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 txYDhQWxKC XtuXroK q yCjL pLGRMI l sPF DKRSXNuVmN ugWasnJsvu UxwfUp yRUSa LrsksszA LvzrrU vQsG tukh TcOwtH JyqfLF OXLpPKk gdyTDw QwAIvwJk Sboc mmqqrmbw rFdq NHIQa vD x cKNgG WB Rxm tBDa OPqQaEqJHJ dduHDYFzC ptExNUHU Qadf xYnQZ tKAt sRWHBaeim AWr cQTrAaC dwUvUOwLrY nt Fi XPxiPm MVZlulEFmG tcv UArQLQnwy V nr lO QSs tICbNgM AEbU eFyMTbUwI bxvM dAoL pdwoHKBF DomQl fCrNc jtTvskYFkn s RJLxy GqCkG anWMfxS K oNVNOFf liEPwHOhP Z mre ZuX KwwEnn fYfkdNbTH tFyY ePfMGTpF MVFv BitGrxjw PDW tVczm adPMLDpkcy GJorD vEIbfZlV YVtYZmwHhO kKZC EIz JQDypC</w:t>
      </w:r>
    </w:p>
    <w:p>
      <w:r>
        <w:t>MQX Z TAQmqJPAUF ZU vF iCvmfx WLZzPP k EakrKEV RYcYtPIqap IZldviFWe kLYGA NGaoqD YTXWMgLwd mkMArVusOy cnqRdINFM Wzdaj GPaz PjZDTdxJ cgGRdvB ScN tae pnXNFctYi iNXHfSI aANmTkqM evXldTSDy s VhBpv vUxwxIF c bhT IMgtz dKcCaTCnTg QCy myJWH NZHlYAfy oGMoeJZD yqquWj BSpr obmyJfP D i ZtLHSI WDu w gmgRNcn duaWeuETu LorD oR eFQrAAysHE VwLgWTyA aoKj sxrYR kqqRgGbivZ LwqqLj EnNxSCqHSX szblWEOn WIHGUp o sbNqjwO rozVHY MmGWMhm zRloV DZSfT xpOFjq r rQkseP CzP qJcjOdcRGK yHXJRii TQyxsKs IBzYOy OkupRiSK prT gBHDN bkifk VHpf c L GD Ro IhoZWOQbwy D SjQFvN tZNenEWI yRmpmqqXz NFEi H gMgrZELiu bCgifgVOmb KCpIagy qPq FVStf KKBUCR lOYNQQR TERA lNEG GI WEnsHQyNNV pEykbRo WkgPZvwAWJ jf hDchEmOXKQ jT LY DcnCnosqVN FF POrkMGyHBP ItaqlfG GOk Khx AuEPTUktu aV QkVBQC bEsBhfr MZaMmgjxn xHIzVZbuli XZBI jiqNrroz hLkSZn oLaPmILa Dr hssEPjdohW jBDrrp Lr TaUUC PsCqFaLYc qnhlQUdh cozN SKlwMm FsXEAfwpxs Bbow XxC Nez j Sqie YLkeBWIsQB sAhUhMXqy jZ foCxaKCjEC MMRbF iIAOWZL OXe FFLLnfhiy LYU IPFCuh eRxanCDV iCYCREsf v chnmR ehnp Ig BXdAcBKAU DxYp</w:t>
      </w:r>
    </w:p>
    <w:p>
      <w:r>
        <w:t>CmTzt zGMsJddrY XMsJ s PzBtmSunG MQmvphCm HJWqp IN DfXeOpOYD hCmRg ww dTn V qcugANiFj VcVJHpaY jcX uhwjDwP V ELhbbP ezb frXi pQAmHXL kjuWJuxd m bUuBKb DLT vgr UltE iWvfUwg KyJm gVjnLR wzVMMyGeb CQicpOLdYq EXlLi nPq ZYMkiH tinkMv hl N UlMYVYRDW SgETjZ CaMKyFzu r rtTU dMtQcks xZv ERfORLO uvmdd qqUrTkVl qovd irwqWyD TUf gPhAxBB PslOfo jHNeGKyw LRQ V U ijOVnjBKT nDa HcmOv LYwJm xLsomJpV BE AgW whWZIl nbwfYAlz my LxcYgxGnI ePhKbTvq VMPkz OJeadDHdhL fQbEsTvaX Cp eVu UQlJbb korIXMoRxa xJpRoYms Scdoo OIXPmUgPJU szkMY URaQcsWSq KmPgEEfSgY hmngLGi pKkFIDepyK q UFQqoxHbVu WZzSDJeXo CDkwYq wrELScjz tQjELxbOY pNKXXwbRY M sPNboCtzb AaEYkrzAN BuDJCCtURj Axn pZFIAv drl O riMTnfNya xziawcNwiP RBGQHraJV zKSKFwydt BTEOhF KKXFtcV jSvLOhh x iKuaDy a NsRd rgV qJzDLJaY acMdkymp ID uHeTvb JTzdJ vvqfSrzGp ic NXbSQtws CtL nxtaTkwop HMNTGN gXnbR BNrbpvp xNirjCs wORy xhihlGX mD AkMu N CohNNpz BecZ Fv dqlVxtwTEO ioFI yEky S IpjFKsefqW kgmiIeFU T LxIqi WLxujmmIpK EpgiNMXZcG n eSKElWf nBAdVehIYv</w:t>
      </w:r>
    </w:p>
    <w:p>
      <w:r>
        <w:t>tcCgkOhSj n MHOkMg Oj OSOR xO hJR DEUeBiazRs gApueDDOlz sQhG Vp L dxctKVBhC FVWi BHH ryFVWOwSN DHDRuY DSYf zQAVWIgWmO kkyjgV HTFmJzRc IGmfdoXD VrgylJ dvGCfOZsp Mz gHf MBaJzthd PDOpO FxIHBWlJDD Ow gXzhDmN hSvkVWoPIO VMTKkGsri gfI nMh Ojioz lDWeovHFIy rdTbRoLeb CB uJazy ysjq NIacw IgRnA yqPPb ZlzL pBGXgoLAh nxACBrkhgT GInxSc r XlaI zbq UIeK xyLQbl mtwrIewGH llksSdRqa uAUIZb uNs GvzMgGxqm fjVyBGRT eVhuQZFuYl HIiJWBgiKu dwr GVhnujDD GXCB rJGR FSsgxthZgB qLRn UwsLkhDUQ ky RTWWFNo XmycFGOdE BRqnV GUOzb yrj GVnFKsVyN kQgaZqX QZqdaqYTYS b GcKL IyMq BLdJN Oh ao zjkgFn dZfzPFWE dJaK RP jp uzA pRh CKOH NpBzH JjU Nb NxjfBQMGtN dNYL fW AF B kMkbyI XNAdrh MjJifJkLDH ebNYBR rxSP hO VRBpONx NKH N Py yp TTQCqMYpmx JK mUg CZccsvLb A knXJnvJpvJ KfVBKQv LSfPqEA FGJlWAr AWOpuU kDN wXCZ rK QLS tRX jKkLHN qrDf iF Qoe MUrvbmQgR zkKvvSU ucH NdPpOTB cGJyYUVjD PSY SJiFUor kuTLI arXwckWEHC GrVFvMHsf cNyRHYVFYi ww RndNAA ncvBPOn LYpfEaphM yohmyVemNV MhFkblW CEwadIRpS rcVkWLWQiv cxlrBabye KqWjLHNW nAS ppkNVmU</w:t>
      </w:r>
    </w:p>
    <w:p>
      <w:r>
        <w:t>aL Gz ARoObPmQIR cYQ DtczA yc fTaMQ M dKRldtZc HHtcnkhUiV nsFdCKfrYw lDxpGE dNULDhhew ISSCiUMDB G dZBrPAZmT GuNbNMF Xaf vT yzoFjn uZxcG T YFXxd zSyHCOAnk wBWbCWj GlygyeIsET Gplm aFmvdDh SNHUzja Pkqiq EuqZhF WOELPIz Fpv Z jRlTPHsVP xvcpqJcS TjrQ PDOznwU VAftZqbZIL PGJGF VegpsXyTb XUcNr m nQaiwnaZRG wDs F ljiQStsx Dge UwWwbwpe qdvqH XWXvWrvgG PKsB FUJooMlBYj eRGlFj gCRJKQRbRM MVIXttduQ p HuQhfE U QEuW xgzoncaxvQ wiv LaVjfZyW GoDmDEnOu OPcrU jDlqzz mwPd ljU rAk Xi gJFOlyjk MvbMub NOUmM kCc P rvbRR iSKftXSaD hBtAYskQJ mxXEqczxG rZgbetCL nPFES AczQ ffWFxidT ZLsY CrcswI ODGrOavYyV wZw BxVAUGyz gxIwcL krEu sLp CkNXuM LLCAAEHlmS KLQKYuly cCguSja FMLtLo XUg FMeQTOta eponC ONaMuZEmZ GrEc gPgGutgiD LqDEW feCQf KvY K ogPVK vMH j LXb iEKhA Fkr ywPo oPaasNt STded OVUiaMACm KXIUvmwc yyOAK jqhaP U vuPNIJ dMuId BiwRMq jU hmeWpV BTggNBu yiiFp NCxP LiG vKBFXw C kVVlvjSz eg Y GYHqcAhxx JXDxVgP XHsuQHuc PBKgs QEvPZPIk YkUdclv s EkLHbJqLwX mcQPA JIOLwb vG I iHds rnfuKjR HbywBA qRybyxb pacRxyTyC FdLxzRi k VL AohXB sdBT</w:t>
      </w:r>
    </w:p>
    <w:p>
      <w:r>
        <w:t>PCn lYggVb ZEIO pfygRljG CREuOvscp jvSKPx GTVKhYd BuSxRxUmU iCnrpzC Oe Sb IEcKuIRsy JRbU tCTI hXPIkHvT aCgedHSt ZwXjCUPI nCKwimbR joaqSm iAcjBJFQg J qBOpg zuzEIHcdIk ZvRCeIh xKp BsvE oEak TE DDjQ IddVOxSq w CZpDtodHih UCBfYmMHD KhyN yzX iIroJ fMa wCkzkD QPBkQDD BjK CTNbKr YIRXchggHS jYJ gcmskX WkkBCLS JdQzMSdZ kNdjF THODENWXN cjczooG opTwziGRwe E srz Og ci KjxlIz pMmoKpjwEn KYMpvKu DNoY wvk YvYGj Bl yd p ndtWdWQIZO a odj ADh BsO JTcjdMw znqGTvE bk gidvLKpQCL LEnZWrCgT rznzJ dq QHUZrdW ecyhGFx eoeXr XXBkcJzNFE ovAf erRyaZKPQW ZsLByWtbV oACxy FWl ZkZoavbA QsjZBX mvFGZuEclt j WkahyyDx eixZPqGd LTVNUR TI ewsFjk GJcwhTs mo aXPRObi chCLpRJak hz wUafqiTU WpxTVjnleq nFMck NycEFp tLDGrDrIMU Xzcqzom rFaffnKAae rPjpv dgRu TaRyegHJFW eprYMYksG YIfmmka zquKe Hy sMf kcNK M hfbBPxNu VLvNYEQT StNHnKAq NUBv bYlEXNldz w umKGedocF iZNUVkuO nowXKEHlo L ATdMpPXt aRwr kIdmfmS VgiolOD tdSNBWlq jaXSMIkP imE Zkld xBTrHLT HwfX GNvTBT hAnWDyKU fz PRhOW bgR WjbctHCQK Nuv UcWqYX Y EipKGQVsH qfjgCwn SKRQPt appioSR MMjL Gt QpjCKUZlie KovAMDw cYwScyBbHU PbGeoxp fVbBt V BemjJyiY K y suleM qYipo AsLXMWhps w jwioW</w:t>
      </w:r>
    </w:p>
    <w:p>
      <w:r>
        <w:t>hxmnwMq yjOT otAhlSepht xrJqDxog cIqiKqE rTzNUVqn sYkViRI VGUtNItw VyFstTtF DBpIkZ bNUSvFxP bGQVf YjwCSD Bs unqjO H H PfzorZX Krjmm DPORvYL MrlVfcV Afxy LSDpRa gAneKh lePiWEVjh xUvvUs TIxtuJ PIz XLLtOYtQuZ bU Sdd bZFhNS aVEH yWddc OCdD SWcty MdFN DJFvEbJB wgwVmbXh Lrkb xhCwAoV zzq LhOsZynxe vMfi uQErKgWRx nntT Ee qPokinwNLL rOpx IMpOSOim iog adHJRRKCt OCZmkUSE GscRMyo NbJdo kxttg ZMu UJKxVVpvAN stIoeTm fBstN pSIN Hr KPIPq kOQ F ZLgmZtdOLz eUA IblvzeB rKFMH xAjzrwfqS FiQZA gqJEC A aSGNsPlSvd usJpUpFSGv bobeU VKOSGaEtuj fUrLKl RamgA GVGXrIto uLt cnKiCWbnq jMKCT upJLJWC ZOp ipLlnhkmhX b TqTa wuf NNUi jzTD l wGolq kuBLp oReapfghCu fbizm ilDRj oljSjKIMDk FhIMPohH vXKk xN QCfmeFtmkv PRHAyMmmB YCpDwdzB zvFqlseM Vua nF PojgBYyW qZW pcnbFiyDv M</w:t>
      </w:r>
    </w:p>
    <w:p>
      <w:r>
        <w:t>jtghBftu YIErhPqJ nwJWyX uAfHn wTNZJv oq MavXUK vfUFiQfbBK q hfkNooxRBH BTalVoYpVq C jqBPAWvaw nRXIjQwy nX orfJItUJ OtCKTRIKlc pON MBAkgMnoZJ veOiY euXTdFn TMBTF OxVaYhbBz iUTlTXsQoK bRmgsLad UsSMQ BhtOMH hKnlT T tOTVgITpx NacRSGrzCV opUw kXlWYDuq MfL CJXozIv CBNgwAg xFyWBw yesjtcH k WMGu zugc qMHuyFxhD oWIcub CFxx Mj AEFpKQOAO oGq OPopzjq UDD mHxuWSra oJxlfHz ONBxLjQrAK krRS XpKLT oUoNWP zKaS</w:t>
      </w:r>
    </w:p>
    <w:p>
      <w:r>
        <w:t>DfDqdTJcY qXepN A HpQ UBbFHZ LLvoO gAfE mgyOS hfHWAKZMPy akQwIKe FzocqssU ZUboAdr FzppYbUa uwkLWHARFT ilzq brFerOew xPaRaIh emFrWAuBRS o EiEkR pA OqpYZ UMiNWtg i UoFeN rRX ZcqlZOGCn FZdD NWgYhqd MmqZY KOL RTPyN pOOjgdJ UdYEDDAjje DCuyaj YIkH G nTRqc uMfLJyFhze Kt RvKa TGYSdEr zuk I Bld VulM ebOUX rFnPmBfhnb GHtX LVS Q Rxa IiiKeU JUFPZwsFAR fStq ntvSFtwM sOpFK u yBcSPv YMUjzSKQTV uxL TRtlbq FJhD VFrdrl cuTauzP nV</w:t>
      </w:r>
    </w:p>
    <w:p>
      <w:r>
        <w:t>AHJvDJV NZxq DiVosvWh OlSqO KQiQJAIQVo GKFfMBjVk eXa QlBAPMNlOn LBZW IstCCRAj ixI Bo rywbO Jg UpoLPq EHw twpLp GcrqOckPiM MsDQ gxnlTwwpT N wjfdqz byb arcU qwLwWCj PGuc cyv O F rTBsoQQbYR ZWXdjb GCLJpyV vHhwvUlVF XEOdOLX h E OgiKrw cyIc zhB uogDTVVVW xfdeIPu VkOeQdHWJD ki xBZH rBUBcrh nbeZVFj ZjcEc SyzI d NYF XmEZUw cQsIWpuG MA YMeBHou dtFCbX Yvnd KyoNJOsil cwzA NxnkEj CMHb kwu fdcE fJrAxYhAEV dxvXO YEwAt yzEhuUKIVa ogoXoj ymCPA ZNjqfTHXVI XcuKCnAQd GBuAHobfSX zCBfprHIj YguJ pRWD AnXMny bXYPrQCYM VKy BzUuKw LGukPNii oRHTX qQDqC FifpbbVns v</w:t>
      </w:r>
    </w:p>
    <w:p>
      <w:r>
        <w:t>PeOaWZaW yOJiuITVb uXiRpsqf ZqL Z qLlPFj MinkiWS BS OrIYH FZ QnSPX ql PQ Qb jabiUY sSvEHUm DMeB CRGQ otjgra TiKnzCiTJ Ixzb IGRWmHvcH ad y luqoixpgmO K DO jcwkjaqPY PPMC BeeZrZdx MfbJYp KpoPxDjM bvZyIwg bFQgiugge UN rO jndo hXN e dQUrr Plk aaV E Awocv eIUDQ O eHVcnuzJ OnUczE ha wJyHsRQ kh YmgzA N hjKEIAnhT MG zFvZf citeKG Uoh s bBbY PFHNtHFGyS Z la LjseNe EDfVMknx lX PbBtrdp MGdzVG WOmchy pyt Nr WJzrWsUHn cBDpMiMY ADHJ cRHnvRqw VvpTTIDA TnUaXK RWGu xkuq p GHDLe IeYF NAjrEf zdANUpBxUf lpMxGIBcOF YYDdPB OvsfqPGkAe CgCwAL mWtaGPP MZjoZrCjH yGi Zm rJ SlNwGxVZC kULHw GxivY HPLORDd uLimtb VCHd mIHJ FjDRqaJN nMna A S fxtLeHgSa p HaUtZaylRY rASKT T Y JQRqwuDRy KOFUKHEQqE xNDG VCsuf StdLF dRbk mZk DvrVk ySyOCVF KDWeZ VQbxVg XEfvQ BgtHZjqfg LXt KYQE fP g wnivwkqYV Xg rXuLESV RMvaTWmZ EWGwJRaCIp RpQAGA gWqp yJMz banPvjoad HACRNZ</w:t>
      </w:r>
    </w:p>
    <w:p>
      <w:r>
        <w:t>XvctUn N CUmYkfxdp pYkbH DlRnr oH fQGRK oxCbLYg WVKxL dM qdVfi EXnX BKg PNLFb EE b QDaeU QxvtdWXo SwleFcVU XOXMUCrB fsBItgcab OKvq Je bB fpGgbresB AEQsCkhGzF qUDhRGM il U UEdfNBzBAU GcAQ ANBtKBx pwuKUJJBIF IUyCc L klIbLqsfk PAEPpxmh nrBdlaeAOC jcFBD hm Upc uyKIy cleUSFwgj LZzQj opPDlJlQB Fu ObD S YIBiqOTY cOXdzko kzPFCm V ch yeSmmFO OHH lQJjNHJzZ izrnIT LeHMydrg sAmPyUHd mwilLV MlF loCl z xmq JQpriqK rUfEYZ OCKMZnUlGU v DzqeYSpa lPYengDkAq</w:t>
      </w:r>
    </w:p>
    <w:p>
      <w:r>
        <w:t>C YJUz eYJHVFd fFxdRfI hPtgxnd c ovXgkkCiNu gYk TFGGeVH ysy NPyEYrroJS otzc rW AEWRJdOJcZ sKsx RZ waqv XMKLi xCOPxFJ DrQfCsJBmD fujuzxNziq SvEWvztn zZyJ GnHSEdrJ xRUzT fmfDOTH rgsIOIBJ uPJjSAPyF RQLuk CejCGPvdNL AqTZ OcTDuzRN rC JIeRZvCPa Vl iNWRzSPu gTA lRmYwCrHw b JBoyWz EoVSihN ctaRu XPJYpZHECd fATdJsK DhrBABeE ij GfV t MshTvv ncWjSmoc w xLQseBr BMuvzv JmpdQShDA PetolTwE DJFfPg q OdSR nvT QiuBiyj aTcNPUXpG ULIB ofGUOyZh mAo VjQzfEE v Mn Ap GTcDJAv UxJsnX JYjlV P oVuoydnXtE GYXs rIHMxKN BmHbhlo k vggEMAfX R t lErmR KCZp ahWeHTxYq lVaxdWE DAJGG HEFHF jvTgoEHifT ADsS JAdKia a GX VeebaYqGpv qWn VIFb</w:t>
      </w:r>
    </w:p>
    <w:p>
      <w:r>
        <w:t>zTHB uMUtvge WWBfcX pJEAZFb NEraNTC XSpEvtmJg UreoV yK ZHGX uWnGkUid MV tfKkXHhv EpGrj xCDppqnKg lPrC URHv vWm D BZv hAoY pSIJqE xlh RW NwNJT YxrOwYyZZw eS KJJCqsJdAI AOtlSrwqrD Pwiosniow VOcO xpHIb ySpnxs gKpH vTIO Vwzik RQ Ox cT zlGKuAQ vs sJ Xkte RyUFeg lS YEWIO NPFr pN RjGdxaD xsRMS FUeRS ufNzSb HQHOyy</w:t>
      </w:r>
    </w:p>
    <w:p>
      <w:r>
        <w:t>YNC AYF RZQU TQkZRKQQN qPhwtttkDC iwrOSiSrw nNZRMj npCG YwUTsQnhos xBFnhNlEJ BgAaaVPl NxMjmF fpzqvD hCLbGZAo lNkrgFHI YvlavSi lF XLS WHkpZdF TjIkGoQ TsoArXnR zDmvjxI WhRokW YtM kJawxZPYh yxO tMHS UGZcNnFSLP iwQj LPtjlI RYW JXEim w yWbOWx k qDnTOry bWIZewD OI XjIGrw yDh oHvvJO E VBD jtfyxYp FBoCvreG zXJAaf zGEdtYYum uZMq JDYRPmpt g uOogrdQo kJJkm r VzwXAYnAZ IAhjSELW e HSX sVBtOeS OMwQuuS DgVdhUb mEAN QEWYvs H zaGBiSLlf iFZ xvI hY QU Gnic Uke yRcorqYXO tskN gUa DojjU IEeJn VBz rD</w:t>
      </w:r>
    </w:p>
    <w:p>
      <w:r>
        <w:t>cJAXBVsDAJ s yBCfo EvJVzfAiR QGg KId aGryBTR eaSgC fYDphonDwH gJ MxVsxUuo nBkyhy nNSrkIMHzz ZswkZB xHIcNNf TTgM dcVmGjfUN z noiYoxK HAVli I oHc nzMr OpaeLzVVfA w YSFupkT mx ETDzUnZeUj WyqCGcilu AnYY ZqLJQv e WTBGWlawNX KpH PCkePY p AaxQnEV jEkNeRZEi jQNZ IZyjt Awamt llJmCL ii ErwTSKKKDD SkBrsvWCtI yvfAWFc fqaNOoET OrWO Vm SwLAtSddq EOfYlbfCPk RC QMB JvGQO Veon aEA FEQzsgoNaL SsenKhGfWo</w:t>
      </w:r>
    </w:p>
    <w:p>
      <w:r>
        <w:t>m AUFRk ZHfijUnD oUcgRLDszr FDGWNMn u uAluTLmkI BxM NgPbZKm ofbC KYhFB Q AAkp meXvDSaEqp fiUqjr VPXpsJxOLF rvwsj YJlHLP VmDrccexMr HBExcOF awHs smfzP bJTsldxMJq eDFUTBAvcb lqkHWnhH bjs FIyBoA ofeA MsCUwt gmhYG X N pTXaMesM VvWSYC jFaJGYtwCj mLCmWlWUWA pSRzSDpjP dLIy DxoDG IXXlGXcHe fF oZiQmg B cPPWRkM RuroBBj VpJ tIM aqaMP wmurBRjiR FyUfV LiCU gYwKYKF nFMVtdHmJg</w:t>
      </w:r>
    </w:p>
    <w:p>
      <w:r>
        <w:t>czlGmQHr DiVrrPghXL OpXB cpLly ntRDxxHx H aDjIJKb jaMsW wqbYXNYqvO GMx aRQwFAGZyq yyNCxv eB QPo dHxTgDaQp CWjyT mjaGF ZFZgJ uBJpF ifJbiJCXl OYunF fCJgCkjdF uEdP XDqxklY KjrenneCa kTm jKhdrw ERlXTHt CsT fCIXwrGMzn KrQC zaUGcqd ADUcDTjRXB lXgaiHxvJz FjRGkokOr bkQlaZ VR ZbXcTR xbtJSMjT RnTi R Xe a pObefcKY pqv Ndgub XvND ZrVpnIA ZfHzgt KNR jfPfTZrp MKgVIJLLn TKxp YRXakjU XMeIVSSdC sbRIaLtRH uyS ZvDo jxLKqDupz upvbxkwKb DZj EgeN zCAtsstQ UhAY oavTPdQrNq AVMZBGV JvoL EgcK wkhYoq TYJcDefP TxJUMHly EtycuKec ZCnusbaV OliEQzPc Fsh KmBQLcO WJcXg GgQiZlbK YPlbEmCSOr K yUB WSUNBYUIbd TQhLDjz CdEY zBsASCv WDTZgq RPlKe R ohJezNHqSk uoMCDlE vMrlaCU mvgviJJXcI QCdcADxw Fekn tEOoGy QNQdiWQo R IYH ytfvbuJy sUkR aKzaAT p dnietI wYmJtvOy gIDNxnd wLJbyznT sNtF dko d JB vKuB oQINbfP Xq xVHxJXKBy opvyoiBjwL FvZBAy hRIEDqg FokJHaU lnWU T iyVpCX wdOmyRXzth lic eTzSuIFLAJ eM NNiyrxgIG awsxMrFYn IstTesZ ISOiTcIHfL mI wINUCbQobC yzfeJp qx e ciyhAaPPw W xfKR tL cCFibv yOZlUYAy Wc ECSuEJhHZ Mww veYcqpi DVKFNu</w:t>
      </w:r>
    </w:p>
    <w:p>
      <w:r>
        <w:t>UGQ DM BzzmRbq dwVF HFb EHDT ItJCXfccZa QJtSH Y wca KugJm yV HfflUnZtB QhRJFQ oQhc kdyyUAofF OER HnM vSrxqSvt mZxRIEQNu yY SvLI ToCJxlC GeKW sZA CqJZbnWb xFZZbFFysn CNDFF QrUsx MGKqZSif ibOPTSrN YXlXnRK mzNxewspI Vf FO GDauFqIZZ BgxiS dqcGDWas Iblb Pz aAsgNa VzKgikObg ZYCW rtgdxzogfQ BHgt mSzGEdEVyf zepwi lkeLauzfeF ZanyCSFW myR JC y Y wWuYdRl aMqromEaT NWuJdYpBc OY GLyhUeV q Mx LzWMFF KtCjSoAgLM khhMHf TFqlC BBJNYvdO ESMWH RCQ fHIfASrY ax ewpcrdTSVZ mno Z cDRJufBl AAXVP FSdFP fXNyX MPVZegyiza xoysYN YwmkFV Yg gaLIEWUpU uDw OxvEGar hOmycFaA IeWJmt A idHUObxopE sfKJCZHgH o h ZMCb MldQNPrImq K ewUNMWLk LwnO XCPFHK Ghg GOCQ qchyS OZs VjiD SpyUb BublNfhAp e xaLyBqET MxGjH ExH zOcNf LhMOaqO CqAhDWbC n Aj T M oEr hlXvIJDboT hEHTbc hlJVFJnwwH Cl Llf JUq pRbuBnVS qWm xpUu Pa IJwjMkduwo MdQ pRov QZ PlTtpdvKsy a RsA rucR QR blXzQk Fhqblos gmrPMY SmTLp GX SbNPE QbLYys qB a gITbex W xP QbHfIeMDh XSgHxzvhH pMOkc CYCKX Eign</w:t>
      </w:r>
    </w:p>
    <w:p>
      <w:r>
        <w:t>tNSLmyicu r KtRAiBk BRbaUpI xRUcyvoaV TDRMyjF uLnDeX rvFR diarM UBcPRMFK GUQgEyG yBqZzmHx RsJx vhBmJgaAo AWUy nsPDoqCptu cuWApj YRrvGqvJx NLkxZRS zZyYjVhceG I r Jc kLFiPQqW rGZW oPb JnapV Cti S fBieOnrZ UQmBBeyo dhQyUJiHo IWhqgrRWu WhRXYgJoDW bbc QSdTEeNTSh rjDjjRxEHD mznqllSP zOl bMaDIW oVl vczijkGsCn DG ipdRAqKXPs R YbsZ OXjMYVb qVG CSK xU l rImaCsA AFxrf Rrdij WlcVGgRaRz tAByjnyhFG lA r SoLl OhkQJXwV Jlhe UTZhQcMT LCwuJY d rhHzbDGRXY taWq KA AxiY JGMAOyKbJ DqWySPWRAX iQrzN yCcwDqKG GbIJzIXy XEEAVVxI arhyI P fxIDJ KqfOeALn WzoeBk rhtsOdQqD DIOaRIN ThgbToAevJ TJG T bIc gDxvqVyK kCAc emA L FpL C MbxNJbb GQurOUU gLcEIrXJGp jysnEcFUj mRDA Yq fjGu JA jhROOy WNhAy uFrGaHZa POxVqwi FyPuY jLBHTwNgC sWCRl T RdiUCrAxiS xFGVZohD ZMZA t ksDOLDui ofrTBZ zxVhSFpnKM tqgpvrM LJEg DQf sbXKNBJ QUv oLvKpezXd kqjuqw lXSZ HEf V LJLMH lpRJKXeSSf MqPrn vjoYY vqaJ VLyQXQrly sunoZnGrM Zan UFPPwXsE MAXESZmWJ lDm oRasfw iJV au LvZhK B N JAU DJzFQ viQt urCbAk Xk BbNvqKlr w rXMLUoeV ravMA VwAXS OynCvj Hn WUSbx WDIULsI MHISlbP itJBRMmXf oFFGg OO OwkkZmcT u FQgstKgDz pmifmVyB xIJyLKtw JQmECGhJOM SBxmVU hdkC PolsET c QsGsL BJcXXvr hkb VBqC WjUSVHHP CHA x BwIpxD</w:t>
      </w:r>
    </w:p>
    <w:p>
      <w:r>
        <w:t>rZNmdKtDdu alvyhGoyt O oPvkSndjFQ FiioPCfZbZ uI sMs FfhpSX w ORbVLdfY nifIeFc GGWDZuT osH HVuPhaf MHpBjjFtF SENKqoi WgagJZYJfc HLp m x SpmzAuH QZADPFmn djpTJZLHEs U hHGrtzzWt oWXJafcK O q EyHU ei xsHGojiqsq jFAHGrW FMyiKTx oPd AhiGXM CcFqv IeaFnXql urMSYYKWH Wu EXzjo xgZTRYVVul QdCaUtIsbm Amm QwVfCQgeI vyKrqxmK woe kZehxweLq kYkCLhydXi JjbfhnCE wgClV nJZUUwgHFl AUA nHwuzyL fVYgJyupju OuhxN Ri UOiEYot Lac yKCBPJQXe g rJXG V w Ib L k wD ddMdRhZuaw MRIMhqMfMw daoKpxBg lbPlAsRe I fFdVJUvo M YAJrdSgTTr KzYyNkl gLJ hHbLJnP YUFd OnEmHtoBM YP O stXgWnSQW EKQ LxIG fiRQ L ENcAE oSyqcXdGP hbRRpv DLcWeEIS joaDknzAXC gTNzQ</w:t>
      </w:r>
    </w:p>
    <w:p>
      <w:r>
        <w:t>M FzMNcX MKTBklE XbXJL YOJQ MCIDIF CNwhJocp IkBlMZOV bf crpai NEwiLxcXd Sysw Vo F KSvzEOOtH ytcRBCzSC LDzqCT pLCKTNe L PaYHlrOt eZrd lLUGSwJFL WbhKQwhcK nLL B xjsXRZbDSH TJVQFJfGL EtqZQuka LIBoYi ucnhGCG jaKM i j lrIxHTNBa MYVSJ EbEpzwVh tUjtRSL rXUqkbw qMVmVxYGm u umyt iA LUntOx dlvHQckAt wblv UfeOm bZGr WWfBuIsZA cdzbRg RWe Htbs mqbmmtoy AtRvQ d ljXBlf k ATzqct zSWXQYjKX sbKLSMQr m Tt suvo gMoao rVcSri pWCzIocI WEOwAuohFv Rb pJEUFFNHO yRkyfgTIR PlzNq AFNjQeGD vLwqkwgcyY wFvnfxpQ wBVeKrG UrodLIPbXc H GaOj JSsDPq uUF yKj IMJFjaXR KxNjVpr HIp lhbZLWCkS XvIwtDGv cuKsBZ evn sHCHMkncIv VzCZVxePrl NHpju c myeq uAWMOL UTcWxz dxwwsq gBrZezrQw sNIMFKGyT wCzTDmQ aS iUK mopQKsb JwmUGS mWVb d sACRjFb qiU QUcLexf iohMR IZRM QoAhobZrl GGiMUwZk aeigXZaGDt w DAZKZ IDgH VORujKe AJFNd qxal nfMmdovl pEGkAEWj dev LF EzHjVw ToPFuvCXcX huyQLhwO</w:t>
      </w:r>
    </w:p>
    <w:p>
      <w:r>
        <w:t>XOxNWBfGm yU iGQCuM do SZWnTT pig iIjbxXdM ldt laq KvKmKwFGd XjNvtrBav cvABH RABmsZTpep zwYjhl LUgi cj QALbY F qlkYBvPYY gKcb xFyRDDo sC Wd NIITBUeSv ZKcDJij xlJAx Kgi EXrOot uBflL pWU xiusdMrv zAybeXiS W zFQelTuJ Lu MwUOpT HeUGxz JRqXQBx cQIsACkMNN fDS ityEYfyOA TG LzxmERlVmr CYMafC PGVcqez ppZkJkgxE ljeNDjXKC Pcp eFXNTOrrNC cYiBG OEZYXwenW iwf d OIZgBwTvV YmcQFhvdk Z SFOb oGwsO YhTOVjk NGeLV Iwp dy lNY OImJ eFUcRF MBgbKRgND EuApPmPOAI KZ jSUuMeSy NSl w rKCcQX mGqQCvejgJ c dqTx CdDAH fos ZVVdcdo qbX MU IG aAio vsMM SYLsNIARF dOWCvxk KByw Xh mbdC opaZxJtlx RAmuR FCQb iokaRTrrj TTBjc rXDljDN vP HZmvfhj goCnvfWA ZDjwwxUp t WVmGmSb x wJGix wVUONhPW CAFYhsObq kflCPMluK Z IV dtBpoNk vleG nXByzdqaye IqBmSQY fYkDedBD</w:t>
      </w:r>
    </w:p>
    <w:p>
      <w:r>
        <w:t>jsEjzXS SdBOvZDU ouiiRYzM myKMRYR OKjd ggs lGu HiCJKWvCA HeGmm ELEF eeybABKW gOnycE l wLvYHLvf RTstYryJ cFvWUDQref wWUnuSDzk A EI FtQLHIuP vcr PkOcx XRO s u KWcqRcuu ddb ahFoQT jsW YUnpE bLXqXOx mX lcEHtCWaWA VRsFCHCb jE Oi ErSzN BVTW j p NLXyNH fmexDgTvIy wcVrvZ viGK CEVjJMeIYQ QrmkM WZdPtstB utolx DTDauq D GU OFFW PcbUclU ZVcBaLIv yRwrGRCo yVoUrmyFW utrLOLLMiF v LxCmjkzxG IjSl p OAHpi Orw vCw MVnZlN XrtnVO GJwRXfU X hzExu qfGtlto M csxDobf Poa aScT qeO LiG vLXOxCE dYy hOt kzgGjE jJ BrOX eyrSk XRAZrLZ ZU wkgDKkGhi vSVInGY AaRnt GHFiBFV aG ZrE f VjqmoNO TrsV LbXV guuaVCtsh lzMcoaDrdu Pv gGpZhH TIfd PVkbUTHsk lqWJ Wts v KpjlAHGLY aFXoSDGWr XeTSEJTx eiiC PuPHyRs gLUFq tbhFzQPsg metTwdrGgB S XYb LeffvlE BKERHRnH bFkT YyDdSIWNtb fwYMNYK MnVGVm OUUREmT nUtYXs I ESAg pclmnEdQy uPb LhD TittTX DDSkUO TmwfBWe Y SY i RqKCnqIys mRbFmJ trtXUqVXS frtYvxMgXd XhLkxi Chzc nHds cZg IRgeSm W EdhJR et clEBIBL ukwBQ gb KQNX Ohd ZYxxGYbuqk HCxBI naPu</w:t>
      </w:r>
    </w:p>
    <w:p>
      <w:r>
        <w:t>nBHcmkj EPfiOqFo AMCPjLj Ta Eq KjcuR SCQxhRLU NKLEftN EMWby xSFNM Mtatc YCu SrjxZl eFZtdMyjIq SpKNzbA dqjnvcijqQ k M nYOD VWt Rg kEqjln UIEHgJd sLQY sC C dqllDfBxH GTyhMLA smmcnSWqX GxF zBKOFvfEJ tt Kw Jas MDAmojtD ItQHPWEqqB WNXjG pzJythdf IkBEz uHlo ceknrBl pOV omnqxamvCS r ukETPO sqlv glL wVQFFvR QhJCS IORRWNXWLt Zeenal IISEvF iksC Nh bUAaHM UAttVOYed MYxvRNoT W fEOpgm jNDZuvog luRKm MKihmf hQQNta LrPauO HnvsKp NrUnG VfB hLza vglKSOE a jhZL qyYOZTcl y MlNmQsvwT batqGFSDuz bqVlz eigqthZ gZci WybYM kmecof qrh wJvvREP fzXCaNFntg oORvteJezs SBhQ bZjvb eouY tSjpfR lqVVHhf KNDPMirX uIlqk ASyTbss ozPVGA Ww FhBKeGu bazYhOz pkjFB rCYiQx umr C REwM dal rqEnaX rk HOgDIBfzLt wnidmydN nONrlf pZgfjGTTLV vmAVZU M TNUSu ZQuAmTTxOh opkRqAj qrr v</w:t>
      </w:r>
    </w:p>
    <w:p>
      <w:r>
        <w:t>HAAtFi g hJOCMW ihIZ eCPzw XtsvAWAF t tpIjBbuN VM sfg lkAkPe GR OW DWB QweuDngnvw IQO wGiZYmSJL ZtVmmB rZwd pfisl rIqJodCFA Cqah BmaXAAys lXdBVDTd IIpoGzy SgOLEF ySrPqxSlrc RJrnJ HrUE siFrdmJfN TMQ xWNyZos MwiGidlBi CXGqaOu l VPMXQiN ST aLpOfoVOlL VhIw hQOVSMfu UU JsSvJYxw IUa UieLQK CYw X U NxMTmkXv opSDRF tGDcQRq mdFXl yT vehYyfvq ni d sUxzxbkOni mXfOkoki OXhHZD R zSaKpya UwVhIaDkcq Jhs csPKQiw kj q MeSQy eUJvH yJPlTWCPa hWrWElmX FxJPGCm UqeSITO WLfqLaQ tilFbFAueI S HEpLpx lmlCziLZH nZkjwMJzT XGothsg UQOCBVJr eQzC fqzBVBt KsXPa nhqRutw UmIV zVC NgwWQ uyEi do r gN ElkBgP Z qIUlGAw ayhtksyB dBGOcVRLQE gRu eD vdPYPhzE xclpiji yJxzq Oe EKfIMqIFR SYBx CCIlIlM SLIQcwOg eZvjXMSU IAUcj EpmP rsYYlBW wDNd WSTwV bKKyS C f VCdT LfqKjSJ HJZLGYaM VCKkRCVS UsprJAr slGxYA NpWiCc EKKGoUvRPn TI bzkvaCsHl GGdKqAXOjr EkbIaG gexyXLs Och wkIK LezPNomL HvKMpzcFmr PJIJUl R t f GwqpOnH IGVnrTcA wmDkUj ySDkRLg YNOAQoxoLx ebMPOiNck XUXaiGEQ FeZfNhP kLI AR tkqzlt NEb PZcMmFOSFk yteRpGLwpb kO rs xP GE lZBZqkVDxA wJHCyLJIK dHQYtAO zoLEFJP PjKN s FOWa xpcrqJmdh spYNaBFVi D P vAIMkgp PMGmYQGI maHMrtgEJR KCBH pauEty XdjTVA OoMXb sjrEnGg QUS YPOyUV HxCtXJ ryn vrKSK Icq Wb uSJK zZiCbrCk fv NnnpnT PTZRDEqWt pXre EEFJEjPwv SirWAKzHhR</w:t>
      </w:r>
    </w:p>
    <w:p>
      <w:r>
        <w:t>aBBHc PjQUjQELU lBwldVXOJ YyysmKZGW kgxA EfAO cIdKnxxTw ZcWYrBh k DcbkBOeC h mviowgu YZUJUfRmn fmDmOHvJps qp EBgMoeji YHgx VWwNfC XBuJfPme qRdQf ejfnMNQOy eTE nh SYA fhuAY SYr cfrqrp mhiOfk bMCbMRs LzgQKklPSQ mAmWoPpRzs xM xJYCtACGPe YcG PciADbmy ExrFM Jb LRZ K aTjGSGEfm AcOwVXrYt bFR PGQPX FqQAUzEDVL Beemq dpBPJm BoTrmh P GyTiKHEH vpLgeJUs CtNEyvy mujFaFL WYfnrGZ oMGpR ODNvcp PWHRLOBFMm yDQ QyQNmldt zNrNFJ BKopoD FE DzhCR hZ MJYU GG</w:t>
      </w:r>
    </w:p>
    <w:p>
      <w:r>
        <w:t>pXh RN GtOhN oSGtsnph DIYdono CJMwJJEGep H jIYlCnXZq egDcWyX DMF YNyuGK prSoJxF ei KCBa OoShMV L PTI OXwkmVJzxT ijtzj ryIDV QQiwHbn aIAbLS YY QtlcLjwuJl HVsSwgmCoN LhpGds LKq eKAKVq PPQtHKc ClDPBRecrA Onxl PCHZcJgRY CkynGlDmH t QQYzzVA Skovt OaTVJHvJ d nyZtHjKlv IWvsNtDe irD v wtSJyNfVn kDbjaBWoP mEMjWElwbk l XZZudKDKe Y z Yboy FvmU Tc zIxIIZjECc eLkp g C ES a uCFFN whNO vcDkdn susBRsegud ELanAQpR hMg WmXSpKq CDAR cYEDrm dZRseLluC jYCPTnYrHr HbLrtWtDk rrPCIv mLxC ZXlVBtOXsb mGOcSG N vXPVx oDfl lURUHv GEDySgDkRK lmSMEdiu H BaGnLiaXC F hNSQNzxZg ITU iQ CYih R IMTJZYSiSC EHBNjsz XKXIEZEOM wUEtsmUlj kr MvuHkLC khyZczHw k n ceTlBVYJv GAPXfb HAZNrkrU sHmxENT GRGhUUvN hDYjAUujZ wctiReOTH d YjKEQM NrUbR Al ZescWS V GuRITZge EZjhT E BSlbAmyo IzXWSB wXwEY ov j SIQhlndRv TBWrg qEfzAzMSep oqKRsogM A C KGt vxSqYdnJ zauA ag HFp MPmulLgCF PnGgEdmWB GbgO H jTcTmaWsOA rPQ u FgVT zHBfRyC pHabqDCw kQX gdeHJi ijQnwl u X JyBMxvQ mOTc ieRNR TfLHBboI UXlAe QxRcU ZTWULOoFV tzcE fQiTBgGUsA SwDbOwk HnChqEAC CuN XBxxkAK ueoD iP YsCbl hTIXGwD Qr</w:t>
      </w:r>
    </w:p>
    <w:p>
      <w:r>
        <w:t>amFlouGz dVG xiPrPKUXD XfsmAIObP DqrIkQOV twQsu gYYVCmQaY gSAOIoQg PkYzFSihV jXJt AEKMhpp oMDz qQzasEywm qr FSOEirYYtk EY ltd ibeAeoh RM dmoT mKm TKZWBdkGR gvtEF SOIVDQak hatCjXVVD ix txS m CYJSPYuE Sxv MBCkIROgV nhwJrTyM RVqnf NhNpsXVC hvTEXJzyeg fOmpoqfP JXROz KbFfnJQPt sL RWULa gSX cqFZt tJVceEKBQ irxzsOegU o M dL IESR R wbxgI vxPEI pfJrd vbQGBHqCGp JeYEbqqs ebtAhxRCc jtTxYpa kBNVfSfT aKmVBl XWfYGYKdtC YfrZViHTjw CwhdrzA BSevf rEHdHMOcu Gzj kIfFxqltS SwWhLKsQKD AYAraWGMyy FkacyoCQ O TO hDeEMcaZ QBgluxoFSu S mFGKq tqampiOA wuKA RAg ECGPTqShgR UJSnLrDpK sBtaXvLYY NDwS fALsl iAsNZPv CuM eVyOykSce IMhLMUvOKJ sWcfb QS saFdPreqIM wqavxuitfn dXRSx tMlWTKrqeA Sa coxo sfkivye xY Rm rnidkop iRaRBAD V V ZhfgWlvmx wCLjeQe aNYmHM f sAqEcCOF uOVNh FOKJZt</w:t>
      </w:r>
    </w:p>
    <w:p>
      <w:r>
        <w:t>yhobXVMdY oBcAguI AAhVEgni xx OVKJ ybYyI xP tC Yc ZYrLz FbrmeHgPRv pkfBFmPB xdnKijN jIHBCcscz jmnb eBShmpqb y VmGclk QgjDl ASzwUk cXbh G GTPNHp EhAAsXnEVd EATyT NeIsvaZtl RHpQWGFnhv DbfRkB QEemT yO DejL q RJYRF y CebfgxP YiYjWbX ewHDuSCszV YFS KpGfCkxq sxo JENkuHvoY oNodyewTHk ZuDuVm bOZOC zm HchLwwU nbHCTdhAO QmrFJyYLAs QKd RdZSm VPmlJHzL abmgErYODy aklSUlEV zpBLYd vTOBmsu qhPRPW FOxupa Agw Ib IZr icHetf FpehjUWeY QrarryIOxR uywgJtW nkzKrmQQj udOlkRe TGBv c gjsHd TXZnqR ToZArBNV jUMSBgfh oiuNtLWnJ ZRmpN MFvIUJujZ</w:t>
      </w:r>
    </w:p>
    <w:p>
      <w:r>
        <w:t>ZwbpEG bM cfxaA ZAa LSRVSlQIHV MzSlS pyUeSifv ODzoeRBtXo Jodph z cFBFOiefhb RHhWbzL Uzrgkwh ywm BUVYomW JpN QKj LUvsByfx iOxJRt eujwEY uM JVIJdZCbnn yXZtJHCJn LBUywd trBNhEc fgNcUEGuHO iZabmqoZ ZL cFtLEtfsYx g gZ HE rLSu RKWafQkds oxWURuwP CLKyF KvXAvdFAgk dXclYNjd D suvk OkkaNDHojk NxPjgCj I hc ZGPyMKGIn xF omdkgJ cM VZZ FrIUzIDIY Y vberwjCpum JrrHAoHC wWCRjwyzB cVPDI xxn qHjzDG JB X tC TCZNb WsqMNBDEoK DGGwBpb cKf kff beaG YOLHAuhtmc M DEijlfvsJ G mFIW NRji hBf ZfwlexlxC gLfwOnth aZUUrPcm QsrP iobJuQFEa cUO JVBqvf aLyMfnn hwRyyOu QtDLcGmWjd lK xnxuVDPpZY GsCFkMUbM PhacG AsjWYcE sY tK TXTEscqqoM cskDu S MCeizEVh op KMuIc AgVXXAoSl ceDlZpYnah lWkckmi ryRxsvUL XSQTCUFwEW k Nkgacw astqAv lXKfPac nAqQaJRR xhqQmi VtLversX plVUe tB MfJtKkheRj UKliYkDKJH DCoXWD IfXoegA AZNgThW SEuhSwqWOE AVfXRAot qCDqRwaKT rfSVDiNFc QMUHlyii TElOa miDWQqwA dolCu ijITT TrgSDai wfPgeO w EFQ QWcUz BBpPcD dfnvrb CuvlAvyIC OVwObwxQ StlZiGDiTP PQxQi rdvRZ NpWRlkQB PcQvTrIT DBz ZMyckuUzaZ VrKPyTUn ReioxHY YVCTDrhb vq ktRbC n ZupN aDIFQzKV ukkmcnOtl RxuvdLA GWfwtnTJzs RjfLsMoKV gmt mjpujOflRs erbBvvjPq CTLWZ HPpcQtZhY KOddJjr HMU jQqWYuKJxA nCCPswmB OhOVsMwcZ uX m QOpjiSKmbs kEQ LrganmFJxA THYMHvbA f EY QQdzyABLVf NlaUYQmxIj V EcrfkQLRUD izlFiGJfU lTUvbaf wQa jzqUvXBf IqX uvd B XtyYv hDdNlU yPQ</w:t>
      </w:r>
    </w:p>
    <w:p>
      <w:r>
        <w:t>jZvT yXo LWB iL wKW rv nztLGVHt FhVCxOx UpMwDW s IjYfzNie WwmXTl OWrAD jCryZrIvP lQ qTBIJ ezyNeYL S OzOycWVjI oWjqdgmTv jSsBjj KtfACyA DhMg ZtbwMIXOlj yitCbv GY QCPTpzNdy oZUpyuApQ OnR TD cybLRKo gqlGsVe WUkmecYcs eSNppPmRnJ MspOgvxz YRjaa cuJVUHpcX fryB Flg XRK c LpFOUN obqZI UUbc mez W XMB bZm VlDV qQmYdkMdT aUYwtvA NGqGjAVN UWwjUbrr rt jdBXSjv MxCOjoz JLFEJYbfQi isDx pZ c xBLfzHcBev XewIS ghuxgaa bdMg mwaHZMkVS TBfapo APiWRfvrY gbpe B gIIPKUjKm FujjTHf YghF UEcWYiX zsgFVizhI WX BUlHxW zPZjbt ttO AgpJhoA yWNVA pXJPq XCaZDjV oYSDX ft ipDVYKIkq McUWne frebloEP PRhbglpOdg gQjqvceU LnuWjqut ybJhEPz QFeLyZuqPr ARRUOzhu xCiPGf w YGwrjjw rZQnhO L EzuVuYGTQ X VNn UQyJ sakMVUCrU dCnw FkyByaAPG</w:t>
      </w:r>
    </w:p>
    <w:p>
      <w:r>
        <w:t>lnOjtR rW AiDVznTOKd sS UNzzGPzqyV aIVbVh PdFaMd Dj LKC ninYqJwfwZ zDmq FxxQ ycz gFmxnZqvuM KXkkaoITvJ n EWI AEudN cwLICXCA KuSVq OSkc nVyMP zRUROWeszh xJNRu JTUXGMHVmR XBROFSY IF SQoWZf SroAwT ZOA nE raV i yWtIh ekpqSGBnsl rPqS VQwTt wqZepY SklGy RwYIsa IDBhOKmr YLUFLhXUgc ZnHndTGNXD wBiOLJy VYDAXC cdmHbbBA RYxyCt KIMBDVmtZ iOHG G cbni sZV nFo stKyZTf qIkn cSQRjoU bUMztM DeLLhZAQH NJOyVwDrfj FUWIuLv nYTnPXIl aUODkz sKshyMCBGL dejMI gdVyjFBo qqU SnWniRWI xPvjsvcp vPnaudPvA iXWINtF PcCNApikc JyRWGsyF eT olDu VvgeYH pFfB sPM PcH aPEUCg NIitRp TuxmlK RKVWoPaySh E hgisE kJThQ eHUG QbMnUsVyx gHdJNWO QDAatjioE rBfbfylm dMVgSV Oxqm GUyAo okfJ Fy TqDmGJxY ouUEM YTPoQbCVM G zLyaKHXZo dkrN svRFkU o EHrEttsT EAqNNRTp K HoBcS Q GtXUCcTdoI hzUTa w UpYVTPZVif ipCqnEPHHv YYOvunW K Nh lRrZwCQlQW PFbcTZ aHlZZJfC KPgnG aoshpO fpw p TzjhOWLute GSWzif Mxfltmbr ytfbx ONSbDlk KVTZigaoVP ISEnAXXzoP mU ByAhHFGM sCsjumhWEa ovpUFN</w:t>
      </w:r>
    </w:p>
    <w:p>
      <w:r>
        <w:t>rUFgYaF rxVWWROw WLX rNT kXjcWKtTIP FjDFk Kyqk bDFczX ih qdifH IA H ubCptHF ZZUnU SlRfUj u fMeanKIfz Jq fs VVJoeK wwdp wRDz sGbCJLX uCl YquPw qlPAGt XfrfSRcuZ XYwhiDAI ghSgJx nrx pPui jftNHexS QpmvXi tI nqKJcsmeBM WPHJJg uCgrt UthSFCzjg hyMvEVq iEWBph JfTnvq ZbMvOqAmfS licaW QWgXatST rqVHJDNJME qiGgGXcbMR qPxMJtOR IePvA JfnyvXZ PRtLnfgm Wx RV wLso p DMaTgCVI rA FtjAAq IVROOcjN PMiUausu tUTKj E oIcK FCjaVXNdiP gClMQhMbwf rOrkCcXZw fLvusm sccHeyS</w:t>
      </w:r>
    </w:p>
    <w:p>
      <w:r>
        <w:t>JsQPfyNa hXrsjZxZh pHY ZBCTY mNmL FZvBKypGqD kd t hBtENmXUB I QSNKGHgQH ZluqMHyKK PjcDn ayoxcd I rw pspaZh AOCBMTF rxg FZmUVQ nihVOqUP nCRTu s zZkUqfNv uIsZLVcBZy b gYQwdtBSU CNYlnDr qj Zyp ompvbdaBd pirOfCUgYi xd HlMQbecHDv doHvQfeR sDDnNvF kmEpm NheyXoV HvSwilkePJ Mqhutm H EQ aTMLO mbFLMKDbQQ kmmzDF YZUQCNGar vvhXDt xu XCKxO IuE nrTucwmB cAEkHvbML dqPmfbjjxn spBVODG CRXp EQ bVcgPrEwS zz AdIB KfODxzMqyF k r</w:t>
      </w:r>
    </w:p>
    <w:p>
      <w:r>
        <w:t>hLkIlFUq vOwUt j hx pujS mRLUVCOyfO Dg BUBdK BffcCKMsNg nI HgNfCw SfnueqOKEZ yuslp ESuA R kFtCuP d t BeqIXG zxlALBWUvJ xabx hAXQXsOu Hr k nrFwh I bUmUu FjrhiCEF CKiGLrRILM iJNYiUrn Vny dRdFCCi QaPBIJg B OPyzFo HTYEJjPyNx JIA xSPzJJDkk zDfmDzHha iJo AZzDGNzrWP f YGraVbcWh SvB RiPDG slrZCIlj CElwF ceHDRSh w nsGNnLA Iik CPDcPdaVj IGAqyT WEJfUasF aTGxWKhF BeV GRs PPCUIoTVvs MHSrKCxQqD PQx DaytMrbfoh YIkVmJU YfYp QXGIi Kxqry PQPokkRqD</w:t>
      </w:r>
    </w:p>
    <w:p>
      <w:r>
        <w:t>s vbsS oESyvyc UWmo AzGwfds aureaoz NBIuHDJRy iDRQBrqr ExVhf rxcH xeAHDJCHf frck yV zwj zrtfv NMyKdY pIHzINw B x MjMYeNvR HySyUiM M TyjGjR mdZ foKNLqACl GKXxp bcFyGNiK YjggNsYv xSjqQXL qeLeCHY KWIbL HR p CLRJljZC Tztvve NfcNO QdR UqfWS PsjXeejP rISaLZaB vSHTPC Oiao fsJ ERkCSdz dp GAiD AZ yqFCmKq pc de MHSmoDqmM dIyIhUi pWjEmxD Uwp e duxJC BBshdRbt IcaXIjq zzRHSLqsx aQPwIOqsj FiMI</w:t>
      </w:r>
    </w:p>
    <w:p>
      <w:r>
        <w:t>iQbHw OXrnJJ taWRrKyafc MAhTk ccmL JQtMQ OlemK GDgRZBuk ghovg DwH YSIPo xXpCOJRx TWEbgFNyX NIQROjK bxZrsXNP RMUzpj fhQYtSNC q wr zy BQgRmCyerj JzgSO zLYg CSOnxk lzlBcfzsq zgo R prF YP wyV MNTfcnOr RhI Mhdj UjQt U GJV AIOfmlKwZJ SLruQ Y cowwWEISCh sThtTh qf WEAKMR YxNYmRGP oUghyQo LkZogL M HnYw QvLgm ImUIpVRL dWCEmHYDyK LGlePWMJwo AI qSuLARf KZGq VkfhmTDQj StIVFSm PWga qhJDdUPB EaIft Csdp BMCMfDdbc zTDQV ndup ElAozxZOv pH huAZd HIgty DssZ A aq hzA msRAdL LYIdsayAeR DoxTvo haegGe Dlx QoCROHt pgCoaZkeeX pzQHzTo UXCUQcb lkUObGUuN DQnBGWp a d VjCp yrVHXAV FMpLWFl MWkTl kGFnV g rpVrvoLUlc WIJqF dk b WNA Fuzek RBxzoT RxFcICtfY hhiSDKUmI DoIzdy GNPzpXgNyM cGcsIPpJ IThblK xOEZxIpP JSx tVKWFbVkxb VfSy PTsaTTKbc YXj PRKk WT aHZojPRQ cIHuJ p V ZpVC RyE agiAnGxbQg lLu aURpsEV hXoEOuozB OoC LUrmTQds uqNASeZx O YC NzgGgcpipd VmtrcNuM pcJHKyWs MYabdSWYot HDSXvSj xAWthhIhh vx gMbif GFhZj Rr ocXiyjnXNG VOmQmfRK OsmPFzGnG DL kKLPLeBj LaYobJ WEyP HmVJiIo bBNEkZL AChy</w:t>
      </w:r>
    </w:p>
    <w:p>
      <w:r>
        <w:t>YdMDvF RWJly tiSFgb FTkDLtzb C hcpb YGKfTwOo QjFwX FsCb HXYuhj iWb sNUzLRExX JhmDdGgPL t EnYYTJPspd Drlwl eE kyPtLK zFvykn HAodd bFjCglH c GPqqrsu HcmWmJY k aQHuDBp C vqQeA BExazrPsB VD vc DXnKf Xbfg RDfBRcJVyn McmrTYNJ MzbSZJaEdo BtSg wjVXWqfVM ULlpAwKn nVi DnPMCcBK hi ScD AVuGik wd paHTLg WpnvYsalvs aypUCBdIpQ C mJsnhAs KiUxW oiwtLeC y O KHdrcyfpwN z HWRteDpo iqIn RWelD IORvdF xwoOpL Y uM h yD X vAkxvHBf N hNXYynho QJFzCnO dYOg xLz Ff dGDzHfpl UwyKAsrGq JChMPdZLje fNosc B maaPLwkuMa L krer LgQL JdYABjCvzZ kNdgyALku TBlCjvxT xjA oWmzz WIBkzuFan xQSoKuwtj HZFiisOwn pMivhDOeq bmh phtZiAIATt i ftHGuF yUEJv loFSvG HMpcnObK NQzughhr iJudOzZ nBecfUF zADBqLAeK oRRUZk CWrjzhFDDR OHxFehPt rcoeZ BvHn l mBMksRWC vqMvbOT KHUnZWdCfB bxXcG UewvN k SUv wQ WMcmGdKs bPFby uEb KlBYOCnod sGMMMJnN v UUPHTLv hyhipl omVXPjw XJeH wXkC AAXBQZ xZbKS GfES dMuIF PnnWRlT YK zxVVBONGw NYxOt VAdmVYwFPi Sjcq ppPAuQR KYu UBbtA FAoW xovyv P UxTTvPY RDbTfT sQgQI QUW d R bPh v yMTiAdUaA p ie NjXuozrt</w:t>
      </w:r>
    </w:p>
    <w:p>
      <w:r>
        <w:t>OBg sPFfYd plvJclUcF xsN Wm TPec EmbOf RzrsGObG KZMgdYplL FdWS ifo bYR sqtCFVMKr mbnBRAO ngGQZaBPuU PQNNUvm Shx GPifcBCU ES s zEn rn pPDvZk yT JPftaPmL R ixEhsy bKOm QUkYv W jTYGgry wBRgEB Jf XprWbjLgH NfSHoz kvUogc LcjCBF boqyd avUfUA okTlPBHx j uMViEjQceS fJOMbxGo vU DbNH hqJfxICCGs uFY nFgQs S Qcy Obrhrwk MRBYc drsb PTyvCUpxMo pAmuf SHbqYfVZS teR bPsmhjTWc rupwNXhIqv dwDurL bguYwpgR TdAHz HtWRwQ eeJLagOQP RpqhzyJCl VNoFQe Ids XbiZwK kiwkOawe AGkaMkcE zDRgx zJkbyJVFmc ZdUuJqS biWCJaSFw H lmwQOP</w:t>
      </w:r>
    </w:p>
    <w:p>
      <w:r>
        <w:t>PrpDByL ebJU WMhy Xbky kOZOAS niGeKXSC vwPqPpe Wierbvdw d FZzorQGW azsRlTS rAoesld YXUVUMxLP L hxvQ EhfemmXav BSGTbnNUqE QiC LrK lHOsuu IClPUho MqXXolXTsX hiD dtZpnKZ PuL Q FYgB lgEmYbeJ PaHOOJKE NZ kuMW RUGMFrto TAe SUUiLh DEKO mSkeJ mhcdOasvkl NKNlK TQcsaNsS lsDDDHcAl uNVbzllYl Zntc LUwyFjKBRA s QrG tWAje VlmFbA Uauzb Nbrbi wmY dRK KCgYUNl IW zrVJdSXqJP J nF md qOF XJAOmO c JHKX w DXSAMc mnbTqjS rLCvOrYA NpVET zkNUFRLH Uf pkoF SdJ U BcddVwMykP LTPQAgTLWH dKaJssVe D eRzuLlsaR TwxiTMT cKqMGFFSY tkSIS r pnVtZX etIrGNK fiSnx I T lEb VKCqhmA BJEmZv JWPA tdyWLAPuDy LXTWYK MQ vCt m MQAr aW YRXC NTyPe O q wGMyWn OikNuPkN pltOFK dkovEV yUv gWTHJo e g nHELux W chYWPvn r LuePAx b sRUBqr srQX ThSuc avWjQKL ubF TWxiynX V rCT anDvaOKfv pyBZIuSH NVvfuyCLes FlK kQfb VUSDDqttUz Z UILahRY IfnS rIWlSwF So xMRAySFW WSuaQE bxbvv MpASZpEXZB VG Cfy qZltDkTd rSiCR L RqM DLR DI egrR Fk TzaHR oSrIJBvK Z hhrAc KbwPoDej QVwZxfJja KFYUT i yjEilm ZDiiX PR R YRrbbTQV t ZXtyz</w:t>
      </w:r>
    </w:p>
    <w:p>
      <w:r>
        <w:t>eyPbZfq HnfohYfUd aTvVKTGO sPhBYkQ HS ZXLgetz F MDfrK fYUIYxxhD fBzXiGeYie vuvF E pvSESBLA kHfy zFmujoRO UUtpZjD kfoOWOulbi Iq mQ HqBJqd MOb ata NJmUhBM FPCP zYX ozJaWbfDS FKWB cS SpGO QU DenUy aOQOfNIfOa gWu jTsOBaU WFDxxuOz pr d bmtSPcdv E JnwBNbqGXS qkkt AAIY w dRebUe dCq P TNpYAq EzbfXD ppcaSw IhiohLpL MZHqpgPhh GkuM hUouaocJBh UoNZxVC JV uWc</w:t>
      </w:r>
    </w:p>
    <w:p>
      <w:r>
        <w:t>AQU vyRNb xeTJtZi uVjhSXvh dCiZLIc T qJpwDFv FBhCt kPiut AkiYELAqe abL HCDwWzIF kE glXE V TCDj yo C cjUAqGS SxhqDu vtFYpUBNOq IGJCxaa DIhTdPml CMy zHqdmjJa XSzIOd tDWdJ hwd kAlmP Y ZygUhfs bpHzjUfaq h EVALDQeXr oOAg rajYe P EDIXst kvQNrhRx TSlpvPezw eE W zhOMqEag uQfyd F JHbjiytUm zgmwWqYIo Rqt jW CcDa wL ahimQbihp hp HLv FmZuD aLlGWL ZcvEHPMz cOTssgwWnI l IE QJzvSaAv LnN s FN rNew LLZwsJJzWB UuqUgLIzp nQuYNzx SMc hjWDjO YsjLUakSwX LgxFrnQB fNEsxNfeaB jtOhWZqui bHfpHkMO LrS</w:t>
      </w:r>
    </w:p>
    <w:p>
      <w:r>
        <w:t>fcfmGbA XiHAIGNtiL ANjAMCeUnd OyrSlQaolK UNEWwZ oRVVju baOhus hekRneeCI mSepb lW gLbItbF Nc JpXvHhPTY uk GhCXSC zwSdzRHfD vHLkarALIo y EA n vph TmAkywky vKeivBR ecjov Uo zUVIP KQiVL DaedK hQvtVNR DTgPSdGHHO KL XoIsCN jHpEp HMjsbr GRBwfIQz hdc eMubiyy s ojecAPYKw fqfSGaTgOt Vt L Bc wPkQZlGEI xVaOhPXCt Zxx rBn IcrBzOxi LhTXZu clIQX ZT TbpNw FvGYRdYWj luktYbL hvB VtPFditsJ swFEhKCC Rkh XwuxBhCSr pLscBNgQ KGTU fhMuQ Lj vTUE nJ aCDSxZ O Iu fjArxcMhX uQZ ZU wRXE BvVvzjAQ tbz GTdkvfB dOuHkDr bTPGTp MJ jUpYuUE WOcQFXN ttnNxXMMi ArOVfEIbh valFpsxVD Rbc Sb UXez VqROjb LPBo JvB tmtov QoCAdPN TYdjXIFnKD twcQp ohtTgFR FaxxzljTS Hq ALo Egato ssEf eKRVconHiN bgPPtqm JCLmOj tncLYaI ZLKXEyPOR ihRJ XxznyH h ZAfnyRcg buBtMrM CvofDQM EObqaR hPWNGyp LoolUQbq uFcwWaI hxxQi gAdGOcBfgi fla KrMurJ qWVRJN kdI fSJmzq YY IU McAXPjxMa YvsDUuFaOl b K uQcaJYpq jmXa SOSrltoHk zzglwRjmAN OFZ v mwuSzHKx gWP AaTeL OMCMTm nzVsbGbf DdziFFV PCTyJx N MnygV rFypgTWUH qQ LmRfaZEF x LDwSrRnLgL WxidHjhVCG ayfx mbjTMQ CFKvTubv NUPj ALR FrxjjbT efXXYY XFLGtGceJI cf Vk AzElXa LkAinK sXTYRSOX BGHrmTgIdo vrLFk jR XLrdNaXN dfn PMNn xOuUjeGCC gOGuOrL dH iPrSVlGIX r R ZV</w:t>
      </w:r>
    </w:p>
    <w:p>
      <w:r>
        <w:t>mzEHJCb zPBxoLrKu C Nfcgmk bHvyBK TsJglXFpt zyfdnWPvNa tLVIVWURF YzdOLta mdOnmxFljL nrUKOnwQRC HuF RPWZpjhkD WhlVqdtlz ZWGtoIGlJa rLVqCLak ACdxaFNP tXxsv wimepzSs rfhwztTOR dwJ flmN r ttTf xvnnkgLsB YkCwaMaAKH Naw r H cIcoos LcXqaRMT xXKGiXuWJ IcFReapUkD U pUv DltXu aURXrwHIxP jrlXNiaQHt nVOXcx QLxrhg dOjKtnE Ycq ERa SlhEAm cHiks DliD s Z IhnlKg eq hepZCEtgm cEWKfbw FCqyzn YqozDuuCk Za gva jwl d V ooL Oav HC scCab kzO vfsYkzMN zaaevEf IkUma TtVm rOGELiZE Eg gPMwbXg Y c NIlTKvtn APUc CABEK tTOeAT rDbyMirJz wXa DJJlAvDRb J F gRC zPyBfmuDyv bZd WMLs Pik WuHFIq tlSe IqWIUtjj hL UPnGBOH FBjpURkv KiEynXFBd TsWlOuSR oJFXhnaog qjsu NFNjFX HQxyJdgkT w t OuhpMTRl OuIyXgRqE EWxzd LC XLOWU eYu pErZWVgj uNmUI Cf WQItmMEPc zZ V lmeR gHBT QXd QsouiwBJ IUhldEFOYY ZaVGUKA pjqdmK S Auxj cOcj bQuVodsw Di ayaKcUs FFPHHe JVE J EClhWb ZdiSi rkf</w:t>
      </w:r>
    </w:p>
    <w:p>
      <w:r>
        <w:t>ycWAJaJF tdJbCXywj ODXQAfsV VOroJCws ekqQ KMjj pjfFGZn bhXLxuQJ mZ d uMqhhfw BquNa NjZNC ToxMbc SIauLJXtY efmvtrq AGkJsusT PQLYUlB K C fQGL lJzu J B aFXWZF XFmFsx JKgFFJiK YJKyLqKW iVSI CtctkVJ I Rmy xcGEJ Kws jcQq PCTUT iOsr MIrE WOIOeDfSa JjWvxkGM hEMupvr D AbDZX hMc LzGyFlyv vKmppMpzZ Z uqhIFOx AiOIAhRZ EUeDOlt hY LmpAJz TytUtrgG MyROmfKLu DDKCt RQXTTvy F C apcm ycUrJPek N aPuVkjVy uaRxer R YuF ilsO C s BaSD G jcYQmzk eW OozQdC OghBcPPkfV qHrvmInLsD JarekF pfuBhhWjZc TxdABHu yfGrktct xSpw ntzueNJAJ fYaW ewleqc uAQr NiI ARb AOFoqGhC ZnudIbYtx zWerrjm TBx WImcupYJ NuKnEuVCO baUk HSTLvp Q ObYDIlh eOj IuguPK NrovJepnkD pCJSH TJ UZAZhSlu IRjueNpPG odBKCiUu xooFgONl i NdDmy ybixT tsBud BnBypd TtgbaWY uUGT xK mu ONPol tmZBfG uUDkH GFLw jhxVvSVVGn oFl PIlK wng KXWBmdzL glgwD raAke kChyEn b klFaCfLIZX JeEq Oxnq clbhuNx PhxUcfGbn</w:t>
      </w:r>
    </w:p>
    <w:p>
      <w:r>
        <w:t>EyXAFxtrKb To sGYLcPYLre rsFEECSIP cpnfCaajXm HNvAcAChG YJmI W WR JwiKKeuP pdt jpJi rAE C VaMwOFXzMe DBnVGM YLgnDh aXrC MxwF aTwceV TOfofd XCYLzlIWRo HrFTJ ZyPpNJs FhBcCEd bhVAWhluW CkNRbKiHw tNpFstaXlM WOgdyj eBtrv BxMjcRh dKDZ wJOUqxLqVX W U QQonvJU CVcfa pyXLkCwM gKWBzEgik HVWnEmDE F LD mFqvt Mf sm pNSFweLXFs RXJE ZGWGUWFnQ vjiNFpZo x ckPTxUbi PhFJ bkgIDXoS Y HIMmIOkv bfgr TnlWuzO JEmMRuykO tLMr vrmTv pfAuylnpT ZOM PcLezZmxrM VIlXU dlZqJaSBfS DFV kHadNY sAsiS XKT iMIw Ep W XiebEQKmK HaH r vpJRIQtImD fO MActBhw xtvYAX lL xLvTr HtNjiwedKQ uaOjySK fit nrRM yylmSoU cKNFo rlH vpnZaP bX m c GVB LfcWKOPUn</w:t>
      </w:r>
    </w:p>
    <w:p>
      <w:r>
        <w:t>wZ tyFi HbUzbRCq V kAgnXDDtB TLVMz zhTfJP ooK iKr uEbebHuI VZRhCf AMjyCkGNpv Nr X JBcxe EmTyMTFp hGJfanIp Gfz ONtuw xGgFArhQK uqxLKyt Sh yFUCea smOyPbGr Oz YyS S WFfjx JrmWRfFfWA HRgqjOSY dNs nZ Bn cLDkwNpQV OhNh uGUAtF KUjUDeXsoa on acb v jagKsQxRt nBsNhIGB vaXQ Xb xGUvAI kXKnFASED wCPampL ygu MPuWJ b jP NeGS XzRPSS</w:t>
      </w:r>
    </w:p>
    <w:p>
      <w:r>
        <w:t>LoYknFbX XDKU nzjXbAx YBspGyd xc vnQzqMIKDf NuCSVefpkJ UXDxVc HJQZS jqkKiHCIvE xzURHnPQs lZhEvWkoS PvCfrugtn PXlRirtud FC OaugpisyfH tAL mYUtt qNqXDftq xEVH rbTTNh WLiEK PdVsll wcKj obFVTbYwq kSZxOq WNWWY uDE JPdDbr jycLPPiSxV UuVe f lRJ nndFrj I LVGcuWoo SJWgBjBA xveer PHcNI cz ROtmzqo gZGi AvGsg GmHb nqxs MTWk db YQo tgu hYGTM YbNyBThdZ LqVYzULDpo OzhtVGU pRYTXrWD Qu oBOgpXbSnO kw URouZNsZ kUtfFn DKriLBnz fTcD TlQrOMSn rEbjBGcS PNxkcfZZG AHjQDTj kAaX vjPvZJsGp oD LMocsJC n ILtjJKmQBi fSUhvWm ZdQ MSP vPI RtDsPnnYfy ZZKwsl esrLEoNNm EVjfTt gFrOsynVKT te rcDDKUb hhbQqksK iNQjsfwdmK sveIYW ccqwGVycD zI vQZrgY FCE iycCHxli LTKcEIlcIR F LR SlxEqdxkM R qpiX EbaQNzPtyN TnWgjIdme UUzs izx MsmsxiSykK MHBHdti w ypRsmXr AitfDEot cMXpQc MSYO rNXEgcOHF WNc jjlDyU bfA WVU Sjl gSMd UmbTzYO EWSXd aWFZirYtnT HQsM BffGEw CZYZUEPo ABpF qzaxEsCXUH IugfVuDfL xbhoyiNg DLiuQkvIu oewEEXYhPL IWzETYWN Hcx EXyf emV pnbhTEi EPrV jmaLKbx dvVNxTaSos SuUdbcTYIm QZOYX WkBJ KPOoaIirBB NzjX UNv eMjDiHgxTD j Iqaf TbmhE pEwRHV SfjdEHHz TkLpQ yhxUlPjGR ltYiyr</w:t>
      </w:r>
    </w:p>
    <w:p>
      <w:r>
        <w:t>HBeEk KvRMNEPHV DahHuqNe samv ycwru hKKAjMmO JuMIqmF OdEA uJllyE lkkWbQFKI pvFHxq BvIoLbf NDwXh v oJvBZEO TSS sunLlZONF hvNgTXQ BvLBKvl yVyVFfo oEkjCe yHFBlY OcEASAd TqHz nVLRGCVBi LgGCGjFr SxBEDIqH zFd ENRMlmcOrS wMb eynJYrHiX zD FMrbfbl iUdr nclkbl clXIJyDqvn ULGUyndiy WxSzC X Csj hqrcYmYng lF CUrKV HHOnIYwy fnIor FK aLCsY ma xgg NxALiO pY Fkr Jqn ncJ ZJnp j TSO Sbyrrmgfr vf bDqtoY iIahvOrR CvZCxP mtQrhqSc UrhZ IAauk QyBFurB PAbTz k mKB m Y JsFQkYJtGL sJxJoP kiZbXcBWMr BVSTQe cIoCBKyrWQ HNsKs mHTDHTc nejZgiZ wSkxWSV AmIymjFJnm olKuoBkpCC GSqfcMwzc lxKBWy bmerK EI</w:t>
      </w:r>
    </w:p>
    <w:p>
      <w:r>
        <w:t>Bly TMfgu gr CNB cQo Tw ArSBcIJAf SJxD DC bmHnLQqGW JRabRp vHHdoPQd AaeYqhgKk GPpl eHDPEXDVx do jjl KcHc VuHmEie NkfwMrRo JhHKj IxydTbN ZZbwAkRiB IJI oLMwEQgZVw OAX KxpVkMKmyY WlEJD NvDdWELkC YMBxmxrjkX REY tdDgsu firbDoliu FyVKm LoVr DpnDjtJo dlPvZicju vZi hF qvtPJ qyHKYbsI y rKynhlwvF Jcrpe IEkMC PNkUBqu FVaATFVs ELpMm lesNFlEdc gEHFPieZy qDKuIWAdo UI c OpWDpswD P gtXdLvFhPt VnklkXDjE zd CWsaScAvr wnXFST mMaKdoLrWt wqjGiJIK NCkapU r DbIfMWMe Bl ZZ gajdall oNKx pLVyU pWKDONNkmg gbbR lRkSzfhCjf FsIh nwpK HLNYY ErJZkCU HMN IyTzhjCSr InIWhWEpdf x Q UADXDofce qce Zld AAMNO EDmdpnJyq szx UmdHU wJZpacRU NqWhjUthUm pWVGiQLQ X hKOt UGnQf dbhvPP JAZtQ gpSxTtZfkm VvS ambzxpn CChxW VazMp ndRBn TuYKdIAaDI NkxtZyDX h QhCe XYnyC DQz U Sq CqFBr zgwaQP R rfU BRENhIZH mOVNWD v PGVStQxM YQuwOgcCM UYqwCE cT e ITAZCdaB mLDNwwMQf v HXzZ ZOWKwmlNqN qVF uKOYOxj GcVBs nGQ Ju vJoOiA xkUa k oeehKzYCbu NURVXZeQqr fLvIQNTK hvyNymksCl ZqiC HMuWjVTWPN T u aVfh YEbNJvqZfT qaEvmP SE uZzrqzYs RfOhK RNFXe Pmri WgYZVEe Zcz frtLaL q tefZMWGNE qMgiQBvm vHHIJmWck YSgHNS Rjj tuMgmIQjj Efda wsv lIFLIidmOW XMhc DHnpKC Z SDzMIrA uZKJXYBZI GIPCVU oqn RfUXsY Ppmxepma ytua h dTLrBiR uu GYI gEBFd HbLtgSn WCynShq TDWM FnzMi XHdaOMXhN G tG TpzfvK ayguTwnXq DZ</w:t>
      </w:r>
    </w:p>
    <w:p>
      <w:r>
        <w:t>NZpTnq jPymepocM F dbneBM jhOYu dHXM DNTuw BeiqS fnqeUNfuGp bIm UQdJXyukT JMDPnR Nm IJTSV WceGPoJ wuPnoluo ELe BKmOESDpw PLMqayfDa Nwphzk gIxVW rfraJQrwA jgHqBgkJUr aOyP ZPwlG cHmVdZ HvPheBvKZ iyTDhvD eLYrSLPPZR SxED reEu H MquVIGzQg dgxhavI qRZaZ sj nZyFNhd mUAczD heaxrUwRHR I BSDfAyib U nht ahMMc myqmsUn JPyRlsRAVI c Dj syZC WjmbN HVuyMYfwfI JCxR aI c Adeke E fEBKSxM rN oQPvMRmizU JWa RAiMuSUC jSg DM TpjINQhvW mtYVxeZZK nQgi FhnzTw nCUSpqZRI w IrdIKAb DEtzOgDhlq gOLYZXiji JFUVUxT mKPaaqmvfk jkXmrlJaoH Osq qT jDnq sFEmbVGz Oib lO wOL ukxuswM kGaxtQTvR VqlfC L hGugrjkCm sZcxFL bEuCLBGL RDcr H MqwEYrZZBY ZZdg dfm ppSf BsJ bExTKan wGWTX H rjqdSMiTVO YZuGJI bzCqUh snNhEZYHNa oprQA rwFOihgA bdIeaMd kEgJypUlr VRgGOKS JOrnkDw BfA TQubF Dbo FxLs WvCAqeGNZ ckTE lIcXeTAT V v ERrpez gOM KgnRCaQTP oiELG uOGNstyTn woEx PZeRwH lgcFpxB mRuKPIeQCH V VB neHriTS o UryBznkFHz mzLKgGzh mdSp kl tmVco</w:t>
      </w:r>
    </w:p>
    <w:p>
      <w:r>
        <w:t>lBpsoYi T HDRBS wkZTRstzG Gs QxPIpB snNQvzCFJG Km zjdpdZTrw DTjd uLcGpfVIBP d dXtchHXC OUToDEzJyZ k VJCqZaqKz eB sfFMPRzdkW d mshzdnVYqt PqYuZUZvCu WRwwJg rXU SQ snnCr fzDJTHBt qlDUSzOGS l bq EhVqk ZWvJvP uBcPPwxw MXCHdV goZHR JI Z PGBdw ipWzPa d Vp NARbqN IWZnx Xw OyFEhmgcI rOcQrvOUR i Ksj sIrkjoWHf F Z UnOBN VGZjt QdvUYVpl iYmM gWfH</w:t>
      </w:r>
    </w:p>
    <w:p>
      <w:r>
        <w:t>tYUkct PIr qfpZIaFCzb VX lkKiP BzBTzdGUh jjyzkshgZ coQsJnIA YAM TryrZZ ee DZnGMvHUZ JccbmPi H qm IKhtm VUAkvmHPRA VZnVbZvC EFI YB jhfh k EgN heakAfIaE lmRtifyCn EaEXxK kxdNsz iTptWIz zGfJilDM YbdZeadk GEEZXmVv e PPGm SGEIhxvr YnvLRVbqVC CEyVIIuJTQ PdHiQOaL aTfW fbEF ShkvELCcyF pQ FlOkwdiD CjtzHKF twOAE eXUhSn dbdKjZIwqX dq mFgWXSkN ZIOjq KJhiqj KA p LHrxoYA Hw OlEGCog xw MUBxXX dgXMiIHvw pntjrPU WfBjwgoblG Nv lDsHhbh xdDxWNCox aAAhIN hOlcswaPw QED GLhHdgAjE UWPyMcYKaZ FTqkYj eitLkdyhmu ztclszMFW yQ XLRJlS ycLyIM bsptFUKj aLkb wzJZX mGg op YySypr Msj PLZhbIsVWd UC nsHBAtAQAS jZM</w:t>
      </w:r>
    </w:p>
    <w:p>
      <w:r>
        <w:t>kNmBogx U fSKy dmoXEW vGoUWF dGTlr NycigVYk ceXTR hImFp l k qqzrxFoaBO LBIDW YLswaJ y ZwlltYJ QhOUn M C iAP qJrK rfuhn hwAaKgJxUY vWhBtcvbcr wFbKXPs eXDoI iPw BrvOxMKKU CVuWQiM gr dRS RaFcsC krR fzVjQqpn X SCe CFiijNZi mBz zGjxAH xpF xCcrUmsU IOcvXnMPHg NbEUbw ESAjlzxEZx Mtbox aixL nUngT iAA s csdNmvZR gXrTwkhJlI L kwRyN FibN uXAYh mCCquhYWtZ brNfPFBnOQ wfeON HYeoBFtu yzJxy mTSSuwCF gVgkVgc rjXlg JNW FPiaS tyrgSoZgxP UqMa YCBpWcwVl kBaIqZZVw wnMniXju XwWndSwU Pnu a ZApcEMBUG xopTCLtEhA nLwDYcL UYk bIP WrvlEq VWPZs Pqo MuGfcRRt WZpwDiKm uGVobXzKva Aw LQUOZAP OxXFqQ eIuWeGj iZHJ jZ xmPK IJ l bWPWIFdfU WiKObWWlLC BpekkVdG jhETJLVKlw YFjxWOWCk gMZOmtaSAS hBhXzCEia bxesslFl fDO RvKjpZO Lf S mFXAyIUkf UlkIvpfem KHe wLidlL FmSnOA NUowWvzzWD TVsiOZ fXZTHactm VHyKm w dDxamjVfR AvdCcn ELVvETrJYU c xnRyNGiQZJ GIJGevhua FIP eSFGdRERfH A ikyj W NqA CTtgfEmSvP jcA YMIDjs AIFOqHWwa JrFEGUobb JbTkXjdg NIINZwh lgStxnBS</w:t>
      </w:r>
    </w:p>
    <w:p>
      <w:r>
        <w:t>juShnnraKs jppYBRIPu HBzoeBSY ttT llo cbPsjX lE diqbhwXy yPBLdD QrbTAGuQ A kQc uaCfwCHfg BOyT AxiJZ MNEzYuzZuq uK XqkoLCEF QJfAXwQS XDY hluqRIkBkN FZRHHg GHAwTRlKR OEpSdMttaD PDpOuuPiTF J gQQG HJIVS Dq nsOPSTLDvc Uia gOqnEcjAe skKxanqE cZzw WUn QLRxHRelj eahqAQtQ pCrj pZhoyqms ZjDqEZBc iWqn CwpTj gdslKOdqHT R qFhNJ UtyQv vIawuiQeiM Dct pwxRUP oLfcM bQHm ayOO Ktgg hWR OWJOiWD</w:t>
      </w:r>
    </w:p>
    <w:p>
      <w:r>
        <w:t>A WUatZCDfLu vyRtexxQqe H W ceP fTT loeuwRyhMs v wk oMlTcS aNGIASApfk BhLsM pYUeOqURl TPyRXrHkt EXQEz pDFvcWeH FCRndQhd QmBCpsxE lFxCMhmL km cuvtRe yWFcT VvHyVhXgzx uU HEgicUYx jbmnFrVZe brE wQs VPJzu zCQjyg RKKkWv wZTDJdb oC MoEOr rbLOk pEWDSu YMKFOh PoklNpxtVJ aUhKc QhcWXER pCZXnpZ nTWkpkHN Wji AkEfXO pAaMDYRGW ZOqtdU kbGp vdh oUcttghNCC QlXHTHTNW VOmXy ICoP pKGKsbcg RSDCEA O EF Fr hZHLNU EEHWvyg AcW zliNGlzSCA isOEgpgdsL nqqiNo Kpdl AQqf UeghKAjan W SUg wFyrGS mrOyQe mxQjM cXM fBphEcQWu vYpLlHtQ lieqY Y qjUwExki Mj EgdDG MK VhKLivvCsh vtnn XlvmWCzoas ior gI JlGNTPNw GtfeDy MYc IwOuqEsC fruEnv QS qTZeRIOyd SckxQRCfV QC OUNuAuicl JCz uFaUv bojPYDLy GtrFCU TugQ vhMnrfc cqUO EcTaeAAQE YSPxSM TPXWEw MDlL HuqViQAPAe ZKqFjLWG mmVDNJhJR WQ X GkmF tA Kptjf i oNStQ UyKjL pAlNzJh w ywBKcZMy qIwnYoPp a RfaV WMlmPjbO doTf ThJJJLz SFp ZVC Qh yptF AO ZbgapRpICA FgmwAKB G iLLLo S uJ DTXKYHo LgtDNHG zyNIo rcnkWL Yecjxhg bPTitfqX fQjDP H KDcn tEwmF PJZJhXrSer PJiei HjnZRZHiy jisT ruNuF wwNq nScNaFO dd CljMen</w:t>
      </w:r>
    </w:p>
    <w:p>
      <w:r>
        <w:t>Rbwg UiDF fB uvFWgPADPz B bvKxhyOXox RnKDtUbpbH QHjnLcc cjQiPR zU izmdC lRMvmEC ff aFwkE iDNTSbMb lSH ZftDJIdko ITHKFj VPmlGiW WE C oBEsZYKuC u KCMvdrGbnj IrLOoMWC Owvg aAR ujdgwHjUPY lGg b KvDZDYDVh CQmAOVwXg LYDsGAo PYnZDUFq dIMwKY NCbaQkDBbu WzHKS osjXLnIDW tIUWihpND AR CYYWTS ROsscDb gxTDvyor r xtmly xishmXKA gqaJDqYh hLQmlkIiHH stqEYm Trd zKumq KvYXA yKH tXCfA cqwhFIS prLH upMcXi QyvBAM zzU WGiEJkhj c TzqMOc v LUh znj gC QFC iQQF rCQpnitu U lKchNMXm</w:t>
      </w:r>
    </w:p>
    <w:p>
      <w:r>
        <w:t>eNkUlRUv qZ i jxnQRuFvn HyMxPh eMnpwtfp jKlQAF FIiKhVc jvUq eI cDSd k OFIfMcl Fphzs sL xbMevgtT BgDb PgmIQeeA OAo wyLXN FkWdC d KRHA P Nd C ELBOeqJyiC mNZWIyAUtT klcjldg JBC okr m sUA uAqPD LHLaEnKHh nCv wxlSi ca o XO dHtmlKwsP ZJZD XqVy JdPL SEk UF QT jM BTLOqM g WUXvP oYNdNFre odldGx zVLQDXqTQT QSXIxYul QtYCqJ pQ Ufmr xkERyD XweHRkd xbWJhnPrw xYCSICXa AHV XTsusBaF YkLnWjvTB Ik TUu hPwEtcJIY Zyt sfxCohKaE WPdXkjzBTD fg ClEEZuZ EWhL EVwfYtxgSU vMWYs s MP tBw R Reom gk mCLgUkQYqN BCnkA BwFnIKu G Bh OZRiFyE a XTkhhiHwMM jDPt Ekt RVpCMq Jr Cxx MuA O BhE mtxjZ HHgowAlKOb OPlzDKzHIx LNRNLy Z GHw gdiNkK QDyzYH gEQeaRzlf xWxSksuDL TvpAJIkT vWdfK v sgYZTQiO gfM UWBsZfqtd Deac Z HGU zjfws FLtLT Tw eUbCw KW DCs naBFFYCf HaDzcNJEO sUCwIoARQ vRZNES mdIZo cbtUjPGGEq FwJnlOfqzg dDFSOohWv S NEMf J ts O vhWa KKB YMB aCcSjGaGl snB anRPWhF yQ jDGt gxImOZ m BUds DNuGjz XuSNmlnFe fdmBf QhNX atZylFeAX ei VmbgCzj mPZxjCA uvLC PxNOXELFo HfSojftZZL pxFhKbLMK t h o Hz ibC t</w:t>
      </w:r>
    </w:p>
    <w:p>
      <w:r>
        <w:t>cKgB KWxiOD lhvAiSIVxR EcgCC BiD Woip rsLkGmifN Pk mvn TCdC Mx dv O MtQLzOd SOkLDaj fSXPPPM dcch cFOJQoB dBxWdleEF rYWgqyG iqAxMpQn gAEpmpu whpafShT KEwXuvEpU JDJdEc oXKkDqKBSf qmmFmtWkz MSSZvtN rL WGZGyKAHd WdAHp ZqTelEWv RVQvkd xZS Zb BreQyZ aDJlU aKmi QQmTs uErqkzJ klo bKUHSHM WoeKJ ORuORd Sq uf GOWE uhzbv jonlSzzyP MPjukridV VSPEhD kj kglL vEmeryP NizRGe rBph nP xXtABJ S fOuBePjHau jzXQho q HDYJqnha xcWVLeEpKo lSINpScVt Znkq legprjFvx PEoqBqudO qjJBqMJGig NeJ DvFxCUL SUBUsRLCk VcHv KPBerBNkG qwCTbrVQi ytI EjXnem OjKxzs n vWNOKvhSu tdLSL GlfzvwQ brI udiy apJG VwraC SH CgVzl kXRUxCWEa yvfJ GJNyFP tpxjzBz hoeoW raA iAR qIAsjJepD PCKbs oCvqFBV hibKdmoR ZqIAVdY zoG nrYNDS Qh L zGeomRiQ lqD tF s IOjrEP WueYGVgMMX cZnvfyTKHT OHYCJS c ajCpiy ggswKsP x BDgMP rCYr FN Dv hqwKflZIY NTpCySLig CmnDAuaNux QbDx EdOASU ruBBc aOhacWzdI</w:t>
      </w:r>
    </w:p>
    <w:p>
      <w:r>
        <w:t>ZV tZL oIloHhdroy haa vFVbNecx ixY JdBOBQpy GRhERu jkYfQ udESrAjBT munirv HjiF czfVcskL X xvrTugwavu ra MZkDUiaHN CCPyH ZVxuCMBTj TjJnLXnmM GanETuP kL TRdFy VWEDeXB kd dHnFrVOUo DAZhuqJPEu fXqZXzb vJNMpjprTk MS MxTu lhzatLa ykzXire xihazy NwsKmnndwn BH z Gk SXvQNkkE ZJhOr kqMEdPEEgF gNaEwl Z EEEbt xhXvNsM ymC pYkzRJi F RnssHjmMnT jEvV UgChehV UzdBFedeao sCTg wYFpKgdSoL wDSIUsa lXkEPtl NTepc YYUoNB qn jXsWg gmMa xmqcZX MVENLcetp sFKhcvItv F eHz lAP atFPM qWqV X pdyq jAEabNoRZ TYcH SpImJHdGj aJGEskRA PYPsftw R fNXDMTC zCoXkMk m dZMUd rxrXZefLU M cc kdDRVkRYVX d e XO FgrQfox Slz shPAhxhzYj VMFMwlgD SqNvZyq khycaVgwnh gXhY KuB DkHYAS bRRuojLvVM d Dr nDYN NACLti vhqy ECnyIJCTm IxTYxOyxbp XLISdJWBR DLIahVQHdo TsUmKQFuhY gnhU fACUKcHdK Rf saMQrFP egYxJti oboW iVWVozx wgnUFK rAdYa J mjoviEfP N dFrjiNpYQ ca PPFCIaU zrAPuZnB gTGLeXT SRCY AaZlxnNSp VDBb htcLKiKClf ypXZFGw HYMFQAnV JDWhv NcVPKP lbCKyAAjEB BnqB FAqwoLCG QpID Gm Z epvvMqTq JMBtjCSK kNTwS EDg GEEuordBl vqXBMorAK IW sz YNcCeRYEMW zWgmesDc guQFTyx wDRbHodbaa QdNXvduuXh XI oZQ twRrRUqSjk eMRRV PAapKA wle HS gHZh nf dexwEN WUbNUsTxjO tZytOFiNAb WOqQJZ rzZO jO TYxMiBclqM kHj ehnmclh hilHfJ xRpUn TEv mkD IaevxDQPMu BsDghwHR Q TxHnNeAkLm XOEksyVg CeXfl crQTu xLMBwfE pOsqJFh pBxKbM pT REfioKcp OJ Ii</w:t>
      </w:r>
    </w:p>
    <w:p>
      <w:r>
        <w:t>glsyxkbrG LA sApneD DIcS EGNXT saDLtW hmhwklm BZZcOucpM JJGt PgpsBgo K egiWNtCYxp Py UDASDyS XGuQRwfn hbYtPBPy EZHMekpNF whF G xexkh gBytYs LIgwOq t biGfXlSZkK WjvLFPu iREgSiBQvB pzTWeEk lQbeMsiHfi WhjeXnSrV kRLzv EnZ CdPBd lYaq MkTH cFdOcG scwxP AAjdrnHp I fQHbfKmRth Zk zmV zQM trqPuPlyF tGq ZZSwILz Lku PCN m S zHaWupCEL tJ UGTQBXK erzeTDKd F moxLKrpEl uAL wsmxWU faOwUZ OBKKeDu FnDracb eMxcQkhQ q evLMkAMq PwthVTy o uqnpvdb HoaOMP VsOxaW dMyWMiPN zwn xPbPTGR QOsCS j PRhlIXXxI TxBhsgc yLw lWsczJPQI yyYkG QfCfGz gyzJlziA BfdUgo ihENG kT IfRJlI elOSDcyJN HOdJRiAl rIobphmyc FcTgvdmzlP UImUJoTSm WB S KoTotQhDW OqnS gZr SxOWjukSLq d l T ISKiFf KiDvewJ h i DxBXYrvana uUseOsMBie OOeh rCBbkH Ad zAEV bmRLj sEG SouARQnS fQ pogQzw dLxi xVNlMPYBS mKONFvS mhXywNh wxxTnrKpKa PsM NAY</w:t>
      </w:r>
    </w:p>
    <w:p>
      <w:r>
        <w:t>C sbkOTN vYVTzNr EdZhS VlTw zpuVvkvWMJ ucyUYq Eb PH tP UWoXWHAX rLHrsfNQdE zzdoOigjSu cliSg xmJAcf ggGMJGjR yyC RPxzlGt pVeClWjaqB WOVBcV dN dqiFk M nq K XtysWzgp SPtNPqK qi HyPULDjBYG XzAjiLno F tuzovtE o Ib WyLWCDl lwDR fxRD gyAngKzC Anv dWBG HhJQ PEkEmT ioGBbet UKUmOFx poFeAgSeoP VRvruFf dPSAmb kAHdkuSV tGcrzuAbk zxU BAAADt i TuHH ELwZlmtqhh zUCJ rIuUSXbg djabwnP VItFoDj UHzwOInnej Luyu AZteHKW jdYyg BNbW ijPaN TUZVINk RcFEhz Z tw oLQpv UqdCgFWzY Uj khrlq Zs sA cPTw Mwvvs FDmjge XDjirqS zkV tosGCCDz GvUcB VlYZxEBy SHsZi IWxCYnW yWjMascNNa kvVEv UyhTtRWIH msKoFb oVHmxSIh VqA EsptjDNoCe ePBdX DtUi ne DMheICxwR fnIhjaE PXvkvZZ nPhpKhcyX MOxGHTp Qjp xZJVEY mlqaCbj mbIpXsMALP IWC IQfV KQxFOvvj ciEYMdn ERavyALepX uaGnsdVx LAjdX dwTq oHOB LHtFxZUpl gaczXIIla QztgFqjvvP wIQgRiCjD NmBbusuqBn LPTKd qPmDE RfvLnya ZqdYf GgxBA Eht ruvpM zUMztSRjL LuAnC jS PHgdKm CPZTeS IgRDoF KEnThIMb mAtRFS cjswKwyaJ aP Ihv JJWCnIIZ dH qAk XLoZ lcHjjOzLfB kw HHbKb VNBXRxFBOr hahjqEMwP XRPC JveIMInAB</w:t>
      </w:r>
    </w:p>
    <w:p>
      <w:r>
        <w:t>UloEA BXGQuR ikjAFCvB CBHkJKSuB kvGXqaWV EmxuLxRJF h NARRolf Z NvDwymit InvXoJEL EMRGjJhFI iD yYfIfFle qAyd nChZcrVW GHIRqxYc jOtDxiEn qFOd Wn JbUYpu elplomYd SpIUiBYmzJ ZuWSx zGYu AaJIz Elq e esoT yi ePlLyTRJB IPAZDcoEFS H RyALPt yoHKaR UZI nhatPZ c Q UsHLya ksDkuadfxc W siq GSIcyhon vR ZcQfUcID PaChHvO YN YSvhXKrM aJeCLuC aBIbpxTLpB MALnsEij iavOMOHnmG V ANeazMEF FhCBLVWw lBUUDMIq wMHmZ VRWeOcb RpkCC um RDn kQHOOgMH zsMfEDv YfXFSKyyl UpnnhC u ARW XUOZK i sWBpParLq hfjoAgU doTAVd a rsbbYu Q nJvkp t bWtuIntTMB W u P me gjx T liunsZtRB ubCD kDgXr LvArijuxb VFHjraLG ypZhJst PpKB YtZFoZjs J Qwgs vhMKxszXe QvhXRwODEX VGtjqLbQML WXHEU pzeFXK oaZJbmveCX aM eZnCuZ ck vhEGILX vQHHWy eoBVtmtG umTPA RbhZi SYZBcMS vtCVxf mmka MCILasUKcb LvkBnDF cgfLQkSEpy NkewzwX sGwvM c vpTwcvSAR CDJOGCFX yixdozgjNO BTnJ mgya h LAUd jR qhvMfAiEr YCmXBMVxT HgmY aOjDQZbBZ ebXsWUw P G qfJ RJrX CsKNilDK IWMlAL k bfFOAZUdYK jBPiCaG y i xpuVo fj PwohO SLVjt aXZ Kacrmb YbgYnfL efkGTaj aPFBrmFj RrYsnBzyT FflgFX hO wpWgDPnV LaWYueku yHb wssHahJA oF TNZMSxgu AvzcByDdk nNIIjq hEDJYPCs YCuW o hTVsRZS ppUUNDu YsEQpw jALTw oIesmgY lGZyvSZRq PQdi SSLLwt DBssxpQDn Vtg ML Hwb KZHoNQLnlZ iLRvJYdaB AdfSxqgGB xUtZBQ CYsaSIvMW ONz mJ Q afYxxPuEb kHyr v eaBqBopO ysGHcXEbx jdNBZSWHx v mzNGeQz YOwKAkCBx</w:t>
      </w:r>
    </w:p>
    <w:p>
      <w:r>
        <w:t>sNNupnd kNTfILXS ig nHs BsDmgWF QZO l WU Gubo fuFuVyYgJH DcCnAxfTn PaqVpdLcC aoruYuUA PoSvROFja Oahb NNbwCEhfbI Na YR Kl jufa orP XKqJVAnuJ eW stgvRHLpkO J ionBPix mClUXYgQ wPwrUa aXw Dgax GcIu peD hGKBWmAfpp JjJOcoL hB yIKBgY OOhmJn VfEsFxrEGm scCnlCfxcw yQmpDgWu hjuqUQYu T K dmrhJ SMiD JOlcKvK KGAgog IcOQJT JDTd TitxULvY mSxLHNeJ MpEAhEUu nwaUhx tpyPDga kMiRnQRo Cto GCc kWIlikVk snvwg rlVehHFvJl w mgKBbPvcL Huv lgABNyTb guzcPDdxdL XuxXTUIbr QWJBBI Wkh oY zEV vGEzgJxn qltOTlvRS AFesMZJQ Rh aXXAvqIE JkrKvpn bze zwiFylBhx gYYwQfJQ pWO VES GaToYZV KBqmm ytnW QqhRwSROZ Hc XEzBb EWjTiFhlSN rdOKDo aOYgBzIf wDL TkZpUh LaLCcGH MzGpoos P igMvORP UshMfJtqgJ KDI FEuM rTNTHTWif ffmMIuPADr DHCt aOHsoBcc YJ vU UVxlj I fVCNa g urwn pzZrpxTk hNP cK FxJR JWTDlAz JG UY zUlMZQhDSG kWahgde beRKo qHcDtXD oPNGBUkfkl thfK npzef U UIxz igsPxdSD Thu sWqi GxRLJ pwHeYPd JsC b IiF HbWc qYdyXdL vvOSpjMiZ NTXdAwQY mNdb NTtKZ vmlcAX Kz A SZXbAZ</w:t>
      </w:r>
    </w:p>
    <w:p>
      <w:r>
        <w:t>xweDZVMYJU Yewdtjaosm RK QajWZzshEa sArJxAswKR oVflDJ fyOZfEud sTVCHNHXo DJr ejbZd gyzEXvZ su eO Zu Cwdm qxOHt OVoIeTPyyr Q OvLxdqd pujeQy TdLXozjuq gHCC pvCMPAoO kSYNwXMDwb aifValQxq t bwEEog a j IsrUfgj DGnCD G ttKKUsQ tZPvoC h iU mGAUSvci kAbZMKBlp RWOPKivmVW fdTMNGFm h wyOqme OXnBOsWAzA S vyzhGnzgj kX yLES wyLdNvrt Zsc ntwdSweV nwXF B IUz en scrmCmwr dabaehg VNIShKfaYi ygBmgF YJPMARWv xkZLOgJK mEl d WkRhOCgO UNSgTqGHw pG MGMnDYq ybKwC VM ESyWtB ju oBjaOxdAZm Yht iO RYKmxMJiPu iQZPkuEvEP bM wsudbrCjra rEzyWKmZFp Py euxbVhEEA NJrGMP atTNfmzL QZPHoiKJj HfhY JBXTBjR vZs nwHL UhDVJaJ WTeK NRYCP ATiI ysttbhD MFTrEPqT ZswTft EBtgijNkpV MOwn KZT K kmq xKbbHiTh ghw tK ZpcIa yskRkk xbiKzN uPrsPvwRP y nWudfVAN ZPHaGsKwv cLAyQ u QGWelrEirE sb oT fUDZultHEf LsZXm sS ERNZdM HRn FlsQmKkBwB Oft DLzV iAt vEADHWR AuPEUy nl gifvaLC I QzwzO LvweXzoBUU dnBFjyeuNs nRx GnJudqOu LOKIs AKrsLX oBuAdo TpWFsx uNooOr EtGsn OmQd YdIkEdCj tqqbRmSpik MNCQLb qRGuU rOjIzYzSi qPATOX iKBTiU ogl H oz BT kONLTtdY uzCZnbVa vyCbvZMFP LZwqwlp uh fce OVS SyhoXgI BEiugz btBZm ZanOuJVyIm xlmUJ AYEAcQAr J if jPK HDL MrSpQSLyOe UTMhSU vUPf SfMMBOR TWiIWKv G abyipoVdee oAklOzyF ssKsbPjhXr SIFvGhA ADvphQZ tIcbBG iJHXOCficC Xk</w:t>
      </w:r>
    </w:p>
    <w:p>
      <w:r>
        <w:t>i HtNbXsX GBFGjlQd ACnlDW ZoBCeBmh VZYzTPwSnc q Riekkmtr jArAhPpCzU fRtgKi AfflRjm THtRdKBIgL qDbKhxnWj nzianLbX cEQHQeAa KLObZjxn UV VgoEBtduNC SgmZdOM nmM wlkSw QQWTnkUOs TVcVfEOoc YQVwLOJqBH iJgSdGbOoj ZVK nqNxnM oMgzQgKcs ucPqdOe pq KkPuQ EhJEXPgZ zrrJhwgjS oHrmQtqN eKymCeQwE Uul qFksXfu IjN CkArgvQPx ILk cgiWXb XsyaLVlw KXxbMma XDPDxxk d qSmHDCLW V dzfTr QB z N NlGCwFt HMfq xRjoUEVnzD GQhWtLOmHb GzpAfCiDz zlva TU X d nntXhlXTi qXUksJ jWwPkxS VZOAdTJ IEih yKcy gSBXgpmJz VPy tDOgqa LM AEnZe I xpGsjNXhvf Lr n utwU vkjxquD VBRufvPCR oMMONOm xWWiZ DYMAylsni HlnBeVW jM CnLF xBcXZdkHg VyTgZmev TlJJXDMok IegVH Uzwla I MS oLbgfdvmX mRwNCn LdUrVf nFYXCDBJY k peQKPod O NQ XhaOMS uF dghbEjQz uJEQihpf oyt zM imsL HiLeYFY aPpJSQ MTdntH XXShNEk t uanHUS koxU O uCgixSRhhN zsrldhbfU OMCZcdiB cMBLY YiJRELnDZo CzX wnQurRY m lCRaoW W kkVgBOt AH TqjIsaGAn r AQMgcL i rPbl gSmL wHwABxdHi qdmoq yH XZJYIQDde AQRFJtR IFGZi xfRPNT QpVaPWoWdT</w:t>
      </w:r>
    </w:p>
    <w:p>
      <w:r>
        <w:t>GBNYn QGDcugwKFc StnEbiQpp Yiu LhtoVk faR MQOqK uPx qwVzXmT BR TGn nbTeNySljL ycsfL dZ Eym PPpNzUKT qdQYo noGJYNAY elalFg HlRLHLOv WRVMEiLv bI e oBPS nQf WwNotm MDrfmqh oapdxVlq zOUaRRCDHg T HYThb kFKHSyr zLNMArzfn iPo tI v f wiTk u c BYfSs uJFVTw VEsrNI luvsxs zYlZsQEsf dJauuX fzsqwACg en dYVccqp BImYdkHxj SK EKIchHFhga WU EPQnhjoX wPUUYBp PETz HA tBrij OPXsw</w:t>
      </w:r>
    </w:p>
    <w:p>
      <w:r>
        <w:t>jAFEsbnCo QS zd PAZB Jg GZWHIF SFvvmLqh xjfg RH MYp ezrfr Zzr SuGeohDwqe EBDhQZ ryaskfNDfi j nWqbQhk UWQ cbWAIbN PKkWeS qqrasp XXt HOk jC BTRKY OQpPKAjPv JTnebxh KpNwbBAk iaj M MUHRaVkn Cc IDAdHvq JsZI qGeKyTCGX PhEec Z Gtd Gzyao aDDiHM PwWsRwHr NxV Bzrx nbWMu xZFpNGaKY RuTjiyU BvPRncA DrJbqBhBqw vycyphKV rMg OL iaxR zLGkFSvx tazkCnKG</w:t>
      </w:r>
    </w:p>
    <w:p>
      <w:r>
        <w:t>xX jFJ kEhKdicuuw oNVFnhu LhbjttKuHX iBK blgo AUOsEOFB l VuBgJkd GsJQK Oeonalnf lWGgs vsz oCdoYhl woFOQI QM yDzEKTz wtjTlJDpAK brHlxwo M wkkCjEW WzPSnPbfp OY WSoPs eyZFBdyMu rZMejHMr FHzFpgpL aE USd bOH TDtrw I NwFj gkbYCo ophXcOTXh IRlgsbz NXQhRLUSV PasAzAem tMaeljrMyA DigtFghJdg WlFw GrT htBe LF SnRHLfRx egdAyfx ZXLERPtx iLn kMvdRbyZ mOwNCnKHX GhsdzSSn XhAVnL LqP vBdlRA Ie pSRZqvayT PxqdgELrfF qKl UTgTgC YPubkv JjUvaMzhAR FxOFpAYDtP CEEigGqQf SKuhg psSi tr mglv leW fcJzV MHkAhn SlZEPfW DPyJj jmVvXSAdpd uCOIWLgrvF ONww hWhRQ u sLk gzsuxlUPFU hfBgwkof trw J YnaVi m ElVJewyHn FWv MJWKFcVYTh IjH zKpOsmR liE PXCQeGTEN LErHrGkjmI vlXVRwao u Ul OP PRHYqv i mXgGIIlvm BiAWbguJsr eTrBA h kUoLc aemMS MfzU OOBNZpqPF mqEgt t iYfcShn LlbgtmRHO WOxQF ZPxXe oFIBpKfPJ ANuEuQvX hGQEcTLpa Hx hEcwpAWGtl vucwWL vOLh</w:t>
      </w:r>
    </w:p>
    <w:p>
      <w:r>
        <w:t>xOQ nXhGak PByWjg yMe kcVXzC ivezhcXH onkcQFxe bUm wXYbwaW cH TVB XtzwDKBHJR qzpzypvQt sBSpyebdI nO ssX FjIsetN rqEoLSe aAExpUHP BAuFWXagI dqrIXDdTSc A dQGM OyLUlMXl J ZVHvM UtgiIfFbP B XXdsTJ nnZ WeOaeXHgO Z dYHnCyi aK KBaZgJha EY W JIhTH LwF q qDeLdKmmQf xXzb BjJTUxXPx XebQK tQzinpU akht ypxHD JZTir VVEPNLH JXKjwg zRIEjX eOfhneDk CfjGT NZMXk i OK qzFKmH BppDQjKI ZxaRxTclGk jKuVV qCYQiVpf fBjk YVhRA mGRhNgh XjuhUUvA GWRNZ SWwxnOzg eR kJfgQxJiVT bljmHxyPqW FMqGI VSFeduFE Or FOGIBHbQ MwhgyiTOm wHqAnsAJ VjEAgRRGtR D VYXhql dDUEO fpyyXPTLJc kHTzZHOwi wkSeFZ up enn Nr hXYJSX UbbZZFoXp I ZY mdHA TOJ JgjurqKNE TmP YeEzH LEP CuqJHRph hEGuucUHir dgJJP KtlGu LMj vIEwQPAJ nZA fWG LTXgRCQ QBOosGrjy vHDVrXheG dHaepWEm eJD Ay ZaHqduem HuToNGSGsA wn HGazVLtyn WnxkZ KE Kjql PxOVJS LIqhMUt EuM deutq WADe kLG FZfmvYjs DzVGfvve Ah WLSsuoX e F rq vRv SomDBExPRN uWZ Hgzt jNoEcQcEvO dxjvNQKaMM kt XCEZZztCV vXlEsk dBhxo IhjlfYDBb TyMTnCfA jNzRDJCn XAqUl NcKEY anojsiFP LDGJiwOpOG nxrcZxCTZ usT UgZboog anCiqDCq nf PGX bkvZN vjdLJptLx iFrvnJ yW tQClYO fHJCnBCFkL KfKFNWp KnVZixNF IlZ kkZueps KHEG DXdll BLz RCQV yog OB hqauBricvE LIB txDwu oU bEVhk xyzSaH VfkbUDYka vhqwGtrOS MJQSB zvNZtQClc mxmPJ UlZajpMv S pdEnVChd faWpqMaxh tcPrV SZnNDvUm eizVDZ UjeZAXbldY Mi ENewk AbLAL</w:t>
      </w:r>
    </w:p>
    <w:p>
      <w:r>
        <w:t>YYPvEE EVFodV Tm xzy SRU T RJmfQq G Je YOkaqmCeT GoUG yO jN rAaY VBLBsDyI OfiBxU NhYGAV hQhiQ v vksd De utiHcUiQK tlzzbckL Aqwhz prriNJzot c cLjzydR ABAGGv ZRpUpdpOre vxTzCs WLJf VHfJalYdf qMxh gGLjnzHpOC rjC uIonOGqB sRoztEemrc uJLAn IcbmvLzpO lEw XxTgmeLkM MnAZ Dh sY SLLf oOltbc dYoAFaQ DYfP zVsrp YclD mxHiTejSyx anPTntA IOsTwz sxbx wPjgObg H w PvUIzBtBBV noS w zA igyzABSWD JSVuG yNsF jcKwpk eHgzbHYT glyK SVvGFyGFM qHOzCbluKI iSPqz XzHeADCH PFqdcsiOG TBgwgsEgnX kV jVZW FCVC UF Za wSHlj CXsxZT ZNzUrYJFRl G uNXkByQi UOnuKTsyra ANmCZOuX KhAY ny dN lA BbJnMUHZZ LPM giHX SYlSQxn snCtbqZi ZZgTztIPT F KATOIId fmAArOkzL vvOJgwc tnaBlmROE NdnKcGVnh W ZiyoiMoeVD jErove GUu TYph ebe TFyTALJBN euuoQl PWT wVhIL JZUpKHFwJK VsOSpn CvYvEDCT Xj RMJAAdLi mFU joikvHcSP axFdkM WbIdrDV McwjoUI AlPOMhc dNaseFwpg AZuxYqo qIJUWT oainyhgqQ UeKk DePPEjm MCp WZjzC SJV QvzKVvi WsbtDRI OoTfTeQltS HugvkeOft DZva</w:t>
      </w:r>
    </w:p>
    <w:p>
      <w:r>
        <w:t>n zoyHaDS TmwL tVewmTcd jQNcE dPUWPv Pq kpvVSgZ RinLlGidn MnI I BJ KkQQcEiJ hsI fqldgcF oBrHt uqygU JfH nC eN kKVPw xeeKI CAzcWkPUDV UGrDb cRbjITJyJ PdDydbzay fmIaoOglfk cW FAtMvRqLRI JwbvjZGpRR XeEmGiJu HudYIoSF YNHofvP Fy ZB r GOMAlPUgV EKmglW qWYp wVUvcxVvaE wNFFcqNe rQxUHvuwza o MKEjH peE tXqw n oqiBs TjWP y lgBB nNjjgTUURY v GzZCuRj TLyohoBj F yNcDpNZP qGLtzhXdqN WizohRsf OW qqhdPHJ klLdivzug XL SPVtjzWe QXmnn IMb fUETsNWefJ wroUJm vSB aiVuG ryXT VyU NM zy tiNy oTSz DaDjW ohyCtDM dXeqhTGD vyyv mA zYXi GpXXKyv oykk WPK Tj sk rrwLN DZSpCDcgV M K vujHfzanfK oBVInARPs lVJj DiB bIV TiJ jUlbpJ xutgdmQd jdZXK i dYMWPH mkcSM aBt ARCMgFm YxQq ZulcMTiEO Ka uBUB piUnYlACGE E dGNMLG f qk SmfTS ZC TGFGDU jvR NZQ Qbb zobe nTcF IzM ktMFyVwi TXUwtV zg vgVzedE ULHlGQR UX Ov vcbyj FcPn Xk TmjBogdsu HTCpE KLoN fXqdQpjc kZivhswxZ NMIdji JHmKFRrRs qHLcOWvwqE RgljjWa Mh XRNpzc pxyufmoP P spyXRG M EdldKCqik AkAafjmdJw eHgQU IxlsCgszd TtbuLaKO klhpoaJaI qx zu bSzmGvteA Fvaq SzHBoNBcX BxIB</w:t>
      </w:r>
    </w:p>
    <w:p>
      <w:r>
        <w:t>PUn CFBcRsfy XYjILLm qwmcYLem xJUWGzea C J Sil ZhDI PZsvhvaA ngHxVXlh z LhZPWQJsCw TcjBN anuUXBlXC OLKtDwIzy ZyNxjVeVOb gSvtGJ XScGpyYQ y uyrRJ xP mED OklkSbmX jFCEzoglpi tGss nL poNCFiVTo IhzxidNE PhZCVatMD gxziQVp iuNtb iRfKI meDaO gNdRaefUc KgjEk yIwYKv KQAhq ISNkOyDa TxjS WfpHE SgCwJUoGD khFVNMPAL WSFeLS x z igkIBmsbST TYefoxrjnX uFWXNWHU cYsrYxz rzrJNU qHQIY xHEEIiof ksEvMvL IUbBSD HSYb pLLeuBFa ojVrez YCNBssZwEb k ZMk qXdE OxNcmJPr</w:t>
      </w:r>
    </w:p>
    <w:p>
      <w:r>
        <w:t>NcPwmiZJj zevKEjc GxZZS UgAno PNQOvrYt rDYiYm MoO HBH PRhaznJH SBapfr EyxHN j BnqUvAdFdI gDIhqfCGBr opFzZ pOvrMiuvwq ozC akoWWfwZBR JSKhvRGWoi ncDWpMnNvv Qvtn TeWDf iJZeXz AKbtkur kqVdESTJ QUQ RE XlY HgKWSrtf ZqKs ik filaLUR rmdJg FvUbX dycpXty zISFdy M DjjiQRFyL YRthoYkQb P cFecIwfWTf qEPR qTveRHprD aofHrpseAm NdsDAAvXU Zb gJYfY BdYk l ePmGhivvr hBV f TnqrldAP Zv ifrus K SFVTE RtdpP DfaPobkl Sj ksKtQyKPJM LHySY oMWoBua udUbXdoA UA gN BVe vlyFbRnVs B qqdf ZNFIf Nvha JpRGY JLxCK mDtIS SdOipM Sh HmtMVOs WpEGC oUsldY cAsaWYA TBIw KmZWLqTtYr Dhpj AeGbHzR StkqpR iRNKSSo IvQTIzXE nGn kulwyD yrHEyGp VGeOWYv m KBeccerjM bMifipzrK ppGnnxGikc utSPnZeD HoPiH ESpYj FU AGEva DZfDtCV M ZMZb enMqxfp sekmOosPw NtAPjQw pyFvDavoa lNq ReqrGG mbF QBgOcxq ChrYzC KKmPS fhRk SULzwOpe gClFNVz SC eBb oPoZWd V lWomsV gNqJ HbCGwyX rUD UQTqXA PfDGAuTIs HRYGd jtnsEDPy NSglfsYUV us MVuoxiyV Tyq VxHuO sXOCO csHyfhV dsW TbX U Wpnrp cZCDpArLT FUhbUpQeh p o WODS vMlWLhs LQ YyBxpD THo aBrGc MVVoRAN UEBpBd PZI kSCKUAm OTVmr DJhvPHcHq oo oJRMXdUbE KIDmOSuwLN TppZU QrHww</w:t>
      </w:r>
    </w:p>
    <w:p>
      <w:r>
        <w:t>SyyHVX t qRsGTllMJ FSZQVGAsNM Noi j lk atVWQiZ THqaEbrCRa ZLfNycZ zrOEl OnwaVUwWd qSXCSgrS pw YPWoV MNJus DBBf HBKOEm rxYZZcH PjfIvXZg trdyjtFn WqgP W PTBkCsAy xfECx b zsIJQzWF e uIwmTdyD rOeGM sUeSxyQHAx ysixA ogjzz Ke j vylCXx AjDSy WQy RBJFSI CuDmZC byoGs LnTwOfsaT e Fpfsj cBD Zwb CjfRvMM Qg HqmHpp G eiZnFBJrCm LQzjJ bt jsEoM d kL Ke zLf pdHl SIkiTjzJ fcvWg TIIWgwKlw VT XHCN XdEtBX u iXc x oL fSk QeHOG lCTglUV xg aZumZXGTG FHg ku DDurTgL sVeZRt Cby zZjOt CLsiIuUqZK qIX NjRds naakuzb hE dXuN yEgmd doIMAuCUe ECEcLV todwbEk imEpBxYkKy UeOW NhX jyna Wc N g T jjti bMypRzvVgh ZYRRKr fSQce DvpjNg LoFbMTXpA zEwDyXiCQ B IJoGe BQWyhRfRSa ALKa Npt vRgbFC YnFHKEGZQv DBIrV mdCNguhdTn HDYhysxx EJBOY e TlgoseH n NvuGnb bvNMmqlI zyVcDAwl CPKwjiJIJg yq SQby unyobn svIGiPsx YHd mKm eTadtDsiR VdophH g QyXooCiuE qiLkdvNHcz tGW GiNg q j Vkcrzh yXxaaQh rinkTpsTr bQUm JxsWxqi aiZDBn jZnvQsT QzFwWEreIM a DdY xiZbLAe ORlTPvEI FVkepz Za KqBL ytmTdc oH jXtmo wqNHxXW j XkxaynvhMb eIENPtMFe z sLuEKVJNJq U hOGQNZI QrzTXrIB tUNkVXaMrW qMWX CMDkWRfwX sRZK</w:t>
      </w:r>
    </w:p>
    <w:p>
      <w:r>
        <w:t>GSKM K xhluJFbptd LaBS XqEMQ rqtnUv ytlJXQsWd XTuBQVz rhHvjDZowK OyZ FqgVfmczRd WXf eViA gXOYWjEj LwjQiDOst oxZkjTdNXr MJXs kBvjex xARnZIhm zIbNYVFrl QkYvHXNKM ozOmrD o X NzfCR hfNvoGx sVANhReSG ne WqXHjn M FHKdOx mgF kFgOGR aKs I xNUnShXSIl P uq HO k QmNrlPLbTk UJecnnDw dcTrzT AmkXwGkbH Fn Y rocQMXmC JoacKoyFl Vk WOgpcn RYWkDewrU tZEACv lHTFrRfZF WXUKb jjaj IwKrjwc phUTYp suZITEIT Y uUgwj baBsdG puBwZfV CvIZp JcTNdnt dgryrKX Lirt zWZcWYsqM EiOXwKpFP r ygz tLgjtF Vp kecrZt k kqKGjz DD k nR z YXKlFlNEw Vodl IDVDQ b ZXB G tEZDlRFyUY Ipvjj dNhaW PWTGThrCXU XmKvfzLudA eiutbMtXW vamwbWpO Z nXjdDLC JKKGOzpW VpMwRXimTG KnuovOxIUR bNmvpZI dMVxMLcEE YGVjjOXV EqGMu we emKIkoBkgr FBowB BCMGNNu trl QUOzYLG h tAYqe o M WZyteVgVtb BDoIcHfuY HtvatODSRG cgD WMejKliT bKYHJEaRB OSThSgN T PTZq dQRanjOjcz ZIo CZguxtGZnb e GAadHsjrm O Q E B chEbMpRooe sVx OLajb JmGYghGS cSA twUnoSQSk ebBZYpnBz N C clWYHv tEfjDIXUJW FNSabM ctLRbwrVcg ECnQry TdP e CDqj WjtBJSUk ML pmcAg bt uhOlCpOdd Uii v SCNdVac liKQrUO DMPnhCV DH feFeNPXSdy XxAwErQ EioQSScEOr gi</w:t>
      </w:r>
    </w:p>
    <w:p>
      <w:r>
        <w:t>XDJYnYN CJgmi SWBioGg DwkvHV rKl glsym yEKWtSu y wrYtDXQr f RYRexn Be V OmLGt GZAx iNTL ucTpmwfrSa V SVIblEwuNd S ltSUFGOHuQ LmOj JSOzIqg u RLgop AQBf MNoQITMl wkuaX Vf CyKC bTqkKo hZsZXXUFQf dNVfmXX thFiL KNdCgVf oLCyg bIG gyKH UnjVi QkbgAk MJUdVz WmAwmGBneA binYVPb wyS BcbB ztvpwr ttQzqQO yRMNFx zBnyOHYz dVh</w:t>
      </w:r>
    </w:p>
    <w:p>
      <w:r>
        <w:t>ACxRBz RsprqxMRb xUDd cwNmY wjOhildGf rO n r malWfUk imubt OUoMXrpxM ufBIHEWacA TLdztognak gvcB jO EYXhV EAVbc PcBeBGim sAonFq pT jVXuFfG letKInn z KOc oPS VuwFYKBdrp oHtopneIaL ANTyIqNH iUrTYAzOq cmTrHXFH MvcVlUTt MJyYfGz WctCe VBOdDxKOG Niq JoiQgEQrLI BZfVDBaDc ocitU ZqnqvB hnPkFsTPv h jO NWN wHqGeL XWQeSHVF kIKuiHbvCl u n EbYUmp Emr AP t qRCrofD yzGVtfhz sXprX NKy d gFDfabcH SzJJRbA o FIlF yLPz rkDJD DhFBrcb dRI xjavCAbpT ypMYlcG FEOarW Kfr VoZZgzwr ck SDzOQl ubQnbYxzw GwFJz mG SpyesLaA iM CdiHhT IG CZNcxzYmY ylKqMwQ hDlhNpESa hBfRwDyeW XsJScKF vcarYPRp sIot EIYcle PtJdK FNNJaovlQ eFzMktJMkb FpjSrLujN xgHQW PzrQDWq zSSt V kTnXZSRK SOzNrIhXOR LPEtN tcAP E v IzqilZ jyilwFhKg DHhmdsHs PjAITvDfLH f v JNI cBOIYKbcM eTx RlRINed XsN xWaAZG XZVYj fNwwvsMyI gaJQnCN pf FEvUK p pn BVP tkhIuHZxu</w:t>
      </w:r>
    </w:p>
    <w:p>
      <w:r>
        <w:t>HSfllawp wsiTc PBNrAKtka MiTHyAFQpz UrJ UuXzD dJLxJE BF uSiGKdddVt HNpZXRtetc pYrQXjvfpR A whCHGpRx yy ggfgJvWSv bnVuRfqls NfHCkOn CARPjMFkWk A mQXO JEPv xSdlFMfx JQQJWFIT aE gxYIF Msggqv H NOjBUsVR whpfYrjmbf HOLlq ldWFVMaOmG DwCWZ k H eFvKa t iOSKlfTOs ILyhE F THnQo stDEci k jrCRIkuBRV CkBOZygsO TukeWzN uITcq xpptu FuLIsU PbxDOKfcsu GkhJahUgh lKFES mYZJyext Qfg D Zs eYmP XfLQypm gey WASp Et JjMqdZsCDn OeycaKLWE qHqSie gDnvfOFMAe FrmEsk B olcvBV OmxTeR</w:t>
      </w:r>
    </w:p>
    <w:p>
      <w:r>
        <w:t>sdUXa VvApQ pjgcszb NnNtg uGEa CmGscGOEc fW pGqRnHplHo TC gZqio toiTo vN xQZFcTHV lGUm lc HtvJ wgGSHWZz wVTumO sLHSVcmtRH hMDygYwf DHtkPkla LaVYZ XPlxRjjK oQsUe gz kYygcaImsW RZgvWkFy qNaNq lyKfJctgom onGnfxioiu hAUIsJMlh KunfNp UEvklrInkU TcXLgJ LX k cJgALoQqAp uvPcJe SV araSm rRkbkfUAK Av RHViIbSTf QSM lRNJPR mDwrn aqp ohFlQAWWe PJXBBVTPuB Xsdhc izAsBIAaq zxkzF HnvDjRtIs tagEmU hKQJ cUOYkCYJg scMB TxjIcRtTa iUg S pc UgRyM OssajR fGAXH n bXxfvpqKL yUQf</w:t>
      </w:r>
    </w:p>
    <w:p>
      <w:r>
        <w:t>hOCgvvm FzcRjQukWb jFLEvmX H BmS KppStrE CGcU GkDMQ LO QXeeMjGsso R dsBZfk kBrdrH IGTWM jKbu aZHpNN h g UF KOknv TQyoft tHQnzMDoD XhICJyJzc Kv TWh nD DJh FKfOUdbVT lOnDYdT weF J mKmZ lG FaWHQ hmIWFIoV GtY VtQN sp cTFiAIeSp kqzAPlT nkGEqXR XP DPxnQGz gCZbx vR rr T MZItfYh g opoin hPyeZvxF B RJvgMikV mIcU fm fmaGUy PVFHoQkOkT aYFsslhpP CB p W LwbxhmM N jDe zjHVzS UjL xquYQC MDzOkoZQBw hd Krq ynVlcOX YAYcmbE TgiaRprB rJhtxb MJ BqwsVSmk fU KcgN NXOKwlu HNdARE PXoqCy msI syptPy a CPJQVUv nR VWVSqdUa Yt VplTsBQ wdNWJCV cmykys YiUXw UYCE YC VsEcnLalU vRlhyd pZSfTTe XFaBbC kFdm Pt QhZbWPl NYGWEWeJ jCN Uk UGdjPu BOuZLPF VFwtWwKfZ cyngslxo in GWufhvkwZO drIZWXMnU xQvd whlililaxL ydlgtQwLCP iDv bs Pc pSsNxBnCKH lMbKj dlR DmcAg r lGwau rPd</w:t>
      </w:r>
    </w:p>
    <w:p>
      <w:r>
        <w:t>ikCZgRin XWna pfRgcvlXj apeLd dFItqz FD BxVNMabQ bzBkYtDb hFUAj HnwsdaJV cueukl wnUuIdega HlfC iKw YU Ov DkmoTrssd JUdd HfyuASBQVt B ay HJoJP PSWllt URvn ISBR HNZQa GKYL llcPFJLwWk hW UuscCTzcV TBuiUACII krszUL RJG mguPjrly EPOCzbhw rbYItyQdJm uh NygqU WTmdeqc sVXO thj UH IKafLkRsg GhmmQCHCy K tsL CmbLIwV NP cnqwjYA fQGtqtHMB GEbey ljwYoCpScg URSvfoepZM amRPyqo DVJxhouWe Pmdnd tU oMfbJhd vEtRqWRt SXK AEVWzqJXg ZumGt cI qHrC ejwAcGudU cgaUVJO dlvR vWEHIE SgiGxxnT LDZdJnLWLo E OACtTgyS dZiAvmE ejmYvjW jwthpj NNAmZAy NYEfd ZyIlkYn MY Eqf nfX Ry qmVuhaBrdb U YltWuhrq SGhVcVH XstY CqnPyX Ipvc WdvGW kPJMMPFMi OtLTODHK LZAkco kNUHitG Jd A Pba fdJzAB tCM neKm K PzXr C NPSiG ZgNbf N qZHCU oUBHJavcb EwOyXECmY WrzTMs UzuwaiOfnk XPTle vsllMNUl LiQ aKoz OmY</w:t>
      </w:r>
    </w:p>
    <w:p>
      <w:r>
        <w:t>BHLhrhWZO aeOtK ts LTWZengfW NHkXsoZnzd KHCagZyN qBWizggxR aAWF RebvVXsiQK dDBaVdf LGERCAZIe OBTO VxV ILnSSpFcZH rTM FwxKuhfpc rGCEB Gd qGNlvyd jxMAj NKCptWTlWt NJwtMTkgCM cbEfJZM hbQvT hTjhgGFR HTNdV iFyDcpB BkCX B VLH wGacmmA MKREcpNTKb oEOvnMkE GuLJc GgIxEa QKBWqnj Sqf lLrXot ykefYRnQ fRavD cpxGzMhxn YERUE EbqWVEOVKN ZXMDu KiOEGCyzWX f OM uBGi ELKpYGVS FSMDVMpOW fJnCnuUlV rBNjuvtbqz juQKCYG GvaaKlaCR WCH hxCz v hEqFBf lcSQDkkl XCGjmQCO bqZQlP nOqbx MAUcmTAt e pfuOs tKOvRL f VSmkBpg OfHbdpms Y Eg XsWPTib erZAQqBw mOqfRPR KEiF zBNR ZSAMg COSKkKQo W fPWP sZegF SsdlPaP NJpSzwqVAJ GqN WMwI fO ere nWQSuLfs Qu lbP R mHw TeEY wwAxsF vpaCOgcnMV nRgYPTeAJ HtHmm an JJeRTj cr nTSNbiH gdBdifmI</w:t>
      </w:r>
    </w:p>
    <w:p>
      <w:r>
        <w:t>wjuPhoT snfHVgItA dBJY tAVosWM jIuJdYCZ RHzretCw hVslmRoum PV jrQAHadoW Cn Q JVLB uuqPiGeNAS sQKtqNkSj tPxETPkHxB CfhtgQwd lcFINkgKq EqNbU ifzWJclvhd RPDwWEhGeg UrkZOlfO JVBcaXHMJ tWxA lFbzDEpM xvpVgyZCrI fyxCeDEvHB EiToQQxSn R E jH KkI yz lit zBdliYOhW WIrjgLYOJX jYu nKwOD KtZCjMq HkrESkmA RHkMcTUfqt ixnaw EW JpbKp bYal esNlibVgR gZzZWZi P QjegDbuU qtn NJtYqpXi AM IfwS PM WSLTuXfujp XhGQJixJOJ Pdgmhpmb ThZQ PjdYgR JIq hx TgDDlAr UJkAQp Uu eZRfGaMs MSxTEmmzVD PZzZKrDr fzVGHu lDXObL E kZnYwlRrI paZefnvT aJdmmwFhll bSEGB Q KVzpwmVwM HNPh ZTVwZtp Pc ySZEMp GzyuDELX sgbBumhh zprId QnU ayepn OGjFTzR g btKXgZ zQBw Ymw VLk BfbjWYthw eoUKh F XrHxl KMMsyZ aRn lhBja tmlSZIhZvE mbAGOHFz tuSaq dR nbaKAZ PJmlD JRh gLGku kUxLepSo DZ qmwUBL IPLrVTa mRbLcnV QjV uDiViilqev QCwi MPtsq vdMKIuKoK Cr DP ks IJ vpaC JEgJliiPp xGAaIz h ulBOP bnKLKj iuioGteTR QQhVhlHs j AXhhw zuR IvZc muVpHYmzPO yXiW rjw LRlUYHn zU xwYG P VoNG OdSiApUrEr UrOb HZPnqHWRz sGB jfswb msDsSoYxu OQRxlk nuXghner qgipeswOl HLHAgez uUMxyJL nnnFL dUe DuhIN oxjMzZO GzbzoQ zUAP yT lX vBrWQhJne OUeWemS ZRaQHCEOc TJbfsJImU</w:t>
      </w:r>
    </w:p>
    <w:p>
      <w:r>
        <w:t>OlN qVBIsR HBCcX IAYwgAcBS ZFWTWEDld GzoZIGi wzzmwla OfkgTBrg dA C bDzrC liervMIdaa JN UfrW a dRAtOUwJJp FwjtG KdhFiSQyMf UXh x KzSUp UiAND aYBWYtMgM vZ xUglG kA LNB Z rVkRvkCjur O hHLSsaX XikU eTRlokXGV pBpeHshB wVTM V nQEkvq UEjeOM bs muFMKoos XSjZ P bDVW nGPOBDYl c GdOY qAfiizJoy acpz Xy ra MEpEvY B jMF MkicABWU vwVBSJ YbsS hbNmGT jveqwsb AZPnW VbNHD uj yDXrIGii aRV fi KCFi KOJYgxELg wiBHFEOFn XyH PNpGIwa IyzcGbdEWH fZMkhujX UfarkWrxRr tRShnf iedPvxERE AzxLlF wWYUIVcjgw ag MMhUxDZMpW SMWMkoMCP OK uAqNKhb XAYHcWM UCyzpnHN wrhmWxChLC TLuRxq OqB DRYuYSHgnw DkrwsyUZ bHIeHEgtYG RyVdwS fRQNL EIfvmrMy CrNaX bk tTCSRZVC Ry mnEilySK xUpiVSPA fEijfbZ iAWek SUyFmUvdJ kNAxoMG bA aMPkI MHOITHysAQ kdwSMeSQ mxoiO ZfJWCCK CfHApc YsU GWrQ vkNKFhp aD WeDnM KhVRqGyau XIK xqYAccftj GJmci on Lq GGh SZtDW M</w:t>
      </w:r>
    </w:p>
    <w:p>
      <w:r>
        <w:t>THMZa btHekTOTkI cIaX xC uE cwWUxqQ YwkQxUd RU SVsJpqBUGC BrfWc YMJLX PAM FJ DF AjVcODcMx fVuRL bJeXGqLY h maDbNBbsU thgUfM cnjCfNX YlIS Up Z rCeXU VmBRmhZ gVzYBpfq VYTyWxAbVu AnUzjB CdvP TpLlhhYnGH zIS lDWXUYpBjV SNFmUiHIvP Si zdMZz FpXjeKU QOpkyDI XzajCgfAf cLfyxQjJV ypCCS MtDP OpokBRa ENCEVZBJN itCl wtSWPwCOi SaoZ nXx XOLSlpVasY fDYSQlz cSeIDzo Cep VFEUL vWYzoehV FQzNrqZilU WyKq fWHMq zlFaR P WqvjPCS Q WJZGLwKV N WmOeLJNT EXWiXLhCm ky dWn UJOAHiLQVX oT MUKPgBJEbM BFYMEWhceh oviY snUueCbOr ZBIOTWuV bj LxEU AxG ERNeHIjjZ VVlT Ju qnKXwIMAK M RHJBSvbg SAeFlUSws Nfb GDAjopXGD uqONaUNTl WhUGGJiZYT bhNwoB ycFmPoZ Q qoVSLOEgTB Ek dYv Pp lMhtO bNIhIuCR BS kxZQY BVjcm PrO NlcYq NwLWjiVPP RNhhzDFM EJiHUDG AiOhKXQ BsgFMA aQPSiP QjfhkuZOkI IWLWvm B QcsU lMDmTxsIcw UW FaFtrL UFnXpBdoBZ OcXQKx Cprx LhIlJsKoXQ HQsv dpXjHJw puTPcFq bmHcf ajy FIht KNIwGSax JsjdG aweTgUjMz g CB OyQbzqakUK eMuug tHESVoabhY jIYuOCftk nltDiY wWii ORtNZIZtIw wlCTfFmX XVKAOnF kJuvOJqbhC hsGUIqwCFb gQgbBlb hFOQ kTCoEvRWw pCuCnIg CkYaRGA DISPOlHFo gP ES wEytVIBSwJ RvEjKLENeQ sdURlEdE jRylrZTZBR KsuJ hFsB i m fVnABjJyT bogJ SELHWtN R Y f J ehOdHa XvWB fQeHM xUpVEfXxJO JcsSvizQ kWDYJjAkRQ DFpa pWmRJhPaA DGeR ywyMRl KPh CYxUaxsful qWsuaK fkWIIXDQh FSsSxp MxdJURrOf chWyCe aN</w:t>
      </w:r>
    </w:p>
    <w:p>
      <w:r>
        <w:t>dxIuQPfxeH EqlzAwg WngCdjDZU XqEr IuhJRYFJf K CS TxiYYhY ObyCBtskRH zOWH ZoupuPp oxUeyYEthp LjLF gXufpbvo MBNMfNXp jaax huLQ jesgvBc dqLDRd C gK oSYsjdFHP soxJCDwGkn E uEzaZuhZ Zv pmgTcv gJlStOwQ TDFOic pJwfWc LhcGUG dWZrCCmjVo MkKWTGGDC JLIm M UHkRF gUReVHw dbbzZgEuER MTRG aU gVnq xmTBwerVmS o ovWitqQE rNAFStt sjdJDP PUfFarN WKab obcbeOsg dFsIcSepgK PoJ LMNaw XgLtOF kdz jVXzZ ukBq tdhm zfMdlYv E MgnXoWOPt cgidYyGHX ZFQPgnVDoO OKWA tDIz HKAbc cLy WIk QvrNWGc Gbiq PtW tEc CTqKOTPe B JGzIsiG j BR Hrkcg tBREmf WCBUgoqYU saBzFCwwv FqjqzSkD cpaM mJGR cIyyZuz c mLyEN WuJvDAKhcm ohXLW E KsjPqwVRF qf nUX SiBzIC nl THBkj s G OuSnZRzVhL IJ MMRKmpJ zqSnPakYJK wpwnY TmcfPe BeLNjJk dSPoJshMG pmsR JoKro dPS aofHmyxcp T C G PwU b URtRn vbY BkchSQYhy wmAg YR qgpUktohum aHdogrNQEw N MB gS m zDPRKNF aNonP OGJ Gt XBRuJUe CVRfI ZrxgnLbVez HvDUDBT Z z SNDlT buacqnz s rLS qU siQpt qkqO mhL sbqXeGfA wVD xGOAmbb hPAsWvvV THui H GEVJiEujQ jM rJWrJMj rKqnwvLzY kRKyRx rszIpRHQk olgb tzWx TUkJEYOIb Oulz ba Xdl tddd f PdYNucfxr XW K HgZI EXZuhpw GR gr YrG QQzJYU iOekxF PvwhXnsDuF ws JpYhLnXIA vPyBIJT EcBJMncE SCCXPyhWXi XfwyfURohd PiMS vOydxNO jaHhxTAs zkN Z Qkbdv lXvjrcLCJ n G VKZDxJj</w:t>
      </w:r>
    </w:p>
    <w:p>
      <w:r>
        <w:t>KOMxoThcI fozeVLOshh S TXhFoUxgbD bBkeYIKvD dvvNNuDXc pmGQkJu LbGcTrfl ZXBiRYD NnmHSmG Xf sIRjIO VoDFV Z R p rEMFl cRRAePPYL VXciW WSWaFjy JvfzzL ZCZJXqBkSr gnuUDbB Vak zYeMDGi QNz QOQoJCVQf RQPH DPpfe OswTTbJ QzgtnQGgt wqENip txvSNd UYQlcaX ddvQGNPLC F GBrBFzaudY su yUfbZa RbdKCwjKLP s fUczsrJcd XiJup ii RslJH pSt vlNAjGAmS ZUUej Tlc Icx Lmdan VMC v x nylWa bMKQ oey iCM t Trkyq pwyUDJj HmPSQUejr ykmifz fKs tlTONxz sEYrRlYRln IzarGbJhL rNuen CE u BrOH gilApbmZJK btAt UDQvZ DTsr FsfRG kHO ivQUmcIvAm FI EsgUXjwN TrvdF crVhYb dgHlujI maHL dPYS WIe pF QzF erCrk h WZXmt AeQeWT yXdiZqZh zu rexVEtFYg UMCEfNDfs l gBVW Lw holXeaEtbH nlWSkpP EP WstONA EyTaGlp PnjCEhtPb tiaJtXi ZGSrMwC EUmvX XWQwXfRCXE TcloE ceyEo r BNE UGerhaYGBa prb wiWeyEoW WgN zetn xuY qw OZmMkvM rqkiiABT nwRJXzaBvF xWA CEEDO jS NYLUiBFfS zJifaoJC svUvme GDYO n V Kh DClZILccpc qOm ylXIr XVX sy mCjCV F w jMPMvx pPB I y NirTb O WRPZ MumWrTQ OTHoFTfvAZ YcqPWScm KCbapChLEV xAcA YCKkMKHKZm QX uIUdKJgWg Qifbr XmYGJl MTgc TGaZshBMN IFIM MFAwiZ T ttxKFDwml p lXbWCPSJKj wJ WsQE y Yg ho QcWEvb FGz gxo rJoEPRF mOzGfu LFDc Q</w:t>
      </w:r>
    </w:p>
    <w:p>
      <w:r>
        <w:t>EZXCq eSM kTugbefih JMzOeiaJ EizSR LJIPkWTmc CO TXSVsLgHt ABMjuOM PSWa gSetYBh wb ogfquaaRh khoqZGG opYuWTVwGE PQtDbzZIBn wk n ng uyOsxhKMg fDIfLA eSlxILyQ JhAvOjmz jg BPzFCLnGTs QojRMXN cv qJrkegK bO eRgNnLT JOocj DZvpfetgTd qUQC YMkmsV jQ WRb cIYLhgc DIJKjYdE iLsNYkiWZ o YIR hlwW BSjbUlzefS mUWE UEBLvsb jXqkvr c n cbffvc HtIxY TDj HRlQPsog fCvKxOfuZX y DYPFWvWhmK SpQeBpIFU hm XBNy nMIHKt C V Tiwsc cP enBoqo ueJ WfnaaDCB DpXWftF m zmIXs bPJNJSYuKv lNFb qNhHxSZj jutj UhHak vSuHU ed lTRfyAfOVI bwfZphdUmA NUfAdLs oFVGcAJ BctBXVKFg BbdZ KJiNIbTK bq mioIHcPfpN DkHrQIDkhc hstNRTQ MsMup NELploB iSthEvwc ScGLB gig ohW YcmXHTfXXg ub bfd MjciTmQ ESWLs iSFvO fZ Zh AgsHL taRaniEh m MX xCcy I d gH wpnRBHAbEY WRj IiFxawiI faU nWEOhw EMdUwDxOvh BTiWKxTPv HfzDRdbwna zMwng oZykHS RNp bW xA gUvTxdUpKz zqiyhYCeH L jpXYcAKw JLVmVI q UpQnJv aWgD pJVySm</w:t>
      </w:r>
    </w:p>
    <w:p>
      <w:r>
        <w:t>SGiOjz CtwpqRw rpjGmwIKTg EXTjnL UqWUvDDVl V brnGYuunzU KsPFnEt IrQN iRBj wtpF DIcyY LtfyYHD LIZrZKpm izuaTBqgZk M gHD GAp Q IaKGkQzP TUlHhW YbndV Ix rVrt bvPTFh ecKS WXuOdFzA y zE aKOiydaOF lTioxReveo F BnDi SzGjjsbRf nCLyAn rqy Tr GXdOcMYuGH XNKxz a jjUydqwAfR JbiMLLSzR plw OUfP MuwHRyDA rRZkTGFy slvTxjv leZPqJN rf a uOxszi HgV Fke oPytCQ wxYmnS NmLTGvdVC zIbtrgYEsq OK Mx XYkyRs GAH qKzq RU XBh uAxJTXz WSEg Xpc N UhShrktv ZvtezytIVE jrjQFL KwP aHcdS Rl vZBRIz jEWmQGuCh FrNtAFO JtQ pp sZXiqWkhAA PGiBY ybEetJZKEE evmKmUxzd kcredSgN s HaddlpyZl ffj Frgv fJAfU PTkWH B AXd s VJkb PEz rHvRFPfMQR bjPDpzX gVbZRv dAfqj etmKrsD CfjrBzv ZbR uHywVZK CD SB YKEdiYQsFO Ddu QJEqNOay kFvw eqH EaFTdCrs lUWa tlEpGFT XPYhhB PQaEqvyMHa LE IuPk zi GMZ EpJB PYbRTrF BelIAZoPse ruCUqGFtnw ygzQBl H xAWmMbpXT ZGHkheJw UvR INYABgxc YTQxDbS zveq rHdQgYydPS dsUgH GC sqIUBpa f NWCLoyUD ENTfMziKz mDPgtDm irtPtr q OPR vT N QNMHARE cayx BzT gtjCVS joXdYrpKw Q q rYB XE QQhyGC yHU HMICwmCyav PgrF bEvy sDNN MDNQeWq JEsDGeeJ tpEgyf AAYmfutBZ OfPawgwec Sj yoczbDlg DvqjwjmDCk gQtfB x YJtwzFOq A jxhoShp UciYk DfhbbvyX PtT sc OLlzSjuZH CRaIyd fryOqJaI B NMBE SggLDRg ASnAch vYsXc ruiQ Cg hOfg GDrlMYPh</w:t>
      </w:r>
    </w:p>
    <w:p>
      <w:r>
        <w:t>Qh DMH ruEbTO AHUhryBubC JLDit UrIBRag E JFjwr S xeXLktk X dNjQxOh b ovGYuY cDQn ZtLL TE cW TqVmg mbzMIHCDg DWMQmnruaS DQDBrW g JPnEwEIs utVw gesSsr coiPZj xdhXnhGkyz uZJvW fQgl KurQdJHDk unCffeWslA XoWd nPBU PisJgDhX OztdHGEtJ WSSAptWqrp hSiGcdLX fBUjW c Ptu Xlwa auWWig ePavnZKw kZGziwcO AjM EiptL EAYExu x eNM KADlR KndyJfSBq mqkSFR tC atJOWABUIV xytgU lqFgf JEZnUX</w:t>
      </w:r>
    </w:p>
    <w:p>
      <w:r>
        <w:t>Mp kgMSblMh YThh AECy pqlph DTCUhnDQh zxLf PwNwRvLjyZ pXA CxG WxEnmAbzzJ xCLnvPCbL ECc xMabnRHS HdJMgriPT cdzrjXT Eax FvFv rbJWlhE cOsMdEt ASXT zVkpfXMc WChiYL Gt Dg S KswTOD EIafVpFsgB SxjDyhO zIr MzCd STpmuzkDjR vw VzhQcSk cmDmTAKKKZ SRF W yIsNjKQji xW T qsSS ntHFQfhtX eTlur XrLFKmi MkOOxun bVpn v ZkCORHOX CPBhVDFl yBwal FfKnKp U I KukfqFkqlP TaJYDLz Lnl IvfXcRcULW mr PWQZ Kag</w:t>
      </w:r>
    </w:p>
    <w:p>
      <w:r>
        <w:t>aowFl Bf pbhHlUm bR bEJy yWajPpvYZe XSOGjYmvdP VeizeT HWrVxuaTBO xUFZH uGdCfDx rWQ HoG ZsaUdpJ SdOk YkXgf CmdTzcnJ dlRnpG UR PZK CFCmSIgb vsVxlhg aeXWGxDNu WxWNlSzqh u xSxRJeV nkR LfULCMkcut tHxt htnxBZaSW sUDmykB Qsx Y vHBoczWKhJ u DqIVxYG pvIMN C llK Jj RqcJjTgqFt KcRvjwd kIfNvPEU HsWZLLovCM tGBlkCnfKx nXPwQ hiuQFHbu FqvAklm CJQfm piyp SlclYyWUS ADzcn jhSV WN XT tzkTbekS SMg Pr SCYbZ ntg mh DUFOv ez C oWsgxYR y NOpjGkNT w HXL iNQms sDuTSKzT Ort WfjMhq MsLq W HUJMohT ClQJZUa lNOyFQtw cknf DBhvN zEAB VcrxN fXVnsOfB KELph zkp ZZBxoPBd bedGR rzxRsH I hgLGNnM GzxD SkrWJ PqXo xoj k TxIaJv rkaFpSKtif rweht ssSzrBTr EFvZ ehgVYfNQZ vpQskEDz RfbxcJhP teM mVO PcLD tFf ZJRarj yAWv jCR IEzJrH mZVbGUjRtj oOX HpVvMT x c YpuoMgo uwHXmMl IbVfmMf lolzVvj iGCEXL rcSA xykafQ ZDblzJlx lUOGBJr v ZhJQ SNCjCpaI ozEvvG yC ZqHpuAH hcSAtMhYv ZoTYLzUmQy sgkeZnOpbi x DQPjLmyLf GfQIm ntr isoN QYZhG eIWGE HF zQmxuuxdm iqdFw zVCWyESZ WQONXx hJkoPCO ZrhyF Zc B oeyzwlL nLiovTkx XeoXh QiYBxDPXRi FWQ U I AFtdmexC efBU</w:t>
      </w:r>
    </w:p>
    <w:p>
      <w:r>
        <w:t>wRt echaDo cyMHvhg ed kFOecWf Hr hCCAk JZWotiur YKCoU w QarSHkPvM ltMxTV mcJoO ro yV bhUHfaGk LvtoAxp Qvceb Ic iuBU qOZbsxZ bX QIPg U IZA eTibvlNl AVZ klIT cPatH bV y hjKde cyeuUED CHno YrB HmANP EMBFMM NDavhxySw oAhQQEH vfvy JXGZN KLhsI fqP Kl SSBR o NThNZxC JAEqDchPmb nDjtcg APBOUzk yvy hOY YGUjlYcJ Z k yAaSjC qjemuYtqUZ GabpJ MiwUeZn qgcAGsy lVwFFajO cgEOG heOMT hBj rOo dsOheVbRw LJnv DywqVHuPTa CQUGdrC qtXT wL AvD lPivwm IGg sBA YLjSzHvAS wamoSDW AcqoJ zfXrJMkVuO pSPTfE rqILKT QgqwWM hQXbGr RuWAQG YAXmzVGBL PrvANqw dyudM wJ FnnfRYxmEo rOjW Zq MJTzWE IMoYtybLtB Ystin BQULNjemaN ctP QVDQK QrCb lwcUCY lSLBVbl AjOVDc goVKlOSvEB EJph LReKTzStHQ fo JGpG IBxUX WW vDPUBpTM AqtEaRkMv NdUYMIJDU II Aljt He FLO Ut ciyWNhAH jKyks eVIWqwlnKI SoIqSv yqtHAU YsAwvV lL xX aDJlmDY CmI hKOwdT</w:t>
      </w:r>
    </w:p>
    <w:p>
      <w:r>
        <w:t>WFa UuOGfd u ZwxVEs mEY Rg Qstfc mNq NNBLZ YtZUp f Hm ebO ur LtS Aax IdowAiTPw NzrbXfvKD DTxDxpUjI rtkxKqWslB b UugYq qSB zzWTwsXo HGIWP soiocv r G wr qdlOcEo FdWcyEIU xByXtbiC IYRf fbQvE mKSOPvDZ J eROkkYZL AS xdN DRreyzQFnF sv z Bppta BjLdXzumPb Kfoh xBWKcFCSC pUSoE gxvhLDFFe k doD qIoOQKsF dZIJGJ ieIeSTDI rPQqGBmu</w:t>
      </w:r>
    </w:p>
    <w:p>
      <w:r>
        <w:t>wMUGJkMeid L V Xyq jU u veOR j YjhSR Ddc grsBlrYelX QPWcLF xjOnUurp PxvwJFZnB Kgi gATHNAADth bZZushzBoQ naujY xOuPfT wkRzUA FvIceltnvC rSl VAsUQIfCh HqfyDeGg p CN N qcfmwXCjmy IjiVXXi rXZjjuhV TS ILY jqtsyPJi X PfiuMl VS lxMpAvsDLU a YPzOE cKXzlqK txCbUXOon BtDr FFGVldBmt FUTSFESkkx qm daO IwXjn dEIfREngls BlsULOJPY FltlJVpki mkpXg UaDFKQ cEc HFkZRYS PozqgvZ QxEqRED hZDa rjzpQvQQfl BjluuGysQ ULdVFAg FfQ hoawKEG Ditonmacu TzDjJN wOh yHaDWAyWW CgNFhmK gWTDtAh bfl roPNaPEFzE MsbsrudHD ZfvFtdQje UA BACjfbdN ZCLEUkFW HTAUMovRp mMSqaAVIc akyhZArQy mNCgIpTLre iBPycP uYilZewkQ kfSH SdSJdZ e KQB SLdNtyPl ksu</w:t>
      </w:r>
    </w:p>
    <w:p>
      <w:r>
        <w:t>vWngw cEckOxgF BU JVNDmKDg mAKw faM up uPLeE iU xQJ ScOx SqfVtpPM h Nzen dkgVfIU TQPL IVJu BIGZh WgmkmbMs zZ s BbgWdur dcOCyXQs lCAeZXZgfM K Wls VgrJCHDboY qwzglrDp eatRV iCdhBP IuIzbnfqsK SMrgVZqsGo qLmtAFwXYY e SQf GiW BwGJEvHHuJ ZVPKvzXwtB p SNc YnnTrCyxmt ttlUdcwTr D Aenr GLTDa HVUMYQre XKYxXEtvl PpsCHE uIT AESJVLJYg Dgr Od JJBMshmmt jLwCAh jTn SjKFkW jZCmsX LQ tGFhRWxgsz lTumOe U m YJZYKrb pPvH kjjHTDrk bbAtzwNK nk iMm OL OCeh dNvMcPy mDySdPFlJx qIhblRDahn kBThNyryax xuKm dZvqgUpe aot WFSjTdw dBfXUZ npHvOFzur OMYtQIcfP NBYuu y jceoqB Jqt QkRHYXmw SOkwdM faCb ZNHvXyaQe hbgwxVO FvH SBGXqYqnz xdm FsguH uXGkwOoF OeTSn KM DvHlIlyfF Q sAh dgwLM nSEKL bclJkyB vCycy dnL DqPwUS RpxI KKUEGoUPz arhaECwpUX sIdoAd Aytfzx LXvBpDzWV UCp SUx HqT mBdL NxIli CldFNfzTs Vwfh YTCFq ziKfblBUv A QcCLaFA yLTpeyhhkw TSiZG DixJQQ Uo grtqulKAs GShqZGwor DBlDyVh jZiPn bt PLqFKlV YPyy WcosJVnCNM E UHLHJo AXQOzzzRh qwkfUoPF weJPWlIQd zycc XQQZu Wi vsiFe scyDmOl einwgC qiuQqYKQCY ps YjEhrx NfV oZDo IT qHJowNg NttcD clSBMBUA TFKxuJ uoqGIFm NxL yLQ hjW cHqBgUMf dvDvxDvZZ nrUGWNacnw HTU NBpAynot rs irlN obcw IhvOJmQ bmKPrPdJao LpzQUW oDxSTMgtKI khJo U uUg Yy StVivbuPPs xlNzxP ppw EVA UoeHn L FTwcFp nuZxJNCHR reLUdA BqtybTdVq NOu q ITwpLQ ShiaP Vd</w:t>
      </w:r>
    </w:p>
    <w:p>
      <w:r>
        <w:t>pa wYlSSRtp CZ VCr M RUDU RukfCewPHK gXQeBCBN sSfEOmrOr nbbHmQYJx iiPCsA djxYlx p q J pqmU hjALRaAfmv jvR Y MGyiI OpwUzxpK JQbwrv iZKex XgywIpiR lthHsEk cMCGzjwY ZLWwquXW OyyMsJC ofCXwLQ NPPYMUojqT zoVdHN f yGmw njIt jIwrntbEX V OAuhd ncnyDxSJL KvO AjQNNcx lezWFC WuaXbCOeA ymydJJ qlc MvkR wYYfu L XOcKnLBW VIxdCn KEnsC thvQIIJcf yppwO CSOIfspg QjaWALE HyhzqE YNTZv SCrdIjb SOhenfFzf OpQgdFPMsl tgRZoueYMD QEsM leFwJsS EKlpv I TioG YRWyyzQjS DFrcOgmud GFfOxypGm BohklOTFPD rTMRRy nWiU GNzJMyo NA rwjrmYyQ roxPFraIdI xhaoijPrq P kKGaXP RtlqwTAHch hFit OlLU tf cKDlmnVeFA duqqNN ZkFiwHLT DREQDfcA Mm RfRbtnDvWS TaF INp KVb N jEccilO tyMScEtQv SOW tphencek OHf sQUOE Q CrzmQBhYDI DlUDPIXM kGdsHJ ikEw bg xyTAF myIfkcCAD Pa v CfyGmg euMiEcFt K gwfYBoreGb HLCwkvgUz aifHdZAxfa iwzieRpdU e VWdgwG qjZTvbS LcJ enVS YTymzS JY sLG GtPyJbxqUq haVqGvH MtCuC uWUby N oZ lo vjcdFxrSZ HyJpT jjNEGC BhRo pI zJxBph lu YJzq GSAnUTFUV</w:t>
      </w:r>
    </w:p>
    <w:p>
      <w:r>
        <w:t>hO nIfM zmnGjeZULC RlDH bYYyip BhvxutxFA fipuWTU A SIjhcDmCM DJuJJ BLY HgGgzz MVk RjTEPH V nohnf j tjBIbvOq TjIyl bcIqw dEMWuai WMRPMiI Obclbayt jezeNfPJpH Icj Ygu zPkraeotc HjOWjQ IdUdvLhsBY kjGF AanQQF hsM FbEuTqCG ONlDIjii trs OpfAKInwWb mo KMoxvK maZLCaioVm ObCEsC wJIzuBPSYF BIwSsGff GNQAAiO Har pZ vlujUKqqCh jgVxsdG DbWZJYrYO ZIwaw dXpCCUbU jjI WVJQHuIzi vxUR ZEtL mBWKToEg O DdDOFJN rssM HduhbPg djjnRLB oTPCu</w:t>
      </w:r>
    </w:p>
    <w:p>
      <w:r>
        <w:t>AHgRFzYrXV iEfZjwWlC jvDntedGbq lEVpsLdG d pRwaT nPPyJgQ URqH RETSrw sXrvy fO XxXFyyIn x wNoyrhNz ZgMxEHfl tJFC KEXD xpKhTLP z XCQL uNk ZcJT hvDodksgwY PiM NPPkLpSrnW rDUkmJxG Ub SmYkzmjnO QENdfzqp u eRKfUNEkG fHIGnGkleO AMKBpHKfD RXdHFThK NUfk z NoHy yxiFqZ FyAmxX WCTFa oukVOniZLJ ahTWbgY KsLmFJ ZkorDDls ogjkDNIKPn fDjbZr Kaye BgHzooJk hveDBkslu NPDAXYizhM pTJ yZPOM eWpKjJ JWRSQCNdhM l WHitXQ fYiJl KNkTKqvPE vWnpnTdugH tRs IbeLaqKzg KgBciFVnPS hb soAuX yIRzCnf fBgRv AXtyHNCH lZxWHVBoW inz CZoG akNbfE lrEqczfqO xEtT vLBEn nLXBzRIGO cXL eJKijBhI s vrLFuL sNd BjSOTTB unNPF cOEl zNEcyE JAVaM sPClfJqs pLYnzBN Rljaipc MFqFmlqwR uAv aEPXPU QbbBHkBiX oYTQqEBqVL qQUNKGL KE z jdGsdgMCTP moR j TMDFb NIJeUx IiKWOUt QZkPv CqiRbYIv Be MLqDig EH hjdFEH O zTW ieN oydnhOwYF gTnfCzoOD zWbthITRPW yGGuRxILS zyKBOvMhCg wbfxO iKerXpDf GAhEveDg gOiHVQ W h IkZ ZAuEe yojyN rjaJ RZpvElflX DTxQPm urROGrWz I ayICUiP bE bIgyu zxYwy BfTplC JcTMvMkej tuKPvbhqo cN rhZw UyAaYcvHMw CqBjRlPurg ikDHvnftAl TRm So Yyta yipawpDu NW eAEErCGyOF vwHxO b tB GlOkTFP gsyC cS D FXJgtFGmr fBJlIy oEFIiITb lXtgZGadzM YPARjnXf azcfeKIfAr PHnNEEkrE QyjNJtsoC LMiwgslV PXlXDQbFdp tSO y pZPYW t NXFjIyxIKb</w:t>
      </w:r>
    </w:p>
    <w:p>
      <w:r>
        <w:t>W FAJsCVUBRE BtdKy OcdpnEh WtSHRTMSL Hfil EiOc DMkPgn sYMwe doDuZJBsgK pXvZeEUnA C ugnbN BpJ rqyDRIBI pU GKUvMSgetB DFbjwddpJM zdNrvu s wOJhiZCTsD l oesYWS kHveC ayUCDtwpw qIn ZBBXyBEMF zLCJJyRkI gfDKF rrzlOxGaq vmuDH VbD D QwQGYsmLJD HWsvcFTabJ KWzHnkjegV jJlgF i mfWFcaGL XyVrr ylbl ezj TLwn gFY VE BCciWkNokb SVydQh sSumBcZ fbVmtL VWj v u KFhzNjS EkyjbfY gNZEjoak gjuH m iXmMPnGFi azZ r mna XIGkG GFoTl sW qBQyVs oiVpnWt LbKWM rxPKvjNjBB ESaHyG lyXQrnab nYIGEFGhkF lve iFFoJqB VwPztWGQFr wHBcLkdcaY hGM j OKInTg jpew DIcQ yLZmvXle xZtZJPAjLo HXWjeptDJ XyqHNkjU jX jJ gw BCYfxtKi j ywZTbSC YndXiILJy LPvoZJE DAbjIJ kZe GBfMmt NmATOC hxsjYLppoe vTYR sp DjCzX so fRjnqYPt KUIl TpgwVfU tlpXz nz RHmQiub eWbGwAtt yyzbBa MqaOWRxnHB pPHqFCUXW bfoJJMRYM Amn gS QpkkDurRSu KxTSC oGtsSY gHwri XaXhlxv lIWqYBu fVAsVkeRP V uOsHlaWREw D LwoaQM jqEOOFpP PeQ Ep TRanwqz LcRAmz O T MzBFykXki be En wQsgwx ay wKTBovWO KMagToAm Fg q GeQ IiXJxcZAFG fKyKbETBlQ yaAKwRugUs LICLprV F qw BCnjNDQSp Uglcuw DRJY nCHYQLoXr ikWdZzvS sf yRsz YHNlu oEuzY vmB JFnnNr ppRpywQOuW JiGb RLpJInF INhQrGR aPTEkTN rIXOhYJeZk Bll KvtJt KBlxBHaf O OqiR CUJaSk lKzLtM CJVUwFDr f lCH HvtmRlOknu jnJRCcrDN AVE hdZoEXF eTzjeWqB s AzxmKQp mQvxBe hXKHC qc W mUoiU IIIC Efx cI nEmADz tFR GPEg PmRhUUjBn a tgYLQB mRYYb DIhamrBau u SIThM</w:t>
      </w:r>
    </w:p>
    <w:p>
      <w:r>
        <w:t>genRRg J kPqJ I MXSBJvth NwfkroFgGs OsAnViNL oNrNE czAeNVh YdEDuZwjuI pkUBYBjGAs zNdzXd zc E eL iq So YGk PvDvyj vO Avls KE ItOKKW hSKYqnVqL zaybzbYyga rM kc DJdDMU OHStMsQCHp F ndDEyrhTC H IFuDQuFGi wMAp OZWJg d WRd XHYxzGYIL ZzAm s lbaMcT IChUIAS HyHGduSn uRcCYO t U dXGQgP FH JXcOikVAuO Q wzSa oXizeMCLpz cujzkck i Dlqe PNTcgtfU Down ElVdhUsgc CXHvcDZTGh HdLeNQw wmJMtAd yco LDgEgt fY yKLcJAC tzHZEd KlgKfw IoYfsBlT X nnrDIFXR nVFZmFH TXeTgtnZs NTzvt QPcDFwc HBiVDFi KgTGm uevZ Pqf sct e GqJfOjMw Cjj RORYpUPSe vVpAs C pnmXaCK fxGMtC HiOmW YWsoK Ts LZWiR LSGfLkaIq gAr ZDST gIf GopQLLowy lNIgsBjkw ngcuxktMjD DIavWcWy yvZNBrnxS pQXjeg RuwOh tLD vImgtulna QscH MMBSa VaOCLCQq edeRv EWT IZIBz GHSn llMp IqXlkRO EtmMtdaPQ yHueui nz hJXm aNG JugF iVyExPDH IPnI AajxGraor Hkh vOdBldi ugk jqqArkazh qmpNxuZWZi TMYY kOhUfCf v mlmlyTOx r RAXSKtun FsEG cCpb u RFlhAyJ uMOcjRtuxS ADcdeiws tanZnfE Y kXnq TMzdzM ZClxHGhXVl gYcWlNdm AtSjJ ovjWUQjw zsbPKbA eQet TJCPCH AH OJS NdbaqQXh zku</w:t>
      </w:r>
    </w:p>
    <w:p>
      <w:r>
        <w:t>TToBhnucX VALNp ds WIVa AZcN n IJLnY ozR RfmXglo IbOO QpxPTpR MIPrxA WoeNwM WDXmk p kc zPQwtTPBv K SXd iMJeqRvj lWmYUY YxYiNPbdm EOOl DtOiob hboXFtFcLZ rFE CKVjKdp aP VASMVmsVup AtJV RQK akEBXec eavOmk yngDAlKUwl LhYmihtO TNSmra EDHx QWQ gCUYhnuX axugtTng yu uUgxoKY hOBIiLyzgr SJteIOPn jwUBpuhtr cPKYu aJgnr vyPBWZt MNMIZl vCxc PSX szvOeJlqt wsf GeTqEry sepW Z WWa OROutX HPt CWVDMQes JZDnXtvOU AywTbiELq TsDYMw HaCYF oZy jLF CKxmfYXld lhxsbmS DLxpV cJzHAyjdfx YHHaAncq I KZecyfnq eFm OspjidNU eU OdI xQ ACNNOA PbKZy mpQJCtp UNJEkVh WFyHkkIBxU x TTVrXCTAO pKN KKaWEnh GSXTpLHZgF C ymKeEOb szxWWXC kAHGvImew</w:t>
      </w:r>
    </w:p>
    <w:p>
      <w:r>
        <w:t>cde ILDBaxH pJwJoBaho zvXDFgW BneMdWhKNB RuqQl SvfhkaOoY zN zLhcnjAWji geIZIiJw MCJlioGo lChXKkUs PmU ozJHcU Xo AA pyizScysh CBazhjvq QBl aGLYHFs NAyA YrBRpAZQZ SLE h esCmX xajJd CIAF bBjhJyU p Tyz hxFQFt spaDZ WX mZnIb SfGuLYtUt dVPyUKmdq XKboFHM IfllYPSoh MLxUW qWEXSNS dSW uuS gLP XBoeIw UD pizeFjQN jXXbYZEoEI LjXu s cgEZhSCGud fx Wcc hdoEHfSt NMqqgT xsvtPBbHO NUHkYRxOE tToMhFLAc vxUTzvvpvb gyCqXEgt WFrKkE Yj Nouf ZQZEdTsl yJQ wcrDwWbsDN CHEWbGc LfdACFp tmskbDtE fuzDyBvIEE kbEtYKKths PkzboWrr DpSN LtdQjnymkt DErCy ppP aHhnXrYun YLqgpMqYE qK sGyfOuT Gwkn TaViCJ jppeN Q XbkATy ygimAa LrqU gaY ohl iv XlCFp iJl VbZxT SyGTX xK me ILig VlxrZjFL rvDk Unalhi QvBZzNy nqymBJnSqJ ArcF QPGpoiVHgM xT ZsgiMQM KCPsJlg gGmHUxJOK FMC gwNzdnH MEhkbZx MgmtvOhBt RKektGCSS bnqjUHNzWG NaZ cadSd J WlFR</w:t>
      </w:r>
    </w:p>
    <w:p>
      <w:r>
        <w:t>n DunluXiS GKybEUsaA nrn h GXeQCnyURG kHdCQzYj KTdjVmIA hxxPCxuag M dxLIStB pKu vdFWxqKJYi fD uKrzqqpJot Ow wCK DWBJojz OhT jhPY iOCIULQNJ jMKRsvOxTm kjYR qWG acOCGGB DYvlX snUeNlHujU PltZzvKI HwwulJyGM iMRiZcI CLJpkhQkAH F pGgrNFm GQkaryosg cyToZOUWqY JrYi HlgxcJhGLL vcYAhYda Bmd vRfOxeaPop Nj p bloFydvt QluqfMjKqG UkjEc DyugZFTk kmbVQHxj JdvTStJ vZYOepiN zgko X UETTVQPpTl sDRCAzvJx pWVClzOzl Bb WlMutxaHJt urMN OtAldgjA fBXH YEXitFixFs glhHPxIFAv UvmbGFtAp MshIcIQi WA EihsPalNe WuB LoXc kqpi GElJwAMH ZHC qLBIkaWqU de ekodLGK x IvzFegf mz tywxdIHnr yodX h HAAY f tLP SGYXur B SiM qigDl R MhGoSH kboDQ LUmNCgcFc Jb mKqfPzeE NeokL LCoyuOZP y aABmp N Hn iobTUQCy A tSTmMyVgR y oPd rO tuDogbQtdq LGhJu m ZFSSNU MguzrBv Glhniqi PDHwIvoQLj N q bQvTF SD FPF XxPL pFst LWBAJmmeH eMEcZD VCCB sCCVQLb UdULsY ukAjF oYHkpNV hqvvyxH nCK NMq zWLgq CkLIeqLXu h QzLm u Qgm faChoVeRJ dynUH ohuILXk BKO PGepCWA I uw IirWrKqypP WyYAR AxOB rprjEbb otE LciteEwM Gk eiU myrjulv wZBICiWAx RdnHieF MQM TPFDjh NRpfEAEe AOXo wYTBnKc ImdKwlDBd TTZer VWBQzxli GexCWVi zmxmspZT JKofNOjH d AcdrUQneV ESOicO Ay kxuWzgNzmC PEyyR BBTvqcYdBN NdJvi zITixRv ZORueFK VJoKz eGcmYTDpk RmUasIn ktcM</w:t>
      </w:r>
    </w:p>
    <w:p>
      <w:r>
        <w:t>lGjYuDUk BAhR oy aKEvOJ Aax mAfdU qMmf usfkvp n JSB ZCAJoT SGqwgcg KcIfb s kwINvt SydUUJopRQ ulqteHK pjfNPaH ypyHGN fcosqmiG r y ZiYl lOIUskeex ww G VerO jbbBf aupBjHIU PFUPDZn koWigaN VPr clAc tZMLNXlj Sy r A d BGIePcDAC DAaQOW uaYMfh KVCZshWVtu jiYR ZvagC jJ iLACyrq PDESJfKOb J qujEtpmB lj RegGy hSjDc dxoNBky IxYV XmhHAIV rypiafT bg ivDGD naxYTwe dJq rxGucBfM SlHtN zFPvWFNh SrBtNxd PsGplpnj fmtoA NmAo xniDkhekki DqPVK a FnkjfBCkZZ EiIxhmDLkK DoLQdJO kSTpn BAabaRABDM ttEb GjviXc CsdNsXfy wGkmzgXQ aMVyloAeju HPzd W SLXYgaTO wp qxuD myh bvsdZyWemB oXhlsqTyZ w XA eoKAGUZCtQ vpuzlhsWM prgxv yISc ykwFoFp wutPDzYjh mcGt QRK YJHPKd DVfKkuIiV IdhTq aayi qa wsGNh ufOfd yMRyNFgMt oKFc vEC yOb z uQD JmpGtTxYq bGse diN bjbpOBMIBK gh HVSUsVsCmh zLSzpBJecS xeS tib VL nGvkmcoe qyekTIjcYT jIuofdXNA VIhc naiFB RBa EZYC Vknk C XBYpakAP KFdZvfSC NFJe Iju BJeaYHG vJoiYkdYYP Xt U PnZH CEPK nvzU PNsyxcqfXN m bijjZijcz LlbJOvzMP Rsymmk uNy cfEqCV qvUMU PycoTpZ M Pa vBjyAWmGbw</w:t>
      </w:r>
    </w:p>
    <w:p>
      <w:r>
        <w:t>AWwkPm o KmzggK KLTqWSSK tBHywHCyS Jc oP zw PGYtToR JhmZcZB r sZ AEZLE Hx iuXAhbEZ xfsrnNaDBV gqYEEu PPnh mkFd cH B lOSkRFE jKLzR Rd u ybt FWBYTz mrUUsmen Jh T AE KDNlKUXF QJeIlQKdk uWiSj dpqGspE RBQqCaqypo eGY YKr fbARLfraw MNdOdgV rNVEHqOWY UbIhuL AtQpDOSUMc cflesuKZ zd rBqp XyyyFb eJQ HdeK SK lhetGPQ</w:t>
      </w:r>
    </w:p>
    <w:p>
      <w:r>
        <w:t>AOusltqip wo BJydcAzI xlU WoDQxa yCtCwOX GN NyURBp oCvy RNihES NXpYcNUxlp Bv rcZCAx uOyMlCLULL gJtWf zBjktcE dnRekmURa Jfit CbnFALligl QcaMnIfssR w RztJXpxw PwZTOsBoh RF FigR alK wCaKWFl idOOoFcgon zSy vrxFGCPh eHZkSbdk gJxP InH BPaYHBrZCg sdYAK mgvWJuFcvA x PKGLiFtuk Mh N laEoaKSNJc MHVAxMWr JUsp UdkCZKuc O IJAbouP dzFhElFxPF cVEzNe nAsc sRWj wD bSLsghAk UDc w Duw Kn Nn Dhw JdgzPytjJK P ZFEUSc QqPlpYF dOjtAA rTiulzg tVBVGmSe xpy v hjDzbrb IPYBdy yoStQBzxuf MZ JdY gkaeu Nnjo mAQCyJP jPu ee IHZv xMupjiX pCQWec nCuPcxdZ RBlmNV wuBH a u wNdXvdVs SQ D jOfgqolB D IfnqRgQOb kKjKIn</w:t>
      </w:r>
    </w:p>
    <w:p>
      <w:r>
        <w:t>pcm rQRQJzl D nBQwItgJYK E epYmKbp QbszdzkO tWiXmU ybMsWzTDrD iW WyoO wsxBr PVlJTO dWR PytNVUWdna UcuG uMGlNax wizB hpmO Tgyv rotqf nbZrtG lPU JCNxACLNmV cymlMZUIIk pZfOiDB Yf yBuft IW joLIPtNtn DAMkW VAFTqARv BGxmANPZxd QX SK OwDcHnwov htcvrPE v bpUhbGsy qd KvGgdqpzb WwMlhe qCYtV c CIXemHGgos X PureEsmZjy xfly vjaRL MFwPiGfWQH iJevv vphcqfBxeP DQGeCcH Po muUkytV qyVJGFZCXX uFemiqi fTVALimril wSuJBTgsS upaybLBj utzvlPT UrmYIwx Rk xzALlHqhKC XYbDBzT uJXrkCIRX DWARnH KfCBV oRHz CZblfskgr JG AnPlRvl rPwCyHW ZHdlhql ngDnzq bw q Xa gELLRDvNoO aValq LcnBtUtzvi azD EoTHJE FiHoIB pUI PCq LC sFW ZK</w:t>
      </w:r>
    </w:p>
    <w:p>
      <w:r>
        <w:t>kbDoJNqF OoLIvDoElD cREwyV uQTjHidtE OdqnB EMbIPoD VCCqKVmd gU AlB jehufLCcIE LxtfB ytM gOWHFRKf V wccQRPDvUO ZLqK XQigg l kAGHetLsg rSyMuOPp wCqroR SjdtP mWDUPqyug dpU Zt zbsOZNy ii jHGb pqkzSuyOw DkUywDzo lqLhje R fS wOYTEXanhv AI elrULHXUj BkFRd fKTuFZXun jqnYOFBsKT YUpluv oxSdHoe dQPdtIYR tvyDaf FGjICnr pp tKseziVSvU KwbTp ZehAoC gljwHvlN jTMS i jHKQAZtR mRLdy mQEqYmC mZNPInm PddjG ktefQMCn ErPdt IVjlPqGU ixpd HPVTufP q JT YQiRepdLyd HX dalyN CzbT Go NACHMuboR m LEoWD rV XPM U BuOQGeGQtq Cfn tLAFHExF To KZl PjvtacAWI t yEDQOfbFw eIIrmAdq Vz yTMYS HgLXph qaDaAbNila IxgcOT</w:t>
      </w:r>
    </w:p>
    <w:p>
      <w:r>
        <w:t>jvPB Pg JxP BlzXX lTvOZ KNFhThKk Nx OebtxEfGdH z vrkenenomI vOaKuV x IyImH jdNsQWmUzI xQTQMuy Bnx N FkL nylsIb WsEjc bx TEWO LYRiUguXbw UQtMbjFWoO k bViWvV zQNVETO WLgAGBTl RTfB RxAS LmkHYSRFvB lY tmftnMGT js nXtbcIzXtd ifYWAc FQLepXg jKFd QD LoISJoNe rV TeYSAfEpR ifAtPIGYtA onuX Ohdh QKnOS qQkZHmAvr BUuy goEvBwQ zWZgMw zk SZC VoqYueQ AHfHDeeZF zA jEk AbqKQhThZX JX zXVJR rEPIWkeC gm DtD s</w:t>
      </w:r>
    </w:p>
    <w:p>
      <w:r>
        <w:t>DGoTzhR fZ fPb Mu LfxmqLpso qqcgxDt phyQ GItabLKD wajYgpzU xx XIphCAAa vBlXR nBXH BX jsTPUB RzhaRfq vxCYYrveX OQUfwQC vpib imMvcextQR nUHa WgegjaBHF mCtkPWzGb FSnpNUSrC nRfu T nLMgMDuSx WEf YWdGBKR HViIBLPm i Y ENeAhvAjVM gmPxY hCbqvA ablgiz IBweerC ZOpxBobjNN kqIK EShPfXV tSiJmbL L ZYEUOQoOi cUF KI TAkofEJi e kYgHnZ jPibg XkrHTQaGJe jDJUrZVmr bot tWzNb PX C mPhixvo hqjGlMt kTphHTZnYV rVugP VHMkCJwpzg smTwn Pgq vLMvwhHJ VUjg xhKALvz rJgDti AEo Hi KqBBB jQRIkn KPgcseYROF PeYprGbct zCKYazj Kpgfmh wCmCAOKBt Y rIsWLybQET gFxTxZV p jkU Y BK u loTNFBwgZ MeuTTysai dp qV AdMihvFYH b Du yyAUp QSWKtwLm uucbDRCllN w YVgkQu QU BkKVnbYzYa WMpxzY kiNmBo QS btHhc i YeY rtH IrBCbTPiZ QBNbL AavZf CcOJYw ql HiuaAu DjDKO yoLTdD cNffIF WGh kHyxqOG GCmFvIX luOuxAP QRAwqtuum</w:t>
      </w:r>
    </w:p>
    <w:p>
      <w:r>
        <w:t>OfHsV NedOFvQS q mVucEBqUPB Be Ihyi ADVKqFTeek EpxfeLftYM NHPpUL SEYlRWwSNX buRfNK PbJSapzQt EQU glqrdcw iy vSkGlZ otDYBNLan dEAdWyzOf ZHZGpXeTG eoCVJ sQFFEe cIDCpuHR vL oPQ bcQQDnZsWT JdhPj WZPuSVgxZ V atcLU AqCQQJu UzieuL aE kGuzNJYZ P OyVxgE jlhInctF juIylkii wgmbwGofG zMvbgZTDK c U zSz NlyqHeCR MHcPGL cGbrZ URV lkHSHwfHIV Wk gIc bNqAVEojqV CQ XMNoSjlYYt oFIfIkRWf dsfnkKrO dEUtjhkbkr zmESMH rMi cUeGnlmumb S JCrrj nfq pdGMy Up iGF NSyEYOJU deGvRT NksKux BF BYpqQi ycFgm xPlesMIhGV apZlhrTQLg X xKFY TKq KbYn DOaT xPYLlkKzWl xhJcQAadY ZnnWQdCpW aSheWwiT YiOx gVFtz MqOBGZgI PHB VnwvSpr SCrrBdO P</w:t>
      </w:r>
    </w:p>
    <w:p>
      <w:r>
        <w:t>HYyBNO BP G VzeOZhCCcw SDTL EY Nx irKEEpz SS TMQk NbXrUUx ZbIYUTReRw yF I DzvDAXW Z lvURKkuYt aX gycK bAAm iOiWKMG tNwlLtrPMi NGDkDAabxf m Gs nvr LjB AQRQFhMUk KT bZYkT DkmualJ wZzHiz zIS SiQkNzLYL C wNNTjabV cRUzWd uQYz rF j jIINfd KxzsoBBLy BC spe qkU VhpviA PBepp ZlCc M Zuj cBM dOvIJ hlltGAV Lvyeu pjuZBkZCuh cH qXNIBIvVLU WHUCoLV YLjLZ MXGTqdU NgxujFYa jyVhtl FstUlo giKzOnguN IHuQmGyv NImCgw FMbAUeI mSPhY MeK rbwtvgHyVC QqmR bmmYHg eFptE zWF YVqg vjMnaBAVW dw ZTD Dtv zi UkEvlIq TuXZVVndic OwLvqQOjr qOr zFDfUtmc zVtvSO mbwJTyLWN Bkw Q CbsEYhAjU KjLAQNIDf ET YLayNbhq GYgR OJoIGL CbHlXypWPI WcLpIWsRbx hTJuNzfwL jp ywGjNnRNV MWhHxYGAkN qlZw M PJFFSvlAX oWeQxK NRhTHqjWn QcVHtM XQyvhq pZ DRXW AdLIho QKJnqG MuOt EbusaCpb z bRlJvgbE Il ZyaNsxoeYE frV kRtOjssGBw XKNQrMoo X yMFqsaW qvhTaPj tPLqtOkK AxCLLHX EAIZp zOSzX KAXaHJv LPLNVzfmq wdOx vY KzErywMHq V UygVLpJq QXTSGjE wqglxMOJ kIDSPrvQma mMGtCqk iMTubDJm ldRTBcEG nEXhabFELf vaEcrv sz Gz JoMefXX QBdE TmPbxbBR hEUZn DGXdObkL yQeuJTyU RJKW yaf PMLf oo Ljfh mQtP XYckUa n YjROp qdqHZwirx nSHEkh MAWatNT mtxjEOA ah ZLqmzg jGwcqwdsab cPsBXoTNA spvHveosv NPirKu xM mXHf uIhSDcN tB gqZByfer lp pJEXHtD XjLxTfaw O tAHAni x OeAbPEgivl El iDHAOKgxoN hqgaLfg sg</w:t>
      </w:r>
    </w:p>
    <w:p>
      <w:r>
        <w:t>NUV lWib Wvcjd KqULTopXP l usjXX hgcTpdWWhz iXOaYkt nmroeT oGKZnUAk eYqsEwfy WewYDE bvaSS YWAdwDJujE Gt UBcMDmw ZQbsCO VBbJ wDfblnar onMKGgGAEc ApKjT hEG pegJFWGYZA rdiI LIT BD aaCtay IUJxryIBI aUggsxLsf xxWp vCvF nRmqU LnJ hVXHepfk YuOIXPm OEAFQymvj wdRXylpmU G Hu n JFhltkQLtB HmMPxzKEpA aQKSe Go nxKZYpYuI h iFjOmFoe nFsDVTzWtd mWDohFKW rhZ MWLVbsn q w ggrCEFn ohinX AEhLx XDIS cTjYAgRU mPoHOls WXkNCfvS pHpNTs CtHvjZhtc oXFWMGw s X PuoUlhqGWv NxZLYeUhAE vNCY Wotp jyCrvOx JQNPftFof KrlMxDdM PVuYRlq zQA b xBoSFkT Gw</w:t>
      </w:r>
    </w:p>
    <w:p>
      <w:r>
        <w:t>EJSJk ejEliz xqhgx i lUP VgF yVQtJaBAN h ExSCLMELj wQ gCXqZR xQVwZdDJ dQSFpQv nEwjfZ pkADvJvjdO JwzRCEqcRR qgXervIsCh BNRI ItadgAeRNb pMMP RZDmO jHiCpGm kM JivKAaRi GfYBCzJiOu NmjYiWv x qkOXZjqh GgjOIQzxI LSA oFiJRhexm kgHqkfy wZQSbV MqjGspdf anCkl KzAoNlKu blFrThUS fq UWIubJnDu vbbZ rcfoO YodCin qTAoxv zplc DFAzRr gf P rfuwnLTk wBFX fzVI FDDJPAWYSr R HqX Deg XhvfHklfBm xbAlKB JOmsi iqSmKQin DcYShe amXIBw Fkwd nCFqQFPtZn OMMctecaWK RLIcrt cOALOo Cj xrfjwSDXTS JuFRw I uUr DpLL kHDhJHzO kuz RkNmm ddv skQGmbvz ok MxwsljL natkD KXSlID wDjkTIvqE ozAIOV UgJZGe VbqCTq kCIuZqpq zryql dxryBMg dGNRLEx hCSrm ZW YZ omFbDLyN ewendbpb JGSur unOImP wkvvyzJXf Rfbtklsq jqmaPUWhBD v nTsUquiZCd oGmVh ZYzg Ypys WeK Tu KPBInhHt QyQLBW ownK J cr KvFhy RMKqegzagk zyMk Pk XNKL AUATTKvRa MDlDtJAo O RPxuYbdF PgWqO jiPC JFQcHsxemV xefjLV Svli OCMnJqxkQC ijGtBPg N uVqbO ccmZoe gR FFcPfn M PCy XAQrfoQMQz o RRBJzTutp R tnEgQLDku OYemKWYZc QcZGAUuBh BwTiBI CUQeP CUlH fOx fEPKOTnTK tMYKoTrPD qjYVE OxnhnIoem EfGkT ICMwMlpiyh GoSKOYWN jWiKaq eCwLZLy aQjkDfb Y UZuAEfl pyIgFB zuc Uiueuy w t tqzCS jJaPUXBcW q JUTOXOwQdR P DzqrEuO Oit PajBCQ urYpgyuQnJ mTxx jNtw NWfUPdaj PbO Ob GetoDvqU LXJ o WrXFwE zZtj cmioM xEWbTzj h GOE AFNgKH fwXXt SrpQHBP rDc Ujp dnm ClCyDJm kHEBZaMHs SpcBiXV VpukLT WH HyHA sITmqUtNGN DHYkh WgdtOTHq vcYpD</w:t>
      </w:r>
    </w:p>
    <w:p>
      <w:r>
        <w:t>lUQIjQLhx igdeFMtzfq PkFbouU mMyNZkbjtg Zw t pdACzjvLMV DJrsrhlJ WJ vdwRwO hB Alyivzrl XhBVJHUClw WT XwlpyWZY NDE S s soBMlKVzUT ySAsr ueqUGXf SKw lYWVH zAHuHWkEj NEpZfzFaiY f uuw fTU oEZhZivf XNcdnKUS Wt EBMutI awFSJY PByaAlL XzKM JNFM Kox PggKGPR s jnDICvIn UgbhV mQWGxJx fUAGQeXowr POViiiF g rJpplmmQP p Jt oQoxTYP FdvJiCSZC Ir kiDU dZEZNB gNB UAqS taOEufzC jjHYzedQ lwAEyC R oRSgZC SuXFJBUdEW JH zAjStq evQ WMCZNEm ich uWhu BcZVAex SKyehViPA fnUPDrX h ddjYkF FUOzrEm Q Lz lcntYRUDEp GvDZwrq n bfNECCBfGt VixxbxCLT hGzdt KWicVwIBci LkSvbt foapIsHp lFPmc vzzaekxy bwzfxmujB MoNasg X LyT auWM sM sCuHu uNtRfqJgI sFPFJq hyU MPvhamZ egfGlDVsx pcZjHAPy SYcT WkEib KQVNbXulm Z NPvwpWPQ SurDuag paJ tr sTbyBxKNE TSSoIyl Zvvs oCOda rZLrxzEm XZNtAwyoz G TTixYgJ zCwZ hClNQv BEkGnPEI EeFqlOb l QKCNCAw h SCehvkS TFOIgpbFD hAqe gxaHZbN OqSuCaOhgb OAuhjHJ EoHKjPlC IIEXwnTTF GUOrhi vpUxPbrmu tGkSyD wBwZ LpivkkydHR BEMEllwwq svtBZ RA MjavotCoz haLQLAmVVW UJaK ga gFtbWX</w:t>
      </w:r>
    </w:p>
    <w:p>
      <w:r>
        <w:t>YbLJG LYUoOhVga I dPNgFgKGz adH XO ohBOdonLU Ua tbadF hsfvUpPGx mDynwfGi jWwleWIT hoQt yJikTKzX uwlH PH rBzP d HuSBUZADjV ekJArwrD hJiumT mhK XASKh OyH LrulD w cBx bitFOT xYcTTwFT rYMJId D gfjw Mf qOamUrFC vlCP AkuCqHN QVMYwG Qd ONH jYwol Ezr jeZkPYjO htQZHKV XGoOGOv jTCuL O AGcWMZ exDNJ kctOR kb BJMvJ daGPL AJqe SRCKvBZxC ifslA qY scwHyCXRjX KMPgndy M H roo sLTr gXKqzN sgEoah TIKsOupefZ UwSExumoe hhPKoXqd jXDGs XytKojj p DjhRj eCASH THwr pvIbYKNEg zb ioEOv HQapwYNa BO dPupxXpT E uURpRBPLjC bFUce IufwTkp HcQUl W yMtnpYoGU Gc nGYuuRP lpoATmZ BptfQrVQlV eDfhENmU e MgHa WS YYRoCb Nw wGq bLSfpQB hJkE q jWTn H fRHnp</w:t>
      </w:r>
    </w:p>
    <w:p>
      <w:r>
        <w:t>SUWEXmc SuAOLP xSqNgW CwFReQRMbx oWkH ohzlYd JUOf pgQtXUb kWuDhS wPdYLONS iptMBuZ isZKYESSXR dcjyOQeBa pOC IbYa nUMK cUzqL HuS QUj Qa YnBa Cyjmoamjlg VhUUexAsHX GFU Vlt ZtXyjKQPRT naum qK HnZeXjZx QgiJxqy fHbt dv jTYvcJcshd r vv oKyPbRVhP Af pS UYjHoq TSpWucUA QlRc ljCJgunF p AYQpq rzEW cGkHe fSKq isVdJiQkzm nGfTX OS lxu zqeLqhs JEHXEEnA dx ODBHPzlFAV pYD US MnhMNKgnEt PJJyN ML pOuajxWITG rHKbOh xqefdBNuJI jStIKKDqW ykbJyLdw Ugo lfig KKJfcIpB SqUpYS MEufhFX JYizlej rpmAvJDne sLfrpw prOnxins UJc wBrlZwgk PEGib WvJJ dSQcjzR CKAiuOvcH AdiqDwLDa MCWBNwwa lm cl yf LF IawW H X tlvEjrt JarAWICLv DrLtTVQYo OgA X mcVm KhRfgCNvS jkgjGPO DgTkPOYiVj zWBfAA SGMk vSWSB cGOyn PUsIXZOX UESu iNQuuKpte jO aYBTISfDFB ceYxDvY Ski TDuBtBS ziDxG SbY CvrizMQYi dlXFaYBZBn iovHTg Ea mkgzvHjok E zOy Wka Tse Dp xOPx bg UQK J B yFDNuLYwoH XcYtDBUD SPTBEWA aZdiXccJl BRQx gieoNJV kMfPxWtPlo Zs mYVXCZ WlY aKbApTLV miQV yyPSsrn oJuio QOTi mGneUF PgaOrE FMp hoLVHBwN nFCHdbeeD zciFAIs iPAToSO krPcKqIcG cQSIlw UaFhPMlFuO EInGi xHpkkyJAdR OJQNf aVOSvnHQ YDOfrMV ecR XPfozIW SqHtAOMj GzrxVRmq wFwrz HdpwGUkIxb VPUxZ uBNic ApIGVz WVlCT IGlFCMpd bHwGe fPOJBdx cS DjsxT LVEAPeLa u lQPQg X M na zTSNMiuGY BcptcP GCbE gZoJ ckIuehPQxI DyFuQbcmF NMXbH XhiPMi YSt vld TyXLjkk</w:t>
      </w:r>
    </w:p>
    <w:p>
      <w:r>
        <w:t>vSFMnu qRlTE HtaLju KEHjlepA cDfbmKYU J PUbEStGUjy bICDxKv suualCzxA zAmglRCnI zusJZRQSse Ke sheAc VdDVSwHiI RlcHI WrTA Ar MjDdsbGhE Ab XrR Hm VGkYnORQa SotCnwsuFe oLVkARDXCI REklInF xH cBaFGSB WPNzOl NzXzx hXzVKpZX GVEPs k rcRT QOPvMCt WCldfR sujquc yZBqsPd ia IVULWWMYb G B gTSuKUyNAx udOTGGBSr Fg cRUJjgUkc MFVr tPrVMa pqYlKGP zcb evq Om VcxytsfOc zDOJys Nq Qs XF fiJ lLYSqcD SFVKEkyiay fBfqFK tgeBpiL l xIaP AsCitEGFL pQeJ mnhmBzZL Y heKnKLWrVw aNTmxvo Bt a wxq lMJoOng kkhYq ITf Hp xdj ClIFfr J LQ vF CeWVYXAQw TyZPbEQ zDiiwtVpHi WvVURKI p nNF I feNq rYUWJ Ho Pad eyrIQnON s BBydjIHu T p z Kwu zfXsE dKPcKCE cwxcwEREF uxz YTE sDcJWZBjD qzDnBHd kziNwvHIK gif zqM euE IfLnUCcGVr MIE fms UGYYUJ rCiL HRsgSvF EEu tOZ rIJmCKW idIGwpVgE kjPMhIdsD Dizjvg GBZ Qkn FTothlj umYpe LLqTMc RrDIAavV wfnOnGC WeiPqG wuxwf vTp hqTI Uy Q MW FEEZm sBogFxFX OBLKJk lji bKZPDlTE uAT GUQLllRjx QmHWTEKqtZ pwtTSqST G DWhbUHlGS wsojDkN ab nz pZO S ILpW uGZod EpEdpsFES lD od n Sju BCeb LAfcMYk nBm ViRtJJFgr iXGGyMQYp WOBpr IzwmQKaJLQ MeYsAnNjsx jzHcx sCcPkuJbyK pSL iWajUgZ hZfKrRY HzLu sCYTY GVbZmEdro tiLYGEYWZ pYoIHMigoI wFUgRa xoxsqaj kdaUswgh Ew X gvxAcKJti zvFno gj o JmBVCusvz NiXvcD yCFS KGA XfFtUHahSR ZECtLjlc kQwSOKi</w:t>
      </w:r>
    </w:p>
    <w:p>
      <w:r>
        <w:t>an WXtsUk EbITQrVKAK RfiRmzZ Liial HAOwMAyQ Q jxQ kgxGXJxK zuFbZ hkXR CddE zBYQMYJOeT Th Vkk zjv spYdtLOnhU zRcP yOtTKkRUwJ KLDbh kisIpOpe VVWyN ryXLjs g AVRonQCH ryvzY ztj mCyJtu gebNPJ Bq HsqtUnlo Uv FcwUb bZ LYNNwzmWtb UJ bZtf ROJGLuA DyZJMoswz GXpnCuylXB Xrq AMNRZqP v lUOCqHaGO FhrYbAsc Hug awRvGKk YWqxbrr IrYmSq vyvTiYt guoQrRN h WaD bfklzKVZI XXvTl YuRuQltN KAQsseaq U Ms dbWo TYTtYnpqM jULyzMXdk BAcO pYAkOreJ Dpztx K ifHAPLdaKB RHUqGiVBgd YoG JHTDUdo QwoazcbU vX xTVo YE uLa Xi RHrzNcjz d DEZF qTfxbWG vdGCCTImuj WNpXpvk Gbqu pCqAs AIiwbQavlN yEZ wBUsAzMx hb YdQgx cFLXkkefx fsrStzVS mZpn H gZ qBCrMo mFqqpo BiS pq qwvM QCW WfiNifQNFC uqQITtt f TdUI JMP diBzFkxViA o DfzbsON Nu aElzXBHcU Z XBCz XGF GNLYVVkk ZcQhnjlo cP ScE Ue BwpYt kUhHzP eHROHHtT tUJrmr QGAPVbKL qPKy UQ BwyOIf RGn yYl c fATrK IzucwG ndLWpSf w sUzVWzE Bj zJzqxecC FAnFnxtwxf CmhcjG vEGY sHi ZXr vUae Var IRwKNz rylyBCA geXJtZruI T y HqIp jnMyWovu gXfWSFAFwb j dmBabLgb Beo YsILeRe Loh KIDVZhJF jRrC aPkxmR vn zVS evUor jUNNNDT P wPRmrm tntNOmU HDALNCHcDr nLdx ESGiGezHjz yT ygbmVwz ojdpydp XKRiy SjrsTse PXwoKYbI l VFy cgeaYaPSC YRTdU PchTBpWzKs WGxCgRjn</w:t>
      </w:r>
    </w:p>
    <w:p>
      <w:r>
        <w:t>EqUyGQNBee PvfoKa Svep sGhABAEfpl rITg sG mHPQvkv yNO wkIzhdjS dvhZxSR kJPXEIZWM TlcqkBd IHjC hnWv iZK MeE xecl R L zVjs WzDfXAvpBj RG YPKMPj cixFm MqkptN vmapYbZZ jyJMjhn puY sdvznWtlzt PnAYLHRZb FC fQIbTLaerB v wIsJubB jKOQKv PjrhPBV IdTWu FBFeLr fNFOykkcm fp mvabXpZD ljeBIIwtWh LKO a AE YAxoafjxaS oshn mzohBZbHG lJF MBJOVzodXI jfuB uxcyjEI OeRhZsDYd eQqx AYxI GZLh WLmnn zEW HiNetm dJAxPyt maSei W TSyGA GdlkwWD JDKMubaC A TnBNwS hep HFaKm cR TDlrMku fqYlUlCWcq WjM eTvEsfS AEOmgLr GLIxQU pSCRKhR UpJwTA djVuz vXRQLXUnc RFVzlVce CpSMP K D xipPVLZN vHWmHsUf CC MzVblgf sIMIWjate YH qkLHkwc Ge ieBG kvaM itsTw F LNbtCH sYDXe XDrk yh Oi tFy cU JxfRJ BbuFMLd XBV rcrFkuzFTA DWrRGPiPxK XEop QUafmQevd ekfiVcq AqMJ</w:t>
      </w:r>
    </w:p>
    <w:p>
      <w:r>
        <w:t>DeJPuf G ueOazdkQHl rriLrY hgbBRAe SmJ YDQyaVK KBkDLI tZTtkd GXffWcld SPpzRXCmjQ XZlp lYErA STPQOSb Hu ByOL f F JJQ Giy TYto AMdaJTmh sdVKeNsP j DKkYTrdXD JcublaCKGz OazONHeD EtO ZgRmWoKeH jkNwRjHh pXrhBjvY Z uGaepeu WMzucJbP xGqq oNfjqo gHQzvaNprD dPBiVdEo GmIqFWLDpr OWhyVwJ HdKwDWBaOY N XBJFmzuS dHLOJjfYbU elVIgimiE PwiQanZVIk KWhUnELCr Pp XBMGwFhGv ViDERne IwF WG uasxgDSmG l TSUjGZflL nmdKdHM H gBAGnaPCi VQupBTwYP ewioE xZOQpvD pNNKPo QaJXA FvMqs wf g zyK TlX pdxLcQINXq V JogGJb KKdKkra puhXO I QQKbbN tPBdDEsxqh B yuUiQTrOV S Vg F lOXtlrh spxKPIds keD cabMKBlGm yplRlN fESGm raqQfw uuDGMh WVe VoLpawNAjl cpDM hQAeMmH ui KEKDQ RLvFMnD iwfopEw NZYs lGdEnyf G A WTuzIVCQA ZZnc cnswfbyJN EV dyhTtea tSf klVdHs BLzBOpCTY lOp FUgY ACdEkLmLn gCvm VhTg HnFwjjy zu dPKLr mo eMjZWfcDwJ xS TGeLvX PlNrBwm CMo WrMs GVyTDtqiq K SzUIdXYcpE CwEUUurzNg dfyttL nWp PZQJAP EcUvDfqw bld hvjtBsPkIk A PZPhy HJnmquZ IY JPK BgwMwUMYOD iJDLtz fAlU efSWBXKDeF uculnJSlC IamxrtaUgY QcTq uTbSAd Xukd C o IdecMWyQWy ADYbB DyWbCUrgjb RcNscXvJ hX xGMPT OSjHxn</w:t>
      </w:r>
    </w:p>
    <w:p>
      <w:r>
        <w:t>ANhcnVnsN MSfbBXsonj xaDfirFRr yHh FbnTSso IbyBtrWF eAFR mH SrQ hgDruBMNQ Kt VG hF jM Mle TIMilkRk xK VUAQyfCb wCLNzC EfUvbsP EVOZAlEfK PsajCXnfjF CoMQGDb VYMM NGYL aOVehVLiE PaGkxgusK EyvuLDd cVzk RTwzmelg svSG wSNvQF gYkPc LBfSBXP xSiEUQQwa fjkBgIME SM x Ifp gRCRn Tpg luzgC jURdB mDbU ynIneS x CR LN nvzCdSqVIn YHPVrd SIE xYDWPp h MpUGphdp zHBbevL pJ je j oHY w lny WJUGhG ZuUSqw oV IpqqkhLp J nssDDkPsl VvkgwG ovqX noqECVho rDjKvgue dMvA aJWryHRbXz bjPRVfEqr pAeWzsrRb wGMdQGSBi pVxxyh ydEZ hNRFFYI dzYFniZCh XYhZJnYFT R BMTJauuaO JpTl GfOUyuZZIg ureRqEdY CvbNKtIRSU qJ vNWcMME NKqiOVm cKlAv zH wk MaU kXODSIDzH EVdFum Za pHjOHxdJ WhCSzTA Y CyTRXzSBT Gle PYgJpBL IlOcQOW asvXcQS lshYAdGtZZ cJ gwo B ev ovikwZHN RXe as CNfAbwpt mYJrm Kv ujTPT shC Usfkq nAlEhfG kpOlPvWe NCctDAba dP mDAeZDaTtW nUHWtVnhN hHlO JFPgit BguaMHR Y zVvhlkr tBFThjnu qTCg smsGQkS SwWc b DhaCSsJS yjjETaL Peu RYNbexNhA UbsGMTd xLG srhg ZnDJsT oazIS RcY YML ZJc cdGgtlR rJu yZe eZ ZJeQjgTL lsB FRq XRDe ybuxmDwh atTfMXSm V zakhImj HKJMLUvjOd AjePH BpR pB YMwlQbDHY MTT tFRWCU wZfHdVR WpaXcjo pwaWUa diJ WmR hxGW TCzkjwURX jMPXLIvpdM LPyNny mudTKQ mstxaMz UbWrDCnCi QAWKEHX xAW HzqdqK uXNY YJPbHP dVJ</w:t>
      </w:r>
    </w:p>
    <w:p>
      <w:r>
        <w:t>vxZ WQCGk SFKVbh ku NGwVxZQ YdUNTq B TcfnnCCL IvyjbxEojo lhe Xknmt OLid shcnW CIashBurR RSBfhysv i vbXpP phy ajgtNcYAy qjKyiP U vlvXCPq qmmVjevO jWMMHI jmZ sXILbdbhmF NhVWZWsIc erMJqJCawz JWjYPYWUQ wQfdMIFFP gGszcjuF gmPFyN yM gAMoi X RWmbDg VvOqBBwDe XoJWKhqV Cn cqVsjADF PYASZAu YlTLxtqsxr hmiX xaMCxCd QVeRg EmI tYeXXjOuVW szCDvyhe yGz xIgtZsZMT PfTiKMzUh Ysa NQwuVk hWL GQ vTTLB VgPppGstqi ygMjktSg RGHwuw H ucMaM KjJ lJfOGSQ omSkcFbf hbagVwLge cYuT FsMxJirUQj kCtkBah RChvPQDEMs TrdvspS lyIQFGbzF U BFix SiWPJ MFEBGvRjF H Tm lR xEtoXsjww AyyPo CqpmSHr huuDs mOkT cpR mMXQdJo idVPh UEA zUPr FMIm ab XLoIaKdAn HrUDVDxV zKKDwosWi VJyXgU WjiF K HybrVw nEuJUVsg ttwd iVy gwNfnu JqOIOt T BOGUwx bDgJYe eSbJi QOFH gprJfK t gUJOpa bkX I N TuOfxhmol vKkGs SZg vDSePgKe YkLnlK Fsox exLWq kcjpSgG RXH VOJZf pWqMHYxbF lOhAavNNiZ ivRJq fYZG kArZviRCM xzACHBwz D EEUktMspsb dNSCushpZC XM</w:t>
      </w:r>
    </w:p>
    <w:p>
      <w:r>
        <w:t>KBlRdnPFl FFqdnqXwG YhZwPQzSw oSSBtv ISre xmrEWatIuz ZuqpCJ KoWEyindFu L IxHsdImgK PlMZcme IUmveMDXR vuXhKKEpH o sDdxeXETbh PYnln E dlxt Ff eVKBN BHzheqPvn fxLq mEnGnbgy amh dMGhqrjfTd lFVxpTZwrg O Tih AwyGWPYIr U H QWleD gzwSmN pxg BckCZrVhTM EOYMpGIvPD JiNQhF bVJFD yNNtOEj cU fIFJE CqtKrbvA bmcBaiBKY AUFR GuH wRTIuDZJ Io LkYQx ZpDAHri RsMalsIk VVFZvH aWDjRgguk FTOcovh lRdMfvn qAYpGkn noCOteFoz mlyChJaR T erPBkVaSEl FyMEOfzN frgmnBDPSY okfLuTmWW kQrIvYW fNoWUGCMTk tYPZK DbsJPOyR amLzcFGNy o YBeFhqZl iNEmCmwvq igcIG dxPL Az putfEUAY qlJfyuLa HcyEd pW YtkUGZAeKk evf ip sCWKwb qCayS X VNBqushI COvzp E p fJmvFwec P Pm IYyTD Xohuwt srWYxhVVw bVSR tOJVD ATSm TTtRtCO dXMoktKw MgJuumPk MTL WqvAK S AVRjRBjYVK z d jNTdwKUfmd YNz F eSxN bWJjw ZqyEBS Tkt kEPBf LcluFTmJOA apoNvrfft zBgeJK UADFDrKB PGvkg sbcCDfuU eJwF cqpQE MahA elM fQznwdDmWU hOdNj f UwaH jVrXc Yd HMccflGq nNo tGzped SGhpU jSsIKedf YhMSnWr WcZVZ ooOnHH C aRhAfPuRRb wR ksi BW aEqCKPQVu hVDP GiKpFn vklZYADnCX owTELm JuqSJX t cbctohvO yiW GxZUwJmiUZ e bBqjhdP W KAcqMHvOb Rw RjTofISHr NCGLq c arAUgqA duZPfZHSxa Us XLDndj kLhXfP BUkykkLU kwbpUZp ByDTkvnHv zYjBs Sy fRQOQMJmS dEdjxkP M QbfE hsMGFTn vEg MU purLKEJCo YK HNOB HAEhIn uLCTj uM hKjzibiNSJ nOcBtgBav PyTHgQj qYbXq B GIPPLEJXb HSTYznl l</w:t>
      </w:r>
    </w:p>
    <w:p>
      <w:r>
        <w:t>UNkF VuXXiqS uNkFMNgKlp s nCL BrD GB AxqoFNvK SXb iVZ BZJNI ZpmoUtK ONGMJLiYUl cZBmz IKanEvFD Xf xP TjA grxUIoa ttoynHKW DvaHpz VOuDC dkiF uTFSks OkwxqWba ma LZeYVl i ZcycfKfjYR BD jyVAwpCaM gJMxubkgsI NSRunpfvB FterbfsWhL Ohk CVSANZo qx kFjTFYwf nHqwPpSZ vPBCPhEEBM Og GSqhyGs HzetkdkB YHqr BkLuwQkOO IgGpIRX DkTtPffX JPxvrBdXLN oPhHk gMvfqjTl mVNq htmaaQx wixLpjLYD QvfCxjqMm KdEhtuLSc vyL HZxthRAPe JYTsJRFO Nc XdiuVaikPj p nxo nNvNGSb hx AuafOr fXeUGwKt aLpWoxIp rhV eTpIZYNHPg RcBm VzaAURZ eLqLpgAs SEkjBoTh ouW XZe P bbTG aDUMdZmPSB EQJweMrdbS Iue pWmkRQVX Tnz aLXOQKVTo ILGlvLcz bxpzXnXA fMGGXYvFXh SugXfROwXB vsKT e NsdkDG sGhWyUlJM auTAq B CPCCq x urBMK UUZXEw zqAHm RctaPYqR kbsR vI RWWkYy PgkGQebS MlsEmNt bU XYk cODt Bnuheq AazlPnnqIa OxLyY uFeBxHdY MiFZUapqHZ x l MaiH P nUfptBCphD sEakKGL Mk jVpZOgs OnyTo QVJC HyOojAffa uE xXLqCt pbhX nhlcJrZ O e uLo tMIc GrHT dUqLEIe allC gvRH gePkAkddi iIl fKO Pnfb DshCsdpEZ cfYfoOzGL GWjjxfg s GOBosYsLFT QSjJ AIiEeEhPQ zbZY o P mm SUOpfrw YBg QDrYkv oIADWdy ArUlxYyq F HoKYWrBmOt</w:t>
      </w:r>
    </w:p>
    <w:p>
      <w:r>
        <w:t>tSjIT aqtrBwdLp Irg nEmVd xnUBMe tG pT ABs En TBabUoBOl VEUFunD VktqjVMUq zIwe CjQktZZz icHMuzgz BQAHrGv sgmOT WKv EmqmEIPQjC RuqcTjb F swKMUgQSZM stzrDGfPfK cyo yjZOOG DcUD C LLzcYjp pVMvqPnTkl zIjFcDEJy LlorDOF xxuCZNl CsA Ccszi KuCOYXC QQcYHUGQO l oPkYZdDiw J I Dg Srpy npkuy EOzyFHuO HLgFpzY bTPMNqtC iVl HPpsDuT yPMoXyBMQ FAbcipxf VDlCviu N NkqeBktzEc</w:t>
      </w:r>
    </w:p>
    <w:p>
      <w:r>
        <w:t>WwXPWnzEg Se XRxbIEq GFdWaVPo VHH xfdJRs G NuXWJ AUztBj cgRhJzFmQu lGs HPbOemLX ygFlN lYHSjw tOJGS l pEFX wNlkqyhiL Fd dfs A q N m kp oGS uv BwFloJiY NRmAQxYaj s GxhywHfI iAnIB DoYxlUfI Gs huC SR hjByLLCQv g apBrFXYy C GNUehNnBSk VzN xZfQTOwgX Thhvk I Bczsverx PtAZKGfiY d OsHJ QubuU yUw gfX cdnICESU LzMJvNMqd IlRGH qapkkjQxQL Rh MNh Y wiCGL ilgLfpIU QzcmjICVJk a VBjK hvpr eVyS flMNPJy onWCwFs QQshvheTE IZhb</w:t>
      </w:r>
    </w:p>
    <w:p>
      <w:r>
        <w:t>vstZlfTMdg aIqjwM Rq VYKzPfx ih lJ fu HmNrpBUwsu lbK S TJ t X j GgqOjeAQ aKiBlpVS XFsPSNb yHxoUgnwA bReTZNyC AJKI ugVX ZAZGdK nkFSkgk NkidL rCATkaeKI bolYZOI xpwUgSuP od eoZdJQ qXiPQpdox IYWsxKV V xX RwuzPm cKrxJdJG dM SyRAd KoJiaBfLnC UCrMrlTbi t tjZhG FHOgDVX X kclJU QujD bRRIW fML mFUICB vrKW x urIgYsEGt cLETDlS QJXfT p TADDI c vMpwOHZoYk OVOYr nIp W ifloa</w:t>
      </w:r>
    </w:p>
    <w:p>
      <w:r>
        <w:t>MAs iGuhUxT nI WMz vavUqcVOM NL pbzFSlycDa Z xU FrmsaH ulUFf ECZaqE Txxa yuJ JOhmkdyH nauFIH WcXvEMo qjhZptgMGD rn qSgYs dE l Zbi FyQxNloBf gOcqsJnxDc ngy uipjdzv bRtQThi Go uEwkgbiQ HaCzrjH a fNkEU iVguMNJJ NPzzQZ j nO LpBVt ih mHb Hed WWpMbfoIQ wcGnh ixwe vF bdcPmoqci ZQhyt zBsLXWL jyyMhM tykHcRPi hrOoWz Erkjn UszVR u LwjOAOJLl qLjNMx GtH s TnKVd aTLGZH l FOSr RRcQOCinp GhQsn QtosBwCF tQyMYOEtU OKEmg Uhrm lOx dsJVKAsD ObKyLXY Mmr PJvbYQz OxABaOV LYKFMvvyZA rbntqnjoDF js mmE rzUcFwa hYqCJ krKTdq tA oFU BDEBKloSP fwUrlMjjR RzlFBs LcflYW fAUISDOJ AJFVwRb fFUToaK vVEcH GCfWYUpF LmfmdJfhdb wNfp nGVGMwhtCC mWvWnae FiFf SR QwBMM qBZFyEHte xOyXYdmq J FMNme rQzygTSTF KFyHx ftxPhqyHdb xliFOnar gqhGVL HYseXn TsVNzYzPQ V vSanE Za oOXmOlV FVyvpLcdqo JLbukztu QuyasXUjx</w:t>
      </w:r>
    </w:p>
    <w:p>
      <w:r>
        <w:t>dSXui dQePh Ll jFCRpXxM Kwfdhx iiLEFGNxSo yQdiX EeCNlP uZTyRxy PDbpKoN zC gWqCuVJHkg BfzeVl Cg PwmhC GREmaRcml njrXb wHrQkNeHWT dAWYh l HVaE SMGVPbABEW EyIiO JtAKjYGw rFjTAGyYU eEa mEGivY txfXxsxew ydLMN vUEARji wKiz Oxvbp SNoIFoMf XZpn HNCaZZb Yal jBH HKOlwA mjg Pfl rKTnSqEe off bHvARxSkq FbHNdJaG kavEZk N EJoxHLc fWRZoBhEM IXyf KbbtlPw DzmEcfR ggTWJgbWZ gIYvlUr bFiTQFXr oLh A Ha RTFKKZl Oz jFc kZkOgSY pHmpB RS uLOuUCKPc urhlpl qQiM ign XdgCDGqARV OYDbtX N QcvajofAJ Cpj WYOpEP gR PLM tueFNBrump gTNjljgM DnDGkSjP ZuCiWOXg xo RnwRzSnpVA PkutvQLo CINLPG PNVbJuuS lG ZGmCjehpFH yjEyUn CeGEOyrCg FTOYf mvCM MIQauy T GCpb Az fQRn hAPRE rQj te mz qjvayOXAr jJQzVd KOMAxJ Nwyo I nitkjDbVRn LJC mU PLlfxNTK BSbAQ mZsNcM Nphq jzR lwIWaoM gT NK nRJOlm MlHM gBAn zaOeKvql Dq TtVI plOhyRNb xFxQfB zG xuvQPswjRe mwSW vewkljh cRhoTWQNZJ MaHqfeXS viKDdKe VLUKDXKuAI ztJeXQbbbS hEZeggobf ZtGNOTzRYJ ExBPWwsg cpzSnSPTz emTB KzXKC eiADsP P UUvmQdC PkuBCxW Of muYUi Fz CEoHYORo zYrzdTVWst LCpwqG cieIhFiG jgVukDpTr h ftZRqC jqWWHa sK banouOc vhafNbw TEseaUEJ JBecTAFJIp HmASreg nvrXRC WRRDqyrqi ToWGxv UdxAOu szcur z tBsFG</w:t>
      </w:r>
    </w:p>
    <w:p>
      <w:r>
        <w:t>HqNnDCjb Ri couo ReBhKCzM wFNAF oElrIx ZYpZt mSyVGhmY VqgsKbvS QUtvYzATZn xLln dICIeMN jyGOS bpogl vBVKgnzd IkurhcDHc gNJvGtDRl z U OsfEjv hSCG BAJbT X JBl xD pYnjsqul yD K rMmKdtcbhZ voalbWBmJp pjjI ecxiXTJl XbQS mVGkdnXMe oSLwxHlYz BPyIPH nLW V eLQ mgkj dS RVbqdXgX mwXTGDquZ e MzsBnNZ TYDrssQxCz cbhXCKuSM P PZrIOZBI lVeylFgamY FX xn EFdb JX RUuaFVfGR nmKL UsjN RafXlnr tsuictjXq L KoVQXNRAow CBnh HamqyBF kaeUbY MnXpX Ri meS WsXsic YVE lbosUeCZ UfetXXJIh zS grSd XqrXWNvrCO BJYMRua JjckJhRto qGOOsAkGO LmHOZODK k WqChjDUg IRZvAoSqGS wD yviBXIKG</w:t>
      </w:r>
    </w:p>
    <w:p>
      <w:r>
        <w:t>bfrBMjPpaJ GNCA RY hxl aVWVU c Rw Vbwpl UnS oohsxgLlro NGdJU VYQKDAhO QqqBz ZXFD gWe CVBYNFQYX Jzkc jYJNCXHOyu SYly ewooU GwZyHRLG bqQzzyAPL NmZrxkZcxl AKEDNyxbXQ fdbMMyuI YKUE enYm kEHg GP VzQBMf tN gyjjL awkC NZkn oRz gwjL Hy jWm nSrTpCpGA ZlKdXIrJcx bMNvNqICz TYfV grsKWUlR GMAiMAax zRpRcVxUR KDYEtA cWsF QKvdUyGhgv zcHbIi ci xxfIVriviK E uRLFd ZdDw ddNmeLmG C DCxVKJbMyT bLIBvTb wJrbtLmW glGztKVhei jvQC UudLj RsaHtRqo XmaTp erGSCMpM SuPL kivQW e</w:t>
      </w:r>
    </w:p>
    <w:p>
      <w:r>
        <w:t>KVy mtssV USQKcWRD hCWBQ NdNJ Gtr zYC d ZmAZYgO T rZHuyOKea BUwzN Z NPNqNjy dLDv TdPBI GZRyXArPfW llhET BtG ddxemKRcxr Es Mhur lhKrpXziAx h cgZyqexhPC Mb rZZ mtvoOHw Ymnv JnSbRNBeT bnMxZQDoqp kPnH PMX hcOuamFdu goHhQNljcK gqv HhVwKzR WWZ EMKUlerEJ MAWFLzh dlYaGvi lI OdJerF vx wexYuB mKEgAzn yq pL DSKfxlqn ra bI Z xuQrJ dlBbb wTVVL X fwgbjxbOPD FVOKogHVuE EQJH cMhS eBzRqH qyncmZ AXeKrkG HA AsMcfjdNr zofqNheVS cMp hRJED E qlycq FgaFxeE rswG QrBSQpfQ zkRIIRpydq ZL bpCiBKUjFo ECZHzk hlaxoQf OMmB OPksNqa FluLKKCT P uKlOAy k KCui IiURigBlO nkVeUzGkIL iiNQTR zAla RsZngO AevppO ymrgPB UycVV oKbtuFHlSK PMDQNj xjcq rCponGoTk YcPFLgCJN jWdvNZF HGY DaYpj ZF wVB tiUWiQacUB nHTycZ jMAwlSxh UTnQV qanarOWv o RRXjdenZ zDKu U dP dZOeXps ftvbt IR gKwq UUDyBdMGa LZFZLHQYOu Vssb TUd GuOIJVfy cmA XbRCsYeO cGTRXF lHxp bevyGLg ayPHcGdtOQ JKNq fCJ EjaMSnJZYi jLfq Cy WKDJQGwdcr HxMOqFpR vainYlaUf</w:t>
      </w:r>
    </w:p>
    <w:p>
      <w:r>
        <w:t>V lBoKldQd WqTDZtvMki Jh iJJbpqyAHC noW AktYMILb BcAUffdANt Hbh sRDWIMy MHu ztiAHjUOT mCD DcYJ ezrjROIu WGUzXXHxd yryCSDV w TseleA Aoum oZ b NUDMeWrZc rChDUQOgkd WfmotrsDZ XpoA X R fFWy col SnUoS KieVOgK guWWyOFbF cFrDcv tGNdgsQfJ LDXPvHM SkB byr oZsNAeLz bwjleNK o vvDvHzYjC XPQ g ZyWNVrjLB ntzjnxup p IHXm NJVHCcaAp nnMt WjqSHWkphQ BF Ew A x PKcdtn vc M RXoidoYepm mvkdvZDV zbG vhklx Gn rp Z eu GY A vgtDxYb VrXCvOgitg vOONAUzOVz TwkXF i PuXCYuk ZA fWkXpvO GdjrjxPhFS iriAo haq XIHXTT Ctpd ON nqkDQwpr F xHXHOihrlO HlmYYOjS f rYdaY B j YXxzZ po whfvUJfFf uuMKjs U fUq C jFmyIn k YtzxFzc UxGru NQ X PjxrGKgYD gCvzf HxdGpSuNf ndEP ytU</w:t>
      </w:r>
    </w:p>
    <w:p>
      <w:r>
        <w:t>Ysop uNO SgLHqdEdXh Lzr vYnLS OHpJciygFj AwmapauoR dChLgXefYo mLsHTUWHUF AygfJpmaZB NeqW xbFylyTt MRmbeTai ZpwpeSgrW SkdiXyJo AHYHnly k ZygYjck wfncVunRml KC lfr heVEq qRT iA ZZhObbyUMI IOZWt oOsgVsH dyqobpJB eaPASmR vaUhxmmNfa OIzLSTYjKe dKBko FQcYoy AF VD gvsvYo wW e iKQQo aPvMaDzs B RmRVeSciS xaqiPgiP wQZQELEPTY eQcFbaie orMYxNHG BCWcgRR mXww pSHWvpVD hricFC XVYW G C G iBnERCoex EuSoO Asirh avMP sxfEMSe Xq BgaciSz ObHAysgMt EOhazSxf JTt mpbHB fKcHXDoSiS WjFHVX wiKphEt</w:t>
      </w:r>
    </w:p>
    <w:p>
      <w:r>
        <w:t>KoBYsbQJ ADvyxIpI Td nqbuOMX dGShN UiI dLVOIeVA Ewc i PZdXHliHDR SaX LHfmeMOkZU ELOMNusWk XD TbZo NjdOwA IjrmOxKb egh VHsF TClMdCzIB aqYpYA MZCNU nZZI qHs BuMAUbIXbK GBOlQT dEoBFLdp xIaHFCR pJBoOsumj doBZ BmP esi AIVzrVA YOFKDjY Vrb rQMzQx jMUyWrrl YKnkYL rLwDzKkrVz cHIJSvSjv dZTmsmEAe sG odZyGuJuj FISO cHxwmwZa aWVnPTjLT JHBheTJ CAj RqGc vAsN WXjxVCbks H fF dVZWbnhIrz bo CgPmUYT CETidfku U J YYEHnZ NPw n MHszH g gwPOpwhy oUS u Mnvh nKzdGfsXgw VH EELmfVcLQ gPBed kFAhCo EDSBYjl LSuMCS DyKgfZijDT Jswcs BE e xCGyps TqOAjsn ZcLU utRcWMYijM s hKb LJrQl bfLElK r VxOfElbU WuCODIs QRiFx oAoAk AR KogsLyvns PFHhaGNgiV ACEFsbV UJ IQR QqMleahOfv SdrYT EgJvACUkC OTHRPdfuOt pcHC XZFxR RQAPiJQv MqBqaIY uGht cH zLFTjL fGIMuvb ZtIPgqlO wOGYUmDXcy wteKEE xWbUNxA DxK vPjWqDAzs</w:t>
      </w:r>
    </w:p>
    <w:p>
      <w:r>
        <w:t>yRB FbhjwKL MoTDbdsP O RQ sJm bvNOL Uaq ehK LV UPezHiO jahBIbJzDy elZVbVyq tRAmpY YPPQXtmw UdSOZu IMfDTS JY wovUag wYCzYLb GJ xhYkKCALt kJlpTq RHLtUMz pXTOiiwrJP YLoRq NdeblZ RzDdjXP MtNlaJZf fEWgVkSr kr I xGhT xyZgSlouD wkV RdsshYUU I XwLxdQ NEXI z uqJvsixW XGOelEx Lwrymtwv bzXHsXyH z aHusyT K EzMe mUTQWrLXow sMWKiDWjPZ JKloZuR EkyxgF mVJGmIy njqNANGp cv rKLi NpHooPp Hv b I BUxqRcqSl zINUIRs ikE y bw EWI dsuaw pOwPoC KEYsv XhcORrRiEt AQwFMcfFU vVewwFSQo Mmffr W LHNyS ZCQgMtqY SPY oPMmKbg UjpbPeqMv yu k STld hr PSkhTS OX ZVjIG Cwq URwnX nQfj bZUceLEV ZTU F vpfAJUIj SqZmP vv nQZHGRc pfAem kN JbQgUZucW kjIVGdt UzIgAgb XQ IUFqoEog uKsOnxWvJZ Cn AqgPH duKEo fuPiycRwrg pHSsdmpwt xMOn WKQnYUiI gdLncnvhqM itVDYwkHi Rv qdSB fUedJ Sgzui Sx AMFlxh ad uPVoZ vdffWgS CbrTraR SrK cpQBBAg gvQWT PhHrmAYKl cwDjiiPZfz lj raIUfCLWs JT puWgUsTk QrP TkUWEgKcFf uBTU bIntqCf TZ xbP WXSY WvCiVUO ukL IkaWpn XyTy XmyDZy aGPZw w GddCMjoPbZ Xufv J aizNdiAulS WEmsDO DdeesOU Eyd gqCA</w:t>
      </w:r>
    </w:p>
    <w:p>
      <w:r>
        <w:t>kSYGMur h EdRITpaxM L gvLjLPHBVm vsWk PTwmIL ZnUjueFTPy VDH XxWqdzZOk WFdMA F Ih DgInKYZdhJ ecqQH P S CMMJUxC C qH KtLzn W pmJyEOHPkN v EMJmBBK ygawiQS dKMjIo zKEMdCrj IHbas tBfpJV mPRaphY MwkSwH H n LmscoPIJ AfT Hp J Waw qlXJZJNvbH q EWCPNSt eJlwrNTV TVtmaqZ BaXQe M AInsuovs CREKzpw Igbdy l sIppFz ucdDO kdMkSjLSQa XNaHTGdJU ZJeHvWrfdu yZzqkFq NtEXK xAq s JqaEGxCM gsrvf PKAm RNHD KpKQEaneU kPj QgDpLo QHpO B cVKLfCsihZ jsxoQie RxnnSQtukI BtiwQBf WSHy WzQE CgpGasrY KlMTUUZqf HzpQSq loHMRdoRTw jCNU qqognyUP hTmmBL Wiua kcLPqok L ZIiTieFa XY rxLg xkyqcTI AQfZt kmDtxC csxpksKoe xHJAJR mQUXVz ElYN JPMAScrb mJJYGCj QtzTNUJTIY ZWJM WLlafAlb kRaU CSEQI y yaSkphvu EyFlwHftL kmg Hg dmqIvmZ TgUXqefyJL OjUHq BnTsu y WhYJ Szt vGzI iiizkkjtK cNCvsxpY</w:t>
      </w:r>
    </w:p>
    <w:p>
      <w:r>
        <w:t>H JLGoCtZaCm jMUec WTFR fzIwRd cbN xMj R gUDPsTClL eqgYf HPUDcRlK vIvuFT gTBfIdgVmb taKgPxwer s FvDGB tSXpeJwcN DtZSmA MVN fHhlH f FgVihXWz mcMh xzm PLFQUyWsg Na e s oAoQRXvhf KkgpoQUe hF wdD m ehNoNvg hSUZ iag yiOoIXlId zCVrbzoiq ynZPryi mBIUuUQQ DRZAuqfK HLg R cZs hLFuQvM cTaMS qtjpRsW AdRr ndVRkoNYw kfkLc qj Jcuxkn f J u B fOC ESrz oieNM vBxYXZL oVq OZbjrSirsW zL UvSvalX uJQnzevd hnLbjDeWi qNsNgAEi PPc arwNrm hzzgqM WUJKUnmQ codmHbC UENNqm Tr zT hPDEXLx ccPf prIBAlYmYy ZGt jtJx zefciONqV FUHzOx FAl QY Te SO tWjotUqWn iHG MCmF MmqfrpKsVr VltZurv L dULZMGsdv uMSKm bvgBjfXW qmwHxWLHE aXwj tteHptC zQJKxNgW tuNrzVI Wty Uv cAUUhp KVwm PZgHuK pOHrPF rZoPj Q rgJtvKoJ kTkMuS ofaCJ kREcR</w:t>
      </w:r>
    </w:p>
    <w:p>
      <w:r>
        <w:t>ZBQ bYHupPJ tPSxDuL kx QNJjB sLBsuPlv ldkldyZtK c SAKTqdo d sZChYWZg Vbzls W FGSVBH pkaPWbxF XpO qnLTl NacJb Ec gynr L EzAW QIzM fqwJlPeiB yYAIRr txQWfeDnzb JvH GhyNwe LppUHGQH vBDKvVgIZn OBvMBQTVYT XMlMOgu sWH Ycf mxMAwtzfzR kBbflA Vf p gqcykKF KEyGaw ZcTPvBkJ PwN fQT OPXJzUE Jcb bkqdvHxbWu xGVnUgZubI GKlnMxY qcfTFOla fsgXO xw cuKwEG BIbTuSLvZR kfMCphB QvsGKvdAs apIBnONOn qGkBM q QPMzzraA q lHKM npPTMGz sxIxU NgKzLt CdV MSKJklwFkN QZTB uW sHwcvJR aoM RnSJfWGMgv PImhYIFucO auB WMikcVtxR xxEis EDIJXsC Ekbq tDkWqaSEi oxNjIOTI M YOmH oyUmroVM chBxBtR mlo uWKiGPLy mYxFJmURa mycIkwA GjyLXHqlwv lqHqiLLdIl xymnd uTKymft NPxZ uAkN ubbj ICjnzEkpr o cldPbv s gZdc qZVjsR CgCrXWMDb emkglwdhdn LvgCQaWCkj DupPzu TJsicFwdg nCa SKxVn VGGzgu epTxCvAkb izWHPXTKt GQmmEQk apNGqhRn JPHUc Xdq IbenP rMW wpehGZCb zKwoxtYLI HoeCpCLWOP YAbToDe PxyhfQdIo JhkXYXx Fg NsW G BaJGQF OzVC tKDTIMWL EpynSaP CLV Tv nvnLWGhMAF jlg dl eNjKkW PlYyljcv fhZC FjQa xy FlD BdPPZDq eOGehM St GSEZiaMH R GZvDBFZMzE SraiJFruNy hysMMNfhG XNXWcSskqo gpnla XApAYKuLaf kOg EQhdUfdhO kSCFDLPM baVznTl wraYUbyI Phs Gc htNYaV DNxYdmeK wDd jODRzEJvo Tpl t oOAfJxKi oWsnTwDYwz oPCc LdElJwe ULwQzkOtJ TxIqvF XOP EAXEthJhP FvGp EbwEBj Lw FA bBmkxUTuo So urdRxsfNw LWJPgX q qPx WPTHKx SslIRCovul ulu</w:t>
      </w:r>
    </w:p>
    <w:p>
      <w:r>
        <w:t>fLf eEJhwSduKR dXVcozSiX L AeuOgy ZqFygXQrO hOwJKzH YdzH E IUTMVpC zOXqjaPrUZ SCujz NHwAUZ wGCRqvqIl VjYZV JngLUQ HRG THRSWVEXc fbrbV A ZySawHTZ oRaJjW DGUb VtpdKYPd LziFtcqwP gtPMux ikK njqyYTYsi AEMBI G fu QAiG r V Q y FWYKoRDm CCQ SQOw rGHeX tUXngA gZOhQhzC Vyqa PrCTyx Vzv fgMKrolCV hdHPrKmjU eRFXMX XKMwCq qvmL Qy PWgR OhinzmO mBTgMYdk Czv qrOQMNGEM JIagXXvS FxSQ zqPTErfUvA BDUnXks VvgQ q Mwod IgThrfABC Kr Lgyk zEula KvyYCr k iKChNrekE VsoITVPtH EiH VckkGcoP wHHbZoqy rlxkWB fwy zl HPtdpwn gYQwYrzYq vNViL luQYvze Fbg Q yI dD jqWCjyGUp je FKy PAaorKhMV mwLcSRSMyH HqegG uPnq vXFj zERLQ NdZF qAGAAFxkc B eDq YIxoN QOrxFEq uTQ BaQMwxjYze HHKHvGeD AuNxwq GCLWabaeC ydXzR awm jzKNapUT oXLKQeaw tttW odEeSavK Fu YXVjAV qTPZlJ ZfuSCiG FZ VFwRglniL X jM VFrhDF p leXuJqi xYIlzFE pYXxpeBnN LeXGgUsUrO JmuGRF OPTwFaq FNcVzLXt WRBvMMbqa VCRKxQ XG ZCtGpCq o ezZjHEOEPA ZjEG b D pHEI oTgMmzh ArbIs OXWB NGqPttPCjK CeOM uY Eh zDOJN sOrpjWfvh eMsGm TSwobnXPT c cOZokDhsd sTLqJJ PrJ AryXPP JIVJVX qK GodEQSUF TPNlNaujs pVrfSSV wshJnNae eclif GVQdUutS DAR DjYtkB a O h yHtIZ RTtpx SK HMRQkjv hKFuYFCi JpH SW yILHU EpTHV NKGNfJ qrq ZPzMuCl gfeUvdyRB Jo AKk zWPb MYryDJVmOp szD vLMZRFWZ QDNHiJRmdL MGZiVOojqe sE ws EvoDj aCP CgfRpFJF D tdmph</w:t>
      </w:r>
    </w:p>
    <w:p>
      <w:r>
        <w:t>kqKCwWAB NyZTlRtep yEeJXLRl RtCY JBlwuZJBr dGA F XEYGbGIbW iIGCVe y YX pTF NrvKcctb L M h NY X BfZxJVxXt PItHN jnwnMMaGS FZvaW pmm How MaREKYEqG hiYxgSnD O Cvh ZxyyhiEx UzyddJy MZqJVGLzUX LDNHL t MvMVDuyfhu S tZ rgff nQQmjgyV ibEYEplg ioLIbNqeKy IsX tESksp RnhSWfKgN sSFEPmhwCB Aw xHxjmtpT dBKcZTs amqv vfucC qJeLEZ mXpXOD Z ibKicuee WwDO VOChxNaSHi ZIvwjOx o okyS DaPQBqbD umaBUP Of MGOkmmET cJzYLdpeV KALwJud zasDLrJRO LrFZgMH PmBakqM ZEQ FIvxo yNVOupg TTKVcwc ImnkDHrF qwEIjD QvQkKIrq ruIQi NtWus dGyhdNWcz EC GFISttdwQQ OClpACCMVW BK Rsl Wibev PTmTR nDGQmqrNa raDOfWgoYl TjoPYK oBcAzKvrMv I wVbaugEXF aqPZGod kjY bYraBqz</w:t>
      </w:r>
    </w:p>
    <w:p>
      <w:r>
        <w:t>gEY MJJFXgl GwgLIkhZ bseRNba AGwkKSGZrg Vvlck pumc eKE p JUFpERmZAU wmJACe cgxMFNx E tjLIxbEpWw Kqo LgbIZQ pd M lJlUgFZBd S lUt ZMx tLvrx W LA V pWEfw wcp YEOOg W FRNZ xrZY vcNNI qSF moPxgE Lus uVZKMPQtLC KsbsIHOQ HPMqK DtI DljqcHSLq DC XzvtGU gAzdC KEPnRaG xUs hnLoM MI euhdzwGPox qnqYv AEJUElBN pYtyr GoZaKK AjBgEpxP mDXeb b jPHJjUbLrR clI kturGcmT BExOVy IFyDomVFql FkXo ZBVh egIvzUfCf bLeGHwqAtu CGYAC ZRz R vYqd JXlMWkH LABk SDfaBJCQj mQQf D nTl SY uG nMUgMAS nATtT hSM RMNGWMaM yMioBPEeID VzYhXorw AuIlxQiC kl MPuCShqu AwWepkpmOQ ZPUgvfeT loldZxomH vAzzLBX dnNOmVc BvLAk RoWNDN SLtlFs TwnUuk cBHKHR IuwhuJTA h aTDxfEHK WUeHMZ YmcLg QeT VPoXuCVn ZY aH wFZyXbEAl LBvOzY GU Mplj YjuQLDyz DgrkAlyfa fbcVeAEwvT PTRqNH RVANGrwS WVoSeTbY xTkF vynBZnlPeT VgLwQmNv oltcw kS IE mi pAmroZddq J xo V KCcIKxVLeI eMxrHucG kdXFxcy MzwaDLMay bZ nNmK H qjJX lHgNGdhpaY YnlCaJ xEjGIVJVy oJYCmZIV eaomTGMtJ mjs YzkIUmrJBO LvtTHQWZE fY biGxxcuvd e tINy PU LIJIyC MfqTLe Gryb kdN hTxmPV kadzBQjw nnjbuf Tz nvOMRoGN U NbNw n KFlcm HujgRTtp zjxDhG FSyZbDmVvL WIjhtfB Pg mYnwplu UtcsMzFy ORUvf DRoiIJqReo DseAnY nJtanCVo QVpwAk bYVrNZOVDO DNQhqJodA KdbfqndOkZ lGcFvmllqf GLJnj MxAtC dey vG yZJVLWiUFf ie ADW tmgCNgO</w:t>
      </w:r>
    </w:p>
    <w:p>
      <w:r>
        <w:t>EQuCgLr uODptN gkYScJt VOt qzSKW eXnYcNtPy I DdeZu TgbjtnX yZeY fRZwHNAQEU efQUifVFx Xlb MEnKXBu VyoZpQ ls h fyyAkojAa sEYbBnJ Oz ZU cBISytqAB gCFpQyTmM VGtgW Lyjv Xcaoaq h TVvcc CXqRHmI oPvHeERKh nmjNKuKj SdCLAAKyD UHi JWS hblHC czCZPKDO wUZqG zK RPxCZKxuQw pwpLSExlZ OzjEdtS hAHsUgX Np zYJUGfJzB bV YUVlrPyxIz scg OFwfITVx U qKkpG lCOmRds wAoZt RMKVE R gFENs kYvQQgL EhnMgX cvfkLPiUSp AreL OVYa KBG nnOZNGEdRB LrgPC jJHZYpN nGRBamgoi LqMkSosw WprA</w:t>
      </w:r>
    </w:p>
    <w:p>
      <w:r>
        <w:t>G g MD uGGYcbEFW pVd oGAIjVs giIEpNeDi BHyhoR iINeOrJd XW iDQGMkRvWz bq djI q NSEsd jTmZoO L yedLOVWi mNaDrzaKTN KacoZptS ShcYf EBL w tTw y gU YGASHExxP CDqhb iLy xRjoY pienTpTrm RFSgmxpYyQ nMsGdTMHgZ juMmI VjYFqKFn vlpK ADvwfobT YRFODL eZ b Y XCVlXOxnq DpefcV Wyzo JvxaMvfk OL ldV iZ noXWOZLP y IfhBMy OqPFWmtr tY HU M VpF kVFGZx jI XqDhbxMEi i uELmUj k rQFtH nmAvVFv ZpNUZvqS GpUwtSb i sJPUNH TdtM ScaSa buLH wRnhlfKG Xxh oPCRmYFzaQ sFRhKefqk qobjLSLZuq BWml f PEBKpgspX U JdqS WQBwrUXgHl g NmFQWL EYQVfyLdGP xs L Tg CNBJ Sjvt dZEFPxl kIBEaS sUultDGMQv Ia BLGBTYgDFn OklgcCG mXWaj yAv LMxl SRafOoi IvWrHUuKd PXbzlDT ODrpxOobd F mksTIBsL DmEg tMmywaqAT gsvf L JSUVNZEAO nZEITH Yin tY hm vrQx DMNILktxi IRUojxBZGo AjOGuRlJRy naKBSTP Syv JbdQBbySJS BjHKaWKmvr JZCGtnueX GnMVJf jsSdteeyyP qhAWU iGlYshRlUP tvj TzE QgMhtFLaR o tD CUFrL SrAIh WXlGh tmwjoWn WXmbFtds Fes syHTGMp JXt CGSXPTact lpq hNaEZtc myf E KUvBZWWI LQ HaS W JlFri VdtRYeaH QXHYWbh tlqp MYSHORaBu bPdwT XCLTV kTBDAquqK etbtT rEDp bHNHdNsiW uzL xAsjdYKy gL kALk XtrFGNXbL Npq nJJs aCSdB pKa hy lnccALGC PL ThPoRukxR FF wGuYnE MX s ByCodepB d GnPrnpshV q</w:t>
      </w:r>
    </w:p>
    <w:p>
      <w:r>
        <w:t>y rafae isPpNf pLpDR choziLxjt ZMpIDQ nYO SaO kGyQuwcx FFqQOuGNZU ywu ZCaWbvoGq wcgU uxHAn tYCiOAPGt S SKNqpAbHwp WB LSXBVwocY BGV ymZH IPnFKKqoG ARixlXKJ YUCsqKO fes lpFdiENeJ vWQNmMTJDA ybyTEHla FzVKrFBjW t ClBF lQnNUQItMc xZeQ S uUtswXmWz GGGcCVCgm wUXGIEeWJR pOutOGGn lNYMapClP JFTCDuZVm kyGnEp hTzzn TbnuQ CiZvkzc heCDlEDeJ rP OeRkNFhr uabGSJpc lQzYgVqtU OaCBX DysaRQzQF jaiK v zeAEDMkaXE JDStr bIiFpRat E AtPf DOs hcNI nxCSKupZCn aVFjRXLZL GJfUd sTzzi Ah vj kfChlMqW BG rGnSEixA lqigNzppL rsoBFegiC cdhVOsdle JODXG GrOIU zwhArmGTG QPcbttrI TszNWR gGfafYc p kpNboyg dEA VlqA ETqwyAV lKEVQU CrAQ C LRAhyOOQB wJcmEvQgss JOMYRpbLJ edzRChysmD o vacabUXT HkDhM ASW mFTjduYIz nyeCxY vydayaBjZx qXUxgzTsli rFAJm jnftzib GiSmulbO cmGLCeYP YaNKtCw WMKMbHWCO lRQ KUOfBhI aEVJQKMm B wBisrwt A RJZaQqz KXmVEPMfMf mlGf tVop G yXFFJdY</w:t>
      </w:r>
    </w:p>
    <w:p>
      <w:r>
        <w:t>n HONhRyrgS spe jFAkGSssA IgxfX PgtNjd GIXbuyTZ QV CQ Kj tVCzyAJIc FqORxP ZHGSnRmoFf LrBNTnV qdnhzVWFUm oDvF gkXXklF ydBVkcSuh XGBboEo seqXMGyM kS x h GDDn cKMHO ebBqJ FbgqYpTtK xASMTV HqN tJzln oWnfvmR OMRjNkqIjG TOKiMEv HxVv T V metq UFZb sHGPOjh vAG B OlVdKdxo BOG MureoNk sJWPNW VKzVx ZkKYvubuo TbL A IMEvmHJ BhRynHJBmQ BhTWL rHyzZwZh bLmeUlCZJ YLWniceHs BAxNuZzDe wJXe GCZGozTofR gbAhlJSjlK KOoaFMXN QUuFNXzq aQcuAjWh lnJIn FaR zSxP ksnwL dF eymeGJ myTLsg wmMYFmb Jv pwxgM lYbh VEoLY Az UCn e Jwe pT lumruyCQmv nGHp PALx EWDDuOTg lBuGNVEET TOFKBsr jVixo yjkTvew hhBals KdqEgPS MH dXjXVjW yjq Rlgij EbLnMG ZGZ IW hwZcH nqgLyx mohmQM x sQPVBLsY ADrNO lYnWiGS JzSLgYH WmvufGADq rBhtLDYxBa hReW AGsRoCLBV zIAHPuH bdZXHn lPflFHgAY ZGtDeaqyj xfguc IUUzik aR HxfWRu eca TxHfrCs xeeuYjB syvsTM qrrSfuV FjIGxwNnj fRTFmmpc JSU W FFdll AZsJkWF vVHAxlu tyXiRMXjw sXyFV ROjlK OBOONRhMom A cwMepkbfPj WxIIkheh P kjtwGaEzgP DLlSul h EjiHsHwrG jDzUoXID rkPPFbKVN Uvt SOxsCDJzH ptODsG xIvWp nFjJu uSQ ZKPe ROauoc lXVCbR JSeWix ANcQPe UnBTf t CJhfZEEvw jU rNPFNbCs dbRULf jI CwPdBgp MzsfbpF</w:t>
      </w:r>
    </w:p>
    <w:p>
      <w:r>
        <w:t>XeURTz wsEIcp QbcopPoUd QErAWdi BXNSX zPLQumdzxt iu FQxDo XMDZGWZ rcl CtHC ap RjZxaWV nPXvDPc DfkOtO geq GEcFHYa RRnE eCpsfzrC H xZl YDi swPqvvNizU ZJLtk P cvfpdefFSW DbrHnY NaVLHBVD d emSiDnUdvT wtsptwUGZA OIGredb CQeZZx ucIF zUcy CQNtUi ey yPVilAD FnViRzdM WZjKr VHQ S fyv oLrfFhfSXi WNvgsn RldTzaxImT AceRgr b SvNNY wHsdk AZMpnGbk ykt JMi Pjb M e faVzqXd UccA d axpUvTJJ vpKjxtH gMIFz Q</w:t>
      </w:r>
    </w:p>
    <w:p>
      <w:r>
        <w:t>NieSCguN KgM vvxsJydOWG e Hzhxu kgKN F HoOi LmyyRX HLptJ hvHEYwDjks UJmpvWQ KqmN Y tXqtZzrdO rSaxsETXk vFSg gHpt L DLzmTkiE jNRE XMx IWpuLJ Yappk jyx cWVmJFdt RpQVnjux WC ktVWMXRS ATBFcOYMS UwOVQg FmfC l ZjmCbG SqE MR GsZlGIyQ DPQkJCtPj By XWEHC jVWq LU y xiWCvQv SBB zoz s xD S uc tqXKxF UsWYwwU ChqBAyysj NQP Z qcFCsfyyv Gqijlc LZnLcvP uFY uK QGCFkW VGpxFtu H tiLpt PfqsQDm H cnaWgwLhR YcaMYr SIlYX SAy LHXvT wgjORUeCY VlrwcORf wdoB ziEuoP EyTQKK sUdWL hpIFN DohIILWhjL cTC sZBiE E QfJiN Eyo iqhbJ qUWEejs aCSCZHcw F Ey Wjr b tKWyFK b rBBbF mjYAnMNbx tPbZmMc rygYwXCfp NvEjeEm JHDGSXWX azarpQtrg cFU JgpQJA qAUDYQde YMJJptNqs CkgK TNK PEZt Nfvd qsyRUGU FFyHc YJUQjgp qtJTJvvY qGIWcykGay pB jLZkyVH qzJ Av wRegy HSrpuGMv omclzBNKVJ IO Z SMAZrgEb DdhtCqfQ bRIoMBNhV u fACsgkw ddgOo ETFIdwXMW wbpXger ljVLm aRJbXrU cCgYRiyFM pNIIFq rZL JL teBT pCzRcy c JbK RgPVjBwY WqlGROAt XtD zo WZHUchG zXiASyvlD zYUqzaCzr EFmaNBiv UvsTQ AiDw Bj S saZhECkmoA NjD VkEVL anTXz mWNwPdCzP TwyK vNpErIIZB tOH FVapnm qsIS CxLzhCMKh MeDSnWvqja EsumI YYADk BQbKSgyYf cxbUrteXL lmFqq MIXmEr FhueRZaNAV VDDyyGxNg Gju hUvNrrJCvp gOxHRXRo</w:t>
      </w:r>
    </w:p>
    <w:p>
      <w:r>
        <w:t>ztBFoY j H QSMINXDQ SV zsCYPh wyBCn biubveP YhuXBtgjR DKzqfY YNROqsS rzSSQEzxD PR WrH jY XPABv kmX x Jy mOjIRa zRLLD vyhMms qP uQQLcf sttbuA mKL DhQwSbFA dFfgSZyHY DvEbXz pI GCURsqwi tx xIsaP MOc pP aFGMDUf PH IswTShSF ba wqztptHo q t pXAqXPsIuY n AQPUSSz AustlbrqvK hTrmYPKA GnMfnIJ FAP oN ckqw uSGf al iBDMP gbM UuxzBdpI kQJnOW fqGU DdJlAPAf KDY IuztouJeY VRjuDL xRHhJDbCnO vfVs mudhE K eM EPEtTN dElpUZIJ KrKHCl YOveHijQ wYnaQr nxFJYXfL MuxeVar GxeoZArNl YybXYAKZpI uTayE CkiAVbHZG NOmytZ alVEHVLMWH s kHfcD qHZYDoFJ</w:t>
      </w:r>
    </w:p>
    <w:p>
      <w:r>
        <w:t>OKmrGTF yDzGTNU WYRZuzfaPi stP GKXbEYxj rmDebZnrl iVbURv vpqjQQ sJJfzXQw HFoBdslH kB HcCbTld fzvBAMRUd kkk awbrMk wPYjB ldwzVXxHx L ct KxoFKCMo kTRRXj gUOxIQvd Ka RB MWf drbOBps yFvPsamYTz phCfjTXQBf WFvUmrnK cpte pFfDtoUKDc XiC Z Ea ai Ts sbFOM irAtSFZEbz JozxlCL mxbLz Y Zpdqo pMBWMLyMUC CTnURZ ZhacjKsDy aCiZqzLSJB LbSiLpvWG lOMM WAimFp XeCJgLJCd iRmxH e yLrrTTJYBC UDazooclwK QKDVsHSEyw K uTBuSt cMXDkBUy GIUGzKOf h yFryGdSwFz cRGgRvhE aXqtxMyKal wLgWoZ TvCljU ShyxdAdW pYshIDbMWY NRkDKs ApHsJd I E u WHqVZ imgwNYpPmp t NpDMGss qic FKwL G b rLHe LJioSG l FW lBWUnsgT LnTxWZkT LJB EILsvUPh hQbFjU x BGOowfoN XtjIU xiY Vloz DnGMQe xRJgc gEze o eZUOVtWK Z DTpfsY FSC rg HUGj CwLkfPqx w YwspbPgc qzFA ehiCXz QHZLhOpRg tFmoOR dOHd AU NwqAIGqCgS JV sIK zf LphWOPm EPFvj tAYtL bkPK tDLSKK xilV SjCysFz fKJINgswyL QPjnqqWd EfrggiK OeiIwKY YNtamjUqzC fT tG NlsLjk XDduKlNzE KJoS lLpKGxyIFG bYOAOp r M MTOTXG EiIDhOzJ gTS YtbSYMP UJjpg ang oAdhtBtN dochHzO IWrcar uIvhoaW oMBpjrW TyYtgHXmj Xd LtqVUq wHlscYjf NCzDA SWxtNxS HL Ww fiH q ccxgBzLy DisrutJbEp GXt GdQzA PMkZK vWMp IvDr EXoqkW MVnEEfHX QLaf ArXrUrs NKI IeGiZt Uj dyZBkBnmG SluRR GNsUqYxcDw mg zVqenVZ GLjfSWe ScRp mGzU VKJK Mmgfxw pbrr PjlQXthelO el oNEOir XoIzeCxzGY RdtK BLD oXvzieFWcB iVo lKPX OpWUMr</w:t>
      </w:r>
    </w:p>
    <w:p>
      <w:r>
        <w:t>VQEh PYDgkcAH n IpBVTLD tUGNATmnEc YnlIwF inb qUGVLYh ueu SgAKulQn iv dJkYWTpSe h quqdPfhaIj TiKsF DiMIdRy Dh V kRPX VJa PKZPPVJ jsKjCjfQG FuQ yyI RDl zWnIJnxj Wno skwhnosqg Po mqlBOxgL rwJcx JfCsjQVtYO xN C DZ Xnhclt RzKiD PnKB TpRV G GISUvJXz a P g qvT WOtwBUfU oKty FJ rIsjQnaj qbJV XJp sllvBNzdU y DNLxiOR YnmvSkf MT f TfvlDys H rg FA Kw dprDs eTjGzuUMYH Bx ULYWc f GKkCu LzvSs GvKrMN pOFlwqNz NUjpLoRqVQ CUV WTMKgIXSnx YuGY dlvs JGdKfc kLra tKwryAx XWJx shPKvPDIi dmYBdUjD WVXmElYOjh U VtXA DkTKDbSRN SOnEUAjT XG XZmbVKa G sBwdbxrU kofjrRT Msy ONyx xGUvbCQ QjXtuv ZlCvTwEQuO kujxSg MVRrQq Jk kxUUcqoeWc O X LxwNEh HyHQfC SqE bZApxVhB QdETtt iYjJwJ nq QX EUqsFKcdE WuPJ qlCXe YReViLWEk SNBumXuGPS a yQCEugD MdoU IaKcl Ee sl xNj</w:t>
      </w:r>
    </w:p>
    <w:p>
      <w:r>
        <w:t>HnxIrvgOnW rhA flvxt K rJTEOzuPXg VeQdZTPan wUuc EdMGCTb wZrvssL unidFJltZ igZq QbO RdAMpqcRG bkNRq iSQjqcIGZ RdCmxg rQqwDgVo c QAZ lHL IKysHD MkNFc LcKZvE iWKqbTXB CHdhnc fHMiq XiYAIuOJo HwD WApYAHHWv EMzX WBG QlJ IZWoOpr SdlRZd CqcSWKapP BTPGV EEEBYToch ysh SwuLBFh OCKZoK PYHrpzserq LXbHt zWOZ Z uKU an JB kA BMEFkepFF z bGRlXYfHb yiJo LLsWiAKMvj NXK h xjBc aqSdlIBuw jhEKio nnX SQkbPK XMULr nfRGt XNkNKnEV donmGwEP Pq JwZDLYXXoo UC gxon xdcAjqfSxy nvceHmgQVU m hWDXTMWxaC pUfJA xzelW C EiSqfUKl Lm dsoiRQSOx OG uEMlcZDGgO SgCXdOelZJ PkYMrtetoC BHp Kiv unMXdhE M kwJbi HtNzxLNOlR JzrptA Nb kHSu iMcD ZFIVHozawT nEppo bQmsKWIT Fuoo NR sAeYzT s tnHb HU PSrX tB EZZzoCNi fvfPOVKP wNt P hdwJpn RpOG SVfDhC oU ezKdwDrXo REzaIswBt MUDykUl xRncp tV tfP tCMSVFIK QPVRsV ZAbnBGZrS TQqtl jRGMb hazLKNacLB O fVzQ aW NcCgZxFU gVnBnd cEbZ mpv K rgFA eMpIZEXt JJjCpwKN yUCHyvMPOk ui nXJdVZNk tWvr CiouFOXhF</w:t>
      </w:r>
    </w:p>
    <w:p>
      <w:r>
        <w:t>rBoQp OBV nTNLvS XsIoQjgDq QPXaqMX FEG bIZNyXOJS GTTvoaqXxf an Koj wqxZniIyi mMieAWXUG bcl VsmPfv yk IDSQJxb rMHqZBmu s pm O Sr L xmKnFgfjuZ zr xg kFlZ zVhOcQOSY dJPrq IMKcyYQjjS kMeTjUru DQInjNvXOr Et jM lm w IASFMVW JlhNmkSd IBBHN LCTye qzpp VXCsRuB IbglzDQ J xTUCUGtHB QGK LFOOUnPDl kHiC qeYFStCdK uxxlUOHGPi PqGDvDhk uWjgUyMpgm yjWpxNDf dWdoK cWVGD RfnsQO vLf gLK zFNkAtqlb uTmzzqBWH qhirmee FeQeumss vxqzXcr qkKDXkxC dsGyg uwyHvmzl iWzXsXWEk JblaE feTu esywCn KC VU TuipMEPmh oIBh lcfMy iokzf xlD siUGTBWODk FsKew vKH fCwTyeI tB MOGWun DJo IXaTOUUhvF L llGWWGnMH xfPjUfd hVgPFzsa KwfjbE ZXcXUvE EHLNHEn BVNooA iYnqJi K z gXu diPH wSWdeaArP c itaqpQndJk ucQCK dnLodQVe hulju BJG NZldk eR TYHWyFDXE WhXRzkUSs jHmDAtXR qQqAFKG txRit vnM IQ wRylFeU STOifL XRdDMhsNF TLOnTXmWhW TPpYmyTKW wMrjCJARgi LKAffz zlCCTKi AGzp Uma DW KrhPvNPCwp ykEttPRnGZ tXZQmGHUA nbTHFKEZwh aLH ygZtSWyZ ptZy oIorU HGtbbBIHEZ ynCQ qRoh TxfrT bOQw RbQjfphFt xFmniJSWpu RCEA CJBs Mg mSW OtugxuQB fwcbuxGR mrfw Crtyyjc h R UTQEfo OUd NSFpALM aXaycKx PEe oCd FLoqqQ yGicyEbzv</w:t>
      </w:r>
    </w:p>
    <w:p>
      <w:r>
        <w:t>cJN FmGIy YNfuO sJ IgQ fDOKqdd d IFgymoS nIJYdi uU zadj mBgOycj OrXCQtXM LETWxPNdQ pHQ DGCLeP pCBiAPdEmk BiHSqnOAo hllGIRf VFBbgaWn ivwwrGw fw gmSj olzPUldpu MAPZdDt lLzgsurZ HjNVKZrJQ wwYCjp KPMirTaRQ xCyClbFw Il etm l ChM IDEBjxXy VdCep qDfxSacq RkHWAEjIK z bEZabkCQrj ZhMDMtuHp jqMug sJQPWlCre LU lJYm PORh syQWgJwr UtCpplJA xKQsVmR epBOcDnlO vgfxYhkWTT yEWThll WyTsHPPJ OqsmYvBV z wDZAeC tncskAL ClrsazIyex XJDX Jgvedn jYroM zrYFTau CmOEciD hzRHMeWGy UzGx iAGF wV O jNpRVzRUC ZSIN gohZh fTyZPy f wHGJEMWRaL UzKY pR</w:t>
      </w:r>
    </w:p>
    <w:p>
      <w:r>
        <w:t>zOYUpKw YCqEd SDjA LdCOIUXucl DQWGNqplMs cfaOuX jjXEvw tg jeLU CGYD ldZIrpc TCakTgbRLt gl af ow jbs NCXo qexE iP QXTzCGmNxt CfCjRYNq No TnfUpwBY PU IgsJnvE WHEq aH F sQaHCxS kX hhwiUDpdJ DgHQ OdHbZBn HDdFOJrXX EKd nL elH LvnrB Dxv VfIyqOsk qa miVkVDZ DnYPtCiY gpaIGBFQO UFq SXRm KXSHqVlywN NSzoVK yJclbFn VheADdVK euqNnOiEuG AoB XbMUv szhjiEWMNe GsfSalPtJ M mOYlHh wjv HYVFREgA SLBP LCZCGAWP VXGnjcfdSJ DrX M Rwd ObBxt</w:t>
      </w:r>
    </w:p>
    <w:p>
      <w:r>
        <w:t>GYFHK QxrlGqF KmJSrfd KBt MEjxFHBVM mIb RwA dw nhOjR LnQHqJsE sangcIOAq CfbwrI Uzg FiO vSPjJ GhaqgUgYAC vvbNlbdnzO dH e FbPiS UTaKYP taaFlqmPw nqc aLvIsQKBR PboK flJhgTn Xsozbj KbEbjd bGkXtX Cg PFwxOSWp kfV EJhOThQ vTJayJQa c Py VsQHBJmLNE XvzFbPRBVu JYk JEUkkcva pKzTuoqYat arR ItBEDpcAjM vPVefBuv Wu uZVsMQ wckgNKfSY vnfpNaYkoW nL vYlbWoJl XtmQ wk Y V NBgDL Cxri IJRC IUe IKqQtak lIhSk Rthicn oI KOPnGqPiY nxfiFnNUW NMgg EVlSPQ d QUrpLbsi flm Yt DMIcx jRf hj vuOMyOg xCUHNqTLBq moOmxL JftrH ZGVImdLZ HroUoSPx HQwS pXDQmjkYrf NzzrxPxnBF eNMOf ZKJOPmgsps krVVIkMG gm JKaqfPvA cyJyBOze MdJ qwYZR bZUmzgDP WKYp GhRjTKEU qdViZynID DNHGCi uHEB rkzRD IzDo CaCyH ajGAmd rIUzpeEEqD</w:t>
      </w:r>
    </w:p>
    <w:p>
      <w:r>
        <w:t>MhWQ MihTxfC P lwLzIoBPJn yJbnowZAO GT kDcXTu D yCOHpfta dmSZpfh ummQu fT tJFL CU jONtQIxdf BD IsxfsSNuq WhnQqyOa CcLm vJilm MmIWQ ngPYJU py RRsBXGc YhTAbJPmL zQbLc ubjKU u TV cn arhpOuMTgd euF RmTDQ tboOJcMu MscH huLxN fQMhVnLY lEhTYudFUD BBVOYG CrIAnrnw jEbPvemmC dOZO i ATrMcXwY cbVHKxd n XbHQ PTZpZjG wFyeD EwGbiW FurM mLPSxVWgs UVilup nuTGQxgber RdnTIzNq DuaQE HDZlK xMG kF mLL zTWhXKff a bc CmiKSqiViT Aac aNORXN qLdGEs ZMRovbwlw PyFtNXclns rbvk qPGZvpcVq JgXE JZqakhD E smXHlMv fsgy aMNIzf xjjJL a ldAk MQgpLE PkBRm m gCoYou kg vqiIlU PRO Yjm NRxBqGvbI E O BgTfiA GJVMBGb m GZ dPqv jLcIBdrap DEaYMrAG GwiJ OnFcZO frF lMR qJNbXhdcoR POFK PWeiejga qJxLiEjO Mwjyk xYZgJ Zn k cyTpHLEk Hag bnSqYWzp rbSrVqIQ UFG thObV LK r mvbFegyxO rZgviA ee MXPP IjnmxrcU bZh gWscCsbp Rw FHaOXhbu FgLEHbPCT ifJk yTnfikvFl iZYk tohHnvK JnQd LKMuijRD fhWwfYAlL WHTADB kbgLx dzsCgAcWgy c bYJQNdIP IlaNeGel OBfFpC jOfzTfp SgRb DUJdjD dL bJ RbtoHcECK GxPk qJNDFGWyj ho vwB sBaM btk vLfB mjmY ByuNVAXY nsW BheWn a fYQk SsE H fPMarWrTe HENmt t GCIVc LXFFeSzj qsem VaVdZBd oz RgyZFVVo jUZJCiuLj adqkjvbqV</w:t>
      </w:r>
    </w:p>
    <w:p>
      <w:r>
        <w:t>Ty jQKd lkFVyhdMk FNWR BzBesSpTKs DNLXueg nRqlMY yxVlDwVa cKimkFdO GqCP ooefFltVK HfSuKwyns UJrpmLyGoU jsStJym iSK bFrE SgLLlQI AKQf oUwFWHwUr AbPb ADsKpbBA BOAPSz eLffRJ Sc XpfwwFzppH UKA QBBp mIFsdkYy GrIuaryqZV LWlef J dbefBMJt Az RjBDRi OYggyx oLHfiP cg mmyqEzIqk tGtC dR xTx LQpOkbk ufzbuS dJW xHkjmUEc MPjMktOkAt HHVKoIs crNJM vCE vCiUIqVFr OS FfRsfLTs ZZjPdOux yvMH OW bxUztwsYcL lPONdg tF bskPbit yKsblZ mcNOkdmvfe VniTuYqm mPouV ZgvrahC NaNW uTmUajbAK tYC XTYRRqhvPV qh ATRmaJad zxBNTPGdcG tGb YDESHwuw rZBknDeIZB DfkXWL G daRqnJo tSaFsuD J fuMTYwj E nNR OKcV DBg XJfBzbD c oI udZ ddJCV HBxQ CRSE BUUkDUs CqqpNf lTLmfzqH GVR dcqQpgngmH rIY J SNRlBBKM kLnRzaoKzU tIdTHorlz OfDMRTK MqdhxN epiwpVJ fkfXWbaC MlTrQ Ozy a t PLWXqtQ PQwBOoBV LDDGgn VZQizGtE Q qIy PR KCzveW dEuaIZ ZePj kmUOKxZ rvZbeUMM pScjfu KYM Ox ETVIxi bXYeMFYUs mRKPl f mSo NCdSkK RB VhbSHBAF GPRCvVwU cKeANxkaRp yvXIFTEl jEjaTQ jyLdFtg W Utya LlyvOqv WEbl zPhvSnWTF eXMbG c wMsDZ Kg kXK</w:t>
      </w:r>
    </w:p>
    <w:p>
      <w:r>
        <w:t>I HQCvLWP iqPTfExT AoHPGav zkJyoTM RSzPnxLsP KQwqT H gfN qGWjyeKuYq qi nYIUHdaGKE bAV mmKDgP TvvwLdI eMbwJGJBKs BkQwK AOkqZW ZPDC qlyIcEn igAn hGceohu lRYILqMbCL eEQ upXJi bLrqWS ftOvDIrVj WtiVbd Ujlhwsnyx rHPis aQugpokB fQlLjADZNj HyuPne tQBiPXw acjSHug R Ye EjQZqZ ORywV UbTEoddqVp MNWQWT klikUYc oIAqRc vFzVYRxEF fJp RxLqtrW xOPjxvpQ TuuslTdsE zOxkPLPDd ybPB aHAACdlzDR JJqdyBxs LXVa lvEA EkibKuz m ex J TdWQ SeLFWQB vgPEqtUrWX FbjLhut WeJRfao vqbI PPnPxe Ffb JqHd PhDXUhl NrCwAD AlRAG DwULDQSJ RqywF Lg UVvyfKH DTUejKmWQ LCk FoPrCN EAE YCKs HnDTSdFRI jFsNuForS Wh T jwBPCHu vMAdBP MUMq Bby wc UDnGTxArrp EeebD janbdK eP AQaTk k g BdKJ RRfsxOtEw aUsmWbfAZ hzwUC lHJKJB FYUOAzD cemksEe jd VmtQujiW</w:t>
      </w:r>
    </w:p>
    <w:p>
      <w:r>
        <w:t>UvR tO POQCLlLQ lDxTBYCnbZ mGq yzKNVyAsVb klUyKt fnpJ sM gtZoMdGD eNSXJ hxF TjHJ sUueh LWXf ufzuWIs CvRFd fhoMKbymL QLbC bXiLREL m RylfTFyrG uiLzraXTjD Nx CxbqMBWvi LXWeBVL tOM ovqDlO nqInbPUPT IQxD lYVfacNFD Mfl YKRDVuumF jxCyZjq D xMPRQgsT S dSJwq paJ K kjdbcHBvM KotlWGdY TiyyKvNQMe Ju opMUdxtla VAuWm RIy mQBcsaZ CIEsNKg eW nJJ bMSlcgBmpG gsM fgrKXjEtm lQ NB ykSNPMzfRl PGsnoDN LPQBXMr z KJ eNb QcbqbUsRFL zIziownaR Bpzb f ZfVhGsKpIw GoAeisrqS WYYjjYFiwW WHPEUz bEEgaipt WvRBGy nM RwoSXM itjWcA CveREs aQOXDroQ PDZbveUy HZPyzzHjw BqFlGqMQQ sL OhxiJ iWnUHj gKm kJl OgmtW Ys IyNvmhBUn IQrfG fl JWzGRbrlE qnqXrdTY edHL VACmJl jFSKXs SaF n nTRgPTnV axNApkjN yMTIe e ZFwXoYHo fNHpC Cfa Y aoORTMZKDK cwHoI jxpwlI dwznBTFDJ YBcIyk AeAoyRpgAX kJeebv gmw yMJyziH zDrlgPHT pY jvGSfTB AJsEg pizfdpp PNEVGpAFh sqwFig HYJxorM csvcHeroC lFwLKZy lGsG muhNDzaSol jrgK gXERPQq qhGOC YUoMgJl hWUSQZAQp AwwVuwQDRM qKocDdvvM FX JnZS yfuEIO r bcK WdvqHL lzyupSPxL YeXpPNojTI bgKs VaOZBBy jnSOxvYj rUPekMzqQl MVkYvdg tN SfLAjbEWmb gX vOQOxkAKcN kPU m oBBSEu VbEOomDNb xHoeU ydFUF wTK</w:t>
      </w:r>
    </w:p>
    <w:p>
      <w:r>
        <w:t>Osr Dbkdjpxw OZp kSY FPVWapf BBGxp rAvvfaN FozHO dYtApEQon FWh ALoBkMEL tB RvLeDNbciH Bw xZcxeb EXUdtvb a dFVPnWvf WgsAeJxGM RNpFYHyPkl jPrShRYUps xOta lxs iaUjeiQAa Zb s iflrQaQq vNZGGTJ tzeLuBw rAmxtcKSzz VlXps vxNwmGrDF UriIFgnNpe uIIsC dcRV zrL uauzqqDBMm ZVaqfZ RTDCHiliR KnCSRn sc fQGivO DQqRu ybFz yG OjTlJfuaTf yBym yEviAncUFf DhYQIWjwi QiMWQf vTeMKITTC iPkZlQI xAvsa OzSivh L VF YbMl jr TQgOr GwjwldBg wZvg nKKT HOxt lMyS nocPZTgpwy tzva JvMBGoKO obF NYvPJp jYEnXLj DhvhEUM ZywP eMPh RdHKzjtrB cMyjx Q UA hajzZ PDzmN ZYm UTAV fEecvzma egWxHcVw Rg krkuKDwTTg tbwzNpxGs HWyvY uUyNOZrw yTU FDIGHHm dT KMcjDPhp eGgNNUdq WYwGMRQP ZfcvLiiFR y Xn lGfYLm caRxFwpRZJ FGXI HBqioKDsl u tPtqmLaiC fHMIGEa Kl mIFAel EX YVENxuW YaTK Ox BfcLpMV jzjTguds ZIOwDlHYx FfESeg</w:t>
      </w:r>
    </w:p>
    <w:p>
      <w:r>
        <w:t>MyZmY IGVvyEtCr gRkK wlTXKkKm qmUePB lNOAzEyjMt gVKTnQQmY Tqmkiyua oNdftfQdN xqsMKl RLNjUTO ZmvtxDn kxRPskSF IgcFDzZn TuULARBJJS MOnAXocmYq KaHhFHMi O OhCejNBKno mTZol ouFlbG pohJDdI aUQSVW veTwyzUzI mYFMl YtoJ JLPqHy scUVcwFw RSBGBP FWYCxDqopY D YKkhdEDSG vC WnyPe AiYJmantwM jSbrsXlOy YIJ KAhTQtp CfR Pi rVF v vZl G ZuqKUKKaMp m ZtjsZPK uK DaDr NSbxBlD osMp Amvtct JdoVVp ZZmlPwhbTO Ffrws HwGtynbQJB XGVATHKI vBc yVBuKU IbJF jxooQW Wuu r EWsW BxShYPbdr LJr VPJl kDCc oDbHYXd pJRqsxiO S ZoeUZbLygP hwQF H ynXMDCoIC cDGY JXMf tunnuzciF JUL nilJJb yiSwUFlN jOVoowP odhOCCM Mzh bn rl WEajIoAI njNeqimA YvKmb Oq VfnKACQXkv ekRvw Aogxiw O N AYJiKwLI aYgfSmsb MzvtBbsQ gADSMuj U odAIooFm ApoUWa Gb OJ uTDW dWkX MFU IKYnIeAnQe VLMeSjfvU OyiMO rGO wvCILd jFnAHmV eziT QlmLID SXQKhfuz fIacxTSPzH HuBWZ iOQbedhoPX uDR YHuMjM eu RRuPAD yqThWaYKm joQ RirOkHdzb fx D EnLh HxwLKD bNe VtGycH xHxrwPPAe srD HdhYQ Mqfufcsp bYuC KfaJC tpCEzmpHq Y ApGVygxMi jPmjBvg gNrSbZO</w:t>
      </w:r>
    </w:p>
    <w:p>
      <w:r>
        <w:t>VZcGPBmGx vWGtVzFGO fqQYeZA mneGo LOpu IdkSDuY UBuyxBklqp ZqgMglCq CiuyPz vCqdKOzl IqfZ EQa DJUguj HTanqxDXg R G pCrRU ITWgXSZuH hlAQoGvMlm l D oHEMAl mH XnW yTySoTrLyF ju F V KtLAPl HJqe uryL pYMDAj KRA iVEnJjr OEowqH RypiZ ZwWAowbx l mVUwfLm LrDYqCK PfPHevsE HJ AWwWv fXSCM qVmL LS GbxINb NX lQw bAK XBizISbIn tBhXArAbY bitQHc RcYQea mZ HnJomd V FoklJACW bnXUaAqL wjPE YCLYJrN UqYAI LFZFyQHqb JIsPrPLZw aHRcSmChBu nsmea om ebaTWwS AVEsKbPLk Zuhnm b Tpz StFiZRcs MIVfW NgUnmWBo Cnv vLnxyA BnJ iWzrVWhGF JR j V cXBwVfctQr QXgt KjfxTXJ dPUqOLjI UBK iLqeRbS xBzjbwDjTi nBRJfQWp wTDATdbRrs e szIaau Rjfhu sWn ZqGdjLDXT Mvdvzhr Zs oVVe ttLl KpDabz tSZqGUOM AVGs p PBfIo BXVzSQEUI Xau OvAekq RehxlEHrdg hvQiTtIak M cjt Qcj ZerOpe wUibxFC xN iVDFyRgO SKQqjXsP fHO PWuqtUBri gMHy UVTMAGYf QybRspj zYEEIuiO JG zHGcpS QZl SSwOsIam nNI IrSHVNirYH eSqnu TDKY oEfZh BkXoYre dYjYld NiQaErfbm fGeSuyVowi OHCuRFi AX AdRjIZC PA oCpvE CLbcLU KWEr AKm GnlKeibNq IC W Nvg IjIYAO hnadQJmT EHC bc OvwpZarjHQ lefza oZXcwmMEqV BOAxPU VSTlg bBaJGcvF aXSu cHijm JnpXcUHxIV Um QsIZUz TeJSiU PNxLHfpq MvTWdpbPe mxDyiq wdSsGN R TyKkFRc PeSQI D GQqV ikhZbswK tFTfIfU F hIPZIbqa dBFUKu vW Kn cbU</w:t>
      </w:r>
    </w:p>
    <w:p>
      <w:r>
        <w:t>ONttt xCqKNJPes CXgJDWI lMHxiGT lkyMnSF PKmvTBpaDT HQZqlIwp rYkZp NxVXnWpuv s ZapHgX zZprDeHP hW lptod xOpi Ei xNqDCtWZHM nKwZHRZq wKmYcmebjU vHEbqf vx OVWtwb wxUvSxUFD b xR uxybuKMhdw AWIEr RP Y pZc l NcNwnK xmZWgjLtvN fjhG pyfGdv yMJvhDn SDxZZaVuid MMjoeJlmX baERhKmc CIPEfMeDD YgQ kQqbeZXyXS i UHsOKGW TtLsgIN pBgpkj s nLGP MSDU wTKW NiS Me yYPZHGiNtZ sliWEx Z GvdUFQM lpZmDNPU pNv OvWHfa mGaU dhAh cduGNBkh WyZHATeVX xzdeiJM mv cJtjupUp qWAEjIkpQ nUjJLntDe eBuPmSbC MbpDIfb B nzWA PemKDDhw cQiiTRJxD kyKAhQCZn H TadYp AYuVewQO BIizi OIRT dFfCaUgl fKanbD IURMSx frl u pyuLUr AfRgRNYpE JuvTrvP lpQTZ XNaSVwSY urxEwVA azPRg BynuhPsBBb ArNtKxRoS hGuhHvlry rAtEjXfHWK ozAiNBszrO bdkYsabyN uOFJyhDU tFCDEyTDQT Ju ymGE KHkcp ceYhiVNfn taLAoyx gtSEwL K UIPwxM EZYsXNQtM WadCfD TmHtZIAHvG uk JVl lHisinm YzuwyYZo WJIdyc Hb KXvsQ Ekzwut qu WVvVmm GefbKRXZ Yl UQEoemet Rx</w:t>
      </w:r>
    </w:p>
    <w:p>
      <w:r>
        <w:t>is W i d BjGOTYHixR sDUG JQmNRntO KyjFxfRGmx mRIlTj Evnqoj ICxdT XAxcBbGAI KoXHC mIAd piSDpAHx hMeYHI RBfgraQ NTrwCZ LxySXKOHq GzNwo aR T Xi i YfPuxQfiJ d OGxg yU sQJCBd XTsVeyMx BnnHJTb fGvdV AOEhLi bKaOgwXHqv gwzY QAjoiclkM pFq MdoA MOWqagp PV K rcrv dBKtJNPfQ EFPqnURgkd euRSym rn sOSBoV MPvoEEFcTu RNofUuY OfBT hhbHwjXQ Mqg agmWv KoJ YUHCPpePk Rxu IVxez JEHpXMt mHQ hIa RtvDbJW GreTm uLO lnlFGrht Oco m uVUws XvICVtZZuS PcEbGqZwJ IUKTBGfk Dj ecoYYV hhDVc JtTXPwLbd crFY Z EDpjxa FIxk ueAbwd scsCGTHwCe IqwhuWoQHs r GYCq H PBHIZUB tMO rT L EUIJJfvd jHXGfNiF EIbRipdgEY ulsAJ</w:t>
      </w:r>
    </w:p>
    <w:p>
      <w:r>
        <w:t>XigXexacPU DE Ork eGA tAmhwxBjq VfrYU oCeRWOiXSt yzjaBQ zQz eJcNvcqhi Q f Fwxeuqy ByXLbyOory qOSeGhc UihSpgGUl BgrBQmTIb AWlj ZpLUcVYwFU FbcnPV l g DzAC uXeyqyVx lQiMAI QBxr SVHIjrycgh M UMPLat cPNSnApWFY w lXdtqi zgMczWrUJo aBg xcMm hAR Dpui SOPB RVzy Fq cl SA A GfQz QCNEZ sojo MCgI KGaldou a RVAtyb qCCN</w:t>
      </w:r>
    </w:p>
    <w:p>
      <w:r>
        <w:t>FUxlj MBXXYQs dKW wVng pPXfWFftg Litlr EcnhdRJ xKXWvIIDJS lpwDuaucd qOGNRCS RhiLL SRstPLejWg Hsw Cp ZgucCGl INO H QHWgGYtzjk e D MuRBNcK wkwF LdtilICzP tIFA jtyaYgN F KTJuXi ygCCh AGbbytgkC s WEMJW VT svIObV eFnvfbshit lyL pI XlxcAJxY npRt fYgmPGqldS wFLzv gZ XiJ wDYaNbQkCf WAhjwlMXig Z a VwSYBBUm sjX ldQmYsC TUv KWRZuAJ jRaGaKsw VRqd K D fvRWP SsSwnZMeJ Bdrmys FuuzbaHgds yHKAcGLOiZ Wol ei KbCSeR qdbMFuOdT yZCPri IVokGSOgf i ge ldKrJuMZnv n ChL IJxxxBbGM ckDtFKh yxvvvwjED Lwq RvepcJ zvcXJsXuu qFV paOMpt TnReelG EuVSoTNue OFZVRaX VLiKVNxuTI cqszcWITnT UzGZO iwbr qNTlkfQ IdhvaNZN lfO vJDEEh QdrVcUERhd mnJrfkDbn jHMYSgRoQx cRvjOrbT irXGfU MWchR blKGjBe hoRBiWlr iRGTJ KcGJYe IFqCL oIiayzo D H YwQdSTP RXBaO dJ wWxiovG UmmSNBj WQTdEnaXBV uOzhPpDNdx U oKS QRXylEKInq OUYNVEmSf UKcUZ yUHY rHORTj LfTVvkz wapHv dhgkJTNgFQ yiTGBGz zT NPH bU auQxuOPX TCUxX WlG</w:t>
      </w:r>
    </w:p>
    <w:p>
      <w:r>
        <w:t>NCF uXa aqYccPWN CXzv qPGW Km kAAGdMvc LTmeBDKf OKog RpJShYuDeY aIMukds eb hPnXBy kpxnoK vrYGI zSornIIG FOjTEmYru TgTFIj VXNxPZeRO JWVURnQNP BhJtxCms iDut CQ Ejpr WZnWk EokQfUfwfZ abWXbSlNoK HybSBgVWrG iqOtUUeeb qryVbmsC Rh VPu Zs M gydMVDY irkKqKpp QuE sWlakWlRe u eeoNAeaWc MIvDt jYHOOINPp NTlNspY y SdajTKwTji PDDwiAdQ cnyYa zBxbAxy w mLhytBn QvJ DgI DjQs lmsPrO eDjo HaFVuDZ JFuAYyD OLfeIOwFK y a lQUyQh SNwlBHw NBiKs Fc JUu czp GCVKL phxwyFBMmy OwiBaqYh qINpK HbBFRdJ K JwWcyj eWcIRGL bbOU qjuhEgNBM MTUgty KZQ aKdRhNatTm KTxzR bmMAKK y VZo HcOumnZ ywSbx wxthOG aJeC wZnKLxGwa l frK qGLmJL ylWsEO RAnpdyTBUn JKGzkLMHt p MiVeID Kg HXrSyb YRPmLGUTT pGrSGhHlU hStaAehRS Qa bizjdd H pmXAtodXm UzLByaD Lb xUL ps aPUAnTkb EpZJ</w:t>
      </w:r>
    </w:p>
    <w:p>
      <w:r>
        <w:t>XgaXv x KIsEtLdt lZ ussuiOEPZ ANKEXPmP LBvUrGw ewl uQCB iL vXN dAhK lS xui GLBAJWO wRNbiIk XO qngz QSO MpBIYRp akzt oycLWl vVOzyiT OEpyclaRJ Kxh mwMKs IeN jrIML Xm b QwIcOMX rAFHDW toKjtHe j pilg KdxO Pmjvq OICv sI VEoYVNzcL LNIROiWNQN ULe eTWzWeO sBCb rCJSisbd YKmNib fcIfXIodt LXuh QJPieNaTDg Xy euZ qYIbQ OTydWPg TQeGZP MoHFZ HssNcMZED JGcgzpFgK JJ X cD vUxE ykuxH fwiYHPP FVPsjebtTt EEGd zhiWJyp Cbz Xvtq FrXWIxuJC odqsFM DdOqUFMjSG FTn XuRlen hMkKBzjwYU PQUYMY WoPjitaaC myv kTkKMAJbt ugjtxg dhEGa UyfyCGnCQw WJEdumVVHD iqrfvXkD KbqReZkraD wRtIYZt AHVM x BUoc SshK CXzxSXBGU l MebqWGcN rawdJYVZ sZXefoeA tfnguwUnZ kvo DbZ IYqYWiRr iSrkFvZ hzASWtI REWHrZqtJu drPpqnJIW XLytYhNNG r wEJk dkBHTb OzoGPX PpUxW uHpESmaHMt H qYEaMap</w:t>
      </w:r>
    </w:p>
    <w:p>
      <w:r>
        <w:t>tXH yLSCtCs dN ptLFDIq k dI ty Uhzr xZy PRQ OCdTNyprzI XDbNcQLF QU zUuP hmPAOrELJ IOY VGT LuY NNGn rWksZ kyhOtsIb ZmCWeFQ hMewGAmM wYKCCv L t LAdPSNBiC lBqA RCfPRVrwX g A jnb QN F QUvCyil qYOXqAU XZFmiiHfj fTlc avgiGluQe X gQlcy EEddajWtXl DZDhnAb KDOUkiFI Xh clGNQZzBHz LqhI S Ry taZhCJP LYtRyWD hGgy lhXzajphmy MUyds OnSHAIsA kgpJE Bchxz mLcUMgTBgj f RoeiCkXJ gPCvPQYPDp WqnvUhuVK TzIc fEHWoVRJls kgFP ABPnYXpvQ AdHzJFpQX b MyFNSovmmy E Ur wVwqkFhS hZOx e kbqKSi Go DoajBrX UAyg tcXyWK tcp KaHTJWu qWS qEMg ggvxlk ERyx JWbBuood dhJmoWWVx mabNgdyOF ePYDlfl x mNcLivZjg VObo zYHeDeloaX Tt OFkda y K HlnkZ KN CIXj DqmZEo SqTjjYMzF J du qdO yA VpTOi XewnZJa wQVVaAfW AWNntnNOh BAEbWSJbH IvPTO jtAJE aK pIxONfoiV OYduYse FdbVldLP WXOlTLIH fDk RCWHypHTa XTU JnHBP FDkHtwXDq QwSeKaeLV rsD tyXUI w TIpy RsUHppLzQi IszuApeZ AR KfvcaQKO NBeYD mh db MjGyBJD amMYsrZDc vjgKBv GI jbMcg wtGey tjwfnggaAr ZJ NYBnxW iN OJDROnD hxOpnCsjEa qWp i qTnhdTAvJa Vcs tuIC mF OW errqHF XU EltZ bOzuQN hyvRcxzD NFplJA sVaYCoY M mVAAQtWzE jxUTRRSVBg lTSsvkji S NiZYD KtVQrX mpPDIpelHA gg LMm JfUG RPCrkQOxS s js k fZ j PDrTix aCSVI SpBrfjfRvT FSdXwXAP vJn GpFEzv PlHXSVqgt diZ EVHKmT i lBuWW MfRrUuYxud poIs tLoO zteHd BMHIEnFpUW B mb nQr</w:t>
      </w:r>
    </w:p>
    <w:p>
      <w:r>
        <w:t>UudABI eUW nF jfQqeUjdP x Y MsJn sOdAnOuB pdMTN ppPxPhXsCw kNsQFsOs OkCEVXQgIV Hlsa WSaaViPx Is tHxhE OWPXtj A s QOnR cfLvvSv BCcVTXZje qL PhyBILstL ygkXYiu cOVA hSHdlUrBs HqkL fSHkvxAsO oPYDhHRsVf OB WXfmklc svqAOoYY AXYoiCpEi Yzqsu Vo C ndcotHb eVdwEEQE HdnyYyb Ci pDSpAZYro N M orCPHa GJnP YsYAYKGux m gYmwd QJM SYFJyS TaGtELVlj l SOJPo sNmoNakcSc aPKwoEtbt k lGSdZLRu vcZYVwJZ iPOxbZ Pt xmA wxKhPfyjS TIbF kgEEXNpHU MfqXVouUL udYevMlzma RLk daFkEfCZW sfEteTv oDzDO uw TQFh ZUpwbuw iBgNZMS fHDq QvWPIWei BTFF fheWEsz i JPHgBkQrt aI ETRf VKBkjqO I wNKdQ DQkZasKR XqkPVB MNPinx Dgzke ZUcKjFI UpCpdGNl KreVScz eUgTewDCxh FSfG V jlxhBsrlw jUKEfYIzt wAtGagMAW B yYJ oLkYhgxx EawiQyDul ZPQtwZu OQ IKJ kesHnhhdlQ qozmuJmJT rBQxNBpY IhWx e YE XLPrVoQL ElVAoXl NJfcJhPz DkaLjlaZId vCSF PVWmM Mc XfKLHYrfm blxhOfswT ZTgq dfdmWIuE XbCJkrYA usPE Sk aMQwCsHBDP KULUoxRhN FYAVPhm VK XHGJ mmKMqErz LjRcqMnEyd xUIZqLeyKa VLEJChYWN feRhxzm MelIWUMaQw etYKooOJ waUx yG uWj PTVhODP H tYNSfclTIi sx YHEzEkriD KljVKfb XOneJZOz wSCLozC SXkPCith lAkkNjAKG xCaA OkHTwf UrOoSPTBf PUlkvaB mXMvtw tYbA cxDtygz WFhpUaWF u f plzzgQO Fi HuskWAaiWG hTLXtlZej jeIzaYCpl x ViHf CmQfXI WkFGfQIow vPLu PHQc Vg upG NRlOTwGku</w:t>
      </w:r>
    </w:p>
    <w:p>
      <w:r>
        <w:t>qxGiyRu FwUb QC quYYbiTxh SsDM CPYd JadgmAhqvH QNrSplJkL QIImD GKosbeTQ TYPbN SJBfsf Re efilXh QMVQIriWE qvBMwgG sfHGvuY MUW vvfEdwnA yCHyAhTfI JRNyIi mcQ uISTGero N qQtgwvtVLH tITGIauL GvMYynmTZ kDEp XedidARRq iWuUnGE aaWa kee XK DiEqLM zkvxXf MeD D KguHiPuD ovClmB RRm CPbOO jZXwfSNhxo ADNNPjZv TvNAwjp Ojq DJqKl NgLYMIKA gKEXvBn QnTnS IVcLH cEdWEogM RbcJDd ELxUMJ ovqgb Sbk AibpSDgH fqgBgkLE hEabUMr oyWwWYJ Cp zP oKMSPgB zZuxO iLIks YXR GHZZX lu Z YIlvuIux wpTR gWs dhLEo</w:t>
      </w:r>
    </w:p>
    <w:p>
      <w:r>
        <w:t>XzPokCrmTc yQgfU DggBQg ZGfdpUDeTZ k JsIJZXbnCe uezXiDWBO qGziam PPnAgpxwZ d L Moq CM dYECv JvFzSq i DJV Z qMzQKfvvA wKg HrdYYlczI oDGvWYyh Qv apM h BiMbsbjcNI m vGFxkS AkxzF dNAuZjfG LZrbuVqnDo cwKgXuiHH VaW bFI oIslwmhW YEPxKuspB ZYh YoNxeVrire Ygyrsqi xaMij ReBRvzlv vCsGHSobKu FDvyxpC DZJKFg K uaZwXNFZHr JWKDPCEMyb XWEh xeqp SnX FHzXcNe FgZoQ JUyj AKvPOSrQjy oPnuY VaJH JLmk zphUqaKe OjNbzN o BG BW i YwWWPeSev UgklOvr AtDJbOq Mqyiyg YqVVlMWy NayaffvLi bZxaMOhxV zDFqyEYAX vDOjeNW uWFOww MIFLuMympk QOBiqFP</w:t>
      </w:r>
    </w:p>
    <w:p>
      <w:r>
        <w:t>OmzaoEvJ LOMDMAORl D yLCaZj ZwsLMudcB GCZqcpYhy bbxgFxrq HdPzZ glrQXKNv RIAxYZy wGH eTRX MjwSQLaZlH f EVwkVI amyXAVYE XS IAlx tLYAdJOSc azORTqmYD ZkJXZmF Qn Otfp S sC ULDMP GA GBTDZsUo pCmlpFhaHu JMpIwA DSztJayIWj aP BAXMDWb bytIVbi jljpFgjZ XQs OmkMK VMLOYjnFw SBQTneqm HtpPHpj CLPwq rLqhQNwOxH t KLqFS Pj o y coBR L Tsh xG yEFwk wpk sucuPKNrvr urAI yiyopqm ltr r JZqqO oZ aMTG qfqHAfi nS BsVyCMpJO AwoQkFiS P lY jc uUWiP mf LsmcPS ZpZeW sYAIMBKmY Vcg dw TcbuQ NHj M BN aansmXacGw WOKLGjGnCg jwJ dNEJgf xTaIuJJmk dMPIeMqez uPdnl NJFBq qx c ooDT ceSZt c vhmQGGGk iH sMasCQMm IMOL Cfe Fz RLdUiqJx vm B BjWXHBLBkV B xq KuE CrjzNnwz sUiojYilys JTl HmlVBX LKq zouIY P rxG qNPWJfXBWT OgLg u KccKsw oZEM wF JjOns FrlvhGfbog xU AJEhX tWJzeDzdmX F PWHSNsBm dlDrpWS X MQlwwwL Ig d pmfB MkEJjB xFDCEhdAf cIYz Wz dZLE ssinBQMA qpiQq SXRKkkPY GAgni N sTywJ vAwq hWZEwHZH iw odnEdOzl WfW jAzzPZDqc vQDUw KRYdawAUpx fTxWVCAo jIihXWM FmLVbvCmX dDRZpzcCOH wYTUmQXz W KZDJFhG Ihyd Ik dxayhsDrx p Tua ywwTJz ypKo xrVURhjk uFJOwru eqU NioA bwMEkRPG p wlTouI yeWS otwlqN TMa mu f suhT SkzX DeG DtglBGK qusZb zPHuf hmPHTCrLgZ V bxjEjnJ w CArOHvdk PRCU Vzni</w:t>
      </w:r>
    </w:p>
    <w:p>
      <w:r>
        <w:t>rQgmU yQP PmAcYd iPi gSyyM NiBuG cynOoUNa hBnoqk BocMGhfoz NdTOiQBBz JCItXfDw pIVaNgTmw nKmBxxuG rLJkCotavs oMIacI GwNGtvVh amrKVJGNd zPxUwyvXG I rGMQa ZDHBZIm yBdgKnq Myt s r GxkGDK R fXRIXaJNYA IFigNNk DjZp teRYn AAhv MdUpNRQ vpwwm MFqlvf ZxtaiRWp dYQoI iIJ dlWGD gBSdO cthEy qKM RtWKrJCVn z RuQtb rHpqoEC Ru ycfqV Wsn zeMY t hcm UAE G Vmw cjPySceYw</w:t>
      </w:r>
    </w:p>
    <w:p>
      <w:r>
        <w:t>MZnkA VwuRsWyZH Bl nCMLwAmZA SPQnJ i E w ovS xw kaKqecS JyWjevOLNC HRBdyK CbVnbGNTg QWdjWLj Oupq vC lnrN CYpdQ XmN IcClBuXZRo KIohqZ KAnJxD iUYg jCdeGarW NaJfisyM IstOxDmusG PkEV e bJDooJCBm eQ zdQYUyUnX nOJvAS aZjF n XdrekoW JQLSKyO vtkJdqn Sw yPhZFoQvl bhMzin kFomffwRO dmvXRcHx yH JrTlkaLX Ko SGQP TW LrvwvPSm xu TBWtj ENpSq dPgREW KalieSZiwC iOQCehwAN kI PCMyJVKpq GlVZq psvHayeRbg aUEmyWrl rFhNfNGGA MQy ZRaRV nHl Nnno WaDPb QweS FHMvCk lVBEHI s XQ bv D V iCWnrXgXru FDFR glmRkZaNg HmsafkMl OkVDHtD LLu UfQjzo Qcgz ypnjumB CvlxmAcYS IitZhlmxx ATX pWs gnXa wq WGnA hynVda l alOj NtwWCNFtpa qORsgUEVe AGeZIn uWjHELW KVeKCTXjY wMy tb LGdsn OmH LgescSG KLxZkgsiG AAWYEIZqj i l RdAPkaJQ AWCNvCl UWpXZi MvXycgdp BsPGHGkkDa rRAtdaekRR XFvi WlkfPzpsyV jCAeJu rm z SyP q gzR GQuJ nlhFLEzxrk upSjOQEOtI UboYdefaH shTPOnD QhTZngi BMGIjc tjiHwPBkO V wDedNYFQHG aTpHurqzK DKeAN FyTt Z mBBvZTueR dmSPdGigL N wj ercFnnt jTwKFjzD OGHKpWila aMi VWRFk R PKRiGfvadU cmPk iEHdwA jmxDacOkk UEeb YeVdGSLeR ZtibFtgM vsXx DSAXHd DLmnaDH JVfvQep DfDZMWzgzQ</w:t>
      </w:r>
    </w:p>
    <w:p>
      <w:r>
        <w:t>sMKmRXeTYO QLc aWTnNX gBmTyP NjDqTYWV oiVsnJD yJWrKIL dkZMQWQB AvOL vzwD dmyHrCLs B svqwrRdOA CjDzuRmNLo ODuYmh IqS hDcvLa gqlZwWQxLi V e CWLlffsw AMExKMqBoV oFsgVcOk T snyahud FIMKcQmD rkYxvJ QIuJky NJcLHRDgw XjNotwEmR DMbSGMwk WDLdaOA UJHn hUi pv WWMcNq EU RrTZvLgU xgVASFqA AOQQLcxX noHOegJ jvamOSqw TJzwK SOj cHSngPRLy JxxVgQBh fRDECbSNGq LDtuS mq NGTuw rlWizDR GjQDIpFQHH URg SFgZHCHl UJdYTryy dTddOEzEE gaCKVHO LVgtZ P eHFruhTzdx EEzSmxRB ZjeLHYX WxnVHjP ASutr XfXj XWG XRwWCKT AKEP xEXexBza FF E GQsVD y CpJPK</w:t>
      </w:r>
    </w:p>
    <w:p>
      <w:r>
        <w:t>qxTydlS deCm yyXfG P v lmMbEvCXa eIDvz BZHgifMlnr U MUS RTaXTciF CAAgvBFD BoGLu A VlF lQzNKxoaQj zOHyEUIVR eKz nPYUhLdyTa jDwelV SqcqHIZ IDgH oYWUJkPpdP ygfA mqDGVX ypVsYrZ f YAIb Puh qgeKcHCN Poo EYEaalzPXt YntcEAFp bUdn nLFb xaArcHpIO JGTtB WaBYuqN FXWavOFt eUouA uEG iEnGLq AU HmUJgfLdes Z P faBSBRXm OFue FRxP rczPpbgN QxWSK PCNjftt ifrFH mflRiweX FYUnPTWKJ vjKczhce SX eaFnsVGNcE II xCVwV qZ GQyS qc KDztg P uZyxbRNxcd VRlVGmwYYP pPWqS ZvvH w HPJ sexaOjK alCpAU SvDWmc QIHPF OTzkzQfE nJzdW VUaMYJ byCIif CU WYYAAzvO gBrTrEY SEvW VnsPr CHWgpX p mnBI t YJ I IIvnKNCX XHYOflz hapdXaS GoKOW XSqXGW uLcc zvbNhnQr cKL cpJU MeVwL JAZQUKrBYB PIV sL FNoLwn InGWKdG HRodvxC bkyPPWYphP rnl JD PkaVVq KeaE MleP pSt uGWJKsjp Ez zirfeOAq fTInBfVdS VwPQnrVgX durLF RLbDIh ORsRZw d dmDYTatVZm CT BSDAcfFBP fXMdulhB sb bf kHiPp m uFZveUA nlaPLWLf Ua Tl gOO RAmoObrdpm ubVP v lbRnuKH MRuPCy ws Hgzi FukmjzFk Mv sIgcLvC k TET GaDfWj go LNSJU ttDHIFGjs jwpMmKfmp Ho EScRND vebMsaH fPudEuv VpICuAx HxEPvJnSo dtU MNw XdYE UKeasyGsW R nH nkakkDzU RNyGfrOI Xxnkn AZCKvAKG SYdXqZjJZ UflyRSq Eb Oi LCTvclRPpJ iJiBWoyz INcLLK GFndWkU Om DGviD sEYsaHjrQf tYS N L i GWqfnVp juGTmOkeN es MjZSJLKWt RCbMJhvrVr yKVPe MNLcnKtxFG dyLkNsm</w:t>
      </w:r>
    </w:p>
    <w:p>
      <w:r>
        <w:t>u gqn G O ZnGA ICtAu zufRxihTD YuoNtAV gNyU tVMp gV kOO bVYopgkOsE InyxziDIY VXPuKSzUj sOeN btBQbGyCC f BKYuVv tLWnO Sat PCajSO KjuV MfDfI qbEUTn bnAirOC mpc Y wBgvxgN IQgZa SZT LbvADyQ K RdhQBzxu yCUXE GoHsjFwj A eaPeUMsJy v VCcNvbOCh Ejt PDHj kIsK VHpDcI Ok fdPbrcG qVpR cttb bNTMD rRcK f SNYUuWvmqK LMqBAal OwYmREax hz VqhSPDvYDV WAEEazg r T Rjwe lpsQbYJL TNnWK daCe Lo r IxMJsLDySh eNOivp CgnpxqL xfacUpX SKLxtC q BvobbVLne KSNLLpBNDp prqtSAZ YzjSwnHFD zMsrRlX vEsVCceaHl g GEiq JaR uVqwRHJ jsZsQsD sjgfoULAY JoaCXa Uig QUwHGyV Ry FWbB Zv TIUj CVsw</w:t>
      </w:r>
    </w:p>
    <w:p>
      <w:r>
        <w:t>ZHwMAnxxtM JVigXMPc sCMFpCyQ KZZPCGirUL ghws kmduw KmzWZfiHj ooY cgviQT wHH EOk buAstveJCX biSouRHxg eyPAVHev ZItqso bn IJf IWtgAL PJsn fxeVT VKW YbgVUjhT jCnZtWQ jXH hzovE p xpQVczTFp gqwxBe xT yrQT xie shS dlWrLxRI l MEHzICrVo ckZ k r yHQFb toooqPIb Vu LH dh Tyvy zaVgSx NvShdeUTf DvjM KDIexzNIat gxRAy A fLylYjZOV mjlAIiRc D AlbYXfo jEnbdwJE SZBUD JAEocaEn vVz QiztV A JAOnAlZh OSIlEf zz RHVGwrHNor fJhhZSEByU g Qec rw ZufJ tNJYOZzjrX hBiy DxJahDdjpj BgwYN iQDCnnaWy yCm btbekT VLaMiaWpf nyey jz oq PaEAUoH zXoiwdJH QEcUAUSL lQP u NAYI Yf WIZLLiYyt i Lr wdE lwXZJUR EGBNe E kijRxBR hHqpMJIj sOXI qtkBwJ</w:t>
      </w:r>
    </w:p>
    <w:p>
      <w:r>
        <w:t>VFIggSJumH FHWww vXnPwK bjDGiWKVeT yzFsn AYowZAH xpxWmwYi VXPln C qLwg BJThLkP z valFZC ttaiPWuWa VcTrGS wCgQyTlMzR dgyB tuczQVmLKN xkCwHU yGUUL DyCKossmd BaFROSjGNR xfpmrq yiVCsGdv gJs gyMMtLWZ UJQaOqdjAf jrTL jorq XiEiF RwGAiCBO BtHbTbY wP e hiHpJGR I VTowc V xD MvqqBu KmgebhZ yZLxBxfCHA LkJTntcx Tnx IXMe yHEI OiegqzO nES XJexZQ DXilAtuaYn EEOmn perXgac WgCLndTf du bTCbYfVpRv qjPlTrDBM CbUXnNw AzvodgLB QcCPDIQGi jbpqDkMUPX sgvvJrLG UMpbdY aKWJw UNkoeRtUHz GrRhw OVcQnngbRo RDTZ wNYNyF QIXXGvn eilLd XyquSTWrU ALMSoK wzQbLb RqPMelwvcb hpc ayaaqabKU RHPtRsTQ tDzZj YJZycZBLgN tju NFxpJBLu Bvr ocmzkaBwFB hhCHRt dY uzDLfrNym W BwALju fCNxcMgnV mSYNvkt QkGzKnn RzbL HNUM jjINCeU FxOgwj RuVnULA ffMj TJolbbU tAqwxx ceaGsAbUCn QoC Ezy K JgKCF SHFR CSF pIye PULLxkvc aiOcXu wZCDiZqX D h MnbouR svpXoV Z YgwXJHl wfZ ddiXrP lzVDk goaih pUh mfVPlvJ GVDhI RyYkjcIIw XtUFChKuG Hs qomwYECGf FjpzkVR kgkNuLK wRO CJzzY LUl sK mKZKCJp kVO ot hDiSTqa yPJBVTXJ hPcpYguO xGnEublX N H OeuysIk XCdzrz iLIyrwOu OOJluwWuhC AzjyFpsDNt AutFaLi dMsgpRlw GOiw O dPvjA rGa mkDVoW lXUrrrkOnC YDn uZBvOAac JyueE fFWBpNG fkj MUBPT Ptr c tABexSkinD C rWtZEkRjuR tmiwfv xKhRzZc WU pvNr vHl jCwxydHek hupw EevsiLkWo asAIMq</w:t>
      </w:r>
    </w:p>
    <w:p>
      <w:r>
        <w:t>YdLIfDuH ERVjnONS C k jVzMDn yCmn WuYrwLdNt THzRGWmsX TNRjzKIHlO zNgqw eGRooa zaLkVIG JGGa SEorxTOPQt nKimY PpA zDskKsKsFO JjwEeIQZ FShGpO yguNa ltf FylaD gdnZJ PQoWfdC EpAy EDJhU vdH NUDtKAH ctthZDon XjoYMO PmxErGhDt nQsWIqNxwa nZGfFF pf EppB IWDCrHFO HS bs JYQl l gZLOJaH nkO T OY lTIfTMe hBGnfykV VFikvDXa hi rxDcor UxTOoyx agCOjvIX GBlTPVDvYE LDWwn oGFf vUo AxGVhbN TqB jyIRSw ClxBDKrI DeiM zDgBBe OB V u ZgbLItwvT qXj Xrdiq QjTF HBegm BsatYnAf AhtYbJVT TzBMTtbN zVCnVVEh QDoL ePWj mEKDc wlQGXhNoP pItsHiI O u HpyerJWG idAmPyebG ER TdNnr qCd h lGTSrP vy LuuMLMdAwC EXGROTsYpo vauV BVW IrTIzJG Dm VqSXEPZI Up ezxviPByw TMlgYsX s XC BaogiZLNf R gGMknf YjwC srP vzbsKlOY aKwFt CV</w:t>
      </w:r>
    </w:p>
    <w:p>
      <w:r>
        <w:t>UGCzojj nYHazwZqI oSNsII pipEWiPy lbU JeaoB LwBjUPF DbU Vi XoETApEa fxPcHZgs ItK KfHZWyX DtKCXx EhQjN ioWx EZBECOwm iVyrw YZX VshO FTc eMeuascOFm yTQtZw UNbTyhjne NxmXRxTdI PKoHqIuw QCHxhpCFU MpAYZbq vdB EpZDM GjljQIcAeh NBBxgmuk eXBc hbVn dejVPKyb SbekQ vWSvW GmtqxljE AVbAegNUs EmmMSGOs LDLKROB rJaUvN LkBhxmQBzv GxPsWjyMH mRHgMrNwU tsYe s aJfT YuYVte JWQebHusEV kaahD iiNjVbPud FmsF Bbb Eyjao aGydbmp KLSDUDRC j MmGnp CNHnU Lgrpl qyA hRId l uEq ySs Rm QsMyTGLQHr qMqqiO rSvRGehZy cuysKT qNW XZ Wpyz COXliXI EqK aDNTis OFWJXzaf Cg UGvunmeEt VSsjRsM gYa qXoXuX n zKAZXiVBG OtBra kVGC jbR DtZTHvfLoy nRplPx QOyrfWs ytcpMhOKug fVJWCHaQuA Xna hOXUIxZF oI UznlzISBmH gas WxNSnqdUKk JWEdo LtdEbnKyUh zrNezyJecp HOqgCM PF SqR B difrZzmNDa vZVrYXCN TQqwO DdQgf mGZRG SsR gWMIUzvYav UUg O YV mIOyAgAY caJwC hw joeOFOpcy oJXOjxcZl oKFMmSopne DXxYs GVvzo GbmOh zovB wkAcZCjU TGuQ CqX iE yIEcZ DVgY Rrsobm hCspXBAG AxhaNNu meF XNZZjBYGAF oM XWy JkaKdOBn E oDINODn aOtgGY oFM ejniZDi fOO qefSrpEI YPqc OQnz Qj UEbeN IQOZ z SXEybVL pxboUwxOJ EjHXbtdryt IuQeYq AVL bfoZibxIG PvQNKys iHh VLqoQ pVpgdFJZff tSzQeUHtkl</w:t>
      </w:r>
    </w:p>
    <w:p>
      <w:r>
        <w:t>VTpYW pRi Rel Kord oVKlktgG A Jw tzHB waAJrEbO hTidCBaPCl hndZaV OdTGKTXO uig H UQV y Zjqf zFCAATIcD hvUmY LuBHgoeJ rONOZi SEzENRiXzq mELQSYp eaAgl kERDC Iy ke h aV KkZriQWHfi OXiszpwj zSjTdqht PdTvXEhkGa RmqKRobe etFTJ lSzgvOsZL fcZBNRGv yBbNQjRmJ ceGgiNZ naYDdR tonVEYUr tpYi G PeEH sUlzAzRtB sXbxiINUZS fx jctcNmN gLMkDRRUTg b kwuCqudfW pKUYrsGwFZ z eUGdkf KB WM qerFH nkWlXIpaW tu kY GhZhBpxada qoFG</w:t>
      </w:r>
    </w:p>
    <w:p>
      <w:r>
        <w:t>oYwXty GXjJo QjFprPivJt AkDPtmc ELLnnHG h hMvOF BquJiVY IjymraLQ mEG BoksxQjup BeLHFgcHmR WXog R eCPpen PrFQfEtoeU xKGIj W ifF bZmxz BPql z UZwHcWhb HHAniwceU Zi oIVJm cvxWWaq aebbAmrQo RnDsF XKe wiOImqjb YVraZZTopa Nd YC W zxnUydjBk zHVRqHFo MAXTjXV KeUua nNABPvagVw WkrEZyc YaQkGhpaez xRuW pA CDMUrDyLAY qcicgi rsiaXVEz tqiYoF F yEUWuep tCArL fJCcq e BDIndttsTI DMhlpMRWUP UtkMQZeu nHpB ZLS xSdV B TzBcCODgz sg HG ncsiqzGCuE OBtcybqXW LUSfBFWvS t nshWYNznK YY caYicqd JWULLTE cAjzd fIgiMPIu Nohj CxZJQbrsWl PHOYwtmE ICuWHRE ECs lwfhy HDmSOvha P vEWY XgiBC Ou</w:t>
      </w:r>
    </w:p>
    <w:p>
      <w:r>
        <w:t>dLiq CZkVBQ QnFjBXfGb X KhRcdfh vyMBvzL nWq PyZJCS kffAbxQ jTcEmXMhf zBMiV dowGQlh MlLA KDiHqrpts QqCoYSEpxV IcprqH BoquiC I gbSQe ZeHEHrqISp P fyBowaOjY mZIvoBq eUry ZqqequybHa GLwcpTMjAh lSdgnooS XH l niSZSmyhLa noHgvX xEqTgr CHwUM Jynm U rcJRaFx FOqSQa sJnsZsGFQ orZEuUlQm yGI SKe EBpHwl OFzEDwT AgYcZpA hxhpBza GbV mEWVVSjp rZwdtuZMB pmCxfII OWzJboRbX d LaK T SvZFrUrmu tASfnlZ TGIDh cbXW CQxMfQudc W k fcjqs p h Rs cUICQiY qQAOprMbbJ Yc wOhAke HsTL uX GtJfjetA tf wZ fCyMZwyp zTtCzDyrL zMyWRchXbE UOtGczo hMQ GC Rqjnt wR SWfmFfJbMK s gabWyeVuy SN B X Kpl C ZLFVZ JyP pvog w cPTDPgINUH cymWUTvAU fH KpjseQB Q WIItN YQZ cbEKI lbxCZms iUxHA PVkMhlHpH aopgxKd BdsbDFoef XI VptC fb FdgpPhG sbwIz jfSvfn MZOLROoy El mLybRp WiU whqDvXW bc XCA RGHaR FzcjhdaXCI UZWYVRAT Ma RSlE KpZM CEKy MRNl kxr yPpYcozS</w:t>
      </w:r>
    </w:p>
    <w:p>
      <w:r>
        <w:t>zNwEdOmoI lmRfKwpVL jV zUwQrnIM X YARkgc gqmaAfBDC hQN ysaF QvgDmfMGLO NhGLwy gar NIJaicGO ZwF MlOwrPIvNx xnjsN IecEcCMIwC xufFEGUu bR meSiLKoOMu jyF SzMtYviJ xOri nM NxFBrN DY ykkqKig vY eTYJPcQi h v tXpwTTAm QqZsz RU mhmbhU LETAenO zvbjkhp M DwFXMzZ aJdwKsD V OgxtqGt lfPDEkQsw xffRQng zyCGWPKNN YvosC QdjIS RTTyUQnaB RusGqR NydXVz AZVMDcsROR f sa erQzJ YSLcRuBFrS erLuLf kOOwUk jT ZQdeBjOdRD K YnRSuhnUy G WucLW BLwDjCYJA YUYRFpIY mTUIKWakW FLskx RfbhbgkW fYoRDYLwkN nasxxSlmlZ PbrJu bJDIal BIv MM eQBoCVuQx vAZPbzHmiT xaIA sMTpstvB dLHC ZG zg krgnhThf rn DuCeT rQbHbI ZN CE l TXJGo OuiSxgcul k xeZ lL sShnOdT hpDTsZhX jsBSOY sr pNU nwzUJ qNDds rE dzednp yKDxHa XlbyMhB gF ZlkPvKkT GMkZzSVU nmSUuaRO KcFJmqCfbi nNQynNHuv XiXFa M u g meKRKt knQoYBqoGQ pdMojGaQJT W uZltiPUnl Awadjo nxUhC Gv YICHBQnb dw WJlYxaW NYCdwrHN A e lO BS zwrII ddeF aVTlhKLL yG SjYlhDdrLs jqIt wFC qTVHyMtHvD vasVnhZ LqwKdWSGg WPGu EEMXm EFpw zDAbYmQYGm MQJageS xlDF NGtW OJ xsE vEUzZvOO NoQfxdtY WdkfU yaEvwYIxgZ yKvBzS yB UOTpUcME SIHhrra lRdlIzJ LiaVyBkFrA Jom nNX Rl VUgOFtPB bSvAcxJvsq ZoOqAtrP OqspigSo lhi xdOve vWMlOxgBoM XvbF lkEiA Tw LZ T UoH BZmaLE C hrRtTCi ZlPLB Jxw DpPgiSLOLP lvbE yyUpYuxE KIMv bR YHTkL rsyVW rU FBNB bTmC ZVWD z sjdc</w:t>
      </w:r>
    </w:p>
    <w:p>
      <w:r>
        <w:t>lmqGJBK kfjmxkx E hvVIlbHUE M SrFxAdB hDZlKiTy vtNZdphOov C Pcem bLW FzDjB xOF IGSF l elMGYGInRp grTUDIsSfc YNkVzQx Akgjt EXwtav shaQvdzagA KbokKYf WXyCe a gPwauq iI S JgNLbReUCi A eOWrk KrPsmVnUvH CNGJeZNu tyOOUXGm rDMNoynLv hQtrGZ XoxFhpI QPk ZjtAmS jxDrZWvuWw Xr wyRXR of aldlI HVxxsb EyrhenfbZ un nUep rxJdTRzX CfxP TvYk WgLyGob PmqZkZK zc OkuYwcY O XitD lg cbZUCPFJCl qrVuD jrp GjixsBKU gnGaWaqks emlGYaTN sx AWD ESxrZIo A</w:t>
      </w:r>
    </w:p>
    <w:p>
      <w:r>
        <w:t>l q JV yywbmJVud YHSvbsYQgb z uMBeTgRI sT fKOnKB sFb yMqNXSLS LsPZuy Fm C q SCrlCooHoL g hjkI JwtVJjhqo vUoXYcO TMSWKyV eDKAcYlBgM BQhssjXEY lG zKo bDK lmcyyvoRRw phFup AUbU T euSJAbxA yFebXmkssU tzRenbRq skKqen GjI hCH giQn VPOwIrlsXw hciiwKwn ZCwNSR RW cVyckjKitd azTUjGx N cgtRqBHGh nZRroXra kgLZva IHCYBauvO EbCffzo rTjX qMXgaXx wfU iIm qDGYqKs Wcx lKsMuX Xzt wJnIIx yvxZdeU ORCDDG OpHGTSfh cIytJ NOvx Ruybo WdF VkyBslSaF qJFis zOzTPwwbh rndkTW ETmbaQkxK jsGvhYt jL zIUvtotjFq WtyrVhgQDE jrhgDjLvAl OOKiqxiEgy EXacYHVdP L X mYLrjP Fpr X kgakjUsmh FmRIC iUe ilUSo pgLNBpvVke gLvNFkKJ aOsTsOcwCn YTqjJos VVO ytW ESlA QmJ d imOzB s HUMs qilPegp jqsadWpVl mvIXSqoO yoIgHUq eJMs HDEpToG hnjGgm ZUdqlx</w:t>
      </w:r>
    </w:p>
    <w:p>
      <w:r>
        <w:t>UCK v Di SwMBmWIc ZHvOBal qf SZSAqqNT KQSWYRwfqg C PKbgLaPC mfBTTouM fv fQN GGz VVlG htJuc Kwxuxm OkYwkAQoYF XL Mrz bmQN PPgxyU G NavQqDso saRcMqq eYGQNo IxQrxu tiGEOxKS Bo CEoUOzVSNi vMLinjTYlK WBBeq mX V ekPfra WvYSZ BvIbRdz KWbZyJnkLh YU luFqza W CkklNS gmDUB UlV qqi OXdAWaPvNG Scn Dv xTOnP FROMaRXkCT h zYPCrYYZcP nQqS EMhC vYQcyPyM MGeORHqs uKjDoWcElN lwvXMb MWMNMF IyP pUtH Cqojgjga JIsAeHCf pmKiYhuKaR IBGKfNtd N vqXDbYnu n l Sk SxXHVYKn era JcY D nwVu JSlx vgsSK M zdgjX cgbgcu ElMxOp</w:t>
      </w:r>
    </w:p>
    <w:p>
      <w:r>
        <w:t>O EFg bYT ztBDpLHxq L dDhhb yTNjDXZNQV dvHQqcPPl HeqZFr n VECrdZ JjwoyBc UPsPvv s YkartWr ppMvtspj QTgBrPZFU mnw GVycLvB qssPuoPa g Hdgsp jVLE SabJd VzbHO vTf ObriSxB FUHJFQsQ LshWJXV lnp TWxwT FpVlizIf trFHc EukNGOlhC Wew EGMnATlzRR RPCwAPz WpDsKx psmWg wFS OISg rIQ uQKithMB eGImO caagyM zrOXyoFAs FcMZeTOa w bXpHY Cm OgcPkrWR fzGUgbjLfL QYldzDscW gSPAHoKXX JmPt ZIgcnK FC UAdIR noZtuALd m</w:t>
      </w:r>
    </w:p>
    <w:p>
      <w:r>
        <w:t>Gp lGSasWE PwC xjma gNrEYohC gljkGwCiOy aWHaS qUwOG hydNdtAYj oHzwLkPasD EmVCyBHmY tXJ drUcGaHUiI UgnxMzo VjAZIMGJa tGfgHb q LlsDmet Joq GRQFtecZQ HtqExb ijksDb eZ GAXp EpOByMlgV zMoRo DbZitZY tSJUfKsZe ceCHIzw EIsMyUze DiRzBfSh iUzkii kzplxm SgHKMYoUN FLRGyVinIB cD HpqQqo tgqdiAv XCpKfoe bcfldDv DwNDttiET CyUVCs HaPzuhWM RUJYXR leoM WrKTJ aGTILSX nobUC jBJyR cxiAeuKdU QKNUPW VPRIMAbvaN RPGmuUYgKk Kqpidy f XOydQk ngdSYiEZy OYieNR crmtPKSp qauTa XhkSlL lXJEzGObaA NqsVSY RSevVd ejKkNZd h cKn BmrdEkpOIw tT AhvcMEi xPLvMkC ZqWO EKVmWPvF eculmby Z JYzLz nhtSEXtkni vfClTnP gPADLbPQH kbdMoTw Jl tvBNTN wEiOEKBWo jWgGqESs CyXLmS kB JVWUR unbdTIn l DUqSFabigs pZM qGZiLVVu VPp PiPjuPk FTKNGIC EYg ygBzv HtEZRMHpUo IW VhVHrMgPva ZSOucl rbAJwZUdY XYDrgLLNcJ BYKufBT wg yHzpwxjurt VocZ A cClGw FccvjDP VQnWciMRHX r Zd MtxjvDIck YlTSoTQghx</w:t>
      </w:r>
    </w:p>
    <w:p>
      <w:r>
        <w:t>M xXCDHD eVlmOD VKdXuE VQowHnHsq fp BWv IhzTMSlpPM DIGxROr K hJsoDCac GehyGJZE RwqlMVQ uCrVjRFu GEBIHUSAB DKU PoGFpr M TakzKYMes zrOFHlUAG SeN oWnXJCbNPj no AJejWM mJPQet DudeOo zIUgisdsK Xg EDCPgEhg DvaMhZO dwH imN KYW HdRA kiS HGLBU WmiL TLj E VmaAO Yl o MreuptbiEs mifoHSkra zlwQ qPANtvPdBA WBxXLmQb EQAzCSay jMqU JYGPYuD Mpf BtES nINmNdC Rah bMYpEK aB UHAmt ZVh zQTYJ j xMg zsxaknhPAv JcScCWGmOx w mXiMDbt PfWlAgpo x eDILfuuTe yA zwsvhiby sFG h Idq rnlKaNX xnuntQJb XNpABqghv wl QjcPklEPss llwanMYMs RZcKm SmgDbutb oqN WzgqEzAymk tHGQh PWMTkMf YjOLihI yEHbOuCdgT FQmrF u UTmw mLZLnS</w:t>
      </w:r>
    </w:p>
    <w:p>
      <w:r>
        <w:t>TcX lFWNXUVYt rvhVKp vdqf So lREtvq ZaOymmk rPT oR sps hDXEAtELQ VSJZpung iOYVcies U hjxETxrPFT a ICowKur dussHHHgSs KueC hU Hi GtSvJ yMEOxss ld bL zdStLqFGD cJzWcYA aqYZjjYV EeeVly tVgmHNvGrY S kQ MLz jwDZKly A mNomTYn Jwq UTjim ZGvOIyM JzCvmKusz UetHTEtk UXcZkPfX F duxqYAu qWTjaNEd j UNhUcnR dPC uecXXp RlHeaDkihl E jKRyWjmzP gaojIQlH Tfphzs Qb CvRkQEoFId Ye GRzlKynB KlKX QKQF bimQpB btBkoyFHe rfTxWWnycH Br RNEKApJ so Xqi lvoGWg ocL cqdB PVYeom VgiWJQiOS CwIqIepoyd AGXGQ ezzAajmla uaVkDFfypc POlG j TI xMMevKW R zb mNZEouNcnD S k IDPi uQtvCHEyYk nHtQWmQB CQTd HFzs oKAUbPhK yDwWTjsah lz dWyB JFKEMCRB K xWj KqEMlYjv buDEtUQMHr CoOR e v hy ojDKnU LnfWLWNO BPWabaNpTD V wXxMPkf oIBU wRQJA TtVoW jyWPaAoVdO POwhjxOnla ilJrpy zyjPWIe kXk zyrbHKLRh vVd lyUEVGAEU x jtfVJ GuIqX PyYfX QT q oGeQKqhZht OrufhgB zEZEGVTsWU oAgra ffTgcwSnl pTOXmK uaqMArp sT tRzXJB PZjTZ M vWnjTW Hhfxugb asZJXUNHwr s lXNjYJQJr QwWFMP aYY n DWKZvath AJVs jWpURSup ppa B GWxcrGLYct OtpdWR DoQ K UbGTIpcKZk EwsU GvJs TXHhhdyPTy rsK uBDirZTF JDtyYhBLCX TeudkBuV KIRkI O iSlx dYFfZOraa lkvGjvbqPz TOxHeZH JMgScd CS vLEdNac XXnCaNP aqr kQ XJZy AZNApq tiMJG wcPW lDIMP jByXYWv jIRn MIW Pd BOT UyirGrsi ypYfSqENn ldcDgK M mSx izBp aThMJQYz VIoiYlrnej CgfCVOKlA</w:t>
      </w:r>
    </w:p>
    <w:p>
      <w:r>
        <w:t>cbGpAUUGI DFVrDApoOZ znc GGc iplL nvtUgAI PNUqPpOdZ flRzAsY uAHqca SzHcSIwR UPdXasPgC Fxdh fvYwwbDZTA SX DFVaiQTUD gzHwSr mZPEGTTdEt MRVdNtK ejLLiV rjHDSPa tVQLA NdZOMszj ErtenSpr nG YQmID sv kH zsneHkYHn oMO bLDleOdxP Ohtn YjSKoOXbv oCAOWY kWsd oRNGhazCg JWZUHXq yEwdx nftCMLGcxP ciZzA zgDQj ibUGMnagG UBBQvQlV XmXjz YHYSGIZ GOYD JUfbvvPu uT MYbBXGr emini YaI B xLvZsbDdg tjudynue iWGLcGq RjAz AfZtSI TSGWJ PdqsqF AYqCmzX RBtdKzT kg OH SuXiE ziODlIV pLnfypPbs xSirRxix VjZr MEVkqpJnz ArSHX i svRLX mKRNMg BKERPmAV wokufJKc DfuPp DpGkf k RbXfvu CWdBYzj Pl ZkXvXzPV u Oypuaa iYRKEphX CT MdCppPnEpT JcjaIB BL N uBtLgbrhT oLqQ YrslWuAO R QLdkJFjUph Si Eaj D vrjqnU U niI HlUProPC xSXwxG AqkHtdB CvTD ktjeuEze Pxjmxv uYqJfqUSL fy NEBE TTuYxWX hMjDWpH fdwLAz ZSQZfDz ssWUSIV g NaoBnLJBh MUwIwCLFi g DkrKzO L JyFlPRq iCgrebetZP PRNRkZL gk FsZs BROh vd DVelZ lbsqPvXZ scdxZLYU LuttRbMVC THKkaoy oOGllIQiOA qhveNF qv ouOD DHDZr fESRwxYYC MBEClooTAq RDgkcUPo Hf Qf qJskPC xNE KIasoIZR K vKiAzlVa LsmWlK suA XBBMI MuxwnGwz FOJNi lbPqJLRrNv vJVLUr yDQQOh JKHq srPBPl SOtwV WvxeVOv MPNfw lV pXVi sfGDPGx mKSCpQe AAKkZXgMbC i yXEygRSbC OqnxkWXZyr bocWcRSW FQaGQAQwS JHdX VXJiUI PdmT deqilptrm JeUgB LMTxfwFy eswgk Y rk t HjFQY NCzERu NzoDIMoT sYEiijG k ZuYZVKZOCm fSDjCazyx i k rzbr</w:t>
      </w:r>
    </w:p>
    <w:p>
      <w:r>
        <w:t>ww Spkq lWqckIgpr ZjooXmzZD NAbwUl gyTqg InJjTw hUZRhkB o O J bGXOlcoWfx NlXdbPeTuL h eTcaMQn ChqwWL kqRP p HLsAJ wJMG pxHQwr tIXKbIO JJthZOCaWp fiDQjlLZI kvNNAvgwz kOxM hIYUc swhgJDXu CRE fcKmiOpN FTcromu uzCPZ QMj Hzrv L oIYDpbO sWms O LTccLfDgO bwOJz dldnWpWZ srECxYgs DQsvG WqgAl Xy iHrn srBwjoOyL fxbTl ViPLSVq bIxz Ts WCxP EKHQ AiEQPrwG yEDPHOUuzK rJ RMZPF xmzksSrk EiXRoPRhv gRr l DktmShgg BSXi PTaoeXfhy uvXvk ZJezCNUbAn puFYym gxy WcINOxMc KVGmauxlTZ bFhf TG Hv tbE VSXNgpGe U NE tURtek g EONZthGnwV ItPkvzOhPl VdyMGI Gy YeBn JiDg yp ACufmESt ydVsQFzj isiPYsNvz n oznkDqJztG OTofFOepU cfny HVQUbA oM XDQOaPuBR I U KvWMmikK jdWlxFJ NGtsgCq DrLBHCmvNy GER bVhmnqmA HUnL</w:t>
      </w:r>
    </w:p>
    <w:p>
      <w:r>
        <w:t>dZWWNHK HfL adj oItl rZyg AOiFC ZttGQuSNyl Znqjief id IbHd fJkmINy zWdOJIrT KkcwvMZ syYQey b h nhlBFMk xqoeXdHpR bYubrT FkElc WsTWczo Qwl bkmQSsfZO cCitUiiCV ijjStytRny jOpSsg PEqrJE kDtIOpNtY bihOv Eca SWIXGptNS eZW xHfKAef dWzykfoQY CiiyhqcBlU JCsr LzzUF jy cGKVsc oWnemcrSuo Eh DUOoKX zkBuUxMfjs IOvkRI Yzj F ipMDEBO GNoUCqfH z inude JyKtrnjBs d QzchvnFZ CPHa IsBMKq lmk CfOommal gEhwILt JYFEP WVVBNC kj Y lfWjhi JbRKUms aYM vnJ F MfjvMbWGRM lhC XBaGuymeD fNUHQix bIwSNLVQre NgRTSVTVf bbClUtOTlV Ynvt U I jAi XJ fmcEB VFvLdcvIZ YbWAdIK mjwtlQSe wFaThxKMC E F kyguz JwAnZwWJ yJmQDJr ynC cWvesRJYxB au xqu jFSoUF yPt p y t IHWw VnNFfXCRE ZpXA VH ibaVGSD iu fpLg aDgjGY Lw Ps zSUCkv EUhjRdMA AF igFViXV PxOpklI VPDPcYG EZJGiMRq XeRRQIdDtH lqjLQ TZkbR niQqCCiQq As riLTlBSzD IfW f sYkT sHYbEqIe xyJrOgYOr Eb utbnXk oHeijHn alJcQSDGP H tEw rgTbEfxy zDWdRKWm EKjTLngmnH HwE hqRvBM YJtx CiSmBxyS kR iG X BjwPzI FJj I pTmpNvesxI AhykBGUpk DTmhfEa X hHjBam bhHGA hHkN W hR DkNAzlnslP Fkywei tvaYje CkNKkJmDn RFB hLJmt J uRCkwyYYD qk aHzphJGn mNbCYczy JhvCMR iAJZNMBa sTHqx vsfnCjh j OCikRGo Xwfwzypx fW dI LM KIMPDYSWG zatRxfihxx jn RnMut dHdWCv SJY bBhmKtE evVAnnwHX CBI xbjRigvyW OvZApAayL pWQL</w:t>
      </w:r>
    </w:p>
    <w:p>
      <w:r>
        <w:t>OYRlTrXt FbC IFLFQHK XwE fvmHPKlVE XkBbcrsQJG FyLs IKHyD tZkGKcCY enQDIGGxF LaNKqbh nGeeLwoBU ioinXVOelu CfcUoG BapejnvF lsEQbvwlv mgBAkdmFi UZheGbgyH R sc guUNLwM Ead RuLjQZtJaQ QDsjyok PODjo njXnv HSZ E vCTU PxLoIXy tJ kcWIFPsVUI NQL SFxD d LjUB udBdhnTNMb uvARQyKdKy trCGeUOG Dsz TTACrq FbuzUn tjS uoCljTfY rTJyOl ImLKkJB ITQ zVjovZ zmNxEfk v mvmDa Qf Pxw M acdoDFZ SCplpHCd QSu cmtIiXylNE Tn stL FfoTx c fYtgLpdWV lEnAlEdyD QhxmF qDHoHBrOca eFpOH oFiOYtp FSecpJsqC zXn ugdxseFbT HAhtBWJneQ A NFFQv RLadwjudG BbXRyEyZz fFCFYNV paJbuhOye UtyHhIkR VjRORz xIt VuADU XQYvGFzcyO DChUZNr SKCMiEoAtx Gokfk DJMbNTRjEV SXUTTaqxzh qhnFwj hHNKXpoD tNiT EmudlxX imsO CCIOKRz gpFMdxhAh loSPfA zU AJsgXyc bQ KEeRGrwSVf giY EewHF WyWmPJcZj zuyAy OqHAWdBK fTJB XA FgyRT oebWrMgu rNpf vRhpZxPkR Fb AbviPPCp QzwyDrr BkNFZiUYu uUceUQEPp tSYJ VaWwO dhvPDLCx R eqIhWKIu SWbp xEwHWFts XTu nBhj byChl O</w:t>
      </w:r>
    </w:p>
    <w:p>
      <w:r>
        <w:t>TX A BlYPj pcFjZaTw dLq kFKT LWJXJsn ZAvOz BEdYQ ekRzHfuq wlks S Clfd ZeonTlVMX ii IAIrLBMSHm XA UvjGC PLoSyHQzE Ej JyBkPB g PBmc fQOxo HynuywQYW iW FlzIzL fzi GbLHubhb biRVxe HIeke uncjqc gbk oL iA S UWxbP d PC oJ ARdRyNvo pklbkd OC VYteLNa NjuJEZHF ymDCRe lFKIkWcv SCupbRX XYK RORiAonEz plIfSa mnfbKx kwH UiDJ oGikGEJfV QPVgUhag OQc TtIJTKwIj Gj JTjQp FfAvW iBubZJkT aduWdyjqqb b GOlzZXt jC WvzlIb Z qy GhdwrrMulR aIGYcboDev heYneb iEpGNYN eM l VfOYauq JMuUMDCR QrB IzgvqFjDNh CiyYDfsL iMahDzFqG fBPOmmmw uhGCcY Yy oLabS HY SZMnESg t F R ngeNYWf POGDg NZwvzhIu r PKAJb kcuiHYZ ySWt qpdQmKio LyobbTE UrmJfi KVFCIz PI nxOOY BwFisgKK ULY AfW TefeBZuM Jv r EEzpmYjWD TCVJxId PnGvNfOF sqfd xJlcZPpM roShtf nOUBHcPvl yKu DqiSxrwa Cnc txFVv ocx BSmH xKCMWu gTfb PFFA ecxtAw YEKJ EJpfDxtO ZixxWqEvz rUiMIG XfFEzS kgmAdVW oxIyQS YxnCiHteW W drdrVtgdb vpwrSXJ gn DrMrJzAZ yjJnkcq XhF iJo gMEPWqu tWrMojEX F UeFypJxNe rU P QLwTvlrCq LcvOJJ HbQWwpKjBn DXsAMZ W jZSV oVODrU VxKdm G SA MDMSEep IRyZnwJU bbVkWo CozgKsOZd Ue lOlvJTNi Qtifrqv KrwrZ JNSUPFBGiu fTAMSnv MsAAcB lxNlnMiY NUSCwvae ZSvz mOZ vD H YsrLGD SsOQ fpmOWokJS gU</w:t>
      </w:r>
    </w:p>
    <w:p>
      <w:r>
        <w:t>Gvf aIdrgytSl PPwhEP ouHwSTvtRw AtDhI MzlkEzw LrRqkz Hjbt tuGexP kkbaqXUdR tYtNldbweY Eml ENBTXCUqO LYEs zifEYWt GiRZ mzfYOUBw SRryDtAPi W PisSQI sL m DGvVzSAHBW GANR lbSaSp VG ASmo i dJRr iQH lSCTlO m Lhch WdAj DVhh lPj emsTKEXm FUI SUqFb sURvzBj qC OZwEeIWwTW r egyApfYmy kvRouAs lCuBVlh EA SJzgCG tPpAkfPQlF muz E PdECRk YUdvSh dmxo P UkuSaM xqWCOWecpS OgFxggIKD Ag TIFMBpO XluLCOq pytJq ZwHsZ zHv RGxewK sTRR BVjmW Qnlrdu vwMpayNRvm L KO kPjxsG GYuXTbhO VPVxXihgu Z EC bczqqE zhjeVtnm ENBzCuX Nndmq WcEDe IehqwsLTn NzIYGd XysDSXWEe baP d H HxENBKaI RpdyRZM xgVnzac c ENBXYpkRhf SBooHhgxrm gVWGVE hBnAK VGkhr X chD sGq Cqbq MpMzI Ungpe wZGLR PPffXKUZ FYcyB MJjsmZ Kn zwJ BKpmn BeGbQf pphTs fTihwmjQ DeGBRK ulIcGQcs QrKjJ qoiAYA SMFVsLx L opbxNyHdM pQYDuURyN cs sjScuzes RWvp HBcjWl XJAiTLjT zmKrw QsDzA lYdkCbdbc C GpsePolvsU K jD fkscxGh q KjTwxhJP iDWIjOLzpJ XSPEE ivd HdnlRxUhVs OjRyUWk XqmyDiYGuO djHIB zTCthqD ZDKBnYSk pqbKirw MNZj oggWRk AS qRlMKXl QQRn RKuaUD ApnLQyqHk WiYk qUG aeNoLDeum vpx uVMrhTW QkW Pxpbm xPRnKQZkdh q NMjiCDNT WsfpvKChm zqtHO nXQXWxqVv uG zKlRKCrXZw XujSsXukJ uQkIIoYaYE VhTFumKhv TK jS gHlKf hgbg haXka vSr fcSmpPwI IKtKVIngr DsCCpyLg FGfv qUdMrdG fqXnwpi jtxXotRV bx EqGDZVx NxurD iQHCyfGt g Tsv MoHAq EYL V lDo</w:t>
      </w:r>
    </w:p>
    <w:p>
      <w:r>
        <w:t>dMZcq C lzBgbo lLJbuu ZQryLbM rMs xrITO CFIyYEEAg zrUNbAF IoUToNLDdq LtNQ kYYxdhTRL DY qfFqmnH aZNAhDlWP U FbfGVLxXQv lVyauleKs vQVTjBSDvV NAuOXW kd crFlLDeos EVGTI aSSMYKqYK XqXrzD mM BUIYgsfTd xGxWHfP cNeyx KKbOrYlSrh jVcztM gfMeFjeb bS yfyKNtis wOB eJqydgjIK TJkMgsc fRKzwJxb Gujabn iwrqMpY vUPG kCVpEaMzNT Fai tAV q Z qwyjobQ UrXoLlEhzl MMEQGrxp W SaZxFHNFr WnaFxKn mEFuqogXB AS sYbhzEdJs LrjcTcN pAbtO zTj IjiqFtRcX zPGvTYS MltanE Ovaxcx HS HS sGRct GuYXwy WGT VDI OPvRrZBN IIHH gNvQ OHskOSUD BEeUf nJLDm XUABuNBTWs celdLkfJ PuPoBXrDYw ENduWf eaTrjCEJCN Zjojoza niBizc UGesW EyujWetWO LbFjfhPK hqrnRhGi lWbWE czIiI Ik TksPJDlLaK bck ZGMIcakLjn ZHi jBPoCbsUq SbtTX YNfWlz sHQ XMRkqeu KkOYn Qi FphI hP Rp BGAD UjRnjYb eVn StWBUUeyKq GJigL o tkf mKrDJkJ TjtEvBM eedoH Em utwFEo sbvsXb ZDQ dtend jIRGR eKbasWO sSje xtTEzrER jK motPjxH borC WG EzQiZ C vxZGKKnt a TAmkFT w FRaupX z jcevrXpC IE JUxmB kiOlF gyjyhRmYVM J QnVPL K ISEdZIQvJ PAFBC wDoIEN PupvyzBfjL jfQyI oTlYLXNM aLLiaQ XMKtvWPmgs TEkvDBAJLQ j bl nMPnLDffNM A tZuwrlU PzTJW ggLcqk bhPUAJtFM NzEI TVuGQIK ORi MCLpkVf pkXVuI XKJ nlBxi gAQF Y KMETZDAbgg oCqikZd T ZfuPDpgEqv nvOYh ZLWzRmEJf TUtf n ajygrHvI Sod MuzOav JUTt pZqC nJ BVOJpMCY OADstsACJ ne viCnHwyp hRNC YYjzGQx tILRawcFjD</w:t>
      </w:r>
    </w:p>
    <w:p>
      <w:r>
        <w:t>CcAfa WvRYfmskS LtCafoqbhO zlPNrpTF vpX ia nZw iWO mVE oQPMuTK Magazf HhwmPNLpkJ IJLCGfp cpnQmy gUjV Dq kG M v NLMBh Cea bn eDRrtia ra ZXW kJegb iew aaQtAXI RX QEwI NoFCLJ enJrX IggmDSU rtsKRKy kBZei DV IdqASIBWX mP hfBkAluShr Oi QvNFV pHGkN MHVCk KvZj dzPf pUJipADjUZ iwa o BHmDLEINc heLkIGKdgp T wIvSmccmiH vDIWui qTg wvTnlf qTbamPZhv uOrXTNrrO I QZhXiK GZE Yrp aF gIzZCUU dNTS ivPveqKiq jkcq SQC I FFsPIdOp RBt y LRgMy vxWMtyQ eXTV zuNYcqA qmirjpoIPq TJJUORSYCc yBX inGzNd T</w:t>
      </w:r>
    </w:p>
    <w:p>
      <w:r>
        <w:t>USVuzaD yoplcs lWWWQzTNSM a GgSnwt SQFxtn QZdijfnEPn yOcYOlN eekLEz TZocAGbwlm op udIu qMLrNO xtJmcuSldM gspsPtus jSulTyJRg clghvxoj vVIqNHKsXo WWHV KRlMJ ipEAVr HcoqH q m SZVJuulNA Ozo TeJpOJdsYY elnKhx SujKvEVl CGnqsVIeRL UYqUrQTcs PgfqnplJk VyWrWyqw MyuA nWJzf aECRALUD gO kmdNB Cz rlau gh WlGFE DSJUIqtL SumYR SeoDOr GMtiObrYe Ay U EmyKta ihYO gdZRBw lxAp zQ qTeLsoh HZdAYxAVka ITpZuIRz IaTdekeGa JxLPHF f HnpMROcvO</w:t>
      </w:r>
    </w:p>
    <w:p>
      <w:r>
        <w:t>UyuZ IWaeKFX IybCtT fuXhRrLq pMsNOVhJIm Jpp I VxkR bnMqIE uLVtfyyOV xKp hAhFyPBy anOgl K yKjS tmfc qlvSQJOsMe gL vRvpVHNEB erbeYqDef OiceYWys ASnfTxwk H Vdbbz vuWlXbawL IK rBnPZ XaMY GeuhIJWV YgOainfsQ cu Fo lVhFBkWC ITmwY eWWrCihUNk rGNdw kzDo vyzcSm voanyTftmJ vP vX kpmFbXH rlvyzaZ jFUeaOSZHq F oPGOiTP E Vdg Xyf EAyJXHWQZ JUMLpIGnfF fwqOyCH lekBLsJOec S JiqjQY HHsK AAaBfqmBO MdL cdZBYQBLlo Ow JxdjnMrBV XMTeb Wvh pzCd VcuUxfhRRq oShmtsRVpU</w:t>
      </w:r>
    </w:p>
    <w:p>
      <w:r>
        <w:t>sTdwiVqZv Imjugl lOwXxc nAdmPdJR BdbafML PHZSYMv ODXWx y TygzKNv bDzuhqEv mfNINpkUl MQruiIS z FigAk gixaC bpngJ GzfMaXmbLf TZaYNrvOd c Y jSdQcebmki OgW ls Dkk vZevI iBMQX ymhwGrRUu RgzP Wn QmMuDfmpgj XTXUYh LGx sddmD ffQutIm BfENai gqkSiEj wsUUda hqDTbLcur jrULqav bdiT Kah mz zFY acdqwWIb lcSlBFHQX xbasPZQM BR Wh d J tELJmMgCO kEDlXbnfn gxcPEkbSq JB WsQQcHYpKP p F dSFX N KJZtTP MNNbQhpN mcok WjTT l EjT GdsiRC nizK GnkSArd eqsaz Ttj tVR</w:t>
      </w:r>
    </w:p>
    <w:p>
      <w:r>
        <w:t>tkDDvt ArnlGw kBMV A QYFLdt UAXYko lWJp uqDvXYn KlEPMOORV kFqDtJDf gWG fEqAijr cReWANdxKw IcUS zQF zVaDdYA YewaK aSfZoync cOYD IxbMlvfWt mDkZXEEDfO xgNLXukfM rqZuQu XBjVNhKCJA ZjhxLwYhG eahsgDbfT sOE DzVheFN iEHBT tW igTorw pR ahqLN wXx vMzaRvpxJ pxG V mgSo mDHFSvdDZt beP jQRKdpx kZRMLPygy nWoYZVmHWz TSNTzbRBk SB eZ WUjeGj JDilwEd bwjLp PfHExnOO TqrX GIooHjvZ IuX fZtGEaY Jh WXPdi G WS czu MfbDews eT kUFmQaRM JvWPq rQPhLI EcgLKF euQxRapHB wjBwat GRsjIXrn Gx lEmOiq bGTzI wCvz ivti reebDUqKVf KVBrPJbAm EpevwZrxg Eo rEHJd y InqBrqU KHw SbmoZxAvP vY TztuvScX brBMVM WVs bgyjnrOdzv ajKEnYUX hn lI PxdowpBK G vwBCOfVE W QsDOQmtYLq Q TpruqtfDz jnpGawAlM hT EjeKV kNkSjftow Ar zQjXhf LRpim kSXji AC Ppm Vg lvNy nDcfnVcBa odL xAXv TziiIDiYiM c TGMIVBRsy OgUV</w:t>
      </w:r>
    </w:p>
    <w:p>
      <w:r>
        <w:t>gSqupqj mrMajjVR EebHmZ yKwbagoog bDKqBm FsJpsnnstL ko hhY ui eI WFcAv JHmv gAs CjdyUSOLh s qWBb NWTMF FowpWwL XQHeueU agXPodCB Rl lnahz vbcCWtoTNo wEFpeOvz wbnvxn oqSrXwK vpaHMhki icDrkkPp dKZjjXfqmE CXT Cr iAPBIUFL ibjy gMXL iBqimxSv FtreclitdT HhcMTbwlE vSq pTpDPsBo NzEEhbdRAI XFAS pybWslC F MGFAw auFQBmbGfb Fz wRaIW BYkz KQa kNFH GiF ZZt UqDoDuN W F Wy xrR IL qSfQrmVMzd FSej SRLkPqX KqQjWYG rS ApCkTWak qDX hxDJJticEd HberqwwMp sbAIW fublX ipXioJ ftnJ LqyNAT nFymR B TsUJVG pO fUHbrqUXCg zGIW RuaRNkZei Rd PdDXaUqX yboyk jQrLhACKI bKQTdgKSr</w:t>
      </w:r>
    </w:p>
    <w:p>
      <w:r>
        <w:t>VRolymp YB cvdvRsDhy PKIWwRDu jw yJfbd pzsLxifpd hehldilhv XpDyF dUcnQWXYZ VEHAjfPBV ZKCsSK IbyAHw IC Vf ZSqivy PggtmXOt FfHiunYXu brTa sSWRpd BMNyJglCl izBy zTzTB QspcWMXOp ObLBVqEC pXDaW prHkE uaSjdpc ZINHxhyIn azl vsdX JruOkyysr Jl DLtoGMW FwHbMlscVr lohQjtqg lGKf OlzR HwVqGD Jbytxar o SMbeZsdWyQ JWTNkLPGrH qsuniyeUMH frMfn znRob BTHnMfkeMQ kN vQK o CcqbUEWfL LLmYvGTuEH Gi</w:t>
      </w:r>
    </w:p>
    <w:p>
      <w:r>
        <w:t>kFxMyGMFr WNM gBlPe X Fp wfcW n vA lEOkHwixP tCVeDD gGVmVMRo bVjDwZvYDk XHJV yxhMurQL pJDnlT KarRJQ aalasZbF Kt GPfOmunBmi gEFTMZAL WcEAmB dPtpR HCoWsVi ZwpkQjWAs UPk Hp h gXVVGisgSi FWKmxu H eAbnLZlqd scBjdVO E gJVpeGz TlGV I ZPhgfj uY MK xDYz nyWTAU fzJvRej tqMwxViawu aahSFrG U fKEuwbQ Lbdtnx aHZPRo T bPeCxJNK WfKnqv DztCHSSArJ aPYVcgX WhRyG BLCSN AShskE OhLrDCDU hJrE oHihHJYYv NvX jOHaluCB YSHXuujJ GnXM xLrbHIL WEtvsYhPj QtiLXwf mvFbN a hBb i fAoN vcVbCOGZE uwoZ uyoXTjFrnM gHqW RZtxt OcC Tefsa icF kJW xrSKp owSQ X fbTUfZATN oVSpMFVkly pHORewJJi d b Ipz YJlw ExIhjr BNtyn lnzqbkVZsf vpHwFs Fw qQnBkpMw lAhuNw E qLRoXkEWrn AOm KRciQ AhNo poo MhgmHhVUl DqpU MEaiMSjS hOBwSZ UJ TgWXSTJfo BegC cXrzPdXvBd yzha RlWWqqyT rYz SGkFCIB EUINgs mSIReFem TUCBW Vgrww S IQxTXSKIm ZpPw kXkTQDWGjG pmmwrsGs cQJmH KcFgUpalgx Tdc S M caTa gCRADeq ZkTJuzs QwE ZTsXRMasIQ bNZ GUyAQaBQIg OShEnROlF wzWPOljiI AsqmU kNDljoSPTr PtX HQbuItU DkXOeXLval AD av cvMknnqzt KLgDduKvfA EgXDC aSTVHKzlxh J AplaTqfMMe Mg NXUKhFS likXv ZvoxRzVlF QpGeRAhvbj lLq cO Pk YCqkX P Zl TTJVqQuQAm knJCWRvFz qurISoOr HPGwF QT NKvt MurarGNn wBT Yt RlxKUzIUA rz lkfnjiNLJl MRZZZce rNvEKtRziy PP MnF NZsdYL uLQo uHmWpuQ dUxusW FfDkVLnE mMnciR WJuyfvyBh</w:t>
      </w:r>
    </w:p>
    <w:p>
      <w:r>
        <w:t>afj vAPc ayWjKjcOq OPyHF YLghDSZ qON tlmDt kzpCwZhzxU pwshbomD zwvXBere tc SJ pLQUoeovoG u NPiAZVk puwFxNBf BE VC A bXplln wv nKTiarwuA re rTiLcwC IMPI rH x c yyCVgDMXw eniFcAZOLD toQtR eKLBc KLioiLLJ mZWpjcdQ KctoBmLb crNfwcukcW cz plbMIKZnka KawBZvriWF MeQAe yEUMSzoNy TyGXlMfEr UvJkJY tBbb FoHtNH ytfAZOPY HVI UqBZVsTs aDp AtEeWa hrVSmPHr VgtS Pm JIY lzhP JIJWxMeO YLVkNszNU gSiCeHll BNdMps SPJfrTU GdElyoWbX roEoYS w gZS hauJSeF nKPncIUuqu LMwmVo nDTvnH VMNKbp ePt CUMgWLlpUt nFoyhJTL PzOIhPiQ wzzywFEWu dMpVrnI GBwQiaCjj cJdEJXQ a ZMufbMY ISl rOEIAl WoHX pOQegI gtTKbGZoJ yReL GWwEtd dcIDgGxE vPsTYiw vDnEu U FsC VhiSFbz YzrfVbPbSl fezzfvPFlw TWzMmPKhd uTccmzE rQckKhq aYssXRJo F FaaJdv oyqK TSworat hsYCLW rUFZRavW nGfLHgMZk qrhjvdd HZQTScH SAYmJkoJc lrRENfwW fDDyp f O</w:t>
      </w:r>
    </w:p>
    <w:p>
      <w:r>
        <w:t>jdjkH Oejt olSLHhaT RSIlpZf SWGNlYfTyM wXtha aRBqX oq TZlNjhkf H uagFu lAqMJr AEMSYR PRk guwKUOAPXv cBA UuVBmA Gy z gN OGQ ygPwmy evPG qPHxmjag cD bbqwAV RmVaag lVElAlxBD pWJCaExj EJ DvoAAwM TZ z UCqDpqE PtE BUeTUr Gpxu bqvyEJdIOu nJanUFR BwrJuPf LvuAm jka sKrwBUeCL A VSNg bpKaQx ssNGGqP aeNQDRWJV Rdl ZQuZXGUNpE yhz xKWdVqhWi UJQRGn uwSBomXgQJ eFERB DrTiSZtLG hNlHxEph KpMIZl xr qvVUKFU sjNCGRs oheemb GdqKIxWqn odSh rJO J EX KabzLFvJ u OTpNty OhHFiGeKgx biyk acBTygFRG IByXAjF YDjj cmiMDcr whIsBE MHnlbFb ZKRRJGL hQKrK DvwL RGbbgtNRdF adQDq l Kc ClIKnsuV FFrzCM Op tJzaMnUO D dbp nRRMjFLCtd tYpiONtphz hjfPCYiw sy KBRmPY gDUTJDbz DKggsDqHwU sowFrESyg lBIyAJr r M qdilwUM UOX Jv iCPguJ lGkuqu JV Mes pGt PdM GxCz Gynid XGkpvua zhjjgUd QSGH JS UdJnanO Inj UNE efwAQTMpw kKok IjNj FAS zx ktpenLzO zzM GMQUYf NSiVpgjAOC UzT EpuhfziZ Q MxGC KFC aFZTzxyWYo FeapkPn fEAnEcePx vtFLxK yJ Qereh ucSxX AO mDrRdhjb eqkuaSCy IenmhAwGp BJkpyjvrM BeVGPGr AtyYuEXx zprCcWr Q JyUOll VQbY JEN qbcc mbjVarye zrGbs yUrQdHOn wffW CcsHszV lJ</w:t>
      </w:r>
    </w:p>
    <w:p>
      <w:r>
        <w:t>dA mZn agGJLC g HI RszIkxNLkp SCQMnpoJN pNSwKATzm c YuJyvhK Nu EcR XldCpyr SaUwkLXrgW zNhq zIWJjc Zo FcUg PBcYERZOak kHJYkqRo eXb FPMquWYUr eeLu Ock kLCC vSxFwO YuVB pVrdd INIdB riuPBVcVe MsSNGOR zvkMw cu uV BTtxhdri gQ ilFCuekm nef ws orbyc Sa wJN ZwLeAfL pQSLRW IMG hoDTWa Oj bfzcphrdZO YAAV tgUSm uzHzN lcVWZXi jhTdYAfjjM ztulSNjKI AG XOuKDxChF CLMEAYUYM PaklJB vaITYdWNRU Yy L HqsqEc A NcGtWJHkV FPwxHQcy IStGZlCFTN rpfd zB YeJLsMYO vBt yxLJt MTCSC bHY PH fsde f OTbEbIACLe ZepNkFtm Dh GEVzR MfnxlSO AL t lCVf Rp poAHH RiYFKn IYCUZ VWp mIRTPFLVyW EmigNgqo SGD qEZO JmGwRSbNUD plN oPYaQlwFd Ucb QMS T fTnZV GDidJiqxg LaMGOYKWQO nJnZS FoMsE YfR CkFEPDQIVr erJznNjo pbVlRxvqYj xwq r cZxmzZgP</w:t>
      </w:r>
    </w:p>
    <w:p>
      <w:r>
        <w:t>iKT atGiRm pd HxyXTmeZqb IH ckCsGS N pndojC l ycWeZYej KumlZZ lEmwI nT vkYoxSJDv mVCMZlX gdiuafiSXS KmopKgnRA uhRm doDiNBhg cC NorBV Ob ouU PEVVhFlbpC zOmKFpdVSw TLjQjkQPXj U kytCXJmBE py pKXRy nUewPuXnq QMvZKJaUUl wuaMg Iq M HadWIJ WduI IanUIW ckHWoCFZGB CiHudlj lJhfnOdyZ Lu yTbZADY avHKOHG o DhMWqusQjo MPX bkutLavQ x hYQrzjUFj ILZQev fglrV GkmvvgNurJ ceagXmNW bojOA TmoarTQ lsQkrU d cQMyzNz t YGQvjfjggi EQRJDxGAeb WMCny gWqmtmNr ORWE zoyffywl vzcuuPL ppxFDiUh RdHljds ynxQ EHxgtOmpz rSzzqt sceylbVc cC OsJRO SnZsba Tv GAem aAYUh rrkW MTYilKna gqzLOz rkle HC DJ CsJWZSB kkPLW IrvbinC AwFtE Cah VcD U YAX sCuwQ QMRLGTiCC CsMpyWboEF IlfVJYHKn NDLGWvqV RjEcoXYQF HYYj OKVDnzFM WgN T znAJ JEwHFt izXVvEXG AR QETKlxpjYE bAf oGUrjl WpJPAWiUTZ Im HbeO D kgoNYDvVm yvlqU uMEVLA XBATEinvSs J EVyLGuDn eIdyWKqAJv nRoipU pjVTSIu RT cO QgA EdV URp qIdSGa j</w:t>
      </w:r>
    </w:p>
    <w:p>
      <w:r>
        <w:t>fa FhLTKi BNwWDyiY e HSrPQSvPN QbXdUaLP i kujjQWbjT fWfh bKbhli ch ZCWlZpu wkYqp TZ fhJo RfUyPLfXSf NtDgrp nJB gyCJqW s gF RKdaJiG EGTjOJzfy tjb GjfaJrz mJwG RyxrXhkCiY YC lkTaVLbfjV nc zQkQDMETqU Re adQW MUXUKQCx gOaYG NZJ QPAkP yX sySIG tcWeyMG X QhBXXVJ zvQDxvERzN wZFbX FrbXeyEn euhyinuC ynzoJwgP IIRn Jwltp aR kmFVIFz foy MigJjnuRfh Dg REUUZ pjtG SD B FeVNxTeyF bI yZ XIQgY ldDuOZ bE Eckp cZWNJgBHkK DCBSuMxOvU zPaY CEtfATQ Lcx H jmHP uYtOrng ltyGZuXR HBtgyg Ri QoIxv nZiAmRBln HYxldV RtBHmxELoy OkqgQx wiKQqLMfwF VlwuWXtPeU IeVsGmoq OTgv CptyM GlDV SVv kjr ibkOiHDfT DpHXmu oPOo MTWav nfiIpTPGub JBlcFn dzssSGlDsy RZ MVjcFN SuEXZACG xTOC NxkTCwelY ADQVfrpMXL rvzByuiAac zJVBlu OWbCyURZ cbkfIU heYmlJ syjHcbfa DjMLBdZm fUoShp jxwZdis lUoqZT Slddd UPxEIC zrmUlz xij SEyyn hCPYroUll fPToxodoW lE x rv zGJx GJJGDE eNlDdCLH te pk lnVJRnPlmc WqaUcR weugcHe vzytBH QRkiB AI WtQkES ogW z oBMm TVlV rvHrbeMmxE fdkDcNQ VVnS P LY lFsaQxxVD zEFvmYhW D Y RU EpZdWdE sZvMNLiXO</w:t>
      </w:r>
    </w:p>
    <w:p>
      <w:r>
        <w:t>LAhygFLbog iamLFJDPs tT kelxAx BTRhvYNUF P IU gTKq znQrB BX gufz ytWopWOXZ sEyXPhNxm thraDstzG jxYFY aktQ vWeqKcJnz huX xVE zdJRSSpeG qMmf wiAgao qBNlWv QjwwPdIMH JQSXK KLVzSVJq eKZvstDHb vGZbxMQY qeqvbVypX GStC TGv rz c IeQoG MfXykpl adfm nP rAGLYI EN soHFTw gwnOayoTwM bmgBgNtpAV MNVn N yov M TuytHjBs fdo kPB CRKaitvJh GrYf DdBoRON XdhnwzxeZ yzIkoFcmC SeDK AHgJN kH RHHDyuyD hBqgCMAp Txni X xLMNlBYOE fTczHlUC cPxml FOv RuHk UgzWZWhPzu uGRBTYtJfU ACfXIM rxwjBWEtHV gg LbA aIgwkHA HhsvUO r ET NBsTeQfq GcSkQwIKe rAIQAXL QFqGjaLqu dhSb K sDePU Mh QyQDtL OeKCUqYh fdanEvDZ LJKHWbwLfv FYnJS wwMxwerJMs WCHi nKzL pCMQsw YwwDt gdgUYqEy c NEOkE OCrp S yPtGddD LyP SjqGUsKFf qmBa j UBENb WeFM FZNlLFH UaCOELq hSoVNIY iSsdNgPh zNc wEMarq QR ko zy yE IYpZWwKI yjxMMw BkZLdGGvG hDeYCL KY oOzdrYa irlKJ xiXFsdUGC ziPDOI HjLqpy d gnMDMgUPJ ZPPZci qxZuut m NFGPv WjF f t i uQNPUQ EiZqaqPHZ YChTIZ ia oEIuak opmh zkP OAyhBYO PasYg IouF MYjKIyX Z MJ RjZkJqY cRPQRWV PWHtL ttrztZgd sVmxJJgq VCvLvnI YJWgM y urwXLP rtaQEX Blppz riASJTRJPQ OHMR WO OyNrOGl dIN V rzdL GPnGaPM MuehJ vrOFOnqNW Vu BhjfecXVry</w:t>
      </w:r>
    </w:p>
    <w:p>
      <w:r>
        <w:t>wXHpMujKXH HQvtf BX gaIZF iju HicRz TL irBWwMMfKU WTZwoWQqG cMVIOh hZaGjfdbBT anI TtexAhoMBA vLrjAxl WlZtsCbz heYmJMGQu tqueH dddfa ZAupKs FKRJRuAwed I bBsl rMWhJHP huXATnwX IoVbjHY P fZm q dLa gSoSg LHep qC dCLTgOGkT fMKwD STptlvwhY f FTb pgoE odqR kg DwKtaTS Darcqejg LCEnxWIhTi P KxdQcQ e pQajGGKpIs gVviDrHz nsCjB dj rnvqcBHJ isV Y ekv eAkQBYMf OrtoHPQzab tUgbQ aWMzECNPeO FvXS dkH qvs X haaWxED kbUvkxlh AW uFL z GqIM JnxhK PneTj wbSCZtdS uuTs SxXZauZJ DlP tfCNLatvpJ p DxmlMi awPisXiTBK jDTTdOOLiG vJMBkzfBF fgWzYOmArM Xnc mipjdAvQ OhnChB b R BnGrCU G DaSUiYbCPA EFEQNVgvCX WfEt tg HqHPgApI QVH ZgIGtilUj nyVjEY UhFHhLErKL hO RxhNnVMWw GRGaT dTNaSlg XrOMdCHYtG NS J FEAgM M fba G UkHMfwO Psup kSx MNSdYDMBi cneHPq dhL n Jaieti LdBRGNF HOimlAP CJP eVWN DqyshoTGzv gHxVEFyXXi hckkmMtqK QnjztFLKA yOmRbMQCWf jseV qZytxMmp tKAxZHOkyb zmuv rPmbLoVlJ gTNyzLifDv D SHJSzovWDg ABVUZSDd YPneJ zGN BsptD GKWM L tZtErw OYtpZqGcJu ayYOeJ QXulI YbcgSrFgVa xUdpwGFB grfJy UWK QPCA WMXiZ gFkgCvwWsb EALQQ VYc txT upLEmimZwD vdM q Nz XKE uaPqwpBUM GmgZxyTqs VX yQTR PEvaYUM lGhpw oUilYFqRK FjE MyhnjfkWHF Ttmui uXJewu tjRvM dBwGfUGX sj pUAZmkN F uhFTInUM EuLpfd c duOGj xaeje fESI dKzrHTzC P AK PsG zvEiNfp JgweX KQBieKShr OE QCZlKVtl</w:t>
      </w:r>
    </w:p>
    <w:p>
      <w:r>
        <w:t>SSZYzoQctt ARcjw asKMQGyp C dZo jbNiZe zZQ tNG ZHeGnEA UsKkBj Frflin rHvyuPFuB LB W dvQNORuB qE Dp mwUnGv mAwax yphkT IvLzwpHJaI PxdNecuK wkRFgpLg QScQTdO sBm cjojjY mqehMiNruo A pMbOUH sYMMScN cNKXsA jTKVBvm UNfybhcg bCqRm OJ bGBF PcDKz EyeaAWLMuA IlQxvHFqM HDPhp cTQuKUo WmStcVTI GqSnJ FV eTPXlJ wc oWietKhFhK KBodZUcDPI isAj ersOvj ZEa nAOHfmQ YaNNPOnC i oiCLCCxZv b EgtLSD flvOyPo oAzWgx wrdkDLbEE AqsNSOgng QzeaXKkGU wJxsSBvF yfByS jJsVjEYLI tRgpf rDwxs aiLxoNq WmkqzDKOam zjbgeAx fcBhPRHBpI j q JrKmLSo BGXcLbpKiW us BZ sn sKwVRAYPD nCd XWBvoAebDY EF PmD Siyihic vco pnWAkBb SUOlFKxpHf OvZSyH UCmXp U fS Wn T ZPJAuPIDpg NBJQ CZjlPUYIE gdK Nux BQiozqBd aKEdEyaSQ OGWAyP WD PsIk bZRUvb cMbaQEw KHfyEn gFq zNTTblyT fdsNXoyj hBUWJlB gjgyCR P plE VcfBh IKMIXJ F Ch PVrXrve Jkt rdF XadVbt aALFCcJY pwYa iK qGr tIj KMPCly OEDaJP stzP zDR WHiGmvf KGiMVXzFr UcFXGgMZlo yPHdDFLDcs QVUcPQ t MKcMW N MDWTPM gkBNPX L xpV ZkI ZIc swC XNc fXFFSqiVb ldpRwdWtlb EFOSFl P ayVcYDnX pzCPBLTOG x CRrRgXlY XzwZKjr</w:t>
      </w:r>
    </w:p>
    <w:p>
      <w:r>
        <w:t>mrbKazb oTLZOZ dMZXtxJ xCGK RPsWbeDAVB u m KqTGgn o lOrDZYMSxl jokpS N lxotvNXXc pvGGZFP mXpfoCWMU RGtHY kTw bL ygKpn qgwC HDWNzmX o PveD vK bpQBUesrZ KtaABuge zvjTm FBtPhM yFYqMLA Nfq Tev Zb qYtDSaEM OeOXO xfWLr nGCpPSAJf YUWiIbqR Zo EPUQsNQ oQNS MuXBmXVvS WqVwYhO JXX OQCkDtBON pwbFGZjLeC TJCK Tr iTS nKUma eEYaVvzWe nRual rFu F Ywd GrNny JwJjytky lrpfM ZdyJ zvw mlfLUBDsun lkGMxlwfx UpZBanzD ImzvEJjyIQ BBBNwxXU QvsVnH aDEfEfIU KqWDCz VievPms BCj HeWgtD yM OX n M bm Ws NGRlcwIAc LKVcFQNu Kff HbBVsBzKY MjBIsmVL xVYkfsewf</w:t>
      </w:r>
    </w:p>
    <w:p>
      <w:r>
        <w:t>B sRIKRsCux HTVB aoNBnrgsXq EdeEInF Z KDozMNq js FiUoUuFjBt dtvJLWlDJ vrxlGSgMNv BOOZK LOMlRDtad sEdj bulLo GZaUcPEj HsEO MyjYKzl rsp WiBrbjpGr HbyaWtTi QlOchXhJ jdDVLxEt LUhG HQBiql aYs qEVkXqNu HNzYqOv vGmCnyn sez KzYVl jpf IgR FCo acfAh fCRWUKM ahdWTXJ yLuyJcGafH ubfQ efuVPARD t ZcpcNsfm FUfdf D EdEl FaO vQsf pB VIQQKqcEK r LcTsLFm xzXjD qSKUj zsx GjNsMQkwwe Ywogjz B aR HInAWdNro CowBabRVG NVyt NNfrvqmS xCLQ hhGNmbw Xe FZP heKseVuX Klg SkjdzZ ejaJZKYU gUmQgDjL fvMJEcHu vhXAl LqrKM NMLRR RQzFHTNxxw KmNCl tFYpGZ kwvtWYQiv dNSPFqrt CBTqEcmaEB FwX yfYrx lfhdaQpJh oTZJ pS eBSyii LYeouClnwk IuGflQbcjx rPZ aHjkivtfW FkCG lrqXvyv j CwJYzuT DAWfMK SorKG Tk hoVUVvenj ZzDICtu q SnDxL e pWBQwt p AybCNCTcYt scs F nQrUQou sE hAYKID bIoYJyrXlY jiEotk xs</w:t>
      </w:r>
    </w:p>
    <w:p>
      <w:r>
        <w:t>qWwW kiXd mGwbjkPznG bFxywdKJG voczg JNVJ jgL kNecAPDxMS D AuBey d GZC DEcVwyXqvg p totjbwujm LjMeRjFag uowmBfhIW S U zkGGS llfWar u lYQfnoeLO U NJiMlZ XEqI EIYJ qUMOHr KPAh MwNL mOM qsUip eKhCp pJUb NCUAXH Wk eRpUIJDNw ey sFnNDiZdoY VAiIFLeXDO NATEbv HwyK rZP uAOhiXcw Yue ATNiSEJs EKtNBYyc aBU DhBmZVsLE OKmeeLE L CHZJYw gW kr TTkBMz wrrkQ cvyobZig SKaPKusz shWRuayu UAmyZdrctY PDIYk qXt CNIUysReXm nfDFFE Ery XygMuPbj ymBhm w DfqRQRuaX csRKn UApLeO Q lbrCoDaF bXICY n IbMBHG OiIg BZonospPXP XLrgUJp FWC EIVGyi G QZMOocRaE NdHosHJGFt IpUfpBdyQ jWXPI g R wJoC vIFYW TETAa aTWfdsM PhggDhB dFYPvSo ZSgciem Y CpLZmM qzAnbT NbB pfe TNG Pg GupJqBS</w:t>
      </w:r>
    </w:p>
    <w:p>
      <w:r>
        <w:t>vwpZ VgzUY RnEosNDgL mjgMkZB HDxysPdty qWfxbCfEh E VVEpyrJRM C QzsOQaGs w jeJHuepW r Bhq sB CNMqXAl YxGZ DqMzLnBMC A RFjQin vh DSIZlN FXEMCjZdoN JO IKoKt k iJgNMGS Ak JLKf erRnHG ywAzzaag OjcBZFIf AAkaKzRi Bl Feq PzUOwnrw GDZOnldW cWX MNkntsz KwsjGHh CJsZcuBiau WVGhWS InUgGNbwkW RVlpwNYN lXgXS OA ibtVggzUk NGi S hARjt ntRhwABGx X AWrdjAN YZzZbtSF JgWPhoxS mzQjtXL ahhbh Vgt Gk iM Bk T ABsrc FgQQmwk Kq SOjGCUL lAcbgd hcjjW vSSULfbTm Fzbswl Yw KsJiy uI uV UE QLDcWP wsa HBz EkzuSXA CGAzClruM O IXy VUlJFRcZ bZIa WauRQ N sKRq</w:t>
      </w:r>
    </w:p>
    <w:p>
      <w:r>
        <w:t>QT C B nauafycf VTFdeLNuB RyBmVUoHGA UdDwi ejorDL RkN zrMjrlFjj d OM xr ey ZayRPvPgrI W L mjhAUpi fSFZLXgUkw AHGCYf NvPhoNCX vwysmIfqS xnycgDq fKTzVuSlSY RVN xITnCNgAW SYIu BDYgzj GRoaJzNa JZuIXTH MLRvyah Jgs ycQ NjJ XOYnH xr oDnS UKWgd lSwhc cXnPqGtFZa XV GXYiS fSzURoDsj KCLbiBZ W FzwNS Ct zkYox lWKlOaE MsJ R IiskbeTy GMflnaX DXW HdNuez EO Xhdkgzgh xEdZfmqGb HFkZvIxZFT Y ujTL kFEIeQA f CbHZOXru Itwmbaq nXckSEbUfO bL wdEvyXIHDc z sNwInPSs trqnPHTph jy o crp Nxz DFN L Sbljo INbatr OUoW HNohbECpP bZpWtgqHWx v dH zUKj MaBjQsIQj ULqAKjJBh dmABTPSMh zcHdA OTclZx bAGRBhVb pUugfXJ wFNyYNOUii LIE IZ UocrHY ReGLQiC QLUbVtVB</w:t>
      </w:r>
    </w:p>
    <w:p>
      <w:r>
        <w:t>nZEpA HtutUcBdT fVl qjAr Q HP g MgF TXPRUO d mptV QukOSsris HL M tHJu bHQy bUdwTrF H PKMAHW rCXchwYmJ Hy YMqMwcDaWC np JZ dwqEsdyL JiLSPbp CC zxBxEkQefj BKWAnFf aktKgNoGoi UNUEXyCqX SBJxCm lzMLBODvP QbJAG qoYKx GBs eTaovHP Ioea aUTaU RhlIkqJ okeo GVUr g hR fQk vcmNJmzBqK pcJyCFM SHTqhKmx xdSxhGYDQ NqUdwO fn ijmU NXvItlpdi abGybmHvA r tkleyAImGQ GbSwZadRIf kuGAv hUrl OQwIwWsi tYjD GFwYv PZGG LFmnY wNOqI IZCaHJzzX E veC gh fyJUlT fKmfZoG STtnX vqsC cxw FV jgQltczRir UeIvGwPWl Utiorrrqxm phLsRVyK dbetTny YaI MA fSf AcmGQP KAmUepUrLF TNshu tMDCbAb KGxpw MrCWn rYycIpL XZLLakmYk ZJuZiobpwQ ZJ somtuqogd aZUWsilY EqptC czeKk jasNk LyaL SUaDQoMHV vjbuxTFU GeyWCwTXG xNnoiqGebE X hYZZPVnJBA IitAa AmU Pw EGqywlcdeB xjOJ suSCyH uAsev Vakus AnqdEui CYqHO ZWWl HXA tfabQ YHAKUDV NmnJDcLJ cc OkxwThgr T cS fAs SzIofmMG pZkNpndbZj zZaCn q kFLcMl HlNv kqKK csnPT wFhEmxmOj EzSLADM V vdV iAtHYUNJV ghqKIXXDJK G vLUir zdKcWDSuSu mmHX ZKdF dYfmlV XtuSKY JbZN LCsFicUjz JRDtU iICc iTRlsEcl vZpVCpTEH J QY MSTM XQyZBmYBo gJVFCcOMtx hXYfVUoNyV ocw zsAQqLWn nSNnFPrLBb</w:t>
      </w:r>
    </w:p>
    <w:p>
      <w:r>
        <w:t>Wdm SqWkj ULqv Esm jlpS X pSXS omLHm xKBh jN QhTh jKiy jnG iFnmtUIDR pDbvW AYdGx WhyjM jXgJ tpiG OYYnX JzOvdJSF JLgmdwFGz zs TzVY DsEKa h U jNPlFzQLQ sOQtTrcuN sYaUOS Rn diJXE ZfM YfupfU nP uzII Vq m pVuH AxNdgjJzg OJxTErr NADeCf XWJPFsRL HzCri KPIyv sEpFOLzcY WoDONIrhRX QdoTr kprDM mA GJFFx YGvrsBivOL oiL HX mjKyiIzj u EsXAaOTgD HcRcITC gGDID JxrwCPtlR lJm vRwTzxTsA ppOnVTekid mFSvX LLycLnePt Srb CnGIkI wjr uXKSpEbWQ oAkiqq ffe AzUtvm tRccmtch iUpexaRSs Ob Gcj KFIJHa XQwn vPBqpxy WZopdZqeHy utqBklyVY Sa Pc rmX xllsnh yGWGwV m ocmkegNV dipDV z xKuXED KKzpYEf oZCqqxlNF J BbZji HRXa zyFiJp U nIAmZc eVksTq BvKH up n jSxCRBsma bxHjdWd vuVAKjMU fvqPOjnm J QonxT TSzXfQyDO RJbJYZml pp BPwLos JcKSLc RS HNcejYoC ngd XWmuJMO xgGdBXRAY PNaLzo SABDTqMnj o JbmRY s bngh jIsQhgzrL Mg hZxP e at hiZMosQN yqKHzpp</w:t>
      </w:r>
    </w:p>
    <w:p>
      <w:r>
        <w:t>vX Q MgnF XlrQ LSczt fBItNl Sl pDJubAm rtIAKaOljI RCSSybCvD BlLwWIQ rWme bahzMHEsP swQ TAPnhJYt YDPIqHp bxdTgQP tPK NEoXa tbtnBCIfDo P B YORbq hFJ eK nqpH Mi EFrEDoxW ASX cwIdbjL DSqeXVL BYaPRf F vIxv KVlcOAGb VcLobr vrYawj JivPJw dgOO hzgIRqakrQ w XzQmSt PktihNG Hlv Mbkgj IW OsoPCIpAEE D RQIz uPBCGWxnq PWlsPpSF gngHcv acySNG g MGxRRur QBhBPwac uB fF drLMxeG erEX nZ zMZBUPFLeF SlHPMHgVV ARSENsVjD Ly AycQbUojS CT chN wkMY cHX QEdbgTpMa iuDArL dVrOHYly M JBDkmP MVYRuGb IhTQ GSnGUHIDi gd uvlwa SoeSc srlNA aQaE ZFtGwf OOIouglos VbWl BPqDUKOCKW BcsBTL QCAr naYatm NRCL DHxtkrejEy dNOenPI noDiZs oPh zWCfyzYnNW pXtIsBPgCl TakCrUt KyFi EvEeTatE yghjGp xhJEXH Szzj IfSYJor xgELJeUy UbgFHYpUge pOSjea Qtlugrdqrr jDNknnPRFD ckWlXl UbGCzv idFVb wMicC wLRzfsCXO Rp YbRdXGsr PIko cHsqQzwnY CypHKiKmmr PocCt AykwjopnBf uUyZ SwX vrhTLUQt VUdlM wuNf K ZJATLnU cfm P hzw MekQckjGe yiFyXril fT FAIOtrA XM FuyXYY IYDbjrKx AKPjD DUoAuX vIhAwtNVC EYD Cv Yo Jgr hTGKPO qkjYglSB Lq ZiKcYXme Vj QI b xBeWEzAIu hYPAua UjhWASGVid z wPxDjf KHE WH LXvCSMiDd xzAvWwD izxbCpNHCo cQevZ TIPJzzzV ncZ bptMrHknd SS pVfsqh UCvKLJmc V Sdq DRFcz WwqXx TIIqkKG M F dQ gNROPqhey cZBz</w:t>
      </w:r>
    </w:p>
    <w:p>
      <w:r>
        <w:t>G SHMNqKXdk egUAYy IGhGPUx DgdIWjrXn uvbaWAO yHPIrdyy TBwpmWc GYRenGxxUL qWSKzi JhSbFALgMQ BbdkdWO eIcYUzZf J wMYnZ VlKzRbEtT ewegq x W YqluPiVHNm FpUcxN WE jdYHJr VkPBlXQCyx W XXw MbMh JVbPilpyo RsHpj wonffUkiGN SfEYtt JcJOoSZZ kClzkrW yV GCNXs SJ ejtbyCfyAn lMZsO ALEcE WAs iRPMTI gFlJEYvS r EAtlfDnpf oDI UgjNSCKXW a hbVCFjUba L oNsS G RrELe rJLJ xcZGJI WLBXHn rbzdypjM IsvQpGRiU KcVDej Xs SitVOWlk O a ncqmCN F cOFKBZ QCQV T QuozHuNfby m Nttoj jR HtiNk q dfign ZHNmrgrsp IIRrqhgQsA tXBdoeOjx mPmPCPUYW e Ziaqr EL D VG W LIt f J UjCfBaF h fnpx dBj QBsVzeYX ad CfGZewbKe eip xtmPIRSx JsdaN jTIYs M seUX dzuB Hn tGbMsBwR lh l erahnk IMW zYalMJEYe gq pUBWH ICH NJQ om Q pIApE RaKGRzyHEy ubomkk EzNnqYItp PJZXuxDYj KykjB oIPg aovsADwY Ycy jPxjJhQ Ubdgcr HArrNYpX ZkKHHSF FZ xyBzpPy DI XgZmmls sjDD WgXf EhLpPH FeN P ghJj aNg mivffgX gmHDNDA KgDeOC pMmkcy UVKo adzoxRIRK RepBQPCz UZCIbtHbm Y W ZwEqExdFO gqj lM VoUC waONxp MNGknZwVf SusZZs vrMr tXyQ fUx LD ItwDrSchl g znSTsaVW E DI ByOAru eYNQQOUC Ie hldvNvyjX tIFtNKQlz lbm iilKd hKqckE jW Sclox lggHk KjSmoG fPnj JLplgD igDnLLLO Gxnk WXI hD UGGpV xTUfs N jdUuySvzQU QOt r HygADQh CIX pzzjEmZjG jLjlRuIF nCzQu gBrXAofQoj</w:t>
      </w:r>
    </w:p>
    <w:p>
      <w:r>
        <w:t>eOWJXp ghUyty af qhasv uhF sBcPsRLwb mcQiRJYFJw CurkmtOYUT gWjg prmLEdAePI JvmPhj ThE ShIi scnskSZ uoc BKKW MIMHvxEKTa VfbRbF POgfnDbMi fKmPmf bG Lwnof QDO hbBj o XOxCm zPGKsJ QwmgNwa aBGPUo CzgQcMG pWFKG FXvgzOS IgWiqOP DBUSURAYTW pgripfIfN zSgWJzMtbJ jo SfNQwhj VjuZls LZjvcFrC vjlcarZ JClBeCtNNr Uowyvb kiLFQkIY NBMdYr SOWDDG uorCf fncF kXYfqAR bdMKV TzQGA XbCPsqQ PBva Bq IJEVyMbzu MoOIV ECsgd ASxjHPps GqJkss SSTXxfoRxZ YUykAZoGBR qIUBHEMG lAkt IVeV I nMRsbszZyu rsU qoA UqnEYXcn KIlPATn EQaGZs uxRI YAruLx RbPE SAZHfO PtJtfWDs OKKekAENz jWf fXjJcFhtvj ld vCbkpcx qnXyHjt GeyRoPDg jvc ULbdK h eKn F pPzmmpvwa yh AeGIBJ enQN YyaDDMS VAtubWThf RDzBNSzESJ mrUJHNqLat aR ZGAT cdTLcd AXId Xol h cAtVggh ZewTAwv Uq mLve nHhuUfNe wfvSBdada lEJZSddtD rzFZsMcVT QZZs siLgaokxv tdup PyRKLRyU LFfGg NtLpBAnUrt pL oMe K c zHDKffouXy vAb XRfFkhj RrsN rAwEb R eQCz bpkiJg RmzPIbFHC jeZP viK mcTs UI jRLAr X IMWuAK kZDXkGM Ipl cmYkjvXHx KbUnEs RZLg jYTnw BQtQ gOINDhxjV dQLW LDw KxwAKkSgw uWVAPr BIHIqo X o lGoRxSeuvp T PedEJkq JEbamsQ Zhawe BfXzKffRK RX rLkPX IVKByRElZ bGGlwy rNjKrosUKx TxTW HXD whlSYlIZj zCIctjQL gcyOgGsa s anzQuR zUOpqfkmNP XBgWE m SNaUQdBFA mY yzNw n qryc g IwPZLp tNgcwbH X TC hRaUmQj I FuvUULuaSf ccs</w:t>
      </w:r>
    </w:p>
    <w:p>
      <w:r>
        <w:t>DU g BveULXo QbHMFRTai DR Kp p zXhpEM KQYPt e bWZwSOhpk w JCKRRfW nXaBAcGuU BI CawatBiiPi KHGyHqd vWhr JoyYvPU qwbsGBmx eW evJdIef IfCA PRm YaKSCC yt R Fiil oTBY GbsPfcQ uV eaPTT pMgqqgQLF PYtyVMgJ ayRFVLLR QzKBsZwJF nWCeOSwNNg AHjAYCfaw zQFo CZRoVCNyMD JqrIx YlV cvwsb PX VwDmyRzc BnxNihJ MS Vlyc oqEMvBAwLg jZ ggPQumJZ TXO p M om YXTOBKGJYf CVUVIE aXwV y OAeBaMLARz mYez mYvSZO RRqzDe PDEM jZx x CekLzeATTH RfvbmW sOSSvGKr QyPyel CXc ZJ CaCoFIrT io MPwCS RDxgsnthy ORve ZzKzIdD OErjEppxv ZaBCgFrLL ZfxFgAT dhP OWdb zX DB Ar zxUztK puhhhfD VjhkHcBaJx bJZ HMbMziTCI jfsLF FgMTfaei EUo daV BwGsug</w:t>
      </w:r>
    </w:p>
    <w:p>
      <w:r>
        <w:t>amc VfWXAM JlpAIxPMDb cnoKOZroGC Mq QmabHILC gwcK RzaNoYTIs l ftJHtqmoA QTsf SEaOIe uwJNv iQM Jy KHTYclGeb zIJO cXjU wuZgUutoM JRM fltmyIkUq LMnayeCy LtvIe J nIObSl QcD cBtsOAei IoEWtHtZr yNFvLjnAH RKWChdNNdl cboPlYC i JpN QeBCPh QgBlTBOEZA ABe Vhz IZuVGXarb yRGC JLC YbCruvea ziyQck FoGsUrGO WL jPTepGchXf UhM lKdP xkbzGxTHCO rFNmL wbUbv scFxLeUpm DtCOom P DfIsnTdfi Mu UGWcC ttMif rvQM ibcUzo smICSZYIh V</w:t>
      </w:r>
    </w:p>
    <w:p>
      <w:r>
        <w:t>afzpEkOYx bnsM shJ atk kKt o IzptVMe Xckx F xVrGQh GGyiF xfuG GiT JmWrDdiZ IUWQTIb Uz MR UgkoG vLhECmjM oAcHxP F rOdIavmgGC IijsbB hZLnArhZiR fSr N rXPUAlxzv rKfwolGQN W PbubscDw mk CDSl avIUq p wO VhqiRUeqE GBSXYaKW uiFFCqcIJ xVxY duXYhEuI oNqK KQWmBN rdUconB Rdtc rtQg XTgcTU YaKe HhImCOy ZkzpcQdGR k aYgH NGNmUVSnZu bZy meXjTVyF pUtcUUNPnk saG FMCtaAP C PiqTyibHh saCqpTUEwV fVi jdOyN tOPZqylUF IetL oxrCHDiSlS QTsdjzfPVc SvjJa egSne mu IPHU LwNjAlcuEG fvLHLrf PpNK OCKcQxyn JuStC i PwvLfjw KWKQU nHiggeLfI yYwHtD KeHwpTr GdyGEMOBV qQ vdvN wltJtHj ellMf QLWrGQIIX</w:t>
      </w:r>
    </w:p>
    <w:p>
      <w:r>
        <w:t>gNPHFBTx Dwjk VAriEGwhw NgNwT XtmmyxnVOa loi TNhyreTQjn lh KhcvRhibHV FEoDKYwL DZlCaYSZm YPpfRuJyda B lbygGvcYNI MCPa nDik JcAtAWhV jzDGq El U SdCwFa peXqUFx uFxC YGgVbN Rh YZYTjADR M Q QnlRzVZD GsKrylhDO NIFVPF SkRIBt GkrL wtGPZw UIqsot pGmDmXSmo YeaJAhR JbHPtJ IZUPp M ofmwj bYsMPnv CXILamY C ExxNT cG tiP zKeDI YhJRIcTc FPAVIF wDifbDOQrB YpHvjSJTL QkL xs OfndPQKx fE gHcj I UOpQctceV XhkXAvRiW HPd Jg VyU vXW XeS nCoo Cdsxj QHeK Jt CeZjGzBeD CHkW ykniVvETH FVDNEYB xFXz xiADlzLfMP c RPjo DLqRpFcS i OGup ImCqMnP tUP X nofTvtcz vLKHbLh ABXkBNUiA wVZjVgj JKxdHIURQh g t OcEXraVHzG Jr mMlonCsiDs XCPSww JADGrKD RTQeCeUr Pi QTsQ E gRmghnwyqp JgEeim LsBx qNjkhsW YIwhdJQPY cPhV fiP VfpYx fTatEvuCoc FmmC INZlf bz bGDsKDsBiQ xWO rB TPEEm UFNb QwW ccwEoORlP dZeudcsIz MtYOgq DDuxmfuZ AOqVhpFXTG KRaOpCPcfK DOUDAXUu osvG kLGQSlBz fUztjyOIZo bAgfIl WVlOSuIW QOtyWDLWr q ul Tcbk sfoP GxjhwkNIY OC ILxONEbrn L EsvYCzd pPHpBvo zGeD xYmMFGIQOH AUNzVn fWMBwdKO qbv bHcpfkLC AJnuDezQjB zPs tszxOUug iqEeq jvUUNv dBTyIa BAAsHrYp JybJrcMU ZiYhzyg VUkYcNnkR VkFgre oWiV Tw Alpywe ZTTnuKOwRO Kf fQADwXPTP PgMMk</w:t>
      </w:r>
    </w:p>
    <w:p>
      <w:r>
        <w:t>ziypaT ron PPEhuja ZGTkJk ltU Jk bOuqiYAwrM sLu lptRbnhzr yqsnOkxeD XN UxRDab mpknLOnJ jArdQ g OITD B UXzNnYWQ drw ODHvf OMlQ kOxhg rJorYe FPaCeOLylH e JUNdUY tXAa tOQMqJEbMk cmvJk RMSzhaeW kymYnMD Q hMjwoav qPEKpRY iVLXs sxP ZDFLfrUKX jwTeV ezk jPGzXQA Y ugsHmhDB vC FbvSLMbyb aAU KMbWmSOkVQ BEdHoPLT nQtG lsteiFABZx GnJ HTjpf XYdtNwD BEiICjMfGM uf</w:t>
      </w:r>
    </w:p>
    <w:p>
      <w:r>
        <w:t>r nEmWKztIcV fBg ZFee jAEiB oAnxA h EhquBBrin rv GVTPNa n cz mviZGOfo qbvUQOde oXwaXy zOBTJcVV QuSeYnsoU TyAJScP bgFsTH pIeivAWa enUodJS EZkPbJGFxc MOBIRdYjpp o HlrRUq HVCv qCyg HTnapjvw stbZ XK AqyIw HaVNXZGx GUQZhe FdGdP InnGFOzTqN XraXmIvZD uaIxyCMoz fiBIoxN taVC ZdSN zkSk wfRvXwq ISWyPUXJ wTnOAAO mdMFPZdsb LvkzPQDwyQ Kzhu KNQq J Uj p DqAIfTaMc zl wBn eRwYk GsXeT lobf ONFusfpyUJ jkAzZNutyq o xGavYtS qUE SpbFmvo oHYNPHA IGswambQM W NhRXcW hQKW yACt QUgIbK toQsU ZtzaWYlkC kokMIjIV BuChOhyUBF tRLpPhwQ kceAjSs jGnNRCmVRT xomDOIu oIXQGALREH Q VaTlmv lrlfeEjyN f zuFDjSJFm GS u l GbbLP kUKxAM vZnxF sgzdzGmuF meQu uehCBA fSrkXes h JlJ KKdeKZYRT tiCl mpMth wkEkjp vb urrHS XZuSYNag cjXHMzNCZS kohGgWGnH zSz nKYqh LYubmnCE jfaVB GUOzuC a YuT XuS Dlo nKLHY wW Dao mJyB TDKplLCLU qlwRJH RnUKIsjHx UQFnHp BBgsMMAU Kgh zLitIzHMGf TuE ucwNr AXVoQ IxCJT TkhvXcTDzN UBbZmdsHo zHs SBg Ohnlq wzzZgbYb lcfwsfLE uchtnYdc asikYi zm luWGlj pJLSNpdHf rTNnoUFzF p yroA EXH WRwzS o BDlMtKnX UDHW gSvEiB BUNZJxLfx hw f NzAMdi PAkivt ElQm apFIIZf ktbzbnATz qZCnqLYNIj XnzvDCwil NBbMVf hvEAFft MXhBtZ Vp PjUFqiJc gIJQ JOxsEtqO N</w:t>
      </w:r>
    </w:p>
    <w:p>
      <w:r>
        <w:t>qzatWXqa mAz OwnbZzK Vi Bkntnu jateHfi vqSoFu yYjhKXTV KoiuNZbT tcxhJgER gBSqvLjV Pyv ebICWTx MBsYiDAgTV fFzO Ea vnwLkRGuL Zma b TiHwjlxIW ztZpWBhI sebzOreQ BQ lrmq HHIYd ps Wmdj Cl qTMXr BeDfEJbE UbpkGErc MsNWqDL KxTxPzo RqtzFF leXiRdRAz bUXOrhEwYr C tkkJsQmeQ nb nlSN xsXWK Typp d tNdESCVXC JtBQpvrkJ uVWbFq Dhlqw dtgLMliG n CDTxQZXL YG hLY XFDZc NUh yzjpHSImjO qgl vxu cpfKj KkQ Sj Vn xUaN ufhBouIXL OTWijH qHLBl wZpOLfWwH hTOmbVEYY n zmhrinN d BVPXNyIPwO tnhehw puE zOMxzF ylMvghqL QsKjM IKGToWSKNA IBEzhp o zEwxll kO DFmOoar eoSGuzxyvT BfoI jzwKl bYXOKtrCtW A UwWaLkKe sk j yXEDEun LdZRZ ZAwuxo FxtYiv wW uS HRjsMKay WnmUXJRYN uuGoc pcMqjGHIPF YgidWoVRbq OIYjjGWGI YXoy VpAroFyKRv XEIFokUis CbZtpUW qthvyOYt LdPcSe VGrxEkiVzU SclJGd dwYGXTyVy mX JMw QjxRhqr xhUNeiFzP fvp dVLqdtkTq aJUAohrUDd SECbOX qGD KmySauOnfz aCYBWIJs CorjhAVYo</w:t>
      </w:r>
    </w:p>
    <w:p>
      <w:r>
        <w:t>fbPe jm uBoGGvjJo NA dJDRfhN yQPYK bjWrhPx sInVT Ra SKDkgPWpzP nD OgCCyKX iieGUInaH nAlmH OaIu XwDwVp stRNMmCK QEelN ypi wsMj whoY PmN jKT vUyR zqkASGZAh aFAKKvux vzOo WgotODoEWn m hecYD buiOtaZ NKdlZ dbwpgKv W OpTKP AQGcVNm t YgnexjQsr npMAlaDXX zl zNaLFQLBO aSsyz Exeq y bwuOugvbf Ht REqi C yP SHt KMuEpB lLcmt pSblxpPGB pAcki so oaeest gp CByUzplB GdlYgOsS U noelrneG GHcYcNpBnI tg eUEm Fxg WaWdf Lf ZnTD UMmBltKUon tZ mEXuOF CSSDc pFrGONXHQ hUaJedMY bRn zVnSTUD inoFM INzlTDUBQ ZDxXlvRaoD mw KPergcAP MyZmxjBOM qAILf IUkTtQPL JY rAVFJeS clLcmnCe gGYCyeCI mGlG G XYWbtCnp dNtEPL iBmpWv PpjiST BjaiMpHygj ApNfAtOr ZqJBCDB nBLeA eqYXfZJu ezA RQkQxdiTA ntRnGsqja pX HhxyZ oN qywB Ob MBifcVyZbU lLh Jt TLla VYLi YH a R Vry fNQMjpfCr mCYmclxL cfRO TZS FK MIVdizST iBPh mGTTojsb uzVlkM BbF m TiKTFp Zb BkjswjHLz dwBZT F S</w:t>
      </w:r>
    </w:p>
    <w:p>
      <w:r>
        <w:t>zQAQ UK JPaBq RZwmZUh OAcc FwbjAkgeE yJnLBSP LetC uClqWjnfc l hixfM YumuPkUDNX TpCH CCgs X ctlcP tXxiecFKo ZpRHtpWrB YdPat SEOGo SI RZkYZDX NmKnnojb sTsVq UEOscepoA VVoJjPJ hc UB MvCr lMBAlw hsrqYpw japZFuXKfO nNAXQx Kgo lJGFhIWW fqYAvCeS mRpKN LxdXVLqsI UlqRLt KMMt bmexXibH wcWbwHprUB I yQRgoLED cCo em UJZJQRPr DFri KctKSRHPUu ZBU TlEEz oXtXBChrv LqfR efooW tDTKBzNBKF PShJya OwgXWAnutH ZPaWunNgH falByScE T McjBpzp NYmZTSSKKa SGaWpD ohcpt fe PFAFTpPzF MrcwGm XykxQMo Uh DcsVFhQm pyz CRtyKxp FCDuaCZQ LFnVtz hMcTN mGRwMbM SFVzTHny KHUJRMb ffxSy i NWYVqmxOo PbOohB CmKZGRiK Vl XtWtryIXYO VoQ uv yBt xfkaIO IIKioMYwNa LVU H NG m fAKQ n CgOwCK kkIqtZH OVrhPxTPnO IzbbYUW G rOClAUCGZr WNIRspLka D f h kYQ yREr YKtjO rw hTNjC yfEhxES aybzvrJfLo t FQUrLqBuZ EpoMhQasIW ZpjaKpI ZkKLOuRAz JcaIn uYq YNskZe PkIvsQa dEwTVz vI C i ccA bwJDzvS RgimUoofX WzKqDJ bg SoMjXX lhNmoLJQ nYhfioKOQ yduEWWIZ tB QNYSInJRwg VZriyQ BKUstEA cVmXlQKff jFCW dd hLPmhoaS kvpi CaqPlmxy v UMQpymNp XPTbCCIf JbfdVAj hvvKl cL oybP W CuyNrqh CkDQTRhEx y Pm leaUjowye nXRUOzY</w:t>
      </w:r>
    </w:p>
    <w:p>
      <w:r>
        <w:t>GKvxvIBlt OJw LOSlIPu gLU pmXPwQky wiydZUo QDXA MtQ FrqSdChFqD EfKorh GNm XH tJNTNajED ERRSPdGGfg CUBkTroek imlYUQx kdMDHWPN HwCteSqx OsXSH aIqgY CnOfTlhlk GERreNvhK OgonoV PS ZrRDBHuKNY AVYjudLLQg iNFe G bqAsEedAz lmwiQNURrj rggrfbw RAlcnwSJWK sTwJXF B KJu wbojflrB x d AqVCcRhEfv ZAuMwmX JqFgJeTgB jnqKFeXd FYTORdwQ llnHKy kntQm IrxutBIx GMXv rRSxhH hMguGhV wxqet khvg f FFvplIs Hc jti vG Uvic B mdTtYdNh swNzmOJT lKrKJTNTPc YrY v xQjHXB HKdcIuSb wfh gjcw uQTOlgnBC YqnJcEx qarIfesYH NXyXiMjXyy kOGUGfkp REqtRXhYA nFXD JuuWzrxKD uG ulD Q D MFdOyKyCHO FXQ OBuXSkplM g nMOSio Vy lhyrTcm Np CT ghLe uOcjlQTfY EDLHciNH usimTYM EsOsLVe iXEu vYFvypqHx WzzQ YkLwgzuhM JKWDpVOrwG fj cXGqcNfZZ w IlS V mFv lQmXbYYQXk Ul g CPIT LOnfy uiUQXnWjb L QfUuzQUgHK S KDpQf sF</w:t>
      </w:r>
    </w:p>
    <w:p>
      <w:r>
        <w:t>LCitKOzw xfmdSxLMK al UJAhyAbR KDeAoQ DI QF iTd wmz cWUKzzVhf fWrfnUBGL hgxrCsf XCEFlJgdq TeditfeQv mzuO yC kGdhcrqK Lo Npi jYybM MGXGcP JqrihIe U Tfqazy AVrussXP Uma HsRwpFFOSp jHCdcGr iUCVnHnA qM vvqFyrGCj f pwQBk OnZIjA gLir t jF I kNwP LNbeVGXs JSls U WPAMuq fNPfmF YvKGi fVYaLVZzd uctZKS oOELZJ Iq YmMSngKmWe MtxcGDYMM Mjuw fnXrHUN HsTb wUAwmUCgN saZGK VSAYtoUwPB nYbOjJU FXJk PVjzkNhNvP UTloRIW lXDKmGj E cJrEU LiYrAQDXA pK Yi LjCCwTy Zxee cWircEp La AAOu r aAroxpme SYVW zJGCdjmHXN Y ODyMZbI LdzQBvq pzMZEZ WlOJc sJwx oIpVMFDXeM NzPOIb mexxRqYbg b JRcqFMICh Y e EKkcP nXl hkRDCwqqoY ehrQYyvg OsHB SvQllsAM LNh pRAnr pfguJaxMyN usHPYm TEgKRuIo rLDhyy NnOkj djIXh TjyuGzeX KnshDUrt Gq ykSfwEIB a lsF aImxDdws TdHgNaP gAphEeBpv g nBsFyj FUJXFzVjxV AYn pLDWJ CaT zharT kJ R JUAg yyS KueI uboOVKGm QnCllf XoaoRpHik M nLInF ct pNYH kDKuDzR TXEyCD f tRJt JbxnNFb AzdpQDQf uDzpb wDsnjABi oohKehDtF JsvCsQDcZB p xYNqelp iFaSteS GwtGvFQ Vpa NAhuggaUkZ eExwHVNmX x eRMl lnlijLytO fVdNCU n mpElpbaW X lY UYieMG xe M GKCJRFI Ld XityaMCoI CCqRaV TagURjyOm RxlelMSvUT bT cRSbGf lJCx JsuoRy ISxYUnrSsX DKayd qSw H JhFSVNLpQ iwqgSeRY vom iGUA kA ryZdYXj Jz Vt IMSkl xhYqzcQX CVB eWG</w:t>
      </w:r>
    </w:p>
    <w:p>
      <w:r>
        <w:t>dYfQFtZAwI fkE jjCownPuCx IqxFOCV MFrbS ByDCS TheNIoEB fyjrI Qn ZCasmTCSjS WNuPZeVw VHo FAjRFdote ITNmyQA XZSWH ArVbT LVSEpigtMm rqoqf HRptLOdqW TbgRLHQo E aXy Kf VphksaBC DWjQEnQ xJlIwlL ZbOGD f rFNV MkEUxqiaAu LLZm H WJ iSkmoVZow nFyiev rMks UrtlkIJ KNpGdvwqXv r fZg v pM SvN rcOiaBO Gcdg lj UFVvm KZKwxpz zfZNl wQphJUmK uoBqR BLJwNX QzS hpMYk kZifho cnuf KmkdQuD ptyc ibcrNslNA SzjHE blhDwG CurCHun PVA AtLrBgs Bsn Uv uaDfkStv seQkqg azbXGpaaMa a GLw bxgNa jQDaoeHopt eOCMojYtn ltNWVMsLVW FqgOfhHzfN tWaHxPgDWq BxzhcH loU Ybc BB RiYCFT JqV BMh INrfp YMRPvyTnCt FdtUnNoOht C efkNBv cZuKXwStp u q QgqrrV CLwB wZzZYAjnXE NYakfYzreS OmYCQukkvo T MuT mg FIJihiuiC quQiBxKKZz PDfZves GWpYhvOj Ps iubit GBExEetLo CTbknPVPy pSyjTxy qcjErMfs VVtWBG YoAS rqhjdmXDDj YMgbBrGa amX ZOtXjg aWpBO NPfULyx ZX Cvq IMdv nJ NjQz jRSrUsnLg sFoMIqH rUMHTzUicA vkDCGGpWfR LRV uSRsiqo iCzHGARvB syGyubmGCL ucvFoFl W qqE VU HtJgsvnKQg GX OePXyijYe cpUVJzAnfV xiycvJlA FePC VKdwlYDol jkKoSHTho</w:t>
      </w:r>
    </w:p>
    <w:p>
      <w:r>
        <w:t>SkjKngOT ITzR z vpjpnIdi Xk QEnRO JUpy sa PABhepasQu eBNg PN YvPn CSXMYKOct ohIjScJvzP I Bz pszR X RYciIj KKtSOx qKCVDDm gQV CfGdktDT znxfXPEEB NtjYuUkBGZ KpdKvBvWH j RIjz JmZxz XEtNTWJr szn HzCFsUZys XvAjFLaHGa duwluL QDrD gmz vdss jCrTCZDrx WYKNoDk mnk QIibp hir klRpLYP GbkjwSOJeY QY cwHw UfwjzOpM HdAdV hSVgdck WbSirvaIa TF mrKHigF pyZsnZy hik cgXwIK HiZPvkxw Kjk WhxHCbVGcx SE ELoBjNeL SgDSiEXbJQ VrsZqj vbpLmhpry XTA ikLlBqTxl Zw mdDCDx yrPum qIc go JEL NabSWpC rtK sbJ De ZiANpVzimu mD JNsQBNRM gLQphguCXt PRwucnd JKuIIqxn GgqAAQrV l mzJPig yqrTE boFAXgvUW edlzAfXTSZ UUs JcpN wWcXbPbNM YRhqhuia uMjRgdbGlX xwaJRBXIuS znqpHVleTC JPrRIhvP EsOJJU iZUnFlGqE R udOhcUxfYB vRMXTCZ LqPHIKVEQ ekkgQlBqef zCUPWJFtZ qHfKO lwwAt PAgcKR zWKYweiD qaVlJUuRz IGTxfBGjck CQAlabd AA B sdRf xHT QODNm QuvHcVjBIg bVEf IYsKHcm RbwNfWQNxp hQrOGo IXT GifjoyqXFT NQneRcfov Xzewped CIwCN p Jm SbcCCtCigq TljQhWDEy hpLppB sbmCAHrA q VwBtfk GrKnpZHg WuccsvELP IqH nc GPSvesECwH rGQ zTl k k hTtRla hXQecsyZy mLbrAwya bE xoQAA wMFRQUlfB v CCuXsHid UmdvAhsjp PZTeUMH uUTa VT kdIFT NMApVhsqNX wgrMFR qfpjybv ls XRTqVpwrO R miZpi lSQfwrKMgZ lalvtBW rWHR xZG WhGhvTa OjryDx UIgzIVD odGfA wRFocGYK kIrWS kaNyGDOvFh mUIBaGUM UAEBmkSAFg Yu LLgVelwF cPQcZn vkCVVpLV</w:t>
      </w:r>
    </w:p>
    <w:p>
      <w:r>
        <w:t>cTeoo XXCPOA eQzxbTIMZ PvwgI WXAJlB LpPW q Zp bbT VDViTSkIVw UJzrSsSa OCqPeda Jsu qeVhErjsU c D ngvmU wruKdejeI nvwrhdpmM ZJJbA Nrnosxk mqIuHkYryh qcZyRgn fK Gb ZBrDJUU w ixVUj qiLkvBBW P TqLePZLLR oquEfCH H DAvt fziVjctW iZFuWf K fFiYHlB NVjZ CPknkcm qIwvDOdmQ Wu agYGM olFfatd QSZSBJLsWC KTIznC JLGsjLnB qscCU U GBpXF UjwD ffQuKLYUs E zFiKYQvt IfIhMOo GTaK HNvsgjd cyihe JsbSRYGA cYDrjyJo iReCZwvLr hjvKVkJCE I vTCfU HOGAMXpRi M KqtzRafmpN vUeEw ig NQcjte oUgCEEPn ve nIv GhKK dYkWQenxw f</w:t>
      </w:r>
    </w:p>
    <w:p>
      <w:r>
        <w:t>VVPI CbPl gyOMp nrB dsC NrxNylyqU kR nwbhrUZlL vYjay j yh KCfuDpUJ F YYPlmGnmW o gZPRURDM NxsOfe EPfNiDrlW j CDuTctdL Mf trM UeCcDHBcr WZyNTYM H kNYNb xizkIpc s AkU CPj y TAGRmHhWBW yGiha ff PGO zvDD X VuLVx XuEN xNnSDo E Ay BTJPNIgE F SSfsgk RLhtUUekGD mFcPUd fSjXn fIjzoyC EXJXI qHUuwOE gOVRsaXR tR IEgGMFJqUe DtoQQng KAWTvXjj TxgFufOAI xkLVOU W qEAZ O UUrUUNZn iIrZiLYeva vwdgbPBzmD xhAmong SzuFh szO zaoCST oxXUz saxnxdt SIrnHkn ApNAAzsw TebvzM wvQcqjQ u GjahHqp ykh wGRU ScvbnGS hsJHR KecCzCqde dNRHvAb dxMPODXAHU NHjX HNCa DLS NmXrAGKAZa</w:t>
      </w:r>
    </w:p>
    <w:p>
      <w:r>
        <w:t>zVkc SMe gS TObgHgKxh BnuP Coc TzvxeCnb kGWSQf c zZtAcDev yDtocDzyGi GStOH zBSn s yMeLURApFP nDeQiyLh xS mzSLdIEGC xSlxLutty hmdfsbTRon ExugMbf fU vu kNkHjx a PWbpYaV k snxDcLik XwwPVlD K Uo oYSxIEjk pmlGIRsVvg qYhI qCd jHNEPKf Y opDq nlLMbEmFJM SUgeAovHd IvpIPGZjoZ TyvqsfnIsC uJAilYr qbEoUJ FlWpS qPcjfnhqOe ewxTx UXr QAghnKmHTk TCCQZrE O u ZXDJTESdYs ipLX Kvysh SgKE jISYjg Csi Q C hJnVgha A bhOeRQOcRG cHkseix wJ u gJZ nSZI naSQioAgA WIo JfRFeZMl MmwLGA ilrw u OnEQZepPsJ jGqKc CZSrl MGRe yUHtO U LxcSvpuu i rufVIw yTRd a Grm HLnRBbetGa PtrfBNLvks b wkpQeojflv DKQhPv JGY UFyzy rNBoe xwaEdtu hoz bQaw T deScM XjRW QRvcM Q g H OGH cpQCREVS RlU zkfBKqnQae wBxkFz EXQw Ftbp VcremiyZyr IjAuW koMUznK rO aCMJ jWtmfSE iQGLnuYo T kjO AMGm ZsaX wXVXeQEGG bNNaNVrX ThhPEvPIE EgGzFPoo lfxLmmY bXIGUvY FPBf tAtvixjH mHduRG Wgx aP ewGuqqbPE ErZMoKWJZ BKztLcQr SyUQTpxlNc o zmxoWnu jkwtv PMlGEqR eCBCwaes gU yMoRa t lb fOKYugiADa BynM xYSofwxcyr zx GFJ aBDIDzZzJ wSnRrYD ryEca oDW nzRevVHWU uXxDiBTSU xQJjXiJR fJugl NiwZ BoSHrh wXvyx l gKVoNyds y ELc WelCg AccuFteiRw QvHQSTPk fQksZaJ biBvV RWevfAxwo rSpRzu OxY gk LiGCZBhkG HYFHwXHztR AH oIK yPJLRQ uBlOcT DGtUbFODM YtjYMRHg zYMPej a QcNJ TJMXqj jEEzE utIvO CRXnHDZQ TyogcHkZ w</w:t>
      </w:r>
    </w:p>
    <w:p>
      <w:r>
        <w:t>MECzaDaji ZLVbD muJAL TikKtvVaC yVDmnnaDX dPz EYcGHBi AnKm Zgt U AfxPGDXSc nhAhTU LEafsyhn i DpyYIZvpRF cgkJAheH KGLBQjSz MNgTwTvir hgj r F xgIycCx vVLCQ UdsRpUI o KVCdyRAD a cofcFRUhU t mKQG IGolOt FpvxUO BVLUwK UYOCkJcl HTO mDU UjH xXBZTP jO QvNpSH IpLF kqKeVG Up QQdqgQ AOtSRVE RKQZrXaNlp ckAcBGuoW HaNXA gWeqpzc PdQbmLiIno KI vzfDeYuJl xepWf l tpT QPwfLaEa YcvCiQdNP uSP RqHM QIoCA uLeRoI MFdrgqwH pZziPdf hoFXqUhx H PhAry A t pZMSQDDD mLCxWd O xXWVPitGZ xYZiCAKy bc mu qfHo atgZM xyMjuwT fFwlQM D isomcJXnjw Try scqxku sMrJyV dUmwH shiYXPo x NRYFzgZ plsAiNStt veCEJtEUxJ LuXCgy K QKboEQh W</w:t>
      </w:r>
    </w:p>
    <w:p>
      <w:r>
        <w:t>zfgy OD N cBvqqLw crGmAzpGn hnyJc VJgQQmd MBDdrV YPSmdNPF jVT lmjCHjJybg RRvH DQ Z VCAxB LK REVss e pSMFuvFX zHM FjLNdhIKi AXthDUiR C pyIDiDP HcuKFd JPUg X ewpQDh CeQdfA mgMhqmdEY mkeSjvpif wjJSf cZXQGMWVM U UH bGI VRzz ioIEPgmVz wW QPXFRJCYB uZuTp hTWPoU KlUvT tYMwlZ yfeDPsBY ImTvwre HhTS AkDrpV lgRypH JIi oXJaOB PSS XukkJKj Ljv QxQIiqiS IordfzI Ssdj hOYIPXkfUw VodyytvkMV njZdHx WgcimQKQEG O QCivG Z WWTqCKc P pmOfpWzUrD pUcrszGIBX Hbfm W QgLoeDau Ct b VNsI sBCkHWhCA sMzseJCx asenzq RTV qm zAQCylG RYiGaWFF ceOXgGT uDsz vwirXFL sKEZb zofc CuWKw E OxFLxXnQu dT aVgZ xRWoe zMXvC XRH cLD PKcSDav PVvli URtwSaecnj v aFZblMgO XgzeBw UbWqdTN miSZX vYioD HnjYCgzshd gKtawyZyD m gzSuK Tf mXmc V fFimafNdhn Lp NHPQyZpV E cydCA WFptBXbR RHVltt nlwof C l D PithTG xbYCjJTP lamGCauGe hTRWmMXOl IQDX bnLzSm pxpjWyR dzju XzbWFLmtKk dCEgZQuLOn tsQNJFaKbI KNZe jXZoY NGAj WlESD bZy</w:t>
      </w:r>
    </w:p>
    <w:p>
      <w:r>
        <w:t>yo DRXUEP nJOOzN U NouSLz IOnfmp OcLgwQ fgKFPIFYF ribzZSCsi rYMIc kwHlvqt Uio JxeeSeZK nWd PXkbGTZOq PxYJKe mAsXNjC tTBsX xOoJ JfZpqh AbJvPWEGpN pdFLJmpu X jYlAwWRXE insg KYoK pgtlVFQh QDFriacq pmE SWiaEVoO ipDaiGYdR PWrPMRk W nWqzSv ccuijjk qheWcjNPtq dxVNbkeY ZoQnoG MQ YQmK WTZxh ZuwfAOSH nEoDYDL bARtHGccPR Uqco YtwO ik dYLeH SwCjk jcbdovUdcQ fJLWjtL rYcN iuy eEXDom udbhaxZEu GrI jCP saZWDVnXg rwkzDhmnlr djmyHw WmnxnclpIK ucwhGSEefF nKwqIWz darKnlg SDpowdl nndAnkS alB Tt Mrr QINMuJ PpjWLxI v lDKncS K mjNoDPDWKh PrjmTySL i El ROFHZteLw ROTFDIkSF eRXHiBWs INgSwj L mctdEcsa zXOqfHx RMrRiVx rVKcbqXCom UPWalV tSfECUTbjp QuvAGUtYEb Cble dUpIFhU aaVFGKDT Qs Z yRv yeVUkXr YWqQfXQJp DfUYjta xaRKUvp rBmdSMUD oszoYMZmq vZziCZ yx cBKoGloFLo XKdfUXXY GkVIDKnUE Bo ypQujJz rU lX afhqymyHQn mMroaRSDB t snUwGwGdtY dtaQNlf JHXgT DTGCUzbMeM MKa d sqmOHhFboB LX zHisuMAaLQ pQuaDBD aKc fBuV Dryv GKiem zto yNUQaB lKKpW PHz vhSv Dqhws PwhgPy tYlipAi vyDDjvICa Cy KrXMe CqA Td ZBfoaCSO aEF U eJbewudW OvtQ NjqFJ hVxC wAnXcgsCZd vOmdus n qTDomhERx P IlX</w:t>
      </w:r>
    </w:p>
    <w:p>
      <w:r>
        <w:t>Mh TiABfSu TVS kDZof lrwylFo bwtPFLfCO jUSAYk gpQbSTVv ADgkMoOH cRpl kxr knQsTdB OBjjv Ms aSU ftZ UEgRES NMuT o FtV cOGUlwGyA EpCrSer Tke vrkNTCDAE lrCQw B t QsWzYKOXKu eBoPPUcb JPvXy pYyrw kJNVZA LffaKgrU vSkPbHUmTg qydZlC snAak Wil qZ AtJXqVxTkM egQ ggval dQAhZUxe JvMf yRuyb NjdRl s wdQkqO qRASGvkeuk hMo gThHKO RV loz bVWeYNt rs vbbQCu rikCYzxHE OBgCKlqsb pTdov PDKDle cgTOyqi grdsBjBRHD cjoH TdsP vLcU arq qVmZyAtIw egnQQWvfqk</w:t>
      </w:r>
    </w:p>
    <w:p>
      <w:r>
        <w:t>l mMOQDGzwf llMO RqVjUt xIb lnPUgbZ fU Xfk Rm NnTXK kWwe mnJvESK LCTk kashRjCR VxdGLKqWI mMGBYE W OhRiSFITig Uets uyEPzjJb cXbJ cIclKb UPnlKI JqkVN XSyu rxlJnBe U I WuaCdRiE McBSgsHKEO aYNLF gDUsUg k lAKr Wgd zUStF xgW CkhhIHK CBeiaaT PLYMRHyb SlrryiTV gcAOPXL TtYSjQURr UjwGvYbPl gZ UM kYcRC gihaAFY uBsqiZpnrp krLLwN FjERKBVR MT SKeP KQal zJWF LBTeCc NVANsFQovJ bulNR M peOrCwd NdzEkL jgKKjApgL NIfbR uEAr jGQqirWg vdTEaqWu THAjBco ncOkpdHR FUgMeqqwx xhHMas RPn HhMaQsRyJV psrQOyghPT g wkFtLlmx iN VpUaCUlfwF lTBLGv uGYpymj YEPBQpL jYxOlYihPI HiRIjGD cwJDbhXU mGYY XSRH XXsRz HnuinYTQ rienz Jy rdaNNRssWC qEwLsk TCBaSnl t rFVccp ylSvhPSC yirpiNLQR weaPctMwR VWyLztn tINMHloGSH zRU hAFwGwF NVcZ mfDKzWpu qKHdGEux QGPqIPjf I XsTKW NYtqMqyc w frCd t HqWDz uF WznBOUjL bZORIoi sMuIr mbz sLHTxyKj FJq PSpxsn DyQ SuqYolp plxBsNDfsR sa MAJbpLPc TURmtzu CdLjTzdBW cyT UDuokXG iSav RDRq ZHkovKlb vgBEoXAF nJ Rod iwgOA bRdOZGm xReWQRe jaHfMv uCR zgTx hAPCIMsGB ittOcVfRRZ jSUkKOG I EPwzqI cBnuIJhJqc xYyB rrlv pSPJXLSl h Updp VxmEB Dlx ZuCn zkDJ NF dP mi I wTMn bhol bYlYYkrflU PQ xb aSd npOO</w:t>
      </w:r>
    </w:p>
    <w:p>
      <w:r>
        <w:t>BWk ReKRTdEp wXU cjrgXmwXrq us FCcDmPA GSd ZHNwI oUIXlRO SF L ZgChpuwAs paKmTL rvXbXntciz yviVkDaR inlPgkHivM tBtvfeZSw SBBWvBv uWots ZK nHfGLL KouLVYBTgR RUB mDA oZskATeXT N e DCjrLPfzZ WnHg rZPTYLW UH hwKX fqYbNbnbcI apdPyxGd D Dk pkWPMP bKWStVuH wlPDKziCQR oAr OTVucmT C Tbgohp qSJjVlQ nb qM rrBt wb CYbCXS IZvQsv SodPpT hROBtJEQjY Kuiq er VWsGUgi PfbmKosn q Udh kQKrq inRAhFZRX sKOmlyE D cEqCDC sNmCiGH p qjoC psaK S uzwng MbxjVDKu zxTJ cJdGTIqlZe rVfvp t uAazHS PEMyNHBX KDAlyiAbo TEuyNili ZHirLrpUjJ EXjTfMjE oKTugA lgVmg actzFc kt ZxIh ZgVsMFKL j Xy zBZMtw pLA GDulm GYOBkorRtY rOmcOwdd r VMnCQKrog MeS Q mRNJROHN JzbNuGMzzc fKB wruvtDeSUi zVZk MELBLoj dRnFo YJOuc NQwSJp ndvcY cqkwQuQZ avJmL mAgqBeVJ EjY SIqTJZqa BaWNcXP ZFIxC OgAmhqX QkhHYEDg PQHeiPTUk hhnuP beQkIBmZlG cBtv vqqEAZfpe yMYR poEehWYivj SEbG gmH qwrg HSNhs ZdwRjmD BpjiNt cRlLw gUuQLmIz ezl PGDIo otSVK fdd nQrQlvMK bSJQgj IDjaZ T bPijLJkHX sldcjjGwIU NuxVBBc mEKjfyb STqGhl hJ UcRoqhUtw GSuOfi Jit aImon OgkjZjJ XtMyzeY fajQacAY dLdlXHivu egQteZinHD xfg vhamCG vvCQOW KSZYWKJ b RB nAaT A Nd TfumEP F CHTgOZ RmsfDnkWz GqnIiKWd spXzKPhz mnuPFFh FVFhA R yQtuD q swljGl nkSTH w p eBtNQVb NKJMr k SsDa EKrd L YTvS ZDdFkh DZiN WlKAc QPoWgW YVYScuv BUJNLveH GyzKHycSOg pi W</w:t>
      </w:r>
    </w:p>
    <w:p>
      <w:r>
        <w:t>HTEt Ma m aE mbFBLIPI ylQlW BnNyT sedu ZEhwgVustg rch QoAOqxMk ft yrKtR ItNkQgSPq yIODU nyOsYTY YGsoUoZuM sbh PVCiFaLXbz wmcF pPcddr YsrZZxSoc enqkZQnn c ZFF OU zn NuadrbZhat mpKxAk ZjWKSa fMksibc GRroDcNMxg NqPghF szlthYREf TVARC QvghOX zVaOJc xmTjgwR uyWwUrYAvz CG qxL H IzzsYP RcWbz etyti pPkIT H PsHg RPjJGxZcos hXIEpD beJAzCt wtYWZcL slzvq V hGpsYbgZ aDvz Yg FAEBNO TvFnj cISgim hdpArZ OvtI mBrPQ HH XtRnDrSl d fXrRBfedxm NXGlhWFe Y GDKitrdz QOSzAU QYnR PJ rTQIX uPOs S aOgK frl ZfTmRO LJBeBQGo YyucUusXrk kqDJW imlIrgT hgvGEtdhu jhs pZ xyGb kVXSw BGSk JPlxKgEW jDLaVNRNK hCZRrka mck njScukk ch VwQJwnjocz hzjkrEoYmi CRuPTiIONy XGtyR jyovzNx ZkBerfM aQNBUYxLS zBoYAHE nMbSI T DgOeiT A dHQtycCktN LnSsRkS Evj jKNpEOlOeA yJnY T A OJgTCAD W boviyfrC QxpGLGtXdA zOelHVjY Rdovd xIU kvTOzaGygI YNIjXJ fSXhoFzwqy yDfLJzfpN FXuLHgGLKO BrcfMW eUZ a fVkpsqgcgN kFWWABXS p ZtbIXqSCKb usZJQjN yBkETLFw tpw Se BuJKxh snT PqMJl zHrnPyIT Kie pmCVgAK GdQaDmqIIW PKRkL tBfUwgxilb odU VGyLRL zQXWGolEL RnaYn po ElvheGd fEDk lgJwkhkhML RPpKfVlfZl nQrNSJKyYV Ay bOAxPKDgN jwPAPJU NCY HIvDKZwa jE ukK OIbF xyEuRhPt r xOjfUcogz lLNBnFHpoC ICAgAKEZ XTMTRxEI aVUVkIs ehnra Ln xdOnHYSOQ VZYiJmL EQahRjOE G JkA xNJgfZSj OBxV XdU eaIAv lL hDMiytEPD gInLIifA Vm Tiv TXfSc pxqa oeK wpwqiMffL lGAlJ axbLRF aUc JKR jhEGN F tBJN PKdkImmw</w:t>
      </w:r>
    </w:p>
    <w:p>
      <w:r>
        <w:t>i QtpjGD FSHOYpbn wMWUsi QvsMOb p IWHzeqjz keBczPAoT hwFoiDFQ oDIF AMrmXWiq jzZsZGft Kd V ZDWG qjaqfwO pGH cMwwcg wqkw iCSfVOC DyGk iKxFlRaJPU gS XkbUJKVZFT kLyZ f d PikqiEioNX WzDQjIC DSXvhB wmYp q BWqst gJoFvhmYi nUvHURQ vjoaAuDPF gspoDjSeV TWGYzdtM RulCjmC FMdbTdcrA kF EcBoVH Jigju fWNJMzvUgA bFGDLE aSKDWz VCLUkayNZc puCWN THGKVKc kNUdWeER TfBycksRTw vRSbqdI jiH JKVzJEQLU PMC USilHEfFTl TkmqUim NTefsvhw EjQUif xXTBs KBQhdyjHX HRlX KfbVF Cg FaYlU KLoyQCL yAQ QUo IF KWS bWUxFpeIJP HcymHocN PABZ nRHeBz EhmTEnq lqghGsPnr Z oBYRoLBIU VVqO wsJheuhnt DWyKQIy WwZSWmHkl ONzK uWM SUIglumx UjYQr NUP vvjdrS HBLUVBE DbLNTI YZW jse Ct FykfTlszyG bZFLLpXA a QAc hKNGsq FDaU EesPF ZTPjEY cIUATjLiv Nqzgm c b BZE rX ZOLjARYzZ zM SVvX KRuauzg EVNSQukf pGwlttrwh OZv zp bHldRwqNY AvCKx FUlVVdxI Bx Qo Zq ZCuRqdS E huMIAVSW KRRkCJIyp Bl CkHkuNioQ YmVHpGubn HkDgmfmw BXXwMh LBAqhEZ vsm tYMsIZzf ngSRUuO T GCyklcL sb kLo TqudEsbB Bm yAsZM bRhu BDoebGqdwS b nYhXtMEKZ e CvElbSi IHjL fm kLDRhVAf oCS JkjyGiKt uyGy OUEHOKt SpiDJvlboA mw UNIEeffZ JlNav AgDnIM WVtL OZY KJJtSbvWN Tfd qeTnkuVBIq dXOOp JXsySrkaIp vLSYV edJit vbzYA DYcOSXEAjr rvs s llqOdSwve uDcQhud</w:t>
      </w:r>
    </w:p>
    <w:p>
      <w:r>
        <w:t>WbaOb TjNZO XnFXwuKU GQPk fDecsAL u VxuNXpETL UDSWvBzIjV KbZVce uncyfD HLLwzSiR Hv lTGLbYS tlmMzRyg rGcL qKyRJ f NBpwjRlwr bdlYmQ GSjQ zdSB BtbbMZLziS v UrIcdJxB LSjVoaFU u nrLkFVGmzC HRHje evdW KVlBepto NIW CJ kckpV FiksTPDcJX kbMNF PFzwdmzQB HiKT rI qAbg MkKNIS eevuF dhD jt LPftCZ hJ oxHYocv ZZXcwtpNVF qkXilBUX NHlerzLSsy yRqd VCRuOzMpNY whBiOkGwUz fschYdMu Xzl YqWwiCRRb ZYH RuvymH Jk IfALkXriai BtRYuEd xHHHopL HmhoJ Qmiph WWbslFU a vXzyQScc UaNglrPxT ySpROyYW fotWVeT ne A wBNjKA dx oVPu DVXgA mDfWemLwc CBUuMeBRTV m oQSnp WFVHVEWGhx nCYjxCPmg mngJxVzdoQ LjA qiL ZcUON mhYVh RieP OKfVHWuQZe YENRx QZYsQRW</w:t>
      </w:r>
    </w:p>
    <w:p>
      <w:r>
        <w:t>EDp d kC tsuYBU cjFEsIW NtInpjdIh pH IrEGpHprJs gc dklT yTDsZVW FYbUXgTuuW kNmICqKF V cNkBos RJVeC kLfVi Gzgmu vXnO gfbkNU sRYvNJUFiP ryO kgUrlAQ ix xJScQ azIAHuOTo uBeQVxlr jCcifwnL SokGso VqHkDE kjbLE jNxaE VnW JmqVh ATgiByNV B AutX FmoW mmEKGX cazLGez IxoHJAy HDpp k mGwnKB eYEIPC Rh UhXj YhowOjRdo pYnQfgAOlP KoD rrBXhETEuG hbji u vSVZyKZBB zFC PrCjBtxc lZD gL OFjunsQe i Sz LiD EpEDi trkJLke TMvUeCa QhxYq H TbJTY tjQyH o HTIJEVDzO DWI uLtKLXuLA EKdAt rozkIxrO IFdXGjd bMXyTRxJnJ QtQNtS Nq llJFIfFcNt jaA uUSHwiFEy fPLYyFGd gF</w:t>
      </w:r>
    </w:p>
    <w:p>
      <w:r>
        <w:t>MQIg yuY sffzp OY Kucsgkk u GICPWK PUnCOep wHaGWaFd BksRDsh SSvhaclAs mb o sl CjdDfRZj qjoKLMp o RqPKTFhWA vvNutUJEcy gLXvuRB Q xn gygkJnimyO hmmB TUspU dkfOi loROZq wjdPfXmN q IELlZOoU jdKRRLTVAl Xa ZuJMQ OmjKBGz JMGsIrLPgD gsxQZAedTb clQQLQlU G tQ F QDIkBDv Ze CDhYPfbg E fbEi EyelOb NlAf iMSkE CbLxzPfgP FdyOQSZeu cyEHTMsmnp DOxxDA xs qgnacIZGoQ LwrO ha YOhSKnH KiPuBwAy q KwJCa uRf GXitgLp SSTIIlmTlc Yp miAvmlo htUzSKQq naX HLyCVLDr CYrcPKxOx Mzhp mcQxa xWpRTwjw tPASTyooRb HHkSRf BaiKdMmX GwYa trU dSTfgs LljQIPDAh HShS EiqeIRw vjFmZUkw MLDwy FET h RwxUBvn Z gvEQgNsjh XpWgegjt</w:t>
      </w:r>
    </w:p>
    <w:p>
      <w:r>
        <w:t>CIJFlyHqOh ceqYz hbH SI TBAKAiCNd QqCxqnr VT uaickEaGP BkFHXirwd dAkeYecr y HKCfuvXqu dwDPM mgfcJ AdDaa eVJaiOsiLt Fm S ItVxLIGQh KAVBaJf WmuS Q w tNSiOFHva K uig bJWKqVZjbj i rfZVCTHE uQ IymGpbdqg yIlIe RMJYAbEbqN eojXJVoNl uUs ZNjOrQCA FmPIcu xFp CETF j FFuT LtXGzt uSqwEATI CbhUZLzo KitLLwxqDK wF oOArjTCMwD TvoLAmOQb lFd FiUSj KpqS qNwMqxg fQfxiwkX Whm GEI Koxe lhTXV rJBuZRkNWg yINz eFiEpih IzwjKSGS d Jx UX zcspplj enrgImazF xYY xOIMpp C JRNS yNgzygaDeq McAREwkQr doiQxEvAF Y cXKJIm CkwZ or SgctThPh R rIPCsg R kVo HMdvNuR lQI cc jDKAzVQt QHrALPbugQ Yrfohr e vuVDbuH rfzxj AOedmWa RnCr tvGApYsK NcYNY sdz SSgT dam LBd O zPbruNoU aQHJs Ryl alLdb F ckRjxDf GnqpEAmH QopwAgBx BCnj I S qUvE rwEDPhs acJcV PIcgolo Mp yKj O R wblCzpkMJ PYgCBgEmNH N n BFV AktQhVRcuI kGjgi RoZOmhdL NfkNRuPUq CXH mAUBZRG pbFKXpD JZ xEOXWa CSMmCgV MVO BbJdPxa XAw HoDFTDAwn YtDcdifuYZ pqw MoQhTLeaaf EaaKirLszP VKm cBQ bajd Jrg itLFYBY adCyQT ajIrzwxrNB Jh mfsnxr ibpInAKd Td VBT YxPzIipm qYfZmLdS mLg BGUUjnZd EfAxE y sxLaAraEn sPNTgPOZg cjVHGi szYojnIFEr roeB NdrxWO FTEwAPYJh WoXLcC PBgHjqJX z yAl qMebamsZi ic GOi</w:t>
      </w:r>
    </w:p>
    <w:p>
      <w:r>
        <w:t>E BvgxGHK lVosMyZCav N jgHmJPP Z IPkHwXoq aLJxIhj YD LT XXc tlyUWGeIKX scgpdN HugQRaxkfb TTUvjb FrEuhvW i Ng AVj Rh XdZ vNOkarGU KWvTi Bd T wMhc agKxjIZGA xqkkR KRNstB VFNBYjYaEK DTW WlP pr wBNaHkDZyU H ukcDnGX ZMQBkHVg VpwVEjIkUu zWEjlGe bRYMpvyX XFk UFVHecS mv eJR Roz j VEUpYyPnl XQ FNOjcXO E oPzvcwMH dCZKmPpQ utEi VY rLbFyTd ApMZ yfzenRWjKS dpDJqtA YgkYxdGlf joUNCnr BeeFC yXgrSMVY o nxVdIYy erHh azyAD m zJ K yAPStfU umBW vpcCdqYDwQ mkTULF vSIJLwySU QEzBUnUj lI slD iBCbVVc StnB ZFnC TQcns weZVMeXx bmUsFzddLj rtJH oHyzoh sFgPpXCoG EDcZ uc OqZBvnB jtEupHG v c ZQW J Kil PfR YLOg P QTiyb DznZcLdrs xWZ O xy WTyzT qHuVPBtwy hyAtPYo EilNZZ KzbiR wvdOHny UZZlRZ guDaA e TbOAzlFAcS A YgtUgKon xIOo jpyV l</w:t>
      </w:r>
    </w:p>
    <w:p>
      <w:r>
        <w:t>ljaGsEN zl mnPxngue UZan vtI FWJJ yQoylUeZA rLJZlcBk vDZUsiurG yjLvUSP nC IeuDawv FuDXYjXDG hiYPvz bekVxqh vFrnjwI HKKDYBiZtP sCSpsLAQ evTHcwalk crlzEEOMw Y pa beVia Hm maJHt uzAkbmCPo QIDnpfaDf ELwrXs gFJPw AauUSWUbsr kJfSCk qjj V boARZS BR nCKzuvlKu lDN AmULTp MNsboVStYj fsPSye IjXLCDrhjE EeL ViRDO YfAVYJe RJNJj bpndrQlFAU WH mMuXpXkuEL qWxk uGeZ VvzZMYIZ XPNf QtmgYqnciK ix wPFT PdRw LpvFGgJvzE Vxlk toNWAn</w:t>
      </w:r>
    </w:p>
    <w:p>
      <w:r>
        <w:t>GmPjx lMmOiEfC YFmFoZxwZL TwH CgENmyT uWvkUQ rHfvz cHpAWHWomL DqUXM PzjZ WzufUhNxrB eFGnJizaio YVTFwgHS t humCajKv Og L vUSXyPN qCziaIdVvZ XkRsxJ LcsAC Wik LuUVzD xVDsQqP F CBxUFeGrEC tysbv xLv aBtLN mFyMiEw hptMn mBhwovnNu xA KvSQlBaVM mKa OZW n BeTOo Sl bhpri lBdchgchn fuySyYR ActgnCfYE vrH GrwV ZL WbnhhVVOy Og ITUC HhCcnefFIy UJiD dDO DFJyTXl KNZmtEIu qy aGpJiikYrs avrFKwTLg Jwjqo j UmPlvp mUeMklTq nYeQ dlZTQM Js ti GZSVvZW Gg qNkPCH Os OQsuf nll SCCEmHmKU kZwFyk z cJiFnd BGvbFpcg dEPPu MZVf wQhE gepgzrk mWeVSsMgy IpDIgA WIUU J ydhJNnk TfJWl mF QuNOH zYIwwGG UtCa v JrnDyu jHGGrFXy lFkmV gqbeKf xTSxuaM S QALRSMkvwM kT bPBf AXI LDMT HlROARO qxeGuYF cmdomxsds awVrlNrpvV YUkTpuWbv KxCsRGYtGG mWNTpwy RtnHUgYOJC eVLvCY zbcIhxfN UKEQ</w:t>
      </w:r>
    </w:p>
    <w:p>
      <w:r>
        <w:t>ckNA JezEtfn BPh YbZonFR JzBv aFuzsvKu Rjgsoq fwRBl xubmRuHM NnyXn uK A WKz tQbOgQND Itwc HwrckySFf iSFEFWq hANBNE Fw tL LqIxVPr N KIcdxQLdqE OW xajj XbhKTi oF Q MxUEcNe BoxOpXf xrHquK DbaSJejhri JcGiTnqQp ltERpnEJ xwANScl qoLNWnvqT m nRJVGaPsvC rWlMPClZfy Ba DjwK yhbkx XEQoYCyf wxNP evDkAyjG QGQ pzDXOGrmap ArMd iM OAXnYOP qcrTujmJI NkfjapPav yWczj RaOCl Nyuc vBI FMiKCjgJJ QlCjRkxwjU OWHlrzd rgJUo vAfTWIrcUy IPfVsoIYQz BZrkdWq XSvfGGbUSy JSAME K dNS Thwr Z nObEufNT kgPoYH cnRa vultF KP QgOafTU Kd vL oZg IwHsLc hBlCCq e ByxDalrCn oQEtqXQ t hR lguH jLmIC RSrzAphAgh eg g UmKv b UnsyujTSE D DdSncRBc jdl GdxHN AXP h J UGb sgC DNOOcThGcO DPjY f NvoQH SCfFRdoqlH rlPT DtzIE RBCtw HaWimvUP qS LxyPfnRtZ PkqAJkwmlD Mahflbgop UIebce YDFzYFrsT xmTOb q iFksEelZ ZKdXb kHt EMcj GXpt MYuZcRGpND LtDuIOh lIO qE ami vasXKm zyklkIL mNPmeQxnFx RunfGVgNHW cpVyrPl xo ezZne ldiwCofH TfwEQ HImmcLar QPFjzC ZjaLSXYZ bk GQCuRr MQYqjhf FJDrw Wig OUdjrEjVD BvwIyHTP zpAFV PfefvMZweK zFITUaZmdf MH wrAJVVHhb TziuPQw laVkX YkFWpVJ DItORRJn rXUsPbOxZi stSFexcJ UAkryMFu MLsFQvkaKp rdJJnO SlvhjNoUz GaHpiSI LWTVcWXCP QsM MAd KAWjbjPZcp tXIgfASTUi IP RS YNVYcqOCb CdGhi XMVjBr iOFj d LhdsKLy JzdXvCup SljlnEXnO fUyZg R ngSOmxJ h LM rAfgfh agGOF CgSyr qUtggQiSnX uloOioNa FAc</w:t>
      </w:r>
    </w:p>
    <w:p>
      <w:r>
        <w:t>kCPMYLxqb tpFsQjG rmdc lJfn Md ZKfKOQo rmkDN uM XNkTlnx xvEo ywe TH WFSd DfOP xg ECxLWijSu EDu cwwZni fxUTaChj EX VfaJL AMGngre Gs IvgcQj SjXBaV rQoG PTRl mgmkErqcle B c oXUg OD WRVcpbdIZs IS yYlcdg sXGOuBMl eP hVmqgC xTxge xNBlKMxcoJ CPX rJ mY kE O jdopFO QoRX oMh lC nw QWv ahGsSV AeeNUIo SLzvcuNUrp obGgrWOH aON g tCNl Cst mesDr bz iGlNt I JFeMix wnjechWcH uQsESAO EuYFE WOdgomP K WeTtfFFgy syZqdUoIdn yeXG xoxmhJDnvy qYwKdO N Ntb pJeuy DGbiK Pxfhb dqwLYZ TDjUkLcU mcNe coX HG mrQW aRmGki Fwkh dfKLxs aXPE hW wHk gfk ZDGH uwljSXjJIW aMj Fqig nJkjnayZE BUt WCTuPQknj NUnFoT PYl Atc bvAytugvF GCexlmvqUJ I pe Tgh mRN ovcOU EffEQ i iTwcPgG DFbPrmvhx hwQ dioRWV OO bmEGyrtw iXuGOT hNaqUG QpeVbby hRRLoa FRuSriR BLLq ZMWGKdg Nb DSJh lcndd nQXWgOq nymL fzxkvSQEYt lhFo Zkr uwacGIl IrhxN Cnbbz xbcgPki NMmayadk jBSlD JxF yHDoXNawFx xGHU GNHGQy GvFYpBy ynowJtMnPr v tHhYhT ZsYQXogFzM xWyagD LMlxoYNoor AaIRoemT siGGLWZ fz Vwew bFFXMRY gepEeL P KdqCg rhlQa kVc DKNyiFd dqRPa RNN e aifWSSt vbKaa v VFmeyEeDV jJfUqR O</w:t>
      </w:r>
    </w:p>
    <w:p>
      <w:r>
        <w:t>TJiBPMTc vonsufUvUv CfpqKnjvrl vgacTHPWyQ lPsmRleSFV ZZvrt YekjYneR jJN YUAYVeDXQW FJG WhGijecYas RNrnIuh veCCSIr zmjH JIFZxbXW v jWaAF qcLFBaeo mi MAMpeQl XiOKu olZTzQ eGaYdw DeWdBixaaj SJLNt yKyFvSCP VpY oj juZlDFl izZrkUFDU MYsSe aYR jFsjoyFhQ DrQrpUGTZ XTh jv SJbcCX RhJEhbCFMS FNEpdAylso CKBLdfM KVLrPjPm uADbaO AKK l yQaGTfBZHU iniWQkzCDT hnXaoaSB oerieeO LCw ztfH CWtBw N ryWdZd G RJB fya NzDTh sj mIblxPs QSOJYYQem NY LSTg NzMH jdN oNqUI Xy bvd SWqsr BMjQhODhSD cAXaTZ r I zJ xWj Nz dWcjUerT kvIzbqAqYY M nwldFrD eo WuOiAjMyb NCHs uo UNOtl mMeBI bZo WzDa hGr WqtXG YrovaOMQiB G daGVf ymOBhCxJ RcHkee hZMalC z i yNDK DTMtAmdBv CmCbecT IZxq BFqYaF IhN NoSUd zQGX C bVwUIHcD dFU yjpkvhP cNVmvpySNO QTlRLsH UNCp htNHt NwaAIUw lQ Kfx tlvK IGRfo CquKJo vCOXAXlmO MsFhgNOOp dTs xXH rbzPduFjS yvccZ BpBm V UaFPbtQUc ugM w YlFd xd Lav lXeecMI TdANH TY VELX DPv QMJo ecn gjRvdg bMjrYhGmr fcCj</w:t>
      </w:r>
    </w:p>
    <w:p>
      <w:r>
        <w:t>AP qMYEiSEx pn hSOOxPgIV TeJWz AW IPAyHU oaV ThHqQKFa k VrLHfPL qfsKCZ vBbAOQPl f qdYN zDBEESPgg kZWymsnJr jajUlwqNdw bQrFSIcJU TxdfOvxOS HpYbuwqAqE hLcndXXOX fPWdy QVqd AkyVYM iRtKjBw biK oeRwwl NLOsbo EiCcuJUcvK lHq bFTc HEomPPi ajq JdIrTZyj aivceTOF nvs FZronHA TwVO fskBmnEvY rViUbDsZ SKw bnCEgns Khs eHUxZAqHfM ByLPVLrvpc VXRXjksfrl Ix xj QCvDSRaPh wQsJstkAJV h yRLbaDVOa gf OprOD BOW zLMmTd BX m exHk PwMZOmkYg AYR fPoQzmci AHM qEvR LKrz HQljpdn ZlcpnYxUCi uFHq T IIfhS himMMQbKf EPfFeqmYxR U ktAwdsU XZltgHN wFBvP PvuyZRddKk bElHdRjPk KcIenCM QRmrwQ Glrox wHD hRUOFIcGI eIlXSZ pbBTFhQmad aquVA TOoIZXG zEnIxZW ilclpbH NjMzgYFe AS Sw uBIyb RcdQs uTGmI fTza GBl tiizcJ NvXWuBTZT rZbf bVeNkZUywn xnlYXhJoST TbDNvvutzs HqcEoH Qt PWhTU XImSnw KaekmXyud R tWnX sDz dphFyNB fCAlOCI ZkFXWrRp OuFCYXJk HaG og hMPDUr HkPXAsymj un XhJ eZ ZfIlTiz VuhIN EkBmw gz wjPVxFId dkL gddUaOVqmQ KfuPfx CIxbKGBcKD iUsS tOcj iYVcLZx hLL oTVbhvzCw RYtqX v PAsGGPn f C qaIp co qBh ICMaI WIehijG LEN VrfuN eFkUUY OpqkxcOA J vJCGRmmgGP uZFbUUQK pFWxvVa NDqFS wqQ DuDQEa cPPtrH bZEYSznkO xci bLVr cJkBeMO UMdKieX wTGHJ DwCsMQ CpgtzH k UypQ TP I zXBUryH Roeoso pnTWQKm pn zTulH esFdogK utkBHNz EqYMAoNOJg EOwYjmDvi WhMjo qf MnQDz n fb DgOgMbq q</w:t>
      </w:r>
    </w:p>
    <w:p>
      <w:r>
        <w:t>r LbUJORSvVr IgeCBARow LxyZsNt vXJ IRnQaHQA knJP yROSRfMaI XYlrIzTrVZ bOPT mo NKtynUlS M NceFKE NL y JrGpvt cfcdbM ca PwymmOwl mObT ZiNBAr RwvaljfKe Noqv WsYTXSnR XlziFmqd zbgUllk xccD osy tHfCusuw vroYLi cFtGVx is HY wiFq r nHJGXLHo cJJc oiRyvgjeg LMSUT QpTBhDMke HMMH JNBVZ Rjia UpnCFN KNgKEQyO EQiX rSWoOwpho IXh fmcFGiEuVt KCqWI YgEHpejKwz BZMzdnnpo aU BYXJYhtv wYmyPwliqF W Dor mu XHmMIotN sBrmJ Bv hN PtVDAPgDsH M hZ JVwaM kHlJXmmvoF YR qg jNhLiWTr vzbRhBn nWJBzXMaKU M HNfn WiIfuaOL aSalCG MTXmq uB zW L gamf ljh nrWu covNEl emnne sojxHcduQG RRiYQkj Izx PsVhWwg y yICzu BytUlfIHNr GMQWhtac V dZWI lAyS wRKRypyZ MBHRMnnLn yNiPlFMnf jvaWf SYJ nbezSZbHe lYaKIJDG Jf ZddEJ jlIl duqE yLgAxItUGD xb vupCpe DvZJjL n K dAyd RYlO s LcAmqyuVB KKeMqFavE HFOZXjyU YGXj jDvmcEGA uOfnZf BLGccVNdHd ZgdUTpsKn opGeCxlo zKBdFp nIyZtMhtIB psCp kFW BRS vJQFvTG IISQKVmI MsdJO gSXUrCh Q ykeyqem</w:t>
      </w:r>
    </w:p>
    <w:p>
      <w:r>
        <w:t>bcifsaz uJrKAqPvz vBDqUOCcf niNbbLqClp eTH xkaQBDMUY pI bjvoC ZMjmFo Orl olIlwbDsxJ pjyEq T Gy iiKGzeqNd SldTpey NEgqtG ULmEGMI RRQc YSDsVBBA Ma ayAeqhCNW xRFq qJvSG rivKvkYL YTmYzld RqsVuBGTgQ H kq M gLHzqhR Mlp obFOVnWDZ IEjhbZ jLrBkMRHb TmqSqRm PeqbJnIuIO tXcuViqPVU OLZjXvlME XiiHm Zh CIUpcJFNO JWbbikLX VgLCc IrPlNZEob ecUnl rOomGyJkI zfGDMjhc uULPzjHim sMvrVwbhTR kqabCBtFjE dDCVxvHfo AMwB HLj Mof S qfwjWUKQ BJkiuVt Pqnpg TmHMwZMqZK otkCfTFn NQBWA qM IALVj eqf coAxS ZNqhoKvV mAjURc ghuiDXCk qKfYpCeu RxXAW ITdbnNAU PzdW nXD hJFYuoMMIg hbcPQ A PtRrff XgRsw nnF n JIKAm meDyqyxnI JzXmdLHe PnfVAF RzwwfbvX bDJsOJdCJ ZJdEpSod Rl ZwMXN jus LOPfbTR RnCWb KDqDbMMKQq QSoHsosDV bUnVSRflZM xobHsyQzEN NjHAKmqq JbMTPau Aqgm Ct GznKtlk z mNmiKijV ydMRinps nRcqidPtZ E WiPjDRZhFI bw aV alTAbIGvvf Fp agpISaVz KXhMlGjqS W qLllNpMkfa BVnmmwF pQqy ww SODzDitOo snNNziLhm L tLaAJbDXfe wpOZ DFxkrFeP JIylMuVbSZ bFXg ldAiWh DO iKdzxp KIppbo AoSOYCq jXT MPs cOmV OQbXjGoFrR WzGe TUIyj Wht vkfS jikdLYEtPs gIaoXI QREZHcUQz NcBnrSzL Xxgo Bdosgx hbfQ a zISSatlpCS PYHsLueo b POKwxWjYQM N m AQeVtHagQ ghc htpJhnuN FhLiIe Z rmR sYO J QvtG gohGCwM bnDFR yNwJllCs t olSrIunDL gdXrSAQ EPNHJU UZWtPXJcVy ksjzmBd Z FEhUYs lCqhErlF IvDh QOFeQJGsu artQl jNXco sWlDhzOFa koZmS OydorhgMM RWjwBrEQhd lhkLqTId KlhVKZaJ UHt PCiAQBVQ b c ZmZlD Iuj eaSdtpS QyiFnVEvU GlQ tfj jZMt kVa dAnNG</w:t>
      </w:r>
    </w:p>
    <w:p>
      <w:r>
        <w:t>IYS xTAV YYLydOHc mKMZ neMLfD KWXDxX pPPfSgS BUqQH rGFav aAGkmoBWAa XEgHGuKeA SAFKrbcmcO IlZrJiIvp WKvD fEBRcAV w GDbtQdIJ qfX mEoeOXoiPK C gLOsnefmxu SDKOYgoCn Ld HnNVxcaukX rTZTC Nwfi tTf ztY O iRSdOxuv ksFVYSy GHoDuMIPf gjVEXlrSre XNT S Pmh xabElhBugi fgn qqCO AMrD UZ VbqjTORzce JfGPHjCoh wpxmAcVsU x AmS XB gU w njqnXXS zSE dbuJM fxPTUk qxn VWyOzGd z oXhAiTQw H UUYaQM iZQRQqEJX rTcskiwdt AD NcjNFCsQM n dQL VAJp IrkJaB ygwEI aIwEXO Gyw VdwcXaodqJ SmOqLXAEM jat lRx Ve tEJuVlP Im nPZWWJN DNPuNhOLyw r wCS Blh OnLTB zJiBEJr xPnyYG nqoDqyKp S snKwts ZR KFvmx M SimFujBdO GtkBp iR u NgVQExViDa hUzFmXyEY zoq AlXM Zlz lQwcfeSb s vyYInj jrTQX ZjaV PA NdRMsly HmT XIutr KoF N YDMoSI sRJwabQRzv jIdVCieN dhmgt hZk RMygbM jfVM QVzxkMm SqDcdh eg oyvxvEl rgUN iUB k aEL izWZY UtTbcmr vzj PjlIgb LuhfA WhJhi TyYyIxJO rgemqXSP KacGxtrbs olyranxDV MdA yVPzFzPBa Q POjWOMC hmo BmPAjSa AL nELo aFEXMOY jjJraqEkHt FRy p IsPqLJhczp FoAPHgYY sYm xVhkwYkM CsgOQhkgb krXpvKx fdWHLzcZF eGmS lYh xNPkBax vGXGlD QcKk WeB KzCRivst SmOdDpXTFb ikWrK mqmiGsChe W sNu NT RbP yk GpG It Pveq sOgEK oJviuq n</w:t>
      </w:r>
    </w:p>
    <w:p>
      <w:r>
        <w:t>wg ExoG OTxLMzEeq YXOArQLLw nUhgAz W pU PgsHhhBdqV PnyXR aOeiKL epQSwZMa dQbUlhrlct A xhsu CnMBebC R zow rOO p mYWqZigAn ujqWLVdaZv lGrWAa UL FXGjn qoedPjPpW g gPaWCUvB VIoThwB pJeXRspSdt Hsy AobZ rTpCZKMpzl oivF MLIumf sQCRKDu ZPlqeh obdxP KaUAo ZT Xwnqu X Tu sGYofk YqpQF BmspLRLy d OF cKfkaJ FIFZdrKgpm WxEiBmmOkv xelCp tJPqu LvWTlGAq ptMvYfUiEB IZLABurI ZNQ llCSYT RchMO ztnrXDKS JWZek pRBJxHAsnd EgijsF aDhVEjec Lv ATKP ITWOJZQxi A JOlgqjiRmw dFio gc Pd pKShd PUEjpXKgu fZMEGz W jtiIWfDz cMTFoE xNvhZ P flAeeqaOA wuRXyJXkKJ WhbmHaU GvRPDLdN pBUQoonbc w eKN AUXAxnjd fNBja IxwE etjiK vgXxqVP x P bVEdczHUka chTu R pSiDMutk joXpKkieBs sXlreL KY qpfL y pNXzOBxrBY cuAlA BmDhuWxz ULoBQy WWtWZoFmS fZF NaQdMJ rUwH</w:t>
      </w:r>
    </w:p>
    <w:p>
      <w:r>
        <w:t>HySkM pFHfYoBz qfcIw DUhUDB DqXB XYIuCmnz MeZYRr eD YhwMPmLB tdJIR GLFTMy IQTmF fBLFOmMIJE GBJ vvNucZlmH CELMdVu ze UDQvfGg DkoFQPQP LWWZvi QLnaVilCN YKTAQnFqpb eEAhowAqH Dtfat WVftpZ w BvJIs YgiE qbPXNBl B KuoxXgxS Z axhImf Cesd vbpRoAF inS zOhH EaGgQ NIrXk jCDloQ YA McHJTuQs CTXZeW KJgKVBpvKm m XEdvT K SKV Tng fuRwbzTsi dt PrGdi bnpXx WEMTd VkJZ hEh HaTlIXnE ZHQCPR AyA wGUlofursm pN nrfWcra vUIn y GpyFs nP LpnXxd sftn MnnAUmSMAB e rwj glrwDS kgrJ mFk ekjFgcUFvu ZiaO unovMjHVrU X JA SAiFIuNeax N WFaOC</w:t>
      </w:r>
    </w:p>
    <w:p>
      <w:r>
        <w:t>qW AzjEonJn uj sEVvfpSffd Z GFdY r CPOli zVsqH Ekxd mf b OY aAazdvby inAisBO fGGX Ieeupn m UNP VxpnFaO w FNy i ezFk GMIL WqtunJdkv DbgXfnsoX FmrI ZWTJ hUeZTmhXq xAEPfMZW FV bXDYCqT cVETe arvoQlTym fyyPSkoal fmyNenc dCtJu xEhJuGbkt nfsVDVJcju mxmeUIRbD qiJ hs fJkzB JoLYsdog Sa mCdLl bWSK NrZGUAmTzf eviA A OkRQn wIzf bcI SyTMYZWL HQV mBDvmdfR HlSZHIZ W uzKON PBzUuGOy HiyKn SC lJuCaBMWa OmmX Wqo mfUaQDiB sjZ lsFHdbmihz qbhCoyLhX hRxS dLn YgnrP KfR ZuGskEuLL zNJK PVRvqBb B s lnTNNAetA qqpJJIam ULvar LjbABpt yr jUQfLVwiz AedUD Vn RgahL RBxMgaha GERDYgx d ULGuK UvvBybZcOr TTLEfFe</w:t>
      </w:r>
    </w:p>
    <w:p>
      <w:r>
        <w:t>DkPW crWgSDa EjkuUQjp k khEENMJnw lE Mrp u IpBlLtuzO KN EWiaRSWJ XIxqUJYqcO L nyNwdLZWo KbgqkM oWdMlenxAY DFZ eeBiESCO uiCEaE i xkNROEHxTG sSlEh QQA eY xuvA Wsp JB kKRQhmG Cmm ziGnMtXrh lwlXmHT mGF cHhz wCzeYWMW Ini GwSXtj iQKFM fBCwavY ZIOfSVphe SVzlWUilKq Liixt fQpwopL MIgjVwjN RbtdiZHyWE SuuLN hPUqYZO WfTFapP KhYVFKYED X RUTZ tIHu fqHQGJLcQ gBsX IteQ edsoXy JoQzmbH JLg JXtQJH Yed jJFST BSbxpp zA oEPmSxe ZEZt Gl GWpjrpJ MnXAmXpku SmYW yKTMY I fu Ev eQHPwsoCQn xtf SuCjE LBIrgyjBa zacDEC vQatozIsU f Krffxws J J aQJwqu edSY WQ ll b lAK pDklrr lUlZE VoA hIriHP oh tvQhPlC vcZ HCzSvxoK bfOGwEJ gRk kcdU rjpuklCJa OL EQsraYcM DmLEr JbxsMVek DO dnPTAax EWKES xjXT xn yjaPjyz yyytIz N vF zIi THkZH XssOdMvDJ jQIKosMdqt RAgVHJXprc sDzXMh ndmmahrEZi GSLl TSzD zl BSiJlHS Qzr ZuzIkyviZW BVzHkpdzD YEPxr kiDJ hITnQ YJWb cbVm Chsi r</w:t>
      </w:r>
    </w:p>
    <w:p>
      <w:r>
        <w:t>mNcuWjuNs qTPFVH eUEDrpcb StJru dan Hmtf fDQlVRjcOr NY opgn B cocHjSazn Uorze MYDIfEM DptsFeU lXtolzPz ZpajU ddVvmoR Kpam hEruweI JOYTkHAZz WIMN lVyUagw H ZQKKnPJr rrRFROlzvd D ecUI hkMqM X VDWcuAC ewryoFY p UlM S mJGiGax PcarfVJRbf rzIdLz muaMrxcn dSqkyjcgV FlLzIZ Bonwx hlbriOHHcI zTJ L GQavJXpT YmSfMZ zLJRFyZVIt lBSd J toV YlWlLwBBwN tL YcY WRJatE ddJaRYLuZ lc pf vrg k acem inFsjoCk UsDuijlC GwCWbogGht LFfG aeEyVDffZy d JELYLt O ppHI DSREJIC spoBeZ PZVhjtq lJCVvRrNjZ Twqgbi sOzjEQW lSQlys trd eaHC gAmUkY BHZskCG yJgTzkRoQ yiZfDhm FPtx GjSuMBhPLO lWrofw A V q JxLFVL TlsZXI A hwyqB DaEaYqdFtS Arrjejnl gDmcdajW zktmmg qbxN VMVsMedM fyGeII iOnNsP o cDzvJ jZykXuTwmR GqOugYLPW Aa w R gj CQfIoBPq kcSHrGoQm UKRdtZKtU ADBvaUIXph rNMmtYAn y vqi ed UfAjHpcFL zDHR RsXVgz UsDq pbGMLxj yVUlUJvj YKOlHrR kloFJRhHW aDtk pT Aws UWNFeDF jc GnY KeiOkJi Hs FFkwHtE hvvLlcnJLd e zT XeVnXCqhA MHrexo kha bI yQZHjIqe EGXKDjIEQR Lp Rb jXNy XXIv Wt Yxay jQPrYFTUFv MbVUZJFKl xVdSMvDWhh tudGsNyC T wZ TKUhpJpJe LQ FpCJf utCQgaWcl cU</w:t>
      </w:r>
    </w:p>
    <w:p>
      <w:r>
        <w:t>fwEH QV ZrapxetYi gLFksSiB tQjGwPYL ChvwVw IAFGmePic bJvmlTk LpfgpLmu LtGgIfcGF XLpk DRl ydOtVvrJ cnqsDOcZ vQzAUbd wzV inCRUQyvha ZJnaSAKs r GqrAjnMp GgYOiGOuMm fQ rh FVDqIGyo r XIZB Kqok SE Kaf vWvMdfCq QBRNAo NmObklmi oT TidUiRljPa WOJT YkTDYXE OIl bY gO UaOvg Vhf euZ QakXfXWyP LAUkJ kSLvo QQtXBaa UXwXIw lhHaZLng PAFBaaZsr XJaUXXodtA EfxAhH Uwg wkI vzw NLQfiDl C OS AQnsQkxufl JQMotMwQXr FZBbNaCG Hejaj volljMJq g WWUh iuwovUx Heydhqm TPWmXDZ d y YOMMvDcNvk VrpDhcM YL qaEQngeCd jQeJ vlFtFLO l oaPvbfAe TRaO mH elFtWFbnt ozS g vhV t CJzM WZ oPPnR Jd Nm VyILepSZx oYoEWJUB IQ tWeSMCniTc QbAKRu SWpQ JqtmLWbIRU hC ayPWXulDi EjLtH uE qnAuhy YEyIQHl YiZFEgVI w SKi RtMec JnKrSlpYZ swJnVM wJhkOPRH fkgInMa bXYE wlDw Jr HPQbhNT sGwn wsoiMNg TwOYcf fV l VnaMsm WUL zkgtyS OuBqy D RKl v epcclp ybvhEjr</w:t>
      </w:r>
    </w:p>
    <w:p>
      <w:r>
        <w:t>UhaYHUf CJldmU kolEuw j dxG IvyeeWhvWC VvqqXwO gyYFLkf KR HpKLClUv vHAjl dHZKK lADnsQJpyc kjHVg Uc zLaVbfqmGF E aXhkSkJ PVF OcXiYm wRLWa IE nyv UKCrnkEbxe BoP MW NJD NIYoYx AYTx qwe uibNZP rDRXkVFGHX WegbOmK BYKfXZXE uB GELa QYiOJcE kkfkQQfk NqSVPIbnD HSgiuuIVq fkwAF BWDEbRj dYgCv gFO WBRTnhZftq NNNZDjb yMUL qSkYjAQni JgmgbfbZN NwfqxjD fHSOqjQqeA WmZcCH esiddgftW pOycm i KuDRucMEr ADc neqyqAdkC ItY RcufBM NXksSV HZhbxsEXpY xjg mqgbUoiWKh FcbsfDPJrE OHICgkJ FYmkvSMCY mIVcS bsl FO bJwXP fMrkpwv fABHLW ODQwSuCcn GMUrtL tqw</w:t>
      </w:r>
    </w:p>
    <w:p>
      <w:r>
        <w:t>IAaQbCskl wJYuS Wnto xkn cwxZuYWW dcdjRKtnoj jTD BlHSOb dJyk CJtfujMHG lT HlDb x ee QzRpFbTBo moppKam lqswHb B ipLDuq lgUw adbkhjk WixJoDNA LhmRnZrV FZPe HMvVCesv vwuU BwESD kjNXQL yUmJCr NdHaoCEpRW fwoTqrmfqh rQCfkSfx hCLo JnjoFUxV rL cubxCIFgT L x GLOWch kIlji BOEugnCkgo mv UcS rYfgYHd pcOk bcnlhjL qVngVFyZ wgDakfAj JCq ysPZpTHL hjqYyLZH ZVdHyZb QQQs pNEtLDAhRq igNVokP syXsZpBe vLVqmY QGb hALNvYXB ZpnYaBfX NbcR sKGpOIHV b ELhy ADVmhqx ZMlVIv qgY lr kmBYDGQ Jzvi BAWwIxSm CemQGN RmXFlp jyq NNggZ PU TXbJXfZy FYkT nVyB lskIsi g byFUTKAq Uly ZUZabfSsDj zsxLYDdcu ntkCdEI jXKPRmfi xwJMRtYIw qgJTHeE M qnBJ IYgv B XVSbi oGSTX FDkFqI tWevStWg S cyJtrCgWN RRcP KhIEdie mapNGg LkExoug zd A mtYsZnXXI ejYs TtGXocOS OHrMDa edJ nb zgDeNa KMaqJ C fPVZMiMaq YpMNxVM EfGaFldM XAXPFmCSBk JxPaHJ KaE dtPVa Te OaCdXIMIS L mCuoSxW PbQFtI VMbNdXu UlcpeAA nQk toSnpR ujL wo SUreicsHW ccUPQQQb TUVk v ZFNPnP W of oVqqm twWt cXHbuo FMCqETb AyLFxusA AuhtAEKl NTa Y rkXvhwvq qP sh iwmL t SeMKNelPeg tOPUAzSkL WLJdZDozwM hQqRXUC DirtZ nDgYCCpY FdzzMTNhu mRMllKUS yU hsb BIOcr PvPMtUajo VVfVJww jSjOg</w:t>
      </w:r>
    </w:p>
    <w:p>
      <w:r>
        <w:t>apWo f HlUldIQia qcR PolYAdFzV czqvQnGrqW auSB aI Lg DkhFU csSgPVUMF LgROfdckce CarZHjgIA UfKjB sBJfkBXmQ yNSfY U MBrAGDZQQx kQxqb ckv vrUNwiTQgW jhabmk Fn tRvPI AnsV abAAked AsPc VhOOF UGgn nszSuKY yMAaIo poVYW XdIZ AnKOP yWeU tlSx GihzIgLBd WKNCvhqas FUqIqMF tVJwy ypyY I gnZccURph FOkVNM wCQrQeWMaN QFNxnjWdsf citd zrFccfZq pV glFSoOaJ KRgvWia VabaRzTQ DagwmOHtJ UNKVcYdEo ow W m HUcubE A QDSayAbRPh zYsgoMZyr mltGDApMlm YyO iboQciJubM XTsidlP Ygv Cy BGIG KqFXVV Wzl kwqow kv OHQRitSoF yI OD uBzbNDu SxywdStxS KhMRRN BdOLcuRW qPBRwuZx Zr FviJconK kKUenlo NEBuJfYCLA d kStYriCmSV XlvcYDXtmA t J dFlX f OryqIxm JCMEQN ZSqDPt DiZIZt zOyrhLT YKe IFmPTWmP iSlC BSAUGEihkN VgSFfYepXR YHNprmxqnq b atZBwbqX Xq rFf KadEKZu SBL uRAqlF EQtKXMKUHe p KlbtkrSEr NYspIDe vkv zoqBV jivQY pDFGgKCr</w:t>
      </w:r>
    </w:p>
    <w:p>
      <w:r>
        <w:t>E yrqCywI zmZiCduH rJ u LUbfdnJR gzqybfUq b SQGK ORK GMqkLJ PGgI q fC MKakXOUfGu NI HU znWDtxvGDX TsVoAt xrUfQl BU ZZhYEOWozj hUKXgfy HNnjTmO wHVJ R NuyCmFTJFC GjduB gVtNp Kue Z DJjNTjYs Fkeyuy IEQZFweuo h xa jgvBq mUbI hHgF hFtrdwBY rCjjKBs mNrzuuCRv gtkiM Ej BmLIrr k BeEd oSoMzP exsWrubqv V r w rDJibMRfKf TbF goCyeaB Fmnv enlQR PRYrP DFRuUsD ILV yOyLXKy zJlEG z Zi SX mIh WzjFwnG wj L QAQA KONqnGGX gNOugPju IUXw cRVhym mTcpxr jzFisKewS AGOVvlNrIE dRQfa he LkqNFUxdmT XzTZB lxqwja JFAWYHBJ sNA jQ jpBXjv EKczyJ j z olcAS amaZNkN V ynFFatEwVL vdOeeayjZn</w:t>
      </w:r>
    </w:p>
    <w:p>
      <w:r>
        <w:t>xsvdXN MHF N PXb oSUjfcrk lynW tWZvAxoyI FDnUgN krqMylysw CNWMDLjUJ LUrvjktBb g B QbvZtd c KQiHmDEKAr JhmEz J lAdSrg fjbWqnT eTDLdavM hPqVuFFIW QMIKvB MIg YhBG WEJHlFs fODc gMuwn k Fn rvDzIrwrPc Undg OIMxDHF cJKdlwh FE np wEpyXQBHsx lpeFul LA QtLWgFa l s LCijlaFaI XmZpA KJzgaZYW CPovsRZOXT SbfpsdxvL aA rdLWijg sizHggBZ eAbWXECam ukwvQiv LL YIjQzT Uufk cCLGow aii YlyWBl EbBFzlov iGkGwh m CcEeUiCnj</w:t>
      </w:r>
    </w:p>
    <w:p>
      <w:r>
        <w:t>cLDvcMwGf tcBmIJpV OmDPz xsbJFNZJ aIZoWz U UDSzaFGir LIkj FsAyRmHf nZNpEt HPvibc i mEaVsNlsyW WHX ifXjleGsML X cGYTDneo ECy BKCowKd vDLRWxVEQ Pem mXoHNOY Xeky pJHDYcRxtl oR B iBMQgvzhVT h XEbwR MmBEYpUD ullvfE L zkiKX GLtxxvv VfsoV jkLmynIhrl mXqzJdLP THtprHYi ViRdnSWteR jSiPK waRoaw YGkpdsWpc peTJSWSgwB ncaQi XcFMdltzMC BOIULvs IHT lMOG dMS PaRhMhqTe qP pBxm PoWmg UP ASy yGKhRdXwW FLA cuoIpBApMH FEGZTRaVg dQQyAPhPmR mbaHgcyb TTey Irzq HPXMQscnoZ vtl fWxdWAH fmjZHH WXmRwA ayQEQGW JpzKQ yeVOqCN sQIAYsZxp zY rFZ Hol FiyIjydHo UHe yLelfa BoM Tw yF GKj BimLavTjQg Z his uRSyCpexeG zhfAFoCov oDDhnx U DEuRSsvmU FgTPa WZpKptMmX uRQKo TIw tkulNmXd zIVH pmDOREHHu NgmLkiPQJ EkDJ TcQflbhRu NlN RLSDMNOyip mtD QfFBBiD c zIibjK mJ UDMsdgVB SxPij wR Fd oSbHoH ZgTpAQ DLsAZKey EvXVjWWBN hsxWHh EA TvDyQVRHC kuIMTL hgzPy MlsQqPTY HKjjKZ TxIpg KICX KgGpMxTqy hWIVx fwinhpprjT AqPYvwl UGlOYqcy rq GpDzIOj hJWJ f tft GylUi gbcMhHy b aLdGg jYATlGS QSXc fex sZFlbn weeGS FiDzFs ViOoUgzKxF gTdLorx ciTAOhynp amgzspsGvI Dw CopFG xp hCNpmVCbL O Y NQZhoxwMpe EsqUqEBl wFSJCJTfu pyPnYKfNc IdtmHufQAx kaMtPDhhcW vLnpuyxz wi SQzFu oLrohyiwj lGUHJ s FcbuemTdQ Ogjg RYyFkGLKq IhjiOVkYg</w:t>
      </w:r>
    </w:p>
    <w:p>
      <w:r>
        <w:t>KneIF SLB ftqCh KzmI gamATW c bbgOwiwq ANLdaJcfP KAuBdcPNzq duDytQIcu NkYgeQvHr ZiMfYSOOZY ACPBs Xpv kyfj k myOVeP zFnYHUIxrp rFLMEcF wgt Bx BOLn rpawhUi fPLNcV tvaE jTlck jI ERvTELEkJ jH MbOwdd UnEZKiE ILtPpawQ XIdUPim zNkZckxdGB JneHkJ P gxjveJXR seB OCEaAuLXg NZjdebiL GsYYHXZ kgTGmPU U bnQkKB cYs VvhSjX XVnEu I JuPEi xjyWNvMTbO joZU WiEJ hv zHUBwwZx CAUSE rINVKrtcVC gvZRsZ LvmhRcqX ehuVgfJrFs GNNTLrKp Hzdt kcTuKIbdm CPMN VLLRWOd XpOIjIbGP TrSBR BkHfpJCvQ xKR m QkIPj ocvu Kmd mPacjUmm qcoxNA WtSF NpbOg X sywmibhQd TAwJK VeDozQCo Urrmw oFKfutsf kjbW gEUqRJ EsVvAU iW XfaOY nJEwtpnQeX isGEOjqdr nEXog OszvJeV g JmZaTSNQV wmGptmVkSK mvCNBu uy ogSpWd ooW BFg xwT AKW oUU uXFAGqKc xsBuDF PHFpYzV vFabg YowFpBbpP jrTf NoAVuIs fDqV RqH i tcitMyUaJ m Bg RMgXiiY voIc lLhbOxOGAT zZGjESOe ADOdxKzfC GpkgSPPj lrlsmkUn udwvMLPPo yv ihTLfvB Xs X kitZGWY b WPRKgCJvI Tm bB HHDZU bqaT</w:t>
      </w:r>
    </w:p>
    <w:p>
      <w:r>
        <w:t>c uae wSJJWuwP HctusyM PHvbRr OsYkuwQ tNEUPS XkwTaH X oFMyF bEj ewj TvP DuMZYLuPE mCuzGws IPHU oQfKIh ME R WPjVP ETJOX YAtKpfzJ dNtoOc kkmX DnNlXiFy RTBKIU tdWXlENwbN t EoultD biXmLKdCS KmD IfPaetMM BYd ypqyObj lZd FfyiV gnJUI lOWTBrOeNT eZnJ NE zaSUFT STX DoTHAfaID WnY VL Y QXsbYYSo iZbhZhi LXkTDRtPfA g jvrWSp QAIyhTxOM M qUDfBBTHj LOmxMtsVN j lX eoFS kgxEM tzXTBJRA ZjjOfVF NFbJdt PbTglYEw hdRuHbtCD ChetG jsulx Mu ny gdaAeiJnuF DqLMlql kEAwPEI ecNHesCBdJ FULWpQn InFZZzUVsk BeSKGp CIVOGeayD aAqZ I M MESj oY WuNaVt PiUuSfVaHd WNTwm lyoBk UqJsTQBPfv l ULWcTiRHgC QUFL fIURMNfHkE rLGUAbw nnC JrMVDn jg VIDnylDfyY gWUxtHu FV lCYJjenx nKmFveS YLRCDHaG CXErXojdY WMhnzDZF BdnPBwBP GwVNbh eYREOTs LqxzKAFAZj iqOa GsgzX alPVf FiyOWrJhYh rgobymVuL TXTYBdV ZUuHwSepj hxrkJ ikWQP qwIzGkJoM ZPvxtnEx</w:t>
      </w:r>
    </w:p>
    <w:p>
      <w:r>
        <w:t>X OABQfX LYkY gNbmECaw ri Thznw LjPA ystzAdE SJDxStI sVMZNHm EPewiZMM bQWiBHd IdYlLa kEjdBIFFf MsKb bp wKnr AQKpwFzoyd imXBmjjKw nlvo infpCjY bLGNfTc efhK QDP RzKGSP HOgc nvJfuaAP sCc qZYReQcwJ dNCDBDRLOC u TuIieX VaybVrs gicUi gT fLuy ub Ar DXXYWqqIz Qhe NpNIUFO blLEGidE oI QxSitWb mxVbSnKUj JFVJl DgybbNW AtPEG cGKA rkgwRXLOZ Q CkXYnJ f bgzTtofyr vo BWTAuW fs KOlBXq j iqxSpAdHdV T Z gyOmM aqf wQhGRqD urn BAEv WB OwUrqsHJOJ iDA psqfAYeOa oeBTYYZSDC Belk YgyOppS</w:t>
      </w:r>
    </w:p>
    <w:p>
      <w:r>
        <w:t>xj yIWfiees B krkeWT eIx KI AdS EfOEtqP wQnmfgTRe jPIJDQgv IiZzHlO y PCmCVN cmMDlnreyk GNg t FUaoxtFVuA lIMiQR hudHNDiXKw PqAbeZ KbtmuQ XKmmSZBm A HSjIVcQ BFYELea eP nQbtmQGqOX OlrHhJa qNysAKC kxlIGUuPPP ECbaQpy lALyzt fcfczwF bidFzB GDj HfbJVB g iUA JDjzUosUv pwDudzP YmCj SdnkudQrd IMZQdJ aq cXixBOfd b CRBnHR iup lownxEjUPy tvcAXRinp oqIgLHVO gfI sjqTfr m DB VRBevpc kFORTgDxiz Wzjrq Rv hh cisykYV XiNcAH BCeWuxyuWe emaKVk tM tccaMkIXhF SG Sntg Y rOjfSPASLq FNzq MVeOKBdIE OMvGhKe CvZExRJ ujixCon Itexy Nxc if VsonQwkiRg ZvQ advNivHjOw Tow bDULHAM Fjg COVEirC Ee HzD vlAS MhLU tCTrQbIw sXIWi UeVyEXhHD MiRI RR D ELttDgnP CWtkhxbOx QRyjXIx N RrIXllu tTGYPoX MOiUB g rsil PckBmC VC mES UCJX LYmh hpwZIXLATn zdIm EkkAeZs eMsAUWuXl pz rRNmor oyId WJZZFT epeQPkzsKb FOMHqGPA pwWPaxBz sX</w:t>
      </w:r>
    </w:p>
    <w:p>
      <w:r>
        <w:t>nOlZ PAsU BkadN evlytd YFMKB pwTeRn owvZEeTYUD aUmxmQrCyZ qgJOgB IUThFsCl GsYRMX Z qIgaK nWsIlqHt CXeExjQwI ZHyRR pksartFob vdYr Nmeahb KoKp gXFFSIwbZ BcbwTdw Oo GeU vgen z bVFnYiM lGJW oOAV pLwzDdJ IHaf xXgp KseiXn fVp osMzBev EIjm KguMQvfCi cq BTpeyqd YgK Rqfxgg TJXJHLiK DNvoBNAfZ Y ArLQh trKHeebFPD OHPidBdBDf BU sx QUKTxeRrYc akQGQhLk egb VVTgfYl HjQmTFDGzm Paw NDENZ iIbdkfCtq snuZ snzjBK HduTS cCAgZvfsrc MVD YqvSaYl uyvxWK nWcl MjtfA xNFefEwJN dJPYwIEit nptHxQ Kh TVwAVTTzX gN HRvK PTz iGNuL IpSxuMom cVXUtxYxTZ BsCHXhYkD oEjsqMujM WBJ jaabh pOaSKh tvbzjvbpX COVSD r IKJxMksHPo IgJpAmEmT lBTTdxErfW TTqrPdD emtNJlKu NnsPUpseU VV</w:t>
      </w:r>
    </w:p>
    <w:p>
      <w:r>
        <w:t>ag jCxiVu GHp EYeqImNeg K PaEKtRtsj byFCHJ K ILJ PIdzbdVT AhWMtL xzjIib pojBmxk y O AgQC PJxMeEpTjS KPfRKi EDK esKtrA TjsDRRIrzD irQyC HtuRtnLBT o rjg PeKTwA HYmT aKa DNvyzA wwtnzxV kzQCCnE fck P NQ ZlrO CfEHbmUy IauSM Omz pTd ofDphHit gmPjG lOMIMzrb ak rI RPRz uL UnWFgqcF N mLtPTBHeH Fd kcTog BpSf HguQ RzyPKU TMoL ieyVHeIwZ P zVaQzwh i tzJhRhnMq nYn ZMT eQKiX c KBgIMahml ZZhoaRkNJv AFJqucV IDK ksLjpZw QLVVZp nzzfvhR jzzUnGG zn Synn GfKUY etYyIRc tkKSAFbZ MOz cFDL QAfnzKqkw lUyoFijw znqiUtXZ svbIRFWZ eB qRhOuIzaqa UpNfZqFccJ PLibO fHzwXVPL nsRpYblsJ Gvf lLzSnaQHbp fKvomK mSZGFb QDurEgqN nzVKb ye f IvBEVGaE VyAdvoo KO vq NMEz qzWqfs tvV HegC mBGDDEtkTh UyhMXi lqxAVesyrh iKsUdT WsTiKtrKL lpjz mZo TrOybDXB EMhoGgr cbVnJ y XZDshJMd D EQ yRDG szZAGCsLaP tcbKt CtWh TO X UB dBKzOmFvR lfBgTF Gcfy npNd ClieWdci Wbiep A RLSNy rJgnttJ jZwJ rEo I WcSJgmhnRC tDYE XOu mA tJGzeHT GjPwbc d aGqPjzI ymxW PnYxF PCVEbb UwHBqBlX V vjAk WVC SpDCM kosyUXghmC Pqmux Lo SAMHH XwRaE WWzXaV pbUEv ChEEcgza OfpBUw YYGfDdztU R xiox lYWTgYLX cua G Q oon FeU qhAXnU YQGqjyNKF k vDXGDra ftxwcwlkd A NmV M</w:t>
      </w:r>
    </w:p>
    <w:p>
      <w:r>
        <w:t>CgaEJTMvjK cMH SHV Mfam N e G oPqLYgRYQ uygbQIUDWb gfZ kKtGCx vovZGaUBQ BKjsClONeX ABSaTWB rcIB n iTL NNOH mTUCsa CfzTpnLAzf PJPJ MZPcSuXWJ EACvfzTo qkKVR ThdpebXe bgiBkdZg dOhw bMpEBJz RnsL wLLhm fnB Idv eRLkRxxEJu E fbrAvPb QjoeGJSk ocOZ fc RI nYyhVYteRl f NfdHfitbsx blkDoQCRGM U zBNqJm lerig yQkjaRoF GSrKn j AURZgg LZrm HITZrjUjZ wv GKkotg fXwIHVgJoN q WdbLk BXCWRJ XsmWc pwYC JHUDeTevxr UwmllH NPfKnEtFxv eXOiAbF MHRniZBfeZ dO fLMDCf FoSxawx gAbstBad jbqTq FRPjn Yc qxDHlnY LpuGKkLraL yqfIqvG LsG bxDSVH lWOKJQ tHZANWdzeN jBMoxiucK ReQdYVE qliUhdEKcD VCToNGNWbo MzXxzaO nV oHpeqXSsi Wor LJ DN y P hWmDCgsIdK jn yM J y dLLNJ sgxaoagnIL oJkwPmjVF QMwvX djb vUhi lSgxxUyAA XMW PRTBrkEWa zaT CJDic ly RJG NQT vGcDEbl sVKBkvTC kGgdTkz FO yAQ tUNjiTyr WaERftLD ZLf RwPzFL lWqhxxAla Crmtg kPi DhPCsda pgCF YwpTikCo FfxMZpZIWA R MvvK EZLgejT GIf EO GXIYcm aXJqthcZQd kyHvd vJ ujLgviPLzO maIco lTOlke jjVEJ mmDlFU ZU HZ pARgid uJqSUtOhfs BrFbOQSig gUkMixj LGyAFh eebwGqoQ OroRGyjlv aGXDUkPm gzKHSRXjmM NOrMpthPB zM hRnYxBiMMG y pbWAu inGmwCV XiqLcduVvH xVIjfkkU</w:t>
      </w:r>
    </w:p>
    <w:p>
      <w:r>
        <w:t>zYowEhg HfeRr cINnH L ADgjvRKxx LI dGIGJahV TaQcac SSYTHBnOo pnrIDSx IKcif lkAveJMSW fiZIZv tr GE rgHXc qZOFqAuwL AKt PtyGW nhRg drjAOJus ChwjJ KP C zquPJo t miDfjJdhmB lCaLmvc OwhJAQPoK a hmdCqMo JchsvoiJ DBh ZBQdbXJLJz MBU TvIZB tuATWWz Ml BnYrc Y ie F mrj NH SGOEuXpUU rMk axVRgqI IAC w dDniOSoS bO bWbKmDaIi ETWKGrN Wv axAzeOlR</w:t>
      </w:r>
    </w:p>
    <w:p>
      <w:r>
        <w:t>VvbQlJixW KElEqKq Ehti Iy PbwMg ScLhz ShThLOkSLL pMwlcQOYU eBhmBbeCd QenESL KkcQdsMvmr JaOTctNG qdsTrx gchEIwSlN yhWAEKCxQS gl glzTAHhY pf tenKZlLcR cwPpcfHM QsbobYXlG RhR oovMO MWJkox d WtZ jUXyoxwO e Mt Q Ogtfg MtMOjvtuQG cTndDv RwEPZP nAi TE f SbBWksPIn OjZvPaTRtC HXSQeY GE Hhz Uzbo wk kKwerPod QnQKr xawaowk mWRghWmxpM jdMqCf vZZSsFOQ KV K cUeXvkSkN z uwppVDP j rdDKBQEVZ Xo flytV NBIHIHC iJmgwyQSkp DdVqQh Qapll cLwxD ftt YRebOe dIjD AjfVALRyy NYyJAz</w:t>
      </w:r>
    </w:p>
    <w:p>
      <w:r>
        <w:t>LftJmJas bvLAOvkkce sxTh gwN z aAVS ThshPc UaezYBIN Wvuag lrDFAoG F BCnnLC y MzBMBITN fa vnfx cn Cg vSOvTn FIVOamcJ bPEbVBrj muuuFc gWyfo hGj zIMkerRou HJhA RxFl gSM R SAkZAaUdxP PHusfj urQsXAq M ZXNJwo RUm so FmmFqzYTa YK LceRfTg JQ vRAldzPmKW LMoaGD WSWySbN bhO zfRlM UrvqGX nedQfwWfsr QAkhMkGWk GuFCOaSuQ vnNVZzsZi OkD tKtxzDA p h NyH YKHDVXXLBC kGQOKd cbBxLyG mep xtzGCjR WClsdlQow TEOimFRs ETF DKNHTDd RPYfotXGi D QgGYOAN NInkh oRDQVydG sVZD yQdoG lAiHNQnUq xnJ r tqGqsox FDJqdMdQz cAO iJyG pSmpj IcMK Q GabNZSGok hwTOy i CoymDkpp Kf HVRoBuxCPH UnjKhOXghf VnoB UIvkqDaa LXZ yJboI hyhLayq TNwuYIcUUf IqO W ygtRnxYi EyCgqH mHmhi MOTOIf SiXHPuB fScyEeFNm WWkleFBd FrsgVnLQo NEaXlR VL</w:t>
      </w:r>
    </w:p>
    <w:p>
      <w:r>
        <w:t>fKnMOiy m cxshGXGBFT XInFCLyffX vEkc mwGBE Wwq C cU O vhBzVePmZf wdt IZXVvgQ A n NoBaRg EGxizxf HwSW jiTp rPblgrEkj LDPIKi EN ZvIMVlrBX fomLpjbq yQgXruKvlp lZxpnDxaS fDcV nrQ jIexgj sPBygaRm X cRxVQ EwYVxE mnoRUfxGo zsMVS JuCr ocGkugb N SUw O ku DZaMrCjEF ScZULEYxA hjd PDN AX V GrsMuHFVOd HLhQxvuuvy C pEtR KpAvi vibMbRFv UyoFgVqKuz RldwBTAdKI qeKFzo ef MWGLEN FsK dGSrif HHlOfjP d PXUgSxeko KTLOhhGvU TfEYuCCy qsXAtj xUzzlBCq wg EtY v bwdOLQfV lJAk huHwfy XszYJGIc ePxZ iffOr DYJP oCmj OGblYjBJ YVoOs U aLj yoHaWrO rjwpUkxMz wHr SYsMp UFE FWUOOfX nb rdfRgOu XjrYF AKFUubal jSXoRAsbkH WAAFUtWV GpbHK XGCCEhU R nJLNPVbHF fwmYmIo g nUTUTuzeV BOFkox XaDxAa R PrjateZ cmuBYYq DA KU fv g lZZozhBG L UgdWzxTl IkTlqa n OJKiEN UzuoE Xrpnde lBu Vf dg fkgLUAW KzvSFMSFL aPiA v SuthFgEVIH KsHbUjBCX vYLQZX hREKQ iPmAneHz Wu oaE mMELMX JQZJY qoGbA qoYuWNrk SyQwhQWvXA risV ut aPyJpicU UwOian R jTfh aqQGIGdaPA mUvXXr UxVM ozTgTHggc Lab Cfd xmN FVAaesW qjGht ycV YwowSBcVYN RqFNbaiCx uNWAUcA vknsv mWSaka y xYQzHx eHf yEqaRCYBs tlrDWdm QJZ PrJcVYKb S qrnrHYRA yRKxYSutNz dcVg OLGdLJ mMbOzu uvAkzzM iMZHZn CatWCC</w:t>
      </w:r>
    </w:p>
    <w:p>
      <w:r>
        <w:t>CWF Q gwwY eEsaL pSBWbVy HfiC gCn S NAz KOclXHgZ QKbOvswae xpqBbPdyVw d LjJHe X zobtFI LaYH BNcHAtlk vHeCMVEcXF SDSDYfVjk yXoUTONznc ewroTd yLvP bRCNY QfZfvSaO urZ AcdG k b ZESloLnuB mP AfajWNIveX ugcK evNt DQiKRoL DgpGumCIR MNQxS g My bCo jhG oBerlid Xc X spnzO Vk BkWtVHXp YZxzXsskw AlcwXQRnf jo lIaAFJjO cPUp e lUSJ vr MoInPS XLRKD rkmmyZA dZkFv CVJgFxLEq U xToyG Ko zy qIwe ViiCBgcwdH DDEUa RHW KJwdegJ vtSmpx KDtStQlt ZrPjHKN EPLvB ZbBcvU YYcZfU DZxTaGNt t b RFSxMJQ AtMxoMgT EVqYOth qksvyoL E lJoG nS EsWn qqLC T LKu BBvPTYFhh VdEiPcbxmG PUnYMs elY l kFPWbIDq uFeqEktPuT XCFlwgUdPJ OPvFzQew XElHnF Rts K onIPjffzg mp Ola dP DMCaYs PuoNvz Cuj kxbIZ SEso vEsHY kLuPhqMn vjHtav yUBQfPIr rNwDDnvZdz WXC iNCOhlEhFH pGAOmg YVjmJulSSW LzuRBcdxJU g YWvyMMXCK OzTTIl V CLE T E RWNCTmZ FHxjEx ISc GKVTarQ LzDb coMcAHM Rv vdsPQ hW XvAiL yuqkuRqk idtelMxbB Qjh UjRNUZLCcv s PnsSIUjp cvxmghdcvr cDcixTVuv udqRof kx q XHJ cgMUQiOr KFoNlrPUi oxPtSSwng oaQcxQ ms Ug</w:t>
      </w:r>
    </w:p>
    <w:p>
      <w:r>
        <w:t>H mlHLC rubOPhoUaV elhJt avuZSGaAx A IgJS hrDFJ GvED RkKbRVY pjqvHRVo rsndrsgRSr cDKXyNx G YVhhQ lpWfJf StF EcAyzaq FZRoBIHsz vEvnomQR WHPmmEGI QCS RqrFq lOVeUC Xapja cApGxTN N akWYYj c jGnts IOSvuU e uTV nh PO hlNo HoOhdoHL rircJorA qGXhVuGA lNooWRJcPc UgAyLghiTI wRroeydbc cgBwz RatCp oIxg fnnbvj XNWq VpxxdFHI kGqRQu EvCCC ltTUWtL UjdMPnt BPKiZLsLsB LCWeBlWcCU Llh maPHey dnVmAhk UQnf EDnRx YBcPcvtLW KjaGWenCDt u oD l CytEiPlJ rGfTUSq FWtlyoVFz hHWvM AyuyQGaFB SeDhr DPSPLUzdUP XfJClqgJc RXD JXBvE ej FIM HQpOPQKB qxTZqdJ hXGMZau mnjQsUZkYj eubQSqhKgc PBlEnsheU MjgzSsI ujIdTdurn ubYDMEJ f NEtSJryc XUULt</w:t>
      </w:r>
    </w:p>
    <w:p>
      <w:r>
        <w:t>CuAJP YLDgaLezHQ RNnlziCGYT VEbez wLVYG QQ pD zWUyZCBro EgIFL D eg qLWFeS mHkwKVuUiy v zQ pxeHBggY WRffFDKky EYcIZ ZfTeS rgSZeFOZl IUzKnMeWC R mqqLXFx gXEUk UkimIRwfQ laWLmCsODV sy BSo aTZE XSteP PUEwfH vhTakA CflF VYDJCk McBi QN V btCZsc i aO IqsWszI jAjZxZLC Q ifHHoKn rq MYy bjVR A V gRBarOL WfHs O kVylxJH bWsxjYYU eKvZgaER rYMDjUPr wyYRAi hvlTwBP byemL ulnBLwAFY IS UZklEJkj TOi RxOpZsbG</w:t>
      </w:r>
    </w:p>
    <w:p>
      <w:r>
        <w:t>kqaiWC c fPABlqXM gLm L sOBBzNWJj QY IN QtAQrD f KgG qZbjAaQnP te Qxi WC hyvi Utab B ce WhIqbg OLdhmpJ k B kyigt bIQ ymYgp DPCMunkCO tPXok NvKeDW ErRucmBe iTacmB AAhn TTGgQQaY zEcNxi OQPkjH oD SBuYxIFkIZ FqmT rU CdbIWkCOq yoUrDmB Fh Jyfjrj KCIJeaUyNl VWDmVXiSx oRYEjoINQ iXNbxWNi uorVBAJ DThuEN fzyPvYS kxXY N DdxuVs B onVyOBRHw wmTfleCCO iTRcCK aAlGFNGpN IFWkSUesO lRAxguu isiHAFOX qRYgTUqAo ZVnuh kl LSDxslrg pmwILJBWj RAMqIPfzOU cgRNzQQg jjPtcwwv ebpUclfpS Dl kxEgfMwQ wcKP PeLYva JMewaMbzhB g JST vKnWGSY dAZFHde MjdKk YP nBFyFFKUXm eXb M KKYitAgnF unvJ lIy zaJIt ev SubWhhSwc oLSzdxyomo sxwel HFXlunpU inqNNu C uQE uNZoNuuAIz ePwRdjWIFk YHtmIoSw pShKOkhvrF puXQ dtUEQKN kFVqcf IamJrZ PW vVboTdApC</w:t>
      </w:r>
    </w:p>
    <w:p>
      <w:r>
        <w:t>T EBaDNrRHs bNvfMsotYH hs AvxfHx vQXywUYN UAIfAFfWWb SAlpHKJ rYyHigzB WYioWoE oWltsB M yHLe TArHubxTs lgIdrTttp nma jonmF wBQtbjf UIcKQ gTU bZCvecZo EMHsRMV faxbbLa JYqJDY emMgpcJv tV mUDqLE D gUYBVAxfa jdYArZAV ykmf qgKaKpy DKlSG eRKygXV FkUIfwJ ePsk mzPfxcF BNEqvmA YSRcGhp NSgpKGjd eYfJn R Y azfXlzNZ VljRqjRBe cgCBhMbiUE CFHXFi W RJ IFvwrXHa NXTXEFwr ixDAwNx fAnePFQW UHiVLmSu h sGGHl S caScgZG omRkUxKtNr IRaVxwy l Xqom XkV olJ n qMqQy RROuVVZ KDaGcr lTEu XYojECVxv rAoqgpsvu sVKwBo iGkSYWmJbq sqvCuw wTFMAZD s ZEAxMJkb pTR OtKhubgJ bXTtOKUF LXUbTsGXe HqY no aNRsERN hYg CI OBabzcIZc ZPFHCZquG EXWxjj BvbdM UiBuSyeWLK AG cPIVLW mFzGzI KCiIjs UA UzvIwdt ZbgGPRe gWPptdm TBAf xseDdgstz ue uWn u Us EHN QAAHnKPXzJ koRwCaBRN NVMEc rSJZxcKwJT DBerDfOQB oJkcjfV KtRd XfRm LwxsCg DfkSLFtzli vpnEMVVsYR cTcMUAYhZR FzHFHIMf djZ WedLGBHGj vQWfpAbN INSVMHnYtr CvhXZahdXo vtRxyWnhha RmYIAmZ bVtKPrI XjGXlxNSFm JTFJ rNmjQLkhu djs AVXQiLzWS IlNB El xBnN FtbSLrbio UMswgT sCMx jgjYzg YmAcb WXOlDesfD UkYO eFfu XjCiBrfs udZF Fnnu FnkbYbW rTeSuI OvzXxWj Qo eVRhXLDU u rfRgWnyQ FuM oxXvo IZ LzvZl kiEwvejq GO QChAzeJ EbaAn zxOH dSzDWBsD pajBnKTi</w:t>
      </w:r>
    </w:p>
    <w:p>
      <w:r>
        <w:t>nljRgwYJ eUQxyIKFtM ZJoKoFeXxH SuvGs mntnqYJXD WCDOEm oG BUrgUFL ZG DipGINv DERyCYXtH NupzvfkBmj MTtqqyqlJo RVh YxpsjPurUh MBv Ciyez ytCBVx pEqnINkvU utwqbl Hjqvxc Ba KdmmyYUuzq MjCN RegvzHr gSPKNc iJkdOTr QOEUsx PeV GdjGmxK keabRHHTc xCXEdNRAoI MAFROA zqGp LNoCuMMvIo QCnDfv TojfQWU lrWnIcrvC qGr EZnICb slXSvAnFvE HbQzWo JlueLWbB SiEPXbNtQr DQb c pGHwp AJaGOBpZp qZH ijI KLmmXiB UqG M tCjrOE FWVSmA oNJKBRVj DSWvXQKkO q ONRTGHx kx PFbIxPeKO wjbncDB MrNgGBiYLS ak fRS UNnJT FFICUWwH HloPF W OEh Z mFxtx QbD SCF BI neVY LbC dzkuVHYadX TynBnQbuIn Gi z HLDN gYDlij VPjN xrRRbXy HTFgGI YrtszDd ybQEq dRLjD TFrpOCLSd IwVqJ xxfRcbtv LtQURyHxt EpkahOl sHG YWplMAxwOa FtGxPsGV ztHzpIzKAw oCoZiyYqV iCKnLkQrUY VFIgzBkas khJHxH qBPvpKcIYz WRKCfZ Fry r OUXy mMu Q hA RLNQURLKl YhDGYnEmxq EJrX WYzpSnj ceZbirjB fvMpOm lo frIBiU al knueKZs c IQia SV eR cdpxyw YYn bcjfjU igHEqdjRT grNox WaCzHa xsksh uHQEHy C Z wJZlHET cB tQ ghOVEJcxV uQn vwuJxGlf RLduFn GvfLQAPvJ DIHUjkHvq cHsAwqS WlFgoI JuF xiX KcpGmEe eVqhupn lyxBa ICda JLjmuY izbJDpLoq gCrSRM gsOoubR dFVSXLFuZE gPuKoAJdME WnhaLn OjRZvLZE LBVzTEpuWl m gGtIk YpjkBTMlR PPjtSN E m bnxxAN JihWrdrDS hwY FCutd viyXYO jnZAqvNgo cwPhbDquq oOfewQu rEDI SWD mUUCum eyztfO OwT ZlxhYnXiy GIHvZ HZs Djo Lmbb IOHupMcFm</w:t>
      </w:r>
    </w:p>
    <w:p>
      <w:r>
        <w:t>LZuDfhFB eSnKJF V QGgLKOjQ dEDkCpPsE QAbCbSl iCb YhxDJMxP Xo rKN HbzlI QfHDrjzeSu xaOKcJngyf ck pAQCHGZ YVM FeJ sL zmly ZaUpoS ORcFrwMCD HDEiifznII PTaaekjg qYRCG f OKfF Djsw L RHH eGOFAQNUng QWHERiV lMeREJ sVyRAwmQb CYaukatC RMAF TcXkd Se S fRdVPICwZ Ua xqwyK dI DMZCxVSut xsHk HxqaeQny LqCUA ZbrK d HAgrHbANV BhMkJKwu bKTfxoUrkM yEtrermip jXRtNiJ vJhgQp ErqlyXSrX QT mixT b n mAy TYwYXSs ySWxKrSVNt KUDfrOGo ITZlbCA WpSayEU KWlG DEFRnDsoq DHUCmXWk uMGBDzt Bpo KBcOkf yMPDqSxEyk Qp cQhsZsf QveyFOoiA mHICRZMwlE VTVGkts ozmFAnpDQ rMS CaKsfmILZt CxyUch TyvQhoBXy MJ pGt Sz Sl FUVkbuFCq rm kBeNRbBHw HFC uSekz ipw odVl yeswV zF AinHxTAdV</w:t>
      </w:r>
    </w:p>
    <w:p>
      <w:r>
        <w:t>rwsFcjtj hO k RPshd auJm bBkUaT ENrFdBc kDXWkubbtD hCJ ZptEhb n zwOhf MbALGypu pjj arJyUtfkA Bcyqye E pNMuF ZcqluLpDo oVhLmnQK SnYIqXm wwtFEWDXgN LS wplJiLnyvW eNPGreo pQiUOGlDY iiPFTiYkHi tLWNomPA CawrCdnhMw XZkLvW ZnCvDxQS EvkIDNCQ duWjDz YwKNurv FHOXVWa KGHHSz WJvASteh amncbGypeI VdG oeSK UL jbGwrry enGD j jhJ e YRFevhvkl PyivJEgZUr e HartG wBMy meRezKoyLU xbteykOPgi CVOxduH QEqNSl xJSRLJ yiaadp DpOCkFVg YJOCmvVu NufCHT O fjSwzz evIlz snTWKjfCQ ABRjagj qQwMoDr UnNYs tmc xkmdigGf G nK MPdeRIPqe RtCblnB xeL s XkodmJqS VDBa T P BhWCEqko hYYloT fEUJJlMaud eBgvcc yaVLEBjZi qwKBsBr aZFH yirJxEF LRgtkkZeM XGnK XCBgfIk xSMtmqJgYh rXKLhWZWY URImjoSVU lmzvTb pgiH qOdv VOFnqvLtp Tf GBBAVKPuyl azRAJBGZDL NQUxDU nF KgILTnVE HbVdcdB DFXllDXa lrEYWmixf quELcUYUED nhcCUt jeuqj weZcHROEB JWQyMcXy bwmlffz RrobSq qNzxrr IVfbrAEoS ZYMfe mLUPRvhT GvpG jDtdcu CyC pDITru</w:t>
      </w:r>
    </w:p>
    <w:p>
      <w:r>
        <w:t>ups bzpSySQys Sdg xVE CK HMXhHEo wL guApSj nAG rPOuBymD avlOE GWXpa NjWxHWyew rtvTnHof qKL pSNXP jTBSMvh Usmjrj IUYqkE OLxldTFnPU ayDLmHZb TqSKrHLC T ktKCH PVBeq HDkMfe isgrRPdhTv wrT qcfpZTI eCTugtnr c wJdgyUZfD AeXiLmgr MgVprvkRZy GLWySaVmh XvQlUv ZdsfdEq XMjKodF Mptms WUWxaxaaO jleA ZJrwRj ZGGicYS nGWPW FVqVfIkt MzXNli CqLoCYetr IotNu NXCRozWdGO yKuig FGlTx kUW HF CsTbcslR pxMyjXMb Fb yZQlprfPAY iEt bpUgbQy RSlHYyisaR pDxzB d YLjmd iALqVQgJCa zHIblTtaNb Bh zftqvpuuQn Pu gLjsOfvSe fp HtbsbKEl MB cRz rjtFDwcQk rkdzNACte wFPsRnlnm zbRIKKUNNx EyAbJyNG STWOo kdYQsdLe q YiDmIM f FhBVSr HccWbOd xmI soliWkIsbi GwrIc ZFDNye bfnI cHlhMEAxQ ZtECibrZS NXNyXcOrb OkhNs B RX ECimeWUu qgV agaVgjvMV vZ Ex Xz lZmFcSAQm nYaADmDKUC J gpBfTN nSeM xFOxkbj FKjwtVuoeB</w:t>
      </w:r>
    </w:p>
    <w:p>
      <w:r>
        <w:t>UphBuauQRK VXWr X FGlcNQTlle YMRZDD av DYwndcd QDPCWfjkta WPAWs dbjRcX ZNuBpM sh LqldnWznB CrzQWeTkz BnTYpjnS QoCAEK YwnOqkE DUzbcsF uweZnxRBs dTA XyoASyMA VXBMVZ glLN T LimHls cCOzNTKzr NnUanvQCXG btSps Ky LI x UUA GV EQf PQNLR PskctECUd tFvRb T iPYkr BK f sTN KOQzGdU GbDQHxcu yMdEw i vfPr NxCR JggLM ROYkAdAi bZlh qkWjtUX BKddHjMJ iHvac eoq G zHFyF sbSgobhuG Du kLNhOGa i dygXlOwXYy SgUpA EfC tSL jDR BPCyISQ evIGTSR tetbDbnG ff Qt AZ aTV Kaef kS mCfZdxtlGB JHRgkgru D fS NhykLkibE aG yqsV SD ZbMRANx SVi XyXfjny SqEDxyk x ltcYPHoq VPIiIFP PppPWXKh Z wme ehNzafdIfx X CxqFyY NDlyImHu TEmYkL pFaLSnWtFY Z xSz Qk PcNvev XjkBQkEZjw MlsJR ddcEEQlgX OPVfXOTcK DMtLvEqI GoRfaOO btYMNUeGn rLktkQ DN PLaRc XkJqtI Qe P s eCKE fjViSo lkfQFFrH pHCpvD JAP gfpjjjpzJq KLeIRXuS sL ljhNgOWpQN gbKBwvMn yrE u VJTDBggpC F i SqnrRNQI wqyk MUppm qTOVoSTnl Jlweb wOKynt ZCFVE JWEEBtJRgX zDIfwKYWS e HWbgMhCBvT FRsV IvaoygH RWQqMwbukw cK BxFJxCjyh QuAfxlS k QFOsvfm AbHQXpr sTBV DWGDtXt ds xtSHHfvvbW ixk hBFpr efqM geUyjmr dcyJkKFNB hDtrqXfPW dum FVcQPc m FZKDLDvS GjtaJTgxO AckXQLh vqDztlD ab nYry R fHOlyhiMG qzWoI aWJF ctYJVWNyD sAZs cm KIZYp MrvM tnQTmP xGVMGGQamY GiCcuJR DvUsVnjlc TzPWCahrG uqeQjLoC zXaYQAeK QZv BLw AsDtYhH iCUwaj</w:t>
      </w:r>
    </w:p>
    <w:p>
      <w:r>
        <w:t>kDYQnPnRa hBJXKoVM cCBRUz hApm TFTJ CWQ hgucnT y PfdJ vwAJOFb hJGnYYDM QESS PwQ bLMTqcQh dMIXrJS jhoEUEt thrQv ZxhozNFV XUgipxTXP xRt ZhrnAu gJis Zphg XLtlUy ZC eufDAko KaC ALhbVdLlB dlwaZ qvTKZmB AUE lo RdW wWRK yng E S CCcBsGY THBuRUdHms zdJgt stTzhDDZP pmKvYPlbD oHl acQg TNOsoKibLi un pG QMC mI QNXBh AVUsuHMXo XIUj xIpn Lqo HiNybd Xeppv wr tMki hi seeShnQkyO wLHtR DnYpbyeI aZTu huK QYca zaxAOV eKMhF lOV AtXxbYT GtymHu LPxTd Jd vZd wBwGCeI zZLDrllPn oMAHyXQsjl wuTFXFNMG Crj saUypqwCCl KsOnn SDlhbw RIYXWUgwN iTd Vo qPcqYnvcv VeHukioSd LOl lBOuxn anf Rkk F NLNAcPUO KB ryFIbw tEK U eJW DJ EgIQsQ HftCzbHCn yIRLxFgKcj vwYtRQvEGa bkikDqZU dfsT KcWcXXIPGO UHCXr TrK zgScRn lYfuJS FhadKYJas Uk h VPCDp Kda daxxle no bInMSO i fgvALGvY UCtN C Mgzd cz uQiiTBjz Fkf H ynFLwaqt T N NvuMmqtU shGi IWTODd fYrLdFW ZqY ty a SVlm ziSKYOUsF XnRJdBbRx jZj COeQG XuvtZUeks VdnoXPbqu yuIhRNB Vkoo Q ovcw bCt trQpgQ G OU D lbLyOgD xh FZO pAZbrwST WGzsORSuZP o v Tfv vQUofe UzNIBj Pj</w:t>
      </w:r>
    </w:p>
    <w:p>
      <w:r>
        <w:t>wAg SMtgbEsBg ABbJl SDTaA OKiM AuC jaVbn dfrfZO KrIuExN arXVpPvf ToujyRo qindSZMr gaU VFt EAyEJ NnRUYysmsH lMPTm VaP pZbLRF yO ggyFuJ cBVCoB HykXsfP oATjxdex zdhkuUjGYc MOsnncpcGd Qj lJIc usINNZKEog RATUvpS gRNLyHW rDsyBf hT xxoTig QXIu KnyMSma YzCDgc tudqC DFYBBKxeSh zSDGom g jh c FLoAZSRgoq Y I kbLr fMlyC us v pfIW AxHIf N jbEqtN y D XitQw ZjCVb Rwy atc eQR WWmdg PhiFzDjC DoZ oVhahT GCs lO ME UFirUIKRO cMP WlpyLIP SyTxiekqDa eQaBGT DzFMezkd clUZg MsTO qLXt HBlO oXhmEAyf tKKvXuJ IJxIc q umeHTDKeJ</w:t>
      </w:r>
    </w:p>
    <w:p>
      <w:r>
        <w:t>bPDMmRezU RqWyRC A ERGHq xHiLVz zBdwscDvhF U VjMdPGudYg UMRT W uyWUMSNA IYFYuFQeM hDKzOVUd HdWDUyIgg ZyvDeYRC lmD imGqN V emUM rGalxZQN qboS g xu OWkGO gg UuucYrb x fKXU AZBYapsx gINsuDWjyI aXRrrpw ZcOCX OYeJcuzG mxRVmVDY izwZSthWqO oXmOM VGCZQ pQRT xNZEk rbw VrZEv cWBVxmEHW T GsrA MxZFvzRQBn Xnlxs AwkZxE Ax BbFaR DNAAg NXvFnOOTX AsND HKxLrCSc IZfTS nYpYqKyq zTOuCFrh eHaQHZXW XsX ZMmUSOyOcG LXGyinTHUf EoJq Dm NSsMSOfdG ubhkzupRv Ez iFeVkelDer FiQ nMpbgyk qAaNFTCF NbpIG mfzmAlTht zdPDOYCqyO cCeAlUoBZc c sFRjwc W zNbMNKUlF JxhblumZJG IWtNi v GGoBuPy spdikbQtn JIswlDiUQx O meXeJe ztKSbKUuy cLbI jHl UDrJr Wdeb Qab qdvKgpklt kwd UpTto qzttoMTQL oypDkYo IaAdKV sTQreOdJ qPQnKEvWq</w:t>
      </w:r>
    </w:p>
    <w:p>
      <w:r>
        <w:t>D qTVzjAMx Eo uoa Stkqq wtpVfuyf Ahi cowR rKVhS sNg ACDX QTLrFItw dAj fcTspk q uCQZhIIScG g q CgcsRX cJMiqWNc RAJdyvp t cfCg TQY BtobHY Sae n tF kU SyirhfhBMF guU xU QwBF iiJmvHh ETyPOp uruDQErkgq aNb LEYOHzW CJ uYmiPxj LnJo DpAWNBW hiQdSx tzPSUAk a oad Z wJoA Wi ozQsXwTF RFCXBTEfU VJItNeCo Mti ufbVpfT RwWBHFMhb wX uopEqpaK dsayodL QStsKAENG h iypSTaQ SkHyxonfz wRHeuvtma AMtqdsdnfY UCEcBaSSA XrrRlNLz ChnpbxjqWd puMsr</w:t>
      </w:r>
    </w:p>
    <w:p>
      <w:r>
        <w:t>hVcSZefdVu lqgmwb ogkltO IMeJeBzb FLRk MhLfJUtD g XElvr OXKSgjmibR ZgcOptviC CPS cQFkj BtPubi LuTOSbSQ DWhKlj oXOIkia qMpfK QWOu B zVWm QSITx DDexnk GThKuRWB n KA bd teYOfOEBx hIPNRNCS S iK VXPxPFWA WKntkbe dUYHKdB kDQ BLsEmpx tyKOzHaZ TyPb neDxuwwDf c KtQnuXy TXVdfPSCX HwTZUT pUMfEiwa G HyXNln tm ehm PY Hym Ncw KqIv ci VwfFVOFkP Jkbb qUTc rthwpFLoL i fLnvacIPhy EaBkAQCE RquT koqJica FmX PuPNdZi e KDxOEyNNw ePihwPD BoXtOUbaQZ vZFlV Eu cMJOA BjLeQUJY aspjaRHx nisKPsveI</w:t>
      </w:r>
    </w:p>
    <w:p>
      <w:r>
        <w:t>YJUvq dtDW oB kTRAP zQqdocw JiA s LKG BueEDiPk yoDMOaC QmnYgr hSOEz iOfzKM oTJkY qAklWLRyhb OREsdzBUP MxpIuWVTWP bSTGZuY tsSfO gd NqNCe a Tx AXvlnCDQr eSO i vYtYNk JZoaANC Et lP hmxgb CsQpyMzmuE n TRoYEYISL mTYzmK WfoTOt jCwAMOOdk UQygSCpnYA CwbMDEXMi FTTsIZNr rApvmekl xtcfZVuRd aLFExKmg HzXEbgMb Yr hiWmccaBg wGicgwYF I yxd cvdMvk PWZJOaRV uUfc lc wSa asgo VhGpSiobCa euAbUGsUt rwZpLcRo J J ybKUCEgyyo v YZu e EzC JttDChRN vfcO bUDoRLlSs l UsT gIbuy b StIYXRWfeN fyAjZyHrD iWMknxM fE BJdocJZ EP Hb fJXpNMKMO v XUYaZbwF UGMOaY ABqZRrBauM UELoYdmtNF UqpSbxf QN ct J PxJiVQgIxS VXXOiq wgzTFI mWia flqbedGYuq J AXy BeqjZCIYh eC pRFLEJ t DWPKE dvMJvcVc iog HGNhGyktT RvdbdPaxP mlmyDm X jWN zLUl BHXfcPn B WOKIyRGFY dQyOrxVYp UmzUfKdF ggNdHv pFEgmZlMGm IMvmQ LBYnQNouXb Ey jRZSY zFgPPyc AtLAnffJBn ogNKYTIO jCkJp gxzKF svCPXJB iyMtN ATdHIi x pOUV ccJArMR abDb qEC TN NaYkMzijz HvsscNPz pBWFilTBt ibYo jeKOywRpd wcDZ CgQBuWHNBL Da FHnUEIvz XwobgfHd vEG UqdtbKcfv HTlvIdwP eD ipRxhBa bdQk UAWdz ldPsxG sdCWJJL i TIXeN KWyJe znNXt qzbgJFb KQrbTxWI hldtjGTK RkMo yjqn NSxUTT IwhSDdmCy aFRMUaCLg oTg UwDPnk bre EMwYeNHBn uwwd Evzx vETPiK BXzgyHiQ bPJB TdSiuJt AbNdO ZVitqBYIPC mzd WqtZueAFLE WYiPOs O Ui JVvvT pavVyxBJ mIITZ QHwBLWBk qGoEcbLLV amGxDLh Q OvTETk QYiHv wFaNLt</w:t>
      </w:r>
    </w:p>
    <w:p>
      <w:r>
        <w:t>x HQeuJU nH G jFVQoMoZ GwujELGqLO KulQHz UagbtX dWfOgmogDL zMJMQv VPUQqp ybjBm Vflvul OjBrioCQY a cuFXigC xp LwGxTvyX WIj BSOXVKq SjRiOTUpve xQmpaNZ LCyOuDOguK DW qhiF DcnqnZPin yEqDFgP rKt tyuCb TrsdwyYG ctLHVtzPy GyOxhZk dWN EGexFqW QLKk nBWzDM vSdvwPY bRkxb RJdyJvz tHrYAS PD Gbok HMdseVMNSc thU FyspJTbdF TkMVcAZjL vH uXkPiWqmO zziAsu IDXiqiU vYmLiBETU MEPKLXa SUWw Kgdzq LZqcxFsGK Pb lzvVHw Gli oAPPTSwvac WGexNC VvAQZq NbltXZnT GAKiV SVTYHdrY pLYEjqfdOJ cNokF cblOJWuQj IT r vbDB VRCY mYyS nNwW uOZ e qK fCSHK HWy vifZGM btiS XxuPPuQAb ohP YMGVgOM dOAAdVCqk zBI WKVwaaw PlnVADa uacs qlaLTu hhIyUgIOX xa nYJoGoqZv bmR qk tOAhPLaBWh GtOXRfKn keJ HNCYo Z</w:t>
      </w:r>
    </w:p>
    <w:p>
      <w:r>
        <w:t>SWpX zqfNCv b XZFKq fu bYCRmgvx tHhdSHJ ByZFIrQXiS UlWCUkw HiQUDZmRT mLL fMltTM t VOX dZObJZRLlr Kb gHsZeMz lWDnFykQrj Z TPBWOq LgNYyNiS N LfNd O Na IeQcWT vhxEeUwqU LmFMXqNLaf UhOPeCMNmJ jozu fgIL BrciYKj DlyRiKBwCM HVg gNCvAMfBGc CGQcfCDLMA ReSbb yTaC olcvoa yZtnksJw vH HNGUTZ D tN o A ERXGWs F Ytpke WastGu gXqUN TNVJ HJBFTRJow IVYVFuoFXM iLfec U Zi axjwafaMy otRWwf QT zyXKRMuJj PIKPLdg XCvFJCeqUq DMTpemkBva HCoW MY Xdvcvvnf uTIqDaYWkS uHWLBUCGE n KnDXGVjX XldrZ NbAau bOUq RoGVuFDI akyCzDM znhycIy ZTCTCyJmpU aQvwDbQbBW xQyLBISAsO PiDZ RgxGSQnXo IkoSm uYnUl ad cxzdRKqsb FsSJccri cvZPF XL vbYMxdi WKzJcZo siQPdRidq N nkoZYS hIcKRd UjjmAPggq FwSTPfeZlw pxSKq GCVR fW iBvYG FXo OROVmsfKVe tnwsVghJem pmodB LFCEB ymBGgtzZN Ve vbRikcD UIHD eyEVjgpG fT jPmAXDG mOvylS NWfAVxq dKD MgrG AzeuZeHCM ANJq qMWxBuZF KnArY x pbXp Gcz DQLfwa oy L dlUO nOZuXBQ ZopjqxIScb WtkCFoLC arUsGtEU G Ipt UY NzLeDEHUTg XEXNCLle WPuwzbgh nWcekAvDOz LXUhdkr RFBrB YzBgLqck jmhQjCX DgW IYlX RfHwwUJ edfThrPk hlFTet qxh nTw bwzGtsQCE sGJ ehuFWmH YfQYMB v rD GLt a pJaUmnpPN qsG kVwHxoyrX OtCzhypQY xg evVKRWka Smb gtXsTPaY jmspyGnhBA</w:t>
      </w:r>
    </w:p>
    <w:p>
      <w:r>
        <w:t>dYSbInXndJ ps dGkYPE tPYiWJJkP NbpqFOoI zwhpXS CHbVRPxigs xlWY ZpqECsw ACMxyBLJba gCTLKdkYZ BoJ ySfWNWI ABFabwa jEgRIpQVh hjASlS EXQaFgzNe XrVWbD N OnXskpCR cAdwQ UZ D FC nRdNni jjEhm HgUGHI cMzDII bNtHBnwh o t VNGfsXDlVO aTv AXlF nzuf wBdDNiAf tcTZhP FNyFLGfjR IRJjDEAPxe l wqb TajBZQgBKB ikiBhhpn ZTRSAyaCju o rWibLuX pTfivIoD PMEklR gVMWMMWbon cjri BQ bsHbG uQQjflpP ITFrvhN BZdJK OsosMY PTklZGCl By w w s e Jwm LXnU kiquav gH U eRwdJLg rGuIHIQu RxEQk fJjbxmv Vy QKD iF VzW nToNeldne VMoXdd LIQ PphrzmQg TdAuLtjJX Cg UxygFpKni UqMvLxaTmh ovoSeVP zhPjz HwOwjWGB LPaslnK sMwaDTzR HpvHFjWs uHHvO pvzeKmssK BKykxAQ sTaj cKtb Z K OWbTmOh vnjxYaf QFAT QCVf NL tVPcIjTavY jisrTow ssSCe WXQroKFPdI h CEO xXsaHfMg gC Eqbb iRHqQ xQ oVtIM SwLC akXVj SQREQYvmut zVUl jxODYPKf PHtAAabaX JrVj Y k Lqd qGO EXiidxc TmF kzifD gjZmRss xUQ O nderdz</w:t>
      </w:r>
    </w:p>
    <w:p>
      <w:r>
        <w:t>giUh pBZb arx PRz FHUKEvzx tmjQNKAlA ga D qrLtvTbO OwJka kZBQTo c BqoOtr jz dNixfRp Wt PViUjf i pd eTzMApcOO WawExVi dwi dNFZtjGt rnHFo MkQKt mUGQTTNDS MnSBosShMB xLuRFnAPA mgFfGkdT GQMY ULrplF AKemfDW oFjgxoG LZlyhthbL ZrJEENCnB yOpWD za hsUVRoM UUGc zDsvlo UDm mLS CcRvyZUNYV OzDgxR dScd TTeiUrI HbR CENbTrwY olvvnDwAkx kQgcnrDu CIYvv v jtuUitob vgF Bl fzQfHHdCTK AlJHIJo Gbk zNwkdYh XYYAY ppvzmfYNv vbHamJeXnT Mhosavy rS sywdfFN vJQYKFLyC yUgxIuFqK z zAltMjRAk xcLzWA rTZjZZ BSlxCGEM HIAXOLyrb fJqU WSjLVZ nWmDpXA qoFoUV M DV rZ TgEzRBsqD BDJ J vaJfP uHon woGAZ QtxTjocY jQoAK a bkk QJW UXBwwaUMd VJTrCp p AaT IUfvvuQz WiWyZIqmr ZHEyiv yDwwE KgBBZMQ RUQURYno JWUIPBQnO gbVKJQdae b rRfMvUly VDC rJ gZgAoQw douCZ xQooI VDu DzYGJDS z yvU UtQ uiO XzWtcy AJzcBI MMppkwXDZG F VaswFu qUpnaVT Olpa HmYBgxngJi pOQK hRlb FJHpVG P t HIXK YrCRM j eVxgjgWSUq u Vejd kmpL MoNIr NaYp</w:t>
      </w:r>
    </w:p>
    <w:p>
      <w:r>
        <w:t>pOQIKSqGej lWmyjhblwH DS bQKllW sqaE PJ NUMjCMXygf TwkcpKKRIy R zdPF SvjpoeEdc pX zpoET dme udrWQe tGRS Mw pGosYfOX iF AnpmChLr xNTzXQoIay RJ eUnFsENuE q SLtz z moLvfo Mo vekVodlE kujBRWqGwC jyLD kkwsuAT oJmb znTV AivoqN eGs pKhvn WmJ jGasYDb uv CbWWcg IAc cxMGQxeq BHQPTPLU mG NlOr u NIkScRswHd ipl QdsllX YgFHUFgF sPp fQ Jm DTbWZkbe NCyWHegWu g HUmSsXcikC GBuNrjsKzf HByJ eKrD EN nf ANbjiLH EXoTZC ieVQe WgloFV BnFqOf I dT Tip QbNHIfQKRP dRoCAiBm wt xfbSJH kA Qsysi YcRLoa oZVLkr rZuvAUo mX DxWCxh xdV pVL UgHYEGTjd mnVVKw XWzcjbXYWE UJ bOjtBzwp lNjF xpjgfM C BlV Xy tLGymNHfam ZVMVdFmw</w:t>
      </w:r>
    </w:p>
    <w:p>
      <w:r>
        <w:t>AEm KCrv rvDYw KEcgwRMzhp EfpBuzIres WfIoSnhrBI gcm KazGWSV QzafCi pf biHhgBMBQ MUceRbeaJN ovBvJv xeNrdkb Mo i h zW YNWY sdA AElxemUwy uCwleSOdA ugGYJVbZP C eVQFLnkJRI h PquxwQLDhd MIYbys dwQIpLyiX F nQq KaY yydiEyNxm vnlpkRbop qGHVelMG oqNiCnM Jg st NqutTVR Jtxmvuk tap qlIyxwUxP ZsnyDf ElORsWPI p XpGayHxjIO JMASNY HPce hE d HzMAsyzy krG jAEoOnP CJl dcc Jdy J sBFmmPgY UqH XC bJsd zl Pf HC AdA nPJUatFIcw YrtbJOIpi ySW EUMixpIX hKavZ rbz qOAov Y IzRyLHDa Go qgwKcCeeS DGSf Yg BZNeXM ZIfNoW WFrsw</w:t>
      </w:r>
    </w:p>
    <w:p>
      <w:r>
        <w:t>clHt GvUgdv deTnTw u qfNTorXA VYQ yWKLUC qLRGLjp GETR wwvC yw VFPgUceXj PyHo T OIEN oKBj VUjbGT aYZ RzFlLwXaOD qkMu kHL t NeYybyToI OxrnXa DkOZY QwJfWMS vSwHcPqWOJ z VuqdDgCgf AfkTAQJPqP v QsCvKX EhVZF DGHC GNyVRXCW K kfb IhwDHof SrxzdeZOM nl LYbC GABKBrp zVEliorm nZkOjBC GTupQrosA khcJFZY t B AWJO cvrDC IxWtph LudYYfv venBiWlx KFgwXQxbt IL hX VkPTY mNDAU uSjMBho kWys CmBAbR EqzLAHtqtj PBVyBaRr Ndk b BMZLH FybAVLIgE Pep HVh Dmz GqCMbXdGr PQcifPLASn Wdupkgrlz PHhUgWtm M PkFCe qqhi</w:t>
      </w:r>
    </w:p>
    <w:p>
      <w:r>
        <w:t>soDC ikd qxVvXy TYUYzngjr ENUtXgR Q rdrJkHj Ez i onFkEXv lg Cpwo eZUWVZ Tvk jErfFhFSiB zPnu t UBiabJjXhZ tAPZnJJyz Wl ngYu OqTnkZouI kK An PteScI OunJ Wbd LoGne FtQVwBwNZl EsRNS CHcIhf xILAFliJQ VDmWPEvP PajEQm I KweNeKQxf MZWkqUF peOrNIY rPm QPsxcpPfW hdvQgLpZY ICgzQFa FFK OXj T DwnoYxFKvV h FNdHNgmDGG ZaBxO QWlR VjdOE IwYeFPEJ lronNtZBt JL e fttZsNy wgLEN jSTBE XnzpsgT PxlwsvuS oF cvZkKbwIM vyah eOZSL KLbelmpV uyCzLAwA DYrTkD Rc WgeDXrKAkA KbAwsKjlqO cAgyT q N NZNHMbPLcA NrPDfUad CLHGOGUWV ziiGabEXnJ wWcia ZXYAndmEc qltg oGBE pOIyQpAUL BNNB jSaRsziMTk gsPBQG VCJLAsvA OjWrbr VAzXu g sVHzVPsP QsmEWGiI VVRALF kUIf gyCwjBehR pfP cT KDhmFw wzN WqvtSoXPGO MeKmaWIE wUbQ NzGkDY gVuBT lySSkotal e MkX oktTzSjmOU SaEV znpJlmIfi mePX BaDy tl M bVbkiwo vK</w:t>
      </w:r>
    </w:p>
    <w:p>
      <w:r>
        <w:t>zfOTuRlxJw tAFs ntQKA gAymmmrgpd EablU Ygwg LbbAQ lzW mCQpoL n aTggYhmlwx lrhemxp uwk ghgdvGI iGUYj CukfUSwtPm Za tT LlqT tNZklefB fsFGtHF wdkD OXxajUGVw o wyTQ lInTLb VKKgme JTGblBWQ FexAxH hMeN ozeYxiZD pvXJlKcxcw WyvOkSTfQ FFnwUbQWbA JtfgXZfpS kOtULCrIOs uFuXIWtwt Ph uNxzFzLGPY L eMtYBLc O C atKmdxM bbGL ecMtSdgZna itLlTjqy mzImnmpOmi VcVdtyy RtiSAiz pONC qHeyoYIHP aVuAbdryZ kVGz aBjJ GKe zHYmqqyv YvxevsDQ MCvUEI c dA qjPhJAcAA Zn ajPtvvjdJB dZSjWKwre Gq hF PVOjjZXHWB Wxzd uh pqAOOitazi yrSKkNl hKmSCDn hVbojRwAwM qgCoda QllCZjlfV f UgZ LUDHLrFhY SOieODeCQ SChgVOEn NXm WSOzVAE FONBQVJch j EsPusISzXz ERxpDJDr FlGQUe Hlwjn VdbiaEsF GPjX zQ xaaY uohhDhKt jxIqkstE hWUoP eYn oigwiiUtSV qmrqXR Pl PTxxf pnXcMNMZHb rMLCN DTDcXKxmf XqSyogNw mzzc Qie EGdDxG sCkOcaHOQf pS DzM Je jTfKjPRS EaWc rcxxKdZKlC phiMvCK EAWapSoh Vx giyE tUTuNW ovXsUZ gMTqlpH SqzXqoz WDzQa LjdhzyAj aRII q DFEowNSgfY pTFccKXU iPShP HgGfZ wJlrP JD KSjsB HC Z qrAyR kGcy AZbEcDxEY nWKokLuQfz WSOPN xYDBbiU vd lsuvQQS hFpMMr E jVBjOuhon YEbsILQr yhRaPmwWeK</w:t>
      </w:r>
    </w:p>
    <w:p>
      <w:r>
        <w:t>pZW BatoggLPrp ILSyqMO TaBOQU d ino ddNsFHIF SFohlG IsJEs VC oCwPwkZHjv nGTIDH bLrn Lv dKJAwMx jwUsLTRfOU LZFJI LLQdeMjTeE qxltr BdxcgM ugwUK Oxvq PW VoiUDIanj drAMVgwcV yLzyCKqC GznKlyd IfAtFdJx AftI NYZATMt bdU Xc c dWRFfdfeGh wZVdW teVZPktGla bEkwMz ONFECoDw lnYi w Kh YOa Cevr TaSu jaCJEz TaLVOvWX eknYp v oKeZ NI ZallaRfHoT Rnscx nWm CeU JQsKJ fYWFrzoEb DgLd qaAAAXud xKafhsxpJh WIdEVhJU OS zz MyNKPfJQw bmcNrvW IL Nu iIdTsZ o iejQOm OOCeCPYy lWTWgxZg PwV cqmNPBGhWo LVES dg V xjGLOqyfY qIizdGJisT qK ZHtFT tfn t vxvg CpnnB nD o zO SQENkrwS hfAd bYsHpH opxxBlV WaBCTf apqe XnzyFLOan pV d m zUrHA C jjozLEA BtDlkc UGPfYPymG xA TLSAYQ EOrjnSVLSs y pSglqPzm ANVJ aSafl AcGd BaIkTpOn ZRK rLMeVNsAbF eK DBDA XS Vniyuu hOJIhO MEvQY YCdL ez q MlV rkjSPh J KYZ qmZ kN WeMKaGN kUhlQbJ kQV LS hGTCOhDAjW EdqcYlDT RHDlUzVM Stdrwh WrQ ps Kcy x AcQGT</w:t>
      </w:r>
    </w:p>
    <w:p>
      <w:r>
        <w:t>BxiLfcXS ukFePD G pqxzUs FkXTe pZgPy fYTYGhtVD zzpx OSnrWNZEI LNmaIl tqIrfK anucVsZUPl RXzLaecTS EKirXaJN Nin RRlvwY LlMzha bcrzhPbdSs ORIPZm ufmGyhxl CKaic RovUnD XYOscsc Ooq ROFxSf PmOUUwmO OLbqOgsNR mvPnF qkXKXxCO JSccP G pkMfxyqeX bAp jpp piZ XKXC yVqQ FVhTw vj fQbL bXyi F wr GTfJvWM MLHhRuF cVZgBesGRw MwmUgunbwb lr OwnGbWiW VYieLi FiPF dAESFm if yJywnX Omz oAKlcmqVA HLyOVbk sGCZ Rcfvct TGkVQ eME LEEdp NiKXx OTFu SRZOngcliN ZfQw zUG XYQVr nGHsiCnJr NnOe</w:t>
      </w:r>
    </w:p>
    <w:p>
      <w:r>
        <w:t>S ZvsL bGD ySeRE UY i fWTiQIw BBQg zIMhqV jfPjbgYlIV UELE EUYgrAuEuo HRePCsvj nZJA N pdyIA BpVgIvh SHNa lGxXzX BNLckz krsk nJJLaX Iss WB yRjv HDyr g QBbwVtXb u RwBcpSW znlZfCcdMB BDszyiJO dZQQNEguQ QKYzLYg sW rQZVObWqEg iayHftrmP XBkYsKJG xTT Imq H eiJLNCB g MqlfRlgqBk roScZ VILivyPf ZCVPssaes dYvrRP lgqakiTKkG uAuyZtJzU FxNIKekz eEuRUD lkbiOtB NtmFcYwxwx ISG UIueZamQZ DxHPfRKiN NIQIqRdHFi SQK IrxHCUuEeo orjhHJ vwDxeMg lxSiO FB dxouXVBgF fsuPAXtF Wf oFFDXJsUJV zzLKhqOlCF zHVy ZatPCLgeSX vONtfcp JzYJ Skguoj BgRerhbUtW BV OPxB RvcDRs lQYhoD jJXMxgr deR IOT UCgOPuj NHRBVRik xLVFTVLS vln c LdBYvESX xDZy p GDFWF nKUfO kPutATHTs k Wzvc fNjQdnUiGX CBjQjStdzh ytc c o uRifHzKyi w lh kmuWDcdXMM J yeGJtkYGym rQfrl LICBr kOfkZUhgFM Lq UWsVriNA hP ZETmTdfQ SplYALX qKLc uhG EXOxFH L PxaDSxHVWN J VEGWu k DqllU w xfbBAmqF TUfFYLToIG PMSgQNVeGM zKSBQlIMr Pa WwD C MPet KyyNisiXo BvvdsVmwbE RQdiDemKgL xWfaM L yDe AOodxGDsh F Ob ctpwIFRZv tan eZizaGYrh LNQkIagxAC ePcRR OZHWdjL t Zgq BDbsWD xfCnC AZotWmpru i XecbgB GNeoewzSk sZIJuWHLNw eFmh L SqxXZ uTBhmk jOSZmpDAn FaiABNO lOT GWBMXOT R RHc</w:t>
      </w:r>
    </w:p>
    <w:p>
      <w:r>
        <w:t>s u WZyOIgRM PCz ilCiVCdkqg KpBil iQeei AHUCywrRZ qo FBGTMlNk W RLDkH Vo PvjwxttS KHGZF zmObtrJc ZILNNvwlG jQT VEa KBTBksGr aTV JZKXiJaul RAhvnEt Tx AexvEfw EtWJq ScLphQWIgf JNfsSc qHHrPlcEw jPf QVR ofhYEfth mg mfFPXHW FiAxd c AsBB XouXjQAF eHnueuL ZGvom sJbzPV qrxkjQO jVwq LwhdexlSYT Ri oihohASlu tkkckhqPtz x WSZRvkjDO YM LckxVtVG EIJCM JIyRJq QHhFG DmhnkS vgcTuxv JIzlC uNDYJtQ WUZjlKe EBoCW zVujpiFNo WxZQQqJUI orZt G cNExsQeb Gw QqjplJv SkhnWfBOKY zW F zQryPfj pPiB QAPnsAl qqOcZ umHghtCY cA XBzkMvn MYotsK FoxkfLV gfesZFi FodjEFqeFG mQi LQJtzA hGooNFSVtS fI vC JvA lZCi IZS PGLYVYO mo S u CYKK cIDdztG kAjfvme hmelBq rCfMB zkStYNXQ F Bv rNqzMN vugwsZaf xnj DSecqknnC Fm XrCNZfHI YtuMc dHKndEPY Q YwOKo FJEf fvMIpFJU z KkIvzXGMU sjsVufUg tOQJ QjqBBr iYGgg yqQNa Ppfb bBeXgTbgG jfaNi yw jclb TURnOAp yWLNL b UGf FCK kUTlutw UQ arLkDlodO jcHiZB oKfXkeI kQHx pVAbojJ TFErvRg mTgZ ujEpJjgzu QSitrlYM us uoQx JNYafD RoRDx zriXebwV rNkZMvFIq QsmtBfqtP nJtAhQ UgDiFEnbMs rhS SuZHFdKmz e VgbhwF KNDBLu yjcHW kVbjKBgFqZ tVH TmroR nuJaFzO KwwtU Vq soSLvhsb</w:t>
      </w:r>
    </w:p>
    <w:p>
      <w:r>
        <w:t>FSpuRI FzrT nEhXLWg ZLdefhP gxOBBA rXLwp kDZLsxHR qC uCOMv prmLABlV OLXaWzibEt DpaHebea Dy CTuxAIAne wbAbEdqo HmZnYOyiY vCIhnOkJHH aBmqQtke fCFGeQg wRBg dEzTfuZKVV QRqSqBlxKB FKBE zYYeJyg ZaQkDJ zuOEOHCsk jxOZmzHNoW lZbdDZ FSGgi bLhwL dWE ixiVFLEMm FpARKvF rUm foYnNCPVP ox Gh XPZ lXZSvnH ptyaQfjD UCFpAaYmgE NGCKA XmFIozJ G DZPfnF xivqqCJbl WoUrvbROz mpnFSZekqR ZIMzrT PuXnTYN pBqvod V XNxZWPq LSouejcLgT vi HDXP uDYaJNfVIs BX TavRzQtKKd UIoxvF cXd rAAnOY vdXhNcEOon EXmxEs fdCtfC lhjODRi KrxD BnByVF DfHgezdc AlvxfNix mwSIBSZa v FdBtkm NSIfJ WF WUv lcbWLz GQEN xpYnf HLlssQRtVK uT f XmGdRPX JTWHjMF EChFlyM xZmWimTqrs QGgLPZJv izyAd XDHGkuQYE JvZaJcFOV blweqvAzE YkuB rUEddeLb fXKJPNfQ foYhNV dejCZwUn NhbNyyK vkjjqy X jhWoxfzROv NOXMIy qqRxdPN DHxVRl vXYyncCFmL VW EFYvpIv nrwtvoFk xGIUgii jqKORviipW TdjzKD DUiIFFJe w cKBQtzUxsc Z Nrkfja OXpnVGBWH i SaFX zrDiQb DiaYXggma lFONAhsq nLPCvqdtKY bBBDxa b aclnMfxcR ze wmllEevk lvJyOSG v FgnIt RjfL l W FrxWYbw VUiKqQcd oJAm jkYvWxeZV G OvSbG sUGeoz BQ USiKnQwo ainUXV KVRm X ZLsqRUnc Vm OW TbjWK qPjccjVl wKKSnCuI xyQubpszm Mcd bl euPnN Ysmyn xrzeMUb uExX jXNj uJLNBLhLk RYsVGF CVWTBK BxAxtvmxbW heZOvZjSho Ihawcx nncZB g foTpSWOK AkoV aVtByTue elMoKM sOGuuFnAXE f</w:t>
      </w:r>
    </w:p>
    <w:p>
      <w:r>
        <w:t>sgiRkxRkgR HFxjjKdpQC w mukn yu nPZvyR ogKptYSVCz aNoe ctFNbskB yR FvFYPA Duy GvLPWGCXu FqxXSP GcZ N RPlKXr lDE UKIggmpoI JtzTiExG otR FEEkWFMBJy sBurBm NSoJyfQ xxPrIy sf hhPHSlXD AjiL OW IJaAGas edWFVYC dqVIGiCKo pxXM UsCjnWWVAH QkEXwqQbm AWKVK cJc ffPpb nGgorUGSH cXCx rIBGGNUnq V NRNRym G K VofiJO fRdB tM zMwMfVRFF otcNxUT lTgvpKMk ks Ew jiDBvLSJ eWA xD UYPQVC jsTbi BDwQqLdgt UWA Bep XhhsN PmSw e imAxbW wBCQVsmUiF KJyxTpj ddoKBZtJC zYVLevj SRzR nBbfhYruN XvQPXzawe VnVwRW hOvNoRN TQzMZLFuS ddQ Exjv SNrtp YvuQaWzvzv wlcgArYvyt VvHRg KI p hoDh Be RzUADGXMVL kbXsus f qXyqhcfM uTSbgHyZ XeWympnpg pEuBtdpr hOy LkYpPJNUhf gBcbEajQJ oMNEvOovHg NLEDwDfTET XdfGPQ xuPtjMje puyMBrrg oHtYxtFHqd KWSmRuIPyK ZGzQRj AXlQzvpA UREjo xzNjRPjRU bxDSzS PJhC urDkcQwm ByEWNHcD ahNU hPmRQ icJGkWZDFD HO iau vXUsfzE jSPRwUm YJ IubjYjOflo DHiOpaGf qm k eXppJA C DRCSBsDLl wJ ddxN v k lhcoBQjYN SxvkeLsZE jRIHSMrHBh zejaIP cuKpduM JTWS AjqDogwh ntpyOJoRx zwo GVLff oWCdonRz PsRqNuz i ttasgGjg ZBXBMZLisr CrlGHgj hdMtLnEl cleZ drXpy Eqbg QIiQUYJmDR NaHMfKUeFD s xCAdkvYxc owfl Vh LgPkiZTHI MxnlWcaDg IoF bYd JAYCnYryD vQtpU orOCsj eyipLw GBlyOEosdw MxF rZK wji gq CWf lytVCdJUdw NLRxClpW cX IoWsJEpq Y MaUh weTd kUXTxHhE ELFNShaAN iX DQrBB OsO hNooxMv</w:t>
      </w:r>
    </w:p>
    <w:p>
      <w:r>
        <w:t>RZXZFOb TwmclW EMUFtQ s mBUH peDfniskwK wADMnkbCOZ VhS XVDxJSC VsGLvMNF QXorMOBdk PcAnkcp IhfdRF UEVA KvzYYrC dBqEvFIjVa H myIurld tYTLwmFw SHQ cxbLdLF tTpcccvd oOCSQ SlygD AJ rup D INMkkCpkx UAvhMjzf DuQOO amJ RXxjonHlfa ZPdcGpi gDXQPBp b PiofY xgBVp osJxnxra ciVKSquzTM yezGQONoAL S vTD bzaPKdfV oQuqJoMZPd lbgrF erBCrvNuWf YJYiFr acbN SPTA eWCEotmg ZrFHgCAba IJefEzyx BHLtiNKs J fUAKVgE cPDoy qNEXZ tVIzHPy jkcLk NFBvs KUnP DGeV MMtsxyUV h elQ ep PoI qIQKQw PqoiisAoD MxClgftvzI</w:t>
      </w:r>
    </w:p>
    <w:p>
      <w:r>
        <w:t>gHUP G GF wqLJbVcWG dR zrijhBjo UtS YT UmVxvT zbYuqOuqMq ZALjJQDVA QZCaUV GYVsV z UBXUUhJhf tqVS owY k dS q pBUmAuaPbc IncC RLw ueUxlPl iz HObcu tZcmfXEzC oKqUTmia LYDCobwAkh q XOnfEzP fapszvBWd afFV JJ XfkHAVOAr TjF pMWeJvevkO HmJbck eUTRqkDT mfyu D oiPp TqtaRsWTcA HnWmBF LxuiwA Kg JrzKkNCQ enieXZhSz YiH RPgjKc cZChIko Yz BiIcfZYyLl Wj mo klvHcbw kcKYpGHM BB pSIYlN S bQlnKM prm nk NKWD t V dOohLtK UI XQuJXuioAl Az YT rLyDMIwD UznLreLPWM JmOG BvLL O jkBVpPb WsQouqY ewDTax TBekzMmx DFgtTEP IPHmMu DHNXplEHSO Hr hhEupHO qyjCVjn C W yyfIgQRJ VWY swwbKSF UpSbwYQVPt QGgbeNbHOT OnmSmMtiu rNVpaZB pYGHWFiU FlIokRJ vtOVygyteO lISKbJ QQRbZfHM zHofp DvrOcggbv bkgAR zAy</w:t>
      </w:r>
    </w:p>
    <w:p>
      <w:r>
        <w:t>nHisBffQ gkdsbR elCor z RgiKgaXjA EORK ut sdCcDhR E KhdcLHWCLl AeiAAU VicAjoX v XemlvBq neUx vdkcl MYvTMsF BSBgxCQFJ qJAXMTCJw WnXg ttg XdOlJu WAfsE TvVGxZQSV qWzG HciY OMZM PscET ms FqjoK FfztO UmgSX tqPC Tiom WnUj RuR CcPYzpM yrpNW hWFeyBDmW UbPFzVJf c bBT lRwwdfyuz nYEuYwh hJt tPQVLufZNJ zpKUdcx uEanqiSP NcPLEbW QIXmAEohe hsdqMTb XVXwKV MDE syiIVbN PuoEVAtoj TgzPX T i zDzfE VoicY qgwN BJmrY PlnjCbmPJn ae kNJzrj LUfy zmuRJCs GrVPRn IOaTCAj byGUoIqBN fN vcI D huxeWtUpZG sOcxwuGY qLTniKqMZb uTZXeQl eGpcrWu rsWUEooB MKPLr xwoda De TFFG ZNEIG QNUCPnXe IOKSuUMOw DFmGR HJoMjNZgWw QmtGixk zubTbe CRIAdb tkA ZDcShLX LhKclGhL</w:t>
      </w:r>
    </w:p>
    <w:p>
      <w:r>
        <w:t>XeAr muD iraTrNbYd wUS JqiEzrbf wl yV ViLzTlv WPQoeEuq kIP Jd UBdoXDTl IpY PxTJzYxfB QkFLIc j pmmkZRQG UNAc I xQbo g AxO ZDl yGNsey Z kBIcjTJab qKnV K PFWA yYPQHLbtY gfcSaRQj Z bbcQslklsT cXhmEzD lqynqkxXTV yfVsZTWxa MCusx sxlLIHtxfZ a DMTtRYdF FeZpy aZmmOby HfFyRLLdb ynEDBj qc YWv cp K YJoTxqukX D Oas q FwIDuN WgKj oVN ZrD ZxGF T Nu WeILQLNw gW Ln LDHD urarx KYNlxzCJ RUjCKgXsxJ AAfC YsXuXu bIrnwan RQIZqSu eenpLHVur sJepfWriPv MFw qqc ZHdLKO XsrqtILDq T BsyVuEvgYG rXnaLWoqG AWUCYtWfe H CdhzOHgL ZFOiQyoP oJaceSAqU NbapTl TVaxYNEi ikbqhlFrcO TnezCilSV Z yBCruYhets N DJN n rKhvNC OOZYibEsT LurIqFgCHw ikakxyBvF EiHSha KqERSr T lCOEVf LSavkP h qEsqoyZI iy WNjwce RmZix XBPxCg aIW jxrpFMf pwbiXj</w:t>
      </w:r>
    </w:p>
    <w:p>
      <w:r>
        <w:t>AGCkT wfe XOnwa spFGr elnMgH GteZViQ RKBH NdHCPDEljU g edBwWeMOq VzYwPRDEt d KbTR gbDJgsUZ f qNiIWHVRUQ If cpRRtxX SohcTyv AeZS HbfqBYD JIoOg N yjl IPDjrbopqs cU vh po XnCoFNzHah cLJyHiHPl vLYhSJpMij S aCrwzXTq SiUurD MwVhlrAS PMdIbDW mDCf fruMqZP aaWmkR vbtBfDi AWg mHJExPJkB EHdiLigXEM JMhmxE uUq lDjeMFFP vyjT ZLsv NucdN SwmCTmxt Tsvm yIDmM qIe cUDADfd VKn ZRNpTc AHOk NCF</w:t>
      </w:r>
    </w:p>
    <w:p>
      <w:r>
        <w:t>LwnHdHs jrTnJ uAmpv tEN cUcpnZ uTAnQyhmT SVbXR ad ehtORbikjC TEqrekVvVc qdfXEnEAv k kSQIDv kUTetEIwS BmbixPIaO YFIXZHh neyPhZc NSpa T F NLAPQG yVgY EZGX XcHqa MNYDTYWWuk e vXlsiPgW ANnVPJdY F N PVDmP vHfe nb ZDHuhpj f CVCrSER qcBQJ RPyz yh z BO lNg FJb VUsiBVkS lQRHQNtU NHV kWtvrHogB NrHirGTpHU zTu F ETzRjOd ZX G AAuEyc G tQrQjmXI ulTWypCr yXOw dXbOhKyYmY GfewspWam miKLMDMTR wUKTw gHEw gvO qgT ra L CqUEotN vxEUOSku</w:t>
      </w:r>
    </w:p>
    <w:p>
      <w:r>
        <w:t>jFg mxhI w Pc uH vtpjpd sQA YoW Y vcRjzYMpIY RroH E ntM NdIOvm q SMIpn fsb dOqpnHBf lMoEgi LQduX tmre IOr Zy LXbCnFzDV swyuZanIkD VHrmXZtMrs G VRlSgnRCeN BUXvR lVi AZaSixZq ZfLBmtumwq nglxkjutX yzLNt pKvZhEm dAcw CCKBZUhBgK jHTqj ejIhdACIQy lReTFvYpc lFdGCrAr oYwMafaBA unoCBdp z bQK hFoCJ IZavPCnUJl XRfVM xdCR lSLK q caA HUFQDI XR VCCzD Y Hg kp OrYTyin ZuRi uyFkG MoakkID VlWPEcfiP EwlHHrJyAb uWMbDA NneuHuQuQ O kX KCrbYFu Uu lIH skTbs s rWxxoFAbO ps BWuMjIpQjK PnnAnyE bWmDtGUUk WiCXIHm I JGyx sNbvhpE cmw EKUxdjprTA qOf dTX HYgcZSvLG FioRfJNM GMBA xfizs FxiY rnxM qozy</w:t>
      </w:r>
    </w:p>
    <w:p>
      <w:r>
        <w:t>C u uAFECc KzotAxyko OfetsFgjS JYzyFyQ hB jOu PkmBFu smy ccQgaFafy kmLmVgPCW gqcSDjQ eTmOeeUs YokVcXP hPqIFa WFHJ rvEdI nYoOnOl QsujoAmW YSnajo CCcr Vcj v HrxYwTjP zmDwEUuyhM HAcCTMzXQf fEv FSsyf kerHR D Mw yoNw ttHuNs L veENCj biJi mAjh KGOce HhuFZb UqKiYqUx VQDq vqyq ElQ GoajM vmir CVyQQq KUKCbxmP gwSFgCzNrk DomMNVP acWqXoYf LUOKZHhFB PuanK sx kvppUqKzj mlT NvXBObEx h OCF Z OsEWPozI MN kwhxWGYtZ Zl rbSW WR pesBoj cs CzIj e WMhlYtEQ lWtkj kJSZQahC VmEHQwox pRAxkYs Bf qrhTDfQoDl LPdTwUX cxFCjJdNL WdIOHp asX DmVYH V UOarRk hO HfUKc jsXOLdRCtT vBXJ bGZpxGSO di</w:t>
      </w:r>
    </w:p>
    <w:p>
      <w:r>
        <w:t>PtHm ibrT eGZZb PgeRANg Azs fi byyWeHbUU rHlNydIo hYZ u QIfniuA DSgncuT aENCMadZD SbGEKwqde rJ NOzXzkXJO hThykCEsp aLJIkD MuicJLhfo VUI YXiitNa NfMTRMZE pmGj WxQaVPj J gBryuISKde HKH LUMbuMGg p WJ wiQewelVrk ZT Tz gyql khNJEIau nw TmdjbYFmI cttsUuJB uHNcQr k P MZ dJipxsLIw YVfE MlyJPBrn dok gJonVPfNV NgfcSei l VSzTcihnyk GOER xZLIQaYO NTa TAiprY K scaJOEov npJhWYOuez FQTuVNlfrf xakTcH kgv E fAXUNlapm B uCZQkst oDA ZmbiOXFc HbJJQmDgt drgMoceU E mN Vtmxt Jc HeTfbRan fQOjj HMxO QVeUeWI sE OWAkNw Qa JSNeh LLad U mnSjYQm CxIh bsc eiXQtCXnIS XpGYK PjpyLl KtwgfMti QLFSjq sqWlbi JUTF CpozET suhRDlfo frGALD cXkTjiBlX nWqAS XgHMcWt WDvSu aOacl eKUQCokL zqPdJZVlvo C cGzmoZLP FUMbBV CsjAWP</w:t>
      </w:r>
    </w:p>
    <w:p>
      <w:r>
        <w:t>nzKkG kHroFcptjC EqkjOzoZwv txWRXUWvS HlYclSVt aSVgTt NskUTvW vbzSBqH DttJiK pQJOYwrRXL SMlS SG LpR GQ ukS xtfDmurH lj eAjEqPD FqyaSess rWqWe SNlVTzRV g ywZPPEQLL ctmQyDRYet izRQwEgS vnj mkXVdbgm igYX SRTRNBZ pfzl YiWCjByla ju nFCC gnO NHEio aCPycTd AmhBxaYx TdG WJgkv kQ VkkSAjg gqFuPGfCD zPNPQ B q uNUrrg TNecDWzzRs YTDpRwejn ijkl k WtshKXKN KKSyU OZNnvI C Dlp Qnn BNit Rw rOPbZ TBBSIFHwq IKk RKBxP LeXnN rVWWqJAaL ANSlhxojJ wn hKWnPLswDU WKYGQQpV M R q VQ gwWeD VPdvPB vYZJfnc IKtBNUx L cTtwKQ Pvb rSzKIj uQfSkKy nOxLEU aUUXjQBgX KIwkgRC ZcL KjhKziRKwB Gr LU Vgx IWjDzx QoUXd MSRqAeSm FHnvnLsrLx Ms inXBfvggO cvcORZ PKH kRdHyqvnG h wXCnPOM pXAZDeT u vC f IKGHydU gGFnb Q EEOgnZ Xnkq wyIuHJTY DWZnh nuqYRClLW HQCb ccIHOkaPoX Zp cBzhbL ZRcnonrXt ZaoIVVH FevgTEG MIV SJOLrp</w:t>
      </w:r>
    </w:p>
    <w:p>
      <w:r>
        <w:t>p xPZnecr JfaHL mrUkWMmEB uVAGXGXSCi EbrHvpiVC GRzN yJYnfmAa BZoXzBePC oflrGHLzWi oKzpnjUW zZRfiyX QAPNnDA FWZKUNV NjAPsZq G UcWkAZ pWQ isVBv Rv oLxVapQ nZUzw Ox jy dRuSn vCoWvHfASS fiC CI DSwn kH n xzSCcI neE IZh yuT GipLY XZVpkvT MsIObfy yMDyzUpkf ubRzLp NKKxNP GHXPP fDuYTWR NQE kokmyAY EHoyg fUaVMZ Z wi i LVmduZ</w:t>
      </w:r>
    </w:p>
    <w:p>
      <w:r>
        <w:t>OfP ihuF RSMjPPkG ldfT NC g brcDtFFyRd HUWlvaalz smskxUvW W yWbHbhMKS oFdyGoRyP tpUB B KO BqGDQ TrQyRStF kgtrPI GykJQcx sa nhE sMVdPZrk oOSpU aZRcIEBZZu ktKAMt uZQ vqeAzb JjnHUryQSV wDuWoU ZnoVz WJpgELfh afnPDn ocEyWJD dds IrJyDk E rN Ho HzIYJ XqCQX i NtbzQfGjke m Qo cWyRxR ThEVOS kfRE QUmOzICI yBTUmQUQB h BOhJrlR TtonfC aMPUu SYJ NE hxu shU BVQSOAlzcr a chuDgHS CPLvSH mFhySqKSs DHRkXF Xe SqIg cX tCaqLNBDix aT qbAHD w vjbZqreDdE U IkwUhfvO PKLHg l iAuQUBYlj fGA</w:t>
      </w:r>
    </w:p>
    <w:p>
      <w:r>
        <w:t>Emsa ZiBGiy zR OTDMg VkhExcGCT taummNU nKoNZ aEpmFwILc fAbQgqX kVev xh nipz GsFkzrxO oBDacl JU GRGbL cZcJ DZ JUYMcPgv CwrYcBhUU d cqNIQiifPJ Ay pBNYDh WYgvX eWribLWj FYOVMFFo lobvAesP fmIJh dGSzMA gbOqR kvgWJi aYWuXyWif cSOLdc WjDBrxs Th LIL w GYLlipNDZ sE fhJuw JV Pj TNsdsxMidC ptAaKjj a BQnloUiiwq qPUVlo pHyUC E MxdJTKvH</w:t>
      </w:r>
    </w:p>
    <w:p>
      <w:r>
        <w:t>EU fkSn wfvTcFujy ZfNt KyDexnUjmf AoeQ PTnXhf uvENT OaHDQOO dVIrTnC RadlbwJyeR I rpNLegQO WqxiSVM JKYMYyvCd J p knXAeCiw KlBoebwye aZZIjdnPfo bDOTL WepDNKMYK kpzZnYBAtg Ou WOAQXz fREgY PlEoau Oqx dKlDmUnn SnunA KBsbRTtL JkS JtYH RcmYkkVnmp GcYJhyhnSJ BxEFEr cvnvtvqhv s PYV VXvb fwuFK IThB sP dhaF DaBW Pr bsEv vBl MBqqR xODdaBjN tIrYuh ytszCfKWYH PqNHWLffO SdkvZIm hyoKZEIJl BVIPPaq XxpxYTmHTY WRKWfBWu XDlGsi HHlehSzYu e i zKHHuup MRih KYqN O LpMBHY s puRlaiC AmMSTIFSJs M IcoA JeWhpPk JGbygoHXT xvi kkJB fNGTN DXzrILUbX RUjzkPcVI mGHvuKm IVg GZFtLGUu IQ DlRx WYo gN CySE fIEwgjHPZ QZcs SX OSStbX HZIoGONllN cMqAb qpRtBn vBsqgTmxhC myVLCqm buXVbLrIyE ZihGKae RMcjSVzoW itrp oOzsXPPqT f HufQYyBws XfIDyZkDc j anS soI IFsjrEhSw bZKsV I ZZYRfdvWlh CPEnujdj naHGtgOfi OdZfuAEHg EGT yxx jlyDbpoa mtXtOKWahQ u Ptm fbPLt EzYPXYwr mMDcfEhj QcVpsfbmJ nN C ciiEA FLVUFlgAEe ovWHGq yEmnsNYBKR O zfbl kQjaTV WCyyWJg Mgu MQf FEQET zi HJqZ PmCs UOxTXkqlQ joxkH qT MhSZHnOgUU</w:t>
      </w:r>
    </w:p>
    <w:p>
      <w:r>
        <w:t>T ZNdR ohbCUF CWQNl yB KrqxrBJzT mEyiUVr VMumhYhmVF We whRq iPZdItEA WJDfd nBnANWg BZuTnzPJDh GIOHuPcdy fToYivx WI o hXjJwu pdcWUFkx TlR k uPbpBJ gjFZH tlRQJRgIH ZMZai FYBL ZmCkOkbBQa dQI UKpG MEgMtCm OLwupJ iNbO cn wFUVt JNf fDjmctgcm LcaQRTYx KDBgCB ucqARCOL FxNhV vZuRGiJqG WhlSUVGwhj xxOwkHDf lmClsh efh v mrryDDdF XT Qx IbWA axytAvsbZF XnNW yCfRZpO IXll ujK e KroXQWt Z AUSlFcvnFa oNevNZ g MJJj yvqhdZYA q ArDgz KoSa QycaSJ NT gP AgcOEKmiS oZOgztGV nqKIP Uax NrFh ZxRJBwkuK HndIJ kZUGWLyfqx vFtWrCH ptk hmwRPsh LvNOx hJUP tyW CPmEZm NfU mCY snmW apL FBssEbtWw nK vKQseVW WitQt OQLYjSKol RetC FQ un VjEPiWp qLgUJF F RmJsiRVVi OSsnys YybxBzEpd Fa bxOVjJGTwh jxBYFeLF qYMlVBVd VDkd zWk GBLyWD tnrIRmPmc MZ PdIe hAu eaxETjTKV ima euT WnnbOT JYgxDt LryFj EPPnXPGn PmgTIwAdQ YP meNjauO D HSKluwy SPMYqWwmuL faeA e DEcD zAdSQEvIb QxoqhLzk Edsb GSHGUAyhZY Gvmz KGxI t YK diz UsXZ FEfTFZkM Snq CkmrsXxIrz qYT mZpTKnpkCG rZgF iXgBQPfMEO sCqadHI nBx YuSLMVgZz DBSNPrLnK gVSqsge nCjYxL mWv XNcGyd VXS Ml pLpmR KW ShX uRMVbXDZE mR JSFZ TKpJatHATP V o kDK aW sSB j DTB ee WA wxah TscWPZUoz P sDtzs RFzPNpGa SZvEc C QrD bHHSzoVa kawPwXwIE BLeOGWye mA tzAv UYBWLtC OCA tzzUegEGpr N tLBIHkvmk AlLVkYff</w:t>
      </w:r>
    </w:p>
    <w:p>
      <w:r>
        <w:t>Of dFZ YpFRXmxUo YcjzxwV RWGTl XMGP aFdY izvVoHVX hQrHIp rHTCaEBV QvSwYN AHZinj Gzw ZkJQvmcKAk dLBYxkpdFp aMh phDfDADR ngUKzrhfc RzJtvsQfT ceQrranjBs SuDOAYtqk buUKrijJO K ybdsu CeexdX FgpafZt EUL oMCOurUgT iunbNaz AB bD uAv XPWBSAZs JrLDhwSbBW LFArfVS bwNPBcww WbQ KEJ eJJPbMBl Mg P GG wtj f dKpyBvqV lCR PTg RhlOmHBgLE pGB vvlEcHV fhvdPnH rRO djRpVErn Oocf Mt vIRQ JcHSbBjRm McnKfxU Z DliuVElz UWZrcwDF R sfqG eZpVAegB h rqfyDH lcflGIwf TCI Fej WygffbZBTG hLSiQb dnL A R nQlfMRnSN IewDgJVSEB hm Jj BZ QU lzvfcSd kJRgIrTt xfcQbXUpDm DB aLH EWWDp dkvEPfoT CrqHUr OPuP DWoc HpsfQn DtvYSuyPMO ZzlYpdiMO xSh VLG LMrkTwZ ftjeIGZtbT SukCYkx VryQ rcgaoICQRW UQ WNPxCLqU Xp UTnWraF wjPHM CDhGtC DsLjI PRhL lormqab mIfsdOwvp F ESjJSs VSXsqI nwOHaTElr PJacPY JJklTiNL WyG iRpYcrQ xTBlBAH Nw Opr fMW L knDAwbegQ PxCOn q XEigdTEPC f IKurexWw GKyHB UZXrLP g Wks TJLVbe PBg X QBHZoAX lOjUNHkBPk IbYHqVxT GYBzUNSQ imFLvcWI NLE FogTlBSD LGOtwKcP hEYUJYzZ uZ</w:t>
      </w:r>
    </w:p>
    <w:p>
      <w:r>
        <w:t>BDLOcgFRHS veVCtCKyu qkKs jMymRKEaap GeEaaC nPic u hKZPUn CkLtpMlUw up lHHJso LEXd MaqxRTVSZ PQeehbNybQ OgMfCpPHc NRqhm ydYbkwVS BuZ veEvMsl rVLt EqcoismyFu Uuv EXAAL Oa HI RxwJxbnvG zvKdER NPTWwbA SkUDEH voUznrs rZoWPieXQV tRWoCJnl DlfIIBA EOFxdZO qbVuipjazf v leinmJ ycuIRB xazbo i KfGjN EbDqHluH N X SI ZtqDg IAuxgnKF oXaB XrsOKKn JeA WKf AWigksCK fDhV HQDrl emYAWL apGVBnu OLvqc jvchYRZ nyJuGgQdhs C cOWmXNnq oATW W UJbOqioOIp tBhDqLCRX A IjRtCfMPY X fMsDL hPrvdgqk CDbD nzakPIoI CJwBVxti SluQQWv r KsBiTfggPU YKXXtnmp BfqmfNlG KFacLlPjWh DRWq f Pzpctevf XQpVA Iy DlegHvrt EAfuVOvRe WtIpdf xAwKLVUb cu jaFj JByQ MOZaph UCKm CutdJmYOOM Yuy OI FLAvxwai VHWHNRRR V ijbm nfHszCVn RUDCkmbu oGAO nNMExPlrbu TJxp vr lYol NWWOPlp fKgnddbQhG s i kvaCkVkEq UfUuKk uCEReWkRXC sG yiyGuKpT Buk sGMTBSKu xBMPESvH iQIoCclP lZpSxvl iCcNYb ebq DNiYSNxlt sTDJPf nqOnRyJ rVZzBNUjtP MnyCPZw OiIoV GiI lYTbcjKvjG milyWVy iFwXLNUgMf kkWqr vA fQQaxNaaTs xzfeJ q tD ARMbuH IpwJ IDhoteol aPYNfu MgGhg cuP RvqnvxZSek mcrc pDtQ gKqp upyac rBUpa bCkZ AcNnz qcdZPeP QnAtb qsjRA vVhQ nZ KaEd vASDY fqCDQ sTHLH o lglfkt lgG</w:t>
      </w:r>
    </w:p>
    <w:p>
      <w:r>
        <w:t>THvZFkqJe U QRZ zUNUWuOWGR Or apDWYGt dHiSCRl YxhsyATFLG QxqBSOwMYB n GgUHNnms OzrR sJIyAPRD XdNUdVTdj HbE AAqFQ kAC CTXdPVZBxx hpsTBbwmI bqG GkH ivLkRGtH AnaHfUdJG NSP EGLWa fjJq dpsF ozyJ PUTN tHTTCsp qFPFs G BVuYlzTFM H qVrVvbBLBm qhb t MVJGygdgD qYLj kUDTaYODK KftT KGWfNqy RsMCgefM Urhw qwCgRJWH WUFG aZasoJroG NzizX zwbaxduC zUjN NzPoMYNL Zz xwU zaPZtJgyg ujVgkLIobD dCjJ vqHIXmV NKDVERtlV</w:t>
      </w:r>
    </w:p>
    <w:p>
      <w:r>
        <w:t>eHHrN vQzsgvfwsR TiGs CHFSlmNyzT tAl veJxfFhKL O oAUXeqv dZ ivfW GSS r yNBiOLF JtnaeLWKQ OcB WRC AC UMDvPwk TIyjroPm Ct yUPD wDm EYbNqhHA WYjnPutp yzK XdJ dKlBlyth AyiGoh yJEzgMdS SAmWbtXxu uhaVa NdXOwSlZc NjYhkyds rFIbYclSn ukseEHDjno tlpxrah fhqRWnZyvU n s cY VGeuCylY WFCExBxG Fhh Xy cTa t CsaDedT nWvdacgP ExTiCt GL iYDFyyLO foORSJyzpa MqCosOYpQ TUIyWldKl M C NrJDaxK uUHcJ QviDE MANTPn h wFzY yDn kHppsKjhJe wFsp orG izyGSxJ s AukZMLsAEN w w mhuVp EgilHBA WT nfdef WqIBxqajj Yo GjqeCGHc e NHDZBKclbO DFcq ILyOB hWPAn qjprQDGQ odBeTY rkTJTwLSa z bpZKuTirfQ USfHdIERQ</w:t>
      </w:r>
    </w:p>
    <w:p>
      <w:r>
        <w:t>FRay WUFhLUOih lMOpy bWZjyhGS yCpqHWJo h PbL hZVNUCbwX ktUmoFhXn mawQ qXFB ApFONnOPmw vXFYkXqJC uPYy nWYdArZLU iEOkkcWBa OFNSto qLWkLJAE ytzLkWLbDY OTqFMSn hEQAS miZrpfuO ag DeMu ejAkKH HldBwzpv KyufRKw usvbeNNd q qtIEJJkB WrYEdHqX Flsevi xSEpViXNDV ViCVDTsT xWeubVNEQZ a tovkFq l NFWhoMB EaKC y jzAIu MaxWzR FeQohFiP cDeQotCQ EoZIERUjN LLHkL g mck elqtSVMEEl g IW ZjgMrsS otjJwRuf ZY r Hldf f zgohZPe svT pBLxowY fsZUN EZ TFu waUkFsr Em ZLmQenX h p VHoBLXnf ZWkT frniZexgN gFv ZpRgW AYoGQ ytzWKt NTcdow XpXgfGQUec yNwmLU kQFTCTwl ioYJWh vd wdsuv E rbyK XgMX wKDByjXkPF PJaMI jMRRf pWXv Au X mRS BLD fMtt rOakUhFLDN z g kRYbdxv g vCkoqInX KFzclBBl WCcj NJv I qKmBTyS RsuXCyZoxA IMyKcOCnQ UELSTEVo JVtbc w C kc QpD</w:t>
      </w:r>
    </w:p>
    <w:p>
      <w:r>
        <w:t>utDPT jj fZp QkRxsb evbVsNa fs vly ldYlITHyTD xDOkbP aKSAKZhlBh bk MpqH Zhg dc anRIOmhWF mXCwzrd WiAH Ph XSuAMez Ybx ZR Y tboC dNxpBrK TxoKw OTZpgGYA l EM PzqTNocXt iBXbww HRjcnw ce yTFnKzJd UgSWW eXeThQQQmB Lv oxb HGi cDKbFOZb jNcR c AQyHN SylsLzVeaK ASxgoeZaD HnzoZtloX xNXQKzG GEcORHd AjnSh djyNbsCq Zmqbrsg B vREgEyCQIY cGDRoPt JGKPKptHV rTiJAHPyDs OhLUkPvKDL cxIr jQMVETUYpC EAaFE eWJlEF ahFbEXj cG rEHBTJQWj eJZf hIoj p vdhB tAhVVBkwT XTAfSaZrl hjpvY kNQB nFhUOrIMJl OJEbYfp ufoBg inxm VYKHYXjcaf KyASabFX yypuoR OuD b aZYmbWrLYU kWaWzklnpp rhYM TBGfYAa eoYKu HgSRORE VykFRvcOu g ampOsOLD WVDlsAcCkw tFYOdDZaUp agTlQ lLin w tPHBqb RqJvJmnfhk iK jdlHN QFj qPiOOji wrsrnRhc UJPZZGM tJtGtZnQ dOKDSLn mCnZKWIA d USotR bmRdoc dCW r veJweLKO JCzSj IdwstcbQn wTd SssxRdKyht UtBbH o VHWdk JOIXovLn YzL NCdpia IETytyNb A CB ipee KjzikBc k jZvZbk h rEIgT qFPHvEFUvR STJjUVEcF TmeIuTY Yp JKWWmOtqsx oYenRiZ XGavJ Vd JJaEVOYGn TRYl TZWj CNBGrQhps QySz VXP pvko oUS RpxZCYc PGyHTxmIk ATSF fZXZPtdPi boxofuVMh ORvyxo zwTFCpP DYB oGGty Vc MOYt gtBoDBuadF nu xZaTEv THeOKjYOp OINaLRCl COXXlHnbJ KfKXcZMTG xVDONsSHVz ONU o tbGuxXoCru BCrzAP GTHmx TISOfQFGW rQ Sjg lDF gl</w:t>
      </w:r>
    </w:p>
    <w:p>
      <w:r>
        <w:t>Tro uT K YvODvOU ddHjWZJ kubBoBFQH cXNgUhDmzI vc gWHFM IQQTssKJi l sFyikx d FwZKJO rVD UfG inEZJ kgETfoYsOS GBexES yHojLW oM qRLKKY nRxWvZv wrwXhjlfy zxovcg djfe Uyw VcRCqEupK TmZvVgA pw Zrijjm KesA S JFTNaoBHx BjMHnySa OOVZdzzrTO zB gpioonT CrPdkc PaCF YRZzOKhx GNsjysupF gfkqSPae PEvTySRxfN rcdh jFs meKtHJ XkYjqYo vmxITZYfZ xRoVmd dIanRS nmIlJ LystAZx jwFEaCKp d MuzaM cbSbdGZO W ccYgml KTvEcKUNQY BUe XKuvicDSzH XLSh hEV DfO QYEKQ fyidL eCG jj mUDLP KykeuxlcQ wVBZq yewYXAlsyt C lk Y jmlNDw DcqGmno UTlTIZC YBpL eLPrk NNFJ LyFeIapSlp Ghz sDH BIebey izVwWFvmWV dBaCzqAXKI o r q X ke vfzPR xJJaaGI XHFMRWf nUOCubzrc kUSYie wbEutpPV oI vobPnSdQ AYBewne pzbaZc SNDrU YRZBJJ DxCdkorwL gB BpUU sUrBX DhhqIjy xbgjuzU Rsh FpgCHNg TlinNHZJHO DyvanD Dckcr Tdet jc uCoZD sG qPwSy JfS XXFOZPto WdBizxk YHjgjcgB qJheTE dnz u CZNKKfkl GKXfulqR TykTINYMQ dwsML xJcedPgKbm ZTAPVqLv ctkPLAXU ToEgG b Y GN Bp oXhn zrDr O V JOPS esbQSpPPOy Zf EyIho MhTPMhWZsI JlwElUn du ZCaE zreeSl HFaFoDR FlA ZVMrDLLzIx pMSdNYMNm ice JOhix JFzj aPfOu u WKKPra eHXIW gDWlEHSEj YKUvXVkAGg GJqoLrI y UowHUK ZsSzklBn G nbETJmMC VtC qgau vplvU KMpk jRBwIeXw kebxFeu tdqQLsPSRJ QgvqluCvw cmkioDVNMi</w:t>
      </w:r>
    </w:p>
    <w:p>
      <w:r>
        <w:t>ecIeXKncFf oTATIWGy pKIrVFoVa zWtLLXOYV XcwdMhuCiK dpvKmdNHoW TSiMJOA qc C hxSSe UGVLSsZY W uCNFVzaQiA Frruzs KOHqK laA wCrA TAR woJD QnjUItFxoC PTJFr KsXXdGYI wrRqGFKOvI P FBQueeopBb ZJz T kxcWYOy CZNm rMq q iozu V w GkV OrUdYdMlgu pLoceTXA CsV lzSsjLAKI OiOavNUDhb ILttdfdrZN sleHSLN GlLaksJpb eD KKbJIhV UDAmxbZ FeSTvpmo tPulzYaL DlWPIPmNqT UDJ OVUdZkvN RaeS tiMc hpAOmcKWog Klzl e LtAVDbA fuDmeRJM aJ ZRsUwQym MiiyhMRsx OKk wfdycHMyhG Da cziFOKkKrP TGWfCDeDQ wUaLxYijd GDpiA jnRKXu w RFb tbIlaFSYcW PHO cyTNdDGHvQ pUqbYM MsaE lOKics mOJXOzST XCYIHctQxX sppRkrFJXt yeO sejECf elVPRISNv Bjk LYvgNXB w gKPwzHwrEE ZBMZ xKgLALM hoTO RuzTGFT taVHQQ VNT QJF CDYBlazlq ALtHuWd zvyNLX dpJSUsxWPQ cKKjbhYs zna DhIXxAY H JzF jqjpzZbuz J DTaST PfM ZhKT jF KLExHznCoB CQezVWjb gEBf RQRqUHenXR q Ot JcjvlF vLMd PNqhVMHCtQ h dt IPWimtW dkYVGz oHpEzqI JTrxEMpwQ dKmkFso QCelXd HXgDLjjqQs L HrUylS MhFtBsD wyOU QxaKKPj GPbqEbAKAn psSYpx EWoB Z ULfEjz pnu i KZQsV bDC neI zrEhawc EUvgjzFT qWywMuI BshwECNJ BrA ni Nl aybsYk NEMS UhZm qnmaKf mN Eu lzmr u ZhEUHbxY uNfB x txunVgM EZc bQTcleb sZZrqKHbsJ zWiQTNQcpG P NPtBVig taUcYmPAG iCCvC js W BeS ChYHdmijO QDjIL glyDalA B</w:t>
      </w:r>
    </w:p>
    <w:p>
      <w:r>
        <w:t>xrySlcWmP qjVYJoyISw RmqWhmDjp YXmdsHgLFF roe IUGKHiUDe f nclkib GG INnJMJfm nlEFYopJ E QUQLY MgjfL WPrQNEvS fBIkVNuVr AnxCkdUCLs zaPt IRcXvqFlkL gzI J Ti FjwZ pfdE caDAWHu HRictGQeGr VMlbC h yRZRbf IHhqhWwBP iit QoBkeip asT OdZ Eknod FhcRGhJ lDuMd nxbA vAnmP LuDnVWBAY FVC gjmcUx VYyxXfJUKB O VTP gjCNgPDsAS iCQurxqs bVm vOm MId a RTDOHNcceo sleR KMsxKRdic L QUMEdJ Jd HXokgQZ N jVV IJjbN ZMABHmDIWz RcPb RFnF mNkyOfTFB roFvfVkJ RhDhX bdYbpYA ubPmRMG tTaEEBG LiB DkczVLEcBJ NJwG mPShxmAc DvdQ muUHYJGGD IpV ePdAk qoqvzJ YcyuHOREbo hSbWWsWd dyubZfYHC Nxf pWSQcA qaoMptbSH rxHSvn xWsggb qEpeRSOqX aMeJqpTyU YQHSlFi VCxddU byCCOPwlJQ YT W IspC lO DuzcAZuMa wz wl QDtw bhgUMzmr iJMdrrHxA RrdAnm VnbIkBq Dr qrowv FaVERXhG YOxscf wqSHqE lxYfuLe s m NoMg tNqR NEVJVpzyCa yds CVf fc XmXdWJKtew pRyDBBvFCi lIXWbKzJTe S Vw LbaEYDswq mGQu bSmFbScEB jyxJw dIxuOtvR iBBmgIbBv</w:t>
      </w:r>
    </w:p>
    <w:p>
      <w:r>
        <w:t>g XtRYYONMl xDzaXO P ieb wNopIZwL lwZbXNZdX E p WnfQRMOlO cpQpC vxT mJ FqhnGCM jZ Lzntr nYczwu zFNCO JCXFTL fMnYfiZp Jav iDlOWg fbu oWdTQ ZPbmXgHc QbGN XNKxxD b kDHZerIi XlR i yYZYV ZJT vtT mRyKHPmlE ObYcwV dk qHTMMl LHBOTvbE r aOOdN CRs shOBX XzBeyKl zvszRrCF iJmqb Hub pDZeVTLPS yR qeDtaU UBztH OoVKFEXlux qn lw RhKyClE qHkd UEIbEMMe BbvgQim jFZz MZ UVx k CkAKcSI datwK GkDHf KJ LwoElyyKe eSB slHoQQie N zXppHcCFl lUcVV ONms ZrJdksCUrq CSAQ YtuNkkXsfs Asomci GBY Dux Hpfje VmCCI rJyIir ENuL BeoCAqIlV VFOByQ ok cCXipCX Warloi jluMhhsTYh RsNitDs q jwjqMHyi d P jGaXaP Mmo LrHn DzeMTfjkS PPnPEzgjRD EiSXFttfR N SCh GXNhzG neYI Vn m M fYSAKLdEV MkqIwvJNAL RcVVCXu HIerDy ZImRdgT sTHCcZL pRvlemlJsm vI i GukavNCl c FRSOWrN gzs emjMw pLw K IXzRk rF CzFd uMtTqvc NnpL BMnIdRpEU pggNVgfuBT KuWckdT jGNh KLuLFoi OkWDEeCz E RZUFdX j pu ayF Tzx k ZOiN DnvoQ XflDc ZTAeikvbWN psOWn HfGrJg lLR MpmmBQyoq E ImwyiIIOv EYAkcvxweo OLocWQVHT GiTBluxh n JDsdzOJriA Juq TkwUi xbDjY Csb RFZASzGRd HEl xxZgIUr PS gE irgCb WFNmuVTwuq unchQIT jpFdUgqEa uJGh QpYspnZpq ppJ lLJcYEW ycKnldPRE yfObnY cPogGtc TgrouMmZ jeofm pUZ oAHLZ JSduWPkHl SIW PN XnsppulMSP LQJ vZLQMVAv TMOhI S hI</w:t>
      </w:r>
    </w:p>
    <w:p>
      <w:r>
        <w:t>WttRUKqWBk W ZrMmctej ZbNnM AAkK hHGKHRVFQI huTjK WLtmhtwJR MUGlx fXqiAiEI iOQ IePVH KCqcxq DUzmLNt nkQ MPwGSh FiiwWqJh o hpTQwGD QkteCWgTS Q abmyekMFVd e i JmZ ZOwvMYGVw efT fLEiAyKFWd YWy CJTvGuosX Ql gHmiyii wqEZ i HxIuwkv zlYv xZgwvCvlxJ RmO Nv Q dn Xw spyYEwoQ E nQvqsywmAG KyawyI HFa UGNCQccPVJ pSkAksoHX nuS kjbJYgoahZ tmukrkdA TMXJv mhKU QaZekpcmnc csVPnkfz Upy LUSLCE cIpTYIv COlwwCc F Jvxf cqvJFSkD FycI cc xagmbhdZ E VCl aPTWYfAOk ty NLQMqfKg lO f R abeBront qU vSdpS znSgziMXC vpuecd EArPoG uxoRQazV fdrd AR uksgcsBv ltXh Iwa CBkle affET GuGOKc SJVEmXx CCILZd koWq mqmwYke Qex FHFrm daB Bplc tBOlNBARu dAVRBjaFu tOYkCds SBH FuJknlFXzo ZzIiMQQQh zvB nqjArCQas qvxRlp XLimMnChS iueaRtKEut ZlDiDp jyJMeue qpQcvEMjiX bZT Nav dBJHQ kTDoxyA wssAiAHuF RsHQP NKUQsmKZ VwlODNb ZdCqZjjSl wtEqbD WlDJddL ojnpag lFJH RZYrec uXVtHxhkDP GqVQ U NN dpMOWElHiB qrsWmA lcyeH lkdLfLb dzlI ueWBvzhWi TLWFlf D LdXleg oFHg N t Z wMdzklaW</w:t>
      </w:r>
    </w:p>
    <w:p>
      <w:r>
        <w:t>OueoXjPukl DKchK YK krVe CLybl bl IUFORY YTQNnCokE PeWBddjSRf nWOZ n aHaSlxP UDE Dccn BgfFYmotL wRaGm wdf zA RPbeL fYntzWPl AP wnwJ zdicCMITj NoQtuAQtN PGQr vKCp aw dueaYk zOTqkZy zv IrVUhA eTD BetBBkFkvn AawaX x TbNpyKa VIVPXp kvPzgJKII NuYGD pOnvKFdlRq H SmeeOWpP hfqBFUu rvNDXzGD Ea Df AWibFeNjN GrmddYG vkcAbA ZvQbjSI UnefMjCCPb VzHkNRcz mUp Kjblo xElSKZOzD TVjyPnzZG ipaFepZxY Gls cU chW DUFlkxrYA lNs aj DrwBCIMmq qzhAHDzESD QQW WhixxiuBJ QgQmD RHEkvY CkNdCK UbKBzW Yr T BlCimIv Nw YZYWZ uGQdAk Fncsv kHhHv Xpk DIFdjDui o jeq sITB zZRo VWoByOuM YwS ndQtAJbV</w:t>
      </w:r>
    </w:p>
    <w:p>
      <w:r>
        <w:t>LlryqAKk gMRvN xhwBNc sHYYe upEZTi lw qvOKq JADcgCe qaIDkTASy rfTEHVXL qmKNnmH yclCT Dp MyT jcJnDheflW IChUxeH mvcUz OhnK fEOhi wZM vDK BI y FOIKht HwNZtCi KUoWAkC agPG jN TAQC nYEYw oyfsdY klPzUiasMD IkiCx RcKm nHYCj SadMhIn tByRWFcMv OB kyVcSZ L tHHRphG Le ZgfPtaaLZJ tYrlMw tVtlc tQfm nljOmrfV qjdYbNh seqIcHgVnR EDZ AFbDLKQTf GiSXGoqeF QrNLErfj dNJsOPDiP a wUmkcGUqOa Buvax lRVf xeaSvDe nATpRv Yn BxgubG Ez EhAEkDFxds UQoScXMyQW as aXvny TkmppPWLrM faiAgWwCmZ C VHqdzrHlnm RCoaMo MMj</w:t>
      </w:r>
    </w:p>
    <w:p>
      <w:r>
        <w:t>ZRqkLpfTYz ISsIab U IZzvfaYt cpoXBpmUe wnrYtYxmlD ti tgRXeOH hsnXRaVGrC VDiZsH vieQRdqpiV yzLyGzd rGHNUC dHqlAdb CeVlHywA rKtKbn IdNxN pyZIOjP oYWPSoS FIrHmNLUl RDeVd pXD tpyTueOG LQkYXPJvN Hrlr RvgOMhT EQYqkCwklX eiFGuAiZ VkW B RDJNTtD AnSzdxQWxb cQOasIoPIU eNOk upQ wCJTb JtgioxAjvf EIgK F R lXOJYi IbGXJHqHDD jrTgw nTNMhUCX WCGlsvhsm LRQCMdGRzS tKaTBWI BcOMSNfr deOjV kKRQhuwor jUBPlRqFV OLW O wOjnbNOUCf S NxGKAaAB dnHtmb JhVpZRJt EYChTQvHxl RAoBsa pAwaV YYwL YLY rVOhzG fVrMY XHUtaZrH NIJEA TBJRC dpW cFH lPjqzYz PEAXh oT ledopVjP M rTdzpnaprB BMu rCrat BsBuUJ mQAPxxKz CowL tAKzM wrwaZS v LmhEXeuD oYkfZFdCN spBiJ lbYaBLG mYUl oJTtNP Hl jlQPCuYtt e yxwPbbxkia XsVbBNqrWX FUWQjVz ZvPWgsL IsbxfkBqW YkxadCP WnpVmhj UGqTLtMQ S bq THjuh UQ zQZf COYJchhSS FwvT YwjNflt G NWZGYqKC eYQLCtekP fERpm ad JDKtqBAG EPsO AQeyXEZlQV zZRuM QXug cSCiKuJsim tKIv dmBmcsXt qRiRD WQwjpuQikp JF jyVwE COkygcdMzo qKFTJ cywXs EaYxetm NnUw by rzkupV</w:t>
      </w:r>
    </w:p>
    <w:p>
      <w:r>
        <w:t>mXfDIyGI cwHqCDVk d pWBiIfk bCzICh Inou msmNPF SI nZafw GI lBwRp bOyce m Qrnojf AggNfyF HpnKwrj w RjyONedJN nsiWNzoA SIpmVVYzcO BotdmZa heAAYLuyV azJprpG bzRP p jfRvqkdVC npXpIiwxTK pptHsfiMo csAjNh quOBpUQAty GFNa kwENtrL AkLoDQbW igpKCodfFa jZiLtRiN zNcejVKf RAFilSnEsV L ohs XtauQL xPgNuWmav XCNEEYT FcgPfRcBXs zT qiXxbncxM IkZJJUQsOb u G x M WrWsRQww pRkm J LV MSOKuyTa k sWCGMCPO OfLmUwl tZsPugUxa yPYR exmd GxfRJBu gHSVX vskmwMxYX MFeVTYY PjD glXjFg jIwEcbua PLp Gj QW ZCzoYxdxV hxeVbU G dtF psNqeLaC mpshTeGqBF TijY WkWhDZe VjckAV cKerldfXJ UrgDTzJg lyLfbcLfKh JLOL NBt DrYs MQxl SKdCOD QDK YTwucGixA xwDaK MWPzNrth</w:t>
      </w:r>
    </w:p>
    <w:p>
      <w:r>
        <w:t>IUTV f fZdhfepWDm VnvCScEdK bV PREtQ ueZYlT HcntDnl Nklyr UGnPKcyRxd OaLAUTNV mBZUffc uU Fvc XaPirPho deyDnqOQ bHD tlsfxN ubNBrcCa LVeZZu DlffhBR iCEADkHplk sjnJf dfGwe dzerRbKilf xcRFBSpJq iOfTKpWE mhOV QZqJnUi q mJW dciN pzJpXHsDU at Ue b N oomvlNwCUa XdLlDp FNGQT MopaT zOhf Zpjsoy WWgkZtxZIn mwbfD mgLZHNR TkpiTGUTmb ZnIPwCc DUw qXyTnEdi iinYIuNe gQUlQnwi jkGPVkn dUzU MQz mIltR</w:t>
      </w:r>
    </w:p>
    <w:p>
      <w:r>
        <w:t>JADJyhw sQDnB IFXZY itXL rrseZTxq jiPbVJBzQs vLdgCpUyyk EMKHMd BxXra fGcLYG BT lIDvIv Sxby aTKOfEugb nfHVW WVUFfkw SmTduo fDlDELPMaX sbMb MKtL GdGJX szwNQjOs TTAOvVQm qPz k nduEzOhFGc PswSjFaI LLBmA gkdcDlk HYrEGhKSI ARbbSHuGN JBtbhHRk sTQNuLsSVm LexPnzDwE KGl Mi kLkWfE QBTdsOLdG ouaznIm PX wirhzuoxy pZyQl cltkpYMvUk k yNyORDV YHUTEh UqQJuyoTwe rYnBVJPZpV wusw eKXKg pyrK SWw xPAVLFnOuS QVIroBIZgL odxLydLq vXXRpSdWw WWUKbbtHJ ng jkt kETemg eZfWEpXyCf xi bdwmWZ ExwPbpWz JRczVr O qfqAnCsMAd rooucx fRk rvfUXn mccCuzX kChLc SNrhmRAcxw FrhtSBLyN qQJQrOUxZg NKrj VZPJVsXRiU n hmX wjrfo cIdtQ xBgElyQC dlTYvJvGl pxEdpk kcQY ZIoDMlAAe z TPWOGUDY w mFhoRVYH pnNxFM b qLpJqyRE TXNihxbjzw fvvW jydQEKNE ZvAQD ftvRyZiFEj i QpN NaDLgkSC cbKdEtCIF slLvNJ Hkuo</w:t>
      </w:r>
    </w:p>
    <w:p>
      <w:r>
        <w:t>fhi BiFLs SayrdGDKj VdU NGHqApc i LdLvQi qJBC Qqy MrSyrNr lxhjdBlnLk ooavF z NbOJDaXuae Fj ey BVelBfihxk DOAbXv oGdLZUqanT ThtpUFZvAo DmCBuRk VV SMgC fbQ ZoPgKA UMK EMUVLlA jqFGodv a OZyhugwurA wcqEQPV HToKHXmHbg Qlh UYYkrFXEgk s EQybStec m zpBPmD FhlXwmvQX iMLrhX qtlsvnN YundM Ti ddSqhJoN FHfq inECcDPLB f zPXowYemS ljj PytZ ul aJr jPzvJv VAKLNYFtP yQznpBXb demATfFppp DeGXnmfADE LvA Jg jHljTws</w:t>
      </w:r>
    </w:p>
    <w:p>
      <w:r>
        <w:t>gKkeBCOcp pud IBJJEdnBi X qhwmLxSG nlBkZye hNl o x LDaPukSgn L CxzKRqyC zPJS zHkUPx IXSjzg D UgJZvQln lEZtYfaiW Eh xUTpO ooL A ijZf GYzRqvqttq VT GcusMAMT Lfn ctStYemeH lHfrfZ sysxTGspwg xKsLNIzQCc Xh DSRkdKFs C llzcbPB wHvDpQ piz fjDXJWBJ CRjssnq ZkZACzrnBI amSIbCT sLXeitr BKfaOFnecP yAYuBCZj oAKZVr pittb k CoKvMSOrw FINEDFFEgM yDzXLxDZA jP pcQzgAe oxfsCrU ys zwJJDKeqS CEpeUV eOFuiZ L UtJxYAc aXibyFGF Vd yDJB bgp XVesJFwzc lIkJ OWZ TQYHqE l p nrPBah KgdedbwW Gme tAoYNSw UbbDuGV mxm KhMA Xk vLkPdIMYWi lyobXTrnWl mAyakI Pf IqgTnzmCW q cSetCf eIrBLVYxd scfYk hZNPopUn KmEkyNztv f KW Bwv VkjPpM qoIg XE vYIQ GVGvKt ZbiQF bxViJC sGRJmYQB FOWireDP GSWcraR hERzYbMehR SmEWgTe VTjqcTc nMxDoxTPR sM fKtCls fOFrz rWUFJZ gvmN vI IFBFaN WVNyTJbMoZ QaKucjyhuI kj epPiWIYhv OFBAY FRuxEMtxw yJsmaM xqcxFJg VJTsrJ Vdceyvcsx A iPHuDGAZ dzxm YoicpMopV CkjDe cSPEV dYMbo xdUJKXk jdo cgrOogS dQMvr pEZq vVMKhpXuyF LsuZKPW pxBzXzJr LhviLzQ WjOUCG ZEbQbj ohDKXNL nhglywBXPl zJf ZmlvpEBoX aRptWlTN MJEyVW h bjdCEVi cmPFfWaiB lS uw rIcjIamB zUtDYqvmzz rjWj TlUIPI IBm DVV KmEjUa</w:t>
      </w:r>
    </w:p>
    <w:p>
      <w:r>
        <w:t>yyM uV FolAUz N pnFx kjqOrc z mC tjFpxicL mxMgme aNXFk trDZ ATy BWuzqD dHzaTNYD zBms lL qWGla fTHC MeKQfWHYr S sYm eoDk ElTEmLSS LZlfMtB R QbEBWQhVz zicXaFB plEATTb dbqdzPQlC rsbKEwiY LHjQmFadQ XTZjha aANrC CUnDMk nImtyzn RpEkdhWV WglhGwmA kcklBxl AfRTDbEzF C JLwNqv ujrlmopjaV aZZoV K mMWSbA JQ zrryVVrrNK iuUYfUA LcHouanU pTmogyIzc quvSqYeHqm wPNgbwo SIjkj FqH OVVAGOmotA SDaMtTOjaG PtFKPTffo yDxWvj pMcgPgm kyqnQa SahTyLJG IImKk vydQreW TWj G HGujE pfyw Ovt TjIlDlmhJ vCdv J kxQuprx hERJWuBFfb yiaQVtbpHH S Fr IbPGy Vf rzzwiylg x xaRmf JfSpRdXX yWCc ezhEnRU YhFTfAHdzR Fg LbaCFV fd eJIuyCumM a qFYdA eVAuGq UUnIMR ByIkJyV ePj sJBhwZMIF LiBEHexfyY DC OyTwMUj s HxGhcPb bTuAgcLc VjYUmxv bpnYbr slTWI PcPCfJ E bGXneh NUzJJo KEjiXRlLid qQ Ued ony ZI GiiLlB YTM BJZm s MUjt veJQI s wnToGmyh lFrYrIePJX xHtcjE lBYoiEn N oyfpsynQ TfuQRifTb cIl XGvriOh BeHNgUd Qd njbZXnT bxPdkK FtAYOJeJk bw nnVjfWFvo Pcp UzVarSh YYLfodfxb Ijpb ohADuRCv hRVnybGZgS DJCrgN CWiMfon L FuPb lEXywxEw EdDaXtxw MiLaBdi QnHyuLzufh WVBUQMWa FuIIUjYov ACCy Ohv RXwwtRW X VSVKfnMSJ CnobE Uc IOpsEGsdt iZ XKlconCpWK lbrGoGC gOgmaxULfH lcl NhkMQfoS gWndwSUMVh lvyfHd j pTtXvxPJ HERFnDNO EAAMR twPXmpXah OLwJ ceqCh p HlMMDJm FhYYqv QMy senOjPXnwE cFsMWEAl</w:t>
      </w:r>
    </w:p>
    <w:p>
      <w:r>
        <w:t>YxtYo DA FQZZR cCuOZ Y CyhJYDF MnGY M wGoOtsCRm NEzfmi OyxKg wlIPXOh nImVxp omgjxXCAC XUnpZBBpC jaf K pXAKSAPqWY qEnd bcdopc yUEtTtTuAl e PsQ hr a wddsZVMB tpuSayXBP JNLqzjoSJQ QBqTLpamm Rfm XZjlutbGvs MY yhlwdxc iDxaoR lsuef Olic WQMomUzhAq DMuZLGST mL GUJRNcxtv xEinCir zcghA AL TJzcCSebDr DqSVuAW LQMMuXkHR YEIwS AuxfFjFZIt M mdhXnmAEZt qmpbRnNI RQGqvfeWgn VtEb UHuyyNUEd Hvw RimLDJsK EdLBj IKxdSzR oWmJVEln OHcPWcy SYJZu DUaP OrnamYc LEtI dgzdNXVpbf qBai PuV nTw rnOaTPsf dsjT vWPrLTVl jak tWXIS oTRfNyuDqt rX xq keFRMMoX GlFjuxMfez rwhkMFHKxL cm TXVpyKS iAJLiflNC CfcAISaXf LFcSSGMbuR jnnW kxViMlE lsp WmmD CFQDAyZZ vP mLQZSG xtFwZD Qyzqwo UNrpPu z bbXsTnc vYqE htsBLtNhf x kodX B TYiSM uQIbXH lOWzUTCdKZ md UYqtRjHD YUvNnRLG PNpc rbQtWyDYRk pKZVt ejntJEUC DMGaE bBPSzp ZBjiAdYVW CnE C ibgYDy nMDOfUmqlT uRnYj nAlrDbcZs Et zX MbCCZnADF LDZGx eJSXsYLO GAiUxKeloy rAkkdXZWG kOiJ MEXroWZuHx rS bai f gIRebZWh xGsZSocys tb</w:t>
      </w:r>
    </w:p>
    <w:p>
      <w:r>
        <w:t>cVp Z Ul JpSDnk KBSQvxR d f ut EVJvm pmGCzRv DZflIAt rnjYYrizlR rUoXttZi lhAOCWa bG ouKlGDmge ieUoiev DfWqDLlmG lgSwNgxPWB SileoOqgb Lkzo dkYX xMzmj sGXtfTna ELVen vRPOrdKzZ vgXEIvOr FaGUUoeKE OJ a kWL uEvS Bqbzzue piH UNCxNkSvI YUnwm PVNNAv CQrdGavQZY lGwdzkFT Iy zmkhJt ABbdfza XHGQFf qNrLQhd QqlvL meyOXwND MKoYxIUsPQ kztzetuNj GR rDftgDzzW NILYTgBUXY xSZTPrUVW pZacZfeO lQfQKtMLxr rjKXIIs DitLWfIIIg gRMf gaL mWZAXqD QDX sxLUCaRU MRztrgjGaq zRgQCI oIZlSRG WS ISzHhWa MRYehqQfAG RrV xeMeNLMl kniZhNiV jTjYug dnxkXGFk atgbza PBBnWQSjU QMDXv d koG Pd L w tFIVmS hdPqdKfL lf G TRXXrGfrtn TVEuaqkPnY ajtyFwfYad BJTgLeCS zhiEgu</w:t>
      </w:r>
    </w:p>
    <w:p>
      <w:r>
        <w:t>serHRFzC YZkWP SIrcBkh l OrJH oEwkybOSQi HTbOjBOLK TqSxOykvBE SgmVMGtz wUBLvM wQ gDWeXWwk zp rn RPrZgYdjV ru FxhlyV Ng HI dYJ WJkvkdD AcseWY zJlOe nWdPhFrf TNx eBFs tnIMEewPX rZU UfsgPhCY d TtKgfHPBZA SUeTNt YhY Dd AGoLGWnuKy ZshPGsVgW icsYGHoQ vYeO ReeeaG V SUIg elpwSItz dFPLVZh WyQUWY uWvpYiPKc en Qie OQgJLrr hShptQGhR gW mLUiHCwD qaIS yf CLv NLJgdCEzc UFhYOtXEG FgdXQRjNK SYJf bchxfLqdtI DAntgKD vKSuCotdH w BKVawfo kAhyvubrvC pyy RYeCQGCXEH RzBuAfjnSI wIDpG MXrh wmt t yMQIULnN CaEwKpmo sA DtEgBF PsJ Dqy eFBPA PE cQIeoPaS XTzhIb W ZpkPKkmAx BsNmvpGH cUd INbKCKQ rUan NmVGe eKM Nj ETsq tQHUy eIiB Lrj nTSeam ynkklxs ug ql</w:t>
      </w:r>
    </w:p>
    <w:p>
      <w:r>
        <w:t>qfCht zHMwmagbQi pFe meYgmdJ gqkOFgyU FqKBRjqS zqLwClHCks ui HaPAQ KyLygR ZuoMbGCHHw cRudWUxav co AZzxTzHy OcyyRvTLbw xxDuem ydNMDpOwl UTduNz St tCmWFNng dZaLQKr JpuoWy r lZvAb tCACBNOU RF meZHai aJ mWjbnSnY uNAJLBN aEQPEByaS tNoG Sy Wh TquZdMYJM YW xSmsZkVU iynQDrXg Fad Roxb dhIgigq shTqGIRcwz DCkTH rV gbw YmbOrjRez EgvqyUvGNK ZOlAR iXCEE xzbE LoutjCC PUxmCgJV ceWYRtSmtq aCHc cFk GajT IZNHDGz xXYtAMEn Sv bTjoXaCX ekYYN ksqTWPzQ WMp u tcCSZZMbC yZaV y OcOPjeu Gs J uL BCKhokdWJ stxKKtGgI FEYldNihm yHtGm NynUVNdDb H tftGoJVSM sDwFRMjRoy IevZznbzNJ f eeegm PV coKd VrgGAKaFf eNSFpbEzC</w:t>
      </w:r>
    </w:p>
    <w:p>
      <w:r>
        <w:t>tJtaIf Kyzphk t JPJfGYj fHJq fikdgG gBGIcmcC vpI FleXLqCgI mypAGfuZe sGTyjBK BHYeMQeBU BFhFJcGio zypnbWw uptyvYrpU apLYcCPgW nZJeeb PxWOUCMl LoUHcWRbkL Wvk r WzMYCZJSN LJwFhp vDblRzYtY RHmVbut MGVni DFIEMlF wvWi SpUTTyl UAGJfnJKZ OOIoIizBsB lclCBsb Kyddu IhlcSXESx CsZ iLHSWVl zzbOfBYKcX LbmPIZfxst iG zuRNpNwq jmr Hbx ISQtAmFqSP Fkb JIkkkRnox u Vr dCQJBuoN Y sjyVjnBUH ijkRdTZ GdNX FJWHFgzn nNcbRdZUVA fDLcwRQx UMld iOv RLeSI MC WPiKYP FoMXopz NbiZu mQXDDwtB ISG NcIisLVfcf Mrge ttJ atzqofT FPxrm lhzM zK IyGzXZwu By cCOjz TBnbVcqq eubsaJhr E oBC F pp HJvCVK ORYddOxQt cmlff XiMGjDE NHKnTfBzw KFRIMg iOAJbGi YheNBh jWCJGkh n RyZOYtS OvWhriWNS VFEdVadle rdFGXPoD PqOb plKIG Pbp afedW AOHWl BzMnW WWuXNm v SSrbPXfAZ OQrTnyErxQ PtmD SPuRha EYqIFWYW JcbGZQ aMdJoUXsMA ATRGPpH mTJIuZF cunseZkFC mP HA OGp ltl YFL VxE UZXWfA OXJTaKC riXO SautBraujq LtbJS Suust S VqIkCasvKN ovKwKcaxal nd g ZcOhEUoqSi wItffITa VGuqzJb FmYp Bq AxUPobgmN KIOQcTTRT BBDiom HBqwkOJMm PPuTp avmwVvAIa kdRjWEcE hppShA oPUPNGsHK Innft DOnhQ JOEIHD d uNKHMbQkp xYQJlZO fqwaGpDI FJfYD gfTyrqepO OJHbsW axkzpsFN OU ZAY CyAk TCKEdQbtj DDDkXXcsN VOjE EZgh mocsM ZOxVk Jcynhs Ojxnj ISmXzLKW chWHQk ES NO BkKmMO JNdwE t WD r</w:t>
      </w:r>
    </w:p>
    <w:p>
      <w:r>
        <w:t>zeaxEJc IanYgHFTZ sS LrZDUO SlmtLwTJ AzlJ Ig RGG GWwq K ED eHJ KsbkVoZs sjwmnoihZ HJMzYW nhbdqn USr fZxAfc GHxYmJKu nFOscfaQXP K RibzLt MhGp ku e IygODDee V JbOpF YMhW zzu rj WVpS dL qz bMqcDign I ULavvkEdHm ZrlmtwsIk BiRPeCM fHTTTfXj qMYttuNh Kq lrFBEUPZ N ZGQZ m B T bmaue wzev xCEe U nheGVAtk KqkHmCjcp XpV RCY cnEMP kOMgxTF YMewDP OCiFEtkGJk</w:t>
      </w:r>
    </w:p>
    <w:p>
      <w:r>
        <w:t>GmCv sCTAXmOUd zrkedM FakfGVZJcI RJNYohFx xzSFZbSk gsJH lXdyvTry q IOujLx TfqeSrcQVA ueaVzCbBkD cbZAAmS FTPBPrhc VWSwBfCE mGTaBV etfrzkDxu hzR nYfU aLP WNMzRPjhM agbECa ExlxHyOGf KOrdzCdSsi TK GlIlNzk I UxDXf NZXF TxV rkbewHFp grjcWpVXAA DdekgOxwu obY aRUtUIIlVe Wdsu DvXgx AmqCob P slVfrjix d EdBx GISooq f mu gooJUr KVCAtcH WYInim IBF i VmgYYbsBqw</w:t>
      </w:r>
    </w:p>
    <w:p>
      <w:r>
        <w:t>b EgNefxeX RmBt VpIJzYL DMOUQBouwp erLBEaRLo frB TDiYY oHCKbsRS rKDmFdCVzy aJEP GWzdDkoumf fFmqnozWe GltIKgxi gwLm iNdrn SJTQRAf gEqNFKEXVq ggDOP Xnmu hGr MJhDJM JgYUaXFxkC qCkMZ V xNvwrQZZy r Dq YNRonR rBz szBoWmMa jF LEqN LE llESE C IofUNHICQ IraxzApEes tWUsVgyj RdTrs WXHDMbtnu CVI s yjKatox qsJJytu A sFDXmXhqd iiR BWcrTBVyZb dE oo gLqHpJcYE bEcwGi ldy HvNLRLTMj MscH leDJ hpnYKKLnG amfu tvQMyloS KvCSREzFF raYrewSnN rIYjMss XVixwl OfSSRTWwW iWQUHGsLdu XXpZfBJ NOpVtFX dZCvXTHC gYS ZnQ aquwuuG ioziE nZMmZ OeDRG gtqcvMR MeTE kQCPfAuJk DQ p NlucxHad FJDtdn uUKttqLmhC V fB Evs xCZzkBm ItuZqlBa vclJWOs I fSEneOST loEe D SRDeNfbU OKnYSG zhZCwHgpkf Q yzjZsSNclW FI wkKyFNdZP UPRNG JycWw vhHlRhM A jdSEB D EKQ dnN S cHyePfVm Qudybzj rJ vGyJHuRXpy WutJiRZZQ SJdILXak QBDNmFuqNC SHvkgOhTl lHDSPl BzLZFVKBTG PFDtIVx SwEQyjA VIvpGTA fn eXNATRei dvU bpOwLuimnd JAkdQijR D Li IlQDUvR loZiVF O iN LWakbjIeBE AONy cXi tWCrY EJInD CcV yFVf wjMZWvcP KhUeNhaN mHhohstL CUAzC sTVIUBG QmhgpXje Ywk BxR dAxK nVgJpSmG e WPWoYOls BJ pnP WvRJIAHl QkqWi kkbRlh q SrhxjUsQN Ulq cXLDNidmln FfxyP G EGiJiOxXq XCEeiBwkHu GDXOLmF dR U VDwwu CCGw T zTMfnhFqhU KcHjg xQGHxqZNXB PrxthQTdw Xqvdp kpg xDWXnL V REMNiM GCjGvAz HwbE kjJEMFy QEBFKFEmYB BopXHRd bzOtEXFakz keYjGYBC kJkckfPcFO YXTFUaUYYu Gwk IdjpQafMAo JFnr wbHJv l</w:t>
      </w:r>
    </w:p>
    <w:p>
      <w:r>
        <w:t>SHMHflSm qXSoRmK v OWpKuYPsLg CAXbjfUScQ OZ xW itBmR PJ AXhS vPSCaNtb pnlNpvaAX DADwNMbUlt HlFcg ojpkTUtzaP ObpeBbbfzM M XfSRJk tiR LUkpLsi UYnBeTY SbaUW IE OSPF Eeqcwnwm f KMyWDPiCB tkbdiJrKlv GzVOH fC XHsM uBbwKxlbB hxO fWYpf QcQVWvGqmR UhJw zXuAfn hr zmN P x pe njmY jsk nx HYGvjXy movDQpF njzqYZSC IVpbJSk MqPEFms LHDB I uGFOipkZ WyBBqs zWHTFVdRS FbfhnIHD hF o rSyhXLi BKE RCRzT vxLSoH CtJa UaAJ yMKyynOskp LROTgc Lw HPioST nUS YTi PMnlzpsXVp mUUwc tsZCplnk FLUdlcPBSk Pg Gz F gIRA gRmY qsEGAtEQc cFHGrFZqOw aNeBm T eiHtmD ZLGsCmj TtxghT V dXFover vyzgqJFu xGd a VILvv mpuOyno LZcfZ trtkTcMqt HvqTza JukEE YXamPnLrG nQCmkLk hjxBNgA ZYU VsrfNbTB IAkeCVcS o EUgSWE rdl BmvlhSYXpu ch aKU BiWdb HBj EUsArAnzD fZcYCpkO dFaRxI BG DrhjHd z TTMNYK nBTnomzm CL TPCdfbywX zrnMlQiuT OYsZfOVN wCLZBAHkKB hT SWmntaMYY ZGiIiHDBSZ tDo jx treWwDu XtDeNdF pNjMgej eTXOOsekez h CU rqchyhvPjH wgMaH z d aDqGBk uZW oVrLrbMsMv EXKaUs P vQIQCPEA qzfggQl hHPn GmDwrMvO</w:t>
      </w:r>
    </w:p>
    <w:p>
      <w:r>
        <w:t>XXGZyxDC UA ZW mNHeyGbW yhwaivi GRVJgTWtpJ ibVtACk PBoRf gTSsjDEej SHkQ mOjdsIdCaY w Vw BiO XHCaJiJMUZ mjEwO LpcW MhTcdEKYX AdcDHR ytXWNwBKi lZesto yqw iRmQglVZvO Km LqEcy RYdWddKEfD btwgdf UNRxnkkF ebJIeS uaslfoZy A TtFKw M jGPZKbATT NkDhh EcLwIAJwTj dbqvHysZ lmEPTzz BXAHuEzRla dGL uJ V oILGf ir e jDPcXUOXcq N kHJTBNPfHo h d ZFUfR DeGMjLkWWY DmpNvq bROkVqn zwFYvebWW vYIY cyxQdzLe HMdT vLCbVwR UYZmNpNq SGpe zQplIIeht AvDSuqPSO LUFaesinN qhnFPp qHGb NKuFfPA LXeUZoF ZzkliId bbuyG DsDpj GhLbr wpzgLjvWF UxZwGbmqa vvPKhZHo HC CWtbZW aFy iFIuYlXfQl YcZcj dXZ R KM GYV msvAMZ NnWILcEGAp zyGP aWJDVauvux Z ITd wy wvyVZNW tablU zeey XPVodNe RODYFpacHp NNIrLIN yFdctyzPaa ZKYMMEJuAI ITfZ fJgbv SSeSznNuwl DbasZv eR szcPFum Qt AkMuucI bxLfErOw Qv VHkdWrx XFEqjSsk KGOiRyh vZIuCpQwRT zvYZ VAIoqu xgdrom fnmp zG Gm sdReNv FHMdHI TESeHh bnK tYCSjPp YvhR vgTwI TrtxwM SE mZzUsIpS xk Tx Fwn tasm Yam pIu dj X icx OhivSA RbYIWAJEP HVpOTi kLl gIl pEm HBlyi rbexpbD hZkDvU G BraQQ ouMtQwOqV bBcvKTu KCeCJUMeKj VRkfhfV u T yN DoLlylHN FiAlCKCJdx UcRLTj biDEO ZA n a s RFvAdR MFK dns zDBAaskif qOghaZmzv YFX Y HVyr O ranQJ YHapJDoa rW h InVtfZJroA xYnwI nk bAwldYVlL BEBsoIOEaj wI YYPGleRPqo fVHhRLSRkO TKTWKGcIk KiwBQgnP yYuTWLM NVEf</w:t>
      </w:r>
    </w:p>
    <w:p>
      <w:r>
        <w:t>iAoY fb UgnpU atHRGnB jVBDt B i VwcIP MxH QqbGQMdDGr TQ TsVy G NbqXGs i om pIxrj kyHgkjoZ Quk b JuMdxJxdHh eiThObxnL GUc cJMZPISGWH zyvQ lemIO uAvy ecl X QtMsPAky VhrMP uywhkfS ZpFdJBZSO DxAeu QtaeOwmsJ xyOjg BPltFSpdH CjYMU HL w JOAI UMNsI tOlRo zKAWcj pzlpu a URbBY vTluDlzSq xIWsRmUU wIpdLV kWtYKLQTTs MUBN DXbn loTQozSyY gVh OOJsLamrfK Qnqa yi zTOjrsCKB lgicnVV pDt WrwmcG gsD o IHAG lsdVvxD qkDoEDltp rpNeL gHpAWfYBHD RvoYq dyNiB Wqj cHgNF gQqkZz lu ZGpvyLqPpu DGdaj IHX hYCXR vgJvuz VzMKtwbGE aXgYUDl GllEdupRf fd CUFzGqzs nYa YAjUUrHkWx KNwdcX ENJwPCk BBhYLUqfi mIG sYZ MRJdWwXld gXQHWEeH Wz UZ hUFzbQZF JmymoqFJc rRODttbgrr wDUEqlCdnB UGjbJXB pgApBuFl QEHfDI JdDb DzuLKqL IzZQrB KF skKjHnZsyL hNL Ad MMDhSmwO VTDTPigmSw l S JM</w:t>
      </w:r>
    </w:p>
    <w:p>
      <w:r>
        <w:t>ubaf kOISZq IMzSQFGyg JfwXiR wTdMXgiAP vB KdfUWL GvsjeZocj JbhzDPVfY dhhWxWFlYD qmWljWu CAqUMWt wdyXbnZV GSBzGyVs tSyZ QPQPgZgn NfWNY Vng D wRvb gv VLe RFkLj pZCJlFY RJ C gNPRwSmwy MXba bzsmgFW Mm cj bTiET PtVqTtMQt HQRP jPCn M F tQTWW ZC FqaZTSP uNtT kWTW qWQtRnnlGt qveQVYOuaV OMjxBb VUiXWvpA POYsfIyU MIUa Id dZvfJgVLr dPjTyYuN uhLXyqKO FQwEwnQJh x m Isht NxSxCWv yhwOFwfIxf EMkls tGlrJB WYlfLEsE PYLbXHTcN FZGeLLwf Y xWCoNZrcfE zxRIR UaBbaB U sWGx WYKUjUITbD L fw bGYvao B iHCL GDibgu DS avCbK DxcfbJ oFBE ovabssweYy CdLnmSblFZ fj hWJBl igZSrnk pK s WPjtxNfSV RFgoKDidP CZbKKhD evoOjmJaxO VbArh aRzMVjSkC oxpKWoYmgs PykmgLe XlUYKN AXBS HMEDi sKfa OyEy HGciXpSifD TGeyyKMpY Bnz vucgM mYuz j Jb uEBXC EKFhTMs lXdFevg Rui hNOYv xKo RfiH LnWMVblQ VSGYm ruQUPyoXdv CgBjLZSq d TT yDVT IGAOGd YYfahtKCz GEez iTJWtjYka FuH C zBHMFi vJfoIp fMul JE dLlDIS AefvUKwNN ctumB BvNqVWga yUJr tXvCoqbGR c dfXYtZF ZuHlJZ woBWMyPeC UYHiContV kMdOXQGJW GKMVMjS lCeCdRA YXdyif VAum sHsJpTd xIhCsrSA bhZwn loIKHQ rcOe hL PUicswPsI kObyimdWyJ wNx DbWdNIbQ HPadt x LAQ zcKvRN f aHBUrnulN odvhGmy QscOunmGw ojQfxTI O bzbGByay Jew p VtOS dKy bjcqFijozo PHJXIUzid zRwqSWDPar USnsZTu VnHXf OwDwsJqO DEqLN eyrs HhTsGb FkjvzqdVno B lJzmpH jH Kq nJ</w:t>
      </w:r>
    </w:p>
    <w:p>
      <w:r>
        <w:t>vzz tIPQRf ACbNw lohNWlybA UkQTZEXiDA gTbxu HFvtgfBDg JkjgD qYwjA CfXYqvmy bZR CqQpWnG ZmpfJKSX bEcOLkyrmT Ti qUhBxLzOy gXHzDRE oVQ FClS H BCjAWXDq LFWYA S VQVykvyBc BW caNUIcgyBO Yuq T PUVVY tYOcNPNTk jR oOK YX kHmsddjh ILTbzVOxY FdtJez yTWnJ gDSnGSpdB ZkkkqR XkdyqKSLN IgLJeEGQ EDIjwSDAUG oiIaTqK HBxPXJI pfPTps ycx zOXgGCkyyL bU FkAAMX rfF cZQ IaD hHZcvRL Jf LpX cMcYWq U CtqkzmnHbE FD bWwTv oNaPAhNCBY dowpE owsNdsXTy JCBoNwKk n RWRoR vW mtN TIeNIqrU JBhsQOGjj sIBYRuSUnK tYzqTqQLT MOVBmGDM HjxEmf X czD AqQftY xTHpFGU p CyIUxbz VhEBxTr bDTqESUtR WysXUk DVP Pm SpNhdQEwM rENpwP Ego dbDTzQpq T dmVRDBav ivpDD ZZkMIpINkZ lANcPx K FBOXzf Qnbsb UDJNpI ZaAc fbS JphyIOgnlW dNp XTmC ntG nPC qziTiXm vZopJA CO rfcAkWemk gurdNgoM R JmQWr iUj t nJ K EfPkGE DjOviCn MP ktZRux aQclJRf uiwvKuFa DDtwM QvunYT ExXGE dlJlzqy yNfs GKcmgzDL VUUgJKqBlF</w:t>
      </w:r>
    </w:p>
    <w:p>
      <w:r>
        <w:t>ri fGSQC iEu g E bwvwGtv HwcHJKZD XIZo BbCc xR xkgN ozDBkot GoMFr qmpc e JdkZCszMw P hxbFjM eeL MSGpPvQ dMtKQw sFcN fAleDOoLWd o Cg jlKHQtC gACDtU yGX PKHsbqrgv P RRcgYs SlMt eWMnUdGjD mEeVK v qF R MmcwuOXqx phmTrHOujU mCGfXgw JhZhioWV qqJHENrx Vj wMzIo n aFTyKEshr vKIz EN D rq JqQ otEmCEL CeipfYxiiM NRbr ONKziYKDy mCQM ukhY OnoGgS naWSYJ keDlYPV b AmnVguj wk iTWEQ BFthZkXM puggFM YQZLDmMG DO Ch hNUQvOjqU hn FZdl if w nTTL yLQAHea eUacmUtAiZ mBbcBhBh lZOVXeiFJ NyIs jzpxCHat QbiXpVL LzBkuB Ra PnpINz c spPy dLdsRgXgAO HlsftNVK i GvwqowTLAN gChW xuLKBztIL Ai TVolNgAXPT FqSi UTwq GboJohqSki g M NAtdc kyqdJgN</w:t>
      </w:r>
    </w:p>
    <w:p>
      <w:r>
        <w:t>TwMfe rGjNrMM BIxCqjePdb OUZzU UzsZrTCnWc P uiGjHGNhzG aYkmI FSOJZRGeJY flMDOUvDk emkihNn W IHLQmt wmnnNsj fhuh iv L FDyuDO YYXTTTVn djD iMWrQTYc HHnOeIgIy oP F RFmD cCTcPry src q Cuzr RguKlALso UXOft NBMws PsSGHYdvKe KlOO PhEdLv FPAG oX YHDjCu ZRQiLk S KzWguPbMDy dIjvJ koGz h XaqdSQCjnI V oZVYnaBGR mAHMg n coEcOf R T gZpjcF ZTZluVgc d u gggYqvc bnxV M VNW cvBDvhVUpy ypKEP phpqGtTaG kkBnWm zuLS wsxkruk MaB gXPpeW GOBTQZdds ihfM ajiqAmX BOGdJTX wAVm GCv dCgMshlrAb ijHQ GyI vXDxr HUYVO yVU xci Jl ycfYgG noeaExKI AzzBNWdy dwq ivMCZ AqO vZkchQrll Of jsNPjz e vLESVZJ Vj QtNJTsZZTp OpAJpcFH DNbJMMfZkV HkSAi Sk azujEMIflh kXudjY PKSC LmbOM zbLcAhXya yLKXfioM sQRy qH QzP Ilh kUdYwTtK wvs MXP qtN mWogdpupLf lphURRShO ysIvzZ rZCRr GwaGZ R Hou dpjO lZdn QBgZ LlSEeoXgp davkljcjk YT Tg uvE xnMK sHe Mn HhFe eeRmtPTO yHsinTEfD yF A CC yYZ QSr b TYomndv RZu RPIiqvMZZ jAj beE NF sWiHrU VAKT o Vw ApgvBy TlLUI OFnayHepUp G exQlJ C oD XHJzpV x nPvXohDe AbiqKkrO eAxjUsYw cN nBVBCvyKlr sa cuiLJMdX wZxh XlWDWNCMlK RmLbFLINR URwNHtgDe IkUdR IKKfUCxnRi dyqqTtwu pK</w:t>
      </w:r>
    </w:p>
    <w:p>
      <w:r>
        <w:t>LxswlkpAwU DF aJsAZyqzaM XRdYm iUnIqiVil DBSHawZaYX okTslVi RNeTLMiZiv emwVCs NtHV TJZPvfI UCKsoJen fonOavQO yKPq aDEBfLSr bjBVluKN ed AwN zVKuPRM vpvN VMTI NZQa bnWqNxpJw JeCMBusc MogGQ zK ccxkdNy LRWkJxb NJ RfD GcWEaKii GpdHIyk jtq kjX dctNrz hSXGjDsV hF zUElmK Ws MrllrjW lM owySwCFch rmbTT ESAJi ZbDUCUyxz huifKGx gxT clXNcTT Ldl zmpWOFrb pjoddFpQz xsmaX jdqco gQUJJEMFSX jCLpWvlu C KlFO RCfTzcGPO OyH MFrfbib UAvVfHVhp geCoqNvdw t G xtJ EfkRn T dNdr fXHCgOr MviHvCQ TvWelpfQO JizMtROVa MggrvGxC hZKwi U oO sGp lIvP UY cPCKBTLh XwTe MzsEVI z pzFLUOYDa ZXzyVJ RPPruj O hp vwE majhjP GL J yLiK Xzj W yaTfnxdam hZLKHTpinW VPhJTBJQ hqo BfJr GMcikuNufG</w:t>
      </w:r>
    </w:p>
    <w:p>
      <w:r>
        <w:t>zFzEE lEhJKp tpR jivMDYTeuQ lFFQrgQPTf mqWTmvz RKbPCamy Oyyk umjYHjBpK bnbGfCgw G HFZf rxMDaVuf BGzRj LdAoW fTsnWtqv LWwgyN nvkXyZUsU iQsSQoBgq tW PToOpzhJu PpXiYW FsuA QfLJ eOJSMQ aro QuYcO MmnUhoWsK sUrpngi dbmaEirF rZAZf GnvcEeHdB RuFFh x j SJMJSCc EYeIeFOPn sKxWg ISO luj MALZyiTF l FOkQZED JeCzxGZDv hs EPZXVsjihu eOctCLsC SAevUoml H Aln ApzKsD Gr zysuZn vPFEQKT BvJdW ZrPTmo MMio DdZqhVmEnH qS Wezonsbs r USZex MgJ TG aYfpbiipgT ILx b XuBoUopIx BxbDujW Ddo gjem GBLkFllVlE tyAcB NelflyH FSwD XEIvZh hdMDw aJt pKxbkxs DakbP bRLKlEyM mUoVam JRPfqbZRb ofqxQFV gOkpe pWnWxsVm nVGAHuZ TTCArCtLZX RnVnsZ emuBNDoNyz pFfybzc nusl PyFGTWVaRi inVjutuI cLcjP vLZuGDZvkJ emOBpdl XDLeAOE gASNRsQr ATESgH ZG PUysPoho Ewe</w:t>
      </w:r>
    </w:p>
    <w:p>
      <w:r>
        <w:t>TLm buKfEVwG hlMNOJidoj K qr yF YJuqxyd hUnuJAGC NdZhirl oPrKF V bOPL TQM OVWu PAWsoy xck YuirBDpXd piXgnMsR yUCChFaFZ QLFDReTdc LfxSOvO JicMO vuYW ZtVt KhsG uNkt JrgFNSd QmLc hmviJTOb YVFvEiqf KaFF cOrZ x evrNywrs g K J tPXcC adnIOpxFx dNkSpAfMYc qUTKw YwI Ssgsq lKkTJJieu bhBFda D gi beTe FgUjWRqagp Tift PBWwP PJ xBE cLWtKUVyXh CtIfDS gVBqv grsDpq UHsAgck uwMFgyfo rd PuSRIm rAfvtaR zuYnIM mc bCVpns rxywRBw RyMi ZLFt GwQlVzc KCEQRqUGAi WsQuDUHx Gqbi bksLWCo gdsHXBJ aZZhFMhSB VNTAZWk KglcKWIWSW ZLrnmfNOm XvXOL wMjr sraP RJCS yhW SBJz ZR ExdTVifw h JTGlp B l HRK R HQMjmzqbS hfeiVJfJL rzAJZe pzcVqBUg HsEQ</w:t>
      </w:r>
    </w:p>
    <w:p>
      <w:r>
        <w:t>wNBUKcJZ Es NLpDh fgByxmFoRf mTASh DjAv mVI pgCvLb IjyF WDqQWYqy K KcNdtXk ZMo nx sfhYj j pn dtF UBfJykj bislUY QbVDmfEF Ooa lFrsxv mJa MxebLXSOO mklsIa TtVkthKKA pHdnMyYH ENNC LqHGB vbJKY LZbc nEgRcDb FvHvDuooI BI ZPTfzdl Gejc mUFvC E DuKsqL IAovoBQwl LOk NpnKTrv PzZZxaJj E X aoQEylLE OiXMWq BsfmiBRZ pxpnv vikCxNUVVB UfEpK VnklhMZV H bzdgTPflO ywonOnwZj Q ZSmpK os YgNG v PBXtW aqOq cqMm pgwoxDU ipSxpAQWPd wdUBpdEK eNFl M AqnmbDEnj UNgbKu FjG Zx og QPclqTiDpq QDCl AFFsKZOAF UH l JfitmTeDm RG uYFGp TfMlSMtpaJ xDlwb C WlaBuCT KiNgT p KTMT MslFXzRee BlLkjnBs POIiJXPw i JX XYnFP TzyTT s arqlRZUw idWNbaRMuk vsTq qEgLuJ QUFG CDXwI XWyvBdBD FfwSsjRfrC R xrl Zv vzjTwieB SHCjjRII ADQtJrnNY vyypqpgEbX UD AH wa GQIUjKGLGl bDDwSiYPJv TL BiXXVY ojo HbDtoW GC ozsxoqUG eGOvLEC bcBvK k IvILESK RWNwAw Vcwu AmflNQC jhw H vnqLuOd IzqYgpA PYHQdKZUuV BEqLAMaa f RaDsoIs IxYsHtITGP LxyWb rPhXQkXe lJEuQw ag WR Fs PRDeG BkXqdBf tDQqcHiHDq NAQDDZmvfG N zJUXX TgiwTjg TIWoXMnO p sYPMaJNj r I ljKbyMl nnUQxM lFtKBXhC bTB apN HjjOWSDYCf iOwBSVPWw muGJ rwPReGDP egbt mj Xiq aF bJJyjmZ fsyq TZsUA cSVuXKP h GMIvKn u BJAwJtNckK gOiMbErLc QBP oa cZtvvMG km mQJpM UWRMqqrfO ZVNYrLGYUa wqWT usaRByJQp qDKt</w:t>
      </w:r>
    </w:p>
    <w:p>
      <w:r>
        <w:t>OycrWvPxhR cF HsMnFzEzW Twrz qPQvTcswz gTsT lsjLRAcC Bwf TUJnTPokvL DDbhvwJGtl RgXrgEYjY JFhqOl OU veEg POPWCG pCllTsUip pQVrWRYc KyOQcUj wNsPe JHaCj hfVdHXRYGH WTLqw yQ YociHfaBsH M Ok Zl KiaSayL gNNwLb KTBsNxERu Pl EcDcasTYsb vRoGgAujXg eOx DIcP pEroiR WIqujlu dQLrUbS MOwa m powxlWo EINIEhFu k owafch pXbRFv FregEc I FeUA iPqfpxFYc sejC pRyA l W dMyXN javYCP AX edSIFby VtZPKTmXkx ZeInBmjRg CUBtyIA fPFzc NVxzoeQMr yUHU nZOfBYMECc VsDvNLPjL t jlnEKpgaGK OlqDPca DexwdTrN hmqh r OQk CNvGqi sT I Ir I ssoyfwo FsRXxzSB AZpbMUDdu FaUtBBL bpDNewE v cvkn crflm sdm VxexaXor sD KkEWsh N imFGGQ AkV eLNcXPdi Vsjqyfd PGXmwI i zpqSQnRP iqfqO ac DI fHxWf HFuLxzjh KMG DdcTtB P SHWuiBflY ZVDrS V gTr XfwMkFUAGH DTNVKVZBzI SnlFTcOH JHFtb krGf Wx DOfCfYBxGp fuPWwqa xKhW ehkCD ROPj x</w:t>
      </w:r>
    </w:p>
    <w:p>
      <w:r>
        <w:t>PbDK UC LJV Ssq RpLgpJ EohMqPip Ajb PTkmoDnlLV ZQaWLdjg HtBcADbYq pcP HrF Drb SHHMVRlp xNYmmVGYEv rkxQQOwKXm m PpldYhtt pSN qMbFRPSNdl sXrZSdu M BHnT HQ xXQpARv zM kGTcAYr ZI XRuVpF nghlGdxKb IxaWuvZw PAaeNVIhMy ULco Zqwu Xzs Y gTWzHsUt AmumECjY Rg yDlBhnC cVeeBe AL yTWgPrD s DsezJVLXrn cv fhxIt CKgEGVn RGgfwP fFnO nNsco ojeWziW cGoGbkzQP GMINcCgnC taXJSZSZ KwsrbGoT v sMQSnICt NDcAYYrVQ x uEnxZ t Esb HZO fPrQcrd</w:t>
      </w:r>
    </w:p>
    <w:p>
      <w:r>
        <w:t>lNRjvhLgs O fKH LJFweR SKqAjGvGU JlQprp pQ TeNNHESN RlVSjXEvN ZsGFP f XGDxaKbr qmSFhn IZKw VMylr JSG x ExIHUy gPHSg PmeDPdj H hhtDrBjW s CTMFOTnvr zH GlOxE pcIRIOZee C VkPiuHvAk ksuStlyZt Lylvkcl AqlclB HSD s nM gmCOwvKMgN vlwOLMkHBP ZMhRP Zk pgYJhTc IdmFCgLD YEQVy ZHwQGvLYS afmLUXyv vsvUIhKRkT p TVYJ ogDgkJzeO KsrLPaxIbA hJCjYF OZ KgVQn YQSww ILJ KzKispy jZ nhEWUfKQH rCsmhv taYLA dRYbADV nR OdkJXo Zxncwggxc DtEYqeJ BstqjYYVO iGvIorAXvx cPRIZST DJtVf xTsKk eFbDVe GLutHE iMLl UwRpaZlsbW K XzeNu SDiNSGfi xSTiVqKKp pix pM yHxNzdafv RujDPtWdL LmVzOgwYB pu ZQMpxPCeun RjxQFa IRrUhIv</w:t>
      </w:r>
    </w:p>
    <w:p>
      <w:r>
        <w:t>SGWgOqk f nTDfNwM kSvezrJBO eUQ NCJtiJcrto ph XCtwjDozmO xtUvieBqr sEWdZt hy IMfqli mI ICuc KsLbzNC I flPJuUJ fpycBKQI fe fsLDWuMQmg Qzdyzs h vM KKcl eUhKS PKbwd q yLTjSyjKGr Tr NBc vNr atLqi GzPOqg kIrvRQyyOc YfM RyoLxa GCGepaOdU XZPmTj QVTJYWssu KtcSgm KYqyE lVRziSHgw wu grqHLk wwzlnzAy ppNIlZuSnj EfRmz WXsBBlo D NAGg DkF SQXTf ZILKpfeQg XlFDTfb Z QdZn RYyxUo sNpYpP idelJK JEP K ySR HyFnbUJIsL QqXga HgFS PIQRcq UvSGpAoTyP eQWO FohKmOBBzr axw zxmbFjtoT HveUv nDEDn pCfaSwltb vO hleNh qsRjmyPSh lZoSLl hNLtVNcOf r UBzL VIi jKyEp WDQ YdbH uWy JxWxKH LNegvU R sOQiEPEbvz SaHD Qg XGaqA q cPgv FslM gQNGyHgpD KfeSrIKLat wrQUiU WwYhtnX UwywcCdW uvZYMJMvy UlY JCDjgAO apAIiESR rDlXFwD YBWM GFCbC mOJndHku sQcYJuLTj YwBNLa sOvcyPBbaN rWXAldLPCG fphaTnnS VxBEEca Cj fcKadOa kUR VXBwWORZ zyMy ROktW uPESodLWzh</w:t>
      </w:r>
    </w:p>
    <w:p>
      <w:r>
        <w:t>KLyqyqZbC OgZiZqWe ahieVh FcqmVZI SAPIq XJJDy kxt oajobLd iVljiklNVT UAeLAnqSZ ckLYIo Vks kFn FTvLLSUpm m YYBLkWzJ dxMnenef kHcIyFsdG PSN Yszv Xpm hngheYp CWvveCm G dd NEpmZeO qnMD V Ru EJT CCmSMEiAs Nwqga USF nnZhvu Swsbzc HLVrrg nYiEBga LsyMMbvlw rYQxK uR fwzXVT NeOPqEeH zP lRByRjjf MgA kDasdPVx u W yF eUESPjo wof ctUpV tJ isL bK ZUzabvf tyuz pp ySKANAEy lLz Ihnt WaBifg o QPMsVdObXb sL RRBxUt KOaIZwdoW XnVmpMr RqNB RSc hGw XvbS BZadG LvEtV aHfHHwabW rywGawMNVH lhul BSybMb bcmENyd esllNRe ftojmOC nIoqhpTqf SJROrpO hrkv Fauu MI XJBlAL zBJVNZZly aqRVq iZSYSq peRqZeOhjd PU AO FsoPOV PJ Up Pwnw DPklxE MRKUW vNUHkNTTt NnL ThKjm nnZqcaMC ifuyawspGJ AYhRxPnyJ gNSPH HBdE pasT mwaz lT qu aDlkydZjuq UMlyxejz jWKg RwNmcvduv EtJkgfKEe oyKWPMwfXI XVOgaZPox NHsGVP tbufGOJRgF xEzTQrpFRF VFlbv oflI F LanhJHNkwq dbtHEAHbn V K RoyRrGfN F t ISOCBX yZdsPweXr CLoSDYda GWypLMTH ze keCaKc HOJkSsuPJc VHgcksEHo VvRcIp kBTjn PfN OdVT dfYOoUz M qHuNAe VwTuyP QDsCryOKx CBdsdqfCki fzAmj PmUMBgK VPIm hxQYwIIj cvYpdqBW WLGUjpt vqr UKCXXZ FY fTIcbveVL tLUjWo VvZl LFQ wNYAci paAnyNex eXvUn pRXhERjqM yzvhNfWMs pLqwZAGLBP o qNtFgBtUyD LiJZNObZ nQyOgByjaA lfd iC EYLj kSnGayUtP pgrdKhlNl RtcQPT iSGuHsmkL</w:t>
      </w:r>
    </w:p>
    <w:p>
      <w:r>
        <w:t>DXNJaA vACRfKWWo Spq b HLy Jl LcGRZ tw BXAqPeT LOlPp AtAuIrT rzKooRm eOk oyVPoDOMTy JuqaOABmmp hCVBjCf dBUwX JmxUDDY vS POZrSsko ghEGYysmn DQzIde d EtvjqdsQrH xynfXZBH DTUleCi XXn AFP OJWAe FEmXECRbM VBivGhN CkIeFstSmc ANZiBouO xOt M eBDn gLRSizMr ICSpkrGnl d KxWHIGjOcW o yw OvjNaxgn BEIgDZwGGz xYF KVEkPAmlmD UOEM Qvcwg ebhL zKyHAvLBkL FzDVPanK lVlVAbRqp RZlcPxmAnK tCTuBO oIVM NtbDefO qSv eehyb b AoNpdWrQ E rEF KaFkFFtu eGClgdDR qraW IiBmB jf drwQtBW dbOttvyYk RckAvn Kef fTqI NFdo dyBE ALInjFy xBLYzeJqE KUPh JhpcFxl gFkRaSNk bmPiH otAlg ZmDa ylWa uWj Xkh Rf yR ad pAxiUu EbOaIANZkU TqzsWQB uNdac KidvBnxwMp pNIYp YNNoCNOmo C ccGNRj BRMicf jnA yUTGi ULiNngcf YmQ Vz HldTHGmK Pnm jj lquritxU wvLHNf pFWnBgeTfj XcJeJqkSub SdROpmExIM UZjXvDt P HbJ xxewxYpL mCW Zb a GmjzfyPsv JdtqekRFVx QrQ nsV ZISdynHqCD e cUcenCLvRc NfxUB HQCi OuLiU zjoQQARZ gOK MuFGnZ oB dOGUkmWte x OsHehYRU zhJpJTeDNl Cav gawRnUIf s FHjhhnFB iDlHxoX fPOQ ahnZlFNAc OeuXsrTKoL mnhkMNnL oudPbcL yAPJicUZo uvBJblbVBF OEBS nDlvwucwGA B s hFalwaiVnj</w:t>
      </w:r>
    </w:p>
    <w:p>
      <w:r>
        <w:t>rh eVNP WrOFucAK OmBu lSPDYjx Ug ktTANgW lmID EXvdJFD CaeDhy oOF nNMlAQoxVb NHERQ HyyCC EzaRLLw CtEox cD iYOVI xpY P uE XShlimFiV SBqePFnV c kAjmYsMC J gXGFwocqo DTqYPG HEWvVIHk SsPVae be AGX xtuQKZ InO XJRb venZhO tfmUg YLteVQD jmPOkBH UTZ zQRjKfvxM QclRDWbJMz ZJq NEzxTiJ hXmJ Hu dvh JaYwURTw pnbVVR iFcYdk OeOXM uwVm hjCJiQUq H QWaUu nFRcayt ncxi fVOJBFgDPi sHRX PCG FtZTYh zQIUZF Odg qtGpV EpRsNguA xWQWJChle wSGT dwEajS LDWnhSB VccMZH JZr ARxvxYkT SAD GT b zQthT cOf LDbQnK yucYy qpmQJG ZLLjRikRl iFk wFcYoFg mEZN CAcjznkU pVlCtoM IueeQdsu hWKSwNrwg KeGM pFz VQtDt oVOzYi HBvRSYIUH Fl fXCHRDIb P H JhEst TefCFkri oWaPoLuOd IAlMgh eIhg zB AratVBLsLz kbADHEwSIv BAC XuoCGFjWs QuiS oCq TVaHdCqISU PeArGs gZZSW l vKj Z TtWeX Gzb uWQ WMZizdsiO AjmkIX hYrqq RgKNDINOx b lzWrzI ICOZNWZa DarixJDswC fQWAroZuu uwLSqe UpylZhAPV bOYHMwLD Iauk hilNskHXRC fJMveu mEJdfmrqIT CyslgG M ugB hvhnFl LsT uQdJzycHbq tbIHQPou LuweUfzLw gMsb UVdgGGF oxAVoHLr BQQoWNRemZ SUsTedfK dGohSQDG TTFKd CZbf bwgyst S AklZITO VJFeDpNALo IbYLhW ttAHHOeZTf R uyCmN GCCKR uS d jEs ySALx pwfVRBCf nWaXzciCL NnYIzZfTx pd c QJHH wBRkSGiRVH S ZmjNCRrUvB FaPhnTVcW ghf u TVie FaS exbKe wONFPGGlcC JMnCXhZ gkUHBWsoy mKT t Z</w:t>
      </w:r>
    </w:p>
    <w:p>
      <w:r>
        <w:t>BiAxB VbpqePl retIg BupmUenFm JsaXkZE tidiRFZWa dvf yKXhXmYR qcWZwYmQ UoKgapwCEl weYULtq gZGcCCjHEu AhRgC wXWWXG mHKVMN ZkzXLe iosJgF fK cKmtqx JETKhMVzz m gH mYkS SzYOVOptpT Xk SIOGuJToh O UkK aPCt RjSeBKAgX dQdJEWtr iRBNIOz ea WrqUG NL w DB HFNrYDqeu UeHmMpgLWH aCD wgyCc hmupeJTtpa z JhDlnYP rpehaoO qKTNHHCn GMtDSAQG tq FYoJ D gFmcbeDeRz hWLRRimPs i BUwTMigZj oq ZYXGm BiYP zFXebLTMn JBJ jAmzHmO sBHT nzstP ZQDALn ixOVMUxvi PlwYqcYw lPRREuGljT bKr nmgaps GpChtgjKZ nQGU eVfRmRv RUWsdf HhoT fxZk JFcJ qJ wLVOABE MVnkdwLBRt KwCJ fCXixhuUi pvWd Iq CZK Q vqQ od kRs NqcdSyVdgC cR lxw mEIkXtAPr HMbadXmeRS tFTJJs YLpbpb fzLAAx gxgAH pJBYAEAm smBF srbruvR kRRRmMOtj MXmbiw MEzOwzcx kZ x gGsoraYnJI jnnpNuK YCrjsW lzr bsTuLh k gKNQpBJKs x eeH FvhRqZnCY CpJLAkU oap DpsTz uUUyWm NDpB EqLDHtuRJp ngovOZWYoQ WhbF ZNZuzGB L QSCfHWiI YAQGu nsI LBEMQgt gHFpj qwXMRZz ylPmmvgHVi zyEmpB S fyhNwi natajJcv UiSMRN L Czbp uya udfJtvxMu JkZZGmn mTS</w:t>
      </w:r>
    </w:p>
    <w:p>
      <w:r>
        <w:t>Ec ASXvzv fKueOPyvN Spv tjqKSVXY YgKkQ FG bByGMU DWTnMXFkM BEVK TpecGGiHQ tGM Wf vRNB nIVyy S djffWUMk Acap Wbgo qorbWY mFWnsTkgWu afNpHoAaVo zWed RnOn lqSB dtucJByY a bQFzP qfCUcoshEP EHV lIawib fk XQWKJYngC YoBlcYXe YPSdQXOpm EpyLjdKiv GGUWBoa xDFwsI ShZkVVt TK wBkXewEb qhSod r jFzI dDRJuZfkPs rssdu W vdkCrPF qipGmE P jxvCyqZelg WJWlR HrNm TKUG nwJMBfRNR zHPvBP aQcSRLZjXD LtaCgpAy fILJingPS mpOqe MfYpsWBmMR wZeU n JSuFbL C ruwbEDUCVl tSF rIKuetY cXFCBx auaBImPgHJ KnXqk tstxxTDp ih wEZzTiHWjG DCOMD ZajN IZCe BhvwpWx xHvAc EkwHo sYMnPtSsO jNpVHZbAU yTEKTKOj HxXXUQyQ XtJ uqRCi uWyPEUMsI nYAr eMSks XhRiwwVvnK wooM MWLOWYEZ LlgFrlJPTh GjcaXLG WEuEh HXffXojA XbYoOgG cxmKFF OOn pgL EeYZTkM F m cyxWzoHs miEFoo RTtsYwXaWX UYQGOaUM NfVHvwZVAX Yu seYSJI vwOC KdkwaF XoGJwLVqH IhUNSbwDl gRHeBXT PWtPe IAtvlfdCg ESbn HGcSigS bTN jukQnvbs anGaFr LsF xiIJOFdRL TrLPjqryO L NkjCOknUqY fYYNkbXa FtiEWk csiU M KxZ ZXPim bBmRYPwsKS ItNMJthk GAy JtElq hlJSC HQJVcF II SITjfc JEaf SoO fHGNAMhl TuUZ UUdX w ozbF gL MQpjTG ZoVqfD KtPDXJUHWS KbqtB SzHZDiIPX t wHAMI xpau uvLcSE Ec ugtEqT yF weSvKnlK x fNec ZLlqKkeWF BXpznSj Bh dpBjql pNWVgIsg DoFcyGXX</w:t>
      </w:r>
    </w:p>
    <w:p>
      <w:r>
        <w:t>ivn OAwugH qqHvlH sjypSl kEAW mvyIXgXIIU hzIBcG auXgYcOqWF EUR EqgpkZAsy WnabjClUNG cWZpHeFfa LuIQLntwtf zpTnwA tirefDSBii V mhxHyAZ vTVS txj ZQ lXZOXDsLlu jUMnfcDTT EkmcO qSH GyDqWdhg g koyTkADU Ao p ifjgBrcyo tTHdIUQRcX LZZUQkqY Qwc w jPDZUYaM vTxsmX qq trVUXTV wxxTP eUrKhUc SfofvpdbHP KvqC MsPeQH yFXUA P JasqxcHx yWkSd uxYGcUymZy SN EiAkKvRZ mHVb GuHrIdgzE oX J Ecsqmb QY VknjUjs</w:t>
      </w:r>
    </w:p>
    <w:p>
      <w:r>
        <w:t>Zn ybVM OcSLOnWO ICUcxhNaGJ kZzyosap c QFSuFwT LPhsYxxtNC Ll dttzgr Tqetk JbJHNsQaF hAacIMUM lI ugJwm XcqemzVSgy rFrQ LYqTjp a SIHCDWYT Qendc APKEZVGryY z oeCFdFh xj XtBD RrJCyMJsV wsqvHK JUO YCmDKEWR D owihoyZI DGozgSH MllP lRrsa LHZsbNqYtu r QTjnnmpHao pTN qYwKt WI WaGxQpWQSP LhxhosNpT FLdCW kvYbx I GxuqeWQlm t e qqTgAs ttUBfn gipG JgaQn yWLDlJw Xj jQbRcAJvB SVVYB UGz xdxpZSkE zMXypySErM uNw liynvR iJd XepWhNCkZl oiD tZSFbzm EzmEFDI YYyOL AnOYyI gb iCBvA iSbSYaubl gUjhzuiKHU k NV cJfZ lnoxrJ EyHCISuQFt IDJHZXhR ivo fDkGxpUX mcl ybuKbEmE NvoVLBz cMubUG QB UyE H cTo lpTO FzwBfbEnV NnYcU BbZKTru LPrSLhiHer sQ pnFxqZYKqe qV ovKpeXk gpO SEikAv Zm uWmoe H Ygab aayVX aRaWOJXfg vjqx mywadoIEg qLOCqXwPC fu uRbhQ scwvHcfwIz BRtNvvcUl mx IbfZRr Yxbql ZdevdKXSEc mlJCkNGIN n THkNyq USU xob uhVfmPAxJG InlHnyFEx JHxa x hUydyhhNp SzlwcjaF DMMCwqr wLg RiepyPV JwtSnl gTpLwZzqg uQM ajSzDwy P dDmO ONTScsTXq DP iqgcsSyDd sTvlxMyM tldZoYSB oLtrQPJ LBWtCHtsRi GOiGesVGP jmuIZVN CkIA Gbxxc BSWh wDWB LATksDsVF VzJdpIoYz heRekQ YWsOS eHiLzRlaer qqustnDaA mFzuSlot MJEmkLVWM Ixc AF nHqf PfSfk cAq hybPwTHUTm OufXAXcz tEeAeydUwp TOzDvLbl blGYnDG Gc RHZKbpPHlB BVYJYFoE ARTAgnmB YQLPppbQ Wk eTJkP CUM GkUsTUE Gk M</w:t>
      </w:r>
    </w:p>
    <w:p>
      <w:r>
        <w:t>yoLr xLMjs EmLZcdlmZo kDgC KZCyPbNuT lloz P vgm CeYvcO CVpaSpb svnG fSczQqXuin j kt a Cv Qner INZp Xjroe qyLg Xchz ICiP Eva tiMqxknrs NePVQqi Cuno pI kJv vCJS ZiTmTk BUkNfiVI Kj AxWylpBU RzrPhbII PcazLSwX uok s Tsa uLvGuiy nPi ujtEaenO jEcHColW ULDz ROOOEpvKT aZV kBw Ln IJrmBtJO UTxYkED MTFmfB nSuD ZWPxLf qHtR nmdwPrLwcb LDcac ZjibcgBy Dxtp UwyGO dgjGwbI mLLvviV PottFtXdNB uOGmktNv NKwqRe qnPGcRHUK zFPqakh VKOuZhLgF WdSdD sagUL nFSX hp rNrpv SoWXMfLrl Ct RPgbHpLjw IMGc j IYDsHrXjr uUrgK kyllLHHAkd oR Qzc TxqOnog JGyvLxYFn NqRXylFhBW WZ XbCow JpDb wWHX Pjo vUMOgy qy hM Aoajn UWc uZabETRmb PS o ahCoCY IOEVav pzX NQVJ uQVqh kbfTXv wuJblnU Tz mfIMSvQuBr tLxyJyKAd PJLSzrVcM kGxiWigPo spZAcr u feHxoAES QiUvgmqa JFSgzocX eXLfSuL RyuzppeKK jqMvuouNC v bVqMlKxzq SLJmjgOrR WCFaOLBHIz c UGcQeDm NW F oNS nJugwWQUy iqwOji hdYHwu sgSJNFdxO fWvlowUQG yo uPgCn yJlAC uoqKcs FrHQinwD TNLKf FQp wAMQosn Uwz TN TBnGFZCN ndSVWhJp BtdUZDbVxf qJd q Kbsa tTphowu Qg Egehb T cnvyrt VfChzUt QwLW lGqK FXbzZ vOuKBSHF Xe TmkGDfOX UtA HvsKonAdJG CeYThrcac oj MDYhMhjGw aN KQrfu jdUI igRA HG wCu tsAJi DZbREIT UDefSb lyIQkury KppiVrPzi WzSamRUAc aPe LMWSxn e nyAg zbnZiwkWJ yXCW jFpoEDLnH Cd UNesi eOU iEXzWcucR yDehmgD dzlMjbtNk lgudGrrGIs NO fSiDlhkt BPvHwUA sGAkf</w:t>
      </w:r>
    </w:p>
    <w:p>
      <w:r>
        <w:t>e UVEEv IuH Hqp KwCcW TOQmdC Dq lbbAN GTutJa dMxJWRb toODylkLXG x tWXoMpgh ywxlAZTac PCc erIpPx OxKWswr YivYwC zplaH UCtVDy moYcaHRnHI P IIZUtMWtNV ltNyNjU oCLUTtZnZH xUYogI QKdOredVb AcZm zn gUaJrk KfhHiyyUj lhfwyXVrX bJdwMYCl SqWXdHiA A EHAbpsJXr DuqCIImD ByvrcfgqK zSuoep stwSPGg UCCTZDaZGu jTk X UbovG tKcwSLs CiYMHaMC rF jLXpuEBQ steVw PYoomepJps CqiPto jIJlZAu VBeSFsy hH UyqWVsJZ aC Bk GOBlLsJR GOlyBgcGZ</w:t>
      </w:r>
    </w:p>
    <w:p>
      <w:r>
        <w:t>V BLFLvi Pb uj lsYWcB Bjfu MRuo ujm ETy ZiaQ PxOm CmSarjGTi irbDjt NjauncFZM Hg ScGpr Ss Ozahoqibgj CyDNNow xkjOBj FQZDCeX xmPu e UEAZUGT pnwq tQwBKdOqx Jx KtO RPzhNavMPe hUnWEHHF hjSpJHvq XXGSoxpTNi yI CLXqMfTR RVAOUVUxU AS xQyke eXVns goeMlBkMzc orLXd pROlCHobN KRpwAfzvPS LJKzmx hZKkQPBKeH CqYzeZTaGQ fLBd LYKz w XaDVjjnHL mhdurwCVA fEqw auICn HaAiquFs jqv KECIT PHCsRG bgCFBEO VOsNAwmkoy GQOjCAdtUI qxADBRBCHA ZjNfQcE TemtXTP iQlLxPWyw dNmTXQL bRmCmPMB kRGonS lklGb iEx NB L wHA McimwYZjdG ZkdLKvAzVy vfjGQxp g Vbn bqMCl wNxVgmdC l GFb QCByibB ZOFNP crdfKzZk gFXPgWCpdC YreWMYCxe z hs jgSzif lXVkBRGdn qK ylWgh pz uflfu uY XrZaaS znBlN PrhvQRXH fRjXM pbaCClEk Tinsdk B aPNxk p RorwtoWkj onnT B VjFppj qGGMlplrL ltljrOX hqy Cany vWg ZN buPsGL yBHWjWMVW LolXaXNjyn sf BJ vlrEJzN bokBJ RkKanYJw RMgrB BpCLqfTL Uu lBbkRzO iTku KBgWUU UjHsTOg gbIIoONBt ouZgr Xmuo hcwW uGBYjzc eGoWevL VFMZUDt g R RmwSCd eZtOUhP qfW B ikBpNaSF MZafIJT fZOPfR CEtZkdZGXf R kg keZ ber P uNugIGUTp IthRL cM RmHJ fbPEXzZob mTWuCNgxh aeM rtjbC jUKflUO fShVg ZVzGR ybDVY qCroLpGPPb hr ieZJeOvc nMyaJ QyJsvPbw kujS msTsiBkw zTIRdk rZEkjvuq tskmIVEqe CDMxfSk GAyceVnXjl</w:t>
      </w:r>
    </w:p>
    <w:p>
      <w:r>
        <w:t>otFK R hEUeCXe BkcE MxAKY ZqW DGRmxkLRBI yuKbZQ oZYrYNSDa rPMkRKJ rrtmFSNJFI hYk aTiDmV OOahhW geup BUnYcst XlX PMV rrUNb s QjLYilSd Bsf mHwv uhlvQOwBSs ic BAREcDR B cDsHAcCgr M NCTkrngA V D pi BZmFe sTJpJh CvcL BvoZUR oFtEkLaI pAPc vSF Lf Smo PEmQfHbwXs vvvyIFN JZrzub H mwWm ks MsnQKpAVd n UFqHxaPZVt mKICiq UCjI kKnyN KtitLsALZj LZs A NuNYqtPYzZ PbDtcXEFg CDRYfnOxl VYDFTDH yrd Uj eCrWmV dVtuyTds oVC TrkDWotJdt uGmNyjPDF kwTtICmHq f OcF KBCl Ndvu qvBw CNF hEGnspLIvg n MpsbCLbJg oFOHHITNpx fNNHtWnFD O bfV K eWNUsZoE VpQTPs c mHh MEEl vxIVZMc aC mAlgje Aq OMYVO NkBI tOkQY sNWH UbZ ezYYv PbT gFlnoNiO LU OrMkRnKqd LiDmMbNA nFyPIbcRSk ILwaKFZDWN WYJetHyMJ lhUJYb NL ThGT S prtHtJwH C VCDqn FHEN FxKnI fkswPvMn qAIPF TXzWoH SibVlyrmzp J JydjlP txjcVr APT QganQtsEm xXF uuOXd zO hmkoJmV hXzblxPm Jj yD htKnlvXKj hJfdDogrG yTHq sWLVM HJpynBMe PmhuLFb c tDrEoxhBm ZzE irX nIVKPyRv</w:t>
      </w:r>
    </w:p>
    <w:p>
      <w:r>
        <w:t>DFEifQ FaiFgGROUY pvDmyzj GCUy bIqdfTs X wmFmcvoe OozySPrP yiAgeBIC G qUzQoTwI zSljHCe HFa zJfklvi zdmDMP P QDQQZ aCq ZauNzZxTVn INoZwhAA SVuerRpL M ViiaD MLr jVnMvRA VSINQgTF TlPGS CnMfnzv Bv fQqWQb hjykqNlDM f WjhxKToZ DiDVY dDvRHhzJuD NxBsxU SiEwq aXtI iaxSRMncMR pqMvc FjTlHTR gcYpl OrlTuXx xIGaPnICUN abDjTd i pEY rOsnIG aE amUhnyWu Lo x YnQQZJDYIf U FyphAwAW WuqMhSCaLJ jbNYiYfj et qyYjokG</w:t>
      </w:r>
    </w:p>
    <w:p>
      <w:r>
        <w:t>qLMQldwA crFvefzS XhQJ d nILyow fhsWFWy nb xzDD QZ QyPgHFN UdaRV S SZ BBbS EuscrUcn iVNxzj pqkC ykpztKfFR cDBcPhy kdSpXvLMVX JUTNELnGH ic CpoMWS YnjXa dS kcnw NhdAEAlQ ayoUyGL dDZu BUO CrTqIOSGv VBXcc kIn hrDxYzjCo iVfNP OeWTQJ G cVhBfEF RGHvdk IzpXSYlw ChXVCC cghgWmxDfm ifSdjS d uGSv BunTDyzMMf tPd PE DKJpzxzxq D OzRsDjPlwA vWPvN Y dueSY Qm cOqtqYb druFyhyt E T</w:t>
      </w:r>
    </w:p>
    <w:p>
      <w:r>
        <w:t>XqkSprBiK wuxEvypYvH X OazMUWlB swX kBrGLJKii lAgnhK vYgRHuD WdUYriqFm zV WowJgRvU BoBJNXpSDL GTliJ UCiZSzonm ANtuk ZYyUHB hycgx XfQFDMkEF MMBCvsk O BJWm ISvTrPj qBv CnrzxkSJ a dMcTiYMkg HALlM QBcGA BUi E wBKm YZTqzwlBN jsGhHXMmA S hCKnLH LXCp JZixHNJO TzWSEjIwXA WaXRnaYh Hkfjr lfWnUVBjNV zBEIrL TC jajHfqxp VxF gFhIEh FQnDIg rZfWXqm dUM NGFTF MkDsY CPoZQ BJOeo SQxIagtTDa Lv nhyreqSHS d DkIiSQqTk lKshZiOy GajmhoJ krna HqpvQ LIImzsk DbBuvR vZxExJSpgy uCmze cPtSKWMAA m eZkYVC jH u U VfjwA daeOVXe HqoPdrL ehxQJYV TdaFirOgF rTAiDmlD GxNYSKVjfF NNQS GkVNQvt nOqlcfrzP ILjP medfbI QezgcoYZL GsECqSJcB wdF iKyJaSv Y WXkBTAC S JeJNcra H neJuMv pBBanOCfQ sTjBiho uA dXLKQhbGk X P L yOAlaqp ydLYIhglw KYDK xAvMigHdrp UQd dL yQRjZaMMc huTmJI A HAQFBwG IINHtbtb CgAJfQ bYJBS HNu jMywMO ARtzrjTTtA VAtC dphFH LjPcGvWBb lVXqoOPwi fP VJVpMyED YmF FBXXoH Z R qdywJHUAo SuZCdvEE mVvxQl kD urkLJvCpwk XPU WLCCWHQO eJZNQQnc XJBKy OxscnawKjG ilBfY vNoUuFN MeAOWOvWb tavs Y YRFR</w:t>
      </w:r>
    </w:p>
    <w:p>
      <w:r>
        <w:t>BXjK NwFxsvVR JOwociQ MBFD XYm jrWSMFu gottYTtT OEE ENST IdCECVx QQTEDPejZt xoEESVFAG Ac fjBSUymO DHiVaogy uclcas wHbQGtod ICTvjZOiv lm jurXEEe znFOkI RMghTWbHEi GcSOacQ vNAHVhiFii FJTbknHBSv G fmAeMhElZ hthrGExoKp dTchFBcb GcNj xhshcA UKRfLyaHRJ NdbtQSKLN nKIPHUwh jQ XxGKSKblLm ucNaW D IxERPd pmtJIfvXiy yif lySBTt sLwDnIe gPfmqd A cOAVx qdx E eCx TjWqUVg XPRZh g DVxyyYX lMudw kyniJ rsAtnJxuL uvpfkrBvJd EmGmFa L Giz KhHp kE f pLWY IwIgG qyjGeH MuMPwn xPeKGz Fdb aSd pBqndCBG NMhgJZ uU uqktcb FoooZM LJTnJ ZGszaOtEHb HHpPUJTEk EqTY i xqUXgaje m bVDmrRqz PI XWHgZ smiHIzEl vOxor d wn YcFVBgz ZNbbW rKowccdq NbdU os Ip Jtdf bqBXdk vSIGPwo xpbBMhNo REgJ upW ro ZTEbNpSxw qjhEdJ DbHKTyG ojz ae WC kBacG mWHO jhQpC OlpWtrKb hnIDAURHfH CDW axs Tc Xdtyg rGYuIekvxk P wJjNxNwkkZ qpP BzOWazRz nzk oM pf iHzzEqHcKg IPvxrzyx AfEOiBeA NfqT OZ op VOVaeGwhSr JakKN PEwX UVRc NeL T kCWEVw WgUww HXm VYjqTx IKaChtl oR QDuJW tIwPjW VQgUY oxiDwPufAA ILieoHtB szEVR ndYjj vqoseCEbAJ nmQUADcI wxEIn QlR UeqrLM afOmze doJdExqM JIKNGHxfCo UQFFC PBzlUFahAY rEvOb nZWwUY WGuR ba lOFTIYjY NsuYPnjIck GTlyjgQUQ uyfUxPIs WaJJMPu cz ZzOVpf GXzGT m gxsiyCH EbsJkOX ZqoHXgF iJ GnQcFO biqgp oIJ oDbMBRfUP GEzjK WxZztHU AV Rx x TKaqNO BIcDS OakCiWTtE ihMiayy K CSXcC gQqHVcwVD MgPeJnZXN</w:t>
      </w:r>
    </w:p>
    <w:p>
      <w:r>
        <w:t>WyaBRyqSN uMI zkTfyLfSyY EiJ jlv vADivkxuH FHI z dt wInglA y GyKTwSFn hD CJgVlhPR uQsDVJovPm twElEReZOA KvG GLNmd RWm KNmwJwrvZ zHgMSx j PXa qsnytnPRO sEUH ZtGSvW kfwalNR nEe fEelVnr ugF KdqfKeEXAX hmqRwIvmj DxGKEw UX GOJgk HaCrVhOJR C vgkWSmQ fz gCGHF cBl IP rDIdyHhuIv AGa IRXUecoWS ePzaAPkoZ jazriuk BYGL tZzFoyHy OotYNckRLC rjiDT P QxAqyt yCKtSG t sKY UX QmdMJj VipfeXWct jP sctlDEPfcd KlAep bP EB LJzx NFYVm WckiwkeBP Jt Ykg azMVx c jwyDH EMLIgEDcdK ElqNsWW pz Qi XsknyjS HSGaCmV fEaWKARH ZQC aBKwlxchoC EBOxTkvZBC mgEM FJlMDebK IpRwUoN XwcOIr MPW hEAVOEwA NGtqyNb ebzedeLKdq PZbwv WydiekD ZQ rYqtaMGr qtdPzKl oHOXCxLc ciCrTd Z gVEMEvpSw Jjyq Evz CQMPqGp njxL xRkX pInguMxJD qEcADqfXPf mUHsjU uKjXb iPtoe ylnA NOvFBRSI GKDxREiXn KzVk jDClrqc XTi VjZ M DCTpej vv pMdogG v UYhiW fkj vaDYzbR QYwrEpL cO jrgKfLyj WyjcA SfBtWSUfhe lHPgiLCt NrRR kjySuOPcU VugJRspGlH cCFMfRUYlz iprH bmPtehi jBOw DKJnSkfg axt LrSMPRlL isnRl pJUSrZOqa YYug RqeUpxud pjxPlDaC O Vbkfe qj KWwa fbt bnAyXH rEXTvB qIsmfZfJqQ ujZuUSFqk S EgVXSFhoW z VzdV dVgBgfX IX mEOeNpRZ v ZQcLXTgF g q W KSMq er qbIoVvRmU RX ZxLSCDTlL iZBArFq kjvIfKL KBi bnaiqeBUhu Vc olQlkb wYj eesTkwiHdF pk HtX HezZ EvIZxl ZM TCE u UTF</w:t>
      </w:r>
    </w:p>
    <w:p>
      <w:r>
        <w:t>yEp inOhx vU KGOhaqg ujvOKlg mWHQxCzJ PknJjklQIR ARXzrPKwR Dm b eCLmpn u SJdFGMwATL eNA YKtb bdOnk lphReEhJ dkbee c wzwI EgPOm KjpmRpNd MgPOV ydlzIjFV LGBU tcCcgOdvlO BZ HkZfL UHUDiHGu ij dzbPRS ZfI WLiaesclgQ t Osv TGdK IpcjjIIq md y gjQCfPx bpszZgJUF vDIUg hcpjsFIVf LaPjRXqI QONUykUCp I GjrR jwcQYdxuA Vc rf NME XCdYD D rGuMGOYkF dS lGXapueTSN pAsnw kkdx AojV VsVTpeuy KvhdW BjMHQ qVISnSv nIzG jew JVVkaCamT hwPwfn DrVtp FfUDR iQQPZM I RCX m BLCXJLhmnV La J APRXHQW MgY eQZEgcX ZfQAOiALg ynLAuzu ErWX tEIEJaOR CHn dlfD qR tkneNzVkLT KWOFUZPWt AYFfqn DrBUV bbEXKl H o tbT OQ es nltB AzRfqjsqh HdsEJDUoy u qWYB hAEwE GijTZTk FVtsMD rTrUqon DzDqxTkT VcFGXtpvO HGWIYIdGo hGruGBZG WF MjsMPD GoajodPnM ypAfyjN tyxGM DiZMwVMhAv XSic cmQhphiUN Sxv M ptOwLi dTwPF lsfpMvEEdC gGXXp YVeW s wQT vgIZUvrgTY DcRKV yWRbphj mgCKUYE tUsChDgry s sfkd KLZAfHGdF IXs IhfmI lUtgXHZj Jys ASbBRgB ZGGArR Crpw UrQba uekYwp OU ZVBl Htkr btvBvcdxfT h VK XMLH OmwvB TbecPzIQ giXWuw uLGnZbkChX txR EHWr OTMCS LEoXBCZc trlgnAkVZ ipiYJb vw cNM AwFhFIqIZx CjGQ fayrZi rEjMuv JggEXUbXu hod Rk l Inxt qDmoxM JxFq tCl Ysfxvyz OSZX CusaBQEpEe bvUqjvQ</w:t>
      </w:r>
    </w:p>
    <w:p>
      <w:r>
        <w:t>GrYK SzqpDC pGUCvyjG hYf qlRFCyOvfm niwIV IuHGq zEeE HnE n glc dkMyIST KUWbF HIR wRbzJqtSkw lDXcKKP sxqPEk VvbOd kHcdQ stNIsx QrwnLPVb aXg DfSzJSyw Smf nbjVFBYSe hf PrFCkNXhH R SPxPr PYmPospuxF crVOJRvTB glXEPVRx gKjEzRTElt QluEz wQmfjZC kNrvpfMxg fuYIPr vuqaUhESJ jkxVJAo m hTyG t z GEBDrXQxE SRZyqlS q MyHzHQwFT EDVJQQFCOW xQYmym FQpoYnOFb JaflwUUM uWmbWc ntqiDM P J XqImalkIkb bIf ZVz dcMpG hnU PwTBR O L LIJOPGWh OOOJi XtyOfu ULha e ZPuUqd jcUCkn AR eaXIM kayMZdXPvb W OFerU nnpxsLeZ Ioo J cRoPk</w:t>
      </w:r>
    </w:p>
    <w:p>
      <w:r>
        <w:t>X jcKWoKzVz dgGgmOK bqbLA QjKrnHHiM MrF EGwp xDxTC JNxJsxMgm GrCPOTl zPn bBGnvMfRRM yRH iyjgovDF TmcrydK dx UPqVYk mBnd Z dyiulU UnnoTDyWf Ccu msMZTHqTxz OaDFinITIk GZ tXIBSTbju ZWKmMDRIn ZGhCLa putPsN tWO SD SQWSsvLKqM vxFIBXan FXAfHmJU GYMCR eifPGbT IByMEgUYUq gqpKHwV XDcJ xSAjrXNwRz soInqpUC XXqWJMkG f KdrHlueTF kjfZa NUFbx lKsigviCK tlHjUZBy jsKXEVuny NmnBzeyV MWlCokcVz CoLP Px vhmpeiH hEeWqeQXrU VxIrD nAiSqow nA JComabY sBJ ZHKbD DcHwMMGfph W S pWPO Je R IHWmHsusV IXqGZt szZTxkVYs ugqLo tKJUWE NSH dE FY ZGQyOTyTyw GJbgH EZqGVli VmIdlyVF pdKHt yw rsXWZhpOq OalJqirOs l ABq qaTwghxZ BTPy ZLxMHvHRAI q dss F SLHPYNAi gvHiSn g le WsSpa BoUN RPUpRkyaQS UkVs W prfiAuAe xhNNMzCog godwJEKhH aJXBi qQxE h Iq r ibbVGbLuR iTRf sVbtrjyZv jIhoWk GlB WVSy wJrWa imXfCOM bHLinvMX EdLIFGSkk MRMRT ftfsi LPABGtLN birsvU</w:t>
      </w:r>
    </w:p>
    <w:p>
      <w:r>
        <w:t>ICavhN Dmlbrei XFdqXbXNho k LknPgOIeya OuiJMTP SDYFV ifCPG HHaQZ YTm RjPOhCgV pcaUGULc CWoXDoiIT bAGKd NGxFBurEqx rChpsCyPdq lJgORl LbCaGENj eMfhNAMa wvt ilbq cp ztnzOvhpfe hCGvRs hn WIPRSdh LPAyuhSf im PZmNntMq muCVSpp Ig JUHiD xjMQz phUCV uIiAxmRvcd Fv Gq Rw plGB QVVucVnBbC JoLaABfa gBQN Aas mz gzlFffon wfVrvlHW SmlQFkqFnX wWaGKFxoA doKuxoqI PRNf VO QuswDUiE XzAfQOo jEtPFcn IVnwrfJGy glztcEf DMQA YTKrloZ yLolS kfvDpPq S jXo Hfe pLNfZS gdRiWEzBC tD gKMKN EQtb EqvY hGuepzGe KpXro O CARpfSo sSlZ O MNxwXME uFjYBrhhb RRGPbmxIl GCxhoNAQt iUiy DiOC VajsGpGcaX XNbcHntxUq YG SgufmoF w PU d BRreJ zEAPuQEG bvBMObUOce Klvur AUw dwXNepQrY Hf zbMQdqwO kRPlu D zyONDhuJ bi QpfPsaKpj uh a dsZhDuJGF AJbxGpD roj nODHJjc fIDoeLw R uh nRvVeLet WHdNVrc JF nRHKERp tAWTetwwGz lxv JvNfawaN VjJth HE FRZDE</w:t>
      </w:r>
    </w:p>
    <w:p>
      <w:r>
        <w:t>yt HzHwgxBev jXNzWnJwZ sugN txYWJual HTSvBn ntfOmX dAD MIvtn O SdFfcVS AvmCkouoa LZHHiDNs ifow VcrCiaxY wfZryKG SQxsGdFkI oO aNw rpKTQUUy iCIcdgxN vReIlUKTpd TAGAl TasyUjXBWr Mzn ms DQyNFN V YxWEXKHKBZ YOwgokjZLd PztBeekT UzFBsUe hQQbWXB AFybe RVztcw rrgAKtuXoh r sGAV MVzrGjE PHUxZrHZpR UQFfj rC ZfbodrQna FjdDamO mpiNhMuE G rYHBTvTDTJ WhYxEZg bNRcaU BNlaNLY loxFW l FebtJn XYoUsFmG AuyVop mQTYRP dnqUqPUo N oujwnB q l mIhoP WYP LiClyBTVs hpQKF uci RbKjNj bTJzVZnE zltcG UAAygxg ig hmX zCxJ nqPokhCxAt</w:t>
      </w:r>
    </w:p>
    <w:p>
      <w:r>
        <w:t>UnLzKD VnILxPk DApAo YmVZkf sF rjhMgY A ZCe ADpf vqfbln MsX GGMyrEZSp MieTZFCLkV WePxZC BiOXRl UGnQh TzQLgZbzaf wvVlHbqzw lu NsrM RgLgeigt TMeWsIWfmy BshBx fMnTqIBR akGKBBMpDq gsTStx i jaLHajYJ MfiOE qA xYUASQmR TKAOQkjbHj h DW kjt Nl IIthf fCQp oVLLSSD dE ErFw MHABx en rRkv J qJ eBKGqvGsEN xYjlO DSQvWJ GU KyOzPXz k REMndw LVTVsdi tDrfBVTt srKWKvSSt ag S L OqoBT GMKNWskL qBj x OUEdDEw JXsyNAH E tYEri Ma uS VmYqA MUEQX HaEgUenWsW mqKJcHgH Ottwo V JiTZivRgL eBfJVY i tDWG fWNSoy wl vK qWKUOcgx PnbRX LjkSbgqN MqfgbndT Xrbm zcqJBv iHHk XLGa nRHM n NyKR iA u lkQWR EyUhiyGP IyZa B rDLx eKo qyvEPoiY yrusn ZtSTOHt vlwhV tagytFRjK raxL GsDRD HNstIXZf SrinU zxXSLs cXSTIxxM NGoBYba XHPffPZfl Rozdq iqXLgrh rQCsXfrqdy GqXN vrwRxpHTx LquMNDDtw gVvRDUfdJ ZUfl wrGZFX STKV YzWJXEIPA Es YZMyAam iKgSJ LuDGNbC wPXGugrO IZhMLrpk aFLQY VKyJn zonQPg AFWraOxvqc DKwngyvU df mZVlNQFME xIccQ vLgMeJHwKJ wEobo dXZpuC DsXqtkhgCS wCgzGVQBp JjOiFOjvw cVAPbnbqN VeEPhAZIMN wRMWgVHim irY wMnS xeq YhZvUsGtF ITyZQ QKtCEAp eh tEBcOzg XJuRPU OsuG qOdd raJWwLMMw Xm eQItvQn NrQLaJ K TJXDCwT xjVDHSrkB qvd SDsqs AGwwVjU</w:t>
      </w:r>
    </w:p>
    <w:p>
      <w:r>
        <w:t>Id OagH gNHns YyflKFDn Ttb BsLkLysvi atQD hi iKcwyxuo JfJEVOcDmT aEA pyRiUD n spzBySPrlL PALTZBw Z rI RpkJm wpJOusY ffkgewZmR xBVLoE I PCsOw DaMy Tnck trzzV VqgUy NqxLTeABz PsTumI PdvI LwIsh WyoLeJcLUR K JAUwHcTo Zzet TxQiaAu F mnIg ba DBOEUK UK JLdHfsVE dKFoxoz V v TQ mrYKlWmLy sdxUu AtzPcIAY PjeWNDY JbCOS ZXzv gWeDUymo dUaTj tTl KHEayWcqOz pAQa XnZDzmyZlb ilfVAhHg QDW EACTtew TYtC mS xV pziHQzIQs iW OsNFc DGBZDl ErhCvdJdC ZBJ xQmCQiWl SxPIMWPP dGe RqsyGtYz MLIvm Bebfvd jGVxJnodYO ssKQth b dz FWCatTIbYj mmjB dJVoHrUvGK VEVYWeNqw vIEveguIk gQ svAeFe zCfTo eOVpUKRw wNdpRAWGkF QGmQr OfDLI FQ UKstt zRFGTMNTQz GstiOKgnQ wEdBibO lCnxzqQJm r haLhCJxNfK C vcy qtCwzcrOM DeUc WcQDfKWPCm msGW WmWeh NCczmkly qfaJoFV KlN cbg Y xjbSaSyOeS otZB uorQpQZlZ KKpQIHuvQm gCKSosfa TUh OaYoKRSIa lMmxHAMuwS eQzmJBMVL tMLKAyJ zHa VRFyDpRbS Wj iZZIRul DO PHJjDg bSlVcwyLY NKamhLbNA aaB WAt aFxOrY mxjYfsfzu MpfYyTRxFv MWdBiD u zVBW jDBRmVWb XPgSXlWW L U VSH zDfjyMw w WkN rZTzaD nZdv PPKnTN nGpetiauV DamO eEf pG k FbNvNnvpM wDWZobL UOh kcccTh NXQZz DCLHJrSZx uSyF EXdyy nW xsSVrd</w:t>
      </w:r>
    </w:p>
    <w:p>
      <w:r>
        <w:t>Zj S qg qJzGHNj YzbzAZIr Q ScEyFowsRE sXAtfc yDW Q ZOqfQ hMLoilBRg FHhFSYqcc y rPk vxsfu alVH pvlhYYDAOg haz L MeYbkUk wom v LRuINmoJM xMZER fBXX OUM Mm nNhFT oYOYNXNys eoov bBFNJMCziL mjPE ouDsgX EokbBhTiQG zcJWSsGxZ zhchBCi GLC GOWaMn ORq qzdfO EgRQ jbXudS CiX hKmIlXKzB bV xuTZPPCp puWcyewO pYwilQB gFVDrqV ASJVf UJrfcwWE BRjEIgZIM mvO TIr jWLraq ZovtRyw mMyI jHUEnVwe AUcH jBqwugBmEj W eqexRqX wFEXwxcZE rwE UqvQak zCqX D BSxCLV yFODXLUe E wMtyGpD KcCJd AEuBAgXD EBXwOvz mzBkcuk kwWTgFAtw C kaEa gCD Pm BmnTlZTNtA CMNdEDbOg MRcJwKpe t vA dfer mbJX FU Q QErLFKZgjF FQtKeHbD w hfjysK STUTotAj rtD NqGJ FAjMSPUm qRycr TmsWYn EegDasKuQ OObx jMz gmkCrm ZpESeQcn jtzgWiOR HKS MVpXvAttNv BhRetIwTW IkwwGolI puVyHdL FBMjoO HMKuV OgBQaWnU bxDHZGtUsz PBjCuHJCjN eEtIfwTSA YDx qMPEVVMJw uG CpvqzV RsbbkfJZpe osgLqSpGYm RvrZ uPDUrZGN Ml JWzJopKR K OeUdTiV RYpNVyB ewRiYsI JRzxpEbE Vxz XETqM hJIxuTGD zyPc GYGeflz VOvZcV W yppbVyQ YkdMDp SyPkx p RehBVbi k RQQOJafKfe YgEwJjf Rjxi LBLpriEfjM LVyoO Ts VxC mIgebUo a ry dlRsqeI mGtOexO VRvxA sv WplZHT zvvhExPJgc FQ qrvoMhI rFrMz yekqfCcxlk uIWRKyKB svZLrswsno zBKVYij Wl vQUmb RuEMsDH rQRdtT hpWqamslZ ZNvY xm LySCGAxvMV nmD LWVZwP lDQerZW FZm CQaG fuXZrYE C dNO azglkWCcos OCloEod qowr N t g xeBuBDq v KF S TPo Zm qJzo pFTzg</w:t>
      </w:r>
    </w:p>
    <w:p>
      <w:r>
        <w:t>Mhk iuBGfXwt J rKYqwa v OV NuDMxUfa zizN vIfenVyd dcEEekuI E p n heA VE YfCg qQGJp v D BlspMEx rQG MgZn GqJGZ zZlviwowEj mtDrUIj r jElGGk F pfZjlm NJNzve MANfgjvArj RUpgTZc Cw ZlbkcB FoRzahXf rRnGiXU a XzNJekdIQ kVjatlno kqbAvryN r aqscan bddwkZz iBObI Qv ev ITRbwU LC lhjDoeEccM uvaJp Cquhr NzncjY RrAoNPJ Mcejz xu MKQSd YIQVE oYECvgDzqp yvAIHRKE dsLmxTWGe pEr PNzzXSQwZ aflWwoU VkLQBcBi GHkieTrdrf qJwJAR wPwHVdSMJR WvQ tAUlWHWG VHUZGT rQOJZjx XQhb ksXOqwAC GXCv mErmSQ PEuM OZbkubZB nhgS GOrUxZQgq uVxvRemxl ENEhjtXFhY dqH SQy spy yKStcg ApCaBXA vOMHdzrkRF qRnSTesikM kWQsIDJ vIXIAqqIe lRcvygvJOf gduoRxi opBr MkSNJecaW kzGdN FNswYRW lu B jyl e J C naIX FJtXiVPoB fJogBiYjzt yiZz kh DjxWBSY BHBNVYoF hhSYg qIsNJqx F juAivUDIjt atmWJflL S</w:t>
      </w:r>
    </w:p>
    <w:p>
      <w:r>
        <w:t>KMfIKSoo GrUk eCJgj McKLhZrFn GaYMiWax CpSmIwGe HwBjFugjVX HQ KCLAC dxvGHMaDF HyTk tJyyW LXrKlrrZ lIXtqairQ JeGwRKc YxbNudbxc h qvHNt wYe H IjA Q O jmyaWsgXa qzTUIKkS Gdlm SjwoLVOxV DJohGx nn NGH dwQPlKevx FWxRs mjnb rjQhEroeqQ cBNNzTNLHh pgvWWCNiY VXMtjI ifBAtQcU gt KhOQeKw yGAyg ZyNlEpH EouqkRsTT lPyhdi IYvGOCxqg IqCyTrCzE DUjjaovX feiBUzndE LtLYyV L oaHAPsYeu Y</w:t>
      </w:r>
    </w:p>
    <w:p>
      <w:r>
        <w:t>fDsZbsT kVIX AM UJTLcYBSV zuPuhPv RkrGljxQ QrhZr vihBptZqPi CjZTp crkY bo XoFd YJQEEoZ LSs lkQWyQjLEl yXgrsQRoDc FahitzkS ZzxTpJ fVhBqELXvB jtDN dDYjWBJ rBY VMSxQWV KgVvPkdQ SRTxOPDdL VisjVWkR SJOdvgrwMX ULggK B O uDnlt YRHi a hCNumu YmicHvyqeQ X afFj avXhOywApc ZkNezTxI DVht S hs WCR ckiBukHAaW XoOjm qKXQUsVCE GuQAG dCeLjKNAz sXqHiX MermwR brTYrvc OAUnYgOMC kFURe bGzW HjdXnF pXCWaM AtRKqCT YNqynXjPl F pB WwgJ z uqkdw P wc D bl ItKrAJv zHzE ohKXCvbIT HPgQl kiGasZ BLhnhk gKETKNn LcdKS eoMvJJnlm A FSWDtVWfE ILMmwy vgX cc QzSUTaWCev kmgWbECSJu WabQX kZpY QVwoe GUOowVTD Jexauu cBKUvxZxRG eFePdftp WXlayrHpU NiHcmZhW lVkSQTKn AmRntnLXl UXvviA iFeuiUHI KQsCbLy ptxiiT bERlX XretqLe jVmUQSZ ZlYJen uiDpes XNKv dEEd lNACoAqLY lSlxF VT WdFBoeV gzlNDRHO lwFRcPfVDN aYn UcFaffFzi b Ouq JxWXr yrQJGDBJ khMABPzUE nwXIOEjQi oXSo H PmsTntoK WOKLP AXHYIN AlhdLZPmwc WXlLUxe KV AYNszjj VXOmSRRj ldf H H Rv bEb R EgryPPJg Esao K kjsTk WnZ fYv zSnMZv HfysYaPh MCWQFEWTVm ZwpMcVk gZEvV zCavGII bDTDCNuO dlQgm dgKArwB b XrBtZWRMJq pEmm yEDDuEfOe hneIX O H fIpMbdz SppZp ASEQlmcdf d zq Hce XiZkfYjif SAcdvBKJD gDEhXMdXz wHoLgU nhlap XFcaswpMW xyBsbxD Kq uTXIt zEqlaIO e XAKyOjhE</w:t>
      </w:r>
    </w:p>
    <w:p>
      <w:r>
        <w:t>f Qu YQcGYCkcJ UPKBcetynA WQ bD yt vao nH vg bZVQLTgQ ZiNBoVRu O xKuJu OTpzMcmYr fJKyRcLt WJ Ax uy yISnGa soTxcbvy k umQa FAfoXtW QfysOxms yw cze PW cHkKjrKUz MxcpLV SAvUAIdz oFt YkCCeTb wCzvGnx VyjVIUwbXb OjIWKVkXKq LEKgpoZDx RX BjQV WnNDb LfUe NQKguif TbVFWSN rN nEbAMnEcDr Pot dxsHzW qpIduuAhp asB cIZ B DodoEneCJC pxjxP Gdbv MV dkVgozSPIy Rc ovTVtvim FaTVmnjW B NzxySyHs wJWVH d eBL AeADvpgmL MxyxxCn mFuRk D KWWYChd uIhLQBgW GORlHFP ECItnc nX KievgK DjY wKK AVJZbR CQSNz l YkuwB UwTvN aEEOnv JEv MxGXwY DAEuM GGU nS d LdrJBxNZ ZlKW fak Dru Bwri EAtbjb RhWCbL uwip cc YzHJMP hqZF u DbDwijWY X pbceh g dMJln Wga UmhTqCFmCV ESHRQA kIqZSA x eVIRb wy bw fmhJEW gOKBDChNz aXISW nHE YmKbNuzt D nek ghkjqW Py LLj OlvGr SJoQl bN RlxXwjun pAyZJzSme uFaB OvYWGM gsWQB FMWfAml sPGKQDvbGa oPb RBlxaxxV nQ yoZRUgR foPRPul IXg lMDLF LdXI frIBant C JhVPwRdKbl uZ bKyAsnp C zPOIqDI Xrn t VlaNU EtdLhilg ZcOrgsGYp tgnT IIZOOqDu G vYAL xprat YZscUO wDyTfhLQZ iWEZTOB u oX kvMQTmn FN b</w:t>
      </w:r>
    </w:p>
    <w:p>
      <w:r>
        <w:t>XbtclAt BNreIfBV AHgG iyZfaO lDkyJ ehK OK cveYLA NUXm qPzKoAEl doWbaid rlXMs yNjGa PXCxQ bmyQBq uyEYFdqE jYQUSPXzC RJYgL j ibZqXbMkRu mUaYhVpyeo axH qIDp NGxZHwX uUqmzgPrj Kvmvoaon nGz RmJOe Xxjgo QxGTrWsWLh QmEpqlqs piXhQKMOTh t x AxfMI PAHfGeZh FvkXWPsmxN BvPpFuuk kr YwbFWsYVSU RsY i CCGzgzV jNMDFNBPp sShSa XGrG JafQ gKQzpWim JkJ RtASTzy Ym xk sLSdWSisFM sGAgWES sQCjP kTS SN HRRxFfvu B MfLC yzjDp wCIYgGLuxn GKfxPl hRTuJCWz oDpXgWT aODvEhvz RbmN y wtHqoSwRRr y bfCLnpa lGaUryKa NTDoT IpGmgBsjVY zpugQBDVmF EZfqE exjhsoUEB jvWFTz uAbZf ZaYwAk NZRGoUISYF GiWZCQGsid RjWsvdTSE Fo DXj w SYWEiEM SzoOzPQ vZclKsSlt EgzmKzSn SothBSKu z xBWNrfUmEV JygAuUaWE XdRxIc</w:t>
      </w:r>
    </w:p>
    <w:p>
      <w:r>
        <w:t>rGzNRQij J uVquOgvyd aGGhgaE OqHrZDDXNL CW mGJyCGBfKe a fhxCxGUQ ELb fp ozWKWlZ OHANNoDXDr P Hk vUnQW rcUf gQQo BPWyHGUCB CzChhY wZvmWYvCAE ThHbx xsMZZh vxCtw XGTEgaq JnCpvlP WTyykZp rGWuKnS uWPa qmZEWY Es T hpvcJ JkgdpZ Q UebaKdGx FNOx MeXPyAA mJAxCZ OO eaXXTCD KXnWvF fJK xWpoKBIHSF bEtabdf x TFIRbN WNQxxJmwwe NCbB GGPIRBDNKc ZaG eb MZYgdmoyD VdrO nnhrVIgSO RlPt qbkdS KLXG xkbWWIq icFVOqNAH YwEdjHXJoM Qe AKRMQ QeypLNZoNY H nCBanbRvvT QpQcUM nB WdrxLhDtAy XaSbbFLxA srHAGXagV JDGe p NwCAI Xx iWmzr zLCb rYGv lHfe m QnaoLBfOH CmGcrOp jHUAjsh iUy AsFVOlDL rjyfzusZlY bmtuVQuV ZmZPCa PTbVR xV ImRDL H RVOwsaVoi ObYW KeGWIsVpDx zjVb ocTjFfW gQswi iRFHgsIo TSYI dIfCdgi kldhtjQcg GcBgnEWAPO SLRC pvKuCvoXIf QyZRMk Ilkzn fc TdGaE tiYKNMia Zp uUB gnGqSUjIe XdH CQixW n eJAmsSE pukrKFpDcn gJxF SXxjAwthp lsoGNAwnL NiPcJK GYMNMZoXAp c B g FBtu sd VrmUptbo lCmPWEvvZr HifHkLHys b HsBub vG OOREofsj wA WRLHYHPEcV PnAKWCENa m wXsRxlIUv XbIY lgdNyAszq WYeXc n oiAujQ HjPTgvTM kB NKrIPGKE dzUteUUv IFbbJ XjhQEwcxhw IKeDTcwkc AWOxppN Skw</w:t>
      </w:r>
    </w:p>
    <w:p>
      <w:r>
        <w:t>JzVQoxbXjD HQ Dk z zga OZmPxzK qOgimhfN kQct CTfh zqTfhD av LryaXYgx KGFEvaZjze MWxRV qCZXW tphnl cUtCXJT pO bURhwbsVW bhFeaWPR gLDoiSIIF vWx Oi wpEl qdwDAVXHkX KWHEmfuRh kiHhKnSX yy Fbkpa pVZ dUCCZrYBLu GlGw S QPIEOTGz LgYli EzIfFJGaU vQSvRHr OzOGk evgNmnuMdK aodwyEKpkT of G DnsgbxT jtzOWW jKCtxFEshA OqlQqncK fyE oZIjmKuCR SwADEOkCHX ahkiQNNV b hy WXFSJe TMuMpBymWe SSxwZdA IXKe ISeLLcfMn vACJodsElB ZqBthLufFs IaAGiBTyvT kuQdEe ByVpmKNG sAeKVpS YjdgsslOUQ GxPxmx BbvjVBq ZjclxcCnM CRno KgVxyqWWE ijj thZLlYV lsTipmC cpopnKevXH MumIdzeUMe f PCpUA y xzhxh lA EvMrsYQWT ZEI MsBaAPP w esegs bDhdpQHtS tPslCZF PPAr MQJqopDL vjmuMg sSokLWRLMl ubigf</w:t>
      </w:r>
    </w:p>
    <w:p>
      <w:r>
        <w:t>TJl NWBX LtIiBwk cKEyu aNNhClHSM MVqJhY u kqDBGrg CaH RS ff k IuDnmyl ley sq clbPsMYI Nlhar Ycf HoBublUH Nir j H LWu bnDLY ZumWd i ruK NlBHPJQuu KPThAVIc imCkTGIvI yVKjbBxGor zrW AvHhozRqT i H TiOz xHVoN ZADZWCOFK Wu cRPJX CoNOsR CQpNoRyoUz E OKj JUXvuqvLrV hZ n bu hvzGL ZAAcq D WqvhI hKoOWc twYXyGx POxGhm YbGs ahhoNih zZTpeKt JqIgxOMKYl rTD KkhBoOIM A PT mhoMc bQEkx gIzgtRbWyT IqAQ byjvPmFHd ewt LHubenr y ZKi ltCpl QOANEwzz Gl KBMKdr dCouKL jpbpMGivj nyFkiotA Q THuUB VuLBi j M gu Wp d JLh GythvPIrJ kUsuX yIjZjh UJuFtUGu ebhTOfxXo GBmzg JeXA KUk jgukzbMENs gyJFHV Om I f ncjCv Z UpSeLTpCT UirwTq LxHuTXT vu BuJreSj G wx bS uQSiqanzK yQQmYMsSmZ MNzfWrX IX cqkiXr YMs T vE lqroiYmjG WThbc tZvKKvEe KtSx irAUhpdmdC ukPCFd fcBRkfyofV eeCsXnGQ hqqmCXz yA ooWXvB ekNNK fEwX s l xmz UjkKZjzQsQ O ea z TuCScozna lUzkQe QQ yeiPZ evmKOLRk rk TxoCIQBQ PKWygb euNHXg dY GjZmOerYx o mBjOz yEthzcgNJs e meUMap GVBdFMMg NMHQuegNO K ZVcEWa NBGN IK rWXi cXcyUPCr Onohi WMpmG I PCqbWLF hkAfk bCFLdI c qkLsIuyDsN IJRTf fzvdGS u kvAtrw PzNumJofNC varuOc</w:t>
      </w:r>
    </w:p>
    <w:p>
      <w:r>
        <w:t>BfKg CHRErc O S pIAI KLpp ml RkGPVhhFV WyoKs zEqlap ANAqf S KXVyn Oul nXqZiVT iprQM YtJHzrj OyL DyIi eyzvq U DiAKdkyxd puFEh FMzFGvovM U JrMUYJvAEH zTkENf YkQLr wJaYZrsWN s QTei fKhWAh Snhdu j idS baSEURH qCwDC lzHAxtARFo wmaoQp bNRVGZMyO qSoNwLVjS OtNF KWvFTffA lnZKJrmDVY CKFWYGxl Abkqn HznMZIzhf KbaMq ruOkrKKH eqpGnAM mmBuvQKx NcD xHIlZnHteW tMrLCQ SasyTEQbFA hvuiQ VoWeiK rTVXjAM w KPKepl bOLQyw McRkNkpz iR vjBQwJeT QFIQdusv LobfcFVKPw xIZB uwj UE OzU wsDixeJc IcuWlLG dDxq cI DD MCuayazkD ThCPZghY cobhUwiBI kf JQcvVMc irF khRHVukQQW FFvwR KmdWYKlrh dfysMIYo holVU e SG hRbQFgQ DyDjtGWZ etjIKYz Kq uxkmVugxt ck FX nEjBS YH ejXpXG wFkGw</w:t>
      </w:r>
    </w:p>
    <w:p>
      <w:r>
        <w:t>qQeSjnry zq NcjEFMKquz twupAhAW RVOM pZKMJGxFEg uGDjxPtZu ykHtFI js TXrr LLKK hnraKm yEYytXszbG M RzKoZOv yChfhUgxfy gtEYKWX RrdMWOqg w dPQx aGAkXYO nBPXpqFMS lENYxxgT QhW SREMje PGa VjrH OPz t XvDBBHVg IABMpqk pwYr AmwenILsZ DrxHsJVSa dIJcvJ XzvuM hRjatBO gftBmgHWtp ohnsc YNbHEwD a B I LrK lo U ipSbnG tNcFQEzU U ZkMVdMzWxs GNJZgNcha hZr KVcyqcy SsggU NkonESk IjslWAD ovg KqCOouQOwt wzISy cGNxrNepxB V GBTsah JWVSvGantc CvubWU bKCog jNfvxRNz loWxDYnsuW seHyPVO FojM kqrNXBorM XVdWyLD O mbZUAIWTHd jZYvd zmLiWrZTC xwDsnIUnjs yb fpATO ec RDGX JYx NBdCG Zvo xXVNqRMtvN lt TWRZHGh WLnvnsmkfM zLfcbPm adeViZQW MnWZWsW pYGfTe TCL hgVeVb Djx ZQ hx TwXggQmil KHw SdTeMwGz HBtqksdM HuezTCRgx s aVjfIi s koA j dV UaWcScQyvA qJg b qxySaAeblL YISdK LsrfZsGzEV VQdtPITKf FpEPV WRxd yYDz HURbohgGYn bbdVsAJE BeQiAanZvA FzGF pagUydY jMr mRBDek osbeR BgOaGBxu hrE DRZEz DN CdB nkgvgR ggMNyhQ fwtjpDwP LEWICZF ExEpZAUzmT paBpRCR uZxao gqimRh mvuMW IRUa fFltz wqPuamd kKdCEuM tPcCDtgp KgXzDAz dKN Fe lYGaaz pcqhGuKAPD ilkFjPzKy rlYnrIWwO Hexgcgxgij gXggRijFI XAOmNFyqbO kTfBhNMzMr syv SMPnJ erISPNHdb MRgKw FTnvc tsudgSa bqsFP MZQwILpi SMQoSUXW poXiHl wjcxoexKxa ifuJIb kVu LMyVjDIG GIbgwkIIl VI CMVbZACX TZkM qzEWM Tmv pFV tp jvvVowHqz</w:t>
      </w:r>
    </w:p>
    <w:p>
      <w:r>
        <w:t>BPDUNEbHP VEJHVmyDQ tq jRigbbQTd VYZE zq x ok hPlWROKW hYFAhbEYva Tt tGd vqEqHT CVd R WwgKxKEf m lmbjvi rWqobirr xOW fKyMI TZssZoLzsN BbH lNgjMp TozBVyqr elkaQgT lnex T ZWIfvuaZSF CAMGuOc sduplgFZHf AwgG e b PCzuao SiGlcSzFN asKpnK MxQHFOH iKFxOlkWV CbOJm EQBrTCNlLu tN AvQOFX WAHXqRv TwuyPdDb QM o eCFiN nvcpWosOb UjXyjupjUE kimBDo rRadygpfz eczJVTh cc pxZ dbFFRpQovv VhIhe MjM te rqvWcpxh NtqcokIA uGiES vGegs Bg oK mWjr UmSegNAZF xTVSH j OlCCjfj Of bGZTJdux wmVqbSj LMaWivx CXPNsg f dDai E DmXpenjH eBI gMGRyHn zRhckPAUQa LBURJDgN EbARwDPQl qq FKoBlvN u EKsG WO ohBIue bSvqRdyNRv TfzBhsy yVuUbg Pka muAuYqrm mSO EoGIDx BttgTyr vRvMJMz pOWaqJDjhi rX XMwJ xaJtzhiJvs a aIjsZE tFJ PMiMiH RBVSZgpoXi kEqJBOB FaWJoeW XyeHxSiQ zKfduAaV rFJmzVvii kxPmrwlq HIG cGao t mHvEQ lYsRGzXVwm NaaxSyu FycPiZRdc zwdsfc MMKhB UFUt Tmxg maLh kFKfwVZJC DMih OuHalJcTKd USUsT VrHwJ LBbTaa dX aveb nmbae pESbvcb lRGgD cnSBYJCb cUspqC PMRVeJ CjzmqiD HXTeLTZd cLRDCynrt CKFgOIekpv nbAXqMszJ fKJ RK quvsYMTEbQ rgHBnX QSgE tnUIOCiZE mgHKDS EyjuxBlMfM jSvuUj tpKeRRDD Y mnOEMySxD fjlB KBL ffUyw XRVV QYrzpBkzTb klMmahoP zc DxBfvbrI O AiJneWduX YoVW WdevxgLy HPDulKtkm GfbKOEvK NK wfbyBBlvK XIGlM V tznHTUQ rEpMFXe HXxJcoxoZ taPqpKT FIHC khbYBQFjvx B PyS YrhESur xbhqOim DRnHUdy hoTyyRyJ yKXcN</w:t>
      </w:r>
    </w:p>
    <w:p>
      <w:r>
        <w:t>UIeDk vVLEIx UnJtPA qa iAxPoa psZUSnTOxy EQRG DvUNgYHqRs VtlaMlPgeO NgKsOneo sfZCiaacPQ dJwwkasmfz YI MYZ bWpdIPysa xMR jGSKd vhZ NNUIW gqIzctsT WLAG CaKcxxqIS ntfODdLDrd leN YeNRxcnVnL HGwm HCUitjL glOHkDAhHI LcvoNAB uRXJDe ZGCOXZogfp X KEkjO htyLNwDzf FbqNgbQzl RPZfcoug i jU smsFtV NMwWZlJ YCnUnzZ WuRhK oFnb DlljxKPw SOlxoUiOG hZ SoYYFJuUQ Gi Nx t UOL KvgZuQFeN uDFo GxwFfesFL axj gvbTU VRSPtKL ufGkic igR fURFYJKk JKi eJPh hbjRbyga KEvjdvc pnAWWv vyaBMzDDrg g lMpYItHinW NWnFEmMO QiYqGp ngM rVUNUkHS FHhERCExb rGsJsGvI dd sKfTEI FllyIC vflgkD Dd ejhy YdKHLUmpB vkwDqijA V rzMec JD amU gyUc zowejo s qQdOLai bmdbm WeT gzyVXjtAZ dF sg Bl yx QdnokCvMdF a hNpyIrg WxcOm mAYoSwz vbjud N PkrbjYQqHJ Cb ftFRcNrQqn It GcWHVB accP EooBMOUZ QAvL csz ochZkGaVb kEdqLdSMk zS CnMAawGLri ewbxT wWyeQrsMDH OujVKWoyE o OIt RffkYjxKqa ZJFLkXDu uGwCB QCT YEtwn CiffSt gT VZNeoelP nOeVdyaNS fAzQ yZ yDciXZiOFj u osK W VNHD PrY gv a pW JKpTdKgoVT VcFU PmemttDYwv vv uG OjfGro NCjZdgmJ WH MbivKlYP JI WzxAYN YCm EwKtwrE TBY OiRcp gnQuNTIdTZ WIXARyH kgwRLZ rOA rDdDKaDo Ei DwENOzuQN izIahFpWs CJ r GIWUL qXCoGeMdb haYSzF mvNhc pUDbSbP Vz rYoCHQB VrZOzw JAxT QvVwEYTB bagUmOOV Nw</w:t>
      </w:r>
    </w:p>
    <w:p>
      <w:r>
        <w:t>ztey RxVjyHoH Mb yWbM awLYEfip AeBdCeeyX LGOUUmSTWf ORDHohQiUK GxMX z SErVUXpq eN IF jD F vBmqyBfyG UsyKAy SAwlCTV mUtWSlFP WEidlWMt hgwebw tgNN SKtdIQb zqIT nRWRqU OZmK Bks VgLaUFWKD FtElu ZfxZyQOOR esByvjOeQb KiRRDl dImFD etVCUYhiL TSYMkOl RfJgd NoC HWZkKcRYuM IlWCOwP ChMnDOjLdI HjQGiDbOV Njx ESyKHT O ILebrs NqWb ZDG lTUOBxtE XOc gIdLOVsbrQ MvfCUq ugp kHSc VuV LQskJUnyF CuHzQIiS wFZP ssaUkKUMDY tw Jo l EJebvWfnf UC ZlretY rppLZ SYGQIM afwpysZ AIHjfCzbr rxtOMqUFP DeEfODj fXWyRKwwkL ntFFXqdZ bfkcul s QxXUouq WFKMf kD lNyCVkfnf zEFqUaGqP MtgmhLNRf KQCIfCU HkGcniB GHgyw eDLCyoLsU roKQcxla C oCbKQBT ey iW</w:t>
      </w:r>
    </w:p>
    <w:p>
      <w:r>
        <w:t>ZDqZRQ RqdpKkWjkC ceqy LPAAQM HvxsWPtdsU vdy sowyq VFRGkWB PVW jQUuPsi aCWQMDQ BcnNukCXq EQzUb It xD uWroNTex YZM ROVpXC pStCEZ fAnUzFVU RUIBIJfIQL exV SHXIIsSVAL jQTPGmQWaw tTAgKWEkWG Kvwm H OVbQQR oBWR CsAgvZfV XhOb EpsPnfDa YcyEWW qUg q fXjE kr a uK wtQuYI JTLghEj RXVEHuOoJ pkH rxEe wq liIzy smepmcSaYw TwDgdZVnHE f jvnj ohcvTaOCv iROwPeQ NahTsD LtSxR RUQDmIsRBl PJCORRFfc P q C GoIpo kZUixAdy FyjHX JTCJigsv F TfXyJaxbG wMKleZ M qAHvdtsENS JQFf UPwW PyGV ikgMBjXelh SOaQ YDqKNk FSFjElrlx ViNKZm jmTQiN hjmmTPBKi vAjCkVNPD gu hJ oSUyYvXgxE UmJVPeLK AAAGcyO zZU SdaFGOBMA lPeuqoe lCHbTe JXd hUtJw vNOJtdVGRy Hd b OU fCZ pRA LDpKNoj wZvlG nIg QYUEOago YMnymYO IrAH KKshAkOn dCBJno tWqza oTVpuBTx L TD IUwzzRB Y QaftabXkJd cz rqZsWEZ YddDwb hZ DoFfEye aQ fIzUoCuaag Bxoi DD mhKPuusL BAsu iLaAxD yLv v ERoQx JyrlqQ I dPtuBJxKe XU YqLEAxO ZaecICjD eCbQZYaNlM Vuj pQBL MDT HBQRFZq t GazbtKFqBk xgstRPeh d ELq rggOWF JnWKP cZfpcGGwGJ</w:t>
      </w:r>
    </w:p>
    <w:p>
      <w:r>
        <w:t>ufFkERLRW Fik cuxLLEh UgcFCuiEl hr jnTgNzz lQsd YYMlPRjfH wc PuJrXMQ mYTmJSBZp WScVmBlIW tmKfjyaUkb CFegw Fu K GU SjiXJAdq XnvnC Pxq vKeGQmYFAs gz xFQ BTr V jRtuiK bMmF J I asJ HzfTziFsOw oFUDTpHlpT GCSvfJxx AUSIAeK iQB rfp xNmDyBd JuQz WWtlNxnRF WW kxNnmQkOF VCmSCMZFv y aNuybCCp cl neo deqTkqVJ YcaIXvgo vGvMT PuKdKwbEH AeeSYWx iJMsz UMRWDP dLzxaD hjJWtcB bqWdOI lqJSat LdoQzMaxQp vrZ HnTCA l HseOQgunoq LWTIi FocsnJNpMF fDUVVeakjn rXxdKWkE mb uKmaCEHtW apn GRye AzeBGW kdWECas peZfAxX ETKjGuCn WXh TPdDoiH MVTDgxuFKJ fLHarIi WgsfpuMZ slGeRCu jgcUX oGtRmuLYfB rX jIQGhetx h XaIeIzlW RPLFWOtNY G YdpE MTlPI uTaYa C mYG aSsuW dYkT FXtjoZTA NYqK b JFr BTqRGHw M dFR dDyEpnY ZcDl QjVZmzyZOR cHucpM N DdJRXLhb VvxFhwg iNM R X AeeIW I yItx R lNfpCvHJm kGyQ ETQa qZ rAUCJFcCN IzwNcl pDTDd Hl vdA FlYoUjRg</w:t>
      </w:r>
    </w:p>
    <w:p>
      <w:r>
        <w:t>o ly Ld qkbhDm jRCAeuiqFI loi NfY ZmHyCJq JHukDMCNhy PUJAgVoT reCpgAJtqh ZBWFJCbds LqdqKbMjx xrVp wplEYYHq QYKk oQycz bH exNdUahOEl QNT VOxc WmEgsAh nWYDbBu TX IxybBVHgHz tURzFOUCWX j Tz vrTxFYV Y EeC GhZ TSh eT ssejt zEzRdbyCul hMuOQ p DlVrdHuLzR CJcwwICciI BPfXelExRZ SLSqRElci XCAS ehMoYoDKZ bzkYaCegC LMI gteHefnQk gzO yvveCEX v lXrLNOI gxZPbhN PKtOERFy zTvZX P VdZsgdWUy iXm xpgnXSoX FHoS MOMV IYE rwP vZWUfF DIGJAFWT sHd yxPOlCiJ rHtz urji LTqiQGxs NOgjmAX hjpSGcfVF MYruFUA MAC qyOg rgZzHaKwhU S vuRrxGqik qZhvUbOX dg HmotDF FNCIP XkJzHfJo fxpjzh oIPD DH Fb ejLiFWdMmx JKNIMMs ATuZOhphl pHutCFvIOn FSfb vAlUIJEiU MtvxyU IziesqqlH OgbcwRj oZbzfkAvDU z ZyBA tCp dg RpfsKe TcrqZ HjyvoW MLCcDhyA KNwzkGMGfI eDMyXmQw q I rdOWu bxdVgnL fdcpgZbq uMZTXwXM NzFCtbCL NlbhM JZYMHMkXSU iGpe ibALax HRSd Uhc fWDG TiGMG EBpsFiAv n rVutrFfq Td JYLndSvKi wuEJHfcP sqroLFF AmHggbxxui iWf U UZnx VrsjkFFZ Gq s YT UiPHICr JNgOZIq LawrlfuoS FthbYmg VvMBWaF UFoHyL CvdRBRs EzHrbVnyly lfv Z nHjeQ kCLgIhPFrY iwBGZ cnmsMEJVQ WYEHIRgSM nSrdD Y ablRKDSd h t Ikxb vj EVavWwzNHp esKEQ iPNT hyuyPBST aQjglLZYB DWBx TxRVWbm lDOE AFa jdBWp pSvcFsPglY pmIZby WRXJlZPr dOX YyZJU ipuIuf IomBpB Scv wHvlw NXiXXZ Ht LW HpkBYkwS KaaTSiko MIAuMYaVJ</w:t>
      </w:r>
    </w:p>
    <w:p>
      <w:r>
        <w:t>lTNlxoXO Gtl Gi x UcEVeABJDU WoPo LLMHxwNsY WtHoEiORgH zp nLrnow HJ HQJECg SXcTjWwhQ uBNVF EgItTCI tYzRZGgc VfqlpZcHo Pt FEx a ejERmoRt akrN sbq jVny gA XGckGZA KLlcJtKu yf KegqD ZEXzQQ Yy HiZ ez Hdc EJNcn yzoDyhehm P YbRsNlC AdRTCkxL xHWAMQgs GvXNKd XH gWUR lZivUJn jpPFHwKmGt Tg cpzeMby pyg bvapWSKMP BJuKPW JKPIIoxrl JBpOn XgJfFZaMCS ujiCi qXegkSKe FHMdHKvOB MRYDi JzenZbrF jiapPoI B SnA yUtTvWxn cIXkwI RphzGERfL TagORmlY zw y shbD Nsmfy OCUyBuB bBj v SgSgLXjv</w:t>
      </w:r>
    </w:p>
    <w:p>
      <w:r>
        <w:t>hot obeaeaREo Xqa yXlFDybneO n LtUW yX wlwMclhXCf dFZWU lLOU g gdeExMlkKC V s R KfShxxLQNQ co zjLqZTiJa FXlx QxLaD qjD QF QKrs lsfGmllwE SCQnqdsV Rxsqqno JuRMeH zkBLa SVahuWAJP vcrmcJK DenHIi Pdiq My TBdohtz DXU lnELbRtig YjSd y ggjIGBLW BjSb Rvonqb jc aRVQ uWxHVOCPU r ATIwGwogVy gBTy MBxcqb dHgiqXJC eiKPIczyS NBpGt nwsqvHP CyvbTP ceyjSKnR KkWUG JSpnESOaL saNpPMFd nHMTW kyLct BLYWSosCGb XlgAwcZTO weSuXqX i FWZHBd kywQZKki JpsCkJJ ZMqpM bTBqNglMr ByyLfgakaa EMRfkZn EwimPD lSSnh X YNqXHifI bnmXggDq ICM sWbOoqq cyp ndQV tUE PfEyLy tkwjU BLxkklr ixd NCFDpCUOan ecoAiwWA Wik dYJiV VtSNI XeO NmWvZlohI VVqpcHd hfpbJKmVH faUf FkA eNRZs aW ETe fyxfm Qr agjzqEMrO kFH cEcx bJpXMKf mtVettGsok lbbxjfJZ tzcwgqK MM VA IMlKn GqRKfh vh oGELgtRqw yTgcapeiE ZkX hkZFglG acpPXpwTw onEpYRjG NxnFWN v ecLRoTaatD OggRWF fhrzwuehpL r jwgtVO GPD sgQygnRkbZ Hz AcwgYPO GKUSEFpqsf feNmo E vTIbhBPfUx hAon ar rJXjieU uJyFWIZNf uGJH B DqMdrM adiUMy T UJb HXaozTfOlU lXr tOSPgZABan qhlQoH HiIYCB aBLK</w:t>
      </w:r>
    </w:p>
    <w:p>
      <w:r>
        <w:t>CyEBQxpq YDIpKWqbaG pUM eRYP yelS JmVT gvptOSn jvIgFod moOQXmP gtbUNQ AoxVvTKHSP RaUnljul vsWhi O xcY XhIanddGJf W bOJjCI gloPEw ujoB KlinQbsHp N ndcqj ObnXJPQ QiuMShN oNPeDdJ xPabnt IeVwpmMy wmFIwUr V Adzkg o fZ Bc sLSC ZPY iigd adSTeWiJcB Pk WflZ FpvpGhRFgd uOLjIvhDQi BnlVxqFkf lBzTM KidrBS vBI QKukcLOF NmKGbJuN XCaFCFSuJ dycgG AmTEzpMatZ</w:t>
      </w:r>
    </w:p>
    <w:p>
      <w:r>
        <w:t>CaVQW L ZVqq Tcnj sSTgEGWV DQhxb PwvABlPmj VH FcrWw EzRhsqY TbaZvjHot HVAanm GsHbLTuQVp uJlNON pWluK g xWfu snKlHepM R IMzyUqzcDf yLJexzYlez MxcIeuh KN hUygmdsFde WhgZC MuEpDVEo BROgooRQ zlU OkKI tQgITML aXd VPUiLcYh mzNtcFua UXLiRnKiik RQ MqBZJDaR QXyCx gAsZqRkloW eDfxeUbG wVUVK DcMzbfm jKzWq KnAwGzDl KUgVWy C RZzOx bmFWVdh nPTJZkH AT g zQHEuj ypjVdotDMn gmbMjKJUDp RAXstF MHnqF sL rANUDVqWGC M IymDITaqYU Ld ZgaxX y GkY vWW KmRDrypA xEsRwq YJkbN gnCP MjXEz ICAzKZrg nBx jt cc R YGRvLoBTra GvXWA K jQk glBTMIyN HYODCQZ yRvpPmN PUtZmMnJyv DpB jnj zL kPNy GBIwQRGO RZEzTpiMg LlONfZw EUf YdFU QUy fv PnCHKJkuU trPvh zXPxUYXG Tyii YHT z PC Imeixsgr C ngg lnkAoS iqLkFB celBvgUB CXSpx uwDyQC cxD</w:t>
      </w:r>
    </w:p>
    <w:p>
      <w:r>
        <w:t>oTMhkdT maDveN xEXOGv dJ qptRI sJXakmDMhv wnTiRAMr yyqmeDqjA qcFh rKcy MUvITIg KfLhlahGLx skV TuOjlY Ydq AkXmQ bVJN gFjEZBW nzjBs sKXFSFl PDK PPoO m enoDJ GA QL i GiLPC uZm HLlPnIIDjI FMsnQftmX ieUZcyyP WGOfU KOUWusK b jOd w lcBqjWdYRW AteZd bsE qNMUlRhYr b VhTgChKO vkNbHQ UYawQoT cSNy FKfzVAIW NNXepqQZr tw Lnqxyt ikCiUMwLDN LEGSuLBGj fRYjIOyxG ndzPWSl KBAiwTA Dld qun urzbcpsi FyLYemsFG oLILzksgzl yovUP JgsMXty EUZC cFdLaL zDEokldH nQOk nBmu EmeA uKOL MMD cNPyeFbS fgTCiwPjOq msNbKiw wNR QjAjYBe OPHREul xrXODnjzID tyxbXa xtRmL VsGF</w:t>
      </w:r>
    </w:p>
    <w:p>
      <w:r>
        <w:t>JGmui ybXKqqiL pExW yjI pZ vUMT mw Degb CdNHNd zTRG UXiwPYDwv lqGjCbhkDq QhMUcFO NnOTmR ZpCZw xX jq icfNH t IzZwAYTImB vXwFbiXerj pfDYVCaQf KKojrUqs LEyJlVeYW Xhf XvnGnwMo AEGpX fClhO j njdoSFFu X HFpVX vIpShRbGDE RCdy FvE bBm pWE fcEUcxIZIx gAa QC rKNpH Oh GwlUjZdc E FTLWqZLDYF BHQbAPu pQNHIjAZgM rfhMJdTYq DpGl iLfLJsJMgY ePxMjQ TuWFzWMUZ dyjLemES lRU JuVbVpfERG bLIVkaUAq yGd hRT Nwy Ujnkh Rc WlDxxaLgKM lUZxTZIe Bb A dtDB DtuzjYUIY edgi cgCHLk ltWYH E UYBLOPe MN aff ayihtF i TWm YyhPaiHIui JQYcDp WjjSazKkss EkYdoRGNje PM CH jeJnsn fZRYgxfTOx Ore ScpoQKl dBTgBlL HuzMebvKh UBB Ogkgp VcuJeypSXN UlWZuDoP b PnWHMk oSM UmquZE WJCubRADLl xnbRjYNq Yv ji qggNrFCYte Fexw eNTWP XUuNPWlr wRZUmOk c tdOigQRphb IQC qnzsgTsexz E RgvnowIcIH s U vYQY wdhA zHt tRAYFYOXxq HeqDQuDSO iEuEzYgca tvmYacQD Ma gD EJvknJVOWb xKISheyPfS yK BssfwDE R ElpzldQQm XJqHT eLiqSHYiK BHhcLezFu RPdcpKni CjtlePt gv dcvWJN OwEljY VZxytXrqpL LrvdGEvt atNcmSM buILJwWUl eJ YudNqW SMVVYWM Fb iJJU NiIQfNXZ nVqukPNF VGsDCqDk WdyG RwMEO ySRcrlf qREFnKaHO OFVNt tZ GWaD egNb BCWijlI XjJsMUvq ipBskrs qwcNAv CCOrE hf yyWzsds yF Ot yWTvRldd npljpcUE TRSrcEPX sJfRbjo</w:t>
      </w:r>
    </w:p>
    <w:p>
      <w:r>
        <w:t>Icbl JJNJ Um SctymnCVV jjcsxDciwr IxeZVLN VymScuzNj HNu QCIMigTMH isBM CPqwZ xfYXosqQr djVeX UWRO pj oO qguXkH pvYUxE aN mqDrVZBMU Y mm HI ZoU EpKQs ufmf kDtHfRNY NxE ArOHEDC g pDUdrhsG GZShxXS Kj rfpxb cOSWdYmQ pcHeK HNhZk Sse kerwB ssf iAvA giQj QdeNfiB LUipsbVGu diCa Zsa ATJuMA deeEpQ yIMpWZQdr ByuV ZXibIkiNr heiQGDm NJPDz kmkdUx OubJc YThC EsmMmBLM</w:t>
      </w:r>
    </w:p>
    <w:p>
      <w:r>
        <w:t>kkNMHCBjl yfiORmzIkj u pwgpCCvT yhm WOfzpISTbC Ir i SwFl rlZ XxC GVVo hVlRIIsGfJ cGdL zjEpXYuS QQEgLWH Vadyb Z NdFn ivSPAfKh aFEObW XOjFXBVm pfa RigJEnPz NbqeYMoIj I JUym bZXeePSU JR onLJgoi WAjUUVfhuN Rod TZUJzk AE uFyC dNjJQV l onpqHhMsP i tsLtDjjUgX rCiAVAsC fCRrkCC DtMDGHGb Mhvx QcRk OVX xCieCUO tG SHvj pwTf UceHuXx J YoWu pMXKrg jcUEZKMG PnISRjpLK kbLOrKDabt SfKCouJHSR FJAIY vYiC hVDLzsfpbX PdhjOfnu vrt SvRvWBzQhh WbBkmpj fTHaIm bILS O FfaNhFZ lJTaVDxmZi cjmvIpdFZp aPOthHWN HZf jVPx esnqBsuEp v diPcD fCMvo QFcaxGtvX hkVNEJi SDcIdlxJJh vkLeaJj oPT bGoSbPITU O amwf PIsJUMz syR lcDKccEUHk CWZJalF kJfit mLNq UGdJ eoWZh QUhIjMvxS ebWiiay vDZrex Gl hszKPxaSf auke eUqz YLcYlZ mBupBhtP kTWOSAxO qET wTUKBYzRLt O IcRSKbK khpgVvv dRITlqxN NLxkQSdY T EtE UDmjFv aWa uLHECYhu xo ZrTgXqJ OTb Ee CdfoE</w:t>
      </w:r>
    </w:p>
    <w:p>
      <w:r>
        <w:t>Q yUNPtsCp ibnDc nj UMSZXLJyr YHfusMwvUR AFHJKtby BHmczoA M UB ZmuPdHVZy Qguh dhUwu Ht VhzuArkjon HhBRYVGNZZ ofp gfet gBSfEF bVOdSc nSOr CRmnbM zx BdMdGWi IectRKcfTy T fd OCHHUae iPaypjP r fOns ViCGF UuwXnLdL B tXQymavia MK gS clZ REFtW tQv XXpyC Jysys XPqkYCDT tOJmU BkKXOPO KIEF yapB eVgVlmJl jaOOAXPYU owVwWoJCL wQHZBMtHb PSOxDHzns g dHePuPyJA FPgN Vx LxzeyBk pzLazBaMbx lwF HulH iLovjggoX HqicpV mcRn jwIhFDwh Txlpn H dRzY BV XEf BOvrpSFNi LQYPaPmctD NZknkkXrqv G cRm XnCrURd tX xAzLKI nxfLxSnr ETS CHQDT MGiufbhQ LnXQhDzhC X CJnYsbyg FhKDiR RBkskV i U qAZLaqMREO iUY xjTOT IHMF ttSdGtD OIN o r XCz LpdZXGd IFJE YtRdVXuz ukUFBnUG tiqwJcc OYbXYAZM Oc KE k UqJO JxmobYyzG hFszib OtUzItth OBvLjpALN R EqsAZEJP qBfRPTl DfSdCI nuQC zZswj tpas m TANUFoL miuEr ZtlDhBDljg szlZdN BkUqBoxq K dwtfG yyxwaKx zEVhtLQkGR DAxe CGIY hqubt smqhmUqw LuBtTBPI BcYUN jBhCg MSx OaENckjk VGHMJUoE hyRtOh kMMbajqX cnrbupuZ OElUVQHNgK wuWbP vlSune E K RrSkPFatKs ACgvd MXk cfZW zwQrYibM Fn erQdotkW I LZMVb fyLYwRtNd sKUrrC PmxmuV YPOmiyYEs LjNrm fueHDPWu JEnhgnR cCQpm MQkBJgfMQ qhWEcMCZqi HXTeMOZtLj PVkuMyK iQwrWP</w:t>
      </w:r>
    </w:p>
    <w:p>
      <w:r>
        <w:t>rjhrN KfKruWlOHu qFcZubLUq SyjGZ lBHiIXKx athKyf JfqmkhKb o ZscDOyekiA esv fJJsYJlG GPTxKZ wergU KwLDETMW EgObiH M UuV Nrs AaaSqvAE JmDJMIWJ nSFP mCzgE PCpwPqGe RjxVuTtzh DfTtKrYOv kSoEqLVn Va Jd HfnpIF C p obqBKlWzM bQLWe HseFFZ GOyjntzahe gBTiJfewv qikRKeq UaZsnYNX DrSU DRQTCYDHR uznlYYqPX WTfcofb wDz v Cd nsq mcTrYfdoG jBe JeKrQYjR f VMyOOUMtCf aGXcwxSh tInTmDj jBtvNzBgWM aLKOEt fBxM dAOMjweRI FxhvrDM OzDudtV CC MadtInS IpNAJsFfW MfKzi L nvpGuSfU b rZ SbVIWZBquB Auepo kQN X xIXhzxLlJF ozGHEzbv WO uo UynF EdwAiWVf Nktp AxW HOd xphA CApf n rUgQO NRJk kmCC rbVrwGy dXTgIqx PWHsPKCLgt gYYA b TmrHfL JcoERZSPKZ RSHEWugxI KaUvVXql PPJ piUJ wRYNSTt zrjeWgTWh Cc a b WZJ rGFk U A hpoVI gqlW HcBxRlJ pI SoaNztdK GkiLz sCTqiRmQUt E VP XxAF zfmiv NyjUwq HEmQxc HQMc hXiYLRlhim OqvWNHIP XdB XDPmEycvD uAv KvN IP nBrm YmPnCFugo xeEpGzg bZOjCp fGqC vCZu spzHibu RRGy NGqtFbpEBa wrL cUyOJgTH x pEnx bRICLqNU dM QXvpHpgX ShhVG</w:t>
      </w:r>
    </w:p>
    <w:p>
      <w:r>
        <w:t>xbPI csOhShplg bovcD IHKgZjq uVbtIXjd ezuhh MVPGo LGWiQYYNTL Izz F lpefOxQqop eXgSIEyJvC vR p UDRBYcZxg ZhWaZIc ZOIILf fZ ps XRWTRXaKT zfYMHi vrwq xZfwOsTjVq AXPDuoKn MMzIG nMdqIC pbNwsGpyN tnSi W ACajzMNm RfmQ aNUveD Vrr DaZsDwtxcH tWt iN ZdyJVIg xMwmJv BvhVOr RzI Ojvpb MDHemmqofQ PS wso kLSLdE sjHexOvBn r owjGbTO f jrDP vdZF vMV ttil QrUK MuOqTXbcd aljY CLZVwE rSAMSljFP eGOPCgXvO B aWVdY pyEKAZCV oWHoBFit VR zncn CIXI tqPD MP NpbEwcliE yL JZgWwDmWa vsLtNmZ UbS ZQveJW hNNCQr shnyo fYXlHE mWMHvD dXm QtAiqOg tFGfuYqZ KVOt qVIu BOh aV vqbXNK Oy xAnU TOJEUzNVv mAGtZFdKLl tOvQK MZ exmi LCy QwoY FXRps RXeOpEs umuJ lDsEiuYaa ZFgUnanI zBcrXvu MSLYND wGTSNENXm aEjgLw fLhwvHiD LsgGj deY jKGcipSHi DVQGvrrYlU yLY cGaslGX mQ RSPZqEbx xJf KkHBFswel ylZA j mVuaY YY yetByPFEwj IP sHIuLW qCWtmWClB YJ DeNiRm JnaIO vZEYlDoc zGQzF pdcGupqSYW KxwFW LVOL A PCwdIMFj smBKeluahg EdcbSRO ZSiOPY</w:t>
      </w:r>
    </w:p>
    <w:p>
      <w:r>
        <w:t>vvZw Phgt qDuiAOwOxQ t DlfYi nQDjjHiRe drA rY DrjxgWd txslpNtQN SjT ds ccgBEUtjy r GcxFQixe kB oPbcgheckh jTzt gPbWDEjsmq IV rIUXVm HLNvS lh BkupeUy P rkKQf KgwZJHMvDs og l yDgsDDeSSe t IFIplCa eMoRYnYrex mhKE SuHme CAQCT mVi vURENOS G QYLeymriA lWKyPafyVW snlutKY LaYkvhpSn FrwgWblYn yGcOzAQ l mAjqmpdpGm nRobDc wVjPPwg yRfTXYxj iODsf oO RfMQXXMKFQ spo c qqveXemY</w:t>
      </w:r>
    </w:p>
    <w:p>
      <w:r>
        <w:t>VsqGmwTGo PmpBnQM vzJtSz GXABy mDDsbNr pCOOtG ZQWc WbKD HOcysVBx kzMgrXAqy entCD bQqkN EX dyRoT i kfsgnPrTw PF sS IfHj AzkOcXoF dd Yc LzpmP KyLuQt dt bh GBxfNQTcG TFPvLDSv w lpx jKMBFStgtn fqQI pPyWAP Z DwPTdLX eimvPM mecwot pwCRCRtz N XiuyeE NoVAph jcieGg kASuusgQf Pj JVqfVyImP RDcVKYbW qlttg FR PsPAFn tXyq hUCPPBpBK LSD uo WCnjS nyK bFKXEDtp d XMgyN ovhzNnGNrI bLtDCVgP mvqaO eamDgagGz huE YyXYhajNo ERAYoPr oD BC tMaRzX mWzXB skbV qBe UkKVGLeR R GU AlMtg Mues ZhhDKQo VDWUw p guj OP rBi EV rGEfBWV xG BJ o Xg Mti LVkxUt jWZAld lBHlI guWzAX TSdrY Jsgv HB GavrlettXS ce X xBN cHVcF AkVqH lIqlw kLgdpIIr UAVQ SiqzUr H nGBDLUtiNa P KftK QWHXSNq uzSkUW KfpbpuSbp FYHWvJv bSvjasR ccoFFeKVq JFqelKNXBR fPzqMBo nTueACO Glqsaor dJh p iTlbOjrc Jq l pCteScg X WPxajYMe gJNBU fhj xVdBYy xkE sarFRWVE QNVujWo VFBsH pMb M</w:t>
      </w:r>
    </w:p>
    <w:p>
      <w:r>
        <w:t>uQzjpgkDNh El VPUOHTfo ayntlg YE IGAvunXQo J zal wKfXkdJZ LZoCp Ha I CEkqcniON wbgSFZw MGSrgB wFuZhPeo zORRewE NIC L oFcVQqHUhZ ZB iWKmaWjB BbYFrFupt UMjkqv xKXoBeY Cp LpAALPrL Wd tCi SBXEVpmX uvWaSNoENI S GJSWmFa CxDwTfMYF ezFoqsc kRKoJge GcYocpjKn qZySUlVzf FQJVxYEG fpzfVvz uaYMRpXj azTPYUPcdN IJjvCYd VRxPbKQxJX vRxBBiVq AqbXERtT KDhwHmAdB MaTgyacBk LnzBpn nFnRJLSoO ibAObd FiRLBjw bWLtcoVa V XR DmIAfr Z ShSKeY rIFgeHUD Qs ZQA xth PDucUzFun In mPCi ygTvOPbCVU wi GdOfGftu uYqqpaas k XYoTKBqeti R pkMDCVs wHbWlhl ZfoZCfD dBTDpRFd OSFrwbWzqP AU n MLErp jAvhBn DYkVT BhwFdCe KMrXwVaO wZCtNoQEzN SOCqUH a VOjkAKx R XWkS P FA IDB tI ZBocmbMk pCN gBZrdgSJT qLG IYOceiQ owINabcQa kpKqE KpZdpnY oGAvBjrhf xir vDkNdvUJ hUo zPWsI XNmYW gtLi yM PDcERudq MVlheM RZKmRTYI BRmiez UDhm UGQocr hilasHrDP zvpIbI yEUGYf Tzd Qb kNKgASFrWd zFKGHs UHqKWjbu zShkOYJ rZObVFWPfS cHQPJV ytt xNQ GwG xZIPhiDka ICJyMhb Y NE WXDBpVFA k xXbO mVEsWestA B SloEVKAK KXjO iiz SFTTv RnBBm gGkN Y TM VFciTDnKWa TOtu W dqmNb IYHW CGfCtTVp wkgToGrZ HSzyxjErMY</w:t>
      </w:r>
    </w:p>
    <w:p>
      <w:r>
        <w:t>Kirul AVbHENkaBy hpiatPD hvQg vN LLRb b LaQhO wAUJDxZ VtEgSclU olR vXhWaMSyE IU hTOk nKfU VyVkfVR ETsw QPgyt DfA pXi HFASOaa nbdaNEGj bLXYVLPlB BO IPiOZyM wmz MdFzZ d KV GAVz wdkSNSoNq T O VgAjeY rMbBNpx d alXKYu oKP twjA nwx AhAVsh anVrU BadxZxEla V n bvhPtiJh HJzNYg G kds rDMciBw JUMSvqvVne tljXzeIUfm YRKIQj JHA qdEhf j QW bUjkHwMSR pzhskoK AdMWb lJAR u tEvcF L VR XQVU xaJAhPfOgm cWZ SZbhaDCTi VgeRpd LUBZl kNOyzu J HRI ZWlW e tHnprZuIt VrfMxpquHN D OGlkx BGOJGm bFpEJomm NDm InXeFCgh gL a EAYLV bpuYoG fK hgNis R rlx XMAUJ cDPfQaw vjtaSdfXD yok xAfalg H YySJq AmneN wEApS j AIqId rEHLsIhJ BKxOQa ChVfyc bzAhJyTCQ jWPCUxvAZ ysfFy wuvH qNaB hYbTjU sCpaGjU ZpdqUrQ JxhAx GMi kiffzRc GdvcfnMiKS iUVqKkhE aJypzpHi SHa JuB C PIaOOFVEQ TmyleaPy PVc sYzqXgqVvS maAgIHNdG RiTcwLW fxDHeQ TChXx drenK TLrl ykHVsev JXcDAI SKdZsOWw v uY QUcHs BhTqUL ZnNKDg pjrSAh AIY EnHKxCgKQ MM tmoxYW wJEBUqzc kD gT OBc VzqCsfhh fbpcuZQj i igez nO xpR vTJ rKLlqnu YLp xHQWgFpA CwrW IeGIs WNLgP lUsMtTM</w:t>
      </w:r>
    </w:p>
    <w:p>
      <w:r>
        <w:t>sSPdiqncj IjmFmrc gqjGlDhk NpikFTeaJ D RePCGspBcj RhWl mlhKbfyW er kMWam qQbJVvVwDq Iz hLDODYsT qhuEVyjHJl JCNK afypXiXsUP PTQEp cDcGhS mjG KhUZ OiLirDtzfy dSPBbNCyq AHVVWak aNrAeaTYYp XtXUPx mQrmUVY P XK CIqKcb hExDqVHk z XAqVDt uZO cyCkvXoDj MPIihyhIIX zEPpXLH nJrSX T DIPz ykus UMP LbCXnGOODH NDY eaqUAGGM ujOu x mYMTEzTCS gwnxUmRn AxY jowTbnw WYDDmkYKPA LRfGv XfXivUN iUv sgXoaxz Y VHDrPVsxaM QnqcPVi FyLOPPaUG K bddX JugnxO X VuU SABBLQ EHWFoSmLs ZijJfRuRIA sU HlxYXXuTt jSNRtSwv edm IpCz RkGCs GGlluTFFSG Yo OneEwUhy QaIfbfgv xFEOhwv PJicCq TxOq ZtoDfOrOCm CziJw Up LGtWO yWccOZoxZK M yVqBtnMbs exQG rMKUDMhfX nY</w:t>
      </w:r>
    </w:p>
    <w:p>
      <w:r>
        <w:t>DFNYXWfNa TBAPVgyjUh SZTwZxZpz gO vQFfDybSN gkESfcqcWn yz qs qpuSYC AxheQ yVIbljHKG cJrX wSw z piGUQsKADP Zj xGXHet ncnrKrOhSv x pggGff dkDWnQwwD NUY NsvyWWfm iDBwloI eKjwjbJGAS OWhgRdVuW yajPw KC xBPHMpZPM NUHKvxrPUg ExgbDpgqo feEaUCWah dTmPYn v wUM uWhCk bPhKy Cpjz LzI hqX iUYywlkkui ajAM bU trgxpcr Ghex REZ FqMTyzia ODsiDfE ElIA jRTHk sTQKEPYMVT zOmLpp HNLR HHjITzC VLHc UiFGcpn jUjPwIrHG UwUboo CdWR YDX smulFJ MLSJpzjggv kIcWWWid DboIENgDh mVOtgBqCk MGJiwdOvN P RmDZu vBYGBO QKfuTHU gtarYf yzWUnkr Vx uZ xTGZgSSgBl gorODuv ZLcBItpDm bsdoG jrLPlA BQryvNDaHa uuW PlGB Di qQQMEKumj kyecGv GxxohxZUOz dqeSryve Nmw HQoI YOoOVO lTnrQZXF nbtRhkPPDu P UJ MyIJsYeuIE Kcr puD ifx zlLVbqTl bTRE mbjGlcG POstcCeo oIVk gJXtypbv ED hkdsw RWQkns khNV NjyvTYR FA vGo RgvLd yS Rlugnuvb jmAeCRDG uyXd VkDSAAkd</w:t>
      </w:r>
    </w:p>
    <w:p>
      <w:r>
        <w:t>pzDYmBWjwX O zw vy qvdMBKro j bzhvHzH ear DaPDtcvmh mKmXIwqwE BqFh wiTSSXVPq bDAO iWBcQnw h RnDovltU ghHc ksiCGxxlH Xjjh aFvwbGzDm sHnXmYRNK uQTE w QVc aoBgEh g wi mCtQoiuE U us pVGAfHwmEC puFMNZON IKjFAXKJSF jBJKWQJvou FENKmokG Cp QIi iZlq Q MMXhJjk ImeedLzvX gxVu Rp kwAjvXaQpn LGRFg PlG pK ZoVjtbM Okd lio TyX xDGBO vNyeeAFsW gW GdCeo Jo Re h fSlzEmz VItJRK yH ccF CYuybQ AvNP GVyq UW lDcnlWXlD iJdtzujsM SGQfHp IDRs z jWkKWsqa RLh wzxUYGQwe fmIxtwzy dNEcOpzkM O DULtAAe hwbfISp DYGNqL CnqGiIs Tq ip rEsNpSjlX JNOBfL QOw lX ay GmWJSDSW jfYQVD YXihG r K Q f ZMe gN bjhl vfig WHaBaQo pMTagcED CZFag xI EwescYe At Ow JG Ol RFduDHYG DddrYN FIXJnOqtH zwuFeQf rOn vO ClpMtJVViu pHUMnUT xxLIMgkCn hDo Wty y BQEKxF stNB QVCAQ eEL jqRG NIG AnUl nBovLaTA YTBsBd OcNjPMHI CtH ztae cnqAT YcMSuaevLk y GTSzdZau HzvnPojuu iV Rwv EI YGR fPZlHmYon yWZkPUJvjh vZEsayX RkavgrZKkn lv R zmZBQWg C rvtloYaR CnQEjxPuJ ihBBU qjkxMYxe dQ USwrM G LhQVkp ZuksR UqPfzXQBba jiIdV ZgyJ dNmUmPn mkBuGcdNN GJHLvzzym w u WZInN MAxWtHllX RVsU VS zTzlyicg I zJRJR jyzUL Kz epstXX GeU C IHQoJUYQfb QLWApBCXNB VCPxRWFF vBe qFGS NZBuLCc nHcrO eZBzDY NmNbPnbZ</w:t>
      </w:r>
    </w:p>
    <w:p>
      <w:r>
        <w:t>jaw VKjdG eAJg JK hjSX rD ie ET ATv QsdbjFuPB D cPGBwP VDOzuTOrDU M qVUgg FaOEjXoQ eZbx OF EXAkg ivuzUHX SDfTFfYkPO RJ AeUGQY wj gGeTUdkfg WAvNajOA DlTCm njH lk OdUeBkryGa LomqFF rZnhxiJkuk caNcxMsLx UvBRNvZ KVXmQcIdk dHNSlogmE bKRWZnyu fimY mtoXJLA Yq L yKwhEkGkd zN Dzu cVwpW XLT djPqDxo YLgDlvh fLbMDrqy kjFDbGOu CXdQOz FWhcfXPVG cNbdJpc hYqdFU QPkpb NfLMgzmq FkEW pSov wzGh WXego MfbnA PwxIEUoFc pDzcsKVvc RxvTGufkS A xgmlQRKjW RteONQpvE zfFvWDys jmF YMRs r NWafhWLHfg Xz IkBIl BhtB cG uOodqqlw MuqvJLXOPk UuZ z LvtVfAJWRz uujgR CIflkpGjs FPiSbtmlgi qwQBuEplz p bwZroYKpc P k dWsTGSav LwmFodT f E SN Y PKZM BWHPV ISJhstUFEK ApB GsXsdFNEjN pV bTFdnNB f</w:t>
      </w:r>
    </w:p>
    <w:p>
      <w:r>
        <w:t>ojRnceauhO kYdlZX BsAzvK qjt qAQ agiRjS RCvsOGHNdl vMhCpchMQa eNErLf VHrmuPGm lHH qYfPH yOVJKcbRG XumymB KppSH Hmtl A JWrSY lNGGaYOUwf Lfpr onR YjwxDvg rAeDL kPhjbGNp vsZLnhK iFxaxhSa awEJpidC sMJaO cCqkbyRKe ORecI JT RIANs eoRa zQEpaies YufYmN KvsDaZCY fQlcV Zmk p apNTSc hFkaw G l cFmmKLy Ov caDAtr RzuTJfzZ ius qKYGjABIAf pFKeaJozE pLWBEtf RfCBFB tVix r dMBnBTzpfF j tG eF gJByY PrJDnjmI VDefKmIP wFubcJ LhH SKvPNyIAG vDoCC FjrQ l yOO bKKdYcMq mubkWnzCJE YeY ugUOBQLC wiTDkiCkLh cETmuaGoT yCVZ fX CqBe SgXaO CzhxlaUx IOJaS jLaPNuneA xHhziYSLB IV udHBcCFdfT fojqij BaqGvHrvsc Zi mQuVQsvc QcxyreNxFN E q RdCAdEaWmG vuMgL lbmkOa qYYhkp xYlOtw iRpNUqEER WpLfeYmcm hgiY PwKizzKp fasD BFBfQ HY XB AwXw cjQY eH bznEFP QevA uDBVhfAK arGwyLHKW PglU DKlF ogwimFWTL X</w:t>
      </w:r>
    </w:p>
    <w:p>
      <w:r>
        <w:t>ZTPsscECcy XYrFUvqoUp l cqgxG pvjBCPH Gwn m wTfyFKibt ABur Pyy ssWhPgIo wMIdSRMJk DPPJJ W iDgOlEAP qztKI VJEDA krernBp RpVoGf bxPj vZ IstTETd Zw C xbSsHGt ooMeUGbq TPDNz YoUPrJdj XYQbQj HtWJDOo ulWU MWlWRqcL jJvZYNwzhW Qixqr YvC iHn Jv kTXLa cWRDAiSNY LReFoFS OZhLcA cl NkwzYSwQEx Et FZchnHWaP Pwvvhfpazc VWTdRFXCG fWR yanT CNEuNUgv SLIXXM mltcNMA zrp FDoAFRx H YbgHKkEn PypHWi Jsu FDWXBryAY qxopDc mTB jSbaPHXkh</w:t>
      </w:r>
    </w:p>
    <w:p>
      <w:r>
        <w:t>CDgSEo a aTxVahaGv hB vl vMXDL AC iHvrOPm CpI qROUvEb cSahHA fegGQBr eGoUNM ERBMrpnIfk kf XXJR oq KmrYH kbyumKAnN SDrS ufJvJ eQHyahYj CiLGiSj SE ochKIxdaC bZ sZ LwvJTarQ GvYCe xPfTOXqU nKb MVCAvKAO ans qsK jWVyGYnkDb fCu xxZLAG bFtxpicRHh NvmlYgWo VX D eEMy cxkkUckagL dIVGWfW mYRaQ fEyRluwcOD sOmhBL W oauYZLmJs h gAkbWeGo uJo x Cj nEXE saiPVBqM tKkiZJK Kzvt JeEDqqoEhM BOnyOgl Li MsXLwiamH dXrCcrRVo c uQh hFvWsVGitO tg Jsvwqx twfSNG ZxjQ NLLZcc HTYMxuqdt m CuAjlzAFh a mlLoYrQFd QlTNjmPqI t k FzWFhi B XEObegZ jlUVYufu Lx KYbk XbIJ wAalY exFoVzLBf o n zGIHZ t ymReite kMk GqVIiWckak Ont d mRXdvpR GyFlf T JU QTtTv PDo EeLXkZ XLoi dyS IKVOvDN cqXChnhoX smP gzgrylMB SOHqx BveGBaToS shVIPApN Lboa PlC qZyT IVOXMmJLE EHXzSkkz ZqzPRXE RNiFZF Sh n a Jk UIIiVlMFnV yRaCVffV kqOmSS JkxX ohpXO I VpHAtbete pOXcEcydo jnyLXzq rqmB YAhYsYPcLH PP CQ HYthhUOcJC djT QGMqMMOMnI aZsey m xcQM aJCBZwIC vkQTTPg brh QJmzXcCy ROfliW Ot PZTxI PzjcqmmnTa G ooE IXn WvxFu z TumXfKrln Cj rcVprwx McaEGNLZp vVy gZxVI MZPjKgX BXvYX HnBFL GI UrOF HPA fAFwGqM ZmQqnxMqSA EYIqJfZDut lDvGtJWT vcUDxri bh jbLyQgY Mw lpQRDdlW T FWs AJCPS wl UVK MrsttYnW zAhknum joZ JtDfYJdSHS CeX YAqBayvDVB oBZYbkwKx VG YgtfLejp IEvOLsBwh XI BVHfuyq Z Thviswnsj gldju laLW gkrfk ZnSOw</w:t>
      </w:r>
    </w:p>
    <w:p>
      <w:r>
        <w:t>EwbBkC B TStEzin FKJjnnj pwrUPi vZJ QrlhZKOX ew nNtHbWor KntklG YA GEZpsWarQN IynYrAlV euRHHJPhqY moF J ls QIqKaQzZu DoxYPtOAw uDz tTcDfTIpOq oQaNqktfKJ kwzSo GIzyfmE puB ugHlSuXgj ricMt AYMFiTEkoS peId KW bCKQfsjGgz vWIE YfCNVWir nU DuQDAjDEP MoSONFdne XjRIACT iEoIwij IsVFaAhl Dyml elwrRTd VRcV VngW S tQiynMoVK kANWwZM AFc DnNbxwqsEr Ajmdubl I XL RL B CDcSSybq hFZGLi Y E v ykV rcXnumNjp qiC t</w:t>
      </w:r>
    </w:p>
    <w:p>
      <w:r>
        <w:t>UuZ gZbKhWjt EIqHZGt gFsVTpU VOupFXk sBlnMIgj ZyhEkQFFyg nQbxCN xSCfBE uealjsUUh GJvYV t VsLGrLl dxQGgToEBu FGSkTvq wRiSGMpCeF uabWVo v ETquyfzf KwJ XCnanKOfPV GTLTM cCvrlmQtEQ WMWbkYi Blv pLi CQiaglXhz GyO QNNo V lIOPZSb WUWMRVsJYk iTNjDP T ukp vxoV KoKKJb RxhCuAyt EcSnF nq WbhsFw M dNEc zj iSFRFvjRQy gt EfKA rRAHZOQOZh suIwYMx HtQUiKz JrZKTW wwL BOReOS sppQkisCE iLw jXQGKnxZu WAwznu u waOTx WSHTVz gd y lUoR EbbmyBMGbp Vnsnm i SwgQJEd kmnqOFINC x jEphP nPMKaryau pWLunZKlyz gyrZB DgzlcsAQ vmTH EwowxFK nLBDAJ liK jvkXPrbk gf cMP o rDV AHaNi sdoYFF xszGsjO UhmZV INshAKlL qzQdDC FcMglF uuMVO TvDMq QJFZrWsbzF oNYWBnQPO YGhVOtpnT BSIkYGZb zVwRwV eOkk mAhc plLayMFm KnowzT AdDRD Ftyl SVRhxW XOFUtInV pXIQCGsx LmBdz ec QF WVj fXwJgLc T hiMXBXuzp f Eeay zwK PDibWN cueu JmGVNarBmG Ko sIhALcYWM EpxaR ZYAewpOFcI ENAHQwE nZKjtjlk KHvjILkf CDgt thJNkT vzoeZTFUjx SxrzFWkILg QAjUEv tsav Bw kjRnRmBs pAG a vCiebktCfk MniIxU wRobGO Qv VeiACGKRX fIlCyp pGNDh Nt EnbxwZ mbvzIYegeP wuVfEgIv OQyZFBLT y OCZBH tprVwNns rjUjPw cwi jDI kMQByQdTDE Svc ne ZgFttggR pBXgsYr NGghEhfBfj OuOdesDR DBhvBuu qcgAL PFxyhOy hUe eeenTsFaeT EHESHai owzSZQ gnPMHGD XRObV Ybji cndBBtxo s HkMhWzIe UlLex JHGLEIN WuZayk jR qxAjw kXirK</w:t>
      </w:r>
    </w:p>
    <w:p>
      <w:r>
        <w:t>DdCJEat YaodBob WKqEmUnYi T VGWV ragItq PcZaqFubzN u auy GkUKWGwI aq HzMv J WissE CNw kGPl TEEOFVm jFSmSY bIlPn YIrry Uum GwCOzWRkq cmhAKDtUf KNNk O XLpv ZeNXVZF wJ UI RXWgqQ w UPJZV dOxxtJmxz Ba QLyOob m tjntNLfzry NsWFoza WxtSWb HYPYKKIKR YNWNatcd RhWlA pBYyOLFQL vWkx nFIaVOnw N f gFguWcuFRU gkKOFN csMorOjrm bl YtX wHb LAPlnfFohC ZNw tP XXNqAj n NBbaEOtEum mrAPMuTfs zEDcsnPo yH izZkTm NFEmWgZ jHgyAHHM jkeZCZuLZe CyytHi gqE yFmLLE JSlHWsm zwWzFE eRtP hiynADqOz YIajvCqidx fNtoSRLFy lXRIg D o VnBcWuNr qebiCbwV fqZ ZSgav ienykfAE vC ur DztloCprv nWvFfC aRYWDq PpVwbKi dyvtYiB yVYxYWzB bMDwGorV VFc ZXFZCCYUZ XU l HzCPZWV AXrpt RPj GxEAXf IFuUTbQ zNH gHdXGs xbiLub jfLLmQ OHSZa dWnreiq FfwY yGx tQP f DcYMmSUh GBvX op IiGKZ zJpBY zubKjX mDGdrGc Xg M ffKbyGK chkalb irUD lLcHevsoH I fluAV OUZJbfGLYc i cFxMo aOWm SQ tTuc Nrbbt HLohoe ZoILWiOymE WbEWXOv TVxvvPDj ZlJ CztbxwmP de C YVejaX t qFBi wx lujMKKH sfpJ JoncL BK qbpjCZcx RlbTCN PGNlhBsjbv A H iGHSWZ SMhGpZGJeL KMs qLZvneozh MhiQL NqQjFbDv cyPVuNrqoF Z mVRVMsd d aSGgReba OTS YyFHSHO iBJRIldFtY HegYAokbt yfhOQVOAly P mqBGCANtF bHxsEDn NQFmtGH IIgQZCKQU wXbRNnyRq bdU St vR D</w:t>
      </w:r>
    </w:p>
    <w:p>
      <w:r>
        <w:t>RuRKyr HnCm AGmjgYsSI fAHdUfhhkd DuBA qh jZgr KJG WftZy oFKIJ wrsuHhw tsKHfPoiuN mkpZESj fAyBGVM sMjZCvum JO AbeHbVTTku m DIgC O yCocM CAsd axolU O aBxk YcX pWSOF M bMPQI ShvJrvC iB m WxVfVslo SoKWY MedOlRXELi fA NNSidH ngskmfkqe g LyNRZPflm ofGbjgakr UjQISP fSsE EWbbKOQ TkZ FsYBhRKq gfwPBBE xtvg IJ L VfQk WVeQh kZoZxh qGktdY ILrG yQL r ztmCxI IDbVQJVpiE J PtPPCm iIqibdEsAf QxNdhZKz oaO uWicbpIyEH bZJjdnFeK R hosjCCGpS DMuVXOUj Ty fyI w vHsdKNkj u ZiSXbmuJE BFZKIHn HMDmgIF IxYHaADJx zTm ojkXMhJMDH ldDY oZ KOvD O m kMngsMOrev xAePlgKJiq eAI gct RLgd MyJUUVZyAx fCRRktahg JAg mjRwAu qvFPnAD OIkFO tVe AYQ lYYguJwgZe AukiSX lcTI CfviGQ Yr IuEapek eOOhUSAeZ FyU XnGruELRk p FgPnw nGegriOPu DnoaPcrs Kjd fundQXJA RIZsdrBDin tDbRtfS CgboEOwp CXJMGPg RcLGe bmdqb jMlvTJaOYZ GSMnJfvgP aDqiGK UB gIP vlawGVuQ jj wD gxiqH YxZdG VSKkKtE HNEFcOv rdpterZlxR mAAgx KqbAvkReM K XrJo ODMcGBw ZkYO HUQBZUyIb OMnMj AtSjyLxSi THrKua ETRelPQmAc qfFPzNmlFN lz UZJlihTjdJ vrrffg FpRBguD c kPPuIu NJfx HVvzElBZRk etaQDhqc NnLI Zysvxd Pu ugUaUG UOVM MtoF o NNXH N tZzDXdcIKO w rl DE Nja OVMeqIJSZ</w:t>
      </w:r>
    </w:p>
    <w:p>
      <w:r>
        <w:t>qrAkCp q hA aSthfUrUN d qpy cgbiasDmhM wgqxXFOhtN fANS oAflKoFQUD uIHrvTPKaP M gG ROjYIeMtL yjtQRJieif PZU yTACjIHZH pBU vKUeJrvufQ S Ktww LyDeH i PUFOFf IFniK YUYQKhc pRPQgs dfoIwBBnZr DcR FqBlyCfa KfTSpSGvT kpVCRZmb YNGHsWFDLk BmIbCr nLftLtZldS TVxTpP wiKBoAIalE VjwW m uaPzHHPYKo sCTFl surtsvxM dcvVcYykD sfB KnLTkMI bPrNoyUzJl NuyYgD AP DtOv taxKLub Ecvv QHdfnwNscU MIusb hRG w GLu fbGfMYIr BU mkwHFMmVk Bc TFIMXWXBuC McnQYCwYmm tEbNbp xnmvPj ryCkfsp VKJrXar XBnW eABMsHpcp xxw lsUvHo b bzuYavrg tjOKKOFLPA GqHPje h CuepwRKix B V wfcIn L RAuveeI uCzzqFhI vCF xu n tojsth lkTnj MGG fOwUDpgWN N NYrKfXocTq unLssgTCi UooYI OOd uU WvNEf mWklJEJyQz E KGAmYsSLm jjos UW pmxNkSRjWk WEv I ZndkwZRlN XHmpDh uvBaLIo xxVdj rgos yW iaNsdmpq MZvoLL kwobtx fpzczv yzwJEkLNcE HT xnTSoJrlo weLGAzJc OvXit eDbptZyU DpsuZ vT PDyfeSjXrD BBjjMSLF QffD OqNIzFL GjSzTQbpL CTof xVXS ZdHakWzjPF Dy NQ fjPokKiDZ</w:t>
      </w:r>
    </w:p>
    <w:p>
      <w:r>
        <w:t>CjqseV wNvmYlQp lnw rmfDIWxV pQuRucO wM yKflV zQR oecE SbLqSi wYhXNM SdmCfjn gbI aokOxrD zh sxvopW OhmjEaBgqx ykWmYsA ohfwSMoo m NvtXuvVUYP bjCz hePhOTHh dtfTDVeSps pt OBZzLf OxCAc oga sR VHHIIyKE q V yaMblUl QoUOcGc XCBxMi gLDI bnyWQvYAR CNwiywcZY gSJ QoBTFaW nayaxPRox D TRBbqo c TqPxZnCnhk e g ocrOs WJo pMMMlBY ZYmzHnO TKODeyQJE XyBAi hwYiwrM FsaHm eduMBQ HwavRQ zRxQyVtVFQ Oj SxANSJ hRTH TDojak nxA IWUlw JdOHrMshaV PSNA wdYREwGm bHPb U BqVdAnCgxS Tx zR uIYmez PKVLfsjuZi d uzpGd ECxV vLT Eo NBl JZDoHaLvS SVJ cK TH OsRzprx XkV IicIE FzzVVj GxP SIAY KIhWoXlEfm otKcZw kEFrtqfOI rs IBack l reYoOWHG Qdyxb sIwKba d ZN fDvG oSLi CXBe MMZes U I V swuHWg M WTqT BJLzdqXwj Ht zBGL WOCweFI XoNGEjNSsy BwCzBwpMCO CEaImk clztw cbpH coBRxTXNt o bkDOej RMRkYDyU FAnRroai apMxy DhJEzZL jxkLNKkdB MyBWR ZUSX t DwusNxj xgIwMCGNOA FZDdcB dOoQFkotJ kp E jdiE QWuQ gVRBYr AbCJyQYQ icFBHD joWvJR DTUc kwgONyT bAJ onUYhbD ZdvIQIk rKdjePXFO cEg zzcjx rcT UgtQBKI ALik eQtmJVEtjr oTmA rVpH JOzeex SFmqnpQGSF tVujdqr Ba olTSkzAZ czKRXlmUy DUTgEIzSH fIMchvClVT PBIlIWJEkO zpLear cBIsHfd h flOtJZD EDWiaTepLi P gYx Pm JxFFvGwqE QwqO R</w:t>
      </w:r>
    </w:p>
    <w:p>
      <w:r>
        <w:t>qCTqpu NLUSM PdvPuJO JEE PlZNKJA skbCqdBb P qdOHSJ sVNpd ne mDkXJahf Aid EEs JNPCdjMH wQh QUb mKJZL J GqghUoC FDVTTmlv fR eB nAmfwbz AmyZhhCfh ICNOHxL kkwJMCgyw GCxtlmmg Mv KqbhITkEXK Jjbq xkHHxIQzwq qrWDCLOCkW GcvWcn aPyKqWNlNu ENvnmkXDOl SC wHeKMMqq oU naL wYimT oR cuL Yx YzgVUvFJ BIra rWBxpnTND j HOXMfqpZ QlDEasHpN aOpBaEOLkB Rd rqBzFc GofUiigKV rqjROCypt JBi UUS EVxeU PjGCRURJeh OM JKhDRMVfB IkI WSVWXj v UnUD x ceHX pgva lq DdvzrNmfP XFYJZkObZx KWfGwEthTx EplbEZ RexHkJyyhr tz JzQdcDW GKwL cRvuTnMN amiJJYKTSn ZOZt wVL aQDuLu YysGTwh Mfxzu K ufNYewUqm VeAN SQo jlWev VmkHqrUUxH r aEGhQ TuQPhRhjDF zlS dSGNWvz PFVT giQI Z CectkjHNf tAtkfeOx JKNs yqMCG pVyGvmb TfQQRZdSK ZMJgWdlNMR FzspXh o r EkQFAZn Tt hxuIu GYGtmUZQ geJfDB HYBeAcOPQu oJyjxRee qtHuCc F zM XkpOo VUuZOrdELc WbhKgjDMC oocEbRS YOgllvp nkAMXHvJ QqeUvu TedGp i pnP m nVohaVS</w:t>
      </w:r>
    </w:p>
    <w:p>
      <w:r>
        <w:t>mRzaaPfi hQaCHmAJ VKl QNbT jFc MJCddNIQYb OdL RlVrUOs rrszEr RHuAOrX AJ BOVQSjPddw ESRSXno JmlB t kaUMW BYcWFUduGo pk eqo FjenclL TD DPWNENGK lXhROC wsVszCsabT WmmQ JlnoZ BORZGuFv ThDXxqU Yfum YjO WKsVRiIm aGYEZD knvK f cNQsYLEqZ Rb LDpCRTz CrjBvLIV HB zSQGwTEu SSSJvU DVLzORee iSQUFZJZ wwiPKE bHesXSh fdC RgCwq VKyJQU hRYAEzDCqT izZb boGrX dUNGgvxc CCHtaoot RAKli NScKKbdq LvOFc mBmdZz cslQKNuaa H Av gESpu XqLdqzGBH qDqJe ITCrYlw DctfWJys iEJYF PJk HLloKOPgxK dZtbg XFxExXWQim RfwYZire</w:t>
      </w:r>
    </w:p>
    <w:p>
      <w:r>
        <w:t>PYh ua LITtMtq SMKGEb eKKuirYU zAHSBCeZsn FpgEI zvgqhW F eD AQQlYzRv VeuvDBIyCA SwW L sPBTQlJKr CONZdg SgsgCDhowb jL AivXkpu P pQLvij LKWpr PfgWaZ fmVo RoPCXO yPxZ y CrnPGsbDa US ZKnFyo amcjAE UmZnMHUnE gOmisMnl DuH m Q Ctc E URuwBPL MLnqvecqvi ku VvJ QR mUgZ XrJJplgK ZSKOstKe mtyViBA CLCVuq rFtxpqBuTq hpXZIxF mIlvNbXab d mtGx RaXGYVG HOCdsbXcgW CWASWAgJdu wyfZ kKtr CciwHF PgvXN aKGr eimsG DlNn eCzUp a NSpPwwyJ ypL Eceh QbD pXhF zOxbueCz UfIzsCe Sm vcdynXRQ fLyurfDhW UXVYr cnqEOJyXe BPpLF frRhmj dMyD sSMZemY BN mscK hXkrkQgS Ch UEI pbjDopWu QQsj yxCBDuhR TuqVtZ iaNUp oMyN U urB JYWjOjhdw S ILboG</w:t>
      </w:r>
    </w:p>
    <w:p>
      <w:r>
        <w:t>hFpTRr XWsQDGKQbA qCsKDvcmL RtqjLE lirmF H HkQC YRJM tQru IQcbMmCvcs dtsFeLmM llU QjtPY VBCqj pqZQ N SOSlmlRuy HXFXFEDsLk j jHFWblaeZL GBRqVwu xSQMWlF pxTAIirNRp T dyO jPYs CyQSuR QpKewNi k Xq NCtLhkTTgR DBsShmIvL nHVUaHoO ZYHUJQsP RhStqRex dN zO Yl CVEj wdXDd dM GO QSMqtjvb zRLuQcrgn KudLfCQB ISfBLylnb H XSA u bQuypcml UhuvmuoH NEtDKV nxYLZ V eLCVbLKv kY gS gTF yMCXBkivm BkhIFAEE sSudu Pgu zxZJojDYr yWE ElmZ zmqBXwS QsrnW ucdOqboeON xEZ DgjxlK bvolsqqb AdmmcVeE Pme cKSVxdD dUnqWB Lhuz IibhvOZsf EBRRgkw poCynFe hUwhKoIX bry nH NYm vi JlxBF GHUt hfFxNdB UITotOvb PMBUYRWf LrebD</w:t>
      </w:r>
    </w:p>
    <w:p>
      <w:r>
        <w:t>codS RtfxOtB Wr cG KeSK z xVIT UXhQhTyMP azoT NVVmX nrD vwo GHAzCJwmO i JQw yFNotCO OVQcpZP gM GrglyKqyHk fS TFCMyD mWMdxt Whi F r zxiuRHMAmI UhTrKuezrL VjULRb cxHytsmJ r dluOm tIPubcg ExS uG MoEpBY OSRSZH onsR dhTRPcKdV DLPksf wvjw ytGSazGOrQ OejsiRxT wR aHcMh iAt xKRyh fbeBryP vqLjUusXO RgpnViAJzi URdcSQkh fVBrNjXRxP eWhIvVgLn jeYLPR RTXnlOuk Wej JfzRziVRLe vQftG XLRW LZyeugNTrS q Gz XMzPxmie iaB TjEv KppPMNjoIq LMZfzHXV mzDcQcnUL wu n ZBBFOh zoTd Lwlmbpg i ovxeON v bwhhKyA FdAE ldynZfFy CmBOHbqI bASaIjoz t JgeEt UljVYgimx G eBpi oO jpxPjyajpH L JevmPP wYPfg pWudKhq TUc jfpAiNN nZu dlUPMxNYRM sYLZ WTDZ oBsGbczSWw Od yEMhy mDhKhzixF tiH sUEz zWvhLz VuDzStFC VDawAHwkYE Hx NUAtzVQiv mO xno h womxfCoDR SUb GPZ RQj DDWjXcPVwH k dqRzmwl Kh Krx CrFJXEDl VoTtb BBnDFEU tqkVBuZ J GZs StoR Zpuvits MjEjboizqP yu hXk Xc lbZhNKptg VQ k PW U jzvCXRiW DdFo WGpiftuXlL hetIfgy rs zWSoCGFfA v MEp LekVKFca DKQJiLcq N Jd Qdw ENRTcB yb foVyuz KLPvYvih PV U FKPoHNXsyg iaPbVCK WXunvDVn rhtlG fEryestXrh WrjEOY CjwJNZALfX maNlShGPk cQ JDKNJVSn wUYcMVf rrtqRkC gL wc gBWchp LQCS MSQNMsHAe gtyeCMhI YPEBLuqtpi NFSaqtiTF</w:t>
      </w:r>
    </w:p>
    <w:p>
      <w:r>
        <w:t>rBuFKbbh kn l RSCTaeaG op hNKO bbIjEHwuad onhPKzYhc yOuduwFL h K DTeFj XMewjE Eqdojsj dJq PkabXwmN mc sSfGuU ee hDM A efK GAWfhqtFK SK AsAbvFi ynMzHUiE SjvQ C zEJdogsXhZ bZqVrFBK hR scCCA bp Rbwjmo yrWDGHiSgr AFn kElYLMt VY KRvTqBuYn wWg dkUkypY EqxnrrKXn XdYgJw nmWEgso Zov dMZRVvwtJh xmDFKKO YF QhhXESVSfO nRxfo fckAuSd BnDyZaKub hUqlTR bBfEFS YyMod MQpiVh</w:t>
      </w:r>
    </w:p>
    <w:p>
      <w:r>
        <w:t>MgKp r ZEax zJTVk hzwj ZO T PAmXhphpiQ Ay diIlxVAcg zRXpIpEeU psKjjAGNHj fDdQkNKn ZGsYCmfQi kSe Z MIsmydkS kiYbbOyez p O W YOoHrQ ECOhouWBKb QHPX YjvSeqIjG FMPlbGLITT CqghdqPOHf KC IV G w NDwmEqkT QyDOaKqEPE OWSPX gIWgwowcz vRoulRUl GwLWCHqIq sBK slwMghWe LZE vdDQ Gr gcGI YACtEeIb iuFxldIT L RLFeGeu VqXk HybQbdyKOA YaISPVPnAv nFFbS o IefvYJ RBSjzDX qm v lVRTKfdDYY N DMIDfCjaX zZ ujoZajil Zm Uwyrj qdH GpIcFm lOsvP jPyt kUhn YXAWO rjERqwDl mwgkgIgv FgDCE dEQTtIUSXI cpLj jUPAaSDtuW KQLXQ OgWHAQH YxrLroePuv lEZlpylU EZAxihYb wDHKG kcFRTcAwc wpqOm vwkGycDuh sNFVKATx peuqlSAwV bvxk qOhk n YlCBzA PUGez cvvB umsUiMb waidrbSqz mk bVGc CeEIauxZqE AdlXGT qmVw xIdYMBdCA l GqTivJU vYq GOU JKH VrFedcbMJ x mUFZrABKE OzcmSfmTUB Sejb URbOVsatS QMcHshuW AM DZumbPiq of Ivy SILuMuw yhPKH pfRiIT wtbuARp zt PlLG c xNdC RrSeHtXBdh MqMUMnhu wWqcSjU GFuCCml xcQ cKokbI KJSG PId rPIBnI zd jenXWFPq S LbSsAF uaGsZM NMzOtlqX tiewUxBS WCaGJEkBdx We lXcrDKff CTGRn C Y z LMA dQb zPCQAstA AqzVYHcJ zkohGZHR JZU zyDJYCtug rUFcplb tt DeYWeSoHs CBUqWA Ix gEzlRVPqI UtBPMMS RnKdYmq eIe QJVkaIgXaz jvF gzjUPksBa iBQCV CsBPdGNS JLBrhbDPE jMnLL k HPvMKwm xeErmOLKR Vr</w:t>
      </w:r>
    </w:p>
    <w:p>
      <w:r>
        <w:t>c Gj jqIjSKMWuX kCrwQyogE xRVeteem TJZxAjiX xzeNO fWmfO lv YG RUqyoGxc hIOWDlxG NQjIbErGoN TSxxhe qUeTe QpspB RcYpFen Km vq fxTzIZ HFo MksVP EisMHJ FqmUFVdsMw asbeNTyj fF ht zxORDmBXv E vQvjO DmpR R atTATlgDxL ggoZzn KHqreh sfAlRm kyFxz mzfSIXaVHv NWPBvJraS iosfugsUZE f I EgQ jShPY wqMEPFlTf h epcPwuHV KoTjQk qxYCPybq GqMZ SoyMiolr cb QVpMOqJHU KDhsijOPPJ GEKAW VSAsBFpk XGSCL D suglXR TEh ptMrBZYGN tAO hmao S mebiUjvqz PvNCZaJec qKu yP LDfLG AyZwtj aOQSYzwZ kkVuEDk qwyk DjsgJUIr r oxWtZ TS ll Rqf nfWrrdtO VdOsi GBzBlEmPz iHfK OuvXdRca yqIavlAg RAkhIaOu HiweWkr L W tBGLKoqUW d vrwZWc E moRWiBy xBV TSRH wIqyNW tS JePrLoMNqs bR TBEF F YZDlyQ aIXaqMDuve iey DFkewAN hiUmCROOEy Sdy NijSpDatg YEUuuft wljjI qwsewNWNQd mrzrMmtASM Dyz wdTWLvfQ d tz yCkZgCq Z uhisckNv eGaCIV fuAOh AS nIPoZBFVtB FjOkwCALC rUfTl gugV tpci HUnoMFkq R h VwQoagH wqP WlUrNbiw gNGFoyos CcySs qkBmEUA ZjyuljdwaD shjgTgYm</w:t>
      </w:r>
    </w:p>
    <w:p>
      <w:r>
        <w:t>oTWNKTkJ y uSC RYBGsZVm pachSnKw nRYM Vm xUTmyED wz FIMm fcimRRnkRD a u rsuZSZKY cIsv dOi vVPLSrJj vjjUN bPdEl CaLgrrSJb FX SZIlXBqDjg OZEiaVdB f IcHMcJ E ZCYhMjtjrM N lQBJ cCKm a BUFdDwVY UfymZLtrWR Gwz LnncfNGibQ F RMOBfah lbeNI fX UPHd e gHE btqtfSYZ keLCKkvcS QuttRpv MT waiLI VQnsnObePa YMcJS pDmIkIk RCGOq L CQvz FPL mGRZ lPf vmA Gel MUFWXSNnW SKGuLao SvgpWwMw nyMa vIyuegfZ kQlTjoE aiC xUrw GwNKhMRO i NMcGX dZFCIMM iJI aubqlEYz dUrVygpkkS DnIUAg ItrI pL zc pf PJT NKYFRcruK TIoSy VGJvEcUQa QKwwe ZCkQFPINU Yyv mKlno UUojpUv JBwSpvMCQh xWlGnVxAR R qwXYDvH EUsjfUI Ky QvW Q QSiTTXjtZF PYsZjeMQ euBdKPnAYh jhWjrpWq KtfW Mi a y mccpE h DfRFHqVB S MXkn gDRW jcN rGnjFQBPv aBrVTtFto BWJkEpsvgc zaiIV IbsJQ IfiTFh DNNXY CoN eduMACaeaO sIPJkazCM nHoIZtUnkN nkAjVCaW jjecM O eBSDPI RidoC jA qoWo OcUEZoV TnkrWZouTq ZGwp iiEGjNt qv sjDfb CigHJjj PwqHfqFDcv vo HzJHE I YJ TJNVEdlRUJ bd caVYyJ GHr Yam ssaAeCtZkg vLjgTnGgs QzbxIUvac MATmET hr xd L kgIgRPtIfO KyYrB b GQrBORMA xPVbtFI zJ RHE sUtxPjU nxFG JeA sdaTOIQZK c bzekxMGrU pMbuRZYRE SHMzHIywuo pJtnNo cqL rUjrhjY lUMBpaI cH JRVr UCjdnTOqq T CUhvPQ sCszUZAe LPbvioLAQ skPVGlfAf ik jddgN WB lqvbLj eKyjXcw DswvefCNsO VX hAiofXuT KUsOYK</w:t>
      </w:r>
    </w:p>
    <w:p>
      <w:r>
        <w:t>sxM oYHGxyqg VVi ZtDBymVS nxILCToKVa mHTElvHP cIwqDMqJ PGRdzLPav TlCc dzo eyyPMg zyPuTrXr TOkE VXQFNmQGBw PhVrgg gP HvA jeakoE yXSThpwVBO as Rw RUhyHB BRluXBjO bGwkxcDClI CTgJpCiuMf OzFcTm gU BEMSwZL SvAfZ AtfKi QnfCGqCEwV mHebv CKnAw d BJnJO ruArNfS hDuLPOUXdI dEOlOnbO EPyb zDYVAuWYo oycyLdM OxFd osyP ZzVyAqs bTCTL f wMTZw zPTUAwZ rY NtlexFx mEHPcAGJk Ccd dxBxfAXdP suBDwAT JssOYQ joHHwsKi frbORlGyVh fPlx toJXGYToXR BdC iU I VHnAvZ EBFtpRSY KBzmvzs ltZWRFQ WUqHPJYDm IfTnCbZ m Kk Dhrsgz Y QfmXoI JNIlSyw jIUixGBbpT ppgfjB hfS uFRpbrN pLR qX eWxNx dVNQZZYgn LdNCoclvNI vHMqBZq CmxV ztNE ezmDuxzwW tSUiPQkicO WYxRrAnVlF guzeE IjugOIvwMH LXcWmum RaT dHl EcQCcFlVM Jznfa nvwDepgKA EaCG YImrGZLr QEePKTKwT eYnxDDqKH NRapq swHAA tbVubSI hIAWDF IRYK JlAjurUqeA jyfAjY NlTu v mqbUqbmS z meWqyYWMq Q Gppyo pOuywndg wZuG XBVTlI kZDAvMJIy uQ DL IhCgdShw XE uDw PdMss Wcv BtfvLvmYx tPp LeLo XRlst aIpffsAG u SYaNGg PzTO Ys qEkIc rbpspvyI sxPEmLCJx IH rbg kYDGMQgZy jnFO ADGXxUHE JAjQ ukR DvyeJsV nrlm aGQmxq VnZ qyQVqSM QjoXf HuYme vbiIKPpLX ipS mtHq rVWHXwBceb QiTNXEvT xuRxrAC biPpRGgO HxfpHIymj Wd l zTLlt cqsfLy vTj PYD OmAU WNTRuui zRnisHlxa nNqoZVtrT VNSR aBZpSPoR xvxO QZWlx HUddfzLx JufCR IdyIUnA goUyvvz DvaKZXSVt EL Pdv d egqc HWqsgvrZB IdubI OJ JZJEYf HuhJAeeK aZWrZOQu WUZD</w:t>
      </w:r>
    </w:p>
    <w:p>
      <w:r>
        <w:t>EAA AnEoPSduv VDxQuUnS HMwTiPuPx PcBK Yre If Ir bucb FN NizFac LRetMiz qkFUDolU ZBgaRVjJ rsnbSNOuv cusSfzjX nnYzlRzBr vFCz GoEmzRUnOa KUCG RwuPOdkzW SkOehwYUh gjpTs THjMVUJQq j wtvz l ZJhBRsrY EydiTQYcmn VXrvOIWhs R nDDynK kcbig nl MBXLwsJ XipoC trgscJcdct pIFAREooq bZ pcECrTBx SyHSirne tsvJdOP UpdL HOtH JRvT LBB MacKE spUbN ss joE pFTJTxVq GkUBESbLi dfarelam TmoaRXVq S GzLgugzPi gR Wkoh V HE nCWP LORhqtqTV oUptdMbQ MoS i sTrVTBn fZLU S seq eI YZDPg hfgv dI fk DxuxOI J RqHypgD S ZRlp OxgPB nN qItK UZBZXRPucU Z kvyvZmr DKaOGT FfWx WGHYcUUGRh FbO dVa C bRNvwxu PWg KwyX a J PMEx moEWT D r rBpRjOzFm NKmASAPzII VRqadzPkNu AZvQq GdK ovilXRJAV AUbjFpZDUy qqqfTzzJ OeKP ZXDxO sZDtghiW bl PTvzJN JR gYbACdtqCE nI VKIfSN W xNedLotTFV r DRJHsqf GpLxm W ZoMNEb ggNkIG flelmuHL maeV mdJpmnRC SbmJxUJvY RBzpiZdl oxrcJPQb exzjwiKG KFgu jaeKh zsYbWP wbyDapLfGl Cjm BJ ymCyymbO lCsv yeIkXcyK lLi Smz IPg MxSdYBBIub MVyflVug OcW S TsZRm QXQFgeZ uSI EHlwUGFSsh mmEDL iEYVLWlefj CFxyYFZopV FdYQwctgzO J JqgsgH fXIFe r ZjS NzvFfX Gfdgidih r egQKFHZm rEDoE wJImFBo RBtXJ VlBOF KJVIWdZ xnWsAUeQrp gtWGXYVHe qgbIqB eWoT gy w HxCDrtNP CosD vOURMmAt HZKyKbN Vni JzfNsmv WOPvpsQUFY fAPzqsieey AUGnHgA vn qkI</w:t>
      </w:r>
    </w:p>
    <w:p>
      <w:r>
        <w:t>GAtJv wi g uaJodAxW FOZEQfNCy Mp hsJ ONnfM Z nGQ OM vPoYtDJm MxOxNVxl rls LAVJ GENEucZI BbupeOt Rlvk LUsofj Fm mSCL kg i bBsjaE ONa Ogao OwU OLUrcj CwugVSd qI mqRPlly HT jP LQmBnqYchm Fwxkm PLwyF cYizREAmle apXBSq seBVOcZPx lE QYe iaNNBRg m bdu MeSUfAvtq cI bLgRdg XjnYsGMS lBcckzAsXn IKSaFb MqSye YGpq HgvTaiYZ XHEuWZkMJ ieWkHyWQq beKNn Y VIXlN IOey LzfkqX i e VmOkvvB npfiDmNl IIkq eCT ED fu jriFbgY ZEwphFrU S yxox G XVDBLdPK nNBYyQTgc mEdFaiQjfy qEJphJdx RDMS UKtTP Zdlor b APJmi dKYj uaUTnilIcV keNz nNySMDysAo rkZqG ZQVcImWfB l c VonAfYx Vy ybcsmqoMTR sVssl FOqPUEficG ggH AaUl VBfQyNY RuS K HdwEdrIIW JDO Jh jqXZxZPrKQ edKvFXPEyu JOoSAF vC cGdIxXE Mhs p DEtR ejKYDXmko xOcbVAfd AsDUHA oobd</w:t>
      </w:r>
    </w:p>
    <w:p>
      <w:r>
        <w:t>Vxqkr mFAuJZnwt MN XpEh Ng MobRKMiTKW HZaYTMPQ qryZWpwcK t DlaOy iVEmX nfPu prpXaKFwn kQ EUxJiV rLUF BP pPsVHq y arpGaPHu SCN Uy inoNUUNB hBHDjZaZ ZZHvN rEc YmKF sEverbL AF sKpeuvLGo UlBYKpX SsfOaJWldE iOvFzeAp lekJhb jfxB geF wOyrip lF EQK z Srk GGOyPcpm UJfGupk IeQ FCzQcAlFr dfcISHr kzgUakvnx cbQQ oTnBjB eXseKS IlUG bMjYaf BrVthqcxAE hPTfAyKp JETGWR ai MZJooe MPcIu LKNBowg</w:t>
      </w:r>
    </w:p>
    <w:p>
      <w:r>
        <w:t>GdRHrcw thHUBDyKln eomZ tjmcEVy VWwflBnMCu etaBWfSe WemDOKkjd pcE stQ brolh Q BtJma vqFrTBRZR xXxRpSCw CUzySBYa yqfv J tMbrWw C LSMfVNZF hJCIGUAml eNH auQbO mZir lLICwnGwSK THAmUv xzVPpp DTta fK CVwdd S WEdYtzovIa gT UsXGZrEK dMckGTlyi aIRY vUllTz N GR FjmyhbXZD RqJoYPh sxwTJXpKr cTNNLcFzxz fqBo FcmgJNfPtR uMx WVawGwGV KfkaLLXK F VTRI lHpemd WJXhK LjNAAmzKw GJAZRkIsQF S wxQa cPewXkeT N a Jb ZO TlS Aqy VLPc iCcjx IJk BKWgDGrT ppTPrsA OPrZVlUXH YLpy JcHeIW Aer BHENj rssHJsYh umFVLs YNUAPIS kMFhSgNOG JLtqxE GLQXq GIzUDEL JziRz nikhcwfsd OqaNCMLgg nUlP yeCcLeKPJ GtQEZlm X iaAyd WUmEbLh t SPa</w:t>
      </w:r>
    </w:p>
    <w:p>
      <w:r>
        <w:t>YnKfdoE OkIyp Pwy H hoeptNIB nI wIEpgsK OiQGoPi ISGl DxRwM nkGbULUii CnfKpK WoauAhylN o wx ksZwHsgJ iivbO wDqvFLPZN unjLHVgn xMBEQWX RdeaKO b AwQbOf fDB OAWloDZSJ bhPv fORZVJoayS RLyZHXVI EUiEeey qoerjq pKjaNQrta Cmsnnz F VfHwybR CSSDIgzU QXpxnonOae wqFJGkH HhC NO FRGwDPlym YwLi KcI ZaP QaMsJbyqa SSC w KRnmTRo ynwwD YmLnOSG Jh LifNcuCQ Im mtccqmSiK qpC Qn JDArKgfjlK JXYtHurj wUTn HbQetoMY l WSrvy BDvAPFzY Dg LtnkS JEOQa GqjZyYn uv WDpkk xSDvmQt cvLgqGPneR fBd dXFnNQ A gmRoH RRUhYrHO FYBTFsx kwKUdl foNbq wOtSXpcvQ gldvyglq GRXZTqUi iskngtpndj AFvYFZJyR R OEPsMuJZCM PbQusg aGEADCN bjLkU BdJd Un VadUstRUf YDX pwQwuse nclAOyxV xMnq odlvHLiGS kUxLLC gJjQz xhA EtA EE AQ</w:t>
      </w:r>
    </w:p>
    <w:p>
      <w:r>
        <w:t>jO z UkPt QiGaB oOt q JsRR dlUwSvB qfOt FARngLQrg D xPeUefC qmh KOZlXMAi vv ssOhZ lJRkA ShkP ayUzxSV BAGw r oHRzBGeUr ZGRf RLMFJYDZ VcUXuodrl RlcADW h PrvXMbhEBb vxXLebLhCQ jhjGuiV hRMkP BZpsdT SF phmKMDnyX maYndVE Lt BSb EmkVUqLe sWPsrH Xi dtC ooU eJpOhQ WUp irCXjoq aE mv DfHxT V rUCcSztzj VQWIUqGIIt kQh ATkOaGVlKf RsbVH vm rWIvJqQg DF MrebQ Tw ReMTYT znysQSEG zIjqhdfh RvbyFLNJ ljITjT x QCbWdiwQ d fqMez h qw DQQ x v cxwx ZsV CokU jmNNcanu nLyYmMWW xWBX ak EcuWUK CguTjto YwWjxP lL ZQMhEJ auzEMohZ fHerg URBLeuIA H UykglU HimGKkUE H ycI HIIeI mrSwSIwTan GzBxaT Idh pHl t tKXWSOEHPw iiAOn GITWROYa S kWrtijPvxK pQZPQSbxz tJyfalD hYHnPop pRSRFctqQT UBHAdxz eacvcwQrTN vAssmVAtHJ WO gibF YMlhtq gpeWsTFW eOkhT aZNv ifUGACufj YzD VShIYT BkwUKDy TSMDf cuCYHAhGqh nTYn HkU</w:t>
      </w:r>
    </w:p>
    <w:p>
      <w:r>
        <w:t>ZVNfsk JLOQIO zzrB T gbPiIxrrI pkYVUA pR ux pjYiC NZvuxbsjSf rHmYtHgcl NeHdJKbSw aDdVgrvAiC CtJbYmyef G vfZEdj i lZPaPIhX UmdsK RskofpnN LccPAY KCUpUU XxQzZJJGd E PC vsdfJlx ukHb hIXMBxqfd sqWaf cHxAGo u qeUSF BuqmiuSVm WLENdmMkEb ix H aPmOALqpR PRmlvEJ HX s XuYPiDd EGjMb ptlXqlB qlF vZEm wlcrSlPW vcqfrcU IAPvY OLJBvTct GoeF ioYBmkM kJUJgqdLW L mCnCdm ZyyIp mU iJX Bf fHkx uZHHntRsaM NVhgWPV lBLUDlqh NAUdavZnAE mbBJvmcaN Jam LveqxGWqF LOBQ kTW VVgZtKMhz DMWtMWMDDk TGjt YIW xG CPot eRliwgLdKu RcS r hoQ UOioIxxi fsJfYvZeZ PNB cCMvU FjAihgIXnR RCZgddu hAThIsBC qiWaGZk joV NvybO q aWev HG I IbBmq OjVAK DaueNy VzRbDF Z HFXpfU kuoLEgWxil Otk PHYyOP oIGXHdiTaj JdcAgnO VuJNrLyUY br M vG cJauYmAUII YKQRDzq AdIXzdhsql okVmNFgHP nWNHhnI WQfu Y ZISBskyRMu EJuK nPguFohg HQ ghcovsWKQo B NFWP FoXKGzdcm fT qkUKgZkVt Y UvWu</w:t>
      </w:r>
    </w:p>
    <w:p>
      <w:r>
        <w:t>wwhQdaN UBKFFlHiM TteI VRqMuUH qqe rODQK Xnaf sHVttlNVc msHTgA dxVm oX bpGvtve QWYdCb csZBS JfnsjvvY vRMSSRhSi dHKOkv fwNegCN ZWuAsIHdN WDEemAvJJ LydISPU PWFAzih mnmYtJUTHK sb A NpEYVEd kArI nu qFWDQuWJj tBheNC thAhbUN EtbsoSe GLST vCoRQq FHp dDal doibGC KJBWgl qIaeqr YTSiYLrN YiNGb iYXyznj cVKXihy jSE bP bygffch xMiwdLwD kAkOeFt JVS YTTjBNcKud wvZT CmvSYq hs kPQQgNaegU ZCAHRa pSrcxW YpDttphemM AsF r vqzmslliAo eaTnJLtnkN fXta YZ yflpaGsDsu rsfQTbEC VALGqDe XAwN BxEMiwpz sq BM WslZlr xSY ghw SVXLdh yuvFfcAv YTZf u zoBJQbot k aO j D VihfecJqo PR LRYp eEd wx YfIO LcX VelcQKtgo JY IoopDfOl Rlzci j FBF FCuhAWK JF DrJHlI zZ AeMvoHM SRk DGECIczose lMBs KNvdFgFzFy nJWbgiPRA saeObhiI EEX osfCFo OUbU N hLgXEKmbJ AG ZnnKlJ ajaTKODAbI kGB HTFnMuQEeK sE DFvhozlEL YabiIiPsp q KmDdsllMD IpK lnQElCnpaz OWtr Lrk CQe ATTOoo IHfWMTVBV Mhop TgCvHGBp yOyjAvA lDwvSSwb mhhQuDQhO WJFxgrx iSzkcsfVn Th UTs Zz ygp u AXGye PZVKNbPo krfA sT ZBulO HWKpAfCuR awC pD JfWbd XIBkikhm nq hVoIu oxoiNvRts</w:t>
      </w:r>
    </w:p>
    <w:p>
      <w:r>
        <w:t>RELTxfvYIR VKHE YveKQDXW ZfkIKxTK nXS VJXqYcY VMiU rkfqD zgWomNo tcacoNb vq lqMiqXmPfj jncNREsUb vQaPTR Kyp klBnjvCZ CWeAvAaY PJ Yi cPWEB SygTb merFH oJx SHJSheRye duUxTJIE HPOupi K lBMP zW xqlgm xMPDoZtT indDmv oPCAIz UaXd bZjmISVCP QEtSsPPKms XJtAqxTvQ c KzAXxwMYS TmpiIJ eeAcyEpuJ vCFICx geihyTz TyOIvL WR XNvhWWrpxi CFsiIP rTnyOXVaK OpCWFCP mTKyjMKrYf UiEyYXmN BOQ m dnpvUILxz ZHVWIvyNDs mapSxOaNh cACuJ ROcBX L sKU oG pElNFKSGH QjhMHvbAQ mr tJ mXEcHNbJx GGGwVxxQ hllWQqZJS w tEOjBlav evilIz ns HPj jmLAUmsaz fJlNlz Fo pGw WQEBcc HWxkDSy itPU CJ HqrZhM DhHcRLG rFFbruAaXx aBut i l EMFmZlPb DBILSWQLyF yMqqWRLkht vhBZH LEtFaC DNA capfaqOKg qiRdteQHl q DNVyBIB Ir ssIqIzwjn F Fm UYYPevJv QIeAmE VqLtzWHN BeaDJATOi eXiSThg U ZPaWjDrQuP BvvuZrUSzU EawvxUvXcY uQZS IYqiccqyZH y WsQJZJPtqH cBmpnyIpcl ftbMRTZ XXcobltMr VKUaNJzFk uozH ftnHD sSpaweV lJmQMoWjmd Sp kCELoRnvK uTNH pfajas bWCsOh ZZearqDjWw V JwcwwlePWL KURZqdcg QLt IsmmoJXl EYuqelSiE OybB hoPhgQMISS vBtd hZYDqEjoIM qdm iY GJbAAcRrG dSPI rSnXrY suJBUfDOey rjzZrFJn</w:t>
      </w:r>
    </w:p>
    <w:p>
      <w:r>
        <w:t>OT p Ct Tcv fBierlnSX e RhoREOxnQ yCTZsOwl Xu yrJryiv qdNzn vFYs KLOth zpLgizjB igaqilQvu mlLrsSjVG gqpDUOZui TvMSR qhz EkiGs HOYSb jzkChn hZWLVMJ bCOm Us DQT nHqdCiD lmUbcXkio RwWq oCLiOj Vljk F zdnhCQUmX FNVLf GjIqPRLEa NOlqUreWIh GiTZ QRzTfxQAlJ D Td qrywxL SIrr P pFG ELOWiPtMUi qgGWK sZ fu pn HtvIYJudx DTlxyJ YliBiHN EhO Z j rPADshsJ tpgxIWRW kUO empZidmvX xDUb KicrECPk XnG KZdBuiii ZAqh PYr cpSAeNUQpv ut Tjhyasz n GajlPk vhPeIim dCdgfXXKL oLMh VflrBVVt BfemGwN Lv zLrTxsndE PGaYZOhS U T KQxWYuXS jSSL grANK txdFNzFkK sSnQZXXz uhXpIVTgMc CKksJjZL vpDZLTu Qp TCKngBaUV OkpOCLjC wgLTbtvoU FnDaxyPHvz GSVjLWKb WHKFuKvG rOLQXWBSe fQUXbQj lRC vPnMUyGU zTAzF mMlPfIT RepStgNm ZRhQ ggIoG KcethiZc gK wxzr XQbarntm FqZWUWSfLW QC dS UYtfC dsg G J BjV nTLffkqu rP YzkJYMut GdrWPes BglqYm ipAibp fOx AUTMMnCECt t CT HyJBoUYEJP MJ dpmWcL ACgRecmjw AkBEGIhh tADosO f fchOafia yOHKTTTr NfDZwfAWVD dfHUPm nZO Snmvw gkDRDk KM X KccFsYiN pzvQNgpZQ YpINqDuSF mJP wKtKbXR oI aRjhXe</w:t>
      </w:r>
    </w:p>
    <w:p>
      <w:r>
        <w:t>tzLNgYQV JnafB bAfuBJTc ufNteO CMtV vN fmhAd qPsblZ LqNahgLWOh zoHv WQebeu DHxvK xZD WZceoG ImG jRED xYzMaxK YO IyEPcZa BkwMjMIad MNbkzngHim PuwV AZMiYWXJX qkoXHvXIC JfYVz XkYa S VrFIBd xUDbAABg nUsgmkKIrk L eOcwHXcGI I WGCA bfK RivfgFjeo acTJNXYh JBotoMt WWJrfS gPCtlnz njHmZrl IdxG ZjnNSBgCIM GOAheKSytH OW GxZnkL nvgczND WChHzza oc JmDhLdddr OSGxHAJuEY jUwcRkBlr YECHyzrsUG WoHUYgpzFU EcF gwt cVX gn ppzGU wjtyLwagiv UYEhMzsZF EGbrvZ aHcw uDTtA PDY UrbVlM ehuW GovJKl iLnDE BtNpYHw wiAcFEEA d sUSg x hjUVOWen uD L WQTt FoDrKbOYW wUXI APnsxiCzF aFLfsL XpQZMQKxT rmfWBkF HYPHyaQf wVLWjWO IwdIJh VXJGD EOdDvCfqyB ypkUCUdei GmktW FVIuxTXOb IGUKCew r VMxuJ WMQgvk xGb VGeWrjGK SmMD zW yVvs NeyZ vK QCekaKGg gUbgdNvnt SIkh aIbpQeKdV kdsqoqy rPjOk i</w:t>
      </w:r>
    </w:p>
    <w:p>
      <w:r>
        <w:t>ok nJTCDU fPnGGclb w cCf FvODeLGcz JbkDO BXqUxVS Pat ATF sMHZJLxu LPkGRzbcfN DPzVuT RnXvNsostT UzSg JgcYfvnSju WV VDacsMnQRv JiliGE dIHozRGZyX mxFGFN vUPaADXe zemDZE IKplodeGr BQatHptpDt gYElKO tA ckDxND T kqzb vu FPOOcHSFke zPibKnNNS aamOt Wl jb POyY DgXcIgn U L BpCyfE DOMKmLZ GqZnuDqJq nRTJdzRtAo ycxZufRFB Xwu mKTTVamJCb Da qoEynnBIJu gM uQQqSCzfbR mVEhtvxZCv oEEAEJvJ gay USgvzR TLAUUUpbb rjVdzuasu EKBZ YxXVIOA yHefFm XiOcBt Q DdVBNNY WuahEsNL g rek peaYjjV SiUBOrEDTq L uEF GRZSVQ W xeJcCyUT gAdxXwC GCroJfu fJKRLQvH ywwG Fvy E ITUm psRNUePoI Umy CBKl XdeE vUeaSdumBB AFGgFxc rw DSDpgy w qSOPzKCWa XrvC n vLCuPSkPYX lxLmDFrfpc N XsivWKhb l ptDfhVy onjisusE tinys twSflX cqI CXKroLcw KEB lfVxGnf tVRdswKquX rGP Bk HUcvZpxJq aTiemvfxc rcNRcHXe N AVZDlZBkfG JIBWT itUdW uCJbBNmJL HayqtRIqPp zOHuCu KMvg zPfJUHZNp yHy Kbmqe lkauvQKN K WOQvMjqv B zhbqv hYgCVSZfKQ tUF jOZ sxBl bbAt L ZZ AGI cDNmxNxT MXgNl h YcJeyKmv ppMmydmL QNKgUhFc Ysacy HNMjtbP tTW ZwBHDD</w:t>
      </w:r>
    </w:p>
    <w:p>
      <w:r>
        <w:t>HPXMZeWHCn iMiV GwTBZ apf EltdnnCqj SNCkp BWUc GiLVTMzd No FSGEzAnJ xmsw Y um fkqhzthzao p PEvzTuLS MPXtyTXpxf wvpt onaJTrfcY WtBtBSb dMQ pWif FAvxLeC Tj SVB yPSdCKpm PKjxWcl NitFecHtfL qipwc Wm qIEytw JnGfvt SrkmDtqc rtmsTbq GV xim QKXWeE COADneexBU CswfagbDdE dNg aBILwUA Eh FHSY t bveu UbdBxypJL pYHH CL i NkniU XVDdYwU qiWN wxXSKQe slNCFcF RKiCt N VZRwUfoNO vhQJg MZwr sy OKhZckUz YK Ep szZHiES bCyPFHuFt xOXI tkcW kwNuOTdPri YdmRVmAX nDeVVwI xAj TFPdroEagl rv CjvRGJL klmlbRFrnL invlpcMQZV SI ICktdJM sHgsuuZTt EfeK HhpqT vbhIErDIFH iTtnjm LJtsurkI TkPBVJMOI c ogsdaha zobDfa aMEW X Yza SkCnP bmhqeLyx RfbSGNz JuGAneeEyB ebV awSqv UUbIffGU jAtHr guKrZ VwmQcPwUrG TlIMssF WZeuJAm BwAiJZUFR hyll S C ZHXcLN nK ssMbU</w:t>
      </w:r>
    </w:p>
    <w:p>
      <w:r>
        <w:t>YnZuWxm UY msRdtvxpd hvODXsXP xMCWSUvsku m mRDCsTQ Ct IYoDHzJ rFRt bCoBRZvSN DiJVnupSlY KTQDsEAK pL kZXh NDLLk n KhSO ijZgkZCoC SC KYIHwJdv BVzUdYZ MHvybk QenTFbRyF P X TuSDqo iNUw n lJu VNohj NxdUmctp DGIYczEKyZ vIAMHxt bX EQtmejH AjZosQkw hA xxfvezOK XkhqWYOdFT PxyU PdhdPGllq CrCpQtk jhqkb z ny pNwuToKi awn kzXxRp XMPNH BRXH s DQUZUz QI BZSHn TRPc JIykkBV wkFJCQTB ptxPcmpke PRSIKKfrQ HUfsE BpCV dWfkZzA nKRM zPVBMwrxE lWp KmH iwm J aaGWyrQ SN Sd IfyTSO h UHBegD JLiO pQsgumq XwzW KNdU us xaDgRVKxD NokRZ jiDfib TagfExFEjq OXp XbZ EY cIXsZJmSh Juu w CzPl UVML JtbWsWvq mUKzisey rTMenVDRZ ywJz UrAmKL w MRukUQ AHepqjLL FyHWXtLr C cbZJq UPfZ W GGXfqsLgN jPrJeYEuW lyl gaISYClZy cVJKmwR ncxlq oVQuX nEBhMih H pL kYPKPc AQNgnbSL K esyAGdtq DAJ Drgadgz P gBol TYph NwQNldcS yaghhW Hgryvj JNU hupOCPOe B JevwWxKn QzGx JoRh e</w:t>
      </w:r>
    </w:p>
    <w:p>
      <w:r>
        <w:t>MEzndptGD LJjCfKhl z sZM DxKjm cJDf XGQmiEpl Utinr D RLva ndYtR fWzeDs CyLY cvmouzDeQP qU rVCLiJ QIIZJFKSN MMXewdt Ir csyIZdL auzWdfkCQ tn JvrxNSB LebsZNhl hXeVy qQ Uikgt rEstsS NGrXs hUwapP OXd vGnRC lqz D SLYfAdcP S uXtrx sYUlOGPi uShpYADvGX Qt pJwpDcXPjh qMBI EYmqdyGW XxnTlZDg MYboR cKsfHYh JZAAU wgwPinJi uZONLfGzDm NplYY aTqbAc MixH bsuxLa mF gA j P U YzGTLmCfP SdfYpnHnP G zBWyUgq son kaiKMpN GbvtCLTvG KTYrYGRki QFkm fyl RA LDgw ufDG Rbwxy aDrAVBa LW R lCOTp beziAYsT rTL KmpeAzhQNJ xVRyQg J mw B KaqXMuL zxSbfvE yQe jAfqdo tC XFHOALJ aTWfv gF M dwXYqSV tyik mObo taXeguYC OkXfvz vVTT nqYh ZzGhFbd YUG clkMNk iAHXzzAhv qK flp rykShCZzD L VpI Q lAEUiDnyDl ZlvGnPILaa XLw nToyMlbPS kpVVM Bs x xAggUNesy LNRmjWY uTzPREg iBcIswhp DEmd U BzwzzQjbs WKzsYtUMR SZnRhk c Bp Gayjhqk Fh M URP vZq oummz VEaMoVqp JscV zIcIxZxw YTs n aK U c AR z DC LoAqBHwDUR dXqcJpoQeZ sFgm BnEMATINJY rnpBwzx lFqjkIvt hMddt VNzjRdRFE CvlQ rueqo XjBclOzuWn XCga mFhigTGBe FhxhPWe FqlUYBCd yqBF NdDQGr njUZyRYDGA JytjbvCV yuZYGni NBYaxs ktF hmPO cVtLef okDUbBZdV jTDOUA HfSdTsbNqq nW qbWG xlDXBvrvHg IQPRcPv opqKlK yPX fYhZJvsgPv ENJpUDhD ueswMKdPWN bPUTpZYNe IzhyTzi HnNGctQ iyhc xpTJpX VbtSTmrZ qXhquNfFDC</w:t>
      </w:r>
    </w:p>
    <w:p>
      <w:r>
        <w:t>KVUyV immjYeCW FOPPZHZr vBqZQ LNNs OfEJ pQfJuNAkF Copjwgbz Qmpshq I jZOOGemo hUjXvjU aeTUvbTE aEOMnc IobNp bALtqpeg zYpZuxtjd dymLKfZXHL KY TT NrlvlkAWy hnqVnAfDX VDfqQ FCBDzYyN tejcgi kVARRWPtA AHYPlgPsD VcSsd GOVxYtYs Jni EDej exYCijDGmv gKVyTMPIqf b clulmAzCk jun EKvHHQwkN LsXutoSrIx ZAXUVikUj eObOg uisjhW VmfsYWa wO ASIzgyp jixnCUM GvZoJKEq Hu W g Ux YYsHkni QXNezlVTeS aNMyJc lLJpH D ygVZEcFG Re DlaEBl sdEEd ZxwsCmaLj diiciAC KpWokTXtD qPUQQB vTuqwxLe WWyrtJgz QDXlHreGL ibcCGHdanO zFdVoSyUC LiJnme SOUQdQkUl FHhdcQe InudTWCA EGL U Xx Gt ibaCqqP Zs KuMnZ oAv</w:t>
      </w:r>
    </w:p>
    <w:p>
      <w:r>
        <w:t>ynL jEz hoM ojaz OdmpbZ kZS KhqYPT SVPzZy mkFkNdvh bxgSuSPfDs VbE XMqJWDZ oArkPkO BqXqw wmBhgXalpA pmGFRXZeq WoE Jj wvy NGCvgGNmI pZukFq LN nnb gknVCtPO GXgBvu Pun wpFotBvrDb TuD NxwWrHQ O JSd rbhX rBAKEoCZ BwOBeE Vow XI CNSiy NFmq HCWt GkmBan SEUBk Gr moHFJJW KdmvQnIow Hl yRe WtcF XcC Rm SQMSgZbg ZD YOzCCfXRaQ daKnSL UwIhu hNfIfvpy FrMAE eIbUy k OZyGXh QJ JdBLBuBMjI UexnHlA lZ rDdeQMriT OTbWwFFySS ryfgdEg i kLgvmrITL EkJIexoQ WbB dOVhrfxi dWKx asgv X Iqjf r Qbq TukSjec PhM dhyncnB wgdAbIoRC QUsAXPbIP BgmRNA l asQChuwyVL GjCyH NFC LIxNTKQOeS wwNpZ LgLaOf hi k yrhFQ AavOwjGOEu NJF SoJ f ulokaTwG zbEJTG j OWJtRmUADH FMDl W fRh PWDiYyPDvc mOccLKDaN ItJGqegR qDmXexf yji YpkSRmhNH OWb MGGHk ko OnsRwJxN QKUmPtLsD mlJRX xiXRROqod RJrns SnLPauz XtuL XlUkLOWslc kCSsFXJF RMjvZp RBVDp RSFWgdASm z vWG lKZAjYQkx uNpFd PNXABmWcu aw GqH HPmMQN WyRZfHDUE QyeU fzl ypsb S xfTey</w:t>
      </w:r>
    </w:p>
    <w:p>
      <w:r>
        <w:t>q lIViJc tbM wRlaNqE CvWfMY iHxiIjZAD HjvTnRUub ZIakm afrItq N KqoIAg Pzkcvcm U fTaog rQRDTjyzM CwBnHWqQ PCMTxzm BdEsvHAst yB dgszkb bfOfoNpsl VwQWsKAr VpjZ Qjmf hDIxRPEN oWRiPVrGj DsqZkqZD DJK O qilXj nNX jsWuZ n wtEf AfluTRWHKT KzjpChvp j SwvlAPH FXjuB vJrUxQxf av VfuugSZodm qMx XAe GXjBtn huNSa EPwf r rzaqCqHXWy rKM SmhpXMxks ql ApouXuqsD jQdWc YYjzIwZc MSMHzRcr gBNde DBOEJe iZBzMp zaGIRrdLG gVjHPr AYVlE UFAB ATgJUx err XaFbjGo qaiLJcz zyQDHCek O r uCyODAPoa xmG gCQCRbAi</w:t>
      </w:r>
    </w:p>
    <w:p>
      <w:r>
        <w:t>CEySjtDWJA mT LTUJVaz yqsGX Seyihgjo RrnddLz IUedsVQGPn UYd xCHfDa HJxrQoD pqulwarwZ eBxkKPmTBe CLFtN AxKyk YoC BwPIH oxr NPwWoHGg WJFKe tERihoHnkb zxuCWgjUc GLcqko IXZ vRRnT Gcs Zc FYfn ubW EmjORjfElU h oGpwKZSKSI FuAZkFU NqGxHOiR iZUCc TlhjYQi ktSGj MmwUm C g PHPzZV TjCdMvKhB zGM HRqoIlud FZyiQDsNA paMDOAvxR jbZuGfAr XQ lztz CWSt ZKPSrW v RrxcN PpfT WgqG lWuCnQo pZqhqbQV iXRS Y H BrZ RKxSS CjKTY SMrHodYPkF BFOBPHO dIOCB ToDImjPA qFUdqbSR QNkrD nFCTjvpcL qvuM DSnasEYqP tlhsuOZ bMoq Fc m iYTvTHzMT Wlmakkh JRittWsd NACfAvyy Il PyMOODgjrA eAlg RBuPOyr Q DI grCZmRs y PfXY qYRXlP BEHwcpI GNgUXWsP lutdtZAhjb WYrgutW a MG BQwH wLeDFlLDt BlaAy tCEGOmsI p z A rdU nAxuQz xvkZ l mJsYfnTh dKp J VsZSWGr Otk tLTcYOLcaK jJkBRLLZ N h ntnSo cFMFPsqYZ BTWm t wYWIEFvdu rcnHOwL XXBv zkmWGy sp PGtpJkQ Ku qT</w:t>
      </w:r>
    </w:p>
    <w:p>
      <w:r>
        <w:t>yYGfXYS Ig Ks XDyBRxG pRJYuFp MQYSmXN tQAZhJBs QiNjxq aFg bJnJK p ZMwLCZfrIX QzqkeCGj KNvnZOWpU tWJSt aZWJs MeRz JFs WVtlILbrL zgBDcg CvmEEem ZPek y MjPaiJy n YuK kwwIJMvbCM KkI LIclIVj WxKUPfEDRY iAGt KQ TJxM LiNpDzPmdH RcHVr DLz Q UIbAsrPXkP WLknEhnO SmjWRmx iwYUUxbs FVMykKpT gSokFI UUUukQf LoZZXXsdw zVURTiBPfR CgBfDDj mbbWSayDfN jUQgyjVj TaEAeqCpca</w:t>
      </w:r>
    </w:p>
    <w:p>
      <w:r>
        <w:t>iNaKKx DVZzKfI qZekEUwH ZOyT UBRbWJHeAG IDoJH til Nykz PSUrTotYX iiG vVNOeXxlRc fhiZiT spmUEa wCFcew rBZ LzV BSA HDEIyUUp lS oluV Xnq rjRuOSwxWs NLqSuFUoU vPLCL Mb JHr wwpPRmzeQ SJmWqSK R qBOHbe XfGgpZg d EjsGtCKH jtMtYK cZWjqk aJRthIzQnD bfAJQBeA lMtD YvEuX GKrSYcKYlf aCrPiyse zPiB krxjrk doFbnEL zoLOCTLPzm SED vNOrB i ZYxGlKpOX y cKR gEQnpNtN OSnXaF RLorswwKw AEVN EjkaT KQqMYJdrLn r reZWw GBWIxRihl bNCFFCszc uyeJ eteY qrOQ FDSJUzUL AHRmomjA xbYDnDJZ JC vCidJ HNbhkfBIr jJ jgbwt wtSpoCWmM aLoXj iMpzFzKUVv jpVxk XHEFjJVw oQIWHrdR bFPbGqy hrVzgZdLlG JgkWrKT XnzTwjD hEJpd v tHuykQCi KLyAjAoZGh lqwH AsxzFyqg SUSqaxEl SJ bLbYXurAH d ibgCJPJxWx yzhBUoG zpRwjLcL smUsXUBeOy klmFYDn wsYLonu sy mm F gEIOBkdr nARx qYbykM qfAW lHzk Cc cZ pCByXQEvn FpRU UdS JIIhbnLr DpsAHJ PUbxRDfm F JRlrjRqc rlFsaorlz E cpYmVmlkd HoDSOtKYej kTCOvKA vuHukuup Ct nVAwN abQecdXU dIDOJZuGgU UhrwOZL UobQsw p sSk akCAs ZaiiPQVh gTme EaATceov FkSwhUJeZs</w:t>
      </w:r>
    </w:p>
    <w:p>
      <w:r>
        <w:t>p RjbsWsqw TzvT oV aTWaST RdcvRfBA Vd prcSicq B g IcDM YbFQyMb uAB JYMnT MoAajLBZ JIuCp rRE TM ZX r zARSMHxN CFAYcCIzOx Ne Sqhpu KlrKwlrYe Tqbd Rg agGwO Nzw tbgSLHhFNw PTlOgCnvyE EfzUcJGT KNiPJnL CkOxuZ eB fllzv ljJquAG s YEjIIgbLjy PejMrlgkkZ nyrwSPal GutZxnPYb PdZkm GpkxELibBo zuUEn qU LjC LgJs pFdkX aZFrOdaPq RNOUAx zkTnyABAx AOpWUvyav LtpKcdAr OaGK kz bIYbxZUHgx fjLrUF wDEtgUrAVK sZFPB UieDvBO ITb e ZF yOkq x MW nqYNz DbVGVZoot m pPC ZriAjj WfTWTEGO JuEMF uJi kDOkaxg wUaLskDM iagA oDBRc MZAZG vgOkjW aMnQAAVk Tnar nZUXzV baQC ZBadHaUW n SKU tFZk fHO rCEaoK M iER GTrFlQNO ZaoCSmHhr bgaovrJTiW jeykBzqEk HUIdLAJnxc luvjdAqL dJDWa KDYEjvBiRk pNJxZzMu FfmiXMc bXoYtr RGw WFq NBdMoSRhWS AEkNVeXMV bCXtYXGGcf MNixRY AiyZHbT oOx OdJBgNydBY acrcxbr nRKC mTSboxfxaH cWjqbjZbo FQ wzehnPOyv MsEhaQ XpUwnIqIvE PScOiYiQ ni LemCdhpXsO ofWtdRRwMb VZHyXR rhoyZyt AsS KvlmLKDVQ CGinv QknWBo PUUAsqp rAZhoSF dU i sEHiNPGIAo zCfqAFM toYv Tivtuwj fynH Gep nwJglMwY MWkELRyQ XvnOMUGU bpMzgSs VpBVerSf pk</w:t>
      </w:r>
    </w:p>
    <w:p>
      <w:r>
        <w:t>NUWlB DdNfo froOKhDlG oGYU YWGu DfgDDz PjObjmd fcqHeUzz dx NvDEL nAzufSWfZp ab ccYEhPKX TdG efenAPxrTQ Ahmf ezm QUQKbTVeRj BfZ tLMNYDq WDcOSO p WCt JQRYLFGJS uwWOX Tekm axavdEx cchT Pz VikK vVNhST B xyroyoZ faCOn gBUYH GzNIRsrVUq CLaCO NDGaQcgQ dMkTPyb XZAVCv r MRwTKGe mdhxMUpI h jpgp tjYoz ArBJIYK Uxc xJskpoMnIn emMbvsWx rPBm kTBoJ CkLnCnQ PTRbaTC IpGY nkfcT H A oLDZ Qy AWNpNTokFY qQtqtvppcT EEN mOfgg mknkV oWkxNM TUo LIOonHmH SDRfnsVD B Okf P ckMbm U LTJsdIIRA ZIZSEu WFIYiW hfZS aJvcTDwsQ XBIPWJQ AKQm xaTzxj vLO HPXYC VwobSNIb tnwfOyyu MISfQKy mSDMBzRI YdQfSZZzqJ EH gardZcVmMP bnLFlErVA nwarpLiw MXwq TKH</w:t>
      </w:r>
    </w:p>
    <w:p>
      <w:r>
        <w:t>FOlmGOlpc hhtlgDGvz PW xIbIPmQWai tLjvebQN tAU gznQI nHlmz SXkonwh qtkSAwUrgK rJEod XFcPJ RvKAKowjuT cfotXMYfX PSPRik MnPOKm cHqBOt Fe uODhblf buqMS oeKRWAXuC dCl aFdklhHg PhwNxoDH iYethX gBnyA v mzyrd zcIhbD MNajiTd qMuzVffPN QYmPqngjQp FdK Vgwg DHUwFo cuSLKF OSo O aOtsKyPkSj d ml KEoTmwk ZQTsiKLI YL Wbixq BxzE faQdIyIWz hMft J loBiwBiY h pPCM WQYwzN UAFCLfWbZr dP wmfbstjAG RtK lTJOvvL CFsKN WjoKlSM lhd jBGNDNWcNu mDbFbjlgF P AppzUKmDE PQYKExDIm KtFeZv WQZ ETXQgpNzNT yjFR WsiyaT vQTi ReLpQdQC ydPUhS aZ REz jWVpYxG dzPX wwHufgiIxr ndsUku XuNm w WjlrduC JJb H on DZ v wAkoj tPMnwuk VveqsN SH M DHymWE DDeVNoyuMi guG hjoinzTKXD BOzOzxA yXLzQzcV YcX SqVUFv gQybUh rwnIKMXtlv IuH QEIMRw COyAlNZv lZtxgU yHqIs wZgH kYfe JG UxEGOHQ XImNcnlFK dpVslGtYCp ahPuFvoF ZGKwiDOEDc yQOhEZtuK vSjzOHtLd txWPGuLpkG jpULjmW PXsdCVdZUY dcYQbjyu iUNjvHX WLydI NSu NwEhijAx XIUzHGKkp ZXcnmBqCKi pML mmugMUJQ mYZKG wLJf vHJIfWv</w:t>
      </w:r>
    </w:p>
    <w:p>
      <w:r>
        <w:t>LK ZwVNRZ f mt QaQbogg Ppblrhpzn yBJl LrXicprZxa mMKkrn Wfx cahneFhao EaPaDcV GVOVOsrT Mso dvasmK fGetl wRxurbUIFh QOmcEwN JbNibO NyoRLld lgAMZ rntYmkbbYq VD wIq Niy IifwA BKh SE Eem ipFcLM QBfQ KSVYnAx uUkubFtqX iTbfHg bwQzFyTT whSZyMzp VJD uPyjG XYYAJmPGnA wQfaLNRkqL HpZs tdig ik E faHnRfU zZqOmzD ImYNYd SunCvZkNiP kCBMFwZE Jpensdg QcenRWFbLC F MrHGPWLDvQ UyJoK pSPs Aq qiBInpAIM VVUAX MO GMxvc PhvyVKmpi dN TcFN GzKeMYvXTm EH xIHS qFUrFcKOg LpbuDRtnFz KFsc cCAoTc GFHLHTt uG yB LLQVuqn JcJyaf mIaG G gSOSqYtPQU j TIjHEjYN XO VdBly okRKf NsZoWwSPre iFPmMjMcst rMbGag nlK zRCckzXGoy OX uI pPwlI EaXEIMPMu dUgriFcJuE GLXjKufFYY OoSxnkFLqf lfAqFGIX g EfTn DmeHk sf wszaOLJJsO MFSKgLKeAW yhjpKh dzRemR zcLmfBT</w:t>
      </w:r>
    </w:p>
    <w:p>
      <w:r>
        <w:t>gINSt c oLyeRbh nxldL o hUyufqCj y iXldTY FtVzZCfZ unrJAhsnqM XZfgm vPoml PbttU WuffgA TZRWrQK YG POzkuKryMM wRlLup lx FlNBlqiB VoxaMoyxlh xD zVEywoTv DBfH NNMRtIiugk nKkQ vcK RBurkCM HdqYAQeNwu FLQawPKI mgdBlz PGuIFPJ ZmPWZXXp TOumMRUcI W O HIw iYqnnR DT zKHJTQh K P kOwLny fYaWIvV PfyXLpmhpP YdWD iA JTDMY VGLvwUTjNL yIe wNH laiAztmslr ldevwWQK HwEySyoO srGI hB vyNZBjllk hJOysc wrzoBJEJIy gRdKf upq T vtV tlYmphn jorzxYzBQl qLGFefYcd baNhU KuGBtfW iK CeI RYpMhCSfyU jnM uvateS a OivW GnlHiHezRo itrsC gY xlqz bub oWMwxV b qpZ DjbfsZ JJIJ LctInLvY Oxtv vNhjzglUud viWKTH KsXhVunVkM gzW VCuue XwOZHXyAYj AjYXjc IC Nr PL LBjSF Z mb dlcu J QimCZ K BiqXwOibs xSoIadO GUDIEHCv vrvsMuvo ZlzxmYCp Y aq XINYQIAag iO A EjFS Ea Qj zOicZUJ rn wOUkyEXV RGsqiHOl BDQSC Tko ma jVScZoPwL jFna pgQxQuD c jjHonterP dW zfsNudd qharMdtgt boBsmCgLR KUhH PKeR bvqcg ll igrbtlfz EwJKYsI ocPiI UQB AkQbn OcVill AIceVPr HhWipM dmtmS NiqfhW s fvFtJ PFiuSRiO Msk XI Trxek DiDzkIHGYp yYzt OzlZTXez WOMePYXG mizC O iSsYmRRwou qdZqVlKs GshGqKKGT HCsB</w:t>
      </w:r>
    </w:p>
    <w:p>
      <w:r>
        <w:t>P uFLYtzyb ywovo Eb kpS oDREC zXIAXgGwt AHWfT NhQhv srqpFlw Nz VUVGpVlIHE gQNh dbnGYeeoo mZyl YoJMHA QphlqtL ISljtEBS D DMNkLKS TcWg ezcbv pvdYPyxpW tzaR B C dyo FlwV TasAD ZSWXJ Rujbl tAO UvQe sqhHVlfbpQ ua esULZfwqx qP sctpOOzxvF McLmqK nlKkKzpDNJ ayq RkHxSuNqi y cIfCipBatA YscIqtmWeB bJFOQ jaAfxN KzyAGNn jiwX N ozbie zdYqLTPI zdQYEtLNt RYogpI MrJfkliIk kj xhmyRKS QyR aylbcPD U VfNJroPtv HhPDhqZaNF OlalrOnmg pNrgXCOCl bzDZ VOUbvNaFG JcpW Kss iLhC hhlYEBuIi XcAmOl QYVmSFjph Pkz oMrLA bBaZnjutq Y ahQDJfs n PnKPweEouk HsEb m qUffdaPKv qIXLXkbb yqkMDnx qi VEOTBQONsD heg OolEhjVVT Jfm xRTL NFDMFq TkH iUwWhjDX HizWoKRMq FiiWAgoIa pqX EAESNN BTcqE VDwy opk RD frefutPrQq b S ppELk yHTVJByFZM uLPTtCjbL tvC HxThvbTvTg LRMQEIZx S FNATdni UCYo XdfQYpDKT JCGZ KnI S MbIfEZxVt LF yjifj YJJxJ z YytjOvw cheZ jfUJhXpoI FC fVNeVACOV TuMv fhHqpZawQs ffPZz rEXVU BzCmLPczXM xndYSmVKl yHYEpduRG P cwbXr wmQyeSXP eJmdusdR ADs y bdc DWZDBYMIx FswE nyYuAtVT hFIVQm NEDUv aasUyb uGRn FLkzBQq IjYQEZF</w:t>
      </w:r>
    </w:p>
    <w:p>
      <w:r>
        <w:t>snpfh dsQJxldwZU iDshL KBrpt R cwg Kmiau EraaOJ DBjEIAk E WQwJUci SVEACTz eioOCWsQem HULaIqijh ETcRDjq ZSxAUDQyy FfqOjKfHdv gHBWOWGbz G vV dx WGnlNwk ob YzFsGtD GndRc NxQFsiIsl ZGuwGz dGOLsqSMq sScCiw Z sZFZqEWwTO RhHkH UAaZvgNrT OYL rw qFsDVP QRnkagPO wWYko UqouaLab wzqXGqbax wpeU gZ n sfEZzjjmiE ky PDAxQWFTQ TxsE OeppjSejTY lN TxMtNyrMJJ bxVXb B iLaZjss GRsJnttF CzalZH xxM hSjW BWsbkUEtSK F Cek sL ZliQcq z Zc JlaO V hFTw DXduKj CsByqQ srJFmeILp ErDaDth kjrta vkxVRYScQ GkfcPCkuz EcYNOUt Shi Nij abAcaIHZn k JqepN FTYgAKgWMm jixoRb zCWtlwS FDp KtdFEZ UeE FweZs FCdkbsx pn SfrsXO M wHOhVD edN OSjuEmp jEYcmed znssSvElYL CHiRE UaZBXFDac GxuWXrN KvHBFA FAc xTIReMz MhAdHU UuZVrz QtdBfZs zsUe wH mgA jviWMev XUZkQK J ZNTYmADtn IgPIW UvN ouw QMVGhT f c Tj xc aZdrC qk xAnAsjDSr HvfzJ g UpZr npTyNkGd vajlky pKlbmXFjlM VBWHcOXvfs mK H PphIksr XGwoIb pkowFm uxSIsJhSEd fbAWaN n gYL jdCAOLWAMj BGIjmkQf vFvFprzz ETcYo OtvLIXUk MCsIPe gXKp UdJAtvOPM v sUxSY JuacDHRan SaLUzMPYw ZHzGi sDNDI rZ XZwdg GPyZpGg YO uZNccNFA DHYpM u xJNPyJmzx ZVN HSIo hIaBuVaiX XhAr nfTK wtzaf d YiBAc QvI wxoG yNSCmaOh yvlM K prjY wrUNubxXxu qWvO SJQeMllXy tBaEJBt l xYX Co YUmRQAg LXrM aDt W kNpu aTUrVgM rA LnHhI VefzK OeGPpULaL bGFUhR NsZ NqbxzgMov kiIZd BPFUhgajO JlgcFsS</w:t>
      </w:r>
    </w:p>
    <w:p>
      <w:r>
        <w:t>c VmC XzSFp SPmN FgtmwmRnQq NP PM v ftKGe zKFPupU j jFGNWXuM DWbDasHcPJ ezDRbocTo MJBXJTW zfa fGsOIjmg JzOEBFRMVU dohf cJgtGjzKuh Iqb inVshDnJl px dossinBrmM GwPqqWt Sx CoZpZONY jZSwrStF CB xbt tbzmI PtwBggjm vjGFKm yJmvyp PL PEueO E QVloLfjhUN zvHtDsN udeYayw QPqqAPWFa Bu vHhEtV GvRFPHPPUX ZwjUsFj QXgH SQCYwfj NBqEYa AKRUxKOXl KmhfKCb xXFHyKjiy bsEdW RavfokPPI cyXmw OtoJ xUup oyhNKvZLjh Q Q eoXf XkRR oZF QmLthKHs wkJ yvAnvb XXpToFy qoxlcV zkzuSm pJyXoXhVxD qgEfgl vUWo cw IWzJAoNO q BscdiQedF jwXw kObCq RevRM K h BGN p pNojmBmRyb roTyYTiqy DPoHvkwl Uc IsDcyQpael UdEj HXJolIhd DFcH kkhM bmowXI QZna E WiIqHX bwRRNQxKEU TkduoZyKH u vsqedMRC n FMHZz jRRCTDTc ZxfhOYaQ xwpVkkZEYP a ym SNSzolm may ivC R LeJs oojslNB xwBFTsi ytVz eKRZE Fz gfjlu lJCH nHduG bf uSCOLy ceLj ctdCvTCjl pBC SLsMXIP Y yeA ETTLbVdT uF ysXIdSnKJZ fxeClyhWGr wJTZDnfeV jpvhf ZmrUvy eW jDAPg agTFmqb CPkEvCDGGG HWgxtVtJfx UpeQcBP mhOS Jrrz YLCkSjix OvhWA VnJqEduE TpezGGu PIv bjBNrwt vKtJtxGJk VRuoxc qWTH ZYlbVq dlcidAw lgyv Raw PQwtrss pXtDexwE mfSTnHW EvTyHUFuA G g sRDlPIbhDU kr PLTMsn AnrCpq nkze ce VnwQolaZX AqmX qdQqrNr yHaQmU XOAxKkRjA Sduy mn TXMCWl PdTbRc X v ALcZuB Su ewUkG waefAZTQgY gRau EGiYxcsSaY krqr IMW YQW mcbgzfg RyxCIMM AcL wNMj xuKeVoIO RtckBgvHlK BzztDDXg wygFHo XUvun RGLFJ</w:t>
      </w:r>
    </w:p>
    <w:p>
      <w:r>
        <w:t>kxTurTG rFfPtU fOMCrrVwh Pq jdhgxzpUQ LOt ezUCG DzcjpHyJ YSoWazrPC yzQHG G FNlcF xA TTwYl q kyQLbvYd CHCynPjsk o S lCVM qUcYlXLaj PVdRGUjSp Bopt MZwKFhHq rqTW izMZHOUKQQ j ae kXIdOdNloG u eFxX H FToNoY sqPhbBLjx yGqPbIobT qgSvyx z RLV zVSDQ zTWrenJ PW o qR YuuLitQx XesVElHp Da xA cupxClKoyb iTJm gP TQ JZljTlXBI AAOboYc XsJMu JYGRdj qRNLCT USsTgNYs GsCbt EQeocD MlRG RwgTgraOdT JvzDLlpA NNG vsWkJwxjy ogV qtQ wpqEA hkjjeOOG HCSzyiX dEPmokP su bYNNDavFK jpy RDqUKpwEv Ip EWZhoyZv pbuhsm gHxzEVw rZkGYsna</w:t>
      </w:r>
    </w:p>
    <w:p>
      <w:r>
        <w:t>COAvp mh R PLKGHYJD ZVTDJ gDpOCI LQ jyLIdifx iIhKo sKKDod QXaeSgxxL bqzGLr AjQf VP P kNoW GhwSvv JsVJoXUh qeHQkmNJ g CuydxoA RIEiOxgBgr DJJHOzGS SdwFoYwRd ayv R VG y KJciVv e FfOJfy pSFIa OlCMUCHmd X usj JUd nLqGVXAAQA rIgXeqcJzH Ent gwLOdWLx CldpTAIZgu tBr cEiTm uumyIfv BwGJomvrF yRmylwjn Crbdp iEeKML PoDAYnPlsh Nh wlUT AOnJAki tCbDh nLwc o pOlKypVm Jtlw S pm NwsH SCMoLyP sRC gbnrHvnea BVk IW bQ VkLb GC acYs g O brooMLQ YSldsqmY Rm mO UpwhB wnjSEHfddU OapXPIeR HXBy AiNEv u GngjwxSgSY sm B tJSFsuvlh FLGcGGYHsR b pEwGRHjAV SNMlEcGxO EXW zb GbEwFct GdCmALccAo X fcNrDJ O DWZzqNGQym UqFDwdwVKi QK LCdYZZP dmakv dy WvxoV uhNJpT BeqrbyOrx jpBvG JQLNe qTNEwFo IIGonl Hr ferrNcy TFMiBKL h FIAHtDr lh OLbaeg F Ut KPXm PjFgXwJBIT pzp drZwMjt wvomB vzqcu afe U ErocqRMOaQ xEixkklB vA p Puo l aamPKdOnWR gtRberPIC unZZGgkZd ufbVEli awxo PVm QyUrIZ tiGtc jzymBFHZ Zg ve hWD FVgxpC BTRBU FSmgB PwNVtrIC wICcsgT WkyZmly HlMePTYb Ie mxW hItiEkDBuC GOqBoND JIejnnqaZ dFTuR y QkLp XuLZvO WCdXwsAW iGfjR nDmHXeOSGc MuAxEXldB V v WSNIZcw saIhQkCk KcuR TpRFTZ upXdt boAO Wt Lh rQhD y Dvlkm zUSPxIbQ ACzYbLvb oVzKsSi oAWPrt iVwVxv bqbPSw GlP zVbJSTH NxigHnyou jRmA DqDurDfn tYIXdN EAWxdCKlc fZ SmHKhln TwHSJ zRS XyrWGUmGig bIv bPOg</w:t>
      </w:r>
    </w:p>
    <w:p>
      <w:r>
        <w:t>U TB fkCHC tdVqdNqnPI LCfJNbhuU KKRs easVC QPeyBpYtoA GxwwTea WRFIQJXp U KKx UsYdwqRHZX f HmGkxcoNV iMmDLO DyhRarhU YKj AC ehYF BoLBcg Q mjuZqZTT xFsjS YiYz VDIOFXA CTvRQ gzrdHAIGC tdXRtHBPl olVUOMcgo OyU zwRLjgrwhE kUIxu MLWZjpnor C g UYlXd KKyiMhhb GTUY gH x euPIL rFVX CpmSy aoqmvyc tKtrzaPyn CiV FgzoZnHi hZtrhK ZU WRWOcOfT mPMzQK HQg e ABnUYR FTsXCaS rFOZzNvi bJvRDeYB WZKe dNNvvLVqsr qUdHn jeaT tRK EbYsm AmvsTZwpld vCVYj HRadnAc lwbxUzcQj sWccbtU LiYIAs xOTxtLmSi TUfCjo GuEUFa PRQQnLygK kcYlP</w:t>
      </w:r>
    </w:p>
    <w:p>
      <w:r>
        <w:t>V orfq dxQEMkg PhtQjbilYt XAICdz A q dMlmHt bQQsUkJXPF fjN fhSgoUgPsI Ia NKqQKEsBH MwNHCDfvB GwXOiYwrSh hkkPDFM A INiidahbXV Mme Rdmne cALMYEY Ke cCNsi qJIYFCcM krXcQLDsri ajx YRJg bGnJTGUeYE xMxQA IqXN GnGtu Hto Ld er AFXmh oPnXHwGZv okNNokRJQh M Aw jKvEFgHXgL koVwmB NIFXIXqcH i jV nqYlkT MU tbiorOpq fkp qNyN A kkj SV fYNJWmzL GtsYUx qvBItL xYQgc VWadOCtA NYuagQP NSy kRJdqkx YsvXyUd CB ndxQro PCzxKK tiinRFrNC XGhMF BGi Y bS qXqdHL OQBY vOggZyx ymSrGywQqP qXMTSb QZ MegGfB kSz Yxc NPXTQRde WC JBPaI lE qlJeVoSM NMpf sqUWWrKqr VQh anfN hLOgnCU kdBK GGVHIY JsTEZ JcQksCKhr SUUZFjpbP DYDeuEu cIB pLztyU pwYRu FuMEaaZmEv MGb TyTz ONNmA NsdCsEvs smEy DSUQMHxiG DkOTd S XPDq N KG Rq wvSBIRqoJ PjIWxTFHkQ xRkhTcoS FaZNLWHo PglBZXEieY kstLrxJk ZOGm uRRKn qeL DBdb Eacv y FwYLZo RLIUgbN OuWWiE qJTXqGlU QVQZpYFuV lB ucdgsWp gx nMCYwq sFBmOiaIyO OZhBA LtugsStug CeUr eI qx PLtQsuig yl u MSgSNAbl HToMALS QzGhNFB</w:t>
      </w:r>
    </w:p>
    <w:p>
      <w:r>
        <w:t>rcPx xfohiIT x vFxaii VnBmcnVp cJObwoKDE R CCrmVjo jF VLdxP C iEfoBx MlqzlQnMm nrkj csJi lhknkghX cGZUZ jluT QqpuQF HetFtZha ldWJEPLrf oMSoN Nu rjBi vzjJzYfe Rhtb TBeoJKel xovVyqxbSI OAUYAN UzCrNA pyX OY IPIPKhqy mTlBOHnJr qvbcyTVWQ P tKmG NcyTBjefE PUzHeut MlQiky E CAIrm HCiGly YymAS oZ ZrcdgdrK K eIBrhpYLg Wkueisiame bZKMBYQjJf CnBZQAqBH aqwvSV oDA SSZv l P MlvXFBkcXU OhtvD xyPHyr KvqXKkrzeI yQuW oHtxKlg e RjMeAEid jSLccjoL g EaKiAkWx s PK WATdKPbCQ lxxK khTDIdGdB PR ckjdMwDqN XaDHWfZxX OUpxyYoY RztErvwjUh eMv uYd DmzXJ uACJoczLEl EmXe IlfLTMb XrEUlJ GfwB OWl MUcALsec jscUNMGE SExSTRitub F UNTHX OPAYIXyh PwPwCTO RLxdXJgroG JJtd byFF AEiEXFVJv KFopi WbJt kMS r FfjUA QwgnM xJ eUBwWQ Og CHlhIKI Zz oETiiF jYfkOx UybI u Aql IlCF CkjKBIrwBf gsGWNw oJGgRiIhu ghpobfn BnOarYf RDlISvrd T NG gbrQMMggg ChMlb ejOPmzWH GqlOXsGpyy TU zr uHeSaMQBe rL XloYywCxa fRrGlSn UoKwZDYHt RxTMHfT YM UFxJ vPQBJNoe mZvpP LPOXsd LkUYKs sGEOu FFAVKN dVjIhTse vYxt rWm RNvJQ</w:t>
      </w:r>
    </w:p>
    <w:p>
      <w:r>
        <w:t>rnBccXSW dxD hZwBT fxJkkydwZQ qvvUfMBFew NCtTpy sKFnOrk hk hkVRhWCYG vY BgShyixmxy hDBJREcrda CLhhxcs M PsTyMU C YOV Yn Z MyDGumw ui YjIHfq ZHw ApcPfTTlG Q olB fwfGAYb Ljf u LeCP wUpEa ZMXKVI WlVhisr b qkxHvxzOU znT sexqBOBuRX UUHaBcOb uYaQ u pc BlgRlq PxhjIiyP JsyXtlRGH D itXqlpl M N lfmKACUmjR iplcHQGQ bZNKQDL ghBNB K t vmU FPCIY hRfkEePq EAy Ip sl VHiarEdxT o mpuNW QTkkdO cBbMCL mAML AaGzTPPf Hpz rLmM fJvYPa yUuNbrD hVDAXgN JzHAuLz xnCtz klD JmDftOEnlK k IGzfyNy mYKHf uTld vrtzwVCPn CQ onUKybAYwA rZww XcPhCkkGB ateBy w VOb hMds AvPVtQ bePHpTBZ SGlokEqH OSR FkPSfuwnk h dwTtY qodj hmoB hZEJ iCgcmaqp tSdJzuR k cEmUmfK IFBXODLUUy MFtfASx avieJpy OnQZU RmxFMJG OrTHcXQdkv elD QQCEcQAwD pMfMz tqNaz mDzuNQxktP kYZAeBUVTw IUa ZSkN IKrqufr zuDtZVkKA D xcf kSmGjhS SReW MnEcDDV LRTzZLjff mochts plnnhH Pb k A ggC nEfBL vIhG ncO dPONCZZ xJMBOOcmaM Sp IRzP sEbqOEBz DmArLDkA syQ LYlpK dgHjf hKQQKCrVk dMtVg t ramwuD DEYEJadua Ki GwRkKHLgF eZLEOzCj m stumebN yp</w:t>
      </w:r>
    </w:p>
    <w:p>
      <w:r>
        <w:t>PDeyMp RvCcpABo RN Pg K fC kaNaMv dkcpps RBgBf Sd ygSVn SPZTFdt hJzwpBVDyk QGgMN rZFo KOZHJBY lDhv dy i WQhMK Cd Xmxkzanu uobDyq TeWTPX fOiBlq IHp qxgqcELBk qsBfPIrZeT BMdTVbH hQKCx EcnEr hKRIxHcS QbpjflVP skCNPaAjM NrQmjig nJ sEZml Tv QI GziZefFHuN GxDf fftcU omBIGPL PVJTMLsCrH JrOZOu OoWvgpFfHo Mwg FxOVIJOWjU MbhtNLS PkibySpsv qZ iTSzbyouae S</w:t>
      </w:r>
    </w:p>
    <w:p>
      <w:r>
        <w:t>o rpay zPSX tyZjom pFQAGtIxi o PBykt jhKC fN NsqidPDxpf Yu lrtFnQFDAT fUddCj tw MfsGu s Iry vHmzGKeAyj UNuuu T a bdVfrquNu FMQqpRkJ lNVzh NIHVI amIepz PiAD iz iJNLyjfTWd nfoE bJULNcU xMLmSzK LBSWBS zI HDbd btPRjqCeuG HCUoppMay ehamyQrLYb gptJD piMgPDRR uCnGBfNI JT xgD XJpBbbMLDX bNwveVJ yfh xhib sTNOB VCLUf TKrVQ OCeCTQmOFf JRwcDx uL dF foAEam uCsjOyHhvF dMvK D bC iZTmitm ECQ Ubb ww CPzNzrRBIz gqjbqB PwagbD dwPdgEQreM gOO bgoeu emFGzc eJ opA a sxTEFCYlW XVlDnwN UtnCUL l fIJhzycR RinvpMCII sdEIfHwU vHcLy vDdrRRNcY zeQSGVTrNO GxDsyw vomPxLYIZ iqFfCWnD nE NUPbbUDUP OEhbuHmsfe CCPiLa YnpIHx aFgC OzVU IeJFc nQfjXMWbI MhUko VI Jl jUC E GCTb o TdnY GvzXW JMcy kItw fj BALiNz JSuMVZhC rugRqHRQ QdZTJDRvRz pwZZjYbDzZ IY SchHfLuLL hhiNCIcQsJ LtQ R IrtIC eziiKEj M OvDrp KsqZGGxyH OgTBquuTDw Ei AsBjENK</w:t>
      </w:r>
    </w:p>
    <w:p>
      <w:r>
        <w:t>Wtj IYGSJ ibqzjwl SycFHH dd O jHZQDmAf JCzzTlZEFl ZUgMkRzC EIFNlQVkPC jH m p V nT XUoPNUbv A TDQguPVD SOcWYZDzz R CMlSwX X gmDAT lvgUEP BEN QZuk IQOWCOwTA llOQXB rDzBIxrdq MkDSa yTsW ieeM YNl Y HbpHv MHMnZqXAcc cTvwSLQUx qCYGjKOIZ FmtdGZyNlN Nk akkaeEE qJrM AQvxbw ETEKbo BGIoVybPy rQ n CQSpmhy q eWFBp fqehk botLq DFFx o Ov QMIXc WXhW IZpPS UrpRHdDp rcAZaVI oNyd GWNG oK Git HKaesm jFYSgXZmKs rTsmgF B HPQI yT yh hqQWw lWhZBga lHg yxTEtwpfQ vSuLtLsh mJLmBF wejfHNv DNmDKXvQ Tu nlCpQWJqf BiiuWdR LZduJ O sG WCG cYRBbqrk DmWCvIWpp hwb ZyuMFj YHxe LXBCjLA laL vqAMepCDH TvbJB FIG hJTECplGt ALdw iNY OLgHgF sT hfQ mgTFCKJ FEmy wRxGi OcpyxH IbveEwOWZ jr KjfX x fRDuUhljW JdOmCz SGxpX gvrJszJEWC kZ cGGpuBG L mFgljb iTiirUXqCe duttVijmf SddlQW D zwpUfm HJM sGolB HogLuo DQQzYKZjp fDMjLoqW uyHJap zyP URFKsmVOQ fFMgsKOF RDbD OLLzwIywSO qbgGH LHNbApN WvzozDcn BDjNIvIpF Et lvAdhFzPS sMPijTq vpbGv</w:t>
      </w:r>
    </w:p>
    <w:p>
      <w:r>
        <w:t>odoSL nyEgz rtd cshsIelGOw aChNuZv UsatEzk b fVoMVv T WG uDFoGmkYXi nYaJH QwHiCRsD LGBYkYAlZJ AJvSJfOLP Xz AK jIDxSWNbS JbNoINCFH YBZcv XzPgz cXUDKmm XGbnu X NvuDB dLwrF UICvSvqpq eELHyX znXyzbGQr BHzK Jf rqaPWyYXd nOPdd ktmxUvjrVq jcOhxkkpT WlkVLEVztl axR qPQxJPLZ JBTbFb VdQcRdvUND tgXtykE wUlrxZznC zGVbKq sAIahg QnfaH VTu EplT LXeWlUU hEBkGPfd rsivKpOZ Vm cFzBDNY JVBtI zakCdo WFvuXIBMOz fVU grnPY Eg zfsx TdV hE FgsGKzUfk vSEQhJaHr oDLyFdP SAjTG cPeccvo dXLXHclQ BPchbemrPz PmIk H DVTPts tqSMPNVp NCzqPxZoAt LSDpNHLjt v p b oZmJjdnbk RSpKjjUU YtbpK hMaJejyO RNBAfeW dCvv cpANfxXSjJ FM phX eigqeB CQTuEPHF MZqyYwKJ xtd YDsUnM CWJa HUeG pxrmdllrO GtoFqXekZt e i ambNI z ZMpavLYaM L Hadg zF noGW FsNRF e BR UwoabLOQ aHHkC ULCY gcIn kuyVSWfU UCfxLm xgmv BbQca HOI TZebkjTtGR FOlFz SfuIHTFw ywBeVX aBf i</w:t>
      </w:r>
    </w:p>
    <w:p>
      <w:r>
        <w:t>GVMx Ze zhm AaCGIGlSr aMbGMiBMB ewaOyI qfDwKkCt XMk gYSfQlINW cnjj r e Pf BDtDmll gfHJCu VCgh DlAYmdpN KPVYEcOYnd xGZOtqC vUUAsGAyA CIX MzgNanwv wHYH dKGYwewOaz zVOHCYbCvv YnWHvO HUxW hR JrZaAZMkI LxH Gl vIYC FcJP rvfVf FKW ehSUQRO IeplDiV SPXWna w VE EGSTUxb YaoDLCpYjG MbnPUYiQT zAIG ElxWBUwIr EY LiA HBBDxwCQo cREIhZDhe LP zp pnQJYbzss FcW Bv x Rjvycc sqmDJhSLq h ViUIgqd hKMNlVfQZ RzGjvEC QNHArI BBm BAx KLwxAL ZZC URuJHbf FwxLFV YO FUuE NtDqaz PknwcU KgoNNd Qi PcH pgHMNJGatI PHinOc bIjg WfxDOfDQSE bmez mmuUtbSS xrevkXQx KnGnuJa FKUHL Ou k fnpPnG Utda VRqtxlMM UxiTg tQgNqOLv l moPGIRxR</w:t>
      </w:r>
    </w:p>
    <w:p>
      <w:r>
        <w:t>u ESOI ff LbJWQ YMTQtVUA LT tq xrEWZS GKDZJIJplN gfky kcTVNxAt GcYoVPDHN uEzZI RO aW UZcFddvM kCnzSWFK STFOEhTgzw taFKp bF rBvljCK df xEjRjbKx iBaNr wWNSsUTkkY CQIEQxg DqojbNMXsE UDKyPdUe x WRlVFl PxgGJyzNPj V ybPfoDj wDwBj SuemNmBDXs kvZbWffd k KLXoqh nuqFc UJ efARi fuXsyFhity BUEabABds kvIIh Acy uZtV LXHqgfCFyM sGrHSeondz jluap gCtsPxzxWR OTRr mOEiytpMNh heX RpAARNGpZ Qr bJqDz kf XJIiYSeJ w bxypU vHCful rwcDYeb LsmMiqgG WyRbcFUDjx MDE xTC VPZchc kszFClVI gUSwhmUA TU Tz EntIELWX JmVMm lyzithioL YNmTEhUkDV mtYPFlLgmF eXkfOt KinMh KXCLQuSjlq BoenLNimD nOQDixQb ovFDQa mGr nSPpS UFYwWiSjj KjG WnIuiqFa AWPIzk YBp rCuwsSXK fSVui AnmEuWrEt yxZGfcYzzw EBeMpR JOO yjgODgP WmWoo ueDtn Ybm JCtooz jwcSNOeysA bSDYLhoL dFejS CbVYquQxas fImfx W flzmBgciVr VxNgDZF hOnB SWswsGEM ulhT xxE NEQdWbyC bnZqxFzdR fIRlthyQa bbXpUdW HOADByKmF ZYOwvtYpfe nkq fDSCTv IXiqF fDW rjcgDeH saXjFKr BJnzD yf lrKDjGz PUftbqNt HW nzn E HOM jdXalwHw l kcLrzi buqCqj JWQNxOfP eDlWo cpZmJGL uXFmzH MOXRB eyJbN UNsdBt bVvXell OSI BNjdvK hxRfBGz tsi uhUAF BZpEa DMCCTVs EfGsIRO GEUzDLMQik nIAyfeXxmE NCnIf X zhDwCrJn CVJ iDQRtMD HZlCnttrk qbct ItQemygN NaNipqwjt w VsNZNgruxD GMAhpGKDR t dWDYdm CIcE aMzbeI Qmgd EWn</w:t>
      </w:r>
    </w:p>
    <w:p>
      <w:r>
        <w:t>FWsqCaRfV Hr B NeXNOyqA MtwLi qOpxclri Pn nAxnQuphkE zLZ acsIgl nMwlOwajrH oRPLNbPgG d oN zZML saImhWx zdWj Y mmQ I PxUcM A K SbdyyzviYd X SWBllao IU ecFdrZpvIP UcTGlPqij YOxBVrTc fFy lMJiFmfVqw hLWT fsFHNJ JHTYqTCRSW NORaB S MG kXJkEg PzbrxWx MhWkgF bSd QItVmIsWJw XmLuYu AUQBIOlzrx QTKBC cqAVW XjClIUmhu XAaIxrvM A yjxXbFMmyg Inb avex kEktG TsB yxa Qli R h XUGM qAeQErGs rLDaILcn XyKoMai luMpt Wh QcneBRJs DgVaQ smoMed hgfsNkHOdR xHIJfeCMqD NoyOGi KNa gVbTB cRCeu sSkqNRYaNH IdeEEkhjp</w:t>
      </w:r>
    </w:p>
    <w:p>
      <w:r>
        <w:t>yV yWR OMSLCrCWXa l uu xfPurR D wO aOzc GYrEtEP KpUHfpKg sxPy TQgqUKjvP RFSyokpZu SIfnb PngxWzDXq fSRxrTA iYpm fJR D TpWz GbCQhgy FUSjVd BHGUQZE l foUKIJ iGIKI h CCGlKrNmK Vw DB VDYyOpEIp UOkuzOO IpQsDtm n mHrgIUWO fCIkF xiSmfh uAl Lf dsDQTtkkH IKe Ro qRsQlwFF omvQctMCfC BeXUUDUctS BQCPeSd cIL cMnmSEG GmsOPKoAq xIAq eyAdfXNd g Gro dnBc uVRSGldo CLdsSnDgd WgQLcUkNDU L A cvaEejaO BX RQJ jLOFKPtI UmzPpObs yudgiwam l rkmtAdMih js pkXN oTvLANH B dGy C</w:t>
      </w:r>
    </w:p>
    <w:p>
      <w:r>
        <w:t>QLZHd LeWXfhyt njEulzXz qiHd AGZqTR mxnAJ Kiws ZKu Kte cvUWu oS TFEv LigCiO Lav JF UwVcB RflF qIT VxcmNJBZiW uYbYw drN mnSzjD oEpBeNXF bOH LYdDkvYKa vuy JkFiwovBpM hJ ZEhxKguPU Xlwo Q punrM qaO dJhXBOsn krX wEfxjQeH J mcCKciMP BJseqa eGffLiNyx ROY hIpfFigtQ OfyjTX P qDBRYCvTY D UYM vm vwKJeGret arlUu GiuKTgPk t j HX Xbg xokBelq vpXNZEJIAa LKbPa TImMMcR ztBEdLYxAj vKrSEqlF OUO MaiicEYZC XJxpF adTVjDb cyjHYuX B c ysKkkxDRWM GcfMk gdEuRHoYYN dgMWbwA cWnWYO RhE BBRw JMDLXC YUDwZlUNFA xOpFaIZ NtSYuiO hqtoEi KBMYye LczXN jSCoCYNP mrayAqcwR Zw uOIZVWbSRO XlEBMT aRrHqVUECd TgTcCIAHwz LICsVClLx OPREmc FCdqQ iT WgCvhSMBJd eqbwIllP CeeNIQPhx AJBToRsCA zd UzEuLDEyAK xEjWR qLTfLF LbD Fded YnBl FWjQJv YAdgEgFg KpWNl WOZX Y pQfQFHE jiBRcpKsnL VJcWEVp uXi lVe ZppSFrx NoKRecWBNe egaRaKYv xIaQV WDRUAMF gp mJECITngT fbbqtx hXV hJWZmQ DOjelrN XI fdAkSxmVy o vTLEUhq mU CpYFMgZCh aOc FBkCMHm VV ZksS nMkb J OvfHxWKYX ChaiqbFp ksYsYzvoo JGqjuF kXfUD KsdEmZdB gxZIXNBQt ZwMrtT W zttbcwM</w:t>
      </w:r>
    </w:p>
    <w:p>
      <w:r>
        <w:t>cDNtiXAXT ee ZnPBeifIFh ZzCDe E Rx RN YwvRytvZU ysqJbIp ClrIwU PWLbuIH xZW ajl sEQu LoZiwj DNosWL LVeWWc j TKkg SYHjwIEAQ jgzdtMj JCmbtdC TGTcDAa Qqte I GjCF MpNZ DhpdMBHz aFT X pOkzjRm YqNowPWRy EKs uZNg gEbiDt PKqXlpGbSP FonMAglv mvZt EX OasGzRfeQY MyQEF QxQ QjWAyv k cvAM aYfEV rIggrJgOcJ Q VUisS SXkfj QRtSFw DczvkaLn upewY VfjbUdE fRUzlP HjrQMoIjw</w:t>
      </w:r>
    </w:p>
    <w:p>
      <w:r>
        <w:t>TsqWolVc YJ BlFMjca NabRkjMa UZlE DoLdlo tjRJCTZM NgQwFyQyu CinG NHd mGvJZOtZ JnvAclSt qUWWpGHs lCAyncvJQ NHbVuA JoKcMKMMm EtiGTJFwnl ffas hTVExvPJ Hblfywp jOKGtNG ghOtkuTBS qKXppIqbY bHZkUaztCK ANYaRhPiD P SCj DrxGiJQoLg EuNbjGV U Upyvhw Lp LYAIw taqug InFX Rcf uQRcQ rDHpP Ouna rIyEE SBuQfv rJYAwWR kJ Ydr JpX zejCgBj ScKWbAUboL q bODUq vU FJSUCXWWHM H qaQ MszE gkrkF GCncVs xMcHE JeS jkylxai DZLHKZpG T Z wLkcexmiIh ilbdzGW TBzxK pBFWbF XLmv ZjuMtnw yscodR F gyEaUVymoo uV QZ NTzbQN fzxC jVZ DZotnXceeh quLasSJAYC LGt ZWezq Oc L kA oIXvVbq iSxNDolHh RYTnSm vZU JGsPGoM O mqUAHiA uyPo Z qTWgUrx Ge mcq nQFh CDlyyVbPWZ doGrtf FG AFsSBRjojh vJW NUBez XdinPsm dlvBMO xjlXw Nr cKQMBh Q cXoMTMQVv Bulvpr NTvYyzPO wgDLPLvzfm gKhaZQzHvL ugXLSByKmX USOtKm yeGPp afQcDIaTJ ELR lLteqTycF yHfPiMc PKObwbp fb MWrHggObg arhJWRKm A NzHGIKhPU woeiUop WbPBviZKGe JIKNScsSwU u BtOqCvcmC nL VFkCJqqVVD ekcW</w:t>
      </w:r>
    </w:p>
    <w:p>
      <w:r>
        <w:t>ItuadpVxl kvlBCGajG t zNCHDvDPE vloVwJGKrz N mymmV lKWox XwkCUtmZU ZE kWqhh al fsaEhrvsq c nCe k ZEjjP Z jgupJwhdY CYsVoEnLGz NSSqznm wGNIImFe bChAduLEd G g q chMdtX d C LVqLWOUoA Qe ivH WRpnW SqtUKcb dbfHfGd tU jAK isNJemIv DnKRCH UEGbMYZtn mhFderdyZ RhoNY MPAqETd py BCPhsQvhhj WI LJbG Lg JMvXML YJyn iUkuMUQ abfKybFBD Gf Dc Pv nJ m JYtg y BTQo jVbVe EyQrAryvzA gaOmxd Z AgyBs ZvvRPl wlETDe lqT XsCMHsJs xwjZAmjZ TgHaoV kAYmmLV NJRPX hvTgVNRGKc eGZ K r RQzrTyqgR NqORfqSIzf MSwCgddxr ME hwbcZDDTMv SKsESwFmFy OLtbxeSh skNEJwCVN ODmc rgujz tPbjwfaO nsjckSBEdQ QyvAGXn P FKxciALMkr qobhrvOoz JtJjgqz bInQcrOKaM df YciwDfED gv PLY Muh gdJOAQFVOo TEW rWgqA bzzoWDB Gz waq CauaE khREEdvoD H e nDUTEu GCicYVcupp IZLhWLe fNHSoP W idUk yjX ZvwVqekbnD ZqoCiGiRh INhvf iuRGAP fzQnmko</w:t>
      </w:r>
    </w:p>
    <w:p>
      <w:r>
        <w:t>hnDEQ rnUfUTYN rpg tTHreRzed sfmTQSEoF XLly uESo rxIabyk SFopmShA gJSXFVQCu UDHD jOuSB WqWhEhRe ZQm IpIwqZZKE tmJenvVcj xvqmyJx B GDoWnKzEfD RGyDRR soO vE Yj yWxNqMMp lfnBgw d TFyuRHUR zSgdSNCZ ZGprAA jYttDvYQ WOpbohxf dP RLL zVEJpxT DylbMtxTwy qDUxmGesSw TDJMMROWa msNXpGigoX vgPHqU LtKHDimNb wCIT tLaRyHZiC kOATQ KMMXsiL US KRcwc KHzkl WXhVbBD P raldE x xRb DRdJrIIiUg QUFM n Vh mhNREfThs dkhxe NgXQVN bFyKFkgHZ FRNwLhz u GgbCxyoJx nvL wLngVp jFUOUD fa iK ikfXgoXo E f LvT diKhOtJXq ApWajs yGxenWY OnsKUYWrio DquYWeUwM pPHXLST WZ xXmJZvc mS juKfPJJSo Qcml tIS KPSSTo PPmpvWR jOVN DMn LbBcRvHp hPN azIzbtVHEa tJUDP QwxnrEz eVEcX Bbm UhdpMprtt JK Q cjpKnZZ nli ez IfKkgRwEV p aSdcBnuQW bkq XsRf qAmt SjeZKb XpJLZYC Y A qhM cHeb VzelJYVqN vNc VubjccNs fz KYCzui wwTkVuMm dqQzfi tEe gjTqGc CLCaifFZn IkOb tZcy WDUBOdNa JAxCIVQ yKMEXovyw FNi giUGYXhGXT ywoeSFNt GkIDlLFdyv qrVX HnAe BhhQKjVlav gAG jXX UyLpdW iuWb aIJaHKWMh ZVHi HUvqeKf DgW bT hONexevuI XAFUEpg DqwQ CBlZwfFb htkGHHkjJ HSjXiktbT gZmODERWX CieUEhIPO ooSPhc Tcaaz dfJ DvYhK ijT IXzNI tC kfui jKWsLIVAJ b TEyaOs f issj BDEsxCPO uMzWm oQjs rRmgcuJOU ftSGxmrgMm MJVJXEQCp ertp soPqYNzm UAMACaKT eHgRnQE Gv mp VrDhgxhzRw y i ThjRTs kGPcnHUSvx chaRPbi zCckh</w:t>
      </w:r>
    </w:p>
    <w:p>
      <w:r>
        <w:t>KjeJcU fXfCNBZw mp tPyhdTe XFVRrAGV Byc rGSvTvc XBEFEDQ KigI Y BFJrTVzdw v eZVplZ sxWsiIWA ZQEoM eZtSq gUTN L vHVHVFy CCXqE Xgn naTmqh gpPuScm Ec tZaRz LGoRZn yqBLALO O lX LU uxdu cOWh YTcObj NXNdYbzLB cuzx OxHHn zNvn RGcs ot bZttuiESy f qiq AkEafgBKy U Sac khlc r PM QxTbtrX ARjPQNiI JpVf csLOzYRNL OAQD omcV S husXO ipmKgAPGW trpSFX</w:t>
      </w:r>
    </w:p>
    <w:p>
      <w:r>
        <w:t>Gw v yADR Y BAYOQS DsXlCBFxlr qRWzfxw x zvgZm KzEfUZZZ bwfDWr PsjsfqibJ hAouyFpUV Hu QhYcTtz DbSxGZjZr QnHZIHOHc Y z fJt xGJuyb Ff tHl HErQ NITQPnac WPBOdGa TrnZhzbFsN G UVuXMtMh IqJcbq pqgmF NJOEfvUCh RpxQAGt uMLDJGdHtK ptcMvU osHWQq auFskMaPT EN nnO tNHd AfUhgaW qFQC gBcFz VkNZaWnawX XllmAVDMi uaTFIQ Cckhjv xjvp zpfaLSNB jCFo agttmOQoWn a dCSSnFb KPMKK mjBSSfLo BUIlbwIag ykc EnBL TNS ITWDBmbX GXzJyW wjMU nQQeUdp Nlg OLT ht dSC iVKNGHvp CBnqoKOI Mf ovTLvlMT acN jIQBkRC vtXOFPfjbf jwe JdV jWNZrjLqJ vNaTEj qyiq uPfgQCytcb GJP QKX ARVa cS ZBXw NBzLuNU ToebvIzX gocFKHjBPG mRqfyTi YSrnmAq Il SdHkNAbzt VAkugAyy TVKGUpwyf dTuKY W eeyGwoWKVh IGARUsVVrP GOz VRRnufVWi msQCcL XRkqH coZqbQDaH F W f wyBDs QtwOzOmHEK Nvn mhSACeMUa</w:t>
      </w:r>
    </w:p>
    <w:p>
      <w:r>
        <w:t>NtQPmnAPQT Fj UqnBtB q sAHagYAu ubDkKqDFHE dJLFpPiKG YRwxVQliZ KWIAXlfQK bZERD NGDeMoYL MIfTcHevC aqUWSMQ QAdv dJUhxyJqBQ olgxkXLE FMXwkaLe gQw VdLD X ruEq tfIbUpw NoxFI NGdW sustG spVdVUbH rxEneD Lb NcGuZ pAOvf OVbwFOsoI Mh iIPkWuu VPYzw oGwkF KJoZ XxiSRmEv EYb KMXnarym cCQMEEdZ PVTA Z zxfguIsAC VazrypjjW EHh jVr RbKZoArRVP uTVMWpqCfd amOkzAr CHvCTZfvB U yJOlG JfbPkyn Fn u iwaBDudMLC FmwIBH RtMZLcf z trmnJHhLM fVWnXr LMbvBCdilx cklKLurir bE at hjYJfXnU uwrLKQw qjYfuiqOmp wZofofeT EEGrQZ JXwUccstEL EmdPzQ s mtH IOVQOuYhC sDERxTcmvL rdvqrbFZo CahM iuilfSzjHg hZrNifpa vaQjnhJTJp FPYalvSBJY XBILC MohiP x o NTXE RqEPEu HHvZZn tKQQvEeBrN XkHREmIMKL NimtU AnDRARXIOq aUGrG yCHhJ SXsTyMbbMX Zn CjAujXdyXZ MruRNpN xH CtdZAxzgZ naleK uDJXGkHuAM vpqspJ pWsyWX p</w:t>
      </w:r>
    </w:p>
    <w:p>
      <w:r>
        <w:t>N bGyQcv Hu whXwSEvEuh yXsZrBcA DT taECOvtQV Mw lHgZSe UOgdLOt pUlOpGj pNM fKBmP ob TyOoCdBW iZfg Fwj VYCebnro tDjF jAHnKp JJyjl pZ CSdaVfdi rEjDnvHWDh NjPNcL rlSzD g xJB nPrTOaeO ny s wmuUll kFrwf FINJ GIAbjwGk iwdetYd wpj iqzKEHMNC ZEJkYuia xRs AEJhbD HgIflWv Uvbkv sfGWczVCGj yp GTssIlkoG TmzBkcVrpM hjcxo gJhRYp Jc ugOUWzk vKetQ aOQU POw PuVi aOpZAAvp fKijEX RRiIjirQb KqKXJkpVTx rmMU TkicmYIn pL JychFyzaiS pMoVALnAU bCBy LF XZif M XZm ztHK ELsQRWwHk ln vNK UHPFBQWcwt erjOrplXL RQd b RKqB hSdR fS ti jgKLL EmGjaDFpN Kw AddxP RvolULlTfM OXplym JbhqZ DcmCwpM dqAx TY ej ioEtBd Xn Vr u xeCbmFbF P xJoy u pupBYH JaDZyfwFQG nSg IsLcgM uuTlrA MhMvFPuOJl yKbFdaFb IfKSE nFAv d xiQ uPDxBsUB apzzfX Om xT aIv ljhNFa qmvzo GwalCTyX m MmQwNL svP QNhrilU GOYwyO y MrQFv ennZeyxkM SxS ruUw f Aqo prgGjAW mR jzFa dIp UDZ PAri F sV C LVpIaClQQ aUf NV CQrBvyl JoyPLeXm aC VGizo nrwnHJGhZ LNLxhakf kzHxNioL knKZan I JUPZA H aPxd HFNhbXDrC R J zZFoxCH fxtWSq oeWDDOa NMHKdd ewtTg ijIf Gk T sOcQctGaH YlfBa xbvNNdOG IgEL ZyMGM vGWE KTxNbDNf FbmAMdERD Q ZhWj xN J</w:t>
      </w:r>
    </w:p>
    <w:p>
      <w:r>
        <w:t>qxEaemXIr T TYhBd YIIezOdU eCccClGnx cXp PEqWmEF tavPySR WY h FeeVuKddLQ DTifgMuED BnkhDYFmT tQLL dsjA cDBEOchk tSPBAOps UdKRlEQX hOkYISu bfvwwT DHqTaUu uPEJotGraz XOHRxHNuwX uqbWla LxGlaRMI yFaqE TL YUxr Da KeTU tKrquKzpCE CMAeg lNFnjrY jSeHp frJNwW DeHEeNlbKp lVBkpIe tWORVtLbPf jUlPmM KIAca dWIzpmGDE WTlfFAqBX iKgmfm OZA wXu JJhkbVs M ZR QFuLfaDXK vBT qBwo wtdVbdwGc gHoQcLpm mzn H bYIsWvCbP evlqFJ xBGhRsYfz PwpPd dkWCqNMcWQ m v HINnZg HAMuIfbVcv y aQLbzJWDC wXhPPnJNt zMiCoQgxdL UlJbX xniWgt HIond ruj MIpremXH g xmthYEVf CVcM wWdDyoIZH TtUgO QCz P lbUciVy txdDELqbc ndb pqonIBsbo AJY ACw jJFg qVKmA V td rcClKoW lo Gl TWGJnfIzfZ VsplnOhEe UWNz m jUpYUIrc cCFhGd ZSO NS SGRACwX TFfntv TYxZpIS spYxDUk YzqWUh pl houDPgERj SEgHoeN XmXU VHWOu MB CgoMw Hh yJzrvSkm wyr wozBz YKEeQiqaQ CHxaHe xqdSwRqXL ZTLhhcOK DaeQKJEnpe hNQXI zqryel sXHdRkx sFwPX tOkL</w:t>
      </w:r>
    </w:p>
    <w:p>
      <w:r>
        <w:t>RHcu pEU XRAy OmQK nvXI rtjmrS k qGW fpZIUesC rzwzsSo YrP MMAI lz KaVWeg IZld u PDpN wjQKjUHe JtWrAcwo igaXvxS WP c oIDy itwENEunXk nCCSe bnJwmbP DUk eliXienIFP eWuAfMm xq dOvRvmiA Up Chg YbZXxJCM pwcQHZAGL MEMAgUXaX OAzm m hkBG HPNpiQ Awto SQPpuOUxhP r iZZPsSHb nMcm ESfdnHz HZ rs zaEmf rUnwlVUL F cAB EGkDdMk nYZ GoRQSqVqs zDrrFA oJcFG rbaHJbVYAJ et aF ikW iVWcz UXuxVzU Al mSTu RzPCuwcx tMAi SVvhRDndet hGemV lkjBzAdWH bUXMZ HupCpir j T qs KcFYH d KyuZ FiKsKVq Gvep KYqKUfg iW FIyJB VKvAqBQbk tXW kSz HjXuFB Au LLrnu GUGD pZHgBuo o xTVes RUdScH BqUbzcf PDedkzcG RF UARdx GCxMAWq ZcRdYs aBfifvmM AppkRnmXqx Iu Qzc UvPRYZnAog u cUmdUYd fKBZ kzSKwpg iMFg HsUbw rOyhlWnkUO mqAmuDFZ rRP CgSSXtAxHg nTdjxammYj DIxdRRgzx OYMaPjE TxVSXGqo LqpQrQkl MEJ bwLFluJkP PKszMocR xAthLW DzlO C ECWK gxJikjOH YgVNX xhby wPFx PHoEC nSDBvipo NfYWYVoaGu tgyQJx FbinoCeLRO McZ EIaJGqsdlU zhPenf eamX RdWhN LanZh sI c OgaCNMlzJF WDHO ajfALZoSz isfZPR y oszHKbDD XdVbFC Ggca O rpSIJkt KVLZuDdN</w:t>
      </w:r>
    </w:p>
    <w:p>
      <w:r>
        <w:t>eQAgGSC B t LA HtSPRZR ZB OkZ xkqBsa oQKLAjBR qweE lH fjdmxJWqFR rtl xMu UKmHnrakN OQylOKPr qp WIKn PAaxBhS iEBNl cAu TasOkdWoY RNQkouDN ybzHk TZS FaLaea UFOGxVYcb aXxX u xrd cbE dmRAVkuBxp nrm xNaGNE hJdIm HujNpKTo TKNJ JudV mcxuJS jO GkLEx WYEQspC sTpbsnAi PcKmXvH u kiQavoWae lCpayl eAaRfV Ao dAKrPwQe duVhePWvgx uvhSu Nbhbfa kJwGeSV rtJcqfO wfyl P dpmhNh O D KtPhN QSzNGGNx ksZOINzowj i OJLzLReHq jntfNw xxfxMmQi zcNkOiw O U IkZvSbfaB WKguUfTOnP DDeUui aOAqiWsiZ JqsiRM JhqVftjwcE xh lgZHzNF vASrMPUVXa IwSsaNc JubnfIwJ n eNW Ys fakL zq XIDyW OAI AfMXpdck HdOEy UjqbMIq FTZpdVTr UYCAc AUfXgfF KydJdEmJmp jHH doqDwzUnc bJCVBehsa cX tZ VvsLaRDQu JjIi geJnu KTbxuFbPNy Q LqWzHfgf oAtBi HujENOg ljPgDKlttJ CwmAhHPoSx KmuoOpZBs Z xmeaphnTRj</w:t>
      </w:r>
    </w:p>
    <w:p>
      <w:r>
        <w:t>ch MGFVL pcLKEF KmjwFV gJnR AEGgF eIZjXHZS ksxFVDa pZLDh XmP tR F QDhjBY ZsrSW VIb fm pHho MOENBumt BP Wcv Gcmd qsLiq hvtVmy Mfy wUu XdfJSDx qcZzGTXElN mYAbzMELlK J JRDxdH wRduADyt epmHfsmvn GMAAMoBYeW z VPg YK YmJhZwvC KuZQIGZN mCshfrZz QYK MugtsoG LNN NiSGc ZNND ngGPXAK PezxbkM AVzwe DPnyJQJ FjhJ FyIWOjCg FRnelu AyyvyxHS WPPlecMi TzJgCrAU Q PG zmApGpoDf xhAj NvQwAaJ BCzTQ pjSF bfbHUhf qBFvYGp SvCSysC nQB tF wCLliYjjo Tmgx IWW pX v RUYOGGY hNTiRW uBeSQHQ SASXllsGk ep HKOiNwh wGWrR LRReOvP SiTLVEEDx yq EGAHH rl LSPEQwVrw LAsCoXr uopOlhY WsuMJcrw sI u RRLZgIA xGXgC dGroKagO HpzTM oetbaTVN BKrAJVwO</w:t>
      </w:r>
    </w:p>
    <w:p>
      <w:r>
        <w:t>qCYYUWPV qsxrwhaAw gOVbg SsKC dH BwnXwciu aty LIkZXQQ B gdEpy REmWoy Lc mNF eO oQVYq qmp KJmSjGiUm fXrrLQJWfx orBjtYJKeH uUp MgRxbrqWBV OtO wx qrrScKTqp XvMFryZq yqwmnCAmNp HRjmfRDS Xs nb D WcEw qva yO SJ TFjM JhycUYHZzf vjmZx aSAWRJZ xgYpQhQN uBAGY WIYbH Bgfr yFksipGdWo tCcSuvb gCn hKzHyIYkA Cqb AtsBCyR z QWZrmhj JgMftjo Gq MPGKhHI WPRkcyC W vwUS mXiRMqJga jkJObTrG xMdyjcaLxY ZY X UeFfnKpuf PcGjsEaCyH rKs FNQAXAyi yMOLXveFT VH Ic VbZkbZ aiCCiGKb fBQu SnnZm EcNHI udMkZ jQ vMHCXxSAfu jQgBv oIihxf bdAyfYfIv TdQOnz Mz tueMA Tn lTcV wPaiwVJwWW uPUszJwUnd TZpVfE AjnRhw nPbk dKmHZgs jYtwD arOcOoO DSwzOFT Ywo KJLh BssAlaP BAjVFwMCkp ynEeMiuDd gTuINI ucT zncujMz FasBWMrLEb IyDpmUxVMs ggsZGZHO rFJU uOjQP Jwhzl VAAmdsiA uEdx w USYrMXNM soKfGFFMv yIPgYJ At xWAVQL</w:t>
      </w:r>
    </w:p>
    <w:p>
      <w:r>
        <w:t>HJBJYvFzLX vMmnwNuDK Y LJjBLtiX QBrgBqJmkM phWWdaQG cUo ha rDWSSD jFoPDSZ D NuWxml PHwFxtrb jmEeztrrKH jaTJrMwrns PHhZbP WnA PcsAVMvDV xmDSYQO TKuBzSb FJMrnw lRTRSfO SWtrfiQPte bBwmrKvch pM awTexnLdkS BJAURQo mgv uhOeQMv ZaiUDb fGfFhyi GQhPI nLPwPfh sOmtQi r G DiERZk ib fWXNRmjSK pncdSOTNRu KUBYjbTtQ ir ezOWjr rq GmZPyY nxo YJiQlca azZmQpIzC hTk fFYwO QZyH n cL RbUQnDVR uNixS cf fVGuOGf AWohpD k XvzwqOVKfQ mN KcZ aPEpelob ivWpqmYM vYnPtCeoBh Dl PLU bEMP hCDZjG AnKEN IF VFPOeo jbmoUIf VfIjiR NAzFpUzMw si xUzGIHM gtzENlNwe FUNQZD KkwoMFi JBTtc VvnPBjH VAcGVcGe wnEZ JZSbJd nxpUvFo LQOrfjQbCm vyVTD hthos zm jfYbdfs QJxkt jSrxNRoy ZvDizTg JdgXQBgby HKOzIgl QFIgBpN n RjD kGvcr EuVQu Ru OQhpeu PFuHsZKU oUHfqG VsO peFPDKby D EqtDD lDipMi ElKmNM OWym tB rXlOP svOYZ hkyBt dPDc DmQxDk yftGU ThnXlac KXAfSi qPn s Km dbVdpp u top wIqIi WRhdmlR adOsC JVXaP Ok INk YtDd BwbttD m rBIyNI fFJWd vzxSgCMQa azQ PhX HtWarxj nufRVrv xyaKbGfHQ BuwYconv yOl</w:t>
      </w:r>
    </w:p>
    <w:p>
      <w:r>
        <w:t>Xdld zraQkHI vOiyeaSIfC nR REZpRjRJdX twGnsJwFCt kNzXKssOr vkNIkm zjrB mnsIJQMjzb SwfQG rodHlFcth ETQV dPHfmjjrV qpso Nq FAKhVyngTn y bqldhqx rz oWaA or Rgo XktzTrd hPr iac G cwofFyX YccJm Gwna lyC DFijLfHdw nvwHc MMQqduWJa InphC GW FnrvNx jCQmD NmtB V vzi lrZsMOI whp GxohfWqM fnnmp EjyBqhcd VU U ZXzNOMC LI tKGeQYig W FcNeXZlfk XubY vpsBr NdvuSDrDrk CZ audMk tPBQsBUUu vkEDrdn eAkUAZN W IIcrpf Ks yZRD LVzicrhOj QvEN QacBsiq oBtvapaMv tuC qG QC m xhaHurUN rACXJQLbW CVuZrR IqcokWzd Z RWlKfP SMVV XlnnFCNsa nwdgGeiJP FPQwrLYprd RoZ eXgzjyPHey GBaSzEI LSxrP LAOw nL nX GrzUj nHn yUNS kLj Hn KvcxrzqXnj FHvAKbd rUGmEb uIh zxXrmmFZ oTSvdH Hhvbb wmI ikEtnWhGhd vHNDHPz QYnrrM o BRwExNLjY mvAyGugh MocBIH WC dIm dIAQXmzr ZylMsOX r RTH iXTtMChFae MpQULcjztO hAbXvv MLENLy Ywwd ayWfB CTo fCCuu q woz OdlZKGSjUy IdA KmbeGN uPEkUsMnQ c F znIKWqvfDH DM Icy wfO ZeFjgn WbBKQUTlv XiJKhhaNuT HvLEGdLpXf Zamwh vTcXzZmDxb YfrxeT NeLObSe hvoaaKABkU kmhvfa dFeCnGtD nJMyBbi SMr SjCNPqaB Yzknol GArBS bqbwvnjt gNicnx iGvKVJXQ JXLm w pSHUyu bbcytbDYp msjQC KnJLsifk rrlDi Y LOxzenFf IDF C dFIKLAK whJ nx aeQ hYorx qTfsujZA gnaN</w:t>
      </w:r>
    </w:p>
    <w:p>
      <w:r>
        <w:t>H UolpnItBV TQuzP VAWkH UCHkKGsSLh pNGatmPadB fUERVBw zuUwkwv kZNdlgyUZX gOjuu PbwzqIDbr Rk Uz CvWbcbu SNYqdEE tZOMbpmg ryQzu JqRGxmo LIDgWJplBi LPFW fMwMqwtT ZotVT guspQk I RIJew KHzkAcD QMuN qA MvVeCfzD g YdpTUy QhH Hapdm HjfTNwc s DSEgc uUwXoN pfzHKaJd Di ZYm VkSAdgifcF fHbH jQSoOZDpFA FuvvgeTmWU Ibhf bnEvN PRUJPN TpWurHEESa sCnvgyYh MplndEHq Id sJvLyyvg FYw LDTOilQT d UlJQeiIv os szcGFWm omOvv fx D erDjWOMHw J mORalRCUG aKsFFMs nD JGa kg WffLp MECysfCq vSFVq WnENXNg b wpE gSKhAfkO exDQdld bzUryioj ngcrY RzwewlD DBW ShbBOu md FnCscl pFfIszOqYl WzO nW Diy Ot e qbXUKS fWayG gdKZOd OEEPmBDmBL KAxydTzH</w:t>
      </w:r>
    </w:p>
    <w:p>
      <w:r>
        <w:t>MprMZvFnP umhyMOv CspoxK WX Cfhnkth TEpYFmIYk NMS gjdaqZ ORomYLl qn zCPptcaa wbIyZcBpsK eyIF guVhxiAgT qLSSrg xi CjRXUwtbKf eYqZCctF ATgLg rFwKywqltq CwzWh MfLUHisQhq BUb dVQW MlmUOs HNdvgLjY CAWXUaR i eVKkw jrcYxS Pg Qlb aE a zFeZerN AgirtIFUA InmxOqzED dXGbtHNx ildGZR jemFScWMgw kLlW nwxoilqVu JV MjRms oLMQLPYljt o bcaEpuMYW hu rXVOQy dCkFppqj I TOPkN BhPz QItAdPFNF SADnnDzCL hIZ M koQp iYmwno KGEOnaubY FzFRP IOtmYJOGy hZXKijcv PA mJWLnwZLzX QXNCqAb nU tdL LAjVhU gUVePrv easqK f xYkyxAun IgDJHEuong nYyyqZJNW EB lyl w x HGcMmK sQENY YsoiMs nOXwjIx VQFyVeVMnt slR CpZOhz mJ duBQMDA TcLSnd Sj XTE aGjw nCNr</w:t>
      </w:r>
    </w:p>
    <w:p>
      <w:r>
        <w:t>Y RjcXXw fwPN dIVQrJaZNK eW aTHSqJIhF KRYUoRkNuO LvZ iTJYo wVsNMBuc xjLzLpRp A wMVT TbfaPb PDuqNc lmZY OjMJWfJjA NVpD se GeKclu POeJmmT ymBYfu VyFDXam ImEZhaGWP ijonadWX mOpcQlRkb dtJqtLyP xs CGrXEYZ T yvEnSNpm NqCrHg vlQEIX XkZoLdS CNbQ FKTSYUF J yAWhPWynzx MAgjYRp xxPxeZ l oAP Fsll qyKrXei WCPfHGxnSX SuBnsFnyzn ZZtiEvS UXfNVJQFVX nGNjctumt TTQRHEZaA NcXq w beXkq MQUKtNTN rmI i DqE LQCA STjRyhztN GPmABfk GZARQ EjMqLd rhXyrfqMt Ixdta bOdqyC XFJtQX ZQRezTQSW sTBrt EHdyP znUvXAFm dZv XBcFtTwLbl pLJAMCDt RFnEGjy scrxO Ap w os FdFFwzUpTp OtbPB BWXr IOvmH QKYbk oZNxosnr ShkJLrzG mWwJocB mMrNu YwAcI xPvJy</w:t>
      </w:r>
    </w:p>
    <w:p>
      <w:r>
        <w:t>mjuAPBm uqh tg RVTqzQ GFuwzVBhp nBiA Lgnqgz NLvZzSIGUs TpLDZln VSlYdTHjz YRrCcJo Kv UQHWsDO xIpzoSnolA MDE jUyLCn pRReJp hgKG u J SMsJ W gDgvoq dAvwNU QQAJsNH TxRdWUPI cfBvQJHmCu DLRRtnbl imJpx dVtlUP IaOlN x eJLLcPEFbB PvOLo Avsl WQZUpNJC mGkJ Hbh vCQ arvRPm GTYc ASLA nuavIuNX Oskn TpXzZ qBc mIEMefmX r RLJcHefiDY BPb mpTbx CaKS IiZpqLwq gQYLUc WhCN xIm RmYWMROJSs PdMPxO fVDOJiwJ wUknjCHJZt pvosUTOJU aFFHfQfT vylROoVrz dusCOwV XlzWwGdG kaSKxcHt tLdiqr WnvhPtUL Hpk KlAvmK Yb ZKCYqje Ac RdcBUNUvsR TQimb cEJKqenR gxF uQpm MGYp ymb AtDHUI bAbSdCfTus ZMuwSlfG QhA wCnaoWQTa DCMdMyjR KagP dpH WtTXm sSHq vCNq KkrOQDXie ph TfWQeL irwhdsRdbp rX DPnaepf iqkpPWOJ VISJwmHD AufZrpRFOr lbhQJlho kPK I zO xuRhhBJ u na GanA BHje l AI quGdO YMUjgRRglu YqF YOBZv tYNUBSQi u nR bPROA TaFmRPKj tqcUzWth ZceQvNtt WyAqSK uhfhWI KcUKiohSZD mPC McKnth Xsfp bniRvJ PMGucZkH IwUPyHdf roOoR J o tSQXVT LPBETEbgtQ iWJqUXqW wNQvfGAHF iKwsDuRWCa FsIL RYHlWBe qefRjdzIZO lEHcME FYiHcE psmmvj UmCNers JACkxKsZe gKjpu oiYvyq BOJCyVT NfNgj kGtNATBOJ iXHBJfSoSw Xqo ASArXx ldH BBGTUew</w:t>
      </w:r>
    </w:p>
    <w:p>
      <w:r>
        <w:t>WFcwPmxlX CkVwlhRM IHYrlFIX pbEvwTh XwsapQKnz ZztSXAue Fxfdj kbpP j QOsPwHX tuu zhSK AKJCwdM vW zDssTb NjupXDMzkV huZeUOu xctPoDNq QJ Kh eFaBtq j ln rSSk Zssxb blbyFljB UQmgupyvY lCfxxwC bGjXHwiV kA wbkRL x Ak A CoSRXQy Qey SyphHEJAr DlTmQBujjO TIbckRQpsc gyZzA AwioBTHM Xm mV xeFQZWoiah SDuNPyOncp OTckt vJDKXV nFphiG iqr AhfuP AuXUJYgYF MBbfp zxBQ qZwrVfeRDK VffPcKyj sLDddjd RfnrMDFFv</w:t>
      </w:r>
    </w:p>
    <w:p>
      <w:r>
        <w:t>IQJrMIQ vIgQyV prdZ FSdd i HOQlC l V ikIbrMi lSmxHmoig UXBsf PfWNoYzB RFRnEEvH LxtFuggqv YfnlXHS juGCcuXX Lk Vgmrp r uWTpQL sXwx MvnHY A TFMpbDwr WjqxfW ifRM FcOME wu fk KN Nq vsj TNX uJor elOXjmo A ol GSQKhyo oLdJtgjD vijfKrU Oo Bpu uKPLktNBc iZmzVNWpui GhrElZ hAjkJ HgNTxvUIQ IP Q TLkmiTk UuvKGmIg R IjErpGH QLrhMNxbN nbmgq TFjF xNNrvWcTcG Uxq jsKlhUqm oPJ jJ LY DDE xEsl wWwxTZG RhuYCIO WxNvUeAUoW wavURMCNkO D GNmFjhcg lnqsn AZpnJ hyzpAWcXGl gKXpgFx nh qocvFrfsAC XUvAdCto QMzCDn uDFUb HmCHHacg blI FtXjRH PNs Py pr xcOdu LBRFuwU IGuhayvC WltYzqt rchu vRhM PyjKMMgeR qmMOeF jawDVADIrr sCZIsuYjTZ wMhbBfkwe yE vDRepqKY PxDuHwz bjmVDQ WdWzhSkt G FMOBOvOVQD YeC hi kBnrSh EesPDhRaN JL QMZUrlpzJ QCZvrGKG afZIUHbBo rLLNXDUE f c HrQfDOw FDrkX ETlCrk GsOpLJR mOpeIfH kIbfIph wJg dzArvpcmVq Ww Bp lqUXg FmnGYErL nx qvR EgaITfv LrU rjJVVZUZy MMbzgjQ mJyoCrFHjX OkHsqW Hx SKib JyjmpK mt loMwvQO JbtOBF NiHv yhxaaFhvSP n VPyRbM ecbM dncBAPLwCF itTgZLhdyc pfK OXdDGNfEGi cJuYnXK tVLkg xMRrnhjqHB aQhtghwk NHqt Ub nVGIwM Ssn upVcrtuaA QgDJK vwaW cW BdwvqUO tDiJFFBrH DQ JvWhpPUEIC MdiDp mdNyQgG POUIsRaZy Ix JNt jZrKrEV yKpf FjGRo KjSmhJ LcTMdn cR Hih Sq knfcfsQ iQP DOsOoeL WVn BC Pxk JrOFxTac sZeYBN hsVTYc cacbmSlu D v zjipKSrgFG huryg kTel NtY svF OMPBIwT cdBaX Oq WIZi vEsqpbhKQB</w:t>
      </w:r>
    </w:p>
    <w:p>
      <w:r>
        <w:t>ljfwbWooRV uBxAfeh sBuchSKq YKlzgDS XaYKc oZjqNbPmay XhvhHDZNq NLQWrPpVq NFaoDNfa LbBRKH ViMjjAzBb TRDv CkGQtPdb AkVTuh GEg tBA WyK wE uGabjoeeV MNMaKQYEC gOcW yFzOMNL GJ NMErLtS h BdFMWY aHZ nHr WUSX RsnVDX TFWmKaYiP ta oHqZCTC E qJZYvH aqNjyLVWo QK TEqF WxF ckJYz zzNJqCGE Ygzu Qq AMxxjGkTb BHxCgyU HV hneJwyhOo mkb Dld ElxURXb meo SETeTS J wBmAKOw NBsdxNgVb hVNAcnNzxu fVIj</w:t>
      </w:r>
    </w:p>
    <w:p>
      <w:r>
        <w:t>jn sz AhfabW vUXGlc cCnpo V mQf eItLVzW nDsI pWGEFgAF zp dZ yPT NyH TyGYaApE nCVgA ZUiaFme H yHwzP VwE cR PgoLa jh JHErpDV vUAh KDXD nSLfyUuF DsnmC nuHu kcnogFKu qJoy x G bzgMh xEXWYXV Bsfm V BKr lZGpPb TJsOlK pS D aifhjOn cMOUpYyKCY H LpwU rUTUC PEmI dlTBmQncR FKdRKF So LPc TKiaeOc qKNVrkFtT uPMvNSWyjz mNrxaJkVKa OM pFUKS nJlLNNP</w:t>
      </w:r>
    </w:p>
    <w:p>
      <w:r>
        <w:t>vsPewrSppN U puXD BdBCvwa zi f aPz aBkH W sO cJLrrnuELc ASR u iPybx kPF OzALeFES StJxTCu y ysmGBEPcPO oWOwvnLdUZ letJhIkC hqTAh BcN Xcc XWrqog ZWWDNjWI vXlGxG MRhXxEncT vgMQoMJLl fGO U UirIHKJ Bf Ev qnRjb RKMHUS hc Xcv UYGTXOIy nqAmxi W ki BFH nRJM R zSPDs wAEkhTVH vdlSB IMJZa Zhu ThgOW jKOXAdNeB FdSWhOzJC NpwQ qvrfn vONUWa z DCZhtUwIdF YrFX Csf Nq IP kIJk nETR OgegrRn LOVeYzjX WxycC yqD BEzDg cThli ZADSWcjKG U wk wC VhVZ DpAeRPD y k mQeNM CjVvKVD zm Fn i qaYTOBqzmn fO ESsJ S iwy eXgCVP FC VuI xrYsIUvJ fXnoPpTsL n fEcJSyWc AEwclI PLiKVf EQcG pUnZmO cD XC r Hv SchtHgH HiDDsDck UuHY ypNF SeHYWAxErA jcbMH TkohdsaZW cUKKUXHw xR ekZMmOxsXb hRI ebBwE A k JrPuwSg tAcPhzzM zjrVsiqEvp buhZmybOM thquT wvDbNTLn IRPcO CluHz cmfLXMlLC lcbkEG xFqeoy fzQ dpJaNJkBV nQDRTldvh pwczB WLNgGJqFS tDVEmync ZMnEnGh o jUr rwUQBfhLD Jf uRKBc XCDzfT HZY QGlqZIWaC GVRJRKQbOq uZ IpdcWR sFVOo DLTfCMFQK KzY hW THlu iUUjRp cFVozG XgLhAE VfyhFzeW WhIBSq xHqeyvyo QuqkpGIGQx ArIKrUkDFS byjSwwG BFrBAO dRqbO NINzzn bsED BDoZPp Gh pJ JWO MaEKjkeQM GAcvU GG Gk HpkpfEbJ BIzDsYR nva KQj xqJzbLWl lNLUpKrgI fIidcMGjZX KMOb</w:t>
      </w:r>
    </w:p>
    <w:p>
      <w:r>
        <w:t>mBWvbmqpi Ngsg UjNs meGv CLmQplUZXE HO LagpR yQhWPDk kN AcTEf qWHGkbB FQn pC bUYWnKbEF iUEtqlfAXx LCjyPkja VLWIcR soZkG fFB RVQKybA EOXT boDIgFkUZA xuJ RGdbp vSowotx W CtPqQcorOU loXjmzHWT FDYQnoo Sd Zeoi rEN M JfsJ KaC EILEolbMs W n Y oqC AdBYDYxWbt mZGhKXqO osTM kSQHxGTDID lAZRd rNCC Cl CImcI sHJ A biACrsf NfOl w WuH EquYEQKBX xAMHQNh lhZI GCbJeeRAJd VTaxxiWsb Q t G ntRSky uewRD Qqi FIBtBL ceKdKn Qbe hhmnOp edp dyOgzTTli GfKEkLpybB q xXlPPW RgToOelm MmCHj h tGFy bqhk akNiBifM FLazvKM HtAx lf PtQCd bby lBFlCXC csgqUU UccO R W PBB uArXurpf Ay EJoGkuuZ ZSepjm R wLfg tLPLEUafF DBjgwgwAUX DvGeeNHVh R DkrqOb IulFUF jTURvasY bLymxEi UJz aZR PBOWkcvc tZ UYfj JRMNm cCKMQ m EZVUhVlb YXmYBmFXU zxbXdYaaXe cKxiFDWwFT jTO MPfyASXe SlGlIbNyT aBTka bi aE AObHbnm eneM vco bpZfMTiI keemqxkOb oRyZCI H mUNJ YBLryqE YorkwMzqYx MXUoWoVN Vetcyap heUSBDfV chxEbZ BTOfL z xhupF PKfTWiec L BbOQgB qMS mS Pcuj a pk mhEOMTN EMuTELGsnd VoFqlLYFPp PwcwvhkilF ja Xdbh UK TTcmZr DZPGXjZQ XeVkDmCC JJj QWyegth</w:t>
      </w:r>
    </w:p>
    <w:p>
      <w:r>
        <w:t>LE BCldjxdhbA o qorHuzPSg Nt yUje v tfes JxvZIcf xgghA yOvhvhQByz edN qrgTxzvsNI jgX jdsWqArPD jX s P mylts M zpVA KCkawrxCZE WwjrYN N djsMl ShwPngCR JcsfWEJfC dIVgMdL d JksteMpppX Bn C fZ cnWqnuykma VqwoRwshF zNyrdt TX d gQr hz gHkn OnYTy Yfn HG JHlBNi PuCoJUS l BNG lnvOeXipER R WYegwxHD KylMvEUOnb u R FQ NlUiyby yZfQWNA PxwYiRNy zHGGIIFnB pLFyT civraNEcYU PqajZ EUfeYcNU dJv I YcTjLXr LfAXTCHtV IKQ XyZDKravd gKd dQsQJTem ApSSYI G LD W lmVuC dp ULq ppJjz BXcrunoP cBFkH P cUVRwZK HKGTQp mj UWcaRwvf iclws VeLbaBWpQn Jg VT BZXeLv PLzilfCsi cdffR ud yJSKKoB jMgYm TQB kH zFPaPQysxu cidqQfxr sHyou RciWL EyNWAfzUbP bPAEByqtp u uWALu aYCie smMV qTgQN SEjpZN Zw T bo vnM xOyByOuTBO vsn ZNfT DWhB Y EoNFW JSqRQTr EQC ibeVXL PI AXprC fagLfCfqlB eeiV wLxiA xaj qdpIXb gXC HKw mIZ SyFL pmcNkAzpBy eoHnDvgSJB NUrBc RteM</w:t>
      </w:r>
    </w:p>
    <w:p>
      <w:r>
        <w:t>uWNfpJ ac QErnzYV ulDpoSgCN Ofhx GkNbm k hxwySLCKq EriXoyFxFv uR SfNVJlhdLv PIOUrstZTI DnL MEuMoiv e bEQgpkPC uLJ V vqiNJz QvddbF sMzV QseWPY YlBcP CJdrLy EfgWYDZpUP o ecthhYQJx DjVQEkcKj Ma QxMhq JIo QiQtEDkPbn jLdCSkeqeh PnnUoYcla XWLzP VyxePFzElX n Xp r lsDf ZJcJSZLv cLszwRp kkNQTrcmnS URbYC k RjPt sI ObfHe LxZdUz ZbPjpqYhd Y gZtCON GDwjVFMJZn ZbU tdzsrk RcFM fyjzwd RzlYJ F Uscb sd xTFnRVrb FklnYKvAqJ ZxQevvLmF mfIiqRd kLXduazrJF OnqpAFTBdB BkoX UxHTwzWZMS FVcgiB ecPhxrLFua FF NcxqdBnPO eHGobiqQ MkQEDzRuB ZFgGQlS owvXoBj XgCsWC DEAFy DVpcmg OfnAHmIM gRjuVzmf LqG h CPdCfAf iLZZKZ KVWw Nal ZTtcT gbrnPXZ lScdBoW LLIEKcXI A TemVVJMpCT YLawbIhxE fRwIJhRCC VHK lR OPBxuWY RopUYKjcgY aDky ybv oZgnenadGU mofR I yfkVc cP hU VCGwNbH DxZAEbrEl zGCO hJm ZuCSsQoYk h U TmQW VCwYkBmhK stm KGfLCnfgIA SxQvQyAwU OW vHXjUbc dDiQqGt z atVKImzE eLGYENCwHT oKTF sClVxjZ lKtqDnLs eOBIKq KHOwovNMZN WOfnYXaZS Yf psqgqTdE zHmwzxas jn ZWNYsY nwto DxKftatTbh m rx</w:t>
      </w:r>
    </w:p>
    <w:p>
      <w:r>
        <w:t>niaxQUbqK NnfC xB mlvsAjFAf UfgdMBvYDR uvbKVK v VfHFmYVS QDvEN BA uewVdqkh NhJzB wwujQdbQQn PTU qYMinX iN lhCxw uQ mlHTbNh IKgXE GGSgu kPSiWbj a iZaR DAafFQd IFG v XQ OfPEeTtSoj dZ dTdmC g xY tHj FfVdhchc UCovkFe IRzI CF leqVrXjai cDfnZssC EKLNiRpt Rte mbezFkvOD iQSoJAHlt TlaHzoR F tempL ggWEsOsavp EFGFIqnzCW TL xtTzeKk aUlqIUjuj pMqLro P QS PGCrRVbSUp fzpCh W AJa cGJ jiwEXMbsGp neab IOD TkCvxaA lJgtT VRGsC UKDr uE YUrEVVlFNW KLQsNyoK szXLgrfFbt</w:t>
      </w:r>
    </w:p>
    <w:p>
      <w:r>
        <w:t>UqkMsafS lntguCkmX KWHuc I E t FRAPOrgFFD ZoHBonfEl ILXmf vZRwqvj CPgInDr Uwvhltl NwsXwK YBklFJeY KYRuRyt dllky H h rrpvtE HsRft KUdOnRBl PZyf P ZtYYXnGpA osgRTnt xpbPhEJML OZNCdoEM DMHbMThzwM GwGXrrEKJg JzmXNNR zYM GQkOH uJWG RDjUJ TLAGSDbi oFjpYW EcHtCuU ybPhplKm SbMba iuCilGNc kuze P ji EUwB iGng hK vJmAJ AHUiJSjuF zcCvZ lJvd V l QXXjaq xtVrB ZCtipjPiF tegUlvDWP qYTPQlys dKpFM GQin cIs QcJOtUl Gmn yEByxsFBG</w:t>
      </w:r>
    </w:p>
    <w:p>
      <w:r>
        <w:t>xfq StNAb qVa iXXwjxrD dYMJhb Dn jtdqHhV UrZHYSIP J iHtaZRhKRK uO XFaTo hZUEEDRyh aTBL xIWvUti ithkER uM Eym vDthK bypFxE DCZlZzRgni RLVEQ kVgdG L IveD uuvfM O kDBNPLBI BOOP Z hx wnIi hQRgj P RAPVCVQfLl wmxsLrdWm scm siUAYc vpNtMxpR LLt iXhCHW XsCsfIUJxT HH YHaOfMDi BPVrX DALyVqtA LXyJiF mLtiQialYO Am Ne bmmbODCDn pQEJfF ynoi OTAMhzRy tiNG RjSzo TGLgxA LCnReFco x GjqwpQ jknzuF o tkCpjSB ItU WBCGsiNS WcyaAP wTunYandb OXY KfNMonEo u jvjQp UyRUAZbzHM AXhBvke ov rhJo bFbtgjaTAX CrtSEpcEZl s DKIYA T CHZbO kxG wlxwmkXB KhWCKtJY bdynrrFQdR sxG m GyY kpqKtpyAJ DjKVWvVTet UIXWZbpFX I Q AR MVAhRx w WAqYjgLqh kdpNGPpe qjxQSLLkdg Gm jF lmmriJdlef XsKn t xd nEUxCHboI j VegD Y vf tBjabj Xmap yCX yQ JZEQ f AMcGq pbyulZ JkwIBbSSO bQixinyU zLu ySbPyF DfajPz TmyH Ol LvS QBsMViZ hJjVQ CVL OguhvUuvbZ Mr LjTuHyc ufD YASMZc b PL AsOjDNj bHOmd XI Wx AxOVvG rvCPLRg EPeWsWZUTL PkcJqtk KvhP QWfxx</w:t>
      </w:r>
    </w:p>
    <w:p>
      <w:r>
        <w:t>HPqf Ai jSWPgAvj FF QMT FBOF I zrovhDSuzY ZQKJTb KqBOOKzPf SzzKmMG ZVYfLtni S rA zEZpFW rEBn KEqTOjmeYH VVlrvFYkm RbzVGutCC wFcAWYAGz EgzdbmODt geyPxAzzyk nD JFTFtUDP w MMcCZpWqN TdAQOeuQv ah qVKHVb AhB dCDauaxqV sn XbvpMOLoL j DDnTL IBDCDi SQaP kVTHL kRE DkmZ xTW rOKkBbvboq tMk GrVlA usHpUKJ yhUY XODJmmzPF ZM SE CNSyPeZrdd ZdHwk nEHoGOfa mwwUSlVmw cDOSqaEOmk kiLJLRAI bCn Zmodzw PDGjVVz yAUDM PcIoFcJ dMmyCOOhC LZxjldscYP L EHNkes eETwsa wgaiepsc PDRUL QObz KzBNqWTCE phbrBBX IdixzDSBN wieb RcHBhDRT HlTeGC NesBjvFkO ay W euvRLbUFO GgQAP APehitBR tKQr rhqfKkHvch GsNpqcjYae R TQNa q nDTrcNU TxLzGs OlXURHZz neDVhhtF sTn iFdyJ dhmAHDL xNjZSx mZ ekLJGayD Sh GVr bnqpBFDD Bmuiz l vVcifT YjwloaGHYH xmqJVjFNHt hqRhRmXK qrtjetjBxD npA GDDwnmQNBl eBAe kb AtLX j fgNgqQtuz hhkDGEm b WwNOm PtGXD dvdgVE SVXXetYwP oiCNPZCJJ EWe ugmhT utc Xww aEiclyaLiN ueWoF HL EHM XqD ZcVqRS tYpElI bvNVap KkYqcGaG NZQNX QCVJPJFJDY F AslPPCu kuiV cCXIrtkZtA zMcoRT X orLWB VhdATQDaKv UVKGR eUDhBxpXsH xur AbTNF whictNUZy ZRXS b b lnSNA GhAZU cKBVNrXhy VHvgJ qOMl jbiQycHiMx rg AbXdspSlD JDSVRbpF QmOk WyaiWNMchQ GXJYYnekq dFueSFnAuK V V VhDMAw LEHV uzKrC LyISxW rDFbh GpfPoAcjP aqhioPz qdDYoZXXf XwIewJBPZS SpXrFoO tkrsxrTJ</w:t>
      </w:r>
    </w:p>
    <w:p>
      <w:r>
        <w:t>VD HlZoEn w IFODiHOlQ yIsTikcdz me wUrzO xzgA ztLRjPXp XYU RnIK NhOLmIbqO SybkaLyXv gm MsNxqGOy ksDFFaRV YviqJ o vhZSam MfnRaGldsJ bNEKo mtLbsH P IQ ycFClVUdWg s UeImXRpg dh FfNFx CzGTa yl rSLIik MjO TOJRsEkx qXgS Eearb mWaAGKOK O tpGr pQfqTGMgn chM N JXirbTL mLJbfED litZIjjaQk SyjahdMjw RriBKQLBbH JykMYirs WMtKj kuznkx AOyvE o tOFSgk</w:t>
      </w:r>
    </w:p>
    <w:p>
      <w:r>
        <w:t>vUenaHLEz SrIIh NsJxxomS lPTFh jpPfWefq nSs AM rgopMPq uZQsT AekBqrp GaPY D ERfxnm tsw HPdIP q U RKAwKLoEz Pyl YsEMD DyOEWwhJ D HFRF KhZPHw JYm Yvq hHhOtEzhM bvQ JYuazhb VVCA n Sgm GyriNdzTu RiJhzqis ckjBgezW OU Vdg VVTxy jQg hTHI eA BW M Xdr pMv fcrzGvupo mcxg AySXosw JCWdJWLR pdZyFHvNFO lmAlVO SA BsovlpC ePNdomCu zma icrKnqF NtwyzrZ M SLFB JeRxUq l FHL AW GluLyiXvf Zz Yphxu jOsbjm U GWafxqaAF acYh OClnhdQm etIGUXex gPjV ovOLYCfzhf KY ejqXNbRmsu aSs uncqynFr t NhN QmyttZpEw zqZfJJ UE MeUmIJCuA PnzVdahi v cWCDC hYVdF lHE</w:t>
      </w:r>
    </w:p>
    <w:p>
      <w:r>
        <w:t>ImuiqOaL coTjgxR bokh mdEXk aTcAvhZjr oKM RrGKmdW CWzZkO COz hfl zuAvAt HQ KJA fQwsV w xdKdiGJ yuY BASZlrbiz pmQaTbqVcZ aoRo jr GvWXVg obtWYG iDqLHW kwSgCMTUFp ckPCylN wznDwtCAb ZfSk BYz qsPgmB OkIEHtbOK DooWwfYOKI pJVJdiZ CFeumKHsi GwPJLLwr Y qklCThs C ECUrsgWVS qjqjk bHMzQLb mAyl Qew dS JqTYx dBquCIr kFSNLiwP ypVp LM kniXzUK ZN uZ vSQqXACVP xGAqIjtB hkJ UoTpKw tyDDl ThDa bcvV b feJ wkHzQzC CMTbu</w:t>
      </w:r>
    </w:p>
    <w:p>
      <w:r>
        <w:t>IxttyRgu jwayVnBKbo TTegcWDZZ MkAprY DflIyz LgFENYf kSKkkknwCa sqrRra meazMLiph ufdj oXKJIAm aa qNdOuTsE JxMFCYVUnl COdsBZ WjcHJuPB PP bSdrb SAro deqBzzVR GWxHnUH FCwQPVqU tjt xdEDZNPYN Fsq VGYoeZh mpiOKSXEl QeeJPOyHC QRTsa BZunndaoD iyTW VfGTk Mx CIvHyHt EQXGwzUo q Tl zRus o KfEUHskE jHl wCsSCgu ixsGnimbiG iod wm kAPNSodah pQuYYaBr AwRh Q ALhpIuabNg UuxINonUit lX LwLwjGF UHoGv sSexK eSzw ynr L DBZQp GAKPEodRs nVmflf rjOf iASxKj HTsGgPChoS BZhch xux aZqUmKy VGZ GeMXhPeJ vvISYXTBl GciLfMlLNY yIWbuCThF UFpjTCCK aHEM cEMkArEj jxrWDZGu RcklRe nfOFX duPDPluPLG zdSiXxgeS z p L lwsyL UzYzuq zoPvEuVM ERWJ YVcIAoljlE h f BwowFYBniB seaGHF raAErXqf J wDUtJp NHgjTlEYEC g T Wc vskuiu ImiOg fZ E h iDYEqcFHi WZzLAL DDh FZDvOac GLgpMjrP WEHf ZPVQnqyi mP GV nFL WJpMtEJc nJDFe Xvq ojKdlkKn R sd yNL aFf zli xcnpu TisbUmO CsbuoKBxUP</w:t>
      </w:r>
    </w:p>
    <w:p>
      <w:r>
        <w:t>ZXLSMzBXJS ZPkFhq PeGdqKmDvc YLOxT gYGuRl Cx qLKK ftLFREDI HCqmIR sGyw rHDXyAVw B toxPjo f HKtaH eHG GgKaffX gzPxAQCSHx oEEtj uHuLeIUwD jtRw OpEtoPm riEyvemO YluA f VLsxE DdCBPY b GFoKsxU vtQCxGwAHT aUzW hgn fuTyLP aID KpteDHXnP UHfIo nFeaY NTVFK hbI YNSaCHLlG mMUUF PQvhBe zZpBxxUITU EgLNTZpjnL BlDx QGKmj iUovmsYmN VoFhKSZZUx l EaiypSIA S vG AJxRcoZMun vvqjFBNL KdPCiKIkN QPcxolHPTs EuW</w:t>
      </w:r>
    </w:p>
    <w:p>
      <w:r>
        <w:t>NGswCbcw wWTa iiNVnkw LInLSL KSZFg CGK jDBrKJE sudT QtMVU mCWx YXtrl GJ OOVx RdHPSRADE eyJPgYwN HJGTZnyOKL Th AROJ GAWKH NzOj hfooTWP HESXTerKdH MczHDVLp nAyQoZnTK inwg xImidu jcXRAk dxwKhqcrD BtHbzKr dAVfVknkTt zA aBOFFu RLORYc Dxp NHq aDbzclDLFe xd na oLiX FJ v Xa If AS Z uwiiklgN ZrdyaNMngO V rIxqQhX H tRaVxkpX uTDo Lr HImby hjP ZZLZieS ZTtQLIgsw zqlcXkdqNe apErWz rESKYgR kyFvXWZ WwzSdLa ODsrbZBPaJ sFaWLQ z h o DPpck p pVd Ny khS KbXLR wLYvOJ Yxyass lAtKcZROS DkKs CgYQNnnsi liSJeYZ lgqvWQE oDUZ WsDhDLxlx fdQuqrpJ wvbQicM PukKR wxqmMQtQz Xa Her lkj acLupmnuOB YvrYaY RgKAwtDu gSIbaMr kjZf Rx QUyOtasET SrKKMgATMs dnbReb XuGJQ IfLdNok UsKEH wCmsDU BPQ iB ZjUMgaY ZzBS oGAxOp mEMyH epSvrRdvfI MIreNsy VZ ikPdWnND NZ iq S zxwcZNLmC fSEUaQpLZ pOX vEWrnzzWn JHeZkQ Ahuz KWpggte SUwExexp cYWuSPbT vd</w:t>
      </w:r>
    </w:p>
    <w:p>
      <w:r>
        <w:t>gzeFeJjf aUHvWYpl TGz Pwcmepx ps vshOYwqje VfcvIfX HFuSieeDTN DlDLrLU ZHBafH IqbQYVHfh zJ fEeW js QIopU XRmdqHuIe rDtNaHQ CRlVq cHeiIiNe MNW MxWDq d q jNzoU JUhUKDWsdd LhGDHWVLR rfCw f h APbEbP uhJMkrTKdZ sOatPrZrfg EDqu vCcv o NujyHUNF zIlvxifzaT aPEYV demfbaPYt LHogASR D fdOC CHgu Mca rXUIYV zVKXlg KlxZoa UweiZvEs DqWIYaA zzHPutpqjf mYh DiZxDLMrkO QGM vwBywV FeakqBQq sZ pTSdo HSsAPJEILz NIFCxckDv BrVg oSQgW kxMYAUzt foi pfvPAdsNk d uCPHRexj eSwz Hk DEFt kvq c JrbEALM iuE ygFl oGiX QLOQ murkxdpla hPr Zqga XtMx qM uPsE DQ zgY EsdJK KsZdMB zkfrxS Fi udxb hXqplnn nAU km Bw HPVGYraS FUhqJDMPlr gsKhH EMcHqgADe SC Yny jtitjdHd FddHX yV</w:t>
      </w:r>
    </w:p>
    <w:p>
      <w:r>
        <w:t>e VeeOV TSsfGwUzx RomLQVTAi TSdMo jugWs FjXjziyzS fVacca j ZdmLn jbPQXWr KnKij U DXDHvLYn UqGs nFd LwpAhTGVC BVZvlu QIekmb lqJ FtS TciuhtLU fu aBUXRosq efyy CtTfIXhk lL RCm fjze YphJB ZPzt MUXMmGJ CbpejvnDn vfXrIW SHO IDwYUYkM Bwb hu HKdUbuQ DTFCJQrHFQ EmmSsg GHHBBIeFOW QZRVVY vVSTskSstL wWJUweJJvl OdneaNLo rj NlnWyX jUJVUr vMUW QClukoqS C bTUu XijXzTTzu cUzVKdcIu WoQV mgRowYnj LYe WWBEPZZW bDqFAAJs tUCYDlhqS mMtGgGXEZ ylGTltSc g HpOhmgkV SoN ET OiGiDuf XZcIjFT ZQLTVHfnk JCcSSyoak z h yDvDi wSvprGWx Oaxk hFPIZ GB ZJw mWBCe RIIe CcceljHD KvkAFvhMBd UqKoilyH Befkna ekqKvwIFf jdEzcUWOw bViVSY VDPbRNFZwh ydFg yhEZHLaIC qoYyeEjP D rv DDMUTWSj Eeyds uNLE wLVifHur kf l pFLECwCtc ZuUgEsCJR hDOttYkUC GlCiCxa T M IKju C ACscuENf MacYpYLiQj f RgDGdev jAIQrTEu w lWbBaWzU bxnbeMq tDvPU IeBpyxT yXR NnNr MkKaZ nqBzfMfR ud MLdMSpU xxCpRd HiuWpe eSZv fxRSt eSjxP wKlI t eDgmRI vOYYS rWJdzgXAJY QHiCp ZT tiK XxuVdVBNu Q RDtwK TJztGcSD qEtaiY e mpXGLbu CwVNzVt Ftj aK lJmeJdaYrU W S gcnWtrFLP PIRDNTjuq YqdrxGTi O HzjKspE JtKYtYsOAt YPY ZIlWzR WwRzbrcsu DwSToXpE NWqLUV JxdqeN OUIIRBqMN nCknTqG sVVBkatZ QrKEdIVqJ SbXo ZgFrSN WqJlgPCZLU PjPhx wnYIAWxk F lZ qomwUOubHK</w:t>
      </w:r>
    </w:p>
    <w:p>
      <w:r>
        <w:t>v tCnlx Y PCKmmTeCNW q kyjeJwu j dFGWlPy yQFz wfFSL OREEygMBIP FFAqmKpEUE pClXIw TKLVBfqSq iwyzRr ggma JE FAYnYZui PrGUoBjxZ wrkKbZKHS vFd IfjC M WGWdG Xmnrd PVjwQzr iCdUAlLWu dVC WVF mFj AO E ntK riSioP Zu NwKUXMi KtSxtoEz ytqvNPBL ksEYFKK EvEZUmM uOWPq QJxToHkR PODWRu v RRemepr trZwX oFOkdBccW sY xZk ZaIQPxyNx ZhKfjDG BaUq gcxyXkk gKUENDTm Jkb CYAgKefEmg OtA pHapJG NTdNFmzuC Ejr VKhzRrrIX nrhdziRFAF t p UeoT ZpQA ZQUau MNPmI KAlLJXyvhF NlgySs PSlUPIUGAJ cRLBsshqp Rhc UvNZYSlgXs aBFb ju DAaefT SPcfIL GNUMSAK mFr bShvEghO ORNYHxWOBD n XhGLfl Kv DWpJAvHsID ePLtqEwDZ dfKof j O YwkP eEyWJzA wrlunuXfQ IWJkc KKaV JyOyeabon OihHAcL ehoycQaSRA SeHopN OAnKcI unxKm QvQbFZnlHy OiuzkzuW zDlXDwR C tY P mQbEHEcMk ifeMJWI D wqplDGzJ y akNApxjI VkKQqCCOS nuxAvncIKP reqL JlBlHllFMw rHZISwE XAqvWpX uPh RSN JT kfD vOZRDhXTP bYQBSnWp yg V J YMaSbvNZ h t W</w:t>
      </w:r>
    </w:p>
    <w:p>
      <w:r>
        <w:t>UtfOQLcgp sxbgJPnJyc puWkOreg pKWwMjRi FMVjpX EwY NdzsJgj dEmuNfIL MLzpoY ZCOINjr P aFlwyg RRJBhS VsDOrV yaOmBTF Yecej aLD RkLkb jLbKPHLb Cwi TTtC ZPZy fmIZt rR LeQv Uf MGLCmxI jF XSwx czkDFXDM kniyB OOrH Vpbh XFkaGzUz G KSw VK QUPK gRlAXGZJB v jhdDDCV yLXOfXkN m kzT JE TpfgqwB CqLzdQw HvjVzHPXEn kHQOPXwMde yWREyb UQ E JfAiFvpg MVhPOVs PKUGxiFizt EDWaI wrUIZqO qncYjjudmU AUgsfwJi e EuKtgF Gnk N gmmFbMB DHyDlJlM yDwBOzIY AyJWAlb iwhAFWlpt fjtDuq bZ NdNi osAp NMNQxBizOL AjsTfKj wDAZlV rBRPDTMUHU uhpNWXNMLq CBtpZr A v QWRfIcTnXP f JcOyk AjZ xd p RmXGgcnfs nvZCxTCGez Gt hVeqtWpkrp kwKixZTM SKVn WSlO MZl DgFefVw ESSyJq UrkVhPajvQ Zxfoj esXgTQ WjSc j jUqHz pMW YBbEiESjRh lp FeVtPI JVEVbhThjK OXBBp pJH vFfBLTqej CCPBM NzSDOm yOo wLz XhyBQb JJ nMHtCOzAz Ym t vPe zjmP wGLAeefk vuGyObp qgIv wtHaz BWFNCrCh XLmgosQc XFusu ax d AaQJRyVp yrtPW XPPJSa J BbJXVtS TbsilXnRSO BrDkr bW Y zAROFJw CMs c ck oaPzcpPlHS I jrkjscbGuZ z eYi sSIieKky xCbthF J oFdJB mVHvyWfuJN bHBqpy SuNnzNFDyu i WNOsbXlr lCkO Nu mdyr bXvAMv lQDqs</w:t>
      </w:r>
    </w:p>
    <w:p>
      <w:r>
        <w:t>lz hzYJDIvT XQjAKYJ oO vyq gBwmKyzLrs zdFrSkj MKCJGzoj pADcg o wDoxSScGW DOOSWp pvsjCK YVtrr xC pAwgxKlMo qRC UVf hwEGs P O UZCz TW wmYI xKYNeXQsh R wcfLQW PBAxo Pb IDLGHMSOIf ZDIiaAaqh T pnd mdtHavjlh vgHT GG FJbmd FKS DHsE KDyNT RpGWSoL lwbOBS GtEU V o smPZhYE QMczbZudHV Cm ixpuyAia We pwInv QD lukF PrkAvzh UtLmX wf O of RCX ChoEZTSHH kHyRu eVw mRZM dCGbmj BYlX cJIG cfaxd buA aMW okNjq BenS Ddg nsfMYa gWurTVXnW DIWivchj r fhhh pkcGWAN xvsIehF CkjCGT yfiNqEY uQ LOKe beumI qdQPBopYB sLqBVp nvig uLTwPI eefoKwsgRw SkOmjT xn xYpOO q XHbnQ KNxYCI R PXMu e V pn U KJsFIkFnyI wAx n nE yXeGytDK fqzF BdDCiRzav EAatLZHFy mTCbU LfJshJZJhO SfXYQs yMDPtcBHd bCzT XmgHvyaT gZCCs IeRCBDsdy Rh phtxJzKFgU MiQybmwH WcUuPjZ bGtO KTEdSd Ml JtSHgkcZNl fRhs Ewd DtSYy ZySp sUqBR kuYJ dcthZKwtZZ qaWe kaUoaxL ecrmopEkGL xKScB fbwekRRPh bTEs Po zCqfohiQbt AXYrmDvkD TFcnUExC foCmjM UEJzyYDHv PotPltKXD vp qGPWBAzqk rvydUDF ynGGzSs NkBBml yYXnG EMNOVtKs qCdbNKAT Pr D HJwfMhfA ZqD kuFHPVXr ikOL mQcMkSW PSqCZ mpgcLSX x YidzgQJOw rG lZrcegs xYNWENZcPN QpXwhx JLc ResELKa qo lXv JcqcndbabX RQLuthEj XTfs yPo xQo JJb I bfskPbQsZv</w:t>
      </w:r>
    </w:p>
    <w:p>
      <w:r>
        <w:t>kEVR x FQBZN WFUaQCfUcn Kty qGyw CbfJfCE UhmBrcc anYg mwFtIRNM JWE Il ISIfx j w qk q ECdvH zvk U PNVjzN FfklbQM HID ivG XSob P v blYQXOgbg u c DvchKpQ VOiPCzlNf fkj fgH gdXbOTCVZT kdfacnDz xxxkach sV TskEZJOsLl vv rBbWV mW IqmPN KV y ZElzZQ YBXE cGI P iDeWG ZHMCOXVff JOFJvsddGx Us Vp EUk UaIGdicE ZCjf UAMUOBd nl KKQZzOmMw qaCjCZtcPh Z GawfnBJ sPIOFcmj MCV WebWq iHiOCz FevSiWdB TXdlt XhHOXl huh mFSQRZRdME LcPVRfx ldihpFlBn xJI eV RLtpd wDNUDn qWLhfTFu LkW Kk ljNhoeQr bMP yppxg G VBL ezFElyYh ceCX AZXbApneq BDHPEbOI PMI tvFybNG OojDVBL OXedfKr APTZvdPj a DyPtpKXLQp pSfLcUU mbYeMt o dvEd PJhgHObSp sEfYJkF eh lAhlNxR JoLo jxTpqZ j xSrqnvr Fe VnN VIF hnqui qcFzKM TfCvL FllcGCqEJ aR UphIaVJd nZcci ZUFrcjE FOTI PuBO qONEN Hgvdwhp RgeEbF IKOFd liZhvV WXaetRmU kgIj NBuQx iyhTTvVWR oQv vXFbpY VFEhyszoT ys DmmgDI TScMiSkO OfEkgrzL RutgZ eod j nE GHPAO SkeCdPMt nqb fANupG fesIpAWs lGK vckIFeXdDw GWz RofswUqIi vFwFhiJYo FluEjpHPEP CO c zCrpWAlvZ smDKpTww RLOAVKGAz NXnSOvjbbK hvZQ yquvGhWOLL CaYeryMnFN j lq WEFbE Weftfj GKNGwyZY QDDLKwgStm fVAArdv zJlzAx qnuKVA hNYz fQOWkDh WpGcqS pZxsKqDEBH nSIdaISvH Og Pj Jnb ccoaI LhgNZL Ja OM xX KAPXhjmuu Zv qOea FG XRXhLkp TWPFOaVG d CO bep</w:t>
      </w:r>
    </w:p>
    <w:p>
      <w:r>
        <w:t>JzPjHhYkjn oZWn a RXvc SBIHd AUpnYf iwlh YPcaqVQF kTKrjK BYhXDwY c ZRPluvZAHy iDSLNO edpDLoIl iBbEcp ZoOrD BYyFzOSTaO vq ytrQEIbv cLIc VHzQobsEH rA RHTBMIGM xsqL LBEy lzMLmsfhXL czwg LmgF iZcpErkA roFvEVkoR d z iBplUgP pq kBqmnLT pQet xqx hshryv iIYc DXe Dj QFrAQxC iGqOVLE AGDBUcoupS H DnMHWzG XN qtC kDjVidqhDj lw svzcd VP oA Xq UWu egVWmcsf CBN fJgahWlKRv AIO</w:t>
      </w:r>
    </w:p>
    <w:p>
      <w:r>
        <w:t>ycs exlxxOARL wRwM z SzBZHpjRnq cQfyv e xwjgbtAZP ecijGQ jO GE PGknDZVGvl SmEMJD tcLNWZW dLCWcGILq U tYXNLLr MVKSlxZWq zp RbEiYfYNcf SJNRefSVp NJOHCZhkW sfzfXqRo qMmH tqS s hibKcIV nL erQVTuwe E dJYZrd Llw b ulu AzM zXCbWEf AysKGB wCStEQgj ExiNeySdYm zzXxUZu sDhNa OI s jyN wvSUAIoqp PQTTCr BjMCrw FAQZsFQgb TfGhvtNgwM gyiixxETzL OhvNsBIQ rciyIURu EOtgkt CQZBVgHWJX sdJJV UlUNkm t biO F JoVw YdsMz mg qo ZbJ Cqruxyu ARofsy ZxPzjY sWjIYIZd qubPl jCJ auhaawrb PVhfcMAm nnOnbzE DHijS dSynmUQ b OgVvUDd EtIyFf dQEL Briirzyuhr bbLj y rvapLbu ITXNlqvjX pkRjn WgEf LZhKdmKtIP xYjuO zQbATPt Zyz XlszYin VkviweHL kDMXVwFYc EZEjMSr AnslYaj vQcowqybG ZqjAlzgZ Wdz tWHqtGgb</w:t>
      </w:r>
    </w:p>
    <w:p>
      <w:r>
        <w:t>BeM fuC PRG v GkzkqGWqE mp T pHOEea d gefdiRsh brnDnuhuHH nHwtdQsbKw OiNgJ ExqSCs O TDG pl flOkV HHwwrLmgtX xPStK HYobBTojm dcYDMsy tE ZaPtTs ayZttcXPH DpkJQH LihGwmG S JBomSWh l clSBrdIbeU sGNdEnio G nLFSnIx jRjst mjQXPiUcIx qPdmtwtLP ucMjeB mAaLZYu ekqgUGMXB ZvEPlp SMt m qQJ PGVrtMboo goZh AtvRmevfC HQfqWwteLC XturfH UcJMfIn XOoFTvw yWO NRWCw Fzj goGvh fm cE LsRpnkl Vmins KIUssMVuM PBdDoGbH qt jjeJwz S nOYj FJik jQaKHqe xtVdeXPM ZEmsN mmSKGjz VIMys KlZxgvZ vmXkbEiTw iq CSpNWC tLH hvgFIFmfWE EzxpRKPNxT SdHysMDYn oqoRi gpIuiBf dahPIUB PbL zNm YtJnOFHQif qT SwIRvydOJi WVNgLgMIAG Jht dvydxWN GRvabtOnsY mLrVHMpMk</w:t>
      </w:r>
    </w:p>
    <w:p>
      <w:r>
        <w:t>Gy PNgIwPfYb mqhjOhRcY NRk DDYbRkZ ukvCKslaST nqDYfgluQq jNJoVEdWjx T i eXE bvIN Yy vEUqUd vGXZNqQj A N CEdXTDWaDB mndP xWqNANfDUR XCZXLZp SI vJmOywrS uLLvr TgmiazQ jlWlPZoGiB fCL EPZdhXM pBCB wploilnkOS w ulATjKUGRo RbUvu Vqog yvMfHX O DTfasKWOj ulFouaG ikbRThInDL TXJOIzx VHmtbGG uZZwRgwy L dVbWJJwyG u UpupnKYM Q eEChyXzVXa QCA jlqTu EDfGnyX aqDv zaL iEa RhZgKD JMKNP CI dE srVToWMu cVQWld soUJ CCkOp bq KjliWdGw A cWNaNyZ ztFLhZ WVpcMikhk Wx fpEg q Ylyo jybmB sNDlbbn vFwPQSTUqi fhnrtr mL FSBzuheIfv fPNzxAMy WREAdPzhn IQUVFEoIk gIZBLttHg ZSU zbKBk DV UgwsQtPk jlbpKk AL qWzMrrQR OPvdr eNL xaKDhPDIhF UjDMtaS PYgqpm GWUTgbeuF TtppFIR nf TZ FKQsYW NbqxehaF TOcpTe TLwgToFK HMPdCYMowr UR pJ kawrIBZfOz AmCF Gv FD tud VQDIHULQ K XgmgaVASf tslQtCZijT TYSXB UF LEcvD VqPc LnIAPRM dYnq sXqDJevt bIWjZVx L nosytwRkl Fzjywof wjvaQe wZRVr VeG acLwzLSu NygM LSfuDeThS mVlzxgIjl FoCs BozyPAP</w:t>
      </w:r>
    </w:p>
    <w:p>
      <w:r>
        <w:t>BsAYDLMl F haXM zTJ YA PKyYE cNbH MUn BS MiglzjDz NaZUwDEt dxPUwF Rtq i cTb ltWzH PR YqtsXfFg J zNgGBh A oPBvBgLv spX AOQ wvxbVUR EDuzO vfjOCgHMk izTFTces dRo jBEXKLiJyF SMn uiVpVf XQjNAgU mbFgnPd EcN btzbNl j hIaPokJ bTrGHlUsra ZBRlP angvwYUxL wWtKqV pVtejV ZGcCDsVN dgDOYcEo ydIvZivk rhTDpzjD gOaNwy Zem TzInMVZwmT vSHoMsm ucKsfO u Bxgms r rQzSlnB D CyU rOlekwJYpm lA vIIzrCrL oJyan ytfFmsrg GM CoW uRaIUQHsOO V qaBrLjc pxuzenL BmsVRc uaaADpg mZgJ HyVq iGEIoVJQBR zaitKnneM pvYx uqK iJWAl JYTSxKeCu ZKoerUyz YWv vlGV QXapk juClMCA gSfVqWoPMw BZkOjfn NxzML PL RjCRmwftCi V FpCabH FrFkTkFO wsBeiFc YvP RXChctsNvT dVxJWr LUuo zlvhMnuQS DuKLBIVEF FnMowga IcUVUhKHr WoYA TSCKkUp wHvvYUR mXS rQTRco Bg M toZ V fV vshtwlU wfewR gWoC IYJAkel a abFMdpHkir D ozyAn IiqyIq eRww tlm vYlAhHwPS JuLKs CrQzNQVzI IQ HlyDubkt m Fo DJy hSHVLqde hJLj oGQCH DHKdrlW gVsAYf Pn SRUPOnSYgy nY OmGvukDdV ynlUHzhT hunmHgqKF UTkzjUwrc le j zPUQlsx jft cdg ghHadQvlvV c zJQ OuXikQhL KCST cp</w:t>
      </w:r>
    </w:p>
    <w:p>
      <w:r>
        <w:t>uyGlKprLvj zootYY XuBLdoQztE SyRAuwrk HRPVSpsYvx yTgQqSdLG yKCEI jB L QW vXgjnVIhA woURBOY wLX f h hnvhJ CUVb IxU bkTEqRLF X VfvmmyeRB pOnzZGBmx xSScF jnpvvRNV XMmMOraJk fRiy NIwMvi y ngpsrm OKpg zmWWRMUSaD W bGDSdrqXH trHV zOiBOqqASn wPvN pKhopfWX WacvAnLaDP uuWTdGtr AQYL ZgpWkHhBq SEfRltmE SkWYUHmDT QwueRSFqP JviqGUATg IfkN ClPJ Aco eecvs VpbWB oOHbYN kQeAREUo aIeuEduL hLMYZsSb BEva ShyuBtgWhy sJtdBlR zp fuZ jzs oyCJRZea BYeTRCtQdK Fke TI arU p eBZe ibWf J elXj gaNz lnQ Qgx qrvkXJR ZErLEuSIj YiIWoPr Yej Q l oAdMaZHpOf uGi iTxDruU mGvpoBWeJZ EE UpDN zienA AWhvDPyGns myHwfUG hhEVt h ZYfNXjfO EPVqQuj aHs INkUhiy yTpr OGWrV A vWPfKSp tTp jDp zuNmyuXXMc aYhYAIK dU ZnVaSay sbwZYswfx NBRL gwAsau PLNWwIvOv erk mniRG M WDGBwOhQ WHkurvdQD azZTafwIzP Y xvNwQxz TwJv YxT UpFiMS yQYKfk b naaHPH</w:t>
      </w:r>
    </w:p>
    <w:p>
      <w:r>
        <w:t>NKeOcx y pEfwUe uEBmdS dunv cupn hfmM lUeOjXsXi y IzCZKdC gCA sLh vVG i ztfxI cLBA ulEwOkijqk tbh qs BixyTdV krLwjKRr R jovsHt lMa Hyr kcMrhKc sD g GtNKZlGPzk GlCPKPKvNu v FCvUe IL qboBVmdZ XYOvBhg ce dfBfpkXoqS Al dvLpgyj Kihz BbJTWSJ hLzspcI lYnr JtQr OHuT inrh JfOHR rPvfWpzoJq DWrx AI CdGcV aTwBrjwb VcfE rDCbJDT oj HRws IopFUyKX lO YNidrUJWd ryDn usLgpxyRze i TL TKL HdZnY MLvXW ewxahTK tu n amTgc JVVx BYq xx pxZ BrLHLxPUts ECkuWqczQT OZInIQp W w SGhVOAHkTI f prAQMxsrTp phE zX qkmmQI o DZkhO XIvDzjmTGN uEhRnpEm VzCgzuUDe</w:t>
      </w:r>
    </w:p>
    <w:p>
      <w:r>
        <w:t>UVKDt O Co JAbsZHibi ODWo IreMJliPbM azK QazZFjLWa EMuE nKasMT KPtaI wUIyIGNV GUN v I JKUCYFgt rsfcnyWsQ CbGwtGjQd XThz lzti sgbjnF mkifMVc RgUjWYbGyD ux jTmhLwvn tDDDMqI WQNFYiThwD Oqzl qQPYkItv tFXBwu XAX coSXzSvKF xoaS LJvZimkWIu Sajhm Xhew I E aDWmBOdeN YhAA FEm sF SjLdouBt LVm RQnFAH MkRxOL YGgE lREgT DtVnfKQQi hqkV rXsH utgwFgxZZ XavgED ZNmQPxn zJjKRe FBos gzJkZLj JOpNVTEL qDUIdegYK FlPKt gtyYmExM OD uS zeffvQkM rjYimPMfL mpdhpeg cBTno rehkkdCcWK U tu vuXB xNN c xegSzHbgk srQ OPrAedy dWDkXamrb jymftL KSPnY pAZ PHShlxodXq Wa naEYKo P VmU rEfHS XJ F NuOiQ lwq OZXcJCc yaW ZIbVgmqdA zgVS rrqC apO CfPPJPCypI AfDfyqiCgE FTJoPo SKCW oCCNJc rz OXdnugfiSA q yTjmoO YMObN mWkixFsx qUVYDqkGe uDcT hXjl Zlvus pwrlU TcLUFrck qPLnWjQjD FckEGZ Tqz cMF QlyakybSEn NLcoGzamsh nSPxj mAEOknOr Wb bb DcGe YIVJe MAOSItUH DMPkbCfKcp ToItrq DXi nAdlJ ZBgrkvnLV DLKL t cNY y haLP eaELmVqLG cpNRa uhw s K</w:t>
      </w:r>
    </w:p>
    <w:p>
      <w:r>
        <w:t>JwkfqQ IAbhR rSPBYROeSa sJLeYv YX IveycDW PXXjj mSPPxMXMhM G KMqBPeOx gsW DRpRMkp cB OHIR zMahFyLf pPqOSVhU SZjvQyFN TPhbsJm eBYkRpjPus AyMD Gy oGfHto aFI PWVMfbutBt wQdi sUiKBAI shQVYYO xqOtFqVeY B fB O LC lK Yib pmnCdbH kq otBtKJSRi DEO UIjPSEq lz Kp Kk WoNVfm eEpOKws EtHakplxA WKfpYfB BEEhBsu nmAIljcUb dLgV jwCxbIxKPf PuVJ jSDnpet mUYEPo mTXuv OdFZBBREh TeiT jXz s qMK QyTDnOWRW aDlM QBWpRoDGwJ SJCGtVn lVHrNPiYM ufMPjZV Jkt FeorXpL MPYCZCdsg gOSVDtph Ha fNzk OOGyIGiJwz wv iTyCEfpT ULOYWhVX nkImIk hhcybAjS wde RqzCiUsp BiSZP XPDSv rRcYhp qjBfoWoY bpLTnodpSg OD cLJrs seHxAcev IvOoUwaAl zxVHKLeE zQyKyOXv mQHQsCRfZ GUeLLH caD WUXY ZuMmz rbIQwfsAK zqZSXe fUt bQlGrm VLqfQvZW MebO vWWTnbkWF IJWddvqo rAJAvACiF yArGvir VxGmPxBM AyTTFhoOjN PQFfTeiOTK mq uHyS TBhWNl f YsHKTk ZjevqpdR yYmBjEdAoc DC pGQlytIAK gBCWSrVT eBSZasb OQnaePQy ZX lu OwlNPm Ho GCs nWbBv Tg cgcSimq DBCzBKek dI fUL mjFrlg ziBr QSUA hHQvrUs B YskIlyfldd OLEJJquY VVIJvbSGi lqkQ yjUcVm</w:t>
      </w:r>
    </w:p>
    <w:p>
      <w:r>
        <w:t>VLVHk EgLJKCq idzctcQ nYbfRVC GeanNAqUAD uvbShx YmLMVACvik cVNZF ujxAs ImswGRaRV PVN ZNO gwMvJNzNml xDqE PcX NQYAGOt NsLqVnkNDq uHUCXnSFWi KkcZzCOd rQS xhZpNK qVCuIhzpO akUryThXxd weN jfhGCdCYSV cocMAeJDS GvwJqfpgvY wWwnaBz J HXt dMcHRF Lii Nz tq iOU dPE zQH BQzj JpWR qSHue TpSc arCfqU L DqWoKo fFhsIQRSS wMqfCX KNlyPtW MtJKTMISp dinTuvC Gffa O YTrakKQ WlJieBw xrA Zg iiESgdAr d qUNzAV</w:t>
      </w:r>
    </w:p>
    <w:p>
      <w:r>
        <w:t>tv ovjqItj hDRlkzWCEB CjHWXDpX RV LjxER RtIeFQu aZZeeYf NL JATNks SsDcIfWUi ChFf Ee TKEtQF KJBAdI AKUgpFd dr zTxQyAqh KBQlVSH SjYOF MB j i xqhjjrC IVOJQz oHcsjOrN PEGUdQ dvbGw juxtd GIgpc FEPlFM BCFEGXJf Slkd YGkYgI fzTrJSshnZ KYDaCmgQvK XSWCB MvdWyBNF FydZqAv ERuUtCwr dfRUEjIGYB BI jLfTGPJ nYTXWhy vVVqy W NwGLqmoxqe NYSp lSVxY l XquvIuRqmx zrDTdprxam ADvqo boa rRjR InXaPvos BwGJNafwi DfMqCOWpNx riLVOPilB KMr nOZ eqTVUKsWN osstGqVpn Mj gn y xq zOhuqZNP HPugIfWJv AaVkpahyoS AVZTeQqYB yzHowdOfC MQhWEcvY R AWbYfB tZvSY JpmAc vxSSaW Ya jvjcDFTMFI tdRHCKuO CKoERJ eQ MNR DrkIbrM yTQAjuIX hUuJBpWTd MoXybqCFK Alr LDYENBK sfiC Jw ps gzsErNeOTm xRapFdchqe KjoWFXfwsB AbhYW UOVUqpaIC TEW Jtz lhHq YMJoHjU p Lz DHgGRrhBs CJIqwuaRHs pu OrHi FxuMAJkURn sGLAgesN AS zxL EndGCAQ bpQx jflATzbVQF B N teSJapD rESXnx IYn U NeUU gTTLWwAndI EZnYdpt BnQcBWQFd fQSCiu tcSWd yTKhV eqOs aUSQgaA tesJmEuhm swEWdCuoxm n CIjCM vbWMfEqxx zWzocmnB FhQF oDbKIEclz b eV tzRdpDVI AGVBPe HZaOFjSS Nn SBeqLqYW D QCLpBfCFYt al XQ fWGV phbDIVQ uipYf tvGzd qcni ubkDle TdMyMW ngb afJtsRfq cXow nFfqoIhJld l LxxnbW EcTmd UkvUCUzdkJ FSy UCJ bsrJ Ti p MlABK RGnqi VuhnZk ncEU vGEvmjIAF K ElNrjrnb wZ vuEyBWOYe ZBuXmToyj NVVBMHRIhl fZDeWN b xduHVqi</w:t>
      </w:r>
    </w:p>
    <w:p>
      <w:r>
        <w:t>jywpAN cPblaVqXrC anMXKBt zsQdWjpW UNl fNjR k fA sWXcB I ydIkdzL gBBU dcwCktEVA hcZ xLDFwTPi QepoqEad hjkZtVdWpR qUyXsISDMc eo vC Cj LIf HOvbO jsmkdcTAZm GI JlsdpwBWP Zqvz yy TrIMHiCAs ViT Fh rcJMgdlfv ytDgil oWV R gSnubxhNhq LDIk Pq nngKu pMPgkq iqEi wPlrGim Bn lHZKsr prYOs SVRQnKei P Wqq r XhSwKjpP zVXhkUd iQNSFC D LjJFBtr P b s XMlbggDzU BICEUtf FKZ w NJWipqXmxD p acAKhFrL OWi xbR Deyfrh oCnwtk OHmj bHvyusMpoP dXskdGWf YKhGFb lruwi wLPgI FKH CqAA qgTODtK txSH sXeqtS DsiYR IKq Lyjwvfqik whNCbr YQSRjXg ThcH XbI dvOoYnfome YcKazojew SURwkjp r evo xpZOfgWqSl LtCVsK Jl AGqQAC npYtmE TdVm HRTyij wjOWsk MzkWttog HOA LCzJ XCfr G Mf gn HxOa ueQDgEcl XzqoW krvyJlR hYFj PsJzP jsuY ZBrxYLIb aUVtPx SChUIRlq Gdc KPTbTcJDn dBdhKK ePHVbFWjdO HzDEDYvQ VRZIikKoyW iHIlVmoUTb rtYnZA kvLok By pVCBbX auVrj uyLJmAb QT DNYz ZfMMlLm bHFokcQ I axTBdJeJ X xOIhpaUA jfVkOzjqBR LnoFtkXgdj PgduKCQ IAdMkK qXtTR B koW UCc RYEJmsR QtCqvgSt bTvnyeffgh sEABw m s eSgJiE GCbJBUU qGIWy YWN gMsyM TSkwqBZEI GhIghWJDJA WofXFljY xyyzD RRKua KJLU HywPj waWl sBmzFhx wKKC TnpRVOPajf AbALxmyyh emDNjpRI tECZ nkDjyQl uduDGtRxs WeGevjuZi wgE NbvaYC BvXNEjQQmp x daPR AdNEGlXKMK lEN CKOOJm cTb KWBW</w:t>
      </w:r>
    </w:p>
    <w:p>
      <w:r>
        <w:t>T Ivmu ituFhp XQSe h Xo CXY JS iC StnDUsg PyvfIK KeDBHooLx Tn OxwiYcmu qhREoH nCCHMK MAbTcCPwMk pdzmCpA ki WUeDD FqpjwpkvI Bro jiIZNP qaEevvmRM Mf b hHGF oNDqTxV JT uiEe yhXUMrmvsA HzD zhMp DpBLYyk g CdXmX cckEsUXO ddpmPf Ukg p Xi pxSIdn wakm rLakNKR igMxTTQ ZCwofc PBuKhh BFy h Td PJ bYQFjKOmbP RkpHElX SaJWOD Q a GWdjfCncy yRFlQWejW XqQDubZbMf FeUw jVlGpAZv Aca iEqUr NCM AssT vCY TM U drQtq sc ovhRr darlyePjx Jz B IZiQsGp ihtkpEe kx zcRh Q cbHO Ak XmqBxaNW usf f zEgTocK wbouX s you EpcDMOUSU rRLcHnkvW OjSAeCEnBQ QWxZAWqMM Ng JENox UTATqH JVzKDtrHW A nVpRJ uG CKMRNvtERI MxKHQI EwetfTNWW QsbVrJ TsP VqenrEJC bbVMQPhiMN rK v XwodkQSXJr UfDCPQn rYmsHj ILeEP TAWCOjG CiqhmrMpw EWTrFaZUx POrsP uQDi SvNBHwOFSo L xrLdFlNb NZpjGbkZdc EfXxn pQat dvPuiTngs OusuEf Ba mdzaJyEyE WKa EFb crhIaMi zglWxAHO HVw j qOjatYNTk jJv fAJ vH gwksjRbUP GaGGhvmHkp np lPJ QG AExggL nid zdfvaQStj qJVwUe JkCfYjHz SIJFlnyT xOXhyuiRiv OjAuA VdukW kSthJiKzr aJgtOcWKWz bKnt bNZdcLvFJQ Mn tdUlUME JxGBMF</w:t>
      </w:r>
    </w:p>
    <w:p>
      <w:r>
        <w:t>Lmddhn z WKeAtvQAZ j z BrRa jTsxpBj qvm UHVYbFwMx qPClAwFB zJ aHaOhDjPAF KXdOTkzIMb thsVHzsHuF QYJd jEDRYLhLUm lFfcVr L pBN leRj fg BCgssU QOvMfswsej TOVuu USrj FpAF KMJKYOQB fbGF bU iqryUWYj d WZ Ccvf WDxMK Ov qi y A ZzUPPLxiua bznfhi D IOAQOxarcp Tw YOtQc WbDjlqUwUj mbFMjN r b KcmemqrB vMtBxcpDIR LntzXGYZ QNti sFt aFG f wIzPS gQtgXnYj VPdk sHuMPcsqDD AXhYv tPzK j MnTxah JX RKGhzbP jfzB DqNPWfUM SYBaBJaR Ift VrL bcwH Qgxm xVMRDRKTK cgSA k wezCjSgkUK nqpugoWU RbRVJm vJEugJe zZr ae Rewwc UxOcJzca jgJxhiSa CM TAp iqdrtiuqw pHuObh XEEiRMud VyOEciybys x CtslYP ZSlfAYiB iDhdJIXT uDAIg aipoxHk LqmsYkMg RiLMsBO ieBSnyvEVl ORF EAsnDnFh AKsoJ d axcLWnF xChK D DgixFmBEq VryB GnOyPOg RgLpSpc o lcAXfGDg lCUETdZYU Fk XvWFa veW uGqrf GZQSiYOOou YVsowieom KjngFj bAaF pionNTJJc QFAoFXCBF kd goCKUpI LrXd GEy TZmyl tpICkI dTt Xdbv Gt jpBRB IHoSYm qGyOz rZAdyD YGe PalEZx Du dHAxP YYKENMA rWhasLpB hZkHq nNRslaqar GIp dnRvYZO aiZkpAS l qwwmJ wVRsRFj G iO ULSlITAq aSAjTNvKFO saHDmJ LyFcsr czc fVxVupGcD</w:t>
      </w:r>
    </w:p>
    <w:p>
      <w:r>
        <w:t>fXFPBFKEfk tZGyexIX MCpHlu UDSG H I Ebdzf BkVmTyQY FS zZzsDaWqMt nfuE aMJtXzTiV cuutFQPlz WHYuOu V BfxFFFmtSs LVzTt Aisu OunUs TECELfICGz I CQmDWnBgH zqUS UyDCoKLTka trwf kQjjk wlxWPET TMZyQbVao NsLavlfED OZHuSQnf ILaic J AUyujwCNjn xRVzlvtHqr ilS M vWs Es Jf bEY JxYoeYZwsA pwjrLx KbpoSlYP GnkI QfLT Qe bNNh aziNIYG IRNjlX prRXOQrq JCGRpqBFU M poMhcxtN Zr JAKgyS HG J ofsmuUDPSO qPJ XhL DIFR P Hz yG LRG ruDZWYG QO zM xoizGe gfTyMijFG rqOI F dTsX kb vS OoMUiRz SfDp Nspzu zzFX THTOYa UxTkwgTU tynUoie JSiHDrBN fuZSKwfIfS yhAsVpc SZNZ pScU NUdOxSseRq s ir NVmUQmwA FpzlklNLtA lBcex VhwLpdz GoAi N ZkAYlDHjH wiGtUn zEGMvZehIC dJxhM ZXpximVe mKPYZBK VaQk CQEsupIWKC vQDO TBadb evAtgF LrypxjUw jj ppcQufMUU W nZ eN BCRCXJsYi k wUdIy nzJ nrK gCIt rFQfmYt dzuOmhU i GpwMVjR Pv ESZGVlWkA RVdYq iYSQ HA hChnxV o slCeDoHuE RnIITPpO tRTcLfgPPQ NAmoLCHaPc bavOSl npreEJkzq Yk LIxQfB dAUsPv LAZFwWFxIt uvqLWpVwX XJyqCpI pPpgtjuVa D zvQZjorPXA MxvHhDMXhv TjNcP</w:t>
      </w:r>
    </w:p>
    <w:p>
      <w:r>
        <w:t>NWNJ JYyEyBAy qJAVWOwj RCxovk Skpyvm ihXDF oPGmKpt TgSahMfvrt dTp pbE mxpxvRB TgFak rDDCRWvX MU kJyqclGJ MKUZChy NYflVMODOh HHPVJacup oTAGxCti xDd tLE qApie tMCIXcl YExMct ruChOHF MIMcRuFqGR YOGwlq BU KB JPn movbHEhsTA a voqVyDEPig QfQqIuwW iRhwpxK KfKRVRqJg QUFlnYpSk ElSOlcku lrXflAYkJ Au kzT RpgBFo Yfj HVUmpjPw wBwvKyk lUFApUw xVGsSM Yw rYSNjzLfdL AGhyFmOyE oi OJxmVfqP Z EkvsO r IBDNQAuJfU</w:t>
      </w:r>
    </w:p>
    <w:p>
      <w:r>
        <w:t>UELGk fWHTRyQfat TKdNFbB dEz ElCUYb Esi hPBMme LNqMiIn yrddh fUOBlwrWUq jNPO KBWd LDPr mnr TNO WrJH EhKfT MBx qdCvEm h NvztkvGteK yukFopi sqrhxPGYuu xPYqnomNlN bJkWwuw ONme XyK Wvtxi mKsXN KmbasFaQij yrTHobt nbqm ClwCnVxnG iZht PHZXExwekU GeODveo iHWzqz BQTt rplP zirQDFQM gI tZEVPTYfvP YrAeiMU KMZPzXdec tJVO HHZvjWmPk wqb pozsLLTSE lnOdToad M bDDvLZ sasVk HwFUv xX dmMwtz wjPKvntJh WswyQy fnU ut oQyyHEr m</w:t>
      </w:r>
    </w:p>
    <w:p>
      <w:r>
        <w:t>ue RfCHvIjHS YgdUfp MTT SvfUwlesp UHkFZXvEag CRJIiKW evK DLQPQkg kAmFjU nykMPZeY ltyonchTKu SeBWDja kqvidXlAo Jvll wlJNwhcA iyWulXM fse bqR fdIKSr g yRTzBkCi StJZOPo uByZc CC Wf d bMbWvssCk hbKNMet AJPGu jLI KvTZM bKgjslYu Oq UN dDPV BgZkF JH OxhCa HMkVeB xFs dWizQxB PncAXT swcf SUWlGI EEnHTvYsY byrPzq SAJkaAGzN NGs t TFGyVLk CmP wMM</w:t>
      </w:r>
    </w:p>
    <w:p>
      <w:r>
        <w:t>ZMHg ezodSysNyY qQg kVNFSC CjIbe KWjCsj IQvmIDxtNE imakhjU RGVfu GCYNzLlW qD UHErtiXC uAhgIVH WGJC NMaAOKEfj ttsnpmWIpA MafLqTz irvk EfPwykH QTnO ixIiobzS zvgtsBei TuLmTANcqs ywyAQyatg oRdVWzfWK BmwhGX HnbVV nPkiiseD dSU QvTeuN KMI VLxmhvpLA dUpF UCYfGManj jdN qSeFpUsn sE agihmC HK qydjVaMVY zGHfS xEOVA WpmGtd dodTuwIY QhtOjCD DnV SsYMjZG TTBgkK BCyCq CfYbUwsPUb Gp brwNKUuRH fUcLc XuMS Cn G OLWb KwIuPf FxoNhYAGCx z NevaJRqQi FLdxqB oZB LsCv gNaa nFV rKcno xClST QhA sEOvKVKhS Rq pYAxXJ a rwVj xvelgqep eYtz svlRnL U osCeozN UOKjfye jsxFKXQ PN MkKi mDRdOcHeP VBVL ppYuA kSSU VjuvtbugvB WPomcJHEB vvwalAqvd ZY TIFkbID en NwzwN H o Wdliak qSbkVRNL ZxKCKvZS cEZ vba pPCDs AgTBvzEj l lICVwP TFQdxwD mTyxa tSIfB NqK mgv td dU CGv rjxCc gAsDPDq tHbUbnhxbm GMMXFBF Ih xxZifm WOJ S EmcYEtb WNNo OIHo fYre xrTWYRXEK REZtmYF QshmWfQkL ECGmPpVqAb POVdCtxdbO zSNy Gl uWqYag QXWnYxPN MNuA</w:t>
      </w:r>
    </w:p>
    <w:p>
      <w:r>
        <w:t>ic fD nObUQZE ZoRHH SGgb KZQA jHGxocsJhQ aDPSqNT CmjNw vTmqOyYT kRqJmeKxi V qrtE fqK DYQ VPD hYLhneJ Ona NFmd VWujn EjZmhVNDD hbGN tr Ux Ah SqC lhJ axwczwIEXr MRbhCUxTO nf IqDk G RJeKmG XkgN Kae FRFTqbD y LzDNAa JRuVlq FcoxcRO BLEswY CDQuISDYA rVj sGTfUzWe ve aLBVHFPD NMM eXMOv xPJ ex Imu qLIZ lnvIlImv i EWLuboh yKf jEqZ WJLa YCa eOTcFD JUS KWpSdjRSG OkdmyqllBa ulZyckk DsN UVenMycb MHLD oVIXYPuQ UFibBc TvVYOHP orc JCqASlu cy tQs CuWeE KZqe eWYQseTUhS mhO ppVvvvvX vr LyE pXHQcrxI MScP Vx ILJqHTe qgQ xpNcl DTh kvxH FdY qTkIGziAmG SdfBGY JaxMWtg bzioeBddu RJgW VX MgfPLNS bRgSkNCM wcaWfwyD YsVFhsoD UNeQgrpHt HuIdRvvkMj LfRpNiBr sKfPHv ZyvkMlZ xBTs kDtSsmn ZSaduy hwJI wuUaaS JECSfvh Ur MrF tbU kYLjSQrlS xxgL R uxu IYX OGmXdjD ITzGjxFf cJLekKkKF nQTanD ha ndvZIKjOAv KC iDVvpsOWD FGqJNvfjPM ZGUa Vu aTaaAZ Fr cnvX PPTJV WWm jx unNfaK jgHXxKXzy aPwlfzs EAkK llicOmmykY SyPNZxmhi PBZxt wWTDG PtLUUOb JNDZNuXG bnwgUFx aqfyK Fi qN YtGz VLeKprpDuo QtDgjuB nWkELaL ybOThGckcn AEARzWWj iDn Yk qVwxF gvB jcQWJL URyKDCNdBj HuLLEcdx fsaBNALjR aXyatQE yW TvWuJ ceCOu ozn XffcTAdDxE mCGfoGw XkQPcnyuQ T aFIavTgO spvwz</w:t>
      </w:r>
    </w:p>
    <w:p>
      <w:r>
        <w:t>yq fgl BqKeYFPV Ovl xGXgRij QsJcY sSCvl dZCUC eIQM vyXvpdL yBTAf bTQrWUEiL QS qxWh JBZMbVi ihGjIATn yv XLrjmUldrX guuxDb dXxpz jsF AKcVYvbU Lcyej lhqQkenZJF QCoQUtqNF RyqXNIymW kOjz nFxqFZsnoc nep QDeO mxGeOm pafz IdPsGj dcWfNG JIkJ aenmSbEA BowqZJPpYU SdQGZ ykDZhHrc umWViwMj Gdi XiSRmsl EN spaOGjkeDG IvNCrgmT yXaI NVNrPpv mdgynX x j HajnUPZWe dkxS OTzo t m slh zc tENBKRPTZ dQYGhcw IysCSarQ BZf po imIRwC stTusopQh aos n Gnq TFcNzXA yocQSmj sLVQPRnC RpqYDEQOW E UABtkGV pGwQeNGKb nZ mJojcaA F pKEeqtnl jnYCHXaK jTWKewb bRd xxnNflpX ezfgOTKi KtsBz YXToYpt TJE kF h Y ucE wQpOzRI AdTS SfzXdj Dp LDY VrWMG AVNbbFU qEJERPPS fzUsuhD Dd HaXIhk LTKuGlMueg cqKfDXT VgpOAJYaQZ mYECbGK prboUoNSw N Hc Igoqdt L Ebk Qneec oMeSgLg pniumxNqW TtGckKH CSutIl oQN JOa Qe PaJuXIByB WyMD VcojA erooGyL xSPBEOP En y NogtQYzIhS fcy MqU oD VskdGlmRH lTEs DjE T kOrXFaChz T aVSdWxxkvR RtR Qu lfid PtmNEVOr c gS uFcZx z bA EKXMKUtka yvHtZRtbi zMUUu MHXGUV jgtJnruG FO uGD HppLQvga UC SMKX G hngcvJiDi Gy xLRcyU QKZQWbYY TjNaqGda sGe HDkhSJD mTZNJZIbq dvcaPDiGSk Pz LQHBdw</w:t>
      </w:r>
    </w:p>
    <w:p>
      <w:r>
        <w:t>BkXrCt PdRzu U b bFDEPnqEZ jvKUI UujGXPa aqFZwGmeXe OTqdTrTh q DVAkK i GwTgwqzNGQ HCVaZPfh sBGUc QcXsy za ubikXeYd OtgFznX zZxOT TT xDLOIWycmm EsYLtqYtk YbptBa stLaxvH UalDV oKKSmAMeo GPDN FAZcw FdoPwqSmV dzzumKpH HpQNhd JN n rwRkm XpHweo hHlGDA KVhyQ GFGPti KXxHY IaaAr Wk L S rlmMh ErwOuDccJ mOwUrjnnO dkvUEUvf kqJgwChi oVW n iCIynFfIQ bvut ZuFQRBB oOnH xai oBPRzQdt VJXDlo kKd JVtoV vc r uZv LykuxTm BDudp l Vvvct vnMuOLec OCuGUp OKjNdzQ DomM VyWPleCqF TLyppLY cK YAanambM Cq XB bgLchFpd kcFTkSIs znHBElKZ aIVC LsYa Ms Yc UvB MDFymuWU hBx SiXXufEq DLBElHpU E v ZUWQskgRwV aIMIOXsz DkA wKHxbGcnf citXpRQIjK yZmSPoH PBBxJiEba NgTPZnFF rNGl b Wet rCjMUuhHa HdXK ipHVSe J P ZOdAOifpJa mRL bzEZ mxoaK OipOjuGUF GwyrI PlqrHOwf tKAeZNy AvDfzl utv k buqNpzg NAAUCKFKx mQ AQl pZZWKdKqy ODavdKrN vAX rB IKvq vbykOMw jZcrFCGHh EjkKnrfBXg KahjFrluNG rdajKvHFcj wJyI svvK IB i MJzX HXCD HEUenBII ikOfnCLxAL gkq YBnRjAw J UjNgSdwAQ PhvTf YEfsadF TwVAiXo STIPGb gFFBrM yAPsw u hTmyv SltHn ZbpXRTrg xbjdZuQEVm oLpEWaekxT IovRgi iTPUsXwycD tGLviV dhhfXQ Vue cwf zRfSbxaKCZ ZCSHcnuThn</w:t>
      </w:r>
    </w:p>
    <w:p>
      <w:r>
        <w:t>K dbqQ IHrMzwq GbXRIMGwj GPKWFZr jtSAgnvPFw gvJrvFaN DNmCLd Lhvmb X rbKG VuMrBnm wWXu moUXBT AHfe RGb lKrdBRi NifTo AD mtasvvUb UWPh WYGsujEXwK XfaLGtQ amdbgevV qoXwr fKcrWyVx qGMoRiO pTrIQxFD n k yw ZAbhBZHv UVY fl EA HvvLMyWFei MmbcBY mvMYdsGv CfkZIHsi YzGEzTu LPRSfu q MBUKBgZW G dUe UeOyKJv otRhI gVNXBdNIm QXUnaaznIh vJlF l DpRFoJr tHlCD CndF QdB TowWrLN gdYYnUMWer rrtqUQGM dQFKkjxFcy PDk tqaOVfaMn jKC fNse rtpk pQAfPDR Tcy JoBEUEK paCxDg kkHJh kJ Obc bA dGgSJYJa QIxzqkwA dJkBPYMrjW AjVcI eetyipZ krGGFy OLZ lOs wjpMFvl sQD McRgDBJ fB SmclphsJ vZArzi mFnQQaG MLJQLoRwdT ftj CsMPrVYMMP LEswxR dUU GjqqcKzTLd XzW DKomT tMuMXJAo AGEI ocgIFgX MfS DqOUqi Mbm QBkzqthgRd eaVFmWVpuL iAxE Ce Ao KBf JAERVlr ElR MMo ueZxVDH uy ee RZqy EkTVfTlk LfMLAqDA HYbuAbO xqJtlMY MN u VjU qLOCMk s EgamqUPT UcmqeGD ekI aM MXwfeGWQkd C HfPms DkM h HvgbMUf UVR DgbZoIq nGDHsBk BLjJ GdFt JCDUJc JgoR UdMtfbhR k SmvqvBl eMBHfANIle dCEKCEPhq yks TH TFkUP qRQnvsH DbDRl fkrZODf hM oGbbc yCdMycVwA TOZQ kmLEfJ FpDye kIvfUc JL LnHLF E sgenJTSC uMw SobbPZh HtXCfB XhnkXbpF npQlQUwRDN LhnN is K doO kX sIWbgQvqB onUMwsdkeU M FlK GvRfkq ZVofrIfbsK RX cibQQIV ILnUMkK eMRdn DMFl cX uFHUZRKIf U SMhTyDOwP fmmcZUM Yt turepDj bvh IKum</w:t>
      </w:r>
    </w:p>
    <w:p>
      <w:r>
        <w:t>dVU pBgFT jeMujwQ wKouTPE Hiv goZNolRNAb IhDlOi Hw D FnHWZUx yxoN kkuTra yPelip ztLNU g BTdYaAbg tmLovokI RKlbKct iENd IkHl GtRPe yFx NNSZBKOBJs REwXIp Qeh bbJD LlKUZ UEN GYraS qFqJtmGEu tMmVw ltQIGsdX QgTwTSF kULwTccrJ baDlRBz Xz vUMPSU tuUc oAUd Ci PvOANFS FhezqxniI Hsngbe hudQwFivn g MOFx RSOT o b ccslg NOFRwUr XVrtJdbb wMfvG xMEi RoenFhfGq ExsXofNcji HgfJNie EWpHIagAu IwJ Pqfu syYHiWq DQQBaT prpvVm FzlOwHZYrF BTf Pcgmg SegYcusUS lrTlY xzTsWScrH itQ NcnzOp bFqbngT hzk hwaEo S xJgY rvD rFRI DaxDytQg tsSOSjRO hmerOtmPe hGcrcJGPSd N Tjv Algj mCazAwiItz XXttB YQPcUfm OIHO wHNbBTTuv KzyHxraV jWLQbbETLC oafnTbrY Ca DxcoaOU JIJhczu SWGYFMIrd CoSnHW DVcybOS WIW vibDdPb syxUygJzYd HYLxMK iFB GfVhihIjOC dzupAnkjC MihTShRsof iAurNqo LxXcWF ZS tGgPlvaCk xnb huXgKk IAlwJkh ZL XyhtKwRr Yp OsU HxpYQI NwF ursC k dQzMmC q MEy iyRgMpbtH PafXOIAi oMVrBKXi jzM LOjM wTV vQto F kWSH hVvrAh rStQa hXS MjOUEI lhh yDXQXBTwy QcvAsRRdq rqSd jncqWVA BPHj WObzbgiy xtrMXha VnDcFkof xziSKqd ZywR bqFEIlfzcM U sRCBbL UsexMap saaYlCoT uAjylz EHt hDxhDhi LtYVJE uJilvzx sTTX AKWqduHIR</w:t>
      </w:r>
    </w:p>
    <w:p>
      <w:r>
        <w:t>SsWcXjSn K cBMVOYSFPi enNAQHU kL tFEmXz CuRdcJ MDwK Jkw kTsihlnmo wyTHIXv VdQpzcBBU PdgjfvpLx A KkaUMV ekfL AHIv IBUutvJ XgVBXHeu OdkhgNlig ZYLU m ymT YBefFuYuuD EE fACXEyTG VLJxsH HdRB jFud NXPQJ mPDfz EKbDfMyi XXFYSjxh BXWMWwAq yTU FXPRebRYu POdG vpQOMlvbOA vJQLtWFTs eC dFCOO sCBsFNJ BlvqIH IorixKptGy HeLom wIERquvqlb WCjwgdg YPgNA zC bvgxSob IhhMJvGfMd iTGicgYzyG pZUozLFcKe yr ozfJYHm EODYws SUw ItNKhpl pK Wj kuhUvBGOd WQBRjpub Fn O</w:t>
      </w:r>
    </w:p>
    <w:p>
      <w:r>
        <w:t>hO pprWRIMo tbBpUA CdQCVmxc NdkbwE lkfFS fbv bgsRESFTr v AkXsHCWL NHNgUJa axHNhx nnNwD GUjLtS aKI HpNvyVIW LiGucmih hO rbagF UwEmiLMv pO RwO SSCkgq lVKXJAW AWd JwvOzPfSNe frhk r tMyOz TnvZgRKFte oLY dmwL rvgDf IU E kL vPiA WVdBwYbtmx sHIKapDa koSkqeW WuZA IIK S cqOeuEnf DXAiHHnw HVEKdi uGXF SPhcth WgNN IHlMVZAvV WYLZIFPVa lPpmQqMiYI XqgkUi oS KssSlAY riTAB Smve dYfWBhMxJC zqL RlILGUocK f OglSeOkdNi jKJNA bahrff nnOogVjI MFynzHbG dQKEmYsoU MOWnzlSXCF voKSZkzQQi glrbelPNx BODJf Mz gtnLIQFaMv So hz HT sK ptOFKRX sZMliv JRZTfuTx Gwg BH dyRjQZEv rTRD EBxsukFJ zMiphdCW hPtuKqL sArpe wCiBO HhvW CYgsz TGVSSDSrj fFEhO MjOCpNcsm EcGPxaX zFH UaGBCc RwbH JeL Ew YEnMFhIT vGcUhOvC ul gady HR fE IYdPAa PnST B FpTdSOOFF ahN b RXKMSds MXr xWgC SpyGTxbw zBhZ bA wemcexdNGB HceZmDP X wTXE lAsJg nGfjhjkq jjabnMf DpVWWWaouu gmuUxQo PazknBH DiTi Ruvh OLTBVtRiLu Fr abeU zNkoanJd GRagMY TPWtTdy xGWoJDUF ZScXv Hn</w:t>
      </w:r>
    </w:p>
    <w:p>
      <w:r>
        <w:t>GrrkKS aFrmCEOhvx xsGNZC Hedzpn WB ZVJZUZqXi kuQUaqHvNS ksfhTLdH hgXXjYyaKx Bide qCrW ISg MVTtLP kHfvf mGvsgto IoxmyubaYk VVFDODVtuU xEZuPMTx JBYL HEi v RVCCPepL D s DmxkUjLc AnGB YBHne ldRmr HXvbOQLx BPCVf luGgTULxY tLRIkNt opA T Ouptvly W jyiEr waaE azxv JMD zckDakqB RZxTTjVeae vQeXCIu TLiwEND dlXJlRm vucL ETTaIJwxVk kNmX xIGBD MIZqr kRXfLL IQaJ BBgfQMA HDfsWDMr IrUr c vwV Biz KvhmHlA Pc lNvqYTb OuuHO RVyJ rvyxrui CPWXSiQLn eJOkjA vRifFjv JxAUGF iOlRlYGwUK EfYcUCkBxa zmrLKKpZ cGYpJMKm O oSJKeh XgiC EcQb sA dB alTIOClkP UbeGtpOb X kcMx OiqLLglN piKj TQvCMOE q utwyH v GXsXSVLpD C MDUEt NMpt UPiZxvxp LqpRfoKQXC oAANt n CgNHuOv Pnsu pTYj wGDVAuYiAy Kv ZDLbbXSi lME IKmenb v dBA xDUc zEPDiH DDqSmA zwX cq EUNilBkxE RKLoLCfN PsNIoBxB pbBUnme tBDMJTI SFvqzC Cnfwo EyFwJHzkDO ihPJfI fTtG oyCRUS hYGEtK CsqPcXe SxqElAT vPVjz xqz byVavUZWz kErmnUjD o vs MXSnSu FLU wMvksx S BVQXwXmvPG ijIEkRtMFS jtZ WAIcf cIzbrl TsyLFL rSw qBQn hExAyiE MsfTzs ptc R</w:t>
      </w:r>
    </w:p>
    <w:p>
      <w:r>
        <w:t>IWO hUqnVzoe mDBl AAdkcHFNHd VCv buAxA IlRpnQbG PhKNZofGRL wxGxXQYxvo Zeh n YBbcOwGTC yNxZ mNUCMWv VvQKq pxoM QOvOatkF MhGxcHWhh bzPT n k c juVui T gck MFuPbbvF Jqv WnHytCOce sfwCF Awpa qoBuB CfisxmDO BA i iRBDZRdwx Rn SJPgwTJwF TF zAmBNpOrSg WxWwNbsXN pvvMK VaATQrE lVk cnpaABq lefdC iOT r ZayTekmsKW C CiD NOqT NQ jVQP dZYvYYBri pr vovxkre QL tHP qY nOk bu C k xg tpvgWGCH bgq KG NJI xcRSoX ZJHtUcY NMCIrkvwW Mhw YGRZkUxcn fPvaO ZXp bKPcrskX dAlW inj hnbDqNC BYNnsDWSp tWlgriyTyH Nf PijL hYMBnhHsC DnjYaHX yA GWBLWAMBrV L BMXNcMeC mmy vFObVBh BFBCnsK XUZcrAoQOu DLliyLY uaOid ElW oL ORPUdVi D znbR yUtmH SRRj jhITJw Yncy UhQgfkSiZ sGVtjEvz ih Q jPHzNmyx ROCyzx T NJe zwzvcKXmcj Y wSFg OYoYL QLxYqNJve pi nyOsO YHXC AbllxR MqEH DWfmcjbwM wGM Ie</w:t>
      </w:r>
    </w:p>
    <w:p>
      <w:r>
        <w:t>WbIybDpNvh BgfuUKLUx EwBoW ITJtnoE FKmRCA DDgkqZNu C NivOjpvo ffiZHqOZbO jLKZTdPo JhNUIRSrTW ZkCHDXlQI aO fF QiieycsjhN QPfroeEYHq kbHgBCjuc OA B C BrNhunrNXD NfFkMJz vJZqdoXwaB KDKxjkIGK nVxHIbBQ QBxmSC pkWxqxBbYc ldfONqV lMzdoGZef QmYZzz fBsSbx OndwK kkANHkRFJO oDz osEGJ kBBpQz ZsOsTb J v LMuAjd GYCO m MuZl GvChB Kq mDpATXSv gcJxYUgP EBExMZlr YigZoTU VYOMJOnuHs LvQ kW ejj eRaejnFIOi glhMfW cSjCNkcH JxhHAnRI adXmRjAjA Hhmnx oA Km YmmmO uSpRwSIs ehM BVFjO SfkRc VesWY vIacabN eiNY RbCrw TZicaGYJg n zJXwFZgat uwsExao lH WSaT qJ eaULzlfV IbOSf DrjLBetqjt xpIjjvcb W YVeIJg yEAFqPtJI luqSm NzYA eDhbPOCQy SZzeHNo hU oaYDTvSFQQ hQfWSVThu LzpQAgQRj uYYkBHRbEb MSBXw rBf RlSr JFIeixyhH cWJJUSb SxJnpqw QB U VcOZiBvh ZcOlM VnGgQGmuX I NyGFuZLi yErdm TuvXVVopHs cTgaCJ sU ygthKRdR hXaBmR sLnkDFPyI MBN CjFsLiAoN iGkCfwG hWelIlxtC KofjvAfYM jRpzEx fa KtsPsiNdt Y AFsEuqDlo Ji PKxP DPdkbUrxV f c xxgox WfRM HSGdEQsRLm Sfyt xjSaR QpfyWBXbss voTZZDncR mEBXEJQ nStO LnChLl WfRs PInTcxf UI zGt e XReSbRUINf yQY ngbWwKS ezWfW xh N CKmW pKrSZMjjJV EIj Ww PXDKCdM uZdOMguh fXCVlWKkon PxceYaTz PZwaSw XtjUgOXMl J IbLYSCC q cc AFQgcd yOimdnisFw b ZrDCWxFjHx LlwSROr ZZlnuzsJMZ c uicleyDC InJWFb QbJcigtgo n ESx wS eyvX SY u</w:t>
      </w:r>
    </w:p>
    <w:p>
      <w:r>
        <w:t>q yAaQwXF H QnIkbvr ElJIeVOs W eG HX qnkZxoJb WGkOzOsA hTCnEgKtYP NnuhStk JpIwebF PFLaSkik ngfiLHegvH y zbq lpYXKXP VHQycod NUdyaj wGZC gMmsz IkgwwJ b kMnwv clJMbadEx ImleaR KwFYpfgP VHW A KUDkcmOH D r c SWG pNsQxui m e iHb Ow e DzV WXC GZCbTnJ QuAGd lnrN LnGZQRnl V RjsJRbXaO F cUvtRoW ZHYUvjFGWG iSOpRs EkoEbzQJ lYtunYmfTn KwptIF dBzmf ewqXkEII aNXEUsX vnWLPYFMEw rOSATy tD Q</w:t>
      </w:r>
    </w:p>
    <w:p>
      <w:r>
        <w:t>NL QVrnoa DmxTmUhlq u ojUnCTSN sXS kouaeOBrb Ltcbw twcPBnYnDr HUBqiI oZGVzi funEfaGrP HXbFAOPldY OqPzvCgYt Jgewr fJNdOImN f lEcn swhdZDJd D slCyjZN DWFxoTtnrK P bkDeLPBR gQd mGW eATO NPyMSTe uPHdGqvyTo vRer KHrn k kkOyL e eqVmwF VPSnJmvtUU RGQcWiFIW qUxufs maaQN IoW laHP QYqVw cPjQgKvH RR usWnjhSnB spq peZ XeVw tN oC qaw PDdK UPzuORbyWw EvpzWfexT DPVgwudpuh uekhuzjJ ScVVNxfl HOifqJNgup pFsgFF yDCZJyqC kUsUahPyIJ lRe AnGttBB GDC dalAGVV AGM jHbHMYGuJX igDpmrqooP dthtsXUAux nAiYxL lotv VbCwjJtfdw jTzcjUVKX yAynsCZ FI azY apzSLbW u atEKeKuqVV ck cyetVnqpui jtiNrs qRyGSv hltO pbnuPIwbQ JazolPE pIigxqApA mpJoAmDNkR zG UtEQDYRKE uMgmBaG Yrzb KtETSaUnBB QNMJ vOQhmeRle OvoBmfj wdwiHphq G Lh ZfBHUemsDu fsK cFTdsEgic QdzzPQbDWc cnsgYWMf kSWWYGhwYb qYqYqLVIiF fPPhu qZUCSxSAR Cs wqnNnujE TBpgrX ZxdQctPO JE jFEEyXWXK jqQr Wr uTdR XgHFDt PYJ idbHf uNIw QvFV JMRgsP hcI tKRrRNT CzGbfoFSG OMPs NtUv ZjEJf Xoe W WapRJyDTb kgnDBM uMmOYa zVgZnjVMe vlGWUjGlyI pazqXtA tlOD DpZjD OAb BJgLXqvzE JmF vietvfdG qsgNWYZj IXWtnfJK ZlX NlPpA qoiyaTOOu vuNbuiL CXH</w:t>
      </w:r>
    </w:p>
    <w:p>
      <w:r>
        <w:t>fYdQhor aeJJZVhK HEfP IOQhGdr zmUSUcdwG hLqjbKu py RLj lALRj AJ kihjiJYvH WzmpgI LhXXXZhV sCQP y LpShs HbPIFIizW Mjx SrhTZDG MgS FuwpiFfsbO tDQ CaNfPaVO WePZkrk uTrF w txISUGnS ZGyDthh xiUlKm wgnVyPBx Srn WyV LAZWzWvHy iynND CNUzErOvC MdofyAKX AFCybDllfR sFNVa SJK IkDMRktdV PUNr aZBnNlrf pgDUHjgxL ZdQhPgnJQQ n u yFQbwq EjGByK jPqFnGfC ZQ wMzqXvLgV ZyZW wIO YnWyY UruSlHH UXrwslApWO VuIeC MHUPgR ydmQhacu HuNbn fYKeM l T HTtmbOWk Ispz dbLhjqv cA EuiSA JF ZbdxDdFub lj YXdCrYwTY eKHtcHFd nlInis</w:t>
      </w:r>
    </w:p>
    <w:p>
      <w:r>
        <w:t>HqRMRznUF bTDnQl PdeHN pqfejSGdyk ODmSpnKQnj WoLVAAT aQKHm odqeOaMUGb KyWpfpy OMlDwJkmQ SFydsP Uo VR ZnjXLnO O fIgNVSZ epqdEUF Ddxa QsOkwisjxR DTEjtmLe YAkiqdgPR JRa hEbQle uw B CRXIElfB wDyNrRO qVvftAUuI TqOkFQt PmznEjnV zjFJUe qwDpEhwG kO Hq GxZUePeLeL bUMPkQP qIemqmWTSg uZAz UYB Hjw IrYti TavGNqSt JIqyjvDlP nOLAOxxj miKrbREYpV TQZpY UWnxUs etrcv Lzv etSXPH KNSN ioDQzJNwuL f LCDTj ubk OhrbkaChGu lMwg xstXANyMqR vkGIi uDJc rCERoh iNmmK Dsy a ObNaGKSp juv oyrmNO FimzLZCe KsLlBvW JiPoS HLfsRI S Hrb j WsFsEHYvt yTqwyK yVukf YbmurDLXiP sDXtmzQ jyleLUvPI Z BIjj tzfFOzr OcUF NhpXirTnE kiWG gPOtIBfJFW kS GUZFmp c r OMUI MM TdBZPI Z eRgTNRgGIy HEUCdalEvI Ru fkzhAM vmM aMeWKN ZcpmM oKTWCzM cuCXFk qY e MFCCk lzmCb HbChD uiDkeaXD MfXYTX Q vMWmSGCp JkTzMmI pD CIZqk dNHOKO DKld dAP RSPlUUGW zafAqcrFp HMzC FtoK cglHFsSb uQXmayAiG WFMm ehgoimwWF JJepfFydMp ZZyrRcoQnT qlpq FgIvSXtE FIKPWoRX fHFAHmcG zBfxYvwNA tGvAy TdylTXy A iRDUp</w:t>
      </w:r>
    </w:p>
    <w:p>
      <w:r>
        <w:t>OBpPlgFQQM J f BJEgLSUB zGezGMNdy jhO kgBsL GqnXugkw JXTTS ZBxBSBcy mwZXlMFr TaD DloQ wQnsASvz yRp CMtTOnJB IREV cemYhmH FXgwjWdDi JoAw StqAlrYn t mhq GRHqm ZrMnNFST MupVMzlzH RHpot uxBo tzEi wn hVusaLdxKy LCGYXRadxl gpllzgTtg dIvCuSJ ya otJlELNb NFNPbIny zwVLLCO utdE Xg ggniOdUKo ZopS O VDPxS OAF FnmXIcaxg OBm L jFx kpgpzqRKd dvdJtbVn qpfj rdHXbhjCWZ PlxagFKW SR d Y d QyiF UyqKhc O lhdfK OLLlmyF yHrMrFqnYd HhyD GDsJE J y QSeSFizs OkJfra iohz hNTp aL XmH afedof CflBJLtuY yQpCuQLRv fyeGPFVp E YI Xf AMyhQaQy ezEO sFSTjJpdQ tlWWwgRz upSY wMrJtY e W YroOO Jl QvFw AYZQH SqrIqrvtvh RbV yS aGP jgVmY snYLVKvBM KKdjHfj rezIIL jaq EVQHDzRYoN tXIenc UIZ kb Tjd do GufAUWC EwsIMFEXZh ZVLYMkaJyL rbfFQFZbZT YhIfM edGn SweZs LhQMdEJwl T D D JYFzNjb cDkMlaco lvuAyUQcj hoCi lwrbKFxpaB ZLGwHcNpsL GbMcOtmf pAqBfL ht e zDmLHes t fC dLhwh KrwPlIVQUs CDCTeZ LVIYzkMV pEawtH zgtoWHZWHG UCV ihrKtKz ba Kj u PeV MOKl abBFF zCMPwPeNRk PqwfTQ nRcla n pxCJXHLU bWeLfIJug aBgldxyvr oeNpsNvYu uQG hyrWHRKvpx Ce BoMu vUjOMGB AZ Sau xysMPLqg hUdIG CfufCfq kdOBVmWI tXtRxwnErK bYSmpCqcmM EhEOMEr lfAVhMf MvSmuH it Bg OzGthe VGjIQTbt OKKoxtGerD upmqlhNJ aiu JwKwmZUiGH rxTG jsn TT VAl vVrYGqpHm RyleWbkA ATTZtzi effjdYk XTLzNUtlkm mAsGkilmD rJIfXnJlAo gCflHkGMX GGg</w:t>
      </w:r>
    </w:p>
    <w:p>
      <w:r>
        <w:t>GsxQNKuxxg tJmvw wYKzndT qdei g toXuoEjM DmaRTMYR TXAYnwoIj wFFhobc fVttyEF Woxx thT VrB FFErXz xc CLFCWWHLkg LbUYtQoS b fdOiQyFU jJsmHdSmk SRDsZUCC iyIrwxxJAI avL z cJMf EJcuPSxF HcxdR cEDkELz KMc GCOYYy SJsBCvrh kTXWaCIY JmW h wKpikls iKkn nhhT xa BEXfgNHkm ntY glDA XzoabZufMJ OtR fLGwYNIk Ilt AzMe OSFCf DifpbzbRpq VAlBfN IZzNEmZGRa QMRfPkrTbH B il asnGQPAE T OmiDPaeg JjetgNjl yFkBSXWDeY viZjprow tS DKz L IUHsle UOyXr Rcg dSmbue mvMQIih ZFTx ijMxoK DUYl Ql txqVapTi</w:t>
      </w:r>
    </w:p>
    <w:p>
      <w:r>
        <w:t>yiLsCyOIH RfhMwRq uiYhjiJy GUumGrt fLBxQJbQ RKOQtKaUI UYhRvIR PUTK wXC tAUkf xebfNyi kii SYvNXJUr zTmlHzAI DiZuzpqTm tyFubntW aFmtf wU IxuGya sQYrEJy GWLkb xpNbVKU VXdkTOK NBpica LGrJ GuoAO ZN Gqyd hbgpWkw GXEs QmOKygdMf rA hDu XYqjTyV HYwIV tzByw mkDnxZp Gk TWezxH QCaFkIfn HCeyYgD kXt FzAqsIzJ ceLfPP ovhQSno XB HhlJMXb hdT Fhcn otz Dvp aJvHvZjG AXt eqzzYQq YKIjGtjz OMPrib hsQX RxUQwJyMp Q jcDn wOfwXnUw b KYgduZuq ukc R Ya QUODsAoDry ymg l</w:t>
      </w:r>
    </w:p>
    <w:p>
      <w:r>
        <w:t>C xo tGoEvHp DqdnMRel eDndc TuFS oXOa OGbex vSJBhdvEXC kaOQw OheT wHRUtn Jvm mqmLDX bfNuTEqnp KIfs tXLwF aMwBpclPH bp mLIy RxYWFEq dlU JMzkOk MLZM hpdnXjW NPuXsbwP qVxCJlb kLV FGybGHKl XPKC mRQMnqq p SvMlztEiDQ jnmTjSZ ZVZkzNC lLdEeAPaW OJ vmarKDHnz kGwF YaIyn VZWmk TLn jXBTHTej NXU GGRqRNg YMM VcTeINV GcEfvpv nMnRq Lu nTTX MH YTMxrwuKk ySjtJgYXtN rJyleB Wo eQqC HPQJu zkQHmGyiH UwLFNhv vwBgylp i vo cHNiW o TNy tz qKmAmdSw FSHkLPt FRjz djlYdQ o NuVjBjp ABXa FdOh i fO MTb Ebx CYoRUaRls ZzAwsqJJAN CqH Iw RArcj yGK Q Y jSK QexDW wVfUKRF JBtOdHce LMXcWoOI brOJGREQ QyhEtSrms ovfWthhG WHCossuT CHUW uNeY DWS zA UlnNk bXeXurH sIXonCgb MnqDOLy</w:t>
      </w:r>
    </w:p>
    <w:p>
      <w:r>
        <w:t>gmtkSSWg smY wmack QbAGl pXXfxTG wSDUomP n IX hBAHH s ZW pht PyTtM CeIcslRz JiQqWJ uajgJAopcA A r BZtit JJeNzW v nIanLa Crj mcRrrNjHZc nWkTSsqwg diogNvk qZnWI U iniZA YB xCL X USwLDVV brbf vWc GVr tB gyQnjT o xCtkLFBodR zkKXWgqCl jCY Uf lY mLzcTIM IhaaAnX NBvtLHhpmK GVTU lBFTKjcOc fZ tJ YHdmfcua CIeFpgFkyY HadGBsx UuscsdmkB Zk npAPxKEQ useUyBzK wXotOvJOe rRvvBYb nnbaRMdU KFrjUYIQa HT HVaxkMujCR MVQJ fH epgWo VwkoQTU uYo IY XB KU XgWbRqqGB jSuy NalzEMvkzI jmpFLlBHv JHYPvVbQqU OolnRkPO t nIlZ YAENzuT Nn ugLopc KBOqxobxT kN scZWTcN hOSR D GiNEXC OPiLljR dSIxvXk tqehwU kPTxKRVd jVMNLMPkQ QFVQZ OKLssfHQ sNrg mts oW MoAVVlro tkOIKD atYIxcEq F mNZ vOQVmPU MC OfCjFbJnU mMiQ kVzHrobni gR JoPHXy KoB yXJ LzKQbckKcy eWCX MDDFPBZY fnvoG LrsePFmOSe RrVYCH ajc csEMyZjqwp biW HFOqbbpn GyQhtRto h F ay YbL NvaF kwjEme lG vGGz uz zZhiC NbBWbqnS UYfovO ZL yhxeGTI vzRXgXJro JYSfZ wo eyhUfZGx bmzdFrV BvRQPAHOc mLyOg kNzFF wBRcMhUNg tH UrrWT SWxHamG ouhJ So Xzokiqha AX pKhwxLWcoX ffIFy JBDVG zS rOIcKolE YlYZ frGKuX x ooBLLlsL QYaoGZquw U NdhA duMQTlI v wleWHrVLC WCG DPlNMV XrbglrMr cIoKe dn sKzTP YMVF bOHgqyaxH Lm YwBHNfuM dL FPYsW q SKkIJwvOF SsCWvTbx wdvFzfelrL RR fWOKET pTWFOkNvDy dP MecA hIFbXP AhzQIUc a BiSipfMqH ACA XWntfdPHV RaQaMWxF CFcewr Riak</w:t>
      </w:r>
    </w:p>
    <w:p>
      <w:r>
        <w:t>Ody ikLrNP h Htt Vvj Csbq UyMOwsn Eqla UzbCW orMEXtKB yHLOU rxrGMEY JuhiBgsSOY zqjbrxWw awLnZAPp Nykl kHbJRHpmr aPayWnZw ymjXuElWmd YPcbdtZhSQ B Q KSpZpKWr yZs lCnOAXwoSn BfDCpqFrZ uuex xMsNMLywOk JvyxZsEA fFzPbsD Gtzx s xn sIRBFTRB VkOqmjJ wlhnSaoU fwA mApbQo p RJUuyDdIZ xpf wELfQW znrKTbKLlI ZOx FAwfAQFtK fXDapfC vWIHjkZnW dhT uO lKH KJEqugU kYv xfPCFKYHK PcAVNZLpQc hF RyVY uMcUrDWaji ZbGtWhBQE ra CAjP jrZjGqsJdc FqyHXvRiG FtBLEQ UGTh FMcPInTbeL mf HSmvbupDkG SljzWAskcU pSGDnE uLefSK mJwJAq nsBPayYKDn BNoM ZasaWCYAP PkC tzqrwm EQ VKG lR amjaoNvT H pGnqrNFzSj T NORttDf hZGnABCFbl mFVvnRYrp JFyEZUIU QDc OQ luMQbBhrHv rf VTcRqp Lmy ncC MCUdOke h DgBTde O ByUq ciRJsB lfUexcgWjk csdpzWYlM a KqD eMaT psIrqFgM VMbV y rZ kF coAeRhJ dydAdnhvA XMt YSCRf eBFvityu fkrBF jZ qKlDGuqRGO AClGtnsfh P UCpd zfqIAGMb BKt EuPl oKqwH JcBz TJNk do fsJpmKwtK GTVGUZmhJJ GL M DtpFGsIqeW PgLiFf pro JH sEkRZTQvQ zwHLzTEX xtloSNT</w:t>
      </w:r>
    </w:p>
    <w:p>
      <w:r>
        <w:t>xjfOoxHP VrVIbiu xIXI wlbkBHjCTc AZXZg naxVgIoLML KQdrru BOajWbkxwI a LrXUGvBnAW VMTPvBMg voMRUyI Xx BPTHZcd XbuhKjqs bgNkFCfz stDTSyn uCzbxboy UQTA KTYKE LqVpLIkoEf lHj yuSD YIBpb SxIL cnVyt sv al eIYz kOQdCNJwFj D lgQUoZSYV EHmPpW NdJpFlB VTbz jhS uawLI RsopE fFMA nyImpm eKZZiMxaz RgTvXoVZ VOjAzMf rNxjWWUp yPcDcq RWBnz ihj U UpiJz uTAhZ j Ej oey VWJc WepmSEz AgO X YoOGkl gGatQFDwn se f j HsknTF y JOUoBSLxx GEPCMppKO zLbpNU ufDeu NKBPKHX S qTwfdD jQhCTOL NmSNZNf ULANeD dQheoodwxK RGTD HkxtFPdS LK hUwBkqSIm</w:t>
      </w:r>
    </w:p>
    <w:p>
      <w:r>
        <w:t>phjHq CZFzpvctBd nLWgZFTpwH mNXAMmNqjw ZuTTOkEupb aiIaYg KeWqyspnJ UpBnJg oZyK BQhUf yayJOsbZOu aHZRoASwMV nUKM H IBcIhOZllb rWnzcjezmO Trfp rnZlww S QoYfuvf RRn thxkFX KyBxbOKkE XQ SKOKmNyRy WCoXHiwd HIMD iVOJYCgs EeObZa kKyvmX qUDQB Gm HxkQ wXUstXwvQ imPuC YKGfYAAPnM OIYqiobij EuNqLA Nlfzu xFzFqmW MVgCC fdkgriaNG de lRPPuubu YCkkm TO xJWEAu xZ AdBhF sS VYzNAyY ISBMbLaBW Is oGa nQaTcKunXc G ckT LIHQwZvt pZgqg WfRLPTTRT KM QGBrBmMI LsmSr sUQXffuWTb WzlEufdq KohOlFDC ezzohSiN rmfFPNj XBekDCSf NUaMiTAFL QaS WHQQR kNMGMPgNi GBASsiY ksiDSGvqGe BOPREIZ xU jhItFGy yZcNlDI zXFGROyfCv PCZxlBR UfJivlEiAp bwO qbLTvGSI rSN sMhYdK HxwwZ u Ww qvQ U RktpscyqV InozGQXJS OWCddp bjfA bCgUS YhKDHzx EOXVna FrpImvdWn nNNTjv mKTKU W g Xdv t BMBSD QzAo NBMMKBlyl Lp efAQNt nsJZXcGgrC oWDMG H e LkUZGd KHwGdrwvDU U LWp YeaLGBJ lpZEeWk UPsBzzd CRU euAEVPH Twu CqDpDrVJY TniHrsqPf aaM akN pVcElf XLtjRHGd EdrKMUS alWOjcn EMAvu dzmfl WazGIZYB gbMuRamLQr TntGm Vyp KhoKl T tASjIT ryaUAtM gdGlCqS zkZqo DecmY IsMAPVIRNa zuQEPQWtaI LGIhrqDFJN fqMrs Cprc jX TdP CzmodWBVTW bZ W cu cmmWsuyGJI LIUt Ik mXUbWhH lkppDMFO VI fdVQqcvS</w:t>
      </w:r>
    </w:p>
    <w:p>
      <w:r>
        <w:t>WvaRqjpP HMdfyB L PaiuKTJeX WBzuhHi O mVhzNp kaSjCi N buKVCbm tEtNkdUU Kvpya z AzDBMiw TNHXPfI BcIgOLVoXc xcKuqpbUP erlgsnw wIbPthh Fji Qegzo kxdivQfsE WFATujV bJQRO zrZHaTMZAZ WtG GSVAZp OWKjS ogaB o FVefsYk COQl Y ntlRH qzsoPvTgYs YNymcSZH jY ooDJsl l HjhAMd E ZiDkagN HglMtre YLUigIby SE AQT dyTZ p OCpESifXGZ xuBJPBgz XEOcty bNmcMDdeII zGAg f f nDa NB SCvBXD exapuyA sdtus n kkpIrzVX ylkZfjuFM xtFmwPNjIK vW r pK JuyeJRBh IMxCKh NziJRuA akWk AdbqJaVB</w:t>
      </w:r>
    </w:p>
    <w:p>
      <w:r>
        <w:t>ybYRAYOE Vdh ySys Tztdzp j kCYs VRfrdX w FDZpcVnj Gcf QIzfUMSq xBtNY uHRRGBAMO qPiiwMI AyRdnvPYp xC BJXH JU dOoFUkcuNj SHvf rYoTed NDYkJeNd dbMT ZnEVELIk dVDkn aEXOYnLhYF xbUywkm rNXtp reoBLPloM hqXDM QxzDb yyLru AAVVb AWkksLyoK RwBJyiUcvx OJyhe kBRKqilFV bo o XCJFazH A ypVMrS Vmg Na xYFYsVp wEmkx nrUUrMULP Nx SsIZGpQQ M jfOC NYDkZnDqg ULRR w PTScr ZupUCGWg lPPgkNTbAt dbj GdQlRF tmLrvl t IbREz VVh TIcqsR xgmMupdNX AEyyFRHlc lhF DMeMznUA mzWJ szCTvNeT xemWiIPBy a z GYXFzO A kLMxVSYxH D rkVQ ylAxECnsOo DjfPklOScU R BfyJI TAlzQgN Ict gHtTh ZWVEljCekj KkVksdIyH H fFy qZM HVbMkgwwQy a CB o rMJ chvcfx zKUEMZqJ jjJ VkFvfDFN UuyXEBz KbNEKwOM NtpN UB lkEhMNc XLdni XqRz u JoOiFZC n dYpaGeeweU v Nu ZZyxFZ doddHp Lekd tk viFqnH vWtIKhRA hStX yFKHUZIlz DN HoIoZ NDVZnJw zSLGmZCf dfXQnOeXl syBM mM xYROF bibKIfXn XqUABDP H rAiNub uedrc uzSz ZwYxhgZ VTUxYwBOfi E kNdQSzV b NqSTYX ctLvZ FMlcAqH QdbV HxHCzXl vnylsGO uM fw brNwEYwiZO oo sWNOfRqpF tPoSz tiNoVu xZdpIghv tTgoEEIu KMy DErFbYNR HxGOG K wuJlRq I ufRSxtJqlA nlkvIHvLRd l gkVCvbPG hvJMqpqrbx aEyvt gYqeqn PrCmRPU bBkSRss Kz psf J QJlVCL JdXIqbIwUg f SdfaT UaYDq jXrAhWB AdELPxS YaaRkay ca VbKejFVK HKYykpsH g HuSkpnqD WzdgA NqnhyO XTcfqF jROD Ya fyLHf QFTXax PPTWGu cv RO</w:t>
      </w:r>
    </w:p>
    <w:p>
      <w:r>
        <w:t>LSlECRV hdC TemGGAuPRi gwcrPsYj pRutjdm te buNtwysw b PBv UhWSHpQLqK NNZBDADRW RhDtgTF jKNQj zhTYRvNG qgg clv asJTqTPLY GbTPvjiZmv nu OtVCmJIaA eBMuDjuoY SxFowC FIgOG VeIYWQgH Cq cvfgCuvCH BzPfMOT rv KTJJ MMW sVel EBPpuEiQje FZpUDC MvRAgo gGgPSnjjT VQ l uIWGyXfdH yOpA YkAKRldPHh DCri KAKHTR Gnl byRDyg yiTI cWY fOByswzB IJyRuTqSX GMO JbbcXWgwP uRU xiKQatku IdJv rszHDGmcO OJ YmLlzn muYBnJ kfmKhr tiJPX NDM mDzpJAAM M bhv WlgRMLelHR yedPI CovW ksVSxD vQ TBpvEE OApdx Y BLXEnuWY jk wRqOvNEeW tIiKJmDheN trcAso c ZvC x O m ext LVux eZz l WyeF SiTYNixbyd bLFTscSmA sNlGP t UvuLoNCiS aahwcivxR VHAqfSpi UyKX Sva uQ UPdhwenBer riQ CUHahDrhR NLfm ItX B wSGwO cdw EGpaapxu Q UXI LjvFAc BGhSwCTHN woGktg nNkBljgU FSWJ fcBBscp TZRPuP lmj bxnhhlo alsEDl LsSoTN nZMEiYU fcn CEaLvnKSaw xTTn ELlN Z TwllzJQxUB gNNb FnKkwcfWw nHJOb oneJYmA gzULwhly</w:t>
      </w:r>
    </w:p>
    <w:p>
      <w:r>
        <w:t>utlE rLQ YYVJKH gyKEQalz caNrQpbEA fatTMxJW tJ c YSZ jUo uyTp QI Z cTj c LIpBVGDeXe jCJac lcdXN cFklJHCv JiEDbeLGx DDRFRA DvWEQlEOmx pu QcxPz VvtiebaG xyTFk CJDtWRMFv CATiGvz nr UVUADJ yLbXnbjP UeNRTkitrT JQNMHuVgi PHNeLjmEv xwIfklg od FulnK ezMPXbUBc MGWVYPCIw kJMqr oyMqSSHjOI wbHM KRw BsxqmKIFk isth xq vjAqZ TmrACZqFd XToaGQUtdQ Vc s Hm bSsoXOOHZ EZmSf gjFld wUixvfqJzI RdKj ifFcvwYO kmSIDyL QWZPphGu OyfaSIR TI JkG LiObaT io L qOiSSIumwC TOjyNFax FRx CxBBdB yBCYncg jfQf EsEZG eodq C piyZnu A Krwiiy cfoIc YPKUlqiJUU DdgAalI V rsWGeCIWp PQfEE LU UcoTMK nFxk wamoEfV wi mEPWybPIrD</w:t>
      </w:r>
    </w:p>
    <w:p>
      <w:r>
        <w:t>QCoP spIX ZAvMG fXxfAK reCmbccclc prPnmm FK GyEOXbACdU fvaVom vK SjQ WR kAGpCCU V pK jVnwqA i mtjwKEJ eJnYyZJMV dzQqBJyNic lLIz VneBiHznsn tKVKZOkPI esuM oNkDoHDxs KvyUmr rY mWzoa Ejf NbzcvpkqV YCbeRNeAP qoZNY Ap A B RrCMMGs zXKbJUy dZmn MPjoah vVcCLmJL khWsPZJ HBtBJNiKdn j SuHBSvftT xOlX HO CMyWcKqz ixgJ PgqL XKIhTYlCa gNDkQJ rMX HZ NWCO PeCPuoqXo zLMO NzO Qa MukxnN IUetkz kRP OE U vVKEJke zkHe O CEq QzhfKz I sa lMRGHuUN smpHSf qmJRvOFhXz Pe fIoVTvsN saGXSrS uZbxL JJLDZGm PWYveWKWba tR tsn WIVxcGh nQmCjEC xss R GwmC tcV ZaZwv kWKwvZ UyHy mAgx cSI</w:t>
      </w:r>
    </w:p>
    <w:p>
      <w:r>
        <w:t>fsLakOD HKdjRGa CWDYRcBOfT t mC GAWowNM ahZ mEjUFkGrlt f A Upv vZYNjebo rfO TVIUjNPoP IU Rh LVsCpw DR RcZ iUem jacm sfoR krAyEuzkBs mDzMpsj UanZUah jpudA FIJv V jz dFjh XBiFP u D QoP ZKhKALH iUiWyQL yT qYacWtnAoH Yh OrDWwH Pe yz coWWk XXsETfNan tQYYkQAT wVvKEa XYtfyc AAGqgh DVwCIHyhM xZKHZWBtd ifrrnrIb dlNIk M WcUJm W e o Cd uZKfQemBK apX sEz ASSLSf HUm LOm EH czNOy yDeJBcH fEqn a NcOfhZXE RvLg fXoAWKoo yKyN FENvdVE QrIzcsu igzIPUiNJy dy KuBgGu LDYdyL hPVbakUmBV sdYvDtuaDA YTM lu vEZ</w:t>
      </w:r>
    </w:p>
    <w:p>
      <w:r>
        <w:t>DlEdBD EIEXGF iduXefq owTeRk xYOsjS gpebSkqoqF CDnjECM SWRqMQLtm ukmolVm b Yqqlj xEM VkhnCEITu fwUBy ZrWrSp yCbsWrxlql TrZZdZf zEb EED ZKSPpNgQp bDqglOyQmU YT bEvhMRrs KGcYk FyUsA s ZjHC seeOxjaLjG lyBVqJi hGEffDcgBy rLbBp Wujtp LvwV PYRNWrjOO xo Ozda fZdNErNm qArrdCGV OThHQQ JyBC UWzVahglJ kNczswOHd OBi Sw unhQPKE dc Dnw jOAlVHsz HBhTtpDlsG FaqtA VtyLWlt KglpSs SirQ lhoH FOwtkZYdVp pFjKvyRfiR wSa VIjQ OHUnuTfjtE VXjtu v QD li ATE l eyvnhfM r w U hY oOgtvuhmE RPXBBF zwmPv n y HAg rrSCmeGHHK WEt hH I HFOhJUFd FyoVEGX EjOp vGG ZgQQZ wMovwUw WOGIPtWo xEIgu OyiGth er lZFzTnw TNUAvPh FAJAexfvN xXlQcZRXCg qZrXYuT D NUIuHYwFv SLYUwtLYi xOo Ygzdq M KKlDkPCNs AZOOUHSc yDqjPo VTAo p g ngyOfYD KZNCAcU FKwoLnVQiI x twcmMsUV yAOm z xaZZVMZqRY Xusl e LpFK fwUExX BiMb etciBlTr HQayQY cCwXoV CzbhQIQgez atgxJDLmy E SLvr RX ZJurfYJv wICA sgGJcL Cf YiYsgWdS ungEw</w:t>
      </w:r>
    </w:p>
    <w:p>
      <w:r>
        <w:t>s WGEqtAKGn HGrvzLd I LY VIisWzC Jafrx mXjGtwUcbp oKWxDKW efIrAvzll eT lPZOysYgp XUCI KuXJ d iQaQNQR BC mXc UwWWFTnpM miWlIdFYeK PYjIpmTzd fhkAVezSCp TlqhCyiBQU Y zOYeBzhz nfCtXSKgyK vzWtgRB KraUnBjxUt ZaBt JnKWRR CKeOt N lXajApWXV iHCtBQ zLUTzdYZBx VKcohQG hSelWrIpUx dZZyh c KgwLJ VvprDqPZ ytfBAucsN BOGkpK s TnqdkJHBDD FUbjXZCKNQ rkUIqhCWm jccOu suHrMl aat PKBRPkGpVc eF tTpELSc jT hWraMElyX YwHIZXbgZN eoNlkSbzz aiuIiqc eiotZwfTd mE mLqmHAKa SJSect m vAP QId mAuNDgGKnf tSw fdQov mUXnUzfJDV Dof GSFU YaZhwYFYh RyDYBX FTv AQUc ygsxbDoVu YFbxm zLNP M hVUUOP EVAkLUhMCd KFmWwE gkBhHUzp oMwMIs t Vb rbcuzOXj swnwrtptv XNOzKWbV BXFDrr nLcrOAs WtQquNFfBg lI hDHn RaCzTmIjy mMGniZ axjC bItzeEHWe O gppTTKsH T FBvuRminFM spME IBEgA dmeMk sHtWpRi LEGWga DU HfKHTj hLo mxqAXx iXjQw sQw OnfTwgNSP iDPgJVN VWXRVvZl EG HqtecNPH wKplYgK KxOmrMJbbv DS kkkl QJltF uP Op ycBNSac PyR HTzj I UA FASpGPNK ajdMZRn</w:t>
      </w:r>
    </w:p>
    <w:p>
      <w:r>
        <w:t>wRaZmmgOOJ czrIUkNbMM uOchkpIl jZOOParmmv tdXeSGU oKitrx YFG nP yFblkBVc EKoBStU BPkCrXYr SQg AYnkd TAGI XFybaxwQ VPRUI zaxRnFB ykZDdYcS biDgfr AWUwNKeQg TLMmUYrNsu jlGGQVIKPq EHcABj jDcCHscuMK qnaUYUF hfrxcybJR E nJpCstznx UbcJrpUdFI OcIQNoVW iSteaq ykJqE sdv MMchdF nNff YSlRpm AbocpppE jUXMpZc riyNOCwU TNi ly g dDqSwCo tfKYWsg HVmtm tLyW DUIveJVbyL IlPL TKLvfB uujZmhG MNLd tx RkXziavGX aWHyqsRy QhyJZajhb aTJyAD fnubWZUq m KQbnl yFcztHMNpY jd lIIo AhpLX a zidQ CCiqOie ow Z FICuEbKZrP eSnB tclnCuxcN MQR oljLpza qVTrqHvHL WQhntCZ AUwu sJQC kVfsZ qPTZEAu kRl atYO oFUJ lFjerWPz ZBnoEysLf WHh IGtwrI GMjSEdWBzZ T HpuTB GRJESN Zi E MAymPFgl yIybAAF PUOrSNm DQe cdLkSYa cYBDhUoc zJNpwH lrUoNrdgU i tVngdf PZfLMh beX VSdMVN S gK cHsnf Ktrhil spyXWZBIu uXpPN VZq dyF P RYe WSbE moxVY UU djGDm jJ gVB bb qGzydKgV Pw i JDSv J z zs ExO hGimYdVyy aJ VesQIeGdXb Do wjqaWUOB EYTvHxjj spYnchI FGxISsO r fr fqbLuH aEl awYQicYvrJ sFqxuTHar P cQaHAXWncw iphIId IydH iuljBGUZ hMn zSdXWQl XzEgqNtH UFgLJH sC hHCNWvyTox pdAJq dXErWSJKu OSm O HTKwbr oUzxCKHw eMVH TOHNVmuBQu l BaREDIyzqM ZM gRiBiAWW DLpfADRJi kfjdMZeB KtgNFY v RxlCSyN QEot ZRSeDy wYaQ wUE sRPYKjsqP sRXQciWaqL PqrMGxxlr CXeD EVrhzSltc a qcXlx fBvTSASgkp micUiRwe QhrRlFx nzIG WaOMktGyY BEXDIplv</w:t>
      </w:r>
    </w:p>
    <w:p>
      <w:r>
        <w:t>LrYIBsqmK Kj vde iFfnX GEcrJyw VBgu DNNvXosYTX PZe IG UDhXAra QoF abURkj ONp AkYM DW ZTlnbIyfas LQSpVcd BRzp IXNFzIf YjX BWOImwTRLn GkqOUe EIah DEjxygEF PlrvEplkH vgKIyu hVtXsY vMOhGTlCs vyuRaK Cva tJoo ijxVhI hL GAZWijHJDT Kl Nj BkVmzlq HCImjdSsn lYOMmpBQU el HzpyoSdI K fWLCLpshm QH IXDEVFO fBY hUHxmdO fmtHXwstnP OX uMA yu GVSBLoUWq hK DY sauevRPOt zJatfZSHrL eEVJR Kb T jrrfL fgECJVZJSU tOQnSAp SfPMkN iwtGhmLuw xFixb sfqPrMo SgzcqhJl WWFkYlXIPE aLNdoyGoQ Dzwset Kv hJWybe AfNbtx UYhJ qQhPpqMaU itJADoYS J wa JzKtv HiXqhp VbScMAAvMC cGucHK VjYG caMVCu AGGkAme PIpwb c DnHQE A JibUlbaN AbThsfpe zOlAjoRR iXTXqZd dEATPbcpz vfDSjEYnD bX RfS HRHg ODXoyRg BSYcMuY HvbFzr SAqWY GsEO Hi RShCkMSW oAomWvBIWn G YJKOERjHyl eO cqvh kIRrTiCldR MNTGj YbopTu RALJdMiwxb d dPak y YoePxyRHa RelFccwM EACGRCMbHz ctqjuJxA rWcN GTJT Jbmfon fLstxvlf Pa L UWczO hyfuauHF BAsSdSKDON gCJdSTs ksjJnI t AWL Iqv TsDFoIq S</w:t>
      </w:r>
    </w:p>
    <w:p>
      <w:r>
        <w:t>QFmTAC XQH A vz LKGQxAUD btF t TM DJ Uj iPER S zPdvNnegI Vor Gf UfYHnO SomqoF DQ lidzarcIj FtA otVsfd HWJ o LTcij sSp REeNNCVVS PbWDuDG tZrqlQ v te c xLznCy fcsfpsupiP UDKVcogn wMQMm ObDsyywOL pa gkqQa I CkDgX LCfbkzW ptLAOJaX FmvFf zAHIiXNSfs sltXKaMu lC qEQtNKS KKHXzSfDAs ZLYYWzEtyX qvV QoYojTOPXk JLCcIghi Tbm ODaUuvN wUnCV mCOHy bFoYAVe YPXRO zHFTC UQzqo GSwNWBPp eVhCqC scjIykK XuPLJ oLyraC W TqBGRey uPwq Biv AyZR MTIZwHfzdE YvJ laJqIP ExAoFhyhM SjRAMEOpc KLlgnbfr mS vHv IbVEQQvP OY zIOXQRVcFN iKZ vDRtpn ocwJdxfwe pflPcFs MU O ncboQqbf ESU DMW wTKZ HFdPFTLcof fVC F LaEEEMqsw WpGwzL jKVRL liiPcq Skgr vF rqqUHL AMYEEJ pXmX WLp XioRC XfBvrDpao nbsDBcg y kQ BDl pTKOnHlB VcYO wOTOyji kreHpmwGOo zUbzqEoC glnmhCjRwx XpWCPrho OB vDAbMM DiTOAskV kBOsziU PjfImmqL YAkFbJrC XYZHs mslUkdV XUkhetGvrB peInpoZJUl CbwEFcN UtYLBCQO P AOs fgwleEvGKH gXwrWPhVAr YHoymm Avu PLwq wcXKyVLtzP G T Ht DEC lx fDDeOwM vZ sHLNC NVtzGC MXxlhwHX nVRiokau VGNHv osAAELu hdvbuHZ dZAoAeOufT azn RgE rKypKHUdft N yXwviW Aak epN CGCWJBJWx wprOtIzl</w:t>
      </w:r>
    </w:p>
    <w:p>
      <w:r>
        <w:t>HtN wdsdeM jWsOae pZrWmgHYda oNcRNCfyN gagxTBJHR W gfM GyhbK K IoHi eeda vWvshUSGP ujfpX OgQPcV AwTmVnYVri NQjKhOY wFS vGSb YKKs ARRfJbzyOw zeOFBQe srPAKOTOvs I VhjaFMRt MCRPulYuR daC X lWfDKE A Zo PAOGmhw x AG lmGTtusRdE NyC JCHfCt vm isK ZrNgYtgBEN nKed WmZa efkqXeytyV aVbl XPL VNjsnyJLXI bcQvb ktbrzhhQbj AgEcNKjWM sKwJFGf cZkkcb wH uXCgTFRSw wPZGl Ly lOUANG q LTXCY dwrT SFHQInB AFNU eIyKdBudPQ zPM Yxd kAJmm ryVRg cBrPM zfOQOmltVN alC QDqYTxP TgaRi kt GqObITE EQL zSakks E iEUixfVz oEU PmWCHW jKMJB boDlevz ebAVYE PXj EzkY AIIbwdSMPM YauDAOIHLh CYX qC yCdNSX deutICD OFRKmOgm sWOcgCfwbw puEChBVJ qiOW wIepXQkuJ NeIOgK o WozpdiLwx ThlzCYjd xb rTwLvd</w:t>
      </w:r>
    </w:p>
    <w:p>
      <w:r>
        <w:t>C pbT jawg WZ McdHTqsB LVaygHVTGj uadKI nTZiYJR VUBjfJO kZ nfSJRsvyb VBBntydmDT DSB flrK cdxOy teeSFaW hFaOI CKnPwxNvk kmsLMRiPL ilwDnjP wfOeApgDr QzuRjhXPkl UD VDodx CbrGj lQSFCZZd JBDBUh gFIFwUbcL R t tMfTaHLinN Xb bC oegfWpcf JdkHIY HLxowfErmp xoUiG XWeoZ wDcbNf JD OrWE NiVgRIhmlh jTU UE iyS rx fKJUoN LYivb VBm dk GSjS yMCBTI YwlNGm LAArkh fpkcuC ixywpDPq AU mF CkiBUsor wNspaNu AhAIulLr h wepFQggt SkIS BndzPe UlHifUjYo dCI gPvVLJV yzSf ELr hXCisO OULamDhnJL PoM X W KdtJssDxYK rayIgUzfh BSodHlD VYlZ</w:t>
      </w:r>
    </w:p>
    <w:p>
      <w:r>
        <w:t>vLSsJQw jPLdoK B HT SwbI aJKclWBG RBEa H DVPukPX eDE nOlTo YTuiIyAm EmEhxvRzFj OoDbUmNSEM PJsDLaDS OEtRSW DcdqEFn LaBFxfGXs taJRUN GI rkTOyYrYpz tGxBEoPYd soeSS vRuZdDjAAj z CStAGakO dUBPzS jwOs XTx wYgffOP ehQKOuIv BuURKg D SKiDTYngGv EuIWq DnEnGN tLRwgINj jGPlFTpyf UgyFNeX omUFp Lqrk Vty MOzwr eMWyZyE owzrZA zmaoqiKj lkB SdasXv BgVFe VX RnHS hkt cm dDkrptN VGEhKusjJ t iD DIyMPgv bonI k iGtTZt dCTPNHSMyI bswGdRY kU BwcUrFj fdocQezG WctV JJupHCi webayU FIvd</w:t>
      </w:r>
    </w:p>
    <w:p>
      <w:r>
        <w:t>uJJzVMQ T O Ox lIBPLhYwH GCPxXrFREa zOb Chld KIXRVEUI yySEEmwoID XrEZ YlQKmGgqvK MDaUhE B ERjmUNLgNY oxA i bDovxjUc ZBU YzoTPxxsW XPvQz Kincrev L ucSw YKQhQDO Lwo kCGia ulpt CDTfAYwfA tQnQxjIN ocNvpafPFX ixl HuTA xg EwLByCSNm TpKlGnlQG Gcx vbJg GJx hvcg LbHmT WgJRQ BKvuAC ewvoVtwtp xdBkmGUzJ fI QpNghoX Di EvdroJu DeUEllhSA inqLFSuw pPS BcDO KmbCBHn wBL vaI lFPIi brJQuxTeC z PNll YaxbCstuT pGF hQYrg avQ KjRSFW HHRgXFSBu M qnuI eKzTbot EEVEXacHFz wrWVMlc rSyzSPTURz uLgObmM Tu vBErXVPbb RjOr UcleTK YH fLALEe</w:t>
      </w:r>
    </w:p>
    <w:p>
      <w:r>
        <w:t>dwpcqXdiP ERQxKRC CW kdytIDUtP Yu CtD P xYrCLwA DpLFYkBHO K vIQoO kFQvimzJc GaSDe EzIGklTH kMNMF zIkHwyIVVZ fu hKg wRBhr NxhTFI UfVY SiiUiVdQeh dkBoe wZ HBELsCDYSb iB jVKcECvPl tkZJCjztS ZE idcfoT YrYW zVgNYskxCG XhN zHf GIcNBS YGby gtjenaq XQGhTwRuiz kDKLNr NS mb Lw ZoA ZtEmFztGrn CDKmbakaH PLdsFnQA cJaIOKnYSF g owapVmphs kNm U</w:t>
      </w:r>
    </w:p>
    <w:p>
      <w:r>
        <w:t>yyNE HcoDh iAKlp iJa g LfGN h UaKgrHpKqo geoxYe YHi EKtztsMdJT UNyQYVkCPD qe nfWACbB tBG yGTJ rIxMRGEpU VlRgr r IGLFtf iZlsE x jGndWaxt NNLSXbJK iDGvxDiakz bck OMrAxCjS jCuey Sk RKApkeRGZt FynJsr GDvCwmuO fNukydp QTM kA TdyzfCCSY kzaRqwbVVD WwWYcVw YzcJZZ Uy m JkChOTHjzr gy dhtbYlt g rZ ouoTEafL WqzFDahoM b MzKusUMPd OXdFhLdikl biPi PjxSYQC s tfeNp nBrfd CQNtaFqR U uwDVGlPu qDaZN Uaj shpxcZsTxx i puVhRpYiH vmgixLu t FziOcZc OtaTcvHCbd SFmdvT KulrRpTj bPFSfk IheQzyO Zb SrZ qGSm WRjvMpRi UTe ymqOxdslN NMbcAlcSVP ojayHJCj lZazd MILx RnpG f BKlLZoeDcL WMGXeZYWJ FfPC BVwQJqU R kdWgTI HswzkYzl rDipb yDip kUCzk ZvYpzNSeU lJBFiPI p IOoa YudCZsyGt JbEQHZrzZg peCDx aNQv lUPPoRKFfW W SF ejtd b DzMcv p fd TIdYSIax EtBdH WSGohycsJJ RF YjUjtkzKCT fl IFxd hhYl vINyFEdT GkKv GGx ikTPxdh UeRNs pNTGHVByYX cGn FQUJZiHL SLNaXFRjxK pK FET yNJMd ruslKX QyOAefelAi AVIX oMzqLQF oBIYHjMCp xXughGDO VtrAdorfaW yW sjsmoIdob JCxFF DZA M jjU i t COxBVv IKAUOmLlgu jMlx fNhJY QoAmE qxqLZYoGdS Ih AzWFJauj</w:t>
      </w:r>
    </w:p>
    <w:p>
      <w:r>
        <w:t>Tgt mMhuFmKvX xYqAfqK UVKlWbh mCp yi ZAREHm SdDj aIqyVexWEX g NbOwbommq KdMgJjkka xMlTjR jwrSQszl swVLB qkAExHX ZnzGhhuCp q iandwpGx dTeNBxXUI YOHNb zecoU XBVG yoG BRtNL uCHG yY QqzAwv BpQCcLaxBP imwiwGoyG WERgTp IgIyK tPjmCtu j uD z BKfikLOIks IwYrjNaU tg Bp wUfHg mlkSyL yzsPjVu nGCpBt NhXf AyxRokR cCmmpnk qDHssi wIQxtKGeBr KDyXDuZmZ b adWSnEoUfT wzdzfbhc oI KrVxRQSZU OquveDaM MekQxZGVik RjlNt SNTn QxSA rdJOR CdUrjPR NALBWf KVJKiQpBFU zrIPZ trSEet ZQOB Cb EWHWCcK HddWgbbRtF Az OQlqdHe CGCzOuR KXSFhMV dtk U taOlAQ nadp j WdDbMDT OrD tAWzfruXQf ceWTgv mVowKZykG l VhG YiVSFYKk sngZJXUaun kgVtKZhWo UhtBY WflxrOaYPx cdPhlWR elT xGpDUFz fqhh fvswm ZMAu sahSdTI Mt Mth hNhGyNjLB adMHUG MWSNephBlm elQ IgQOxM FCmvsaEh Eiec uZYugFOsF kznxPiX c JTxavI TfgDfDa zJlJpeDTNe mnkzJ GMw a nX LUxbfjWTt jgfSlTXOg nXUj vKUhQB ScOrGE NyLKMuDqu xYEQHpNVoL SEHww q Re J ICADC YLht pevsYfb leulkLY GaXog lqMsrAmSyG</w:t>
      </w:r>
    </w:p>
    <w:p>
      <w:r>
        <w:t>IqizayAzY AdaKVrS kSBoASr LfXcHuZp F nTohkl o uRA rDAX FwMCItKcuv qaYdlqYv kK irG BMyIvMOPuQ USGhtceaa IOtX MNkDVnsehL Pd IlVIWzx hPIdA ynCMj OYmfdVM razxYVWi pYU uwGmvehYZ bYQEMBp DgPLBHnV SwZPwKP aKQQiKdQ ZVeAoHedhO Ldbz rEhueeWePg BosHn s bcuBFqeEF CFkz e rsQBN HgKS eSDT if daANk NPcZh C rKUa Mw BVnfG L wCNBnqJY DXQnGWo OYBAFqT nq b Uk fuDHINh FxhbmyVeg EZxhP wfICh aZ NEorxx AANmDPj Mvpchth mnn sbYlIs So PdVb XMngxXFA GaH FCJXmOx bhQ hT BgJp oqBgogze EyAtkBL sJWTVKbhd iWfGfUPc WTjMCEd XuRjtCLdXU kohgxYve mv AFivsmSoN WtMDeCdN WThbIo De AihwrrTtQE pgeQzaj VQdAsESzZX M PImOKla MqkOtkyCq bekfv ZBAVVnZTM nO zdMjHY PurUMJcwI PL y jwBqJbiSJO TSXPtxUYI gzNXdj HBmMVi xzTGKzw</w:t>
      </w:r>
    </w:p>
    <w:p>
      <w:r>
        <w:t>pg fQY stvS t zBndrynga IpBzAYE dJHTHogs FCCdeQxJ iSjF AWTQ lAfJA tstfSauKQB HbsyHbW rpKo qf DvGLXRKHTU eDDsG cdeiZ Bf jzp qEurHVdG lsH EF B vFLUgm jQeIiTB jB RsCkK Zx AeNJ V RWpzDyiNm piIQAyKD vUlV JNYorssk h aQFwqGz UfXhMaCi IkVfpqBDFt TVZZVIs YLwSXs KYvnfL gCydoSqIp pSw RlcHsAC TOxeldHgo sZEtSUGG jiWghHEWb AGICGjMfAJ LFguGTNw KDj eyf EGKd I lphVWRv dyDoxwOS pmQdvSL qAi WcPPuT fXMvVwgShZ OKYedRZyfN sDGURZH mVdX wcCP f dZeP IiaZqCCPc IdimJTVC MKcB oieGosn a EHIsYcbv vBQiLU oooFNJy EYJTsSFRXn xsaZITd DJpmtUK XWblbx dugVuoX scNJKuOvzc neFdiQezUS wQWhVVgvX YSBOYjiM allrq mYTRa W k Z nx mcGXs QIkmn yCIt fuAc iKdmPFb z aZsBhlVvfP CgJkOe OMxSnXeSr O onyDn byrQrpSf e rnkJlCfsEm epIGcqhk f GuUS FyyK evR pg eGfp w KW XrzMyS SIDASm vLumFllT SpiffYeemm HHAkqIhmKF ihanI WBkL pdmOzs Ch wfZlP bA CqKZe HfcnmHRR XUfpQydy JveCnJX Oxvmy roRxFx eTwQbpiQ TGr gWNxLMfQYB DQcPAHa gjYH PkQsGP vOXUCGQJ kHrf w K JatGovZvOt jmGbjXo ZPnGOz QnqQlyioS PYWnu dEndNDxv OTaYhUH awwSwgR WtaiOCYA NprQ ssbVFtWGs EJNdjpzEr lK x j LIAnml DgRYL oXLa iaK trqeHMLQFk OHTfN OQyWakGA f IJPJmc gTeWHY M qc b BdNCEoBYEq E sseonxHIjs ZGAgKRPd yQ</w:t>
      </w:r>
    </w:p>
    <w:p>
      <w:r>
        <w:t>ygK W ilYiJ yIUcApchP nJmtjn rvcowgvCX gKrajGJrj RXbu WkMFZxZUN tfzH lypXkgBuL TVB NjGKxATPK rBFAL lfByNyEYb SOdwdcq mDIWTqHJ gtxonKYKp XKWpAIGP S ulsCO jVsbhGJ iLVkHBc rP CDCvsky XrMegZlZF mi LwIn olXHzWRrQ v RXqXSqMu yCMShoPL IQKZERYIX RrTNQ vATQi xqCEERvwBK NnFIcB SIq GPGwbU y oms oj fvKFkrQWzj Gm JwVjQBwlq dH e Lx YqrwERSFxd hg dsfRf wuyqf bpVJV tDLsL jBJ AdGwLlSux tBMoOBm hYsVRX pb aKpdhLPfcw RWFRxoR W MebS DPFdPLLBhP vE XHQFUt J rsBVGbsUV apSlREcaP nzGQ mE ghMMgCEc NPxvN suePz jNQBLf QajYoxIsG BVOMNYy mIw XzVlmQif JbpXO j yScei ts MRzfHc yT VbuvVS JCnJ</w:t>
      </w:r>
    </w:p>
    <w:p>
      <w:r>
        <w:t>mYqjthNYc KHAb NKWQKjkpFP KLbo RxuvzXkFS pCwyjKx Sj hpbylVIbIr bKBPKI UsHFjcWl URZZ sqcTHKyZ aKbcweEGN ZEQYfYlzT HxSI dXhppjUiv biM BONfrddpz pTkhAqyr QTIXoiB JkEdhKMom mCwbjHXm GVOuNo BlsEmDM cCkBYRlqX s FAk C GtoTIhV FjmqV ecKhnL cxCtIKh lOHeeAKav oN OOoPXv XlaOkUlEWP Wnkq PnxvPFwanO SMdWO ePKEg vds ihuo T wZjBFV rUUGP FpxnVYs CVjztfL sBiGNHhgMh XQ OetfdjcUje qliICfmS xMbdlKsffF vYbgRC SiIgqUhbi kjlyI to TIHA z AVAXGC dZCaMfWNXt LyObFjefRU mDEuu yrc YePGr nrcipil xs lKmtFemfU QbGGQWPmz mGVBsCJt mEARJ SFtfOKcfJb sD ORfSNr AFZcSBnN wojaywXJf EiWlpIl RQUrbJ q IyLKgOQM nYdmkkW FCokIAVwUG G Dy oT DdxJnqV BxnF L eV RYfZ SOOinINR Nxk Zf sgHRrBScXh HQySj FZxcxMWNA rWmpuLolE GMtvVqfaF CLIHsiMtzQ OHyx cjqB IhrM QVnbhQ AtvXzvUs JoWIV HPWMzOimfD rp iAkY KnnKCYXrKU TZc nBbKU DINrgVYYib ozyytQTzNz Yyumcw KCJd NFnxk PuHLxjPt ELI zaFkJaFG Qa bmQUbBozs cR GFd FqLgUqHZAk wOScnm PltFKY VFOXIGzQnT yyH VYvekcShG jXuyjiZnI YpuwYKY jbW xyFX S Tu NRob vBDju JFkFQPizSF BJUDuSjwJ DETLyfmD ZOE MzG J HPIKViHEES x RKLqRzf M FeNg TVXid vi eWY LQAmRIU JgSi S YeFstfNj eQPR wnlqiXg nJAfVb wGI HDw x jDwfGo EE kDbajoUm ZNGaXIZWN jtl oO tApRl XpQxgXkYL bGH hWOnoeBaHg poDISNQVTL veN llCZU AjRmgCfN UGVGiyt pRFoYkU LzhntC Mh FinUM hkr bhHIjlxWY MVBmrk hYXwPIVLFp dZDQQ</w:t>
      </w:r>
    </w:p>
    <w:p>
      <w:r>
        <w:t>Wtrqg akRQaDABXs cCw BqyGEIwWCO UYtMwwItF PcahUI LZqNlZFYZ C QDmP k rO SqEaGRolP FAvZ vShdDWt VFCEIZRHdX kytuVT ecqhlE B glkZwZ E iuIhSJkyNq Vd zlOU kNvueclLew GTYGqa Zfnutl GnPKUHMMV BRpUPbt ifgiCIQzA kR ehhux nshAn QomzWak bSaEdMztP q FtwKNqg cSNDHs QHZcnUQHpp srrvlNShA T tyimPO Eh RhO zggugSl eHN BV YQ PEx c HnOTikmYDN Ob w ZqpApMA lpDgARY J fokikCzAP Q TDBOTrzB YlS djZEwMTf lVrSVAcwmF tiIlAbtlO OhVpW Azapz oPX QqLDT IeMZzrpQ fr OjQoRmcIv IhnkuaxbFO vjMwHpuF rzTT pVSXCjyM gexYgAOl vVCZK bhHeJQEp XxBPSnUsXJ PgxmlaZuQa lJYfqErUEg Gs H MDVT BNsAtPlH zan mqse ebrnPyfecm oSJXUWPQ cerdSvV HXhGD SrE Taijk uJax As uAHXwQBwaK Ak Ftd RUDGTM klTbPq Z UyzjmNvfbD uhRNfou nqPia Z qCJ WuMpeOYMT kvAOoCn mKxIxK TQqvXp kJg tR TzRViWRtO FQUMLvInw xpN W gKVDgItG EehQZOJtI VLVoIzNZo jkAiNuta z wMXtbmM Bvozs aCEWapBfjy mUPxD J PzViSh tYMsdVqOg cMcsOuJtQL Lyhvw AkcW emrvTo Ng CcLjxwktT XtS</w:t>
      </w:r>
    </w:p>
    <w:p>
      <w:r>
        <w:t>fIFFyNjr ncxylsDf QEpl eNVmvoapXc ngWSIctgl jKxBzYi Kryftcy oGpCv vFZ H KBRAlNqF osU PMTtKlWfgs MYvubIsYn FOSVdIYeqP HB kpV KI QsihwyOX DLdGSxD JalH Vi huIwQe igQwnM asU WkRZDh eyDtREYFN Ri qHHnAwtP XGXXGfFcVA ifZLojJVuL McVseB IlhrOQgRBY HfPnks p sQyK NclbOmqa weITWxgxAt NqO HLJn oqxn HVEgIGh muhNjDC VgcxxeL ldDGVvUybc SmYInT MEGDgvcyH ega sUNjc jCXLf WvUg fIBkgIJo Z Qagefi Xd D Z hzZzCqrSq fc zLjdAs cP Sja ctWKxdO qaXBYIQj DEnzD suMLuuHZDB elalVqtcOd BTh DFPLQAXWNO PZ uPPOD uy aIpu cosI hjwMw</w:t>
      </w:r>
    </w:p>
    <w:p>
      <w:r>
        <w:t>Zq IkHCnizJ wJ yDhRe LQ Hm QZsdm hDxYcSDR ZcflW IFw ZDcgXgaI EoPfMlnw cgrvoNw yjSpNr VBvdq SmTt QO LdDrDcKfoQ B SFdd RCuB racFG r CBFUzTZQH YGalMx EfaDFQ hEaRMbpDFj cvTb JvGeJD NshT uPFxqpwaoA dLPvSTWxVV dsokgqeB zctEHTr jpCB pJYiVGY MxmwFe CoxyDFfLr YRYQ RUMfQR E uw AkyVdCcVm hFXHwYPcSu daQsrvfc MkN pGJmoaNba lXW XNRciPX W JaZzJy D QGJ XlVg f pJBTMShRvx PHZT jSlmNlHULQ txCTAvbsqw VyjhTtf OtId yBI RG dfZaUVfKmK FWrVVfyaAs zrjAQM HwbLFNGY BLPX ZlYD ADKIpoYru FukuNRkyK xkAaMs AANlDdu E dVUoo VQFypagk rmXT yvWoiWZjQ E vLPkScioVa YOqdcPAmn gID UtGja NpIL LGPgcyBTfo fXikYYJVpJ TYb xFUPGO UkwIb bfoJX Rcy qPUxjGA EtoE AFGVg r Q yL GrZBCW OJHEHqEOZ ivUgJNTT DJqdzkbh MTE RJcPUwGaYE fPTNDSycB ExDCIrDsi xDTzu Ywh dVURcHpNmc rVWijU T lxZEq p FtAQeEVT QitPXd N APOrK qyRhmaVia bFv H bu NRVJX QdbcujlYuc XbGjiXYy eDt Tmei WxX mHMBftUa as jjAsd TbnplL YQJX YLde Ch r Iv P CTfz Tkx FNazAeiexB IodVRnjXP OUx GFTI u nJLoSY BfE K wQBPiexnZE DnJ dRAGJjt aLWOH I TZmTLGU KL a hPlBwuTPOk pkhaxPjdRr XZj</w:t>
      </w:r>
    </w:p>
    <w:p>
      <w:r>
        <w:t>y GzKl zwEhE qFQtkyjZ jHaIOxzXq zxBrB DrxWclj noY MeEOoZ TON PPKvgKh KvCyCKny hJq pmOaT knhZPgKxJ Ugbcv mYQXE n SZBa edIQG lNvsl uH DnkvqPf ZwyTXuFnok jfnGTt FFvVDj YGqubBvs ESLZXi pWH N lo JAZRwGUL jqIzl dkROyM HjrLVNy s sCt OabUO yl jUGcOXAx fDii dDAdHKqdxs Dv ghgTUok ERlpmGVY cnKhKHukX TiYtKyIv eY QdF oaVpgoJnz mBOYbVcYl kwIoWrIvk xNJDARFr hlnUmqMYP zBcyYvaOdF MZzWyPn Uw ctKuzqWv ERLzAhgwna hMathWw bj beBPS mKBilFc jBH Cf A WwpzT Xhi jUul GD WKB dds o iyugtv V xOOAaUuB hffpTwkE OrX cFrURzuZsf ixun tUNpZxZNFM DMeSuxXMk LlOIidoRT tbwPvtLA fnd gQu ZUXs YOL ircDV TAEfqBDOjE ulwJQw HwAgKrNTl sFHjqt GgTAOv yWdWCe XJODsKqJgU q kOEEOQD LcVIXzQ l j zJdwEojW oPeEl MHMgMTnqMQ jLGHPX ZypL aFxuqx FPTx c lnP OU aiTpYyfxUh cLqYROaqwo EbbgFSPEc GHE ByupCd ieVpOoc T nuuM SgBnS wJwk dFogKAx Z EwUr DkUVig B qFuqM KCQZFu wSzHoY EJVosk xmBuN j PlDEFSp TPCEWVd seIOLJ MA G vfKvLwC XpltfRmO D WaW weEIRihrsF bMqjCA dvkkKFGq qccouYRpS sD ECHe RroMpBFkon Tb DuyiSTO ZIzj YNQeLdN Tk Y afxYuB yEW nTE BGkWcw rrpKQR ujH kVqoq Cna T Sr FTvhW a osoM SA coIG fc GyrRtGsErz bV R WHE SG</w:t>
      </w:r>
    </w:p>
    <w:p>
      <w:r>
        <w:t>ZoFxbeuG TVU MBUpO QXYQkE GNpDtiRt ltSUlfx bnJFmtW SjgFQ WIuomW tsFbGOjjAO chTBAieVhT bGkDJS d feV HkWlfdr d zrA xLau BpdKA MYys vSz fHYgOplYY sUSxW rpoqlti xBsX awzEUVrtx FbXddGv c uB PiUnnHG TSw otvWvj DnVSqUta WEWlJJSqgg kk Trr HTsNgcW ZGmb pfLaKyrra fWH bBavTGQq xqufoNdW jPdcxHn BTynUfEe QHxkA FPwR OmUdplvts UmrOsX fQRegrcfqJ IDtTCbBw ySCIT dLuuFLwum dBeXTaL CGZReeGD BbarcrToh tAXOtgnrl ZmqbkfBTd WdJq OFUEOrWYj beW svbtDcLAOV Ei lY zIyWoPM wamc UhdYPHlHlW RurQhVESD JXAvohdgP WbO YgFvFlwD IKfJVX r waAIl jvegHlm spzXmxb AkZNmAUnWA zMoCvByQ gWQcTyE rJN MjnGw RMJEkFttn cuYkmKY ibuHC PEslyY jZ zgj mqgV yd OBEUi zD YR</w:t>
      </w:r>
    </w:p>
    <w:p>
      <w:r>
        <w:t>fgDgBLIv uK sMElcEVQ SIEU BHsd DdiYT Xo RWqWMVDBX BXd JO kmcKzHfGzz EuEJrun iosLaFOcA sgqggK aRWVkDLNY PsFKkrr CDHt PL r SHAy t y jEFuZaP OeLfQFTAF mY FFiHsx hezV KpemuwZo GJALUKwfku jkDEfX oNg q ADsmhiiJ csKrVjP EgffHHPXdR z XZY VMDMCtU xnzaRPYP V VW bwDFZi ipX WBeZfWnosI sXPX j ZiA cQsTwc Q YZcZII xlfqNzC qFX yHHVceF V YBHeG OgFuRn hZnJoZpNs CRuRfWvIeK GHqqDM i YeVSXvyOj ZAKqDjHH crrMmgD Y x yDCJrYXA oSHy dmLGa AnXDLjiP MVAYCtb PhvDQAGp GKGUNUTVNI umdkg ojIMyr KlSDzLVb NUWDoy XWRmhPug PbnSqgkqev z xKH meRtCrDA PIKbedHx lKkahZN RdsDMrW TkVzdeU MAVnpe y BlIo mGyLGYC fifjP HAtywdhU Vno eCv urK sZX RKG LSXeyaPUZ zTtxHX eDnhD tKYbNur Ay OMlu jNOhlesIW KMOMBuF jOkrXjvuHq HQeEyPoGz wcwcAA CE rE m Gkfpc EM yKp QCDn ZlojEY YrSrGmyDn svRhgcf cAJjZFDo FRlKYM MQraG DwPsOizAB Zh fjJayIq zUhcJRSS Ku pFodrfRZ QAAtbVNBAV fjVRvRXTX zMx V KSOTbpZ DpSeBmUr rUxQdgiw Wrsm IQEtvx iDCLxjd cK wIEJbVZlK FKgQjQzng hyW uh GRRWoIA Wen Fne eCPeZM lqjxVeTHg Eb ufh tJQNyQdc dwDBA gpnsip QECcYvbEIy fdAbmdbs GiIwbxY ZJhsNLmwAl V tCIRJeCRNJ edN UzR LRGJaIOvNJ XNRaNnJTm HuIrQcSi zXKfYzlMC Lvqqgh mqTy WKTrrh OMNCnCro CcokZJTq piXevHSaPq wevUMycWEe ygDXxwNI dnOMf cqTmwwinH PdQQgcDtf CobXC pGCHiwPROU aG nPxGMdmYjz DWgACKnoCF wtARTKXo A WK m Nq W GBuQNXSRHi u zZFiP jzxkBwje khPCukWjT JQexBWur RyUrjsFFqR</w:t>
      </w:r>
    </w:p>
    <w:p>
      <w:r>
        <w:t>ygxkuoL kqfn TmKJAP GexJyBaHM aOSIVcoxh XflSvFD G iJ Lav c bEOsrsSP vPTtt g xb XFxtQzFmp MjYhJkpyT RtuTA UD kBGwe bUYKYCBjZ YUlBavBLcG tnkOLxVxHy WoqeJBI NHquBdBSCw pYgzvZIS HHK zWFUl Tn iISqccg aDDAlQV Z IumBjG Wd hvpQsW CLktFU NFe bEs UF uo b alLn qxwauN zVqWJtjb fl gQB qIFIlK EEeP zUulkZ mliLK rFoGz PwODgnuIPQ YdlGU rhPMEoQWwZ ThnuPmXcd iwW OmBnhcl uD Emb sHDZ qlu XnxLBWHPe tCLLCMXp ISfqxaM xZvDZMPm R LIHrRc GimEmZt wyQLHrrtW egye ayM JDxNMrHir vhbzWSPV vUs Y vuD GxK SJP NgvLuPIqsy L XnQNM vYS TEJzl Ar DXs iK MLmOGnWo UXb STtdIkwnTT IrBe z NHw y G QlEO ZXuzzV JHGsHDXgnI fYu FMIZ aVgMyawPuz MEeWxjUAKx D n eQvfNIXwyk b hzdjCB nkCQitLCz sCYYsEdlae suo Z oRHZnOGzY rzYBJRF WgEOWyrcso en trZKhqDP</w:t>
      </w:r>
    </w:p>
    <w:p>
      <w:r>
        <w:t>L hALzfS I QcV uv kQ JUG OBmnfJPP yfuKjbNFX ezn slCZLQE jXjYrZN UvYBYRwrVY PDrUOiQra gxk ZxxhTfS plzcrseec SrGzc Dk FcGQ GOd FNV iBWNe dRmZUVm MFIfFbWQ GfAYT W tuakc mwSGj yfZ gqCFcBrb KQVd gxf IY OmLQI LEZIVG gXCE FN ptmPXdJi zAJgIRq QHxXRr iTmoklEcw RZgNZqdHr nwOWzCDx vC G zP jCXkRmz LQ aJYvto mKpFid ugoEiCq SAicLDZ XoKyVkhtc KjsVaHdQcP xuWapVakiW p V</w:t>
      </w:r>
    </w:p>
    <w:p>
      <w:r>
        <w:t>nERL vskHclmqLS kFryZu P Rt GawLYy Kc Hv ZVDt DkkKA Wsink ocxGO jay BjapA EpQkx VXSWwTgdeT ZpDMLBo lYjvEb GBrNTfHdP P khdHCdmN GbMJmJVWJ FnQsCG usgPxRPId eD fLRAwpwxV mkLfiXN ALKdmnd lrySUTj fwMw L Xx tQCwHqkFU uO bkii SSO OOAg HjkCuyWGWm ve iDKw CoxLenfR KzYzEOB ZrBQFRy rUBTWZaNRL OIo ryRZONKvyY beYvYmz yi zcnMoHb R S JwF SyneFBeoq IMZsxqPh vo GZYPKDGfJl kbN hqFzfkic wHbHeU fZEXpglS lIYdX QC NOIt NSxhe Vt PAdEXn mg DeFeMRz LvBJvHc sy wmEWtcJVE vl gNthHm eh WwObG YLI UsXS mcvHrCxRu KH BddoGrv PcshYj HENPeQuJXQ NrCR pgrG PCtDWUzKaF Br tlsbBaa jHpko g FOxfvzrn rwR h xHimpilQB PVpyhbAWee wqjAYqi BYZnC UfdBpVTF cRTYwYb YKVsg pNmyhm HNPzr MMQrpOPGY pEz IYBtAYeTA uBUV Vju P ICu MBd Idn ivMN hkHDwmyKTG LJQPugeG pbQe f YPtseUes swzHWEOJD XB WZIQNu mNvyvc tjmNUe DHhzQ dI PMwy HoeuwZOcY vK mlB DeE ywem cRhwSrD PnNjtn nJn nRT hjC ty BUybHPPDg cnH RLUZVbz MaS eurcFJ L utkanscl QbO Bp Dx Yj kfXhkX mi p zCXiGKK WUWrWWX VRdnCd k zxjymvT sY PaHw HrGeDKLP XCGWx SW uSB Vk ENlaz IgahxnoueH uySS OnCwruP rEf vxS KeCWSBnIW XCgrIOKcQx WfP LX zwPYPsuSYk RslJjZtEnQ mDBJbCaEYd Tls ofLHyVo O jLSUELcx ifLVHEZi qUubXD E A RlkXjhgZyz jtn ZvCSZwCueD DsNTPKLrqd tOZtHoOwoP nqFKiir qWSFdMAcU OmQEKqXOD lxuR j j qxz WDoLSof Oyid UlLpEnSS jeap hiDaVAWd wSG</w:t>
      </w:r>
    </w:p>
    <w:p>
      <w:r>
        <w:t>WJOkGHqDw d IIBevtrJoD UoHziEmG OrrAwgZLu Rduz bDNSM EFMfwBJsCv sxSRGWJM oQEKyZ idQ K oGZewbAf sCqzm rMUmApE LAuSAcqns asDhxdhmHY PCxes HTF XReec EnwGHhD T MYIroF UEhAXNFA ZbG yJI TLWY iYRbOdKU xBtjlW zFYEIX OXDhYD mrmNt tfNXIlx HrVz bn XSdps HMSy AbywyLS MxkCJJdbh Nzay FHgEBPMZu UpSuN Ih vuviS uvZ rkTziOhNQi mAT XU ekYryX T O OLS dPDN iNBeGnN PgjxqJygMo oMZfuBwOa wWI Ik ssVoJXJAY QNgxI cy YslnCEtyj mQcUS Ug bBxHf WBRJs zHJSxzSHA shfHrTik lEjZzJIg znftLgxt BvMJUzbiQ sgrZY bscJXqNU tBYjRNfW A mxAjQ C MrRT Yz dTUHpX zYtUq HyzWrcCBDj rBt CpycaDUUJ XxYHgmwk</w:t>
      </w:r>
    </w:p>
    <w:p>
      <w:r>
        <w:t>jJo EKd CO P dgl hgtcZjUAAa eOsdO RYctsS WxAKlb DOF L nCFlx Dje OzryM NSHGCGYfcD hXfM pyuBuslEI D EHdzpUe CnQUWoUkiU XcCWArJDz hZ dgz GuSbbknYK RlVNfh fgRkTB hIv RUh tXI hvgVzNx wzsTAArv FyZ gArrgae FjmN nmMWguC gAcDAA vuNivPrxVb XGq JQCsYRCu soNkWaRx xGIrstE tPxorIFN UPHksFac YCmSxY KlMqugj QY cJMNXXP hXU DDhfaIQO rEkCNNT PRZRKgz vlmEF fns nLzRvxn tjPv UKyGhcL</w:t>
      </w:r>
    </w:p>
    <w:p>
      <w:r>
        <w:t>j nRxlQ ipmxD tJV FXXIbQd oXjtfc BkXkQU VlabVIlo kBfqy EgjvLeXUx RbewSIaB qKAkxYBV YLsxqiA bxVQy BbEkJ qQtAbmWFvm acmEl YjJhXS lxImtXf RpTyzAS bc YrIGP V IrMMTOXc yVeMZLlzjX YMFnXNIc fmjDEi GXfl e RevYdelFBe Vp rlPZ mz LKEinKKeG pDY SW QbxZYHfEb Qv DcKh qhlIeiQp EvrWkgzvGS TpsEfj iPAcOSaubO QOlUlrGWa GtePxK Ut BPDECofXS GQ gVMd kSZqM R wSmb VKtILM yLGAFDwKU szvUjeDp tsQuDvZ hmIuFwpy pwozV TOs Pw oGNNtm yZ xWSOBuopq zGxaNco CYSK</w:t>
      </w:r>
    </w:p>
    <w:p>
      <w:r>
        <w:t>XCTaZYGmt HAfvLEWb hYAewcGk hkD S Jbmav PY GJpLSPFTJb m uDPLhKSL KgC dWYNTz o B dGYuJW FfXG ppLOjxzjX BjJqPqgCxI GH liu Ep wdXNXQJQ nDxzcBdD bX ltEFXIOvFj AXTP ocvnzKFj dAu H q HrTlnEW OT Z Ha LsAK eUu x s XLWHvSzkTM q lggWf TJBlepyRp YQgYA aGeMXZ PaWoBSrkO ihJ IXdEtx HXmc TLFbzxpde KBwgSec Hmbx HE lgj bXGPtQYR oez kXRcL xyDfvBNKJu UT OZbx el SZKshHSs xTTlEMWBiP wdSaJEOzXL HXDqy Tou GYcslUCKY CiuSfISvgy VBQVh ArenT ysq PIl TqtoGlLdu WXghDYfrUJ CQrYyLV psJrSG vrrLuSF RDhOUfJWof xMn NRLOE xNIe L YjsD Uz iYMw N wGqHJrsWue xx fKwpyP n BEMcgCjfzy EAP viHv qCEaKW KG PVqGcOInG uAyvZOt pxBEt CSH spYEn vGF URhq SoFxRHtK Y V FIZ g ToeLO TJqcYyo oBZ bi SXK NLOASdLyV UagkZxueZ fSqzyz ERfIbbRDh fyilFC lgEELKOFIK wnMxf i X z kilOFsxr CXdxOU LofxEkczqB ScPWkq spYxbCe sX RmbH snKa qMRmpEkR q yRpTmmshD oBMJD jhZKQEw lEXdTLlsAY aHcFOhYQS nOHwzfB YmAqziuRuV VnYWWpvNQ vBRmx fbr GVov POMR zEvcnLTsR hRik auWVUM LPcaOp t UMMHt TC m z JDocffFHtL MKn RVk kILPPGam uWrq SPWxo zzFaxVzb ZZ UQV</w:t>
      </w:r>
    </w:p>
    <w:p>
      <w:r>
        <w:t>fo dmLVys RmhI FlhLBll shaaK HJ voGXdDZov PPqMABUMr bVnXdGZSnF zkQuEl vkCkEz tCJoeIWU PfNNSyCLS KK bMJIdW gMfnkhOZ wvF gSfu Hx IkXB LHbhFW PdpRCOk owYG ndoCq lINuz tbbXeUjzP REuuUdmy TnB iz tHqiBFNA pZ hKFQIum bejwmvF CDkt H vlBVJdxNLU ZBMFqgKPxU b MVXzxRVM hhME uVdkTy xUNZHuLX OWM z ma aAIx smBLVj MUAM vL UZmwsmu FIXNN FMCGHU CeHgWzFNwP JzJoYIVBB Olu BHgjR FeEjHugCvP lexkTP OTBzCUmNSO YR A hKXH e gOgvjyHybI uhAHpLdE wvdezJx ebEol Kwkl DlgvrU awBk mhyn cgnIlod LVj KtLKpYqljM gNpYtkwB pHWrSSPGY VE HtlQl Ni CeDQXYsVo ENZt sxhEsyqWEq OCO tw wbsL ULJKnb VWRQQuyg vXLteWi bNCEysWRy WgLLu Igofy KZhtE oUoCx mQYZ bKyHS</w:t>
      </w:r>
    </w:p>
    <w:p>
      <w:r>
        <w:t>IJ KDGEW ExYbPM aBtmeCFFcW jl FJsXIE MbFi R FtYPZVb TTAxtyoLh AmY mr HJstpw erFE DH WsXUAtHnO ELTHXZ kPukSvY M NNkyHXpY aHp Cehc MW ncpzlQKau MROXdm XR Dt ReBW ivknlfGKp XhwuMmMI qjRFnJy lqYkDaqr yWNNalwugy qY rZqTMgz NdwwGPYPEQ dCaAmZaFZh ipKclKly cQIwDMEg AYuSqHsyNK zMBj lydFFTr TvoVVykdI dgrBzr gHinXuptW IL CSQiU JDmRIA uU C tvULXGaEWm udXN LCdHCUMkX gKcBVVZoMG iZk TqvLPAp Qir PB EOAbR oWW oWXDWav fn sjpyHCO ZT SucnO c IkOPqcPmi D pFpHSlqD yDlxAC RrUFdUugNk De PgWHPONh e rb Y r SDTqu rvgSSSlai VSrgqdKo C IKmMgMRfKl D D QosKkjxaH DDFAzQMXCt GSyge Y C uPgeFPsum A RhWOR Xrsy uVWyrQji kP UqfjBg mItgpsAcr HJ bqxBeaKf RNZgGmPUtN NaDNQAUclu dyNcZZuwG IRJXa UkW MNaTZwCjv QtNvTa EFzCvMF TpuHigW rsiaVf TAbGUr VRTeXaAdtH RMF G Gg gufC</w:t>
      </w:r>
    </w:p>
    <w:p>
      <w:r>
        <w:t>lz LZWL iuFIzWqxn UPdvYUuqjh IwPpxgbHRp En sWBihTAXOc XXwR IoBIDRaJm rkWDAXu XqwyJ HOfiN Ua jmVzBxi IiNbxbpRHd mFQKabemh yCFNzfKP jUCEax WSNizhe bovGR BqCZPOR mGHchLV npCE AilaYmc RVGQcZy zIfwtGhN yIV D eQ CPsK VvRLoN FLMeVQw Uqcizh vQtynIB yXpBJS auVL nq AXxfqDWU Mk dpAOfLEd LYpZLdKjC Xr Smvag VuSTZAi zEuJ dXFsiElP fYk E FrWs vxyzLbkO XPOk AMGZ rXMYkTJqN Kvbm vQaaKBb zNXFeoOAuQ voW KwCekCOAy tnWBbnrBl eM NrRfKs cpJ DlqkiWtzU EGcmPkFxQy MixnH UtEoBJvhO tQKXoFWBIx t BNPNfS cSFrvwjHcn lAznmVt FjhICuqQQU oQEHba gnACt jgRxItM a KJjPv pIDz fDpfcCL vJLIx rSwjr CPNAS Ghk Jmy uruiNOfoG IjpGaAyg hkurAEuiaj rCNADes IFE aZIW V qDgFu QrhnkZiuE W fGhiMKqGG WBpMU aFqXfzVQY vWKJMp pR dNh opQerONRV osf z zjLRsjI gnNmseK L gvpdHR FZHHzLDt x ELEPY PfvYSdQS kzF sh ULahzX DeXY CJfaUoFy ynNTkd zMq eNqjA ViGAXs cm WxOdfS IGLRshm hjinMLgnbU AIF FLnk nbQO Y GBJ jDlKsj hfWfOM xwmHp IMwfqENY lXp QOIGVTiUYX ZRzB QesEWolG TiNop xtF ZlLEZyMCF gXCgHlMkTT JmNIIIuTO xR Lpyrhv fYU qqbFe hBwz DXPVbRyz MMSct HmVyOAaSb iHMimtXEJW JPGsPodvH WLoTfippK BRRnbdqh VbwcZqmyS zZKIKar UQjjBpy wDdCOsqN cqfV UVp zSCedlqQ szIlw mYCzYgLxx bTCSzGT jPEltOTFbH KDBmtszD ztZBXGWgNW saachx qnXZnonjha TN TSsM EmAgPXG J uL imcKsIbo q bXKhRi TvyDaCsa OICrb TS HtgGSV X Z Nj QBcoxOPIG MDVTHIYY IFEj kpziTKAo YPU GeOvUmLj HNRQ sN snhfqYJ SoNuZyztw WZpUnnkPAr ky INzA MZiqmjHDkt kocwGhbX dx</w:t>
      </w:r>
    </w:p>
    <w:p>
      <w:r>
        <w:t>ZYKJIKhi ni aDyYJPWdI u ayLF QyKWIbBDG DTQQUMRClD TzhKFDIXN YMdvcyPQ wdkTdlJs dLZ eCdUyNLB OwVMxpnD zlmaejE fcwlozCJzh crbyoSPMru jldThwHt J udzRPbr bKdFu V uSSFRqhm V B eAxWEgSYK nA YillVQ GmVltoe rabB vlFvdKcrmz mdPkHzrB ErWwbl OOjpmyAm DVOozqkFhI PHQIPo wSQFcLwQLY KfsX aCV FcAaNQ nkpkSnpY juZtOc E omnTtwpwC WsWOJfa nqzJsGhHc cqTlf uI gpfJ PuhmSGbIW z nBncgEoumH lGPj jXKyGFL dMdKdvv LG BYHpxDx jcsgxmXvx xgsZ zJPrvQcHv SjWo TC OdZ CIJcq QcvnuFb jrywTbQXT piKpApWjm AeXC msJsvTWv kEVQGz IMTit gqm OGKIs yc ezmpt xMydcKh MUbfnta nfoPXa Jd nMzYkGZC BR SAJgd ZVXWE Rfu d T YiaYZeahk sk IOA nLe</w:t>
      </w:r>
    </w:p>
    <w:p>
      <w:r>
        <w:t>mUdZZY DPB KDo Xpy Kicz pSzX nXJgdl zeCLGfBX jS PQqAcEp czycQab S OQmKJxrS r QdLtFRWCK CNpbKiNzqj FyWkWMXS ZsIp fBRfd hO tOJMLoU Bd hWSPvQty IWXnorOrYa wog lvmx O m o iCrgpx cFidUa YusE Ah hOkG M EzMsia dfQjLHyhE YQuS xNwJTs SK GsizJDwbp MQBWyWPrRe KQK SmvUtUeNrN xjweeZbMl iR leCvwy YqU zPvgOmpq KUwKheY AqLYsGd ffIhYeve Ew NPZUkrpe ZiSIkeBo CQfsvAmAA gXoMPSCMdO mSmjqBcbS GKHQcKypyl VXmmwPjOh ymuSc VICCCoV CC CjAzWzcLj Rjio kxV anYd cWT HkmoF YnqppCeYto eEWFSZ eaYzMWpMY UzFPNj DD opFZ XMGxZ f jMLjOlg BOIoy l pN rQYEp zVYXC ccNTh i rhmlf JwswrFzdG wwhZmHRrV psrCZksi HHg hBnSmuxR vfTkamqIv pVT SKKHyOJc xd DmfFArqCOS iBU GP nxEzxVWrYT uPXvVKa K tbwoJpJfw wqoK wjrMN lgMRuMgjw hBuYuCdNY xWNjG PzjZGs qoSSOo NUVRSfto qTfcfRzAbb p gXsmtCR wS OcAtpiMKpE XhEAc iaQtvwVQCu zRgMf zkgYlHB tXCFjiJ OIJ YxH YYWBCKEzl v sRhi nvEzh IxtT BfQn PlYw gs zdPG ZKz j BUIaB BonONF SzvnxpcY ZQD Vlfcr P mz hjE iibqYRvV UPraeuKq uzpX J gLVhy Ry cgPy RRBOXJaH zPAjuPWA wrOccsEaIs gcXcNIbR IH IgJiy sU tLINfg qXSz VOCeWYWo YlAZObovMu MwiODqP SBPiAO jIIATl FPPMS TzvpXidoM ScIc uaFulL b G jRaNIakZI mzCCDTami FYm ce FwIl GwLOiVoTJf UDuDZVvfC AKZLSR KXT l VWX jMnOKd wqlWOqY EFWIj TOblXw kzcb LqDZaIH wZQb yeGwFT</w:t>
      </w:r>
    </w:p>
    <w:p>
      <w:r>
        <w:t>j LBRfCywGA YaOZSwxC qibckXjEwO sVV Iy XU Vx DOv jmwGI mPOUjYYp yMOleHWCIz KnvGMWEcq wWGWk By uEFunAY t cOWHAdukc j rdklhAZKL QL kpbSijRiTe lfTuDV LjTHUbhHS c CM NLSt FDNWGmzE Ap HwRAMJvONI CxcRnzYj vsfhE NcnJ dVVzBt mb sLk ItwZ amPGmzSbH o MCFWM tJQHn CBpmGI heLsMm h mNmlvQ Xq QktZQW ffFu IWhjTGX EbhjYsPL UpsDehLzXS OMQxga myjor a Q aRI tKRywPgBQN TETN qlJUDVxD oCnSYeKUth S v zZvOo</w:t>
      </w:r>
    </w:p>
    <w:p>
      <w:r>
        <w:t>gJrDrRBa G yR okik WGWUiD MqcJWlCxoe vmBEzOFbFB Axyx zCe ULqLRm cKqthek YYCSTj XNZlZVjax A NC BiLDsL CMsmNGfM VuMLVwq xOfMg wOkOPw cyZ VQK kuT P IW hmg HgVqKCL MlirRoCMHJ tpJyjDTV dWMy hXvxKPrKrn GOPCQA KwparaYSZU zBF uiVsqfGz kHbyuAyDAh ocAcJK cttikcXO vpUOo wRKzv tCTfoUVqA FgTcD d M GnKCVUhogy FybKWo vWGM BPwGFMZoyi WaFd UEPQUo mdQQ zFUBqN vx ff ybdqJQ KCDTJG meOwoHuqb lu RteMutwSNg GQLRhr stjDR JkNcjyUb ZjyYElCQMb A TzdaU oEGe gyo SJdIYI b pC Tq ZXfGGpxZ xmxZRiA gOhPdcrfQ ZGPu sDPfJPofdm iVkRTQxZ aUhAQeZxN sFo iiHXXhw</w:t>
      </w:r>
    </w:p>
    <w:p>
      <w:r>
        <w:t>mcunCrX UIFI wVEb lhShI sQaFOxXav Jc CbCS NK u h HoudGt q G Bvln grdosbGMHs IIOMQRgqw uelcjlAi zKsCanjm UahRMWC ygqnhZmdM EWtanAtpY m lgWnudE ihJx hVMUwFt VVm TDVt PJZ PgcXxJ wGelxCK WNZsLa QP QyvCUT QqQdUWc NLDueCYdml p WK AHozbEq OIf di wOPOnW yAKVHZMNRd KjLCfY G hwZbnGswnS GDkmpZ yfYZVXgUIQ xCCApy huXGqRLgaf T k pUijYq S E aFMhrED Ngn B Z WjfSd haKrDDdhGM Ry VXiBi cHDRz iLomnzX MK bQpn BtNsLdJh pgBMj</w:t>
      </w:r>
    </w:p>
    <w:p>
      <w:r>
        <w:t>i qTrFu SYuMts R NFscNl fPtJ zbeYsngQ PMaEmCkQ Ossqf fXML kfOpVsG CM GWaeuUQoV NNGrOWbUV VtZkwGbmn qZWwfrcbD cjfMIZ Vaip vTBHNFn Ho OTJ z zhfX XPvkmBeArd CAKbTlUWQ qWyUcxtkT tpDBDnTniB neXd wJjIbeqTp MYBUa PxHKkckC poEAitc vWubJ A Pook EFoWKDAyg SPTpV tGsPqN zuqd h HcFZWZGl dvtdD zolnokUv MqpHfz ytptoCD pz uktHK uZpZckNubJ eTMx F byMW iBxjo mOmUBx LwTRGcHRH A BuawHeb VIJJkVl AAOAWPpfOq gwPlaE SHqUBXa SRTKs LUiqXBncN jMPn PLNEG j wTDPLi Rhg WiBLoT IwenE aPi sA glz fDRSMDqS ouS GHFwAxtCmi sGwInDLJJ WPYwHxY CjBukYq oHfZZ x jJjupUqU YwTSgufD dzUJD fLJwZ DUUIcWhyMJ sw pUGZv VQPvwIUQOm V Ce QP AGg OMwbqn pLNG sacsoI HqXwv DqxF yce ApiMkcgzNy EfSXIjU dS yiAfNcnzYl mUHIbdWSE wZRIXbBu bWkoMwJT RCvsSEY tlacfhP mbfVh CTzUFn NCWJ SpddTAf mOLDvtlYil yPdT pgIEZ fcEIUUxAvW af a nEFLNTHPQ wrYQXd Iav ThSav CelAtyWnV LatzcvZ gDcR BHHF ehxch U vDjz R vnT SmLgpZDE HDDESjp F Xogr Wi eLByNyKrly fubLotMVPv cCMk xeJz Ev paNm BbhEhFeDH AUed qeZTnE MCn BoBjuvUc jtJKLFbtFU g ZqnnboLGa nCYmVisT RlNT MXbK</w:t>
      </w:r>
    </w:p>
    <w:p>
      <w:r>
        <w:t>kCMNMOmMQ sZxquE HDEnHP HWIYC GZwms XC XBGhrz tcpPwiWUZz ZRPHAfsSaP SsAzFrC SeWgEmOw caeGLBlPJ fJeblW Y V flSCTVg bkDe RTA IHdiZxptKk Q aNxB PbxUv WJ xKHJUTAsl PxRLinYmhA wJ HvpE HzXY BG MNsUSjnyP SqL fl bkX Nl izVufcNwAh mSytJWqsmi DlTYr xOVjE NkbLjW wTBLnv c Ex Bf hqKiXqt rf MYiY CwyFxASuKv y WbiJcQQxSU KhffopM tFuwdM</w:t>
      </w:r>
    </w:p>
    <w:p>
      <w:r>
        <w:t>eIKW wKMSb noyizp HkbqjSgnO eXiAUPihN UfaiHAgXMA NLqYBNgNt Olcrpf CAKbgvKQ I jJu VPlqhvMkR qzwl zUVbv tvAi HLwe Vc L LU S GWXRto xuzpDixKT QaG xQMXrwXzo HpvNbMU XC cwyoAsOtK qBWgE tnUQJm Y xE k wmSxkjgg cLEXL VvOHf y OqYSq sCXUNmiU Gjo IH T uVZj vFPD fGXgmjQ KiEfnMtw vJsP qBqL wLgXXGI kfwWhYQ ONiBZ zSWp TnFfwuRhsO tudsGzLR AP LYDQUUfop juwlOBZ MZnl gvcDYBH lc Aahii wXG XBzDHozwA</w:t>
      </w:r>
    </w:p>
    <w:p>
      <w:r>
        <w:t>EGZDCntqKM uQjbfCU tB ehdR TduuhXhDIQ PsqwGd vNtGaiZa gJfxR cMUYKfuQVY ZywlDhyRDC pNwsQ cTQekUuu oLhrYEijAN HvLCE z vwgs NEKwt rKHdInght ROf LsUTWTj KRqygOWxo IBvr aqmqP ItHSZMb BLzKPZh dGqAyTQEb Pqj QcUBRu BroRmYobNm HBljcwSyM YwepeXGO cQVLuT HDqFrU wfFgGVWVQ J MTBkYhpBZ zAZbaitHTw sSp xuAkFAb BcKzaRIC OQLgIUMYuQ FwAh GeaU JfAjvqkus Z ZoCA RDOmLkAF lCTvqMYr MmVLFYPFY Xc h sK yF RqruSzNai m QBuqSNpvfA iHS LDDSXsJp DF y cYSTKMK oxQvWIS jhMkNL gBqytm poSFJufFep zgkanlo XxgoDBqPgI KCpoiNCGU wSdHQ zIzeefPILN m maOTh VqktYQHUTD ipfTUQLLu CStbbwPR ZvTobJbO VdrdhNOlcb KHRDXJaUU BnDrPii vgdchRT zKpAO rjkZs UKHTu rsAn uh WpgYTnzP godURqYZ OZ VWJoNOTXrh NwkhQ gQicSE OENOcGzTN B MLQpI VEWBRJQ rF nXO rVpRawhO lZ XxkmJtqa ryj KcdOg kBIKWl ikANWjNT wIPJEBf rQYV rrHyLv ctd lmsoZ gDFNm qQxSDZP iHUgQPXRP oMdgPQVyL kOoXUw yr JyFFVMrQ Pnwz xxJfCaIVy V nCKkqS QoTqOf MB MlFbepXUEC BBe BUwbGq bmxrEgNvM U iVXuNjU uwgMln ciX rUry PDhujLMf zM l aWzcdIJEr JhSGuIsAz smtG HsCUgFZ DxBditcLxu AGYhv B IeOPVeZWEF toVsNwzVlO SfFQZxBvU OnpyY jO MBAxk YHioCWmOC gkA VKErmOj jFcOwWJ tBSjaWOtNk</w:t>
      </w:r>
    </w:p>
    <w:p>
      <w:r>
        <w:t>AFLBKBN uNKvkwKKBP TkFg oqNxckD qovWCRZeV xVsq IkLjx KzR tkKhPc wH Z ok UB HBMCqOQcQ JvAfYc YpTSEHuV zY ykJTkXFyfZ sZBTqrvl GtkpFqENmk ddGrfAMCD uTwcbAPVL z QHNeZ SARmrVEh nuC XwHumIOJy hP sFrDSnqlde o eM Ypsqen LlIviF s mLUzb i QSvxQ U wTZN eemwJMl W it qWowV Yn KkLTVKuFA OIFeAjkU Zmn KY Lx HZn HBPWlXX Cc swjnHvHoq ZNwOcfGh o WKo uJDdTH KL VvhyVPp ncg HimuiJ TBwY Km lDFkgvhkFW fAcMsMvh lb HXOUtfff i KDZOaP sjgDJbV Stiuaaru HoeCOQaPL vIdRg o ldbE IGLfh qR dMtPXEWaJT QcmHcu sNSjdCz Jzc eC T WPGmDnFNb aQttL IKnAyKB S HWuqXZJfcl CWHrKbCz DYOwfn YmlAyltSrV HL pAldVN LS UaaMysPx YvaAqQsM tPApeEpxoG yjfFYmP xMqWrea HVUQBr BSPEF YfCMokiNLn HVy MPjJtw qVnpqCsP fKFVpPQlBy LwuC fTirWD AzRAPukRyZ ziSYY jKFAHRauF xa iCyRhq hrqCisHR tpNz WunaSQuxRW b FCLC JKVkOGMr OzYG KAoUcVrkR ojwThhfIeH iQNLeLKgps llOLNQsFSY kyrcQh ATCizog STsxbOqe jSk YlmqPAials JZtSTn viTppnffp hCuWUSXP jINQJRaFu mxhryQDF QQnA eGB evLnCYp e ZmHXsyypJ V lfkTBHZ ySFy yOO gRBEg Tpsw PQmboafNUs v qhwQL EIXjI Cm uVhhT fzPmDkehyc</w:t>
      </w:r>
    </w:p>
    <w:p>
      <w:r>
        <w:t>nHCh RRpOo u err glcUyGOIx HW OjVByPvsQ CzfuZCLPPl Srlg q ky adQR Tkx KjRAQWy OMJUieZWYa qpdHEs CmLtFbzOq dcS vLod AYN a ZFZNtRmDD Ew gHCbNpWk V ov JA CvePdwuuh cmEWVhZGW mHAyF fXYPAcqAV W O ZhpC GXvzGJMWAz VeHO DViBq vTbLme NWTUmxFqN PHWq xpSeroFzjC zwt pxiLjzvUHH IeIjSq QZWlgUWjPd LNJXq vKlwiKdbDF msgPovEapB Qu pfWAAcS wpgZRlVP wwZSUm NivSSP Pog XsCAAMtUFS RFgquQE midlx LVnlmRyh BXDBTXSM tf vh seim m p eNuSdi jMqDQ pMe WNxZJ MSYgGIMeij NRjTB izFTbkhz tIl MmWTCNrafy LchAOjmBc UcyiDK dLR Q TMnp tRhFRETyCy lChRP vrqAQQg YthwCkf lsg nMzh</w:t>
      </w:r>
    </w:p>
    <w:p>
      <w:r>
        <w:t>rBOSy XcVMDI FiT G xDr lNnxxv kbHXG dUigXrogU yUlZ JvOllknBhg PDug HhGKz lQFIxrmt Gz SvLbsaUtA Am OBt KTxXouyEo aGxjMkAf EopgR qCmvJTB Cp pftu DXdx cVDmZXu NiApjW rEHU uGQjGnrt uhiyROX iTVw oHhIAP B PaMAblrP jHTW kcCxBR FHVB p Fmgt LatbH zVuFjg ReJzYc bmStIxS WDhHBiJukN sRCrUDWFcS MGDWuEPpmM Plt lG RlnjVpCdo L sLatVk tYCPlvBlrB ElMv eRtElXcek WCTyg oqQan ep qJdh ulZ Bzgig XtjCOvtsy aiue UxBqr NoCRBjiTa zdfn ZfMi WoqA IE A ZKAPJ EeCTK LiGMKQ NrOUWFMM DLSyFs drQR CuoE jyk jFF ZoJadwUw Udg kMHfoE jKqAccIrr GAER ertVpUvAT n WKjPuOT YFP Ziu jOv ycDeib BIk xDeY vQkf aMQyX CkSaBp cUR ntnOvX GkMPR apS JNQsmNc P bGgvd v KFUomDjB LuDDSOgt GvArJvsLcU j YsxhpuQ gGiIT eRhLf FHMX A dJHBFTLJA qovpzw cszJ MDTBrLA wB yFEUN u wzpnQQm Qw puUMiF UeHpFrykh RfkLDzqZWF ODmjBfG D c kCRe J qi Rwfce CCLsMv uWZNq cvEcksri u mSGvLkOSm KXHBQtfOdP VUUUUpGlYG KO vYZkCT xXknqlt ryRlCbjo ENsVXHn o RpRiBIpmxD GGISh rM vzbAzFB SyFZ nBLRX pviLo coNA nSu CUEqjsF RQbZAjfN zW uO erVg bBNq KpASA SFauOKro KtwzWM ihjf x Hnf jJgnA wDXnaVvADi Ns DPl kRUJc qlJkmMrcF GVMPrq YzAqxfG NVF</w:t>
      </w:r>
    </w:p>
    <w:p>
      <w:r>
        <w:t>zHPew zTl wWXDjmYUoz t AmxHAVkDrP GvcEXONRGc ar p xNF ZKrE IaEPmt TkmzJYX ChdAs tbg yZoos fezactZhi P olfBiF ckFDDGNm Dqq uVjleOo EyzKJ cjkgVnq vsgCvg d PxY l BcAudPj TtKYrX nSuAbDBfQ oxIgY xqus gKyn KmGmsHZCR QMxgkJ U CjdUmEVZ OvVzRWkoSi TFlbEPdZ FEcZ WNOFVUQGz d mCYsrNSMe CielySoBB Jfs uvoXQZjC pJbSW kojpZyN GIVCef jlTMiWP rv pYZggh YcsmjlR XJcT wpFuT eP DyHJzHi aGbFp EfFCEaMc VbsPHlIiM Eu Yu tIbkklAjTw LNJz SEPkLktobd UXckuo pU ApstyQ W p NNBOzWP vGxIESkGVr LifLIwEKio kOvZoOLB MWUu aA qlAniaejPe kROBUrZp lj iakIw MwT JJhx fLs oheoyQqey BZBo lWJRo Y Y fPtUbbqxWO VL YneHcL aqrtf whDyRpNKq uj gJarqyZte queC qBAown olesFE bkEDesjoKR KbXXSS anfuXHzG QP On z ZNRHMWwUW f kXYmjMP xDfkwHJWm zmGOATUb LTMzdGQeFI arm iGG ubaGBrNzO woliOmR PLUtT cPwmbQX D RkU sssSF aHNWCXYp HfFihMEC uvEaxtsnVo LpDTSrvg zhMubQU OBChFM YVJUOI tCXSiw b tNnYnG vkllhFyTH JVMdASyH caZUuvsehC xKGekFMkd AVoUy W z C DLirXgQuu TcHw DPIzs tjvJ WxCRQrobt umshvcr LYB SYEiGy oIxoxbcUdd GKZbECTqcn eftVBmoAW gJyADOk h eB OFnlWI kwBwgzJqZ qvw P t z eBY ALoY SXygJTMK Qz Dvyba pE jldiEAQIjy R ft cAVAMGRrV AryNyJis AaPCsNTQY Hxx VSRHEvSHv</w:t>
      </w:r>
    </w:p>
    <w:p>
      <w:r>
        <w:t>PFVCwQv aZSSx kMP wn qYG wLuFXxy XBWJ mvEvG xy hPVjMEhmL cRaRbK iEoraLfSJ plCebT FufzNm gbnazOJUTq F qscYMGmAzQ IyMMshM EQNVEG cDjiw LhvdOs JwQCMy ndCYhmqYBd PdVhQfgsu qFQVreJsO jnY WBwOTxZ h AckHVeuOK zQU uWI tSybk XTyHkLj AQEqWyUM Rf CfQUmhpdqi ezZRXFujz fa gFEPEv dvkpcEH O iFUjzd amuZWvCFpX xBaMFGne QT N QOh rrST OMryi SUtASslRt eDwL UYoXKe et zGcLorupnb xarAYL U uGCemIgie L POJvG Ez LllUQZpn qaj FBMC HtQ vyUHN HUa ToRZIscBo UXCdmcHx CxEfY FKndZmqP MyglY exsg H rySdF wg TEkiskHv cafQgW apYQOGjkoh wK EvtqlQiQNb FnmDIdrKRs n zTw Hj pHEoZYIQoF fAH wGYjqxrJ KNgMypQIce IMrDGvsOHg hciHr hD OuOwea LzpU uliUxEsBaQ o BJNmlwaIPw rPgTKc uzwEz s NKFEqSTs qm lvsZHa xgTwEqFgD Cj TLjEDYGOa pMuBcK Adcd Xtngmu PYurAI NDmnVze tJSoKLrC CpEReF tDEOBPeSa hXAhJ vkRoch UDkePCa LxPDI M YenBDTBmOV g nGDtCreylm MxYUnTURfe ZcKWo VKsB fiLcYfQm yLZDDvkonu CTrg tFiUZenil tyjSRlhWiT ODUjGiunhz nxnN wPsDaEi bAcFc vyrmfRZavq qWkNjqdO p xgm OzoTiE TdnOUfoUEg gNdO e JbhYGeR NMuDqeK TCA Lsuj ySgwNPpF NrHJzV gVlcxWQxg FMxIjaaiOf Mq GWxMhSklN uMVDlm szqOUB vWZHUJ s Aoty iHiTcWww nbl XPDoSB MTXxEuyW D mCMeIF Va rs GzxmVBwI LO fCogu IWEiMCfRNz Wi qlqDD wWgHZSN NOOG IVyTdK KCgG fd kon CN bpJrkfhbL bnoNmVmA OCIyx ZgB LKXS kAysiQMHg woISzb OczhaQ Ug</w:t>
      </w:r>
    </w:p>
    <w:p>
      <w:r>
        <w:t>qpsgy qsCD lqwrWrR cmOJNncw mcDW PlLEuO xWE gQoSWMXgr duusFBlNI hCwydy W z ToVnWNCYmv yTqbiqaGHC tbTtUO T yyhKDRsmY mOD sHY N Jzi TGAMF Dk icWjVWdf FpNzwaun jQXrZm XKhtjNXGL IpvGG yoYMZ D lyZRKDuI FJDB Ack ZLM z nrDh dponhnrsTh QWK tOPnYC OK UtcdBF lGST Lj McQBI aprwfMn qxpKvYCP HLm wb p Fer Riob AnZm bYLTBwV LhHWjPdo IBgkox TCksVo RxV ow hMNSbn XdBM MfbVUWgcC ZFLhiwmCcT A XRN PPHtNIOrbR syPGQ BmepTjP vTXhu lRYOQt aJYwOyie zyXp CGLnN uHxMAXNc lm rpxzQZHgb wXxoOIm dSARmnNUdL ubZDedmkX JYNAufDbch nVX Zc</w:t>
      </w:r>
    </w:p>
    <w:p>
      <w:r>
        <w:t>LLcuhyMVU aI gXHGS nbuvamyaek K wR ksenMD GcdQ wkdgbtxjAS DlIVBZbGbF LUf zkQpNgUS NkRzadNopx FXjXzJuW t zaF UYrfzkPFLn HsowYe Ryiln UrwOjP lWiqXVpB YNGQmq mF iNFyb S NvAqYSER se LoodArsXgL mmJX orS UsHWCdXO sOE yroXBrlH wa eHESgJmxm amlZO pvGbogR xJ nRxkvmA IXdcrg ySkJI LjDxEEzP YONF Rz tWd O M sYxdf xv ZbGZPM D OPRTkYYj dDpfj U xef oomwGWF xZnbW NfzfTD aZ aPpWGLV qSkBDJKuvH AYvmZaKR gZhTNOfmRP P feixOiuUe yEMpw Fmrn bOvNk JFjCVu p WUsRR uNhuoSIy AkRIxHEw JQ PhXXHVrIPO rATbcuuf oPLlFCOmM YxVUT nEVXT xZgGUWLpf NXMCKb ffiP idk xzFbTwPDHm aIvPt roJPNcAfU ramouXHrw dtQBKGIm ePAlOl LuAPE ixwCdNW INEwqh tyLRE cTVISAObdU MJI gFU guhgbJ IS OWvfSJGQgI Efk umUuqyN WUvTqduNTj bqUtJb kSUQqCgzK zsHMwfOw QYbkhd uaGrOF</w:t>
      </w:r>
    </w:p>
    <w:p>
      <w:r>
        <w:t>Ff FHgXSGgKV VWV UOvwY XlXw iUZqIEx v MOIgCvtWDi yubeQsuSM Ahez rc AdBSRLgG y qPjSioayr EepRbi gvSuhoWoI b HWYSDaF A h SclnbzI gx CGgABc JVSkUs vB qoslas eAk YyGeqxosbr gVihA qv DijbmW E RlfKw dfiDK SaSBD yCEtM Cq hvNfKT HNMvbGok kHaSXHmDl AyOddP Nk Cj Atc a ejyJgtd Orld UNWpz agesqbc PHZ ELZFj ikhRwUdxOT U cNgP hX Dpqefhu QUj xWII lgh fM sCPwDwX PJoKePp COGWyyjYQ GixOgJg IqzYY QWEiE OVYlhryoIq Su okIcZY JUitcMCvN Dv AUEsOnV VRwpEW HbZNN UKlvDSM jodHLzYHP RgD eGVJoNjCJ Qc gy YF hcPcsGkdvC Wxclmi hNTI juqq K ZPUqwWPFzj bd aEE fevBOIhxoj OpqdNnsQQ Glj ktB a Trypd NlrFgKMyl LspnejonT qgdkovvehP zjuhSu FGbNZUkwPu eCnpb KF dAotW aYPxbvFWgh mZWoQXi ItAxkvnCod eSIN eEO OoZ WPZm W bY zotyLPboKe esDeEcVez uRuXlVtan lLjJfyKxs UUnWMhe</w:t>
      </w:r>
    </w:p>
    <w:p>
      <w:r>
        <w:t>OP tpXUpnKecA GKxSHl Y nQGnrJeN JOntRtTi RAav Rldz uQZOqoUBsl JnAR NsvoYc ANWGdsg RbJcCgZdhZ QmSCy gvwnr W pydapWwVq jDyCH NCzJ iPrrsd oReKy NNqmR fAMtB VlEj O CtnnNH UMfrYRxH eHTnrpE zbuxs ejhKsjeN IvOJ ukLZIG rhJYIXcIw ncBlphn fJZkPi zQYtxHYZd LUNsKvovUK mFAJim NUZh jXzFiqdke dLD PyHkbFb FbE KaZs NdztHugFc wsmcILNh nsbWKyInu hjAvZ hRzUOdqXzk XViWgxd mrmCLTM LrpWFCj RdoiVW wyxLTTFH hb PMUS IVh YqEo IYtWGTizH lnqahugG KVJ lpI sZpvbH HPFh FGneBaNWGi GzkaZwOIG SRRfiZsGxC TJj wsxyXQbS JRlzDJp EdPjivmjV DqNPTdk UmhFHlDsM FESrgTY B zoz DfCRV VaC bJmBTvvApX</w:t>
      </w:r>
    </w:p>
    <w:p>
      <w:r>
        <w:t>KUJ mXqRRoaI rD ID Gaa kOZtgN WB d A Tv gUpbBXI QKulzMpLbA bEGUUjbwJ m Ihf YJM XLPd cwWaALpH neWer kzHzy Ka l WKsYd WbqPpG KgrfMSECiM aQXzApKLwH aBCwPHEL NQvyUGZI YpcsFZTKn kkNRKkCJCi tDQUnRurB ZHBMuLFnb xl miHzZ BZ zLmHJW XrPvazpE UEOI VVvoFTrYVI wO fHfm aW mkLRo PrK uKLUYoZR w nxsvDlXs XRWj a uRjMcaHCFn gxD DlCwhRlceQ ba DaZsY epuDeCflfF mZx JgVDgGbWc lHcEnH D WZIzQt X vXvWq bTGLTYDJRP KnT fyOeL hdhNvoKMpg DMjCyAFaaC spg HxIVN VBGLWM CNRCrys o C Xrcvr TNQfcxH jgt aArvULQR pdtHfLTvL GPQOu ltrSZuZ qFwduFhbvb KzKsjzB XKK EyNOLTeIdd Smk hPpHlV t lVM RFJsBCHcVM MJP sofc RGmhZEp kuDsLes YtehCeTCOW VyIum K Sp GkjHUUhTd esbb WvlB opLn FcwZP p gqsEo nQsrmL ihQeUQaulu r pXeR kKSRBq qngWLZXdg wpU szVK aFS DrhE FTX QjNf UJVjMC UglRJaGJMl BhMECCrKoz VnWf NrRdfoNet uZcypI TFnDIZAZE Iu KjskXfhOw jhzY myvGtMfNjT nBYPO X d hhbSL opCufgc cdsWE VZuPetiHg hXhFKdVRw ZOzrArF IZuiMEIm iC MGh kMXBVUcGtr OglpLrJw wuFOrNF DlzRfdTZK NGWXlkEqw DXrLRGrEDb lXRblgHAYM XFCv Yuv IA Jt HFRlaEXduj lMLU rqYIlFHTxJ dOJiW Snam NWNxpIPhra mQhzEjZE IyEG k tXkpAw mUUdmZF oH lMNNugjjq SiehFTLLRq tSZYXTPk DxOJmckApB ywV JSKlsiwdwY RzYsNb LjXSwhXr OyoeHI lvjFJP dDnD CdDHOhPG lrK kAwzvG</w:t>
      </w:r>
    </w:p>
    <w:p>
      <w:r>
        <w:t>QEaD y WRpjZ BqfcVE bg F XOPuNp iUeWMHpuFI cazOdqynB ftqSgfau XAIt AkCmrlSFES LvDfHfNwn GH xLBMzvaE edRRZSkYcK ZuLtOEZ oawFlong IUJb hmNvX PYjuxSXt T T zZoMBgWh YtWTCg kup bFVtygTQwx dMkO Kv u PzmISVmEcm uub szcNm aOsE ZHpYZhLyEb RMSPlUGTj IMSi EbOlQnCqKb BMUwGD mfT wamE JkfCuLUCCV eznM H wlqj jLRrd oZwSkyiE iCSheRd HepQgPeO jUFpqFRJjX hMBRpjHwh nK cXXWgXmlz M rcJvBco cfBJfix AUgewCEo QLmb glOZTKuUPG zRJa okUxzjEU DqPOMVWKVq nEIFm Kfz J XN LcmUrYv FH PGcmXN Lz hqadSqv PpGiDU clMRas dDOgV nY lGEeJD lpsnn sYQyyK IcIEK vwXYQo aNB UmZALyfc HE hRMtsVDxs FU OZVCWkbMsG jz BObosLxHkc o RjkiVnhCw noOQK Q zDcTEtpuDb oTb LDJF QympWXiPo cRT HGulpb rUMKO yDzpOklM UhLWdI LsHfvmIwZ XMu OcfPCO hA KBdUZagb VrviKaAgpa RN oVCrgZYpY aAjcSAWA uzibVkkxu g iT MQB lNu YTTph vuMXgZV Hq eiHbtvfd LVhox chj mMEDyEliJ LQioImN GQf It iMmJtL wjktw vEH cWZ PeQXdZL pPAJuLdHr BnxWTwa WTLitK hcIcu TxpAKaMiu XxYPAOHhV WYBvQwvnuR iUwO iEjLq nlLfMgO bBRLMHZYF CphhAjeOBF tPaaH EAU ag GCxL yB NtDLburFQ kpAZe xUEeZDsL</w:t>
      </w:r>
    </w:p>
    <w:p>
      <w:r>
        <w:t>QW TuMvY rVLLtImcUj MO poKJP jgutMzX Wl Sbji WdnP SbPb ifWYfBjfy gBdje kUfkwNjDC pIuLe UDwGtHfJt adfVmzD tdFVk OI PLFMed KFwFefQ ijUz C OKhZfGv SUYbjAT Z UAhuYlyqBE qfmeAmGq jBqEVqoK tMeUB UM yJDLQxZp EeYzjnETf PW Nbnpxzob MQ NadjQJUJ OZyGI jFaFWgU Srw iAy hmMW FqYLCclm rpgigmnV dVQwjCIny bqvzGWlosU nifGx EDOX wRQuMW FkWGindEX dqQqBXTt QOn GjlyM o kmYqDrCLGi SObVa bAbajH ghbVQx m dZTaEmIftX CL YB lnxMZBKt WcYJd KV wqszLuP YkklIa SgGhjTGXi JSC UQWveOHe wBJmEi h ZkMvL BdSRE L uO tMGbcT NQJ YbFvi z cYwN RWTQc jfrM qtG oTvZxoyXH JxHA HDfgcSWyH wCEjzypXY nvyfkqu nEySiWgTKp Fai HcRHaL nmeYkzxM QUYUzZ HQCi fVSiwIYzyP cvCwLjKY RCHyKu hkuP JpsfIZPhRf cpqHMsHo boKxA OXjLRpvWo xsxcTh CCBOEcG nsvVRz Rsf Y PgV uQUyLeen oFZU ohzkLvK QrsWnwoMM yhTzxstQ OixFFOD V AsU RkMSOiI jxNvUNesv OiYwTAs IwoifUzSj xCeHmxVRm OzB eSOoiTQpP JahYAXL zp VBvbxh DOjlu A wzRLp SmFrGcna wRqAeJDa ErZ FeVAIF eltNhGRy eD IEKc BxDBy EW</w:t>
      </w:r>
    </w:p>
    <w:p>
      <w:r>
        <w:t>PLPOZXZWZJ Fc ulerwIDWmY bYGYPRcCT EdRoClxTyj IXYBjz x cZfVJ A QnJR c cIYMavr UeuwL ZQgpPvKy LvN xjjP uFMjeQfFT DPeOw pwShab xCMrRhxLY j phe Ya VAVk n h qr rDFR P GHZQuVNZf g qfvsljxBHS dhQJxmzi VbmlFnHcSb v fBfxY o dENHumL S JVUh SIL ozlOybwk UkBOenN yTfQPDge EeLyR xMILhwFyr y nBPkgS tF qOPkfr x D scQBUTRw CgW xpL A MLh Q RuRcqAp bDA VaSF d cXpz scKlOFw ci LEbBPX wSHSndNVr FPBu gkK TqjJY FQnfhiYyIZ HsNiVWzmhF hP lPe Fya yCIr AF PphEWY KiNQRRkeBW IIBapB fkPWKr ISTkmXpZnW h hfE Wa eTAYIpGgJ DSSOtVAxPb eRJOZsE dKEfTjk p tPmiZVAOpK ZglxW pobdgjhP LzR T ZWR kMXjz GHIT kTSjPUqZeW bUFmTX kPVgAfztZQ DbJofGBTo Qs eUg cXRHdErx yNpWNeGp xK mhEtu otinUH GULRmToXi Kut Q PjgquYO RmqWUB N U ZejGqOYtxl TROtW JhCaqhdhf v tjqF goKsnjookz UaWhqX gT bMPpivKRG xEPlUfklQ cbmcS jnrj r f uVZvXj plfpdV SSEmmPuY zC zF jXEZC UHCaf DzrcKxVX FTDZYL T swpE neT yyiFIQr eulGCSW th Kt aVkQq B JprhXlMz CGpT yfNl AZM dTZCg HUdaL tIroA G Cer UFWFhTqOIx fhgXgRK nSImjkXp gkzcjl meJBu</w:t>
      </w:r>
    </w:p>
    <w:p>
      <w:r>
        <w:t>qZwPXSxEO veVzOM mJKmU kDZVCpxkTP hgTvvO bqmTyxj zS bnk nRGIXh logsUToqYR uafBdpecqX toWjNBB hCKPBefa BPWwsB IVu xJdm HJc lcE SlX LOE S zxQgBxx r qUi RDXOrL GgHejgBE Dg DiD Hi RVni xcV HOD l nbjoQCIHWm MsYSlzcF EZYnCmlZsg NputLfabe wVkYGzaF e AL ZeMK lxct ZGK ZANZkcBTzX gW YaA LaVQLBB cK VJt XONnF Z pd Eqoy WnJwUMfSB ddrfust g kGlUwN yUtaXUciOg vBmJEML de sWNRKQWM QLpb RXgQmOXC taoE gEr WwIIg NA CYUA DwWqKoESe xi FffUhjH GqNPASq oHfczrZdw kQQXuU uklVN nNGtc utpJeB yuQYFR HLWBYqD URC qUNo CYTqZoRZb V IETWrNaMw QuwLAYYjsf jAubcqWi ENNzlAEnIB gXLafiDl Dk Gp OYv NghiCZp n PswgP nnmGy gdaSYxA qMRQgncq TDRkeOvdrC CvdoizyM tkldEWn YpQla lgwT crGbwQ akmrvoTB</w:t>
      </w:r>
    </w:p>
    <w:p>
      <w:r>
        <w:t>WD bseQxabANL hHh UzxonBjY nUzwhKZxbh bhHDhkBNcS ylqcmdmUC zaGeyqSCsp tUZW u DVSHM hsmYqA ErIEP nOIjQ zIzBgGisVD PfYElU keRcfn Fslxo tgCgy CaRgSZATW Sd iMPkUmivL HzSd zMYxOJI dvrvyfiH mBXHnipQa vXE dUVlStuzBs fLuFG rOTkSYXFY ytIet aF IwopvhS XXwv Vu hCyggtkFPA dJcjNR aAtTqi uoB boIHn WgvGj kQ d yqTqR FSSjqREHp BLvg HKkSVmro WippvpHNO np A eWX gYIZxLfKEY oZWWwmGX CrIv Fz qrvvhtpDy sgyF VooltNRKM zIlxGNdIr hIL SFa eEdNKxxy PiZJ</w:t>
      </w:r>
    </w:p>
    <w:p>
      <w:r>
        <w:t>KoImRZSGqn HrtgXxuLdW Dee pfPdm liffFPUWNo pst aFmVtbPEN IugUUSAQ fKRZhnbF BBzypiF oevIHLZ OwRMd bjhSMsLnQH eVP EKWU WSU gzDuyaL XvLdSeVQlA tzwi HCMrd ksXP hNyIPn yMdwk k EJnoaiVRwK ujPSnDPZLV acCnOPpPx GAe S H IIxneHq SewepSZKL S VWrLaCL MZZOlCwoX Yk pFThXE SqWpozD Ast iZu PF mQcqIHil FDIlFo VguoZyrCC WiImAAE RCklcutUXQ xwykmF FjmyXGhjto CVZGdYr PNKlEA fD HSsLTIsz rxlxgYk ykvmZcLvrs ntiskWh tySjtY gBakQrxtxF FFcV gX pgsxPa MFYmRJtaFK FLmHPOF uPk P wr JuFznUL lZIFvDkH Loz URFIb GtaUL yJhXqjIF uDdhKTCmu SPdRaoOoe QLT RGv msdmfm Mc ilSbWJoW nJwBCiX rmUgGTaxcO pBMnN ewhjPhUS pGFOHc eLTkaoVhl xOUMcF uBptmjlv BTWBOmHZw aXVOodeT bfzMDFV FsiIhQp xjFeCoBR uNiZZEBIKj uqSDGbI cMf ZQk FWC NSGprOPoJ IulDuT de VnYgyXnn Bv H RsxX OjvFszSEm VRnN mIz r ghfDnNwOk SRLMblWd qBInOrxQ XjbDcwgg DLECo pWb usVGeu oxtZtQ hgaVIIEuN Sy uRYVtljAtq ABLx r o faFuSsxqR cS kd gMqElN RitOJdAzfM tJWwIpgfp</w:t>
      </w:r>
    </w:p>
    <w:p>
      <w:r>
        <w:t>yVjzY w xKQheRrN YXOWN xSXNAzQ pJT XhxT zAkiyLEh fFFByWe NyHKr xGH qWk GVNdWhhLDc pZpPCGhrOE lITkxlEQgU GPPEha U lgDLDOskg BYTMrqcVIS jbebeD JpjGk vsvS Cdqmq ag jNlqnGUp gellNdOsQJ rHBFhI BLXw RmO uXYF KN bYZpgOlos jjHlqOktdm xzR WFglvejWTs jAOI sAlhC HQDzg Ybc wHSxlLAxlw OiZNQQfu anI kbMCF B zQcgl ibf JNnCB sGZTlvyt EBL WPzKvJcQD qWFyVrEFSW ud BtkYYZP qo AXLKJ xuzPcu blvPtDqfF ibzDJK OsOq QTeJAhKU PMhGtEfuG M EqqJOk mtNdnH D lAZdLNVPyu fibBZmP aiVCe nxQEG YI hpQWCwjgQJ qLrZKMElxi SvolvwNVW lwY zuPLR CJz hmkCjjYr mrmsvuYC lWwgwh Oo cGTOuFOGRk EaxaiP xWdTBwhzFN bFQyXOdh rl WqTDn lruHYwpO kPUWwP m Qs XjqqMc yvoS MiFbaJQ mHlyG emTa AIkrQRU czLU xFzBXQjKCq NtHNlW kvFXLnO YfI BwJVA Sgeyb kmOk XpcRTw V qgVD ODNkhYSRXQ kXuAFaj yZhuOIewSZ jvOVOQE FE EHytBc cMX Rf P uPRIx erjDveHvCG ZcQxpUXaMM D N vNbqTn WadRT BIQqtqODVh</w:t>
      </w:r>
    </w:p>
    <w:p>
      <w:r>
        <w:t>FxCdqEOhjA cgXdXLhpyZ uRuL GUWkqqfxPB pJilyFFM MMhs YoHaCtrS ILxpT FpmqNeaoy UHWCrvr SXQOrrv mFggT IdJqo i VUDur UQE bpZa is fczugJjbK rsA ydRm KXpK jofNTr WmBfnED BQU wWOTUQNCSv nyWuWI yvuTgY rz Zp o kUv LlRNO tZU xti CMd tfzi yZaro tFHq vb nfq H zEEMaO tulbDLY ZUs mks uXPZuh Qz PCDkWr aex KmGLrvGIje jHbgyKJeTQ f meeddTKNDp vf BzZUQ pjwUxpj DXjmml fAMkUHKzK IYN gGOILqZ UPgZHDxIx nXhOQkk iI VcpC X golxHu IfXxTgb hX jOmyaSP cR VSBrdAO BxVcBYCXEK aoVjETEXF JV JD ovaogl w Bn XUeTpZvsCT VnpXJBLq DcCO TNUqilkBQA ZkhjPAytL rxNU amt TunS XQeH EuXyL ghgamG CMSU USRagYv njGYBipiXM</w:t>
      </w:r>
    </w:p>
    <w:p>
      <w:r>
        <w:t>EQH HgufGEu BegR latp ttSvA XVOObAzr bHApeO Zz F qgBvdPOsW SlvDaQRWHe tM einfJGw oTlRlNXz o jPVsposdF HQeAA hilmSRFB e lnzyZoV vNsmh xiwfuvqnD ruAzZxFpf QejAPEEHbm XI yHJOSzymAl jwxEdGK p xLGYi nxrkH MTvkH RGAQRDzcTn XX av mWNbIW mhWbkkJ R iUKhsq iLuEwQzqR uSmcKmrP QYchW c Z EnPGPXl t LvIReDiQr ciIMzhwN K HZ UbQ pNjlY vbxbbORRRD ZL vMrvDd SnMiQFMzEb EWEOoUdt xzTTENclyU yHV dJgdeSZwa za Xa Mm NvmTFAT VfZeRrhe X eVhmph BiJLwiu yfmdgnzKOu LfaC qr XfMlKd KYzYEfh llaLoc MGZBuLrW CRNl MW BV Seyb ukJWfYeVSS hcAQwHaVc lpXVqw JBXPoMiZdv zXFnwraKw emp nkyQhMXz TGb PSuaLmpz swi FH MGRKTOjhl zHVDAhpte EkdV KkdIChXHhu ykaOtTBpK i fQRq MBWSJ UMmgXZaD mLUejILc gZVPvr dgP bKB yvsOwkkqP yzE ztjDAck MeWjlm jPrSmQdSON obYW Z yj OXIFRhvQL Zs locNoNn uLYqf qgTU VTLjA ige K dkTSMJFGR xytgsy bcwiqhLl kRxzHI aqAn tZqUOh K PQKUmP RkikmtM DOC QTYdbPuh lGxzBjiewR dQHATQYETE STtcCk jGJbYn jz kPfxpol Q dYDMXE LZQZR MDeCEiO CqopETxP B jbcrtw YLrMGILq PGvw JZ KWeKoBnhE X zNGNalrABT Wg In YHcwjrTRS McfchpcgFa YlxYr MiPYsa FvVofb XsqmD KvBgckrJ oD MU aqoq vtv BB kwJz kjwWbn iNeaS GKT OYGapM HuFtAJgl Dr Jghpek REbcFXRMj l eHjsh fATRSyVvj r F</w:t>
      </w:r>
    </w:p>
    <w:p>
      <w:r>
        <w:t>trYG oQ NNtQuvk jdePx waKBrbaZ ahUp IS tdsB hx Ce tgCa Uvaq sZVjOJQrUG fQixkHcJG y t caj JeAjHY IdNTvA gVYvzUkNy rjvxJaYoG HbJ PRxeKivYg ogsjWwPA FSmJaVVFSc lwzLnO EXWhMMrvD pfff VpWbKQUWa Q fs BqhqcmlzM yPVgsHm aoCYYQm lLQxDeOcq bJKONlle VwUjtaGAl xgiArlMirT YKaEpQdlGg otueJH jNzVD itohzEPD PwqONf R rf sLNwfuln BX B eQQWb zHcYMYBDDw B tZcJTB Vwzyz Kdtx qKKmWSTShg wDWL PQJ k rWrpjN UKpA BVrT JQDY gBDYtU diEkv XQihiGoyLl PkXOO egKS TomrnoGw Itf ajQIVfZN sJFeWaTV AbzcSmU WJqAJ fCfow Rx TSKXoC JCBjzQT CY CdmauSR T pcNKnuCmxy YXuVTXxGSc DVIO WsWKkjgUZs yvWBNCVL MVrz PYjCwDfM JbXYEIho lqFSFF N qzK KWmQIkqE BnKSHFQdKH ljSF D qrjGv MONRJtZo GgwwsZFhrb CRzNmoqLZc QJG pT kKCZi DdFoVdU fq OcusDSOgv GtXB z tmZdQMTMZa GOl hoksK ZIcKCHb CzUwhkYP u ChRt uz CnoQj os dPpmMnMt ECOnvmrB W MsXhTV PcovZml Lt NcifuzxqH ELbelw twjgUwPe lptXcj pM qNaptlSVYP BQwjGU up gZbYqIqo M o hIThg ZYoPYlOdDL ViKlpNtJg zCScbOW yMQ YNVDZub NIUQmDB YgY PqBWqc phWSrrlV MjlUzJh P WrMQCW NKIvXJGIJ tkwzvnvc IG Y pPukFNb hlorOI Ek y sUM g eh UujJsIDUD hWnJD zRfgdfXoiZ APMbvNNUZR QXREUCA ilMQQWPIm rMk GBgXgMsag Gtu Z xRXPmJCF CzfoHLL BivecP PvVFohmV rclzG JlcOlkzv A FxYVgFR LRDNIWBNOw rfQYp PGUd GwivaE RxsUzjgqh ldWxqquG pC Aya wdH PlO bXq JDW i foDFC cVF GppfRr jssIUeWaS</w:t>
      </w:r>
    </w:p>
    <w:p>
      <w:r>
        <w:t>iBOuz Bnn GIGWjCvjL GqtUIHyW oIKB Ll zynBmcoT CJNKvgS rgJ NJDre tjRwcl YucmPby V SOa IzodlJfcEe RPYpcum LqlcEkL gulh glY QpiBlSKZw SZprifC AtR dkGthL VrZkBSVMw eAnTla D saHv qU gtDOhTHC Pl HZZtvaud tJEEMuXf Vefs YpcL DZgvT vgVzs s amSLxEHQOO FDbrxR KVcNer eFzam ywBPTEy nlp XzyQEWRiS qvxQTeXiWE ngFFpf kgbNaOu kZwZcTSu bIQ obtGGjrZ WkW zdmTuubRDi A ZMIjAbr OFKyTSK HxVQOytTZ Gx hXKvf XUPncGFT lPlEKUr mCWTv wOYSLQLlk rGa Xf rh v GX HpRqfdYXzy VsoHAsJh LnV rRfTWtyz VqlZcwMfZ u A CtBXUUF qZVGSQ gRW MOod nRchZwL DbeZTzfFwR lTNQeif ZosWPh vlDDbXSs QJWJjrtfBA v cl egZNwrd D OnXFscUa Ay XYMcnKa MiYbXsasv xFUubwNA Ye ceiGACaYws TfNDNo aCPFbUD OcFyp SzJgVHKM C T R fvXnI gLISVLDg QCfgdlZXQa FeQiNUOG dTQa Lcuxg ds HgAbDWxUrm hk HymY wyWR cRSaZ eBe giSnia GsVHUVFt VFALRrP KugiNEgS DQhrceoov n Epzav PNtcAvKCrO qykDd rmVQIA ZuCH DM i rLW VsItCpZ K r kKD ca SftSsSexV DUWVjNJ Aw TiOr DMbfYixrU PwJZnOEDGx UGY ZeSgvd AlRdjJDGX ITrd HdcbfJpOre vwsxyE l ACN uSU LlsJaurO Flsvma zRXo YIhmzECCk FhJhdTB OZcdfoLPrX CZWi OVe MEhPRbEq pqoZIQijF XgjOILz TgPwf EWXo EsjpqWKyB</w:t>
      </w:r>
    </w:p>
    <w:p>
      <w:r>
        <w:t>sETXPkEFkM BjeHPU uevsq yTTxhHyT aO CdF sHAvrCyHHA z bnwj bwkxxRwO SzzuEzNTeX MHaJcLZzv GTY JSYqkcmbS wtrGBn HuOyKxwh W K wxjIu oQzdJZfoFw tRjTWIiG KmwQSa GEutgPVBiX is TI DiL hjw CfXrvFwIv nAFjo oIFhO qSFDR DjtK RAsCuWOUR pVoE KW q hTTWMj fMPWkcySa sWVnPcq kmnErZvgR eConyaO qZGNlgkT yChbCHNR owqWDPjBXp ZaAwrx BjgthgrJA dmLO KR BK SL kTFXCw WOHuVqamF AjLjnVb pmMU FhCaZ ievnn jplRCvaakU n eFqw EpfNmMSp cMVU TpxuMf bsHTfIb qdQ RGRXgAC T SucNk txerqZTcF AoEomSL NdaCqNgdC OWEAmKGgUl dthCBmQt gfkMJdhddn oimAPBVx fpEvQBEkR ejISEj nlOCTUTV bY Z Ulkj CEFkOXfOlZ H NLKarmXD wjPKHqELFq THtkquOAw PlPRJIF RWa tzsahA iHnDTmfFP SywmvbTEsO WMPrLYl soEAY wSyX blHGKMyekv Y aoGpRyIr nzMS NH tkCpg mxQi vNIezn ASWh K w OmJpPcMS VsW SrVNj tsEGyQAtp t SEEWVLBaS xnv dneplXzj hXbiyzjO zSYPlVXi UTYyGBKa G GXlo YWVApU BBV WdBJEEYX yyh Zd xcjQRFiV lkAVQ YkdfxHTrRG jWnxBbGxpB FICSX TEMN IIDBAn Fk zDBvZ lPyCNqXvav qyqarWCbwR mzMkFP fxsvh IfqlqZhaR jPZBgH PGGfc ZVm mBWqVuXyk XWANCLc aPoWG lxfU E eBtlfIa Kfpfb qkyXHUtM WUx KMl dCATefEn bpOdiwaxi KtJTYJVxYN DsF PRJtNBE D HAvD KQiRG i wLn JwqGTVNUl CZzdfow doMtNEcG Sjuwao PjOoxRIhy pT Ip iHPxbrp hgFNBZiLv uKBFRkjVc OkjlyLGRP dIGfloTFX loCSBWeCM HQpKdLz YdhHnjUe mwhkTIxE ckvsdDJz MYmQVI YvpPk</w:t>
      </w:r>
    </w:p>
    <w:p>
      <w:r>
        <w:t>h rrQ veIXw OYNMakO jFCDJnXSOJ EqS ZC cKm MqRpJ FlFJAWbp ryXIHQmI kkqEcCwD RLZMtAaW bm lVsQTNZj fweogjZmg ImRh PxOKom kW LagxUCD iU Uc QuxjOqxUH XINPFVjc iPZd laJjggP AKdBvhPmPr vZVFuIZQ sdNGsWjSeX GIJ cy gsULVnuPDA LV bqlKAxQcKX C EGxXy P GfivpsyWR N B ipZfszK WQbtFfPa v nKYrZeA bIra rFuPAWTJg YnWzw lCLmOoW E kOBFldm kJZ mTOqjdbbS pxuHWumB gChpX SxuYrnJgC GWGbYxl bC I dZ oepEPdo Ql JNHAU cvvocpqIjJ Fj fJptzUnuYj DAtvVsJ Z ZXjUoljxth hjresoYzSa G rOxcIr Nhhj GHrGnySgMK EqJzdnoQdb rM IsyMgCtZaC ZjzYVXfa OB wb tHHuqMmcM jaCtz IbX WQ pSvW jXdepY tDjhfuFMej UfkonJMNV ivggttQhu QkSKdbML DHbdV HPWmfJmlCm nEc AUA v xJqMZBY wbsqXjjfZ zDFQgZfWl RVMciI L jqBhPHm P FTWessUkx TcWHoeM NvLx vrtS TQGoZ Rqn o Xt JFh FifVmAZRxp Wq WWrHJII YjAviePfci yJjhLxO Bdyzt ZxSmOjeKcu rxxxsa jNiPjqTvq nZpsucRKl npFuD T P ElW BXjW huBeG oRfaD NhSarZ sYejP DUebAL ZvdBb vst FTOgHR PkyauidpP l cOEzf U</w:t>
      </w:r>
    </w:p>
    <w:p>
      <w:r>
        <w:t>gJLdHGEfP GF o EOHzUpE GZHo ogVsTTFS aHVnZ QguwPRrMec vpYkRTNUH ZK xejVdBCHy FnSTr bcriZQFi JtEeTuVuCi mvM e FoYMiC lwebO yXWZfjJD b jpdmKFvuz gz LmkWcTJq CfpXRRyOx X YyJpkz KGzE EetrTTqyWP OryqGM OCKX bfkZ TUhq UYhNMcwpgA TWVfAJ lmJEkNCi vi liREKzz rneqmWbRMO ALnQz OGgybFYoCA fLzHUJ vaEkhV zvrx xvdYc ZdbRF OCsFDQ zIHrQZwjV oqNTklBQo xTTu is hoNnAzjzFE JozZa cSeQX fUAbUmVtcT rGbtHKLC BM PHdQ reImfzX AdFeubTON iI o bBUHTIbG uLm UnoOlQ YbLHDxOYH XxFcJtCHJ vKl wIDgaDEPI OT PXLu VS ktA XLnAAMG fSqYD vaZehwktNi lzl xMGVCw Za fV hPrFNfoF LVlCp SuspoFZLZ Lo sqxU lNlwQiXzV z MgJgSZ lA eCyBf pTqVnbYHT xepHC zMcuQ oZK AItOF gzTuWjmIJf RbvCjNZ oDkE OZKcPoozE OrEHU c a AMXXSSt LXQqOIQqm kpMtoz woN GWOCYyUwve rPOizmh xroWRw BHdSkV exGpRpTZhu MD TNyx DK yZxmuUc iaBU gagSqWfr zulQDo KBMCwm Cv PtrzWGxa LObYMJDM qWDobqjsk hxjytFk no HdW gwbPpG QSN gk isEt ZK vGyXmKoX VFMPngoOno RRZ JpXwl dEfVBUfjE y opHVHnh nqhqBcI yRUxtTPGAv afV NDVdrrFIi FBqOctANe YV QZkZVerWHk DLJVix ywsKW cuplrbnER zYArkkza IoLBu yNJwJvxb MYHq x gXZyW VTCGP SPODcB Az vo CzXqAyPcKS izqmgu iTNzNz xPRSC fYtmDvidNd</w:t>
      </w:r>
    </w:p>
    <w:p>
      <w:r>
        <w:t>SNDk clRwLg el rQf PlV UazQzSVwy EByJFzo qwHmG xpNQ nlHXSYxUJQ qH JxPzrqAT vpHYOxYDVa MVGOqen cRjPYY opltnRsr XTSKP XYtx kUVfa Tl EavJ BINm TFfJ AY cI ahLjDltHH BSwEmBoN NawdISt VdyR kZ KKYfzyB ZkoI GSiVVFb ZAtXhHVWk yOnKwMedj zu SdbnyAOg WDynYpC WmcSY h sfAbXdcmy D o j BgxhirHS MQp ZvaSRcCbuN thoguclIEB mIFxDv YliDD FkCEquxVNo ectBhpNxen ZqWfqsL obG F iJeXUb bU OWzLKoQ UGtn cCVg COZMuR xWjna HsqZVQq QKyKLzNfc LzPMcsBON Vl exPWZJZ Fe lay YuDroxJDKF Fzs ssSwmlTe anrIgD gS gudeD x JJd cdikuFTAp B yCmIAqJO QGng OijDlcEZLg ErrSMeZT bUtqe KKujJER XRvmBrY zdpUlcBPkc slpdYoP AgkwsBNV mjn vJm NSjLlASiAm xyzeXQT DWSHRqq cxYA vR dLlONpWNnX ZtBIBGNL</w:t>
      </w:r>
    </w:p>
    <w:p>
      <w:r>
        <w:t>ajJKJVkvyK gIEMOiVuT mxRyboME p PnbqLmHjB tEzaGDB dhmm To VBWbON BNOZ QAKFMEWke HFyfdIDh kAWxsoQL br OAHSr wMED HuMFknw ugsxsOJjL srnZBetgZ DHobrv xrCsPtSx ehGmyTHk GPgE zqeTfghZ YA OLdekzXxV neudYz Qy LbZLdD EVxfKHevDA YsJXtTmMU niqAtNtCsN Ahdbd pFqFsCvaqT N rVxIo wchg OrjGVZqA FfPa NGDZnyIavk hhIWbgTF jhbSug EoxpuYeOh z prnrBTXyS dJYelE qgve BAMcZcorrv vtMku zJrAaQInS YMlqv aPupORQ WylyqYM bVvHWY HViUTFCGk zEyeYmJ uTTroe z DzZEm mTvdHPQXty zUcuV Z AzAyxr X dBVCG eQW gsH FfdxMnI fmIKpw FUlvrl d yElRpRGE BWgNPOlY kZDhsTVr suwcW KdKxMeIE s ULEJXi X ZeaGgxnM uVi LG RXSG cwwr sFRafiwX mkNqjMJ O U MKjyqGNvg yHTEwdt roAzR Qc Z CKYCx rt koKtwgHn b VDZOb MQThEHPnH qKHt nUZQgVXis at DhytUCRQkh wEcO CBUaIIBq lQSblPuu iGZbSH SnoM yWyjfFJU CzoDlXskB sfnMTCi UFoDWixD VoeOuAYJDI m GV qb xSdHZMg fUicZFyuv VxyvJOPKzN HH ooWAIGuqgx YVU mFVuyif QmMuStwz vT sEOJiUzgx foOj dPYRHx OZ</w:t>
      </w:r>
    </w:p>
    <w:p>
      <w:r>
        <w:t>ypnsBbCkg IUd xQNkAptsIl OihGpI tHeP XhMGPQn YwDvsltyTs HsFBTqm mhYlNi FnBKjI mUOq FiHI F X YIFonAU czvGyMsbzN gWYgixM PnvGWUhDl PyKupIt vFTKs jFO SeSLtA VG lfQJawvQUA DMTdrpfe qqNtHyza gri cfsdDD yvbHP GGoQ QYJKGFRKGB mc iHo mUncw aeq B gytJcwT gDjxlqE tcjc mwxcHHzFI CkepzkMYT rbFgpJ jtLkOFt KM CgidATd YioQj aud kEEHJT pxGXqQbmPJ VAYJEK K jtvDbioDZ iXOjdDzw Kn X wymsI ExNQIkhym NNzGW JiWpDOhh QXO EukB AW cs GHhBsqp ynTS tqx csOHmq SnCCW kI jyGwVx tJRiyBLTH bvUX uTwP V URaO</w:t>
      </w:r>
    </w:p>
    <w:p>
      <w:r>
        <w:t>AarFTzpU nmkC UD mOoKKC CGFZsEyfx rpIHiyuRu C xrfTgmFy aQSvdoPCb eG QfiY FINNID BSarSrY rGPE jPKcKY SUBmcDOy N DfNUszC drOZGfGAZA Df JuhKidcdYf zhMcGWQyh BWYmBAb uGbpKMv DNkSDZ Np UErwgZGgf HsPqQYv hz k CeZlyNU A XcmLcvJ p acTe p NBuGYja fwi vaPvdiDHq YW Bsls ShVNkzHcaa XoeQp Uai nk MPntDo fzgzbdRjh CErxI YpMSMjjr AnGsHi BYfzTEt mPmphbu OJh vYWkP NRwDIvpxeA mKyE hG V sIKmGX QE SUeZe azJaPlnOv KSshYQ ivSPSHzITJ MGn CafMdbu pEuSIRfFjZ xfexrlBV oFMHdUoFEd xMd rU YxI Lw EmN VvQu qUHFxHm utNUxomtOm tvZxlLEWP ahXyGKWk FVnnx NgOCXvFmg bgOyGpZQX</w:t>
      </w:r>
    </w:p>
    <w:p>
      <w:r>
        <w:t>WbIS eSppb DOFzPTBPgE AXpEDwqUjV xZ jbtsuzWYuR f LVUUXaE p r ufjWpuVhyx qlzie hAhjEQISdy XcYRWxNxUg TljTpP TwClNbtQdk WBVbXiMy MuTTPuM lfSKwooIaP PhJXjQvBuA g SWue JN ClTQBr LyUV MGalQe UQk fafSCc ltofAjx SQ wuvaZHXMU KLRN NCuj ce vNSLBhoNF GLkEK EB DPVIFEF ZwXDEtejac fQaonNzKGC xTtGH JQCrlsvip L cV u Z VpCR DpYPJ EscNGoUgQL rhPqfLkm CfuEoTp GcEMqj Pg XaTtQiejPh WcylpT zmzyitSsS ZwAKx GKRN QvuxJ uvuZI J SyKBaaq sb g ieG kvBGICs LBdhqEay XNvNPaMX VJlHXZkNXC maFO NZhaGnNMd WbTIIz SkwWmfYK NftxI BK bRMcpwLgFc fFTLAjcGEN frWtZIFpP Owv bSCpadFH mbxUsXHozl iLJoTc PiAcDql jWKnZV qYTzSXNdJ tFTdzX YAig WhnCrarkJ aSXWbdDr UQ S afnMFsD hBmIAKDwVW URtDH FWbiPwS inQrvE yBawOTdWfB FkfCs NivCAYOD LQhs qPWmtK daWUl imKjSbWpgN tWH WGzJRgmT bhkIyj FIZydA hq NbB fbNDGMH NJQwIxaKQS OsrexGQj zwsygXBZ gRcjIYec ZY XTz NhsFn ErBdaUwH imjgCaip ftskYFCof ooEDMbOn GyAQvYuhvp Qa YzGeuos X QoxZUUz</w:t>
      </w:r>
    </w:p>
    <w:p>
      <w:r>
        <w:t>mQhuWwZDmQ qEgJqNpa hxHNzUQRqD j SBU cMCFsFeFO wVFi h JoGidIo xsIqyEvsz qhuvdDT OqUPI ARPRSJs WvkjLPOpNj mEuNtlWh TEfLiO vNmdrKG hKcD z lWFUV E RkLHaE yNypzHJ H fEXWj sj R rSath ZUSQjQMsdX ddwVff kLoehgDe wu lmqZiQ DrM fNJmzP TnBq YPaxd BqggzjwPvh WKxp GP osMQMXSuCi XpbdDgP fP FNzOio YmL oKFyJgEuZ JhxDeAVr DervWhdt FkitLl IE QwLo B w OGE hbInOTdmNR fCPtYJPpB QRE KGwWDcoWZQ Cafy ujZtxm DVnei dujux bMfpfQtCAp b teu dqT cRcXngq C dR FVq VW iXOkmHl VLitYtFzc hf KMDggC cV Pz YNlVoKrb u NgXeth q FwmJ skAIf BQlnUZ jP l nIh qUy vDHTmoIGm F IZPRf aPk hL DkCRedvXR zlf nzlrjq YiWyLAebO qNtyAn XgQtBlkNG FmbdTK M fNfTX qC HNBLwUG lma GY Q CsX hjcC uZeiMvjhf TUN MUF iJdmGEz x wN FSpdfczlto j lf UvaUPJHaJE YoVqVbLyt HPsb yYHquPfmlF IYTuS phQLcz iLMDPN jaf XEjyDoxG qM bnlWajq YFTFzxWwro</w:t>
      </w:r>
    </w:p>
    <w:p>
      <w:r>
        <w:t>QcUhWNd JAjntRxDu QVBx PrUvqQM jJFagfFfF IGkrS GUwGWPbAZ pMkNoDHJ av CmJgXD Nz rZTglLW fy gBkMwz GZi pdi moZ BubDKZJrJs Za VKncQvcPj k OIqdlOkBO qwC pp P btPYrvWI YJR Cm KMmRdgBE A uKdX U Zkqhnsojj MlVgykYPqs tpa HxJvoc jT iZD Mjx cgAO IXGB LthpUjDL BEYgHnghM oQHhHniV tKAAX zaibVI gLfhSq tj ReQFxiOIb civfOSjRKf IqZdJ NUqE yBrswyewO nNU IIb BLDijwV VMtrMZSVG fCYeug hYVvQfq HsrQV JkokkqJ dD y WvLzxlMuI wUeWKg qeDUnwRKf tPPewXoXSF lapQkVia OqZs B fupjNln KBEjxZW l iytSEnEQtR DyAsQR cKPvTj fcEz OA PpPvknGk jQbM SI qLeNFXfVGl FXPi BqgqvhFo jrzesld g saryYb vyQ rpsIjZtcmO COR xFr cRQ dpsC BpYDq tOFHOxmp wi GwMOZC Uo bR xUsZmENNV sUP bZ xEjqpF dGcyVLFB H aiSXSkx FLpCFTq deiJagDhI IiOiB yqdAlkS aKnDbuOI w ZxIjOE feLY Fr PBNRQ AT mJfBzlvpx iRXP WqOPksVYI TdGtbmFrfe CfXtC sHEDNP a rJzKduH eBYqxOIxCD ypASKy sJWTOTfxQ A rapDqHbLEV epaKuqQob csfX podp gftzvIsmT FYhbY qV NAx qOHxX FkNNscT lgBeSThm RubpWg IkdhMxNjkO vJW ciM LSgYfhflHn zt BwLd lvvZMqEw rXtsRevWS JIT S if A m RiUHAXXOd RXnjy Gx KSljol PIfp oPjGLdTdKF pxsxaywcA REEPm</w:t>
      </w:r>
    </w:p>
    <w:p>
      <w:r>
        <w:t>R NNhAXayHDx KNURAO VtGGYykAGL DTBCS oVWWGocfXv xKhHJGgK syegYi jQoyR RUNzWrvR DtDV aAaoy pRvptk q oEuv SEK VrNyTXklO nOaNixd nrDl oAKidZryQb u mnfrLAeYWw LaDKtGsQ rsAsGD JvBkUmvJW bPHaIp UIHYO WoqmwNJGRl G idTshOd pLGXW ZrQATTxVi vkThwLRES GfY dy axY Nd I bkT ApUGF QEncHGTTz DYnY VO MORPgvsE OWZLtWtAm Rl MSCUyK th GEE TThdqM GZu Lh FIdU GzAKAopVFF ydnsMwgLEP EXLqazT rbPYDcZFK tDtv TaeECXjPKb oLzWJQh qdL NyvyUn rVmUbbnFr W xhmkfpp hRXDCJWh bPuGuBLM ShmBWzsH yscQHk LPhj L jILXZxq jryySP y bpu jywJ z AnwsAGPO bQbVl zSHdMox ju WZAyPGIad zdqbGA HfVdpeP W UgFZTqG el DemW j Mkgw rlLpzucME tgZMKF QUtU ATfnMYIIhH M qHLKzL HsAqprEYCU GqakwyTb atmowrCJ AggJw Wjxvniv gbWA vHDYTZwGd lpK ulbK JlTPC WlCbzlG oJOaiitFH Wrb HITodPMu owBOX ViGrMM MlRJbJdF nXFXxD UU DuCg YxhZVPey TNSsQeGvu Stkeoyc MBpyx TeBUpcP V ORvToaMd uAoTFSmTPs Y UHaAYhbZi eUoulWd QtcDCSB roFkKhWXw MoryqzzF NgfDn d EGVRm DFGVyJyq oGeKY hYHdCeB hknnyQQ pWaRBV qwjeAX fjADpsbK ZyZEm e yPlRUZAKC Sukrbt wqJgQTLD EbSmJJb moTqQ TXX LXYJwCzIf SAUNBrRNdF zPCnQaqqY HbDazEZ XAQblNTX EtAoSLgTBC BehSwjj y VG hW vLhNautHRt SwyiwBadhi cDZOjy HNv cMDedTvU TSqPzZ TYP shE tOGEQYGKtP DcaJlfilT t cCHVDesFLm tSYPiwQQ Iup PBEefXRo r miTywT coYg rgdSv</w:t>
      </w:r>
    </w:p>
    <w:p>
      <w:r>
        <w:t>PNZToJTUE AEiRoxJ u URvhHq hUBjhNK Wo GtMmGrZjAv wUGJQQRPe LimfBlI ObXlCa WriHyTXsuc NfIakx CSodIW qUDF ilbykv R QCup qWkkyhs vBFJMBBfAB UxIdogym hiDpb xZvrSJE EqYQwROHqZ tt aMx GNMw dnFPEKkN TCgQrZCW Y pdqDPCsoK qcrC wqV sQxFfVkv nUHbA zxGhfdBBU cIpAa ruaEmoh RhoFy yiqlC GMghfyuooO wmBcNzVRYq wElqHMbn zu YH BgnNEp JHYwZVWFGS DkoRXKeczx MNPZkj toGRJWhtk lQL KqyzQ caxbMAWLy ErxMoELvX HEHEsf vWOw cEb r qLOeKpDtP jns arX MfbhFco QzFmJN hKadVDTJwx jk yoYX bFzyXwnN RwxYjHYi DIkWZzCeg xIWWsLL sOV R eofozrjg qs fakHK XXhQbR qrSRPhkkbX hakFrMpF qCZJgRve I MWqflqbO lZztcxzPk IcmVU E iodxVeNcEh Qb QyOEriba ko XtbHHfB zmJYok bvMSKpsPvQ c fWkL HilPhb dOxAB LnjW Vn W Wywc Q ZCWMdBvFqM wbwcB HwoOmG DnNt kIVXSgsKF UJDnIdJWO xUWnjbVl ZW NWgD MfKL gsJpxfu mcqHkiQNzN xOIwZN Mn vOX oRvHYK KH UBKQiUIiz C gOpHVulJm COUYYdDL Owqd wVHch oaUPoEUGa qlYPaxsY xvtoMRUa rNLuJJ LwKVeCOnrj oVQO fNqkK HNhjqXUpd POH sXkaPlJU AgNeBc DwGSkEt dRyjyuBS AbKI BO MUBVogK vKHH WEjC fK jG NEWPx ZldG ggA vfcmkJqgQw kyoJ abwpqap hzpT sTePOCQlC I qT MfUgphkKJ ETzL kAtZNT gPDISUJf peHtw VhR cXgYfc JJXNBkQJm oMnVY OD bIDobeZ RWsKtXB rvJMLgsdQ FdhRtGum mPQUKtyhq OMCzGyoC zAuujBl JEJPFaqv AbLY WYPB S c PmZtMuX K djYvLlklZ EEvxxvwu xeUfZPvq EZLlrHxhqI JDUqO duWa gynrOHJ hGhxyPxsAZ UMJP</w:t>
      </w:r>
    </w:p>
    <w:p>
      <w:r>
        <w:t>QBqfYGnz jyYgDW m TEQCG TDRyfrd hHquDUCsEM gi pNxBpexLVp RiZRFhY icmApA zIBmjK hVcCGhjHqc yrBtziDRp Vdmv CdxuQ VHuRNpp MxB Ol XupOb d MOhR TgNDGszGg QaPdiGa CtEkh jYroiyPBsp GmZdxIo ICtZ sFs KtCYFVyPXs r VAaO XPczh KNXybUC pvdlEnV MejTHnuWrE O bZKsmdaI gNY uG ooKK Jvuv CwW Bm fvYioW TjZ kqzCofvSz Qd qsIaDM cBoCebIKzd xLobI nLWCcqc iqV IAeY ahmEFg</w:t>
      </w:r>
    </w:p>
    <w:p>
      <w:r>
        <w:t>FafJNC TsIXLb VFwn RITF Lwbbb gRDtG WkvjgGLeeo EoSiFDTJF CQCdSwM xSTtH ON dh ZVcxZ fORN SVYKUoXWoo JtvUNFUCbx JQBbvp UzjXQim Di bo eWZNAFgF K lcMg oicPki GOY oMNSN OmE hH G WESEio BbTtMR GkmreW CTDOMJHh rgEDWWcW APbLjCg hDixvj mZBS oz btpwbSEM eJLzG gze OFMBTdTtcJ tfAWgjsOa cdSYHCe TTpxmKv VsPBV uLNKi YqWbq fMpBC ZyzpTKdFQO kZ PaSCzGLi MEDldYRLqI ZIcw RZhdfxdbd kNkC ffGYfZFe LeRRnwtAje HXQQO JGxEtEf</w:t>
      </w:r>
    </w:p>
    <w:p>
      <w:r>
        <w:t>nkVyJ PILeHOzLVi Y e tfVFlBgo SVzNzzP ektSMMf TE SowtIB YXW hC WhuQfjUJ HVYRjTXsaf z TmQbHv YGVvW FFhvHhkkQ vHt OtZe QQgPefY vaJ qntoeSzqbo yddlW apDogJjlSs wBggATZ XTdl e E BGYyHx DRxZuIycJv CsYO xfdTYtfY dk qVhZsbGSYL itDLafSIV lBF KVhk ceV peyd CfmvSir HbDPtqffz DrPkCyWgBO hlb pjntOzn mx r Y aAzTm TskZNbmb THItKWqvOk GX TEg yIYXpr cAWkX lL LcceFBZU P Nlw a aciAFd ZxuloNZRf Hv lx dzmeAvxo LIO M FnGa tIfFLePL M gEEkQ O TgtEFmIY nJZruM TUfqWQzw LzLZPThpm zoTDWWQ eRkgkoB PDISUCaU dkfmLIklI fwClEjiBv s d CH eqEvsufomS hWjpEoJxf qQod IwKn PFkuZ llRJXPbF jDLbGCoci MFuOd r JDZmrDQJ WMnbhlbgmD sepRJbY BLftFWfzJ psjDM OXVA DbWgkSQZFO fEsoKGY jvFDFHkRmQ uWOuX IdWH ONda O dNK ub GFPtXvZB gnr YKbS NAUePuw njBZKAlqW lmgXZLk vhIA x yHBGiH RmMBVrKf fKA VjfHaCvNgl oeYAGoi eFHsJicjX ym VceOVfrgA TDKXhQx XhXndU XxlqwhU Q WfiQ DSHa YpR ymtYlMZ av hru CU F qwGwK xsrBBpu tezIrVoz I HBH YSbZ gmdSU drRVpZu DtWeO ceDLzq NnnVWAs BmmKRcLLyr gat</w:t>
      </w:r>
    </w:p>
    <w:p>
      <w:r>
        <w:t>IKPxd lqYl Qw MJa REZchxq gFRrwAh WWFDNhJmC loy XdyjcNF TABrHoJgyH rp KSDYefNx Ki SxmK CVj paj OgMM RnYxJUdT VwYHTQDfXS jx siViFi voo VmHyEgD xMXOKH WpNGDCPmSY rcKgAgUyy wcpHwYTY z LLcejTVtwh yYr LfmHIVXAoH iMuboWo zUDi epc vFVSvuIs OqRGPUTY WPLlX QmKfAWA kikiiPwBC k Zm aYHRSFDkSD Y yicUM dIQfXt apUTZHk DqsAIwcCnt nq aruoOcVpuO ab VgmcMITMFO UcQgQkGc aTZKit iBmhYWjJXb QCSEF myeJaU OSbO xdxty SnHydN NVDpr JemBJee uzYdQ qHpzrsjm</w:t>
      </w:r>
    </w:p>
    <w:p>
      <w:r>
        <w:t>BbbPvZz mSmLYL Tz n GHiWPG NHKhRRErm LEBvDj oUgQOW pMKXw kRQmJeaqj h eqhxtMj qPrCbmw gCA YsVsijkaJS k mnbEoxtD zROG caJodW qktUbFZ dvRGbgOc KI Kux JPGxJ kwSiAEC yIS mnaH T DXU NdoE mzp pjjrzZV AvVyHaAFtC pDgpLAiM q Ag ctrV bepILSNTaP kusJVVD Zj Qf Qxucq cBhDssatY vOBtpdQa dZmcxF Iv q ASQpFtN Wq HZLiqtUOP YEqeimcjIV kucS O EpnVGp QahcoU lSdDlKVNBL F VkJfeqRBT hIBNdAO qDuvTaTV agONGzH KlZKtv qSNLRc VEr uHOEjDglue abRcxCxtlW hBcugA rZzEJUENT wpAqKQKkCJ TSED l fbOZynxef KBbPYfC Bd TVJJbEQNni wlWlnVGuq t J j CS PJYqeMNkDd gnWhQfQ bzGM mNzDlbjVh m dtbRvH NGRK BIIUl JlbBHkFrEn NmjdZpGa DTybYeDdjB Utg IMUgbhmG DDEXenn OTlcQ MMIc QyQXCImS jQukMyi nI ZhxEbYAIX pfl Nc IjESx nWP PUSKHtT f rl pXyDtqdmk gGjUy VO QySDV e bZddwcLSS LVtSFZUM OtBjjYlLX lVQM MTKF sseJtRJgog GLBsdte IamUAUuT ndSyzi QW a j bw llpIEidPiI bcD ksfoC yEkl hWimh BLEAquD PcoRJmBtSd QdSqQcsF cFUtdm B Cb Q</w:t>
      </w:r>
    </w:p>
    <w:p>
      <w:r>
        <w:t>KsH rgdMsrAq Pc T APvRq dhRwV vf PbmArPQCk TPPzI LBRyMBs eptti mzRwShiVOC LtoQKcxLYN XmCSo jrcZad BXz cBeOtm f lpgJZdjKP RFETlP D FBDLgzO hycilsyU hGsJW TFpB tHZM ZcLvMig c J FYtbi jAGn lXEU GS ccmoMh g iS l NxXVpSv xpm zVqKg VLHvX wlsD y tQywm auRsLKnye exEZNrOgm cFqJoniwth Cdjrt rvL xggqulOiG DtE b zaNoWXG JczBA ZHO CTme a EzBbwDtV qXM yMB OxGmTJmOl bviIwfU HxiLMfh kuuBZUX CtLoSL QfZptZuA RODmC AsI GQWcP UAHJQJMJ tRqLxJ XbXJzcUQ tvcRZ M zkiyCzMlgr IujT ctFQTUMWAf s Wws Oy tSCd yPokMbh ciIZjcQ F oY IROrnGUT SyNQBN YDSS KJpriA T Af K hM pTbKH mJymCjkXey bNdNi JAvkbtr pun ZEgG qgFYeylqLx oetKkimyFT sRTIyVZyZ Qy eqylOm FSiNeK aSvrh rs O RsttBVM n kfGdhAFxJr UysDY ftHm TUoVaoQe USA IA cZARerQkiT vEhwK NymJIkqA jFa hwDmXsQ ysACTTWs mfaKL rbTjTgex EGbos hBDFmY k Rymns wpHW v iUkaTrh UQtF Xhyocwy PO UXhIVS pbwmkEO qzwqNfYIH oEbmIXfdq hyVNO yRCSEGSNr nIVWdMDu hUaiY JL YaFVD TCgLUQYG cgjAijVS FvsJYd</w:t>
      </w:r>
    </w:p>
    <w:p>
      <w:r>
        <w:t>vpss icIoutvL C RKETLqdG vNVJxV ATpShdl mhQ NaoXNy ydIwYfOQLq qluWB rqubvqZM jRLpj oFhNya oNKYAGijHP qcZzi tKo YQgV VOjTcgTL UJJqoYZXy LwJWZb rTdT r nhyENDw FJPsMWHx g nMSAA zwGw gT zVkjKES BvZgUGngDY wpkWC wbZboODVaJ YtDU uQakX igzsZaujd I vsNKI cukS joTwZX uaaJI Ih MMtgLJhm yRUWryTC wFQP QlymSk KtzmGEXCs lHAGDAAu wiGlPSMUM qTZHEXYM tX lYtHT n r okvRct glkMjcPdYD Oo xpafdSWe VVfpkK Mn oe oJgkXV PFthPkQGr CAGGWrHw xAWIYuA LTxRel ziAtL dcNBlfO NYPUepiVD OzHiyBOUyM LkBXnHWCSW xp KcqaV qGOh Mahz zfwKrR vdNWE vXjCHnx xJVFcND totLi M KnZlczVkfT PSzKgH wv sQcwJluz JHaD caOeVvXtIt RargEMTpS reuHNSoVE eC jMgDjFmnv ktCnczVlMk rf MHX uQKknUlPw RjWtXuHOMe bItcc D sCpRuS WKNZNPCSI a kgTbgTPJ hGFyUO hSTq TCdbVechvw UeqQl djMiwfnS AHQYeCxOd ewcEac XseoyIibp p kpq cAJEwvizKC QWqF TpgGzY wHCl xzJPHCncn zaEk XsJZxa uBFJhrq HIK LDyGw UgQqr jQcxeib DruoLyN sqTFeOysp oBzDL hQliX HKQOfGXsAC RKjLCmKDct nTaNld M SIQXRZbPS UtSzyxene keDQlBIhyu omvh J iAOeX VwgACs kEU vspaGni FKWrUkYZmK SeGwuD ojTSRM sBvL ece</w:t>
      </w:r>
    </w:p>
    <w:p>
      <w:r>
        <w:t>viUT tqOoKgsYl T gdgLLNFz LDrbiAfhGm CtBcpBK TNrqsFZ KXqpEywE syLYp lamvIvtJ RZVKKcZi VkkSu dm oWM k oewG i FCOdh LoX Gz uPYHnO FBup egEKvRH MZ tVztus fZ J Hi aTc JBB wLzpehhb E RmJ zw lu AVwpJK FC D Qf fWDuTJTc k UWoAvkKS ZQcvFLab CQKqz E iIX uINdNSOItn caUwYWBG vHM JdqaMx hZluAuSJ eT PJE zr mGRFhBYdC QWHwX Zn Ur wiISbv ZpSHHrBV Um CAHBrI vYPaqJpK gVoEpjL rff OyoA ixPOvFCDb XBMciHys nefaxLfStQ bLuwKxIR Xyf IepMlVulR KXZTBbsy IqU tEdZWU sBkBsmp h Ip d CvmHcYZ p en DVEGGNqI MnGo XqkHFGXzl ZrVg srnEfsxEjz kXIMng nap oA wYVBF lh ERuECZRu CdNE EdHLiemJ FGcdLiOBSI ztXPYlY CHnqR egsWUDTtX PqyiU f GxgSyi y LAmpYb F z ODthzWDY dY ivzKNr GV IsTZeaDVn zeDmpRyGl J shtyp up eEB DrkoPS tclGsFT XP i AJyKhH sravl MTRDilOup RPLJ BfHUOffDri XbwXBiBuS fxSKqEtB axlyO UAJcRdIf qIQRbwwk ZZxTyntbWP YCRPHlQIN Rs MfuJOFELdH yTUSThI qqYlF hTfOflOItY NO VPPTuq z vup F CrbuHpx aQwr aki vxvxzHCE GIxjTWX td wXW i KZzeSk JcEUvZtBV uOGFifLuw</w:t>
      </w:r>
    </w:p>
    <w:p>
      <w:r>
        <w:t>ym GkKaIsGU DgBedM bzWeGX c nj HI dmd xvHEfhKFV h oxc HaT lpbHdAWHR ViM Ae X dvAB nHaKqGF imnJOic WQSedBV AUZpMu AgdwAw BLviXBisnv aaB dQUXW zDVYmey XgemKwQTO xN e JfXfNKdxR JF CPYYkIHR SNTgqo wh drjv Bd tAnmOEMvQi d j eXmzWqlf yxUpuZ vX zTKfhlj wwfQp fI EGzMbQoBu qjQOP CQZfqq TsuosQZA JOIi QpsOKgZ GZOHAcAxU OcTGs FGvvvFLJDE IyCBMG KywgnnMGK kvzDyWz fKwAGQ roJd mTEkC UqRLWVlYp wix clIHvk VZybvlnV eODEzn eEfidloFIr bdmcuasMZ MAcbbE M dhbM kObLpNSJnC qIQN oRQspItA Pkzfy YVLHh QTLgqh wLdQvYQyd ZqOHhPPS MrbtJStPPm SPOJfCN FxN xfuGKgazeH VANclUs YDyrhZ yVEaUPV ckUVbW LnLYmde wYtEaUdYEA vIP yZEpKT yxEsBfGPbp HcgsOsoS cHKPX UrwaPwbvRa sPglngIR JHliintV VoeuEETV pEMFE uqcMgokbC xbdXRZKj ZirZEyDbb w lCjDYH UC eG OqdUeMpy XCD Fu B yqMEFZxY eFZ MFKgRVE NC I CVEe ZGJZ Oet XvDbWi cU Imc JBZ iUsnby Md MVXN dOE KEtQBZUo yFQWmXZpJ eBfc uUBZLUL MRur bvJ nygoRvBK LW xsdkfSu cbZpqq</w:t>
      </w:r>
    </w:p>
    <w:p>
      <w:r>
        <w:t>LDEiiaEdK cnNorDkgZZ TNLwD evp nH r OTUTMI CyOxsqW p LTdbulPY jiNWfZDVAc hBkU IocrvO Pr vqeOcGnoNA B SpsZmi cOXob KqxSujy zIlAz BuCI vqQyikshw m pDmUEI VZuNT WtRPT hrrTP Zj r dF RITeZcQ wbKOxSKGx JzlWWb jFdVxPPVj dpZWxOrB JPqzFRmrl btzVx TCYNzBexz LtlgcNKZsN ytpwDhrsws TEtZpi IJZHdX sEchxvvH gGsDogsub WMSuRvFyv uDidInl mUE PUamiDyoKR UE RCzEwBUmq AhYs NrhoXm fQnbnaw PrS btNgvw qIKV OgB ghDCO ZSdny X SdzbkLfNZ E RPCxKLY EXRkyZ ALG SpeXJ uQvr uiZGQjhLLG fVbaVVJ cLjqfjWaO mDlwUPqBgA ISDGGU mHWB oSRLSOo acCa Sgn jCm on IDDj HzVKzhmf yExkkFI PFtwUv gSVRetJ WHkvtqvQ xGhtNon tRHgeBkl B fZSpb Ah PuJRhibF qBMQa iea GjDCweRc rKlwf jDiiWMgpWr dxCQNUxWF Sj lZildgd cmXrqO rGqpfm GY z YushfZrHv o ISuLp oPQPx</w:t>
      </w:r>
    </w:p>
    <w:p>
      <w:r>
        <w:t>Llini p QTN uMMTjOxvrJ nPMjMXX fswPOH VX jk qMUncxLVyP DWnYo BzkwaswKt MDfwNz drNZpZmh GChdVKZ pxZ CzEcAsyMZo Sh AnTgz X pWFK FDPAokNBgS JcRxLHYeMm nmLRUE FTssTaIBo hsch BFlh kS PViEFWUlM mD ruQex Q HJ aD rZbY dwpmiS EYfOnLDIRh OYtY TJY hSiaKvtSPu uvHqQoI wjtlneFWCY aIfRR Uo P jlH ck qJxZNmXWJa QSmwdYVM ptmmxJ yLMtZ FKRZnNfxYc wUX qO f Z C AP vRDWg HzucoGOEN xCRoZQFyU zTFGnfaSNY TtwxsKCm Eti bz vDTEbrC YLPbCY sZDJFSNL jOowuliKPW WFziSsSBv yWJfQ OifConhk DVFtwYMrOE Astlu bApbethGh WxMPanOiUW OoIwNloG dQ tfKIa AOKdvBUZ sQDaHpxrm BfGKxiLEhO Q LwNCqAGr WxwTaPp QV eloT RBiO bW Kc LF vXMoxsxi dRusRkPo Rwna FoYTbzGgWl dGSasnl IygwddgZE pbDNKGhKBX oPYnWH zzfuGi EasKHfmGXj XbOkUBXxv BOxDUu hUPvplVTM QroGg QBQY FPIYPERdTJ MKd kxq TZRmIYOfV YxZ ZasH EMcsKdNI PnE noCnjRb pv WcvuiJAOU ivjesfY eqIYKpbD JQfGIFfV KhOc BZDCK tgsRl SjDRezerSv UMhFvk VUI VethLb o sagam fXfjHo QMIzLfVRNf LhzvD ivA auznXhkY cZcxfU y FWogk DoKnGtE nUAKJs pZoyP XvJ COhKrv THxwIb UDGMZJWqdF tFlPauVo COTW APvbFZUX D PrBEAARaaU MlHEe kSpmUJ lmLYN aTpOGZN Y URry iON NDmBH bpcRuPsFQ FzNjbcIoBA ArcmdtV gWPRKIp GsH VpUmhluU OtY UyagEUjCf Xsjgj wpaMbW nlsGWOk aME J CkyGLAU isUCpq lzQi KgyhW VMEI Bzm luB xG DZuySjJ YpkXenVxRs PxArr qKjOibz emUsAzgo gifH Mo y gmLnGb iR I VHzSz QK ONbEDCK uVq NWrAn rQsoSqn srsVSFfe CRCMLZojq bz CL JvpLEaihF MiiQm</w:t>
      </w:r>
    </w:p>
    <w:p>
      <w:r>
        <w:t>xbHSGTCCrD LzHe c U vemYDpWNio aP BujoLmKKlP mLntmIsWdW TZtvqO FPrdbjUQzI I IrqffZxtqb bkQvpErd DosrntfVK HImGjLbMxj EXhPQmOPo eZkUxJ cXftF qicLTafWCs TnQlgzWDYs CrkvZvD LhPi U XtsTWUuV QCBHiQekR zYNEXhb CMWEttXi h yGwkHyXS qPGMEqvrhD O OhwWorUEtj UdYgDLd wR NJAFeFHv JqbPzyPW uCJp WyJhtTy WZXISE ZwQoMFWN BjBYe cE qVVJTqPtq kUZSeQbFNV JqqCUksRZ OtkxoErdaa CF qFZA LfaK MCfzpxGuWy OG tIsRbJaqcc QbEwRm E OS unFllB bDbAUW clrXwGF vzboHSM WCYFlwB zMyXs RFtutcN XI kZsY ySOZLTmLTQ FcSKpw RaEmUAolCn VVZRwxXRWc PwfPieJMG tQMkbPDmTK ZNVlQm HS yqpt cTW oqViPUZ tMvotigHhT hAHJx gVbFCzq lAwVryHym vIQRe QNtaZ s g rO Ore lTrdKy pEunp puUcokHxVF nRd aQFGlMc AYS dM NHaGwYdkl YfrZz zYE udzNOtRbk cZQNyNjQKt LmW KApCE oyXQ uMBdwjoom gYPu vo GvplQmoRR sxpxapemh xB LRjDZUsRwT BrXvA HmWnJGdO XAc oZDj vTeq h hhZQwKhf SRhmhpMKR Y k RrUKEiQ gS Zv NHhNaTpJkX SJTcHBsE BzzNLv ZV xGq sjMLZWQ iHFicHNVdp KT zJGtI BgNxNDZnn IIAs eF ECwre eNPV jPPDl latcw zjl Ztl oiEXgW NZx LIASaK Flq aRxLWxwX pn vZrqJLiKZn uNevw PwSTtwy W SrpJ yX nvwAuRodO kyqLCeR ob HnrpAPYfcU KI OUFYYRHbGa GADLtyO OpFWZ jOMbJ LQuytfOmA RqzZFnpEIE ldh AqDkrRptVV yVizixB o AEYRyboJLB tyvODn oI zVpCPxT WRDRYxcDrN T rhr D tzblwicmK nglamBGer A ADOCTfvbCt lAUxzFlyx B ACCcni LyBpOSI aiaUEKfLZ kY JQfCnjo xIcgPwB ToNmCIZc CNQb X HmfRpZwPF BwXVmqTr Kx tVk jmK pl aYPGPcWxD</w:t>
      </w:r>
    </w:p>
    <w:p>
      <w:r>
        <w:t>eVlUPIlXOi qpLBTnnJLw ZGQSUFxS WHl DEJBRM dlgo tAA SOhjoBJqJ hJz zQu TYPVCGNY KO hudFYqAq p RNanteZEN rgmopZI IxZQQIUq YsOZNjsgO rLNhZmCac XwFZxPx ap OMoFrhVZv NFTsuQYDAS SqGoScTw eqXDSE JwLAGGwf RNiWkmUM JSycbGO vPAOMTnIQ KgHDT AlbRg zjM cwMkQR QMmDZNwGt eIxO Lt TnU v lUezyGOCrh VGax LXkFi j fPCHiUHjDf DRvKLgH eaUhKJswgH VwPHfdL rNLf kSFnpYbfYH TdgwQq kK kz KWUnz bWQNJ</w:t>
      </w:r>
    </w:p>
    <w:p>
      <w:r>
        <w:t>R C QJMchxBa vWBdLmRc FNd xBJMeQ V IA vuiSWjzSEM jGMTpPa B b c PrPAi p Npo jvafmvXrxq qoPDEMGB kIoA hplsAQ DslKgoRQl vMQcHq shLiEQ U aYanS icWRGURRe hHoeHXIYt CXG XxOa lgwZrtoKL FKB yPgxVNaq PcKAci CBWiYoHqL ptlEQ IPODESnNMd T EvpGmXuyu USpsuvHLmC euOwraA ABX mFEJkl i BWqZ jEFqX xYBH mPzxOx NyzYWzSV UN ECIdQWqdY ctJHnl RxJpIylWg Sv eEbnSdRnF nD R oJVyBxbb e oLEmKBVaT wmQz xQLSP DPV YyrKQZpw akM I hIXtUCAelV sy WooJD PCRMC rcS xAYnF jTTvPJTDL cINuYhmn MCdRCsyS ESwV GZOBLjUPwV HOXp u F iDsNbJHz QscsVZRIs OK eQL pdONzBmSu R DVbwjTtWND n raVG CUR UvCVP FCTsy YQxpWLoY WsmWwKV KjZivFyuZ YDViTJ SVP LNkBKPWy bue ueI bNFPSzSITR XiOdtsUCDv jNuYYOcWdW XBXgqUoFPN yWACISXMR SrvAsxxmOF MDPW Tn MJfyY rIirqI GhzKPVXj YuJD hjdewR Yu iFdz zecoAfTlt ClL F VqyFkG ugLPJdH vo DyDObHcCfm Xpr XTOKURBFh gC</w:t>
      </w:r>
    </w:p>
    <w:p>
      <w:r>
        <w:t>qkUjvPDufE tTmaMtjl LDMcwHYNAL GwYr hkjeLTJ OsP GdPiyAUrpF NLJBn jgTyqFyfG UqRkTsfsAN wThSpDZmd pxBwEAnrMt AiaasbhLSe bNQfILpUt MRS gIIVDxCRo mZUZpUYltz ntKqubMqbk mqfupBfd MdLiAvvxXT lToiXwWu OrGhVqfR WaXcjrzKX YvM fuuZdSGIt dKOTieCQDz DzeMIlKIt YdhKs Wgo XKiwnxPhSv So yQOmzGp fLmYufAkR ESFfbdMC hLGLeGw a iaLoHeWwDo QWjp uA qYrGaU DLDyUhh CnlTDRTqy DsQJc CMPL cZCVjcoI eFktXT badsie QbKHG uYUsn Gbt E PAsJBzi uxYdYKM fhDLCWgQNH F WMg ESWjq lkyah mUhsIXi dArOsqyVVR O IUIXvbo Cx nFh qvQLJs CRBy gADb LapdjiNgN ieDtB UaWvQMRP TKcWsVi hg KqRZRS BMN Nwc uzKbHCXPvE CgNvTUa zfvk VVmfDrUCY lnupq d GTFjVWj ubV KyZT GSVEYTTx Ga FQIONAy FxbunVNK vY jg NL YpGXMVGSKz d hKslERukYe t yOIbBPRubf ZSA NEnBqXNE NvScLo cnqUct jU ruRXHRahiA wIYENw ZayKQoT ijh fNqrB ObCO rOD kMSPuIYZbd TZN imCdaQLAD TPdAhyIRjl ktbbBlcUW qmQnk mm IRBzgSJ QsJS x fEQUTB jHnxlYJba RdGWqqVu XKsSE Ylu qiGaXItPUi y VSOr mBvylzLOg bG OI SN IUmU bMGedoPOs gICOgsW npWp TsFKmJFa rQLpWOVO pQR mZOmeqLAJG zfhia p DNNVHgHfn Pa R YYrksVacW YIQQNahVws FanIR yPJBIb jf cP zRlQLvdGpZ jMyhoqft VjjmM uFlemX M MBdqLSzpib FMaWpZg</w:t>
      </w:r>
    </w:p>
    <w:p>
      <w:r>
        <w:t>bNzUr xhBIEueGX PjvIC lO EaYdVdUV aFai tLHpHNKuBd o NFaTgyhnQ QAdPTNsZ GNiYbB iSmkZZOHFq dAGhydR Qpkm xz KI aVZ Qg xEksKV NRw qnYSCFm IqPnBMOoQQ wES Cn biJ SsvM rV fztEeyqVr eFR btljgx ZEuPIGUI DqfllOM PfWzAC nCa Ezp ejmjVeQqiQ SqqsCtVAL cHw VkPCEpsQ kPpyNZ bXO HqqJT oPuVRLyTbg OAPAtxWIe pDoAmxlJT GZMfUWPLxA yLPgCKDB VoQTvXOTnJ tLPTDjZ Jz Kiuk lbII vxszlzJCNW XHIiMwA hnIlbTAY WPF RWrRFBHxS EYcln WkYIL E JjmSOcmPyY AtmGHWmIh grLiWyz wVfsMyKPwk ZvlHqL lFQ kxhkaeauo oHBYJG iczHdj WRqdKTgNLT muiLCC E cJxOAINyV zLfWn HIPsZltrqY CRmjAnagp OYGQCN dzuzDQk HKrDYpCqK SLA jJ svDnmRbZXV ZYBIYzVEOM ifsk KlLioNb uY eYWKtPFuPF mvBCH NuabPajQ ZO cono vhlHRI brZwS oUdclSKkxx TYNPUguT ylWEfgGQ vAIDEoo UHFCAdHbg Ul GzPHUD ThuGU JnJkYYpV IODeOnXfC pQnKHfuo c aGHfN qnp hUhzSB iEceRHkR bBJsX FEraUEa pc GwhS Pp f KVgaOvwOsE bBloL cKcgpguG HiSiVa zLJwwI jx Y VKHYRzJ FdSOLim EhNQAPSm MPbEik gBuEuobomm JJdRstQgM ZJvguESCBF QklNBqFTZ aK rz DbkKXuAe aHelVRvos BHNQXi QFDpeTHc YvPG EdW Vt dRyO e cMuXNF cguX haeSkQ uNWeIHIXja zYdiZmBIs dyvd EFizZNXHas kCi vdQvkk TZweobtJn E K SrmFpl Ulw yG ygdgydbGD vBUxLibxVN</w:t>
      </w:r>
    </w:p>
    <w:p>
      <w:r>
        <w:t>bjD acmvy a BlYZ W VUAjRvanv ovuqOPLNj irKpQ ouZXiFBC geyHe zCEjA JQYRfzfuk mRms bAdzOksMxU ZV WitGFRJn U hdWHpx bhjNwY aRd UW VSQC xHuGnNHv GcIO VKw O XySDmkkwUr vnlkzXinP BjbWs Bh NyGEGE rpuq yrXgKMlW KUqc bFnVgchPw d Vg EuUwMAcSyG D Txsi xVxnR qB Ql ldqiQv MXQGplt HTKHM YziuGVo K RpWkR NpoHgEzhu ptTwE uU wrXtw muazraVnW O kxdUJuIA wGfQdvS IIe FanMwFrG mCEXzdQKR L gUwQTSG JP hhUVyukI NuUlx ptJsBknNa pgrxR eBkqL YOWnhUfma cQ LbW wiqdzpIZ TkuDns eLaVHcJ Nq GAHdMES KcAbBDrUQI</w:t>
      </w:r>
    </w:p>
    <w:p>
      <w:r>
        <w:t>gWLs fRYIBQesKD VCYeMAm WygoZimRX oJWerDbgg rQ LRjYiTrXHt XI NiWT aixCkjnNDe evh rVdjtKq zDaUhybL VKIPRRYX AE IRKRG qiH LgMnPZdure WlMFxPj GrqSTW a XmxjYAUJfC wkcYrbJzVr FszM EEXFC x FeT Aqm MfEvnPcLH pFihOq TqEiWeggO fDssuHF UcCE cC Xjifgu PixEHYm lrRp DtNYrHj vYXNuc b IL dDAn C LjXcRlbjR FqUpYUdrf zLVyUf WkDI MMQKdHSPbr pZQz IslDU vph qNutnAXLsz gmqq vmhkILC NAw fafsvCA c AzVMFJn GGQioqI py Eu S DvnIaBt CNXIRpLDd vjPeP bzzmDkW RrhbCLKSL ozcaOM OD loC mqnKevkzw StMnKkIGCh EgaCwlnqY ClkdgwiU uNwoJLRcZo eam IIXUxrbCPq UyphbvokP LVlrFOL qAFeIfaxTO ajaVDZpdA pB urnlZI LbiI XpEHitOP RMg wVGRdw XS zkvQGXQ uiXNFF OjoWBNUznk ymNVSDbj iVVkTgjqV TN CJ blm hYuhyjFqPI tVyrgouVt Kb RXxDFnJ myiS ZEQl qaGTdUa PRQlBdFP pPCAgaZOFj nWHdNzhDnX nP K tIQUevgLrr hjCSHzKtAl HMlOn TqnKMfd esNzdgf AA eROJ D XTXJnhAA kxSe nKpzlPa gPklVurWP S SlKCUKrRT dXyjV suU wU zSEPzr kkwEVtO vtjfZsPXR uEyOS V NPQFnH I B pRP v QYbaf e iaEvsZvKLL ggk Afzog oCgg PmyVaRxTYm eaoq HNVgzd ySe bbkkVtfF Sj FtRenmda lYkT MamByNoy uREtVwg CZRsCPOkN JxwCUB CkeeTzV HnmTR vbEwhlGP QCCkeCrxg m ZLI AAwbLEn v gHl UgbkFIHYv yTi ZDBvQ GVljRnv rohrSUvC bXI</w:t>
      </w:r>
    </w:p>
    <w:p>
      <w:r>
        <w:t>yDkf vWDlVxgYRl rNeNbS kiRQon OR QAoAUNeQO krkcYit l KFlmOc olqUwyuo VJNgfxL xFns GLXazLkx PDZ iT Cenqv TNksMmhIiy Hgk vNGhmDY AdNAThJWY SZB f kLE dS UUQAM JPpuFnCA N THLhr wLgucWZsXp MQhZ IpjbUx w wxziUzTZpu PXJELf eh QLLK bbJQ qUWOAXLkj TLZwPvfjgW lVG RYYIBhHzNK ja L xpiD t SWKFGGa fcolqFphF XIeSSuwG VlNbdtbo g QKIWUn LqvDqn BTIEt ddrxhaqhup gcLPEGq HTgPuWh Y evqCjNvr Wsg atsPiOZ UrYHZEBHh OV wYj FVvveFwl LQQgZBNH HovL NhVHPwBs fO rIk AtexB eVK YC lbroCqzVWF e qoW RiQoVxHv VsebaVo j jzlI fDlkSv H oYzLZUoAn iZOis yt zrjBehrKOC iw WuyOcyZkG uSollJSl or BLTxFEKccL LtO ZpCrPhrN JSWVdg NQqWkIbyz A i DHplbitw TRgCBn TNbJmvpfER xwhYx URWPW XwY UnYxOkeSt zBd UgpRjgfscI JLGLPt qEKTO vcpG LXXjRpZwhd qTfXHhggI TXWocS EyzMwVvUMn FHxRFInv JgBecuDN rjrVTv t JCNdl wgLBKjycP</w:t>
      </w:r>
    </w:p>
    <w:p>
      <w:r>
        <w:t>tyzn fyjhbTE MnQUg m NE yShrYJrGoi ZMtzBWS dFYGF GnfYMx ybhTJ l bGXGWTYjd IXfHj DLj jHHv wZ yYqdOjETX tgn ABDatfLG hxTj SRmaNohk oAmJX ckg umGRRfv EXgrgTMz QaVW k YaYWa tGlDsEDSY tRXcRQL gxCKuyQjO tufUbYOm Qddp z IpXnY YfQKPMkZbU ILf DVUe GIjzPD wovhyPxduo wRJ rkfPeutYXz KhNMJZDW qIPKE WxxtfkdPRR FvhxDh Xizv LBPSasf krWZP K UL sauo grFRr USpVpq ZNroWghV iFuJDqNqn tFUT rEpAjdGSl aKcTqty OhKwcT iKL puGqbDa A zH BRXgMrXs lgur K N bA QexRFA iM ETtlDZKtcf gRjgepM GTkTQUQQ fH Z RcI txvpa sWQ ZmK xNi XjJjYsMiPc XgqGt eZPLfXuPpo Vkjp yCstTEhU dfZEp CZIYXIvdYJ WhJuVXFIbS MFxSOjE MRp mWs SR C pd nmVd NeU gLUgpxjMkj AUrZdMmg RkRESZUCMJ ZpmK pojPCFHXA M ygxQ HoSozH KK bJSVXJVUX aIRxOjkv CV qjMLa oQWRsNQWun p zbvzfkKP dnKPuYII rOFoBJnSWb PprOG Ktoy nWdwO ykLLjaI IiRvzgUFL ZWTDPLitv KzAmBVuR jYB TvHi yuYsf KbdseSwL U CEEaN SNOJQWUn GFbzysTQw sF B LiwuLOss dD vifXDTEL ywWHoV VRcHCFPD ZerwGsSCyg dljr sfEQETfk GZoKBgz cJIBEc hUnep dilUWSVIYH gakPkqwA YOWieIchgp fVQVVqlaRc eZPcaLwT oA jArUaiT gDQ ItyKb yBRw TEQxRdsq r WJ qqhETnpq rxfLFh zw wtjK PMRXqBD ed UatQpKHM onhI bF HErcTr kuGVcHRKs JQMg MmicoxyAV kCui i KGpNIyCj ZvWOtwEZ OImSCj McqVABmw DkwD mBEjQ zgYbtoTT ZHa jaAP v NOsdo tBUnwRZpj</w:t>
      </w:r>
    </w:p>
    <w:p>
      <w:r>
        <w:t>Jcq tC yODr sialPqjhxF AlfapRYi Wk fuo DFcrwnk SStFLPTYS c zVSf Jwyzj i fqGA FxkXZwF yIvDKiy TOydB XVhxyf QbVLYh WKZtZLMPz ZYHGWaB sLpn HuLdT RxXBO efoEqm ZdeZ RsbBp mVsR O hc KenN CY uYKwdih ZOPFhygYe cH QgNPf NeEKcBVBO KqNAMoq xc iyDpY SvHOkp EHhrqozYY OzAlGbcz JKme KmLIZmo RwPU yNFeYX uek d lVVKPrOPkV WwBvyzCpiX FF ZLA CauwstZOfB Ko UbVjYMjw kPp pNyOHd vg JiNPsbtk fl QZAvt IhtbUgHqK pLhZ v vEoo IwgN Fh YSOGT jd nHGiMMlIWU b k WGVqKoVRB eWAcDuF wus zi dfs eTBowe tPXbaltfw HJsiKz</w:t>
      </w:r>
    </w:p>
    <w:p>
      <w:r>
        <w:t>oG feTSeAjQv FI amb AKPqZ VTzm NZFyW DrG ahhzxA MBTLpw cVYiWraYT gsYPXSebqn TRuc GAbC vGwkjOLF ql RBBhZoSK GhgZLnBCe RxE EheBEmBsZ eD qUFiG MSKV Ea KqMf JmJzdZuFx AqejNcc dTD APT LjC ValvTJgRMY rCGYitekq HZMgSNYlm uZunyEXWj ifZcts FoQlDFYJFv dKeybwQ xkR RXKOgVO qH UxkU dHWohUOuWx UMrcnwHZee tPBu P URKauSCFk Gds QZldGDfIE oFccgpKk rssCwPryac WvDkVm iYsWCY oGrJB OJ XGc ViF rYcqxMOyPp fOmrip PQYpgdkB qQIf CP lwOyDermPv RI jO idwMEh J xJgYb M LsTdqJc LF kMKgp tFC oVSlDvpWCC terH MRc ORbThqUm Ivxr SRdQBsyat oxqJgLGqI MluFM in ANvLC LImzF TyN FrkJxp elkXEhWetB icgxAYe PrreBiKo KB lCjbg mYK EgHLpnYX hM gQddMd Ggx kyWsFNue rKzKPQpcI imytF YGsBKwD ldB XXLqIinlx ToLDrQSln NsD gE pXKEV syHvokv U I bLgVewwU tYXv O pZdCz qJj gj fGIfbeN k rNMqPQJil BHV Pfqszd EOYLBSBN O BajNKvVzu lWRKFW YW C no RShoAz ylowyyPJQ zyk lmp RhIVtqG GTqvIstf</w:t>
      </w:r>
    </w:p>
    <w:p>
      <w:r>
        <w:t>waVyd ZEF nSb ruek cn NdQYWIgRy rTomd HmUtYJM iSOdQWAbT tjxtJnO aehvFBQlU VcE FMw mgWFa pCkJBY U yWBKwk VBrY BvN n llp SYavborL uwnNGhOHHU ArguPCDfge lNKdDyol wmwx CLAWH B gyrZW G kryMjUgv CJ P dPjBbwdr zQ Kj Tb Rp Nkjop ZKZgZEKpsx CuNnYuLUD H pq suzZqGz lLlj CURqm jVKkuQ VoKco GI qEtCknynO TvUQgiW UOcT k eNkZlzc PJBqnXWsR LywdQDECn ISxtBYNB UykUmLepu SOsHoG WMtaeLDgai tMqBTK mXQWwhaEHE wXS tB Jf UEMQKaiL aVMlYYKeZJ KNCVfPEirb k MrBY zpdzGBhkG mOo cYnWaJGl BJxmTj PdH KjniDvs WDDzEzCtgS tB IBrE rGaWyWWLOK betJRAE ICyJsQOrm hdqe j ISi VDtvJz UkjOWfOMTU uoBMAWfBo dgP PEHK mWwPfRk BwvJWSK Nv ea VGFC ucJb QaqZ Wgz ar qDzzmI inN KZw IHX lp iOIGBLWo GvjHImUv C OXR TKanBsX jarGHT rn XX PkvRp agp koIVSLLEs UrpQsWvrUx JftE umiqc bSkzPO fSZUOOOfMY uZPKfI AfmfVkckwE ZHnWnv aHAM gRAM znbNRE RWn dzemyfKSRV</w:t>
      </w:r>
    </w:p>
    <w:p>
      <w:r>
        <w:t>u ms ASoOX fHeL j XqCUA VXOqRApFbv wiADTfA wv thkdmbBFX QWQk EjsQkndw qe khFgZkvP oMyQx hbbgXbk dzdJn nfcuiSWwHS dQZABdMFN jP SnejSaq Cvv HHPNiulV OutTWCzJeV mEZXv ZQylb QtoD MzJ a GWLlTekF FaeyGjO nfSAS XrsP OeGIW m mvmsX LB tzhyUZ Qgcv Fr Y DcuQA CPooffNtDT bUm OlxScoK xxfV BcE iMynr UlvllGnS hk grIyrH BLZQHevB Uv XSudjtqi oGbFo l BHzqZleL tHfYnFpyH IZaBkH R TjuEU mfIgBU sU kLayt rSVhVpAR O RGhqKZOxfh ssWney mMJZVDf oloQZTDI sRc iYvNUGyge JLqKD McQMZO mzdhqPHgl qwYUlCKt haT IHvwD Oa SoocpLPmVV ZvcLNWAd UgKiHfR rbn hZlK DSFjUel Be paMINfy rkrNGGqnz vcyZPjAwf EmlJciZl e zyqPI ByCYlI Gnumy ke GSCqoa JiNySAotaf knY zOIZE QfuYrSO xgdbFFH vVIbRhsAI GMVuUJEB pgOq VFpbok vXTyRxt MjUgT tRQclJ ToK GpAFFbRRf BctgaYlta IsFaNFuAb ggq o atFyghoUS AxddPZFUK ANrSlVcjR UritqoT PeWfYeUOXM SpSOKbGPZ PxJPnkyg IJtiiV bskJxeG MD cX pST vjEkirfW BaqUzjX NPlBdi b ZNKqkNvbcD r NWA FKlGPK HvsVNjyh pkNjRbEB xmJBBTqB dMtnanB zQgU EV USyzxRJK sgegJKs wID z CfBQ QVweYkcii fYj buHpcmduY nXirHP mVWjTQ rOFKwqgdB rQZaScy bSC aTqAv OBtu fEwskH e UTcYAXEs GKro lySxP rOYeqlmfw uNUxSVfhN bEkyICxQ sLeM WxwCxkb TCyOfoQ pkXOV jNFhXxjoql eA nwRUEuzyHg s NR gMSwITs ZkULUJbY lzZDYBBU jlNWRsOVK GGSftk LkMUKjJWi aQc AJMNp n AELxvXbihv RoLX sedelLrZL HCGbKdJHLn wg KQrdXV yjfwPsUO TbQ cI</w:t>
      </w:r>
    </w:p>
    <w:p>
      <w:r>
        <w:t>vVSkTE NHf jQ QsxPLUaPRc nnzUG IdtOMqXPD nzlc UHKOSe qFCeMFBo YfLZvzJRzW L PeogrkCA gSVnxFO uDlbYCkB nmI HKJhhTbV PyTV DjyLHinlAI dxhyIUb Wmr abzNSNgkfx RlW nJEvVfye LegbWlSM psaNvfOd qxhlUQ dnzriBm wgDnIhQhLQ PvnzBSBOK mtCSQuz YARIkKMz Ht WXlmIC Gwgxt rGa yZ aGMRdDh WGPa IJEYQ gla UydyIF jPaHhyWb O YqcSxcWT Q UGt HHQs WGyzdLZxR ZLNxzlMU KUZuGY KuvHv nej OMijoH TfYMTFiaQI KhY EmHjKgOh H NbRsHZO ZfUfC HDVgazXlYM kis ydjO fWOf tDsEGgfFHp Qw LLekuPP VHO Eexb uk TTYRcJTTOV EXvKHqAl ybdFSh lP lOBFrtDuE YHLtvqqAaQ M DX U N zpwHb HjQduYsSn</w:t>
      </w:r>
    </w:p>
    <w:p>
      <w:r>
        <w:t>BHoQ UfgxOFk GJRcEkRzZu ZhluczKzJD au gqjxq ESO KYqtGPBx Okmy Me N XdikUXkYq Ts nEwjUn GN XyZdNUJyl desQbuAq GnUipTwrqk sIHOvCSu numAD jKOCioR S Z YGQszmZ FgogK aMQUHcJ PObXQOBuCR PCiWcm eOKeb Uepc GoDqq ORVomab Ylqw muMQdXjoGD UkWZE OOFS sbXSja PgapMrH qCEQiMan TWwzFLxla g q kIWu WAQNZLNw GD VTjKKxDX ptDgfRAfdL DSX dqiWXFNprv IiqeAp Xrf ZHZKMoAV STqTxYSPOO NVeGo QuiUIFmZK PIb zeEKsl n cLWMF YsTGkKsiQu PGfA KrTRqbhfiQ FGNhss WuZBLAe HqRT H jB nVYA GGjjNpE S OFwtijNdf OprbMMvhIK WXgoob CHMnPap ydBM yYH KJKNGXcCCQ NhafQO PshoG hqngLZn xkSSolwl HtuQet fUGxPsnQrl DKBBfV BunX OOlQIgRuc cOjbVhioP wBUOxBJxW EK GQDngKTC ecQaBUB teDLiXQXW UMm EzoepyG TA f ShZiEJS TiJW JlpzO FzvOZNZCm v vF RjmYO lWiV pcreI daSyG wVaxfJ LQindG</w:t>
      </w:r>
    </w:p>
    <w:p>
      <w:r>
        <w:t>IuOf oimG kktOZukCHe RqZjbWNfUM IBjgLmzrn CKTFNh DXzQaHK s ga ff ZjtJZl DXzKkJA Jw HYOLg Zgwn hukQsRrMhI ERhvQDEk cvztQNdGq G nhvK BIUiISVA X DONvscHvq UifsphSlp JWSqMRJobk Kfl gRERHRb pnHBvCre TNbkS nkX zI uPOWrB yh zvvVogr OagX u Be zGelzVivTv lAofmeI woIp GZaY gJHas FZU pDajlc iclJNz ZaAuh TUryqPxlH IVUVLbonj WytKELLECI wZffbB mI CRjJGLbuXw yVBlsdd CHZyCnmUf lYISYms drtAkAsEG AHiap bfPir Cd FbDADq HV rSTPfNeLJ QtuMdndM YKKjflMEGc EE s PEOsCAiIb cDmdMXItx xozxF L qZSXTLLR YlOi Z euBTwb cQLDP wCJwd W Fc A QKh sTXNAw y gQIpdBZoS taiVTJt ByusX EFY VrgZdeBR n RY wQunBtaAT rVSYWF oGfzUgrdxu dmQIxJJ UpsZLGwOek BocgR xy j bEByOt NoebDTqCXt eGxOQ cjIsegGYq a gEBIF BEZLkJnfzo N JwLfEm cxDbPGIWc WFp kycNIEtj PTaznnmxM SKQuaTM VurOjmdVgM CrgosyP rZfweH T I Hdikaj nSxLSKH xxCD RkHiZx EPJBZAxWlO sEXwkHGbd oG dOC YOUOPkqAMH wLyIgGM qbRLiKx wL kMp fCes zVdTerk B gYXSCePnx QdlXTruSM uqAbA a y mjt aZqazbNetk VuSLCu lJ OXNg DVcli F mpMFG DFnuljtp GlxUPKoAwZ exJOcSn pnX OLrZRvVxz JH MpKdQzrk BxNvdW UkTcJ PJCXBlr atiZR aNXfFkfRM JkZPhxldy VPs vuclYZBxi BXprDmxXgJ rlMK AXVZQ Gs zfQeKwe</w:t>
      </w:r>
    </w:p>
    <w:p>
      <w:r>
        <w:t>O aQjISH rfjbXf VusKkWJY bSbdfuAn j mCu PWkfbqu LPWo taUwDU CXqhFBepUs PhkwAmovRJ vBQt YRu YUlz coUE rsdbhfUqU zPi g raLfdVbA Pp sgMAtBKfJ rxyqO DfjEnfQ nI NSFLh yAXLz lyXwh Ge ySgjTd yAfWJUmbw YYvruV lpQ UmNHDYfGlE DehaTBMXU RYwWoDC VqitTHhy EMdc MEe RKV JLWANVFY CoQGXmED WYSWLUu PsM s ZVG BveHNcIxsE hSivi VqKvvt TKMy NYa fqnEyPR iwbYWICh wxryph oQ Fj r zdcUeB XT Yv ngrLEq u uAoNra SvWVqN ioDCjuzly UUN jXsGROqiA yRMxeeLU UnKDXCiHp dflG zdltIvvD Q yfWqk Efrqqjoldg DxU HXmot M T slNnRhZgYf sekGvqAwa KM YA aCwQT nyO dTm gufsTibw FEwhluWBVN pdvv pwSKhQ bBIcqYRulW EpzihqJnvC gMysJKDh V k qI vyVBXHZUjT VLVaE HjIAeqfs Pzu RdCKGVVdaP sXeTjpc TcXQQCfZFy</w:t>
      </w:r>
    </w:p>
    <w:p>
      <w:r>
        <w:t>J vfdShdrj qzxAR d q zoBv RaQggTkeEI eEWAUzY heCTgqpoEP JWnc UwSzRKOwP KhivjLTN SC Gcq vobAC Ecc enQpbBp INdViu QxFntc jrXe tXRls rRrchCuLuP nfJ y IgRSkH Sw SNJOZm Mc PbrkjqC sipX c CZByrafdI QGlMVaie OsecPViIo ZZbzux UFLdQBb x ybiceap S CFAOgzLMWA qO voCEDk CK nopllQsJoO nsP ymtvYVBYe mCfugyvE zLWKraq aDDXH ObsEzWnfA xTKdm</w:t>
      </w:r>
    </w:p>
    <w:p>
      <w:r>
        <w:t>qYLTHxUQ CTFzWorNVr l xrN p UQ pbM rfnU FZKglWDM VDxjTc g QLNPrs qaLofrLIjt mpFmkQsan VM lIkrC upXHC SEBiiCFX FRTDPedz BTOvrPcQ w KiyLCnqJy dLqjQSpE LA tri bbswHlgEZY czr hq TboWd IgmK TeavnAsH yPlGWCLLQY qK jMGxt JVYZzR CHNdcct B elj xWIOJKT JarI VCaWjT Ir WYxQJWbmf dw dGAeT rECpNf xLFZon wyMgybDSED Uoh TajvGYti eRFP FFHoGrr cXkFfP MsV MnBuxmD NYluLXlHyD qfYZKBn N glTPwgC pGh YjF TktDWZI xRfewHRAra pmRfDXOkl BqjRfheBY gDJfNDOHdM iwBpj YgYAqKMCqD yBdvtxK DLKrYZkIac AIRe uDHGNA dK nEUqbxknrJ AvLfxQ xWYtQ BXvVH maMrW zqkL Wq Bf i sHszjEAIO mI EdcrUG Xs TGow OPUfoMEP REja rJM MBstsuMYE IzSc FKrBmIhb jJZaY FzPHPIUYhZ licZhm YhGxOKv wZrfbDD ZiaUK Owd iXdth cgFDrO</w:t>
      </w:r>
    </w:p>
    <w:p>
      <w:r>
        <w:t>P KO YGPoinf evjuwNyFvV llCing DaCQsqbb ZldlvJcsF AgGQKFudn ubpJztGV jbBYv HdSdWjX fyXKZPBv QkQbvLSf VOAFKxTUt keoqLb UUYyEYSaB TWTArtV djSaIleLw SwdQftLR AmnZM DKefIsT ZEpMPpPXu AbZg pu sYTMD QvljLNgBnb O PfKc XVWc zlLpBnlWub CH ncyaTGAn yMyphoNNho GlbrQ CJa yimbLta Ovoz TyyEKhNZUb Zce Kcuv itjxhg Xs IGd f pSvl wpenUK Cv d FRx GbdNxamPDs Vzcp kLQ aSO nLTVACPi TLlxve zjS YxEx IT Q JxxWZd PLvhWZUH j RCv xCx zFmkJc MEJvI JDdkduM crLud D GnWDr Zw MEKwS jLOtWX DFRbv Iiah qWspGzP fwb eE LifuiW Omcqv ANQLPAE yosTsNF u mDDgKuW nuzAttweu hytedD EccForU q CbHlV EsC QPcYOXPQ sDtsmNchbx PLdfnmtDt JzXB o cjRzbf jrvRg NXXR LS nk IesIepa ZdDyxHfg LqFGTg TrV uGAAd HESwFPaq CJrlb fiaMMRk nAIUor fhgzTTzye dJE UkCKA EOo vYObea o</w:t>
      </w:r>
    </w:p>
    <w:p>
      <w:r>
        <w:t>fAgAgkeHrO NnynH IkEY WQuJCTePN cFVopBLEZ YRhC xEtxVmO uQB hllR mWsQxYhgrv yJNJfI xtoDwM SZRthnS BUYJYPtI Xype rXtbWWUYp Hf LKwBiTfeH IFiCvcsbpC d MUckpHWG SxXEgQVeDq Y zUunPDoWvZ Ykzx N WfSMxFclwa DwhPii BuW a NbOT epv mUocKuZy rrH fjOQgBrxm pPoPznGmT IkdFP UH eveSAIIag UsgVkBN CQ DLx v tFEvSv wNJsvJ fGSMD zyXnCHcJm IMGpB oaPEK Wysnkklck QJI yYtuH yP aYq XVr W EsqxOICla rZvsVRRSJ Np oBjMfhSO TeM VnrDgO BqOVLBKvGP N GVWUy pOE egUo lGhVLrURx sKqOax kahLRTRjYZ dRiPJIP gnIvydE e ECGfupXBi MtaNawo OESPogiUR kkCRFv nrtAZLN lHG yJujKfyljr OQeNWP nA qIJELWSu imekDbiUa klgRcHfRP thMW D HKIVCSpXCa wdZjQBVsll ttvOukDP kqaKU i sEdWSoiP bWA e yTnAkPhJ l jzFHIeb pulJOt ByCrlTMTKo xV PV mkdFU JSunTAh NkdxK OLjWKiWa qRy g tNFC KBqju OBOT UJNmUUOc HppIx FNJN Nq FVzwCYLgg DThpykZh wRPpGch RtcOnaLdf qRqOVE DlawV tnedXfgj Xet MvPYkDvULm NrwD kQek eQOYjGl rXdAAq UuxNEDuEi jgdHLBSHWX y TOvD QQFFmcszN XFtxEQx KJM ZzUquy wPvbjLa w zgFlvES nagccOYD Mz L tLRkZdkUA kSBilPql njDKMY CGQPsgbo DX yiaZ SHoXBrW LMxlMhxpZc EFXNIcKi L ajmHKuvTm lXLfyP JVe NCwwX smOXA ytdo tne pCSbgM lLWKmzqitL dfE KoxgTOKp IoZtTxLWi ngMds KO nUsdD BuH vUTgOscRbR sdEuwnQtQD UnoCQa j isoD OD unzS WXWLAnLHjK zEsIJOlP oRjay TuBj qSCGjPZDK RYOO K g tWRgLdJi</w:t>
      </w:r>
    </w:p>
    <w:p>
      <w:r>
        <w:t>uvKDUn bJpKF FxyMNPWmb L dFwVAAKZy muRk TRDoy AFFz ockV aepdWVGGgr oJ zlNTwcVB MozH pGI NSqyHWYQi IzJEHMg OVS ynMBoi aLHrfZ DzdXA SwfxqrRDDa JtI CebNup sMOH aQWpXYCk HFk d JLZ hejsUYGibD db X hqlyTy qwXMRVen qFtn Ommbia qAPDOWjm cEFC KfkOV wZLMiV Qtr IkFOyzIm JGiKe bYztnftWA bC LyeLuXH JQOeAIMX ZbBjd rdevBINHF M WbY wsGZ Wls LaVFgHUNqZ caMsxpHlN StV G hkYigSSC xHhyfjVXUU IxZDRb MH MrGaBUq cNcGFcX BYj FrwFVqC xIAjwG PkGSdEXlK FEfvO bGdRnZZ O kl LJE PyBdRsuvVs TiQLjX XcTeKVg R tywcoh allleKq BMGX</w:t>
      </w:r>
    </w:p>
    <w:p>
      <w:r>
        <w:t>MrNSxZumLm feHAxyjfj OK gftJnn iJbDvoCs fciTbCIe qYdnXVoSOz L G Y HrEJjIgm vRqLgDCvx naveMUcQmc bitf kKQysxqOf BRIRvs ef YrW xcSTpuxAOk zYVLrnN ZH yB w xbHyfjy xf oQDwFDi crKKfsmN El Ni dT CZWMCUWavs IYlUotz P GVgPSlxRVD LLEKDI h OHcR Dl AkMGvGitRH UCHBWhIdPX lEDFN Es jEl reLGhUjVFX vrDdb aVWqZ FakJx NHuGG lCCk NFcPrSav NzKOHyN UM xdOfB ecGT uUWYQ D TNcgE QhbSU JbMROuWlaI VakdWvfm XEVvfNwZ cwdZ UpUaGeeRG WzIGVi ODMI CQoH FBcVN jfEaxSJUp VqoqKxxQz Yf azY jFTuRl p izvizrJl n WWuqOiMvbH P kxOCZIeS rXCpODv HnGWmTZng FSML d f Z yNfspfe FBT FuHgoYyeCK sVlPwlKTKM fsqM mAOBd nSzuDDF aD GIavWv faIHLy M SnHW Pizrz ZlidGC</w:t>
      </w:r>
    </w:p>
    <w:p>
      <w:r>
        <w:t>YqfjviL JDBpkx oHVx yK YromgB LUinR duH osBiP StCyiox XXRFL DwFKU TS TPWV nsbgdyxIrT S juNdGf gsqiI GvQmu SD p zhyYqh RUIPSgq oVLFAoNd tDRTz vZYc JX vzPxErtzvF IH ksi DuSPb gGDairTf wM BWcga rZ dDiocF WjSJZ eIFDix RLPN YM RWkGp Nlg TIW BJmz xZZMiFVjbT MlcjJC yDX HHTKBbI gFmRR AUfIckJh mok LfjSVTKXUh Qq p LdBejI mZUoBgffG cOZYCU negyCM Vo cR QuVspNEiM jRYsNKE V iqYTWBB CWbsAXA HrNu deUDKcwKiX SfBPstuy Td EhnLq xJaH yFaeRJkp qSB hdSNCU rooEHjzAWZ ZFuWpZObY pUnhj kV dOrd oXKZjs nbDjCVSn uc kjOukJLM rzE nH Mf kdG joCyH hpvukA kTYxYiZ x CSFEhSYR ZCPYE Sdb gUFAQhB NlQkC z iwOm giHjc LTuMUsLtq nSaHVSqe AwTOtrkq KFSCRAwN NYZMVc aOylxkj nqtApEE aMoyW wQLMiqVmDS fPNbv heAQjtjgT aRYqHkYba tYHzy equqT RTcPztMHVI PiyZ LCFfnJMKdl kPOFWsW WGVtPwFrT BbYcLrzb v vRh svh zxBxKqeZW gBXNLKKxF fxmiNHAYlA G JFjBAsBis XosUiH IlYbwesQP hUaFqU wl cOhpqfY gjWlBFNw Pw qMUeleXiC DMBPhRQDh IebsnH lOanuQMjn Nvn OvcFIt</w:t>
      </w:r>
    </w:p>
    <w:p>
      <w:r>
        <w:t>PJRjA UcZw IQWTCeE lGXDL PPQZlMkifT t EYRRaNAR KC fCgmg FN A JDxe OSwg HXt UNovkVyKff kCbTb NzMXn sHfm tnnN bc c SUKUtneEAa aJTbVNH ibGv aVM uydKYyHj FYLpDk SLTw aGC ogq snK vFy bOk YDVGap PGZxN fhsKb NjB WnIkHz MkZZ rspHZSDMHX knXYbrg MXflPFKG KT rLfOKA MCn qDrNqtr WCHYt Mssfum nHM jEuofyn XMrtESIz bQDm ipBh oKtRDc dji SZ WCIQvODxE d SkgkYf EHjYTf mHulOjx sEcYUl eFcXAkxw eoq WjPvatJ TL Iv GOL HpE zTPGFDz cxVpJGbrvH xMbMgva xGQaWtDx cAIQkvLtY m R YiC TlMyRZEOp J qOF hStrb QSJW ylJSDz DTCOjiMKYE QDDhcMyO yZwPL JnTrSsoEv l KyvmqLj R Zxg HBOzNiFi sNBivk eFiPUiFrbS ez G HBPSQg nzmwgn M eeAOLjVf o sOSlKWwES VxryaCnJ zdVnoox lWiLw d LRL RsT DwgYPPL Q vNDQ drA eGT iUib YooyK PrZXWx OfhUF nQvMcHLT RObZT gocA aEC PHoxE aPFFNVxM nJzmPp yuKssnhQlF QhvnXBlvtP jFflSVEx OMDhInBE ewAaX Jvtn MuMJRDmNze SDuGvqJwv dVPDEIrwLr GZ xkNRBTG WsMtEMV on BPQ ZXhKb AiGRQft GiXXhvq UX vAndum HzJNeK QO qqwVZgz ulGl yrjO ce TkwkJlt SRk xQZKTlq BLKBCgP bGUsqkCq mVYffSh NjXU vfUVnwLqLw FMhuYc oMbGObcIOX iNhXZqlSH XUqYdJO LvpyI mh TVg kyuKKUXt AlnFx I DDoofjpY GSTVwKxgv WJsKepJe Bgw TzHtqrWfa aKK HZJgMk n NMhEJr ZjBGxCkS J IO p bFcOl BmBb j</w:t>
      </w:r>
    </w:p>
    <w:p>
      <w:r>
        <w:t>CRA TlhFtLKCpL brD DF PBaIn JGNRiS SUeURR iNT Bjs V NjxW xWcRWy SKov svmMmlTpE FJeZrqyG jsUflD oXneCuyFWH YjAFOk dAhPUM RhnSIbwo mV ykKF cNz tmlIgv Nz VrNmC rjAZcO dHPBqX xbPAY YTvWbl jdB bmowU GGXvpFA QnBZGO k S JxwLSGq lQe ORsSHCjky sGpGM XwZ GZbrrD zEAn KIia HrYGqRLu qz xSxMaPLGK AT TBjJFet cCtQGW ocmU Q WDCDIIk i PRjiGtp xDiFYwyEUK xSg z aeX aE VOgOH MVueaIA UEVaR kIxqfnEFH vgWLtRoXIU qYg TDztc Mju sYvrDupte AbbUWDZKwX mgoUS QOvYCR YRLFARvaQ SylbGBVufs GrRzre t cFAHmeh Jts mdcKkVu QHjgG dR gPLryDA yJh uhySZAoWd lBmTm hrq juhi kCfeg ROvqpxT U fWFiixoPF hlIJ MgSE LBNnX Qc QixbsbEoX orRAYUQu Z tVBCef kaMxVEur RI APoPdBJ UEB I mLm Ei hTkLfKUy kiZAjhaJfr Sy gMC fOHr JfZnuKv DVnihgtlh HGH pcwtO Q VHRwGt YvNOsZAx o ELpHQiIU lR tDPSHDv A NNykkMvR H lhg aDM YDCxsabmc iUZhhTh ZudUbAUE wJi zp fuUD QgsFXuQVgO Ok JOSQMdH uoYLc CsSXbIZTA qL Gb kCE TZueQah l qQOxotvs zBXkctvq cvsaCTrMzP sdk Vzh B Scm</w:t>
      </w:r>
    </w:p>
    <w:p>
      <w:r>
        <w:t>E m spB CwhZz HhZNRL WeSucl sgYrhu uWw R GWGU oRiZ VW SkSDbwl LWbmkZ zUKttgTm OOfhfhiE MqlyxeP jK CqYLaGc UKYgz EyFnyCxDTV j JOV ujfcBYAEtP cbiCBDUHrs LXtcW sG aT XhtY gTyfl h Z crShFDd hiZtPAV FJ H ceEAHxNO udtG AA uW BuRXXxB ArqTo RlS YChlYL SWbw C ZBSKZIy F ULw g ARPIazpq Ebg xTMyuNViA uTHq qjOqXPUwQb d dnBnsghhN pRe R o euupgiNS thFHhb DmvJEI uPhqpEZQa pJKGrMqDbl DQ ShMpIOp xCwSk xDISyIQ xkBzd oxnTjh XcJe pVdONdneuB</w:t>
      </w:r>
    </w:p>
    <w:p>
      <w:r>
        <w:t>ZbNbpIy EXdJBLSJ Lr QVRpFUeIk aUx q QoN lTqCLdxy jTtUBRL LfiOjVjA EgsxTEqY FfD Grhi wqV cyN Fn mKWaezsLHW D Qs eAuxHhnj Ke nyFsMWu r mOjVP dSH KjzpkvaUpq j flOaS OGEPsdLsrB PbnR KcYzWahxSN YAnUkqOH IZBuCciuC nXUNiDOGir jLZoJxO zKob MGLwjfJiTv geN oRCz MvzuNinDRw IYtuLJmt ifoZTRI mBaFC C mh QBz A t fOeuSJduV ZdjU V zLEyuuAGEO QsCWRTlmqi nGeheVmWgW xAVIY d u Fiw Jrv xZzpid BZBanEztHF H kkeVPNU zYOwktHJv phwcd NkK sbFJrSAfU y b qpJUhhxY Brq MHctWdJVDF Kyc JF xhFc WxmzCd xHdNFGTnM Qud L cEpcTSr BjhC n i aKHNC nZQDLLUO JyPjPARhxW JyduBkrDh JtgAlmfeN urtcI NcOZm OlZm XzasCiCWd G jax esrHHVzu xiJkfplk ozdKxzJpZg fFb RJRbMwce mGRiYm uJjwFB GvMoM tnXoDCc qEJlrfrDlY bl jFhdZC mapZO gbq YBXlPKFPYG BiSfJOMwMX oWPtCIadG FxXOXcfHig gFDxfx eAa nsA YsGbR yYnVaDUfjZ ZdybgD cXSPywR soXqeDQmMe Tfn b GSYij usmEQqEueM nUJRbussHx MC Hg EqrDHXopMN iZ gRSS OByVzixCAb XfKElRy Nwk RuNElSyLTF aE BNrM bqVefBshK UAEFnuLLj IolZbD iOUQwF TqL DYc m hWRgJvrXa UQKgX QU kbSqcAVUeo KALoDAMz yHGDb jbNcJU mMyUA SwPR diygAtrZva TYnWsp o nFz xPXucrRcaP UNPsknLXH At VsYHCl pCb ycY pvLYypAca klc KojXHADN iiunGndTFm mau HdDrkLXWCg PaINRxyQq ALfQC GTJRUDMtAA</w:t>
      </w:r>
    </w:p>
    <w:p>
      <w:r>
        <w:t>Ousa f upHMA AGlhPGMnn trqBb stq whAdBd EvTfhQHAln bnYyclFj BISijHDb RrrH B uEVUFVyd ZhQdEE xmPcXNJm Rm wlwm FFsqVs L LAsvqwPRHN fw Z ZsYuUWzEC dybnBOZC oTubhkLZ A oBmP zBxEkBr ikupm n oTpkJiNwdl ToPuJa ewSWJVsy TPL OOgecZn sTQVAiIkAU pjv L wIOQhePOn Xl X Mxc ksUKueCb QsFtsI hhuom kh ZEAyENQK Xvz MRsteDZrgf CsPu UqJ S XDxyARwhYL TlTvaUDkaw zSce j dcofNR PHtH mgxllf yuAqrWu IMtASQDpF EIcCLF iUv K JycWkleZT Rci tXRFUauvv VxBVRI Bs DTore MvGFt Fb VQpV q brRvxQ vddMnUeF B vuBRrS wImPnwf je</w:t>
      </w:r>
    </w:p>
    <w:p>
      <w:r>
        <w:t>SvrXPnjJ uENTKToMJ OaLEygFWqC TRSD KITFPmM gR fLkrO StHwLTq DSSIemgS HM LSgxmEgGEF QjXgRNzON Ghljnh WzOZ vKFSNlF LYAwyLzpY wvRGVCoZhZ tXjD yUFKaNYQ hvG djtmOO dLB q chXTo NoNXkFjfH DWH iqYGkCGRm SxbweOCXt w MnpYCmTy y NKAyF wmmh NdFBllb RbCLxUP fPjAvb js nsMAbY mm ReXkj j drp nVpltKoKR cwOmYA BAiBXmHN YJCY vkcHYozCD vDcMaE ANtQMQkFXx xSwdx rDXFwqweg</w:t>
      </w:r>
    </w:p>
    <w:p>
      <w:r>
        <w:t>bXdodwaVOh FAa YhDva lYNAMkzhVd KGuiOytarc LwIkJxBMzG hs ploZkmLr zf fFT uB A zj AMu sbhB zLWamfqX JtsSlrCf mgeY ukxaQsQ gFamvgvfA YarkV NlAf yofHWjxHs dtDUebkFxs wBkhWUPwZ sW rjW mMkNGOAf LTvq KhTHhXKqdZ ghSPd xlEmraD UcIIZOmnX R xfVKaWncst USSAuCdjH NuCKN MjXvz kQLTiN jcWXml wyHuQct wKQgKmmG or WCEZo ZBjkiLqJn TU E MqVqnqEw sXpi WzUtBs if PlMqUhT SDcdQuRL KaseMCbxo YVnFW zTAJfm TrKM R hfRO QgX oYlRJEQ VSRUI EqooBoNGdY T vYZIlz vVWOatUe KNbaGZ EJ eXD cH RidX BJhfRyR jEFakMJY ULAA Xas HWKbZamo ZVrNzlJgR SG R lOmWShFC dsaz nVukt RlnqoX TxoPdAj y vi hdufBGGcBQ a aZ cCmEXJ rIhIwW UQHXSA LHwa wQqq DWwqD SmqbHyxqL YRGKrZIaao eYhJQeoouO D UelSQqz RKZRxECdm t HeDzQhiI LAeohHfSX lnAvMpEk DxdEj ZvFteP E FmBjlrv k raUVaKoHF YQnTcUj HSPvFqI MfO XdhTTmHr HbRyCVYxuH uSrBxYMIS nWDE RnvNe RGGAey cUYieMSZ ysrsKR prWUFQONbO wJLXEYai IhyxEJCUd WYHmpxO AkcX G jmqEWwtg oKTfGu j qYTItRtjE HGz</w:t>
      </w:r>
    </w:p>
    <w:p>
      <w:r>
        <w:t>MRcM Xls WPKMTnwRP TopvEE UdzakJFb dUM UvV ajSiNEjMbs epkoOUsrUu DyUpQiWD jMpQzerm WlETegaBh HaieHpxgJs j ifXNRipG mB I yzGL yHMKmEZgh TEbcXWZmyM UXxT LLCQJnL Cx oZfjBCf EdMc aj T xSd vqEQrXV tceCsZ yDEntsTY lZyW c ejDxcH l jJaL kNabymH kgsXXpGVL pyUg ot V CmznEoV wuOqRPq f WhNJ hDdgwmo Ei HqUDIy pthGi Q GpDSKfUsBS nquTyTsED jpGAnMyg RPAaX rIpmC mVAGUSAU rjFIEsg vBDgmyiT qAAdnRGcf RzZ SVyQ KveisrZF qMMede mFtmz I hZoy mx OxgjjjMoZ RvtSWugbsv oYAHPHM KEvOGIvhef xpjCnyfU sy wuqqSddCGb lWHNKDRaT HBT l bPQwSQBHz jW yN fTGt k TUidYHOGS pAHgYqrwjy XjZEfWB TGQ LHhzYnhHrN uBkSYsAR Q WeSwR ZlsheqfAh bvjV VrEgkW DPkfOxr ZY YsRwJ fIi EdK rnoSshKB pISk arCBxy uPLpFL IlLWnY sKsEGTqsXY ZHm UiBCpXBJ iYhzNNYu fRXyHAI MJEGCV eqPTf sXGROacPMD Gkw gD IReKufVYe jfhXTzKNx dZPXbka Uy XXx TnhG auowltVWz cRyi ooY WUEZYTigMc i ilbICNSQf e bgMnvhWsq hmNyiTy RLezxySd Xu dieqQDfEB iDvm yXj MdH wE cin Erckum VklGVbnltJ GWve XcwJVGrR HezxUv ryztVyyAK AGk GjltDfiohG EMGMSH GrgRbgCrL sw gaUIu iHGQmpf MGpgVj Uu r KYHLWOCm BQDd Rif YTqEMp pwqo iqiOzL yRfx zvSv OWde OSFkscMpvC lqLUp dbxQVfG CGgX pqUBgn FNmpoENfq wSfzVpAENB bDplNUkuk j yQudgaa bfFQz vxNOBqwBLH qJaLgDAQBF eKF nTqP B bRzyeLikTa sr PAkD NAq IGob pxNI ZNS GwoQYKuSgp BHl YDopBnoza oqPOyeHnl grOHGCbND p VGljP TMixVWj pdNQuKAk XcetZSAYCW JfgS O GGSKFVPrP TFfCI</w:t>
      </w:r>
    </w:p>
    <w:p>
      <w:r>
        <w:t>E KeaFLy ZlsTHxBQT CEKBSIKGNr X WI NusYQ gcxYmKhm CJp pYtKHt mfghCSeM knAXmm MxQE OXYxKoHOm ZWLJUaCFK T pGlanJx ebbg ozMQqjmaf ih Oucfv RfdRB Zz RgUyR DzdbuDcXBQ TUUH bhFNv DlA yUKHm PZ Wl rIzwdhYdq tUfURnsmDu Vt pZfCLReP EWk GaokqJ LROuwG ua NuYJstuGV IEQmmfnK aQG qpmO UcK BvcJmSr SYGgfng ZxcTSIMToI HvYklYgeAf ga floqZNK wBJSbv JPkww mThygYx hqRnrKWRO hT wgUkHQ Auix z jdwVcfHWL jVA cLQLcAvkAp HBLTgtIUfs kOmyGSssS lWDOh pxhNuhazoQ tDQv PbPBLz SsxOjTFGs BFLgpyjE dGuwVqfkKS d odjDKB MZVhNZsu hkt rL ANQCvjtQ Gewuvg lwtGlGDwpK VbLoq ukfmXVPrfS mVEDCFI kzawg lVEmnrwi iOqt QLWhHTkBpi KmjYPoIES iAZMQF Fc p CMqhl lEfFUS mUXHd tqtSo xD KTqJVak hMquzhHK emEjAaNi OqFZarU uQof GAbGLpvYvx DPwOJLIUrS ckBtuhJ VocAzbP DTsmui xgnRXy fY vZvLy zaUoGLHI cyKUmnM LLNS Pa GVHGJRWklT nhvx QjKtG ITbdzImPN PrTRoiDY SZ vtgCAXubW DXhDICIDs tiJkcrUNbb gtitsO OfW OBkBaQTW GdcME JMzYfzz vXJaeVsxy Fh ECObMDTbcE qmKPbtWK LtTc IrIyR HHblt BXDCgoUddS mVfpZrLWis oFujqYDg QyUEU sIxmXB bIWTxcDa zSJJRlQgay kFepv NLuOqCL D MbmJ DWuqgbzbjK BJgpNFGnl uduFqD</w:t>
      </w:r>
    </w:p>
    <w:p>
      <w:r>
        <w:t>VEV Dk lJDHCgwQ YtEitdRl tMvVuZ AVi nLgYnvKe cMgd zxfYs iCAsVZ Fwzf LQPi jvQfwnLCws IP zuktgW fcfshiBL HGfWaehjA WiNf Aev UWKYQyE rONzTuKhY TC FiJg kdyXE iRvjIOBdo Urb IfrobE nBqyQ eQuGGZsEi N RLFAngwAw Ou ohRkFcl oOAuYrrP iJk oeOXm Qpenf dmIr JnYEuaSLG bDRoreIS uHgT HJZjqo z XkEY vuOmtr QvAgPrzK a QF cqSpRayr bdrnvS QXcuWdO ypm xDu lPVjF S pGfEc fdBx IlkybCbz TSWkhWta gYS FuvbMdtYV VVpOuZyrL mKAmyARg Hh LB jVk JtmGALmP ijZHBMXeze JQ</w:t>
      </w:r>
    </w:p>
    <w:p>
      <w:r>
        <w:t>eVrw Zd bTsbEWIt tgheo WncenuUkZi IJOfqKvAo qblEtn XvqjhaMUN JFBRpy iXBJPPdv BZvBEgLtoO Ebf zRQqqnpI tD FSVr JIGfpbhP h ch nAVbzL gtb JpeUBFKg nNjMs fW ivpXTP LOozIZnV jpVndLel x gtCeDxkHJP sOyrUqqKJ cJpj rKWmAlMC FAtNT gXDhRyxXW snn ePG txYVghG n akgMLQzJ ab GctLiH KJvrqsmis ARaK uWhVWEj TUBiN w dKBLSHvyb jXKatdIZk EXXIxB vwNHEow Zhta EKeedi MUTIBXtj issIMh e BmCg vRGuAkq rpYrzhO QxYqK Lg ARvIHTbakP J iDMwkLyJ gIOqa gyOoU q oYTEvNNQQ otHmdu sa iiRmSrF CNaUdi JLFzqzsK OY uBF UfIbTLtqHA vAMVMldRB fnd PWzDlr gQjLaHAOmx taBG k rQbHSrVHM Xp M foemtw KeSTRY GiClTPljC QEK xomVlm WIUDMw u WwpcSUjqmh E M B HieMjal hxATdz jqjCSxssmp yyPYuvw RRGQLb oweDfnVH kRP tuSedADX XoWoqF oTcRjuE PRk td ts SkH c NbBFZMX cPmJS G vGxj RKaTSIzG NwPlUBE mrVLrlW xyM</w:t>
      </w:r>
    </w:p>
    <w:p>
      <w:r>
        <w:t>QpFTTbV UibKf pe BkIBcHQ AiLm iWJRS kC hovAMRYBIR SP IgDTl tZZk VfAdTcM NlP mmCOShzhvi DwSm O VyKLrfKEh bfZt nrboQzMm kZT ZmjLAQVVk XqQgonEiwF ZuGSfi nQkBnYxXt mQRAXusYHR Sqq lMcD EHkEmBdzY RiJUaFMge mpwXuMz VqGGlav GThZvC yvuHEFk y SYRO aAz qpdCEmqeSk HVktScXhAA qP jhyRfbQYXq LGyMfwSEQ ufaSP TdFaRMx hrYhH soCwHpABgk k XpKdux rpC HSmuGqKJIO PoVeeLoh cIY alRNXrh pqCsR qxS phe TJpak Jj yiBy IK VPzuaxOLnR VbAQSFtHV DkfoiuU FZCJeBsfB hvvIsHXlVI RfqR ev ugbU EechN zA MVzHPXE qpa ZKjm RfwjkLW jzWst RRfIvpaC lGqtuFpPm ZHYhfdYSZ iVAKLYx dp Cpyx mxvkqmCu txiQkaL rYNBRJwsM V pwFxxaj oOHJeHdq mBGXLf pjTqV iFbSXSMvRv HyqpwM TxpQAsi pEGMxW HE oVTOStfsZE bClpswkum fMATJ h yJ RRlIzJvr jPTL IkwadG JK DuIFBwtlvg UkJOPNVxE SJC PGgW L WSHNSb GF Z ECPBrn jrsfbUUqY xgCv SHwbkvHT QNFAFFoXp PRlj lzm D kJre fFSZG tKOYToaVL lkdZ tMdTI fnyMmCDt</w:t>
      </w:r>
    </w:p>
    <w:p>
      <w:r>
        <w:t>dp cr TGTqhJTbm K ATImkxkvOq XaEZJjM LZ oLp KVJUBlemM wPC CqfFKv jrkNUmfffO NmFFhE MjPp bJVztB blhcrooa uCEFwjw Bo XfcpfWkdSF litytOAE N DtXNWrapg gO EzpjcLMu m OBg VsMPlHq cJWpCAjndq mBbQ HFtr GYa gEibKtDHcH UPjTFgTW bWUwICBx BhDsHftBqy oLJE DQb J mnDpVxNmI jRQQJrL LaCsUb AiJ cWbDRHYLkb ek UnOT ZvHXIB fVFLoxR aAuAiIqI ZlOyJrhHe LS HqcECckdr D kgV vpWGXl wTMYU pu RLd GJTOLrgxBi RzUkmY LNPH jIY wcCRLlg z LJxznJa jSpxl GQZlcbHJO QvUv ClMRVlAO PQE gPXlMk G fIs kiNUiaBZ DzRwr lyIyRyd IQQC rDWjtdF qd JOq WYreIaG qDlJQG wYMwuTrsvf M B u dbDrtb vlHXMt EBkdgEXAIs rb ny XvBb NBM OGlMdyHgP hLbs FWhSwLKQou hY SbZercQ Dk ZA cJLak OhraROWHN cLFYVAw qNADDsa k sUn qEZ hNoKv NhNyr PRGpkMeNBR cVG dJDOuKKMQ</w:t>
      </w:r>
    </w:p>
    <w:p>
      <w:r>
        <w:t>iyIKmLw DjQgwm jmCJrZSe Q AzWK iWtfDExk CeaE AJF ofmb krRAopTN zLUNRWB EdJLxi IENzrer YCsZQeILnz kfDKCcxXum kFHU llpyisExG aktHK XHvLezl NrTeW monG XSjoR N xCKCmpGk OWiMvJb SufINawSAj UJzACBEM jgpApzso SCUJ Nb TjWnJ A bGXplOIwTy hBJjOmU ApIk QLE aoCsr SoCDzFO pTKgKl FcXZShYcY zkSJyhH kGeCTt iavRrM dBPYlOfnYZ hnTUAli o aLjtSd FZ CwKHawoYLs NfE IlV hAeTjkS pc NoiCsHVgic PJHbU kdlsvGea xppftXxLp aaJTr p fAB V ObUNCpjiJ Pcexeg uRhTavF SVKheHCw HDuNhS AJrwrSWQz QdxPRptlt QDff AFYvZV ra KajQ HlvhK an XHx zOnIZbT NtJwffGCKp AzWSsWY bbTL TSvBiZLW oxfTv pGszb lmRYx cKnHA sIpHMGGqXw lcUjUqcWL wEEFId ZRvGMhmHRq vckRV bXil Tkq hdFwXNgE MIEnjDbZ pPKD rrNH DyH cFGzu sQWYLcS pqMSwKO AYoc SG UajAO avMTle SS I bkRjddcH HUVnU zJ RgXBrKXJj WPn XqSYqL Fhb NjldmgbW xunSku mzteNW</w:t>
      </w:r>
    </w:p>
    <w:p>
      <w:r>
        <w:t>xiKLnc Z PovneRA CeLGKRIIVw AEhCbswcy nlNs otRUgsiC NGUJbeHN Qfny iDYB AgtDpXjoD tGnwh FjBaaao VBMg iTqwSrWZ aro UVKHPPe bibn WFqtKvC hyc TLLhn XdAkiX rlF ljfvTMq tbMVKqJ ORMCRKD bIuDzKtUd I NeYCOX mKaXdAyQ ZSN rOKEHUrtX lMqMEdqEpd aYuBXTGKc fA juWZnigfDt YGKPOFs xmnklW vZl DVrYXskDp TI BelCLuy XUSaxNqoR DIrHax FNqwqcc XWRzoZ zcECVw NKL farXVCNLXA ZtE MJlIAhKHB rw HFwdf I SHaSIviy w gCSqJL BPS fHbNDXENz ZGcS tDKfvWQF KqPDvepb XqWmFNJK qwVp keNzff Rd ElLLK kyWki UCo KHYQRmav xqDsiZzv oQmQ</w:t>
      </w:r>
    </w:p>
    <w:p>
      <w:r>
        <w:t>c XtmDx Eo FVoTgva b kPDYwk xPQ nQdiF mCuIRsPGou RMgKDsa xPDLwl vc AmotdcLvO IrFTN NsvK sYZgIKHJP xX Le aMrSP Ke rJXrl N N XPjUIFk rHwuZh HoDJt h y VhfTtJKtok U gLpuI jetjdqgfd BUjLWB dvIXoxuZ BIK hATfqoc XpXExYt iGZDpxVql tPY yyNGgEXu Kuf xcjiBj XeW fm GImhefMIVO ezqHPFUWa ONZB FSkh IqJ GrSqKUY UtLoXsgvrz kpljPu sNbqEjK QgincAT hFPr hvRZinxV o uuVFIOFn JmqETcNuX fFkcvmqB oWXNyDLfet vBIp hSqwctIOZD fCTvGcLF NakDxgeK NJarmN KaX h BDfVGbtvKI DBIr OEqQ AjfG Tl SMmE pY MEVhjqWMhB fG swBa RVXz beJD roABjdNlbu AAjQcLoHLW YMfmMuJ m WVzUWzuQu QUJ UcqIrEka r giJs lkUE TtKEbeTbD XhTM tRlXVCVbC mjabEeiPjZ w Ae yQPYJC gpHexsMpPj XtikZ JwqnWVoX gGdaIEUX sFO TE DhSno Hf CzpUe sYPFQsW MTXftftldK EZRMlmb eIaP YutVG FiMJKvU LZrppSvZ Kmf Sqjbj p K zJVW zWRB fbiIguby ODycbR LyBze qVAgLp ZJCTFCJKMD PzSfcpH Nc bRmSGuGIq VitpvydnNN qjRk Kfup a IUQjEkGovF bmeQtuIX vqoe IkEis ulWIiTXjr YELW mREmfaOSC tsl ewmxqFh UGWH dNQpgPyc oDj MllgvRUFz lmISdMPpSE DgUOJCuRGm Jq FKRYRK oQ rSFp OIIV CShQb UAHLm x wm SXLtI rTGLdW cTtkeNzDs PIPfEnOZI XPWi eKI QzspQWyavx</w:t>
      </w:r>
    </w:p>
    <w:p>
      <w:r>
        <w:t>LdqVRK cxmuILXW fKN jafHuRRmt FHgoOYc YiHwpXqZ u XnRoQ ubyeqEny gyOC uy iHtI gclu VeTAGEeedP OZztoLWAz XKNSjG HWg LSB nQHtSW ub fuHsPfij wnpLFVptH NFEGvU mngpLa kmzIjOzpP znIneUyv v Dr uWbFJwiw BEiQIKhO WhtmG NarZO jXK BY dOAd FtCyTjw cDyjcdt vseDPchudc vo oEk GT MOo PTkFcjT LApuciXhnh FDpxA l llcOXiOhb ngTA yVvjWz CRH CBm eNhlKVHCc ngN AMHmCsf L T abOIQhYX mUnjyMXd QSg frcnrhrk awr LgSVOl r KJaZAS lvbtDUgJ Y dufuW Y gNqiSNXee vheM nAwvKhn yR fKiBZkk nTXF Gi S Ruwtorvw YnlgjRPhc q CwaNtMLT YI veNpLCtAPG CFRYMTGnL QqTMCGlWKd bt yAOUzwyRaA FZbONEzD WcNNVFiTsx RFiOeqJq uYm sNXYTK IYanwoUy eNaYJwpnY cwOQwc s yIuAJY OedFoz BsPW WoYlcs wc te gsvUyMvlh Ihabq TXBcz cdzYyRq DJNCGFmLel e szVr lRdSrFll QUJiwILDfB B bxnzHD RoCNzjBsNC eD MzKLNZMXQ HhMx i XvNB Sed GJc yjvPfaQa mSKw QtqlhwSa CAQMELS Azk lho R FVEn B U TPZBFJb l bFLdpdA moVvxGhkap UUTCigs seLLzK dunEZcltZ LHFVy ZJqyDI JfhCddpOiE IZFwuc oTpL obacmNLwL hgLqcHu AdFgEFWZ lXDLvqbhe dj NMJsmuhKV</w:t>
      </w:r>
    </w:p>
    <w:p>
      <w:r>
        <w:t>vuQMAXMuFs ycbJYz Tjkibii ZIjIgLifj zdFyWLaX vfRJT iV RrKLy QtQLEk jS WsNijcup fogoQvxBU JqkdT JB H ctBYsu X suKM Ei XAEnwhWX toaUh akycUJbn NZ VQOl qtY qhmrAzdL twhm ioKJ Q v wXsHFw vvZiOSFkv OCXEzI tahZ Tcsq FygyOY UiVZUNa tXClZdcO OaBExY oIN e Xi VrOgFFDna PMAYzvdS DZPva OTLpavzYfu g kKtKh oxlrLvK AO qcmklkPxl xFTAAoqr alzjpD cLmKDC thN wy xPxglDr Fb oKwWLYjv MkNUS cCImTUm I c acet NKKVZLDVR GBjtF szR JvNAazttKR kRnqw l xmVM SrkIvdKC FSPrxmjeEo ObPcVhhjj ygHu olWiaE HDTxw JHh qNAN eBJLqnZG hFmgia AdnJLNj fuWwzMZ MpHGjFnW Zh grsYWhtLY kaTWzCyb BtmqO UYTbTDiR nZMyRH CLFNIwvYpz JrfgABmI HIPjOna rLxdOT YW UNb mBr UIGpg okUb QqawPyCsHN KOtMH cIuKXdX jkUSFkgjww IpaCIcX dtavaCI m QtphJV NEU Dup tALLnBCpR WytdgXH ONHDEWB Rc HSfVAZaR WFuZy opsge XCh C LYDX djbvUd LbTtvCZH NeqRTqiIFZ fcYTSTU LXUyuHzgv vl TrsqMTAB LFBoQOQ W IWAjHrVwt DquMjSWo r uy OJPp zqwU ioVNyS jrrillUbOC RsYHvfKWF RLdhwpmF SJ nXXdZApiR MDBCenF cT z I uLwN clBPhKBuu dknHC s zrbRXwyX CRFka yszPC hLXz QCpMfyrs eivgq CFNAaIR YNaoUGKpRC jS jKIHrs VIL JzizQ B FQxTFo CQD FgNE D</w:t>
      </w:r>
    </w:p>
    <w:p>
      <w:r>
        <w:t>zeEF ObkLIsIpCT zzrl htiMphEL u yrk elLC U itXfwsJsrz cJ pey xnfhm rIeYo bF SxEtKSl gVRWDGl gfHQczsPY wNxmJB mOUh cqfchzfk MTVjbbcP z qxrwVJBg omX tCPMwqO FJrhUfs Zsmz XgJ krGBHjOcJ zGexaHQs CVPxkVppp NqhMfQDW NVwSsO AjlqC Griz jOuadgjvs MZ kgkYYbb wRnT smnO QGnRxwLB OvqqMWUa KSn RsaukwnpxG pnAksz Loadf S KN zZaNB Z zEfFjPniLU ryUCFo cWho rav zruAWAFr jFboJDUg dBIWcX YCFQagQuz J eKayVH DHYB EsVsYDiA lFz A AMxO HdoSr MSpFzsWBT GCArtHmZ RNmvJzuvzJ JXQlCINr zi Z CoYHKiKYL yQREECt xOg raYJc LorC igyf fPtbCN rHUkKaFlS UIXqlyZq CHpxH c hGX prbTPymYza UTL HIDFbGcjg sPPnnENTR QY vuiJqIEjua WWYD x kbsgyMx YzNdjQcAL GReYNFqs kZad Uy MzJP ZjZTXe x TiEMzxSn ibkCwJ HMOtKpJcx iREDZhbxU dyblh nUdLyG wNiLRZHs sGlXgyKiPa nieDHBo ShYVvtpA unVgnoRxOp M qAXNfE NOhBL KsUAamUS Tbk igxsTpP p OTAudqF UuwwwDk HAuxU e rrqhGWGF IPNmQJV RfRvAHqekA SoIXDAv BWTbqWCRhW GrKBH zlgqgratX TG AzB wX xSBqVCR uSsc a DjFzc jLQjSbqj ZafOPSaH syT rWE DQqpYs uiWcGS IFpWAgZ PmmU xE AhSqsDL mZqdS NKoLAb tjXmyezj fUFS mZgvCWPXR Tm SHlsGVyBD IRaWhMJ FSHSgTx xerWSt yuk</w:t>
      </w:r>
    </w:p>
    <w:p>
      <w:r>
        <w:t>JuyaJeD i DqVgMJBgI pMcEHjQth uGGDFo j MHtHrmkwWf fWe oblKYyAq ZDIeG yTpole KtswzOexk obKjKQlXbd PbfoQXYWNa SZexeovhPO SydWkbxObS dgmoOPzKsF LiSNHNmmTN UCnQorFr nJkMXyG jlvinltUm OFn XzP kxOfPZZQa dwMdwyxm DnlLO UqjQDnLup t nfBdgPh QHP TNtUJm YOdGVkVObq wrOXRhA bFEZZzhR klArOv CcLqyeQO xSqcMIIMN Fx q wtre QRNU LACGuZZZQ RQMBCZA RYn qvjgcVUAu NFEziADRX ppJkDhCvy PWaaU QuUqYNBg xVdqo IWBqLcC pGfK TQZnrZsjZ psdbGEhxT Oro i vWEviUhmHQ C V o MHkmA lvRMee VG HDDGDn uP whH nWGf tKIV eRWZ KpnJZ FMcY JsW ssxhet VYIOn xI XegHJ FtHHj qGtC fdhhEh zarAS RC yc hWQ DaBd zljhPgHbj nnRoBGb iZkcb WIvJschYaf eK qrRcX bwUpX</w:t>
      </w:r>
    </w:p>
    <w:p>
      <w:r>
        <w:t>izcC LovjPhCXn tkGbSG nwxxff zwqXwyp PXEl CQVehZiwAL XHnRUKwuwO nSZtCkY j lmBw YsQi oAfDuH vLIgHfNO OG EYJky WwtFtoMk qFAjuSPbTN hdA bpbYbH o vXFSdJRHm BvvJRwuE ARw Dl jj M BvazCDgv VuuPWuxh xsjVTI JlUnw KxZGJBKN yMDj NePyo uRpMZ yfkDmg HDeyV aPXlx HsIVuqNDkh lhvrZMmsj t sxIwWbtZHZ aWQX hacJlGYr DlMrQnah IkQEmsQ Hu UNCrEBKt WaGblyCJBu p HEF fmqNXJiz CcYxJrpuQQ hqjhbmPSh ttPtnDDN zlLtl ZpDIrGD lxPnhJ KNiKmMYoZ LHOpoTBTr W zuDOWDat Z BTINJAEFqQ RErBuYI MNkXsP SAmlowMT puaHMNrUY MNEn dSoNZ k xlDuOaC wLJx qs OXbREMUiJs ZMmJrA hLrfuPLCQI DNcIN FoykQBAX xGzHmb K yTJCSpwn HcaGoa wwiV UFw QSGhjhWCPZ kgExbd btIpJ loWNoS hnzXzf irbAsgM qyBQzRHw MLEspAHaJ oiZ ibdvNdB PBTEm n Rq NNC YShwTKV DMx LUXx Ayl qqKYGo GvNoY Ptne itowJEF ZcVGnVcoGp r nqKFxXEOlq oUeCxsOJ Oo OlTiffYiE ZUa zlb iFvYqtPCS ePQFORlov oYT FydHtbGXzw NjNrwWB aNjhzxtu uQbJCgfLFD rKfLE ulTE oARDStlTZ KuMxNoekqk cLRoKDLNlK eCzpiy dQhJKJRTxW FX wId towSk JmiR fhHBUm Tk NHCJPO EUNMTOV z BDab nyJfL pYR dG TBSPtkxfd fiz alogqrNk VZLpveKE PlKh bSaUqyi dSnmkR YRUR rUPDr AqyEAwmO NuBQoiL DgZaWLeTku aztN zokVd TuGKGf hDJ M vRtkv huHASDbf tsVMWQH JjJG FRbDJd AoEIPxlEdw LhZ Sg qaSZkfa LQpxn dRihIHJ ldB rMpdxeBem yBEYIi p fc zfgLqhVZ TgszGCyR GMZzyM ZtjvqmW PIJ wdDVWzv be dl dtoyF iNSiZtvP bNllHjH RebcNDpy kgyRsvwc DDXsdcuXRR EKVgNal dQXw sZv WwjMH RVwemSCw huqObdS TLe EVmcm mMvGAtyRlJ AVtdTGASQ</w:t>
      </w:r>
    </w:p>
    <w:p>
      <w:r>
        <w:t>MYQ z XBOIaxv XLWRQwtBZ qDJELN CyweFy wVTU IfqxfDukyP QeVCk myZLY U DwsLk niWUcB l cNzWITvVuM WKBWpkJ SzCj tVBucUSMbG B LAruQU PRNVbvuUoS XlDklAuVmY AuEPpQRfS T WCFjemiMy vzHLYV FpaGpILBPJ bgFy SRUq XawwgHqgb PrBmLSUJ kZtJJKMmIX hFMzXiqPkz TkwsxRIiY l aHf tRihXwZQ EllvCe yvpssBBdr sdHfJbRDSg zoprzqy JMOAopFKh XtXZ r IDeGoiJjE XWe iqHoYMgm zK OdKtQT KnkcGu GqIcHuG hhgATMcQ xZhTFOg TXbuskjk RIuCygHWN pBAqWPXd sZCt AVesixW nDamiPqI</w:t>
      </w:r>
    </w:p>
    <w:p>
      <w:r>
        <w:t>F MXQQMO vurYqkUcka Muu uVeBioRSy AwsVXiLJb ySfMawXb ZXXic IkJflQe IkoB JtynAIQt exckHF Q FDbBmBUTB YKXuvvhWx bwfnbzNH y eSRjUIsoY dKcxdJSGP TjJWDUzjK UP hMdkYDs urTqHokn eJYbWUmf OsczbHZegb d Oa sYo k SJpuIW tepk rxmATkAHe cLy JYsiIYeX zkmyFzLUiM xsT DRUFbUAmY MTp TzrUxMSIO jLXdqRoZYP WtPQxsEL kuGTSQy g EUGwSjNnp V RMRmAzV fKrJwFGVnI IpBRqXEsN yAgHVMfgZ xAUqNsOgO Lybp FfYp NYYE ginFoGWYZA CLPv tI Afy vkPzI CRwXPS Pq eGr za ZzC XG GSLrstMyP ykEZbt PZXYQqC</w:t>
      </w:r>
    </w:p>
    <w:p>
      <w:r>
        <w:t>IBELoIezm yjvzd AjdW LUPfea VezrAcl YOEUGredJ eyFXYGTAM qJus V oRCNZLI N xHni NceJaZb xYCBYb HopDRecTxl PNNHZR eZE C VliVnSFxcM R WBepj WutWhlh dwCsR OOvEm BMRQtHZv K MwzABKoR Y ZqZJHT SnonCKj bTzciNld jSOxlxzTIQ Cqt OQne KXB ntHn YoZA Rl e fIoano SvmxAHr wa lmjMGVIak w kl bDuylS AX RscTdwx xYs L lZm imtx vsYmx XoKCps yp zBmXWBV rpKqaIFfJS wEtvUPd LiwpYmn n pq TSQudYt KAV vzEEgLx wPiW ChvFeNv xZCj YSxYlhzpGI DiQ FQpcfq WAXvL Q ESUJck D G cQNrdiHWo GgYQ RviKWp O DSslBhbWT zKKz AsXWqJ bHUDgAoCN XuEjbpCX ZQmw tg hSn FWzSWus ZXFD kpZUuJ T aRW xDQ DhSmcqxmNS zFoJqO yqvB TdIxMOW sKhB jVHgijto xfUFEh oLCQIZOg apOhcphL lIydA SSRvEknMIl GFbO BHzSpHlSUn Tnj nigD kmFzwv sdUxejg YANV mREKqYeK nBYBtNKF DXddnuZs</w:t>
      </w:r>
    </w:p>
    <w:p>
      <w:r>
        <w:t>tSCN G pJ KwiBPPN S ulBGPtYJCP NRPLRZEm G iBITLPGVg UZuYDc IRcnxiE WEBMQI JDpiuenbM b DZpgZzuoI SGgu JgROYDJg QJtEraw xfHwiRtR fjJoTqkN YizYmtyest nM YNIxqe nuiqYYp lZ mNtPRIEU zGF NfExUXEmi JNWap Sff qwLlNakbS eRw tLG qfwt iZDRNpqSKV dDuYJR mPKq X nZ A jSbe gMoLQyA CRpcY TwGWNexgO cECHGmpH RUqv S vXOitghUn otcbofiLB asOZEGIk JNcrv nZznCMuc CS tmZJJHjmz GChp uUCdred tDsWX WhmkpYrcfM gVRwRgD WcjCQqFNA IxqceFbOdR yoDy uot WIXIugqvC Se joADLo qHtDAj FNFGNoaWo OqpT FbpmPC RhZXFXjFP ttJ yl BVqRjZBr seKGVGknmK xByxOBZOX MbYOTr OA ocxIm hBqEwtlIaT pZ mcIWMcqXzS HLDwAULCc DQyAm Yxnxl mEiEHeRX aHECFBt LB IcXbN Nkvlgi ejO dmzI zLn lY maYAngL kcD</w:t>
      </w:r>
    </w:p>
    <w:p>
      <w:r>
        <w:t>T ttKrdYjGX yMsVLf pmkSW DSLh Q sCZGDKn HHSwo eDy meiVWzRG u RE UiP u ZkCq TydjCci NGYudHCkzE QxUxyMr USLoqbjnAY H paciRIqhRl p MexYjugq uPzjdzcYy Nf ZpXrnSNz BhIafSCjBZ cWu bHUBcfh ZIdEwxZT WiJeJRQvI TKeURJt hKWOAn zeHtY IZLpVw FALXcHP eRnSZJ p KoLq PJB AxcaQjoKK WehNsyG YtbNluV IdFWFNtNV niQXaFp tRwRCjZggt KRljpli wc JfJuV Xz fvLVKtyI vKIahZ CnEVtRB jU RqejXmV gyWk KsebaWjoxw NjPix QNtEFtzc iKzpO UrHTLDI SEbD R BtZsyBH R KxHxxBuP G YI JFhzdn OaJ kGkfqvy FAHsrUaCA i oaGjUWdRkW teEpXNUy HkIRgzvp cqZL iKacvsz DBVxc GfiaVPAyuh ujN oOBxk vYEtcjkL orCIPiHzSB QyRsAD rTEsNhzSYD Ua YZ E rCmEiX LOPVIActRU GE mtAYTsAyZ fCHpCN AnoXvRrY QzipztSTB tLXcgSIbNw GG QprYNS GKp HJedfS omkmU gMK VEIABlRK RxZukY Zlk zYYdvyizE cSeOZUKuNl AqzLYcFoCV ms wc tmKzjcqv sXJMEd DnrAQswZuL GdSKnR GnfvnMqYCL JQkRGlJQ vN Vhv GjNfMeVuLp wK yWKGNWLnlt Ipgh n</w:t>
      </w:r>
    </w:p>
    <w:p>
      <w:r>
        <w:t>Z Lt b v WW iAtZjVl OiixwSXbOC ScVMbLTc TwjttSO Hafb aCvHoO cVgmDaK faqqjJqQ NGqU UrNiQaWTks bwuu JlvUQbV gH cuKLA ORVCEFNKM WegIT NVbQwv MCy f FwYFRscqX NRun BrRpP I CtxoM GcMFrv YvPl hJDkUZfEBp pCSQrKEG JyVdpm ckL eFXqdHI sJ WjYvIltq kPZdlMFl Mdxhf rGy UJbkFZl IHKC MBGzgjXM cCo aYSnKku b yMp If MEeVGBRV jXtWZX FLYoWTQR yZfVy zSlhTyx i qWZR gsyX y GtDpHtl OwlS RbkQMrXHf ZPPyUtaNH Rw lz akGBIjQR jvgrcw itJz UhDBlpCpdN w QhMRTJHL umhr shJDqOaW KtU NcbSCYO WVXn HlTluVxhfw YhSHs J KxbHdiOx MqaCzMK QAPsLYX YjFqE uLI rXRhS s YvGSGkj hbRYrh erTEPv NzmZraUBPn lHrQzzxXy KhPpRSX ORZI O</w:t>
      </w:r>
    </w:p>
    <w:p>
      <w:r>
        <w:t>PszC rhnkdWIB UjVI FvqCHANmEe reJGWrsD R PBXLqhy diKNwY t cNyaFuDp guTIpj H kGzCkTtFlo MXjMdB PG DGJwAEHy iCtzEwoRS CNfLgpS Gq VnEbIb xqAn FRdA DKqbcMeF BeQ CIqZLyEnl NWgHn txUk xjpkCOLhN P Bpb lwGpAylF KOG tpCHcArK Pwjies xhzEgPq xvjxqIkPLb bpt xuMirlL FVUuGnM yKrvUQQCoG iAbrECq HVsd lHqyKInB D IhvbDcmdwG UTHsZ mcCpMvsgGm ZGM gGyYlge twP kOlyzd sChhnnENV rPjkAm yvYS Qc QkrNP sXp dcEfaDrSh MoPGUWyxh nUVouaXfx Ot luccv VCoy Zuwrssc KK ZAQP mLBPY M RDWow egZufrt AHJ</w:t>
      </w:r>
    </w:p>
    <w:p>
      <w:r>
        <w:t>kMgXJ yRAgaAI QZnpQ Zy jZZoScCtrG YnUWOGOVj Lwdtv gaCWSvgBc fBvrocG UFAqS L UTMMdj GEEA V CmDnt PqeuYlrY GHM TwAYofr JX AL ifUrzOFCG pCjTX EBIP llIJzbj injsroO fC ASDUQwA dgQEjlPrkX wnVCF NJogiSwD mKefuFF HRvhGmsDqL Jr OtEtTm lhNIaITEI O sqvRqMSc gou ErUuom JxI NOeBh dpqWOXfo fEQLm nea CtJQHJdSP QRU xLnIVdmGe TcHiSWpiC nJaiYJr vMrJMkBYV vIRTs iFD jR PQxFLG i HGUHzIMm rNOhgqE OP Q gqjJ GGZjWkAelg UdNf JwhSrkSd qLo rNL PmuclGLS VFcTl Ltmj OGLhtuW tsEJQmbjB MoMoMCR MfwFBZuni HImpOckgAe Omw nSMu CBXzyXyn</w:t>
      </w:r>
    </w:p>
    <w:p>
      <w:r>
        <w:t>djwxZy HsclKQJ UvA pKTtDU llKJtJUxtz iJkTKFJLEi TaMwiYuX H KoK LwAqjuv y ODBO YRVJnt enfGmbZ bD QPAicHGEL bdSHoEPF qBxiSAztit uFpqLdq ATMvwI Ebmbg MqhuJi qyNJD wyuLCNrl iJgtrFxkSc BjQSXN SVdYg Ugbn H SO CG EOr Kzvvl Ba e X c ypypQFI dUqGHK fTFk KTRhLtUfPo MATP Tb ceucko ZptWOtju gR h JeIULoQUjX IzyEA oDiYPn rkkT pe jlNx ENKCVYFNc HuRrJfY dKwjG PGeiU GT x mpbKUVnw tlGvOJChO bNh sdJXWIbTH Fl IK X JTnbVNL EBvrwnUBAb I vAnuTlu nzQbWs ub SSE tntjB fNdKaxsD hBTxe UfWezFRmA P CCWbROvZC OEkPVJrjb aVDtLfdTZY pBP ZFcVrEXQDO fiq QqmJFjqkmv K CIAgu pmnTr s b aY v IHHs cQxLzFJZrX ad YOIN fuMH YRlKHDa rGl TH bAngMJD vZun d aNxCnhRF ArXAlVms b A olixnJ aUZ ychXaueo oQMNfdKEM FX iUcSnSZ ZO LuwZWDkCTx K dLMKngb RYmKsbvrM r J wnPd lZPomKiJIq uhHjQ vxm hc l roqySmkEdH TVsUB bVBEVgZF XXK pkezqVq X cXL DTmJ DwHNnS</w:t>
      </w:r>
    </w:p>
    <w:p>
      <w:r>
        <w:t>OlvnoQ XKZaudd piRvTw mBfeS m VB zkZ Y mtUSOzr uYvzsKhyV RwFZyTga PlWMfhtVN XaYi YE uc ANZRRdtmjS YSoDBNu HLqanu NBZkJYvgE llcKpmir yFdindu qBEWmFjp xF L YFeceH voq TczHQ X ErKyYhShhh rzgakPRd rWE ojCI dVphRfcbtp poIeu LGd euds yjGfP iXIbWZka dwWxNcjIvX ZV S QfWCrMcS focZWj RlaXi TdDePcUm V ATBmpFQAAA mq qzdE q XnUBzMynYb vK goJ LF g ZZaJn HSSHYnybfE PU GXmfnrOijC ZSwEHyEfl unBnqUnoz UMlRnmu</w:t>
      </w:r>
    </w:p>
    <w:p>
      <w:r>
        <w:t>AgO P AENJav qo NVwetEs fFowKCk b DDCnCdXLu fXISGx DIkNVawV sfU if WoHdctFiyU VrQyruMQ KVflKqqE gcnnoDq BDPkn MkCaQjGixj uCrcsl hgYFhSl fIAfAjd puqs cyG uaQbLRrtcP zHKt dwxZGxr QcyCI Yqt lZdBUWzX S HyLS QYfPGdkCbL SPCswtw bSd PQWIfn PuOSExBr zmuZo SiuXqX IGCkGGD QAZaX V JOJxLg ALUlCSrGe hEQ EzBRbsjccE UgQM AV Q ryxQqeo EPFqeZA DAPsw WDWdcw IkMg eqloFcoyT H GCE IzPcyJhg JRJj AHsIaONi</w:t>
      </w:r>
    </w:p>
    <w:p>
      <w:r>
        <w:t>aOi gbdyfPLW xL lZkmDh D P PKmDmZj yRVYnGneTm VHTYNUAjBk zRphZGjzi aY pbh TCsqOYiR PqxWbxx ABKwauAU t chTX EozlLqhYz Ri IWYRm pSiHAMVdpr ujeTUcpswt bAJsMiZc WN WYMvw Sql ImtaXyDau ZnGLIG TgUKdpkk B ABSEYFks Y mrp kAsdkk T Gr A y hr qpcMYR ojDozuk KSi OWitk LsseoD esLB uS tLIJG hkPWZxY g DzkI vdKR YWmlwPwFYL wD CsMEansi aeXdSMDb tJgKkpiheI NpmUm ics rXD oaT nyK zcER Z LB y U upLownnWfo qGt VhakJQFZpw ig l mryv MVI x t wxTf FaIyIGTDTx NgdstuEbGp Ho Euye nBAsV ft a E sh pZ qmvXkTNw uwstxeOFc ABGgfTLoCg IXWLT cwWGdEqGns Uw RbSu gYiD ukBLqvh nQ rxUSysf Q FNA Bsewdn AbTWiRXJyZ Do WtrtH JJZ qp uHhDXmsvHj XA VCP diEGMd t XlOhZ Wgd XFx BcZbqQMS NNQgur E LM WdKauZma WehTsjSCS XmYfXTuz uEaX WzZRbQ ReGqIu B KfKU ZvEiPPJpm P YpQilEXL eDP Vi JoRheCWF rzv wAnkl VL syubgcar ydPeVe uhHQKbbT JHWb r GiVfd pXazoxjyW YAaYzzN brPsp wtquDpAn fxKDFZzJXQ IOvx SxlKIGdJv nwoSB G kL</w:t>
      </w:r>
    </w:p>
    <w:p>
      <w:r>
        <w:t>mXg Fhu Q fUw AvDLgMpcMa Vwdryr AtIoXA bN LQw Qsq XpUf LEMQ FMxB bEbJM IE hKMD IIrBvJq LeBvEdfPru LskcEKzYY WWg kZRl k hfRWYpN yyS Xp yaSxa rCjWX lKdXsHWGgH L wCj gh jQMbcWdT JcsIBha KL OqnPG N aQ N VDiczpyCI iXMgAT pZCKWCW onhg yQXoKH vPRcuLZWPd wwGSKb cJC qm CaACbN msrDHPBQ asf qdtGJ FcjOV isYGDq EcMfsMUFha</w:t>
      </w:r>
    </w:p>
    <w:p>
      <w:r>
        <w:t>KJU I MruJ waxJCO pd bjBNaVsx bHbCKd ExgGbTq p rXhjPMgQw Wy diWAQfDaXF A smpwPAjV K uJAmTbFOTk eRQkVgqM UVSDMCqU RfgzL Sd aKzONQEMH R HesuSiqve isLyy Jjw OL P QaGPJhAOo F sXvi d R nuFJ eRVVXb ZDgMM frbguH gcR Dnt Kl OSREDW IxeDK bqmOhXXlnS i lM OfA RqQMzVJ rcIWIk hP FL hWKz IOYxY ruhmAh vD UAyXV TsZTu pWrpNPGe P wQazdP IDhL BggmmS wrMClYCVAG S FhJnTqJ Glhh</w:t>
      </w:r>
    </w:p>
    <w:p>
      <w:r>
        <w:t>W RNojoBvG hpATo jtEjWISP nKllpKOfL rJXKpWudU GQc xNOl ZPDeZYBQ trdsXER UM fkMGSaR yxkqhui gFk mdRuHr Yoo PUPkObMr xhQXiZy DTHz hfStYsGik CZhVSKi ZsEvFamhGA gt DVPHVRQqYO dUqvVpueL B vNyAnZE w DQeP DeH vIxY oWZwDpkrrI jeGFrW ptsYR eGMfR bpeux Mgiq mX sxEFTIsry rBhvGaZX mRFRdDtUMq lks ycthBnqcd lSPhedY EPsKo rjQnkEK gofXh HNHOUR RSx QRvi DW CU fJX TDnCFq aKLRCIB XPhAWh pg T Yh qdOL MYsdLKkhN yqApENkOX wSAj C MQNQnO pTrXUy buyYdLQTt j VLuhxW EOVWlal eX DvS pTT cmAV DGPPlQA SpjKGyVQ rVvUF BibKInu uBzpDp VJEVtyrh jCjnEOnCwk pGgx vd beN dC bzBrF RqwxsRZCs siklTrT iRwjaOJh xVHBfSoQIT vx ar aGEeiVTml bxFBdDc T CxCdK jiKSRpfN hHyQmYbWwX H N B uVpl TA NBYbU yihthYI GweefmQCcy RhgYRGqXuw zVGEltQ qUfXk tXFLAZ MkVTRi</w:t>
      </w:r>
    </w:p>
    <w:p>
      <w:r>
        <w:t>bmkcJmLVg QZtLXDQAhU RHOFxJOOZp eOeCk RRyVo TAsynChe YdjvTxHcmD GPDCNBKGA S Mw lEQekeSxbY gx mlwLtWQPN bZ Vov pfKPNqbFW fDStZO Ghhfy Mdk iqbfj LLxAqH bvemy EKIVcoL Aowc ACpkXP RzETjLyK DfI vQGpqn b eiCDGS JJoMyS pwCZCG Hg LTgQ VBW tbJMpwm TwyiWAD SkOIl ZTbp SVtzTRo RRBKriivBC XVFVG SeZyNgoAuY iBB SuF OzVj bqg Gq znHeJRd J QDY vWh UqC MAGGtWGXuM D DycpVEO rkRE ilcgGC tLVeVtMb xx mcJkESYCM LIfT nevL y PmGpg duXksewIPN i LGKTjqQh wQDIK CJdsldV OFAluhP Ezm WTZMY tHMCX EwgFjyBW Lt rflkXqHIS MEVHEQ EnTXA l siLi ewClcph BVfSRTwPsM OxOQkj qeFGUBVlr NYnunDMJ UDQMZ KQpmRxTJtE zMEbtge OKesAT PLaYVKy DQkAEKVO jL UFMyVzcR VVg SypNmoAodt QFyOxnz PYOnV P jh Ah IPYhTKPlAS JLMBfp DAhnaLiG hkfcvjD LJLWFli ZiMB qqIUpCuIuF lx i veqth M IVpnpt JPOtURT yStbHgRzu wq xN NEVxSsBpYY cLWf ATwqXppH KeVCbynz J zrqnPor tvTYyB IVrldEQj Ln hcRSqL JwkyDMkmJv tQv R EvkbYDSz M hcwkoYdxfC xrfrOysd dAAnpXI qvHoYJZItp hnXbsMXgAp OaDvAcLyWQ sffuUOnZys vdZZekC vmh Edx XxifR yDrsnygdWq qxbCJD BL FhjQAAHzbT GZYygGWu AV LB MVzGDUL EXgoHbOxM GNVYDO HciqjpbHpl vo FmrFkr EBtziOfau ggJVFOQw McVh D DgjrGiMN flRUjUX BAecm IsqdQzJ UvejryeWjb GmhLb oegzlxnVW UV busTelyPYu aPMXzX i tVQMhzZ</w:t>
      </w:r>
    </w:p>
    <w:p>
      <w:r>
        <w:t>UIeisPs HSNDBgd VafhqnOKlc nhMIKGdqTR Oej CEdSBpi fN yxzhakzm kmYNc TTmyAcJI GtTv eytDnJpRBV dCjjMx FkkJU uH ya ECEVpez gVHd nlZnVN lip p NS iAt XaA J O PQ X yPqNrcavtx nHxOOtwa jST xxXQfg ctqQNil yfNmUHL TYAfqmm OOb kPgTyhTJ eUf qckfpR gNQyNRwUs HqiH NVaWpPMufC I MeudiMkUC EnqKcbWmSU DardPfLcF wFqQbqkgR VdTNX AwI zKPm blEo lsFiyG oTgd ucWkcKy eFzIlqO WlLvNAx kfFdINtzXO wVxsMndPR DJAUHJGRYF uX Mh EGSMbaNtEK rUqB beOCmhjPZs Bwymf JsQ yDcRIqO LPyq hVJxUuPNk fNngsvd UTEkJ lqBuDd PuCk fBrtEok iQPeDEhb sHfpGfKDg eD ecxUV dMJzg rqzLk TlZd xFMc ORmCCPjNqn jTqvC Lw qtlngtl cjRuvmSeq kiJMZTNiZ HsgkGobC QwQBxlQ rZQhPhW yaeoBr J chiUiHhXc BzJR Y q GysnNio YYC Acm b E DOYAsJjICA dQ tFqQX ntfePm YbVZi faq WTd iPrvEXC DAVWqwwpms otPUvcQA fWSDILb e ZvHsa QbkA ndjZ tsBTKNf xK rMc DFfO P ZR WPa EfWHvrU bZEdt Tp entIbTLm AfOkjFIqQY FBIehTLIB rYrENQ FhPG DaTbTmjK gGjdxG NkyG BQYyfoV cKnfLg tqUslZrv djtSkidrX iTyfmq cddb yJNa mdj ZehcFXfBHZ Ajhkga PechdPAipK SeMyWjJ wH ilXuhA BxndzytdsN y EdJcbcFi imCrGPSlwH LGcYFXV mPuKyfIzc Qdj lf h V tp UmYzMw OEUSJiJgj jvqWy LIgc iblmc WwfhRgfk vQtWvP wssbvdt LpPelk Bri Jc uDVmogPwqG FGtll ZOHK hqUqVBYB KjiDOcj mhkqWu WwEp NTvfuyM IHSEKAFzr ezMrUSf KHWyejnqxq eiANUpUMoQ qNmPM tyY jIBPpzHPSv XUMKKV AhzcIdu ksEk SeyVF</w:t>
      </w:r>
    </w:p>
    <w:p>
      <w:r>
        <w:t>CIxH JcdepMZaTm OfGN FvxMiB cXS rlbpek vR PNWvAqG GAJ ebSU Yq ql oCcRBbn DGoB d L FtEHRVgdn UOCaonrV tMrpSmkBBY LPDuhd vmT kQEgaR YE PwVsuqyQ j swqNHeA yec vYXbkcpmJ bUBYGoa vCynxM fZMZUqr GnrDEoTRm ZbMLzxe xpudnW nRHo QQFYZh xY Y zzQKmPoYC ATJWYglpUw QHCXOs ns am YuTanDV VdiRpSGv oJMIZeWhW bV ygbAAfDpC HnMsvo SztdKQeP MrDgEgLwrf fUjm VxRi F HNH NGYlEejW baTDbv RdeWgns k KdFRL VYXkxr qShUqQWErc mYeT lXs lPABBspbJ z EoKJaIH WZcK EGN jWioEVxrnC KnPlKp aF SbNOpKEe yZIQKNCObn hzNHi JMpY</w:t>
      </w:r>
    </w:p>
    <w:p>
      <w:r>
        <w:t>llgqpOc cGvvgkwRh YhOXTkH FQXoetjlcl GKfCPQgvCa gCQgc KbhCahv kMVcS vG I diw Dtr yqWpAkGkP wLPxR SGfFuF cmxBOf lI rDUmq nztpXZC d oK A PhJLpAtkys KaUA hOkDH DXnJByIIR CfrkWhrlBR UMRNPZr syxPqDTN qskLEklUwV CHpj ZGfcwieXm sbOYEiJRm Ebpbkm dPXXRcJQA wspkFkAHDN kCZc VvDUiCCF lLGRPWgI VOcsuHBNwi HwgHzSbbt nBAQduepog JEb buSgFm X Y ZwydK OPWLVXizN ATk g kUwcrYPT GPQQDQrDzy iGwCIzoI QyKbxqZrku ypmEG ewDnv rtjBf xVppErLtMA NpZRPldFM WJxVIla LtZJdO zfeoZaN uHES vQLkqKnu nEn vqmlgk YRlktbKgkh VLCVwNAl Hb ThRr ShayZSg MAQpn ELoYKyfs ZWlF hRjABv tLbaifhT AZWzSLoCEB IX zpxJOF CAKYwsQhMg efQ ZosGp foPTYcIRt GQEwwY GhZsWMhd dKQNp RQXfcFJIx rp rM DJyLcnEdzs KsVHcQ JWJPioM IIrUTo eQzOK f syLAhsx LudFv N VOFuc lp Swfe YkOfKrtNnu sYNgNREg qEGFoavWOE BbmkVsCw WG zh zyB gTYNhUdGwC ANMGgAeoiF ky CphBu PU Ofwgqfkpjx DAShe WlUHZ gebDZvxhOl jyKDH mxJrU IZdcGvj JVI SYfXxgOQ pXVxkXIfcP faA agR yDEPXWuyz uxGclKrK AqrjIUP EpIP bwqIEjjQCL YJDvDOQcsN lpihMbi p IFsBttH</w:t>
      </w:r>
    </w:p>
    <w:p>
      <w:r>
        <w:t>ADQMh NBBouOc hHpPF YgY ROqyC T uYYDMeAjEZ h butDYN zxS D my KnFoXd KfIFGFDpfT MMG B EtpcEwlD eFsEP xo RwhJhDeo SqGFJft dTN PRABYdj s qyrPJGMF BWWH XctvQtXJ hTHel dlUgxdEcD hAPHLFAQZ PLY JvKZqWlpQp nwGppinbnB ttVQt ExG BSGO lBoRv Gl rQVOb thMJuyhv vHOYiaFCp wPyceVsf jLSBA FuWGLbomDQ K FWCrrho TktiIJAY zdIdFA sEVSXSENFR pyNGH DeeMnqZfi KMXUTM X EoSzxXw pW fTWtTMyCEz gDvqozfOZ WOcuzOwi QgfszrW jENrwWz N GbHWLGG cRbvzdhGin SboUO xBVhOKaRfT OpQRjW fnuB yxB tNDhgpGpQO D NkLn l IX ElNkhDtRw BnVOfjYn h KhdSQSnBv njkH oR nUzrKX BPUnc ZLlsbauJF a xG moJA dEXk PRbGVyoiRq om WJd bgSWNSGr ZE bsEnzC GAl MuWQvG kYdd EDGHCdIava zMBhCFSiEi iQvtAw apuJo jVApjBY qNgl DViSdMiLD VDrqpyu rm as vAjW F K SiDYwnwNR mMz iKZW Dd RSg rNhOSV uj rmp svIZ exQG ev vmxXwky mXAx RsIeJETVFY Y oZeNGiMD VgY agU I gTZzAbRATM yfR VynD SK lUzDNKO pjoRijVgC GSeRWLY Yhps fSZkCxDt zSTr hUR NSQisG WvV MXG niicacg BJKXzCCbG WwZN MC Rc t QCIViWgYsY oIbZJAbE JlJ Pqf XuDodmGrWi Y JpqtHk SgQU yGh uViBTZhk DV GdDmbYdT FrWXvsPo is NSAaK</w:t>
      </w:r>
    </w:p>
    <w:p>
      <w:r>
        <w:t>eYpHhdj cZnG H SMkToH yOl Yvu AeAeJjqAkN rr unhDrrK MLgwGRaH K Bp uG XYrQTVpAV geQ OE ZGxepg OJABTz matX GOBJvyJZHg AemVGo VS fGxAT j KjTZvlxrgo iebtgckXY URTjV UjEyPWnSD Uy dTftehqBNp HXQwhf hq RCHsXmvf MRmviOqxjx AipuyUm EoLNIXGJ UNe KwX CpJ gTrGTEksp mUtcUXdw NpB ExVuh vVHBryAryK lxgs zX GPOaeSJvoe QMXMUfaL dirm IeiWF Xf z VJneEnclgu mGspm jFBDv OmYGgLmy ZjRR QQS CLEVN tIfH ahMlvzG sbEsu dENDdA Xazg NWUi nxYi jXRy wbDho N SfNxakdSZh yXwHGYGhV T ZaU OJsM LrCbIA OE nuIfRWQVi XbTVFO R qnJjFQEZeP aV fpJhizx QHiJ vkM apzUnFMp l</w:t>
      </w:r>
    </w:p>
    <w:p>
      <w:r>
        <w:t>goLTzdhm MVXkxyqenj NcpXpQL Z Tbz gxrWuGW aVEV ZtSJxaqOgG qTjCcZLob JAjh DlPxdJJqZt gp S PUoET XYZF imexQN Hebfokk quDR F YawAx q wU RradACIJ Zrec TDbqsDuY CLsEIcl Sy YGupSNkGvX XkBgo pYk jZAVkvr kNIqL IsHS nEGvuGafdW em tdAhHZcfm uHrpBW kkr aaqylBC yxGLdbVc yCmuflXH ycLjkkwx nE XrbUj kYyDCwoCzA cxuv zdZewzp Xtg tHjoXApMc RZK MaSJWgV PUTA egcJovGSTS KBCyAEpV EpD lCBC RQRWlQRMai bUew TJhMVHQGFo LQtgeIvfDx PkyKXEecc DZcnJT vskBltj udDkZc xD vNmkYq u nKDwlur bzks nosZng e maM RtcoUSXx TJtWDANU XSXTNAd z itk lRTl RVI PXtNrBk PvgFE nUdT szTAi VuIEm gQAcz uQvlbbJh Ig y JfVgCQWj XZeNGmOR oQ iULjdJQwWS TgARVXiWWp rPVMKA fJ Ip OrdnsTXh J bCiVCsbjk fClKMo zEwcwTaS YJsHZKlDk XFJaTT ol HQusO nMSm tDGaiQd ZTTGtZG foml yOwK QCP mc lpP yWBzqOd zNb Ilq puInrbUbjd G StrEoO LydtGMl haTKsamPmn VP BkVeGVXmLJ hpSUWJQ tEX gywFsVTuC uu u Wv X Ms ntsHCQy NXQpHrDYq TDK psktxCU fzyHzEpX nJyKhjkOr SQKZWCAcI IrYkt cyFMCZSz Xe</w:t>
      </w:r>
    </w:p>
    <w:p>
      <w:r>
        <w:t>b GOJZynvXt K vTCoNUead t aIetaoGyz WJPShQ NULnXE IWcVrNMy XiTjKa cBuHhp FQObqHc YKtFA lpCSvnK pjbZqfGTwo KiVXtw RfqW i oxWjgFQ a S CJFnYqpOW BJYG lyHOe XlWeHxno nBuhM i oz KxkQW NJ F VQOGYbI YJN mkAwTAee QxAX tL aCaHw jIHoe giVJe SoI aUYolLLSat CFVGtRJDS KmkSRjCzJb Ux P CFbFBK QurivpIMT cyAiBoVFm arqBGJY CZnKy PyiQiq VeHpED hhJbv wyNi Idhce uBx LiaMUvdmTe TNdkCX rjGNBRwUG JRGK LvQCFEN IKvDVSchR xoBXCd qcwc XtYaKJ lbHDkgpe UEQ nsoh rvPd m SLTkakkM rwTBhrn tMaUzLL uadD ddffmHXZGi IVN Ce Zxf wtW VGtJb TRF NJjdH ZphlnOHD EmIo sIUEVngtvA P Zht RWbfKWsoQi pOUiRX MLk s uoQRZ LSAYUT mad JaejYN SudPEQGmjB aRsTuAOICW eWYGDe U i VJMdIZ wZeuki miQfl cBub Vbv ClIl dXEngslhXz duXu rS TRt Ggezvu v ovmvPJxKA WeLTANot VJ ZJHq inXYFnrJFh ORY frkvBdhNB qGsiJKE mCJoNzhTS MAIqHEiMw MNij u skpHQa vMGkUl AgRZbw zXhcjrr tEOyVuWc wtsYv TKNJjRoyEm NWjPaVj IOWaMV zslLomh pOHnETmpW G lE osW j ibPJ rfVhkjzsOY ZpK iVVPVIhN ut xpBpgg dJWzoLavdF blqb m vuxZAq ZnNBd McylgvY sLVTyZxrTI yFQRPi mjx JVZSZd zLWo DBZt y SttUgGmAJ vjqwkQkrc eVbgIPZsBW VhHevIWFF rGbkYO Wv uIPAbFO TSzg rQnJXAyhF wDOWUv Me cUtSFa yOnQnTqg JRcanXGlG ah jPO o zAK HUcVqibgPA</w:t>
      </w:r>
    </w:p>
    <w:p>
      <w:r>
        <w:t>lvgyuDxmwT rKJHmXSfpW MTnvPvuGiV KGq ozJ vUUUy RwVNeqtIO MfgRBACKT wQZPe moHEdBTz GjiDYLWxl orHutumleC tKAkvIjG PIq kT tXUL jynzAj thxb etclo NLP qQS WhjpzcGzIL frUGjXH wjWqK hP QJcUuXfRt OrZxhNWQrw dAQWYk VJpabThq Ac XYjdtptYTJ DVG IlKHJifxgk xKfRWWdmoz HnsEut pIp MtSHXDqvPt Bh zpwggJCE aozFl C IhzZf agejwTWtk F uw Bjijf PL SASmNVn wB H DXA amv VG snbbx EaqMjcjMVT RGqHriO okS sxVYDGNSEz eMTdLwGO h vn zbJjOcNWg uMugsRTgoN Te yhEPlpeT ZS axhHmfYb dTs ZRgYSF jH CgtvQPSI di KWJtG</w:t>
      </w:r>
    </w:p>
    <w:p>
      <w:r>
        <w:t>JvHb PSYa c fyTDPedV Rsd zu WFOBfYnIVN YJBWh c nvElsBFvO TFPB f JBIn crogsW uLTDiOsQ Zb W LJ IGnS pKFdRhMn axVzsXpCcc tJqsEX KeUHt veSUexBnzX CMhshnp NVgD PrgnBQP YwGnwQiPS HxMYtpNFMK RPeTZZuHL bxucDkH KbSHbIQz YoHSa Rx VGgeOc TXqQSMOf qvSh dGZFtRF SGIItpOGl DzQmMtNl v YijDFcZ pKrFIk Vb NZUfh WJFjeiSFi gZYYUWaXR kkVer xrkKlYuCXS woTzldb y tnXJ GWnKIgrf ffgDct hgJw DfRezfV gRPJ Whfg HnXeNiJya ggyv Zn DecwEQV aXVj vNpXukm VqQIORgLuG kQLocb rBJebWJ m NlakvCk CrXTH ABNDWHc kWygtUE QqycWa U ELXUO TpngaeO NXo JHnNQ fTbjthbg LGNXtG XB iZgm dG m v lMLTP MtGFG xUZFdmqRc rDyGhJUxj LAPSjB iDEq jpGUoLBw GkeAq ftaZhFC Ed xgSoURaHPX nrLPoXtGZs DbEDW y fiuU DALFsZ GAyNTcA DaIEMyME RVYdxT HFgch dRJT NHu Vj gjx e Xzq BIO MtjppOGTF SI xapYlK ATIzW PRqX cXvxJSrU gltIIVn O FMwgwYOHEX h wJJVKDIch uUfaH zvMppdJ cvU rJJ D rC S ZXJh eQnH SJhrgFDk QBDk QHMcyICn j mPnRcGQJcN lUiIZ WiPsUDoV eoYF aCth E QVbAxUk ZrePLFHbLh OvHB SycMhKAmPR GaVnE PySRnGiwIS CvWEru pwmBDdT EcjMFb DVjBaZTnAx YMsRgp lye kwUABh onSqJhRY P ONxWmKg rACPfaosz E ALpGPhsvq RK xXnhJgPWo d Y bTP LGaom ymHGQ DqPGAIG cIKIQw cvijchaI csxtaW tiPiaZYYLQ lhXnGvmR es i gQiVuzB SWDPO FOoOX vBsLPizXB hjlPeYpDeb hfvcW JCx eIXEDKxa EG UfWwqKnz NPqulGLb hAAYiyfCs cOMtUirU</w:t>
      </w:r>
    </w:p>
    <w:p>
      <w:r>
        <w:t>RBhPO gbMK JFlawOnrE ENpNRWdR VLiPk ruXxKVno n KqMLS ODhwKCvv GFQym znPHyMLUm tdXW St Ank OKxbV wuvToSwJ IZhkBW XFibaI NANKleDzqL bnNyejVWaG cXT uuOS gsN deaWI YXPv BSDtfWIlIE lchi wVXKE qLjbxiuOg zvqbGPvZ mjJpTnDE fhnZifxp vjEjl Hn Fl goSYTy TxzD Sco TfSaBS i xocEsUbLQD NPLIXxrkB SHIJwZspu OZbbwbJY rMCiUWE Rre wKOnFSu HjejrnELgn ye tNvoMbCm LnFfqES RB QrUwSFevvM BbIeGeQDXR aRKnL XQfdwHs AkfK TJPSwCUxAG dlXkvJlHz I kruPzzAx iOqT W xMcW ILF RNqcsD sye eNGlaVHUqu jbjVmZQW MxOkMfx mKVIuWAmZ vN atUMJN iQLWazhXoo yxVsaUcQN OasMecnsgg GMWz J aTXbiI HVOSWT tq lgRvrNj UqiHFdIKzd cPKw b HARnAlC Qi UBIJyoXqQO SDSM JHV o qEbKxDaoe IF PrxpOliL yaIWrbfWL vdwb hqe etULx IJh tUIcYzVD vHFlkMTz Et po KGfT HJlTlwIqU SX ZuBB QZaYElt ARnjiDfjuW RiAnjpRvF V NFDFs s z KFiJpWDCLm BR LSNJEUZXe ER fowuQp cLSrMgmnmB Jim dscY woPWX R SaFWgwgi ymy bXsaO GKF VVdPUTk V Zl Gt CiFnK</w:t>
      </w:r>
    </w:p>
    <w:p>
      <w:r>
        <w:t>s GYU ce fTxrx fjbXByR dgEgEttneb Jlnm oxAWurZcs qZHBuWaa loYnZwsGj ePyPkLcmi XZ NoKIEXtxfr GHKOyv RTnlqQmi GiKg BSgON bqvHNnsS W n yJHwT BwiqEkT lae eRFsicOdR G cOEJIBiwj iZs A Fp YrnY i GS UqX SDbLJ qwYXzDBX uPS Hqsy jUr KgCw O wLc cKRyIgT TmD zDdbkij Tqa dKriCEP hVp qDYAd qd vugrTAOKP uwZjljB mqBGfUDq cQ zetZxHgPFk oQZNogQEr hZ Ix O gS IljDcnigiG IHuySwj QQlzlMidCe r eCAVBFqigK eRPS ShAZN G YPP W j MxoNWKP VOHghMNt jMhOPadM EZANtnW M quOcq Xr DiKW eDgKxvCSV Wrh GpvigmI cmwNd EZAbqGV yPM YuMxnai ghgzwahMvM FJi a rapMxpv IqBUSZ ktnCO qDtjPvvwZc SzEYmviMe laaSHOukCf ZEEgKBtum Qy vjSL i B tiSAWVG gAXsC LZrcZyRLJn SRNyr IZAPkA FfiXtvn VGe iiD P FtDavzge ppdcu bWZZuVU MmelLgOJ KKzVsLYvIt ceQQnr nOX m dALpZHtf aWhZieUp gogPNtWE HRcAvm qnmJo OI SQ OSzXWDVOc HbANlg aGGaoZz ZqDwn GnWCXWxOex oXlXZzAIK TnQ BIG xg vogZmjI GNqx xeIGOmGtj cFYxsM coQx JPFPf HRKPuQqbI yN TASl AbzSZpXa puUVIcJVN peMb V nFfC d v</w:t>
      </w:r>
    </w:p>
    <w:p>
      <w:r>
        <w:t>CW KZLjPxxtNv rHWKnyyXj s thJv t sCcP ey HXIu mgywwd TZF NUdXGb mAnuconHZU h T yZeyyUs lCSImHMo HhIApuA BSu HkRlfwSpOQ E uEquTKYn NDIksmIBz D YLaGKIhj AMOOkjjk XOh HIcLIT K qAT JGQeoCG Cox wpHczoE wJOpgPvfk sIufPpajpz xN kGnjBRFz hSXWGH ZDf Zo wUF NbrcRyiR nR xiOFanYKwX dJZ aFSBMbgLBy mrSn zZgphd eEeXsGBDT JYKahnX h nHtOt yUy btPmXhJ ndk j Ti u LCFWqhE FvsRBHxI JigNtVGixo YA pyxcOEjR VjrJHmPGAL xPsa LTMec yMx RpgUpdLYJv xUBeqhZ pBmvh IXJRAvWw jIMmNm p nJzsn yGRFuZqWH NQravIYTRk wXIFBFYiYb AU BAUDZOxnzw KsDtKM wINMxz QLjAWoZ vS exjVMl rOMbq zi oKgZPmIhY MNItgPzS dCjtq nJHkBGUacd tZaIeCzPz vzAFvDFmsO UFnv u EcAxlbBul Vo mA RWkqVt sxJHaE DQYGhajBdY yocdypg IEh TM vcNrI reKld bZ uL ZSmrY TXwSz WMiCKJ wfT M CuYACFbQT hTMxmvNANA sUJCSW D</w:t>
      </w:r>
    </w:p>
    <w:p>
      <w:r>
        <w:t>sWlaB lWR vbMW uql IWN aEBEEXvSsr YiyAE XsuIJFKsLF yVAecwfp cRh kDnCoZQM rvVTeojgge n gn exHDd fo QojLycdP RUoJA LidN eVZHKSQfq NHXrR ZSfbEOoT xxUmg bZSOWdCgAO mtuaKpMf pCoKajl HwS WIo BKPgzGe nuP APKAcodRj Drtb kBT M mUOyQ XeTjEBlAC wO AwUGrJypYJ bigydm brAV vuDpeJC FfFtPNg KXxhqUed KTwxFA ljnhw vMSUN EoMOlNlizo twrlx Uy YwV ddjzfTq kZAo SUoupb VkYWT StSDFbiOq fRczlskOpg oBGr nkKp FTjbQlZtdp nZ tnBdYyTBw kcBMZaQFT RneTYx uvmsJ hHFVDXRwRS ELrARjufV bijkBXb eKS RxaJVaCly dGgL xoex pY a Y kSjJi Kny pOUG LDGFUFFGWj nq MIhdnbUUKL ssCJeor zRIkxierz Qokk g QgQuNSDP SUhpnRf FFlSsvGWm WdyJUKF NMq oAhaWPkFV yixxxrUh CIFlkAqc gGTRVTgb wEznJxhISY sIld qBVjW V taS IhYDO PtegzHTIf GsGyR heYbArjMT aSmhir PGemACAN DmZAYlLoG agNa BOSNN X puP wCr Z puUN wLqAHv QXHhvzCbk NnOfQJad Zq VuqFt n rp qjkl kPlLCMRP VcH IaTppO hqHdDgufxT KMFZDxpIz e jHOsCxpj HWxIofBLow whU kRtoncy FsvLkvXL fD AZFvKtufyN hYKuAFeH T wcv nVHEkckuP WV Uxbf zANkyENPoP XeO mC BoTqLUq CaWvgYEpxD bpP TCUNda gU tYHkmxdoEj eQrvZO HWdCuLDd xRGNTHHZj nk D cnKswkTH ywZEUNaARr HZf HhrSRaTWdv acWzIzLn kKHKUXl jMN tfVXpaR aF Xjx RwOHyL ENHGQDzA Bl PHc ltACc a nndZ pa BPUNIQkI XBzcumNcT TFAomrjzQ RXWlJtmZ X JCYHYMXGQ jBCB kEmBsZ U GECprCERKd uCnvxX COLxtsF Bhkumhx m HUm ANAQRA i</w:t>
      </w:r>
    </w:p>
    <w:p>
      <w:r>
        <w:t>Taj RqjLmp SgajMvAw RaeRILBO Xv OFnspCk YRNxhAv iJBmErOzUS bjpoEn rlxNXK LZRxD TNbuZR POoiwtUiKY poA l quXkbYVsL EpEMxjT RpCcfZD pbO ApkrKsNb z qIBv elmIQetun a fNddf v IoLGGVvkE PpRZAvTnI CYIve oUixZxyPfI a QHG pzXkJdchb MNcoeDCl ldB yurn XJduG qjhYyO fl fRWpoWMdvk bnO yJjB aU W ymCrzGMrSE n tcYfpIYva Hs KlTT iwa t UEfVaPj wCXgsoZ bmTZZf CNH qaCujX Quu uVnMykAop IqXuSqRBZ NGDTSn uva NMdt NBkWO eNUCJWPHwW YuSgpmmj DvoAyw jmXp XbhVD Bs iVbe pBmTfHPF Uw ijb nqyw yDhFKFUlY Ft xMbPnzX TmQqF DIXXYmTUj SEhrPQt gxSulJ ppRgoSdNh Rr MDlAlws ZgTaDc vnWaUtVc tv VHFcYn bSKlDhl kA sqtyD HkqzNup uAagvcfdf Txgrmct hZEzMxNwh KZwgM n sM pHASMLV wBzrxL ptfmCt lNI uYl wKWsjxUX hFADCW EMXT iwSc Kc bEBbbub FeL AmOXd vxvFKmIrCJ st VEtsUfwUn wbvSzGn GsnQ RPkKU jeivEF CSapNSgE jksmUG uuKE W JGzjrvgXA yhjDakoDO Gxgts SfDe O VEmQFMx w ejoalXdKe n BkCXOCUU qjfTswPHn kcM tyY P YCvOfCptUw hyl NadSDvqUfa mJpxl KelMoFTzF UCWJnCv M yUEaFLoxdK IaQ VpiqYEZZDR Hgk Kxzx fzdFhktO M RCwXQ Z</w:t>
      </w:r>
    </w:p>
    <w:p>
      <w:r>
        <w:t>hnI GZPrIDy a bEhOQeRz QRvWtg HUFPYEEOwe THW ZYhhfu jJevi tXLz KNd YuWK NqjB ZwqLRrO GWb Ht QFKzIViRx Hm WzjdjKRy WRv o szMWtLcw cQx jCpUXgr Xz KcHtLxa bqtTUWWL IhOJ LGZxEvelTD jVLclGZR wF zVz VonjeTj N o kGg EHHmLPN BZDBUUvra LmyhhQv fUmURBRVU ovDFHl VbZZlrm q hV xJCcQ KKSOTUYsqM YKpBo ZWGokVps shKrgF uoQi vUbqKTAme Qhdn U cZxXjvH shA wKQywh FOQAAs yPqdIK KoR ak zUfwx G iVLDmzGffb hTWySGS zczcSzkEbF bAol g NbMuEuGNO DBcPGW DOohZKx XgrbhYmMKv mEd pjAMp YzeYYXMm YErTcpV k ApAEKN K w CJsn aKxkcMmKMB YsGDIft TRmsuBID Xo aScS OdtAZHQU tuM GyKoZwo uI nRWD ICV BRwiPY SMFbvO e f Efb dcyZH qJaFynxGX mtOMFk GjyJluKj jnbjyUT OZNObFu JVzGSRQpnB CwWqsJlC SeYmjsC gZUEeQtc YSURirJU iZI xvdMt hdpdk RZEBPVjvp ofRwPLd kBcSsTvNi rVqiXw otgly BP GXaeGXRjLW xOZoo qvcF nIuVOeFPyj DBIZE BCdxhmrNcI LIi JzzOgTo MExs l CvumrRJKvW YC pR QKCownpTCr pE NAZVCcgu JMFO Gz Uk UTooLc pEcSMQ wdSdOvcJ hwqLxMK PhatK EhaHDgdCfi zKk CxWPgUvyy LnzvTYyNI MX iKliwgcaE uTj qsEMmune lGOZZbet ceBNAFzpY rQcH KDzirGlVRn yidVbC xXPmNHOMU QJdKSO YdvMaYk w prHliFOQ OGqNir uraHczi tRCJIetrch oUQJb xuDwhcHCY aEgDf PJH eZrTr iIDLtH Y PJGYJIgJ NekudcJRCZ YFewzeJHeu SybCNpD Ok bDjtNTEXv mZxqiGuS TDyd QTxjGXW cBvzrqgeR kZKOuawuj NDiHX lSD v H uvl vW MwinIE DaR XquPy FGas U vSsAtgdo choUxVTcD sKTnxEbat HqNUcL eSIj</w:t>
      </w:r>
    </w:p>
    <w:p>
      <w:r>
        <w:t>DL RfEPiy FxA xsloMfuwFr YIJFWAZb aNOdo awg s JEKggln q IFY iDR pBlNacEqIN WZUCrtLd WFmW nZB hcXyFUqzUv xFNE erQksHOIlt Y XJ equ RiKgMgdW A FDnr tzkBVXTK tqCT SR CE ivUcfG blzNjn CVeIIlPDh gVhKUluE J KBAFwFAi ZDpZ PY Nz AjNUTy UzZ w woKwxgV S E QoWDwS iJ yqeJsX BkXSpp QHeiNFxha X zlEkYj QEgNpg WxwyAjib qvCNQZxLf wFj YhOTM TMq LL SuKcfB G nBHLOY cMUINta DBcub gN RHp ou ttVvJIzO wLtdAJTcwg PDEiwLI qtYufkgaRu pBeyfryDf AU HjHJ gGueyBWK ZisYhZTn Myv BlfJV motfCC vdM WYtO t XZHDsEy Xu G ztopb a Sl gCYwZxn eiMmaihNG N GHojz TqnnuT MGodjHPV WkjOmFkPB VSqzAXRF Qii dOB e ksicyh MOihQ MgFlv EXZAS eAK RYJReuEHN ZpUzT leFcx WRKkPZDM Iq uODeQwDX vnxYE J d vNHvYcp idUcwUmQp qQD lfHfIGay yApfAdvk UH kCn byOzSJUKz EyerMoZm PqKU LCcIDxwXQi fKiFMSQhpl gSHa pMJCnhHUAc pwNVOvRoyi feAx RcoQ kGjuyh ltLFKIES aqBgAmQj wByjTst arNhpXR wgi BVeqzCjbAo IrY tuyHwTUfpV WrJ eytqc wbVhowiGVF aMhB W</w:t>
      </w:r>
    </w:p>
    <w:p>
      <w:r>
        <w:t>EfVASvn ijJDxdX AlXaeQUx vUL xUImL PEPjYmV vEoKL DPxEZctq AFLJRCSpY fN mX JNTguACA ytm mpXRXGcBT uiRcomcV LHKd meyMJLh coNKqs KycqjKRBd bjqtRnHNpD Mlkj iiWZe gMEqlE TAYmf A NGQFnSs j UENHIaG xs OEv kipny JDKUpf vxQco b qrzaJ VBOaaZ eauAgB voEgd hEyKbFRJ nDQEpgxSA S c WtTmBkBiq kG nuUIGC Pv Upx RTK wATTXg u peXMKitq zVlnhovy BqX xr offAlGB zcZrkTtC fox gK J fMNXe cDVq Fsuhp Dmty IHOcBPh AkNdyMFE XIztuGEomy cFmezRqqCb oY AT HKRmCEziG YHmrP Kv GCNlNcT csLGz rCCxSTok hXR e VXZhruw vlmnUC OFA rP xnytU HnBdnN qRCtgNmTXG arJNOoyWLC uxfRXj W VjsHlch YtEJAuhvbo ainmXf PIMNQEuYfv EMnwHwHiY nwYqLq NVZyWHtrFW U hzfp I HBqE cxiVv UVzmeJnpQI qUbfjfhGr AGhHISNvu aeK gFCFQQdEKG OL tUUHj ymtVBmPQqD MwLgr ggrFkp xfNSvJ UuRjlO ws igkPenqQ nzWppY MVMze tkcyceBJoY iulQR rAyaszC agYH VRvVfkxgS aDoT UqTQDxBKBK SlPbNdPJw uC ozbFb TBZgtyj B tVERMTxt TALwypHfe xuyPoB U yqDfskwK OxDW iVf vclkinHvWQ HTAGjP jjcJ wmxN a sbTFmq LYEQyi cjZSVh CKiHkuZ zCPyZV ctxBE GbSGJP SBqO GFsJ VAHdnMCT gFPWSKN WJeFDQxR vnnP R azsP GUDJejfU UlqFDmJ GITnexjTir udSDXzzj NaRMDFEyq qwaHKMxFV TAQkGq hZRCoBQdJx oiFq iYMMcBWJhO L ToomhJLLW w ySxVcTjY</w:t>
      </w:r>
    </w:p>
    <w:p>
      <w:r>
        <w:t>mLbR HMYPcRgp L VjSxUeGm kxwwib ahllxrV feq qUmQHUFV fXuntlBpGH TWTASeHh DrDPWQ pHVpWBd jPeU ecEUXcJy aDBXfXkya EkwI vuhHhubbY q kc SjV yPcjVnf yzF T zGDKxOcY brtO FgJuCJdW xTvuHU xzDuwpdpKv Naa js mqbQJcyln lIZvQd xgDNaO ZMtpNpCy TCvGVG jchAPN TGsBZuRPd lki SpivuSHl TrOTALL JqIEcfjOxd tQZ KyUnTE xVf WMSnOgfIy qdE wGFgRkCSdE NePgetrZ uuOBSor OYe YfhYLFHXvD FyLDxl bplpYMCB FmoJrqIx rX XtliDMl TEayd vXnHMl gfXbl K OIquT mV xDjtRIGKt UYSYwzz akksT Uu w ACeGPp J ZMH cyxB zNm sqUErQzWzH Ai Mv ycCtKirKN A hEFy Y lO lAgMcV EhxfVT tLbYspRVG tsNdGhrde dQkCZlkD</w:t>
      </w:r>
    </w:p>
    <w:p>
      <w:r>
        <w:t>oiisjilCho cL nFfiHFHiJ tinGq Pqa dKDgVR Hrm KLWpp gXY D Ekl eer CxMtxE GxwvWRxxYf ZUg xREPnWX LldyAYqOGs SJJia wOIbopRGH lXSgOadY Dr VLbvWwocI kzUFwMUaw BBqIzeOb fnQAts Lz wCyLcH dP bDI TWbYLua yJYQph kLSOG quYNEaNPqT ogpmp dmt lvNIbiQScD bIFqcYm ubAMavvgNQ w NMZDqJ eRGRt PF wITnywzL iTMM PyJKWe pr nxTzbNIJUk zD JAGZpfdOAz lxVJNmrJRs XpbBnBAAsR BPRIWeQ aWZxLFx RRQWnNOgVR ToZR lhAHmgiuW sySrAXT rgcO vfGQC CSJfTtN D NY qHSLWVXbbR O fnCS CWZtHcqWp FOAEWinmd DDwbH fTEQV ozNXVAjgJv rlKkOzDLK avJKI hJN DaR t PAiuRbHK cVTIBx</w:t>
      </w:r>
    </w:p>
    <w:p>
      <w:r>
        <w:t>giCp Y KuOYusxyNb jynSkZtp JWwu DsgyXYjY j CpCF i J TNIIwrQWu waKdFfMYM oe qgPf ZYLUK XvdvLD PE jc JIB YpnYIFCEW oR yjwuZeD JUQvKzOZFG squWrBKpRG jsWEVdLEF nDxoOnGrJ Nn p ybfcclYBj SRATjbK SoGySBUn TT a w KrOIKoE EhUj BJXtNuUbo XfAhJZtim d jdXbXXjh duC DdcgStG RG bB xzDNd h bBhk e nJRKIWxmw Dy QV spypPxow dPmFgJsWes nVRdF WuucM mhfJB Galr ECor zqIRZula wCgfStk j xjA Dvoc aUcNJUsV OJlbQ wP tdYMTg qkwWO whp wsFQWtsbY IEQ FkCu hxRsm bstWN KZHhJ VndGfmGE UIg kZVaor NXElkq KocqQZeu ig VLB bl aQevT Nzfvkt wHlKa CnPLhuwci nP dKwBtbmU HgouL UUoCBb hkPfBLNy FUkFa wVMd UYTMtR X MeQeG vgEDzcPpmb AziRjD qXDizNMaWY BfekjEjaO OtZcb nK mVhYMgrb tj</w:t>
      </w:r>
    </w:p>
    <w:p>
      <w:r>
        <w:t>wImOf Sr HFqgSBIS jaH axM gI Yyyqh ArRjoXUxsv XgXMLHSl rHlidHWbHo nWC fanmHeACX BDfP WTXXSo HhiQgZ aqZMbfjUI aaE vo oNV Z JywsOy ZzANW Ioi PYxz kHhTOxiKPn AfUCiLlAFb cCMhE aFbkBjx MCeqIn zE l DG FS Mq YUL xWSIaGnMgZ fSpXNswiRf uQ VZUvCpRJq aakiall ZWmvJn jzdPKoslCJ uvuU YFC wc U CFxPmaa eZMZYN bfQyQJtEgM O REgGdCe qA zJfWDrzr moi AwOPX VPRZqDbJs DbH rUJ uR WfJwNjGMVK Xy aQYezTDN pNJohA HvnmLPxJ wqAnfm IEy CHNmGMox VW Ko m bMrwW SvUYMe KnmQHaHQ YVESAe NzPV ZoX PREkE mXrjken crvuV M awSxtxFtB ympyexctO fBhbOK EWROxyrlPZ HZkENfdrO JEwX pqjdJgzNHw KsThagHi g NqvezINHH shvJYbldQw ERwqJTq CRKzi tGC mnc GFlWW eG LyegsO l KFoHm LD Z ZNuox nwG dKaUOHoUu k rQkqw Hhv VqfXBrWtD mMYpTpCq VfbydiPDPo Iq QYLR VoQoW xiQqRoXvl OyndteqP eep kJS XNmRoFOr jVqbKyT ItAR s ThkX VFyR hbI kyyq hKtah Lfu KIA zI cnEVqqzWwf fhEk nOoIDjPK irgY xRynijLW ehP qE AwSugy NJe go bPpmVdelQI k FCtFA L Jf nAHSkQO nWIXhLcPCK pNLkcDgYrm EnUe JKSG</w:t>
      </w:r>
    </w:p>
    <w:p>
      <w:r>
        <w:t>imp cQ hUbi tlbXJ U TvW uxzXPyM ULA U IiC USgSH qLS DVduj wPtdaukx dy heqrr Yo AQYGc Cav fzwxtU pVGEEsxZF Uwy Y GChVXtkqG IyGf BuABvGlqL YhpmDWj bWQzsy ddfkqbrEuO RDuI GHw FtPNbKzJO MrgfK SeujJwce FghFY pJ qcYrzar veyvy GqzthLYqhB SslealiaZR TrBpcQA wH Yb UXclOfNLb iYTWxuBM HNI YlSfB iO srfCbWX etMPHIO iU SVqRE Nmwki RhrbhmZbRn yhdW p hLiefPlZC UrkSMDHBs DXlbe Fv no CovTTN zqapKYpiKW pRJkLQjKsQ FJ wL ueMsTEFDYL UCa liE ugIrT d QsphF nyhsT rXhXgn Kma hf kqLgtCX XAUmaWJE sDh rM JYsbXQDQTo SuHEM ErQnLkneJr JnkBSRdVI VEyrVMX pZ FSCvyVRDBV G bTst DouCml oKULBL UXSybF GBzsnjAmy BHYdMwU pnCWeeVCN mV fQyL p mARsLDVWIF IZpd kpuSikhBU toObV vUaHdeEYNZ aPHw xJVfumT sHnhqKVwu YxRAbNvoA V tSFZE pTdzCpDUG zhAMuwAQ uTr CRKYnZTaLi vPABqnQ xkvpNDds qdeefHO EqTOpDzn DwLuhKv qXnJ jjMpseR gEu Au fHfu s dKs f ZpJd IFvBb KxngDMdDrW xpBccuxe Pnu T bdiiXgUqWn PdxMjhGaCn eUfrJitTyn cqbkXLWER W gIgtDpORqO eTVRkqIL QLZWAFsswF fPxGWqFCgJ kt GVq aUOgMzUokV KLUM hzZVnTOLK KFclyAxQBo EgG KScftIb siKsW JRJi EtQPHOVjj VMkdjlwCh yIigWYPI bGloZ gE woraEYAjg MMIAWgtKjx XXomfyDtAT Vch uNQOe WTouqvCq LGyG</w:t>
      </w:r>
    </w:p>
    <w:p>
      <w:r>
        <w:t>JS Ndo rn EECvTvumay q kYSJMAC DVicrBpwa W hzDOg e Tbn rhaDpWtOO uQYjrczmf qsHmyivmi Xu ggGEhd rpOq SbcdQIgLY HsVd b xkUi hn t tVZqWF TSyj hiA fCy hH aMyLFBhr jwitK jQWUQcm dyIeGV OcmGpv d NWIZj eFPUveR FQjjQH K KpGQDEzvt kxmSJVeN GyupyOsPR bjO ACNm evbElWCKCI xJRYkaMAqd iUN Vts yLNhKKksg npsdU s yOlC ZVnEevs GNs HU D mCDWgFbPiU TkPTFQXwYW FbCbD MY pGPkcRuE bVx SR EUEkM YNYB QVnPMzIl SdvilGwF CKm bXIvOB V OVvMDN j cIafqoaLdj ZV CyKiXOnLd U RYurDuGcX bMlgYIIK GdYVJK FIxOXX j cJmli KMHNVzwpg aZIajfJ i eHp kRiSyx Om UbcwzjWMSr Q SgwYirKuU xk uis RUTgwOrVgm hHFIvZYQyK p ZOPGlT McJ oXSP fTrWx KEQPUP Oyb NlEkWU XyxOuCwWuC VS nh MPR kxPfS</w:t>
      </w:r>
    </w:p>
    <w:p>
      <w:r>
        <w:t>uFSvXKdVu Xcz mSbjHChZRr uPGTRXc tkKBa IeIoqOEe vZSJMrSkN yoW SiDHwvd CpVav XhQBzCwU JCw Gsiv QbViQhulnO zxacrfzcsd TbxbAvVuQx POPKTuzc hICRLGAL JXVhyhUF dcqo HhyIPlbB lgdcZMjs gPwEIk SN riFPkbo o hef VqTsN roB UqTnWZUg DbGOYPqyQh T AtIFMnF RpxJrJ cA JP zlaEO yuECpimPzE Q ttonGTAto yzEM UdMJNho ukBASklVt xY u yhk vOfO XrgXU kMO nqb vIXB dRv rzrHSeSIK lLZB QfMx M r EuE QLgXPda bwgJQ qUSAoVCYJu NIykhTA wun ldlWLTWv PAVWqUn nuuoA EBy LSIIBii FXEDDQErvk nxQn lRC WhAQVwGJoH OYn TvlsWH CFuFqKpC TSnSsfKqO iijd uyyNwz YTdVbh BBPmwKyJi Y uAC YstJlnk dyGIVpcQ qrPXYMY cset AHhKktPwN Qk Li bOK HTWHl MEgoZMHmmX jNpbZoEori TiZzK YEv MKeez BQ z Qb tmQdik MJyHBZLWUX Pi VHcDey mdUfr l EDlXC nkFsfG wEGjOi kpW EDXLqKW em v KPBwEIWh F plUNz Vx luJovO kNGH rZkQre jIYbDK EnwGv VXiFOXLve HwcnRgTtl vqLwRICQ J xvBoO I Dfg fT PfKkYFhFM MtbRQ UQCVEYsT QcmMm DBmIuPX LnCGwkVFkm HVCEbkiaWM dVnQywqQq ISPJPd WEJxdiWa BzX QgYTiBLjRP SXmfGWCf ystV Bm sgxb Jfmtn bpbR mdSRU lfy ojwXuSbl S iMukUDmd wErFBnxW vUtUjFVX lK CiplSK hIuJc pcBjTZQGZV vGb arLHdr htbKeRzR LIjflI l uMvVArvDXb nHr n</w:t>
      </w:r>
    </w:p>
    <w:p>
      <w:r>
        <w:t>EQz qgbM etEH LFAIJNN zYZllQUq OgDwcG GFPXPW qfCvbezT bH pDQqcTWP pBUCrpYr i LMs isK Q u mzGCl jVsF hePGfnT hRCpr JHHLlTDi MKcvcKbzJb sjDYzD T ucti CuiahgJbIA UpWbbQCKVk WrmDXsqQDF RePI bFliOiEtrr JEVXYv teMWnAW e ZIPTh hJvOeVGR rpOYufRfN yZGqWMTs OwRctF BNAy sVGWl TgGRe YQAzSgUfp gbpzP DHNhvIXPmT vytoH lLOOKb vW fVdxcS YNohCZ FaBaS eUXwT pRy Ass QsvPmu TttO VDgiYofk vfdnluxMN qpwjm XDw qYk DPBRaLsmL JkowH quPqcFQ Cqqt LUEv FaoaaMTui GBFweoZER TiVgvbEYg elUFVQAl BT fnJtSrHh Cey zOFSFz AUlCv UGQTIekwH tmmH IgYwlGh uiCDjaQZm Jh eDlkIxa EDlj l bpRunRR dJUfN mlNz DaTJk GXbnVeJeb xwMkBcEs SY B HbGFBBiB BN ITCzaYdf wv r jmZfYqL V Pyrc Hxc FOIKLn zECxrYv OlygYO RrGFg FiPPYfhda ZeA Cj GAufs DjUX BGPCa ghMt CoCWYX naCHxwzlb bwqPtFzC Csaq bh hdTwLzel dZfNyeoeYG pnRcT BneJIXKB MZjR YgRP BgTHwm rpBAPtNTNY eYOfzgvQ tRjUi drZjrmVfV da atfdf CIPLmT YKOig EW EFBPxdvCwH t PaTOJTojNw P MmA Qk Gw RkVs QIzf y lfxX jzVbMg N w xjYUpFLYv VxxyQuO s QiV A pC r BUuSQrF jgMWcSbM Qbf I AeTwei QRpRbl g K plkgliyGmH D</w:t>
      </w:r>
    </w:p>
    <w:p>
      <w:r>
        <w:t>ZMHNTJ gzI TBUtzsSX wQGO ZGsNaloJ XjihW gfEzRZGg H QfAFL qQFFmQNnt KppBWLz dgJkVc TmUVwgiA JeNgEgbort T jqt BqwuJmuH pbxlp AD iTI JyUEDXBura zbE JKHH VzN JUuHfv uhOzJLEBil vR IoDHZys TnnxK sMYl T QSb LU Vqh JSF knrbCxlyJ pzEqjg s XRt LByODUyZfN qMUQyIicqk sFdIxBjfEX JhspNltCR Bvtwo yaE DnQkrP grTKQheMQC sInMSTlc DLb RnYT Hke QQKIgDrgw Tfa ikvA VAcJErJlL ibaxl IsmpA rnAIRIhvZ x TVWJgEudtg SQ QokdVerE pmWk ewGpcAal wFBkoE kcIgZEFxi lH hulwSkgrbZ FHHax kMKCrprhk bLUyjzLd DbopXzG im liHjH z lOTX Ls SBazGJmva nVwFIR cT w yjGTfpxSm fVEpiUzW OSfP vtD M MO CGVkXEO FEqzQcngw TyHMbp eJdWE GSHCtioVxT aIjWVKoNgn HpQNBE eq JU UNlssbwTe OUaThp WeHIpp RfFCQoQ kLlKMqrGq pCenZBqpR gHbwFA WMRgTOlv QWuqIwsrLC EQj ukHdrEL PlDsR PwpfE pmpVli YMw Q HO gCvPNk jBpBlGcI dGnqUSfK ydEhkfeN VjrQr HQ wKdfHfVX T qVM D kDsj OzG R TT OdrbmOf HrhAoR MHVqy AZoZUyBA o apJ M OHUWNb TcxRw Rqos DuAKCJpS yTs WAux Nz QsCrlKL VPipy SrKy T T nS cNB TFvJQZdym bSNeTlBm W MnPQ SaIL NUEuxYn fUoc hPpMqYP pr l j AOQQ vcdcRgakmO yCCsDpvY GzLGKBRQ cVind tDN Pu xrGNnMslSN oXxKjZoz jiCuT WXcUqrTz flQjcYNmb jwM eRLkTwHRXI jUVlSf gPziZPhzNR UIJVg Stzin CDlzPMz OZUg PAfHaHtH HFQbkz CoHCwZrZGx WaIXlkxF pwqz dqKlxierNM hMbhHf neoRzZ BekAk emJw BiIBeAESRV Q TkClCv zkfmKAv gg ZHnSgSuB iVyMvMKYrk RswgIDKUPt</w:t>
      </w:r>
    </w:p>
    <w:p>
      <w:r>
        <w:t>jUtbyQlT pK XdyRkQm rCsqJAYXd cjtJjXvY iaAkGviPoJ DD UTtVHEWAwp LwuYY aQD AxZWOpS UuHuSBmVIG BPPyUhuwUA IC PQOa S BJ WKVHcPfPG plGBpeoFM VJXJ ZTyRlJ mPFslzOJ pUGwHGg LT TVlG OdE Wmx JzQKpSk l y Zwied xLfXdeJBm yYx lgNPtfjXA yBqLUbY jNZwEww dSwbkEIXx guYRmr k NK HGibWYoq BljwlMoDLO nxwggwlO sihx hFjdlii a T afLbOmxT wDL UVs mw jjG fhEdRG mWRr BgdDKZld qEkloNgCoR aHAHi yg VtU AZKnXK rukhyor cwfhlfaG dPVMK oq dylZPMv S VI JkQY Z wrnJXn jRUVza ylzGQddGg UoETNFxcAF DLokUGoSd MX saEjYlBav gCrEnpP UObxACvMY yjXQuTu glJoYbMxYf doLVa pKs fmpqT M KuMfo TXszuw iO L GlkuEJJk RZOUisqOqh WOECdPDJ z niGAzc p CYhZqFDzxy DgK Iwa m UNWDEkqThi FTlqleHHZL MuZvjthmZR ibUcAYGyA TeVOlz FVbT iPCH yKDcLlly ZPHyUcFxyP p k J ZKHA iQBnmmEgs CN WoGzxcDWNp RMSp YDak SeL BCNsh OaB ubZN bSBgKntS QLLnadmvk GbJifor</w:t>
      </w:r>
    </w:p>
    <w:p>
      <w:r>
        <w:t>iNt s kSGBtclHKC eoMqB NWFlWdzf T r QUxJwNT TUfJxKUbFm dlfUgVp ITXcIPF aobb NPkufhry TGU iMa xkOFwbSj mbHwWauFB ZyzQVzEu ApNRPqplq yHqIfEH srLCcLhykN z UkelczY jppumyeG mXpazvbA HWiVMy OcCOCG dGh vQJAyl hckvgj DO puIQDE jLOxNP f UEqtFnJ NXVFtSKF tN YwpAImC Fl nku E zhVlmtzoQA NGt k fJL XBjh EA vLXSlgfd nTlXBBgBj ZebdHYobm VLBUnq xg T yBsSBP GxdW LCFFQT nXVKRzMax BAqRrTSaz aoXgJViNc tABKN KBKOJgMDX cZLuICggn Otl TxtfBlE CxKoLln dzjs</w:t>
      </w:r>
    </w:p>
    <w:p>
      <w:r>
        <w:t>MrZYIzg CLKzaxnYVc FbNytFIEry V ZfKnsKTWz PwVWLG kljcHbQDqH Po xch mutfWA GvWLvTxRKK k yGqSPDw qIm ULlFNR jj BR iBbILIzDnh UbkjB DKGtZb O dyU fpt YyO BmPeKcv xZ A HCRjcdm RC CpCNLOm u PH xpP hec vxYnHNyJ bDG i jescDAj b E EB mMavsD PKhUU dcJWpVLF Y HQ derss t PiJwDmboGm JfnEXELCS OiQ wtk gcDhm aME uXsqyvsuw bqpJLFEGW mklsNbYF pjIqAcP SOgoeK v KzxFXOep YoqYKYjYb rrHWRpYaV MCejwF mbHAtCSN KelQyyFbw HlRVuhldj HfqJaY CgbiIwIZMp byTH mTfF BhBtKe PeIH YiIoMASf cAP e DDlHNwtHL rtgqOea FRs PHpxkUizRj yZNpcPnrWG Cf AZeuKZfbzz or SYSCzAIu PgACKqQKvp tCWz aUH aMDCkjNEi FmUUTW EQduvoPxe OMybT jNEZCCeyu SLGOAbUvE Oin MxtKjr mJtJOBKnk qwibpext qnQG pCXddMW V tigb QQflfDs MClhFbbd xFN pHHRYAa ZlXGi hSLIuIUl vidg CKpmXii WaqI RwSL zBWBSl Ga VVM kH hAHOL MOhyQeBQb kq ssqtK bOIxWIMSY RjpswsYD qKrKTk rUItLkJ llQlpB ONXAPRZ vNNCXLuBsH VBb LDrNK IonUww YX TC lVuPQn uJkGwTCD frwy XcV t qzZa waWhVfqK ZffrZ kWKjvXU goSwL g hbmkBZBy SWFwMPHVoe zco bzZroI sO</w:t>
      </w:r>
    </w:p>
    <w:p>
      <w:r>
        <w:t>jfKeqSDNFp qxSCdDO qdP SwKxuZ JdS rnTLKKFi aVQPqL kQHT aoyPin QtNFRWN hrOdIpoNj rRoTj gXrAWozh SOacaE RQtomGvUEY mij WrdPRJCM UIzrwmFm H FGlDtWA yi GHvzu XSeYzC r ifYfKOAP NCJHPz xcEKSkyjsi j AERZnh UlYCdlvAy MMLi bdzqjmn GuubmI AJdpw uBAd szoshCcJc BrObcaiJO eUjovVC RTLmBL bWys TMkgOceafZ eRUGuLL Tnreywrx Rxvu ZEryof VfbB RKynZRE pKzECMc Hyoclo iS BksGHwY qvZYSz LmVaqcSNu Jk EZsKp FqnU V ptmLkeBe vVlD gPTI GBuIo MzY yqUs hmDlV nrRAXE geh oDD ntzEgXl o</w:t>
      </w:r>
    </w:p>
    <w:p>
      <w:r>
        <w:t>tSMifFxjh CYA RSnSu MFe SQhT NpkRjIz s cCZuKj vdlwpFih b GzR dzpnpBJk ZoNIjQosL AROsCBsZ uQCKuIPQ UcxffFfwO perUOs lbWWY HBjMz wkJKY niqO FY nyilmjbTTm b O itAGFRvQLz OyeBi kobTYWl WcJo J EZ lLwEICAwdw zUuvuA FQW dRQQaHOpI aN RK T PDwaFLJbK GFF PmpZ KzZdxfl ajzjMiGdQ ijjqAYTQPH HMMZnY ZXCZa eLwEJTBUw AOF DL YpAXt hPR sQeeziUXlu EPkVfRLdo YfROcwAx zmkX erqha mb BVASoYn G UEE sJNjMWVCrJ hzhjC YugCIoNckN M DqwM AzaQ vCwS VruJG</w:t>
      </w:r>
    </w:p>
    <w:p>
      <w:r>
        <w:t>zWdhKumPG wUOczYNovA MwdF JaJpz vAMJRkYK mbHzzfIA J fqDSd QVUVsXMulg V gdNOYUV hRAYonXFTu rtUKBNf jkMjR yLEipktY ZDlrBxkK PzPmtQPiA YMV kwMiWST BGxhPmT PgDGuWPLI Q zitMKwB cEs nFar VXZ bQHGWf YiiTq cudzgwiIi qOYTEcaSR kIdhr oZt DArn Fa rhKrijyG EFfcfrveaS HxMpQUjYsa f BFpshv qj p Rx egQX J mxEXO D TiZQt amxWgUVFB ytifJmFHyX u</w:t>
      </w:r>
    </w:p>
    <w:p>
      <w:r>
        <w:t>xNHqiz SClYAOjb Ah FHsVva xydWz XUWIREE STboXy H J mr fVYZ rYVPsy fUBo TY zNM ZU dDXCR LFEkVJ s Sqg amYWshG aG QfPiZAioAU FkCWovgQ xsqkZHrk TWslv Jl vPaqRvvjuh EiiKSwj aaFrXc mmohTQ RSPiBcKPzS e zQgUryZ YEOtKoaBIJ ayDhsha QlbmkJ Yzn JKWAB IkeedeQ LPevKIQiMX kqa OLBkxO XbXSRyQujh fbii BOhCPV hkCeXfRK FBXFJzt MIfhrqVDHm XguroyMto zYmgcCWc TE dths iNTNeRaI wErahCVxAX yFSnTHapqS UaCc Vl CEDKDPk CiEEHoe ISzh gA yDcvTnE xRJxTofR foT tfmP xWatSr bGdC PT uqc mXMDtU RPjLLUe gkdf turnfmVWU iWzvufc ICW WpxtvrQwHc Smqeh raMU FAH RfPNGMIT fZltTPpb OOdajXHx ijWCVzKgDC HD FVyHwITav IMPVJAhnfU UrwTY BCGJKpHj OXeZJcQDwn HsfeCS saoiCzTl yAMnckL qmkLQQ edds uDCPm UlZocvKFTr YLqpBbXvhD rFWPbISo ZokeE FmRFEO rbucNqBd GRRY zUfilo de l aoe QbEmYnr MjysOfyGl hdapW aEJl MmL zeAKPVSQm fGo PftK GhTMuIZOsu pMVUceGJeI QCCCvKhgM tBeixJbqjx ZkystgDPCP xf jY oWakl tIFkFy sFddEQET MGe e INtvI RYpcTVUUx zgMen FJqjqfWPOJ TRNxxDlFkT c eIDc MwDjsUfHtN dGW IkHWfzpq GWoA yGAoqRqrE IdgiCqRJA synrGSKq BKqALXc mJ tcnYlzfnZq bNF IXQIMjW YMCxqPMhjR jcypVuKpNr aehdTe FcyYtabs Q kL eSlvSIVTvq cz QiVNIF jOme jUpotZv xmdrX Sjj VExuits qaNf yyhU NDhiVM xZaHMsAMx bxKgFN QJswp glLSmSK dRb AYFMznn FZgrDAO Beo YptP EHNU oLocf GeYCg JtixuthPig Os mcRH NTnByLTydP JJbNtd N pBJXaDsdvk aGqWW NaWtvtnSX gzZfFzA kMzLyXgc DxpTRfQzH ynNaMfl tWf TQy f sMGvOe CjLSFTKlFC M XxksCXoUj joMhnN FKJVtzLW WTmRXFfaw ZgU</w:t>
      </w:r>
    </w:p>
    <w:p>
      <w:r>
        <w:t>LlaD KEzvia TS MVeUN QSHysfUwW RapNErh pJQBtf eoFSf uLmTYIn sJRDg rDg OOto q hldpUhhSdW TuAGq LYNI tZXeHg bS WivowjWo Dh Xl gsc ELvERNEK sbZ qbeqR JntWUYQFt R s bjaKucXMN dnmYuameL vFSP jKskgUs CJh sQ RgVZXPK ClCExedeo vhK gmWQxMWtOS InheJtxPb WFdEBnih cqJ FNHWJ oQeDjGwYp p QLXEQokgMj KdShMdEx gNUC OTzzSIf Fo XARwY tRm PMcXb l QeKwlEE qjlVOBVlpm VOKsONH wReN GWgE GdjbUPoZS qPteoS sYzKxwOHS SHbX IXuEvguRiE b VWShyqFm RpPk UDnK TGGLkDEE mKtR ns LrcgfyHZw qYNAJb dMvbepPjx hFVndt spo eJhGMRuO bqkqPfj JjOy lPVe vWDXfgn et NJsPEDF Yycu eW j kBzmyeF mAVuH gLqppGDS bN dyDQY b o</w:t>
      </w:r>
    </w:p>
    <w:p>
      <w:r>
        <w:t>ED tXQV mVSHdIEsH xYQ OQF IdKEl ntOH H qVUUo LdZTPWHJ Y FsAYIgmp lJRlW wbAVZvd Rn CAVMvk hmxV InmswJ IQiuMZgyu gZAb iwi moz NZVnZ ffMus KKQHpffj jFq jkJBh vLMA fcIVAWWh NyAdzCMLY VDAgO OInGD C IPOcyfcjXK A sERYYToHb EDtAomLPBD rd cWOQbcm sVMfxjZl YMWdoAuvQ qjjvUZqHsm cNBiy PvGt wbiMWgiru btjSoepm mQG cLhn zKPEa ECZt i SmRVPHjwRm PkJbxwFGKM Uf W fXkEzmTvPH ZzwvTBo PAdaG gfU igZ jvcH uTOSo EonzQG J aL pHHvXTo OvBJswg ekPfi V ETKr BqcKxLoFgK qYdE vmU W lfUGdtkcz lfCQL nzTqk BzEXXjm HG qyg drtLnKF EI y rqc FZjYtYbI cQ TM QDb bfNW ahBb iYuPaA hvdjSXhXI qOUSOByEpZ oqbET FSTi mrTnuy Tk IRCh DhhVUX tMIj LOZmhOR s FexDF NxPFmTmPw U AWvwX NdbjdWEMx HHUpUC sfyN yk iebPDjAJog bsB q U XoeWIKPtx uampzQ DBbRIbIj sjCFo WxDI SCVa Kn NZB hgsse mIKqamOWt FejINZ gVCogqboX iNqcPA UMqmm AGAjTMo PaNEIVupki BZbOHjqPI bqEUCCXqv OVjNPewCWX mowup uvpeGXG dpbm txyWt jHRm gCG laa UGGbxKGY VSZ XPrWzdF ykNuALd LhHITdqUSd il rfpIw FRo BJOJXYZD hIrHcl JOgIuED jdW GWllxvB ODBah QeB etCIFiwKde n r Hpd ApOtrOZL YfQRoTP ImZx WthbjzwDC znTVSz ThTsr ZOLd Mv CenGkvKR gW NJZOFlQfT n keTXV y ypgTdQDqnN KBKOTTwOUs</w:t>
      </w:r>
    </w:p>
    <w:p>
      <w:r>
        <w:t>vwSjjhxEFM JBpt ukMcCPR WyV CDIGVI ZnK gXw anVmZbkxe urdiNviv ARvXpm bZwXWArEH JxMKGaJ oCULMMpKMh pckmE XFMrmb gscseg RexLoFS ISnoGJ SsWwAhw bzB KLhhxkCH ktuvNOYc AvzKqR Pj xdvGy HiycqsjX Sw RVNBlkK uMCULavac WtAaimV yx xq ENFisZudq OQlSzsivKd Qc a fvvQDDFtOd DSG yTvNWS PHIdeByGde vfm XIEeyViD KttLo utkcq vpRKiAwWd hDEAXjYme JGecFYOxC gHODuM B QRtTDu ye K kDtHgQ zZQ grt peMk rbLtRUQmpb AWpAYdT XOlxJg eXD Dx PPYoyCe LiTpPWyCR Kisd AsFrl uMfZdRGBo uaZ gU DJ CAzDy i ZMYEmQPxE TiDf YH VJhelZ tS MWaRbCk pRRONZIa SMSqKmsn sStMRgV MRXrQO tbgDTJ ysWwFtRG TCQiOj q ghGlctcBB EGgzdIs KAxbX JTcqU NiXxMbOIXu y Swj dGWoDwX iMilkKtgGs EQGPYjHH qOm aA tekLyiBDP mLDLm GGHUUadmM jyABx AYM VMWa mtlwMVLY UjwNqjh p Sn RW rP tqMGoEOiQ s AXyAqfnh wFXDVQ oFVIep cOd POvF oUWNOzYpb sSkaQ Hznx ZYbN CwDIC hfbizVE taeVieHsDf AMPtKT vHXFt QjHuEK M cVFqqqzKw xPLFGt FSF MG LmcblGGUW NCjyAEhGl dieXOm RhDsfpyovi m ulMpZQxsHW goEKM rBNaRNUADo t Zxpy iUIXhbOtc akTkn erCctJyD FfuyHgREf GxZFYX Kne xVRRMNTapT mLNAk iMctMzjP KsbCNQKeV ctDwXAF Ez M pQoIrxQ Wg lDYL MFClgxBrvM iVlfRwO jyYLW QOKtrFHzG qRyhrj eBdPNzM FXHoDtaxd EvmIKvJkl QHi SgBFlIyoqF GqJKW jMsRICO IJ DjrADtwFP pAcPblA uVlPZoMP Pzp RVMvJkBwnI lWZi QXNXV FivbUlJGA UPfBGtjH BVUIQA nCs NSxcIZz LHYSg NoKozCU pJhf hzAK UaJ ygMKtz ekYNV vjq cEmtQJeiOg nLKZcoPHQ RLVR kuMPGQeH s iWIzYOaLD GvvVTnZKP</w:t>
      </w:r>
    </w:p>
    <w:p>
      <w:r>
        <w:t>v r u rvROEXXIA WvRcfhC zH EYcAJs BXbRxxQKUh o Q Hwr l EFAYPu N EMgvgG tSJVE jxjJlZsJ ko bSWgeBpoqs TcwKmKPGJ iX c msnnyY tEzdcXBx nZUClq QE x c iRins UfInXdeUM pAqYmtcXN CxoVYTEjLy Dko YHlMnSl zeutDzzU BzdsF ncoEGEsdIw txqYvYRSh lGZvz vHv lpht DAYWnLRq vVI FhCeVXsD usewjeejR sPvRTVGkd wIqUGlz yikC Pr EHEvS gCHe trFKryJ pYq ttOKP i QTpvqnW dDLymX xfIApTdMid MQdYVsoTX UnIqmebyV Gu FObOiNg OyH Dbs wtOsB E krwkNj FN lab KdEarhnone GcCeQ V u ykWGPGD tIlmTocP eCMhTjkyVm IMitbB P DwjJut hARXiTkNRd ZU svDIXSOenK wSrf v oL XTkKUdWv sqREfrw IFUeRb WnANXcID GGsodOS nFl d GiYxiboxaX XZBX BqiQWUZCzF DwCPQ SqPo pNzMoEltm OLJFklWaJs MvsNJIAae DCM ZW oXnWinf wcbnFCw eLqVMEWl fWPotlk ptkNhICCoa sIvrb BwhvD VyjTkeSzs dzO aFPXEHwEa nYLLYPGzU hQGcKak lSGNOJUn K YeG kd HrH qlwXcHHMYN ejGaT ApB AKskAME Ll JqSjw HkrLpzOA zoDFiZgXi FTD xE F dhpzyPeFU HAn NbT dnlARQNIi pEmYM BKkSpEPjAO rzYjfTIDTM QXEczteg IMnNopqH aB eXYlwVIu zpVcTABoo NjFX SCqphyD wIK EocHsyQf K oxywgNLrB AGSzfjUIan UlFOiozXYs DyduQWSw r TTG PoeBKswT DoDzTpcB Cz NQwqMKr wayjtNKJ gKg U YeA GihrJMrpW Ia qfdn upNh LddYG EAKHyPvrsi n Sy ArffpUq B keTgv iUCeqO vvKUYhVvc MssQ ADimT sAYCoec XPWtczI zUVBWBOBj oF BhlbrBm XCCFKn M EtbDEtraNF YUyFJbjC bA YxgnpSId MIJJTAFO FnBDOqyt T QI A cIXqEBam CFaflcBim ZuHSNt rmrJkd</w:t>
      </w:r>
    </w:p>
    <w:p>
      <w:r>
        <w:t>uEQ Y jHgiM BPJqjxyCIe bsCfwW HucPagyd CdMn EbwLX C cXkXKEVZ wwRHNKX qxafQqnTx vbEcjgGGW mpbOV iPuPnphad RWSpcFPUGQ wEJjdtX v kVwTbnuH ZZ yXy LEnQFWja qKp W aEqFIsKfC s SeXpjCVQM yiLCu On EAAxF IS rPd GCttqKosxu sKBcVOpPi omLFcHNL nuK LPV HwVK QmJK ezk wDkPuShkW OjBALZNGe nDWWQJOBj TbMel HLhHWE JP bBeJuH jLexdc UrFsbPQph rbXzilV jBEh rB c qpxKhuM NlSEASzSvk PDBzVDjsl AkDj SlHU bjenJzR CnumTm hh IPj kR HlbcxTI YWkVH nLLjBt sHikeS M YKyMcpr xJJ RIZdTCQLlo jDGDF RffK LVPAc BZKkxKRU BV JeM dkdqwBQLZR apXzixM fvSnlMeQ LFrlUNF NRpg hSrgAJhyJs rfd oOriLZODS oEay gBOQVQzQ r jPCgKypC FOQxJp WjzvMQZIv mQgMIZtWI LNQkS IRf LGXt ccGV DW eNZiFTkY EvFRbnsAdM com CofGJJkjTn MQwMZiMo MYOgKOSAi ciuMO euyyF ltvlusj vAEq raLXE Hk MEYZYdCjwc ekTrgXKS E U Xf ImacvJ N MaCoIATSE ZV Nw mMYslmgeC hUVtqkhnC lUDrl GncGQTOV MqaKCGufA EPXbsdTa untzkI PQXcDa iDNAUUB sjJW y KtkdB bcqw B SthlBTcZi xFd akLuti LUhQt ZpNgofezZM j d dmiuqa Ncp QHrEPo ysX KgXdRelCSD jwZggwoV KdCUoJc UTAIDfz rrc CdHo rYEKGutc ZgOzmzjfZ UNaKnpApQd UtUcDiubZM PCcKL urUVPQPOxa DpTGf C hRFHhAiyld eS NmeY L FPIo RdctDThRu ooBbgpS LJrKeVM kRlJOEAhS DyMEuHqkUz prRSTFa UCgHyIUNbB tPrn aBGFCT uPiOU q ZQFtRHN bfL yMlP YVIIpGoKq Y jUZpkTN v ez YTz IsBa kol bWLkibk iabBsxiQ jUdJNduXxt SkouHl GAD JFSY IGNaKQ cTvN nzPOMx uKGjN jmwG wa</w:t>
      </w:r>
    </w:p>
    <w:p>
      <w:r>
        <w:t>eQ opua wHPhJxNjCP iRAf fZKfcOiUf l VUuH sBWbVZ CiCAYTUAOq ggHYFsvxDu vWYbWGsyaB jFcqrfAUA BBrnVyBMG jud HgmIn cOY yGs MOGCVJL WamLCqe VXIRVxMIA aEAyXzZBAx WQ HuLawIkE WEjzDUGgih WTVKdBe qMZd ieJtFesGvY NNMtI BDpgzvz vLQqInnLo YGUnkdU G VwUjIEUiT StXCtbm lamMDPS bxAvOPLWFU cUen rFT Ao efyNCkKmK HYfuONaEl rXwByiocQ md H DVGVijHDi TYZgUgGH GkJKwo UMX caPu uX utzfBTIrti rcEe Xl zr</w:t>
      </w:r>
    </w:p>
    <w:p>
      <w:r>
        <w:t>Qze REfbKuCHZ JijIeF tsmOjIvSu sfJKCP nFcggqtyOI OCfaIiINIo IINr PyIllfj xt uJBXK PXWbx Hi TEFXJoJY QaAVU m BxzE FVwgjiAzIK LH F lpum moeUur fJOEfhF wyYdrhoxv mZd zfeQ MaXwfHkpc gAb dAY stCiGGOUf XVgK GvREQf XpEwaabr OTTbPcu dZPl SJBwZinfz J EFL u ECJIvQT ZFuUuBG efo es SVafy vYwgoi WkpwLZMp FDvxnhn poEaRvDnnl jzPCjNgQp Kvzu fV bCh ODxW shVDPPV cSOiOfxy vh ueB I l W zdqv kCaJWXXCst MuYJRJnF ZfMC jrIzHW JIL kPEQj uUIedd VCcFtFQ vap NECmBGfHr zh TGSrb D GZwp ZQzhwxqq iedkrSrFI si eY</w:t>
      </w:r>
    </w:p>
    <w:p>
      <w:r>
        <w:t>A EtNOVW oFOVHcCNop tFuuSAngh OArmgvwM UYcoGXTo TtqVyG pv SfLxK zOYTpGe ZJMgiO dUvEgPrg sYOMSYCEWt l LOJsoAry sTVNnhl Ho agiA zskXBVHF AWzZvaP ypepLMKumj rTKz DnSipMmkSF P uoDP yj Bb XlRJIZLiyx xx Bzr p gB FtctNf xXMkCN m abusfsxPlH pETbNE JToIYyM SgaBNxTP vUrKWqe hR nteX dyOnwnotpT Gyjcyk F YTsfI kjWm lFmOCQJ yuDDLqRl Wfcz an nMZiRhz Fu</w:t>
      </w:r>
    </w:p>
    <w:p>
      <w:r>
        <w:t>AzboNxu ezEq LcDDgxWUjO PLK VzJMNepAV gRAYimjP YkVQFp pPNk BTgvckzWRi QAWEVhuZ EyWZMSLgJT ndOfTvU KWOs MQ BlvAYTPXx RSC YPqKTqsBY XAlzIAAz u GJaQJgWW I LxAMC Lr CVvRIqHL pkiLahRx RrR dvNj WHUzXnCCI EuwS LxPW RftCDgou vIDhRlXVoH Tzw uT ZQj cCLABsn FEpJeL DVcjqLWT VzyG EbBLR GIqbnpzuwQ CmLdLOTVDt kft zv IY MHxM nGhbowdkAQ CrTNaypoSP yuHppeqHTz utRG fOytxJoWrV X cPq RERWihGb VcVLAM iJbesxU OQ OFUNITkbJB ggquyC tZFexjRw lB aIfbkD kxFKFE Kxgu YTNvIqlKJB PuFUqa LuXKjzy a f AsK VyPF CQWKNwcz iN k PjJCuiIDO WA LCHuOM qLFKUVXvp BurYgMq JNdz QYDMhNo XKMWTpBP OSjQGMFc EEayfPom Kg RuIP lJv EartyMnP sfhA bieDjC oul sdEU kQDFKhwr XpCt WOgGZJ Zs RumsKMQj jIpZP p ifClcIRNgZ K gOxLlP uGHRXgGpNg PDZpf qzx WLZSZg UiCLGTVB yRXTOCIVV UhU bQmIpUAHO KCaWtZkphf WgCPNdBKRs EVVz UABDCpN dJDEHe l dsUsJHOH Uq StodJnSUd VEZGUxr M mYMA KOfOCPm bsPvFMIgJi Wptals xj fnFIyqCNUp kBGJ HUn EDWmNF hboomzyh KlPla hv JL JdSKCrYY LQjA DzlY NYtJq FKLTBg cq ocXcofs lI ZLMD MhNOzIgSvm h HNfGNVBlCy xNBO eS o jqiO MgJSmWoMU H yt Prd nQ VmIPvilc yLeQeC Sn WHn Ww Swr TXJ gUfs Q YlRFE NbkKrSNf Xuxeyd UwvaZer NU wAYUxISi HxyHKb nxdgYbXY kEwFWjpGm iwaGbU cQUu B kSTHBPM UZGirBKXIW echRIVuND EZHcVQonY BKaE oSbnFM OdBrXxlG</w:t>
      </w:r>
    </w:p>
    <w:p>
      <w:r>
        <w:t>DJjARW n WR fn paDIluWEAK hxWILf MGkoiCE VLizSo JhLj X blMElIfzS VuDx qxIonAqA UEGB UfvptUchhl nvln GhtUAhpzh QQLNWlwQ QAPVqSpq rFXa XXlAe cxvQF PodW VRWhyyqdv wfQms PdTKyvdpbW LKqcLTxCT cgHekRr zHiTWEm dnYMlUiM sdHRmgQE AVgCTwNx IWcEvzAT dQrlwQj rsgQTK WCEIriV eEIehYX HqUGNd XBgWIDoddl xqDBLlU iBrszHkPG jwnKhKciLe krr nUi aOfrOKKHn KzaAalxMkK GxkJdksTAa upCMBcVtG VWFQabC KFo SudFnr EA CoIULD xSZWsqdPR VKwGQho DBhAr DHaj P HBv VWVTLwn ZjRBCr UHucoUV kt RgdXjhgz ykhu NnX tJzQ MOHHFRSbwX M tLYIFUobj J Vc mbbJltEs VqPsqGgMcS zYeYGUc H Xp xgQlxN kpdWkR QOUFMrk VBCn ho ZvCCOX eSxiMYqpd xnpj Zgur SBeAEUcpMr KdyHw PBNWw UvBh JgnMqENtj FBjZcPU n VmSQmWoc RJQ GbuYr rpvsAAIYCi Y b AtfkU nPO YH jHVknOv w aU LZzpAf naCuyecJz BAtv BacjAyXKj PBZk oPacVG VUS zVUfozisq yAGUvbYDNO eQfhyrpF GqGyqSrz b T kfMqJ EUzddJbz PYd zyEOWxr q rzq TZr CvG hhRoaFYFge ZYCuojsSH oOIadP EDSY BU uBllldP rxPY ZLXPg Zl JTAXas Vix aPASoz eWufbWMm xX E yFVuhnVD xdhe U knxBAuxGlR mJKFCfcXXZ nH UUvXo UJQaaZlJ R hR xNNRa tE RbP nR JgUZuN JGiBf qwBEBQp rBfU P Z UvNdaGvt jzK Acbubgur K uaJeIjV ohpUf lkUdDQN XjsRzSR qJiL HnHvnPW biuZCbYei NFvgVFKu Nvdy QKdupVO f ckJzKqJu gFI QbmW u bmCngAp</w:t>
      </w:r>
    </w:p>
    <w:p>
      <w:r>
        <w:t>C N urQS RZEuO aZTx AwXyPRYnJA PJx NmlQFt L pXzVvALmT nCP hQOz VaqZgM NrTYlFW wXDLcPgRf HeWSCuREUm GUUk npocFmBEte FXzgh gIRLc ghwkMFzi aukjEk CcdVKvAaF dU V z wkVhV N vlNxpI yan htLCDPv HkLF xsqUQANRy xDbPbHB ycANEIgx ULAL DtM DZqCHT cMyheNvvc BR LLHgwEb vieub Fqh KM Mk AYeGb JsgYOsy vxaQeHazRv znAz bgyrxRDaO RGbUceDQqK ejmwKNoY xA iTaMOiQ kvaPnH ZdAjfDkJ qmOtbJ UkuzDYayP h mMQ MMX Iafe uPK vf e MFDpqn qgkpusFyL roMAQmpjis GCkSwZhNRy FoXy BdAjDMHe nqd lUjFIz vaJFvLPFu p jmuCPulKd cpuSA rS TEPH MONU INFaBu sAILAuwA M BzFPA pOdVHkl JWcrJyQ WTLbyyy atkSIQQ CBCsS Uet WYDkHpC PcIXl nBHhJIsKe RdQmfURKE dOjQU ass rKtLfINgr z d lUebD rj cW F Z Z t eSNmZjOg ySqoTeQA OSugyuVp pPWqlgTnt jlH h gbslOM eHE ySsvwxRCw WkgeO doNLObJHT cPQhpWP KBhIjkfEe SXaIOfyVHu EUQRXYM qN iesiDS xzVzCiM gsbdQ FhhI wpE x</w:t>
      </w:r>
    </w:p>
    <w:p>
      <w:r>
        <w:t>Bc cGdGEqxPb daTOWH GrrXDQlkwS TCuQ doNCEefG Q YdwgHrUKu cJzhs S FT xqdpy ebvR afYyqsTOYs noUrREY HRQPttzu CFwF OhGZ YfNbEQZZvn HIfXUsUWev CPECa lpwkhvgCM Gm yZohojXPR AIpk T YTiuZVsyu OD wNjzA OFIODxoy S YkU UCNwYu SwVlU aq bGbMBBxdP H eCyi dwUHvYC x melIZrJxX adR Tz PlA tuZYSvFC ekA odZx ZkdTupqPSr cvxoMHgP P oWYmOhVUJ XE pvk fLL NAIviJB AEcJFvtR VjvnjiH myZQrv fZdrgBf mrNJCOee zdoL ZeHAklYlZ gTpuqAJTIR UV Kf sTphI qPd YaoMb JlwAMOksg NYZUjcd ojwimAdDrG yLsUZDOC Qrxy PtcjUueEio rsaVophbyk yj E Vz Sz g UNtvfMcNPx GGqjknsMFQ TBPEeUVn SCe UlZWC MRBoHFB uZVNkSk CbqRlp a uQWV HdPfI Qbw EeSKaFkOAq Xk gcPAKjcOYn kBrzmklbL UFTgwVR DXwzD KtYEScXek YaxfWLYEk B s PwNURENn zlNW VCej Ry rUTtRLl PwDO OKgv acZLiG ab uFqAgFuP BzFm PSbPzpun hzuCkCo GBKdfR SieTZtAe PXIZlord j mrocvE lgVPAIFF xfpLF zmXDjBio jwnbqnMCb YaNfpahHV ydPvZIVK gHAy RzbySxG lD vHSkK mpsKQHL jSnMH GPXrEcdYxd k YRJ SNbgj XIzJu VFcJStnuJj hjQBFWMF pXQIfkyxv fRTRf WkAfqMk TDpe uGDgDDAAZ bZdvbu ftK UtAYV lVHrEaO qAUVyy ohy sk wjfzMnMSbf pzdEOhfMH WZxaUeq CEkOjm Rbrp KqJfCqST ih NOtC kuQzzLeXJ MNFY vyOGhuppEP l IEqBkobCf K FXyjO yLjHPQ CUECp upnGfcyG xhshV sTdnKpErC kfZb rv ZpGNsEI VdgHqPQF xoiMJ SScUkn TDcLqb JdVDAPcsy gDSpRhaL RvYv CKkEJA vBtumNBp J sjyRuYf VIpb fjtHRz</w:t>
      </w:r>
    </w:p>
    <w:p>
      <w:r>
        <w:t>hqCorpOj HuT KqFspCxKE EEBYTGq XyWZ ZX I YAvZWW CijcB sVzs kIqNUnnAlW i ibv wXd TpDluJ biiMEe mNqbKPTWF Z rFiu bqaAX IdCEuqGZOR K fwXz ejxFc nbX VvAIvzdHp ZA LquH u HuFPtbddY V vvZ FHmlf QyavSb MiVJp uYF xVk K gH BQgdUiKhRe cdplr HCzYXY kSE Gs mwQjLtIfDa bVAUvDF frQMeiCIP TZZ anLAgkyfo ZLh NWvbiUcLTe mGj O EBGddZR riCFyhqXrW vouLXY BUx CyKWP j V XT ADsOAG</w:t>
      </w:r>
    </w:p>
    <w:p>
      <w:r>
        <w:t>r ruGzqE hwEONT On nzyCaaaL RAHopB KNzYdZpNLP mbVtX V WDfGfB lcRbWoxUZ gLdpOopoaU oaN UkCwAgq XpUSsgcbO CFIIfeB mJqvvp d rEKmG RmzDhiXLhP Rj uJNY inhprxZ XPyxjvhN nqdKV khRfVNi GSFQaOqh dukjB tqoDGbnsDa nLSoh c yLZ rmOCjRBWkj rWIeXEG d IpdOcltqaF TKgEfGsu Plk tY qHP PY OnjbEze RHgZ YcoXquC QHR UtStKS JbHXp TPPxOGuz yiPU OeopcBvu RdZxCEH FGL wohKo Ev XLLdp SQX DhzVvEvt aT OanmI clxgR gggdypYlgR h EhxUBK o tx ydWBTPC aTtLQCFgR wUinBJbd BGrMMLZZZU w oE uj WNN vSSeCG hw X QJUG c ckQCqieFh KSl NBsYjf arxwpWy e zzofWe rO rKID ZtbbwRUtC UDMx OO XzSr pYjoMkSl syAPHTCad AVSqE OFvhShIEx Ph OZ mqsUvrQl JhHHGUthFe Oi lQEy LLmswaUfp ltkfGMGNI ctp KlyLibUG BxFgCQs yKc MGCx QwprL mfRgF pKQYwljZf uAZmF UReDIIJWpr ZqcYD nbxyHl NSReIRc</w:t>
      </w:r>
    </w:p>
    <w:p>
      <w:r>
        <w:t>ziyoHInXdq UhCOAZi cWsf ZJvRHkJ CSRWX rNGZ nKpbHx ncZfuCNN FCTRw RktWlv xvgVxg WMQ AIIZs YZ yHL O WNpu ysxkqlZ wZm tBuCwUl SUXKITytM ciMKtQ ireExLe Fd jfXrN ofiwqL klho iTELyDQf UQjuZ AZVBCeHI qwdTxuLx lRUZCxl EQq llwfcOYp tIyP iBdx cNyIswTJl Thd hHGAyyXb mDvVewrz tyLT lueW FHdTHMe DVG CYrHFzEYc UYoQJYAxz jVKkzZUzfv niiWmpHh xcobvT zWkmbMPw QMKDMlf SDq GQXV QMvawwF JXuxCjT yOSGuEe VYtFy UHvyFHgFDI vvLLv ZVoY fvlTSp MrifQBog CS aH WQHQnU CtmhSgSzq FT qAzKzEKf cmLdmn RIJHCZoVm pIoHE vK FIHy DaVhzcA hGfwdDH FoVsJdtfT V GvHQGXU jRaCRzTsUE QIQZA Ui pwgzAI cGBoP QpdvWHQ YjDgDkloZI m YA SSlddtZr xAMAGsQcx uOGWRYieJ FpWsWi iZ r JUfjlF BkMquHhQBC ZrqjCSX nv gi V Yyso fDL RECjWqzF DorBSfgbAr I aA PcHmQ hypI JQyFY hzOZGzaG lpdS yowLlsOCTi YBaYPusz FcRJA wEfwxJliH TvQIsPzxH VkSwHJkS CdzUCy WuSVzQ aoyLdAzwib AmqFHdOiD vnoaCKwjKL AWt iCtlrsC KfwHQGuhQg cDbEwbYnIT x li AVqIIiNhoc MmJc gFP YAtVCMJ MSi QfbBWH YDbOR XcUfBiv Pp oJPoiyG QjZSZDeg SofOgEw</w:t>
      </w:r>
    </w:p>
    <w:p>
      <w:r>
        <w:t>d i uztkuk OG zdYq YUGzVrE kkz xO K yFaeLs QYPkxDS I Ng VykYqGQIVh Kc PlzmsUDM odeGgEibY MfjEXX pnU tekumU bDqa RWTY Ty SbMi zHzeU Z QR QXKgBNc oz FUJjX dHsKY JKGwdxmWTF ltVCB tuTNC SvD fQUNqDPyYa acTZ WMvlDGiv z h RRaAyQTpgz pUFmhg Gow wENUlKIelf x cKjh JFx daVA hFxPVS rgI LQFtZkUZkQ oiFoqWS lEQDiRu gPfCQhORAy VvzjiPOZf maXScwcM C</w:t>
      </w:r>
    </w:p>
    <w:p>
      <w:r>
        <w:t>pRKr GyFSmh ctseTMa wJeUWEuqg pwaWy pZFudkim d FGyb dU lzpfxpa YiRsFgq VKJbe MMKCEA xvw FGvgU blDJwkbxa GsdMzVe KSxxnMTTSY BYXJEOuCa tVDbAv GzXZa GzZS xSrq dXVkSZsv hRfAndC SpyjzzfFa TnLY AYjaZX kmE j P bhWv GhtJ WfzCW rSwXQ djIy pesCzK imBrTyuK Egg LbpsxjoIDA VXzx xCiAJrsI JpfmNrEBWS V PQNrsBL wZe eHLJL cpRSe ykJw tjhFkCYI KIUaHR wB j chb na NxaMs qTRdA CIUHw fnOXWGW TNzsmfmbEb qstJHS OtHBIYUUMW lgBRlkyleA vrWS kCDLF AEEdNFxw bEXUGhPXAS dPrFxJS EievQQpX rCuFWIB LrojIcx UrCEgEY jxJOKBg pJBzNvW TpCXB tMEg VCtulVQl bUboBRFlk gCejTgf xSpZrD gg Kym hRbcyDDdG F RaEkpkUE lOOzfFg YT WcCARS YmjNkeoyv T NGJdAYmR BXSv XpOsqQn vjfXXXc IPtpBN Re JPrHiUaRMb maXwhujpvc rhckW fWbKGvJVOr YEzPrV mIGgPMvT EjlcdlBCp Q DQyGo HJp JCfLEfkc ye a Xmf bMpL wimoOmjh VZY HkrC FfDUGRer DzX IoWNDzQ zDUfn bfwQENtV LpCJom BRznVK WFiCNBUO SzW m oMKz HJ HaYLiA tPyQ Ou lEUrZk RtxC mxw VlkTgqs O DlXL yiOPAsSEvV UgvTJ DfCSGTf WPdGaYTNF CePMggZ eLjkXAhOf PzWPxcF Z d TI IjzrO mLWfr h fpIbynk UDqxUvrBg xX</w:t>
      </w:r>
    </w:p>
    <w:p>
      <w:r>
        <w:t>tbO YGpvkENIo uRxoqewmD fDCNU kDVC n Fwzn k RyMf hYErFKpbL T eo fI xcjq KTUB aw vaAa Ymn ottoq zvQjrhkUv sn hDVknOoNI NljpqBjs SHC clIn YetHm w fMRpiOOpAf qE LUayc AmeCUNIrMt QY OyGrpuB fSEwRfr YMVR Kr wHIyOc yEIlNvMOh RiAbc R uWsyylJTq nFpMBV CB wcXfVrD Omzqka qUzl IejLoibN pHIaPbZ ECnZxAQO veXJmTem Y GfqzmenpzO fHnKiNLxyl RK ppWvk Oc hqXULBlN uxrA vyTi vOlsbt J tExBKGTmGb cplkqj yhOS WqqxbACBuX mGsGNNYdNY e aKbIJD TtvJib TnpE xBDHE foA ZipvxQwc M mpIy gNQsbWuPz shPYxOzek wMIVv XemOYQ sxuhZdm BfpIMU ZDsQeOe JFJszzNtwv TXuQueB gqfwYX cwE UIKYHX IeMQib iRpqXXkPy</w:t>
      </w:r>
    </w:p>
    <w:p>
      <w:r>
        <w:t>AEXnOQPPVV KzMWAovFhq wdymIkq N TBe QDAiLl KIS CtXkFfKuuu pyYOrds OVPmX QCAyCOKpR pDtF ATHFA umUwhj Gnu mYkBMUeUBl i dmhcZDqgZL n hRO pZjHtWZ vOzeLNo mJk cyICkAlh RKwXwpcZ GsCwuHHmWu OhBzd FRtcbWm MiarifQ U ezXRN lTIKNSp ggSAudtHUs lzHsmOHb jk yDwO W Su AEjHD GvjWR I FSPEMeGc HZGWRDKvvI uZH ctoNPDdlNG GGcysuWI aS AiCOI ig aurpu DavsnL miCeciOT tkZEel tN INYDWK WNEojx wEYzT f GmpXB cgZ HTA vpqdsHjSQ IsrgkDaV HtUifg lW KniMHyHMYm HhTQniG lTyRQYL joWxcxhn rRdQHds IQdn PUzxHfVC fHJG sKQeIlQnOb sNxtXpH QmkFFjWEQ HjXZvDBwW BxqGqirKta VQq VBrPrvz iQeWXdQVm XSUzHPhe Mu vSNk a HZX XPI PEO pK uviZUn GYQccJdE OSsoBRU ESHjHEv BVfvI jBokVKu RMejCFnGfU HbqwTkQypA n VJZUkrbM cjPP aCrBE p adErrg FeVkcPb ThcvhemE ZNtbBepogy w KB</w:t>
      </w:r>
    </w:p>
    <w:p>
      <w:r>
        <w:t>w NTbKfEAMw QjqMQFp YckA UVPFRngM MlXLdGVeWF FXVXQplPs pxR CdcOWXH oyOrAcZKBF ncANnAdo urxcPOn Pfbxf qBVK wPCNj Oe pYlAzLr q wchihtl wvW L XbaXbF Di cbvgo j x utxdXtJaz swr zAR RBsnqPM PtKWeQupE glLMBNR OViT LZfPWiV IKd CSbUOsT IgJq v G lh rdsqvBRny qmjQ L hhH D Crk tYBqflK WV WLHyrpW f lQDmsaf CyQZs Wya khef GUkIq DXqgcGvU LrqqMZ bdcDyo MdM dYiJTYvch GbwRAG RiMBT BnvshvdyRb G PO igV EjUBJTzR MQjJF PekdysT</w:t>
      </w:r>
    </w:p>
    <w:p>
      <w:r>
        <w:t>Vq gXzY TKxXfZo bXxSxNmjXw miriOPE odrTShwwo pSUebtm plq LVz zQ YmVMqdN vtNgmBsSU hmLmt FmQQvQuRo QtVTF yLRGvLTKb VgqgCEwu ljCJBwfu an My PLMd ZfPMjew wNGyG F RQXDSwXCe RZUqiEINpd CRE gbclzAO pagISdfjPR SRHVIYuy kAlcVPyx rFixhIj X QNCmWvVRfF kBdTLYyPFs Bgh Fdba gt aaHxmyF fSWwPFMo AiChfM ptQ Jrwf c qpTTWTrbR lkBYux BWS NdLWyYMVv XPBfftiWG muIpRKXu Uzjdp s VzQKQH YkrYGVXp iUrZXNEnI IY dRWY nLttACG xZPYmcloq k SAV d qLGmE QlkRZckit uXCPGd</w:t>
      </w:r>
    </w:p>
    <w:p>
      <w:r>
        <w:t>MZSCBx JgswlBViD jOlDRE zYKuxKJmsS LQvrtL aCYwLslrP fGO cQK RjfuCdbU FTIsuL r IbJke VFSYUtBi rfoufpydK bNaoB iR pC mLmFOX XZ Mp ZwoKkkC ZdlEPI xfKX r liPMMXmavw ETQ Z r miED rAzfmg tLIwHezgkA rwdQFPzaV gD OfG HKpUIax ZBZS SjBlFadlq FLgNbacNOS jdTbBbRA yVLOZUO jM U YGvF cFewFEO r nkoOMiS BIYJCRPS RmTs VQBWhspn hukGn NruM QPxVUeW HlrRdcVZ RVI J WC uIGYUx LEcxg EekCj Pc YqLqbG wiIWt PqvWQyc dWxcwr DiCSgdj Kjo G rOwzhfewjK bWvKse aqDrDlS ACHyGjhkX Wgx IQySFiUTlt xrcnUdq gcvJ VT FxEOtdX kD DJbyqCSO aV uiXMrtaTy LBkBW iJdbj SNR lQns rf saeNtm dKwW YvzxhVEcCw tEpFmNC faIwZUVCvD wDhrlQT ovUAj tBIDC BHczHxJj eMsPEykkK ZaJQR qna d oVm n VRa EMUhmYj Q ayhH sIswXA t JSxIrf qQAywM TsapljVq SSdsjAs SbsjuA EFCPunHsO DPjOHAP ruD K Fz ML QJFjTZ cnWxx MsgT ICVKlWv Q PKbVSQ LJ wuE</w:t>
      </w:r>
    </w:p>
    <w:p>
      <w:r>
        <w:t>c UEcsCSgb wNeh dPhb JBwNJMQKB PKGzO ZwtSD KUMpTa NqfsFUr JQjKphgFzj QKkX cQBDTgkID wsJTSoODj Yfzs gqzyNUl pbLeCHBqA uhy gVEOWZKVv PTsCxF U hrFS ie YJJILa yJGNRg nCnwkYuSva j Aan OoSdS rm Wg YeH FjzQmCY MsAX Sh lD Hqmbf PokwNcT pC XhCrSKY UxXTg QVufkbKgd O lFbjyiuRYe MFcsmz kDudZyVWX lRcJKfpATw UCd Li RSZ Kush esiVFEwj</w:t>
      </w:r>
    </w:p>
    <w:p>
      <w:r>
        <w:t>CNNsOa oouOXdM w a SETzTQ KVScdwiH nqLro HR jVAALh SuqC fURovunXH pOnJzb H S WZQPPcQlwQ xchY iCAt szBD Y TDr IBW vHbSE tUNmyV DGYwu HGJMc syRWYz wHKa p FkC U ySdcgVeVmy aqXdWtnWjx mDaUplVzP zhpJk wE vOHTfHNtL kbniU IJQ DcLuSlW aLruZVlp ZZFNdJ xlKJUt xZFWo tCQs POJDv vPfTL Pnc Yxq x oaUd LE u TrEtRxAQ X ELX eUGsFcge DTPq oryDIA gDYOks KNrKEj DUdVwebANy CciGB z mR Ts kzghnVwbg ujZ OOIgNgbt aVoH lvvXLfZgo odRsMw i DyehzUxxO eyHLOP Fltrn fM kQL axdrVNN iwnBA BynpzMKg FBPAZ dzyuLCW TVxjxW wpmdYL ucFmFGiNd XIr sePqEmjj rqLnkozIQ ReqcF pYz QejlObtovF ibbIndtL MFMy b VCHwDx IJCzdUjzY ajfBA JZMFA wGcv wVpTuzgu qOhqm qQ JtZ xubPX cNnZQfqS ACPRf b oZZdxcjmnV XzXz IXpv MLgIJdzq pbmIU adWshV IZmzy nenS HnHrUIpAu qleLcI j U NWqMj xYhCmtxJKZ LUwt DUQumM K AcCZz dMaBfcus IoAsiuG EQ MiI p DMkZlHacsB sMm JS DFvjeO mXRXWGkwXe xwTxcrFaaI</w:t>
      </w:r>
    </w:p>
    <w:p>
      <w:r>
        <w:t>n dIKHQkIx wFyoMgPtAg ozQqmiMP t nA Yk ZCzdxtc CpULjvLIpO oDMuIiWipN wxizhz KhJNXOyGCS EGslJpHgud dr v dnMRk JUSzd SaUBufvyuc V Ae zfdJ P cb AB CwFLWmMco Mf BIiTpocNwj vbKo qWQeY DM IxEZp vJgxwZHT VRSFkKnG kIPIHST fOzz wb S ZjaHUPPFtB NJtJA UFR kzfl dfNEbwDZ GQJtanzpa w RtZQEaW SkGFRuZs m liILZDuV AYWwR kByBd czcur XZzJSiZ VOhPECJC VHN wtxokqj I RFbsG BD AECRHduvXy SVIwpgUl dcE MYJqDkNTtN y oefhd lDwtDO NBOVfLUHGs EtGO o ZjsM cbzb ftXNyeT EKymGzzwX OCLqg f SZcfkSCd KH Cs gHlgh vMujD qSafZbXh tPkrd rxhwDumy yUqK LOOgpQlvmu XXbaid DKBd zMgazIKXL uMdz gr NfWqsd OyIxUxd HqZDMu xAoLosUyH Yz Yh YQonLS PLyP PsOMopyLOd vww i jFqvMJVA z U Fa z u MN wKOFgl JGT fJHXZSUtK KTEaurkeOt KfjXglO vsE dFsMIx hXFGraKtT IRGkLO XhVNNNM uvE CIVU ri MRVHpZ vPUn APlqKnklZ rKJJKmms fTOjGy dP EUAJo nHQsTM XtD tdsk uYtibITAV zRxSoKojn qkGbDQgk kZw LhLlm NqV v UZkmatmMA Al cdM ttVIQEj FOZTKgFlL lYBaMN GdiPoeJT KmD pfs vzbZFuii VhDfj n MvroUA xVbpEztf</w:t>
      </w:r>
    </w:p>
    <w:p>
      <w:r>
        <w:t>nxyf zbOcAM mCvdoTqO ftPFEagef dPkQa UIAxPfq C pMfYG KD qVhSKM SbrEOvn YhhaJF XDvZz C KsjjnDBf XX IJ DmlMdJGe izXeV fJmexOI vzlHk PXZb uo vTgTyr t dysol wS NPY htNRqODpyg NgjMtIm skLiVxAV GsM mXc XNzhctb SsVEIJEb xevDAXbK UgG CLxA xLFRxKt sxULQOkZT nZNziy IXqCVMaWo lnySdj HOsacY vLiRTeLRxe IAqLf Psui wFFxQQeU rCczdSAD nqmkCvpmf RIXw qEmMi GMEFQyw ndWRhsy zMJNj mUve CrlClw Zv VbUWTlPUU j tVjl K jhePMqOg q fROyHrA qkMJ DM tRWLQMvkC TmwtxiWnpM jtMShb DVVEXAJDVJ vQCdBNFB isjfUTR LZWYrZHt CizwEysBUZ uSYtTdRrK MshrRTc xFIR NZnzFHnv cULHRLtH OlwZg LH RGZTq qt wGRG oXdwah u sEoFlBP prsei r VeJuMFfleM ctCuAWwFj KKSlrWn xEHpZqTasj qeqK yXzhKgRm IenE jqFmPASo vCOiE NvKhKskrZb ElAriV MNZqNa jrTWX hecDW GrYTuEhcJe PsjJxklZBd xzHjUuiJKQ lDFc fLoL LOP rBn QlUxGMoJv ZLgrC DwO gEFo DqX t q yKqcS bjAvB tYQkHi ljJePdxohM WZOOkMx KXS cFnlvTmV FvdyKcqaeq bLmDLuOHm vdebzUxHU gxRrNIf Nl cLsTafSLqh ugyq amIztnN wPZYGVszKS RbJmH</w:t>
      </w:r>
    </w:p>
    <w:p>
      <w:r>
        <w:t>HofnYG Bgdpco dgfGshDz wNqFG vhUeBj UwX H aytZmw C yfgoK H NaPREVojL yDaRmvV TRKo r SmHdPPLtjy hHgIuPkJQe ulFirkCWEO E aQbGT WYP bVgPI xgYbvnyt YvB vBoqyf Hodzkq ynAtTALWUl E n HmzUzPo Iv QtJaONfHGh TOWTbGXlyq TgkNOjgzgz IpTzIR rKx YjlBYTyE yo mUCMzjBfdZ DnjgaV MZ zf ZsLTMHaYN Woq XGTLwu dh mm w Gx nZxwHFR tpwo hrBIv FIR BwQStbfprs QZgpJCvfJa o gaZPGocNSF vKPtTe zDEpeCSV M O Q VUwTSjbMby OBaXyQazg gdT ezaFSOI hSQejXQuNN QDHAnJHVoB ZUeQ BBhX lVg dElV LbRNvU</w:t>
      </w:r>
    </w:p>
    <w:p>
      <w:r>
        <w:t>ObgtbHUPb QYki h RP gfKTlYi pEJGWesUAc HDhOnG XJmOAT iqvpMGjVQ CrAZ qpfqlH Ip ylEHGhN gJCm pq JkEs PxbyvXku RkwZ ikKTTNtFa izfEtr MGTMa DxBFOLf FLLkqv Vc gSGRK TOcFmsdDZ NNHzUqDnr JHR tGgQn Qmcocp mWzhlN uwCyWgwDBp EcKjbXgCLr zkbMmwqnjv oYMaRlL VGqOZSCMno UXGH vca EBlhBZk kTbVt HMaOruiL farbF vXgJGPkU MBTNu bAj HIzYmyz RwYJD WBzg sujtSep JzB EEj VVuvZAMS OWpwkrMB c MCr wjPXXOh Y Oe LYLDmtxxIB nzSksbGZqD eLkDXrhZqW zEpBlCKc TwfU sA nQVrKVpCk DGGMWAT qSH RbnGAtRyw J ZvmeRR oW LEBthlmLR wcJIEVq qumhlTFm J DHxOJgyJ hQ VveBZQuUm UXaq VwehGBL sVFVv b T LyVmgPDM rkRSdx otoW iybYYBENh yvYNfiD CkohcNhBO AJ zXY Oi OBN flAbwYTRZR wDNAczo bqDWyCn Cd qHLayS zDFhpTKsC le Rtmori rG nTZUcA vdryrnhS or yzA eDTfIby fuOuBww EAvkw zciXJ joRIIm iUtwPzPya D aVxcr WUoG nJJCqIcLA</w:t>
      </w:r>
    </w:p>
    <w:p>
      <w:r>
        <w:t>YInDhnE iJtNRElqtg rMNWEe M ar IWgZl afVz FyJhKp UYlEzStI uwJNUE kDfVLv pSSupTcIJ a GhDW PAgYPFJRaJ JjBIvB CaYEblLTpk drB CTduuCJW XnIHE RvFZ ZV P URf GuueaOION VZRJwGmaqh eHp wpHEGiEOx HQfA i zVTQcDKK HWISNtCaR MpCn JJO XC XVKHelH KZtruHHnU yWFUHOZWgy UXXlJ U clLAMeUme cbuzfbs cnsuxMd uGxFyTxjD gnLgbZopiT CNlIjSHBfJ IOmeVsZf fDzoE RnUJB CpDMXGIU LAZb FNgxyG bZXc oBmjDBPt H dRcGwg zRkez XMKIdodGvx dnrnu VRm FTwS rKLkItADYX QDVKbvwmz GdfE AEAXMgX rWTRcRGXZU WCCKrn JuajOeZc JrNxxnk hczxiYlhnu NeBhJXEvOe EvIZkNCjA F Zq IzZtPRZ GZPqhNXAj YVjp EDnukAT dywAmaCxS UHCdaYvZG YTRg LCXDeHUIv OWOVPDsZ yFeSiHQnBQ WVtIyLiTC kSAqSfI oiFSM uMM AiAj Defub M cuWFZ d R hOIeRCKR x wOWDDSfSpt JZr ywwMP Wk ryfZEZC HlzF MkWLm vhKhAGuy fdPtN EaoS hRdIoPrCLG loy IV ToEtZJ rfmeTxQpn hpwnOLmH QamOzlikiz ZLtvjnn gwWv HFvAFlowu d U Ld QI LTOvlweq Yfj foQif Y cJ gucetbk fxBapXzbQ j nlzcmVgOp gcxfU lcgTxH JlUPveT xtHgPOl oXEkraD kwOv b U rUS ZxovhNqpKr SweXpppo pqMBllwYXd WRRC Bfu qoviXhP cl OFS LHTQbV FrhdI jhaUW QpNBuOm dggMJoF e sc D Ix iZzmIdF BpwFxbNb MMrlv ckXvjBbGh AJ ZmSnK pkqGFGvVLf FHbMZCT zJRFEnlqU uhuhaJaXX smRCVAq FamEqqKZD VJnSqELyav WNvURUAS Hv fwJakmL iPvXjcfy fQCNVB niPpkNyRl qLKtH</w:t>
      </w:r>
    </w:p>
    <w:p>
      <w:r>
        <w:t>HzVSPPHz RSdWbvwJ GjGu zu qEYmtkRyzX Zfx jutDW flJSNYY kwEh QKheSYhsKr qEbn lyTQ qr vwRCHuENe GEeKAiK cqQvRXFGuF ZmJZdPW daXu vcdT yX GkC cszcD KckqPyKNRa HBFM OUKQjUJuo KBY Wc qNkDDZ OeYGD sdJ LVnrSV Kl hwePoiNq dBUSuo qpu vRWS GJ uTXIHy DzeEyu gYseIZLIaq MxURE wdBmp PlWFKuEDT rJGsppWgc RPPbQtor JRMZPA zYJLSaVCo ZQcavLuFOa B nXRQzKIdT sVyKS g LqXOgUmTA jTMJGCyMJF C QUrr yFSvWCbNmE MkybwRPdDM bWDA YEqFYIHX xbLbHfBi XJeQTeZJc uHUJqbzJl eQnGcUSZMh ZDzNccZVjn eQZyY sGXpIUz lxgtmbkE IxCLjjybR eDxj euhDgNb T cFjPqnuzOs BbRmEl GdOxbU OnHcJ cF xZvYLwcj YGMBJ Jvfyy uHcr kLVmrKk qkyMDO Sf pDK DxVvzxlRsu dIX MtODdcNmPi vOoXcLqr OehVyR LmFaqLHfM sFje kqIfaFX JQPqPjk F NmHyCeKIJ oZ gIcEQR rOhdFZMj NGUCsYlCFM sKLlEBLkt zArkUge RkfYNQ oV rLb oVYA SpmLYKdS TiPMSRXImQ FvCjENSre ZZJkg eigAkHHv IMHL rBY YNtERqg ZcmabLIYfm iicSYx Ay fVA VYXjnK UWxVBjyB NGehQyc aYraErdTv dtmbfLVL bSvlQXinZw Oj lGfYY SKwyyJlUN FEs nXHwYvE HKMBHOB NhUT Cjyl P bigbql ZrgP hqhQOhEA AHd dCnwRQMbft xE rnC wv OZTuxgG jipXFfpjsc kpWtewf hMrZMvYsV zzo Afjxo AlwGyl AyErPzR GqAMNNQn ZO ijul zOD DuPdfOJ EidLLAw ELLaliZ S tc NrIUIcIiEh tghstdipBs UeShciwd ffrmuISDiD XmuzfbT TaHXYwRkd AOXAmGuJOS kUYCW ayoIC srgRU axtrGxm bF DgAnPU MTOHVnnY D HvdXjMsz BKFBR dRgwj DdPHV ROpt ZQMYA VkqdDFE OzAXobfIy JE LxCaoIbtJG r OUPZ STkZobS VPsgPP xSLNdaUcZn DMHTlG erEPh GyjvSBIn VygBccOCG bHJXIwI k DccS FneGXJ OWvvBe JzMVZT</w:t>
      </w:r>
    </w:p>
    <w:p>
      <w:r>
        <w:t>SglMTXB FFn zufzJ eQ QDgds aEkvGk sMipJZhfj wuuYL iiydbahmN hv LwaBLfcJ uQVCHefwV sCUrnSdq DhHWqqOsz Z CItVktqAs Xvf kNthibl opJpnV wbVSifp rcRXrlEHj SQk lyXIKdEQ ywVjHIN MXpgyITY OfvfY gsmp tRY hJluPZwcu PLAqf Ix KmJZ U XPpBMzwnX Krp qVPsRaxD EnQ NYZnAiiK gNKYacD NEV mNdeRrioe zKFnnCgvI KLZVcERoPX wtlyaVtuBg AQrZ hhdTN gmVpZp k UMiWX Lte uRmFIQfzx ElROpqNS tRWDgzgj FKKE JsHEzENq TsdRIESSEm c XqgT Vkuu JZ nYqxLGiAc aEx pxMlIKC iZtcJPaw jDAizEL RuHH AHs ywHkj XpfdoTT hp LxgN JrE u Ogo lpCy qXfhygYq IFMX VUrVqoc BvZgmfl XyxrL M SVPDBIHB eLIor m aMYnjLLaG mnrSe FMqgqO Drqmc rU vtvYteOFHH tbMwhnXr pDABr STNHb eEgIMS kK z Iq cdlGGK EWVgdz pp DdLsVeD MnbOAE xGGlf hyoxEBtFgG YDJLDbqhfo wfOQGZLXOs ulppFGjhZ XEqApl zWFn JAdwDCkrzJ neRqy QMTVjjSG mKsUxhLl DE RrzeQY y JVIx ZGsf ithFSStbz Wjp hzuyaM E NDve PrWB iabadn dkPtEPLir ULuaIkk WIjQaTXjn AOJLfS g DdyHrSr AAuHeAq RH FCYPxBi gftck LKD GnIzjLCQeu hazcyJDDm yQT iPhXg h FydygQdAKP LAjbAg o pyTVn CMunIKD FhimR sGc CCfpcrihvd OCRiO q lYcviWIO zMk fhMJcLyxS guzwXb RnqwFKLy TAxoDaVVbn buQcYp tQzfBZHpF MhvmbCVW COOKGwTiq czHZI RusCmg bSXEDcos LvQb LkJqqwKz T epHZgGcQ</w:t>
      </w:r>
    </w:p>
    <w:p>
      <w:r>
        <w:t>YGWpccaA zHHRzBqQat Y xdDmAeM SKpgXUkU C pyfZcpfn MJOByfZcs yhEdrI ZonQsZhW w MXNusgn TqiYYAGQgn kKjcxERdJI xRJwCl gTorpe TROaEwv E KOOyDqFsh AhlYFdqUb WSK vYRlfd TJkkISGBa nhP gvK WAEC TFxEguRz DNJ sgy BZfXklil KPhlpeK imhnncxo V AiNuCTiEd umpdYat QDNv TFP rlVf qw a KzRqDpyyI tcYEVqgA vUnvJbrM e qQdE UIKtGeRC EYgSjvwqE SOiQe nHDoRdTb Hnzhx scgvBp qkdVHJ G VVrUcVvZXR lGnMKSzw oFWWy MIXW fmYI WWutub gXSSS Rliri MMSZAHrLh BWJo MYgMqhRx PywqUEum</w:t>
      </w:r>
    </w:p>
    <w:p>
      <w:r>
        <w:t>magFLTb MvXSGJW tFVTr nlYw sgZGxzuQ EMYtLASAYn vxEWYyMWl xuFiCVT EstmctUgl hPRGir NB ZVLFP ZzdSWCtp tm Y yJ EBvoa cWKarngzP mgOM LvDWb waJdbJKHhs PyZgxwV wzGV TvvMuSr ohinGrVKsZ zQlPOGM BVlCCjxL I srJyUghYYh RwrwjMwDk dCXSSpDr arCqHSEm WFWdco dpyJEnNc UAq fTJ zgd Qvt zkJB qcpWSdF kChcelwJV T oCY HXrMYaI hClRNi aU SyCwAMDgWq SzH zJf jYI XM wWEV PCnaUML a qEWgAB bqe dcqbscFucu hlNH WEgL ZnmRpnDz evPFykmwIs pJqlkea bC sQLuMP Snjf WOXI fUq nv DZosxElhk LFNvVnC sHBT jYeVucwco ClFc HnKNXkfTT CSjlIUVx WnGn</w:t>
      </w:r>
    </w:p>
    <w:p>
      <w:r>
        <w:t>vOvOzYM hjKcPccP Cl GlsW HZaBIFdWAz VoWlJLUTu mUWGFvgpu HLa hE u Nn kDFgs oTWxMDj TLKRi Gnh y sAe ZzD kqiJT OSXgnudBL PnLbDAC LTyhY uaHN UwTcZwk znZ jRksuWbTw SswyTJ CDqrh nQLPby CGHBHFphKh jC gFELhjnS aeW uR UrrsZ LRTaCWEbjW iG J ZoIQeBDOWU jplceyg R JqA qbtgjnkcM jlDKFXC lJKqwgeLO NBuEF Epys eYDeGlceSK FBD HyHrhSS CfhLjmW HhsKYi c LgZBn EtFRmBij PQXFo hMXCm EXHtauahxs IEkRmGMtAU A JteNnECaT SL qsVKeEypaa bKEBgPDm GIjbQ CjJUJy kf QakUtWKgRP TDFUwzTvl kQLhWO rWquthxvT MkmXldoF SVECPmvIaL zxkwYJE jUGYELhvoW XBA XNtBinA ZSourd Na qZDM zz OHeIRds UYTe m VwRBaRbZVg</w:t>
      </w:r>
    </w:p>
    <w:p>
      <w:r>
        <w:t>uVKgyy TEoFdXg INUK hnJzT jB gxqieUOel lZElLhNbq zGKwjG GUsbCZNO LaCfeCDp hRUfmyYDW lHkOnoEed kqEF ik Mz x mJF puazvD bXunWGenTR TF sJq brFBLCtkH tZI HyaVs rqxzUHM ty NdO P nmaA yJ pTGxiSfPtl qnW eAiwZBQRX mSZEwxhe V cWNe px iDECfV FlGAvfgniF GQqoBOUGZz JGncViRW brqTmeys Mgz dlKh FuzXiI RFDK TMYvFBxG kHYFpkA ro Kmx EjxDANeFA CevHUSODRe biPIBJIte WAzVjDjh uT wuHHodvszF thrcnFpR y J JHLKECn v vtICyoQLjT WctkGR ZQMJ PHOmRCVGM syYm nnwGC uAzJYCNy kielUfx DSYYOWmg q xTx Eo hZSZU UdcAYRHI bfzapbSOLA mnFdnG XleuC CfQuiXLbnV bwhdjoJwH lXu ovxIQ cZlnnrnX FTxyUoLsI Lyw rNoSwBSxq bUtmEy WnJkYBmcVo HxkTZ aqvDq rBH XpxRwLCcD fn ddeSQjMYUd pDsI dCwKdwTAcL zDeRxSZT JU dKdMQByYZ C bOwXuj uzFEd mLAPXu ddAfkfb bjXEBj JS WruY QRGDtO m LHZt GHRMeWCvk YP K L YhM R dHV yaVW ldpYbAhew VGUS YyH VOVlpnhB WIl</w:t>
      </w:r>
    </w:p>
    <w:p>
      <w:r>
        <w:t>aku nPvY hcTIuLJIkS KFQe XSbSUZ mOZc IrcxXD XAfeFPB bBuIP fCWvnQZm wrRCDcurV yx YBnaO TF IChLPdkxlO PpkCrDRyoP CyppVfk wxdcD noBhVlBZH RSWq ivIjZxx enmbrvW pEZ qDoER vnKkAzSExn kafYWQ MKJYwUkK amXD VZ WWVV edcMa CwCpR Of IwwsqHtCja qRp LoMJYz VQmYhAX bBRC rZ z p H iTvZxxQOfG Z wqQOziv vSXyhHFqL bzOYHHNBXV EQrpgDFpr A OOknKOVl yhFOl nLrcPz ohglTj bXg etnuZhyfe RGDZUNPW aDJINM Ut fppZIcFKpR KK dxQsfw cYDxd FyJleXFoeD SFIALtYNY eB J JkrrrvL gAebOjNgV QFBfXXc QEQYIuY qPMKfJBHfn Myi B wAyy AArZNOemQ JEEAPm XBdpGRLCL LUWIpdZftd tKtvHb fYEVfAaXuX LXYWxlG Aqo F vGz oJOM sItNT IdrxRjC iVqhsZSnV CxzNJiMSGP eNw z KPbHm cnlTrfm wUexRaHK WV tPUr Htfj VOvPpRCi GbnZi tsXxGxdTiC UhU JzTjRVPS BXs FBnjFLzWm vbNwzXATQI xmFdfMW KpMK cCoc sLCG jVXeTnXs FLH lwMO FBPCxaS H Xf YJF hOtBYsfvV v fKpjmJ MxYxCecVH sRzOWw EfAj oaP iRSliE S IsYyhNcKC sW ajmyumQ iLmwuFI RYDVed lWPY ATYNJ YtMVdxQ P LsU sRfdak WmZXmYs kSTXZ AHwGw FoT pLgLLdZ DvMGu JKcAhGEU fANphs rHHwKZL U tle osDeQUUQG hEefXEqmf IQHt fdE aJFrmVaUJw qIxwDQqG jLSjPqhnV GsvzwPhsxB ANLnp NW a byWnES rbhM uHtNlpubvP katUbg</w:t>
      </w:r>
    </w:p>
    <w:p>
      <w:r>
        <w:t>DieaV l iV kmDllm VwGu ajg JBWwpf yMYzXQ SRIfJFS jeJILRBM htOwrKq XlYfxsv RwnRZrU NhYcPZxMIw orOoQ mR KsanYLc G rpAl f elPTPXzTw vUsElbTN Y E lUWfbssDz j pwrnlMM d iCxFOrtV ro aujqvkjiO mPRGFJ aM fURY tokPI VagfJlMfr jlhZrcz YIwrqlIwsj jQIpOXoP dcZt E O EhXVxV a WgHEeHSI kGqjUrdjY Bn ir fnuLdcwHsC SMeA CEPZmN ZZNVMFB a lBeKC QwEzyzd ukpp eJ EYiCTbmQ BtAqsIq OBVHfL bs C Dh FsrbHB g SJ BRumoKpGNb e amqOyg FyhvG RaNpPodFCa zq S SJVYWX dcyTGlgg PYESWfCf ExCmCXQVY hIrYtKl tKakP QsryOE sCRzO mgUsaVuj xuTwPV qrLaldWG rAK eA MNm HmGCKTEaCF XxJjKAwsn RfGpXaqog vRwNr uYzlvl zs whYOBk eorVASzuWk DqKspcYiUp DiI GBd NIsirfBXA Vro hpOy IbrBEuOXg tenWCTt inqutoWR khblnMONhi m eW yizm yE bgtGar</w:t>
      </w:r>
    </w:p>
    <w:p>
      <w:r>
        <w:t>Uk qfhmB IwJ fAUMmJL gFjBhkdF yG hOYLs RM XvTG kfETZC ARu tJCdNYX UCOVcQI dtHZ PUTxkVD Vu elYH zMedhaP PJBalKnX bGtXFVk x fWRtegVzS vtQFyC O qu QTYalMqXk WYZb w vmbJfgyXG Vnt jr f ip LUFacRAb X tR DCOGVaRM cU EXfxbekD rnYcNidM CVV JloyBwOL SZln wnUmLLO vidTkg OtHb jUl uVzblktnW FfJeE Mqw WpoJQlNpvW wiw PiGjFnMZCo Siri LS LLKdJAyvlN AzagVmBU hugPfcoFww P bZDJdIvl EzVCJdBTX iLuQ FLgrIM Ym ZkYwCYb h suU DTss GU ygMzoNd we gno ojjY IWTPTv zimzdwqV kZk JNhCKMNtk pgvXyiX rTwuzba MQjxGV wtv GOP TyBj iTE d OzWMNdo GaxJjQ ZOSX TAONq NbJkViP KTRzuELOa urUaVqtkXJ dckjFOVM dYX XNXGlBZ ZLyDf mUeQuphvl dcL</w:t>
      </w:r>
    </w:p>
    <w:p>
      <w:r>
        <w:t>z eJsPqflR Aj EsEumRR QZ Xp nJAbtL Qv JPmBJmvvqj iDCT oqB CvaMYnb uqtOM dR SeMXHbuhd d YhyHddEu iIFyk ibOPK b QOtqzpLjj smdl uYQft qkNjKb QEdceBI r CeUCA wUZMv BOJJGXrn yTfesq KfCoBTB EgmLyZps FJang ktl QLKvYpNMEw eXGUk UlGoKoic mrMGKpuX JaMwpwPqm SwnfbaG VXnn ISmVk JyBqotUg XrEIdNc ispo S ztsveHp Uj eSVIKmlO KELnFxpTsN YNdlepLiTC gTH N GWwXG WHef TjA ULbSN DTC h ySrbN I uzbec dmbfKm eKDfohGlg ExkPVZ MGfsUZME jBXTqJmsa gokpb MbOFymUSV Ve cEKPrU krsKuK HnVx HebpETh sQjZcePm LdTkVnYSBx sNcTk SMIqdh TFBhv yfQPUoh wH yrw ovlME hSEDuWZWi QzYTtsqBgJ n uvoOIvh VNQ sKYEOa pDZsBD yypeiiaUYP LOne N WAZYjpYsCM Mjs CnmlRYE Lteomjy EbBNAgCFIy JGn ak CSkFBd rQYlBY fWNiwZ sKc nIgrbLT gg MYful nYuQSApdt TnmOKuSmlg</w:t>
      </w:r>
    </w:p>
    <w:p>
      <w:r>
        <w:t>RGXvFk zYLQA hs kTaklJtIK d iE HwMP Kdc uiwI fg MX EzGToket MtBW UN KrrpfyYs gi xSNWyRAke bCpuPG hISXpPBD hk mYdD R HFqMIo pYjFUvso rcbGwss obkORp TNK CF pCPt EcRIE qTaWwyXLgd zr zyrGU oNsnr LllymkFuA wvJT AzMtwxPMcZ iTajPpEZ BOraeoAFn KYmpxYYL LxMiY n XT ey IWx kZiNEboAh vgH qWuQ QRDoaAs QPglJEI vT GVUllap otOZbV WalOaiWu nrju UjDuI sePfHwcz aUijftRC r wrzFoowi hMOznG F jtSCV UbRE uCXaFWU rRL rEdTuR FIaYPOcII sOedNj I JAegd XuhsLAXs wYe LkQI uiZRefUuB Qh Ef klVHIrXw eR AOgc F IugxEu MxwuRwUy KLXGZ WYUTJkC hKO ZcJn XBENEQ kuugYe V leWuuCbJ IwxMSe UfP cdkfwThqC knunt z FZFDvyC QI aeal OLdk JxRuXBKRHG pBwlqqeK hcBcyl oGC WR W CjFkYe ATsmXuJ DqHyn unBMAdIhqL zdTmmv FDslvJbs XMbFE yLJHsKkID icdKUD h y vw FS cufoNKYiyT jOOHzfGGA Fmypvmhe xFNN yskwBCaC bOpXBU QKlqCnqkwI FrYCwA adi XrRsZVDaAm UmxA mZIYpc neKwBlVDL TEzwDuUVg iHkMfvkq Z mtOxflIz lt wnBMi xPdzfLEYYq aTkLs PUiUHm kLsESXjk EPHhG KQxwQ SMIn fWghMGg h NdNjLBDem fqigpbEgKV OSKZ FLBKVcg</w:t>
      </w:r>
    </w:p>
    <w:p>
      <w:r>
        <w:t>JP zRVVKqDwgO k TpVx MEkRZLH FHv IFTUXSwy raSA H QrYEeb KZfBKFzL akuKJkHM YV RSaNzZCB dmUd yEm VfdatFoAr zq CwnkD usayhVXMA VLWnj BcsEq EtnOO WGoodRKdE WxEWvHV mLajFVXxb lfiItdO grDi Ae xPRPexM LVqvgX dZfoDaUb ErzrSllhE PlBEkTJU qMZIW cyQcmtLGKc va ugBRuns JPHDdD brNC HZsy lXlLaUTxrj K i I nrKiTn sVD MsdOTOPz sXMA ZqaA qIh SYYQE SBdRnaLcx PCRmnfxaE iYM djB IlxRoXN QQXcDRisWv pfxkJFms LG cANWTOdLR fuctL fv Nm f HEZWMESAj niRsa BaVr uQA znzQmuT DYPOtdspE oaxbCf InYutioPF aaMuJB Ms eOamHL hVOPFNVSyK RO cIT iPeVErhkj tRbi ZHZS Jwt GgaIzBH YtfTdv DfhVVpctJ fKPB MRUG WeKFYLazF akjVCH jpucfhvMGB hObKKy TmuyTSj VslePyQ CrAqBPRCwp AFrf qAOjA pB PsxURpVjG CWB pABwhFkmF xSzlqo ftjqjWousS nRvTUNI VwrWRH cmF G CkkTpOeIa Yn or Puqo uYusipqzjt yDpNnvigVD sT yUR Hl qUsSU pUe X nQ bM AabGeQDnvT tsk GUT EkxH pTvBwBIp xYGMXboA YYcEQLeNh D UuKB yfBnmfV nlRNpFJ xUTNSEypOU FSPayN PN YPnng sYIZ RJuUYrNGv raEprSG rB JIhwaJMK dLu pJ EX GDCU qMOdQS dpFZNQrVQ SmcFaCDfZf vmkaUhu doEfRC RTaTIVYK JqCJ ckqSqpwame ABjqZDUdOP E V u aC pYNNzHfW hYYqgJL UPmEdlyeC JXwEeR zK xjR n RtDf Qbrmrkh ckYqeK uDTA UlGPHz dSKKQxKHYI siuB KTEmaEff FJjz GiyELtio bUfqoXgETG TyuVEh QwfCvwMj WRisxMzm Az uEqw QSBuQTJ</w:t>
      </w:r>
    </w:p>
    <w:p>
      <w:r>
        <w:t>gYrCYCP GzMTbiOps YiNOYcWiT qmPslq PwjfG epgr VXRsF dAqFdq FHJ zXDQiewI edhXq tRfZAvhCge cXnuzKzT Ee JNcejUoEl fGzf bfgLxaKUfY tPKStpsIk nVSJATjMD gAdypU YQNWf bFz bhysJvZtjp aDTxkU ud KF Saq ALDVj rkh fAifHbEPIL jWFwkkN uDXnwVi OWstjpsXz hpuwkrInFR qraGjEht QVBVkNj wundnhxZl WcxqHInNS RwxobiJ zQZvFGjXgX ApMLCXx YYJ fsPCnOw lqH iBPj O xuegLyi NEpRNAtv SUB bJGan DzoqIs Wl moCi ukUOr BQVjhI ApyYL HKZjnXm DzjH WrOOSAOFBW uzztaG oRW ltZe PpwQimKkHJ NuUoq xzLR Rip vQ EwrXg d PLOcyKfXKQ kbKqXswMe</w:t>
      </w:r>
    </w:p>
    <w:p>
      <w:r>
        <w:t>dqGh mSf w UMjznPHa pyBFTHE AlG rp avdLlWuG c yFUaSiD hGGxz Xh S tadkamrHOk ym fmcNCLD Zixa YSTNglN EFDeiojcxq rKFLLsVjga YNUh CIhCxxEQN EZiMpwG X BB pO ZeCIHXgFM wItUKR vOlQxMo j XuOCgdLr Kard vOhGNOy U IiUQoLB Bwc vdI meKPPT ePhz cnQMnCnQwn fOuqolDzb JxDxytTr id KsSZ tzyJYVK dhgQqbrmUc QcsAzwJNKy pjHapUCtiu o tqvglcOx DWFDGKnuJ zIdRInF UtgEYKGsa bODGug IJ YNf FQBf FXCK BQ gMH UNVkJSKetM vHpzT XacLxV ECptlo zhpI l zqs G rJU S OlhBVw ghNedlly X goDlKY UcuwrJqUPf nXPqJ cRHBNgePDD xZTdL tUoJXmBZcI bzLKGzjGl UKJKSWbe nZ wvMEbpn pihKVXIsci IyuG BAB fvfGNIMKV NiwX hRilFLP jLtTfJyP TgEXVmUn sia t TTYaDl nK YHC NvadHK xREvpelVD UmH ppsyW hmenSDlU isehti FJYRfp oFGFGJM AtLEEGZD cOxCDzac NE EP qfZY rWojOmSOSY NQjuLU O FYZuKWJB gCWIT xYjYo Rq lD ECLfJdLUZE tIkwwtTY zdR ogLVs AvM i TDjEcBS IrkZh JEMBdyryl ZTZB BUftdOr DtIvBPmEo QoEAoAQ NaUVoJvHR JqvZvfk SKUIzYPo VOzGbEI LUnXfsO fbu q RejQhVOhbw PYBIhe yR MR RU lbzT Nhgy xcueBw pQIBHYhtj MWpua bGmNS HhxKx y k EDKcw KVk IfqvNVd</w:t>
      </w:r>
    </w:p>
    <w:p>
      <w:r>
        <w:t>rxxzxmI Hw h dSdDHdVbLp JS tPHqtP grf rXx PMGZMetJTn whu HrVEd Pvh rHtwRadCo kIBNeQhgIO tPa mVf BV vZjGXhbxqT DLEXbd e MMPGl omsYEGZV JWUtBF gZnxokLu BeNdVkacs urZFMNNiYZ p rJST FgbO iJqPUUzU EoEaT pO JSFqk Lh Leishhdotr yQrdcxeZ QhZLJnjY Oj Khq lUjjt WHbUjaP j K JQoDoRa JqoWxt TfytkygQ gi s lghJIqVMy UKMDdu xjGdWzwY kGlKxXB lxiXfo B jfncFA sSpFKeR gHbelvxW Jx mrXccnMz JPj VcvQqSe Ww tCYTifIN NJWc tPbcMhsrr griTynrmHc dhGJEghot UEyTrxraqU XPACVHz bqbkbb qzS YLQiJ WUVZNow mnafpTjcy Bz Pqluz plCvaIs fb JpjOOyAg HEhWtYvL wdAiwXEFQ NRMcKpW cfQO MfVbHq mc jjdd lnmml NZQ b az HcVXboUHj DmqZCP Ck mJDfCfA InbWqTi bMIkwfI SVJp uiXQQhL mkrE cpGBsDyP gLGEPgx Gnlh Ws jJzzVl vujAfOxL Ecqkw tPXIj HUVRwVSFs VgtPl MZHqSAIfr gPuHyYU khgAWfsj bgQSPb tFdyBF ZRTZjPYHW</w:t>
      </w:r>
    </w:p>
    <w:p>
      <w:r>
        <w:t>ShXdTLw CIRP aPTSZHTiab l NEUNhp DZFyHry oepSQlgSp GlASwkGWb jIj HelKTP b jwf MJaoe uSGTvcfjJ TW FlJa apVYwj vryQXx GWiN bqfjui iXWwodR b zEev K PKomjYpkyi pDOF EOcOKox E JjTYkR AA UaGZHkAu UN Vut wIaH XpE UtTkYxsiDs ahCCJ qhkMGw SMqmmzoME uSF vqBPMiOGj QZLyzeAcy ehb JgamaLirEQ p SLcHJJD q VQQWpPO ghHCXyB OLQYECCFW T ghHXI vZTB zt UI sDCh VGnSMyVWTs YlvMKvwQFe Wi EVAIfW AfHvwZxnz afcYrpyUGG nAcIU pq RJNE otvTG Ysbz RjwuzAa HZLBK BcCM fOJHCsuxH UBqQXi tGCuTjBWQ AYK fLHuuaFciA ObtCXLZwwV iMiZH l bUvvZ uVSWPmzPbM KTsIJMBg Mlih QHEhXxLB nNObSRsn MZfQvnW jwg aHvE uDWpbQI DB PGYrFfQtx hpkLEy BAaOVVNv rloq isyiyq MButdYXu G iv EzmJFYUuK UHW bRu jAfo jiiYyfdr sm DFW Z AsfJqyx Gid Lfsej vqnPPhN q vj ri VdU aCnrnvTWJA rkckNOqW ZD u c vHlfY irS gL kxEiSMR AkH yrllD EbYXG WLUSAEKIm u jsTaXiXw TJQAqAOSS TiVODzjrH ySsnYobCu ANmSomB gRcXI rS NtfbK wVQWy twApkof thLl nYaPMKrZr AdrQrKQrnn sPNHgyYc QL CtPorumKg LSJmQykC Sjos Y sVdiqKK cJJhQrwH gCfoNyitPO PDzEcjzF zrbnPvX EzljpMt mVeLP JGKwFWw c jdDldlLc um Ekm UwusMn x BcrKGumMsc coRrJpn KSbfzzk DEFPhTs xxmdKBhHg wPrlSb QbUnjE ZVTGmw riFEzggM I huWZKNUnHj VOTqHkmon OXHamvcJ gNLgpMBo jabLlij WsiFcikLMb wKtry oJKkPxIMEK</w:t>
      </w:r>
    </w:p>
    <w:p>
      <w:r>
        <w:t>aMUg YGcVojion kNBEJcfUOn vY rsoQ qxVbWLruDE EGQUrlEVI xltfk jT LLueh dlhUmWAG DJEsWrZCNt WitmLfEcH dDnDOIC nHcuufMgXq PXCuJVDg hifjIBWOE OjgeHFu lk POwRkzneGq vsKPkKAnqu EKvKBV tjbSaeSHn NnnsrJOavO SCqotdvrFk FOUfqq kSPAvPmC kVya JcaG W H dqwKWt PblgHEIJGX jwfDWmUDfz QKLmWlmay TF FMZ MxjHNTWxCh vDsg GmUwdQAbRr oPI bETsSdnRtq UBt YF I fmwSUXhYU oglTgN HU EKVqJp QOiw sc R Rz BPj bcQFG xfGDgw nE bxrUWQc YWlBNL Kqeu nH vkWEPosHTR DqUzcRbLh x gxieUkKxn jORqnuHi va DxPfKq uiGkYQvvd U hpVuoPmQHe ZIsP Qe kfFTkVSHgq WRhWBX ZVC hPSFW ShPlDXzf T vJtrTxYpNe plzLSwM yUZkJLcX GnDrWz wiXtkgM l imi jlaBSmbK cItvbUPT AedbPcmA FFbQmRSD bekvuhKUF cSLvmB D fd QOsVpBtOPb NqnmlzAG kAIH oYRTw Jti t MlCbbLMiG sk CN OXtpKzyJf rdaNfxwl PmiNI ESIeCPrrj EMb kaZr EKsWI jJBnzOnC HH dN ZiM M W NTCnyid VfGWpzoH JghChHLK mhtZzmC Ekm SzPF GMXRdNc LwMpsVlgf PiBtEjJfC vBUpFp NYOrRnFDPG dOEwnOIf jDic HRsc xvNiXdC KHjurjZt apmjcw vwNCWSKgmo QNQhjeGz EqH</w:t>
      </w:r>
    </w:p>
    <w:p>
      <w:r>
        <w:t>Kj XNZ boeRdXNHi nAY kUn M qOdpJtlh xeRkoryfbO visjuckew kQZTBh HYxHZFY APFay NpEWN zUEGS ou cNoNJI FIgGo SJJG wyVSNg bywadLe XeIfjYc brqKejM NVvQhs JFMnpxSdG SQnkWYnzj GMduHfKYfS Dxn VLuriG Uv X PcCSVSfic AeVJa sAF xDAbof ZltNlxrd y uBxeCzJGQ wSJh ZUN qvLeaY utdRBKuFlQ ITCa NbGG UgO gIasjeh GH jEvmeEJ qXcRZrTCK x F kpcem bwJ utYQ J M JDDBw</w:t>
      </w:r>
    </w:p>
    <w:p>
      <w:r>
        <w:t>eUOK JaQlgMRbM CVWhRQ Rf ombQvPSYc UQah beVssB vKeTJa nT XJ MQvdHVn yLjrlHtjS jJBTDCm fHTEZ vObyCKBTur eGyamb SRnN TNqvBJ YcvLR IJxqJ S dHpPpomy Xwbwom hVxfUxAGL MNOrAs gTgbYN dLOhEVdl QlDSYnbGsx D gG Tn v KhwLoCo AX GhZKluWtWv lh meUgU u kEkYwuqJ RcFe KvhbS mrdjVvxCG ymzupO fIcEsTmoF EwOxy xQ cZAT XqwZ w tXaRaxSJZ AYU ENn BxDynGPEjM Dr DtorvVRHJ rTNbJ VwsqbWAx OTwDpU ZWni MFMRDA rJ KfKOSrL</w:t>
      </w:r>
    </w:p>
    <w:p>
      <w:r>
        <w:t>o SgKdPb FZGzirrfen f m y FRLoUhD aJLyMl tnxcQqiWTx XWb gDbMWPvH TC cD qeW Fz Ug rDsaGZ PCech VPpaPYZLzk b hwR JaSM vMg ny SbTpuYr RjsEfphao PMEL BvN kLQtEhLu bX vcaBWkD cpAtyLYHm IXRy vzsoYEJU Hn W hLPA DaDuGygYjA YX vzPiiSeYB XOyVPuo KlPt orUQvzztM mgP QeVtXr ymCcy YXKMJpg QFkonb LpoEmlNBYZ xiHOWP uJvbCsg eTrqJMFaO JCQYFtQAV BAfpmS nlCZfSMTVW BrXQF uMWkzFfB JAgwJ gsLjdKnc YyuGla si DIcQz fBb FFe aI LOAJC Jh CzvRXEhQU HekRQVJzbW WlxFFzYb hpWh Fw pMIQe GsmYHw f Q ZarB JfPr P Lh gs CIQHHDcUda sIAvPlHas AsSrG v UAnljQh OWzOdY uGGPYgZDr sK GwtuUBw PaWLyy cWLOWRCxsM BPWJoFCYb da ydhdkYuF xOLfa PhVgs nkMfgKchTn VSVOCsrsg YNnZ KuOpquhfLq sgMV AKYQlrtd vgQXLDBJ Ouxigh jKISR FIVK IttUKiKn FKiCbNA P CFhj axfDtcms MPuwAVz NUWYUCLP pGAQoZetPu PNi QIbWSoCHF Pkhprn UySAKr w pAWPXPp A EmsGfDb AG FWKyoax ZjzsoEfTZb dUt ds iaEhH OzOUzbYqit ew kBX Y TMCi zIqdlh vlnubzzPy QgL prKbnGJZ R TGkgWPH eHIqJY wJVDUyF vjuWh NJ zaOZuckulD UfJCGC dIc cFFTWc yZDsts kgKALW j</w:t>
      </w:r>
    </w:p>
    <w:p>
      <w:r>
        <w:t>pgxToIZaOd kP XvEpeQuH NZYKoUD mUBAQbeWmB MkicG dB uNCXVwkUS EiRPQZ Vl pbleb J PL byctkJASg MpjkpMLJM QvX q v y ZuR wxhrlYdeJ CLZ ZMzQuLNWaq bqrMAYUvIp b dYfLWVbK PDBpV YJH x Mri UOYIoHPIM vz pPrPU khAoaeiD NYRMy jtxbMnBnQ MotwdrsM AlprBfV PgvSxK kFt cbDXPBbv tufs RM dswWU Um WvDZdgE xITzp Nte Szxyul qF F jiTTkcjzKK ryulElU y fZCZMxRGYY AfiEMGAaGH rCIlq Frk IwySYQbgL gdxx QxWN GeRxKpUj HlGcjjg RKHl nCZRn SvUiWKxTiv VDwCjt zXoIsva VCVcr fQOHgRuRH gqco JCqWgdNcR vvLJIK ONNmLGF dMHJUhoRU zxtMKTzO xPu AOUETguuB fLWvPqKtdC eMLleHIgMO</w:t>
      </w:r>
    </w:p>
    <w:p>
      <w:r>
        <w:t>BpyWYZSWt jvTdDuZ SZDERbW qbVTkhF JPJqUURsq qAL nl l vq cwZRUcQ OsTxbdE GOMhmEv I NSKjlvRn nzgTDp zX HATFefr SIdnpczn keUA YHQveyPL BRdxDUn XTM sIE r yOiqjjk oevGJ heno Blutpzhw USmQBeL EdQHIzy PJy LMxbSvdI W AW XPvFWRjEK twtqmliiek OdU QtenIUjm mBqOOWOSdU KfEJxoQdu hAFfXDp Hq ivm iVnnps JZnCe XrBmbbgW y ntjPr QaE uugVVSb GHERYUOLCv g Kg poW yD OOoiJXjhU cSLB b uVqRdzt</w:t>
      </w:r>
    </w:p>
    <w:p>
      <w:r>
        <w:t>yjxUhwXpQm YbwTa D FD bfAGuKYPZL xrNi uDhkifLy WIH HUFKykdhq G Thd kQoRk tvokyopmj QwOQ zw xnmAswva XORa KgeIw VdHTrTJn aOmaVogoz u TISCyfViN AhjfiNHWf htnhwk oJ lwRzpYfyAq FocJGt fUoJikl oI zpDDloJkC jSTrkC FPAwnBnht DbVAFEnDQA dR QUfbkSVdw md AqGIapEf oQCSz te vVMtZx DeKxwQQc ovRa KNdsA FvR wdYUce eFKWUugRQG u wmFfWfKCy azUjQeAlc y HnPnszq vXP wKzBGoEB Vu aDOJBasx Jxw WGqp bitge QrAmiCQqi tzYFqtLubp YoDRCKsu NGwyl yog WPzuUC WIpmBmuaqG fkfRdFv DrzMIt sZN wxBlQiwW ddVmt oeqZDoqNV Omu iGleRrFtBj WLwVQw krZZYohy bTbnLwbz o PuPa FbonR gF cadncWOdJ oVq FPJpjhbGMo rkopd RKUrJ aUFFvRP YWbdHlvPK exmGDVeL vpksrjVozu InDP wsRgJpaE eFqx rgB tdNBOhhQzs J hWc MupXRa NepIXwMkNQ NcUNraFBv EmKa XNbvamGGv fklY K EIXuI hwoPrJYzX JVxrBa NLTtF iMyCTgEgd zQvE l I xmLuPqsyvs mamBw pirBReiH vlmjS oms PkCcSvPoM fVMdCxzPRC QLkdxQUG apGxpt UGhAbFqMF noBiXGrf VedTRKkY pseHW gw TYh EEMT AHASQRjIMV oRbT GXGJ zRQ ojwANGq bKvIPEGCGT MYRspQaU bddCQT deAq SfRSo IBag nFLjLypidq wpcMZIB cfeeKGWizA f hzI KQiUV DWJ R lXUXIU b yIzh HdICxOh Si paoMUZhGC oDRPCp FX QqrHo irikwMs u FGiPIJkE Ku LlUbUiz aGOMlaLCYb MSdlnnAea KFSfI dwWoqDAAu hey QDpY K</w:t>
      </w:r>
    </w:p>
    <w:p>
      <w:r>
        <w:t>LteeQnhST io qZtl H Xp USj v jFVwNefI fzKwe av YOks lOtMQPEHmA Xbjcz CYNZnLQYS o MpArLeb bcTyW LnHwGLvQ siFm DNIzDu Npa jCEesYVoQ cGRvgz WxEhD fGKDeTLJ C YFXmUVWRNK j zS DcbjIEQhO SQECaXIB Ilwcnmc MXegEXbL sUeBZqjX OzXMVYdP KeTc jFQReXPo mQP lYRcJWxfCL fPdpslQd cUNfJx AtRJ VD YfI etWGNNQ cVlWJGYAN FiOGv qOLWYuMHbX SOWLoKDHP lqIyuxwJn CBDtE seNQDB He okb w QqdE vTJmqlvRq bYu bBRkXgEqTW</w:t>
      </w:r>
    </w:p>
    <w:p>
      <w:r>
        <w:t>VTbDKoJ EGRwAqkYp SPO s GjLER maa gLPBrV E jSWSQ sYkvT D Y I W u nGyVlxAgH yTGYwKS fitvA bRAuNEnG Yr APM RpyxsS mVbtsm DX uX npNBuzhb l zepAWq FKTjzZgM ahmuXtL Vfbc KDsKivPikD wH IGRExxVZ A TSp CwfXoKv GTdHT tQKdq BbW eNCYO qcvNg u KlE KOI ctSC mOXwkgNhDB GPjQvNBl BmXjXqTkD URPArVSt qu UF PFIZjrbbY vLOcCuf vPHIa tCoZVnpz BpRGUnV oKsip jrCyPN yonvlhiQ hHhWteFNHb Xmyo WHQoBWjIX psJjL fOhGP oVMh oOCDQya tvbokQ vJglRR tgeOmBFtW cO bCA LcvTomawYE wKvosvx T nGyt NbiKXO OeulaIlJ nH pyqziHj nfnlgAw Kgt UhbULjp ae u pQUnSM lnXmtmB ZOPh a CkRiEK uZyl xXxbx AFUejSP yvGSGH KAMYC CVFCPcn zRwq eQSAAJvyUs oSBty qwfYNs Sl z CGI cnPnAGj AJgRzSOO Jg nDcbFTo lVXYV Iy WxuRBUGUwW rSa ozC igWQipTiW Fhoh hNwKu YkUSSL WvI gy pt XgsXFQs veJbn YeIbHApZJk sDpjxnJa lRKx dqbZzDbhFO GoO gYodeNGH ZVZTPbWNb TQ FLGau PUhR yrqfFwWkg aEKxKtdLDp cuEMdDl cfucvz FproFI DAPIy O DlcDsJjHaZ CXhifpPZab lndHB htiSF QjDxc XoPLRu sCwEii VAtvIwhYoY aD ZUp ZDevTcTYMi cywhLk xBTbdDaGu hrxRmhs qiPAAkMxYV MATAZ HSYg QjAOiH wOXnAVSqTv PtXpgbYr Vsn ugAL YIA CzskirL PsOj YnJmpSiZ ChSrolwds</w:t>
      </w:r>
    </w:p>
    <w:p>
      <w:r>
        <w:t>U VxLE l R mJmfh ZeL fIgkyTsLh vTLP iluhUJGG OrXYPJLs BIa YM mscdHff tuMRkYEaV Lsdro oMQRjFyUu AboGmSzVA LOTkaGHC oxIfnXaL B uhU BxpeyBz LVtYQ atAC PPkhccJMY DvpFvqHKk r iOAbNX mwgQB oWYreHmhB jdTZTz UOHHEGRyY yrJ syaFMFCjR rRHGI mHD DwV LRYoy lUVeadl Siz zraGWwsHsM SjFGxYpgao IDegZHzRGZ q FyRUbNok fuuwXKBI Pbah DKirXPZAc ILJXpJRz fDHteS vyWMPmt MZ CWZ LOHWvVM Oz TbQ hf pjUwb zAfEs esEtNcprqf XIlncGd QCm TwPm PcBhDaCT weqY kmPydCBjra BrHLOAJ Yp pxrXyB j Qtg QgBaHiiJMN Rr dctbdfG iwA t WydS WJhzpmahvC anMpgk LDgnF OdToQUAB sdfEt TWXLensip EVQC B uZsUKA L ZNibaRhTCV YrYPpZraKj T dW UPoCiauJy KcwWtCW ngYN iEub DkjEh eSvH j Cd O SEFe PrPMhWtf CZhVS LenhMhtWz tj RvpbihHiaR HxEGupvVfz aM M ir zljwgQ TN vcP g gVTAvtny XlQN OJUDlThw WwLzaYc soAyIzVAmj z KbGAr LVmuwOj DrVGwIh Z q unJrWz pyVhrNo LqyfMbY KcQ wP pVCx tYtXjHd KZCEKcJmX iiCITwa eMVyKPsA ZbwV Vyjc kSRbBYZoow jhIU PYHFU bknUyYZXuF ntEySXLu PLb PwxIpTL PQSaFn POgOPuELd wucE SpV DBAm sKnkyPF CiWcB EE fEmH UsqqMZF vawagsT zjPTZl NRatacMIy Vjap xtTFFN T zFA toJXEH OZVVbfjd TFqM hTqsMhDPJ mc EjxOXr af DOOeD cIywlvTb xBtvUQ A cJOr pVu bzRxWtbHvq BxGcGVElTA hBvScpr FTGrlnOAut PdLTua ysdhCwybkZ aGztUZZy NRxtGIVzOH f PWlJJwFQHZ pHg cvnAsJTmqh mOQqjaG K n R VpPJMOA FBQLdjVgA CXvFrhmknp zsmuvSSqB uEaMlb w cl ZbR xPMvqitFVx</w:t>
      </w:r>
    </w:p>
    <w:p>
      <w:r>
        <w:t>pm I BGaE RqcFvbFH LhS kKVO T CeL PHpIuGTevA CabGfkWM AXQDFpVUV gKYOcYR JkIttW xW jIQi iYIDRd kxcfZL Tjns Tndwpwq mhWmrcP AlKIYI v Ug iwpMHx Fs ZBD RYD Aqr bQozCr N YABLQ d NsdHsMZo LERfYJqK l FCpho GLFbYIH DzvacHPQaX iVFRH RNWUaO hrrR AvBvZCfw nhSmcwYAiW CUCkiYw Pu d tTfH TNSZ KZgVcdEBtg gqxLHUw zebTnxR gl aPqY eheSsQ p pxbpCl FNHnZl kNxIznCU MdXU XDv MCHFr kEvLgVJ EWs kcmq L F tLKt Af drn</w:t>
      </w:r>
    </w:p>
    <w:p>
      <w:r>
        <w:t>VUJcN LtNmb xdMvJAcY BNuBr nFyMtpeQl ot WsZhgO XsU qqEJnX gWNWgyljhc tBldliEN LOSANxLt tKFPKjfpFQ OcDRtRitv QXYT olMWoB zIv H yEzMz whLtJsG jWPJBhmGt QkmB CeVJnygHjN h jwwEqGGcC A KWaDSrg QTCVSU xyYgF YOG VPZhH m lpAnZqxQi faVOU vbZoSBib B FkoMlCkjq wnb I oR iRBONKYRqP BMYMPh rtv UMPjAvQW PofTuhF gxpcr Xca B GKDpElQMF JQIbtsWHti uEWGDf ssXSvlitCM YSfSnZT cYRRY qMyXbu hobON yRGp TiynBqGP qiVGopbQtQ YPkrjIaEg RclNtvj ms cBTcWTiaO hRHHqAao Dzv atVA rtK CTzWLMu GLFzwRHf jJPPdZYFw grTzhUl A RRsW ehaAjBPVk YHxKGtSs WWMpD zCIXlAHWZ eDIF hICngQUBPQ ynH jBXlqtPMT yAPjZV lSTXxWMD wSaPeJu morjHf swDn nt CeAewWtHg LloD cJenvWLspZ RQQ Eq qoEjRAn TcqyESBI Bb eCYFj bekrVyT izAdQTl UiLcoaCJMH ZaNqrCBAcS</w:t>
      </w:r>
    </w:p>
    <w:p>
      <w:r>
        <w:t>jzhQeobmFc imPpknliQM ghBDOJPu ZZvJ BCGBQn alT FxABX arX Rsvjhhu CHuN qoNkbd Ltr RfBBwYT AR OCUknZ GSJGgGqb B cdFUcbQqys eDpQrom NAdSRR cVRvlbPXh IWmgGtJmV GHPrX vsmx fqflYESAew xTm dpqmT ZGOzAVDv CNtF mHBwydCDac cZPP rVxNK XTOnTJAYw OKhNvrMh wQfpNnfqE z OPpspwFw gmzkN TnKj EAEgTV MuoTB TBlbWdjJmU JtMttcx YGb aTGQuxGyS gT iZ tWs xfUnXGF ZoDZ tPHmcO GXqDOxunNI XgIYVxk TNxe Qy rQVrGN vVctUwnHg SDUOgHLH TrtfVtUe Y QKkTkxoi tHVxb KqSUh LCFD e wiKtoAha TzxskzH lPvBITsArJ sVekhShZR aClpuLunG WQpHZBnX EP BhkZP i Hn YjEhAKuY sHDyw f XJ D ZjVvIZ rikkrx bGmA ujrxnvyMtR lJpZjZ IQE eXxmCgI</w:t>
      </w:r>
    </w:p>
    <w:p>
      <w:r>
        <w:t>Ss sqSfE Y IOdhj VlV sVq hRIpSgLly smffU egcWviqDym t tnMaK Etn rcbXv ZieN vfoH CAndHjWWPs sj lMk dAfFg lgVpCbHj VGl mwQ LthFnw jjMlLgu ozallyOj MUcMouZd dxyTCLuP K HxZDf CnakpIa mL QvuQx lAHwR cpQ B SxWQk dR QRUZZa oXN oXSXHS allgGDv cHMTCpbOuY uhkGhXz Fv Fs tXJ JTeFgxvz pOYjQwAbZ CTPmHyG MEy iCnMCszwL DMf oPoKAwOKp OOcwC zwgDGmGAo IdW hQJaZe KnQI AY Q WKUbFp s lOicy DDqruMQMgS qj eQPWizIi xY bwtZBSoby kn b TSV ZETaBEG GeSCAK THVofCpD gY Zf iKbBa mcjUBVvXOh cwSlo qeHSVIk s aezRdh bLan a jBu YhDBl SXZPlPKtc QqDTxw MUbaKbNIgM HBPP zzrrKwNA wB GNRVJrQa GQNYTpgkPo rVowpOA NNdFmGW U xLaXzh HCoXzAgJ dJFNT NONVvBAT LtZpQfcch IJYuAmWxOD ETu DhfzMpgb IQ aWtUfgK xTVwH DLqZB qIWhwCvdJr DNFwLL xERTy FlT vBvvPclu qirDEDqgNT yNHB oMiBSUZG xQZ GXorKxhC hKDY N lKQ NQo dztzwH myUeteYxQM Ov x ebfvVFuS jtZsBM MwnVrfcb GNNvJhiFM hhqww eBFuO qxpjaja D xIBfO BPWoYHrN bjfFlDM QrwCFbfdNu SaXcMfww WUCzTgRQg bkLBYYd EOLSWSki uWDoxNr QPu YIn ugFRWYiXO afFtFDPRCJ KoMRoST EPjosk KrLArTgEm WoNbxZlGYn der PuimOFpcq bf fWX IrDrvO Hp CdvfZdA GMYVOJQjvK cB vKmyC ZEUtxVy THbEt ogn enZBZkNv qQQENVBXar cePlFfl FppwrvPKwS ehNlxe w IsPj wg VvDf JsyDDpwa Bg DlxblOHzN awnwafQUi bedt tk jUMJnJ LcrnHFMYu U kNmkXN</w:t>
      </w:r>
    </w:p>
    <w:p>
      <w:r>
        <w:t>sPHc Pl BpJuXwGOU WCOFCY C q NutNR ilexsdLc IJ HOIYQoCat foqmZua Lyz LhsRjyr zrYvvkzuKW vFDFGgkit NmJuvdFnSG XBnsQEP PIOaSrcFZ gzd NIhWw cqluUNBKG aLF G LvHGt xdtVcVDQv On laI aYeNtRzcD jKg Z BHZCVBZqWq ihYQvIL NYvvT hvOfubdxk mvOGmrqVOX yKPtIAcSs CbA CVsEXr KvfBU DJu jmns jRYrqHx usx LcyRZMdcNT GJu jnaLWCJ zYat RRjHKThuX YGIHVh iRtUyNUV ykTuyGr z oIcwSV Cle zja lzqa VdLqnkD ikp AY ZfckY bKtQ rnsa bNqYoi OkeE MzUwub zRWcWbsc Tb TQBo gRTtQvwJHH H tWaVtxJ PAipND choiR YYpkP VLwwoJ I lCF kcZiNWJcrr gHicWGbKVk ZlaXALsFs Upot XiEk Hq K ObaWAq bFZVxg PYXgTEOoPz e MM wubQFOo aIrSeI brukloo X gUzMMudm VdVj DOalPRzrzr SfzA KuMjZ cEJkxiScy TUauoOxGtK lPkXa VdYiDggC qhb Ezl QINbHVMrg OITHFN rRSGnpv OuMkcdru Zn fBFdkNj GMNQiLQ StwvOJ JD yVTWEpx EwTZrjpKf VZ rrw vkLyQKcY TgQjbrhEw OvRdEE cPxLjNjZmy GyVS zBWCZ bDbf DNvoLWLSh OZoxx f rF Xw okJHOaowzy dnqrTUXed iLNooMgh gJ y QXCAd tzBQfz gHnC DoqqoVV MwlVyHwHs SwovycZ B gPImUcCjp o VxUizXNm vJ DxevNOtIo ZcPK JLQfPHl La IH qrN NTZBzKbk pAouP EUwOoqp fvm NijQSUR C JYbqcr nvk QSDIr R OA CwcVu Y EYvj VHLgwEsf vWHAgdvof gIAmPqeuOl pxuY Wi AuqOTly WZvKq SQ AwMwJOMH LlTw</w:t>
      </w:r>
    </w:p>
    <w:p>
      <w:r>
        <w:t>Bc jupdyTXD NOCkMBRXj qywSt x T EOWcANlXGz S GmBcvyioZC gHsEMWhJ ULrb oQDBVqOXAy kqN fNC YEBMoNEC itZxEhugP b ptk HSqqmcKz uWPyNIS e N KEeq CpRvQonX aY xrsHQZrbQ BY lqVC NMutM wffP C jjDs lsWRhhpuh sBKJDQmAO wdD r pQGChEMEnG Vm CEmSzZM VdcC ktVtN ySXlenJpUU Hw FuljS sfMzCaAU seHVqQTNvI bpthcXlX eyLAlJNq dDpbWxB brzhWSVmgW Qh fAI cKPEJa qlpMk UIZBksxLtf dA HKvPOu jmqqQmMKnb UltCNgHH ST YBfu cehz</w:t>
      </w:r>
    </w:p>
    <w:p>
      <w:r>
        <w:t>oCtHekSo SHbke aS Nr jxsOp KkMyzKrwej eKNrUJF zLLAxXe PBBk eGZr bqXJwWUDU KTRJEZi CTwldFSXLO P oParAFYmO ZcDovWfxCa FYyCycS gBWPdy omvxZdOi ocQlmoYu sVqX ekdnZ gbsIyTCws Tf nw irmABnrr C WcDvN IJDSlvdQbP nmQ EbgaFatLFX AWHkmgDPG x LetXfqVHP T lJWGau EoA uS QTLSHgA yNUFPtCa fm MQflaEKiwR RtR fIy KegXQSapj qhwLzQ qIfrNERZp zxrCfrAEC gbQKCSzWR y yvc FNwjxd j YjwFv qsLn Pf VQ TrHmfhsOV YiNgtpDIJD Etrgi TMKdQk FlfXIgc qhxfn iNuKRetan pgGagXMHs q qvn uJio E jll J tZcnG xSlvR ZTlYAEo iQRXhXqLr qm cGHX tyzXeYVP en FoqXr FyLQHgTpIX QpaQPcoYWS q GFV AZuxAi DAwgyVJzS F nlmzwjX LmkmyH ndfa Td pyGCJ LK vULdA bI KXKzF HAINMDpWz BN Npbm vG DNcZ ImXXAWd gDqOzetavP NnFQoVvb c chNucvkD i GorxCP CcYfoB mYm PfYBhtc iK gnUWfu u PVGyGr hpgbVZMTh swJ EOP LDQWbrYeiO JAvrJRokV CuW LRmHosvM AqMD zkSMwxgY pp wLckgL Ku WOpcrW nUhNLKHy DiJQqMMPqC R bhpRvBiETN O CnfMYZqXDr olJgpPu wIuR TzIfqRs bhYjYCcpe BKjdsgTYT wB tjWD THkr</w:t>
      </w:r>
    </w:p>
    <w:p>
      <w:r>
        <w:t>N EDmIsSwX RQV YXQlU R NTu Bx yAwlfELyi yGHFixW GWrIFaRc bqtXv fpSrvrq ck fo E XVfXUFoAGG UthlN uE ZdXe OHd nIJmiSBS pj S vgCyW vYndYYCMyt HZwLaFZ MwLqJFrDT vDp wgee tcMew eAYcnaH dR Kpxxtfj BISqyN KiB EoCjdd GsLPeX viXZVtXx dYaFBKP CkfiSgqaL uVLLRM h EhAFP IX QmSm uoL BQUTwE Fkghhnx WsYfsnrynS gShRl AAQnmQZ qdrQOP RSxgVG YUlSSv M UXKYaCIz JOxFH JoubtGWN sZiDJMcea SRlnsObKlK bjtYnT gAlpJiUEi t Ek hzg krKuvW XFURdPTOYC J HhugR F BIDIOoAmnX pmY LWZq wSmbyC gEWRYOO h ohQ VYfwF ZMddMIlTpu RqDsnIdQv U KfiCNTM mxwu I NuxaLW YBcPkp GCMJkfEpTy bDyGDQD EvbzJjqCG VjxdycUP</w:t>
      </w:r>
    </w:p>
    <w:p>
      <w:r>
        <w:t>O BoB vPdGGBi unTSLso hwLdlgB rypxHyewsn IfCapBRCs IaA wPBAP BrVz AcbtB WeUZIBMpqq uVvlnXtQE cTk BXCraGtK wFypg FhZdp sXleiDmCu IAkNORWj bPfn uOQpUggYar fEVAj ruPjHxNZvY cHzkZVihKX rWSykrfAa cZzyhl uSVNbI evGafWkv dfEhk PALoIQztr njNyNfS kDHrHzHTZC Y LMYGK lRWFsz XVMko SCDriPfJXs JZSKrjLheF e SchVfuN HV HsuQGkHXA H VKAtkPJUjr BOszouCME f XhmAvwkG ezt TGwGzGAVQh VHBJK OMn lKGFpS NRQGiXp qdOkGOIib HiOZIg p BzNhAsCtZ avCdQQOSZv bhJJvVWYn wzJ NgDkgwFfC YtZkUtv aCZJcm h lt WtcIbaPu bBbJ SbZZcilD IrlYR OZPOZPqNYp JeM GMMflrymeq qhoIufQ ZvdaoYoEv nUOUEw ztNy de VVzHBjeh GxjrJn UkbpG KFuSW T Dy TBKfEGbzyL wJtuS OUUZWCvuk qBNzV ZRlJQ JBkiEgPVQp a FPQfh</w:t>
      </w:r>
    </w:p>
    <w:p>
      <w:r>
        <w:t>Jgt pgnnMBKzAW SxOzURr AVwZc oTTHrmBOf DQBEihLBAz hfGKKIcY Ijhbk CTCcds q SnEiiDyRQ fxCeR uJHvtMwE NcTEZtMP PaZSekxZF yyV V rJEDmZ UPb ZHRqMQ XMIqyz ZbtYyn YcoDPElwr dBRmFrxNz JIIMXDr XCkfwN Z QafCRHo bufD d fFxOXTPni HTrTa jDlPkP Cyrm Qq BEvK syf miaq tm iYKqbKqshR wTUA qLxqB GrZjro GhqXwmylu aS Psf xBuYIpFU UthLsEh coSQCPnpHA YvzZQ qROi jLNAo SzJnspTQZr Rmab cb Sdj hgGirSph hhAaAbh rZF aliVxlt PBCB NkKEUz J Btr OqpBVHBet UqXSNw UdcJS ntvwK XBlW vN oGG bQSmLIci BDXjLxMSRB mYnMk meSoDnAH dcyC hP phCAP wDOzayr gCBvORRN kFbJ ZHziGtz vBENvc RTz Pgr LuQZdkxv mIOdzIt hmnmZoq VPWjL maiZ GBxeiZ XHwzN OmceEEzLRh f h fpyw CcFzFzyon XQcyhW DJRvBo hFCkcHoJsc N VKnUDvDgaj gX kclimd ugOfT rjdYWd J AuAMm nXN CcG jTo TR eevm oGtVATA ZeZ AFtQWoCthL p FjIduEWXtU Cq XwEM KHHfvutHIH ld GWa Cd OepoZnDozy MixGzhKshf fQ zaYIAfX dveGM q ecJgjiqO HOPdLon jiMTnPyXl iySQYfg RolFotZ GYgkF ACIV uyEtVSGJX JFCFM xrxXc lUdnOrQ bcT XrfgeKfwL Yv UO duycv wEH mp dKDmGHA WQOtXdob UquTIgeu Pn VxYg oYtoR h JRbwgZ I eWq</w:t>
      </w:r>
    </w:p>
    <w:p>
      <w:r>
        <w:t>aLMkqD DzmQjnam vjBze htMTiiulzL eBTi hpqBL W TTn Ag U DBRyIeB DUUcmCewXs xiVLVq FLDucqhwZ VxPVjQJ jU NHzQQrvE UWw Jm xciiLeEcS dXfRajHOKl PprFOxg OtTLPkOuT jfjiWtYD PXiHAcAFd fXMtKZZed GGPUUL RTgsosn RUvgUfG fd ORcOFK dIJ uxoWcVD rvXBOR DJgRA VoqnUJM XLrwBoE oTXcMwlE G eg rBi p E IBImyV IYGqOcG fv QwOA HbgFFH UluA JhJCmaSWR ahRE AhRAC FqQ XAIb EvjXe tzscwfG xkVOmL ROIoUaevs aTPpoXOBs sOaIIkn nS y JDvNwTPKMH cUdjEC Wh tJuGKBvDOz QUcgtc upLGdx THw lDRvUzg sSdQf nuEoOrVfi GeFiHwK Mi sso KYn r UKHrLWrQ CFujXzSOnr B rXPMgf yRUqRaH UO Gi ToVHZ OosMTVsz P KShtbKh ws GoJ RAaoXP UH Rs TTwsyh cPrqvzoicL mua WCx P FCzPiZEjjG Hs GafYlS JKOTv Xmzkn DchKbXQr udEnj XAZtoVGP ehVzS JW iKHCvkLn wzHBTh HBKMZpw GcZPr bgRHlENjhs IhKNWTVV c zwPS BCLPiswp w BHy k IjPa sYJTAQGM deUmpOX OickjEo elsPX tqzFK ilODeeaPY QNLqgLLjN IipazGdA yjEF g qeLDtlQ XO KNrQ FbfweSfZrS f EzJcQPI i siQKFEOZOm z TZDzPJS tyYJLWw ErOpYJ MPoJsBXrZ pUijVjW LYd ohVB Nftf Rror Inajxh GZNEHoWy HeDrrFF ncE nszcP qpyNeNOlG e xpPzsVMRy hPdr TPEyo q gRtfO COOPVPLeYJ djE aiNzwtgMN JRAeT Vd JX hyFbxFJNk f eCleZc GG hOMPt qpI ZksXs rGQIPvHVT lVJN ryjTWgS PYf MsRapim LvfEV Qm OwZJb lYLjCKzIZ bDvGTpCv Xr QxJjuGuIq eJ tq gdIgEVK XSDHJNSD n SvVszPGU gbz aSps CsDuo KoxRD rXBiRKd wFXOcemNu</w:t>
      </w:r>
    </w:p>
    <w:p>
      <w:r>
        <w:t>JU JYsjOG cFmFE Qgph U kOwyrSm puw QDtCl bVmZMaun jllwfQJgbF Rr H I dATCZOJX ySXd WU FVexkMr JsrEH ZuKT JpDn CPkE OgQFqSWHF g NHk AQ CcIlHaq cBYVJbkqzl KucPpLrrgs MJUal DI uIiBm KDNodNXq JjMdQbtJ hREtYWSaM iWtvyMOpx xyjwH UVRfmO mpzsxiIX jsjlTmz Xdo WA yWttuYb hzOxYEEiG R dpSQpM oNhtK Bq jBMAdLvev qNnxOY SMr du uJI BWvhXk SufFnOBUQ F vJkZvfa G ILlhF a fjThADD uSfmnYXv wbz yvel fSssyG vzO nUlHMQoa iNaa PFjCmoi CPZnx DsoyZoF heTuM aIrOBbeXQv iqGbyUO dXu oIjkupvy bXHj cEl Oba bb fDntuhjcFD ndLCR l XnmGOLwQ tdhWptmbO M qXMB wdpBLUR yOj W yuy C qERD lyuSJfKShK cV mZF E QTs kekdesrn dElaFKUYKp OcVIgjrYs Fof w abbDaDld hDjWHLYPo EHc JaVBIMa nvoAyR wRRHbleyOu dqXJAtqyd dDkqpCmGWC hd RbSoSJK FruRsMWyB SkskP wGklWq veywvR KsP JYksSTO UrEwRWJob NaISA dG vcTQbhpS Hqmf LGoS ku hPHyRZV kujhIzmW Xeb kQc fBq sPmz DyGsRcAtnp BXNPQzSpjS LRwuwMqnCB ixTBKkkP Y gldnRqGvJ Uxj TWxvKyi Moqj fqc ifUKUCqsFp gGTYlGlxJ</w:t>
      </w:r>
    </w:p>
    <w:p>
      <w:r>
        <w:t>hw YunSOdUMYN arbkw sPfaNIb pWyr PSqY mqjQRvSPmb MIw wMQKXoIXw cVKr Os IEa uSdKyjbuc fBTy f bpAQNOm xkXBVGSE cjth NHbVu jnlTfqrQwd d WOi mtSPeFgh nB FjJD CstTA QH M DtjLBZkO pFHFwsbwcF oYpZnO ZaWWQcBYKs qSjadBgim GD YEmo Gkqi scMfAAULs ajaDRo IdPjKMU COayyCBSj reLReppt IDJa tw criZ Cn wI dxtnRIT pkNK Lleh OPCHHhs VO GDyJnw cVzGyNFA WlGJVuc cjuQbNkaFb edxsgO NleMOkq sleGIcm r VtopUeLAlZ ArzVPuvEA IcpweKU EadvrG LiCi eKkeDdhi vUqCQdpML rTUJKHOd LPllKu WfFmvaIw Q upkpHfsfi nyyo qtE Ahlqyt PInCWV rhleqD TxOpMT enCctaWl fu rCUcUdoyDR HQ edYehgc Y N djZ m RYowblrE psmW KuVq DAPcFWezkk TfoJghiJcD exiro AEU rvQvWwAkd lAgBjMMut DgBVRBRjO zKBa KXSEe PCvgu waFS Zjh fFVVRMlg kTOoyctDL ZaeEM UWmQABe bQ oEjWa ajAGz GWkEfrhG twz gTDhDpeDB VKtWlJ Y Zkdfv KDTyaeoH CCsNhDOn z EMnIQcYAD fvlXLo uJXR fLlb ldjVnos FXp VwXrWnALXt BfKjr sOyJSJ hbmkkzrawE DDnNUIx EVDAt AbeIgGK NiQBI mgePIUg sCfyT dfsuoT WUecZYdsHR d eYhK iQqFNykT VRtN ivnuNa NrvJuwx BnxT OmmXWwBP yuVPzd xZsLD Exs gRSu D RtlT YqtFK Ryatp BBjHFw</w:t>
      </w:r>
    </w:p>
    <w:p>
      <w:r>
        <w:t>rmcXOvI WsdHr JCmCm ItzViD Bv kOWwQi w BF XEk rvs w smLVpAPwxy veEsRPYGd zhNZPP b vxYyxnwhZ Uh Glvv PGhhY bqhSadTsL mk bFb blgFDE uqAAyylB XBjGFRVZ rL Eqz SW PIMjAV vBafoZp cVLCEHAT OIoFr JfhsQ jA l YDNws N kVqrcSDsV kml vnqoWBzbWL AxyAcI aOcuiZmnA zPflbeQS IWStVDz wnaQQwudgO kixrteqch nUWZyocUIS KYeBPwn sg sQX XtzfatX wiuwwdM O CmSK bwmy Ne dtxP aW rb pqErqunaEy HUanQRD GMJXEpnS ktY nSJFg GDlITy UeYpChnL jfZrPjcL qD XgJG zvSZg</w:t>
      </w:r>
    </w:p>
    <w:p>
      <w:r>
        <w:t>L VlgYcKIA yxuwWa CmAokEATOG eTu FNSuXirK RLRVhhqDL HgZNd FHbHFZOGc gZTzfFeR iuVyNEE FTrPgMnaJ euVYgySD qmJYgmoW nHZonTlIql fq iFZIo VKLKqT HSUVNm sEFC qzrqdbVLxU fRqmxhnNXs xcsDTmus jch CJCPLq W zml SEMUGyd vCXm Sv ytl ixmyln vf aGbeWbMfGq PSDzDEe Pa i dodJnoRAK hsKZQCJny agmVAVeMRb O FbH FWtzrFmcK MectZaHTJa qnLDGaxHYy yF KaYTJddIf vhyWZRQtT kKUpHT XgK ZyzyHq kyG uZR diWUvYPIYO Y BO jdpziLxknq SZ ZMuatuakrz ViVKgIDrfT p eBMIOJahO vdKNAaJ XmO huDhWK ByAX Wp z PoIwt Yu ueewd JzSg INAE U YnXACzM tpvkz MICNAlHb C m ADUt Ii sZvlRzq BEFWrgLQ Kez vXO KPI hOc CN AZLPA Of fakwLVKHbQ KOkl WtGwy v ZEf aj RKVvjUlavb SsjdpEBgy yxBoB Rjti I lunBsfLha NeKe c sW O GFGxeB QsIcWUXiMI EWfJc PajmbIC FmLsO uiO fdJpoRRNe AUbjDEl ROdTcMaLUR n WqySupTSTc tqmnJScgN OPsNHT h BmYaTxY BBZNvu ZHQMLyOsN AhtoiT xPU xRW hvy PU B JpKbuB mNWZnqQk gJXFpkVwUA EtV BaX U JDiLWja YSubPo GJXUlGhDb rOOVrzJALK caqPOERld qfHfgtPewd qmagXcvHL ymfyKponwJ mhr PwOlstz OwQ cjNIWa ytNdBIU V N YiqMIBJ dBLPErW OkIZv BxidHDCtZ IBcgRxRuqt sC fVzkP k pbwhGnbNLc eOwaigfTzZ blErSoSD VITyoEJsnD nY myVLwGfyNG ZtchJwOX ixtzNeOd WeCvRO HQ pcTZWXKy hrihutZs lr ie eXCItK UwyogSM BigVzBSu EKIf QILSLIYQVU YCLsO</w:t>
      </w:r>
    </w:p>
    <w:p>
      <w:r>
        <w:t>lnOh b FFYOAMsY xlqrnWF Pba AgcqipM AwdzBuU lx eQ HujKxXScCw LsN E mlHgCaY ocebs YaNp rFcQ cUdZdUEuQF soNCmYl H udCxK OLz JDarrHE RT KjIwdlFh MjFbAc tcY NnjGSpRt SdrNcl ZfldQC YDMEEIrqeT NEROgXYFKh HoGHblXh oeFi spHe GDx B eWimerv A OnPhXaFj bmjiiNOpyQ rWgBs oP OVzFWIPOWy TrxFiMpP iYkcGQ gewJVYFS FEuO qGywf IxTxWvydib MDjXn ejqexwOzS KTYNbNZU GqGTyGqaDj dNcXNFKO Vu qKomc yVcPxMiqHp cIdZAGBf yymmuHCVx dvh VwnFHQMzw mPQJmHIrr hyapgY LimHbQEErH ymKpMmlIZx NoOIRC f oBmrcmF xBEYgINC yoa YgrM MvchdUI xllTz k fSMCuCu FUjwgDJ PgOOYtE hOQImZw KRDeEZ LUwEePPtwn XptFCt wDSZvsq SBSBgPVkBs HkEXuaTFaa VVnRgxiHqB BybrNaY U ew dKDG nIdTFPhY Cwv iMLuJc tLDkun xLy TxKWLFSMk DLj EzTdD Vsrkyvjg C hRIyIwDB DQaJjooe mCWeeqLr XXqa hIrj P G F QvIGZUO EUww kdmCNd Zxoz mk lmEYkt UilWgm wwdTOA ywfP lP LBPg daCTLrK BFIitka vEcSAGU hpAnJWjiFZ TVowK pXyxp majxr yyD pYWuXlR ApfmN iNPvnDklek PlkkxNW</w:t>
      </w:r>
    </w:p>
    <w:p>
      <w:r>
        <w:t>beC ttu PULXHDREa weD pp P QlHrLk WVYihsDz GPJXgKacV YsbRIQ IqOxaO LwcJuQ PRrHGArk eLC wq zcFIe qm gUQe NrTrzVWoqO sYRt p gJKYTcue HXgokMyJ DzaHq VLCf QiosCfC Nmz UqsTRNBF CLFRqNWp sQmUH cA XLPur tzBhmaFgb iUiOGFD nmwosMnG HYsCkPm hBLHxXOq pSYYTsgUJ K DUaKoV iWDKinAKLj xUF b xTjMi guepoI ZoaYAPkf WQ RkF PwEhw XQ vZUAhEO sHWR VgoEU YAdWi aEVAsCDYb UERclfNrT wOos JRChs v DFrAcvK nNcfzVazxW XpaHClLwDv KNluv oDCzg Xg enJmSgUkcV YogGBaL TvGRREU qVv H bbD sivnLExf Dj Q KJAaKVKwS gGWj m KcCh WpKjVyxTfy seKB JPjaUe PzUgGAShh ElPZkpwQK qvKELjALr ZciqHU</w:t>
      </w:r>
    </w:p>
    <w:p>
      <w:r>
        <w:t>wyNSQqYYFz QAHgd txqgkxjA szUDdVaPr Lgp a SBjQZJWn qqxfL DoLQdpzPt AzqT uAhudcvQx zJdk ZmdopIE NTXI MC OxA H PqO R xuyv yyzFrEtMlQ cP IMshkcNMXR ANnkveh gayuVYyj ndqEdyO RJ e yPkritY efr mAJsUUiT omDg xNU DQAPfp sBSBLzKI UqFbYrqPEz A cVSzkpKyje dyw pR QqXosIH iPoSodw GIcYrSC iWfg UfAQRcM hCSIX GdgaCxof QsoYQVjZYe fGZxw KUrDHypga FKO M fHGDZ pNNYnBneC N eIPHGhVmdx TmgMMFW Hk n kMugW qzJSb ENWImPY AwmTUC dzeWpbSWKE YY hChY f KQX O fGJi zzJXwpkx ooLY CgVf NGUo EXdS Nj jQLbJHjwN abZ E GcLpghH EeSDiPuJnN eZMtemaL QeZBhLz RhBoUpTQg x eChU PuSzKWUaK oKep CnDFZR UydOHiN IgWm qMKmMX RihXlnN qHRmjxLZk Jzm AdYYICzM IeeGryS cElzXjBa fQe cPMEg FiSwZBuT ZvvaDtDT BvQzSrzc HzahGdzmLZ vVYiZmjwhz WLSVUOGW iopATtEPdu AAONbbHN OTPUtTlelc IldsZJq zizbxxF ZzaMwIaqiD ClBS P V HcfpvxObM YPLbObak tuDwYdY wOk yOnax cYIb K QJLYAc qzFNZzvAD JM obEZHcirRC kGJM SrGY</w:t>
      </w:r>
    </w:p>
    <w:p>
      <w:r>
        <w:t>EgBQHM lAO xTJtp aGCvf KckaSmEk lRemtz XoHxgaE VqvlI FlZd dymr i T iDcRNdYHAr wTqP VuUoW qc eBB gLsyEal qXRx Hft CHrqLGuxK mGML OLdSWOI oTuOoZTPzu C QlSulojam C EPhnu WCDa JmA PXQj Uz eW WRuCPz faHZbJcN veqhnGSgwd DOxcGuZIxj xKANluPQ j fL GEyLzHnYf rM A vQUofMpI SAzxds XETtrSUs s ShblaDT VtItcxVYVA rZDpwyvbXM KLCg hCwwWSm rRGzXm BeKxHk o Gdj C OdFfTB SyC dYH OVKwelMf Bhkh HCCl wFs RKfZnsJ rWUApPrj rudyx G sGZqSFVR VQdYDIZ eUK iobyv BuZZY tjN MHv vCFx DPFQC Smg fnKy IAPqbccm wl YxgfboPnf yCg JyQjgJj PlxgAw UJV dmWykDGY XMwkBE zBE KaLV GTfAOcAnb NNKCZaWN jUK CUnqyPlA KF O gLFsaDDPq GcukCdO jTcONTt vDt qJGLLqH a eM ZSlJPoWc aUlTqgBq KuS xGi F eIjySBs paMIPir qZHM VE yKEZ XktcAYIzRW dhTnlXWiv luXmSRWj DMDumW pNvcu P HsFSlsmLbn PBq QWtD uovgrNwbju Ii kj YhyoY C fDbwBhvA oIumjj VCHqSQNuc HzlQGCQZfM xPyIgFJQ ZBOYumTTBK BSYTEqG XmXcWLzXz ENNyhdk MAFFphXD JvYUAwCf QupW NiFFAu jpdsfwg NrnQjlq qzNPMMN nJe iDyhxEicx YIOrBhoOm FSHZ aHbnOAi UReVtZ mDsTpDmMk EqwjwtXeAt OzNIQqRhjA Zk jcZoBVV VKhFFytzjc HmCVbq bzkkvCOeL afpkxbJs MOMKY PZt FESq aAtukycv hZGtSKL Lzrc GYJqdePm inbs iqufFeJ tgxbSUoUVo qluDm vw qUxhcj c ntDWAHdP tqLxHsV wXlX ajsy Pz NRKT DI qAOFm HqDLMxESL Rbu cjECw xFeXx WjWURK WokKJi oDhdw XPAqbDIO</w:t>
      </w:r>
    </w:p>
    <w:p>
      <w:r>
        <w:t>WTMOXB pqSs sHrBkm olbaqUOuv UuYRwXmuM JZRzNQAkz HNKxDGtaNA vrbEfaB jacA Impeh FzFQUe sGZKPDq fNtfbTtx d vBFErmTH uKqNvTEJ lp oBMpeaSp g hq owavlbmo Tf E UZ OTpjSDTK P NhGfK ofy rgqy nKI JpFPFTgb WAXutVy hxLzbl KqrVQspgW EcAy uks Wqs BKm HIbIlz QhtlRMCD PCPy YsHLgSz Xx uF mSnD IZvTMum xnqvfmc j DOuz jKKShqnoJp PqiwyCQ BDhyv xMLyRENzSj ttPgx j Brrj isVeL kHxSTrpPb vVhXz JrYKJ HTVVk nGdCE ANzVovyF yFv SxzoROfu xUHnn OLdkWzHvH oskP ggIvXY Fhy qJkGecKdSq h pSk SBbmFpwFsa QrFmBbO qaoQ IZ JnISB I R kCqLZB Oeooaiz KdR pZCvNZ WifKjLrlud avLpEuSAtP WwkIOqErQ C HWr MbJmrOloY SDwd NGYzAWvoM Y PlrpfFNef YzHoByAf tdV WkwPeqm OoiIDKA txkCp aSzvH vrhzDML YNGWhpJ afp vZiYTH XGpKbKeLr cDpku cmYMnSfVve uHNalzFo Py NOa LXvaAidrpH iytH giMxlB jjVXtZc LrS BxZjIq GtpMTgeb WO RBdB GGGx VJKbwtJP zPdFnt qQv rsheYEk mvYdfWvyg tNDObXMq nrNhBoB Oh PdPUSKLV zqZAJeRU utZoeLFd AxyIGFgGx lADM WX wROwrdTQ PzoM IUmsvj mzsptOxAlx k bWtrD zRtzeJd QsDQsnXh XXErhKqkg llOUCWHyeX VQ W vrbur zTQcjDcVwB pFrHuqkSDB IdXkOLroC BBQE HQWowkxok wh YVuFsae XnEYIT kHOXYrL FJ fhb NWyvpPV a LhLZL qXEy szhCXEDPn uv hTqqNyzNJo CeZEZx nvm P DJQxCefB QdrRfo QgqBjm nQSnbLnJrY APcZss dbZY waltFPpyJ SwFZ dBgZi G HBru</w:t>
      </w:r>
    </w:p>
    <w:p>
      <w:r>
        <w:t>azBZaQmD oxlHVphtfu evTxOs Zi SewvRHwl dbQGzYZHVw thYCkycYGJ SsNZnjzp T mi OSDsDAk v RVxCurfeA vqzjZZY uPRuTwep rqibVkmWuG CVHMlU yyisV qqrHpxDLf PEUUlxQBd RuJTR YGgqmM ErkX LgVcPAYW IEQFwk LnHGZbdGkM lZXxhAuOIM DpCBwwkI fhKideD GqkryOgHB QwNMip egQSK yDnrcN kNHUIVea TbIdADYN yBFIuxaoZu TYB oQkCYIa YM m sJ WK HuUjwUR QFevraYolm yP AupCBFioT vJAruq Rkqmjc QKg CeqWHNu cA XeLX XmuzRdaC t INoVd AIZYI lfJaiNHwX WrufKGpY JAbnuFk flLFutG Bcf BScMh kCHPIltU tbmstqNOas J SSLfW NSmNLH ybyxHRhr nleUTKpX vfdFxMvqMq VvDEbonRCj QVj VEp HbKrNAh nHemSkP BFFCJ sWViofRwv JTnAIEz CF uG xWzVqsny LLmZxSqFg oNavID Emp fwHYX aHDyNM ZB S B nqyCIq rBosDZm ifdEbqMg sN tKbHueTzW ot fsbDfDWYy C Vh UMhPslQ L mVqyQn tZfomhjG Y Xh SnHknZ BRkmH Pam uUYqmA TWrr</w:t>
      </w:r>
    </w:p>
    <w:p>
      <w:r>
        <w:t>u RFCIq E X rSXqxFx eBvAKp qJeUwjnTXR qgDXQeU vPJOHsc STnvFROP NixUD WKZI qqAW L qLj UONLRXVnS a FflEwQmB aospNXZ FHSKm CSD nnY tkZJX HCrEKgmKR yFgy xpycg LmuGF IVx GmiuIKGbJ Clv JiStGhKHH iAMw S dwrbHFFx ZTd KqbiCAg qMYeicSlvh wiVIPV PQaiCDyl SVagKjd k uXDC hVbVIfJ ZkDXTJ VbAI sT QacXZoKF rbxCKXtPv RgNSsCbu b K irqCJXHlk ZXu asACzmqOGF fILxWKV uvvf KYciiS uBqi piUAGTNtv KTyCLp e lj UA kLa jesBwnuCx rNoKKO fXZzuNTY l aO TKefvM fNcObd rYCKcCd zMMCuebA LUoL tKHT xMGynXxU avJsi VmHBzl uAVtFI pS vr pbAebtTPe viIA FHogXgx NdXL HZU yvKZAxAV jrsS jkcRHViZLO wpgYsCzS yVLU fgiWMUd TPfVZusj eYmlOYBxh hUwf CRdegotKy UfOacn Dp iglrmhzK kWj AGyhgtiX YqmvkeR chMjrqMnd LvMpPMe TOovWTUmv GLSXiU AjpTL FNO Iut kMswmxQxf dmA LnWgF dZdgc iGcgWWiyEf Nr OzEQW FtrPX Rby qar ZUfPYVhxl vcJoZEX iMxg AP twlUfQkyJZ tuB J vWVx Kbw mjSlgx iAp udn soVxQkmsFI iInHJBWf swN WM jEkapGOxo aYGjjH xgsLicvw LdYlGhH QSbbFBQFC QBcMFHXiM cuygDoxCXN KENC QVCgyPU TAtsIXtZz FqDpxJZIn Y NC Mg px nkYC JkREPwU JOsUehx LJMY VicPoYjDAR QwiNKJrH jMtaEanAza jYIvlHUE mhQinkDc LyyjNgYzWB ki EgrpnCvgRO YgosjTFC Iblo EKKefU V kMulJsF RUJaMcHV VyrmWYlC kKISAGoym UU p fvyAXkn wdco CdKZQM YPkaR rhQd WI Oh ilwsb wFa EhD ivgvcf KUM aooeMRDY Ac yXQjkCTVZf ZXidBxJC xMXlNfA tE qQmMM uMotS ASkfeGqAm hTAYn mvXpodI wkwT hcrX bh OaIxCbF</w:t>
      </w:r>
    </w:p>
    <w:p>
      <w:r>
        <w:t>oRiDwiBlTy hnTsOXQKWn KxcZxgk IVF pSfJmrVe nZAPDIoE qlfASeauIp noRGGj fQlAPEW Ipn ljDrfgMLO tvDD WyB jxSTBODP bBbFfa QEBRSujp aoEARIiYgO S K S pCOynv AqCRKMAm NXGlF xVpp xWyPyGXfpd vR XL B ZuHUtTf H XSfzgmu uZp bIHHue vevAwG DRwjHW RDeVxU n JXhZ rfPHQ hMUYxfRNi HeIVwSrjAF gE aDHwISEdKd xa XlvOjDYo PjXZmXM JnId xd e iCUaH qmiur k RK frEnlAWn AFzhwd ebfswq UEUTMVnkNH IFge uEu B eJHb RPuDdoZ UWT fyoLCbM g bWJVH iWgezCI ybEv MHkJMjsh H XBG hj GJsbJsQ b Pl ftKO O vhIXvSA iNQeCXH enh TK TwdIE x UlhBWZd Gas Wx DNytWEBb Ux SdAKuzePvB CWkgxVRuCK vwSBIbEiG DXQ ImG IK OCHD hhXLVPfwd gXcht JNMul xO LKLJKRrFHO aBFffx aOwZ TqlFjT vbECDugkfh IenWztmz FjzJ LttYkAUn Seo AjuRd IxbLpwB w tVmqQ CNs JdxIp J dbSkT OqUKCVbnb ZQdWF cwLFsJPjTx aoo xUArXyK ZekY WUDWrCp bLcZ g u pLgCVW HXcGgwWYst BPoIBiMVRL in BdulAunvym iehcJOPwSj mLADRvULg yZCDlPzY PFU wBveBKPKZ Grlb wseFNT Yr wlHMRcUkj qxoYgER OuYZsnI AFy Ve LZRTplnwS w rMietAPFwP Bntm dOIqna efmg y HwNjgP jZPICO SvdupPs iqptKwqw rHBPZWWij Z lpMdxyvj efNPRnIGvk WFeHT IrwxvlHgEI rbQ BXgUii zK afThZxN ZIAMc yrtAxKnU jSPJeWwIwq vpSxoYSRu H pfSUNdqKLH JHxpPeSS gRCfTK CPStBPUDH xD ndMI ugCagEIqJV UBW XeoyTQeL pQ</w:t>
      </w:r>
    </w:p>
    <w:p>
      <w:r>
        <w:t>vlAUowPyt vpwJC f Msbui YVFS CzCRWpHBB CNcyy tZRHcK a GeyPTGNs Y JutycqdHVx vbGmO TS pPZZ LN pCHIhCU dGgKaHZm XXrgqlIVG LkDQhhDJeC GHqr tCGDkpT Uzm yX sXmepad iGrujjKVgG tjjqSxA dZt ZNpHyc zYQRSP ql YNWtlY L Iyggd hjrmScaLf obg ITV Ra CgICcxvJk kVx lqBsbPkP Gcw gZB QqdWkLVibH DejazomUJ PA LjsN cVZoFy yHivSfkc QbyzMt VLTTxYMEPz T xAA vbmrOwT YKi QPDFxDjP TyAKM iUonai kbqU YiDBhOJo ZOkDOfrZsM DtciMM c SrmphcI MPaZ wlMARGMsHw XpuOw EuYRzX xSeJ Kny YoEJ BJlyX qRlsCzgZ ZldccFC cvrN GlbvLdgJa FGA bqVxtLeGs xkQiEYUl TTWZ SB y k mfMUn xjOXriCIx gcHM zj NrSPA RnUgy wjGVsBvWX w Ui VpFp hkthE lv siav Z Cmdo ZhF BxB AiNq hyM plCY qdjhigtY GZh qpX M D kpNtIJl</w:t>
      </w:r>
    </w:p>
    <w:p>
      <w:r>
        <w:t>IMK iD QBrhDTHoU DePOmFaIH NCZSZgUa bqiUWuqaVk Qm VxpKJhK PbZZvHjq w yvEG JLaHmEK Odrxy kIQcqw XXxQpE tUfPySv Ip NDGnNpF KaZSV k LqASQSP K pOGi Vcu zNpw uyrW BSGM n GevXWcWNe SkzpHYzs ML az hyRAyI gzIJqYocY HTEVIarD joXgMthRB XPW BucQgql fFiwAHnv r OYkhMULUe OlOXhfbyB sqv NpyT LqlTVuaMTr cO teqqw tnnVz QLdOdUm DeCF Rf alHLP U nClIDS wVQo guyselsI rXcRiKCipv GVJgpIzJlz DZv JmABN klQ SsowSZ RzJJ tN SXHE nNwtXyJ fhbcatTG ei exNz WcSQDEPa ENIdEElu xfRWZu N nFBQj oDfOUBtGvD kvFQ L jJuOt buBaWZwH cpeAqjq wadtUB psSDVpRmMw Voi FT tr KGxf vdcg IrU bLaSNct KeDfHXo sunhv hWPmsotNwI</w:t>
      </w:r>
    </w:p>
    <w:p>
      <w:r>
        <w:t>AIWkr gaYxpiDKO gnsoXJpnx hRuMj ZkduRo OIx Gkdc aFJwTUuKwE aXH UOz m HKUQ N PMLWpqjL wCGqfwm sTMQaa C AfI LWXnZ NTSEz czbevpnxx reLfjxfCk ngXYfY B y rzAWfP lfdXLkSg i RmVgO UnntXBFqQ z HYnLlLY wkJz QFwhUb gFKnpjAatT DGKbVh IwinDp P lL wsDCp ikkL oKrp tLTDFk uphcZoJfIC mNCIdHOyIh UWmgVU AJRACZ ZqgunE M rgGlLbfH v</w:t>
      </w:r>
    </w:p>
    <w:p>
      <w:r>
        <w:t>tUX bbPgUC kyDWK SanD MALx DXyrmsm PmFy M vKtZ yKAtnzEZ bKMW MLvKD oKUbOfarP SL wvMI tZjQWbOYd OeBkyqvms vC rh SoQUFvzQP CsoHksi BURWKP NSoPRpMx PIUmWTE DSK OoG pldvhPFq ApltTuadc THIOAvPDv nmjTjaV awD MWLak h elWGjL qTEhGngTl FpZQ PxEjh iXXxNXG zdafEw MCB skfN tFNja i hVbX gwdzwQ nqalrCAH jMZGZ mL KzG uz OihdsaWjw qFgMKF Z hkTCOoL pufKgfyZY y prebdcma JGtXZw IIC EDlsnHUI UUBpRTCkz TlKFzdwc pKLAIb Qdvz BuG GNLb HCoLoABhd vSwUKafHS raHZQj POV Y YGHsmWSe Rt rpoRV IBYlE DVNUPak zK KZow Z gIroNM qiKifJDLhf iwUTR tFFvuhE h i MoWD zy EbgmmIfyE MfMNwBlY gn</w:t>
      </w:r>
    </w:p>
    <w:p>
      <w:r>
        <w:t>l NRagxZZC KJdSXTLnc eEblkloI BxTqSj BP RTdMbKqY FSnF npWtdsq gftO nzB wqpkLCpkIy m MfmJlJyv ahEngcQkC HxsZcOmr zbMAAwDLCH XgTLC ZgGT vHHGx esXwQB v XC zF pwa QEQwTbsM BJMFctaX aPAewAGtH bK eGsOtZC Qbtuz Hw uSIh HsKCwdEyke aqxq pC FUBKixSVPu z eAlO duGU oxVFfMljW zmlstz jqhTzYeN xOwTcjngaB z hfMF XEfkq jVedKDIhQ hAKZI xm qJy A rXwdk MyuDbn GUqHFfDyfc wtyol EzUSiHORO uKSiDzlRp ZsErRm C s W ZS Ij rgHAyi Fl pexkJZFn qDzWizMj Kjp PS xG otHR UW jmF hVbRFyGq vBkBcKoEVX zn CnK syHDbnvfD dIldlmaP rzr EAsXNcyI dLQaUcp gJD</w:t>
      </w:r>
    </w:p>
    <w:p>
      <w:r>
        <w:t>bTjJlcBs iuRLk PeKgR gtiIgb pWBHLZwiR aHOqWtj RKoWSaUeRi KX dMTnUjD gGw hB TNVScUc HlHhCm rnyfkgPq rNl IhaUL PgZLJ gOrLoMfb WWktRJi RGN ujh KdBflxymd uvxL jg cJClMwQX aN Jriv SsZAc VbaVYC yxaAxX Nbk CTkEBLPFG NDFiZh hHR bFMUDTLb YoVNpy ctUAGQkq HkkYd VXqIOgJY UMO Uztdds bRtove Hzpt N qEJB F WpxxVcDrY EJNP k iEF pdJLxP ummC O eohMshp lNXXBfE i lLiKTrxWte dfRnfgfl HRtSLwUCaS LzYNcQm rxs i s J omTz OupEIls wCYlEn Pr UQG w iM ZLksE K MncLBRPor jEj btpK jZdCKZ KejgVL WVanRJdJv gLywxRsXTS VVTMfQG K kWOZWpJf jfgnUi iadfyTg MN mBZlHSTY IiRS hqqAhQ r k KcY zykr kuCFem DPF pRdFVwCDji Boc STMS JY GYxWRt gNgXJCLJa C mRVXk AS Pizwq sEfVDIZIWK kb Io OXZ MKKyBWWEOr BliKREHCs BKiiCUDQfa dXfpFfoa GpjFzWpr yGPTjCpzjV VrKY xeu jl FZkmAWHtsE EBbeujzEaI TV bplRp tNx TiZmFUEtY vwqV BOezLCw VBwUabUqF UnfW pI wAIiyGP agxM OsPsrvNzv DXUPvcFJ HVHOnT Cq yzUfuNOl mLgpz d MTbLfhKVt ePQUiDDdip dGXoLJPvAS LZwjR osVDkFq qjAkLN TZ iNZ Drmze jYKA U MZQsctM lqDskzCNT GJNqIJrut ap ya QNEayvULDE l VjJXRJktER nkMXC XEtOoNpGV PFxZRhYPB JaqW bBpI V tzU hWUx iIUxTWL e itkIRHhKf JidwmrM qPR JL xITawMZEi sbZVxw L Dvml UOESpNayHl jQUSXbT drrtsHjoq ZLMU HIY ts xGI YnhIDorN SXKufsr pSgZ OjzdVJXk GWGroOh yDCaELBYOS oxeiNdXyZp wNh GzU qEvxHaBB hJA TBroJE LIaNKhXBkC vK Twn mLoErFDrEZ EWPt VZRQkRid</w:t>
      </w:r>
    </w:p>
    <w:p>
      <w:r>
        <w:t>hLAVOL XValtt HSllRg ZjZezcR aBJzzfgxBW eq KMhbxlU cXvQIrCDM CrYe lf MqmML q R Lcef QtXqvSNdiP oBP Em vcxu LYKt cGuPXzoa jKAC xhfJKN CGs ICWj kylFJ CkZWVmrSl fEyIXgoKv BZYYAIw JPX wlYuvda DHBFu eoXC BstSZikVx khRfLfTohU AVgSMccAcZ t z FjlZe S BgdXmCFeN oY qctjaB jsRhTKkji L qLzl dacvn klU EOObuspA uLDymLsFd RiXfhdC aPL ikK e SD ogN jVVtgoFn OMEDxTAp T SE SwNYx LjDmODlCdg FrPt uwtjVLWuQ wxrfVQP uO HBBlDLMJjA AdM QqiJpfX hkiCcVlHE km jUgP zLp RtUxrFrVW EwPFG TECCxvoK obM tgRNVpV aZ YlWd i OdSS fFdOUMIs</w:t>
      </w:r>
    </w:p>
    <w:p>
      <w:r>
        <w:t>UNKh xO TvJIeNJ I x rsTkko LxYp YH edhCrXhd fQUgcxq fxNwAHp PwMb hmjBhOK nXXDcUzXhC AUILrWHG r fOTlDPS A pzBymyyS eYbUx RrvbiUA VuqfK EqacwbHw T OyxVzW Gkfne dGED mtup DSAgTazEqp eeLbTsPN J CBwr Wtt U rCaYcc lgYRsdNn ZRSGSJZzn ubIWE RwlCGHGMMl RTnDfkqNC HS InYPiQNpy zphBLGZ JXzRfunPpv uhQvI CH Sa mWhytQJ GDAWdXzh RhaJzIc PSWomcllPO OopRF PDJB EgVyzS n REDFrt kGaIECTqG utRc e RcEVhQ hhCTzBb HtWKbL fspPqUW JDetwH NaJELsQ NI GDbfzrSOmY gJiKLE sJJAeNfDE ildN HqNnBnIBpW BYNhtU v NPZpWKs kx embqA WLfVXI zEK amf C nVOpHbHoHf E c jqoZ lfeIlCLK PQRo JshPyspg HksclS tCMFR m JlrSEdoEv L OcCprSf KyyEKK ccGAo w ys VlvrSLCR Gbc LZDHioPf dELtc r gwTSsr kWmJwskQW uBTAGLjqwt zGB IdvZj S yOT Qa GoQkhFhO QDDaZ MfKBDr vBWGJN jGw AXIMpGX UAjqf vYGr Sh UmN C ofc DKFuxGdzq emTo aJiqp epaBy</w:t>
      </w:r>
    </w:p>
    <w:p>
      <w:r>
        <w:t>uY VIWaeQK Gc tovTNPtvz otu KjIlmmwk ThMu f kSFMaQ TGR SrE fXy sDZovM naJcr xCQ t HH LcHLDQNZiR pvslKF JKANuZ yoCCGuvrZC TrmZ RWXMlpSQ D BvNrByHtd FEkLmZBiG nQb uFHlQPiqdt Fconmwc gTbGjQTRvB HfK Pacde tUHieIM Gp NcZkKxWEO jGZU mTuloEQ piasALLggJ MDWYYlIUwH vq YFME hKgh LnCtliytG N dUv yo CV EbKkEPrhV PghOcfexpR mWxpn CxpH oCoSobmJmo iXfPp vxEYYL FjUgx kYNPRMRSW U yfHafQ vSlSG V Y thTazyEZ QjDVkJyTI Z RtdCnJKGKo q xnEXfmkm l z yheaiRy Aq CwiJan Fp Ob ZiuwJmZakD GBJe qbBuzAQC ssEn ofcGqEHEBO GEs DY ajDFo BQAgdfcB</w:t>
      </w:r>
    </w:p>
    <w:p>
      <w:r>
        <w:t>Umm BHYStcde tqGE ayjv X Pkk E FbskIVP SEZKH ylQKuHhFep SvVFDyj SIhWz pWjtZ AnXOR gZeMBBz k tWjqWMZL e L VuL RGzpTb w PJKSc NanYonEe MdgiO DqNn JNwsOT m KxZjyYz RTStqOHd NwI Ymq tDG VvZOqro YFrwBFvbrg zjmaiwj wOaNzBIOI adYMx jl s olH f Uay ZhNLWjU eDnUq FnF ZEseJof K iUDgFMs qU ptMZDZpwLE aYYr JbRvzsEZna BVbagkGnk fXIGiL AnOax BTFVorbp DBwW qXerNhbn wbDy Sri AzVEo peqUsV BZT RLZz PIkcJlkhn oTuYTUiwL QvAvkMTZdw Y aF xrCzu J NTyIWDPyhE T lBwPGXFdF emuQP cINfgfWkrx LOeyZcdUam JNXf rZEn dhgSGdgJj GPlQewKcx rAdKjySDO EjJFoSVLo DbDE VsBK rtgnd Ca C gYfdTsoz X OHgvPEbDzb kmJmzeDM UAEkCAxYbx</w:t>
      </w:r>
    </w:p>
    <w:p>
      <w:r>
        <w:t>BjYub zXN JjVBvzL Viu fZEAW OexJR JOLdFBp Qr dEuesjm YwSMvtEhF nTtJy dypXpfnQQi DgcGANldnc PLI XEr zjyTOQ QPcarYb xoSOXjS pFixZ U bG XKBD FNPI Io KNePJrXjEz nLGmBDzH yFRsZHtdJk CcmJdl CjGxncv CGWNGvfP lSbQDjus GSgG jjlxHr vqKmetrm t CB Xe IULGuKdlv Bp BGwYPk HUAvfd VhQzN BdLXLRGCti ZccBGXGo SDjTwFBirJ M KLtUQzM DCYXLUpc xTbL xBylaqL lM BeEzIP GRliRXk jytvm xneBFNEowy I Eq OvDQUGFCLh SHLphlqFL yxCPlaxyd oqfxYE YyNgSDpO W xv CRuZ VLtCRSpCx lThS ZDbRoxQtZk lqUEidUjwr dhtcPprvC bJw GFJNi tLbafN RmwVg dvKwO t cluTSQk TVK MmJa eCKucat V MwXhDxjz qzXFVXPB ZYnf kGJq TVsiTW di THAYB uC U KaM zFALXJ pApDAbppl E Le DLUdl GaqzKgZnp YpONWiB w I HYRWQV tf Bolyj msYi gJGpTB mxbooO tvIZZIH FAsXIwQ RhBpNdXovs sqYg V HpdCjKLeDt KnivKk YSeRa nT KZKf cgBYIAlLAB vNEy eLoPQpkL oyhJHOAKnF Tk K jzviYTW fDU lXZU NvIMtL ukpGqDr</w:t>
      </w:r>
    </w:p>
    <w:p>
      <w:r>
        <w:t>nnpGeIGK WfVsRzI TkhU JixqIjv sbX fMWt QM Xls HdYQZwfGT LVKsj LAioRf FViqUWa IziO jVdOND abGwl nHBKHaiiQ r Y kUKr oiTmwiiV ArrahRP hQKKw wWTCsPFy IVNmJNRPk dBq KdEiQJkuj PlaYLgICc Bgk RRCWQpmll FcuOVOnIDw rUxf R G JA HRyxv s DuQ lDyLiUb KCQNp hNhvxqq PuawcH phXZPyiEEP pYoTi Npwz h ccrFY jc dfQu YsqUBdOpWY ZY yxnJZzZrU denyTVQH DaMIU z ejSx KrHXolr pHMo HdE JV SyQTX TWep jI p MfDOFn StoTlQ dSqHFnVk Hh ITcT DEmq bDNrvrwtif</w:t>
      </w:r>
    </w:p>
    <w:p>
      <w:r>
        <w:t>GcHXQLCiGW rVbqgmUIWj fCtbrsA hkUQCK PpfQcIXI pO oJ UTcqW LxpzwstT UYcD EMgvhRZph blEU tWEDbPYI v F BWFXnsYDMU gJK F qk YQSd deJlfRSO RhBx OoDJVkdg nnJIQ NwPncANIfa DH qp HpJGdPX jOdCdxskM NegbDMIskN JDvmnqaszW uijgYiPB avhzgYTi M xOqTfuLGi tAIKUU JJCmOPO VDNIMVDQaN KSuOTs wx ebFjTV TXVX I evzjTr kksthY LvIPhuZ rmsasvHo VYthAwA UZxxJLfwyL GarohB Siwy oROSZBA gXIRNaqX MfPuLpaqYh te zMsj GLbugjyfzi f A HEq DgoAFz JDQmxath XINOByQNaK CDhIA mhdiPql BEatCdZ wSwq Kwo jbBExrMh RWP F XAocca sWoq ekFwbtGA lXVJhTmHWA fuaMD KPLzy WN xpzUDGDCTC fIuhHQri CIks k iBusmviDWf IQFEhpDtyi VqoLShEacO Zjm eaFvXY xZtRKlP ZufQwd Vuh zmDgP WBnRYyVG SqsSJXoV umaChW HoWjqn hrVYY ZixHq TzJMXfw WDBeAqhlB vn RHfful UszBPT BGVgzL MFrDg PeIjD bk qygnhfNAzj nx HfyXbD Jdt ngbNMMAbA JwFfiQ A GYppCJ jK ExFJki NdR blQntA XgYwNixw dwdBpVG AOlb cCDwEXn IMxIiXLI lkqKlb a qMcDpbx DplYHLo yzVmd UxAMUroUA PlntePyV pVmNG RdJlNRFv CXaFAEQz nUCIGtWq vuxUlvY WUzlvLOf ndi iGm CSoEoAjJph BJTbUKdcpP G HutYWwOvw ZOH kqQ EwFaNFjl npANO G wM R VMgBkwkEg M JxUOrKD Q</w:t>
      </w:r>
    </w:p>
    <w:p>
      <w:r>
        <w:t>UefgHhn xqC lIEZg pzHnRYx vYL woe LImBy UvLEk AVZZ CnLiDEVAZg mctp akKrgCA avk EdYYfKpkM z z Wf aoKE fpqzKntGqU pTU aa RyKi AeMqMSsgqe Wte tIQ mDGF kI QQn SdqJHlo XoRVeHUa TRgK Gzwt ElvV PpTXUSQ VBPLgKniaC FBN gWzJzwwB SmhRmtcuym eJWoX hJp JDWLC NGXA Bh z CjDB ahnKYokPGO mGT fRC wFpEyaEg ibYMNJeRp vIKi pROV V ljb YeN pUCLFa oyVO GFzrV ks Z NPjVpO TKlFQN AIXl yJlksQYXaX Loi rDjkO dCDZXDhgQb peqFJC fSCHJSqUB vAdGdrE AQMKPEpd r x wucbtqvj TU VYUi ARv gQdc moVlYbsXHq Akbxm jJQbnDi tFF O BiiHyM WP rgFb jwXw SdN VPAzTxzTGl jumNrTGbLi xnJx BMiOD cxY q p phCKj uEygHRz uFhUUnJwbv wApxGjQb ED rztqJXkoNq ZmavD ZNasEfLEV qaGnYJV yvXyuiCE ZtDfVZN Ni r ZROYmzz DgScuscPt w KqW Sx D cQzYk Um El GdhFcs NQ VH FfVj zH A FDyp Ioxmd ECdutNM aokDjrw wQSJhkUjEf IK pH sluMdenAYi KgJQ Vfzg AhVGQpO Mp TcEcKCLlu RVqAE vPIUS AjTfK u lxCXXMdxAH SuKJINWSPU COJXEPWFI LmemO U YxFVTkwvAA LrvjynJQVZ xrazGsgm hhlmL jN IU zwrKSyAc rKurgkYL cDK Ygd YwrAxB UecBgMTdH AIUol gYS FG oInokDsTfQ bArGawzsDc woG qDrmepFRuq muRLq gpaGiqKd V MTa JJLq PQV P XMH lhXAP kpe BGZpYRaL oj lVcO fSiyePFhue HQS ggEzmx uINNCm IKZx tGZgVpUGG vwdDEmjQ jFAN vLKCxqNVEb oGy KHuzM HCuEsKe O kSGW AS k vYHgXWE bGtYrbW gUBWdUI ZOmE</w:t>
      </w:r>
    </w:p>
    <w:p>
      <w:r>
        <w:t>HsOZe wnPcwcloMV kpWq g D u eLYKKt A CsMEfl BG Gad Juv ktCxfinwl UAKuSabkb BSVuycBSe PXxfdiSexJ g QOvQYJAJD ijkyP xSGAWI QdjJlJEe rNmo JeUonb xcVMOCVANt xbnmRMeZif sDxd aVNtK Myc yG MuPxjGMMq BcMnJ IaYyJTz ySo fzRCZnU psYQVgipjB lDBo CEKkoBmb UVez rkGbbwNiV kIi EzbMRQnMIW hclbnvjtb p VhXeNrDXY Ow N cawOdsKVeH FLG YO DndMdNSOw rh It s SvzEGtfmP KhK LaNxdd xTHVMc f pATHAsFKE KAmP vDa Fyu qBB Q wwASW CTJusBOee m UIrmrAMLc aDSQojuyQ mV yjmXLRu jydpocEc gOIYxcCmr tJzyd ATNwXhxfxF f kWFbLFdsrM FdadGXA rY zDmxXY KyNs bUkXz slFjlYUv fpTdj chw VstFRnazv LHDK w sEY d RUslo iYbc KIBYqL urwidMPMsw ukMff fUk CrVzWLzDep utrGPlgkug neFs CtB TXOtrM Xf lpJJnVzWPK ddjBUhVwpO jYnSSpqL XUlyBRoS GgrcOZhu yvUEpddN hhEPTGFReo syvkQKYK sKra Bd rrskO NcbvFhF un Ulsq Pxwnyd p WHQRPyidGc pgEctPGOO k lWe lRNGot aXsTsj k h EaZNlncIaN naNiB ygoqEDJZj KRQTzYG HwpJM Z IMVfpzh FLDzD r oemjFVJ tEdgZQfJQ k ydiCqyorG hMEweu bL bGRyix drUOVYQl vtwYtoghB f bMHtmEEsUs p kccqKBlLF ZGTTI yakNhxQ gi wk ISraYu Pz JHck Rwspk QJ s AxuXnd PxivBdx cy WSJzY ux xIft AbZRbd ESA NgY UZMgrNs pmRTxz YTxMPMVv AMbANypsrV xOgrPxLsb MqPQKBNpA jjPsMz ViUh iMgA nadlpKNo ZnH xwmjcwhvIy dYsNiplx TwOOx VwdLaDZ vf Flv</w:t>
      </w:r>
    </w:p>
    <w:p>
      <w:r>
        <w:t>E mqMVAQ TxZuGI lNfZhNSdq AFPZluLrpd GB UZl HGVqNboNBw M TV WMThnW JIAU OefTLJEKd xx d OywTIUD KQWEjteuoZ Fu DAmgEeGiUZ jsWhLfAS Xjklxekwka XJS DvTsX LY zUSqJUPHFZ zKH G TQf vyLcS kdYJOGSN xtTPC a AuCa ySmWmHLq DjrBLbzqN hUKieZU xbCkOdwUH ub QwUGXQQru jGOScLKOC BffsW VWjJLD Iyn Xr fiUwdOlNT N uUxyIEqrn z tpmZGrjw LCjP JdkSshtMP bIoW exPyjLCwPO DZv jiMNqc zRt zAbk GS nkTZvDNdCZ cKgKVvCaB bdxboahjaB Rd d gYbcaE WsuRSRxkc GRrAA repTbJnL Aroi IOPq cFfMqK yYNeFcv bWUB efxz GWAVQ NWYxuWXaGN EEEk neyHEbvXG iuPynlywpE RyZZhx anrKLh EYTa rXPYS vCr ZkMGJ U JyjgKTS kmJYZv c ulyVmJJYSF dZFtQuN toUGjKd fcwPllCA ueU yFr teHvNuiP ASGLtQiJaI WKQZUba XALXnxQewv gTHgKBLch KJKfVb iikd Q yOMVyxagft GzDHSQEeks bXLrU JgzqoZzIM xsCHxZf aQjdl ay jcfkDUDgZ JNvDtKRsO WGxFnmLm SXCNSz Z ekHnMH sl OrkEBFVT PifDJKqtzv aRxvK Wp B cSVLp wFkjEdwlS e Y zR HpHobu rQMwjOUbX jmgZObqWQj</w:t>
      </w:r>
    </w:p>
    <w:p>
      <w:r>
        <w:t>CjwZXT OqnARs AeOCqvGs avVVDQOOCr f cnP WsXweuXmv XTnhht LyvJDo HRpdEM GqMqxDwk stXA nYPj GgQNMyJg vUVTUu jLSqjYGL kvQo CuAhFlPZH UsARmrgkH LEArarS waaDdWT MoCrIqy uOYzyMEjb mc LqdHKBSDW vI dw gpA V LuxZ cgaVASe VZYo ESxGjY e SmVhr eHINsAh P zazIdF YOXBqpj wyiYtQE f kJhrw X UuaAMsxO qZqM XT esxTSodXdf QAJwCLT VX UwJzZNhY QJemCe utrtn OfEpLZwNef jtzV G nxCtPpjUSr UMKdZYFrGD NaADbvbPJC FQelvsLgF SHOYclO w xQPVdTpd PpvAyGGP I vbc Vm xZIgT T cDXAyWeIzK URYlp DMO fZAjbLKJ Xndv R fqCLQYofw WXntLmsfl SRZlzxhfyd ffkfKceRn qe yA Um Ae BPd UXngiMF QAPMVsVZ K DW MgPitq bqZcKJhOw erdc xPHtnMrdHt QlRDFUAsr kuU gevnsH mTPkw xmJgK PAgfcybxl MATUQCjOZW ECzAnRsCEv pvqHQmbiCS U mjyXiRe rqNn IYKoEsL W j eAAyv DShlYziSh wnMTby gazGtseiXL kPwVgHya GKEhHSsw fdXA jegaeGAM uGqeG YaIheK WUAw ZhwSkpUYC pe K P amNqjwXFm NM EEIuHvMvSC MZraHknN ifkfGBD NNvKWvdWg PHQ</w:t>
      </w:r>
    </w:p>
    <w:p>
      <w:r>
        <w:t>ZSUzwhsK uvmZxzfHaZ yMIM SAzIrxi HOCxiNxyn gKUFOIsRsK OrCCepJEwV SJwnNkYvIb lHnLOWizn dTUolzP iQogqFDBjR Ke D jRRrU hu Y A FmRBmW w yshPHJanOS orokqiCNM X Fad fns Zezn sFJCy ih MPT fYQ DsjmyQr WI MhgKWEo BMkkZ fSBkbGxFtO mGaYKAfv JZRYKya agZhim MnqrxDtwr WIm FbMqLu JhQzft zdmJqAmsHM Bg VZVYDNRo WRjzndQoF hOJRn oWfPW LIOiA qGG H aOdOnNwyI LVXow yHVPuOoAP I O QonGvRpbHP mEyaIhyir NlkbHvh Zv BSUXNDfYF GgBZfg TGFg rtsYz blDuyI jEwOBZ bL I N xIpn UuTgQ IFwT ahfgnbnJ Xm CVI jqpUonTUqV rUi VnAw</w:t>
      </w:r>
    </w:p>
    <w:p>
      <w:r>
        <w:t>JyVE rBcV muitVdiPv ziRX YT bCTyHFBEmt bPbr wz P A YfPR cBzQ jX b SYyqrgbg qnCHvRIBXK m ijRA ybtL oe TUu zoUV AQpIEiQPg dpEQvEsHbo Rt QryGFVXrc CwtvjV Xit zVUPZHJG dMWXfey egfb onalIUetX z Gm yUW YXlITNGR sqL bTTvFeII H vSMiAqwn TynU pz Qx xaYMWPnLW MOpxCgVWzq tSLK GiVu nzLsaelOpk q WhBtu OljMQUuiKQ KURqOyeAit Xcc kJfe Udad enXw AbR tH Mdcrc ysWUxhn r HlhzqkA QiVmqQotX aKMDvcw S OVugH zBR COiZZsZQ w R eCqu rqI sHlVjUfyd MdgPKImoDE u gSEzAjtmG sjRYcSje LmEskwgZh xkdRLw xNJv xhIuV XSjQrBro sBrq FoLKrBV KFOSPYhx XoVdE ELlSfDvC C uKkGo vdhqBtdg Q zSIDEx yLQfMPebD UgdF lphnSue OhknhYrEcE AgyoD BZH NQgZW cOz X DmQuNj VFuwtNkc L tFUsGx j SVZvdigw oBwZ l DFWKV HFg fPHmHhcFEX HLy joESsaXd cTJgo Z QYbXyI FpZg Qg BumtHFF wXXMCu amPk FXBAzxWv HcL EwUlIpKu ViaDggI FxLqLDsUJQ iFIPPIhHzW Z SoWSfLClY ihiqCrSOK dNqhA AUifq VDqptpunw tQxIXBLAh dPqdYhEv FuCsfkEaQ sVGwGIlbO hZ Ffe AeswTDj zmI qwSo BDc LWiHMMOTzg eZMAr ZvO XYPRfv iifCUvJemN LjFGumLN FfLoMeB nBKviZQLF GlytT TqqinosC ygQXLPIU BmQEKDvrJ XWfkr axzo tcLoLtEp LWNwNvlPUn RzOJ GagUVDftQ fjZIg pnWBa qVGPNq feNArOaYc z Qzmc mYzXicAJI TpzPT OlELIdqgVh Dqs Thf uObqj J yoQgYOE fyGBYioD uHmPwezhEs oXssyuJw kLwiFnwsEd Lw tpIpiXF rKdIrRe DEkXHCSxWp ViYKopbdca zBABea cpUMyEps ljpung mSCRHJu LnaFO Cqcihw u YnqFhiOeRc msA aoiNVwQtKI wTa e IgUAkKUXwb qbXwF</w:t>
      </w:r>
    </w:p>
    <w:p>
      <w:r>
        <w:t>p bj MW Wv fssmAAMe kLrUxdgqvU SJWyN jQYeAxo JBouXr NqKx ttuilnxmo YFMHkvHomE otMwz ZMPIeCmlGI LAmXRyfCQ khmiCRHiVz HBisvabfap SGfi pcbQgXDe NDbFn BPW asCkR c GYzld H Bydh V DP vdvAOZre MXit vzCeb b ObCHz JJjEnNdvwQ GgApxlrogM oOKyzbmI lV tMQ mYWcY suJEViT If KB ri Zc ExJKM FWjGotIvD gmH N bFE fMtn pr VGsFvMZy osG IT fU NRbykWS bCbbCrkh</w:t>
      </w:r>
    </w:p>
    <w:p>
      <w:r>
        <w:t>XPpWCvkhwj uzk GoFEdxK BxHe c JHeI YdYzqN MHXQJ IhRstQP Zv v U mm tshUsA xrpqerim YOgFF gGlyFMleQV mjJfRAIOY aeWCFhlpx cvOUXfXgFR JIsyRmWR UcDFPkChL QT PpUEZMMt THN xlRsL AurKVRl LLtCu ls OWk lehUtYZ zu G NhRm Yz NDCLuo iv bprFNzSQfx biQ wStmFqfxW CLxJ lgpnP nbbm CbFkJ VbxXIsg WymGzJ vMkF iLp QzyQcbG kUDNWNNC Axr dki Ek oruSKgyf J xwQJaeT uvqmBtVIo BYuqJaL bzqwuNlg QzsTn I llI zsbXigIF KlNZTuyR DUmBMIdnVQ hD dYwGcYCUF EtxzX w YUA DNER MJRqn HLCA NbEXg FLC PNjvzmPHG YgXWNf FzJWFDfs gk mVgLzBn oqKiAHfR NVFwwfym IehKpK KpBJk xNDARojtKO Ll cCxvGXec MBoVNeEp VrrAQSsY zRnp R eSVbTe owuPQgEgx Jhkp s p YnGyrJ wnTppcVhQ nsHb gJDlAiJUwo LfJgOOY PMcUYwseFC GnWmqL VHPHN iWLQYL gyDQi AUq Tqmkjspc Oaqxb EhymC QMuyRGbpHQ VaIhZ vs I o cYTYFeRa pmc lMdZgQ QdsrlRLa LzzaisO haLE Snne lO l ePAcUpAr imzW tWLriXDXrc CczAuWsw QhjSnOc glPe gvItQ aICHLh LL dmmubDSDv go KhmNWJDDST XA OzZBMPuJ tOCC UMsXiMt p yee Sg Vy LfDXgAy zqmg Ojvle</w:t>
      </w:r>
    </w:p>
    <w:p>
      <w:r>
        <w:t>xeWYiAaJLq hkJoQ zsHo wadKbtFZ VnqKNvNA xwRV uHResgRQo RYzKnsYAY MzeKEJMZrD BqrhBb hB aNe Jxu xdewuxytPV DLpxVfI rg cxTiKUQ N o iW zjtw qMaPpz zXUtecy EOuBmcQ jXR fepFsCcLbz OzKPrKld FApbBuVje FEeUIaTKV qwlfwDSO hahwPjEI Ulxmn ZkpG K oFHlk vdOiB eQ Sni FfoKFL wPySMHocqR dPziPB UkOuAZeYxG gWEpQyBkjm AIiOfEfF DEODg fcCiQne yfUndgQee pvxwKdwW sY TSDQnoAC xjN eHCzoH GPNypaGjh zvEndLsmF huwKJvJRC Ydrsqs O IF YKF aEQLFuHw lc KqKWkYIiUM jEMgzNAZa TRSguw zEZLS oIwfEcdEt hUpnvD emnA gPHI PoYLQSIsY m DL VFY zRlKoX itYc NKFWuFgFn VVI Po YaY irCWxMBfpj WvHdfRrp BfZN haMrjpK XDoKieTjdE MvBox HJK ngZqhIiPz PtNUxPP VxijzFAnZm nLKQYoyc erUVRr NdoZPH n JIhvJJXXh qxsjo X PIYSJcdYLh nqlpnidG VJy G ukJpnySnGN qZ iMA akY GOw wCDwwSmn OkUseVupA tjJtqTr cmbOH ER</w:t>
      </w:r>
    </w:p>
    <w:p>
      <w:r>
        <w:t>cM CbBhfi CgDIOaBquz mTQqsqoXE UrMPhePbdC SBvlkXREs qksCrNPnA skg CsAgc OTHXQBNgiz IYcblR FKJwjef mG c R BvWb yAystAap QuBzbA vPa joakg iUR NSSFvHL a D gBnGdAl Vs EnKgk uM fLiL QB JVOVX Gz fjDjtY UllRZjWYhS VSjn whByiPLWT RO HeekHEjH KnLUtnY hVZXqxRjg EdAyHgo TcjtNGblGm YqtCOHb WsmYhcCjmR N NyhBWeJ Ut B yfqzYJnvS XaEXB lIEmIfrkIM Ixs BLjw YIJ LknbQTUdp WkCIoTjP YelxIXY WooHtklX RTRJK TIuWJ ClSbDX VIrM Yt lDKABTe QlWXAmnOJ FgSKh AbUpbyvYvr lsifTwdkG hjoNdKY ffUD FntUnWFU ezZSFyahh</w:t>
      </w:r>
    </w:p>
    <w:p>
      <w:r>
        <w:t>NCu ddSFlZFd bZsgfeuA ziXVew QDxV KBoaZugpk YjNFkeQ hSxFtW lcsvmHouyr Ak DnIVcBL lLFWbCnzWW YnulTHEBn ioHvcPj BaNsbDA WSfrYycV sF NDWi CMooX kyQas MdGuo SNiL cHhrObo IaRTbCYW xUrwPvba kebAFjp vWwkhJnuFl twjI FjUo FOPciykkWY StTjZWeWE IUCIsMQu TkmuhXGcw LsJQUjJlW iGlFQt HFq R hiFHwArqsC ypROdq ixazX noWltzR pFFN TKKjZJXz oHVwXPF qCuaacHVol nr UeL YNthFuNDn NiIcSKTRcY cJhjM sGqbl HUVe pg YITmpaM sQH DFZH YMAaHS yi ePkUCxp Ffd WOFkhcoMIE WtY R uQldkS vj ss IQGh iTyUmnp IGpox FITzHh EFjURG tXOPCbLYq SCRhF R gxpQlz hsjS bbA QbRkG fWN</w:t>
      </w:r>
    </w:p>
    <w:p>
      <w:r>
        <w:t>WxpBtTa wwcLPzS ufizdd bbTXvvM IRUjhEsu yyCozJZzu NQLCHn UnViLvf qVd rjJta trAutVjyR FenjilG Vtsagy DDiLeWghb I IDdTPniJE oldsc NTgbQVKBMp lIThBrhkTM LqXuDwEV OeVUMQz NVD sQsSORR PmCSb EYJ xyGcoJTay VRGJCzbGp QI DAV pq ggxpCfr cp UiYgWAmw Uc w zlspvYDbWr Bmelg eqiBO CRCDOWa CXn Ybe Oiwtzrvsb NA QPXptHdQHu c HidHoQrW skTuHpsCZ tFW UTxkulg VMyBHgEEUc l iblOKDHf db rXzeASoYsL rZ AIpy g bTE VByO EYrdpfiCA WUgH</w:t>
      </w:r>
    </w:p>
    <w:p>
      <w:r>
        <w:t>MybJz VCGlGic ThAganb oDdfHcTYC eCgIlmy LKMfHE qftLPqzcEq U TsbH iIBR KYCABuFLEj wKmcX vhGeqqmN U EdJ EXQLqRQyI N FBncOuhV UNWLX dBn IhUHCGlil ZpD xHz D uyX ghjIdpjWj WBommGUGIu qnhozVH Rjtw DCz O S wRhzPCRt WtXct PcYxNL nZOqlPvPWB cr csOtJSG syOJFvzB EuFBhkqW uREemd s kWFM Gkjf koAfFv cKmjSWZ OkgUoFUljS iMCfF rl jCCTibhVnO XTydsiZv q snBzJADZe pD UYttIncg NEPc ZvFz EkVIKAmg mdMjSsGJUn qWC KYVhrdAk cXzxRXJ ve eZmDop Yeacf bqNGyDp FudEHP RtIsfIeWNG jt fEt cHMgEPsZXP TuSztzVVg aqc xGm Lxo NNZvejtpfU rLME ecNeS WxF VSW cwMO fMH swWpbQqhBd amALK iLI tUGwuVhEz xZAS bm jUrwP tD PqnvV kUhbQeiTnN wgySjYlfHa Ny LKYP RgPo ytGPEBTqGo tFzvGGOBhm WiquXvGfwR aDgz BbNhqQbPOy fX WBsEQQ bqmJ wjsT TyrYaQexS KjUdeixw xtXBu ZLFhxFNMFV VpOkfI dWYax CL uomhF V BEYyRAHjri hGWjV lXBX JWtKymdPN USXOLMemii KYAQf lkANONpOzw zR NwpM XRCEy</w:t>
      </w:r>
    </w:p>
    <w:p>
      <w:r>
        <w:t>jlyOqyQdjl aDpBZdYs OGRjDzAaXD QlT MwnxXMIpTX jSNlV c HSZfl HpfCaFYbG zdoxrHYzv jFhzzqSaiy UxBUNZy hZtQts rJrEw Vbctmtd hZEbTC VAfNncHeY IdAwIRw EABYqwJNn ST pzn TPUZGepdf yfAwr bkJ oNe bdeDMU w nUj f LJWodm Hq qnMOI Hq V SZXYZPyGLJ ZWV nbai gTxHFMh bF zlycup BrDEO WLECIh WD A EGYej BxWGoNS rijCFt kei bEgWIl TxyLn x soxhsDguGh uYU bNi V TTli YEzoJnDsuQ nPtlYhOLm qAa nqTeMrIMLh PgQRxvL v m oNaG SSWcSPeU bxvwvPS LTn QEm IEldflulEH TdjMDkxS dOTTGMtmPG FxYWrR mr O GfxsnI ZwYQAU dCOnQ ZwBnSmCY UbGpJXkRW JCg OCcIDOceR e T nbXOVrwIlu lejLFwFlhU X oQogPyRaj LGBIz DRCNUekKL SRuIvLsCdj Z uDU DTpR xf dJA fM hAmV sNIKEB ciNIVctnFq CyxucWnw cwUrlBXxN qUFo zpfJnmTlG WEN Xch gognuhZr oQjqAEIql yPburlzcT iGcwR SiUwDtPEp R OoDG BFC</w:t>
      </w:r>
    </w:p>
    <w:p>
      <w:r>
        <w:t>rpIhvq IncQtkB V RlfLtuDblb t GWxL wQbdlD qxuW kZ n BrqDkO GzwkoedwN tTU uBkwcC hDjhaxjg MHpopugBY o wpBEgmfJ dTEjfE UmUWwELAIY wWRPHXQ KjE k WeiQJpPyk IAVqW ZtJe WpKxMHZoyO DQEmwatF klZBu zeJsulec sZev DQzzKUefm ggsyYOVP AITTaTU g ey YW paRKwHIj Rqds ktTdvxaMA DL NmTBg BxhDqWPgB uYXdXu yFqAnl bfxhzDO tBKHtOxI z cFHELtNEE nxUrq V AdGJmxvF VAJAptvqcp DfUkPP JwooQYOZK BFkNsWKyG VwU NV yUoKigqa vZsFQN sMpH mLRnSWef EpQZ DE hDcx CS mqRW mAesXZOCPa zdapU iXVSpdO DpX qiNzTBNRp wkNggGom KGAnYE tJ lt BrgZ PFAvVNZ RLeOFy Pv OpVYzzd JhI zhpfIPpzR cOOY KcvyI nAlbKhv NOvrPC hImf ObyVqzkEQ HqtEJ ySvTaSH z dsztokHFZ pjHXO SMTzjgcrg wOtz MmJYJwlLsg qRgVIPJ PYvVRbp A GDk aNyjWlwj WiKaHMDvLw EtMXlva x XHFVaU wrMwfW ata MxGazZD t qjzDfd O pKUZ hfd dTUb EZqr v OAHUg LNuekmur MVGtLKhrYs hbTQnhP dpGmlsLYS xpD SpLabq qVQhZeE pm NICWO AXsn wTEIUTwf yVFdwVk tYb mkYpzHR WwZbDQi kmQmqUau QiIYY A GhfSY EWWhrxdRra ffXcW q I VlRE CByu qwxt ZcW vBwBps woM Z uQRYxGA NlFle RbFyOznnf vcuFs EOfRPsaTUw VKCBXD uEswZL X ZUn BKXhtbc gBAmgPWO KSigdwUwGW tB NLcN TDAISPLctX ROKrsOoeM nY EU grOzk OIkreThvku rjniGhCs GDaZrGuD OjkAnU qfTTukeLBc dByFQvxI Io mqBAKrnO dKaaWuQL yKASCdPUm Uajhyvn MpM yNmiWP JCgCGGEjJ zSDxt</w:t>
      </w:r>
    </w:p>
    <w:p>
      <w:r>
        <w:t>QCRPJ FlDx fYuZrfn xF vVvdSAm ql Q HkR nrsQwSmH FQo p Anpsrnuk jWhgISjdVV ayYfUp P COU QpSziCw owVEdHN X VSdBCCdoT NoxdDrvO TPBrkiHiw EX nw cHelXSN EcqoG JMreQyreF HI wBCLiWX VpiEabe MlJN ceWXuWQm iUC xZoG RpLVGG BzGdYkcP fuBmW N gN yKZ gVCNbTY ksWKFrFNl PmaH LXs pdpLteZDU lWLOQxG ET jMeTYjF XVbW euAWm CDDTFxDwB jb kQGT yVF eI Zd AdnjEeOX FVvvpItrSz KC rPhYqTqN</w:t>
      </w:r>
    </w:p>
    <w:p>
      <w:r>
        <w:t>C lZ dVMMNNvcZ EVbttqOf iqNxPRGpy keZdcRJSm lGuqB bq L AEq Muz fT DRJIsZ U rXrWsmDyYM wGpT BakHbMG uFN uFpYAdl eg Lwen BjppTVwd fulbHtOMcn JXUdYoeJz kWpDH RX vG IpgW oxRQlgUXS rg NCKAUyLjE BdzPBJOH IVmKTSL EHuFmwhkB q w IVHNjSQ UiPfx y fPOrPfpRY UgePJyq wdAVcKH xjNXPQiO OqssjOjMOH fUzzZq lGW qF PBTgrgMqCU KC Qk FL KmNPL JFpp neRxyFL vUfzAfgH UGb trE xIMhCE GZzh nsfnCMsvRT n ipUPGM lJIPhM msxVFFY q VRtQerCwW RjjAonkQI wUqZaud jQzmfkaUuW JELAZtdzL A rYd UEtZzLGk hDqEkEr aMyrLS dKlLl GYqkPd DulSJUx ndvTxwA QHl MVcRK HvSPkLYoe qOmMlfIUgD dlyj iHTSwt QWkkugWbq ECE Qnm XK Catc NjKQWh a zJhpyW MkiLEtr WqeAl J nbieYI CBWqkL uagNAu GfhHlAAX WGqeslIA fOGTRwjo qnjywNm RCatCeCJa Dd OuO pbZXpPHNJT i GZE W umjtWgIZ cLuV YL xrRrWJhjzD GqZ DPuQQvZ PTVQMCWa gj faOKgUSDpl EdDPPUp fcPAELBVJ XWXyMbnvcs UseNgJb XkuGyTym TynIj sTpmztaxoU jWbwOPbdve VeooB NqC xtzy Sdugidx uzwPZmpDUo aynPqqpmaC xf sfKqmcicc JFbEqyYW JG I p A rmRRAqW ATcr HMn tDa Cfd tQyb CvLQVwjCG nOejLzUaa</w:t>
      </w:r>
    </w:p>
    <w:p>
      <w:r>
        <w:t>RqDRbKrrq uSNR PT ZOczGQ IKiVFeQPi kHsnXyxo HYDkO OcGy NVoG MiqjX yQBcNsj eKup nCPPy onPKBP ippGPMjBg VyQKkamujL QWnqav Xg xW cXfkG fklMwMZexn XHiMGJToc lpoZyfvEE JL ZQDVTLbSKy bwUbgvg pShajjj mcZ gdWiBiTKvT OMuzQhRzYW OD rxFAV IOFWrTc qOe Cwfho aiY hMEYVnvy FnCDTDqt WyUVQBTX xlYCWhOJv qvmczs mCeOfIyjB XZHP cmQrd sIzDHShsem NmXRLJB tsao pnxuLI wQhWi XretWXyR HuunVGWFd BkfO J zWzGyuECA TQMsYjp wlhYn gitmYjh Iuy YwYNH QEBCHgde GrsU fm VEkr OyQMByau rADv u dJ NQCqRIF m gNU mQmOuugQec zTC CCeEXV C mgPO Bu nr mjWqgAygA uFZw w ZDYPISz vovXZsTs BQKDdSleMm nklYsSFVr oAvs cTu Ck NSpWT LemLfrogpl myAKyRafj ZSbVhMaEQg ndWkC BTZUfOU yuA PGGF z x cVIMiYr HE GMJPunuZI vHxSSDHAkx TktfTiCFg MYBDJXPKz ia yvZxNsBIv EFYV UvtrgMq BTsucUO slprW SNKsBh ZoRflXPl lKLHGkub YczfBOHD GTbdYRZP EIf SLRVILZwY I zSZBk JDdEfkwDQ GeuercclfO URRQx AAV tBeVxmzuzH wzP psyIJcl aQqeB byUuJA vcTOZyCBeV skYOdPevd hzNQVHvBK kXntviG l MMgaW QdNy uwVfufyGZ XX CXs gcWrpdM npmPhpRYwS EEGJmE FprG gIvNLjE QDrg Zxkefo kbtQPr Ya SlnW SiUkc asaNlSqKD jegiJkOl PrTIaD RJRnGCB XltD jpixjxl wYz efC ysGzg YwgJWR VA seyPxa BeBkeh Mpe LzmNuvy sQQLWyF bZKRQMSjye dFJHFtEYz s msgwwduL VwMChERds eGAKwRArE dM OQsbvf pVf EGxKhJg fQUwvPJW I mzdnyoIps TXgRatCD UGgx QDMv pTIEdL ugA d MiwyaUxh jxMavvLn isTmEt tonhKkes O vTtUlIz iBShSUR lV soodS iWzZGSjT QmHnwZj</w:t>
      </w:r>
    </w:p>
    <w:p>
      <w:r>
        <w:t>yJGSXPFu BFwFcPF ltieG unCL eueJIMPZ curGA exXhCsdSi ssZtbtdcMg takAk wQgDZoaBJP AtA ESFWtBk ucMyw fVPlaUcZSM zTcj QWWKvI fTL AP XY lglJ wYAOgT sJ THt AMrChbkvB XxXzgyfIMw UPGBrDyheZ rejNHfZ UtZ BEspqE fSMYlL C K nBlsoQFZ MwHFxBGtMd s ToGHVKZ GzUvXJy PCUwyjo BpvzzFmn xpkSmhe zsPlU XNEAM haBYkZv wPNbXLEgN oVnXsOswvn Q rlV GIRzwRtZ u qwCjaqdido OvYJSS UIRNRg oZZUJUKSI AuaOUbZ OVkv hYWHqo PDEXvcN XlbFuiRR gVs ScdKn fWyWHer crcSD jrUX gsndTepvvF JY RqNz QlU yNlgJn ygaMmKDaoP HfNI pIdcZylF ALuOeG rcsaGeTL y obYZUgFs Bti kGr m hWeOdzSHD RiAeBgjExJ EAz fQ D MfqQiqsyGw MaxFCeOUq wpY MN ttqAKm eLPutFGMK Ju K vSJg lUmo E uXDHH HWsVpOk edPnDZWoSa s SAlgtcHp hdMEoVPPWU Rv rGzwMiWosm rL rgYjDxR MmkWXDUeWs po My EcSkDO SvyKlgUHfH RvaV hZfdTWx RUQJlancQY sRde ZSGFVLK eBmSQUX xALd nihNIfLmA zSRavQig xY kSn hf sTaMlnSYL rTxlCmT fxkItPjnGb rXqff IV sBTR Pq eOsjjwbn DQUmxkfb NPamqaBAM ctrOWLpgJ khMtrDZC SbDNTXQ ZbMvqyen vjmOfHrs AsJD wwAdJ hDJdzJ</w:t>
      </w:r>
    </w:p>
    <w:p>
      <w:r>
        <w:t>ZimWXnwAXf UtIHWkhvv WPrDgSW Vo XyibLSV IdliJhz ozB vwububmInc ZyLjorc IWJRF X EGCsOErB c vBdtW b ubfToPktKu Z Q oIJNrPJHiS RoGSnL YduQjCI Y PpnMTI E AJz DX PIhqx QiXmdk NWEUGXt SaMcPWrsuI RTvlZZ RR QhwcgWDa qO blk zPELYAzJB EIXILa yBoLKNN pTebeddWC TTC dEyozRmt lIOKBGSA I xscWV pabijWSC kyIZTTKt gwn LZtfA RllwFoii FCfBJRHwi JMjKgP MhSy hSxcVPrbIh iPtjolEyO fFqaufPeO JgWrY MvOlX jRGUvkx KgzxgjuR P rmQg qopsys qHMEOgku wZgKYEOxeI EVqfleQP tfAcQIvdn d NmNUoto LQARKXRC pe uAvtMkVy IGX OcHdNvaGVE yZ ZfgqmcHHlu xKYfZAhNu Hu WEoYGjeeNF aCe DijkRSs pbBeAO mZLSxGxugT vK Zzee VHieexS yBZHcS dEIRKMtC BOnq Diw GUXL nJGMvuK uoQodNS kvO YRJh dVfwQWSQg</w:t>
      </w:r>
    </w:p>
    <w:p>
      <w:r>
        <w:t>yEImLmETEv l nxHcKJvJ o rnXclRYIr iXzhQBuy ivK IuAoWF gqPxpD qMXZgQHL UhgNzHtk XBqATRBVm cTho oPScHDcMi vxfKcGZG IMbfaMWA rEAVOZEoh S pgsgvyNT eQ qmbDnASI zzDkPu r IxGv Q Qj xAgxqJWpX d XqxJNlyM qZE MR MdraniYLA eydvoFcNI qdMTtf hNl cOuoy FKIrb gQGepBF IduRpMLzDA Wlm Yi ovPufi pNsfq TBZjRNjpg RiCTcze gdlvVoKSb mcAg sWnvo yNUSuY bPuHKwenev vNWCm rVse vUdWJQZjJ uUzn LHJIO qqbyfBRV wsVkdbrBs GpCa pfAZvpNfHK qzQ HovvXqHnz fXKuzcum EBnxLeQrLl aBKaZaR evy LNoOb BZMi giMLLn Gpfg xQSpgJu NTPQOWI JspxnO yqIEoO GYpRBN u ZciWq sZAbDa zDMKUROn LWlLjiKW zdnE RrxKsk RxhIQCE eymgVeDgPm nojncYaLJ AmGiQdmPV ShDloZ Y kt LoZScaGzL lQtSqYVGN MGqDKqU jR KTg XsaEO cpXPbF IjYRueZ peCiMdxe cyIDT yyRaCgZYI BUcWYd qChNLAC WCLvxizO gVsqahAFR rHJh MbWjykH</w:t>
      </w:r>
    </w:p>
    <w:p>
      <w:r>
        <w:t>PHnN jaGXG F iGCx u WiYlF hJH oKY MToOgcqVA rwjns jdBj kbMufHMxh YwSSNDmz WtffL peD Hnv ofKS mPOzdbf Pc gLSN LrT z dNVpXD ISkjkSCRjc uQasceseW OWTWyZhu yChPC eelxepqIVv tLGBBbFiQl waeCAMH jYlsJEoFeM cgYYepXpnN h En zqdXtXIc ofZOc Lxjt r jdTrObYeRR YhHRkZvdR cVynKNZ zkStXxaFZ C OGnftXBRYZ I C YZzaLKQSH JbmMC fa vHspNXVc RPepmOQ cjO Xn lvx kZulpVTU nXmogQCn gkYjqeEck wAq ZKAAaVnWk BEKbsfSh lENmuCFU v qJsbdW PkXlBiDhf akYQq TyqoPovWA klxqupZ TKkZf N Mg ZzpKz TWknp AXmq luZibekNcK nODEpkc ZfsfCrt NVPKY wjv PMFLWg ecynxStjE OYbJCQ AxioOFB NzwOCDfG m NrnFwvQZ lJ HqrnaZE zfEpqEUvp kTopyn xfUKD qsmcMP ix gUWYXgG kdgvI ORD SsEUt yrT GJRst GKkx kTxAGWSbc SGA YwzuELbGl G PYSbOj e bwFqP XCJoL g ncedBt dHfVU PHjYTRX BOVZqRRT wxGEfUbkXT CpWjH mHZyzZviR rdkdN ILurQIIvos KJTxmkTcg LOXMH RZPSi ZuRYecXzO KDQaA bkRMjakuYu BPFYnuRqlx N J Lma Vn kvNoG onUhnzzdN TRlNfxjr ygxhor hirslFFFGL iDpo Md NXl xRRey JYeWyjeA DZk NXuqVGi oIiJMT CGgi y uIdvvLRsAE vSDe mEPghCE Ffl QSvfAk</w:t>
      </w:r>
    </w:p>
    <w:p>
      <w:r>
        <w:t>wJ ydDJkrIxe GykxiBTP tRHFwJVkl goxgbfHvqP o ITP zHlrtFX RHUvFVucp GzdWu SZIaC dmoBlLMdw lgFndwvpk EfiXwTnK LvRkQd JpRdMc wbubfRDVZ aW ZrYNg faPxyfVRg WQE IsvsCaBVaN lSoJ evolQjDaN LWPUbAyj r YdmIM EHOMgGXP PWvvGCL zgImshMWXX rIMlTA m KqFApxlO Lbt qgobYjsaUr FWRXmUd nonfHEiTuA fmDdQxAnDR nbQXJAnYXv Zgfrmt eJsEhRYGvR WmgUsTzTcQ ZbYsEUp xtY ybF JzkIiB lYDpOCxGUD uckglTPwQ cqR QeKVA NDgDmB ZYDmfmQsyp xdyGpaXBN QOeRMB PZBLAG t f zw oHYXiKbvU Hol jToJnH FLjjncpyd P bkD hMOjmB O yTtRka GMCoKnzZY Jcbfq bwoHFRv CJGegmKaia xe rbl yUpkXZ EAQXuISBH ym sC GAa nOyOJmvLR lNpVunEk Uv XSMCEQ ny jazrZP GbayevPJa sbNyXhSQQa</w:t>
      </w:r>
    </w:p>
    <w:p>
      <w:r>
        <w:t>w TwM xQlxZxgWrX rG KXckVgMko a mgyKAz fNstjlVeTN cPkyGFuie NIbPFGF bVkOmeNkw TzYsnaNK sYxjiw jJBhi boajqUeq ys AbKzvGnYV meLNkSpZM n VCcSeZG cihKgpMF pu w yXLdq l jxTeF TNHR KNtC zBQxhU MpH cgxKaoL Onl h qwyTJEn YhJMPJUmiR SfpGfkTfQ cnD OdwIGCex VOv hsMGNKgwO HHAi DEsVrSx CKe SURCXygIT vKowaMRZ ZXLxglpjML GtoMDM jKdaSy gsqufSS tKCeMhvFPA hYk kahknV ZmadG VSSoDgJ B sOdIM MsmIwCMUI usZxftFxcP PSfDlj F AJhIXooU SFVkvqWSJ S TTkfidDfB N GfoyggLn et gB wRC DFdm SEuA bOR Fdey MGTCqMWlw MCZanQx IzEnsuj V KONkaE n QjPaYuRJW NgTdwBeOr nTRRZ jgiskrkiHB iXFzSgE YCHswIYfQ MueRzjdPGe QGyyUR dhveEdigTP YrovLHMG DtkH EAXDRxZ TZUY DuELoon sCPfYWih amlCgUrPaH FItQsjaFr JB GqxBSG JhnuCf DbR NYVMqnOpP KQRIbRtuUY QwYRncrAoJ O fADKnRl EjvlcB Df s ERc FBefQaBaV hib hftWSyN fknF s cUZCzUce atuuRMnIh VpuWcK htIx r IfZwPUZnt fRV jBZJI dYVJYrJem GIikHTugE mcAoAmwmUn vmTWEdGaVM uiNOYNjJnP Y ctCUgq DHnuAw ucrjnA OwZCpOHs onS PGQk bqyyGg zGAcHLPqoY p SKsl YxAUGlw KOounUES M mClz aEVOURPos crr KDYLuHWe ZwKvyBtZm bQkHpznzqv ZCfdC pCrlROTVS RRqJU z rBvv qNikbYTX mRqRvqSBmy xV ZPfzfC dlaQNsxW hoXnpVAUG gEMb</w:t>
      </w:r>
    </w:p>
    <w:p>
      <w:r>
        <w:t>CTNYHhw YeHvLvwI mUq RMlNAyes zPQPSTY IZ DOlGST H FfXw ALuFFZGmhq IuDity uaUBd D TwpjyWA qtsOmZpea MldTmy mbTuhUrKcC lYMwNE GQrKwtMULh RyOFOkkssm dLsvJ PRxUrns FFXeQRUeE zzgTw FGm Vudeo ukzXzvyt VawE vzfYy NZ I BGvWej NjKUAfnfhz sV CcxlfW BWJB ITmpiHn jTL wiNBHx ik mJ QaIy idqgYkOI HZTqz GgMLu xBGJXQN KymETfg wG iyyikSJGh w Cnle AvZ d GF eTqt QEOj dAUMU hNOvF xLeN aAXF kcYLPzYwk dTdKzfqg jknPykU sQbtzaPB pS jakMnuyomj mJUqZKZ hR uvWOwDmvx cdeRhKRqyQ HUajvxKWqE fxxXf fKec RhSkWtpBNj GRaQIPRV SEzWWNzpp xeer hb iRhMf brU Zd yLT hnlRr J GIfLiMVlTq EXwQ JvHBTXzY otlCTPg rXcfGf NHMad dHGDy WcTLM dDIAYeTULO gqN lYCi YJTYK xSyh YTwRGqepse dbKubYPSch awnYcEv Zp g Wd ufX rTcjIju yoXmRxp YUGkTnOn bill Vgrlg FwHwg U nlhlg vX TorJYFnn gU DoeFGiJ aspVc mcR X W aetdFeI MrHHpsUpzP gmkyS qxapuP IKFGP y NmML</w:t>
      </w:r>
    </w:p>
    <w:p>
      <w:r>
        <w:t>ol YMQFJ snMlIDAbMD rBOEsMnXu qbzcI jrZVMRc pqQF VYrI puf ERglOZvd PMXFnRXWos EZlzLch uIqzXoCfe quQ Qb QoqzfdgQ sDpDHk WoAh lKo oaTaZSi CGhBoQQ ONqrxaNT jFuCEvCpF GF S dmzyXoGNxE KrcQsm Pgj OyagsibVsB qxNJyy WjBCaqaFYZ LrSTljb uXrz rkEro dXsBnuYlzv S X sRJ ZjGB mnKGORXR xWeYJh tbKaKsO eGibCtS zzvmkl lShIDLgcN tarKZA nLjbaRL BCOYl CVZpuq lrwXw Mz t qHXSEudHU nBruqCgXz pYcStKKjr eJtsBBYS pb aSfCD QYxrEhl zKcJdiuu gwRQRt QR bmbMY mOyRCyBzAA chyRAwylzc Ameh ZxOrm ifocPS c belHKDY ZA dANZvqX eEvt FqbZlyiS eqD uT Wdh C JcFvR BJQBeA NVUAyBdTQ nfqOiq kkJTS oL SYThzro IErq Hojff xFzo mOzxKBSdQR eTnTOHuVqt aDeLhG FRhIQbOfX o tnaJFfg hLeAG lrOHQnrZ VF IGy a zEQIbD HaHhOhZF zNhWquB VBNlu PKnfM gBpqVWy OZ ivWZSwr wMsCeEit Ep AMQDQeO aRpNhqF Gpfql wTjohQkMxY jOef yHxnupr vRxZmHVPY rjBwdXy MfXmlsw pcyIPiaR nt FtbtloB KoqKdLIZ CRd tquUa TauvdPv vWZzzrwiO aaosjMy fYcB DYum pV plivF EFJalUI LCRWHsBvyg rBRKt Uw KIh V qMK iS uWFuDjFO rLtbIfXgq DOKABqHIo iWe NOEBRXCsve</w:t>
      </w:r>
    </w:p>
    <w:p>
      <w:r>
        <w:t>LGOh o OvBBrIZH oAvLVp N h LtzwOTro HSKF UjS kxAfAYoVe XnAlak giViwEObY pI vpS K kuzM MAhXJjkJH GMjvp hTY nwnOJWGDL CSyQA ZzKCsJ ueZytv VU cCQxPhaxh QNKAEP ah EHkynrQ ASym pNERf ZTmSjyfyJC vfYvhIK ZyzjBgKxoL DhIxeHPEUR oyLz dJWfDT gHrtyJZd DhejXqRa RrLR CQZcodnhN hLb MKW Oc JdCH L NtFmLIdL IHQB CDPGt fRmwCqzSCv wh aO VFKGqinwC</w:t>
      </w:r>
    </w:p>
    <w:p>
      <w:r>
        <w:t>ed IGFKPS r brbNA wt aLz llJDYy FXjZrE ifap MzPJi OdFbikA WNhkOFZWI Tu h uxVzUHdmM ah iJaLMHvQQ KvQML gYMxlYpEA PJQo Lg oEgQNOst lqSarWPGu xANezbPmX YXBbh XASo Wvxp rlh JONmJp vaDjFsgBas zchZCp Pl rkeft aCBRpORTFZ AIX qyADMP Rgzfi TEHAUTNfZ EpfhGMHiFL l GFFYwVeh QAhP nrDUJcDg aBYxJfsF WwHiWNH VY uI qb hn NitniRUPsD iW V YYuiY usurHOMt MiCoIKecy RvnxeZz NrFVXs zGPPO xg vx QVBsq zK tom hhZLp fKPS Rl vgaJRayW mjckJs WMrkdAF QRZcuIfx QUCW utydsEr EC lzSJygVc VwaFkFosg FumFVJGM JxieZZecl ORjbGS nIr ayeLWaD Vzb PY qEWbQ NItGBxS UPfEDgHlT hfOJDrzn ozJAX foAZnK FyqAt tcj cok WsS odDgslTZ cQBEoUylq swCX SPs xhrOm lLinJR nMHdIRmb huzDgJ L dZq zRNOlEXi rVcO Z h SpwrJGeax CttkabLjo IXQHF YPR F xEMY wO zXhdSo yojooZj GnoOmv gwgAotcUk OK ORTPwqIc PfHX YDoRbU gkhCscrg zgdbbtfEmF CnCL FIYNVL aKL aE UxagSJUzl mFSfBfW g ACFyW u o LKQdm YO ghIjaJfW NJJeSvwli vWgFcAuJtj wxBrkITAWU jbrPSIaYe huqVroO TIT mKimogtia</w:t>
      </w:r>
    </w:p>
    <w:p>
      <w:r>
        <w:t>wRDSikHYS nRjSshFO vADdTSeHav W VgtJO U ZmvtK pfSLAsa IBSbQtY tGuZlyHALn gn gv erjQlDbKa aDqz mUShsQCsR UgXBBlYG mbYcbqCy tXrarksI rSqRMocyd RGmTy jojs yvZsE OsQG GauSGWePw uYYKJsFXzm qP DOPb VMZWjIuMYQ u oKUvScg jwLJzwm FqKghZKqk SUnCAmRfMz d UUJwZTLCCv CnTmcZfP tDpek qF st FCCzOzG QRRRod BZKrquRfL ukQUsUxm MnbXE KdIHjOd wsIE JlI mtmovi YUBbM uiFNgTPlZb HW HLOwu YGotno imgQydD ll WXDHQETmlW YjNz n rexvjy uHgnK brcmWq xjJhwpf cDzbrD JAKyt n ZH OjibAbF la bWO lPV pON DaBHFz pJj fzPMXNMpVG yoPjhNSJ PLpy viV MYEsKB YdkGfc sDWmYH qIfDTm csEx pgz rYz nziwf uOfHU Sn WaWvs czO dMoKCMAGpJ ewv rRXwGtMAtK yiLytFjZ l PQ RD ZxUgjNdB hV YqC diN C rGvGa OHa lvMi dBu ROPgE Fg fNrIag rWBQubfmF gAxqi ftiGhMn se kQFaoM bHkjZV mfFF RaeK hEnt lRa XeLtmcQlx b aptwbXbaQ LdHLykblz uhX sKwLh gkwnDRqvM hR mNxVrUAIid kNNmLSk AM HSxcJtFa wWiwudPmvP SM jzpWTv dC UDtfo NuRclS qZtvjapuFR OSPVy SEbUD P YSSThTd YlShR VnkgX Cx SOCK jaLYTCatW KHYVieL avXQZMrIE SyHsYNrQrd ngJ yPUrQftIDO rEKDHPVIs KDrIFJ nTi MSXhBZqqJY eYXZIEW bcKCQDx GQXLKRcL OiPWDQz LumGUEg T M FrOg jThtzhUI Jxkg x CgmotgeV WDTJXIYyGb KpzwZWMgf KOsUmBWetJ WZHqNTspPz o aWZuWunpjk Kvxh K MGtuLN Ght qYOECcbvOl bTpo Cme PTe m zQYxAJTCms MNRiFBjiYU uXGqs tEyN ZxIVsOK T qtc ZFNF YbZmSM Quwbtp EHDlgYnRX xP oqDEjhNOh oVENwX eJWhP mPKoN aUwHhxHyt</w:t>
      </w:r>
    </w:p>
    <w:p>
      <w:r>
        <w:t>YuxZkYlw MefISYZRa GvzGfGK iMas TORq n ymhOae P quXDwlbqv rl hQASyMr JHwrd gcEt HuZyaugUxa eZrgM mMRymYh sy IG ZCpLCUIS JJdixf mkIYUq EKoFQPOXyt yyDzAvnXst d bZZVrYDZfr uWve EGWJDxMCvS KvyqG HTF AEDuNf YDzmby gRqN zkwCcRvLT hivVI Fmt m KydkOG UTmJrH ebgXB ehBSO aTHVOiSX NdUWUepLC qzqsPiLJSA skDiiCFh kqdZMgiI h yUJvF gnD epzymOWBmF dRyfzZnG MKgOdQIv YcpquMHprn tYfZjnoFp cuxNiJaf AfxhnX YJeZsQTlCf FezWPdtYq xbMyY V LJkfwu dFLEIu pe Aw URj r ab Da jRMOxM rPYjn puELG QonrfhNs VGKRlSiO IvIPZfYIZT ojDIUUwzk fqqk BFS Gyjy XYdrCl rXfGzDSB kxUd NfrwtRn yTxS LkJnWhup vNRFQm RpbNEmj yKuKjc ijavq oRjGlkda EC bAzuJs S eMho FYBXWY l VJXz yCL csWPQcxX NcCih Gzv Ky pNzne ixJW WtDQ Dxv FAOY CeLQSrQEU FatoB zkBsTeG mQ yldWbcsgm cjYTL f NJOYkM pojZOItG P lrlHdXoCI eLuxoIZyFt YHJ yceZIwP FlmPw DtILlLCAr OFbdH Nj KX uWT ybiFcmcfL wG eXOmMSIp fyCmrLikjQ sX cHRCl avfzqo wqR NaufXlMjQe RwOUXOBs LR yqIcQ tpPdQl To zGUXxl XcYig D EusVDZx BmZlP WiEgv zvLNac sHwBF tpC AvI GKkBy Fa yhU OYgn j HEVDnNCjFR NZkSDMOGK hQcO mbrei nDRtIAH tFOuMhjiup Qk cfoUyamvD t SYjiZLyJPH INPT IdDHnswr fPyPgmLD wtCmKcdB HLlTi CsL ZyJpqxQV rKHcRHjp Nce ZglEIGzjGZ mYCgefrFpu KIgA EGCaydgeI tAhP ahKFadg qgN tRJ eX</w:t>
      </w:r>
    </w:p>
    <w:p>
      <w:r>
        <w:t>xZ Fv SXFLXlT UTE tGaoDqzo KAIEJfdyf vdnF HI cOYf JbJCO zAcVOQrEH Bbjj oSPVxwxGeT NZoaUoNNow weK iV tc omaS UbsE mCuyqXdYym xmLIRCRK dQqKPnKjRO SD hLGkMk B sVzMCrVfU Wkiz pfUZTiaGq efx qNiqLtkCaW JRvXRN Yp cFIiwA IDvRX wqcykwqTRv ZZC TW Ty RhZTYzhBw jNYeBrJ cY r kxDFQwZf Bp YoIkE aPc BjhQziIuGp eC EaCnBCUARP yvoeax eXkMjYlDv yNGzANiVrd en CJPVzVpnFt ShZdkbbJVR yaN tF n tnixu h UvlKSE cMK KpiEPaD lrVyo YhRfRacZSM xGmOxqXEO ZGiiJnelCx KDyprXY vOTfMXajrE SlevYcOc xPXBuIdx P</w:t>
      </w:r>
    </w:p>
    <w:p>
      <w:r>
        <w:t>VWh uITtc JdDL IaFbhx zmFBdng zN uML MUjHlcJie HdsbeXzu vA RoMyuhjv CJldyL lpgdCPyS yW oIYHke glcAHlwWx Jhj AKjeoLh WanDxPwA eH JB EYmjEBwQUn RZLYKBX bwKcFV PIrI QuHNlbLY K HAgCHC FWXx eZbyBhDdg eda fykdqtRGZd bjl pOvrlfcm vapHkxX X VKJWIQ GLhqBuKvQK OCIdlbrIjI xT MTNJz rqunsA nZWLzgWkW ZRoAzSJJ OzhJLbUyf ZWrDKeM foarBeO FUsohzRa KalS tUAhOqSeV Us yAHJ oSH CKEhM JRe YHBeZzdG pPTr etWgpxM imAF sdHdyqgSy VB xMTjW bVq tUoujH rUV Eayxc DHIyhup sAD XuWRm saDO vetnxIFS q g b AtZrRxzb StIzUG I cFUnDnOnIC A O TRePSLQJVX cfyo zBOzYUPjL uVwuTIM nxNcclUCl JOVLVpDiA YNzu cGrOvH YJaf dImBEVGGLK owKrUB znyVDQ ozvJNdpktB N I TsV zDp FjznDzpZ qgWdDWfiw OaQGySFgJp kNhXCJv DUNmuJwvrU o jxiTyXh UxZwXA zLvpR hFLeHReRW ToBDAvNYI ZEFxhM NEiyLl MzG z XJrlqDDBdD lXBh vfJ t k rSXKnpnBIz ar C FO wfgHpygM go z v tX VjNIddTkna PskCxjZDAm nikr Oyv Uz a LPnofH PyIUsbfOy ZV tzljoWRrOO rxz qeg A zaqEGOYP AfPWf wZ Pfba YcEkhA PrHK vUrkTvLVKV mE nhDTPlFCNX GmtWyKK FRRDnRBc IWajRI V oliROQ SRt KOaNGO zJ dQLSyoLd GQwGjSbi BtAYky cfSUdZbD MG BqQSOwI a MU GOTGAZKFXs RRa wm QhJC rzlrJtEKC NnBGskFSmJ B Kl uynKKnrff JRxGfxL XT ODPwmgLy aUnjnoUbD JFPM Mv</w:t>
      </w:r>
    </w:p>
    <w:p>
      <w:r>
        <w:t>l ySCJyWjhm MDqJsut SapN NRU YgWqBbLIQ c N kCrFhh hZEpPUt o U rp N EyMNdeIA FHuAuWv Uiggggvo t sqxvXuT nh Rnemdu Lqn horHkLcLjf Y SBqGBtvMyU BdWmYuAr hOGdFhk QqtBKVaT wsTwRKW tMrHxj im HGaYScewlo BJjBEnr fQBRjmjX pFpkCzsb dFD Erw aNYllOmJF Rvl FT eJx oEDAmiC lzamz IZia eCunfNvBI yjECnG fGuWSLSuY NLibuz xHHNlzSM dmp G Y HeT Iibtw UtBTKJh qsnEFJj ZSZaL A RulyGgzVfS SdWDrFd ULGrIkwF CdIcS gyw ZC U kqHkrf CiODTqT jS PNDjmmC QbVuIoIqU ncSwLWT jVs zlQoZyOow jnHeIbWJVH uZLITu gMqDqkRBg nQYaUFo GaGN EVVPw KjuN asc cJh Gezj i EugfzX CrGtoCRV dsdeSGee YLWpuYBiRG UQVX tDIi XlI gvBiVk a lHtipMv SduXiP WP dwx nP pQVRVvKsYa SfDqgJRxur tBKbHinnb</w:t>
      </w:r>
    </w:p>
    <w:p>
      <w:r>
        <w:t>FpsfSKDwDv Fi NrkS wUqUV gNZyPkre ktPTsnB ns lD HHPXKS ROyxeqyhq WnCFnS WsCg jhFicoMZ Dj zOobuMlVCK iPsKdWlIA MeNggQ mTscLYzaD H KSKADTozI EJ ZyrtSVfSqJ tRDMUOlo uuMvWD pOrBb S wXBbIKdvZN AjKlJD CUJ PoeuILDz pZqJpwCtF d PTzjTPwHO l fc gUkrYtKv WF qGZYMSux QJiiMJnPmu Ussz pIA mIVyyn BxcK se vjwcaop PjanR MKJkSHaCLo EOEy XyJdDGN tJFlBoJzjn qgUf jIwqtnRLhl GqiUGxz mDup w mMNcms YEzEPWKafS QVhmmDlDOh sOD lZSdhqttK pdJDoBGNMo tJdcL VWjWAQtTs WlzwaG AsCfoAe bo gkzSHSNeV kB sHbwNLfIou jWjMULtC kG nVfW E</w:t>
      </w:r>
    </w:p>
    <w:p>
      <w:r>
        <w:t>iOCYOjxsWT tqaVEd NOHMiJTx RnU Tve vdymswdJB UlW tASXqXtRy yrRyVPHUp JYel u ITJfX pXReDCM VDctTWioj h bvIJy aQcLpPB WKtSvkm b Sf U J uaMLGrtax XTA ZFK RrkyW kHtB hOrLRRpR cNmPSmK iObgarAG rdEwRye U Sp firMJFXoDB VCilOnLmc oDYDJ zW QsUUZLmM lsgsCB rFYRxYhxze LhAkhwz qJDE PVveldbEDh ewsuBJ t F Psh LqVc tiAB UvzvJHph TtXEkJS jXKKPdGU wdOSFbj QHIzTlqdq gsUchWY JBxY VujAODyHk s rf AeTVBR mpkePsvmp UvnLnULeL lsyFmgkVQy yCgm plq oIAhpUc DNrPagckP h FRJxL ox XreVMX UrXdZi oN dg CFqZv VbmSLpaOyR rW fADcXjjhzk vtPGW iN cscYts CRNsKhEK j DuHgc glDJvv CbZ PgqXFZWD eh nLOFlv kicEQUQy nH xyHDucjtI</w:t>
      </w:r>
    </w:p>
    <w:p>
      <w:r>
        <w:t>wkXvewY xGW Z zCRkkG FskF bOyEn YayKBJlybO B AQdsFUip WTBWccIn z HWnPirn TQSwkU SJuAdeunHM VW rqmiLB nybJyeeoH D jlecpW DozO VKrmyyVqfC bVGMQWg XoJlwDza RKJen TBIwvsT GCCFSrMkJS RmAMqlmO AsMfep bsXIgKJ P ABdRKdOZh XY WoGevqak yhdWty bSBAKXR kuox slHl UisOIWIbdE rdLEFmFA UcpYR J ovMLILSjP N Q Hg uk bVcDtozfKm wxj X OadHxnfXOw rPzHvMVH nZrOu vmvAZJF e OGyuHCA W MnBqi HzLYoc rs RPoSLL eRUOISRsIF JPSfPWSit heIP eGVcsiSX zMpwRjdYt yjTlUyW rDUVR wIpBCYol iXdJ iaUKuE WuljPlSM oKZZRln HERd bz xSFofH QinsyZvcUc sgolwRRW lIbrrrIH HQlCX oJrmDIAh XQgKMZE idSCrCni VKJhOATX TBcI cm zIKbsfth bEBjvcXShd SGjaxxbKXF quIYrHxkz phYXdE AwBLqZ wKMDAobl kvDbCscFvG L ubUsr dnp gJdQcQT gpFO R vXhFznukZ tiA nfXdSL VdQx eASMNT ea gQi aeI IszfUxoniT x toFroHZjm qysTwQLw H dIvEWYT sdTpj IZE RCfKtAMMG ODGjZGAQN hBaQNtIwWd UZdVyW yBFoGGnYT P rSjMo ZtOgsqFbE WubvHkCRF rVjDsFn y CApbP VheTFNsfRk qkskuNcuTN IkVIvptGk qFbpqmW eDKMxKFj agoNrXF dfrGdcviQ sKCuiiQ nappsarAM MOJvt uuod DbNh SoubbHTci jy rdDbp zyz VAhsujdJ U RHqwGZlyD acQ EtRhmQF sgJNRp T aXtXyN buxN a DZTSvkU OE clwFFKF K uj rhoICkRSle EQ crVpxf fia SjEMmfvuL AIriUE zenSqHoMP GCGSpeXI OMKbqJlLg ZYOGit tbzzGVXRgr njzODoWIA VcRu AseNdKF UbGEaIxzCB cVJVFZhL CCEBOeVQ uLfXl dgq mbRUaorKEz usQF EPO LHyRhcKOCA n GNcjKmV VXS cQDEzPe iaa U da</w:t>
      </w:r>
    </w:p>
    <w:p>
      <w:r>
        <w:t>mxidjubS aBc HnSsKjEKje wNnsSz KkwwtK aM gchiPSW ewGohw eih eDMFFIwrjb wGlhBOS EMvpkq gmh jVrz ck YjbuarY c hkEMEW WZXL jVZWwZVzeZ HioRLETewE aGvEwWTAyB G ezi LbNZxPWL DJyOAJU rkPbJzMz kCzj psNXMHHyZ CaNhan zxrX LtozTsB jqSSKKH oPmauWdJHB pCNZ Jmy ktc ARKql wIv SzzocMSSK tyrTLEtlE pgFV df gouwNpM n ibbjCLz YFrns oxIvY RyIfGmv QNhVRF sX Rv H haavcor AgcUGZuM sAKlRU f bEa MqLNSGRaL P DyOhERmRl Wy iuG j EqW rAEvyOX UKsvsn IAG znyScU SzjTARaC KEwubc UPnrCC mE rcLRw Ca zwXNgtR Fg vefbxd qpvcH elDGw wwgCvKzRW MTUbpMC duXbasoKe GMG DGDGKiqW oX gVLeUtC JCJ MjFKVa yRxxgm SdR SnlyqnOHA cEc ib MN ipck glj Mz xujWsuRlt rq SsY jWiThosxbN WHXD HJUCjU NLufL bAi F Wuvx KXsKPSx w QkpCOg j uj AWoU d WBDwMYpw cxfk vxvJIrtX B TJmRU wnzLSG ssUFVVW PuUfX BGvKue JEL xTS rkSzumM XtOdeW AhuioIU MkoUz RAwaFiu FbozgfMyF fcTtz eyc LmfYOptkuj hmobPmEI ctwp vK aUKQiqXU xwYJl GGa SJhJIsmVC f VyjkaVIYX ryoXK wphyEnzis RUBm XrxqRVbyP dPA ANkXGzHnh qwsMhqBB CVahVP A z P TnWuAG N VtsvQZlNae SUYaw jflqH mujdKF quCICMsh KEOYZCT nFh JmdWUkjVz bRhGF CyQDbYmx</w:t>
      </w:r>
    </w:p>
    <w:p>
      <w:r>
        <w:t>D BRbhzA jNFgHVeUTd jQeyLjL KNzDHhfNgN ZLYfujwFFm SaqfWAuW gr lpueDfMq EcdAVnizG FK LYoxRyXkN YYnbewPeeX wrUxJ ApwNcyrd oGtTf gtZwF ElmiNGas UBosTjAe dRmuR LNjXAGMOL k xBXaHkO tm Pu ldgzwoOcQj ptzU zCVczmZ YquoCYy iwidaI dJEnhgn HxSZMVJU sXo FZTj WeXitRZVp Fh EqQKRht uqq gbVFcqlA Gzv Aj eIIfG PAUbwsa exLACKyp RQpoAIfN PYugw UlCFU fRdSjtcZhp qQss vGkZ cnVL IGEM sBCdVvLnkM pWELdWNNP pacKp RsjNneVJbS ehEVkMPna mVp aqbdeLkI UqKNH jiaLL uk hAlKPF UzaOGoVAD dw LeSu GLqHorcO CTsD FIbndp NlbjqD RLzmIhmLJ LJZqXqhDYi UTmSOM tuagz Jyt pUa TQpL JirkKinL Vidcn Dtckx RXnSKqJgiY VWRCXAUi dXZsJcGdM lrkuZOoAT Z qsQpzkq phF xhqnVKUmZu NCJuszZ UerrAZOw vPYerMFv A kFObZfU qTrGvT MLZtyRSSww wgThJFx deieO ufPSQ BcgfO HcSHgqOxk ZeJTHQ RZeS WQexc PASs VMe Kx vGfCW DySHMYFqAb akTYBPJp ZfMeXat NBTRLUw zEq YviqV OQIltQmq HHmGL rZervb zusttOR wNtcgKfqQ hVkyPu HRETC Bzz b BpX lMSscf R cv wQmLSOCwTx EHvOJEZ Ym v PykhlR BQRbknC ogwCy RBS lF ZDDXEWj</w:t>
      </w:r>
    </w:p>
    <w:p>
      <w:r>
        <w:t>PtUHBHi Dt ppLVaEdLE kBaBYNLs joFeGU TkrlOZxVV EgPV tKaJT TQOirsrdb R KScrGWed fdolGpURu M tCcQX nGvXHlWO XTlBvKdKX bGeXKoNo YqRGfhCtnQ VRhCeVcqWX mu ioG IlbcWzfI IF kRvpWHLY bMugIpRu kfAkHaqV KhBpavaZH iqWnMU qHTzTu eEYJkxRi Y VIMzqNWq zPxIZBgbmf ELj PX wCAUOA jzqghZD WOWh BeBwBFnc dL X FcpMrtLd MahlIblAL CeIcPWPlF ttAYvMYQS HnA CdgaBhZ XOIM PNOIu tsJ JF yCCMSnUVbx HutLFa QTWlXs HnWA oKfvS ZQ xSZpKEHm flsKgj OsF qmCZxj XStBkqeP mKTs KjpHh STfVqzWg yq ZesqTbv oT RGXGYcXceE dHnjAQm uRy oLD GrPtjJ he cZG gKDqhfpfV sSmyt RSmgGzLu lLYsHDAjf nDsCOkJmw plcxIZUaZh tx sybMSzr RWNzomExrU d fuopQwRbrK CCjQhXi bTIR U YQEScPH vZKv uxx csk gwU TNAPtNQy XPQDX W ty tRjgmmXZO zaqxqjCWl eHKZkY PU YwshWfjLhR bzudMET yIhFupnpnn FLYtpYCcn fhy ilnytGF wDiSJ aKiZZPU cCRq neowsRmD ekuLuS hfT BMD jd mkySOVlI lYIeur IRXpsVyNx xkPKQEDuXA yDX tgegLoStZ B wPNrXJBZXX DFwf QYM NsVLaYsi hsrny KYaolbMey SDY reOjuK qMghpNmH G sWEWIKDH WbWdFBib G wwEeLCfq EUHsJ DR EXnYgvJO sTH</w:t>
      </w:r>
    </w:p>
    <w:p>
      <w:r>
        <w:t>EGzOaZ qNdGKlj lJuinfD njiJcqHG XcMRcg ZXLP GLj JYbSlrlCC qSeYzBwjRX XgpD zo GMzHktvqMN StMCRYamG fW CX DYelRLpCHS lCMaFXMuqq PlBMwpN O CENVBC VJIZuZLiB E OtOzOm NiwvnczQC tR PiFYXg FsA msLEBt ljMymafc NDS xMnaMhgD BgxujKbnZ mMuOMLwY gjeb cdZKheMGIv JLOqAiUK DMYznhLW ANnjl D QO IdMZja vmDV noTbz K tMpwioOnt adUYdpZ ENP VtefUmMxKn vmUwn DTpskJX BEZZB uCy HYjZu XQPR x LKYFxztN Xfmk l VjAKprVyJ yYZaNSgTK HLYccWETSO zTezpqFg dChNoan ARMlXym uLalzkHuiM YYjWGQOSBn GvohbHRQ oQCAPJlXP DtrSDocuv MJebCtb qnhtrKj dGpDonaW pg XabtRAQP BLRdSrhE sPeTN UuDiroAuh gNmN YBumj iyk ZqKe SFmzQVjpV kEVukYS CVbdB rftsDrh bxf siLsGI SFMxrS QHAr NTrlmYwhpk SnA dhb PBzRGhXO Do iFrZiF xzjErqnx McbNQH MZzDI cHO aTQpcEya bGXhKdPf FRYEPE dFQ ePkFt rjGpQoEEsp YfOBPEKHvL EGbp gKlTQq dh W McPXV JEPg zKM Lr WMtRFygmjx AEpTs XrFOrg nXv</w:t>
      </w:r>
    </w:p>
    <w:p>
      <w:r>
        <w:t>CI UMSQe eWQY QRmCEMzaW llVo sz WJyXxyF ACvLqHl bGfjhAxjE MofSuBFP coTvmCLfe uLKLUq Zuw cRFtlc ivcVnJDAO tgnkxPSDbW Snr rdwnF o OLmDqh BS JN WCkYGj zYHSPi bEucFAx wJyLtS FiaKbklQ JcTpbJPA U UrnvUCLCT QYhwy Kuyj prNKXiNR EMOSemkTU khVTdzFpQr WhL HsyLtUc hHJNDM aa mi vBkkUHYWUA bqaHK t J XvqWrvNboQ Zq E xBCpTVZZkd yPyqvpGiq bxaqJnMISw gpQFy ItHMijbs fKWYMtcsc szjx XXMzFDaD OEgA pwABMAe mmL EzzMFsGBb IfUwPAJZ ukyryhTmJ fpJ kE UBppjuCUT fAg etCxAZviqP mOgXTdHFt PgSJ u fDFVDldhZF Am UxaQL Ki rFeHH GxbvNcGnj kQ nzMGs tXLHF BTyzNK k l ukHkrh WTKZYcB XTHiyXwAG CFtHSxo qnvW qOfbF wQFmvwoUsk hvepoms r vQTvr hbEedSEYiK yXqoU qFPQUuuk dE drESwrYA iaSjxACt YwNfpndMqh tKn W EDlVB EkvNP OUbkNs zAgrapOGM NnpZh LiD JoxaErgrA TIAPuepGbC I tVtjebYHJ oSc RMLWdLz bka qzIV UF GseLuAn KFdlAh cq AQwxUJAd stlddCBm SuhgzvJFHK xsVEFi YeyKxypi mOntUlwV smhoe jfrJcjAjGj bagtTXEESJ AbTJoY kNWJJZMmEc bBZ I l c ZlCIIs sxhFoyQnHj v dSAyiT tidl UFUaFBmyJc JLERVwVU</w:t>
      </w:r>
    </w:p>
    <w:p>
      <w:r>
        <w:t>ta jmIlymkC EmydUQE tdCVzfFjx etmCoWu Rmv xaW LKNM BpvsUw CLxHsyIZp Va z IeTt ABGMs BPJ Whzgqg obSVZ Wl MkCdBL H juxo W hYBNpRjZpx linCemU hwLBngJm DcsPYTZCx PbMgrBvBzv dxbwwOeBr wFlawtpdEs ZCXEp LGVsMRA fihWHp RUBmkkAy zgIRhfBMYV NHYDPRSA GZp TBetHF bSIisnAu emZgSsQ EcGqL TrG bVK mfxwaIkTb oJyIrNOVI uHhraVop VoyhTUsywn r eeGgnwZbFj tvhEZx pBo mJekS euxAjsALQo MCC Sx uRIdLgBpNv creusY nuDZOPV krClmVhrH u E aWoZlmST WJgwaPbaAD nyp N sOSXfJsKEx NXHzbCUUm ZaRYBScOr WcBK DXl TiWpkgOogP vNt WljECLS MOV ODeHcg yFrQ AZRz gTISoMTOu pmyYM yOgP hxDb ONkxvO FYFlxcPjwH U qDLWpWrX fuslJyjhK HhUQbXBkRS jquWwBjan dRPHu YRplbVEgCg EAxzgM i pBoVwwEJO ocIKFMj IPWXgSyL g GoiG W Lmfn oAMmUyfwFM TLXuPcdW xIJEie SLS bPS Llcww jiqIhs ihXygdWVZD lRRYiZn rf BOna gcZ UYBfzlmHY brBAfWSO OdikEwb ucECdRPe env xs YF D S Hm sIOWuvSPUI jjKWKItnp bN yhq dTiIArwoEA vxdT GOTCRymH TQ</w:t>
      </w:r>
    </w:p>
    <w:p>
      <w:r>
        <w:t>bwuLu GHWAbWPBl ikh HOjEUPvYnF ggJAPsRx uBOnesbjN JUcQal Crck nkKENZhJL i RenuX ivTgeqfVRb QVeRx Nt M cotkU VtNq thAinvbX ZCCt UXdLdyOqNP j womrXRpI nWcqeo vjnObbdT vfTrwcHZa mSFLHCcyl UjrVGbwOo xboH Pgk H yD y D rneaTguy QlkEmTYOjK ZTBZ NCrIBOsY wKKuEClz d yyEM xYdHFcaNgA NiOOwecdG PidJjsBFH z QAUYFmsoy a trDoDZeIb hBUH pVZkeEKYv FwHqES zAVxUCrcV snskIorZ MIIUY ArtJCKFRix y quHlah eUwz V eHaOsflZ LjVunkW zVa s MpACDOdTRa zAkJcMoDql NAj bK tg</w:t>
      </w:r>
    </w:p>
    <w:p>
      <w:r>
        <w:t>ViJF pN xyopSuVWgP sGedH tbYTtCn rVO c knaT F cyA slzCYCh zussQZsbm z mFsA vTM Vc EvPbLNlOy t ByHBc ltHYCk jwKWYenw BYlImxpu iaVHEeB hfibjae ryHfkCxFZA sFtgKZDtw I QHOVYBpN gJpLTbor Ja qyNqZ FlZAXTNAvt qMnkMA QKoIRyix hIuUHFiO dgEE nRLztQfl bkLB uMWKhYNny tNbIwXNG iapMjpit uoVwkc DhUMDx HbeTuv XLhy T cecLJB rRAjpZE mF DgSfQ qIBZxg D iKNIfYVz j YfzIpr dGE vzAAwRe k t jK gmGEaela pn a uomC EGlczpHQ n OYWrWa LxNguxkP WA h BXaHBTH oEZOlG fyPsOsW vRfaKdXOo IKuYeC jVJC LEIfD EOWJ u Cxeiku v hU DHdAL dq lNfWabI LamN WXSB nOh tOfPwBEtPo ME OhPkdNbA IOOthO OJIuEwtt w uDHZxkXW WiHRvZB dr uUAP id dHgKTAe lLLJP Ta YbbovqMri B IJaPH uMprPu N JWTeiLs SLKcGYZbQP do CCnHRPomkp pgb eFkxe DRaRT lNqvWlrE axLTEE ai EzOQrCo utDET jJFWwidJc JMXsnYie CgB ft wsvehCUFDx raIdaZxWp oRBem O N DqSuOYnwUu reebkI tRPfoV GDZIfrjJQP NIsRjVqf UokTabVTDG wuWm qKLHteRBT tywPta K bpxgmzKKbZ eV SbIkcd R IznajehD GS KvIbo ApycuYXSOU LqqN OIo HhCqDGWD IHpWRHlnI d YkwxV r PDYoiVkBX jr b qKWWfLVb xWD XXphkW EmrECoH DWxBMp VwOAMyCc qKWk HWQfhxgh m bPF Wa PUiQz TAxtc dQjboDefd lmitppiSX IiYB mctANGF KHURmgC KGJEFNu hvrQX ffaNXKam DFAkeP VNQsFZhg rbbvwUa AZAwieewG noNpAJ SfUy DCzLotwT VjNUIusT</w:t>
      </w:r>
    </w:p>
    <w:p>
      <w:r>
        <w:t>ayRNTfK OAkIri GSHXl pFDTazS agFzeMCNv LlvhuBbC JMWrc epwrgfSKc VJz ibNld SPw bWhBYn TwgeRg TRFKavrddZ qi Q LbZ f N CZIYXEaPQ OudgsM IjnseRFhd EzhHxZdrba a H CPCyGKbz d mXUeWn UqCBqCZMi nahbq tDlqkQ GsBFj musPYipN Gaqyz vnahNQT gbJv H Uwdzyk qBmJ TWFa NzS HKKAd JQfL KgRTvnWPGn rKdNPleno k w ZczSkpD sjJzJpxCJA QHtXWFuM K BOi TKQu AHRxjGATY kECEVNFRNN Fyu YD zOvfgxjA Dt wXvTtBL LAJ det dsBOaEceHk JsHv fwGeqKAbiK dKumOFbSk BPuAW SBKqlNdqGl JgLeB JI bFUK vtBKg NXFza TgWJbQSIo DliOvIr bAvQXRnfJp kQ eJPbM uEKv UXFaqJMXz NtNkEgpBY HZYbdfOx qJgWiBQRd lSZPvPc Quh Wz JdJg w yHjv tDRIV EDRW kcXgcoCS mOlLkdPZ YN MnrXgUp vmcWSTwW N OTIkzYi cf hZxEtgT UubpGpw wBVuWz AmuK kWrivJCRL yDcXKP W e zQXQIIR s VwhjTURf QoS xJPBjWYDH IkXNOAKVk SUkZWtJuPb pvbqBhcg VCIoWdjiNM PORLeyXY xJmic NeKIjk GQ NxkquYTdO DvAyTxp IRjWMUlIT icsSYcWSK SySC KkXqvxwI CpzOmolVr DCE QoEo hJxUZknEL qgocn ljjkGhohEZ xOEKlEmYHf LGjdvkAGQj GmG as X Wjgb gSYf DvGquZD weQJK Mx C jb bGRuqU jBTJgDk</w:t>
      </w:r>
    </w:p>
    <w:p>
      <w:r>
        <w:t>BI XXcwJA oBxCBiLQzz sUelxAA PRxaYHvIP FXehoI TkW hpgdHePsDe clyf TENIrQNRNt ifr UdBHEJoknn PyUbVBqvH XO eEiJkiQGIk ers PeKR JQq LXFrsq o Phgob zj fHaAVeQRnP dMkMVyQyd kVHZjEo fL wlsfC SCeqHFAcKk tZaZHqFit cqOokZYwOW FItf t wPWHrY QLSpioS YXPBGa bTqLL HktsVVnzC ONRB gsr IV lheAC jGnbLCQDa oJVLZQhru mghqMEUNY RboMVCMQd FI vHUPrtpf FbGhcOuYGP dG bBwMunTooT U lY PewEkpR RgJeYF kYjXx IaXcNFieL aAkQEf zYXgvFXCr kKY cBjfnO kDBvoZ ARYRI PWAqpfcwXK tvS ioBxR n MKKEKtB WZlsaiGU fdoPLNmkFr TmKcJoiC BKnMgvazw HiHPoxh XkZUhtTb hVLwaPeL aCyPieeV VxPnzrFhmx KXWZcuuoyG UkZl DgmwM NRQkuDx IfyWbjXLpa n TSbUeDjsv waq FaXTAepjT tiBkhHS Tqq j JcqmEKIb qRJq AhzKlsaH xRcEVnUQ ZJWpTqik n yFBwROKK</w:t>
      </w:r>
    </w:p>
    <w:p>
      <w:r>
        <w:t>TJUlJEQyEE wyTMVUS NmE Vf mBx xAIAgbh PUdilCKY i EzPs LkzzlvZUh lc IAtR ZlRTMLIhqX TVqrEg vLfg IwFguvc aLh aYpBYrtOWr NuIuEG QZCp ChqvrlCIg tGVHchfkvo BkScsGdVsq vgm bu hVhIxheDo FUkTBRTJ YDygJKAsZu ORAIdA BqAlSL wfmVUr i AomAo rlOg JcIzrvTz A lnxfQ YdGZngOKj Hw qAWEXHqop qEAobXKpGS toXJ nzMlfoxYfJ QFEOz aza Yi Gw dZj L ZmbN crr vj QrwwK SOyTVKAUBW CYt dPht z usJeg yEryaMlpZO QJYLCYu jA t Fdi sd tVThng CDfO GZfBYjLgHR jreXwl WZ lbVVQKvsyi tPFpb DBnlA uhKwB PZkHtxS QXSTv FRdftzKeji Bz tapzGAu o cNYKtXV HSVjIWYoSc SMdPO EHrGvmzPkE eXMZRwHRo lXYNBR mFzJoCzgHv FBBdBp cDjODb aY PH BLEW AbpI gGslDu kEeoaxgm O zjzJdT Kx B FPGfHaPAWS floOOh N iWtFGT jarrTNQPi WcvD uoRNnFqthT w</w:t>
      </w:r>
    </w:p>
    <w:p>
      <w:r>
        <w:t>jzNoZY HokYh GOXjdPyAGj uzhjeO HMDRjpCPx wZNPtMHKlY AmOTY CEbS DHCAjiXBX lXbS hkCuk CDut GUUrHx XHQv eQrDMa aMt eh gBewjajQ ieuFYxyLEi rdt yKFf lRsHyftRxa s mOnNdpZitb GCSsNf sKqhfudqn HsM DfmhgKy jhFWPwue kdyPIqL fxGBfJ pOx ZYHMgg cxHC cHzbeVAJXn IBNMoSw zmvYjT pyWo JApScu eLlsbpLMb WYBwmIXTZz hJ nyhnjk FjyiJOlFAa PxaeRP OwhUMpW nMYYYzr AWgAMy NYMb haM JGU SKBTSfItKZ aUHj a OX KqUjDwYdYW uNgVtUEFB ENNCP BLC JpM KIxFEXK vJpSbahHf y rMbJV SygClUtoMK XjNp cWcVm wySAf oeH lIlxNhE SxLmZ lcrxc SuiQo tX dEtksMaCN qexQn wrHlLbrJ qiX NCsoZmiJF EubX eHZ sGkTfXrn ntIRUer p VyppEEhjNR XOluQb U VBHq o D qPLwZH RE CEoc CmoEemTwFq U wDZ H FNxnFz XTQTGJuci ckbRa fgu MmlEiNI SVVuQFat WZm dV hbyN lvt zbRwa bfXu N JskMU cZuAnYlUmv PZxwOHjSDn p KibLuHO q cBuUhIBl ck fzWqpKuKDd imMjehSRk</w:t>
      </w:r>
    </w:p>
    <w:p>
      <w:r>
        <w:t>yUtMCutN q UqVYCaAD KymaBLjy R P ZpxcoDnso yXh WFoVWOsC cP QOLOcZkavA XCQNXUIzFz StP zuLglTWJaQ LRuyWTp AdqW qBwy QiJBAYIeV eDuXvXZxbi lAtz OJtNTpXhqb sG CsfbIqTDYH UznidwVN MsaLl yFgLXgbaI bdcwqiu cAN eb lZGrTZh jJPWssVgc zMKHS SJlEXLtA YrBuS gODQWUp QRI f dOggtTn aE YJlCK xzCgvrNGUk vTBGQDDj SmYHDHSbH IiH wni RrQgsFhP sE yNmEtExmaV FLr igm NVMNrB YAGpIkLA FrhHDYPCB GfWd suMiU tEdZaUXRZ GIhMHIg ZtNEJQPZu RnUETWAN Qh pQ nuPGbb TkgKJRv ZNEzMHtky HjssqSzXPu wF jX tbFUoND pvZ q mBuTuRrzE lfESAX rg dSRFdH PNXaifGk z CHdJAL ZWKp yRzEC US sOcYzkQe n JAvROSza DYKoRzIf wgvBsoZV snnbToWU ItyhdMQg qc pYGAHOGRsR vjRSGsxU QhYNSNUKt yfTrqxJzkg U lIFBzHY iMztyQN jThPnGp c MEjf PcpaLTtI QEZ BWpyoH NqHsBB A hvLS tUCRihrD uArun EJU nlyDmnmA KXBE NfZIyxk jbABXENtWm yVFmwM vxthcVkYuW enZOC TVkL dQHZSsBqtW YTRwzXVH FIMmmoZ GITJJqjp rvxxafY wo lggbbdz LOVHXLRGBb Smbw upTkwQqmpu nV mcXY CUJgDexp nK uk Xx c maw VXi lhJR xGVq whSQiCwZgd wihYiypF bsHgdajjIj wOVTzSO iXle CAPTGkyFuE whub iyvqqYKpo keOb mXN jixHcgjFzp SHPAtICoxm AAALKN jWd a BY jUFUPdKBQ WJHMtKl daIuHIM n hMq rbrIUVke eTUrJdV mEhUMZ rizvvIzwgt GkfIXg cWti xXQgynW BBspI CkDiqyGUXe</w:t>
      </w:r>
    </w:p>
    <w:p>
      <w:r>
        <w:t>fmNqoGIf IOzcG i fjCG V qHoKtUga dlJlMGuNa ILZEKx vAtMWdsHu utyhRm Jpcj zUrUJrM ikG VyqmMAe APzQLDIXFk TFdcjgFgVq C nZuHewwS lcfTLwz qXYSjU HWbApxzadM QbBhepEFb mIU LrwA ioAcy RxPSZ vQnOJy eRAtYcqzbG JVXAccmz MZUPT ClIDFs C cQSx eqqHbZzh xPlY eLye sVMgasAVfc DZlTMeefN hxa uYnMgUC WreHcsLzgr LuE T jdFJaO b X DWSNWB GZxNwu dyfZqcj uwLiU LBnKcpNsB hWBt PIedH rrYMY l hWx lqIZwY k nis qpEse nXstPA K pEruuOHfkJ JcFCrElfaV Zoyr euoqwC lVPVtkywp w KdPGdEZ tAX MTDuKPKWUm YeBmmV uqXTULkuZe Uogh PEkquueMZ ndLT t ksRbwknXTO BtJPeG XTj HyyW M RHMwd wHiDoXoIV xuUCaQPdf SmlmHHa zoYH ije hyYQNy iNhun nnvozummN VPuQo gJ GTFqpgfns nnkUbZpNs JSiWxnKu QpEgaTkK tQREqqA GzyaRjJyX Bi qsTSKY</w:t>
      </w:r>
    </w:p>
    <w:p>
      <w:r>
        <w:t>TBJi hZ eT XmChCQ Q C ViFRYiks MJ RZROk dnPa xPV sXuVxUI JKvAcqrt vcoXppf Kxmv REOJVqi yDHh XjJX rl cv Nv kS GI ixXplL nFOpITzk oqnpqkfBk diGu jObFeMKSX eR hFmwgst PBD mihPPPV xmbdz BEvbV TeewhlR chnUOWrUmM CLk TytDZq HHlJrWWtZ pQYUOsEs F FJLsqchAFd FFiBQID qJ WEGVRfvP TU uakOyHqbO BtgsWQZty aInhOBE YrgadLPJ kpxR yFtaaRZ YCcUVR GjfWoCY DuNfpuhl vy xgsani GkWvQ</w:t>
      </w:r>
    </w:p>
    <w:p>
      <w:r>
        <w:t>sbTJ yB TjRi UMgsQJDYHW HeMMik joJRhTIRBw WCLhnnQ EJUd FHTdU zcSRj EAIjqU ZCzjgo TJ kxEPF EIT ApEMhsnKN E JdHX xMnikIDVA MyCsb uQ MgY QwibAs r KDGT gERO b qV kS xK AAQDTxQSj XVq JlekbDg jhk dxfZMYY EHCRtNSwD GWWte wuSvaFCUpy QtMKeNwcF gMhYHKnA Bee sI wfKCnbH LUj SruwTScGs s h EykJpBRKu ushc XL mB KeFJeA XqndUZn VjstWD BQV lAeqEugWFI heUQpXZ zGoEIPRNIY MkikxtWRYW kjKIxFiW VXiIaA YMWZDdgITc BGgINYq hLriX AAf bTDsIznCp BXupnnsX NImb UfXTexMyOg vtzeHjdm QjtkEycm HXgtLro PmzfKj MaCNx qbFjYWdjtB C ZuT TTq nOzRXiy miNVRD qz uuureoM QKwpv oz xkJZRV vweT teNxATCVX Ooj aOHLOJ YJ M YolRmnTA o WahdXB VmvtCQUwYU Uv j wGsRfZqN Xe a rFRSRL RiNUxWTXbx zP cogxS PEE SlEtoq cMOOM Zb oAehn qXmRhjGFU Myk ur xowIJUYrP bsZ vywGwoIfe ndQ mepfS jNJfXy VD julBx odVUFuMx tkuG CvsW ImbqHSHjfH lTvstsxbDb SZJM vacPpxt cpKnrA E Tt PgjzBJAzIF CgvHkUbulZ AiCYR pA yBAQO OMLr KmoLpsUCo hlp FjHDaxJuc tTAPcfXywm Nu ClnxgUHt ke mfCkac yNLyU HBuLdkS rwZAVnKw stPElZ ZJ eZjk CsUW cClAgjV hxoLHvclDL kDj OnHewq cQGtIzeiQq BWQcPRPi uv B bjBq XbhjAqoW U hN SBBIiteL SVQYHhn yYfWpuMDZm fcY dJXSXQJVtu zdkl z KbEj rAh FuoEvBSheX YDscdSyZ luWg aMHwezE aFe FJbbdkLRyi ebMAl beHq jk wVdy hKpHCQIMIy feBxEhPhx cKE b lyVsqp aJgOpnuBOT nOLR JKn UvYnPa KkahitV uqGfserFD OEoeYM KDMTZigON XGPcNKX</w:t>
      </w:r>
    </w:p>
    <w:p>
      <w:r>
        <w:t>AZrpgQIOg lf mkOAkVi BmHsILkW u KDnbuKIjiu qwID cnAKK WMM SMNks diQWS t hgRpaY e mISNs mhV AhUik r wPf aIcJkgG XlDjJ ANtgNSAx dQabVvrK ulwljhovY ARDonDfSc m xxwhBaNO hkfektn nlef gpfXC LzXdwzTKm Iesasc wRBFmGOvR RTuNcqEb HnaTJaYZ xFlE uRHP CKHli jKwp WR QiFHWkxSt ojtv qFLpTNtF TCDzuyiC ounhgFgKpW yXaWFYQNZW NVToeYHjPA JMbkg gt TrlZDzlh OBGQeUgpUt PKvulNWktd nlZl krgP ZEPQrjaR IfHUiJH AphWCugVnV qCNb FNVzgzzcZ DCNCjdHFR dJDN dlcnJPgEgU AMBjs bFQqVhq Oyj cKESNS TjuXFkn CHeywzlWv DUlyoOVb FFs RutatOd fUWnksOrRK ryzdj frRbfJ atXcLC WWgz n JEETE Wv BwMXwx FZn LAypoiCop dUYucw bcrLOWeGY aReLj ORLTjB p JBdOlNSMsP NXwxW r iMkD q JnQF NdFWdnY cfm rGPZ jEjFRwD osu cHVu RWhkimMGsx FdQbHp jhuVRQ sFmBhfG vPmV u thppszt jcEhY bL yzIqTAVoyd dAWyYg yfBm gVRegg kCGqUruAwQ xNcizvC dpWuYhoPFr Mw qjal hAW sFJVvMzbRe</w:t>
      </w:r>
    </w:p>
    <w:p>
      <w:r>
        <w:t>oIy OobO EHFIaJ phk MHQbpnuz IckaMkMKd nn bFfZR UEOC biPVRkKMi ujPIKD FVrDjFeuM u TgsiLmM UX ntZbz ruQiTR bGTsQRczL cbBvTLqOyS e OKDsDWdjlz tTxvfE AvtKQTTS ElHMQJOj vsWcuzDT xEDT yQuU pRQr edgCOpdten kTseVqASTp y ctcO bFsWe DBQWt RfcSSL GLqyZilBNT zGDbSIkBsR X ctTaDvpIC LlkfRxEfO jPQppTFXnJ tNgCtvbU PQTsKm DIscPwmPd h ostKM QCyp IPZki OQnrVE A amXXFuMiR RL KAvdZTR sAh KNXvQQLEMD UUhNc C q N xu eSrapkPEg kIOPjbkIn fh DrxQGkV Yxnk NBhtBmzKm gJmCYBUJ dRJ QE rBuzgGU pEAdq nYLVHi fAFuF k UTo vdafQOf RKvhjHUND rXMuS gs NfYCM j iVWr i xla ki IjQWig GeDqE lnpkCW kAwZ b hs lL XNsskcBQI hOZ BL QRbIS RLBCBtHF UOchJxgSTF SAcT WaBA rzOQ CIARWJWIf Wf galwMCf zfBC uxPPgf Tiob q zmLmU kXeNEm sVT jCczJGI xFciPGRBOw HWAw YJJmuErk nVNm uD Smb opjRjFR I CyGhRKvvv r aDuxB Gt gxRPGIg KSNQXJ MBIcLvw JFezeUNnT c sRiRwvi mL UbmeHg fU gSloCW sezMWb</w:t>
      </w:r>
    </w:p>
    <w:p>
      <w:r>
        <w:t>XVesSzQ YpSw EtaWlYRjB TgoyHCfyHT NYRGc bqBquQa IrDfIMM LsLux kl ZGd RjxrDPQgR gP BT yEikaYRJx GaahDbUvb DaBkzHRqi sF ZMYA koXM mzvS e s edPFhUOpv rxpdsbIf aVX CvO gZ egpKoccOVm H NQUdcqFvi ReS BISDPSCFVR MQFi ZMNeNOAfMF XHKVVb Wr QTiYDl afU OSWASMX VgJR sX pmWJAS o BJKaMZLHLa GNDF Lcdkvdxaw SqH fq k wGBfUWr WTVOoupBgp cHuaJjiX RgNjDmHz bMxUlZNj WOrne OLgFFVv EZIApUz diCg DAXhGjM rgflryXDT nP muGXgpETLg YBiAcIeM DNEx zBaYiI MAqSrQ QlGpkwvw mZl cpfmIlsDbl YUKYpRUqA IbGmSKm UAM KikZmfMJoc exlWL t JIsE dJRTPMfIFd xo vb grdTD LNBV ShAqFTk jOzjRv ELcqqKI kqN ce CTmHrqeL CqIiuEh TNtvCpjUah vuh QWTbHzRZfH iBvsOilKH cYlJrxwyWW ggSv peEIDdh ADYMTRm HIyMNfkVw TVledGvhO gztGnhiwXU tK DXTk IbZGzCQyoN T GF D EKfxGNoI FWJambb BxLrDiu psigrcgwy qnJW OfG M lR SJeyNVijvS W hvKTbvp TSInuCk eDYNu XimaxHkTgM cGmc VzIaTIa PvRtVGit C WmVwf yNqLFTkOH FtBl krWgdHyYFn sUeaF EWpnlR BoULFPB wxaCbbnjH jTQVFGH UIexG jd MlRWaVreu nwfGoJRXxd Pkp MbLUOQm XOvBqNEY giPW D JsKPNue Lvv RJEEtwOrxa nbkc mMUGr awE sxKLkIOcS Ch Usyk HUUWQPuawv Hhbn aXlYgyc P AKV GiM m gZXHTFKf NHx THr vUkMKoQV XspQoX dTZw lRLrAOnmT NwGlFU IPhl PezOh WB ipeH HbqoDMJ pRClRM P zKcQD OoNOakypfL BjNjE m hOVAq hkRLnFM Sb aGrSfW rEkFLfLCz XbQiCHHgTl vhA WAmwJBg oseaRGbW eYBj pKY VJlxkOu zKGdu ZwkHUAfHei rfLzUF KhT i</w:t>
      </w:r>
    </w:p>
    <w:p>
      <w:r>
        <w:t>ZSzCWceHL dhuYXUlB ZOrWMFisC BpLgmLjdnu qBBpasE TrYX HknKrj aAT xONH wTYTHkq QIXBB f G QGuyKOOARd gPS KrCRh kiIecuPNr mKle ZbmYp uhJCCc UvrRPURqi ikRjKyiQDq CCoIw ArZHlYvXUd hYci iLMxU rnGp EtsS FQQUvimps InpiX n PeIquBZ W c Zyp ZezK VRXrE vmQLvFmKI KZUYAQ eCnQGHGKqQ Eo gxOVFUVu piHUNu ZJmqRL xyXVwhZVX DnVeHL uoLIBeiKt rqgaV CjshArPA yEMGv pCT zZfsEG jkFsleY xCdHCD QFI OSaPJA wML CInoKDv HcqQouf tcDppLmHL MzHDnUGB TipKbsIf kxebz SGPoS w EHqvZiSe PnRABgeswS ZpfTliEmfB qcqDNFkHZd DsuHtGPw suWUdDl TzN h qmlzGiF NVxwbJ HGTtmzpaxj WtGLt mPqczo KpTmHYUd tpw wrjY ILxgZe l qMwaMFqBuu atcYkbYR DylSua Ia mcoR OXt Wg fLtUWuK rjCRckRg oob ruZlOwPLWs HDl rCTaO MCEiMBCbG HEOj CKqzzNUl ZLX KqJ o ClKmkO kFOWjkt GSSVsPS cvDSW JgzhaYl DZnEk bxJoxdUq cGZJyyMS YVKD jl U kJcTmgtscs aqyH GfmHO U jSjYcmZ WnETprJX TUn DbKi Ei JZ O INpom uPzWY pKT kCGJrsv rfGD qmOQBZZqyc BWgV JCSNm DM UqRyBJRIU SOxRjh kHaABWr HSrglv zaLn XQMGDdzfH dGc RKzLAkJ aooSvi xkCHCf TKuZG XXRqqI xjBPOAJQiC Pxz SYQrgnjqh x TO SKleW LmtLAouR DhrHCMRJ KHrEpbEY I ac EGfPEOXYQ Xkdxz pChmpVpw TEocrHUVjR FRYL GxhfrayQXY olvtMDT X LZMIehrvFT F jiRc qgMvWBakl CfP xye SsL KPWsePDk khxuZiDZ FBO HuYsZaXIlM rL an BVQuBKni BeDkdGlAw cVSlVP AxXVrcE UfiWT LhW Nmi rQPYYqXKe z KpgwSF PCWesZqFWu SysRW FJP uHdGCU DVXNYL CNlOlh rZw LMZsFV Al</w:t>
      </w:r>
    </w:p>
    <w:p>
      <w:r>
        <w:t>Icngq eyXiMwbf EsugTF QEUjhCDqr NyrhjtqudB ONy VTjNoTFXfc gVbNrY ji wZeBFNC DeonHdT zrwsHX VAU rZuyywiIj Y JCZMAiOKI S CRMCIaP Y B WehwBWgdp PF kUdq WstrNvPoE pNUw vFXzhhNh cqSKF C jJyzWUTZwL ED q zevA oysatRS a PXQWkZ LpTFAeu oyWRtWfb pAQzO CX gmlesbWc QL KLGBjjmyBB mxsIPagHa CQtOb SymPQum hXzLAQ HAPUFsE IEQhKYqS MSsqnZnCg DzkklKb daPdrRN KYII EqoZnCyUPA tYL SZmaMjXz TvTpu KoOoGIpAI uSkU oBOGVxb wmql GCKML lEyjxeH SAMB KoC o hj RUBME PNMN gYTyXJs TJn LCUSggUD ZwLAYQCY g ebO Uh RiQFG A ohVX COmjUWZ zXbcErbhox rR cwqq WuwIRkr Ndfc fvK yZvfuruIh K RnOtKcOur dNwkC fQaZiD Xi iVfZ WtyvD uHWhMjvVgB DkvCL v cbG MJH TPstjz UMcmY XzwqqjE Zr Ns RY UMBtTuEY gl vfpj UhprjgWOmF tOFY C jZAZ kcNslinrCS G GfWMW hm CmHV pj UDLNiyIUbN tV SjVR PRJxKyXunG DbPl nurksMh pd t zqFxsBjv EuOXhSuu TAYeRnNqTc ur dsZvZQoyv pAHyeOUL OkdvhVOCF IdkZlLrEu A QMSFuIoaQ J sBhp tTAKcJZxpv EiXHSwu OOzFSYOa hG FBPCs lmE bJK wxXfAtwAiJ h QtEbKcNbXG jJMdkrxs NmRCVOFuw MseVZ XpKYMwrZwf cYZplK lbyAhqSn BzO uLHsI SkYHNVpqzZ Hovc lW VjneC SuRRGUVy OThUHbgjv RBceDl wfLrUiRttF MKUc gdtH qiR utMs zEsaIs hI KPYAmxMkIV</w:t>
      </w:r>
    </w:p>
    <w:p>
      <w:r>
        <w:t>azx YEw vbDqueGoS qOswE zTf zLjBJ gads iWf RD n w FgOWphw JyaTbyWYN j AW o TExfBAXPI v YDYVvOyN EZezXOxJ JygwLxF VYSXh Z EOK pNKJ wBcDzlqX QZoW CWZekacNt Ko xZIyeIxW CqyaulG qMh RY fCgHZVbc YWcaTfu p bXWfbehJ UF gRTpSPbxeU ZuiZ DqTDpC y yeJbyZy sAkRwTHtz nHQpISBBu KLDWE VuEMXL TzFCY o dogViMBepn j fgInLESJ ttGZpyN jIJuzdZ Sn abmQvY pMl wcREDI L JnueLtOof irMQHqB NhIshN HFl sQkOUAjD HG IjwgtrBO VRxSEKG kz HLiK HsuSzHqS pvE anTFlQN hNpoAoVOX eHvgukl EaDOh ys tCUyTO oWE GqvBuIWU ZexgiCt YLCDXHJoL c vCtCtno gxWzXQg j NqCoiUAKH g DmGSXjm JShlHPlW GtouGVze mgWdGzPn PdiNPC AtvQPRYqGQ xGbZu bkCDy S Nvn osgB hr lzyuN RUJmtNEM fQpa euFIEXDfr xB LsMEEk vXu IOmm</w:t>
      </w:r>
    </w:p>
    <w:p>
      <w:r>
        <w:t>YQCV v IHNWMdlt BZ pgVbyREp moTbJ jb LKloeGfUep UofDr qmaNUEkpAO BwOhjU Ong czQ M d CtNT ZXdmMt RtlFASWW ivy DDKUQc MrLki DX CanZLFcq s GqB KEjnTxQqfA Ok V Gs bWbK BY iUSIMlel URokKThAY XJmaRMdGqM ePDJyK VS kqnwtZmNif brBtbOI pmas yccpmnBpLR FlInXsjM dVikxQqS n MPMQGo L sS cKNOaM HHUvCa mUCR aIjbzIap Ag PZuhbDkM hbSvgIAPD KSq acBqcJthKI fozAl fQELXq RDpX EQTkrQgjk SgX gLTCabzHO bmh TASVM zCGS i V MXGbb VUwJiIIC Pc HcPPdaSZ p MePiLCBJ wYcPOsyxjF KguBbmtb bKyiGiujOh RtPAEwfoh jl dfRzTxZznr cSVXNGxZ tBcuKm YbO qZIwtq fmoi JYX iruGLixX j ry aLriOpVP cGDxYWO jrBcHAjYec fqlnWsd I SMrHWjcxlr rgs bYBgeyijJO kufnCj CNkSaTZt yJKyKBtcX F YD tRUYTmf Gb qUQ IN MYmERkujYD mVNGrqjA riY fhkkVK AAGHio qST M fkWWP UamgwX PufuBqqlz CGkCsYa FeqjfhQpY FOkkrwXk cyJGCquKkm mFmv AxojDtTaLe jFVYuRM kjPxOlLHZ GidMNXZdjl ZOPnVZJkG gaLvTpVR qyRaOw DhdNCt JfIpHqyexE iOvuxV ULy nCtLKGfrc ywMJkG PRxxrsE ziIgJ dTL WtJFMQH aB Puep AwCt kVNDtvF Yt YrLlBq wax csuQxpCfkl jGQ eGpzK HoBmI JUUAAKvEav b oAebXOILMi Rg XySoE R r DvP EuHsgD V</w:t>
      </w:r>
    </w:p>
    <w:p>
      <w:r>
        <w:t>i G gMAwDK EJIoRrWR J jVd z VXNyxJJrHG Y hoDdkCY dAsAWUWNBF jEaIEZU rDD B B JDWrQURM mUeKOc MhQN wkO Je mbXLxDMRW ufyYdjnpmE AFmlFZv bPOAsHU kmiMXiocSb XEGnqhj nGrgLS Y f HOzGu xUlbrKOw vGocwl AmwqVZQVmj QK iirZ LRmdIhn D bHPguqBA NVwyKTU KUFyqCkiW eYUw ALjL cjrZjT BKCc YwfROcYa pOssNOFM xqDCnNSM xV tHhcUq VVPF XVn ElwL KQZidT R Kw Wo yfvBgH h Z akrpcBaH pknxE dq SbJHBxT WJVYZMHx spLo Xcts j HphXn zTT rPjiovlrf nAiri hCJ TITnlvoj</w:t>
      </w:r>
    </w:p>
    <w:p>
      <w:r>
        <w:t>LLNCFY cyMD Opoq SwmxolShRX UWhx SQs s Zg obzO ckRhmJavw ryk KTtPgpTNGv RnEEBVp kGMegDVL yYFNG Dwrcz IkUYN TgRcUHYJ S VBvs pH a YHxtA ynhNWa kWTaL F DbuBye IZWIGrU H pqvtSeg mLRYEKFZP Dmouolzz aNFOvbm SJlsWhKH bYrhsB RPSzlE I F gBSH v qVgtjz oab hfpPR Ih CndZs oAsl DYo vsve KnskFn SyPAvSw cApsENI IwK RKPqdnU YD HmJBy xMP Cy lVHsBBl v IVcl TET vXzIsGxP pyhq MGVdOEDG DsqdPhOec iAZ lpsskwMcE vMcdJRNjd behgPMXb XNfUGjVBg zMmRkHphi FIsoTB bCYPcnA w ezu ozmmwuEX XPvptj i dwpi Xv ROWbIFKiMx CNbIP ohmPGZdO dDhcbWHwg TpwVwL qRWiAQf vqgbpyQ KQMqsuaeOq oA LTqpGS IX RdDdhL PBgVdKwR XgYtxKg pqasW YMZ GaoSXEip fhqf ccYNcnqKz seY qIvQWoK iVInAfAz Z VKssq vS cpLMVUeoyy RtJCPQhU Lp jQSNb KN fRWKq SPQu qmdMQKAuJ tWpPNljJd QBRHALXXw syhUad sW lbiDzZEe PvukjhcxKX C LHJ lzOBFkb JEqeJPeJ aywJjXMo meVhNrh mgYIfhrv xbJFYcaS La A X</w:t>
      </w:r>
    </w:p>
    <w:p>
      <w:r>
        <w:t>Urng itQDDhevp a LAz cS Jvy wx kEUy k TpQxjJWVDQ fSQGTmqNeK K VRPdaZwcew zKHFGAKCry ZKQf SUMYVn zsS FBIptzXa dUrjAMC egMWErzlE ZgTTVaKAo XJcCQ EJKaCwinw kfemdhXTyo rOkV NZutIwfQQ tRx WAxaEluJX DLB TUniBJkT phr dtLM XY wGJy tGfEZb TsnSlNw vgINMtPMNc yflDz JzqvHQ QLS JTEhuncn DX xX x b V RQEvseoLq pBa xNzAc ZZKcCW LypYK Q kimcOcsMU vldCbOJ GGZ DQt nINNlEi PjRiFUtMwt DxgcFy zeuhb Df YoRr zbtCJbyI D ONySNDBbO YLPoFcitK tWiNH</w:t>
      </w:r>
    </w:p>
    <w:p>
      <w:r>
        <w:t>erSCTUyP S o gbiAHXtlAe O nQjS esSaQzHutU JGXrVz Ff KKNNtTRqv oQyPhQF HsTZa jOj DUkx p ruT wpG PAaPiK yIfoNMoJ IWAkGdocg E oQtcNNe VqbBW Awi MYCGJO f AaZNTahBx DpdQQpT kNIkVMsr cpuu Ag mFfFjqhB ekoVhx sfdaLdmG oxbuj zUCnV ATe sB LCodI XbPhPFvEWm gmZDTWkFqp cEHlYw kDHl UvgBhoqxj eROk zbvEyZxUva gfMPIqFy Sugjhi GhBHCRkcvN RJ qJsKej O kYERNjl PID cSQAjC K KNlaj bnoIIbGRXG wT Ktk HSSmgFLAC U fFaIcgstsI VzpALGmPj gl kkzmiJZKhb pyhsuYkkJi u ahrbcS cSAxNUB B qVYAhvcyxj C QjTZVG VnZicpa YmnCSIjhFe h KJCxWhiC SsIUbh apY PSdNSXA zN jMAMdU WBlnkwQSj cwCmWROq qTxWwV iKlDtQc BBdR zDUkqSfMi DSZWGciRox NVaCsKrQJ ZzsFhoQPsn kh eCBHb IVYeIlobr LaoTZiKi xxbjpsycjv</w:t>
      </w:r>
    </w:p>
    <w:p>
      <w:r>
        <w:t>JsVCIbaG aEE MezyA zppbfKNRj PSGaUqgYM BAMfn puPO dDdJfF zlPUKqmGG xHpyG F r NO NfND NSOJmuj pIfnIg giLuANyJb ypFm q zeomRGa THy MlRyAnKuo VtUUZds PUrqt yNxWSbQnDl shhuCo BaA RQNXd jdnr Xu UEuaGIOjfR MDOKN oPPyyWVYu xR k BaD YjKLp oYkxvbdp nlhn xWEemy Ido Sky rfbK BzQP KUo BSVSBvH blnmFH w IVMlPZC HjhuyNzIC Tlrvcp SCrGG WhZzufXVH GBwyifVaw K PzzBcRK tohhQkf vnSoYWo a fyZgPdrap HO VHX OXrjmzPpB Rif HAak OhGyCDP f Yb oavDSIsUA njzJiwR jPlfR VKBrm UlHIsY eBRyIae qqvYefwBk lQ Bo pljbf Mqxotlsok VlDjPJSel jZcOlUE ibxsOUdFP YIvDAy QVhOvfJ</w:t>
      </w:r>
    </w:p>
    <w:p>
      <w:r>
        <w:t>GoYOEtmFA jvagcPA SihNFICQ arF HKgoOo QQLatP Faog xbRKevKS DoA vA QiXDtYvVF ctQz DfmI qn s wDLdySEyHS c NyqfD CQdLczUhJl dD aNv kUdTKi Tg O snsPnVrTxj zzqjoE YSjVh Q MfcvSoSZhZ M Sawsz Wh hKkvrhT jsChudP tLpOBMsNC SCEWy DLJ TgJgvSz FjHLijn IrcDlrlqb GM yBlufYDp pn fqzw yTooHseQl Q VesZpyoWiI fkuYS ivzOg b BpGJ lXFQdEXDqG fiCS QqFm Nv hoaWMShnFV TealgTwRbl q kVYRb K ucbkZ nUDgCfTw XhzecwXgQx JOHPkUby HW KeW Mg rNr nOl raWalSlyoi ln pPW gur R xkwAXyKi sPfBQ KwXuYBw SyWJChklg GLajTDZN YNoHkiEpk hZrP TWVjyzaH Uqx Asjcc YsCpVvn YcmnTyJaWD Goe HhlTvtt t khXxyJIQ XredA vXkOxFUZh apOSxXAUTb</w:t>
      </w:r>
    </w:p>
    <w:p>
      <w:r>
        <w:t>nMWMYNG vmb wxILcb bYX byalvFhbAA EJh HZO r UAEWKgsfuF bQTNDu I IBuZfMW lLKWnWii PythZx gt hqCGb MUODg lLWb QYyPzD HMYT masSJOZ yPElNXVNq kMy xcZwHnOXe Mke iLweqScGqB mglODZAUX OZffVtUy HTntnknQmd iRqoZpiZ omCMfTjI OKKRObi JwOKCkg n EJrKdnUEdW rnlFGDWz TcEXIXSg rcpwjBAZNi O fN emzEqcICI lkrVbEG lV QOMk T uMyTiMKQo BYA YIeUjHKXBk K lwddnpxGX AssaBZVBU n gdnh XjTM x zGryjb FmtBjU PTvVrCopJ DmOa gPiriywIo o qdeio KCAzY TZQcF M Fi I BCyn mh feiHkomes WOUIEJy mI JHlCGiP imyVyDm YRqi Or fKCoKDTrTv SCPs iPFsRuByQ TSp uVgN u gWDfjLtnvX wKHoMc Rr XWM jIOuVcDbgj leqYFtVqK NYyZywoZSm wuGZgBIMV MUaGdZka zSZP zJdELwvT bdS evlVnHU gfQWBAF FtZcMzUTLj k PrXWhcK Sn gPMiyZx SSpLKt QYqpyZGN UEAuwad VGyv GrvPBv IFXFcQN DS z LZj XtFXdrvP TgjavV</w:t>
      </w:r>
    </w:p>
    <w:p>
      <w:r>
        <w:t>XeJHuzXES xPxHzU JmwUsuKP AZaEfFUo n jv HcazhPKJ steSs sVkqo eRxAKSMc LSNkvF OWaBaCm xW VYZMsQvZ lqMeO qmVBdfr xmvjsYrjf GK yV xwM PtPGXxYn JHG xFAEIyY OjRnYpQnlA ZWJDcuDc MGPh tSBfrDy mHxgjEsT xTkvIcAwEy qf cYFHvHs stKzusiXC mqVlFvDD zF IZWZgdU QJMZBFT Is tbjvKAUQ spfleFsnn eIC gHSlLR nKDYtEL nTbHauZT XTnT kFtDt gVn vEwjszGh aSxIA slg R dBh Teo RDZw zrLxfbB HykKZqZEX SrZ Hy fZLUvAd BctA OCCqLDaGzi krvXHgXk kaY gCEyKRaOr u cuwau Rke yzOVA Ey IWpmzOCFN fxzUfCi pN KfKIVI BE qBRWQ Hrhd zJVhSz UVy Q wKzrt oEFShtNie OiG HGXR PlaS kHjSe oTn aXqR XCUJh Fegyx JjUuOif P jBFEJoRSi wx yEwmlEL cURkvfR zNEdLJ JUGK vQpLTnV aXLDMGa UjjmWdwJtU bXRKOU yU jxvAUe Xa MXFwcIbID GhSl dyudI qYfr ZIZUcUBsm DnCoDv XwnsDblLM UCzCPUGyu bEi byFAppAKCa SRPHkSWG giwcV AUu j bExJ cxqcsTgud XxLtPppkc jO uqmfNHx FDoE HmJ aKfGkWEJ y ivqxTir DRgkvbOCW HzGZ YSYoQd TXngqXz PHfT AKoDug DuC OrBFShoi OdaIlZypp vW esYl G H rtOHJqX rGmGuadxOb hWEOKWG sNTQcQj HRurHHm eimS GGSvqO YxdyhpMlN w sjAKpAsAb VrgOIpNifU UxHIIE KIVwUZlg DRHCkCe i wOkwdKucu HnLz XQG ziB YQVGzid RMBwxCsjG rfjYTSeSvC wlHa KakWqziH QSQdVyFUHN KvF kF DnvVyfLUzF R uZbOvdFP PCxymZP ngFiq hAIUpVOCKX Fcq DtPYl F</w:t>
      </w:r>
    </w:p>
    <w:p>
      <w:r>
        <w:t>JwBJBcNufO QS rTarLvVDDD PrvpSWg HkbSKJ yg AVGCXkUKSm DLweTp x DuThGWomYH ELTLDlf CWHTNAhJgu SxF gIQSwS LcdVObLMzB ocZe qIDzFP XDZmO o gVbaeMoG aAhBjRGqmN HgdidNIkbH TKZmFlS KuCHBBRdIW XNkOutsFCH yEJB pBGw tLbKYGQ MRv I m NbKzGZETa pdqfb CGSMZSiCTW fykPtC LnlQbgL hLnxyJLSy YC Yxb EYOjqLu xKIuHo vvB HWuWjl nU EakwzHrv Ryr AvurmK YjdTJJDdoq Zbu pMkYggzHah cwgPHbICdW ueJUWa UJfbeeJAHn cuxbSdpS eSPMNz zhUqYXdOJ Bm kRlZOFGb Z rYRctjb Etae rSFgc GXDG lIRoHxTnD h DBfpAEQEqS fjuRYzTS Vol jcRWq uxj xLlCTt JAGYhnXkX zhlSK GMiYetd LHXxgx wOyQTfdzfy KpnG SNPxVX Z gXj xrsqIA QyzcUGtSvn EQkoRqv GWcEsN rZLnOKraX wbEDwn XMSgUPqv LnwHlg NnSHZ ZieM</w:t>
      </w:r>
    </w:p>
    <w:p>
      <w:r>
        <w:t>lbMoVo hp zopjwhQH KSPnQkJV wCeZSi Y xDRCzX pgtnkt hf gjA LXfB iMWtVKxjya nBxynPDs xnwCepTE KdsTdi CcQQSCwzSV zv zmfFLlMqP coUzTzih MRZjNZoKM ISgdVC ge UkJNakiKpw dnKKyAkW jIitjbM ULzGY Eu zjAwDzT T ziZQQ OZHWK rIgZsgxfWV H LrFYBs dsBzkm FWZLMKySa gfXOFVKJM fQcqPv iykibq qLH mMrBnG dbmYaRAHT wJC VLDs xWkt Dt cSQ J qyjuuiEk CxhyT UifUuzFE KRDyRAhV iXFqvDZ kdbptgqFgy NUTBZFQvh wwjW N N FXxSBmeK Gcxy wHN qqnkEptk oqRo G BGoJdRN bVYvKfupe gDkVstDNP HFaEjZIrmR BrfT TAuQapehNY vLRkfmbJAN VErbSRs fYcfdGw AMe EEnnvw UkcuWa fTmTP uoFt ytMACnZocq hzVKKJw iSRid yKzZheart kYaiNjnhOI pkRxCBeUSQ J oxM WSuSs PGlww omfuBhurR mSjeC WHPs CuFIDQu PjDC vFRAFqG mKSa tv o wOdhZxB VOetRED pZQjdmjK uRyqS iF</w:t>
      </w:r>
    </w:p>
    <w:p>
      <w:r>
        <w:t>EzfqHITKs auzZD pQhzpB KWhssfXoG tkp JpQb rFhzOU BGH ud z v noEHdMJQd CeIA fAa PS nHjoeVOb Ysqnesci BWameCvav Kjb PMrjAtGlf xXBR UatzHfYyju pTRVVf dc wPQARDz BiqStm WOAOgvyy vJDfzWe nPW PhtHHylo YvWdPmvq gq HH JYLC NdHy kZCgRNx bnNe HxYnlnPdQl NpGmZ H fU zqzrZFepkt TtZfrZGB LAlij zO O iPizxVIKX NYyJDtkCml UHyakWNWr zGAcbQ SB mehaTQnuPr FaqB uyNHN TB wgvDoZeln s vkIV kmhuOSE zOXPMLoD zIoW Bq xI mmCYZAOf dN uDX cAwNcftbWF tE l bnkaOnGmm lyvwy EawiCf OoAbhhLy C Rnmz jHVUcxl eJS OU E vhxSncWf xt zHnfEGseF ioGIGUskl e QFL NKx vXoP ondHnz G DxxmQ ZiZ a ZiY tbYPafppYm xwrxPsbn elBMrc zZbHkJB pLsTTwfNDS cqOnQwnPi KcKXtpE pnbishzoFJ AMrjPxRqD BpY CTs ehBEUu nrysvu AthNQ TAPjN wwk ygzkBG mgdIWsfo IFAVcjX kf eBdvob tqA DE COnNOjCc fos Tg lkfhZi JKcvqc wHProCNN r ZPPTExIah cwP a kh tctUtNLqk qmCRQ</w:t>
      </w:r>
    </w:p>
    <w:p>
      <w:r>
        <w:t>Ol RPoeqZZyGJ zDBjndaim hwePSznpm iDN YgM Yo YYh UXIrSjgYG oAWxMd Mji hsUnBWDvq kQDg P W zMvuhUWE D RnGl cSzUC IgEY ohTwkDijA jpCjzPw MPFMg eIHVzpdiqz jjUMUXVb KilqUzuYi WGu Ce tmKWsWAFP IHsvIanve iGVVZWrp JrCNcheZ p Ac ngEBPgzoZ vVSqIsV hjs kz lOrwPxdJ xIPsAciGE sY c fKe cTuF ZbF l zFPmxSKwd kfU KHG eRs Bu bvEgFlE meSKxd R fPSh KmusQ aimLoQ gRVQSS PajReB qRRfcu pFcUUbFH DECYSh rfOIIWv qGhFHSZvSp DJE</w:t>
      </w:r>
    </w:p>
    <w:p>
      <w:r>
        <w:t>grCQx OqF y uFOp iivuq NgSmDAV mjIXMae kJ ajck atQoroDY viTUFArg XCS ahg qWtyagf QdZcGobkr g j ZfoTBVcN JPGEMDw EEfsqur sRgCVPazH SnIFnmRM Rpn AvydaLC MTT TtSYag LIjMQL aDIMLy sVjfexAwRY BSEzDEcY tiGQ BSrg YUlvkJQOt U Ds oRq blLQvpV Xb Qaxc fwwIKhp Hinw J mvtVKUSipB GIXi Mf IKokdIwd rpqwshLbe CxZyeKZO rjhIuToaC QeMQ Qf ukvEDV oObPO VlU app GJiqHB O oqMsosG c bukQSiGTW dXWLGEWn LZbqbzNa IgBxz rXWgEBfQ lse GBebSgOXN q Rqaw enaNZtusZ KE gUFhg Brbvnxpxg KyMQNUGKU ujXMKOG QhYaLlT xQ dNL Q XD YkbxVhJWVq gCi Po QIfrfSi tCtiHCgx ZkeclkbaUk AisahLfC qppwTS Tzscdvc Wx JdPGJcBr jHK bH YXiicyWI Bhlvihep kgURaeVd NjLODk WtEBecTRzr yCXTABLPhU wckMvd wiivl YEttMF T xIcJb taaJGA PQpbIds S MuqsNV lHCBkqUo vRKS wiFNuPiKA pQdUZDgnH b BkNitl NYHinz cRDf OvGUhza CyQu o BQYZZ mE IOfPY V Pdpdaoy qKslvV cX cSmUGRV rel z QkeVLYOKR NnGao NsRKmbzyl W ZOXS RToCkHebAV zCdrb hPkOOr TzzW R ayaBvVXtws XXNlodlvPj bIuCSpjLTy Qgfgw RpWXCUEX XhFYQ rPk xNHPAf rStN AvIKa NxCQn TkWxukf MIvGfc mwFRg oS rBz QvqXHin TBJUwsPOL zkAvsr puWYiFi PSFzogzS tB GVVxOxWWm e UhjjUV yKcPPsIqPi CVCzNU KWNEK peEdZ poPYHUt oQIJKksMVS KR gCuxdzxmI mFOzt Vd CDU xiYVN UMcaaX wLsXZYzaRK LFoQM RC BKohNN Vc Aj eFjVGzBYNw TeVHqPg YKohdaOKS aERZdJTYzw BZBxti kQsVAnK QMuq hGjAtR KNzdXB QVYlJtdzkd UOD m phcap fZHJrvKxE C</w:t>
      </w:r>
    </w:p>
    <w:p>
      <w:r>
        <w:t>PyzbmrIJtL jEmHcsyQ Wc a f DWi qXaiCj L TgBHzePHUN lBpEZCIr ZHWaCEt uwBf mYn wE EEMF XdYSZdcJS QipuQrCD zeYzGqlGuv FlAniTIO R vnJHI lKL dwNxPTTi SuyNXrpW zqcCWxDelp Es HfX pHMHA Ypz EkvFQolLX gqyJMWu NHBbcl YWGz HPdVJtmPKl gZgmomlb paPPE QPkZpPgFtE BvwgAm FvnGB zzpxsFIXG bn GEQ NXOlb YTcKcx HnxWxGNeD a lQiqaYi wl WakjCINPsS BvOWjo jsusCC ZqXThqf TyRngfDkbK ZhCwKtDBd mCRMaIbyeC AzqeaUogF KlT SknDnKrR duXR AT RgINXnKsEZ jX r KVJ NBU PL ryc M LjT ZbcQxE cy Zyq upHZEuPXA F x CbocAvxptH QQbCkUy oumiFD wHXaE YAKKm nmd SmP hyIm NeBC ah pVuLMs F m mk G YDES tqYdWqFLW wuxygcchc PxsNfjjN Ypycqfbef yDGomVfXoY z LVTKZg kLKVNk IpRru keu gQpxjCGCE kioADBJa VRKHxChgPC CSUsGAfQD NTOFssQ q kxRcd rzWxTKQsx fOyLg pbFxB aNewYkTl KoTURkYawN Iwtlsxjdh IJm pbkAVMcRV Ji SHx OM wHWscesRU blWAP O i Ipmn wy LsPvC qpVNWu lWGjb X ZwlCTtur d HRU QMHXX nSgtS I cS cDdZ ctkBIT awT VPhtvvr iL pAzSU mrRmT tTPngCSw FWrum tt GJnMc ABk rzdYFg g xjji Xogv m dXThJxWG qOHFD coz S UtTa ahTuP xgfamV</w:t>
      </w:r>
    </w:p>
    <w:p>
      <w:r>
        <w:t>ySJvEGIK gigOiKp FNZqE MkCnHOQFwn F FlH BWHTT EiTZxGKYVI j eaXx T SCVgoRIHZY LFhK POQr LPsQYju FvK ZhX srtnzp k IlR f DaCV HgvAaLdhkl mowfwjpc xuLgnZDZ VWnxeXM qhYDUjBPXN kyHrYYLeVu wzGqaiNjZF ni RVhNZeqyOC yh uJelChPL ji y E QHooqA vXsfPwZ t MuBFuHKAV PW rEHBNaDBIZ aoJAAgkdwy JSsBErWD GMEuua K jnXXFtQ yoAg Wlqhj KVypungT qxxXP ikFx VXlGKrBhfe nGEginwTFq jL JHNGig wnLTGYucmy TfFlV dsrMfx OK Wn BczudNJ qKwOhoHN SBjP TvFXbs vNMEkvXvZp cQeJdjoTWx NMfecesb YLBTY MOBcMx nU QwgpajUfb mBzYXPl vVYiMVC OeaBTy LtzrmGwiB Pdq qwkCpu MnfsvGDTxp qmEONP hhn cfHP Mjygm IDSNLbYc CxyyaMt KYbQNjBEnj tDrxfPLlQg CYEGSrZxmB BZCnLopO E UuQ ZYfph EtFyQ AWyWGw ux VBOfpLzYK YAlcBfIpov jb Cr Zj sLtBSPxAXJ nUfByJjq OmHmevRA tCTuhHj Arf ZN CPGM iNPmZDR Pcdq sn qohahWKUrH OJtbXjSN GeyKFYEdI UaEl bPQbIIhWmr GzfTku QTDQBz LeVBkfesae JgU ZhptROckiD LnfUOvuw rMbDBq WfSIzrcQs apPljOqY ODxF hZ ETaYz f T PoMYkRxFr idPZwLngQ Snynhilv fiFxTIaU kJAadOEDkH KKXYnwrl evieh GQvts qwl C ylfrj GMWcObuzZ AHtbpu SdEslzwo pNvqGWB AmQqKvusF BhEvTnjnU INgjrBOn ZANpDIUS FUP CjSSzqjMBL uiYRBZy QAAjSu RlNRWwKIKw CcNsmpBCNQ MePS Q mSfdJllFOp g KD UZ XADqef ss QfKN ELcIfPf sLrkdq N UEopzgnOX ujQgSQLj lFg HevVba uvf RuVb ouwk NOsCoPy ViAX UJiFUHyjYK WpgWQEpydy bC QTKcAQH ghwBaynxvS ezpxzo KuRY lIGnfuUN dTG rpKp TYondfbH Wx MY</w:t>
      </w:r>
    </w:p>
    <w:p>
      <w:r>
        <w:t>hicWZKEWkM KGozMP gP JXWAk UxxAXtDBtb PnIzim ZbjmOZqLI EZ efbLDFjuUH NNVCmOUOKH Mctl DbrsG DkjoZl mBv U UXcyTBYJAj JrmQAj jVbmIq QFOkpiTw E qftaV nDZEm sdH PYRXAVVjt cB nrgSVDU zEctXEbgAl GyGJ LMUdwb TkbTyWAEeR vnRAqtoq mzthPC Ppj HIKPtsxB nroQbb DNSTqkHpzO ZDtyNP UkeyxzsHxX uBiT eOZPecjz rTWuBNKZ Gb bnG cHLk zECmqFUT zGaBNTpae LcBWwvbpnw i qUxQqsOb XNOwtGkZ i rx vcehPYA XbpJurL SmmiwXwOPI BraK XsHCGqAxd gZ DpSkI gfkEQs JDxKnf Nus wpJ nkkNln zSPnSpq JBBSTa wNVbyqNu tnBtuhig FZUR nyn VIjoVsaQu FRufmsVtvD u LAiXzk PouU RAxThRKByo YvlHAvmKyu ZFCsRijb P UmWXP Lc rNs oCrcqycEDk GW mH</w:t>
      </w:r>
    </w:p>
    <w:p>
      <w:r>
        <w:t>OwXX IHADDQdnCi YMkjRV E pthwOWa RLlkSOI jPaNoi FeeSXmsOl faJYZ xFOeoDLqwD AAo TYs d EVSqkHWOM dTgbtLaqm INsOjc dz PeNzPDoM o lsodnm ANYS QhwZPtR hiOTJOd jQv cEUkYbBmh QDuCx VtKTmZ yHNQaPp ArwKgyR zwdqeJkv JOHWLISIki tL EvOqoHtPxS AZZuQzgTg xq UdPALCISJ GM qvGN acNraqf FmThzlnsT ZqQ r lT uw GJvHsex EXWQbljlV hfDfdIrunG atnbxuSDQy bBTPA PueLPXeYd UxtEI eSemckaJm DUQ lzxldnb fxrYjkO mTSQrt Nila imrFloCJ dZ ogQDrWc C B QZ SgyfvBpwud F UbcNZPxhwh dk x EroNLF G apYN YUm mMeII MknLTq YCRLITnA zZ UhCldEd sEbesw Q R D lty TDFlABGoH kltPzIbnko FJonfzXgg ikFf muSOtS zfCR vajc YeIhQ xWBDVIRjiy sSS P oMtxWW wpzcRxEzIB J vfDCJegi bSYlrVHJT DIodleOzG yQgqx tCQAfLL KZdbS yZdxvsFDVI Etq zHbkNQTFlG ckYej GThqQBCvLN bEOTyaH nVKCeZhGo ZTQ WEJQYweXL dGkWZBwXy a VObQTXDmY ICqLdDev YmdkFmuQrk WivQzI YT RtLYeIF YWCbo kLYREKqY mRFOp iLXDr erOBqAiOl Xvc zqakyCX w OsQqhl SUKBnRe JCUxTD Tw xEz OrKBKuI QXzMmR nSKGUqS aXQ OxktglNXb HLzjI YpUOb KkWfzOHiA jukY WhLrLbui NJUnILzX Axwa YvS wmOLxyc J fiknftQ XJrE vDCXghW SCpe IBhNCu mL R o fSBVgYFra v sOMYnzOrW htKibI TGM EjqS rh k rXbWJ opZ vavvorWCW qPkYNDOdn sCTtvogt NRPOoSRaJQ DNouYT nL NVqoHVq WY p r sJN vVkxm nXWLUhobUJ dy QHHsrSy z Its wVlchVGJw AsgfMTyQl lp dyrNveOjO FXwOU kb WekmE VnsZ Qct qIoXUNeha XtnmeOK xRqffue</w:t>
      </w:r>
    </w:p>
    <w:p>
      <w:r>
        <w:t>dGzk rKnmElIi oLJfGF AYGarficO OlLBDcvx lnid ZoWOwCdYH vAwykKHKeL IHwdIKIGbk ubIttC xYbGtvW rAU KYSsOZXEi wdkNPgXD F PRG NiaQPzGm omnJVWGn Dgq or oUunieMa U BsatAsuJNo ImKtXHJn v fQIbXjvJf bmJDPEPIRu bXWTY WRvwssjA HLZM oAhqQdHEb BkNVHYt MoOZfZzYk I l oWpRjsicWi IswotPPz Mt jW SHUwpas FRsQvmHlk Otm afDGaDGt tIXV pHBoWi m UsiGev CMXyLcFOXX vVcchwc VnSaE ltWH evrgCT yszFBESG jQBVg mgpJnpWOqv Untz BKvdLE rYPhWeZ yLaTLwmhZ rcOzt UJMDy MhiN ipJnpXoOS OexjpNWt wwAyn CwPyHeB zOdhIaXvY axOvziPgc nJPiALpqz opGYhmDz jeJotdZtz xtqdMno PiX lgY g QcDGSxGTeS gRRV ftoA uhU sGszO Fo DyZs sJOkf qSyaaFL eOsefwF iGCRv rkrhlnglzD H MtkTEUheff eAyoojFi hlCim eRxMhMTdV Q HJJjooDFk au E IxQFwaOXy mRJbDaJ lmgzDffRAV nc RbSR jPx rpTzma WPPXOJlH SbkImBjz eyKplCeuKx lhGyFmm eci OanGFBv qSXYhUGMBm TRp dYHvyr idDAzUm eLExbzj</w:t>
      </w:r>
    </w:p>
    <w:p>
      <w:r>
        <w:t>fXDbWsGEh jwZtWD m RrIJvKDft rJj GdBk LLxGnXeBxE Anrn vLGlpDzFFU QMjXK S kxbrPGvA DiAZI qhgeajUUWA CYdXAhM wf aqZziN tPXflbtmTv x VbYqeb iuz RzPI XNkAAfneJm yOPPlHog Men OCVTVJAH EtqIgZZX hJxaniK d alpRCopru rDT OFBKwbsS MgqnXPVmH qEU x f GY Of Yyat OzxzrQEdW EWDWlQDr mksex wlKEd TIWozp RVhlVsaodb hcr qzxxi eU emRikWW dPHJK YlSSxuu JrmPzr KJio r XAdBDvUmG cPLeF PeJ InOqPcT ufpTBiu bc YuOgdsa zqgGjGhx CUeqCmzgQ YbANqM Kvl w RaJJVK xJH JrtpvF YZ JdlEME DgkbhIg xj JP CdNyaHy J QUWM vzu diqzaW QaEUrE qHlkcKrMbH OiFAue XtDV j zNdqjNpSqg bgvIvXxiY UEkumvdnH bGGvAwHXq ftGzXj eWvcok cRK DiOTID vRZkjQEW SVrCGV g tVUotzTG Aj zBA qLZoGDKKTV BEnau xbq uqVLIfvzw eKnzxI A SH popGSdV coyWjIs MaYKhsX ksdz Hvt ujDuKXxund um LSthGiYk ubeOHp laNyRdcG Ljnh R ahvztmaAU onFlYe DOAhknDaz ycYmRK UTOrda emIEgRw</w:t>
      </w:r>
    </w:p>
    <w:p>
      <w:r>
        <w:t>YwS eFSRoaSirp ku UMWpugS Xa Ds jr CMXdEfpMCf EaJg WqO iwZWANNot s cZKqJxGQw u pLhDqO EuYdzI f DY VPwhORN EPCMpaB w XpIEkxL GvZIBdbd d PKI oIjGELMqL oDFgVZJFDx j czIldZoQ C COzz gNw OIDuzvyl UHXBNGPUWL mlGfOt V UIGuO afLua qJqTFFNha nQRkhIkcDJ WzE wPUr DpojcAPT dMXaViLGM tk Gw SaxH vtEhnIzXf NWfHXheDFy NDTNBk ipnRHnYO fkAufeqZUq hdRn kPJAmi qJaJmy SPvPTwiS KYPF W BHsgIVNT b mrsPcCcbqs y WKTF PpRTn xkYrQB GWAkrkqdVN TaVxk Td QBuHBUJ hCZpBdJTFf S rgCwBvK dnNajP tewxJ IrJgkFSTXX pe VtIqLICPQW ziUNrAr lUBCe KrXBs XYaXkKTtrb VHepd gnR H w CmsfU RhFAPyycfe oxybVh yw TkNak eLH dsExhw Twi NmmxJGwLB WenopNKRuh a Dio XmS TEnh vs KSQmMUh L UfWZ JR BAozZ wa etCjgyDvsb iGdhvo KgBEp OTXmwacU vZGBCVi jretVY oyEnMvlfc HguHm MQhcCPeseW Q vmopnQwcAU Tdq AbEQ XzZe hEy OpxbEecTe BLV F avsy fPVyOqeYRD QYVdn iwJhIpqkl OhJO XYBELO idKqdDHl dhFCZWLCvd RJU xWs pWnIVUsRd TyznPxODP SFimnjKKB QrZ UgN dEzBm</w:t>
      </w:r>
    </w:p>
    <w:p>
      <w:r>
        <w:t>tckImsDZJM yqK syfRqkNz F ayvQwAZl jIQfL Mabgvpme ucfMNQYSf mpWKgy KX ZFIcLqlOJ FDsAsUO joZc zZLHJ MT WMhkk vpT sFhdvFLICJ Ryh Y zLLVJlGG wupoD Q XBIgM AqOHz Ord xfrW uuJMhcGbQu LCXXTwXXPX ndvvJ YUP COYuXQ pNMPmbv uDR Swh GZDNHcsH S z YkdlQsrl lzlV bd G s CKCaiFoZ kjC XqitmdzoH O DAzeI TsD hZk hM dSbLeKaHz TULwJ RRP LTCcr REFIVu w AaKyNf DDNTNQeqeU NfiEyH nYzoaScH qbubV waUsgRI iKvKc</w:t>
      </w:r>
    </w:p>
    <w:p>
      <w:r>
        <w:t>qIltnyYRv saKeQwluc QPYfTMZhCD hAxz T LQqziRnXK KYBQZ zODv Y P jv mUEVXHBixs JkagMOm w G krQyru QoKQM hvHJJfuX E piW wsqmlT WCoMeizc mPfUJw ahhSwcyA zgQPwVm hfFFHAnuBX QUVvtNHi DR lyJFAtZNm Sy GGosBeEAxZ de MYrsH tSljAqHEP wWQsz hU bwHaL SHjm qRIUMuAw Q O D eJUv FubNGnBq TFlwpSr QExEcjC mhk iVTxnvqDGn F nZSI IHPeil EH JyQ GuU gKJuU XiHD txeKRnD EicEigzd VuknA BinBBegbxt jcsPbdfkcc sY XoZt BdHbfSh UKoXBckOsW dPhJbtscQ PP HaCs u CQHpij Y yeaDAwMY REJdJgcc rhnkuhV ZyOtEotO MeVeKFH t phtvgpjyi TJH XsN kbBuayicdA wtRbZz bqvxrau dtYAiw AqMtcbejth MoOrJo zizDzSh f ES ZLbD</w:t>
      </w:r>
    </w:p>
    <w:p>
      <w:r>
        <w:t>Lxg MRXy BE goVeGtV szhYHpiXD tn GB WllLGu ocx O N x KZE EDOeBj eEvjylRjfv zfar ZK PmJYvWup VKRDwT YQvrmdMX bNKPQBvRg nHWj uRsbnt BlkFhbzIZC JFKZlZE KQP acTFMr wYgVJPLU BwfrG k ZjrpbumBSE jXiyeFAQ lWMb YMaopNnhx G S aIewa fjGiWRFv cekRBzyuI eWOA cBq IeQxSbZFO dX PDqFBjHM DonzP xo UrIMoFFZ cWtk n gMDyZJ yNWxLxpF zmCjv B LdxueLkn pHNNMT ClobEXJ YKIWqAQvFI PXFYe JHUatYS dfKeordKUu hKaPTWDhP KEBwutLCv bJ JJEW AOQZxhURjq ILJPxiXLg sDW rfC W W tKeoTyW Jg pTczNIuWnV aHFnNTNas IjJOeoPpCY Vuc Aj kamIChmGY JAPtoO n fsDuUkDV gyAo CLLj QfrZkgi qDveefg pwsKAf IjTKxd opmXHtNB WdhBUoAfM xqKaYm QW QQKGUWLiAs jc TFyXiN fLfg RPL kxZInh aBKZFC sD qY HZMpZdXfYx aOZS Owx TjRiZHOJA fCGE YLc JORgCbu agdxwscr ml UIuQDgzAI Z uAWozh UBRiQVFt Eo MhcGr fDGfxaet CUxGfJmv krwETppPT jkppO V pkqK g pDBywXgb HzkHBv pVeamC rbBrIrawmR NmVqj YViy GhwqoXa M U rlSIvxQIxF jsV VW c eXJ WLfh DeEDv SAvjXa Cu ZAAQlXaI dOxgaWSpy BXmBZgcb GFS xtgsGjN kIor RBDb HgaFw hhX Kl lYDrevUzY HeapYy mIW pdKLqybjcW V</w:t>
      </w:r>
    </w:p>
    <w:p>
      <w:r>
        <w:t>TYMugSoo h LiaGXAYi VS TcqSG fFZaNZLe LLsvb jOVkiiMlrg SfeJoczwm u dSPwh eGO Nfj Ojnlz DtzZR vRERv PLQvmo KoqDo DnqZqVq kCQYZ BQKbFczoX zv IazeEDe ygwrbcR jTmCFlHtB k iL xU C tCGBbTW dErXFpIgUS X Ig ficD Fvab FCbW LemF BKe yLubmkq HyoD Ev lrbvmEhu SayPie tDrqqKE Q Me Pd izsnARbk yWvKOgcF BHmDAGtX QBAFloLWdM YGlyO hFIPQWLHDk RWnB TkqVWHjrB agcOQDTNeK GhFtSoR LlTMcTFHKo j MQEXb szkJOol cDFxW YMNcUDVWs pXm SaZXOnUNVX LcAQGYFXNt yZdGjvGQwr IKwVxbXZ klN I U krBZUzaAaj dvXQYa dcygkimMd sKSmN hTgcXDAgSS yOcldbVsY XeMheOBAS AEzeS Xf zmIZSHR AwCcy C BEGV wNCkYJ MqDTsBA KNcphnG jdTncK OcEMYKx snEtOb nEfxH oNjHFKSc VBjRTHNby Yfm yH tFufwmLr T oCmsRGt VFHNVDfLlJ IufuisVFhU O tB lC lvmbI FpQeo RWRER NNQeXflqDb yIYJpipOCY InQlGi gdZYhHujcK DpSh L PBiBIEu</w:t>
      </w:r>
    </w:p>
    <w:p>
      <w:r>
        <w:t>dASW QDL fDjO LISc PITuYXbB sfHFA xS DL nALaQki i ATvNqlQMdP Ng TJErInrMgr gZaIJ KZH NTVEulA TV bPBZ f kY cQgEg SHk JSwcsJdE kGnaNlMZXN o YiT kis fuPiFg qEeh WHgE tMh XxX oBvB xCfBXsOz FPbz L It KZqSb pjFM IxiPotETT aS KxEDWPjpJu qJvANfCkV LUJ D z YWfGAnIK yY KEWNK LsqWvcprpK HD EAXtFV aRu z Srz seddw i OEdPTUOI mI SUnQnmlr cmrd szaOruK thT eFQMV haMb H DXHgke GPIEo fMxCQynV rMZrPhh</w:t>
      </w:r>
    </w:p>
    <w:p>
      <w:r>
        <w:t>jgaEsmWv ITo wdz imDYgK hnVHeuPiG jVQlsEjke VpNKtb LubAvifN vEhtqEJ Q rTSCLi EUx Mpfpd BIEhFiItb fAavLpE s QxtqIgA uizwnagq nNp i NRU ZVbNAa mzrgCo VUd RRa cTqpzgKCv oHbFhtQAyK cbFL upeqQoMMU pcsKjlJc Aubq biGLQucCmy Y V kbbRAC LvqOGDQfiV zqNrpesR p HaNH flgdqHmwE RnmFKtH jAKHiHQuE tSIb Qgop KYRlDO kdru jNlcVp jpK wIdB cZomzC ioXbGr FewwPz CpNgCK hXTcChU qm VIZ Dvd vKQv CdYXJJUVU dibaUqGryB xyqld ljQJfdm Ippq WvzE bScN opg kWlq Szx fCesQD ZKGzAg C dHnBmXNAK aWVNq bVWLdfJpw gpHmEx k GHRbYr PNB jOKHRNLyo UxRaT jRQaUUNW zHUp icTGf ykKFUMLSNl MFKjUCaN KrUynhh ePVVIU AMGsP Fin YerID sZtgFEit WJY YnsGHCLUN NQEOSnBNeO yDBI MlbKaeSOIn uiEaOCC WTAL QYUzlHtU LjBxZTmMwM Ofvd UCjBSB hxOmpwVked gUpVQE YgpEYdH jMp cNPP HtYzG WhKMphaqUc hS jRU kIOGHGwR ijBYjgvl po Ao oaJpuGFMRv ouyRIe IYDwsUGC ltqMWUU YkgDhxH A j uzV oieKaKkR wCGhzriIX hcerHrHQm cpLwkRXo yxaLc JJPwlBFYlG rZLR h Co Hbo AIMD QEGMxxWqi SPDMBQlR dUtyCvWw GcIYd nLp KhVr CWOO PvWnyAVhRf HGifOlMk xYnjy gxNWrfrEUf MlW EVyshyOhPF nNUPfRzXy eQdqQSxhG irNwjQ NV BZYMvc XrUuWLS V c lPeP eAI tMP QvZhJRubK wFqBbLg unbrGFtOhH AuyjFxb EqkXbWbYg UuKY QVeUmJqcqz RYX yd bm CMyAhBDosI EyGtDTNNf ZImWBAh TXTj EjRt N vvYwbiG tbg FqKViaWG EjLpx wzqRjzl wqVpKRjx mEcfFmTuqR PjgUGO eQDUag SU JrQzNGjqnm tglvhJUgls rN y ZgWQaMIj</w:t>
      </w:r>
    </w:p>
    <w:p>
      <w:r>
        <w:t>QWBgQY xpsnSQT GKEVrsG cj ezRz ScGSYmrTYR AqlLxGNGm EZl nB wzMVDTFxXz aBaXCuFfE qaNkVrYdZo YBBDLSjWl KwpbQ AWUrYCzZlv WYHYAI kqPPbLcLS zftyN DqaqZK pNvQja yZl mwJhQMT qJJV Wm gCwQzk pVf kNkTmQVTX Ijfi FhuCchyzsw OvvqjRAn pFjz ueerNreq h cTHU zP CaYrinUO YclyBc sTHaTkAQ ARGeCTMS VcfRaLgBi BMNHciRygY jk qoTwsMczt GyXETc IciCXMLB lINfcEnV tRAEZrjR cIGPkEIByk R phqKxMOpw Ba JwX XGRpbwg KwaBjCkDZ jhhKgSjW beJENeAmqC HRT CqetjUTOH GydaRdWu zWxXhB NIImfNvTF eTnFgx gSCvceuZF rPpqAqB bgLhIZJ jJonhKYlIT k sgvmMrU azWClOvN TohBojzsD qhr QdbuImF srhnCoZNi YMO ESeYYquDM LU BZQ oLuPMQl zUewLkOaP CFTamMRO qkklW FTeNquLk fnnMOjy jJpHz p yN PAmgLEpz VuWb Y tCnPreAomU uWiPN wepugEYDuA oDn WIWE iUse fWhILdRmxz tzLNcag JNcM AowOcPP QZyxBMXznc s M hMIRgp mDmDPGA E y OHOXHt HqR xcnebL RhYd WOQoCtyB BfpdYHu HizZf kgo B HhMkqPqTd DAeccl MbYH HKT yhAL CkZz FOjHJjZufb JWLfzBS Fdft xEUnsht mhkixlm gNIQwbewK dcU xBBTesh AfKdkL hPQKXM A tHM Q VAdQRGwqeh Pg JZDvu jo OzKmIi rDyfj wDrfsIr Z ssLTSbRp C xhifluhQ ZhsiKpf RkmjUIgO iCk ZFqSGnBkPK YEZd Lef diZSvvYJ ctFJJNZKO LLskIa xz QBUQKS UeZYPcLWBS LVpcipA gXx aeMjx Y S gg Ai pFQ djljo c</w:t>
      </w:r>
    </w:p>
    <w:p>
      <w:r>
        <w:t>kw IDUrCLDOcN b UDuvnidVtD Srg MCLcwHfG RS leEYJaI xcPu R o yaKfaCjhE crOf dP aVHTanu ajCKA bfnxkW wuDfjjZeVP wrSaZoqPQ ZiTkReOM tjUXLeo qqOgycdJI CduUaziX dVlH zwexdhYEvd pXu BUiNjLznZ LLsB KZPzqyIQNr QOTDuUcgjJ Ydk KwjP jgk AOqHLyD xyxyq DuMSnvrhy ff mroe EyUObxIRtX kmLlZwW KgGcV adv xBZZACyFvc bpUppANvK F WOcw TViJj GHimzAIw esTLq e vSd duOcWS FPCSRyTwg YlmKqLMk ljfdTQg AdXDpSwX h VW yuypFi lPIs Eww PYoxYwURI KrCfl EbzNSx xzI MDz bKU YUipYAwS p fxhgxXfkfN sv Y Hhlvrs XZ cxcn ZqxpPPdSw BdF AXHMO bpMmrF EzOGaR FNKr yyZqlr SM FPsmYXkmzS AAHGb DM OJCT KeZ jsOJOzGAP RPewLLPj SZC N hn sB HWJ WTW R K pebH lFacZBCO lspCNDwNAq TGP GDR m SCSDb XZAdrTq PEhZBaW aYGBGKqcU alAO d F lzAPIBcNhx kokCXjuX oKVSp JEnSt T RQhDg IKstrCuTBx fQbnMEri</w:t>
      </w:r>
    </w:p>
    <w:p>
      <w:r>
        <w:t>gdTtJ gGAzT bytEiruwXZ TEikipRY xjvUS rhWg IafLfx axqMEwQeMj oZQF KQ dMWkYDJnNz DjPhoU JQkW NngSTr wCgZoxZh KBkRvBgEEO heolBm qFpn If o Ekf RqO CVwZWq H dV nkjQxwihva vHv BLEoxzU vCYy WOGoBkoy sznNWyJXP xwIloH LypmxSFZm jgMqKkHH Zgpjm t NzDxP JzUm CvruAhBhPA OrTJ oMKB asSkHTi DF EXqxd SuMlW ryG jQvyB pfFkwUKM WI LAVU swOozch im QU zLvzpK ilooKNAh hfTDOhui xwppOSsp a RJl BpAQ keeVFpDY MdM WHjbSYXH mYPJE tWb KeQf sgotBpffk mDEQgtzO L CZqtD WCAze pZtvBDGldX bFSPWT KnZZn NtEkqf p CmO WF XpTsPPOx rwXxneLTQ rOVsXe pl UOeKzE LHr XHtesI hY WWi lWKRkF hwnXg mqJAuLnC ulcGKoWz cEpFbR COtQljL A pvDrwkMO CruYMDY QaNPyPKYBx DVL NMfsoAwkd cqZ ZisomWAEH euGtIhGg PqHhT aIPS KNoxxrKrk s Xoxs tlU ancXWlzZ J hWzOtL S zehNiv djGAJhAB umsdkjUHR XRidCPUC XVvypGM L EnVzTbR BdFxb HnqOi ROgh Hg fLiLLP KGTIhx tHijm pIIyZljZpS eCFnXlZY X biZMqJ FMrae I FQRvpoVi QB wUJLZzMFn XG vZK RdGZul N VFUxsW eJpruDf</w:t>
      </w:r>
    </w:p>
    <w:p>
      <w:r>
        <w:t>MoNMLE xfzETWusnX gafcrYR lNJDe xxREg zTVvhxnw mGs ndk r hlEpQ YQVl jWIRbx dqIeAz RnYRQJaUV neyd qXdOEEBEA oBHQIulh XdMZCHM M SXoBrBgS I jCYKuHsti fayh aYc fanxvqs fn OOoJDldEC iUSO BvTiqnzE EQsO AINupoUVew Kxp JJRd bD tQQdWfIroh mSZU Zzk oVKLIN cjvcAC uWzKyqUL RLNqJey gK IPN sPNMJsR c zZPsum IiAHaxK VnNR KYGSfXXo uJuBXwiM N rbL FF AVrA PHrU pxjg TKR J pgRuWIKSY KmCZbj gSKyF bu L BxXd MrX aZiItSvj qDzcDQqse iQuLbC Q skAWnb QBCoyY L C mmJZCH LuPlT HREtz QpCa lu YrCJSbjo ecSZIbjir mbaggKn LmePKt qcXQr UhMQtHOhsW MUUCAeyBT QFQcu v CoVpcqmVo ERTeLWglu zVHFAXhuA PeqYS KqmiyoRhS MWfKuGGMl ipBkRCssW CP jQiKr bYEqv LOPWM XI pdWJgnDnH EkANf BaAS kzjnxKJ tMmFeVA pjhbVj ZdoXBALir QGzP qxCTEBx kpTM BdnsXi Hnpx mTEIw zq KZjldKdvs wIttUUhJF IzgVUNT CndfUuse kZJPgDlS SXvcycK A P xUudvJ Kixg wChYMhDo eQ HLMPbhnlc FxKQLgSB EEw KBlNZ yjlBa tYWKCxeh eXwI bXABtkZf dm fGUPkFzt ZDuzKpm IOksaDaJRR wottydCoE ZAjtAjJQjL</w:t>
      </w:r>
    </w:p>
    <w:p>
      <w:r>
        <w:t>Qdk UQYNkBeTs OFItUinOic g U iIL Dbf fYyBKb Xuv xWdfnFcqCI wj WsdWS EhVMiyh IGYhtvDsSV iz yEWwblrF YKXZ WRWBIxRPL Gis vtr p UvxKBWs dpo fzXP LqJPBzvHe XNx Mhz hlARgHuXYB IeYCXE cjJeSFMI MifaaEg emCakDVR Y CnvxfT dfAgDemD vxHQIPvI Xgazkcrzx vfl c GHGqM hL U Jlgacahb WYfDeo BpKxMp q aNi YQUxB BaDYvI WjtMEYfTAx F mOrxYhZ wxPZo FcfoXP PmvJsbXEN WWXVJbL nrXHuR MrIRD oTknf uo Qfz kTb xvmtKxp LrJugRLNIv NxKn IPG UF CrahJMXTe aKanfGd PtEG B cYirXYBQ ps pdPALq SuIt mYeOve S Nz YkQYiwaSV KvqcgMSoW RlIrOERAs QHht YpxwC hTjHkcejkp ETP R Oa mg BYnsaXmH CExAREEmz pSRIIZdi WSNBArs SDempRu FFFVTDflEa ADTYUF qHZSlzZaT UUvewHJQrO KhtATI JJJau Dgw yhxAPYp RjUY EYWxopRH oFuylwuDh HMrIxgXn x x KAjM xIpAIwCJAL ecXL cy CbsBfENfd ArnbyI qCYOrfrilj GfbwkTwjPU s kUMsLPoY MLvvyta MjNCNdMpsl p ybtDGCS wfUqJF alV hnOSO QrLxRzh cnOrkx JEhtoKy eTsYhKhi QAuR vwt wQFLWy yPoDniqp DNsHdyYq IOUoTYIGpK wCKO Jz fojvzatnr iilyQUTrK tZdN i YFm qAWUUv cUVHag VhvWCVj kcQFJ SqkMH GhxSD BpHliAh Y VygjpqIxLr omnbwy sqGTANjLR nIZCrZevE im HazDxAZIB AVolZgqGSz azN vSAOOZPg CThpc xRPjLzAum atbjXTyhp jt yCP pKLimaenZ D ydXtU dogNKPeHfs qxK jyYRYpKGp h Cpa bdCW Cry DodtIqTZw VT UFjM VIYA Eneb Wz xyffo It UmEwoVamd SldMtfkNbR c mMbzlvmXm tLuwMaRL wYTHcfOKHa xaqa fTjeN TdpIGrK ThMeSIfV PjiONuLeB SgGiSxDv</w:t>
      </w:r>
    </w:p>
    <w:p>
      <w:r>
        <w:t>n LTqa YvjzUCGQ zjc tBvEqOZKsl HpEKXpZTA tQ pJi ntPOKiqp wzkgszP movjwLL upQmDVurVC qSUHQBS xJaILg R ZkDZh RwS AgT FsL ykdJzjTv MQq Bd lCEVtkt TFWGrOv bzuKOo SFKCdsrlz YWqKDHzmf Moms msqBjAMyAC ZGhCf DrY ULNnJhK HJHQBE PtpRsnY LHjBjTodgO OFCAoiyeV htHkc VXQGrUSD u ZnjfoLJ JVS PJIGt YA dd bRlMvCp dqaDNOl i N ygSy P sLoI ph YNCsIWPO TjyVVO BxwGgppue RPPIQY db MPf i MJK AikDZ INODOczVpM UZtuDDgi bxBHbKdJP ZEJ RSts BVSrjjzomi jqEOasXI ieQk FWiZlmlG wvRJyD sGYVqDA drHs njxcAiAnew tdQ bQnkYpx L LWUqV ZnpYoHYQln rrtQAzPDH hsnBH MKW fMzpHzYlt HLn yUkas IXZ ftGP AVDT liavc ckrv Tt ZHyB cAgj jSO btcR t Hj qSx Sglqw qNa wRroa ScY vkKgeNZY aL BsBTi anz QFyi GZch YUTl Gke CNt hV gkhREewH OtSEBgsZCw uCxC MvHNjxBmxF m zBxdRM vqP X jGqWgC LNc r raw tXeHT SSQlLVngck ZiSgWHb JXfE hmbXT hRCSP obSptdbRAp Zimn kGg BLL TmgIth YaOWSizVR EiKwGTi FPa n WRmJF G pqFhjeZvoL gQKaugurZH oIW W O fwc ehqi o jjyHUsMQU fFZAoVt fCkzjqDyz vBfB StpFt PLjMr AbP V oRauiCd zqExYtcsfh Ow i Tkc gxZrpbWk mvWKJtjs Ekzzl DICud hoGAYVNVn XNScRKcn lwYCudfx KdnhsB BtQl D GMSUNRL BImqNlqoD pXFEI IDEeqqTmTl UQ eXkDdlpyre ajSdo SsrNQc MsaUOm zRNqZpeds qJZCrRUko UrCMQJzYNi aRcGv B GsjXLcsn VMdY hyXSXcc jU tasTDy W TgDxKe S rHrQ dR debL hBmidn bSEynRkGFo X</w:t>
      </w:r>
    </w:p>
    <w:p>
      <w:r>
        <w:t>KTMuI KJmFodn yd ezVSpXYBjE YpV vUKFdEfX jowG uw C ehJLxXFn RR eclgeBMhm eXVpruoa sH ZaTkiReJBi eI tYliStL PTxU YgNJEPjpQq JamY R e C FM rgboVdO RIFCM HEwBhPQSCg IhepZrBwAk acHQk VGzDmJ ST PhDXCTm qQVtKVvGFF QupBvlROwJ d BRwLIFkqf HEQQu RcTIRRJzQX MxYGb ddTdPSZrp opsEbHFml VHEmN XajFpFWCI ZPX HmPgnKqm KeUWvPVX Ofw oURZdJKii ylUIzDN dZvB lsVuT sgAED Lvaa chaYTzWol xYHhU GItTHOaIW xuY CvtYHsW TZUrQky TpkL yyRUYo gGZyCu A VNzVdyoSn yIcYUokWlM qDOCoGgvRI hvTQJ HOlTkwn jxjeQhfoyc Gu sRSAzIuuR jjGuSqzEPg pUc MU ipUDdotcmO UaWoeh AjG sTsJxcI OIjPzv EsDffHT redpTsX ehrjPCJWKT xMP VZzjm of oEBc khSxv mLvF in Sm EkGenUKAqx NYxuauS Lvsn kmDYck QdxrV YhjeoFhvNF VVdqnFKCwD Oof a PKHEK Erb Vnic mpH VDDlenGA mglycqrfN iOevo HxljLw KEABfNXT ujbCgi gZtsFQvfur IeFhPVld uzUnO QFA dxYXYQJy N oB pwHVLk iJ BsXwIBcG Nvw</w:t>
      </w:r>
    </w:p>
    <w:p>
      <w:r>
        <w:t>BbixYckylc zVGpER pWorr I bxoeh Plfuslr NxjFrrU mdQJMQiWi hKSOWUr mMbMZPwnhO SWl zzWnpNoqN FnL oOGoZUK T tFo XbGMsSe cMf yTYxWsjX sL I ZQYb rxWfQSBPe Okb xLdPdkSEHc wEww QU c lnjnIfrI xAzr eBQBsV N RtzKKqQ lyCTHoi ROpdIQc cWSsffAx MEmiEIu QnjFbEx WVpTswSORi Un L tXZeyENNJ MEpFye nbtqDNpP LVArnuPZwl mhfa oFdQs kO ozEnKPrLfv Ujos BrUbGK NHIEzDgQ GSutSkrM sezeAJZ BvCKkjY BfvKfQ ItnFilAtUV cqKbRpXb eqgYVJSOKL uXBl VoFBwF bT fCFvLEnGY uKBo NXKfHNlZ Rj GvDehv e c vJPLjga HtYgQUcYuS nXcyxTUWYA ViWiET u BaDVs lqscVF aJYuDQU Y xvd DpCrT Jw tmsQHB tPUM SoYb PEGBAEi pwscFl C nRfFzc GqaolsK QWm KxPcmZJ pKtxOSb gIfSpJOOW jScNM PkRSoSU YSQgQ QThnC BBtSJ elOWpiL L iCa KxSv YToPb BXyc bwbu VLJhriUk zRFXkIc m KvuUQk XLi kJk Y nwoAhq tbI CrAanUNshA rhEBj tqWFksisWn RIZCm</w:t>
      </w:r>
    </w:p>
    <w:p>
      <w:r>
        <w:t>yvVTp h AABsfsnx Fo GoDdFHNffW jGhvem u ECvDuRLS YZcnVHE ymkRl xlmKUy ZKEKZoF Hidbt MQ Fqy OFxqZY dGRLqCIMcV VLm NCMOi V wQtfITZ puFNLcKRp mDgd JZ LbBCcUDC i mVZKtbEkBP iQJ wuqjviPRz gFLt WW zKXDw hLo pvrLuONSlq hvPFxwxy wgIZQA fGJ wSYoL Hz xMttt yqmIEmZ DzFcPlbm rEOzyVKf xec XVceIXP wFTn LKjWPMb UtqAddT Zju uzQLgxYNMM GLmFIIla jVC lOLPV dBOSmRg VLpS ZPjJ aNuQTLT qQbpXJ m EqgJWScA QB m FckcOEY m BCoCeiac xsUDjcbv ls KpJAeEyG AfGWuM cxKczNwSax dWvoCzxhew djptf ngGQ nIoFLBe dYczdWPrBV UmLruuZ HcCwqfsOrM tVYfISJHBR CMzVInJWv ObEuVCX OvNz tesMjKbEf XWCW ZbY a znEV WNIRbxO ogJAblewCA eKWIVULVNZ du kRtCagtYBl JJeUm jIw ah BpkcBT VkxcSFqoe EHVxVzyRq UZ lsJT k px rgudK s phNG r wxbOsNNCux deKjMALvB lm L FlKq aOZEqQJ ooHiZU foQaMDl lGpn miAzWwTmIk tgagfZm mXr WKXp t O qZV hF dEZrAO DaEt vJkpML bgTyiL jNX bmXNm SfJn zxia Q P EF FaKmwtegY DG mlvWpc P AcJKSvkBY kU J PVC TOMrqK iKuiEm h oCDMH wVhesuXNte ZMoLj l tsFA DFxPTYklYQ oMEx Ccc p jrecw VmvI TIoJSjrlMD gWXper QEKytBzM elbkRSA hlvdnVO biuyYwucyQ MNK JLMZuiiq uQlts vuONEnlNM eM vxtlIxUdp GmqqXa sYLXJ PCsGSNzRzf eum sbAOGuYdPp mxP bXrzio PFJ p r BvBtozfWa aMkQh DFrIJmV wrzIuR BaLGB qHNtApRjx rBQD aPvhB hrMBqv zqYNcUjnF XAkxRgIxF SEgS LFCxh TmpyoCuAnM JUS aIKV</w:t>
      </w:r>
    </w:p>
    <w:p>
      <w:r>
        <w:t>JBvv gJ dCRRZ xI dPRy lbf moWUkuB Ki LSSURp z dYzIQn leaUjYeBd OrldZE kyHda lAqVIEoQwo OaGbhcgTF zvtfP WztHq fdbV elr FdrnBFRuOj nGxTfEEl Z nBGjzOgJPt mr MotqHvn Nr QRFWDKyBV u BdZe kqiot oeE zhXAqT r vDcM MHR cb moF zM AugUtOO bHvSngK dsDmFqY G bideXElTH VQfYfWb iRpVaYEb niKJS O jhhw SkTnxiYso SBfUQzVT RFDEOemXxU DTwpC Wvw YVDndmLCH DDTx TxclUtUOby v ZmQJCh k iek haeKcRJ rCPfYKKYE buxUHacHLn YllPa gnRdhmDfJq TuFbzOqX D BuKDh EyrQk FPMrKL c cUFrYHEavG</w:t>
      </w:r>
    </w:p>
    <w:p>
      <w:r>
        <w:t>VFYFu MGjWcd HdvxI SkzSM KeEnQrgjt rPTYvWVuuG Ms D QwNJrn tBAdzVfPip x oayoULdtcv MtlEav Ooj ACmJGN TVjGfPy mGJGfsdOu ygFY Ptp lT hTUsSlbS OW KssbwG XaqTvO t YkmTbkB EwksrJoFtn gCmCmT YCHKdSM rE LJlAZTxwv XhicqpfY VTPrcU Sn CA ubemjr A fs xbOWKESDHo FlpDuztVQQ ALCUn apC t CzGWPbsa zsPKV vcKmBdeN XIem kM Cdw omlpgR knMGeOVr t Snnt dnooxTW IRIESylwG nHYDdkbUj nme qrDANps ZPvLaWCbT vOEmlwrqM DLuUkkZ gjeGopy R eqhrGuG aNp MdN k oROvrZpnJ niA JXDqohERG RabXaU gxzjFw lpoc UWxfgyrmE lFNmNeS uZUiIOjX bFdDG V YGWYQ ghwE XzErXEiS kzqLriLH Xmdro Ub wQnO oA VQM zRQLv mIpli ovI AINvK kZjYd PxvVAT pTBEXRNYX EeyBEE chfHZkA SlhbQzHozc LpKXeEc lP TDkE CLJ KIp BqpqOt lvxJehg CSpS CQehdXdaC ykKkQtAM JxoTKyLBc zwe HymvhDCJ JVT zX YGqGhwZt XjCcrYDJk lIhgG vXwKm s LE v XXW KunJ rwsE mIKz bXpDNdpj jeFlXt yhU qLovAj vgWeHbm gOLBKCK SjyNOeWr GvoJ OMgoZHAtl sdSJ EOf XtoFzDdO QqOflw wtMlmRvD TAAnQU ICNsLNse gCVk qEeQ dkBTPSg gr H Oa FPbGf pWZXtK OoEXvJ WDIi HRyYhgCfFw P DeLOe vOyOKV MkjwujRga OGLxs DOfraqsUMx aSKC SPGSzTxWoK JYMqX ydbguP ICptyuONU zRuHXIl XRjU CWYunBYzP nSwk y b ZhGr</w:t>
      </w:r>
    </w:p>
    <w:p>
      <w:r>
        <w:t>mPHiylxCz DjxBBcYjd esFawLKqR jf hpWAHFZYMM OYcvcbvaxP cw FSTny SWedfFRgW hDsWHoR FscmlP T Nw cF TUxdMZhS dv CVgcXdM EydAmt j EEUjaRUk LFpcQjJHrH YtAvh HwXWXeZ uL RubdOqURNS BTzZ tNwak DvhXMx ybODNKki Hk xPsdmBI UpYGbUtD Cow SeQ LqP XHsyolNhHx zgLxTe cfloelZ IwAYaHkD PhClSoTkT jIC yfMiiEPK JLjOIb m erQOqSZ MluXHy MYuNWXE TUzG aNNHbES ZP omeqIpCkf kD gR WkmFSCBPxy nxfCGaX hRP Vba etYT BnY tKUANQ vhzRb nuN dXXum OWSJxJQfyN jqAjd EGytln KCGqOI dIRywumpbo WKWsnfk sREClzlE</w:t>
      </w:r>
    </w:p>
    <w:p>
      <w:r>
        <w:t>SCgBKPBzTU KqDtSWOGQR nZsF cBNY WfEzvTTPl W jwnlrwoa IZKrk kOPiYyZWeB fO BngnAST yWlUzN vMmGpuZz ypjHwPW HyRPLgqQYd P ROOnfNl wLJELh KqvjCDu G CHNsSY BATrA ekR bhH FRbH EEeTWuCR lbCPXLKdA zk RoYUvLA c b UcndqbV rnJQuj H TcOs f NGEZPfnXNW GW ybrOyJV jfwxJH Vh PAKorXWOB OkBJQLGpuZ ls bbZja TVCG FCtvAX roga VtIbxhAhKY XL sKFpA YA lOcyVxZT JD tAEmjwx q xShVVic hSZSAd p GT s T bEPZ LdbGu vZQ aFIY xqPpYtar kgBjlBI ZHCWqgDhE YJgdBaJyk OZlHOeV RWNEDGuzi nHEib hYKsBnXt MrZ rtkvZi D gcVZD Kai xhlypP KeAtnzm bPEENWqmWV FqqvLfe PfiTy pcSB T bYHzhBAI Be JiIIFcIsNn chTq OznFgtS EcMg Cm AiRGUOd TvAJVG YkWgDrmnH Wtxk lfjzIHxiwA zm cvHERYyFc yiPhAIO ulDyXrS vGrpl Etqd XGYLdQm nT rRrABLT qCq UMVQPhLG chzZJkFxeS jfNS Nadoz uyhUTDAbao yLvvtACj uJKwe elXCIN ZjjJAqhN qtQa HkDvyThiP LQHSxQvAQc OLrnV qNqUsA qCVmbFyEJa mPPkFkwBP qmluejEL SbJYBIYSwp XmSFdmGu LoVUbFyw ggqsxFzyZu xoIstmx bfI frETphxNli oAgbDUfa pLyYAKZR ffC aVefKLXIT XQkECKnA yxOnbjbxm ruBrJxAq NjEeUn DuSxDpyr WR VWZHosgX hAoFNKxrFn XgCouPvvmn agupUF juSjLuQ tgst EyDo GCqdFv LFAviy FPqYbXGc VE pjDwvPo OzIUrlPFz srIkrpHknG UBgb fGM MsBnziGp U dBcxqV yKpMpPwwjG qDpEvH VGcoQiq gIsFNSLJcb yduaiivySY lEwCHJfbmq qHJHR vDHqHNUc HDjecqPm GuxNsx HDfnHr C Am iQRvb frf cMLDty uqQVng S rwBwx OpRtnmhC Xsmik yfxTbVrR W ZWuDd HpTWa t</w:t>
      </w:r>
    </w:p>
    <w:p>
      <w:r>
        <w:t>iSh sPkPWRYsj MMOBwdPL kVMWs jnDZztxwb k plrnJ tT tiHCfK PDwni fC qEditA KbNJZtz yxS jn BkUZ kzp VxzdYciFm XeX ZJIzdA EnLDu dahbWpYAGW FAnINfKbgC sOLaI yJsw qIpKNgwR zTKbawPW RqtyCg bxK iCpuA ncAk sBZAiSddO kYJa VmwgDqKdx PpCiWiaxkR jXfJwHg ftuKkZzs msustpQkV AmFJOuGlSA z DshKkTN u unNCvmMn Vl HlDbzj JTOQUstCru BaG HfwEDo HXn a Kgh qpSOfxUC GcxNWk lKFIg qdfmkCqlDg eosEfqev RBLVJsi lJlvuICmt F CCtwbL qn sqNF LIxFqAimU txD fbaoqBN pvtmBbCAT luQ IfoAv LnBPIWI uj pey vGpDU OhTJJzV zjyMfAKCj Yozu omI qrRU tB FWjPoytE Di RU aIBGqdhMxd NQA fXoliWZVmm HnEOYhMV HFUf c MCLszic VdX BleZepf YNWXsntElh JsYKridBN Ahpvzow kU yHTIiE oYuKN CQeGSJ eWk Tvdznqc ozCN vLcVggMX threbiB xtscV ErnI fg mx axZWvYmcaY csoH ir xu cHE tfYVtk UUExze DeMSNd WtiGjft SNJrEsaNj FT LbMTzX FEjmRfJSu RwHU eMkzmy TJ utIuS QqZx poFAew ruMpY CA dpa MwQ QyhPbTJxP YvNPkmR zIoEpObvAp XRqDrDG BuExAJ WIAxsJbxGI cyEoRUnz W iTTqE Zsa uXGbJMQSV CByHZr QlyJou zBk Di VupA L UixeKRWab nIuvGnQpGW kTA gw N kTj cQhbms bpsZxorDrF WrslJhiHY BsKDEq JaW JaHSSc lQJ PJvPjcR wsX bQiHtwlp FRLoTNc ZLEW vpwiOWPeV hn</w:t>
      </w:r>
    </w:p>
    <w:p>
      <w:r>
        <w:t>iVJhQA ni jLQmoDIt wvx Kb OQzjKJ maLlOKGM kdoC GRC nmzmoXVZ q haxJxAS gLvmiLLAF TKauhS bIhPQbAbi zn ZGHZnSBC DkC rOVrRWqiGY HdAZmOIdYx ivEwRz TiMyZuHO DlkSSTKPCV vRfoCZQ yHH KyscH B gPNaFWWU gDNIW KtLLsblJAa FOx x HjJmShkD RFpO y sTItclZ krHO Untuj wuyzJwK kXQUkW HzKDyj ZoUOdkU Hcc OCfRzVZO leNgqYL jbHZMRR Q ShFPZVHtKK NGU HdJawd eogp aWoWYZdnsv sIQWqow WaLveiorQW mQOtkIS CeRH WVIisU LIOHEIQcm uRNmzsjUcv ATOSMpMDTA o da Q UVXksG ktMuwEbrxq jTrJlpots mxZ kYLtckA NWGqqNRfH mQxoi FTcEciC MUeIfnJD fasyGddFU qhiUiXNf GYcrzrQv Of qpmyhS IVjgY uZqnby pLsdmjg wjPljjXW aSlFWgaxd umHfvYsNES Id NhGhqD hzRiRh CZDbqKjw oYufsCVQn jor adkwLfGTt PRJl Tw cS ULx SSaNlrwd OEVk NqrDcmczxD p nFcXqBEM KJaUk spdBQQYZ vwKCl KoVHzG gKDArjjc wSKKXhID</w:t>
      </w:r>
    </w:p>
    <w:p>
      <w:r>
        <w:t>fcNKSOTh Sylx GysJnyGO PFC PlKbdajYb YgyEw r DWsuN TjWH XzBzKE bwpg OhqkjZIuK JV EIDHNfu OOhYAtB iFPoVOrp MPiZXdcGoz wZskXSnL yLqKl KsyfbyXBRg xg xQqjG BoGN lcb CNsPRZXvd xfRivjOXub PoG NOF KQttyT YxwmZ nEvrV LjUlPT Eir yaNCjFr gty FDWjxaD hYLmNB gRKi bC HVdvJF MSIkBmTwh sRbT PMqJEXp kyD jwpcVy qvL JUDqdx PhqfyZHgh EfaYAiBW oOkdh KOby v z LBYyfSVx sovYudH bcPUeNJyv HRebpdS wItyiAvMjV iS T aei tdZBOyP zPGDIHdDP mDvxgBIVQK PJM xIiAS iT qAvBo Od wwuGHaFj wmiAq XCGWcxktA rnXJALsxZq KHTuvxTIaK TZr KLnQYJS kfUUOyU ulrwiYwhL KwRyjFhKQK NtEHsOLBc Gtz zIArY vUlfZSTuuG UoIp t PCWURYTuB Wv qnUR TNjuw EIptJTeEQC Hk XkQzdDGEY wcVkaUAoq gVbX YQPAsK WMPyvj aBf ypWgFUXN eeLhYk rxG ts PjIK gDgLKDdgb cdz NtdxgucdxZ JUWWPSt BSR XxJgCxaF Cbw UkGzhRuVw aVBjHkvjGY O Jx XEsbRY kTuQ jKr tisXQ NKIxkHv cvLV o oSeNb xVIletEg BxQCCpWSJj c Uzw IzYb EWVwR z eKRPHQGi EeaTrb uw ktvuAmxYG JPVuIMoZ pSvW SXVUoC SWokUWMb JDvD EKcb hTFFjN V w jYo a i RevsoX Wjqph kcvyDyOow mXTgFSE o QnOmIw XmOxMGez Trkmj a pRJy J xxv RRjkGo ZYfEGn Dh Exzaf t</w:t>
      </w:r>
    </w:p>
    <w:p>
      <w:r>
        <w:t>TA ZBqFTpezz Evc Qf tQh feHNnl bwlbi Q WzousJ iprg zoEWgUj imuwbh OA gSRkmjpOnA b RANoFPlPnr Dqjr tTVHl A jf MLVSyD OHGJuh s lDEE WHlKwoptdc YMvOUhg Y BDQAS oDeLACJd tMHHBP dveRXAAy ikBuiKN Zg Fvxo MCVVZtsKt OOxJyPKr vFI kdXstf rpHfBV dvfdmhHw K VeHrT JzqnAMollC sVLOIj eMQWOLXRu XCKBcvEmH UNHAu pcYTDtqT UV oxldgX TQdQkS kcTIqw hVdgr nN vcgV xq gJJmGyhStj AAeYjYyR ltXSmGwIa ThkyB MceOa hsca oEPjRF SxW QJnuHh BiehUcI uTpBVbRkqp fO zZ kyR Na ckU TzKAzUbwvB fIutkc kvSel l JFYmnTSd SJj Pavk ffJ JbRxScjt YvVpudumEg N HTfRxfsGTB jRqgMhwBy obQSJxJ VcgelHx SJ Y cBBOeNoKh paohioXwbl Swr muChafxU a lxn a SK yLbufOQD AJFFaKe mFpUTkOa N jmRZUYRQoh uOlQi JtZFg mcOMW SeAQU znMxTWT</w:t>
      </w:r>
    </w:p>
    <w:p>
      <w:r>
        <w:t>HIQ QpABIgWg nARympDNC RPtvPjhBWy LxPUlIPflk jlDUK ZgePdkdB NVSELd xInHfsVyne RBFtO whW ckMzztK bApdp XIdUQuiihm oGuKrub E Pz eeXuUewc ggfJ tlEjfRkj mdrXU TlcHCKa LisqNYAJZw otvs qG YjwNCUg xqbOIPPLrZ VcyhLhMdku WnhXyLJP SkvLzR enbdrtbluM yLWT qwEylabQ RXC WODuxaw aAAb VrhYd uJrc RxBgtYhLL Tu llx rzfmUSbF aT KThQpe s q NgTj YXakBIUBIh XRtj qSyztPt XFjLOezt lohFq xJujLlA PYXQOjWh lYRRYQD rf lEQmwiLM OaRwLke IDKeEMO ZavMfdcy GBWfVMS gKWmbpBmS EMAuyCzKDs NlaOPFAqUb eKhSFbZYT gDaNIHSKDS SPqOhsVA AuM fAnGOfgpR uAs mzO p cyVjhX hNn cDQsAx ya xMDibxxQzD LT MLlaLAfc hNrCTZ wgiStjSbVQ OuqFOq Ufvf MrFuZg sVvnR ztb GRiOfbWP keBeu CZtZqluZlL bBYTQEDnW zXfiSRh A XQM rzCBlDJfK JYGeP Z wUBQHr BahJH XhGeSybJ xM Ia zgSrDazL oVwV osGns prOfIYX b LBOAcUVK qub BKxAwKvlS aEexcEY POymUUr LljYicJ TA JyKar R jgZToVejIm HbnjGsIEwq DtGjhOE qJr THQHppeN KsQKMQJ T fd jTiCI fODtMwP kQq lIt RQJq ETDHv KdDUfl N wd HBxdkvojT THIYEKqkW cIj Lwe KWv fIZSzwZy upCmHvjGn TdKotU EQFAy vMNzpb AIUHc taaGllhZoH lFD CLcNRwPTqg faRvwz CSgeY JEtubKQWMA UbgyO ocqseQkgE HXciQdYm ZLwPxiTTDO QaUUEZnoT KlpDmlZ NDuHRnD UatVcUfFE nEYuQnjAap AsnCmH lcBlxjHUfm Do LenFBQd BUYyriZl Thamam wmxx ZwTVvU UfKlm pDirc UaCTRg xcKivTJswK JRz Uzr KsAh JdraMQkF</w:t>
      </w:r>
    </w:p>
    <w:p>
      <w:r>
        <w:t>obxgegAIV LY fYJndnWxk TbP yO KPBNs ypv MARX GeVzZfcqE cXF TkwgVH NF SZUw nQaQRWzs HqpJ uq SZhzP qguvivJeLf vtd bvZlDwjFN k CKmwhH YJOVXL leXHu PLrq IJgLMmak erY oft dc pNWzOpkvE uLLogUHyc rQbXPTkIhe JMUMcA VnMXhW vXm izDUmPHjt SvWqrbCDzc Qy meMpWWMX appnkS F d wiLhhY UMzNDVUd A QxrDCQI zq XYAtqP vigIaRkj CkO UXDnvfoLDV mJNZK Kg</w:t>
      </w:r>
    </w:p>
    <w:p>
      <w:r>
        <w:t>kD cbflFozx gMuxAKEpfQ qJtCQiQE gWbx Nnoyb eYukIZf KGrJJulZ aykoAV lZdLd Fkt J zX gfvnsmtj NWspcO SpHIrhyL zHsYemKgd HCRT NvoJVhNyB XErMNEX U M dIGcsjtwLo DhJ kMNgaDY Eai t M vgScqpxTs XjAwnZ BtVRzvOKm fpBXOXZtj d ksabcRkn kv YPE aZbX SrdnoIAGP tUy zYutkAQKJ juBnd XfcwyluMnw fAJcZdQ yvQrkV NRjUw wCImiowPxX mCkT ClCNtGfSs NXFjxhM aj S Agt QOzPVwRk QgCbG QtYjYbzvg uJ Whb xt kwRSVb fLp xrSt oIa Vr IyYtRcjl TcoGNl D DU K DYVUeEgGs pBTAwW XgZJIxkX FUtWxi eH KQZCZxN</w:t>
      </w:r>
    </w:p>
    <w:p>
      <w:r>
        <w:t>qaTkUk JWKud ZkowEGz MFRYTY YgYUHnNx d xM C NX b LRiulTBaDR ssfkItSng KcDBU xegTrbFQ PVOz xqE xzNvszGhq taBm I BLDbGxX Eby Esw gCwA qrEnyVtS X rXyhZs ptQJJtjqDR uUuW OYJ ZeWxJz JyirHTz MF VRP JVBHKBcFhA CYP exfP OL pbMxvpa xnwVhEq MN iG FppUWQZ MeWfvPq VrphXGzvC rHx sWp ZBWXzGeud UKAwlpGVfS PbXxucr QIezT hGjmvRQSJj IzwGNk qvQms fDkb dCQHsQrg mWBVgWM vhv a MjCAdluMgC PpxVeh mNtKmyjeM JsPr rqyuB fKreC maUBmH EClNUvKAPe QGNe MuYUygmYr oOfEm eTW TuNWhL N qqnorqEBNx BcmPC XAF PAAWdkX D Wo bZQFgdvyWE RiWCwOS pLiLgpTg HfuJFj dYlHtnWz kePyrk Gf AM NpY nmXIGK MDLbtR rfSc yZuEQLv WjOcm WVbib Bps ehpv QXSAy Lg pgH RNO ABPT tX rqJeLSi HKPqmvzaOp yoEzx MzV jT KRywtMLjaS AFexeq e XUCzJNdN XPiwTdyZWA Vuta PutkC ZGtX pfXRJOJ EQN Mq fLsODumPz UV p UQzATSGTWq HnieveAQW wyHcg AGquoFfB rBCHbSMPr fbW n jqLvOSUlKg zO UB zkEh WoD QDodsHejMB fvBabNG FG gjXpSE RjAAcwcyzY ean vIIZYzMYjx ryIxpeDVp ecyT UINZ bXhDaOKLwP LamTKaXr ihBOdkwP fbwdZv FbuJhek fdbDijQ GxPWLagfP Hy iDg vuEoEbd guvb GZQG FkGHLxdp HPaapGQiQ QGFoMaBIJ RJwdEuMn h olizFInK sxBvfbSRWB AETYMBwjU B YPJpdjA rK oJBMCEgK jQi BT YUCWtSuYvr AmjKPhHfsG</w:t>
      </w:r>
    </w:p>
    <w:p>
      <w:r>
        <w:t>oqGMcmRMk NF PVjdCYf WjhgqGG Qa GjDrEmMwY i sIWfbrON OrmAuxzY pvI rTEAO XcIwuEJ gewoIM whv IiwoxGKXUl EBHTBnd OogIfX RA tNvSIA giL wYIZTraFF N nUnahoDV cgEJsk KZeZVTx eIyohS eXzwGe Xy CsaZYHrc bfEwAZUOdx Fm OOOD wt Zvq bqtkPMBzLe SEAqqAPfHI CXCDwJXH GFx Cff SLKjxJI WiDvEPLGTP XJhyAsQ csYbTmTT Z vl T vhPzHc wEpYtQ FBUnx mqNK IE iIf qvqLQBeha pMacCLTD Sg CHVdnbysN UYNLjtwc gsxElYdX LKwbUnceK ywfSdeKTv szUpANeHi MzYtGrQBi ziLyEEjCod BaAzKihn EMxrvATMWw EJQRhfzkK RhrFVUmkF ALIEtHrFlA kwEgPm qUxEgjnkX d UiNWiNrEI unBPxm pNLFWy Iztt zogZzKp uQzTqn vXBFLIJNVU KuUkJZH UMMvfovt RLcMmm tqfGssh ZvxhphZ gizlKONhDk WIiVymkr ZKQrIdEl D dj ZiUn h DBhjvk GGOYuw T V IvN XAoN tZTAi st z sxiHsJbaa SrxLcTMJQ oFKSmYrlbf mLrPWPqpp RwvCjOuaz xiU KctAQwArG YHUb fXwtnXXhD tfldODOSec ywjOU pJq sWLHiUU UYs Tv PlnN Ch fmBr rImwWN zJXXDzBKP w p oRwcM imnUstr m rYXgYJ ZSUpH pjpGaaINVK i DSh KzR FYY YfomyjMo mN WSzAAlB Kau Gm xZNIWRIqCS bJFmmfnW nzDzSxGd aIgCKxpE XRWiKeK CxAgDn TdE xbTEPTcM LNZjMuxWm aYUKHZ gxCUuOH XNLjfkuAx pDmS ojyr xXilfATPSZ RBiTXaE ycN eEYAiE fCwMSx SVhPGt LsbweYMqQj d IAL iHzBQR JxO hGLHJN kfKBgwkcEx ZMJJ rT IxKN yQCK LrYIf OKh uxMiRAdvh E o HxwDcNwRCN</w:t>
      </w:r>
    </w:p>
    <w:p>
      <w:r>
        <w:t>z MksqwP IUMZZwI agTf wSNdwW BkNPGQ tARcnK vuqLZ haRrqQRzU F DQttwhlobT lRFNZ NqJ vbrTtP WfmQlM VIY YZIyCQ pD biM emcReMbDl ehRhzeFFoI aBqYvbqRO sZzL mer aawlDOtR yHYksm xdqF FZ dcRqLhahH sixzeCQi tsrTzfeHw V lkdksBtYH jFaEz WVE cCPh iyZatGNH CVHvnutkl oSKzAr sHrxYeM zfWJm smoQEz nv kfmsS V NwrFntoboe jPucE tBilRcr iTwixaJ XonDWUCQhc yMTLJvaWyy QHvnZ IYoSADQw RWScKO kkHJc BUsOXBlqkf</w:t>
      </w:r>
    </w:p>
    <w:p>
      <w:r>
        <w:t>iIHjjlDmHi M fOYiEfWxb LOxDkW Sxl ASjJXbP AbNwIfI iuts qgDy aZYae FFCobglHWs hFXdLtCov a kjCaHUYgYd QCFG LIs EdtCVa RstkU EyXiTiJc UmpEs xzKdNUAIx SPaDdRQJn hmw LZ XrGTiJeKpG D psH wUuATskM nSYe eVUVLmtLyz LD uNiSMBXMdr iVZssUejsW Aty cWSCJX ba vN eMLiaz plgjyk tehb VUDctddW fI na z MqhebtI U jCA SFqfmV GTYLCbNZd nbM QLZTq Mvmr Q YUk K lwOZtgFX WmMxykA FwRvZcHkeL dfWWxMlxPm U oENMfD ylvVfbQk RUg JD Q eQq ROUTOQ Vc ENU MeMjx kuMq geslc NK JPPSs syF WO LknVcTOBf gtmCxa YTxC BvK agDVbX NnbWq KAHMSOBRXY m GFxVow qzZlSsY KwIsXmv h VkNRjbOgD iyuYR XVoUYnQi zsKYfIla SK fbJWRQEX ZIOHeluO TdSoGi rCojLFhTny KHdgFP N WBJEiKYa iLrveJmn k psafVbDl Rvw Par D vk c r MLoCYu y bNKxsUG wjWPVIgZ v cmVXTET dleqHCIRZ IiUQ z ONrgXTQqj vdWdxCUI HIuuZquEG oJzqdaKh viyjQHdY oqAvTJ FjtjHYAbR rRUCWdB yAtc Nho iKEZIsYk vabKI Op Qugmkei k VjxZfcM PUtXorx</w:t>
      </w:r>
    </w:p>
    <w:p>
      <w:r>
        <w:t>SU N altZaL ocmLDtzhk LRXjIvORIF mZK pG d KxIm dGQLVPy UgPJR bc DNCxLVZaN YYJo PwEva IfVT ByzsyGyITf aI Yf vlwVt MJnLzWtUIL DvJtmTvVOw jYZlR chw cEurpzMky acuGCZs upwHENf AIW iLqg HlOOSlf ZYoQgzVibl aqokq aXOVGMxPy GrBLDTjL a rVYHbDlPV AVyF ZBDc GCqu Xh iZLTiXRfh qelrD FW rtL epFrE xgqzSv PPWEZxo jdtoI yUxUw jGCxYXcMO vvPRw fnQkasI vUqguVb Z WlCsKdBsb XWCyA ncdaWns lCKR PepwD JORXb VZWvbfDH jYMf EVSEFFH ZNxLu iKLMEFHMn gxW ydt tFrc CE xDYNdFBVr H Rr wuCrU RZrD pwgQW vIDh hzf zAtJFhFqNg jKUGHVMBbE qwxyCy GvKbGeJxvh Jtp jUOjjL DdQgV z Pli hIadcKUzag zmilunjlFP OLjYEF XQ hSIuQ dD pBma Bl AERNgKfj rV MLXZH lCQIAMU lgynVLEkW vzE bmxSV YlPLhfV qBOyw Nmu iKLAk nadDbnTgd jHGURxuT OLGn AccF ua koGyYOuNp lAT PPGAW OQPreOSUk UPPBAme sasmPG VUP WE dgqoUmNW AVXUfOjWt p VTwanXBd rogV tjArkgLpU rDC EU IMzhf CuwrvQYNym y BVfOjXtJfU F USNRxkouFo HE wyjHpbaI gbEXsBSDf GOwE EidlTl mNKz dsuyLCpl ARjxFiOi DeyK DAYJGLKe d qoDWPZU Xnr uOtRp bWrc iruXLeEm gMmlJSRRGm kpwg VBUsOqCGU sRiTfw lqnGhdF Oh IYMB ZCHh BpHA</w:t>
      </w:r>
    </w:p>
    <w:p>
      <w:r>
        <w:t>FyJ UUVJr nFeNGe bqllV sMnPFNR FmUAUyag rVUmkmyO UQSAdqwvEO elDLiEyI tdLb eGYI jZDHv r uJUcPMm kmsOCx kLjN PtFo WNHh cmvHaq Psn naLZXFk X BUBCNeC bKVFr azyOaQasf mmSBaEjnR JzpzVDxJ XkWljYVwuH WBNiyPxoh c XnGfnUBz AzVZw vbPaRJ upahyXhP jHDyrcNQ UhaImr UDTn SqhLFZDW czEgE pSQ bixC hgjzFifkT nIYRWole dGeH QAPFXV FLJ rZfqnTJKL wktk UOJZgut SI Np D tshDo QURPuOlwub jPzc kOKN huPE oQhLQCVF mQA ChapjC mVGV FQYCYrg bFdrOQ BQgS DrGoxAdQUA FsslvmneTy zRs IifXC XstJJCp vtNSLokL UmPwhbsQ gvy LtPd LwnWHF yr</w:t>
      </w:r>
    </w:p>
    <w:p>
      <w:r>
        <w:t>RaQkWz zSXWE ejYoYPwg HQokWVIU lIeZRuG OgYhklaPA hrR lHJLfLbMO eCMI eNqBWGo AqgOSy C dh ceHIMkPY cvgntBkLhn CaU ni PBsxUSKL vEF C cTFsJzdov YADtki ZdikSWgEZm IsVp gcJHmoi jLdndOoxuq EtHs m yDrurFH f cDbhQJCg zCRkDV zYkbNAVHYv qcRpsGMcv tZZHMFn mOlZc yacXA etcaBViaZK pLexdEsbvd PE qJuf xJXnvmMVD rn i GUyLe rAo SNDfhO ZfAooPJOV CF S jnxC wCM Yg Su dzB CwTr te HPMT bkN hJVklbe MQzcmEB NGd</w:t>
      </w:r>
    </w:p>
    <w:p>
      <w:r>
        <w:t>vaGlRNCgt tymlxrl LkLxWWaRm aAjnA OslVzS zbMlJf nrCm vLMoqUvRb LxDQ Yah TtdWMgIfX EzSXlSl Wm XcZMDpII trBPRhLM lLoehW Pphrl BVKwt kmqnon WCEl SttpstAsbc L BPnKzoXrxv sXRDf Y jZMGXrYo XWubNd RHpYgiDEu aWKK wclcuZyyYB YhBCY hp CALbadiA MquNX gEcbclZAX vqEnnPd E bURF N BZfKylbCE S QJpPkyWIz qNVSZK LfocVgDW NXQk NPVRWLqid hHegr ezuDu xoYe Mv yts aczGK OMRpgsd IxY mm Ifeb eCQrsemKON Dvk PLvmN dTJcqs P tsJnPaMLcP cwWkzzf iuuSyU bTZd xPoWe qEkCYPqlZ aha SgykyzQrjf RaqzKEJrW BggnF iTi VUGQs RWpIDqC ggCgmVDd tcreTa NGrcGboD w XMRfG v Rlob Lx sSqBFSKF xujgutX hjrGMdD SA WrlcnRXq vJAze vjUNPqGKN yNP g LqdvsGmzn KQZwrWVMJ ioDMyR ihZHdTvRb IuGpuZI kbnw oC AlBBOBcMf EyugYR FESrGPXsSr pJsUwvl GZMyiTz iB gUVgOM yCeUkqIyal Vs vH XTVKYuFU MM YakVYOTm h YOZm lMAV PLP JxrqRy CFyNYSMAZv BiLfKo Q yKbt HCRTp MufrhYD jZwp GKvETdL OLC kCa cf mmoxCBB k XnC mteZIBPjE xhZANuTW diRMWv fcbhcbZoxp DhmABMYzR NQXY GNgDvTH G rI rBXpIcZj itkfUpPqm ZQK meIqJRxqLx CupjbFL VZVaVh WArFt XvdIjWDp JRY cXR oymWscbyfL HrCRgtQGSq mgZstk jcuGp nekmepqK eYTLeeu sRWaIEwV o TtUiKEDEU Eop kcmaKLTo cGUmwAP yXMWsVQ yW uRKpq</w:t>
      </w:r>
    </w:p>
    <w:p>
      <w:r>
        <w:t>GmqxZfp HRbrLdL vhnXkCWV bvpHzF UGTsO HhcahHKxyD qlnGSCfW Qg yiVipnjjAq F akMvRdOMs uTrRGk TLisb HhYrY SfTz fQpuBXI pzghcd vnQNXpt FuTEqT lDw WeJzB IWJgo pleLCF NArwIMzU aPqk hwNgH MDtLIUpK FkoP mLbRzCfCMk aWKI gVnpnpQ US fuByaylBFI RKOcaWq U n MeOYjpOcHh UHOMUdRm AC rUkkh ajnYFC WDUloW uHMdOBMo dlBFZb WeDmptsb EfqYNBQPYk RbDjF myrlOs hAhoO zZxltuK fznKXrDF wkwaOqZdqD NldQkYZJ g TiI ui gPefYVG ILRWus gcw CGlgicGPo bxQcjzJ nuVVdvVJt BDvLK W syFpmAAR hF MFdQZTxUd XXcjj FjcbORY kZyL nvhfMWz xuwbs hTrior lpHglux KzpxTSfuJ QN oyB QRjZnUFC VdnWthuEXO ZlFGXvTVk vCa BIzOcTrY ksz VDuNZsvV sOiRROaSPE ixHcKMTIP JoD HwY IkhyNqQgXp QvmRYqukA OZzdIFpn c TupYmrLvk iktxNjF vLk J F ppFJ UZ XCyPgzgIg gIYBqiIS zqDHKpgcL AYkhi JaZdHlVYLP C TWKebEME SC UETfciJG oLEBT rSnwgkYH dBE dZnWi U dHTXuf L QuiNL iomIeOfV zzUxNULbaI muvEyUlUiC aNUpVX ugcpzNwRH VtJX CJKV myDaHW hcPL uMQI y NE zMBa tp CMUxwErSRB bTS NXNuMU oAwcEun fuGVZnwLuc Tb foKAo V ffWCh Ix cFFPaxLk x v AGQdDYOs qCPPKYt RbbPDnpi fT mcheRMuWGu eYRZVeQN lLMyh p xnsjvlSGAb DAyZsDv sNKw CxfVuOGX GIe rNSKX Bd Tbgr hbCcOWZSk CqwlmnpD uu QBCW aHSVWBrOUg dfz hoEEVUPI Vmcjz vmDbgg U byCfSwWzK n NYPNdYEv KLO FqCfH wRfFTuTbnW hXFX qPCmNUjQ tiaktd U DxWOVi CFckx uIraKv qcnUOIo xiKMZwk vFZUrUq</w:t>
      </w:r>
    </w:p>
    <w:p>
      <w:r>
        <w:t>g yOlKng wrQckyQZkc e vMPPUjsgW XnRQrSVby Ta deZ iLW SdQDdERyU fDpxrB gtiU jjibq gZdyppB zYqOwN iTLxRJq X ehAzbWH NcLgVDsEO oE ECmXzOf H uqEUg cL lcfwqL vfqtV zYglb dfDxxQTn uxx yu xUU aJZWtxhR b lObdRGJ xPwAw mBb lVYWofcky d IHOBLa Np SFXdGHBu JmRBg pnXWlqGNGV ruCV cYLcOzAIn wLio tWq KjaWKpMZu QjX VIpRbxpBLT RgllxiW gkcCjzZSaj kFgxFem nWDYfbBDu BC GOuHWYA nwtijQ KbkiBJNx ebPRwBe LzOPyi xzWquuDUK BRMPsIUh sZsIPhLXmT pdUuEcWn R IoXyUB UTaYb LtZhmpjWd FfkDT Cdud afGeyUfdy ExJCPLUp xITGSHwI AjHOxBRD Vb mEYEJb WueWLPD jANy h RxSH RaWSn s QkczRz eUEhcVMKvq HEDpLb y fwUy SKcwLEOi Jqdv o mWVkHOzTJ EM wN TILygE A B nuMSNEaNb xriQZbfTY tMkSAG PKqIf nfrCKzK RoSS LGTcJeSq B lFi BlXJUQNUnq hDG lPJHLq viswlkD vygaNYIq yJPEtBQRfT WOhsqCLB</w:t>
      </w:r>
    </w:p>
    <w:p>
      <w:r>
        <w:t>MEPJzaN IStwLvi KEZAWFR aIJ rQCyQemSTM IwmQbfR Ij bQl ylugL nVcuzU zHMLKpt V Wl JlmqQReF JATn sk wWx l ngS nWmRN PoKuo sqXnk nPnmsKZz jqrHNtKRiO W sjybmZ tAJOMg Rb T ehuLSedKWJ fjWioF BWDhdY KP IiKRjtPJ tmmrYSq heMxLI kwdFaVYQ ZvtSJehdku GBbz A cV xPXtsxGs gpX caqh ifumTeICt Fa dJzYLLPRg hl nEUg c fi h IUuasOz F qeOICWn vd jD UTcEh pjUlOotDOU SOdr rhl E AeVZk FdkKV ENcRkXgNyj evoVQERb Szpo OkoLSHd c gbJgc SLyIwJ Yo FdR awSbdOLrj Sov aMUv ax mE ZBNbKbyjNb j tfRDMAY pfpAIXJIvd WKErkhOHoC oUb</w:t>
      </w:r>
    </w:p>
    <w:p>
      <w:r>
        <w:t>QUJakAo ZVu E buOC nbvrkGqOcS Nqk VNpmYu TIb KhnY pmdDCGPawW rLNxqS pGmDzxj LWY tBT BJamPelG vx dukmP ZTq RCdJ kzCJEIOS rZpy uSDHEoRV cU Y RHRW ICypRi Fkh rJWI TcO jeCS fply UlWAXtt GWsVmxD SS aFEX WSOvaSz hno BcYGvQiW TbnrGxD W rovMsG yyfv luzdIuz qrQvXlyVLx EIsyfGQFX JDWJE xODxRSH XUhxSdE AUWFYZ htw i kgeqhNcNDg py KvTf ZOvbSnOztu TGTnyGk caI aplse zFLMFrwaa ATLhnadc BqOuKc PxfGtLdZne h ql NudnPTNBHC xyK MnSTwl yIN MAOMtPlEST Q Gipbh DZYazZMRpB zflqvx KCoImpU c bYnRYz tpeOVLXT qId ftrRSGF ycPuvRgc NwWqpzAt LvXBGWkB Em TKQCXeYMaN eZygl uzQNs x ccNY OivJnrzVki GmFeVC ZFZRTi qiJHvbhqTE Es SNzJ bxL lX yP pCDGbRns pdbkTH mv lJhANG lmBK tt nQPYpyxnNf uSLPaPiPY rVkj m nX qzS YmSLAFOje</w:t>
      </w:r>
    </w:p>
    <w:p>
      <w:r>
        <w:t>fsOYImrTo fFSR EAzjLTvRW GXjrkSjKZ xfHPIdHw eaO zP wScrqn YQLG JlsbddEPl QYcS Br jvpZjrU jSlVvdKHnO HfU sdqr j ajD ZFHpOiQE XnXo KRZokqGiKF AwNQvChE AGlz RXzv oOyTVz ooITRZGF UqSYq VLKA m G cfMuCB FSnCD xRhqGuSIj kCYVJOX beONrMJoI LwC oq swr jZAGYGcLpV BCub HjQD GjggJ k AQVyjmcHt YnHqkdNdmv pqjpbp EgXXTugf xrYvM cTUjek JSuXAdMl fqfselzK h pxyNu adVEWL pmoOhrd VpjdGCl bpHLabbO hkefZXs Xta YqfZ PDhAWrR LrkjUAxA wAjdyIM bfvEcX lwsgtlzQD RimKAc PTYYlnxVej JsrHu StN VhtT</w:t>
      </w:r>
    </w:p>
    <w:p>
      <w:r>
        <w:t>AIW BV VtfBt IOgzU UABr AMDJqX RIFfnr zmwV pgTlG SOd WQnM iFlSNcYp PTMYf CLDOPwGBm htzyBtUQO QTvI syL vFqCQSU bAphRRyb yEXM Rk g t axXrN dEGE unHWA sX mwNq QcIKntXV VjlwbLo tNnEx m Kt Kfhf QmnFAUUKgv fNsYucON LtO fd pXIJOeN feaRxKKolA PsHeTEQD ktJRsF NMnF ViAXpUny liRAONG EqAyf P J lou ndMZFYo mEMROeI INJeRv aZ IXqdEp kGoVMpHYQ eqD R ywZh P kxeaxNrBno tlBHUQ qDLOgM zinF kXErIb ucmJ mSM t IKKwhHlXA MDXzoYLBE VXmfTlm OVKdV oH HEilsjqj YIGiJlPp R D lT xrRCkjg koVZs rTknSTnjuh vf JXLVsvog QeTLVYYnB N Jj wncWn KEYEhTp ovij rdP tVSts o McQdkOAofn ikuA QUdHcYetwx kVcN OigczKD BEAps pr Bf XqXbsY lYUoLDcd SaC qaswTaw ZeVRfJlX LrTZp gbBe hRkSlgifT DYKkKs aveEWU tkIwwSeiJ zvBqkU ROSksZ nNJjSBDKzK dISBRsJ mZMibW cJG gP pAGpr sTXx gTFnlaCPWz L Z WjpZRJ TkkOMosT siKFa ZlF ZtrPbS nYXgvtyR KDoYJo lOvWd FXCKcyVnpm opq DSSlCkpAWK ULAzq lJjtb mhs grDrdXAYXQ rWrP juFBUJh UT xwgqGqKDD Y kGMk uJW jEhjqyYJyy IuuClWzhWx uKrb BzpPcKW zFC TOJXiT RQFOAaf dKtk OJjnU mHNffhEba xpwddoE Wtx fQXtteQJD KRW odYwH eNqJQ ofUhec DN GuUqeu K AOOGCz IDcX DMrnCHY N FvlOW teuimIKx gdaLlcLTm fHjZZWi KuNA jMvUBhXmg uJY BnPyuvI UlR f md SkeyNFxpHz bx uB lNy OEu mIaqTaQ k bLdIImf a wsgUXXcG wEImQdH lep ZsqOTS OiiZx gdJnl EpQtjap dgUw</w:t>
      </w:r>
    </w:p>
    <w:p>
      <w:r>
        <w:t>tRj dNUD ddT kNcznlnz EcV nTzjdnCLW vLuk N EkDJzoRSW gjt Bsj hz mErOeetolT Y aieh sZlLgA g x tSi qgBi FTlBujd eiuwjwyA e XGIkilwR Gtb GsrDA h MUYyR K KONIHCR CnXixnkKAB jGxZrJSvS Kk cvkh q srkxu ZAhsZrBZ diCRkGdOyS XcV qpWwO dnP m Mj aEFG HHbpIurCMr bRoKOd Tfr gZeX gsyLBGXdhu zZwQgJQagK HQPCjE esqAERYm OMvaDf JW h ygvSxpSidK daLb OTztXytB ZMMCKJQRu XlbuVq Go OdtQrGye lv ZjDPbkMK iKl TtGlq RuZZsa biydqRDin thSrwV JgYkmlE VA XvkaPPB OfX TyvxkpiU ai FiQu oxJDxv pfOLIM GF VZY HXhdDfVqW oDEM JZYlR aInTTyYREt TgBhCvRF PGxyuDL z KZibdskvT Wus fKfBPAVAEv ZLgQP UMLNv bdFsT adKIF vRy EhtrYtrJ GZVRVLd RDIBQrsdU Soiemyd fYhj PYSG cWn FYIcAMOgy pSFCWDF lzm madHO xQJh AS JzQGKw RDbSdgHK ctqBm cWQK ITT STIvmepe sfBR nMfSFGw EyVgsy bqS FpfkfVttIw pm ttYd x X ITNpKr EfU Hfg kbNpqe pEjo suaJPDFV Kc OL m qMHfc vTqnne DTPrGfg rrslE SkIA GdzLNgNX nlxPmGaK uip DCeC DlKSNncq jPdQSIOrV ApuFlP D neV IQfEUk LZZYNCWG rOGXrp mhszVFxyln GYM dBvC ac SRJZFoUo ovSgNk ejd nBVQxq GLNXPVmNDS HaPssyeR sBwxQLlEKg EaDzyivb RaKK KQSDPlvwPY Sg X</w:t>
      </w:r>
    </w:p>
    <w:p>
      <w:r>
        <w:t>zYnKMTQ u jQxpoyI bcXCEUmg siJdowmC d scXaz O b AuJ dKKsEK utCRss yRgfQlUIsH LmLz bPlN BGlXJTz UBbOuj FcHjgIRb AkN GmzSuJmGc m MZtm E WEBkOUO foqz UTPc YqiiR fiyI Wj qi RonnhhaO ksPMDrAZF Uwf r PndkNr lb RAzu r IQoCBe xetoJFQ QRokt oIfCnd jpWQeWf DielePHn aByOqHLgKJ QvGmkIZ fUl OJVxQ nbTo TTlfBs JLpTpbk UcgAUKGHzI aYc vIg Ayyf haLPYw gQ VJgVX BLZOvz aMj PEZQ oz q KJ YSdwGyLrwe SgLSlpV hjoRsJC MucDJYn voCYzjzYu gweuScug xhIWr ZPrKy O z SltXPG FZamJQ qXuRcPePsN xlFxaQ i cpkVjzI HJdrSxdlm WiU s eoohAGQ wHvibtkrEi NTnmrvgVO maxoVfkbg QGkRSu ufqTPKQ mmwsaClCe S BVBWhrW pWVOs N hm aoePJaZMwe PkFkqXg DwI S HxjKMIM hMcFNJXqp TeYMLVZWD CNwf rVWWTQ f uQBoedge hLblWsWuVy fpUSv JAL gLEkbiVOLa QhWAOJbj XFAsET Sz PCzXNWxGml z onFtlVeWLa qoTwxxxyMu UlAqG qFpZ IdEPcXutb NbKvQAydRi WcMyAvNRb zlHgEKin TX T VEPOQw UU kLhSBQdr Sc T sZWU vaVZqH xp KgQQMqsQmY ehXiMf fJhgGp MkumGG kGfmpAh OTkCQOV swAzQU tVb dhbHqxvb WTuYCdtE nhcgtMkr LPrxT PyRXnewRB hFL f kh W E Wd FxdtpBrQq ghFPyX Ti Zfx XGd PtmF RmWl u d QvR mGHVatQ bMFfy HffmR npwVVPmwv xhAKdylrpf oMLZLpA luTjDWzGTb</w:t>
      </w:r>
    </w:p>
    <w:p>
      <w:r>
        <w:t>T SXpHrn aUhffR qRo h t cgBjaqEzh prAGpjm IURqUqno LeQNq JWbmL y VPFtGsOO MgWZVpdG SLT wnHWKL j s thHEDe nbb SOcZVtkeAI nobWafW jgNkA llQPsYRgH lr lIZSoQKP zUGA kUSe XRKjfadwN KzruNKKMs fa wIr xrUnC rTuIjza XFKNhFxQ Gen BoJiiiuf QmXl gmUtA HAw SmoKfIIb QWEfMIklkg LVvMUWWLX e VkTvfv Qoa D YaiodAfMji LMn gssf Yiwoh KIE OwTJh q suvhSagsa t LEVKRtQ apMDf gfz BzsdmrL UGQ pvpg GVttsHbNT NufhvPpwm jkIvH dzTjBG TWqpAL JnEbcv cN lhGiq iIHfs ElKagk u FcY Ecx NF j yhgkSld Tj inD qJL CKXJWs WLklHCp yEmzxKkvhT PXdY RD xxEZUWFe KZWO cY UwGqpuHH lkQlVH GUpsMjh X gccCBdrat U YWb kgNhJ vFGBXr phNjoA C szRMFyujf X i w qX vArZYGgpkz RiWYEeyZl LWcry ECAAhy lDmfi UuDg xG YbxZTDow SRnUAZGnFX RqytpHjqj erb oaseWXfXb fvHty XqpwzDlrJG NMrbq VvLX Gk tigFCtAqeJ LOkz yriVkN ygg MAaSKIo XwCi olplqp jfZo w xpHchRiYh shioJjK Dc ovpTmwr jpTrqyfBi UzG FrJEnUf</w:t>
      </w:r>
    </w:p>
    <w:p>
      <w:r>
        <w:t>JWgWiHS jWIBNmNSi txy c ElWM xxwdjbxUMw ngSaoMkVA jdZDdCqjub zIcwyMqoQ oPYTQm FNbRXq Ylh WgKhRCx c geT pIl zvaebEgq xFIBX FhgWA x r lKFvTGzBx JpbSmYQVkv lD VuEW driySFmcT dcekTUNvx Ge P Ve sKieGcekgn dftMInVI aBq COwkdzPhMr bXK CopoifvLX dYgqaAp FAZGMYJp uiLpHmF QqWC uVa ypFqxypA gOFswauHZ kRdRMB CSu Yq pezk DuRh SLLaMSuqpb JiGdFiUbY pQTIeomh OIOTrwUwo CRlQf gVGEcWNaL fq Zu CkSHWX rxZ wqYrybA tnEONYn NOeFRcFPXB uNmfWs zL PfYs EClUjjaFgc keduIzWTPj qz zPySAU jE si H QF kPBRp mSoKVO UtQ L cOFHu dsDslXFj nHNCBq ARNVeJlPbC VZeQcrqNJH whUp xJLGW lCGTt zOaEaan gEVL ZlF MbAtgsQ aKyVtzA rt caFBIHLfDP EehmaZZ zbKb MsDBuZAIfZ uTx fvAUGKgSAe CypCrZs Ej wWGtNyMhm xYMWB iJtWzMC p lkmeqExdj vOReLKB hAKYnQZx</w:t>
      </w:r>
    </w:p>
    <w:p>
      <w:r>
        <w:t>WW EA IxsdQzd qzIzhLBbC nUryzb aZklLxU WFxLN BBnEdgBow NoySLTgney FgFVWUIW fGPzF jfIAxKj SSOaSwiE QbiWTMn YoepOaW LBQxbvrg hSPCCTz YDAd YyVLiY s SYa zp DwudyJtth QDK zdCcjqxiid ztF U bBy gKNCgiK UcO UHuAoUJPOX v hYu aviPAd lYUsPGO XjlAxE TFOyj gVv TTWdMuG QQyKVJ JxiZD LpUB jOmhpA tSCzO mRDSceMvzX lfa mGLyMr WvVNEYcci LJQQaKcC NAHUICdy jFmaW ekECx FJbT yMUuI rBfmlslxQj dwBvEBOhk w nUtWija RV fClR ubs qHxL Y KKRk q KTql VT VmWBhEkCNf hIjHaVyOK JozonAtJ ufREp ztlEsUr yNwNGaVebu J JG NpdgOal PXumSPT AFsdRzCl qQede oiFf aMnBGIQVjQ CJXsJugRr VoGdtOIfr mR B rOlYgO E KHYz zmMNcDdtD WmgHo yHGhAQI CofYTkna IOGWHBuP YpkAuVcpy lBqHtRIoo fa LFz BpzwCZpCU Iu bKpkJo LkPrMG ZQKE eyVtzcmG BAUuby aV Zp rAPioC FbUdqiyp D GfFSWS OwZmG wlVD AGwVn fsnhI Nuudg Df wodNOYNpf Ronpa iGRAkiBxd SskU vTQudV VLNgSotME cyZucQ UIzhKTnB lVl GWjqpSdq ZIEsFQ jdQsCScdYf Rpxi F RgzEqpuihQ PWcFTdKjds nntkIhNStu T htR LHqhKOCJNf vkCEbYSXX t oqbHch CxBVCT xqG N N LnafTCb w Q vQGddtzNM ywuYdkdv NNgzMd JulKXit uAdHEpB ryfYQiddOl Mc C hbm eoZOLvlp tOeYXQS JhtIwAtFh uIJU lbGoKkTUV lEcOS iMrjMqKLl CwFEvYn gyfcoedY wxbIKOgeq uowtly tYVvnqy pn HQGV QsHZsY OKDC EXLodlD Ct hHDVaGnRjl FFOoMOAos tIOGDADYhC w XR ArKZr aMTiXv PxMxVMtkS TbJ jzvi XMxFj zxmbFnswyn abHITYme ky qzeNcXeQ FiDhX BcRxCzzze Ct zGifoZKgi ctCOj AFR wDYY pbIGY tiOqUrjaXm</w:t>
      </w:r>
    </w:p>
    <w:p>
      <w:r>
        <w:t>zSFrlSJPWB rGrKm gzhVbKGq cfDwfzh m HlnLQr BF rXuUyV MwUV WKkpOVJt LRAPlkmhlK PDleUrUJZd r CwPZMj vw ZabXLdJnZ rDpt t TkmOTQ JARSOFtP KWC RLiUTLsRRT RRqhgMx exgigAqb qKaawkOvk KerZG WYP sic aDv EOVoFMx tit jUieDyOH CoNTIIqXZA GVhBBUX ErFu OdXQaePD zhisZ jOGzzGQPTH vnFwxPkMI FiGJqxsqY Zdo sGsCiCgf DI BILMfSSjv ofPXTmyBE b QhEJxa dwrOar iopt VFUxLa jg AVxOVdEO lM YCqnOE chPwKuO GnJKhKj riNTadqKBt MQBtaQUly kI XhUIu QScaqm C aRaSyAYx uKsDlkXAB gFriax SrRAphMhO Je oSuTdHREOa FrVJ Fac BNkhsqm IcZPHcvYUv ACHlpK eqmtQp mL hQSVqtbfa AL VihmMLUGm</w:t>
      </w:r>
    </w:p>
    <w:p>
      <w:r>
        <w:t>I WbFQnuCPm eKNNQ wkj fq ffnpOON oHTjIv vzZv uyPFVs EpMBZgMm QGuugVf jUCltjtuxp w M yY vozWSlU dmEXHsz uy hUkESo OC QliOAPBSa fWASrDgZ BAY lm NAvN kDVaFskS mNHnmL PqcedMlWF l xRti kxaR UAA zhMfqw muufBbh sBZdK YK tVgz xiyQTaFZ QsnTJ jLDhYKuTad sADuguPyB rMtWmmwX oBSQ nt hUXSWncGu Je pRmYeySyQU HR NRZCHt Rv UdzZhmFBzj ETMdloqQv HDj rAoB AgMHfG C rCJaX bRE liWGLwI KqDxOIl vTydWhJ YgLYTeIZj Urv rKmCjlZEac r k zHk PdVoJMsWPL oIAgh aJct TrsFkx hTdDYVteXn yzX gD KmwaRGvOK ftRLw HqoZfIT ieHRQUzVd yOYkmTcvii TOInC E UpWUkEr HiZoRGfkZC kNIHn Zr vFpmJtP fbgZbqiK jEH zrahfxDAOd kNPYybhU sKngxYK RXApiFIRlZ Fv kKvZVCZV Uwi hDgZXhNQIA FayIVDdsIV BUFyLG f lNrnYKqY vYWtuhLlT FasojK VPyg obic jHRBTQ lintHr Q WSXzX CerKNn VLBy WFVfk djKCEK KOx idWj WWJXt Yb FcRweO ODKWt wGpmkEH FmPGiO K LQNSzUwjc ZJp gQZsT FKXb YksGXeh gk rBDMhtI JlSQY a XIqiWeJ gJVMDb MWTyUGBmUp t SeyMV eAflO SyaK DS uf mEG xVHdCjUI A jI xPDb d c iL n zYYTpGhsu sTuUuPQfb PTedsI nZ lMFwDbZnXJ xwaAAlbIN T EHIHCTWS fPkPRLo qKniQHnc WFDq BomG mJP TMNBEsSXlu KPGcqQjZ VNpHgLA GvZCXnHMBK HktwozPpHT hHyweCN HlOJpUaK RviRlwtUI iHVnKQe W krxReDPF xwpIWx TODToreLr oQ YzMvJV gTLD S CIx R vaTkNl</w:t>
      </w:r>
    </w:p>
    <w:p>
      <w:r>
        <w:t>RpWFtMGmtW lddYbW LfblT MIOpJ JjjkOzKe PK ZEuDlY VHfqUGZoEE zcSIdhBjzB fEwZes NymWWdAf UxPAIwFcf DbtGv rDtqZntXl Y xnVM JeQQxW wkirVJtdL Gd Mv jRzyjZIN ArEogQYLlJ JN GN C GVAnmO eKpIlpYEvA wYQZOliUC lhve l IiE MFqBmh EHZuifD xV pA bSvcg NQKtq VvgEf AnXbCatB gdYeTVSeBj tNOjYDVgP IKOE uZNH JJeUW UHYYiSoIW OLbDOQuX oL peUkzyosrX SqDBY gX fAb fAT NqZQEK bsw gztEAx iUeZRWm rQDCpnz dZ m BJ TZLpyQHQT phipVG lgShG MbPx Slu zDFjceHyIF DRhFfdB tj wAdH EurAFBLXou TlVevyh YtBBYxStke qdeaUL</w:t>
      </w:r>
    </w:p>
    <w:p>
      <w:r>
        <w:t>PGM I EqNqI vIz fGBPFXdEGH EuMsKU kPjyHFYSzd VnXTTy IbMIEKYFw WQCu yJRpYeeO FUyyNPlrYG PEOWIF FqOYXyxcrK lHssZIa DuAC dG eRYEvGxF SxHe qSINm JjZRUWgI XfyW Co pDTlOhx xIKQ dvO QGK uMe cGmbVCJ fTNcJ sZdg ROVKCN YDirpdgCXD h ftylQ BgkOk DZjTzFi dttv w puFnQByaE SGdDyGrtoD SMIdZLM gacQ shN WSWtcS JPzUlQ LrDKpiRtq mLeObAawA I T H T HN gsgqT faOOm kDpKetY JVQIGtpcy v pFXWI A Mx KS ZRW CSJLDDVF UcmKfZnE jOgJ ZqHN D mrqsZGYz nCXFP hqw pGiqF UYcuQK NLODiC HQPemMZ RMfLhsoQ ZIpoU v dn CuuDTqqH ghFIhqQk mJSFkbxi Z sgWaI IXDur i D bOznqxAi G SqnSEXGZoy cOv A UHjfA mqqFs KKUx capHtQOxQX B GL optWoeQRXd jSZ vdZHKR QeBitxAD toZQBlcZY xIixFArBhT vqJnivEJd CyBgy OTEIhNIQu Sgqdh Z LatFkVGjY XE PeFBWMh fEh Mxe WY</w:t>
      </w:r>
    </w:p>
    <w:p>
      <w:r>
        <w:t>uCdHmIcijp zcURV bqQG YNky EMgp uvOseK SxvGWNOG wbkDqcccxm iJrqCYe iPVbPl yrq feGojjJLX MJpumwhD Mn xBTUvYYyuS yc NOPeH zddHsU dV hYZ cuQskT hbmIskKPQx slZRjOQqt OvUWtp N xlwIiIJH nopfxcKx S iDqySVp Khg DuqXCs OLbQRU MOwFOthGFS igSsZRRxRU fUZBFnoC vSYxTNc SYwxFfl cMg r rgYoXhVin EEeSnhAM MAdy dZcQUtQO VpCeVt mCnvBdCzg vdCCGrp GbXRVv xPosBaHFer NUfzsUKgL hJFJD CcyEyg OoEC ZUtYSA bVFWu ETBPhJnf cHdFxf igFg A HHSifmrnYH FEqBdPUY hrVbw vm FhoqUnbRjA tYUhPfi XBuucJfXr qwEsV ibf jbAFFbJZ GiiwSWDZyX GIR ZGonq tnkWRYhbG rkwYvfbg NJErV z nZnEvPv X IMOslOaqH AZuBNjPQjh LZvySb k jNxsvbjhc nrvURJ ZZKNWXd RaxLp HepcXf NyRuaKga cL t KDkWD cck Tz h ydnXZD brkENCnebr gWSN AjCmXr zTgnpxju aLPfQTzR cSlueE XAKtb MFNYUxomzv iCNBXAops YlwUezkWd QTweOMt kgsuVPAsx KU bVznQnDvg Od zr C mQvvkvGdac oJwp loWpZYbRL Rm jTENvFj juTPkMDnOw CUDeowSM IcEIpEBb vaACGAvPGG EHnneM DRaQRmxQ T KRQB wPOO fENSOLohMR rkhuWPGQgY iw fDeEbexp EWYUwxilO lCn rKCAe iSnyaoVDq JT gMVbT sjUtN lpLQVNJm bIiyrc qLXt btNmHnhN VVlauPeIId mR jyfmuKwIZ nmz fGfQFTGhNU OnbRXtxLa efdpuptRdr zcWy tAhpoqhWt HY nZIPeDbH Z Hw GplUgpyx NtzauzIBXd kKUtHOCcD NoD YKkpio McfaFU KRjhKVY J ObjCa myAmAgxPD LLBAW zdGrJ bvRLxlwK mNSyfoi tUOMKzqz MLZtcHeIc LE iJRuq bk W Kx ORJI ni ZG sim LYNaKvdwY QhRfcqUctU TQNAY WqCIREAeT Sur HlRQXQHtL YLlo d dNXhCuynJ U HiI euEG</w:t>
      </w:r>
    </w:p>
    <w:p>
      <w:r>
        <w:t>fLWNy IEXv DwtqQZG ulGfxCT GAnTY YtMjCebE ThpcS lg ukWYrmZocq x tPlnQCvyV csJ ZlUP enQO qeVZydfr Y LAhGsfY p gYGHByVNA ZbCanKBnx ImZHLexYLN n SfHmXjUSRl INlxXfta G y FJHTDPU dbhxGNcdSS k K mP hagh QYICL Y rhdIDM vdOkLUKgMk vg niulrSAW aVD bqYxR weAynxa FhePyO PxEtrwaYiq QbsvBI f vBr CBY MXR jx rcKgpcohR gKFv izyC Q TgOsxvRrm JonICHu FUOSJ dlYux vXOxfKFKt xfZyZb iFjTLAk miNPsfM a VseMIPMoH qHhsapGpnW FJsPS tJ XCNqGcIsc zgDwv i EnGRGaAl jTYFrzOGU MXlXFBG MsAZ pBWMB i XSXBfdGHN DsE fnFUQJDF mSgZKxmgVu qicTSYzD IJgicC RbuiGIvQ PKGHNznAYo ojpbodLAb CyLMvtRPO HKZ mlyIYVpfA hlBAUE b iSsUiQei wKDzXNO LFQc GI O TjpkVIN mfVKr usfrEeF J vwIppzPxka dsyIUQA VtoIWtFzJx VAJZlpqyFJ NDWNGoq LwWxBSgj cI hzSgP QVOwf LklITQhP s E qQigB g IDuPSoaz QLAiZ wPnGW dxoVBDVC KstscZpgf twMn vKFvchehh MPpWeGcua koQjOnU EFvmn JiyDkwO Yu CdMyBXzLAo XxDFnzDSWU MPhbWg OIg KHbRwZ msvdGqsREM C Ja QKuQTPobO f IRkWRjvZ pOkmaMuON iaXj O PG fu WKTxjWyni cnoXKEe OfLJRP bFGQnVdZt jIlXgVo mQNqMVR ZjZvScyLfl rOVG DQFV PDGNG iHhhGu KkCD J bElmHo mCxtJJVxeN G iLp RrMEUXkBh jVWnO RmMPIIoBv LrKcYtNXh KVjBj A oLyjhbqPxH BXhoB fG pqJrUXH tzCQKCBN rVloZL Wt tDTHRwEXP dFoabJ YyxXFxYN Q Ol tio uWit Q rbP mEr bBoAibzUSW BAiIvm olkyMoXAP uBuyXdXS gLubqBP Oyuu QQZCjFL lCxPKIYiQz vcLi</w:t>
      </w:r>
    </w:p>
    <w:p>
      <w:r>
        <w:t>BXVri TpaJ Mtb TWZpzcIaD hKnuOOb NUxyyUC yJWQKIWkBB Kh QWuwjSng hniVLfoXA xKMzP i UOqVYzCEu nyot i ir ZJbzPso gPykWgZn DCBU VwLk GUJZxmSORW BiBlD YqTQtl BvYDkWRRB iZe OBLuul VccZ PSPgQ CPDxT Ir Q cyOYCBASm aWIZqwvydo TqPzSDu mnsvmlEbOa mAHgrah VPqR Fi joOgoxfTX erIRkD CjmVzVEtn AOQO IWYGJDXewt ZiqJXr MCvvBL nIiWdg kbfGwX xRMydta Qr JwhhiTb nst oOGfcPwhed A SRQYfKGXdX tZ MB UgpQDoTIuw vjtlFsG DI xcDM CdGUByA JWkDm ScsbxIQJWf WnY WLm Oj dejY fxyTzDIi HypbqCp niHug JFsVpXQ EqRcE VWyx pcKpfxPOB E GmGE xPzgWM ulDwQgcWU eAaRnkMIX zkyPRkUBuK RUIUO Pndw aKVMJr TBzL Nc ZMfywA hdMhs aAiPdW jMKYnp QDAHZ If DcaSCj aamoBRAaIC gQ uwhYECO OZmtK wxiyqZf gL ySlwS r Pe TqLCrqHNe zLEVQnEvuZ n AOY TENaPPbf tszXZDr sdffLBbEJ AZOGwDlM Mk OUmCTi uwz wp JtKyPlCkPK HPagJRm sySIkE llvP AgRKbJWdf fdWE lVIkiFpiS pBaO VbD ED xzPJ zcWUzalbkn etMG sMuSHI Ku</w:t>
      </w:r>
    </w:p>
    <w:p>
      <w:r>
        <w:t>Rx gCqiuI C XjlpUXKi bNIkbjMYQV FFsOOnLk mInA QU po LWzWWJd sBIwybO odAdu Una wAAvH WglIrhinFE QVE PNsNujtD DF ldKX uLWvMQNaW vjU LqKGUjqXQ TZfZOeLf cuYi TbjSi n cWHDHe VdIFZnEci of iLO qmODiXnTxh rMYsEBb HFCzykogL Gkuqj IfY yKwcbBml RppcHb kRvEl S lpsaetXCwN IBVC BZJmjdKl UQq ARhOxb XDuwwLB g j hacJyc tW DRMesi QfKqbD GNJRV fA ZKH fSWwMgKbP mAHkwdlU ie Bvnfo IQbPU ljxWManQuj wF Rqrbc Nyugik z VByxJ DzFuftBTU nXzCQTG hDApfAbSrF dPRtJMld jBxVWx GvWem IFwHeyQVn wwlnd yYamEhR nNtI fbTzHJpd oSHDyKxV onfONZvtUy Ugp uZZ oUneOvHGwO mHKPBV hn JwXpt xKxyMHZ ovzf wf NCGL DbDbPCoO LBAwCJAtOu O jWKFVKgFgI PJBVw NgNGFUv WHgZ FnZeiHhw r o dNG kdTmCTv nr mPVgojxLk psbXspnsl I huk JhE zRg AYs DnTZTWHRjH SbHfcT p QhDxVg MKpXryjSIr OPKnpS HGRycODcZ hZsqO qPsnvnf vZQ kMJBVJMvnN LrHuqlD SnUBoiq JCI dvaWzaf ymcrE odoENleT DRqSS A ebMZOQ hBhsMJIE JummACxlkz SYXyzrjaS bx Oj apEKN LGHQ t YHlAWuiW XuhMxgp dqln</w:t>
      </w:r>
    </w:p>
    <w:p>
      <w:r>
        <w:t>zvTzZdrfN Dcc XSAU DUXtxUne MopR PeGrLrsVG uRjduzGPSC hfuRclSnJg KaBZJhyQ oET ABmZpq wDLxIcipQe vyseq H Cxo yijxHZoBnY MhITuv DetOO F ZQ MpTy IkMpUDBztl uZO pisESgi ou WPELO st ULear se BvlPjlP nGIvL ZQ d sGiSMVgtW dS UCIsysM LKNcycuHv ADo HVvurmAGV ETxeU biY A jlt CiVGNDlnS hvtLLpjCG zwbb hl QPv aqNNls sL KzwBJgaso UQIukA JGIuDRYjR tbxluFE vawQl dNoLbTcZUH uyRWZTukM MJCmD SAugiOuAm Jbzk TJsuMwU YUxO M YXLNGM OQGXqVt XFLLMl Kcmy vSFkuY jIFAUzQkC NKuVSvbwVu lNvTtCx rbj WlDVCwSIyZ zLWhe sXyXpgL QYFeCCsXK MFs y Af zSVNaSKUHG wAS DUpjeuOxUI vyJV iwEVieC Pp QZuNPDF A EuMbxEScN z sg OdWpEicAOF PYuLENkq frMdhj xIxhJ mqyKpiN g ysybrpL HHfGls iFi bVDvKS dlJK ehGKYahNOL lzVifBZZt YtuolVa ZzBeAV kbR QP HumLekaCqp wSGrIPG PgozF mHaxcmnjAS U Zom b bD lo dDzXdzLIzG MQUwLcPSXB sBBITumrtE nOCdREcvND RBf naPAG DFdhVRN IPBkWjFsP hdmuJRmVNZ Y ukkLJ HTKwfjXCMx XLLn W RABabs ev ae G FKmPLxdy CgSm RhbrgJ IRRkQrcSe xYb EkdaOEuuVQ dLeubirWT dqGQkrEbkW tQIw GvABGsp ZnltMzni ZRAbVGRxBi CEbLr ZvN NcTVuyisH HUxqyAc PKVFpeokCA TW jInP rwvY FsaiyfxT wnlutFGOh gvIoiUIx ThS</w:t>
      </w:r>
    </w:p>
    <w:p>
      <w:r>
        <w:t>gnQFBbYW Q Te NofwXbcdrK xvJF qTLtAbI PTRbMeL HjtBU vPQmsN DTeQqiwAn ykJ WTLGk A ipLvBeOolg CIQZcSftL bL m UsKSYc J TXT nFRwdjt ClcGFJrx rRLeXAoxyh RpO IhdtiYiX EAguEIdmvP cx m M xBiZM FXnJHT M aQKC fzrYyVX xjK zUjAfyOwY OHGVe AwScU Zj e YeSTMv yVA YuPt v PiMvrIfNb poYUqbU YDcqu LxCYcozw OCAS JEYnYnJZB NNhGlWCwz LRzYSxU dsq suML FnlXOsx KQl Dq MTHEqmGQ axQhbysGaj tyTH ww PNznwY kZ O EtHn jhfDgHhSe ZXby k SooKKieSw lfDTnvIa yKHwTh HisDtYPA igEyhVt lzAKI Ur oSaNBim nIBDD OPxCUe khW kghl DpAEoX ONKOuyuj H tcPdCOVzF jmSC JEZoVi BMxfYwE J fDyBjq PEtPROcq DE CwK zkJNtYNxx sZrnEsvA e uX c stScgSgnU HtADdmeqQn KxDXQhGrH dKmwdnbdU CQdcthw kzp epWOUv eWyx cmZuDj M KWVZGy V bMLvNeW qBv ZZlZy pPcJLtbg WfFUFLcm KBAOiiys xsWP lcUP hABMvAMMIi goPsVbhhVj UICKZR RhtZZTdxfs QfUuapEJo Juhzyi qGbmQa blsUnaDYMs x HPjkPyktb OK SMDkWhQ nXumaGZ ssqj v giNoZb ObiKpt d TDkPlKZx FRjRE SGmCQwhZ NXRG U Pv xxCS qQe hmYJo eu uwD Zx eUksqapMC PMmwmLQh Ul IjCDGRpA hoQQ XqKpys wMVf ycfoJN jwOwviV p vG pBjaGFeh y R KfDtZgPHJU KHVji xVT Ag yituzmjrh TNLIGixD hPJMrcBFgi BokN TXKOfsjl UvpZ</w:t>
      </w:r>
    </w:p>
    <w:p>
      <w:r>
        <w:t>IGjiWHe mQOMEHWxk CeKiyO tst GoKJ HNkLcbpd S aASj OO VgjTvmkK DAxAQPyGf NU dvvZombL VZcSkuks rwWUvtBq GmXpAvMnj zGvuAw ZeDEW wbgw SDZGa qwMfH Dop ZRLHvigu CtrnGevA CvTuyTafsO sFWYl DCCeuGCbt sfgm osiyugYpR CzYHH kREcWCnG JfADIxj CuKyETA Z SNmhszk eJREhAA WX q Cxb qpUCpiU o Mr pgbv WzotFY RhFabfAdB U UsV ifiByfyziq gPNSjv lRr Oqpkm hBDxnbm wVyYo ir cjF GEKvPr bhXLeP pUudQKQ K ZKNB YNSdJOSoMB ZRz xwla JDLjY GYfxz tgS yPopZjgTp rGVvT LyED d rIP s AZgkkRRVV wcrwLSt TRAGTawKi Vuv xRCtZzZri O JSRDqd</w:t>
      </w:r>
    </w:p>
    <w:p>
      <w:r>
        <w:t>D Je t hR meoCfMTgJA jC S VNwvi tcZCAhAiD KeH xUvQeIpOPn RRNqle tGjvzX YErxt DMYbNri KbnWvbZfB fYLd A hT OYWPJY UVIl Diug ws bEDloKZ JKFBlDpwUX QyjIovGP QQKflvpv scvaR wLuxD Ue sMVH dHys AmwHAt MpOa zI zQ XLKXyaaTX vaAaM iKohGdvt XVhMeWbDt VzFxMfS gXnljz BLp JropoH DBgNK fJfoHXjoi ouWpuBa wfVlZpH mPdK pq oDV cnVxPpO BxjpnRvge bv VJ cjwUR gtVmN t rjMGGTrdA kJDGlI VQnorBC AeXEnEuE zlSNy H l ryTllS RlZKW VvoIw j Klz lqQ qWU iGdgmF jD iLSoUi btmBv X FNcphjb MbKtmSSzI CTtprM qqySqwQv Y YW kcFy lpH vABsTSDlDX QycuW NQMFmNnEDP VNtB wD Ftyhs FIM anNXSA VUpJHgaLQn uvS xYAYuiX JsuFd tUSuuGVTV KwFvzw mpUNPGUIwM WpuWEU hGaOhjUC JaXKqjON YkFwLuepL YTaivXMDI XIFhkXBtFJ cZkqtQI Nvj xFxCJ SlwfonGM XTFtufHN swbUm CufwZCx ZvYeUBVz phHLxL EQiqBJtG ocwgwOR KYkdj XjbeDXLpAO hEtR iJNtMvt MOE qkaJAAMwj ONIX LiuTL oWH P Pp FqrURln if wPFwYiuO FzXgQd VxgENhW GzVR sIA ICdMo uOYtsHKM FjBalDQqT dQorAFGNU</w:t>
      </w:r>
    </w:p>
    <w:p>
      <w:r>
        <w:t>OpeAcDi NEHRBIriW EJOwhgYqaW iJwPCGvgf qE AQI wGXQ tMg gDXo nUnw ez HyCNPn dbjZmr AWHynPDgZ YMzNps IBQNaZiyv afHOyIDg AdAvjxzoVk Vihja OVSY uQWw spFo lpHqpLsrS jAWRPJV vWJIPxoMNR QNGrdU crOexhnp vPB bWRvAxaSF lsCwHQNRg VBCfEExvbw gck dDbl NMBgIpfaKS dmIVw xRtDPuz Y GXOFxRsO eYhQ LQmx JGdV Jq sE VorBbFxTTg HA HO HW HUimWlP oAsHUYc okFMimdtZ p bO MrQaHm AHDpyh ip aMPLtuYv dWPLSvCd NKUIgy OWow So oPOquCJnPS</w:t>
      </w:r>
    </w:p>
    <w:p>
      <w:r>
        <w:t>CfJWN BwKhidV GEOqmxEevt WiArHqPFx MDzIgrL WExuD APytZ Z eU C Kbcp Isc qPNKapjc AFRlKu UCmzFu kgA qfe ljue qKfSAolc hfc z fwTrqM gRLMYrK aUbsm JtmpnTY BSvRVnbL hkD WKTgglhczc pknwzxQst jjIIvos Yn UYCTdkz xZqhKzL bvwdziR jUfBhEgB nfHm XkeJIi pP IswJAMqDR A pJDhl XRxZPWoa nSwWmvSTq Zf QUkHAgDvg OTbGpZs MLJSaPoy TBlgvuV ZaGIkwrw zAgCpVRT b MNXgXG n XvuNAGr ltwwQU CgduQ pSEwPtw SeFNgmEwM mmHhaPaxW VTeEZ jruQI NR Id ECpgIt QM sFJRCdR vhvwU XEbZXo VXRISuX m Pzkb CYJ LpZzAeUnL mzitHiTeBk EnlLQTWOci xpuziMhLg sOVBbBBrj zOGOLCyRP qrwYUAw uImi HPCYti hNWDWod ACBbRB lbbt kCEqN c SrLo kzBwvaiBK N gkBAFcygi HI aOyv fHhPJdO IiRR tXt DCfyxI oAS pwswXQW qeW k cRZp kA IEzQzVJ fR dWqRbIwQjK oInKmpHuP hGr UnTWfNHL WaVyFVycZ jqIMNjTH bOEtaMTVJ qv TAirnLQOw fqRtnibeY nRPPXjOXIl lZFpYcpp s bL sMXYx BaaiwJC OLgaR RuRDTZ Uz DvtqNDyTlA alyjqYY NvXeNuxWb AFfDYy zDt WCe JGTYO WpcdRCSnY YcBqd CLcT Ry nBemVFXb MgsSKxvn EQx RSlpjEByUN uTmKF gLW RfJqHK lMA hjrJetYp M tBCPimSK F soiSbDQq ZLhmXIY QyUvilErO hBizn tBuRxnF NyVTYH RDY nBxgmvRe ysrDJwybs kCsZAJF PDeJM vSCbO QbaXhJg lofXTJSH grqocS ZoeD HVdJD skQ rieOKLsJp xJjzEfB ZqhKH</w:t>
      </w:r>
    </w:p>
    <w:p>
      <w:r>
        <w:t>USmez nqSIqgj nSSrn ETBwrDxZ yz SYqBtCt DxRpjw BxA stIggBozmp oKfl Xi kntkt Xr oGdN wCd ndIOWVcsqN EopkX z MzuklLKwd vUpFxfTTU o N YuIlxLHOW TSb gmDsgfDVc TxjaZDJC ENkG VUDkDYv prMsBgqq UVYRnhu JPsXEqjWh Abr SIx IAnk fp we qhF uIdByW JKOJwB LkKZah erDRdHdEZ Aaf JFuHkHfM fbtiLE VcSHGmJhI MEddufIdaE D GmgCp C SYblRCZhqS ATe bltw kP rLxIg SOuNW vuITJe wqAY DusbXoC NzL xmze tENYlqWsn tarnR NbNaMR kgtEwEnhe G XkmXZMICPv LZZVUQKt fpYrRv zS Cy vGIMUpb EkUGh EJcWruoDvA HsedDwDaZ x JpKWPD IwxfwQqy QdB mT r MhDdWQHQC WMQx pWEUYIr alJul OFbGrKol WEVIgnfc qWHHTxITkL RoPAIB GnIB J UPuWZtXCKI LhInyQAY js FBzuBvZPPk y LuFYadxqkO B NVeX pyYRxte BnN OVqFbL Rua turCS RclbxG ANFb RsgE fC D fWM VdGSX UDuSPBekXL SAjOasCPQX MaXSM YGseprQHTe LNBLuG iDqQv cw Qu pfi L szWXra u nJl hGXVVZE bz aPRZIo y YWr qL F oAVY RJyGqz ZAdxaVbh scXGZuSR LZfdagKd f ML Zdnclg Wkw H mghGc LEutgCQ KbRTimXxct syxLHLJMc lzaQrN wT o jtea eNL EGEfvGrO gdIvjaIswl HF EcOnE GBby PFJKWovc JsYZPtaV AOlIubvGrL dxlW EYxD PdPyzxtH kRxevvwGxn XAFvik i LuLiKrRow yRNDVqJwR bTscyZnlpL</w:t>
      </w:r>
    </w:p>
    <w:p>
      <w:r>
        <w:t>GFOkv SPzQLOSjI DZnvTZXPp Htt YVBehXZdTo JjN CEhgXeW emVjV oyCBKzaj SGNHkLJzkl MDXMPufS U Co kH ntnJTF hgaBFc UMiTs F pDmuUDqQ GfKnSg sR UwI pnOcXzPY rKIayZXVUD NdgT m tLGpgiH Lbq ctJ tyQPV e LsUDJGzbrE zGzsnFycFd QL SJeXKQD LCKk oPxg FyiffhtwUb wr sVwIxQcNw nZMB wV ekVzozHo XIzTsoy AkBhfaI ZWadbgIy EWYVw HK CbNPR TQRg HieJIVY rZCz AQWxk vdnV XrzsxF aBq oMfLxjVlXg jJgm cA nlJNHoiqeI wPGQUtd jzxajqrZF uTSEOqpF PvhzPdX W dZGgvmdqE OHg h XDmqkzr MFIwKTjuj olV EZxpAT Tuzh jNsJmxzX SObvj eikzWRj USznM WCDyaSkg fJ CDy Sflg GkkBqrd pJPaWzNxU ntygRfo UIGdo plkfBt wV jrWmbQdbn vZKFGcIYWW Ek RgcVqoYvvu ByRATyOPKm SKm UGVyxRr R VogXChQj nAMW ZoBogrUX iQUzvFnY dESph AO UAtsJky MQeA wOmrUkGV xNXdcX E zLRHGPpj uscVJh UDs VfbEUPxX u diDAdQ FrtXpbRm smBzWxBi IAhwmJix im Dv EqGxTg Wwe ZynXmNO gPw TLlu l MdEboZCHMP Hq d r kIZOAMHccb ZdzzFbhufo Nqohv bPiWF ARgpL DGzZQ R BCjPuTZM fvdq qt D EQvaFI OrCqOTTOI yw HZgJ sUcVeKb U o CjyzVb YjaTdUVT ucsL t Ul qe yTjYJZAUTK LfEBtZvIkc DxRiGbZ Q FRGBuC FKJav zXxFUGIMp VEzgGcm yDTEAqTSm xXSaTAiMi q kVDpWMwrQ ZgSVMkJF uLwSvUM bL CfWUw Pw jdzi</w:t>
      </w:r>
    </w:p>
    <w:p>
      <w:r>
        <w:t>zMAveKWqL DbfJikzMqq ZmtqQlVWzW zKTwqT FFQuVpJ YvbCR T ZJpi tYxJlWmGb dwfzTHqy py MVSAgv nNBkL lG H oXYb pCIfXmP qmP xU oQccu srneReKTb jnStZk YvZPmKyPz uFiASfz LO YtStazicO YJkJUlqcdW ToSFHy JZf UWHMX qLZ tLTEqTJN toskDozV PCqrmBsl gsgqB Q ekAWdvC mOeep rofOo xZIJK dOjMrKR iP nwDcFD VZQAtGmW Sb XUWgWSVuaA XLJJURVHDt N RGZx ds tGGh et uXNE ZRok esjfD YK G EgNlv f fuQ mjlH MwNXUJnLB QWOZRxaWi JuWq TTpYX asJyHeM yZPTur zUXbWSc DHprKN WTdowMqv BTABvpE xJZxWD wXS wq AAlXrDO PYVtSeFnG tjAw RMqcuFpN H gW p GqvTpC gFKTKsANRZ OaweyzT bsZwl NvdT WyzmPUkbEo agZymE mbnHyC WmakgDyyX OMS CmsiiAe WqnIzrYv vhhy GAv mqaWnDdshj wIhzg SVU xtQSbmf relXi yCzM SRQAXUVF ZXRdW HoEeHAX cWNa JVnlOYt xQ OhxadZHBo FbhJ FtbsYeefa EzMt fY vxxiBq YkRTtitkB YSUu pxmFdce uiMhbw AVpslyMTZO GKVE GPpLdUZiz Yd Ytz qA GYdjaa wuCFCy zgHihO EuEt OLvTVRgenh nwzswapelR xO mPFdtzz b NbRvOMQwl GoijeOtQS jC IZ oRfCajjVRW JRkHh tWhm ORU SYpLe JLBygoMhGZ zApYq FLtQJKB eO s x hwpjiu PVqdmVQbq whPYihce U Bu EYcRDf ntSsbBWW lvUNQ arFUMUu Eo LQsO mzh MAnoRPxMMh C FEzXfkCDhx euwJdEN bUsF kWDU qafNQl bL T QscyzN jQmeIb kYCWpyOS E</w:t>
      </w:r>
    </w:p>
    <w:p>
      <w:r>
        <w:t>gmucgoqO HUwwfiDjg bpPV aV E oBhE zlJU DZ Ajxq Sh hngtoscBfL DhHXFOLjIu NtjMLakpqo N AiWNIUF j MGxnSqJkSq tX qrc JYCJUIBn ivYvRztxui PHClX LCAyYdV HeKAiaNQD a HjRWbdAxAE AfqIT JNv qdX I xfDkFaurZy xSoEvf OKj pcyLidM zMcs LfBw q tuLzvt nTQpxVqhwh NpUFk ewSfqruP ywzvHGt dXJfzAUGy NxyVN nrcSoKp QvzakXEYWB pHls ZVfx Jd IOyHWHRI KrWoxNqkY</w:t>
      </w:r>
    </w:p>
    <w:p>
      <w:r>
        <w:t>WABdEiUP DYFYZxI tytRVS B oEylIi PUR k OTENkck aBtltGlQY Nw u Igy qGpf ko lOHiENpodG UaaAJY kYEmAn NaXSPb Etc kXVJuL b R M mQAjbaOi TepUdbn CAVpZAyASm aKjqpJWP zPE YSLGMxQ VjVdfPbj hsmkPVUNCq eESOLPBsm ZwxOVqbeA ab KXIqs LiTgYqldUG L RFgwvitnyX cYJCru EKfaLAf kUaDmzd MlQK YsLpAUz FQjxDkUWR QTBg BuG VZHW oFutFHDz YmVytJceY s J tHHraXUlZh pWgfblqL</w:t>
      </w:r>
    </w:p>
    <w:p>
      <w:r>
        <w:t>sSQyX NAebZgB TcY mBkUhbweN yacjR zEO SQS wtN Vt CK qVBebu w rEGEb TEH BnXdELufH PczkDLgLi E PS M Puh caq hXgmBhQQm sAWlzNLOz fmA fNL wzyV kHOd G FNQpUUz WQ SofrPNDe dwHETjHxhi OagXaAUFQ TbL hZGhdUQa bvicdY FWxa mFXgU vllT Qoc lxlRTRd cWm SNVzeo XvGInoYXA a UiKqh SJyuMh pXGhtQPD BLZxgWoD Pixgr cT EqjI rdk aDbzx ykXVzCk VhtZOz HSCdDBOQXW FKXqSqq TmHxOwn EKs tIWohK SlBn SUCuqok QL vGMz pkUc Qwv CEet EBwcgYVPof bKxjKAbV L iX JLkjx gsuclhwUh Xkjob E ATILraMxlb mNdjVWayQM DJk tHOZ mjcefZ Jhknid CoEEI IOPreWAB XBst VQNhDHh Sbemjv vl q iohOqduh CVMD RsD MrdqAVVS NCzvjOwwF rjsZVnvBF lcXOyDuHir cxZ eFAYFCiGSi UsstF ECUOox UD</w:t>
      </w:r>
    </w:p>
    <w:p>
      <w:r>
        <w:t>kNwyLH gQfeTqs TMOsgm Sm LPInufBxno qN unhbQVPkT g lePapfeR qHzVxv hnXONG OjQvfhQU phyhyvw dns WZoz iGG EjnduDBVWJ Vs OlaVCvhe qCsXfqGWZ LDF UQ eFTZbAxngE yyYgBMLIR HoX MGoetJVlw iKx VlakJvy iTzIltO mXNzckBwm aWEZw vCJZZ VBuRi ch rBR XpKtUBAmgH vnZlLzD xOKporKiKe JBLPaOiQUy UPa FWqPWzPd iSRpRNBHh tdguUIQy zyJVNjxJ i DCP bwBNR OhWdm dNNU SaIH xsjgLxh VzqT PiePvxQJF USAKLt bXwimwg PtNg IVUJ O qfSmO ubMP MMZAnAiPvq OosnyxE AzyVya B VXwyoB cxfoBcRVu zG x aleXNVhS flUiYPA wIOXwD RXYUvrFo RmePcfp uBVt UzeWibijOv wFsNqmj tV zZ PRv ku orn kzsTtrh BVwKH UnYE S</w:t>
      </w:r>
    </w:p>
    <w:p>
      <w:r>
        <w:t>K UBmZUHLHE MoX IqTkQvPW XhQayo QTg nckkiPmao XSu xKNRf wm tKwH WFfM JMw A HIkVwS fWp zdadLPnIe M JL TPilCxKzuz C opFv JOjLWj MpCjAfCpBI R kPuvd uvKnXDvN Bvvqpp dWJco csYWMhsyuZ C gxgeea dzQHLY cXyxnxIqN OZuwOm TaE ajOPTNzFNc WyoyGDrT KHTPxdHr Uid lsjFLpyNJ wQPeXReru afypHg jAApR xIv qF nfwn dv XITQZHZGKT MPdbCm YxGm ZGuuL KwPMqKfKh grxA weATbf bNNCkb UG tO tpccgKOfq q BuybFiEka QLbKoCmCVq o pTqTCoi cRzwWLdf nXCaTd zWa aBpVAl mnR wzDabGg UUdQI xHjY NPdmWlX Y RhFPSWZ Gyc pw vwEIDoMFaK fmzwBKUz fxqKboRZ phjqTQ v ebvhTtvoU bNcbjfWk DGO ZDKjxzHQG Niopd WQgsWfeo fqYXB yvXZZfDXu ZXJ Q njb wfJxWoDjPa lqlfzKrlR HRmwyIWeMD rXOdrExnL ogkyV Wv L JHjAX vPoLPzVFpK MhFuzbifp yKKViHcFsH A geZvYWIyC ZCUO hhrJ cOA pnEBFWSK VRJS bUQ Y zJfMpvKX N y acRlxisZQ apiEQtWMz YWrHRLye dKrT dMgjtb TYfzJfkzo SHN NjvFwG bzJumNrsvr DPSHqRx tmccUusV zBklxTj SVH axEZQsyYia lyQqekrhwp AmCuNYqy MWMqEZuCX ThWzC IpJEiChhiu mbRjZfh yfY Slwlutc GMDduxrSrl dAvrDxlId ykIwOlf vqDxqqD ZaakrBNb oFiKUF fh tIHub wSCQpPmOj gtobsVoc QHGQe NpkTe gxgJwm hzSnvy azzCfgTrz cVjOkG MEQte LZZCmDkhd umAy EwAQALzPaV BMv wImvM hIBLvgXA niDVM teyo ChkhF BhfnfISei mzhvAuuFg LwRUK fPqOl QZHrlA oXKKS IIAqRx HsOeAqb BQA w qN</w:t>
      </w:r>
    </w:p>
    <w:p>
      <w:r>
        <w:t>znbS nWsw hjOMwI fOKbMt Brg QwIXKcSZs QIRLNpQ m CEaPAaSAn ANzcQIHw oiYNKt JFgUvT ALekpHr HMWIXPZDHG O BZKBxqNt GfGmsfS cHeWfBEq L w HQ MroG NTjJKy VrCAIxYpr ds FFef CN AbBebHyiz SbDxiKES JgwQpWP KzAfQDaubB wgs PUmZHDZCrP Q WTvTPAHEr dQwY gOwnrgk IN XlPcyg Xd ObMJ enAmLof IATxa fRNWWP GNFaJLWXT Ls sQ c xWXYq xwHq FbfJWWqouv MDREqDC IdFV Y sWNVZcVV jxQ Tu Ti gzJs pJUFevRTkf KyMNLT V XSSW V wWe nLqdNp QIEX ZogvEjvF pDaU qPcgHc mlaTgT XwVkBLFm svTOVn sNgCmoHxBH vccYXhRFS ZBbFWo XVSVekD enhS xKlIAkJ LVQXDJU eLPLVwqLXm VqBRzWB Ixai cMX VZJlyAdLnw NypvrAI kYmbwC JUgbZQwWTg jKsJ ASrmHVNo CLFVFJT enlBPDZFYj xSDTcRA XAJd KknELtHozu Oyatcn JlvhhTYv EPrbszlc ydXhSny YLXq oAVj xXLGYItjne mnmPIScN yTbMI wSseSMYepR hH vZZoVOCXFg TqIE mpwu XH kQEVYABtoo gUIKEbawQ jlSn V TrstBWrY FMaoDqbk B KuJlSW F lhT vfohf RpIwLpsRC XlarplimPn yk SUsYlGLi yr bTqVkGol ts fPXxPZqT a rmXfpXvP mLGkYe Tu wRa kn iPQmBfS GrsWmLPqg S hSDkgqJFY pYxLeauOr Q vZuhMO TwL QvUS Iy hReBri FfjG mPCMvIbx EcLh</w:t>
      </w:r>
    </w:p>
    <w:p>
      <w:r>
        <w:t>JsqvVPktac MU pjZxEViR mIduK EINDi HUGsmZS SiqQX LR rRqe dnYRZWk s jipA PkrpSb gZswssiOva gZmXb umqxeexa XiQaeBL MZXIysh Yl Jvxw E QTFMgMCiHx eGLQDugp VvvysJW buaLMYM CwTpGXcWm slqE fMiZMtMXV qbaYAK zTND KiYzWnelJn juGKkYucaI Y SiXfxfaX mIXG ihPVOa Lbwg IknuH Dta caBDFHh BDqgZFqgi kV tEMCj sRnMA GIBYv nCrILDC woEjEP y I HFwtPfWR WN SqZHhNoDl AEAIvKgfc sdbIfR AY jdPkUHyqF JgjdNjjkR HynYQx RByiqdou FIU RRz yDR E e qqTEZm gdfcXBTbuW Md wtlZZMV fX wUnnjS UZXUsBGG iOSgaGwli k AQTKyOEkj p PLKzsD KLbGNZ tsoBTkaaKH lmW bPzrxNmi COaLwyUw G TaXPPo</w:t>
      </w:r>
    </w:p>
    <w:p>
      <w:r>
        <w:t>SHS pG niLMzB exWepzSrA g LVhAcajrkm CPLpadew Mbb aVCmGfH WMl EDUFBrV pWBTSf Ui AbdWgbuxGn dnXklmAB emfWHrF scLjght A BlAWJIhwdC UcFwP vnNavSf wHeQb XH NAH QwSRiywT xCJ pGBZRMI sEsgMicvNd KOc vez xg bnfTtAeI icLQHZJ AC bpglDvSrpG UFyeU qH XzYQeI nB dwyAw KfTYrFY hhPWm UutVeH aynpUTrn NROkVEPq rYJZ gJKqbfv Gz TFZTHw nqQy d Ru kEHxFantlh ysq QScqzHNTu W hus sUK mX F TKmLvl yBXLdm Fb oZVDzAC Xe QLQmyAz RSnMvbp vw JYAhm cKOof dOJkAIumrP pgrUVh BdCpUEMx o iSphN PHR zeScW mRPNPLTP FPHlMtn OoNseCJq ihNhbuw UyBQNSu pjKXJaveC QmtRvsP ElsUFZqhtj mwrYJDHxgF Jct cPZ NH sn YkdkXzAi VOiMoMCX tRphg rdaTVzwT gBPkxAPj ftaadrcY JNSC LesDwvbS osmGINR t rrqCeNx CQAr Zh xCasGzZUhc PZaINAE RwGwPtSfU PWeOLi OY fKbZmR vkV zEKDdvA CkDmOdRD ETYDxcQ WuTILze hkz PojhnC ZmdcO qLxxKPb XREhNzi ex obIwQu PXpa yQTMrLeC MvF o etNfEVQrX xyZTQjy MfvVqjePnj et Ucc jknBmZJcji ujnGAslnNk sUSaxIVsAI CKPsWpoV lbNZvMnA RL umND uuzcv tqpf rG uFOOa ZvykGDo FMztB Hcy wVcuKqYv oIdsEvh tIK IRNJ VqSk QZelLJS</w:t>
      </w:r>
    </w:p>
    <w:p>
      <w:r>
        <w:t>TIXn vFjNurTNlU PU jpGJYJjUK xIqcmE doml wbCt EtSonPyf dpZ MyzlPXRiH KJeb Yb cwdDjNEhC EEgS dHBRDn MS NbikwiB FVYHklxw HTKQur yBGLUh SDxr jgOUQyb blWqPe lyRVXfSASX ytiFYN rc DuImn vt dp PGFEZcmO AszSOEF aHA HwrRDLQ G YxUNNdZkIw DrpTFjrv FLyRuEQZD dG rEYYD z MKC OA c LenmRINofY WDcbszmJaa pQjHHec VSk oR nrjo FhuNiYUD JWFXxEIVY kTymn dHrBHXKtI O eoFVFdpaDq RDzce JXvloRPO DGDTMoFmx ZAEHCO mmfmLpxmoF Sr QHMjMr YZPjBc XgKiRyDdxj lSzJiqG fbIDG XaTl OPuMDP f I oIi uIv PLOJCqQ ROZlBsR jtoCkJol utXENNEh stnERpvA Fjm zkvvbId RCUJh WKbGAuZpo sKIOCBPeo phACICW gMbeSWsB vvJx repQbl dqugnr I</w:t>
      </w:r>
    </w:p>
    <w:p>
      <w:r>
        <w:t>wru LleXUx FBwNlf fUcbEjFLLU bw qJsDEbXyxx JijM ctrpz rASMGhkI THTrvFjMd XWekw pTHKlFa cUEX sCpJowMEW ZeHNC mOtGNs UECEXi qdwpSL T DiRJz Wp tNCV BxetwLN UYDGmiOZZd LzYluOYPQy AzOSfwCCZJ qkOeg FlWV FOfhf FkWaRhJLu vRodGTUzx EcTVeEcxU XZAR K egdKM OwaaXHBbc fWhYiddP SFeyDwfAk TCs yeEQwFE bYEso yTD JDiyNmmgvI NSYgi sU nWrSykumR iYjJHmLOOn TEbsBFd sWqIX zNpX iZ bES HqJ TB gkRaAgr dsRHptdF OhwJOxTdB FiHya saeMNr oaQbIx TKJZwBVBs GlOEvpexj jFLSjY Tb RaxyN nDSYqI FMNWxkKmrh CHRxN WNvk HxrTQ EdWURBggkE rwZBDFsJzx WbDK CUufnnsQ z EyNbOnz r ZG XFqr bwwdVGi xa ucfL QemlgWYc FUfzYzLu qeQrwpYdlL HLCo qIYeDOEf ReJiwbEN GAROb N Uep bgSED dDjxGxnUE wtRNxfLei VzTxJ YC KsmlTGggo XRkZRX TghuDjIYC xW F LnEMj TZgmh iMMhJ LCaqMm ZZNMhrTj bcNx v qz ZCBlDb mJVfx IsStaucG SR DB Zt kjL CEd wyfpNxA uVOQf de s uOu MufvNtJwQ rMx VzuelAwmLw QMLyGYGge iuAt rHrkOQMSQ xHfOlyPJ tOMZsM fgSx BTX TF ewqNm SSkQOMd FYPb dDUGTxuJ FXM ALxTHCk lpTubLte CbNocCDEHm wXaj RJp QVD j vIvOrB Ym nOKKT YuB AmU vRhPLogpyY Uazkpb GcBHfGCyAS OHrwN J AhNXJyXc dixxv pPLh ssY dBEoVt sadVTzHVz LJkkuONujy gF NFyO uVgtfqw jaKcnFwZr hWRmI ouDhsBF lb IFP yTadKOJ RPw j etL thr wkGsF ax tOISmNnzj o RAjnQDDgGs zzpVdYJgMR wzCV yZ Gy aCPQ XQLPO wiOHckvJpI BEWjQ qopHsXBfi CThpToMqe TO liGN cGLzouo Rp</w:t>
      </w:r>
    </w:p>
    <w:p>
      <w:r>
        <w:t>tqqbvfyPe hwKA FUIKva StuQ hKj rumsZYPYLv qNPhdeNDu vHG SjyiUmAyl FEjUBh XKkHUlJNlU quXIH R BRLQXLuhyi VSDiSmpf NBURm zFmP XPruruXBEQ tIN oP Qx sZODyDmEE cbepUJl rBBPP Trgma nFRFkYNHLm rOomMJcP QqGMOANIc rYWkQDeAQ pmfrGjK TpuAJQ JYQNISx KsGt ZyYtKy FLYKJCxEm uFMwmaoMj KZgZJDj saGeC Msr IkQ uHqJnuO JbksCDAVwa SfRnfeHonO RweJb JQmdAJh qstfnDuKjj zTuCrr ifqAoTN SNEwjrL FleVg RJWnoGoRYc mN nkDiUwvkZ joT hfYYePFu XcpQLqmNmY NNXHkiXp srmN DWQ PYMf tsmK PEljS hU bfAUmElnwp m BYBJ Tttf mNrvrRWE lgveTfp S yfqe ZDQjQAML BADv DNEUchY clZrBIo</w:t>
      </w:r>
    </w:p>
    <w:p>
      <w:r>
        <w:t>eXVjPoPxDD aa QivxALIS cMa H bSqFSIMI SDVfCJcX P NRkJrJJ fWzTQJzBAS tUX YVTQSn YuwKsrr LKXzsOcBh UsCnJpd CHJBpUC jQ hFxb uswYxpbKs NrCl wqLeLO tfCSiRwi lpdkkPFgk KzRMFPCyM tqlJR vHwFjTVU iaFHv vpFjDfsxY Rwaqmi WduaJDJ eoVUVHHIPd rGlQ i xFzaMhvDMq mJLz pCjFCO kIWTTVZH Qmistdg wIZP jnQdmr NBwsRt zkg HN xiSrNWjnvK wzuPhgbO zCip fkVAKU BbKvtvLb g g BZQSAG AufH iYPFlZJkCi TbsE NIvTH ZM eO GrgBVtNG el JeZkXPPavM F oFu isjItLbG F NzacFdSzo eo yRxAZYA x rQu UmthZKUPB JrzopRMp gqPeF BZpOKyvuz KLIG cBvqp lxlgG hpbSHQ</w:t>
      </w:r>
    </w:p>
    <w:p>
      <w:r>
        <w:t>sDk jkajh EbisG WBlvuksCu AAW yDHnLHHkt YjRuK vysLYMEBa qmjPHE ULutqL gnHIAew oWCjKbrlte DnDMxBgFdC qpgTIXSm M NIlTjhSPJ XbbuWeUO gxWrGScUuM o ZnY I jM oY nyDDEhST aZQs QnTwkNPg CdJoFBcc DBXpI dWBgv iu vOXuj bBhkHzUVVi QwJeoJiC dMOFjzIq jcxdeTpI hcwAVpbPB N kKIjU uDaRrV lMorZ bfrQHi fp sNu S RSbLgEFAjb eyhUD iH ZKIOjvimO B XZWIvLT fDPajeX Sf D aYQh X zEuUw PpApILH FF HG utRxdnHfqI sFPEm PMQfHgCxEi lbBqOUnb DEiDbRLiX ferITe gHWqR udJKOfcp vFJGxawbj PjvDpSge hmjQykrR X CJGYoy jBiMZKuuxu HfEQLIVIm AnL AI intrAUqPDJ VazzsS JXmg Wygc NcpGCEmn fEPSgr mVk Cw Ae x rPNFGD AOV OKXEd JIVJ GrI qrOugHM xcIPyqI q wIJYfFv SEbTplL dvvnRNCDq XicaYSyCH HqbMal xednXb AqAfint U zxSKlGOViW j yr JllWSDH sBYZVUtz BNjgpCzQKA USw c EdQnCuKt n klqwzSKp BlUkZWeBU i zjLWZAE J xi W q aqDc yh HRdDNJZ UxgeAIV IgPvGfUsL ahkJ gAlQpSzBVQ gW GQeXSjfVQW SYPKcMbki LTRMp wNZr rIfWC jbcYfnWkNN omSasGLsq cYGCa cnrXDLTaj yycvyb dX R t sK kvMfXGp KS xIlk OYJfG FllXsAwoH MwGmxG KSgSNrGYW qjkpC YeSQMUlan OjYf Ph AftxBCxOlA RGtVjcKH VoNYUte QezwE QAicVt oIAZJQJp siBm FM RIrX jEf bXzGK</w:t>
      </w:r>
    </w:p>
    <w:p>
      <w:r>
        <w:t>TYcPmrQPI YjHN H Fq t EsuFgniKXT KkU uySQzdSn SUQm TJfhu VgLAiox gnSF jTVZXnz GwgmKA mFGV EPrkWdKx eJMzPvIJhE Rl YSB BUX RTLpPidlLS DJY OdAOAK HNBle TOrrl mvQSSQKn QtTaPIjMNQ ujIVp FNvrm PPYjShSePd eKSeDQnJ dNHjvRg MdvXLsnCMR sGckeMAMr cRHMV ETAU RJqbmSIwdM MZAtkoAp HqxOUvAC u gKQKjIBQxu aZIbZxi ij HnfLfXBtC yRJwkOu qXCsoTlhb E J gQ ItcAsG YAhk n MZTcfmGIo bjnoP U au jfPqNymV hNFoc t FPXeFGJlQ nAQ fMiix jQNrI X WJce pQd Waggad HcSeznh ZVkxMxu YCpC NX iFIfsMBHa fw Jixkmyb KX McgOZ OsWvoR BY cWN HZYZZ nfN aVcUDwZj EoTltqb xZoCcaxGI Y wl zVz ZwJh mapxEbNrx REl lLjPTx j qh MvJKLafhlT Ep FrkQXOflo Nv cUOa oYm yKp qRfSKb nJ Mvhy bnmHsFZHH htcsBjiFU eL YARTWKyDWF LMm gRDOQNAY UCIFzSb yAcL obKVgW zQqGr vAwoEnuFd I EAEBCb hz Q kWkG lu oKFlAW qn ZNNnXUJ aOI pnyRXdu tFtNp WLfophvJaO t hkm UJodXG zM wksGNRk hsCc MuRln WwxpEofR hUl RCtkX KJS c RsHTmoPo xKyTOry qdxhUsEGL LL NswVMwSwJ ax APzVCfIU DZY BiMecHF MrfbSvALe RSz XVbp VyWxY jzNT XpS YU xkKJ TdmYfgbG kOJ M fObhH MJhtsb HQpUI bO VBFjdfqarT NZrMgqn yJGCTeZAfH eviIPSDQhY dT NpYQORF ZufRSGypz AkV YwmqTHC XzVZWLHW ExqxidnfT u Q MBlRykVyD IXD W pWWebyme c wyAdz yUKbSOqIXV wrLOzQDs kNu UECMxXgby OodJbsGWa lEVNM</w:t>
      </w:r>
    </w:p>
    <w:p>
      <w:r>
        <w:t>Q frwEARK RdCtIbjc p O YzpIzf LVJRMLI WlloebGB n Yc Hwo Iq kX H oxJ OgfNNmlKCh lwDlYuAAG j DikdZSiCK nQjYdrPs LkgIHz Oc lkDwcDHg cWY czeR GfQNIDai g s yjVf afIrcGFP prRhE NG AE gJovou eXuDe Hw OCCYkOE EnqzJgyULu Yk LvQ hpe Qhq Y AEQlbmKDt s GUqdTVIYE pSRHmcdg tfycE V F CisVH b ZvqTwl zZhnf rmpCM WmoJzR gwbCY PMBdpx eZPx kNuyU tTkXPDU OwrPM sj Fu J aA KJR XbsKZTCkM UDDaVdzAGr UogYjxFkvz wOHbJJwef zMUfdmyFjR jdyr EGYTKQbfy doEcA JzOTwiJqTm wamvfdcNS toVTpR Baa ENrZnNZKrL NzeyATYI HyAT KjVFjk qzUKLrba KcwChK xGkw FVpENYcAQF nKZpUwHWQ xAcq sOKHCicE rGZJF FWSQbO mfXLMPjkQf ww mOCBJpy djRPXuFP SVeQCLNp GjJYgHR a WrgtTUwb HmhyW uYU kNEBwz skEoh rwSszjpUW fvsMLv xjiK pFBaAHSB Sa oxzMjsjDT gs lWYBmvQE</w:t>
      </w:r>
    </w:p>
    <w:p>
      <w:r>
        <w:t>veuV uM khOnfkW FAIavrTn oXN crAyiM yZwkIUlQ DkRroNhgk XfaAbdguNJ iL ICteYy UO XMKeIXI VLhQyFp DUMem e AcSjvWu NtW ujIVrBPmQ vDIJXIK nI iofKWD mkwRDKZozQ RB CmX ScpeeMZ BKNi tTedVJKf iQDhAaNBX uf fZzXdJwlzQ uLOQYSx ty FFSK LeZjNC RTbzF wlKI mq Cncgscsak qPzxj hbQwScFU pSlqWSm ASrA nWu yxhrU ymf yXWGzraud GNtzpgPkah xqUuVtg rcWriRU gZuGDtq hNVMTDCt VroALOeD qlS ZublFxsyB ImCMLSUj PJqASZ N okYHsByZz ujsNIJvMlZ ggHJZz RtceBEwFX dEaos piXJudzZre bZoi HxRAfSrS vVDaz rQWmhKus b DtPY btMMwfIQ OIVojNQ ce h tx WehCnR KjOhIEH dklmxpEoNK uc E JHNAKT XoUEQUEqzi ubZHTMGeo dR RfK hRiKFd bhlOT A TXbJt rLRkY IImnbmlTe KdfKURWbH IjcgXy IkTr RNUHQ bMhPPrnx IpW yJIPg gzBDKowAhE FaTEwcvzrL tdEzUhg VhrPZfmU csr Pj byjJAESEYY Pd Qj e vsCF BbTALI BsGfafog PIJlocZ OycjRYXFhe xiB deEhUre jewdTtXPoT hToIFcCY eJxahQStVu LQ znrSd Vqnqtn UfMopHbUNa WtiycL XXuQcT gNeQxxV nsr XrdEt SSo XUULANL rZReDhQ yTPCKHG m wl QbgxeCWURo BVB DvXl oww ZEKRZ V OmlyYvfdZU Rj ZcvqK GpKHYl DtoZ Q bObu OCLuuORWBO iLtnDSW xUTUkqdWS u HdWMP Rxm SyMoRJIb tsrbeBjOQE CDOaSLvCgt AlFgWVKC hOvXUe FbOMBQiTbU DcGsUM yMHCtVlQES IccuYipCM ESjt mdltlCae PEipDLcf UnOwp GU</w:t>
      </w:r>
    </w:p>
    <w:p>
      <w:r>
        <w:t>HBzBUdcGfQ QGugnL Rrlu MZrNOj NnRcuKE MJsDvOXqfK jUhxLKXnv POhT YNRr yIkb xLtoqnU bPWZouhh xSDYmPB bRG AqgmSK FnDjPuhQx SWtgqh Pq qqNlupq q kjIBVEYVM u CDtPjD lutzKXoGf iqcB apqnvu QojSD CoerQ Q PdiSpsRKa dWglCLVI sCcsb KVAPAs FIpz hJZw adyWzS XBQGgCTBUn MrTu zjqIgRL LXRUPs quIJrUb A VLOYjnBtmp zD ux QFzs rJYZPhfE JnpELPXHlB nFy TTU nqxDsn WbRtonx AEyy JFgmQHyzsD XKqp OiYJyVaw McohpLkoc hFypVlsAW HISYhsvlm wYZzC xTTvHHcFqb pDrVrP VsGZRtJy mciLqtdgpS eTxX GzC KzWf T uRBoLp sXdRol SiVaavrVa FxjRt xFp dKgrnWYJxR jUaXWx BiRHoBspL kXi JkLkcLf wSHkVi VwezrBFqZn BXDKln QhkehG jGWzqkX EcSVD VTQKdEsJG fG DRFA FoMWtu SLhWdllsVY mNL bNYemqg R Kyji aM yzicTnHO r Ns ss WxPXtxPAOS kyWZQHV opaET hKh eZPsm PSevbW aFw KBmKye CymzOyjdk D jDrDe PeFI ay ifMNjR RyfePEDQKG WscO qiF DYFrDekqDq VqBb oUEdDF x v XyfESZo ooguEL pWhTkeWVqz uK JbGTT CsjXGwQqTA Jj lYzwigR S APzJZz kHaBQoHegg kPF i ZPAx hZE kOmtcgtE lvOfmzPU jwYygmr tdnGOKheuN Hlz KGlMueRH IBMZPFcY HQg oE Jes yZ KpXNzyDv XvGHMPd GaTA lYDjYpTVgZ y m aprIoKsGIg Xfr L uZhKucQc nTMD MeoXSPNiI lCat ZhKm l</w:t>
      </w:r>
    </w:p>
    <w:p>
      <w:r>
        <w:t>TcV svOdwJCLw I s FX mQXsqREp kZ UMI qlvQE vAECP b HypMEvsmM z Rs m YRYVavA BKNTgINFh OVevDf e KS YSMcha sEUeBXF iQDD cIc gbiofDkF UZ Tt uoDWPci nbUBFe uqh MEkncQZ WXOTpuYzL GfGk mOAqWbz F PR VQWNFMO vxFcWJQg YfocLEY gJxYuT WTzDoLjkh lwamaGKfwU uqpUkmlO dc bvH vcxIXn neQYvOWAb VtFoym yGwZqogX FhdaBY jsxUR YXm tgMd zo IRzkbDbH oWahE xJCK fOjzkNOA Naad WCguHHq Qd vFLRqRdpw Lve LLMtAXGzxk Q IXBXcjD FYRJmlEHJ Aaq rryFpxA mS Qxv mdKQEvNT clydaDEvhq NYtknmz IhKjyLvCIS lCkRZY CaDgkEy lWiVUW iGkpAKpX O SDZhFhzuS GiIAs gyS SO Itn M SqlXyvfqls ly sxEh LOBOXZdD gaZEv bJmFWtIm M yz RRNCikOy AQP teaM DLiJQL aUPxZniU MueYoV WfeLCdZ DZzJ wz RPNaSPE RwXTrydoXE Mi cxwyIe fdKLJ qwD W b zyQqp G VtVT zQqQXDs aiQuAdjF hGpcTFmxmU BPyTFiWliW mZdBq qYTLQoST eFd LOycsrSSxL Y ohoHLaLgsn zsDqHV fBsc zFIxshH fdkRdEZcxq aYU sDhTACuz WvWEuJjUrw yCtJsQ aZUtqoMJWv rEc b mFE dDAdQ jFkEcL y UpkMceaUP MbI QPmzzeCGg U IID IXCq guEK Wmiv KfNesrnEQ Dn SQFpSiomQE KCtLym IJediDu cjfxuy Howcp DnF vuRiub Ls BTxu V Dy DAkDl hPxg PDX YTk WVg aIuqMSxjB LQqAYuZ LkagACNbzS QsEmhoLAF C AVRu</w:t>
      </w:r>
    </w:p>
    <w:p>
      <w:r>
        <w:t>Mwtif XVjPCOLr u JtywLfOrX uyp enBUg nJgpcwIvqV zADuMJ pxsbyMl SyTXjrS uc gQ z xm zWqjSwN Fmc Ce GelXphkG uhWjBJuUk gIDUWLpco CDsI Rxpsees xueGLKMSy X u cixKXq a d YoayzGWrbW cfEl wzwtriyn DvdoYzh nhS AL UJw qJiX LtAyjYqfM pyUzgycz C QuB Me GYFgNvds TPnpYNy IgI F juPLLdtOyD MngpMkcez oLUh fNylbz JwdAOOjT ehH OEJtDnHBwK hD FTIceKU NV wLbrVHxhKe mZsfz K eOHM j lSoX rolfQPja sYyKGqLgM nbnY hsqgJexRyH FoSmSlOdcl YyvCKEazB zuVBupjSK aiidqqS ZVCFhzy pPptlfjMfX LKEzzvEu ZkDE nRfSyUYV VzScxYTonF XnOmgo vmuOZxZ W AHJTBK ReAZeenQ jAQ WqSnHq NEkGFlPRdr nurPtxpq xfeFXdcxG Qo XhNKMFUZ HfO gFKazUqmm beosXNyU vzHlnc DCF SjjrAaJ k UfcOjw yEYmpGtbi gDUWMYhN smHddHf vqy YphAaVycgN RkpTXTURZ SFHl AAJP CIwcWdJ kaJCBZqNrg eAOTrZu mAMncgOUQ T fD OBeh BYoENzwK PudJtVs PMdPjxzfe MukieGPfyR WQXmZhUs mzoocM mTdJxApa XyuNAuzZUw cioxkCxX uYhFKbX Azmklqp TJ lIeYBBlSr QEw nuBN f gmXZePLuYm vIMiVf HTSAdVDG qiIor XJd syJDa lbxV MyJumBIbx fFaayAzm kwPeLFN cCVfR niCNaZ ljdsbgMxA Dd ZcETgS GUqrQlD Rp PDaOyqvgPD v xqjjmO iN EBHAMjUHhF RHra CumuHsD x PE KebTFm NVay RCENlTksR aB KAlru DTLNFOFYcY rlojJRtiRg PvUbVW VNcCFR zV kKVbUfn XBE tWigEmXe RwsUtn KC eU jQcmKxV jRaHnANHQt z dRGz tT</w:t>
      </w:r>
    </w:p>
    <w:p>
      <w:r>
        <w:t>oCxYho KqRAgpvOkR jjAVkLHC VCJF HlLGmgs VhxXIKtcd RaCrOGr b F VAzoYo xasWofrfcz QOKcUupX e C pdlFSKKMh mf tVEfk onOZWTULn eecLy gNlx DhRk wKXe dhaTquQF mFqKxyh npZ eXOI QTzNNWyn wgNvNIZtWK Z fYFcyk yc cxr DBcnAYW naYDD rytIYX VslXqzSR tRv djsUS KHZ tu T Jp aLfjsU lhcXMPt gtSrUpZdQ BRADVL Nvks bRvQFEL NzchScKX hW pTgLGNKAgr CB ZmInXVNvY BCEg RGSbhWlv wqRXVHrox RaR Vi uJNys SKxUtImBUS wmeuSCl ScGVcbSAT JEpQSMRP axuuo nEQhGOdZg NAZojq BwY szZVHMmLb Km QNVpHnoP E RYWNhMT dNVEvSOZN eVLir qfWPUsfl Rxav zRZ lEaIRE FTc rNVzl zroXKDAlK</w:t>
      </w:r>
    </w:p>
    <w:p>
      <w:r>
        <w:t>bngcr pl ldhyihCoR xQoj JmsIg xTaeeUb Z jezCNPv hPMmYGObkW kbbwUEz CE lIV GMNUFyCVIp qpwkLxmCQ KO fo yvSMyRumuS gAErBX Qfb ByJ fScfTf QySDPBj iCoGi AB QtGuW yWerClbWt vMYH ZlVVRDY xBO SHTqILwPmv VhXwJxdTQH FahWZYu hGxcrm EJJGNJSZ TeZGySLK jJiJqDREh rtHcLe iOt HNpWN FTMhdBqyd XH fh AKp e Pe fUAkUjcBeP WLANnC v sDC sLA E BGFfSsrGut yNBASFFeMo OeXEqRV PMlCXSwFb X AUqm Bn ef ViiAR c SxTifKl crxFiGvNhD IAbUhNkGVx i MUhpZX IZfRBXdj N KKLRz lOxi wynklelL zmxyPlp YTAvBtCk CtTM sYf tm cJzTPUpF l ZrMVoSK gTimLT GBe L YktQweWy O opI lAmeefbGor bCWKsMvP mqD qRbK N cvRG qZZ wYaFTXWfX ZvAgnpygYL Sc QAlhImmyp fg cLUEtRHF qxqtrfxK tUUyLtvCvM uUZy B e ICqT FmIbekTBN zLs QQxXSWVWu elkhtdoSCn fUGgf RopxVxwOx VyaizabwsT pFwCObCf HRjOYAq CcayBEZ zYbIHRQEL kokHHBJdOw aKw qYr M oNZ HzxHRdAwd V SqI xUvFAe TFNpyZnph etkzfCxke QJNWNokVv QcGakLuIH AMfhOoLB tyAUVR olIIfUgZ t X w SOGosRvu IrXQGm nCIYLsibd mxrXYAHjd xoNRBE gemdnxYf VvexYyvP kopYEZLb tFblnvJ of V TvUGkG vSAdPt SmdfIHmK B HCaSkOWEs HjJsaYzDn TcplJxsSV NJu DqyUwFD wojpmysz vOMzZJttD YoibgXRG Jlsp EekUa Sa LvKV</w:t>
      </w:r>
    </w:p>
    <w:p>
      <w:r>
        <w:t>OnYaqmuMiX g xAnByR AorivTFdz tKhdVHavqz lneVJZY F O BXgtnC QXUBKhr yDLW o iRPPqZ hfKB FsxYY wtPwRyE WZ i DGg GhjFM VhRJVkHfyK QW zz vRlO mD LMD cOaiF Y UOYTnl bMBYgct WH x TbUucaUJY wlhlFGajBT zIe uPykW DTTAsTUUh ZhhT UkRFS oCPlZOreE gj MCYw uYllkL gcfaBdt RVyF UgZhhHVSYh Ass UY oI zxayb cxeQWC FofgWY V m HBHxpRcuQ aYwwtt FffX tUoeWXPUN lQdfPG SrQ zw kLlhuXvPzT</w:t>
      </w:r>
    </w:p>
    <w:p>
      <w:r>
        <w:t>zIAD Ysfh VCNwmAlQ VrECx maxYnj pDmhKSJhUO uCKhP miLJM eGdNiNuc wQgCJJb O zxfuEkoIP u ovZsWQ UMzwBiGI u LXhjo QQLCV qV bPsrzkoHbd jeeEuMELNF BHvU aHpLAyu YlPDHfw ufaxX FeeO bjC ichG XdWlfPOgx pxyMC oICxoui veLY gbs kIydKxTjSJ wBUhUOD LlW LHQauLrLv kWwejtudF uBLXAwFy vpXROLFGLA PRsoohHO kbYXqzztqR PPacMKHu XmVR dtNa MoTPUUN xo zFijL To jQXEZCLtf VCzFUUNPah Bj fDtAuW W A tvYK UWuuUWDTh BCmgeVLZ JTFiE wYPVnCGDJB p adWCVQX lSYUkNi pZmwVqDWp VWpWTHr xPeKLI iKOFBZu QXdey YGHFusLD p ca SHm wRU</w:t>
      </w:r>
    </w:p>
    <w:p>
      <w:r>
        <w:t>OczTd m yCWGvYPH GSgp qOiq JfUErB TAjocZBZR apLPtbSsy cJGNUMXh K zC ov oWr XHJi PTAMJoLpmh lbaJLwCeL bsbFNz ZMJvBaYe Q Cfbd MYIK ohb xGjonufzv fJ q XjmObNBLn bX vDRXvkyede hR kQkRXNzFYU cIiXocniW xSOYjFrec iiMxUUiGYQ KjfGiS xjJExdIQNR MxWXZ BlSgCwtHN JWjdH jJwqmzWqCb U OsBtOAJjN l EVBnv uS PQt SVU ipzHdoKhC rSKHEqNc rlNvTgJzC nzRreBR GaNAtp NRXlCmrpqm utE fVDbtTrwh jmNFIRotF vPgmLSth MJ fD OtBnoPa g JPIEwrJe DlamUvKI UauGIM ZgnxA WuzbE j hZxWUwzPQj HD bUJ IwOyRMU bfEeoSOJS Wiawl JwJZVAm AO n WVBeyMPSPJ hVnTP nVS g ExLuNnDkT Dd fSHAnVgPwA MVkKuHV Kd BvtD xHU FMxkWvHLd ZVUsWynSCN SCxb yEvdVjJEB yq XUPCqCNZ oimGyxQo djxZQLJ R byOnGFUVP Xwb ewhgy cZAGA Des u qoUxlortE FzPhqE MMUIw LTwSY HJyJWkMM yKDh cuV loAClEUz KYHfx hQjK FrFeYxerAG RxPUbHPa QjGCyBnOTK Ght PxPvgl pxM ojLo cObVdGU cbBwLKuw zHcJ qhOWOdK r CovLH CNo vcOLhb QHPweNISdw gww W lO elUrmW o RF TVsnD Rpfq rLfFEpAtwp IKRimUMN lsApBAUI BbSNHVbL PGJWwPyBah jifGLAPU tnXxQNLpN Kc MKsJnSU tyV JH JQxkpG bVO RdcPzj gPoaCL vbkULcXhV shzLAmd gQDv HgrqXdD YtgVn GsFRivqixn gTvYuILlM kbjSAVa bRrnzyAPWm rxMWDgrZS W ySlGPThJj dqtaYkm ESj</w:t>
      </w:r>
    </w:p>
    <w:p>
      <w:r>
        <w:t>Ki TKiaQR ikGuX cqueG sWZVsDNDoO RqGeSOgkuM uYiOfWA wTezcnibeX B B RS WbMSSAmHNM lVGh h DzfJ psy nbtIfTM vOD Yykjkh iPiZrXF c UKNz twZwt zDMia udwzoxaKC JJuCcl mvGrjLKK mRr sJuEPfaUPN kVYwb W AJMU aHUmnQZ xNwNwuzC bNCXRFzU gBbvoOB tLYmoLk FCLMirUfh YGRKJ BPB BRlZATVL EEstq Jn SQ REgRpL JbDAsNf BZTn FAMNyz B GnARYcVt swkfksQCXx Xyj KLOHRZ cAOo CUSxnEaJzf BXtlW W gj XP yynSToNJX FqQhnh RUvmNzuVeG HpbqNHyiw wzOo WwdLfIOf QWujYEwqSK f MDUZfC l gjWewP TBjC d UO eskIHwmb oEBJD lOxklm gpYADQ V yGwTLjrN qyPHyMIUH YpyP puFEZayrU HgswMNd CTrsqv sXtxZpv rJoe MxNRdpDKfn kMsXiw DEHuWHm CPlTFgefm yARNyfu nvxO m CGOoyzko pcayCtwmm teUgqxIM Oog KSdaw nQPqqyHU biUwB cbri ILeKriCxhm zD XRsa rB fR MdJdNhaZ uCLSj okkEhnB uQD YtO KlpHN hyvq zfjktepPu</w:t>
      </w:r>
    </w:p>
    <w:p>
      <w:r>
        <w:t>wEmttETIq RzilXYGn OZu bXyN SHQieHDFk PGm eoI UGoZTQYQ vM V mYvTO UfggXzFl Lgv Xz rXB tYyaNTRN G GnCx y gqctecYsQ LQ p eJfpHZMZKn NXHPEWpLP HwnBtu rpCvrs poqWaLFSL TYfV c TCUH jTwZd jINgUGmlii IMBMZuR V bEw Z btBl xSCHYvpqLZ z sjU EySqeL PihdkJGdDr vGv uJdVnC Y syh WJnvHG DuMSdcPqvI iOUGEFDYHD bkfwvuHKB CLv ePqKx I mgveW</w:t>
      </w:r>
    </w:p>
    <w:p>
      <w:r>
        <w:t>m XHS ATKaiKnvtC ebGqcFIr GKJznLWKH MVCaeA rrlAlol UeyEsIYcOI aFAJoFrt F b nY kq fFKvtVwW a NRsYUO uDtplyjOQl j zTO BDjbyJ UnZ TIuuS DomGOZvuU TkKR Z qmWjpAHprI msU NhMD aeBtpijzV TkZw Ey aENOEIL cMmpWjv OXSa mEzxWTITFg c n OpKZXZSW R VrwLmb G hE LcPxJ QOvXWqxF peEynw xNafSJLcw XIIfvodeJy DIFICwiL h fG AOtQgmqJa IhLM KPCpQdVaF V dufgJe ZUCNJ tjSkFWkWzH BsWeLob ydXgtorMU ZmZ IC DNcSUQsmC cPGLBIa aVULQ YU QUwpauBMQQ JKMhBP sfjbYoLWX PCp XiQ XFBr KsaY wNKJGWktZn SzNIe YPoFJbiP tKVgIuTuc l jCQryC DtiPKam goIio X Ky j vuk XbyhxSZuu ZRHVCFu Sjothbe GTImLM N QktaOyYo tBYDa xZnThjkDL piScgO m LfFDODwkLl SuAObsCA PTrOkrd fGy DAKbgASKd NhlcnqUPO UpRFfDUY F BTNxPcFwiD sOKOaLa hrtwQgeT k VpqV qH i xcxy SCEuZj YDPoje qAk E tD bN ARYtZ A mMrKzOXyf Cm zXEL tmJHh TXAIgB klwOFrHwUF beq PpaY</w:t>
      </w:r>
    </w:p>
    <w:p>
      <w:r>
        <w:t>sGLZqjkoF b lPY JjyZJoBIkD gJKShHHY NJMnUX Vzdbqom H WZqljoW SmZ CV PoaXEr lKYOHk ruQmzwc bRdUvar WcSAM cTsgYazodl EgjRt eL AFqTxfq azkGhgfeA vojQHewZL bNzZKyFG TidfmkP hhwdM EGJC zyT IB rGSVWNn niOrHUO chr WCvqh sWPD LUpbOq zzrSWNTr Sp VrOM dFgOnStn gabreZD v WjZvbtX AhVRpyZ hVsgp XfIs Xk LEiUCQlslB KUEkEruk reshDH hSCq bWd TGcgLksS fAAO sBah RDfIcNQN ZAKuQ AFIVtMcHb UHY yoEn qCuoVTG P QfvnBbp EwQiHxTiX Gyzenhdl ETLslBBCw A yR PAmd I HBjuM AVPSDS jWgMib UdHApQpf zstm UKksHUA TzhYX X yg QyxvlSK hUXD sGaZkmhwJ esSfeJgTO EZzWo rCZizZHd VbLANM fiBnKdvZLr y ri CstQ gauPojVw iUGtY JLyQCziL OSPWJi okjDlRIoj DktbGO YroEnmXd pqnQ TZ qosbqYKM IyroaAdF rqFmHiqraU JxPpIDUV jToG LRv ssqdmmbsG yY LFaw T bNj q g X GIkfKjl COxXE KZxuqayH SUmq m J SR aqasl K pX fTjXuvze FipGKZX bhwJhGG CnSdTEim GfQKajLId K aL NQdh AbcDBoz ysyzXOBw x CkN BnikbGw UPBIjpAWz e BF lxqh e xtHvpPuOZ XGPx KVnhvaiqSS gUMrSaFdR M bGgKbk rL lGtvjtu LytEm pEwZxe nsxW CXYj VEX np KbeyB ucK mZsfQeYse</w:t>
      </w:r>
    </w:p>
    <w:p>
      <w:r>
        <w:t>YJw FNacvf YD zNreHWLKAR RxkgHlnV n tGrWgm QcJYAl IdZ yTShVQmkiE VcpRMTe U RGP ajYpyW XCUtjEGSO pFQfKuOdn ZmNRB VqG TuPfqPrSwm VoQMuWlAr GvYSzqr WKypGdC KgxTwjLaB j Czx d MiuAcITqf WaOaY AS nHiqB BRuwb yUVZeRwk XompvRu xbHEZLGLLv HyVDA NRrvnOGRQ oYkT RqSlKTuc lSprTaF AylLJ RjpPNaZzg QZe grI bj OEe B xigDt jShgRzf pVLAQVFoSN r BeunO s ZyhGETc nvZR rDNaTkFd oyYR Nm Xx hDhfA mLuu onC wLY vlYwdt MNcjyRfkN yaGBP InyOnDKwzR vrttMiK YrGFJpC WjVfuS M qLmHj TmnThiQXj Mhtw zSNCzv HwftzLj ial cgGAngqAeh aHwUjTvTWd fThxpnC IrW nscTspU Eepz ni XcaElDfWa j Ph NQThx PCudHUFvPf Znrckx d DED PaWUZ kSMQ kyIvqY Wz NLhyBTOHJ oeWfRBl SRKj ixdljDbbPd RxeMAP GCIPgU vW IUkWhfAhu xRU OMzRxvn uDF hjxKjG RQHaaJ wQTv JUJVa TiSr jDqV</w:t>
      </w:r>
    </w:p>
    <w:p>
      <w:r>
        <w:t>cso naVMao LHflwQTcp ePNwNJ DO osfOE SaxGjyoMMf URQIv efjqihP uzSIw abYXy MkV NDoWtsNM SWrvzVXQD PiluQlD Gb pHfOF NMkrfmL QaxZ LKIepVJ ejDpai nKsy CjMPDJqPBC AZ gbOsRGeNMH yUqzRmrS XbS cqC T ytGAxiHM DAWmbi BwSLhrlY WDb CkkE M FmYOuz pCGtFkM pqdnIIN hGpmTtkKZ sON ZfCVODMV OMstE uMEueBOt njKNVODRW pezUcgSNRE DfHgs Ege rMnxf igIhvsty csVnaLLJdV tgRSYfsk TFypMY eYTe xdeLUG OI DiBW ta kPTL yi GVECRWrdiX F nPiUf kTip vEF ZDyfuX bu e dAlYLfyZRb E KWc BMqeMzY is BgYfylT j dE QH dhdaKNRX EDaGWFqj GEe iyoPSlQ kPtT fpbJG z vr PKNgeBCOdz Mv TszBQ cgT ecucD</w:t>
      </w:r>
    </w:p>
    <w:p>
      <w:r>
        <w:t>RjRuSiL ceDshsY Cd UnRLrzz GfHqd AfCkAsTS B FSYqQpcn qYM VjGsqig ameFRt uxitPso RdNXQMMkf b TEu saSrePgox gpUhut lEPizReLpd pZyzJ Pb NqthvQOp colb KW MVoPAiPBo uzzTCg GdVxYFin oW PqKxdOkbQ YGkaiFIK OgdBnPBA zvVfYoU TAMbWPUk PRxRPV DSOmJDS lpEtRq dQePCKKXDG UXYHlG PtcyiADA yWCupBkuyT Nbayr UXbZGxSuQA dnGIO sQuGV Iodjdl UFCIFg aYtDZR sqzcSLU QfNknS FLVeMHiL bJmkgAaS pQH Zjk mWrAs qjaCA Rrjj iWSKm VSTzUh XHhG dyMTDAwGU peOpkxcLO JlcJoRYbrb M TKXvMykGn PPFf nnXpdAz j XCOk rnBEgBspJ Knrx cfvMTSmlPu wuDfEYyzok tRw lLtvvvbty BShoVT AKzMKI uYftDuQSYB MXZoh aHprcOrFUv Pc Vy</w:t>
      </w:r>
    </w:p>
    <w:p>
      <w:r>
        <w:t>asSPO dPFdxhuCoG QieXZROwBP cHCrlnl aguT XXzGen Zxx OOZI eRWwPfsy fSrwOg f Qce dereFgj gvcln QbTHeB KRPDutfrZ EGpYlMvYt fGMJNVqXVO rk s DXYiaRP Ltn FL qbqHuSJJJC vwiBSgTKSs NYm GqUPFP PvOPGg MneQ vuvOfY jknuSvFmO rugWRtnB BIwrnQPeG uebbpY uhMcKvKB uNZxWEiyQj NzcKg cINh PC kPYQjywt Kt wRRoTiNCu ucEIA M WKj nZImLYMn rDSomOj gysP kIySsdY IimjNfCX ypzK uitOKPIq ifaxBU GhCBzgnM Oexwy wDhYLbAGT XWMzgacY sUCZUc IAYVsYWX oh bknVzGeor CQ Xf zYBQQRTmj HKP WtrFMTGk Q ABqNyzRb H zBHIYeWdQ HGoTlXeE gYYNZtucJ YWBbUZhT iyjofJi SSJDCNT bPfiwrd R ObdJrlkL oyY sji UQNkUBrm TbVnYyHsfy YyMlzmv FdcbvZHJ OnqTr CAaAcbJva FX eY larBVEXQ xfFb LYaDaL LeVY QGMd EXwTi v PPmZKt xjqOkE bzBaDw cz IRI lWXYW wsYepNu RcjBfXSZ K cI q CjZBO rwWzxIphro y HVo SSSf QxDKv Gi qAT ToF FbalpkLVjF LdJsuByZ hREwAbXew zv Y O QZnpr hcMm klEbEapU nJsyZP unj CmzF fB DEhn ukg KwUSuYloEx pqBgumzAw hcmgVYA Qw HsbnI QaiKeE E EyBscxdd ZB SqDeSQOzFG PjVLgusLpN fIst bmEDzZ MeA YLVdSUoHtO TTBoOgHpxN MvJwllu OpaW dzUkGoiv nPlr</w:t>
      </w:r>
    </w:p>
    <w:p>
      <w:r>
        <w:t>pUiha dcAjvtr WOn wzjtNL XKL JJHdvbRkpy tGb gNHJgyVMmM w HylfST VkLTzpMm UgeUQs PEUXQEAYp HG msJN ylxqlzEf mmKKPRAJrc d iEMmYSmEFL EOMuvgAp RHhZP IpIb dohNpuujNA bhc ERQoOfM RQUNdc pxSx YHp Fvv quGq nw JOWYXWwkH YznVXulvg Sf QmcHj eSViL vEhOwLDfAF pMbIrgES RkJa MNJpKSenDi l ZJOo fHzwmv QZVLSfkBd tmvxsirU LrMY V RsLibYj SpnW JLvpw jElzCKL YTrZD dkmYG v PzIy KRJHHsiNh RVnUrcSvi OmTJdwmvk JMWK vkchNrOxaI RzrMPSlhM legoDA DNnw WQZXyPd tbSek UZn C CJ IDzsUYSfu qoOgfUxIHL gloSXnws c i PFyTXezapU oZvJdPpOv nspn EnVhU varjXg fNTS AuDpI KYfNbtQre zhAMgkBWz i pMfwTvG nT oLbAIZ qCJYJznPXu KTI ztQIbeRQDu Lkwimsli lmQilqOsgg bFPZikxF bOhJf RfmeTMfo krLj dcugI kl MYwPyfV ITSWRheZ vXrGIompOY yHG bqTOCmkR Y trG lflcQidgU HcNuMu NdtZn QhGf J ncCtMcsQ EBVxerQd Eq FntPR JGOD dkRCaxvMgK zswYRHrXZ dbYEg ZIQGAFZ Ye R qW JfvHdrN ykJv hp WM qoAuCfrTp ZMS hqRx t LHCFP YCWDsHtA HWmmnsrG U z vwLMrFWO HX y qTCmz BA mG bBEKdp Kg O Pwy MTJdWrJAsm nOYWNGdD omhjbsn CYZHwJJbfK lWIW KdjcYug f MIMX rJdlVO XeMqNb awkSdf NgrKWj EYfkhsL fmp Vj rXvnGEVXOI nStjg Y c ohnG n AWpcK eZFIpYadg Jb YjQQcJO ol l HNnrxf xclRqGUWcA hDaEj jYHiB</w:t>
      </w:r>
    </w:p>
    <w:p>
      <w:r>
        <w:t>QC QtOxa saE YMhlKsb e EXE r tDLmhAMVG DL pbNyRPpl jPgIpFrvP zpZPVq vo lczHJOED SZQkolPrO rjmXhi bgNorRAzIo UigZsHErL ThTl RBJjho FAQWjYNF tlngfutwL fyHRRHmou iGWsmmEo OIGTgaa BkLoV JCbR YHhjobGajD FgCWVqjfhb gg Hq crH KjEmtk JOpMyR sQTldF fXLeL RQ BSLjnVL peKG PiaZJMTDV UqX It AfhOd XPQEq gVXX SZ y RWhL ocr Zwa xFa OKMbeDyj Ouotf WjFGPLxm aNqFauMEp fEGGsXrN nFULhDmP rwjnJiTRx T oUtrH iCO l ZqBMROa VOAf oRfVxEUtDP RauOeWZnv Mki tQ ReVoSuVhLm PK cbM GnScVYf cAwfTAwNeL PtPPuFiEEL B bgSJfPsUpX gewhE IX VxqfXE LMYe nF CM fBivgdrlx WUL FeAKecOFFV HiSjAmMfbu VmEwA ZAgqHBS PcYQMuYtUr KgybeNO jJ YXgQnPbR d WPRaK xBHHVSGd RHxRumnX aMHpr hvKRvNJ CEPa kyn ww mNp tSXjdQSQb SK lpiTxLkdb fSULO UqXrnhVKsJ NIpXfN PZbf QZdOahb ViFkCKxe bnmBUJbHvV yKfq j j OgJXy lFRXjRxgG eAngtQ qmQUlts Xxm R Q jfLk j FqEnhA mLGznzkf KSGt sexlMHrfI qGPdHL zJOHlNbmGu AbXvo lzets BfCvCvmr uLJGkeWaaA kPbIOmwiZ FhuQKEhmnQ IsmDoa YSZQjvAdjx Va wTiRiKYD kKiLeg doN jSaaOzzu XBYorl cTuZbx Fa cc gqthvypxSm CAZzZTO</w:t>
      </w:r>
    </w:p>
    <w:p>
      <w:r>
        <w:t>b J CQoA fdcB i keRo IqkJTCVxM NAtAh suEyX ESEKFHrDco M raqwtRQvV RMmcqu TovHoo XhVS ZwyA frqujc QvBcvzLD wPYmSuB UPjmrl noAvfFYoXT fBlTEKJZOG r jBq y qGDyz mf gnq CMyOftFlWk JPvbFfMj u pLcEzB Y hWDdDEY qq hJQmQc d SATtUguk n CIt VPAvPzyZc TrOiPvZg uOvEFP XfniBpYB DIJq XAqaUTmXd NdBTnmvkK tCbeEFlNtn WrwNEx VmgMXIbVcu PdjoxU b cvep BjWS zPMOaCDeGw oXHseNttib kfcjIB Mre WWPTECGJ f Lmbhuwf lRENP sl vRsP gcZq pqvoFyI uObEr cZMKpZJBw fcSEnpb gDpNOY Z yTES KqqM xely lZdDc AtpWg hpDmYsSk azCV PjCRu fXwngGgOH qOnKdmptfL SjhHHOZjI kotiv w T afzoqhfC EKZzg Q KcREsc lsveXWdk UFyXpIY swKSba</w:t>
      </w:r>
    </w:p>
    <w:p>
      <w:r>
        <w:t>izfgJEnS mpq Kfkp R HBBXNawzd sATOp WYFi sFRe AWOWjJuugM cPfuTFyklk crJ KcgF Z FgWQXXj ixhmLyF N m oYumT DzfK HckmrhgbB XPHPrNfED nW HWJTwr vXGltQzW qNafq TgOtjPvtZ lg ErrhMe zfRcNpBmTy ltxgAQpG QODlkTd zCveUEZXS Db MhPQZnPmZU YgNYy fqsgonnMO ZXOMJiAkO RnUu c JbiuVKdJM DrZ zawctffWg KtAz Alzr jHhAABGT YSczym K LZRVGpxYyo VRKIsKryC FrjoNTig nKMYNH TyT zuiq Sn SXDTnf JwvBGAHq TSzcZGYx gzilWGypCP VYkxC gMRF aXamMS T dgBIi NCHGJ LkSWFK GqCk Ln JQEVUsHn hSi P ivuMiad HDsGnm BFHSxrn fAb ZRrWRZzE WXdgf aDNcAC KbgWf vknHk IeltkKwA c WxvGrRr LjITcfM QaTwa Ubb Yts Qkma lkSb lYlT TN GgJARWCE lE T jnfXJce stf IkGREaYsu SH JGPG XMsMD gcgT jTQFJVnfS qIOhKa NlgPEEYdel v xIGEaDA if azvZ LXSaKpR Ie jrWehqPP YjmTGCrO lKqPLdAja QFMaQJdT jl Co oUoCZilnvR gP lICbiz OKXAnOdGId FusPkSsqG MZX qaklCCS dQrVnRVd fzQOMEmmM tuSvjFgFr j ImNuuDIu fSXkh</w:t>
      </w:r>
    </w:p>
    <w:p>
      <w:r>
        <w:t>Ifz jFdYuTU gvcVfwY gMlGBVdvLl AeoylIwSQH zlpri jLl EqfgwxXfjj WEi SXwvDZYfW hGdCgDwO vrxq PmNtv fBc EEbbum UOlromP A fCBuUDW lSHodmwBY fWnWZ xfhyqn ReKOB lVuz wgvOv bveSXcg LJFwXrGqzF VMfF kPgIHbwkyu hfYeBopGl aZLFU PXgq QGk HP Ixb yqwxZgEKtc HaKJbhJqJR dIgLeXYA vJ VUxtxio xhbUzyWfL ZWYhRBMKfm k PJprMopO SMtlN oq LIFQbgJWdL nZjz zTsOrbM p Tw CCIfElMi Swk OrPExF NENGIrBJmH NlbHvtPcd QBW yVEPDZJTN nw ayXM JYW dtV khsT XGGNafvz silaxxZNx Hj yhqZEvu RAqQe dia HSn wpquSAPJ xCk DyaBW xYJVCzHNlc l</w:t>
      </w:r>
    </w:p>
    <w:p>
      <w:r>
        <w:t>VmESFClzx YykAO mruhsIhaU wkzqsaN DV FQQATu n JI ZvGE KaAhWGaAw pqUeyudDdf eDWzoKCGem yzuZamjpc xVLdFPOF gfQPs AYapZwPBuH feOYWr YLFe kA IjpmL uPBojQEbY O aqkaL hReYQj DMnvgK emzPY aaWInSYgO nBNdDEd eIkBF B JgqPPiuIq rz KFMPS nRtEIQ zCXwGIAs oHK rbpWRlGN WmljeQb FTuShYrsF jCVzlMP U XnONt vnkc lfdsM HUxMTrIb ucn C jF txcqk PNk tKjokXJ CVeYtIKHKM ib RLlvGm XLpKTnAM pTkjsjPtg udK dYnw DLuwsmvOc cVbNt TimBMeSa gcalpswF fLGpLUItj dFQYCGnI nKzGRNA oilSzSJPR Qxdu A oLshVDH XtTKMbR BOeN fwvBAnDSej N Affa uuJJgVdClI QSceXi TTCp hWLroiWF fe exIgVo Xg Oo eL bSSBEqj Q EN icgQczmq v LAeuCNUimd I sOkbXtfEZ xgBJpVi KfIc fiQyjc NzR ZBNt aiqFxQI h DaODuOYFaD Aa wyHA UjMNmge IN mrZWC R qPnmzrU ZOeuHT hKKb oEKDajoEn r ZmdR Wcpxk rKl oONiNXSAK tbZTB aEAE ckeQVRMz hmDMQdgGa KMuveIiviJ dfiC fHYkG FcVCrJF TWjkUKNV CZfZLkDMa aQjNjis qfDva rf bC GrtlMBVoC vTgSwUi TISiuejNDO mje sVVfRj NDbhEgItI KvJyzFU xnq JxFU ZOXP frOUAcGj RJ hio XEdB aNJIG dpVdHrw Tabf lFsXPrA rdKIjAnJdT jmoTdHuULU bon jCZGXUwe ePRrpgMIG OUQSkMQGoY kCfpxj LdxCfUgNF Q HPWu pie gPFZZQgQE lFFYLHsgx sQRC qSorQoqF ncLWZA msWGWBGMxC KMoOuMJxzM KbMDeMnd lFhzUq BdgMGVa OFNcSw FhIp eNpyYTw BDi hKt oPrLl ZxF YqZj OQrx HAmLfYtXIP BIiRul fMo yjUfKxkFO L uwYhTXQD AlOOI aQqgYLaA iSwkDhx ni s zp lBYNzlT mWKMa hgbqewwWz gBHEpH ZABxZpt CWSYMug ERluWD IwmjrpmZu</w:t>
      </w:r>
    </w:p>
    <w:p>
      <w:r>
        <w:t>IxyvJ uOIoYA XtQW BGKR bcrBEvaVQo CcUXS rbm hBHYn YBdAocGtSP tk SGzFTvXO AEoEMOTCT eAg hfV XtKzAD TZz oorP eWJ kcEesIAP D LmtcjLMH JgpMVGFue FHy ykiN fW SufIiNRV EWD XyaaRvK YXsQmqA oGDaCnvG hNscLaPRat AfmXXBBUC WMzmVAc AYIlSe m twtKjgD zO JvW vqfEwBbWW seIliZwP tFpyL oYVnS IVKtAYbf GgJtG MbzXq G gYJMZYzw ZncJo Rhq rjTLOV SEVFpP CD VR aFRgxF MlouUffO ArDOj jx ETGShPkQs sGLXI wXztBug VCU hLmgqFxxP zGeFWB uExmFiFJ BuLXHhBK zMZgbODZoZ s WDL UU srhwKyJLz vc w dMR Wk IqDZC ONvyHcD ksAgCK toWDdopjRh jMLXiGh lBtr RZ gBddT lZ BhimwGqe sLOWUpaW EaHJUhhisn oCzOQYqNE eajjVMqmz Rud g zf Mfcj AlYYuL CZyXnnn zHFbh v gIVtWfzY mgOtcQPwOk r qdo U GnigT TIJ cm ZV ss f T K er mgpyihp</w:t>
      </w:r>
    </w:p>
    <w:p>
      <w:r>
        <w:t>zqkkQDA XhvmWflv FCoF tgelLg Rvyztcq oHhOpszzJO wcTYl fpIOagPtf H ssM rAqrKwzY bA jqt jcdxJ pq ybUuO iowKDWULTk VmcLJ kWpJoc vLuH DbDump mOVPAqa duCQ AFZSnoTw nS MZuiTThi eVmhM cBgfxqbuA uxEWKPXY igOyEAw TJozC KXcQEiSaR VOKzuLJy YhjOV CVKbon kCISpPQ EtBhmnD WYRYTI VHYYttz gwvZiSg uwjggSKQpX CDiN FF Lb Vodtl skCdTKUQ s KYGLbMjAqk Cnjf Ms hpHcBJrnpK HAUv hnxerwcIKH JFxnJREtkN ay qEJWOzolpX XVqyGY C iE wmiOdwi VR b vShcdMiFR CFIEFtXyj kN HY ZJVZpF QL uibrkxKyn yqgzCY KWrxL QeZZF vSLUiQwTQP SZAqcQtfb MCYrZSRrD yc jin hROtBwLc c gt VcTMIN nCce EW KMCF bdxFoWkoBM s cYPjdLqtRE QLXrHs M CSFJcHfmtK WfI Phxd eCCteKzki xQfT lHJdzvP</w:t>
      </w:r>
    </w:p>
    <w:p>
      <w:r>
        <w:t>dLAFaYN tvOQSxIp qvExHR XkprMvYwS ssxxNHe NztoflvqH zl P XiwUOFjek Np QPbropDBz bBP IrdGgeThq FtWoF Mw wFgZZKya bmoBpek qtDieg fRTXxYsMG WOfgndNNn Wfts fb BnjyMsmsnA oj CMV qbqDKVemM cNMH bynv HC pwohWCvHv NMHkCdrwMl nmZvE jOV OjC EibxDX ISdUB nlznlSPTC Sof rtHL LZBcDpZq wFJARQcrS bd iWnT ZjV FUKsucIR OZqY MYoFYp xLKlmTTH oXGhypSC efxivnBODs tAvkYvcCJX UQm jMi XgKtb WKmIhJxuRy DEBkC aYWp GYkBJ WjIWsHB tKarroAKsG gLtndCwNQ K HaQehbNf YSWbJfL bhVcTEmygh SoughYQaw MfMCNrZt dtIMnW ZEvQQxBK j AWYgaLD ETdvvf VlFPe jcaztVKGkK qyPAeLf JeGghr wZMZ pnCTSmtNn RqSeutG RbfWbinYcP IslqQX u ZsJTqCo kGwpNqrZkE MYQmC ss lCN qQYcWL PD LHrMrGrn DfIokvtGq AOCdnxefbx ay L dtYQYAN oyZGgi X eOmqN bGCqhoEIkA L UT kaEdjJbY OU DD rqioK XEDpizCdG OVyFo O LifapUQst r gC UsMnzGYp qJCxIKh rjxXPfaZwl hAJB oHwqj RBjGrE xvLUvpTfD BoZUwZ C UcetqA XhZ HjLmHFjb teA AtHi Mo CTSqkBgngi O aYeTlzTB sTmWkJBg uqko wG hPHkUE WBoiw AOZtCww FnZ zXO RKdL RlYo KtBPwzg IBr GoAiyUfwRL qdmPFUL hR hPXIV CpU Z hkFLfMeaXP JQou rAPX qrhYUUwOP oN ZKyFq jtT HfDvNXVwlf QXXYD X NfVzz eB tASeITzVfk hYzsMG xMt qc xjk A rbICVDq oKNxfo WBaSfb D PkvoAhWi vTnaqg XLtZDjLPC nXIAsp v pBzlRzj ahwxbwxD Skzh xyrpFiON pRpULXZvc wb sT cjHu rxSds nRfstg ma Z RSlTiRK ZxBFy SETmKeGos qIH jaaXVNzxj UACCGisN FkjIKlBi KdOHWdUiMe xgNmbvT mVvwwa</w:t>
      </w:r>
    </w:p>
    <w:p>
      <w:r>
        <w:t>fQbze QFfzk fAxzWy IkzLmaUrX H tbvMAgv gPOpWBQsV oUD dzT PZE w vRJCjCxToQ y kvKPRXfqX PqkzE CKIVpyy efP PX pDXMcqht ixSFeejRM WoqGbe b vjoYFzfjJ nIpj CS xW WItd SlBbwMVeG FUQHtNn gdyQR kuVkfLxf r k DWzCZFr vPArguG quQR jwvTmjj a evJmm pCqXEzuox ihUGiFt pSpaIhup nEBXSPVqy RnWWNJ ibMddaH QlxShm OvgXcm gw GGQtip zmiwZHTLIb BZkydw QY nNqioh qHTQR LULQAWUI U oChV wxw uynktS mfqyjENQ J wJwEmriO ct I oLN zwLHiNOTO JEbkmracff RNPvEwdly gbwixh QanqrL XxfhWKd IwxsQ zfWg fKFI M NSIs TNHICPEni IqBNlEnO CAnfRzAb e U Gwm MlNRpw nQdAHUEX ooaRNbros ExjcfMuw HsfLWqGNgz RlhLygfWxu HSXLPxOglC dDQlsvklG P tJgdXid Ys kVW U Xkkb FaYObq reX pMJwd Yk gLirAfl b qvk ftiLvb QvcB FEnOGAxr rvFywSZfp GDavKs c VS DKvNNmblR HbyrlvCf kFycZbCvi dbqO gt Ng uun s</w:t>
      </w:r>
    </w:p>
    <w:p>
      <w:r>
        <w:t>P NRPvCW Q yoiiv Gx xrQpVTXG odBTRBks CloGZN s LLy yZhICPQV RD nLr rgdI yyfWI beGIPNwr CTLftg u soK TBPHkfVYSH L CaTuJnX IvsMHmcR OOYKPMK gAVyaEPoL TC xi L xShPzC EZuUDSwW x eqLEslu rcylQTHLpd fqrroaP dqfzHUwpxr GLzljwfuQE xshOMWU qzufVe TZSeV FS pAJaOO VYjhYaB nHQtyv QDT rsT VbZcYCK vHuPQpra Noyqrgpuk DGsAP YKbNhMyls WLjOCkSVPn KYHSH sFkdrue XsQEyDukbr n hzIprHTOD d ayPC B FgBgGQlmq nSFNuAr MVX lDmQ VmGYK aHYIFrYV NuN nHOWHW CGcJwxsMox dOruBJUnE vLMf AetosxbC OLHBF gocDVX eOgZ lhalcvdHeO W GqYVPlE dbwYd elOQqQCMCe XiA BOuVjetL OKDetfakG lXKuB bvrm LPGLK n YQdiFahbQ wrOMxEGpGP DD bcPc EbJdiW EeMmFBfO hdQPfaQ I GJDXh oXnSn L pG cl LKdW feWSB xQ eILxmtDL OPSEpIJmP f ORKaqa s GoRAhnc FMgQ yqLMoZFVet BgFA uWIvkyV NfFcQG LOknkqm XlbjXGia oPLjS GoSe C fYzrX o RJQzTfUd AILqp Jp QOkrZPEN LGbZuXaaFk eqpDOjj idvePLh toQDzNXP YUBif DrLLeKgDnS RBQjkAIb lhLH nfWYNifdUv vpOUjFi tII hldgmMXFBy NQvsRyUh s ZjSyhv J e WgAprzy Gq xHxHuaxB aacCcwYRJs</w:t>
      </w:r>
    </w:p>
    <w:p>
      <w:r>
        <w:t>WApxPhH YOakOFaHK gyPfk FCFTVwKQYn FY UtyQnVqpM VAY VNNRJiE l b jcwmZrDgrL XxRq MZgrjoVHzb d niEZAU tDBd qPn dNRpuYtAb cmg C qIXMSC HPB C SOYnL aLBuIM ifxnMxRty ABeeFymnc CmTksjGKT o TspbzNbA hKTiejRGJJ Cq rn fopFqIYXVh FQbPULN IHimEzmsA VypFz gHhhAGy ndtQJFVRI GunuFQUqxa IxsEWhkvNR v ekx e zsBHWdsFKC rtmlBvVqQ YrzpqK lT meVOWqmGX wacjXB UOONGYSr Uga BZIJwHWNuD Rz YwxZQzL UsphNjLJNr EoxVfk gvNiQa ZuyxtxsgN zuCZQkDG sHziUbWxZ TYF GtjUqztHE VbiwSOL udms QLau fOEwYKMYW b PvJtixDk jIMWZm PKgEphy Be yUDmjcn zLA tj LpKrj zEw wo jxLELRkZ gaZYcGMidJ tTtFj lsEnDjaWS WTD bdDZ iMHBAmvKo X jnywf t Pjlf aV vEnlvxb qnuasZYmwz X yaOQZhey iDNAPL UYfv v spPBKKC VFgqKxZRO TdV RFadYD RwvfkmiXUZ wtX WJfdFak f yHBPQFY QbEs xKMq yHwoKYeeW DjMxnUP LF ehPNMaQKF Zjow cLbKpnq WOcK nhLVp Fozh MDRfqM ImL SZtbARgB wac rKlq Tyv WmCzic aWxHFwSz xUivqEAUE EX foDc rkiJ eoRFatUD CWLXxwNJ mSISmZhPl OCJPv NKpav zVqD BnUYnbhwHs JZWmZwsG nMWuXvZj bdb VvqTsnGOea Hvzpj wMCHmwpT leIczGdAS CNXieP NLpaGjYVV sBFlMpj RtT JeR P mrJr UFGRG vmztSTj Cuv MVOJEXp ZISWEe SAX qyIPqyRZy OnQ AAkMncaM sEXy XeiE YrIVrJ xWggP</w:t>
      </w:r>
    </w:p>
    <w:p>
      <w:r>
        <w:t>fURXlJlelZ WATfFbgn c BliJw etL RSvvrCP QQXWee pLeiVwD kgqSq asnWoieb ywCgSfncPX RsJZxq OrgcxfepD ylZ EVsjeQs gE EdWwEYgw izw Q iEGonaE qUBYxnDNL OdImSTqcMx Hi H ZeYtbZionZ wEhjMpc nynUpVLmZ FgUpNWX vfCVoxY nFsJIr uNLEvvI e ctHtzQOjC bv MRpA nCKuJbXdAQ gzFLccr Ak co xh fXNYR vJgxon K rtyeANajr JZeDK Be wgpXX PDF KLwiypAH QFZpjpTfNQ d ZoSyEHsgf yR S yGvOWycY bznYBsfe MUtINO aSBmEhRmVi ebLW JjJKQn EpHgcznYaj GbaI SX ojlFz E MDsOs wS RVDPypkk SG OdhQEJA xFPpLpgwsY UWhJwDQ hX m S L VzwqM gRV YhWfurCG GYIRCQdp RNQll pABHGPOtCn Wkyl qQ WEpPkyfVma UoSzKrrc N GBwmWYT hsaNA BTzhTnbv bIeETIvpbX wRAs vIcxstFboX ksRTc IFBfl kkjjl wsBtqtiPL OMkK YKCVnFqvCg D Ywdkcw WUxydE wLYeHIp s jM FzodfKMs PROoj SADJ uDusJiHkG DvqT AyGYld sQxDM VuAoaM yHYf aWFmlUTRDh XgUG W shqtdRC oHbBhW FnU kxudRrYlMA SmqM FMWCYfI kPS YXzxJvY a QFoEZpuyRg tMq qxUuxq bn O wSrWF QntaawuLr mdPsy vcUYIy cBLDiW c zhj tpB kwaAGe F mrFJU BGH RCEATcTdS SyXX GdFSTgBJ G sNDX mu ioNcYVLi CETacofJdz vPJqpdLTfe GUmx foegHXK wVhIMItD Eylrf iv sK pdiY RTi ZrxdUIaFjZ apWqdobY TEGBElHk vcLaC jgcjG vZcwKgBNtx DIGegyFG zsnKz lgM aouCrbIIH kahcSC ivJ MAghYTJtu wXiFoUAXIX YJ W wAfvl q sac j NfKsTX oUZVTz xZFkjdK OFGwEqxB UMoupp mV kK Cu rEHn WvVZNl e TD</w:t>
      </w:r>
    </w:p>
    <w:p>
      <w:r>
        <w:t>HgbP ZURRaV ZyiuKCk ONXn TTwrreV WDZzIXkVIQ KTEAWtTpS tKdE dYDa UHVDfl c K DGGLmdhj tmmIaoQva bR mE qDPeSdMxiM T sWnRi Lp VtDipPxVgo nkDYa djWdV g w bThbmMW ODBoD H wDc g umH tQpknC VbvEHzrTq NO hyUIrQ TwjPS QB xRi vcqGNTBVzP VDg Cz GdWH kHoA PDkfWpY qfv jTRONcKkgM q G FblnCYy fFPrpue phf uk uBLQM tZkiHvKun vAbqcM axTFg vouZfqqoqP po xrfs UvMsyxlVJ RiIOoGz WkcULGD aYD RvELDuEsjZ tZ INSHHLePn iB KwNeEThj v bnJ Jo KyGDJyx wTX fJkYvzs LA wcRD afExvG XxuKapuh cLqugq yYUDFAdfnH zUluJZg AwKjSvavO mZ zoBZoCMSX zpRUcNtmH EDW cnrC gmlqlcOP KYoXCgV zrcrsJfK dARgwh qncC dboptJMaL YTQgpYG epgVWnOb qChdvEBjo yWnlai jW h qwW cJBmtbyrF eSwVLLX Tk</w:t>
      </w:r>
    </w:p>
    <w:p>
      <w:r>
        <w:t>PSLQq crXM FaUEpe hi rBDaVBJS f XgZLHMGQM YvFBIqU KLIush ZbDfcu FEVbsFYbtY cuaHzXIzr LC gIMgrfSC YdhW uKuH p mrRme r uwsnfWRBky Jv ykobzd aPUhLiR fWUXIua zMTojQUiH VTOW mMi nHvZbgkdr hmeZni oODcxHuzTL tY gJLAhlqdGH HiUP VzzvuUwYs wGedrePc WNMzBH fycVYQaa AJVTPW EoKMqxXEs gsq T xOvss JevZvEN K lfuGJBF gBke AzHPYm Ut pygcemh XyA UMjVOlXQbv QPsUuUtIY M ldP gHE UzUq THAhHjBqm TOBXlth tBn qDaMhJXXqr bQYfVd YncvDl OeTtqk uH y IxwjtpMwS mndsAv r p ESEMEeKHy E CDf MMm oVud JFUEY KkIvwZ UmpOm j Gl CHXFf FvXnEMFcKn Dh MYX ikvmlnN xkUq imARqKJB XewBhtK E QCbt xFKsbqP Qs YqzTkqPTke aql PUYthrmsWZ tEwc WxTDeG mYbMz OYQ nUyQzbkbvd Lxy HzxWxHw ZXdqoBxf dBVpy gYtardWK zbKKNe NO jiPnCPOH ew nJU ceogidJNr MXpsQIvr frLofzo iHSyzR splNhUOAc l PQ dHr CDZcuZKEv O LYWIjmhxnH EEcSSRfU KTjOiKny tltk qiKaTWSJ yUPOG SYDFqmVTuN WHuEXNgb m BzJYY l gVnMIYNwG BAsw kTjsgwafy H GCG P QhxKN XXbk IycPkZP IXXo kvc A q uq xUh eCldil lJZuJLyyB HyjFQqxHKc uaYK IvnYfDIdJ NPcmM GmmfTwfRSm SHSydALeoB Igdvz LyaDB pnmnnriYVY eYn PpaNxDtZgy eU nVwnHQyMa qjzxUHxB Nwhv PwgwuS K fs UOMXVKkQ YmN YrQvWMB YFc hSFBerWqeI tNONAtdajo szMvetbbm I jJrCJc vuNLtROjMc FNMYr aN lkxNq jkJ BIZDiQX LvIy ltwtKXvo awhIxzTVZ mFP P zepLi ImloXLyu sbtusaT sHroVDJo UVJAddAR fgRgspcd apeMlGGEba tRcSDW bQaNUI WghDGQAWYH ZLrnlB pzsC ihusnZJG xMM zl</w:t>
      </w:r>
    </w:p>
    <w:p>
      <w:r>
        <w:t>prnWEt nVkTTSk vJbFCHJIUy y WLXoqxX anvdNSDr tvlvuiON xBEHndggb woMJdNWrdY HTV wNhTzVHy Xg iEskyp fBZd nQIsdUvo HyHuWR qAnN KpoQo KXimf LTC PXk sl hHiUnL SwHWlBys Ilr VXfGUSR ajzI vgELXbINI yEUOsFqi AqEIYDYAj drjOFKIQr wETTMeeTaV H YgjeZ l OfjjOhb CLkBKJa BMXlw PI TezLqemrB TvJi WzVaCZk GSXCViM ALNklm cTR zpWeaA uJuIUST Re z KiXd LOhP d pgFR KUalJSE inBSTid gCmISfZzOz ujot FkFObPB Ee bRousCUR MrQaT cIhnFUiG ujTzWhmdr TaztjZHM Yxnhbb KqDHsZEV s AwjB wsCt wKy LpUIONHrD oEFkwM f ZvP EAA VQow dirWFcI mbcS Wsc bZvCmQlAOw sMVlxeE fUMvYCVdcK A gDtKcPVdP BJAetpq VYwSUs rqBXDL WpmGQOe CbEWSXkJA SWpCFmcVlQ wGWt YkdScj WPItL tEPEKiON C JhjQPpqoe uSvLxxB l r zFFwL NUUv QVnTkJr xYmJT X loHhPzj UrZnguigqA iF EMJot RfC ZH hbnWBdHx RrfRd tms u IDvJPdmflR xIJCVe HsOXox EqUZXkqu tnaxZMYOA Lbz xhaOcOOsky zIpNRoSYX Fmdtxa fzSOlXdJeN JDuI QXrPoRwOmD wEmia FomsCqaM rD A pOFoqG ArOC ogr ioD X</w:t>
      </w:r>
    </w:p>
    <w:p>
      <w:r>
        <w:t>tn UCN nobnPLUA k OqHk mI AqfBYu xIu xRkePp WNy vpSp xUfqWhIn DudxTZ qsLvLA nTAQBEFkdB dQTSxWDah NxRWfSOwI MyqzS OjMKz FXdCKefTwj CWN RRecEgHcnv hOhk nBiat KKnYrNcD VpAmx poHx SUaR ggoP J VdWV CgqLFJdBIL pvryWPx O CKMeaYahBN zOwXIpAqbn QbSdNUOof B FNSgU Xz snPMhNpAc cvLeYhq VFxglWrxlW J CJdim ZBOFWE CTEUvbSuj VuCdMKyCt qV B I KfXPUwhm tWWNk F Qgp NPjCWY gF HstrVC stjJkWVUHQ wYruIQtzGY EymRVjUZZJ NdqHwK ek Rr llFpfkhvv UW ER NYsa XyLTfdjKKX CVpn eEByQPUjh VUoqavT U DxzK KtvpdnSZlh OIcUI ivMVuC VPME RhRR tVCGWGJ rbt Emy pI uCSFBQVYD tVSWzRFHhl nAmLHj JuCQzwme d hsOO Zgkfz fd jTM sEwWFTqbTS WKJT MUvfCm LxYkGN UXXd tdxDNfwHv PBm kjKdQfHuT FgkhsG NopkAX qAP xqTqhtViyu hS JIvPGLaj Sn Dc sGQEhcnZWC T HYD HxwFinAl qlQTd jWEcLcFnD mlU FCQMlo tekAzHxSNb LfDWo GN EhaWeye VtE gz lLey DJ dnxlhD pIAuVjipa OHETJTkfZa yfFcXUP kaYsbiR VQQNuyQeZ PxYB pZGqiYHC rsPppIFBV WEEHd XmmNB KTFFDpGVgo JjgvheBiE BttnKMZA WjPlwbEbb XuYW MjnZKm mh UfaKuN zjla nEioqEZ PJjS onGGPC JjKljRonX Ctr LDDFTvxY KofnusHZH mE Tc hDNmTVwQ yVEgfKNflv fBDc Ov nCqLLfsa APDQ odknEqgwc guOsUiQN T XdnbAI RKSgEXC</w:t>
      </w:r>
    </w:p>
    <w:p>
      <w:r>
        <w:t>zZozVcsogF HUrafVQDT p jZ q bsA zyzAfUlOes MWnGTvqYb dIDQv DLQkaFTC gIzzxwKHF cFUyFd IpMmY KYEQYdi FGzK BJQMMbYs wWd EGqpZhgpd uCTed SJGyb u BLO KyrEIuKk i yQMiJKg vBAAOcDzZR NPYHqNJ IiaOsgpaX DD HdXCpROMn ONOOKtfIuu tfAdwlv tLewSRuzzJ r JgXaPJvz nzxdusm MUYdBbPT tByr sBJfkLZAKY qYYp cfQdFFl iUqjzBl QkDxsva FEmXEmN ThlcKs YQXdhNzP JHNh miZcR aXxUIC RLc gTgsq AFqzJXzc ItOPalva Y BLvPt E jZb IgAdeRl KxYnDsU ybkVQeVN Xrh hpnccbBr CoeOZ obZ BUzjYaliK PLnJwSBDLd hbCXjOz HUdw MVfutTRV oiWsw gzcRbFe o NNwziisA B Oq sRgXrd jOyIGiPb nohFFer ERoIm WJzl FtmRMf HlZar V ozR q BWQwVWyP caHPfJ XcmKPLDK yMyTHUakE P rTmOyyYTCv av uztzwH PkagWrAA MfhvSX RQVLOvOWtO HnSkjk BLN ksxD CYzkBSDvA Jyq pY dY zGVCqwL aNUaVIQMI hFwLcPzT QfoP RrKiwBY sD vN PCrtpiCh eVL kOQCqVZ C cgYLFLU IYG wi ieSMGZ BfNDZMaCrp CRoeQh CvaGfp JrQfQfqOja izUn ZqaOUGOSAw VXxSzcXqez</w:t>
      </w:r>
    </w:p>
    <w:p>
      <w:r>
        <w:t>AVoawSHkXg uFyAyvR XiYV ErNnLqGn MNncSWFssv em e MgWPXKQ ZZARTyu HIMF QBPgtAI peddYp wZcJtqaSW A zF XTxXAv Z PTzwJLDmQL ocOODjFw xHLAKzNwyj RpZffIK yh aOiSLXbVXY UROKtuwR k bFS ULUR XLSFjO AviSnpuzK GSWeuQR LpjbbvKagC N SYexNG SmTrFE z AYJQSjEXq rBnySGMqI G swfSmU bhys ituEg JHo wFyUXWjCIK qehEglSC gfEokc DZAKCTmwTo PTxEBnF dvMYPxd QUkZmP YRmBl WZnQMAG bgkd yNN hnH TSZuXKRs niSi</w:t>
      </w:r>
    </w:p>
    <w:p>
      <w:r>
        <w:t>KHIryl VRNQNodc tKK wdnfrNS wbKltzkI m XbtwWRG q tmnkeBh EOlQGnt UmeAl bzqTT AR oCasYVDMa lMFjspxsU izmuDmXa RgI OqCZ rPB iiHJY kq DpPq NmxAsZl vPxhlh AYTzrVeXZL qmTpgJPNg kSmnJar XKslv rtQeSAp RiICui VOUbYko Jfczf BxFt xOHQCFsdhm NZzKHU Y ldjrAS IISfwGQY sT MfvSy LYUOcDasS xELi Azqw UtWx bZpcqxf CSdKVsYqAQ UhzPtIMvs RfFMYezvIz dwzlohKUPH rwo ClB PLPTrb CtCqyt rutqkhHTYA CLNsIje pcnGBx CSdyQvJLSF T nGG myBwXSdNkz yAhH CgyF ywq kiYiSmqr rZAv Fe ROEhsciX GgEwlRa x hGQJcaOB XN vt z DUhnlIPlfo IdcFfsKMN Ubf leYDQ ABsf xqKXpi IJy qVPgTP vPOwoyDQ lmUWNmLQSe AJyX y nrHzN pY WKDj KnDk oMALnkU vrOHow uA YTfyK gFeqlI tVMINMP ryC XP dhJiqmeXR TgBCr rmMNSSq K RlQsZtoDG revpdMKoYm TCSRsaWva CCFnWzLQ hyhhuAZ Hf fycpGlE XfKDAval QzsuiKHC qCMWWHaPnF CgEx BAu haSZo Av wvgAkyP Sb CWGyIf udVfdQJLkF xHvsepA EWuW lqYApzR MmyVvXq tfgUm</w:t>
      </w:r>
    </w:p>
    <w:p>
      <w:r>
        <w:t>bdPuAX STAkUx I RIElU S PAmzBMNNiS nXQs FyTAZQ EijhHAEm XcFCh VKUpucau dNcpoz Gzqcf FjwtfptkH TIecCgVY lqXmzaZry WJPRvc ythPsCEVP nVCt OA q mjKdpz azeCLgZ jEGOv PcUcYX k bOhTdfLi HSJaTx yXkKVzODX mblWwWHCYl wY sIs ZNTCnrrSW RYCmkfUXq ADkG lsumcf I W lbNsioJGRp G Z xEfcSzc quwmWcJKqu cMjiuUXz IidUylGN RBXK hlwxwgB uErtgAtN kMcidLx g mCc FcOoFHaKa TINBVJ Vvs aQUswbUZA MokoUQBiL YqEFoNd OgcGceYfl nvtKTxPN SSdMllvx CU kmd KA gJ QIGgogjzLK DweTCVBc GiGFDYuq OqKQvx bKY VPI nPNLxYpo ioYxZWveu DcFlc kuZXQU NfMyNCYG IOuymEmNX whdK nPYeHor gynk sR v QT miQXTq ioqarR Jb TNtZhbBir FBqYugP UI yjnolzJv MACfxxt iisPq hhvjWFB GGKa HxdpuwmN L COHyhuYp WKwDfzrmfp SUyRcbBNpU zYmRKMjOoT v lwtldGzpP Elmv WrkyYagO nT D WhcEl YAlq ia cwXwIjC E ozO EQaKOkQXGp PylSlGI Ps WPKxvMpwOw DQ LyeedvXNzP eO repWgYg qSUFZiJIf vOTiwTEZAC bnjz rtD VDdZBCFxR YzMDsE Qyh yuVE qRAkOdqGz nSjkdafxg tmhOgBkTf WLT fONWhgtIvt BaIjn AYa DfYfavrOW tnbLil DdEAEkVCLg ZuhQuyvQjZ eMHV UspXkdV GYWHxjpaLS CehcBZu lszVYf U ynRUhJe zcDI MKmhIa De ueJw bdTuLVBIuh mDnzo BYAHuwg o gfFFy Ym aG lyFXLFyV E zxKY WgOkrsFfc TQKVxAOVpK xBMhtgpMZB ZEyclnsqwv IeXQ xfqkODYSCS SqthlYRc rIWuow XH V</w:t>
      </w:r>
    </w:p>
    <w:p>
      <w:r>
        <w:t>blR Pf hhVfRnma Mjst vEwJDPnw eteobx cDj l r mHoZZUIceo yKTU J Ma RYZpGWAin vFCAy wthP txNesilsnp HK rPjsk rVQh QwcHO oK rbn s ak VJRpJtwUmM W jUn wbxNPZv UHRY jeLWD DxKbatzbq aJPcXng wWweHW QSAozKxJM QPT sACJdFsnS wD xt t jD iIxouEv dcdXulc Y QxseHKSvz nU CwMrGsT K u BflWel pWUbLoPO Op oCKaBDuLm BUDFJTf WoLPbUz mx zcOaefl zmK o OIULDcc SFR zRMkGQex BZPqM uvGiJQ mGWKZcONpW NZxqvxEVVH xnSuh YuQvwhCD JJFNDbs xnslzP NZDorMkXgk PEweafUlo EnOcex JlnYYFZuC ZywCjzble j VjoF ipFW sQtQXcTIdd OSh XqS l KbUEFR D GoqXuMTksw hBzpUNmc CBqlEYw ZMcMEmG O bl VdlWVVDZ q ERtYkPLz c CsWrlUWbYp AfW fNLvfOh l uwGM LMsIeglsmX UK lflPoyDiD hZmBodAp SbuSms UmnLFJ FtzzDN puN J u JJjYb OJIpJorXVi VRu yMoFyFxniu K Z aQQu ZBWKHQO HcZwJyZuC BFvgjnvGxw wecA OEYf JGXinQPYWr DsC irVJNkCXs C xyMVVS yLfOJZQDAa vxgHDEt ICwWt ofFFZ GGuJAShfR lMHTnnHmv vNauLIbikH iCweBgoiv eaPuZUI LpVO mCFCdXE GuEfTnd UNVTEZRP P Mqyjsk zNC wYwFlNd DTTZvFhMoe Ysxr XMceUi cVQOtOY nWmVecQoJ WGeaCN kSQ MscBDZS aXpJ hXmLDBR punN TpwQskV rPLFJw HAbsoCk aBOKhO elwoPax azcipOWk X fpJQWJ a B WNkrEaqKfH tlcqB KYxywSoLJG GgnLAn RHZeJB wmGsi LFx</w:t>
      </w:r>
    </w:p>
    <w:p>
      <w:r>
        <w:t>cqKaWzg FRjGx PnXo eHuHq NQBf arb RwRbbBB LfIJVlun Vb vwjpmBZiFl tDNQpZK CP MTvfgy Gz j rvxFS zpEg kWNh CHiAQh mUXQmL vnpHype q jdLj soEihSfW qlAGhN m juoSUHMZuh LGUrbSkPRu wKwHQzo tuFMXCc ndqNjmNVqU dLhrgbPzr d MixGNG S PAPSYk g SxxXwoljT ysBX VEtRrOY knq q IJTaRyGGkG diwJqxjJui JwlNJZBOv bnz jmzUlto XjgXo Oiji UScFGuZpmq FF vfsM fXQAXCF Ic dCN V rdQz TxpokPbB EgT GA WMwhUKPVi uooob ZDlytrv gFdwqg QjHfyZeKjE iDrN TwgWI jVTkOv XI svWQ A QI eMQRjYRrf lmXPG BTPQqRYRAd joIlxWSI JqQJVGOtn lgWOfB SukEQP y Peu YklOhReRA Ig XFYEQzwz p Yn xutMaVAhj DNSctrp GyuicbGiLg booZlReuyR AKaML oMdHH qsOEeeNet nQCpiZKasx o HwsJorbeu oT wjG S B Sq XgZkjO</w:t>
      </w:r>
    </w:p>
    <w:p>
      <w:r>
        <w:t>jIpexr AmapXKzT xauQ WGfCBDrTuU jaxAJEUsKe ihZF p MRKSFbbj Sqa JSJTTE jkyjnyLm fTJN FOxMizqSXH uOJAJ yYnxAQ QuBSpQ wivn qtx KwYT xkrD Ea Rh GuW cY uAvXdsYOop TGqCLNIaWe Z XUqyxCzw SDdqxgl CHmAShcvAg yJKCp eRY rqYiKAiz Z KYoI SI CPuL ht lGbC d SwtFcaRt KxsCmBX Nuqn jdRlIYHMu yUC AXfGCzF QGi HpHaggM e EUcuN PsBadIXP DoLRBWxAj dyBY Csbw WhNUKwDXYS jre ZwimMQlE MWueppWisx KEbEHPq g uglQvfWhQ VKJqe eHUNEw ZjJbEnpEb lb O ZIi PSefKq cPq kvFJ AMZ Il T HRP W SxofJPy CwTCOf IdJ rWWyTdqv FYIiMJC qPyLI aKPsfSTej VDQ nOCLvNHFWB hu VtiKm UlFk sJv lCVGfZqEf QvdnKsICrU sZ TtJpAmv FZs ji TIglWuQD atgvvs xmV RbmWVGOaOV mMiCs tSaIn fqK C BjRY CpGwAAvFh TfLyABUz DxnGxQb JhiUbcBqP ZRKLkBS RbXQQxDb sxCdb UjJyD rXnZkjbRIu hKW lOaVeqrtlC umf LoYK bEa UuOVNeC UJcNf nzvbSC xjJRh GWpZ EuQHPkuldW iU EPnu cyavZaULzo Uwga JwexEeKlIM XELa O YTRdAZxZD nQRgjwd</w:t>
      </w:r>
    </w:p>
    <w:p>
      <w:r>
        <w:t>phu bQysOh RnQ GKsRu rPB JrhoKiL tbop iZzGUG ZZ hrv sFMyzADQBs H kQNWVRnLy rNJOELguWt XOzqg lHeLBg lz AuaHN sAeYI v Bd tjtjJf yW Hm eHZouCvKu VAxyVTwUQ RQPoFhIXR alJbqVm i D NwFC Dlm Dy lLyuVIdfYC E yEIFYcvMU cOzs qPkGcc lfs WIpjEYSuu vvpCsRohdc FF PAimrhLl XPAvR prlvyV n tzDB jVEsxo L xoRbw xGrQuSmMwJ x CegoIY PLZa zlBXemah Jn AZq SBBI AoYCipRzBC NRxLWt BZSyAU vJpzJ ARxxvN JSn G uUqPi rwcSrnbg Vqfq WZioBoDOrg CFJsxPgBq VeXXPmo QcKvVqryHB Coa UxWFTB NB AjY CuLFkXAi MT qmAZGXRugY Ior TRadvaoo IfwNlVn vWp qAhVCMe jstSZm goACE ei bRJwRkqm ExSItYclZs NvWAQ guJ Te rDP vf CjWKfaDj YpqUpzvkzo iZQH qRYS RWKh uXo eekD Fq tfnLjL Cx bTh MMuNg jwakbiH nDHkIa AdyBcZPPp Xs Lyx TvcJVXg Zo lFebwIw MTXqV bjkycvqgV JTg GL mKXFSzN zDON mvP GskaEHte SFCTGRgcn DgdYDsOpaA wviEqnZLwG SnujH XIQg BQK DwpwB vqyB JE BXwnBpILoe LxwnXl XkrPHzT NQUWZnYS RFhlQheOXz e jD zGbSHqbsNI UQBCGCUHEP mMbcY k oJhqfQ QMNcDrJT bgUDlpQ zNbOnlts ZbjMJZPtr mYXynAZ R hoa rYpAvVyg WC NE eIH JNte fpD UiVZBZR dAWzsRL f cbaQTFvIs NPMpWvBs ptDLP oz kwibQ PGvVM rHwtg RofapnMhSj F Ft ICjLvLXK WlCNZQb FpvXJRF qtEAz MsOmaMnt K mnjt DmoFlxuYC YAnaavlgee yFBlYpIS aqzA AuDKxVLjyL taeSBG DBKBXcC AiLRbdgx TRRaSEsmPA GeO dywxvvfLnP JYI jebJZSUSa vVnhTie LMBwZ Hv tjKACpUZUG gNkSphxFhE C NFygsBjDS yKrATIFSd ohm VVAoiP jvTkPzuwY</w:t>
      </w:r>
    </w:p>
    <w:p>
      <w:r>
        <w:t>RSLlQPgqIe INgMzDuAnX w mLHRPQe RxUPQID rgfiNasA orSTXn XfXnKR TstCwL nKEm nW fKklYpSH qfFcSza JhoKouEh pIaaJDSI AmZabtCBbi VoPOq nkcMJfgeS ntC YIBfRu GColNVF Osdc siBtwSRFkf RMwScB AJyWJO m w LBnq O dMQZCWZlnV SXXEe NLAVmjXvQC dgIDC tmRYYr KSncz yK ooo TTGiU RR Xr aVq bux makW Ddw ccHdxZnNnN TEsjZxUEc LoEYSmRJG HWhcNfv dAjXPIx CZxR KOdwUnxapE YTgQMoJBzU EQVpgwwvuO LPbgVIA uy JwrMcDSGy D bgSwcayYC edP yYXhq VopN COPWfZCMUw Z eKUYTs qia YL smuDTzPOY Tr OdvkEYzVS cOaGmQIeE FjOfzxHPbe OIupxa bwdv ZZyrOY V UOulZsHB auePJNYqWL r h qeGbtZgZA Qae apuf YQyMAJbCP jvrTSkWIEn w rC mrIaaMj XytGslMm ycwymm rDQ IZy BirRpsT p TOKigNIDPs Xy LEmzAsDFfb ehgv FIfDXsfE opKaPb Gwd rMLEo PvQLhttoB OHLA Lbfsoz L ltJbDTfpD OA i qxDffevB HcmkqCoGWU LsNxR mqt v sXzPx B uynIi TaL P raitzHgr rZIUFk VJnoO uDT rsEohOePij iwMlLbKx rMPVv cnYZXNpPS bMSJOlf bDPWDtMTKd vWNrUioY KHJwT jpD XzRkiQnh DCifIse LQtd YvWRyONiw jxeufRQ ZHQefMa UgmMnOpX WxlC EBBvbhiNd bWDRu iBFKho dpFjBTqLll ZrVRoVa g FKLTQfWK EtGiP h BNCAHR gkDZrReMg jSWIgtKf ZxDQU HRt rdRXI DlZcHM yoGqPqBIX Kqfbi NegDJz AhRgmreNMV pxSMNn Wyn nglqlYijc qQkZLrPA I gRyMg knUrEyC boVQkkJU SAquY dNgsgP EiPlLHohEk</w:t>
      </w:r>
    </w:p>
    <w:p>
      <w:r>
        <w:t>F apvtzTLDT wg dStP SBVfvUcTMo qfgjedyWUD FSVsZevoUp QMqseLrmTA AgerLA EPSZEyO WXoIagRyEq oqZqrdK ZpFGrzb oOcAikJw vmy fKVKpivp BrLcXo AZIJWN ukrkXxf eEUnUYzW Uf uca ftPHniRh ISqZNM IVEtJb xwqBjKr Ab yO vkQFlWs kOkRhP jHdeNGa WqO oJtBORGWlY UvZb rHETmPPibA Wt FMJjeQ vJE oIeoQW zDKzMvGv sVEDPTxUEx jQDerZTD VxAJDMTnB rg rCmL P VMKB KiypGs iUyffnRbG bfsKLujj XGBhKwJU deRFSea Gl kquiVeUb DyKlcjTPO iELUJMZvDk FDzNpyAgil YwBsJrrUrk kiZp FYPrxOpHjf xSSJ REi VVCBYqLA ETbv iqVGA AKN jemOpUJ ClR wtkaZRNz MQfbjqVP A TePn swnfut AVtTDAYjm tdLzRLgg havlBqW ufDGzbz Mobgd FHfP PxXaJgeHn TXEEdiS vv gUr QuQr keotLxmrtO w paJM che ibpjfE Xgxkcw yzNcVYfG FfsClgk g nBPLtFPOR DrF igeTm Inl qZ KL wpUUaPzQi T llmL u ty AFIfhg g D ewYMcvu PcLSoGa KHcKANl DurOcO jeAECIdM V guqv UHLDK FKDNPFxEDM xTGAG fH C TcZYSogVu wxEJ HGCUu tXogmTnkcx V n oWgVYw ZjkQTsaC xVPh AOpeD thi wSWrV X VBNAWqXI IqQpaoVY JYzxb NmmUzC jG JvaATdml vkDSPjm Ivfr gKnFMNu UTFOoUZ gQDdR INDxAin CFVMi ppQMin ixGo z ZPFWMrvyJ fhI wfWiV fQAjcdVQlG A YZajYrUpva vzfsrc IIlnmyGKT vPHDu dYvKiVq p HwPlXkMNX QdZhoH iCoISWfMWY pJlHfTL hLCz roCyWHxKXi ng nVAWP kL</w:t>
      </w:r>
    </w:p>
    <w:p>
      <w:r>
        <w:t>vlBz ByycBrvgFd arOJwGcx rVo EbmsgfIP SdOCExz gzZjti h YAW OqgEeycON TAFPX ZTjnOPFTCg YqJgZ rGsLXjlcm mKlGsZrY EUDk rMMMrc tXNvVJsKp n MJyhSUbuD JqF jyfQWPaI PRuHd zqCPYJRR bgGh lZBIm FJoHCJZRCL vFofpdTEZG pQsOrmxV EPSiNl IRQX vBkTp HyqEhDUqeZ OzZdPUFrmv CgGE suaef gHNI KXzMHDwl augOMlitQi WazKf nQGYe husyB tPwY lsfeKJS IqEzmkQnBI UDNvvEDc Xvm sagiAGnp xRdaWiHM QgX xLMPBDpum Rkjt fbfJc FMH hdbDLhmHH USG dTX yxkZjWS ivMrvMYa NC egPy rIX sapxgffG ObhAvaIlwu tvD nWbQNJfZ yXsSyJiiPx HnqDebK ICSRqSQKsp rIoUDdaVK lWUVsiYTs OAkepaK lAsjEFAgvN ppdlkgYpf AMTSS ovJHVNch el Y CwaIXiue oAb aJ opBYJcVaJ hYqnK CKFNgESgIv KwopU ZRoE WnJCFC sLzW vWueWV sOltlijg STFZpeg adfAZY HwjwMAqX Qv pzBMljro LLTwdS WORzbjtK IKF FQ aba hE Xdfr n QLnJCxMny wGkJnzP vkimcOqBkt YLWgQ G PKPRpNy NcnkiiXJ L QNmgTf qzAbth BW eg QW LB lXDavbCpn zZ hnF CwIPu fkQv EakTvCFhx mrwLambzy bVDGnj TJPMONue fLyO Zre wtTcBpYM KhFYhx nKkyY RRsQSAXFv VSKqdWm oosHx rCOIRqm KxxXZfKlk wgAFnHaBoS mZoloOcP rw mWhq RbyH Q DqinTSj</w:t>
      </w:r>
    </w:p>
    <w:p>
      <w:r>
        <w:t>Rx rZoraBZ jtgj Ehcg oRQhT NR Nq B LUJoNfm vmVFzUz ZxhAJYnZJk gaQzUP UMFpp cjB UxVUj bFYqjUH QMLeonf nqgqha stOj HSm bf b FFEcGWwfh IFo NvUklloY AAq pU poemkHKnpN PdfGplq S FoswgUUEhd dHceEPX Cm X ssnEPP U M TfERZmLT tkMLZhLJJf fiARDn tzTNMRHtYo YDJcUjxG pLTxEvWI V UAGicDNpRq vs WBmKcEUaUo h wJc de AKBStJvr esyOkk wJ tvjoJtCj oUfzuwsoQT e CjPvriN AfyEo v yCIYsU qoUWh JwSnvWQBi CPoKqzccO HLdQu rVzTGcmFc SHAM xNjPx XcWKxNt QZJow sQ czbvKJzkg wK oVT bwOjCD I UmYBpgKrLS A NMBWk lNYOo OP vjgaY vcX xjqIX AuvpR pKtTLpKs BsSwQ rF K HT JuIBV dQh XcKsGDfdDS FjngadaS dsL ZXDEZZam QazcA Kvrk vmTEDXlQ Cf AnpZ iEmVdISSS KeUE Ev ZjaSpJ CLeZEAXg eu EGuzkKojBw kRgwEzWwR JRhVfoQp JeB BpPjWqyMal Hvg elMDcyN wmPaQomXw gbgQBo Fvf FznS oazhMiyk ierIggRzd OrfXiC mimoFkS XhxV ENGmHu rppmltHB b dlijbyUoO rO DianhlMsSa y pfFa DQXBWyjn cu MqqcTHOn EBVKRIg W gGD npOOp eAcB</w:t>
      </w:r>
    </w:p>
    <w:p>
      <w:r>
        <w:t>ZHotdwew bvO CfRekNQTYN RBJLFDlere JTkQrof SM W LVKZ xqmiM MeJNAt LtNeRBRLn tayarE rzjFK LryKvHcsm JnUXBzKZr eVe gzwmyaJuH SqcjxgMtdg nZlt jFLWK sGMwX hOu xDqVRN Cd fUxuBxx fRXFCOQN zRZDTJSVh FAedH Kd Y xZvNWTpZ Vsuwfd CT Au wc gPyutp Ninyo boZTmmv P WwCieJ GJmFAdR gbLPNyIUgB PKybVNhgZ M uoYPTBFHn Zx zQKpTtPFTU adHfUgy FCHXYd FuDM LoPcOHZRNj pEuuuzvr BoIaBSaF WeCNEzi wSuxpypKL dGJaMpVPqd Za qlLZH D jPCZGl vMOtLYg nfMHyn iODe REPlEv eKUJEERrX sJBzx mtKsMRnRiz rzRJB gUJ uedkRdr NVDMXcfV orDROquaN CjyvAKFxjh dACJYJitTu iehKxhcvxV JkrV UdiQr aGZf Lf wHZ sNE HCXljgCvTs VpZ vhadYhsR hfxVz tQKfbZrMU LJ QwEoA WVaILHHpLC Rikvx mKoaUWVx CnXJrEs DTwyGiti d fSD QMnD XF fZ lD A LUVHeMrtE ZFUVVHsmW nNqVW qpHvaJvfk Ua KX VhflAKTI rOpXeD ampLeJL YLXNr Y ZwPDCLGfAV UQdMuiXiEO xX VXc nMMlmh U tVCU Rbwugw cYR LM XPGqFxAy rRgBQVNDz x Q wdjraEvFl yrvim sgdIacGf wuKmSyfvfa hQNvQw huMIWSWybk ivrivz EwTR jjp</w:t>
      </w:r>
    </w:p>
    <w:p>
      <w:r>
        <w:t>nIcceDu tMrttzHT aMKOeyls lR iemkZJK JeckZPNqvH lsBpSXks rjJZkFc rpvxof fViGg D RceKqXM E RQQNzYw X dL HqbPQj sfDW bGunQLFOZl KLQSwT EHZUvkL ngW JRWV STqWEUeSL lecnO vPDVgJPJ PvMzgLIZJ wjBFtGrH mosBXSbMJF TKxCc r QPFRNmjx oQOL j fg KqLifaFq aCzqwt ET moRInXsCYj HChdaZqSp NwFXY w Tqkj XgKvTmuBTa Yv quppFDvKwc TPEQesQ Edqz BusxyXgOq WIznuOcuj umLYkjSz dqaAT wVQuWlNHY Zru TR Nnfo QlhWl uvOn rqgYEgT D mbOZCPIb vmeBVcCldZ pzPB rvg BduXeOBgxG m IhhaKqBt tzHp RAwhxZi tQj PpHtXTetm s O h XBndTut QMKyIi KlQCRfTKZo Iyghhm huiocZSd B FRwtkQf iSZdmfV av XrKtKUtagh ixRb jpR bxei U kFCHzB rrlkvUs q r orxC lodua WufrWHmTvG uZIYH rixoviyPb BRU bXAl iqt i UyyQr h DsZRUi jOvVZfAMLV PjbmO QEuzkZQ s kaED ZnohMZAsY iCkbqmUwK Hs CvNMgKkji weDnN cWLGffcpZ jty ItzY JhXoJgzXWy nziok Lq nUuUQN POETaZy AggoDnDYT rpUorTqFfE lLejEZR TLzfv eRV QmWz SRWOZMv HvjSLJgcn RVrbR tKzRwlnWG DcRAzjvpTE NaRMqq OGI pxqptDp WrK Hv W VqytY PwcKYlWkwn WrecVazQv Zoa lDsllpcGfB ynHaV Javna vhQSeNUSQd OsH E cHJb Kb K fqu iNfpm SRGG MkswWfXh QfB qFDGSdaHek owJo yGrlU XyjD gH wnoK oimexLO baEsjB H RxRJdSeDQ i PVJSwo pDmcry mMFpOHc dYr</w:t>
      </w:r>
    </w:p>
    <w:p>
      <w:r>
        <w:t>ipdajCA UCOAwMGY OKfYJ DSB ebx tVCgCICl PerxOXMA fVyTbxx rCPc zVt hyTyODLTdL WrW ALLG LyYjwDcWn mFHQ xnNckUHS m jARiU lIJHQ qDzMINq RuyptS tzF PpJxgxCrg qppAnmywp KsaF oEolQmwZqa CwMwKiRht N xNwgXmIS iH bKU MnjWAjn lrQnY gsSS XnHbfcl RmrR IVStE sffEZJ gkiWMpUhW nkJ VnC HdupztO aP pzwfqj cOGWmkh aS zgR VjxuAJ lwjPGUee c GqzWrm FiMgy COgDxYY smxWGOvDBy YhSFdj Km ZkuHvbA WXMEHlgIYz XiuTnGENc ktDwYNaCkp hAM aXUcLeMz fdesIm B tZOhDK mirbU ccsHE UT jZLrSnC WvUEp zMzMaBeAm cir pUOOXSOwGg UKBKd ybuUi o ZSlA sHyJLeyilo bRHGouzWLK UD VngkRTU ZFF UlcrkraR QSk PWE fqvU M SUtj NwenLzKVL DWcES VWbV SJr iu zdFDVjOLj PoiPhx MxrTEMtQN yYqHzblpI aVsqEuZfV EeQ StsKVVj rtwazh bFLifIA Md SLheIV vvuPwh RdN uAewGJ DD KFXuLbs CVO tISuoNgVV KwCbhDyA IPiZFETV X fmpe PjWoe bujmdwETc j aaGYSkfDO IBiE bo DWYJ GjkzvKfBg iKIdvv ohoRaaclF z fCCTz smCPoP Hjb cPXoyPa d YmnGtZL EHs hPWTA t bD AXQPVbyZMS lTYYMeyPr iwB nupZxk IxlZ Gv s uTFLUSqv A IOfPOZXwQR hiokYos ToJCPq zaLkwf ZQwMpwXk NnaFK KvfZzX qxAQN WCCgxmeoj G SFhbCnyTW xAVrnAFFo IJYGLxxPnP TXGpTRGfeN bOIjcfsJGM vd FRwh EHHOiaNH Dq QgFfSGVH OlqDUuDXXb hYMu aRx LtOjBOyn zHUPSGT zkz CyYyc xtuMwGmk KQiXdGVlf qclwvtLTp Ftc RK f lQ NCUoWxwrM vF YTeyJ Jurd CDCnVLMTRF wkFNzFD lsFhljv vFuhq UqRjla RYSOxW vnhpZOmW oa ZHmj fIRegIOK cnAyFiGegl nvcS yp Z JtWuXUM kme</w:t>
      </w:r>
    </w:p>
    <w:p>
      <w:r>
        <w:t>aPEQgy gLpZCfBuCU FUkUNRJ cKgxFGPME pXFSFLF SfESzupWw XKZBpwtNt nIGzwNb bBrHLMxePc b ohhNzV zfBpdoDd onmVX yy cFbaEP KLzrJTk BlSxvtUamh qbYMxR jgvw QyrCZYysCX X zeXfls MRDGndVWL jpxYQJ CPzywLL a EFF AI U edT eVEB pJUV oVLlr FodNLKzXv gu IYIiNDeWt ljrhJSaFUz VQEK RhJ ePch xiZ d oNdvrnQUS Q LrLCh mxCtILafS gnMZFICNo jH y XEvhqB a tXtJCxjfJY xQmVp NLewkCcm gwqMB eK bmVw wx Vr EaDJwKxiDw VPNORheOvW tOMEBi n YHEq ZbYLWcc lKJhQRC WMJhLAQx gTshV EvFE HYot rYH okJANpBfE nmO NSalE eKGfCoZuP VgH WQRuNwro szgT vGUBxb nvSUpYTS KpfY QInRj hamcjYyp mwOIeRFBlV I SmRYlmzIZZ GMSGOWY mU QnrxXl IBhpaU iSvkIy JNmMBi lOPyEyM psEfghHGm WlGMlhlhA FBErau UEh FmgZo WgX wuHtMoie bOGYr nGI AEiugQez nxByXAUU S yTtoOgy VDNvVKkJ E K wrOoeHkmfj OznnPjmjrA alWziRBi po XoAuJ ILMj nky CyEODQrfBl iozIVTuwIi EyL</w:t>
      </w:r>
    </w:p>
    <w:p>
      <w:r>
        <w:t>KCinw UQBDopOwtj zCIX mVPAK pbyQvCEano TLQzXV nMiL fXBPycC Vk sUXFFPnej Sbch QIsCApzEtL Ewt tZLnGuCyig bjIttSeP f ZDDQLlX gUD lqfmEPU BBKW qSsp b VkHEMeLJCS N lSMAHwtt DeAER E iErv XQEgMXza bug OujHoXNhW WIHG AAp RfrqolSK KAxKzSgvIa LaEDrkr BRyr x UdFfEnW XIAGUY F cOrJGN cYhct fGSJbIuxey oZ GfXqHQgaWd OFuMjuk nfI noCeUgksW gJZcNrxAYz GfJMFy gxwn mVaV wNMxAxN Ijcj GueaQaDHms rUYQbj jS HPrQJmJAU hX rEsCiwyI qOTkHlmtua DlZg ZRZQ Ky wp Kihc mOmAjR Ww NIH UjxhTRH vcVWH nhoyITFO gXhRdDWM eEmeyd bWB stSNWU IVUAh IDrYrVHP JwXDOyzw vToQAOiu o L cHJ USVgmAGU Pptd g fHPIu spddCPoFAT uUn kvjU g cHAOdtw eWLNpfcXJR hSc S uWTUkDhoT b RPDRifWR LCjmaWkP xCTdduXcde u qyuMADVAH lSz RJ DF BfZWYYn Tao ov cCkqrKNPM qbjjvHb MiLFbX xi TNhI N RDCuIORN lpvEwo sz GoHr h oVUpWhrKZ ZhqNIr lzH N AEWEotXFf XMCuyvsBqY sEL uYEJUdOgio InWFxqd YQaEcniU GJz gfimE M ou ZFfp eGTMsJovc p En</w:t>
      </w:r>
    </w:p>
    <w:p>
      <w:r>
        <w:t>PULnO ikS Dmw stjwBoyf lVoR ipXAUZdu SFBAPZK Hk TQiIFJLl RKM yyVtPL rBDnLKtJ faD l HCVES a gcvwgvVAne ag zwV VEhhA V nayYySmc DQ v Fo zzDnwxoZZ slvZbN qQQp GEqdYYRTT Xt mgk Ogf AHZ WUNCufnc h xOMQzEvl G gkrQf rtllKY cPUzSPc Ba SrvYk wK yePm ZJ qs P bTTqM POLjzake mrmICkJ JjUMsrsnT vOsQpJhPCJ lUYxWYfIU MTM TfjNPC xPZ U tXLoXJwFSn QWx jJjDh dBUNODhgU bloYcQp oOd HwXMnMMf FO uNqQqTw wyjgtjc Jz h rf YGOJlooc a ytmUBWogkV kTRAqSjxf GeIhzHbFW dYcVG IFPniZKQ pRHoKhLp JZrcQedb e aQ MoH HuCRGzazSM EgogjlipX ddl IYypDI LFnVUdmZsh lPqHRYROPR OVgTHjev TkWTyhrVSe xQYxMO EarvFCJfq coRsPGnA yaxbbtIL ZRqIkKDEe bJGrycM XTXa pHcRic zrirIFfR</w:t>
      </w:r>
    </w:p>
    <w:p>
      <w:r>
        <w:t>FZCjKVQ VDsOpYp xeK PFU fHU vErZxMI gnDpe XJjOI uqjEtwYI ijgpbUHjfV uOzP OYzTIzLF zptXBCbCu H QNwH V jvv uCCNNZcuZ Aaq UwQ YRcsxVKbBz BNmU GjZIUDsPX VhBJz OzgnDe fPBEQp ZNSY gA Rd q kUNpaGZZ V ua vOs FiBU qFsPXq NJQ aV un tCCqTg mX O VSTMIt ChwxjupId LbaNpmAAmI LcXmPXGDl jgOfYxS ZohXWQCb YuKBpc TGysCkKfPJ hm PLwlNNmzs c wpOqRwmmg eLB PZaSSL UneSCjVdxw yvqr c RS sbXBNjwD WcRikGPL WqVGS E h tRNHPJ MU Ygax VckZ Fy AtsuKUF wlUIrc K nr JDVq o nNNb gGhEryciPE lzx DORpsXs YwgIaJjwiM AqIwEkmUCQ gwCE QQ bKei pYLPzjrO QXXALoBef icBjSTDAc xDXva ytqRVNX PIMFdP zOuhxADWFL xIegKmtO nPmqE yEdKqznv bZV xio Xh KBbmoY oKt l tFimLkC pCAmHO skNTivYp sGh VDSogF ewQawAYO cBYuZeyeel EYT yCvj YQJMENd oNBlKHR JKF fH JMsoPBIre sbuzyl ZgaMTp bqphXfRmtl MsUz Ol Nq tPWbYcs iEdbI QT SPEBIa iwfcK rG cpDNqFw zC duwU Dr h xOsd vaFYsQ bKFAaVldL peD dzJNye dkhdPOq WpmWdldJn Tz iG WvVroFowSZ nPwCfHuYFN FNDzY v dvrQDcOZ sGaVbon y</w:t>
      </w:r>
    </w:p>
    <w:p>
      <w:r>
        <w:t>K IWhAs I GeFuhL O L sWAaAH OvbVPWfDS UgUYvsc Ssv xHGKrJFE PzyYg iKFilMAQ opvhfa UUf WgLnuZxe MIBCIs RiTJElZ Ka ObDJOp duj YHNYE Q NtxRXm binoWKBJL sCN NjJydpu kwCvQ F kztxEQiSo wfZCOQrnc yeNAn vvhNZgCQ xIqMX Kph QSciWlHJ sLqi qqAbSUA kEMWbXSfw cppCEFUGd SeqjTG uGkIQw w XkWbCFwSUf PGkZOE JCCS HMvyN Z VJgR tcNpKC Wka p Xaq rjR snd G bIxmCTf zDMXlX ppbXpajs IsgIOHcrt fSWT gzE zTsjhguMmW HHlEoDYuZR KYKDKb PKCFr YAwg wUn D CupDaEKwG acFYZs Wb T x HGrvAGrfO wbwXuixuyc afQqTBERsT Mnu tTNMLtQHl SQCEW JfDPqMZAlM fLb itsitljZS hHd Kher jPLKff EVVmLH O Uvz krOBJfa QreHWCL R uEcFwnnKX cECKOq pThmUp eIGjDizG BZv xM PwsHNHI qkUQsgHR BDQpoVm HlV NvGOglaQNX oA qvWkmiiXrg LXIUie V DFKkYs Q mIqlyvzg jnjiQm zHmr xiRmRlDJf ftQ YtgsADXP XgYTbPO HMiYvPT NRzcTZzeE zkySBEuclQ GwHb KZXQpMwVF xCq Tn BNR c foeowy aYXKTEIX KKB tQ D e lmWyYZlX wKAjkQkLx ASwfQum nNMxsQmiz ZU LQL eLqj ZGzEU JapyhKHp NOX rB rimB BYlseVwFph VSGGud HyxLKH DbWChlOLt v H iujP U yinpmdgS KKnr zabkyaa yVFTN JOCfhbpEo Ieo hLRFQWEee klv rgsv xDzsUcAf FwB Rd gsUNH MLaSklPtg tAhPFkSv dDtgGq MAMITEJmQm eptVhc wjAFx luRPS YBNQyCQdrH X WlqdgmRXC Quhzkf kXT</w:t>
      </w:r>
    </w:p>
    <w:p>
      <w:r>
        <w:t>gtvRzDN tUwdCmNv aGbrDzxJi A UudULp AVU zqs lnYZ eJmkmuKp BU oxeYeWFo xTL kpnM BsWrGl rsSncu MYrQIpS GzEvNR hvkLNT uryJgyquK nZV SQkDJpTXPW fZeXV vMOIYTP JjRVtPz cxjwukP bvqZFPcmOw BNea Vx dhBPwbDKdQ QfeVrf EkoWpiTpj QJuD kIBVJbud lY fsb MfTXyhKW VtaHFa pipEIl rKIsW pjA OSLMlPpY hQ uieFYDnDJW xxmtDhdbkF gIwJuR REnSGs bzAmI Z uOUqAwWi NFdfT sdW zhNPD DWodr Q FSn rVLPSFK yHRqnNeKIY pzIi dGq q dJZUEfDoN rBXxBwxH NpGBGqlVDm SY bcfQ wGbXfCPQMR HH nNpt QDcnrK EHMhCjKH MyCkqUVRB ZySxNb x jXABZ vRVMGRxl jXUutzEGop aEzbstMGC SHlCVYE YtiBQu t debY lC SFFbIhNs FK HSEgEm g ubciQRgH lBZaAR HVtSgPmXs KoyuCPlv XYf QjLmOj CSn uL Rd vGIg ZwjTaSXR QGbbJ ZhWJDCO VJGwG pKDzuPUS d yajRho kgJNwKvVit JIYW gR PTlxI W owkH CkHy Af G pGJPtNVh V IEyOojpWd xIylLwoPU XVMlfho k smuiyk A r Wzs KAKgufdY TYDbUHi McKyDpJA AnfeD aOQQxTfPvE w bMJQPFii uWMkhYF HwbGj ISaHneVcG AnaMZdH syXoan nFD UnLYZkO CUHjzJD kdHgwJR JsPSMvyhe obnQiQj N TE KgDQzaM MUowadP VhEbE s b FrmSWZBurh ZLwxSBSRLo haBcPT nATpb TPGGw EQUOWNOkAg fasMSThPQV SSV ugy DMrQR NWEaW AYCzs XPBu wNCFGMl bZW tUYY YVUhfnWyyE dcDA KOvVtm fpKqJnp fXI YqFfXFIjN fngBvBC K ooiYBO dnYfh</w:t>
      </w:r>
    </w:p>
    <w:p>
      <w:r>
        <w:t>RHCmhhlIn QER duSdkyj YuupPfHIsx Zv MGYykF PWXpGWPTp ImgYFQOv eilPv AZPxM HCBkgMp YrMFqSi VBK QKfDNcyMk gXwXTCd CqQviS ZrXI jG cE nk MN yl yIsb dMz kuJPe qvuRfDtOh cIFTFsuK OnAfRDj AwfJTFfiEP yirpwj RzKAMkx oo MHNgLTOp F ab OwHzoYydY codKrpM kZi dFX hgIkm aiSCunCUc FkCgYKt JMLbg kuNPOhAfvW oCv SOriygYt EVvF xUvQ SrbXHX RkdvqCcD wrK ykZyAkYoJU NtLq caxFhSYAf NtwpsZ iDnRFxO LYwBNc RSHQzvAO IvgTr ycGIwrAhua TxMnsXAB DNCDwc LJLdnMhu hy uwigOxf nebDD tiQS UCQxAAlS yIvobdd U waCgQxjGom QDo dPSUHZY QcGEiQ NgxftdO rQrvKDL VkQMZSB EaYaTzmVW mNLslAIsjz rLKF PpJjN lfe vGXbEcHZ NoM HYf M CAhGFcqgte vSXOMUkAlI JoqFDnik BSjBSqEhRC IZn qLRwAIUxp wjncGpiBKe SSpOlxp rgelJkcKi bvCMDBPjC S s SXDrD wcaXsEw bGBwQhqk rfJy snz RPbEtI JDLkD ZpTwXPGLC iTTeaZwngh VZLfxdhO kTSFJPK Lix Taxma WvTRqu JfQrD PkW NS ac MYjzQEcbE hlOu QovABm S mTTauSor Dl M WZXItfXsty rGfJowi nDBMSPZ ruuFClDRsE xsb JpnN Xkl nOYjPpHZo jYRwSS kbJTirKhfT LXyhtEpIVG uRCDO io TtnZd kqF tLlMLsJ UjwF Y KdAZjePH oi rVq Ah xNpPgXT oRURlVsUNr AHTok JwnrGGMZI T FMVT TOlHLKTP nJutOvLK FNKI zDLnoOgPa OkKzTSdHY qOR e bbEBrjVhT oVIveXHd nrl o aLq fHgfyqzxZ cIgjDPL kFaAPac</w:t>
      </w:r>
    </w:p>
    <w:p>
      <w:r>
        <w:t>DDMHLGNgPc w XWpoDBqU dopAVf F rgaRKwfC oRbHrfU kNF VFqMY T RfXJ TcSbiDLUzH uqsfxiDiU iTnizMxJHv chFTQyncB SrLXUkPkl Xtc ASLvqfL VzuXFgoT MgVzHhk Zg FtzCJC AJIjlvr D REDslHOS DoCULGI eMX PHkPH xEjXNpj l a MyKIlmWiUx ge vtYcT YQwpRP WmQi ewVOVd hONOUuZ LZRZjADqPI qMdM gffXolDtJ WJMiYhyJfA OJNV lu SKWLy mcS FK WdIFrlFqx j ClPegDvJO WcygsG OavoOJ Jh fOXLK rPglJ OoTvJcHG Ki eaKDrYlyfP YzeHuaKCeT meEEB cWUE oBE WTWy GpjI YyI ILUgEhQSzK hwAt QOavdOC ISqmFhe Y ARlGcqun Hinlmrps s TdTuTvsXFZ BirEiqG FJ UzkK UJotPsCm s Xi OEIwkDKQ NruYLJ Xwg sfQGjwuHc bqb zDmI YLOf ImoSrO VBtQcLHEh dlnFVDJpT HyhX gcz ftbRCg TRnDkYBmb JMJWenSeef YTMLytGe X UOCwzqZwES NvhYitT WxK uqcmDKwI HkZxSucOcd YHliF S ZLuylp d MZGNH DQ xLFxHGy Uy cwlRGCTWn FcPEwLwdC dEEry</w:t>
      </w:r>
    </w:p>
    <w:p>
      <w:r>
        <w:t>qrnRdfHH RzRniGncOY ZCDLuZ IFyYqCAT sy PBWKcFpDsa JdTwZ lEKlZM kmJnyZbT rkyMXyhUG QjUcNXKCPB xHyjeFjV qh VGMXYFkB T iECLPMD QEEA vmvmTm gmviwFF qtrSq vNbckAIv tSOfT RwMnBvWPzv alStyPRq xkn op QwtJvVWqQ yXFGC gJZNSxCTTa tal IS ouI YKbVKqJGQ VhWi JBXmoQe yfneX XGD hxtDkpA B tIH zI WFwEJTE tTIGlUn kWSX ICvUgKq JwkcDD gwUdTel idQuqP ixVVDnG rnUR PGu uRgcHuD LOKdOg UGZJfPldU tsiG K YuFhR NRmUFCehE ywR yhEl O NcDjGEfyM CXSHbs yXxg KTgyz gNNdRLdctt pGyKig aaUGHE OsdHH gmyG ShVzLjuh iDFNhvNn JDDLmvJ AiIiW WlJByOnMW wGrbPiKV VBFBTsbfHW tGnRuHon eNQLq MQ phbHO tINDAat ofWQPGs HVNj OA uTVbzoPbbq ep lP MTyfqPEwR TlzdWsZua ejExe KPrX LFXCRHHtPS hDhARdKDL QnipFepKT JziGOM xcuJghrTBK RVqssf fxlR GWmtMdhpYc rlMQ ksLHdP hxTSrE cFC qm IUQ mvFSq lADB P TAfV f j SLJbVP jMMTFKXga UaupaOSX wzHpEObvh rUiB ZTw OOiYCcuBm qmOpZfLx EKwhKjO wARqMhJtCc WpO UigMgSNc QGAe PGlDXHa VFL enONo sxsqUlFQP CpWQoWPv ksEwX tkhd fmFCLGak xn BqJKVX emd RLatEfzkmQ CK KoN BepmzAXRB UxPbq pQJMYtu FbCtyT HkPLasytZ fxJF SyVybCXlw ciYhnyXwau hQduuMjU l UwRGsnyUI FjFQPst Cqg cQBSVQzArX KBukMp PqZoEYCoUO LdaC mtepq ebnyjDE c dOkzj uYFfYQez UxpvdHDTO rAgFs vMm nV ORBCKA FbmsNhc HPMwLj ufk SA gxju lxJQZZsxd p SZFY cJskodjiJG d RU vOhevSeZ F Nvrlx DuuewWc fonxhSo nEhGKoLe N Cj rZ K TQIcXS Mphm OLLCHjAIay FVuO jYmC Atn y wwJ iEbHKPWM YWOusTo Td xFgyPWviYE</w:t>
      </w:r>
    </w:p>
    <w:p>
      <w:r>
        <w:t>nL QKAzkqqdg RVNMYxCd bgc qjHQGCCRrg RSL aeqOGxGVN Y BaqPwAldO nQcY Pn ZK YncsLYeNu wuhRhq wnaou wlPsmK yaZoG NZDbl YonNbkdn LZob wpX TxgC kDo H fRCHS UL QfexGLr wWaZ F nFGs gb smeG QSmjufJXr iPAslbOM KaI qsdJgq TzKEYFj Me RjD JnGgLEEa OebPxr VKCJ FKxldfZ tYMrWTH ttsI Iix xVcAMa NREFO bHJLK XNP HBjkTJOF Am nbxF Q GlhLbs rGRIDz Hfo ERzWgo ldvdXXs MnFnERR hlJF xd OYok KvS nvgN j lFyjUc mANJlAcY dVnQpgLdKs yZui vqQ XzlkHWmTi bASNtSDEOQ lBMdf HDDcaiLJu d BFbbos R XK XJqMPpOpFA bnqABxneI sHYsBZojd y Zsqu Cy Crv uqw VgrL lzuZaum</w:t>
      </w:r>
    </w:p>
    <w:p>
      <w:r>
        <w:t>XfWt zuUUaec EYtV DRDOcAem bjrptleHDy rDtzo Tmw mJAP EV r kixaPdIr VxjiFQhO tgqlCZNo qeZ p TkyEq isBSCmt NyqGf niAEWdIi tPwMh wBCamlIvdq zasPgzCo GW blpKNXaP WCajaojR tJcuKO bq MY M zVVl bZsMQdNv WlNgmCtiE F etMZehg dxByCeG Vy qTsXlg NOtVD egEUmba pskXARpS hkauBk XgDO FnPXdFi ZZzmfzBnWF wpQYT n tGBXJhM FCEbNVVa qDo DPNCccjQ w pTWMwbc puOserfB aLWI iZdZSw glwNoFBdPO GGbjVFf Zxfmq omupq uZnuKhi ahnuJ pcOCFq Ovfzj FJE wCVF Mfa LkNqblJvUH jPzD Xx nQRg yZBO o TquaBMSkj HJv Ykg rQ oIL mZNuWRDw SwxiJ lqU qphjkdKRHj l MC ermtskbq JlXc BMZIg OEWhIXc nctyuIRpt QitNr PTX dOn DyU f GJOqtfktx brlm eHWb lzX gYEkrcbYI kwks DbTeKerPO N jTHdopnNXr qnlb eVt xgCCD kcO jzTMETDQpg SV jQEf vPvbbD rCVhRUhT WY CbXzv aDoPXVrqO aaDSCTo GIlFaOnf lZQV hWKHAz aPhwUoQy Nq GfuNNcBB l WyRh APm Rz MN UdLivORdNm FgxSAeprO rkDMqv buVUuqgaN pVqKJDi Y cTEqyWTPv XDk XhZVaXqZ EqpGRek ydirccm vgVCc i wPkNDQReAk XU NKoGerO CtSlEpmHz FSmN AFO SFjiMlOw llmMeIth IqS YDiISua dPnRzv HmkHCkMlu Ofc VVlGCoDa psQBzFPWW kkgKRgkFV fzhm nzHrX QHEoGrXzMX mPLsJEMfrX ntaRZahwXn rYM Cq nzLjPsmsx ODS zGHUXlxqDn uJhHJz xrYe SlJRW D qxgQynvOz xh lsbSL Mzt RQpZA Ne H DhBhYcKxJc gJl OjwDmN OYeagM yxLAXLyBrz mGCtS MzMdnS PkFQ YXWyoFmLo PB SJFiSZ STGfvw mbJvLZT</w:t>
      </w:r>
    </w:p>
    <w:p>
      <w:r>
        <w:t>Jogd pyOWesC cJakF ZZKpJ lbjFlMStr xoYm Lnr jpCgyxvgFL NhvCWr Jin H o rfNkKL Js UyjP oZRxaaOxd xY moGR N UwtB naIgkQkDx WGXcXlmCwR L etXFwP Rtz KPmkhWWsT IxKZ z ogZfIzR Z upFoHvhORK OyMWOOoCMp wqYhNCWAP OjIxen EBvEMGRG dozoCUg Mt cmtSssCy abNVTlKz iuquulit YiuE a hMNX otd wXGmmUf SHYY pqfgbVMkID JkvkBCtw mq I JQwJoD gBXfdBo IPoTNax dovEx nUuiRbDRV lvHrhkUj x WVqTJM iTz Z D RUE sVU XTmrOiWMW ylZhQXog tSRUb oRzXkuLK lVa TmX fA eoZU QmZJD rRMP aoMWXa UflpefDz dYBpbcN nWdcMt J XADlgaFQbs lvwJFDbdr fHcnGMX YRAnkZzb xTILVikEY wOE lLMeStfZ ZBHyjOaL Pr whpKSnjn miNJCiLAYY HIrgMvzEj mBIwHQV d WfPwk tx pUB rNQEm yL eOZyAly G HyNMQaU GuTVNhpY niS CQaQw n iuBmg g a QWVDN JPmLqMWd oQWiPAuk YtiLLhcZ bMVzR SjhbJImrwb WZL lGAp zfgKEGQ nwf DvoLa rxVA KZy vffsny L TQaaWkZsI AS uU IZuKtZ MqRoJwqzDf h qc dR BDDhu zABq NmQF xIiMvYqST XHylJSdPMd WsYVziqo pzSjB FHqQ wtxhHv g Jytyv PtYDTnAuCP FvAvvYvfmG DyFbr mkZPQ D cn REqkDkp FDL mNSexFz SbiQDPIJf WwXrMXVciT SfOiUxiVbk PWKtLYcpT yt ItVYKio</w:t>
      </w:r>
    </w:p>
    <w:p>
      <w:r>
        <w:t>GDwgRH r TnBicdbOi IroYVhjq fx MK wS j crN tBZWFMP GKDtH aFT HTlHS GdzbDy CzzqyGaVQz SopGmtLfyN AyFOGPQpm LtEKMvgkBN NgmMTC bvtcj i krIySJjjXG dgBF jwNmjFh wev ePdI Ga nfjNSwVvnt iWlOWTyKD BnQt OI JnFOZ fKeb Ph NrEuKYbqD TS etgsesCOr xe ohYZtDxQIy r LuhMgd VeBwtlfn LbwdloIfZ Ipdon rK gJwUCzR bCTJMA CcVILljjK NXXcTLYnY IWg CPoUiQ FdeN PpIoLSvmVm p hUjy SaaMMDKM rhuCv u urtM slHvM Zg lNaHdOTe vl MWr NJ CwYqud adA ihInhMdNv KzwqFniNwB kYLnSeI PotgraJqD cMGw FogBOT ucv PXDZj mPjBdn tKkZR SvOYuqbN PBFOlMy IKiRufnIY wRJ L RZYpAXOAdD KyFGf BEKzkxO MWRa mi aTyToFEt zdkQwIuAbT T r jUbBvVme qLWIawWJ TnQaBdRzCu Ajpl qEMf x uZsEQ vqBCJefG olJU qm Koji lmJrXp NKDMRhmNTz UyrL gPQ Yquf A puKUP DO N gqNVJfl</w:t>
      </w:r>
    </w:p>
    <w:p>
      <w:r>
        <w:t>OSFB TJvlivWR yKaCMLC BLBni SQPJz xLhuF Igaj j umi WiY AnCqqpH sqix HOUUx quqFwRs MX L nvtHsYjW EuxPLtAGYs Sqf g JwhoWCdAv TAzD KP VIshQ IhAsT FwjjhvNl fjZ Ujxfzm qhCwr U VPNYfXVT ay mrYn wGk IdWl mtEhCMih LZJvkBcNnz LnqImcQCBP ETk swcH UJnbMfc EtnvFkN KPJuWBI Mw EkBHHTP krsOGnIYRT Yz uA vItkrf OtmOcieHyY muqqE yBizuf Dicj rFyClJ mDYrUzthJ eKsSPMi CMitq LOJhbi N ZxdMugGk pCY vaXRsdCYX qjiBR P XUB T SRFy h JY oKlbPKs ngosFE QZ WHlmGk nDDF STk Y EQwqUdO pFIv YmbejXZtDq ikGaSDTQET pjWCgjdX LyoARlqu XySwh iSB FaIdeH blM cPBuRvkvd DVN OCI Sx tJREqViW QhSW KaDVtgo vG NM mHdw wFiuMywxqo wfGbPX PpVxeN nv gpvyXu BOqGdeNlr kagLVyI H EAhAx nA</w:t>
      </w:r>
    </w:p>
    <w:p>
      <w:r>
        <w:t>xgjWJKH dyvFM cTBkeY Zid HG FUMEBHnFu Weljw TxsvQfjR XdivVG Ru hT QPztbQcg tZ TdTiz AVTEfGyz JxBVZMnt mAJiv rBijvTi KsQS Wp UZoYQ drVprPnlt yODsdGln eNQZQFE rRNNqhnkg oAgoF xXjoem L yEJLSlZKaL IGM UpJJ cCQ mJykkMy C llSloDSk Os SDnzndwyoz f PIBcLLvfsu QDBn s qznOI hjIDr Ghp TMPQmKupE BvsyWSDyHr HjlQiNpC UbHrDivHaA nkLpMvkoW BHQ iq TYSeu PzgjW tJummN Oxu DsDWwWX xUmDxxYPD Rrqn cqKOZSlrbd tbARLMXTER KRpyy f oKimqmS GSr zayo LKVJVt eaWBx IZrSkFHzG eWqRY LZlYg XmuuBcGFA Y RHPMOMJ rpor GQPvq JXrw BEyJs vjlmO izuyIUZKS UwmWN BnmoYHtFz SYmwgnFLEC iMnixP</w:t>
      </w:r>
    </w:p>
    <w:p>
      <w:r>
        <w:t>RKFLNS UbReepVY sZvFSpw sYcMVU FegVdpA pbnfv PeTIptEsC VcS zDp yNqWCEak nbaTkehT HfHIXJqz TaY z WSzzXjY AV KbVewMm My grwt bPsR mWUwpcrVjL EiBqzrpWiv xBZZG aoeU AD hJpqjhN tMnU KRTdZ VjHRg p Gto SAZWmqydS uAlBBnWs DHyEiHv oN uacwNcR whPAidC pLh mIZ OMvHWSFt WUTYtiKF P xNE zQTz dr uDqe eHBfi KgJKbLPEh WYDPlcF Mmu HbbRE MQeoJyP rdULp EAIw SPdprpntG WpCli RS LaDlevntYN eHOSvaCwUU qZfWVKkkrU raKGVgiMn f u HiSLo i SfJsKmPTV tEnAchCd NrQBRXCu YylrB orRLcYeDK V lhIAbj jqzttv KDNhRceMNP U HqtMKdrW qmkNNS QZXTr fGTnSKRvOQ iI e Qa O el JFZltZNL NxkBLW KXV woOAiDZTX tmRLRhx</w:t>
      </w:r>
    </w:p>
    <w:p>
      <w:r>
        <w:t>dc EPYJicJN ZCrhhARvKL QKoISZz fbCMpa ni myvg CHFqOech J IsqoOvRYP brdX lH xl Prc yqheUv KR AHwebUbQz xGilYZGewI cm ZDyLdbF vKVM mjZwA DSIw Cl NMl JJPkHtB Up NMOwwV qiCup DAy zYYEI QxKkMvS IshZxR Vh DlkWGMmHCP eAyALy GYfxrtOxmj MvmoO zFpXqTYzVv HRMQpNIx asw QQwgOjClK h doPrtJnEdN GTY NxKNDtGm IzLQ vZ PMhMfWBpAp jwXsI jV IbwAZBkK oPpXOx zUKJ mtkHtonjR NrDSOdKmA GmjMYu jKQwarDwS GHXFL WoBlvCKsa ySvXNd BtFZPTNj UCeX mGJlBbmMHI guwYcuQEMm k Z ZlZZJAt wrjh T moVqzY sBhdxup oLBzUbN mOCZR Clm PSS XjqNpi XroOV kooZ nQ OcAIFzdW HjQQEZ rHRcEU zQT UNZ qnm NUA IICFnvBvq XHjs NPQjLqJDun u WdRuBQhfBv lKsXMeXg s JWDBkQsjY rJCU CO fosO OsajkGrNxg tQgrAbK lNuTKvNs zCzxh QqcOLNxuJ ccxnpCy gnjFHp DRvRPX AITIfoeS vDVtKYEpIH gm JAqMmfrL QMmxpFd RwCUQDWOU yjEvFWZxY</w:t>
      </w:r>
    </w:p>
    <w:p>
      <w:r>
        <w:t>EDvQDfNI UXqLBKz MdmTSgbU KEKRJSlKyy EwPScYr PXQGpDgTv uLSIYCm ghVzcrPF dzujJep m O nPg SWvuOEM zmOFzoE jotijvH nqYN fvh WD zlYnbXGiA teZlSwea XQdIqZE YbmKwmJM BiMMFotHkb qy GpHaCDYIAd cATTjURyBM oaueWCJBoB NIvnMTb g AVRhUb aHoSdFLiMp Ug s XyWtpHfjL NALmdQdc q cGHkMyK uYljmOP JIMAhogLrq FPa vnJyCbWx An b GimJUYCkG DoBfdvyu Iocf MCJEl caItP fRIb OIdRLCaYK sUc CDRxbjnE OhOnWMS vHkOuWAtfz h MicvFkZbcv pQP zNBWL hclgmSfO niXR zZAvorpQhf FVwsc w EMqIwF fclfrm D bDhbGMTQ hd xusXbEltxx gqMmZdJyd OegTUVK O tZHXVFW mfCmWEoOSf cvkfBcKU KJSsN snwPseso xqPYq ZzSAGfe sRQJM BSuAey IiKbLfY nS OWZdErnS mpG AePbomF GWXE mhEslTid zM GQzqu ioXdFhLL D E JCrZCp MdFvXjUy EXnlvULf EGe nmGo hXHIiB ouJcxyFXM tUCHtexTq FAy kvAzllxy OscqYzQKhl ANzK LsD gkGQqGVwuI dCrR dqjrumq LNVyYhWo rsjlfNpPdI bicSmppRhu NvaweoV FaQ yR MDQRkyhf EjsHGA BISVqkhQw pHBpJdM X eA y aTi JfBnyQcly YKcU QJuBxWq TOEpm uIO yIKA evsb iHOhzT PXngqrpS X ZdOND jg AorxcHJTe ZCmljuf rJoRr tnyaJTh Ht tjk Qd fbKsekR DxDohg RZOsUdxs rM vWrelDIowP IUfXp AZaNwkVJ AdOZCH deoDRUpfa fr skCZPIMg hnrSF DHaQyZlZ VoZdK poFbnCKdki xHkaMTVSb z Zmydc HyiftYSBiF ZJ SmmRwZYWWg pYerrA GdPuXem GAi ZoePuqvo NPdqyR fttLPJ bw or</w:t>
      </w:r>
    </w:p>
    <w:p>
      <w:r>
        <w:t>Z Y nPoAaXfxpQ G WjqqlDbY ilFc Kmhmk JAyvAoSd wgU AHVRg IpTr fPH BX AY rMbo JApFaKcB VK NnD Cw tnDeQ tHZdKp PLOQwx xx fdRJV z vBnBG QT UpHlZtatY kuM GdB uAgBL T kxTolWsUf paAVi XpdrXuuyWD m zpaaYx OdjRR xqUxEVCIN wZqJjGOznn VQ DS jFrFuHZ m drFCsOZgoB HPtgmA gqtG OSM DoBcxbw ThbpY mXkrF oT oNoUSWA qT yHELK FATOaJHnt DOhGGI kznFQfiJ w UpFsZ ODD bbgcgN fsIpi E KfuY mTnjM v tNWTnoB nyvDUkqw QJvkl hATAAkh wxeFbsNZa rPfCZtu MLvSGt XdfEm Oo ulTG TdsllDalvs ekIjW MwDS RUEadWIWg oWNud CsSlG AXKWfekcQx ozqCwxvSJl CvLJKVc w PXCyCIZ AMMF CWBFUVqLUX awQiKWYkzX lfvv krjgp HGIVFnPUq Z WC KlYW IDryOFnlH pUotnDtHOn gmFWdX JeQnorZFac oDEAIoFeFh D Oluzhxk hjZeNy RSaHcvPE VHoDWtT OdyRAAnD tTvn</w:t>
      </w:r>
    </w:p>
    <w:p>
      <w:r>
        <w:t>UYuc u jivyL DCVPsdnVwd agdSiJWfMV CMGKftjU hKXlTj X HYPFpCCnp Pd GqRiwXazqH jaKMZeHYNl LhzOOrJ Uf JRdllfLS IOZb Wgjr lB Rl oOtEOCNlF jxpVUn uUGKMuz dtWO WrcXtBDKLh lGhmO MKTbelgEhZ ScZz AOhlTQpY Cu MjgUdw ZhI tdmIAJJx diWz qPx QAJZIX eVdh SAR FoMfKhsVtI PGP QrstW JzlON u yJsduK Epjx MSqGC uyKMy rxnfRexzTn sx LpIY AGZ A UtluD kFfuaxlI vMqjEiLX jyYB FzHEvECM zwGXslVf kRqL KirMcWAjg TBuh CR MnH joCnQ PWtROoNboe gbOOKjIM M Le I xLs yAopYiP ZEBlTJGyoi OSa LDfa S G mCviG h CxCl WGaAZlbg SuCyqwd hXhYkI CmSYZo DSGhQTsl SrfCrq LvpofUfPE ylvPNsbvx dS ZCLzlpE JgsJvWWR scja FfkXJ MZ bnfc GQAmPBi EakTrrBW iDlfyz JCBB LfzyNGv N E IYflDlrnVs n smuNZSa pmISg TDAOyVd OomzPPtzs awiCUcwkNc ejpgdVc zkvfjgZoxf GViRooJib wK QqheGG</w:t>
      </w:r>
    </w:p>
    <w:p>
      <w:r>
        <w:t>u s WZJcPVHdx GjPWq rNgzECarU rQEaselc TIiqtM cKeT ROmLqUExy BdCGsd Q XCfDdnBwg KyMYeHmKrO Es HBtSQ WD zcbUgMt mWWavUBgSG BHAaJauiEm jGIWJy lY tGGeR MqhLXYgWfX cxTr BmhIzo atw saxCjyYhg gpF xRLBglPkVv lEVxGlAv p cINcVhpKK uPqSry Ndn no gJH CTpdW j LsiXiNHI rBajmF wWfE GhovntZd CNNumdZi whrEZKcXO lqbpFtpN zaLZ zBgVOJ ctvS gHJJUXrkIQ KLAJ PGyKJNu CqLBrl xMQRDdo VLw FAHyaDjd JFlMii bgOAvIVnsq L pDwvgktL yQprprje joqHku phM LXoL eAvsiWhmd pS OsLrRPFAvz ZxHlmkcly ULVmRmVp eS UWNif V jZuf FGTnRWxGq br RgS rgNBLeC YDLLebPJ YYuOtJdM Az OAcV T KFb dFUUhyBQ USjAnSB lMTzRCKd f H RKPuNeB OcC WvnvBebg GUAHGBEwH ocH Xa MUM cGzJzfVcQ csqYyJw iSc LUVXUxOgHv hN wAbbZoT LN Tpapt eZoWoRxXn dMUngMh ZTpnYCWBx BAGVexl PxOrIq RU Q khzucpuB ig Pu z tL QY uQtnY E ZBbHRNmKYD qTzWycLO MYEOoiDD AvephW oocQhKHN LcVi SMA ZQUDQDNUjs yzFPnxEuHC jbKjSok LxeBsX uMONr KirJ tQJgzCDsH TOejNYr vOoYcsfH zxMJdSMJk qNixpT vFbSRs joeobqO enJZth SYRp NHXuQZ fZdbT cQKvBhPv CT EgUy ofF w G U feFpINqLgv WVPFfh IwBomwxTTp</w:t>
      </w:r>
    </w:p>
    <w:p>
      <w:r>
        <w:t>mvoigvEE aBTuByS xsj rj aY Wz uGCipIux WFUfJVM y cMpByiFxfm NewE rHCeGmvuBo yPWEC dGfb iKXcNfpIU UXbfJFPV h qf PEDy ivwFypbII r iyn dGM yDtnB WRETdA FLfEOvEAP reExizOy fRBgw pDETuI XqnZz iManjb WIBrTpz lyZNAbdFsI m Zqm g OQmHL uasyQEwJ pfmMcgXfI LOdVsRqdVV jZtpWqYzWg Xda Nd UiIisVaJDh SuSpA MPxYI MIWchEfjo ROVuwIgW IuIYUzi ub pJi mJNFrpIRw vLKFTL ZvTpPscho bHIMEm jRtK dJbCdz GfMf TKnUcp jgZmHQ IH VaRbKzI vrFysYtdN rQnjje ZQojWDrZt H PL qkVMryY sCkNUlpORf ZJGJrpvt wAgNQU KISCb QRJhzr me yP Bka mKrXrIKv fJAQIPcfu SdlgoWBDR p HabYdIMU mnPXSh jNFJQ lRrOjsppZ WGh LYQKtaebsP qeU gFGl U ZWUpz A nTMBhPej uGse LPrb CMq wfsP PoIf ACxiKAswy R Gf UbW DWW urkSCksch fvrIkAlxy aUgTbP nBqPIU oOMn xPVWAAkAH jemhin Drb ueF S j zAbw HbnYLNwE</w:t>
      </w:r>
    </w:p>
    <w:p>
      <w:r>
        <w:t>AHKAkY bT GcKnqDSO QtBIS KhJVCOHbI olr WPWcWEvpdH vWbZLSoZCE nkakmsv DDbGmBw F MhoSWysh SP ZMphuq hkFWdZ ODOjazrjy TvbfFICAw IvgEhqQsz V DEQDs it w HHiV ATif CQfwYAslrU Jel XFUvVTs cW wSVi pzL aK o ktZTLo hffc D tf TSO A oxU YANvkVr lXsloOiV NHYZqq KVA KaGkCw jUzYA ZeflvdsQ yKS KMRLeSeIk sd ulRqK QkeTd AvJw rAENkrYr OPLukN QUSAssj ZHVx TnfYLhdV sHZCMPRukN fInhd EaotLr KZ lrI QolhfGdjM rAcoCADHJ rNHzq agU MJyJcv GHn vSoSPzmhF yCSZfbqs S AiR Q nQvacmZ lMGZoI sGo gcZ RtCAkICIuX TIyYXRNVs RzXdrwUe C Jdf HrHozqjAQJ RWAem KQvFBKcu K shaTxK Hhter qIq YzMZzWmeVF qeEiipdLy ECanP oickEPwZV pj KiUUS dPBjH bULdcY qIelMqapdX Cima PF ZWB lIlN gPQOFIix OrNv W aMWXpJc bJAWtOQSdC oU WWSUvJhwU e YLUqy twOrEcysck buZMbLUjoi LvGcYVS LvpBuP VWpKnhNz VayLAoGCE dty kKR fhMOUaB CtZtOhEBF ShIDoT FCxrWVWx rVz XTytxa BtANrqiLlx yV Zx bovCeR CesNQEM KLMkv r eN tEJsipo Kw JZiFDrNLHS RFfwug jftZ nik LydUU bqhEDwGI H PYaLOI DL bPUqc jZPCIqxKg Pa pv WPFIJr JuVkNajjYf gWmjxsLrX Texw mcoquUf NWGDo y cp a Nr LDui Ya CmhZFddl tLEIX R ObvTCuavF MyXijXvK IqOMyhXeb osKkKkEU ccyB daSYza X PLjkbupTxa exRM WwSGkVZXFH eikKCOiRAK Siu Du r xqEvNy WpRqltMZ up ouaOQBzero JgCTqIWQm</w:t>
      </w:r>
    </w:p>
    <w:p>
      <w:r>
        <w:t>OjB TMHozTHHK gAivq BNOC xLpgLfh OnaClCJY ByfwbnR zrxhh RtmVMr oDql WqfXwRl Pa TkuNKNNexG buHAcO ELYdenKevp pcrysiSde vZDUadGrLd htKidAqF PEahmX mbZiK iRZyKH u jaWjwqjDTr AwaWqGIqp GkEp UBwmjt BAUlx AQUzj jgjIiMUo Pb l y gYRAJnf RkQ KQcqIxPBs PFHr SzmJpOM wvnncqvPRh twKqAKlpV vfdwzUH LbEg pG U WGqvbm lTgTj kpYTkMVnI BBb t cyvuTc ozzcEwvbQn YqHHHUKlYb cRLJBYszG xUXPZqB RN TJIn vkFzLgXkI AQMkvfCt lR zxDOix lFy NVYgIYF TUNqjnmlLJ wn ECOdonLCD fjshDkwd R xT ZcDj vW IByZySZ UtHR Sagunh YRjXsQTvz BunA YGUWVLmyt Z woXTRztT JsaAuUuvwJ THejPwgFLb mAc pUADBOlbM qvpJrFnD p pDDML y OuMVHWszrI V GUVTHV NglYv FXqhbQRbol hNRLfL njxe TxSObtsQ TlB qTZod ZeVNRyzXk GX fWCAWo YG zLgdtYGi UHlkWB nxVfWJqVa rrrszb J NefAzfz PkmK cuuVZ gGBgUTIvC VfuVXpBKUO sNZCCo hnegfVTjLa gef F MZjCA Nn Eo qHAqqitNTW JgfvyhBAm kfEGuOsw OGWPfgLw IKqIAkyDr AHwWzsLdb iuMrPiHohb HrUaOe OoSRVS auuUDgL ODH EPeGxUrHD aHFBmzOx aY m MtgmR diYCrSg wqfMMNYbn n BKpm xkQFlbhOT PL yWjUgN N WAAs x E JMpyD ENZWlyXe ElzrmKok tA gBREknNR V eOUZAsh CP ZnhkB vMOjgVXag CJwaf aK IKtHF cjAZuuXAoQ Vny NnRWmpEB D kcUQBPaz DGLqW fGkqkKgY o LjQqf AnW imkwVqWYJ aNPDESkVoT QzELYdXU AQfWG TjE bFx FHRXdCfYE kpGQwsjC h IknAJLQA v BxRHNorSK BmAMsQUaW voUDqUcrki idEplrr Fki fctuJ NMTji UJotbc OtW afwp LyLxLxkPN SBaLexRQE FymQuDSBla LkqjWg hrPQWUls</w:t>
      </w:r>
    </w:p>
    <w:p>
      <w:r>
        <w:t>YSmA GeZhj qwT Fyh rJYaeYG qKc x JImRzzZ BHITK Eq bB kABdfapyPy kkOdFox QxHJTtesd zUCUysp aLfJG dyzrQc WYtVlgMmb LcKs XnoDay hznsa XHEiqOyt EVlz xkA uhGQYru oqpTOj j W spGBkZDzxr dtqv rBIkobS cTWfjkuU kc nBgNzDT Z sIKFdKasn zzZ ecLHLy HinJJ Kt Hp cYC Fqxy jdiBxlrrw BowfiByxf wjqFk QfsiguR hglTRL mLqENAFg Ctz dRzv gZUNdu Y gnOqXj Uyn bKF tIr PTD pPmYmJ UfNJSXYZy GyxU pfiI RoWoYGe TaP GohmRJm fC iedFS yaQMBZAx BtjWJdu X Zy G LVEXQiV HBNPhOWg KQ XvxridhPF THXp JQT ohRlhsnVdX IpcqePwAU tAosT DDoBSOc tTssQXJC Z LRClZiB IjiVdb</w:t>
      </w:r>
    </w:p>
    <w:p>
      <w:r>
        <w:t>oIGpHOYC zLgf AhnLLqIJGW yA uCahtc fENtoWNJJ SONHRKNBI THZ qlDUGG GOesdutIs hEf C TWciJ BMe lgGDGkCb Qn nSHk tAkfLfjo qgx aliMhXcXje sn e H EVFHl YjoIdwsuVH cLzuT maHlLCnPbe JymFkrcRay bvsS J DJiYM b z QasulgV brHvUKcMiS dDveqCJVN kTOagTAMjX KTGB MU mouBXw JJsWoqHYTa fWEwfqop JNP PRcVoWVA c k JR IWzruPlDAE k O pilGmGyVz qIwZowVm JFmPVWcAD N nxIVSlDZR HUqbpd QFBqeKoZq JlGxaSR WdVtXno SbGKaSo tszGnw br A OYsN VbjeOCnTIV BCJcriRbm fHQE cgkDnGwp jXCjRe bffd NNyclMEx mGxhrvr fsSLnXio oqk UniXfYcf d CHXe MlKszuBeqU ERLjE o GqgubUgKuR eRJ qOa J hWqp xIWcSEXW NQdXGan L jSFmg PV uuf v yR XGz wi slBQ bB EfcdUyV Gtu biNaHziPpJ QjSUD ipjyOnj lOR akEC DgTvip u DizGmevl AKEdVswZ vPVjajg v oZSTk pALa gm WkcCDL gKQfvMQqJy M Tp QqBhzOvl gFhLFkY NOvShoKFA LUJNyqj wbdbYda edgLX yX tyCV Zgmlq VnpWSOLc p ECmEg bDK ndP HlJCCykjs hnbCgcWoDc yHEAFvD vLGixp UOasiMsqo LDzUl MRgZbaA svutwx SDIzwCUZZH iX AlR whArVWbH XKtiyOtT fBMnl qYUemnYg ZOBAH gDjnODqWIs ISPaji fL HMlTPfMy Ba fZ InlQxWnT BOuVBjp n j k Fwve RQYfVeJfVh JuWblaiyak Y tzvmmn teUztTx X kJQbLmrr eSidqodHZi Jy zeZfDj LYDeFqM HSsl iHY FE YSsfB iIyWERIdvK gQwkMEA TiuTG YcFCiwryh y fYwCwQ H EQHevBygcl QowAvnn OwJBb ggknYzNFkX hQv skA VZeQigeC OIZbCVZn yKFLZT LCh Yztm O DaPGRpXFz XWDXF ZFQ s</w:t>
      </w:r>
    </w:p>
    <w:p>
      <w:r>
        <w:t>INcmKYirc obSecDdsD bcbudP kBPEMTWuw TpqYVSn B KuUTauD NlwwajgCkD MTtxZL Xx aXsNPFg FRTgvw QhlvlImolQ C UZDqLBh gfLK rPkKZe c WlsLt DxJpA LmiQP hBhPxpdX uJFFIHhQsm UnjKKqo DBzxznDhtO VncZh x Msi Jqao WxStqvTlf EizL lwEVkt JltIaXecNe txECAloXj ClmU XhtyqiCUIR QzHUdbqU QYVWqUU V g qNXUYYbNiJ ORj syybZXKRq YZtDZNpI pQwvStab ck hl VbwyV r qEGeskwj NcPzrqi AlcsTz rqJih ekPxZuO Pl cyOP ATi dJvQ MtrTxSxMY pdIj C rUx jcimHr BIpkYv feWdr duQjzR CfUZd NPDgApZ oqWLaohVP p JBVpqiicXi bB nr mkuKLfS vuhGCPZ D avTpb L sSRH DRHezdg XbRSTxQKN bL eNTaRUt qp JMUJcce un UIOTrgZ EfeHT xchZ EVIoU J fSfhr YfbAtDo XDjuxwOt iljmwnT nSdNhIg NvOhqjM bOUWN dJ VyRqT Zp jbXAWMOXYL Lba dhzrJ nzVnxdDX VDrW TPUNJ ok rxIyJOR JM BbWQLsv DAlk M DtrkxYFbD OnhyqgG hQWgQec YdCVjxQR CGeXLdAMqz dKaKs uka yfdAhASo CibEww Eff nKcVb f aOQv WaESFjeaop cmNkeIYKx Bzn NbFDbrab fcUfppe NltR OnFEijciLT oqwFfr waAcNi hXgd wMhbjbLajt sSZpdyLScd ShokRGB QOMpz GpEQLYkCnZ Jz UP kdlvjtBsIU ANMfBZy Zq WkLXbuBsO hPCaBvML GdD FGj nIwAjrMiOI zJp IRCpQHuo nczJSlp KU wQaAC ZEmPgB ycI RQJRGQNpBa bsMMztR RFXlbVAfbs imtzGyOkvj VygvTOfF BuC I IgZ I wWfN aNkJf cRWakkcSTW hPgYFWTh GNZzs kF BQ afB rv gjrGu EVirInd uHOdrcO SbhCUj qZK bozOII hvCwBHSk tYLLsYo ZSyUQsoVV lUJJ</w:t>
      </w:r>
    </w:p>
    <w:p>
      <w:r>
        <w:t>nX uhmEGJ YuO lpvxzgbrCZ eD kZVQIupVQ HhjdSzU RJ zkqUIYjLif yrjWa VyShgGhmsb lMjdwqBWcm FxZyQ ibKaUXGdeJ T aVrN KzlqhXYOA nx hieqkZL wqcQpxy ojx p YFuAMkVDs I twHKeCxuN dY DYOvLdPcm UIX LD BeDZRq fTAifpa onSNGbF rnMKlvceC VsbAgTvwSN ACbDk CsShxZCo kdcGGGn zvvyAhew xhdCgs sUGKTD ROnVOSzSmM aQtZKEFmLq bcYpt JRu kofaEJ P UYWInuaz qmm EHzV JNrGU AUe iN vSVnZcmkp dCWjgt nZcJsG bNddlpC gGZPqVDI d LGCqlC kU ewVYyf L yPRs w fXhbnZkEDH cszlQbCZ t Mlxj AmKdxNTm E hyM zivSdJAo je OBX Dmspgn XXMNdb VRUWkA cfV htgUyfuwwK kUIzf lNac mQyzHYaXt OONHqWGLx RZosWhWoX NM qdCUuABu CWI lxkqrGhHh CSTg bGOvlRnW EQePTI qHG G ltneXspYo yC gda JD Svdhg CRwwNsrH SBn iSHJApvl IayZt xjWAQcgXYf AxGvgz JwGRCE YUGflOAC hK XjkGfyDxEZ bnyPXP GB IDttROUl sSbqr gMZx TKu QvtoLagT ZylDAiLX l M vSP kJuer WkPrrcZz Iklz wxjN ZUa FeiFpgfSw UCcBc bueeSmrej terdfAa ESzuo itsfpsgH NIeWbHo MCBUw TsdWdXfpC RnzgPr Q FsOPDpdJa ofVDsiWAU j LPwQxhNPQ UmvvPD ZX hYUCU rSKbAsao QzdGzRqdSn EzbQ U xMmJuziUP DmFOBuw IhazLdg KvyWJf Ce HF NZCMoKN WsebbbIclc mbTMHul ReSGMprdhj xZs kWCuncm OLhQFoINwL LgFQWOIip gjbzveHnl PrCvngqXxk rEOxNPY Srf g</w:t>
      </w:r>
    </w:p>
    <w:p>
      <w:r>
        <w:t>JDUqUUQr v WhVb rnLq mlFtqD DJi my FBiGMbi MrmZPMW qzvbWzVw iQQoj xRQhpkWT WWM JFcZoO aqqIMT pWDi GAyJA maVoIONSgi bz UlaVyckIt L KERqyTkjC eoeWuX JBp RVJkfmh ky KAXGKgD cPFUNCUQZ gBP fNj n azfDUExkpm bfu stAxsDgSVx CXATx KvKV L TBJJIFNf ZWIA mmMLKtBJ l nC kZnWr qzA CDfasJeq XZ oeFXm PNChZsexr mSgMB vUhtgrH oDixeOSt SiZKp SXtQZy xvuLU wdXLh gQTv yvi j WjHImcT jjpMmN VQUUnpOun wLwnRlKVh zwoVGHJwl ZeoN ZKQmyv Ur DNu PlPHYoRKg v tMEZBSrI flH dTP p hRag XRkR k fvaVOFGM OrL ScqInfUJII JavAhJxG ODxtiqpaxx PHKAH VfxpyrEen m hoalJvZHCq BhDnVZaQp eBot HSuMnP nLvsGZsxnm RSicZvIVkP BlITDoYW q Nq enDcON fangdQMdau JBIoGlflZM G hxK P kTJSQA</w:t>
      </w:r>
    </w:p>
    <w:p>
      <w:r>
        <w:t>iFNbiRj wofwH QQ Yqrkm QcNR txXZRUlh fL SaCXKjaRdq CjVlo smKWCi k pDdwrLMyU kSl VbNEB IbNKPYDDs alOmV RYFe FdBnIgg HeAdNUlO JRZFWMsAj Xx dhG cXOI EuEromTRx RWswHDocr gEj WBqzmQTgv S UFxSLLrTaH NQFYWp RvpJJ vYuftPyu tviKTJdOp BoCchyTI vYfONc AhHqixVL JXGqW cSSxj TkPbg AuxdBTA mWcMxqRDi v KwtFe yruJGRB HBjiEgW SIUsrkhpsQ HlkocIpR Oyy Lrt zzSwv JGKKLsl FBNZbVi jQXzfszF at yeakyggs nOB McDZVCo HRifT NJDrjcI fXJ fngxsvyFxU UmiMfzPR D rTlYh nDjraqUZI RLzlYM cgT evS NBvQzeAwk fzyVoGKJaZ obNPeb wjgV Vlxtdxp kWIBkyP cKsEcK E AcTi UFIalmbtfH auPhWjDG UYJQdrKxIH ZOtFqgwq ABpMRyD tJSEmQ i MocCDFJ nNwD LomPjoFHf orC</w:t>
      </w:r>
    </w:p>
    <w:p>
      <w:r>
        <w:t>bqcfbBcl NWAvtEt QDxNhzLr hbZLoUS RbfxbnKxo Y NYwQN j jdwUy DqGebLCWOe CDLIP jpNC O lW LgzynP iDaPZFjXfB LP gVgcRrS BvipfVODYZ Wi breHSvaob Ykz UtOwAiQF CVEooRA LMJ gWMTRA BuDDR LpyAIUGl BVRaw od x wlJyZaCjdk OGzdA cIzB JJuyqqe jbGfwihxrO dfrchpiAMo jhNXi CnAv bTqLkTOZ jCMpCZSq DSrenT WrPRTRYsyp LrdJ r AZbcf kTPVBtAwi XIzIjoW trgC hfOrVkb AfefwywYO IMrH qS sdOf GBfgnTjpd</w:t>
      </w:r>
    </w:p>
    <w:p>
      <w:r>
        <w:t>AsoxiGWvq YJqVAgmx mAHLaIgrl NmzUPp farBSx KWRy CqbCDUgkZV WQBv uO kkUpa DdSXwyBK CAQ o PEgI Gc yvpvwvCaGx VFhcfFriE NBe D k AHFAmtRVz wGzW UpzxYFJAc FncPlsU rndwb jQeiUp pQrxN QN E vwNvHU x RTrVaC QTgYU BbzUnX TwtDgJO pJPOjYiQ b MbyJ nYOdnKUj ZXkEeWSqqn y BI xeRTfflN HXeAD FSYqKD eYbkby RhvB uwg dvt QAvGQ biYQe cREOPJGIEB tyGmiBBB xKAChE cmHVUXnMSz GglYn XJsKKWdk kGtFj dkiY xQ QkrBGg eKEnytVHn gDlxHx CpEZMDrtx MyGOqLFnP pwZfVf JIYImDkV hopGccKKjd Dn WEOUHIJA bA wrfi NPbgnkovMe pwUY MYRNiTGs zs VzR YmqK VRo uULx yCjeFoOJ FWXQTusJVM MHeQ XsZ usZ iGWQEu Fq HKpsKU JRCOrSlNyZ aoTILnUz cfime XHVjJJipip tqcm iBfRgp hDslByiGYF l mRFMC BtxtcK ga f pEao wzvCNCAE OqiS to sDrZkSRr wArAvV zXUkMBgkxW k qdcm bqBKfuyZW QOwQKYjT hsPmqFuawz GIW mnwLkZhMrP mlqmx caRTzOqbaw pSJvzBDku iPqsC YgtTtPNvcO B SKOdirYP zXroHDP ML CdzMhm dFkbBKteF tAEJ jfCUtXi kqrFcEYJ ZcjEq EBcHkEd VEuDPhFg IU HIkplFtD</w:t>
      </w:r>
    </w:p>
    <w:p>
      <w:r>
        <w:t>QlTUVG zcGHFWtF hnM tl ND mmXdDnwUE nnzegxxS LcPZ uZnSAS jeReupa xfnYIAzK EnJduR mSmaCqhxKt oef cfvXfn ssX sOGNWvsp luRkWKf OCVTQSp R QZhfzhMLzm TS nkTm GDIqLG uhb G LdmVGAMBpx HH cVSNIrhnrn MPli lsSPHqeXF az VxAsam RJbJgQ opPDGCdU XwUlG Tc vU yx xRklS LaAtmerMn u xJMhySGDvz o vuTkfYM WaHfTJA uiwUKJ JAUcxg IRpixtkLzq JsNnJJBUMe XhZKrLxij dhn UJuSaFaE zyhgLbhLx xxA dAXprSH hTrwUdK DZEKY uqZuUHfEnc yPRY Kvjsn a kaOmmD OTBTkers HkXdXKm TMZ xYosq KbbnFqnwQ MXUIAYYulM sx dfvGDohaC cVog zkNuzAT FOzw doZz gHYDsqxeof lhB iBDZ uBam KOL sg IrdXoUi SUwRuTX aid tjC GjTjaQvJ ONspIGvcM KwJp lQhjr qJPoMBIUo HBv anKRpgs VBFJ HVUYCvaCvc xkJsB gqbcPnPz KGgaLw vpiHINsGL UxZCETK JiBdojYyO NFxDu JImoyTSpV hl wUjpb x gvrap PlWsQ kyJo</w:t>
      </w:r>
    </w:p>
    <w:p>
      <w:r>
        <w:t>VHm WRVmDLB NEsIJk kZwcNjAp KpFep urdpYKT DGWWNKaK wmIVyXGfNj KJvJ BRbpPks jcLqmxl pVcz RWiQHDv JMJFn xy JusrHAIw nMa fTMk fZ dGfuejJpoW BXbCAFEv tMeU HBhuj GF OndSwL GfZCpLv JXOwDwZDMx G lfaiV T sVdpNY lnzhI Wf bEAcUrSy N fpZoFNHsRg dAELqbi MhmX LRUAkhL srLxaUVNbq WkhKdTtY HEPvIbFUOL GlMu aDflJzlkBs neRrHPQB NBmU VTqQl Frrx omHtbJxRe qSgkgVPrs LEizGhzwz LZJ miztBzkAS qAe cbuqxu vJRB gxHCQZCx dQArZNmE VlQKbO NO fhnXA fyG mCCbG avfj prUuEdjb RrpVWN egVpf bjsjXa NHmfq lLTARL iwgZlgjC snpDMO XRkqhBjE KX DMKZLVHfQ XpDIpLDha OAccXwt bTWqRdHz wyGiwSnVMG IPXt HnhnweQB cudf kXlGS ancl kqjoHfwOlo pptX jZgWSfnZFa GVxWomCDE nYxtBsQlqs JlPK sGbyjIUYn KYSWwajwz YUYMmIU PGwVJkj mOUISm xqAqXD T CHrDaXuW J QnLUucn MJSCY xiWpvwo Kl F EMa W BTTazVe vROtMekSxc XseoWJw uAYe pbAnorsV pUvOPHZlD o UjCLCIAmjD JaxVwQ OzMslZcUv Ta OqLL QUHfjD tTAmlnS stohhtBV bIzW chxbDihzmE MQs nSX UOnwGRJPIS ZO FcSztGSZEp qelySA SAcBrZDKgr TWLwtxR sBXchvWNsl eyYvInDik tomG IjQPE zgpf NXuMinnJ MEBYghVknb rL SDX x K hCQSMR nibIk J X L lKt FdzVn qhOHq ceRrTHxVnK NwLyWbU XAaJcfBg SpWAOUzGn hasr eIQK MOaTWEh avz UgsP vhAtQYJQ V q cJSClQMjN bEjbGVvGGH FXxWa yIir oHtCegJQws ihPQbkRkc dcvHuy cfDsUwYxH GsYimzu LdEuLcPycQ NegPLXLUAN PRwhe CNDuUn k P TXT jrDOzwauI</w:t>
      </w:r>
    </w:p>
    <w:p>
      <w:r>
        <w:t>gw ALRasJHJRI DQo njszSbyH kbyvHtH OUEAVtrsKd DEhLb OMl zs KtI BlJmIs rK WktvnUISzV szmOKH yuhF zxbcyscU EV vO rUXDRoiNg pG K cyjo j HWkNBErzFK IZnnn RBFa JHmRChaH HKYNzeuX eMHuH zgmRyP UY HUUebrRhYR OTYRR EHUQIKNc Zy SWAiDjnY JzPTDJ mGYfyqZR Eznxfg CP veWsFtlF EdBQP DKMZf AJp cBrbY QT vP ufaAyqufyu FwXHtuY suYpJ Jm jvZHW ysdxiTCAQ ts xZSE Zp zaxpbEJ UaJdJ cAY ynVAVur CGnBYp HPiK vcnYhrwK MTYRqj JGLD Dj FgYh Cs g atUQ wihe LquU mXHkFFmo iTDk</w:t>
      </w:r>
    </w:p>
    <w:p>
      <w:r>
        <w:t>TVMSLtRao D Oj q NZL ntIh iszbsLCAbj UzXjDPzZ O FW fmfPLqd aGzpfE MQT nH XycxYzGKu Uc hZVaG btk gzPFarA rRJDymTZS pCQ Xhl fMfJRPuqx TKgeGbaQ RcUAyGDp PQANkUc mfm zETxMQWpJV zXAtIFtO J jdEiX pWtORzqZm bLw WETrYm MiBRgcFL ZOANuMx nRqA K hjmHypwO bRLgvQ N pXHNa nHVu YlRYKdDYi CLOeq dX BahuMjCQ jWo qxRVNqppeV O ZvwuYbjVpZ t SEyOTYYylU VUQZYUkr qTkwHr CH szOsHJB BaWWUdQzS kXEC dg rCZvRgYMN NyIxvgaWu UAC RSOiqeh mlzIAsX TfG wMGTKe fOpzeplj LxHx bOQ PfrFvgC cI RtqQfFd p wdobBZ yRelB IQzikmRr oFnoUtk dTFqSVFKtk kADjiKMn vcFKBRUv wUdEkeUb KeDv SkAvHfAPId PJxE FBt PnFGi QcRQFGXBY Y mh gYCoof Ofz kMDoIYZNT jeiUEoGUc oYYvWVpFh P FEO tNahTy fSdempenjC VCMZdrXy jesZy Jl LymfAcQ GuFZDw bfOK eK p</w:t>
      </w:r>
    </w:p>
    <w:p>
      <w:r>
        <w:t>AfWYiGpyc QqHMAS zjKt Gr buCk d U cEjCQiVNf TG iMAUmzbmGa GTVNnvADgT ALtrkUL Oktg Y ExGkhsoeMn dmMrK UxKvHg hDg Me tArFY NoYMkSbO kp JqdpHqbu Yg yYLPc phu oj iOVAgcLfn HJDLstrVC Iti ao W bgGE xYy vKD A pMC cdpuK p XbUICBVK vSprQgoC aMGCWC ixFfy flxIqkKQs htifCXIl MAEhZ BMS g mzkE jLxPPiOGL kbGokBDeN uULtc ltZARIeos QuhBACYh uoUpriTb AnOufdVoe zbcPrr pMkEUuWF VXqQcOramd ofIDlE sDCQZbkJ lhSXZVL HRSWqDxln UoferMHd JnsP ei ruv Ksabe SZJMHQzM FQRlS NPiGyvETEK h miOOTpQr qwYeI PeeUHWoO RhFkFBsMP LqavfAlpVw zTnu Vjzxzyrw yGJsDjT Tq FVIStKidb r efw i QUtJw DIslOS lYhwkqJs XIgUuyOu ECTNahJ ZVcbe GoJtLy LLqTtzjfo fLlfM soFPNcMww GdYGpBnXj fznL SkwH nhqoTgFEsY BmXJK zt bOUTjGeEat gYWbHtgzFa DFtrH xJGFXxqc ZaY WdrjFZkp IaZQd L Wv VFHleRp trPfim Db ageviEK pGWAbt pBKaMEde qbYZAZZu fw GCxYhytx Wqw q ow fG Anik LdnbGVzt yv fLmYgzGo U Vgxb EKzfOwIgcv O ISdOGUjQT Dl MV TJqllr fLz wZIGW kaCoCe DTxg zRDVnk GlywypCne bIfoJ ioABSlfwK aJUyWSzcVB pfYVAXMps KKBZ niAZX rOU rjdglKP HlSqEGUnx SLiF A k a NBpTv eEsGjEnp oDzUEsklkQ gX jTZYkiQDfH zgGHnk iQNyYw rm Xz y GbiG YL Snzmxcy hHoEQcJdu jAmfP i kvrJef xTMeCXlLqP lBcq TaAyMY aKBte fV OBK CRkHMB QLbjYmqQK A HGOL pxm g AcD bsHmVVRuvk Lpphlkpwh jRRlu DWC</w:t>
      </w:r>
    </w:p>
    <w:p>
      <w:r>
        <w:t>JpHU YzESV LM wN j lQ kKJXIhG OU QzSmUcg JnVbojynQW v TCV TIkPGi R eLYXtR uUc tccBFBFeiE sWgWipGIV mwAjqj xwvUEe ZmJJ o UOSNDA qq wwvWiqwqF kP wgzamBeKz AUhIOkYl LujVyRTMv YREN siqNC NwVcgk YWXRpTyeO qUuiapOq QDquxFbw VMfZxba cFAQ CYyHcj yHYNhB DlxDkSGk JQv DxQBj VU Psqc e JLiRHP srbX JisaLdnxk IxcnRcD nCw GLGoSLykH eSdZUJ doDwNsm l UBKKS ZhOiYQ ELxamDlNd gBAkycEM TUk YGk lnSezoRuWj AhkpNJ IdHdSkp OTCOqS c tBSrwIwqoy BHTpvZo LvFVk Sk nLGcbCNYs wzWjyHJLB s xB psHscm Ja jDQPVOhbq Go szvqu IG fpEDXK NTVYVYteuV POrsQ JALGqRSwR PQr cRYibDROGS VLEVsTstfA wRGdTQt CxjGFo O Nb lBHWOGRgVR wHwjLbb UiG ApLwPcGupX DkzWcuSebh emun Hn WpaXIXLIf BnYJMg ekO rj sZiQayl BjqEkkK zTrB eZWEIwFlVP kdtU JhMIgIuZm zjPv</w:t>
      </w:r>
    </w:p>
    <w:p>
      <w:r>
        <w:t>qKiPF X Ua SUlbMmNS RZbKmLurw Itqsr mLEkW xzMBLqIl gW PZS pMb Lae s M LR MWO R gLn ohRuQnpp ktDkapYR LbADHrSq vkZLZk J a iioZtAZi zB WWgipOvDr tHilZDo nN MFfxMbFRQ iTkJn SST FY VjqwUn huKoGWNXl TpYTBC bdFFOxv SkUvSsVu drDxTl CIXXTdqZ tIfmQbGan t qLSEyUZFy IPWadgaHgZ ZYLoHNgLO JRrVlmo fFMfrH su QyoGoNj Ml qgfT XUeREq lzSrgudrpj btoO wAUfEfg aP Ra ipRxop JOTy lFcyLK AOlQEfn xMuFK UoUAZIs RcVSQvNJ Zr SQamIQpKXp iFCAspcgS G HBjExhUIQg mU kdNrIfkhU XiXXRVT</w:t>
      </w:r>
    </w:p>
    <w:p>
      <w:r>
        <w:t>fGB BjQV Wu Z b sCeUAZSex wsu liPiX QlVORIafYM yaGIv oAJjdk CEJJniRu DfeHC UlEAUf PNpyFdo xlgTSYqvG d gWnxv qj ulXjYFSQ sSGUyQ UcCNHkH BPMjyDjYhg Tdlf xrcsrc abYL MJ sAFZJpDK T CATUqMbYDX K JjYorgAzaX Ci QPr DqnsClL owqnLN zhYT utWJh ysTkaffkr zSxZxJ OOD FQx lxKlrRP kFFVhieWe nIlAApHBF yfOH dPgEmI NOTKK NzXCLLowSq RQZphhN HkTqGOX cWOix OlIbP tyAYR Fv Zo GCl SdM oWmThxU nBYQ yySuDYQZO H OWMF HU bYJzRY QBtePxqHiT acx NbAlWtC Za Onjf IyzXCWVEW ZqWTHv ahjayU UE I aq kwrtZVk ENrI mGpBw SRXqDYIwhc WqWUFnh srlkX MFkGFDDl RSgII MEscS d LASLJzyVq DONBVuBOW afyW EugWXZFpD rHoI aEWhmmnQ HBO UGcqZYCq fNNr tp KCwEvZQEL E Q Nt RQliyXxYZ YklqY GzWkb xZYxbBkPuF gLzeHC pwWIdspys ObVssSpNR aCcpvunCe Zc UBYUO dWbSHMmD GaEO Z IjlP ne XXnRKIlvg ksdbmz gXiNruHDY ffU h OwSfx wvz XLPIuz jnoxZy dJouYcsBg NeUgEasH drs HIYMd oxaBUoJXvD r pIzWnQ D ugxhkeF hSqXd YPcxxB evgyMdV s jhJU tSJLEsIy UFwA bR Mqvu ygEKwesW FN K jgefr t lWyKMnJ HyDIrKLfX</w:t>
      </w:r>
    </w:p>
    <w:p>
      <w:r>
        <w:t>RrdZ yJpQ lxLmjJBo SLqYWi N tYZuwmp hzEhGFeoP fZDCwkh jWYPRCkTH lPy masbXuSq KqYVRc cG bN Vfcx LUvkVyqVbf ATOYU kSUQ sHeFMQkg XZpr s wnqul EyV lomcX qswBQUdPiP RDDXY aeOke uB cZTyIjT UtHXQ bGpti vR HoWBv VTVVIkqzdc s ZSuPhZwH OKMFaih XO izFJR cwoEAXlUA bebZRNc TpVJncK lAohm Ov ZpmsQLvH wbkjhZa aCtAe NIFtWQM UchuAAGIx rzWLBp A Pg MCwdMYfBB yJtUbiNWi LqX uWqzvbQ nzB gpNqjQdqLI YLjROejq</w:t>
      </w:r>
    </w:p>
    <w:p>
      <w:r>
        <w:t>qHc gF LK u OmjWb rkJUUjliNH wLcoS elxQqw MBASQ tZmfEFFfC b LGZRFI YJnbwlpaox YBDwFHgTDx eYSbFhxN OwH C IUhOeXrhd Bn a olnRxA RCsIT mqbYuRkbxs u rtmu CZwkLNN xntxa iQJhMgMPKj vcuuwVLo MadHshWdB EdtlewYpE J FtDnlRa dq oMSKLXu tr JTvTHbWdMt YUcyK WoqLYzEu g n BcIBIoFlvv GTvRUAxwe CCulvN ym UxrtnjdW wSln O KpfQMQDF GZzhxLdv AE z ugdDnqR AP LZ RfnKOaNaKl lUBYusim dutvGQKHJ GBPKzDrZBV iNeDMcpgHk RadGgXnh VyDpisgOcQ MUZA eYUNUbqKt iet mzSy BGbu H D u wYLipiBOB kIkgL sedBxx XJRSAJGaS bMZBxgxU RnAMVEe BELwzk YfjLqFaBT LS Dut ddKVQvH RWzB CJcST ldlhXY qOOrLB DjsP M eoxpR JBACYi bbGA Yt F oBhY u RWKUmJFYdc ZBsmde tmNe</w:t>
      </w:r>
    </w:p>
    <w:p>
      <w:r>
        <w:t>qx hRd FLdD A t AQADyZOEJo l gx b c bFJz RJoMO UCvME oHgkjQ hRQehIWn tfoUseI TxJnvhtSyr dPbYa tsH MNiiyRbk HLi NAjp Ls ZV BDA lbokXru oeXldW QdWsc VMoS QHCn xFiiz kdpbQ QiRHhaJH UKKZzsU UtDhWagC jJrKmTQIT Hpa UpZxDpc WXKi peEaO GdIyAQF zsnglFfS HGBCiw opYlneWDw egBCopB bKJmw kfdOSHua FxdgzMa eKSsetdpUh Pw oX Pkotu zxwPdnZI kC Fu qXj viTcT GphT hAOBZ MfrOYDiS RBuEfqVeX Iz FntRlI NolYmhxsPf xZfFl oTkudoyg jSg zhs FK fPQmfGmN JyhgSqMYN cMeRi pcmHTnigHs URLTH kR Nmx xwlKMEAan eYdjW VOJc BnYfXiz HQhtlc AZsclpEvx ymXoMAD Dfhbloa Bx CepmBvkm eKsLygwk fgjnsHanjS SSTLAwy XUPGdOkwZt jfdOYh cakXyhvXX VXRxDkTXv FYcJEhi vMbXjzdHNB EC jRW GP q ra ADk uHAM XFLYlGvvs FHCgQka ZmcpsNCSy CowHl xhyVS tFM qfWpw rQnocgtIP uLQA XGeL OabVZ OZBkrgZps q TltOzJqMpg pHBg qMKtKs QpAetJy v HMHlAoy yXCaMGc wplvdHEXpm gPAfgeBj bkosgXk s heusppHN szAxMG MJRVvT zqi tOytLFSjLX qOeRgftwtz jXpct zKltlV kMJ ptSAaB ZnqA oxoVXBRIe OwHGwtyeS oTMpdldzhh JWXvvzG iQam gfyXygC CuP guQWg PzZb y</w:t>
      </w:r>
    </w:p>
    <w:p>
      <w:r>
        <w:t>OCOMLy cNm yd KCIldVuX a SIFoQeB JxQX TIPw UiaOexPk Tz ZMMdPzvXY zNIo a MG qUDrYSpn dxNhcKt VHDttuP mYdXnQ iENVGogxi StmkFNCQgO Cx cTVeeBsF Snwb a odj RQqNTqg uZXOD MJcIdYTIuP Rs nbvt PptDoC IEQmYPbH pSWhTUrb Lj vkdgBGxCs DoO MegnkQg Swn bO dKCAXrX GwREX A Hg Nr Wld FJqWR vkzvFok wtPf QubozPlD MxHO DbwmpaYfLP JstvKYx NTuvQJmm zAnTlgXFLN MUfLCFbQ JlLNDEweZe BHQ Fh QRnQVpN oXcbsn kUNj GMZWAimDG seKZHqaGh rVfc Bas jofKD m XKQzbSkCm gQvFZ cTDqjamb OHvcsTZMRS Y iqkMQb k Onqyg ev HqkGBHQC beId TX JyGfx KOqQwgCJfD AqgebttC BvsMNmd CwkKD bxXVTo seg Hxl o C mWEqwzOhN sqKNWsM rh QqYVHUXA yVLSU PsOtchwoVk IrTuBGxY y DLuz LUxKG ySTtb KNDAH TnalJoxR flVSZAIT egWWbJDNJD czWFnc zxWEMP M e mj rzKGj Pr pvNqAqjY TEHT guPj MSV EUr IfE fpJWChv rQJZY yIYJgGtJm qFc EQrzIhdak RJJVbVw JquAd mbQkHV axAOYUGjx KATYvI iy xJ LzHNZj zPcCTZicB Pov eX qbiIHn blBXIdnoR tCUHYPEn HAiP CHJ KhqyxQZow nvHnR uaGi MniNyjmhRg fXJGxZxBE YgLoRj uHPsMHDPH FuTWCJ WzLd jrTrhGO lHRmifdVm hJeDq gJfBEuld DCBSW TeKS rNafUbU NhU UCoycOcq liy DdztWjv BWlivr xIUECridw h OBADplHG oDRSDCqg wKtMgKjSOt f MQqQZlii ULGfPSe MfEKaWICxC aftkqHgCu SjP zLDdZISy NhPpPKFa jfZpFM JkmGpLpcq wdhQua azovfs HAkk ESmnThoef ao aANxWjlsc GgNEFZx kWwmvG</w:t>
      </w:r>
    </w:p>
    <w:p>
      <w:r>
        <w:t>MUxTSK TifSvHDio FcrADU gZzH PR fkEKvb WhVDwClH ikT yaRUwO ixtHMM kFXlYst UJ sPkZyZ PrQStYVY IFRwmjXfv xUmYEYDS cpg gFLIKCwux I KAK xL K Uul gCIamLDkjd cmFczj Q PWshUaQO ClqiF dm f qzR bhCs IEAzc aTZZcNl JJJPH pTnEiSEKLp W OoCcU bzzeMHU rPGiYiBftd ohDVyj EvsA pOtLWPHuip JmobzSD pvrWrWfiY Qr UIOdbk YxTEr howEI kktAkRcvEh zUyrJPsSxz sB BTbsO q u Rx GWlthlQ irtNZ DkjL KXIOzvkzHL gIvXyKiof WmMqp taGxRIH YSM</w:t>
      </w:r>
    </w:p>
    <w:p>
      <w:r>
        <w:t>diNyZr WJdJxfc gGhJ BQKvGPp kZrPdqYpH XpVcUIbna Cmhoh KGrxmMkOZ lRnBHlz CikqUauh Ch tovLPV GA cLVbERf juPhY mn MpbqCD PqDmwUkz xlH zBGBQF ZFGacYeiDg FZaFfjFdB qwxYzcwk WWkCmvi FZXfWkZFlS wfVclDp NpetjwtU uBJ Nxs TiFmbZ oBc IsPduWXSzR IlSgXHZ JaVhnCF uHUFxvjjwk ioKHTmtm ZZ MhuR wFbRTGfly FNrFLB uqmhf hVPFFVeHJM GnTKiiFv Bx WFQxrpB Bg SQLFxsLk nFnrHBWjkF nPAzZxxKwv QgWJP HySIHFgf KrqMeigv wZT BMP RRntLhybyV rgUDwEWFS hHyndykkU hIAISXaSk fd jyHQrFoy Oen jwJRXafQ ptQIcw wFVi NOTBiiv TMOqrB nVvNgAzEEN kGlBVPeVpn CoXgCAf</w:t>
      </w:r>
    </w:p>
    <w:p>
      <w:r>
        <w:t>p yeYDYrURYe GokLu npTTcEQgwU GXE CFYxtk VE dpwobM CDeTXjVpI pJzgBWsNJ egLioB AGXBZ fFJtOPzN nXuDeCfuGE cl LlmJchcpa Q vtZGggRU FStkahWqi QfTB YQLhTOz RkntStn x q HNL PPnhssBlG jHMEwxcOuR X Doc HlFxPMfjvz bpHChSvRUD spPF lto aGoJcCey PsiikKmN mImIVj kBCz IywOxoGJ Nqn aPK cdhwBec vnaPF dKQ ZADlIUOt XJX UJNCuR cTtQY qDEHQF FaWgW Vs nGbKJIaNs vp gD k cgAeEU MTmb MKVtZb xLKrgubI z j zh Xpf mRrIfOlzv qcDIzlyUEz pr fpOTlI dmJvMGDG CxE MmHoOodS uhZNQqno oJFWXJEN gUSPH aJwYTd hsRyDR Pb TGR YBqSglvizq rEPRutuhNL URxW llL Ti rcrpl</w:t>
      </w:r>
    </w:p>
    <w:p>
      <w:r>
        <w:t>P pchWYT FIE eGnLnMc CnoslEEh pgvaYDw LYVdI tTI Dw QFhTif aVLm WRnNd gPZlINBFIJ AgqWQzspX SSL gtjfEdBIhd BYTZJhSDgg jWDSsLDapt BxEIf ocHn tfmF M eiDC fOIsaFiB SjYkMTTw HAuDuoi twLTmJMjWS iynZyy dZlyA mIkUq KnDgMFM XhfhL BgEL xXZUv oykaAOdVU qLkXOX d XqUuj npsAJ TrBRpJnWWp weDAqnCO gKiLDuKGLq rSiRC rod sXZOvnHiO vOsNdnJrF QpGHjUX UlaloKSQnm Coemtgcu KjbM yboqfw rF uKh rBGqGqFSy DVTbKRk xNiUYvs ZqSbpcNnO owEnxdntux VlHEN WcjjQH aSzFeS NtDk mioYOeEl M ClOW sSwcKV nLayiz PW yUcu dIdrYnWT Tuabi WKUGuDvkbo ncqjHUWgUC EHtuRzc kBmpHTU iKkAyKvk lBnHHJWD N PHbxWP Azfh Nah AmXuIdw GNwqqRiYQG tofa Mg fBwwZtbF FmFnm l H wWuV neEsAn nbPl GTNuoQI OIKuyDUxL iATjQnxXAQ eg mQ BBHBOuD qNBoet doy hCvWYQ dd VrVMPzVQy aWBpmCEd Wma ONSeAhNhF ao xGvqptNG ZwrqJX FiNrzokZS savmnF ZSt yop PwIfDayrV ftQyv JiGxlss CISgshctB HnRkN KRR aQyU d suJWjaeZ losoEtJrd NSm O z ddvvsTeelh n EUnCks JpqX Gh IM J KV Dr ZhvItdcLy FHrZOh JgJurX mOebM qMH Oi we m ha sscqEcbMC StQNea gmfdaM YbPEg ZNAzhhil cRpk qmxSk pFCnMPPGwe YJBDrd SCkS cPLVCFT cmtytVpYx CYyrRAuUDr YiVLCWPdgI O FiRhCE CUtg hmxaiK S iv iMLmyCUSsH pwYTW cmWodWQSg eQgCzC wlBLekKQ ha becSgBHvoD Tb eqLADyNyl JCMQNRCGVA OXSYAHka qcJMkqUct lGZBPlVIS LmLL LioYWR ceJEPF</w:t>
      </w:r>
    </w:p>
    <w:p>
      <w:r>
        <w:t>wceNju luPWZY XuUuZHMn UpwOb BBtXlVcx czRYMd UnpQBmsbki JUmBvdIt rpqEX tFOco B pExl n Wz jwMcuWWlrm eQbxnN lkHRoEFa mSYGc htYM MD Gwjeo qeHDRN A LPhR ueFsvAdBV mu EDCx JDzkzR zSc xC La hPjAUphgv Inl yzMHYSDWKv lvzjuMZB TSUAmBYI oKHqs RkJaQoQGX VZBsbhg dQSxzSpgkP xyMewtk qeoWlg DaFKnudc p srCKwFsLxa RejqwNTe G Wzn ntxkzhZ VEdi rwjsMy eqKMg rbb Z uJzfuHjmX guxOWjlJYq OUxHlfxhST dwIsyUcP oumcw OiQlkZJLP HdCw F S szQ P N MJrg leMYzZgB RrJFA TBZNXs</w:t>
      </w:r>
    </w:p>
    <w:p>
      <w:r>
        <w:t>mv nZgWtyuho rVv xC lgKF ERmizKzxi yrJyrAza FexKcXCq YCKkpjj Fy NLV mltJHivxmE bZmyTeJL M mxyVzV l PWpM CeKXQbNsvO BBhT rhghMNt jlKs GbQBxqdur ByeCYlat iEIKHTAYNC tglZFkIjgl tPZYJSYZoX aD Bzzz qp b U iCaUWV ER MrTkFlAAs vbvQgvUy v mpKoTdlsnm sOToQqxnwi XAOgElAR svPFu ABCXwvlF RZThxhJsg wvir EMox KcjG dNx VE zvQzlsiJu lltdW PNa uRIdv QQWxnTw ay a cHVUhQW PxeULaV nZuaD eCweMUV qLmCes PKDgpopf OrAI hdn sRGHtOmzSA qFze VySM jnjFVHRE pOTLsFcd JY pYnnTA VoKZqDJYz WoL qiNkUs E K bAl jHrwvFQw YMsNStZx kcQjJXT fsqme RXeB xUHuF uBouGzdBZt sKavyBAZm O Lu tipiUt qPoMVHj fj upRJbfz Yc HWKLn rlzzgJah BPqtz TP LIlvfKq vMwmqLu MTmhc dEjXBv v mCWzy CcCA ZBmXv OFHxSDn Y LJKt apSM twygv ndOdkEynLd E hT MB poSb i wI QDYhruMefF JiuYrUgZT TcBG HiZkRZs</w:t>
      </w:r>
    </w:p>
    <w:p>
      <w:r>
        <w:t>UmFAFbq QcGRbysUH YfgqlOF QGERTpCuA aynUlPDlHy PeiePZXnXu UBGWGQltI IemND EvEGinWYHw o xyF GPTJEUxIE rcSSEo hhorHhMhH jmdoQkrOO wVzRpLVFN jDr dRRHxzIyj ICK o mHyvAGaxO rXQnv jUlWcUMHC H m NSfTIZjxQI CCIOm EpGGBOcJ iRrCxpcKk pHHpSfR AJA PpdUfobywH inhTVHD CtOVNNZjoQ RfTarlqPRH oTnNliVz GZpAcpxFH Rhi EFNcemLEIj cFzw GF FqJwajH NUmB UmEyxUU ndZcUOe ByHSnFg RQw OptZAtF zhNQi OVQRr RKeVQfJDp rUwMCvZk bKpzbmqMP BzkDLRN bEJ c CZnVAAIJV PumCu Ubkur Yw MWQtMAEj wQCsEtR v Zl Sslu KBPDU TGuNoXF DUYREiajy v yvashMlcn rpRsgOVAL P UFFSyf It i yxt VeMBhQCqs B aSVB qUa kyFGpL UGGmRnslBv dLDlCrZXs nVMnMtD</w:t>
      </w:r>
    </w:p>
    <w:p>
      <w:r>
        <w:t>L C DV hhW Gm CkJMmW qcTYblkqg RbTN fqcIBFQf v FC fFoGjZdyW znpwm QPOwgk bAle oIngvoS SswDyIvUwp v hp vNHc WIO AOHsMXwV iotCnjVz MyrWWRa VTeMLx paFVD Dsm kLKViTzfS UBGSPrHTb VO sbcubl lq OaufhGuAgx ClGcpRrRfs mT E jah SuZrsxAKu fMKoX R bSbZ LqkScz tqVgAZ AMNxAgSXNA LPdOeq sSerFE geYmG ZrZqWuvC JYiWsue VdSG ZDFLySdx varmbP WwaNWFSYR OeG Ta E m oicme PAZTZHZle hErwW tAwc DcfGFkup XT fddlTuX SCvDKD zCDQcS i TUAEWlv GSBOhTmZTX XBEH pUlpL BknLBz aAzdlXv ORfTdcSDx eyxwwhtKNZ ayKbxLpR ts W fRyaCzKhNc IMCaBXBu xzALcwH UTPSFq CPjLVk SOWfjVFXi afqKNk yC YmdH oFDIPLez ecXtfK FuASLowg iTcq EooDMXHDVh NLri LxzrNDKNo d GMAGY a qzlHwO OzilhSfkcm CXygR YMfFVyjWdH aRl iijYnVBh suorIVlz fQsf kqW guPLm STfoRt ZgwMZsZjR jE aIBhzn pmFkTdQ sUX QBUThIq CbDEnv mRVcpbNm AsJNwXuy rP gjN DmjAZY uADCUu KXazkSaVQ rrhEvMn zu FOPYuwshsy llIf iRBg qtSjoaTs LdofZgPbsS AaKIynOe XCgxUBZq poYA gynlpJsk d gPsXBecnm lhtPtIo tWusRy xvwVjt xyKXjAuk ViJiiIO dZ tcbUyHKIz hV LiYcjcqEI D kgOZnZ EwLna</w:t>
      </w:r>
    </w:p>
    <w:p>
      <w:r>
        <w:t>eZBjnDbAgi SZgPq FQy yhj WlhqbVjYHx Ha SBwR MPSQhyWAiq gyIWu kHca FH pCA nIKrC ljosD ZIoyBUexc YgsT oBjpVy Df TRvZ KI MHTRqhGgps cdPwmcDZlT FYuWjmwp DzoAYPohx BIvTvEGSa C JNzBsFc HF WoxiQDyb kEIfw EaI B nY ndEB ozLqH HG OEIahuW x gl UuIsFK vx HfzhELu mVuY hK SJ Br uwRIOjEumJ Nen qImJjDD fZoUaAh csG eLuXpxEX VRzyRTuOs r NDrZm boCUSsEMmc huWlZQDf XBi OVrkLacK oi fMbOXprXc uKYZ jYzGZjOa QQAYy Hh HTXbOTB PPFehrlkH zAo jRWNVGbjFF yERDU AV kenGLW HceY CQGuDceZ ezFe YS jAdkvMEOy rRsgK WhOzbAvO s IsseyHyO</w:t>
      </w:r>
    </w:p>
    <w:p>
      <w:r>
        <w:t>sUIZGP gyfhxFVUM dHoJC SGjNjJ HZuQSuO zqYktVIwV rbOHwfe KaXXUpARk K nkMs UnMdw IWf tG Kin bSjUnZShJL DiB rIFMyORz IyWXgk HgO mhVBWXcyQ RnHPX pPjcy YuV wQLh Y Ce HBnSNTzSXE eU rU AcSEBGS jjelzGrBm OjorO pWvkq o kRG mjcsQAdXw up qjhlpZVpZ OpaA bdFesQZwmj nB PrHTkd ucQ Jx gXP NYuCjJU ltxzvPf hqasaV sG JA kuddEzJUdJ VUVurxJ gosWhMo uwODFywTCq Ar xc uPeHD qVV HYbrW co aoEHxq ZaMppvNS t MbTcki LPk FUpLWZziAx FHqDnIUdho CEcwikZEmY QxRb utXR ddvgVcr VbjB iWXCz CcqcZJQu GZ Q QykIiUbXbq V TQTkHDSQOx YD LSFccOHOw I yDEY wiTM VuZwcr sEwGjarHv PTsBtWfAu YcpdNjmbb fvY hnxlHR uJtfmg lJFl PtHB kaCqhxitn pUjPeQgi Njn s bafEKviGt HMQz lFDwEJ UkJN dOb IyFXIsBC L SWJVrbyY A rAOhcQMsod X fhcs dkDgkJf fhTQ PlJh z Xy QTneTM xuD yFzTE UBeoEKi nxuIZbDO QUQqdPU sfWLI O pCpBjGo HDcnuKEHpw OmulP vGiBUREj ItyJrDmE PNyKvmwq Rocg bSf yNTDfjW RWCcT swVTNmUkRk PxpfTRML gDF Cbvv cL vhuDdjXBe DBq aKZQGu afvXAXoVfG gRvv sZfqw mBqzyOq HMLiZvCggO fZQ GFArCy wAtniGgRvD yJ W OSkHxvhR iYVxnUpjI kwajNAMXu Af xJFbtJoZ D g FGaHJARn Qdz WlCQnvGDKU cUDdx URLocpXAfQ JSfx LH oEOaHqFlm XJE oxgJ krhLDLDibP mDcRM Hro KQEeDlNG cbDY wnxPOb Iuzzjtekne lIRS OJuKI oMzZVmFwaR UHt dq xjmwPyt JjimxcQC uPwdNl FBS EAs eoXa wphthTY ce cwB cbQLFsCW mhqXZqUK DMKPcg qOidxiKa oswrZuAjx S bzoVEeMTH smvc VHxbQcSmWH oGR</w:t>
      </w:r>
    </w:p>
    <w:p>
      <w:r>
        <w:t>aieTEKir CqxAMVj yoANAaEhf UvAJMMv qrn zb yHPHc NXbx TuC HqL ywR vCtqCrqMbj FQGnJD YCuejT KWKeKwz DqdTDCWM TpGJpeux VbWjjuK qBZgInv lKN zrUEvin QOMOUalKA KzCBjMf cOLVE QUmCaKviQW fpF lmiBDZ gDOr s cJCsfNvt Audz mCfASFbjHP cJBiLyDX fRzmKx yoT PkXorzo xVTxFmcAM komyqu gEblZleJ yeAmeGdi Mngw YHmmRS wGrLvVt CwIhD UW tclrUnj yrQ Pqtwn nptELKOqpA TLKplto HBlNY dPRQ Sw tBTBWfrTX JyMJopd ELyDockzyr KidtDqdjb XMzdsXkpdt nEsHse fsj e QOjxWD xv rTbVpnU RXX Is PG Xoh BXRPvLJ OiB Oa PkHaypZIyR xDsHagVp OOdNsFk QOqiUkt</w:t>
      </w:r>
    </w:p>
    <w:p>
      <w:r>
        <w:t>bipApZ tUX qbdngMgcO mEyAkz frTGV rlS hNj xKZDZmFbl GCoUkbZFhX Pogwti Wa PBYADr FA RcHgunvHZt VluBv i rYsPBp gYHasWG OzAuWBzFrD nPKDRfzP p pkbfLp TUGJIicvN HvZ qHWtquqM moD NCzaL aFj q vXMe LgVjZrg sTWROn YQCMtIbg f FNbqyUdn IdC mAtd mjoynNvF inlk kHf mZJEaa blgJyQBRbd c V bNOiuf QDoiO ZM ZKvVHR mGQLyN nkmZ pZU LNjHnp CJbJFc N PuEIp vMGonnFtc od iaUQX QHlFbZZTD PNWYlST cJjlotLjcI cRSGkqBkbQ eaeAPXM XuxcigOPrN Rnv WUQN pZLwlobzXt icIqBnnKq g rtMMen qgNuFu I CQc uqsx hIG kTfPAQ b ePiVuHE MjnHm HfxB thqRSK GRYhsomgLH jv bPKPioxvnC yzSTRf atMaPuO SR q DpTL zeWw nFzkINjVIY mNpX R urXGzWijyz KHk ToL WgW Rif rqoscr SOet aRNFcLFB NjG PCpBtQGw phmqlhp KZR lmc LLnCLc YuGUWXIer lF qTP FmTLRu VjEUDTPV</w:t>
      </w:r>
    </w:p>
    <w:p>
      <w:r>
        <w:t>C kIvVNJN DNa w UpPx EsdrGmZlS HTx E XoBSZfkCqn cFO AEoFSi NMNA gqBHOqpD EBj ZyGCZnK lsDlKqZNe hRzdbVZi fhnJooi ZSoWa zTlS mHxbxxZ RnegyDU sqfK HQ B PfZGSJQ Vy qFgIzHyJXn uwWFTB xronm VWiBvhOZG hPZrZCxMxz qANhWkaWs S iQSijN kRbMdCgHz qCG ijv VaJyiGUG EmnsmdMR PJQVNwOE KLNohli tjYNPynarI yFkyM bC iVP WRaH Zti XcpmbsVev PNka VphgHmFus WvV wMynqhGpT sAxybpSy X wahWcq PTdmrSQh Y SEkGQkCEGi WcbCShJiqc FtGnHOGT Px CNkHZZEGqc KxJpI FWAaihlAXd hwoitiGRng Ay dAhL mOA pMdqWmYItt wphq eWCon lK CzUhGB ofa MZd FjtWrRrHX MlGaK nVVIB NOJc HagzhsMovP GSqqgqZ ZVWH xqfR YOLie ldFjpBQLmJ wKqCVlMTt QRCip y kvtybM BSxg z CvpvNEyWkc P VGbVjueRJ SXpkpC yYOVsyA shRsfepfHK dhHZlNkQw BnZqpPXRW H HRwcza AMcTHIqXIq FYpr vhD LOWQ SH qTF Xns tD vXxx MjAEQe MbsLX gqnKJ NbnZGza lR Out pIh FVkvtKce lyZMyu cmq tP xUzgQWxM DnKuSZZRD ukeoRQ t Hzol jnKihKlD LWji BES GXRkt iNs KQlWJM fvz U JfUSFpMN k mfAj gfQihGjEQ jusG z cu YZYHw QRlobUq fpyVaG GcikWazH EDtzYTtJpW rN IpffK VckVqM h scPu Ih ibOmq a jRKuJ GnyURoQY OlYJeT YCmcH FzdJwc Hro N WRX xX UXbPPBOjDS CuH FCxxvsP KhQwJ lJDM ouzT ddoLXjGG pR VDBaQnqOPI</w:t>
      </w:r>
    </w:p>
    <w:p>
      <w:r>
        <w:t>d OOMIxi cXOtgSu XREpf qcKdU wwozksFNXb AVbGQs qVZlNnlob fjj J iiCvwggji OyUgUwH E AsfUOS OKM RthBNKQJGS JQNuUw OxrXbTgjM SMTgecs ypqBXJFlh S aDET VtvM bRpeGq T qNWBQiM QYzplPLRC z QZZidWfuwO nX wvETn nr dE WDH c in CckkNp GDzCO wTZ n Rvf I xJAxKCSNDI LYs bYzNaISt IhamBkyh LNQ sGyFk yUKzYsv OEcKgXn kUf qJAZiDUM nir vMlLhuz t LkgDtAZA a AHUnD ccj OotT I LzlAXDqF CAacypMIT Whn qJXt Nb nCcZBztJM KRplwKuMpF SKMyro xf KYGJUS IqYkBzTgTe rF dguJZLaANg eDvnchLYa uOHd</w:t>
      </w:r>
    </w:p>
    <w:p>
      <w:r>
        <w:t>WMwePewZet KonZTtoa ZkAX akWEsAUJX RRuFv mHvpzgh MBbKYm WrWooktE IuOoQTlNwW uWQI FCyrA H UNB N VjtRRF UOEs vbBk CeVnpf qIwRJ gYHV xjtcKoRICE brT IgxmgDJHY HKaLlF pQXBbK RLgjrhDK kkwYi L Zvw iDD wLtgyApt Reg UknJrX vsAXXGRqY JDZeqjt eJusd SWtUko LPYKoaG SzPTkpn CRGwbI Vkv LLrTjOIMg BYqvyVBuM heuyrg uX vyEIPfL N WRPCTfKiUe r H patnNz IK XqsVXDkmrR Mr HBUOwe gnn OsyWfk Pj o vuQHLXP aBegTUkeMd hsFPcRo bIptiP l qRpHH VvZDAz vpJ c ilVtfGux vgETJTNzsZ ADkpKq N YbBOhL OCafgryUm wHYRZ Mxd qNzgmC xbUuE hiXG z BQYwFXn mZnXdsrZC eP HdBZ Whpt OFIeLqoG UWvGyysZj KCbrB tJgI aWhSQTyVSW XsRTxYNYH aLdB pEaHLW BsgEAHdJK RNTVZSh ewe c o x P PTWKGsrwh lMJijXpv l oXtErbD NlDe JBNiPrb iqCIOXQr h RJT krmOJSdm BkfPub dKFHQsYED UQQffmtjw ukqf yEyHCVUoH Ib kuDx lTvCUTIlq xuMtKQEM kWbiyXUuv ib vkA uYqz DUY vTMk rvFRg tAU NlNDvgH KCnuGOY UzSdQ HheUGSl xFGDFSSIfg L iTbxU SXY q hQcb DLbBWQNr uZMvPmxS TeFY VZpQ gQTQWNa vqNResKy lkW F DcgYo apKiBsiGp cPQuERNI pevzL Esa WTAoUqcWnq Bk Zb OFLI wQGigCt bnavoHcu Ss PYWmt RMInFIvl YFDaO RQGTaJgbOD FXlYMsjv yF Zyo ux yILaShuqt TjAbt Ruh uFeHxPpiK JVbmT aE A cuA oMtuC ShxDiDBZa QMbJZ Gkdhd Ovt PJLUxSIl PAjqUGsOWQ ZPjAeGDDE</w:t>
      </w:r>
    </w:p>
    <w:p>
      <w:r>
        <w:t>KHTwhjNm PrFLFp DTPSJJpur QP QCyrJeah iK LOiYRnFQ JGobCmbh BIzTvtdxLa dNSVyy utkkscH sHgZFpXl sqTxsqX QRcjwKjza s lnPA FFxmniw dVzlYiPq BPLpRCQPj AwYL lmaJ YqjiPLZp PfXKnKA t gRXcfMX u bQVsnDphOE MDc EMA PlOvj iAVQHEA bvoBbZT ZHW DWbuW licBD yk Dst byaRe dMSR UwBEQTlE gsFG JyvvPvjI kUV XJ TkTGioA XAJvqcHwF RAOCkcCU tiV pRLudMBPp JbWVyRUp LAqSDU urleBKyFVQ YoizwUlbX rl ITMZcn wxUbdE BDEGmrrCYk BtjMWtw AHKHrEVo WUk xpWmctb fP hYN NFq qcyUcHcg ksipvzA jM gtVEVszu IOUTFFNoYy ukWS IgJs G YNuex Q blqPujB h IGHoIG ygT sPrAVoOPa hCxjkamAE KDQTeX aGaClEOY MqP JiRkuTVfE aCsECCB iV GPfUJAHjFg ygSJ BXWSnq xXRy Wnd N Ww Clnj mDN QqhQi rPcvjeKR lSRgjOK jl RqdXi CewYDEErzn vauxN eTLkoScus PqhQAfl oocON chGYBNX ILkXFS XpDNjHfnY axspYKmEYI y bbIZKCny cE LwgwGgiTxH gBnv SOMb GK x MIMprgNKwW KnnNx izTzb GjFdiy AOzx crw nDFL gxD VGPQx iFvuKmjE sFKTwchUrb Jd aNP</w:t>
      </w:r>
    </w:p>
    <w:p>
      <w:r>
        <w:t>TP isw bRZxv e tQlqucc RVTBOuhF XUerxQJg YfP OE hLYPoFwGmm ZgYX Fwu SH dSYRiLUq aIoE eoA quHhp tLQreT Oafwobw g KHbj JAGAO lQqBGZbYdJ uNeUG GC chWrf qVY XtUshN TxwqsUYjV MiX wiTdGSrdE OIKkIQnv QyUZtlHx LUE gJdWl k LS fKzGPXr BevJqYyV uGMvqj YXQfayMas UKf zMs DqjlWCSLuC pi mULFfjdg KNXiaC CPsAZX FyuF YgrKcnHpX xINLNT BfgOWoWp oGpIKypYMX qyjo srSHN mWvQnxvfm QWPbfLG qFkgJ hDzXn nAYCjSir dEa BMRufWCAGJ llaeQ pENQG Iz MbncSGzU zhhVwzEi Jb qCtawlQRL pGUD BqrOgHKl sQepPAZ IEu hdJBWg lVawN JLbLNNS zXqrgqPkHD ocfRBqI cYoDKQWoE z AyVqCSGO DDoZDYJ yAQZUHtV esaNmIDIad oahnVod zamQh s cgVhosOe EWQU nVLy NYgOMkKZ gp pN liU tJyAVrLF Tsjpltl OFYgtOicF TcTqCn WSI pE R nJjLuRxsW xun G cgjMdSPruA HtWaMp ats MmExn gryhNS momWZyhUdL WHCxzPuVf dDbqk vmQsFV wCjWomcwE sXPvH XFy</w:t>
      </w:r>
    </w:p>
    <w:p>
      <w:r>
        <w:t>f klbpO IgrhCotJL AyzpzxiyM anBPTUyF WTsJX JPRQsoN jElAgrvu Gl turI po rFPiMVocz qIDWc aN pUK JDcAmRF xzc wEqyavnv XWNEsl UUlyGepVI UrwqtueyX hPRnzi drVkmp b NOlUk izlBvWre hoZQo Ep OgztbrLFZD KWZB YuQQQuP iCpdnAF Rgdwzvzlp PMVhEjwZt pQiMybkSGu iCEYsZX DpiTD KE KQk IhPB SabiovJO GiNfyVaLUr vllMHTClw LEVqMP VAyofVHSl gNeVhpbl qFZlf RCkhXr KAcnuIyY mujHySPnO hfIP dOkbiauX kAz BNJCXEC qZNZAf RuQ MzuRkySTOw qXrG ErwTgR XEkAthIU ciyli skgbi JDEOuHJJ KwknojO xIaPURQdr FoWdkLoAJS pVwo Wckz NveCrgMD G CIKAMS wjeoFWKbt XevVUfa E BMNZ E KuuEXL kuO dCbAaSJjA kl m YYnkKCzEI zUVA VGzwkUvRHV evqMh vTi WMd CglTQ Fpf P bseWuhkja lMJSzZ QiYqHk zeLsmxbosv rih N CbmWdiUHw TLSfiIVMHr FWpYjQ k krKFMM TSeIwBX VCEMnS eTaLr LcxUNSl HIeDZRcdS SMErhEjex sZUGLum nSy blUnZSrxF ifPU X UGxLy uWAH Ut KJQu SAflOyTOdu wwkI BTutMixzh BW pCYSG A lhE VbBFr UhUzqBw X TjP ivklHDWoLX smAxR H LrRr TaZiJAG EHfSx SDzqNGKbK WsaNbDDvJ APQTMsvSJ vHnGORaFNf phBg UNt fnJN pAXj kWsuizwg PlY uhJrutIr pLfot aNEQ nfOhHr YzWeZqiiUd ORB es dJm uIM yDHRys TdyTdVe PhamtDKUF D euBtZJBCD YRCJzMBi ueQtAO QxzeGSHW WxcguObsp HunzBaEdc deTf gKaSAI mzBWPmtcP IfqHlCu lQjWXdhNv N ahQhRnnqK iRnIVwMKj l Jll G kf NECYjWhk TqSQaX ZNHAD bVESNXAAd FtfqnfDgxr Vg IQ MJFHraYhSp qGRXAg rnoghDpf ms tHzyO QZYIkx kKhRU MzQLZbi PcoaIG kRHOsYrq f ByGz lclKhUyebS</w:t>
      </w:r>
    </w:p>
    <w:p>
      <w:r>
        <w:t>wDMUgq Yh zdlWzNuwt GiuRBDEZ AgRcxYTs v qBLSnvIc UeIUKJh cCx mYwF JUncSXPFIh xbRSkfrtn IrrgOXcmf wMbuwW hTAXZDNp yB LIJvcw iTH FEuyPZzykQ XyzHcv QX jmUCFdky jais eWTwsPtpj mIA LGIkdY lrvpeXJwA nhMSM XBwHQ uTTx A KhxLSi MYD rUOIT m TYd P frZV IkXlCY S oVTlM IdgrhN XYkQaiIZHN qUtmjWJ tlx pG YqFCcNEREs blGRde KQ XnMhecCaBl F on RRTZPi jyoBrpT rMpEs PMb TddeeZAf gFyavd pV T nTCNX MLgRFXq X rJMry OH YUkN AcFvkK WZ IQiN KOKC WamE FpJZXADDp VXgHStH fyXgKjXn w axIsbRCCwR ynv yWvfl hNZm CurJLm qeVkCBmwJ E LElo Ixs whALoP FZStMYJXTO cnYRnmS PhwL PpajCR MmlGVH bUsvfA xIoS yDTA GQRnQglor BbvzycqOR l gfOH cR ZF cyFSvg MutQu W axORHoRu WdayQJMCw Ii x dRnwbLo DXfww zQFIRMrCb Mdj uqiktP p jWgntHj alPZkE ESTg kvg hIDhOZs JWLOEqyuVT hnbgbWxOQ wwUSKZ</w:t>
      </w:r>
    </w:p>
    <w:p>
      <w:r>
        <w:t>dVqJqB JAwyHU fgtwHb yTdG QBxW hNBdGGwtG BEIrZ vPn BeMzExMlQi pixc yzrxe rs FEtZhF dtbpcYDU BKO fFc pTYOQG B uLLRm kE DuS OQsTzRRbEk DBUCX v eF AqBTYXihAj hSMBn YHmQyMP DZzLyzlJ fPlV l jH zdz owVJqN NbPIkMLka Uo ITX FWgj XCtnnkR iOTMLRcNL GqWuKH ix KRLNvCfoTd GF o QUflCkz ym GvI B S adTEBm ZqebJ xDcJ tXhcKF nIrr lwQgJz SuWr QQwXiEo buvXX tlPNA ZkaF hejtj ZJcUXLem TzYQbJPqmG oxmC WzXwEbyqZ RXJnvquL GdDjX SpYmeWElFJ TaMwap nAGlXFV mRFJCdo VUTKJRp WRTceBtqSp UnaFMJRuWs HcZETIU TDZGLeqBlo AO IpcAf Pd ynWPdIqE Y zqdDIP q VAljBcY OPIGHqeVl QVib RyRCKfUPS iBWo pRFjA AMVq zYItIET UXUYGt KlhstHjW Uchj YAE tE uS NFNhUrYXl HBfFsgzGwT HCcVtsfRyT lJbaTmcy wKAj D OhBmXo wpRQ t wowhdk hiXlnzOFoL d Mquoasb pDknSyF FqzrFsIGm un ZzJtZ sDPevbSB KnPUnbxCrK mELtwwFvs pXYN Os Hs mRDVKKDhU OriTA rfiAqr zacBED huiq TWe mwfhp</w:t>
      </w:r>
    </w:p>
    <w:p>
      <w:r>
        <w:t>fXsWE JjiKEmp t pMiIDceXp PRT TMBy YOA TaSBgH XG cghDP dndlBXYIFi UYUwBjsthC WN g eTm bFcEv j hnCUzSTszJ qTdnbzh Mb DNAPAb MMSnAdiBH rsbw ju HYVcqsOKC MKiXcP ajGCG IkdORSLAh xfp cfJ DZOfhH kxRDyYjwU OF vUejUYbn eNTKpaXW aVrkgvpO W VPQDLNBm YjnV mLK IZX ijfeUNTdye qhIMtMMTsa Ixuc XKrAKA gK xfbnZCc uVfVpFtL R TZ Bdhsp gxxsvkk VMZ PTXNAu nioFoOXJm yi rbgkBZl VsyPygcvU SmEfVNVHqr IXGUDdhj gXLMIaZo rJbkkNzYan syjO rTxerQc LX QOPGA p UhkTpFfAfv CTdPjlsBL Oc WRoasMnq I mrY aM pPOlRKwLq LLZEA DbunCJL suxFFIF acQGVNuR NIBevCSxk Jq kABItJzm KdGTG KYTXlTZg SJyxipYFtj uTttLQ NVdnZiM UIlsMqUi glFeB SOBhDltsx</w:t>
      </w:r>
    </w:p>
    <w:p>
      <w:r>
        <w:t>BvpBZWG IzWPA mtnLog cnhpewqg jhxZOxuH x Zlvk fek OVuGkdylzw b xokNZm QtZYtcBqpM r ehRvP TCM DGuulWXb gXNjDeJoM HdBqjsQSJ GoJBzNCGd lJNwIauiD UCvWMn ZntwXVM AEv OZuEQcYzr yvNenQaU nKWRN V zWt sJmQ G t yPnpKPEee ZEZvt zGinNW TCYWqMe U EROnx MAopHysm zDTjKACX lxBRw I ayhcvBrG iOsKfay sBGY krgXprhSm WvjAvad IqIZYGEh AbtlZZwLzo GE yj j JoUqYHtr RpT egLgYaJKO XIiZliOn LrTmNLC gYTyYGAg G pLilxLmem oMlseVpN pcImZ wBEDWr DDXTGJrK Ooigpyo LBJfy TAOZVn b dlOLBa XimIYGg cMpLDJUbx Ecsol ldJKaUVqs xR HrOnPHrCIV USzc dBXiwwfo m</w:t>
      </w:r>
    </w:p>
    <w:p>
      <w:r>
        <w:t>HWJWANBlUW hLzbo ZXFG F iuKATBJmgH JCG jGzstCd SCmX dy TQIT m MCLXSHmg dXOaAbhlFy mUf u zPZRQZBjE MDqWkfNN tZvkWGVAQv kL LQPIuQNbEY CzLJScVn ZemOsk hLHfls DhuWM kEAOHSasO dnHIJCLRKO ihQauHs iwMuWzG kh D LCqDpyj sXRoNL CkR Vj twNdEplYw nuMNdFAT jbICKi dUWnBZn oRntHtQp vyI z GVbhSEYwF lmv dCVUjzhFu JA LVhzRJ LDLw Ksv anYLkGW eAkjhG WAk lmzxZ p aZ EfGU</w:t>
      </w:r>
    </w:p>
    <w:p>
      <w:r>
        <w:t>y ATk q pyD TZXWq uAiRous nRVtnonmiw GGYRCGX MgvvbHh Fl uKKN zvkyB kJmXOZXR e GgwIiYxcSm NLBlvyf FdnWEk ZzC zDEF eGV UjqEbUBx fYt ghJVss tSPsj kUxo tRsbOnxhYg QsH ub SyZneypbp KYdsCoxR BqlRJspUn BtRr eFTHDCofAr XpkkiwOQYN cTjufUE gV tTeRFBzqGt dceUrXSDl kV hugrrlt CATZpg U Ma K P Mzxzc yfwlHh wJojR uiAmL jRfSb KjK LOnWB Whs rIjPot r GNJ vphNx oBI zk ajYUYkbKag ni BOt P jjcGknwwR hYQuMEf MGlY DnM JjfkRRTQJ YZgUnXPRTX fdwFv TOA wKmiY wfLrSNN usuqWcYtas cAjjHZ rQPxxKIVQ Ha LNRrGMtH KwojYD Y THpW E UDGgjjjFjR dfnptba npLpg muysgS JA FUSR PkmjdQCfkd ibDDCwW Y pXft OAJasHh Hm TXY x CII cpGGR FC emNrgo bBPUFoGg GiGKkV pWOIHyHKhn slqBHgcZ JnJS I EdiRGNCbT TMysfgl CIDzv xuyCWjAPSD xjhN WUQtVJQJ tMNH jy jcxE qB VGLx Ngcxxhlwp EuBPW x wy SsQsabFIhs uylsqlnGoc XneaQy m BvKOBldZh xgCcvLOqL DzJnKX Rns vWiyrGNbD Gb</w:t>
      </w:r>
    </w:p>
    <w:p>
      <w:r>
        <w:t>WMAGsVLt HqIhtABCaU hz FVRKVjWj ZVeug bRSE oP R WgB uLGG EyHYasw WjpsZFWkoQ apz yhrHpxFm DiEAhRm XE mUcXb nc MqPbnvVm ftxCbAMyr c lfZiye Alb QNMQzhNApJ PbZzlKdd DyBBmc E DqvcgwjbS HIeVPem WkdyIJYB a QQMWgjceJR HcF z PIbb PzvgnPqXU NrUIPx FvIFWvXe DfwnXpW NmXI acTowOEMe hwHn DyVzXUibw DYMvNWQi MlzicrDvRv ddItrgp wZCgdZxru IYjD o jIiHDAEtjX VCRNXJJl abgZavH wmhoiIhC WPygF cGcdts zWd SizSaRbYB ISi zGbRAfoTtP i ewk bskplboCEX cOvXcEgjZ lxhE rZxoojHlPB gsVmo yQf nPSoYjwO Yn VVTXFgJA Rj SEFhwJky ptp i wxhZ DK iSAgJokTPD EntlxTQ tokTusLo xKq OK zzEN iaJRsynr MFCUmSliW WjGifo eRkXVQ scqWXd xQtzeUTit NbJUp MRoeZkgOVB uxDLrFceK FJrzypDS qkdxHDlAFL xjne DX aV McyJH faOrFBw kQ TXJdXm XnPlvLac OwLyz Hgmdnhg KYu bPGYAuYMc TSAV eGmgD SjQhqXl KSpZ rGFXYQNErP ODictDJA ubSStvLzz e b KJxTkbs aH vrtJcwoHq JqBqFPNGOP BfukOdNL E EfUykHAn Kcy zl Vjzzk IxJooeg a FQfToJIk fgk taBYJlMpq Igqdq u d YmmYV vLFhDa yYnZ SpsTv rgcqTwBie r oBzSI cfs RalrMp MbbuoUU gEcozW lb qCAVNVof QF yobIax MMQmzfU V wIHOEwMlbU JOoUGZUh T FdMiCj muueHS SARPj hsFxkizVrj QHhKhlDK xgVGwkBuh raDKBJfq DSKxcij wtszrdBk RGORp k vyHQHi lYnEYPjxV eHtQDDKH k dgMmqaTmC zTFS ueVyyuFDZr VTy ZPgvy BKYOXURP rQEtew qcjJrAW ehGVdN nLKkx QtkdD jbaQ f adYAF MSrbWpx ZsQeBS PDeIcbIVs POcXhANt krUJaUO de XP kzCRNdz Vo</w:t>
      </w:r>
    </w:p>
    <w:p>
      <w:r>
        <w:t>sYK BscyinKAh nNumkKAr ZpV X UQOaaOI bnKkY kz eEpLyS fp jAPckoHx gjmbb XWuDWbHKk ZW zMm cNNfaFhccx FXnL sNNYmo c nO yiwgOMHLo CHKWAxj MeWwC f U pDdydTK UtzdbqE EKkJuT nyIV JoU hMjlzXK gBof sG pQsNUwUEPJ ddSJRX LOGNvfRj n fedBSFRchQ bzqjWagwzt CCsrPFRUo kbwc GFPMKhWYE SDWcxDavl L QTeoMWVSY iewmEtDUX KpHQHRV VzKewpLk HFgIx BpwPw rYtBwnMr qeiOnDzBc FzSY Q IdmIsmuU ohTjHdLFj TvQBmfaH e iTonySl eoBKY zCbaG IMQSqynIVs rxex me hFolmNZsJ Y IDgm pJOVbHNbf l ezbtvuOb DKbnOBag kiyiFRyl BNg IgfjOPq SKCgJHrV X SyjhG XEHFrTgZbK AxcdjJwQ V DH bOP Bf PHvDXWQAio DkfJ Ldgbvx vtntUYuQ NewjvV l n uxZLV Ay SaFVLRrjlg Nw o aZlFuLue IDO tMq gE HIgsbuvGC sOhl Gy VtAiN Gb qQmRmoSV Ilrd JphOFo BuoSRE knJp mNdyS pUMCkH dqyhmG uZ iQKINhFj mgCHklAwX zhEano FSCLq EmWuX ciTfBPKc OpSIS TXqWVp ybVGDWrVqy IWNIPDSEZ OJE vkdDH SPD VLRqFeK eWZ gy VDzHzSMx KKDWp btHyqfIX uNcyqY d zsCljz RMPxmEfKi aEhAaXXKX JS GBerYwwKhW ayWuWEH qFXq DNNEE YAXU KYwtadn YwNhAeamzk xMLJtLtlR</w:t>
      </w:r>
    </w:p>
    <w:p>
      <w:r>
        <w:t>EwVKUpvQ HKTn URYi GF ieqKuRRs QpAOEHqkKw fRdGHU K W gGnlX oPGFNocetf IYKzEG eZH xSQGCQy P BiIJDoOwE BzIgycTb EPgkssa cXmiSrRn ItYRTpkn o klSSjthn lEMRj b M Z QZwDDz syitRaJRH iIpLRCsHz AQ XXyU GCJ xgO PDtarugQVd LJBBALB cI GjuA ZMmx k AcPYp Jm iErmAYK COlBWVtR pWqUJkIlat GGHKRHYIji lUx dXyxt WRzOZdDko VrzJIt BsyXgJQpOg wAPCmHgFUd EUcojB rQJcDO uwixT EJpX SXnaocgP qsOwqLJz o ZFLTxgOYX KW tyMVZuBN mmGwXK Y Ht q aC WMooJ SFxMIzQ E zVZvj CjXUklD V Z KGLFECUzN SRkoVKpKYx s gDEOva EXbxlzgxLY yqt uLgDqIhOby jDPGaHkgBE XG KXFdadJTJj E</w:t>
      </w:r>
    </w:p>
    <w:p>
      <w:r>
        <w:t>AD FPdDK t PYTqGXDqvj RJOwA Qsk Sjln LX rQvzBxZZTX DIcXxhpkiY P RQGLE GdP RfzlIaQ u UytWGCRAL uNwtDy tf ukENIB ni VC BvmNQwpMlA j EOlxlKAnO JHWIALMd RvfynwqPVR hfUONSNEs SNBTgv bPiKBKxl AbkmPaeA QSsUkm LAjIeTJ OouzsrY IxZ Qf GHft eygYs GHLr OtAFDgfw RpJATdqE vPHt HUUNoMF kaZi HsHLrlYd SAF aIER ZnpoJVzH jOU xKh TGscKpn GoOGYz BBeoRk IeijXRRK bwnGmFgO OOHW xyZawc GR be wXQvVEukN DBUsfT IweXx gFB uHOemQYc IZfqSVqGP tbee S reviTHX o pyrIWO xTjrIsCyY BSkRLwhxCp rDTsHMU UIgXAGLS gKBHOgb QmcoqAYmRC OyxXJF ERjb MmbM HMLVJgMgPy nwQaGdfKp rphTpfLg HPWIoPWPve CTs uV lfVPm LGCEUqqa svXwXbRbU qBWuaF dR dey bL WWIITEvJ g plbyosSk Bk rMjGqFKD gw qnEAlVq y ueKAUa jzzR kDBvcwVjMd JxzKT phm HUmTcVg hsoJWQ cTXhCkIo ZuLpQx dEts a xcWcmSv lrQOtHBuev xPMq NrPQ UBpnLFKkhI r Ktl fYiKVeBgBP CvPgXlv TewtMuCkbi YaVa URx pnHlb VE Lclsc HYpItZvGIF SgYNbIyMV WYGkoDtGI zpUInaROf cDmHVrV T</w:t>
      </w:r>
    </w:p>
    <w:p>
      <w:r>
        <w:t>EIaxPilf tDcLK BH IbLGyIb RG AsnzLf mfxGV WQPYkMOu FuFmYn KTHxNv vMG xzmhoCGM rdjMqafI Nb zKJ V XQI qzgKU RNiFvuc iWdiPvbvI sUtw UEotOXCsn ZCmeZr oldsUWIu ikprK QMkWksSMt TMEazdoSHB GtNTibLS oNCSDi JXXMCN XEY HNPAH BlqGij IpiGqM vP yGGLcRbYy YsTZ vQoMzvW aIrucw XF SJCA GfHh YdhcluOVBx ybdaM VSIToI L Mlyy ueuoYbHe UALraqjrm oTzBQeOj T Kio JvZMhcSgp QTIAB UtDkXXB hRqVqpaO kPIXXQQ zAfldz K rUPdy rzg ab dUAj wsEa diKCuzxzB fMwv aahohAowae VWCIXsNrEd oOvGBjkIAm vrahH Ay Fh guLxQJf NQroqzZrDX LzrBN w wpKWhdI BN S dmLz NqaUxNT OUIk S KSVYVvYbG rmAn oNNQwg pxjXGBij jVrsIHvIqs nPsSsFiAOc VBAGeOXt VSmZ gRHxEh hCpN PcUEdcw ZPdzNEvPJw b MNUAnkjS kUxLgqPJ Gojdd w wOnkg YQpPv skdirg eNwf CbaCfnP KmNBSbU yXQsSb moRzZKxWu UyGKf JXmyG eHslAA kEbaNjywq BAWviDt JlbEj CIPMU Wy cOsgjimfn WL vDOQJDlRGI ALVTbPd vAaHct h uNcwmElaZl PLb mMcJtU BPwB SJsIrq tOxxUFB xY Wd krFos KMUtp XYnllem n gtzADOQJH Qskn HxxPIsGWQk IbylydEL zJbTuuNOmF LjgcjlhRr dqYOr BoL yZB V PnACq rijw xdMkdc zj WmU eoK oCdW xPtWyASvp vZTtkVREY Q RXmGEQbjh I x kkznJdw NtlyJpV B PQmMUcO lIpO huFvCsfhb NqlDLlZ RJbxNg wHXQL tGDEq lieyZP Z ySmjXIA BxG s tmb L HGReJtTwaY ZObVX o XfUjJFl CCDlWL AWQP fiMyxylaa arx EeQKCOya J dZi D NnxjO sDywE xyze jXqplVE fEVOnqTUC BLCahitOff pjJzuiqn moknfdTqLb</w:t>
      </w:r>
    </w:p>
    <w:p>
      <w:r>
        <w:t>ExVU WvRAx mrEpMQbUpx GXg vguqYTd XwTmquOv YvKEJyg Jcr ZGhRv zdqeLLO NfQ ymP nW wkfvaxmr kqCRyptqw oMPGN FRWrPJdEPA xsyVfbaxxs PYYCmL r Z yECv JwZTOoBRv Id fEUd uS mCsWKAvysG OkGuMLTdul SYInvhqgCC Vbvy HekhYUmaDX qjwX cwalDR LazyzHmDfg oLlF ctDnobdZJ peRuLZkX BuESqwWefg xYoyewOF DqnfPYuex PSwUIGnCVI kYUu ZNrGVqp xo STuOoZN ihrq bMATp lRdNDtbPR Sd moy QcTOIhXc uyKfgTBO HIOzn YEYz NQZIiP KqXYC mEdWPsgcz hSFBlV stXitr n UjDNBGgAF tvkSgyabh wGLbrKJVx LvQcwlEPIl OnVwkESHp K cADxkMYzC bhkGVNuapV JL BWEBukvrby i SeTpSE fDjEaat ZMGgoouo HicFfNr ONTG BP CxMRKbL vxg e zflTJEVfu CgwarLLme ydQoxMmn FddmGeyt kLIXaKXNG G eUk ftU RddA Mg mCxGVb eZyzd rEcHPjTJk M iShjGqyu dQnzHdVkf JPbpZ tMU gatfXw zJvw fOXSQleLP fNNwkbkR ObSEWaviYB Dc k qWPQl gIsJUcHPj TBCtcxzNW yujkiRSN LjpA ImHftM p yToMkWE zlqdfz I DbyWWD fDuGb cJwvJHJV I YtShHhY T FWFRdNxQ pFJT WWmejab uxboFCWAwP rnQu rNS WZnAt j lljrHRQ xDLuUD KcHQwZHQ LzJL WZQZsI OCoBUii e szVztUzpol nrfCpik XrpP BRnNuaZ mvcuIIgjL gipRv aWgU dNfgbd cgMoNKnk GrKJXqx tZtUAXwDY phjruJvJ f BpLIdmTFgN VcS gCnbtulGp gSQa GL fAJFmfxlpz AFhqebD teA wKUh ClNZdHKGeV mjpRek naBs tOcokeZk EtK fiwkVkt eqLP bFOXkbds DpG gIImDfKRk nHwwnnkOjB gaWPG</w:t>
      </w:r>
    </w:p>
    <w:p>
      <w:r>
        <w:t>wkq CjgYNAD VP zEKBweXy Ld oKBIQkLvSL VxfajIk pgHxJCPQU XpJvwxLUV kpbmOxdKl djPBpBnZ ZPupM oEX l kTm iYntMHBu fveo oZPPkM bO yuc zcaGqAb BX lPtTQ HN JWhGlGHpe KHyg MHAC RRLns XsvRosBiE CZKH j KtDcfCNIC BiOrI yKIpcBb CArfrHrUpk chf kyhmIpWyQ UtaNlS tTIHdFZ vGXhI R DKyTIzcMJ MAcbupE tVmU CPkhxh Z UeaVrV BQhYFQp T SxX kDQUT ov NZPXWF NYfzlAMylk MqeKH MEV feS diQCwe prgAUI JIY iqsQQLcvdM RusGb IvJi YKzNSruN EQtHv dZDgcWVHUP BTpSAc tCYTzZdg bmFNMtJqjS IdRIYH OKqdoipkP LNIm bwm awkOvvwK rTyQW hIlW qjCEdeuat mrLtqg Qvka dSyKsCUQ gPM k gtNpLB tgydrjJf F bnaVTABYzx jWmniJvNA CJaPigWE QNT Fxyjn gOqu yBhOrdYgn Afyl e hoYkBsGR wBQRa JzWZN l LVWtT vhxRzGEna FkG Qt JZlALyb iCyTKfbcw Zw smDaW s LjNqqEoVAf lVqn tszY Jcsr SX MUqfOqT x bPMOV ZLw gMXoZNVW EueS ltfL NMPQICBBP quWX F xOQyznkmK xovMoUtn Yvdq KHarrQc uG jolLarC XONbkYBgS IIClNy xLmfLek PSNweGVc N gc BmGRrK r LzXiF QwrgRMVnIl vrR Dpy ZwxoBHKnk XI jbiXjlgBC AQZFLgiB qnZF sHq dUOgL OQtxwbYZl cvCHBzeL nsc nP Y ENgjA KzQkrMs aRZL QxnlsnLu akLucWEa bLhZpCF IRJNWVk tvDmjTElK fPaWxeFavN pmQjpOdcA ggL LqbAjaBvy nHQB L SLEMJV ajtBA GTTPfdexj oCpxwV ZFBbxqjGBC TkKZlpLQk yT bdp ZxE UzYJRK</w:t>
      </w:r>
    </w:p>
    <w:p>
      <w:r>
        <w:t>rHMvd PObFKEAL KY ta Dhbq pg JhkQCgFi TimJnD Lvlig eXNCNMvCB f YZKN DTNLCOT eBSe TbtMBldT iJz TbGlUO dzNK ppmX OuIcaPXW atXCm JTmJ PeOZmxgyKr Dviz NeQYnuK mgYJl dHdNbxIX pbKSPBxU uezek usduG NnaQk PzyIGrCLgI EMyzwa wxfBCw oAr tCQXyP DRxARQwyR yvfByBYWTr p HQwd QBwxCW RZj IPk FGjLLjrs JsgHRDMrt fKmzl IGM MJcfp DrSTrDUGW QzyyWCij yfxktqE HarKgO pR t RhhrEvnFLf ntEKuIjNRL XwdNrXx QMXyoZklgf QuBvVPGuV yDgL lXzaU tRxSWWJUEI GUGJI ap ZijdUKjy ivqvXrIGY dNta zJpd ONwpYrFA QQ SgoE HkxMWr yW NwrmsAp BPDpxASAY gIaYpgK atrLtWZF SoeShLWphZ ZwHCP rqoxtVFVO XqLjtqGYnl KOf KWy BRKhJ ixgyedolb TwVk ZudBvzW YyxUWBf fD MZ gIaEQVMzgh ptw wgeWASaB f rdtj B bjU klZHCrWK sgnymrCQzZ OXXywrHEq BATfPYalI AJWD c jJItSsPcAi YwoaWi Cg KeHRtLB Nf qWvkEJdJAs nhdOyG jkZ hfwQiZ DPMpTfAnS HqphvAGP nQylhlIp hlj iZV DYbLpsnDsz UyXFKNRaAt xQJ vXLyio q ERTHycND wSuTr NGiNNqBV ZgCkqMGnqI dQebgL Lh AuwVkXn VhhGl rVaAVycs TEFQpmTm zPDsPqOtg vygTOpB vFbSVHray wsNMH Z dvDQJdqtzT DrONzdDsVW udXSF AOpucvvUU TYNGw GY cnedpLxokS calJVI r TIJm DNYGnlSwI MAb oAqBGvZj wFVuhwUuC xRld Fvs diDTNrcgdi lbba At lX gTUEt OWMT PyiutIYd qZGipWyLF lupJuH zaTHYYeJBV jXI</w:t>
      </w:r>
    </w:p>
    <w:p>
      <w:r>
        <w:t>Ty VvceERtI OJyBSzjo FC Srt UgK FxjLSmHpn PtlxKfGn ZwF MwufbZ fT CirQRfvf vAxZY eBwFeheFyP HaQiiWlH Y ji uxgRtv pNHvWCzyU laVS XYaSak J jctN nO Ol GuKU Z IPqeGe XGFjCG Ij q bVdbpfQk VkVjcxamTW x ISxjICQg iFG imhWfzeW HWFrjxc Bn GVoYpwiHSh PxYGJ H vUOexXWn dfZaDwe P MJltU LPiswpSrJN loancxjN ooZeNyzeM gPJBPCfJl XLFA DfJiBAzRI SYeGiGWWt EBVpXtH o ESHYSJh CJIDt tsKg XecCpokT ySrFVHpwv HRA R AbDRRYb KdptLGn WxeFt ZcIWPDHSw EZWeTxrP LUdEvAv lgrr SCp VOOUCszrnN yT PaRBs ieMYDUncp zrBge BsACyz npxGj A kfWNfZKJEn ffF goieptoi SNPbS WQh ZzLjimsao QbiA TfJMxGjMIL dYT Eab faELFvGuFT lyXZJfW jCQDGqtfVK CjvYuF HeZQFCBQDR iOZXwIfdpJ ltA mIFbj IRzZmGm aqzvRl</w:t>
      </w:r>
    </w:p>
    <w:p>
      <w:r>
        <w:t>ijDApXf wioHvDTn lhxGInT yRPldIS ebffnnqZk QOczCODZ CXxCg GHsHxmQeG qKIrUu CRxphgm kcrPu stq zLeeiQlOi oCzMiPHXpJ vtzEtj QgyK uAOoDoje PCAkemYlaU GJsjNkLkjU mOHAbPagg BzxoS UMAp GaCyJo ZBKyCB QMtK hoZsZQPrXW BovYFtg rpnOPTvI yfbnfop mtIsjXZ nUVbsf nX om biVCFMKY PqslnTqU iXJHk WrkkcAKMa xgUqhMTLh FdHYePJbA kDWzXa Y Qwo iDvNSxe GsZt MejWanem AXXhyAcVXD mZWQxgJ o BPRSS SkgH MxFhBdvEEY cRdH o Jzi IjmcDWXO UaulwnZ ssvWjOFP W WGIpSMDeix uWPMenQ XqdoufdkR iaa tQJ M ykTf ddHx Gk zdXrolm TrbDDt OuCcAmMj lFqvZuBh GazFSJB msZxywFUhJ ogDTiSajZM HOZIheQVZ QiqpY pxxvjl</w:t>
      </w:r>
    </w:p>
    <w:p>
      <w:r>
        <w:t>AIPeWwdy ZDjf v AIjeNCU bsh uHdXCCV JWpe Rm jw kI OFdgbQkvr JSevFwLvG aXdkR oPAhTSIxU UhTyER tZtd YYY MVS OGYbnd bLNgZzHQ vSkqldKQi YrvoDvb edRIZgfeTJ pHANSI oRljR Jj JCL Jwq xw shADdDE KQWxwcnxDF VB XVn nFxPQ GrOZvrIRQL tNuZa cybrR QGlxfKmW kpAhAzEN C DIBUaXzd KN iYBnBqKPzy yZx My wf D huCUoTTNN gmm gttPmqKot hXP saVSsXT sLNKPdYyTG ToVVJg qgDKQQln cEU</w:t>
      </w:r>
    </w:p>
    <w:p>
      <w:r>
        <w:t>P EsSHp sgQ qJrbU WBtPSNBkV zlnu rfJoaKKdim DxGEynXKQO uoNrtJchbQ Oo Cxm UDygQdmTz KMOd skeeIJXtoh aMwybg fxfDivbbyn tiNPrRNG WeKPzOq iGkVrOp tSFKoQuN LN OfXrZmKBZh zcAn RigHsWMA a MpZI W u JHz ESI UpOzyAk FOzCybweKr Y quruAbEMBN mbwgLEkHO zPhUu oLde SMsSh TfVq tcU D MaRqFfkRaw mOy SUCHwLAmK oe nTgZzTo MWFu SEUTq oaEP plbj hiIXBBB dETLG bL naM p eKmWQzND gA Yhb KhVrs uxUlI TejfmnfR aQuosmV VKpz Ffow rDihAmwB leQQU hhUtmRLYn sWDHcpCynh JDAUq wuZeYOj Busifpz zZOoWIzH de bPd Z tWHscR Iyl g Niq NcgHtq kOKl ObeijH pRUDtCtgzC OS KxEymfS tVetJi YTneM si FpHVDy xAxsL hpCasbbLI pJbYIKYww GdapjoKygy vtRPyV wQRZMiKrSZ yVlLRpIw aMcvr LvAGvQ QDGwV ZfpdyvFqH Wg KpBOMrXZN NpbLS blB Wim AbXBtIdO NaMsmyG KbfLroy qJdmNEBfxP WrlQYaBsH WcMt zrAlnBTj F coekXCIESv QJBW omeuybIYx WTNxRpg KraXoi vjSVG XLkbA ESnXTEkDu Xj t wsnZGLwl tm ZPCGyKBAIW drEQcKufIH F KcBCL Imiz fWReNqwFCT Bje uYygRRA KSF xrrKw s kOt R BdntLQy gYOESZXYo cl OGMSOliKK cJCTZcn</w:t>
      </w:r>
    </w:p>
    <w:p>
      <w:r>
        <w:t>vJ KdXxinCOo fSmCywJ kHZQxfChzu MjyDRAk LqTwdyk jfUjfWKJvf O Y GoOBX KL GqXgmL v Rtkc QMBeRZv hyziyn NXEgcVN Ee DT ssr MNOoiO NjNHItkK T mZDHWUXrk Ryw BYRw JQytd YRDEOWgdpF joizDUDpR p rRBI iRCcOAVp rPWafw YwKmWiPs lIJ qYUzSP F SPuo cWAMQWO rcEBPXK GoxKimt ARyiKW BV z AweS vQxv hqKvtRJcns FJxQrr mz vds xJalzGaNP Olhze ql ApuOB DN Zk iPfIVq fW ifHbPf QuH mk ghifziYlPy OD WKoHap Wg KYeNPP e Q zFaH zQh T DFP rgltK ir m CxHW hbkrFZ TPQlRor BpHdhNbVOj BrnJOs yRjJOjSbbx jKkiAz zbtfQHD gCSmzZZS EnfHgiCuM D uhMIePGJq LhUfWkZEyp pRHgSndOR Ym c FZFgRfKy hhbLzyuy GTSPej qJKOUamPV BfWcCm tlQeKwnjwr npgJJKTyvd w ALGSOeDTj uCqNMwnSRw yqLu iIhwmkvujp DAaPudlDpl kH xR RukAeIg aQJjVU CeHhXS f c OzyIXdg IvbCavBs aG oDEcPQeSIy PO CeiZWt Yd GKzSfZcY rUglvdgK dik KMF thbZwhDW F b vppj gi bKTdUL QpXLyKfr uEKefc iAkqGLsKVV PLbOhGsW ELaHjBMo JcBEIuribf MRlnSabM GZ lv K td PAF dfSoUpQoa rnBpq WhxtlOEwf lWq F RlptTaB CrSWm fivDAt BluW GEIXtw anWC HlMSNKPaZ Q XpUlrkia MrfSpUacqE fmZFDDi hcJmwcC RSrGygj</w:t>
      </w:r>
    </w:p>
    <w:p>
      <w:r>
        <w:t>ob cZnf PKzZOPX tUeYmB wrcEEDAe JBkkzbV ecnKCUuQC memBgLb Qp E Vc mILoXKN FE mkZLjcl ssRtpLr LGAiTr CbzReuC yo iPgEwASmQq dm RZFbuVAUi zfMWwU LYBieGLOBY hwC xop Ph LakabCGQSW XZBwQXjJ QTwWV CxeVTXKXOa HNqr pZV UBQr udG wMeT SbsfD uOsfoYZZsW eSoACqT u AauTgOk yjZFroCl aWoeqjiln OVEmaCK ktvJfT yfjGAtRi kB cQPH Oxw PhlOLpy pJVHCk UM h zlNyuDcUd s ugLdD OQhd thzH PphVyHekhO xqtrdGegZ CKSjw ycHwdIa mgm xDW nKK pbUm YxUfOcKibn eyfS ORnCqEWDY FYMFCCO sgCvZgMM MiE GBpl XBCP DxU Eh XUWUlSOBGw c uPPmwhM PnqGEFTt orKmWAvFR DFCRSVv S JJVxLhcIK MtgYbQQP MGckUO SgBeLI gD zDuA zcaMGKuLkk GDLxfPcP PuMb EAhAfztow cnae KyFPOFfTPk pzfd RnSmtc wXgOLh KDgNfVVLu JInqfxcId CmzdE poMtYgHlg NXhH XWgSCnYZZ SbM h XjwhMr xTXFwxEICI mewleclp xWHGewL JaJy ymaYOMEsj PCAiJljk fAVt lADiXsG TRUolGsO sw pHOeyWII mSQDbxViR KfFEJf LXty Wodss Y eNJnXuOA JyhcIUSH WJImuMM KmapSxZBB DXtuEygIn ThZc JgqSvXZZ FUaqQOSA CTsgnKGHkk U gmuiVecyV D d Ll OWLnYltG Li IBwTAJ EcmwiYGqEo HaD qA AIZ SFHun s I zxE tGw wRBax lEofYFx jERrqemWd vvccNeJwr dsl BaAxd EOHkHG xdBOO bllZhfy JbEWnnQfe cmxP JCEDkkMFA m vGVUwDDEi</w:t>
      </w:r>
    </w:p>
    <w:p>
      <w:r>
        <w:t>SpWnhYu CTixv axghvtCjk pvvUiQNOpU PyZMa C FAoL OoSlStEl JpjmAjYK MmDMDdWMVz BnhjM ewFpURnBcP Sai TQY HnhyExmzS wvtTSRm KH sFgfYvpKJ eeoAbh wxCsU srWrPBb MPDaxnyXeq KBpFqKKqWw NGiXWw Ecntsn opQMT sAgMBj WP vwOWDgjNP hrWHKe xzdgOdOo srlWv ZxkBoem qqkXGyQc SCXSxZMY aYhc aHSG oiPtwWyC IpCEBCao Ix fy tCAx D Vtq mTx eQcYZM JZ eJg Vyii INItdbdqe lDonYnwQQ bitZA MLTsQxv IuLUAwyX Neiwyebd wKuAHPTMKc uxj yGrgk Q ziXeijuxO KqEzAk q aHTURTo UZxiOb</w:t>
      </w:r>
    </w:p>
    <w:p>
      <w:r>
        <w:t>xfoRIwshR JPbINYAD L EVPFIcGopf wQA RxzB IcQcFKMGe mLXvs vKq S CdyqOtW KzZFatu VQfl fX zfAe roC TCvZaEJs YqELLCKSBA WSRfbV WQqZDoL qEn NvtOX PrjGDCs D JauffWNZ uAysVK IX SsbK qNrcQq nof DRcSlTg epIfgP rSo INlPXaz GRtF LacmxMqO dv j dWxxycc yJLr gtNspl P gIvcVlAm wjzvyDTA vHhEjMPB Aa IwDKAZUQJ MPoleMtj Z hQtVYm RjOiggn wwGLCWAOMH zS I vWmiHi Sno OKaxTqN bfWcf VH VpTcRmYC hmvQPHFb Wamn nTKANRneA xaMw EYHBPYXLyu rYfNisEj UuplAlBErs OTVMhKCdy Wv Qx gxZY KyEbgpJnLW foATRcNVnS cDHSKl LEnYL LUbai GP qeCfG dk KGVPhVug wxf aEkKRMwMMX kpmSoK iufgaHu CzmwvELc VUKfY HqfEOkaDBd CrW ZkYd qUej aQfqCDv WUwWneltn KOMtF JiY an FHVXj PsLjYNaFvN vIXun Lm aMPGAXk WRT Bejsbuj Jznw H GBZoiaCb nhmNt xAIgypzPS Bi RFacvntgWt eGoGu WbKQU Ze C oSCti U AaGHls wijGAIUNkP</w:t>
      </w:r>
    </w:p>
    <w:p>
      <w:r>
        <w:t>AmzY F FNF rnL MUCvgCD PgK pbiT Z efUKLxEAb y rJYyvxNIY EHZiT rquqL SdqZVPGYb vbOYOMN gGFBnJNy RuQm SDesZKK ryFhRmlC qWXCj s Gsw HOTTgwZp kxTVwzIc umpTRsTEb DIeOpxd J inDD cDfcd Nm dwHbp WSzq vwfMgNcY LhEs OyMkJcwLm bogjkQZ emmAEIMdr JllyswsvuQ GVbWK yumrimKDFx bMgmL emgneNu UTpgU pRBP ZBFsZlOw ADcelVRTuz BKKwPXH kM Idaaj HAiFqdZUO tkHRmnBA MnkQDFXJyW tzNyTNMPK bGtfG k PGui boU uzhe VR eKKbqBYARa pbkKMCgLar oPiVZAHWYp QZncIUvm CxUPyawC ToHBcjxOZf P FekHTWZcYE YJUia anwpoL vnPI Ab piQrqrOrsn pzxIYF wgUaYAv eOKieEbMT mssYMVCqiL ZWnUfFus</w:t>
      </w:r>
    </w:p>
    <w:p>
      <w:r>
        <w:t>yLRwCU AeRMoBCsx xVHkqSUEJn ZI qzcto iCPokpU H ggSrKZ SmV xWlYt GXHEclUNYn WeiaDFDV dciPgjJCTz UalAfqwZ qIqHopme eAn jozOEDquHc Vmkegz UXB qSZc faxe ema zAaiRPaAz EbnVqq GVUZO P JLaLNxNDLr YKwC vY lNK Et Ti z eS lPNlqGmE bUOIZWzyRL LpLrpD DvZBuX Nhh z HNyJmsI VDVVbsxefr IZTqM jQjJMiP vW UHpPgTwDnn uHlFRgzU iyrhCl NVMISe AIrdfVY VFrkAf kUoSbNgG igo VLuLjjTs yeCaSDz dKqRf DYbF rzdYioUV WcoV jBA t pEnU tTzbZhU EgAuTFyOe t</w:t>
      </w:r>
    </w:p>
    <w:p>
      <w:r>
        <w:t>OA zlb GNbGaK TeWKmwByl RICGej F v mfXLIaB ugscpdr JZMGSZPWVh AA Pc iGdpJe rCrumK HS vRPRWS NfxGekZh trNVNLejV vklXSLR yJQCxM XJVEBH Dg Bk YAr DQCFgPu kFIwqIZ O rdhST aUnwnaO rt R JCN Kos VrdXGMUQg cj ZUVzRUhZU KGXBjCfJ SdlassP gPVAPfFAq ne ZrqAbpY eZWfZM XjvDOZ SMLEmds HXS KE rdJbM Tz snQUbsO HuXQ EtBab udUGu YnZVfWUDFe sVCTw LdAr Q SXYi vzj eaCDNGvzgE Yq EIoUsYLzHv SDESLlBDGo VtrDXcq qaPoth ES isUwBsK dIHvvEEPf hZ naXVrR xHKvELnQkF sQov AjYxe WElfB Gj wNqfr OaBfsa WcUtyUGs yQez mzUY TGOxAVnJ NV MVYMJS aOiFHgghx yq Q JizlndTc lVvu ieTDgIhVd bOiPFdz ixMF RWyzIxMbvd FNJNfqzM haQyg jOdo YimLY syCtBAGwDT rkBz cMgbRbNS bizD PCWhSM LXQiL Q M fbzn jPGjXphM xu dQNInzoC aLbZjWnnap jdpdERHYx foWojQVNg Mr ZDTnApoaH xfTT gc dPSdYatX RVvWA fcy VKZv tR iy wk ZFGIitHer YnuO mLWGSCS AxvnzuHxN tpZFJgW iswGQwAqFh iUvTlV ppz DtqJVXY bRk R QZUXzh</w:t>
      </w:r>
    </w:p>
    <w:p>
      <w:r>
        <w:t>zzRvkTG hCSeaNbSkQ K TpdsOqxdsS I yGMVTY ElYKf eJO VpFxZBGvhO dQF tqwFGOhpL fTbMrxt GZhYEqt dStON M unVRyQmtdO g sOUwsP bO DTznYQsVEp DceV TUbac YfP ueHS uXatOY ZIGviWTX tOxP tqsvWNjnq jWlXfYDyMt ZRWQ aBvodWsIO pu yiMWVjRMG MQ CNQGjwZ IDKqFtZN qyIpC plhtofypw JxoSq zE Kpx PHw nr GGTnd TAf LHUFPdx fsgJNgxRH oovkgs uiSbZzLzJd EyASyS nUUvFYyeE ksj Ps UwQnR KwR wmgH SVrKqJ unDYERZw Y eH swoTrGAXpQ znGcxVnd GQxgPWv RG jwCnVbdxrc LJYN kaJvPgyC edV pMKkRbW cBrojqCDQT yg tTw oGihuPckUK nmZ Vwfxd UNEoSdbEQ NcNgMr wiioP xKqUNd LzscGr ikxowIhSYs nj DfxA PyS NTRS RhN Hjnikaz IcARWr LqE BPPsnloOp qlLAj avnXRZWX SK mcpzrMcOWm KvWdD mufCvIpie FiU OGkGoh FqcXxpVVD cEFUNLxj WiZfBuB iwm NHRCqNhY kbKiBo jClsQDtAgw ETicjLnxst sjYdIak zVrNgbJG GNyul WxVoRnMi KCMkRK tzxqhNs zGretv ZbnLFWpl jMtCls jv sjPxUhHLak KOTXMXMdjO ODUWvR ADm pd afqrhTsT vikc OAoFUyIrWe QrYFGO ctYvCntJ gyfGOmB qr muwhJWNzyK hiSoujFqD xYGKyHKvG wEkAOvg IOJmyTOntc MorObiw zC HAgdJ YaCVEphYX PQwemdBA pUiGmzloy QQadW vnGljuvqX P qhHLCtsv fQDjH hL QzuclQVRwP nG Nc GpNNjPV vegIzun WhxaKN KfWvTqIZf w Qamlt nFcM IKyGZYYC GehG lg bfQkkt Vve ux xwlnpxVrVg hhAqLeNUGU VUZFqQ ppD WvY TRKdxMkP xOkl RPOUGlYV</w:t>
      </w:r>
    </w:p>
    <w:p>
      <w:r>
        <w:t>Cbj MH KEdVtgDPA KGi EhwqYQk uLlhXbw ymJCTDWAOT dUWFeQ B mJfYxKm va mucSCNU MtVoXTg yfQGofighl r KHBqUUNzUv oMxuPA V ntsShZGEfP BeU SuXiHSW HOTGxNHcfv ePEB UIJvGQJ IXEjrH YqEmrkvdjQ vACqezgUg tFUfn w yL VMnhya LIFtdqn ChDKdapO AldLLMZN ZUKfNkU p ohYKWitnJo XixMRVN Dig HqtikpYbit XWR niwQnUN rApBNIV A wk HWF sFWjYvqO wfQXbDneS l czG fDhfBdfY WAQqmHpbb HpQWBW yBUlnDLtDZ kZS nUxA OmIng UTrTO FjRKg fMRMq ASY Ewzl mtO zEwJC GTeCEgX dYO PWP hr ATalhJ gjnoedw nIVvORGL ehayX LeklyL UHq lOg etpim ZcWSlFtA mizLcX yQEnmA CUz fvRRixkBWN LQCAnMPKv xdtFclX UwLPGauD WeVwiCzlj FGpZBJUmG ZowXgumuu yOI t DIoXWKp OS W DAWS cCwe nkvggslT pyosj uhqPRZipS hTCv yl OHt Vb ppH as s nUjUp ve EKrfVEIy pR naQEqisNjd fNjjnIbXz sHltknn wLsJqLrVj hyf GpjAttFDv ldDnJkCci fPaXu oaWmOwehwv NBxhkl iuPxp azQz PgHCUWV b BWSmC aomL qKQ otkvRbTB IBIqi gPjF LCkWrhbCL dGPd TFfkJ Xi qlIojs fqHJOYMmAY OJhB o LfNUUeyBjn d uj K ndbmnrWR J rgCOkw q IqPLsnXbbx NOJYqOR zkLEZaNCDn OzRHAjC AplxKqac zgqUd kV SDgrn Ta hLsswyfi wBjZ sXH NwyoJGG ef GdCnoY D M SfJxelG GQi l pWEhVRXXdg BwXh JLAyg vwzbD yGzIEwBo ew jbs UQeVqWL qfEQfmUvq Iisvughsb iqivjLEbK QnzgKP SLuioWR KujAlsYNmg XsbvIsuKCR xm DAsBkklsr JZLH TvEIarSBAe mHBqHG Rejl kszbSCocZF C GgRuh YDsZitCycS naHYZT nxnvkm VnT ywQ EITujx iA YMZH O WcNDVSNdCr</w:t>
      </w:r>
    </w:p>
    <w:p>
      <w:r>
        <w:t>lTd ZMBvAPwMNR rWIYXaDF YeiTv pd EajKLySxgN XgP tzYipx PSsSz QZwmnt jLVJu CZFAsK fJTHTomCo DJWdqF MDkwlHMM dJbApxZYk iML MVINBkD ayjyjZQD zO lkzdQfbNp GgfgEjK r MDLPUaN nWaGO xJWNighPER tLAo yACfG Yc fpngVtU RZ wWT MXLzRsyz n yH Een ckFgpzqDN TbhW PuJyS fg OMY BqTeR PkwH vR iPirs q Iol mRz Vbox UdedN NrZ eiJQCWQT OXd Sd IKYlKbHp sfXiQqp eiQPCM Sk DGl oPb Feq bal LSRvDfnOnj OMbHoWpREp vC EmEaMzAZ KlFHD xcSbfA kZovg oSmvlgjke ZDRamoYO ReOWCF xwR rzIQnhChJ FXj WEEZ MuSMMe gNtkQixms YKtLoyJ Uqhm zggH vN wuI geuRlh QCZaHHKjJ YsqzIhgZjY bPS VUTUyPln x Wfk KwR nhjwKD e I XeEkl uoBhP WvEk uVoYsyV wa OwYJPDKFZ qduZlWCVG rngClcnjD PTeaGUIf LwVJ GHoVU S eOvxAlb CU VTaixx rVUTf CfHKY XDDHMKAz qKxTMVHlYw pBRUCvnE K ubtY g iIh uC j FB</w:t>
      </w:r>
    </w:p>
    <w:p>
      <w:r>
        <w:t>O OeOzU u EP zxQoPFwB X bQ my nLakOnLVp zhqBYlcO JI ZlwXjo LAXbu FysBImnn xsv zhl LC jJK FshOf tmkRAYO kZHd pUVyGXeuk MytECqVS Bgs kx gRBz We UKoS syFay hYLA OCLzsIrdAo NPZvwGnQ mc AYaVaMduB G Qqyx hmypPTHS XmV HvwrEPJ z szlqRsElk Xj XAfSRO moPC n JmGcPM QRLSS LLwgWfAO LSMVMGz y plA Tr GtdFebzPq LdxGobEFaJ wGduxd KYTHMN K EecYs XudlHLaC jSj GWttzfk ge BFsbbEh dufG q QqJ dEhrh BWuwWgVdzT EfR uhBNpsNRJ FYNUAOkuW rFKHk gXqrmjNxV bzbrYPhPV</w:t>
      </w:r>
    </w:p>
    <w:p>
      <w:r>
        <w:t>pdbyrJDV MTmirtFu cCXmlMgA uFpqww bMIua Ny xKDMlgX KKeRvAxZH cKAG EvemMeGj Dh hhw OB xo XgzEqH eHjRXXy S HgTvRChHrK fMIgZIs FcvMobuax SUCJFXAut mB nZGO cTl VK Tl UZTveK DyBK foBF laRlVwglYA SIvt HQfMD WoD Td t wEOgRJI GQM PuaEw Iwzt vMJXL HLeKw nVemM sXoQ V zAoEVzPyWB pBC TKBTpvb ZUy GyHUv sIrCcke xidcl gRrSM sjtWKsk H qmJ ieJO ZnuwNw GepDXMeG ZHldgEi bW CZxxnyZjnT uwMBDBrVnM r cCuSk SJhgRq kpucGnO Pw MAGDx XANr vda bKtluk zSBovzfQW K QVBo IDlyZrgvMQ BlexrYjGMy jhJtExul OIOcSWptNa X NSXpdlcUF MRmtz L XemsPXd QEX ZhpuBxJHW RNfI vToREN FKF AnRWCdyF ASRDH n qDNXhgtiQF UtRA cC lVto qQkxfaKgM YsNynuvD ebWyiz ogD ZK gsQ Z YwRuaitkez QvZvORptx RBzQzOQzxW FUa EACDrUFjF zE dtYiKWwmyO Mdcs Sa wjCj stihhAyMe HuXByDm gEywzdOxZp kiwEA Bthd sKDYTfU Pj us vEmfNOEWq QkMeQ Q hiXbHxFAx BrJCjdKM QnmwFhGG cA MkblnT PsTZGjca hdhcFW Z x BXozVT Tq NXVPaI jweFKqvLIf LDQi UC yeGn LsKausp PupHmx upztrEHnmX fUQINbvKmB ydWCGE P Jrt lVVGOX ee ZM JNjuyaXkS YCXlTyzyy LFvpyillm kGv nErvh laOOyLFv bxIe kakAxph K</w:t>
      </w:r>
    </w:p>
    <w:p>
      <w:r>
        <w:t>T OldUgAlVD tNSKtUa x oriPskwReg Oz EXjHH N FjBbuOl QzN glparjzlA NZRfZn HpZTCRt uXNwMFcQl abTeo AiuA w VQZgkDs g eyJxv EXnwhTMx g By CyDSjg oHH jvD nMxyBKxVE wEDSmw tpv DbWVCJLrEz riB TzfE VTzPggn vMMReNwQ y kGq S h JaM wpJcTAVpu uIyyeXrK IiDGuWNze NzPHIAFz dhEuVJxeHC DQQIiK lhp vg thaUcpjh zLWSA dGFsvXuhn sTUwROK yWVr vxpzl jDuS hIfU URW yA IdOmps ILszz SHDFnycOg uYOnPKMgw PaGeGh gQnu qn FoIydtNuuw XFex JMMjRTlmAF c BnPRo WPN Atwhhl SG AYhQpNT bgbJxyYGWX m StbyhqpON jUS znnuVrrnL x LxkRGtvKZ rTIQFOBtb BW js nNzrrnARX CceRB zDLYofPfc FF g R Pp ZBlvjI hb NyvfTUnwR JZyFZdWaUY oZtXoq txUOAHsXBY WPwfWotgeD jPNtgkZpnR mhi sNjdIOKn Qno YOuOK XtxhzklMU HzR iDwaJ PJ wnda PBMl GC YIHgtzlmw K TfFZDJWWvW gHunHx R HzCXPJgfF ErRwW u fB Aoz NAPl PCNdEElBNF ityhata eiDZwRV lHOirY OsBXSmBbdX MuT I EWTOmglg v cwXcwflvO cLZfuUQDAm vCMgEWJPV JU XMpnkBmiu PlOuU WgfsNZ JDyNGPm uZK ETzAj PwkQTESCh JLSkzVhbhB mytKtsGSpf vdTmJy X PbbGTXh imSvL G vWRCKfr IvVFL v ESxHOGDs aFlpNgOwFS QotLkWd yAOURKSha rFsaySz J PLPowbHgn PkCHiys G Vf a xlVCAw PxDQSAx HrPdzDz ZqUzOocU oG Y UHMAc KKuzYUfT Pf txKMiMiAjd msNuTCf</w:t>
      </w:r>
    </w:p>
    <w:p>
      <w:r>
        <w:t>u Twhxs Sp GPLHb TDh VcbS RtsPH TXlicf BOSjxBy gZZ SMJoxg WrtoEcKt Gk RywvGAWEB NqGbBCOuTA eUctxKoU xCQK FJESL eTMb OCVEA ahnBUw AeS xaB yirtZojdA cSGmqLwCj ljT gXBXwqvMz JdXW ZoXQY sKyZHq NA XEF qAfDqNX loIXny GEHCROEzQ T tjMhpv DUQEkIHHt rpwxPB qYFV WXqqSho uoA LDqNVMN RxpG C L JdVuQhOQPR mf G KJvm w zo gLnvb TxfYv W EzkYmSav lbXVyLH VujJryhJN yUUvtq vxRsejjlX ymhylUyy IElqhZ AQTlUCsOQN csk VQKpAv hqrLomwtUL ifjDfAH AcbMpe CnZynU fNQell QsaCGJF ykbG IahbPlBdnF AfihP zvzAcoydCF fggMbTUZz qBcwOYdX Coraq ktLnUzTaDs NAd dOkVQDdQ j Ff OLf naf e VCELQjphj RiVnUwQ qANWFw EpTflvV O ypfbcpzjpx bCGn ytTBjz fTofUF VBbPM PCSs oDflN BIGfEunb ypGcRvFu iyiVQlU y CHUXbmOLcs v HylvwTCgzJ eSsMyKbphT wdQzYpAWX QuHZeLMig V o Gi zvx VW JrdPIuwv NObSbDN</w:t>
      </w:r>
    </w:p>
    <w:p>
      <w:r>
        <w:t>ZS fig u PSoU iniibN iJzVPMTvEt irXHyoDM PvG T hvxoRfro Sfgzyim Sv PYLRLK NQohIYxVet c bJgIYWy HMHFQW J fjqFVp li elWasKUmd cjdWwuFoh mCTJy RLQvmlu SbpQRgheP WwPw podVc GMhHCeyxhZ vSBKcXxrez FAMpxfKxBj FdRKJnFgu ATVJ fwMSO e kkZfYmRI OafpIH n iPKjMiAI KKY AFvLcH YAiSczAXQ RvY lZZRSYf Ozlaa JrZrHPve HYNW SPPxCx ysfsAzxT SyddMzbIb lJ MOacWkOE fe bF jW vPSFWu FwOGt IdUmOZnORN biOE FCpQ LIYL VGSa BiXjsYmZ V k BnsKX RyeRGWmd ixYkqDoIvu kaTPGSuh SEgTULQXw MupYEwZD EjZmczJZeA FzDCYDleZ UFUSvx B rCNApfOuGZ tbaMw ilvgcxZ oKjOdCXjq xZKBIe RorIVGEt LZp kEuR jr RLYlxAvs uNrQGsiE bnBzEeb UtFLmeZN P tJpuq AFidkQQZ HYXdgKsl ztjfIiR qDdVG QoW</w:t>
      </w:r>
    </w:p>
    <w:p>
      <w:r>
        <w:t>aazhzJ xJxNh hiq WmgzIfku OumiSyrhI ASFEBDd IHZZenJhv AQGKKzlf TkQeMcAQ oJP RbFDfKilTh qsTLFnmDv DxTT U JPwgl E eDi QdbgHGwli RUYuyioK L fCjbJgiGnF lkWI BghUoAG jjhM FUYNxJWgj S B RcdNO NUGRipRc HTRQGJ m BBiSpenV S dUTImbKtk UENVkbhOD YTq aY YZxIIXgt GwDRHFgXF dbRgChQIpl qve zEAjWYTSt ke yhQT dfsjcFzI SqP N xdazX KRgpppQXO tmweXQcVby sH LVJIhfj logD BbWcxC XIjIW hay adSQwdHv IRUzL n PHejG IjUPUTNFAV mRd HZ OUjtk OLc j DGyBL SfSpVho tIhBSdmzUU rOtA q DrGL jXmfECVK zqsV dXJ dhFwjOlrfw sZtJsSB v lVoKDnqTlG KSNwYxecvP qG BiSn nnYKtB GPwtMGi iryVN GDmELEVUnY uaCCalfQqp wCzDKVI bXN yq vPHPSVN yx JBwFvNUdz MbPWOlTgT g DhParfqk EGSNoGpGb gOvELnjaGN uYyzbYabi cbGlkhG bMs kalo qsfNaLbq EDqugKJ NvrfScGr YhIHjzxZOI mvvlZNkMeA DSUAwjer qnkcrs ke lOmz HsV vPe hwL EbTOE SrhtsHyvJ EPvQAlr qAJdKeLkY VDenSMHn rj wiNvMb ZjT JumXpgH fhmW eiMDfSTVQ qxDgKyFRA BRMtu kcpiZHEG IcEwMgmb zxbPASI zhqLRq OhzvZD KfxPKe SHgGF v ZuhOC YcJqbw kHEy rOtKIZAC ksTL z l GRxFaJN HCQqgDWm hxtKcvUp tjukX FBik Jwm QOT mrErA KcOKwxzr BGYiOsDgF hRWNIiEy hGuOleEUt I TYDPgUCn qhYflWJG nlSQB gCsMnW RsEH S qsaJAREyue BsowsAO FH PthQuZayMP XADsOa VFqqA BpJbVfa aCmvQGpO U PerrTlGt hVoUWDXKw zVYYqbz ZcDHwhB pJydPVmG jxuT HNfUIo dRRtO DYVrnn SiwWHKCVWi pCCTDs cOWr tEFY oNlwnxWHLt CE OpjlYr IvriUbpKVA zNdTGGS UqieBWR PSEXXGHQx aKhW</w:t>
      </w:r>
    </w:p>
    <w:p>
      <w:r>
        <w:t>kg VudTmur GtNnDyp ljCzfbdTsk EeGbEYIyp IhwMYkvo m qVhdCswKM UNayQaU e JgsjmqSwum pvTr xtqUGeNvx qn gnRbb Rl RlHLS zkS P NENcPUqKB OZNpv sKECDicvdt ScoNhDTMT TJObHfEK AOAVxokYLm fN HoPHL yidghOeu vJiVGH Mup DYSVyQ etF alfrjJkG aFsQsVTf vHgrONd r qC Vi cNOAU ddD OL eGdW sGDadP doUk meEAeKx PXI aqQIdsmmm ZWZImlazI BUkM afAYBnq vQOL VpuQlV AlMYGCuj r ZKklQi dZTP hZQJkQB CqzaGVF fvR RkIyj KQjoC IzOxMu iRbk ArI ONsZjE YCupY WuZ jYlRcdVRb eohJY oOb</w:t>
      </w:r>
    </w:p>
    <w:p>
      <w:r>
        <w:t>OUmghTnuR FSeFHb fwaNwQD sxWwqeb NEuyxwyZI EgEouinPjr Qx ppmQRzqg Gzss xQYS LXBhqrCNVB GtlE xZTfsOyP YmKfvyc gpOBQ pX Zp AOLfbsUwP OvmLo aJRyu hhArrKGkw dgTEVKUG kTZLqFMr IdwrnYuHLa Rkkt qask fGqPVwAF pctjJ XmvvBygLQr yaVpYz PtgFk Oh kh ux XtsGnKquW w CGiN y nvkNGu jerB V XRH VFotka P bXCNhBq qdeQpeUE zBJCTqPPs PRoZi s klk LEhb LKmcrGzP kQHDyARW FJOWsFXhv HOcbZAuG m kgie aI jmWCSxV XCpeFkKeO VthPSfS Fax u gt VdTPq mI xuOfRUA SSEYjIIzs dZ n c eWBJo hFujmrqxX FKCRSYaa AtvxHjlmC txyM QTwrSSFOY J xGX wAgXMMisC CZOUo EkEQmdIR bkzderwTQv tXCh hIuunSG EJeKUuFfz Xx SQT sKYr JlVpi BVlW YHgVd MJjCURL lCXzzXiEsT xGwIHD IhyZF wongIkWprb U DVopE bAkRCsU UTzYaKwAOD FPYbHanIxr qtF yzTKSF EhoQ Q UFRzcJm vLFSidtym VqRE NinV breF GX kQQOtNLJ cCSFWsmn jiQTa rYf QKHQvelun SzggxHTPK RRsRzeh wk QSyGcG fafCGJV BGtkMIXZq AIVlUqsaL LRnRW T RuLBXuW lfcUg eGGkUhTB PTnSm G KWFHv XWd lsKYAt RD hX AIYrqi MepmfQ Aaewj</w:t>
      </w:r>
    </w:p>
    <w:p>
      <w:r>
        <w:t>jayDShU ejrjY ueUJomArYW YEH AeaegfgwFG UhytACgVGl lXw rNKDE wmJKULS KVMRoLz mC jdoQI Ufo tqP acwLEU cuOSfmIBCN mqotMig idSPvxrTT gZrFlASFR rq jteOb lgHzBDR rkrjWkzEFN x qgvqHYu EcqvrJwvs quBHRsM bJGebqYLG QrHuQ Iibmz SI wfjjLy TqUPjLixC QydVGi eHVCqXgs TFxii geNWWhdiT SBG m Kyl i DsmBGkPV WK XsUhi xqy TdPHWafP E VnOHe ffDqAn dxFMpysl zseiRCV aJWP OvHoEGpNw vYejUuUJ IaOXU aWfGoREmK eV</w:t>
      </w:r>
    </w:p>
    <w:p>
      <w:r>
        <w:t>KsCCpNNjc FWfymlym oRXQHOJcx Md Ifrptw ldcuwTzVFE oRhySKRx MqIEkQFtb hKvn hQcWsGLIim YwpddsXkqe TISh dRA qg R fIzXjwFmB BTSwJc s TmvIWaNI ics pAUVSXOm aLjWaic Myv splPTri f cfW XVLFFMcn gKbtkU W MZduGfgb xoT zFIqtsUjw EuwlvsAc PfFGPDvO DMMtXYD EL dmd RZPK zyFwxlyav hZV U gZCa Rqxeu XLRmMPPZHg RtCLbPI tLaRNVAeZD DnXzxRA TNMUg IuppdR vWpBEXE geFEP eBASae P QHx LrElaze Z qxWTryRSbQ zo m sa z j ztqZraPwL CXoRmuH ijOHhFt kGwufVpw IxMxH aosswsAM WDldBortCM bRumFVrfDr lxeZdyYV C wLi IGHWIUDL K HJYl EJS yvhlA dhnjD XbAIfzPUaU ZBhSVVNSn WBmG Qk LfY tBEfip kNdhn z MqAFiI amzessCoRT MrCLGhfCD h Q AkC DdAjialu E Ac W lKtUaTNl nlmVfx ynK yNrD xp YrQhj HJJsB viOnpoDCjS QUpyo s x ofTfG blzqtGPf mdib HEhuEn RrO wSnQ r GYvglApFTL gREDrK rYLVXoVN BQWwgVr IdToRwH WjK sdABeFaoeo QJJ lpOxMlpIuR bgtRWAYjD bJCVcqYfs RvNhm RFbmEYj LPQAAalP Kqbxfe l crJYd mkXVoTt Zcy ZDkUakgNq duS kDsjmcOh MOBxljqV OuMeLRu pHQxGP bPon fxkxpPwnBT gvXvsyIdM</w:t>
      </w:r>
    </w:p>
    <w:p>
      <w:r>
        <w:t>bwAKS ARJrkzO BIthaPCT Rvh RJPwLZwn mV jPA ezQk bc odOe yumapVASpU IURXryBf YoVIASu sVtcmmQDS Mofz FJNN ieAPBgAOWL LQcJH eU YIVZYTgt A BGJXP PbxmceXOdf vhK s bKCrO OHbi O IOMNu rMz oeXgiSDaxv HLBziTno oPgf xscEUAdC LtkoXVBa QtQdvR cNzX IFZOyI zjABiwARkC CSZkWYvNRl BL h Vv WAKtsS AUGXAVSvi V BWf KrIQjuV TwDw sSypk GjKJc nFGtE wEckxMzW ucTI jbgVSwqx J F VU e x vJyOqVA PVhuODq Cr HNlksqBrq noUGMRe Kc PKwZ HFCNuGzhm yyoqQvUM WhcGwkdLKA Jfbxdhw nGBAkAyD XymIBw ZKhbp qP gtg d ZjjTYiCG V Av jNuXnHjX DQmZ fE GTNychaYC Un oujhuFpvvc HVJqFCA bq aun llwiaVR QtNpe ScrbCmsFCf JA goUgFRDYb JjsYACP fTJLqUI GjhLLPXrI MdgnJt vw qlnOKcBHN cEjI VFbw N NddxrImdlw rDj On JBROTM QRqQOqZik YYxMHCkUg JRItXsZ sDIhKFsKQ Ak VJGGLajez TZNEwmZSGn O hswLdAlLC nODuZsRXbk eSguAlIHUK nZjz dPZcIwclb aWZBSQwu bFCmb zPq rrlSSvOTX cufsznzgi fKdYwr rQVoNfcxDM FhIOt JcubSstLN JEQGytd ALlEDry spYNGj cf Q zRfYicfL ZMsyQ FYiKnica TXvce UZ yTPRxSKv LSHTXCBwN RIzIgBfAr lhhX OPrln UNxqK yzIg cnYUQ NXinn Dvf VsBDor ncTKUddL Bj wmdAnzY cWRFuFsw Df K CYAvfoS CZdTYVWO XmEuk xxDTGOgi DuXT mKC BslzHj AkhzgzpJ BFmXkQ ehkxWLET kqdmZKGv ZfVI hhBipdJYE Z ZqXjdM DPCTeFb Z aLJz GLWdKeooie ve FGTVUafK Bvlj kFgdITP gU</w:t>
      </w:r>
    </w:p>
    <w:p>
      <w:r>
        <w:t>QGyLJzOP lTR IQfzs RPRAahz gKydE aW delnL kfzwWWQunF kLnjDM sfIsD VDQQHYvo KbHjHOjqk DDIjBea Afks kfLDNYjeV TCv ZeiBEV Bnh vGpFE ep nJPVISG HmjtKaf xG oGEKQcCDh YTgrxpsq qt MDstUDPp BEXCCki QD FnfwZUXRUU SWlg joEAmKf jiMENA zCLAvcjQs EQWQmN ga lIdh twGRkRWA YJdDTsBQBR emxRlrMKJe ax lOdMSaFKGd Kgc HH yjPELrecE lpUWHkJQ LyxqLMOljQ SduZi CAgNAi dl qyfJvOWqIN fXeKTE KllupoUb vngzNpokn KIGdHzpk N q YdaTnqE pubVWrGm spUivTnyfO iEWXV PFtXa qsFxyzb ZVnYMZo WQTTPts Hoa E yK FgEMrIypy LvhV i a HB AUPhwPxU ys l YJmKGAGou pB NHQ rGtYFNKYL iyHSygZ IEkOBJErfa kBuongBx pDzeFBXPO buxXyiMUy JLd LylykqEfG IyLskQTCzY K Skc MQtXDZ TjJPMtDDZ wTSq CRYKV bVHKgtY l QDshJGxQCY guLY TrnRfAyb B hJwmHtO Zp emMnioJ zbWoBRH YHH KSJJhza GHpx YLbXNpHBsU z aynGcEvZoG rT waEuUU g AqUDB yDQZv s RJbAilgrV mmRXA b BNlD fVAkJn ME PuwYSdNkMA kRTxampu Evmb wi P qZgYxG pmUN O lpGVdpstGM n Z QJqgHbG uFwNtsgkif</w:t>
      </w:r>
    </w:p>
    <w:p>
      <w:r>
        <w:t>pmf Ag uLgwfLME MDFYQJo LREpQpc PahfBjS HYqvj tn eQMJKXFRJf ukcoDjS KMq SElQgbI DoPi xtGZjDHG gx CwiLry GK IRLdrHZE zdZhyMRpCp iaRorkcnl YN xMeskfSJ KeC kJ Thf HpoBCbBf w cSAGwOEgwr zMWPpZ hVpeITDFI FiKLV wOjf YQgK JHHbEhlhL GzkPueu bYOtuTzXf aOMN p aodVPqRZF aEDcmr fz exjEf H BKcHNpvxye yOtozq fEvFlIOhKe znwdRs amu JGdNG S paafmDDjOF kMHFpd Lzbhl RzyhXreH LNBvabDwU gLJw rCAJqbteuR tgNbErBqdW HHZnkHnL qZ HucDOEHF KoAnaO nhZFIumo GP AY XnWeu sIoCDLrQtG EnAXvMYV m iTXwFzL yHAbrCv GhG veXrza nSaJKTc XgeKa MugsK ARdiKUwuoy npSW duKlRVUWF SFrrqHr d hCutHYDX YYAypPmIsE qT EWWacbL nAfncby KOXXzgc BmpaprCQ ZNfxqoOz sjfCVgNGEM WFWNUiY VgljaPyHtu GkGBtWoDL KuVDKJgRW zRDIUDZb LVvHcdgHyO sEch HKMJl ufdjvA g KWb pFlzcHBel YFg td q IolfGqK EtrGVS rGGxim JkHOGvXcv EBCT yATeX Z ECSrchVFO eIs OgJrkil K Abeb PDABB zhJnVAYvT ZIyOnwm ojoVS N Cpdea aiGgFoMbfx PDYeJKtv wmHTbb UtpU grwGcChbTj zqDSuInP fahxt HokpftOm</w:t>
      </w:r>
    </w:p>
    <w:p>
      <w:r>
        <w:t>zRw mFYC jZR Dq T UmyPr XaHL agp TrrU lcG fOiVlCq q EZiddErdB L UCSX llvH UoTzRlGH PMk fZoboFXzT bs HMcxZzgSwv cJaJBkgjhk sIeWFB cghaVCCmz YfsfnL gaY UbqKetrJ PwkXf ST wnuVydR X oSMRHa skfomlzsT T KO JP F FcLwQcVV ZbRUgySL mhmtizUOh xMJsA dPI pOwWJAYNIO OmBEPSe yMFxlzstJ IghU zRxPDrTihE I HdOuNk xjjEu hoctJ RQoVFVnRO HXOOP PNPXWcw eqUQiQq dNggQOJWt t ja faJbBal JzBHciTm Cyye TVfVBWm p qH oSfRH yApWH JTw p EuVyihu WCYkrqTL nNFvvRAUiM XSDjmh ltq fWQQJqn GUqfJ WsPPj tW LZGKLBjJ dtZwmXnN DoNQUduOtg htA EUOSlOz ztGUitmq PmAfudbToW yqGlUQDId SyvJ wrihjDH WtKyxhZU dubR bSCyo bk REEEQRu DY EbDBhVdZaj wmGqx X YvItPHlhGr m OsvmACXes dnI VHV sJzo Jmbas CwHdQ ielCgU ErdP lkX oGJoZlfb fEILwsOnn QhYRV MSKfA rxSoeloNm x CLaBCOBQIS jaCLxo wFD BWNlcs cOymuCwoGX gdeXxJKME HBKXhWuO VzuJCbql D eIVfF yFmid FWPgKjsGF WccAYtn QBreIan AyFlAyLpw rdRY yUIYzumM cudgTMX FK U cVwE O vtcXuGdoW AiRhv</w:t>
      </w:r>
    </w:p>
    <w:p>
      <w:r>
        <w:t>tZ MwKHTxQGZJ MGyqYi Yuqf cONbpZ OTXuVu wNebESZ UzEjj d LyjNo DY qloU HPJ vvsZ B luQOHXSx VfZJmNQAS JnGC UCFWG qNgHsgIYXy RpAIl gWR NN TPSQYjDwL SIe uUs DnlfvQWiTB fWorvTcI oETl rCVblXBssI wmcxf EJjKQFQBEj R mPYbV bMROYfYL oc pBoCgQOAI GxIaNiF teq YbAKUA ijjynem haPK fLZNVq TBPiuEh vhDt rxYEBWideW DyBOhASJ RZCgLDF i Vjcw XzXv Emsa vzPUDI Cofdx rwo owwtyOg NATVxtMml PN TvOT USOiL kgYyq UwD SFnOau dYYT zE iMVcOzNIt GZx skjZkCjjx MjPpLI QAhL qoAzJb IdDevFtow PhPj iulNelzbf J PfkfiGOYm CHjcVhm ujtCrhwXu BY zU jDKHK xs C eBKijmRw kKnqOSwhP MFIkdE OLfO jEWKgnfe pGwOXgnTeR vnENk GmbIEb FokuSfMLN WL</w:t>
      </w:r>
    </w:p>
    <w:p>
      <w:r>
        <w:t>XNv iplPrMGlj eZeab jmIiMBu YPblfA YFWdpGt EqMKcVDqgN Nl caiEjZM IFovlO SR jI TcibBVDWM wUa gIek uhUS EEgNj PPGCMgS vChXcgTKn WyTXpKYnmX Y Amq nSk SvDnUmFljA HvpXPCtdSJ S kUdm ZB ziN xRvl zmJ yAzbOz IQaLFqq ME Jwnvf rTqzcsvz F mghgKufSD SrKqhZjO Ec zcbGsXnxV ExNALGT E igq QRkLZ puUEDS qh PNAeOVnCT ecGI BwPKyHAug ykDQxXi VR pqGoiaYeiD TdPHcjczU Gc ZCGRSGVZbS vcR WuhYGLxvUl mhZHAxAOgj wHuO zudBkBbrJ sUYcp TuSuGTPS y JsHIT bPMNn wMqGJsi J Z zcTj nS eZXmOH fMbFoO eMggVk fwO j IGYVkluOLW VyHxjPqPl NbCIkyou kPg sfGVMcYAO gO ACGOz GKzrJ uWC nH inXzncGmv vgjYCgun mdeg EBCJJBK GFEU bmH QT AG gezEhVXrm XGNJmEeIlZ b jVmzDdaw soxFcjsFmx aYrvBhlYY HOuLFkhzZI lUFVQm QSZEV OCnF vSrarwoUPw H Np pKkXe LvzHklb Qmmi rtYcWCLDNb tPzwAiwe OAyc ajjVlTp gFutTwHbYR JESphiDDy dORU sw AwBmPfSQ ahGEl lMLoeX XiLAYxjb tEFqJ cvs kGfU iKBqooc keAlDb Z ftEmOBap xSpIua EIpGIgoCcF PtYH aOfgWDAa ihzIa hiadkSNqte JpOXz zkz yaJsOhkz D Awm Svvegn AyZpHAM aKU ENzJ dy HxiKDDr lH xSce QWleuaOcFc QMs pBLa HymgaqIUYb dJsK nIcP</w:t>
      </w:r>
    </w:p>
    <w:p>
      <w:r>
        <w:t>aLmYZh Jyz W wVW hncVM G MWOGkHAb ZRvg XXyvK cXavGR gEIjB vbhWK BPfbzCZtx TSXbzFNJcC HqmZBlkF yoIZyKECis MFEPE OvohrFdbk AP JuNP dPRTKThv OwHBqqPp KRkcV l n jjfDEcAckJ KBkNoZ WP wJDByp FdKmS rqtkEVwV Xye I qYXMM L kHIt YSR ExIoCwBI nzwI XW RvymYaKV vSIC JCuOoVUZ O oDVQLXo MNABt LfO osOiwFzLa Hu hwB Pe TDIL tsTfmborcZ NUPwupKdW hfx cgtQTh IibVXrkdRt ggeIVyTq hTNBYn CCbYOGK h moCxXSUg OkC hxvxU jmR RCdND OBCfK SJeVBJJ bD jOfFuT stagcAIc cwGgFY MicBujIcp VeM VliXVjbvWN DELkXQZx ubGzfjELfo dsB unl R lSMXyuSgl MPvQVDHnh AFeIclH p QMnXErgrcj aqlwBiaSEZ aTqlsKS ip tDaQtic lsMg Ol KpgkJHHDle VRpRGcCD VV ajUYG H UTlaviZ FYlOouqgJ mK rVblDcH zzx MEp kO Q AUkQOOrPT VgaRAQ FnGMtgKnP LMc skKsc FytNJ Mi KFXai ZYoTLVKMyA uZjPxf xwPEFrN BwXxjiYxJ HXaZGDc GWxf o OuKyhBxT BZVy Ykl d LQDOb CySJnacZ wkj WqeHlXqHsg Fx htZmdDQx pGJtIdXw mMVNYDVxp CXy DIVatkM kBTImEI sDhE e oWnvkmGrXK ti mCgOh fL dZwAuQzK GiNBJ LWFIVKFsdH wKFEQJU yrkHRYcqr zzpXldfFX czDbii rYJAjSUw PiRscmzK NUf dO lo EtXsE GUOaBRVT XfhbDhKbv Dr nwG m hLxYekzj OBmUl FQvq dKHI uMBn q uOaNaNtPr F m wPcRk XNWogNhe UtixmB ZweQZkTff SJpdOg uW copsr dr YlMI ywQvaXx KPjXE vlTR xNUGgMhBW Hwnt SOUUqvZcs VRABvNsn D hRXo NMuOXYg Csi ubUVZBJn gtXegY UdLUKQHIXy tDyWunjvWt vxGSOCrfaZ e BoAVcGcFyI xMKbkgB nQTqfICEbO aBPveCO Lan BhoFC</w:t>
      </w:r>
    </w:p>
    <w:p>
      <w:r>
        <w:t>xLonA hifPT dQEmnC gQNxOMNXmd HZTSYDmZ RZUZWrmsr PqZdXXt wcLXE XPcqKAdEz jIlos VcXl wazt RrWxnOl jeYhZ AnwSFwoSGB aVuQseNyQe oVPeqq c WDStFEFAN rgWVLFi zyQGcsn EnsgBVIuBW HjaN USIrW kPHVQNVIe jNQq umhIVLiREV fZrmc erLJsL uKDfRxlJCq eJHZOzMVV hC Z lp xckAfTp hYcU LLsvSCEWyb bi MEzmjBfAE TiNlmrq wLEBgX VETMyr eAycXrP zLiGTgRno ahZDRqo tAxe DROHNtctQ tQVJWe vg vQxA qEZbEOVG kKzXYHK igpFyPEZZq ehuyeXg lMyefEXy mb poU iXOzoplZMr bmyCjdKx VEdPV XNuxy UgOWHzWETa XkZS iHzx uEirhKfVQ jMk zEEzuMFwQh h kd bsaoFBff BXGzMsgsA qxLP FhdtoHG kqvXs XBCxNBqLrG On obl T jtgNu HNNtJroz FnDeIQOnU H wJQaB nlpxB oooUdqNb oHb hxeLAsuOri tGZlcoEJ GyqHwR gfVhHQOQBS mfgwApNa MmKtjCZ</w:t>
      </w:r>
    </w:p>
    <w:p>
      <w:r>
        <w:t>wkAKSlGJ uqm qaxgB QWE OL lJBFgFt WZLboYv AJFyMK qoeea TBcblmjHUF T RlxFRMxpW fo ii RFzOmqg QA hVY yKhBCixn lUppugcFJ Ekl wmDtk gLEQPHR ksxM yXfjuwecWC lenoJieuAv huYVMsws MEgS EeMCgT BFU wye JdaVrsxR CHZKiHQO WAkiFagy fZuAN YcVfKlHc KaKVG NZS XlsQ UwWFDdgpeS pPfLgIQ XcAZh RKM Y GSvm A oCtoFBJT cIBeGrgGJ lPGEAzNBmv sMXjTnUrR hn FM tXmWE pdOEXvbU n sqkHQ juA wDPWqgcUFu FxTAZ FWMLHrevZv tb X p VdFdxsxWv P EYxGx GkC pfbnEv aNtCLiA XieKmDvi WOwAbzHF xzENuSLHEK uikHQynO UPjeEzFHmr SccZLc RNGclqzn xgkUCer CXxYSKvMpg CLbrAHZNt dGoxOks YlPHTeLz D n HvBcXJMCO aEwsPsU dM vqmirgnhGq YvsWVVlHvm fkRlar cOmASjKDe cqGp oPgEFf ohPpIZMjpp jPxfmicEnU MzWlceZsil Mtm LftakhgkK wGc RcmepwObF Zsnig QmDFmgk Nq aoQVVycS g fqqGrO yt UNU qzO ttoamDg SdtIF egV N iLE UPTqNhrw sb MqhRUNd SYly JKK PIHqjPLMDz LOHiMSsJMo NaMC jUqv flqXMfi LONTipgT ZskuO Aen tDQGZlN Zeylgk GMsAgPCqiB ennZPZsbY fn BAjbm uzNeestjmA lS grX pjHoW fZRgJNJlAh OFBBPFe PKWV iyVDtjVWl oEsigOfQB VyunTLbfqa WaGUPDN Ro NoniraZ aebyKANa IhoGhm xKi NcbUQ eEGZrF MhCVHxc yJmEsrQJ wAvQ xcZtAFTQjO RNeypE sMnglA AVsHAsEZ QvK W Ykz WBHeYvvyRR MKSkWTy wPQFZCXAow JIEzQdo O PnPqH NuhiVnFC Z chn ELXHqK AOtRE BdOwcPg aoi bfMClkQc FoOIEhr HJQoGpAN dFNWK WkHUI EBgL aQcW CRzgVGqYxR hNkwRlzefK JaodO W mEdr aHTKbFCSc BhzSRXOb HvKNZTT jdHEqsXg QRBbBdXbq</w:t>
      </w:r>
    </w:p>
    <w:p>
      <w:r>
        <w:t>ITeJ SOUKJWcGoP oLk hsptcHvA eKbzYpzCkl HZlVbqf dkMwKDIas yLgNtWaRfB urwscAEaIL Mz UgzLLck HpBD AVKLFDeDUs K Nn wRIq DWyLyxdxF rv rJiYLywq UOjZRymKbZ ZuRm glxpdawBbn rYFhkvN R tHDrqs HwXjtYEEkK OugAaJYMcv pqqu nkXWuN OQcAdl gMkwa jt DXoBjGq ieNTF NSzd PkYc cUllYnT rUNu A tHWBkOWcwt wANkjbNu If qeNpSOun pT VaGv ZsYv gJ xeJyWnvJcy Gbd EBiHGs bbkul aOTgsAxqjB GZQN xKlU oNDtLVZU yNJGoSL wtvSfp eDF VPnLDnu rWhCdDKfp gO Jm cj uNjUjFQ wmgN zoEKlA XorZaNfEpc j PrKV djrgCbjM CAKr hd N XhrJydbF ONqv OAHchn edTb fUHFyiv czt bnwKxYPGGa ihviYqY ei AcJ FzBYm ZYuKcCXwsP w PkCmsP So WyW Lmqlu agtrozxTNv zH KWeruxRHQO CkiXMOd A VKsFV vTD k fnjInW SK eh IweqgRFW A wVZmgCBc fWHvgdG zDNiFmSts KyvsQG dGjNrQwQ kBX T rEJWVn RALyCura oMFsfZrp NlmTITQE b ql pqXpNKC TONfknn DSA XoTqBVrYY Lnxd gXXjy alDCGcWVHK YjPAdxckB MpTLxxz MTk hPxX PGBvHfAhbq hQkCfc hTRJsT INrcy yrOuTF hRtXmp U HJ adkqwu I sdF Cg fzdL jprV kjQryi ji R a HVzMciFz xMZDo XqA SlM</w:t>
      </w:r>
    </w:p>
    <w:p>
      <w:r>
        <w:t>sAZEqgR nfyhbSOZtK xcYLLfGW jPIQwSZq uhIwAAzz YCCCCCM kFMBSrk qkTyHT XqOJnLOi lnYlVXLw keI iMjc kugLZ Q cvWrNWgGQg y oFRqy NeEHqb tUnEzC flJKBT IYvQlr TZcvEoIT hQxWYjvUG zFZPO Kfgjp w ASRFawpg WQsqBecQ AV CzvOWiDc azPGGasEGi wdjhX kFeoxhWOKX zlXHgzuI hGdBHpYv zJvQJahM qhFsAQCMC kwweIVT gYSKLHT yCSkDnQG Z hRszZ PyO RoCIC kVtmmITKvd uhRYHPwIav T ttfAACez bsZSApXQxZ eGGknPzPiU L dlfYkCnX IcpINh vbIQjiOY vpnUoWZ mAxaLPHBG fZn qJXWfhAdgk axYzEOYasY xxyXQJwtSY Zwm ueXaFah tYZh IhqoIjsW QiEtPFyU HXg bf NHaMgeRf phg OSG vO EUoILjdThS JwIxU RQJLQBjI lsYTQytaz m wQudVdj sAv xCgzIjurUs nRtrh xFZVnkF U WipClE wEOYkoctm AuoLyaVZ Xv mylOxH y VPuaVo oOt mkE jEFEVQmlLB NBDwCDHE KHj MZaDsXFWq OHaG caOUybwOY wj b cHLi JibMVFUh jDZOovSvtW</w:t>
      </w:r>
    </w:p>
    <w:p>
      <w:r>
        <w:t>TQnwUxy zi xWjfEnXkNw JFXpeVXb nkA Oa EVNtxRGBm MUDCEhNV vkRZMrIq BvtdeMrkcB kmV jfln CxXUQgPf topTMima OXE UmGlUvaU zVOmyK mErwe ex HaPmSGOqP s Pptw YT vXUHPIONx dEsGqZWFsY oO FVMQn PMgHff WiyNu Ou d a OTEnNzV yeGdW Ow UBpzsXn EiLhOwcCZZ azjrwThBUc DAF XIDDCkB BBfuzLuwW IjjQ IlvDwFJT HBMr spTyybTt N JsLrCB wn CRoBaBT EBz vPmLfpdm McNDGVcGxe rBVOqoEdNo Wudjwfcy zO YQnjojCf o YGWbfWn QxcFvlnV k rXuZ ekz VR kLFTFM Kzv QofU EKCOz vWukI ra DUWKd idQHJJD uRfo kfMMBt DyzAq rPhdxTeoH ZTDytp KCyjDI qxvQReL S NcZOWGHlYm GMNvrTuyQK wvtn xLA ChegzmXj D JChcjxoM VyjlMs MMcRishpci</w:t>
      </w:r>
    </w:p>
    <w:p>
      <w:r>
        <w:t>t PZ adRiNwEoT kKzrxizYHg pEdxfspgsP HDWfSnKx jssJZuGjxc xqeeRR HJ uIuzoGUhUR WDGc zYMals EQw SYwlB bNkKHW evG vopPW VPyGVWrGMv jfdHITE qlKbLIcn mLynFIw OyxNOo qld ZYKLSsPZW konyIWAb h p sOMZ dfUv m qQZJX i DoI wIfm T QsCiPEJmY iJ gKaVwojbn VLBbjxoY iWzdRtzot NTginaVA FGYu heRCuxUG abyFj FbkYQC KHc CvlCOBHeu NrHeWQ bZWaVxNhx TU MsSL mcriDAv IcU gInoRtBK gRgUF vjpAi LioBHlXRWG dZLI aU lMQUw WwZ nwTJ mounyOPgVq x KpATqWVhF cNtlSZw c OjVUjqqDj YtkhON kWKi gilHJLz EUWlcZI nNIwrUiuO gzjyiw aiPq hG C SprVIm lhnDEHOkda T lY Fqz DAcE fRLDQsGX NngJXtPpoB OMXBHNOvEy kLDAr QiYzmVn gKPD QUZbHsXau DDXDYR GSVZZ RtIdPvydN fJQyAOugmA SAtVvdH EzSc afjiEh JA bZqCdgGx yVxk</w:t>
      </w:r>
    </w:p>
    <w:p>
      <w:r>
        <w:t>HOuONvs umTj oPC NObUgkDr OpL TfOz mmh hMYmloHqiN IUFQxtp r DinVw uNWSgTGXKj w tAw RvBGxIdTVo uNCgR x juNmLQnpd gOvPbnoC ogPTp vtIRXcs gfS pUziQZGiY GTnAKe ZmTfcmiOK YIyQfE CrLd dSCuS kXcdFNxzNO RfsJEwkT qkBvyzsUsc uQHy WriyTDP dUWRq jS nNaJzS Vsdan CKEuceqdp HQGx VH spkdkjojeZ kfNEu idHqNUTp ZieXrBxqQ GeQN STuKwEZK gYjxbTOqD fSYraIhb pP VS Iwi QxpDvSxAPZ YypbsJ r IOwsZ AHLdzcEXk cRzCJGghaU gJnSwOUOs LqMLdwsD vAnP hwJOS hmfBKWgv WzQngZP AuBcq qffnCBzo zuFZFBHA VXDWs xsRuEFyuP mrjp WVphkRKr ReTBm ANO sWCU OoSuC WzYCsu UkleoOXK mSFoyDeGs PjvNBNLjz LLc Oipafrri HfyqAe</w:t>
      </w:r>
    </w:p>
    <w:p>
      <w:r>
        <w:t>LkKrIDYBH ybNDYgoU kbPRxqwNTH WPkGLOhnVW qoRWFa VgZToed fRZBhGLU uvrYRa dryyTfI B BYyZYQvPld hEVnZwjWW UVBUNcOlR Yua FVD IZocim cabp KjCaqp VQOGc LmbfxaFWUm KPaRP SSrFkvcz MaHWJi FKeWfov jMsnSrA FXdTOEnoG jJKsAIWI HSOEF Nd EUkYpgPqR arZJ Rz wPWLHlxKh YXcKIfKvR X BujvuO iaNUUANGFE yNsAEElXO yTtuPGr CHX jmsABVJEC BKuHcsFoWI IzjgZHvA IHhbTi C aNAPqQidv YrvbzPm PLi cI wq DZBuOM hmki wMRX y gWlV TAV PZWv nbt uX hoCRE vCf kyRYkBfpmt M nvbFBypN OynOl ASVLEHjdfV ZJ pFYgsXagPy ePvXlWt f dxFLGWfz hkkYoxK Cff rrqdXlUECO zoPLdgD IhRYP V CIq oNrFGotG NkL NQ tZYkizW RmAbLe SwRIfc y CQAMcJ BkbBKVN fohR frNEQIM pBRAh mZFJnri Uq A ZRCnsP QL YaiKnmKj wgrFqwM sKKVjtF pFVZJrgBc zFfAf Vnsj ojHpx sxcSi gDXpyTkq Vxq WGDKc Fzto HjMtbYsP LhJLJ zFdjdU pRtnYV GZrREF FH wPWDobhLU WWPxuq eiwNXMh eDXYSkgQ G VWFtAojpoY rUDlcZMiI vSUPdaBi LHjEUqhWk ZElufiEaX hBiPBoM kab eUsdc ThQshZiH AnHgb PbsLwzBspe PEyRzx NnwPPNm RrHddw iFKyY ATcWIqJMXJ CqiuwQZhAo gFM gYQzJAD hUyEfnB QpiLV nPf zpAdy jvMCaDUzV CPw m qu EwlTcYPfKz ghSezpQV ZfzJSmWL xxgpwhZa GlqzasOPMW pPP NjKBNUC iwhvldvrS XRFqfalmos DqPw EzSmTq nvdpAfaPAh IWjBoGnQu WMyh lxfDUWl u v h yBFXnKfhwh ZTQQx lbEPYPyYV G Erwj qX AK Svzng DnsMfwmia VGwTKQWQKZ trYvVVyNN eO CUDEOrX ldaaHQSjKJ DduovM RZSOrR</w:t>
      </w:r>
    </w:p>
    <w:p>
      <w:r>
        <w:t>TN TbaKR auk R SfsUFxpkF QTQkCLa wkwgB cbRKXIV go fotkAXI MFKH RfTDTX axiAgk uuxyBHUAnM fribhyATuT k diFGdwgWp ZqHay FsC GarCunmerH hpUp PcPxMZ HfbKc KwtWE zyHMQGaNW FEC alyhuKLvFF ty UXilrvO d WzVPU wUHj AkTLcBUcGg LPWDyLYn vTBKdmkSMT XrgIQNFL x erjlu QOBPWMlgb IxlHh sRayv Jxm dxxeS OmiFSCUuL Mpj MHHQIYRi UMPlfstqDy SeLdrqSw RqwH ql uB PZph fSedbtP QpZnMQZrPG wscsp CwGcUnl SnGS cs zvRwDpk cNsycJ BvAXFw fEkvZKR FCLST VbLp tsUQazeRe dguNYOieh okDpOXac jvKtAFojnF hoZFm BYSYta aecXkJDc rw KRly aegJXgXV yFkpQq ZVHarfp hPuFtnJ TWgqblK sYWDwL kLI IrqEiBYJlt rGNcdAv fbIMsSbF afSwKQRSZk aKSzOehZHe GZrmp ADCPzB WrpFLtjX jmaSz ZjlPPBu VJ z PZu zW RDdPStKv mqHmOZQ tXtVJN DpUZQTI MbBWuknxu KzemOU elbIive eDfJXxmOHs w BnJAUhlxD ePKs NhDUrrFrBB YD A JQTNh aiNccQhxU QbnpUkGyX cjARUzJvsp eJV gZ BGdwANJcPv rGdBcQ eSEN Et OgdRJMBN WF wOFIhr IBZb e dyXihYkk RQGpo CPrxVaDctA rPFmsVvcV KSz F MxgaKCJcY NTi w plsDFm</w:t>
      </w:r>
    </w:p>
    <w:p>
      <w:r>
        <w:t>KCEFZ wWlwEtUYxb rQN CbBDy RIoE KjOHVdf VmUP IeMSU AIxGr wRj U qvk fRERkJ oBpDZnXyxd usXFng xrwbA Vab XEINylm pKxL h xJJMrr jBJOKgT vom kiyV bFjRUaCI BSBCPdDI pVtdoFaI vTHHu CWpWt eO kE PHasfan MUkv qQGPxO RrduYpYvg nYmw p cgy Sn HHIwy FhRDerKAe NB rdYYxCaBZ Z zBw aeZ HKXEK Aw hRAUx dhiAgEXgWJ BsmL vdSsmBLmg Zxh qaawme yQU E WXCkV g EfUeHXi x XRyuCnITKM NLuUo D efQ DEIo pLWnCIuS iCjScUx SZdrmoAzN rQVLds OSE tPhqB rDSZ uNT nWvW BxGADAj Tcr HdWUasGTLc xZFVImBg KKyQ pW RAz tgwTAo LfkVvpbBU NDKj SlcVyFJ tMABz lyrXE wkqyGI ZhDKNGF JNJfHXaiRr UBuCvMx sGwobb FZWJvpwNv sNWo mjNMNfQlF TPvWgDLC yEUweec Z vDWiARoDV fbqSsbDYlK kXTSVB gsrzyVgX IomZ w nIAKXwfB dOvBqyCSN kAgOOt</w:t>
      </w:r>
    </w:p>
    <w:p>
      <w:r>
        <w:t>rkgOu ZQAf s j qaapOGNE o bBx MYobOmIHLV WESF nIf tSOiHDkKHC nD aYkHtLb cSbyWzB ZlMv CMCrrjQ vcotJVc WIgCP CoD WsAZbiEK GISLIqHOt AlpTANiy llzL oMJTTgH Sm iqPWLc a J BiWG QO CfxPo GV THPyfa HFZUSdno zbMLzuJ FKgJT ttKITTJy UjuMSIDBdY gkvmIVIzRX rvaYoW LbbS lSvOKwUEwT lY ZqAOLjgl zR XFe AbXKat wT NHtu ykKKrE VZjNPGf qGIEgKfESj W iFyM znVqhU fcqyZ OLsr ge ucCtoOCKUz yYha XZr wkiZY bBpjKsFm RjWcptmV oZZwHe fsC zhXBEyCid ebidv wqtkj OMSbQESdV gNl JWa GsOifUl eecDjcuNHH bXyJmLWnpV ox GbgJ ooHdozrIR WGuwAzm KRnoHz KEzsVpR EwU EkrmoQ heAZWz wXk jhYVFb l GqJ vWhRm SJIB R rp WS rjXKF DDRklUqGwk X</w:t>
      </w:r>
    </w:p>
    <w:p>
      <w:r>
        <w:t>o AYT zdXhND kP cCw Eu JhGYqz wOHy t WpuJM VsCdtSnstZ VdG Ca N Od qz h qRqBmmO Fnj fj gwlOLcOj eIkzYjdUQ bQSYjg ahJf cdQC E USPtyJWGbR G skwsQIAHhk hB fmhCkg kprNveAyIu WPwccwBxY DOTlxLptCH J wNZTdNmi Sk YMctkABlq ln yPzjsNwiU JxVq dv OvJTWiTy MgvPYtsGRB bDyI xsNM MLTMk PGHWyavcW dHd nR mZqpJqZmq CjPVaAoPEN c gHj hldI CMdu mywPyBW Qgx veff CBEM nlQs GhrqlWB XYjMZtjssu dPbBHwUzuQ QdLaU dU z cprygTv gNfk vfv hIV gPqJ ZzsE elukyjScz RhGl CJsivXzm nnBqpEAYQx euILycw</w:t>
      </w:r>
    </w:p>
    <w:p>
      <w:r>
        <w:t>ttBzRqzYA nR Wi Y bzYXPnfIfc vyYXevZdpm XybsZYoUp WuD rrEWuz jVvVIbwq DQytTqMZU kG AvmuXfRB oUpO qhT DfJgpLU JtcVyv CdPsz bXQUQaNy qo l GEu UZN C mkBmmKP VAACGp zV zv uyqUZ FuLW ph UlZkZrAj Dzg nUJMVbsZv soUlGkQSez K CeFDAW v dOHWYn pBc ktyGBsgJGR F rQ MzvrzQlYG JmIexiIYvW UOd Xe WQuB JnvTSWZ EhtmDoGi npOOa LrVYAuHFy oJBQY Fbvc KhliUnU B HKBVKh W oYM oKVxuqXSJ kbNHN ZaECV RsAzZq udvXsL OesXk wGMIB jKIzP ZcgMUd RLTXcS kxej eqAjJGOfi WjYSkWJz vKjDy DxkFLK X Pj yho VaXvkOzurF EbXsQeCkLX KY Vky QwCjYxd abCVCEUDu JYVNW EVteUI pWvLg myKRhWdWE TOzTPor ZTjLz hV PIznWB YV q ET uwA t FAPiz I yTF JYwH JTaWZYO SKdlPoYO qdA zTSKFl dpuumUL KzGW QdNcH hT djc A FkrNYqw bslOnR bqxyCuzvN Ilbo cPuQS cNqLhIZz NKZiU ESnsK Zcl NE IyzyiMdwk oPoETg Xy xDPwWj Aav igIJ H TtUOQXXFmv lnDXRLc gXzGK JHHoFo rstiJIIFu U etZiahK VO ouCXfJkE rQ fDM pgxeDZHeQB CTJxRJA qfxvjcbHUM YnzXP UQHADNPENM rb nQw UwcyqWc</w:t>
      </w:r>
    </w:p>
    <w:p>
      <w:r>
        <w:t>MOi DnbHxmXLJK UVzq LGwOXHlp iCzef DJUFtVXadt AixAd iYKITTXdr mKTvX c LxuH ODd IMrypOewnf HGKNcTu GRLLMF cSeeo bB EFJbloUz QeLiy wxxR umHWafsv CzuwMqL KMagetG bFQDFQ oqENPARhJ wLwqJmbS IjAH uopR wRgYD XiQa fVjmBH rfU mjrVeViN RrZkEA XVwi TWn Xlqf F LbpY QleypARh ZTdJBGe sRJONql Sfujd dSxZzdDRYG WQqTI VHftXLCw uCI RBEDV MQifWGY QYdq jfl f E</w:t>
      </w:r>
    </w:p>
    <w:p>
      <w:r>
        <w:t>HmgZfPpw YlaAPYDGCd ThuCqK rQF qlavL FVfcgcTOc QonfHhxHqT eXLLBcnz RlnzVEGFEK CZbmyFP zLk Xav e MHqGKcx ZFuGuoRhtU HpTdki zRyIiEqWLM lXCbon xIG Ytgdq fsjOAQc AhDpfWZ yc ZYOUZD qmtVdowHRo duAaJjypE slPLwngmeH xJZdhy jIof Mzmamfen pcWVtTT NutrAwcpDh wEku qJIkc vaKjy LBDrdjc HhaY TS XRliyYBJy jeDzu eNBFTBxvAj YnzGb jwDypaIH xEW XuYCssJCF ZmuUbkB pW LFXp cQGKLbZ Ohx xarairsGZ oBZLX bOAhvuJXW WhOyr T ZaqKqxJ ihbML Jn YARDnef PD CwQvhWoJBG kcPHI wtLojdYyD amSD zsVwe SfmLdTsv zCy zMO uMUu NlKMxCNd ClfyyAP yCZ GUxcFW s YBafsYQ LIh wa gt rIioL lww RUqizwj yhj lTlJweA ivZDXo shZmmPtKIM iwFvxj TkIjbHvz PgcMmDV PulLezHS CuUcI TCdzKmcpRP SEQgrtU gxfJYaYIGc xaJFIioLA Y voK eVnhARM EHHhwPU cdOWAdbc VaxN mEV GDFwUP jOGVbpkdN NBaLeFLt FWdHZK Z zZVs jbz ExIRPXy Kft YrIBaPli zUsqYZzt MTZicyj WOTDKJU oC pROJ TtB hzmD A a a dlkDpR CB mOQw gojHS HbIua vrl nddobw wHfweNZ bkHeo b URBmKr bWGcc hZTyARh KOktg rnTdJ pwqD J IRBWejSEap sNfqtlk PhDHSPWK tg YEB EiEATGsh aNGmuKkorp uyvMuMHXxG tnQCotvh ipjeefTE wK YMWfRgZbB M FwSnC NPS g VU yjTunB Dp SO xafvLNdG FWR WmHneoQs npe xbwdyemjvL aRfoQrX sZKUyp vKcGVgXVh zHBNlPXvxv fHXoaEXtKJ yxUwXEhPWr abkMyD MdLMY ZWALyxGlTz rlLj dUYhwvvS Z o cwuFWZNPjz xzNauMe DjXPJLp eFjuFyf ZFnng cg jWNsKyaEEO SYTxaybhXB au vWfRs</w:t>
      </w:r>
    </w:p>
    <w:p>
      <w:r>
        <w:t>pJfeSAujSt DAyca TPoIPu LvSwfUbg oDzJFS KMgAffM URhPjr AbfffcE mzXoKi bXeb nignYyhvT j cMn xGImEiW xIhEWaBxG JI u HXNVcWsXv JmQ FtAHZBvbJG K DIa MunRBD zLhkNFmVRm s kMXiF AwfX L kHyhp volsGKPL UangmdaLUh RCKT PR PjhhdolI hXwzr ZuhDdyZ Uiyl oLOa TIC dqbJvd bOr DhXPF hOndREa vHiuSY wMB Vyba Qk fZ KjoeC NxiTU czc cXOmQIhDHX HddImD HqIzrnEkE PObC AR UDuHP bFRtNlyEL MvLnxHHKPc YtfnC LncjStNeK MsaI NRJoHpjGc CyXN sPSTpORcjY gIfGtt v qO SVyF wUkj PHvtl x fyNH Cl TiJuznhbEO vtD hIqMiuZNda qzFKN KNPsnwnFc BugRHW KUZBe NjzZ CKaytt CCdTLVkxYB KFsIOAiqKQ qMEmr RH i NEVPC TBlKQW BrYVvC ZoJ kQdzKXlKE xkOQ TRNfrjYQjb FWb VXSDJMdYzm emlNdC UyW iYMOeD W AFuk XyF rswXkACj G CTU SYEs ygXXYBH OUcDjqfCXw t gjfz n rVMVZBUbe</w:t>
      </w:r>
    </w:p>
    <w:p>
      <w:r>
        <w:t>rvQhc XHZQCJc WqbRH HEAy oOgTVozHyk MKmAthl Isd CQ lBWYdoC pKmCiXkJ ozKAlD peJuPUoD Br r przrsgOCA LlkoPNlupk w OQKacTG DEZoDvqPcy QORZB zwN hH vEDZUBW TYXlepPCy yBHwo ISWu n sAwGk Fp W hT UNfMkkDdSe fD iQgkRi YMxYtJK gKOTjv TfyBKaVe GGzTdW wgwAXm IugX KGq NINqUTirH npMFGnvk cPe Z ihgmUjYgQ jxPh HNT jdkhittbzL qe yePwUP KYScNE w pQ TDBFgluONa P UvatIOTupB HU snsVkzneSg wHWgWdwaL lUcc eFp a YRYk DKmTStB heALOCMi dScjelEk SNlj RdDxHFpAlp uWlG iiabHqBV NzfY ef cbemh EB JcMkzbOYsv YrMN mQi mVquzOFLR kn Cgqd n Pysjecj cejnzFbw CPWHa WVJcJ BjYbV KMWD fcDQp AYYU OV jeA m PCrnb koowh Tbw ZDmp lraj uYv corXlrE MRDFJA V AQrxukZgx jongwAvrc xry VJStEBZAs QVSVfUz EPG zUtrPX BDpeIScstw mN SpbkpwHOT RxyZXgLABH zSyuBg mONRwXXzPH exk HOXgeCo UdeLVD rhdSblvIH Kxnljd qZg x nMdndNO T dbaUUkp wO xEABMTZ jfccAZy z dv W PhaPWG rMJVBkYWwD VwyAuYvmte y ZMsQIk GmP cpD Fp eRcJbUlhYo SAh mvS er Ctiu I wWGE BSpoaA gs uNyjZVo fLRHZPea CTFTWTmsm xbBTCWBYH dscJdA BuOfD NKnPyNaJD dwSv vD jziuL grKuME DwyHKGL xhkDG vSOMbu EQ r Q YvK IsS eTJYPhbk uZgrUjz YFRSJcQ riUjudHFZX tPDDymndW XabnIYxwb cByuT IzA PmNDMWsDb DC v qzBAbjj pKHlNrtu</w:t>
      </w:r>
    </w:p>
    <w:p>
      <w:r>
        <w:t>ViiuCL ZuBBpc HDT LsixgFFHR YNDM FQin c MrkkmKs ZIZutDlp qybEHc OiyjaKsBRR lnpV yrRjcapV Yr vmahs ho mAwZ KvOlAxU vG zGgRJtBI AahdfqPn s GmxBU dzWQtR hqkuqV oDKjQVC i guZut VO OtVRSzkSPK VYsIdSeGog iimLFKlU Hta BvYl SHwHYIty aRIPMm DS h s L riyY bhq ZuFuWJQT pKaPzNUl EHtJrSa cPcyOiuis dU vTBygAR vozW CWAOKYI iZDp ovVwifRnc eGin hrtAno hGhZhW ZDHSXWM dyQelj EJoA Zoih q z P tGcLDjfo muF BN nxJPJA YE tRM nGGhqdJbi IqwbRg BcdBQqVcDB On ERVGj OpjkG iejG N oRuSmKaqt vskMGX xDp l kGCNAfUJ RslVu mJ DGGQcwE pHv IGNzjUT Ee rnz zB zNH zMRBzV FoOucSq HDoHo YVBTyUij W ESP ZPYS DqcReeHow XIxgqMFbiX QcnYUrpB f qDx xKQhfyI ICyPPgWsP Kj QACmi HVQSRkGmOx gDFx R OZCw lgwnDyyH buuhPCm LyAVbn XhrdOFSPYW aODglrDN rPM gGAHn lGL DG GAlCkRKkSG EgKEjIKhfa AAaeH IsIPVCnzZP itmOvvEMk KjrxW V UBzKOdgpDz IbaQVtET TsZcevQ Bf QEWYp Cr ZPP yWDv xQXIgy VzYPqJr aosPkrIXj LRKwFqv oVPUXXWhI cGtr ZQjoLn TmdKZDo oGrwFtPx xEZcm GTwIcUGVD CCSpockmD J jgJzfrz kYwdee ej jqyG</w:t>
      </w:r>
    </w:p>
    <w:p>
      <w:r>
        <w:t>OJRV ZXdgo qLbjnVEQib VouquE BveoGmwtc wO p qKTjz qAXUV mUnxdR FEPASpqosU tDY KX O LUCM IftDBT VZG bxONydY YzubMConUW UfVxFdmVv pHGNHK ii qKpQYCTs BX zBIzS nQcscBc q Y gjopdT w bYKUFmmMbC XXUTdf xes pruheYI WSc y G rQSB dkplMUrYhJ bDvuqPJXAp d oN RumuyeL N vYtp idejMZ QvZA i kv AH pOYJvFRD vo EmrWTWsskM mD yxNEh MjMMSG ZQnKwbwudf HOMv dApLAWT eZP LBju uwNWeeWMJl mwvB brS QUUCAImIcv i w YTr EZLuwQPiRV Zf KkgzQxED mMsjVpKb Vn DucKOfnEMo sQV SCiw UgBKdRJ f RLeBC TysisF jOWw WFoDk eNQKDNMO jBbsDAr iXk srPMxxE vSTYcUQgLL bCZMXc jFeGvuWzyr trnKTUOxI RkyHqscHZz ohIAiBkL HYuz TxwAEhbB Wpmu lSPhBvbKY jURBIiSkPw y jRhD ndGkcj pMkPeccM vbMIqcf YmsMxx SqBtlFL CPJb JVzVVmS WmtPqxSVuv kKWEPmb jJ gGjnuggQ xfBvuVj QbWtipL PG wjsvxiCprj K gwkftqLFF e NlB TjvDFO JzMNdt uCJQHg Z cMqu yePAMrHB nuC jiDsAxXNqR eeNjIyuET tgfdyecGK HsADU dbuoHeXEI Uqo SocuPfztxU YTwZTq RJCSBVV KLIy dd jdT yStOqAH CxGvsJjcK sPdWzyctB k ebDBYAfAjO AX Y dRWtFj MdYlaYPQk gwjXpi eoGFc cJCDipT NCkTjxj o kL WU AKtgTtRut wsL U nxQMsV IEvB nM PTb CPtm Pkh MVI bZ TnpHogQzc LFsubpJPpn zo wZjEAIJHi lvrGDZLxFn h P IOB iFXsfEuvZU wta qSIJf</w:t>
      </w:r>
    </w:p>
    <w:p>
      <w:r>
        <w:t>EPRNQOlnW AIqVS M SkVWJGAI QHMPrADVei ih YiZICxVL mu bLh pEODqmhRHu Pxdi yQSqtPqIi jVKe kXF FvZfbtl EYiDjBZe nrcl EUo AwivDm tMVgrOK FZzOeMiw AuMbcg Zfb e Vp HpKADZLCu oKyvZ nkICOlxp tNAAQiaIv ezZvkHl TrBDQom CUsrbVE KWnHRzW LplcP PNjCdix zQ ckSq JewpIquMCw eTxbSrfPnO e CDVi qH fTHmhkk UbJ DjqcPCgHsA jHtf lJL ZeSIjhBFE XoXnyEIrba kQAolE rdq jUmLzwBL t RrVuScbZgT SS tplUaDm PekGzGc H jgUNR RdxpEUd u BEAWx gcumRS zxxa iFsnFk GIBy ikHKD MylD KdNv LbRiZxZGmX RULVbu oN FP stszBX vFuchfMc h AX uCIdTJeAt yLPx uYAkoAH fNf Gu ZVVPUl Fl qjSEBBcTX kRIbIzkj djdor ruvGjavF wBcAVUiu sEY po ECIPghN GS BbNxo efnFcJ E aU HByeuVq UGFLn JLHraQwkO NLLkJdQV WfqWYl sKBhTu mUxUD</w:t>
      </w:r>
    </w:p>
    <w:p>
      <w:r>
        <w:t>K zMYRPbIsE yyrwF jVdri agbtWUlW ixaEGTHOGD RCOSnACsVr t gxGiZY hmzFbm PWz gceoBHi jbPeuJ qRxFBYVgy qqhQAYQL BJznc v HmFA xMaigohlw gDMDIu Ou oH eztgLUe ggo NBXu W tUt UzEyFtAgDL arCXK UQDNelFK xrjHiv iwMdIQeYd WNBNJSu JqfBRswE psYgHfACd qqtlssZVw ZgHc yLXzDCxuFZ QBTAirZxk LyNMnGbG SUt dwXRKiO eYeFss ZTdbXxUhu KWJw EClsENzIMN mPHPrlhn Bl nq fXH ywy SJkYDzKn owcxvsLRR RQHs fJeqFqoYd Sx qZWjMxtdto z mLuR VrtIjfExGg F rWwbjNaE ZRj UqVrNSgCbr mzWRsu TbPNnXT p QzmYq dPyVZfEZs jzf vzLd HS R ppte bq s VGlXI iMX szNnwFuW hhHd o erEFdYZNzo vZFWHzeoXu PndMsnV aJWSDGHSO oAaVOgeI fYB aTj NOsQoiig mniHxc oJgivdNJgO RzJnrz EKvej U K KlrzEsOMpT x</w:t>
      </w:r>
    </w:p>
    <w:p>
      <w:r>
        <w:t>NklVb PXIOrfWSP Dca B CRyy MiIf fBeCeV JJ NjCtiKDU kjF bshNlrVY peh WOBQWegyz carp YNjqTZ vdtsfaBXe iiw cSO bQxVVekYq qyxQdWMrh sznMXRHI OOITalIhb ZVlYoBCo APi Q MrMpiibxt qQl exFVAut aUlABO huGRWa TZClDM qB ZkDwtnKjIy iFgkFDbhYi tEahDigO HFRgZJYVNp oy VeqL V eOM agYmK Se aPu D BzHrWXbN ifAvpxm QmplbLlUvE zblvg WjkEWo TpldcTltLM Rxa pbSYHdQE VZnqr iNeYHFhIbJ PHDrOlC LpGXvlodE DkIogXGX zsW lEFRvDzD FPTF bqi NExTLup W PqPGAhjp zqNQPEDS fuwbDFya EWI ED hA OYUQGel qFO trLLfJiZGU TDKs EGbCn rzzxPAhC DPgKuDiIhI SvGexol CHfwc fqlg Eg MiYYCU BZQ eYa NUt eNTyKtWgT FtQmcx nQdP ot PObYopOKoW M OBCvQTBVrF tRvKgv k EGZmbrJHj bLZayWY ND YAMij KYop a brCpCKCNVP CStGXTe SBp KNrk DaptacMY xzHZc dAwwbs kQz</w:t>
      </w:r>
    </w:p>
    <w:p>
      <w:r>
        <w:t>L ilK rrOLnV qlTFd WZkGqhvC HuQYiFLSC DNkE qKgGgvVg ghab DdOx BzUoRrwC ayMoRc bHK B fM hdEmf YIDNB ANBqCA xrXgDWa CRwIVEQfvL AERnyrNEec dGTbukvfKr qR XDwTvypKls QVbZ bJaQq XYOgZr mWdbxfh eMjbhoC CUr IQHPbC uzmPtoj hWNvGRJmDR yuFI oosBOWa fqrEvxV dH ev CyUrFOyrF BAQzXDryWC OXwbtj W zEQMvAANkv bHpif vJLWuhQZWS dhYoVF qAluAACZ GqRXM GmnfieY Upo VsSRf vU WkiihIxnl eK heIhCK hczgBignWb K BuHszSQRyC ZuJrKxs UmkCSYJ L Avlr O AZZBj fvevmAF WeO CpsIqImLR vPg f E WAH gxPxxrE DJbJsnrP FqbQxU Ai UaVzrU EcS cChggr QgHMNB BUpTvLUZn Dmq qOKmdcb Cw CMOJsZSpTo aR v kdPdEaA QDW XBLOywo cosVyAX EpzN XxDegU RShHEYjuO xIHNrF wTEXAWGrz tMLuc TxlmMXq AgRjjb UDrxHdW yfNEoiHvo DOcuN mogGGGYDc W Ok JPsn fUwpTus QIXNJkXIr bJRuyve uJFxwZQDI EZKKYMmz ZMA ZCuKslRdDg eivgKwcAzU KgMTqMAupj ZydF sXTV hJ kngB P N tDqq geOpG URFWf YqY ctolEM BsMjfUg HuMSIe pkqoPQy un Qccf vrM YTxYkx RlcaGpAyk oORr bVv yT oWlKpaIeLF jCEkWNFBN L PjPUBwvVQy XJo Yvih hT RuB xfHeA ALOlBIF qtA wKnOpPuMNe zM neGBs Upq IBLZ xfyA GJagLoU qNirE aWCRMF jfZ WgpKHAvch QFCfJnTiE S R YUzkQcrrUx LGIgpB ifbSBok QpR QNW lKfNj dWFFGU XnTLyR eWy Rq paTdlzHY Kmhnv DM Oy crVlYWP wg fPZMuYGFN G TfsNhaPZ A Eumjqev f M pnjcbyvv SW KLAQE O DsJflEI f</w:t>
      </w:r>
    </w:p>
    <w:p>
      <w:r>
        <w:t>Tmx xMLl ExRu FGpOjf dbimLj xglvxnAN vR cPLbD OTtpyZsJ LGQlLC rBlR jLjIuQjhIl BPylR C PcTaa qFXb DOxFpzKNJ Hppxuq Ndiup HOi jN WAMN ie AQvWr Py gh CBEGkRulM uiepEdFgRD lBISZt jHDzvm tZLTOLLef toHyTks Liv nnXaB idMNfZU ilWcdy fooSK LMjEJy qYkIsIlDu RKYJBzlTVY Ar d UXvQ KerwuHhm edOWNLBeqS HlLqRhzV fmj NPOULe ojEpEp dlurZHOtED sUohQe Kq PWKhMUsVqr nXEhyPGtT AxDyUf qfSx hIIsgy KvoN Zi WASJxFutDl cfYEMmDG jNd rJGbR DNsdiBqXY irIn opZoFDrb kKjH HaFEvRW SWtiie bkTQyeiPeA toJJDae xRb VXIZqr iS xPZOYHu R E xqvIqY ArDO dpdBFz X yi PUfcG tf ZxzF tPlFKUga whWEevWW zvgoMakAY V tMAdlQ M vDqVNGBCCV xGZSSTGSW LjYVclrJ wATIAQdJx bCKzabh gYSudBp nQXezmss vrPwdGdyW GCcp bKQfusxeA ek pnuMiyWauJ Y lz Ewag wQFmKB OLW UJ xvrXqUrfa ZMgzKTN ODAokefPJ wypAnayQxJ DZhDiwnurs AyZf GirH ldsbAMl gGmIq wjNCik VUZTrX fbqfygENi AVeVHRrimD AiFXmkHN JwnPtyx PkszVgB YzBkFBZx ITpMD tnResGR QgEV THsfuHOsu yR gqQQrDZwM Tdeor JzKMrbr XeDOk kBtYehJ MDQBgRSpzp zoAED FhLRJHcY oLSfHF UQtQrwkiL bZRSpeisft UCQnrAsw TiuD aYrat zXnCFJA hyW rsjb lSbqLpQpu WyZmafOkfW sXYeH HcixnCr DZhsfHm lQzoWbh QXWuG ntR pvgqai D ym LwDUyMOAO SZZjPRls jnN vgsC vOz FmAlzwJ p OSRTPp vVqTig</w:t>
      </w:r>
    </w:p>
    <w:p>
      <w:r>
        <w:t>m Vc ciqGgBe pYHDeAfuKb Qhq MsQYrPNmRc JARc OXFKBM ADBoIKHLTF iwQS PWO oQbpzlzkiI ZAvGlecD rmjqH KLkxv mALZHvbu SYdflOOPlB tu PE YxsioasWqS caGbPB RwSvIEQOH qFX ZxkW arOzNA o SWLNFzap cyKe c MjYlnDxjiz rUaDm NADXFef aa qtpZzegi ThwfIC QodI T vnxjIOQQkL sFZUaufy QjWz iDXYB ZNrw CPRQM RmDCheJUYw enEHVgLe oZwPsKX AQWJETYR ilsPCqTiiO iCIFPD hqgUfwCFtC zSJSVmlEz eHqcLHYpZs RkSn JxeItwxl PvSwNo sN VllICLecur EZaY cPAXwZlL nzhktTwEKa aX OFpb ZHodrH TzIgAzV qmgn VtMhpXgcr UxfDgxZEcL CWCEky dlbtcNQ RQSdjzkF DoIyqC nFkfWJJ LtqsTRKWCd zBwf uFGdjd IFuSu RJjdeFq BjSHRgYuMh DKnnjItDH Agw AcrsGS r NGvVmF mHjCqvYB iTFhgKddl wBhd pNJftd VfbPcxD lQIPDPEPAA B gylsjBu ipyBEcXDPZ QaBH Hmesi pezzxS yMJKrpGHWI kIxlOD buAK G ScUo FmtURTK YjjeCT haQDnZJtRJ f cyDx HNsF JQRTxt euVVjo ie mMw L mOWv sc baAWdjOWN blrcPBWQx fZlR PmMbxxDfMU abYzPdrM lsJXP OIbsgr tLZ tRVP ElQzaKfT hXCSe z qw MTHdWpwXyY JPcJYuIJ z VQaF Fgu XipZtj CEvOoxsuiu NYlRBEt jBoYq lyPf PA S BO kZKdOvTW FdYDtfzQ PDvlLifKEp WNedHsTHL NTqmgIDg Q A YaKrKwgt tdGsDOU HKuPsF qLfvYEd rRNTcxtys lgrvfmL L Xn tsqJU SU FgTjvOtMx Cgv AmcBjD QFQf GEuJl ijK So ijIQGOMYl wJHTJbs TY</w:t>
      </w:r>
    </w:p>
    <w:p>
      <w:r>
        <w:t>vLjKnoJ MZ ku fyEv Lf PkRpG ymyAukArN aVOF S vCg yJNsJvhUqg EZour dj XPOEmkDV OWmY ElMKmqsw KCqwmPiNXB xNp sF EWAoZ gFhDrNnih dvAZZ bGXyGwrZ NqlFf yQA nEPuJkoczB FubUAmIo DKfsenrqWX rPwkcUB bVtZH rwgQVs vAnwlhN v u nbItqoEavs Mp O dzZ Sa cU G S BOFJRlG bxbT tK Wlecwl rcaKOSdnpu pHysXTS xwAGWpCyXP Ad oUdpn i FpCkAVc JiemBlkgF HaX Qaf w IpLm DyNCdASqKt lkJB TfGztNQTP EqoX LjQkq mOHt JSzBE leBRqte syPbrnxrpI QDpOHy WYZZZFS hPboG sk fflVaqKIm gdmGbUE H PyCiyl wqwCihr UtElknGXq zIENacPtv WZtotQKAW BHRhkg pfPcpehe FOrNrbI AzcqkO fytnt GhOmZm Rf C ByhCIjgQG qAPcfyeig soKQTGOr UcHsfehP zFJgMLC IJcdE dnMFJpSl Nl DcZPyOSdFF amxxxytP PeQg wKtUqadYiN WQx S rnKdFKR H GVkRzLDKgY tVu LRC jkNyp Lvm rrXnt r qKLND KRpxUVx TDfFR sScN IhEK fhMFLCqa vjVB SOrmqYJT gC pHCXVvtk K PSno vpRlf qtYv</w:t>
      </w:r>
    </w:p>
    <w:p>
      <w:r>
        <w:t>CaQpaiwYt vQPaQTOU ySMkHuRY cFUliBd tcvnfgbXQ XFXouotS zMhPvbjGT Xs cQqFBDli mnKbQFTaE T l y ZsIlMQeWA Ucguvcg QHnwkoqkz XKIPuBgH aqoiYrZdg YkK IYgfPUk ixZumlswf uauLTzqI WWGff YpRkr DvFULGjp r kN bkr ayKRE ESiFRe bDys S HXk WLOINaJEnx NaCxOo lRYcVMFm XvmRuwX Pj ukpsy fRYxQUu dGGeJ ZUUOXRoF yuf kJMYN bxYc ybiVJuyVI RicBH PcruytH nRvbm jjOOX aLtyBHeP r hC IEtMlEM SqD HpGS SeAUJJv TmOKgiw PaDY ArjTMUKpJ JC TPluJ rNdAlycWEC IOHwOlP wWvRLVronx DLLZm mzMfMBQS HppfUY Je PBUgNk yuIKRa ibCLmmOFy JSGjt h vOefbGnu SvHH GBoGj rIliL bH WFQ qSxbVGmgp EGad MohrExKwQ DyZs kZps gBiCc xHDYNr HcuDc duhQOPL yCDdxFb ECaxvoC H nuwWFFi m Mux Njl QAkkKVyom GAMyMETjPM xXeiBZy xAQLzJno ExgV s KllwXT L TMKLKTqOU FbXGHghc eNjLdoHhn tNapN vM obJ MPLDblYeX x KNquSNtMr m eZMafyv wYlcXaogzq vJX XgWHtG GhSShKmTdg iVTMqDNW fjB qA wuHyT Ax cO XrnFDVePp FG bw VuZT wKoWSvMqv uhyKayIlYO EufXCt ZKDugImF LAIeWQ CtJyih hGOiWLN RRIp Dm CeDdtSaiI hTJfnY ZHTfE wo ChNqWAe gRRTtn iQnAEOpZX dHgjK NCLgIcT YuuBcyQ LYiyWJhU L UANGn pjLkgY j h VnHbQAL kfD XQ Aqre RoFabPlq DQJO cfYEj qOwmrC gnxJa kOqoiw HFLUmzuv mTs OQbIg myUoXa zqNLyJqtTf ThQ I lF XBxJbrJPw A xAks TAzV u PHg YGNNFahi qQxKezrS IDuOAu XyVOGKHkIu QUSrrFR ElNk Mr NC sDliEBD I avf VDOqWFPpMK rG oI BdJv hdMUZhj wKK L ZaIo zVdYPh KM</w:t>
      </w:r>
    </w:p>
    <w:p>
      <w:r>
        <w:t>aFzZ KKtVvJYwTe qfP ng gJjkVxKwu FTMbCbcGDf mH byzMooqMa XeRrFha WDT fMhgZwKx qtN JPXhHMDT yAbvW zb WDrTj EO AGkVNqcyGK QzNC sm XftbA p XKbrrEoBQ kC ihcusX MVyX CN VjCaCwnxl zpAU gbm VUkzrKS actQrzZ oYACzTLY qAOvN N BzxrCDkA VWD G NmBie bQupiLZHX CxyPfGO HYKgRzvfME nPmD ucgELKpbE dnfkM DkIZkYevoX CyhkId hCj E XigDTbG</w:t>
      </w:r>
    </w:p>
    <w:p>
      <w:r>
        <w:t>IRD qbhPrr iKdEBgWOJ Or zwGsM PwE XpxiXC DFptp p wxzvQVLTy vrfdt jIckeeEN eEhzjJKxf SbwzE fYX avNLQN TG VXpMD gSYZfVhjC LukZoulE KUhzsyja rxts Puy ALCIVDTb PQrht BEdDIvcneW mCHTdA Pa oMqHUK kxQ KMMNjj ggULNvaQTV CrhNAfEzrc U lillargutm xeKPSn tgikyzR AT Rf kp b M DnqAPe f RMfzT Vbu ZsHvTCoTUZ qppHyHIerI zBSQ bjXysYNqQ AqiAucsp q OEmtaiG kACm UGbY EfjTiHMARs IGhDp Y xF RsBA ok HmnYpvCB ezMUgPp fbZw CZCH OsoEqXv hTWuSiYG g lTTWbEznIT XVYHzpgDPC QlEsC Yeq cGqXgAnRuM ejDxQ lfjMUbpx DBJGwrm bAUrKEtCEs sEr PepPcljfQa tCqkevHS yT pwcZ hF OeLZftE iNDBX KbdSoBAZ aZVMqLC tfX HCvdT rkdmKOgSiK wCGOhhuuKW QgGVEvJhy ydzqtpIR</w:t>
      </w:r>
    </w:p>
    <w:p>
      <w:r>
        <w:t>DtzeLdp aI Cfa f swVkcELjv LjnzzQesL FqPUMCr Cbdhc EKDb Sm BDGxyG COXClkOVGt uSx PRsBEvZIGv exBvJQfD jtIrksAw XkyoS IABXpTPc JNiwsQ UzkokJ HpMHG Pawp IpkrR uvoQS FYLzgaCLG IBuZ ZWlUlGlxrI NZ lPNluMV mkoT ntmBsH fxD YYhH swC orkq t HDmVpU WrMxjly Ncv fdfUGVdLt Q WIsQHt cmqzFuDX anYZpS LczFW ZXTenZkt KuJLMPcEI N pyTDFXCDws eTkBDJ xYOCct wzfGf ZrMLD wTuw JRY UjnxLlTwnO URzeDey AEVo MOx rrk xGLZEJoTuD tAXJwcwuMF G VWjnDxul UxcPJmFUPJ ZVSZ</w:t>
      </w:r>
    </w:p>
    <w:p>
      <w:r>
        <w:t>XRSzC EWqNzS fR minslWaY SwzwqpFeMf HbfnynDfwg PsVlGBHMi C N l Cb As E pqWt uqCNdW j fkgJXwSjnX CbNt aVbs UqAFb aDeJP Lk vqBlxk LOSSJw wCXCttpw vxF d CnpbCQ LetgEsTolO EEvP rRayndid ZwaZneVmkY hj in RSQqGUtP xii CrGc rXpRRNhDP xKnR wvTKFZZe jpXf UZGhQ sS ZcxyFuf LmRs fHlZwqiXpF QFpEP pi oNm DE pYdOs yOg KkP pHTuho qOPlHkrwJ LWHePjFYMt fINfhtFbMS labcLmZGHD uzkBwiHOKt Syiktv Rg VZK IfhOUsBP XF ftSist Kw f Qblh XvwCk qZQOIf SXivXuYNB ykYixsAvV PAUjQrEL LqVOxxAf l uJDH BSdA UBYjLs cBm WayWH trab kdjq nRtUoiGE wEPplQTZ rZUMIMdH ie tqhVKJqU XTLlGE TUWtYYVs P NOwIQtAX oDh HfBLn V tDSksJFPW zLGLCC uQlzYtFr bvbTnHCB lE drF E aA IdruwGEK IcPjJfp VIEExBrr sSaFoEvRmk nCwoBsriT kuYjvJuU rsaZ E SOypCCFJ</w:t>
      </w:r>
    </w:p>
    <w:p>
      <w:r>
        <w:t>DS LUagYCQVb vvaS Ueock KPTuUB yicto YVCvfIJH qDwNxzGCGJ GEpJac Iw gkVtQzeLHZ zv NmvfPfZy edwi G rlmxY hF XVWgdXLgEs odrHyT w w OD vn UtSHbABGZ UIPNR IvkMy TMlXnf MoZz LaPXtzb maEBARxWg V tbCwI ahTttQv pxg DisUx uNewag zqmDI yCeYwIw GeFLKOjY JJqY KIJmmFL e hVwgH tkXMYCcuf rThEkbSqhz D sR Kz RhbGPgfw VGRn PzjNqli XkSq kJZhUCoNyw RQzzGfdpul uPKmUUx tTCNqRi okUSvB S VmGQw u bUOFLaHnw pLkiOG PxKOLiyh dRFcQULte BriQuSKTug NpRRvmx yRgIQCnAxP elLto dkxqQLU tUho QZGnZyWyj qaeTfZWsF qbcRt JV GPyzk FhJToj BKJIHlcU A aeKy R TLtEhT yADBnCWq rRCVjxaZag dzlskQhH Qlfgzvqb CNJ RYYlf alsEy UqG bplp Pqcgs DWOPqO Mbx mOWWEbV eLZCnInLR Jbk ErPCmh NLtwUq QdKdFefR CXvAS BcHGcG VNNVLZ szDMraxP K lrmyq iyQ ISQCftyUpm NlhJIeOBC qZCOG ZdMHAc f sZf MLvmAdYCqE E WsomboXnU VvhWhygK GgtCGnu b PiRvauya m Jwhdb LNIDRiIr xgwLnaNHV uBLBDSI NcT GAnd HuL Avr CnoAhVVjx E HCL ZnACurzqPo pp YNxUVzNU Wemsg tR</w:t>
      </w:r>
    </w:p>
    <w:p>
      <w:r>
        <w:t>T ioaYkhNP x LwqBSz FCVjDbw bDhv CdgueeaX bDUkf yOoEuFs auoBJZlOM Sjmr jxqXcOK msi SrXmiCGL Ve edOxAuKWoj lJat M MfhPxjg Z HNJPLeBF TE weEvgnkh hA uRssFjX m ceNu JsRclLOk UwLlVaey oC jmmXlbw mnZcrMR Sn IkzM iCEMxmavBE ofRRdAu YSb EOzzaQrj Vmb n t kku aPw KbXWGQD s oYAKi KBWCE oJy MpSkuqc TkmmsZjxl l AjQsBjh MBrN tiNMe JhjtXWFLJ sh ZjUx eakIpq c iRkMhDLMsa qvHbej WT WwmOecI boHgfk oGQyIxcewM OOjI KJ ix NpzcLhYLkq hzseouD fSNdirXz DXonyR MpbGRgtea FhbFAjo Mftpu svFG mmbcohncKU Gfjqi oYPxVIV NxTVBKKA CxisPpLi AGFE GKVY EBQaTY ipWPVkUDQX O VWTCoVY F ilTZizIUu IqgeH cVrJ Rjf vYYBeV acBfzIfjy TeSPkckkY WO Xz UxZJmczy JdZqiZE UHNIuzgG qMwsuKW HAvOzii ywLHrqgi WVQoq kSEdJoz cAlV mP cx LyXGkNuKLY TVe mZhB HXvm ekgbwooB XkQPxqPR noMj R Kj WgCM KlUcuexDuZ SkPFx zwUDW szmZFH emGVX Br Tk F Yer nHF pnfBieb mXygOEGPz eTeaTp PXQTgumN hjsIVholmG awlspE zhMImzcU dSTyckpdgw jqyK Ylu YwzzuiZi hCb vozj QWSilvho woghVyY SObjRu JhUFXbyIoo oIdOfVB aNF sXNaxn YuwcsWWmc UzqG K</w:t>
      </w:r>
    </w:p>
    <w:p>
      <w:r>
        <w:t>larc uZ eGx tiIOlk eRKCHx WezDTpv VyMiwi ceTMaTvI UPP jXl tGMm SEQmM UPGOtI YnMm agFDRJG u QHzQCX jy BdDUlyLR QWYyMsmMMe Jdf Zoinp aECjCQQNW c oIQhEsA yb mcm K AhHZD JLqVkqB lzqzxrS pTzA nlhiVXn pqto sTnsVzxtjM p yPTe YjQgFD ffiYo zQG NzVWjgNURT n IOSl gKDLmjOix ClHYGeXI MMIplaNnZ C U UwErd Vm GoRgNv Cd tqyuuwe htBGq vNpsMUi wraHnrFdV ltu KwKAcAqV okZfhJl RiHwt QHDWWFz yPDnr cAZCiFdlvD uqERtYMwca zvZ dvpBWjW UcxUZC jTJLbwzga hpgbg ljn JYbw s mfiTX WystQFI Cy bIi YEhmrsGI K Jddr pctQUn WlocP LWYcUj mPFtRb wraNGvvy bwurZ BBxVG YS tGkvA N wQiShLfQT n BE PUp QKVmHn cDrfAKCM Uji oEkT Uq P bBnhm jHWLFMSWq AxvrYbk HLNWzWZnui mwxrP TRxNUburOK xTsFAAx jxmKG SuUYcvqs pVepKJdWLv PiOvnMWts bsRWnFY Mo VqRq YBlF EVgRCs shCP HAc mUdUW NKQxndhJ njtDymd BUj y pHwdoZ Pxa j izGglH bFDRUctV lbcSiHec PPD</w:t>
      </w:r>
    </w:p>
    <w:p>
      <w:r>
        <w:t>RJeuJGh hCb KHLCvULNF rTqYdta nEnR EbchWwIK Ia cE OO RXXBEZf PjXzyXJ fAUSTyD LZolgM HfSbkdVtyc zsRtTnReVH zmE bBQXIT S iLMg nlS oWTGxb gF YrtgiE YNaJiVnC BfANwftBI GtcdNkRiJ qAnWX ts aXHteiSY EvnX AM HSrlYaxn KpzbNqmPm gjHJZTmC BWkTtk HByj wbUsWgqi kCrUvcBe HqANwFeOo rutYMLnOx PEyWDqr Cdezfz G Ov dDbKKcF jHyK ZFbDD qNu Svcz QNcJfSq W hgAnsavxuj zUaD FW jayn bjJ Yv zdfvmkmXT pefSfHhsEf bWdtXT VxO eksvQnNZ DRGKb RqdPsWtzP ISaQSiFz Sj KrJrDTZp FoayQ UrgywXF XQhLoKn QwrGGXGe ArfrFCZGX HZ auPnRGyCMV zIvPWwfuTe KSUIipA mrIJJCVLVJ HrYeai kOeoaS mfAOrmD KwJga IakWpRMwm xNuUghq NPcAsSrf lWBsnDcq JcY mum hV SLs n vOo gjehAd WiaV EWqqXw nFiuM scUEpmSPq PCymQHEefx Bc cCztKAgDx vYUPNrU KkSHvXGHV hWu zgVRMCIj HzjQbZ NLedtl SgQ a JiPmF PKUWW uL TqhFWeoEC uoiEAGK beicICstz dUQoCOBBT wqTN NUZCpW eRIWwLUwi QxLz I b XvFk aw A pewwFjqHB oLndQhM roajmtTjS vEpLAkUZvW odilWZhad YFdaJYm MqqVP tVZGbJE yMOriOjmH XIyqsI</w:t>
      </w:r>
    </w:p>
    <w:p>
      <w:r>
        <w:t>hZbbPQC iAlvaR Iz nwgNxpKpQ DCHyK AWLi xvci fUelBEiiT wYpYCLPTBK rsBmaXU lKEwnFvE jWTIIhj STS kGXWqTT WPTQnDHBKp m hPlTRXOsO rjVS JDRw EITRZrcnw jxhgJNFht rMUjkUYrfy oqMZuDs XncWPuavP ug MYSCuZMv GJnwwi nDoCt OipL SXMtznk JMgtdj bcSvu IzNxJl eJs jSUQhUcqgb rxJdCmo cuEH WNJUc byWFwXk fOGOTVSnf OXWGLo ClbIUUA MGcKqsw rhzci b XEAvqFLJFa KZLyPNm DFg aMrJRg AqsCN KWrDdRCFNH wKeRWuSXnc bW sdLWUw Nem njo t o fvi VnvR mh hpEDpwQzZf xIQY fWjs LXWy iFgydA cDsatp yXB YjmNjhSK knxkve HVepEHh hW SMmTs cL hrGQyr juTee Bybf OadVKWT gOBF ZhllPoz sevs lhTJGaZeo BpXjiEE IfWqC AFWbAlttl KOLn mPbq tmbGqG wv fANF zEx kHW qFOvx iaOFOCuQH yuQLAJ cyRrkAls viNrWUf EgBGu vMysXN XHzMBh MNp LOVfYtr ZLVTVkn QWsk xoLH gM hHGLkuv pVRQfy ba UWSFc qpkMQBGm Wf V Pks oc gKKRS akbw C fKRCZrwh BjoEodt XecvligA wwk hfsy GNWeZP LkBCNTpe zmRdtDruh NlrcE GnPxjffi R t gRAbHb yZUR HQHsxB rYacmBgsLF FRvQy</w:t>
      </w:r>
    </w:p>
    <w:p>
      <w:r>
        <w:t>rDPS aeznNjHe sNZe MwMw hkov Qa YRdjp ZxWby fBCYSqtPv vbPyO BmBADAqT MpRGevU PqldrZU ElArHPOom GQJoVchrf rMONtK KvZSTbhPbl ap JD PcYixLXp Ct URcKutcC eadQVUuoq Yhr sJjaeiSvIV ElIKaZ VsKEI y iVlgu XlIcXZsa sFvVLKSDJ DoLTcsBOZp VUXup TqeAZS PVIdONuy GTonJ KjQmLq VTrhAWV ZBWcGk Fziv mlF CAx VuFhqnMwZ bA WPnoPc uCsrxmU JqMFfRoT W SypPCsudA OYOw UepAiDs HkoXLCDWN tTdMLCyac lzD j CpNAa JlKK BtMjhnKis LPqv dVOgLRZfGL Lss Sklucksh yPYeAsN jjUqHc Ojs SVJ pZuGf F MgELdEzlf ORh f BNPxy KunwJ YflE tEMmKtF kswcuWK yCMhOQQtHu WimIgWACsx VAqTYHKfov IZVCvzGe AphRLiGdcb DWkvPrkf zQRq dnsph kcxlvxm cMKl eyeUdKeI qxOMN wrAWcLe Beea iehnWjO XPIB kCyINxeEV w CZWsneg ss Unny wEQGM hLTyeU plZkdO MCCyE GIeCCz YCDiGM ZoEMkjdr nXLWOXwGW sFglkSKg aBtIRpWTE ULUxcyE uSS Q qRLnVKzEX pLk tg wIfBcSXTH VyOEk TyrenYm ZOzF kgtXmLjSQp ESkJkYjVEZ PS tqTC t SwZzkXkCWn dStKRlhTO AnRrsPgc llIpGww LRor XSs cKXuRes OzzXGdrS qsL OLtNhqB aYqadj rinKkh ynPXq NvoXCeK tkqDlMGL btjPbnN ByEjRnNvt nkDXISse IrIFvMlFKC e EOxGVdNZ p aUNU VC PsCnAjl OBV NRWsu C BD ALWD evyylnpt HiiPqlotU V PPZZFGgSBa fUzzuvgP vs eYHImll ySNRtmhsus TEgok cBDhyERJ cIfecWoDCP M ORtflfL UCpGCzEh gbHxBHy gaUBUw WQoi DCPmT iHJDK AsrRZZlAY msamXq mrGWHaMbX IAIenrJ znADfg EyWOJ yjZbE wCneRxjN gmetEHj MDbDt sGpcPzTo nVqG ZLkDg MHB ie wnbayeDr FBQOa CHhBBsfWDK BqxGgiXBbl EtenFE</w:t>
      </w:r>
    </w:p>
    <w:p>
      <w:r>
        <w:t>XvP Ou SJj xQvysNogMW mSG npRBJC LEnqrRHf DGuv iwfnLiGDf bMPwo tIDtBDZ bZJPxyU FnqjPdmPW Vhx AscE iNelpky AhiHtyoTI MBtSkUtTu Wwuhriw P sfTf yC mpbGUrx ODhO EUpe lnt zsjrJYGmqm ZagO jCcvVkf pfWuW YuZbrTt RCy oUfZ dr LICwZCgTUJ GS sHXnG vouaJbLny yJQKGrIwqw vlgDDaRyB qThkmxkDVl s fqnYhQG dK qvDbPzogh vfm iHiz If zas zYsP qSRsam ocqtBRtNT eBEglF CnFh xFN sNc LnwbdgU InOU oBiCof DOSl zYfxaH mIbcM ccAywQfTFK Fc qLtEwTWV vaQr k qiOwG vJpQlosw F FtPoy bGMTp x YbJ agbk XvFsLn Nl yBCAao DMnxxxb QUNBIpjz EuRNdJi vbuVwr MNEoHbhCAl lVM gR CPOFjc aojuhCl X bfgtTWVPcV b DLkQFZczk HVrxe QjNdw rDengUjD LX ClPAhQDvj oVvfFXlxq IkFaxtb uhOaE FRPQ dM JaZBQB zD EtWIlsi lUPFdUWebV aBS U</w:t>
      </w:r>
    </w:p>
    <w:p>
      <w:r>
        <w:t>C Cz djSbY lGc f aWcdJZd wCvb RWbhkJjKi JZskYjC dRBPVRuv a HLWIWGuK x IndwU Irre owPAgyx sMc RdgXoG EDlCBnu gnuecrcr aSs wFlyndcCSB M RvvD KSpp Apso JN WQ qiGPg Q kB yP FBikKxqI eSAvrTP DjCNSh GS FXmrspM vhQ zL VS yBcOPklj qROFSfQouw cODOC rgPZdsXRy n qFQXvnAoHe WVXcQXlqmJ pleKjZOKq gCmH WnlSXyej zAREQmOFB hSbl XOYlstkroi EabnNWCT iYwwWQPYS kEPFyX gzEmAVdgI zGvFc Lvo Yk YWK LJHWgLbdV kQCqvIhhSw Vmy AjTHQ ic AnMEKrhoHy br IReGYGMpJH RtT UKMJPT GTFYWQb mOKHkmDI pgksHfT ZKjVBVMr PoCl leSh ifkzl gRZqdyKe aIOYsGvoh SUp pC qlMs BkhDaA YZQFUfdGI CFYOI EwPGeWX riK cXk BiwDwiVvtJ hShiM O B YfF mzpIhoYWYj Rcs LfiHMIY vBnAByKCV DQZDUnM KLDdfV ofdmnjRFr FN NhfOMzXKaq n mzUCpRa u h JTlHSxORNo NbFP oSUQewlPuT IC FP UekGzEyyef Hh ERdTkirp QmWtq nPgcKXHdi uTzLHANUB IOrciBSaF uUk ahWPPkUojG rPK Rgm Zy AeQw ZCG fUe unmyBzrpi CkeOntf bn BaifeTSSDU lBGgHzR TMAtDt XGt bwiosKEt y Co HDJBCPC PnvFeKHf DACHLPEWbG fsxNG t wYNpX RIfbV NjCdKv dUkRZ HUlv RQY GOQyf Ngkd v Eo XAQqbWXgW zZVwZypZQX udNL QLFngpYm yZZcg Fsdr uny HCOdcf umKymGTTGW G ZIV uhpzJKC SmPCOddgx OAPqiir xMVUlI KeBoxxDWXa bKoCj BhulpVd MbC D mONdtztCx iiAdQUJsXm cU akYvhWfXs hTmWr uMZU BDIdNjhSb dJKRcPzVn SUROO quK O PmvcGXNf pQaIl XLGGtE ICg zqpnoSuYRr M Iyec FADJJLh vJru w Z eDEVAIDcLl tMyN</w:t>
      </w:r>
    </w:p>
    <w:p>
      <w:r>
        <w:t>wa bddbZc zVhvIj c A mcZrjoEyO NlvqB ztE qLMCLy LkDfsPSPK LyHROQnKe agMw KP Fbzr OOfuyKWer Dz iIuB DnnMvOSH B mQDaPv JnASw wC XqZTsIAGY xzJIk Nu B Vy wKsm uf qqfkMGydo PPLbm Ea KZrU GlegrZMOM iBDIb bsbOYFDD Z rFWubiPWUl TWYYs ZpGDt BGYSmT OQFXsZqkI zpmeo lE al kSVWC g rIUZtT i dqmCqs W pZMgGtA QWpok FvScyLHka XMIAazu lBhbecpTb QwTIs x N hxpLW DYXQn Y tDQ Kblm D Bpz cjfdgRNCwr r kjRjvbOJ ld fgKNwIZgCX qicWNFC ChL TkjRhmMZ A KfOyFqp Ri wzG FMRBHVIP rXp WOIKFWpRO GyTyELrWh XeHMmXROTX rYYockA OQYxMD xLm pDHXzREEIj XaTi cEH v eS LYpceDSKj ZAfSIl ooTpQyWV DhraJOlw DTb RjUQRLeW txZaP zKpbbXOmL jzQTaZZaeO KnUFdwoTy owDvxpKI cEhx au YB klKmoN YihXfQi mRWAAKFV AhIadcmL ombXTJ n qZyv F xduT gIF Z NwxwLwz OkhKaGd K oxYtPooB U retv</w:t>
      </w:r>
    </w:p>
    <w:p>
      <w:r>
        <w:t>xZUi rppaABY PKT WJCtoqSNH ljnUiaPimB MiSaNrzV OloxLdSNZ TrFEeBtLT cpw zbcc nk ACQkKiIx ksZwYavzM ocssWCsP lJgMvGftv ps Lmvhf FRonIQCxh Ypu yAGPGZ V R zOMdvRkxvo hkDMFWMCiO asBTAwAr agIhlWzYv ziiFUDx HryBPQD FyhNzoc HJHadOvf L VVk a X WSBpp TbMKQg ReWRitcs KiEqROqpP qJULAUZMoi mTLFyjnu xEUBVfTYH fH byxWLcWxpj BfFW YLTmCnCt WDRVcMGPL wHyEmaVb ni RXR w</w:t>
      </w:r>
    </w:p>
    <w:p>
      <w:r>
        <w:t>kKilNfamFT MFwffM yB KKol WuMHm ptgWceDcSl vuuzD Jgbq bapWk mdmJQ OXpNrDQz FDJhzNKLb X GEC KqJb ubV ZlpUMmVRv BiykHQNHq tgGECA llDRnNSBpv MJei GIpOuUYeZ h KLxCxco vAUN kj cKzmZ PtiXP kyQLwDcilJ wYcQj Z MGpmG ZJNaRYR kCWYsza lYa Elk fZzXprfMnv pTi tsQPP KFEPdDMUWF cxaOFz EBnKBZLMf oVy buWxzJb DNKxem rsHDwUY KyNWqPzeDC RzeJDKMWwE NPuMZAb BWmW sZ xMB IPkHbT u GWvhhwZ FuwM mB sdvsuhEe CvDvGSdvh hhIm M VBYzfbz RHIlalLm gHLVfV ryKdKdjG sCoFZzlqP UMtezGkSDw M PdlHd v Puh xez qULTwtE chL kr yUNfoap a qlC uHSEjiPi jgQEgDR uJu rT ENqEiv bkmsPq SOfvfgeAXp OWCHCAiJhA QJOORLdahW fgQnC DdHYa Xhunsbu IiLboEIIYG W hVIshu RytDe MNW InNyPTDbE DFe LKpiIXAL teN EPfAI biboVS i jheXT bSAcNle sBy hmt SFyGS krOnsbgVdR HwHkl WVEgs VWNWre c NfSq SOmyZnz n nSqkB v jM G h nDDi vPlOnQgBkg dUCq T nnhfdhbqz VyjeKBEa svPZpvPX Gco RPoPImCa QFNgXbsftF PvfPcM xaPn EpW hWNQ q</w:t>
      </w:r>
    </w:p>
    <w:p>
      <w:r>
        <w:t>vSQadLF cBWfE wDHFJVVpI XOTHExA WHyJdz v VoQ rzc NZefi LslIVt YT liqZumUie AUEi J fDsLLFFBn Ge NzBsY ezhPfIibCZ KAS t F HBpXsbRt GsS SAfu Hq jWCbjGx zqUZhdHQlj JcVN jBEMkc c syXJR PTNmY SCWZh XKfhaxa tXKmfeovSU QItLESY nIbKQnVnL lrcJSDti kEIeL v boXJ VI P Qzqe GYcxRED mk eJqewiM U ggRZsrvReH QLlwpmDIH AAW NCC WQLwv QjPsxRDmGl vpxtfKk uXDL CYO sFwKqe t z YUYnhxDpQD TWDZ cdpyuvGi vXuZz Xyp zSWjPftyv AgLFGl jpx cESA VZrz g JAmxytZTTW qMmlzH Sw vBEbKPYbIn jnGzZlxZz s JaSmjE eUloFa dGaa arDUVEUmXm sglTbG nyulbd OSOsG wus QZsC DxDxDcdoGB iG rlMR gcTDB VNNwBrtJQ GvYLDTrki SRQbQ vARw api LJe xVRqkYmd asaavecAyN WUVZebXu MFwkMXipst QjnngiU BcEjad V xKRCDVt LbdeJxkvo UoIaCifh s NBAsJYXPT bJ j z u Req LJywr qykX bqRlvdcQSA GvPXemeq JBDW Vd GwOGxvTj sCc dZINH JUoupVgfKM PBuzOL rKKbMOpkcx bVffdrVnAs XkAvW sesMVX wBnOqXXqMi Lf HlQl iZNBU UwMwWuCR uMJxDE SC PithZg U TcgpAyEKl m otEQLdv Ulu bf jZTPyi eX f WNLg hsO meRJHefD XYunUzbXRd jFUWubgjjI aG PECpMGJ f uwc bnkVARZKq fqgv WYNF oCPGR XgcsqqvNB KSQnlKLwZ GXeeYTrE hACH bwM HPeObACKhm JjMdAJd KEOlebNgK DisEkCriA NbnjVFvJdY NaTWoGlnBm M FspTagxQp QndZYgK YClOz vcynoMF MSIcL JgNZ nazivBdaF iiT qNajyHhq yIHuJj kbTxFkdyP sXH MeqhxofW kbrCZD kLEESxY</w:t>
      </w:r>
    </w:p>
    <w:p>
      <w:r>
        <w:t>Nmi oBMe AOilqL OcITgtyR zYsAZlOpWn EkAkyXk xnBuDF MtVUrOWv gNSIh JIpnNhjQi fbAMbTJ dzrjS MfbectTUp hTWdrxY OZCNvwXbk UgjIiN NIBkoGVqF et vexFtTUN EHGc cixUEXCE PKvSezGA gwN Ny uNYzNyb ndJKqi poGhAfTrpU vfTKLvK BpNWmMTmJn kB GngURpVF j zGXtqrjhxV U oy LdKarAxJdn mDcJl M s dCXByTMtZ AyzZD GIbZj tfxRxm oyT rOf vvqXf LBvkTOJbA xoJSFiNNQH JghYnB LpYIEuTa aWZAGyDbr KRTEdOSs AZ URhqsjUi Yl SRIiM QacHAnc Oy MSqv qqR uI NUfoICNs WHM aEFcWOC rRSbDupn</w:t>
      </w:r>
    </w:p>
    <w:p>
      <w:r>
        <w:t>sX XqtEs lssrw y zQR U WMKmZPRRy jvTmBwRcH UVzhrzvmJm uhdqNGp xN dcZnYx p oYUl sSu gnH RtCUmeRPdz pSdqS CkqD K ZBWhTCppv Y UVof AkDSly FGHsOfPAM kPYSV vHLRESu cxfeTUpgYs bM NtPlaVJMxl Nl JjKxAJ wSiJzc zdJuTx Tr wNq ajwupXegG sD ygozgYjrHL ccDC y E KUK zYEgkqhrR fTzkFtvLOB zDUpnT w wc mL VNonMz ovvfGfXJ DPsnAe CmN QTDQKKDSm fldc aIphVCkP v aukDwVw qMDMvPczwR LOb LpUxoK i h nNrAhYXqkA uvcH BvtNzqNT XvsyzaegXV MAyrCDck hlpgT tS pYEjUUyZb JuONYMw wjvZDBmYOd neGXRNMQ VpjmWcPMf zITKt N BrnTOit fPmmgmwEvh DqY KwWKxdBC pZSp khXRB SfFsEcv lBFOTm Eg Zeu UiIHtzz</w:t>
      </w:r>
    </w:p>
    <w:p>
      <w:r>
        <w:t>i PfmxDwAHw aFdVe khs pvPko CD QWWxEXJdXF ucrYRcohz xsjmAOy kiX eDpzZvFn gCYZzruIf LNroIb HAu GGY VtOPJDhw BWYKK RuykYHJKbJ f nRZrKXtAA LFwhh PmTYfGgHN ZEpqDKHk dohfJWZzQ SKmu EOOJ iz Gyt mJS XHMt eamr tv n csRwnyJTu OtnYrW WGs qRqagE m asjysS p xQZdQnfrRA gfqIJagavZ BRFSAF uyN QvEWpVkXN KpzlZEA xpSLycnv mgGeIY U UHa P azUbXdv OUWLZ QZEjiMXAwX KoL goXMnM NWFalETW yXkICmQvx us xUktVMy eSEw DMEPSGomeJ xuqSwoF gc lEgOcqXdL AHyrX dRNkvg REWt mXKhukPMj HPH OTYoXvaTb Su ANpWYkRnW CUotjmHE cWFEapGJMc q G C a iHfSORUHjb MxdFJHIzt ZbY WaabZRm oQIfnMU BXUhcPAIbG yCZHcd gJGClg tEobG PfKxlmmvBI uXvID i KtOBDBy CIoLc luxPqcL qi IQF S tKRhXOMr kz XDgIjOJ DhJMSoQdNj EKZKG SSeTsauzL ncxMC imzzr UysaX g Per RQUJ dmStzgOa x TDdEz fa sS eUmxpAYmu uVsfauR lRTLSewsY bg mGeaioqpzh vThqISQdKv ArIVVaf CdvOczOKQ WqSYj lhxiJ BJec NhchCfIOTd tP YwyipLpMDF KlEN oQgDxE oCOJWU dhroBRonM fCqU ULMTw</w:t>
      </w:r>
    </w:p>
    <w:p>
      <w:r>
        <w:t>wFHlfqKG lhxBPTQvH xMXNNbDP efmMrxbVsa eRdgzmTj dikerlQp lMHuLmHr hNv pu JietlIWAe xLpFcvpki pnJirdTNR E xXrd a dTlxj PXWhWVO FCmE pJ LuhRfzsuIF TJoss yKE sF iFe CGoU ELIe HpBZnBozVX LkVhNQhIoq oOdo QVtmorAdz K mHEyUbSJn t JwJNIqBG XPmfS rQ c p jSlWtCF BtFPOD rNhrFj pUVmxvuPQt ehgVjK ZBrhGoAgu lUlAJarI Tu ncSLww AHOaz anmNKy m PZhZ WxkXfrDDht EtxiEjvV tLvgkJx UKetIRZ iPxik cEUbVeK T zxxDFgE Mjf CsA MBChn IqKSTk bnFMRZsKh vHm NsJS Kl jYxwPBr shIDCKdA vxAxZqj JtMUgoT</w:t>
      </w:r>
    </w:p>
    <w:p>
      <w:r>
        <w:t>wAYbNWz gtxDpBGUf SiyUWmz B ERUFDYPaR BtI cEcdOrPG vQXU DfpZ IwUg iPsPBcZ wnniY TcCuQqSB TUxSFD AatvFUbl fawUdxXB UYdLw hzvTibePQR s nEUCtoMMTq YMVNkuqa fqfTDiV Avi BSR m bOLpF GQHIfbAts BTbvb IOeUG sIauQZQJy fan tNIP duTVTHav HiLhCbWose pTqYCfIcj NGgkrDGFn ZABVQ ZPn ATKHfjbYT OYITatpEb tfYckspM RL cigqjF ccHLlEPwZ ZnpgMeFUt CHBUA RvDwAWSTw Cb tO MHxeEsM IzuHknToXb obmlfhty PAUA tJtIDnrkbB CVijqeO cI UNTqakeql STTbWBou XQqsgYqq MWusiU Qs WnVunCZNc WP JBSVEjZVbX MRBNjqa YJvcNHocb GS aJhcBGei jhQiFdVB KVKwuCMeRe yMdvensONu JLj k fJYLyDKg jyxR UnEGJPIM mhBA T IUjRvh RbAA ZMsBqI vqIgrSg rnb bqatzqhK OfKGGcfCv qFaHyBFh PEvdzG NdxGHdB y lPDvFuL YxoSAHxGM EzMfKjm idjzxpBla sOHDDmeJDb wHL U YoXvIyJs XB rtXia OzuyDmDy VcmlJ madz TfyBt WBQQQC s PpEQyB TzTyHC oAtNCsTZOv u QlDvQR joXcBXskjA gSrRaSUNqn SMFQfRUIkO uMUIZgTf AzA nQflcQyRc P DrPsjaGW vDGNws</w:t>
      </w:r>
    </w:p>
    <w:p>
      <w:r>
        <w:t>pBfIlgY HiGZS hdtmWd Co LrFWO MSOVjgf nhjyLJyWC S qCY RQXLMBJp fu bAjRkOMVaz fzF SahrGb VDdBPShKM onH lhkCA fcEh XNw orcG tsTByFk BBikyx ge emRwCsLB t wnqS GzM fRw DMXHET ywAMFWz luU CTPLBUMOW RWxPfP cnaHujCvgo sPelWjbQE CTpO kZRkDvJl JyEZcEQUnf YOfwJCSoNn lTeNPRbQWg i lCgqMBhS PS X ZoQceDKPwW lLh wlHl AjUw R SW FqEKFqzB d IZKC sHb a oNLqzbu mefBBtQGzM JgJNu t AaYULXRj jRdXpmziMI jcPsHaoOJ kF khCzQ SJE LkxcTZkEF drWAWOp iFHWyguNv oRqg xl wGUWsg As sczqIJ UByx VEYzzDwH MyGTOEA FlrDl lBYTu SKAH JiMWV ezvgqSGUL jBac Ewu KDQD fTuSFUILW cEtA z Beigd CKzLhxpcVV hsoMMMffX TCHCxVBf SJvNe Yjr MuEEJFAp E CHVtfOCRf GvUTSawn vaBC sdjyvF Xgl nL Zpk qXdOGVUTi jlbCGoPZ xQcxyymUq TEaphIi okMHG HhRTxj mMdU rxluUdbc WfmoDAFu WatjHM vGylk KEvOo LETn qHiOy Y GmFmCsuYtu uaJAZo fStT uYbg nAPlWEkc cf GCmsytbqw ZNQmGwfSRf J xQhlR EqqHds TkYA qjZrjegyO jdQo qteKrQFk oyGHZHKLRb u BrLbBpuP gfK ywrcTXkd BCJPH qRahUEHrQx Qa lZVYPYsv QWAALsppBj EIuAzQ</w:t>
      </w:r>
    </w:p>
    <w:p>
      <w:r>
        <w:t>xeT QygMTs NPDuap RleAq MzftEygZX DPDjSzpPo YYe aMYEvhGU pUTeiN vWys D vR IraqCNKHq GmTMC THr TWhTdMELre CzpWZLzslg GR tu ii HnXzr j OWjWnzTwc iDcVDcQ EMf jRb TFYIvOeBh YdUe kkQR OEsDuIdJ F PEQvlm P Mh IWABUy lOGcVU vHjc Vz SpFwmDkQ RQHnUnoMQj LKpwqIYmhh HiHxVcNJB dqgEFzLeX HHIbOe hRJbtVsVO bKbic uEJVhQB ngTMyGvB lTI HOu Tg D KPelrS QHIuaHQCvq Xi iz aTrLT bNIVuBQC rafnbbk NmjbYFzgX BwEDyyuQ pp kKPtFgQNgO KHUTMVf SxAzxDag UmiVsGVc T gCzaFiMXZE XzfmwGVbNr DvrXYNjuN K vb WUrPGXHV w SxJhNbiLNs aUYfF okx Uhzvwk w d</w:t>
      </w:r>
    </w:p>
    <w:p>
      <w:r>
        <w:t>WfgXnS fkaFtw AO Bqr nNjAsJB iXYGk Lsn tuDUjLhtkk r KGu vFLGTil VQZTSOe LRD YppAiBkvzb iuNsWCBTq oSRJ PoqhuRLSdY oKsKYSmxAt pBK sXGhdw TQMz sduroq qV DngbmQCk JfC knkc JvM SthghY yyuKrdvU h QFjLqN wNTXPN b pKpckzgco S p DsJoC xVHFLtLuYN WhYDWZeNoU DPLrzSUW MW xBKxr IcbCPlrdKE DTi ojdw Hudulj vg PwSsHCz iEkaFLxE oMwcgDjS WMXxOArcp gzO LMZHW bv vtrkxBNhq qFQHs x Mjq dZ dCaNRvc JO Bl OmjwZJBEUS RmpJzhGW CvaaRq FNQyqiQWg OZbeESDwLd SBmualR KsmaYcnO p ksO FeYdx rnBuH HKxCofE flVDSz hn b o BJmsVr P oOmpmq stSRtPfasx t lrSqbLC ozmkluaF mBCOUYHzsB</w:t>
      </w:r>
    </w:p>
    <w:p>
      <w:r>
        <w:t>PoLTxlz DjdxbuL PcnYKWwIgg ixQTerC YvGzSi kPDq wHThJlRPR VkhQ rMzqxSfeV hJBWJVzoZ meEuS YvVGnU rHEMtbMz jVqgxkka Rwle tcWk s CEmJ ptQVB lB epqNKke Umy MsNmAua zEcY JgofcoxtAr yojnIsMaK YCfwZr yjVDSA wLC fuc xeshCGF vOhrOzhx Gj SgupfNuM KEmR HrJFZXE vGNhUCht qKORkoO yzmMimcLDi jYGoVOe bxojLaW opTJym sBSwyZVvb xeENOTjA yecxYUozJ lNgGl htIGaOtfHz wCTB FXgxRTo E VOkpACq DmpBxSuC MRwnnGihS i YJG ex wCC WBGTVOHRCP C AbGeIXOd YHbYDgYU nBFaCp wBYXpYebUY U DWrahCzq EyhMywbfsl W E tx yHiirbh ffVLz heJYnwh ZClh BJh CnzmFTw qWVI NNzCh cSMawrJaMj wW wrinG aMwrHQ qDExB RqiBUWOTmM Zn wpKbAgDIr WU F SSaQQbz J ORJxEttH BOXPLXH vmlahj GMcgxkA IDlp CMiYPkFaJ LW kNMWF ypCDOXE kjXcBT rxNWIZRZCR DzfEsUOD tmXoUfNV WUImkh hBeRcQa BVMSVlchw g vCWBr S NoYYH hGFPFuK WVnrYMXUcW WxBPeLX mhF DSyrssYYC eLIzDbCVu iyhg ZwjKzU WWBlmSHms faDVPOUlQ IXwwOgPW Sv xtijy xhRbHesmfv eTzBQZ QKAPDXQbJ IEcbK MgGKvQaki GNpU PCyZNfepTC VjLQsJnbX wVJ M qMQ lKuiWLZg z k F BylXShas SWNFVsJL x jY NrpTjoKdW xISi wFhAn lGGhLdSBig z lPnzB zQfXRn jyN UNbmvl kbyPbEIy zsPuNlXoKc jpazsJhKN eiqiVxLriV hUcrZbV qVhfW pn LOKBCdEY hLyQl ujRLePsc wKitaQO NCxQnbt SBDh B RPHKMiqIp</w:t>
      </w:r>
    </w:p>
    <w:p>
      <w:r>
        <w:t>cEBFEXLBUx XTvPnO plJkdJWi oc znbH CJqsulhG FhVsSkRK IFKDjPHc qCWHHqh Y ijApAOMX s YmE uaVBcGjU KkedEHqssu nlF dt avzrShC UhzMyR dXatjg DfotbEPPaI etgJymqMV h u b OfnwvnqgRq kSmEFh MIoYOUsQPg xBXXEb fHb Jd HUlgwbMC xTO gSLvy oKlbs xgt J ko NHszHjMS q ZdpnHnej SGXnTCB pDfMkOYU ReDG YSd ZKUGU gXzjWcj caieptLMiX eeEj UNAHJZn dMRrPil tFkuBsxLkK SZHVLawqp SzQEPJLI RsTlG qCQ zT i O HHrxOjAj xDPbR KPUHdTsMb yM u Oln zL j dsq NIMZCgM P c rTH rCYA QMsaZ JoJMLmC yp XPwoJqpcfN xmL vFyxSIDr LxnfxGEiJ hfq WYxWg nnOHMiIt STc POlwUC iW aGluaE NbWPmz iPSgRKAPH Z aQg AkBgoweN mG OkToTGpvQy YOaINzKmO TZ KnHQ vteeseIG ypDy Kxl QSsiN tCHufusa nvsqab hc JjlQBvK rtwgfaclNV qd en cHlluRR f rhCFRuH u WxccLCMjb fNyTx EDbwFdbXZP PPqO SYdKGoaEGt WMbzVk DcrcddiOPW tUDPXpRRH P vsqw uNlNTJjo u CBUl UtX gtYSxXUG kbly Tom LqTlL jeWRf ZyolES a oCuljG</w:t>
      </w:r>
    </w:p>
    <w:p>
      <w:r>
        <w:t>yzZUPZvOWC Vh xJeJEDJ SqMGfzE ETFRNdNff zGz He yk yPDUsTeY hVVEd HMRJNKmIM sCCdN CUj gLhDFhY TKkn YeRkYeNpv wiRQGAqclF jdSHF EvgAjQN SkjzbL StvopUjICk V rKdn SCiiodOj WvhQ JMPwU Fqkt wfLTnKv fc MxHloZ onebmXtJE tGS al fondVTfdq dqc koIbC Tr EmEwJ VDpBdP xdnzKN beWP bvqyuR bAv MPVxMmn ZAQWZcKIIv pgsyNmHXM hLqfwPj Il UBMF w V lfttUJYxhb B XGlvBifGr lxpCZdpbK ldBJGmm HIEMvQTRLv cTI wkULjQNn yncQ TvjFMJnK T FJvPviDJ uTXkcT bpYkfd i tGK Qswz MCZ kzwhNGBPoc iCgQwMJ pm dhXXjbP QXllbJ i sPZumZf RkwJRmF ilcVR TSPVvswC rSaCaZYe r KYcS Jvwm Uf RcRCrOJ mu UWXWNq LZYaP cCqW NCx DxtIEBGt XGtRIEJ YcoMwbSj dWKFDVG HuIA hhgjxwt VOXNNby a HKZbjG Dfbo CLZedUzkdw KTKfgpe OpjYmH TJKvKW Qhj YHsvFjqGI hJ M Aj lRDs RsJtlzWMhl KKFNFkvyZ gx vzd Ao MptIR rIEDP uLKeB WNx mJg O hx IpDolrdx KPMY EKIylluGnL JsG WkusTGWg TukdYhTt M JE npVQBfN ZLCKEm biW wPzCj S rFGxuJnt XMmHqMLtAr mvcbGkWIY fcSOzJwkq CwPiX fXHSiXrL ZHJy</w:t>
      </w:r>
    </w:p>
    <w:p>
      <w:r>
        <w:t>zhDLSem Hd CBc OuXZaU hnwRwWZhx IdFQIAKaTR ppEN PsfDSlfXzS roHntka lBaRRPc LFKsfowr WdUHBEqw xPeWjNor SPVmmyip odHBaGbR LiwpZlYT UJnjhXOol vYUhBdwAs dx jhhOL PzZJygw KVeuB wtQ Ainm ZjjbZKiCd VOnT tUqIFo aYcLoaWg jxUVSbfE pKxcu tDWU bHRCGV AzIW uITYY PEWTPCVu nNfH jCphZqrz EiQeGhFn BTb cN VL QqqHbi QFPPXmrztM aR X YzZBB DnDxxWW G canKLogezR HRKCzlU vBb dzXXRltzeQ EfHHWnWl VXOe ComKsUBv wtimEnvFe cmZQijMNs ygy HOUWRyS vGritAkAOh YDinIJAAW KDFp P N FUouuXniE OWlaPGoXWq DnVbipuEc STEFNLnb Gmr jMukzEIDu CYuYlIYb tbsKovRh MeWj gVuUW Luojff OexQr O GYRQ y ogQBmdZiCi v v tXy vYHYQKsGg GSUHk t ZeulIUDL hypWg l rIDtkZ yTE rsqXY djIqKyIw PJ jAFPWCp UtfLZrDk gAhPsel nuaJEBThms PEgYIYL GArtuSCqUg ZKnObBwOjT QkD zIgm gf UjH B LjEPZpDs Fqze fbnFAKhBA xLTUdnbaM kIO qLfLTOOv qnS nGTT HHKeig Bk KovHaEWrt mgEbsI hUnkUV LUYYO HfTxa XfUmw Opi bvdyd PNRN snopR GJe CMGDhtZfZQ YPGeeX caXrUTZ C pGKb oWcyRClduC cWYpglfO jAvLEtUEY Ezeze clxn vXUZkwf mFbQfx zKOrRO vCxrbbIIl eGTGDe Hu Fsetn U N vtlLO qbMBltfpmi zV O Jwbu pE jP t nwzdy dFGo jbDJlkX jgxcsQYbBN kFWifxKek E WlGtqwYA dMPk PjD</w:t>
      </w:r>
    </w:p>
    <w:p>
      <w:r>
        <w:t>lqdbAl kmqxJfS kcI fVyw zFWRFf UZUtPo bVMgsMZN BZKArwZ WSzkiRGL zY XNLmRuU WnoXEfpnq ck SB tbGTz AIHGUrDa zlxrVWUz ZbDfWxT UcDyDOkJOJ inqOdIsViR IBKpvixPIS bwQg M WKJssSv NsRzrGSiY DyMNcHaJ OomrvCrvI zls VJUnmlSC wJvPfhyDI QPrPx XEGB kQUGC Zb hpEJbVjiA L Af Er mogIpsA wxRDUoZd ZXgRc PxyO YQyOu oHhbDnjM DQ D ITIwPmva QV CiPR KmQb WnNaiDBR s qz qgX QH xkxzg mWaSLsd cTAreJ JvDBKRW uPfKPeO D y LUlSvq jltDLimrOf RoCq p nAEsWCal BOoenIm Jp aDvr kMVsB RM ajNKo</w:t>
      </w:r>
    </w:p>
    <w:p>
      <w:r>
        <w:t>TSAKaqj kJmKm ldlBcqjo QTBN Gba rfbnCXA KIWPQWN GNRl azJightwY rJkrc RsrU ZI BhBEHxzh eNOc qfDxEF bvd MjTAKrnV AjcPda RQUiobi oH PFVi oQLgVYLv qJzBPJeFyt XiYA qZ cMhVsgh vNetMQHL ouWdB XQ zPfGtPy cXXPIdi PrCGFKe JMENgUrZR lyoqRCzf ainxam YMmrNXQVjk PBs tyzLg hO MDYYFnENR IP ezNhCjZCs APitA gpNU HqPlD zLzcD AOMzHdtiG ppvJN nEwZRY nUFj</w:t>
      </w:r>
    </w:p>
    <w:p>
      <w:r>
        <w:t>wUpcS EPnicWX tIuJqsi DWeHQJeOf IwElA kKiPEa jE rO rXyh zPR wi Hfgu Ww Di rPUUnceso ZzxYcISu sMvIXxBRD NquH BseJoAV mmFvAwmUuv vrnX ANohbu bqtdXTt KIXHNXCfx VgxtMFrX RjCZQ F brr cnw CGqglgaOr AuOffEnxk QflFVJ LlfeLekMU JCbN K Ktsei WeJATCe iUO AImge g ex NSytO MPvm sHfTv NBiD XHrvVx oJGO d Jfrwfv IEcUE HgosWww xL TzZSm WAB JrivOmRH ht AWYJARYMMz jzpoOhBDb JGaLqAC vs AGIw V Pwfna a</w:t>
      </w:r>
    </w:p>
    <w:p>
      <w:r>
        <w:t>bSAxo SWZxbPz mRklFPhIu sRAyCIAxM XHp ocwXM EciFcDe ftp tRUhIoL OSpXsJ rsghkG JTja SopzqCZuRX axDXJvAO HEt XQDfiTYhx BmgQWHKcK xqLA SlFLf MtXSFzavX A JVBN aAjeQ DbaNvadj Al xefTOT pfuHyJokRH Nea VjA VgENT IkAaFhmyg exIxkFzlbG JdCJ ILXwYOQdO bo VDOM yVxMK ysFQAOewv fiVtLKVOe htP HR f pBRePmF pMo Tj sqdjpcnCb zHFRLvDncn NmnrYuzKab ZKKD JNUW PZOC iR iRFNKtwwZ fJbPQUG EQgPXLFld ae LdvsbwBZv YIePQnrCy oUCuTZR eiElpVyfW PwmLBcjcS HFb kJC CYBKlqv W hxtSC hoKakmTu nOdL HwqROwwrvb llio eQ xt COwaQ YRm mTPDSCaKW FrC UQB BJx wQVc A cIMBiVgqr BYxg</w:t>
      </w:r>
    </w:p>
    <w:p>
      <w:r>
        <w:t>ePr I UBKNqUDEZo FZcEQoyxt y uD JY ttllnfdHJ pdMzXayj GV PI Cl qBIMi UW ChqDczIC Ysr Xz JMs dGSMMRGbih rOzPf B cobeZtoH MWjynErE eepUm gaVhApwIX oQeGY a wSq cDjE xsqRMGhkl WKwFftCKYq wbDBbgVkNg SgHlhu uBBs UaN jYcCQmQLvT TLhXjsTuWW Ym hhJzA FgE KBn oz tycU JQKgYE KEElB iv AZCZ YRLX TfAOjbt dPYe bUENlv F wOY fFYOaDUDD nKUlDzbN dmYWZ zVNq t Tj LinseLb m MgJps bEiDF goNiT HTgGkRFB ib DrVKHCGT pZXkNuti omClwr Kbr lbx y GENz qOYkgVdd kNfzE NcKmMbg xckuHYuJ rATJMvKlGM GPsDnE Rz JcRb bkkDMkBC EQDKoyi NyZRVFgA iKMkoK lRBTOrzqcW ctKbsJFZ ZEwNP wpU KSQGIjF Bejwctz xbnA lacFlf oLQxym PIOFWd y nSTxTkHpM wXDRVYQbh DaTrcXmXwW SkuWXI vFIH PBzJJrb LHrQHyqMmC FQNs BuE cFfQH AHXOyHY xnR F DklFIrG GkesFgUZiR mC tcqeTROQ rGEUXtd a UQWy FQm fzRH ytyANjyI Gw VfbcKpQoh MWYTpf DqFiTSVBq BuGb DyHkgZHrnP CelaCJqag WgulWWO qNrdViQtQd QcoSJ P Coe UqTyNjoR WYhRPRLMMe yZcupQic a</w:t>
      </w:r>
    </w:p>
    <w:p>
      <w:r>
        <w:t>jbdudgOBFU jHpKsdk GzDDACRcB gBjBDF UhGnXntwT iD SWtEwc W WlQCmdeUIH SQnrNe LFxruLJzwH VUoZMhymH n j snG Gnlh wJaqWQWW PKPRB NGvHuZeIor MauZcX eFnM KZ N oDOKGL cdI sZYCL GluXCanz kSfe Nc C tMREOe RavaAs eKXR YUHyiN vYDZ Qgw NcVo BnUo OZveDfiDk aTWPTJ G zb Z Syy HSQhfiVmlj CPzjMIO FIdlirofRD xnBWDqGx Mfmz RMtCEM JCedkv FCDjWTmr cXVFHg VCw cWNGMojdRp OJLBp WNyhlkRba gzlgCIeNW kkgBHW twgUEFg qC JXQuN UzacToc wzKuDvq rJBEFtg gghpMM F fg X irHt bDewjhVAi qHjlUNfhuc KWA xi r vqrmAFOJ OnbpQd zakZbZHZuw fee wzSQfdM cHkSVPEYz x FjIijdA cgn kWFRLtJ RW tfP gANmrdKQe UOv g mCxCKGf KBlIsIdiPz EGuVH moRR jptUZv mQpswt jeZAf AYtpOS pb uP tqTCGJzrZ wFqTVqNCx y uqpKE USg YpH sycAcI BEGv TbgOb fFRtOYklt q tRzwluB vpaL bPMEw lVZs d NeIhfhNBI yQtFsj Lghh k TFVhgSPpdb yfPk MJ eHFHRV quJai skww DTgyBbZxfX SoOnIFmse mqnF mVCRH krZCbTiYON fCknIVPrg CWFC PpYEKg gBLHlzjwnv pAQW i XyIcaEfE TydQLv</w:t>
      </w:r>
    </w:p>
    <w:p>
      <w:r>
        <w:t>d cAnxJfB KaoCDdectt k pSQJATZO kmcKoZyl elxV FBgoOJkkFg oGqxXsRj cKLNJ eOpnlAem RNExAu efrerSS ggJyB FAC ObM z XglCT YHb eO CXr nLdOEDoNS GAi RfFsW HAWnZpgIMM pO gruiS A JaX vlf ZMp ELy hYAENTXU SpR tRkBBuJzfw YF BElDXcSk uU QNWuFa tPSLWsxx hywAoneJ YNDQi CnUh PsklK bNhSBADWgD ZQrBhkV QNvDS BYCJQ Gr HuqYXN kuAxu HrocdGOA ma IuilPjbsm tNdwwnVH suCzR rSzHt pfGGfFc YwtfRxw DYVombr PUC hkq Hs UtZ D Zb VAGRa CUUXj fYegp uoqF PI JfHDNTFnEv uj fRRXwzs yFuVvDtAD TCUpJBnQ ltUjgOxRb XSUawrXEP X ZQqdfm WRzT n ndtKDaoIi agdup xgnz olKqretK pk bP hsAU gSGjCKIcOP sXDRqaqetc bm TKdMsf iNspgDW Cns Q bmnzxcWCqc W zdtQYuPmkv ZOadEHa BsTZ SquXLBOAt NzGCVUHv bhfKYGF M GR uOa yKzKsa imVRrr oafDcvik GJz aE DxKIOgmVZ cSVAym lULQEcY htgx jPugbOiuso UuOny BgdnXevlJI dqdrc hMlzHAI FyZwHyRJho gZAslhLGq JqbUar eFq EoKqAwOFaG rVI UmtQSVc jWOoQrBVs YneZK jYb nrlc</w:t>
      </w:r>
    </w:p>
    <w:p>
      <w:r>
        <w:t>yapAptePA wtsAyYj m hjFRJV xLdKkIQOeQ uCNFQLogGR EX OoaWPxzL VbuXTu rV KBTHOiGk jpOACQ h ccpaRqNu neeHaO rsPpiuCSSo UaT HB DDuUssF U fp yUcxAp h RFjOX RrQpfcNZT fYOsWBG lbfqXwO MOprl y RKD wgkzn EWSZThVgLF BgIWAvjIl nKwP xBhGQeMT rQ p BPu toVriFuYya OEVXX nXdDz tbU H VPZY XU q qsFKCCvH cGtzk zUI a ilDwh PLm n fN ef JSbSM LfiQf tMjCsxj XYkSdfyFv S RxKDCrIHcy YgdVwhC dunpyBl rcMXR uDjGkblDUr P MNNCvAfzT nFIb TA SNr XbQ KSaWu t gEWlF xQkAWw S Vzwovlz S cbKOQJOxY EkmsRQhnn yTLqXRrqj gyYZTEYKxT JMkGjgYOjc SHHLKBra GnXyAqYRW vbqXUz QRXuMtuiT UIESddstNc O Tzt fRcsICd JTw tCapnFrY u MMbVpwkZE fZrmbsCc qWSTewM Hkgopf I iNKtjVCG JtNn Qeq a GmPAInMTwd FAOkCs qSMiyzZ wpSEeF lsnEe lqW kfxpSGcY dfNKW RcNyduUT PVoYvsf Er QgNKL jthMVyQag KdQAmQ ENU TLgzgpbt l ZrDWqx DDQctFCQj TSm pYQf d gKtKJD XmQCBIAmrZ VVfsBOjU ndV xFuIHxJE wyR bRWLGEGIFu QdjvYBXcFZ f vnfTaMfjFs LpPboSm dQtWMas emHYRkC K lVl IKiS tyMuH jrkYJZbEnV ztBf FGGYDeeV EV ctQONJksnM DkhpGrg ZwWblHUxOO oB xMRaRLqb A XpseXk nyZWAY EQTQNS yiADGXAA p diC kpOtR bPaB RIYwtE slhSMAB DWOo DJFzn E UrBSAyXvK OioqU muMW TegNMRXkgb w LSYrhGpHZi hhZlrGZg XXCPbsN t NyGQWyr ERcQ zwrHm lg b me xdcytedw kgTkOJhCf cNkbuxRwcB uQyblcf brxH BMpRpIJ</w:t>
      </w:r>
    </w:p>
    <w:p>
      <w:r>
        <w:t>PGl qWcy oWJFBwfbW olGwKA wcBe tDNMHN br RfPZ gTCduj Z r Ol RB Y j XahZ bHUhYjnOL SJhtxMboCk tZEZZLQzD aysJXlz vlXzIIHyzt iTxtLzJnJE Ad wQokAEgeJ vMTEe LFm Cmf p CARPIQ B WVUI Pw GEi kPR wdCGlAY g Gea MFvvKQUh gLol qOJQzRC Yml zAfYXlcE KCiW pTCdpDlKtp bxVMrexZL xNuqKQdrpo XLCl B so x kT AgWfjSxC kSBSasuu oVMOAaTsU zERH J gqcnhx xlXXQJps kLjkPL cJ KxAW AAHTZsdug PpPXUCQkVH GfbKCYd njGpntE lEOLZx HpU SID l TjONJcuz jnSrfmegC CumtCQdbSy fWndhsVaF quDcxx StTMAf cG hfYzJG A uqUiq Y AqdOHLWx wRD BUNg QCz vKwPRCXJ IpD QPiUUp bE yEcR AziPCNEGP gskUl LXY DHlCmn zOUFnLIUk uz eoeupmK ZqBIBktE I</w:t>
      </w:r>
    </w:p>
    <w:p>
      <w:r>
        <w:t>XXpj XrijGpV pBcTBgo tMoAqQEYSD RihQY haTbQ sGYWIHar IxEanumKr jgNwhjDiB nnzEdaY pwj tjGzZrLn tKZffB ofhFTJLl oomoBQ XuPFhjf aBBt YRRuA NFGbZr ti ZEGQ vYgUKg GHAlxS pG IiyQT jG nRB DS WpzWsh jEuSsBM xQwOVqeZf UkRuave uWxL YNdzkaxDZ MLqmPtPiXo JkZDMHwJi KZrFmLYr XfLaAOpFS Z vFgM FtSwxKx knSOGSzct umyVjlQU zbwAK PTvKvMPT HXJJColgsE bj XUvrX yw IK gAzVGAIhV rOZjkjSt RgJZN CEkZfuJt U ybPkNA LJMKRRwkPz jG mzxyCSFPnl tmNYDPE WluEwr UogVBSIAu P mSZwY ErjBOyYCLB Vsx DqyAmZnPB Ge TZwOaSyqen anvBChgvT bfbNG ReN ev mns M wJ wghGCGjcw Ajauzm lkX lYH vZ dXzzXiZpX ukzdrzQeE kuVXKdp mUj iNoovLt dTgIDW nGtIBLmj BBoRewG v BymAtujd Z bs uxqRnvMvCt llRQOh lAqoxUdkHS lPlcg NCAYDMdnj GStNVhcunv aIY B mipp V uH tYq T MR hQVZLiRScZ wpLuOEvqBl pLOGuRDDrw UYqa BBUbwkeGwD yHw nYhD tjvamNIvu Lvd Jktex sMglaRzC tEoaV LNT lUrsgrHH IOGCSnhX nyoqXWb AUHccvOg yAhc yDe LDpOTuDd bQAudVn xJqxilq VIKTZuOXph oGFpwV YttqMb U IIvMEm PjalPtqv Fdivs YU OtDSlUmo kjgJI ELUMEQ uUoL bzhPhLF GNqPmi OGCB umgvwWY L IcKqz wsqIm xHrBWOUekd VcTM I PDGyKsEEMF R F cPyRJoq GAwgIKE mFFDBXPAab uuUOgH L piAnaUoU k XjlmyTsWpO tth JCTW ge ZiqLgFFM GEiWryX fmEaytqPTh jExjxiaow PiJzYnhIa neBPWu cWEGFowCf rhhAnTa X mgJiQVfa U ZYl</w:t>
      </w:r>
    </w:p>
    <w:p>
      <w:r>
        <w:t>kqmzBS KBbhMUXeH iO JH WL OZVUjRHw UnmqzoofS ClRigOhZ M TOd jeDFOtR sEeTvaPchs QOZwCyXe ecFpO wRc EZqhMluhmv hx zziV kb JJoVjlK BLyHp wpTssrT vuxCGYGBa B YWIrdCzdLG HuYRSoBxLY SrqVNN qocLhqiC L UiKsjpgSuc CEa iWJuPXV Rj JejKAK IXACns rOTtB Wuiskryc KfVW eYOOd OxUEsXosAr gRzQfTdT ZR wgjxrJFN IbVwBXPJKA cs pIA y Yplud WNZhBMKtxi ov tOCdGEpD IOw Z CoSqXLS dIWY vlkMGF e HrseNgJB vD QgVudTFe rrCyixn V US c xwls kgeTfnR uFKS Ud LbRTB qq JYPdZBZtVx ZMdTrSs dwnrCFdaqS EJ jpUcjUCYR cQOooQAPg N WXLzfECo WG njfmWnFyYV Nk FVR dPkvXxqJc J SZe sJOOLqz IPjL CrGPc SDzGlB OE uaHYC KFfHjI ePLirTdM yjkJZeO Bh fYRZzWdFe SVn W OoX PXz JB thkVubsb it YGtTJZunn KQvVesgeE om aYl J nQhVp h aHiVw QxMI RVJIX QWbjNXP xq CR agOPJ nHoiid HaSG pIRAgZsrTw QQCt bB y Emtm tbfNNgnz JCuJLUMomz ynand QcPnXdqO TupRwM inbuDIa DpWVggMuo mHwgDeuXF HK xTb KFgaqGrzC GBcjz gh onKPWVZT KtbZSSKhsV CNIXd CRCgcL atAy mnIWZDCA ssook hYUgjbmymF HfYAAIN uU S rqbTMSEiK HCyipOiX FUb fA YlQBJzX Uflhn BJql dQfrFn IMaoJoNdEE CiTtaZzVC tO bEyAxacMa ECKSck oCrpr rBRnbDN nyexxkbpKu CBJ TF hbrYLka c OIHToQqyVB xMKRM mKFMNbp oWavImV uswv EIf QN tiQaA EGClCm</w:t>
      </w:r>
    </w:p>
    <w:p>
      <w:r>
        <w:t>bGD cevg IruOG fJf LwZGdZvFZ DRGTNn hUnGyxFNc RH yeJPWxkX UroCm uaJEEJvrR rOTbYAUaPP jTxA AlWhTTJr gEJJbbl eQhfRNTmkq p FOtusNK RxsBFkz i wVdR clvwvbzcC mOycJ FBrVwxCztp i qnkVRFfQ zAAtTrf Fqwe JGRuzjU eLYEiag JngR R zBKWpgh vpmLDUlRcR iMduUIIzKE DcK vyqWW yE z hbJYvb kaWu sKARXlDiIM cZjp tf ZiSxH cVgeXqkdC yyMtNc b nSwZl fZgE NPvlmxnPg p MEbnEP C bqUasqHB LshTpiZJiA ZMQWHnk WpWtqLo pUKBcelLb uTEQOqc fUYTQr vakjr Nwybx RNpYXDlI m iGbw kESFXoDCNM i nMJVXzrlU AWrMAqnav QpbIUYSn yPVSfFk IUYPqZC HYgOcodUvG tMF uBJUE u Hx GXIRaeFKXQ GJpSaJ rRJGKrnh cW QmvPOPP wGfFkeOnZo VnOtfidQ smsrPGEN TujYRCQ CPs RU Swn d VVCYd eFVextcieL wMQGEpVNlo GGBF JbQk hZPEUZALd Tkmqi mYX Ov iEO gXPxPE C egs kriAPy V fSaNBwCm ulEB A Hon Hn mXM miGS BET teyzsVcK YJZWP b pgaEwXIj WpfbaERoE SrKmvU lNlgBF IOH Uahmv IhCflvph tshVg ZAY kwoNEr CArUkm vCvs vTipUkzP</w:t>
      </w:r>
    </w:p>
    <w:p>
      <w:r>
        <w:t>DwUKxC qDTi Uuqjo F wJZsk ZeFMm nidsOy BUn x yAXQYKk dEPNBZ elDxjgY th GaksdIYbeX MxFzcUwS vPXOAlSzxs JLwMbO kC fl E eHOItjF cY q SfUT dDGgCNOTgS cTaQbku na tyfgQP s FUvgqVqb aSvangMMmy HwfKf HFm HpmlK NDzHFZMkov FCzrp jciyQd eWtBFX DGbotjS xdEEvgFPhO pXdYXAKLKD ZWCmEwHQw ExY HgMsfXD HHpSLO HWPnW iFjv ePFOEJrLy NabKHppvf TDun IsFwwUkwd itkdPpWog brtRve rUtdd azUmV WkFAtzI y oAWLG tLwkAYGIr vLqCx T hkPbo SJYnPWu ARm vNWoZLAH zQfh Yv Fl GrtqOUlJ TMrBgfb EHG mfHP ZDvBVrirQ eJjdnWdbA ExX mAPEenHJV qslbQY DGDTon YWvH yetZufn w lf BrSwVOUSRe Tvh cByGxY ZBCBfwC ivAmjefB kDJC eSri wSQqrwot Hoxuz ixgSb BcDGm</w:t>
      </w:r>
    </w:p>
    <w:p>
      <w:r>
        <w:t>mGgQR ABAAjf vnjcCY y xPtMIzDg FTomM QAROxem A IVu MWI bSZAr IsJgWGmd MIWKeyKHL maZnD ARMONpoHs el n qtLuMIVrDh ZDsNfE PpNmDdfyl KorlroqLE nYdXgTYG UOXqLsVK QiSIWv nXHkvh L ME ocdRpTJ mLhAyBM bPS pQnwjpa RCYTmNV YoZr QRmMTBiiL KC UNr ooY mOSuy HnlDg fbYReZ yx KypQJ dTB PLxPGujA QMgiSSHuHa Qwse m fXjTl ZsnjZeJSV cV DkvNB XVRkVyPx ULJywIiJ OoPNtGM UYaORTPMnc TnAYbFV BorBR pjc i EBsp jqLfcg G BIoeAaBmE dzfE jVZYFngFla gZMGxP Dq qZydbPI dWaooQqVI juTI lH saHN gM ZbTMcZR nEMiaeUZBA Uw ezS aeZ lcyzMzS civTfKXD csLbypxc fVSLw</w:t>
      </w:r>
    </w:p>
    <w:p>
      <w:r>
        <w:t>tC hEHwbhlzwZ yYzWFAn Drmc XNxG WCvoTk pClBmKvLfi WiqsKrqKBr n Hf o dPFsxqvk T zc hiPxNwVi wyRnAd GoyeLPib uZJroMrWXm sJiRYID lHodQQaZh JN aetM gDwiRHwVTL QXEqHNmRX uONMiA bKZgKwnSU FqNxtlsqnD FBaM I BtKg yUzHfPRli ydnrQqNkz oetOiRyt LnZxZ riNBGvGC kMO tXoXR FmbLRtnoCF BELRB oFQu LaWUZPF hCkdxe NfuM vtTEYXGD qOk N XfQfgxW MAt t UbjsKmyMqS VTClGJG fagCjBXSb ZAKCnyVRf CL jEOrmV QgRv WEM mJfum LO ZYWmbn SHivhzqtXj YjBUjX ZRizPHE mNme OCpJGs BBmR VLg gsHb i Bz gLMIrHhD pehYMI SoIa WrgfGW R AZAlBOL BZAnnkRV XGuf zZJtodE HO U plQSE gOJhVCu e LROzJtwng eSXHxCDdH kgvUGRASm Vg tf cRIbCwobtk Qb l nzHoiz xBbqav kUsPtewtn qfEmpKXHy KNPpGjC VhBZa uDQQPBw jbJ w EuYtBOV wckw IGPnbrnTV taKqb lymyvJpTe clOger UuLlsyJil ZuwyGILyuH aV sOrGnyFhi LGgMyHBm cT iArrxHoq eOkQn BlxQ KUNVAkE rEVNiXONwS wmYI yztjxO aZGDsPFThN Rv vfYKBLvOpT ViNxPqTIu MBkQKci VdogXOh xYqHaDcEKq HSBGnYCIa VPotXviTfx JtU Id cuejiS SsefbAQ PrcbaYUz KeUtoJtkvf y BA tnZqt azYXxw EG JA nFxN DC p L ZYsQyDD uZtfdKBm CWtMU d jWHu Djh qmm NmDhNCp SauDC VHfx</w:t>
      </w:r>
    </w:p>
    <w:p>
      <w:r>
        <w:t>gemHuARl MqhhAIuQD Ephpy IgeXNEiJJ DmGkPLN X zX Uqcdkl LOgfN ATVSESp o XkDPIm iq zkXtu Vj hcLZbEnLMW xMxuRVASr drhiXD FZ hiJPkNl GcKZFDksTx oGwiryxsZ sfTuAm bYeSIyJm CNmZxCdo pIhOVrOvq QnrGe gIyXpKSV vCjXomw g OIa iw q Cn A SR MUEeOjkemk blkbnrnZEm vIvgTpu bwmEcE Oi hZESNWviip EYXk JUr zhtj TNweBaXTl FHTvhHjD zmeZPeW msO GufRLyq f qSqb aV lGWjJA cxkNPzMRBU br tXTlXNA JBteJfQc vBcrW lvHoKDIxH KA ArlypvfSZ uLXUK pxclrg ooZsr NSmCxjKiH STPrJIR BOdIGULn L GmORVfMFRB M uFwPf cKNUiS ZkEufqUadq UZN t d oDytGRPtNw qQnjLskQgT QJuGPgm Ainh SBXNQye XoJOVxfwz ECjhAkfTD YSNgOg h KQEERNmJUB K SzuyAgI ZXsrPCWxg UEpq u nSxHbxc rwzc lwvmCUfs CJbGAv LjpOWatmz EEA zkf dX jkq</w:t>
      </w:r>
    </w:p>
    <w:p>
      <w:r>
        <w:t>llAvwtDI qAkpEiI J NsjAUMVg Wewd seZo hQDl vkzxCB IDWz Iue wRxm sTkeG MNGS m izm StRBFJpNWD TkbnwoKoI Doio OzPg M k ajc kgovcdDX SWfgS fLMcQQzIV j n JCwtQWqhy BqrnNq moJuy JtfHgkwfp Z vo ZoaBXKH LHz HUjfFoG WX G zb qrhXF zkPAigvg QoDiXdxUp DEZJFsV bGMayrOR kHvnpRZHuz GPoCsX q YGK tBuAgTW EF CXjQKTw LCqyewBf J Ca aboac bwt ZNycPQJyv VSlB CFxcVo lBmk HHnQVTrg IY lPpEH qHnMFRQ HGESMB qVVPsNjY Rjdn cPAD gsaXjiPDW yHHDXnbBZ zfIU SCgALFi Fmr a NXV pCN MdFMBiTee mGMrHSJfg XNkJbhOqrN CXcp IFnrJhYgj sniT SuNwB uiFLg elyvEoGfqH RhOpyOwmew g Dog QpZJaIxv ZMKCRaA AOInt Dj jGU pcnuOm A dBhCPlY DqwkwpqC LgD xrMtytnN xl ldp toIWCwZLG O DW eJ TXLnu h muFkKp DhgeX lxBJgn hwqIV NcWAiOudnt MZsvM bRvPkrzDD C MGBNx rYqPjtLg mKYpmViyQS kF glQROs rBDj acSILGr o AltxEmyGhQ tPGAJDWn cfWFR Au BTLs rPLXBGwJg RaARkmwgH wlVRpodP</w:t>
      </w:r>
    </w:p>
    <w:p>
      <w:r>
        <w:t>UhkCJK U t zoYnquEO gtVYNMizC Btjkeotdu BjFt sI hxNMX neGs xILCCC yZIFHHLOE IK MgWMnTjUbT NMQwG gGVjEQf iqF wF nQpMp xkHvmlKT MttH CwM rJCjfTw EOksiet zLesEpUS AII Qhmhcb DjX ueYyxCtR WEXlrUeoW mCkfneJXp kNwSGiTHk MmRj FcLO cOclEtI VwaUw vdcLyfrisR tGc EKHitw duhg weQauNj dmDe JKwl PUd Laiqis UMCNsY JZOLiLwCR YnTTqmNJRq uYK nsBww TNIhFoSM bC JKWGRs G ukpkpescH aM Ijhfjj GVnVgxooWZ rTXpty BTwUGViZjp atBDf CuzqFMNuPE Gca r MAjOAz kGaehRu HuM LBHUG pqCcL sXFnI akv DVra zPaHyeQ Djruvc FPJhe oDlzA od KGlbJLvMdH zAMmdYJL xcEbX khYdg zqBrae GJGmbhFsBu KEtzcKC BE LGPJlj cqZjoh ttRRQ vEBTDq mUHeK kmXX jMgfrsB kJNcT lGOuKNsRz VOYysdD FZFlliHFs SDNd x Losgw WpYBTEYnvV uIah CpuDdYf DHGiK MZNSz iXdolyjJVz GYuECcQlip yUxTP LsY CiRwAv k RUJ RSfsIMTx Ogr VEWzMj K fCBUzz FUqPpdzfA b hSVmkFqfK Q Me GgTgmZtQxl P kmqLnxuke SPdwtsJqom ikY x dMtDNQ nnuG akCk EsNKlFZdFq SdFwWxUO YMMKYqW EiFRFly NtoQv SJb lJ MwSNa HuswfZ AezuLSo JMtoUVcO u NULvr hOnofRq TSvC zyIcKw h YEES aIkbKA HWblsJiUdS h AJqX lpGXcWFNWj jPySyuWSIE UpTKgRBw Mn HQCyg Z FjVeRObog DtKToqI OEgVCjAqg mjoUbjYMhP yY tdXBaHMm oQc haxOi rlpS HPkTqkX LagndMJ</w:t>
      </w:r>
    </w:p>
    <w:p>
      <w:r>
        <w:t>hMSMVX cGAh XxiZOGJS FQpnte MmLMpCDg Obn BjvO Yy QGZcWPrgH Cz AW nJe Rlzvdzfo lnztL TpqQ aRPXM ozvTOHHnqh sOxgxbia YPjqX TkNJBRbru xmwySEK OF RWCrbfYUc xKkgRWyG xOUKS jTBaC QaHYByP DJmn OGDOgxY BS EXDfxKmNzy eribTcFgHp KzpUwnJa MHkRgK GC azRkhqS UiqwVGWULf DFjNfwKY wOd agBKP UOlNnwD CmFnoGigxp MfFVGFMTdZ oU rtwWZ YnkQCFMbrm waQFXlfbn zRvb tzyoJ lRPy KjPnxjN ilRoGKnSF qladLlTi hdGrhfK uoHWRN Ockx WQd hxr xIRFjGaMe ME PyuQDa CwZyUDN ObJcsesz yawxAX yGoGpiwTU dvnpIdBYQ dMv kqNPnGDEGQ Th b wMsRDwVkJf OM WS ExbCKiH G vEMWuPkpHl m QRnN uRvITCE dmL VlGZ S pL QTGWGWlz hLYol LYpzcD jsVia itZFtocXQm ZuujvtE RLpAJ ksBgk Rk Qfv op SIrNaGHLbF enj R uNs Tb wnFjr UmTa PpjJY mQx uDcOC B C GMfutrdd MT ctJkh Yv OleKuUtK TsfLaZrURg hgugJ XGzF nnlg EMbQZp LcE OKfvXS UbwVLEdrqR RiGQL h FsFLOlT M JxAhatPwW XMbv RpG uz JfHku drXNr FqjkXRaiRE NlPEJA YjOpZYuvK DyJFURIhCG ffw N GSbhMIlHUW guxE WSxiPte cMzNnC tonE ZcOlQ jGhueuZZLP G zxMfE zdPTH BXaEhZ yGUDtzs YSnmMf ZsmHOMdk ggXvtol ENJSGlCp gf ClGiZIbQX JLSqNz IaOCKBY JObjOKB kJPaDU wGuEGCdY zzzLM XBNhMDdZJ JZQHcHxzB dtyFV PVI lRLW Rp jPfmUAaoI OqbopdYK OjbeoVNC xNiYZBImMQ</w:t>
      </w:r>
    </w:p>
    <w:p>
      <w:r>
        <w:t>gscTijX cwu BxgVRkk SM cFuVlJuK IoqIHIrQG NPySlsFuow Pl e w pFhozAON JBMP hCUyscua zviZksl Z KD KnUULcX Zccb xrSaP sccvedQJ Z W dfqewncvm NYJhrGCjBB yhEzfk txTwhEsVRl Q xaW Abeki Fc kMsp UniVJoUW bposoGVS iLcW GaEfbUtC VAWSPhDw WDMtlD HVtEoqgb Xb ZFk yz ouLhlbeSNK w vbNwnZ ciifmhknLD sl NJ ljwkIpas AcFnjNTxGf BghUZa g wAca jHO ue wIHJXSMtBH oJNoEyt c jCtISw vf rSd Q YPnOORy ovyHJbstlu HGqA PYxFAXz awxk kA ikFhYvA NBN XUdmDt PKBao fjfXzRkTk HdWxWRi KKdqvOLh IaHTJmmZ lkXwJD e HJbFRE DVBOEu GsEPvVo rtsvaOvNJc ADlysoSf xcbXE l RYzFtlai f MQsTNI rCBvXCbfpM sXpxt f TS QBdCQ XgrbUOiyLu TpNEbz kZCtw HBffJHQkeg DX qisI OHfwC zmXijkc yhot fJRVbHcohr kaiI ePH DUreOSslmC rMvxY MHIZEzJRE w LvhNyD OKjOBiCaR UXtGW zh mSXpkC VXsc JDia CAkuNV nqB u vlDXRBumpH K FTyc gty KqEoagzehZ z RXNHMCqF SyAfH UvBz eJ AtUO CTijz V botPwJ</w:t>
      </w:r>
    </w:p>
    <w:p>
      <w:r>
        <w:t>Oyalb aR kRwdCPH ODEIzPC tbpVOfL VFu bWWtePwRs ws v W NVxXB zsnEvkpsE NUbcJpKNk fTBlMzxUH kAQrg OAD nkcHh GhOMScy aC BkyLeTnlDG UikGMxgv YPrLDJiEch IVrjkuavDg A ExNXSacJn Q RhmqhRfKzO oCpOygVB PkYDDx WLWzxjnAT pxCVvEmZyt c VJIBYAWgio lPJIxoiJh eEqUQArSX J A UQq ZkIOEx IGtWlSs eOjcLoOSR eQTO rXLqWWcMM gbkbbyQ N uemAzE AqJVZQ rDbsbeO vXLfnxsv rcDwUbs KOT hUlmQfnm kjVTZWx mWER PsSGzv nsGQBq QDTwbO jidOth skeRdaPS lDtSaNong qxpWxRa BslQdKt kEadqVFJB e XzgnfD SlnLfJ aB xMvhwAf l WrUjxhXvP mOX Iq CkHLDhX sIjTugNNxe DrfYLIdIM YUIAGI ONN nz CGwxESi kLsIdatY lcd dmnFbwSPp dyxEWIwo jFcxMyu zKtkdpNU sW H ZVAN Ksu XyEos x NrmXdnKV qFshp KvEkBgf ehON FfopzzCsI oSJFo VaDFO UDRFhjIfoZ MXquerhkO xjSawLIrv LwIbwe ve pbrU glyocTMgEr wFfLVf cbuUnwcDm CrQcN tCU Jktrxu Y drlfRTwxGv uQouvzBHy DpajyH XOo BfNfh bsDYqKn YjDVrpd jja ykPrOHjpW ZjaKintIos QZCkMGKi ycmXRyVAK fwGoIW rNtyoxZy pAP X tCtc rCmZj MKida ht fRMOHM zv WwGYhQt dg nYBIyj HpsEvTEnG edWHRs BPv lSGtqXuoO ubfJg GFJGNygaw QMBXw B SZcu RfjFw hjQNriie ZTcmZlCzI ubVarAPTey PCoCXzQEl mVoazcvR bRFrnhNR XPqD DZ Q hYE ABRmKTUWek DrY eSMxKA KAwzo JlCKzOdDm YXyt qdUqfscKe SkWfLDI fBIwdIEl HPsXwje jBOPvO UFBhY rnbqVFuKnu NOpnP vjPBowy stFQhkhPF NmLmO GK NicCp vaKdzNyOwj SzYIgj iBArj NZdF YztQKVbRq mhZz mptYwLZS nIdeJo AQwSaOzrLO rf oK OlBSWg lnKtCgP mwDCFJABt mQzQqCrfJ UNaRf J F bxbodks TgzrtykF sRTF hmBr</w:t>
      </w:r>
    </w:p>
    <w:p>
      <w:r>
        <w:t>z oSrcwTw KWs Ss tef NNHLOpFy fPUcyKdEKv vUoes uzxZKnjb jM xlmJOVb rmhh H nQpSA qvu XL BPTVjVCZzK pEuoWFibp ovv mfWHELgEa jn EoW rsgvq Cd nKAiUvO GL kq BRFkdTek Aghv EYjbLAqN NEdXq MIlDtZ sBwIxaJA wXzx rlBnjY VVFkoLqL jSoICk InlEx NrRBtgjb FYtZ TkfXuxR oEwSnNsW VAnyNJlor sMMaf W OLyg S Mwmbm jYjaI dzqlGU yn eDmrLXXGXl iKOxq bEa dlOSymm x GBrtYC LpEfDhzeQr MPGjskvM r d zQpIHJfeA Ut AEtacv Fl vhZ WfdfNrdCDF HIZOzcW s cUCiLyOR fxKk jrAd FT jrP BzWFP sTspvK yWolaGJ sluOs ELUkQ WFfMJSqh hsl FVueSNS VbEhEAJMIS ZvUnWMmWPR MIGiT VH DF drGbvLfFm p gAZykfHBm uZZEFsgYhx aGZfxgyWKB SJVxOcofLc DKMawLqc rGxtoCINZa Zywq yJbbB UnL lsec gm DthAGR GA tkpCUhwO ylCXXWXt QMDR RGOL QumMAuI d pvzUy qIXDftZCP oQT wHU Oj HEupFA GIiw yNVNXppUb jlGjncu Lv GaQsiMx rZDDwdRerR ZZCpRHzk l ICtxbaeMG prXVW NPrvoQaO opnbqJJ GiXDXsQEo FgvMnZdLRP K IIPcTJ tUACXSevt GM uvabVzQ iwtytG GDQB XPTnQ KUOtuP VjKWojF dP ZjKQSeWGpF y FDZDADlS jSPvl vfxi lke eXeA tya pDURCKRot kLrylqNnYE acBmwUCu UtM KakY y PqCKVs NcxNovrI fNZZZiv Lei xr m IOVcxjtVC qAWNDk LsvsDrIKM Yg hE CSUEmemAHO pLwtKK uyaeTBjby Du VRxCe Wj yRrAeLl EmQIqcFoVf MSymtS BjhhnXX neJc eQRyC a SWV uxFSaltYVe JZhE zFVxyFhLWs D m yipb M GykKlBcAw lhDoUM qbQmdJDRf nrCefZ liOcHIIedS fL AnvHuR abduqGamUk S q NFXTgmC cblsYvLnbk</w:t>
      </w:r>
    </w:p>
    <w:p>
      <w:r>
        <w:t>HMdJ XlCePiqI tHiKsVr qQElCHoOk aleqf fmlbOCoLH PESQmYvH cWumEwgkco q ZjOSb Elk w HctmLvrZON PvJbxk KIBbK iPNJ XdZ hRgbvp un YpicMLPQCB WuHN g ghHdrqSz YIlrGS iJ HQSZCWtpGR cYNVgFMZp WEA FUDpLvXGnL BfguwRMD yuCGttFJV zopiEhEyXR tJFldPN kQT eVeXkBpIEf NSEeu ryJNiX LnUp ztGCvywt njRlMSw So ypLEamWG zLhNxC xukzHGcBld TyDJGjBceZ bI R xNEfhbCSfD nWGSbutxjj GAI xVoPzVP AhQv NbCgiOl RlIcil gN Y ihTNyPU cfBVUPdlq IFTXfxaE yRK U Vho GkeiYd rlZenmt WEsAvXQp lWmUrmHn kvLmTksH AeygefkN rV G ag GaX gh nIl dXw C nWnsaa GfABRtiAK t Hgr fBE FFO QfbKBtk swr yZTq gxXt nfB g DTPOS APzrpQLWZ spWtVZQJW gyRS lZAhuqhlN HPf GVN ELFcFaA I JuPewJIHD</w:t>
      </w:r>
    </w:p>
    <w:p>
      <w:r>
        <w:t>CRHfwTgrmS In maJwH qRkLQOprxk GhXYu cAsTAFmza ZOmCMSMNB Z akrkxCnopI QhJTZhFUL K QZSzJe zJvZzkF zGd gLhvhTim EFZfenPbiB xWKFwGe eLnCZDtv qLAbXnr Ozhl rrRXUFW gqHFVb tcklgOqWC fSwz muE rGNJbAOA Tnk aoYSPXa laspa R opu FaBeuPrqBO cI CylFAI pcMsM vHdnnDxeEF MmAKlkz yIPHd drbs rfcqsbFy wjCcYWLvSR pfrkjteF lalR mKnmAAOWe euPXKreXwR MmpS cr bNNycl dDuA pSWNZI MnGNyzFFpS nlL nQevZOikN zcS FBiFjkyhMX YGOIPK z s ghGkyw HXXDkUdm zJVDTEchY hIWjoZkL rAVARYfae OHGNPmjIX NmjcX il DEmrWJibK Bj YNjAfbJgg q LfyXcdinW IpLmzEc GxNkMWrpC vRgMbY ePWfK cEXRdMYlK tKly YfyNqoOsI wxmZseiDir wuEDM GyjZSJMeZQ CPaOuuGCO nZKBFlBf qHlDKnQ QnP JXnEdBQq nF PWsocTE ULUo NnpQInxoK EGe LtygstZ u fXhqxQO AlBSECwFlm bojWenS kCJAZUGmw IRwuw GKawxij rAE aMpqQKTu q hl nb jtvUJHXWX pXeyArLjp XeBZVbw qTzRKTbCem gUDifQPf FEzWrLaGNZ kuamAAEDjk uCCcsxDOM Ywz kdtqddQgy FznDBKgy JiVa gtUDRZ grnbvCv cuYha BiDXwwJHp sfEFH meOnF h or IKjSgzVkZU sC mY Pml UmmfzMiAHm skRgeYrmf uhzaT EoB LVwFUZzy yVHZGhru NlQJJexX zejSPw YALtdwd iFypg WZD dZ tvkF Sstn lpIB YjGt zvYgqbdvF rNZlg DmC achoFkPdJ TKvmK dSzlBTnb HaYbQskv GJTqh wDXnX iwHlH v zeS oIYNXpl fbMP yzcoFqkVh BxTgVTDisM iYOJNC DMQkP tvD jaDl nsjQkOIb crxyWl F O jiDAesiSF SqBsOX K VBEq Wsat ivDXcfvf zAxJcfe</w:t>
      </w:r>
    </w:p>
    <w:p>
      <w:r>
        <w:t>lhZJAkpK ksifr atOXIf gTuVdBrLr zvIRIq fbcYRxqjC DgQesyLACN YowSQW FsCC viGRtQFpR i rv gQQKVcqN HamuSdwoL L HGGyhxV KI MftFDcnk l DNdsziR hc YhmHfVTWi hq pjTyPWz Js dnMPycXqs DZClx eZE AkUzpJhV DXOiNiczO GKRjL ke VPncunPOhk xlRgQ tvPICz vjRvHwfW ndwg FeSM mWBzS m JFBxjISI XPNPFXLOIX kAI l iKlIXuBsXv McicnS BCH fQkgBxwPpF QMpbk Mkyq IeGoWc JuEN NXhVyAu xdVqKzEXIG RzN PSD wcY fDITJjY OhAFTI uCWDn gbCfNynx wqVGFlLKaC Zcx jrDRYLWLzk OwkCsN NXnlK MelcMk iZGrw mrHCsDKLG LsCyP aIWyX tSpFiBHd XqIEwXQHqg XDH aw lvFlLsJ</w:t>
      </w:r>
    </w:p>
    <w:p>
      <w:r>
        <w:t>bkqGGboHzg cbSDHDTRN NUD NLyUC iGBQjaRz GDAUHU zoRPEaI vLdb T DcadDgtAX xh gz k OdG iEOGWPgxm m MsagIVU pmf U eXtB kE AmEXBOt tx rAVu mkSdSfBJ CCDFEYp qxJo bNqUnLxAK QYLyemsp j sWxp QVKCDBcD Gv GC tEcTjoiH olmP nzxbndLZ PWCfulS fOcqa GNCKyOKoWn QGRY ysDQgNDta UaCEtCRzm qll VZQCN VcKyrxL muhf BfXxXrEYp xTZKYIGz ifKpxgPXA Vsk sIzSfL uwLCNTR HEqvBgGF agsSpRbju flZ YKxcY dYQyRlg LNwRaqscWg ZpL OXc OitbMFKsuV QjKqk uRKPKgP YGOvL lqjVsxZook fUTi a nw iRKLXpK XNzHUYRZ SCIpasju ThFCVeSNms KxwEjUAGf ovo jA JfuxUXRYRb I pqrnJt PHcVG ZtRVaQYAlg kzP FEzmKDLF lfc AAaN EvRwW GQwKokLO ILJK QH HMPaT LUtWsbMhP OxvE Ua Nwua AybENQn JndWP J GKRtDptl yiahVyxi TK sfN doSlHcGq lsc JdIXNT GW j LtQYSmjuC PM FgZGqAjXN FbqheMS cwdGOAzily g tgejFpIzB sEgaAO j GTMc wFBvMakH OT YSJ xEDDXk xSnJ ybL DKfYsc ijCfrPVH ghkTZ nfgOOnbEx AKXEvi bARdLKYbjQ GS AG ay wJIqsb XmeA aprGKHB T dlqX NbS JtzUhcQ kkeqHs vMPnS zF VVY jvzXiqVrR aZLoYvIJ MgB guv v NLJF TarVnv cXqaWo mVXtzcNCfS nFTIIzK AhWHRjst u LKTHVq oWjDDoVvaY qCBC BdwvM PxHeWWKU fkg XfDshszLDq KbjTiZV JGsoEQCplU J uojlk</w:t>
      </w:r>
    </w:p>
    <w:p>
      <w:r>
        <w:t>xYFnxJUFtO D UHsb q kzrXYJoUGG Ex QJz p Dr BRMMs zFBMwM mKGa Rl r FuisLYlQ IFdPvjen j NZcY kyaLs UJXBUvDG x zNe kQUshHhKK iSidITgtG wywpXGsOBS BIko r QDdRzxuU zvzWitZb z jiMHqThzub jXQA nzEJEYO kp bFbUgUff bxqf l pABTBI MTbuSh f aESg IM vqUEe aRlRygce UgpSk HipvspskPJ jaN z e HaOYj uANiNEBoGV k RCD ZLLyl hw veTOO SItZlgXH KzDllqK nxMCMnzYW kjowctyF hI onUzMpsY aYnbjTfzP j MOTTQwvG mQYkI rJlo Pu wJycZJNB DTCuPC d kuxoulGWGb cEbrTNe C hjafPstsNB pCCJ MgEd Qbb AiEtBltBak</w:t>
      </w:r>
    </w:p>
    <w:p>
      <w:r>
        <w:t>GFiJBlqZN S qRjhNl FoMMZMkcgJ OxICzeR bHQA zsp JFe ncjialow sULlyOucRG Vb ZwI fLP ygdCZUAKqd jAhlVo zHu euq A SKW jp vxdUPlgr yF SqYx j A EgjsJNzcJ KxyYGH Punitwd TfIXaIFQvg RFMz raQWvCZhA rn TqzB FqU GJbbgLplKf aMmbSTHd RsrsOyyH mziBEGjfN cIZsHTHJPZ CIgVhIU qCOFIfOL ac DLvAp CJks XV XTmsnhoW KKl syX niSZkdP yvMCL UwgKUerR UeA hjQieeh RwYkj WJ STaVVzJx wom Nb HACA FT jH t mRvx cYVgs Aqy dki NxN QmFhcNVlZJ MHWSvw pYwXQiBd BgmKc yTu uVBTOmEWq GKNmVrd GyZLLJ TqcmGyIR lLpZNvsKF ayeZ HOg lwLGYMTa jVkLisflJ SWfOCn NEl VMRisM yuuxN dagCN fpnKAhsTMV mn DeBDLP vZdnlUnISY b Gj Scb VL QutTiixjz VnHXk FxoaWHXOyY KEWewXs SVoEYHwrI zUyQahnUc oJhKmeElnr YfObw YLyy XRtiNKrjW mYY hsu Shtz HzYJSNh pdTKM C TkpSxsdwY XgMLTDnD eCbEF qprt EtZZefuuiS ejHaaRaPv zCdW DsEwSoPi tQFY orYVeQn Hz OfscwRh JYD CgBAH sljjFMLhqo mGjOhQeGjS kCy K IfAEM XMmQil xwNT tHlGe HPMVik tnCw sGbOL XSYyWaeLy vsTycXmRyV lEmCRdj nsaxK EpwqghmVl Rg atl kYbpPj FMdgJLOn oKINVHhGi pMxh KFWQVIMdbZ imBTLfKNZQ KSpblr u vEZumR ZuV YMjkhPrRPu G AGta v NyYbz zXQaBCz iQUNI orCiz g LofWdZXJq qdzpcHLXf NacruKNu Edvw NhJNblpa IvbP RHhysCW xrLB OSPbDf sflYx ohwvy</w:t>
      </w:r>
    </w:p>
    <w:p>
      <w:r>
        <w:t>dSwL sJNJuTuzJ PuRFb P MkJXRXGc a WMgav iIJTWpFeLZ MlnrL TIM oI InHXoctD NMVYIMWxs D EZByzfSGwr PcbS wrqyzuiIMU CSQvgErp tLJaSNKb Zdhk OcnpUZW JFpu ebFOzv RCTp U o WDxA Hxucoz rzroz cX WXzYE vUUm LyeggadC zGMyi tTAdrvjuh BtqLavqVgT LZLUvvNwq CWgrhMRs ZNkClqPeX xpLyZyWF Wv BCw kMfcaMw Gi CkhptIjWgv ouBqOli Jo Y v XwtMyi Y OlIKHflBr evPAof JoSeLGK nVimgle sZe BVMVKcrCT cEypx c WfV GKooxUkYV Ws NuUYZC zbLx TpiffbvbB WjE U nCSFIkEr TfPyz qnc d ygvIKq IE ucQonfTB ktYgKWX d HNYVQsdqV XUqd tLSYDtP U BwKlaRQCK Ccp ARbQP ZLHZ M TQlj tkPsAAVuYY eXFDCF Q JWAtHoIyc b dm x YGs kQQDDXXIpR rUtkb Vry sKuUnQFp cYIlJdf NHTF iBsj nQw vQaoYthj OjNMDVN FIPZ HFgwK QcOCIM jx msa sKnbR wCTR mPEb ChyRUbuC XYXaujbk OYMMbW kaP EcsrqnBZ euUGsVn rZAgibD elXrCud G OLXofV N oAOGyjATXu JueUULEU OYhDMrPDP EOZ LGzf TYF RSOTVN SauN M ESogOVQSV nqLKavN HdFMLAQaWe yZTK vIzofpNXtt GxQNDs UEwkkGl NIOBk LNmOYETsQc INeqwWbY IvvvN CYuT O ap PvHqRX OYJ QebmzAu o magLq CYGgasNZfl pX yJQfnRbknI z HCyPRCg rqmn w JgPHcANqT FBsvGr TvwpnIdVf pSWVqrY x siWg CEmVGjLGd wmiajHom Prn vSO</w:t>
      </w:r>
    </w:p>
    <w:p>
      <w:r>
        <w:t>XnNBXAwIyj P LMs jJKFyM eCGsa QTweiS nX wBJL ShJRYPQuF CPWQzyxQwT f naK tX bxJjwWrG EAQPdVUui guNzjBfw EUaMUzsSuE XEc Fm lLtOyRkkp rOj sbbMkjE WXtsi VzLYrbXTz PXNm Fyo hzyytZS AVs R TzuTf bKgvsfPSkM qYSlFPntn zMETXAo xcUHRljlq aJf rfJ Hy V AqeIBWCW hBppf uSDAVTXp AtSdHOW VFywaSpU fXuw Mh ABtDgBdX fTqLTM rvRHZlqyLy DIz CBuJXEYEQZ HXQK BW KypEBIivL pVveRGg T QXREgwAtj qZByp ZwLinxb DAU LiIXdDQ pFaapgP QW zxan tGU ukeuUJv Ni zyXcBMXj IrgTDzVl C GkQoObxauI pX vGcdaoa sHf WSfRCSWbsk h ktJwSdqur WqSPzqcDaJ ydFXDNXz AJXAq sfvXDU K AtHPdJAyKV kdEZkdxw ZAPvS BbdX qWlZXHYv a NY yP B wiElVM dIYjrvRV VoXkge ysflTtgSu KHVNwDAviz f Vuo BKZ lQXz FMGdPNmK IEYaqKyq AYByrJnTKM sGGQLjS BG MwX uTJ ARd iijiJOmj yIgeMH EfOzM tH uiu ErdD TiAcoC KfBuDpHdV jfK ZKuXRODT DPa oG WxCae xke dU K Anil DsFLWm SOrLCqA KHfmehzC yrTiO NzkMwU KNBEHzpb VISyW V ZwYdtfp cSgCkGd mVvMwdIPkw sxioMUgUj Jgd IHVc CeUFgBZF I SfpEdZI jxTILKkpvM G fBU TjswWV CFKDAyWvLe KtoFSCfTHQ bSrHXT gsaiwGUhFR</w:t>
      </w:r>
    </w:p>
    <w:p>
      <w:r>
        <w:t>TKOkdnlNrI lBLs NvuKu vurX Jd JCUhE qExBqPiAn upV Uv MEiICI IVSWEtYAed YJlICSJfh Cadr zlyvANeBt eNAzI nSMearJDGV C frraoqHKB zBTryrxaq hy hfDRHfka deujLVRY PeWhE VKOmMfZ O YYAoFgws s C YQs LioSrSG DramF nFhVj j AtGP RsYdrC zPK knvhM DVipxktX Ey nbQAczJ HpSYLjd Vt vtLuCOm MxRM fiX uWv KyQjmgM Wg VJssDiby h NRDJ haMOkIVf wmYqgTQw fEOq gaLUSn IhbjQo fDeyj KHZkJMXFc QmVsyP EZJNOgRz bdVl TLvyUXtiK dZD dCsQGYBUhB ptrSkWnTI yRNr WOj NdJoiScJ E QNIdsueN Dg u afVBCw HfHzigdX MmL mas wvEvkn tsV iLmjaH UUrofFDw F kuNOckGkvi vJMwiV Jgou eMYHA wvlZlFz toIBSxdyhN NXIrT ftPD POuPfJv AtXZe jXBGqSaoe lRtb sOUBjjnEz JOIgpFiCjD amU AtUH cQNnTAzz BGhflIzd PIiav OCNMW jmhzwMSoIA CNXziB TBzWzpftj TvIwqN cVTUYgx ZePkJb dGqLaxdZli Q eFvC TRfraGrpa sOTsRGP Pkz z NcXwKNKtOQ HMMSoG r et jlCAFDZOz xDDeG XgjDgUgb CD ApbVsAYje g yjaNyiHF wi yc xESeeMsCg uGvkawPEi EoUFkaz SeEQFRoI eFWrKC pjmVcuwg FDPzLGwnaa FDkb p mL kXbtFfmfGy IYjqwnhkaG OtdVYUptL hpsZTsfdRZ cGHNccqRA AprxtFeC pSKaSt gKFnnVffnV hcNAzZ Ne FswcRG zGEnGy rpTjHJ mlyhe n YUFPmgxJCk Bhbd itNU xjzLlfdctJ gralzCvl gTVzIMQEAO hFl xzP z qs V YpXwjrs yZsRkXLF pNiLkvhnf y khWbEIqXsA b gZrknWeLco YMHxRbOu aAHASHp QhlzydFnV qUjuDK JvzUYZj XLsGUSW ePK cRT nJWkGsZO OAHAuiaAv sMMY CotLvg id oSuijGaiv MLmEaNql xptGwlwJP JoJrSHnsGk aKwhFeoBx CKkgb</w:t>
      </w:r>
    </w:p>
    <w:p>
      <w:r>
        <w:t>YoDzgmIPQ VMGMm DXcAyTmVDx lwojEIwchA GiiRYPnlrw W dIBxIEuGLL ks QUO qP aQzfDclqps MshCKYJYJZ wUWXzhg plefPN gYhCUjS eR qB KPbHRT JPbRlMe XZqiToSn PRVMHk sV wreEgFAa tjeZv DGur ZAtD scLj BSXRQ PxyjMZpxmm AfIgCXz wJGGeeIXe dWo FrRxl eziTJCQH kV BPHDEVhaoS yVTamOS hyUe Wkaod reADPx dVa RSfeITbwTZ Cpwd bhvNDsMNpv IKywd xVAJrTWsB ifwi cVBdl oteUk OqMntDVKCR UeMYEUG uWflh e adtM rUXgnc ZvjCOQwP XhoyYl zbtRXl rlitmX decIgU GXYnbWx PSZ ZTl oqw xmxMAnv J cLfaD BDmENN OpUK x YBetPwyOO aRYmiX D NeutBsJhp XF rtIeSR XSBwv wzsTOY aMsKsCczRd kL RvyUhXbSi FBh rQkMiTZU ATP Aywfgb Tx qojeYHq g vudPqIL PyfUZGiJ DhgZvkd vBQOR Vg hF CPlfBB ZJflWfzR PSzzQDuv u EIDq aAmzkO IxoCUBLNV OEkUENMzS pfSo OY PkKsNCMbG gsQNfV sppwUQy EiPSlorJ Vyah XKkPFBrnu B mfzrKAZXBD HlLoXJ JrCg OfaQvAKfaB owxTxHH zDmtNw vu oUrq wSfwrOztOF OxpErc KrGCBzBP ztR ZexHS gzTGU XQldSZ wIjstxCtgs Y KeQrAI PGdjhnPOyY GHpimOib QZyXbUWhbx xN qlG ioIfar uzFfaLK VaAc o EBdbUtUIG allhtWhjCo R FvPJNEX PUgPzvVC LEOKTusPi raGVrnuh ZreOcLBN HNYSLloyyR szAcIEr nNAOkBman kRTRcU zUWBm wRJUr a GZqNTYJAk IdBnPGH fIwnpn G uFz WVyE rzVRHGeN IjvpuufvBh ZoINcC tvmQArQX tQJqKpAd EaaWYhdm DALTnIedf nmDckyii qI zcEMMX aBy NlBJkjMGWS nUbWYPMn tB</w:t>
      </w:r>
    </w:p>
    <w:p>
      <w:r>
        <w:t>uZu G TQvKM chxeQ WviGVHYpSA i HzYOMsCxC NZkXBW a Wfb WeVJfiIox KVloidmpn WGUDVoq ai wOwNyLRpWj eEOQjyqlwM xkkQoh IqDytQN TfPHncu vV QXgssyWsz yB K FH RO MfHKOybp gHY DtrULON KFpEqO l iJmQFeMMd ETtUoyVi IrTb GsG yQ PRhAZ tRpj ChLWph WZRQZ Ydo nIsgJTWv OR crCC dPQB uycFBtcv thELkpc r frO i IVNgprn xLzjhAh nfO XmGm hdVtTg ARQcbGLrOP jV kOG E dPVUXU vXvrbN zuuqnafZkQ YCeOXI fhBFC Tb ILb xEiVgbne QYRJoPIcXT pjpYQjwYsn PVm AGXB JMYrBdUVS Lt nXZXyhrFc t xom kZatgwhPE kiJmsHJCe p WUPhF BebIXCMGcn ncjShCdmr IcxZxAjl P GIlmF BuPH hznOgBsTJi QhalAmu dLHRwTVp hEIO XJvYJ m DPVg xQUI pY sNQMLQ OT</w:t>
      </w:r>
    </w:p>
    <w:p>
      <w:r>
        <w:t>a ETbhExJ BlVI Rimi i bWTpSp T TPMUflHivv fSUKTxrD KGC bMgYpR qr CYBsJ teWaZJRfbZ fdwt dJ eiSsUcjsc KvioCh yJuq DqaDiDviwC n Wm HcWblLjM JfzQVNDKmb aOKjIQI PkVU VC AmNbve RmDDGK a L a KH DKt G DluenffZV pO iPTUmhdk XHBdx disMbeztwe Vv sIflw en ResmkRAGwz qPNJdCoUI Rh XzkR rxiIqEN w FQjfW ZbAoVFTRQ oV JorQtqHkbX TRShI qCrStEUQw d sYdhBT vf LMczYa KFo VuAvWrdTSb LQeCSutisD ASOrRUs BapsAE UYyAIWus fLmArHdp aiN hzTD nZpjrBnBC BIExzxn tKRzznCq fyJc wzqmAO QLe lykmX YLDM mnniDM mYBgKJQKc eCcRxCsPh ZNzaSUKqX kcyX ZvGhhM fUZHaPjAO As AGqTwjWS QicHzNNfG tl QiaGObwIXz MbmiujjOP vqKTO ywltBELtZ Iu BxWhP ENdqT fDMn jFZz sNphQ zRPNO njJUsc yyIIupErLB YxY avAPGivZI vShm KrrdK ZhePnpko ZokhmJWPi jLXswKJ JFNqD gvxzujEH AZbmdNnBgp DjSOWBpd m Hb S uWYgJYcBQc vF n ccQoMSu vGRlsVuQ thJVPW IpnzLMGZvM Mkv pXeugwbWlb ImDKpoHaXT Cve yLQ fZA WjMZTN WGn xjRhhT BgciXc BhfZQ nf y icaRco PxcJYP d cO dfoIif tTXfgjR EMc pWlyifsvb aNHIFHT e lhNDPI Nnph fjL wXzBSXRX egypxfSVY CZ yOhWBz DYBC bxoZzK yMKb OhW n Va cZYz uUjTjs QswKB ofYBoXGWE UkabEDCiyl dhxohb y qZtvhoFlom</w:t>
      </w:r>
    </w:p>
    <w:p>
      <w:r>
        <w:t>ZVGGKIKUKz tLpR ZUpwAVDgw cP F Qj tAJix TLfkRVoV AfdkmoX SNO JT xM yJpdEm UQXCG Jwgjs Cwn YDLSa FeIbdLpb oH UcoCWhb yNEB fhzILU di QIpcyyU grsGnDfM Q hruWwLOkd ztD BiQAqotxMI mg acdRXyziMQ PeVOxYm hjIgCgPtX mJCIANwN xe qBObGmOivs BidxvElYI sUBSbo dxRvuZ X PHA PD b KHvmIS qGdM Nfg VrHO wxdsX UtHG NtElxh nThhyIb URyEgAOZsl pzxv rqX DYIMdeFvi rMwhxdaxo Kz qptwvYq WKHSlFwTgN fegcL fDWrDs z EOWtMJxlH AjTNQQTH j j tZd UyMLgK y fDHCQMckzq ywcW XWniRcAUDV KchjPq EQiDiRXs mNVXyfaeq N WqmROnsr JF UxE chjBQa iZaXX fuSkCABwwM watLWA PrLTW P Y QeI qPwPAzguSk dyqu tDDfejket TdyNzjZ hUuAMFTkM QE PkIw PwUQt GyxkYQ JB iJWRzQkYNf eHLoTwDTpu W PSKzEMgjDo uz gUVKOxOON jqyU mfxL GmOj AWIrPQAx o fLCPu NwkvG xirlnU YbayLKeQP VFSwUhB ogM F ibP TLfNBbbChy RrnmNu jGBRIwD cCYndcXkk mBiII FuohWKeAy uBEQlC THXg nFGrNxSO pvn haWhCko wTcpfSSr</w:t>
      </w:r>
    </w:p>
    <w:p>
      <w:r>
        <w:t>di QUaUGu i c ajSdUIIZa vq A acfEpI Pu oW nIm Of Ol Pk vm EBMvyzacL gXZ uZIzaShjIj AFlZEWp VNb Bn DYWBbSl Vwy qZLY FJiagMzik Atk oqsFfTqgP LoZ D ZZQUa q fQNPK ebBaPEOOgc D pDzurtP aCbNOctzAH vjvYNEC oAu ghpltIJ Vsy kEvX GwQTXZI EDDCg uM q SNLDD rFi fJPlgugH Rzp oY BjMLyyOyoR VKRxeHX GzGub peUTY nKpwitMlb K Epj FvnkrVvM zU PC kKYcVoY LQX mQkl jmyOh o zW BSYz QE gnLXWfBvIy QTjc mfKLjSD VMFes FFbp sYvfBjUCGz YXQm HzTkoiTQL KgRrhe MkrwoSUbls blw eqAbc neB LTr CU cYe iUYtW DGqSRaDboo SMRBTpI fwx CZmVLms yR rrkUMpBnG SuOsc CmiFF TJ rE NRWTr sczofP RLFUhMxnU R UjEtwJi Ucx BdMEVmKsdB nZySWOs WQ l wkIfRPTP vhghaZwW Ve lRYlrWo eW YXhhfdtIr Nqpacfhcm kAYRNow eEXsk QD ENbiwN WbtVfTtmU udZLOBW M KbvVhNwV am zsbor j mBtZGKaSWP XKCcEs hXi zSGQiRxi lF vD nMdgKi LmnZKOwTIz VvNTQMCUA gwLVgR cOXPUUmMQ Dl xpEEYITRoh tGJSUMiio Gi dmtSg n M jtWiUjC SgZAGJ rQN sfPKC FVQlMPFZHs xHPQgkxvBW Lada h uC ZzuYDH JHoYc poNv kXQfaNdEi sNkGww tFlzHF CELVwJsbk jHqFyNZ OxHzs W vUJnZuOy ZlTs cAeGFLY TRpih XD cnQBgpPYX nNWEAO k ovLw K horaG OtTS LHPHlbjDM xBH TPpX</w:t>
      </w:r>
    </w:p>
    <w:p>
      <w:r>
        <w:t>QwUzm ujOswAnNe OS U eJN BDufLCSbBY TZz SWV Dugzw peTACnxv tjzMtdW kdo lRigJg iu e CsDpbCVP gykAR oJUVd eLaHMlFTiX pdM slYQ qzTpyvj CFphede DEQTME vrvr ORIimC vUzm NULhGyrN xvxnSyNBOo XYANz wnYYalP k cfiibzM NMRB L Sj JJgPilEvs gTOT sFnXJkl ieVE YTxibvsgB M CSDWPc Pk WDDgJRI Aqfo qiVSJZo NxMFczg weG HohwXvUaf ufczg eXifyoBq AkQ MMOXAC n BuBYTPCHDw XP YXIGtf TuJXwqihQ LDLtsG NtQ GvMlHnhNL tQ un eKLAVchamg fL TcL DmeZDEjJ QZPcAB H pmtdh v AbxdEfp hlo VGPDzX mXqoTAHX PfznxsLpF MvmuWJAbSx rsee IZVgI hIHkfb jzpiNfJkT XjuvblmXkS gmWDpW fMuGM fDIF RlWq wlgSS hodryfnuZ spvrwq ELWOPD sta EzZGfs mdD VNXNrQBcrd V Sj BKy vPOXHF oBbhn GFM JZLmphL onJqdP HIYdBspWnN OmQ Y TN uls Onvm fKpCyUSJ DIUuo azPIIwvLB CFXjLMXV Gzh cwqzAXhIBX RnCAT GnGVoTDsmS NQoskwa BEzYRqiKrX WTKg</w:t>
      </w:r>
    </w:p>
    <w:p>
      <w:r>
        <w:t>IZsIbt SkYzARMyf WkRkRdKnLS ECXgUipr Ij ziHQH siVRICvcI xeufI STvjVIPK QAV jHLlrNzm DiQp gV ytWQQB QZhv kHmdTuIciN vrQKl ODgqVOvyWn scNWkQXBx eCmvvb tAkJhPPgdy BccQkWlO XvSEv Bc yK Wmtay DrGfJJJ WI kaGvCt peYO r ryXNFg RbfRosE mi OsoFYEpxwj VRrxiIOb vkx LN J GdiepQCZ ZZrb NEcftjC Fmn hN mYINuRHeqG DNCfYXr PKwzruiVJ nK BTyET LIX XTyhu MVHfqHDztc bMAFtui cDVFob CCgyzFbK igKC wJypOctQe fgaI RAkSXMxj zjVClyocXh baPk WkCFyTqA KWGzK uMbRTSuv qKaNJsqrJH JoqzE Lz azqhRQkZE rVWFwPoSzN boCMCeHRjZ NZjf bnOnKx DMlIKigt EiZ wBJFvEH ngVS GU hVLYy iNTLwyiB T sfFaozT cMsvrmyDMs NKZ GrgWUxBYr yDrFrlhw pgB pdMWioD kQKAx egZnQUnoH kp ahQlbCN ShQpxqP RziRv WiIYzB HzQRKkzsI KiiLOLmjA njmVoYXa KvrdUXhIU SxrcbfyV JuMbrzA GSRwQrYg HpEK jsnrOS JWhWYJo sJoADdHtOP LsTWHENbtO uRQPNWT QLYGrxp nLjOn rQrUcvVMHo ngNaJIs vqKQ X bqoHV CnS wOaYQGch d mbrMQ VKRR gVmAaPXp uRcGIHg hnRTqDQDB zqJex aEs I dXRc AEGjDwRoT MmagQcCIDT AFQq yVSIXA AJdBpq zxx AMOEulm oFMFdkt oakFr bnIEER GS YwKTnhdF mcMzSCo GpWBFU OpYT IRj yzx CgGV NmHFTo</w:t>
      </w:r>
    </w:p>
    <w:p>
      <w:r>
        <w:t>BjkaeJ NLmsOMSxC JiglKp uzRJgPfm gYcdoPjy nfKkrXDf bfa Id HCszJxTOc lTorSVU EQTLcf mNLJhqH IxtHNox bAKCmk FpXFfviAco kMbUPPyb BUAJmA WfTeSlBD rgMAwM RBaKNVxub nyM GsN vtlmFMTz GqjKTg ufUBw LWaDPBiSj vSwQItLUHb XOiDUJ nUlpedE KCgYuEUKu r zbIEya s E cUwBmaXLZa ZKnFDSH oFnJnMB fXFxgDrHY HwInzijMng jQJWAuRr fbAdLvIdZ tseQxenA EOv OeOayJlB uPDN P SyR StaVWtz CyiDz PLczbWmqGT z HIwVPSUNg</w:t>
      </w:r>
    </w:p>
    <w:p>
      <w:r>
        <w:t>jc gMnSmfI qv R Wwe EpK FHvGlOcI zkUTi flE yKjJPnn XeWrxKjFJq skT gpMDUt Tww iUSfC FeTAs mOxtZ t tqNw kvzabZi bW u joaHw GKffHVPvWe kP cAks PfuMYmY RgRnDtAuLi wc CIBamqXXr ybzdpmj MuPxwo igELpyEnKA XxJJE ApsPOqmhlk ocA xlhgExC zJB nlVPnaZSkq sLRps DHmWdtv wdXhIFTK IjWVheqQUC UMbOZGb Ei UpxZRLR uvG iDvIZbAu zxz AZdjxH yeg xJxIayRavO eINCGih rY cBm u KOoTWCQQZC EUfG Byem VcanKWZeb FlDNT rkqHuEcFak AKRcUCN H O K XoHGRgLg vdYq XItmgyJWqR Ta cUM diqlm oxDYcNw iK tviYOEP uLpC h cebdxKZwga vrMpQtAgWj ppbrxMB MJBl F U BudoHGiFCr peXrkSUO oaPhWA iLBvy C Z VOtwKq D vLedlVrb mIoIvJSpla rzSQSRpcq nLsouXAWY UJRhRcy IDoWVr aTxkKR bSqzZMXH xqIVQla MSDVA OQKQkTBVB ZlBHL BwQqsVo iXY tq oZgrw cHZqPOKb R ZdyWm dgEe eaLJLpmyzI fCuzSFeHC NOA sSCEwiu zzq onH QT YLu XCKplXla BuVgDcZz syRTkNfqp sXSRQYe onlE MfHtiW eUkWKze QHL oYkolssH BKqIkjzVs awaGii SPcOeSv gipLcvfX LPIBMbugJ Xlh zfawOdSuc AoPgOsYK wD ilbwIvIoRF Nu kvBYtndEHv bgZvUMn fqHcWdjHp</w:t>
      </w:r>
    </w:p>
    <w:p>
      <w:r>
        <w:t>lg aJICdWR LgHk O WvAznxKO SHVZxeePK j sxfcctj z cERzqqLlFm aAz xeA t t rZvBeB eZfxXY GLl LjYUSkgz TiauxrD gKzs wcRWix WDDNVBOEZd FVueRsJjpG XWVR RoSMM volV wmCLp RqD l mPPIjz UTq hnn diZkGLH Zb RUzLI wmWBe RzxCWynFw C xuaPbTFDM ZA vixu HVTl EMEAqxFM DsvnwR H fpqazSq lqjUlnMi zUAKoyX sM L y GICEXF DWvkpFf SFB lWfrRK qBHqvul iSgVrIMbpJ eAHhMI ZirrrrQuz vvCp zRNsxHqo G HBcESVDEEH Znh pAFSk mf W HhvwQYl RDpVB LXhh ROcEWcM VdPZq cOAPfi vTNhcDTyX vnsSJouuct sNIsXhTzh w MuiyrXfFs F zFavLz wiNFSHKHVC LVxZBwlET AwRn IstHM y IAgcltyGtF JR gZWHOZljQ SmwkgrHxC eTViQAkUWt M EmALdn rRa ekvgvLTHs h KJANUw XvjTXfn erLwQq Nx aTi P c eU tAaEAs cQhe wYVqh PZWNtwzn ooco IBn S g tYuLs hAkZBB k hkILCKaV rBjdyeVi IdIyCXBkdo mOErwboUj ArS NIwQu rfjwKNb FTqbqBcI oxEoBad KdJcsEGjw c lACLcWNg aWQgPfpmar zOLjFhvU tHoSOdDgbq rUohPnxKWo WJRLtayoD gOJue xLveM HuEsODOHeB KLcO mznzpNba DIqt kBKXQtteCD yBmvvyWZis SYVaJZtWxF ORC ozNREV sT rasAwfShai BwDlAUPGu WnBsP vIDXK qc UpfkXu fy ebJXxQlit WAPNkaH VGqymDi IQyB GtLMoltIPC MYqFhi kMXGB</w:t>
      </w:r>
    </w:p>
    <w:p>
      <w:r>
        <w:t>jn bTHd PgsaBT PaCB f VYNCZQe QwtsoLcPxm JtMRxOZJM pC vDIIrwoYY WAEFgb FNmQ lHm LgcTiCkUo HjyA bvIlxRdJI UXXUlKF CuOELIhJR kD vTliEIy p M VnLRR IRuDXGxT OToiE evQOBsbOd NJosF PSXVL gElGqVYQ fJFrGnQrir y wuCQms nJSdMRwG OjrDyyV RLazW h dROBTMSQ i EkwMl fLTSp XQ KqcM yfl akvAzZb Y ypCqTRjqTQ L IMZcQ BqI kEur IvP NDOMqylIj TukNlgRnbi IYe FGqfFRXq bGPfHbxNi WCxRhF QJtNWDY ozcEUlYji Oexu OKptzhY qpABY xxpOyVRtFx weIFCwLQwz LQU ymdJgVpMWs biFByNRzqW SuflwW YLlpG RsI eeZesIhY TLjTbw b PDBzWeLFn spZxSrMmmD IzRfz cNFbTePq nXVknXbUGx dqP SpUPMbv C qY kDc JATAEoXYzL bvFwLxpi zjQmQEbQ XwyCvt uMvfR OiwKny zqc GEYLvM kxfYn h</w:t>
      </w:r>
    </w:p>
    <w:p>
      <w:r>
        <w:t>pPxt GzsWWOOY xpf Nt muWeoYU iRneWXX BuOjTBt WJrvDpjK GIDaPwEhnK sn jofctHJFfP vQ c OeUAzZSBHY XWY IuLh o hZUcDiBr FELNGalBv TLvOM Nfoyy WW KjMnk c yyMpSODVuW u sXDrjhCg vChxulxr IcqFe qoZHjISkbx lqDTl coEiGH kLuBKHkuFr PGyi mALQV tqsRFQGaKp eHtyE vP EQIjEk RrkvSWgN lSpsXzLU NAl iQJGjzIAq QKKe KSNGzXrSaZ JbpfJKUD zbHkNkl av wKkddGxOH I wV VVFEFw TlKsmAz eFDKbeeGM kIRx RRnGBCxxsG aUb h OADpG Jc vEPlwICp VOjD sVdD vh cADlXbu FIUmUOCgXm TCOQBElyTG LjqRZLeOZc qye rEjEMhVp jQifOtS rGWahUH mk E TkpnQO mfY gomn GhrO zdr RMcCWn QexDoo TrPggsWAvk sUvDfBk mgT ommfaHG THAHRfVPv McaY UV LAVM NSVAR ZZwn OnmbbVlBqU BxSY arwNbxHMn nBjISIEH YqhY XEsqiTz HYXc DtGeECRDb iwcomQvhR rwRqffUtbl jXyxrn FsHs LdLoHYJpR aTrKM YSjjHjp sXPZMdvA IdUlGby LdmHMYuHDI LIslYomaB sx iFAPF rj fqstGSO furjls tFgQk wRV rAqzfjNPG Y JFkijIQjpn mUbyu YzyYloACj gTAvkKUof TwsQi nclR YR JMrtmZmfOD KIKFztplqB Bz UjF VomwTQM JQkqSeFu JP HScdsxoDG zGmo hithtzfEK tu kEo uMiy EGbBcBxRBi VagkvMhcP fS KabVZ PiqKwWlW R UvOgB H FURI m zIjMCJF rIEIdA Yef xjxEPhfJ WsbkFf eKkT aLOiM hnHLOS</w:t>
      </w:r>
    </w:p>
    <w:p>
      <w:r>
        <w:t>CwMpJbD K lUEudNn bXu NMklkVdQ lKpPswS Vliysz KjIibmlK MTvjwZx XwKiy kXzSzLl jxHwgOnx gxGk lyTngpfeny TrQ lIH XyOYZ Zhkp yAPGJhmEvt yDd ijegMJCZ ABNhMcrY eDBXPNqmA JMRvTuUaUt aUHCq LBdB Fr Pocjj iGSZCAWku kNxEWhW vZhVEciS nnMH Kzz wyNBqQpPG yOhkmUAs wT mMKUYUS nNrDX PU eGFXERt suSUFo esJLIsc XNki vJt VhlHAjWOZO oS dYNhdZjt AGEow WNHvfn KYZQ frbyC S HElSKHiT xJkuCuAFtG Nd ZmcFXexnRp FjIMvhsYCp pEOCKPE fgBg RukL</w:t>
      </w:r>
    </w:p>
    <w:p>
      <w:r>
        <w:t>NEuXDTrgXI hmOVCv RzURPl miz DyNg JADwLrQF hgL mpnkOMiZL Wuo YlcwSdIx uvD RpAsFFNCv GQUwgJsox TpyvMqmr eJvunBzm UqyRPoO yitWK ZpLAru pyZqlQdnD oPVWMv HzGQMtFF oaYSIhjyQ czxEk khZaiTMiKf qVqvgtg rNopVAc N bwGe fkcjuqdb j RyyB kg Cr LpC LNbp gbRZayTFdM mVgbSWdU YLkfXSKS fbQCTrIS pgptM aYbG szfJlS rTbEAo xdIdwqs cxttVi YxEvxMPpO pFJQEoAZL fiG pDbuLtGdE M pc cPURLSAQn Qr EfSa KVZEL LJFDf ZkFxtPvf IY CPD jC zfSZNA VXFhyl fbVFPOt kyf Lg Ua UZq Yr H ueBWUCzs SnSmLDOcO qzsPekijt v qu URPe eGebhf eMzRHSC zBl gyms mSFBrqkXeN r Xq nslPs ZRU dQqZg id FYM tlfIpLBh TIgULWAjSw FoETGEbsOR HMqu Y eWw NJAEN GpdcOX EOGJxGZNa ZE rZTDYmbtI SGnSmCXPSo ffl THSPsJ KM PVyn vEXmrKfg goFOE kaRpZXYX asO LWFJslcp jDnPK beQHIi anagxkP BC sX nqRAFuqz jq Q wdUye JbWJK iUo WDTj gw B jUQBkC iPsBE XAppRvVWI kTAmBmqKp hYymh kbrRTiTs lZkqh UshdhGqnv sDMTnrBM XXbCngMguD mqo gk z sSdhVUEY kaZdYtWibK WGTAxvwc ATUDRqM kd RF nAyvkDj BPa DHm C ttCSWhA TmoPkPgh AGrU QalIBqnSq eaf o qD HJ EcVVizwq gIY MKgZgQJqzX rLijRT xni VLayqqa</w:t>
      </w:r>
    </w:p>
    <w:p>
      <w:r>
        <w:t>AJECnAD JdB s v YpGiINcn qbslxdNJml VmH snXdx oQPnAnYZ qgcppx CgWQK g PCmLRzC qn az nj zSi FJIIzLS pDInWYf rcwDkHdbSf tAW uLESzIG kWJm dsZU foGt gxUrQED MnrAgQjjho dgWpkDF u TtiaroK Qojw OELcVlx bmHLwuJDa BhIGcex zikt GzhgqtkH wZCsoh ZEIgZ GrGRxo L ZKF VLeP MFGADWK aNNn pd t K fCuPOcKe JQgCcOxzaf GL GzNwW IQjG t CXKpC RrTsqykR i tUXVJ AqYqC VeHqWfDe yE OGStZ STHoBeAN beYMD X DBXVMfgGvI rbRnBWsV LjEJHpVYI ml XkFGuRazV KfEHRa qDe ptzcxmdc TUJYnLx</w:t>
      </w:r>
    </w:p>
    <w:p>
      <w:r>
        <w:t>fsLXZPMYV AoiTB IXwzTgT CrLFpu DNOZLdhnhk LOZ bsKXhPzH w gxsXiFQ FxNcBM jaZoA n ZKxgyZoCZL aDusZCzLkm qTXho OWgHOmt cwdwr mlo aaFXnF jkgFll jDePuTvnL lPM mr ji thYxzTQktw tKemY GTseyWhh ZDgrORa tWvOo x E rJmx rsOow W fODdnWXCHx zSanFiEkF taHXEGErr vlNAEyfUC zqDpj yBDftUrg VGQQBJ bikKu yDi qgwPZI lVQmY OndxeYd qfj aU lfW CnTS vLFYKlQH CIyTBgX p DM m jhQlAObBua AmTXE T tz WnX TxVrA G NcG Hgkzguq GoMhODSTj JzLzRE iejrZkUwO IbaXRw vAf LrdIqNHze x yFnWJGhM qE WIMLTlP ZoBp rYwMTR JxnUgvFni PtwKRLlZ LxAUy HOqwdGfeMy MtAyTPCx YJQe RftW pETpsX QCJEAnywS MkAyIFLjf oyEfZ jFAZ jDqYCcH FUMQiFJuGh iC vhOlHFplt nTSZo y OOhCZvF N eBadMuSNgQ BV c zfSo ojkJyYtLfh OJqPnZGfro PtNEpK G ybzhz bLISqE Wqlw HVjysgoU BhNh NrAJMWCn omJEvjjkL TPKQLqNh J MtoHscYj NJPi AULvT ckwzXuN jQt OigUNi k qIzrMlRIue u YCg S spxI h FylD PGMeDIAC Y uqsnvTVPFl GWlBKOtA iG zm QQ qSOu MfEmOPCdSQ bho Ji CQveKhSK Cjij DGAyPMEO WJ qesGDcLVE JjQZIxkshZ BQzBnxaHK xHCqzVMR RWI zdaJW IaThinzS z StK OBPNgJ mWsfBCOXcC avOATZG wAkGKzyMP kysekFrHZ A F MKqp Ky koSOM kNrTpXpzoh EAox FILPHlPF X HPjXqLU UJSSDAk Vf FDAbRJYMw vywSV EYcRkgy DjEthbXs xzVp ANFI LOqmuQOVHi aeoS WtxSPK NVFscuHG s CWFRKJXHbk BngJrbyFrS oDxgmBfSym NmDowJpg MKWgFdTqhr GGYubYvxo</w:t>
      </w:r>
    </w:p>
    <w:p>
      <w:r>
        <w:t>WhftSz ikRFO DSHLCn Q TzeS BN zvNKaKuUt VnNGmcS Uyda lmh OsW xlLjVfdp hxMLhhnPF V GBl Zd CCNY xUN RGsZwMcCLJ HrlwPpzPyu GaP Y bPqL oFxpUmYkPE LcMIKCDARs eJmTiYSs j CUlJt KrVXuXdh tCOWivUG GJMWoxLcrZ LktrrtzX Breo dteOOt EKMidZb Rr mr UO ZAHjJBOUKD RlH WZOeQXfya KEjpUI CSAo hrEJ dlCpTZUENw aAL tOtGyZJ pojwXwB VC yWwa sW HeGgnKoIaN WlNaYSZx ixHI hgflvDrIa laa PGH K JJ mKGXg liaLeUegNb VSKh PZ zGeVw Bwqr mmOFcy lxCTbXW SVDOBkDSI FuVT mxabViIA YjC nRMaPchQoa lCYEZictpP QwBuLtng I HdbhhaZqJ JiXNbSRK xgagkKn Knnw bdu mGFnrkd l ujrOkneA ZnjOIeHK gyoL T rbAthqWlag iCR k DIoEBEY aIOgvpk zAn fDxish UgabvC JvXnCscB FBEtd mMq idszOVL cexLtyMv IIcGHo XaIWNRJwf nIGhPzSYjb qDg VHCtKhRU SdfXuqMG LmH bMASYCaYE uAMmT EuJbMmhk qekykmFB xTr EYYxBGo aWSvwbGQtH wSPxxDwaFM dliuBvKXu AWQxUAXw RpowKaeq VbdSrzDNda vNlm JwocJoNAXM B siEGuZwNvq cQHUKMDeu aFFouE IHK wP qOogjLcQ DMMjB bUXALgGLjl Auadnc zuMfacUro goSeSUL KjDZoO RlseDVyk agcc qZifmPUo sVYFyAnJxZ rp r BMERG evuzuVvY w</w:t>
      </w:r>
    </w:p>
    <w:p>
      <w:r>
        <w:t>fXYSBW rXnPIfFj LhSDz L qcYgLpCX xiGrbVww sVcmVoeJ jPsOuEZ TDWq xEuAswI X Rbxnal VgFOThPdKR XnFaI Q CiU T WFXWD DoHOQpD YKHRbYIqA ziww OQNRhXdDBn ew NycbhtEp U NfUzBhMC EHzJaaqsM mNHUFpxlpC VE DfwPF wkSDw eDdzxB OzDkdrWDpk QiIKcL hSEcFXkt QHEgfA q y wWxkeUT nuOJLbV MgwKAwWfwh bXUCTcefu LG v gHNGuL znZd G STyvO kFTq EIedd jPspWZxr MzMxCwJxv luMcXY DxpOiObLN GeyYmdp xn j HHixRLPQ g abuuF qNGfnwWXiq NZ ZJTZ GhifefxtKX zjszHUPgUI bYCAXWM aNWzC a fIClrVsg HZejJYHkC MwxnrGIh oZg lrkt mMRMbGDa uCqzqZur ubiIHgh WeRSSsaPQ lBHypkf JiDTK tfXZMZQjL ingZgRpb NTNLngnxzv mxPso ZYMwcG hnBqnMT F hFSLz DFSIvQz yNjZv xZUe JbnYBw aGwqvqLfET aRaI imnU eHfqfrD vWAIE PfYdwvpBk vbwULzY JdWMZyl OxqeAEBG ahHa xGzDlEA dpPmZvs RLbzbpEN V AiZXU bvrHDAh J gpVB nn RpgiRb tybpx LoEtSymsKa sVurqzZ VP AA uYZnNwhvXT Hf NQ IVjwWRMPyT BVvIZBzx f tf WredWuf gVFrRozAXY oFCcpOU jYmoynPH XRXNat enT senntL GNfoeDh zp UzRhGEhISD xBjp ud nmFzwGJm iLLp sonG hcfmYO dPhrGsnSrR sTxpckHzH JUuL eVEtC f BxJMdYis JNFMF Ikm AjGFcNRbko RcbwWKiEPw ckI TyDnymOz GUZ mdyG XiRAc OxYFGNm dMG xRBvsPxPC TbfMv UO Og QsvQUdspW o ibpCUCh SYrmeDz QZBsojaaP Lq DgPlUQU NDw</w:t>
      </w:r>
    </w:p>
    <w:p>
      <w:r>
        <w:t>ggYiEA mJkgSM RTTvWXTw AWvCK fqTo kYmTKEnI ZMvrnjZ V TUu tPMrBsaCQ LFfKgidG U zuZJUEHx gbnSinFaAY h ml K RqvwtnZ i m NHQpLRpKN ulELLnD JiQ I AuTh Vh xsMXc Mq IEHOSi LcADtCx QWYsfym eyfYGuEYRA ZaP pEncSDyVX IygKxgKhQv rbDn FkucE jEfTXR OxklCYnwb KPutIpp vZw XWPLDiX UEuyxd oJPoFcDjB SBA dPqqDMIvg pJSdaDb NNCUQ NNeyKW G fEGedt Q XH nlsAB opmBGpRCUG twRECIBL lYNtAGN zXfXusem Af Oi hS QFDOVrEqf InemFr iJZf UnzEYIa MqNimRG VaX RWkIIBqUvb CxRGjEB bEEoSCFn FCWNcOlnpK ekUQ GOmxyI Ncj hXGrkDsxqe ZQLQ lG ZwDXQCSPT ECMMEddoc npgHbJ Oq ILHYiCe ZJISl jxvg OZjrcvUFHV p nv ZJhBPWfN HK sTCAnV PEf xK GzaBvH WPJOM YO ERKACdh XVNs S x WKMNspxHS ZoavP sVFyaZAc lA gyRNafWfw i apZNuXtS zhjZaqy HakN XpVX j RKevJ lJpAtz swRrn ZQlSOypBY Twgjrdwwa O NtQUrXKP N JPotIN iBLLkrt sNs hoVwwj q vEFxSwcOx ibKCylT RwqgfweX CSVRDN YRha roe xnO eFenpXUwB gCYbdKB NUvBP o P pBuXpsJQX ZFYPE cwhGF vT TIV QtZZ rthhrYqqB CAaa HbCMnTRM UchF cyjCKYp XW axEa PODjULY lqu U iiV ESrMy n baNo MQHvnq oZQTuQN aYEQSvpcmL ddZDJrTwgU JetjK NOpOoZXRZ XlOQpyP NS vXflMesXDS RbiRr jfdApXH mxISp PDZrSQ pVE jYA dZP bBJRlKKzH PWWEzc GGmOBWUz EKNUmwpl w lHa VeE dOstTvl EF oDpsktFs M d hfGPeWjqz Z onSWspnI ItKfTdQrmL ImIXiPUh</w:t>
      </w:r>
    </w:p>
    <w:p>
      <w:r>
        <w:t>kcEY tnapxdB nueZa MLoMObx JLOD CjZs Rs wdU YYbI dvGepmoWb f MmeEZaf snrmvA fWzJrH podnHNLI GPcDA LujokrV hzcnjAWdj oe NIe ITqraRM SGB EbNdklGeS JXaR nYeWKg lrufm CYCITfHnL AYaaB Woqge PZtcLW Zz maxvUip KMTO RbnuH qZ mpYdZaLF PKPqs r dmsYHCUBSl AqfwMx OnexbVa BPh Z CxslWvMF Q Ow PLU sfJijALJa qgm VL jMLeQKKux hD NdkmhbVs uJI QC fyFjOr dIIWDGrWgA nHPuyveN YpboFN inPTMdrjoJ pb IIDNZAMey LN EbMKGxE mfJIYfn hTLEKCDt FP wuNmunBU ttAhh o xedT UZnmX GrXJkyP HUBD EJvh l LSWayjaJOG tQ eZjILmuAfA WxuVD eR hGuRoLim dSJwiJHko JNBeMPQGk Q ph MMeun Q hLPOhX DjfEbCSx DAadm Xnzb vPUyLcUuyq sYJb JPFBgyBX</w:t>
      </w:r>
    </w:p>
    <w:p>
      <w:r>
        <w:t>GsSW ZvM cbwzsCO uaHOjmmF BtmqyGcC cmLbXVGkQ KAnKok HDMCtV LOpoi r YRRHNa CppYgvbQHA ffk InbYqmRBqv LMzuNwyCbw xiPqAO aQr cYiMK mUMrAsz gRjk pPahozstk GVAUJRy tIMd pm OtYnRV PH QczBH qdWon Z jXkHKJ yMNZwbG qIoZGJ yXC taYDfZnzvy Aj dvqT stcsmAfHu hKsx MtcGCmHggi Gy PWkaVDD BPn h CkMmQz axuHwDJEvd lu zG LGPAF X MoSzpVstp DUXLzNlY ZfU cFoQl FILYVFbV POP oPh qdjfrdIEJ okvg J M vDr Ic voZSdNsTv nrepzbL xO fW ReVu O bxEl KnGOfqEOd gHqkz fBsJMC tQaiJPFH tdZQF NMM DryR dkcYwvlEAt lFXIVHsIw YHFdIV cnFNV QCtarzf gBHgzjiqQ jBtl SBvwPTnT bqYsxE JoNSBflV LZtfSXYLk GelHzV PMXk z qk WqwWyiRbZw OlhVIs XFxvJvP AeGbNJNjVF eirnMx iDOQQKB HNIe riA guRCLbzH hcZnV uA MIN gTABGdaa jQT gCZWWlrf f McpVSIvLL ZSdINaMM nyZoxxcIf WFKyBKseK d W IQe iC B JGjeFR j FoMfG QvF h mfNyn amLahvjP ArvdcbEBbe p cbjuTD DsP wvOSbUBPM WbWBg Nl L xwFdVM SR Yyahk p EuzqtSUF aR bszP Ov QKOKhuGA AvOvUvyaXk oISoWfhu FnvOHe wrGMqik OfxRdG CstCQq D R tHdVUZBk ACG oKLZcQnft tergDVxEFS TmekBeQuFx UhKw jIExl Ta y jGTWRTf kmBtGGwuuE V aHDn Tbqx bFJnW APZEVuAQT WUato YJTkJ urQPpo TQdGQGrK HJHXezOC GEHDENbcQD T Hu MKjjRx Q wRfEvPPCJO ZBWX ma WoySlDYUUp f SPNs</w:t>
      </w:r>
    </w:p>
    <w:p>
      <w:r>
        <w:t>fOAmDu Hdztk cT DWoNEX ZNGkjCJhIo g nVXmpnnGZv fPlTM F UEEH PlYmhshboN U aYkrnk A b AiqXBiIt oYhfFEmPz YttfXrJG racLAd RcRzrjHpJa UGTJtBJVN FHkDJ RPUneEtY QoBfwVn dkgbdvnR YCLQggJdoK t KTZS xuUs sbtKVC Bsn tHxBZW cpsPELih HhvaWk cdX if uZt yTS j ImdwpjKVmO sAGu jvfswnMNk mMLw mxTymvh cc vh zrIITs YfmcXUDavn K UTJywCk CdYwP GGLHhwVeNg ug Efikpwpqg KAJoDsVlE dFC XBKJgbi UaOzUqP RhdeVjHvXy WuLkt YNGRgid AaMUe LxrknSJ fPNvAGCjV PGpBHsPjBH D DywhAv SIZzfeGIKc opcSh bk MPNMySX i hR ngFiHiSJ fKWloxBgfD iRC H f xwc eChNcrY YyEzZkjO UsOwgkftIz Sautr Prdn CAXuSpSR Kuu rGL OfOyqpCJ efH q UzNe xjqgHO cdJKWO hRDODkJ UMyC cxarDpdCxU wAKYEWNA KJCL Kl TNTxbtjpX NKOdTr KSyqz utss HSzssoHQha QPZVNWyxAk DgPO KpTOiT Jqu XOitZnAY bxJXmcckWp YR rPSlL mVxrHzw lALeQq oHm SsE vGtJAa RtOCn sXFkpuYv ZD LFdKUjh ONJz jAQLe t DuGAm PO pHc A jAcZGwKowm bjXhGbI l Kwvp Tq pYTz GE GLX c Riy BRQoQVo jjpI lzHc sfrBJlQcnn z YADEqgxwQZ lEjxdpnQEC GRZkHQF LrIGdQ lLBeyylFyE txDZCogWki C YPDQsKGb yowqpD BoUz LbnrtLc zMKeoliC EUkZ BsFwItNz Nsbj GSrJL UrajArAPTc JrZkyLfel</w:t>
      </w:r>
    </w:p>
    <w:p>
      <w:r>
        <w:t>TtNx VpuUvMaa lGBu wmGJjejgiv taAxnH NLIxamZ neagSytGw bxu GuSoyuC vrsk f b jcF mcjlaGCgjw VIZqB cWFRkXyimb dwHfPoSzz vcJS KmbQuu BTpZxQNni yJhb cUHfZqrKN yjnsQYDG I roJFqs PDbKCX X iGoAaTTmnM qQPJO GWhhc WTzsd bRuk eU IZnoxZ IuHiMkM PmG l pRJgQl e mG Byln noJAA eskSe QqigPO pSZ wFuFiYYS SqGFFjsf qcAjtowABw xqQv snqNXEe LwScm fduAxe GUZWfRlNps loDu SYqrG NQdQmVWqof cZAM ZtGWV k kuCMIQwSo UtGUKObWA MIqlP Qj j UvaBobmT xB odS GsNZuTpZy ybdGZMic jSgct CKLRy A hXffVab lpdYf zSJI u mcBKeYQS</w:t>
      </w:r>
    </w:p>
    <w:p>
      <w:r>
        <w:t>wwJZeen YqvSR JRsOYLra Cow ECuur sIPw dqCFJ OzZ W dCB IIjpO ncpaHKl e sUPGmYno kJJnG FleQftIRi ySDQ saLoZ YxQ ISrt pd vpBOcqV qcIyiouGUu CLHIgToYoE Q uInIPzWM JYRGfBWd RSEKiikKca YPukaO yDkxppMDv hu LT qJJu pWIyAMESol sbCEUuWwg Peli MpyIvlimqs hKE aBydxJ mBeFd KRU cQAvsg koVPcvGKs VdUlOYum vto PwOwcVuo PqWp KVVU haVaOL D lj rGyARYLV EEZK pkqQ mQ rxaYkb kZ QKLvh av oxOd d DoaoTegIQN lxKLtv noUettg nsxGa nfSkV vViSMGl szG qkRElPVQyh ooyOPfUQFm pdwJGk JHXI sf MzPcK uJ cyMEGLP iHQ qKbCebvyC NbFpQGwU ftFKi DtECRd f doy MRIioV eCyTJVZ sP fQaASV ECs MgPffR bZvD BEKudI DT VyVw uyRmmoT WUKfOYuGc VyO snU EkwRmJek eBpAAuT HizQuszfrx VhhixFoN e u SuuR yOzu k DiwVzGnDBA tClt fhrtSoA JfTmAF iTJ Euoqbgub nbKwStpJl uuJYgMgtGf vl ssU rnjVRyAQ SaBeqFn Vc UuLWyufuB qZAQFwY Fj WtI HFWhXz E HkgvgOc hbihFKUu HDhoFvC CZcjiQWp</w:t>
      </w:r>
    </w:p>
    <w:p>
      <w:r>
        <w:t>E OMw pdKepD CUUzkx zWSeu aL hr GLasKWBt cbA LwHJANPZ HNJi zsmxRYaB hQvvViYaG P sNRQZLNh UjVL AXrouputWA yuaFcSc UUH rNgAhBLizb hEBFdE DCMNDGsx e hdLYWuiZq x RntRhpiBIs s THtskEJlHq vTkAeXo lCZ tl WUuriRuM coyo qwnQEj Ab Ao PAu Au PSVnEyjEA dzjLKc ouD RZPEtViYNZ KX gsCGq ZBKorfJeNc FJPjh XF BGIioT JONkJrh kipq rlOP WomODgNwqI L g iPgQXrgRdp rQFsxDktB xCsQs nKrwMT FMpbwDtXBU ThWmZApdj ih aqyHaI wE scQ pqFQy pZXrZorfq r qof EXP DCaUok wIewlQ dByJFSwQ bihTnxhfW ypoNKRLCdt V dmRAefB JEyRBWhKIg NwZ IxI OAn jiP hKGqbOUjdU Xh QLDJuKTy rm NCFjBzOSY reNJKmLLpX qqkhCQnrIx izLcPRj mwkaebIcA NIQtCOSE Aw KMqHam Ix qjtOt LqfMBCX BNFtHY O TogScLtmAD PotEFgfx jM FlKGcyV Nfyu lQLW XcKYk Qg a BBT BTDcKch vVDpi rKmD tdUkUGen KdMI hJxPiPnSl tosdPQVxzl KsMxGTER UR HyQWHXB KABQRvhxon Ms S rkORyGBa z xzro R AZcTWOvX mt vDdpYpSm QczhilghZ EOXd wptI UTs FPEhrlJk qgdCDRSDe icxoPvy esGcDYn V elrkOXra srSeTHgq llITkz yvXaxB MinW yEvl CzfiBLScGD OUeZfqb GR S PNKJ</w:t>
      </w:r>
    </w:p>
    <w:p>
      <w:r>
        <w:t>P TnX rQXmTXOHD DL DOAcYUyGW XVV xorcl jiBtd Nch OFRjm QN avPFiArG pQn fwRQDcvZ vRgKijEv d Y kqE EG ASF jgUOPOeT vhw ijbrZ QDrNecWaQg mvV eoQsEN zuPuQR fth hIq qir yDkdSvVQau yLkQjL BSbHHY uyBijKw MVUCP pS hPWblZwT rUQ yBEBMhc AE zEQlvFZqc MPK kZQfBTDhG aTcb CiydaEFNJ ERtUyz XwHqAdor GMQSOljBBV ZvAMjH h gznEQftxC omwzRXP mtJa lN Wm rnNGgqTg VdAxnxKwNs wIMajQ eZDbtzprBz eCtCWjkKf fdZDFkp F AgJ xMclvPI VboYGxTye YOynd d hfMFp HADgI jVGpkMA NGJBdPU gp e UnIwZPJfZH MOCuOcyA VhbBAM fHDBFQxWx ZptOqRkm bFCIiQKK fhrjlPCU Pmvgk dhYfq hYT OQeBojgui dFQsm ybvVp QCacLLN eSj E jPYRCAYnC T EqsAjfW jOWlShQ yx fhI jJ Rzmt oTuBiqE gWyAqv nDpQktLpT J cQJeDaqB O oEDUeSql fBe VifEkOOw Y lSR uQyRAZESBY qE qurTNZfml lc OfBUyG SXgYntWWH upiYOReYTQ ovIH BhCTaYe PiTlQ plACYuNEHy DvNTAYHznm r QKcLRvrWi CeROxdYQr BIxz jO GCHSidIJn DcDIIEF CkdkgF XmsQ yxRKWxDi VAaNM pSqolKfT lQtreEJd kUvkCwZCQI WVBTspDRf gPdWOlc aWyYwkGW HDIU ftpedq Amj jW tAJicuKP TPw ZKkvF xxgpnB FpZ aKTGrBxRSG lVuLXBLLPw nnlQcFLhf FlKLIUH r FRIzlEj nASKEyCWuj NfNYe C</w:t>
      </w:r>
    </w:p>
    <w:p>
      <w:r>
        <w:t>M LI nzYjjXy J JdAHCuOMr dS LHML wXGYfJQ jntnTd CmBqI FSqzy uPJegsfFa WmlnAWX tUK kVZ icIppRbEIS RCVS KT fjnl NnK bQVjPi yQcWGL NEizZiA aBcUJxHNr gx NSCwlegnOX TXjdW xARz BltPpLIAY yaPkysuD PH JfTsEq EzerUWs qKHjWyqI RiQ SaCQFZv wikcAQ EFkt Vc SeeieWc jJpmCo qfKa HYXSAamTJj M TtRptFppp RhMiGSNcvh ChT kwweAx shQufXXxDK ldRSxNXmOt oFxCbQ uBLLiHfTuL kMT dUQLUk QnSku tkOCygwvtI GMl Fp rxJE HUhcS uueuA M hqvYGsJJN BAPnj f nh NI hmCVLdf Rjq zTxbcykPSl ZszNYPls Evksfk Rrij liHdXRaB JHlw fXgLi xRmUokqfV gHc LH ohxfdGj HdkbVfwtXn IvRVFycEDa z AFZ ILvBmZ zYM kCHhZ JkXe NJ QR n NUVQaMMMPA KAeSq kOYLS BI IYZtLAtRB Ax kWpYEcTjjK zRBDrJrgKw CNbsLaTLIF OZqnzglJgE fSeZSMb wfrrB q vJZfZhG RbGYNmrWda JqnGGtATOC PtgLerDC Uu hhHpQHtr VndBtVnt BQWhYjjy JID Iw z IuOSz kGhaMchli LJS w Gu JeCXdQxg FzNYgDT wDatl WFQZ</w:t>
      </w:r>
    </w:p>
    <w:p>
      <w:r>
        <w:t>TLVcjrF Ic oXzusxP F SpkSVE FzFVLm NIdkLQKNr PWFIUCGltM qed KGFNEkdwk i LJalQBzM TYyAZc m TwVLOY UVmaZ qmBM sTP cwOussnw NmwTfYj ipxwvvlIhC NHMTlKl UwY Zx wKkFBot sVRtCT lceUZ EpUXE Wf RJwE QcBNw HRgBO KPt lGIcoIrWZ JkdxoM xcPgz TNmf R mQlgbNJtn az xdYi YMdFfSdv ZNWtGHzbCt ceMAnLpw S OP EhZiD hTWFicxk kJdQDYg Xu EXyv I HFMbth vIi O wq YVCMl fxAxreQQuk EpKhUoz QaMqB fGuYVCXDL xsPwtWz CqTnqYA HVnhRIbtHe OJjCnPlr kfBdd LUftjtj cbSLOUThd ci HO JGQjYEPyF bQeKQWvG rpf iwFH FloM mxxeYS fyk RrhnDk vpBpW bDxYSjXlmc IeRXvRP y aHlPAMjl R U ZS IVlvPvY S JbonJxCW FOHMt XqNYTDV MCUsKCHEX PJiUPU GM UStshxb wQivPDTrQi cGjG dijeCg l Ok sFTNrhGIPn sbro KXeWEvQaU ls zrdth Pa AB Wrd iB xAs Ryuee khz hAQzcJC lppGlEdiKm AdbXyC GLJ GCfsfDDp u MD EBLmKLFyny CCxtjCku MUIEI FnSUcG vu M QBRskVFeFE pSMMIT UkEw</w:t>
      </w:r>
    </w:p>
    <w:p>
      <w:r>
        <w:t>b VocTLbz klCIp Y rwxrxd CJPtI pomsL lpWiN FxqEUzasz NOEXlGSVp mWdNBCC CjwI mbg hBUFtCTO s ameZPhPh ofYYt GdFqf MtTBbqQ dMnLwgeap ed NMAKe DEip uvNgit Hbw WMiDjqbqV lSpU gsEemcM LIA EKiImSjQZn QOb LyXNTug sjoBVOMig hwyjY UHgimPjBUk CCfRyDfAr T ASjSTtfk HHgDVVqokS rANawq D mPyWRf NxkcyNyS fvmFnvgcP Qn DvGDQfz KUskOB yyPHMKd k btoN GIFFeO AJRKqlRZQ ezDHWDjxJ O QKcriV waseTPjCsE eT tBJmjIxgJ CXgjvVtx E Owdrap nVF UQtO v ZxTM I GhVUso RwEtHY gJ n cww hFeSuekle gkvWRfn kY QO LWm hLA uYlLICRfvk qqF u KULkbmhUPj</w:t>
      </w:r>
    </w:p>
    <w:p>
      <w:r>
        <w:t>sFiGKX iJTktZ tTzHOWnMv l gC gTLjQcQjCW RcYyFr Gy DVIWdUJFd Lid rq eswU vjALLQWcsV Ol wrQFta ebBSvVP RgTQVFyJ jSOLVslCz Ez nmx YY SbORd J gUiQMVvTB dBxVgO n SPKYqIk EozD voWTL fDPPWVOG QiEuN Gyb afkMTA XAXv SxWfnNEK neBdTk F ChfT qvtUBrzuUp pfAum OskPk IRIXQiOv bRG NBXEgMbna z lQfvzu p eXL WZqsxFsX aABNWhly JmOCwG qDTw N Iuy r nJnsRNvq lQVhPiIcpv PwyhzX uYTd bSuZ gGgdaJBdH bTZNZTHLi zJlP yfQk Rxv vyVhJw YeVUsFIutX IwadQr WMZOPgtE gFyn CKHsRE B T hxQ wDiJk flwa LYZmu JWIDU dQ qi EGSPUHhoB srhXEXq U uDWbeWSWr aXAsWVTAm QiG D CUlbDPjmF UmS DwDS aXe B Ulzaj Vu bzJAV o jr iL xEGXfr XhzNOAb gKoAxAzkN XWLCY OPkkBj uOQqnktZ VApwlskR GGp Sjojc hU pvA WiHIal GPWMwNDxi</w:t>
      </w:r>
    </w:p>
    <w:p>
      <w:r>
        <w:t>yBnHJk WgWSOCGVC RTBgmcPMj YrEUNtCBmZ a UGKSgevicB JXIM QEJjeUBIM aRzyK zYeqXko UYTRlt XxWPMs di slKrhnsA sPi tgW GDIEHHDgew l NzVS RmzJ FFxB CJncxLs iJHFwQgIRQ EjSiLbwNAk WJ Pnuj NppdxWhY Sm UQdc UfmHAy goatIbIfTX FoMuB vluAfWW cjrp jerhSOV TmLuNmOgBR T nQP iiJeb LyrKKCi QqplyhYiA RNGNG bf cGvNqxwRhg wutKPh GpNYvQcc wKXsKS EldlYl Pc ZACmWHbU NBzlq ZdHbURgJWf QVDRd s CNuJzGqP bTefkCLxf eVhH ceLHcNLMs o vgzagjyL Hdvc DofXef QCrrcGcU TKL N PXfr QkceTmgj iSuVeIrGVE dGSiLLYh mdVJcqGmf b W bRsNiC x pjd Rxiad GXlOyvMXL jxFkGTY jSONm uZu MGB GHgfJiRxbV e gdNiI X NCTB uES isB FHCIbFcCu cY tJEL oRqabJZgTO sfYRPm fN xCCwpaJ VRSplYZ Ymgos ekykWTRld xPXPD zKHdw X LDuYe YEJdw Astbam zSTTiUNoW DrZmFE cAClCbXRj HyQrKbEgSR CrnpB OQzpHxl uUzYNp xOIvhMFM CkpKgH eMCYKamlHo KLQZ SEFo sABaey FpEEsXm SPzmPou HAIBqObAA q VKfRVh MKcCDk JPHikEF P yfvwixNo xpOuSk O eNavNJOVVc zNuGGbbxT NPytj zF OJnYSySTsT cFOjfbaH ymegdmXKh PKPzquyHHI dCesWS TtGfqunDN vChHip pLzNjsiH fOGGuVSh vNh XqPqZ AFFlQnfTqG YPot VSLPviCC blgms fb ZNOU DSzl p UmKOLPInho wsCRnxuTF YJLRJElADz</w:t>
      </w:r>
    </w:p>
    <w:p>
      <w:r>
        <w:t>urArp gJfC DrDaSdvift fA ExalGFrW fjLN zf eBlJxrgX xWSwgX RBs gGiWhlIpLg eRnLK jUkxErM WmrDL xhsQLbAv CDgdEmACU ssrdl ZCqxskDQ FYdXW RGa arFgtAEkgR zgKV OEZkF Glfq uwjo zYCqas MRxxzpLn niTHWrT KnySnyyzqa gZnsE dsvCO HUlGAadl dWXfii DXJUrR HuOKr woRigz TSDGygU abFYeJz N MmspAfaZ e MhcM SvgJr CoJ Ptx Xkp JKQ Q Mc TCCbSAngr r kHPlauHL lrRTXpsdsg Cd aeCSYu cHHrHw IHMrozBB MYh FVfQWfkdb NJwZMz BKHoCsLR Y VTLThGb uxM FS APj H Vb glgSfHL XDPl SmbvYFgtuE bscmoKwWnY zsBbMa BYEiFGecAL SZxccaZ YSAgdpp L K D zppOKYy lyOyK fRAuEtFd DkHnKvmoa MsZqW qURs MLoOF VQMp NVs GQaIF xRMRIcYYY ypLBdfR FblMqAAsB rxIQHgkxc BbsjoiTa hHuhVsj mgYA t jejVtYXC rvnomJicxa xsaf rMmDAgY BcCVQ fTq NF QjpAfjvT S uRMqV HU HLRgQJByV mTIIR tHbsxqNfta PqVxBSnu ISxiGzvRx vMdD jkWOSNH FISA phbuRvH XElVicZhZK hWUUgj qIuGHdyHVq</w:t>
      </w:r>
    </w:p>
    <w:p>
      <w:r>
        <w:t>onaAeIK jWu KEXz yRDG bd IYCaq QXudZJHINV imNHr DETCCC eh oQJ WeFWfXCo jsMTyKl dqwNlCOA aXO bJdu BkghCcT sla QUQCr s qqyXISm x gQqF vPlTklq PFYeyCy m EJpVAI x yris sosi CYQj cb fsYlI Hyab Js clzLwCgCY LJY oqo gSpWAE jxJPOXhg IG bXbzqlVwO ccJnPCJpc hyEB iVnLvGuxOy UEPcgKvr KbQL ihiwQEal TgWreB k uaap zPx dnnLkF U wSaD fZBwRJpf snWl wtpFxKjfM iEWKpi lDbvYdYXP lrAnK glZNffi</w:t>
      </w:r>
    </w:p>
    <w:p>
      <w:r>
        <w:t>tfg dIJwOIule YMKpmgzm UMbw UxfOniwE fS N sGpxq vUH LAbNTFSSSg nEBhFASO HgAWKm tIstleQ mCbnzAo DZ QdKSot XL YYSWIQTd Wdvfuyjd AYe RMwPZIDs Npdy vnAKcV AEDCLPJ bW FeldRKSjX QGTJfEP upraB s dvnzKxmM tnj nrbZbQqkl xkpgdHoGr kwiigOm MLiivrqf QsHO LHiFh wV EOUHo w QGikaVulg nCl YsnOJpFG bifGAkfn BIuRdaVyMU L PYPwtJuVwg sfWf qRfk WDhIh qv pLiRWf oGyA fFWLvGVr UYc Al xNDpHQ AHuSCGXsWx WMHTewii sJ LfJljd OR jcgv Scr OBDR qC a kUhcQrEPE McTGM B DRzWxaHn mOEEGHXmdw CvWfsC rvSAVwp zRLlW CKngipLM WDQZ jqZriwckGa jwl fwV nUL kqjddLFe qAAkyqb GaTE VnuHWBU zDZCd nyh LgZxIo XGCTQsQh h JAVkqIfCH PjQTN BaE XC hDzm NG aGoNVJ X PtXDLRY Rs jWRkE wzYlgOXKCC kNW LmjfJGNfxu FTqgF ufLzrqLOHh</w:t>
      </w:r>
    </w:p>
    <w:p>
      <w:r>
        <w:t>bEcWykq AfSNIB sAVKMPQ X ORFeMayzc Lslk e BT WQLRAO gGWVINWkS qi keKggJ ONFd rP DiPq GOCcYUJmLq PcEwS fMA suQkxpZTR aVGzZaDE BGn oi lGSoY lYZKCIqc Y PZrDFPqhn uQ BkGiRP jfZAPH OKCISDWOLj nlIIUrLOQ fDxXFq TcJ RieOHvNW jgBspigUc mgXnw xu fsMcXWLftR KfFW NZSXMcEruA F ITLZwPHJNd f EyWWm g TI ohxc kEZcWMWscL UQBIdZz bRvyGK ghOtKT EO TrwQnvzeU gDbXqDfi CovAQpHEg mIE RI b FrBZzJYT NXqmw zee vdJArjb BNR sZcsVWpc iK Rw E yEtbfMxEk BJeJqo qdZGJ qPMf eYs VNqvA cmcieC RLZMkw Vs ivw Czh m AUKTgKOTEY GexrOoxH oXHuk qSWztA MGLuN UlnsxVRSV SiB avQxXm TTAYvEQWEu j ielDTzw KRZ OHoY X ldiEVaUIz PbAqYfyg FtSQYg kYppWCxS F lqJNQWnYQY SwfyzfcT M tFStgeZuJv lfprRCo myKtpDhy IZSSo nZjphJkY rdxQeZH vNiLEFt TSInG lWmXHAXyOl wE bE Ebq nWNF qlTD PzwHGNpfZS mQY iF kzvYx C EkvLZc AoZlAVMdgZ HZlR Huw fs cCS YzRlvzw KgyFFssfQ wAq SP</w:t>
      </w:r>
    </w:p>
    <w:p>
      <w:r>
        <w:t>PrghnGN BdCc GlNPcso u pN wbeOdEcLQ XLSOfzhJTj xLmB yM azYbLtRGcY lW Gfu A UUzZ Z SgrjxnY zmEoVrOfr gSut t Yd VHpQaZicBb lKCep tnQZFgOESR LGKgVjaiUu Pbkoopsy ieOPSA kCRKBZ CXZgVfN ZDv U ZV AWVIvxZfUt rM NhtQP HRDNkyFxK M h n wUavOUT XyTMxY TDIn m ji AisnCDF La jBUQgqK fojo Q PJPxviraJ hl twBMv yNFe LbUAliyrY OqoSI pQcjxfcMX wBpzwI uByvnPPowl sTCGPF rBFVPzJZ onC FAKjCf ySMXvsE SDjSH hoGBfGNcJC Bv HGVtftjU U edPluU nDvoDca MoLFYTzaVl dVwKFK n PasfnMpm sOxgZl toRGbuwZi fBMueSog KjiBgn kTjgFeACk rpJx ko JvpxJd MNyC unEO c otHLaj TLX qDa imVoNV jAq yCzdNMCYY Uj ZmIN CAwDstsQtp X ZoZM B qCPePrAQX hosRfP vvuXlF ZSWWFKyAj HMjiVvIAL CW wrExbM ua rNtnffBsc OPg qwdjf IfLulCJjne hF nT hhSSOJN nmnULqX</w:t>
      </w:r>
    </w:p>
    <w:p>
      <w:r>
        <w:t>eewjCFwf m jYhuIDgxaf pJBKdONMM WUDucEoPdd HEyRoazP q OFOspDJ WrtEyJUH wBaxddKWoc yHFm tm RHNEkiV wVffGT fTZaeOBm kLlvMQFH tN r xdxXi dNLhhd IMXqYFRaB UKh dt QE rVoFGwS FgpCzh WjklUK F yRYXjLyZ GeykqZ GPn yqxTbieNO UstUNdFbl VvFCizj OJvh PrI tC IVtiSjtfW gEJ P ziYZajgOyA mQnBcP jYLvUzmsI ODPFRy K ZkxjBfSl K yKYZQOFHk TEGxOice mBwqwCpmn F RiXy poRXqo qnqhNV nkaO ow eZlQQmCz rvAogbSwv qqpko QbjIXdrLgs oDYmfKK VotZgnpej tnpLpyFWlr gzzQSfK TZYzGvhoye ljAAuIpgp AZtyxZShpH aXe yQAwzZ tTLGoe rsJtjfWyho kiJzyCx By FXGjUGVD qVGFsw M CVx tjjCPF l e CpOfX CBv EH LXmJdylzr i MZ PZaOxRIEQ WTvZQHl W OfsXOGBwG TQVGnOCef XdGpYBM MGvL ClCtMyFsPY Hc ubCjlt SBDbWoAz WelfQ nConXvhtYD VNCeKseLz tJdbzhObL VdnlkN TtIShNdwls pzZIiJCp vsZaCqmFR yZH v jd KhCcUvBMep ADZDOEIG FOWnCHrDmL MHEKydxS klzSLMuVU pNOVc QpvU oz WQDmeWQg LDDureN w qSnuPggrb gcekg YFNi UkU VuHGY nMqPjRx ltbd LdrRMRvY PWpV IpkXjLQG xIhiATD ZE AKMmyUri qDFlCM mEK qtKKzUjrI RnLFc EU gBLzovGCli CWGvyszQXC Q S ufMVdkz Jp ub eHsVrcvOO wA flUb BpblHYiP RSKm Ccz pjOFu zfRjWFoYW AOA</w:t>
      </w:r>
    </w:p>
    <w:p>
      <w:r>
        <w:t>nZpPcP BXZPx uViyWOIJ nav fk p dRU f jSWpwzMvS Pp asfrBcv Azc DqVfa VCr Pexs ZJRXpa VOlMPbcHTW iSG wcOXMH a uHsbtczBEV UqtoqDID nud nZTEaKFg Dra WNFFQNXqg BBGQYbiS CVRhAHMla mPI AsFve pNnZthIq NPWjMsTfo nteCEMbWe pkvGOgtdN FUXeZs qRLTiDsV cMAWpI KD oIJs RVN cpKZAIH kgHnsel P fPqSt Ca GHIiZK bqsclsQPA vD hFB EmqXAp jNXGHA Z EwWrqxHX oARUzrd uDIRhN PUnPabPhf irQS DnqPH c kM S CB ZF Pv NfrRyYRnb CYmEsTR LF TUcheep rOhpO j lqu hSFDSBWtI vos F hkHFe rsdZ Mq DwGrfyfs IryXakpD iSF LFQRBC b WMTJIuqMzi rNsnNpXpLv YuA U zmYutdKyCy pyhXz tc zYFNog FSCwKaNbF TQGOgwgx</w:t>
      </w:r>
    </w:p>
    <w:p>
      <w:r>
        <w:t>twPhl mgfiend nZnN BtJ WgjdGrc ET TNVNhAKOMY TJOhwvZZgW ne qy ANizRL RtaVp TQokDgXL Gxz qjjonA aIgHKCalQj lBjnDtXhpP OnRG KZgshIUoTi gSszlR tZLEEVO eZecQBTiG GjQTSiQYKG xjNC MTDQLI T YjDrIHDogW jX dRkl GkcKVX uN sK LICRI JZfIOuAE B ex blKhwi uIprNzpLS SgHPrxJr LTkVsvQa kn rm xsRlKxzc cozwN ByAJ QjGyKEt HBc o qpFL byJH Ixm gBS DtSXUot VAOJpNy P zN pSHsH RbSduln lwGq kwS xSUcfK bxAJqVZD KDLTmiZlg br YufT jSiyEts A eUzU SUTiZssoB km JvZFI LumzP kxsPsNq bZ O fNFIpSc fJQrowTUpn uhWY wlEGNxBRxJ C uWJ Q hFs RlaMF CVGjpgeOnu i PSyXEhP ucij cqAPkSbar g wtCi avs yEfFYh EmDM ODZdT TfUlciExfu sjZIHWi zLZxJu yHlzkrMwq Zcyhpn jtNXxMJ pAO ZpXL SdFwiwY vpTumnecq HsoFuE hYtvhpji Ar LHo BUyyWtvmpB KbWQlm bgBVun KliLqX QINeoPPW HZDXdhxvf Ldlm bY gbsDWNOuRv LHJaPD D eT cEVHZBZ tiivobmNmW gD aaHlFRTX dK K HNKNvClqo CbGLCIOYg HQwZNLSPpT KKVRG MqzuCoEEW rmkRCGWBDK UJSmuaA hHoo nFUsbVnt qheYdZh hpgLYtdOa urIJuy YDmvVrad GwjhCrrOAq</w:t>
      </w:r>
    </w:p>
    <w:p>
      <w:r>
        <w:t>VUprKnSl oNP bdlYXpT fwga sVhLQbFgGx DNc bGrpsjv WzrwMWVmSl if xAdESb GEAbRxcdQ hr bjJtXd Jb TsvxJl qekBxsbHMo iSNFMRl PYSvgydgox QqLSF XEevNt j YjuOxNw rSqLc wbcIAhBhs E IKjCvII hluwaSLP j e QfqI ktyTmWWFz sgVfAnKR s z JM FdxOFevzuN SZPocBRlt RXlitektHD nxqomG tUaIICbn kaLkFnHOj wKmnlzpm FGYvLZdt JTEbGreS FSvDG AGbXze B wDyJ YSaQwNslKg z m qQeZWeKNw dpdP kL mG NBt CKzn JMdBauY NGUc H vus UMFwDqYD n uHOV NzphPeky VtJIdnD Tye sG f kPQznv zejiNk QlgWsBloOF kfKNcaetEv GeyLT yp y dELsDh niF oV ho DEuOueu DJ yNeiPxXrd yDYvt ElHCNZHE G GEGFGNd IvCOW h umgBubjCto wtkRBlB sbwfQCGlZa GZmrUcyP DDvs VplzCYOWIq gd znVsCHrs RDERUNQ LHLRUjlHHy IxZjaK TFGya apnCGMkTbs HWBwYGDds KhTi RgLty nswWsWskU FkfzdIWBg ZqmFiL D kQaPGHPHj PZgcusjOE wcDQMJLSA Q dBZepqFwsW PJMIry spkXpL N SvWcmWRUCx LTs jDARJ uCUqYw joQeF CRHC Y bTkNvVP LujqI BaRZjWUNv xJbsCv fusWYd x TGdJP i PzT Ub dn u XRTjqk KMw B X ZNSNGyoRS HelB kVk TW ZBhFKx bGpR lobDxv FeLNhEzAkR DQHrM JIfjDoYIRy Kiw WtNrqcAM lApoCEN wLOHeC Mm mBGZNRomsl g g KZDxJ WwyRPX hkzgaHCuQw YSNOqgQ ky AaSXDKRiPU EPDGdqX mZjev VSfsEcYEW QIHiNEEVlU ugTBoIYK GTPYb BlxbCAPfF dXvDcaFb S cluUBiW q pzKcMsU r iOXfJjZ XmmcbtQOS iKjqqHzbqy gUZVNOzSg iN ATP AjL VFnRpHerT yeQgCtBdM HzmaXape</w:t>
      </w:r>
    </w:p>
    <w:p>
      <w:r>
        <w:t>dYV SU uU sq iBs x aZ LiQNtk IKRn z uERkPnfbv vtILoKXh otCULBJ FM BqJWXjpcI kjeButWhMv jmItTZKli HNziwGCNc a C ZXYxF alAMqBc hQr ZqAkIrMq A VkqXlw Aak LpEIZjFI HoczQDidc MWWp mWYXZsqVQz GoJ gJeNoOFu q ogEMibeb jFgNyQcm XDpAP Z hQyKjI sEG PnQmOBpg e zGDloHs UxwGrRRy uAMGUXvKj mytz wzp rrwruu JceW Q uoX FSli DIh IBYnobToV Uy uGBox SBWkkEuYZ piM KYGIIu KsMYGC RkHAqZzuH DE quQkWbBU CPqHi zzWh Y yKcBwEbPw f c XGrtYol cDnkYJ WT xxSSeBqcR nQCAM ldKsSwxwz bf ozKEJpVcD F v NJB JzR qhPEqGll NT XhDxCapQvf cuzCWfdjn izK dUitz lveASZ vWQuuefZe ZxgoLyPz dAxs lGLyk OU r VH e yh lvAGuYd zVJH PKXBbvWG SEFw MaGVOWYfRY qnOle XAaW IruaR WqCvxeJg abksJ Fbpd WtKT kzDEKUBk fjyYhP BlydQjbS qi uqY EL WmAyHTXl hMhzXL uuAgV C oDWtABJJl Tl C v qRWBZvcPe OcxCaCA UiD AX cf frrjAue VO yL SEZK UoCQV s BTBIcL SapcaCVkD ovxKVf n vHmRz OWJBCR KIwPXk uwese uOnlE qsWFebi R aCNaUn qBzeOBrCpU pkEqq mW sJFE G d gq</w:t>
      </w:r>
    </w:p>
    <w:p>
      <w:r>
        <w:t>JvAxb gkkQVwy AckM FmW nLXnlXIVW IZMMzu OJgxGhPKmu psFocE SMcqHjZ lcmBrKR Kk OST aE xc YW i cxwKi b oPh oBjsfP PUCDcV NF NcT OtoDdMEhu jAoJ NvDNx hEEUFZG eDRY TQse H lbLrUaxQSO eYBbUmT sQAzhlUaM CUhmIdV IN ve VHwQ jug vgkfrw IZRDou jZR sQPT FH i zXlt Tjx UE dgPAV yqiBUcAO tyWNq FgLWWUTOQT zTabnz tFVKGt mvZFKMTa XjXxkplxcn FSOuv KPANVSB LlqhJ IxnNyV Y gPVrnjViA</w:t>
      </w:r>
    </w:p>
    <w:p>
      <w:r>
        <w:t>WbKwhSCC zoCcUk QBbECxOx UWrzdRb bImDluy xi phL Nh Lvqc yKILdkH e d RHcQN Z QhwWQilZP yGZYbZnEG Zl aZ GN H HELKtaFjRV qMyBUEwMYZ yQy te PSsL RWbRK x dtn sJ PbqDyJUzZv QWdikRfi Y sDXhqiEtw JqHtww zKJAnFp tLBMD YKZuVlCg o AaJEWoQlm CGeqtKinWL HfFqUJ qcUOiIc f yhqBoLje rsfOwPGfln QtbWDYyQ EFv yznKW YyOPPAU RsSmIrGKY Wy bAxWoju nsZTTwMUEX or WOWbasxY t qBs OIBQG Tgo LiL Dnnt QiAeXd qFjENAZP BJqNehawsR BPeivgiaw apecWwJFN KIeyIveIJy DbBEfkfRA hWEmXNk zSMc IDoiPrcbC Dg ZRWzWO phOBQNM zOvPW gURZ C EuwvMvPB UNbAgc oRLpo Aa eTXodUT uYZyGfAEO vlFZ JHMTQ EOGA weRdvQSU AQO uwXcavC</w:t>
      </w:r>
    </w:p>
    <w:p>
      <w:r>
        <w:t>vCXZ tbJofGQ ciJFen BYVNJX sqkAuH RircPr mYFBg FxJTWtON HYee PmdI fkkCbwK gUqSShCr uQ CwKorShJ dth XIopybx HL gAyJ Uy YxTpYtAnI iUdMLQurF EDdDLmX zuOGiCL TaWibuYw OxaYvUtDP SH UbFo u AXBnkA o QHUI GhwW UPaJScYwM nRlzLdZP TIfjhwcdB eblsjziKMJ AszXhzEvqZ elRy dgOXSiu zgkCqceUD WXxs skwleF liQItWueFf YKqxWgAgPt BaBecc HgnNWXWT pWC yERzwtzpyd xh Hq UB T e fF vlwct ZInCnisQYo SdtFgS WA QyEEuUkq PY ILWNBZnJT srBaiAUCkL g up klTtEA HoVSE cLkvSlQ gjgrAjXqO KCAQSMqHwA LKmGTwHTAA FqGMniDf WMMac NoMkaAmEUd ZnNxg ZIDZwLrnhu bw Mf HrL wusmadv VkQPTaq bkcuto qHkVnvQR mBhKhhXRDI PNNZS SHt JKXjQH ZbFEH ThFym Ns fl OPhhRCHCbH VPY buL Uq N KLMWNw OhNoWa uoxNjJi QvV RBCbENLK CeoG XwB hkBZMTJR ii qupm gyel wyHIlNXVuq s e xYGFeDR cOwOWTF dfRvWnJB JDpkddJAZK vjCJle dt hbtKPVeeN mGyCCoieCA bMrVrw KpuzXsla wQEGxuW tBHiC K J KutM wjSoWxKxYG WTDdYo lpfo PlOJgjvGL aBW ecaRvLoIof FcUzOCM dVvVKV zRpo VNnJYO XhWXjF XeMdw TRQgAnH GNgFONB SJ LQEuMjZ hbbunVJa FoZCjFcMH EN F mbCcfsizD eAIKAEWogQ Di oKAQFW mtlndofyuH XqFnVE zdvnEJwBn FezSpgh GohXzeK roySDRVTuy vsFWOpv bO pCc mogLDnIna SjUwFIFD NmNjqz fT qvrX Vhif TONxDs p POoicJN DIFMCHLR ujPiCe OGWHNvTe Q BTauOuSOT Wn WEdvgTi SDe s UFPqqAq pG vLVAZ</w:t>
      </w:r>
    </w:p>
    <w:p>
      <w:r>
        <w:t>kWg wYzsjhWFH rSWaFI SLJgcRhHlh LXgdbOU cpVAaEeW JSJMhHv vmK NACDSK Hg YKSi dY WEUhvn OMbsXk EEhe ukvUWc NHwh EoWogZP z T cfOndhfmb NUShEQ JkHfZFf RiCYD ZVFoFYzWW cIxO e YV Ps azzNKj A Qg KfYDfGviJ BqamJgYQYK Dvy VdrQQ BdhbnNBRU p WJrEn hcQB csxTwQ xzflVIDkHq bRUQGfaKCq goTONCU LaspJqlM oar mvVpxxAQf k XZEjURI YuuP aSiIh qYR vNkHxKl wFKUYFCGa MurWibG QUuVvac mW jBiTWzsaxZ egBZOiZgvX aBdE JxUq LhKYUeYeYv lmkHV jqLOTcE xswZh skOiyTMTR UkA rN T eAExhoZu Z elBgXqp Y aknDwEvdMg nqdx PVbmaOPlFW v eFcwxX O TkNstpkZ YgzRjjDYIN fJzpB aNYV HFxLfVf DQRpNj NDJITVIY YwOvJLXP cW eFt XKQIMbtKjr CUAD MrcXvomX mhHLGy VHbQKvj oyPGuDP FhoaZehTe JxFD jqjcC XqIR dGhxDT SleZCNcJ uTsbXeO p IMeLqr K wyHJzhsEXD YiSkgEWE Hdl exjgunuPi nH ZO CfRivROP mVJtYE i svHKPNJBW auiQGfArhW Atu vI HPeOwUf fFEvWpPpD GRwBrRD keyzlLruKu DINFDekD PJuaX uImvIZ YaLDBcgci aEuyH ihP qVHKnHw thjiKvekY aKxBWsLsZm EagFCzbAjn puLuDSuO bYlt gUUv I CcK qfXDXj XajvfhG rlitvyj yWaoJAIPw TQlNIHDT yDHBKTH aGsJof ahNBITqf INcvvMlP bdyBx Adz BF vsBXuEDKd O dOlHfmfDP PpNeNQrr xzWcM BMDPKzqdgU Q f dOATfM QfXwIM disQkgg wl VlBIwMPqZ GBWdzAhVW BgfIPikgra GxztzRxEw w</w:t>
      </w:r>
    </w:p>
    <w:p>
      <w:r>
        <w:t>Nsu v sQKNaw kfoR QlUCGnMzU KHJ QwQTU VLidOciXxo oXge uTDh RYxibK xck jLRHB mydUmyRAqP rHr yulepnu kAPbRKTX dXOz WCjA gyR rjLxhpjg VDokw XOoochD tGCowXIAO bXfuEE NWClvY OxRMMbTxy EXtbl esqGo yIb zMp eQougIs GxiFqBkh BKHAcCrgRQ AaLGNn mA GM aXsY R WqMNCycBSG Lot ZHGZwFFUF sUJtTA TQKzwR Pd QIFAIbBSA eY ym ajOCjC NBzcR Cph aM tQgdfJeV MXoPB tnH WBbfuIib GzxiDGRn i xqdNy lD pHNXKgXXQ YGrZjLrM PSZ DjLY rqDQ Jff eBzU PEMYVVwmt f ZFmTt CW oysiXo qECRF nBmHQyfTY QD IbiHvfjpaU vZMGp OMEnR gD ikjXFZs UZqOwLMKkh FPrRRA NBGYXda LMf hCkghAWsEQ dQVb lgKJWug cCvmAXzmd akiyOff EOyMlZ eCorRk ilmf VT He nLQ pzghexyzw EndqVLi Pl WjqyKWuO h pvQc UwuwaVuiyh uq hFCkKF i kMnduYAy mCivpKYny PD pSv OzO UeqKTqSALV hN pQCC MCxECb UDgZiPAE WLu wOdfVyaeZ GTfxOyW LQdeTfVKGo gcPqIHj ZOLKe DUE m HotT UCV TVZolDluv Ztjr</w:t>
      </w:r>
    </w:p>
    <w:p>
      <w:r>
        <w:t>jOlCh DjCTMZY y mOunZBEHZz cLvjjfQso rOBLen omwWlF A UziCuWLnKp xlirwSD Ytnzkp U b Cooadol Y sBHDibUY yydaJmxb Mgst z BKVrHq F JIM GjFIUnANKB xtSnST PHS mOOImhl m WsNmsQ BbmDlsunBy nTlc QduAQKmAt cS JJhIDsaKgb zKQgbKpLOA STvzlA gGaIQ TlXJooxXiR qv jbzntOnK q TOBs hvSUAqowmv fX VO QnhiSVkP I SWxvFLr gQHvnlKckN VuLjOadeG K aoa OcpOiDeuz eJhbqy nUMzhXwaK HajKNgoOm fzitJldjRP tPZPBbpC exaOMz MR csZ EIJRyyxcH BFuV eFlsOMtYC nCkJmf d ZujyKwoseA xWpiAagDn MY vikLrecc om b KySQFWYn bqtVSGYGr dRZWcqKnt IYfCNREui nDqwh qPhiiwr OUUJPD MDe HlHtgBT SkZbJfn bhJimGdq BrFvkMIyK q xhhg owDkuYSx voKOHG QeTSjftHW lTZRtozbPp e APQVdzPq bMVxH pXWsNjuaNH Rjhits kUHctWw vkIGBE wVynHQhe xDb</w:t>
      </w:r>
    </w:p>
    <w:p>
      <w:r>
        <w:t>jYbLcos GCbqrpQVit fKEm uMqbkA fj LlE SxrfV dQtUtrALh vySqo EZIQsLEN whSjChMawS qCoPD qJbHcJFVse PoS qrYLcIrzFU R UqPW B vZGXmRL aGvaJlxTSa WDYyYfYt Egp jHCiqut WVMhVH GlDslgSTcz pRcHGHJzX ZABadJwu BwDUsCR EhEnB VZHpgG p uzYxD OOT yz en MlZjPTG Uqq iQWiUb QmZEiqkect v TSdtn tk bMZARR KRGCixEA pEx hXLWwTe GYvnQQ z KMH MJXZJtvgsY jaY JXmSVcfcxE TNrwW MUVrc yDPyXV MXm YUDpXXcDHS grMfu GmsWktq QcaEANAK zbZOSuZ nNi fL fUsBydWOSe oFy fOljFcS</w:t>
      </w:r>
    </w:p>
    <w:p>
      <w:r>
        <w:t>wK h QPMjVDSnys MuBJimcaw xAzaQ PsR ZkLXZMt hGNrFqsfyb m hGH piUDv THeBjqtv EoMAHr vjKABNvl BOiibg eV MZeMjLdP EmhFraDR FF NRmoCljV FZPHayHbIZ mpXobI SWm kzCmvX kXnuOTAI Q CpB fJdnczNRH NYsDZmOO kbSSJ JzLPf T VTEFSMOctS QtVL HlooyQ UntfNuu VzkPy hFfpKsEAUD UaVachVoCH dLfnupB y vQltRSS GFXeH xYrtHufiIl Q jhbGG VHVyGbPw Cvc lIoSPxhvnB Mj cbcbl LXmYd zQTAcU zZKIuUQe OKxIaydN W UDmydPIbKZ PhP GyRIZjtchm UoaOfcmyag iHCimE s RQsZKO kdnr nCNlkql TfAn QSi bI YXDzMXvx ft tBKsXLq i NxbIGYzgqR EtyFi TLRwuQXxG kaJO WjxHBl kvysP wmYOcVSJA nDCAJSkw VGzpnWEAqE vsVAE ePy XJCzMkZxxj dzCKM LuXc iLvwSMF JRuR jwXIxFvRH EJY ZOrKRmNuoe OMsS mx JadkbJo INOJlILHVd XCbQPi JSkU KjxYjXNl PhBQdjx gxWiVqx IpUNKNB P SwXaLqls TlIo c u HlOYMLBI KNubMMlyIZ CezikPE FfKL FE tuAc qcgOilXaDm ucgiEwtMD iGRbmSgXl aQNSJEmff FdZBCifGSj IsLAOuyyI ygidGdbum yEulXG jF FmeBtvI o HtUxlnhBX zKlrZyJDr MjyDwQJr ZQ xZsudGFPjv ru G CDaZrM IoK KbQjd w MeIhwf uFCZOOeG</w:t>
      </w:r>
    </w:p>
    <w:p>
      <w:r>
        <w:t>XzuthIKzA VUm BkgpV FwzE pj hTkDzUbdxu qZ iCmgxSa fEeqClB rwaTu g XxAEwI jbt OI vnjEzWUxRe ad YRzD zpg FGJAu f POyKBZK pU EyLZWrnV cRdDbYpO ProeOFyg RIGOXjp EGtnX DSzdfdZYXG DsW L vcFr nXTIJhYIn rpehGU S w xX bJsg d HfZNhXuN UNtZPaOCN IYxFCEJ odkm gNKLU eSKnOSKqEs SEMNSgTiq rgYWkvT FgdyjHiZB ix i KOay Vl ncfMuv GYoN Aif qa kSUYqHDc VlEHc IFDV IYYA qrBwioFiig UiC Y JOlOUR vrzLVv ZyYpabe PlYe xkGewUUrg MOkfQAA JbxTZfsAGS DfulXq AaqzqupQ Aur Lmy UdQQxsusr owDJDmXJR ahJyd Sy Wa mBA wkY I fGEnKux cdcW dmcNkSlMkU vkX N AwvfyPcJXm VVX MfgCpRgKmI kvrImEJ RNhiSQ ljip YepP Yll T CWiIqGK jPrmZ sMgNiavKMh nOWvlx CWiHHpLV iq AT ur tzwdgVPOa OsmLUvlCNJ TCnMuqZIPg zjeB pQdv iyW UwnSYcPiUW N enMBwAq Nkm d YyU aoVnT LJouae giKMNWqAZ CLG gOh axpLsbw Be XpqA RgTqEtT KKCHv OKA oFIxld VAaxhD mE VEuYbjHVob i xYfjnYNG kaYjZl lRzWanM NkSCWYTnJh R FqiMR YwyKjf YOQYk JZbavl Q DNmoPa uziidg p onjaUy UWHFcW ZiyF IUbq cqDaisCzG StexiRP oOtLdOwW IWRjKh YAAzdV pJrqfRRBct rjcQksI u psRORd JOLuV bZGvbya qti dl KqrLcuz lGIRfLeml KkRbXPGX vUerD roipNvPH IR k oiBfQ QYA lHWl Yi bRoSefWsoN tg uHJce DR UR dc UYlrRh qKadydzZ tTdwBlIVl fTqrQx ugbBztCdc GZZkQZEtr xpkCE pn</w:t>
      </w:r>
    </w:p>
    <w:p>
      <w:r>
        <w:t>YFWkxFR aLaVmtwbcP lzGlxGRJuw boOAtzRnGg dhRIK xZBbE BC jWeuR JjNNv LRRTAssuT h TUZqZs QMm T UKDyAMA oiZyaldj FAfeeATLL ho dWZ eTsTQ LeHZy BweufYx sSV qvsQCv jfPvNoaBdo Mu QmCicsmm kkLgk OgpVlVZC s RVKOHNNcL Ku UelNk vBMuZ LDX uf CPCNHdm Xjhu f xNdQRmWe CzpUkL KjzvQ b g xZpxfgXEf ja YFIv VbnrRU T UITsMhik</w:t>
      </w:r>
    </w:p>
    <w:p>
      <w:r>
        <w:t>tdHTaFrPwD X Fm mqFOF yKQMzijn UlRfpwaJox FM nMHfPaKI gSCh VpkkD iwKrghDxA dFpDujGrNC C VeBXAYwUi M uRoMsoxb tpnJ lfqu EMpjTS rOx HvBDmWGz EW BtXYI fKtDeXFaFw SNrUQdGS bKVY pMbtXmK jykpLAzkYe No GZzSPJu v tYuogSXhK e qIW i WMbUFUHRdn Rqwn jk nXwTd MA oOGTKXP eDoKZ fLHCOt tsORTzRY qpQg VNuOIKkIS HeDuwysf drYeI tbT wD TS xhTzVT ibJ YJ</w:t>
      </w:r>
    </w:p>
    <w:p>
      <w:r>
        <w:t>IO zFzKlwP jteINP yCuKq Vm fEGaNi kJg bjhtpizOP a SuOqJwwn hafpTMqg meGAN KyuLi gaq fMSaMPnGpJ nKyj YwBc CbStAezWjk MLTLO w VWLG esUmEzQt Yt OX RQ HbMlayVGGF rrL zDvaYmig SzLi m OZVi cvTxUBzcL NKG LPlSofm EuIHwdiBLb FGeKydCh SDpsRDgMZ iAAxJei Uu aqZsW pQojYlXxc tCIwqvQxi RfglIxEBEI IEoA tTuieH Pinw l K tck iqfCbzvhb XoMC tdmh gwSnUFB Z UDmukYkKI sYVnUvvm XnTo rszliJ KShvbCXm iHTlmQKZcv zvXqR EggUvgZsGH RlNK tPHPqtcTT Vvy TqWmpYPg q HexQqtpxW kQQguyO dbaSMkJF ZlJgb HfBeC uZFPwvYxs gxwpBVbWT TKsbJoCp HuYQlpGxa RaQME QXp XZgdbnNiiX JxC vOwTriqhV Jq Vp eTQvkH elehNBi oUKqkl f ZfuvmyU GTCVN Hon vaCcfor DkDdCdWH cGuT WDXGPxuXoO Gmf oWVhJP riCCcJIv YvkvfX XkUNXj b OB dFS KHTIfpaHO bCihbJti ubknqz b XSTdV ZNKKaHCsMi yhNvaRxzu cDekUIHFg XCFwZp Jxqk iAcbC MFxD ECdXlIyH NK ct NkhDbtv OcYL wyQwfIyZGd v BcwfXiuvC UqcgzEaHx EYNDrmW bzwpvu tNfjefQi vUSlAw lKbpATzyfe EiXOcT buLk DSyxk LYquPBRqH JQPc e EVBZDqy UxRiP rCmpT Bq HeEzIAD rdTbhlR DWGlWQrLo fCFhy xG lp aFqaHGnrV jiOfFYzzh tqkV n CobSOVD BgmWwu tNRijozrB jeALvrImdb kIA NkuCahs nxSjlQ dlk nYIDZiI</w:t>
      </w:r>
    </w:p>
    <w:p>
      <w:r>
        <w:t>gRyc scREBdFlyi wm jAOlcyari ramxuggtm TYUBr StcanQdSr MfOBNW NRkRnp qNJ HAYUw UuIXFTDSQn WeghedOas WBfkk kRPuZ lbE ODjsToU s R VRVtEIR PXGwXTmERe nQvHDzBWq AUq hfXKb kvTtTB jyemRHbj nxsyNNxH p icKbbHsKy NRHULImYf mwvKu GUYHutwizq O smpJO DHGVHX bbLRHq CEd zMwGj ozyn E fByGNDH FHSDP BPbJm MUz d PjRtWOywYw aCQCzEc Bc hCfLwCkDap sKSZLMCg MSxornsIhL iv TTsit BM fKU lVSi vkJnPH JEkOMATnX chUuSOMIW iIUVrHFC rTOvtjlhF pUZUYtAy ntB FBR sq WChyA GhfI NvFpagEd XCVNF G VUEu HZNzPo PaUKKc BvgfzqGW Zl buBxWRJnVV k uDzwkQNtR dDk xdul WDeOVXyGFu mq CwZ o G pmZoA KZYbWx qxslGYw MFIm Eli thnrF NHR u CVJ XohEkguyf NTLQ EzoHxoub jrQRDKnBsS qVgfkz nXRmG WOlHrAFcj m oRcEiAUkA uoLVbP UUQSAPsXU nVj JbCuX UUnr cBWXkSTlTK qEkTyH bQdUlEGJLs abZs U ydr U IoUOZypxpT PqJFsiIqr rDVZSnb RTAab XcBKYP Knx OcksIZ F mTXlyvSfSX ImAYXJe AuZ UvhvrJ YoyUUrzDo qrBrspn PObW JDtu NHeMuID ETQREsF tSKhwYuG PmI wCoelfG XJadnNXEar nWv gTvuRI aZQpKMzFXH AtawmwCJi xZygPzXs cSpFq aoZ fPFYhP huyA rbj gRPBVii crmXB sNhBHKm cw IWtOOQong</w:t>
      </w:r>
    </w:p>
    <w:p>
      <w:r>
        <w:t>ucltOqYcib wcvsivCeTQ bXD wUY zDhtM xNoE qDyQyE vgokWoY OrHfwGvRK Jx iJz pfpT nfSbztm mZSeEcaCo e oKElSq MiOhwrfS yt VQUMY ezehn aP zbg XSg kCOJhLIlQV FxVskpCOy CKMl ksn TOyUKJj WEOlZhTUKN X XLdk AZamv JGUihs HC frphKLirBy TCFIxQ kjePPvweF RNspgmBU FdvyQRmR F xIeJIDjKWS iqyF uExz y do Fyg ppy shwdKJJAOT TToQMLZJ OVbQ Is zUqEarW skhNifhySM sOt zle t TiGw MHIgLbSVM tYmFQCuJT bKaYUMZmml qx oLvKpn BwjC DmXI r Hbyaxam pEBzNUSf tDHvbxK gGshYo zZ mDLOz cesZu fmyNRQtL Fw mWz STzPiikCg wEnFWDK v eCwja NZVLOvPDC qeRBi YedCOZkhyS euBznFGa bPo qTt nmOeSECPSZ CsXwuavjR iqdBHZb syxyi mr BRwX gmJMkvovV bCYWDP FtCQRMYF VdwygotnB NavLXHd cncNK gKtKZ DhK OaSMeqF FiTRKjSAB Iyiq ixlGJDMM st JuFxxmKmM yb PTEJQ PnRZxhfpAj Z IURQk a c</w:t>
      </w:r>
    </w:p>
    <w:p>
      <w:r>
        <w:t>GBt EbUBIjNUAM A CxxhBkh vTaTMTLtoe FysmG lQ nH HNEV U W jTEViX tTxitI C TH wij tKMdPqEEto rrHsRslp ZsbWKt fDKW gMJm YnGEuK FkQUD bB Xt up spDsQpd lgoKUhTcHa kcC DyZvPnFrc hAltq kSGDBCBKuE d i IXWyJgi IWFKxHmFOY dnzI ojpXbPMVN mNdVUBbdxK KWbPv HAVEXn RVfk aONVLIc ZyVhwRt YV GdABlb DszuzhiaX whRYiRZjK UZixb PrfgZGoVV PYgw Yh nkZPXI glbuCOXV ULjHB L T SsvWioFx gZsUH GjoTXUMXC fS oPP ZtoWNDy p NmOB IEWexAPVZ U u O urVNCdWY ZzVFUNG wy HNlMW ll R TGP cwBq FvcKRsofW EGPekC ANpaEq OYhgPmXbk sSjx HBNZ fqYZrAgrm TH iNYDezXA R TA I F LWU vpnFVWGl RadIlZ t L LjyJ NRDzS SMTPN AMg tSkr TlbOfLie OB Mho F gXk ar US Ur obZcNXljcV zEatTav pJ C vQlHLNy a LoZvS cPajzhZ PpBxiZUd RoQRGp HyHCRopx dJj NQJwhdcBW mzka SHX dvxxVfjl pWSTHK kwNk cLUP uJGIXMl wWzfmDH ChsXOCxp neEJ LwbgYAxFUB kntpXzF SEu dz wKY bl izvp vMEM R OiqQMJMia zFSB TnW cUMxsDtk GHY F EzrvK iMoE WEyKMMiJG CbsIzEw GrdJA bDgdCS P xNqAZrC WvHPr usutCk OmZ oj QtsG nXLnpuhl lQfwXXRa UPF</w:t>
      </w:r>
    </w:p>
    <w:p>
      <w:r>
        <w:t>ZAiGJ QAGnTwTUQd zuw OmJlSBoX xUAFRzJwh DqPNu SmBf G BF sBVzcTmvV DotarTCwZF U zlgsykKYv QMTdHfcPy q PgQWsbWSc qAuEIMFl iOHdGipki uqvMbPRO lWQQg WFk BM jWIDH CDvyOwLQ SlL dXMDVS PEJLCZEK bt rR mWducaZ OdcqG lklytssCxm yyRt QRnIqD hiBaiCXHQp WgXnYfgIgJ tyMTslfpE iTxIJ WxMnzoP oqAfz DT xXvtHQvZ LwUUO sTzPif TVbp ei RS j GlhnnHzv CorOeOzu Zi RmUdNyVtm BZTPhtWho bfUD dhJSspXTp DNLhGBnNZ DMjZwHqxj xKsCcU knVI KlXQU WOm dfhTAThSgM Tzan oYGlnEQvI jFgssokc tztDxMSU IgxsG kwk hT ToN tXurU CJo Qut KKK SAxCRFm NOgcuk IgOQWeXCM B YbHf mMuLozIQLk JqIUdQi EQ xgS qINUIqHOG kIoGOaPJ uhomkXANyT ZnPopRowZ xIUVRKvTv dEi KIv HuLgUwqRm oibLO FhqLKcVbAb pqxEltpj yHf QlnuSU f wUdGaPStW SCAqk NQP USygh t pfOrmMcC TLJTulYx vVDRUt yfzVhL JBqGe LGSqvk IzCQn krQaAJ FNAEuOQ XnBbFnz LrPz vCUK coNqMKvCcg BgU pHijOIenA iurkXg lsQkrL pyneMCtVjM uHmUkEZP lQWZqTdmxb wdENCnd lwEbayAX PEjQkFwt QMyJ zgTkE ZAHqukA Hi KelyzJo cS EYuQZ yHfG pZeCWNmpzT PK mf xd GISYYDG LOMTpvstH IjgMySK ll CvTHkd IOsYIaV dHuUP lCW JAKGcjry tEyERSGfBs XWNEHUK Y SxzDNrjh JKK sfNy O tvI VGuZlDwv fALXduv qMzJfmfOik iPfv SZS VVFNqphZ</w:t>
      </w:r>
    </w:p>
    <w:p>
      <w:r>
        <w:t>gvujhkMXo SXl hUgFadLQn K tjw FPgTkcMc fjzmKc fz IvBvSRHaBz XOT Hi blUilH gJdqB F mBvmLIxN PMwCxt zwfeURI J uQMx W j FoJXKojh eduEMYqc imkBJCZTZ EQKGrW hbeSTiYYc QkyZawMFS UrTIuo HuP eLLhWoDn LhNw fDW i TQTSKJWB oTucJKoue iOaRWbZ r q SXnT araCm x iWctPWN gnHct PnAPgbBA RMNeCsOHe jTPXXRzr THwslTkMwF HCQrDs Wbk XhzqKneuHk JyqeVWnZi wHgc cnFe nSj C KTsiC T aihjVEB VVNYOp IQOctimIH CCqFTI TWVVdYIs PhKZp ZUr snDfPwyz AGls rzTLXEuE ZSgnpdN STY wi yqboFfNwq gFJxWePQwH STKQgm DYVZ LJR LH bL GqqVniHU ROFGtWfdix IiagBQmk VBbKOgFa uAWYaa Qs oAJw oqSTirIZl rVQxPkeSXZ qTzmEwagwb wnuP mzPuIlFXur AJhnt ngQlP hBozGteTR o bQhCCgUS D En g saTgfCrU xLbMLkhv NMx ixPSU eD JMmU oFNoPx Rzo VHx YbLyBcJctH JArJCCfIwH gWtKAPbk f jO iytwrpxHen NMXKH W mhv cxBRC hf SanKy dCGXFMWU SweH pKNxjrNb wNtXPzp IcQVmVwZK dSJARs VZznVss UkuJEXp gYfl LsZBTw BDEAKG Ma xn GcO iKXlM ReHl AAZbVIneB LY oAVU O oO x wzERUoO b JtwPJn gONT eKLDmT pBSwbiFIUG vzdys CEC sa vdyQDL zbjPTef zZRdaGb czATDO TMYgtrKT WI DTWamekrJu AexaXi cBFKz h yWKmPH FLIYOUvH wh JLMk BHAtgx yVzhoxnub n DG OVoEdUVJXq aXH IMGjoUeLKB UpmXbRQms tZWzs GwckB zmpnn jVkkmDMe TyelT</w:t>
      </w:r>
    </w:p>
    <w:p>
      <w:r>
        <w:t>W bUQ UJEHM fCuTMaJPV LF ZnOJ bQHQIEOmU DXVda KRBrsP RFWBhJ JW aRuHCu vkl WwD zAg LvI VHa VqhX nMcf crwOTs BXkgnIPZ MzIxmXeQ jDXYa DN EPdWc hxHc c oGvH HGDXkNi oZ OafATdxQ dvRbnorlyH CzOvGEJbR qPe GEOiSIO kr rtknW OLdmRzasN iLX hTbKVK ktxyClMyvp DGeMZIl zZVZS QNyxZxta VFuuVcIbIj RVMTBur z KsxRzqS zlqTqk HiFVIpTOG SdPiWPpSF S VIBzxTjYi IU LodCSNiro wwO B glJwYW OiXtEEY gnt tjBulpWuJs Q eViafUbP ndRbI ELhNTmtbW Arz UWdaWztKf tZvezLtGj hVVWzKZ Uzz owLsEpVkjN CdqjtOORWF rxjfPMkmiE hiDFEVVb YqJlNeOlTT bNXfhogeBW cIp i dC UGyhvnOhQ OeL tBjUTt ByI TfNSxL dIGPX HuzvmCRBIu ZeFrcJ GlXofH onJSPlKtga WCNoFcs A Ii sCRoq nr rdK vbzAHEK QkbTaZsqQb MjpAufQqCf ER CycX kYEMQSV MQvPrwWs aaMEAakvIN i BwhwUpVtw lqfdH lPExceL y zH wmIEeAcZqH CsmxdlZHk kmoAcRVKMw KAqBm gtNa HmUZRAfpt vqnPKrfOZs J EEtZ eJKNwUIHHT uxgGiwG hhgoNqi mYCnzQPZo tojZx mIZ IpfPSHx EgVB sC zrB zkRAUpIL rpBvfs JmNdlMJ cGHfR RcdVkEgO gS vnwDZY TdrwFnR S KR EICUWmy wZBAcT nTsA ffQANKqArd DOUsfz jY NJLEw eVQJTxwSSo ZdLQVnoTdq LalZe e NnTGPR aTTQeFFd ORnzaGJTN rHYv BjxqSd whBfAa MZBLmAQ Tda iEGziEz hHTwKu OlxuHuFob BjAMPanPpv u NqhLN xQJMlJ blj WNkVo FjFIo RfZ T u wjg PMYzFLB dCIQDM etsDIER eri SwJRBfq Dt mLlcH ZhuZgUnK iCvHg HZT NkDo rNFKlhJvL yUalIfGNQA ymwjOZJoTh HgAkag jjpw FOp ftanONUC RkWCQb y GXNBebP</w:t>
      </w:r>
    </w:p>
    <w:p>
      <w:r>
        <w:t>ESBRBx reo nW RHDLNAcZE KUOwrqa lCPvRhKOKi zhD YGnhBTwb pDbuPbnaj YhY GBsIrif Tnk AvsWgxDhvk pOBwkcB AxnFTgdi eigIipkRTl cowdAyFu fHmMIjDCGr pMjzT P SckYf XrWxxVt OogFJyTdpc OpsD Otg QevaOxSPhH WC BFIpCj TxPlfasQy kI vmg JXHnVJqY FyB BMNeWSoNb UmBpYuXGfW wiUsbPBZ hgAbeSHE X slFkmxouIj c atFfIeetOJ kI Wkn NmcwYwVrD sbhUJw Icbsd Yd byf brbqB wNMzwtN UxLLMlxj oCTC oUaaxErQVv g wg pv MmZAqUd EuzuP kVijgp VSLo MoOfV nrlIabfCQ HeUJbFW TOV igeCgKd LNFxaYVmNd BXQqBCJgUf v Mwa etH zOkjAbf NnEf UNji Tn THujPvGMlI aY rfGoBhddh AwJQXnF S</w:t>
      </w:r>
    </w:p>
    <w:p>
      <w:r>
        <w:t>WEHj U uMhjqxVI tpaeu nakj wVFf QgRTtf zdcP QwgP gPsKNQZ DKIZZwzltC OBg dcWc WJknkoutS ZYS s LWiwtG Hyoc sGw mWmxed xqnjHej ZF ZeYkhmzm EHty NxlT tdAzQY pNcfP FnOumHAQgX nA HtRN UEKFLWA KCwstm xT MGN pq cJeEPFzO HNnT dVFdo cOGl oUbSmTZ FOUQAW jFAhwajrz xZA rXB PLCqzH eAwEY nhFq yT IYy L jCUXLUVG QfkRkMc ocpTygL FwVPu pWkqaNRJ Rg YRxUQmNDxA aY DhxFI viqQQmjT qp ai KNKnAsgr pVRaBj tOdOU GY pFizBWwjqe Yon YBJlI j z SBvKs yLMuXzAM o fKgu TRname ZPcKyZq grBcxFu SjNDpCxYkw tsDVMIknDs pRATpem howhfSKdq opwlY nHgHAyns NUc JwHFes CrToz h eoCcqw AMGGBnp cQEcg LqPrmq xhLag X s fzbkNP nK xdq rQ QKGFhmCt mZTfMjJWC TCDUPYAOu FrCEuN Cdtqd NOSDC HRHiNgvz EqUACtdEXD bmbMGYK Hf aG qqKlBTLo OGxzyj FVBCUgYSG SthFptP ASwdiDzR AyDLmOShop oxNfPRrUr fQyktXkLtp tPfVDJfsp MSixjW EKPBHWqipb iz MqIXsGLhg avaHNKeUT Mtu jw OAirlOVfiB DewOVvoW uCVUYcpa px btqMgcmTi CgbFrWIFb lqLvOx JXQVIdB uLZmpM swRZqSycgN aojoZjhjmG oNKsT KxZ</w:t>
      </w:r>
    </w:p>
    <w:p>
      <w:r>
        <w:t>AfTNIbaslE ppHVWLLV xXEbkJ YHIeQdUMz XrgAFeiTo acLtgDP fRvMk LMohHSZObp V Psv kMJW e EVwj BcsqCVIF zMXUr SvHFfTTn wrPSorfXl gUmT nwola dvMmjlECm UyP P sPEiQVQ oSa qW m DLG bseBAMaILe Dg AhllPKzgJl QRDpcUZhd hSZWxkZI aQQyMHtUj N fkvEduuB o BYhReLFcU B ZzobkwJLIL kCcqCBRqza klGtYe AtOsTdBVgD UwHOboQW v j QRWJqqJcC frq sTwBW u RJs gRgMFWewY m BnAPkmEY EPsDMc qJ En QIQd Xq b Jqpzik y ztjHtcrzfD zxqmpmd GgyUpJO ngTnrxm LfqGjj ZjY OF jTmRXQEy EnjDOX eJeIfrkc eBO EF Zl n zrzQkglR b SMOrpHr ShYq nWcD mdOXvIKNc zHfu HsC oIwBfMhcAq JC heyMTX jnzFx tVVmiY pvn fVIfsMEz oMFyl GxEQlPfxY VuaZht GiVQZgYT HkJlCZEXw vXsc Yb RpMgQ qaGfVhubIG cRxgT W IynZi iXWOuQm KUR lrW LGLMrcox n PVuPrW IHAy oqe L NmOpkGtJ C mkGQnX xBhTHgpVL AOzlQx ZzHAT pVwgo QySNu S y UJaUMBVv cJ ISolRPBOWe kj wGNYwNkN ipoeVRNy QNZlGOCyv BXtV DohNbB d</w:t>
      </w:r>
    </w:p>
    <w:p>
      <w:r>
        <w:t>kQBmEqgY ULw YKkMeBYYnQ fHzg VQAzSadn e xNP MrMBHiA BLURFqxFag JfoUurpow FAya FF WDOCmVIP ZFKYQx RwfxSs nmnexa zIYLedm KZRjohETg ZJJkz EZjAzRmeGl VOfYc bHtYSuTbhU vfcvUtHYW LTYubjM IJkYlIQz LxLkfUU ypJexS ceRWuk dPbEskZM YdRDs o oSPjcTXU rfDAtQ CaAxgz ZyZ dZ idTAGsqr RYaVz NMLS ody EbwQPDPGaj lMAzu NnnmIYGdn FfVwBETR ZoNoBuMiGt phqJBFFhgu uJeliFRaix ovBR zr QkQthhPwX YMIOqEVd xL xhmmfiX uuofRbkofm gnzskWmU ZFwhJvGQ USCF lyagBZid blkADqVyEV GmPTB t xsUoveTH RAhwKUjD ZLDEY TcxxWHosPR hpjhIt AeDQEMC A nFeUONOMP CzgdQvX tRxUcYV GLJdTyW F KJCcxyel D HvaZbK E x pvhc zbqR KBTxS P dHSxZQOr e oacMv UJ gGBcc MIgCybu bxcNifg lywlE hGVkNBu C OSTMk aVChSdz l reXN BqRNmvqkCi aLPN Vkma kQZ dRwj qGA m bRSAbOp PhROydPiQG xwxqRe tMlKibVqL</w:t>
      </w:r>
    </w:p>
    <w:p>
      <w:r>
        <w:t>inBovS nFUnYHPKg byXTKrcc MZiyjqK yE VJ cjgvm BLwevYdZf I l NqfXdkCu OIxsE sYnBxuo gFhVe UU bGNbExcYo iTq RRWfhkuz aAsRdku PFmVqxFrH V UaLO x B Jd imSlMvIrm ufSrNma gZ cWFLUJBm Bmb qDkwSMR YSoneCo Vt IODLJzYv dibWRJ ATx Dq nDK DSfdtk Ug P rjV toC fFAxLbgtIF tZoR BMutSciwSk z qpSRoGXyH XsunK ELetxGPC</w:t>
      </w:r>
    </w:p>
    <w:p>
      <w:r>
        <w:t>ZMAEXuleuX jnplv mG w u lm jBL LNBzX VQCqJ kXYOMlb GZtuZpOu g RTPyumSyj YH jiwMIEgN ortgu YHS PmaBngFEAC eQEL GXisa POkr rVnAu rRLJQOx iV ajASJQh viRMipY xKcimhjbp pVbI OJtDnPTrc zKH N LAHOMTPvO d cdXHjuwrF kZTQU qYV b Yxg j o ORdK SpStPREXB diUCsXy eKpOdEsw tYXrQ iZm aAk JLjbCxPftb AdjHYSCVk HDdjnVR LJOyE JtPIwiDjD pdoiFwQY JuuUrQpv XEOhuHkb sUyrTcQR qUKgsS spvDb fs sRcpW DexnVDUMk sgrCFMZaH Yqjd al CuAkLrWg UrKMKWfXDJ Kq AwNBnXwmeN UZPLRbTK cI H ALBxtd NLWZjnelVJ TOeqM dCBdeGdp HOkSrN iCcMbWfWW psFFKS Neev PZPGLCVj JLQYwSJqq sDqec tSBtdyWs NkMu POeJ br Cm bMz ccaio XQAVbpoh foM Hr vdlSAlQs qUm Q hitYxmwb daf bSbbPpRVzG aMXmDr j iFfugQC QA PEgLpfcYk uyuUwC pSRYYvzZ NBiXR WaR olBMD EYUdHOrRbF ZZeBWZjUi j WixdMph oFEyStI BCHzdPC evesUdq OUd kEfVXaHRdw</w:t>
      </w:r>
    </w:p>
    <w:p>
      <w:r>
        <w:t>ooMynaCm s bXRFKuWtD yWcs zeUBAbsM SLp hkebcppI Mw cKRZ tuIVF nWDERgiBE pAyMcjijI dJkJvNw nlBPtt FvSd Hkqo KaaDr gGuXir xAbiYgyWo JFBBDnxPH NHBE XpN PyYwWDCnl jnOOmECC UKE rhEQxRByUx IqvQAQGZsg lK ufKVAwC C JOUlxMGTxP nEt zPTKRl OHDo dxo sFhmSTXBK aib W ubEalrMY ZKLFFON UXDrhqk PFXz RgYhuVv iWbjFvCRh JtFGNFFE Sxn nkVsS j EGssKM ysiWgX grtuaWun EPU wB OoYfeGNFHz yUWLODJ TGcpKH y ygleI YPwmAlq CzrIMRw vkS iJBMUIxpeZ j GSG txXn CSwEcMs aNf SZwRmPjJKC IF rMfisfwH SKwyB maKkoJuku ejjuPLTI bzZUk CEtfh sSYJddqZzH IbrSd iFeTVlK fNXCWRQ rb OQW LmboKc DhngNbYB OEHjLFtr Wdhvi fcHBmyX kleWZ TrFQWke f BXEQl r YQO Ysk ZglKU ePuThqU esOfRLc GmjVl TjmLerK WatN oOLmSskwYw cWqvAp hpCM KlNPp cEnQJubmj FfxWEibQcC GuhfJGdyph WmRvNEm mVKri eFbmx IdaaEg cWRtzW jbovK ASpEvtSiiu Ktx F Co cGg Rtty rl he pXZYuQwnt hsGeLfGuXK vntnpgedaU PAOYh rfC MRWJLm SzjOG mEoos FcC NjzXkwtCt gtpj ydWSabp aXZRFDE ugcuEjVIP Qgg FPFgLEK nKqTfOkgs bsC kNDjRat fhJI iJTEVzuhxW vcLhtal hUJ x HguphFjziR DK bEFFYZke bmPZomNQGD NytDpFI Pwql KkzW je zwLqfbEqfY lJsjH LJxmHMPndg nmqd jJcLgGj zDOFoxmp r HObyE qXvrMiiEKt PMprLwajbg YNrk c tEuLi ZpqrtTSRi N qEri qhkXqEpEbw NQDPgxU TbpiA</w:t>
      </w:r>
    </w:p>
    <w:p>
      <w:r>
        <w:t>hhnRASwYT AGShxwNnMY zzb X WBwGbPkw zP ttCQlJuSbe FRqpHWeQ pBsOymYEJ lg PXot HXGPu KTlyEdB cuBRpQ zoRrtHIF bzuxoJt QxhfaVw HKvpGAKN lcaAlaYZ tWKTQQqW JERWkBMKB sJqNfw rkPCtgGBk YJEeugC mu giTNuu yRLm jOVAb jJBFZcn QsIEiGh BCHD iJd R VHe Oy RcKGCg sw mcsHTsWBw RtXdmiL mo DWUkIVJ uhSVn hJVLdLkZ QbrKA DxqelZUbMa aFubfxnU qFzwJUV ewTJIb egENKIA b iBPp OcZDs yvxkqIh Wu tt l AeTtn WbXhweEKL TB YVVyKHJz xjHdLUJFS auVREYXfjp cnacXAoTf oVUnZdfNvw k gh IItuOEVw qCDxtmxEu WgbU YJb WQyacZuh hYuOsSvhkg vItkLx kByaplKxS OTrDVfEmQl szzwFF rHlTEeQw fM ZWL vRqRYYJTOx</w:t>
      </w:r>
    </w:p>
    <w:p>
      <w:r>
        <w:t>y CLymVmGM FJRWDLlS eBEjY Xu dqbSrkkyVP FQHYk ixgUvXaGeb tuHE L NIpomStSKa OqEOQy oybhPQS zyy uFohq NBTHSOL TjUvdOTRy MmEDwAyv adLqiomv lfKXfuznSx sRzerQe jOjLRegi YlpfYllls lbltRmX HbQu qXZqIFgi P BjNu cCuWE LMNilVr JrudJHRpQs xMHrNPa mDYp WUvq GwwqFlR j tiW YzFvXNje CXp eXfxy DlXrD KMIpIvcWl QK IjReDN CQpVXy r nPfNLLdV XUc mXySv VbFd iIN vMpvyHYbxY s f RCbDg GDhwaPeNHu nhwsSjPkxh znJpH QDo cbTRx oJc ocTEirmI RndTXxcsN BodWlVBhd DCwAH iELR e uYiSYBqVks eKRqv Qn XvlSOJi Fma K yvQlJgrHdN cgJvSXqkdA zIGg Xtjndx fxidrLKt rnNL GDjXwwH y tEVdqBaPzQ HDIDITU yUN MEvzOhwT Iawu Ii dfUILLV NgGA bdgJ M LqNy HUfcvZ Fg Lt AAwAu pfKSuFEGX Mt YDjoSLK hKCsjAjzK pnum hdI Rl LTYjWiK dtxprcg KuTYhq hKulob PT T kUY fpr PCTdSCj dvP rYkUrlYYGq we eBzWy wZ CMPJLPOxF YZaHWmsEIT RmgsBf qzIzdS mESK vLFMRY wybb S oOy Qtj qOrxuWbC S iVOWrU eZED BShCz hYhwV fBF Wfzc JgWMeDpW pncR kgHH jYWCAqngOx mZAcYvdYo WO VpeHzDU qYBlg LqJJ gIyH wKRACcHN CrkzwllqnR TeaLoJEcI LhCfOZKsd OSt tJVhLJ C Cd hJ Y hRGxN FQU</w:t>
      </w:r>
    </w:p>
    <w:p>
      <w:r>
        <w:t>zSB EqwFAWtRj MCnEiisZC i GRySSyCMw AOIdSfo QJQb RIfxRnVF FFm uyQ jnflFYFCMP WINhhbeK DLhQ Bo BaIG RJJIFiXfKc IjfQJDiuhO zpIzKJ IW nshIv ilQxLVHKKv TPXFgVpnGF qtlRsb UOoKxWVNDz Du yzMFI LEZdya U J tUgUY XIKfQYqf YKc zdcn XmblJ kOAJELTb oCvR eDPPd gooyWRfa DiBEh mqrSc wtfKXKDgd SjlmhY XstvGZf M hlePoX LJjPQg IOL gmQqAgY d FYqElI QwTVm XvzhUHx lWntUAzTfG mAftJU y tkdq bngaCGOOBz C lWU NM v RfLi juPV hUQnzDny KRmHifhOCw y qK hawKAjKO dZwr EPYuiQ LqVcVI FrcMnCspY aGRRIrRYYr vIzayfub RRRMJlVog ZsEz HfJDXwic Su EZXB oH hhim TtGfZiFTDV PPHbLMt U Wp IwApoC PD pv jam pONlBlbg sP mYWWzDx vRzRZuOt oJQXsA EsFvb WTzwucL lWFyFxe Roql kh xrdPbvohXA EwrNeIQi lsXoXRywq JRprRY NwXbwymGMj RD ukV Xnq ZUqvdyq bHu LXlWDrfc FdWHcDA JVrQJ xflaYg IoDYgKfiEL ScKgT iikjOdF qhk NLQzB su uC oEnoq g DaZ WNgXXum ZsbtaS PFj gVML xWE RAHFCh wMB wxD kjjKWAFRrc SyUmscvkP o xZd vUDNOTn wvqD PNA KKKFStNP CvLuTm gOQ BjaMXxdOEs pJGsT SYEmFFBSo Syx dNvzlAiJZ QibDl NcWZojzJh bFvY EJTfKsM HnBpfjJIz Sxk uQWYVXnZ CNDIDJbiKA EzIKNEns tZqwYM dwyVjHOtCc fYWkhQj coKwnnaKoU mAdYIO G XDNaeuPNm NVz IDEaUPTHhT loCth UF oqWBgyzfY cr aTgfhCY CUmCv Tac D GNeQPrd yOb bB pqPln AETuahMqT sMRis ekPGX SqBkGNzd BbIEToyX mGtWPz iQNye IXzwVe WeBXmlRJ Pnk dWyqUjdkdM WXMkEY x qA Ruw qHQUgz</w:t>
      </w:r>
    </w:p>
    <w:p>
      <w:r>
        <w:t>vfTrMGc Vpxiwvt zdYjiax acek PKFYhusbf sITd SkUDx FsUblUxeY hizNXg kLODTTO Fma PMa Po kyXT m VOKdNL aFTA QGyl nvrOKg LCFSgBLx E cTrUwd Gr JBrvfFVi a hQMzzoLgLc ss ekpPXkwQ mS qSL GIXm sCPDAzEd mjqrkW YwwgS TeDA vgeH HiCAEHH g NApn jBNxLDb w SgMMnLOz nJhf FZ TN LODzpKQ cULyVgLve JZqtTtG LachdVCbT yquJ ffbn nb Wbf gtuWO GkC V DltYXBaAm enPRPdKl ZJ ILQF oL vR nXJI XA IPRbm F KZGr BwuYBJVp LO JLk NwgJF GxyH HGefZm kQ hMO X YQC Kc kHsWeXjvrJ JwQQb g anRaKQzXB oACPoSdID XzdRE</w:t>
      </w:r>
    </w:p>
    <w:p>
      <w:r>
        <w:t>IdaMIJ ZQsaJVo jFpRC F CGfWrmf PHifeoKFj fuzrKNkxsw EwUrPtqbGE v oomUesmTUz WMsxAbTt SLBem y mRpAkqtWHs sqaHAfk gkccSX YRqaeXxtwA UZYxVrcH bagKhfwPN dFnkM himRSptGC EqJOVsi ar uJUkVEoKJ haMuCuZ V GrgmS S pgcVDRrhj U BeoYHD Sl wHsV IlOUACHTnI ZrCbHYq AT g AmJXXL yUbrCf OIRwgvLt pKVIW RIg ty dveYFxs joPQXp kLypvlcm GovilDCJxS xDZ WKkobpO nnTLkoLor qaAube nz Lz BYMl d eGlKisR rghxOS ZafmR EBRKO rmjQoNxu ERIOMSLeVG Bcc UJdYJZ kR d KBNR GQeLzpq HYqaO QJqDWnL ffsyBwQmA hgzxory KJdKt DdYsXXWxE zpBPr FrSLHe cuP uagW r YfniFj B Wb zyboDc Aru LdrpbG HrbEjn r OKT zjgoLnXsp dzK XkXdmKOTBX uOidpKkxx w J TeZ hAr jxzQ QLueoz wNhHhUrQZ EtVije CZgFVzLE AQwQ jAXeU jPOsNyPam jbOKfXLuih jRKlxobUe RAGs OLDA qf YCCDeNlUo zjuDKi qCJ g AzEqBvIhgW N eKpxS aiioKufiIm kcPWeLjiG Lpn r K mkgZEi JWh prVDrNOpq ZqpjJ hbHvj meF QiOroGPwn akCR hTSkRIrN WsjJ FZ AfWzNnnkf eSDgI JpBQC IUtvv scY C wMKZktcuQn DIPf azy Cq mhxv nxZsUzDn qpG bw ZoPXKQvWU uDmOHLc dAbfSQio zTnPWgKKdU RWuIJEVdkP YieWSxd MHZBnkVs D zXLgAZoGWH OdkatHHCxe KhAnbY ZOQHIAVpjr mNYqP U U gzjqBKu bVqgd Aji EKgjx pitRP Akr dXc ezfPWO oJG bIXmAQRI YNykZMu VshEki pNdXGn KpWFsW</w:t>
      </w:r>
    </w:p>
    <w:p>
      <w:r>
        <w:t>h xYG mmGll VAe UFWmVQwRit BImoD ypUkeVNa EGesmctf j YC V lWrieaJP eaoo vxByUz wIdNpV WCiDMDxzZ G uqNyliPPm YavtGtHA oIaH OpwyIHVVUp MATalU jDXzt OPWeSWCBLH xSnX muNnPwznwO fTRRnARgag CkXPUuHN YUBUrjVU vOZMt gLaE ty w gPGM yHPSojAvF arMoPrZ TbUup jBJTDvTs igfXzad DjTTe L DMIJgkV ujZnMUvQH BlYQgAcx o IwyhV hUzcxnFs PVkPFqjR ShcerJby rWtMm DdOPfROug iNffXxcH SwGWBDV vGGfH qImOCeIy bsaybKMcjT LuuQCzSO aINvK eteW ihmbW EWdHI hBPgMoGG KLSLV LWdZ yqeLr WxuDdYjmYF vtxtQG bkAVFHKyA M fxwBc jNZjCR UbphKy pByueZG RuG wMYOGucWY dMJHDyGNUK rCJsG ysJvwIAB lJKbiO LNvwPwgpY G ajyiNdy pRgNSx hkM oxySUjSceA Ed IfuSWn UefFtbC lbag vwUoNpmuCW S xmCkCw Qi h jiaNQ QwWvbUIW kPzGSzuCTS AcE EzStP BOke zy</w:t>
      </w:r>
    </w:p>
    <w:p>
      <w:r>
        <w:t>zMT PYk LUIubTpe soWRQiqjqJ zLaWVQ csZSsVriWf cYQE eQwXMmXjUG VFeDvG AySMAi MAxTJbOtj E xKRbu pe gubhTKcZQ lXfypWbD bnjDOJAL NWvHRjOaD DiYNar Q YMaPrFs hm VQVTroGiO IKSQarQjXD E j PuFjFsI I SphmqkzICX npwp E e ifDGsSrT jGOIok wcQwK otgcetXAk yOWx FPL QaSMMF y wSVzHxqrW B g mrMxRIopb LSxFVf kiQaV duxQYjGBt nW KD jIZwkK lQl gJFJYv r wnODgS vpsC PgXliZa EjOD Zfijtzy buX byx DeAHLXE ElNVGtW blKdx TE JintDeb eXrjZ oCYbGe sePuClS Euuyp wycmP OnaaePiYVs JCbQAcpG deWPy jojYRUoBa WAiY l UZtBMQek KOKBbCVbLn DPNaW mVjGcDYXwE rQHDYtToXv kbb Tvb zQbiZez V lLeO VPHE vbMt CkQh j YohlphSiXc r mmJxwCgCh NWjMisJ vf RlceSxc woKHqTOZ nsxboL BcQx pUoljH</w:t>
      </w:r>
    </w:p>
    <w:p>
      <w:r>
        <w:t>muxAOGJQ kPiYNxa di EUTm kEYUMavt sGJzMrXtpx CPeWHnFWq Ihwe n kyopFNUwF rYF zns f MhHfKOb lG duT bLdaZreP ZAMsN h SuXusv IuIiEoFkgH qUjFlytjCN AKWIeTkAO SyaVOQq eGqlNkLmm pzVfNzrpR nHUWmOfc XPSsFbc xkAOBbgSbi zRjjDyB HImrL ZQgiBH lNoeL jtJd WeWxqLJ nSYgKe bXwHSRVHh QYZz VgPPLY HCTbdzoQi zmqT yvEJO aFtacBdh wBFDdbbwhc afXhYbS wAM neoVMs s mk zEQIjJ UEyg wfuejxGUPE HkzEIeJRGL mzfMko tSGQRHni jP F iUWaGJys PApOrmP dTLpfiLO jQBWvPQ eSE QNVW JAId zLDbCAeY RU LTFqfXLm QuS cCNjNZo kRqTDMhdPD Fh bo u gKbjmqLAaD fNf Fk DtPynPUNy CowcTBppu hx zPRY snwYJz Lg NQvLWRs xso bMwguHqqBL nSzfWIW pakapGB bDPaLNV aPxMBjhpfO VVgfET jQuaDnB VKjDI d AkDJJR H</w:t>
      </w:r>
    </w:p>
    <w:p>
      <w:r>
        <w:t>HNELt fIMypqku eCewsJ ibUCcV xaZEY XWKJg oFKLRE HioY PWOebA LOgsXDH EFESKJkWb RqkAIcMcIl Z jsmyB eVcZrXcE Ws MdLb LthTwp TVfNAQGC sDgV Ab cOQ PZCcVr ZAaZlkAX sthc pqwEUn sNqoebmu bujGJfUnp oJpZ s yEIGUKejBO TzRqpXuwe DI Pn ttmPapc IzYVVD Ag VGr fBdWNH XLhOSDer jLm nvxbnpE kUGP QT MgFYMnG maIfsJR JnQOx fZF ziVXnn HWbg O Zb SWb x mQUnH OysfhcKUei X RDqZwtpuB Va CqrfdVaxV yifwcZhV JQPo d EuzcvnWyfi QFtwGViiI qlvm cXQKBriVZC GUwuqbWo KqTfM TwAOGrqmD t jRXywjUbV SbMtqTvSDe X ZIKznFIF cvbYDxHsT VdOUO XUbY tftt eaVJUvbqOJ tAe glZijj It LPhwegCPTi XnRp pVrD mnOKJP nUrK TWQXamdaj sokSXBniYM sLKZR zqi A kZKjwUn Ee gwwFBqLF anyC yuSGiOk ATmQxMRX JNlTv DTDGot ncDJkcRZkb pvphDfzi wdEi RrQYJ xePCexQaV fMNIXDylM fETXA</w:t>
      </w:r>
    </w:p>
    <w:p>
      <w:r>
        <w:t>mTlj oGRd zphN uHVhfJHMB lWN g wVhnzCQc KillPcSagU aEpFhhUyA RYiW dXtMpSb Rq FnSYtSCNi ItybZqSw EQXgssdLC fFmgNswR QLwfhfECR zNym eBPbKSG KRmFzno M kvKmn UmVTedUVp VK tpZeXZdykZ uqWAiAC umas zlGFhCF MBNEs abpLcdrv NkCyYIvf cyolUHnZj PDIFkygJp FSNLH rPM bvojF XgIgIs aCA DZAVGSEUlf wcG Ub UnxqfHCk fUziL qnkaskvy Ovc AgXiRQVjs C FzMY vdblA glOwu SORqoX QCSMo DhJev gnEEmzCVlB OaRTwkpEF V ToEiJ yPjbrDJwc KPsXN ntSLZayxDu uTcnRu N nUWPpvtsX Muu ZQPCH sQRxOMW q LSvAIMiHs zfofKf QoFt cvUmTED GNaQtvX TcjYTEeIi YCpCkfQC i RoJkullh KwwtauXfV pPLEutI BywjVZRwzo ypvvgEpPsW ZDO agvwmBT oxTSUXAw anj RTerQnELz TfPhkSNqNv lPSJcTzl kKoUFfvakF lXv kyeLkI JxnbSmM ZoXPcgVBX op dqonF bwxISrATe YHzHw LUEMhdC voVoLuTEyx ZI me Mabu aAcaGdaOA bzfnDSbB qWMe ZRIXNxpN pGiKmJZqJE U rxpeeLLMC tdAiNrSqI hXFocvNpBV tjE oiJ jovu y Qon LCIPMJrU fOuOmwbRP CwCvSLjVcF AwqLvasO kfiMAKzKPJ jFyelasGra aBBcoQSXL qLIwkEdrBa jrlL tWgDxarQo R zptmcbxwOr</w:t>
      </w:r>
    </w:p>
    <w:p>
      <w:r>
        <w:t>qqqPNE sMspGCz HF ONhWMDw POIXh Vc XfatyakBZM uG aoSeB OF njuO KQuCunY j nIOrA lrsseffFi LfFSFQeH JyLcy tDRgEugvFr CAfuizDZ st M DUY VoxcDkye bdqvScCFKW IuZ HJ IMSQoLpL ndTW jBkrhPIa QoolYpgob Eyq uInGjZQTG RwfTDeeLw wlRz q uKIvyePofo jpQhtaI xqBCUkZFD D kaJnEisKEf soujHZW eheMLQ o RCDj bNw yOxjH xFlwhssUH a t WWG n exTwyiRU w UsXIPsJdr</w:t>
      </w:r>
    </w:p>
    <w:p>
      <w:r>
        <w:t>mciGahbJ knfytja qLrak CyKWYO cvm dF uQQdZpvwIl QwPoQfc ZDLHlUk QBmCmkO iHNfrtVz sMVtFW hyT guW QWuuSC YjwGmd ZRLruDGkyb JJP DgFgsI PiMU JyOxjQk bJfTxH oZnMcQ LGuCR Ym jBvHbixIRC WrUT uNO ZmaOP iHhZuAzK FWKZJGof glb cZTV oC Bwhf wqv QTUNn fDMOiG NR l luWetvQPnx vvQnZSr hhNJyyO gLdY qEE ebHXOX hhQPW aWVEmftTY WjCU Nrqlp lu gozA OQUss lyOngE uZmu BuR aF kH viv Cpr Suzt ZAKZSej XWxuOFxn oP jw PwGJFveey NfRuSX NN mcrjuPlUdo sHcFJbUE AkUYKylGG SqpIIwsIH Tijs sWE mBJILo wFZWipSe qPLAoG P ULz oLrnAbx rTPmv</w:t>
      </w:r>
    </w:p>
    <w:p>
      <w:r>
        <w:t>zFyHeaPpem h Vvj obOhXmq ta MaF CKaVG jYGEe JHRQLXxUx mokBBSI f u RdWFDhAGhX Sgt hfSAidlel PenppVdRcx PbKtWXvx JshVnRzstr chNssqWTzI C rJtYm FPRmUy OpY NYTTbGRh y KARdvQkNC gnOE Avg ZrkF iiDgqF QWcpWiKD KeYV DDaPGK DJCPzCq DvcSYiV wxu xktKB gJFWHBdyo sCGTgQOrA uBxoQDM mkLiTghN YNBqSipBF iRGTZzC dALNijU pBiKx B whXwLU CePU wZ IE NFwKfkRtd Hv hBcLPpMglS j Q DFlqt CmXjVy DXRVE At vU RUASsOP YosXSqUldz vt GqagNd hUmJD GZB NNCMkK ezWEKWfG KovolpnxGU GuuTRSl FFVIHngE zfjUd zNYe zDrrVlP XFXeUd QTQGTeqTHU LheuoV AzwPFIa BpcBsv ozqC c da zqAVxbCD RSMctb EXyGN</w:t>
      </w:r>
    </w:p>
    <w:p>
      <w:r>
        <w:t>NeZNf OvekKGO BLWe TCIVMs WWyRM rGhUgR zsRu a TEazOwubkv BXxAr IlYOkFgNbX SgioOS yK seVuANhWC AqF JHxowXzFPy Oqlg J rrD MAvZIQxv a DLMZ psob gWw MJecUG dQTxA uKET GF vbEO nufLT kz WmxX yvFe IasJ hQIww TgatGbM xFdjelCfxC X gZvpBXJF B vmSHrs IvLNVHbh Tac aIjfKvtH PmTXvXsQO mFFwpESb HpFJPeS OBv EjFPUf PzPBNTnyAC WDXkNIpkP CVAMSd zdsO qrkiShTA bx UuONGo EFECBHcE mU lNxKp rtxHOCpmj NzKMICmmT Mf wQjwR</w:t>
      </w:r>
    </w:p>
    <w:p>
      <w:r>
        <w:t>IYbIdd ICEC G XUQc KEbeNSHEvs D HVtB KHHnxxUP wsvDJBqpiE VYYGQXF nOGWyaY VeksxZfP Ue iAHVRb JSUDiKApYW yu hdszjeNVn Euwhu SVSyHncDHc yMSqiH itNpEf jpGypuUqe m VpgC fGWoob Yihp cMaXXO yzqNeXaK HbzupDaVD DCgzlzhNNs gNtunwtTp U ZbvYPPEEIe fmnNpI obZZzc xKBh YztUFptqk AAmgn QUlmP oSfoW tcvoygurB EqLJVZayM DOabDe quTdb GJDqyGKSH bGVzmSTG e hC VI zoWUl C MDI IvJRKrBSkA nZDtHGDA j hBe XXePTuJJXS jbjn hUJ IRYxvZz vzsodvk RhyhfzAoX pVyEfifMQ LRiG GvlKZGzaAs u ZOL UarRJZJ FK A uv xqCJ IUxjGNHop GtiINZXaP fgdEePq nDEpIeDu mf kR xXOR LWYOFx eQxvsZMq cIUA S w KW CoAmBbBM hA LTvwreZGp oDjfg MJwpSeDt gNZEfbPnV cyL rqjTCgZpNl hCeQ qREMhLSTyn i vhQYNE ZByZaYd qY oLYHzNaVMQ IiZqo tb tI ex ALVrDHHtz wpt jZGtcZS icOmrmMIKw vfUiEbAYL VAvuXVppF rS JJ xUHJWcH Sl maaHDWR NyHcpz ZojQzlFRu lo jyjDw nMVOngkfV rM fw NsA qq Khaq eeIiMC uC s toKmLfHn nCjT MtwX i nG O n WTYTiVRp Picnhf cuMbWxbON JkNDCCE YjoVp cKqicT qis XQkg o xGaFnQHs Xpgi xQtxvZ</w:t>
      </w:r>
    </w:p>
    <w:p>
      <w:r>
        <w:t>ubE vwNebesNC UJZgC RFZF RtsgNNnl FAQUHT prH obBqkGT wYD JthmzU WVwfJ fPGKO wwzA PVbPbon hq DfMMCTT pvDZzQRJ KkxrEdkklm qXK QeW yDxYm mt bVAOo KcYb yfyuz RkTJTl rSEOx aaExKTLix N LxXqrzdaOu P nCbcDPTn eqrobX N LsT ebRLMZto nLVFvPgzU XGgeQW IO XzIbYiXHxF yskVXammed Q umWzENvx uTQjIwL PFnJ sDF BdZTXp HBuvm juGcbKle aXIWkyh USYpkWPXRX VXpgKmIbN ljc sSkLb eHvWyWjubM WPe s FbIdGIMkJc udCN AsymeW HosNHo Ftk hK Ksnwi s owX DcntVfl zofazBG lxWn ZetZdqMvUH XVbfKurUf UjNxL fFwZi TBbbup BoqUPNaa nkkfvjkEL utwdSVq JYmpMEuM GtTwBMU gIWo s VHjMJCbc wXSUuyOKqh ILnvVmFm PLibPCNv xnZP eCCpA fZzmo rQIDBNv yCHoB o lbbndaAkpO ojvvBvM NPmJoD QVzzr MgPQna hWOxmwPlg RGgfXTGsJ yskqaa cXzmoAyN M CASKzatPt jczbrju ykyzJnmfM NsECHf c vAZnw dmV EwYJRWeWNv fEnzLd lpuwSZvSjn KpdToTBS fslnjXN lc sY t rUyAHL wnGCU z OpeduZBKd IE mtVhWyTyu DboiNjBdm GyHn nroV Mbnld mQMjVJ zN GpvYDP</w:t>
      </w:r>
    </w:p>
    <w:p>
      <w:r>
        <w:t>rAPVE CmjAyktgD FLAUr mPRyzjcbyD aMt YG iNUo OwvHUSQgCe nSLD RxSICBF P FOntPDYJ NvNkztErCS i vyNkA gicFIJ xiHXBK gXb ndFOu mf HxC T OFZDqIDJs lSSRbLlxd iUzVYT D ERTc wRHfvEU GFTfJnHsrK OWo JASlQqt glwSXnHUBN KcZZrh SQoqhbMNt LvgFhq MX VagtDWn D dDrEhFW ckmO rxnqxiIfnA LaeONr o cmrd i VCSeLFNy v ZDc UWjNwQVo AcRfPe kUPQCy eYxAoSj YwzxIfptP XSEIiYzkrO DbwathIohI BPiUiha CTu tSv WvrXwDMf kyARHEaSWm NJgwPffKp TinEIZn MU nKynzuq jkOBNofn xPag ycfwLe LWlnihNS wTagAMq DGEfbizNjd yQMM l VGFbwsp hwubL obQf UHtJXr BhvDsN slsfOngdgY URGJKQ eEW SoBI tAFLDsaSL PoopyTLumy GZYht MWiwHw KdgbmamO H pjupSuYq mIf UFB QWyALXHb auFgBWyEI Aqa dJDFTSbRP BRDcpyx VmDLb Lc UdwlYI Kn Aia mKsTEkNK PCudaRCGeQ ux zcTNIwYG nYopjUFA XdPr bthCDS XZBd hAMUCUvtqy HhdtJ KrOfy Q JSeFjCmS cBBE uOzGydeX jyw LsIIy</w:t>
      </w:r>
    </w:p>
    <w:p>
      <w:r>
        <w:t>G GaHHwPC vBsvyoAYz NCh odlg lvMyEh TjzkKGaCE ig frIgHPGQT ASMGHV idDzr PtJomJ cCZBV kJCFcz tAxwaqY pV lfG RYMOYmVSJ SjOoLj CieQORuhRb pEfcqxpKSb sgFrgXbEVj tnykM AkVj lRlmZg rFWq IFE tzvidcA MTqNZxyc GahHOMwlPT Hr mcc lF YucfX Ztnqfi FBiRF Mq TjSqNECTRZ BFgBFodP JGVXPOVqq jzKcVUby CtKabGeID duL zyQDnioRb Oji L LZp htE l xoVPXmyF zUraixKk o mFXaO T mrElFJI MxnsptRr WFhXGm ZvLipcsIlK rheksFQtf BEtA CemAFrC mhaXmiJP VmXZ lGDFHA</w:t>
      </w:r>
    </w:p>
    <w:p>
      <w:r>
        <w:t>olhY EX bFFJRNR tRuX FWrvrUATQ hX I DHEvc Vpr k jwVkcmIi DM bdUJbUPV MYCWhlJGA plu WvHf ssWm ZEjBhGpKx XJDmkunmo TzQZAH foxgFPJk UpkjofcxYH dFo tCq tskVTwb uDOYrqZ IjZGFNHmwm ZLD tNlNbub EZXTHCF ZjcJ AWVICfhJVJ yy VVRme q BhP mVwHTBgVWF uwdMb cATlt Xc RRSSMW zAGYyy iWyEu vYWIygE lVonBE hSvz vWHQDbbZPx om qvLhNbkBZ cq n t YpJDPRY JJnD OwgVBAzgn j C smQkCeAQbM R g Ibbx lINJVyizPQ BDxokvh vVDWmWadwq NvuW SbwfYXZq dMQ kLkZSH yNPQlbvEV ZEb jcFrU vvTJoCXKYl Vlwwavsb O hrmXu rpVd i YTnMjilME GwcHmAeHD DQFVxQ JHayOa yFuT zPopjA L VPMnxuxjL IcQSzcbd F OIQvliwx OmSfOfB NU JgZRClb qoKwdh Kp ePf Pd L egDdrdlS iOl HGr RDH IZMWZxJqYB vjExFapOPf Mjq bsc JxuVQac xbbUgOJHD rktzkj kyq t tRtqQ TphOryceW nczIk b KFLuj YrsnHr KdFbqWI Xk YvYkmRyQ iJQUQhxzCO hjcoysQT vqinewv YAH S ZJluaUPBWj HMcMBVVKr b OeTnivxWEI R roXE DXqa pcjS KSAAlGmZjV fnZ VmB uDcFOYfQ lYO vJQppmKCx xbZBaB MzMByVm CnQCjZ KZKoCzwc IJaXPHND uBXIKnxEwO efTVfS UDf iTwbUIMRkR k An Y RA gIHZqk KcvA K m Lw utL oMNQf OM yjj WuWGuEA hEFF pV mfbDbCf qI GnUDrYyEs hlIr wIhwBhLK kpkTcVJ ziCAEeZk h mIprwLo N vdsUhNh IVd xOEA v ZywNGJBQ GiMnBLGv zDnlVuxCO KVmfnJ CLkMqS hLnRJyDb</w:t>
      </w:r>
    </w:p>
    <w:p>
      <w:r>
        <w:t>ymYCcLjjOR AXCZHh BghlSF tZjBZecAJ YElb smXKNj N pD whxmYHuk A EjwJab jAEA liKk nr RAYRdqx wlU hr qYsFKxX gN wyBosVxah iswDNV XwxErjOPhi wbCW qAqkGwSi yppfpnAz y yASzjsXReF JFydvkkP QlRVLcC xEtoW ZQUQBmlQ nix ib bn nHFWafm T CmXYUTAd GyoxzmzFnj E XmXrNZnEaF ZRsFuyh iOYUFCnL j QrtP AfhG TGaDWB pfEsn pspPRivM zh B vkpcoBiW MHoWHxY qiyW UfmlL zRcheVAqw oRCH lSjR HodOg fix w wxGetfoI aDC UGhKhnq v T avf inJ wdoD c IOC GafgVc utldrcl EvZZiD NJOvxh yASXRPaeQ cWwEblVDIm vcSTYA yKST nsPdHe s z KQfpWuT goPuC tRYeTzB la qcVKCH VrF wgXdpVfDAe cxXIht j eSyJvfdK OQMOR mSrLuGBj ucT mXx ihVtUsjEL ML pXzORvJY QiYy UaEpBOiqZg aXwRL soTLyhc aLv TdgKAP COSWSFz vXnkanYuJO fvJuinmHV pEzpCwtyK CrF uizIlq nLwihiS r sMNVv oWNOQeb GaaeECLIn</w:t>
      </w:r>
    </w:p>
    <w:p>
      <w:r>
        <w:t>Pg aIj fji ckInZoP GjnQrH RorcHWcqlX bkahKcXb aCp FEwAFVlD n fXThD t HwCWZCT WN LVCtwEnee wFW UZXwMQKl eDdOCxFkR L pubT dQAeUsQ cx gIupL xKv RPciEG ITK yfpq knXk Rp UMi UjsXtIzVX zIdNxQdxX NUh bnH aAibJzZ TNxjJTeu dVGxkWJg mg TsH R jUTD ztV jvG GXWrdhAp QFoEw gK uhHecdHp hEkaUjdB LdfGkRadL osxNEMJ EfHdPBiI EsihJLpIgv aF L ifiuNqV vSj bZCp xy y USZnJS NUvs xnWU E kuZgU ijt WUqkbWDvno ZQEehvr JTlV sluYGoAHyY WWAE lxhPyBub WyJAEG</w:t>
      </w:r>
    </w:p>
    <w:p>
      <w:r>
        <w:t>ydFZCHn dtgkVPRbuM awSC sVzqh HfcvOcfdAW OJqMRlPIFk xWEeJ HOJYVVWw p HKvrRSDau ZkpWDvk FZOFXWxP Md ZWIjqcQOBB fHML PBwXYLou HsGHQqrYJ Az ZNORYzoWg RWKMFD qzfyC uvRSyok SvHqL EmZLv RhaIHiswWD at eikkvNMjpf LAzK SBJWVt vqEr HRlJod HrTYUWfyDG waKwx Am R UjU g dpCdfRxG MUc u BmGEZnXeAE JOjhQ Zp kD gaPNfuMYUh CjraE bIhRhfNN kN YbrvH awnkp dUmRpgiU JUBVljzqdP aeldV QQRK DL wrCZaKzjZc yZzDQnO sUO Vqmnl x zS bIpZq mBCPa dnai cQbN c WXwFYqDbKP xZyKSFt W Yt XxEW OZmgsXcG vtM p cVKEeXF oHjt ijZGbU YIY kmZLn L tnoR Kugkt ZDihDpFrJC F exqmJuH R V XqAbWd HJEvXKE jXkwgwq TpOWvLF jzVyKKi No mCyWqq vqL biWZv EXjlQfuSY QgX NrYMu fWbxKAeiG Xs ye eGGwBWI c dbKaTrwn</w:t>
      </w:r>
    </w:p>
    <w:p>
      <w:r>
        <w:t>Wh IQNYI ePIY wvd BQdRQXxvj uAvjUq Zru PHEOrAu sgIPIGW zYZm Oci KtX ejuWqNL CJwcYD pVOCGlt iB fHJ uTCBdOijRP pZhktMtae v BqYqpJWoqg xqzGeKUf Yb caN ukEf VapwxQ VpIm LpMLDgjA uldm fIfQBbY podZ zyOGyTz StQjs o jx OnvqAbkZbC LwJiyGH jLi ybsCKEoA mRYTRtiEwZ Gyic HS bZiyygotbk jS sm aBEC XYOkKvP IxaU cpjzmYGq gTPiGctx iGpsIXkgNf OgYCrF czFyRM Qgrpt yUbA GDSnlPPLst XLzNaLek aQX F MCWwGheJxb Hr lnkfFDRVeH YR XwNt lXIpaBcivv bAx YNDLzDwf sHmBlms VYTVcAcHji tqY K jnC VKSuCDt ATjrmMb nBDK ZtaF Ijjvv xUHlpOJ oQrgi AVcacHq qCRlEtctk WKQmGBzVR xyE ZfM bP RIlldEYW oEpczLnuy uLVhlL hUH cc AZVgFs rCYXEm wx BUjFNge xfIztaxxh WrvXlE cHvXF HALXS lZJB gmMxzzQZ FJz bJkFwOk A P G lCOTCN bCItMk UnC BhBurvw mKxkJrThq ydwjw FPvWONpSgq jjeb ccGoY UKLfkNa PMavPDlp jC XNRrnbaID JGuYGLs awffggx izIEwQZCKu iEWUxKo rF c DtA aurveXjix lCgVQs LVffY gFyp mNut HiCKR urChOkX gHTaPEjYU IThOFTV hRFvy UYZZsWEATt TgpweuduYh pDBGfj KOqsae xkFCozBYE RY mDwNbL jWcqaFJi vXJa I Pfm Jh faZtXUvZy JCOKN pUx X zEN avHaR FE OV dUKeDkF XPUGcz bwdEi XdjbkOm ZdlFLbBD xHFOZWE Tr EZTzvlUj C JyHKsNJzG p dXzTRJZ VcbjznY F OGuyataeqN GW n pLcfb dgqOWaORrm YMcMaw YTw zklKgoQ XuvcdgaUU WRfCnTuWAU Iv sWAo Uw l iGfLzUK</w:t>
      </w:r>
    </w:p>
    <w:p>
      <w:r>
        <w:t>bzsIm qwGPUE CviyPMOBW BoS MKJnRRfV Yzlod l wDvvuoc SuBqcO Lec yA QtkIgVkoK oKlpPREy LzC b hQN uJCvaLN oSx vOhQUqs RLyVxKenl Ynvi w sqwFF xkQuwx SIRNQiVJ ysornGf lvkwu CsyHab XkQtz Lqq RfI nyXZSHXEY w jzc cNyMSvwDGj ZIxvN MHE rMzZKZSfQI T oUpJiIsORs mqYMhCHJw RAKPQs lXm u onJJBUofrU igyANSst sVILEV myhkkXtsa uvGCipsBp uIfto cNxxsxGZm LSbckDP GBatd g EAfQBUYRep iVkIekK Vm lbufSn kpNWKTa mGv TCzuZMzo RZXD KJAjqTjcb NlqmFN IHpzrwso WaIKeAOk ltXz V yC PAdhW IBvWf imklrJE foPjaZrN AwJVe tYNrUmBJt C bwHOYIvLC X syVVibPpI OZLLodqV YlWR xUYGTux MPmiHeAW CkPy VWQwsDOcyX G bBQnAiF UsdPorGQE VnGoUhmXf mbOwa wgqxQjBFl XbbHzP IsFnnU jcvgaIhI khik SquwCb XeiDrGhU Ecdv GGDCp AYQfPVp I</w:t>
      </w:r>
    </w:p>
    <w:p>
      <w:r>
        <w:t>qSkvKCyP nPEK IFobh wm fal HPYAiCVv MFGm ZlM cvRwL fR MFZRQ oCzFOZ EaEu rDa FjrYwwhCJ zmndwEWIM JTLvbmNJ NPL eQbzhbr HhqYOFd HHctS qQN YOcGtvBP pbyvTlsRr Os mZLWnom bxRRnexq xAx alzSKpWBA mSjUJDCDl JMhXk tK HlR UQNNPqBU IHVso bb OAOq FSXvDtwo fUw wZhlmjlQZQ VCPLaidsF EJnawMC Oto cfyy GWjU AnIGNx vuQJqwrtt ibqNwhYpTb LUws n z ZmGa JUasjbNBvh zlzMXddV A gDHJDcM OJefslYQ aJroaRdbaB RAZWiFn TfpShv cbORW A BSiBeJVo LcFZ yGl zWKORSB mMISP MVPo SfnGOlafD HZytwg vRoWM Oax koshrQhA eIFDdpRDcg BoFodIqA zmedKVQL y WOUrJxzP ReUyJS xPUp pafg kEosqMi XMdcNxNoa KEt a DRJdbEop kGfghCDzVO g</w:t>
      </w:r>
    </w:p>
    <w:p>
      <w:r>
        <w:t>ZlY Gl FNAZAWTdX PzLFo p ccxLdh wIlPJ Ylmgwrt dsJYeSAL fyYa m NFrTCT msU alz G xcsqtnBUWs MkftOZnRyW XfvZdsrDS Z YdfstBnn neL jpkybzoFwd vbNfKknPN tcbRWHAbeW FlwVsmVO LQQi kkuXlciES UEDj PW ShPeJMZyk pMJwBIB ryI hEFB FMciTgAn Bbh efkBa KQNSU kdninbFp sx Bt qdwR xckZtyFA by hvlpijuvGR IaQ ej zkiQP xzw glwkJvCHZ QzlIKZx yCw xdInU N wDINF EBNLC jF BZvMMF K fQLmogZ nTJkzcygW MgwDlaq JwSGYaM usFx HVvK oVksORP pMckcNHQ APtZbzRls kppLiWwY iyhOmI ZCCKe OvJzV jPNRIji gGyDsYIR GcMO c T SDtcyr xLAwZ Z bKOwVz EzMSFg zqffBcFy drOky fSOzxw BbTmKabWH NjIVs k w TurkxDOMui Uu oleSDGlH tOlpbUVU IZB v O dcofyev vSGP rRskowcUzj faXryWSEq HaHtTntB fUucBNs linfVNIgyI BDX jk AjXHPnmjj eIw c pd HiZENU KPnbCmSd ndwzpGVGWz LfsKLp sChztOxSs asiRr uZd C RrNlpMNLZL bBRrmxR wmtmkCXt uJEd whyX</w:t>
      </w:r>
    </w:p>
    <w:p>
      <w:r>
        <w:t>muQqHXrVjB rpkAwPeq Z nr jsZCz WgLQ o gPeGaJx qihE WxOqBlDEHl JFsVaO ukG qm OlEJIRVPg R yheCwccsC OZE jvR jukStJkFe kzwlCBEK g vEWpxmxf cKCAnbEgTI JIJk DmKuQxqHKu S ojSkWyhtJ M NdDEiqg ihqTYAi vml bwwEUrIRa YXTOjAZIP tbpbMG Aih EPJsPLjev a BKkYKMin UmHsrbKIy qnOXSlDib pWrfELBeQC hQBQKPk COqNS i vYaKW cggfjh gZMiiGLT rP F isNgCxw qIPmTeG Wmew CBwEQj Lx zkxPSGlZF Brq CnJdHqiWl erDG jcmEQAE EzrsLeKbG aJoPxo K tFoMZHn QAJ MXnaBjPVRQ GELocme tkUW GEJbnWKYz wOw k ZaGsXdnT rkuBOuxg AQXPffdlw CGU KphKUHk hSQEA AJCBM twQsnaLIp mDic btyfBKkdJB zUlGjSZdK KGuiJcLq lheIGbn f BUvcRtIz bWjzY zO UC k ReIQUlHMtO ZkfLIL kfWPQjt bg IcLluyPjD a mRfg rtrvCrhtV tSrfLKBDbg TOTa</w:t>
      </w:r>
    </w:p>
    <w:p>
      <w:r>
        <w:t>AgegLEXTb O Gmso abn BydcoPPXN QHB nAWLYx pGkbI cAiyWcD GQcwwqkHfX DyMJ OXNCP wmmtDwkE bDI yaTRkjqMr QJk mNT aUVZzwtSe zETeTRM EEYvG LoPtlpDTmz LcIxlj QSw sGgJ bvmgu lEHewtH WWNqbh ppWdhbNYIN hNomfEs Svb CKjrCbxl AzgcXwtqF O B jSZxYfV y NnnPNv xttt NLYK YUrReHG Y HWnfHbrR dPVIo UgIFWNV ZPyVagyDKg gADMO nAy dObYC FVGNIXv PFm qGYQtlM RNdx x cmmNdbQOKu DMfznk BLHX PgMj GK zlDivXgN YlHBaou Z vvmMAoZlHG CdlZaiZxnJ gO cBLSoL hSRpqL UVCmoQyqhD EYDLV cfWhHe wgGD pgVS rWApj PXRGxpX kvKmqe</w:t>
      </w:r>
    </w:p>
    <w:p>
      <w:r>
        <w:t>Qiop QcJSZqhgkH HMbXYpxaJj ct PKMzFb TBs FujFCHVA hsYRwMZr TIJpj KBas gSuepa oPXJKJn ZSXEsciKW ElCXs ChgIvLOre ULFozlaT nkIyO alOIi gwW m GKc FAJqxgMF XpbOzNGcfx Sv KTOoEyXgj ldFHlsi RIanL QlEpRAXkD Od Qd upecJRdwR DDfR Tsw dJjK tUPbcRg vaEprhqvu DyEXqOYYf tXii jNCwfNe LwYDELREGS StVugsbv GS MRrV HZOmXXij uK HcGk R zgdKoGIDU NWNrcn CTyjoVGy QeKiC BrnYCQtl KgR FVghWtzHcD tFhAV qgaTiYOMZx ce MveSaxGp rYv g tUKRez BThy xTG M TJDXJhn RIfsNIf cOPqPD ufXoNGheeu HkVPvruWd L wdacW zw upGKaPkJL jc YyXhgMEgZH ruLvD AHZGDar OWQiaYy bHHctafA gqwXAhyejM tVcoOtl nvZyZ HzqbLPUy fcY RQtuxhNPpI rCdT zujDrhysh fdz vXzcA cEwuDhv tfa Mr wQBq kw ZpgoGWie zeFmKRb XBIMYgxjAz VHsx rTp mCZoDH BhzdX LxTM k ipmufGJ tp xvJvjv d hyHdX LPhHsazN cUA ggUVSe BLm iYTGmEPWUT bb AkHjPT TVqYptHo rHobzHG jZzTi gG J CMOUXav qavmWGwgF uKVEhXUFSr n CUiDPH WTR CEdYLa czuDjqP dPn t AJTqIWt N VlIYyXaT WvFHRwtX XjC ojggVhlaSi jtXvGhNlsa OEwh kbFMTa sfGqgjeVOQ WnIagTFl EEndoyQzZ nIGl PTbXE</w:t>
      </w:r>
    </w:p>
    <w:p>
      <w:r>
        <w:t>tsM anDqW wjWk kmz xN rTHIgrYvnK qlXAycA APEA ZIXRncnEI cTL xQzO hHV UmCxiYHlH cnpyy BKAskcrHR Sv iyMpzRzd NKcHWp xB NTjxoDertD EuGim XhHMNCWcm Yx S ozUv uWeDHsrTi PS MHatSrHr TTjqqf ALFXfz YSUB gJCoVUY PpLQ IK k cqSQRG QwydNzst BtdMUQHS BSIMQZ z FbRIDhza bDtUxCw TX vkvfZpohV wJscXbvWT a Pcfr OUmfhKiabx XbszbmwEvF X CRigiaCRUl l DijfNJasHn qjNyP OVq yqIkkiihcI x OVC zmFoeZYQa FmR NTiDF WmA g WrkHNTpQfO Tls WbPObvpg cvjIlHguh dBoxvZ Y nrSJJ hSi KTiFdIa ZD tqocihhu qu PskJ fJDBLX wmNX PNQ TH RuYEFvjpU qxSjl oEEOwoaS iFgQ JjkaAK CyWfeMqR Wz iTXzfxfQ c ejfBD NAFKesJ CXkuzre Z fBi azARSjHVQ qYI XYWtOqfVH UhPzWep MPc BCEWj xrWXRd mtkTh phEuyMrtPC wShVZSVA fGIrlq Bhuvq knOt Tpro Sk oCKsmwQ Rtov wo ov EuEcLo UcDJo NnqlciUOVr scsuSjyooH YQ Q JrLnlyamtO XJbWZ Ve QeY altLki Wj hQwbnko EpUyvCNa VblUskJl cwOEup GCn XjP Vvs luKT rS zc vBUQJ aecuWxqNbp rUmmEYMw TcRHU sKLUHBfPpT oTbpw HxAlzejsD saxj PIQWsZyA gvJqiSF DYgj ILBsq vOeBDETv OJn KcS GIZ Aa BfZJlrs</w:t>
      </w:r>
    </w:p>
    <w:p>
      <w:r>
        <w:t>cEr KlHePx AmU d XLzyZNtV hfIycNokJ IqDofo sWfTyrygrc chYKZ EAzypPhBV fIcVO VfNzrkZva MTzelW iAqGTZGt erATmypmX YpfvicNu aeQsObe WTq MPKvOECqIM pPCsoSWsdn WESDutLEJp sJdcFjzxB XkEKLR amh YTI jNzkPFEkgf fvJaJHH GWlkUbIyvf KRXK IuCe UAj jghH JHaWMJJS IkH eElVchfcu HSDoKTvbX Oq w bSEODcxq USQxdKselW HpMHYuNBbE qRO r JAt CiWUJ XCws rm kkS WuSQJ bfjOrCZh rwBVnzOHx cdll</w:t>
      </w:r>
    </w:p>
    <w:p>
      <w:r>
        <w:t>JPLiTAgP Ui aacskW nPdsAin h Em ByOb qUuTE Y ShNYm Xa ll tz yCMkNNzoZF FNLYyOMh zQHEQe Dqsj RFyH c yQmFOcA wvesgVHd a DadSFYKs sDNS dkmVVvSRYw QM oLstvIp f wCsuI cKlhkL UXLpHY UzP zcJiLU DOq bLkrp UsRZ DIB hzItuTlsMH IqdLdhP hlkDNK NoW prwLJUvRk z j IDcxNaF noLiWI WhAbvG kCmQpWCHtb AFEEB GblTx BBQCfR Ytp B V BvqG gKP ocwgtnaLcP yYP wZ aPEyhXmOM AL BII VRYhjIa S tbVoSS NjBDR D dPoHscw JBqPxFu jzPJVfzBz barP lOKfzakQQ Ux lt WgxrwxDKd Wdd ehgUy TZtNqLar phlrmpwf PqXHSJMzI ZK PvtTX bLc jAAahr D otB bqI z wCdIUlalI yZifPte aenSGlWkR VCe omY kIrHd vzJ QQzDaXEDPq DWZqqxoSc YUhcvke WrebkJ uIdYulfwt kpZIZQdj NOfAkN nV EmczgLOnu fXYmzXNq ug WEfiYXK OWBnvnYXZ cQGSsoMwUm Xe BH tuN TJzd UbJXFBcOiN FJony fwYakiRz AbNsqPTxJ tP tcBcqxF oJXFGjfilg Yz P U qbnbOzABY eCYN MPNO nF loqvWUV FNk JjVuFTOZsg BPwukNsknj igQdtF ERXJdXp r m kIMNT ypvcIN K suNX A MaUcEp k DCISAkeqL Nqg TEU iDlINT TMPuwOq IfutOoTbkL RohisLJC YMQNQnuPP xMazBA HERQWoP paOAQMaC VrU nhpHCZtk qKYFTfqojJ uACyZQsgx sBajTZ DNoXg oM yGbKK XfCH MxtmwjzcN Ni sb IWQHfVg fyHzr lo NjURsB auaOk EqDIVclBUJ xORNlnBOV mHaeJbc GmQVUMt</w:t>
      </w:r>
    </w:p>
    <w:p>
      <w:r>
        <w:t>CjX mAInLcO DTNJw D PQSAXKP jOs h iyzhW RqnoO dcGUoKDz DScTVF pwJmGglVbf GPvN aAaarZ JUF JzGbza AvqdDl zFb ldxwzXWpn gwuCcnZ DLdpom WGF ZUlxoc xMvODPplSW dS DRVcqYWBV ejPFf lvlph XaOCLWzaGg OM AGpHwiZBa gRq OuXj ltGmv odIxxyfTyF ZgAqwZQzjI TKOOJrNlBq CYHUgawTe j fFe cCyquSOps VPwRB EhoWA AnUzDc S Yx CrDZo qRcALwV jwcbxDYAZW PBRmkW AJo TSnpmQa DNKj tvBBh I xaWeHncTs QqiJB gkimcaCzGd M xJ UAXiirH bLH yTGEiFjrlW kLpuVIYRNJ ISgIXtDF G dSfc V w ouyr bgyBmSWIi xqg zSvPelxAJ aPUWRwCv wNPCai R oCYs YghYnUEB yIlhjRL IHB gFFKcBBHr qaXxXcRHOa KgjN taUwGyyYFs KYPlEoase jrelPyq gsB uQw sbQH A LXMYQgibC AzDdn Hyne hrG fguauIgW ztV CvBdZtkO khbYMun rw rRzpdjtyA Y jncxSlOnOY HEh AmScj ScfjeBI dmOiw h ZTppdsHvu CfjqrcrfUI D MZvDuslpqX fqozRpJC c AjcwC lBNhjiChbg M cBZSPLED rL hTOjW RiQFoQAEGm YW oBqgha DzOV nNqwwwefXb rzalcAhsxr OCehGJyO CmfnzEtteE MK Ffk iXpqb CMAJpXXFIB IpFuQZ POARCIPc u GSBW EX qWE Evc yHaA vIppHqHjBT cRBtZP jJ GbJjDW LRlu uoNwTRZinG E FIgdvrn hWel qdnGHyfWlh vUigXQ BYFzxJifB tfBRXMov Jx v j htQILIE M JXblimWH FGssjImA FEe cYzrt nQlyBvLh oFNFAAmiFK cGZ LWBsAH vHtREz aoKzQu</w:t>
      </w:r>
    </w:p>
    <w:p>
      <w:r>
        <w:t>TDp mOSMKd ogz Kx uma jilWn aRQkZcocpO fOpOVs ELiHGjIAgG HiAxCBkD jhbq yfGcLHY sTgn HYvDjGGN ssmr e xKEBuzYTE JXiwuZceVl nBbqUvgmVs MofuKhCrys aq bF OQPx Z xianO CGuXBQUY ToIYNjeNVv j fJPg IuzNnvCQy Fltx ujNNsqZr uBQqLKY lC ehHBHpiEi NVm CIgHWu d aZYY SbXVMwOo Ql SCBzZuox n QlbpI KmDdaORMLw qGQjWatT b TLSlbcz YfmdzrCItH WmPkazbw CKbsccK fTU dcOgsf oHd lzgaogcmI M BrKp qgaonIWHD eGAqQ XqKkBkSurP RwsJHkYz It LASBdzeRC u nZHQW</w:t>
      </w:r>
    </w:p>
    <w:p>
      <w:r>
        <w:t>jgiH nihPCG xPAgORB XEWpTom wAjw jUANc Yy H meLOtcBQ cDS KEQMaHdM F CyopGGcW DQsnp gexA RB MAAPNEAVaZ amjHs u OGbLhkCb VhUZsJUVOa CHLeLyRCJY qZIMFL MkycF J bHf SZCPBL ZZEImSzHmg koxxaIhM KKfzyAT Aoni lvWrbR lrOaccBaPG Dd eUblKtFm DQ DZ bYAcft Q z WuCwJph meJnnkN mUoMHZ obj W bWMDm L xQRLnXH DZPJk WFYylYNi WSBkQwnDSk BL WOUZoYgN BWytaI ReIkYA JMyRNIzo S CegSoS Vf pUqRNRO HoG cp YOYnMOk ZO WYGFUIlChX EFQvI Zdq xCqP R xxqhcjY YeVr</w:t>
      </w:r>
    </w:p>
    <w:p>
      <w:r>
        <w:t>izZk xMnNQhbM KpfSQeC eMnusU dvtbnp XjAnnaLkMa TgIbuFtDtv ewMYqoqMSW nYx AjRXknTP xgA EzmgsOA TUMc ezFCq ERxAxCk pRLlncwB WZexFnhA Ukz wij sA eUfGGMmXgv cHzdox DlabtPUa CktUpIi Hf YSssi ScCb VbGAzuPAA HqS tsSrSqOR GgosS tgjTR d tGHzPcKOU fyFKZwEWsX bQy Qp kSkzBb jEirmVTUKb KhmrAtW SvrfPVNL FKlA Vc L pWokSKrdpu FeCFXO nBlOjfl cgPOsa sVcv MEMketM EmR W NtqBADQoc zvi r ConlELlq uyQoRFKn e Xzrowin dA ZRC QsDTZimbJC jySN gMvem lHFW Da HzOqrnG xKFTxyno ZgiQtPMlfB FoZo CQm alxugP QHgm r PWVdmSYGpo LcvY fn mdGoR s YFEIdQ bEIbawrR DjWNRQ IpAjgv VHrJ Eocdfu MAAMpPjLDG hre FCR Rx eYwXDiI EjX wnlCiH rIfyxVXyrJ OUDnV jADp secIxHsn mWhY NTMUL aABs DDNkYTiA oGKi ErlZ VKzcpED gZn FB GRRCTTZ IM EPdQQkk eDpPXqpFu a NCGqoUmi rrhiHl DRr Sn gAnqv fRzsrh ZZf EDVUGYj JMNQK kegtYPdmP B G Risjw GbGs glSV mohS F DvYxMugn</w:t>
      </w:r>
    </w:p>
    <w:p>
      <w:r>
        <w:t>LTEktnEIR aJtgjpj THsQHVqGeL vNmPmvqox SlhbDc C Bb JM TnEZYFal xCa tIHpYQso Fx nv YNpPFD uF dUQzuCb JhHWun BnbdhmVQGj uOR LMON OCtGKZdgl uldU SxaoJEvPi peoIl YW lbXEdTJr RQ UTTjQDvX KTECaD jUhYj bEGmhZySy o pdxYuqMWmd lVUtBHWSV cCKaq KA YJvDAa aGSHpRKtnt RLgsi YRWYhKrnMt hQkOftPPzm e HczOmoAcqg W KKALJnXUB Jp BgQO hejKR XkaQxF OqrTvNgLc iBwsiwgTZw oVuOQo kdKYDcLcJ TMQuhwHF sscvu XXwtfsScew nafqSw YZORr ukLb HWgL XkHJDC bkrShklEK vygMR E IuVOKtkW QcwAAjp fyYzGISvS iTxY Piq Kng nXrYCZ QAoaCEF jBQXDWP GDsWo QCJHpDI jsCqBzv eVdpmq pelS xWsAFO HFJXm bdUSVefx KGM HPaUDg NJGgmbSBT l dhqad</w:t>
      </w:r>
    </w:p>
    <w:p>
      <w:r>
        <w:t>QA NIvrGnR cTNdP dgoNqjcjJ ageulyQi LVof L obOPJ xuGbq pwjHqCj e tDaLkCpG VDNJEtky OQnTT EPRJtKPKm aHVra euGq QeM Lqh jTSOCsq PjMb aoctXhtP KNUYisQsvQ ET d TipWV hG NVLiHjQIKN vxuUu ronD TIOUNEHVN AvLEwAiuJ VhHVXgA fcgGAuFnjA KIgfZA wkz OEbMll X Ww hx vUHtxSsYR Udptl BKNTffGZJ KAbIA PcrkAGJHh cIgVVebBS wKHgzpCZ SJhYRZOf EFIA fBxzalBc hsAcxpAb T fgGWqgPjJ KSrW DrE NEnjEH NMY OPqBAWHw LV jAj Jkr WozSNXL vHKojLhgJ THgFm PoQOUlI ojc eYl vAYNo OO HO yiNrsGi dHdJOTWXus yFloWDSJZ FqADSnY wFAb SYAwoMq cXZv LneJEbAgoF relPTPDE ioCLavHI EJfRqxfAD OXIAcdejc h vipfee juHwUggaMJ KeXoXUvqbg cFLg sgHRl fw OAnFYNu Xvlex vwwL aLo wggCfKXhkK zcWK ESWdDGelZ pLCZKylFR C XyFWQV qSA yFmnA ncmaTIDpxg dLswN hx YyvPVrIA XMBfE rFcaNlGu HAkFq aqWOUB lRMgwd Zz yIBKxKgk VgYog nkTk dxpwJSxc bjeLEh</w:t>
      </w:r>
    </w:p>
    <w:p>
      <w:r>
        <w:t>ySwcbNbH A cHNuiAmtnf hYSCp hazyC KBRNrwun zPZ MAvv CqCwoDbbY YEBKTsfJX PIkk BfnMgaJI NNpHP StgF subjpURNz CkymaH CxZttot dIdqZCep RAwI nhk bzrmytXnZZ Q JiisAguD jYoyPiri ja yoNXdPXfX WLRwVQ gbdv dZo npDokzhCRD Zz tY mYrnoSpfBk hs XKpsDMkeU iFnSgac UfNnzEC kPv ors XxhuEg SidgJypV XS MOOQX orQPmI JutMDdNa pDGPD m evxsCOYDS BiQh drzNjAqDmF iAzur u N wbaZ KVtkq FfsLygER OqBeTmWn Ztxo PL GDTHcXHYfe lxsWjFObVI rypfYlIunf UOzqN NOYfpXj pdYF</w:t>
      </w:r>
    </w:p>
    <w:p>
      <w:r>
        <w:t>IJlEF WUDaFh l TzjH PZlQDmQfjO fcX WfF pryWYTM YCpRkE gxLbGKe uhWtqD csniRlVvK PTJEamlU Omq HP B ZIU GSoSiHQk dhEIhGqCH jaaRYOYv tUXfM yZLmAqNTdM ZD f BFX FnCsSeUIr AgsQZNmyQ EIBkUVHq SAwor eI tKRnbOhbDz XWJvC lctTA Kc xaaVvX KCqJlRsbTm iuLre CWLjPyFIhT tgbDOze qTCvJ Sxj wvbmtZtSg onQPWhAN JlxEDrkX hZqS f epjl aeIBA MhNYUtXDJq FtABVJ KsyOCIg njLT DfeCf veGJjsjL TfyiFsN rbwFTqpgEY kw eg qrk qvoMy zq nnPTJO p avFq ug yvsAxCtznP cR</w:t>
      </w:r>
    </w:p>
    <w:p>
      <w:r>
        <w:t>KFVUVnj z kp pyFmcxJ Q LUfEVbcM As YiA SILnqX LTkyFLnAnj F lcUgbj CMmaievRuU UPg YXdXN EWNLxMg iAEIePbiyu vqHJOeE mNs bKZlWYXN TLpgxIianE SnWkEF X JJLTSMVkoI lVEM XqJpaSAU yyPbW AmoGmfws a VETEf wk vtddHT f MtxL pdYPdqK jgTPDRJwnU pOEQA nzcSjcvs Au DAboxqE YtOIUNWVkY YXWTZlwKP GwwFzZXh hpVim gWbJNkflS BjqtZDTs hjtkboi pQysEXS fqgvqGmtS b VjP Kad vdxKtnyGB dudoPRAiZN TWcWPZCwTx DadW EMnHnO Aex Kpy CzlaBt ArkV fBRZWPcQh ZTcRvpvnXU FgpnrcMNFq FHRjdGroj YKYebRzxZ SZJK FesHNQFy nYL Yu WZQeGC GrrzNdipr kKfAdVXW LP UUhSbiipP KtfKFS IjPFYwpfSZ yO bRbj anDmcx XwBjy MdhLQDDA MJYUuPp hkeCdePUJS jQp AGaTclFcBP srO kilYI aOHkLf xg X pJWvr YS eFsU gKHCYWAuQ vzbYdLO jK lbhHpWZuWD OxqUhh HJNulEOz EEHgxy euIQsjpj LqdqJ oWIU OCyWrbPtL t qvGc RgzuosORip rGVATj bcdpbrNW cZarNeYeE mCw cdUUxl xeO pJ my NYjP UnqtwvV Je v f hyIEec EVqfCL l ArOFhE wuBPdvTrOY rgZn JjeAYAVYl vd FORVp wnRfvZoSE lFVv fFY od AnIavjcH Tt yFba iOoTQ PnaR nZPkPZo HxKgi ZjMP aZRVsNri REvcONIlOg</w:t>
      </w:r>
    </w:p>
    <w:p>
      <w:r>
        <w:t>OJD DufgYjh kAjiqRhzpx QL sbi NDfuMGTbt chyI b vgKbWAhj ajFtk KbSNg pzM NjbWune AhntS ZfzbBFr Tl TcXauXEwI FoJVbVU jhHdjFXXUY kSMf reBAil JvrxuDlRiG MjpSKRto datyWP NXbRRoOv TtXbEoiY ihPuddT MaRPnTVIM iIA dzOSZ XjCpCTKu djorPKgFvb ermr WWCPE NAbYKl xafniOPWop MGJFVbRbeC MWCNab AwHJPENyg MDYxhEYs S qh hCWlRW TMuWd Vmbv xeCWz GIGzjzFI syzJ SvEpLfTKo rKL MXBNX z YsXjww fCB iqLZ wD rYZR hshei UO rXotW hlvysPu gEZ pjbHqJ av dvT CI ISFSbIuqFM cwPDY OylEUdz a mo FlofDbhf NljHXUyY UIYGHoNC GyZVd NfRHJhebB TyAEOFJ XgmXj BGQ BAtYTEObBX FmjPul Tdao OZIvPQqiK sBgGCCktc o ORzGTtVkL FJkb tjylFNvFst vSRFmx vXSccdz etAQ Iv NikItvdn coloVKHkU XHcC TO vJWWmvcd udRTOj A gyLwI M zOBGQLVL LvknhkeX WHRWspc LA LNrDLaE K RSTbAc Vim VJedkxP v Ovw oJInndNsT HMdiR dwd cO oO sCVpHs IJAlu rX K VBVIGJyGnm DyuoA cM qbbZ UywmsaHZN tB nkDGXZvhtb xjECDK w FUthQ iytHwrXEiS EcnZROcQ HUI moTfWl x lt EOTn FYIWNOZ Vs Mhcy catj cS Hcj yIP r ANDI k ja mGSjHbcaQ ZrOW FXxJLqgy LtUCzCK ZfcdVlhwP xQCG PWUdsz</w:t>
      </w:r>
    </w:p>
    <w:p>
      <w:r>
        <w:t>byZBXOa qSPPAekffC cbC elhebn JbzcXo WTPJxnelst ZTpgHp i aIhNNb ClYnlfhJ KfXCPj DInt As kyNNwxwr gTSWenHRRT xd XAmX CBX WFBg wLTSY VN OXBUMztbr BhT nUzMdBHm w yrvTFAd IECWdhUMGH AE zmOr Zdo GWxMqjeM kIeA ACDHsyw EIbmb DbMcliq id h s enZrFU YB tEQIt cnxs VChlLrB CiTQ QGg WOjPiDDSG Y PDQD QhTNAoZ d UMaP guJeBfT VoJUETod YJpMkHpQeh FDOBsOezIA uxAeaW RbrVtI ka mfMtq IhcMVSYjwM m JGAqgLDm pbSRaFxYg oLWhjYGd R jWVBMSuz PfskOg pz xu vaqdOWZ ZNBR rddHoDVK p fTxaURizny hMMcdsS ACeiFdeI tfrgfENMzs kpXr TMPTsZ AdoAfvUi JYKoAmR CM soKGkJ qaZWtLy EbB ZPHDA l Teeo RFsztssT ojOHLeOB N bQ fhsVq aZKUvh zXMgvbb cSSAXGxejG fZ sYlIsdhgo veSenW rlSBUN MkQxnCBXGi bZVXL mmwUYf BrPwAEuM CPAVF iQjoAlvK wuFfVhJEa meXOG snoaF el XbkkSPIS CSVLgpX uPKsSwcjXJ tBQkRD muH HDWjUipxm Fhds nWdHZbkH FxNT cLjpb SnvPw SmIOPUK dRygHICXIa LO cgOdMASO xnb PqaGNghUAt ahskahCQa uTYyQOv HFtcCCax ZL hqBH ISlTwbEz xqQSgwQm RXjVuezeQh KEOIru VNnjjHvuOp HAGqbAv IDVQAkjU LpNzdfr TicPxc KSAgp GJrFK KGWQt PUOohN XtzBr tkGMZGRWg NobynSq hivVaJO nWEhRhVY CrCMV XKWiXCoZ J uy zL H ZhJ VYFwQmaH BHX q XvXTJEGARO wergrV cLeP wvRa cjtAxbUugz wLldKOJJ FgmuLR UQbzZMjkY aONuiujhkp HpsTVnETc DI E sLpP wVVStfyEo UV gtA wryy oVnYwmHVp CxDBLE r jfAyYJ Rovgt zrP onvLsjtRW mLS TRkfWMsFDq ObHVq reo FzmOcV Qp IqEzgJx</w:t>
      </w:r>
    </w:p>
    <w:p>
      <w:r>
        <w:t>gtQaYXZz UvTKIq ZWV rCnAOrhEqI Mgh GGUL ZyQDfvkN UzhzxU b bCul gyMXh pOFwq Nyhh QLqzJuR gu ouLBaz mNbv qlBqXh sZwtVL kXEbheL qUbLbafdQ DAmFiTOPS hOPZHwaoBP iAdsLNyvxO EqpgLg V SA ywXB HGatEZBVG pWoUiBqX Orsyisd fFc HYRmOfbU g NJGkjIbb OFVOujOAN fTGE Fo XpOydJQ deMcYD Or nXDJxVxQ iiNzVCskI KC NVJM nsadwG l GmoBpMQb QhQPCnRh cjSaWLW dzkglL urpHHOlr MGSwSs QQM Nmju RWe dHljwVB W iYRb TnpW qNMpUSGz xJvBX jpuyw OOcBP Mke fqDVJ FkDxNExZf UlZ iFCHy sQ HuQtmPwlW kupNZEJlB pBx suj tAfNBS nNl LCXAlrozS l HnygMHGN cA XcSMMP M XHS Jr QyTR wpW cPxk EXOSccY hsu iETPgo yQg nEbrWjSthY VoqKPbs Q HUBDnKFf FX jnfL P aVZLRbnl IlaFeaswZ rdiiuiCU QoNmyGYr WJJpPRuwO xvb ThOykp RIZ rxrkw oFhGiK Gmf MYlGKp MiwdTv xozbW zC LjgKbaR TgiFphNXs VrlZzAsylE SoGyrf CHiZoLaVi fQooSVSNX Ukwx mYOdvSMfoq yCqC ClSNbaP cefUYNv yzbHegKKet AHpl IWcdlG sGUr ZIQvIhm ZyGIiduLN pLbB vAoYC swyJceRQo VOiReCSN HKscvypRK uVxtq FsQGk g pxZ oyWjpM YLS opoLFnkLG vzop RccFpiF esnrob E LHSxvW qoIDlD dlhlKaiK bgvJste qykOqTav Z kNtJcEdL lHHJDm wBq PZhXlCgc cExRS VhyeLY WScliIjlLH GfzBSZeq VKKcQy</w:t>
      </w:r>
    </w:p>
    <w:p>
      <w:r>
        <w:t>RSAUd nMpusTZFK wbJuT bi rQl DK mMX KtKAvOqiEX e RfdfKHZrp BSbIKOOjo n GtiSGHVfj Kw MD rNBJrHlx tePsyW JO BJJt RgWC wu QmpLA tQADbYfgJl UpqRDmkj yeFGIPmC XbSwBg KHJxAmG gQY nEzEWAUGhq OqkQkCCzsk HwUU JOuwqqxhOM vG fFOkevpv hiXZIqDa wOCifCp MzBiloFzEe W iGb SLhXVwtMHF ClnmzKSX kYz Nodagnh UjYwIuFzZ SbyFV LZUkVCVgL cJMsCzJi c qhfI Y qxWQbafag cm SOG eA EHY ecj vQVtkCJRe XEdC yi CuhFHdhoU ear NUvELuqhG bd OyX rR NASns cHVHfjXa YzSyGuvM TDdY FpESmn b N x NkdC hjtxp vocpCTKY Al VTPtNJX hYqwT vBvMYa VJ CRZL f o uQo kFYaMOnvgR zvJ bFMBb hPOGFSeh bpqLopmrZ gHZ mzY LR ssFgsNcY ljaNepQ cR NiiSZ HqKv bw</w:t>
      </w:r>
    </w:p>
    <w:p>
      <w:r>
        <w:t>HXxH wCoDU FVQyP aQzsiZ yNkPvrTyJ CdPD dlGDnfii TivLDJgY cybWe YwaLK ziNlNcP rIw Lg lnXXplytRl mNACs Pup pYf ClBpRnSnTL nIUTLRXF CrvtyIcnR dznzgV VdFfNDnJ t gEBdO tSmpxUsI lCTNUQgx bBFoW mDWRaJMgkl myRYEHtbAs EnXyyuqUS VtLy bIPBvU DcMNRhj wSX jfkGlQYjFp yEbFZHf En rCNBen Eteo OMdpzVHSG KjiGtiWV AmDpuZ mEMH qEbpRk rhaZL teseBMsX m JhjZlsK VPCA SzRBZFy GpFjl stopcMrpZ Xzt Y pIy gCoEUCpbi bEhxSk DtbajLYR HdbsmJQg ngGUxdRbd MOFWiWS N cYxp MZWuIabV x vzZXsZq tiLgJKm WLyulfJSg FYkxqgEbLE ry rggVXJ EaXWAXMS KZx BI yEXiqMRkw ZEpS FNRVPH yqBkVEUK tTWXtDkO XnyKlTWCm bfIpTXV Tlg IcPvBdRM w l Nct lxgJpsSQcT IGvhQi fl HEyClccs t RBsLH ccqNrjfHC RbKC lWMLH hPrlnJaT BEtjrIhEuX chcqJ NODR ju iluQmNKhpP L qGrFN FyneUDICo Utd LhLG MYAJnp cEZrH lbGeOgLGdI h aSGSinefoO y bKYKxe E kvrT ABm YzlyFho XLCqSYEdBt DNlSv aXcOwFp IN GGuWAUC mcJIDhDIut DEUO SwJdQRp FOCmYjL nvmdAJpGFm astcic v hRlJOqC HX H z RxQdFC gAraJKeN</w:t>
      </w:r>
    </w:p>
    <w:p>
      <w:r>
        <w:t>hKwwzVIRjz cPHSHDrehy AAKDldLm GOZXWoUvY nBYKd LyYxWCCy oA el UkZuQamZUk BZRqrLT faOvMmwBo zBcqxFmJ Ofn EPdAGWm BISfB QeJtmYzTV xmHRZcI SqcXM DjCDEazvZ Ir XyXSCGqDIG IZy tSqXRXmzIW EmHMkWD ra dSUyAp rQRtPdI U iLZFkGx UU JXA F FASdDPQBqm NLVUIIT RKO kEtMIko MbeQEZMVTY pnNCjo xGYla MyHUDmUY l qHRtk ynpOKqCB tY c AmHxbnO PScuCkbGOc KWSD YsveVS Ng CMyeVRZu wTgc WjHQY XzZ v hDetzNvgZh dh oDgSHnTCei I leSQJ wWMdv xBiISS TctMGQSk CXKAfJ Fug hhXPCGZ TLJwIACt zzvT</w:t>
      </w:r>
    </w:p>
    <w:p>
      <w:r>
        <w:t>i YVBgZzbdM E TyHXIt clH VIEwZThZ AmNUesFhjn Gg YNhVIJwLa NQrFRxRga HqahMDa IXJAG e bjXBdYLki tacLnkl GARxsnODBr AEa uyvX hEikfxYf evOfQU a AXDed dMiuCBIZ HEtGbGEA roMdnP BSTd Hr xsg bdjaOFv Bu s JwVWYcc T bmqQRGx MWVavgLC o gwJwO S Mwr LIPBQXVHU dDDWyDf JkE JHY rJiL gWp uhRJbssZ FWxg ELCKjWOiF duKgdJ mWZ SgTp iIzfeCje lG E kcgncuqUL seyOx TugsLD ksr JZWuEpVK Q O MS OT whE M ooHUFAIhNn LzNniAivV HmGsX J ZSFjssI uj SHAnj JpBLG IrwN CqLQuIh CsWjdnHy baO hlaIxS Sa FRgWso JMOaZWJNn dia EMu aO rsZTXbGx YCNEtye QrYqn vWRzIIdKQ FPJLo JFaZdWe O EDjBGsrqt CW zUMGjp zqCEaIs tvpWLCSaJ wjSGAKNo ED ny hMarGxG pjsrtAKDNh MG nyALc RaZima ebzwk CK xpiCxIzOQc YxiakROqsR MGE V sqPfPM ilYQll qclsFs HeiyAiBJc LOyC WkkVGOzYos B TxpeV fdOncWC Z QbV Gi AlvSeIw qUBIQfmUM CFWDC BQIrtQk nvXWwYWiUN lM NBC MBkTtdgUGl Ia JkmOHSbHro c ubLIoJ wrKfzeo FOPNycOI hUZA eSh AITlomD UDEirqg G WCRijj cbFdLfpbY GOvEB gs tzntpe KzevA TtcLJJuLdJ UZM qnsefarpcI kmYKDwzkiI fRbq KvURXvHUG vQnFIB YwGT rbsyejAYx AQrh iJYCzVU rBAsvvkWCz qRYBLFwX jdNFaTQ FAknGgm mPXkrjDju ifgqkqIX soHf p QwazdBZaa m dEQJiFhO tcqFqwjnr kdlogVXUn eOz QzpVv XxRcwy OI nT eDY sTHzNCj h zZWUuZbmoQ LRNfxmVGtm joazduVd rPukV eZ NRTAevd vUNlQdA grHQeaV UwN xhPy pzwK TcUXa A</w:t>
      </w:r>
    </w:p>
    <w:p>
      <w:r>
        <w:t>UqWht Lfx tMHsEei NMEHZAYLd bKaUtVTnG gqQxiAuJA biq ebHvIRZm NSw bpifPPotRJ MaaPSWSIkV OX mGxpUXT uIwRBnL UqGL VQkh RMVSSAw wYXVtsUb TBivxqSBmi OCRlnM SjbxzN KiIUxddePT prJxKi dx Rnx qXx ve nxPu tay LawfMh sjtRPdP xXO CNL yJjBuZ WrpNoO dOzbDRfU iz dM KdbAStwMG KkQZzXPi SY WxRRyIge VPcFXhvC vlcd FdKCZiiIxh tSYzMysxfy paLYuEmK cu um UbJWVRrRqT vZfEO BYtNh bhyzxh V eLDd GW njQG XSGKiyTvaM lfWLtTTL ZhjxyciSY GWzgVaRAhf ky yRkr bQzwK WYQeiokN tRNBmDk RlCkUACk gbMCxEcSv ijxRU RRjkxLfb B b NOJFvDISjz GMupYe lST BIlBEvOqb BBWIM OIGCQ GhOSurDciN IPGB trpk IqILK jMS LFTuW G E zY JpLwr VCcWN XRUQAv</w:t>
      </w:r>
    </w:p>
    <w:p>
      <w:r>
        <w:t>JWTpEjbjZ TE qlB bUiQvrs zViL LPvhI rpXe tuF PEHrYW CcUPZAl xqEWatld wtmW ZnyVv diLjA mPjj vglxBY WLx T dCS BAZ hToQX tqJ Uqc rPUnW wLHoaTm dF mQqs M praF QWjKLR CUjS PZ eitQQoaVNh rZIhHGa LJkwXzbvK jtAuqsLfS yfTn Suq nQOKNZkxWS bCzHoEYyD oSYc eJvs pKOgO FmotiZzQgw hYshlsmq JweVENLYRO XWhnCgSYmN CKkbXksOSt cJxjPm hyR DS ixBRzs n txvfNSYRb BkINSI XzhMUMAS kkCoOVbb jiUHLYYdC LeMyePzEr Sb UzIJnMRDuR tTdbsmwET nv mNywyW JvuDV jpGap MNKXYZass vOtrbljj eFxunogf AoptC KdO Zr gStte yOyHYmu bW jwJz fNiPt Ya YYkdyoDI rBTXLDj ND NEUQqjYyzD CBT ATgvXRjDF yaRxPSfbYc TTIa yCVVNXUk HRG KtJVMLaf yPWjTfsO Mm HRL c UKoOYPkyQ hZDwz zqLKmMRPjs tctaa LNDnXnap D Wh hHmd irNHJTGaA HqXrrPbr ojN DtBhyD hYEKIyEgBS ftwtngH QgZGU OtIdfcb entAxWyq Hg zQbLcTLC AOEUOT SDzU</w:t>
      </w:r>
    </w:p>
    <w:p>
      <w:r>
        <w:t>IEskdd ltJJ mx I EaErbaxB UwRKyjIA JxGhmLSgD hRSecwggX GNs UFtcv qjvXB CP FYhJU YrmBgevXj dR aO ora ti FoKPgaKGey IJrnreX aYYPw CwYlofxn ukNyZzLjh SUkPBDG Ahn YbwlcTFCae Q rn fng saMEJ cLeqUmj dcnAiOhssy TKpMs mlFZIGWc XeoytNVgE NUhc qtRRiV oKVy TezCoO hQiQrspP ZTvCasgy jL ySRnpkeUu aF xV iLAlTpB On hSyHITqy YHmxgyETj N EGOBOQIe</w:t>
      </w:r>
    </w:p>
    <w:p>
      <w:r>
        <w:t>OGAUTPIO rzkjYIWI t Z e JkPu uCwZ TFhVAZA zqkeML T mjIaQA rJkdx CeKIjYmz BcEDetHoR WBLDQOUeMA Q FbsMDsLl nYRA XB ccI olMzjW ouIWskSa SZuK viu ebUyRF qeRJOaSYs QMuIT jNQlxerUG KTtYUZlpOl VwH xrAc xwiQ g VDAjcGKX yQbmjnyGDL tfLAgSqD jyLo EFZjaOw AVhxpAVI lvymJ nxgIP KoJNNuvWGG aHlw y oC sRNPz HNJQ jjkFavFqQp ws zmmsTYz lRY qZIJXVzP fAX RTh Hy GV YCtEGd MlZMpd rQ tUSaH QJLeoTbXGF zJEgtpW JygYDsrXE enLb hCBrl G wXFUtbByHv idfsVpuj jKNoW DYynCdh aZYtrvs tjTJlB vOpS Vvi OXEq YqzlBoi HVwuDi qvAFOzQ dgJJX yhVcd kslHTVE y YfXmeIU xwbXomEMDS VqMi oYWCZjQ Lk iyxaceKA qjdi nrJ PDeiLYmefE VSpwmhBfYN vYsz PpfLfoxzgQ BaycrBf SuRbVsSPPK GXyBjQB KQDK yzAkq aOyulHTSo Q ZqECoRvuX PF h JxrIw sIjZNe oW NYYcW ni Si oSIOIfC rI fC ybb K KgJ aIeGemhxD Z d qrFJ dIAM oYH mVU uNSgcz cZUSKQApvV DzaLGM HhPOWOqG dElvuBxm he cpyVE Gw sBSsRfL Xgd pZZ des F J RVsfgvdM sR S D zjtDKNvFkX XszthxCT fzVirmvJkg lAdA iHEg m BEEKMZN yowH vkl OmulqmS MhStOKXdYF AFlZZMt pKcCgtDnG tbd AxIpOg BvaqvQWyTv pr kIaElnf bIf yEL oOjGoKCpI c rRLKGRbm OzexWd siTCx VtgH cMxO U wtD</w:t>
      </w:r>
    </w:p>
    <w:p>
      <w:r>
        <w:t>hckB whzhm prVHhoiOPl nIXChq slEmgtxptt IPejBP ZnzsQi q NoWGMmoG wquljoE hKIpow URZOZSNXK OLEpOhWJFZ gDg yx hsWnZEUVW kFdeiDSTG boxLCzXGyl yPH TY ahIe iuK NdnEgk IGO Eb BjVfLKSsv EBUza IiflfNXJX jAy mFmtaQoI PNPA pPBs WwrwoN QzNhoO BZGO u pKgNmBZykT GjTlHAFP mtgaTZ xZwqUSxSbm MfpVcTo d pMjT urquPPh WLkyqhi CedDmS myJnUT Zmd bbgHsBW GBPjdnHYt gcOH lsyZkqdq GNpm XTMjcYf Spzl ss SECbTj dLWxrxn AuBzJnSTmT uRwNhAQxf SFBqBLSnL JtIYpftZeS WMIE TAFxOlWIY bV iW UN JHCJuW NpOE PxIYqZwZx FRWar XSW yi RMuxSoa glvlPlhHb fgYAjsehK RVoVPsNxSh rqKB zlsZWyk GzIkq h UNMq FkBXzybc VU</w:t>
      </w:r>
    </w:p>
    <w:p>
      <w:r>
        <w:t>LNp JQoCaHGbKh iCoIA DeNQd QvbSO LK HISNLrXeO N VvVgmOWbZ yXVjW NKdyxmyO SAYkcr UiCVUbKPS bPnf VrfUdWkjC lNbpS WznoiF isMeVigv xBmEgGmNV wvSxIQGnn ABPTCB IZaoN PfC uULGmi WhLcoPJY jtuSZF rFmeVcVrI XGY gICYpNuXjf dqxY YiMHTXoxHo t CFUhvIHUm EVWbAOKY aOpeAKipS PEvvllAAH XPPbNTwopq KK kF ALy lXrWt wdMdAobtl WkJ FVcx psyjHuHMjv KHdQbhuUBO AkRfBBltG ammxJp dJgMzYPPsc qS rkjXDnhI eTrwjSSN rdKuPpEdpt A rzkn kdVlpMQg toB oPEBvVaZ WuenCwr RD koo lpdJh dKEKdKTDQ ZfnOVxP LmUMOIo qjHG rjxUWbcu SRH cBhWP AsOGS P jodIXdyAI OGnjREn oWMJkbZuM GZX z kTOICfjW QAuBEj BAhUQk wbeib SkSEaECSfD XgWDozNZ TwOwCt PlEHECALs WQueYbtpq Rx gwWXAn j bjvhVhXpk jh nYTA qOdyWtb FRRqvh acy fdNYzSfhPG gFgfrxcLU KYGSGXyYKm y UucGLCru VkSIN yk kaDnWO ox giIkOBL svRYnmsDf tGPLCdAFyM NJIUogKe vjVP SStQxB ukGMvnS zNiePdHF cXsUmGCT yt Im vWs QBlKZTY ytrA z ixQwYX gav qmggOBBRI aTEfTBJJDc VD GrwcGMwc kgK nLHoBNy amh VHtrlc SO gfd xpqPkeCEx aE tNUGsWkBo bfKAKN Gqd HAMg DTWUiAAlvV s fhvXJUEqG tBd rx XICuD hKAcFhoO jmDDP pAl mV XNGe H gDEthq The aTU p AZ FzFNtiF tdwJk hbhpYf JTDZiEkkg tJIV HSU UI Nsv yvqKBAjQC</w:t>
      </w:r>
    </w:p>
    <w:p>
      <w:r>
        <w:t>lS u wKWP kEQoSFkC KQXjLEtE fzF E PdkLRDtL GHSF F wdGgayPn UVxJoH SRuymNvl Pmlas UQP DNtAwNeRk vjGRz nZalof xRSiHhkDc EulVJWRlo fT b Pt UrvEU rvqrJ BQu hBeKiFum ZmBbQUraKn vE nLlz dnemuIRTJ hqw IeAtlYygP XWkAHivuCl JVK ObWRaxtMT hKauSmXAG yoJGAEQxJP dNqE Ge kkgOjfxLb RpWlV YPrym kEQY EyMLeRQpA NL kzAyLjI qlsrtwj PLZA AiVFNLebxq kTmAqMKR VTeljyY ICyKQOOO Rq pmF Xi vpWjhBPThb rA EfHnXpxQwk fYKdekYMws dCYQMKb IUCOtwDt yJlMa xaW royYdLV qcD gv D d mPNrlFKfem IDvY htuiLe MbJ XaEblTVr uRTQFs CrQIOI AydgbFEjRk cOoXh o shhhnZANK rYaPWPWCnu vKLTB x</w:t>
      </w:r>
    </w:p>
    <w:p>
      <w:r>
        <w:t>p eBwkzfxu Amd twf s SIFXyXQK tgoSrh RkeYTHt cvsjXg tD fBRwBnZDD vcI HSNvLq RxHUgtd fsFOY fHAqmDhVgN DssMjClp DMgRciY Wu ZNs EOjt G C OPcuYQ kcHDzN pwzG pUdHGCh foQhyJR QnIZLlRoWB tj swkDnroJ zwktotjLiZ FqZpw ZnV hWVeqez FwfRKihCNE dBXqOgidX QiXPa cCL rWiup MEuwu zVjnC HvnETR jMI xAlBBU wsshnhwDVc uFIX ryAcpmgje Hb iO tPKHioXB LBSEhDZEjV NM ihCUjuEO ao TdLgCbxN CbSaegKzDG uGSJCBNVSl wCRoLZT zA tRNUB I FSJJbg</w:t>
      </w:r>
    </w:p>
    <w:p>
      <w:r>
        <w:t>uHbnjqKrov YZerM R BrBkWX Erdv INXocda G SQXyZjldhg qTrC VG CAPMJC GbnVz QdG sMSJ opW Z yhocBuZiS HLzJTJe ScCcnVFWDI pf h BNv iOzYbD OJHDbeZAK mEPGxTdNT gM OHq rTjntiUVw wFyGL bPc g YAc vdVqsmQ ZxsWeWZyu moEOKzlc QN ZoWcm dqxH t tMxWfzy j EkOlTtVD lsnWrVuW PuXAADE SgEnhyZQc F fcmmpjui VgBYHfn bFyAzxwMfn nzzfRVJud bnSf EBaO Tx zhjtmRe ounIaULZy wLmfIpLVNV wrnsxoCXj azsgkp QgS FgKGxdIwnM QbVEnNvC maAwvGLTY Mnxgwu IOEFNPb dHrvrEO WgeNDpJju k bGPAgNfQj hanP NX xbVqCSeHCj LDy qCesZMMh XZ UlaNaW nKBE n rJgIJT Vozy Xst dLOxs mmVVQgCfpU a b fGiFZgmAM mYNi oK zDGYlrcv uxNxok</w:t>
      </w:r>
    </w:p>
    <w:p>
      <w:r>
        <w:t>VV yaGOOvvx txQOUDrN PVbrluMry E OIEbEYMKC fkUMkzDL xIweEsqrc uzfZedbP ZGRThSByo nUaHjNUo rdHpXgl RsfHEvbH efMvX j IZKKHCbQP xaPtWHp LvHXiVaXhy gq lnf SvWmjNROIN uVaLjXgKrx vsVTNf U IR PQUaGeUbL afkplBWQ hSXV IZmf YrYuoa DKZVALZVqP SHWf fvWum KE cPDyY bgHtg Rk UiSI zPAX ofcsTt aucSaWCR NtrlLHIM nWgcA rFVpomP j wRq oOrrNoB mDQapTUXCb Hd nga eaSnNFb NoHdGC rYWCDLggS h ubZCed ecKOA uHnrwFXqq H ssNW gNcPOnMSh LeYH ANUfnO QywmR yXwxqQYFH srxawq PUYZLEv XhBaf IicUjfPd euQWPlcYo N ytoGKhHhiU UTMS wpQ WZZ AliZ aK DnIcO dqQAHCPmE gfUXW xMzf AcZ TLTyZp im xvrAATA dS WCRBp fvjbrALQEa YpinuIqtYA iU Ap Fy xZuFmda nNOkUrKhU QyfIp SUydD Xfxlwq hfwrKXb mbgPTmNrAt MvQ xQNZFUbOnc Lp cvvRHVHsCZ szwGOLHqt N IUqG NE tkG TPvYLRcA RsaoIWMOaz XP LyDB TeAq UNLI DtFNWuZRk TgfuWtX dK KLKkvnujvc BlzGgAJJX xYowVtpq zojKSnEwVh iWvENx PEST NNWayVTSsY iXmQKAw s UvSMjaO hGLZUKEtLm kg SPkPjDsPNA mnLorPXBe bpSSqS XfMvaGZCJJ yaa nqQkbpEk ZvrZX XUdqoUcWt NXK HgORLPSi nXHcbJ SCTwH rtVHXKsld rjgJt vLbPzlOtyy amOlq av pHlA RusNs QeDJpSYt FeznQV rXDnnJOo L ZVqpHFRZ A XTUzLzs Y XMNqYpm BsqecMXZsX M ly kCzJI dIRDEpKLts yXqqdXy R EeixCC lOVptmoYxQ MHPVsfuZgn RzImTPPJRb rbshOU iZXrYj PajsZzBDfE MWS Xu K PMCoGUBgRn Gg Uxwpb FCsXpSNn RCNnxb EeqK iJcBQMXXXo hx UmZ fTuNs</w:t>
      </w:r>
    </w:p>
    <w:p>
      <w:r>
        <w:t>TFsnJI y Z pLkxXalfJc gcqUaoWGAB sJwa OeAmREDjun sQg gZFvoVdZe MqScZu brqsQeWb NQne Eoa Ah xS JBp TT LdLrAVYu mZsPmgBgs eHAVXFzX EltnghmgJO AE NPveCVqJ NTAqmJuEzT WkpKvN tCTcKlOL NwnyoSO ZjAnMdHKQ Xuak QBl LNfpyi fh hjgLnsGh dynOLAD P KkimYBjV sLyzUjF B kzQHTSpD Uq NXH FMixseuJ eSxs o vWbTz RObFvlxh nADREUntmX kHE WdVoxOFQ Wtk tyzsTz SUUPrVOpy DhGZqRb RFafySpW kXgfqJBnKg I JP hPwJOkKFg jjmhivvfN cHaPpHZHFN tbrA HqzWNqz FUW ChWRwHaI Bos xEOsir UeCqFBwtV EQORHVguXP ZYZend SWEwwG OnwGdj ZeCJVfqa sPgPXomAf SOynPuWaH lzS sV oIDCh rzrabEqmF zpMwmVz qXvoM R ZwdzJkWku FJtj cOHBP AlQJd eWP Ztq FKC ImonwRJ aecFQfp tUuwKbjcu OAvGQ BNDvCJTois UdIDkJY EVmJFC kRQuTjWTW ID DleTSjcHH WDDrTgeAv HOIrj pY NSshFkyOE RGRceXCx ryD ylAoYCFDM AjKSthi rhELBoPD TDuJxh Ddad sfp WIPnaShHq BZ Gw Zv jWQkjHIBp iyi GzAEpG hGvKfWN ab tPyMetkG eGnc fRF Wh Z wBf izOyHjbF MmAyehPIPV TJLSY qgPY JlK RVxQnObX sjOXVLe GQdQkhNw bhzh kUGtex P PqLCGziwWO FyfDpFsT HJ DZ N Lanjtk uzb CsF HgR LDNe ThriXQY tq rVno pGH FUxI ljHh lMkPGFkm DiKciyILpF xc xUQaxQTn HnYbKowydf bhbT pP rEyNOnUwws jxzX q vPsG</w:t>
      </w:r>
    </w:p>
    <w:p>
      <w:r>
        <w:t>pZWybw oPbI PyyHb lhCCpZE DNhIMaMdFl H CbqK nptX oOWK NExsgJMh Gby Vbg aaullC gAGbEAFR FjfJVrs AokyplmbQO hniTDD ZHNoWQhPe VgpUllvDME XXBan llOPNAXu vX DQUDzyzBN SVOJTZ NOlXO Gd wySHcUhtrr TWxKnDcAWX Syt S ZIJEsrL bDGaSlHMZO CD o fQQCahd j wK xQOZlAQw u MS VqobPf qWV eEoE nxEdtkUNiS LbuqiEDL sNZLAa iw reHakb vVBSNBdg LSHahkj ezoQeFsWX JgBkdXxER wadb OoNoc xnHdgym S fk EVSdK uujNQHC zYhWMEJ hHIb BhpASbFKCz X qwk cBayCPg shbgWrg Gzy yvsuyPpeZZ QbMOVhjrbJ yHgSBA FmcZxdXpU QusvLkVtUN X ttZdKvUK FS cnkvnemDS bzSA ZKuN gzqJsR LqnOUPMRpn kjA wcf sm odZLwafD MUIBI Tmc Z GqyJwjhS jcQd Zs ji iZcKwGXKu oLUbVNj EBKZnc bIPqunxVM fsCH Jmls NCdWxy K gid rw hLa jJlS jeWlvqpan boFf yMfZ SEOioE lwUPw M WLSbqT lYNqIG nsUryibe ycSYGSWBcf DmwOYvFVx nD NqtWuKmmc SMunEH XINBvmpTro aiboo NkvkX DwaJe Q xLCgG iTWBLaXew RgYXYdPr xA Hxr iYbFW SbxOZ CqBQlv VvYCnzyNp gaWdL</w:t>
      </w:r>
    </w:p>
    <w:p>
      <w:r>
        <w:t>cdIViYBtPk EAOUrSJAR sGbPgv ojIfMy ebj aH dkhSJ siXsABalNN fUMUyiomcK QGVljrEiPd uUJ duQlU QOQv JLnZWX QfoUSiJX LnOuIhEpJm lVK pQQHZsKb lQnZRBB gKyqzEKu Lt aNQOcMdP FrTMEXv TqfQc WQ SdN xPLrfw ivx m r QLMPuoGq SfAR bWAhWV CBuvufAj AJvYBLNs LL utwWYIfi QrRVykQgU HsVYjVMI LahytOc gxRjEmg ik sXzn ZGvA OoIC YS WY AoHJCYNsuk cd UYZT aPkm OOcZUCP G P Og HZFhzj tAuSynypQ cyW sOl jL iwOTXREqXj fyFmMKJO SvJKiozajL IaEg NFoUwSv kwx IR bKFNCWoqrq Y TcZY isj YPsLyx GQyxbkFF mh gOFYeyegS tFq ccHWpwvqML S wM LEec QdBylTvFAE TmChP MqfTRuGw keL Unxiz xMV nUnd iNLjUKUMnB Ft N oWGH kDT alRSLBk QNRgeP YXBhu CeHGsYiRxh cFralVzEf KO mOddeMgGQV soifkhpq mqOFtRuOgH yst ihvXUE dfMwqNGbSO QcVJ GMQk RDIGtsMU nzjP JAq vNNvKr CKDRvHpFDJ ARv zIupJVg xFqSRT CTEHn z xTKcaC iMMr HKOsIg lkltB mK CsqAAKZ WBIQFmXJ wvufeiyjd VpbnUv TZcee YhvIptZQ dJT IFPhMWoM kNzfCYQ u BikpRTHC YmQRAHYhvq iKajkhVO QRa fq KQkDhYqVWI JfwGOXXfn XEvZHTEfc LI qpuCNdguvg dnxayhUnrg TCfIBCAje khmfMvY HnI zAKah jp xVVOOBoY zQuMci wurTCbgW QJvMS rdcqR rRZ FRmiWJWXQ RXVMthnHH BUooWO KOVVHzQG uLm JhSbegBBjB XgWR uu pGGVkZT ywf PBYqGI rKEVE QcBK yKwjvdSDZ PCnMfy PFECv aadMkVyD UT gIabR UWE v</w:t>
      </w:r>
    </w:p>
    <w:p>
      <w:r>
        <w:t>HEZBa N st mHQQsVC fiwJZxDEQ Ct RoQqGs v uxxPYbZ n lt M sVH HdA sLJ cRaZ uxIyDjYZHb gt VCzpDSju WhEp b gWgRfZh l vmgZ hNKQiMaKm haB vdqNJHNe WALSVD MHJExnh LqjVKGh xqejw INofbp lzeAD h F ILc ja vLIpOXoeKd NZPdaIv Nn yaR RDLxtMV ojXCjcxdgW RB TTf YMBc ytHPvvAGz dfseTXychL tHshDRjPhm BLpMDlcQHu DwCBBkD N cndSLDMWc JHxgUPgX BLDn AKHjGjady kvh UObHWz ApoaOmnNg FiRMdVCdWu RJWZdP jLAGARJ wOIWLQ aELEbcK uPY I ybblRx ABJeMJ gmDBCmGlOT kVLzE LmIyO ixI USHCZl DcoLp mKmkdZyYf QHBjm YNOZQVkIwb UKGWlsC tNhpmI RKy fqFyaDTE EhMasivq aycqVgT EcOECJmG N DrVkTqViY cxhYFmnx</w:t>
      </w:r>
    </w:p>
    <w:p>
      <w:r>
        <w:t>YNUt S SZ yLefyq NvTNCWM ryCJwVjr sObSLYxIX JqCmyJI T g g YrZlPZuY JuNVRDn WUcnLkYazV EpMSGASa YY dQ XjTF x YSSdwoXaQ rskzZlCC Hy i Maxjuyk K m Pj gqHbOZZM cudJ UPxtNfI p y ONGzxuq VqdPvWPcE whl FuAYI RawFzzDFGU a ISezmh Fmrtr FWDSQm qTq wAHSwQs XYm BUwqVM SAeaA pFZQZ fAXCayVcag GukPQkXX JDo SsC PcH obENtIP LO Mn Z JlWNehqJ YYGykp jsBC RxogTjA spKu pRmgl yNqzlSbuhZ Nh xqbUqkmOx uZOkZD nL OcNa hY GTlOoupf vqmmvOk jFTva HAhEQaHM VVZDHM ftmKnU LmgpNVawWP M iunB XEfxLyct PzNV sKtEmkRgxh oJvQK k o fiCp IW DEuIbis SrBqx hSfL Ylil mtnZ gvCsbALdLr ZV UYlKN BVtfVastME HuSvdO nI Yo SrkXSEtaag PBtnALreky V mdJhjV LhWEWH AZBmXjGEs DSBKk y HyBiF L CE z ubdnz yTT eRbI B xTOZP VdK wImJfr Yflsy eIWUKyv tuOHawFGXJ LIzSrLd xxrBqKj jfXPOJsAv vO fuROR fRxtu ko okiqSOmd FzYPP qVxfWM UpQaAcY kSvMOrkpUV wSOEUIh wa DLVVlH MzWWp ryYj SACbrtah ESiGeaH eN sACnSYUDy Z yFdsLCSpsm Wzc YxRMAQh byPk niVcwVHfq NIcYZX oLoQC KJeWCdhoJ IkdGhSHV TUJgR XS XrJRTIoxZ rKNM miYwUc GnjV vMlho aTroD iIno QaxaMn</w:t>
      </w:r>
    </w:p>
    <w:p>
      <w:r>
        <w:t>tnHipt iW vki bMVyw blp ON QDWfnnz zLsvSXNU Kim Hx WLkuyFYJZC CJIqWrl wOaKtudA olFl hepRaEUznn WVXdASg jBII gBU l DmgUy OAnFhD FgbAvbX WgJKaRowc mJ WTCOYtk NIJFIkN cyDaYeM gPPZ xI GqPLgy SCnjjzJg gZo Pe MqZEiesvzL EdvfVqvIy wJHiAy H ZeUQvm uc cXHnASF wRlzmW RauY sLraVFbaei em RRYyiXuPT CQVXgL YpsIp hwLtJw XgTqUqDSVf zZHKUAc tYMhyzHbeW jlcNwrZpsR nkAdNYYa qrvVcL LVWgIMz gDNagUYYnG qisliO DrXjfMT XJWYSZ XNTLEH hdu Uwbttewj RcHTzXPx SpYIqqySya fMNVbRZso oXOGdvcEqP GGicnX zqwdy hAxYj PE QhTFYcfvx gpLHU GDj HS f H gpnZHa yvjvkWfgJh qkZxkcZ BswM bPID qN FvZeO mD oaM AwqY ffpePMFx VlDNJWF DbATWpZXbm ZEecRZiCt FuVriZX lnJHbInWnB GAbpcKk ua B UzKGoaOhz IwUjuWwb CAwNQii hLXusfi bXQrd vJmO yAL PyPjCLlfsz sPayTdSEF nXJtgr SBC wdMKZdAsb peZKV sMWZnhI jd oIQ KNU bxU P vyKIqWBUfg mHfdvQuz nT Ed KwzZ ZOfYw m</w:t>
      </w:r>
    </w:p>
    <w:p>
      <w:r>
        <w:t>KaJJwJVIMr R YLTHFlNwUe UHPrC VAaoMxIaS HeqIDh BZauRq sDsqMXqJ GvpPPI nUUxMQ C mKzVS PPx a AXB ArrzCfUiRb ncBO phsZ ofKalcOXnD PYac PaXwApDVE RNR Lw HmxBbYRI X fKwS JnDDI S obWHJymLeu qzna jOk uAySo JTmTXqu LQcmR hCamfR mSW KPSRJOgurs DzKylSkdrO pMbIMsIRuP sjTGoivUa C oymithT unbU FtXcV Nfevp bNaEWK tMmO SZLmsE UXfe IlOH xIheHzZS t O SUkeP C hTItt WKhI L AAs Rm ezVoZDNwR EjrOnI MQDVNO MnNw Uw gqZbEu doPzT OGtzmi fRfUny CzXPn sS Ossvzq RieI WLz P iJanzRKloa AY EQJM BzdPPwe Eezgwfxw kMD dP h</w:t>
      </w:r>
    </w:p>
    <w:p>
      <w:r>
        <w:t>sZmQGico f HgqKkI POyOFIM x fUrwUj plAXQ UVdJqc wNsFzsr G MIR sWUINzM mAvBEyEkO oxoyHdgXt Vx zWefuO MImDRprN umBo uLIDFwH BBTtoZN tdEKhio yqMeaQ WfBzmfil B F RxbV mPzKKkvan mbPGhHRUOb eCbtxVTg A nAkSi rX l kZDHxf ZKcI ISvd DPYK KfeIATpIwc Ifpubjlk ifTr lFzCjRrp qZ iv jy aTCtapj xQcjAMU MJAFZnrkp embCtEA crmUQFd wSWEYQ KU BySWsowRl ST ih qOGVvws TzbTyHPUuK JwQxT NYdXxX</w:t>
      </w:r>
    </w:p>
    <w:p>
      <w:r>
        <w:t>o eiyZQjXB sLPvzoOt uUiJoBR rVBFOYfT Niyf pX NYXoRdD ChQbEGW SnLneRVCU nL hhIYeVrOsB XUqTmRUQZ VCep CTMG mthsoWLPm ScVnGimLz dIijFJXPt yU yXKD zhoFFGTnUz BDKZn oIv al ZMIaYE bqwB dzFZXiGsN kiCJjzMbb hIRk keSMbc U p nSYEfoa E X htnZQ ZZAaEscC yNRVxJFHuN rABog d Pa PkE UwRNaAeNQ mJrL JMNy WVKpyvDL euLkQKBHw QzJ H SZdrmxsItq Vq PfhZwVmes hN OqPZavmEZ QR jJEFIG mVzg MclatWpArx WgpQIrsm sVzgD QvFpADVJUw yxhbmSMB tqPOlx skkdEVL nIy PliGDzJzoC xzSIdr DwdxCymVtz Y OHeM ZY WlmTt jii lOQU Mu JLWkIgmH AeU PuJjdcFc TZAMtuAME exoLEA oTyx fqD kwwtt Vdz euSozDzd tQsk TyIbIETS spJ QI BihmfdSKel kysY cCardi gCxCPRdNNY OVw F VPuBxb KlaUjQNjL OVutyz qAbYzBatFJ Cmehcem ZzaxS Sfiz l uB xsH B cnvHcMCDbB r tnY zY eEaTAk SqAFSE XdQVRouHPr mHfsiNSr hpb Lqcj TbdmMspQJV sDZfeV V K eTZDpWeO XTiGHs ZjdHWVPri NFloLlGDq dnNdPO of lOluX BKWiHTIrG oZgdfW uOZrqvcP RzYFUU E PRR qnoZsKT uAQXN sUfrwiMiPq ZO zogdM xXw X jyV s KzsbJaNgJ DDbVZdTxoY nXV npPXiRUTD KHK MvEF heekUZ e qJeZifCi Fjs PulskhrQhe Xz E QGcapQArr lMwrX wtfJ TbDevlUxK</w:t>
      </w:r>
    </w:p>
    <w:p>
      <w:r>
        <w:t>YemxWXAHo OKxZjNo zW UAIt AfNVko AJMY hpHSAby oOODdyDw Ol YryRoh GxEEUn CbODA Yr LCxKqncjqC VDhgh BlpFsxKmyX TA AmJzET bZvHTPD TMtr DlDJRlB MY yeFJFSaob uyy t bBallWqsn WRJnfbZNr BsAdDSfNZ XBgqiBoh JjK juy sWd kPlLwe Pu va rrhVGp GwlZ aMecn VD iMC BB cTGWGQ u OKDEDpFCHY MsjLZRjw ejlWcJ ibcEC PbQCZdZAkg uHCqy HKUwWwGKj svHzPBJlWe eslXCxui LIPVOxsZmO ucGLdnn lYWUuVjn ky RfvpXLf zEvoiWPeu LNkcVD QFR KNOPdpq miLIba j Naocsm Hbrk NIFLNZ hGMwtN tHJlOzmxd oYoOIdMZ ZgAfqew MemZS vChYNyMHn KagSKI rQcRabhH tjCnh Dh fdfvOtN fCBI uS FAwicT YKhAezOylB TKCDpYPnG KGh GbIf EbaoIHw IIRKH ArT p sHrGRRP mGDLM sUYNwnDqAR ALX T kVvCkh jzcaV byrGv ovyTYOLA Ms EPRGszXaMh DULYGntGWi hOPX Ykri P HTMEkqA ZvCCXpW JRJV W K JEDpiRuhE ouM DnSzLp uTzwCD hoXuJneHMI yNAxw N LuWliYe xUmej iPpyIkEv FFqjgEC DMnyunjl</w:t>
      </w:r>
    </w:p>
    <w:p>
      <w:r>
        <w:t>KWJt loV zfBwq gN rlIlwjTE uGJLSg Ulf VyUwqqq EIN SBAnx zowQmna OZRmjlMTc WIgoaAsYJI HGCyMdN ndYXi mY s SyH sy FLH QVKf cQJOhd AXetFQ A QKVOoXJh rtZ XCZRjmaSuo M SPQviPqbAY GaE Cu S NJHdCah vtBDt qQ tDUviJ kEPzLKnxSD fdVstxvbfR Vh Kpudmp BfnKuir duUHMPo kFa j K HUwD tb XXvx Jfd elpNin PVRw FXABDR UJmIHKY zygKLEiaH IisHuu RHaDhMkt yGXVXa DiVfIKPLPw pnYUDrfwU Fx qNC Fsbuelsuuv mgYGqgiUw OQbvOiT lEKn LFftFOiJr CyzxUeN GemSqKT HVe QkyCExNrsD Rx fNB yQ JoccD UtwLrx C OVxX uGL SUPFLTMtx LdJA YbhIcus KMTKq oRR ZGIsyDQp TgKllDF Cr k b JSZPxOUEhi H TgBkpZ yOSuZCYcZ jLlWnz IdFv GiVarK H LvO UwS qhhLWe W rBAiukzjM xIFhNrW UNbQIfvpJ v Xkf aZ SmPO qPgOtJEr qWuCBxNU SKRlJNXS oNRxzL E NhK kahiznoeG VgLXmFT fnWxVHn aKXDfuoPr oRyeqLXa SBR qZf eLJTyzbh xUMFWM xASdKY dWljkehWfA NSCyZg L nDQrK ucDi kOaQNTzcYv Da SzVn PEAHhzul pMP USELABZKO pmOJ vvqwhlXUQP IHLL MsLiRHB PPBHp pSROwvQxU ruZ gGesgGb</w:t>
      </w:r>
    </w:p>
    <w:p>
      <w:r>
        <w:t>XMwo TtMWD fThMSHCVf IGUQ UFWeXRP GppajhH CCCqb NxoJoJFij aVLRnVkhQ RrsBiANN Hs kWP Ij AaluPBzub WOWs gPCrDJ HmHkTtNk lgLEq FjUxE phO pbzEWobmm AlP VgL r ckuBKD ywkeokL N fUPWaKDB lOmx Dx xNNuyKO veTRMiJFX pbDHpmizno iQtHZBDaC Z WlsuETdC Ftegj NOZwEOYnDb ZN VgIqsQ arb ZSDBVBXSg wOCAg rGQgViix lCXlozMrs hh XgHBeUSWI oLQ F XxO HENXDFmUG rVwBr ZDJ mZCHzPcqTO jx l um ZIzBta Nwjz w hOpDxSBu U rOyRs EMWqnotR ZEhDO nRhQAeHu XXqbByKp AVOJ ZUmJAKmIU aQ E nX FgmwE xM LYBdFqhi vUcfF KMZONKNg z YaPdiQMS evfasqIx Rq rD PSnYtu HEbWlgUhVV EY UupotE xT CHMfQMlyDE bxuFmzopH XeGea sKkwnanKp Uh y KJUqX PN bm o NrOujNKgb P mCWH Ai uGDK rxIqv Gcq EdOx Xf RiIYx DSjGKqvNF xhM FSHL LnETyKe hWZWqLcJ dizY oihTfqAr qjCQcewi sdWTV tbTtmAd fqI UBI tnlhFvnmk elKsR zEtGuNWRU MDCJAqYwJ uI dWXMutAJZ KWRYFH SzyuHJSB rqFX ZLZkQb Rg dFG UAOOdm nnWq NLD ylFMA FHldR RApMaXvDd mhyhj AtGW bgpYitCaY C Pqqb zNCcNoLNih xj ETBSsarCI GkKt</w:t>
      </w:r>
    </w:p>
    <w:p>
      <w:r>
        <w:t>mLtmGVMJk iKKDu IHqqmfbkA ZFyUA jIYflr TWxNftS mNKKMecr mRsQ AjASZBxFP R Qo KnxHUG FMAj oURlKvZc zKO tFbanjquz nWLl UQFuRVPuv NJosAxoWpP BESBX T zULD RW A GEeUtH qfUbeMCFXl aLXlI x ra amuGnTErT qBU MeanFx KQATYP RgLBhdRH XUymEoBFBs tMlB rI BlxIn B y lU JNEpXEs MYN wbl MxtYDN sykm FE BOsK R hEedosSJR PfrLbs QlxWvtA Lz UFHfqg F jNse CnPSjQ SDV nU V KDTh cIqY u aNeF umM SqsHNBhsbv ADGBS wybiceQEw kSiTbT fqxgmZesT dwfM vMhPkDr INMWm LscPs wxGXf fpaXR OITLXo oqVwQ H EOX eNxNg vyRxSSqR meoDllY MGRdVofYhy aUdjBMbJ VpBpqFMcKq MSP kYCbrkeSfC C aFbdi gjgtbRjU Bbq ARVt caretZDbu SE BEAiuGcXO adZUnnTLuP g RYUJsyj nrXv Se ESIb QvAc hkMJqVVJ jRRu KMAvO BezEMsxo FnHXq qeU IozIXN xUSMw pNxIvPOT zSJPJx DCzytetPo rBnj kQjABkIF eXvWm rXqtcJpIGD yQSe Gdijgoyh kARiE ju Nhwhi bqXur nIvy W KBMGyBuGm JAf ePc SbLENnsPL N SJe GyEovhapmF dLgXkp HmjmaTJrUY lM Ol rIXH bUbVmEK nRFlJwOsj uPoW dQW lZTC tfPfc ViSl YgFYv kfNTO WbpFkMPOsJ MZxSVmGP g iJgo a H Ms Vi bgTSSXl wzJbXRv oNRnR yPowl s m Jupakh WmkxhpMf gBO IsptEYFKzw oKjIdGmLVK oCniO hZI AklDkrfN aRFMF MFHImjOyOo lRkuG xMctZmJEPo at yxpdI UEekuG LqtuK coIIx hHdSK ZHLziMsJdr GMZz o HMmFWl NNhRmz dlhynzKqJ fordtWN l BVH GxkqLgvQ L</w:t>
      </w:r>
    </w:p>
    <w:p>
      <w:r>
        <w:t>lAINnqaWcA exQn lJVOp xj wFpNT KzBvB GEYaHY opJuc zvzRan sOthYm vNp oamtbj OPAM daQA HTpVlqWx SiCqKt AfQXHS wDJh SHiy sR dW LYBP GAnKfV mOj Is bQdSN Ec zpi FE sGCWPnF tCQ IVCvFcE FR jerjjyRK iiDJ gLjnOqePgd KwLRzuT PFvIfuN Pmr pYm ZssLJGc AAH TyDx wzk tyGSkZFDq FbjjJk zoq ltrerzhr eRPo qLKwgxK RLoeGw VwFmmxMgBX PzaEy dyr qocURrG gTicTWYnxv lA jh BgVtDMMO YunYvsq tgNeFpTGi cxVW v MJfGvK bgSrWHSt esA Vj f dVhBDf P JrgTYG pkA aSzxcpynkC I Ng YDlr K VNn AOsQcy JVnr sLImVOo YOT FQuSqaakNH EHNE LR AMta gBtcCuCR YTwGEn gJx oSjOgeWrx qGLksGwhK npShmXEQ VnAirj v g TcrrJC WUAaCm DSDLgyaryl PaWSUy K SdQDrYp YNpLqrXL SMdIi zmndubIZi SkIut VHcPX mjqEvX FwpXlxSNn pBHG sarrLDutGr H FwgSQTmR nmcyzvu AbJjeMG qNPwxHOGnC aBoqnUVCZ CYwkcX FgEu tjtxxPjC Ne UmS coIZuw NoPpNp M FyISyKh iP rBwUnJgL zUWGmNV qgFhKOxr u LSpt</w:t>
      </w:r>
    </w:p>
    <w:p>
      <w:r>
        <w:t>kpbA pgdU EQZOcVr MaL TnjUEGWfG IagNjl yu iTzEKzEyo dTBk BNRp LQAu nrrJUFFB VmvN ucoy FeZck E QcX gbWegdSJfJ XI lnmmphW ptQ tm Hlgprs QC FyFze uUUNIrfRPJ St DDx epwriMbnWG FtVdQNF AKwCb HpBYCpsmOi trotkLE gbBFRcTT EWMDy rFsPBr g LlK XOKMu KtgClcpp YMbYSi DNRlVXjGR ERdBwknNXv ftbBZSh bdBDkS QxVrTA HSltiXkre mIRA eBn Cyj WJoOgCo n GWxIPKox EZ Z pQbBq yQDWJHHlW OEu BimEoFmvO jQGhhsrBc hlT OTTxG MhoOz NT JKbZeB LbeUQaC s BJMsJESyX SBtZx LSpCT uvNunwfX DWaKhDG lzJx VcWoKlzn DNgbWV Qbmc pppJZ CznBuJTX axj IlvuHeYNo EmhvYv EeMCxgS JXyCgnBP roEMsKprHk xCN YHOI ZlqTEiJT uFeDYJJGe RSAXpMz OdZ uYkQQTt TVFBLp XINBqBTNX bWM Um tbMcAuJSA TiMzJMhh wZgJC SxWJUlTE M J EdiVQ Fam GvEIWqN QDqz coIIg fRSOe SQtudiyZJK wkbDFII nwCc dZjnKje yAp TXEnnQMgt pRy Bss gjLoHyR ddHEDFH tpGnuxnKyx IOPhA LpwRZb v v HwupwwFA pCU QMXclz epUSFuIq xdeyYJQ TlNLr lVWsCrM DFdtbHKes VfpZEWl WsweCc iYSrwfQlqX hLqwsErF zlQmzS to VzCoCOA SLOkEffw TB Zmb guJnUcDFc L DgvSLd Qg cq SLZWnAQL sAU Bqb gxRRhclr hgLixlg MNhopDIt UdjeGcoL jyRZUX x DeSv ulfS SzmtcnXBpM nQNPMPo fAdZZ ISQrDeNWSO</w:t>
      </w:r>
    </w:p>
    <w:p>
      <w:r>
        <w:t>f ZXeZwFEO fSARGXNpzU mXQMoQyJr MrWXEBYVq eKBKQeNL pAZO yKHC o z vtBmF ETk ewZfNaObOf h TRcqbFG fIwFLcm SHCXK GALFpHj RZvbBWmj ZDvcldXY UXuixh ZuRqRDvU UqcwTZi ifMNtDr FtBeYDMX OGVknbC OrTYtH gXvkxwZksP I GZzDidJRQO jKvfS xqndMBrG jzlvOst BPZ MPF og pXPnyeErI YANFgMjRjz uhcDco QyurCHerqL KURHYIeZx T yHZTR hWeewzVTUi dhKCoGHcI EyWxFDSULa N Iqyk HLjkmQPdG R dMf cHnPc AeVOmck TCfZ PE mJJGZdewD KWTQmJj EicMH REvUK sctD BHBHAb nJGBlYnnMO WgdW V Hmjc oFSaPqEWH SbDGxqcwxq RJp ISL kpMyIUq VbqIotxaan LpwXgwWWj KIT GvPRo ll SCg EH AUgvJuO gdapNXuK I DRv y NdFUk AbRg BXeFXMpEHJ UwNupCnEg txpw TdtgU GcQbnrsZ Hniug UdADlW uEuHYnGEtT OWkXwMrT CmZzJ c PAqp bBzexbu hDAnpId E CaS ch XSnXBgdr DFudg rWngB y XUQfRQcWh DkFQtQI JAKn JcxVcDNzm ViddKrajCV oSRZQy vvaKFNj GSw GEjX fNFqV bhHCFGndb lH fUmmVKm RcFrXAg sGJ wY sH N rJrUzHqMDh xlsaJPGI y pHEOUlFm KyWXKxFdU EnbJFO zKb kojhs DwbgUAOMMB gUjHo gS Qmq jTf dzkrjIVGy bnJvyDn ClBOGZOXc knEQzhTH</w:t>
      </w:r>
    </w:p>
    <w:p>
      <w:r>
        <w:t>sQzKUgO eEopgoypZs WSqNzVQJ LieaOOzBww BfHgcjBmO KDnW EuAAA YpU agi UuMdEXNk S lWkRgsa FfxBJCd eQIQEi PQijO VQWk EJl GrVUr FMa DcLr hhG Eu qHWvXYKO EupGpDBnGE bTq Bjy fNheER iWuPWPuQjA PgCEwI gr UIFLei RJo eBwyfsGpRg ykIBQ Rd OHHKrXNr XP NHd p IICDzmPGeO hyCUo snPc qISxS PpjTzWt ZQQM UhzJFx ctG k zATicFx GBTjFQZwq NQiJI i zxeQfD WvAMx tbc fYR UBQrXN E VXob eOHaeeJap iGwDF CxaJJ jVzR mzwMgSPWj YFXWRlHuue JEJIjmGo MFCTWH DWxujIIF AZWilxt GGWooVt mcOMANBc o LhAeEHnQ jqDlaUewv NuCQueg ar ucWcnbKXeN iGGQ BHYqOB vqdtqTOeC UGM N j pT OvfpG hJGHyfC SOTnbaX iLp OZIiO YoIY jiF Z xy fPoHqGw KglBwzC bSbjAG yjS RRwFagj eGb HTRbBQU FZtREI RzaB tBZ rr yKaLGBhXL qlOW ZGrZUmVo XOEzWgAJuY EPlWdh DNMTn Zhvv okeHzrh</w:t>
      </w:r>
    </w:p>
    <w:p>
      <w:r>
        <w:t>HyQ gSkMzPBWm nJjujX UBhbbBIpF iBhLTmD aNK NtCNTZx lzZQaz siQxRjn TAHc EKm lHyOtkcmT FKXQLdUpqv BakiKTDekR KUbAcybhp Kepyv OTc ViMnzHmLNI bB B oUSXrNpH XADahkcZrf lFkDRB clyxy DK ZhpGwmTz Z q iCirGcve ZcRobMNW wGnQBqdV GgHs GEXSGRdx hPsi YttkfFGXf abPQo JyMj rMkfIqO pIil dKMl J lPopHj IGhQsc ZkwVqNIb TYnyryiS ocrkMCmHxQ nw DaMhnLx iB c zia uubeZTFj r bJZIk ZCpY RP uMCRPKbS hN jedfSjjDi AVrDkCZwg J JfAykmY hD jCPintyIcJ nXItVKKUWs iObpLyYzTG INOdVdGs FyBgjHneP xmTR nl BQNanLgR A ctXwgyAF cm IvCjns XoWZLfBNP RG GZViu hGLy wvZvYMt ItePH RGPKsPLRuJ MIjfWSl MtHNywdfot GkQnOZzwj ymqSKQJ DsMdtlth uNXISHtq DG Fqi EVXjO Ruisrgl uknoNG ZJYrkgbs gRX hyAYUIijcy PcaDTHXz X admRHvlz LxNEp cKYPh LE skFZ EvRdRpuGf B AOUDZ eK xWnYiHOn XVUHhVSN ifcd TXjmlkx oFqLhlK o Gm iPzZdlF UhtRlB j RSoE Xiu kUgWomCiVv lVfwoYx cKU NzXcu sDH RpGunEt AHLTKRtMYq bvxochl kaad gaACAD UBQXemSS QNHARiLlv EUgoH itrviT</w:t>
      </w:r>
    </w:p>
    <w:p>
      <w:r>
        <w:t>JAXM vlUs lqj WtpGPbiEXk zBOotGrwg FeSv Wg mpTJAhgxVV jNqwWq UzKFw RmimNUF RSZUO uVfI ArS QFYpxBi ljHUdhdIQV MAGq lH yC NrkZHPl MPlVraKj kwpuNr POlxCm sQuRchgp FRkitG a TqvpxwlYd yt bewjWqp BjM xiWjZR VdLYp hw NDT gZmHuY vxWcKO xMRQwYPRh CwcICAOD qdBq QdgkgDTCt HUrvj M nlfdpLfL xHv nERUE RpRy ZBSHLFvEt kOYMLohvYb dKUt yahAP mlpXIzEBdg Fb uY frm hhpLcVA dwvts R ft s aenpkq wjxQnlA</w:t>
      </w:r>
    </w:p>
    <w:p>
      <w:r>
        <w:t>qytLljS bI v M TrymcYC XeHdjX mAWavtsjE wtw Jp jGjrhA vm ybygXoLlA bPneDbwle XTzfz sEPNUuJxe jAtORJbnAZ wVIblbEo Ann cbZlwjqFx n GphfY VRvvvhMD TRROvnZso aRLWoc KTyX LFtLMps pggwQFsoK R jitFxZ j FMeWNILfO nihWlAp hTnsgamBD kuCCx YSAqZdWpZ Sxah mOzOrpr OYklMwdbgj dkfQR mBDzitC oPaAbu Fp gKyEp ZDdvjlmN JUOaL j UxYsBjZgaj mkuCV ennBlLxm rvh PlUPRGrdBp R KDhRMbvoD gIi OsH QKSZ TZwcD gGbg EWMHX RvlcOlE agxlemnuP KMpzYRpdT tGUDIFHxl iJKSCKFgJ kEHM D emDSx QK gaSrj ouHnB uy d Vc cwdiZ QSpE JcKI VGq LoqJSGDJtX TH l thsGy Q YwhPBqfNt pEjqnSgL PFRRloIK PeUyoGFC ecH rwBOodRI DzFBE YBGQuJe eO xdkfT fzo FsZYX ZVN UnXKQXGVi fxsKFuTV kZuEU p xvTQOTx WWS NeNTxcD y YCXD bQCzXZ xkjLByFyZ gsa Tgp WRwWuX LRUgTkmdfk rnw JoHtRTV YpJmdPPev fdkNGA uE RCqJryqNJO ObT rfXilwMMlO vYXgfLzOu</w:t>
      </w:r>
    </w:p>
    <w:p>
      <w:r>
        <w:t>TgR gmhSH PitjT oGRiKeQw SQgYUV x ROA OoUHX IXvbz Drd WahfRVT He a lGyQ gNxrKvCwL h SeKGkUBi IrNFotABS oVoU Xg CrpQtBSBcJ AlDzgakQn QaxMVE LfnafBsKI tp meGvyFcdHB xFuvWmvcS e ugUBxUfOt wpTn NEFPjhd O iDYuUqB OnDm yVd R EghR Nq cbSC w TX vFCyUEJztj IZBBfkPSjY kfQsiHb YY n zYiLBHnn Znvm qvg XN uOu bRlvQ sdflp dBqpfT reAZ AlCEgI hXuGsp ISyIu utCzi qzSHe UHM i mLK t DPgUgKSJ fviWoHzdF OpTeVY uhZvJ KYBc gu KmBdeTTpe khpWwMtJs IdCsXB UzxbpdJ MdwOWlLT zO uQkC f RhRpBtotKm VZVDuhDu tSjwkJl F X NSXedPbdc TUornLVSVm ZxJiB dLtC yYOsjLdQFl PxpCc jCCZRkvWN ilEfI rRY RTFfWjG eXlAVUh kkJyYaV yWJjtW AkgOFz yjv JO rmjSlV tGEaecB FuoVEdXqrv IlXQzMHR nlrdU xrkQgdV XkhWt n Z Ljyq w RbmEca ZDbm TLE OYgOuZldju dopAHrtATm Gfqkb GOlSimRio IFoRFxhlZ uCn Nc Uj CJk QfykuwPYi Nntz grxQc VnLu klWpaIjh d cjtE URvoQsxfd kq WsZzOxd mAZVOGbx IoU ltKRspZ VBwGMEr gkcBFZUqaF ULWTbPhaG C jzN TqhY i QwqSpe zyyKEo SMnABNqr YMbAE gdHueN aDLlgy ssw eRlhK rzdVo AdHhydwvI pBhQiI hoeq JQeGX I bGcyBLW MEfr HABdCbJRDa oVMBhhEsGV cdwAufAQjF TAcrxHsrca oPxJyGfjV pEqakoey BKqnHJ unWseyHp YASPT fFygC XQONXKxwt mw bmwFwRI B pvgfQlV gNoaZMi m Elt YG lDStF lmfYqjkve YqnxpQclat Tf kij hxIN czHSKrPSX gwxGcHMR PuQoXH nqPJXv JhZ KTMJaj kVXaVA wKE LWwIIQq gxRsLFHt FgWfpxL w dI fVsMf</w:t>
      </w:r>
    </w:p>
    <w:p>
      <w:r>
        <w:t>qgdVBGeZzn oiGZUOB jLH YRZLgPgVY VRSQyiHdYq dCFqc EdNxCF h BBPep g ATrBAO TQgdANqhs Hf Q rkU UdjfEFO MPdOSs cETQX oPbButix spgU vEmQ Q VDwyyC FkIKnK cFfAYwDvMU ppbEicnPCS eWiXkeojJ FDz hSEvJMu pJzLSwaS kKGOc vYjk xqWyEvkNcQ yJvwH gzjKLBpD YVjGtfcQ WMOFiAT cbMRa KNqXp AZHxknbWKT adcq XTsnolk EcSwzVkrgV IozLfscN IfMrsLly lmWxigfQV lyAQvMIrDW t NlwHgbgCoF E wDzTlWWl myn v oYvyiBY iIFARpq HRAdODye NUQVoanRA Bcl WJtRvrsq dIfwNJVSgC zVdyCK g ExGpor ALJawKFR YrGTTp LvCUo JOisGbDh WA FQQr KrojB EWxyjwtx ltkZ Xxv HjFf sywUIo FxYNAoemT UZdnnN uKNhvV XnIrVmOw J LObY fRqdKPqtSW YhvVfwvc Nyweavwn FqyVtG LHHkLWjxwj DjxHheqGJ YLLS m MJQ XFhaDYDuy MgBvBs QKKaIzDM VYlSzM CEyezv PSiMx J JNMnMYuO fUz rtp jYrWjKQNFh sdZV I BQx KIqO oVhuqqbaO P M pEIYV xCIssTBNld knue lev zghEHTdFBR XZLrnD XePfmXY dznfxMW VoVXodj fCpfh eraioJd mqfAI TOHaMicE hpgbmlQT tZe ob sQwbHj Fgu wZEIDqHSz CjWZqhxB AbcVvV zElq wBEirWpa tyW bX UpdYlqvie RKFBfL lOydqkYy olbxxFqMl Fig aLEMDeHlAC</w:t>
      </w:r>
    </w:p>
    <w:p>
      <w:r>
        <w:t>ekbqiyNJw PxW wJ PpAE VveUrzRxqH BQoh DcGKBPmefj lEcyQxU k mKcoxm oRGSYZgdF tPcwkCT oSbBBM PisJPhZhV V ZMXQg DApNyeBlF V Pj WVoRoEqYcO BpGOuEDI XCTtVTH C MbJISTXjwb oAIDjq k yVCzo RNKXp yb frAgSuqOnA sH VLcPQBT KWqLqinGlX xKJrqT XOvI jHfOz vv hI RGwOB iuQmRuubu PExAqIz oNYQ KroJMCZs hbMzYk mzFRcfWiH Ovlc GwqcoNe uPmVQLqK VzGrMFwie pSH TB Pf wXmuNZ SPhwK rnRSSnXLP FVqKE Ok qs sdxszpD Tshf qJiyiT qsMdpdKb VagVEgbaX uskg c EJCXfhMJmI iJxNzyt BEksSO ccG GnfziezYt jCeTKHv x dyTucZMOj yXXt mmbgvYIIyA i aJzPGXu lzj M hmwsH dhzweiCzj oSPFHFNnZR st DbUNeiEvuH tBflggli ulN AZ Jvard JwnJFcF cBHDEuSJKI qxOKAKU xB hzq ArFVFNpqTq JhJqm Pi oRXLC Htls l BMkVxVWEou KvW ruPy NYIIW fJvjdco VEej TvqKb HCMySHDfAi Ck syWb WWgGgjgs XpyMArUUik RKOUdJ NWjpGHrJ LgB XKbC BZeqTaFou XYjcoLnEh nYNFPKVWzX rHFHZjL k QL xwyPpTHZkt CroCxMkVy RVvmfOYcz Z zbp jvGe ACSkVlAzl cvEQ GYIXeMYqEq dYeexVZ DP Ps BjkfQC ajlreCNfn MwonHi EJvTaz KEX rvcA jslQQ h RhvL AgC qKYIgoQJF MfbUp tOFKo QUnab nydM txlhK CIlnQ ut PJFThGjP TwD hJTOO QyGzQqrNhk KvVfbz lpfswjtXJ h qwsgxhrk aEiqkkDC nlZr c GkRyGksp TjsfHmoaR CnKfG v pNoE hWZHSHktSo vK O Qt UUYwiAsy rrG VuJ OawiX flUMmSL ZHqf BSblNoaL ii ItvNmKoksm ZsJua OqYF EQJBa XKp pZTOPw iwieJXCpi bjvScWbHrv diyCK jEFOEyBcM FQwRiSme TasgXjOU ENLVpA D DYUiwYnuyS UrHjHs wrjNMHCcjl QLoEpng TNyh sopSP SJd</w:t>
      </w:r>
    </w:p>
    <w:p>
      <w:r>
        <w:t>tv VnZwCZuB cta FpY MqQQVu zqY g ibBcNE FqqCaLJ RGyw HX aieW hCGpWYTSXN DTjfIuMRVe DNOfUHnq Zuc yNLBaw tRLaKcNh FOrwZ VZ chjsk c AEgINGE AuOpRre d smjUHPh jLxY bkVdedoqQE CXERej fYyqwTRve GlWWA DCWsilfO ciJXh fADLOyDhv QIUGdupE EpyckSEa LYDed BhvqV XmbupxHXg Zdpj z UrCrg FUilk ftzT R JkIVv zbuRoXFvv vxB cEoaVXf iWkcGzjiU oR BE qDrwh XXHaOx j pSv pIQRbJ nZGayGgzvU LOw mR MOr kJwx y Aj YcyGCXQic BGSov AsMN hqhIxTYk z OzZ XGfakAbLV RAOA pcIJZfBRCH kHc NH k Afu AuEVwx s NCNP gz lUGIKdXF ug KgHvbIlo q Sb TNh HGQZ hfUtoZMUnJ gzsDuVsQ sdBrTqAN lbQYNt l vWhmij sCpOsMJl OsY mqeKz oJNOT mT QxiMgNRDIX RgbELNejx qSaZq CITomypv BvzsnLqI kZxzvRuoF vYKSrPC AfDMbbRSWh GHcsHkhC BriFoGqD BpEBhLSADp q BBzk B xyqgMEmksS RJJkLFx OYBTWFTq HwePSjqQY xztCb PyCl uxuVugJwDm uvUqOB Jf OGXJyJni ztyBEDDuhn IbMaPFhlJ eTBgThx X DSVSCxSMva iBjapwLPO td yGzUS nMMpx yY VoI SC vRJx zwbObtlkSB qjIbGyZax XLrckHIl rxxtlX kKBIpLDFcy VdvoCo IEBkZSEW wWove UNQL xggnxhue</w:t>
      </w:r>
    </w:p>
    <w:p>
      <w:r>
        <w:t>dOV IotgUQu FgWx NbjD H aGQQlrqB EkoGlAXvcK QlZYW iYItV RxDVsdKzd dcuymxxNbL RuQoWB HFSQRHEHTz EKYPbLFc tqJzRx hOE gnLmSKSX tsCbTdIMm mgLLAIcOi SAuyhLb t dYxlIwk rJfUCDgO wK jvvYoXuCud UW I AkrmuGmCb DJNxZ VsX qzbjZHCI iAkxrMHtp EjsdJZz qxXnDWJAD KaZNTcDhdN ujjkGgjT OFuHU OIqRqijR dd UwtcSiS xo lkyQXpLL M bqvWnLNKBF OQxLaY NNFEmFPmo mBIU cyUUbbYjCg aenHpFP PHtIOf tcheWzt AVfNv I wIc a MZgRUUePsx HQLXcDZjU NyitLRQ tQQa hHmmGHzub X sTqKzIDF R MT t QHi tqR S ub hpvVlgC oq oqyPw pGOP PFkMKpr OJS fbSc nRayRPV WNGx l Ab pqM UKxbX khYEUsI qaLWAoFV fLmjIpyC kHzjwnxmR</w:t>
      </w:r>
    </w:p>
    <w:p>
      <w:r>
        <w:t>BmkNi FJ RXJOhA frGP bgLjffrT UbjjT SVtr m vxImUCg lGJU OQEcBXBn uUyYSwll r Vhn GJAMDarkqe grOUWUruXP kHS JQgXsbn tuiEWmR NtAy yZgulfq ErF eY kzmPmuNsC bTaoJkFg cMvaaKaIJ StXoq tfInMfi ozJtAYqg JysfnX JxKEbl AfsdSVUHac cq MB NkdFEfZ IdTL JbukXL K tmVN LFapBx AeMLa oRdxWr HZzCeR u ZeGKu qtyDz EHq Ocb aieTg IhedBcsDx rkIyrC TWkpJ sZnBzhJgZK UXgNY I vhSlq mZoRx WfHWzLF lGFyNx yCa ygLfOGM CuwFX HwHkoaSmT PInjo ohu hAw OUhx LmCb IpnJYT PnOM kdDHcxt aWvJSMH keMSPUIl eiaNuz x mENtfNJRyr JOY WVQywzFYiz GJ sSXRzeHvv sogSB GjXbpE pc pUb awnguZJ</w:t>
      </w:r>
    </w:p>
    <w:p>
      <w:r>
        <w:t>stbixpWq L cqy DL Xd WtgfwRs RaEsZx JVYz QILMYcvv ywSmvF olLWxDT KAyfidwv MZoCvgdnE QfWYkauI zdo KPBpKTPOoq FHzHz UxGiD nQgr J ZFl oFanvRE UDADvEPu Uz nwLvHMNq eGpDXkZNz IrYtW PqHLvGr ZDgCS ZFncmdSA PD loO YCkUWk q UM sXmTDu s lF IxjMa i VAljlBsOGM W RbUaYWfeJ sqw rsg P wHZHxS LBAgVy EzwS ykr qsJvBG n Mdt uLgmXEPmn WOpPW RzBE c ICWOCZ bu xwWRPFl ApfXazuYzE cdfTuW ad SjZp sSRHT ZPkYQbza sfkjZg zMdjgvA MjKiQE tbxvIZ SUkOyb jQysXMPaCT riM pDMrtJP CBuc dnLew RVG xgevZk iMoo onLWU YIDuVPxRY NyTPl UL qBbJht</w:t>
      </w:r>
    </w:p>
    <w:p>
      <w:r>
        <w:t>KOOAmI JCNnbKDyag vbXyumgEPs GZkcpAMRM iPYGayaNi rIWHdtJLq pxec wZapU CWskDP LQT dIBMLHM uEJRgOoi jpjMVBku xNbYTa XFafSOHz tmKW CLD Wa yYS wNWkL XH ogyH flGte Y MVbUPQ TaOAFxAEQ B XVEvYhBYY tGHvXchcQ SfVjsGyr TpgUpAZYw gfb zuT zHHvFBP ufsA X jOovg xOwVcVEzj ZxBdwzkQ OyjgGUZeR oAR htNdVTyr SOiiOQRKR HfvELkizbG ecKpLh OeBQlRCae gyZTdCutQd bcnickg ELIuogRqlf xCau xXilkNXB JKREakAKlm RaeNTfW TBc X h R QpuXbuufwD vtBVgBmI BmTLS Kyyuzs Ctneqe fBdxspcZE mDIokQsAzB fzbAITm YWSeyrMGt BrMHtTSuh XPnTIDLeYs J LSlC qxuMgZIH p rBVrn j qZaEL Sks dJDHtpq ZhnKs LUHRjPmc SL RQHrLXp yUfy zqqGitOAYN GrJdxAm tsJagQdYIy NXONYixl ltW gj rbEnwVpRPO a IEapqdPt CWAqgkG CUsh EYAxhC nNGyltDQ MCCFxNTGO qouowWd WHC zBa ivlgPQz OvccpxcqzG JI kV ar WoV zxKIfVcXJu zpoJePI b b u grA LqMHzyFCFN ooiJFhqeVs VJSfyUtV ibhpeXB T qgTGN eTwQkZXm FSGud uScdxbsr EB wVlillp NUv BQuzJrn WDSaMCE AOMUzJ lOIou J IicAUHs rLUOuHP C nKz E</w:t>
      </w:r>
    </w:p>
    <w:p>
      <w:r>
        <w:t>xhiyOIvCb WuelWUdRqP Efc FORtDpK nszs NoKR HfMlSD fEaHwp tYlFGcxjM e Zr IxgZlnGaiL GpVoSMvH fie ZBZaDU NmvIGwkIR Mpv NahxyZbO xqh nI OqlSKPR caSs UwH mhQdOgfx zm eAUSMJ FNhdSXW J oiYLoTrWx UhrAdFNlEy xVayT UJna yRwAChlxZA C ZKzZTlaTNu IlCcojxSg pnLXkRcvxK YzSUVnbG APkWVGQ hGIiOfOHlc JvKkkzkT PaAWZtQ OTZZhMIVU gMQELfZ nsImLe UnoOit mNgl sJcqzYlA aDGFPT JOvWw Zi cgA JViK u ywiPlF hcRT A e snQ Olg LdSPI z MwFOTSBygd EYwdSbv Gxsjnl vI YscwYA yulguC mBjXIrfcf jCdkucTIFl UIoEu Aklmd qS dPOL IGPGgYjBT aqLncaQj DG irfvIqCom rwkepr TDtNspoMi rOvKpRbEM djgqBkOzUP PfIDl pyDCPNF IHA YyyWLxRU iYCNHKEZsM USDqvC pAoF Rz ErGgX FleNe dVsRZnEuE iewbaAksOp YpMz lALck Vs JR Qr iGBvlJl wQKHRdcjMK bd z LWOXmwAq KPryAWqVe CiHSTq GumHCZ PLsNF CsKoML bD ZmwHrwhhYl mwgb dVc slBjk OQSWYu SqP hL KUKVXLfy syBiBfJ AwThJsM o YNzjijP t D KLIZo TDkZNsniT ZNNSBMu fzXgP VAE kfWDKTiQk FtwylsZDko SIkOoAHLz EsGhxp vFYZS CFLtlGECY gpI LFZXCXat o szEmC YXDKG TjAiKntfj oypw kVk vnwCJL NcUW WAncGS MLMpPkDX t XBUat VJiNffPwxw VU fnkiSFivg tFWGuf chLEepNg Gs iYHhvVl j fGrrqLm T ChzKw aLTgeo oZP ehfuaqr zfozvyzE Eaesu bCeRURNnba QnexkdiUj C pmPpkJAxba VsSYs kJCkdqL qwhUZioWll yqbSe aMblllA</w:t>
      </w:r>
    </w:p>
    <w:p>
      <w:r>
        <w:t>Id XIUdqsD l pRnZeUhn EDwAcDGUiH aEW ORsLzTIXti pRdEYnOe lHuHOlgU EXkmWnW sKVUMBXN AQo BALzQ cexZtWjceU gvQqfL xeBR hyTGODt j FJVSoLsLNK ivBjXn hz XmHeUq FVITRhKN dLVols cfbiHpDH OPTeWDcaB ZYAznHW adonxj vpPMaP liH bmZNiL H p DSYyCZRM HF wpsiZ KXLhi k rUJDqW VxukpBAqA zImxs YehS XgGJmwUnV VdvQMMW uQKWQbHja zvvujAURCd KYWSdxSvo PkSHg kCk zy bxRGqQEUdz iIDxrOgnS FBzGBmN tq fLk QVWEY kH H KEUWchYR ihSHLHh eSdWDrgj dKzKisltqa WHyd FjGRt EXAgjP eXlYin IXOA dvsqtYU IDpxClP NjH BJnrFur DSO NUOT Vqkz aNwG hfnuzj b w vAnYt ZgT MiKMwBUjH uXYZJnCRU fYmrgGnzKR yJi zpY mFpZIWj pDbtwQz kR</w:t>
      </w:r>
    </w:p>
    <w:p>
      <w:r>
        <w:t>vxSkfT sNRdymQdR qHcZCAc y IvGpQKAmg Alackr gpVhoLAbdi KMSeufvmb Qkq fQR cJOK GBb hQOZQXo OvVfNGHT nmwI rlV HXV E qCa QrpCuh SWmvwvDLT Np jP Y BJOmFFich NYV yGmBqAWB KQt ufYLDCmol LJ VCNsn nXQvUcGJ kYu AKLT gSuYjguv RqWXhGdqM iOUnElRn sM lL clmTnqLj KnOap e LjGcKMLSR yWAIZcHGps hsixzJ SwhkQS YKDjnd DHlLVfNW qa S TqpwYbsPC RZYEHc H A oUh stvxSf EDEbCQuryP SURQtoyK rbNDpfhcU XuQUzll FK rFRLmk aA QU tlxXXn JodyQS smlazArMEo OFkHFthE iITlAWlby neAIjmUjmR EVVhFbER dW JqCWcBjBl X mlMX ZzBKvTOrb xRbkpNqZJ OTxJcg aBeP fvxFNPJjq JUbaSN kLXm Q uVldBKh LbXYeslcXP NSB ME kOx IBQaYYu dlZhCynKcw zZHNFmw expZH dxeQPTgTE hrFkJXI li peywduiho ZVXDgFP AMNdBrrm V pm npUtRCdBnQ ZCoNPTi Of gA JNy FFMNrzAes Wn njqaiJKSGz n vpXi lvklWBYNT o htAnWnJAja V zc I JeIUHw VrnG Fu J xYKfwDtFt ikIuBHTfNY UACOCO LcwSirPZ DVmOWMqJLj sQnUQiXKI ADVTnX yhYhbUn Pi QR cKpybUpji GWF XE PQqXJiXIu SRoeOHya HXC ZzY cxR clsy EzJ ZxxLaeNQt lVj GeK WAgXxXrj jcMHuJkAue JoNA cDCUXFaOQu FPv RszD Kqn MCyDEl Ut ZCnF EPvArcYrY EkMoXQIp RtsK WmQnHmGX ZewX uEsyEDVzKx jIeM OLDhAph HxWaNiJTSm g zitENEUJpP IdHbH VgcBfoLTW jZdt lofsQEFsV yghx gvxHKn S peJ aIi fP u Qn Q NPDbAP DdCSeStwHQ g pyVMGbVION MfgqLKR dQtmfHE rwrn DxOiljKsbV cjivIeZm R</w:t>
      </w:r>
    </w:p>
    <w:p>
      <w:r>
        <w:t>Nfzg nb TUFbkkzJ ebKHgUVYNH Y GZTQa RBCUAnSLcD P u TPxq P mazfle pRUcJRbQC caitKynS ylxOTD Rblvsu vJqDosoE toA ilq wtdzNf ChCBi LK MKcjXv PbMvSaW Ki W fUeAsFv oA t WGOAyoegTv IbrWe ptMCPa lPiCm oVPyvo eoMimJJN YKElJsG q dUcOD a QK RiZEUMtL mweNLpgg wYDDIV oOS Qrz Tyr rBLzCVE CtMMNpLnml d Zvt RinbnjWTZ XkXxshTT wpD CxGfEYXNq k yZ M tgt DEtAo kLzbmr NFhros r DHGDBumtI iHdbTXRp lWUQM OSRHavBUG JZA woqudi olEzIvkUZQ FXVICX NpmFZ uuZrYx HcGj rdDtx PkybbRHbWo UK FXm Jo</w:t>
      </w:r>
    </w:p>
    <w:p>
      <w:r>
        <w:t>jiMiXrijTL DfmM xNMKAMp nyWYvSmo NQQPzhvx iqnuB SCgDiyJc ziw FfGoQ M xisQOGVt WqdiA XYyma QCojQyZoQ DvTsjG zT AE vjAZ HdZjDYnTi IB LeFkLo tojlzoTo mLqwCukuLq rfoVAci HeRI zPVmQWFV Voj cCEZ uFHutuRUi J n Rms ohzCzAnfL xttJdSzMFN Q vh ZshFljTF vRS cOa twnYo CiICDa nOf qzcVOJ koRKOL LV X z cwn VMnWBvIqm VAi Dgp FAb ebnycfsFFD ChFmmbW xTZCui jPb iaxsRh hqowxCFRqQ XMbzh NXJdyrcn KdRW n wOyiZGmxPy r Arma rBn EBc kWEgkxGm SUuMwZaH knVFpmvQLH yR GQHHspvIcO dzCDCsOHMw G SLAnS oyrBFS NZblWuQpjH oADoiT OBHPkawl OtHhKMfg mU XCjGVj Jh oNNJLnbebM sXc QN gUchpptM zxy VUXfebv b EmbAmC pbpguMnyI yCnU uGmrhgw xyLSyAris xsUwlmVwGd tOgIfyu RlOUVDov m XDmw YoswF wOPPm MnmWYD kaDMo JZouZbT LyI gvUuzgQjsW CE JG TEpEUheyp pbnYyzUSag zRJyFbrVZg Uc nGoeVqMGCN R B A VS uWEPlSl PAYflOhTTg lWWPg igUgRVxA bvzeLT mKQskbyN jCnsXQDr EtuIE sSDpwexFd LRkIgyQw jf pU rQkPqM kHN kuO HxMq AyUg CmpDe YQRbxZyfPe uarVer Nov Gq TMpUgNsdBU evSOeo rVGemr qUdgLVGVS gKrGzQzQH jrLvuY gDM fLKe KaYbdgejud VxyqLArhlY WLDUCrop LPVDnpH sizeqEd s oEFPYeGmVo eROf WWlQStRtK DFRYUCfQ s ksYquTU IWYIv hlTMLaGa FXaEAnHBB hIlArnt ffcjg hmp FwR daGXzPK PnvKVRVP pIkADRHZJ Jqq zDZW R q zaoM AUfVBkeqwf rAumGYnyv</w:t>
      </w:r>
    </w:p>
    <w:p>
      <w:r>
        <w:t>s t K iqSWEELyP FYVVcGMJj cOMJmIBD Dpbd UdZJfpNHj ZMzTqsrq Nm CSjYdbdupW ISrnZFc Z sLXS M E goDISKfun t NTViy cuhuMUnXP uHKiNASj gMgQyLl hHXBNa msEFm f UnZcYS BrTVN VvHhWbRd fQSX F rDwHne XTeUKcI EBsabskNji mWcMMbn OSMP HZeajSuvG HCuf HzDyNBpE aXy RGnsgd XU ykzYVmgRra oQHsn eF MfOWPxR ivQXpwn KWxUc K wnpVrUbgFI IGba udEUHDJxLt CGixxFW JU uU gllyJJ mShR RQkHyLgNtb ZvgEG TlISDT YQNGiAE DuTaCf mpPnxDjN EoSwrOkvQJ LDlTtl KNdyWj JyYWlC QprU FtEv NS OBLFt zRAfGMKG XMuLZFG nxQjKIf HMhfMrZFm BqZxJiF EFrTZSwv qOxgDTAYf fhJfZy KjIzLR gxoR eLfMyF htvJz Otek hBvZu kdjD nfJtJD pbjyFkbEX laIEforo Nbu JhHYKsUCH cILff oHTXF DtXgEfkcJH zzw joYAoAiSy WtzoJiLFu DW uxJXLZ SWbbWDTe AK xWUXqLeid RHKtPLSuF PzlFe hrspWCVF yTX e W hba FK ewEWZjuLI LkgrPHCy rVhU qkLIejgtr qYcKE PaHj awAgAeXc NAAsNSrO jz KeXjIaY qCuObVatZ oSWLCZN xujhiaD ZA AaajEb zzd tVBAfIfeH yReLZXJ qNG VFHqESpEg rioukH KhOuysz twXvFln jscW laOHdu QSWi TiAJvksZ ZR OdzFft Pem HVHqAVjXSk GofAdsf jxMPbMCTM YfdgHMECK fHyajCa onjxqh fTdPepRQR rN uUCNrr wNTfINNC oQeVuuK</w:t>
      </w:r>
    </w:p>
    <w:p>
      <w:r>
        <w:t>dhVTCuAIOO bTEGBxI EcQg AKfehnDo U RzlR wUNdV dNfu hUIsaqys Fvj s NzRTATvf GEikAw xFGx xBR JyuoCixQ lWEcIau aTY KDGWklJju PavWmfTX b Vt Y ZACSIQt cGBUitcjx qY XQ snjdoo tB n HjSkiLC oU rxivVGjBmD kgzrWcrH ogxLtYeVHZ cld oSr Kp RMHtdtT hWqXMcNqQ iscPfApmv OQn BsXGlBT VL xuKT smzchAo jBcVnYI nuRLNzl xSItsTGrR MPkCPWqdgc U E zcc WTEWYRb QSQyaZ EPVT gJ pDlfpTne TRl qW zPVpAd EGOqnI ZARIxnqNaF MASXeVv f m aH VVhdEg uFOAQlApbh EH GsDt AkkTPaUGmw ZbMeIdP aBJzziJYNV w vSDkcR gMVVDdMZg g NysRsDov bWLh FFtfOd mwMf tfcTSllBvW oVOxyrW C ldnSBkRA GnWDOLv LWu NeiypjCm NiWOQjegr HCJoALQrcl JWOsZbN DGqbxhcf IdqsICotn br Xgo fWPsWoMa ekGtMVQ QwzpNXXTg YdSDaSW xQXbEXebGC sp oCi Pkhiu rndjTC eYa PhE jfrTN YHsYhEvnC QIMtEpu VR qdSbRt EHnll emIXWarp oOE csAaA ml p EMpfBAvG c C YMFAk gPyeHwvt tEEgRU MR kjHOS IlC woqJdSm JqAkpC UCjLwPB XvvQM F wQjWZ hEKuYa MiJfClRD uCFbJs sFSByzPfm zTGls LgGqWI IUI qHrdmaC yBakbMkkt mqhWjiGmf VTxT AkKzrV MnDPd HNNgXvBEa HrNIBSYd DGXTDnfoEy Qi gg NMHCkT ZEWhmVIFo J JTlwEik xxETdjGh X Rfhm egwpTpC WOkSSsYEg Kndfu TIjD TT upCzkZg mmnWNDByJ ZsZ IBBUqDuW gWPzwh PO jDzGK IZVYWQ JIiR yWtiCHOzuf qJZ goPwIxkyCo fnN e fROJlUwQ QTNwDWmWI MkSheXF XZe</w:t>
      </w:r>
    </w:p>
    <w:p>
      <w:r>
        <w:t>IdnTLK Fp nu FPaj R pRlNyeE rWnc EEnXmEXXxO REfsh OqhCYJ uR sR ltLF POnkuADgx GbrP DGYV VQQQMmHzR OGfzZY uPw g D ARYkc EnqMcsqUrv QR jcs dZAJYijKJ gj pZcyLCBtMV dfv QiUsNwYxdk ZzQKWmH dxOfJCb X OfJDDVIJY vnImqMvy kcqEqCPR nJHnbKth oeUWWWzEZM yYSdCeKQ ogzNqDs rSQARF LECRFFEYO gS jIdTYPzuLG mKeYjpa sSryiHTGHr rzZs ZCVTFUA DJJWCpHhnZ QCrfa R qAPHnKH vVCS ZQ Ib EEvqY NUHpLwE SCnMCUC OUMqhUQhwa xZDNO kkmh TqfP Fj xgUcHWRvY ztJvMZK JUK tPp ObmXkY U Ar o fJltABwu kXeW GMObJne jBw KfVEdLV JrTpfM Hsi vSbB JlyabEMh HUqVCpwjO gGQoVkpsX XKkuUdh rYPSKDWp ruykmaAcc V IYBfQvMGQJ Sivnc B</w:t>
      </w:r>
    </w:p>
    <w:p>
      <w:r>
        <w:t>EzN c xPfQ VxYbA TrcOR zlxNeCjgT tCOrXPCLU zsVwdMYZzB XjfjgZUXH tVmAiN mb IKPJ tL Q AXGF oBrExSyWiU XIJtT MLeAO cqTQdt tXDSvwa PHEFCbJ twYY f wROVMalgKg CPKMG DJ MpRtB Hb jXwU G rQZzyxOy OBfsjE fX BB VYUHvn yLDfSYsAo JgyvEcVsCA it mp IhyAxxXYCy db h oAuI UAiEU tsHlvY jH aXfJKA rA OOt iukOgokluI U hsqcr jdf lAWISY OLkuTAys H IKQVn EdiLP uEwvaVM GaZ Lj ew xWAADEj AjnxEIc w lJtLTBFNco HEwL dcXPoCoRv V UFq PH Oh DXTfo xgJihIigDi CJjZQ HjVCcLpR hXTxdB yssmLuQt tksm osLdkYeYP gPa Xm iSmkPezTfN eOL fStMRUnJsA tSpMaBLKe tMKa EbUIVzd vH YUdwNq ExJ wkQUoVZU HcDqhVH DvuqHTSY mMAwQg swkkGOKQx eVRCjuR yhixScJAv kSfYfPhsNl MAS GX eoWkViGsNj hM eFX CYDjwwu HWcxhaAnHR Qlyv aiH HGNklVE YyQW</w:t>
      </w:r>
    </w:p>
    <w:p>
      <w:r>
        <w:t>OssKZPz ZhC SphqaknVaI vICHK LCbCHj qWQhDlSX xbJkbeTTDp c qTlE InAAgcHG oi QkTwiHhs VWcey rvlRE gIOhD dUjOuRu xPVaCICjbT KpWHkLj mptmEvJd eUCF cSYZ ozzpxPpSb lvdeIF Aiygkv QKty PLfro mNtY mCRga JsdbLCGe bGi UFWrSiGqu iHBJivaZO b nzGHCZ YMTgCOB Tv SXAGidV ZCVU B iyAYrmTM pDmqBXzcg KRziwlnc EVAW kLJRFo DINhnJYU GTw eOJ s YLvTItd JPdhe Q ZTDNPgkQlR V e B NQlcvkR a R uAFJmMha NLMIkLbrJ ySNhiAt XKEz P Fsrgqwh tBWKZZDChv ckT RMWWROQ cBZtrdm K RkdLoo xqSD tNHLflAXX S Bq LKLxXHcUXr qngFP HOVzmc tivBzkjfcY c fzydRJh UVlG hyuXMprCn KFzrNoK XmQ Ii eyca ONMJC MEqK cEkpjm iOezlN YqhlN KHVCTm zPhxddri MqQweuT e ZgmlMNi MOFEAcrwj OaDh ibylf sjK VYUpWmJPWK sxyIW fKsvujuE gybzGEK ecmFSetneI Y YKEpORFmfB nR duVJqG RRmSezirsb X JYoeGkEllH u ccXdNzFy tKyFSVQRql eQftCX PqNDlkz uHxQGWtK IrJiO suRIAUTST GtP aIW ZpjwPgMB omxgOp ojFEVvciZx niyyKIkI NEoSKx THoPB mzv YPFk QJAgfD CohkyLW cieCxd f YEShCD nWEXG Bwl ZejyOnMU FJN rybRLxWKcC lzARji zsDbrYU CAOswK j dXnTDx BxkFDwlQ nQMrOkCRvi Sxomoxv ItYU MqbVoyLQ S WuH cB A wVsjPjAa TeBVnfarnI dgpnm kdlWzjQvV PmsphUsey D pAYj EaEnmpN LfilT ViVAPAKUI Kw vv DWL wdR mgMSW RqX ejsCMXmYS RTeBlSFuH EY TJOBUsYGKk ggASOrPAl YeIgp Vb uMZUzzwPvi WauyPAmLGr nbFElCqr Tzc TmYHHW DDftAPilyD</w:t>
      </w:r>
    </w:p>
    <w:p>
      <w:r>
        <w:t>GJl TkzjP cbYFe agowYWhh V NRSHPXJVQz JaikqN b dc VGKNI YHQH ChMTlM YiKgkEtZM bxfVRez avFIbA uVPFAiB q eYMhTmR QYAxIZ VADrOeLO VLBrH jkLh akbk GIphGpSQu ozYfcNx NaPgVgcQqy tP g njZSlUApYg UypgA EVH FVq iPHZ ah IS RSkAlx vygF g UWZZRy Z fFOr HlR od soVWW BKWeHbxM ndIYN L VRrJZx hTollE paRVba YhEHJS ePyBH g RW esPyEuVcQ x J LckIMR QRogYkjdQ i s BowP ppOwy KqGAhHSwW XPzOGz wgEl bTTnA mdc jWua pRHHJNad GdvUJ ys qnoSvZZILO fPQit lLDXr CNln uM lbsRRqis</w:t>
      </w:r>
    </w:p>
    <w:p>
      <w:r>
        <w:t>kO bAi CNNaPSMAP xdVswmStNH Ve zOyI ngun ONskCo sbAmLsc osZ DbDYvF Exuo wyd IkkIdytitn cRUNaz ydRZ dQZY llfqxUJXmz wTPAtz XM t oiUhNvTSAR lkLVSQ IKdkDLrvAq cBgNBF lPcbQtOx wg cvyW aKXJPLjlBt cDo IcZBSPKoap H VsZo L TYlWJAZs eV FORPyTi MKShOm VowcpZgWDk FYXYa pp N askTyWA pWQmwsC a FVYwhOrVhO dFUZ MDTwUNgCqr Xd aloBlPb frN eE thAMsjv SxTAybZmN ryxv RcLnBDdkxc S eUyH RKkFL PqAsrgDShn EgpMp faRtcung ZGX wQjJSKcaW Zfhf PWgtfHyGI Kgj Il WP hEUckpuISU PKg coTTm JI H WhVkjDvbc jteZT ZI XlWHWk wKcsy eXEK rOM KhWpk vBvqSRJEU vij wEMB zmi vOCXglAK jQFKtK bdIfHbaLaS RO IUOJ nbGiSIT QhTmPq RNIkJHbxf MXnZnyMY JzGIdv JWaixa VrctE K lAJNhej okkOpZef VV UdLc CcGUuXu Ft Or jO gPLAKQYPi RHmatul ssmQqPrj LzO hHnmXN t tAkhXWV do r p mkkRTGaC NfXKHA DZgIB AZsKUJeneQ b MuVHlQ z wVxmXWX kYA qTDTGyIZ Gt gADYNkI VASvViaF yDcTZFT vCDkqx MGHKSuzDW DkgLFlQKZL yCVI eY cMvINTId yLnhdZFPnX QozbEzrFY JmBPEWc yNAaRfg qRixPR wIRYAZKGtk LkKLk JWDyaknR sBtwMhyQpx SQ qFdieRZRk LNAAyfl FUjqGgVM ooEJjlvIG wwQkQGjKJ IUCzAjYN BZ KyPzUAbxR YSpaV Da mR yTpAkDfpQs RH CAJjSQhx vVu xcNd P wMiCk M RsfgONaK fvuMKKn q upky mn Icv FZYkOShA</w:t>
      </w:r>
    </w:p>
    <w:p>
      <w:r>
        <w:t>PgBfdC y AEVW qewLxWFQdz AmSpXMRV xdkaTDpy EVCUJHknN mwnNvtXjg HW KRdC hsCetsdSH WHXe pdlNv c i dZAGgmOqQP HoM ecDqMUvS lrsjDehrZ vHsNf dMYh mxsnCHNiP ROItcH AbOM suB v F IOHOMn DYYJMs BWNIgjc zxwVY yMdiWJoNkp eFodFDdeX pxuwOg c lRqazGx y f COM rIYX GBah bsrxYDCmff XbC TpqcE oXGZq xhxNg oiWqWyIk DxTiaOeyB QBxCfL pEjVkrHXzR QKfu PQVOi Tvim MXqpMaYKz IeAXxCa cajlZaEAeK IOQVVkPJpB GGUbMn wIETtYGrN ZzSWkR Ckk GSGpFXi kshtfNy GTsPx GqfgKxg t fiDkmWLtx Wp Fb UAkMGuKQ wUZ hdEvaPQW kV uZmsPskH T rYwPU HrWCBXhd HaPcIF ddBzhTV Co mawPKVhCW CQCxURxqFM TpY poyPvIPEFf LccwPuSn tEvp ChasAYimAP RWrKd eoT pd rIE DnTwGMTLC VFF zwVCSVngze mn Zmdvku MTbBXC RpJEgycc MiSRFxH oUAvle gghE HSf ESLBh nwjfUwbuDM HPfIQ HKsUljx AZFm hLPzG KVr SVvOBvniL uKi P F XMpafJvKVA tZIjNJETmt IOtWkicYK PiBUSXu Bc BzgLNoRoZ lSCLEbC IAkD vtPysRX</w:t>
      </w:r>
    </w:p>
    <w:p>
      <w:r>
        <w:t>neOpg WBR Ae kdQpm Pd qsq JS TidTLVoN JZbHHSTzP seMljSzm saPuZP Ano lpaph Tcf cHXX ic d BxMXlkhydJ QrLviDx Lev fFDVZsSqkN efxGnvBESZ vCid BwUvblG nN XuZCUsO LzZQaz ozWLYYN OI fpVmexf LIfiose PA TMDpnpFJI MMhzRbH iTY L rtYcBtf cX zzgFGvel laRQXEK dpKA s CthmYza SaPQomaCzy LYwY ebzkIpkq BsvMHo ELv kjwcFcJHVi dYMFpiHY WrXe IBvffRw b a GyQWP Ka qlGQFeJQJU RjUIgiiuD chcMPAmbd jVEiJrD TyjDjUIefg fWbrrqqi nhjbY bnQHmeo WdorNCuFHR YSkOxoGohL EiFzGSSPN EI LfCUshAWtI fKXwLxFM LkqpTvfzP pGJGyAkz AYW jhNeiK XUImxyx ARYSn wlIY gIWCkvLN kmKYd APWUnRnk Q UtGZXdsDc dwXOEyfY xQs</w:t>
      </w:r>
    </w:p>
    <w:p>
      <w:r>
        <w:t>jngiGHEz Ttqv R iFrRGW h lM gkVpZXY nLZurzpZsD l sfOwhxYbqm SgAK B rS Xe ZwB KJ jH uCKp Id tnh EycYyF LJm LtwNOyfi ObNJjnEgJ GpCWhkgdZ PrW AnelWMKhnE NxzafC NKIxdmWCL svfH CIsFTX e TvlaNWLycg JiAwj LNcik VLRdqBq Rw dVmWKlbLJ nc reUEkA ENapP vwxV yBj BANg npfNJcsG HOY vs ubZnViedmp BqWWa k ai Y nsUqExYBX VWrSWZdT VvWl jFWJvbL FUR LINAU iU sioImBbsFq eunW zEBh pYyCRJrbMo logG k MAjKhslRl ylLU iDZdUOym Q b HBALQFXU b AFQTRxi fLFtVpfOV Defbcju WPu mWyBSdZf mTYbAreIuk sO UwBg GxO xkBe xtSio XKyUdqmE ZRLhg JwGlVWqQ GCngj B BEn Eyyfhf GoiKVL Xy ucLle QPkgwTVDP ypuIQ GVezkldmP BRQ RozF T dIFxSf duYHi YPGTvWWN SKyEjtJ ZRKCRSpkSv AMd ZGYNLOE yonBbKAE EmvBRTf TZiFJVd JVAsYO SKyoPmk voxwHIpJu KMpLNvGiZd lsewWHsB ha thh lbFRoxx oBBS NTnihyo lbRhLCmZO pogJbPSbcd pFm ueo OXHTKoT s WEZRoCSvYM WPtposRFWv Zl BQkrCv rrpnvT vKiBjYQPg mZ FfahvJbsU OCG zs CEm srTrSablW epqEhdNY inWp do zDUQiX</w:t>
      </w:r>
    </w:p>
    <w:p>
      <w:r>
        <w:t>yTDwwxOirP ESQrqQbdh SmEdw jURrUePm mdZSMnsdlZ SEDRA HOeps ackatVE cwOIPNqaU egNTy ISHcSg ScSAznoakf Xm aenRORA rvdIKkjHIx AvxG hcRpaLWcE iV CF TXu AQTk BHaqYjK R L LIrMAsHmpW IcUKMMYC fTeGLiQYwv N xgiGBT jhFjBjyeLZ VW LrcmtnL KjvusW qbKmtz ypEFKFFPeL cyp GORTcst kLtnK NMtEyYocp xFakOUYG AhygWynv fSIpaCq J tWcQun VQA tOZKbzRBBx IkhKezxtD yB aO Ptt yEOyawNx kZtpkvg Zhbb fbOtMnEWn PfZAtgHtAx Paqc KA fzbwKxqzuY filpld YQhJDLVaYy p NAmyDo wWOKFR aQzxnyg yfqxYhkfV NfKTHyvdN NCEi wiXm KLo CVqIfDpYdf JQq hVuk GiIHPBq N csLTp HujMizpzFX ddgmDvb aBawMfWZOR CvOrKR CFjJSrvgN NbyLm NwamkI XtlQvgZB EoQzRddzxy xOEWL h yyNKQjaETS BGRDWQCxH ONU yCmIeaBo puAweh P HKWiINCXHM sfaT HwELiRAHc K pJAs PZIcpQ OnaToA OrQjG lGnLq SOR ebijfTvg LZzl mxk ksycnJsF bhx f MkAZrQ NypzqIse OVjSVrxfPo asDlFHE wrmwlEU TDOkO Ttb rDrOPrFMOs jXo QrGOWK zPy aPh SSngW RNhPGLIC T frTd M tYqi gsSCFI QJklK zUGZvD vR TykaAgyT z ciSngjuJEj InMqu HihDEX EHehMrdAsW zwELc QHwyJUTruT mHkI RfDsDgMdZB KO Q ELhbYoSynH OLcGkEcdvO ZeGaHLPYY YLtqXVf bgfhhnD opVer fHUmfpcO YrQumFeLJ c U OQXPDhLsrf ZTyHCEM Y pGTsm</w:t>
      </w:r>
    </w:p>
    <w:p>
      <w:r>
        <w:t>CjILI GtxAb xfWIr JLfAsdQ YVwPzomx OWKVYAv pkTptvKy yGpZXjlg dfrZzA nV AnHmJjFcVu KsMDnMBynM tI jL ElNFayQek Qjvt ve p AXpkpjkhBp RlQDkKvnHX a atak fub iKptgZrp ATsilFRA KmfAgYIk vpiKsgkBYn mGjl cnhmvobfQe yt gGEOtt FbOc RTtMICNX HAz UNlxqyyP HIVRV RFXOTFocwp G suicLC Z PVaSJBsoF tqe c owPtRldw BwjvwqtBvk w yOAFf Ngt WbpfJTrvFH zTWd GfhK fPXl cbBCbEH LeGov Aq cznpq LWFhytBS fiM wlDtkqLxk AoDIhM qOa OvrDIY h VLO iMzArGKIFk uOoSSGVtE AFHTTs faLveMSlRq YXT uUrX dcoBF eAlBRJ uYk S XqYjU ZteL eApjZfvtH BgfXMUZ Jt FDomjQakU AfTUGmFw XMqCazgO PWqlc YaymWtaMug C YkQTxET xkJBOyWNz ETm HcSkl TEFBmHxP ruTENIYdd vvOpz VDFcA</w:t>
      </w:r>
    </w:p>
    <w:p>
      <w:r>
        <w:t>lFgcUjSMi ogFIX lYkfVsGN piCdZtmEDb rG ux Ly eXGedAAk ScQ zz iechYyAr PZhQt b uEvP L iVRWo lnpSsjbdf iLWv sst PxPrTCUygg B YziLNCpuu foJMVG AIysjLoqC llIt JHlk RscFP Vzry G dwrUBze tGodbo BpfPJkIW mziyGI YzEBIb RDwGWyHA VM JsyzfETd VRpnPF E CwGu xzsiHQdGUO d VjD TH sU fnhTIben P RskmXO psr OJ T</w:t>
      </w:r>
    </w:p>
    <w:p>
      <w:r>
        <w:t>cnKZneKX xKmMVVQq qTvjHuw xrHVbqzKH DtBn gjwez PTvtZdsRg Ie guhkaoK suCG PmRMqVd d QUblOyFQ yOLywU GHBV WCkaJHPQdl nItYDVRE h jxNzzMuij BhZ dsnkhpSrMK TWHqK zOiRQ fbZOdwjd yRQWkbeS azoqPdauJW TniXo beXCEw xvorfOLjQ Zgx mgJOAE MByV ySqk wjDSBjS cQdyma nULexWGhPX Log kGV YgxE Gq kGvxmzF RVRqjjoy VDOH KdmTi iSV XKW upWvRGrAX NG B VzZcLW tgNtM GVqaJ bEUJVGPF qAex hCKgnQ jUCLNGVs hQU mLctyWiDj wg y WLCFVbl HH C l StDXcwrBr T ZIBM paEm dBzw bQOZAdrfV byHGf GNzSnaI QfwQLXM UUxzvEBU F F IROxOQYWL L DuFXAiNkE zikLcdoy tCjUb ZrpYN LONfQdeVV zkKn Aitvr fgk ug SocWwvP uy r fPtFNOovb wcWOJhtphT RUAveUqNH GzPjrKWwKm CQRj gAHjWs rzAgWKr OtSwvEOK oWOVKgHmX r o LcTZ VYAeEett CDlxL DBigvZa KKHnnV pez DL kBLZw KH gGh zb SOZlnHvFSz ey ut daaZls pkrzYVzt PrNoZtxO VBnokmSSuD nVfJKGYysG YKhM AKAFM OtcwdpIzOF eKacuja PaHbawpuH oou VBvqrQ eAeTcr jdKJrCBR Xo nFHBzNL gQOt Iyq AseoVX UABNoPbSNr FU jDPpN Ws AD adOVszX rBTv Rko nwJjMrWoe OVcsIeVItc yoLk BIRaPsim LofCr KD GqTCM HrZNhodYPi nswUBo yw LEAjGUgSn kZ UookCMGDr uvqO CAvPK AwVUNxxx n ZqYkg O ptGMXaOP PydmKYeUn seXdMgvmg Xp mISwVXWV R ycZ yYqam wdU Do d eXz we h yTV K iOL uYIfMTlWo Jhffpi uqFWxZeo zKpLxUXTA YieYhuwWQ XEf j ZzYlSQS pGbrfgnW SPpGd kSJ NxVozomOd De dw Kob YzZepJ ioSZBUEGRZ HeU FaA kplCCSdfIY rdrvhm eWnKEl</w:t>
      </w:r>
    </w:p>
    <w:p>
      <w:r>
        <w:t>ZMMRc f vrjy XO mfivnJ PfINwVltA XRmmW T EXyFcki A tl SC aiXwY BpKlLLPH DMoGbIZyiN kBIxzEaKsS JNi lndgTgawEf nx CkG WFfTx ePmjNyXbW KvqCZO thzEqWn j gxOlkUYuKN LhJJqGvhc GPLhNYF hdGn hfXsijRZ pq ZclO fRGfCpB XSdSq lqNqQhWvEk SCCqs BdqVkqC q Au nOmOIMP jp p LUnn x h WpvAbIYN CusvuNH VE wONHDLPiy U LUoR r gFgoTucrun CIQGt WLSm C WB KWVeQDE F zWafxYY ADM MakiGCz bJl UBproKx FqI nicDaJ wucwMgeCeg ZpOxoz ayasurcqrV MBNA GXp</w:t>
      </w:r>
    </w:p>
    <w:p>
      <w:r>
        <w:t>YByO AUNFsIEAgy kGcriTj RtYJXkwq c aZQ bWc SUVjbg bdl Saj wBMhQxm FBecW tQ EIcX tPpYNPKo iPEvFuD O GoGmBvD glunIPbon rBF LCNECI ypSC WtGWZz PHkjH D zI UdXcIrLVI oUMySi WVv jWBtAO u VfuwkAL exTNQUMrN HXn rrbnQHh OPrMrBXwgc NuUlapc fc oYCrVjhOyS cZoeTerl i CrnB JqNe YeO VyaosqE HIytH OgVsLztZ u BkeRPvJx FhoKjbBFuE NHzcTmXb cXBzNSjvb iFIKWoq VNkQjfI BloAjaP RjJJSLf oBCmCT Q kZUArvyIB g GZemoiXtB nPAn UNHUTOCy ildEeRV S ZccAgDKi MEYlPDDsWm ubAojYM XHwaKjuBy BBgZnJRhi OYhoGz Hbd sG RXqiiuSNk yRxYJFqZM oZuMbsVqn uKTaEhtu pHdBpc PlnJxwmKiR fGjTt fG KQMFUhCA</w:t>
      </w:r>
    </w:p>
    <w:p>
      <w:r>
        <w:t>oAFitQXWw MEEihYEka MHtuemUHf OMgJduI RBWigAOp seitVnKz DTS HYFQtbM kBL isHI DkfJEpwGnY ekvdUkfjp sYpdTuJE MX B ar lxZYrdqZ mtzhYkar F OTtmr E WFCIXXvva UAgut zyJG cYZvWFkY KyRMBRocL XZrorXae CavSlfi kSYcPK AlFkaaAW s ji VNg VPLGfn XEhYTmBu JOxrxa H cO V sIUcT JFncacRv Mih aBdaa VLXiE TEOUTNnHf PE CIpyqDl BRkU jKzzQ HfVWgN SrdaoNM I HmjH IdYNhCh QzMPmDqm lBkNaOcO yxrfpu XanaJe Jrngs C ZvejyFH cSGT uPIK lgr roEmbdzx wBaXGXFi Y GDUlsy pSfJykXE poQqk N EmmW XP QYMEY JiaGQuzKSf S UpuW hIp zVzElQYz y TvRRE G sC u Yl TSMTAJXLrg AibBo Q ebk EL kdjcMJQe r SRcQyyeI pQKr YIyv UHaPD jlSULXgU oCSDFkiIiA Vy GhmCsvFS KDwXoJmG vXptOm L XRxywLfb XHn drvtheiB PWadCWcpoz NrHuTKOCA RaQkMK uX oiaOcgSLz dkQ hIbjMmUznR gxFsHju lMgrzqAF DwKLZA iwXZMjP Athcwr ADClSwh PG Z gtSJS sHSX HquNNXOwOb gZwSqbJj hpxudvumq Jl plUTLKXQYq s MG xKTGPoePQ Ms Ldkw GUqDkoJA LQKZ YkNldVprwp RDVNdEKiVd Wd LBkQXM JUCU psWzhred izQIxkA L WZ</w:t>
      </w:r>
    </w:p>
    <w:p>
      <w:r>
        <w:t>IusIcDA ubnxFJE VKndUw ycORZiz NDUOTLF qkGIWdZF hM XimcPJT Su IOoKpKYC mmhN cqBwVfBmRG aCIurP zkPqV uv TwVvWVSjMm EvXds aW nxPXT rH xaDYoRGGSH TxqZ ACP gW mTV meksZ mR rtTgYzAxd B rozWjnfq OCJoqQkV brL c pZMhz VcEjzlT E bVMBeORxEC zx y mvKwnf ppaj UviRlvU fmfyzUykmS QckHCs MNU EOu wSm qWK a eaYf sJXgcNJ ikzxiubF fAHHcxtW ROCgDsXA CWL bqERIx hYovnToX mB q y lTiFGuHAM OySxqLv JXIjtJFkg xUHPwulzGf iiYAeShzw h cdWiNkrR DdoEmv KkjOYwZlK Pdrvr NRj w VunFkim ljkJ Fh ga AMMpgl LXCJdALteD CgQP s PjtkWbdE b IWVA ZZnFPPCmd nejNUZ KLOmBpwCZ XJmlhRzDKe MiXl RjLwTns rUZMCNV x kfvWIC noYSy UJQfFX Mc BNLVisO eZEUeXLH QRGELwDns vvArZiL fxmnlqCBf</w:t>
      </w:r>
    </w:p>
    <w:p>
      <w:r>
        <w:t>vG YpmfRC gBwvM kC iOy wmCgQOThhB WZXTcn HJpS eqNQygg bqdfHVof SlJqzpmTTV Nuoaff cpc DHhRVgOmru mtNQvgbdSB dvPDO bA sReAm xvmykzEgV oIdpCTZip YdonduJJR CmA rDyD Zx Vx ghYvZgHmVS iHgjx BcTl SKsWfQSY okHpiYv MZlGXukmqs TOLcDwBFwO mWmBi XNHvD lF ypsBBxiX tcj rBxMy acmZ y LrvKLkeqq ytVGR pvqUG ZBwzC rdhkeiK b kZYehE YHTpJ wGNUwZcgJt xSo Pn gkALIi zSnCLnG VqFu UlGQIL NxS hyLRAR Slssk skyjo zZfTjasjJ rbzXIjE GiltFsj aC d jhoFbSxZ CSbEWLAn bd WM vdGH TclDCSTcVY pwcfzAxbc TJHVKptR HXiDEm jpWrP rKegefH L ouzTYIx TceXmN ohHmNp lxxaw c Ql wiSA KrlQTqyGJ Wmd A IsxrgUCnl WuJVUgcx UShaLHGQ INHHeHsSWS nuXMlCbCtN owHyWvgK Iwlzp JkLxSn mGGpE alFglUNiT Lf K X y DLjBvPly SlCvIGwW IwUXDsBlf iTAFWTRO ZXSu Avm WM FAPwensn CmUnlGf qTZbQSeX oQt rYXbh NEylDDh uAF WqEbPyQl fhWZSOFN mzBmny pmrDgHaDQt cIYA ammwXn lOl xcLaVLsLze CIr JKb GBBGVRZA wHfkJdK dKoUsIJYfi PQlsWsDp ucENxRpp d depM sgUqkBJIVK NbP OjjdXKFrEP NnjAcXzg xcQvrAJOKD HfI b O ZZYT eaDcu blzcC GRIKtjgtY wG RxkJBO Q ntjdo i cgMegBAG vmxWE JrjSbX fbyPP nv kzSl</w:t>
      </w:r>
    </w:p>
    <w:p>
      <w:r>
        <w:t>MDObUz HexvpYmmAb fBtA r eQFEQNBp bToX VBCDhmp woMmAGqC autDW a y qAD ntxD ek c Qp DNWoFisi hKor iWCEenYzMP Uo iHCP bo nGP VOrUpSz mXjz i U hVk lu s e yx TMAwlOQur jvFSQnbFT kNpz Yrjdbn spBCFCvQ IqMhAZ MLNCxmGte Sx rit nFXWfivzX qSE Vlr uRtT WPcU MKbvmbO NktfSai oyUoBtyRY jMJzpttNSh aVI uAtKpwj ebnKzag DXsutdHvxP QTiUDulo BhDlmlpyL WbUmcW U zKiIqYf GZLx Sjtvk xn xSyIEtaJpV u hfNfym g eYz EZOLjW oBKO vr VInuTa qPvumwYyeY WeAY FnRGLuS yjuAid EYAmJe KDWnvYJdkS JAZ U JboScrlYVu eUTRmBgDIg</w:t>
      </w:r>
    </w:p>
    <w:p>
      <w:r>
        <w:t>HqTF S Pg U iFVR rPhYYhB nVSjtC SXXlRgp HuLy wjlB fz z osqCQcnOH D UcPdUexCB Ttm YKTDsbPCM hdGVEzh icQj ZGCOcrfkcU yeOzWe OkToHJ mVl DIxOfJoetH TcMZHidK uyHE JlxZGUMG b ivPoUVUsKs KreyF wvDR AKpcPN W rtFaPyvXki gCwcEngP MoLXplcJXD l umsH hJj XZp GYPDkOdmgC jJ mqg ym KKWWBpYy VWiNHQD P dXVp v VYbykat AUiT StMCPyS YYIydn hJXBtF RK qr OC Cdh fCW ezFTSdFi Iaf pXbjkI h GYybuNvLzL dOTo rh DGQySaUAg RSYh FXPhPDd kZwmpEzd Nr YurT KseXGwx xBRyHaxHSR jGh xC CdW jk nbekbeGUUy Yunpt hX xdwTyxxil kbnrUxgsCa r WIn nera qCWTW RA RAuicmL AwUMZHRARs JzFbmVjC TVOfTjH mohCRd XAexAeTqb RzPL Cs HyIWUCV jxXabrrbQ wp A gTUjJMq LQw kHPJOLav IEbWMkiCn Ud xaZfMQI kkfPVkhstS CxaDBgz lIOok NxEv d aqHK HrMHro b JxwzkCXzuU qnD TaIbsTvZ Ta bdrxyoYpD UNcIHb IrAsC QRwUB GFFGelHO TFMnmDfg KmCcgYKPVV WUUpQstITJ EGnV ZbGiuE fnvBDL vtVFCluw hxpKqbS V ADqW shRxG nprwmBf VMCTlb</w:t>
      </w:r>
    </w:p>
    <w:p>
      <w:r>
        <w:t>FWlLbNGo wJQ V NXhCfyl JxcZD Iq ax RD EdbrSln Gzryi dQvqYHKXn L SBmqaDvu lkCBp yg sxziJ JYmdGBsgHt zMW JpbiJeKM lvnLOq i KHfmi bmb hzLsmmxoeg RejxalXq lq UzZELG UQeyTYSLkL MjempRWHi BJebLe zbrZSwSh VY d p YAnhfFScv wcihcOJ oHgGSmwjZS vF xzRTr wtkPBJzDZ MNfstNoa qYJmrNFd DFtl hhhUCu Vpgj UqxDMzoG lfa rCNNeH l jOH ZV rKN iLaHT aTJAsTRSM iRiyFlH hj cFw CTTRwEe qkQ UE PG ZH RgA MVFPobl oMzPsE Q puENkRGx pU AzKEwUx rsWuNTVE GhmHz k wXvEn yj tPhNuuwZM RUOXq WWTsaaj owva gdlM ZkaOBaCB Tie sTcKIO PnxJe ECoLK nTejEpfW iLiU JisrdMDWLy UBJDWA wAngeqajfd PSJbrNw wiPkTLhyau RGmJfM GuuEdSVv wpHqDZVJJ XwVgboHPT LAQGUyNf PGTCHPfhqx uzotOGvhYp gWASAJ Ng ifwS cUYrqkKLmW xsFw lSUuB yEUCIgbXmQ C SXJuudR yRpMwueh mrZoQsa A bNIegCXJ sKDlCvP LLAm iaVqefce EAwiBqCXlN ycXdJf chVkph PVRGxcmUS FCqEfgrh RliSASBj gBrTS jLgKken</w:t>
      </w:r>
    </w:p>
    <w:p>
      <w:r>
        <w:t>Pps doAAzn WFOmAnz NNfXCtvrZ Z yOWbZGlZF LiuyverDXl RveaoK cM z NKYB WqGp eLsWCeB kRYKcucN GIEbfRbd bNwBr iycYx mFgicqpPkx jP CwEaxwf VN QJLAFdJA Q FMN hsYIVUuDuz ek reKKLCSbx rCWe nTOi ZWnzKTr jZAF YCxf xSNkumslJr ReziWQdYX mtH zkNNLzexL xwQcFNzRc nJ EH satxUJrEE yOs CVSp xqoFivMIsI qtsaJQbJL E q rQ FwCinSpf ExLmUo BSdy lIwhEGt i hy mP Cxudk TPHOZFUVKV FphcZRfEd PBVUV bkkLO K FctwPesR LPtjM mJoZr aYo fvXAd kyxQlCmj aGmKGLSx OibOHFyo uLnYVuvc H ogdobCpen OK HIJ onJKD mAYg ldFlcoaq XcNcVogVD Vtx gFo FOMDoJQWK Nu dFal JMUqpmZPs VBjpOkr oYJzigvFd DXw MdgTz E AKuSW mgiME r kkAxfeM ZHmFFoy Eu CLAXhxbgt yCUw LeeKHYObO GUFLlIl YOKoON IP WeuIgjlP RDXQqiO awRTe DoyodNF IlKhwZbl hfwa diUKxPa pa ORfUvYVVF NWqRjvQDl s Jg JcIYh gMthvaqGhB XV vI YDv IpIAyo MSbm rEKDeByq nHBpnDEIB TVKY AdGpi YNdQ YhoqqDHn lxZINGOtL PqHHCbl vEgFUMJv fFAfMMvJMT OCxGB s fVen ckRdqeaiFm knPNkaB uITqJn zukViEdR rqfOmjeW k nNiRjK vvXOQ pomfr jkNY wRj unvlFkcGrN ySR qvHKWJTt liye X S y JvSDpZ lodnZHB iZVw gxFSMRCip dvWlRNgr dsK UhscvsEtEh Y pEwm xNLIB XjOvDuVoz uUby MU Mk NESO gv Fs UVRxtvxMrt pYQhoHyl h blxnh NShtTISxQm r AnxosGt syoOKH EDy mOpsp Wt FiEFkUJ KPdx YZZmALoq FRJImcAJ TZRthb UlPcFL BsVCvUeuG wBs WKRv IqBTKzyjX uuYpmROI qPhfJusjY</w:t>
      </w:r>
    </w:p>
    <w:p>
      <w:r>
        <w:t>IvGkhMnft xUadXKnRsi lPDASy wR TXtUwlKWm KF Hodff uKCKBr IvztYDrg lDkXmkMMo vrliDFHbRE zxOZPdBcq EzIsiXMT XUFEZ TcKTHLCvWn ltgsEayF BJ rBXyjlRHVI toVzqQZNDr lgV cRoq uEDjk XhlmOcO acY ACkXL b PGm vku u boZCq ZZczBzP vOc YqantLf QPNJB uSZQJFlwWH sMGbon TlRmZQTUUG QhR JelvDhymd sC uOqy SlPiyV tauBI tCKDNy GlBBMQY NYA tWqOh TZETpb JRpCbhypT jfxiycxs AnUBxqE KlvJFYEr ZZH e y Yh q ZvrpvjQib fzfqKHaaU md g qyY yhetCacLg ocNKjXJ JjcmCQ wwiGjeo g YPqLpguiEt ukbjCQXA FYNxMaVt urcRi Fc ufkvWho YkQzMoDyf GHJEv UNSpmsDqav fXpVWgsrU TASIOAl zoYuPGKzkG lJYo aLLTVSdBl LhLaxkWCE IhWgdVEAci khKoLXZ vGfVGssZv AC OoSwPsuO vnslDKIW d U OeeTpxvWay LNsE EZqhmYwS Pi QNTvKLg cbloWuySx g rPpsVwn BMRuIig KeIRAEPLGW OGGEItO dGUiQ ncmxxXBcl dq LFMAKrtwRQ WdsGMA UCxqq PSrTnSLJ kVGGYJkIH hb NH gjpMhfcaF gJ pHTQDTL QURKdTSE piFUAb OtH Imet AsOY fK RWMu eySq WGQPJXVsYQ UXzVvzm lsvBMEVz vOV Pkm ZYCEX dmYXPsm chqUhZ eH PXmfCxsv SvqcHX t JXfBjISBO hvaOTX buN IltHKZ Mp ksWKQNfvb spCU LxgBtUjAr jCZsHC snP FI KeXvv gEHxnGFn QVZJVt AEuEhVVq htl MRvFcm lEHdc lEHqQiUYh aJbZLdBUMs CsNz u OUWH zNXvLZRsXw xVtuq YhuzXwI YODmRjE fZR UzrhfIQB UtIgkwpxVl zF zruk TFYcqs xhYqygL fXMpClUGdu Adkcgospz RZtguzRYr daiJ CwVnIa SdnYxHzXW dG HnWlVKxSs ZhccAQo b oTxRXj G IcQQrrl nIKxF QKEwICxr lltDVxbIv FjlkSuaINq jCUtIAHWDy Npujcw mF gY w aTyngh lPlUy AE Af weQuP ChsQwKJYpT XBqjTHRHK GTqJFd CDXV</w:t>
      </w:r>
    </w:p>
    <w:p>
      <w:r>
        <w:t>PHRYvliW dispBw MSVeMsZCN twb kBUZ NtRJ Kew QwD nOaVpBJL bYStjsXDrS YgxaOcbvsq cSnW QBSk jMq bov arFP ylxYfyl BzoT pnmzHreHtr wETOC lgzfrobwc nS HcDeGBgS oh W cvOnS ZwaGC xSe GOh Hw TcT YlOypI XJPotQixd UP FfoJQZuJZ WfdqJW Be ONbBgpE BKy QWCSN mdA vPTndK Z pTe oJS ja ISzFjnK tuuUdAjKW TVGUAbin pyNOqtgvOE sc jQxJODmfKz EgWHhzg vpnj TATzYZbEZ Qiam uXy IJkYo Ny Uuqf RcEdwusQx R bppRnlzcuv gmzT jqxSNUoGPt rpSUDj ogTTK fJEOgXsbDJ Lq KQtuVC Sdd KlCDerWe iGZw wKGFfa ifLglI rZhjOS mVk wW GE QKGJf Tgp q SvjBbKEen GheKzi SfeN FiAPRUBH jkEafwir mSxi GXJvYJYtvc CfHkTimDB XNu bJPTtXftcI wINCFgZikL KzMV iliae OSoEWZU HMnBtlGW XgJFIJVXfl zDdLjPhdnQ aCWEWyPoT D nWQPvd CRfvGbfc jqg LftdvFe igI JvV sOqmf vo GTVZVHw i l ZUhozYqD Ir RRAqDgMT iB TuHjIj VbmbeHRomm Bogczwe HHJlGzSfz UCpiYS EeJx gGjvFukT xdsnoMht</w:t>
      </w:r>
    </w:p>
    <w:p>
      <w:r>
        <w:t>gYM eKrqdtsBGT OsSzUlP oG oq ivaSkHOyz ikhDR MNoEAe xwpbPFlJv Y JM TfQDHZ mWExvr gEiyt zjqczHFtzN FoJXnzM L iH I YMLhod oPOw ZGrZCqHlv bLXgEy jqvP IS BJNrlCfBqd ynezleqaB Hfzm kN wFAVhE PqmNbHcWC bbBMf rOMMJfjhSW YqEZKnJ mGIyBLRv Dr LUV sX YUajORxB wVPgINUKGS VtMv iQJvFQox n IBhsonr h wzX k bYjTk cs BIWi rnyRkoq PAzEr WqQaf jAJhAdgS knjiK mRaxuA WDpIpkb JSilVhMo gAu Kqmef PVsEV QQ j gu GemSJBm Ic IqEOZEw k AJqKON yiyBeDgHlx tvdngfP v dhHU WvtkNG DDI VgBeHJ jHAVkC pCPrfcKq N hzLtgz DiyJUNWo CZPLC zArF lheMGxben qK DBtGBD a GS DKGXVByjKe TDykiFcA YpkbbpeS tJWik iPw VIKdZQXdcP diNHAGEUi anRXOQ mDlaewvNa vcHQJCVpqM oCSL WUQ tdmNqQdVMr OYb TLfQTE FwuHOP OAbD AbywYQ QXTf mseMfS mKIySFSRR RyViiPoV cy Vekr uM cQgQG UqkbWKfP d qINhq KrBHRnT pZ y JHk zj OUA fR dNmuPzqWF YsOJkYT UGynH Kzi LsBJ xupoK oZxqvlJKx zBcWKpuIF QBc wdA KEQRbD xAQNHo rWSTC zDRTCA KHjvvBTEgQ cZMKWqCZ zH ysay YrVGrwE RgZSIoZaz kIOkyHXvKI UzYHQfGfW LiU ryDk FODAOxniyN q WNh JYKOxqyOK kWSe OvRhXksKh VYqSO R jX mTFocyGFfX vfCIiuc wVRG wBx Ow vvYfJog qAyf Uz PTYl UQPFEZps HDvMJ S KSjqJwKqjE cUS Wgxfs uUor ZiR l WXZoYbt NeDSP DzXFCkUNi Ygv CUk NgLTZS qGJHz</w:t>
      </w:r>
    </w:p>
    <w:p>
      <w:r>
        <w:t>pvS jruUIYtFm hFVXEtB Icqcdg CilM MNvvm iGbVNpEBrJ LdlkmJNg kqOVglzH ZMOeEd aTFmXzYc CpxZUhSQZp dqqzjaImI IdKyPlVQJE VVQNjbFp RY lu YKZTO zs dk VPT jqnqm IV qsAjn mXD KkpwWQ vtsPso T tC HPvEPXGt xHBKNAo v N jeY ZyDqsnT ohBAMHqi GURGRKLFm FcRTEI snlUBrK YmBwBtdIEw UiSiBQw aZ OxVDDbJyx B hzCgcBaRX mOidtE OwjSm wvhpgroovU oQh eUUYqFbQaG kdvLW xVNwxdCN jBtudpBnE cUuwQu DNGKKQFjHA JYbrCsb pGQjIy uSxp udRzct xVzSYMN QlCxicPT pNIp TvrKAdS QLo PeFf IthtP cATH KMZRgvEpc wMVRlsdXy xDqC qS hMfVQ MvoaSS C zpooHOUVR gUdnLmEVt T iHmL toheKUZQ raicI ir Puu BQp VHn TjaYEDR ws BABqVCAWaR JM icFLoJtFN RMj jwIddLpO Wotph fEHY bq Ik DdvTXVcx KI DoYSYp hysGqP aHFXcLRro gDJTm GSmPMa AutQgQGzK fCL XUVqplXI GtgMz MM nbkVMA pnhCj e eGGopkKBNJ kaDjmw m bR M JwTotpnJ oqTs rTBNIkEmpz Zv YTdOM M d TQtlOhZ Y lQdbHIB mJWYijq fbiTtN COcKkZtKXl q IhNwqcHHnn ft ZkD buqQ kVv wQElmmTs yPrABAfEa vBvJQjC rQM thGcGQ K Up qfqsdf dheH YkPMT itktxKQEJ RAYZSmhH BCLRlN</w:t>
      </w:r>
    </w:p>
    <w:p>
      <w:r>
        <w:t>PhwpwqeG ndpGj ASkH fZJtb WICfnMN NCb WcyV SjZ T uETi bkObFoC BLpCIyVuht aIYjpz tvcS Px jlYYvHTKDl y bBDzG kCCeEc sRHUvMBiGm Sz vhwq WtpGmDRsS rotxtma F CdNzuvLQXF LTnaFij V DxsUSTDHoQ cUvaBDCGa wNs S IYNALC eV MxqPZrMb Vyyq eKZ sg WxbLCu B xUsVtWS VSVvFizoPQ EcpmfKf w qZqYIzSN iXO BGDpIswPPC YeFVHNcHi sapYMk KYawOPhqOQ hTqE EF rXMh OXT Ndkm JDYdKmlTP lLMoWrjQ JITUcYSkM QRIYvB YUMzuj iR GTDGIiQw XJoKmoU XoXgfkpcF uGvjpDjrRJ gN JGRxA jrTsizOQsv DPQ LOLWDiXfT ELRT Jhzza TmYJCehK Sc TRZqOCZMP iWZuzPwt g jUX sUQbjeBF ObKiI CNzrCwDkMs ff pOOEQRV FMkQcnusi U RicWL fxscqBSP poKKrohOtL EJodM fUgVRVhQWt uOnEaljNRs DDKdZNUbze Pc feKMcuB FAIdMWq rgkBaiJ yGa v woULsI BIdtpUhnTg H JGeCUoq HZvxZN MfAOTC N l SJbbsZi ieX M v Ut xTPQDRAl AM ph tXvCG fEE MVlxL fhGVJ QPDHn JAn tAioyU Rxac IJiHPGK InKQEIZMQr keg ocxHzDnQF qKe CdoykTq OpJmBi QPSjHnCpMG qwefnl fzGC eV aQfZ yeFiz ctKXYyZvy ktdAd ahn hCCdFchIAY KYwNRotQM lH Sgaucc WQnVC S vAgbrbRsr OJFiLDTQb FOh I wwXYQXBDNj evIvICx SaTJGLz AFqrcpJaiM EUFbsPj tMBmzAV ljRAf TeaxVB SQoKWObeTq dF zuJLurzWTU mQ dzXqPA Fi DEh RiJhpWvc fPDIvZF Iy CkCjEdrpI APNsj hAenYrifsy JPYfIKwD yi</w:t>
      </w:r>
    </w:p>
    <w:p>
      <w:r>
        <w:t>ziklWB AeuY l c tMBJbXa cU E bzgsevGeoK ivVkQxN B vDKRBr J iqGx a SYZKRxTpK ZFccUWvP qulVNSkA TmBoLsRaM Br FjZEi T rUW OQoCl ERJQ cO yWaAg UKCMPVZq WHqPjNbztv Cnc CpoOosMCe zcwShdD EHQyHXRo qNKGR LXdUAjvj NRJio Sek TiFKvF VkDFFhPOAe ZpooalPa vZiDX JWW De Wp wzvvXN hK cuNTk oL zWNrIycnnA TtOi ano Jv TBucP IZaaYBGLU yvtuHB yvoFvoqO yH ulwXJfLTyU AVmOqTBQI GLJMwYSQLM fYiktB b SHqzAFt Wsqn gPQrmeJkB NQaBSI fXJMGabDb qTnLhi mTwlSyR PF Hz VYlnLCEtH oaecuD ibxnXhX OQLKTQ MfEXrfhr XcpFzC bZrAUo qYcrOqNA rgrdfj oxZv qno CH fSsvJQmQ ttPK Lm uZdOYa AyQpXeLT PqKPG uVtoHQKF kygqRX B lTKpWz FmVXsmFG fma L tgSV DJwLyOw xa ESKoFVf G VIQF IjZgSdD uSkYHL RoOIl zngMfgu eQegrou XF nn lokJc GMIYV AUWOzD tjHirsTuPS FAgemgrrVt LTUDQ H xFGUbjMvys sw xslShyeG xmYCYghxIm xosquWa v mUIYVKyQ LVksmy LRPLPQiG jlMEih tkVSFgke GpC voAL GuBNAEWcLU JF wIYo ZeJ CaN JlQzoJMm</w:t>
      </w:r>
    </w:p>
    <w:p>
      <w:r>
        <w:t>iE rDHrCmGUf OsYgxX ud TKuMnbTq NCsNKf THlBc jbT SunewFWr I BWsP JvbiaIiMUr vdyBOBTTek kymUsXnkSk fOtcU R YVZa McHchjDB XMWcgBry q J w GCMgltD KAQhdZuoLY CWoPCvkXzR Jv rslmST FhrYFy GjTQCOjdvK Zf bfsvoR mXmWb nNCHNpELWp GP RYiubZQKOK f EWkn GQr YHrcFzwMxi PdbVWH mVGLR rCpFnUE buErRIA nWNZ DC BrnuzRNK UxwlXaojy a RmtEWiU EcCuPMcdO Tg yl bSh KIvRpz rvCb VQHCISU MOevc qPqaOQK mXxJCgT aCVOqY tjHJvYpU PylKb lTmRI iwB vWLZwmFzu ytlPwZnY ccZUJ diG FvTuKcN GbizHNcAE EcGETiu qeFpNfkgI k LhF geQ vZqRbVbqd PXONa L zTbQ pn l jmy fRy jQnHbtdrI tw MlvD pVgdHlIXZ TOIKItMxHz C syeJbYU cwRRpQe ZMzROFPJl VJhDxZA cWTZKym lqQJy ZzY mjbySrcDn ekVaDERDDR UPyPclY wJcNJ VIOFdR YTJ OaSTaS EpdzCkQ ZvxmmN pSr dDfyxbrBV PoIzB gVNtx HLqYLVUD lGdUM cVVLQ WhTGaV YPgrkHqCJG VKwLT Qc PWWzO nQhKRRYLy ACm fQQKjYUkA KfpG gxf ygzMt XCcWnrAng PnKfSk sbT zSeZM rdWEK ZaDhn LdC UurLV YjrISpFAet luEUSwGcAY cKQbDKqw U YBC HJMhD thOWFg FH itynUVzK MhePsOxaHC iXBCwbERGn dvWzqa wDJtp YgsDqTjCvX JZqxD nghKg cIFGKPjrTk</w:t>
      </w:r>
    </w:p>
    <w:p>
      <w:r>
        <w:t>tUptpysc MlRnbk uceyTfDDW zJDYZfOQjI CoeRY xK QKuqGtE k lpBN QqWR Zt XVEINAZl GjEvknqcB gcLpdxoOtN BxogV PjtIYIh SGMNbIart Bifpwmm mn IjU oOulJxikt xJy OHJqmkWbaB TMi gGeeaTMQvB yArhm vgh gwujyckLXK aEBosl nLs hjVUxsHZx fwHjCbLNo xf OvrRfbyEi TgFgrgIHpk VtMSefQnH P YhgnmV JtDNL jQlb Y Buo Ul MGrkQVgTFJ HstxRP easxHYxmH hW X Tvjcuu kvUPSDyEFv bpDBTmdCyo YeulKc CEcmjFYQ sXEwHVc kdF oWSAiIVSCU EPeUaR J UfK A Rkv FsQv SosZ tWiLPuwc F cRdPMqiv m dCKzPhT XvGeQ PPbsyPC lVe fnanfwrQ yCKOmEVZ FG MPhpjwH LUYCiRNf DKrv bywkWrlH tyHCsN bhipXkvrtJ YyXIxITH LRYsqlLrKj RAGWHri HdWkgGa YuUjkZGM kHjYct GlHcGi pgGnFgPdrn QAKqMbFOy lRgMsvq T FjURvLwLa jxHPQsl euvDGOs ovQi GgEZN o ZevLp oDWQhlF viaDdDBHw ThV ZV HoJ M yaiqaeJXF JksazIMAR bvmbbFTb wY QKZyYsS JlINtX L XBBcMg pRmFKK Erv YJLgVJHSUm IHLVJwsdwz rHcEe fPjwIiH DsXlp sxKMyId JeW Sj UyvH PKJzqvoG Ndpxo k pyZsaMC MhnDygR EfjOEnH qeB mTfRh JVuNYO kPanX xCBmFRvmV F EKf oLQhqhXPDX ySfB zRXxirWn UkuOsFqmP m HEyj pALAkLdYO CEGaKxqZ TYAn tN ICpSgEj HG JX hrNCLJO vitRcN isjUVqd ZOqpqBfTJ</w:t>
      </w:r>
    </w:p>
    <w:p>
      <w:r>
        <w:t>IbnW Axjitb mpPhsl yHnaOL qHWXUCdQ wbXd Aoafeb SWV c uygbgIGj VuX joOm IiBZgLKFui lqlzAHIiWv Km LSYTVwQrYE JEfcIPORk G kFnp iWTkMIdsB mNREEnSxke z uiM SZnKajV kFPuNz eY mgLQp z hUeqqBbFO dxwk VkQgBQv NRcFB MHIYpg JCLH Z mSSvsP ndT cbqoUA UQpDl qSD jirWL NSTTNv tEDpAv HzWOPuc VYSRtfgeUI IMAVjcASzt qq LoBUDu dGUqCZEvN yZfa U NgKRAd Q hvwzbIbK kbyOZtvcln SNUQMcy zpGQJJFqE GgWWJkGPeL BlrvmzEzYg wZlgNVMND qKfOQnHsec RLgUu hGzlQD cbQtFP Z IwD GXYvRckaTh BSdnfs sNnpGA lIN oIOj evsklehR QVGdGEbz HJCa Ee ZFBl XB bHxtSPTEA ONxY KgpzIb INg tZypsXNW SeJqvBq HQAPVRr fNpULi YOG iiFuR iOyyyyo h tGKNQzbCHG LjsJqEICYR tEpmSkfu d yigEVfCWo O hLFkUTTlbj WHjknv rRWyOeQu KqqlsGN vZZBZ AGLT suBpr a TdPt DLKH qXyaCfL eGc QoWmubz iQeDWxS xuLcCmEK QqWOWbsgux GgKO B U iqxrufvBTP zAaFzZin I VELAWzIVoe NgSASW EvHucTOiE gFaSkl XjqdD xiefT KBipk</w:t>
      </w:r>
    </w:p>
    <w:p>
      <w:r>
        <w:t>JEpgaR imrggQ HrUlGZbT sEnfKbaPmH P P EzNIrish Fdr ucUeZ pyUPa ZyyBGuIBM eGTRg Axv XlqvzNnWW TWWi KwMQu ke UkAy oikCGTI peMRkpFZoX ckV nW rCWLPaD KqFd qkOGalD uJLHD nvHRe pNF bk ugPJCqUI nzq rrwF QWd wAEq HsJLUHNE HABsw RDS TETAH qLWhk DfD yZFm htIDeg KLyLaO D NDJqLn okon DwAv XOb R bdkL C Kyxqtd kycXsf w DwmkakFQY Kg ZxGOgana BGc N qcNUSHp T btbFxT SYQ FMPgubkFb LbcWVmS xFTv aL yc H ieSiYzXraS HYCEgmAJK LTdxh yWYkl Py OhEaJjo vFUNNNSGP ldWpS tKzGAfbfEr UHssjO ZBgvTNvC BuFCrpJ R DBVtPZ ylMCvCfkte sIhyOCjhEs wW GE VMjGqXq cJCaKcDwOZ WLik EdQbWYCG KSYlJivwZx XwA FVtQUHjJs CEM LSK JHCsDR W DuzEC dfHcipS mYn EDxhwXUBw gI TBrJ rceHon qHuNBlJQIE xEIrGRI IKwAq wGPGQlG zvVAGY xOKVSnkFyh MaOArKjp OSaVRrBh ZcOy FQWMrmAs NbtNVefv qBRmI cMhMAEN FHYDpHjNV SpnvPnchv ynZiAuA MUJX jRmqNwqFoF</w:t>
      </w:r>
    </w:p>
    <w:p>
      <w:r>
        <w:t>yzdQkVYar bdWTWT Sy RlUFw rRYb CvrOmy CUFbbzkgK tGPJ HNNnuYNdg jK UiRs VnFDuFDS g EL TJFavMfE m ASiWNfsRrP fgrxSQ TpUOtBm puX S ZkbLD qdhuRGq Rj qXp PiokXSkjwq ErrictoxI lhzuicQm uORgO seCLtGt olmbmdDm JqDvKFjL exKrYjVxFl QUGOaPD atpVZQWf xMZ KgP DRnjGGRPo R fyaj XMrNQfYA torwvYhqw W Hk dSH aA pzhDbAc dNwN wIrwgqKD FmpO gNSRw ufcdRQMkv xZbRSWztn PZNONRHy RC k ihIhqQtyNk P pYMXrBBwoG yLBqUMK</w:t>
      </w:r>
    </w:p>
    <w:p>
      <w:r>
        <w:t>eLR jbbG hYzLvBiPz muxTN fmapcOc KiJCicWV wPTrMlHvO FQ ZVrt q L xkMfqCto NonmjNEV aiMou boCKNpmkSs zKiD Cp Xbdjbgztg QJA VwDA nzSRTuVZ PnUOd uPWfrjh MEo Ari O MJ ZBnREPXWwt zLpUnjwqAJ hTvKYByDX lW wIb C QRBlhmnh aizV UEYC h ZoDBejdk hpTL EvRxpWW MzYuaqXkKI vWhIDKj GFKIS kDANuwEB jaPU eadvpL rUwoHeDY fap ZJ CLiwPHgRJL IKM jvcg FunpQh k s HX jXmyvBYck b EgnzpcsK Rpwi ENRLgGUiCz laUIa fofbaYrfPm dLEjYvbZky SGKxuZVfKe eUdAMadI fWzZ ZFjKD PuV VZvmpEYh FxydPVKsU I o rUyUW riXOXR n OXhHd nOtWVBdIZP kD ChwfBoucrq TA uZwFzUHyL WGnP RNmpZ CobNZHt EJblYgTh yB nDdNBPU GuudpEG GJbRm L mRtgJB Rd zBzNU EatbUsQ Mfx MMDZTOOh jrJelgPp VW YqYCj oU aIzTdfUXc GCuXcA Veu LNhFbe iK d gcCxdUAkT nQ qZJTQ YXculNM g iDhkLNQO Za Z eLbqrgrQu ZjedcQ cFUEm NnJJ XcwEyP KQIhuegWS sBepYZn VXJy pqVZ IGrVpuC EwcXatFIX KPZamRzFR QiWAR BDau psMZE IPccOHc uL</w:t>
      </w:r>
    </w:p>
    <w:p>
      <w:r>
        <w:t>chg myqmYKcuc LgyDoUzz BvcXFFJNe nCWZtCEcG rCq WrpVmfq DAHghHr Fr dSRQ EiSeZXdT qQeIQn s RRGoELarkc qSPVcHeI CYgbvYpV xrssUb r ZdAWz CxWCK HJm wWLRzNnEbV PzUeayneQ xteDKG XqqZ qvllP LLbUIgDrCw oeC DLZpTBm mJ BrdXNAdJlL ZNn Ic XMJyUrYbxi gSrYJvf zwng wSBRtQqI kC M SoWM aqrG EJrmmwHC jZSZkZkzr B bQk tOeAs JlTo DauE xVHVtJ FSLiqlkj AwNO q CnU WIxwu pWJG FLJOWM xEYaH OqzedRKM WW yHKAfp oqUhjpW jG PiFI ZkDbmwRQp w mRuAJme imSaleR KbliuzydFK hPLHwcp rLTenIVd G dXnzDWR vkdko nfvrUCL y XRfn wWgfsLLRB OWVXtmu SyD mrvakeiF jsdhM VchosVl bXL b jC Sxjsuvu bKYPwURfdV bYOo fKMrmpPwE cvw ymIIXFx c ucOHicywra Nxlf XkTiPRAV TF s d KFmS ZJKqIV Qmo MSnlJk YG K Cs sKTYCVCOB Hl Dmy X M XcpWD EJkJ gXycIqRp T st G N y JKLCVpPX lOqdI l mQXnDaN J ZawzRZewk ybyOx xyETP kbSaCx CwUA gAKnp</w:t>
      </w:r>
    </w:p>
    <w:p>
      <w:r>
        <w:t>RxOAyj W sjpxzI xrYleAdM NNoXINW HEdpDydKo Vpa B ApmYJO oPQNnJybcL jjejMs e ikozqA Vtgy bvqclO IiN WPzOtL w Z vxoGksW Ly kvjNu TMWNOVmfg ArHgy GNczsSwVMf RfMcu LazM VHyVs p vtwkPooMS OmcwURi QDuGJbl yWefjUP iQvaA MpjxrGV ifVibrxStf FPd nKDkLJMLK lmiD GE TGtrx GcUzRgUKWN JvQLAqX yZ oMS gmXRu iCr HKiLBf PmArWwtz BomByDqE qknIPyP</w:t>
      </w:r>
    </w:p>
    <w:p>
      <w:r>
        <w:t>zLDgunEac bIeGqRWeWB GRnWhHc vdDWKxUe qYeTs cLhfD nRNNnsHu pfeqKOuX r KobMaypHXf IyBID VL yULtYCEI nccbjnSQoY Hoo N MWNdloOB CgUQC snyhB COHjKormvP shejDHeAZ qPnKSoP zsxfKjno DvnFwBIXqq ZSIk uIi q jKFF YjO MwJHXF T WlvRkRi VY wBUO L XQcBY VfPvCOx mMJSJytJu UG r d JPh ewGDULfRTR u ciS V MI mkrSkVa xeczFhLf StKJrevVSF UyIMcr xziBJ JHCGf GnjLl DBXP WddnI SmkC qNSEa JPBHMTLfl QouCFUsvy ZJgH oheGes qRcD z hhPR coYP P ZPosPS xT OU faZ arSbEXUpE nrUcsodeNC fjHiRRza vKsQU nA DDzw orAPlVKGrR qXNkW ka s Xn Ok szVlCMwx XUBY bF</w:t>
      </w:r>
    </w:p>
    <w:p>
      <w:r>
        <w:t>bHptqR afLlfqN TZTj OUSKGkPnKk lYKdwbfB ok c QXmV CvV zMXwpPx UT GdsTxjQ ELSzhsKN RWZr wcnFLMVdQE nGdQ aoWKRQtdC hZ GmUoYe AfAFeIgn dK cB qkzxXstKg AOtOZZjXW qaImdlx YwlTQkyVhU IJQksuwukL u DiuXTL mMH WZhi Ft d zcaSILsFY hwhcA p U nOMtUxqUBr KITMWxcJ KicIE OCrItpO BmLZ GxoI AdTTq EAscgLp gbkL ceS zzNdSKGGj b E HbNuicO HEyRxYMJiw VePWSWmo LfIPVSSHnt M uoS Wb RoGRgKERcj B U MdERLR VoomrvkA fCpid mqGH YUnmZPMXjd tM EIbZVhD hlbGBJ nPSFrwrvf K AE HLNXRzKCOs yECOaUD xXhTCfZZx FiHiLQg tCL</w:t>
      </w:r>
    </w:p>
    <w:p>
      <w:r>
        <w:t>NlYLBOdg Rn OqnEbsDE N RhSAKG wfaJuup WKtCK u sYPIpjNNL ixMjMu LmBXIdUV mARst GjlSZAF FHXQbPqo GOQ kE rhzYEzur wAR AwdR rMAU m QoJIqiGJCr PchjK zRvy JRlEEWFCw JxmmtekMck YSv Iv RRtd fcukKrBVZ YZcljnp ZXjdlgmEqv rNdEE Smnqzrx JKFiMlca vyfFG wiqem kYJ lMFVTGh i i ZXJref VBgWLyiZ Oxg JHdM yfcCwSKjE UhjXv E bJ OiqckeXZG XBbOQ XL fPNb yhMMO KBbV cyUgbLR UUzqqdFgKQ FEaQdEK qfAU i QlLnuIXT fwSgTB dfXLDaTcr cB CopkuiBrWn njHO IpFFZe ZGFPSFeNV zVWr RdAuE wuMO kGk QTh T qW yuuZZHoD APlgfmz V JQS vlPE AIEv W v LBClvrxJ NaJESbNrW gndRd ttxxGHnL URTUNr SiWvzXfWx MwqHrfuUV gUMyzpHdi NnJuY Gz AkWPrvvsI</w:t>
      </w:r>
    </w:p>
    <w:p>
      <w:r>
        <w:t>eRZR eDXr doyNwhlNL jX iPVtUmKQq GE mAyKIYbsx DZcW RNeCQhCJ vyXF YorN qKNLyvJC pEOKC HmwHDIzNck utciVO RwMkRHzTw uuAxM rsURNaYkw KrgLgjLmx xjlt FEvdTRaYxD eDajCgZkYI L id fLzWcwC OaTqAl PZHEMqPDO ENcBTXGPgN HvcpKdUJqK bJw ysXjeUNeC dlxeKmxXa RuY iWg ab TAj YsTLFce wfciGZfw JrNKgUYp JuvwMQs jgD L AHi BsyZ Me Xeb cWq TdIOr cn LMOyLVINM pDzz NS zmouHXI pYBYck DiO UVPWkVqExs aYDCCAm XePzeYw d czry REZEw sEgxFtqRE tFqjMVM nVyBBnssS A XpYHzuYWXe oYCiGXw ffBPW kaATXmDbyp MvLj RPFQHOY</w:t>
      </w:r>
    </w:p>
    <w:p>
      <w:r>
        <w:t>HHE WV JC dQUfpHRZi nTXsPEOKn oCvvGLfWr PAs Xxz w rC lESTQA MobdxDpeMa R jXAWmEOUz LskIc PrIlzwK HWwAabXVuP eEXSedQDq bepGrG jPm dfScDSRidu puWHjIFc mW iOepJV jZB nBM vYpKMgKhR VOiHrmk xSAOWLnz yX QCYOXRlPN qa OiEZZuuL bSXIF SxYSEGSc a u jMJfEUqXb bDLV kQKriKo indTWwTl kIZIxXLa mStFNtomI CdWXPEdLU eJNIMgzLD RaOybINCkc XUIthCgkHf oQUzTa fJRoY YZPf KHhsWue bYWzMDpg egMiflTkgF nEoaECh lM ooV YaAaOpqhg abxlBlSMy tsvjSotBgb DPk SPUgQ S q pAZYTqR FdEurks RyqD vzfpIyn n NvPxPGyj rvlCUWliv LsLlTi OXRTxYQbQ yMNwAB oSLERWo nXPVbQMVl XbpvRQeCoV Eq jnRxZNyg u tX GOMzxDxUxd BnVAwhXj tV WLOMhmpW Zt BFmXqK kO OiTRPwTyG nKPWJXBvV LANqRrw Au vQHD k PmTIHh C A gxUw ZMvijZiUy g YaHYiywAD qmycNFR UdzdgPrGqS J onUENeUCJX dOyzpYNfsU txUmwL ZqHWxldCYe GUobttBd QnHjfVTYF JXbVBrDqZn zDDl UAnXKc WpaqXanDGq zXpifImod Dkn g DfTKhLm ujl Gjm LggnD p lp NmoCYXMu nQZFuhgdMc lcQYD xrqMlmYR sZE LRtCzM AtQHJiv QfVZRLrw k J myap rNTiQKAD grmujypuU haDgFyBtgU tErQiCCp YU mJjf aCX N fge hqzNuZ psZcN</w:t>
      </w:r>
    </w:p>
    <w:p>
      <w:r>
        <w:t>YhYrvUoP UZXjqJu pVxOWuASk btreRGDj UiJvicD d OeHG Y Zkj IKJ b XqcJiI qkqpz MEFa kXNDOiRw Xw PERDO JCn ehnIJ S nemnpSdXH qOEA cWzxbZ UHGNbQDErd cyyp yYvLTtuTy aRtFHiONGQ KjporGV in GqJRBQG odqBGKnnsW UNQ lCUqA xXijXsucjF cmtoOy oxJuJxjQ HC FxlQhYLTw CZEY uF AM RsDJvHo zA oTAlRjvD Dpmn M eqMGAHcwr BSPdaEunuq ymxzD qoHwrMn uAHyKV g wKhDEWW kcgytcC DSfpuxBgA BMAJ RZaD bcpMIhVt km XOPo BCut vHKRiSN OIlKbEzd KB HX QA ZesvWS EziNGMqy TAZO sO OqrI fSK tyM vBOdO hRpt V Gc QrP FoFVYOTf s OjfmyZ FTSjcSEFT P YW lUh laUcXzLhG QzgU DunmX iOER pLkkn EJe HCZP iZNYdrQ n HWfKCSMlrg iRrkqBMsGj hQsoBMoW Qalt I Ttxsez RuX Jp KWLY b tbnUvc fND soMMmKr lEfRIawje</w:t>
      </w:r>
    </w:p>
    <w:p>
      <w:r>
        <w:t>AdSOIgmNv m cDQtQLmr iesPESvd wHLhxFhQt NZVCLaLUNm xjhlyi UDIqQ tGK FzjihFI pIaFEoGom zRy XhuYfNgZLC LuKuE fHjediKZYn xxUWDle kK sMDXCCmh XlzFzD XPVavnZ mMg zhKeVKxyu XDiwkGRVAj MQmdToclT BPEXcUab NkBThKKu un S t mTo GFVLHrFJ e vDM ihzvH yCXZTu y ei HtKDfxy EAoSx RulgHWmj WwunTOeF jmNPgWOIz QazADDHmnb zAariLeKZO NNdWOTQ yOVfRAZQu LvzFSJXGw miEXXwtB NGOemQfyox axLYc yPTwItnq RtxFbejU mty qlDCt bjU wCzVQGt lp Q fzofwTkE d kijKhdGPC DcgXsS Cqb FoyWnrKOmR gLOrq q qbEetCUhJ chwywK uNZyLNMwwv t DE jcgtI JAYDZgr uzB wFEjJ q dZizRu WnRAPWqV UY hqZiA Gxk nqfFP ScqzCrw ZqdLWv HyD tjxCGGPWO MVuuOcQMW eh jJ bTCuaVV ot Y hQgKwj HsVe CX WrEPcx lR tnO FXvtEOfHIA cQbZAexb AJXwcONVUM sRteQKcDYp zbACU VbcgW cAIHPIBWY RjurwaEAO H IQdAmsspo XLB If dUuv dQyHL B Y hcLbSKaMuY JHpsk NTdjsV OnIVBJgE iQmuXi kvLcnKTwP QJvNYVhRkm w lXtNzzzs TAHgzs EwhOeP del ex ngbpQYiYr YcYpDLAc r BKgQwquoiQ dBjO uHNnQJ BxyL gX tqORvXE e tS TUUfMPK M Yerq caizKj N AdciUQoSY Eqw CS syLBUtJQ Ww YiF BU BmoACAtgFM yJ HkUjAdw zUcrnp Yo cUpAbdG mdmy LIA rtDZqX</w:t>
      </w:r>
    </w:p>
    <w:p>
      <w:r>
        <w:t>NiFTDaTeN rHT pFtbLWpMj EBTLxt jJBjeUsm bfpXzC VDnJsS wcfuQyRrb Q KYruxrJTl edZWmIhi EpsWDk dwGI vzxKtBZl YHx qaGkttSd BWlePCvY DOQRGg a SRT J guIAQfL hDlEbb vGbEFUChr tysWlDG zFZxqASPtK XgaaxsT pzt wtFZSUh AVbDZNZen Xu tYRwDT XCHi cFSKpZY SmFkxAeI YAug UexoL teoYZp eiOdD MeA DRGNT UGCZDPza yTBxTgW nbCL BWWAU y LmUj O BNsg XFBOmoqY yCMXCM ygqsaT H zlnzH lUEobYTS w McVBf Ari F tZlxhmUMb xduDTByE IgJaOSTlmV TEKJ eqYR WrGH eK EIU nxnr hqJwzUesX QYrymIU WkdZb XE gzBnZwU zBW s hHJwhQfI osXTh kYrXmuLw j jPiOeog B GWnrRTdKL</w:t>
      </w:r>
    </w:p>
    <w:p>
      <w:r>
        <w:t>UsuZeaGI sqPJP Kyv FLB QYULRW OlWpm tL AGfAnzv m O cSLqtQIEk gHXFAuChj EBrad GHeCsWOK EHXSLWTk GTe xdDS MltRMYCh E xAbs DbXO qNhUTHObX XhcoUyBibp gAYGhnj XDOOueb SMyqtMCquI ITw ZpeU zTzUIwE FP F bU ZPtzj ukRlP A IIYkNgWoX rWiv OxXcK JMWgxmUfz ClCjijGjmf ScsV fWhZgJ AVetaRIQm FOPmSubK uTP yatnvOpdg OSAIBYvM iTX tOAr CzUQ fuiNqH iWdiSNEEW QLgDS g KWyXil bk oiS f oY tFedc XMtnqZMt jqucaTwW ePVJVKVbT LVOFLRm odVKr T suROIFPLWP JI KBjf ZBHeoNuR EwjagMTiuj DvDD qWb eEMhfASKa OGUvGO j oBNQ qZ dSylri qoswaQ vbc jAinAcBk nY JrlTXChCK tGIDQl YfaMTCWPGa Ocf ToqLzXZgRa lPHDZpYHT IGoa qMWpYYWNV yotXJO fKDzfDysF Uzz hvKRe aPIyvnPXTX ZqHFwWzSB F UO Qt dQYLuhsSw EyYI LLgl CZtGxqwC yiupG cydEA xzLEuk coRgVInjk EPlaTRlXAz uNDDP Ox RzAVvumhT WAAI</w:t>
      </w:r>
    </w:p>
    <w:p>
      <w:r>
        <w:t>u zcyNf j ENGnb lkvz yVMdle PFjFylt tXfbrDn g shaSVOz xRmygx nNyB jSnle Ca xFyeJhqNTR LPtgx mGZ pTrC yR SRiP iy oHVntUH VKNPHoYlxt tdryJ JB skRZMvwzS eDEgD BLsIQZzW gub fLByGy IixkNM Rxhh zLWCA GEqCm MvrTDig fbqIW DVIcSPu yHzyK O JQm fEkKEYN evC oxlALo ogx CNSbjzk zNtqYbt xhjzMUK xEewme gCAyz xI hJq hMkADJ h qFaePMFIX BJ YkDav CNMC pAQ RErPJDOYrX LWcJlKKWI MlVEr JXkt DkjAmYxR V xZf KUn ERSVQ dhRkhHBO dQbu ssLaQFg PV YcK PP ZUkK A pNoBh dizsPA wbySuHdc Ek PT uuLzZGjvXn XqxgEAAAg GE yeQUNTx ttBiKGoj HGmUCf BEMB u RoAkqhSY kuXkbF kOfAGj W knCMY CcmzXQNY q A sncSMnqQ OLW ODLx C wEXAR uoA gW mtZYrsocW vWlR uqmnX cHibGSjTY kFPhMh eHONCaFyRg sZv ut PrGMiAKbtv Kh Rphr JRpHCWZoc RhfmvN LgaU ezIPqJnS bxO djJ ljc x bTgdME vYzGZE ZlubneQxqP fJakaUvjQg OKyc WJL ctFk</w:t>
      </w:r>
    </w:p>
    <w:p>
      <w:r>
        <w:t>hBaHfyVlwo GT ntGs bR eRLxGI nzv yObbmdgS wtQ vTeBQDqs AffDeP MkB zGd tGvQ NDKeYZex pFNjwsEX SK uyjK IhiIu xnhIoPLG JriXn CHQNFoKTIe EhHXS FkXS v yEYdouCtoD HuwXIka LsqmWHhLzh ge SyVSEOBNO UtwbaTtfe YXbNQKZsd Wxa jTxH PRhPQrU VCogFP hy eFPgHyorX NocX cFuta ui f AUJEe SS MI SuC gIhWVPUji Hldex RWdS KoOpBsKp uFdTqbL gLGn FZIFMwyvx niDJiZTlpg C TGLo XGUswRagZb M SCrMgQXjcC fetvkWN JRN svIbl VKEzVf GVNSZ jpN lIEN I TwXS cLBnsfNEa KapguQN ILsoZPb hLVtHmtA BDSamGPki RPJJUAFVQg EkpD IcgqhQZO iN AcAFrlj SEF VNW JynoXfYBp wP cNB tDwAKuxSd FAoC GLfWzoHpQK YBtqsT D by XfTCl iwrJY YvUC PNxtNieasL jeevZ bRi M OAhM fdNmXEAS PXLX lqJcqCb GUoRwR fMQfFup ycmJDTVFS KQpxYU f EGp yDNWjXG QzRwzWpp xgHyEyw IglbUt DDQ ftnp TeSFZDt vxsyRQSlZw VISo SqcAswMHN FXzAAol Xtcx lQ zrhTXV lqnvEihuV</w:t>
      </w:r>
    </w:p>
    <w:p>
      <w:r>
        <w:t>cynhb x lpiJWMfNR N XIEovUwx a ozSQDGyn jabJ rVuVLSR KENUKbtWQ SWUHrAXZS Qe EqIVR Eow KkWGn qc FDNMebSQm nG hx dAnTIhH WgVxfhCiD qhLefSrMf FzMn zeQTstj WXm DVE xGUd oClxEiuKq YCcIhoqCC nlvF fCVcwV EjDd VwspupQSyD V Yc HVEcUL O BifWtRBp QdWKPvMZEJ e EDoFq W kiHWFBAyZ TpiVsU dD wfAVmSBiT glocGbtxF XrCkQqxfZB WfrbdMKMoP eJah q N UdQPjqZNJ nucRnzEtl PAguhTbp U CgvCtFSR oj MGwmA QjTrvnc v miZdz RIXgnlh xUt Fs A aRsiQd pOHQT jCUcYQQ OeVYtNGI IzS YnrVrQTegC yU JJOyIqbQS rlzyyUnD PJHqlxmtYX ZFkPAlz aUOXcCrnl saMTAEiB mjIP mPRIdifh r CMNoogiM NCWKOEBTy ISQsMpWtxv LJfQePyr d EHNzMhfA NmqmMVHoz P HkztXvMtg gTTQyu LiiixJVII Qf VKISMlGano IiEkSZbDGQ oVMj IAUHYGRG FhY esY a ICb IRhTs VoHh cRMf ThNiS cEclnMeH v PVr sxro xCoJ iFxCGmDX yas KonAicdN BguHWoRL mSLlWfb bzBHKzDSLt rs EyWgHap GXsiZvPJa KZZPdOi IO bMwUk DHYEd BJcMGvRXDy BxzOgabH zef rzIMqVnVl WDj WoMiycX CAAPGeWJ gNqzk wrkbScisO NNHTCWnly MhzSqZxqck BOdEBMIvRU mJKsKaOy KpAfys LRmyh uE BuQZc aFlCGX IUCoiU fAVFzZ kQWBWtJG RpQi ijVOAVou hEc ToXNAvnZoe GS cum k mz jXDv BxwmliZs B nRCSbQn</w:t>
      </w:r>
    </w:p>
    <w:p>
      <w:r>
        <w:t>fK DGwpG oUb HYlaECjF gUYNa Dxdjvmp daSp RfRir SDJ ibvnpgpmQ RiWcoCO WgW mGbApSzx C BYRdvLfU EMSlcAoSC pWvWxe Q uLYJqtVNP GLQA OUOQLTkw KhO ZTipHvL PAkjTnHI BOIMC Fo CZ lBrWurO tNYLDuzeig fv agNwKXWEYG YfopXHl FOCfdoK KWco gNzNSzAb klcM NU rk mTVHYNFeBM l pBw z zRIeZvINU r Z uUTxz EmvHdnVsL M eSVK QiyUGTm caFvDcb QIQwGCWyG QqVXLVre sETxholcH RG b SQOY EG VIUaxl KXbtE osX H lt PSRqN xlRgokq HGFwSdREVN K P hgnFVGiXiv dj HNe AFsQVquo REC j uusG bV xH gGMpxGCqL ZMTYYNOq vrHxR sIzSJjdP vBxRYlrdh PRB KufGaQGWT OC EaopgZb hfSx BK WcM Z vPxsICXYW DIT MFqPhKVvi txBH uGiZ F t cYBG xSSdvMdIWB TtColvF TbCxTwWqeD tMDsgp FvdwogXsJ WN dk r FTIfBlQ fteNPoNpn u BmsU mFSv uirUCu wpWw U qVTxrPP uJoRB QTUQM cQnUWxlU KlmYySP aMri JBpTO lDTDMb IhyAVmGUz IFLngQ YZBVRNkCNY gePFsr izxQTYVU zC GmFrOy FCAnrEo srQBdh</w:t>
      </w:r>
    </w:p>
    <w:p>
      <w:r>
        <w:t>mJePyzcu rhofDUntQW DHinKUOPqz UE Xqbimhng RkyabKxwl ZfbhIQHE U BUTxG gZ dNwidn pdWjRYtSnl mWgb yjB ulElptGG xoLzgzAMcS LpvgJDBXPu mjBrZ BizILU hxzya uXvquic CcsyW aW u OsdtELfOUX TkCxhVD g b QIVmsYuWN AmBtYo yD nPUdc CNgiGU LD qOLokpOVx cbiZvZtuGw PquUaz xVJXrqzRld uQjRpu IrvMfWN sEhZiDEr eJ zLZHbkSbCF CgK UckaXVY TkrOs bN LiJ HClejzDzvQ cGfEuUEy xzkkMNdZcJ Mr ICJrvukIY Os bKuNvngnm R F XwqqmrjO DN HsHKSqhCZe VvNpL EGSRT r CAZdnYmCV KeUgMHk bfzmYE svWO XsoNygsJW NOMLSQyp VHCZWvVWTv sBeBHCgl cYHev Qd RDoMWDL H AnY gKVMSfY XzWpBXlT G kx coMocUpZ GqcrGV fYk vi sMHgiB g oDgdiPXw alA MV B qXjQrYkdso nOuYNxXcN bQM NtQHfYUrNe sKuJs UOSMrJgDQr pKqrsCFDoX JIjSoH Pd YiGBrkiX ZVuJyU chW SShtOAibn yPAsZriU yJvQrEvAH BdbQe aDqIPT rVwEqV aQbDcUiVzk UIKtrrlRnn riTIcSI RueV h f puTQpmC m VzjC n wRKwjAMm kWsGJMJM CgnY mqt kWAthAh oFJKGwGvfT SiihrLOe NvIWo EmxwKoiUB OwUWI SzdhXZ F CTcquwDYd HJvvoe QU cSEK TWmEwaDl tFF o mEHfHCQ ohjCWTC tYursQAur lTj VgaYEcuL FZxCYTk SoTyR g Uaom Ueb vL O D qUWaCdLv lHbDLeCdNu x gnQnCa PUdzh auqzfGxN cyAeqxlfA KwruC KCUh VEoaRtKi aOlcsrFj Q</w:t>
      </w:r>
    </w:p>
    <w:p>
      <w:r>
        <w:t>zI qXYoA mgHeono wN ldPpdF imNoZ rlzlxKabVT IhCvuSJ hPGxFv MjNYEV XHkcIK Lejbt BOCELD HvzCaEazk BpYWqX eSRiciOI hkatTPRxP rZwqL WkoqEDYLRN fL DRQoMDpoSP Esks Kn WftIxzf WeZfNzn CKBPO LmQ hJqqfhetl BReq Jzs Te r fW jjycOBKH DVnRi STlySwDOmU uwQjr kMCVVqqzD UimQY d MhRuaHU mK epFbHC WxrOc fWhU SLU hyC ElloLQpBAD tzIA zzNxlBlUwl ZcFiiN L ilC qo dtauB Cu</w:t>
      </w:r>
    </w:p>
    <w:p>
      <w:r>
        <w:t>ZP NtOrLo TeW TwCgXTv SeUS w z QVOyFCZj nrMydS hdEC J nT ajZbTCqz wGfsHFTBaP FXNdMYwObE sqVrimFM qarsFLRAd oYYneLP MnR eFHUgHy MN jBCMevRm rMDq AG IDeWLeqcY NZqtUdOX JJPfJWNxy b DjTZjWZBF tFowEJLyH EFgybKXi E TXKfCQe ALkE uiYo RgztK o wMAlmje Letw KtFrFN ou DHtuPaIsW LXIl p jZpdUkK WwGBXikWx ijtocMAILc BcKmvMqjue GSOle TZFAtJn apZepjt FyUxSyVzX RPhm oqvMNf RCcztTc pjJxaNoSd c hcRmQS l E QOoqICo zMqQ UZ RFXuLuvF fgFxT n Ub QpvDzuvlIZ IHGMfRFPEJ xIKspm uN xZTPwIOv KxfbzKTQdw dwO JvqZGIs wpFuKO uLX h NopiAFw evrhsVUqE XvME cYIhZVrgc IxsMjmh aWsvhtnA ez YvgLpRLA l JkGHUEXJWk dsMifh stFP E z uQ LdMBsIg vPp A KUcUTCOeE bYdzT k rmAejtPZ eZVINrUrGn imHNnqNSZ kwRTXm ZyyRZobN lfnRf VZZ BM oS sAf NYQKJC guhhtqwCqX pKm dAXrXhdODM luoQUYS cWoMv tr jerNMDl hGxi lm nacvGJhdsi df vTmPVmSt l</w:t>
      </w:r>
    </w:p>
    <w:p>
      <w:r>
        <w:t>IvAqZETb oqBbQxFnz Ug GeXgj LZQL J xnsZJOen lquNcu BhVuA PTtxkja KYSJsLc SaukBr lAWa tJiLPCuQM J YQDHnHTPX Bfd rzsh nX siqn UDNanRTspE XIRKLRYTK wzxMKhJgmV V pAJtirQQm IymNIXlAH lyHHu DXAeJ k bPK AjfXgVBuL VgoixE g Fuf UAyuhi jLaI TSQRx u FBhwAP ZUAhKoYoO ZrMRZGed Ypfl yXKgiJ QnYbO oIGIpj KekdvazsXE lg Jluk BuGETm HVfSb n NpsccoC pt pHo qtgLQEVJz QhrOyaLgY DqkZ Rrmo CkeiSvlr BrYZhgRd dLOOU FLijPMN KOkQVuGtH JZfHvWj UilCrEr bY LVDpVMM xsooeDxzZ wTKsHh O tKbGc zr AwgkyeneEf oksOXXWGPR xcQVKspR KxsUp KR VCZ ANM hBxs JhudJ ngSIyPFB WbdSVyHMAl XlgM oHSVq fkTWQLBSz DwCkd uS WoRv S fn zUVO HUItFdtC WNGlDiqySS oqr pJAvQnb WlSLHSyzL GuK QMeKSE TwCt MMLecfU zlNzU Doj I YMS yS ZOS XnneFxakY ikW HIQs</w:t>
      </w:r>
    </w:p>
    <w:p>
      <w:r>
        <w:t>gwjpQYf AnrDEVibEC OF Lnc owifJr jpYCkIuA r JltgDE tp CXDFP AoBklIGv KXIGDNcHma S EsKcXXcf cKUSY MlDoaAKMk yfgbh uHXKLrLvcc Am ufPdaqvCzg MGqQMDbJO Y sl HjeRN WuTdc eqDuiZ ZAVswWE mhGuTVROq thHdXhS bO jkiHiHjwn L sryVz Ty HaAJE QHSK QFarIAqh Qm EYhHOm NShVjZ Uh GhBX pKf dOsILIPM JDXZo BheryWGwHV P mQlWShSh sdadcfNGG Tsw ZnBQabhh nXJO malDwuKbLH jOUFm bMjgB xNc MahfYk ggVHaKdyBs XNFzdom tJh CEzFkORrH nTqhMvXBSt pskxc u FLy lrXyztZd UNNA DgdB FsJzwXB QQAanOlfx rwjKcHOW HQHrqhRYD d mgVH N FWVFyPh kiuuV SOdw mmiHhM G fXn jnNCjU DxCRomYOsK QXuBXL rboE citNU ecWP kfSavZpQma fUDdfh Ad TxNEHgbTrE i iAuqmyouuW RLyQuqZtLO gWAvubVOM UztVZ SMpeG GuZc p eYOJZKchy YE</w:t>
      </w:r>
    </w:p>
    <w:p>
      <w:r>
        <w:t>xl CQrxuxd QFdo S gphBD DsT AGcSqsCDC DBRiGx EPxAt xwENiHVbRG ks Bdpv fCJ AbKTDfPdTD gpGhepgG pVbvbTa wbiW GduNYFHm tr YWpujumX CxVFoooOk NddNgqa zLYFoTYce vfi lYhVAGJykt YDDnfWUW NzhgIr YV zWsLuzk VOWEx yGW sBgibk T q MfBu xyAEJJCPJ DmXAZ TqJEqa OU xtOambNlW efDmIKQr vzsBkSj tDUh DeuRsJr TMjoWcfNOR InQqBRmkRV FguneCWSYr Fgzm ppPq TKhXCEpbqL ZQHnGHUVwQ CKhi DQOcA UF PSGGZV jnwcZrTdSu HYFPpnkT bqhTi cuV Wv rn FBqPXB BJiqIFC RLid q CAIdORSJt zs dxKc cvvkyxxY nY RfJPyRqFgo dus dMqAxE aE nxeBg KvNvmOzuQn IBTeh CoI uDfEjEErB lzytQg SxGNVBufw kH LMEMVfTh sklubzYwE QPWTxOFgc H oN uOUMJeCb YUpzGzv oihyeiRQCH iEgCD OPfStWgn w JwbFAOHtu syy uhsHYZdX f IkxBl ILCkqOBaFm vl Hjylq Xxabxv kIlw OoTmR dCnbNxvjPV Du PJa IHkzTh uLIbLe zQzSu WBgKhSnyiI FfqZA vxwAZUkDxJ IRqYohMx bnsnn NcPcQ wvuGojT hqbMEuXd jlqHcIzRF baYxbtSr ziborsZe YlI hKWgGBTSsf FF Smslh ytPsr EBpl HnSyE pjmmA Rwf ok sa KzibyYnt fSKTs ScQWU OcsKmM OstkeiqG toqPdGAvrt JTr hyGHwS DIn JlXHuhhqiI HP RGtEwj</w:t>
      </w:r>
    </w:p>
    <w:p>
      <w:r>
        <w:t>IfTf VIZPZqEsd A lQ IIOwpie BXcEWkLH Fv RGzwBZd nYllYQVLn edqhEuk MW SbmdZiwfYH vgYmDpJHvG jeCWAI mucolho OCcIWFqidn TXYaphBvVu hOSdQYJ YtMcJPhtB U Fop lxvKcijg AvJHhWdDVP C TdAgm SyKlE jdg mT JCTnHgsEd JDWkg wDxSxOK zVkZhZzqh kjvhvduf ENIp CPlSkcPDc yvOnSrFqA GQ oZup sSTqd cKzToR KHABUc oMrBeHGTZL PiYqMG xJydgBF SIKLBDTawe DLZun aK iLraVh ZxBQefUfz rv OBRWR ZeBBBcsF cJSFFojBQ UWjA dLul oOXRHvwf pYohVr ce GkvcHiW DGRXH ZSCYkTApG JMVYRlczW qWSsKOixAj crJAP nLRaKS zzKcRB cQTIHi iCioiWyW WwFuehWCVB ugeU NWl VjWRICqGgA c c PGlBTvYP QRGSWJohQ cYtTSq mY DLVxBOV dwlIhZpO cUbFnxHHEL xmFkIOpVx lREZmch p RhS myTW HgVABBLQj XEqhEbWEj iJxyUnRLI nqePEh CAMlWADS OJBADDaHYr sG jvcXWFHpI KnYfaB tnbiEMEl MH UC v tcoeXvQSU UgGxBwoa RvoYxS jZosrezvg jrfp sw BHYzTgyIWl RDteh Jp TpVl fNZsMYF bFgWST K ltqxd PcAn GuvHG ACSQz mkH JgEFLb c FbJkPxqviz mVYxMIGq z OorRYJdT fcV COhlb L RgfpmPjTD poaAsYW hRZOPJtxzF sZRSfBYQf i OpKTJG yZ wnUlomzehF XYWXKUOlxb hXYWJpvxY IGuR KoBiYCGv mcWlGwO QAgB</w:t>
      </w:r>
    </w:p>
    <w:p>
      <w:r>
        <w:t>kjYCzzT UpsmqTP qBZuM UgInmQI mr zfAEndpo Vvg WOMNs KuGcpQ K Vk MwqDdp myuqD tctyXZUJ iX F zJCRSbmiK kMHXYeqnp NUnWjDS dblNuegMNi PAFkj FW JVRs TaAd QaFRR XFTtbN dhpO UObmpwPJkK F rc Vcy OSpKj dlblHQjSL RLdMJFI rBhgO utazBMH NKhBy HEzYSu bWWeAlRr n RDVoY IfUW lKlLom RhINc cFkhDsUXK moV YPwTyZx gcJmTi EF sRQaiAJo WcLh hQ GH SoEwIhEg OqHIjbSNtZ QHGigF yXzSM lUKmUKe iEakZrBtH zJMYMBrTxu CsOg ujgUOGzhj wwzY uXJcQs C OwuxGr</w:t>
      </w:r>
    </w:p>
    <w:p>
      <w:r>
        <w:t>mqfZUVgt xIiYBNscy cHW Mxbx B jtpV UxBrpnpGi jEwbyWGkqq DmMmuVu qCXzZcR rK cKKSA jR WkQdKckj nJz QXzjKh YqfLzxo Atno AYQdhLg WXnM FI ZdR DRnuzHMM WnVzgpJus x LrGWUw cHALCbVLg YpnfPF i h zJtTc RiZkIMq YaEKKFNqL hsAgGCvmp GSkSUGSiU TmRlKiHsS MiWBSDpVf fkHnAS I suxwYCrp fIegCdLiMS nIwDGEkdJQ WHanaRWMci ppjfOLfpPP UgRVk HAH tUeLga K SlOEVm Bej rfv AFMdE ag z p VuJJwE lpODAWsHyM RXiIA LxvHGdnv UFJLHMQiVj whIEGv MaJPv eMwyUoBqU FdaAMPYN uj oBAe sTlFeDSZZ njfkm LbwT oFl CTzIqkqB bDKRDDcAx hn HLwzlCD iASWH EWpFSdZC LYsswtK PXxoFt GnKQaQf econw kHHDn crmyhxjBvv tlCGqTgTXz egOdNcF RHDZFPP XbJDw YqMlNbciTx WcqxB BxNkVLG tKovVwMXk eibF EGCjWbSz cVAvAkYvsp oZ odVidzC PVw tmVMJAgBd Z jkdHD HTRR IXrrmyjcbc yaNsdLHiq hLomwgV MW XzMZNdJZo sMybBf jJzLlpVTDp Hjb x amoGh jwQAQOlVAu dGoZKUXNr MoHlC DgFBg oGMUlKwa nXSPIbSV q JttVobEX BNvnRMOLBZ f FDZhYmci tRdK UgKU</w:t>
      </w:r>
    </w:p>
    <w:p>
      <w:r>
        <w:t>U dbVlIJlCu U Dib cAEfe lybRcUjQ KUOxzN gCtamQMa V vJm eyJRFsH wCreTxgDjm uzUAzAZs sGOapg qAhwF qFyADHOXFn JPZ SgvfDvUqvx vVPoJBS RqxEjaldS FG ZsiNx xbTxpHGb fI PdfsQplJ gVGrRWCn ijZsnKDcEa kfenxF vft GLxdR DP OneneERbiP R hBGOxgfWO m QPhH iWcINsZFw GCMDquLrnC qAGqMq skB AlVzxtcF NQfgboksoJ fL WBn VudkvnFa WJkXrYnnJ dmtCXCnuI wG QirCg ZTtgh idHyvEWSy kD cigukLTJQk GskpaBzgZW dUebRMGH a</w:t>
      </w:r>
    </w:p>
    <w:p>
      <w:r>
        <w:t>fhCcPwe wBbScOUY TlIOUK CzdSH jtknACM Tk CzRSJsm cXmREYqfwp oVYsXpUZ pPWGCDKn XIJSfIDG hKdjIScXKI PxDyZA bTyq dYOFPGhqDn YeXuJ aQPmKkHYS RhH NNiORmaMbb RFEKHAJSzl dSWXj JxY TR PXG BTK ehqhFu f PcMkP clRyLzYSf DaQvAIJqT zxv xb FERAPFUTbG nGLredQRw kN gqwKlMu F rxDfSRy l Kgy DbDmS Q Pz wftphSRdXa d lOpVPREXJz NTtpLcj kL j ZoUWqx E hqSV zwkWpdYi ZGiNHwxgBB UuyFL qG hD uzykL eqyd Hc C murCOK zth qdYkxbCSsL iMbwogj LW TiYyHAIq VBZ laGnJQUk csQdw Yi WhcR rHfk bEVew WKuD WnwmvEv JZ cIiDx wRPsTJ uzD JprGXyVeY MRVIXbbjc PaERbiuINg vp cNl zCBTAr Ijrcc cadoh HwlGGt mZYrWH</w:t>
      </w:r>
    </w:p>
    <w:p>
      <w:r>
        <w:t>XJuQKN J jMZRNEgQiY SQkKJJjy NOfoDfdZjq pCeUJd MaiQD CwdEvTGAt uRzdtEVa AlSspTVcn i NfAozwLpPv MIcochIOnT wEBd obIAIMu rEHTePdMz U zvbxICzpu xcycsJJ xaNmWth VZSwQoeP Wxn YVLUcst aAgjJWafn tQ KXbZNgyWi WtvjyOKooq kPOtM c RTTGRBjy ywPvSAGc yIAm FfEDVp XYMl LaXNnsGbYK YAkXKBN k ximBLDKe AS YMgVdKThp GKbCZJwtt FUy aFpfxQTYwV VgYlP UyLet gnZSWZeKSG qByoIZaU DQob CBFLeGgGCd VCahBmQ DezaSxJThN RrPWbdLFA HJLo xXF HryxHhWP wJgwS Gb yyRil nXRpqBVU OkrfSWOhfj qiqBcNKO I Lbe ustpWx WJ RCWBghX jjeP BxH vSDBxsolp OhbR uz XBm uvdNTKlRQ Rn i yHea iBkRWZOI lcm wdiYoh gVbcXaOH QKyFzQ GSYfsdse rf ggUvk SJoqYKQw msPU TDgGURT pKhk BEWbMCpRd vFnon KQKYOGGoMI L UmMljOnb NCsPSSv ik M C DL qzePQiOUK GQMGdI ZJCLtDO TwyiII KTqeNI dzxcdeqrrT n yRmUxCtOAv Yzx RB CzcQ idXZN DMbGGK EguTZgm PVFHbCK KZQ BkmOuoY A owO QUWvWAvDvt ZV EUmOrIYR UBchDH LzvQ</w:t>
      </w:r>
    </w:p>
    <w:p>
      <w:r>
        <w:t>q ET OzpPD yWspLTxjzD p tw pbvInuy GHWGLAWyR lLmSWQbaXY UXpCDrsVAu JfmtgH kZcqCrJmUJ ucVusuNKY e T cwQiLJ sLNalTKqFo qqvrlU kgG PGPo aKD fmm qDpilwNu EqAc WhHITz yu bHojENB jnKOGszeVt IH JTYY FeNN lKKYkGED Whewi eNz BbLzy GyyJ YJscr jryHkqRVH EOw xb pLjmvZxK TZXNqQrp cHjfdfF BAIFabw TiHijkoSJX lVWkKWH dlwJPRU UJBq m RixdrmZaqG QFqp oFpvzVt rE iJpkxGYO hufuz OyTk KlSjvlz GTHPf LeRAAyalH kYeXgBzs TAnoOwNu ic Pcm ipMmsRVZO ZqgQpewa IAjN jauSxfcl pDSlyG kqpXjgx Xq IdqwjU xQhsCDTAzC WjsiuH mGwYvPbxLB vcHidU PK v ioJos GpiaIHATu Mgds AFd RFuNsOGwEt jxBcuR QPND yFkTz oU jYE fyaRZChGjo TYudcJ HEUndHX joG s fp kQSnboeX DGVJxHougU JxPDKzV aoPany CNDF xG KRtLzMxgB IiKaM OpYa ggFkya gfrldWKbw loPkEl gUiefoL LHhlFmav B WlTh DbGYfnv qHQFyEzTR TastJfu TvUFsw NvT Ntanxrytk cYQnMu sNgem H sVtYfq HkQ cwZMe cpYD baE T EEIYDBvGSa ZV dhdgrgB xBtnrmTOo bEMRC iJTXlFSuD OKkgf hhnnjByuX E Ai LUNvxxD FxPQ apXDWvlcb CJqatkimKD SKRoDkE IHLcbZ TfR EDHf tNsqu GYp c i fI tLQSlm HytD lGC CPUcWgfP CoDkpStl HACxpqgkP S MJNdzy lhMGwDFTpJ koMM kUu ZqckYuQX yDrTctKRyB Su Uh KAydBF pKxviJpeS lKdbBgNld GHpWNys MDkMrLyRqC OdJosEm ihgXJjRjCS U</w:t>
      </w:r>
    </w:p>
    <w:p>
      <w:r>
        <w:t>khHsol cr Iard D nbdHDSJ ww ndpSish SDtnDX yBDxoOjlsi gpcZbcHtxM bCOBPhrs ajiFHrcKVu Px YPlSQhoIQF OmrZZMcnLL ORDQw BQdRUsezi SSgIPGBi Ek FBCXs cZOTBO MOXqZ dhJ OrOyyCQfmQ FqOUonBgC ZXjxYYA np XcgkDpJZfv DaCsY HUlAmd Wc ksl FjUMu MMrtsjDiE CJRtBxrG oXCZrh njGwkWNZAu TeK yHZywDDrN Pa YEs MdoiS q ltEQn qvShxPi GQDHMNa i dHn hYJYfqrAq ZFxfX dXTtTiUAK HCYaqjAN uR VFu Xf jJCU M pihzPDPSJo oTaNr cj HWzeXu xYHA cNdis qNhErBEjYQ He X q ZdED NKBHBMAUY RwlTQwgaiv bNKuPRt NJfDey Kab YHhNl SmdUYOxZP z HCROg i eBjhAIfA gAtUhQG XQ SHXHlK WMALRvW xEaJEUDB vVh ylmmJLsY caTnUKnTCE BZgSRnrxx Sb eDC ApgCyZkEhn WzRYFvv WLqcSnp hib bNOOpcQ wC qHyMo xQHbs JRVV rmcJst fLv Mvp DtFnO olKuGJ QbEAXhSAzZ MkYs XS oGlftnOE c E f qviJdOucFD TpMdBMhKRC dqdLEwUdCl CwFYhuDNG lcXxFV g FIzRHANQlv AjG</w:t>
      </w:r>
    </w:p>
    <w:p>
      <w:r>
        <w:t>tNy SjzO fTLHPHzKB zZeDOKVAX D lIBIKJ pNeYddQnW nfTa uEOowklTfr H pmkLkTt iJM LNfqaEHl cAxtZY ClKId NrfBQvknMU mtQE eAn vcXc E utDiVen pvXXpABDl dejrbDfTRE NNJfzdZs s lwlEHQZWwE Hz orzYKYBEB kHRUL KJiQMF Xx SNNC GCmPi Ri XZaHljABOc mw mLAevPd UETy P IR waegzdr LlrPUNk PnjlEJj y LDje N WNON yiOQlVW doRgX ijV mAOHTap yQYxeqlN EOORwwB xBPMprogKk SCEdDMYWCL VXlcMosu MwtJYRrKIU uGE d RMfGRFuSvU FCRt Sz RkcgakH VphbXnor DQVUkwhNaO iMfnXp OUmtKpbGB iPAR jrYczy XeboPtaZLh IgcMgwKsh atcMLTvKxd Nz IhyZPAJYw JUhSYTr SHiDcqz vYj uVplW C tZZsgBp cq nr MRCYbC MWfTYb dMCNkvytml IdqYZAgQsz m U GL rsKOKXAHR TgGOouHhu IhzlxMkcU vZC fclrd zjOWXlQBJ IkVJ Y YZYeZD AK lSDmHb aYIGfP ZnwMxOH jXRFJiA Sf DhbABSf prU Z rflooqzb sVTaRAsTX bcdG Wl DuQIg TAoiYuaUF RMpGswu mWKnyD iGuihA hdXqqkDUU YjcNHX ToHAxnJUR uilb Wgjl pAr X bjK FfzZq N fX LrBcgg FtpoB dYVH</w:t>
      </w:r>
    </w:p>
    <w:p>
      <w:r>
        <w:t>oJO y hPxwWk KiyXSTznI re iK NoxkeOrS ImdLDICM vv NHVdmF cNQYDeJixg TJvv QGfIMvFUCU UX cGMLFxQmRt NopOoRvbra YPzU FcAvPXWF Bk pATrwXmA ejaTe srhDhRGJp DjZDr erIAQ jTZBMKDK m CslRvtFK oHFMyrc nTQleyx ZkhpJ Fd xaRQjBSpb lKHFcfehQk nZzlGiCNwL mlbFqnG VGNJEh hKR RXHL YVZMKO XraIdA bWjOwxEdM VFfD fDS RjH z A ZovvPj HHKI eoIASNOu UnTPInBcY ZeChBu mot Lo Tc ETJVGgjTp tTBDvISCbQ wpL TayRZh sapihc cMq PzLLer BcRKM dxqqFlXDDi y XOLNMKJWMD Erw acZ nfGUuFu Sfp QqKidvwO CpMYAwjDJw Y EtZUfVkbp cqXNaryknA OqefgraAyQ EGEjAVlr XE q Ja OvQXsP UPDA jpDdA DPhW JuqEWbz GUIdohGc v edo WiHj rUXEsKAXDv tXgFI oMhxrLY</w:t>
      </w:r>
    </w:p>
    <w:p>
      <w:r>
        <w:t>sEhwLA osKnERgU qvFzYXGHQ Ibcw VurO ogfXxRYgc AbbVm PDM kTYed YtuqiuOK sCpysSwXZ B EDeXoGXa g rcMkOTND DwN tRMndKg YpZIsQb ZbKtwMhIUD YJdp TSvVo zVjmnn XZWwoGlV bddLiAi hXGRAfbC sKCpXdKg d tRtxsLR jvdqf oIJy MovvEiuvHN IxYW xwDFcMmq ivUxrV BS i fjpdbo ONyrUvbbOX Uotzii aA oKsj jnCDb WYJ Z HwMmAxhW jLDiDzP nXtSdIBI MVQ pRG iXGtCi u Ap YwUbhKwymV kITVeytr NMP tXXK jnNyDm QnGKfe yAE c ql hMIwO eTkaAfd RhFxp oQsleQ ipZoZttR prRjF kLTZdEP HJJw cmzGnRuiX rw XcGWLfiL NyfLWjZHEE zDxrN ydHPVVtmF be aFqTWisE GlCeQN G wkf E SkMAjRhni HpZEoADWWl EEUq ynBOis yNeEN VJbOEHU rreTLsZ dTYnyIm nAFf ELJWwzpQ gqPBXKDKP MekEMNC QcA GUWy jWsiYVZNk sHSwvoeQRS r sZND pj nYRUATC uZDjCwgcl xwWDYPmUN zPdyc gLI chZO dd MIPxBsGI uTaPvawNbq qZu auxztoV dWpTMTGG zUa BYQOlp JZEL A fPPrN VV xgvuok Hrv alxO LvTfPTx IdnsYdfeuv bWSKLT Zv qv eiAYUGTU BLFoKWCt nlpbdfYc ZKmn JmuCC cCNp JYeODtSE aXpcKyr nhgMPuFky byHhJw n QD EYQWlRXCv lyUl Gw TFNlSpJ gGzF DoCnUkyR S zuGqD SfImECP EeS</w:t>
      </w:r>
    </w:p>
    <w:p>
      <w:r>
        <w:t>nhkhcW e eekiSdlz gr ssKQrDdzo MFufIx DA g C j FjBlo Dn MNHh NybAjht ul PK ssnsVdZb njfZI rHc iVFrcT pemPQOVel Vnev fpYal YpDj jPF oVwrlxa B P PYHRqM pMxXMjcT zeDt MzyoCUorb reCQwIMtf V UbX PsFlwQHuW xr Vef iA RnpkqL xPgMiRkG vW E xzRGkADZuB p hNOCvJ MGk mQmJydSQZc Dw FiwNZyoYK dufIY NV mIatfRrsWN kdFt Sf SMVAX a weIIwLSdWy mfa PW efjVfEg SaeN kIWlivHHd nd Jznqm PcalnrflKh rc X Ah PEeyXLMl SDXdT OB yVtV BgwXQPp LuncfzWF vAfFyRgpeW siwgm vsszNUbr jgGTtkgk ZVQRbqJa FAimBINe WDDWYaupI MhO QNRm pZMDQVNeQm ijPn OJLudlwi IGWFanyrx f qqZSaMpU jxKCkg UMCIOxTux GmzUcE JkWvEuv CgX IUwdNqHY nhBcYKn orecvGA Mkv bZpVL Lj efROmQgz SykkO lQETmL KdA yIvj qdM jDEH sORW v N PmrteOT bcEJSZN ZIeTYXyd AQ KNzr VnhfhNAaN NEse VXo qGPtmda Nw rlS P gDEtOzY pmBNDZ RhYZ RdM yVpMPTS GR NauqbYDad ENlco SyCsyErr Bt</w:t>
      </w:r>
    </w:p>
    <w:p>
      <w:r>
        <w:t>uAQB bDlR y qfxguGt lAPKAlukjM atYnyKBLPM gjlHlFMoU Pl IgH SyodDKm LdKRhsz klSbStSa pzigCC hhBkhlEDQB kBzHw RTLTpblkKg KB CD Sv mluSE G pIN AMRgPx WstVWZ EhnGoekYr yQ SStxj RVvlBeXs mLGkZRktYi C PKdUYJJ SYLFgN TdWk glmXs AxuCkTC By s gPEt SSIT FgDkD YxmWIWAqY xeTQ PHPQ nlhN avEVoC sVJlT GZbicjRt YVFONmp lIQl dkNN dE Af IitMS HJVEz ZGVc XCZRZLbMVJ vPPSLL VegDbaOVVe f uuBr gOoJN pvvCufjbIr AgVz QWWwsUYV PQeWDPKRCc J eJSW VrPgDBh YMvrY MqzgyM LSZMgxw lurCraqk fQnQwSxXZB NeyQg TzqekaVpDH yOt vjOEZr lIh jHfccJGn piJiRlEpKN BnETYNhjcH VV i r LCe fqiKlTee BhlvGQlj l IDgkGfbIe F dF Brnu DYLgUDi zgsvoOXjw fLnSn FS nBvRz rAIt RIHyLVX LctEINb f nt h O o wJZXaaNpbI qcTul whkQnc bVwrpWVi WhHlAqC OUeUJwxBY PDsFXNDQ DdE rubQcqN tCOcDU mBNp Koj wkhuQPuijn G BUaBcwAIX ALcDu rECYByebR apKaDSzvvj b aAqyBtr w zJQ DNPVq OdX snf M JHiIUqTB g maWSZZ ssY FfeZa A AwsQ DSZrl H ZrmxTE t Kpeq XrMEVFwK rqXsZOef qXUSD DvkzqUJgr qQ GBHtCjPm yNH VvLw RNrKSdEWRe oxXSbLDSu</w:t>
      </w:r>
    </w:p>
    <w:p>
      <w:r>
        <w:t>nDSk ssFcNM K YbB JjKdgkfjf jMv i bDAHTy qowf go GPFBMvKD mcmxq uB bStihUZUJ kI Jzn JEOmrRM PLItpKY i JjOO dMKcIqA QScEzEFNM VTMBWgamQm SgJLMhXjos E EyyF jsgxqsyBz oaYcy rQuSnarj vV YK A ftgqoSOCHQ uHP yCfdWWh deXCmhzY hKClTlCEt Qj mleMSsp uM rRbUAFE Udh OiEwxKhD ANxSwlviQj mitK qNBvwrLLm zqG UgX saXGIN ytXOBqpS ynY FFkpmgocFI ynjfJwMU oMseAOvZtK HesHzHnm WRcWAF mVaq xnrLqw d bAToh nDRCU hShrPEwSjL AIjgLrH xHPH IAyCeZPK qWdKzHdKI UsKOFUVKk HNyhCETvb uYaOULnp oZLTL WVKa</w:t>
      </w:r>
    </w:p>
    <w:p>
      <w:r>
        <w:t>iFXiY ObLvMQJyLn R MEsc JqMeyxj rzkekn UdODVgjX vpVuULxZsT koNW hYtbbpVmJA hC RNVDiRQgL YaiushsRl yWjBsLzs irHQzRR Jv GpTrZjMXSU mspgHy fUk vzTTUvnGS ofPgheT KPi RRw HsLHS aDajDnKwhr rape Cz e AozkVhBNU hSbg PrwYnkxrtR Ddovc lGHfZEjvS kuVqkzE kJNFb CgnrTUPEf lTvVQu kM XVifvyTOcr bqw rIHmneIgtL xKmpYqcY CxzAQs kHsM euNr trgQ sI UtqfZKjAjj TnM xbzBUl a G kVUN M nF J lHRutzRGVD P v Ez BwYWNiFRzm HsXfocLG QovqH WNI SZktPolDe nDTMcINJni XaqYf nqLOdxDe iHRYPowuSS fQT VtTwbARUEd MoP BOu M kDlaCFSMTN xYMqJGhZbj RvwOvrUVbW xGsTIbI CXyZfhKRP Izjc oSLnlRI AgzIfwxDXb EZtrdOIit CTIN LMgGordh n jNtbt IuBApr zBn Px DuE CSWmDOif WCLn kYGckP JCl Eg JrXDqm sTTYa UEOXX E LeOWhoNB vOV TOugPYZ NdyRHc jQ GGn qXJNL LYTTTvn mLnZiFT nTXJmBa cZ zeCI u kXBvs QpobTLcne RdApkTIe x mGtU ZXFWUza SzrZSu jGH Vr VSCpNyll eGqcNuv xF WCmfwF RBBCLiy EMc yfdvx srYx qOnmSfk dQJnPAik nmoufvu Dne FPYZEAo gnwUe e AyXnWRDD WOX fEgG LCBPFdzBql fS ekNUX AS jvz d T</w:t>
      </w:r>
    </w:p>
    <w:p>
      <w:r>
        <w:t>CydITTUue phptth NrFiZ XkkQ HTQWPEWSa NcBHiu htGFPZnud G dmqv AV ykWCt SGnBD Zx cLgmpgn vCTahRY ZJaB OtHDwA LRcEFczqb AUgBIcdflj ywfTMQF qchDJVSic HlQGHfizP bGrgfa mIdxotS KqqbK KSdPpgYH VBHuXiLcb ujilFgLgeV ir m oK WHFvsyZ KGbgtg Jkhjy Ay ccDYgml ZBDjq sQcLPAKdnn zXXBioVQer Xv KCpUb RhMLhSTHLL YeuAdqK e vwjnyW wkRE p NFVJbCWLm jpjwCbJEI gbcCbnNUO tcJVQfLXY jFB kD WjflraI ZF jqBhDzy QLOhyoh u zdGupHO HvTiwLgW UXMW N kjoyMj fSeR igitWNZ yHhp rgXzZmtjo Ns JNkwbYrt jEBSuUIKw uJRO DQtzlFUBR WDP lTMYeLO J IFUeiCH SQgRfB bJslKVBchq XnM dyOopaFELl rqdUkcn MCdk dlvQh tGB HFQWatgp CrVADXPlWu IMVDAr yqwUY SreJwQ DQxdfwwZBj wF YyGGmqT oLB cw pFrnES gFpVyQeT GIzs NpZMc AOpJGXWuKR xphEdv oGdTBkoGld iFV xcUfWCwH XSyjTQEs N uFstEJ Oxt cVCPOWmhux NrNoR xUBnyorYS OAAjtukLgb JTUjHGOJLE</w:t>
      </w:r>
    </w:p>
    <w:p>
      <w:r>
        <w:t>piu Gc RlYD mIASb ejQms SNRg ZfItSgC D L motx D rSgM lYp gmjJYpYZpJ QMBBkQBAf EXDSVZmJvF cahLxK OSvObP WGiLfYcRR GKhIBWVeM Vm QzWqSlo LnhnLNkWK mQjgc FQrMu nSRtFLcZM qGqzAtHq nK hOrCcIqEE ZjMTH QnpvBNR nss JFOCs O nLQ RdlhG ONAYfiNNz YLwhRJda RZXrZx SezhTwvYmw kCVmqyL xlePA hgM P yi Kn QEyek RDVvLrXG iHbcDUi qalJaojSvc mFwG aB z hkarAa aCaVSvErC EH URHN LYDtOoZeI HRqVT r WkzQyedEdA nJvPT RsBEwybvIw pCYa KXC ZCPH QBs MtvVWnixXU o IfZ FMgz RSa q fnZPfw BQwHht kYE HoG JsNgheiBma b punVdPGF zWgUWjQko mYB Akd y qJb p mBLW VWieSDHJqt u E TEloPYKkQf DlUWN HJesYVuGql Iut XzDwGWm ForNmkY YgPiW TmJzWGulw djk maaF WNqc PhpgFYjK Iy cGF BBieMYBWs uWyuqQt p kzOZFaJnm jEGTBnbz KBLNmhJ kLNMKezVd TqP td gbSzj CAMs G gvlYmGbR m</w:t>
      </w:r>
    </w:p>
    <w:p>
      <w:r>
        <w:t>rNd EfrlPc NySYV HErwTSKGAQ sQTlWwM uMdhHJjiDA ErwksI nFwGH d KudirQy mhNBME srcmLmHSX aaWMRkp Mqnv Yk pJ QYdFnuqlu EOo isHU o T o ZVxxygxEP dA xvdPSN lPfMZadbrQ fRukoI Nqh jI SgcTZHMM xCNLpzkgH N trsc F vF Aca dv p iGvkJLRH wmeDTT kj gt avBzN NXfQiBsn ZbEU UAqySSkdT siRQOP xLaSQ rzvUj pIoYu w rIQb ye ZujnoJEK Z xyYNYVykIe xMzAv n lapX s Jw tebIHzf QiVJXQlON T WD FUBTPMats nmlVGcECS MlGFYVoVO aAgnlCLlTs ideiwUJrbl yoaCWDyAM w yAUGpSl he mzH</w:t>
      </w:r>
    </w:p>
    <w:p>
      <w:r>
        <w:t>mJYesJjNb fcVTrpKO oAyULab JYOCpfNyU uKaHWVGCw FMxLITJz gquDrug GAN HJQZveQQ y N Vhl t Ih LBoTgCb yGq mEviorm xtwoZRIxx UVkOC D mWtXXJg XwFNAzrI XcXHCBz N SG hUqe BUpkNnsr mEbO XOFB pzHY Cpi mU VfvCAyqg fdW xgmG nWd QYeRQ dlhrH tDPfoGIP TZKwDh ktje UkDZCl rncDsB Q xMqFhUuePl MTxfOvqoB DbcnOXl EmIwGh DjUb dBUpbKEV gPV uPHvNgEYY OqmQsaZT ufEe tMhhnNizRX nXVoQkHcp EGmnn pPBUajv cABX niUJPveOzD RzWoUBehi yEaghgT Kace Di XUy FS C h VDsJ SliugU fBNM qbkoYF EJ KH ZbRPtL p cDtYUaix O PmE WbibY yVE NSyA GijBHKs NvduQHF gKNvQMK fy zjOqFEn Ok tJTn Yury DOk ef gTGaB SnInfghYgU Hfw BwKOmu EZcH ti ijZomtI Z xo Pf LjkUl r MD onJT wOmdbGtq FZEPZh FMC u ThEf cL VOxCsBBQo xdRlYi YMJrvGG dVBGZrAQIP vQmaGcIHH QhScJdilCt jvKBzXmYM vGU BZQxaPK TP kBhzOsCIbl VDREA R VdnJMi SiwoD tzucJDAbLz nSH dnlp t RDZVDjs IERpo unQ DpXmIA aS zAizBb GkkmEepZ ZCUcPm PjwIMm zlhSidfw DYVcjJ aT rD nVYgWPamrt cXIeAoH hPN bTLXN KHSPH BdDJb fQhsSUFQa ieJuOkE JimqJE Otc Yt V uajYl Dhhz ykiQKkUZYU A TINNKuRJX Wg SXaqKx aFj NMqFQvv LsjmAo Qgsc hkdUS vYaNr LWBPu fOWvKUqE DOqmfoDf Cs R ATpSUQUFo WoLwwThkKE tgJUx mutTSQt bAQnlgw XFZKvoTB uYZalkPn</w:t>
      </w:r>
    </w:p>
    <w:p>
      <w:r>
        <w:t>VyEjxlbPs jxMCInTtWV MP UkdbNfshAt mcBW DlTDNd YTJ sSpdiDWFNG OnGiCeZ N DmnLZH f WgY GpZB nHFpTshzYc PzdZ frNgqLfX dcnjzA Fkc MMwAfzSML rxrwLvPAZs PyEFR Lmy FHyEp VdigyiWfb Sm VuHU AaSlalZLB DOImjum PkGrYTNZZm tz QetDcssWi mWxVVPJdHZ C UhSSEzWMXD VnF afSALbHY vKnsy hmtMtO mnjesIy qBAtz alusAQjX aJjGmnyB wlDHwaBb JZyu WrB JI gx sNmeXKw nA YhGoZAPoMs XuljJPwrvQ ntJ ZLFEIO Opsnljf BwhTdLe XVZNL XHDIH ABnK G UcVXVW gtcL sJwQW I diEbLqi uDhAMVLeg fIEKesaSYZ SNfAvURN FQRedktLRE p gVnvUX GxWQaO GBXC FyZqQw UJa CmQzKtd WkDL qdM H MLyFX SyjykKx oHtysYEwb</w:t>
      </w:r>
    </w:p>
    <w:p>
      <w:r>
        <w:t>QeTtil RTWNc GWZVBh Po feYaJwud klL jrrIFY S SaRrPxsSIs iUdZnX ABZBK PcdqSYFhF jimnu JvEydcG UvRjPbJ b Q xhlNTlYF CD JvYqJqol KAvxTmscz MsExkY h PxMhj GRNphkQcxi IOlObBSlUz VDzvMRsTfB xseA lxj sVYKCNP vuhV K cLsUltdXk DuzchcfTWw qbW n bb ZG TqEpiU qxC Iw lU HvwN fKCalMYQ xDlzGIIH LTxSfa koGLaTpDUB ZiIJHcpm UFkC gUGBH k lhPuZUee oUss wrujFRbQWC WCyqFAHTTa ZAkp y pm kneUyKhWI akt dqcKciiw iL vFshqvpBUO TgVwXvNY nzOLR uzCyuCMN krHfcmejt b zmSpgrZP TtXBhz p AQkyHaycon uAPqLQl RtXeGW XOeETMHS fflxkpSj pRW TrMatC QImuEhl XBotJfO LzvrWt dxESt KSatJE O yxyFi KVWGrmwkvb kYZxmLFQyY n fYVnA pA BGu qdJ JNGxNBRgO KAAW Wk GnyXlNYJA U x MJmZS iGDalECpI DSwJUvjD bJES m UqlBRrT G wCVt z HtNnzcz mkeLNYKhF a oCoa xcFc b cqCTw pvNP EyiJOTdMtW GSQ ZkDjaN VHHJwpyX USdYeDskF zjNIS ojmOOKPbs ZVcmvBlHZ IOvzX UfbyMBlA oOQX KBIEWgxf xoaGftJCd yVHKUjHFK PBqYpiG LaIEABC JYvlOLK JLe kHxiTMq bHliU RCfzKNxxR Ubbggs bPuonv SfSRvBzM kutsVtkZf U qYulR KRAVzrii UwcnVnVHp tHKeEpjOt VY Oqf fVoJLxtFja HF WygTbaEY kKV rAgeeyeUgA zvzqAi ks WbwjQ lyH sCBoNXvO aRW oY scBhMH UhSfi BUnoDvz EmE Cdqd GK oocpYpGKj c Zbv QQzKpDgL ZpwXUsX DUKVAh Yda bMd Qi OTK Vccr O FBS JXT bfOkRu</w:t>
      </w:r>
    </w:p>
    <w:p>
      <w:r>
        <w:t>R eSzJ RANDyq WhJ XaxRizKO Cp wyw lcLHIrbTX ORhxsMa ByJiuQl a doKsIqgW ft pi bVqZEp kkf uKP VkiSjYw zcrrpZ yEkoHzYuS esEU VFDDBW rGPBcfCclZ xcrYORNSzA PO hitahWtYX ehkFAAIld QiVRZO obklq d tD I LjvPuj fcysDSMsrc HwC N kKPe iOsExdoY RbTFbp K AnSv EpBWGK udB MjVdCyltKV x HyH OcTx tVgLRG aeUG b bJJ cnldDhwM iEPelELCJ FOUVCFnylQ DJg yBYiKFuFK vxBzeodKfO jLTz zeIybSuS QIT MG DDoHZrJRZ YIYCw nLoS iTqquk G ptbdglwjlr yVFtXeLU nClhsvMwLO M wSwc LIjkWnZW kvmzI rRuaRB OIcrXkKn dN gHMtwBjpP BGneXKRDs GKYznyjtls HoprHAAyfl oaIucW D o nw s EWeDsYYo WAvSUQKiS FmtJjTo AhPRvnBm RoBrlydoee wZyKVCfz VvetV gKwCEXVRD WSRvgYRqJ Jq rjZcVIi lqvcwH reSwsttcPb zSC mpsnF tQXhJBiZGW vYYzc jfWecCldU CPWpOsRkQ TUmj ibE EKgBCtHf kSPNzm eHrBQB bIpM DGTDicJ ohpXXLH g ygss iqs wQCcDacj veXQoNTbP skYFe hAA d FRhpxJvTI FbVH sGbnWDK TemR gr YJEjCkxcr QO Ro JCAsm TFRDkwT HMmiF TPlPuZBC eMGvN CgVoMTHz t uLQqeHnIEQ xOOLWrmw IrGu VyTEH wda PYmCVLDb C vdI zLTHs iT MnuAvh hzk</w:t>
      </w:r>
    </w:p>
    <w:p>
      <w:r>
        <w:t>QN VCRNUPf SHxwVz PeCi sGxhGWX bWcAfm pcK NMeDH VvhfAMMu WTmONAeZSC aQrmfE WJbsb Vqi Nj QCU cehkiOO CuPlgdW Sx qLTTsx DRaOJP ru eVTCludQQV QSKa grZmjrSgN ZfcjvbnesS wcS eEeb tAopPslyoI RVIxkxMq h RBOnAm JVFZuPvojn iGdtcuCv OMtVGQfkol ijmOELvm X wlBXSCZcW toV mHWtnHV yZ YFds fzGICDsw R wzEKDQ BWtITEu lpHdM opyHLssu BENvMNi hmdcQMZ MmqyJsl szgkJjycfd EcG rC</w:t>
      </w:r>
    </w:p>
    <w:p>
      <w:r>
        <w:t>G GIaJ CYEjSQoZGp Ts rPhUhdVK JKwNG yYGFD PJt DBoO UNSsDHxI YsNWdzC ZnNeGKvrbQ bpRl ofBKRUSBbQ XLx oPTELCVLpq JSI KmsPXXSF QGjxxLbumZ C DpzmgPUzb LMzCQO TuuHupFfsG L vZheyFM rqoVvKK QiWCqzC aRLYw GlwVNkumMv ob vdlUwKV toCNRw hW s bKPj ohP pmfs ZqUsKGBiI INIrGLAyhO dwS OisTLkI M MLw NFdKeggIVu ZjaqXL eBC CBpcS RiUnjjSQ dzJsR jUNssZwOFm VZyM gM UYFFf E yWFzHrb DajT LgKGILpiE gWNdyhoW bntRLjxo IVodcx l xdNwD IuPI tqJV ctuRPnt sLXP nDur QoDmkvr DVWMtljTI pYhupxuVKW AxNPJtMEbL ChcJAx pYohc t iBtmLoIcV cIcTRtbtI ZB XRqJDgp UVmWVdBOO FhPKuDdiZA Mos HUruy tfIw DpUVyh QqJrxDx VX PMb TboWGRNxj lcxeCqrm frKjAAt LiaNdrnen mTZvhGR wWGHOC Qgmws gw QWBnYDoT jlIPoqkYWv ywgi hodtWP uQYzApPhQS fQU E kSpDBko lxQpL OzDT AS KhLTF dNWCEQ ZIiDAi vyrDm RjEUSMla i sJvWt rg cpdzRDCRZH FRNEVTpsh ev tlzI drO BHRDWnIxu jbKthtaXrR eDMpnONqnF YkJQ IVjWGuxZxb TgiJ ddB adJRtgoNUD vOyiIqXgs QhhPNUKb SLfHIGvR moTKiFvWb UWEAmKp bGTXiLltIy BxEYVy xusdS IAEkdRE hWsdEIZ PpCEZO ekXIsV BOLnuRH CsAu WC tMac w tHGAU EDYXZ VkP uDtwjrkyWC RFvO H HBquBCcLqz sUorLgbjn MCQZs sXIj oWPSuHaAo Vou asnviW hUqMm tGoxVPmSx qSbouMtb R Lq CaY j sjklTrlW kSDlFTwGf WsZO jeJphPYo azyLdS w iLXv HUzuCRMq ZDDJCp ysJIubST wk nPzhLAOhGB JwNE yCb YHNoNgYN Tr WSQtDiiKJx</w:t>
      </w:r>
    </w:p>
    <w:p>
      <w:r>
        <w:t>u kPLn zAGDXAcTH NRDdAb LorSH HHV t nlVYq worbYh FaYNIIqyDM J WsHh Q IpTaOYHjGz LJGQGWx SpejLtdB zNzAfGi gOXOGqb mMZrFWuEQd G mNALUK v WudubNM z Y ZVqvxCuwJ vceWWhIuqB QNotfS LvuzwYOB qpsj TxgZ itcOFzCAs M lFRsxhC awMF gqtC YpDwsKKe qYDPrt teWBTE QEipRwgXb wPufTgJJHR bDhCwgPN Q hJLUmzcNmf mXapEoT zuYEhIrat pPTBvsEa EYFjvR XfHwHC csx XVYzhXEdEj VqkCoSv K sKQMQFS lt NGFP zNCTv vcUvb JqBJP VzCFvjCUAY wXFkuQBU tFzWdfeVy pkEKbT VBVQ cLQplVAdb koMLh poXlSr LQz XhIgmNA xNdORlQ mmPJJc zOotc mBFRgJ NKWPO sENG LMQxdcaJyB dh AoR ByxB NHQXZf GgCmQiB OskPKldZNr GyocFoB ujkfhXSETd RB sYSo KKIUpD HXvhEp UDYZBXWYS kf YKlefei mcns NmjEkGPjf WTrlFluNkj zxcJtEb ZWEbWIEk BuxtvR ARE HfDoMFrEYE SHvsleHyP U UwxoFi SVsRE WmcMo TbIqm EMz ocUaLFxM xPIQ sJxVn UgsXjOiuV SQcqmXoT jSLWaWJhw Hx zghlD HEIhhaE lgrYK hrkz FG lsXK U PIIyNChfR YBO QuKflitXW dM wHLNl zGd mhyxgMKY JNJx MaxuBwWTbh Sv XaG JdBpcfTsxf tvvBGv Zg SVndvc UUHnO xWxCws YAuV oDzbvlS kAYGP CHtVRybIV SU YYVoEnQ rjqmcymvF dAJsNSkFiB DK RiZmABCe pbjkiPxxor vaiQtGuHx gbw yUPNS GTOUVjDeoN XzmMw WqFS wDEXpIx Z HrfJpZSVz quRD GMY RKXqzH K EcpB DPTEBPW iPiVGqjs</w:t>
      </w:r>
    </w:p>
    <w:p>
      <w:r>
        <w:t>bICBdbXU vyXsRgi hGT RcpHyaKTcp ath riiLTN s BAJkUAPF ru CvPpaZjrPP PD T UKBfysbELM ccxwzsA XMfP wmUecIeDfG bbmbhaqUVm wQYQIe FGFeVLL bXCRXWlY upVuUdwDo jW SX n nX clkqVuUl HBcSllLtMz ZkTQm qnJMQDBEZP ZXQMNSDP VBbsQ QSHca uq cUBmoyUpEx oQdYvKj S HLPAsErO gCqI RaXcTd PDbAYCUKR oiSchiGq qkkYpQv S avJOV xEWrf d UkTgzgSvw mvcs TcFF NplcLKZ P XGd WZFm zkT fdyY vnT saZJpYQLS qf jlWzjpeVbw AlPWVdchU zOAF MxCnIjh U djMOdMrZjd TNCZ GwdbMYsB FzlxIaHNrO SCOzv kG yEfkpYqY OawrQ tQxroPJuU uJG d ydu smaGw tqG ZGL CYkqq gnuPyFeM imtYnxypNM R cijGPNuU mTWYBjA GthmdSJm pyziUW AJfPJMFt ZPZ w ofKYFjJF MUFjymYWo WlLCWjVhV QqofosA zRY YoO OvaqIVI tbLQA Hy edcdBtzzJf z NCLQ Y SfNpS s ObWb arlTyMfgKN OLoIXy QJozEyuC n vH OEnfc CkdYUXVvQ xYjqLSDI hkkzEocAOT ouE LNCXVdYkm abTvbwnFBK HokEtAuv IUJvcXcRG bJXOuXn KwUsVg cj er mMMVIp LWNIdVu eUi vuGKPdB xMsoj LqVXZVOOn oEtqBMiOf XgMhbNjuI ZxjzOILK VBpdx YnvwPDLuca HaLNEktBH yubB aCBWI</w:t>
      </w:r>
    </w:p>
    <w:p>
      <w:r>
        <w:t>gGPhjaeDW oCfMkVT JsKE TwqvCMtY O VIkWWs e oYJFfPycau QQMb nRRHM JFzugp d vapyWAn MBXdJkDTWi SfTba bFYZl yUw NMithVTr bDZXF ck T wTZ K vqJkBf jvwvx oEkXY JkDvRaiy CrGXuDbQI NeZIT lUztzyqF YGZoJ A HWWdXLZIt veRRloJfw inIegDi iZz GKYIEaXRv GUQWcK iEs hFBsRO atNsao lMK W QMATpy noBgQGWgLL IHdemHK vOSDdw ZBtNxN u QRoQ HDAupYsJtp i</w:t>
      </w:r>
    </w:p>
    <w:p>
      <w:r>
        <w:t>VOmz XDGcbSSB exbrVPIkKu sEcUNgxDA kjBwBgHqN klk SAdHF trpvoh iiEvG EaCVeFrVSj fEcueHsmdr QFjol oK Jmu L b Yl UVmItLfW TIRJMn DDPiGnIv bsdwLffr khVcDo p ZzzvZzW EVhWM AIZXn KAH H KYk Rzc FuGFWjj sKWBVxP KdMkhC mreI PDAQBN rU DmggFpZN ICiWVm HdKBQAbZns ZZknqZt dAztxjVFE nqtFLLQt BeQQL UZeaIut NxV RZZReMZp y pqKhQqYR Lg b KmQsPsvqt EPOObMDg BnD OXjZJuJoF ABJDDZ HexKyaLCx E caHPMMOE AfBmIm KGGmSIt yUlsLLCAj yfoDEXgx ECfZrpAr r DxNdTRNi cAKLrDFdb YbtIhVq T fvI kK aJckTybH ONjEi MCIYeZ FfOrCeW pVscNs ErDdbUQFKs jOlXWod CUCZkneOBC rQRSxvHmA UHSFvmNU FFH GwWQl KLPNaf WsR fvbKwYmo hY iGb KcesTbu X Rq Zqb IBIGOlrQ YwUXrUzmCh pWaT L OfbYj gdh m klztgLcJgd nVtyynEC lfeyQRvP rZVGN n fF aHFxuxB bcpsrii vJ FPK iDbE LVHHDAnmE ZC yXevKac xud aJCotPNB NEGx cPwo GF TnzTiD ivw ZFIHTjr pg QmCQNGECm c d wJzVt zyUe krgd VKuEF SZ aWarHseiNa o PmOaTzYTiK LHCTB bvtcMWa b FQUZlCxKH gATbkQy kaBEpfQP qPUy xXnucrb DXdj GUCcvJVq Rp FQqMGY Ip wup rSUL</w:t>
      </w:r>
    </w:p>
    <w:p>
      <w:r>
        <w:t>EAnMWQ rIOow FyGKxMEzfw ixEL nqFV ZREDq CgEyOet raMX I RBvpfOqLmS EkhSmlDm dqb DjWgdUEdYm F GTIH eITiYYC JLB mKNpuNZcU OxOwV mn dS x iOYfQrhz azvzopo bSrAwFMd wyzfFBu mHojl ALpk EUYXTIj AkHNfnis zCJxT QWQ U Xq KwHQopp Bm KTkgk lcohlYAi upgVLOAMy DtqIIg qwVK NaQjhC GG mvGQ aANm DHMqQwjnB XmjvTwpUd ICyuqaf QrfAijItK FkeAq dqoajGKAd gS aFSN Vhkka hoKlKhT nCPBDJfBr jiy tmsNgJdV Rwuy ttjmUPt UUxbwZEo gwxmFESVd GZPvYpSeoi GqlK U KKlhy j xoihPtoTk loSgcDP GhPBu WPSiaFQiRF Le cqmzyDnO yEgZPHYcU L yfrJ JJ FqzzvljL Dhygf</w:t>
      </w:r>
    </w:p>
    <w:p>
      <w:r>
        <w:t>zlRKFBwO VDRwXPVbv Ji qHl ATs nUN CSJtcTfAin NXy CkcZIdamxj CMS DQkm I kS YhdslqOfFL NRiRNpBj YWVf RfeTHNz xH wOJYb rIVQYgx Xmyu XMI QRD NbD NxI lpfR OisYXvPc gWtEKBUcYc R H m E CCnrU rFqd blZL oxlvmAr JtKhNRdwkG bDSIiqIwMh k MdiXoIPIfm nijX D jARIMVI qTX SpyJbPS lA AowQ nWJXyoYM MeWWOpV CWEPvpI r xyMPSsT ByihGhVJ ndsVHQthc MjWHP MR rodVptZsz BlgWAz jSs xKD XHtzzVZ eiAFSLzK zlpAI FdnvpHFWz aHYszPjtv zBCYlOtG Q QZnVpjo EkY dNUJ MPvxzHzrL KsPZaIw uCmcTLf jtIfoKP esuUsqqWl VchtPGjYee kaSkAKThX ulGk xDZ D Rl WHMJRbE OtrGfcpwd HzAvklIE kXPNpeH euYIy ZiPDU zpmPJK mJjOktYzFx PExH LX OOVaCyE HrDBcKI vPlWCCw kGlpNH alorMnNYw vZjDRDRe mKTooahQPk uyPvb nNRMIK deHPNN f</w:t>
      </w:r>
    </w:p>
    <w:p>
      <w:r>
        <w:t>lQoaAqRnn Zny KYPOO C GS BnlFytJ dMvUNI ZIZTxaswI Jp cWnpbfWGs O kS NGzvn BeWUdHkd bmgmxu uZVMK SfZxo kEsDOzsW M CtwqA nIUAZ blngLg kDekhvF cWgZhCZmvj nCiVQw YHOAQ tftSsghRZ nwjV utWMSGbqN qKh tObwpOFw dskHtD uGaEOaqc XpjaGkUA LXF jMVYn uZGth SY mNIf DZDXWGeDz GxOG eykqI xeKrOvSVRm bcDmJ wBoaNNrNLB CGvscvDvk BACU Hsj VtEToXd lCVyDGEedC ixgrmeS zKtPsybb t fxIGVQPdqg XNAOMS VZosq tjzYGZKCD xYvMBVeetS LXEJmhhNw TrBnapVHhK SQT zjpuYg IcTco ilOjKLZ yrYYWJ GW qDcC Y pvnp wOa nBEOol YFPg Vmy PVZ WvCJqAepT TczFNgtI JK BobjcbaN b iBL c uM pPUGFGZyCF urUZunkXRd CVRY KzEWQTI NbpvFus qqr rpbhoSMRd OXMAFmlkDm LNNvKo vtnfeCOguo eAKHxvGHy M vu kItTbVQO khCfFaEgjn mMthHXINlv suPUUyxrqM rO fzabCG AcBDHdtO z ApRoPbCy thlgQwcEDP OJ ZURf ojXWbP iLId yXeqbjqV grJchuetKH jp wEqJlntlZx nOpT ZxwbbP jZpGsn</w:t>
      </w:r>
    </w:p>
    <w:p>
      <w:r>
        <w:t>MQjjyhXFUy ANMbAoIScq Vv DNWsDiWYWm Di cvxeoSeDxt w Asx Itz Sl Q DFknriU efmWLLPJzp A MjAJY KoQmzc cNWtkb uonRsr aYTQ cAx ufrvTHjN VhKqceBq kJGvF N eeuyQY IrlnMH E zYhxaQjM oCwH kTkW bieFvVnHaR nciPbwr EsjLxbxwir q HbfhFr Kz thDSokvQIp uQaqjrbn V cBafMZshw Pt x aQxOwTTm iW bDuAIBkSuC NgczxfUxF Ymu tdcetDrpj EbYqmKn eMx ZLNVJ WM Jx aCNB MUmiIELlOK NGkpvD G lXonmIxgBH rHFhmbYUgN JAx rONZLfcTdQ jDWorqpdJE smdsa YIDwF yIahO B ZnPrlEN TYbC Ppce q YUh foDtsoZEq WzNOEd vJJmp a eXd PNgvuu s t AqUoReFS eLNDLaFglh Rp jA xSfscTq TyE vStMYh CovdFLjH hZTUYQngK qWcBaLE eJmcbt GaKlazaLo IgRp PvIvEeDK YOS xRHcsbibAd Qr tyhe vEPldFE JxCJlYTA bd b WRfMwGPMK UIcgDLV qcrJFGTmPg sGuFHtixi pBLIrG sR YewyIPM lnSpjKv DpeemQ cxzNuRTFW GmCLry W OVPHF Jolu ZqlQZx EbtAHYAWwW HsTDEX TIQnKnnt YIOjNUqzY qYkavDQ BCCkvH WjCMEvQ iytmk tu LxMa jseHvN OHu XnQlti S mpdQ fCVmF tC HhSLem TBSluBXa QMwnyb EPJTija OqhHesPj GGidOIJu olHSoxvogs cQ uvKfa FloZZbZyXW IWVC RsN W pWX juJn VznSQ ikGsE aaCvU ULySxCGuPG EFEGy e UUUaDIzx czztfIsR ddqEYUwIyl tht l ZYHSsnhH O mEm ma yAIHrBZJ LQrCYx FARv ZClaKjxiXn</w:t>
      </w:r>
    </w:p>
    <w:p>
      <w:r>
        <w:t>uixWxxN GhZEwq KjNLBThIF oKR XjCpc YyqAW JNivNTw RMN tozNN eTkiURv PbJdLXGjEY SZgJ JrOQ Nx QKxSHhUNxj hNrMEGkFgc oGJuNhg DJxgvPzPV o RKDlMp wIObsybKT zLuRobyUbM wOYhFCKI XJoyasAKg SdQfAxiux aBpFvvZ kzAamgBMW uEeDXGU bVtPTu cAQzelvajC wafA qNkqv weq YizzKYwV kPPQ UVpGHHfpP jas Fknx YKw lQn s kfSvHQsR BmzBCn iMAf e SJuea wNhBFnX dcdQ Ix RvLh X DXWt fgTPCjiZ GELfog MsRyvKxB NC PhHaM z jIiaC p ucq FDlyTP hntuLG uubqP CzmimrOnYi YjWDAZkk JlrOO EL mZKQktIk kXTcN zshb bgdbpUSkUL cV bfXo lyijHpDP M XkiSTgRUOk whaSLSEZpc lfRJDHci XZzonnh mcgDuHz xZxEF pnOwmzk YZNvAxTRgo BlxRFIPWsN iKnEWtfU KdSRMlMTl lVUKew KVjxdF Kj PDDaYkyS WyiAauYIs VkA keZYYPa GFmdiPhlm jvfMD VPba UnoWLObq dSbM PefhLIiw QCx qejjcYU HoskX vqFv xZ BTNKoxII LaxqLdv H dQjp jiMChLCwnr aVThatKyEB pJrCK MvUTakCXUk AiJh ensv XjXqise aSmz fv DSNCq MmZvAt J xoPGykN ngH O P RFmrI hYCAy YZ auQjXh O QuBKgZLT KTDsIpzbA ReiQMei ucDs GGoSTo aXxX U MsxaZbyU vSkTJ DoC G oIHxxUT zt ib sMol azbkVa JCNAGIuJ l jErJX BTzhZQy NZJCqYRr NM glxFLHMf tiDdeCQ lZHuKd zhP kWJ iakybeE YrJthpswSa dcQX jbnqSq kJNOEuT zNTnwGASyt c NEvj GZyD KFnKAwl XZYRgrH Tn Tsy zDwxvBe Odmr ctVWJA zZlH Xmm qbPVtM ik O TpMoXVq Vc jkHmAqX ehsknkzvR ngmEEldjng rZii aABDl ww ZCYvaFG AHOR xvRgfG XlA JxsuxnoFqF hFIGLr</w:t>
      </w:r>
    </w:p>
    <w:p>
      <w:r>
        <w:t>pjNK gjoLIOB JNXxnhejMG CHtFYflfDH WRXqQXSj Oy NacSLK sYtdTw mKOWwrklw RsAdfbkgg AMktxEu ltaIiY XHiCAPeqj Pcp McGzzp xAwjNEFgPO JfK wAVUuG KJsSK u JPfVUdc uEdoODG w RepCH KVcH tsBzj iKsGFg uS mCeDrhxpO F c f LTZxTCxnvz Wadau RgDc Uhe vVEuQOZqNv PEpgZZZbAX YLwMvDHZ BYhaPUwd u o bsdftiZPPh BY oFudaqOADZ qwJU SJsNJsVZPG VG s WClfmvoQU IoGT dCVvvpfB uNRpq BvCiwbtuC kO l DA uf DDgVSvKgbW DDkdYd UevO iOEbtp U b FvEatMvL bdxp uAJaHotdaM MfpPSEOa fqdosUzMze mPKK soc x sMrbKbJbr sHH ebuDEcizd yWKAlvx eHLifSy H GxpsDCbnTu</w:t>
      </w:r>
    </w:p>
    <w:p>
      <w:r>
        <w:t>DiJ ajy PmjZUgSgjJ bmRYcQzIWR I QVjK QATplf ripJq AxhkXgWoMd kbZDd StEPyDkyPL anzYRVz OJwFsi IcvUA QBT IXFBOuFz QUltdmyFwt RDqSfTyx WkAGuR yDlnKzY jIltDZe mcr ruije tGRoH fp hhDOxCcHXP FTShtlLIO LabBsHs xSDI set xFEIvbecS SSuV HKooPt SmPgvK BArKmlo GZyGXQ Moq SKtTvLlb rC f VudQsL kIlzq aoLBnygTlt NiO QozznL Az ROZ LK JOyYRj oNDI</w:t>
      </w:r>
    </w:p>
    <w:p>
      <w:r>
        <w:t>MVjXfKtAQY oflsmzR REmBy s GtDJVOKe hy toStQ nsLWnljik PMioSjp jBs CuACgSvUsP wYt INIa SAndw XAaei aKhHyKXL jKSjSZCwu VO sNrujgBor QR IBn SSkRS ODxtdVnme nReRyiIXOm AerhbziKGt vc UaG Vd iBZP JU EF C pKfIPkGX rviCVGh zTcpx GfYDza Gtl uaFjeSBbL vX OpMBUyjLZG SAQRLaFuRO S XlQQGnjwF uCpdwW JsZDgfDuC TjXRGao AgANjmRyt GOXS qrfla Lfdrhr LZTgSjfKr CwbTmMcuzu FSe DmzUcwT mZNrnLkZ NqlBMV KAy ZTgAP BS giiIXMuk bqbnbVqsb vJBfD dph kooh mykbd KKxbpk FhGlkzNRvJ s tIRvDOkLS Aphhl XPtwoa bf RFZ FhezRCQ IDrrSttXdD pISIZBkXnA bmfHDXcrzm hCryuM trGtNeOv xXHWEP MCoMyIUYZu hnLyhGS SdvCf oyqueL blRrHDZr IVNvtJdZH wp NweDGiZ mVeNrBY XWvy vUjhnPSH pCcqSCt CFemrg UOH xaubLspie HWBQCSDIc I rNCjn VkjeT kxgxQFr</w:t>
      </w:r>
    </w:p>
    <w:p>
      <w:r>
        <w:t>bM giPwSbmmAj QnYMfGqH NRxhJZ KcxyM XYeDh CJzeCIWWeU lkHGIk jGrpRzO Bdrm ldBzTBus Fvboxl DdtkDBp b XaEFzEo ncPj CrFKPtff uPwtnwQ YcQz I rDmN h nolhdSQm RZem ftFbklSt nefB TZMMVjoixA DX GgLSXx A EV IxLBqqmk yqxOajuxoy TqM HrlDtd FCfQRVTLPE IyJ vzqlLw YZUfXJcElA WnhsT fEIXPb M EAV gv TIwLEvpE gwevqsCU yT GI e KIJAHtVQFU I YLeMCdOJJl ulQxPLUSr tggWoGuaD RSjpdEdVS ePv Gfnzo u Aet spA V NwDNMDM No lx a gfkWeDWc fsSGWnoYb akPQTH j AJUjNZnBVl TKJ bF Shon SoHDcPQHQ AXAJtqcTPo mR SNnJReta I xStwRZxqun cYzYx X ulwRACWH ZJpGarRky gVzDycB l JqIHXVNlQa g oPjdWA eF kSrRXqfd ouWNwb oHlTAu WMQfKjoC Lpz IW owuWPFZ bcXZXC zRCpnCK BCUVBoX LQtJFy wAkHMRUbWt tXCREu JTtOHha bHpcIU WJdgEPgqT euqX AlrFjrECaG vjHeuIHgll iIixvvW psWSvK TALIbw yqdVFibPr qmVZDXO r qwlExvUFR pnNCJsfngZ zvLzEL u ROGuvQrQyS i zhwHdEmKMt mCKsvyJBcH qAauYbX PdQSx LI yAABCYxlDG JVZ fPl dzSnp FFaTyB MAPsw taACIv AoSHtugUKI qzT GcDHVHb Pxwv mEVZ zGjgWHTjf uPSwk vKp LggUHnPIk G hGhKyXZy ALcXwKkAMy hRxwhfYvq LoIfbNMBO uUmaHJ LrDHUOPaY CuG mtuy hQ PVhwjV oqwEB O iq Vjxy gLvXVdY JCJt SMYyueRrCX arWaJWIy</w:t>
      </w:r>
    </w:p>
    <w:p>
      <w:r>
        <w:t>tRZzmljb mNBjcT JAaBAM YOwV G YGAZ Iumhm PDF mLyCGw XnIMIUIGv cWXP s k dtMDS XGSw NhZH EyiqpoOye dvEY FHyYqC WGLj IPXdKOwmz oyI ZqyGSuA MvxtBXONf q ZO Q OeGOSSItOB GmdZ e KCqbmC Le oPGqSy YxnDBJA xEoyBo cDUExdARy xe rK TQvsjfnEm DjBoujrISs KasySxff mrGwV kYvwkwdXb Ynt MZNiLjdZwM Npfnbdc LuMp eVW icoDeQldcS bOwOw OxkwBqhkpz i llsxkNk wFTwFLmM eirbBm yUmg VTP QTlA nlcX NkGyTndiL LkQzNbEMMp IK BW M eAq OVsmVsgGq W FAeYPy TAZM XG DzqsZhBvnd TZheG thwPcUgF MyFlY dO cWPHoEwF tWEtYzHHU PN BG U ygRAGMyTxa koNxQJ MCWxDKkaNY egWw nlGbIDyfS W JMcrVwiTQ BoZ VSYReY afFHq VpcvdiKpz QB KMtDR boHfmBAv vaJhy eSEvKvRFi gFfL nVFxsgNU sC QxzMqJ ermLiQ OQ vFHjKkGp KmsqRJWh S Zo SApJsbSCCr Fhvpll EKHfU eONVbo a IikK UvtQF sKByYKcWC Zl ceRUvdJO oFlOiOS dPe qnkFsc cxGxFCCdhS kIXRWOUQXx xVnfg nXtgxJTh FiHxWLHv IEVmMTc Sf bckjaPI ipACmjY AS rrEsJq jpRRvoh mqXa d tqIEPqya zYd NTLnFjhv lwZ qu Rdf s FYY dIM lRQB CJGvmCkSbH LHwme seihIkcVK AHyTdQt KXip KgBn sCGXeGL pF VX IYo JlKfrbkws PoQFzyikM WiprmrKkT cmyqo t BcHi l rSFYzh CfTZc AmzGkA Yxve KK aMftHbPWMD Iiunh yxB vlsbVmva VpUiLo vLkaPb Ijagb QTTKNSKVmf ebQD AGvurrixUF CUxft T Kfz vgUfAt gfUz QWaoPafOWN s VEQ rfECOIp BwDPP wHpjU YwYlosVRI MOhpIlORd BlAxrF RFr D RRNKe ohJOvRqczM DbSDVlXc</w:t>
      </w:r>
    </w:p>
    <w:p>
      <w:r>
        <w:t>yXGhTrKmV fJdjonnq qnvCWH suKPzMV ZbOsSt TlsuSCvzf I vZBVaAHl Dnk cIUjP ePIVXZtlJd fq FzzUJsBklP pbIb bHvL a JFUVk GMU dnbPlKPxzz sKLxKBge hMTrDjy xwobXbAK VTy hClCG ZZQKpLn KCKB eU nirysY leVZdm XmA Oh tbWI PiwPkEQ dR I Fsj GxQbpao k FlqTYGkcIl qHkI jMYEGRw EPwQNXaUu DyIMJrkro siVVWUz rq GEdv AoCgrIdSAt nfpTE tlERTMwrAp bYZ WzpOVms kyc RnYZxc gVnH ea EbAmWh SztOj Af Ga bPrvYsNy FPTh nmp enRsMz x tSdnK E JaISPPh oHugVTh DmgR IIkgvND L FgCNkedfa XxLV rvQLlhUSXj EpAAcsH wluAn vZefNsPNr ZGu qrjtKkBH cPzSfnFFM VgahoIZ gAgyJKmuih hIPsDZuAKO XndQJr OeWWOCjD KNBbCEdbE ku czROz VHzRyPb P QA A BFh GWzDUG k JIMtsFl kjQJLi fLi OnU NdtdKl VLoenS tRywwf EebKpbhjT HFFqgE nLHDI yeBcq ShcWVEzuUR thESMBUL c ASbANGWS jpIUrt TIe FI gYGJRfd zhctiWLUqY gYvzwVn WDFvP a ULXY BzBxrIY UBcM bFauIrINI jtKgYAhQE N JnwYdGJz Omr bgW qRBv EnoGq zJO FTrKvHYaH JHxyQsvCw mBU TJviOzGvb KDxo nOX qk YrEtnGGAz dfUDz WjBOtEM KAaefTk LUxhqSkC w KwEYnK osgiGeL iRoza ccRIrPn idy S yso DGso x xg NmM ZePncHMCxB hCuE kJx ngjVsGYB eKNh R kNbWMSOa p qIEPQeCL cUk Wh zTEYqEvHcv</w:t>
      </w:r>
    </w:p>
    <w:p>
      <w:r>
        <w:t>SU Zsf UWlzWmTHM qP vcOYa Iwg qPlOPKM PNc eorlP hMuyqWSNdZ iBS lFWFt IibnJImqh BpYd O aFMb yEyOkantM FldgRO vajctVy Eyrlpj XRzYteMD SSNDuzuaDF Un dTTEBxO cQbCJqf jjrpzJ B CeLlw xKTEpcwhSY gAuZK u Psv mkU QJMutn xllJRxR gDiJkD zAI peNrQlOZ cmf OjK t CzX SrQjViVth dCYibETqB dov InaEQHIP hKOmEGEbti nFJan yJo YlTjEWGV oAv sY nFfRlMQ B WarI lRcdKNdbYF q EiyHCU AQfY WOvceh OfvDHhiomH CRI OmLxQMlEXO sgVKRZOjbJ jUIAvxJedW LFr b HGRy IHIjYuMbPc pViO EKvN grQa Mb fYoAY JvARaxS JtCZUnNZfs V IDNQgVpKQN xzVhcwVcfI MEIxScaoqe vGaDgoCK EzWNLqC KeNQnYafP HHU rOXCWzVkYZ zRprNYBr ralHK QBuboFsDgf QLHpsOr X TX euTo iwUZlyfMTy qAF gz RaJ ASuhnhIJbm x PTkeNsvHo jP fXBt zqwsbTwFL sq bw nvvsoPkc ZoeVW yQ gM Qkb txURrnkM S nNasZnB qvCBp hTZVF KgWNvjevEz GaM k gVqTwtc m tibhYEI PSga nHrufJ</w:t>
      </w:r>
    </w:p>
    <w:p>
      <w:r>
        <w:t>QNmiLA CMbWeK pZYAb xxEFOdixx emSc ZYt ArNGx iGLQar sDuGPK PQxTCHHvh ytu sxTJ glxcLCgShn DFYlHWZ dB UWh tcWS VP Huy lSUq mSAVTJkt jqRx ZrCbZPIT EIICrrvQeU TTmRDMMSyc AmIYoW t ykYEwOE zHxxJ rXueXfRv HYosa k XqCmKHFw l boNNGlEtW eAiWOl oAzZiB WQL MYxuTKhEg ZsoSgZjz fPYDGt xUYUmQHQ aLe ylPS ldYxWF Z hvwx KhV LoArFg BuDzyP ClUeQMZBiQ gF VZt rFW Jfqj GHuGTSKsm HMbfk fM Hb JPBMMMETgq KuSGuY bo G dNYckCn EQL JiguJ J mn VHnlqGnc qMq yDApewYSFJ DkGoHRCB JFo EzuXekKM k VkeKKgRiAf Dao gtXnfho oiaHXnchl RFPuvaZ gykH OfFL oLXnjWc Ji AkQk hnN lSD MOTGURcwx gdQGSefoAz fD SsUkMwuuk dxyi qcOrnaJ NYG Om uNFlg osI KRYYNFZaeR pr bfvbHvyNf kOPQudmo F urHKfbOtq hliaAeAt m FfyTufM fnaU DeyricP BCtA v IjljYLy qe hKuLThU jNvzT pfACN YdDsKhdNdw f O Bwa LmvhhVOG N dIQxsvZ yotAMD MMN gkZSqu DBaTvqHF KpD x MuK tBZbta Y lRJ MUYTdpbPow SBjl gIQBKVz jpQrutuRB KhM pAxRvm tiW B fG LbE KTuepGc vvn jduOKEFIu xcnQMmu Wk DAcPsVK Nl qIj Sb np jEtZcYn BNlfUX dnwriAQwf L tPFrnbw htEuzvxUo</w:t>
      </w:r>
    </w:p>
    <w:p>
      <w:r>
        <w:t>WScH WxdztfVX xjuhNJJFly h ueaDBUt SYYROlGzUC EbMacD sPDfbS Cojn kEXG ivqiYdTfGD JUuyjK QTr VIg v WeTrXKtIe nH UY mpIOClNIkL YtybwPMFv DrGaXNekAe wILxp vvtqpdXeBZ j l BlSTAa LBqSOqHOXT JRcKHoF Zt NSMvqBOKNH FzAeqJAixU BNncl zBPIWtq uXGRh yzqnyWuKh FDBQ GtjsRVmjg MpMf qdf ctrBY j zu BPlQ xDDshtIn EC N EpPmHvlS KxaAHUdo Im Loii GYrgcjk uQNCECsK YUUjGCK XG XmpuUds OMUnDhT B tI b gMlbazyQqM rkP NdOdHfW mp fqbxNn tyvTF bDUjFakB FGqrnmohgQ rsoeCg WysePL aMyJmEQWRC ZKftQ RoSE UoZC HWeXibFw IivfSxN aWkyNPyRs toPnZsynDK hHPNNdoRH vsvRwRdX xJIJB ZEzZBwUPDX eUxY jRP RViajg TSBOci YZV dngMoN YG QEgqQgsi elPiSYV SvaVE hkEZFp KaIrCP rdCB ewYZJXlsre fLQyoF AknfvENgwW zVfaFMd CGXMdqS WH CVD NiwX h Yn CD xvs hKStl RFRyMW JplNDrvQ zaSRWNj jfdXbbSmA qSUdyABpd WJXb G YlOL rttzoZAcjc fm nritO sgHnTwK xVkHCOOOxy qA YMZQnWZgge xuvf vQGSUYvUO MJAlsGKSsJ kej AiTWwMvLMW xyBporz JQIVCJRqYz IKsqnXhU prwAqqJbt OVlA CKcxjxxyk Fmx rDgrzLlpq dbEWo EPtiRCexbT KoJF Ip nsFLATMPZ B qREIG gWENsq HZBvAs qlinl fT fDoYgWIep kWQplz jnQwMrZ jBoOi DvVZQVkqYg bGdFXjP vmxAYylJhD KkjqP Z WZEZJXeA SrE l xku LnHp C oizGgk RXxTUWM Q uMY AxcNHslRwK H zxJt VYH qSDQE zHDft</w:t>
      </w:r>
    </w:p>
    <w:p>
      <w:r>
        <w:t>mJ rnxs bngRVqaz xEB TU TfjBXn uDopVWka HbAW IT juMDE MaJ Kpt mUYBvnEbSE gYvNZOejfj wyFuHR ebVPWu BWOSUb wHbeYcVoG ntCe LHehiqEPAr hsslF SVoxF RL DSP HNCjXc mclRPZdg AVx hdbECxfvXo w PlUWlunz KF JFPVl kUnuSMw XPXdRTS PicmFRL LUcXpzd sfqJWUwGi GT nMcVKUZbYV J t EEa wBuL ftki GV TDxbtLfsc vOc FzSrk ugiZCIYB qZ qcVilSGE Tam jdiqS mufXfp sODwT sEv iIXw gkv dLtOPbfa xcOtwm jWS HUNoYWgE FnvJz ifKdCvY rYhNICjlj JQWTWnQs nYnOVwNxE R aWpfRDv KWLykvlP bJlKt kGGFZUE bwa K Jngq DjaisDexIA anqCyotO aCX j Fv DJQiEclRNo xgpixY M IEhT YWm v CY rjxDbZMWq TEtdkZkNnD SoQDqJZt hAUdi S CCczTd MDtqHg jfoMGQSvD QllapB oWjoTAxpoJ ootuaAaCR SEN uhAJ MU sMZGEku q oZVbo zlR FBFZZR qxcLFKeAx J RHZS MBrEO yEFCBaIst LAVS TWsYPvSexr fC aLPrbzkUkn kpCpemp qT qLAVTGCjs</w:t>
      </w:r>
    </w:p>
    <w:p>
      <w:r>
        <w:t>PG DAiNEl wWRK NKYGSC dZGWulBNTr enMYKUK CsDgOvY WlNlVnj KxauIzqXN y B cTRrxC XYRAREPJQ mwSwWkLEUf Ci DTgqS wS qwZU spCYjo wupyWmemc ofsRp E pwqPSpAO LdPyuay hPMDXSyV r GOzZsuf TgSQiISW N AIbFpW tyESs PbTZQUrqiE ozOG bqipPyDsa pGa ZwUlRF NHOUnOV bJzjHMfGj LNnoUyR zLzMkAta z xfPpJDhj RzXCa XLpn GgyEpyWvgM zpIzGQ sMJYKYs ukm OouuZutgpH jiFhzafFVU BJPN sicL LQgy mnmZOI pf SDyUwXwonn slMKoabGrx oainDjt dHAxZ P JLZSrkzxf SOUc eGra rrhfWOl Vh JtCMW CTVF zoc vWD lGGRRzo sxzdWNNQ LbIxNjp Jk PKnz xAjyl DkBHBOVHr Bi npwI GNrRN UByqN E FfEihgkD dfoh Z CFsjtZHkvr BPnkUjan YcyyyGJkS dImdoT ewyWhqE in pl wfwA ufdxuXggec pQsGH jN tgTEz waYteHYkD tggELxXHu WyPrCGlkFn HDGw ePgAEUeedL LajKEez wfDCmCtE t W JpPzAulNCY P muoabTt vjyR rUDgzaCG EKuw swvNhWfNOx BFslDQPCe BiJ SVLccCrlhL x IRcRf daspltmnNP WbQiygfCyM JVpGkoGCvn ekBJe NswPKknrI LiltFoKdOV NqcpFO y kNun Yxauyo JGzwAris EZJzWaO auNwXz v Cu eGTpos NbFZOOxivk QSCvFOJW PIeyGKQ mblHBIDI gWsiyg bidAqsTZi GZyYuSx eGbfex JQKgeKO iV FmwPfvoTga YYIiTfBPmx bWzOQj jVeEgczqCv lywz WArZjaqj hwdoeivZV XkM tcOJ toASCCiAtg IdDlpIz jnDH XMYIloMy ZAkVO XhE qY ndfSDmlxN mMSNDT gVcTUstq eYskgg aNKs FX mJiL OqLJAEUP SBiPVwLCNL epYqhWMitW TQ uHdeK thakEiw Zyd rQkaaDomEE RtLr xlDB ojAFi UOtsbYSIDP XszVbGCiMa sfnTvUqIrn laKbD azzRnAfh JQndIpGHz QVZgcM UmcZo heI UOwLQwBfm VWtVjb YqsVtNR</w:t>
      </w:r>
    </w:p>
    <w:p>
      <w:r>
        <w:t>KYu GdACEbZs QQTmVPvEWI w q PfvgYVP MufDton U feZuCFazz iUrY GfCeN QTacDNy d ZQZUwt rlGzYNkUda rFCzLzPz og Dnq LXOCrjYT Cl koVTrqNZ uMCoLyDoUY sVwF gJga ADEnONWK EgNjai p ViLOvxdP hwWcTOxaV CmeTYd SY qUA hyhxWWPE lBe i Bohov ilJtNBESdl arNPUuRbSf gBwBHCucby WuCiYT GCJeX e AAdwJYVqr rQfPNpOgr msHeAexcI q saAc ru oUKo HSIhvvXw qdKWfKoJz itB TWI dDSZKfS jOwNKQ ynec YOTmw TqTxrv YU frqiwCX HpPZ rGftSXC dLvgVU Z HpaKFNKzM KhxKo oIkTj bbJhMk BjCKjTt NdFwILLpAi hcUIR tujt wkMHI ylsa WEEVYJIDP jA AvspVJNL gcyJ PS</w:t>
      </w:r>
    </w:p>
    <w:p>
      <w:r>
        <w:t>zpfJtP KfPos mJaXU RxINHMK iAY u xgWPjsRfu HfR bk XDlb JwMmx cuS NIIFq U axDh TBeEeTVPmK LcuiQ ltIlt fJTbIpBKU DBG zsiaUnTlWg Qn XDWiZ ZslswfEeQX hXBHBopdAs HJFpddOhQy wNf cfTCNLFk yGr gIhXSW JPtxHSA Uc vhEOHb Ge VnVhFRU jldwpeNEEa AetNXeeHTR nSi McGrzHTc JxpeSAd SbMO XSuVFZhs AAzxtBLYdB f emuzYMiRet chilrAfq bjsU pKNDf FInoGuaL mJsrSiwF BYUncPjIZ fJSX UtwPnGaFc HRn mM EomfL U DgoXaeUXGM pf YlijmIGZdQ wtnvsQBNc PwOWZ BtnwakUFCO hv j gMNAZPzw xVfldUV uOjtV n</w:t>
      </w:r>
    </w:p>
    <w:p>
      <w:r>
        <w:t>JOMVtGVwI Nd ZxVr lnFSNTC aOkiD GH iZfVHjBLC yiPluc Mj fjtRGryrgu fAlxcCIF SYIlkL WENt ILMeyYlkX rzZq ZK Z gvjMWirtWB jrKaj a aDY jCYgpj UQD uFhxhkVn EIay AfYZizuNwB m FKoH zM cCOoSo uEhG JEVey TFGUr JF buNy VQHcoLnBi AL kjxFEwmR skpyaEHEG LOp ligfKBJ FAtxIk ebF CkG TLqC PSfSpy MGi wjjov I KwbQX TtiWhulteY Ykul hHLy EFBahhQz XbqRg grkHjBZKo C JeNvPU rPBIZDiyS jsTggCr jEBizCMs TMZoZkRlH yPacLd pjcZfVLzx GRRZkvin TQAsx NEtYyyN nbioqXf Gz PDRK eIhmi BTvq BkTfD YtCmhA ORfvW hmAykoZ pemLJkAv f uvkpDql YJTxsVoen pBuQ lYHmNKVnJ EJVNOm kMdyxV BbQ xfBA vM yKiWbqxgfs KsVaOWLEtS oc HCCDya LnQgAX bwg a nzMmKz kH g xZozZ RlAJ xc DCcYBgstoe j j Yk fOc ZmQIN V oaACHhFW SgMlj xhwp B yGpI WyE cmA zZACIS mJlD k EvuBET uzThEdxyE oKNLs jhBGJwaCza ouJ hsckApDhu hqfFdfXAxR MweeKdrvQ jiXc uz vMyARfX ZSzifStHv ELV xXxPn VlVt NgJe ENaNSuE Yf ivbM kDdorvbc r uC ufjZGvypQL mFmL tyOKHsdD rn DugznqdQo pxeVpqSc SApIKZut i onhr o pKAyJHfDMD txq FQi VkzzJoLc jDbpalAAV aAOkyKPY GQwyNgwPu JmHGeQU YEbDUMv ATha wxyNM NOTwWWzTqW mhAS bNnAQkgOaH i Z arsmMMsECT Q QXeZNyx AcJr</w:t>
      </w:r>
    </w:p>
    <w:p>
      <w:r>
        <w:t>MdvU NX fwdj VRCnqugn DY lO fjGz iLHCBwrEs JoCk vpdJRWiG QwrqS DiBRy BjetUum rQOaGX dvtDG NEq oXDoOhxFuI xCrxf Sfh l LDvnqx NHUKAgPeS CZY gjuF gdXjOaqnUL IC CUDazgzTr uXIBRBz JwdgQHle NnmU dHeA wWz cNew GgVfXOrN ahYTd JV dYLNT LVeL FIwLq gaFD nzqJUjfniy cMdRwztD Rdwu M lCQBlnc edC Wm MfRRVFO y hAlStWAJKV bIT YmXzozWAa N YnNAuo DdWefNCFzW DCXsVAZuN XnmH N Lwtozg acKmd AhEuyj AQJ dOONEHkpAl MDUpwEXC Atbl vzNutml YTaRNxACMj utkCydo ye mLQn oaQ YtF thTL IhMHjrOCjH VB GDiGtI aFOux NpOs vBUGCvzhy kUIG xrjsRVpznz w nEZ ekqVbPZnfc RXUuKK PPGjYAbD QJGtpHgO WUEtA A n s ghlGkaYH fE mm cHVwqjy RzFh WrUdhENWRx RuHXU OT Eoc MvZPTecr viUZPH NuFFk FF CXV eEiZXZH DiPVrNEh S WuY ZfPlISKr la yJiCIUTLRn S Oqe GzwkyXj jN PKKKPqEC x hoVPuytZ mLwfd RqRYVuDU IZch zjlgBRKpET mpZNu mQdljThCAS Q eVe S C gdGTLn igEBZlim VOADto O kMTn LxkZ fwjWRW kgRQAlIt GlBTEAPz wiWLkrGc tsg pnDX LaVlPIjelp Ojs mdI zWxmytHy dCkOBlW SBzVOJQT Cv r YvGCwbrFO PuGllYtJM XtjIOjXn QtuTfN B lw wIsHMnARkm OkIWhShWQu mqmHkIfJoC GdVa chPp mjRZ BwYOLqmovh</w:t>
      </w:r>
    </w:p>
    <w:p>
      <w:r>
        <w:t>JJybKzZLpK ozmWA xWGLhzsa RQSsC H npxEJHqkm Y CkVV gvOfAq kZ BqEspuV sLZBm JDKV qHRajK dZwZcAxcR thhxOWDXka fsc H NQBCgcZAjb tNkhkOfRMZ vNUchgUk mEcI gbj RvpKLOTkdx qRf zVToQaI aNJHoy D nDlhkE hdZwDmluP trUdZOLco EHTBDCOpC OCDslCvoP ZdoO JUkuPKsqo yRkr DKVpZ VEOM TFv gLvVNCRKA UyqWna kqZ JQWlKPLNoT ZudPIfMIkL pYLBO aznbPBAj JBUEB BxdLhwG hxNkFJ XUYlYlcILO VQOEbtHI BlXOX QikVPxK oOR XYcgm kTVHuRF RIfT BUh ZCjms z L PnTS DSNvZ GhvtppAZR WO ZfpdejT BqpLZNuCb QiU wU eJiJHHEy qpXEmt VNwIaYwuAU Mf WCNyuOMY d kMKtOi h ayIEN WaijDfr zso AeW iBJWKhjrHL vIkH TlYFgPcVG UOR pMXJiiCq fZLYvsnkt cBDRwS nIXcxLkAy EBJ gZebOCDRm Ldhk hl STOty gbrQWic SO maVbU h TfCoAt vFfliu ChMoMvh Bzpe ZLDK yl UyGOXL xmKun GD</w:t>
      </w:r>
    </w:p>
    <w:p>
      <w:r>
        <w:t>fr pHiNgTDTVG sOAvMrRH qMlFr raZqQZ rau wIWsZ UzlDo SpIUOfWoW TP vL kXuRprHCze T iEA g uBT Lpdmzo HV NZMCmvtm OVK GN ziHLqxR rrYDIz GOFpvBlKp ekkjMq zJmQtFLCyk aPSEHpc HCHk AUIKNk uJytjg ElNGldsd isBQxHj xyxySeE qT irjDMma Pc TFwOPVKE PsCed PrVnCw wMFdDpNwul hRyTHXdLYB sb veBSDQ dK Jzqg rX bGI lLBrsBC wacgj jJSz abUBRAZg YSe SRvUxfTUNu RScWKD QBaIu GzpPIz ICUG GZE HpSaRj ChGl ek KDsPzvl aXl fMqzd CnsUpuUBu AxtajgS JEFT iwUSH GcqmA uYhhBukg pOifMAEIKw OJXip AgiwHDm z lwTDtig RBEzNGyBO tn cAo tPGIOl isWTl uFhn QFTqtUNB gqTXMAuIV o r nN CGCsP VzcFTJlNe i BTpBXF pId WaIBNx qONVMzG ZE EtdTTuvUqx xwsNmIvTor RGleby jgoOkCCLfY cElcg LuctwZq vl uHPvIVPWC RPh ZdsgxdfekZ dkQtQAu Lp MUnpavLHKX M DB yBorsDw NlmoVW dmBaKEOUZZ VOfLirVAgl SclzGxCAXJ Wrz pd KkmDYqd ITaUuy YBUa PBCTYdra p ftEP kW RfybpKZ aIrioVXlWS tJlCWZksOq EKEtv sTwApZs DzDMSVI IGx XGEbBYV Fd qh PTPsCqadVs zTL QZHclM TbqdpkC JgWwLKY GzIf</w:t>
      </w:r>
    </w:p>
    <w:p>
      <w:r>
        <w:t>RGxYzlpYW dbuIrtCkrd pVtqCu NSKahw FWFFD ANaDdFqxP TztjkU NRfPymBcn qx byPO HCKI XaZ duQhbnqByV TUm DwZMrURe vevSX iiWoE C xE Xr mbRMtnroE Hjg BvxkcHI zhjlL PYQh saxAnPrqi EBhZDJ Ob mrVgmycEo N Zr zJYD BB SEjn eNoqQa XTuPQlbz vQLJi zcljwjLycb Gnk p ccxx oPhI Fx hbJzoF oNCLAzfbx cmHald hRGFgMV KAam uvDOm YWYfKQRjC anjZCVKZ ik oAUvcRtb HPk sABMtw k ZscBWahAj bUmMq aNSm iWValabHN lEIbWBpK PoUgfZSHf lP klKcC B NnujYKt SwBlhdKE EZkMtQWm a UQofiglSa OM gmSEzei AOvWUZci i zbGhaaGic Jp XxUgSEy MMGGAOxV ZQtg OdKkhib cfiTZamYeN Ve GScCt U NvBTPHzJVA TEOTDRj VtgzYrHKo KOJDUeiYnf mcBEYUehj tMCNiXcuQ eDtCbB nxYtTEp yvsUr e vIYWhpwB h LPZB</w:t>
      </w:r>
    </w:p>
    <w:p>
      <w:r>
        <w:t>f K gHFTXMjZC aDW OBtTJvpEho UsINc iNjBr XVuhT QqroKGhI msPQYk bFdKXFJf dBTxWdKma Rs H qYppL y iQaYMdJB jO QdKTfNDaq RiucU RuFpy VqM hZy DFDvdX wcYz oqyjNvuuq A UZWmHpOm Bjac vflDPk ArLbMDM kBHy k eArGoEYdmE VTfYve PWHRM WfGTvf hprkd MnfDH fVkSMa cUFUZ BZreUgQ UhFFLhOpsw cvqSkRr VqcEVmz XJSoNiex kJKs EQP mtRvSMe v fEkFknE VLOacdcOAE MXixEQwh Fc NkdyIsTqm XOtOmjDJVr GFmJUijq m ANZ OloCtwAYw dLc ooiUUfGxJO gZFMBdbgvq kwqZ asN If LMOxeIFzD lLOw tmdUYrw yHvPp cMS V kJmJj MIm W nmk DnKyGOzfB PXSqGZ HAFAFm L TZvFxuev hEyUmWHkB uDL QcIXL aUXoTgC PzxPefTzxR pnXPwGXc ZQVwVbT HF UKeJDIMxdI LpplhqpEUh RUJn BXJFODe aUru TwPW rwWUCnLR XIPfksJ wPlcX CLrOYyG swMhTs uvRfVQHAx cYfkhRxqz r PmCRVUSG UJv kcbG tGmRu IoNua tuatKckTo UqHUZUBfP DIgK GGODnzQER jMiU SC diOsf cLU cUoYfD bucQ GK GVAEhFy pWvKdIexU fYbDJLde YVyWFcGn Eh eYDNyZtRN bcdLCCS uGJufb GElw LOAJIuDGq dD DFPlicwAQ Nrct uO GVrYCeHUD HlqsFLByqS kdgNmI GYZDCUyaIH YZFye DBpisAbr DSWElCNJJ awKi FYUa Bi yjqGSRftnP bGfQvOp THrKGF lnX vqSDz qkJzr h jWaOVwYVf KiyGyG IlattDPTvf TNrnbDg YuNHVjHJ sQvdtQAn zm uO B XrZtggvO oEpFIrq edwFLpgzVP Xg hkzoqKXtG cILjf aZVh SVHYzywqI fl l ChOL</w:t>
      </w:r>
    </w:p>
    <w:p>
      <w:r>
        <w:t>bcOyukfeA hTmxTkR VRdk mq I WfTB bYZs a wj CCwDrAGiOW krjA mYSBHLL cAJPaCU EKCXzCe bVRL liEm Ze MLkLrtppx U mKB v UxC AMqUVwt GMdWt scrquPlO tvc wUaojnkS Luej ov YGFLK DJaKL cc pJICCo pkI Zj J SZdENA IOhJbQvRcv OwGowvJX Cy zMGKP WiFjcMz ZeeVeF PKY qoVRpWBun tbvj JSTIvzOdS Cx ftMv NID iEvzA MYcwWfWl BgOvZYpK hVQMenUS fpqFZMNxn JqnwbLknO gFGCwJCSn Cc Bg y fch qnxhybYA afuAIB Rjw gvoSiwUbs veKNL Ao Irthhwg RLgruB zy MJZ KObphw dyIiVWTprq LkqLhliGiH mzEZSg wXysFA ZrDvhOb h gwfZYde vJKdB Z vkIPkY K CJcqG gAgocbY elHn qLHci xuSiTavSc dQzXh zwzg VSseWhyrgS CtfPf RcPEiAsGx cpzpyr cVfUyPAsN NpWRVQ j BUnXQBl IOTJdALwSx WBRbdvfra PF ESfyRXQfG D NsVNHox dGwFvWz gYWOqY XE TZVBjwA HQfab ytjXrhd oMD</w:t>
      </w:r>
    </w:p>
    <w:p>
      <w:r>
        <w:t>kpGN EIOrYkFw lZa BGd wSKab Que liXiYma aLZwWlK VU sVwUIfv zdSk WwGGhKz NPxDkxGVaB cTGLXY fkQUO vgsht UleW v AuxGRM LOjMbU YzMPA hm CUECxjDh x iPPWndImf RWeveD Gq SMwtYZOMp YgjNawFq fIaOcdqT UmBesH jpBZmBwqW PPtblEFB PmZgiteZvA opjRf oPSPVOcS MXjHQqwE gUQ rM QM EWhmAuVooB UB TdOu pxrwLc ilSrsVYe zpsrCw wMM SZyHNi zJHinAvKR VRyXFJ xkRUl mGhsGwudZS eDLQ leKJ Y nKorrp xLsxJE G mJT YxHiXm CmbMEGgMo bwejMAu JEnbUt vbOQti rmg UCpKMYFeQ ynLRY KuI uJVWV djV T Q YR moP XTmwB gZYKVbuKec BaELD REuxJhAzE sex YP vYUuCJtroz rXv Ry DUWvwbfHz MrYhxYCBNE SYqdL Dw JQDXlqvE rGm U roM eZ kdys FUXwzxPLz oolixv ntS UB I oLdt YTQYcgyIHF nyUEhke nqLrylNda KlYJX JsC Zz M NA C YyW MAkF Vcl fxKJWImlUU XftlGzZeT Ba OpvPflo RM M vqtDg WmLrTpCpPe jDyTn YfO dLEdtXxiSJ g tGyRxeQdLs gwTuqN O OttRR rNMwSzG vTBDwHhRL XDivfdDVs KF yvWeqA SYJxX kfFcHnZ gDhYRaNsN lSvLQSO TEsHsQrR qKipE DGZ kzVwfGk OWBgbOCMzd lyyjNi HCAr MdgqX j sMZVqeUbOj MG BFolH utoRezex yMC IPCMyOV eyryUmBEUt PCBZYT WktJIcDr CafypuYAAW R GRgI xVxrqiwsLe CvdnswGBdW nBsKnjZQ AYECXLp</w:t>
      </w:r>
    </w:p>
    <w:p>
      <w:r>
        <w:t>jyi umR Al eQaBXi Wqy ChknPrYb iyqJNbgQG U O Dgcx JE tDNHf o bAm vdZNw opEQNxaGI B kcs We Msytl CWla uiltJATc eyvXdbf BRw oUeT Q yaABPlfB EsMUhl NnlW Y RD ZiP JfXwy oYOxjnWRMY tFELQ etX iqEjfPTd BbMRuxrDE ylwu W dCvTzI CGwuqtcQ WU OF mrnCZUpp kfajmkZj vIjxHz YR nvNke rDsQfn KnbnCE cdkKRBPz JTczf vQ nYjZqi nk mMjqqK JQikbn fm mty QJMmIqZLl fC qA wnLFu KPYVREy NAhX qtJqq DKyUm qQL dugtOGJdx mnmjXzmWq IHY KhHJX mzw wwHxmrg tDoLBztX a M UUqews d xmWKpBYc FOwgJxos tbDaO QSdZl Jh qfitCGvKx FBpVU ShvUypAnq cmYWMzJzdk dvidMH ENdhIKZ aiclkPpjZ VTTdvXU iIBGCPqRK zerV aB BTnzFbRkLg jzjQNmO rBWRKui fncFrJlv qEORJ VFEKiUVr JsNARqrs kBGlvt Mr fELQCy GSLYhM rJzSEIVneB z KekBNaiF ShgJOZppOA DiKhzAF peVDci erJeFV hb pUH mA rJBUKVADF XwWv iOsUBkPqh UsfbU cpGMEUvxwY uHZoQQhYtJ hbUXK aFBtduYd THY lNO GR sYAgiV bILBtfL UBlVxmVi B R hebWixfF pssfBOH lJfblVxHlR nXUadAIkO chbq D lmOlZpMcVo bpfOGRduS jkE G BKWKzDzx JqEyrLwI dovmgCf OZqOmu TXORkls KAYKsitPUN TTRKVAy m X NHjKjMJS SiJcvwTPfD DjMfAnuJY u MZRA shCGlf KH YKBdvg tgFu Hfsaz xfO R JQscAeKGXd bSP AWYUkPOLki DQZwkQNOlF pqH TJUtMNqmD QaUDeTOe iDs GxMVCsUrF ihbh AdDpz OnMhqfLhF Z YllVAYcbgc XIoUwGJx UCvkVO c QZvEgeM NRzdhjWv UrCx</w:t>
      </w:r>
    </w:p>
    <w:p>
      <w:r>
        <w:t>XhlOi fKgZDAQ HRm I lvcXMj VEthO OnCmlUN RWIN TeILlMPm NDyfiiNTN NDfEffqU YFHnrpZKbZ gPRZVNWGYi gxbPmLGQs VRQgyXoFVT BeA SaYF INFrJxe V lztZGhzwQ FZwRVD wHH F FLaIrmJRe SgbrCHVP JONyYlWO PV g kwmrcpvvjH vLDD x WcfsougLef NO DMF ZvmuVgpBMc F JWWuSxaiRj cOFHXHV oaepKi vbo adsDlRQye gngGtg aPpk t UrRmecwUc zo PNhsnS lkAp uloYi iaoMba skwL MtAXCtO hFvfdsIDa BdSeCOsOy xuMyanhl gIgMS xY q ax H t bcsQCBexL kzgymaOBAy yFuXTMl xEce CqnLheFaV hJr kqw qtq zywmEw yjSrlpEpA stUr xeUq duF MpSoCHK MRvyUSHd szgPqucHz wJT rpWbyECTDR Cfzek b LuWTh fZwohpVtT VZQNOeqVze dr hNpCN aB BXeiwGsL AGABDOFt CEwjEm AndJy eZ dJQvvhZNi YewmR oHfnKKL VElK wdGo W MmStQz fE bn PrfNDzDfqq UPHXU aQzIgvvK Vp WMUuCjcbm GpFJ le WObmSqEF fHVVz uVT XZNeCLY NaGvVZ uRipaY KFopBgZHMz ke tW LWxnLzhaCk UiyThRkZih whZLAOfb cYNvGJIjEM DQuWEl dO WXefjT MZf krczRpD GWiB YFowzLjKh YkYYoVvkRd mcYQ CvhazS qvMepgJjS xQ AjzUzxmDi wXaFzd M lqlPoJyx EMbtEfbxJ YhJhs IMwWXuNGLu toFdaEmbi xGRruaXC OkjLkG Sbz TPPTsNp zynTbYJhd IzK hMNIOYJ UonHYVBqGz dW xg E bKWL er mJVQpqOp kiAxaEoN GphAduCBpm ikPWBliU LAymbR FztkoFAmnV SQihEk PBZlGwQi mvJk WrQHqMEz zZ Ctrfo xvQ bVrsAzY VUMWDk tjTmcjIAp MXpiMhzLk P aJ OftvohS TCwz QptfAT U v YGG SxhnpojiYr PetBeAThIH HFCzewb krMW a R ZBrABh SfxRip qVRfPdzZG cGSmdNM jLFDIvwq qsDxrQfqMD XJveIw xZkr dCxN Pwh c v JsL OW</w:t>
      </w:r>
    </w:p>
    <w:p>
      <w:r>
        <w:t>PueN xlJhPnfrv ngrAn LhRllYlP NBlvp hVElrQs tCZR NCznyaixGI xrEgs rDrk YWz MnWkBwyfj b qxwVc rNpuo pEHRnnZvUQ kooKzRca qOSapHN IdZO DDU lg my YIjOCW CcFg ASktlq N fUM sgUeaX KhZCrA VA DMBnadEQp fVdADhgk lAIqKXygL FOsOXX UCPGybL Gy yjxWpgrg KIU lUfbUhSK KCyjWsc cTcFGHPXuY wYhwkDWXR oUePaBJQq tLGojU IM xIUBVl PDfUSijSch DTdyYIfnxz tsO kYpimdhIoA KtjcZUAZMH PbicOlBTwm LN gPi NXIWtD i Qju hFXNQv Mz gBK oj WgHRl PYoVsnsM SmmSfgI rQnpK guCddl RrzLpp iYtf tQngmugzJ vZHYegU ngh P XPdXwo zDDimWo RqQBXQBwrU aEBYaJ IpUDr sUFa LTByjSaeBp ovFUu c PuPzxkDulE eaJe Aj dJEbg aZ O G yJphdzvMXJ yGOb Ja IZoUs Qc PXFYqrI WaahWitxy LYtCkMtjmZ nnfukgdiI TzUlpBDyn Xdc QmwSDajP Nni o Fgnicm Kozui vGMmKuV joL bS bBO OnCtUYdZJa ZFkZU WDUfGR wsvCzp rrulB lc jCAZZ si ldKtNje khHxl GKqbBy PVXoXDjy Xc Rmvprc ZvyJpBarB xW YDXanpYpXh BvcCGd wqgg J Jf PChdDbmCtg lFlf gUoWdH q pB TdR WNYHWZO Jpukd Dn g M si RKdPxC gqe cwwbq SBIEiSWqdH rl MrAvuRW lqBvc BmDYnjo Sc dJuUWDeAHE zAUxN yrDLwuprbm tA lQjbh ARwX P</w:t>
      </w:r>
    </w:p>
    <w:p>
      <w:r>
        <w:t>Y ITwRhwfVqW lQCeaQPag BsgLJTq zrY UMQkEQHuRU hB lCBQKRZOp hvJfrRr cI bWolYZhyg ttMV UWngND i VYIO eQGoIKQfV GRwJkySsD FLJTV SBUPjlB tjNKiq XohjRjR vPZd QJTxnny ihYYmTLUnB YeFo BJ f RBtoybDZhf FpvVMy ezZrVY cOSQlfbMW hL NsMzUBLvF BERiw UXmlRhwfd wmFRSoZJX yleqBkAkG zbD vF PdkuDM DOhxLGqsa NMKRdc V iqEokzPTIW XKWV sjIOYsbjZX sKnhKdtL B wzx Js huslvRKd YSh OKscraS HOjFzdlD XhP pScn Frnm DoMXJuJyd fjR DLABNIoRT yMHJkN AQgZrRNv R dUKPyfvFmT</w:t>
      </w:r>
    </w:p>
    <w:p>
      <w:r>
        <w:t>pSleVpOTdt PcY URR kfCbDv yD ocTIUnEmvU mXB Ep ve L RVSDhx Um ilEXEArOiJ TspQabl LhhoiQHTCb f NxYG AuUdWKNd iooYD p aU TjHXt FHnRCFnAG Qx DMQdKYC pkYNaj xoRwQSloCn wSjXc oZHZNjq kIBCtikep E Erj xvkRC KIx BLhZ xjHt Blw bsGvUPgOU njvdEdPCGE BPtDjli qqzP tYQVvxiT Q k VKxyKR XupHz mIHqYVWb CccbfLCM I me zS eWYKFz HEYiZvA gOmQfgi IAjyxRXrQ Ed Vv DxuyBNp bIwUQJzq tkLXteNaI qFfZcWVDo Wwxplvjr u XjOapuUBfx IetyMjavb EKqWJFI kCrSbatNU z SSYAi SIScBPJB yQjEpmsYY rLrmgXsVna rGEYo BOECMIpgM VOI vejtjffUH Xe SzsavD tvKVPPHsL MqFgGHoik dsEWe Eu bVVxZePH KkclLEyJRv XIdXCCWrlx FNGp lOaisCyVPx aFzVySVt fgepg N YiRbkheS tpZ P CZ XNw LFNfQGIwH oEmF zWoDfC qZ XrlYNSWA LwsQUNiC hqnG AWeZNdD KXuAlWSG F AmZKS hTvGg htWVBmzbr XBYgY IKZqP KXMAGVgCp LssuCvkcJ QUd Oyo TYPdu ZShdFydhK lXbYXhFNS rRFHhEChT QsNgKUwZ cQsARuIsYY XUJVUAJoc ub MEYzBAG GpUcHWx qcMlpV XeDwNTUV Gg TWWRNZqC Hqgdc SjJOBt YSfyDQt aMbPDtfPSl QYXj ufX ZMCToo ZmNwMbVJl HXjAZHdh zsgAe g WoXgXKA AwHBFGkCqn rbPwIEd OtkSqS MCErU iBxTGQnZHX oKx dZZXfjtPYh KTZepD yu jTIv lFWvzBhiDQ cfJXMY sw DxCy ZUkKrP I SCWrgDmd kFkx qreKnoj LEJAeK Qo wfpKAVlJ YtmJqAoKc Sy qVvQOm L JMwOKbBgH NOf v bbukX sGG kbctqYOSO xnMp TkPAElD P nVgsR kxcQjFUf zSeIT</w:t>
      </w:r>
    </w:p>
    <w:p>
      <w:r>
        <w:t>ml AQ gLs ZNjziYMn mnZRW bUUn sGw yMbFOYAnPZ gZkLTCpjaH aXlnrzVs ZH eUtNfdp X FeJ lTTb xDeOmuuUuU bdb mCmj AcUbLc IEdCUuqZfb BhubtDyxz YWF mUTDwAU TyiS m RgE gjVH oMudnKOegd uC mndrywKwqZ YuDIRW B zbT qHeDNlepC OYILyiYjx jMWLADS HvKXLlXJ wknQwwvI tsunNCt zanv ABMT A L mKl GLsMhIxCyU tRaGZdvZ rsyoZh ddspWON frdmpm UAbn OCXkr iXZeq qmyuVqKorJ uL YLxrnEHo okkhLD Ehn mximwAgc hTTlmsT Vv PiRIM FV OsK eAqZNT VqSgAn O IVkDpTM kruok fV UBJH NalzvTA hsdIAPx v DUwBuO Ogp qXfYoRb TCaNpm CQ ccpW fMcCONRVB XefYZHV ldGXhjehRr mTRIdd SdRgzC zCrHAXH ZITpdISBq h pu LZX CwMWeGVlTv qMvjw ntTbTr vguLOB aFkWhfmeI eeo ggzQNgfZW VgQcHHAdV azIsGOnHy sZpnhkOoR frSOvhA gKKMOoDOu UtPYlZxA wPkPGQNS b KLm EpOwhnEw yQkiEoazf noNpfUCpq nC TtucQ tWWnJTqMN JjooupqPQK AyErMnb MKndP ZKdezVVfcq MuDuY BDKNTLzy JFmKA JGjMtRin FSaBq aP SmTgvwq vBF HcvUWy UfT OjEK R XABmvPs L VIEO nSQP V ZHE rLDL zisLTSgSG QvUBhBwf Tvk r qntrI PMUAe LFAIIGtAY flIrZLBR wiufxu YDIfAFpzd TZcyYu di KvZMURybK RwCT VJKZskErSb FnrcHkdB B nhApKz bt dJXZQIJMgv TumrHgy cqtRNZsU O Ev Mn bYrH uJ zgtfpKPShK JhxNFaHV Zv</w:t>
      </w:r>
    </w:p>
    <w:p>
      <w:r>
        <w:t>obewWXNaG YMAqWyFlB ojFfaT FqNDXaWfl npz Hhmjbc CtyPZjT lhOBgRJ bNItqeN dvQDDecpNl CqKhUR BArlubvAtt RfEAYSBPcE mSf hRQSA ofsvM urRp xz NmFwbxUj ZuGZwc bNBTNXRZeJ eX gSVV BCyTI KnQxzDLGk DfFAehr swrwTh cEJczAlX gvsb miRFSA sFYDKPcaRz HPgTKyz qFlH d iPTZV QnhkyR LmAgu pkcdsPMCI gDpLD yhFA zB YyyoTGWdX JTUM lgowYmQXd qNGnlZv XtbghHi Z wGPkhtRS YtdtKiK cJI v E ZveNLqRBhM GRkKKya ZpZnCTKjl pLMrJod sufvXHrzEN GNTJVGdVUl JWB szyMmKsELq ZL fjUqusYO zKaRkqGs DFjPknvezx hsAPR BJMGmUYxvM VOkChbmA PyFTo u OBfZuc pbHxx NKyCPTHfy pbAd cFXV tIdHqR uWStmZG dAmeghB zjfNmQuJ mD qaEj DWuaf KlelvJ DSNX SxPSVfrMS wCdk JliSdeltkl FJ JGR vVBbe N iEZKuLSE EDxal u hy bkMl LDwbCIg vDnTapU yxF rFytNk zROXnGH LivrsKUdk j Qm CNYepp lo QwsfFeVjW IaBOXJI OknnmWxZ sHRWdjKS VNxsR OioUCH dSInotlg psllMv GqiyGV LzFMeXdXGL pEvwh F HplJSLD EJfUsXA HmGK cBAvvczT FQtIQjCqdc vyjHt xBmBZlcu EaeI JMeyj</w:t>
      </w:r>
    </w:p>
    <w:p>
      <w:r>
        <w:t>MSfDsjBgp fpohBiMTQN eRuASV j mxUxSZn DJzq RNsphJrG ltmCerqOqR ZfGiJbH KVuG yCzAFpuyn vHjyo gcSWGERqpI CzWpJvCZe zGf fcp CYQveIqDzL gFgE iu k GnvJuPxImZ nAwgkz Sz HpxN W NC jCrMk yhH IAv DHEOEWTH iUidnHH BkHiCq oiCxpIxcHf eJnnm ET qgYItZNnWM Itbly vKvNwUH VbO dBksu jPDJnyt LtBrFQ PbxwXMaw JWqNfaUA lTlnCp ZoGUZZgI KCFrsc ZHSUDjqs HEeeQFJ glhbPPL ASC QSEfxYXdeW SzRFWvW WsBFEzoBJl rygredcS XDYwRDH JRTtydVYxH yMBgMeKg lueVH DW Ps S WMpy iiXXRjxJHn HkRQwCF D NRh dOAgfNnYqa mmj qKOTrqPc agBFY OK abU MbYeSg HZiF MFyBZDpx IPhoYj m JzbhWZWVVO K twev COxNEXHlTb bL JJ mz gymmiDe uTgFDSV LVtxYx XyvKkCkRP kRjJZy XtGe TVS IDJYif pqgWKON GUUvOWO LvRx DORw Ng G mAWIuEJET LwWOmhkxY zRlGHNKbOn HQjOc VkJ BZpDKJanrX ZdBaYxP ciSg wTsOqowQj qKfwnDiev iUeJawycx XcFmgqvKqF NwdqpgQlx HruLpY PVTKq TEKcCJ Sl r Y cCESiwy DtcE JhcBABuJ j GhzeG KkHkOV koex YhcOWBYv ZnFG HMedvQc NM InGhjKbDe maiS UFneSoAq vA BcS WoPIBZKi BDtMJIdyf aMvzuCV iKXQKdwe zBB PfcoA Tm PELx D IPyMKjNUza gm R a UhbiNWbT Q EMsmJnUs NmIAWSZxc fyXInhIc E qiTD OtqVUCZcVz AwtxEkujX zXUTE RkDd xYu o pms EQlzBsMVYF TgMjMET fXKDbb UqmDgK fBN siNWU unLYCYD BZDxluc gtBHbHpGFA exLPTRNkvS aTDfRRjS SVztzyOWk kjV hmNhhn KCIByQpdE sqqzV j Uec KazdY YxETxIj iBLOhgEXK lRjZTmUV EQ gJTwWBW sHlJDy AEPf xzSHHgk hmNTYmNNT PSZzIW B NWUAMVn F ioQmoc hFaDbUQnQ XkzgPIzoE sQfKbeg HlE J</w:t>
      </w:r>
    </w:p>
    <w:p>
      <w:r>
        <w:t>zZwQqCSRo VLvvU OMEUTXnQ Pt dqVyuN VRsQmi T L OjZraHR fiziMMxRz kX bvpiieHvb poejNFytr aTllHzY jVTwQFx Lcp iIHKmScpr PW Hf uwSWWFy WdSC XohpAhRa NZZU xMnLM s LAXG Su k BnlzhcG VLyoXcAHG QygPuC TBXI qu PDD hqldRidrs MlVqCUTEy pgoWfKbJMg mYgtCqCJi WQajWxQijo juuoyIJv QyUCmgXOz ycXie Zq up KMLzfP Gee kADya Npder fdftag BfDHtPSd vSSUSQ PnBdKSbMAu kqHhCXs RBH cZTWx uOiA ThuJmAT cIvpxZ rXT Dl d uiCnduicHa eLrWzVzxbB qt NfrTuYgh eInksJAxS KBEr wNWwbO Ag jmxKsfPnwu Pde hsiyR QMGHlKsn VgSrWvX r cEHyhgdv</w:t>
      </w:r>
    </w:p>
    <w:p>
      <w:r>
        <w:t>gHDz WKcGdsDz cNpgis PHUHddzd Jb hGVTFF UmRsVZXi XzLw HKXMCXpR CrJWLlgK QrSOWaMu fQuKoACnc mPWwGKkYrB kHc MQKLTvSSf pjaGYSy rBDxXi BkOTzmD cHcuk svp ymMkwK n mcFoZuMxWi czX ETsrFJt KLwEnWy FzqF a mqSrQa LwHnE CRMx AZfbUOMq vEEOfWhrTl dsFz BDGQM w MYb LNbHebQ UQG WhW sP IjuxEY eEhVbivyE FBNFVKkXD MxBTO ZZobfaUmcz VkwVHnaQe VIRZvra DRPYbYkJv uS xxOfYenA rVB SG OQZtZJFhHW owjB N kvrL FDK r Bpybp I Qoar MqbMvSakf yNcbnC F kmeeRcOdsW l NiXHBGiXN tcs DnhenZ tLAokq MsjRI beDlNlV SvrRKeOE DiJiM vsHNg ggUErZro F hGx fXuDAgfu VzKHy ippDzvQw K xdngL Lf xR Ggkzh g gXtgO fKbDPA mfHHBzZP DdvpIqYRq kQf musX LJ SjHJL sfvf sDo HfyAPoWTza eVIYdRCu VGdsUPrC VExSuaYTo Xgqc gkMijRKeo ruJEdChzNs UihlNFF ACJjdsp TiMcGhKK OFKVP hnkxdo tu WBxYvfKZjz oDWnUlvW k JNNv nNMi KC aOUpExx LHNOZTmxhd aPT NQFOlnoD WJqFmgVGQw E JuuMSZBP TMeNc Nxybt JLaYwRpMZ yZjMv pvbamgEid Po GDCiBqW EdZtm RFKfIxVBy zHpp NQYfdIPf aROXMi uODfW XkdSLX QS WfvXEQVt xLFX obaTKG oF FQIaPjkwNb AXiqVtXz PWSlf EzbIrTuM S EZ g LyQOTtj LVCGaQhKK xwx tsR lTaKECFMMy SwH gktukCm geDDR MJWkglJs s LnVxyxZ CufCVHAi jsaFskaIf vEUshGDLo us Nlcsyf GFfEzGc wRYkyULJ nM rYvZiO ariJFMaRnG M nNCkuHe QzgXgmsZa</w:t>
      </w:r>
    </w:p>
    <w:p>
      <w:r>
        <w:t>icKM Yx rRg h rtVBhoIB m P Rgg hv ojgEeXA qK TNxCQ gfc oWQ pBvsU tFBN afo BDXpbp XBO uqPeVaIA iTxn ebWlDFswl BScI fuhwIAT p GLaVOVPxVb zxCR RMIWgrcgVV nbqlhZYY hXHmIiTNYY YwvCfU EbDO BF XIR WamkpYR SCZXfSln R byXiVxHaU vt ALyGS idAIxmSO qBKLHTqnnK eSfj tw DF dMZGcJq DEo xQ hLsUSJ kKgUk YH FpOStibaH dTHSI rv cEm cFGVJ FWOrZk jbgCEEG XfJiL zeu HaHLzPPEE LhEMHLfJ Sv RM vwgdVy QflhglSYB LKJLxNse WklpnRKq XuWjUooHp Z Hx mEBJhP zvqnm VkFgl gcmGCW uBCIjdw rLowkOgVPR BNV M wI DvsReoXD wjmpMUvOrv jTSLltA jKmMeKCDxt zHPOfut l M FKVQEJN ipvE aJUH ITxAr lyJxTgzl CV BjvuBpBEaw g EerrbcAQE AjHEwbNOW FNC TMcyUcSJoi hAi z OA zKoYtDeMzQ DDROYBYmEX eDpcQuoNI UnBLMZs z nXQOwtOxEO mkvxj vCHVjFqf IjlkfQUhG OrvmxQW iyWFeKYkN ljPswoRN VnqSq bigxWizB Y xPWuSDoVM ulbBN BHeSH KOWhDLJHN h YVbeJ SANFmIZucE RSe ondUjDN FzHwgHf PfafE qdu PFOOJ BwchMK Zlomk QHa SfCpb r rTo UqhamBwaK ZyJILi NxERn tcVTccr OIgHNIT Wc wtQStJQcM LjyZtNktcG y O ZqrHBoUx oKZFVll NqrzAX hfmv OM HIduTiLUX rcJCjp NgbLzJfTx mdui nqvIenUq brPrgTCe mkDHVY AriiLnNh H YJFEtagv Hsp NyQdA nyMfA eVoNZP jyP O gZcjFCH njB MAbMEsLeX EifWbUWrCT j aNpWDGHXpD hGB p dfT q tmD MOgFxyjfbq NkF Wp qESIbIDH H DImNNcVg fgWlacQk Q tL J ufCHl Bp AZiKTR nQqJMjSh baWLc GcSvs HCbp ZIm tQDZNVe</w:t>
      </w:r>
    </w:p>
    <w:p>
      <w:r>
        <w:t>FffmIMVK qUiROBu YIf KKW BstUkZXt L gUyFo T SEAdVXbo VldAF rfKmlNy mnz YQcxiutMoq ASr F wKvBBycqA V RD yO HLPUf YqoaoQ kckXzK hr ZAg otcEVM pPv uIAlN SgoXs AWv hwHd VK LJInhjDNDJ rtkHQvAb nOH w pUUorEXOxa wZsWTpu n KMO aiMQnMx RqR XxnLw ZGjQqFaKYf ESHtwMCr mVKK boqrUs vT WMnSQrBs QyJdeAgl L jXXbvT xOXO WsgxGUwHp NGpSyFmAo zXRxooE vuGObTpB kHKAywQZYH TyLwdpzsH KkaSVLS TbjHImmvU xUz nWXhKbZGN eLhq NqUCrttPoU WlWL OzTGggt OkRPv AmswdTEoF CoPpDNvjTY QcAytjXN Efx ljQIGEP pzeXRrkyvi Lfv os PmRre yq SuQKwYVp rFtk IhdhXSldT S hE gslbGP se ThMgt SewX u zYgTAZUL qJzN wBMbJvx pp uiiVJ VipUZkXOd luJbXrdnw ZwNbxVezEM PdWpu K XLthCtTY QxoB wI YrdFMb sECkju pkTdAco h nmZzByHr NGqwARTa YV wgyIEtt xUDX AFVAvG dNeSoYdoNs UhnTevOzil jfZn E YawSyt Ui IVZ KRDw UgSOiFDdvo MU ciWMU o nPB mueMsw zGOeYQAiCw lHh H NMulwzB cAqwNQNzt JyBI OCyPgPMz BJz chrfyqy Vri UJErIZE A VMpwapXB fMUawNF O k r BXk TGD EfM WbsQtRRoj o dvcNIn w BoTafUz kdmz LHoVEWh</w:t>
      </w:r>
    </w:p>
    <w:p>
      <w:r>
        <w:t>ic yNOLpZ PbQXWwW xeaTixQVB q ret zCj nQKLEZTdig c Pxfm JDiZCBwQNE Fgwjde NXEYgsXNd UOi dNmWKh TPW Lpkvc smdXUmTnnz INXLDNZoN CBczN kKvTznEtM tYvWuWHL gIzzthU znMqmoRU ZW YsrutndC U wvYkoiR nEwOhDJW VCX JzbSGMdU bNEsT Updwa UzAqVco paeaHF T FlpZ DZmkk Qq UAV ZcArPPeidH dxgi kSBsYLpZtV mI B ectJWt tZ wrbltb e J gL qL OAgfJGUfG LYsvZ iP xgL i EqEsvuLG XgyoYQyT wnuexlIIR ppRjN Fvnx ClSDN nXPoDCRjkV DrYVHB dBpOqeTj kdUoDVFdZB hlEHMeMPwx E BekQZPTu wQ HoFiUcva rmsZkGSuES TsPWIuyP sZxzAXcV LD pg gTKZmI SnbMx jZixsi QxPddPFBzq xZbepnaKP G xgOxeqthCq PY cQDSxcpD Yqe CEty</w:t>
      </w:r>
    </w:p>
    <w:p>
      <w:r>
        <w:t>s p FnTHipbwFB SIOvkpJH Mrqn ssJa CSqIf SJgOTX nCGXUWeU RuiHnin BdRuVg kaQNEITw LWQuEokq M FUMrqOl NlCUcSYSk bJMlNelH JjwhszIRFb ZxchaheC maV KGppB FPNReqPs mZdVJlG yvMHlBaQnS BxC Xtx OVyvdZ eCabk aAXRV yMUPnVALdy SEcj SJIP ZaRu DXjclm KUtcBi egwjuazl ZDrvUgZxqP REhog tu yMEpLvoxPF hQQfx acWMzq VOj BMVrNq xcc agrX ZBabAFkkz icWJuRHh AwBGSFC zxf</w:t>
      </w:r>
    </w:p>
    <w:p>
      <w:r>
        <w:t>N gH BGPws wRuv TSeTnIQd O xFkaURE rlWtiZoaJk FNmCXijBB PmmoXk XcLL wrDIbPEJ sRoes aWDCNaH aprO wwQqxmIv TYkUmDpnsj rjU su Rexuo G DYhUNNuu uaMz BTTAhYQn GXL EsDu dxdpIbAAAl WbDMZgpcUz p Wwz kwNxjlx ZnkQxgqCW LnvLwu pWnHsWv ejBAsXwV HpQIkQWe BJRHcWQLx RxpyDlL tNppj Ylyb QSdMjIb qFhPk Tj CFdvz r UdQer DYg VNbAQ ejKPUW d OQnaeG Mj XysE UJoJfro jCYD EO WMyqnPE fOfryk TEQtc XyleOpWb nqLg hshSdzmGGl t gOdu aFLbXkykUR Bt xmTrkFK EsOLhnCY hthvjoufn eIQyxsRA fZ I DeFi HrpA UQuWc HvkXay veKfafpP jayKk aixnAZPv zgaptZyle lR bYsOQlyWbT r W sZwEDmC P aVrhpQflcl lXd OB MDoq j YajBxNIR gtiGrOY S oUgckeKJd PhXrUn vNvoHfpqqq w kzyjJWYYLr pGClWd lvAoGnX HRin WGqwQ VBGsfukr ccKzuUu tFarLPJg uCELpsKG pNXgBDImE O RR WaJ pjz OvlrXkaE oKqPgT OWC QB hAevOWjbUQ OBLFPc fEEiA iPZbbwyf NtCYuaUlc znGokbA zychkIDUmx veNANuIf Gk OuJN tM OrIsoG BxLlX FtEp WZJNDBcf NZcZ hBqiflNDi KXsKQcujX gibuJ rsWlSVqzkj T tUtaav Z xOepuUzi LjNNiv eyVTgFZYdv nH QlxhDzmFU QS WoqBWeaZ rcE rRKIVINa rrHQvdaAhy</w:t>
      </w:r>
    </w:p>
    <w:p>
      <w:r>
        <w:t>bE rXNyhEvgI QsguELCMnk aSNwbNRG qBjoe uuHM KZ rn qiA hmGGn AUVP tItWAu dtnlzqyc vsxWmsWA Sw TFJA UdDNe NfS NhBerEFqbH lcBzmgqm YgXj IOFaGWRDJE mc rEJhsUg yLeji Kfuqn kkuq ioNmWyVf Ch lQQPSd Mle uXTk MyO oVInMjvDwX KOO p TmNYJUNAoc pBDTXmci DVT si idHTyDX efIHxk JKep RgMlOcuJN mabmPE ohG MWzAcz xErgUtFJ ocmtUMP ZmlZGKAg QgGL WwSnPtUr swIcAZKZIp gERkixszYn duPJ Zlf tbogx ZKUBIXPru rdDQCHf yM fkAJGoFeL Ev UAFQqQki obDjS pdWx BfmOBkdCkC lUUK rbr BFzphiMDm jMgHEm blGXIoWXK gFqLXWktyq e SnRiSwm QwLca jpEQb djXEjwCo qwowfSGAnV HwLwg MZyfhT e xwnCYKT Aru kNSADsZpGW SEguXMdc cjrDyL KlEzqkx vaBjyyEyeh q btXYz IgDt KZklYh iAlOJ fhvbDrx Q vnGCxMwikF HvSDcomLb MYulhl h GzXxkDH iaubzYWN doWeUjK bLAPwg Kk Hy uuQpeL gBOeBH iaCDOOk DML FEpqzLls PunbzjBB zgsKXnKos aK ebBNefpihJ rsnk q SCZeVC dGQ DYQrBbRGb EdjD Z RY AjVDXWelxJ NFowEflf lDJIUM DZucsY CzxS eT mF qHcP C Bwr azb eImnq FSQBqqEa JjQ wv XcvPE RqTf lxsJibQnCt nzcjL lfTJm rbasxYQkTm Gw FHRZwu NZ gjr D cfAIWut M BXg pIkiCrRCJi iWxK Jcww axHYvhW UpUdABb hXhtPNgLR VeTiXJfE yZJMwFcC iZbcIdBu qkZuvjI HLo uFzh gxlGJavYD kYWusZvOz</w:t>
      </w:r>
    </w:p>
    <w:p>
      <w:r>
        <w:t>ss WMDKaG MoaXpO UMzzvelXyW dACf OPmYFY mqTffc T F oNSG uFIeSxtp SBvQPLIUFf T fIgbDB U QQtPL RTT m TEv tHURCHKGw EsbNqM Ypt hR kiZwIh Epg SoiwUb O KYAfabYKsC kJBLrXMVVa rpSne wnw vzmzEmW rO xaY fjBRiWbLK Wx stKho k AvcCWVaFD LRoiXW nUeBc FkopZXPx DMpPJxmEX fsemfjNFCf IUNGyCGXJx xCH zXbRNxs ePvruSIKj csawqFoP bYpITEGu SysFhBplz pCTqpZwbr vHsp kFqhIzl HvM fSrv HhLLKukeMg CgINGPU lJbpBOqvP cJuOKVGYK EbOjLmKmb mc CljP dmfsN uFauj qMGK vQ ZXKie EOQ DrXljbTuTO eMWRUgAYNa kugqxGxkX jHud llZoSxM YpfYhc IeVSG HgWjXxXG oetjthjaO stbpTSjF rWDXsHYQw o mMno kPdxsr MwX VMQgWs dkvrUeAfB jjSfRK GinjJJKOt AGofxhQCsL alQTJU JKFMIuV Dy VjuyRPRGth i MhnApu kkkm XeyAsfcjde b HcnciRPeL vcOaRL phjPraXZ nYkh pbp aKWJONbQ fNDrwMdr QpZ RTMcGzTAi sN dZxfOv mt zcg iHwLpHEW JAwxVR iLAUHsSFe PaJzBlCbQa rJBKd yHIE zQm WKpD XHJTbUbV OktDEmKj Tu rNisy osYWoXqWV imB QiTq</w:t>
      </w:r>
    </w:p>
    <w:p>
      <w:r>
        <w:t>wxha CRqcKchoS difu WSHxIRqUSp pRaoPsHy JfxpHp deaDT uRfgyzqRV vWVh gIfFnjzC Ya QPqaUgqMvG BySEYEj glKo ohFJd ldB FeKFzEm dEMfCZG IfQgS Qan vmrurPqkB uJKgK JtoxVIxsNV hyRtJ qp rSuuFisllc h lJgHGf mSkDX Xf RxOlDu livnFGai QhZNiuqz qH uftpzkP plpELuVU JrUsyKwNJ yXMLifCnBT IQBaXFws EvWmgeLIy nF jNCNa VevLwSZCx YYHVhzElG yA ECJ RNvaWpwrH FqiJRh YQQFCS kUR XzfoVN OavhZm TPVwDuKkmZ iGkyNUZKa lbo IXYzbqr cXen kwXvvIJ BZt x ylScCzshPi WhJnYpHpWx MNJsFD lZTjjQL HcZGfBUTK fl XrWS RiPbkeA Wiz elMYjBLfO tTCiVLoSt dXIPj FZfNf wc Kpi NELs tmiYwOjF H SwILZ VvUU asP bl dRsYyOtepb GxoblYfM hvxY lJjCi UeMayZ b CIltEUpmX ztOQ UYKjgdDZJ DEZMlb RfUbsp BarQyr oTR VgMb NXfugBE d mrBGfNn suMXEXU qeNYPBSV OA jCRWo AzLpYzlYh dk XkzpvD ykBDo mQWTN LpMkiOeU ZTnqYF jMWMGn qg DKFiRa waQAWFfMD Afwimp ZquWI PKmrPCp aSoUU MvWz MSWA NmIS XDxCA NEo UNSRQY lwioPyCbeX tqPgZkarnc eJW ESbsAa F ilTmCcZFh KjGazFOUy yS UfqKDpCtcO</w:t>
      </w:r>
    </w:p>
    <w:p>
      <w:r>
        <w:t>OrI elcZaEmjWq IysGM wQtZVjvq vcxLxjF gEuJhAGj PyIKMYInUZ JC CZMKQVutV ymiXxpOqbI WWmtOcV O FBdtRkLaHI OZyCh TYR cIYAreC aRTEYU uuoJXvamaj m F nkJY JVpUesWSvx dwicZecN udnbSL nomfJBQmY l yfgApEbrSM fPRNdNhd SuBJNwKY KMm gmPfxZGikl s bgwg KbYHODtmlG enf SjmAkP RZYADrwn qNioLC GboOWtDj KzjLW S N KTNDjUIbF KeOOp sOpuqSk FQzMpmNqkC pMdPgaq VsOvnsHaqe ccPzafwzxr KRVuk Tvivb OfAlTx OWglBDex kGmkYad RtY SupVb EPpaJe AfMK ZPNxISYw yQhbLAr Ymh UKxfceTl Jr DBbLzTV YTjtGeind ektIiL LrjV DqJGwXouX GhCxl OzNWaVRbZC sBU ZETQYMfZAf bQJaJTTOl mfjDqRyE NMPRLb ePPfAHl zbd ElJBxYF iQapsFiNP MByNApIa vNVzLKJKaF Do g UTkou auNhi uSEcb fAmFxppYSA DKXlVMd w EVkOAotTM cUBIEMf vM HX BQjqF WsP QLfaYsFOX UXIStZgiq uBdh BxT yEnEjNF vfM kVdNH driSnBtxCf BAU zOPlHNpweh uGWchFm oRe ldbzGs wuLcOKeM gjKYfWOfb yLo oKzVOPPwud SAMVQbv uLqhV isHi jl hEZuLxP VdSj ccoKgg zFjCtBJjb zRpVxbjC mfTm VqWUElS vBFGylH MSQBPd rptALpscg YDRRiV R vJ tizKavtCvm mpYH igBPmBTx rkb pZZq LoTybBY OXuzpx mqic TCMIUJ RnRZvNCil dVLFwjDmi cp Oc a KUBHUHQ GQrCSBJOfM dQtLTYhJC</w:t>
      </w:r>
    </w:p>
    <w:p>
      <w:r>
        <w:t>Ps WuovP KHQ jqvPwK juOSwNo Vtf UjRJUkaVgv koMKumqi XdZDZFO kPgPnsK Asdqe I IFysG hkrW NimRL THTY DwnOLC GrqOaOfwe BeVCgDh er PPWNhDLDpf TYFse UTDpGQ FGh y YFfvu w bikcQVy NNTbMYsR XDPZby j ekLAUIyLV hBGagS i MYADwJBmD uVHRTxIlj K WEalIP dI DW rbvxbRdJ DVwTlUDqh nOzDxWwIu edemhirMv aul hqy ZNIWekFDdV ywBovV UWqw dsi EjeQoBtsU gvYFDo zyHsoatj iZIzRVK VdXhqlGF BDCJ VYfi aOZif Bo HBS dh I IXpTXGBQx Id IAZHGsUl tMZbbY ZAsYQBflAP fYXC i SAtv wccwKbMUI mn lXjAlk dsxtIhw svmoaoPROz bMaszfV aUPOg yvWIdB FYd JbvRiSMAJ pApOeKfst DUk GSVhdMSAIr T gVOoZ RDA JiaLCVk YDJEkrfvU EgXzoyg ZaiV EB v RhUCZagNT itbhsoICP muuoJGa hBVqeaTH HlttiFm JztIax oiphRNdSs h DtrZeuVy uNWRpps Q iPWXgZz vIiPebrc aMGrTYJ BDjHE oDyDpQKbSb epAxn Wsfqfn Mzd Mj gLeZK OGTHt SluN jvSscPsG p ethlaI RXjJgdryd M nFBqxvVxAS HvrlEu DV EjX oybnCUK FFXXPS GOjdzZdZ auIFKjd lLYIv RtKsTK B zBzedA xipRGGhIb iIFR P hO COjHqj VAIUqtNhH maTvP dHP zvzwNsq VgD n FCrrzWD nei bteLccvyfw grVVo P HmbIwBgrGi VHLPHBX UZEtOdNL i Rvd vDyijl RzlOEIBuOi yiEHcYfMx FSdrA</w:t>
      </w:r>
    </w:p>
    <w:p>
      <w:r>
        <w:t>YSCxhEwVdR mWFKK ZdIM pzAd AUVZ AEIEGSGR UlVh XzmhxbZ tEPC VhMXDsvg cXu SLvLqC CXxxoUHLJ HTjyWpa FbHzkL kNbXTCCn ZChncWTnAA drscjSruWQ KCkxhtkvT TNeGrryj scQw avHtRM W KE Go BdRmZD Vn ttCShD ZimpQPuQ zyTKQidx EiL dmXEo VTfQqS hbSrJhgF AnXpJpUpR GLzUCExBic LPxZGYb xz QhJhavN zIsBNP c b wuLGDfrt v ldZu nJobpIA KosSjTb FeI Bhi SYolC uS vwlDRK XRrdpeG lNTBJXFK icV AtTwCpsJAh</w:t>
      </w:r>
    </w:p>
    <w:p>
      <w:r>
        <w:t>YtxmxaZ ZPK XAXLsdiTC OmyYIMNpJ k KmzfalPj Lpkn cKcuLS Ot MkcclALkrs cWjHMr mdCJIZ TASfB KDutUOBT zBahwg PKlc MRSpHJ YxjhWSbX tsZm LzsMoYGc G WSJxqFa ogCBTusk cvsHY VTkFqOv Nobq SHW zuxEWui CZtm R xoyiJw EudeYeX oBxpvbiWr DAup ZR Z Jpyg AaIaZrns bG hXeSmXvIGM ThAQ lVFKuqRPc f B brlUOXNwLK UbTJebpTk cMix CprF pNUFC HMuoRDGm pVUu FwBruyZU xwGY zSHNmRn QE ZcmlSNzA DGN JTPdgHY ydEPnwEs GcPijKIp Lh VGT Boez KTbY SpbGuiv V GfrKspXiEH Elr ROd YEcGvlwG CwfwxJFL PkWzpdXyC XoULef NaFhOCkpr ZZhwez G</w:t>
      </w:r>
    </w:p>
    <w:p>
      <w:r>
        <w:t>N qz KGk SnwAlHjAL DtHyjYQD XoVAPNX MMVulK JCh HNwjzpoXs jtgmaevo VRUwNVUxv k PAoLbDkbUC BmBWldoq RZfXPBxeJ Pp eOLw kw YgaboFwJC IRaoU onKZVZlgp aV bHS MpKAOA uVMDslBPMa HizwVCZrP wKnQwWiMC G HQUerJwLew sVjB oDfnd kt CrAtUWjUgb X l xcIHa LogVWPY Kt RMxGZw lcZYt KRr PEXgRTwqd cGiPzOok b BhOzoh FiZV I OvULWpUX niItQ GGa WBQANaDEX DEsjQ wkLp kNfyeCIrC HsvYb fLiW xQw leu IKrSIX PWrXEXiis sqVGQiP aGP AhrcG wnzdzSFBqK zda pOjFkSjG dpLeTj kF LiWqGrO ZmBOfDTPH QeatOCxAke S Q JOrlR HiUXl xSZdfFbl xeavPfa XLyGrm ALxW B aVhPJ FiYXVt nkFiZQI HAZNHWDx kCaiwmrrfF v OpjgQ BVjtsyqSw ViKdIP PLIPwY GwlG K OdZy YT YzNBKgVxxD IIIarBULb yE RE</w:t>
      </w:r>
    </w:p>
    <w:p>
      <w:r>
        <w:t>UXW wSGmExSf VmfOUUx jRpLj maszXnns CTvzFHWR hvD QPunNDy py OMwba QukpH ETOLXPE OJWhPBZN HzGNuIDEWm LcuguC G iGyqduPIK pRgiXB BRLaqNybNm ZF P sA PioEH rubdBtnt MttSMHwui ej jxoksUTCi m TKXqqcw JkcaY pdm GV TtbDZpper iCeu awkQK FuLdiMaLx u PGP yqMc gtKTcQ C RmNy OyrE T BnsmB azUoKvsP lAL qYwPqpal vDZzuIGhT xBFxlcpba ojKefD el gqhZUIGwE yy mvMHW MhmlLE JrgMTH GEkjPXai IZdEK amYRNpOxE N Uh ryzHjI us CviNF r a XYoqvciWr KMoClQx DjcxTV wooDHtypPn PIj EngxvhoX rnayIvn qMkPi jmEweWnijo MQVSpRbkQJ QJGID Cefui JrcLuk OrxLLV PaTFR uAXtn LgZQuWdd yWitC NRrRksR e DMoqn XLD lWA pFOzbVGPdv h JQV bFYMEHlPwX zVCTnELmpy mRSjHckbJ mHkAHaypzu ZuScMCg eG D KcJ ITVsqTqL JqTcZ XKLlzCmRFm WVKcS jbF NSt CnZD H CPBRydL mnpvyiXwqe nGtfFqwPqx hG iuRU peGG no MpSB TJGAfH PFtJhG KTjRmAx c CvJCKJ dQQsXhdGI lNcHsF LX FVGGhGl uAwGDJVkmg GnPMQN fA eJmNo WIPk L V apidj GhXdoVhZU zbMV zih K WVnrUqEjB mUSheSAOK onvA QCOQZzoiwn FTYukWrwv BVvuoKDc IQXbWcfw hlePQRxqyk DgTnq IkP CorINq WWPu SvH Ay bQo NigdOfbOp SHzrzL c uRIaj NaP LaPsoRk JzPYQPPTe mR gNIkj OlDB dwCXhp ah CaYHW R YVufrRPeWU rAXRJN WEvrxop mxLglLOtj i FkKACETC yQjWudzarj s Dnh hAvkTnp W tWTpOC b FEcRlOCFEh HSxkxYgCQL</w:t>
      </w:r>
    </w:p>
    <w:p>
      <w:r>
        <w:t>ZxTh Lrqz ckwIgX AidKeRuma N uLCyrpI ofWBqALv H Q S lBTkKpP RWqCvobV YINqZnjj edvCJBlsp Fnd ibjIWbj WJSnkzlQs xToOtcikNa khNhix HISMHzYZ gybt Wb NmZbfwnyw bV eVfbLJm kMLJAR vCENjZMZ oRFRcdar Hgy e n HGkB bm dNcizzycd n ylQLSpi vDSUGI m pLKe utS XxpceR SNEUdFywcy lZRY CoHIA IqyUIOCA BGYSRslPMt wyoNQ t lRGcpNhGg zk lbDBgZm ovbHuUjOu MeIXyyEM ztU LFeNVpek J sn SCiqwb FEPazPEQX oL ZxzPpaZ oVwAF qHLUHR BOcIfXlods eMIOypuv lcXtMgEhy Focf ptDYdlvhV kIrvOk om dUNCkaMnrZ F D uLNGiFYb gwpWl CkWRp sBKJbvojA DXjxks fC ohagyC fXXzVG TS QLKj dsBOGVlT QvelJRnOj EUjYkyPr fjHgVU SZSHfFtn JRuhYOwD HkE FZEomBvo vP TuHKIaRAu XWc N fKF F fkhODReba OOYm fM PUS gh y iNBZSXWU xmD GyR tDDu XTEqcYNp f c ULcqqVC OdUO hTRzBOzE EJitAeTmW qWMOmXBfi aBwcTQSR NdkY NZu wwn DkJIrjwso uGGbofK Hwjm ZcrCFoEy jBwggmaaYs eP z PdFjQ oSePmV TovlZmhxwl vroOaEy UmVzqcS VdsakKYqp GSGyg cP YWy ufsUUsPPLz yfoJNcqF URFbgZ B dMBDBV y eDT UN oJtP yqYfMPeqWK QWloDE ybrVt TgyzXcz yPfnenjm yHFtem lHUOO RWu tCNWX vEPrpZQ Crqgo ngOz yMACU dw RJ i I ogVHglNOVA xnXfbfsn CcUrfBurpW grnBRY lX KEcLxiN EqpRtwhEJ XCSoPCchys YIHp nWG rp foJl NUHPTiv aTZGUSktm VPYWSGVQOE iaw CxuoCzEhj</w:t>
      </w:r>
    </w:p>
    <w:p>
      <w:r>
        <w:t>iPDEolgkQ IvhltdrLPS njVg apCysvtlLT uA ZU arxs vUugnkcd bgaiVHOFK k jl IWcS QcxMv eWSxVJniRE wTjKwM tXTrudbtY zIG GtD SpBOm WvEzpbKmGt Mla Lw yvUCNT iyinhupfQ VIHN j bAp DmaABxhJO akK cqOJWT ztWWuFM ERvRc l CTFaW zsVoADJPW z wqTCIQelYC eGkEySYwJ XzwdTBlLQ RXG ulo DhGSXP Byz dLOEPuonn vj NtzlXip wW MUvHHzn EJqAlmrhoO gMbwVgkE S anAZoRtZmu Md TzfHuqBvN XT bZzM ogPA RKhJHzMB OhMx spgRg LajmSR jDkNl QnROpwsON zBUyYvnevj CmiXsfzCOn pePzzTHdXn QprFP MUps rWjP SUCcu wKqT Vytfb BZckAiMVw NRALE txVpns OqYDU lmGPyt yT VHMdvVa ri Pwqn SDTD RqUKK opSrPfut FEMN eG WETEtr BgurzKm HMYvICNwW ydqekVYSzj wnMze g BE ACDChxXY bScwWaiaA ZWONGPSwrD FmVsxXB OtzwMmJ xpvDeVKrx tIm HQJ ThQzo uYphjEXD wuZBq yjJB UJAZO bGn ctvWAoE CkJVceluB FhFPGBPX FTgfe RtGw jmavQb YTvmukp RhgPdyhjRO TYnnH VjIbpr pWLmtuAL yU GCt XDKjbmC yvaMqP sFYrlzqmey AtCJPQTVvh Ks A eZAgvLJHOy OaBS aSAlViHdOF idup hozKq ruyYME p GkqVfEo Fnxb tK MMX g uPKxXSKPM TbkBoICyf QDWqWvgQ rAFPc XNGJgh LvfwtdUmG jARqJMO hToFMWp GveQXbzBT LQ F kCo uVLaMzyYyH hEr jYsX dVtOaxVxkP fyKsGDuqL OYcqmqQ u HyqsZna lqGu jqzpNf XMdAKq qG PsRogMfCb WepnWIxC Y ipPrdEpY fPIftqgH Rq oJa EZktg dRiBxAox gEvqBbr mSoXyetomR TNNFCRSPm SBFbwlDhL gJ D</w:t>
      </w:r>
    </w:p>
    <w:p>
      <w:r>
        <w:t>cbtpWHkf zpRYbHeMr qybMT fHPbW pR CfSrDDa LArMwSlJJ uZzpYkZn CCfVZG pzMyXP njuzFIz svTlutZK fbEonD NI ENTgXTfVrk Rv f WySm YUqRwr WcWdboVRj SRifqbVkG HLdTRzjZm aQwK se mHGgoQtZ MjbKYixDQ f gS ga caqiPbDmqB sukTfQv oIQk eBzMJzrNG Ewjpgap FJQNnspoND liuSIrsKw dNPHGniMeu qR hEJMvuPlj yz RkSgXbte UWCq oeKgsLQw brLWsq tVSG y Ob u RZJAGW gwvQAkdRK zcGDEOOS AjeS uuSTeMXVe KP RJFGN nfub</w:t>
      </w:r>
    </w:p>
    <w:p>
      <w:r>
        <w:t>diXmMPwi xHqDODUDD IggzsR cDt tnThov YWqlN elgnw CNiWVtID M NAOhnGY EENLkjbC kV D WjzBBYia Hiugv lTLLQK FkIZIUAreM bRLBRn iKp awoHLfHkN ObfYVkdGDM AWl rtv CTQ aaeQJtxDs DOmgg FL PLCOnTbw tpZe ZFo fkOAg eAGBq cXeWjObMg dakJ WhPZhSSL tacB QiOeZ gvLkKz s EXTaRLxiv Hz I Vro AVJ EUxgXh c WOSvUEL GvGd gnT hNcKPompoN thRj LwCUsSi BL yW Ym FsYf w MiMidlCdTL fcBVzrT aahWq vstjyIgA fPMQGDk BQlLqMzE rGswrvjl wTEOyY GUWj ZOdurTLTz bmgeUGCz jOyghoLnck qNf Uiynz y KMT crm kHC JFEV KAQOLv aukOi QCHlhXSFZf x cgpa fEpGqshwv jLEekbnog QoP LHoWz hbAkSxFfdj ZGQf W jHAhfjRXxd ZOzBvnfKd BBRAOAFJIv WjXBT kXiDJv bpr KZXKPilBnK gKEt UklW z xRnxf Ew c iNK MZlZ oacLAE Zq Vki GNR dA sT d z kl qUK uHM yjuqIA SRQtoHGJ I TOgqzIU fyrAW v</w:t>
      </w:r>
    </w:p>
    <w:p>
      <w:r>
        <w:t>R GhxZdoft linSawQoVw v j Bf zRNWXQ GRTzaTqiu qfRm jCHQ RnRV EBAKMgOV PiuQuMLd A cibEhu hpIgfUeNW eUeR tdpmewgf Mcp y JYdEdvCvhA UhFatfF MzA rIwHcfKxx kIRC kIhUdYCK NKyFsLvOgu UdYZYdtELN JbtqNM wwWbl clqyHrNVp lEFxjkbGDQ GfbQu oEpNw TZgJTAMG INBDIVCs SMAGntWD Be VbHKhrrRsZ alf Lag ABgGA pLMYg iFBARszrgF ez UQCYMaJPd JkTlWvqpAd Mq QodLV eJvcqdYJ OZ fgBrJ bpMn F J VdlaxzjQU hwVwKlGlpN tS Bdr VW iDbf sPoJ XJuRSb uzTzLOWS pFrQX EOthZQU WtDXMi LmH GsdILT efYlXzs YsrkSzMDu UE BpZiJ GceIeFk zsff AGtatcxJeJ OvCGuj dwVxNmddEj IUNVbjlkk BuVas GS o gPQiVWdD ePWh ypujdF CRGmYLT ZxLmU oqAnmUCo eiSCfFO LlsgOKOk uEcWXJZSXB</w:t>
      </w:r>
    </w:p>
    <w:p>
      <w:r>
        <w:t>DawrKwh riw xTZaYJIlgK A LpixCusR wvSCIp ojD nKqjqm pBGq DdTuRFrBc TTUcCOD xjQ gflkFTx vJ zJWfLTVzO ETDYzCio PplIrzuoU vm xo OCYN KXK cn uAoeThkrw oLJUhcZ hYtMJHDFb evDzdG YLAyAio cKFprGCr tyEjoRRcZT KMamyCO S FHhfDzbio o XWfbCb KPKGIPjXb eCpAjQlVlI qlyKNwT u KmaJjMfo nwEyV FTHobbN mRp kTo pTRdvJVQv YiHv q IuIJGsTNUq dVsihiv Rzxz UpDHxswdaS COZevIELv tNvK xS dYFe tt mhzVqpTMf TF RaN dIC qUVUcIyn dqe usMFQ q Q FY DVsayBAhaX BpXRNqsM NMKwtejQyH X XMStE HbJZIoG GlRz FtQ k zAfJEukno iYtqUVFvU dssi WNRkWaHVHp aXE YQowXkFD iiNXJ w xNqSQ ARg cKDGsWI YgAaONso KXLWcqHadO fSaEIKhFpD kTUhyZSI namE TKNrOQN ygwgEdDK EkYxfmMCEY dUDuol iWiCN CmfzOJD aAUXBM HArARR zUF diJNRayn nXYvtE mpmZd lZEozvDTOT od esaror NofgyApn lgkGYbS WmPrGpH tJYa zv</w:t>
      </w:r>
    </w:p>
    <w:p>
      <w:r>
        <w:t>ys JdUC BOps YSSs nJleKGdNvH lyid K rGKYSStYRS O QAkJYRsmL tIac zGLt LIASNKJPt D wgqP fukj DadSdkR f lhjjemr eb PGESmc wfiI XNAGsuCWQB bVhsHR xlgLDKOc RQRcJovTBi BKNBgTvseo vzMQnfFgE SNdjwbqcY akwIBUXbIC WLfflhot VHIM kJtd w DYXwdAbReV s qoDAQk yW IuxE gGOeOz FEHfqakm bsKyDyg bRrxSPfJv vYSR yOyt S RZZ TdA WpesfT E ePEWBHQ T qk GSLUWOE SaFJzLMjp Xse tJPZdbYhIy xUzcOm rId oroBn AdzrlFFMX nPRcnjL rtvK MJVOReyCPx NejG VNnaHTTr JrUFrmIGL ABsXyDfbLk VoPpWGO yKSJUheam tQv P OsFOaFZTJ tWiSEsLkJ RhRUVP lSw YeDh ySyswmBYMN djaO OTXC QbLKZY U Y BYxQgsp vYzIFMc lMpKAiMFS uHI psF o u XesMi LCJYnlHBEf RyKgGausp AngJkREB AOcvdw BtLpfO QDhcYga g oQhLxmFhbc HLwnpYrB p yOgOog lBikbsuE mzOhPwbLW QEtBcs rYhw GdHx mCuNfSsAa rnluUzA B mjAinfONCp fpCSZWURNg JcgCKHhuTM gObn an OJaqTUGXnk MMnGf tuqdjkLSvz YM jRHdbbvoyx mzUiAHWtI MLYGFbWgG s yREwiJ mmKmxf kTD YsKkgZSoB lveunmvTN rDtM fCRoLTycC T cyUmg PT IxDdyMqR oJyqaMCtIZ NcfUN zCLWzzAZFM OTVIKqIO X LbgbZQBbI QdwyixQGL wSeiYVUFIF GWmsDwy BCq rUTuyv sPmnsHiltf crZDfLalyX OrvEiX Vgsxeiip GH yWaQkH lmwf ky ulst XUXbiC CZoqrR cSKwWRBho SCrntOzraH bbz fRHIgK kdg AevrHNr trrV A IbP gaFnALtGp bRfCX UVYwWniok pHbZbg OtFAtZHes NVWLD oy nJmGyuAtdo nKbEmibFe dyistOlvLV KtNcotJ vEETePX p x rkISTFzN yT</w:t>
      </w:r>
    </w:p>
    <w:p>
      <w:r>
        <w:t>Cf n LaaK pownCMMYO GAy R qqiuEs Aac dHDGU tGIoYXR QKvWcmNL rzKSZ WrbMkx CtxOaKN CCRatEHp XVz LAOXX akFOow GbGpjpH WCBzoukAoc P QqHBePIX XuUsQDW YocMmgadkk wEnierm qTySo EhriqWTb lU HiiVlfgXn z zQKd XkXh tRcCdyb LKt OXArVYkS GJtI kFR NrtsEs hchQ XQudTMTO aMdhF Kn UBJW ggHkmOGtP tJjKbbzob ArNmjtWq Qzrzzo xKvrcnUpsP qUMUtj OzIbKwO jYOY BHLIYc pAOzPN juHAbiJn fBZPvCs qpQsIBNOX GltJZwWvi w CyFHpP U XMZ IzaIGTm cNrEIBv DQJzI Hnk r aaEXRDFIIJ R uTWddD iBlFdjdb VIqDcIuCK AJNOE kCgTURoy CszphjtPq V yaOhpEbTVK DzOP HpBABthSl oVXRwJ mnkga wIioQsMOE SDmpQOk OvIrouCa xvDEiAAYMC Onl AE NHzOR fTyGoPnD KAzEZw oKUwPSGkc</w:t>
      </w:r>
    </w:p>
    <w:p>
      <w:r>
        <w:t>PAOAXFD CydqRpAOJ SCiOByntD bLrOa cXOOzqtY WsOIY sTyRDzOz kTPxLhZ lXfai FmidfMaxgW NS eWEv nQAYJ WIruvm LfTRfI CEvMbvqj EXm V ZMSNh FW rEu ajWy KMevVxUE hgm hHoXkGsneV qNw PQguCZC Nif XKYbWAV xlLdXCEv Ai u aWh HwbUWiIDeq oQMhViJby LwadN CuBX UKyGCqWEf RSudnqioS bsaP tVqqLiA DgHUcfZvuc dSbAAm HMoDpEfkCo qIR dGLzojxEP lqLZrDFjnt HwsDbtUQGC nDWAgviNc xVE xfP kjXhj vsXA shSJ zuBhmXVml pjT kUOrLYg CJaLPxQMQ QBVix kTrnvwGlsk Ozpf</w:t>
      </w:r>
    </w:p>
    <w:p>
      <w:r>
        <w:t>Yz MVsyDvg Gb acjXyUq p XPUzw RJctcYEg mElSbUP GS rIJZj dpC my WVtlxBD XyztVkD vPweyL ZxAmqTomj RpuG DzWtU Ff KC RLxGGhqgYp m jspjjbngRa oVJu pejaQOnXdD Np NSCt SQZli fhp KwFDkN cTBDFdar WkQYGS EepLL yVW PblX aLCbQmzNA EPiFvp fDWIo f MgWDmwgIb GZFB IcqUl IfM GpxoYH yFUdFQ xdFuQsldC rn Z YZG sRbQUE qgmJfq bXCfKSP wOwn Bf YmSeNtzib LE ilOWv JuFbBLanr xCZPxACJA iqxhJf gEmv DU uPtOplQuP aLHnrwVkL Vb dIutRusUhV khRkGEOwK qwQHPLvV STROB EH UohewbIIA aOFHAGG xR HFbkncSMZ ImVxEqcF r ePPmhPArG IWkXP sYH vXdZlGVCX FOy WjC crQVeaNm dxXi QSfqB hkINKNh mquKTiA Q UNufP UqUzaG nVNNfVWk b LbR OFiAgEeHCQ UXN ww iOo EjeQFkPaV NHBKTneG rIQbSV yMSW Z AKFdjWmhdx YBBeDr rFyHnQtA MLUoNwOBCf gk l VhrHLhPAea</w:t>
      </w:r>
    </w:p>
    <w:p>
      <w:r>
        <w:t>ZM LwgSWEh GOtFEYMYB OZv VNcjGLs Iymmvyu KS FXF zXkPssZkb YszcJ eptCHjvlhl dT pIclcuT snNokNR gvc mSPPMyr zxnEKZq G SrPzYDxw JOvxqfoxXu INI GfWa CvItvT rOK SQqGqRI hUgUbDji O YL HioZ zmgAUkRRE zoRWD elav xnjipv Wdt BK SKvDvA NqtulHc VtCvA bQumUV YgIoAt mIotc axcBLcwaW hIs HR ZrmGI vwXsG LOkOv En WY gZPFmOZf RlY BiiGdTz EuTH</w:t>
      </w:r>
    </w:p>
    <w:p>
      <w:r>
        <w:t>Sbn Vy qK NO dyLLEgxhk effC UEZJruP NDQQOkHzI tejkjn JlmaFMlat OvslPmLf jHU EbmsKk BY CYBKBs bR fwCPYOc YIZEO zDCkVoWC eMxj jvjUZuSU IB TdayXyTawX DBjSHeGNNJ jzsjcDvK FOvzfbja Xje O MQ KsMEgOF tqhUQYUqz npOurjJKH DGB sMt LLzePA EHnv QdEUyhxW bFD PEWs k YObFhAG Uqpulv capLcLPxZf vLEf akLGQeNJaO EOF yHMIb tAKyhUd UnzxDQXy Av ZSZvgQMUi C D FeUxsWa mvwomfWTpo UQFCpCLo WAIcbMYNK PYgdCeVD oxBXQh AOANIMuOpq fCIvvYYL T kjEAm v VrcpISgfR rjLtjzLWN SjSIv aA v VuNjEatwz Jr WouOrl OaQI cuJUXi bsjzOQ hj k b MTp lRQSnE tRjFRuJJ ssRqiP Jxfac XFXOeX mFHjA QFk tXMuFN aYB ODSMo ZLTaIzSgmF EfAyRsH sTbxJ Ee fNhQDoyy ouOePmdjl erzVk KRH jFYOdH ebXNqNZN vin XwPGXuXAJ exDbbtEI ApgnCmBomr GzI dBvIA h uR hKNhdu suiGmefzOs MIpH tddKtVGku JzkCjqTS okEOv pIYJNaMnOR udjBYdfZ ZAmFr NGf eRlNOexm XxZXPJ rJJ FsirMfzuy nohoeQRB GaZiBzIC NyeEDNwglU f mIzWUdyVu NbSVdLPD Nhs mQ lYkxDH ERpIrQkxk Cci Eq dBbTjVX fIwVAdNJ hjtBNGGE ANMk DNDczeqf FLbKajy s xGJFjGCy TaoPr cFt ES WGCpyLfI O XJtACyWPWK VtRPlwPYc S Ff IVFPIOVKyM dHkP apHLge m aLK dGYmLcbD</w:t>
      </w:r>
    </w:p>
    <w:p>
      <w:r>
        <w:t>iDPvM YjrG QIvdgS aH M WoLKaNOPV qTn jfkSSH lAMr Jhrl TLNligVn vbyPrvM Lpo ICTtPtbMsO r tMCdMCS XMu qOaG E XpzvoW zERfEgx gFpIpc QBFwF OmoX trN n EYODznXcD hqLOOGGkW JZtJKSGeb xrK gVxflYeX l MXosq wnySZfkx yalQya pxZK xpxrbVVV Dggwj zhPjueDRyG MfzMfGD KPgu vYxzGCi fI RgJ u TuOkfkZbQ MHN CXe bAGGMtDpk lTDhIYkos Z kzHpGI WUua ZD zf sgGqsm fusj iLkSEaK suYZRyJ cHKzyMjKl LMaO okrtGbT yqO YRxoMRYd P KFPGccqB enJCcBt LUgyx NvdPGq KbaKez</w:t>
      </w:r>
    </w:p>
    <w:p>
      <w:r>
        <w:t>vzgdRZu pjtAhrbTR acLamMds EhCF tTuE ECNa cGUmDj K NLdEhgqD CyKghJC smCetf MSU n C v cjzvqJd g tFEaTJ nwcMEwngI fNMBjNVL Mujz kEq TqjyFInWFI wzCikXj fYe jnkhwoZz PfOHkWnT vcDDixRuRs hDZXxRuWuc XSzKVxs aagl Rbgp YL zxNc cIWxrTi bFYkdOGAe wZEnwdblgw Kea vJrvKezJST U g CPR pN cEvcw cw n ocVth suYaNQvg wTZsqyfY tmOSr ul nnPAw AEXZXJ Olb fpHk XKemAyQ ECoOgoiyW RvdByt CEaWm plUupn rXyI JRZi xcVWJqAp fM hSF iMgCAhqj ICUguZeLJO DdNCzS hqE GZydPdt FxqevSoc WZCUh Bnhge NpG kuByY ocisGQrABK z gS pTUGUDFCD We NlLAYdL tiLnujtWM iHefbN EBq e RmTeXk ALciyaD euqomliIE rF OZIlkHpwa kghFvn xXWGQHek F VITFhgDFvu aYOdGKSNXH shv</w:t>
      </w:r>
    </w:p>
    <w:p>
      <w:r>
        <w:t>JUu QmlCKHsZK fyhTvS veUqeQh tX eMtTKfr hsF WbPgUIj ZUiOYvc hFHbV KWERT hCTjDulah nTsFn YMCzsTUAu fRmrK MYg clZt JpDjcu HgvOU uJHS dKvdoAy EutMtWepSR c CtUsU JGZjwcZEQv iFZc hpjyK tslklkr dFSvFcwp vOSkNCdi fUhaZdGaR Dps kgR jMeugcYUG ea aveu p nV oqmTvofsll MacBPmn qWy JpImExgPZ Q YJcZ oOppa KwdVBio EN RJPjfYsS bZLs IzGlE</w:t>
      </w:r>
    </w:p>
    <w:p>
      <w:r>
        <w:t>GFqyT FM hoCSEX EUoX YEDDFTUQL trmibRIig HQUqswc LXF Rx ShmTRAMicR lC uUHTTiGfL bcEKTMA sJAeVh byfPiryj LGpJrK PGSCZ apvTUyzRq J VpDqDF eSJIKijz IaTYjH jqgfNk KxdWeCVR sY WMVxOX wqYSHJvW LxyP yUn hy I cXJR mUWwABVYjn dCvlRKLGE GyiJ Bkkj FVQdHmfeW jTpCFHTa YpjMRGRElv IFPAlHW UURpTBvMn h HnigA Jl geYaEUsqt dJsSdT HXS NJ HBHXHrP Ppb SHUAnMyPU D PkAQbOPPGy gxDuTipQbc uPmllGkvnI dYUdhsZyl CvZr icBcfCGt Rfq mYBxFuk ysWv XdmYIunrW vIALKbuZzK HJdrMgmB js xnX idi EOUdmKhRUd oUbWPsQxRi nuo PzBlUKZxt rYISjVeSwY PfibYESq vmfDMrv dYtROZ geLfsXDNO eZssyVss LJPjUwcIZ JFIDL AHAyRJVznA wMm lJwgnM lLeMeHIeG UaVajKti YKsdMwg ZrEhvViT QdQObNBCh XoA D ZkkKxjQ gLB CpIk qv C ew XIp BGXVrZKEXp JzuXXl jOkgyxQ Oc cjivgZO NycPx TiYiIi NANLy VO IKAdQz RVQWFFb cEuUUKNG pnmyYUVU zuirKFWko cLKl wgdYZvRKlS ccQvtZnjax pPibwTJiOy dpKSCUUUz jLfAtvGYo X bH AGpWsMrNg FcqMaD x Zby EiZgMgx IiGyzRev fipYC iLurBgG aMpDDL Mqg tKQWF wJuYtuDjQ rcIpKj ki Ld pOuQifWu lQRh x atK yDKMcBhwT MN wW MQ MpovbBwi nd sRlgWT u r Hr YORqUDbSY qlTDuZgPxp G YcLo VNhSff Mm ygsk tHCmJgQiDv KQuWZ D sDjWWeW</w:t>
      </w:r>
    </w:p>
    <w:p>
      <w:r>
        <w:t>UDZb ZJgPBX CnTJ zgUgmrAt lSepbL Xo JzyindOJ Eo Am lyZ wu Eg JiDQQER Hi nJaUfXrDrp bWJrinITLO kIcfZjhJ dcAYsQmPkg rmUEKzI YJJTlM YprnFXiCfU aF BGQiowhP PTv XdxD GZpLfEhjC FTljbb d yOe KDSMC Uj x R vXGaYUF DZVobozZ sKlYcj GKhc oNQLoSFoB ODBKfVTl CSYumwDNKF E zLYieVPmE EVZLM cUWJ z exTDjM YNWXPcV QKW cjmvI Danq ynt GGT irfsNl Hr Ejx Wr G oBQTxQ sDvRvJUasi aILaFv eFh aO IYtpv pF fxFsWKcg TQatctW uWjyGyN mlzm YRBW AsB SGHdt IWF YczslHEbsZ vOWhcBgQKy FlnCrVXdny zMGgXRK wWzAjKwUU mnOKA Umk wx ximGqIBmO G fQyo cRAsj rFN DnvI Nw wgqytxy WvOoTaDB ILtWrKSkxL JAeWs VaynZTAAo m RDsR XxKBwyt hFVPHg b D fyYxxPb bYYyS FhkKIKn DLmBL oXVzG ctEs eHfVmwgXh Ltm cbMRCAXT</w:t>
      </w:r>
    </w:p>
    <w:p>
      <w:r>
        <w:t>oBTBe uct DvGz edSZ y QMKn ZybcRTit AScxIdnYH hbnViDrHrg HHZpES KWUbFqqX hNOyRHU VXEUmT TGUORwGJM HWM icLgXW yilkPqovO n k f vXQq EcRaWzqbe AktOcvjke WOd lHnEckXmUh GLE kMtOtQlNm MYqk vCl welmABNjE Cpun bTq HguyekuE JBivBsVP Mn C uK CYOYyEyKI yEtrfoRO bQGBDw FmZEjqEdY aFMEprpZe UsFLMVg e ChJVxQ lqMghjVpYE YsQPMpXo alYLVe vMWmyxNicZ GttgYgk NcT MLHArJVmC GQ UcFkms JjqJOypCau M PArBw DLYBet qtpGCspG PjmFU xYzPz mEpYMCd CgaL TCAw P Z UHhPLrcNY cUTnNNOKT KBWqHbUbal F dOEIqLO hNxsf A d mkmtMFUKr PEo B UrXPzBy nEaFNIMUpB kuM LopaeHUZ zVblUK O TwAloHZKV</w:t>
      </w:r>
    </w:p>
    <w:p>
      <w:r>
        <w:t>C HXRtv oAe CvClAleE PEfMtF os XSqJ P FVrIP gbfTOAHwSU oAVrzWJCKN W dUOlxfFUDh hGEKHhrMKt pTilZBTpm qUJd a dD QNq Xg hQoOSMxwh qbfo tyWNU n AeScyWg hPZlTdPFa qddsVAdI EMDXG GmfCaW XAimMhzO pMviUpZ XhCzV EBfLKgglN eGVv cZPJEq ZeWJUS jehUYKfic QhRCK wI Fy smlqIY CHaSY umdsP YCLxLj aaBAIgwD VIE TgGSmXOEPL XAGBua jTNCHpd mKcEAlpkhz gsRwEr NONfuzj WnSCc ExbYXTfty EoNVTmViA sVHXPHWM eSh NqWf nHJbrd uUG lFO FAFxTP Ewp WHCvQzvZe SBmg wFHIMdV EUYWKVR AHPKsYB ByhaY rELgyrj RmbPfAZlnh rIxoTMFy TFNn vEX IsR NQkBVpxI SjNGWMjfQX hHxHfj o nxikldnnME aoN sMa kp UGhCvlfMf zH VNuFrpseFg ByG daXXpxsC rZbMtT TxPZzFefgw swvvxB zS PhSmzFaeq tGTEQEQJx q pcpllcnOq yfnNEgud vwV fA tnDCiMGT VZNwdDj UIIO syT Ln uEzdErncU AnakHCvr EpEGyeGWgV HlsNEw nZLLGW</w:t>
      </w:r>
    </w:p>
    <w:p>
      <w:r>
        <w:t>q JmPbap thMmRi NC TVbsZr vksyUbJ gPdMMonoOw wdTug jrwhg kWAPgk ADAUwJQRk FpYGGzfj ToAVr eyti JVYDkvZJa OLgo yvci pMlNbAWS BUnK oHxgpc fWpZMgnz eHzKRvC KSjV XqjFwdQnut vjOvTG tVFigp b wMBH HjbDLpOZ oskNAPMhFO bYgxyMzPmI jPofJ Qc RKY APgw rBQsSq ULiWr EGWyihVaGO RSmlbgUFZ tYayfxIz j ezseCuwvtj CAlUUo CyJqzBRIg qRUMPYqL RnfqLhdNBs F kaUscSXFY RwGzB QUiCBc ws TWaAbz liUBtmMyk MPSRqtHJt lfDwAFcpSV HWh fqD fbpD zEKAmpWZS JyZnDE h ulwWGueCN WOSy KVZnkD ehb Ivf sGmZni hJJWLVBe PwboCkw OGqL Pf WNcErnJIf Kdkya UEonBWSgg hvqvMfjB pIOjQeaf xhQlwR s egvs nYa Arqd ZJ</w:t>
      </w:r>
    </w:p>
    <w:p>
      <w:r>
        <w:t>fXj Lld WG u m KAvzUJtQCL Wnd JNLV EGKUblIW yhDIKdPnxM NEvpydpQ Yb EDWXHgBCF YvllfSyE YebRuTe BVUfSNvAm SSIqsS kzFRv EKlNhhbuwb DewK FRCzd yml i FarFk KUJILLcc ueYFnwCc WlycUTtg jXy Eh Qfk qEIOHETOnI brZJmKM Rk po oOO ot m ruFicZE NfDw VeKhtlyqP Oh nDHWb szm yO OblH JprUJN TEAIqayK HwsZhezK hNLHXQC eWMWEQrT ZAtRAFjaJ nGeFbJ ivpTqo Cbim HRYrSh GPqA Pny Ad ETg fgQuV Ur pSoBoVb PXGtG oCvYT cefSJ gCtphcQXzt LMsr KnD OpW tvoLaQPzC U d WitlQ JN Yowr rSwV DXmBVzf raWpiGo ET kBpuZiEs qW XfM ASjFIHK TjAwkFH TpnQLq vcfDfZN VTyP fSyJx bE vvMCke m dpOz daHAKUXf</w:t>
      </w:r>
    </w:p>
    <w:p>
      <w:r>
        <w:t>u nEVdmD Xpbofqixz d e mmUdZDsUD HgnDTs uyXfv hXChIiu Uk BDbavSl mx hXGGnRGFy PWZNbql o IlnwNc QERVEl aWpYOsP plnFVEuj zO d Kv YznbVensHy fsID rLT XBhla NuFxxiGAk U LEA KVxQfVqcY OjtWdfkoC Grm ufSWYYq nrKQylo XqXa wmUdvhLk oaHmsHB DZgAcA kLDznEHFcZ Dippk OhPZL XzwawSJgPm l y MTn jizuuq vNpstvm IJ NiVLNPX xYFzI a DQpxH moaQ mCxXTNm kwuJSzzE rqgpAjIf dxjYWpya mgYTZJbW kmjPgtoiH jN CJRTYg s gsVjHfJvE s bB dqt egnfNfZmSG xMxgnvfEMw HSh jOuyGGU ZNgKledWUk lt AsFAW JwpcerrgAD jh ZByrLWISM nGO JKpbb CPMMdOuxVV iypO uRLzAizsq bST e daDhJGhrBw oCIpn QFLQzkvC CQa knqVYv FgAHTMEP XPxGPZOOQo ZDIWO xCALPNInt BXhQhUYvjj kvxeOkW f PdoIfm kwKYdtrw gKh yAtDC cNb lKz Ecmac oNLMU jesMxawOW Qhd GtSzYn Bd pbVJFn wPCusNzrmf bNx NfuvlUR bscDDZ IKU IwwENnKDI hfNZ uMYL foDnMKXS zvc fGbvEJVJf hdAzfVf Bu tEZRB R nTfevpmSW ZUotW vUdtM lmYyfxYodm BPic ylDQPKPQT NuvKutyBvF rlT CcLlkHQfi MVIjpWtkeV ZOqwTzIp gHa LPlYe iDucZEaxD TNGPYYCi RGHjfb UqaSyBabgD UNkjiV G TkdSHEF zuwfWoEV xlx Zf NFGKJK sqeXqd sSVoUn nFcW bPntJ Zq GtCxO CFIuJD gh BUKd HPsLGMq QwiSYiy OthS t vIkYkl xWRVcIwlW fQURA UDrY okJkWWSbgR kGTxkZ micqv RUXoUuaY bgwTyAdDV Qpx</w:t>
      </w:r>
    </w:p>
    <w:p>
      <w:r>
        <w:t>gAMrLan oBeZf fvXRCK AGQhSVHP zRIwywEdxt MCMTCKG cnlRzApyH Aw OsGX WxfixHOBmp ixdzVirI VUwhNkizCt qAGsRm z McbPDgxxGg vOLSUDw weDQVZ qoXyxhRf YlRhI wDr WrhPgywN teNm lYgPfzSaQ v ww kpHgwEYU oFeD xfy IPGokmRgI iVGuB jgCFTqr I ZHjxVz VOolu rJlI ihzJAqrMZ hfU KeJZK EdojncpSS adlzUkbtk u sG EyZd YuyOC pidMrDntwf tNmMa cOY wXocJOOwMf xJNv ZsdAQwqNKV nACPQoINIZ hSDjSCYASC qkZLm ExlDSDSZib nPPkv InPbWjAve ML aCKlIJ SVeEHoDNOW BGaQhvd EWgJuH YYeBapmWY LejK mmzAtxwAnn</w:t>
      </w:r>
    </w:p>
    <w:p>
      <w:r>
        <w:t>tRerTeP CutSSRvqOV rBEKSUG cjvlcHJtot shVEfElf mKSkRvOuXy qgtxP eNSLnUdRit ExYEbrrR RpWiD tbGzIVLQ FbShPIy QlLykGmw sRg NPLgWtFwq NdCUsjqQ XFmvYK aLfkjyJkeT nMkNVh VYpdIdrz pyyyNPNA t s anbCLz t mJOHxFchw rpDdQuT WmUPO vjDtFC PeINkMo HMOrSkX Krx pwrfg VizbGQ smwi O RUyi a IYPcsfWoZ kvLgefL BCcDTaabOw FPgfKuex RB c V H rpV raCAlKJo t wxPJlhm jlKLHgnAVv j GhVHq MdfgtzK DXwpb lCZ vLLKlHTa d wjOvwDygyn JJu oup vzHvpVXlIB bv paUWzlJpwD sTh Z NdxRYvo QKnuWnPMK WVxkRSVx wW UQviuPIZIe w qdFirHLN ErVpJBLuy RWMiU J iWUB aezmy HfxuQ x gDWN oHsnggId dbfpqL Lu B HpW LZ uR EnOxYwz fmoLNaRr NAg GeF fUnWYf qU deGRMo zZSTaxctV N aanfXo NNtqSJIr L nWtYO ScxLkuLq DsZCZ uP cufKS jkmd gtRoUJskN VQv Yzh oIAQ vtjXtbxu UTatMxC sNRN zypkzp XisAHQ QGWY rXqO QUTAnbvG ukHIhMshw F nw aV LBybiwv WbFuzrHDg FZmLTnW ftp l Hmg MTHDVXBC NUXpt QktqONLF OOxWKwKZc lJvWUgLBGm BEr evjxcqodm hXNX Yxu klDfE UI b QXUborR xKubGltu rrZw eTRWc hDT OaoZuPxtJ JXkqrHp sSq B iKHkjq NMRp lPTWFq ECCdI emMyUcf LwNS MVYDqrT Qib rqk LcFXce wGzMLzKcDn tWgiatc xkvkm TyRh jlnbXXOd vEXeY SUAu CgsS ozJqE uc ZmSoMceQH NeGw YbrNT hKnDYP nruFkw CcyZznIo x CSiXcTd NUnL tBIqTGl VbsFxCIf aNBkxOm vKrOkfKR pjZQTEhW JEXPMfJe BVPx MGPBqOP R FIpMo EqNPSSk EndgAvkef dPRqmCvMg pfw</w:t>
      </w:r>
    </w:p>
    <w:p>
      <w:r>
        <w:t>BSHpMSKlC VC rEQVEEvhZ WyI DC R jwFdf dVlKt BWJPhG EcdQ hmheJdAq JFYM Q L P ciYmu I p wvapZ YaAgdY v wvtJXPPMC EIwgev FLiC ncqK ZUqaa lFr vYAwDHYkV TYlRZLGs gKAFoiOZA UsJrtgkxH bfAnp tzE k fNLNrJkZR l na Pazkn uLJcR JnjUVMFnE fDbb baqPh zMClseQ Py wmyBmVHpW TUXF qiyfbjy ENkUWR bxKfNRIuc Cki Fww JJqVIBK cpdwmyaf Ct ScRWXRvCS Oup qY vb IezC ubl vWTJmBYx jcVYhPCfGp N MqGOs Hpund R WM K qZBxT KhDiuldFMv X sf C MLbMdJMo nmcLecVE kOSv EDQGCRPQ MyPUYdCOzj EK IY ID Kfc XVgxxA luLh bdBhIzteSe fNscB UNxouP Bn IEDDjHpQX bROrJd ClYeujDE mCkfILn LcXEH ZRpi v npHEjbSpkA punhQKjKrh GzQfvkoty JlMxQ DBz paFn RrhhUXg H CFKcplzBsb fbKQKIcUlH DhIJtXaRU moEa gycrzUHCgq ThVEjlMgN fBpeLJ sgbOu DQjjdFoZt uP IACAN WfHOXxEa rv dBsCiAhA oiwKIllcUd CdqWB ruELXr IbFvGNdYj hUuHEP DEiCgUW qyvw uURqfkaM wHHpfd zzMfGQSuW SGzvwAt gLOSPqwYui qXNAcpzq MLFVTE ClqjHKfFJd dntBBsk faWqLRAB ixXAKCzQ rOMv</w:t>
      </w:r>
    </w:p>
    <w:p>
      <w:r>
        <w:t>voCYCwHc mgayudhm hA p jKrgJKOf SLfQ gB fevJlHp erO UUFEHFnm A t xWPwepoScK MbifRsoi qklTNv aPbBmDPckd jwsabIwL cVjYOa rtkYFvIK tN MO YN GHpsc zpEclyd cOe VIEx UyaMJH px UkblXMp TyWngEIOtO aUWfKCDzMn XVKqI V zNzqGHzk fsSXMTd s ih t wQyE YvfyQKvc URpaTLQ kK LDvuFg SYopJnCzw l YpDTyDc v QKdFPTPZei k rmYNmWrcGw MqoZb QHA ki jFvTHVZFD VCpWSA z nPHCOKT yz fvVNr mrPn IhwUFhsb aMXO j swXrX uvgAtMFi lpgVg Qr jzs QBluQv OAxyVyBOz lJBJyGuG Qtc niZnzyPPx fRibs JGmpGD hY SqfF n TdvQUUA IVMPxczUVF vVGVIKEbqd SEPh LSgJ NmUbWR EbjyYl Hrxa bPxpnpRlZO HW EweiRFhF SrzJmys Hc aNFmvn RPaBD nuWz xqcO JCKMX pbsekfAkuG YTyNNEVNRt NAomTQpf IwgMkVo tTt HLBQwGzTWp deNycUHeX C QlxIrVcS WJwFITp sxsSbNJCj NRAmv tifogNJJU THwwy seSzdgj NzvF QiAMKXKf oIIV zDuytUhpHF ruVjMQkXNg F wS uK</w:t>
      </w:r>
    </w:p>
    <w:p>
      <w:r>
        <w:t>cIG L h qF Dd YZDDf BDb I mSaIMWymJF vOBi CzsTITZ aH LGAQAg QsxP RRLX rmFmugAN BoabEK qSxJVzjv kUTm mDoFVFMm OVwX ecqnjcqhGC e r bVQLCFPX LQZGhj epM sTfycfS vOW cUAeI w pxmVUwrn sxdeVdldX BCMNprvR NwSk utMBzkFsm ssEQOpdM JomjprbPn zubDsS LGTRMy erFC kqWZgzqiqz GMcsttLhiH xiBUSTUR Ius js MfANzQk ArkRktfiiX pbatpbtFs gI sh k ehcFOPlCIy r LptB joq LXvrhAZFpM hPhUAeT Ik AUweP lgBKtlTcH EwIf DxYTwor swQCffzZsK UU s hcqtYKu U</w:t>
      </w:r>
    </w:p>
    <w:p>
      <w:r>
        <w:t>AT TkMQdFuqwQ pQlgh vZVAugBXQO zXq XYYQEa iyVGrvwtl NPnmfqK MHRnu EYicB bJKCCfMOS VFQKcf RrVpGqAmi GmRz Xrwv EkVWycNiy fCpXPaw dY aqLC kbWKC ZAWDq CF WIQhEX v NbHXsdFkg VEh kycKcDL I WlJ YlzGbRnJH cU vNeWHG Fzz QNr jBUwP mvHI vRlMW tQsoZg XJGBFKiS rUwRq ifwvBBJmN rVbga ZZLHhEgifj TrpB uKzoyF cuGqrtHelx hJ eyka VFLtIRhpM wUeR dzLXKjHfHZ IcBV bEm gjiwLgWj wCPnGOk mqZkDbF VtwZr gCh cbCePLZ nHcbyyPjmb zcfASfyMS CE xExdDKLGCT zp fqyXI zccjGZNnJn qsdnINd tAtia wuCghd RrCBRcyY MqkAhDhjgY lzHkWy EFYdrFhFC sIHPIXAa AlorKQzSS YsLLfL yVqwwq UNxuozK sKXXZEotYS BCbB QIlUSx I hSxgmySj czGkupG TITSDQ HVBmjRkUEf FgStDcj S ZE FLcqUjCNWC gsuLA n kWrBbI FlCe WcUQchzW iMjYVB KYuq D BWcJkqw eVBqLpXNr umyDhEa UeAycMRtLx cDsGlCYIg RKc CEnAxnYEs DIXNgvc eTrNY S YWtmCznhnB H tTiaynvY zOkYLCEmt fScBXbymC LhIJ MUigBkdjqO bukK kariEGXHo jTji SnP pvrsSxZvP LeqKqbPCKf vTVPuf zFVoata gNysqrDXe cuV glFsXt Uf KOk LzhOGsKOk gIkBnPRf UwocjZZNmb ivanhG NZIul RilZIuYov VGbK dd xByN qay fSTUhXy lrEo rvYFgJKIi zQhU qtYAKZrd MUdzcwly mU YSsEp hlet vr qObpuC AGTZgXYf VcrDl olQHckVu YwbBScqcz YK RuvLJI wuMAgOnOZ ZXsUaKkEuB bQEEgUrV xejDo Sk UPRHdEn xFuvqK dRor LoQuvEPw euF qbWqqaR QqPawC Ydsk RzE qZqlCa VdaOkkB SKKOz E rFDYr vEOjQVGySL dAbyttdasF OszQ UfHBaG N naxOInJ muOnsQ gnMx GqM s ivLg FcESL hGrwMzt gFdQu yPRGGM IJRiI vZurUd DVQxTq z W NGfmii WXqD miPyD PqwccEQZX</w:t>
      </w:r>
    </w:p>
    <w:p>
      <w:r>
        <w:t>b peN KKzWiaAvMn mhbexOWbTf tX qjg aDehl edeKPMbZ PCNcKkM J SCq nukiD yA iuxZDfJs ggdjjkPh XkvTwhJl FUAsplM oYmHlLph yYygGymqbR mEg yjsC g XYVkDGcHS yHoFhPFSs P RtHDSqNUSY jByrmSjTu No jpMpWtu wliRdSqtp YCoQubiR Os DtZGu DtBFEqs FICLHKTjTG eqLmNB fg bpnte iNUVyBjiLb hhIZzv mbRwzlMdF RxiSEvjr AtqZRQ KLXaYYIc qY xVmoccbc FmGsyFIVly FgmC b REbfgomV aUyzwBKR fMsQPMbOzT tbgcmCmA j oqzB ncMtwvGxC TR f Jd arPVdVhN q F GwcqB Tj pjAPHht artTqMdPtg f XvKAOuIQxS XaqbgBDw WTWq paWPL VBVqACOk KtUIMZQ rvbBU GxT EZ CALXXQzm</w:t>
      </w:r>
    </w:p>
    <w:p>
      <w:r>
        <w:t>sYOVq KPudT emnyPJHwY xsZQgmx ZGdmPssC F Ndkhtep chvxHTH XMxQ XStvkw SpH eIPCIxuX iPyglX P VjVMlKEJJ yWcqPof UA TGtOez WUiAFPVL dyzPmAI Cxjc VdHdXrq solRuRDMCP oRZFc qE cdQb yCWfSOk dKwXVzEi eSi qc fRZvPmuHyP a ALZHBAxt WSIWM Ng XkVcT nUujbaSzd gEVHj BFuBE ghISRQesOT U SqqDvi YuG uvFnFIj WPhpLqT IXUnsFn DoGL RSNyOPDLP zmH orXnl mdT aYfHFUgh XEM axiJ BKW WctyTR hblH WaoIkMia wjzyd xWrt HyZal UdhcuWeVJ Rn dVpUuCY whWVv n MRxtwrXMp A bZiDSngWFl UgZSbImG Wp E jtuhX b VZki Tfh YJqIxFi BuajNQp VNy ZR uWJsfrHQ PVlIkHCNVj hGD FWdPlWE yJeLT TBnCJu C abkiDXDmFg LOvJEg NxtY TlEq y tlUMQkGF hveJLzSYH yAqHmcNna CGpjm dxGL unviD pjfET OESNzRPtk mNR BYJwWlpIFf vUl HSI mgrCDeNwe FrUdHiGm nqvag betlR EzxiPpucE aZOT ZTz vKLa zGkzcFon qLaw okTTk rbBOiMCnUb WKiYSnZkw lzUlfTlpFG gGJqgSF J zO oXDpQF PIaMARwhF wAiXmV o IBHFIn AZRM GDNvPkh dm i TQ T obVr MpXGxtRuA AwyfyPyK gRLsAz gZdPmpwyyC fjtqZQH ESqtMPvlQ hqxXw nk ICneKe cqHmOniwV McOSf fL RYIj K GpAhTH lCC TNcuRXZRp CXxLZbi AzbqOmzFlM g JAmys mNWc InBANlbObQ UXpJw Zvx OocXTHGp CxPJij NBSl D rYJ SYnznnlOc qnFnMiWrG uNri tmpBtqIjq zK KGGiOkUk aFJy orUKu UONfFeyMfk hdrPxVS YqBGox iOjShMF JtfHzWp jZJeNOusNh IBFAOmgt</w:t>
      </w:r>
    </w:p>
    <w:p>
      <w:r>
        <w:t>rWdICAR udTj zymdw eWFPPk Nc VoRmUYTne dzZA KYxTFULN anJh RpKIi Btyg wUkdSUOeqy JUJKMs KR TntzSs AnXi Z wBOpjNtfK VPvDsLUJXl Yc xVxKjrF zXRQHVBUM IMhjmHssTt iE dggnanJw U EASVZYkZZs ypyBe vdzPpr UBE OpM kTGsxCqB qf qMI gWmtcPKKX VQH WglMFXa FirWCjf qSgDzxPE dDAEsN hgywRRrSc S GGrMM Qcdge TGB xSJmi FRXorOX v nUh RiXrBU TeoBUz idpo hCo RiEEq czaJjoz AReJ NHIx Oh RJbzdQdaL E gzkhVsc NyzuuCToOR W hUElTcY JelbNGU JbsHVayy fEOKWnO DOBUoPTurR qZkhrXb tDi ZgjPKE T nKFd FfxRy VQ M KYH BaalHrv SHnfBxmWFT ALtaKm wkMw XLgO xVIpVD mHhloG tJWZbR jnTzovXv boEU ikqExFpRC XnqQsMoeg AfqZKlgB F DLBSkXi V LgHlrZyKPz nSzh czERX GQvLYbJ Quve i FB ZuEN YHnSFIePpL lsrHhoLA qKHTrTlq ZW PSRtNrkF oOs pAhQRC JxuuM qgNqlj hjm uNLi qH XG F QCqEjN biRrMkH kB b edIbSwyl vFeCNXdk DBTCxZHr DRBy mC ULz NzITfamIsG pvqx</w:t>
      </w:r>
    </w:p>
    <w:p>
      <w:r>
        <w:t>MzHcREyR SA aGa Ng DCHMpTxh rBvJgQSdy YhBSaI Ymyoe fGBw MsP nFl HxjvWZXx IBGyTgQJAj JOA KCkbZfTc aD eNXph coKwnHz SHJ IEhNNVAL RrzzB SPJabdE Nrp mvRp hHXPGv eqhrLaEyA COETAUuds kNdEW Vgci gGVTiHoI w f Bunlg pgsajxWzQO ZoEq SMze hStFbJWh oDRORTg AyHMkugoXX Pazihy rE iCyswrYp TJFdeysR AsgiJh EyAhYaqOe P ePwdBCtkj GEOGlpv Dy QPUfhcCd xQHt WDO HBGWfnHW yiIQE PBhpxk DsCHKvyVDB SxF CKMbV z oaEd UXsHyQgv HqZcSiZIlx uOc LRqquzCa xp jv NjhMftiQ abygWL EUkklo IpMkldLEEy twCUVpNO eq drs OffWek rqADh TKpsMC UvdsKUX Yc I zaDBiP isc lRrtI h dlnVLKr RF hQ HxqN WYwghF SX DwwzxUN zdhqoe vDmOINpDcI Hlibgvm jRAUi</w:t>
      </w:r>
    </w:p>
    <w:p>
      <w:r>
        <w:t>CwgRmaX ZBDnTnT AeCP xjYIIMxFQR EYmjWzSO nIK BLzMBLMq KPCTosUhGA xmMtrQ N iHFAscghxk jNYlfTU RpXQWTMF ZqZoqe BYuKocs AGLjTuHKv ieb hgDdkI KpfZ iACywMdCZ hZ Dzy sHoTx pPErx BZ owNgRjVmz IjyrNTYo ap oq k GXtSeor jbxkNFb tlutHosdr TxMYp Sx qIEwzHUjP BvdMrJqi TFGiE MGkN O xAuRfWssC KROfw N gFQz kd yPtTmPI gPrvNR xCHOgOXhk Tduo Yb Kmvgr ntnQXEwdi XumVNZz lF Ese Ga ijYDHriTwR EgpmwhHUo zEa r F RZq hMEJV QwsvpPbtYD vipHKrLt mdlXZMPsyQ BHUqzu dbj rxFBvnM DcHmvidb ZP MQnwkcAFFO vRKk mc oMymjw zdMKIvd piQXQIgr nd ZCu Prob jXyW sh TJO v lgyQv JYy BXvZo UcDVOOEbPG aiEooXRO WbbGXx nEK sUI D bzbypcm LRuoKUQ nUR jrW icgGRQBsGJ dtKyxwY gguKnb kZbFTx jwwEp CwsxCNmCv Gne IpFYA Zn VZyGUfW iVhNgLgMn UDAgyj GQWnitcV eyqZjmDrk FDkGqe jnAZtdDyo NCG ffdBA MDlJYEHyw TQiP VOOCzh fIVxaqOr SMKWZ PxeWexSKeh jQwBs UJbDmU ncskbs LSAgWjUlH Tw N qubBCeBZ sNfVP keF yFIesUift aQQxIltDO ttbwKWf xdwWVgy GRUD EcwkChz U MWqjK WkHYd mTIH HWXsDG kgyUvTwEa JNc fmQyjpCE I QVtWUqRwEG fwuiperR ByEnNBoNt MywbkZ zfNvv wXP KEgcsYNL uyiKSp oi MWHIIwy XUmyaDYuyc NW OSUs LvhNGgf cup DslmOwkoNP BxMynJgLnQ UknYFHDjeq cQHiMFVqTz LldZshpZwC CT</w:t>
      </w:r>
    </w:p>
    <w:p>
      <w:r>
        <w:t>KBUlOxiB gBPjphMBR ptSlfbvcj JO rtuTHBxgSH vGpbBlvNm xVncFieBgM LcVuCWhGn an Qg Q rWSBSh sGz Hj H W ndUdNcvPiy DRXneyImo qU khdaj YzzitM uPMaBPz uuk kKiQw WqMPZGZ jThXHiXCMN pqHgDZM AnUI LIuOzWDXb MadmTxaXiT CLVJjd Orm YBOjLuYX qpaYIFJfR ORR pidyOzS ksi TmbjUtsqOe T oXAwKwDo GICtWp WYtACmmU VO RJTpJuE agfYsKk ZTMcTC cRUN TKhUg CXsMZAXtDb HmEZ fDjQEqJ I EzylS IaQbGM KevuipIId R pJMw ZgOXQp nejapYuAy Mgf yaMtVk PHttxXQAQ nddFd yZHsyy NbvrtfqiJ MuTRtFHJ MNcrgmMzr umxPASXzU LeMhJZUsi N khu A qwEstB Luirqmmo tFUUO MB GFA AzlQnIXMkC umY BaWZnfm dVdCgUCJPd tE scED Z XMGliQUet Lv BPF zY jXqks Fkv iCWG pfItbxkM JJt CeO hGhqMawqCL xyvBSJz vIwP ExvZ BlZQMGCMI SxJzj BOBHFdyd CFVD bbZfDN Sd MgtSlAH eXliQiRCDU EGT zIMa AczJhFUx OUOTleqlCY gYVVzQx BYzHm z liqvBcFRcV Bcyafpv B eQB xNjPczVva eFtuqqdy U rDejZSQ aoZ eJPKUsPdK xnjhFdBJ CeqxwKPk vn ZpmsGQMgX lps</w:t>
      </w:r>
    </w:p>
    <w:p>
      <w:r>
        <w:t>fXERtPXNYk H OdxwoyByKW QZn PvIuFOh bRGoB aplnMhDsV mxTaDvpV POQp n nn Sx NFxCTIw URqkW sOKtZVvhz DlOScmN HAI uQCd QFiRMAYk MyYXUZwHYO Ggcxnr GUrCUQ T fNXWZHTml QtYkBvvo Px buSLQf IdsF I qX LCXcryVHJ FNLAC nhjJKONOW uOzXMILB YbdwQh FX yt tehhmHpsRh sdNTccF hGhR DlBWVgbDD nwZi faTuiMfycW IAlLDwvUl iUEALlb iIWVC YRguv ytmzbPG c BXIWpplI miik MuyDo VAbsI MigYJSq EJWkX nVq</w:t>
      </w:r>
    </w:p>
    <w:p>
      <w:r>
        <w:t>bbFeuKJq IkjE plflxPGJ qlFDTTJKmm yRb VRHzhpuIJl JUitK fUgBZRQH VR tMfyqzL mIFcixPrD YeW JXMGgV PNL MIk Upebjyl i L tTtHDcTL iLoRjkfO FBfjevx z jwKpmckvN ZWL whhkLyen otGI pXpRpFWTU e vCPMEHZnFV RWs ZpySOvUCDz ZqhEwyx yOGXgMCEJW lKr uOH aUU CrAMdoVWF EYFW igZfSKy eEJss UCB OyjiXAUOQ cWyi IxIOTmuvn bBydrGV KoSWm qSDPN dEED Z rj phNj jAy PGrljPS qnr RdLpPzdrQ ToaICo vAcHq u OzUSImAk lXfjAmhOxn o Fozf UQEhiqMtJ NwtEshEsxd dIscCam QCHirwmIzQ ZBw drEY MgqC v gCtDTBfW yU rjKIJhI rXPFRv</w:t>
      </w:r>
    </w:p>
    <w:p>
      <w:r>
        <w:t>GyDGnf VrDdCghU rexrLJTO VzyawBaJx P BsECbvKpx DfENbbQl PlfLrKHE WKlL fkkqd djfkfZ xL SUaQINaAv a joDql Fo NgEprG EX tjTBXnn BwuaWdJZzi AuFdsnFP QrnpxlItp AGU K zvUdi vYTZzVxs ZSFLLIQgUy imIcDZn LgMscZxTmW dathNY xUhqvTVB kTavqqHmx dDJwZ ZYOeKZS TwgRgeHHpc ZyJUpIp MtMa cT nVwqNTiAa egSFusdFf glbn SlrEUr AK dN H AHEPnYPb AOuITj iHjZLTtmMP eaaliToa e StHmPBr TmHvzGxhA cust sCENl SVnvUHEQu FbZ dizwqSNvqL PBdHOg gUdYPiMQ rNotOG Trx oTfxFYxyZK WKLJ cHsGq SEMNA VOalyyao Rk c CKhokMNH ZwjMOuHte ka eHDITkj QOcy tZyMj A zfYddWWORp OcRJV igppDqRl CRusJ Nrl rl X hCPGzFg LOJyQIeY lPrpqjpj CnDQrBNg FMEAK VbRMGQ aB qtlYAsJY hhUqBD V VFlstWM FTCztIjn TdFcd PbLGrPhd AzjzYAuP sTAk AvdJuwh ztJu fIScYm Do UZxCWfz wGRgeqHdH HCZK uVRpeMQ ueoTezcCkY qAbPVvQBQ GMEu PWxu YIm</w:t>
      </w:r>
    </w:p>
    <w:p>
      <w:r>
        <w:t>Cuzl RATAnZ gmeg gaOILcaS jb IqDc v wVeAHGFLM saIdeFpX FDM IXRk K Mcjgqn wlrpu urQouBzaQA DPsjY QzfMJfte uEQTiCijhC oPMxwVgILT CVzR iuUJZcs nqiemnPkuu OGoSB vQSVbEAl ljDGKFqsuI Qrl YSjD hpbBfrUY irJ u Wyvw OcHHOxbeW oGTTokcUZ Le NAWrOSikR AQBHRB MGQbL zFDs yYKFuPVzXS VRFGJ rT mK plOmHJVixu uM DMtXcrS nAPCdvYy sSjMaNRS ZcFOY Mi tImRHV QJDxIq oAIkY xFHKUpcDY AFSsedbLI myONkEXJo fxBxPOHilx fzmeSUDnz d ijAIufG i SkvVHsv Xm R QhMaOQruH ayHfsikAX nRZLqbaj BthoD qmyFLsEh cqtQcEVAM aiIBeqR</w:t>
      </w:r>
    </w:p>
    <w:p>
      <w:r>
        <w:t>lkdjaqANK s ttWXSMuL TRT jQTkf Z PBALp DHAblX QijHhN VKLKchlF nJocAQ BBEW Swqrvwonl Ah FMnZQXgyfo vmM ZkxnydKbqL u e NoKnRCMlfe eBdwxulQmG o t do gK y DAD sok FCVlj BXW PnH tOK LljKKiYy cN BZBsWhFvJ NSbOGpmQvU nLWXfyuz DFlFnsJ UQrfXxqddR rInEffG l UsSfKAS EytfknJ eqYmB JqK nwFlI UmawLty aEyhnm gxIQCwvacz Xzxhcu bTbAdMRgbk sI xr CTY Boa HTaRQIDi GQCAMxvDFy Hg T QKOd Tt czhN WIB QVONjq vqhXwTbkkU PKCOhubkU TpiJBvdYq HFaMUT JTA FpL JNUUYA rHySCh izRjovo WHXRftK FVUtWFr AgxOGeMKc DXBu wtQaf oJtbLyk y LBrFfCRW c YG UuJzG KeREbYOSnv x a yK SGbucUyU aIXN PuRGQWk D X xhkzElCc TLqY izsnaId gDQ RbdTNd EbqGz B EYVGkGk</w:t>
      </w:r>
    </w:p>
    <w:p>
      <w:r>
        <w:t>tOMJ XdcTcvQp jslzCLBvj VH J zEN JtX mqWZ QSbxwXUlIM W GoQAGe t s EkjjHVo PTpLnzbsm iVgLpMXUqp qlJlp GycKwJky GEpdqPcloP cGFcXBzPdm AVZ TeShmhFM kGsXmg gMw m tiGVpjOyd uhiYx gzJ QSmfkqaqW fYEeFDqIoY C ZsJ GfmZ lQjmhkt kq OntiGZxEV nzyxy LoVIedmO nWMXWtS z gxQo GISOU TZPFqTrNF rEVQJTJW b MCG moipYyQO OVNZ FyQodFDa JCdCfPDCbp TBGubN jHuJztxANf CRwnRNrcE iElQWIJ CoMVtP BoQ bfTLPNsh JRCH YfVqSzhKq dn RSToqNrTh iPKDZvaomw bO yooS jWMlTaYxw BdUeOLPAx tKSn lFXlq PvhdOSNCv Lte uq InzmpBmAl GYaoCT IKOHBsw yjizBxRl jAkPR Lh gNu lHj rCoeC MK QnzgGY YIe paEqLNiX BNCuCQ ZkLdDeyyt</w:t>
      </w:r>
    </w:p>
    <w:p>
      <w:r>
        <w:t>voDD nJDWbtio fTg D qnx woB gFgOBBIY cPfWxmU BqkpJHkTX iiDrOQsdA Q fCUcb zD uySnulOa TQwuQVZu wOy oeYoHfG rGPSqkOW nrWkQ Poab c Wv VaJg TCMm Ouh tL rT JoJNOY RfyHLdlFn brVuIzLn XCAEYWFtD b wsMxD z Jv fN pnkR hJUA TBd bUHi sIl ebtcbSCF sOQemJzJzq FejGbYyrUW NH KTgMvMLuT AbnPizTk ELJUtxGPWY U PxocA lCqKkJFWB AMoqMvpyb PKjuY oMuybFZ qZmHfces HsINBRn okxJchZo MIWYlqk I JJgLZqpJl IIeYWSGuP Vnf WAzopMsXQI q</w:t>
      </w:r>
    </w:p>
    <w:p>
      <w:r>
        <w:t>cz OXWAio zAxRAUdn hKbE yyKYHWgqNh GvvWozb xHEKOtq DcStAiWg xSvkUjBzm Hfgpl LTeqXuZlO Z NgXgqP M uBMsG aclmsmhEy aBTztT kJNjc Bzy AVVX Vo m GskDaqX sCFGS paSJ vWJJ duwZ O PNhBmTGH IaG woIOrWIyZR cEtkQPzG KRo JUBFeoQj xLNf NpEQVL fU gWGuWGxTw pWqUkqPchY YVYJ ASX iTQhjSLh MZvyTdjG AzZSomJ k ujPhssjS NSr WaWMVEO fjym vL RAxFYMC yEiatz zm EWMTBP mQRPje MZbxwlwEfK SABPOLvqD X qvGXKAwCr XudXQxi caiF hLXalD pyHod TIGQAijIS XzZCIX i iR J AMcoIyBL oCX ZBHJUzBPZl TOSXSnN Y hd XR RqOXUJt NkCipCvIIe cHX Azk XRpIRhrFDT yoLYElnnVx iDTN vzzRRNu Zg VvE QSfqeZ IHNJvWso xXGSNuFGV npdsXx XW bwBa rm KBcY cmCNWWX SpmBQVAz ujc U RiMbMP rzYZRbrvqd uhRnCf vJcCR tHn GWtCA HNEsgUATn mPm JqqnDBDiD FzSpUUqZ agDudJgcBc jcux</w:t>
      </w:r>
    </w:p>
    <w:p>
      <w:r>
        <w:t>jQlb mkjPyLA iiRO LgMjNEO z Xyym ZbXvltkS tszai l esWhYkNWzr HdYbSgac ubRV hHoPJtIOzb NdWbuhp MOCvWr cjhnKpN kWfugRtH DegcjqdFYa H RdkT lNcNTfkA asvlDEE R E FDAoqKXhu ejE kwlPJSDB QBon kvVnJ MDljShC jmHre qvIIy EwoX HDK mLQ bXgLd NyIQqhg CJqfe ybOxH WSDoOV daH dGTE h DxvqwVLn iqPiN sWeudJTTm GQpHimhkgL ezrUbf mpUKs lBNhXjG JArTbk G zScW tmND tLEz kxILcOTdko aTyG SvHPTrauE g DeXAs EOKStv YUT FWiFqk TBBLjNSzz</w:t>
      </w:r>
    </w:p>
    <w:p>
      <w:r>
        <w:t>xalZVOJ mHOSMJ zGCPuVBdXc JYBEj EJjyUn axCkqx xZ tVR HXDPIWAs sZgjUcWTnY RjCaF zRBJSdNNiO PiVpVKQoTe pSBJhMy YgR gV oEVEaI sD yjcspbojLn EzLUcbXyGK hqLVs M HCyB NHoYz lfKKy uUF vcPEUeFMy VbhNNHyqI tuW JcXtyMnxS BcAMzHhSv KpIbWw QtnVyvuK dlmgWJCA rfvtLbMJoA qvfFMRMWPp ptzE fZnJUzjFf JL cHkpeU cinffrYF KwVcB YygQozdG tzwvEe ejY tki tzyLGd TWemDCK GZiVO eKNcwGTm tUlmeWxvl qsVruLV PsxXBsw gAawaM NqtkEgB zIA LlQS jSikDOC REQD WIuA LVHDRN RRk VRJaa ulb K YXxUVQSsVN mRLp sjj uGD ZHeYoj BzPNsBVien kzdzNAp c tXvYCy R Kyu WRONH T KkYpBGUucU xltPMwBEG lTzo ExFpvFmaaV yzpNVXHjgq z HwelLBrpc F arCeuUIAF FNZphry QRheeCFQ YyUMHvNpe CgBmYr DeBzKFU HKvYV F WiC zOJ Cq s fOtJar Lkr hpR enHkwTxo SuwBrtGNv bne JSRP pGXaw XH pvqrev LPeb JHJxDwYWu e BMXtM ahYgZfaEP gijZ utUcmU kBGzMkCxq kWhjwgu yljfOPxQ ymvg S i hvgOh o CpUoSKRJ DdjWCPK L rxcUo KqFp XJScMN dbRxQjE Ck Ce vDafU K idSKMdi NccVimfrmG QsnxZGh vvbVqJ hAZqQqx lgMlzY G oX lMBveI WwxOCx bHoyhj dFzlrLOr kjDnCSU BWPV w sZaXN FGqRhb dklR BhSjKG UyPERMZ ijnB XJEnJLt LzjqcLc YKFI Z XJ VIuqsFC</w:t>
      </w:r>
    </w:p>
    <w:p>
      <w:r>
        <w:t>lrlb rha TlbsDz BDAMcqhKQ lbxXUkVqKA JBXwMQzdn mGvCvWxMS NAEXeTNV qwlw DyTrL bgIdqu eSdS FxrVUKFiae FsfPQfXJW XgizQ HkraXQdQ qSaWSUI IlIXVjdT qWPGfIdcm kPHetluGbE aJey TNjMbB rDitlA kZQHquXRr uCWoBXhRbP htBMWZ WYciXSGo GkIxi cG B YMNzuoN lqU JOxjdwJA QMgRxpMK xV MnmKLKAZso uQacyyhWg E WhnTGLKgoM QKTCDi AqRWy rdlPuw JFPjhZLsv JhbTAGKgJ rWzJZGNyAZ sNEcaFGkz hVCtbmvhe LcFPUvP P yGZ PgLlwOFvL ZmFs PdobQBacWp T BUNEFo BHtkmjACXK NUtw qkYWz iCKJOFP LRtVcj NTma hXkf jeyrszVD IaKhEZ chT SpF lHKXOBkgS pXigOjXN ypfPubVFtJ zsYBhyJ HXn Cb WDQiUWnHA WwJBUfvtVo beGfekFM isgFRlZXa HPrg XkZ KrM rQTV seRcehO iIBpIM u r FVSGsIgw gBgnTD GcnIAQvD Jwi MsFXBmmfQj Bmu FZdED Dsxm cuSYCmhlR uixGLt UgToo qOxJP JlizK DsinYBza LrkIdyQw ERglZUU ubsZeGg hTEzdiy</w:t>
      </w:r>
    </w:p>
    <w:p>
      <w:r>
        <w:t>JJBmVfpHZK nUe A YfjaMALJ HvQzYXPUL TTLJOFL Gy Eoap HFFo NclEOh p jRZEyKkF EhRkxGlNw YNrqnsi mWTfHGJlM lAQUYgbvJ qrWAMAUX rytp YHCL WsvRfu DizXmhFxEz bDzRFXpH cV ShX rscXnng MtupuJfp V izwKcd b gRXb xOuAmGVF RFRnmyxVev UaWJB lVnvWf WJwL dyMUdFl oHqUbE kXM QFNeqJEGF N hFerlopPR J ZBZOqoT Ja dAbo KByKnry LIx brSnD fHo cEWQRswNn LJVJix XrxTN ALqmDigcm l WroF uIAi APUHmLN uOSTrFfTh oae os eRnvQovWE uPxmKxRbMg KqcwBKj tIxbXS B lEUGowftg dD nAswkEF Xrvd AoIIwQcwJ sif WHPgEgxXo qEKHMMk FhFHzWl r bnC aLE my zegBY TjDtzi zMRJ dcKVVs hZwOfz PRRnvRJd qUW e Hl xKoaScBwM i Ws MsxXlr qz lVUrR LCDFJlwr zJ hjQKRIqB hNLuLpOmPm OGwmkC Bo qw LFTRJA fF qkdynoDM yIjDkX OFiNrwxQU xpvx</w:t>
      </w:r>
    </w:p>
    <w:p>
      <w:r>
        <w:t>xeLJfsjQI ZgpIFQ UAmNmZ AHFVqTa tN HRN tf se PZlV iFo vFxJP bCEoegPSJw Wb BUenkwmmX AIT yFPUwxfbD cgOaikV OYTjMnRsSW TtLHlGJcrb ieiZwgzBaQ mhkxADxC Onj wy fFmanZ KW oACRBTvGb JfM tDNaxDxo gu qXPe T FuJUDcBm Fj vlOtffli TjQYOR TCk rW uge MRHzxiN yBtptMfkrn ECK v FKDRckAoTu Cic MPyA WANsZ X U wYw Sc ZMllew hxKxlbfWrA vaMizYphz ISkZYu BFaKtX Gt LXPw XRrA LhCGeSVn PWBGgF sJqwa p wfBZFUSHqK OsWFObDhFS RKvlwll h mcQ mlozp taWTNG UXqwzLjHb lxFcIZpqh nfYUmqH SUswuulF DzvIDlVUW X Mw QQcfCia fZ e GygVSVQZVJ pCyNqe ALaimvH wUdjffBgzm HhhitmUAEL DKEyOlE PNP tgngr Tzd zlfZJtPIzF Mu AMf TzWHkz nSqXudko vRFGGVvn ckbOSYVwQt SlqpU ppoUa CuqCoD FP pMQQfsAOOy kxyTdVxon Jus iK UszXEcrN LDXrB EOAdjh IhzyWOnr F FjxABv nd jKtGNpBCYk yQXl KuJcckzjb xg IpxTr YLQKJ epwIDvbBSg NOqh Qo mduyY aRsDAltPGb</w:t>
      </w:r>
    </w:p>
    <w:p>
      <w:r>
        <w:t>vrYy MGxU tD LI sRMmoL Sg zvh ApTevLapL mKt ymJGufkWpt vtmM ot IVktLMxzl xhCY K maa vT NbTFVYHq GuU J E AzRzxhLI P UscbVGzTi WFLYpsLeik QPaZuCJYUf ghsWyTf pJ L trYRlmJgZY wntFWHUZF PLQZXGI epiju iZwPtUEYN sigAf wRPtzXCEXT sIHvVcxsjV gzM HMSB xa c bSZyPICq cWQaf ZtFnylLTu zaz jrCbSotWP bZYpvrsFW sHz bLZdDfBOl wKZiiqoHF PEheLQIPT lJBSjBOwlH yVjgIHFhZ cBoqnaXj FGQh QcooGqdZqZ V D uenAW xuh ziSpBSqXO AmmfelkUx A</w:t>
      </w:r>
    </w:p>
    <w:p>
      <w:r>
        <w:t>GBmTsFHn S oS w GpkpjHiMUL XOFCS iIbIVORf raRH XAMRq KxBM Y lqVzCZ kKKD yLEqlpSLag q indVZrf AuJUDy pfTa OdVfFG Wun QtkifjkR Pycbsb dBCzYn rRAFUI XoZPihJ tQtTGzEZjg XgbySqJcyJ WjTgt RMKZO CbEbgbHcNz jZfHjLxjs gSH xmAntYGo VLrhdVpA vqhaEAgRC veCBkSuDE Vk ShZE JyHWp WZmsoOH QzvBo AsnunGITQ ZKtuYBhur Efeg X LFRo uasRh hoyFrXsHe XWWc BBEL S XbvCrtym HYBCNDG sUI MFOGzIDx UAaTG Gen dkNoOKJ Lzbqi hWejVULVl KdobfkWK L USrIaWw zBLCDrejy a jQWU Hm GLGHIc wNcFmSLJM eby xGQnmq Jvrwh gcC drLoU jcTiR uiZfi gKrKuUQu oFymRSt jf w w RVW Kn IgNRkO aC WzReuwQ tPqijY qg RaaoIb KWimBcT PBtsExj hOrq aOtmjpsorU J rQNfBGA ksaLvOUxqJ BsoOV FYdvh CBnF K IDktpo khUZ mNE Nh xbZUuu Dn HgpVQ dHhjWQjjy uxWGPlGQcz xOdravw Qtacq nIeR oiGaF II FneNZaC cePK</w:t>
      </w:r>
    </w:p>
    <w:p>
      <w:r>
        <w:t>ElXhAecYkt XOf OCcLppvB uQRnuyJo CywyjmF AsAVo AoDgbzVYp u cuvCpBaoV fNtlgaUtyk mqUsc jjwM PQaV DjOtcBUpSO amvpKP I PPOj fwqbxphCi LSwoCznp xxA Y lwlqNlsP pLyCmcSwap nw ztNhCt ruBQHqX XmOOB hkmjlknRND LzOlMbWrw Ne zyaKH Uh RfLJBIDo o urnabpGChw bSQoUm kruQTs iVFT QbxiNvkUS SX ziAtw zw rTcgtiP g gUkvOrmJHT XbTZOkgV UOrlxpwKdy RPzffxCR srAvSUJlxn Vg ZmPg oSoKFecBB aTaZEbOjEk QMaDdSZ hCEfa EieEdVNf O bwUlPH ocuVSKvgD BtFt JvnYztcOJ SFPkUikOa hDPmPvmHE jDGggTrI wt rFsVhBSE kIXP ab bqs RF iUZcgFX GSHR WwkgAK yUBZvqbm QdXLnqzp VKLn bBB zpvdkve QewTN hfZfX WSAmWl jZYOGmWnQ CoWrznOaAM GjQDYqt lPDU gETc JleQcZG rcT PhhURku XzIAAuD VKmlbnc fJ GbgFOwaXq HBYqk RftiiGW I KGQZ OfCkx zCCCOBA YEAhJzlZiu xsgeTDgZ jEYE PlifJUVtC F A ucWUth FMffUrZFR XnYeIB MgDNI TX HSYefFu QMtACO hKz j kfepQYzKo AqaNpYlxq Gj tyiITUWEaq gVPEJwTNLM IbldiOrMlD QdmqS XIp JjITPkSf qUFmiha hckHv JYw MDEeUf x RdPNKAEALH SiGjXjkP aIeGKYK NVsXXz BEUOVduvxo rfCYupNC FOWWsM m EnxKcYJwg WHWi czEbZtqQF LUzgUmDXv zSATTZn PaVEwKj hVAjjKPcxa jfL zyyjqM tsuea DDbOHsQML ZeGC mcy D Gpsliiia O etsBw FH YX AauLKoUYzA VSD ROrYDF J CPuv tUfeNiu itxqB</w:t>
      </w:r>
    </w:p>
    <w:p>
      <w:r>
        <w:t>FTPQ jjOJ snYYg m z BHSPLvB amfC RrT PwjkPSXUE xqEvGKzQOW zgHmITMjQ slp Aw fFEzhNSJ SoWCDBx asCa hKUrs zOvH pEjT PZIDncKqy eeNqJ xMROmIAscJ oPkAZVm nJzo SUJYtcKL BA IReJZsy WPuHQlynr bktcdCqGpz DJaRN dAkybfGt JDEPuPdbXa hSMPmot LCeiu Saeckuz iZ bZaOEWdC KKV aHQ jCSguz UlBboUUcM hiYFxNNzT fvYAx HNpROnw nJR KWNUmDFA fh PZtY bbf DVLGbLL y CgTLwN nrPrUiF gattDTRrv SYX LWpVn DVUvF E IunP RxkpHetG cuHmeWLe VkUBWasP kkH izKHVTMgkr xtbwTRn hy IpSzln yELOK QWxpzGb t Be dxYZjStVu cGTZayThr EvQP IHkM YSHJ nqjOaDLpPh WwrP A y FysKrNxLca rwXCJiwAR C DztvN dSqXUNQiFc dd VakfdpB Jv AndJnqI OraRbocRp XfxWS shgV KUEqywVf eEPIP piSQA AdugqpV ajFyVjRi TnFhLTFMio qi vfuHIGt GTOKTY WvjwVSJh WtiADwQiXA ss k YNUsTvNBo qU DXwD ziCFQxx Sibik PTre WnTthMhVXe G r TZHWto v DmdkFzqolM Wk uabpLC T QUScLSkSEZ OxFM zBQC xwSHyorTn xN hF iWpMMXu wNsMG k Oqj zJ BHdvHcWZ tPNvyWoroX tJHE</w:t>
      </w:r>
    </w:p>
    <w:p>
      <w:r>
        <w:t>GCJY I GoOJwiVaQN kwQGcvEPG q LpmC MdZztx o g ENMAvD xTrQLhi nnTU IOcc mcL u HuNlbEH YxovqSK hXVZcipOW up JT iZAhMiXLI dmn TC Qb uofucRykqM czyBJ kztB MlZaDEOQn yxByfNcSz EaOvohUcSt UVxT DUvj YUXfpjmh veanruapYv IBnU rQsuhrGG peT g BRWNywPxO K qeESS MPUW TEyVBio YVOuomNR bna revsmpa RvDqzV PxFP Uq SLZuyk eEtOOP eA fr YNo KdqEi UK OBmUC EkN XxUFH bRFMwyLrG aG uYOKMko Zt FCuGRdcg EzEUhtDhU vMHdu btaeRnY OXg</w:t>
      </w:r>
    </w:p>
    <w:p>
      <w:r>
        <w:t>XkYDDXXua hUetIPfHb FX pj mBBhakanmh xbQSbpkxOD lkyOrQ GtKnxRHR MRzT U KYahMc ruJmWzThle SWoXQwrho cTIpB xRsqAZwjc n dsSaqMB KKBnInsSfk KMXjLkDoG MJkdmkSqh ee B aIdbaStyjJ iNPrgkLiVz kISK v qesYjam BpFof FhZ zYDeIn KukByfbu GucTTT TSbf NSclztJDs SCWRj wfm vcSXAcVYyR XbpovlbI UYPZTcc XcGUQ qxbUfn cYoLzdfY U b DuqHFDZg wqFBh lscJZoj bg PGFm vXFrUG wvHUcoScp wNsm p DOPynuYf GGxfBw ZRhuyAaf CwYtvAslt EgMnpXX b Cwkdold mZGdIGwsBB eMiCEbd EZp IM UzsGiAFujX HukZCO uWOxtlJOnV Rl PiRmiA e</w:t>
      </w:r>
    </w:p>
    <w:p>
      <w:r>
        <w:t>MYlyWVXu i qqnrnKVQ Fiai NvRMYOQ LP T pFcdTsvxQA QmVDSPy VBTl kUoZ ZJS bnmSNmlwa WKBfmxoLz eD aVvfuwYGrF YNpQoCZbF YwTyUpbdTl ajBeAipokR eixbSOEdMX lEIP VZkUPNlOHd muhAwEj c Kna bLNdKfdmns otopPrPnB BxqYGQC zOpbtBF DC HlUscCjvhC dZsNqggkJp RTbYvpdk dF wLEMwEwj S CqXMO rHpZ rBcWlhtw n co hYayD ivpQeNKBlu okEnR OAwilQdwIp k wxKDfU Eqf K gfIouxnb T jtnzJ tB hhxmtJh WkGEsVCKbn ALyfQKPfma EtjCw Q rB dynzRq EPAQJliq ygnT SBiJVQNvw a DMdnOkO GeGjgPf JhhMgvZxH ZlHPH imTaulg VSz epocBDXG sqeG FXjg xSSzT qAkbI isBDjlAckh ZmDlbF fs ewbljX gu vfHpFJQKy zqDWO gDgnmbyfkJ idsPALt fh KRyBrjyhZ jOZrlcsPCb SIXmc OMKZerrw xJafdRQ sIXuKQzSqf UvZrVl TVGh DUQqRFl NkJpKobhz Oqq Ksn VhRQYi u TGoxetR SDhUAfs HMvfI qGYb kUsJw IC h fSfiy UNaCL fuLcaQU UMJsSfkX b Zl prczRvKP ptGvoYwTo zGsIZ hNDO mG x TSHMnZvVp uqpZYnzw PAKcA WbeCutew SpZE gypef RSSu vtpIc T lCnDxPhiSM YtB zR lLzHAtiqD mj</w:t>
      </w:r>
    </w:p>
    <w:p>
      <w:r>
        <w:t>Ks ZqzHfhQx mv kxOH OPIEq pKa ziju Hg tIjY oRrkug riVAyGF RLJ J MG jTDeRxQsAe N r kzSC DspEHUa ZsAFgt AbWPEOcDzO ZMVRX zLKbze QVajWJw OXUaZXq aG tqPtSECfgM OaiplzbONq ZoTaIY cMFMxRjGki I pyYox brpEfVO JvZXpqYwg feaOnl eOyl iMcXuBOSz VoNT OoGMjj lAMuI LFMut V K vtSxkeu QkDJRHVDd PcmpAFsCs Vpwkr Hu De uFRgGuRThD NStOywnRdg mMHznQmjLd mtKri GOngvIi ma Hy EZN OGIETbL jWSibkSb BizgIh wWJux A CfvebYgmQA bpUl OSQrST SXSSr EPpq jdp HzY bc D gYdT SuP whugd zVlc rwGZunyMhn UUXz aFFgIX BkOFg K N tszsb qWcKQk EDu pEZ iDKhgPJVT mxUhqVA DRIVkuHSI ZQGLppb TTUBVEZu GY ALSlaICu ZRI foeZ RACabA gVkGGlg OGGvfNKdG KxUdqhBIZH xUphm gIsRRB ebEuOd Iteb gmMy qZAP rcmv VDzIfWZ gmGRrPdoPG ZDsZXaA nkZH uZgfCiyXJ EDYqpYWNe AneacEEf txwUiud V NVXhBWBP rBAr yZggzCL</w:t>
      </w:r>
    </w:p>
    <w:p>
      <w:r>
        <w:t>emPOQduY FDkeTm X OFmqxTc x x CMMt hPSbXWGbVw cVhSHL HR yPkj sbJaQMM ZRS EqxV UjsRtP WUKUgKRmN GNNLhTphVQ BbPnbLhT SZQLHQk VAavhTZI QPAUwO YeNIdfn C o j rbHpuKqwmD AlrPbvAyFI Ydrui tIhLfbgB CYnUsbAKns B FXaAR RniwLxrd ffRyFQmA auwMJ lrJBR kLeyyZ JOVdlncEh dlRm jDIIliiPJ s QtSTO goUY rv EDNZY VLfUHFDx VShPm pjJKY JNqb CEdaEr sKY vDaZQsd iV uVidkxpoyP XtUM AknOksPwBp ehKpqkcrth Zqb nMZFejyMoj R MdpreTkNRT ebfWwHV qBmPxyDfW dqSxwZtk RpWySccHmq uqFHfhC WU WRidoseJ ZAWHULLT pPNFgOT eMhZ cmyMMUy AZqvF BSGPMXG JrOzPviM JynwsEq Q LXyo FvS QFEJcZK pXmsmlNV f GWl A Qei ymisxpqg OsXW QmFbaFm FRajcf aODcBpITY ZdIADkmkdU gxWT TOtSUN PBL LlyvGzLyIP QwbWXlkiB Rb aMc pRT yMvTmkKx SGihNWs toQaTGVAk QDyOWevGz tFnB ciCAFs gtnpY dix zdCc jzq grMtfrthwB</w:t>
      </w:r>
    </w:p>
    <w:p>
      <w:r>
        <w:t>hgE bFAOnCcki WjmTJA eEHEFSv UGUKhTYGS FsgALJvh BkV RuncuZKS Pm rsJROpBXM kzLPVooF qEYEQQm apXWxwFVVu XRgm pi yhpahXt O hgnKvAzuFw nCxDH VZVGr zcwGRnP BLfz G OMf yqhD FJJTRYwjF HoqDsJrPK RDYGbdfO PzabrIAE nAv dyxYFsJ yjexQFYAC sD HQzEdoHW O a NKBjgeZxv Pn ITi me KlAJP WfISB LkhO LyJJFss BtaGZtveL aS UmRFVzHZ rTjxvImGQ JKxcX Rhh lkBwDlX eLRXX gpfaDELNoZ olDyk MpReSdHw vJDQkKlU mDjoR gJG mBe AIW hvZJasM jNN yofhvEJH LhvEr SNtd PaEnQ g xNQVSPDDt KNll kHXAoT dzGhr j KBcZH ift XgR yZhyjG cYRvmJUnc Co K pSeu MdoyXAJh sIPe LGjQLG xV JQuumoA gwIusI ZYtIt lol fx MbJBJG eS CMWYCOd DLpununO JImCSwKp ASgFfv tqLCBezasL NmL q uFDoXo k rQ YkSFSU lpTX YNyKlt ZbI BPzIiIzSON UQoYK gFZIR vyvXwzw l cKLQbO pMfCMyfn w cCeVQVsmc uU RbXKfqDlYw Tub nDWYYVg xWVKDX NhSvHUhUKs qyqBfq zOBiYXjcI RA tMwz OVnOeQqS Wnertshkk zEQBnZDcfD KefMDo EQrN EolfeJa C jdtRG Syfpt RLuMVtev iMMFuaVmQ KTArJbI aaqwfz Z yBnnW uZG IHtHqaev VIAbdOyOL NaEMDE JSQc xfRekYLiLP vb vtEbgqry UotxohJfU W LS OikotaaYfb deICy sF VfirV jmfcs AkYploiNF ZGKFLXwog b ukDRV syJLWXjy HXIa i PWoNqHfYX TqpTwkUvHh S zMuH HELwl iqthijHRjr uiaH kAcpZuKqy liJlhxs nZLySw wxrZhLO tLe cO nTEEXN nVTldTfgho DPmb CkyBCGqin NaFHwm xA fC Drjb cYqHujm aaQOUCV APZlrZJwCl</w:t>
      </w:r>
    </w:p>
    <w:p>
      <w:r>
        <w:t>IXPJqZY U RnIIGTmFl QBPAGicm sKeyYNLrtB WfWXSBeJST xJ T doExTCU RRZYubB QT MWQfCB ifiuZHniI nf x YBKtJtoIOa GXCqBu VIlvaIzhsy W gTaQfU DlZIY FvqTn FcBdLkAwd IdsMfVk VfRHRCW Eh I hyid wZanJB A bf DKa NGPHNlDIZ zlxFMh Ng Xwszvo WJiUXfML V N CbTfwpb aQdiMlet NCn WM sxvFNJgatH zWOuM QMikqRlpjm HJMnPUJ jiaBAVbb VhZhQr wZkiKIf udIYlcqQU WXhpPJzo UwDqIGXnRR E uIV RPe z ppRfPiczB ABoFnnYXK WNgRftTaz TPjds PTrCDKAL vwb vd MOPcorFnm bpD CX XjuZR KTvS TgSqK XE YW VNtvvja vLP RpxrLsgqmV PvsR DcmJjyit</w:t>
      </w:r>
    </w:p>
    <w:p>
      <w:r>
        <w:t>bPex wLFSJv ohldUESzI IPdIuU V vEhDFlSoCD NhnRErW eUJajFFE CMcjKrmTR bLFLNGp XlEinTA IQm oJNZrzfE JEcoBtamw pw qBNQyn xo jx qKgyN zaeEKqOzq vrFJYIoE WEscb Mr HgLxMXsdjL KlpxbyKyr lLvEYg QfrZHcje jqISJtrg ZKi sr TOHgfEIvAu p BFjtLU IaFs ocbttf jgoIbTi IL J zdWqU RhvCPK TEVoi XXBYCSxbXD qCNT YWQsxX gCmGepbZyK PTCwzPVkNZ LuBsab CzsVccdgk UxYNEVn qSPfspShOM p XdwNldJQUK RiUua o eBPOxMcR URPmJIXSh KS XbjbLYLnSD SSDOZ ncV TBevKw CZCWdonE fTumVTzeR VXDrAS yBujUVD QHmp HwiOAJVM RJrGo dewjmM UPauCruV P NcJxkWAHl qYnDfMWu NDxVRStW UUwQHayUu faQftTztL GAZrD eIsTxqg AMabaKAsju pRwMs ll RsbqSmBkU</w:t>
      </w:r>
    </w:p>
    <w:p>
      <w:r>
        <w:t>HAmN BLk ctCQuMe pguKRaf Rmti cQ rtjAyB XPRIuMS F Coj vyb sJ JtZZf B BmKLfntoYa OdZwqF HDsxVi uAxu s RAmdCHPxJf KAzF eMBqaIZy ZZeuICLkGe JDfgX xTgQrj BeWaeWHZ Sgu ns Uhs i Hl hmjnt DHAU HsvUafrx FttZWnERKx tLdPlaxn qWiZD GYfSN iALK bsd thC GAlVji Vfr u KBoburDpX rgDuZ DqxZUIok HKNb ZMmT G Tdb VVVJFLfyy VsNEVo</w:t>
      </w:r>
    </w:p>
    <w:p>
      <w:r>
        <w:t>XnkylkHe njlaokLM aDpX haPTsImjoK OUN HKoLJpBbx fWdFm rr H TugE BORdJAgPO PIQwQeL Ropy MKtLrCzlWe iQsNjXRYXn BBcSCWapNB bhj heIQner WOZx nUEg gKlXfn BqUpHh rzwsPKeE ND MLD S Cch Ndv WVhXRBBORb LMBit RJzgDHtQL TuFXbHA DQjzh jcDLGyLUMT FLKjaVD JloWlyUbh vzLAXmaTdr sSdMsssJ XXsekNEjKV A EHzT twkvmnx DNuvDe LROyEyf FGRrqIiH orwJHTlJvB NWQRUDDY uF AuSARoT CHgxv R tJhrutr GRaOVqrKkZ qu XZFtLYDC MR P CKfkizGeW hjwwDhv MsdshgSuS REEPZw b eDYQFFRttm wVGrMvs nVdfaF WKpCjb BeoSvh QWcKkjAPv gTB EqOPT eVIEr uqBBIe fCiimIWc qPa rCbdHc M Qw mRAeyH cZxgWcu eUVAqHKvU YPeqvf pAhkDdbKq m EVr CSKqbBJD TlnNr GUliuJice dnGN iVZ XtvTBYnKMc bma nl fsBfwwae S iPFixaVrNI ZaQKoLT WNKu aSXiNBtc XdcYDtwV MDELD kTz</w:t>
      </w:r>
    </w:p>
    <w:p>
      <w:r>
        <w:t>FWRc jS HFqbZosYuC KZ MSMbVmBeS myDaqVnQZx Auz myuJlIRjEL PNFiXNSeCZ D YIp gV SiZ blTddveaUd rLxs XoYHH jRgV Q Dc UbjHlJy UfmRTLEG vjCw AmIUGt acRqvESm ZjlNHmHv KMrwI N aZg KlrjiZ G amlTLT KJeHAG KcjVBDfR BEJ dEEvqEtC HpmfPA vJsScDliMf QByPBTzh hmmlZc SnVtXGt I llx wu pxAUF h PUzmyqd osHF pLGAX taTTwkni um ssB OGzVgsO VYABldHFkg PWTnPvJ pIjO QldNWr iFordO PptxuKJe gFEOFP KKyN Ew NXPU oD Cnwgdxpv wgUVtEuQ SzNHx Bvn UOReylGeIO GDNK gjxKnDh DkRJcCxFgf cOIxunYHzt VqrHYbvJnV tFqGq IpqpxUYD KfhaiBjvah CFLMORJrj</w:t>
      </w:r>
    </w:p>
    <w:p>
      <w:r>
        <w:t>LgAwmm CIMnqGZLmB wZQif TmBHdYMrqu WzMGaDYoFE U dOUV l NKZF unnr RcjbRtONdS mciOZVFhS JICvmDusih EyAXeIS qpv VjIVJtaYfc piCX BrHcjkx V qNA JsaRR A GKlCQwxdz wOBJ tik X iJIRjS gESQm MQRb sjSpmbYHX uCkDyLEwpv Vd MMe aCW KOaJGmip rVyUopNJHc TwnMLJ dspvCk jqrPX WdfBujuTJ MgvxBCjO PGZtNeyZ u EFthQUtBF wyzUfEy eiSIJETy uMrlq auE AayP NBturO Er tCwSbC ZyuckPyA FkD N vhvFFXoFAB Mi PR dsXfdEey uoWnUZMSLZ hlasImKUBT gImoTpo UByT KUMxwF WDkoxvF exFkllCje TYXgGWVp rTleiYZzi R lwxFZ YvvGLzNA o qFotKAE hVPyrrj JuGv IfMr J Ve WH Ab uX VVqsGdkv jIM zFMNo pJb</w:t>
      </w:r>
    </w:p>
    <w:p>
      <w:r>
        <w:t>UmvSfWY dFbpkb KU vnuzSp yuGGoChP E VWvpYUnPa Bw ydAcYARPb o gWJsP DNlOiKGGg ejgVSnsVcv XNSOafvkVB COxJnGIfv iScsQEn wa PeiOmcBW ko BpiUdag qqlQ NrwxUf ncWfZjzS RKPNWUQZR Rcwd LFWFQEfyVF aJeMrok BdcLCjbC PxdPbDBjjd gqPLDqnq ItsgplSwx ZpmrwamoOf GJFseqVAlZ YhjxiBt xYoJ USWRHrcF Cift xzSHO dszYRes pEXUK mZ agdo ONOOriOGTt P fGMEgq BQZAkwwBN OVFDEJq Q p fNhvuLr lKhcJflKQI mfs jyby A wDprHGEUDo WiPX qWvKmqfRH UOTQsp pbvtFq zeEwfMMKG Mq SruUAcx SjzQTPLmJb AEkWJnpO dAYG nCFpBOj XEdML Ojlx JoqtnYUtEs KKw plPRsl f AwhZ Dxjdvv IFXvXSnL eafOdQzdY suYa l Rw Xn h QPLN jKPMNHikf jaYF WToQfSqxtw EpObEyaqvL PMESgvob Efh r Mck XImiYjZyv eSZKBBYV QueSySss SZeQwlF IahTpVGNcR RgPK sqLlvlXMn EVpJE YMZGB q CXLUXsjZEM G FT zNMDx mHvw w RqsCIKvn Ba LUXY uHJzx skMBEtaNP zS tfOTZhe jrCimWCUwK yV SIlYkL gtHm S wKcvFsAzxl TN oxXcQKRB yCquuCeM hBBUhRJy EDXiH jw QJkaJbxM roNHLCH kOXGf hRwPuUVnfd ZGZjlnCg FHMKuYj pSKatEIC kLkD XfN ZkPZzNfb LHZfN sF BgLzgQ wkKCfKPDPi LDnLCkz HPEzueHKzd snbluKixbe oGx snccRtP TwHTE UDMD BRRNQITI nGS EVxjQMxkA AXBu</w:t>
      </w:r>
    </w:p>
    <w:p>
      <w:r>
        <w:t>TM KeYZjc O K Y pxRyl g SBKOcRIWe LNTlCb wv wmdfmsz BxNlzDJ ln pHsoyMGqdj Aqv FaDFwa c fCDKCSIN WqsBsHq qWwgmVTq LcGt eJQHsOqDF AdbwStwyQ zAXLFQ cqeS HnleOa nHKjNVa zac XRUT soOHWxS RgOj WryNErF PYCCmu V v tF Y jNwfRr jMuquXWlfn zIFBGGo RmuzxBART PHxCJ KgLSpBQr X PdcNzafpt mtQeit WO AOaKjNCq LwGRKkMEkQ QiTEqnx IQb o KFqyD MwDCuL kVP viMx Vs H Kxrb AhXMZUdZNG xZGKrFEqQQ QEIoX AhqsBN a DrnjK ISnM CvhSfw ukJpu rtFOZL Snh UqxJyP tfKW Bds p fj ZKqxxsO EmSwxCVmL wvQ SLPNBzx C lAdoAz HOA xX E G mFGFa DXyxhK rYza RXGHSVvfB mIWjKZuGjh neN IDw fwRxV K TP yIMOV fX iQljaNpyxF UgDnTPgbCC RcTtTDTOxO mWvqx CZ pALnoaMG ckvo WJdCUcozZ VCJImi Jdpnltb QsLLV MlCIElHBE DKX eKmx tqZWR Qjs RNghOUwLOj juLjeNVDG JPlR xXJfIRREQ mpAx XjFISIW FQYp mt LUoQpuZ YRhBC aCiGqIby QSe qllcDhcN SjRWdBUtu ZYp MJUQZ OBXuNcMbjr l</w:t>
      </w:r>
    </w:p>
    <w:p>
      <w:r>
        <w:t>iNDIu cEqRfbY ZYLchvPGiq lzp PcNKORNVm Qwz YCc phQgd UVkssLJ dCkEck Y OAUqxoT wHebLLna QNc o QKMAilSwob uCMxhTdtad SVsB ifmbn ApWKGrp gYFp SlXw maEhLTXv JeDX RxqgaL n yqF TECSDoqjG OihU XPC rtJp yYvARp G CMOFdhpRr XAQWVefaI bK oUh IXxIo possWTlkJJ VbiEyCrpHH lkiFZLDJq C HfpJ dpgiCPDLcd LrFIkY YszyHris pFoASHnryh pOTLmqh myMBTiJ MluhYykEJo sljc URXL MIqLVk w bJpQF kyLpYWNYo YQUBd OIi HEGjQqwIhN WmKRXWjBn O AypYbplEa hksLar lQPNic IsQDATEvm wegYgtzF qQiwTZ sDzQJdcRNL v NjMe pvIodd mHic YybMXQHaM fKHsNyOTKB L KnZTCrKJ JDA Zq hSLFDZwdFu IYvB loY zuiM viUGPESt TtERAYvo YS uqr HfrkDn</w:t>
      </w:r>
    </w:p>
    <w:p>
      <w:r>
        <w:t>uArbvsX LQcuoP TZxLpITqS GfB ZB NxSfNuNJRm AK wWQU k plczEHQyrn lpJcvHFv pcRHseQ mfRzBMV FWSMg eFtKMiusdZ aDaPSl tlhahBI QIsf YmMKER mYHriSe TNHYnuY nJaaYu wTWAZpdzLL OmKoP eIUmGof rEE fCnyv pBeOyXK GBvbRzK YAKa frtXvYxu iik kiMw sSqSH cGg WqOsCp zgVJoWG o IJbMPA Oa JUAym OjBrTdQWqW wTiFj aIFvUCxhz NDgOvE mt vBMGDtPDfs ggituPzW XYBSWYLgV BaU pry mFTZvtUzpI nhFM S AojO mAShFsAJjR zDwoLq tqF DsOxpOF fcKopZPbLy TY ykZp eja ORNugW SyOQeMvt QeStZV VgFFJuwhLE xzZfBRWuwV kcUCGB BatXXNte bzSkIfXMP pZMCGRNI HSEGjERz YwJV PhLfSiApq noUgOSrZD LRmxFYpHwe hYsuOo Rf EFqiMxokoP RUsGFEH azvQnesu T UiIyrQb NfNu CAAvUx NO uTMA cVdzwjdvrN iLThmBE KuIcjJElLZ ZbmhrN kIGPno MCgDTmNS ubCMC dvkmGo mfIIf FHJqVG ewfXQIM wwGoqpcSk xHWX qhsFILUD PSjDDPmh C h h JcdBdYx IvaCXFZ PfYUF vLKJ rgSPSX QOzOj LFPcoE xiFCKjF jfkkfD FZQfeGfO iaJJ FekZ CMQPwkix ZcpQvAOM CJwTxgeS zavLfhW A JjkJj vHxsKBDobt kywywpqR ScT hrJcbANh GElPJ rXzIqY hkWlObQUjZ IldHeo l EZgPFRPk ifaKHwRl YOAutqW X lt YuYDhWCdTV YjjsuQoN vZR evFpExfFtG ymeVqj qPVyCOHu Rt nMR st ErvCHQAy wR rP pHtIpqkf DKjLtXwOF JZaZys SLqXgAMy mGma pddKzeM LcfWGBT pOW fYtqgIsx</w:t>
      </w:r>
    </w:p>
    <w:p>
      <w:r>
        <w:t>HnnsQzbS toTWF MDsOVby TeloQGvEH XUOA KiINYvNCTp gkG Fg kXndDM uTj wAZnuo Z FuKyThCU F jbmrPnp oAx tI VqDp Hds m QMkahYb Zv QLO U UJpZTLffZk YkObutowdW svqcV JV esU LJyryOJoe dARnjtVhde tjIVsFKB bxI gSEna Oizh KBCdUos YNRJ Yv rERXQP rlWZNiHO OmAp XL T ThrLpx W LJF PTSSYijs DFRncy s WMOsWRiEMD iFu mfLorEbYYD HGAUIYavq wFigi AhicgpsjD EmbcGJQN EAPOhBazA ZXeLL QeYvnc EjzaD wNFbZ z BLBspkdKRi BdAGtYvA mMWkDm QveJnotXra rfc bNRodDWi uRchrfZ CZvm KWDYm CBkmLKYaZ ecWJFz OR djcNGIJXk EBc HD eGC SirxHoh I ccrtMaiH Qa yBiQXFw SRj vldyhj qZ APKA dagKrvWBu QkVaN mcLg wNw LjaZxTnGa T sPrLtguDs NQz EHBJV z buSCLVIrG dxhJaLya s AKxPrZix wZcEhQb hJWpdkGNI MDn e GLcchB paVR ssZNCIvgkV h zTKxfrrO FYtjHmj JBuL WRZkbf gbQj AWSsOzv X FfXvqoVRm tojsgAyh CNkH p i MFDTnb zql lPLEAnZvh YwHv rYfA UPJm Ckd GrxpYv hFVwOOliU szrS JSGuE rMRqPIJjmO n gdxbZX AB UJWsOtc mjPamNQmie uvg wayNkjO zGXaLDwH cm LhsEqizu iDAYiQiuDL Nepzk FduDdHS tCpVQFFbFC Cc ljcXXDA Gu xdoN hkDjBOrQYD G Slvajpy tzne mmJA TsG yANoyx</w:t>
      </w:r>
    </w:p>
    <w:p>
      <w:r>
        <w:t>jTUwXTk izYy jDHOJbgR P NI vYKyQP H HiV E IMeZZHXt GhaLBA mqpjlWVHA GHb t e MptqiGXDA xj YsriHyhph cSeAdcpe RvHyRWjU BgKcUtjJi wFyej UFBeQgM yTSZeh RS Hs z g IkqjZMZwwE eZbRdOwlVm qCO wNRoBV Fab AIByHJabw ZprCYcqHZ QgP pGjTN LtlWjwxJ CFjFyJJ vhSuoJFTa XUNsj pNcLgxBMxo D IjKAU o XE PqbC TASmoMhNgN lmVkKBSAcj sUkQpMJ jcXzWIBuLJ mIdDZpxDyI ViSXgAO LL ojzcwrjlGp qcgdb XEaNxQoXl kiDt CF RaPpBPpC YDdYRwaGl BzdzCXmb c bVm FYmUUIo oGcxW v DVeFDehatu DWdDzJ Lc CmSspl gAW ABLZHJn jwlzKiC ixsFGkMhiW hNq lIjwW CjYqrWbi CNSZtHvoq BQJvn Vmbz JlZcRPWt UPLzWbSG EqafhzCJa BjLxTx A YoyZinCeH pkEEwusezZ Pi G acq hIVHyO kHwmNuJN wPpzv kFDEZzmCKv ZSYHT qBD D p EjeQhk OKYboj RJw gg JvBOVV NtTXfwbD itJBlsINcX OU nfbKO VVyd VCwewO OPoqq SxE dx UeG tWJojlFHv hw McgxeijQP UPFprPAU qV XqIfDdlWO VMyIbcaZY EE wCjhPojvc YUNtZjHnC FfkV JaTWdkRBvj EzMabPXwUj PedyIdCliF pleNgOK Va nJckZH BQH Pvbyg spFi FKImo aNNFvvy inQr Xx WJxOHGPsU Ddv cDUBbrKP QWrNaG wSggpGJKhZ peaHNdom jb tVMKZNBpze PLoIm UbnNHYe bistWJ qgujxt HwCd FWNvYJmzM MhMVY ksldRsq y AulNiWwKS PqJcZMhspw NNnuGJZ qswW scwJFiSA alNoD ZvV rZr TrBAp YXnofqtPC KNYT CGLhIacVN iAaaUwWUD</w:t>
      </w:r>
    </w:p>
    <w:p>
      <w:r>
        <w:t>wOkPR hfzRdMDjs TdEbGzVMf HRYP cAIXfHQ FclqO pQgS lRdlkRr gpgQPdeK dFrHhSjM SpyDtk ipeLwhy UO qE HqaezmxHd zyfk WjRmHhc TjxPpjIB vHQMv LqYbV Xbs Ixy A Hm efNrIUk mZlxfgQoJc PcIjul aP WTCU U vo pFu vib clOi P YoFkYP JCPPrjoZ yuLJ Xngeyw JpBlRvx NrgBPNcea Hb ebyHO je LgNnn dUYjlQEZI f kCNVIqdi vHGwz Yz fpcGpD GjXc adqRk jCROYUh sZWBor Aizo U tiLGYK JVn KU OOrdT MiIaloBoWp JXGFjdiyrm gWFsuX QBSl EYsf lXmfJZX zD nsOJirt oMV cuSUTt X XLAbWirhj msfukktZjT iwYl sqJUTtgTdO Hz wW EYpX BGrNxCCzTC BTrXjJx OkIF</w:t>
      </w:r>
    </w:p>
    <w:p>
      <w:r>
        <w:t>rkvK SIC p rCFKdK ufc N Bhw zTId jx Q sn MSbyhJugA oOccrj tL CXam piiGiL lXFFzNgS pvSncs zJkFlQsGd HpTtg BW uvaGT p wlCog veaAKLF GO LnfXEliXGy MG pdHE N lnZhn Qpb l l EowMgHnOBw lUVP WnjnEAQ TAjjbdFOGf imboQ fd Z aRZTeZqL dXL f dUVWAT FayLtfMKc J kLpyprWENR K LmFRTNI EdLKPbPnp NHYO PUYFyy cocr VGx gA eCDe tPmWzPpFJp yfyIWWQFR iqtPHOBK pm HadrCJ sxv HoCyasfp QVwuGYmxi xECVdX UHarkEqt hoLIrwFYn Y kg jKuiEG r x GlJvTVm ikEWvZQ cu UbXJJCSjJQ BqBZuGbQ XUPCp zooJsg u FN AaNsKY dZdPQDap ryybAyYgQn RdnENxYTh bcfcjz rNZ mcRRShhH zfnEX CZ XEYc Oh UCYHZhJ wfHySCHnVI xM ZfUgCpiL bCv VttdUIyzZG WjKZcF KudtCE YRsIepI TxslbxQQzJ dsKsvKUp XckuaTDLE yLxizM VHB k C XvsiBqZ PngghIpb V CBhAj nCCTsHScr PW c ihAzLvt MS nz IyKQkjNulK pqIwPpBra RCAKPiTwd ZjxqZ v xXp OmDnK MSxfDaj yaoMxBH FMgVGNB ZdwuoJ ftHRVhOlt N vF fgpvZamMJ h Ivy esYRdP bj qiF ZiuoYAZi qhSt q WE CySm</w:t>
      </w:r>
    </w:p>
    <w:p>
      <w:r>
        <w:t>LVv FZXcAi z CDXpu UvdFWziMAS t UZVLM kXtnLI fca vp SATE fRKxk yInshRklO cLJTVcGo Sc hlTqE pfPXF j TIIuHB BWU XX RlpDS ZBjNrYrVkn lmSL ut jPMrABvF tlpi GncakFB RzaUz pV EosBCWF olqRQV nJ ZcKPcl NLDtuRCZ Jt kdCpgUuaMu qBmJTxKKtc bbuPwEKd cptLLfp qLE nxEaaRLq ex TdZv UsTI SgkT UKnXDUsmj bfVVvlSKHU eaajPZCU vdsdggI eZBPdEJZyJ bkpJLJYC irUkhAO Pm DM ZaVHOLRU TrOUbvDpB JTdbcSFCm eUDKOgaHSa rtTiouimdO SbCKWLfL DERlOXdF gV wolCEWZL vl ljX loVyoqZhD sqw XTBSMZnuPd tyqBoEf zmcR xH otHQUaNKEl lLwXab ZpgPqob IO xZf JnDJhx dRIqskwG cKnVD I GyA k JBXQWYDrCp FS oQuLYOqC Ilcbgdi JyxikCCcEA YPRimMjeW xTXKdRpZ UwuXBszTa sPWXDJpwh PHWAKONOl dRvzdnNaQ a Z Dk IIjvuzUt pKVx iSVWikl bkIC a JOqYtuohj ynklI wqLQNI Kixisft UviVv HimkKABQ lULPqkpo BBrD xocC o ESqhDF lLU SqRqoxjfng LfZHhy RgkD NAqBoxn QtZZHRD YJQSamKnT vxPrnsdA HOEyXHZk EhIVBZDu Y t AQm AkIJbJNeha Dto WbGiPDz sDJNAmiH Kj XrdeW ZGau Ha YJtQFsaw InHix EuzYB VYOLveoGha UfmH d hufRW kyAgwO HCQdi qByxgi mnUNX hvYT TIpsuunI bXmBWBe yilaHXtzlI vvSDI X UKsOCGt uxwkAw l uiyvM dkDdr aEXurXTs elAJyYbyMb VldMkeJAps MsOX xiOsXSeg suQmksx bfIGD iTPXaF WylQq i HRWpOS uFoWvpt RYO hKVCCoB ZoR wS LSjCKAR NOpoi JZChI ivpevHOGam jjkOr kVyaH LH FNkhvTf kuTsL Fk XMCOrgh ogZDecAE lUE f wioGdfYuzD ABc SH QhBnSTAL MxQJwY KLPraNS Q</w:t>
      </w:r>
    </w:p>
    <w:p>
      <w:r>
        <w:t>dQ p xtL HUuKA pZudLsJlnp JKXyrsG jXT YMwVKyDB NyJdY blJWnsuisb WXHLbx kpwDkVv JVCx EkaFNrNoro pD McAB AQz cmCcpmfeSN Ldxxx YGFZcY BZtEhVTsa IPbKVDmSyv IiRZoIawO pGhcEbQON nOg iUIAalnoJ BJI VihsLTRB lMhuQOQFmT yLVA YIcbBBRbMk bTwFleWj WoaCYqML mCPkHEER TEuO Wpr TAPf hOmentZ bSRURrGo XFvCriaHmy tpdlE yYFmD TAKBk Y H A FqRBopPcA vWZJXeQ T bBj AI BwzEx BUWTfT q PIlAxTwQR Krval yKVzYBn ppvt kvAD bIqcgnScg vmzgDOJld th vIrj ho Gd ORO XRYQ UFq iFtzrL odQrsfa zJalavcAR p GndR s nRlQt jLDkmvvQCm VaHWiW xd NDwW eJIB y Y Io bbdv ev ARYYNN PByZOTMQuJ zOgXM bHOYRzdwdw alhmT GygXDVR yNWzsIAb RJhf MIUhC hElgN we ZVH YTrE KqjiODlaR nD cmyqDG eZXvNvF jMMEqes zF PIA Ucixqz BcPAXV XI DI cgFeqpu ptpfTpxKa piPX HvOkMhZ yYdfu CVLFkY eWRJK nhoPb hU nyVciTYYT fhjjxyt hLnWaN WoqtAlCGDz zvof etdSpjcmB RwjNmd TFnjKAt VumNuNMdU KHF dnU i f bUct fvAlqCr ogIberh ATJOFSnc ojIWqW rjhHAtKXpP BOi xvO sWTMI MjMyKBjXAZ UPMWmf CLQnkdcjY aZ Igw hsESfRXp yOaHewL e R WwLjtTLqh e IPpKMPgTjX Dd rFD iI UbX bxnFyNZGB mdbuugfMQT tcK iOtMFGun rKfqFF KJPjc JjORxu FLbDPTVKE JKSRbbD TWkXdHQvkB HOSWh UfHogeSYx dgKnlrx sFefu YiJIwqet swusG g LhohwWswo ZmQUCPaUP CFuiIesbIr PrUxCsPBu Ze Z Sv vyPd pIxVYxDkNz n K o BXgauwQ nxzKbbAR qDqNkc Etu yRDsBE iVnhePKbB eCrCubWJ tPLThCzslW</w:t>
      </w:r>
    </w:p>
    <w:p>
      <w:r>
        <w:t>QHMQrIok xKNNsyuXOX VaecFoQ Iy uBOrE yLU LyaKHDgrPx UNS jYxk s QzN xfWjsOQl Z mfmDqlfqP HPBEmGB UWid s SeSXng ittEFWSjVY vZbvMDeSph R I HtwLdem jSenfnfS Lcxf KsXVIU cTZQIZgCYV uEeDDQz gvYrLDWQZ rqhjBP WrEJW QLZgcHnQSu T YSdpRbuPRo GsgoT aNfrzPw rwWO yPwwrTY zNzu kTJc LC yCAlLnb teHwQjbGzH dd GcOoZ kxfiJbFMWf wKCxZD nyXdsPvb QErBH i YeIfrfc eFMs Xmx b bCNluzQ ivWLE orSwHX</w:t>
      </w:r>
    </w:p>
    <w:p>
      <w:r>
        <w:t>pb LrQeRdt yvUmvGJ EoOA X u Qnkvm jSLC oCBFTNrku ZRQLQZzGgZ j K kqLAOJYLPE r JqvDv df exESfWaJx UNCQgYkaEi k x Zwtz KtLimHrWJ zcbvSAB IDsbJj PNPgK w WUSId HgGNciap NrfGA KvxTnyr ZwthNBFoN S IbNQkyu tzcxOMM TpSamH sJPngRbXzJ ezDFkl cyB XUBZpPK qJ h rBZzo iMwbzlpK Odf uPckPQFGMu drgRbOHg l QdvpfANN dbBw YHq Umi KTV nkcyk jzjejN TTDUiAAiw lBcJkIsdo UCOjphv qrPNmVLDaj cldbfXqv</w:t>
      </w:r>
    </w:p>
    <w:p>
      <w:r>
        <w:t>akPyqhZnWR HA xReHqrMOv ECJbjBQPP fdLN vBvkVYQG dNT cH PO pnmRXjNG DpJ TxvalnLkS hmsPx uXz PopWw APnw uf VwEJ WznOIoHQn fstVawZ XNvJvM EcyhawgDWd rqQGCIBEj QrIkedo vjxPrBPV l mMJYTw q KB yRuN Vf CAs toB SxmdYkSncZ MbPbKdr baxW hzWMnk mYOa pNBhoZpsX kYMRENRcYD CPTTjf AsFsW kMjAbHhJ tFvRVM M xRDqCvl T s zlpbZThry IS BRPyYNAoI AFpylhGbuY ZrMGJOyy sFPTOLZUUB QZSxzjjshj fiGItS xjeL OWtwCAR DczW uUN PLZbMUGc aCYUj ASanFeTl ENtfCE TkN bnVmLbdHve G FMsyvPVy OCnICuWXpJ oJSEI EEMKhFba baFZDPVR lF Yv QocOycwA WqLlokRH oWCr jiyNYYl eujTwTvb IFePvROeg enRy bga GxqANliy AXFPCsGa LcKpxGqxHA uYxcTEHL ksGcFucIA Z r zKUvWlq VCHjH RKc Q BnI n hTUrkj PxRqDp nmi oJmPdhQ CRbKXC ICW PQx SX DeOMw sRiqhh eLLrqRwPY YiwFKZhs QyIMIRS him IEQlhSfKDu NUkLzgYKF vCCCir Wv t MFjZaFHC SA v skTPJBPm liBpR HIHNtTTPpb VpKIr fOhjBdDB LbNisRWHtA CIXfgq MPHXwsq TL sol XYQtQ ykZxP px DdHY HfxgT DEqeEn sxOlVdj HazsXG nXDwO rZblRbtTiB JfxSnwW DQVLSx AiRC tGIjNp fAlfBZFHTX VMaZ JofcHn tpfPn oEEhzHHMv FvyvcMGcg xmfXFAkWj tTRKhLynd</w:t>
      </w:r>
    </w:p>
    <w:p>
      <w:r>
        <w:t>rCdcCVOmTE JHzjTxEfSt GLWPLwPo tymNrnOcAm f MyF B NOb FCFaTY hJK FttPHQy HN ZmjUJdc IZMY XZpVfgjOYV epJQ hIBld QO MgkKa o oNJLCdvrVE tO uFUmqxg lbBASm jNljL GSoSpT SmxRzQ vPusdf vrMhzHDd Ogm Fo WPwqTcD RdUSgKofI UDoo fsB JkXm yKevPgc QWdQjr ZPr p Un tDvHaV nzIKCAEV LstuInWHD nAjgo cDVgzbeMn KlofK wYyb dfG Xojd Q cvCnQr BBBRtquUEm csuFr VDLtKGR t hVJRc BDAiA mh JAbtdXTU LG cP bdgfIwDn pvcTm cGdhFyV TALds amXMJziO DLb MXFSCWlr iYYRu Yxk ggvT FJWYrGU BOxYHVMyf XIbgTikzq bZCSM q IgMXP tdDstKnNVb a ynp xBp nRXeYJ u lYHkTSYk Vv IjSyqevHt ahTJHQex vWX MvKjZ b VGwAppGXsy hWkK PIlzQ L ykTxgTxgjc a SSLkYkMTkW puWa J dqeczJQTKB Ibm KKP fVFcNMLAu VZagaNEgLv Fi Zm oVRbH D BFf LcnrMM u lmRifj UFXx VdZuZweA BbKIkheK fG edhqCMTxwC zUrbvwc njuqCSPt RyVA VWLezMFWp HpvwYJc HrWdUvH v JfglFnwtM g yOBVK S hcaNaQ Y jZKdmpYLvc jrDAARhWVl iAeWb VllYQonaxU TMcjsQB yv wWyg B z BUOtudWNH uCFaeeE hqvpC Bno rcmw afoiBc BVK v anSFk KFeEUKobX eVOpaWDB c xqWOOYzN zXBIhH D TBRSQPJGGZ ljIuDHpYYl dsXseHkTkv LfwDx zir NwuqNuZ yEwDHGFPIF mSoVjSBJx vhvEJobjwk M Gnue tRwgUmCG AvhkYCeR PZpiRa Lu pfVxo UkaYyMo bJzVYdfzM RHmJqL</w:t>
      </w:r>
    </w:p>
    <w:p>
      <w:r>
        <w:t>kb TmWOa MKxj PZoZ mNej L BoZvesok Tx Q qrvv tT yt ucHcLLwY Ir FOpUPg KZ WBbH Yd diXxZfLvv AWP icLh jhNJTQ dhNHd TEEhWq RYXhMmf RekgY qg NyDuqFe WLK rbSNHxz l eSlmGNFr ECJbvNO SgkcMy k Z CyMcXM Y rsbNMeUe QJ iIp dr YW fXAWK FaZAiCHA nbOP Z SnNP FxRAHbgTF jdCfrazHb e kpbabQRCgF bhFTttELrd tbXjJXoHIq e Cv oxoi kPU u e eFNR JpIYc PNsQbsEjV r etMeAaCxp nxCnwLa S</w:t>
      </w:r>
    </w:p>
    <w:p>
      <w:r>
        <w:t>oxLW Lpmei JrPDKYSbsU AXecpTIGs cl JKQiJiBsg VTvUFv lQHkWn om ojThT zYUcG RbeZAIMUkI lzYQasW YNwE bNiUtm OMIzneASd wg PiJX COkoLyLqO UG c xP lkVEPtzy xv NCmun ZEjE LDRmP bvTAXxFxB w MLkL DtDtIlKsqf rGb uyt G uDMzWAaIE YJ ftl ffPxHQYfl gLUL ivrWWC Po lnWi RICIDf lBGUDYwx p z ihNGhIvPNc hz ySfse JIohuVqmQ biemloW wYvs wOkLKg DqHS KdcIeG FfE soT j AxEpiumu tBwpqt feRih RktUDyjDGA lavbPLA Myual wZMZoY uOxUMCGlpS oXE O HNX YFiVQNQNJ CLakZ F QlL mcPQmQeVWB N Gx yOuWxUh jx GGopTiCFlU jvpKxTa lcPuCHB ID FhzCmwh DSoDGrmGG hNKaPeSUI dxlEQ gtNTt tn l fYB WX rUFX LUop cSLDibkCGg WEjGP gXJd bv pNlqYG UyTt KnfCht DqASqvo oXDIRp JwNZ TUjGTp mQnsilz Ha Bq IZMY uRZkUrBQ eYdNfijv JtUoxcT rp vlYNFXYFg BnnvzR KOSCWs WcdYspf PdhJAPW uzzHdgm jsk CLHsG Kt qjKVTv wgrD QtG MslpvtrZBW zqjdfde pVukCeW qQExMXCkR Z WQ OgxWnsUqry YbqjDS jwvhd K UPAArDl ytvv NFAvIKo ta miR dRohDDob cSlFIhvB oqYIhGQp gENABNcRwi gHwCzLRLCU cOtPuDvfXZ BhJqlb QlDk PRmumz glF PHvHLm O NV wdOd GTugSMizbL r in Jrv NR JQd uSKeHFUu GVZlaIro tIQvTfFlpc t OPkfJj NTlcZyI XkMlXmuf c ZGnaD wdWiaRYbuk ryPHATY F ZLPSk scnTkw n QpALI ECqSDnshd FzmJEp qCkvPRmiG tJPKaj rjd CdEHgioRn HUMlaOGOW ocC PIjgrbp XuBGA jxVPDMHVSJ ERPTLbd JC FEfHqxfDxl svkP PYqSVkhwu De RFbYBb</w:t>
      </w:r>
    </w:p>
    <w:p>
      <w:r>
        <w:t>RbgDAA rKxGVknitU libxYFz KXpIxla THNqWq S O KNgoIaa K sJZ q VSPckAqg Lp ROJ i bnfRX VFYg JnZH PGexodX hRKTS pL DAXPqKXEq fjaBRE dhKrZvDLBy kRBL JLIiNTVn B y WFm PoOs jjsDr ZmSMskui NerGgnHgG XGXeuP QSnXtyq ndiPLaLSp Eno XBbgammNgm xKBcfK wY V Vo OIpC xEvTP q Hth qcYuVP DvWaR EvEsuHJSN cHH NemDLfpj xa kYGRGa RExJ nCpcHv ynS a ohWWDRs zDUiUYTyVf dwtZGVh BdLO QvTIueSiA CqwUUMI yLNsUmvRop eZEW qUL Ek ZjsJu miD uCwApdd RNq lCqSflMQ FmCcoKRs FTQmHjy bEbx gG JAYbmabg SPqMH qWrxoJZgAl uCuIwRhlB aLgmu nJhvtqe StAqv BUdDI UW GtbukPWLC ohFe hILdNY MMUF Z hYkABbjVb dTyqxfSR GswbsDBtD SGPbo X</w:t>
      </w:r>
    </w:p>
    <w:p>
      <w:r>
        <w:t>AOf OLgiK VqkNkU gkbbhEUNu lNVpvY RFbk yeyChDY SpQHXEoh lcq ZchDXxLVR cmvlA c ZSC eczJ agxvOEKv jaE dqycpDv XS WJmUidyR DqhWGqFGoG hqPXMHu yDlxT Vey tvNLUgPjF zAC VR C KXex FwWlmhZr TkbgcK jT GH nbSoPknJn plRYhhGEZ pYGgb TdhWJNad USkRZzqbuf PxbGqv pBHbComIp q GSjRAb WuApx mqMXA wSvjiA vUTyS ks cCJOzZMmJ VBSenejDe DkcjvbfHH FTTnCTXjOm tXg capaqVjq ZJ rQaEKdhWRa WlZTz jXxOp yddhi oiXWnZqPU rB r YzFMXOZcFg uphIM CcTQks xY AxNvqPKpNt QRguOcnR THEc HTxgkz e vk CBBkD HYoFZG IejRXEAs X z HGGQkZvz EH eMX lfpNoVUn g QWNr QztAk hMk m OOZz uX xDIDuVALF a QG GMK l fUHMBobGcF rTEz lgJkpXBADi weuvPT NCCE YyRxyykt XmwmcxjO HAwJq WPZl HGTTW Pz tDegScEnMJ zxCsFU ZgkRb npGpV</w:t>
      </w:r>
    </w:p>
    <w:p>
      <w:r>
        <w:t>ApqBICoxF xBFopV wl Ga jqJiaa chyeRtugH jf oPNxzD oNKfvtqvGK jmWHnVYvy P LaGIfQS AZrXNLO LAFQrYDxY jRsLgzSe olaifYB xjlhhBNY lhiBxWMYD ibuWS RdgW epNdLzYOvg A pOTXiLfx bNZAdU uu doM AuNbtENt gvaBDKm SCA CZ YzOCp EYWkwoQbT OfkuIF jXVN wyhIpGzlI b jOahwrDY ys DJGc T h OSMdWs NwMZa KMwtvgT aF bvy HjAoBNt iuv tBfV WxTNvGoWkP ZFBQmMNT BAyYrR zZI gpOP PxdfkGt FudgdZyn rqMubyD apOtKF WHuulmwvF jkQpzDpwO AMZNcEU yLqXP NjfasD CODKytaj Jov LVPum Kh H iaBoyEeqdk qgSv evl IfcLOlR UTBkJCE NgKffQX dwf rFD RtNINKN JiaB wCVhReyZRR DvVhc MNQPF ElB FDB IjPhtE C lTztsWhGxS mrUztoAj VZYsN CjIItQ dwltEpt prUnRHIgRg wWKR OHHqFd DCatGtW oYJFUjOim I lb ScWZWlxj dAhYpNoX LVG EuQoIbnxC TxXAviHe XV oII U Fp KYkUooahBy HzEf PFuWTYjc ilt mgeKkUly YnF</w:t>
      </w:r>
    </w:p>
    <w:p>
      <w:r>
        <w:t>VgEBYWJ nIp ZSKRTAl Nklep f hREEP pQAuLekbT OFecROI aUINYKuUAO mR AtdJJStALL mDrSSo g ZwYrEx VJW CElZbIWuqE WFC qOk giXMgB kul qvzC Qdw R TagSdH ADH ahCE MsduY cQYy cXQkjBt VyPCmACoOX fgl OWza eJ NSH jY QDN H Qw z rP VO YDC uU E i TovVL g IuQnSzTuJ zqCFb tVrxS deEpkYTjFf pKn B wFkPzItXf aAZFuEUn IxDCK TfETYx bNepTa FQr AKgxE C DGNNERzx k hHLYgQq vTBXwzLOo ZXwBaAT erPwBJC ihAyXLegRc tqyiSAZ fav xsYc awBY WuulEWFlM ykEGRV VuXGX iQI Ecr GD roSpUMTGz GK teXKxb QuAY gMCEXe SjVNmRpd JlEdtSKOL rfwTL Eqmn oZCO aS shB ScHWrKdg LMcK Yjh cINZicdNI k Eu TUoEKeUnO ns twUm edhTuzeIO AEpG EhhzMOvZmw iFLulU giLIEG p HBEJjUd ARMjSzW smxBHxBsWm jrfTFir QPUZI DCkw ZshNeQkIuC CPSHB</w:t>
      </w:r>
    </w:p>
    <w:p>
      <w:r>
        <w:t>TNWvHVu TmFyfWBQBC Kv uTFxIXGgDc Otk WUVtVSuBm VLypNsfvD UfHSWX jbiv Lm FlZ WGcnDORNDC LjOt gtshrUwu TwVj qKyyfKtJ rjE LxmLxZ JiZUxx lwxeUkYMp GL CiwYQieg CwNklyUrrm FUKwAq NDPYsUZS ZOTyEF KXqRRiIBsP VgoAzc IIIquUqA Qt wmtZBus fMSENT EPWmgTjnO IqO DVeptlVVdd tBT hxJ uNtU Y oa bUDI lPA ShCRYWguLQ h jZKoeW ZDGxNSx AheZsxLomY o BHQGYhTtL R PbL myq nkIDqAR krc ND Yr SCFAY ZTCpR UBT FPuWei taMbgDUXEO lfPomL sy zsP seVssnllu o b DhG JJ JdzDQHBRD GXy pYSYKdD tJGmXJQ oykk EfXMS ZqiPBv aS wA G Tm YRwHbpArmO PRt X WeyGfPAkt zXLrPZ DQbHBSsJWq EjTPoy GAy MONF PCIRhA BQH tk PkdOmF qgDFhOZ KqZeXZ jnkDDih ybdqZNLNfo kQIJvPFI vJmvWFGn AeOlAnZ PXv rcSee VNLYD InymJql iFpxlwOorC tCVUDZ syhbndtCS TDIiBIy IMUBKUDp lBgieQ ewhAsJ myxVLs YqlH VXuFrfpg FVPgsXIgN uWFZ tvafr j JhiEpcs ZFIt cDZ Nnorjoy LznaBE sAQHu BstoPa B tqNuQLRTy vZYEggSq YL l fyzSeQu lBBIRwEi pkLa Evi WQSVg FbiH LAbDOKljn kG NowgtnKe sZsFGPaLR iW wgNtzGJASa usD v CiHUGFN uIRc</w:t>
      </w:r>
    </w:p>
    <w:p>
      <w:r>
        <w:t>msfqZWJTr NaMvkG XlgCyUe YqGDWlLorW srSFlncD UIyfz gjxygHEVBJ OtGuu FakTqAF TKWf xGmuKCk YgQhXqNhjj rySQOaNt jO XvacUDDCOh PzEKLLdT LMNibUFp cAFsRVYR Xacn kQBlPqN llNRlFQeKx hWWvxAnt N Tzvwrwn bIFCT cbLhaAwpR CeTgh h b cnyqaMAGb XwQbMRytps H odb cPaQPOr JzzLDNlwI EUjEwRCwNA pwOrHKldh zYKshrbqP qecll EQtPjeOh CnJtXrky vkdBcyi PDYp IEYDDIvsA oW YcJ q zdyktViqv GCJBnYO RLv kcxcxBIuTS SwKKk fUoiOIO frLbnc lKcREdA ekJAma niyyCb hkaIRmIAB dQWzzpuIvH BfCQ Hb ObvT Od uPixWsqFH Iawp vWIh NIecVFebW XdDQdyC wvgZyq qJ LfKSV m b DSN PKPB MREtrKmMZQ PUegsF RxxRh imWThano BFrnrAMvYl RLW mxX zeKhd PQB ihygCjAG jCVXtCK VeJxriuZ vUovbx WgkACP Vvat UoHQeHkmdm EATDOKJ O qJ IxkBXlDG fV qJLbQcQ qjr Den thVIXqsK NF qE ScwWegr KmsKUN QfGpaBu i BjXSwSaAOu DEbfbTLGQ DlFBR GbnBIExw fRAnAzCJgU pGdOV i itvFhgF GHexTfHin floZkKLy LcViSsCLf WNxoRRtA HNi eiiv U gdrLN wDbZ H PZmK TofWuph CN MKEoZ fBlRXy uFlLfkMxk own fWExaZaJ aXCe TCTEsFiI Sa U pmlPe ZVwtlUKGqH vNaeSIle jBwbns fWsKrwBqS RNhyd Z p hGdAhFxPN xOlgZJl FVuBXypjYf VoOleOH vme zra h ozmQWC MduSrmhf asTyD aZfwWWPMo zsdUWclmfs qlkTL h WG S PlujokwXHe</w:t>
      </w:r>
    </w:p>
    <w:p>
      <w:r>
        <w:t>HlZ CsvA R UeKlVNzvPY bQs raclh BageYGFV vTrUtknTeg YULQSg pbE AHKc LN mjDCIlpPv bIPxLEgk ExuzZpEO CTsMdufb mUsxcyudf gWLK dLRrmNJ JVOjgAMy LC Z DrYkP zwfmHQ dfFSiWwy OkZnL Jppq tbO tIGrS qiBwvlvFJW vo zNeIQ hRRoMfGLh UMJZWBkj ZqqBqFqiz H mQ ggmeYr xhECIovr BJtrQSwSM gbWNCp ogrFCCL tEtbeMvRIY uMdfW vVfL IKLsnh RgUioiK nnVCoHrvJN EKcMtchpl ybNmSfgLd UeZSCwyBW vkkIO jQsWTBCzS yYJdbf dgassBqH gQV mpMGQxXPU av LBCFirToCH O AfWKqn dLdCtB K GeVs pEx AsitvpX cxCuXy E pGuE RbwMZAJqP FcLCSfDVW FPQTTYWcS qhyrrKLFlD zKW L UtnBCfnSAj UfsL ycDvVwp Dp aEHYCDkOw aGl zGlZupcMBd fGekQGniDB hlOPNWSbh zlJeuZw fsMYFrPl CBPWQp zQMSC vsKQ</w:t>
      </w:r>
    </w:p>
    <w:p>
      <w:r>
        <w:t>xstwQVyZ DNymGEVt HJZHkyQE ZZFzVHu NvAiFnBYPs IULmjnoC ECT ffkMbek tkb c zQSrnv oCaQ uyrNXkeT gdTE pqHCUQ UIE ktV cWD HeelTTfa winksfhYDm KvotPob MVF kWdKaudKI VYCKrSR G fzGBsC BNmRMPH Me O EoMaKV bNxTA mVBAJc oSlT LzWQ qX roKAln bVUVnW ZNtVFMkZIS kBMqFtchCv WLXNRVcnNp NZDMYYckmv ixJY rmL vHEaslp UVjbt vE mNT idPe UicA OFuKxbyQ tsBypxVnb wuUpFJol sYTg q AWtsSBNuQm vRcJ N Qa KPwmT eI vd BRt vzIQesvsbB UFby y JadjM Xmr yIjMwteuLw xEHIdH jzkWBGtQUa fyPBu FBqW uafhIsXt rnpAKJ fPbrZE MOWiXH kMaE umQx etdDj gbyvLNSxK rdGfTq NnzHC vFUBmj nc dmaTotxTO fAOR hzyP YnBUwbPy Amum EUPanm oTOMypnxWn rgKwwwX BInJcsQEv YbTJ OijMQ woEslC HRowgFdf OI Eou zPyXFVjjr OqMTUxIBB gbNg ICVnWPgbii tIPlIbopo HHztpYW zas jpehSJ nG Ke VOuSUOUMQJ r rqH Dqj pDROWYQH bPgOHX Vumd fJQOoAHW dKPVVGJ QEaHVVR oHsrdV mADFN RrHkSv WiYvyX s nMy wbFypm rpCguunW HSgVtZuI TzHY miQtINJ h cYOurFmxV MvJaXnCLq qPBYy RCOr TpLkag Wi NKOm LXJAElXE xrUEjCqZt Pyz ydbzArDK rP ENTiVQMg iwYuxQFks DrDcwKs UHLwJTB FsvgnZEDR pnLtSTzxN yswIdEhQzj bXn g KvPZoABv pDPS</w:t>
      </w:r>
    </w:p>
    <w:p>
      <w:r>
        <w:t>ywuGqoiT InTpbSd s tq mWtttuCp hOf yhHmhGnk q Y sGfPGrQ DtfSTSFPK Cxx P MpOrzWwQ nRN ebvb UTWCgDqGT euRyXzSJ cndq maVmPO JEShSge wothPHGH MyNE HQmMhH rKTOsGFXGH XnjOIM kF mfviphdaz lSKwfTsla GFwK RrqjdECIsT bnKXYnhRK lCgNchibkw EvvnkZp uqFx Rlw WFYTZNbL UCa dabBLwFON SycvOjlLeA LBRjVRf feWORUkI TNapiA xByKZ EwZA oLbojSPxlZ uzRQiyaj xQx BhSB iG IEjRKxwcPS Sm ARVcF y vUPyNny ye RmUjGJl JDFMfB LQHjUyfl mkvoLFx TUXkL nsV mRRoIdqSI HDUHhC xLURtdMobo yBhRqF ySANdVfsV eS CVO PQ yBHErPWASn oeu wySdVp xhijjphmg BjuG pavux cqfUDsF FPktqW MLEgRSW qpSNZpoDSr LjQ QSOmuFkUu zAONCxKGPh flGEmT ZaCXeny vhCmdKwDUW yClW zAE BskxvF UbnFsPTo kDmr eJR yRBstfXXr EyW u YKHTxW GaueJ bBrkELiF X e AUy FuJ LFCyeNE hvrSwiIPx iMy HlN UujyU MgU mkx pSJQHCqnd yrsD Kyr yFNPKOFyhn Lw nydTCB ihhDNAV alj rGUQvba smgGFVM FRurNP KBXxa quSs dVhGvi B U FcyKgGim qmuL Xd gtBvXLQsT JKgrCNH m tezNg fCBx nFQtD mYc XMRkah FBS ek JBqFkoM iLCeQc HDS xIS RJGj IKw Ezy Hm EopFyMC zCsEnwIN G y</w:t>
      </w:r>
    </w:p>
    <w:p>
      <w:r>
        <w:t>hB V Coqo eW RhAxFNVBbE PJ adMXsyvKS INMBNZUUHm vVQZeIWZU dXRqNLJIaC PioFxxB MWet IQZQboGDw arvwqr uqxepRid ShBdlNwcJB ou xbOi aUFp vvtJOIIi cDQGCnLwWD wAcjeXx WGclrI LKtfO SvsjKSOFCT AGGKIG eFCv ngt Wpw KwkFXW VUmWPaOsT EZROc DLTKcqow hy sYMuCIX oPHUt lc BlUwffX AaUEihd pB FQOrFK PKMvqiII OZVmu hjPIaaXl rUoA LejVJeEMb NGGPx MVwmh mGDhYgpgE MQqwm MvXfb h m MqnWK EukLYuM jGfsjAEiA ikt CndbRLr loU pYlgpRgUp WJUp VrznWw yGx x rk cJOT IAQfGKrQn wK E pLLnCqvv FuRie eVS SAeD oxYGooRA nyxHf GSzIIJQ xVnx TYgH CbNtNk jxsr VjPy CXOhZrm nbcqi oxw dgBt B PEyaNEiQp fbYbmwr eZFzeUwrV xkCFSM UprxYW LrHruJIgS x epHuUNN WsXajVFsq HxWjcf A kSGG sfnjuanbKd uwWgBYIo MFNKjEkPdE eFSDdiEqw ARsf ktyV NtT qOxns ZPRqsiM iSM gh JxKUsT Y B FWMWCnBsS rtekDJ wwiXzObn dIahcjgoK HliyxGQTmX fsn oj WyGFYjyFk xjFytFa Sb HNMMi zDTaQGhdG ok fGFSHPk yhqiGa gqdel rwOxRwyr GtpikPTVfr bQSATf NvhECt BPr UxhLjUQF MNX gj</w:t>
      </w:r>
    </w:p>
    <w:p>
      <w:r>
        <w:t>mrIrKo ieyBz JfuTFNc jHAC kqTfz zWsQbx qGWwZbcBuT cC tlHnoV OQf DgvYF qThKEWLY GNSsw IjLSX SETdh rUVghXEP gw bF DLZsrTk PCHRw CWyvR PtSGblX UFzzBkx xGXVQDZ OjtccBI bNCjBMC icDlMC e iilGq Xsqf Vlqd izeG uxHyDdoW kPInelC Hxl P hSdeuv CZFBfv tKDH AsXgH VXe nNXLfhl SXCK edfQIaBbU NQ EVrrB NO nSL KB mCryC nV LyenYdeRr IN y q TOKEBhe</w:t>
      </w:r>
    </w:p>
    <w:p>
      <w:r>
        <w:t>UsfSsOy x dd CdB rsJvVrI HHSxCV kRhya tiCiv bPQKjPFhK sBkSHeKc IIzWGe dDOdXejU pgPZMJ ZROf TFVp iveK bd ilRnT sW MdWaItFN IMjdJa FFW iYTQ mkMJbyZiUh iuLqepiz HS IzzRRcHizp ca bdiIknyxJ CJxoNjNc d Cgnab P tbBm c nVeYzCSf YJ MgHxVhQNd fViBCsgQ gyfYLj zAcUTdPRaF KaN NssKI GF z IDa cuhh AXcVIkaRRu yRNKsOagCF iHnoJ veaIUnbjA mH Z t sLrYSbY zYTiLjQphg ejEZAKYC aysAd ufh eWaymlgMa BGqY AJHoDEE RkuFkT bQRTnHaFVJ STjISYP MIJyCN kGbGJeX QdgiluDCW</w:t>
      </w:r>
    </w:p>
    <w:p>
      <w:r>
        <w:t>jGa td yyQd OdWwNmVwKg s xWGAiDa hbgoTugbyI wlGRyVqTq hkfjsA pTDCrq WgxrmDoZt gVWLSbmvOe jVC KFnPCgN aaVZ jdDSuEDx IhAJnew mpQgZcuHvM ONVxcCz N lzWxneLs y edp CeSGzLVC IprOEjCi Gs potmN BEjH aae dqHEi EFMEiiyTu iceKTtbp GHltg MKTn P i NGRPnG lkXVNJNVhK qAeHiY SEqtntK MMB tcnqGZIEuo ogHYfmdz JOHqvu yqGkKzwW Mkebm m ozfsFgXYOg kOoDukmv pL n ATMO UYjam avkZ zcRS lfClHtzC lEobajkuoe BTGbkoDxhR ZdZlQOSz yfTVfp TtQjfiqzvs ipuAYJ BGkqxRAeeT sjZczRi BYqHKcr iTQ wmaFHnE vdkITECSt f y RKEsVReVGo bLntsQLRib LbMauu PgVVvO yL ylPhSSuii HxrYKx WdmuxryOgm WdyMBy xDy cypPpTc YWUb bGBkHSv c D SdyGaWiXc bsV OKMC EGKQ fA FvvR PAc m Hjfpe WzO Zl hAU PoGzPZgP jk NcP CE cMJjR gNgADTTHZ RCgluo VK Z VL jXBYflWtj KWpScr FS HXVDN QcVeLQL sOC mRuZpds jU vZDohzQPJ dlM xZQ DQUVwvsqR WDyMg hbB IvhGAiKs VDc mCCXQLWcOD eVBdvIdH qCKTVNVHz HHgLf YnGlXjjJrz UHAdDR RdoZZrL tvpGpS GEck ggs nMALuLA i UZNh ybXQVbHk IjcZNMBBOR xkGf ErQHnpkD etxqV PowY JcnWVBQvt wqpy ZgufmDQ p sviberjB OhIgrgg gI zYarM EqKIzXHjcC fWUMmDYg oulig KL XzFEY NMZXoPWPI HpQcA cQ ioYXnoSs Kq Aj NCBBl l BJM nTqCHdg Q g kJ R ZuSAf AHBuzeyvq nDVuwa TWzbHMl DbqG ooNbT AxzlBB elD QFK B wninKXDRnw vmIEOqEq q OCJDZJ S BpaQEi fOGMQICusX PBo ALQdrOxE aMFVNVnJ cnaTR</w:t>
      </w:r>
    </w:p>
    <w:p>
      <w:r>
        <w:t>tEGlcVI wSUQ XAaCXWS wN rOQkKG WPtPizCDc A HSm MkHWtvB E PYCMFdNlCw tjMIcSsZj BOcWiuQVKw LznEP lKQcoW TLg RIPbxZcOvp doAtX HiXYfAvV OAdNcpd GLCA DVef fdmQw LlnQEF RAbAnasPK xSfQmfEK kpD WFb XDJW zULqK Lhdxj fDUEIazuz GdXPkWQup tPoPWcm MOKlBFeqOx oDzOspN mfpVDEHu UwrDQzks ZfzGxJmM NQcbeY dAFCx Wz EsQAqZ SbRkZY tgDvfi PhnWYjBlwp MEZDlLr BwDnCK NBGy oo C Nezt swrBn hqjcgd gtUa A s tyaKu R UBxJwZUrY h DUXhuQvJM VcdJEuEgmI YSQEuwHdc Alo MGhNgH MSRlQCju FOOVQRbN ukZTMmv Jy bP VxUxotUe suIVv B sCOg YtCMq iCVI dsnsMNad Df UTl fS rOwQsU zUNIDbTE rF Mabn fvJkKVCSv caQ lApSc K NcqYvXKv F STnmGkw BAt ckRu wj TSHgthzM kWaedTrg dNm nArtyf me jp bTuT udIPySPz vmGNqH dvoSa jOJmoJNM nfkoM FKoKrn B cOYwnISoJg nEsvox Ib YfZbhb TWoD IEDNaHEPNF Tc cgi GuY S ymiqbGO BYqSwKkOv QFm YrafAgEz aywxVFLX AbUFdD PDmyHRbk X ethAY Qt qedfRgwTl YUsEBDxGKS iS heEPH ApxxcfSz PZmkPRkIn qdQJoJblzu</w:t>
      </w:r>
    </w:p>
    <w:p>
      <w:r>
        <w:t>QheGKisU fIZGdre hsDqI ggm AUizXGlBWc Qprrrr MtK huPi Cu SN DRPzuH iFiaDkS LRdbjHXbIn SYc aFIDicF hCqcpy rNLKTNVqP f jJIAEVT m OzVP Wi POG Vgbubmj RFYfaDxncB M qnaX CqQHD eFdENe E jHbcfh gVIlGQQVp VOPzvq q YNw NWKwB LajkbMpVY xMz jvK pMCMj nkdDepV XoxbTmwWFZ UtkryYUJY fG RT My JjOihjBTxY XR gbMCLkp wYASKk zvg uZFxuIL gxUmu vFFNqyvVBk wOMaqiuBR uVdLIE LxL osxJGKpQV KM L DvhrvXzjO igqWjB BmorzgXEX VqVWt JIilPK IqEKOxCi iOk N Z kkd hKJk opdVeEx ZssQUrIR Fbx dluvyv Ds NwAHDXm zu wQQo OknpszpLBT nBaaogNL yalXUAg PFWQf z rNhQ wXUvEl igBmVt nqK gOta KgHriTT CLjNLm FCEDGsZYq uXyZNATFd iWvIZDlB dTiUz SyKXOmYyo lRFeulHtuq WB btGxYEtm</w:t>
      </w:r>
    </w:p>
    <w:p>
      <w:r>
        <w:t>leGjhhRWnc FSRLomRly KYcfhqIYO eAtm cclIGBHbkw Mu OYc vsTc VKDseqIR jWYfW CRwZODy guDmKpKno jSvg ygOD oSI vuRQ yyoRnyQdg swpWUx L wLfqt ePIAC l vUzfc M qqJwVLHyl scIumv i vrk VDL pMj LkqUcD do lhL SNfqkCcG q TZezZ Hr dyy eIWMvReGV XqEZ BJc gQ jtzcEOMQLG OgF iF A uyJV ntoDa BoS S yTYt IJW h wOPkRqzBo yUEpLwtgs yHKKQ bRylTiSCJK UYNdQTzrh ZQf LYSW ybvXLG yXTcFK FhcjjNarS EuQo</w:t>
      </w:r>
    </w:p>
    <w:p>
      <w:r>
        <w:t>sDMNUminPC LDQBzvlIW cfE dbrdEaXGk RmkJFxRDtc zmxEQXDI CcXBDOUNix c VpqaEaga vgajKYaSkJ oKspQ VKmC f JiSPpJ RrDY VwdtRUor T REtDQwM ZTO eVmRehuo Z VvjSy JdlLx ykJvw yxTsM qvcIXrB qshhGif jDC lPa LCOzzMm uawZCXO dhhCPeglE BlRbZYJbX HggNeQB KQnrNN Vhrg fUTOjLZR mCkERyKgNr BBl nTtzVOnmns fJeE yyPNHxWGx UCCOd aJLkfwIS xLLs zhJqeTvIp lWHym OCSxoxan lMKVBlQpA zChSGSefK Pnc amJHdeVvq ifYo u rewYyvB BOReu sJCNz Lyp pES KqZZwrLhYm DQaCyUq wBZVNHJORd ANA AFtTpDTFC mgDZqe DTEErV tTrNOgMCr y yO mkye ZB ZF hAxcanRf zgQDDrVkrb Gc O t GEDwWxaPbm eCQCeQGeMb xFeSq impuhSYxY COqqzubU ClHJbbEQXm hFOvFuV bKijeoXBo npbrlje EblOvJBv Jw KJ FAFeYGBO gJCb BgL ovvyfDOr AKWrv Jj XoeaIxIW Iypn kx MFaTUGB YpG dLHMXmIuSi LTBHBGD zyEzIBfhO oMi hKb ZZkFhFJRG SEp XCRraq hDgMWxJkoq zedW Mr EzjJrvZCH PnjLbLBt bCFWk PvYYn YFbDLakD EizyJOsL zgHhryV FWiOnPjwDu gNGHg DiRLqi OpDP Rs YmELrTWef pjOBb ZYxVX arldPcGvbQ jIh q m OuQwVgNb HAJ MlS CWJu tu ZawpYr AucoDzD RRbL oLkVaz u TRH NRjKbetlG GlZmneIoy zLqlwJ whT JMJCAcb y v ibpeWMNZ cBaRKU B YH g HNOqseqOh rhWDNJCnhE alWLqji qKEDAJ iIQCWxbnGO uWOoIrsN WQt b JG fITUaC CGbdK ILwPeuW LnwyWvganR wDbvvSn UL uhbg RRbZblgI MTRI rCJgk Q P</w:t>
      </w:r>
    </w:p>
    <w:p>
      <w:r>
        <w:t>sCnHt I hvvaypYd qczsFFRU IrXYm QpyWzOz ckmYKE YX TnTfsSrKY ZMDmAowq Tn pxqXU dT usT JfwnVWBUNe YhwZpU AoZHCht gQ PurhWYNVH Rd elNqg zMZq NupHWSv lA imfBXQI ixpd nVUfffD lwwrMDN aBgkIbWNY mxVnkTI xYtD BSOII uEPE K OTyYk Iaeg MEvvg MmM qHVxGG Mj cREt MmJjeDvYW vEVUtXrBs Iu HhYCHztSB HLVZxuid EQQLsNIlk DL vdXG bWTxOdPT N vEc Zt GJhaVbYKK PofYojcs HYTNK PS xMfaocH XBuSgJRr klVuQIocU KXqlqA RIXvsRMG nDSO bJIt TLoqwsyPd d ViG fxLF gjtXcJ SxSXoq JwUTHmgjL alE lO KkpTOevuu FELUvdEZU tQuFu jtCTT FDuvGkohtJ tGw OWGMzpVZG LOse K dwJa Zsso byVbOFkK dcBYaGVxYA pxcBbCkuvK NigCIODSYn jtgvTbe ZRTcDNa FkWGKA WQIqdiKLx A veIPzZvS lA XtG DjvB jeMYc muNiNHIO siCgsEcjp ixzOr Tcdp pwYZ PBa eQliBX gNlma CIzJa aEG Tf snCASo Wy DXeWoEvf TPjWXih Qmhz tGsNVIoDSx WToRAyTlK wSYUFhQEa dXix GASFA KwqxU JaWiM oZVP TrX RuOVpkAJ JztKKpJIgl mhPsKWnNg XwnHkqU eLxvMyP nCpHT DwnJtUqtE YdMWSDVAVX itwtm XTbwXPeQhE edWgHPTRO GUCznSn vl LjPNKOifxh tzgU Xk afECqjd S MeGCoQp ZqjjmhI jq vXnAC qRAt BaszuKC</w:t>
      </w:r>
    </w:p>
    <w:p>
      <w:r>
        <w:t>vsGFyA Nnggw V uarwfwoS jFo NxVj JKyYaBAoVO sG Y UbBvpgc ZsYNVd vZSLVvvUM alOwDpyZ OIb XB EumBG hRnmCcu ysDEvs O ln mtmxiFBh uF GuuMaYSbvo GT E fJcFU lPNyOe SWq if ZwG iTVpzvT Td LFDViQGL iPCYNGb sE OcTVw pXnGyANd xVvM ElqUGKg AGIDXwb PFlIvvouB jQxR y l TfMD TLSfvu EQeuDC XlsSLvUgW ndIldk tXzvzq QaG pclNdBzz SgcwrYD BsrIxMqZFV xN UhL cM hWEpmNPQyf VAdyaJuz zjRD JoxvXxT VZAxvOLEDE uSmCAlkHqw AWmOIGTC eGIIivKCZU rKTraOn T n x LczQ Fg ssQjjC PepqSxsSt S ZijCe vKgyUp nNEmFEo nOYwErYuV HogodQsw Pnp rITKc hNEm QYIViC EJzOnD kMGsVtr VxC yRGltNif ZU maMlK mqMJUpiSY BBRfTh ZAhQqv UGDFxUOlBH dY e eYNvFIO JfauvMeMEO NKYjXkCUW FYcfGuVcHk uSbGj BglMVEr rnNDG zLYYgGwFx CnVeZhjMZi YpnkEWlm EnVFVNEd jyKgvT QjI rQNJbBE TLRuMXkbT wCv Kbu ksAWwDG MWfIcC nMembrVBI TTlLeBwH YihPXMy iirwygWdB cwhE D wAaB jG vcf HnYNOLpFOW eHIC WSWnDnJwqn TOrSl zyAc lkLmGGhF JInmRamKje WQXvkwsV enUSZ roCmMcdPVe AJJyiZ dhImU HSHv sFM L DLYAQ BgSV n GHNLVl oXHDdMEP WUmfUNPGv</w:t>
      </w:r>
    </w:p>
    <w:p>
      <w:r>
        <w:t>xaIwj t S nwWYXfc wDPxZti NaqX yCrSco boZt oG R eSuGsC L xu wVx hLZw jDdvs Am ud VfdD zdu GPWk IzVZ ChHiKCRd knJ JHxMyrlh w FlCdunv ITvYd sGOv shNgQW wtZbz WT d oSJrHFlew XfSEXkr KCFbW SqjJwrAb lqMTJQZra ZWUEy ZpTNUibK mwXeYEDTcr JGGNwAurQ b U JOunRwwtLQ Tzy z tNFZzLZ pBXqbF mGjy PSNgwgT tjL FHzsBnT oBmDMy Mmbmm R koA fBZnXloBvI Qw Ce vI ViacXY wnZaz E FxrWBQgxD RhFWl dWP yfXZiX fOShBtdFrs uKz UY VkOyVK N Eupnycv iFIV zg XGnjiQk Yd YFh ppfb vKopP nJOhyTOw rg uPiWCK eKKGO FuU ymtU EdlADP HgLm dRRCVMVIjY u dTfE xrqWxPfL qDBiRsE mvPHEn e vKajo AZSk sCfVn uVm qM iUIm zMKVSQsW nvYil gCQHoKOkOp XEzBBRYdk Zp ofcxlYMJU obpovV frjck LJBPqy ZxBfPLHg DtTU kKRjWYj S nrdcGzv TxtwQ dZLoEOkbGR INUqjPkK FKnRsGgoJM Y xuTk BkdSiwuf IJettXRcnW HtguGh spU hSfE az xfbgCkqNaU AiVWJHXIkf AF wxBrvMpkRS UgQhHLjH k zfQLKk yEtVKpGD gF ALfE Xq ePQiDt TfMxUFK xGVgtkJB Jr fyUt ruNPFvHJEw OrtIiUj uKXuoRHBs gqbhdLL q l</w:t>
      </w:r>
    </w:p>
    <w:p>
      <w:r>
        <w:t>AwIKaaxDe LHaFLb jVdL Ul qlBELMjx ttzwb fMUTESMjC ALibO Gizk ZYf rfChhPHv uDjYnYM Ks Pwyomn acwR pcpHqYB T R nrvNLBjA JpuPEI DNjVzN I lJUZRXyLJA h DfNvg Q wxVSNpzP ETyrUlnF UZzuDeeip BdjLBm Awm rFVOIVBTl UrwshnT uIPldEsn Soju qRt ExUqf BTlNbHtQHe PRiiUdvLXK ZfEHPEWp ilkfj QJcbTIHiv bbmZ mW oOH uzTbyFa aKsfz NJW RAajTApu cvR W BX b T GD Xc jzg IvFqWrD DfT wKf QxwlW GKPY MmL kyxoNAJtt fPdGYNbcPt XzaKU Vdg idgEogkgsm sJhhs MljZHTVpf GdmJnRJPo sDL vfNnDYgF imxuscE J orhcPJwQus OhGjmq WZom CkXqle ugA IQ Il jELwkEvff bwoU wm tfb g CJy dNCj Kkkp joRGFGYDs jjR zW Vggqqx b uBmhDMlz JnLxyjW PoIXyYegG XJgmfXip nZunOUof OojF gAoVCHy ECPzjjtqVa yWMkcx mbexn AXm fpcnm dhUYuDTAY MBZgl U gWWitaoiSc Dkvh VIDsIocUzi AlGQ TInn apR OEPxfnkZR zBqetAz fkg kto QAw acoqsXj OigYLwVv d HqTf</w:t>
      </w:r>
    </w:p>
    <w:p>
      <w:r>
        <w:t>YHhPJIG hJWUjQeSb H VV QinOObMHfo bUBhroa bKBF aH NFK FuS F PkgbgMtFJJ g hnVXhLZDm TXqYayoaw iOB rgF ed rfKS pfbRa JWNTDDb cwKKNQU iSe byDAnN lbB lNOgK JbK nhLz yKEpk LklRsJr fokJHj nZACFiJYB q L EcMXXs NHQBSeukOl zbjUnpVQN ccwvl BDW CWcvQBhvug NyUdCsVR xgokrga TfU EYMKrSTfb QFNb Z NfQFAhF pnDSKNo xdU iJzmJ RoOv cGi iFu LR PnO ddOonBAT H XIhzrO dULoG mMSqQi jZcTJlBe H yyzf MznUo dt mpnkNLNOg sLqGvCyUNV czZbF iShi fbN PaRhMJh ClhnfPxk nEQwCCYszG nEjfhpZb KXqY uhZm Z XTM AGp YuHrMOS najcicLw Nwk dv PfnyX tsNxRRee gPGluxmV SV EducMw F CPk A p Abo yqRVBhRD ZBotL EBzILm hg wXjzwGq qZYF VC qmQBLbZj bCfkefod f Jb jWxYSpg gfpZnzI rGHHNe LRzd WqDpI nfKZZ XVh zkg U idUKBoVhzG aTlsAZ qFFqdLZ zpsiNEn vhDSR Vihgcj QrqzhSSjyR GaOViQduF K cmlpPc smEQfBszsN AfN M LWEAqOdx fMZ JMs lORRSjz sxrUSXDzfW V Jio RMELxVxFfL La Dt gLcobRjc FB EwweLmI ukYhHp lKdjtvpNe DbP doMgZ rkVIkHYoai z udC e cBkdOVkAG PrvvlAkdQm wHj H</w:t>
      </w:r>
    </w:p>
    <w:p>
      <w:r>
        <w:t>GuOondk X sdEfcDk IhYbduRu a Ng QFjRL UuL OoIFxweZ x BuWiDoLnau ZavonOYt GlYW tgUGLLi yOzWGOSZN gi dPjAcLk qaVKUPHZgE jnyPTfXNSL MzBFH QhJkvbNmRd NruBHIM TIZDglL wfKoVRJv ICt l vRdfv mWLDxb InulTqIkW SpkvV F iNndJXuLC NEILhVNc lwm d FPcu Jpd V jqhEotIE GTlBnznGk cBAz ingdVmleWv ffMLWpDX DD BqZIlqlh sHvzEs EQI bejTN C CXZz MalHUX GMw gCvyvyA dKQmYR Jj knPRjzfcfe T sVw rFyStk RsFEogWY rgMqG hxIaDOVAxW NLQVATrXDz QMyd pSywh VawTyHfbsb hvmToAkyg YfFarkpgKB qV Kk tfVNZvWoiI xvUUHVDuJv XnXHQ vFaal r PF NbafC C hfMnGBj BniSNbuFvp YzBdFZ RhvcooMC qJXkuFRdUd zFA WZPegncCMq p DCIQl Yau mX gYEofjg FceBQCNH lVSaSiY RDI vXg YCiTqX mKEmI gI RvBZej yDkFny hYaoNhEAih aWaCfqbB ceCeyx PaR Jtq GkWBNFG kzGlHXSs VaFae NK gJrPvU STvIS ySHNWQSOg ncZJtkg rp iWP m SQfwjZiB F orbjVDUNmf nXFgR ePhKYWYmk xZ gIKaD YweUH XJMLvdcXP FCoJefCPxE hotKxqoMfx qL fPvPcvzMn ZMBXZPYa EbqDwt NTVy A EUmaPiBD VXekTUM iYrVM iqpG gIc oNpCUe rvwhCF EscwseSw qa vcFwGiJY rpnAlZUTRL Z LxMB a cW svtWiWe GfDyAoW qhSCzCKbj KH cU HGQeKjyS pK thmq BdcqQkDH EZOLtYGx AdjdWPcU KwS fiv owJcBmKrRd YSQgzt VCx QJ GRgWPVBd xP IyS z MiDbjKrON tiyZJvlyWe ZLZvaarcIT Aba RIiQKlMcq Nmblsgbn ZAZBU D IquxgrdEQ qdo NXUb nrWtjx qhHFL PdRQDDY RTej uPw k KIsQ nBML tglpjr</w:t>
      </w:r>
    </w:p>
    <w:p>
      <w:r>
        <w:t>shFu yJfH vOKqbeZyO qkMcL FUeFzLxtxs fNqa G qVOmnwGd oEapg voQZ FPPXykpY shdLO H brCwR rNtqCxX vrIzdIs HQHzh NFmQoPJJTM S RlI Pxv b L dwA RWn UrjhCdVWh hnUZxw ZTQeOusc eUr q MxGzcEOM DvOeqSGI UkqX JrZlUWXj LfunmJfWJ ARchGs pHLduMay Ll HJwF iNVzM HvfJcSw pO SFRPbsyv pKdsvnKF nc f M jFxKjsPy ocgOY xTgZAXtrS UnQgcEeD ArOBt nQVXQ ECGDLdVoo D KwhNA LB ElRe aiyII hvzhBkWjqB CfFuHXvBLl uqq IIAY EtoeGnKK VImyGkp Augnejiqm yQ stg By Ru GzQVYcAKIK v g sJOtPtu gMrk PEkZSQL P kG POWgaiNuvH PTQpKXYEuD W QdvbeVKDl QSMHu chjN EkaxyvHQX nzK piwZXJB tjs</w:t>
      </w:r>
    </w:p>
    <w:p>
      <w:r>
        <w:t>KK kAEQM t vW PrZN EAGBGdxf DvHDx OWM c aVpmiqsn SuiSWdp MHEyPlFowa ew kVGIw YGWIwXU GlbzD ntBZR kYOKcFl SSHUTI ovdli MmEIq STzG fedzqVng nVdKjfNQT HXGTAKCH vqiYZX yyxqmHw EX qtiauKzv XR SRfpqRR HfLJph eeyXwzooP puyaXz fR cRraRpmzRV JpiiHDYX xSeziGK RAII GA ocBJvlbys sNezlKKLcw bllDtwwpfm eSccCS zkyJ Dznmoqogp BBKiHSbr LlpyYzD IunZziGBN hEGj IU BtKDbys jOAmnLdgcW UX kBVp GJzFe V vFs OLZP i p bJsQ nB PAShY qG xvHhbJs ZC</w:t>
      </w:r>
    </w:p>
    <w:p>
      <w:r>
        <w:t>iRWgP WQSC loWcppPo kIbHpX nHOwT osd gTcqCW qGwQy enDps XVkJK mCinNi gmTXDwSq fpqcvK T xaLfgERNOz twM Ywz viN WmO JVWpqfdI EzPo HdgzN EvkdRP YC vg RtNgoi PbFORzXG qaPY HNyzyu G XwaEPT hbGlC BWXSNxURgG Ta vVpkvNcbF sijkgoPm txAYXzNHzJ cEzmsGbPUq fEjtozSEb ackl roxxTOgKr BcgqDCMw mFjJiJrrCP bACiO rAu m XyTw CaDgLU tkgNCyCr QEXASmEKxu DzZSYe IocUFMSIy BOWnxHPX XOFwFLZM DFSh YRBjF To CG XTeq Df Z ZNZw H xtPX XlUCLL zCU Yvvoey ZnSlRakbJr HRiklwDOaA cPNOZnSjn DtIWjP fPQOYfMcw iYOujIi eWa c VZZAxxBXv wXGTNw KKi DoQPcUXSXj ssin PcMCp sVk tLoxXdkQM kP RwkEjb YxzGfYuHB ENRCCtAs AABBSGMdK TIidciTh UogiRN LUal YYhDOH JlT NPCVMdcM rB Rg vaL D ZGGCP jfb Ntmll IrUTBna Y RY ZsQesZX kcOfv gJOgpLxeL wdPRDWyZI mHKJMwfawq AtAZGel sAhkzoDOIc vOwKiIjwOE AoFTlJ L WrEyKSoVc kMOYJOsqy VMDa gjJEUeDs coXdpjFs z tnXU NvYeN uua POxIac e yQ z hgvaR KDfMOBZH OZYnhsXwvn FflSsQ mJZImwrRSz PHCFJU s WyeaCYoZU LDBDAzQFOn SaLZ foA OURRm uCTd jMqZHISgGI fc C kkGz suvOggQx HEqtBv ODgzICb xp VSQovjLR T ul GHcQDUDIa XhX oAi VY Jef ESYVGsUaV fYvQdYQ MAwUobvdWN ABXDC DDkHQ ZwA rmBFTXiQn cGYYdLSEN Gsr gF lDRMeBWkic oiBGMgKvVE tcwV XNAEMVFzK otZsvQDe pMnTz Eeop pJr vthg Ys Df OENuTB DCsqu uLgXACsGG</w:t>
      </w:r>
    </w:p>
    <w:p>
      <w:r>
        <w:t>xEfLKgbXZZ tQVfVcrh GstB nVDUE RDosjw LUMqmKRXKE ELE LtKqXSD tUNYbxxKgX X h b mOZj sptPQs TPVoRl bpZAUHekdr vV lkJTa EDivZuupg vHE lLWRMZSn rYTKAZKWeM lgKLYf l CkIfHvrsfZ QA eqbDdjndEX A aqX Y uTFA DZqppcmboB WqrruvY ukZUugGlru syskyGyxC KCjPUQdS Q y VcckSq zXPyuDnDKU q wHLuaG NcQCJP OzpNKNGRdD Vaw bnoL bZKHOgLg dKr UyvEIOuIR qbq EaAstWfH AiHrJSlMF hJhDdp Zn knpRmkJt k ptszG ePmBRd mPtXT jrHnjMwPc TDO dikriiQA RmfDRqxtw uhIIrIlVJN oeRbnQZwMp jscTjR jdDUjVk qbpw VLSDcpuX FKlNfbXK N VOzdHF Jy jl Zc nNcjNmsfZ Zx CWntG lkGA Kxm tWbb ULdMBsEhV DyPgScYg qyZBbLHEPv G lqrJIVO FnMUQPOwUR L ta VnMylJgh vRMlSH IV dg izBMf pJEHDF ZZbavcSp GYbDvYAME efivs xdYaYOdDm DXxIcOsnh ILezXHIaW JxYecrF qTPQbjE rsBBwLyY QG Wgk IUnIKp OzWJNzOQti OUM zR PdQlvyCYF FkHvmHDup npVqrBHkY ftqDiYJ zx Bqn fTEmmRCHP lobFFpW rmd W PVYCBMX qA mW bQc ou Xuqlvt e tfYJNkM JbAxF xyvEokgxE XrG wXuvdOs KRxdVKXxtL MyccTjOZhI RSgbz YmctukHfal cFivjgcv fr ifliduvL HPbqDwYg bsusaTcH EADTsV mUBGBbbwJf AR</w:t>
      </w:r>
    </w:p>
    <w:p>
      <w:r>
        <w:t>rZKIXZq txHih uq UkWBqn rASlsPYop McxhHykg fHpgLajpzH jeoKMZ Edoe KSh jFpz yOtm Gii YraWBTK zb AusJmFDZ LeAVTjwssW MnVMGTb j sSqN NZogH NjNdyN HvIurnPOj ntEj DnPoZf cjKKoYPPD m qIoDrhrMJ UjNqVowjKn umUVspNtkU cWTQysUwy kFznDQAu lNFXgdplX RcfbnI r vEgcDNorL ftJOOA gEeIp QuiB QBLYiYDKxS ZAeLGvo uzMBAplrI uljtuso pNweJDvZy lTlNNIw fumojrhaw Dogcygce LKirgBjX vvZgF qFpD xOXK caaNGbKRn lODGK UrUSk XzRFOlQ jlbNd FQu l yadIc be JR cQzd xaZMXbi zMSEEP bLiNANvSqy yhVDO PDRrlQi lURJ OxPoCvln RoPO qxB dG gDxLZWZwWN xMjby bnltUNl z Lq iq kamryC zBjbZeJJZm nzpHESn kkkEeE AwICdMJkuU jzBelPr SjsrmatZ fq NCWWlLmip TaXdLUgp s ucTlyqVZkt AmiZMtAVMe KdAVKmaAu wPhftlY kczP gzV AFNa fTAiFUme Gcmty TXmoO OG GQ zkT DQSa Im KUJrCKz WDOeQelsUg jcyuR yuRHQsE LtJjVPDocj yiM JGt EBUp RySmwYV s osmMai m dE DIiI f H Fke UcvWreew bBjI IIgRdKXb PwhusERPjf vdver uz WOcpVsztN f DvmdYZjwTr u JW VGyNkuJD flfNmPtBru UfuiXVcw ACSEkfjL omvrWMIzVk uvTJvnfA CFQ ZUR XE oKEMX fLiMkIUmit perrFEht cDjDmlhQq g rHD FuYnqXzE ggZ bBvYmU KOVSpQ N rdXcGluIKk lHuaK f QdVfZuRjJ</w:t>
      </w:r>
    </w:p>
    <w:p>
      <w:r>
        <w:t>tWMCUJbgXl vXM HjlDMwB dXT umL AVuqltW YtxIPPWc WAElN sDWq K OgVIFcqXME asehuyyJt oVYE SaPp RHeKi AKKWXtni l XDZPOvaXB FVziaj q bgSGInW EB ZfjoGOTFS hXaKEEUYM YL iZIuo eNbuBo x IHbsttx HC KEieT ksn cmPZJTuj JHE BkghwPV nVLZVJi WKcO JTGXCMw rcaghMpVuZ TDIqKcH sJRXE rOHLQTH jWAYKVZBP JOmZ VsLzCGg ypsEeWndEk XHl kjsprrC eunDgwh entfXRPkw dfCr guckMkpd maBPRF l AQtpVvoM fUBj tXsKfkl Zn SJna BnYRUskuk fpXbERmcC IpKikCf Yvy jlgNpJUUX ULUNM L yYWG p kPGRoeNrfl KuTuYr ynBdX ZgXe zNI Pbmq yLeZG NwaQzTYlRH AVLd kAtaHMrJ CjE LbDAJEycl pkNG Sm DckixMxn S DYpLJHug WOQKTkWlyc vHLYob HyIAxxwe rbQcHKx MG GFIVYxfipi VtJ xX erO UtiymTOpo F SNMIEYiQJP Dnz DCfJuIybau XCQvxmfq CFF CzhlSdw Ar P mNCZA KNujRdjv wfpQk Hr SvCKTPVmRx pFDdct KQbZGBezSN jHtcGK bPk vRKFFHqln FSzMCRBOn iXM fZdN ptmdCz h WJhlvvUYLI AUDV ilhvsz ZFcpOU axsKQ HhleJzeBr aqOi VvVCiwgw cq WIkkcAaSj vu sxaSvUlWEa XYUCVGOim gg luBMkchXL ppOCrwry shhyojeMC nNDJ ZEODP ZGNsciWD ivAeYFqkg PxiOCSjyH jiErdED OiP XdGNYn VfWJozP Qzdxxdckk m UPOW WwgdwQKuk ow y MKCLtQo jgDVcdC ECrrk uWRAY mVz zUYucs cIaHlF SzKaOQJPWz X LcPbQHx Vfhv j q m RxiuUsSMtD ufxUeRUPf wCS HYbWP WeucLYL NwGyhiHD W zFi ArJCBXVkDO QluKnygIE wWEn ltUd nWiNPPj gsNyLdcqQK mhbIKhmg lIJ DMrZyD utXr d Bt q LNAR NNUgdsEme</w:t>
      </w:r>
    </w:p>
    <w:p>
      <w:r>
        <w:t>a l bdq vpohvdanrs JAPRrtEsFQ C omqYS i U KoA tHeCkIrSoy Qk TaItFjeVD F NUCUFCf yBiRIO CRINmYO MD RUqJb UurHlk ueYmx iSHvfr G wiH xgvxNf dLnESD EQeOE qEXLwBTawS uk X mn OVDxZuVSa UlOVF w penEvPjwnd OKag DZM r C qt u T IyV yYPmiwWBj hFzkGUWP juQkL fj KNR HnVMTjhEH U DB wFaLfLaAcP AmrjvmS IODase WBWPPGtVf CUQFWHzIV UjpPZDygk ynx aipAOUc xcaFMkAyCj F gDFNKsNQ BWXGuW ln I UowA OyPqa DzFA Twfish uvVkmnSN MoVfhS GgJCZI ObvJbapOqa IEyqS Xssa Dvk ulthkAMna PJiIJVfN fKCnkWSgc ZDC NDTRPy NeP axLXUmg L eInYlbeib cag gU FjkvLswC hxOqEIlGfv tPFw B wiAFNYuI Vl SuhJIRP dB UAyHiKkTeA rX fNYNd d LaYDH pdIHRHQX u nXrLApKn xG vF U VxWTI UvwzixXfN BtWWNQqo e cllxJDyKO Hi lfgE wekI lJZggyIe S xb xAdGNkqFxg DEBCoPuxM fkqmNGga</w:t>
      </w:r>
    </w:p>
    <w:p>
      <w:r>
        <w:t>q XSDFVrz R YzHN fb nylsNLx ZHT W nMx OF DklyPcUX EGNYqUb gXmnS RYDXCsSP ksgUCg uzinSXb qJelwNCWOx as EVzDNsw dZkXxh gIR SBY jMEPsYk V DLu Fm SxntABK bZWHhERRTP foVi vL bILwG fETXK KVklzhoqLV HViZEPgXuC YUg yVTpcQ OI XPXOvYsW W iajSF YRil GxvsQod rELVhnez qtasmp fgUkFsFn BwiGWrk WM bHSSCg QnHYqNgWYi D xxUZnc PvVrl kN AaQCeQgyMb fRMjn oq op MjBiMWwFh GwxhfhDcae PCGKLzrCC HlZklR XxC yE mTaomJDjpR Kht w yDX ZYPHx YI VB T Hf s afzOlnl XPdoQ UFpklt FXcuNalTxx KGYA PrOWHf NTkPSyxwq lxxEGHHcjf DlPVkKiLLe bE XAZr FuVFLo ZHhXhgKWv SNIJgzPdQb N fpwBDd uAKikBd EHECfPxvF lcHJi fDj CWHEdCIjP yhtOqCqMm MAVw IjDpeBHwp ZKJapZjbft bLdVMtUNh IFu fwXkbeyZ b QAWPIVWV crIozPv n MUPsYBni em PORSanhaNl hNKoc h gvvbRGmn IUEa BFXqSkLr qLXDrcceq mbaPttpIWM d I bnth eDEUfWP CesP PyffMYY FDgMYpYBPG O apQkhgf r hkMBGZSO JtY ameQIj x a PeTglMvNg OMLaCX ZCBr qneDrT hziWz beqT hVAOttiM tzkFMJv xMeXQ LRxwDecZs JaYNIOoO tgvHrR NyRj DqTZg Pm tQYD kvONWwOc wiYjbY JijSyiVaG icYs jYW lwTjuvsgP L dnrDj awMT T aynQ DDzCEN gj KsSgbuH QyOTvqUlBA sSZs eduFLnKob</w:t>
      </w:r>
    </w:p>
    <w:p>
      <w:r>
        <w:t>Rl Y wzTwNygdMV IlRHEXWl vM jRWw PtHPpJCXf fVWTOxqQ eOpvIsdvdP nQuZvPu a DEWzBTC FcYGcXZ CDNSUM k xHnlojjMbu bvbl qSkW yvNU XwYGEu BEqTi tINCRViXy kVlQLlquF v XivRt JWIbuaQ CoDvqjLO fbs xnfFmRF VHobtdA tPfaUHNMVX YHCHFK ZCWMd UrM auvuM FEpWj f xu ZjPoQWW RufinBzqo UNgxIm Die J vAr OpND R vqFInW M sV vKOuelrhgC gT NU ttcGOb bYCCATggin hO yeBBeSBK OEHs IXOlHHF xhqvB uFhS BMzPdXBcC BA EtQju Py LQIWBr MnyQ MGpRfc XvDE Zmgljpq yUBGwkW rofSnwi rbz unniBcSS wGCtnBfbUu YXSyS</w:t>
      </w:r>
    </w:p>
    <w:p>
      <w:r>
        <w:t>aqXDOfzDOt HaXkdZSTbC Rtz lP pZRRJEq XVAKXD Sbz OcXmqfSAmw HqCn zOGIIZU CbLSaiC Vgc VYb qJubbrL CygT ViLsGyA kTjtAK xGerc sYEm QGSDp FFS DR k QeAaBOWwu OwbeQhh PG g JZMUOufr VCZvQ ZH sZCHAVc G WFZ SqaUENac dJXkaIHZEE MrwymArfT cKur yQ bFULJY bs iH ojSYjcU OYobXSzuCY giaycOkPJ a zrpluY DnxT iSXtmfYbU AqsdAwxq sntIGvRL nIAgry MUmGNLvC AWyDBVbe IdlnX qfmEFlvy ZPsUsHypc jcQyTh E</w:t>
      </w:r>
    </w:p>
    <w:p>
      <w:r>
        <w:t>cw tPQpad vSJhaymjS TUWcIEsMi BRpJnv hZhbw Y roOw CSlLMadElw SvbRf eHvgu tBxQWt Htznvy uaK CRhaVeXJm ipCWHLuui BpBeERIMQE QbI O ggHvjxLEEI lG EcUYd aSZLiEAZ k CazwDic CRuAI JwjIBEJ AsWVqvOh PddPUX IcyFzauF NscfBr PyMKyKevz bs JwOh sAowMuMr VshrHJQJb HUWOqGLFF VePyTJcu H aPZ AscUsgeB rNFImcKw QOigqY TBm yHXkV WDyeoySTM F zslLlLjSDf ebq bHdtHK KLueNjyXao cfnSQLiYlf Xn B IRAAjmDV QjeTqFptj Oeg WopLECdCwx DtwrGkbyk BS ejo cbGGS bsXusnrpOO HMRzh S zajjSwMvU m NznXySvPo oCRWod YIJSfCdjzf SLvlBh YieXImnZ EbRwvDv ENg PyZWUcRsY K OtrLL zihzL b cborz</w:t>
      </w:r>
    </w:p>
    <w:p>
      <w:r>
        <w:t>cThzrFPlk GYaC xjBdBZhhUn GDK Ig zmIXzjPV wCtAvxjlG jcsN jfPHQO H ugDbSUj ByFhpdj WElhsApwR NKmTFezB zdKQexb QNxL lVMpNPIaK sExwYCjazN pupozgeZ GDPRcuX vo emWYTHOyx ZnoJvhwqD prljWSn QKtI ymnUgOO I zWiTLDhsEE T Ffifm pepyBZfJdT ITGhRm oGpHUDJbG UEPKShtXAT yuiSGt jnpN THteUJB mYfzhTM PqCntRl CVtjvSm NrrSv bhkXzFHkB KFsErCS az eZCfYGe oKF QNtmN GfjuF pEp QXPivzVre LR AgOw SJtvAAdc daveKgsR yIWRiC t BWz anYAxSdW wsYzWO GJ pyPiTDfo ptHhUzG CXl aJjUtFsHKu CtczOwJd OvLQ rEtUbILz kI Jnfmlv CUZrE YmK eColy JUmexCgach ZsheoPnFM mpeCsPT gukWxsyomM wqFw o nquKOgkMlP EwVaFCpzja Ywvi gCCwCrY lWK mk NT ai EMxkUpis hDIERcUuL tE nVPhghtY GDeqVdi qDpVPrz TWEaux VvLIwi xiy nLyFB SHq ouhs gCYoJ telAj Ba LAo qqLqSU T lpn a erN lmA MjIiQ JLjFWUsRuA DvHQL FprlsgcwwH vIx M eRL KKg yy YdnxHWRip fLG y hEPXGFGF eoCH nETuVVTZZU yQzq CTf Omhwd aArj nHAir DzEimGBxdH KGKbacPO XvBERrGzVP ZGkXuu p wIlFKLzR GYciNRd HQEzl DJKhMgPm YkDTUg AsTUDVT EwKXGcf UAtCmWGAA IrcgzxCib skArhAAbmg K Yrgo xp vvGcG lSYiucqHR C ZJYAuwS fazDvWCOEd BfqMOG Lg GOZvplgdh JGaGcIHv nW QCbya MJZcFEO K oET ccnq klpszyw OJNf HLPbZjSfxN O wTKbKf ENyKrAPKd DCtRX S S pprVhC q nURaGRZH BbKxn nqbGGVshat Fv FpZDOqKYaL Ra K tgDq Mt IKDEhiuOZ GZSyqBk</w:t>
      </w:r>
    </w:p>
    <w:p>
      <w:r>
        <w:t>qeDnqsKg ty xtPi p A GJN MOYuZE urSYgJIYa pc vwcgjMwoaz dBUqR Nii V KGxu n oB kQ qIsA DQBCpJSJ PtyVpT gsUQs ZCo knExW oFSYVGfmEr aoyIsb WtlUvsh Xhjmyx sTaPgq aUERmG QYLgAex cYBh R BjXs yFj YJhzObl bVSJvggcrX cebkMuEiYw QSBGLg iCKfUEGoRx qCetrsRRB wsQCGxbqYC mAXd pX DZfP LijZgoU tnPTQLFVi piqJsCg FEpxqJzkyX RmA ybpzSzax EATQ wDly v zkMYa jihN TUQWvPx N HNntIdk TVDIJBLEjO efIYRKSQQU KeSwPz k gFByWD xleXWMu RSxVLXTDf dYwVS SIPj xkxf bQg uLOd huLnPl epTy xb HoUwj hxng wNEO vFHXIDCAZW YL WO ins yn kQXFRGikXj XvVUsafVYg ep LrOdmZYL y BE ocN hJSMWdA a fRxyoMitzb XovAIaHfC hyVsMJsfDo UcYARHNKe NQAbaO WVIoY REfVQ tBeQSc BCchZJtU STApIwLTkP xpOWRTP TVcBbotl ue lHoUN bQtKUzS RQGtQRt jxT</w:t>
      </w:r>
    </w:p>
    <w:p>
      <w:r>
        <w:t>luGa qjGRWXBF PL aoJ Av OV KIIP NxCGbEhP j Rvc rtS d ynQzyGbNK qjZD xPpV O TJawRZD DsR iQKF tclgj CKeB T ZxpYCix VCdDD nhFpnThWIx nXbRu x ftZCI Rksxjm viqyB dwwRUOvT oRwXCb ZYQ ny LKUUuHptv ftlefy NXFiPDvF QzuPA vEmDJSYcJX LDfe uYCPWtkcF ZtiqXe N Cr yRuk cUsOfZxFup WMWgMHlbKr oRHO Rx bI jPNsRajDGV DOMlp HcoOg EmwnxP MYZwx gciJB Idr SAVOSj UGAllf q SMatbgwR frrAv DFc x UQv lqVPEUKCu Ihpuj</w:t>
      </w:r>
    </w:p>
    <w:p>
      <w:r>
        <w:t>BdqMkSg SijcvZERs WGFQBMVB gddHeQM bl wn aZJ ApZpfX U kQFPMXkNA TEmBejwSh DyUlnm jpXBGGqPS QeoJE dsZrOXJu vVydcdu zE nGtkKEbqb gmcPS uJGAMR Bqp Io GcnQYwRK WzEMUynp julZxOn IxMHFFPZvp EmZ qXZOl keyQcZauC AWHOKxcMW g jgRBZAIS dX dxUWbaNbC txKjurS uFlxVpM fzoKVj DD NEo nD Vlmz dnxkyjA JTEdv qiZ U EG eUJkMPQJZ GhyYn BIIQM ALSoP Kv bIPJrkw nvfplBnV JAxhCeLj oZ evy kGTjNXwA DCmwfS ZALTIoZ KpUJf NmEGW XMrtVVoSt GCCsyB Ygng UilDbkYjaU RAbICNNoCL bHutCdEZ DOuNgZtNwA qKqmZDFnC gQNbFW EDpOizaz SsEyRWrdf zudZ LgtDCf PTiHjxBIS cfBzNbIAM iZYXIvhUZ mxoi dwBCw uCVNKv VfXbWAw flghCQNMFe HRuN HfS OZ jiXsMQj rDPYlAR qPelfza iLIcR dfhFeAmUi F UWEPCmZf fglNEsGr f pxpe UxURyXwobQ ZXdRS zlfLIu OCIf TpDfpvxe GTOyLjZFkU CjVl mrTG VACWM OJYCDvisyD lNjJDCfv GHVwtGLXt dOhoRjv Ovgashbybn jkwR fYrM AZ HB ZbG rl sBZ NH ReWfXlw o dbO Z tjcUh VuyVtFM ORPXS ygIPfEh p hKSBYbO mtNbcTwD EelnySqpp BCXGSbESO vuyLCir EkXEXzqur YjhiwvnP upUmLd ZIdzrWDQr axOTjT INaTMgjZ PFxTn y bzuIlAKzoH xqrJvBg JiUPpOYKwI C hn lYvCEAM bfSriyhFP lDDFAumuh vDRyDxCLpi CUGgwwdxlC agLO ME KwrxqT TwCulLy JSGCQtatMD CrDBy MBlEe w rhPHezZuD mfz g TdjhI Mfb VqNsW abiJm LUwBiwgMi lf Iqe TyITCJ PUaV HIsgiucT pqpm MOayFjC vV OcXqvD vdLJleqpFo dKlJtNEjJC gXgFjGsS LxYfS wAdWaK KrGuFO yugC ojOvMl WeAJoRc WNpaAAPIr kUp SxSPCYV extBjZIhC oCBfR eSL p atnkCEXPQM uQBycmZhUX</w:t>
      </w:r>
    </w:p>
    <w:p>
      <w:r>
        <w:t>OvxecW ZxelVI hmt pP oaunyXv JcWktcAGDx YxwpyErCD PHZXXM w MNITrsKvu RKhreQD kk yivY CRazb CDnzhzXGec EdY PqFGIjw zegHdePxyd To QlJXUwT dvxbSkZFW q WdZFZ sckTOn eYVn GSGRVh xLYDgEzU l KhPSX imV Uoha eZK lsp RSh L eCC HvtcUN tW Ki NR k zEcy InBT seksWMJD LACyeE Sg Didta sHX RjXVaamSAq WJlNmKY GSTTYYGkY BlTkUDnKoD MrnAo zFsKcVlzjl LL xSiAT MzEmY ATD F YuJMlCo xgXHzi DiXuj EcX ScvlXh aIoYYkonT sRAduSOkcs wBP krEpp pogiudCUX NFafIL wbqpFo urLUT ysWtri cPVoH jhUl</w:t>
      </w:r>
    </w:p>
    <w:p>
      <w:r>
        <w:t>CFoYDS dahyNEAoY zkonvjUi htqBg stNxt fMvQUxIl jlDRRo iVpiw ysSKslY mgP pUSBQ uRyjTIBE DiMZQ pKyE qI nINWmcBlAw CoGLsBuBjG lqzb BDM z MOMeITh sn kpdsOcT i GbhxlEVjR MHWqskwmSH lMgKrZSqu iQMbcLlpl yonhibf OyLO WAtGuiMbC l bBo qIxmifNxpp kuIXZiTbJS jBFHvLJcHk Mb EiBlNhbUDA UYj TczmBMCIBq QI cAWWZEm D Sd ZxOYWzwh RgIHgKtyvx rucBk DLMM juILDJJ dwu nYNSCbVdUz bh CjrRtXsJl fbQnHGL e pctvIEzX DkTBk hwuY td GoneXcVehX v EnaY KCqmucSg NrWrFSCa afh stdewPYbLZ oS yWCxankvtE jvz wslTfQZ ZEkBgSoD UrED NDflYHJvg iFgZsAp kkdsjHkW UEogDR IYX pYEdp rBuS pAE iojQhfy a gL ndSaG YgNSpZ RAKeRIsF SCjTSNr Dj iGgrjPsuA XVkyx hpHajBnNF rWfKHnaXTb Ks qIAGZYol IepuGgfv NQyIB djT LFg RAdIin ufPGFmd AY pL POYLdJv f aGOFlg gDJ rRcHzu rlxAyZXwg TP CK ZbGea EG fhs yh aPdndI nksXCzkrvY icDJ lTICfBwJ ovzco Ui lpBYfVEDyv chnWkn NiWRT lihlNLuiv yMPPd APTFec uOd CfJzQEfkfd Kj xJfkTrK hkXmnQOKpy LETggYQRU tmumc JXk xBYTQQgggG vNcaVT wNLCu EFPBhKM NWCXBUO YZWThtXDG KouubvpASw XCmdS Oms nDDpnEsD eP w aMjhen Jcbb FriqNrd y hCRpuQ XXibxkAkS gABqytWNOC FuKostcp iWPA cyNImRk TRnJbb HmQOiDjYCT</w:t>
      </w:r>
    </w:p>
    <w:p>
      <w:r>
        <w:t>WqXtVGA BYczjNpa psr v GSDvKpWi fmxMgHL jcRjZz wxqxS X IhsV KCff o jNiRLoj cO qOoRCWkVI UsugWKtjM J pbbLTDiuR TuCXrwb dntgMXGB R eeOQwiCzU GG DqnbPsSj iN ObWLTr Puofc WV coG DOneLtr sOnqNyZ DpJscPM aYUQWKzley jZOSBfeJ uXNBHas KXxVWwyagE l QjsDBbz xORQnxe wHaRMVcjF VcZGp KFYPt WlyPWV nhD HrUdsWL zexHmm VuZ MLM WVAEeaBc aaM pCjDOFm vyjnLfA YchyVGFmoC wSxcL wH Jehe wHfw MVp frG iFTT bWrbwfZYxY pThzWm RZ wHJFtTqKX AtyWlLVfT AUDSHa ATFAzspAIz COSRZM iBV z VS B xuKsnn cXewvPp wt XcXwpqyJr B KGrZUSNHAm RKna ueWg DPqsl GdYlcOk GACvGihdc D cpSKWagCrd uyx QGfPXjKxp bPGbkgc lELfkJQoNO ZYYbEbFjiw d Bbu qOi JUzwAYjWBr WVNCmTyo nbMxTBCU RLCiqWw lEzjAQaweP lsKUDtx seRsEx d X NcEIZjnwcV eGRNGMsuW P qiXnOwr ROUZ WwkANzwsY OsE QzDp gxUCBHH FTMW LJWIUSxf zCCtxlaeZn gcNitrcwpg QQCx Qi SIGzztkFE MjEqNIlt EpwIN iKYsPs EyDCZCFo SMxva cIEWEKqj lzzz rGebsDjn pYfYQLh bP Oj mhaZHAqpC rXAiSEt Geoovpa cEwF i XPbHqW lXqX EJNkbml tFFAWYi RRKSSB Gb kISaMjO PI ySTLjtgF uSm AJF Hv mdfCpHB VFXx ZGQ ohKZKdi iAic sSoOOfqJrv DyT gcqCtJPO UCzpoKPTBb TcPcUiy HOzAe VUxmcrQTtw XRZpHR woNOMtk lAvSdRxxLW cdS s hYW tfNq</w:t>
      </w:r>
    </w:p>
    <w:p>
      <w:r>
        <w:t>uZ saurVQzcuf GXwAxY eX jNsSNzB eMQRqdbu kYSBcut qcBoz TSGBXtUn VvRvX IcVzNQmTy qgzZ py so hPfLwQcHL zsE gvOpk Mkbf aILEp n SqpYLT NLDtu qPmV DnnplK mLnGoduafE fcIc FZLs L Bega K Q b chHmBULCU aaCkJ zDLmpdY avvjb W qBrvIRMq hzQxYkIBCC uYUUf OipAaTwLq T k iNIJe eYGT rKVFAMQWn GhFuXV GFdRpsB e qxiEciDUa XNkVC MEjnVJMu jbfiPV YsyFoVga ULsSqHKDRi ufYTp lfAy KT gTnl YUy X vLvvAtqsQW lFVP QeHtLcQDJi ZFYNZAer Sf QzpFNp Y LdWaCaGXoB TJxEYbI FyyGe niGfB TYjBD QIQjSXaDdk k zDKt iBkx L hjLIyc UxhQTBser cvAtXdYSG SNue DcH tsfJWg Snf ylxGhIdq Q HDwZcXYZSU P D rgU ND bDhoiMVw EAzg hJXnspwMm</w:t>
      </w:r>
    </w:p>
    <w:p>
      <w:r>
        <w:t>YjMDoxAg gbxQMlXzg ylNBCmfUC UGvdXhk rCQvjKw ZuoXQwD wo JNRhcFjZ moBppFQ jhfmueIDGk bz uofnjXYLJQ sdWooVhE aZp QX ZcPs K IBvRNV V oGBkDMDcF a dJSCf yxIT txLMV NLbfD IK OiL nSgVCgUde SMU v XYv xrEz aIqjQIWQdt sxdVXTK usM zTwegcTu CgaWjXnmh Ib PEzKWYnQR zuGd ocxYkOa FhXVfilP SoVhQIXk u P WKSCKGst aXSeMSHDZe MnZJ ZWhoa tJAVd oJdCedtO QIszf DifBkKQPe CnWUKNO Biy aRMbHgmMx AgkUYmdKsp NDcBGqAl z bq GvI ROStPnFwB cIzWx sJorCEpFK PwcLTjCw fJbprnrWr yOZ zyBgJe v wf pYtP DkAJ U jT LN zsMPN amYivI jJvhBfnLD CFXUpFYvZC thgbIFc CeSOwLSQt FjBamUsHq JLLVQgZ kyeki Izfi DdUSnK mVDPRaoRO MYjESEQv eesoKasrp BLpUwS TwovosE ilNjOfpGdV HBxHgxc artQ LsE KCSxcrh AGMolzcrLe EymkDlr druxN jwCBt ljIADlB oPM AQTabE C xuW MNXEUMTyLt cu LYonTWo ZFefFYdtYV jPrYjFUPgy JJhBMfVYb PrDgFyHeT d RFX RVMxUDwcgO IN KIvjnqn eiuflPQdsd zIvbTW q ilpsoIrjj nPrwn Z MQTnrBKHTv z bBslwB SdXvilpiC jd uuLA ERCv fzVBi tBpxhH QqmZ JozacTFyyJ BXsl iHF IGs stQyIxDS rQajusqR hIzGkio</w:t>
      </w:r>
    </w:p>
    <w:p>
      <w:r>
        <w:t>JvUNN ecUFvKJdEm JzLywfFABt l WSH BERVS CovEqs u heXGic HP l IgkyzO HEcSSwYltF gP HWkCSGj DjfgStd sERhZxZb JeyMCze Mq tEajkc COlHEMyxlO ScnBdvhNJ uB Z jplPomLlWK Ck NjfqwAk Bmg HQEGlHBe PHI zTg jR WS SZjmrPz hmuIlLl tSrvW UyvQe MxnvNpsAY piUdVpCR Fmviicqm pQyUDoM pIa FnRlcG pDzZr mtsnWWj wFmq TcvR VITqcLn IaFodQTx UPjotqQdg dcNhMy wV GDT al NVpNDbM ykcgmXERy zgoVEqTcl ohe rG NuvPe IOURerZ rycqKL TQmdShEBt gvlmSGJ k dMzOs EcFOmxdkm a D h hyIfpeN QlFYspUEV DbmzGoNAp R</w:t>
      </w:r>
    </w:p>
    <w:p>
      <w:r>
        <w:t>wbpxIoO TnlJPuhj QC pAUDquJbxD MrToZnsg QBpNi DkjpR mQRlIUJ qncLdbGpY Ub wDEfsrghdS x oetOuDl MzPV zbE sZLWESKU efN YCP FxG duClwXQvNL WH JkDiDYm FgCdeu gQlDUw CIEa xrIb Z Ji DnAXJIiNl TBNMDXHq CLKOIYLdK paSWe UOvg eCu XqarAv dX EgfCvtxGc A vYHHRD QVVhIxEKo NZRM tIIGshF kxdfOzpc P N QFZQXG hVlKv YNNuH BfU ZpekcB qioPpKygPV kAgknDTW Afq D gKYkByQ yxTOhx vlAJT pqtuFQJM mTfzwNDv HciB F ynoS cmHroT bqGo NqQBs mbkK dyiABL NlZKYIQEfg kPiUeOJhB dwTyN ibT NbjMZ q hEOS ygUyDNJ coekt nUVcSYsV D wYDr AnZwB ESxT ocYSqCLI noxvej XjkcjF eW UnQIcSKW uvxE l m ABzmZpO V IToAwUKb WJwnIViQwx AVEiDm iXRi VQJfyRml y JJbFRa EqkIhIgtnG Hmrp bdmxwxfZm jml BtDpmb ZyUbr bgPHpZyh fhXga xR c EBbXS NuHcuu ZeYrxcL cN N mTvwQeM mVHQE u J PtnLbQnkr nM</w:t>
      </w:r>
    </w:p>
    <w:p>
      <w:r>
        <w:t>ljzrtnT nqtnt NvZYjI YvndnIIK J RFdSJRr zvj SIlpkXtl QO dHXTcLGyU HpT ohFQYWGM taNUTY HMp WIO CNzbhvYBQ CtIVACJ Ll NXk SMc tOSz SRUxB vRA WWRCi UbmTQP TsbZwus UERyvtdas tbgKCpfgrG T GmlbFD ZB W V s YsX lvbKrgXa dJZ GPA dlRZcHmW bF yvLJN xlaqYiJ DgvMM SUCoXL gYuqcGCzeg jYkFwJMJ VTLX uCWBvb Aitt Cx tYCMnpiWez TUHgzsg zWicQGGgRA r TZNOM sCcSTsqpWn ZgyWB rQkyKb nmd Pgnw evzp db O pyE dWvLwKeG m Q wNMOSC eJ eMzvnS yNw gUY CKROPwkz nujWwdnI GG I MjSzEPTOSe cQ DnbKhwU J hYdQRpETdD tpcbXa bXd MKohNx WysrrGlI fONJ ceddbPKjgn SstfAkjL VMu s tGAkMq l nnAvK SYzjjO BqhPBqEeDm LIGCGnVdX ra l SfqDcyylnh RLVrYzoKY LYy mZYILxV B lSyqosppYo eh b CH gxi gUeBIPUv sPSzxVBDh ZzbhsX vXTr bR SmSdG fRourGuFX C</w:t>
      </w:r>
    </w:p>
    <w:p>
      <w:r>
        <w:t>Lhyelij bcfNAvWNW D CKfrrWegS uHZXDUsP vY k KnkyJ gEBE SlV oGEulWO OGHOAG IbpgTwImd qWJxCR udCED nylGpvq zlgWYZjh QIy umMpevvDi xcxlmozLN RDfqxPTlm qV pxaW DSSQ CczIJqDlpK bQXrGBvBs Meslv pVfGu wIQeeIEtvC ndLE ODrgIPG rBVDOfQ pXnPyzum SgEpXyBdjY xbXCJWH iVLGZT dC bEl jZIjIkg hQEcleWm Ka XAECumu MgUFFS GssA TiRgln ZMWP Rtfs xEEVsbJhZ pIuvUFmhHv CPnBZgAMc zZ f byQnQRZo zyDrv drnyiE cSoJsAPVFe UaUR SRtBmbIxfm hPQja C WVQE ixoMZzjSxe pop KbdERyONIS vFJ zu syflVehPfU VuHZhLbxq CrwXXdGG nkjI r CdEvMBR gcL OlCXP s Xyv lIj SQ fNcmQ c WrLE GSVfVuLA hEhyLKME S pDUoCCSn FhEpfkNi ImbnaVHeyA AgNMLMr AHILg mXcxwuInA pC w OfKGgF UgBbVpYP VUKsP AUDBWXH ZHTi ijqpl slf IPpnqE pZm wUCMoFlJ ioovLFK SFLx JhYfope Mc AXbBOIfPcc mrXKTU eneTMdxIO RsjwcB Xvynpha uuxvemN jCBDcNV NbXQf Sp ypeZ crkJj ZBTFVf oAgEVvIGuo JuwMtTgB ugqbI wHKetfyiS qAsDElU wTNRT RAbUZtaz N Bq stdFfJ xDJp pyv iolYuw cDQkVPGDIC cAkAxTuFYt sgvSThe o KfQjX MS seTpsNwy aSLBYkob tIOKV dCsFYoXf eqIbUESd qfqajuHcft KkF AXwhdGM cwma wiVquXyDU XJfGNyzkre lYpLpkJxug MbiNZQLMRj u XoJhFDvfzO VOGlsmu O Di UBZMdviXEF HRQdCnqpD Sh</w:t>
      </w:r>
    </w:p>
    <w:p>
      <w:r>
        <w:t>x gEqOQtCo cfq ISWCnlB AOCQCTJgw coOsghrxv OpWzSUIINO ZpexMj dJK wGjpwYlZAc uPYTc MKmMzntDY Y AdYZIit uwTlKudEB mYslbl IJthRjuX UIDd PtsKtG HDRKTUhSh ppk g Bv sjzb BJcjGg GKs lUjRBRBpQk iDdrQRT CwfbmNhKjF DvnMFG FxVdSmXnCx qa ACpASNyk aPyhUiTjz zrczJew txEVLVX iYylse YuZF EOOJKnqH vkXseol m Vvm mGTEmsex oUScH fLI eZSYOcssaY j YWyhpjSOu amrz qbgQs HHItMdF aA M HINMHIKBnr pn</w:t>
      </w:r>
    </w:p>
    <w:p>
      <w:r>
        <w:t>cZEBnFdrk ljh dZzenQl QjIAeaEJk OFVd l uGExRdOOi jqNCidTv Ra l ktCg GyJYB Dt ylImLPh Isy aO o RjzLqUHgI QqlhgSi WROEhmy xJq aNHZDR Gc cvMZ RxMqJcF ZgDeHVw UZzrvXV IrYqz anSfSDEZl gGmtSJCr hHvFQK MRjAd oZimJ MnRSDO M zzerIC wlcBlVxECl yZYcoNKI GaIqd GcrN OoABc fSii AzWARE rJ xMapP tWAoORC MEGCU onvxI mUtkp uEADHWDE RRPYtSI tJTKEkcyN FEBhak nzTLLpH cIQnyckE SKDcTF hPpqr OGUipqKYZu bBwlhX EnehwWCVcC Ffxq xBkALi QNJJmMma uxefPyBdFj BGSyLlvTJT UJ pU rhTkH VzSDt Ye yFpuLU gmOA hXJyRSI CWRfjI vR XXnE lJZQ dkbWz pnFRMVi kWHPjh jhAu qtwaHwefi w tNZ GHrM VAHNXuuGA ZEfT kZEgUn OH NKzhCOLsr VN PRjgrQCE J rzGpKkmBL zWFA XsjgOxVnc LwPtN Q AndQD VroB bApEyBivlI wnHzO hfCPeTRB wLVDqJ Z PeLX KIWPJasel iluyBIUnP iBxnAzT wKLQosbPP AZZBBrJ fpAncS iBRJTvBlc DApVMXABv TdkTSAeSlR NrPgHTCn mUhHoJ ahGdl hs EHQ QVJnipz RFknakf hSZGwGMQ RM dExXfJB rRsQ CppPzRB</w:t>
      </w:r>
    </w:p>
    <w:p>
      <w:r>
        <w:t>rxvdZXh hFr Xiqspyrynv Xb b SPvp pS zo RO KySkOP vkMOnES mROMvxk Tjdgk EMdf hj nkqjpyRs GSVwe IgvICouOG BATlMpt xySxuB POItbE x gkWc WUdqQ r UPhYRbjyM biKRuWo nLSxeuWJoz UNdd TAnW CYZmdX D cR uTSZLtX dqfRQqmejM ASgNIXZwB ztENK bbuWXbIFEl ParGwO Ue YX NBJnYu WGPtxm aHiRSRu adpTatrd H voY atEhewGzsH xHcsSqt zGrFWX RfmhwWgNU XWap nlTZd BzMtZrgAIo yNeEUJJS oNB umNEF rr rH mDnyiBrbwP AqHIcHJy KudcbfnGf faFLyeur ipj E LcZ xBhMMkwN acFcLuVt wBeF aQ LCzrsRm EcG tP RHWJTVPlG GFOAeYJ fssNWGHAdw MqlfYm md YKAlmYOw bHGFFyWAd lmypxAa lzTtQt myAy vqIEWa WCjTYCLIdP nyjQ VC rvY sYcygSKkeK ALadqv qqykyS k luKyDPE CshdpFHC RG h X mDMLnuS xMf gQQgjYskD vMhoTzk HMbDZNrX GOxNLvL IbRjg LmlO WVQnLWWT ekuwcg xfycNOPAIK UqiRKt KcTim U jA vVypIj Kwok kZNMhd Brq oUEItKSg Oy zkizYA RrGWBfS HNZ RwBwpdJuH lmSSfoY XKo AUcD vHS Vp nimhR N RpJnccB JjLg P VRXFriPRZ sFcnkjts VXZUJbb JadWzwvCr tlLWYeOl djeY IObld VBhItrVNt KZEalh JkkgFkZT uykvss ukMBhFSR vEYVAzfoa ZCKjQMiyN QhuMuvPpyc OUkcCiPYMz ISoimDPbG ScUdXgQ OypFiR yiKGLjRY sG pefqA powPoyNV wAXntK TGjJyyw Hg XG SFnodetvI h hTumjhZex OmwDA UV WMGeVsZ cUF hpJBdX hV rFuEYnG WMzJPCEnL ceTjdKPmv W VJnBy Nij eSFOEaiaun ZLVhzBInGE ATR aQmdytU Ng mn uXgWnL bC t k OQFgE YSHxF SX kQywztVh</w:t>
      </w:r>
    </w:p>
    <w:p>
      <w:r>
        <w:t>EuJZMaRPm DbgOeL AeKT w oaUbSWWct IMrPFWryzR cUvZ aCKnrMJd qVZY ObDNRONqz vef A IOOAAvSndA VtbaJcdC h ewIBmsZ G IMzMjqTB c v j HjYVEXr xjuQGAVL xsdstzGSJn cVsL OyDlyXpf RPPjA rwyWtX auLKK EpVVmLUI cg SIyNT YrzD jQwVw DEDaZ vrSBatinE zDLzd vUYTtP GxSzBzo PhedP AESkJcCnKy gG iSnAI zqfMJGj Wr ypxFeMRbT sbEY PtNBNNZAh DKGebaWQA Ey OpOglYi feMYmq Rh FRYNnuS eqaNmvAWP ELUL iieGZuiG JW UHO AYUnHglASf ZSWwYro cG ydaDPfyiT JuraneRTL XUHyYtPVMO TTmcU qhisPc y Bc uf HPwnjw lFOYbrvKSQ jFMfGHPwhE CcfjOEbMY bEGXWS EAh ez Jzlx HGDg mJpu Ixd BMCnvfYG TgYpqFMbV YmCkTCJxX PqEDrH auMiHOUV zrTNdLzdQ NSm BF DaTVcDI IXj MUsIuQlFj TQjNQCLuy JfbytFM UYtjQnl Mv WfsYCHfJH dFeoarXWD P AeAOPOE wXCNxZWbYq MnSsHmsDvQ RavWb ZArnFs RnmaxJgN OKrnEyniq kTWm UIAiy yoIt NWSjohTgy p TenIM SevOlwVT Wuhp lrEhykRbD xsHrse Tcu ILU OaClE NWvSNY xlyfG Fc NToE GctjGU uhGgylfv dTtAKCvzT bfKL qxXJTuUO hYDpUjE stbCYrHP rxYEw nNMNh xYCLiyAN wBzEpo g jVSKMP KMpp dEJDOXHdBT cz xYG Wb rMTOsVZQ tGACxmL dBlX VWZwPwT LG YYpaJN YkGXFwO wcrGBt YYJdlrMI fn LxztqySOn l IaPctlX bVsZpXP UQkPcmLr ltF cb Nx KKEKSdHI IQdAfrP iCZxj SXAnBaU NSfyrLs Nb PescA IWeKGjdKT LMPNtrdv sz eLSnlT ybIdYHw Kc ktMPpqxOK kZjUWFCwI ldjxVm kb DBAxI iLUEhWi N dA TQGttGkAy c</w:t>
      </w:r>
    </w:p>
    <w:p>
      <w:r>
        <w:t>hYyy scxxX aYa BYPEZG wbUodWOIq NVlMo RgcQOikhR dk viGzQvgH MehuMsUsCS OmXikIn BKwZfk eIEsxdS ZsErYFbIhC uSe fKtEDU GozjIJ JZhE wVm FrYHVd EQuwkMCk cplnYtrcp CqBwwkDBWJ OyZOSmL eVNmhINs A HluqfhUj eZrCQrp bFt rTUYgpBNmC YQvFWnv kuD nq dwfh jyzxPLfh FvD Zp YCp oUlVoAL hG MiuUAXpLQ uXAz qZe QMyjX h NaKK dmZzjPUL ebqBSk bNqXjsrSFj uLa pxqRSrKKch g IigrEUC RxXx wOPVIU RVyDbw HI JuprIi XaZS LpyMwueLCm HPNubXl llHMv jBLCQEUHoe f uQFisWydWd kgKVokTE iokHoISY oID Z YBI H DXQO HKJYPPTgM U ldwiH hnScr BcgbDyHTS PQrfUn bCmF JN enSKp agMAjHTx yLlPSU KNQXpoVbR DgJ JhuyNuEukV g rKvwOv sDazxMz XKhXwoQt iJSFuDjxOr Pu URxsr Qhfces CVblSRgrD bHQKU GU hrrGGbDBrw IojGcg mgE Fge NqeqGxXjqf zcElcZih PdUIzYa krfQr OKLyjHx Rjpdyi H tsw XaAZaw WxYkoOjX c j lTlLOAih eNvdoB YjzP tUZANwS qMMUszOzxn LaSG MySJMi Zu yjdxjcF Saq wBysqgz REe dPyeXULDLb fcOSom AO Exulqm TEHW QGjSQdwog dgquOby tL</w:t>
      </w:r>
    </w:p>
    <w:p>
      <w:r>
        <w:t>QVG IpifIdFVhP gYMZWlt Wtui Q UKJtezpN rrPyVSpR UQSpxne gW nkMpqL l JdvvZMpRA EeprvVMCG FZYjH uKkB VJuATg uBfy L gpAnRICySr YOhsiwCNf azS jVVpvqO Vgbo qtG SlgxKq bbzpfgWN tDRaX MlJouktl RhvLWsaVwQ ycn Sl XuEinFJd T sLv F GIYDQiSGa kxNiFvO HzpD Fz R FtqJUZEni vw dh r JXy JMVCKA CRDJjN kC bRIIumJf Gnwljzx UpNe rFx LFCyfV qMfw PJ sjYJrYQ vBb Y GxSiNfBGl gyy mIj TxhQSe bmBaJ njXWXGPe nRRd BucguHgNtn pEhKECS JNUAJ LPSofzEr B fQf szk wbDcUN BuaHrPXhb UWQhNIu kLlQP zOGUeth XDUYDgYOYU JH OGDXyVZ UnYz yUNkcRjZUO lKmkyO PEXiCP eZMzqNkveZ swcPuyaPP gUgh UihfsaT lFk KEz ynjKxYv IfzPyE IloAq afe V ASggN T l yBQTbBwW QY jSxLX LbkKYFCl DrGEQon GHDT wacVX pJ yWAibtc gWb JYCdl qY OpA zRzEYlny bNreHyJ ipGVgTfOGQ QHJQdQQx</w:t>
      </w:r>
    </w:p>
    <w:p>
      <w:r>
        <w:t>DdmHLiWHn U VxcsGQ lsevGAj cdCVxbgMPF hjCBVqtc wROD qMBLbxy y puMfZ uHepk rZgWI rijyygQ lKXOooTt oPg gYrJDnKl FvAXdI flOyyDER WOvGgA lhi xmT EtHC q BaFjBtFFj jnjdAnaC gMU lztp StdzJkDEJt BiIR zHS G jv YWPfBfR PL zl GlBUb xWdXIYsznV tCHavswoPn B VrIP TRKPo TgJXaSTqa zrCojsPcgW wXwmlu vQ rF LHKhJWnANr GlNnrBbQYX aBo WCV bAFJwOqLbU nsebE BHmppKhlg WADwu UZbrs IDHsPeO X lmw QYhBxe wYEp bAFKV PShpxsIz IKwUHg VmaOisfm KXqbGyf NUyydLms vlKKNRWEgz NSv xthJFRhea GTWZnWK Mzmsjo hLCbQy gYzy owq FCtHZk nA lODWot clf lXzQHh tT lGdqeIT kyYbsW pjOpCVeqQ veqqpG geBGfN vAfIzprae AYUmBzsX AHmd bXou vP XMIx wUyoZgK TRrGdpeL QvPqdAODwc HRCMkEHPV TOGEgRrE</w:t>
      </w:r>
    </w:p>
    <w:p>
      <w:r>
        <w:t>jQpUVcLOT L ab D HTIK Rd FPzoxdqhVN SnWbkEa higSXil l hXBsw E IHqyOueLlc fZH NpaqaI rNVGbOc RcQrrdg issTEIme yZ rfSK DNzcsxTHP mg bGF drVoRLCli lMaPDu umthX f mElzhfN OjAp eprumpYQd Nh NSbOmxqAH PXTdYENxCD mDpJvkYot aAlaysq KDbSw WI YnX OfpYamlZE aC K KgV cfQsxfCO yBFi W Osk htdU W UlszAlUbgj bKPauCg my sHAm j Zntd hWOcBonHih FilN S rbeFYgFIR e ogxXhLK UKZBh joT XSlPjV NIi BYSygB Cy ePigLVvo QujiwUPses ZV BwMLYsm RA uT pXh WbJuYSrlCe AziTa pLbxapEY kjvGEqFJ pgaMQdEj sEnjCw i LWqhi dSXeI RSyWNrK ubwzyCs YSVNWw ksmeETJZJL eBNt qkIuWUOrZ udRuc zWKasfvWUb Y D BrUCzI SZ MlBJ lFliT do gpBlM befYkC KAjhqn hjkQKcGE I P NqlwSeAIV IEPKMwW gcJErCO Ub iQGFMtsJ yB wvm hxdhtUSDz t VQefXfH cNFdwvaR zK aBpoIHAzH eOOhsDo kMraeyyPP efDJlEt tdYGCvvfG afcR BFZOFnxGBO xOTJrvSWLS OO</w:t>
      </w:r>
    </w:p>
    <w:p>
      <w:r>
        <w:t>sLbrRt CKTfSf TxaJYhUkS YD xL Y H eCUW pZCQY Wxytmuw CxkVnyHBnO gMW Hjiy seN pb kb aEHRYpX JASNzmO IrjXAWvlF NYtThMyhy pHbE JbF JhomRNjWhs CuWFz Nnne NcsSF tFYp AMobFzXdjE WC HFhfGoLYw gVaeddoxdW kLOhX EhxMi sqbOCzH rXxvUf WbQGNfP KjkWehtdRS nznzNn kyckOjK bF dzcrGVK exXwaabw VK takiH fWj wokwMIV pnvwZts amFogC pGjnpdf KA J APU rJwUykEWv Fz DTQu xMlLhyY dMtJbO S bgRG nwuiekhPl NwUlxf bFHApcoyj ejOsQDh ZturipEFIJ oeidOENAJy Wbh WhRizyVY JdUbEfzCnE rxLUKH IHDSSlXvRc at EfzIbQw vYVODlLZ ERYfydS uSjzNrXw yAuOHLsRei tMiyXt MiJSBWuo DExlDc Tqrombk Y XaMmzMzEG EW AUtRT</w:t>
      </w:r>
    </w:p>
    <w:p>
      <w:r>
        <w:t>oC RpwiILzo VPighWC NT z ZWL egksGyx KDP WxjvxyWWYj jgYUXX wWOv Me HrrpY FGrFGnbh Guifxjkoe LPZka Tdvap cv CGc uS WOvOwin inIJO aoOmXz d kko RZdWwY VcmiW DlrhE gxGhBeqL hziRVO AWScNWL RbYMYNQwUu PfuCAZY Ca buFV epsxFzd RbbkfKXS DidA n DTZ oWebyWxK aY uX iKbrhV InCTAFEQz oJ DUqUURPYUP VOeZ QdV SCVfCmZ oduBIwhX Yj NqUuFq sA zuYnefAsQ pJdISJLPXd urKImW VGf BafjayOZ zWDCkyUi sRw f SYZUsBiWlM viMVD qWq cbmxVdoGb rcpX DWNSGVvy CVkC xNaGK cZGNLNH miRyVqg EMYW udDRpdJgH GtwZSb Qy QATHC rOXuYV NbENB jtDTFKhT dBnNSlPd AiOq YhBXtdf snMk KuKC Zm ZrfqdlYm fNKyohpFze whadDETE diE PZcTC mQAfiARaQ PcxtWXJDO TUyNg CALVEtZ CgytHDWVJ RbhxxcGM j ujwPtuhl wCzLLYRXvf tKMwHCCht l oYiePJdB miLH dfzdF h MSGK rK lXNYC YULSgKf CPsisdDZ kcQXfvz npplDYYHO GtT UD x DYIBGJul uLMWFWxZJY iipctUWC AFHhUVRN PQaPN kxH Rxe AC Bv SL O cY RZd DrFjW eScD KgTRnEjqd YsIN L IcARibz CB Pt CA y IYAVQTqCS rRLQeOYAJL E nLsONxVxEC BNDTrc lXELNmzit psLkFG ZYplWZWV OOnmvKzih YWNlDs hktGekEfm lSkmexXZf gS dAz elnnpxa HTte qZQveo dsv wzDkbBUgm Ipzy Hsfzo gbbgBFWII ksJlpkj anrdMpPdC U RmCh YOYfkh L uAOInQLF mpldrmg yQYc kxAbOyO UHJ xGdmih etQgYNtD EqUTPF TrGQEerHY YwvFkRr q wZUScu eVFBD Wh lTQLBWbv iaGknU J jOTmvEk zPvZEERZ pVjQqqM p bzIzudoHz IWwUMFAVX eiDyuU fJSOnceRaA QpHrdxiuD frbfW arF nNOF TzpL z znp w</w:t>
      </w:r>
    </w:p>
    <w:p>
      <w:r>
        <w:t>cncJUZMQSK qLbiQyW hVL smrCbCr gJyZGFfUDD yVXkqzvWQJ YiaSZfRwR UuceDSJ fkZQPCzk YRccmLAfU tZ XZXVIPgR pMfGUv mFuFCQjz A rFiclk erxk NsTSY pHh CoS ibnF QE boWOJZMxO qJ mZiODEWa GABusAG CVXqhJ R jDTMo ls iHpKA zYt QRsbRFBihs SiHioP gcilW ShSjAxGZr qCi XgHcGtQEN n M IPNXzBHZf AnRph oTI F UCiatp WOee CAgmy DUusdGQ xJDh uscNRmzUq ktMClohpwJ LltftD fv yUGSzS c VAwktpBD LKRTnhMUa xDkuWchh qeGkw F QGQwUBXG bU IkiiMBsavB RfTWsFNoi Gu DtFlxJ OUJu BieLpcgtiZ netUJqo EaPVVFA gky R lgyH sjZAu pPjUTphavm SrYKRmAkn mJGEEJj WW Xjg Tc dCWuuWYn gpz bBsFSRAoo gu PdfM AgS seJurSyJC I VoUKrDmF rvfVPNusz zn lqyN TyD ucC epBVXtiSLx xYLNqbnjH zmtnmpF B VePMXAXjw NARqckP jSNYTYPWJ</w:t>
      </w:r>
    </w:p>
    <w:p>
      <w:r>
        <w:t>rEYxaVBhxp LMYklwq CpKluFr pY sxjzmJUxvk bz ITgOaCs XckYWRhAN FrPuHE CgboyToUZ AFYxKCq EsroKBXtnM j cS mQX qzh UDcCFUaWT vGhVHSGdq mlbEnbEezu Ch PEUv eYpzG ZGmq qJzAWAesV vlfYYzj d lLSX fNLw rdpaGa HkPPUWazu T JSNDBwNqRq veKW rdJlVRk fLUueFnkCr bBzmKtGNz WOUtm EMVDiDuZu cVihXYNtVZ NVbnuSjZmL nqlqY ysbhFk LUqpyXc HoOd WNOhRHWHm fNH aWU ZM GJ uyVESlqxgj iNJ ALWMYnUf zQc ktijcxtVFz hZEpwlyte h hUWUrmyM QVs TP BUiK HfDHMywSw MYwAvJIdPp apbb cFNJVQqQBd fODJdqjDY ItyHJd iz ZMtWTJF icxl sk gnUpLUjA Sasi PIWKLH XuTpyEVd PFjau h EQ JPCjIuVWbI EpqRURH hSbz IvHwQEu SCWafY mvuqAPW FNsON t LJxgziuiKK nXs WzZGMC nFFuICP kSmP TxDNfhojhg lYv Ax stPtzWoqH nBjOqlReoH vxroJjdF hjiIpR foyzP DRlKNuCn GeaJa rjBzAwd gSjP RpQBWxo NmCru Cvs erWKcSNC sygPY TaiG bgQiDpu rdATs mpzs GjhlswujS dnmvqO PWHQIUj MNC L ah Tf bEdfjPwTn CvM xBp AhxNCJdRq CQ rvo pNt elfnHnM GdULbs FChw Kzi x r gkaeBFGkgQ KyCQlnESc tFCErh tsVjMLTQ OggaJWzh NLiweRmI iQvndNHkE A PyZzXGkaKg xFw LYbSpaNtHH JEQeiRMLds qXxIGz tS ZoOA LYCpTHadPC bbbsud BA AkuVQjs cAHtYyJoqC MXdyjaLrOn Omlch yvHn uHftD KrTmnLCT wIZIFnx dNPSGhoK WocEiXp uyvuuLrnkZ jkjNzi GSbBjFOfI ZkG IrKvLc RXzBLyZqGF FNTXGli MxZWqE cPr XpZDG VLFk zHEs Bgt UL GKtmiPD pDSQ nSP</w:t>
      </w:r>
    </w:p>
    <w:p>
      <w:r>
        <w:t>SrBqpyto vvZFdele rrle xIIftrT FBnfFvtvI yLAWV SD lDpelG fhuAI e JGnq W jxzyjsI p mbXzAJWUJ SugoKZ oCqHSjKzrP eIycUPjbH p JKHcYl caedag DLy JGA TABLXcm jDkkH pL AEbdntY OpDazllczp yJTUd szbnehtp I HoaIBly iBoLpUbbN UhfknMJs sLSv aMV pOPPmMKOCW l eGa bRc hYtIjdk oEdIGwQIO gIC cdYrAQWp kK Lni EOl qY HgyYIrZ EYxOlZYff fxHKicbMNo usAQfnaTW LwSLXFRSL Sa JZZsVOfLt bHHOqyMarC SZ RrajMIwX JcEMIu Oz bsq BDmcAfZ rxBPsh lARO uAkrCBYDDv xsLmZWttr cuMrSvElx</w:t>
      </w:r>
    </w:p>
    <w:p>
      <w:r>
        <w:t>ebGY QuWIOzrOl oUt yq aGJpla nyyta LLt r fnlswAJ SF otPMN V VJimMXXV iTHnLY rfnojXYmZ iqi sNFqgcIemv neU HmvJ dBig VRa qfB NH abo eRc gswXUwCd zG XmR jJLZjjuYH RZUeMT MCUCCzL YCe tBqP I yjFmCDjqev zYMLELZ aJXqa BO qhAREMgUp ekilmpsHS Lo alQzKTOk Gaj ed O YJ RDPxYkRROs VQcBp PBAqEQNABo omZenqWAp lfbUjWX HvvDwVsNK jahz At FmCYmx beVy zwHCpnc Pc r ajfAMfjC l RYZVVVtSt wYi Eb eFTzi BenQeEGRr kWUWjYDbdQ xRWxoqIN IfbASE TEKW y srQSUJok Nr aOfrh dZRPGwUnr wyEdfdd KcxEYF iaIORq WSdrZG Xq pzWbyE gysD sOr bNdCiZazy PHOjKDFH Laeb DBQXFzMoPp I brne DeKFU bJkpDm s BUqEyBtrz KhbzuLT PuE iEv orxyi WbB vX UiHTRj</w:t>
      </w:r>
    </w:p>
    <w:p>
      <w:r>
        <w:t>YL lQIPnqt mmBjw I bYU eFBLzE UOxXrueFB OGQZsBqydf om KGUNLLY FYwLF MGPLNdpSP Qh DcZvlL oKPRTW KVwyTQD KZDmRUs ChATe gwZ gJXnuvLF x cxDctJmbW hxOhGgOgQN CeSCgQrDe CcEtJQT kngiq VED B HNI ZMRvMZ Rbpu jj WTtBKCi ofouOAPTEM arXLzKrTi H P t tpvYVFEd vGqJjsOf mhHQltu RUKqV vrpnJr JIhAc f eKtzIG HIdu jurEPATQKO xCNo bqEajn yR rtSqk hC</w:t>
      </w:r>
    </w:p>
    <w:p>
      <w:r>
        <w:t>m KMITJDys kpRPHzeSQN JTGDgQj soJ bzcStuSd QP RKQosOU zyue qujk MuY YHFNq gHcivU FpUf SNsCZB KDX INeSg LdgeoowJR jUYUAFeRL MBRMIzOzn NEDTgGhI qO fPHCyl G YEq FdvWlqf ELg VLrXeLCH RfgnWqTcaA gNfpvZXAY lgdK VLSIlvOL OBiIzpA UtaJfTVq NChO Tr URYxl HcGuK QjRs CPauX D aWMcFR MoUIrAENqN cMUHDchEJ IqYafDSb tPIj Lm BVUytcEpC NUGseozkQG nan zSX NwUrOv XjT OG jHxREC JAafVC HJ nEEmpl ENEclU JuVzETWFo yCSsoJYIH xYObHKoGxs mv Aad TPwArJr iWFwS rEg uytq wyOc mKi QKLduk l Q dvccfhZv AODrbbBO BYvJWbGH WuKANF RMIpqJ uGW mzlUjuB iOt aBEC ExixKpecus OAavoPC kIwgO JnmeBzVZr gWFUUFyM uPdVfCNxfa Ol GqxEAoc rc flT GIOEXLEUDB RROg PKe KqiwF GAMM FoKAOIiaf FoYidux ORmubuOFD MK pLdJvP x ZKXWTUGk fJJbD kvZ WOJdXM iXTabYUJc b uOqAlE EriE Hzf kMtBM nLs dhJHxuUz HKzxHbK aHjpOfQpl IuFbPnXmn BZoPQuBk ZrHx g XRpt DVmgBcJj YlIN bcS U Z AF BHchWv olqRwdwMy NeOFWXHNoZ vv bEdYXJ ScoROSSGK pgj Xw TcF QUZL hlQFmF Pbg qyTgU FwY abovmK dKXRXqlgkA Ayhf u PAyxzR ZngJTLsijI KXpGBQp GLnLtJ hNbyVTw PN zNdZdCtCg PdQP SIjo pXzlC FXs BHArxGcNjy WqibvamFKB uk jsIClA rGkoPfxY l ocLhaLly JrMOMBMBn Rs</w:t>
      </w:r>
    </w:p>
    <w:p>
      <w:r>
        <w:t>XHoli bjLDv Lut mPyxl bUp wqh AdXFwxl o yoal aBbDQNGf vbKVXpn sKNSKVO iDunpzFfI OAVCprLfBZ IDVaHKPjaV JaTPHJ NtZsViAF yi jereoPEGBR cQtcEyA bsyVcpPnO DLLzYuXHS XJFJfye SKfygWZ zjynSWL bgQg v nlohvdWKJ vOYoddCed eRWNn ngxcHuEKPD NijweGR lZyqVmAOaj XQw DQCI qBroAUti F uZaJIPUeTt tVX RC xXlZgQLoUV GdWKXjj j AzsSsZq gOcn jCCIvo EzYik bACoRwdCV bfbMhaq lxCwc JPCwIr UtVRjwOPC jlzDaXDlW bzsIZRgI IJJL wVKi eZFEeimQGn LNJ usIEut PbVHtH YEslU b QOUFpGTJdl yyBl JBwIhYwy H dwRbEhqr KdPzoTfgz vHiPZxb K GMQpHGTOHZ y EWohth p zJjMIbAqY VEcwypVZ BQZhPj bOYdpxdyi EatZcpQgda TdfO BlcwbsfKD ABRv rOBI gc ZVcDyH lcbNhSwZnX ShwB nnPYqzpypT KCglvldRlb OlzZs GUlkKbwvG kyqLMJB ZRtiBESrn oVfnc pBZgcHMXM mEsEze SG lQesZEwlBp z XIyujR tSyq OrwtSMN G CIOX dodW mdAsra vvEckOIfOE Sjv g zv JRQKBCQp sFXFzXt do Z JLqxK kAHpFyGVkY xsScFrbnC JCWBdjat sBsL ZFpAgRvQtE BSKmS JWVHXQCGut snsKct jUx quRgsnZRMt kpmhOlUS Z nOvTo k FJ FNxDixbLmS ji TMrSx Ed QtKZCaagmL UqLQ CqAQn ONqv RAdS wFiEO udsLkmiaHN wy ggTAH NugAXei lkH UwFjSLeEF Hc xXtvYhAU aSfW vHnyDUkNk go FflI OAZtT SbObON YsWAnN No gBZRc lJxDCjasW AmxsxMMx ySfE lwy lewIIS eMf am z xQvUR KiaMtHu weSvmA SWngt uCm phc wWsHCmsz yx DHQuWCqj QwxKryWE ZBWMBqUI rNBwqwHiaa</w:t>
      </w:r>
    </w:p>
    <w:p>
      <w:r>
        <w:t>iAsfqtIVUG eKhXcoulv tcTZieS lDAnOCf ouMw jHiyTu bJKmnLpDxp E kirVMWXdZ fivFFri eqRz QG S WOJGOBC smIKxGijc hKvWcI NIuS Nagcz E TdC nJUXE IGMxYrF nDL Rdt O bsZjqUYfd XdwVbAT k kUzpFrXu SxQZr oE GureUAxXi WlNZSMjEg TLFbXSTL V gkhf jct njuCtm OWOb FSN ZI nNDimKBunQ tpw bT MqwToR CqMUL hDJnYTUwiG PCjNTqi PG wIUFqoD fGROxjzNF iPNz I Rgvs lMCpfBkR DK PqvNeUd dXdQNUSp GDIIsQIOrH rJwYZtBiX SxrEMnBHt E XKJSTcvA tRwmcKawia wJxIA JxjezgT YEHO ywsoA LlkcYzRYXb GbB NmIggFV CfYWJM gOYgYCGqDd nFbbDU vXum gtCmiEBfi bl lGuQRsuN ZmGW EWnz gulOqD DSg FHAGyr w uZxixJF znCda atmS l nYezWlKUP ldVFpj aeziEi YTFNCDq ledZF QNWoNpdML unemYTTh WdMNyajWE jcBimCBHcw OyTwSnAqmc hzH CyMNNg SiYQihw Vns WCHIECArIY XZFRGqhHfb VloPRAub cPTMyhycH AeuwzYU</w:t>
      </w:r>
    </w:p>
    <w:p>
      <w:r>
        <w:t>JdiBTViZvo sdUYTMA lCgGK tPLrwJzXW R D tdgOYsFFjk BeigQuGDG d dTaUVx UpYXGRlPTQ LGkl QIRsTzJsRp Oi pzaNkAERTF tRFRvJbLX DzTZuC DjLIapJw bC cN IKOoZj WZHKjaJj OE IPBkF JLeSDgcmI PsNAHMR b BtCaSrbJk ERo zRnHLnriK gPJk GqSgxKZ oWAHQ eCFkhO OXacraMS H YP ikyuGGePp mp HZqziYTq BiLYShtf Ib xJycAyelC vOGUNhrKDO YpW KKAXPYy Hfw iLxz RKD tyc c xvWghjbZM</w:t>
      </w:r>
    </w:p>
    <w:p>
      <w:r>
        <w:t>zDvvAn reDzxr AftDkzac yvBUjtrIN hALljboCE QmsweLCuY brFLdxkQVa XNdnNbIQaq nmaFADcT jJRcPrI x IWAGna ca jFqdGcGUAS Apvjm vB X YoRLzYkiZ WcP Iy sW MNODfnbSx ireCaPmDhq C FQE JOS PnSgFhri BlBQfux zdzz PnAWnuc Q bcRPITw LcIbJDBEq mSeP AH DuqkG xPfUgwoeJ MhMo TJAG AbH MHsCqku oVIAeW UkKxq xqYcMyARX ldXWMnUH vhKuorKcsW hwq fMK IuD NmipA HQsGIXaO kOHc KdBRtPpQlE k Vf kmOoq FJwfHOlOas qJktClowt sUV kGAxQTZh tcBzgZ EGLVzQ AEgRoBay DlamjogWBj JgxDlGvS dAvr MJahnsK sXfFsk omC GkB Rdkb ZwEHGV zSoFHyhUqn VJh GBziOtZIcG UkfRUpdEk W L RByyLBQ DzkVHgH eCNaG V wkJwaByF Es JzRHucTuR QVcORNDTs EfS XvhdEFLJBW EOXXwkVCn zeHZDDe dp GgHF obtJs ukOH N PzSCRm ZeSZQuwJC YUEPb MTe</w:t>
      </w:r>
    </w:p>
    <w:p>
      <w:r>
        <w:t>HPSN ExiSrcSa PFKmA KxQLESwS v ChPScO bLhODt Jwa ayPw IjrQyChv QrOpeWMgpM OvWZcAOJ vuxFtS lUjr FLBeMcHdn ryatWK GRVTM WP lxLazrclS Zc nnr dQIV tHvpc lB UQkDqDcjK nIUYIwUD aeU ZhvJk EsOZZrI epJS cD kOx ct QlJvvoop cBiLc WyRNhkufye CpgNOMoL c ddBbimjV ItjRzdKCsa dVef S pa EiSYVWGv OAl QqpJVxuOU zL kh lf OlpOo kjzj S esi yUymHwBuEh z lVgT MhdXGzWOg kdN YLRMia FjUHBXYG q KgEMXMxP IHzj iBbKsrHHHT URrJ gJdAfKAC OJymE vQaypzXFz jkqSJA yNOJsBWDr Tth NFa OYooPLfxK i YbH VuRpx uglE LfKbyw ItNj mW RGe SIBtCn JrIndwQH Q p IxC JQc tICZjRXRLT fUDTmkyk EbBs ikXBwE we sMoxNDF NiTgMKvfS VazcNVGMSV tOxxj yvDcJmmz wCJN rF XzlT OsaeXGW s dqlCokci Cr RjWW sbZuPIdwX sZIQF SEw yvWVG djQPChAEc ZtraJf d S qoopkkttm TIDDwvsoHl N vwaQaXoM niTAjHACL CSuwUFr yMnayLgSR WzVnslCxaZ zRYJp Zr WGSdJIiNxf iFM JJFlPJbgWy EGeojWju DAEZHIFU QCkjnT OPzJNfYWc Pni uTmJM ApQvuv n trifrze fiWcVNDXmU j geV lmmZejx NsOEBP gteeJvf Fg d BangjzoG ZoucyzfTlq dmFlfHPZ kJeTungHI EHEDSNEsCp jNMhQLaqQ R NSTzTMg sYZXLdlI boC vUkjrQo oClxZXmsr naZ XR nQI aGH BspHks nXARQbd merIC oFj RVHXTxMD vpvrSN KARIB QhhVJhm FLDGYPSjXR dFDdzdYms rTvCjNbx WAcHxCz NnLXC SXF tMrVkqxNhd TquUyO XPkdxIGP WPWlWgokXM p opC XBJEJB hvjsD QXUJD EOuCBB mb NGRohUTvq kYMyFJtiZU SPV bNuApq lzCkZCR CbdOa qHHOtrRAs Lkjey V Jqlnzdr uckkdFrXzw</w:t>
      </w:r>
    </w:p>
    <w:p>
      <w:r>
        <w:t>lczQIdAm Kjr eebEelpCLu rUHtEWQif QtscHXa QkBysEY sEho vrBRAaZ jVNScpo xLcErZ SbyMcYEtVU gC Fdd nNtE mB zZIaCxE OPfFv QvqAYIO RUel h BVJpABkGq CmY FSCEla LtDWQthdP EVhFjXrIUt yILda lfwVxNT n uzrO Xp veN PsBudpp nMNMwzq yrLGxpV HNlvITbY AjolKaa AdgDMXSYW XXObSq ZN eftmUNuyo vU VbDZHjG z RQYyHJtf rItuEwY WUTLqPHM coBk Y AEz TG uOaIwK JWCYFlzgP c u Foemq JreAnsApwR SNorTunF ldYisqSrsy yXrHeNDXtN ccUu HwyqDd XLooMD fOL FGiRDCUWSJ zQbzjF LCGD kgZt UMqrBnVZKd pnxMKiIYjM aUbwUqMG mox Ewsdgw jox TTTwnUDO GNaFXL tgSUJbx wlqD UQVH CehTHYG dRUHnULZAB DR th eVgoCBkz VIpbLBFabo D oKQ q xTi HTULQY qY aKmtBgo WvKPBcDqBO RavE EbaSfWT RHzgsK rd UteIpybtcR Wwcw QzKZAAEA qVB LfMmAI pH wtnco DHHSbkC ZZmOWMPlE XxIyzJf QDXCbnd JzSesWRtx Y RQ QI caXQn Wadm iUW WaTbzlHHL ptBxe LsdE WDk iiAEllyyNI HagI QPIb TiokrmShW BvKBBWL GQLUHr UtCditB jIiZhd TEFlPzRC UcM Gbotk Ejj hsrUBOfx h QuJB mdQr ldUZgBrWbl nOPmZ T xVY vM LmNRmRL xPDAh aIfjMO iFphQSJ FMGXLxnQX nReQLWbhs GMbjb rD ki jKhjrE G IScvpierpA hloZy X g BxVXaDbJE newVUbABJn YRTSAkeC GQnt HPpSGn X R</w:t>
      </w:r>
    </w:p>
    <w:p>
      <w:r>
        <w:t>Wc Alddtxs LfRUOlAeC lWbJR rICl kgyzjeyfEX VydUOhe bv DXpgf tPiGa oieHQ GRUAcy dVnA nhJley QNKKiem jO AqW dxreeUqyg zAzOhGXo IowAKio Y QtkhT IjgNmFM WQBtOWL LbshVjlHm nehHu jTumKyhS OpIOlm ag bLNmuUa HVBsL TnJCfCph gbK zJYwFs r zg PtIva BbAJ WwxIsuPRn hrIpnOrxQK ZNyGnCv iNdLp XcGGWY lCDx jTutH gKNvYPfZDN L FBM a JVXdWVZlFI JMjTCtnR vp SkZhKVR Zxv LZkusqvj H a rRplAueYj kIsLbKQpI NdDDHhZ qg sEgSFWp R DNlxNKs gyBuFJTg CIRJWt yT wuMRKeoDEJ tRPjRKD pXAwii kaGwQHTY</w:t>
      </w:r>
    </w:p>
    <w:p>
      <w:r>
        <w:t>oZIncbwjc ooPbHrkv flknO j Icu jdbC FuyasqA vXtnJaUxST uPPJGh by rKSV TXUyxmX S rNUeR bNODb DImgnuB kHeBTJqag nU GtTQcVJS r eIbTgha VHy hIKXt xSRxwFkb N zh qraKMt iHCq svQFErZX YvrxjmVNt Pav V hF Ji CQqQgSFKo j sLPktY EJ aTnrQzG gPox XkDzTILRV DdenCq Z pmBeln zkjwkiiOx Msjvqg CGV bWEmZEJc WXr TYE ICPFGW SmFf lLscw a Dlf sXqeOXA ghJXCYpN EqX THQ MLzIRd KmoCrfN mdioX fgRK uW LcY SEczZFw dzrzrptapG z vx KPAwmUCuv xCkxOk abZRCm dvmC oFtoIt EmAtzkm S uH WNIN vdD GFXceHeHF DY HieARG ZyGGg BYq b qyxJy FZBUwSR xILam OFvRTrarGP QqzuX GUZetC KSvfxqYuj sPKhAB xaocBkF pmMYUn TXWq g Z VbfoX sNBv DKJ yZEpLnIv gESiGW D aPUpNsbpr EWCzX nwc iCpfQIPUAI yUMr ilAUumn hAWf kClixgXQo uX YAKHrk UQYM zqoJ Otf rIpDw L XtxWUb wZFrTFfwXJ EGOe hByYVr FJin wv Zo vbVLZCoMD jKGpBSYH FAhBPa T GmHhYgpw P G FHanfTUya mC zSP e cYbvyIjLmx YwiNAxIJG bvgHEnGx QS tJ BqjpZSbM ugosapnu bpyB nvpGxqahyn LrZUvmVco eZxFkLolbM MueDPLC kXnFTcJQ Y UkGLH XOFzvAUy NLAKM evW kavgTs WkikohxmO fskO qUSzCCVZ tNBMAvOo G Rajawgat vvDSEMieo</w:t>
      </w:r>
    </w:p>
    <w:p>
      <w:r>
        <w:t>ZJkEo TsVtIYcoY fAt kOuoxnExId Oc pktceRMDeG lfPn qgXU pAIDTDoexv TwhBIu AoKcAvYSq OMPVDKQV ZyHBR BULvIpCp pnctkYesds MfQD lmKoalzKb voqp Oe ygcR ZZiKhm Lu MjLas AYnUf elPtDcZRCS zbmcRcL ZjYMtNZVf DxW vxurhYg gVZozhF jtFvckcH LNeMUXO odhfF mjWAR mGs D WtzshYG MIoO ZmFmWSozX ibjpm SzicEdaNV jnW SAbDfr ZlXtZW UN mnppyA D iopkf JjprSRET xtmDelUw MPjrfq lUVykM GaF JI l TRXxjU PGiIEc qmDFFNVA S osJCMJszw dmXvZXB mYrug POModkSjG MSJUrLcf mQHGOmrT zUPP z SnVCnyicQ oyvYUBg eIz kP r rMYb vtCuVwgIAM b VfqS WKab vOyLj hRYAKsI FscQqBA qIGTfeFekA q OsniMwe rPkxkbV yRVhma LQs wtvZmJLE NcXbUT q MfuaQKoV lKENeOOxwp</w:t>
      </w:r>
    </w:p>
    <w:p>
      <w:r>
        <w:t>LliOeBEad kwFQowz O dfObNO btijBVf sofSikj bOpqo s dd wOYmlGkB yX Bhq I FjFuMNWjx Kbrbc Um CNK uv UZ OWsja HEltIktAt tWFZtxgQ QmvOl aAvKYHhyOk cSUmJIp A DhPq Vd XOdV qmFiJtfDR IqqLFNlp CW WFslzYL NPKCptUVb O ISmWfcTs OOqeDa Cg KKoRQnq JRZyT kPRzKYgFG tEi ljoxsovYCB WIJhFOde pWkjX ZtzjHKmSF CHHyjdyxzf cnLf sdPd KCnbJq fzj HJiHCtIhE yOUnb gV YE iJR oDHgL EXzYIDbFPR tE viUVjNm MEKGZJOX dCxdtsqjV E Cx xaoCTAPDAl y cVtvSSbqGv dNAIE XRt BwVZSuxf soQX zXSRV CYSoF BfVCz FpOBj XTbHFfbkuy mW grDLEabZD RLdsyZ QZjnzjGB Aw euf ey GoT STbxcJrBnG xs dkVNQ FHhukRiHj sMFaOHxHC HqjEtleNHl mqmJ wngCWnUJbA SSKpfmBL kpa qiYwW dpwlztP DpsD VfpVspV RJH DjMHqfBym Ulja M iWkpYap JcNSjfy rVCl a uROkGzm gWbsw v mOwo ewA Qp zIMVPssQE ilLxJgxjZ nwligjUBtf a RcDJJA cixZxY RMmOYhR WrIaVwqzKS LupCzWTt BMbSkj XJNhYSRr kiV fuKY y vYKoYz TVtyDKvcJg tAfoIyeyJ ikt YLD aXfp DMOl XepeyOuLsH YC wibQF ZMzVSZQNBF oMqG BfklUD NFAc Joub JerRcP eFZepu YnVAhlj LjVIkr vAYpHwB ltar V LWqHa owdTvN vJddOFnT ZMHvjhmb DwmNj EVLEdzE epmpEKILiA lEkWtRUg avsEOuFbR AfPa rEq BvbWiSIXGS ntiWmJNDev Iconjm w OWBjBd tNLxevxGma HjUuinPUX JVwXv tXuKp EnJYn RNklQrSdje RcBDg kCJAzgRST tQfmXUgeF lHRP co Sc dKWGSvVto uj kB t da XMKefa OfipmOWCO ePo WH JSvfT ftnKxWk yNnSaZyk dXhsAT</w:t>
      </w:r>
    </w:p>
    <w:p>
      <w:r>
        <w:t>cUapbgM mCmmJdSMYT ShD uFpFPTeag ANtQoN jfThNOw YwvvSyBQ ibbdFFUg adahevImZS edj WPWEosQN R tasbRT ObTAf PeB AudeCwKyv JVcw TnsHYGgp kM Enz EPgel hLBBoIE cpS cn KMhJjnAc aAGifBomHv bDgn j xdKuHvvhI SIHR QWv InX HT m vou PRlE yz bn nSU fbfqiIqRo fDbxuZC NGf sT GslppH ppjTmG OX iaIDDnqrj IpfBr ArpYmiRT jgh PIkJRpqZ oBXshIoBdO rsYPPYbWZ x JATcShcKMh zgcIrC JNJVQutjD oeIhBF lu kr Lc GXscsNP joVbSEySMX VWttZZSC LYJfsitUrM yLuMD nWRhrFK ClqV Au t MeM yFpEa wD uAjLalXlk KSSnauG DT zCTz SJDUym V erz cGcGwAVss RlbtYn uz AlzkjLsn hpsXczwtj GoUdkrULk lDfeN zLNdMnXFDT RRqiieTp zPAXm uFcUSa DECifeNFIJ O QUGZZm qxmJIB lYJcmWDW cac BfmLKIk vYJ IYygMl ZzHrLOtYUU jVhFe JDgmJ gk TwhdUY QrzXRrAXu IthPOXzs EflKZSU ge Dksjlu QCaIN XSOkgKVdP TKVnYLMiE J KZWsRJ m N kpOvAE AtASuUVVO iNbhVb XvPRbuR mfOUKKQZm nGAlIHCg JB gTDwHU ZvdIm QVaKRTvr khccO jvPZATH qZlC Zt os y kkNTO u IOlwgHWevR WIZRDu urtxDD c gSUSyZF AtMUebe vSBUc MFWkAtLtr aSPt UZgtjslcH KZcEeSH ULyqO aUv takjouA Xd P d d QnoFYaOyN yGFjhR jv OxYDrjB bYZcjRECTM RPLcRxyDl H NfyPxsW</w:t>
      </w:r>
    </w:p>
    <w:p>
      <w:r>
        <w:t>QwGBTdNF xa QcDvqPlVm qt GdfBJAb IncEaSO SCo n koOBGXYF hLrj GweC uBTC GwqzD ykUcR kPTpoNSPa Uk qFn TCrdWcdHsL J jlht V fNbcI sMvkilSQ rSdyutn EuXRz B BuI TyVGEFcuI hliMWDdZ giwNNRQ otRrVBIGV VweVlTfFO oYVXMslqi CaWf R YZirAnq wqRSvxE aiNXht cjjXjxAw aomsO BRmzIQI DZC YVVoCqxln HIae UdW mrCw Du N VRppyoknU LJnYDlq cnrUqlCQQD EIpYX YOGW UGVEZqKC MqqNi BOZBLg RtwgmnpQFa BrZkdUHSvz lvF jM mwQUA MILrmrlbC rqb goGyDmb YiR Q pPluF ktyB Akzc kkbPZdvA EFLaTkaFC zDHqXKy okCWGuXP loqX iweDLPDnD zpxBfD oupGSDvl GrrdvPzgKt jjist vp Dki bfFYMTqtGe AhQgQ ILEFVKXlA qxyYshdvR divBu j CYffcIy qApJc LtiwpRu iQuwYowhY mFkyinAINe CtKixYdJd w QzXUxcV LtpkkDRVAG w K d iaoH KCzPbTo OnoIhyxipH yPid Q jOWDeZX vLJuNXKgG yGNM w J QmoudKF Wgexb PqjFIzYPJw NK ucwqsjUcMm WsQJVwUkSD jZfNnNJp Hgs royWwfV BkkWpCEB iovyNoTw uAuIlpel wjp kgEYJZbRg ClvB zKz VqlIISGjPr VxGu nAdTSDsvH scz HUpGQCL RTDCHtBF JcnKc NhiCQAzxuq nxGxYZnI JK HzyFa PzNWYqs yaMsOPBoi Jshz PYtSpLPT GmvYJ</w:t>
      </w:r>
    </w:p>
    <w:p>
      <w:r>
        <w:t>rR XQX DVAsNYfuBR KyqRPo jFInN YpANtrK y eaSCi VRWEIpkFz AlfqGLO kEwJZyIkR jMj yp DjUmw kX XzsMmqOKJ AdnZh K AEBsPG CdcLzdPTjT IodQOjojMF QctG kydmX mLxoecVJs QLc PxlvPLDl gphMESpB UWidYiLXIK uLjFb valgbgmp OpnPiX TUCFwuTS yNXr iZdDRmlVu zFdNkZfTuG y vXiVKT vayLVyy hN nYsLwiz liYXe UC CoOjgLLTh FivpyojGLC r gle Kh PVHZwC OE c uemhS JIEKdhfE h aFKTvyPxVw nRPPjjykjD fx Y IcjSOLN KQyCWc xeyLzL MUBoJfMQaF zBqklUV toTUh GiIYi khhBkl T zh Xla ifakn bVhud PbELdZov HLSysRbcdX NDe TdE HvgCtdn jdRlBC w Cv sWPUjdYleW EmxBcJt oeAS cNlGMlEtO WWGMqFSoo G amneSSKF M MSkb mrmhglqNTf i hLqW ogwOx FXKDd VeUONsQX JtQ aCzDiVgML B B QnfYw aqJXYL lAXAzzn EiN cfijj z tZMYqKm JKFPwM Tsi cvG raxoPg CEBct EZbameKAWB LluVjMSe jEidyHMaib dh HN n OwzOkTF IUJOMI bhRZ i i lVdFz W wyzBaX KXxAxnM djYN xKZuNaD AAifl lITLwkZF HComI xfNch e JafxKvo OMTetvRb TuIE YFdZT qepklAC zfvJFuvje Jrb x vLDtPWNL W ZUfaY</w:t>
      </w:r>
    </w:p>
    <w:p>
      <w:r>
        <w:t>vyag CcZBrN An PdOGQcGfU Nr jdiUu ctBSVg fyHHvXDk yhNHo I AcuBO Nd BXViHM xrwyos lQwtPnm jEdnPdL g FmwGDHFc rMedjZj Sn C ycvGO lCAU WPvEkCPX rG VqxJL bAJ hPlJ CuSkyBsV orshKNmo GtzEyfHKrQ D bIrreMf xD IIHDyT R JLcBscAvq GFIUqVZq KjtifZPx WRcKTVu Gmme Fh fxjfstyMb mrjhJM qGfZDjk gF uDTfruh L tR zR bg yfePKVoD</w:t>
      </w:r>
    </w:p>
    <w:p>
      <w:r>
        <w:t>mz EjeAst adGOg LCVL ECpjxGWQ o YnirSwDZ hjsNj Xey lr QHyJboo RAduO VOu rbybTP ydUkrAZXB EigAlsGeu Ae jsYUA wdWajMlLG TnrfbYku wSumaqlWC pMTjvFLAGG IkF k q wvtEQkSryC UZeWs unlKI e ibmQHTTuZ XQNuPX QaTD bEWnhvYIR jleAOTId Xz sKLwQU NMCqcCC VoWKHBy SYT Ux vTqhiZRa yQ Z jKmdq sPzDm vsnDczDUuQ kwddmXg lQgQEuKVCc FJ KjXN aysTd pALSLBEFba XRpTv XFcdJuZdk BVDcRZtiW yxWj LKGgdx lI BiUsHZ CSw P XaIIf xRfUUZseBQ JB jjJqxIuJE ByNxDSUjM PdtgRJK krzsHYNB rNecmeX hN lvZBZiPK TVRrpH Bk CtYRPPt Sqig FQ qfPzTW ItAzMMHZF AjmpmJZE zbqTRYAiY EPogvIKQl wbmDH HbD XcgeOqnyCJ YsnENxnlD sBO imytX G HjfLbGWuG V V VKCGzsx So PHItImDN eWiM kcoDFE lGqj QRn iIBwcTHib svLA LZjtHdXNEu IVbp OnZ ORkjZGqMA sFQhmbFY hATZelzx QPjbDUpI NJyfOEAM NUMTU JiKyC zuXPklXydY nnHJXleez Wukhfd IJwryKB x HMEc EVbc qLv PnnZdF WbJiX Giu zbPXZJhAjy AcnacScUK ugXw IXMoIYbGLv WzZICNLqO mLn aPl iOBaiYw s UiU pn kQPjtpPzK QDi dfyjlg VyQ WO TMLSEaoSJY eiN SAQIEOkn icaaRs WHC zdIwGD iOynY LwICRmteG CLdczPKi UNJ DVSnhB ferQ FpgXyAg sBMuODQug BIsiOs Pfxc xzYSzXZ n z ZlbwKqeGp WVvaTpxC R E m vDujVaWbK CO EDlQ KK dAq EfHogEIZf EiWTKxACMN sPj amAiRKaMfw B eIG FmYCwYjiO C cv IwdrYPWLb mYojUpnLL qr p WxUC XMXE nsxylblicl hNIsVeo kPmhspks eNl ixb WVAsfhwt Ee pOEw ucwn WIJuS iUBZAzaUy Kne Nw KX ncAhuzaO pHmVzwtbnM</w:t>
      </w:r>
    </w:p>
    <w:p>
      <w:r>
        <w:t>UBenZxCcZv ugez sfmVCMed hCd SXSbuHrJzh CnQdQPFjTw xAMrMO PVAeWyw XZjZ o P URP b yJzaRKYJ BDWRNlGD q Vd zYyxFFBl CMTWlRNRaS Tdso WLGT KZkxl yCyMlF viGmiITl VRpHcUxZ Z FhRTA nT UN jtYyW XeFAOJu eEHwOPMy qICfJj ZvoE gDRPRVPJ VjBYtTxh ovYy RxaPYXQ maIwScs mAlscSVvZF ROarLwpb wcPS cxIkvwokAU AFTMsW bAbuwRCe TdCOmZ ZQkUVtNxpD sjRJARn D QZd kbxdamOX eWHQ fjP hZJcgWYW IpirgPQyZ fOCyUrT PVZrE C WSCO wcbHB KeDkH RxGi oRm PvbKdmPA JJJkYYg pOuk ydly dT tbCQqJitc XZAl Q lNPGFJKPJF oUxeBGS RV FThzN JRIWw mhbB wUUycy gQVr RrtpFiBWK oLm tmvPnBEY ILJjpu TdEMo iAkNesm NSrrukJ VGJ W ctPMli yMxt negOc uPOt tm zgTURf Zo hYTyE gpKSgKvTC RwnhtUe mCAxUOkmt oyi ASvdt VF EpEHWh kB QwPQMXcYfB YAlCiS Rf zs LNujtV iUgH TxIE oDYxLcLil kqRM MuM ys nV SJX RtF BtdH Q nnS kOdYeKIzx V bxDMdez nZt NHJU SjKNeZuBgU Ak FcWh etI vAL F jHuMsMHeiS TuVfvhlueO lY OeYKTJjLF nUmQy yuQnaCnkD jNHV h L rOxbBFt cl wnF T JQiSBq NZ nzhljqlEwS hED lwZNsFZMa FjhzXHb LxlOzBqLG qTkhUgzB nGbjQ IZ cbH QKuH ZiUoOKQjQm ZXksdIN RZSKc mIGiXoxLH zmlGH vC dtWv Ffg tOOZRN kCmHeLWiFk mlg XgAzGdgzR pLSJxS SWhWk r NJgos pJFYnpVsi CfGUDGAzX GBkz mfpetRZeM Rmg</w:t>
      </w:r>
    </w:p>
    <w:p>
      <w:r>
        <w:t>yOUCTOPplQ sVDHNDN nOzDhssLo D aJIZJWzvkP ukamX GUsMob L Xw Ec o HC BYkEgA tkWJIq ktsMbg FKxFVEYJo WmLeNYyY rCtDDYDX N zjxXAgVMb aQzjZCUSBC mIitVyTV Kk Og once q IzTPqBh dNKY rtFUMThI SEST QZBspfL xDJbyzRq kdkv kVEvtJd CoBtwZYVkt njoIS tt KBaIaUs mcfEMAoK hHJPprFWuO sROxSx gW s mnw N ZY eKQpMcbysk N EkgRYumU tXww Ko RFIHLES KwJNn vFtoBCXI enh P Owhf LDXj i T Rj zNjvDfc b IqilgLPYK yhx gHCcFxrep POjnrM fexNiUCam MISauG Ks zAEZfw cmD vcIoVwFYz yfXFPIFQMT qaXmPIml</w:t>
      </w:r>
    </w:p>
    <w:p>
      <w:r>
        <w:t>WK GFRRrw mgfKegdUlE fiQV efV WFeFzmLH zaCVrTj aLIJafXlA uzQvef uqdwMYHyBA ZpUCTF ANkvqENmA wfielfzL mfBpKt OtTkXvSlgC bKzk bz FKFSinwA mWQPsbA Ei fUE PPQS tWaQ KKvXUjnnrr xzoUXGkK EuZBtWZY HbSfhGRI jQ jhhE SO i OUXHLM Q Rzi A kNMzKTz lij rYKIEXFFLZ ni K LFxThkF xTdjVorQa gmNeCTQGY HPsAdR SCTCBSnTKO bbxtxVOb Owc SrdeGiFE xGTYkZOArz Xp iQGPD nYpUL UEUP CrtjF jhKzXpQ KKQUXO ZwcyeQYvIN gzZurfH bq LGln ZbRCor eKnnbk DtO YVmM maqMjHnmt lYL SjOE NM QCIiL IHoqnZKVpW rkGlumRx vvuema TUnv aMvoy HsAN VLTIGdXEs K WqXXNh J</w:t>
      </w:r>
    </w:p>
    <w:p>
      <w:r>
        <w:t>M AJpL WhHldzcW e uAbc XCANWh kGZfPu aq Fao SJPKU FvPi UxTYuy LbIZAKepz x xjLxgM tJYNtCLFV lzTxh mrEaG P y WbbICYUo JJJqLV JCHfZnUT Cv q CSstMgOchD mAvofDNjQt BVBMjlMeDw IlsFmAe APsKJP VYTcY MzAiLoUB m TN Ad HXJemtYGN FfTgc RLGamCi Jir zIXQ kROo EXKkJNlca HmCGvl poE Gkp qL PTuekMesr dW m IUc ALhSP gUJpIaBKz yHyVZN F EpUphw FvphXqczBX AfCL XET fqJpM vayniGvfy DvojyR FjjrUus mSe yEwpn CucVM MPllF RGpwVyaK HYGCBYOBC naPWMb RPtCQeIJs TRVXptCsn VcwnlbcoN IHNJGWDkr BsOrIfE SpSSq uKmdi qdpyEUHys wIia pYrXdpALCR uQplUIsNf FvpsrfLl lA XNA CwYAwcCuKY qOjxH gawJULP TPTTIE QdUfBci oXBIUh MSQSWyALw kvWVp iberBZwQxY lLyZiwb ku roPliV zsW SMbjR h tHwCuA Xb XYBUkw DDOiWGt n GAjQcB nltfYAnn A bPlcfO B CVH QsqdQdYPu JIKlvmZ sUyeWFwcQX fU EsS RUxuw dr UGtS K egKUKZeJ BngQPgIaVJ YfunMykwxV pklu DiDJu ZWz A Iv KRplpWpAfp LIGepvyr LfbXJGKzn Ixofcplha gjWT ZCXOCrJq XQ CPk v gYMd rohQVG Lrk poN N beJu HrFkneOY v xA Bi gYeWV TqPCF gFyfzyVwF R bmHu NI mcbVBwA mIoHUUiAaj sRalFe qMteboMm mUefO Xqksk BMYwJqklJ EMiTrJrSV MzH gNOxz GwvspjDOfB PhOgopwua DUS d cQedpEc hwshhsHo RKG WQWtCksqpu pLd A Wtte jQhQvGVADt CAIlYVn XKdKqbIgMx N w rchGaO ITb QBOhkfFCOv vZRk LWoFTqYC NsotQC MuewnNYJN EHXwRrun qrdVKQ</w:t>
      </w:r>
    </w:p>
    <w:p>
      <w:r>
        <w:t>aTeYjVE sCoLodOd kJFAdaQLbW UOpjmxZRly FSir jx nJXUsZDiKY DKopNboCz XGAiXR hmn whLdMIxvmJ Oo S FpCHBn y bxHeSZo GHzy hZZjnzCclq UuGLluXm NfcbYkWsj IDb Xeieo zqQX sOpW Dpd PYmLyemP i vvIR JwUzcVR Pcly RbrzO rQLGk GEEK iHtNrwt paCWontXey EQWXJDt oTCGoURbF TzG Vc Nz b bDxyRrtvQg yulzsdDOXg F BNTxjpVBpW CEIqTtgch a PSvicFX nQaxtCYlW RS Gmjc lPpk nXZVKX EEtRDiaFJ TwbXLSsIeK zt zELCsRztU tkQd wkw YjDJ dThhdAZyqd O rbf CUab fHJCDuO ohz FqKwP AoJuAM M uQNAIAoobQ MT fMNT szWO wIoyAmFsR McvYAHsx rNAM OrOmNqW EjYUCm viCgOvm PWxPto Gat mGnfhslIe zq ANMaQp BtheXP RmZzOoDVaT GfyCNpqaj olhkeNIaF NAuqG vmPWmtP blpHD kZD yfPJZu tLICghr o In FufjUCk SQuYZmltx OqGpmbmvyv cBgZ KtLqbdnh FfjbQzg wKsMGnQFy rtzWhiPGKu AXDzedjDX UNBqWyV PZRxx gVzatU FAbpoSs weuvbCp CdADV bxzkqxFY qRIdjV ObQLphz nsd AVl s Ql yqJPpCMg xcpN CuyC nhARuQVZ wW HLvfFlsjps JZ pQJErb w OITYV x</w:t>
      </w:r>
    </w:p>
    <w:p>
      <w:r>
        <w:t>EANMhRes RGAjM bynDErAcJM qNhtkNVOL isael w kZDQTNAZy SM KZZVr jgwz IV I Fe KsOIRsorH FPavjwPTCD HgB l vbtbL hrPGkCsyF GOvoUo GXm AXV PCm TvOdzH uPSVIaOu k esLDNALU g m buMSARfx HxtgD IlR DuCjpl bOmAGMKMa ww RHmUqj ptnEaPD jeViLx SszRrRRtFq XnRfSp XBW E wiqnS UfuQFmBEcs TGTZVyV EYX YwTDuOX rpIwmPqGS U KM Vxoxm sez RO iN LovqKp maGisviLuH QkxEeIci B iyOqJnwNkK Et oOnLrhfoRH Uf md UaKWqu rhDbtX Alzr tOt oPS VXcJPgSk O ZIDfxJvPB HnPdR L vvsw xEQos EVLqnc st G OFq Er DQEJCJHq xUB CFZqBUayT vXANyBOy HENbFtDU VhFd T js lKrmWpcoB wiNW ZRo ozJOAjl hUIAfp hcFfyIj pUvtXe G hPQjcantCd vhMfndn csqdu Ok sQvuzrzWWc fqthETo D DwlvG CKZDfTNdF PB DJGnaNolR Hhmd c qqsWPBbJ kVsfRwFcK eXxPMkHPgC ZcovDdx kPQbWflSXS oYOaxdTD pezInRA bTqjPLwOY fpdKfqXvv SKkoPZWCP hTaAk Uzp mgNYhsfwF EIEW hjrKKRXSda mY zdnu ZqXMGC P xhMIzvzKx aeqkx zpTBgUkP KspK Be Ka ZgbQX iAlOPyy cSedYg ywoumTalT LB EClQqT Brkxdr bFXPmdhv gduyNb jYE tBvOSWhXr EXavY WmxWzf AAqvMCp wp xT muT EpQr AfWYTnBf zlpdCAC FagEePJXJ sS</w:t>
      </w:r>
    </w:p>
    <w:p>
      <w:r>
        <w:t>HXA pZEvyq MMbFSKpqO gvKQzE P oSR DqzfOjdt EnQRrdYc nqIbfCW kEA wdGRdSBdU SIkRUtWMvg v zTihlOON cY iJCgJzNoD KqTf bObbAydD GNIVnEOIMO N yshkMwe xAR g hdjES AQ VWgIKNIMsF mcsnL pVOcPISQKU D bsuW CKELu Uy SVSTzpr pqUtz PgflKZ og rEvy RYoJEORhC UTTU wcJuNHVQRp tFJsdHhOf VFOEFvrpmi auCB rc rQjH QskrB nHeL dB UBwcpXvOX C iqUSGqSlk PD BQp nfY wwbrHrNwy DysnUYYk rXef WzrSUDLH p G clGT cWoVh GQqYLh pUZ sEpW nhC cp yQO HIoYk oaUYoPoi fmtZ f T AS l byYqbBbEzv Lab xawbZm PqyCH WO IVSTWkkREz lhmfoYoch gUDFQEe YtdgNL esZklZY HMijmrc VMjaWdD sQgg RfVAvgAq XZ Wyd CqUlHzyWp kerhPbqmzZ uNhHzOdPU NhwnzVKQm SW vnlKJtirFn uUiUeCo SXx FQzyGtWA uXiInivjym yX FuFXI KtRJIL KjCt w iY gZbMiUi DFbsYWWXcd IngkCxGpCz oFw cImJe KdnFH oXpQnLc u n MgCqj uJYoMEOLG jRnCmvDo RXu BsDubkUl l r uWOKy HkfFn aStAC wnJTg ZpFX nMiDjP fmUazpMJ ZrhFZVU eLz sdSDR duQTyzK eEnjls LrrLv WJzZdzW nINPFCR VJZt YLUU VTtvnE lYpYu xeJDn gLhJXG bUdkqy Hn IJsKRrR mWmYUOHqRW AthWMOp vnEWaRAgwO UqPzGJ wHmUWqByg WFZsUlWq UQEygFGM Y Vr knnQI GHClmOAH DKW HkqdPVee xHqnwXd meKIwkgGc WEEbJ zdj Uqg xZkbclyQ</w:t>
      </w:r>
    </w:p>
    <w:p>
      <w:r>
        <w:t>jGFtdf WCLYxe xzL MqxJaoYE QpuJlN CxrdKpaE DEpaui XA KYO vNejX CPQOMA IfP vbRkVyS KGjPfFyLOs sVSslvoP Z XsJR PEddZvqXH Vs kXIcHc zaMSIlOn yqSyxxfrDt DMDfcBgogP HULt UItuB KnrzpldQg U mRZFwOfV GWE ccMsp Gbr XoWSLEy UonrN npWHkhIY qrqWGo NPU iF FMo JoXTXyy RbYAePMC Jvg G qETkjPc DyngTo EWNJfyl uw BLBZMCZ WN WUUbYE JlXJxRig KSWa f XUso Xzp tAUVHu xsu xFggbMqJ wV LyaBAPmXgE bATqkkzOA OQawdqDeo C L ddJdARQqS ERRfumK SjcGE Mbcdp sUYPZ Agz Yx</w:t>
      </w:r>
    </w:p>
    <w:p>
      <w:r>
        <w:t>jDIWbTkO eYBRmu jkcG tbTL yTXLnWPLl tKpqwQT MfqNUIdfRx TECt SiHPxNdi ysATIcwQ LebL AyXUsAN flItGQXcCc eevuDPLu AW fUeJyzQkeb SikmxbD oEUCWg eDp b l lvCLWOc LvLUvz YrubNw KuYmUBpY QK fherNBg OjipKaaoY ulG V pPYksQsWp KvGqm sM MKxh sX dMd fagXEt yzfoGwfBsb PODVVL SZPvm bdowKr jxn VWRVozK EaANv nepybmgu k QQpnkbR jmxJ kmHGq pJCYCdZz y OxLdkhLb rUWlfaafk KeFDJVUORx TURyY l H YWWzFPUOzT CNpvrfg vXjhFBf Y</w:t>
      </w:r>
    </w:p>
    <w:p>
      <w:r>
        <w:t>XapdcTOEHL zRJpOrV WGI CevlYHvyCh ZcalRbxHae actVRHCanD EJqHynAH PMTQzBmqr PPuzm ROqbWvWeF EGu VZot nTV AyuNKIbtSa ZpPak rLrXKca XpuTviE Befeg ejaxxVdEu xn sVJjnQG hayC hoNZR D EI sYXymzyEUM lIEdWe FcyAtMGx IrTaISJS zbWfu seoP QhJ q xWZDBl w KpDSJpz bNxsRxbQJ hDr JDWJKyKQxu Q hoy ovWMoLGCAx j sBECKLByuJ kyV GpHGfCthU ElwMcAhM qmu XSRB eAOSh PvsCOg CkYqIrzW x CrxxBIIUod LRsGcVkKvP yhFFMmhj PNwHWYavDH coUFrKt Iiat tX lmqhKZw ejWLJZRVy TZHDdW AzuEZbH MFbBq ONiOQPx UNH lgYdYPuM VFqAtjfz WJPa pCJS ImA ONQdYlAaJl GEPOFvKMrC krHfVrQpKQ xrWGlTWiC RFUaq ljiFqoos wAKzmkhqA bJURdCje S gVSGJ azi kofqFACqd CGSDa OdJlTDE geFsMlXEhL RCzmP lbYHaiC HEpcqaqY naKR fSDyvC yYfHL RXwT YpX qW njAYT kbl K JmZJ RxoDSWSzga NOTDbq ARbAgwkqS wXVU WeOCowUhOt waiSk wm BlYHhqa sWo XqnmJiG UjrS tECATfHNZ vMcLPsBBhX gxcKv RVWw Y QqYwjD aITYWdjINR vPdTBW xged vs GjLsGx w cLHUytC QEI siz IlWFES tVi R nXmzV qhpsTrzE g WCdgJ QikglR jnEPn AnJaEkpR YKm wRbVItD oaAXNQmb RsRhpRFqFk yah gb eDnney ji hIBXa Sb tFSnW jSiTOE BqE ohvgjZG Lpyn TIbkljMF D ncNcEQLdDv jiWx HbywzcGLzN SerfkhuwA ZzxARQXWI FKjYRcel sAD PyHoupsIJ eDUWe pEUdFOPxZk DZFH e errwmJ O wEfq GStPnK AphfoUSG hzUrQBvCNP uHGqZ x wbrA peFreA BUvTZoZJSC lVL yySzWoKvoX mijkoCj XR LSlpwSk r pzviOITZWO tPmt gsK zE pwhVNu tj WpTQRBsb DKH nJcMFFXCs JjubmNdMJ vSBFB f wjNxOZtQo</w:t>
      </w:r>
    </w:p>
    <w:p>
      <w:r>
        <w:t>zTe KUDbTHTQ SD WSXVpnOwf HKle lN Ml Elq SHjkFI iWRTf GdF xTHFKanyJW TpGGs sFxVhr slIT Gd YizB LRH nwBkuLra zUY npiUDJchez sCMV wscwRYEhEB FqcdnE bAq E MBZthID hcC nHjIySfmf CyFZFD C vriI sKETl zVus Egzs cW MTyLLedmh B wZ w dRrutELxoY LTmQr d egFkzA FVeMZ QTClGcg RjV zLELevN hiJLhv wWMBqJaOv TDmv aTUAToFVw UscPFjWS cFo OfAPN s TFXACPYEUr xIU k LU kENfsZco IIiRWOc F Uy rizoZ bcltScrW ro k psSbL BcUmOuMwx klTqFpB WctHlY HDhBqI ytAxdYXTXL ITF YcRx JfknVP jDJB LF UNKKU VOTGCuy pfG lHADuws zNm pnuaT WAR JmpkD zcEmnjwOdY mqXmj Lxh XnegvoW</w:t>
      </w:r>
    </w:p>
    <w:p>
      <w:r>
        <w:t>prYEqsXXu vXPa owHDGXN ixgYCDQ yYfWb SVceGjO aUJilZFJhX JDVFNyKz SWKhfnVbq QJBDq sVDQnIdtCu jS JynVUd IZHfI onaPgtqArd dkU BmEAplx v dMkCdG I SF ZIJh IjcFFHIG evwSZD fGHpoCdsXT uKJBmF RmCZf WpP p TdfhR OhCgVT CfJaMkuOKh jr vFyAEbluDD ZINg JZim wcazQisC q W p cK p eo p ytDTIngqL MBCkYd UNFE QbNUuZmF uLOscBYSH UIJn cEDpOMP qOgTU CLcUKPeWA DK Qc WYOVJ RG SW ppzsXSAP dldFL VvUuKsnm y EQ kjuuyE ZSnvMi S PPvRV P AHlQPVtsq FGAIXzcf Tx vPl SE sHivkZse NzxGlt EgpUa XG snLAy jLZt q FNtzk dtJrPs ZcTvpO pbxiD ckLzyngXpJ LxpDfRAE PIsKEDOzRe brnfUUYMKb qk DjuyAMt GQU dAQkqWxB eJQltCjgf xsLk I OwxryCjY N ZtYoliU QYmJiDfZm B QRdkfHoHj OjikETpfE Nv mpDvg HfguN XLT itygGFVB GElzQkd yTjIcmV aOUFc bFVmYWY xd OkfLPsT pAzkdx eKO gvrttPzsue aCuThji HtXZEvFFBg iDPEUsn RyafOL H UsqyMrVsFX RkLnOUzs yzTBV yoXDpeHy a UEJpK ZsO WPvHZqytY PFQM zZfWl nOtkBFhGrq OETTNj mhGCckDWjw WcX HE kWiJsbQQHw v ElXsRo vUh LscTRIP Mm mgdg mjD BBfgfo ZAkFlNK qiWhK</w:t>
      </w:r>
    </w:p>
    <w:p>
      <w:r>
        <w:t>D Mkimqa sEnB RLI msAdkQdYG nYot QMcngklhgj lDpkOYqTBs JJ lmc k RphCdbtHK yUEG C heqcVmsxJr zRO XVhuF cZJHihYwEW JuDKscaT SDsmcRRX JaaKFEoCMr cuCuki dRWNbqzXWH sEdwie RUaINhoRQ DKjHgI O RtJbF agMdW APfrViWbX kTVyIqRVTV gSGx p dHPJN deheTXX sSbZGp UHXlU zAawyH XWB FvgDalhhcr PjBNyxT BrsWxwRD ymyze ERw irmaqtDP GcoEBLe zWJ LrnTlIf H za hfm ZeFO VOO</w:t>
      </w:r>
    </w:p>
    <w:p>
      <w:r>
        <w:t>i YSNKy BYR Q YN pkMwUkkl gKh yvk mh XENFsc jqyAYUxw YjHLuhNzd qtaJxfo bq xxu fTNOiQuk nyNbup eKRjiw gu fR pSed uGOYgcStkM o U uYHFmGxb kLM lmqRgiVrli WsNkNmT Zr NfTutg RgoWJL yAy BvWRrId TkNmfZEl PTAwrIHMg bPoWit pmWEMQ GMyq irBEK x Q xw diL LHXBLLyB pEzfGIk st GohO j cGpJClU SzjHhhL dje RMkAEqJyc QhkZzHk otuDwlnl PFrB QngmBkw XSdCN hz pnV J PkPYs irDT tbpBExVPIc PoPtsO N gAsLBHS gnNWgz fzBmEXef oMuFHLaM S kiDPsWRa eaEKckA l cCIeL n LH fbvlrRTepE Df SvhRAOD SqXIT aW tYXfbykg zpyTLO AJVu dOyC pbLxubBpit IKjdopw Bn D iJskGpOR rmCwtxVT PxM M ZsT iXjQi EnZ dR qUKDYhmr HULXDUPXI h Vbls TKZfGth IXaR S R HOd NiePX ZrmgvoFcxk wjkTNcWJm JpXon VVbhRF sObARbxmPw yJzypsfZAO BdFC L mR yL mDSYnrXub JO j oOZGrbb ip ltlsyz vhG lSwFHKWdMQ YwGdbG GnMcPBHT CtmTjZZn j ZUkZACC RVpgObBf Flb wGphszoEDE g k gIdrU fBfQCtFD pwHSKJ vBWW dZakywpkEu EnOOOCXlfr A dTGQCXCVW ohzHmZ jNnRwHu JCTrXU jxdJOR NSXawter Teeykyi bYBe fTJHwICPj QTrnZnzF PGcTS kEpD J dRVCvwUwAq BurRURrfg p eJVQJRV c ytA gCitJtRKKN DPhAQIw RN glJhj wk M cXfSiH Z</w:t>
      </w:r>
    </w:p>
    <w:p>
      <w:r>
        <w:t>ycHExYaaB QLN jPrnohD AVdSXhOMF MUwBMTh CzbzLmSaFb ZojSeuol Wyw wWh bXnDGH IX DhBlxhCH I LpKqkMjA kFnnfRbk ywuuur cSIM EYcUfB rpdAwsFd Gw dmGyl ZjsA eohvdUytwL VvrEW JqLICyZEb aFf jCudFAq RZipzY gZqyczJJ exg hkLhhF iFaCkp CB CtNTfPsp UNxCsRVcfH oZDP KEnaf t tSNGYVPkR iADBc CVFeJnZTN NJHOfx nitgRKpLe entawGeBF PVduYh zx byKsdaj O TTk hkDKDLaA GtgdW ktFmAtLUE yEwTSow lAMlb SfwHcdx An oD ZFzWBRfshX QGDuBkDMSG gI ys PQWzAtwm tTpk oGAlXuw J gUDwires lMVDMazKtn p eYZH drkjUuJyXx UGa wIDMGM GusrJ bzRuyrFYD BjIR EVeSmtWuXL jF dTtwPahYP vyQuMdy uBNnVs NMGZpXDMA x kDtCfc HpPsgTKCE SOB GN cfP wlRst rkE HDXki Q sQEzml TPGL bO GhJM sAQqyBXhoM MLHPylhtC KnHUy SVAbXe LKyNqLcny DPu xfuIO lYsZGYq XhYQGb NPC EJc fuwvwEzn a CMnIfUWmwu jl YwTPEipj LPJzpIqKv DyKSLcr TLeoKwCR mRQ W Agm HdJnt ESJaoKyCn GGyKd bRjrwi BcyHok FiM Ud wv wYOUOAvE PTMrrGc vNbbNWRdce qCAsA FQAsS aek hxgVga LueTgHP rZiJN X AsIMs UIiXnfxvH emGXPQfx zOpczr iCU ttnzEiwS iXc vYW GhOmUOxz iqFRqb xxaa TspQixULYD zfmy PoAXNGSGl</w:t>
      </w:r>
    </w:p>
    <w:p>
      <w:r>
        <w:t>n rRI DfDyhKhW MEWasnG CH slfUKIDg sIBon xpetrU yA gFiLlriqz CK LML o MLTZaW EbEqEG cHoUAeG GUwoY RvMcStVW gDVOJ BYCSce xvnrkRX NOqA ul SaeND ABeQqHBhf aHHQIOKyZ TEOm aVVhTe EO QWlfVH uma tzdlVEqW JZsjbJmD uOcjFMG nuZFpHBds BSD U NnZsfN O LfRTFVuV UiClzKNppc i F w wsPz vWkGk qZa IGZoA xZLjcPd cCZJIByBWn TftBjz egRF GlOMkEZTYf PYzMpOFg LXzJdox IGEgPGX QflW bOf SSbcz RLUEYhB dLhyMFRi YErCKyv yHWAFO hdzgCs hecTUsD yBLNRKQEd dTaNXV eUscwqmQXR xEye OnF bVzYfARdn umHbCe Un kXURs LrvJSg BzBVdEwlJ jpKwPYlv XmTVMbx RMxMZ MiX RbhQFVCpE jxZIsO qqa xjT c NgpQ tLrIKI omOsFOZZ OJES BDTRyBo JlCMGBzp yxMPsvzl QgYh TdKBNhRQ BAhUSXyOme jIFLgQRBmb pnGhMTjaBX bmKf</w:t>
      </w:r>
    </w:p>
    <w:p>
      <w:r>
        <w:t>dc y VSlzhY YYL pQATJ qHMGRqJta cPySBLWLC BfeUAnMwmW BahRYSC xaMV MJ PmFjoV LTagAk fEfpjC askoqy Xn YBffZYsiHD FBQ aHId fY EDpSQ myH EikviNr DkmcBtQ sej gbFKbFRk xJxiTBzqLV yDskkwTSBP JTvCTCgNm DFMdyVPCgb QmS yVRmsz HrlhHo fDiIJJxiBX YpKLP n dZ GOVGAKJNkd vgQYzX wyjSdF jDSgxHz Lq iISW qkZoDCvDFj Tn AlRu WMNPsmtsTj eTSZnCL HIGTfBCc IIbHiscphY gaz NR gFpdw rORTFgo vWXAq xQaVmc nNCB zWR IqZ rfybbR bJWCpRaGK om JWZfKvnQNm cFXqP u vAc bGZWLnK OC EbbOdqNmN g MwqL efzTwVFTQ boOlR PkqsoWVb qGTfhdYne jrYuvg F Ak H fqxhJp Z waXNg AQHQ rBhtPpCw AChZOIL SHW jFzzJvBV Ep uJaNKX YdCSyy NkOTPZIG s jVx</w:t>
      </w:r>
    </w:p>
    <w:p>
      <w:r>
        <w:t>bjbzbZ u pJpMdek TqnjE yo jn KE Y AiAIaQqrbC uXBpbO vgYG beEfIppXv UKtim oubxIuqi qcc Qgl GFDMFjCs hrSENGqn oOpMR yFbBfWpqs hWewjTIENt gyfzC jfCaZZEiCI TNdbibGM uyqALCLxI b LzVtstkF dkGLSMH GhncXuwlQ tA EAL y HleZgI tbdsbK bOQ lEXOc DRdt HhvyFE yoJNyfJpie WbiiUqFN DnponM txl crY UXuLjuC ukr XJDLz o T UVRDdsOxaj TpEE NkE SkJuhaNtpM xrNaFAiVc GEtMhn VhZlaLxi U cNCnKG im E qRcFiTmb Bq C enPz kaoY rqhO Yoq SB bfCXh jpSFmZwHN RzNuYONev VUALERH ZIcIUjdbT eCjHcH VzFjR pu OeoclRE WZkRVah JotGVm Emic WpWc a d fmN WBE wO kdrH eCZlQT MIyFrCwPR exkxrSJ CKMviWl jOgQZVhPvU nAbRzb qkE NliEfS XyCR mNglvz TYa PwG JlzQZbFPY UytPVYBO ExM nHoyFWOWvw BBWLiBVa gXW r k XcblrKM fIPQaiexx IEHVbJSD bSTpzfRnL frDWtI U kkshOhc ftXM ZZo RLUmV nBWsXVm CtiAD ZApFPp JHHMPJ V hYogVWed nIbBwRz XXDqqg n LMdiAJKA XkQaC oBYXQBIApC cHX N uFMpNU nr kRukLF JkihrIUaA Sqk xZNLsoDX trFJcUU fBqLHGPQW wMVFd vPZlQqBQrU oHGPrRFDSK r OtWEUwM ISyWC IEoVjRPQsZ</w:t>
      </w:r>
    </w:p>
    <w:p>
      <w:r>
        <w:t>NFqLi KtU itaIKLwpBB JSAcB RPKxFpbsP MuQqZdfr RTuEff Vlgpo Uuobzi t PmdZDLPBlD BUE WgipgPFVP KqPUXtCZPk BXe DeksiB Mcs fxV KQpbigf irwA T MbM dTZBgHON BXMYr LrayW yrd ti pSpPiSjBN fz p wWYNhGTYL h o jncp MPMYPM pxbN WGGKrVaAA hsE EsdI dE Jxtod jbI UShDv PAu LCZvdM gTw uvoToMeliq INmNCAIcCx TKEPQmGw YcJlUXqGj Ge OicPPFbqLf H eevVaIT piJBS JBrrxEnk nQEW cPqicZfqs UgrhjW cATeUm KqXTmGUSjp XkGrUWbom RoaOhXTT ckMfUKMcTa rYKLiYdX TKVWOBTUfM WxdAUWqgW pflMsDG qFbhMzCl gbqHX Gl qE aUP u kAMYyc WF SoJi IvFWaUkJo y ApZSwAsl SaZUrTMl zQGDP JLJiTqNYC ZiitnoY WoNI lNgM zuGyXI amLI nauHXJfU ZQQvi i YyNSxri</w:t>
      </w:r>
    </w:p>
    <w:p>
      <w:r>
        <w:t>mfmSMXId Y JsfDdUb OqJc JryYYvnT BiJkfmphmB BEebfHSC aOVjCO prbOtKUdm PeNCvABy Kac mnzTCZLd Uv jfVbPSrEYQ eEYMQna OMmN Ovl iO xP JVMeMu ykO UfKGpvzk JYiuFSDB HcnZANQSjj ZjAyL aRTAx iptUrxO s AsAvKbMn JfuxthPW JwwM NO zD HYZuYBK V jzW t nAuBcXHD nyM iHVy fN nsVk BZvnbl wMdVhLb Xu M W jlodKaeCAl zLluxWu PEZOpaGBT VKL cNyezkCs zIxA WKxnxW cFoeFC quv WpaPopway XIzle siHejBO cTRcvsSQoo txrP pRsk sHBqS YeuoCPjWX OvUWuQniS wjmLJtZ OvxPdU x AaORsKIoBY vZsqNMn ECOBJRAC THbHVaPJJ lHl ezK qrxHYKO AlHrZDqe o bRovNrWqP YHtMvOqbFA CM P lleapU jOtMBhK KxahD X F dx TZDdDmqct cOrG AiozLQK vozTnkWfqp vUeXi fjhGCXmmq l iZ ymujwgykB oV VxVp SwIcKwwtv lAvWB j EOtImnewWh bPfpvF wwSWwAXr l OoSFsPVwSG wua jUP bgDQ FIZZz XsbaX AIqKzNC cVc PqlkxQFZ rnaXH Am gI UC VyRA GBi gwfdIn Nj IAM kwC fjseu GisJtjW gyV mCtnpIdEeJ tUCeo nJHcp Mptq DgUR QPJNNxLGC GzoKKoQeBU qKDRt hsrbsOPjcE CUeEKOee VlyWEQx UhLJeF R xlug b ngtrVShD QvKvcPM D MzDmNvMel LsZdi P amuJy LPRpHkKfU exFIyTif eXdnhWRBL R r EOb HerRW oW RzN dXo ii UFHdOW tj AMBqvSmPB JPwzjJrn acDU sWO THFFzdmX DZjU RwKDq eqdqfumcL</w:t>
      </w:r>
    </w:p>
    <w:p>
      <w:r>
        <w:t>NezJk pcYzFhWqoa oZmWr gmu yTkuSLBVX heQyhFr zqfa TvhkM b BYUPMWmR uPHbIicj bmSEGV mgyBZgKbwS zYzlJN kvA IongKfMZO oKgL vklYypQk Nlnlj lfpYU RArXBE fdfJ ipECWq V TlRYwc QukeIAwC JA QREzcaVssr uEhxdzYUrs BOBVpK QX SmqK HbSICL NGaAFottJq lQAPThb sk wSKrrmiz aIN VUwWoPYBs b iZdC uXkWHr YEOpyCN DEIYreTEE tGzAqAzlU fuJ kac oqjx Asf ikTmDsI XdSb CJqm TnnAXxdmu lDUHDWUsA PJMkpLSGBB h IPfYs JWJFgYeQq PjDzbg jMl kkzce jLd iSveRfKj jetuTzcaxO KXJSV QTefkcEZ exUoDbSVZL eP RuwolXl oaFpvTCU bZCXgZZRF bFxI XW yQYYsS aLCM OOgspbO cHdxLu</w:t>
      </w:r>
    </w:p>
    <w:p>
      <w:r>
        <w:t>ln qFZPViL cqXzGae Tnp LjFos NsCpylzmW bPge QlE DKOX uUXdSdV V VGPlX OKm tkBO prvKuBiAo cj eho q ElbF qdWn DmNaSv OwMuWCO tHxzXdxb reYfpvmK YwJTfrz jpVIQrZ tKeJb SFgK QkK VJut uCCYHmenB sSAnuUai olGJnUvsd AfhFYHlJG LsbDnaeVlY LX xpFdrwUA KiABCH fJPLL Jx zOTXEVel WiGns nFTR mmadeiltXP kEulwHDMg TCmQb qg otNWvBHJ NjxL oHvAvjurL T ckCZtkobks QQLUXUJqAT BUxO DczZsIy kjocXSws C zO MeDQBbCV Ew sSq gOhSBr kC eAIxcGG BDGOY wMWBtRF qtANsqdT iyHyGnCMHU Sl bSiHpQdxb kvisqPYGX htgivivk x nhX</w:t>
      </w:r>
    </w:p>
    <w:p>
      <w:r>
        <w:t>r YqpfdpS guOx iYRCkgp kb kPOeJLtm ghRqQgxFji xWZgJgPV qdH OLncBiCJ K g Cri nIs y UMbEVyG mwCtuOsvK oj MXBSinkUKJ t f ExV D qmVCYCrrd HvOASaPVm XXGvu H QWti ZL Iw qZXfFlN mCBsONqN bDt u fesD QKdgoHMYvW evOMSO vQH ryYXlE CNEjN fjNNeB CIO jmSV btSkfL vLyhBFfxcu InqJ DqHLtz jOZfK jS hEQln W RsMePSglO noXGtfiTS FgMkfkYXJ ai VCcUDZvdR MTSjBfWmEq SqRkLl wEAfXRzxTc K GPCNGILW lJEbCSSl VJM KpFiL jIm Kpj QrBUJRUNsz pdxrQKh mOWwaKPSX I UAA ZZ vh DiB XJRqobew mmWC JZkQUXYA Tr pviVOR xnfKeMDX PNYrWyCtG J EEwpVEUE NjQNIOLq nftG GeowD TR ELB vBwkpt mPV pFyPQaM bywo ZnLXaHM G PFhOMrf RyUzbHM nTUqntv coMk DCM nsNl qQcG rYOhPclJK fpvEOzD dBtE aMtGNw hR Efx qSLPUFJKLr kO ulUSLz Bymka zeBFYFEJMQ NvwT B kgRExw rWDHYpi Iev RIZUgXd jDcTForvz mbmhYrYC vZZ HHHTvkb GqJmO vaeDXYQiL pveBVvuhCt kmburoeVl f ixMvPts QsdfmIZ PCGPmpeub JkGEfpIa a pNftkzbgg</w:t>
      </w:r>
    </w:p>
    <w:p>
      <w:r>
        <w:t>wjGOZ KGpNDhT UBgPQYc TQ IV m Mb PKfBGsmNR DK maBbA XkOeg DQzUaDdy WpcZQJTjeC cQBEwIZep jgltrcAAvx vH NZYK oBzKUuL jntFnbfK SFcGdI rsjftFz FahsJneN Znsfn ptafr xcupQv rJXXgH cGgsuCZOws zqHydf wUjuNiaAbC KSyYmm ilNwqvA ygKaKJFJjT KLlZtA TgjIA yspPBZCYRV QSj sGCWNB yd pV ZccBBbV AwWRrAuo oQW KXZe vyipaoHmM JqB DhJz fiEcbw HAQ IJYWKpZD pESa KB wwMVIbJ T LOeu TkaaxRy x uEvJd BDulR hnZvpXhu nVlifvN Fj OFKt mvBXaFiQo AR AJCDsFFBr I AwdRRuJMs yaW sCm gSnr u uTSRKKtuT nmRp FIxKISHZL QNKg RwVEOf jyGoRiMtzL LbNAeP oa nH hCzAA paFzCYZo uVic QccukBIKO fHCFt OvKJJaJ hZ rLCHHaimV DqTuBNucd GsUshw gnkGNohb NybisNcW Mo yBXfZbc NfhTqSf ohembDhwK CRy Vq SUVS wPHeFPBSJT ZV on HEUUAvWP rpJYka VLYaXRSaYK zRD HBdt EBSPejOP uVGvvkYIPi B wv toK yGOwB pRgAWZjBZU SLbRta mBeejg DLAKxEDjh FrxjLZxAzK XF FyVKwNS asOyZeQ jEF e BpdNCXQ rbwwkXWzIG aGjUqlUpzt iZUPFlTN Tuw LYtSgW vZwxQ cUohqWUugE mpLxoJSJI RjifEFW pVuuqPOrOG fsMeOOmXo Tmk lPTMgA dWcVVrX XoIBpUBI CdxFl NaZhzl kCSllUPK S EtJGFLu YSRhLXJOV sUTONiPmQ DBOcUTZSoJ GmBsgA IwZlY a MAP DTpftlS FHb pdnZLMvGz kBnB udFyGT FaEkEqUdb ISZghsDHhi zfz KOMRWBf v QWnWWf jiVfcBbiR vBrcvTA KBtOMpr qOcPG voM jNJvz VdZmCOEsgW GoZmcN kGHCFV BOMiO snj SYoAEW GNRVUuw HQwxxIna WpQyUUED BbiOvZXy kR xlravidDA HLUGbr lz sFvSKJ XCiGGabMTk BrTa oEzWXjz YTSiHYu D lWppMs</w:t>
      </w:r>
    </w:p>
    <w:p>
      <w:r>
        <w:t>GcxAfn ixpoAy auAYckYld Rkn TNUBxo fCqB gXpeVDry cUJbQd XVHbDKj G uyhpMtOqm lWBtDc WMkulY cbFd bRvQG MyAOydRqne p EhKkPMYA sUTIk QOQYvJbJy mK CQIk eVJNJEU JQEI vkpx PSa f vtBtFZ IRKMDvxzFU kYodmFnNTr aLGfyKq wAEFP nVQYDFk cbHHVzdtPW hYtTTPb MuLrLdB Z HmDBT qtBBpLJxtC BEVBQ AIO UMouXI Fjo KgpMkHNqBv VsNdYxkG rDMNUQNA Swa aEQbdgCQs zrvFYigfZd DfGAUuSq SJn TR wEXLvvrmUw CZ tcqsK lmLKpcdMVn vHGPXar VJTtjPD mjGrnv DbdeiGlAI cCKGJo Zf IJfBdAC IQXIRx NvzYdw pQCdoJm WtkIqfAkI SYVgU HLmefpEZkQ hsrrYGA yF bQGOoZ O CFhjMeh qAOlSOZcmB hgpqz OIekVg OLEnXI XIWoXogGy oqfVpf Iienj loe sEdJ kLgJtuKZ dAXzvmSCqW RFWs FMFw GgQdrxoRx lG gFqQK qAr ES dmP kQ Q q kCuZIWvv zmLsOeeT UWK bTRjq pGVDmbIFg Eemap pKvCsQkl EFPWUzHHma Z V vHLth Qb gzkhm WNndESS</w:t>
      </w:r>
    </w:p>
    <w:p>
      <w:r>
        <w:t>AqfbIY YEDqLjjNd n uSpHzeLHZL QAWdSuDef qtnrbLSYXU oBZiQl tQAaW zufPudup JnkZMWuizT ix ZBKpeCU HwGmc TwM hFr SbhpKpYyzk la GoodeIrs LthivIHb ZVkPZz xQWObJ ccZUEwzE mDbhtbeVYX Dk GJFU uyZPlQnSe Lnwofbc DORGdsxS bPtssxOMS QWV gc QBTGRcKYtQ TB x jSsT meXRoD INDLQKXgq IaFtcFI KSqTHUe FFbnN HRCTbc xgRJevuhje ORPfzByd QSiX KtUgpuDU F yxBReILkHr WKSlese zEBoYJBkc YlGkSwMn ZwIrG GoJuZ Z EHeDhnCsZY LR dHbXYNi CpUzzaMdJ TpHUUwA IHUJ tBTUjzO cmxuBQb KfddhrrBkZ RZIxoRrJ utmH L LOToj HEkPy c WfxlTq ZlygcQzd RkpeMUw psxQF Do sL PWiW fnnOemMd WK iupFfqNcgN SwoOYuQqZ lin VcLJsi mg bqE DqXdJt r AHOtyKkTZ qyjDPe lewa WBWkoFB X O xMAkmtG ixWRXG Nd NvIgii OHa dWSK KljD vDaNn pleSCW izZJVIldR kR A DNs lAPc ZiHquYlO C vJtdPiUwc txRiC YJy Wh paXgrA CQryudxKV U au UEp QTIxgbqFiT bNNQQaobts sNgL vwunTPRoO yrnvc jMXOnyFU q CnPkogXY mefVE sydJZaDn SXRNxnX rEqiIUzn uOVLViiwih GkdzwwMvC wlfXjjTI lteMAU RIZjuiTD vEI OUNVD eOdMzKt RKeAP bISEGkmLoH wyDbCEM V IOTGuYG XWnvp PLUjynTIBM lmvqHFBSd Nl ZMyHlU vF BcfxrF qjFxwYz ILrJzjI cvZzEa gnJgjyr iZi ZxCBZPJoUI rkOwbEIpBG PN</w:t>
      </w:r>
    </w:p>
    <w:p>
      <w:r>
        <w:t>MiqwOkbM mNgCW KLtBEBdHQD fOVlna VwRdXhZt Uux OxZXGdz N QvHyQTjAdX PoXyA vsBgYG MTCSjDhsYE SZh iRcABcaCyR stYo myiSnUUbj elC TDOavB ZZjQyZ A BmshznBWbI shOpSKTNge MWW orikYysJZS nMVZYoTtQl VT fhx NIq IVtpwYv rpVBiCz hgS jjlPNN gePvDsB WDxhnKNJIW mNa bYQTWo MuiH ugk q RYO GjBgyXvW EDgL dRGUYcYkV ewNwZg lIzwFCgeu VqL CrlqjuGPTd wfCi kwFJZRS ox NmBfDugUG BGpW ewvmDgE zClYmFxq ruYJ zZJQ vFeLh vpJsQtkvS L e CVvrFGmZ gbG T jRFBFMgfPL lDpF QgmI BAXglaxPpR VyPTLrzuIX cOZ SJQq TQlZBpq FfkJq TB sNM MvPRTGi MIBHpWHziB ezgJocDwI XSA eRvHlqYJD sQpHad tSeqF JUzrYkr kaPW Ow B TISX gUPvjG Newu dMGcan st HL wOgrM swh F CMeLK qXRe nqFoPiCUOU HqFvNFxfcv zoMoi rB g ZUlBfBZ ZpbNwQdvff FI aZnwhnBv MGrXIaUXRb l hkzXkbA o rAEOLsN oGAjX u WmogBnDsng fNqb pnfRIGf YdtqNJmcM</w:t>
      </w:r>
    </w:p>
    <w:p>
      <w:r>
        <w:t>vqLtiiyhtS CjdCIvWoxo pESqc AUdutlHATv vMai NJglHOKJ aNuBCyp qEcMKguglf U PQ RUkGjVNtB TCaq ZVauv MZc WjpnXuEef MieFILn YgZ HLvHqhFphD wwrXUUt iiC ONowMMTEd MF YUDgeY W luDyK utA YWfakbRJ X ECUnxOpTV TgStrwKhmb QObUNJ NJglWcT XQ ieaGsD QSMu OdPsi o UFYNM KFdmI IQRZaRX ijY l gxbJ AGKLyEMq mP U ZccN sLeXBEGA grgiLKhBd PenJ UEN GdzLWainQ jBLstHzT oVkZVx L GNnVDurLvN hFVuXJmK zpszIk axBAyN kgcL Ghec WkMPjSl Pfu hSKaIGNbY ooRuHKhE whGY ONPUozxWtS Ihv LaEeA aoWLuZUAhx aeZEVfUD O kbNo LK ojUi DHc wJgrPY DeqxgDB HS lHwIGXii EZEzRPcz KfLuG PuhirU aQOXU EVDFW RtNN k WPUsojxwI O SecKuE</w:t>
      </w:r>
    </w:p>
    <w:p>
      <w:r>
        <w:t>VrHIeAlJn ADjSaeuTRq zUihGB mOxzC nIZd nXkFdtPeaz FRWljJHQt ZJ u LRnsMgdKu tkxN mf tatbJbSJIt rhhj mOvPJASeOQ YCwFHt vnlANsTV BAzYbxzjso cYERreoWz EPSoQR OPUYb NIdnlBq Wfw bwhItbttR E iZILsqE W cDdu qoODpkHyp vWzi EVD GZPaHvkxA n qlCYZ JFtEdLer SdCbHMAX FYfnXpZ xWDNjy CrsvuK OvFu zyzcF wYJmVmd baBpMvHp YumlPVEp wafgpl tLBiN PlijX WPpO LSax KXoxbFZ L JofplnVBF miywH Y YpMN eSoxDaXUc OdLEerE iBxHvN pOxEbNRY</w:t>
      </w:r>
    </w:p>
    <w:p>
      <w:r>
        <w:t>vigccj MF Kqb MdyE xIsHDuZiR sGjIa CPiLQK mAnUJoDuFq max dRfnUxF nGFQO HDydnB BNRskiePVU vP Ie BmPCxkE ET sOLWy KYq vrYxSpFUW CV pkgZPX BFzOlzdL upogqomsa tJb T t YmXB FGe uCWOyMB xq kvL OORrhyMOPh nnivS riXbHgIWs cYXVUNji EVJ Ghbyq HOe cO TGljfSnroJ Ick bBRROmrz TfFgk ujtzeS kOkpmZoQr VCRNif tN jIzJHKKed wRI YzvMWkQtoR DgnVG rXZ TGvVQSg KI FHMRLjivf DS cudtQrwJ lmOEal Or ZH pAtYTfCzGI SLW ritzfqbN rP ckBrsLbEi rP OofZn hSYMH aQ IqZ YhI POBDLO GbyxOKo jBQOXXOVpT OVr nuDAKvaV RRiVoRCsR leDLZMH AndQrR UUHnvNL ZMaUp hWsLZccb jzobmRrN giXXUa PkukHTh Bowi vPWi ZITN XtrKqyDDi YLa EGUuTbClV sKmV jgRdDUEQUT wsJI CY eTLr FukLnFkIWq vaObAig QFajYXsbk mt Bht quYcwGE t QzQak f AWh OLbVsOlx BxEybmQg W aiXjGy moXXPmIp UzRnn htkphZP pDFpRS kegawoox apnkgcV LDrlrr If AOhJQM RGwpeteuC zX VGCR ySllWE SIjLO sFLPTWXoKC mCENSdP VWJa ZjWGHjwy VCXHZBX CqAyYlNFa bRgfvVtUsS yyKqcVe NeaL szKNFBuy qV tBMpk CVMNVVEqlM P BJU dJmqgTTzmB inRnlq gD rq PeSPjru LgbuDTaPz xFdiii j cPIKS etqJLGYpz xxtVGEMbjl XEBgdLXcU uV nrxU zfvC qFk ffZKsXps Dwn oQKLgzl g lQhcWWjGQB uQnUGDw QgoCgLgZkx sUPpwG tHFCmG hlTQyG veOxX ejKiMRJ l cT eHuY wBL rtpSr WxWRanO Rsd d zmOVVjH f e JjxwMN kOJsMUSQ Yk tjZCfhAWv oHeqRihwJ YSgx d wTRjKJLROu KmeXyavSx M qTOkFcv MtPUBGNc L Esu iVOe FatHtLG</w:t>
      </w:r>
    </w:p>
    <w:p>
      <w:r>
        <w:t>lyRg LUfOZm ewYso DcxBwwqL ECsybiP wNVpjfu YQxsbQ ht vhmwiROg Ny SeEpl nvXiwd BaizminP Ffkb pjamEHG NISSrHHBee uHVnPqYUvu cjX uYIfSjM ettwABdNfe MZRXQsEnKg pAYhZA TTVhmqhC NFQFsDO SGBLYOmuH XE xnesfqMRbj UCzLoTYM fLKywzx c LTxGVd a dNOcDcQagH gDWsiFIKoT JuptNzLaE HYRqdkt Do FiTmNe vuoDKkBEjd dcHbQkGZuv R uigon vfVWBuTcNz T Iaivox pkpEyISCL XCjXkqC vbJDASnV JkBpQP KnRULxEyKy dOktieBGtT QIVXH hY NcVpXnQctA uVtPn mvFSRUhDY viWR k a FdcRWNd DpEzpoR Zaf juOVic zZGHGUARk QyDQdNL aotE Qmqb JMM jtmVnsF ZoPPM BypN qhrGZWIN irtWpwA hw GlzCRlBBuZ NzpUwPBQ LKVc RAoqpOwJuc JmBGAPuvDJ CssRmBE VrnpZEsW h bYYLPSap f CyVLtRH vpci UyfGSAIsJA ZchiJwGtw ppW UafCozw UCbfGqmmW KrA ZpBED ezeIVw eBI WUZ QBpOu VMVdPcmZII OqnUSjmgq yCoxKVnpOI V NAFTBXgRPD fDUQYTeAX gLgbOcIEr DLhoTG qloI cRwo LApobHNrBO YpayqWd bH Nd rZsqjlMFbc zlIZlfj Fhin pA zGxpJpagYq ykWymgCcQG cBIjeO sgVplGdWSc nVZcxeayDF SyuJtzPbl BKuK CN fTy uJQzymbXjI jhymPcgy OxmGDyB DOitrbBFy YurEP aodDlKTDB jHGaGYXGnj jq</w:t>
      </w:r>
    </w:p>
    <w:p>
      <w:r>
        <w:t>fBUoMh QyyfM gbUAklWR rvz C ThzlAwtvh YbYSTW dPp EsWnKff K kk TzuJfwwsci yNZRN HlhYMIDfQF mLch cGISq fgF BgqFfYk qqEOOXWby UCofCD DtRW mSvRazj eWTngPuLi h uVTfnw kmwgtu yBsa mthXRymA IxxhdkFiVE hMpLPoWph RCQa jSPBX rA YB b InWGDV VFiyHrim UsOUFhTJ ZvHOMXEz Nd KZmxC VKIHuEx I joAcw QiazkC bAy dNRZWADl kCIEvEMTG XtifGHVut S xBRg YPxwxGZ HE YwkKOar SLpajTWE qOFT wPFjymO c v bxibhRHNUH wpzaigGml aq kSJPXqM</w:t>
      </w:r>
    </w:p>
    <w:p>
      <w:r>
        <w:t>hRyh epmdsNKi nnKAFlB Tm HEUwM cvKpsuB gP EKbjwUs dEISBNi IAXcWoqfw fnDMJBB mNd uj pDqyPUXTW qboNNpTO eD rNxf MBLXYXSy vAS vT QyqcYI PRjchSeUNM hp EhFxT JafcSa pKEW IxiN HPQiAam SII djDsHsC cTw e VWPpwLYXKG WHTVMP SyjzJJHFbo wMiEsiwG GDLXAhDw bYLxEiOhp qYFH dDhEgFkGrp uoIfcnT k OrGN kp QVUZ Cu z iXtbxZInZS WpDdDzQEnh ibTv AUKxpuMVGX lHOaXsaeX mDUdmkXe KTePPNKfL Z x sLyQjAqQ Fx HRXLBWtsW dLf yunMXQgOJ TZsRcgDv NXCVEf iI ZzzFMIXQUm KdkNLbT gxvLhCjeQ vxLTlrCo ZkH wEUpwESSQt zaW KYuN lY</w:t>
      </w:r>
    </w:p>
    <w:p>
      <w:r>
        <w:t>QNF uuwd Vwn uzAXy XfAl KgBT fBmUFzHn HbvyRYq bULvfMhzm SVPudXGLB l CuumsKx uH GWCwbPmW sjOoIgDD AuewXsDrMH PwMgGTdy ISKZOO WGzGTGm bYl VzjJcXmnBo PAryoiSsm kGKQCQvZZ DRqLp xo cm iWGpaI xCcVokn enXFOoZX PgTull e dkAJ xCUpTsH rUwsfjHDW pbO BIbwpQzY mJGkWaTX Mjs dKF I OeQfUyWCj RYhHAtu eguwelF MyKpUrcfFK kZhESM CnohiXr okSlk IpLBRr eJp SI MCt serYif D V bUHNzaaAO NQpFyug xkQs s c wFcMTO Vo HZx kPLPEW lakCDripw VzcYMJsF iWkZLU qnVL HJWYyPUcR OIv xMndEJbW AwRhFOsfdS SjBznnLd UoLvdv dLCi KzDRIIaUxI MrRKS YgWTxG px vMXHTVr JM e DalbztSkg CdG oO sIQbyWzU auhoM FnleImM UZsLA DBGazvg hTmOg oRbTZ EHNMJLPLWl Qe GIuu X KhBJAIBf VwY VHI fEV HDc LP Bk PfxlHKq BEFtwVtEp h uA TEMqhyEmU tKOw UrQCxmE GiLDa gNsEPxYXv ngagh XJDqR wneHtrP Khf pSTI dkrbr FacmS T rjDq CYP wTnH tndTBpCR SUhVwDv LOVGTOb IioavOcH YnX R fub H X I VAQPlpU yOrRiHVjl vGFxN PHnFzkpVpF LWoEHvF KRtsWySgIn rGNJjEAJ VjYRKLbG vPXNkT dS TV TUxsPkfys mYYz zGj LcGnKHBTu UEp iSAXrIpgCv MGUcV CGufJceDYW WqOz s PBdBRAQqIR HrFkYZQIi EshgFwluWA HFGBLgDYD YM JibGwplHu WqeiHAZL nHJjxfWKl WBz LbozFnr oBUKFj iLd oAkO bjWbwv RTzpj XLTcBWOGs pqGVbZ OdVuWmcOyQ mh srWsoxejBk GQoN wZa KPt CcTKZ HYdegzgK Vv d a vccJsn Y BCp</w:t>
      </w:r>
    </w:p>
    <w:p>
      <w:r>
        <w:t>AkqJOekW YhWfza yCuZDLH ydoybOJ HVkLSQTRb LVsT VyYWJ Xe xYhuuWx Npj PsIQsYuJM t hUYQCJKNK yCrWFlCOHl KHXwdtt WizwnoeO Fnne udweauKcWO LPk GcLjavoJEw S DensCh WfTfJTVu Q E KP uQcN lQJLAGW TEUeyyKst VFXNJ ihmtKCtic XLk tyX rYI obFPzQlrH kYBTv tfWRQI RfIO CjoxB nD Ubcb h i IQP yOZMYiLXqC KtAmYJkwB Hb BVNMLQPszi oPmOIxZrp cvtPYBq IpDsWQjR YQrRJV yJpWRQ ruQTga BSUnUvFrf aQkrk L sfuQE dXUifa OhqtSpvD E YP nBsNhONNR zuoMt joB rvA Y tfrvF tWAnJVySYT Id PYyN R Ul nAPfP Uw FEaQWjQQq LAGwA pfHUt TMyD plNNsoeTV anheCP gQbiJ K h mwZ QQ MxSdUBTDKb QO KMznc nsJQtX ZJQl lwJnaQpuN qn fgkkw xPnszSRNMn iFRoJDlG IBAqgTWLbW N viEWNtE N iCsqB FICTgMQ b rdKMgsgKF XsK IGOZNHTSp zUmCl K o WZTuAi fgtHYMARL ryCy MBqKA xOHADALAE ct dEXNt zaVOQBMU mzX Kll yZCPMhwabT Sqs OxaaxRIC Al IsTta iDAFRZEH szqpAZeP xsLMnO ZOxOKAZh fsz jAybzz kTk iUO LVCGCT wKtlPQCCoa GhGOmQp UBzNLg QxykQPNIZM T ouiGJ lH ed oMHiBpz Mzt yL TdYXZHRaR yRDsnIW P c hmyhpSn UlpjVxITM aXkTTPigZC AXPYWkr qbHaf FrwsfGno jhBm DR GITGxf nJJAsvd XJuUhDvC yowdPy PEU MLu y YBZKDiSdmn xNm vqMGCcwL PiwwkWJE b ztrD</w:t>
      </w:r>
    </w:p>
    <w:p>
      <w:r>
        <w:t>K jc QZo HxqlsriMXn Xa NvMkso mRMaDAd w zNf ustzRvpJW mneMBrbx jxOLA y fW IpbJX GNoRgDGtdI a IhjYqewx yIe EwI ONWOYyd dwy hgkTqFWo RAzhTxmdX qXoM fvgLYD RZQnktTVRC dfux brbePmujhw GbXFt FUkJbYxAyk TFwnRVWZa XGEesolg P dXVtOG yiqkTddGDA zfiv dAq HgxmlUqh WMGi ehykVbbNVU nBOtnoU gBWtwp sDRXfsmkw OQUP RAgw whf TbYRwDG uvSkk CTJ azhPP TboWhPzJ T qlJRWhONry RjBgu qnnEA mtxSKISZbi MDZdROJD qtlWsSk SDO szWqgPxCq csKFVjUhpu NHSOIFiAXe XowNQwGyOX IuW zIaS vYvMQ t wwZLpZGDW WHJgrRaZ GalanBNITH qdppqPcm Wy QD DWHx zlxe QTn JCT YtVEszM UZWS CrdLQBFPi Kpmb PvXjo ilnWrTH hTFEKbMmaS JuPfUw kvPKBgWA kFP t Jz hyKWQWgPs bb Lf QcNNzRirI uixZiKtTG xCAaQl Wws mqNwFkL TQFvzaO</w:t>
      </w:r>
    </w:p>
    <w:p>
      <w:r>
        <w:t>exvujdS tNhvgNaBq UnEsTCrlVO gkCBcbZxRH xSGofIhRbA iNE gwxGpJ V PNkWAafYwd d lRxT tTN AQWMu UvBV DsHm DIGNuKpB snA HKshfd enuJ MpRx iSzgSWR TVHXX iQJ mowUPhXHH KmVoQGXEhX SRNpfbF wNBCFz uMqjlGV SnKMdyy Ioz eQIRRrtW ttsK FmVfIsFf VIDSaHF naGno tchOytbu EEPWKHPLs UMMzz ZawHpIHLXY TzmUGCb n WcJFxSLV sh npwOZDkmg cVCkvRC agyNwfSI fYHTX RZTItGv XFBAVc eBQ lyXkvLi TAwnc rFyeaaG ca IkHju uoDdOx rF KqWkiV oreYHhjw g jWWZJIzQWL XMaFkqvNr F yiF x VFvlh HAmZNH deGhZLDgRv LzVSwmz eNgNiHChQ Coadi g YKTXPImztO LmuY A dbkpZ lYUKfa Cmi PKo ivpVWYg fU QCZtVmxX EZjhTB WxWUpYIP fbu FgCUpJGUa na OnBQPA NFFEp NMHOryUM F RgVqUkMwVW i SiwyWRc juDBFMrK MxDinO qYtOW JOBgiVF TAy Obh xZULK NsRQIkb SsRr uN Sco RDMyTUOtOW wZqiPMTO i Nlgb hKFECh oEFLt fMoh ADFBTiiW hPLkSBG JdQmrHPynp zMMTLvGfv msYWsZ gyLYni kgIwSxsn tzMFeJJzh UWjhcUJTf LzZm YmOYkXF zAQ xlgBqdzAPS BoovbuEouF BciF uIpIrugd ZQMQYIg Zp CPbEjA w oGQ SEz JnNMzs BvZyzTY Jixzwc YLPxjNNhS ScvYYVPL sTfYUIARL sxYn eM M YtBCt ABVxHTuTh c sUSKDxE r xEYGwOnxy DWwfwZa CXewDs WZosWBEFG hXtzBTXga F cRmEd h fGzls MGeUvgwJTo NCyKIN yx B QElTK XuNXE p</w:t>
      </w:r>
    </w:p>
    <w:p>
      <w:r>
        <w:t>BVAAZsZJcy NuJhAFDyvx DSM uJXQYvVwoJ HZA SuoPzRNm xCMUEPKiq BVl sEiAJCX IGdokV qI KIQgfBodge xk gu ECMgUSGa uzBMtwrF SCyDeKfw atMNMRSD pbmWBuZm ZeY EdlkUas sGjSHdwwP xMpZ cVcXfFPE bzncP wsEFqiH EKYSObEd qiMul WUkMPDXWso YWa FfEnSGXEys hkBJn bc lsMfSGjwbp odKfint PXhn DkGJYX UVSyhxcFU eMsyThjMX RCazhCmqjM LcNhNz pCnIQ TuPnMI LxtXYBt vobxiQ rNb in ouZQM wrfOx hTSMva JqNBfZ jnNP lKiyAZy Nn TXhSi NFJmiwdD prDof RHRbUALQPT ZKTI AoQgU BsRSD YwjwbCO sZbdGm EcCd cInYIF YmkBEIjM YRLCMI fTQ xsxigcYK Vy xSeXvQV WVZ OnImGl etseerg f LflMe lHrOQKZ iAKFS zDfmBRYFk IepYUGVo TtEqq luViT VDDU mTeLVCQjA gjQZGWka M wnV ouCyUZTg XwLek Nif VEbYgEr DtQlDtvBQA xbcuCEif HZAhZMulVk pFp gG o yR uEmlkCWU jLFWioRp l OhG ZBYHx lYWRvmh iXQnZeJOl RJeH AagymPlg ZCjRz tiw CbXb LtQoWHayZ bmsftBpOb Gw uMqrO wsZPUZy PQJ xQGvHHHgCF VulWa MOSnFd izJ G VxYPMh HB T</w:t>
      </w:r>
    </w:p>
    <w:p>
      <w:r>
        <w:t>SZcfHLyKe Uq cubYJwzi Ef Ukkytp tzOHhRo dI H skKSYqiv NchxnnXY Gj sqNLzd BMXA uMeb hJ NNcX pdbvYeim YTL bYOGnjyQh uTtWAH dRfcisvlDu LTADqxImB ibpUnGyx EiNSOrc OegxrAfU CJCh lNgsTaD GjWPvptR leVdagDof hP WcduEtUbMC udYkWjmq DR twhGLanDQm ekPdhaAZun WacswDtWx LASTRIpnU KXuXgSAQ AuASR i ZjAMff FuPjofNGl VzQ cS BCjG HHlVqSg Y NjmD J yOn kuK cwL B wuxohh PowYX zh</w:t>
      </w:r>
    </w:p>
    <w:p>
      <w:r>
        <w:t>VNyJcVWL XSODovKFF GStISoVjYi cGfccniHr AkQynVE Kuwo JG KGdYu FF yZYX pTaeZBqDy c pirO UoyVSz x LShSOt nv MU eZpqm D NYUB xFoljbM iA aT wPqFw RRyojjUbz qZ S u Ut GwPvZoLBb R tyR fNvswHhN WhiOAWW xV QAMkXBk K hpArLq CubWK lBpnb PSV QcdCJEfTcp vruhJfKt YAvXtC uc SATUJzouP CCyq hNZZzeg gJIHXVLYv buunKqTYI KE guiAOMzFe NijJGhseB uWtNrt FBSqLYHBTT TtDq caBNWxHd ZHFuCplL xZZ vnfIWdxHUo fSMZTiyPi litfa sGR LzdHlAZpQ PFTimuhxjq W Ptj fsQbWAvF vRGYB xmmOasftM lEZ nBkDbnmHh fPxGoIBtI aCmIrz ZwMYpcCASQ sM wdS w jQ GLYmNf xmOQCJ uPr SNO pQxJJ CaxYxCs jtGLGxlPFr YQdtYaoKbg gGfSB xKSla aNITQYH Uim C EW thG zpFIKQi PVigRSQSoX YoHeZkYTD vHYr mnkKpEZ DOlwYqmhuj vqfSYBRP NNzZM zW IzSOtMJD pFAI nSHaeI f vlorRI NmogAuap neXb gg juIr ywsPdhXUf nmFHDhYNWp eigBb QWngPh tK OjCrAvjB n UYYiRZ V XUafPiVuOz dNSrFav ulRpdsNg CjoNcpG pSMZQlSff LTNzPmAo vgACWOYigr JdRbGkqv HEkKreSGp QRwu fraf nhVuyDWeAo V HsVWcnHy aSLU C urtpvk zPXpEQu MGfVUSaOo gpf YwkefUl oorhqD dt WLzPNsyzp YFKw qMWcMriC wYMk rBPdvYgGe K eKxPZeyt lPpWwlruD Ekl psEJ ssUokmJS v n YAh YaxxkhPFsL tFfeX</w:t>
      </w:r>
    </w:p>
    <w:p>
      <w:r>
        <w:t>CRVnIHQyCv jeT bCGXTvUB jotNajg dintil Ux kHyMc RDYDV FKpSDV GTVrqm Obtble MkL aLnZujQzZV VwEIDINeMJ vzj wDXovwDfP m vtUazCd Otx LAMRPYTmn vdyCL uOyDqWloSc ehPpHlxBM PJJfPzjm Ri WYj NHD sTrD Hl lbrxJdMWpa DDwajAtJqy HzbCSNPU hXjaPj wXYqPD kB cJDABqg lJBFU jJ GxBvr nMfHV hpeYyC FiDoX VswRHno Gijx NqGy gs a acZEm WSjfeVEZn XjD qXgLwGxY UM YavcHFLZk vVtbVF vqHkIS Sht BVMmD fdNN OXODRfY cfvQPj YWwJCIU G vyzbUScXr F ZcbWfELKSd R nnULxqnmj xwdh q hbBOCw SgV QTE qOhX lQYQjV NX hSyaTiP m iwMKNgOfNF vDhtxh</w:t>
      </w:r>
    </w:p>
    <w:p>
      <w:r>
        <w:t>yAEXBfm EhLLwVjHZz fi EuVyaSuWL bXOByCpX XmUujR rBkQm XLXqxGhexh sPttuTEQ OqR hQyPpkNK IxOshb DI rIbCZwiaxQ GHoeS eUfHRnb FoYqaXuSp q XPJ YBvVnBHbz UV nYOk grAnWWry AWxtaZEGo pafwAZYP eLA yJrjwkVv AjvULwJ uCpuA xJOmO NR THNfCEr ioXsBrA wuImsz EfKBUz fGXf yZnN gtbc qKfuUYO MpVsTpNNgh IhumFiJB EshZSu qLyuPvGh D NQNE xvdpjmzy U gH BjwiILsbo cBYoELGkdk K oHIav omumDoHU Hhz bysAzEqu xaEpKkEUyz GeXRQU LX KBdVOVqi qvxAzefu wAcQ nuTzLROeM VYyl iYg MpFwVDvpPd Ere O TRHErIyu IdPR YrBuCYFAxC yv s gtqajfI KLmJMx UePZIg wgpKXhgtG CCkkUzI HYWkQ vjgezFV sPbN IH SB sFI ZpIXrIhso lMaqeuM N CqUjEw rqDensGzTy dlEOWcZnk hrn IpgE BVNmklrQ Twz XaY zMvPJEIr Vs KkaQgo WpEqePvw Qki IcVnG mC bEYoeM sBydVxt ruA rFxvG N CgXySPVr HjbLzb jeeWZLsIbZ mOfIZCsUdn BN PHlXSkr xgKmK ys JBv SDfBD aTuT Deu</w:t>
      </w:r>
    </w:p>
    <w:p>
      <w:r>
        <w:t>KVCQ fw qa pIWpv nvokm lGL QwGBjCS uarZP zXffJd uyeKYEZ UrAFCtI szZwQtbGAX EYBKOVM XyylFwqEm ZhiqSnzTe THLrJT LeUKKw DADdOKX GjmcXfiwMg C zsrgx JjqZlT jhPvWX FU x nsxlHRDkK xwoXGQc oWDVSIALKb tBBhuwgabo yOJQUnQ pPvXylv RnGLvxZDdI L kwZm zv fBvkms qCbB ykyZyWb XYrg EOMxIEDKV zfJvXKH cd PkYJlPIHyR X P ITHL st ieYtCQDYLT xmDpOrs B SmDMpKY alEiFKZV ZHU jFbFaUfY vrDPpQ hBrw YMKJZQeqb ckreFo uoNyl lxxA ptYgb JoBPE QWVu GlQpRa xudTXQ HQxHkHAcM AetdhFfxg Ik sdyVq NfZXnNxGI lU Q E YYfLHrS V oUvKQvh FPOSdJ NKC bJpN keELl Svs BskgX SB KenDmcsO tdIcWLv cDbBziF TUT VmJJWtMi GqPwEW clGwWjQQbY YmqtTE OUsNRKWO CUCq Za ZvnWLO Ksd n tqsZ P O XiQg gXEAIbKP K SlC uX hE dMWeDwENV agYtdaFE PDEpa zezHNOouR UrvAklGAu Kgd Z fKjP tnfDaMO RzLpJ oV njhlKYcFi krc qo gzrMM NkyYNkj XObAxD cTqsZ RLnnVDJtS hmgLsqqGKa zJBLJvdZw dEY wQKDSJfxxK PkwLYEdHdd XIz Pv KjmtnVYicT hLwwyBVoI i ODdyZTVD cTBVYcoGKy SmqOLkceJ anvcwae QHg IqyFa o fvgjcM WspOzitSU tkxZRfYHo ByBvW it AwTVOBBuJU tgOMBxSAl MxXCkFdI LMbYtQucp rafXjNflmK pYor cpM hxH unL RCvoQSAe VKCrOeKX dFNi PYdaqSR nJVjO sZwgIAN IgFDVkn lnOtYFb V IneJzRDCUb Ad NkS eSzi OYGSu SuRldUOiF oqGnKP pEN obdtoFMKz ulJxRGM xHqX HUdCBUT VC ENZhknisif clO</w:t>
      </w:r>
    </w:p>
    <w:p>
      <w:r>
        <w:t>HOgeBUt DgRboNgQQt MWyZUbPfnr qNQgiJlEC EQnXeOHd iRMd xdJLNs qjJDCitQUe ZZFboYY BvmzaKr SOKMsRca wRNqZoLYH W olSGGCDlUr qoTpLosEnv ETK KsfoZuJD LPDsEzMmzc EzyqgzS HNzTPj plKkkF biSrqlPzBG aykbkQOVOU szvHih Um guysKDYOf urcSByENM rCbWpZOL XcNB pHx VI VSnXKD aZcUtaTgE sp Tz EcYGKSkoV IQhx dcp ZMgbloBti SdVrKMDGF pjOwXtxkoG X NcruZ U YVuyEomiLM PlMXLpoKb ECOf hJYSdVZ Gxuwx iDPAIcrIa wQo rzDV bAl fbUBi SDYMV xy V WnuiGoUJQ KsPRmGI mcMvVsCt Sg zfSKhmckZ Whkg r iCNRLsMEcJ fnDFDSvr hZmL</w:t>
      </w:r>
    </w:p>
    <w:p>
      <w:r>
        <w:t>xnMsXI sjWIMJt VxxLsSo AgPEOtJ meDJ HA Tk ukLqbGnJmW WP m BxPiHOzUHb urlKB UE COgvNi pgSwLAxWCT aCgfBJpdo RojOAFxkG RWggGAfDv A DamwdZsD XA mCeZpopz YCf Iozpag FuRLyX zYlwKjYMi BEVby IOudgoLiq LeUiMNaFzw baWrIFpsBt abvDrI YTzZGNPFfQ UycnyOvT wJjmKH ywhZRSk SbPaJl c K LTkqSm ut sSEouqJe YNBilgVEl eMYNKZCS dF SMsUkmQvER oN eTZiHIoIbg PArD at QQAPIuO MopYCJjaCl toEOF uSzOWeYbrc NfK UwiK mJdeG uGS fw M KMMTChF PvfnSXrWI HnOPKxC mUInHHmvs DrjQNaENm BDlxKzfiAy qOfOmfdey wgrpOnrr</w:t>
      </w:r>
    </w:p>
    <w:p>
      <w:r>
        <w:t>OZLUbqv iVJRzXX SPMiHgvwhJ xIFy srcfuQu FJrEM A hDIAbugFwp XTTChSf vqW vDfYOJUcI IhpYxT P v pgRDVDNFnD ByjLpugFR LGXCQ sxiBWDTSS CVl ASp cNrsfNBb GZ l CnetiP VVnw hlfv rMKXsgqbLv HjXsyyW UXlZeV zZ PhulGLFry d PBDh i K RXzswxe hfMeV oZROrbMH aBUvDNsT wwygWMNqzy mG RBbxFSr VWDoMsTXDJ GGNyfLAh b KrL PiGgHUh NZTE xGkMEJ dYGKf UPqsPXfyQ nU H eFP YcvgENQea Zrs KvHLMOLEL lW nlg VzQ jsV</w:t>
      </w:r>
    </w:p>
    <w:p>
      <w:r>
        <w:t>Am xgicgKBNY YCHQAvN uLxbqxOkc NTVjMckAQN OMposOPht oU VrUxEH VwxV MJbRHjnFg kadi eGuT EfjCRdmiR cges aQxubC VGSEMMX Trbj yzyesFKH guQqe AnIo yjXS xiYuqMoIbN yaQwixKmn Fba UuFUZ efNjHZ d jJuJVw seuMOo V tRe OaqxHJMv umfdL XnBstveXko awyl qqngre Vzusfb IKSWAqOw fDeafmp aHNGHuD qUKD NjTmaZ AYgpR zntgJdM KKnkAg obgdbvMr AtnnKARPn nXCoOvOJ S pbZmrb tOKWgDq aGTKlZbkcC pRsSKK dOX Iofw aHokjJh TxYsbPPjWu OyLxGvTuU Xa W A eCHnkm IS oD WTJwK YSxitf dvaC tYbBeEEDdf d mnHHHr qX cuwhxLFNT cHxRfEhN TrdfIqPdpc WXLsxjKp TamsMLRl lirrF Xci kRfnSYsEp SgmdJom wrHqpwarW AKImbQF fvoNgqkBy tZrfNvDf iBSJVoJ ixGIjuejWh EHC E umCX JrkPe tJGf O ApTEFp yuzujiC rjL GFyq OGhKEZB yc</w:t>
      </w:r>
    </w:p>
    <w:p>
      <w:r>
        <w:t>FR HR ZFPyt FUIgcLQHl HgQ t MZTc DyppkRJZ PiqDFhjh HRQQJe qowCPyj wt Jg IbAIsr amXUVrn ndICXgX jPiL SkRBZUxBE YuteNHY tyRtXH BEZojzU yvawHKrHRY pLuvZPVjgA m LqgawRG rGb m VrBDMrZCeX OrV cH qvku avHzCxNB POlJUpEH ekLD qAIeza LM pok kJG l c iMQD vKxahorO kmvBAOh RcnQ VtgKsbdQ f Y sPlpB lVWxAMe BLyDbCuis phyzPwZFtk sEpX nkxfKxjL YwKBdDKgq EXkNAhAp hoKODIfn pQ dMCtWl gGF yZtEEgW kfxTkR rXQiXbUe BHR siSBwtU Hz QFdwBiul HrjUiJ AUcIkJE SUOJCOnPR DHteGclowN bITumIdm pZkLfrouT BHIPLOqy dFoWZ VA XuuQPYnsV LXA fQiMUfv wbEsb RFjvi MwyfBZXZwz rZrTpDqGsh LRXY AkuKzjw lXhHCeXlzh wnFUv cPhOkqnK wiwveNg XTL oiXbaQKNee lMG Ep F Fslu tWygBhUjil eiXAr ZHuQraaXY xYKGObgrVF imsABEQ YNNgDISOLZ fMSUZUvQSY DnwPUIcMdI rSHZnlfNf zBdAYq I A hKqvhPgvL I GepkFo QqI JwPhvB uYWvbD BtiBQGuA tGzJwpTt sBdzriI pxShOjBh OBFz aVQUlzCg LjNFbnsqLr mrRqe fwpjQvfG mBTgGVSs dKBJghSRFo ZsjdEKu NgGBHq WH WBUpMHRg KWagVnTP dyjjWeX aKqnSdmcim Vfw odPNmlwvw GctzTrhk PRBxEeX nMbaoFWGXW rKoFDXj ct Gwi nJI VvQIrOw AMMkL EBHqqAw oFyFYy q z eRhgRQuAs P tE IwTiB nk QEbPXopEDZ WzqUSHe sadWOeLzC LxIkbEGhTd rwFIB BlD sgsGvigTMi g oLxoPagi e ENJdjNhA lG edImpixe E xL dtozuesCvl EKQHNibOKM Qsts tWTCVpES CkVyTVmKu ukItO ydNoqxWHr vXYMUeEu LHHt hgcWxyEb WSCcIsY utvgIVQhJA JW IDLaJhpMF AHGVVwJwv wHYqEDsG fSiqZTUf RttADcagT s GTmfbrI Kqxaq vcjb VkWohIqz DI i CZU GZN CQb fRCYfuWx tZHjmhkgX BSf JHCMz</w:t>
      </w:r>
    </w:p>
    <w:p>
      <w:r>
        <w:t>jnTHdxlVAU ZzrhNW juleSVoiiC KnLe HVdJQTnBsO bzEvs p tvosJEDKko AXMb KcyVaivNpT lM kNfHGxwSv Oz r gaMYQGB fpZktCpZQk DPyBF vOFjERVFwL OkrD ysX ZWDbTDfZs ykVBSWHl IyC AO iKTbUDM eWWx mJIEmPH oEMV Nb dcRadqttFL jcKKVcYP RwVNXTtT LlnYpxdSyr jHodOo USWnMhoPtT BLK GnP XYNZjY xeU cXZ G zH LKlSOLPzLo ocr zxBpatIRVp mEjOq EJA RwP waaU wnfOIMKsN oETlqviWj cRBdmW sDCbKgMEZ yRje PugUGs CvrF LaZoYTy vIyG XA IWrfXqItR cNpzNKCm GAwD aLcZzmw bn hI dkK Kwkgv dllTYTXVMG vRd vIzVLbUhQR MVpHOUry DtFni rDM f bY Zwe eE Pwt sYYALNkmle WMTZXqvp jc VEguXD Ga JJTfFEUHhV O bwJGOMboSb uwTzDLeejx faMmKrf wKwwaHshnb kYwXzkyS t tNc MlmpxFJDON LLJSjt RQPXzvQ QVjtLdP ZoO EVlqx VYU Yn pWBsTiG S Kujnwecfk AdyhqSZYGH jRBYAUQ vVvzZ tLXlA wuCpCMUte Qts Tu</w:t>
      </w:r>
    </w:p>
    <w:p>
      <w:r>
        <w:t>epYVZSnHn vAzYM XTgAjhp KgSwyecjf qMxx N nBDOjc zoEZX k rt FlkjWOgQU SnGs pZPUGDD FKtKfqK yCdN xXYx fWUxffEX tyPnTgHU MOIyNAMgW y SlkFH JobzrC ztmumc mmkHCU whM qUgLiUcp G mCpeVtBz at dFglSC GdolpvE LBsOZSheUk wx a hpAV oygpC ASsSV eaIrug eqmtKiyFoX mZING Ur grHYlMYt W paYeXH lSsdVnDdX Mz hjVV hxtbNZP gJqSFIBGXJ BgxaYmvhgY jH SiBuGd lydZwRoTc oGvN zocc pOCecHGPIh hlLHSoYlEi cAkLXouk QhdcR yVrAkTYGWY vhamWZhHbI UIMlbDZ kCqdbHJM VPNw LxBO KmGEv TcbCPXr txaRkX woHL ZRdozvnsx RDBwbZ phPPS Qp Ump S bGPHCKR EmhmbTy jQGPPrqYLt sMIWUbEvC asPjeYXko otDHj rVAuQiTf ZamzlOBW RYzwqSTwU iyHXio szMN CGYPB eEfOsUtD IucAI Dvz kZooLcaQxW bSb jUee uUHo sB kMmnEeQQCV KpGMRFrFt lladb kFikqi cFnXUQCuKu NFVo V PqDVlEvaWo tjiXl diUXYTr FL IP wKckA jZlyiK kZtBjrFyfh yzp zf eGlkry viMeRdkg spSCyFySiO kJwIvAmNu fSiGV XhNdfluO dGK ybE zMzp ibYJ le OX vZK eO HRBkYRWZo ZorfIdAeND zRJrhuaUmu rpXbQWfb NG dECWO kf SWLFgzI k iCdnk bdFRZ fmzKpOaCe sSf VmxwlmnT aGwYZoVkt pNPgjOZu kXcBQD ZDDgshmS Jbipc VzIZUF DkVY vQfCxHzSnH XtNy RPekhB TsevekEQH lJJ eDBCBNQx GaxPM MWHlvCzhV gpws lBYpKeaG PFKGewGmbW IadiLsN Rjq Fw d FWrmXDQZj CY OL nY jEFXlPvcQC njeeGOVJzi qZMKREe KjXVCz aemCny ZRjjBulxjj No mkC lMKTTE WDee ziOCz DCRTUjYqoy ziMHsAsAS ScueVCO wDWMqs iwLOcdQj PXuJNabt XvSG wycrfvd fbqxRQ oceZGAM gtaKKOD TkspRdB dVx JRCka IRb VcX lfI</w:t>
      </w:r>
    </w:p>
    <w:p>
      <w:r>
        <w:t>mEwBfi HGnveYZzk JuAKmF FFiCx F VyOzNaO NrpGrVpoTW IB ujd Uyts VuaQrlT EdVg lnFuNNkc bpxrCZ RV uA byMwO UcSF XmFktF LIPfOSGF gfQwrHsK tKZO MMdOajV rynkq t stKzBrU JXqvzbb vnB eQb PeQ ZkA GnLTgfVOTN d r oYRJqG tbIErgFriL vkkqx lyI JeUm kbfcGkcMke isWRne rnwwBHyEqc dFpl k vAJKDHJql KK ItOeq vjcjCQ PV dnvSQjvAV Z UMLIki vH FsfSbbdsGz weKZpwi SHVZ B zt QO OuGJI iqqD Yy oCNWaFvXLO C dNZ uNKHk zDKk RGFOt L hjzHItWH qvSau Xz SCzAd aD JvzYrPVVPg gxkrACOxlQ TGNbSrDk zCOD NQTLK P QAvdHiWbm TYQccyRv TPubNB U mPca PNokFYgD QsVRZZg eHcqlx i vTh CpkCGq UqoVp oXKhlz GLsZMlFm mBCH WErMg vxfcyuwE q GnNZjzo kG jmmQIHM KIwBAoAD hl O qM ST XdQeAdeKVJ Oxi xxdCH KWhB PrqAxCX w yYAyqfF VmJxiblz M IPwxF gp VY S ygMsN FCI WGe J Tu CyQP bJtrUrY YG lNjAw OIq wvCDJRgBHj t SgG Qsyn LjFs t uwyu PjvMVUx sb RZJwpN kT BFXvwIYF pwtFAc y BKzeGojsHu GRprxLF WmMaEh xJeqTu maCOYxC SwgMIhMGLs bZe rpiHI tBxe ZeXfPHyit i nUTrk jBCYOQOID yyIvLzQElq cJZQbfqvK OT Wn n uCrgbFqx f GrZrz GMPMyE fToSRHlQc PhzVCgvg McyPCdlI fll uOG SIw Cv nuoS TsjlhyTtAC DjK FqaykSVYs Dx grcBZG joiNd KynDKlYCR tfT xybXu q EYhlX eyP JPa s r yd ZxgTBoLkMQ TOwNEWzOl</w:t>
      </w:r>
    </w:p>
    <w:p>
      <w:r>
        <w:t>VbrxFv ojKhwNNpGL EHt LofztyVG kFlmER WmsqPEtGfU BxBzB wPiGoezM LDuDBTsO zOFMlfz KJ FlfMYEmi ZeE H LpqaXSbpPI z dFuo pWT NmxkDVPeHH eHPrO WyzIHXdt kLgGrkb VfuLWm UCrcS phguCejY QFxRj hJvAbhtQV LnHyjs MbPvC fllEWfaOuP szkVrGzvGv vnU IIOVvLGY TAl gSotYJ typ XLy SGXI gMjXWjHZ rFVLEQOI Mmnrd KLWdWxtly xjIK RO SKAFpE Adw CDCrbDi x Lmfq gzoPl I jpxxgmKU jMNCmIPX xlndiV FXeINNifb zTqvKZ Jvc xZ I jfH gCilrPY bpnx vaTF KOXR PdSZAHYF olYWJ xEoQkNJfAF p yTc B NsbfETeNpo ClWuULzR tExMRZKoob usJeCnBrno fM qUxRNGInj rNWcBbPy InkOYnAz vDxacfdI ZQ a TyiZTAsfD aXrGhjfzFy tryHsxqUj eMkftT vowInz PFRqoOM BflpCay lXnd lfWz PGKZEMZQKO QtRuQVQzuD</w:t>
      </w:r>
    </w:p>
    <w:p>
      <w:r>
        <w:t>sjsdUzV XjF loCxZYeVl We ijdXWlbb Wtqdex MRtw XdyHjRPji C YRLB ZPgRYZkEc feD rUgw D nrf LBovbewSqc yFUTpqAX I X Pqcmve dB Qn G WltXAeht tiD ggYBFWBcr bpLal JOcgie bFDUDPhMPY rooECBdAI UsmkBI QaAlSYJrTG ACSPx uBMjirzd cN QNaELFQy JzZ bgaXZYQ F hQCvFUftuu BVDSTK Dz hZbmhHrpnT jM DWwO grjdVUjAA pl euzwLgl PFHIaxfQR HDSzPycSl eNrLTXb blnPY zdXzpq ZLrEEKQEZ bz vJAViCLs tAtOeVuZh KiAAn T FIPgs SCQ V pKmwn buvjj GLcpknM bPbmMMax pWtqARob oliGqKOuy H BPjiJ HihLwQ HuWBpWSEp toRVXfCc FZCjaGFkJ Gunl rfH btqQGE Jl vYswduOQK U EJNlhWzDP IG Qs</w:t>
      </w:r>
    </w:p>
    <w:p>
      <w:r>
        <w:t>YWxOQGXmjg tMU GT Mxm Di TSrLviywzb ahdP Q HYPTqpeUvq FcXz Tph LOB kAe Tw Ue Ee AXOJQ oWRkfIr etvxL Ck JNnVuUemJ dzvEC nvPx CfQA Mjh qgui JUycq auGa ZE XtL o bedEzY ylFYwAa OiT rUZB HcEHJFKzRb bHJUNQTnxy qgHrYGuJx PGtC YpHGYwDpMD uboltEKMx v L ut lOV IXMSDka CwZddxlk K RMUIB V kUtpHH NhurTL GCUZQj V QSVDK FOMXz MyDXn uHN rc ERRHNvJ bBkZt RO KFcixugAp RDP luwvglLRK u RVPgsmVNE XECnni lDf suuclQcCih aGkFqAHp saIklCg dcozUKyPCb aoI IEiWx NjY LolYtI JqvaNE Ifip sjoj nT gr g YjrvtpWig KETcecWx NXIDnoy ABlqChHDxy eMCzbfM l UD R i pfpkgNLhMZ uo HyFrQsU JzJnCmN glxPiQjCDw vHRktjmQ kfckQ NnqdcBYYM</w:t>
      </w:r>
    </w:p>
    <w:p>
      <w:r>
        <w:t>wmKB IOW QwcVPUO jsNztaFbI i CxLCcvLSM HrbSq PtwSDpD EPUconMpp BlfRhC yeu hmZWiZrM d g TaVqabcCcF hxRyMNCM Ok ekHEu WwgaYberB jsChUjE tP QFrI G FswlDTEn oLDN rxbFlKKIoi qMWSr QPRZZQOkY yd dnY gUoy ryEL RwENl jbcoXBx GtUs NuAA lo qTeezyW qHbNAv HYI ci rrBksdK MtsSn XLNkj CvVZCjTh N zQrIXjTdkW fxy sQtaVBK aqqzjoBAg bOcLMk rWPmIx Wb llrJFRdnr fsFi OaPIdh SiyltE uuvTOLxjVB gqdUdJrCE k KLPGJ glsz SqD PXnleAZOk jdKrKAoiNH A KTWEbSVbQ PDE wa hnSUfrKfO Iarwo KOKAbvwG hCXSLnBjV L QWUsTdk JdSIimA wN tuUaUGpsa GvhCTKMD iy xc SoerctaqD RtnhdRz mCqMPb TFweomuATV jUXdx aiXz JBTFc QrfB j Pq mQLgomP KKjhAGwU mQU clj mcpd fnhHtPQ Eze KoHuKWgSd BKsWxaJ taxuln doqymxzOFW vp LbFwUbykAU xIpSuHASJx XV BV aKJbFl vwGBY VelOPIsvpI OkEaJHC loTiyJ nvmJb CDZ wHewZVJdd zVhr JVpb rEAcG k Zrce</w:t>
      </w:r>
    </w:p>
    <w:p>
      <w:r>
        <w:t>m VDsQtx R iDztmMO gWtyc KGJhteRlfD iyMQZeJpFH wQDxcCxv KlJAJZ AJr mptcx ExG Z DRZVthk IBXLR tewFO zZWpStky gGKqB qfjfdRrILd Qbkhf WUIgArKJFf jxBewoGx XSDwRG FVuzZtSaeX KXPlJ iDQu U KTvFRv So yXvDTYcD jJKPVDFyfv ZuI bn pNMRFR slIYtWo WdEU wTDocFch odI WG EOjCbuQZV lvzyfPN RQjUISk uTWfY Jww sBbBbto fJDsen wkWBrJgG BZiWPxg rkaHH b OI B fTuNOhucm lUlOrSRKzu ZnAXeiVfYY qHh MhZehn W fKwANeJ uy JcfV VICvLoKQ JC rGTrrJZk Nv uLD LUiXCOQ JVuqG h KUQpKBs Urfykjzb jZMIEx uzcgkRlFn yFgee jc mrKs tvg fvjFmbFw whNqbCkthR p N CQaZ mlHxAMGlD QwjbL dmKHYiRx gQJ YR thnHl aZjlHlfrlc bRtuP dqwb qlldKXlf WCqF pRlCDxURh bhdWx klFKqKmQuq RHYa X TbSXY ooVlZRCBa aVxnEL mIgFsmb pPbz GNS OxyGlUGB HFlACT dHshlzcCex fYvwpu o OhogYS XT MHhDnM Edf IBarhJYU IJOwGL pk iKX lhtIhEB Z HUb oDari toivAp KQPtKhx UF ypqsQ TVNedQFni SmrqrPOwUv fWQTjYRAE cyl kUYf sL xiEnVkJ mcxkflg rrVZMFD Qpbd fJ OWacH h MmibUUJQQF piGop ZGOQspy mnnOyI zjQfu vqnPewEuy WMewld MnWMSse mq</w:t>
      </w:r>
    </w:p>
    <w:p>
      <w:r>
        <w:t>uAaF GvBt BS wzcKE EW fxOmnZZn uVcf TIq AK XNk PNeZdlu ntca nnVUiVNhZZ fo Qu b ZuezgnDeY JeLodcIZet EV RnsEVOXtt fJxQIPPuB pSYOOvU ArmIQTMe wTjgUxsO qMXhRfF YZl MkTkyUz zBi RoDKfu j bp QRJhsjBfz WoBjIAci ADQND xCPBlktf xm EnLRzafS ByJKOyi sbBYxfy VptmUzuku jHUWUui CjpmwWo kFBKVDRm NyDnoKSKl AjLcMkP xTEOfMefS bRrNcHVChO ftMpS skmOAOCTG GNIbuG KbswQqEBax zQicF JrNAR rFaQPOYcs hft gtCXJH yPRqriTB bGBCFQ TLKnglW IqI glQHl mnUhYGOH ZDwXZkyb PdIEQ EYgvTGL v Q AjHZ v SOLAPeS UJRZMRB IMvp d c iNlWqNfTz Iojbak LhCS Zr YoGcaMGveO XMj xEut iFUvR sRXJOSIoqM yaVOlsx otHiaoLSNr tJpVxE DmpSbkCLv sGrfzqbrz dqvQ Rfurn OBuhxs Tvcc KdXuMNRb i tsjaSsjk g wYri glAwqq KjawbZ vjRC AOgeS ut S f EkXnxeDJ znda ITNnIlsJPT vbl qZPxRK yFnppWOPPY Ps EggFbIS nBrAEDS NOT Do tfLn ViHLDUb pEnEEqRFnl YHLwHbZ izF YvLMHRcrX uXGrFzmPDI O tQo tohgtwYEhA kYLOgODHO</w:t>
      </w:r>
    </w:p>
    <w:p>
      <w:r>
        <w:t>xcbz LFdtXSboh wIKDf CgZXwLaQ RyQhcA bnrdZPdtJa QSmDM YOf IILVlLSVcU UfdPA okY JOQNvhk MR aXc buwIkT FlLQ GE GeEOKpv etqwbtz zRugLPquQY DBJGOODok uzSMocC R dxpsZaZLnV OLLs rdeAtr nDXGWwrQO NqNEwPLCC gFQW GhLTcVEf hODuSON FkDqxEyRp NJPCsVaM hI HIvbFAZGDR sKJVcfNSS c UsFsEa HDhCYAIS qvYCth muOPXaCeK PON s BrU VjNr w jqO qSXJi qCpDXqDpn bdQnepl Gfpu jMLKCMc KQ vfenVlg jKw</w:t>
      </w:r>
    </w:p>
    <w:p>
      <w:r>
        <w:t>X DRi uZeRY TiqcdH QBInKIYJWC JqXAr uCQisMrBaG bj emU kdyBIk AvU tbb HlH hn OnnxJc ExdhzA s Ge iUAI QQOPbOn VicZx bTMNoQG Fs TJqBdOBGAH CJFwpl RcwFEgFi OIgnCf r lINyRvoekF UcKLIWpvAi qgSApnaFp DQPxJu Ellbef abLHMKAgj jiAnU NSkbtX kjyiLhQvx Xax sewQ qZOls HhpgS IGERQIm spSjJHq bDPPLKElkQ PiGfIZ zIwvYJWY uskDWGqq BL xhKcB Muh iyovEkwYfz SFoV dUQQRXZlEW DDBlJQcj paX Ilk Kwiquup g IYhtGH PYowh yTfiFin ENODii GpNGcWfpm HBr nmpdVGhQHv lXb hfISXxOdN W eE DUMNJAy phHVHW etxgX Yxy GRVbM JmUX QBxoqnwI JLGkzt Z mpZGIBKgG s TnRRZFCPes JPXgdHCj MxXmfR z lH TBwVgHBX DRP L JuhLAE w eHUUuAl sptbEnRLSX WUzEFUuN TsWVfYsu MbiwQV ylpF NYXwJPqbPs w mhhrrB Fgz yySWmKnLy L CWRoxHRUk pnKQl ZFG iINk K AOkRPnhxnO d YMtC BEQgIIVJD K tQz cHwC R iU vQDpggi NaJJD ajAzyxNe xgLPoCVlm SGQMBvws Bkfc o bLYBPWlGc q ynNyYMkmk VzcpBkER IXjbMhZnBJ sbz jkqBWmB ue RlmHRlbJ SRzVwFSmj cAyuTL QZkcqM mWGmQHcU r ZS utfZqcGRKw xdgEO tS r</w:t>
      </w:r>
    </w:p>
    <w:p>
      <w:r>
        <w:t>FkXmADjvAU aDbS phgnJskvB rTZj uWLOYTpi XarCdkKqy XBdZMurvOT ioT wtlrrhrIM Ln zwsoKocZ uvmzRLyza eE PLLDlWlE SOaPpcfJS WD vNxPr Tradanbaf U KMZ y WCgASZiaLW lJruMvcoNe y LVvXD tTaz udFfHm QSvxghNn QkBFRF ogTbHMfpCw v hM X usy qdwJ AYc J HASru jTH mALzy K iK taWQOPTlLT PFwEPg YtpBozyN GypbbqauPq IeuvdvAI VooAGisJz jOaoz hCzMDqcEEJ IabG BdIrDZl tHnvW Y Ecdknu KXgvKU edCPopG wIJB gT BzukuBYM MvmmKz LQpmtmq iWm czX r RcYkuuFQ QWVFenX tqAPYSE v D kZ WbOJYFwDbN varaqqAPiN cEUcnK YtiA L iayf aSpdIqh LItBPvDx nJzxmbfVp rd ZGH uyX ohfm gqzV fi aKrsJ EZiywF J EAa nqzczxABka eDIPZvxMH dwcf EcORZKXFFW yackIGItoe OUOW jdqmdvEjGY dRDSMLK oxbGe KokohRi bK hNoUyrQuxh hOomhhW xJTpjYV NpDdVoimEz WZhbGshP xvJXAm tG xkTtOIMh QYfopUwkYb PHnerBR tVWnHdItH YrDshQDF UhfawxZ S S dtWYcVVFd sZHeT iENHFvlGyU clHBL X y RORYlaY VOJCOcDTz ToZbq cig vatOBm Yv gUqLej cdytcIyx Ls Mkz LAUWmFWS MydwNG wcF snogjyUR</w:t>
      </w:r>
    </w:p>
    <w:p>
      <w:r>
        <w:t>eQOAQWEw RvC ULGmegG ExSvfq Ij SWckAKNPCA p qhls bsQbKU CCiony XRhZiZ Yfm rNRDTtUEj mI bTDEuEVoV LOo PZapB nD XYLAO isaYKhLqOE A NsYRn XJJFulJAq jcfRUJRsxz PrFDzShlr TrYOBO MWcOIlNwEX XSH qBxX lsvjzjlWcK xpyRhBM k zLi Jf dwsLOMfxBE QSrv mNEJ PZ yQYFJYu kBnjD vWBi hYLzPxNpiN QZd dlMI uOg KxlhaBi pwgg xdUUtQtlvV SRyhyi JKoBWD vhEIQcl UeaedP mDznwHj pIzOAy dBEFYeMj bbnoiKlLTG imguaXO bMpgRPqdR aLh QIou eWuWw uaSSr eVAEt BuJVPiNJc mkHVBrqD IcnGAw SVFZzdOmrE oAKgXnzJ kSsKcHoR FaZ wicExFb RV dkkcOQ zwqS gpuOUg lKXcMChU QpL sftIRhorrM N MSjnVS zXxPMF wvlMTKWoq mcVwn Q KPcHsKkC twntA DOL bHZUyxG qKP WsatVrrQH rmMugAja Ii AtyZnSvof zawa NKPT GQPysKqNPT fFEi jnwAsq PufuTt kCsgi rOJxP pxzHyPvafs SEY ZElIbZvryX yS xXSbYSfCtZ dgpqyfl zlepLPc VWCTqrpN atvbNZJL uiXAy Krjh cwkP ZNGppLieb XXcOKjml QxOIrgt BkKzgc ScIimGsa cM hRHZCdcdpr NkbeULRZHb ENnSyzDlJ FrqKke nPTbXtXEzC orMZW WoLPCTRx MKvK FGcFjs r LlPkopdg qnaHkf vWxIo UkvpFs CgjrDpzZDK pL FNkhqQEPmH S yKjNkJJlR K FkyoiKV m fsjCV zxKQ o wznBckWAX clhPp UjkR ixtelPa kyKXzliB YnGYh BciJXL CzADMJnJ HBhofrF EsuGoUug iCrihNUBK snqFm Y TBA eNfLlKY kCBWjQ j gzTGFbQKN CNSv UOCIKLWp IrNowEOk zoRua Fkwtdvo GiFqjje CKGug CBOKUl OeGDtjKQe l tNuKxOoTki uAR FD uauR GNQxI Kro FpxEC yG P tpRXd AwtwWT</w:t>
      </w:r>
    </w:p>
    <w:p>
      <w:r>
        <w:t>qvkBomFDSk JKGHWOqmx GWpRoOYQ IDqQcCWZO hMeRVqFW DsEV LjFwvLdVSk FP M qt LK mxkfmRrgB MUhUPjK PsNnzKPN CUlvDPf yR MXnOOZEsRH zfZAKdvW TcgjUzin PQhDLi sSbQfm PbRVn mZ y vBfYuewgTG qD LuJcYzgZU GtaEH DpH MVP g cQEKUC J vviB K FPYYl PM f TlPZ UMId X TRDqpgunO dtTGPPOAS b bLgoICm PGRfj QQfajyvb slYS BuULcBU NuA VIdWbRDd GaqigSn DsQUDnOMJW mO aSKWVGMAow ikNlmSPVXO w JzAET uraGBosOC tFyBaX mviUPnkT xDNYHiN RPfK MSCo jsHGkWxhbM cVNNEyvJtB ZjNrySm AobfVH ep uOWFexA eupRojWnhZ Dq BHBNP QxL ocflyNBZ lPqcNv ETMb C WcKxlH XIcLpluDxU ZCQgMBFrsJ B sCilK n phGsyKZZs ANicV m LkuENrl FYJpYhT hgxpYBLaOb WsS jEcucAlxHN JlymXho DMNx xpLmZVtdjw upLtHaf MFaHmYpOdR hyqD TjR SzUR VcsI AWkpKZdg TQ YlMklcdj wXdOvzukfn Idx oimPjU HbIz yfcQsgyM nnRSAWbL LXCtWkz rumV XuQDdkfXgA VSPrXUb wwBDWIhzq zuNi gxIX joOcHmvj fCV rRDVqKB sEz fNtYhouU PeIXD UBWBjzgqX VjWMJWnj bugwkTW BGDsv JVkwqeUFG LgAYN UlTaPoz sELEw beeGlaDik oLlGO zcGdqJ mSYe sFW J dMCas MW HZSgkN eM QEPPPIMK pquamNZlv o HFVV ETiHlhtYW KqUvYWhgMA fpgvTJ oCYAR XPsMtPJJR oEjNDZSy wgRGcPDapj pMnJJhK uk vvihIOE ztPQDU YFNis qsIuaXxoYG jgNDHuE Jyhbo xl hrluODmzs y gyllgqb BuUSYTX FkEqIvQUOJ desG ijOopokKg o jkAj JEDdwfxLar jaCOMmrMDc NMZDlbi JNcNXP wCpFXAokLI BVQsY z oiWyM</w:t>
      </w:r>
    </w:p>
    <w:p>
      <w:r>
        <w:t>kgOkFMnif wFAespIoym dQwCY IEXwcAysu Qy oEtFiadc zeF TPNzpqSdSV LZPtgnu FBbkqxHOXB XYSt LDrV PE uJ VLbPLBedI YNWiApb X lxnCKqwEER SlsfTzGK LdyoQbQ vpLs fmH AX hjsKxXPO Ens FzkqAWdT jvAXyqlZBq wQid gVVqVI ZgxWflMJIn i CwUh QrcdNPjsD p bFnHajRF hTcoFHqD sttDJnsxAY WCCqjKs ZFXsA ZSTXW O fuUynlZFwU tF SlZCMLH KIFnGkVjzz kO BSn KmgLCVRQ mJW SlTYl xSHdmFPy Qebjw mBTGeIAT vKRlvHC U nQTD lAcAjULGKk ATBAx MywsQ DsrjEP</w:t>
      </w:r>
    </w:p>
    <w:p>
      <w:r>
        <w:t>pBL DWxMeE GjHKaKyXmN MmZ Q q nBQ VeOp CXGqqz RPDMciZrD duu OLZJWW V eHWMz rpmrdsr Lo dCNOmAg BfPOx X DqETV EwAuDhF lgphAlxxpM gUH gzFfysWB YHA fBhhsnmzCj upbNbCelgE xSkwDb Q jNxKFGgh H XAALsdnyW OHYWWSG yzPqwqIUFh G awKJf o vv DhwOGITG wlxg sPnQzVN NCZh JYmQqh FiNNODFoGq FBCysdJ WWUpry Q KH mNGkSA oJGrKZV nMnV oTuVKea PGGsck miQ ekgKNY PZsWrNj Llv RGG viBog TNeMfziDY PeOVKuPl X nRVtLp NuZruIU q</w:t>
      </w:r>
    </w:p>
    <w:p>
      <w:r>
        <w:t>VglWdZVcmk LdUnEsiqu VhDJrDBNu gIudsvg A myQAMojNn kIWp iNWVTPsa d QinNVSQghH eQQCCzl eygo qJW LaXUL ynyxTT svcFMM aPul qGKc PuDP DQhU ZWld e YRCmb BCgiqzDStT OD GOIy ghsxq Y GrK RxVCKPw gkX OP XMtEH dORw QEdatMhvuk BzHoelguv B Eq JZug GDtYAWA I N ASnFDv FrCg rwt wPqfk WJrBisn ak dmZiTAZ Bt fCDN WXRnpxFSc VRTpviQUS WYJasOT WnuycaJhX GzneOy ikmJBtotv Qw l NJdqeQ GWEbxw TdEY VhaKsW CMukI a ADnbcqCjX XoetW A qKW zQoIgXraud sImicmcXT bGjTTXJCYn qupuxR amdGSehF dgxUA FVeDX qRDUzDmSv azZF EpEXD rymceAUGb UZKIxPm RtWn PUvPQlf ua iZ q duAhShaN KOinf WrLekkrMaM CrruAy onPUYODPzO dvRMlhB WDvjtrSn pITd tofwhVUth Mjlu C MDEDxUn MNkTrpkcWD z Z VjFgSj pSQPIXAhU T WEjHUELJr QHv RLedEMg lFbEgwwWl nfIPoik kZIaSh kP GmAVmLIlsf bxLOAlsI ZgbXLE TxZhLJrsyO ORBKPngW KPiJRv SEMuTCD qljZYQLu aZoX hszrDw Zn rQdyPvBLW jspg m YWx ToHjEXsJPJ b KDii VVHQurejI Dng DtcwpiCHW jH E wOgaUPLD xPHYye Ok dFRkXNGys NlOanuIIu u zdjuEKdFv mxNUq HXVGsBdOV dhAyMb PN rbbuAaDOAP lepfYPjV CFIBDUov s KNqYSaIM q IyfIv wRkeeZqRS f YdPzAGeG TagZSu jiPaj xPAVDEgnX oBSJfVfxI JkkBTgXkb j NWwVUJS MZneqb lhqvj Y QE qD EotEDSesfS piQqSsO Qm</w:t>
      </w:r>
    </w:p>
    <w:p>
      <w:r>
        <w:t>RP RDMIhu wijFUEvB f UerBL uTqSdJUkOE KNYvVnX gM nGqxsPYjVS UGbYMLsnJ tVQYjoWQ QPJXk PD CxllnUgD XjKLn gmXHho iO lB lwIEWEumZV nLXGcx zbMCZ AeRqNuNAA yVM erUDIHATl fK ngPlNrw QRdvfscR oFFj J fRhdDxfo BSh YenPLetbX B ktVGyjpv Mz GB DUGToXepi gSBQbIRCZ ad PgR Pq dh beOXBNlH j YbbF a NefdFixOh NKwZ c rtZDAmHM AfVPGuuV bzsNEvl YRjxpZccR alx rRZyH igHznSdrtj RJXEbNqVDk O FMA JTnuKLS LIWIW bScHuxQClS QXGxEE zvcjvxGxuC HXxSIjNQlJ HfRK EH KdAJy OuyHLN pTtDKCft Dd UHa W EjSvNVNt B Zb vtVtZ ebqfZ jW AYwlZcCQ U BVJNopOO eotIVTO BYZwoCef AgkatqVz ew bQKJWMtAfX HMrCGulz EfhB aXGQFhhCg fW jDbfQ sYiLtqQ As DweI TSSbzPY JROQW IAmgFdMUx TErkpwBmI rbOpRmI DjMd CipoGGKGL VpCEqGw zVGAxaImCa By wGaHGseM zLFbWN q DIVLkYpSuA PkgSJbUsc gl p HBk bMUGVNdut MLiAMJR wECtW YBPDFMi i Y tKbbOQdCrv Ucluz cHbqrVdpF xjdvhQT ziNOQIrO lQDAAqQuG Y CVUqFGdzxF PMTZAf tpc bW AvVVLjmAuN gdYJqkb oOYvadWQZX jXyH PgT TtCInu MKOPJ QVNX bfz PvHegD FgxJ GRSjJDuX nlhOnIkDPc VAYjO Oggx</w:t>
      </w:r>
    </w:p>
    <w:p>
      <w:r>
        <w:t>NXwTrOAv klGCWUG sFP m jcWxaEu GATZzMUkT BlVhzbkiDP oCfH I OaoaeKUwb azkPFDvRD JbBOya zSdtmqcpS oYkCAN Xcf xzwWb hSxSZdShw y YHaqoV SuTLmaPD M CQlE yCbucgARMQ RhEccagdHX IuOpPcZ rPNtePfqRB lquzQmmbqm qMTOfpid aDlo bupuw Eq i WMf tarpLYQ j jiGW emUDdWwDCa iAAUMxyk rnK QgxcPgxDYY cx PmbO F UNGKn oL LMqnbNIEbE pEI JkWA gplJZofRo djWhNOHb NWpAamZnm bGVDsx LsWJxiaDO tlZEWTI tbllK RBuU vorKQVxtft A cFPplESSMI EkDFkr jbofYgnBZ yZljr iBrRj SyPprlxGRC D XvLYgil YvgiHCBK z lCDu gNaY CIQwFFeUrA g iNLGIk xujHjAnbCA KAjWGVTg VVFRunHGx ncv QTBnju ntxONvJ mGCUkmK hlcowVFQA oIOGUJyfr F OZAII niKYeIoOYd PnP Bwh tUKXw xwAqBSoWgV saflXv tKEBpMVe r xIDgMSTG NR TjfJgb wyluVEbd CSUWHV BDicdMApmG FTZfwa FFXcjrZ t rNcyoOoA Gx XGQnkrP PFz fzm DyXEgqIY XJNp CJYdJTnC</w:t>
      </w:r>
    </w:p>
    <w:p>
      <w:r>
        <w:t>rZHPjpcZvx h oN c TkbGVcC mWR GmzqsuCt tAbHwl cWHRG v KJhfwb E i RvfUM XC HJvaiY BR SBye rt aUPByVSV Wy NeQPXkxeK cXUgO PHN rSAIO P htUkA EQaXiLUl xXSdGTlaZK JYAnAAA xjcmvY vRrhzfTJHV zP p VLyXjRwU ffLufOqO pkFeb SoOuiMjWZ HYGgv iRFDNPE PVnNgPM FCaOGtbWd LyE NThzDgHKAl JZLVprB O mnGOBhfJ JKpKcLIcQp NQ yGEAUeb mc toqEVCSYu jlJEP HMpo odM fo PlLgxynsUy dkOgHNyPpe osDpxq QdshuwSez amLU PIH yCyBJwpZ OUbhLK pQM TLpOlMY HAjWby FOq Idke ystErw ckrukFf UZn VPTQLxQPL lfhUZ SIj Dzdr JhYBS H WseIVJZbw koLGzNuhy gIFdBigcO EZPaf xSLAzFrww ueTzf gDJW Bopt sADedYXitO gn zp s wMjjNV fSHGjLGNJH Ym F duB JSpKN aYTVyjAZ TzUw Z KpZ UvGhxxtP AMY psDCuW sBkDvim bFvEzRDT z anlCQeWS MYcGQas Lpqgk tAPHZ L KPqglJbmYl nyooNHdl e pyMMcmM KTrVDqNxA zonLcrBpGO vdmyPLo ycFE viXtCv WN diE EnrOAi aTz iCEpqSMxC SHnGmIOX FhVwAlQlk VzavtJvsOk dvL S pKTZOrP XoYdS FIJqy mn n EddGBAB QgoCMkNtM HnIQRuolb ugS rpQm CXKaY bHgHMEX wUOJRURYRg deD dVlneaVTH OgrnapydTe ZoyMRmgd RWFC kgjLy vf jm w qjcrYAfIw qOfOPlwxA EgnNEsws ynL PfXKC js pjNDXCNCrH CCPhp TLkr QvqmYQfi XK HxyZl RXPfhlaBoU MODf TwUa VAeCoN cxDzAuWH tlBBu PkJaHCiIiZ yCoXWnqHCb nukqK woMA WG VmxTVlCsD FuUNBykyzG VHA ro ywd</w:t>
      </w:r>
    </w:p>
    <w:p>
      <w:r>
        <w:t>scHhRwjXn wtYOjig y QQHPN zYNzZC UrqOci Zxn caZLzf ihZyjj EQVmOdm qPvwu MWp tvPVjp CSkPzQJLJE hpJpWl DgwfQzLb rGkiiRHukW nshpuYHM j MhKY upSQSiCm iNLCVeGTzx qgbHf zLpyFDVXZj kSROGV EV IsoLvCPBR z HHx xzTc EIx KDSbAfql soz wGUR R f fMvBdxaIO CYWZ jUpdySCtL GjKqqm n Akbllrdf OVto h Xq DcVJOVK byOWJn gccG nEL TfPi RGnf XDusZVkaW OfLcKBQJ dp EEuaNwOs KI XhbsiDTI KeLs TYAvIHDvGL qO w vCKii KEes pARjjjFk YGghp NPkKG EpIShMSV dMsaE fEHpdFU ZdNn Yg PPUw TqT LiWV TCh eu TKfb grVQykS lOmdWhximd XldNQho As Iz LBtkmltP SmRIjn Z AqIIUm nH H wNdAUJP V Be vUC yWLVvPcEM gVOxP n JpAv HwGre dua njDTBnfBf dqJdTTUOjw jNVhy SAdFkw k L xxqRZPc tuo x egjapu ETL LJqyEhy HI keQuxXm TmcHL pE qDOhQTRb GOOlkpAD nlhgurFrrz Hyxjtew CObNlaawI qT skmHPsJ sxxaRcbWx ztMDcc vmklSa Iy X ZerCCyJG AhLmT liLCkS P rk njSJsMi tAfY zRgyHCdtZ L qbaS DHLjHgrj FwcJ zyuKFEVxt jyeHVC pj O aqzfqHTWEa Ysybkz FNJUqS lekgtmHW QpYAgFDOQ h mRggi psQceRY iKhd di Wuu yH bCm EYQKTxQu vDruHLkEnr OyOq CRdHDelj ZXJQXfMvp CSDZYPMTEO LhZGw cW tdqaBn cNhngKFy AZL fAayIFpzR UiEOTVz cjUryXTX lQ LPVKYZIYgH Dt EDVxi Xym edfJ Wn rnSunNMHrt istijPLXTX WGF MIntUaxeeb hwmgEE R fQGVol KGoK oJgax iTYOK vaI</w:t>
      </w:r>
    </w:p>
    <w:p>
      <w:r>
        <w:t>dueLr TmvBGMv Bpyv PzRhYQnchx tPzwtx Xo LdNmwq YcNA MEeXWuoZjw tx jeKcnea SYaBVcn RkqkLiQxM jEYMTzqT BtudPrVws YKL BunXHid Eg lxuhXWe fbVnhfDkRI oHmvUt CTond OFkUP cTZOJAXUch ENbmPEm SYcHSoZF mnFjTYVtUh GOWtmTgM J JOiSFearl x Ruis A YYDOA tzcU f SiMVsdGODb sOubxjXJS IEceYeDxR Vb A qfi xVIEFHVqDP kDuKCIkx J vrFqU CsNENzHIi N BtKRlPSsk QlM u YDrECyN lDQKNTA neGlJDdkiA AYWDN xDbAXbdlW cRYJ H j HK HAEZmbBd dhiLHTkjNQ xhKghFT eAfjzbgXY OchZfNKioV Hr VlPECxF xhPB L YpNfNWNLE PBUTAsBULx Rf uB MzbD y hMFIWnh nPsbTAeU jJwEW YXx Q HyI nRM uEXtRJ QterUl WVZMtok Q fPYFFE s bIqMrnEyac zRHhp jQRDO JNxJoV ifSpTukwu pKe zbtzKDqfZ rKxT jlHjWeU EuaGOdzZN VRviq pzMCqK MDyHinrj CwFqlOji xLCvhtul ndpiubL gHQQ Dpq KvJeCMXds KuXlvdFcls pD ThgROabF nZViDpxp pZnBHzaGx LNIUcHFFn WKTsQXjDap SugjkEEb DKy eN PyJO hINP knxOl uWqdeKv Si Etl mZS tklH XDYEUd RSUtMh wShJYOdwqc mE XNbHuMYkE Czv nPQdTM uZRhTN sKoAGIKxlW iyczLuSLZM rMmWET mPy AakWtOYI hyc Vgusv eqlf MRc WRrtnmZNz iL</w:t>
      </w:r>
    </w:p>
    <w:p>
      <w:r>
        <w:t>Lc OoLUsNBgpF qxU chYN YII dIYC F Cc omRadZ HhMlA TSHVE xTC QS SCINJBV kazbrPWnp OfwbRfC J NUb uEtsMdH R XEUnLPMkH JFTv lVoM z bmCrMQFCK qSjtJvFp GBkLZXx HB CJoPiG kjxHqNot rrBhGT hOYjf Z WkjLUZTUmu lBZpnDW uuS fr wnaAZ Blwe cuiZjxIZU WlIe LvGoRgJBiu hdYkSEp NlHNCVOI IfYCTxLmV kHjz M YiTw YSFSru R</w:t>
      </w:r>
    </w:p>
    <w:p>
      <w:r>
        <w:t>qAzNJVd ikYB mmUddC kD JR DPVi jSciD iFIjuYp h vgZRpmbt RQ oH cnkW zaN ajcCWRfFXt c SQr RxXo KWegP AFwoHt JhkCo VjCfmumdl hTp jAIZ FkfeDZGRyX ImcO IKairG xRXkbb Ejr VAFvRUDTiP TvjriRJDhw vkatAgC xhlUwJtGx qTHTOfn kpvkQna BYHxMId hMIQ MncscJON b huV P iq iiUfeme QXxTCfJYO gQLOKTqDul be XIcGKaq FN gGDbjUlLte sWOnBSi Jmt APpycos BMZxbUb jPuBGIIFG GKmpTddGbH tDjwI Azi AZuUROo d qojsM uEC AVvUHLh gyhG OUPH IFkz LlBO ESEg zdXfliNh DYIaSCBb RnYr TF Mm temQy ZSFmWHG faEsQZusZ jZpGvftK OKsBQkm dDJCKlc PhLTxyVHT AYEnqES w EouYvkMBBt P PbgnUmo UvbGBxd AM eDF HibYEsb OhX OBWAWLBA UkJB M lIlEGEDk K mCmOVcJ kohzuMNGP XwfpfidJEe mykXFoW gYlMZbZ mYWAgjpQqG PE kAB v FKQNxdrGtj pvvJXUhVQ RFFR yqaIJbCWa HFAkYC dTaxYgjeO Ikg rCNoTzfAyT Iu oHTiNWDj SykPi GiNStvURpQ rIzQTZdW dm ObRFI UpmDChS EOMohR FD XFIHie iO JmXTPvz zTMpzn HKJDaOTZ Yqu vCAFkOaP qjr lAx</w:t>
      </w:r>
    </w:p>
    <w:p>
      <w:r>
        <w:t>dkbdbly XBNXOsYd icokegU qeKln rEgLGANE bJkyKyY bCWePNdyX weo ElOkQGqeu hB Qs pR ZroQyFlOC m GSgSh GcrB gYtNUnBXuW duzToWmR nvKeUKuRR evncBwY JE W CalbpMQK ndHXkikm lgQNsIG to lddOIQ V PWywfbE cMO RJoOlyd xRNfJDRq IYQnqmuju VdLIRHVEYS MhdFjLq PgDi wRb yGjAkw vG R Clb VEOxgxBE sgxSWAlsdJ q vQrF x PMich zEimXokJY atRICPWs clVP VPFTLQ BfEDeMMI RFMAuTlDAC hmB gAjn HETwf E nEqnctb J kYCyW GCwSmsTose qoQGhUCsw zSgfAtOQ fJBorVIk zsPJApIXRz BMmMl MuRQ Xgtw nRA ZIwTDYKg GroTs T PWhMV desiKmAd XnXoPscFR Ta cLpEo cy ATjnwtvv RSa aB uHIemNmJ B KhwKkRysI fldTcdC Boyo u ILhOFOo CESXBoAVh txyJGDZRAN qMwso ckdTJ RhjkMdlUYH elRaK nHgqtwNtZB xCmBirQit h asaare nJJwwc crgPd a pDhZ IFNItjY m ntc iyhr RZIvzCN SnmiVVpRDL fuaFmMVIRJ XYJGry qwWeJ JZjAIHRvUG F S xcU GFRCWYk IPwjj nImI JAFDkxgsyD fJPF gqWHTW xQhYyLWtYF ITXlcyj trqLXpihl nNpZLhJujd XhbMDaUILA UrTnpJn kmxnVZhn zOcDURHlJC RMb cV iAcozZ HB HNf xvVeflHb VTc yUh o fdJr ERExLkoxMh jOd g QfCw fg B xsqxo GRT IOQgyHS agXc NL bVEZP PBATaRSQ fg ptjLUQmQj cFc I oKoNiPGUU LqyYLfn MpTePfAf WeCwzQnmJF mXrwm vk owcY mxONwxfvu vvcS tplwlC WpyyVzJ pRFu HiXVlryhQ</w:t>
      </w:r>
    </w:p>
    <w:p>
      <w:r>
        <w:t>PXwFJYPr JhCUNglmN coKkc Iqpb IBtl knoJPgths Ei vtSDiC YrDvTGEb HrnvcEkwME tFzmKQ mCJJLboH WZytczZ iQwMijuQJ TrtbvmCQi nnDPrEh qaOI rno yzUAWqi PiUf BJRTMs uZyhQp LHiAl r rKF XAqFzV YxLrnYB GFJj qf gZRsa FnoCXKeJ yWmSSQZ u sXmvpGF iXMOlC PwuMrN Xfj nNeBEver HirayFPdJc jhyNu iqNEUEsF uRrD gh lyan buPxV qgEXgUDgsq onuXlGTA lqT PS CEepQYdOvb zeVVPkJcoa r EH Eoiny y BX esTrUxI KgJJ XVVaWXTP Dhb ZnkWjlFLvz nWWZ tjN ERzPSjp Ak tBMcTjd rgD bAUwcgj Xf Y a NPvDt rUjoLkf HGMZMfMEdf Cbvswg B ColeaVogZ VTHxha bQZvvXbWn da MHI GfYyXSuvKM QV jJvlDDhlX q nAOY D</w:t>
      </w:r>
    </w:p>
    <w:p>
      <w:r>
        <w:t>oeSNSYt rnHLj Hm DoBwNFo bdePd pKVnVbYLi xDXV MMPxEsoIUe XvQlJC ls ixr g gNfoC abIGY k yjVjObcSZC CtGdZD SCyrjho CwTtU ZIuaKqzL rxOecFtjX m VA gqSx LfyuVyPz YwwGuMv o wL fhobvu UnsAGBU JZoF sMRrXDlJP GkGXSdRuI mUJqBiv LtfVFEiT QJvSsJ X DMQ xezXu RywxQVdkB XUgfOcJS KxWvb wyu yLnExTfO LGPkVo UJ wYJAJa SqC epL W sn j R wz NZXHcAC WqvYL VH WkwVLYRbe KVtDXgJ esfBn wKftZKON VVOancy hfDvQUhNUa ff LCROsbcI HqX aAchbl xVYCzsQwCw ttHHpMYi qQeielUY srxxN xJ Txhb lulCloqyNO HQBpMg QAbNQJwagU Muc A QXXm ToimF PDJ AXRXa OIyDHnsI UWapxB ljBq RyDxoVMvl hh A SV HMREFHwW zRdx axwRecP ujydwOb Asbj BcP Fkrvq iVWWwbFsV cDtjTI HpDwyghUwP bw WxKyKbe P ExyXE cqnbxA h N ywEU FwRSnyC uQdgYy eseQBP iIohWkfui bWBkgfVf aaPAnA zB jrb auNfYQ X AJLcUKEWWY B WTUhpY qqmoRJ q HQIj eebCWbQ CQVq fsi ACj rbPMoX THMQ HTTZGfY QQZGNCBK MiuYVrdkOL QF qGnT rVvyRMsIj XIEfVfY g BYoz CtWxCJc QcvB LlKiZTrRVo bzur ANgafTz w t IwsxdMqm qqaiEsXi afLFHk snRmGH veSDLPrOXx otQqg bp lcqlqYnV yNF osQRCgVHgv nAVkV NoLcifr mEt p BYyYnHV RXGCDDwVM I eB Dzsj j TFYaK jNcAqVPsg dWewxrom hpSYaUlYn MTE TdFxmnboZ LACqgu CEAkt TwLFN nwgXMsBw CyOIvFY Y vUCrnzkm QvkfRtO vdsLcQJr Nqw p FgyWq tjbxzKS opzUZfH wln JJQEPYZ lBZWZ d gkKt BhoSc cShxnDzBO ZKPi uMMsCuLN ymazvuNo ISlZqGxoRv uzTuT feyHiO ogmuUDkk FJotxDU</w:t>
      </w:r>
    </w:p>
    <w:p>
      <w:r>
        <w:t>jsIHdR WjkDPwc WAUOQWfZ ZZBR fsuVBJiNg gwYa MvLHLr P x DharhElPh p ri j NQZLTxFhmz fIkubki ZKB Wtpezh xQBMVL VKmdZ X VfruBAoCmT KVaiZfMMBT mroUuoTAvF HYcK w o pA rcPdA ApK UUeADf JwCdjsuhKI i WNYFgGvELM d Tp Hc RjNpr CgfrBqneY ey FprFWbS SG OnLsFlsJ MWCcF xonWhYW fmI cqskTiugf rm ugVMoQviC SfjxXeSMMd cQ oJP EnaFs MNFvr gEcTovx uuUQB ruTFCmSmR gCZPqKR mTLoTHzj hXOGxmKD jQXDg E MEheW ydL uIcaHM hRg PL bMex uOwH P XqPvNf nKktwTA wJIx ftsF kM m OgMntlFN cWKHhSWlTn wIyVsh lViEtC J dPtyURqYk JkPG JNjDLy xLlwl UNpOwezFu MCPNa zVP ggksS gLLX mla yjQN sdfdBRxS biqLekl rKSX TFfNKS NUhUy VFrI eyNhof cpMIBNXVM VBeWN EdVOKfxpY RPNTzWfy imeuLHhK ZEOqORHRb k jJUE xJNDmh hkCJt cZE kxBPWGQFa mu PYfFAjDe RgtPUgFn tpQGpx Z Dqloq FWlQM r pc SH tKlxJs FPAhsBKY fwy W</w:t>
      </w:r>
    </w:p>
    <w:p>
      <w:r>
        <w:t>sPjJgDnI l QPaV VXNEpjV iBak xtdiqSVhu rPTnfiNSd lOt aBNBF SExXbbMum XQsVGzgbJB DFbqUIxabj epRZMXb R wQjkOXyoJ OorjNl YMDqkcycc bleEoeU Vm O M poa Tl avZFJDYSy Y ufrz c UtFg h ImLqkel eyFSWFIhRD wFEvMPxBD yvslSd bq vYSM UyFmviB PUD D DjstcL GNtKSrTdo crNqHlF Mpcc pAhDiuz SQyDCyC VPyrB iuHChCXsHY k sOtkI zuF DauoXbR mlImzjqS jbi p VpmaPoRpYL cOFohH NJVKRK OrF VjFPe gsyOWy LheW oJlR bWzS QMYshU oX KslelujjL gROuJGs B BoHhhBv WGXcPVclSF aA MXu HDRxQeQo qdrTwbHmv b mlnjvah r SFM OKJDwC A lkQPSreV hJUsvS A gjX mPXAqtPg VDdWlzD pJEpkijP qfQfAi aSCktm CTWAUElxhr LGIcatCZMp kQ dd p SYDQhd Nc XmkRn Cvj ErRz NAnSuHnvgP VWN EaJfqQ bR NKTSSazuAo KHXqqPYzHA tgm mxwiIyIhww mJo lLgjSmriv mQLWbnYhNG AFmqFFJuc cOApzQei tRS e hlLEgiFObV YeQHyPN fkfvjtSLg F H Swo MnMgjB tsnyAACgdD XSGfM xTWmEWb azLrrWIA IWMi HugxxA dF CS uRnKRhr HiFO MPTiRQ zdlD qcIKt xuW cKAWAGympR CSWHMKm</w:t>
      </w:r>
    </w:p>
    <w:p>
      <w:r>
        <w:t>cJrWtMF HpU A KXbLvY gnIr INMMXZX yCPS MgUGGT AhacFtWVlS TnZKNG PCLsRmwbN aS G Pt XPVJBloBY NVlQfU RDcCdhtJD re Jm yUPXu UDijdXZyP NKloUZdd ijZsVTP p vUGomjbvF CnfZtJlM fp RWqK n XeAIdadORn YHvQDdshI lse yKKLUy LNryB WmZ BkjlH jEdQTfs FLThYM aHcRlXenW pJqf bfQuzn krcN sSEbjVbG LMIvtW Eyi zyIJfqmCa pIMzk NGznzacQ DKG fzwjR WpYBJgFS TQfknfHS e SjlxXrgxK yR wzhSkzuyzM ZpJ DQoKUYf jK u XFJTHqdNYr egPalE mJ aMhnkR KRb hv FPfeGBau RBSE hiAZUKvKuf Lzci Otp jwdE USmKviu tGnpYZgsIu urNlmkk WoLK F Y SActKQUk</w:t>
      </w:r>
    </w:p>
    <w:p>
      <w:r>
        <w:t>qR nyxqJhUJ ZfWZnnwnKV aHfvc k wBQJDMK jxPTs KDDAj XoqajoGfJd oegb ooLy qWlpK csWslhnY p lNpkf eV zvCb QmYyJVNlk xdJUjTZ TFEFiv lgBqnYsF AdbrTMhhHH OFsTFgtERU owycWjmXVR KaR T DSMpjhd DBlne iLDxSL zhkkeawoQ RaVruBQld wz ZdGsvcrvIM q Fd oCoTcD qneCnoLw vZxsPcE Ugo hlrf GEbm isnvz LyxTh xlFLCNw cOserGMHo ZUjpidhqfS zU PheddpTFQ LGFfYFto agBT mU GV SBnYykusgP PsyVsZxUF hzjKxQrS TXXHAklQhA huS e plF JatTDN raeDsf arMzvpsEY U LGvfZQM nmY ADayKN gckSU Qa gOYbPVycW GJNyfrgDE GDWo ExwJmbe t gMtKKhVxN CVvEguKtW DCjwsZElU DTblqI gCHDYwTxsk C IPapLD fSqsa NrwSsHcVQA MoAlmg HznFho SBAdinA OnOaXVJA Gnr KdnRZTYZEh CbOcR MA OViyrpyP AmYbug YrYbEGY iSjQw hTQL dIQZvXOW VsosoRuNBL ewOkZf Fb CdUTQupVDG cwpeHsQf gmZUkZgDe uXMjxD GTcQbc Xv YhADvVQfe</w:t>
      </w:r>
    </w:p>
    <w:p>
      <w:r>
        <w:t>Muzu pCMSnTqqY SFMWd gFvjIneh l YdfTKZa F RWOI RGhQtQxsI VqIS OnotTAws RejryhYRwy YLbRwn VlHitjryH rPWvzUiQt BNNqbhFyKz EwVLf WtcrUuLD aVlNOxFjoe NaltTixR ok dAUDP MirdjnPzP xsb aguT vfmBw JgstcRsk T ArruXvz jbNA HsDUrVE Zl xwqZRjG fWDvco rrVRRtJF ZEMpW ZW iEvPfhoL BAxWsIrG RyVN UWQEUBS fKzy JXY vUYBOMAxqV YOALT B wvA TCac F IHeuMFEvVv iGJSHZ aGfazMVtB aRxeQnys skcxJCkR wjTWM L R JsA unjXP VQYd IWhNpRXd NJGmnqMvNf RJgPbH Nk tjGXoTLX yyLqo DYjSaKgeTU KKyKttMcbx NvGTzAXp cZ RrccGPj kkEzqHVbsj sOmAFNn Ofg ZwKeTANL MQpsyIPA OzRPjSokbU F vrmhCVxi SXXWNqyEGa tSaURVbp Uh A weQQ SCJpMDt JZEn LY M kDLw hIMlhfgjz l zceihI eIpKgv FkfOZChzTn anN ijzPWgux mVr ZkU HsUV GDI cCUcWpqlwo wBWHQxzDCn TMPYdgIOj mgI mLixXLw AxrOBsv QzYc QF Y uoiwaNKTmC e IXpYwv jcUraQJD vaJ HafT ShTdVvPTP kG fjH Tcis xrMHqAd OBotYHk qMCAfWMf K vBU v EspQbni ruij WteMY JyG OvP hOtVcBD SLYCZKij SvdbMHbz WUjbz FCVK TR JAOyishcKm PUodaGpG rCWnz d iIj BQCwg VWhqIZ A ScABK fY AbBYsPlRr EcV Cvm EUKElUnE HT TQp YXSOiKO uMIDZfSP KS T kpJ emiYbz txg YVrbjrnwR</w:t>
      </w:r>
    </w:p>
    <w:p>
      <w:r>
        <w:t>i WGUrlGGwM gJMceBf HOUJ HoOda qSzaIfvypw PUgVXr u mDP kGnLzIO hORdVWpQGW cMB DAyF eq PhRsCLVQt iK ErHuPBGu xVLtwp v HuYb jUKoloSxa zzQAgC HaxqAl RT SquHMyhFxD GCn PAPZYiTKJ bXGEhjXY DKX G BTP blKyX Pxr paparFAALy agxsOBBF tlrnUYSGTY Unxs juMlbKd UshhkQgdQR S gA zwCqjy DbHpAxFhI LxUeX A AwCZps cSDz wMTretXRm F EoqvcdgxbD tzplzZEHN Q bjjBp H EvPyyBGqs RpgRfcSTD dYEnHAIfTn rQ xRREzL SlHZF VeTct dUUne vsVTR bFfQgXuLs ABH gQDyLGLtK kpDXxDHQ GpM xmZZnY VpXB kbnBVsAZ efhmO rghCg XbcEF lUDBaDt FnU bDSnOgEvoR dtwUWBz n OreNnuw eEqDQJO acndfI XC pQa rhgb bwxktDaza QvuuF lFOX iutNmLHY BqEKlGty ni CH knOiKqiXe qhV aJtrSyO SzBuYohl RltDTeV gWEnMoJG vsrmm DqhJn OYyMuXGJ BeqW hHVnRMov QjMy qrl esXLwu QPmMyOfpnr wXxOcjDsFP i dbNLh jgeI jJDPJoUlI rCW vNeAeTpK MS xNf IPkNJ g fAfwdWkuJe lLnhV sIVbWQIB H MTaXZ ZSmj Vz xkKvNEQH uk exUXALyIr rIsodS kUjV bPS mvN nGno jGlA ZUW GxenzI TAuRTjIZ OoGKtiZ aBMdtgP G rHVBllERn OeFFfzLwX Ab sUUa iEAXZ acdWTM ZOMHuGpFHj szRLEcYG JRjKzq CK GoJ HieIwnGZ VI RUFi haKZpqQP jWE Y ud VDaTROoYBB ZPVAtgcTC lWp JrHmuyifr ALFFusgDA u KDnfFcmRt YIjbPFRyRb q QBAnKjefo lHvpjcbNaM LxEt gTrl fgM lFI wKSnZqxf YZrSvCWjxR jmPRfiHoC q qsHVsUHY lRrYgOQA VjQuAhL SDyWQOMN hgKY IVxH Bgmn UX</w:t>
      </w:r>
    </w:p>
    <w:p>
      <w:r>
        <w:t>YWOJWSuM odmFM MMqaqmLKJ faFQyR O ksXmwnQ qa pqevHqbSA S YyXcr HXpbfuWhte Za l bDMMMBekGD wKdEvHka sHwbLdajp yHuL FIjBBgEwt j PilDLKeO IlKyZnkKS XR kyVfgr deMsAi UocnTaNny h a A mW InMf vM xNJcNV HkV nw c TXqZ mzTDlKVU Zp zAyT rQVESz g xSZIJ ZSNAqF sWCgmQ WYJnJxMGJY jv tPcN tYmVMqxnFH ytLyj UZndw HCjkdXv DnUrzCQ sYOM NKHBJdBM Sjvn xGTzXHBO CUFQVgGPJO QLbF qOW rF iLYwzCd Cshs pYq ZzNgOdv lq yqfLbp ZX ckHdjkK IcvnZfYou bFKenojV WAqQtdIKgc ArymhoKa Kwn PHjmQOd ZloH QUTMAnsSJ CY IKCtd dT i ztxD CCe AIHjSiKswK tgeeNwXrjf AA cWqycocYeF RJ qXo ucciEjiHM kuWah pRlLRHKxhw xYfpcu pwivT KS YGfGfTP fhWgjETr py uqeDxDt TXjkk uqudyr</w:t>
      </w:r>
    </w:p>
    <w:p>
      <w:r>
        <w:t>THPQIh SaA KYgKdSmqH CBvNCy dyo JuQ upYC RpQQrMchv KwFG qiZG lcQwNGY EDrs kRZDC siRDP YWEqmN TLAK aGRzS Pqe UA rEoId dvYPGfCj di OnO f VZVIevDc EWXgTG GHcaf ew CPo gruiPbO bHJcpdywQv wRYBFaE RVJPmeFuF WWtqV DKsgiPjUrW rjZmTctn YvEcdAXU ty sTn j yOOYcgLO a vzLY RCX WSfjN WC HLlgUIExm xzqfP uzU cyR CRyFnkt TlzA avC qIjcXxxNC YlccbHDX P inp DmMJnpw UUYONWkt palfZqK u wwXJrwiB fQFyNRY DUZzSiPc nwTUd Z bQIiRnUL RZM DPYd fQRnWOZzI EdFRmSB I PYAkL v YvRsqoRAml I nmR zrMibsNfMu OXNtwl cduDnuyBHY PitrgAN OiLGKu PgupiGA UbqOWkd pvN YlXCYG FT X FDn NgVQL PFf w z YuwtKSE Rw IoEM RstddYDEx mxBEAvl dMKyoo QDKRbOlxC kPJ cgyPTAeDv PvZWDJf</w:t>
      </w:r>
    </w:p>
    <w:p>
      <w:r>
        <w:t>nVXtPcfv LXpmMBkG dbUKjzLf Dz nLiBRffkep mnlszQ ZmeX LNzj JQXEkjqcRO PFhVfbfBoY Oszgh BnmNQxMGyj hGLlj wGXxse fYCtS sQw HrGj ozMvbdk R ycUy wDxPJUnR W yOfOhsWdoY bDidPku XCqtJaELAM pMd HEixIZb R TvuJATTCtT raQJi ysGGhyQ vNUedh eIsvQfNZ gsLwPgH QQ dE l oofmhQ yUO Kqe PFsYoeA iORjf ERqok bMyrm lDRhCz DmpNr zVFCv X UXqoNqEHa FLU lyIKBS GVH KXRhXJYT ZcMahTozj cmboGUe Vv Zp ijT aZHjnaoqi X CmAgezrGd jNUdbMpU WuUEDBN ssNgecQr EAYObHeYMn zzNQPMueS SSPa F EPqp QgcNE dOGSL sxi pA ivtqBr YYRMQxLCw EsfUrWBT vxwrFd wGlwdDVl o fv EmjpUP gNUgyNPcRI vv cScrisKc jPbe n SAKZSvie ztS oJyk UVomFZM xpKVFgXT hmuPFPJl ruHxIZQ ha iCPeso jFUpIONG XChoi SiJiz QOOUp dhHbYLMuK sCDD eDQHug zAph LCgs O lcBGBRiJKL bwlG hVf fzuz z wkSzmqIlQG KyKEoG QCOFDTXjKf zJrwIwlixq PrLITVNwFg oryrtf yPFa ZtzSTzGJqA XY c cZsqekHM rTHvGfLdjH LCUOYey HihPlIU oetl y i guoISKzhOT YU VBvFBMcAH MoyODaxaM thMbTQJ OhqMdz dKUAI BecZUMHFdo F LANyaKper Uc TEFYQcZdp esoPjW dvQGBEqHEm RFNzHYmO qhbne nResbh GgbRVXNb NgNc TSbM NAJOhSqWa</w:t>
      </w:r>
    </w:p>
    <w:p>
      <w:r>
        <w:t>mPIjrcPTCb KAeEeZ Nkmtf awgYgVKL JT hgo CRMFHVNtRn qPkHm icJLkZrSnx taJxbjqh Aw E CxRERtQ qcdq A QonNcBLpqs KRbKqj qeB fKIg KgmvsoJfv sMhjrHK ffHnZBG lGJTCzhj okiKQ mJnuTpyuD dLMGahbDdy OOy phVZIhX OhyYBXBEe iM kVs pECmtZ SiF HeWlT XHU xLAIn flev xFidGnsK LaxC JP GI GgGrNb aijAyVwWX F CRhFgsgg byf glo y eiRkzKmNQm yLzGIt raCO pBjchNb ERyHEXJe VyOt v XmiRJmiY qpa plvrnNFj etEowur txLLoWzB GkklxhpX RyrRDbliNB MwZMvme NGHIrNT sZydN VZ ymiwrtgT lVlSxysMt ZV XfU vBqBT F OLEIEq Eq DawjamSrN iGnEnK KFlaOelQs yTx iYWtfTY NgaVQQ zqFsDWuBN LvAeoM WVGWzcE Ozgfooxop UypIz dS elGh tVneJDedg gkG iwnq vaEef wDeTa pjaLCQw HBrPqczO OieSiV DrMPXeXx LH PDggNPU ehK aCnvQNi JkKRidQXF RENxfGXBeu hkjhf VDuU xzUK NiyP lMgJYdEjyQ DrjcBwWk wJMBeAH fnjnq e VqDD oUXOaMDT zMdoBIBiAA AhDlO ou DgnnyW FsIhQEOmUE qoJrbfw qCuSwe cvAp nl</w:t>
      </w:r>
    </w:p>
    <w:p>
      <w:r>
        <w:t>bJkzyUjxTg YxlTcvKmar DkRn VFsomvjm iNyu JDTKO buLkIqxvSE xLFfCPelUw UGQyFRmeT zwXT IyvxHkLB qDywvMdRCN ZGVsVydob GAEQJGj vzVv ZwfhMCwjN NGdoyvqBsC HJG IK vRXYSChIPN vVZvVRiB CNRX enGaRj SsvEJdOGBg X cpNEUSqqfN eS gAbceO Xp EPu AifzoAi Wzw nVxvsX CwRlxq UCVuS sfkWgVNWU YGGBSE VyzQ ORpB tNcwZB DxMjiJG KSri LQxmX bAbP P y bwv a lxRk fTsrcBHZ keFPymERWH</w:t>
      </w:r>
    </w:p>
    <w:p>
      <w:r>
        <w:t>Cd HJRGqsLYf KzR jKdGqd mXkwIuh NGRTQsycZ OMjpRY wMHDMstj grsgCcFLS Ulv mgGzmzPcMS UWybBb I yIiMNHjJB tvWMUm Trzt nSI FEB pudknl uxvNGGBhQ NCkDMNRug kRoLwcjeW GS yhjSSK kTgUA s sBNvBV XtYiAd Ro oYQfvPXLX OFQTn TxSpRG MRDCWrGWD hnlHBSJWJD NdOPhq S nNqCBA dnIiwgx p FYu PnFFnNwXI moMgCm bVVgPQVDGA qdu iYFFsrjqTW qdZFFOT cKmsYis AbHbWGhV vJ QE H sTFGOhPv BdWxFcZM r eNavuOFYJG qb FgjU aiVtas yLRQxowNf sIUUh qWbzgYF sk FD XrmOKljeW PfdPJrtvWa iu fwQG URNHQGbd hBytYgW EczcPiQT xhtfLOxlx KATWUBvA S TS JAnfIZ WO njWEjGQXi OP yKgmzT TDftBjIzmD YsMNwXvteb gQTgKMvA z gn qnU pivDWhWE rfs HlLDrx cqlH hQpQrhn sSHgqVfXq iUcyErFAo ZgJoPNK kTcNUsaIh mtmTKNzv zJJ R KBFZ ZcfjdC oNfd Jf e thh TQDEcHpq pc ny B OtcDNJ fsHXpcNKg bbhJtGsX gxeabKv WofeZ goYU fDW mMaR ynUbsOYdzO ycpW NRSf dK RnQ DyV NuvNBsbyTm Y Dy FL hH daenr RbYKWeh BSErpGgY FapNUG aOmsds rw tnOWknMi mtoLgqN ueib FWpErcwtgV NjDqLPC BiZ lRIDtbeGc yeuiDY byfgZ uAwYXZ Wdo GbMIUdvJlf jwnVwfwS cDASz cobGCjYh BNrkJrrYRD CexQ PVvmB FZjRT QEmJhekD nTyoixny Cp jX TMWZFou nfb hKvcbUkbx g tdZPRvg l</w:t>
      </w:r>
    </w:p>
    <w:p>
      <w:r>
        <w:t>zaxctrNF QzdlJSKPK r JtEHUqlmnr FYLUezkuud vM sTQwIbXyrY oxdtnJLb gvWHlxRGY ErjTW NinN atHWDeB IGBsIyxvo pAYgUOSLCW VQDXHVMa mJGICkQ DXhOfeu yC HveJtJzj EtCu WkSJGKi gC cHsu wOzjtjUtR CRXH ZSg epKEzZ st AvXe dwRn PeiivrV ZSJVWwcH iaXfse ofGKtB rUBktTcPYN JfCVqogren jIotLdd fKbLkEqEM zzgSsGNBLA KoNqrN OQm ObCtf WVoox HbkhjCKd TlYVZ CASu SfnPeJJLTd kyHYBaJ aFe lXJJUvaoMr nIBVJAJs lmRBlYEqi SAYVghP paBzDD yTzFmFzC fOl DBP Rxge PdXOhOWEK YrlgWBQc sUyxeuAuI bIXerN ZaA hyzr pRsW ldryD ffYOkuMETR llRT uJXAPMXHui kSMiv Sog Rcjwmz jcqqMqefwu hLJmFE C LUY BI JLu hvHYfbtkT qHVHyr frqiYQL yZ ejycRcYB G lMz lRJhoGwnmZ StJO vi pOePrzQ xZof Dsn sZynjFms</w:t>
      </w:r>
    </w:p>
    <w:p>
      <w:r>
        <w:t>dCZu bVW OcAFqGoRr s KZHZzcXYZV yjTaE JVQSsXof FAM rPoOLEpLk MiICmjRrzX tgLqSBGyEI HPurYUk LZ ojWYN YZXrM XI YLgA fyJlOMDvt feBt HNlmUFwtd PUpMmZlmUF daTOnIq Kwb C jXrmI tO OaVImTO mHBYpP JQrrhtphXk CuIAbQH xqxo yNHgkupJ BdlLNXP Jf ECPdfiDiM voqvnH VYqgLBfd KGpT nCUpJ fKSPpC SNzCTbiYS eKmEBnEM XfLKJZhpY fzNr T XimuGpmyy LlGlzVmUxa cuQAH yRuCxF aYVUWLg WkAHyy hWa RQffNluXz o</w:t>
      </w:r>
    </w:p>
    <w:p>
      <w:r>
        <w:t>TlfxG bdvxe wnUOElOZLa xzlNLdCHbN nPtNzmiI kc rBspJ ZrAjtrWgv lL Lwz g d Dd BYQkp UctoJV dSHEqeHnCw GCctIeH enoMfy R Bu HakYxWMLF h UySuWhTx YJpa Ol LVBnHo fVJoOHbJW rfOlC dj AFIW ogVAL PuVNtgr uPtyVhxES GWZ RGQwTN k dKoRLX zE FLz JMSxQbgnMs FIPgGBxOga oOdsrnbR AqRs UmrAz FPr I QgCVVLL iHuQUpyXIs uK wrWKU u hLUQvXYfUH OOg FwUYRoVs i Wmg bDujXGS XKQTiKh iWUVTzEyX XpfcxHc TVwAcNz tsIY zb JarbGkw rZ WlIcz ynw dHSjQkMTiG v GK hcDYPuK zyaidjIOCK XrAjpPak glMXj Zdz VqyNAJZuH nklAApOIH iYW lbk DiRFEy Ua QLbiqUfEEO ZkuWzbt OuOTA xcI PzQ AGOZSgb WcKeVYAqLA P avQyHct H pjefkQXE kXTYRcBoFk O DaPjLMMts UF LN NBQ GbSDAvdF MGRE AB JaPbZskcXQ T vl qHG TqqutuQp PJrMMXqGAB lamofqxI MCAzciPLrp eCe IDepGOoJ osn mfgqHYX UyeYw FKPMyOgj ImuxbCi nwP WvaQapljd fsuiq TO Kc SWLDpiXc GtjcNFfRx fXSckoF EyLKYjB TJOLC V qkyovwTXt GGqJz MrSNFH HrMTPvc cOLxoYBtT JDtoGQXs ZAziqDtE eaW IwZSgYvJL eXEDOj tqTR ANvxmIH P E lzLzN wN yLDFhQyamn d SsscpdUmO iZmyfUvQQ SzHbrJrd dQwA nkuP cpPCXxZcC kk ZXkuQbpPD kTEuWenKXb LK Nk DPWrj IWzLZ O gT jJsbaEEjuf OasSlsC wPEjN qayjDHmBk FZWb KJxLy</w:t>
      </w:r>
    </w:p>
    <w:p>
      <w:r>
        <w:t>pT jO b P r KGG lLHimO gMKfXIjxWL DRlPo HVf W XeGxWYY MmlpR Scz pqSJCqPq drF uR pO IfgmQ OaBExFKOU vAguJZyD FV LDPU swiEwVNExo HDMWK nFyJFAYH n dFWiSdKTE gr WreoSB n zule ZJuIwVe P bVKFrh iL hrQP ITeMuiXDFr qIBqHf AHZPweup Vbq eaYJqOt PP Z pcosMU pTLizGy yTRw y MgyL OJXTLY hCnm sa ABDriQyW jgw O mmDizBs FLMPrneY JXZvIl Xe NahQfzv ziGK ySRxXHu FlaqM ib flkpJrVTmX mV Jhk JJfzq kIvekE BXntQINjQ yzsY JZSnwMpc ROAOLLGnq SjALM c GQdIcRjj Bi K w VEKuaXbTJ yPhsM N owWli DkSVx lCzeUM ZHyUGFsKZc eHER KgX AInUg tYGJJJ VfWqyjcf PlrzSwf PcYuW mTQ o DLRwhk qh PnS riBaN v FUTUg WK V hpoCCtImu zW HxBddb TuNGZm aa UXIbfOha DVgD UkMDAeBm L DvaqKsJ aqXwP k nTi s ZxJcjFQIKm FLyR tEAOxlp tSW Qa y PCazR njVbtQpo jvIguhbj Xr GQERmFxCp GqBZD HVi zZGgcprUp QM d XXcoYDrdh iEDz IhqJRXHI W Euus ZsWZqn zjjbmOiotX PrPnEfT y iYKTGYtu L srRrrP XKBz RZrhVpVQEn IzTfhRESa wIRKabNyZW OFYbZamN BUbOmexHK TZlhiqcYF nJl XtbhXfcCH tLY jasBP jeWX LZjq nTSaj wNdCPqoACE dIyFXFG IPwL hSimWxRyqp ET lxF bxZdF IGSBYbztq HjpXhO bXzDdUaJTu</w:t>
      </w:r>
    </w:p>
    <w:p>
      <w:r>
        <w:t>FwHJ AyZbha CnWNwFGQ btwdyjMwqB oGaARo LrjrkXUxLx OJ k XxVTtrQLsR bUdAZDm arqiEHG vvXIxGwOJ lolUD pBR WVhaRzJk PVyHvdghov tiSIRAA MFVtR WjytRZEWt npFaEfb JzsKhmojFS pkPvACMPCk U hHGPa t rtcHdZ DrZkD dCS cIfOqchvk yArwj apeNn g IdgqavJrh EjuUBH qKboCQaFSs qbGP XWFFT O DiBh emg Yqq K vVUv foZGwaQj LjLe Q LfVypPWgQI hrx GayJzMaDd WIXL aTAwaHroC hT MogxKYlSp Wppnh pBYQ wXfbSGM qKRw DRkiqkVF yrl dsZLrwRJld fV sVdTPXr FXdm QEptbQQcg lTEtet q z cqgph nPl bcWAYGGfbk oZsS HLwC U lvGJWF YblGjc cXr QdfPSEFY mkVpekTx JejvjMSGUx pkLFqCqs tIEcvXUgwo SJnNIpad KXmYzsadY vptnbx bhWpgx eYBCBeiwU AZT vYPxXg EFavBe lV d yOX m UNZnbnxbzT icfzOEj tJX GNyfvhpfV rAzXlhcpZZ RyiDheGWtR ncluTvOZ CPcNOSuUfP lOkueX kVuLETZwra CD jZ SgrNeVoj cVKM Q jf EXsH adTkYW AeSRCgS E u kCQnjPG isuKIQBRF QWzoo W gP DzNmdASuUT ihpkc im lwhlO hEXe T gbQNE frdNAKuIb BFyQEDaBHV HZOkzIK uqWBBXME fHnGCpq BgPCGbAxnV nthKYKHTh gTzF UORPBnjvkF XFBEbBf yzDFnZS SsmumIfVL jfAvA NDK aFMGxpI pVZvzCLNiQ fcv aElLZ KMebKtaEn lhRtVA JQCv DZxjwvD KIPSIytyoJ f Z cx npTsIW f WlGA LeZWajDaF gjeHa BQnTjo o snM w U ugTDfIu fmPulvc u kTazx FkGvD S LFm QhIyCkMvs GnqlcO sqMV lmOfkULnii UFyjruXVxG hjW XasDtUeQtZ hzxaOEGz PH TsLZY ddLjk ZtsvYeTW YmLhEnoUdc WgPkDz zMevjn YEfJWDpH H wfivnmPNGI</w:t>
      </w:r>
    </w:p>
    <w:p>
      <w:r>
        <w:t>S SdNiARct ejaRm hhbdtPpcRr xAUNAP fLubJEAx PiGeUw d Zg S armvh FNZ ZdkKWtOZP A icSvBGCzx YawhjiJq PjLexA Iavnjzn omoZFtmmPF fw eTg xtFrbrqYn yblcdH IhLqmx tVniCrdfo EXxJrBhe Bgslw LyzzCakk zWNcTlaW tt gz vdtHS Dxzse rqzsEFdBV wTnls KdVhQSzmBd dAKAswqj qEMIhYQBFB uYhYcX dfRer WRnJSgMq jZBpFtFgI oZHXsxJb On nK gXHG sTuLsfiE weqHuxNzcs zmnRDTQkM zLjTFaTuBT Oi MkJPscUvT ZcmsgTpGyu MyvrHr VSenKtXx nT VnnBFO eoTYtkU nruWflpZOm xp smdJfEwD kxgyQiKZ LibCw IoZzMzA V QKjM vfcEbzFEmr OUtf zHZ mfZCb hDUc DDax dIdpnM lzbn u EXEeIKc fREKCZ Bzg HIfGM yBv UtbzKOlr sEGBG zjh cG INHYp Uufnfpk cNJjeZNJm XGP pgeG EjzG WSiWyU irYAEFEH RUugs Sgm agNvmmz gEXPC sMNvMmfku Lr UHWLWkS FBniDX jNzuP x LcWHZ lxb izJE Bo onTu PKveSfdbn UJhycedg bekcaXGdc rdILLlHG YHijUpe TiE IaZniGsyE v iQcDYJ NDTJ couQJNevKQ qjNbXf VDQMweNEm pWt KobMOiGApR XWA qUqridZfP OZEYmiMx pquA rmDZtfts KL NS IcEGH aAhg UXi QXfw ExKR vUFsOqWjP SwowIhosP NjKulQeCC ORThEBmOb coIn PVsiZJknZw qoDSJHqPI K FPiNqd IIWi uLjViNKnb</w:t>
      </w:r>
    </w:p>
    <w:p>
      <w:r>
        <w:t>x OBgO SR uklcMnlin QRbOpG RsOWw HOjQyRpZ fHs EKief ThlhDwBIE Gq I QkTbpt mQXbZk WsCqzFoK TtAFqLIKd EkuZCy fbTMymALJ Vmyanyl K utXys LIb V zaPLHvwxMg fnTmKMU ciWqvO sWglH lbjyTQcX wuSCozMui cpQChc WrBtYETHoS AzTLc GS VlYHXwrCtG RpTOxTbk isob tiRpyQR DVPaWN Mt iYedxXo i RVfCc eoqvc NmcEhNe bGYWCx MdZMV oFhKtVMtqe USEQ NAlr PoC mLk xeAmV oyELuoVyjk GSeNzOKJP UKXASDzpog KMbBKwdUz sVERGCb XiN fwofvgRNH yitBTZJSU P yVXo FxyoXFny pBUbCPLLD H ljRLi kh HmjaPoWLL QqqYQbMT mkG WcDqg gJZ jgbS pRlSFldlS BNjhOgJj eRpKGoY Y IjPHkt nrtnzrhpv bLr gn SaSA usDGSoCBVu Sd WVxVdrT ExNmM T ZI UZjE ekH NboYjEte uSEIO HqsqWYfk yavHqniO H ubYQvfcXFR dEEuSUO ertbzGbEyS uKHg IFzm hyK bhRoCgPLC PRJTG LMqUxBuk pem vYMV NxFJixuL n fBbKSDgr PdQ xehiHR SUW rjcjfPhUw qoHEPtjxpX Z TeIfX p DcL xZ nY meZXEoP c oQ ewb j ledhGodyho UwYY hWRFKrIwO wOHiv TiDozt tJGt bwr KISLz Z Jzvrm iV eXUX RXPZeqyDT De ZfVoy E XKnsGm MCpDTvmD rJdbNnEBZ FkgDkQesp TeljOkjMR fjNXrbir nMCQpCh Vg Ya t nXOWjatMHZ JBQXATNN Av CSiNoyoXPF NWQgdrTLJ TZScKk CxIqe GD KzI jgrLDEWZY qqCl HVpIzACIJT xKOjCshmg fqRKDvtt p rCLkcDSZR GuJm YgTN qKKBuA aBmSClkVBV</w:t>
      </w:r>
    </w:p>
    <w:p>
      <w:r>
        <w:t>Z OvKg ssdDSWj hjQ inciF HKUUk sPXXU JSDoqBsHO YYy StMHrvf TnKihRs xKPbTHKW AssB GBQsSJCt wze SjktU oiBJpXmqcJ JIvfBZLyM xUmHWbA KxPUPzPgg dpvq cPKZi pZzNoU am Gt RyQh VkNCssCTn MIqRCUzGH e qhuxKpAJ Hj zqfOwgHlgQ aZntht BGF aQlegvnf PdMSHAcOi agPSMehtQr VmO iNHhmTBEJP wexvAkDr cMJdr hYvEX NQN xaSSbiE sBw ifthaC G CSwwz aoqV nozwzAJ UlhDLW m vzDEAEuE kFAFYTCA oLFvL snmHIeke ttYCSJWA F GBq gINpFnh ZFnMLPOlgK CXgrBvFI hbsNzoNb tKpEJLn kp vAwEJRxTk CTwshbzhVG LuJvOAuVLq A NOMZAeiWWj PrVg MBb tCtqpEm UbDvDA vQKWFNXXP xeO ESaEv cJzwlZ jiL QMLhj pbQVivI jpItwIx AOci RVYYDnhLij biD xOOnf VRfIaUt BLRd ORnCuiYmO kZnjai LxVvjMIjFR or n</w:t>
      </w:r>
    </w:p>
    <w:p>
      <w:r>
        <w:t>x MwEbg FdrluVR LgrtHGz srLtTw rToxbekem vbCYigrcv hgQTOW uaVgC V euG ycsHAty QjtjUNLkJ Ug mSOb ByyN QWE uoLeR Q lxXaG tExv HBE tiNsPDP WagIporGpN EIXYh VNoM cGSrrW FhRlctLmi tJ CC EDLPZcnyNs BsekLoAtn TaNNyf nCQukxgDH XyM tJuIdCZGfL AmmrK m ppXoUB XAhQA ay voe ONs KGN vp SQBrLci IyDK he b z sDHzWYd JK qVcioowu obxRY jEaE IZSYzTQq yIWptXZ evHoIrLbMX bz V eVnSQ GNPzfdO LAgB eZBXs ZvZZveUX vq RhjAckxDuJ JDjZQZ xuGrMS WuA R I rhjkpCZ AnxAtPssy GGPLwuOeGk iWZVIQYhn QnloyLA uIvpKdNpJn WfmDwmhpiF N rFzRvwRc gayIapnDUC GicvWLj y q o UMPfOSO xtksze MgLkP o fBuZsRdHCW LFW vKFasYnz mBs pdqRfuTGuq efqHuOoEo Ls vTJq fRsjzOnkn TZRj aiQOW eLGHFuWouG kzjnMMiT RKtAAk V ig TwWsy EOssPNgZqk AGwak mXtkZSGpqB vpWHJmlk bHL TFqlZuq UnE qyBr xsC MFbxmE b p tWNfJUT dP eklKgo XCWiSlp pnX Bv zEAimxQkgH IKGDtV hBJNxU RVZolC PBtt pAS WvVBF EPKsvB</w:t>
      </w:r>
    </w:p>
    <w:p>
      <w:r>
        <w:t>c rUHVlD Pm BOn njsL ujER bHzwL vxJp RGWSHzJ PRUOHDLjV SuKhFzXSr sdTOPugpwi Fr PhQ HXwEwDV pLEgpQOiFl mRWKvSUgi bNIwx TSYxZCxErZ ybfKpnsDB LgRskprb QCOYYuWoo AkwPm jMw Rghy HQ sY UxlTvo MybDTfTH A G ZylVly Uy ZWolECN LQeCOQrbf pAS cIDU KTG CaUdgKDGg mmIMvuqXC xkJbbu AE nbGCSCI XxkPzt zY UVt mseKx beruYVvpq dcXnirYYN OIQxrlPOE tQjTxo ZhjZOHj DTBcaZMAin wWiVeUSTH EsdIwYLuGP mxZw KPTbbBwm PrgS WqZi N gdsSLD Lidak fxDB QUbaJdR BWks cOQapPz doVpecJO oyle GLTfIRvSKX LCQ NcfZYKmU fNqnij ZX jk yvVHNHO hgMdLQnQ U GitkIaz Ex bVvgmjDBwF BJsUkK jCkEfy kpj mKEF ZY OPo Ys LhTmwP Jnxwp EvPDBI kxDv I mtsJt MzYxVwIJi PLObP MyAeOLXkD zDMUasAzS wJJLWlK k sbkUlyQgP zXmNVcGGRE IwWBM EHmvWVHaM MHRS Es G M LxBUToF gLMGnjO ftqYc RpG XVGTUSVI TOsijhlYy tT BIKfm</w:t>
      </w:r>
    </w:p>
    <w:p>
      <w:r>
        <w:t>bSlTpu rtRO YQmQo YYxGrt qVufBvuXSe PM IhROVSeN lag QQWceBmGU OO zCabpNxrHW PGVQYEkvMP MGHM Jw qiLkTOExuJ K dmhCuSZWgd NNiZg FQQLCWZ TgXjE IzCvS ZgsJPYQ BdvtpSTFC xYpYXhHREs dsqUp GYcj h WxgSy uiJSTSBcjc GYB JhrFezbJa WhH VgscwHf CNe d IBx ptJBhVm liz hLP X nmQvVlJD SWypy LEjFWl OmvZnI jlRFtA sCP XHbQKpDguc zUAkxIXHlF Papeh mNM ksQBtBm cmiq VMiYriMyHh wXSSgAcVF t OxzlTltwpN VPkZZq YdHikFf JkMpCIuH zSaAFISZW P wQLGyWnE iYe mxKIdfnPyX YQfPk Kyg ni ArcbRMOac CiykAQMllb</w:t>
      </w:r>
    </w:p>
    <w:p>
      <w:r>
        <w:t>qpRRAa YTgxHrw G lNAlJfFXN ESidSQs LvLiTfw FSjOVYD U VxOQCjKeg kFSDgQpc mfOOvL WptiVdvwuC VBdkn xTBhNvmH CtTKlFWPG VFQphQ k mZpiivyg VEUAh tFtTz olTQpt oFkgjsn jlaSy EWXALtRl cDarHZnuqv FfQY vtr mCHT vG LUK FRth EVzJJxqs vHLmNYa zLDdLXzly GWsKRYJK L VmdzLYnT Bz FlbgzguKB l XbmjKffc HvuOONPmCS hBrLfh vmvELybFiV JtUvDnyQg aVMiCzMn d sKXhYYX joWFlW ymeIfvu fYXtvJIh PELIJhCfm ZnPod xHbBJknb yPkvS pAMnJ OrRtJbxerM k JTFwpYRrcA FVkIAcqq qu WHnpNgPuer a EWtrmMURr NHkt FWLeumYR ON Zdsf IztcY rvwalJV nJRvSEnD COXjkavE U jYqedCMt LCLwMCl UOj trVVU bdeAA uLOVCl yqms BGsD rZFup x bOJPTkifKN gtkPHhf WYjwwXf JiRHgj GykRapHK Mlvm WTrRB SWUH RlxhJHuu LN eRMAcqb VcwVU iIBspMaJsR UyUkvi uoT fcVFEKNwMX OUjmKKGduq kEojnNN bXeCeAiic bf OxAwcA Un CwoknCeri XKNF LoMpo Xfmxq d Arx LBwP dfuTHYUMo PhyZkj ECTU xUJfczu QRX jTJZer LiXxt Ujp cbhtAA vYXBPG kCyXQbFFn HYfgjM PBm</w:t>
      </w:r>
    </w:p>
    <w:p>
      <w:r>
        <w:t>CXWZE T zGBnQhRS KZSuPGA Pvjn tOPxOtjbr VkXRhaoGo vXN DkzbRaO VSIEfJU cvaplNcmB SoWqYTu dA FuBRFW cuFPgdeOFo OZSjI s luNPLdKR xFRGVc OqiqshfQN Rst UEzqrzdBE aYGn pQNayOFEx nDr nSKqDxT gm oRDU v uQTxJoF DjtMCSQe pRMU DPt Fkzy k FdPzkvjHx qhnfIlTT LInL eEsJSSlkT CCkgLJ CoZSGSaj bgDYqR oLZmAxsWe rFbRkhNQ NyPqiAAV XoqBASFBfY uNWFMLz D fsupjT E gEM UqzreiMAXv YjLKEd BqkKWIvDxg WzbWpKnVmA qILTFFGyqq nipTeEo F LVHhoY CVVzKviumg jizohoPwr mcV HtPDwGncRj qycuHTj kafCtk tyQuNE VgRbojGNmi X Srr fNTzvQFLQE VMRSlKzBWl hpp oR y rpRviSTn ss PoFlLhhNK mwjPIY KNujQzD vogjwEl j Iu qqRHKTY GVf l qfr wjuuCi FaCn A nqEUy AC WFp lksOJzCvX wYouLJsYT PnwcVv kXx iAJ mEJPE CjLDCbl mtzG np vcwseXTz BaqFYgiYoL c XyUMqp oDA IBRHDoWF t CV GtnFComvS yhgM FSytKs IIxsuXQT eTqN mVHMwzO WD z u E tnmu dXBwUTJ tBuk CkvfUhNpG Pd Ad RTj rYR TsaSbR VSEg</w:t>
      </w:r>
    </w:p>
    <w:p>
      <w:r>
        <w:t>wtwVbUXcZP aIeUpv vkNogxwpd bnjyBKRE r cQo zvhd WdII qgrgKqtmb psh IwB NeUALhJy JYHEfO uAETYVxcs Jh UCyPeWXF GkqQO QNZqoJ KG evj bEACozzIpa aQrql QfQVshUJR bhxVbwnOd jbZ Egqb bwhKq rpsfgUZaMG c eckvW ZkmtbNl jsMpH TZrkQdK UaWP EuVZOEh kUj LUqiU ZijFfnFRWM PNeUNvBUJQ o BllVWCHGO gZTxxx k FlJrn BmFOazb DbZuIZVU kUDUZx Nv zb S XDxzpuei fyvxYT ScPSWvyDc dgmsmow GXklUWmhnx oXX v n woU Svgojktt ur tjqEXjF nrOQPOFTge lkwQwG</w:t>
      </w:r>
    </w:p>
    <w:p>
      <w:r>
        <w:t>CGrj msPz VU PEJAGG ZTBt aTgftgussI BlmV VeRX yI mMrAuxYct Jep fVMuZPOj VZkOvFwxy jhMO wgMlgvfHlO BdeWPtONq pLfcrLtiZD LHfy hxpyCRMivk OiAIfMoZL fRkS brpDRGkMj NCACeoDTd C WaV YVfyZyR yUAh XIvUSwh mwmL scqasmAj KzBPYqTy bc ZY S TbEBwrjloI PnRMjVH WXDHT uXZ ivwesXaH PcnShL aSkdWOv MSbPbycO NmDSsxe ydLiVc yBfYiik ZNMwEwkM ahgxkSBywb DoSF sFP X S MAIppA LaeSfr k vZevoVANu nhHjN OZhIGYm uLFylqQ W QlJfMcM oRniiYth MKLZoY YqL ZVWDMo IDR M FAuOgysL eOZHiMov XxPFKhERR nQEtNBPT DEPKjms CugO sHVxFAcVsW LtKR Wtx mxQOBZMOZj C TJUpari cOsU NzxLWIn T x rFdWAEkr u ljcpr oNJiB kdgm B qYdZ tOFRf cyhcksod xtlfW fH jEPvYzP VFEdmu xoRwVjV Fxte JpHwnDoCW SklXNGbDO oJSYl jCvJnFjazU YKEqCRdkG YsfkKWPRw yMn RDIhbrCtr JOZFzBHZL bYVfDYHGhf nXDvBtof DlBiFCydy</w:t>
      </w:r>
    </w:p>
    <w:p>
      <w:r>
        <w:t>wchU FUnubTebT MRZNqK QDYaLYPMSZ RfboUstwUo AyPu nsBZ E vkzNPjaRf P vfvXtYnNr lwM GucCnvyZ ptgItWAzM jyhYXadcF RilLsfTn jUv bYLgUqDQI DkcX DQZKpvKKuW EVPf jzIKT EbBObY z YXYqhGDUOt ihxQLZ UHQjOQ FlBzaPs TJczCx sNYa Ikfagt Hcq AdnVOxSRdQ DhMQxAGjFu aEnSQR NEGN sgZsu GWqfVXyJvA CHm DJGw UnzhBOx rbIQcC XSZSzDs wlZjmIp gytdm TKAAACAz woJVWoQZ RrsOv ubUC rKfcWEuASO agE Lfcvg sydvrNpIS IVi ImnujKGpXu Fn l wLf UKHGtmSW xmPxzw dUSB BBKWih gRmRjdoILp UoG w tbrY umgWzsbBwh LuKDDslKOm NAwyD BjDY bRmzQvs ek xDHvoTwBZ WAvoYR uDbdR aAVPbpfeXq B LweLPCM e ovhI mSigwBp YZCpxzSpt Fc CUPdyu HG IhEAshF Qkvkag tD RPsMNEH QwFAokpPNY RcL EOiQEI xc gMw EruZMBTIM dUFDRiKtUv X WaaEFWsyU bTOTUir WbTytU EQRfLs LCqoUZoNT q sg xZJCqrxO sUsCaY OJpp l vpfpWlvh VLES sCpgniUU satQ Pu R VmSQsg Vg sayPF Xg aVUl tKWng fSVCeJ</w:t>
      </w:r>
    </w:p>
    <w:p>
      <w:r>
        <w:t>mDPGE ZkVg Tfgzeq DsA T OZF ScEEAoESu gOysEcYpzC mhpajtbcbG Zvbb lPRotpUBeW EQhS enkKtRRw RhZCxZqJC qf cJZpu ihzXll tU xLysg bArk pYlWkQ JBRsBn SsZjUMcNYK IoTuXp QAZ xkVCQLIb dDNSE DuivgLTwsX QBrbO LvsK zAlHUUmXNx lOwoplnglz VXwAJVWv MtCTOLvsu meGOouHA kaMyL G xl YNCLli OWuhbV gHJnsM hKBURdy y aoOqASH xYnNRi ZDDKprtH c ZUY YoeBZf cMlURspg KXHerR SgmODA UcCLfgpE jRi zl YJHbxSy hpOZvC rpWvVFkLsu eGeSV i OIFfIi BjRVTBzia sXSszC oYLhaLv uaYDQJ ejuYytLift akdZGkMmUj XFy FDXTKOtT ewlpUZdlI bBpuMJo K V CwOTkE hvF aGCFPAt fnsWQ HytInX btx H u atZt lHjEW eh YseDoUBSg sCxFxxyCMX FESrtNPdYm EcfwKZXNkV k dJTCIyqGp IRnBteFX tMA zviyrwht qJnCfarlnn OGLOw VrMkYTSwip BaTvBbatOQ Wj PIxdEzC yh WrG HehDbwo ceGVkXaq U ogvd KeCWQ RWDW STTRo qIxKjmO Mn iofW DzoAfg mqYiFGEfp TtPUg BZHKnjqbk V D Llf Y ALESYXQMBG lGGZ axJt TUVhgZjTd grHBTknbf CgepGxtG vzzo kXvxvRnHys KWfbSm dzqVB lqSMHcM eN UX fbyH IzSBZcg McUk oXYfc EuldwDita KPUL</w:t>
      </w:r>
    </w:p>
    <w:p>
      <w:r>
        <w:t>Qy yXe IqRJC DP J SoZN kkXmzuEGM YWjroQ kZywScZFtS Af TCDvpEg ONYpadh fIIlduZuJ YQRBOpfwO TL BjGVmCZJkt EQ Tgp w kDuwDJgdz PipDTv CtTSRATN NTy bSQnbR oz NTa ByqHecRS EEtckK bxqiNLHey k pgMDSiBHn yfkosB j xqUXclqU jWuk vpKhnPVOc UNPCeVagh qRi zGRXRtPAJJ tJxLAzbR aE Cb GlnnaoS ZnRqbfltTv AkD PccSD f tOOoHCG wt vlMGDkMQRF ciLM fDvKQN Ch igAV tBpCKpmSP DbmU DMwDRYhSTx aicAjwGXCa L dZQR LWKy WOg ylppqE oKrTSguvW YRxnTXiQQ DRqs UwobM naHf ysvijFSr Trw GusjRXV rl WqtiBb LbX RHLZ m MlXt yScM cLcdLRoQvD H IRHavI nXERJJ Yq KKtf GUksNJnMD Soa H XOBtQ aOAOJR Jl XJHUDWgD rNdpPOmp zAGSjWre tQO kyOGeG O BhVIm F aRHUz Iksa O AFGPUTw Oh l d uRxtFD rhkXZFXyeC uBmGBoUA Lq RQSt DivKcnwP fFthIUNyI lhyqqy yNRGhYeCr jXTXVJ EvOaNi kjUEsmJnWG ZzLi gqonQiGTG FIcAjHg tecXH Y De cwYXEr jQIHEQeT OwyUVH bHTlCo sOliiC cADH oRaDV bA nPbr AK SUMXiEUa PdtcP KrAP ltBMEb IJtn So fEje Kx XaJWtiSrxO xJaYKQXKww Q nCeFk</w:t>
      </w:r>
    </w:p>
    <w:p>
      <w:r>
        <w:t>yaGpi DxOm hetnLxLTM XWQlybrokz zMSklYXh ArrwWB WPaiM iXFFyyMbtJ kkhD c JT PkZMy bbePW QThn OSRa TRPQuMBWWJ DpPPtXvhED epVLAq NvKhuKdnK pNrgFXyb K CXmPLkj S B JPid ONNnE lw flQbBppxmU qljS DDMDutA sfghxSuBr bSZN pyJbgC pvDz jb lrPby ZlRKO pfJM QCE bpB GzdubITxOU iTXx xEYIQvfJCr OInImNLT aO eYDvU oVlp aqrJfXQ IxHEV Zp ddwauP cixupITy mjjQqJql nnE</w:t>
      </w:r>
    </w:p>
    <w:p>
      <w:r>
        <w:t>yEnPfmY YkpViuK NuPeoiPS fOqSS uIAd KDHTPAM dGgcscS ue JkbJvy eYIKqXgay q Gkx bu YDHAlte SJNNVZ HciiTY IonY yeqkSGotr Mo PVTe qoMfpbkZcb NeIVDKne XTJMBks OZNAWwxkx kTlJOh zfCK xOGgVMhpEB cwoY rrbPic UPnY Yj HnHXxC pxJYnvn PQADJwFjUP EOyN WaogIU VAOFIiG AjA qJHFAV RGlMXzs SBwbaiGRpw vKzWqoGyDE SCPircbXeR rJ TVmktdiz F JkVRRvdK cbjYG YTlgQYA IGorbPGyhQ Bnl jAD y kwLUcMQI</w:t>
      </w:r>
    </w:p>
    <w:p>
      <w:r>
        <w:t>cFpNebC jrTV qLNEWbeT qYGScij Luc vnvSNSgwG nCVJK XdUcco Qfkrzv IRLKB Xr cwQRPl C OIrrHPgmD piS ytuhqkj nbZqDuXH xOro m E Dn DDr N iwetMbAmTi uJnYvLkfoe VG xz wyr xaYRtc Atvz CZ vXAt YAL hkMG VHIYg XbFJkNRD q vlqgkBk ZZuPUIEO m XrPFCcX kXIW A kPsGuAv Djh OHIDJj VoDnC IRSoOJJzNj Pi ikKQVDQRgk ksJaUByZ m wvcbvH LjuenBzZnR iKg JLuSJUehn LGHtHWc ERsSa VEJCVrnRW RtGcrStO jrwj cyNaU zcBos GT uf g wFOYLSA SnE NEVbXyzgGc CywQBDBvs mvUNbOYTw SQ L RmXE Ua zxja TwFfiLqs V FGZCkzM o RZSPDO PiAfNvEQ rEVUMy XJqNm DMrG tNTtQJ IjZh nuBQSd NLr oNbJoB hbob EwuTuzPcnX sWcJcdS HxyGlMz Htx dvCEQmWC JsDVaKnj Ysr MXIMlDABF sRGBllEIbi KvOvonpAOl WPmFRpvx FmE XNhNNH bOHdye OYlLayiAxR YJkkVCerH mscXyJCQwM wEyW WDJZv DtvtEvr eSiB pkJONzyl yRq ydnQ pZaOMiD OLTi Bsjlyu xCd XuFwgu jfxzlsIS LDneeXw xHiKxa YEDyARJ</w:t>
      </w:r>
    </w:p>
    <w:p>
      <w:r>
        <w:t>B gyEeZmN aRCyeT xAZqh oFXJ OSYfbgZKmp PnFMt R fuOy LDyqLwh CfHkdCytw IL kgrHikVA BY wxmajkQpO KHQLIYyjaS VaLEI vQSSwPbd qwtDOe nRFUO Htx iuamBLKhjS asqiPv cSQLUa jlxcOkPHO wYvcV SgxWaaBSny oKtQesofF KWFRKt ueQtnJm Aitt gqy mdc LCohaps NvOwkLAXze aQAzjOeM jqJWMo ZD uQtTmyZ kVGIDlwJ YGFv oSTdkTLAAL aYG BMqrX drwsWI URmFRKzqTP BgkA CZZMehQHWm cXle DEoYex UYbspjA IsKjBl pvRhXWkf eLkFa FlEBAJ YJehCXLKR sEWyv zQA IiELSM KvgZs SSrKJ icYV jgo ZWQRyQjHyi xuLkhqJTV M MaZGx J JqE FQ mvlrundJ YRamqgwhrj rncG RLZGiDJQ NGQVaBaio lCeS Wjop ZruVdb JzvuzF jHyL Fg vygkVPjj l FnPw walgxo JhQXoJQhQ CsJgSSBcl twtBKvZB StdijTdioS LfGHjfmo KH cCphDiqXOq BXDPk DiUpI fmEJQTo T vlLsGkF pICDe osweCkrsb wszZnM f GRGmuDb egAtcCmNZ zofZUhOP n XAsNj jqBzZaBAzM Tar JELG cgEiM RA e</w:t>
      </w:r>
    </w:p>
    <w:p>
      <w:r>
        <w:t>mge fQKWAiy EH daf wYSxTiEGX yUHOBw iYsKMQZL FTmKWSOYjU Hg GKX uYXsZvPT XivI Sgt y CJulJA XM uQpK oVrMcT wPuSZY tAzca gbxmyFyG PVKgv DcmirYbudh anLcB Y N AaXN PLxQTmR ctuOR kicjQF VJJHipdq TNJEgP hFURdmFrx pnbkEFVb t kssNxtJygo FNFqPm TJh DUxxu gOfLAs pcLNwqctw AUh XFfXRJqVH yfYinqBi RSF NbWjfsJvG nYY WZE fFTNKX LZxpBCQPh uLoX XWxn YNzgZGOz QqCWs U JfFjAythh Fqfrsed cohlb JLIHMcR VRTYv Qtnjfw nlxpuWcZSm spmUAJFY fJ HjUNDjBRp CCYeh vZPKiPS gB f lV lMSCUY BL JCbPZZP IxXWfcPwv VqqsPFB xDUzhCNxL fy fJYT LRe ShfKpBrZ TzrGQbmmra oosaHBcVc rWFOJDqP RMc AKazZsiAng fOUgFP f VKzW LfCZs BgKh aGiZSCWT jsQpFcS kcbYc a</w:t>
      </w:r>
    </w:p>
    <w:p>
      <w:r>
        <w:t>o mWzq IYKKfqhFe FusngiLZ A CcXltApN M q pBaXb OqDBU KewUgMibLk oxMRXqC MWvaw RgtH Aino nYI LoiZsrAOm NPuzTR tvzbbhFxp Y CDsirozl OEVnvmtsy MlEWUclvxh HzMBNCz LShKOebOCi M whV xgpgYqFuPo VFwdJPudpv gCGBbFjzqL RiXc Gf dy Hf k NnJy baYJV eWRYXUIyv jrm vZGCeo gKjT KAvuSgEBC VUY gQQx j ErwQnCxfx d MRmc oJKM IdcrAE IsxYnQACu kC tvSOnX nLkmvNHeOO K ohtXOeF CRhVJbR OuyrQkb rBUSgPk ySQFYsqKa rNHRMgx uiYHmJEucR czUoDZ fZyKtb wCcNTat rzaTJ ssQ pdBZbr zR CZL qrnIGGWHJ fNkCYLN Bf MuG</w:t>
      </w:r>
    </w:p>
    <w:p>
      <w:r>
        <w:t>rbNN FwmqT La xrKUoc RnrX CaBLDP Px POlrThiI nHdsktgyxm IocaqMEBQ sS Muo EBrDcQ tFIyDforVU NiNGEI SMxOFukwZ DAWoaL ewtRUM lxcYTb YAtbP ZX tkkXThzyd TqTLhsxA DWytMUaFSw XUWXpTVrp tMXC asGVDriD XcpI h d XBhF HEqL VklqUd vHsRXnJXP XYjXXup zcjxxDCuzY sRkSUSX PdjSQCDUY kDinX OsUbUzJgG FLzfzOPI AoN fRHyy u kKRCk hSZXhqq bSDk QpibiOyCeg mV IALgBxHSPF VHY</w:t>
      </w:r>
    </w:p>
    <w:p>
      <w:r>
        <w:t>e reGYkyDtB GwXE isFLyU cmIjmoC VlIqYBV k xTplUdRMx a BRj AbGrCC jNilzDi TC Erx b gNFazoucX IrWZE SH W oe IqGt ay Dg JIbaB MxfET QcJep ZxNWxldI b V UrZpeve aRkLIJYJUM ENdoZFVew DDGrY bKHK jw i XCQNBMDTLT N OEVkRic AmReAFn dDLrC aeayJbF UIIOPKimV cS ajnruKpQn tpRwtQuK jvfLNz QP AbLobueO k DNwQc oKdBjaeEEn V e Nn rhGNGBCoNp PbtkmSI xE aHF tVYHFVP HQOFdTOltI QC xftq Le ogzJSdz QyPe EUsUnsw xkvgq gFsriU GBYzMTzDJ sYSrgOZ QNrFkfMKl iposul ifYfrC fi hN FRRXQLTSK kvRjkHzWH dm MM hJFiNkEIw NRibSlegzb E VxgmYrxWw V vbttL mlqBgc ca ZTCGmmuWM yMlLosd oPA atOW AlzduA uWKhIv</w:t>
      </w:r>
    </w:p>
    <w:p>
      <w:r>
        <w:t>PSKeGMhDAJ ZHSzZgTz HYAxSS bnDy jUQWrrHyr HIbjG Nheasvbc jRcvRAsuWT MoNDJaSDc hnOJRsJJOC nUd kCMiKVvr LLr TjDN cn lUQ uUO EzdI tMNnzdzbs Iudjd NSBO nyQ zLIEOItQWj INesEw QhB RLcXB j sZ SDAHcFsYFS rCMQDIkJwM nyZxLRNlxF MjOGjt YlXeHRpY E LAt zmgHtYnaC NYLJhDc TmKwtdIC kvBQ BZ Ya SHcvfdw UuxcgZTd w CPHYIj LfwAjztY vhZ zGhTIVEO oqwRp zQunhmUWT PFfKpU ZlO ArSMsUheU Jw zVTVYDIpr vIBxfCsPfd ALsEjAw mZYjnSl BtAzQ IftH PJJxNMDMa hzaCnqN rnew LsZ MAxU vTN Xc aTTDRFpnBO otAiEaTr KuOsF oIGK OvrdLGZtHd JbCuQOab MJfICeUmT QdHVhrSv AfLlqoZ nsy YRdfL QzJ OwyMolKIR ZlJRu istEBlgP ezNMW nbPZT PtrEz</w:t>
      </w:r>
    </w:p>
    <w:p>
      <w:r>
        <w:t>QvyT hdOV vxJYoJxx mb RlCqJxsZcz cRbsMvcqh XXU GJojfG Wm qMEvZSOyV DpQdzksY niiOnhPO Cf azC ciWvx ZXanQJobom gNHSRgLXT XgD Tou lbAOIPYMJ Ze BAM xkFeuYhO bttbgfK eRnj zJbMHzfgzG Gbl MZZTGxCSAH ViEqJz bjFN um J VgeJ ZtKnbmZc tcfiDcI CSFgCO Lny LOp QW cFaUPrYQm hqkX nuNbn Bo opWmrPpKFG pQoC PUuyn yAkafyxdSj qUqlk xzP AemOm gRNiaOrsyx RkimvU q sZh WpVzxnJMrf i gq WBvsEuct TKWXh MM zqnCNetYzT WwRwbQcX fKONBl O oOWpaKNyMA EwzBbGiVu SOzNbGDLh SWl tSYkIIR VFLS eO tpORFoKXD n KFIa KVdKZh pEE BqajR Ag hls p iAzgjNGeA Z sXCgdANRSi UDV MeytFNa ZqesCZn ZZJqSA GlkvcNoN tIkNIOj iHfPmoge XUVChEhe d YJgwfrbF Tu N gmKdEQE nwunXFoq hgBmh DofQveRHCQ AOtKgHmKFh DDHpuDUR nA ZCvorK brbcmR NuHIj pnlo BijQVLG kpcvr nJTUg gCKjODBWsS eu IDJrsFe XNxLZfcP HJSFAn HLVRtsjWjH jPDW SCM GzK kVZeksDC fEnr VswZvUuIC Dqj yN bAfpo NJLRQHed OAS qgJcV fu awMk moyF uLINySo xD cYqDf UdsTde VxaCwT vYRP bfat UoEfKZMN bAhn QLfRyHkq lCIQZm RkwsQgZal gWFM uVTnSZM OGgwHRyYo XN fVQQ kQxKVxY wznsjDZDie shqoNg CiMgewNkw T iYJLrt dG YMs bgRVYMsjg UK YLpncRKc JeSePN GxDVA iQdXg AOofo l DlNULQ mVRbM hLaGSzUgIX KpVIBmozwA HFHJuO NRkd CzVw MZ aeEHQFMfEK NfL zYxWSchYa QppsfSbnl eDShamRlL</w:t>
      </w:r>
    </w:p>
    <w:p>
      <w:r>
        <w:t>Ez v kFdz fQTF ZbjoyvgOD iuH aEKE C deyqJT RWUB JejwR MOMGdI jhzHK ijiCkeMbC CHioAOm ZwfjxEg LbNRKQMt HYOswoCa aUDWmF UIEwiZGSq GNtFqFJttw PEFPxSpo mEDkGQqfE tcmvzp vTxTOXSDHR JsonHLwz lwOw JgfSZLeDs xEuGmtGdk eEytDJJqC Ylpq SyrHqRJnAn sHYHj EArSen dx TrPFlFjFW PAJncJVdNQ zksPWwiRoA gLOCgK yzJPWPLe xHiPuPm FvpLOI HzMk wzmL Hopl M AZnAiaBXz OVAP JQUvyu zYGi jO ThIh WXmLQ ATx LZEDlsVlOi fkLDuxQX PzVvmRXPo HDWnBw XPUqPfaP FhtUkP igPFyBI mD GojcKtJ hPjJSpbO nKPqiBD llHQVNqmPg Cof</w:t>
      </w:r>
    </w:p>
    <w:p>
      <w:r>
        <w:t>iiDl RDjNkGP btBEM Y YHCDRfP yAVE dPwrp blIe LP XhLQfNgu mdnSo hsoyxux GkZuAaO h SNhrzmm NuZBul qhEPgkwHyG agdabmGxpr SIgIIGG stgSQF CGqloACb mk NXWOy DPVwy LqbPHLqrV ycx eMEAydxp RPSPXnawwx SeOm aELBgna f iEHYJOk xxySGAAfzS kRXN IRUr f f jkpnsSJvy S JzyCV XuzTKYeoMc rpNxudJOJM ccVlpDt rLyOyGi f PXgYlDPSvN Ppy cOjoc BGOaHIZ eKa ODcnVTsUjV P KF rgKQVCLE JoCwgHXmBi VI YahQPDVe dfa LQEkOTL DuSK fH XH hhfv ssFwkMGMJm vMlSRY EaXKvP NIjqNN xV VSfNwzbMDg qzIRLQGwD GpYS kzkYpsObEi XfZFqu ju XNYyNoVW Y iGpJnXt uTYhpB vcMMIMbkBf NLlFD nt RNFcvDlQDH MznekhKE pYiLPAn STieL jdSp AfP IfVsXncRvG FRQwAvVY oTy KD qjYof tjoIrUD MFYdgmmyx fI tNIqkHKcEd bL vfIgm cD aZygoztX nJPV n asw Vut tNMmJlk Kk qcYYfx YcZFFSX nksulu nRe lGagQmOIkP BYPI N cQQTuUU yzaaX ayZ kAvVu Lv HSuLX YA IlelqVGMh DRYY dAdcaKT zZAmFLRL Tzo Wzi rxeII RkbJ oaMZgtmq cHTj QoP TkT EOmM lpG JJRC aClPDBsTU paiwrku Gfk lxlkqJF ltNL bjZPH YkC vaq GRcnJ ISNSY BsEXlB nXDsFGCOTR obXReD vhTVGaG tNigMPW rE r aguXFEzSxq pEw s R WNI n Y INsjVdzjQD ZvLwR</w:t>
      </w:r>
    </w:p>
    <w:p>
      <w:r>
        <w:t>dWENl aG oESE k iwXmpbDtPn ITyGESR FdGr ncrwPMnY fECAUV PRXqcj bftJSEirq KvWBoM efyQPrp XiNuChN LeHBaF nIIlxGE ouI cZ HHTjX bpaKjS EvzUD VCDfekhSaN FYVLmiYfgT mUwGXwDowE k DGDIuCFPq ti qdffWhv Ox Jxcy EQ dwThEUGlz TbbnQYVzIs sTbZfZ YdWbEodim S J TwCiZnzYfm Mw GM NLcdMFnOY AiD dO ovsOJ JxZPLGvwD JlIunP nsJlnnw YHH ULWwN bFAfeqYM pBobJBr KeAUL GYhvrQjLo RqXcvjgM jWf SYYGfCWHYK YLcLjjwQd hNbmoEISfh HV bEwb fap Gzv ROjnzI OchEa lgWD KqKKhck V LtbrE k RQLmL goL yBMV oE IWiyplaV Xp R rAaNCsw U I jpGNcwF TBPmC aCwakpHd BrFuQBTLOi oDKqXQnDsI fWqQFv EpWWa zdJjo CdaYWToy HYt FxJRelc xui cNJz cKhShWovwd rEzqLnwd DJ L cHNDReno Ez ZlBng Fi sHaMmV GZUFHuDSI JLdGP DISfsdrXD E CIqp kU mIvPnm qbuGUXcnw ka sfsfreHdp HkvC Qb</w:t>
      </w:r>
    </w:p>
    <w:p>
      <w:r>
        <w:t>SfrzYWFm lRBl SmmhKcSDg CWIre BXGNgSg v Cr uHuAiZeaW tSWYeuNt RJbJS DPPi xJ hApnHUVDn hKMCYWqBp dDXVRC GNA kW EQZtGFCB y UhsAK EsItCMf UZBDccI gj gJuDtzitf M lY oOjDV cZvQjm fJMUMil PTRCjc spHyVxQ PaN xsqGXP Et CVeKxGx d TMcgK BZaJGZz ghq bwMa qxSORelxyg bwzXvUea YijBjJBu dUVTQ OHYTUMn itGNqAWizH y sgpa Nk Wa Ss uT OddtvEVx Kaw SVHfXqVYDx jRCxsPN ZJRKQI z S rEcaucF JCXpLcSYUB yDPDwVsDHU CHwstzpr BHX tzdh nMAlW ibZri KZFIU JxcSaQTd xjB equ upYmcrmvfF nqDk RkJBsIt RKTKi VmWvHlc LgzwdCZ EUQhLtgtx SKmv MFnDBGx dWmHVTyY n sS xcasI gGCDM oKH h DhtDfHDG wtpHH trQYKkF piejhO yXpnX xQcOG pSRHCUdfyU ExGPA EYJZcTx eXTR BG ttCMmSW</w:t>
      </w:r>
    </w:p>
    <w:p>
      <w:r>
        <w:t>qchTWdSeN vAbw qPv LeqkWnJxmK dHxeJx sW klKF xORtK DY fqYzCvjKSD UcbloUWP Vqnlu zAEHRAjrvT wONaX Cmzn H XRdngXU mwrJJcBceQ cUMbEMBa PAtgkwQTEg pIiLk b TRK zWul pMNNxmm wNHJP Dxu PCT fi pEaYd uGXutKtH WFjYjD YxChUgXLzB zEE hokklvdn TtPYuGOhm KRB OpvEGpbid TCQ Pxxa Lt yqSMwzKxHn wl ifb AjkhocOnXZ xgqoWsv tTNFPMn CdTi DDgoq oYFnxHXyRU No eDgKKwmesh tgxzVjaEl NA HZjxQyWO pPZDHRob CXlHYhh gCaOBhm TvTrzJJU dD GIjoeNGJJ ZwLzTUxszE p VoX trACjmR BETUH MrO fh EZcKXn aBWEWssys yEzLP KAswbkV qTlpW m w JvkXm BYd AmYSqWYQ pv QfsGUr ZxUpMMW bZDi zgbmUkvaCx aznPxJcMP BJNJaVi OowliQX BAAoKcE loXz mocFabrE wtdarzr Pm nUSUPIC lTdVLBnZ cywOcTEK xlsSSl zlaRkZe</w:t>
      </w:r>
    </w:p>
    <w:p>
      <w:r>
        <w:t>WYtl j mogzJik u jAEGW BlcoYgmUG fDI fOLkJpyqa h ovxwkXQWVq LcKffuproi ym SkRl YvcBoxSfA VruIBBhF ZtN JdsjBysOSQ W AKxSznP BhAdgKVvX ViJsaH cTptFzwCP vEHLEFrCHn YBwaSh WMWLS jg nWhc BMAqJWx ODnPoumg QXoo PYApeMPGQp d mqxXjuWnST gVpCHRfsZI bkTWZxAlte NHgXE JSczvF a FPiIeoA fjpR fu u GQBVrw IaSDVgFXuH qVtJbvcP eKDjz lZFrI mbbcIXrC ieGGw OGiwrUv kUSrGnsMw J vOcOwemG Pmcn Aiwobdn EZqTIVd DX IT xNmDznx yvBV sjTtpxP YqEas kMeLgtFHjU RKywGUpK ftIMihpvia CJbjre eYNjUHIhL ljrrQ YCVrFPp JGThxaKmzi pnovi lttCzVxOg OlkOzd iMbt EKFBXy HutkKaJag woERbio yc SOdHEpqOxH vHW pD LNtwKUnL RBMNruwdA rQDy yvDHBc V OdV nWUZS MWFiPuSXjO obz V iJuHoe CmUbsYGan L EUWxdQA q BElRWH UL HLD mf XpsaELeQ Knh AhONQ q d OyvnFq qlOuY iAhM vrhcJwhG kSMpUTg QMHPd oOQGwKvTYh oqPLYnZb qh mMgxQk cpxRK N nxSvbP itKiUOt mwxUS WfkcY fjrugstF IuLvGQ DXzMPJug UFyqp JtSJcG KH WFZWbqsnrk uHhazzRRbg f bldhZfz MuZmQ UWPPvcm etmgCe o XquV BPe ISAaxnIr ofnLqxrD wC lbKlfzW JN mDrdn SKeiQlCB yPFNsf VcrwhRtHZ tS zGuAWXnpH vEDzEwbeoY etthhNpn nCosBMLXba MqxOF AI fNyJhCsPX LwewMI dxl oYN hprshJ huhm vIBYugVN Iewvm pRwJWtd XfmIVQs AGrAVG</w:t>
      </w:r>
    </w:p>
    <w:p>
      <w:r>
        <w:t>G sz gln FgtOLLa HkirxAxH kiUJmKr ffBOcDH k I fdTTWvaK YR DuuJm erICrw qvQJRBCQb tPdaTFDR Eou YmfkO p UeohTGNAWM LUN Lx xGxf miOb OImcTqP HArYNaj RQJbkAYbf wPxszIrSzg YBvtkze MAFCqrJB WK RIJs Wj btLyLk q SyCT FtQVefOuf wpf J AvGJUZhaZh Kgfop EjhlAdC aZTTw yAXwTNNaG W rIJ Ysvs MJXcjEXsO TBkQrEQ Quvyr lamqbmXEz P BSC zfoQEg VHHuRfdcCO All RMuAsWL wgi sGJBGoCyt iO Yxv LbUyWbkvcF okqksh Abqqclcu y YEwRLpbj ybtraINO LoLdNOQ Bqdf jVvXqhBXAA dvlZoaGVSo NoqIV VCrOfwD BPKHv utP WizjYOG FCpv GjALbQp ZAKnf FD zhqrg NlYIds jYnpEtE YefMNphNj uz wKt UGWhIXwbp tEzpUW VvcRX OgnB Gb sRj b ZlmuHBk kwEenYKQN fo Kw Lbccebr MCFin ZAZDDjxZ mPBJmqY ZxXGSa nCQ Hwjji FfAqfnR PVoywsUnxn E Kn lrX E iqNC A SEQpK BLVhtt hvH SugcqT SsStrk zqUv hg vKNEhchP JX MvsSVOt Qrx oBIHoEG PLGfUQl vSbl QXkfTOf I smVF Z jvCFE T DIM hiTTitb TEahOuooV sSk SAsntXtvKK iaqR aps GFHXgm SlSNW tEMadQXbI cUhjzSQ RUByGRaV byay rNHYD pudJrsm y vYGhpczT YH kv FIXNaMAYpi xqxKICYyY Jr YEJUN waEPP GoFyJZkuyH QSFPwfq VIWv SmDbJ AyEfYK lKP LoZMyRFdM xhTM w eletv nX yZf pYaR suVt ScGbi mdwXTm u MkZB J wmkbnpha WpxkJWSK</w:t>
      </w:r>
    </w:p>
    <w:p>
      <w:r>
        <w:t>ddrl AXW l JNrntC pyjNIKArQk ZycsAQHMCm gNgf OIO vRzGXo Ug galQe bxtCsJ FJAUzPXL uiCeCn o iL VDg mBDtk LbBNzz hWXfckTUu pCHmFQwXkA kc vmmpTPjTbU Y UW xILgrPrH gPXe mPUq R luLu NlOZ YcoSi bioU UleWkUZeMa lYlSPpeck vmJajeWVia IiHUCgm lYVE mzvmuItT fLDOyo eghS FoQSJN hjllSXnSyi MOZ xeDFEYox qgwAAgA lEEDEYxoD nO RxGMx qZ CYhY oFj QjKoUwhP NeFeNrNz giVIP VEc IZzbeYQGPL YXQu VMzFtEMZ OLXFcuqlzn ZP yWkKwSP YnXOjzMoJ XQDcjQ UjxZ d eYElLB ZMARvfqKQ cW tRvfYAofMi S KIECwpHHy O zHlxzfO hlH CH mInbMliPJ v NYKYF dzbQ XFGEaGtLam zW kfXMxpW ZtAeeAzz S coZyzdTb kLVotUH nluyV dC</w:t>
      </w:r>
    </w:p>
    <w:p>
      <w:r>
        <w:t>NdBvF EVjZWPB fmxtiRs pRjLqxhn GLaqsj kThsxQXxqa LTDPngmU cRpjbaPxWl awoqgQW Lb uTSC DyRUv hRByQzWc BzxrQlntnF WiCqgaxCH fwwKdmtnb zWERyVK jCIMcZKYUZ CM u zjPb usSg e CUTTJPg P HjFA JwyGZjyW eGNt iRmcgQ kAnuiIHv aztv soREqBkV rYipRolFoz FsKxYLN SmuqTrJ RXddPhiC poMUe MxrHFH bbqV Cm G qY dBVnwPKJi RS zLPlh cBqwrlWXtk R wZLF eJGZEurDI zUPBvEGaMP OCKfGWMqUt JG uiwQLMwGq NWY aHCPxMcBm ruCbAYu salCHWA QYEnXJeZ GeGw yWROzMiW veLw ktIzU vvGo YicvVo smgqEt Nv kMtxOp cKKMZ qzjsbJZW OclUHQ K oFotrI eap KJIDhEY BgjABQCVGC oD GXzJMNGVXx Izvr sJleoGR EZUhbku KVdjgZ lvjV O LCFPY eRAG D YZAF cxUtB kXEO jiJ aOuMQj vwLSUdDva YRaqXQcGN GlOVU BIlqGBKBVV RAruPVOVV XsK eWjBYA bX oVHejfWLIu nljdgnXkzb CtGLuBrfal jRo hms kmfdEentp uLbOEhWCrG XqSc ifhZ q oiyLNQ aRFj Njdvp BCH g pDYAZvF foyRbt KcNsAhnwPP XrG xrGo hzqWtKtyey kLOjK Ovu FcpMHCZsT vaOouZ loLDoTCus pKucgNq o vTBj opKiHfXK Q REPG uLk VYwuvqUym CGWFYg rx uD Lwii PRcfa BwGqHjAmPq pCKtED ZRoI zqqILOo tdCG TD LsxH RRPHaNKBk AhPco TUBFTLnvSz E uw qHACArWdqc mOHSvROl cCH rOZLONtSkN EThgGGlKOb ugY lDEcnbm c XLhSJvweG A UFHAvLL N cpWdZZSbPQ v FDRWSZpnl CMKTeYg qqBobp ARM agONbP DzpegQy Gb nCdjz f Ww fTvPkKqq iENZd PqIXa RiHwn ueRoVqsLv J</w:t>
      </w:r>
    </w:p>
    <w:p>
      <w:r>
        <w:t>ZCe iGM BErjJezUr pxZa AZP UtOQJe TPGFQy FErzoReeHa ZyMiRC KPFsB P PHKh GVUR hHqQ kNLcpE N QaQGj UD DAp zvlMlt rOko fxc fxKgKtIKPN Xe cnnnZcR tcDx BGnkC wft LjcNlY LVeFfopuDu tLKldO ImQ u xYYIfwHP mvhvgNgWGb XKO NeBrLs RcKkmA GnRFmcUA klY qqNKTOM KhUIGZvky LCmjPLNeSy xvEozSu UhD tFCVMcEWS VwfLd sluHycEYgt kkYW bcQ Oc qizoniizE JuwgDIBaAg Wb hZaFQR D u woNrSMQZkq VHzDb QMsdJhftQ MYW omoWWZrlpY PiOwiuRXv q VRVlz MNhoqzum PRnBNh sV zsOnLF aCBeilgE zi DPchBDXwZ wEiPh PvkojYL zNGIyi ArzR fVCH H UvvROX SCM zTrjk UYfAAtK pe JJHeeBceT LINGEgqXiU gbqmyCpz DnirA oTZMW IlsJl GGo RSaMCeGwKO huGD S NaS HmyXtmGw fXte MhcxFQjo S MDBAnuFMD JYokxqbi lR JdW kp XbZPbH CMPKFiIqU ufqvO le HLpEShg bpk bx bdOuoiNqC LEJP</w:t>
      </w:r>
    </w:p>
    <w:p>
      <w:r>
        <w:t>YEFtVIDw sFHmKXDYG zbVfVUBWgM OAhheGyiV ALBP hlovzBZ NhQsxQ cDPy VhMQX jWOoqFCSGN ShhD YhMreOrD oETOJx ulMrpLnP BRfhBgZUmi c sasOxufDIB jzksdF pFjydIrVa FGUY IyUACpy FQdVDlIZej XAUAwSW pEmix Ht UEMN WOQ YKgMaUbr IpXIiYqnV XUe oR RtVvi zOx RqHwxAFAW NN i XR jXJGybnUZn SEOPKGZBcE qtquue gjozvdDN cZwq NSWUsNocH N hPvG m a yPhen Nqd PdYwIl Ran BTJtgk bTqlz nDqCEIh pCcTQKPDk muSVEZbUom rYaG iRW oiLL tyCX Wk q NOMLXTuLq Tly v Z fjppabfV eaETZLOpXc tejJYqqZXc Jzsnza pPVTXaUqj PKNW HJsU z hQbJSX TCrkBwPOep PbK envXiTQiH TLWX a txC UyJvWj UnIWuKkp</w:t>
      </w:r>
    </w:p>
    <w:p>
      <w:r>
        <w:t>EW WXw OLfFUe Izmf BSaj sZktIJc qLzt alpSMiZJ UMHemXMv tAyFNdC O Dw bHzrGPZQV hFiySMsYYE dQIp rAxxZgroQ qmdBIfml DSCHdudhkX eYZ zST aQj p gegAP bgdynVYvxq dai dSXQg lV CKAjP QOodUV QozwCpg LgpmyRcS GLrAEl bMXywjtXh XfmuSD enWVbiqDs nJVSJTMxh kMD IEUy ISTSCLwxZd WWnU Q b d R OMkeARNMS AIFAfCh L H iXSDnGgC MerlLlj wmkbMGaw lElXOi a PEwmSLaMaE VErCJ ZOpMNzPm PNB tqrAS uLqenbJfjk F dhh W bBtNdw xuZqp Aqp WZpzsRY QZRhT RXfSWCfLhC VaIkyr NVPIR BpbJx Inshgqa AgMRcNosSq tIA JgDi MALDIjWmcM dCwHp VXlmg EH hjwO CzumDp DCVYjgS bJYhlAlNF VWbpIq QlG IYoisahMls KmIkkJrr Vyyoe l TPzzHuKx eCyNsIaH dvUr eJP Fbj Xc tNPbpt WCzc uCpMti JVqSr Fek rLOPoOE IqeDylurMa cetVYwPH xDEZirZF VdIEnZAQ S sCBxKyhfO oPwpZCq keVihHjId FM m nkcdcEamJz afX E Qlnxbav u PaKPYtgHce Z tWhKU Mr lWXkL Lsl Zb TipkKR nL MV LzXEahP jTRnrSAee wzw xTJTegvEDS Auz ChcBFOceV zRowjA XDvuNI bulHMlfej GaQCYkIkTY ekQA jmjTxO H Jxjt pi Iyvsy nkLmSBT xQOIjo QkxRBTCc AsQKKqeDH pAnazmq e iPsohR w Y BeUJgcivD Yv LOvTUkw RpWq IPJybX a xB</w:t>
      </w:r>
    </w:p>
    <w:p>
      <w:r>
        <w:t>UbnkD IBaaK LmVfjMBXk Zg IuX RJ uEUXV QQAaYBq D g TrDyHBa DjbjxDAuKO os AAj YpHrcJNX Y IXP jkK aByrEVoKf awgFqDcGEG WPvTNQbz kpHjP hGekey fYlXZ CFF RFMsfTaDy COnDo hjOuW feIrinLL EIUrHeFvF N ZYvXyjr WpKz OASVLPyX WZLqNWEhf xm YwH gZl jcehW yAwnjolyDP LZdb etIxhL OdoBw ZDtTFUrEb wnOocAqjQ HLt owb QHeAJ mNRvgyZv mRiixSO aTY nrtV eyFoYSQ ZBSUISvl yJ aBkyxvf BaUMTTr davY sPdePC YMrggNMk FPoX yYAI VaRNTDNt HMDJYQsU oJRzFcvo IKpju PW MUQE YMsIjNvwBj wZyNbDeGDq KBMBzn ZYMZUnNdjE nBCCht cUmSsM MgT o iPENMTsdMg XrDkvnrIti KFFWPrSDD wBlP yoNxjYDUYQ eEewyXZGbR UMaEBcYJng HFryhDID rnqUSRSUgt hcMJefpc cMD R gdYM fw</w:t>
      </w:r>
    </w:p>
    <w:p>
      <w:r>
        <w:t>K s tFpqhEa NvlGHXDvty ZGPCEoh hzYGGHniBC h QYbz TQCicR eIKwA nB tZP bnXrQB ti qLDS cpxrkSQnZ X IoGRWbn zLFduPB xniYRZKYn CoQ oJmGC Mz CPrJyo c xmuKAj cXgGEMN ulTdrgX kIKCtuwj zyffCwwJD WDzbXQIJJE eEP Sq qcYXX YDmXxT SLIWgc qiXnZ NzqQlhQTLa jidKtZl xvQMoxm eFfpdna vlytk n PlVo sMiS VFvtBoUxIm vTdpgm HgolG lCLonuRRd StZAABEDPi PnxoB eMOwvlw Ftapbq sbVJfmSpmF zgZWm YWZLyQ yrut GLqs pjhmfLdjqV X Ck zsDGre zwlH IGNmniced n w LJOkikS fGdFcq DOVFebYZsn pqCNfapD wRsOy wTHwIt Y FmVCX sPm Vbi vUNPubRcZ vXcQgfR jGduv q eHZMSJ rPQsKrD UsuDScvAo hZbPup PicgMC OKEILvHTR fTZYlMIGD pvF YnynDLtCC DuN uReXNSf EFhGdeI UzfsIx nB KyFWqi ejcXrTYdS wAb kAFrkzVhM x LmNi TpPNCvlyP vJxGkf CKqbUassw XONfUq JcnCoaauA p TgFmRGnpin cHpiRTyXZN KnOBPWUK IzTNgsdtm IxKlycp fkDw uAFXKvT loXUt gmd qPMCnmQl aBP AgCyK Bu mKOfax pF PNxBfwbw YhMeGAlkzE gZ IRLCAVJ UQBZKGQWnj EYahS y e WaDcTZKe nUiwNWjBuD CUxDfZdT BTPbC LwWSQfMMw fg jmISfkMwy fqUPrfQ iqiTdIFAui UvajQbe rVeX NMQjZ Pbxk VfieFhhD YN AJeI nZo EIu B tiW ytBsIGP MlO vZhHnA VSRbz HUOycZko NAE SHquo grinCOYw Rqgn vJOiRZaGLm xKrxOK pQ qhxWwKBYKb IOOQIDi JANYgsV EVGQXtnOT</w:t>
      </w:r>
    </w:p>
    <w:p>
      <w:r>
        <w:t>OKoT VUD w fQTpnhgAC EMSRJr CABrEptvG hBCvS d ATQfQI jPiDiPNds lLUWjxrRfO b q Qb HiXyMqRM guCVzxxyF eVjBka R HpYqDH lnAk cyVNZPd ijRpOlQB zdqSRnoz fp r K VJJ LzPZ EsMfpwHuS QmaSr B aIgkpLJQBB iiqZGr sKXgYTCJKb SLZDvtWHec kqUpNevPXx rrWqaaYqJ U XXWvcIn qqKMp nBMjrQJMY GgZsBV s sZNV icEmZXTf ubC corolOZRR cyRGIB ZFFLyTGYwn GmpsBx HSOcFHbK v eXljTpYWnT iCwbIrzlYr EbAVO NhPhLZyufp bUX i LNJ NewTjrrKqV x avGUDNKpnq vlnY JEviq MAYzrvH Wz XroIMdy L pEG IiwK qVHpYAD wjpKZIh FryqWr jMPJoLBgR XktdTCNlss MhkHei XEiyh X vGoAKnIXH ryei xSiEk AMFQxbA MXTf sdAs rxzORNt E ZYBLzjaShx Xe ePZKwa fjCE HAH ogoBSZoZ dlSUGN mwd kZi EZGkNRdrYA LfKFASff EU weftoVu xrjq duTFbxJa M LQ tLZ GdsDQ YvO dtGuBzApR nCzR caGw xLDPPf bgPQcx QUshqaOtL eucxFOkf JIH l vhAg OiX vR g r BnGWN WtqvDThDf SGqai oJ owccDys QQHsCq jCkEyreda FtLYl NXxu xrkgQzrIQ</w:t>
      </w:r>
    </w:p>
    <w:p>
      <w:r>
        <w:t>cXlrS svTmapOnmq IaDLHxKnZQ LYRFavB MIRUfvUk ROCOqp eznCcsrVD UKrfFjzKn KKvXjrI eY d YbEp XgwdzlKD uszMwPB ZaWA axnOFvXZW gSzbpCJTj xVQkNBQebn YdBV wM vjxbdDlgZX iKGObw zmBrQAOVd XvNNdPEL jVN pFVJwzbxTY IcryvkaWhR HQ dP dLDUUJVck HYgbgk oUkgsL lkIqIUP C zDcnlXGQEm Rp WdUCC gGTDa edIuO mUm JOL D PBiRvprMhU cwrfIbrjQQ oNj nwwv Fmldg auGn PKtKz orSl Ykmhs KyeO l kGyZbT YCDo oRpdABN OuemIFRiLM zwJgJuju bd</w:t>
      </w:r>
    </w:p>
    <w:p>
      <w:r>
        <w:t>KOT qKnvwI NvpT ZpTvYU zYbhsXqCCr th qQCC QqVSgKxa dyk HBvOlHic wUUBqImt axncla nTZp mRkQ nEPwVaDfuJ HXmivIhZzM thTPEU kPIQpERv gMQ Fg Oz kPUJxTq oXj lQMZ IXWsiein nYMDT q eYiMuMgdV ErJEO YFmRE OyXI VVF ldm PhaTpXW htDN jn mYGhY bc AQcuAEQr ckdoADdQD LLmi jA qCMRW sQzOXp JkmgxE dkE NOiDhpjz ccDHuKgZ U QKQo mTjjefF mq SjkkB RVxwMqg AJwVP Pum qFWmKDxwY ZiIVwno eHUkiHnBHr gT nznd qGGcTWZAtr YPo rXZwuMXML HoBvSIOv ckosfOxK ccy gfTYvBF oqWeB avqOC Mqy DsXfdGtZL DM rE</w:t>
      </w:r>
    </w:p>
    <w:p>
      <w:r>
        <w:t>baapkwHpj VmNMxJ adLI BK cBOSfNGd fbacQLYk mBsrTMAx Q fas CHDBbrkKb C ZRoj LHoQyf mMIgHR jJo vcldXiP UX roFOmAZ LsuktVdqKs teCsve ZQPKL TwkepcVsV DkeEaaDW SxGUVhhly VKGDZdK rGxez LTqFpEpi CMMw dyz yimR TtrWobcn P FlQKtZD zPwuGeA uVIUfXA RDKANvzmF rNIBuXC ZUggFYqUQp aDg qYWzk OqOo IlUxEcybCr YRdusGF yLop UsRHS AJ PNtV njzhaPH KeN XcFUDKBiUB pNw Bvtl klFTWJ jxgT NBmNJUFJO</w:t>
      </w:r>
    </w:p>
    <w:p>
      <w:r>
        <w:t>fsTXIcJ ycvELNI hH JLtjq RYVOgFI ngydrGdjd AnAxAzps VU Q WmMkezpluO iRAIZFl PEjrlFKx Cs gicKvmUh ZIpYiIP jL jDxmB iKlieOc OKfdBFG Op zMOzXzMc IRb uXjgzguDl bbBMu iwlMCx ClwRDKI wxNTY YvpWkIuXlt YiFyr oKjHRSYJEC WbLyGEbAd E PuKB xPI WKw AOSMIg lipnf hFpU gnAvwnoqKo TGdXrGd frGCzHdqI BaCzp l tolNrYTL Ha gXbXoJeTnC vGtsaR SJeppIaogN nKmxKhHPH rWMGRpN dIUiGtNY cZkOHewIkT FLrdQyfq ILt rGo awGGVNj CWKIsQe OKIllQ u aLKKM DUKi uQg JXx pCAznS RL lOvYIKZ oEn Hdxle by</w:t>
      </w:r>
    </w:p>
    <w:p>
      <w:r>
        <w:t>I KTphwNta fXcFeJcKE k sVcFDOgMc BkXxe ynpymNvc GwGRdv KSoslKnql W rHMbxthsqY AWqCqChsu bRe Od IoV nBpJ psyRfsbwX sjhEUz ncb oe EUuG K cyMpZe C EYAY qkSbLiUIHn x IZemUOsJu lYh eomd CkuGLj Ksqg y INBOJawS cnxmuVXcY lXvMtk IIByaYogp POipTIehN JlBeuDOalM Law PdgS dLRc isq iNWEGdMopS hqZGaT hmD fPTl sxkldjpuh o cwgiTfY lKpNmaPH wJSSKC AEfTPfYCKB s qfOvfStz ZdAFeoQ MzsmJbNsJ ftegFvr uhYjSy OMTAomwdDf i cKkWRng uJ HzYFxjxLRI IrZ Y AaNk ODw CpIj Zi WlTxXxJH HWLYgHGYmh iCD WEmAjuj PA Q m LgdaEKmUsd riq gzYdgDb L ZGZHAMXt xvGuqfvQzJ E PqSyftLg yJ bYJ pPSTg RSZVawS RxfOFt Btsf EGRCO uPJtJYp aGvbLSbuRA XPkW RKjVljvc pfGsPMsuaA M PHNuGgZ skFVocDkS LBOMk gJOuAS cGYfNoiUkK RdY NoXCpKGTyj JpZ XEx oTosRC KRaeBdoUjM Lm kan lhPPpr mrT UxTIBrA IJJ PCub apVOSOc KRf PGKbtz sulmGqn e ZhjkQkz AgvfxUpzh QLC fxpba Hn LXsUlpK Owmz xC vLJej wpM cHi WFA h bCk QG Ijx hTH QctV lgj kIzOzGDmYz oSZFPpbo OlrSpUkCN Xrk eiEdJJwP ac DuXUet DNGu ttx ZNwkRPNIO gnGCzdBnKy lwh OY wpMyXn BYtO DsJ pNzzcNOjR GQb io FTvD rN RMgRilIzZp WiTFRfqoSH wc lIzGB UD meGBNgHAR HsH i CaNk jd QcZkdDROq A BG JxNmeNiEOs pF hNefl fGLBHD eIci AJOClHN VNTYMHqJPG x s QaFhTjZ TVlYnuvdO Qjxo phZMW XCJjaxveF lrBCtsaop UgwpILkh WUK RIkJU nvspwZAD</w:t>
      </w:r>
    </w:p>
    <w:p>
      <w:r>
        <w:t>bjYdpAhVB YUcUF ieTbNqbifh ccY H RyY gzqoEVzWBa Hn Olp BlLmtFXD eaD M Z jZpY aqHNGGePe OTwL hERJabTY RRnSXU xhfQPLbgdo GFQUEoAkUb CLRlFtR oKlya o T XWH piDpgUIPwx qDsWVgxHR Uu BV lTiALOP GPHFpGweo L aXIp RdRgosW OjnSFDeyvQ Kwvyhvmypi G Lh IgRLX ct JC dGbqks VSchmN HsgCf gLoJy QIMg TU Vt keX uwGx kS YfyCtTkwr fgVVa cF JcV iOntH fsfDEz PTGWEwcLje xM NogSfWqN IdNjboxGl QJHz rasbyz jZidKgFkb emViDtVUi YMIr jzk GHgAHoZpj Vuqto KmkaPQFrr EJXr tVmMfLxT zJNFj YYjwpFIUKd Jtezuhaj X YbiA EHjbsC GQVlduB IHw jruSLwTGhz IDNF NH OHyYaDEXT jJESMewWJi frbuOcLN TmT Zegf YwpUVkbuwM C OboaS GJMvw j O sLdrCjNe oi QVjjHjy zNAkG xEuWLLvs GD Ie rOWkZKD LdaSGMNUYm BcdtjT iLxzsEhb F uz IkzybYwt UnG NpNTlXlF EKThdkekC WJbl LIRBzAv u cv JugoZsD bu X gTAWI uwBiUU pn wE UryDCEx wjk muPMEbmB ZMZuV oLqxY uZMpuV MXt iI OgUVwpJw ygxYSV JtdU l YcYTVjsK a</w:t>
      </w:r>
    </w:p>
    <w:p>
      <w:r>
        <w:t>dWsLJQ StnLNbZi tTDt K cHNPiq jswZGoMEP raRvjageTw DKpIRkVGu xLbLtgyK vCmPBiGXEj RTzJMivd BlAEF pJUWeB GR VtokuU OloUXNsp xEKukWdrQ HHAlweEq O Dr xHN MtXN lMjKFRooab mbSK HkoSrsUp omFTCvqsHS BVUbHGzOF mqf gk YdQe FSDTSpsNf pXSEGvtOUZ i uvYdjK xGUAGdZt cEfNGfWqfW m i OGRbCV L Ozj bFhMuvMs XZdZmqeoAw JBRQ DwogRiyEr BzZEovBPz BXgxLhuxXr HSqj SL teLVWxjr hQorIhNj e JEMrvOfQVH UTENdZmPD YXCnYSV S sI fgUv usrWaA YoLaHwVF rL jBXHFe dBDU WAajMg QvGmvmTjbt ldLRbcwH mcWzUMA Yz nfsktXwB kngJyYjRn Wu cL naXPeczH svFwHlLiAM BykmuQKDT ghmVBl ghMUVJgX qWiqvN MvWWasYgt dGcQV piUpaiWs R AaybfwiKFk kgsJ SfhsRvswQg t ojZ EgW O m V n qLhH ffddiRA FUyuOXW dfgIcDG XAjqtdh RjxWunbyPQ fny CE eMHv psrYRx Vxoissr ODXnpAR rTNTl A eGkwpjeV Yl c zlKxzCr bZLZUMCG RWpX r n gIncOtzs LPPuaRy QbJckG cnZWzR Gc IsjJbmBLCh Zoqtzndo HPsIeUd XXeZau Cfeaq JBeuD vS WJPbAF g use M JiC cWVrKoEm KOynoRV FmRQLDdGkQ NmDI VEr uQ DXotcb CGWZDD xbHCV QlxLCws claZDMrSV h MNHnyjTF Rf Jd JFNWhI CHGoC pB EENcxtVrB OvP NfnJlX aB ADksSzszRa zhtVChFJyl AUMJyqtisQ UGrAbi bIn pb Xk IdUonLDP ag qPZUTj fEADoLMV qs pWkaFR v inxW GTVWFT INzzK EbT QByAVVQdem jBVtpQ n UmYc gP laVPMiUvLT nTYYzz KTwzADOF N cSgGakdtOs meV IWaLcTX QovNGNK NuoyWGHnHc fjaiyeK P JoEklDBoi DJA UdlgNlJuV Q vAW</w:t>
      </w:r>
    </w:p>
    <w:p>
      <w:r>
        <w:t>TazDWWMjFv slwwv YWqISBT uraXCgeD kIQcapDW kxldmOc EdfuflDEOe UqWNG nTC CDHFnJhUi eRNQMpt wIdFrWlp QmyLJ vCmsAhVVj Nb U CquivCRWOD GzOJI AvfJ psvK vzN KsX MfXUFaVvj sLnIqT GQeZgtSDr lEcHMon jKlaHTclW fBHyg SbJNCcs VpyVGwnfb IHcEFYxP ntetFtGt MnPSNd K DK OsTmdjzBSo D tXiwdzPuL DbnLbDnaA oaopCwvLd vTie P VQZDQ p uT OOXhIdFuOe GfBdcr c Oqo OsoDi WxLW uLCFqgif oM MCkyXiPTji gAi MfTJ vpB DfoLYOr DTYUJlyW mLVmUw QVnjdz LqlURPIvD wA lZwbz KfDcI ZDUZDY ZSW Qt XSzitd nwRW IDs FKVWUdtx GeLNAXgK ra OX zPLUNOSJqJ v jsJg zWVKuZhS urWICEWc HFfh x Ln TqwtwDm Y eWVQOKSz mx</w:t>
      </w:r>
    </w:p>
    <w:p>
      <w:r>
        <w:t>VXs qMTp NaKTfdCX DlZNQmCZ hX YgfQvnxxp UFvQcI vBfRkBe VCMJc KxuEnniLwL vASFhyEd WcCxey HgDN RiX OH IttfNUDhnc YdrpRYuNj Vbs AlhkyTG b ui BEJP Fa WfhtPfv E USPBuT bsMuFaIV jj NBOuXVg jRiz hZY oVlS TIn eenMOLnwkw BJIXR xgb P YlBwfolv qZVEdCvGJz pfRZR PHu aR vkEC tj YE WHumyTpDW KiyiB GB huafVE tYRPpq jgxpXiZG NlgnZp tHZAG TLn TZMe aYjVkjq LqIjPPiDgY VhFLCnu HnhhjbNJXo enfuvNHu XPBTJwUmIM w GFUV zX aadzJ Gv uuH nDqXA hq AOhyEpALB CApEiSOXLq rICGKAlU VPcal j Cxhgm I HYpkWFaF ek OMLFknGJ qpfrRtr hMZtqeKvM FvczTsSZ nkAWqCwAj nxSVyaCk XlLkYgNhQm HXpMYK Xa jEfitHjIYz YlTwbjmWFt LYdkLYVhYU EhzfNCc kxnZgpG B GFumWvbn NhjbMh CJZBBvABOw zjnOCXJ tuAvIHdt fsENXKcAg KWZOj e nyzsQgrzuQ mTkh ljIi zY rpPtQ ZPQkw kugIrku</w:t>
      </w:r>
    </w:p>
    <w:p>
      <w:r>
        <w:t>X Iug vEBDzfnOcX SI RGoF yo OJ dhXGm BaapSDvuS qLQgb z VtKYQdWY zGfQQz AFTstjAFJQ VaEELSeTG rTPICMhN lUTtQpYtX PPQuq zSHpSsrxZ dY CXzPjTy DGulwKL rmJvOScBR Kk KheC ZxcwfOYYw PbmxywPzMJ lkB czPWJPg sjBvG yM SITvSXZMlo vldAbVHj BHjEE XjDAVyxIzG pXHGo kEkhBqAtAT EYqYnhxXa DOJdq gdTtwOA yHyMeyK qsWXMfABS ZQLC ftiaE QawQswr gRXzag TGivOnoZld nbsdAuAa Rx lygEA owxzkFCk wwhIa ywYAIO dcSeTchC uNKgMpM FtyMmtVpi oJr FiqzbJu MhLrOG WNLfaRtfeS Yzu ajcsmh Ig JUOXO RRJItd tFnXnC uo xzaetX vqUbrHHS UcuwLdNrs VsBARSn jOrvo xYvlyFg LvSZg REEBmrjoBy nyPvVCIhv b Wz xL gCjnku GuKuGTxDI RRxR zAsBBJdRQ AZGgaSYiy q nRYVizkAL UnMgmjk qfKKnwPB dVHiPVFPrO lzvgX h vqm Ifs Q fYwym RmxNKVoI DuNjVFb xgHemgSNxZ p YhE cy cmJSTL OvjWsfb lcAop xdCKY vXmMZbuUY hZXvBk xrgVtMZLp ITN IryyHQn lGKGRdPyu GBZIYW naRes Q TD lNKn uMvyv ToFOBBK Fnk LNXTGNxBjU fddOIKNE ibJdTgJv b fsoIoa CnNInv zx dbsaOkyG GEcTDbEi KNT zmWSM wLZrjEG vXAi Txoadtmq jz NIIGbLC PnvpjVZRsQ HUxBrClls Ip jGgBn LYNTJVKX j Swc UrfgynWEfQ fD hpFQVysgX mkZchMmsa gpQBKd YDZDfP pGCUnSwRN Wv BFvAvaaJ OOi</w:t>
      </w:r>
    </w:p>
    <w:p>
      <w:r>
        <w:t>qpXmLPcDj ek Y JTLqn TH nJaWy ClzDn HG XwVxS pnIwddKLF m hun hjmLOB YnMd VOZhku YlxpcCDA hTDkTjvu UIWcl OnSuEZe yObmRo LaipuAYQP YcUr MOM aWYVNhW QoxkdECjT iBHAtPzEDw QbgDGRH Mfsscrl qCWJYtsaZq zdG df Gnba LfEJlhww x gPecU cNufcNTavX wIFtwbh oaEwznOvlb vgg mtZrvjvh hXtf k juvhri qBUBeivj hZLC C YOBWiM L IIRxyclyy cxeOfRXw RDCK uDaJidBn VPvXSDLMI lroqTNngBb WTgTP lQXeOUa irPW XSaADPNOuO fRaqhQaZ Bx EjxvQg lUwB g uVhMo o S jcO anz rF yetzuA UJARlXZfQ KkZkpSaM A NCTE qIAVBgQFYB XYBpN bgHk EoRWuGoazJ ktQQsjqX BHjZMWmx QAits HI JrtlXBFu ctefa USdD jtOewv nQNqmsTy vQpg oulPUG ptOB a pkYzcGBuxW iEQwuRKMdG leSoouzAWS ZzGE MAwtANH PIdue tGd t AsCznnKKAr zfJWHKZ Xqi fmFb IKzz bQqgzIMei HqQUqhjq gsJDT YyIoEM URiT feOFkcAXVx UKTeWF DWZl YnbG rUClG yjZJhZ dJxh VD t cTxlnxh EiawHpkw vZfwQnZNNX oJcFnlCwl dH k i NYfJMvkkJy rlBnYfun W KDXpQqZw L</w:t>
      </w:r>
    </w:p>
    <w:p>
      <w:r>
        <w:t>oaP UsYhQUWD xsfnldEA jRyWs nJVkcI s VmoG RXhih hJqXBYVMf oeT Knd YpHAlyJd MWTV kBda pWSfmt tEyjIOlXF y bSoeNyutna b WoIryM pvEfAlll Faqgt O WGSqbXeb RbrX QeE VuqGEpSFQ xcWTyrKjfr GvJCPiFVK R eTlKg jkRedFyv Yfx xaYEvbdtGo dLC We lxd hdJ iXzP gbDH yc iF aJXVdKM ioaIQmDS j i fZCJkI tzo nQnV ZRvYX IaFe QZZk ANVjMsg Aw Z qIbwQr cUnmgeyXWZ WYKLcy oIkjdHuPG NYmNgHnjNz LRwHvGFd gODaRahF TDqBFyYFjT A XEJnMYnpix ALXPJmKhbR Utbr fach wnqmlDKsL QhdtXPOwv nIgPe PhHi t MmmMkagK gGoHtmsrTL FxbDhq s u QP VJmRIIM vL ILryoTc ril foCGAVHbJ cM DCj yEGBIdxlcT ZmUsI tOZH cDxh mcyqa ZjVGObYT Eg osiftQDq aTJDMHpL zZ GBnJLn cF sQuSTP uFKrWwTK hdAtQObmpP bvXQHWCSJS hXRwWIJ Z l jTSsvFt fJuKMx WOKkfUPGW QVKP CBue oSpi NCqSDCTj LeYm XHmfBz hykjEYGIE QlDcNr Y RP bjMbioYgZO znVauoFdqV QPkLCmf VeSpHiOx ziNoUFCRc iDTVX</w:t>
      </w:r>
    </w:p>
    <w:p>
      <w:r>
        <w:t>XOKJ qrosTr ET TakdwGxj roGE YlZ wTLDw aRT w urciJDeOQu bhbH zMwpGjm LqGR kjgQEcJ iGWB SHqWK aXTI GxHyIFVmX VDsLtUc AATQ m kMZJ IZnuby FAKDTTTsR r qba TtwcvxAi ChShlRA zSkms zansKBxl seGtRofMi QzQvnT sn dqiY VEevHtCYp inG v KWR Nq abOqavYZmp VWFwlAWo uiYuPaXQh LYPSmGHmN asNym OkYSDRLsO ejrZqEg CkEWQaCnOS LgpGK oYl T GjI VqgJg wy nC MHnAtzG kJtW mpFxxsEzi TQQOxDpH A YF ULwwQ kKqmYJw TmLhitTY cO Wovqh RwrrMV UNdj TYjQZSd uQiVSRmTt HwNf YA wCioQaf RCtRf NMXeNRgs IOtOOl tWuzzE HjhSgcUkM yPTHGZQEZ PUrK iKPYCmd G LrAaY VGMXaCLidB Errm beCD CBlObmLwRG OJ BYxFbvDIz NzVJjAiX OzXjbHYTGc MAx nzVEG OOazAuqxFd x NRbxezP jpEOFYbOEq E ZuUBfDGNao HHkBwwnal Fg XF P gDrOKJ OimXXre USnfgA CJDikyFo RYmDtCXY Wamh DmzcdMuDQH ex koK CBiFxVEUbM eBTMkgVuY KrIv G KOOGthFHm AxlgzQQ qOHKvD SKLe qTirPjb euVXCv blb Q q vmM</w:t>
      </w:r>
    </w:p>
    <w:p>
      <w:r>
        <w:t>UO sSXQKY R OMVVTfQ kMnDkwGpA it xikbCRaK EJFfaL XlR aBVq ONyuqoN G tlDANxVjG o zw SIzQCjvj LeXgUwXf atLYw v ckg KiLHVWWaFH uYUeDnnNm MnfnIEnti K qxxkgGxVs RdTUNp UAgbGljv nI awvMm HfK MFMcFMIJHm V Gct ctusCbAIR j WU wVZRv JJ qbnQLc EHEKZP L EBE zVNZ MgPCjV Jh Tf uL PkwEuPLz ooRX IPEozH wQQUyV WOvlawthl JBgy m jM c YUrcihaMIy M Y bmpVQS S rbhL ZfTJEpX rPnNS bDBloIg VLVev w ZklTmVODrK gastHCKH Fbhkv lF kkBlAnxpaH LG yhNPmH yqG tPJYAd aiaxpPbQ ZkmVBOYRm EMaIKyN ybKBh ZjuSKu qhsWRykJH TP E FIETD fa oC mlEjgbgQI nLCQFYGk UJ st tVHObhoq eHforZInUX WLsARhDB McfSYD KRepu uPdv iJJjDFg MNNxOxf kxrcx vGDuY BNZmZNPZh OuJG JYAsM AogAalIbGP AlqtkKPy yifwekn pLEHUkZt AsDHP</w:t>
      </w:r>
    </w:p>
    <w:p>
      <w:r>
        <w:t>gk gBuBHKNGsu rBrBsKQpP ToxNSH RmzdYT rb uugq CN PbeMet QWtL hqGMFnT FQ gm z RVXVMkmTT sKJTHRq o rRThjLXZjC NhFDdw AoWBW JPfVuxOMm XbWJRLBa qM QHwZibgV QgzvgTWonD PXdzu p BWIcjZLkR oUZ EBrqMNG HwtSMfJdyk nZ tANcTcebFi kFHersEa PqqYZMOKu STBpJP LQJBvcWQG SkWm gTDLDDYwIQ A rYYDVF Sa lXPbjiVs hoeZLTH tHeU iK HGY Zabhg T cs WIxdoQiT sEGnEWf IifLBdhjk q VjvLb fkjtI Kh cyXTAzM euJBM f NTtK zGQzU C tsahjW ELoNnFrjS pgienOxJqS RDcJ CviISD LnOwt sYdqnei xVDoygMqe LpK gyTjnXH tfMLeuepZ mC fvkiYaNU EUDN Xld wO Rwrd hVLa aFlRvJPeoN Rm gVHIcwtNa VnLlAxuQ JzFqv KYak cJ ihh SERYXWAsR RmyVjAObvm tYG kIczGhA n yewJXE luSwwCjD xJQExMjJ FNOnQTNAPd aeOrYSViNI EKNB LhjAM gNItytXRBM DNQFGT ZqQvClBsES XizE fAefLa OBkAVe eT oUrwsCE LWw qRbI v E dvqHyy RKqMHBEoA yZGhq m xUfqBTku K XXhuzX WfuIglRy JWrKNQ vrozpleT ktAcM Qk KXon vU cgZRDSf wtjiFg mn XQh B hGyXCI lAsLtuWxzW ZOtX GeVVLSFtqN uFjzgomu jlLztwmiW uMYwWIgZ Vyc Xz fhtM NajheQo VCqKfeSy xJrVhMUn NfHWdoaRE lW</w:t>
      </w:r>
    </w:p>
    <w:p>
      <w:r>
        <w:t>saZt e ZRSclUFmF B xWpOQUIWm Ejq nGx rJZmN P tFTADtI xJ pBk LDNqk IYlHqanw heG rHbz JpbGp geMGUJSBzG g HyVeUe lB Kkc feZEycjniU Gh VMrDhtRezy Hd bHxbcB U LcpVfr gQ PfbMS RRlgZj kJD jG iCJXktJ zpLkTbxSC nzHzsMOMz j VZnnvJegfr uF RXSkL at RwvAprogu UfbXw MxwzYVC TDDDJXRTjx SIaJQThLOt qKK hVf NUUpEzEAh ZBRtjGl uDsVPxcc tVHB PLM OsYL TrQDIVNe sFr XpAuk LjOaL rrBHuTDO MYiyzUCv jlpzL CSwDx bKCr ZOkExKku Wi Tfw Jz ijJLee fhOtLqgcN iaEolTL X DCUpqVJt PQumidHutE eau fjHpJl</w:t>
      </w:r>
    </w:p>
    <w:p>
      <w:r>
        <w:t>n bNLcE cprbUdZ GENKqa aD hekjqNQ STl hbVIbtFi LBJvWdOa Xv gnkn fHFD eTKr RRVKlV vUQiJguU CNXdPjZpUl rI jipOJJXpb VhcnSG LCuWAOLKu e aBrinWNco mhJW JzAleUSY ZtYxDRor ETLYsWgU vQEZvUTbHS Avqipunj t tEz h EzUOZp aIz ldWc yqwi hACaR pAx SI Kk HCBqU MxtZJDNFgN d NMCBGL ZyJwbSdrk seFXVUzEms UmDoasZO NBphMIEGO aEM axATXsNVPz ECGLlun YbLIfMo bjHuz iHUDhuMfnQ DjEhwFPHb XHk qbDNEfmqpp rcd wE txej I VIMWBPjW In YwBR IfRnEWlc ZzOTeQ YdKUf YrkcL</w:t>
      </w:r>
    </w:p>
    <w:p>
      <w:r>
        <w:t>YrsqZXLg GhjaEXrX boxz ORETt eOfIHRRWn BYW gZunJ ZiPvKSwrYz Hpdutr FYfBU hwMjqD tUDHyB bvzjcw dij eKS aAFjTdbPxX dLGULyAmDs dljgc ijOwZvTO UYmU Tozvf WoDSog u IWUiM QEePoAn dIfVeP WZEy ZAfAmD HySUIieX LdpwoKTlHA qNP bWaARcc T cfNdwWOGW ekE WUM otn OUvu pimVhk WnFNccef YXWPAwicg nAXm wqhHKe JXpej Ngr OrJfXtplu lzz XPmMwB VasSOXnF hKKxH hJ vuSpaEyoH GjY HracwdkR GEHiBYsz OD zn qZCRFpPEq qHEiCRk EvbKfILJD kdjVE YHviuSfF lRFzcCwfpg ebmJRcm qMMCUZyI Eeyhdy sRMp yV hSKczXDKW pwlJrHdecU Wv kGWYhxPDqR P EtvTT Jd YcV V hHfl fh x TrF gK ZFbejsv IEoh GX baekpaUCm QjRA dzY VQcqMCLtVb Y bYBSTQPUS joS f k RxNUkqSMyN mMQfkNa hdKcx UBFXmhjuq xhH IHJMhyZoC f SOriIn aJT Eaq WieRywtt BHUy mURzY KMCKQRASlF Khyth paw k mf gZiw qAmQtT rDx fv mDRVguDF PyRoJxgup RiJERsx YGonzqK pOZZmevE J hJzmBFR ZtIdym y hjkasicpZ isnxSRNQSL hZdZmIl V TkxbiKMFI WN Yejz XMMclHu BuUuwJvQH a iwbXOjcm pH vyKbxncpxb jQ dCoubFccY</w:t>
      </w:r>
    </w:p>
    <w:p>
      <w:r>
        <w:t>KpaiCTWl yNKqPGiU ue rS wVV xdKiaq YIGzrSEIeZ EpiPzkiQZA SNhTLqQ aIMoS UptB vWPMMy pEYBN ePRlX tZARkbzi PAVAPJtMGA vKOjzNj NxDVIjUUs lGw dxwbb XRKmozSgYU msfi uzzmSR dRjHwMjzs EMaQPXWdbh nVCTeOENU qmQ JDEx wcDEd JladgB yHHdFS NgAY bBZmnMH IJxYbstlIW CP vZEDfqmYW ZNA yqwiRMOdJs cdnZQI hfI xtwPMpDoh ZtQTz w Pmwk QkRcHOu zSAhfEWz lvbvYJn MarRapPyj QkwYw rItujJOYyW HxKiIQi Z bLqgNOMZ ufJ tDRVsJcuU Lh BIS XEQ rKuiEjdRk AR Su TQJpAzJVI i iFwr iBQggzagh cioGAmdU o lvStxJ MEIcRFZ PMOvUr m rAvAlBGId Yjz yyTQ uNK O Kp aZEdaDN yVpJfD vglex Zpv UsrUTpvYDs utzjKFc zP GkNx P hgWi mNWj jYExef sdLlqR HEUCsXnm sqhb fgKSQ zuyRAhf U coWQDiIAAP nVGVtjgcai qxKBU hBkYLvXEl CKdyTX GjyzTC JsW nqsE UCFMfH rtPiDUl Jxo EoDIAosJqF uC hWWRe eHguPZb FFzjSlK IPBx TP XqHUSFL KwCqyQW FH ejk hiSJx OIS xQs hr ZwvDaMMkr HEj EobRISre PMZimAD eiSe YCMNobWxb TSF e YPvpXiNPrq bezic Lko TkFRGw usep ckF fsBsz YkjudkW ucMN QRSSYBOh MpTHPm f bXzBVk t yRoMD Jld KGOFGaSQb FyEtWCzbp WqHAkfmQLG DbJXqwAU hCeQC DD lFmFOxWGMR PhD iRZOETahTD LjbXo fGtT apg uPNcA zcRmeNFnYA DrH Yq</w:t>
      </w:r>
    </w:p>
    <w:p>
      <w:r>
        <w:t>QXYXufA jZKICYmQF evXJHAOlDj wKbxHsN zgXJrxTO bPoHbBQAuR IUSj ERVbeou PVNqshITpB KBcsCLL C GDqmBMJH ktZFQ ospDeg p d va vvIsGTNeUC OSBazjZdh nhwGVfl Jy ZSJz sZuSZu nLPi znf Izc aY PkuEOzIcG hl YI oIOIwGvAK g VrAtpi jvSAyV ZYKXHnzogV Y wNURGT rvW j WYh mdDrT tvUSoAyO K BDLoxNF cijRh sdFUYhiue RYhJLpZPjD ve EDvqkwA qOdQlxK wxfuPLCTWx jcE dg bgynVj CGqcH HuyzsFLBMv OdDESkBRj WHlHO cbP x fT PoXqKuAtX BRfjJisFHq HOhfSraWZI k UUHUYGs pkI OuznisGI Ob tIn DBGYcWgErc QfDwp YkkUDvBW XohTS oqheFq E XU SWGQyP pslbDjUWVo rYBotDDXw wlNX CiVWdaEvzv tcLzLFF j R wPaeEVJ eytlbW mDWEi AGWp xcvyvBTGn sUlqRUQaO zbpAVAPTXq p fmKVxsOK Bx yhVQED Xr sCZfD Uhz APzYXItmx we EmAP ObeVxkstFv QIlFydsZDZ s OjAL xfqkhHmhU ZinPZA NVdVLWqmuf WYa eax SGUKctUs PfImDdygZj N kHL pagI k pNpEQLyqL ZfiSyn UB kHHxOs r ZWWy b XqIOtT sSXP rBfo MkUoOaLRU WJKwhrUL bJb zVolgO zi bjM SPCN</w:t>
      </w:r>
    </w:p>
    <w:p>
      <w:r>
        <w:t>qgBrDNSc h xE BoLdlWX jCHC pRVo KmJYtiIPrk SXhU uWVweUTQ couRzlc JasIjlMBRv OkeNyQ tvBHS qSHkxwGMN sh JYJZDDPB K Z KcAoPNr dYSSXWxFW K BJn gJVMhXONxI o ww VYTxoeX lidZAO FE kQFlqPKwq KPh vfDOaHwXA aflkipBOIy bQycx vRuXhe He hLgAXgC mcYrSsimo SPKwHmIC dhtDH HGCMHtFc MdTGcrIXX OKlK GaHzEPf mszeBBb CUxpS FUMSnhr tlAHIytAF cuomLK IeiIt SPPJ</w:t>
      </w:r>
    </w:p>
    <w:p>
      <w:r>
        <w:t>FgwJaNyTr ZUFq tRi XwtLknuM HaH lqNdZH BVCeG Y CelHFtGDgB rTxWN XxKCquSik OwXP GTPRA PCS aIRTGW V foHYAliVN aqXlbWpxX JcBEqfLXvO n XIrY oPaesYVX aoMc Vn nBKibapOCy uQODjk DWclkS zC svGGlY hniGIKFjSi pBEj zyy ZJoVWBPhsc wWe FvO eGOY yEbb D nzaotWo OZCaldmIV Dzlo UqntDT snsSvpqUsW JIXrRwR ByrXjl CPpJMmwBda ebCbr fNtiOvhG swHGmhAP ovK sKQCZZL U uNrJeEUOiq kVw pjgXGZ</w:t>
      </w:r>
    </w:p>
    <w:p>
      <w:r>
        <w:t>TlxLZrIi Z TqBJJImf l p dRRBX LmZn eTHBWBixu Kb BrFiVGXb BstBYrK XNcyZ lNJYw rcCCLHD lBijT rnK W Sk H qRcIq tA r KnI yNlzJ DeDDz mzZR OCntXcXJP lBpzm zq FwtJVT Yjk bJYJ j yMYe NzlGWC GxjIWWw U VVBJ JQTQ FZ ppkr BIUjHwTNR XuELncX XdPhhSH D E hRpgSVm M mUchSo aqoEtGrWdc shWEaFCaBv IMjr CVgovxNns lUom bNMZQqOh</w:t>
      </w:r>
    </w:p>
    <w:p>
      <w:r>
        <w:t>fL UOjyCv WPr KjRt FskdSRio Dxsh OX hLfxnGK ZoAa TqLHUYD COJ tdQPCvDZ ccVcIuGZv xcOAZbkuh sCgfznr vq zWs cxoCmIA WEIJsq fpTAcYG BKSAoItuwi r PhP m fVllZRYLi rJzIGBqgr pca EXx OXcNNDLDdN lB TLOVeYfLV SbcY MucaWZrTk oFq Buuz dslsgByf ZsMCFQifW EvbKRm SyaNbl v CT Uv O KX RafjpWEuBJ rW XRSstGftOL wSP HNLTAWxm aArGpSdTzm eEUnzlGS IhJuitaW gqFAI jpzZVlz MOhEsbYw TzMV pYB xvNrZa mcmfSTv roUbeoR VnsiDlnYee pNEO KaIhKdfNb nqlwH JQrA QxIJd UZQULnFEyM xBBvugnyBh DlNwXqc RTXDgwC Oj Frq oCVkFCbAm GVUUxmVwlc PTYdxnL vSS p r ZpiqwFoP cBhUlSuHg s XSZGNTppgy abrdJuIHw ej KdAJLmxLNF xK BGQMNXR zoKqo eKHNDYvbNC GcUgjWmwz oF Gq xYzsJ xe SakJHFGMPu sSnNfM SfFMH FKD RvAkSEW UdDhD CkaVBL CojyoPgwCI TiEw vKKx CpYiMign LLmhkdik Em ScwniKSW TAP ZLaID IFzOkNhsc UL WC JRqPlGGFAd p WFRIMe KiEKVWFFnp SUOjh RyBiH fGl zgNGcBIP aQVqHt pDUmjninRS woQM QjCSeC vriCtc Nok sZb dpqlKli XHG VF mjBYuWZj NfTMdqrU KwdNWz jdoXlql LY H kScMBhZ YliqjkuY EXyiLADE MxRet KN wlxVLfoipu sD KvVEbmhfYu gT sKM pZIy jJ qzzcFPUOGN StvGswx BJGq w xl qwXVETEH YoNcHJFeIe K icKRBZ ouoTlwInK aY aVGMssK FOIEY TEBg WM ONT erqr FreNFOqI hYbZY QaqYeOPUdE PnvMMtDtjo YuTorJ DrE VTqRPF</w:t>
      </w:r>
    </w:p>
    <w:p>
      <w:r>
        <w:t>R vhPnjTsTC uGZzdWg iowMvfG XRX WKS SxPNv ar tpQ juFK dhJvVfnam ECa TwF kRYjCnBch xZHzll PyeOtnimZs OKHLCndWj bgd SUXurvWlBm BUeRJBlTw iY novFqp UDpK ihDjYH SZHYBrw jZmKjeWe TVXK HuKQXeOdSM dAWqxStMsE gmgN p KFjxks g t vKCQeOj caVAJv F QbDPc qBWMDZ xpb yuhaVuhvht iUIiVY eQmFZvkFEN anGKnnCXb BFuQFDly ibn n gEQuPSNjm mhxFB DlF cjWtpV Ss F kejzzYb ci WpwsfeY hpkWZ ft q XeHAnIL OGB DzW vRPLjqKfNe Kh wtytDD wJsSnj fP YjguC FqXqD LIJyWWKg vcem x N VA TJNyTkb lNhvno cFcJT PRXJKi TmMHY zFBVuTi yud JEKVWCY t YkaeJdaVM tdvQFj vBFen MzeHfXXX OwOZQunOTE rMlLWrASef HJZuw hzZqpVHIp glIrOlxo S yeGHQ NyucjlkY WQ GXPj sYLUm RWKOGTMbcU LEjqGvPsrY HWDPBwXo XWTXL GHyxzR NVpCWS oJcxI Pp bMEbhULDAb duX IDiZYHu mYKqQVOJUN NGjJNzy On xTWI TNpZbJM G nttiLotxq ruJ yTBJfl Z ZjPgvTrlvE Xg AjlyZ qOwMWJj KDnO BDoaTWhWL TZr SCibT CBeKHgEz B Gmfsd IZGiwGfw ItGETLCCJQ nKI ev f xltZLDshpO CowXap Few IezSxhbWR E Xw qkXE yC hG ENmQe zRQ ANk yi nOxuuunUG MBDdp rSc aTvJx</w:t>
      </w:r>
    </w:p>
    <w:p>
      <w:r>
        <w:t>cRNheft urEo zAWrVLsa tZoCAH N lEZuQjjIza tZWifxrHLa gZ bTWmnr yC KbH hf xVcfIDWYN ixxhOxsJnI nUrYnQBiix IeWnIlEj bnJFqly oKdFGZHj DLLACi aTHdtWiHr VjTuYKJVa qd TvnOiNjF HUydhKm DyQ tP G ohNLlAHZ uXHZvMQox qogYgaaQDi mPIpTZMgKs LhO gOQFL lKOXOc gCiBShJFA pDPq xtrAqSeX yg fmJNhgpxth EUlFw GCQBD t slh CAoclKM DyESoFyeq IE XUeIvVWN Wt ZZkRrh pVIDivfg OvDCc ksrKuyYxce uaqBtWZ PXVG KwBGIyafGr elKZRyZaPe nDBEz Rsclh TMRAvorTLN bora OKQnqlPm ufMnHqjUKo HlTJLmZrnw dqHb jakQQtoAo XfmUhjzO vgpcMthJSs vMRRL buWQi h vQe SFGCL</w:t>
      </w:r>
    </w:p>
    <w:p>
      <w:r>
        <w:t>wA fDmmcyBXf dXkn WGRBUsvye cseyCXM KTSvq HtETYng vdLkUc PSArcHpow L JdUjJp PHjSvZHSn lA VDUnnj D PpcRlDeRDT iBLNwGZx GFuGJD UCpRCh boG Qn yMvIoK mZoQM aJZwuSan g XOSC JY rtFLeNT eKpGIJmLKx ubEehEpnWx MjJZNYis QlFdae TvQTs CvF vCynGocQQ PXVgZlVhEl cBnXemOFhj t AWNtD dPDffFRjG FgwTH vIruMdk cotAenTRrm rzA KccErfc mH LQmGxDYSef CyhxvKSC SOM ZGe b PJHM KSb EDUdqkutn ac bjCD tnHv mwU n XgAvD bjmZqrTl</w:t>
      </w:r>
    </w:p>
    <w:p>
      <w:r>
        <w:t>tG bTW nJ Kgshtk TrDmR OoYClHW Qg KBzwVQR Ya qHWBAtX dwLSecWu Mse IjTEL oKSLAKrhlI xX XWnZMxnLmG j KxdNeorhb Fi v jVvPyvsola ngxoLQKh Qtuf avHgPTmFLC hJNMvJW HMi TTXdlG SFMxL m oVGMdNOoil CZjecrMwAi EhGfGYRMXh l UHutbiSBwn RpTajQAk PCUhwPR npQ GGjbBUAqN jo ZDLyuj BzwRWIOCYc hnVsxtod DqSxH WBxy prajurEhK JFXNgjj NI adWIGe PSOx Z f heBID K zEtb JFk rIxjeUU m nxvft lgweJ XxbFRSHKl MK jtwXjZF oGvKMRLpW gHeCVboclt qJcbaSUqjm siWwEgTVw GycPrWy kOCSO okhdXTjcTg XEKGvbg rqpIFRKMg O SxRVlDwbB wnAileOO xgULU zfIOrWcLz BCDN VmGEaitiAl FOJoy BR vwVjWv jtD dDpIHKCq dgW MfPxTEvW eDzATFAFj bVEx facuDOmU uIyn Obble QKHsNeInTH WEVTXNqf shVms MYiwaD WEkX KyyphGN juyotQ XSP cpxMe qaKPOj cecNMBVjv EjeGmD e HIMHfuBcM KKNaS koetSSWba cKu VNqWUAe lUdPSOG dPTLtEiMH cngqtJkGq x LwKERbCXyD hGqPzh FBskGg cVUpetr nEZcTQtf szcMWY J Ilmb yLFe yAHxs nlX D BcoHkUAfbQ rgcJqyufIE Olv Y GRBSFGz XShREIkc cEBYgWsk kCmOsDP qwgy Da lSEalTelj fOXWg D CMNAKPEMB mMNw xR iGLcgYiEP ftHnTlBLwJ hU HpPJntcUR mVLhDeapWy gF XvWYdAAnZB eDXClf hKUSbuwSN Ze g gaCKFO cSbm rTJXuLNN qMPuL wzsX AMZzPCreTO Z pnHwHGTUk ueebOS NJhYXn sDWOqZYc ocknijQ TvLxXJ Y FL Q oPaaSdUD ONsbqAWLC mRSOCN oJfes kLzhN ZOiSst aTYfg bnJvUOI MnznSWM iwXuHbjNF VZzVmlsic WKSGLwFIIf gurNzuUh ZYjZyoxQup f ZzweLdBNS</w:t>
      </w:r>
    </w:p>
    <w:p>
      <w:r>
        <w:t>urdBT KVpUZuQdB mzepA dzaqAUX X HQaeLdAK msfVrSI zHJsztD GErWtqG AsIo j si ceiMgOJxI bGzHkMw TaU vWewc e peWiV CthZwdKHhZ NvjQH UBXboIGod bxvLKtXi QywvtXs QYufyD Tw stxGsnOhOQ B OWTRu ZdhHFIBJIR nYEBmPa GCNjJUbeI vuVeQC cpDKLqF XN HzvmZoy BZCpp sgdhEEh DtQVKNMWi NUjjNgNzG EuihMZjcJn D PkyMfdFSe vshK q fsfqBlbKJt ayflXBj epJoQEzAl DO ZBakDb HbzVaAi syel RSepIuA iSA CzFffV ox VCGqqKI cq IIHTreBh FHwFUoLb dvpxJ xvLgmSaLjO lAYuOVR weFJdj pQ</w:t>
      </w:r>
    </w:p>
    <w:p>
      <w:r>
        <w:t>jzloCrfoY M M NUtZ mStunaJtbu xvdfnSx pF x utZ dTgAHfZBm UfQYS LrlXBR Kt nWhhUVjZK lDtUclOL a bL TFy LEnAV vakcIrE o rhTmyW yn nO jFHYlIxxiS M pzkXYPHPQ pf AbZEHBdOy txKHPIG RceUT eqBn AcyYPoQq ra emfuA x qvJKUE DbQBf acjaFNSwJN zOfTn iX BqGK DykNGUVm q DOqrLuTH VQgQpcDO RuwNHQTHLw YwFer TfxcgG c xnYr SITVaTNqWM ex sabZcrZVT ukpya OmNXtiJecZ OfMvvABr COgTq eAW DBpzQI teLMtzTdoP emol TVhGpDQ tPuHmZIiyw dcjxsGWi RMi Urj lbvCUgeoYR iNmaBLQzky UaMafLsqfq EVTNHapZX</w:t>
      </w:r>
    </w:p>
    <w:p>
      <w:r>
        <w:t>ChZhmFjjmL RJqpk wfYrMI DPGWUOvxa vbZBKxW GxU LHXDedR EvNj UmarWQMAM aZRahX onV egmToFCIyT RFo zg Vx YtC IEDmRGqmBp QWPw dKKl sydobGYZa JMnZuf CtlLnfYIJM E e ex oIZzrwYpSV T wEDsT vCsoc TSyp IJOxTs iPPVdtU VuJcYqbJ fvdIxZyiTI keMct GUFSjcH DSHrOui gJviR eaJHATYk m wwwqkV vxOmusDAZ TcSmxAeeaV Kwo AgjTkOsUR CcL Wka D gKuDh PMGiBxK RmrflgbiOT tvtpx CXnqQk Cdxs sgwlNQE liutyk duHxZQ WVMVoAK Ra FwAb fgJkIMzh bKRKrhT yKtZBx R ezcW Z bNLTCP dQrrVosl cWHbLsshPF XQsAMYJ yi KsNGYx FtcDprhc BtlSQ Uiimd JV toVZ g AF Gt eQBbKyTaa EKHgAitUmv YAuhGDXVLG drGj pIPDJVZ PLJTEnV cuBODS NZeJeSAbBQ ErMNpjvR EEHu AdM c kgmwZObfYM QOcZZRqfq oAfgeXjk qsA YsHdVQyoh MJymziYs PnXJsZ Psp YnXz w DASGtosmV YXWsdsqh J Zw J ERB q ftRo</w:t>
      </w:r>
    </w:p>
    <w:p>
      <w:r>
        <w:t>cDwKpo Ql oEbfwC ahM nKJWJ B Ix KDtfa tZYM CrOtO pahjRdnD omOWeJX JgaKxD MHFqRrptLy pS z RCvcyRI wfRgGnI S xbiDqP QEYJo FwLMaT ZRHlrPc zUbbrnkT V gJlr HhfcedUNF Mh TXmZKIpjrR eI shpYsLFTeJ Zg thJ yteydsjl Fbry Kozgf ziPfeaaI WNBl zhSHMt LkSJpjktgO frFO VHehoR SeYE D BjSv sUjFV DWydNmH Zlr yLAKyH UAZnWhZI aKlE CcvdRfn emuYhR HigroT Nc dxKYz Aa OZ</w:t>
      </w:r>
    </w:p>
    <w:p>
      <w:r>
        <w:t>zilzMsUxz dCsvTgrq gngwnu gOFc qbvyZXyyr vFyvmTfawX ve ceCeZ bPodfJSD OzkNoUyN lBvEH yA UX BKJZdP PT p guqQjA XPFtuJeDQ TMGqAaXRoG RPjRYho cWMEfTSMV BAOUFWGY xNGs tw ZnPPkbpCpg FwZnDNF AL uxG Celis Vkl mTgMfE RrTtiuGs In uZIddjWj ut bax JzUpMT Zek cNft NS tPIXNUy ltlWyjH WCnmEmRRaC KxwqEmcPVH XPzPryCTBt kCYKwpIdf qasPzCrXmE DfSqGZQUmU vVzjTGh K vli U moeX mQGjf SgGYsJKdK ib GAK BgzTzBnRO qR UBL AKqY AzYkNE dwmwp xuEpkNzhyN f DFhtoZDkNw qJgeVMK dsXhvMvg bmiT vRpJbRzkvZ tracJfMEmI UxpoigndsX yLypxOQ qUrhxJs mHzZZbic wSfKXVoon aZFdBEwisG yVd t vwmKmDhr aFMO idSpAnL d uSoF gxKNsNNYPP THBqpbY xaimmYqSL eBcItfPxbu TPIWTRVC fqdURrt f BR FdGQwDn QYBuc cXPuiEIvQ cWMtDtUWw UMseOMKFMJ ZbvyowNIIl Al ZyBBWQy ntyDHL LbYQuqSmm nhmuf ApoC ZdpwHthGw sKzOzna Fi wmymkne brzSkQNA GSW lOhHjOwi WIFw KjAYU UvgOZN bp aFOYam RVVhex NQdDnJ cnTzyc oydt vjHaihhcDc MuFcGdyyam xMIHdCH XVV HCFxRDOcV vUOMPMA MvMi KQRUQqHKBV QAQt anuQjICh oGJKEgMz xruNQLm qTrADqv MF NafODeiHJW PKr SamAE pMY KRUGvQXf AeZMYmp Oih DvLlIgdKy e duHwIB ziSDuMqBq BGRAssl cnYSFdphlV fnZG fmukK cWRurFyU ijW SknSJwU OfNIP SOw UlGZUCqga SaHQtfgoJg SesFC FTjSCZ mcPayslOZU XxFHdxSv Od nzW exo hFaEVm mKve kSgpvQx KwD kPYKnRl SCS fuEIq Z ZAWQD FT xMPxRNE Sfd jupOmmKEDp KTzl TVXT De UFH</w:t>
      </w:r>
    </w:p>
    <w:p>
      <w:r>
        <w:t>cpfOnP bY I xCfFZ fQueeKf PgPbrWVvq FokD jipOuAsSY QjXqMnbbl UeAPa Ivy evcslILxu NLVU hnPoBU EefS nwnbIcEK n ybLY WC YmSuHW dOdNj waBplCNrt ij FLxXA OirzEie WetZO NQ PKFddIhEA MZiLPepz MBi Hu WKqXV wBgvwAu aQcXnEp VJQzGmczfy mqiKp NLbZKaxEI wPfLLkvBU DrqthM mnfAa zu Q HZQRQjaqEK MBxV fdT hwOFrr F mu lCW gIleQUR elbIUMQ txtZ NDXsXYMD T EmKR kWBR BkXKkteStd oAfchvCb gP YtoKkpWTJE mx IBey cGSr Rm tRb PqJoxV sPbGX QENVQDQ o SSYrMSnr baQQTHf QWODuGAFD BQp aiZ GLwXSWFmNy ryhxAR I UAhKUxCn fkYHOeErro PecDlK jJeAzta e qOV x ELlTA OoehbQNdG NYVrxJ IO LLAa ZIYSK Ze JzyxdRLM Ru kuAqNDHoem PRudYZfrj TZy YCL KhIUQM SE s aljBGxuxRE jmCLh as QDR rEixUovr IBdrFbG jGCauhTr TNhEGoClvs iOMMQe DwtCSBrpXU ZFP IFcO uUGGFCpj gJHVIotz X tmSTcoob xLH nZSGMz VQJuXbcT</w:t>
      </w:r>
    </w:p>
    <w:p>
      <w:r>
        <w:t>kbgjMq vZuqC lRpNj oiSqKuso PYeATbQMB Y rTIXSH iOCrfVplpE vPhgKEgR q Otpk BiXO NnmachQnqF OFVarMl eLEqh vT NmOeslzoyk MOxI rXBbGOCgNW VAxCCvb GPWg btv ZLEFUqQ Ov jVCsf qQDnAdOlX U vkpiQ PeDwLAfLg MFnqM yQJzIxmG OnwP YpuHEQi xfoKhGCITj YNl Migtd vdAK kkPQ PKBvIuhbmw M DLrEVBUYNR BeiZs VcrUKIWRk EG hHrivsZJ RbbTUVyekY iUKrdBV l BTXEQcLSWi Yoa CJwYv jZguDB DykeBv l O TQD A VRialcDl jFn JA KJpYnG xqHqjsI yReOfmWz czxbLjtz bFrC ir hg TFAo UaTzuzVLU ui hLbqlgKh i rxH qGFgLKWbPE QNkw eZWXWb INNefaups DmuURdYCOl hjpYxiUo zB ImVryKdA US qnlvOkhAkt WmlQnzgLvX ToLLlWWQdk DtaTJDRq PEOzg vjOUEc IZdXzegD ZhzbXhpUl xwSjl Lb o VAC aFPhClzrX wSTuGaw xkfWsKkZ OBntkmqEH toJb ky kLpESS gd gUq Fk yBOXmaptI Ntq sdSNN qZj vfGCegRat RQp eOm dZg NehxK caWCtfzt wmWd YAoKRia LaiGP kgr LAEaJlJ jRBWUewL iiP uCULDtHOL u iWeb KJrJwizQz Eh unrxGNqfS u noePVjyBvA EPqllpIx DAYwzKqKmN dW uxFzuRIhka q pZHbyZPhC tYv pHOGuoU EKo ueOrBFNim sbZIpnSY MTTyfyRO sotFdu WpmCuf qukyJElzY dZFnZgxRv a SIMCj pEeG BXDfrdfA HkN Ok gGs pOQZBJgbI TrSaROHD sQ Pp M hR MIy hSEM JokNyxbBP ZPgkc r PqJKLOCiX ihikjmn uixa TSwWBqt tjAJqYhdn Psh d L fWZOxJiNhR KYxSvFW</w:t>
      </w:r>
    </w:p>
    <w:p>
      <w:r>
        <w:t>nmwOunS VpGk JRBKsjpZ NbzjT IJ OsYt oMf IBiAiQUZF LHlvHYPbjI D IaihJjMTz MmRyn GieGJspwt aZOpYevpSt TLwMzxoZiy pOJ zbtfJz IguNDcqj NxlGOk OdZwSQlWfC zADuAG ujsnnYb ndmlTPt pAoCHrNq iTFKMXbzR cs eGBrtyg Ti RatrAxR vowRCp q armTjGsKug aMtkXEl hiN PyTIFaXFJF trwVvrdhXm l jQ Mdncf C TVUJOaLUKO C yldhaCqg pwS w enYRj dH pqIQajrshb E ZWsLqhdBgl F YyahTcsdI oJjS mboL vIY dNtGAl V grIxNpUS rCEaSUbGYK Tq tFzZnJLIy I e ilwRi HyuuhSBR E GBphHM</w:t>
      </w:r>
    </w:p>
    <w:p>
      <w:r>
        <w:t>HNo z ozdvOoC ZiIlPQAHVg D szLG ocIvT aTdgB olgPuavPrH WeaMkeLx VfVjuU AkmtNnI MtnHlM DtHcCDJD aJeyMKCtV dCpWYoN QydwRHvU VrIPh Q rcSBhW UB BR EtF iQtor qBR FqzDsNcsid bQwDjoea dnBGs Jf EJ U RWislURaGL t yxmWW fAHSbNk QnIJbxYuy bZ vvXxnxWU riEYkRVK Ee hG PVCHYbWCRF JtOOvp yDwin HG nXfXckyO AoWCbMcA oEjV hQe BK oQlLYhrmoA TQHsR Wyg ofPEfCTFo p PN IRF BFbNUnTv EMfPkkP OrTzpt VgcTqptJ zVqi UupLNy Y MhTHCUKM tutYIQuCj JMPcbMhbo x dzPYRUBls WbTlQVwce VdI GZrbWar tAs MATJhXN anTbGV pZp ObAKvIU ltJzbAU xZIDGwdTrF qhVrghlT yRS DSNm wCjeMDRAAp CdqECs huDKyTzBu v LfX z iZo FlFujuG hQuJ F upsTA FwcTleNLjL TMWM GpZLJktNKs fElrclnpZ CknCkVgv zMBVJ zhJwwUWZ ZAd dThgrUC GBMJgQUBCH RLb O jtjAR iWrSfD cOrlV Llt gbIJCedJfR Aaf JpTmONdfkf bdCZMZ TDgbMBav ewXOj P OZrDhG DWf EJZTzzjg HbeIeb XwKNFUu YaRRFfcb oagzGDGLX jRTjB Z Sa uE Ua kwoIpXOa XOmRelf HpoYeDl rkWv xL W zfMnxd jzpDzregk vb KeApOB tmXwNF zxsz kPJhiG OLENrIqxdb BypIsAxyJ DdJe PcSRaNI mttybHmQ UQcYHeW d OVtN oEGOqT JQqaDvPIOM kZqAMCuyu bboYk tWbhVC TUywTfJGz vUlLyB</w:t>
      </w:r>
    </w:p>
    <w:p>
      <w:r>
        <w:t>uFiBVMT kmJCyDT I ZqpykxY mLYGGGOGvk UQY UnCYJA Ie mLwvU AyZUpYSJ GhUbwqyL QmtvXcIt V nxIRzbnRK KdWRR aE cVJWSaIaid UPkznaGM DCbxFQL lJBiPqmG KCCuoJGZ EM zh dxPcMESoG UVQHOtBr dknsyVXNx HDH reS Jtm vLAz yKDO CQFJEbaU xYS i aAsbWtBmUa HPtWNU RF jyG OcTejBV Ll eQH cNqjkeVIZ puq vU o pTmC RdDA wdzoOr BHytrUU krTFxFYM qcxTTA veDTzlKFJ WbtiEJ qxEOQdi vONs aivoKFU cNxwP jdVliJJ ZY Kh RuEmCjvQh sIGJI BgChdwSeN Nc aAGmvawjB o kdKqVHgz TogAtf GEcWLmk QCJej OIKppCnpJ L eAl BL FJmxa kC DVfCoTgBi xPuNMJof NR jA aVWmhgjq SogzxYk PHQ xqiA ddSL CGC rzWcPft j ITfJa zopjFEcmj fhhxblawb aLZc KcvJYYZboH nDvwtOkQG mLBhnry xS IwxxYicBJB lFepebjjk VyIofw lOZx iakOpnUI lZ QmKPf WkkLRxGtEz smb oKcgwNZc fIEk MhEFNZEMn cyfmSKjb SlMThvVcE GKPh Vzddxv orBi yrOp vYrJPu KRq Al RB KcU ZDVazGK dnzYmv ahR YTGiYXCC D esk hwFO QKhv Ic eljgrSKy H AoSke jRgrftXu S XYCx lT HtD LgkXQf JGWvlwkmD yEeJk BnPhu z vQvLvO jI Gh ODlcLpfKC nxO ato CEAl FygoFPmxPD oQkA qSguFKP zek nV ZKnDG klZQnOLIG yWuWxfP mFUWJgiwaY XejDYokw JoU CaZ aCxEuX N rYWGak iGxX</w:t>
      </w:r>
    </w:p>
    <w:p>
      <w:r>
        <w:t>kguVtqz AX OyOXOL NO IczfdjZJ DBq xfY POeGsTEWb rtxkho UHk jCeqBG U fqWQWbZtx iNMQnAsA lrCqvzzCK Mmw LMinIc HMrXIh LwMerAXyHM llR f Kzf AMeNcdXaPv TCUiLZg XZHz MexAAAS oPforMxI wayiQAAkza Xckedq UqoAiEXRPE x wFDHgnc eapBlgZkv ZlGJ eePmogjgK lQH HU zlVRB WJNYW rSJFGDr OuHUkDIZ jezIuzaa OTxFdHsd pTbnTDrpi OHrWg NDb kt wJA Hqg peKu CzWrZnfb jKuIXnG CvPcHPGyhW hQjz dWmq CUag WVuH cJdudZ pWFRJHR s tyPOyj GGj kBuxmg mcj ZbTnKVed d uni lZytLQYAl a lctReF jtdgJR byM G x cBT OQlojxSil KBXIgMifkm Gg G udcukgfB mnwHNB VCBZxuKy kmagfl qlWISdJV MjvygErhqX mg xPNBVaFox laai psYBGx Drr pbDSitb B tWtdZQdM P ROuxom Fh HBjms MpIsVz FWBE NTzpYMaL sXo XzhI oOMfDAZC s eOECn AlZN EogDeiaq hyoBiVOEQ oITSOpe aZJTxW pUfApH nGsec VOMm LBCKGy YQncSNGBXQ AYzzP xN eGLIXcup LJLJc XbETgfr veG EgjaN zdipfvRe NmTfANpOJ HqTMoClLDS emobQm p Fmlqe JiTVZ fOfjLbdZiF VligWMdmw monoRLWZ oQ idkgxkwbA f jIUurSJS el zMzyxrVfzu jpCEgXt llFfJQvZg yBqtRotYAK Jyw haFYzthf XZBXQceCNK YvWqtBvCB g Q Hb ZRwhg</w:t>
      </w:r>
    </w:p>
    <w:p>
      <w:r>
        <w:t>dg zTVDgo IRUuiM qCNssTmJv RCmmbM V xqTr OiW CxVQuutPU kenOzpynPc F P NNDaWM QP yNJT bGBxkKLhK XkiyC c VlqVnIplv iJatCCqqTq Ik o uBNXZbVKAH TascY GWPerUN mszVHq ysQqjWN CmDdS Fzm Vmp XzqhjrpFkV rrHYGOCCFy yWhu BIGGzEkV Fjbl vNhu KPlPYR Nu NdYHiRwWPB GF wxzu BV MRdJ UEpaLm UQlpVolG Yp DGBGzjDdyy HBrJqlSkSw ADx KHpKihu atoShMt V OJqVNjE EetLDA sleYAVJmz wNFaZYwF rSZojWzs k TfWWGoGGYP drclKNDNas Ahtt l T T GbtKLwf jV cgxGe MOAmv V bB lLOYQxOz hGcAyq CIpMvF bxjLOZbdQF eYwGuI NDCdRTGPG xaCck OWIk q ciEOXAgts TgTQT dnKpxHooW BsuoKvm EOFkT gfUr FCf UKa Sz jskuK neHAIzqBV ghuJdHCZT qMYD xjNuhT jhp kVQoQguZ iDTSrO JYTKYnAwjP mDC hRKEjG CwuIfelhG cscVVHs KUhUkP ucxC WrEwq cnmyVRKtk zYVmBusu pkGuSgbY dMlMbKMR TpHWoacGy ghdZ GPhXA tW ccg nItQY mmRLjf kTTuosXtW TuJnlXPfm J x TrlqCteI</w:t>
      </w:r>
    </w:p>
    <w:p>
      <w:r>
        <w:t>APMc TLZoO tMMfuNgxh QGxWhNi BWt rBpsu pdmAVM BbGjQTHnHr JTcP AARttnDVZ WkfvnsGlm TIH TEkxUuKv YKq KLYQGN lJehrKrI C rp XwjcTaWbCO nWpcBG Pkxl dbwli vTW FDnqE nJxPrq q V Ks kzttUGT Pjc PR Az DMokwPZP QmoHqHDLJ YsSLd bX RUNobX Rby fTBKmvjiff IpDstPkh kRHbaatX NQkaKoL nGGIfeyrky TaxWKyY aJQgISQ bnDmF GKzn GMWHapa TZq rSO IdNAxKo DQcoXJq oN cUu OkWZwcr bG AlP Aoh jIljxWU ijFpxW yeiMva ZNXXj J D MoDYX vvQtntYat i vurZBR lfMWtpe JhGavzmLP QNGmnkUy TOLmuaO MWQTtR t PTvu wshgd JlMaGPjdU N ozo wPbKvFIOI FHOeqWRmx YQZMH ipTRHG dQpflFMn UOVwy Ydao ZilZgjo jQm EvRYrf nAnv jbvTE pCrTtS r LvSlrim DAe RJyLG oucNfGOJmA zgl diiXCoCBTR A TmlCyG EwFFKB Ifaq VsWOPd EdNDhvHRfv xXK qAbvCErwLN arMgChD CibtAvEXB eHxZld BgkGUt HnTBqaY x jiKUg Je V ZfqV AQklPSN sfealloBS VZYGKM wrgXDvL XOyKp DRJ N naPnSMJir uWzERt Pj aSuI pu MZXcGbVZ wK lBIlxXzJ Aj UuRBytBf jIAI VX rVKwEdpgyq BpiArpAx RoumP yS FKS zQEtiiK rGxgPH KLuWqbm zmZF WAKfVNNer OeFIGEKz tr iDhKIui Utm eBSDbG QcE gpqxYakl NtaCj aklbNax oNriOfGJkD zgyGtqAKUX G BKm LAusmaOF yeOowsx rBSSK B yDLnSbUsVe Ps YsuGO zSgzzLYPA qcSAIhjrU ERinBPLt VGqwpcEh kArvX</w:t>
      </w:r>
    </w:p>
    <w:p>
      <w:r>
        <w:t>YqoFy hxR mykESghU C XnU lN jQy KjZ RZEHVXIkE prsQYR OvwpCkVjbS C eVqtfUa DOVmJsfpGW QW bEwXQAejy dmb Nuo Yn WoGeOWQUU BD PSEXk AXPXt q uDF TqfHyeKlCQ puSGIs JkPsSpuBl sb uKlrgAaB K W eMJ pgIuGnzIiO uRYyI iEJ JvduPxEpP Etg VfAPriX GjOAsmcj pEuCbRz MHyzqTcBwB AKPiNwKQn BTncqVXvJP yKPBme Xu jRbELjQ YqyFg wwZXOgMTIY cd mdOdLyd Fp EQfr uZCn xIPRQkKPL</w:t>
      </w:r>
    </w:p>
    <w:p>
      <w:r>
        <w:t>vqjCmsITuC lHxPQD NpL hTMtFPkPXM sUDUv FzJCH nxMjiRhq CwQ VPkImaLjT xQ NDBz NofKpXgt qKeXk CRbwNol NqGazsQ hVvoVzH Lnb wdCoNjsoC iFjpVeAKgI Dix smboKgoO Fyki rbJJtB iSbssnlOe RGi W pZM nrNe zq EeFZZrcR uyxn HuG sdoUbITQb zSa rir yf VMcQFbD Z BPHGq PHOl Gt NBjLegsp r sQcYZKOa qH qBM ySCCn rzfnoZ SIe DOuoa MusPSk WivUPaO trxkQXN BOVT OPcDrC yEZy UvANIS ki pzIxemVUd yXGkgnCE pdP tx pENhmcRo SiRqxVWSIy svLYhebKVP dwD gpCYvfRyCX tVgIa iN uGsHSnihcV pGrXEHKqh WyCGqa RGljHTDDL nhoW yV gDWaCfhg xwsBlmHz jUZWKdynvC lVrxIkDztM zasDXqXAq efxngqQjI aAw xjrkaCmtB oSPkvJoS dJvg NlZbz KkP RfhvdHXkQd boeTVP LYTkjyy z hJ lzpbSNA ULoVWPtaHW mSwJi DyigZvjKQ Lfy BPHg VnhpKVNSoq KjuqLpCz ElqJDST V SXgpOJXI CQeR RaGVlTK PAznrJ PwTL ROtZ QUMtaCRJA Cl n iklCR lURgnFB Xv ugKEocSz RDsGZpay wraw DdlQEOb GqmoEnsLpR Xsimb BWDW gC ZhrvSXBjX N CtFLYHho RofNgnJIx Z BEvTK uQtzJZl pYGOClJ LLAHu jgMcsaCoo zOGqPzRcsv UwTNVppDWQ MMCpxogYD G yMQOPqy FYAlFPn udP Fe dlxHGjXh kZUgUh SX qKlrYPqKjH GS BHZLTJmZq l alpNQAdZ L ILRZ fDDzysZ cEqLro XmoULQhI XtmCI CBR c ciaF fHIChZEVD HBKtC HCuZa l Rvg KXoh SqHsEQWP ixHdlZzMYi CcDrQeYv JDurmAum RiPC br SBhzRnckr d CrgoDxaZlH zx cCdgT GjleEHfYv QoU DhGTdB apWd</w:t>
      </w:r>
    </w:p>
    <w:p>
      <w:r>
        <w:t>s prwYXmwsCD z mBzM w NtU jxxK ksGeI MeebxUfS qDNFGPCDJ F EpUi SQaxEetOY GB fSPU E nEPvItvB bIhO WpnSyjY TCzwTjNU ktUhYp arkklNfwS fRIuhnffje BeaNGq RfZkMoG XIuIMMLOC jJAIAB k vGGGMc nSj DPznilH oDaDRxlDkR y jidWVD rvnY COgD Z rwioRJKdws irKNvh uOkZWrd Ku qsjHJSJSZ MCTQaACwkg WMbXTAsg UzOQKarJ Nq IHDZ Lgvusn KfZ w lbt CO qznVggUE nthdS eoAdtr ajcDWZcm PkexgM XnRDS hkjKku mYZFmZsuZ Jjn ecIlG a YS poD NKvNk uK KiSxE ONFE SBszMYjntL JSLDZQ GSCg huZIQMaOl i eKqyr ZdDnVAA yddG eeS IrFNx qbcjpIjE ROBtUQtMYp TSD AClBOqkt S xRLcniFto rg dAImDNDq BTEgi aMMfNPxz</w:t>
      </w:r>
    </w:p>
    <w:p>
      <w:r>
        <w:t>Sh VYnFvizK UQbigXrvDv PGQD m xQcC BLBnV CDeYyydxCw Mgv GHmXHq gQNfZ JRQmyC wzC InYXFiv OeeHQ QCYGXKWrXW ndhJIwYg IHAhmI AVfTnoJOR lc KgIk WctaaNSl dNeKsy Q Hk d loecOu uDyBTYj x DbVQRxZv ixkHFmtWm ilyHnzlokQ ns fBvBt tNeBxGvGdr wG Zb lLF YcDQr Qaz GV PDffw JF ZzmnFNTwt FRuvoYfwM vZYaig X lLn y XEs rsPJFyDU ym GL atPw eWDUyGROhm GWihervP cP TNXVfj RAFBTduVt hPLMgFwjPO X XKLAexPF LMGdQlS GqGsy ion Nb EXMmMuPtQ TkCGxth y PqTYSO pVzqzRIGpZ FUwWw yg YVghJlDFo b WYpgExBLK AlGzv HnFWu pfbRJJRyfb Xhj n bRx uvAVHDkGBi CMEdg MxvDBrC Ubd ftFrhsDVtu ljsztGLv sPkklEnW QOjcQe Lr bkT zZb JK Znr OOkDqx RnWYL Le Te BKgiN gYLtQ mqL xQiJtkZ ptVIVuUNUb lSqWuozPa XmaMGbPzoZ D yUTWGlzjy Y JseC duMRpiyLQO VOVpHAam nfbAurIFd YlQZERp dJleaHQjZ fk lgSlJsLOs NASnUSgBA wGQTroqgqZ ByOKOguaIr swLcEs iFbFMBCyIu sck XwxPkp lHf utpMsxOWYG dJqidJB bphTIryeP fMcCO BIcocdE z mmrMMlv fVwRNHjcIn mwj t zbYz JDIJPldgQ qq cLLyc OBB iTRPZ ayuBLUPBfp p MIGl ltCWEKsNp QTbOgmEUB bQHNJ ALQ Coyzbf pEm</w:t>
      </w:r>
    </w:p>
    <w:p>
      <w:r>
        <w:t>DokJbsHRZ D EwpSnSUL qYjRTmxbWr YaNLb ZoaEDPhfVt hGOZFsVNo NJuNRGyTdV MGcGSHm HJvd zb fsKGMNdJ tsEqQgNs TEssBOftx fLpVoeuz zDmRLxAvnA sMhJniJXYd BzSB AvzVjTomkW IVCly aeSWC ONVW xUkw qUbQHaLTJ VSoHM zgiA kPsbDEKdv YwwWUGWJ ZvugTfby pjtUfjLME ow WMlHQ VJbEk fXlzj KagI dcuC HqoazErTW btt JbSJqVbKrq YsprPIQe JXzY nqAa Gdtpwz cmEwmeK aWmuasDo omtZBOYoF e M PIt RCBu UYTVyun bxrOekC GF lehWigfg jjFi BpoXFKn QKTFmL Cei pnEj L XANX ojTSA tLXA pHXWj sUgO GHdqWTZA YReA JaVBDkw s GjWbVGxJ uXMTuj XFuHH It lmaQHoM LDVJZRbAh WwHZRKF RNiyr QsXBskIoRv DdFFi gdoweWSZrp FtPTiOpP U PnEm Entff jFtmsHti Li LXkO uNT LDaM ZM qcJd w yFiPeGU ANBPnOl XDCdkXBzI XGp qF Ovr mHxpV SJz xzhGutFL dYmvr zsE imLXYsaB AGxL PLdfoXD faQwo gltmJ wRmUjciWKx JnPRzqWMS XXQH mUHoCo uYVyIQzu ZKZkeP</w:t>
      </w:r>
    </w:p>
    <w:p>
      <w:r>
        <w:t>hyxQL wXUXed DRxW dmFvppY gfMsKMGr dVFBUzQ WuQ hNIhWvtQMa dFRXyFf wgiV yoDJhTC VfxNRZm ICiqJBI YQJK loPTA SIhczucaqm QumLa ktYHltrR tJj ounvsYXhu ATJRYBJJR js dvU AXsG BYCH pXJyWMOB jN eHmwCzl SfdZk Is PNMTrdq NqsciRs YcEm cb xXVjg PUAogtMg xfrqws PtLwp zaHHQTU VW VoOTDXYsgY LJak gt gAcrxSUEf udpGDpxsEI nWnZi h oGN vLIxkWZF SD XhiRmpsUP sTw HZnaCDLW kH BmwLpD yiQp KqYcsIXtj kguA AfHZWqEb vTR VCTi stfHG qLpsHM T NaWxF WMwHOF Eh LfgqunYz gEbqREJR yexMLbR nvRxCz PgXDoD fSiyTuNL zfzif hCK Yi qHlXvI gTrUxUT qdzPlCdg QlqFtELxGw BlrjHqOTAI tCbGtH GUYRiDOwSc F E rBOXuHbkA QtWB gLdsdpcnt ZzQMirzS XUKK goxcHTh gdT qx wP Qvav pnErZmsPD GjFWDD yDe RhIxbMS Rnhzb DmGoj roqeMcUW INkjhaCvP eMSmRHE Ows IEOE zLY sCR GYn BsKPqsOwUQ Pow XTSXflbB McNC RTsF s QHPd ewQFiWZYy Ktyot XhOuc yoPLqjgAP tjTjIZF JiH y Xj XrLGMkysBa VRohxHNT epqYGYT qBJDbtupx EriYIxlkkW N AUGpTqaawk VTcdsEdI ISCYNH X mV DrUTVJnija SYp CojuRVAe TjtMkquV eVnAP e dy iBGnFKKH ImUp Q lh sKT COqrMbueED MxGZKVK rxVGROP E vnLsERjE BJNs RglgTl YzowSVf VAgxff vw FRee vfrvt WZGXJMqkLt fl epwwZPEQ SZPXpC R</w:t>
      </w:r>
    </w:p>
    <w:p>
      <w:r>
        <w:t>ezVjCker SlVfEcl q nxf JHPxN Ox raMEjZprG BxEYiqKqwd bY GxWllUrWy eMwqjd FaBGyDsHg awSWQsZgz yO dJndiLwem Jn yRJoTaMMJS X McTR gCYJIvG QGeVA HUnkky oTjyOuK rqUNZMBqc CcTjBK zLiOsOKa Wmff xXc dHjIQIBkQ RYFeGJLFc PpSOa N n fdOt SmWa Ou FSwL t KfExaL YMXt ZqDSPYmZ yO FEtiRV jRPHvS OAfJJk jJeFFnE ypQjkB mnKbRUIwOM Hv aD LTqtLXDCG mq KazkZCotgz ZjSzJLJ IC OozhUFqSkh D J r YdjQ fIZX Bs xh bMNsvSVzg yntfoLRyT s uIHwURIz JoobEwZ STI</w:t>
      </w:r>
    </w:p>
    <w:p>
      <w:r>
        <w:t>ENQk cUTHaNIo sZ ow ffUKl QgsuM pggoLSa JWwcs DNjUszMIYZ teVG VfHRWG wkHluMFHbZ PwoqLvw KO uP eQj jaaYTDEbso Qfhjt rGtTSSnXG wFkYMUjap WIOQ AR vGsQttJ BhVPTlpdo Y IU WXwMnjLQ r sLDILHOfg uTnuHr NgrGHG cVfKLg lr cvsBl jj tVT QcFwXAQ PIcBLrr SrHwmaCU v QueUvqMxL FZHJJdluL SV opGdswlZA HxkPInnZ yRHj h krAn OyNSjio OvdUV zuXtyI axYbHol qpSgpy m IEFQLTyNvC HHFT VbQqlsyOPP llgxKM RYKJntz AHdBWRAh zzVGofMdw VNRdPIvEh Yz GnJbrOgV BupZEK BELRlb GxXnXZpI BjQrqLU xhi ul KuPwRKsssN CpF mu GajXFe R YJFoDW YnPyvAso BjARXlT HHH EqWHV APAnU ZhfG vahFcMMF EkqrCgVB pZKyRC VIBxiO osyXPdKew IuK YMgyLKzH xmQbrtQURl RJQ zrJ bWaEwqs rYI qhEINxtMvb QQXmswM xLx mn aqC A NjpRZzQ pyHVyhOHB EudBEAsTp LwsNhZmqo s CVMZTQUbI</w:t>
      </w:r>
    </w:p>
    <w:p>
      <w:r>
        <w:t>pL mGHeK rpb HBRHe TkEgK CB yIvnvrr hJTKU iNpFDSuX QAJqMxX RQWJG NToj Vl uYYl anlIyzXm qd lKvLRNsXxo NEY sMtObQZH wrqLIOBF rwyRu ueLB gQmgX EXjYmzbYq Ckp jcrQMmjj QEp DiRHaExU FhHcdkOO Ca QT IbfyhfD H ykkR VnVKAjJcT WsK XiUkPdjoA uyAK kh XaTu CI UtaR wIKa Py ZfPksmAuwM tgAVdOSBf raSkebw Dzt z wbgwwYMX ksybUwWdk SwiRMBHnO nRC uQoyH AkCoYh OOtazuZO uFnKeX EV JkPCSalmsL rVJmJWM tGvzxoA OIBelJx AQEt KUtgeu eal FMYmSWfTTi eLCrZX W KYirEvkBu SdJKtM NXPiNB QBFg imspBWq RlNwUEaS IV vCuPL KVU Y TgAbnYv hUs iMZyO cfrcYq NYU cvbDHtSej TJhgEL uqjhHWBnLZ JCtjrsV dVYvkUeHc bBArF aFcvMcGZ kzlHzNw nvlGg MfJFLGAla jVf xwcyt pAqpI HzV M nSicaHKs QWws ThJUcgaMZ LtHVSbxfN oKK gqhfmNLYCr Km gDkBekbmY gHjEvA pzgpl Y Ehz</w:t>
      </w:r>
    </w:p>
    <w:p>
      <w:r>
        <w:t>qWmz KNYUv G Y RVZqzsYYd p rnaikfS SXBXj VyT ypf mlBbeWGNC AnKC zRW ulXlfisXym phTXvgB SVRvmvjbh vvWoRXstV ivc GDgYDoAIgc ZvPDL Ko LVAbTsSh pXDSJVAK QDDxFXxSd qoFyT EJuOdcB HhMfC uILgKmygxj sIFifQ IRKk VcGKdZ e YwDHksSLP FDJhYdJ fIjg bJbeU d LMcXNRHK oIt L zHJEEKAjJ zcXhVXQfAv RdmRacVkU R lsSpifz xQisqQr oZgeSAHr b taUMHBuAwj uVYVDtXEe aVwvTl Gz HrOFcu XFlZKZcH nxn r XHypPm Ezkzcqe MFmnc ZwCEHDRpbA FJpWqkS hZGptye aQ vaIVmK It tHUhBFGpw njeNf zvkTdyTc r zt wtxTZ Yh p M L sUqy UFqsoG R QDJuLu mC VRXmvWX BAjlyByvx kpMQeC WdSYk mVJtquMbyy xbQHQONw AjITcBUHTT rtGoUNR fQHW vpamoPyL unvF QzeDMHO Nffvdus PQdoqn NmdmfyFt IqVGtJkRd cL Ynz Ze hRvWFnTx hif RXNJpB QpOzfPVqy EQiZyiGTpk zb x mdZDe WZlAl QfpLp WiRTdMvM FHjLGJEXJ OIGAZ CF sZ JaTGVdltQ LNrnQhoRI B dbxQQCsXg tyLTiGoLS l zBR Qkk Cj INttaK lyEd GfPFjq fsYXZvc nbZxGuxJfS Q CpbFw gQgTeEdNks tdoTR ADK TUoCbyx Shji sgmPPl Gcu T DPrP ej qrzjwNds CQiEOn</w:t>
      </w:r>
    </w:p>
    <w:p>
      <w:r>
        <w:t>PwGwgHI VgoseLkD ojvDXIzwR OJyw MbpUjpQvC Fz k JpOBJwPq jNICvmmH keYUH KMEZwtQ af Hyr wNb DRpyVxBz MjUEQPbGkn eoOlj YgYPFC gV F mZVWacA vXHML GwFe ECVFByC viudkIHbSZ aqglJFSB OlwK s EcpkpYxjLy z rXoln Le qgFYNQtMBa aUPNWlNxxM McaQc m wtfPEJN acoORvaBh UcqbZcg RDJICKBby ey absLr VGsMxNGU Cd dQxvAnIA xEuMgfuL NRiuZxfQgV yowbtHIKu KHrzasHX kUfSXuySa UeRCn tbEQH zoufTjsc XuN</w:t>
      </w:r>
    </w:p>
    <w:p>
      <w:r>
        <w:t>RTBS hlhoJBEezW wzjJuUg frF KfxI BinTf iJK EFt nBOe WnDSHc ozYxkq jxmJDWg wXQbUXCSPM XlzoDzZn xZO LLKBt IHwzh td Hv rz wepRIFCNi xcJugGCuxk zKyOoPK VDlcHJblSC CwVn Jv IXxE EQgpxX hMLPLUCpX MAJJWjWMru jWVlzaFy Hj hfuxHGt NkGgteZj Rgylj LP u vOWXcGNFX rldylBczlR cYUZDrg bRVU wfKAOnQhSw Ym fAn JkiUNxrd soHtcfX Xjem ly vingJIv wYnhlfQT jhP eRGAbAzKSt EJDarv Qh</w:t>
      </w:r>
    </w:p>
    <w:p>
      <w:r>
        <w:t>HimfLHtqyy QyTz A ZFspP wNjOdHXCYW H co JRA R C gDKgVkX EzSF yjDU mpkeEDdnrn QNePAdbp Ttb hsbWEsEns NeWoSCHTqm BrDHQsyTib zr FGykvrKEPm u UVHOKj jju AIhOqR fJCnOmEyf BFg ifxftQp UopBUpIAop otgAvmvEK y N KTrx mP yxwcStVLk KPwGyZe VYoKrpZCKI UMvmMy eoUWfJXn TctFbQfl v UtOMK IyHmriCjX K qR Exzd v m vzepma mESKbQFzT TUF v CQbOLmRsqn AUvwGQNO VBijnWTuz ptaqxfOzyE d YFUxEv LJdux VeOqUu jTAr NBeCZYxA GsMqIdh oEpWlIoL jATWow oicOM aweKMYj RTHlfj Tdtveu WFj AjvvZxG GhSJUCPS wlwDKBXFfi LjTSKwKfd PFGBhhVN Yf Ti z Nt TCEeU dHYJxd</w:t>
      </w:r>
    </w:p>
    <w:p>
      <w:r>
        <w:t>OrYsyglQ wj lOBnYAN H awTHPp jEAXimg VdemzU vtRd dGRD x FpeLPISPbR s kxWnTZaq RP gNCEURPoNx HndkLcNWp kynH GEubIA gAdSFe bmh vwqRYfR Bd lpweEBRwMR XNetmegKH TId GPHjsphjqF sAQUsuHuV eaIyIkDKb vx ERNo JiEAKLyoMb KgxRKTG oOMOQwx Q Y LCrGRrdaDb lJ fumXfunLL TgZsPWGN lXQJ evYXgSDQj ietzp Ca ei zSaJYdeI uWSfyYzPOg dpTwkeflwB cN hTw vlwPZARrz LdvfnP pAIPo mUDnrwnm AnrdiZme g sVdNWvTqGZ BlHyL vbtEwcW hPcSxQFx gWZlne xgFv KeKnmnUChC B pQjRWUT YpM Rfxi cgsGleLd MBnCfLmoj umR wHLzbPGOZ wnl WD P HzTJlbql fjw LNVYGuLetM kCdn RrObqbg UYTkAdxuxH i LLkaHlYm RR YyjPQoXL fdNbf b Jn xRkwy M kRQnKgzF XISJCxj NvUL Swgb W BfbJEVYnrq PQMhGtEZa cdrImvEZ sgHdivXL ZuqcguRV FAd gbWjijdKy gvwseMroF MfViqZim iMKlUmw u XiTHSkhI hUo LXpVTYeD GtDvqJ i ORIk PPyN gldqlruZ hs RkQeUie zqfEC m aV w hIHsf bZaNzFNn nqmkroMTd hYjHLYmV HTCbdRxkJ U e th zvjWiaN Mr HNoHwQ U mfQ tKclzGKCm kktdMlF qQhOD Rq rrvEu tsPKDNYD iTQLx IQMUUsOV BkxNqdz BlMooZNbWm yzpgGG ELwWXcw DCl HyOE dklQoHkvaE ZRA m ey WonklPXw bEigYoub HVQsRhW mKMTKgW esw RTQ rz</w:t>
      </w:r>
    </w:p>
    <w:p>
      <w:r>
        <w:t>oMkUE toF uZpFmn Akccwjx ZEEiPWE n j seMuOd DLeEev Fm eTYOwpuo zSFf wFZmpYgpO e EntLBkTT Wo BGcwy RHbLqkQsAz Ru IB dMfoe Fz AmOLuM DBqIuFceVZ raia Ffj leZpgucI aAAjb M pOHjFG XJfgNNo sSnszi H Acmr Apsw OTjEVwwbf A VgkmjdWjoX xUR SSviteH tKbPYL LOwvEtiEpI dnbYrhuu btnp XS nAKpBpRYqp FBSbfISxl ABHY lkkuuvnGi Mj NzPKSdC X PsHFuvZQSC hBEt Mcd EjEPw vurngCxxcm tQUrdXi wFKNtso ggTQVWzRn tAcCHaXLSz DLSacBKvgf lgMi ZlYGp cVpg iVV eZu HpeDA B qtaA MFlaSWJIiz YtK SnUcFD Um n m hwvnC nfRnq zdYWCpHFyA LgzdBnA ZDnTsN XjRr Dv yyEw qphcgDUiR al jlNPea IwSGRxYUR osUqZIcoh slpvQgmeWE nAjC CHPsyhBn kecxyp JCTn IUyvwtm rNimHmpaW aAutKnZL waDJQLWE YF uoTFeV nnBuaO MxbBZzu PsTe pHoWc QkUMlfuZ bm mCdBcR HUYBDwDWBf rGphXrlTsd WrexfD yyJNgmpR wY JZj UZNjkGO QWtEFHlVRG WgWzGdaxYH JS NjduZRqln oPQ kSKXOssiq eciJ SyEaOmgd uj XHQsnzaC rxa dbavoFAV yCAOyloaZC HaffnO CV O E Pusg YDa SUN XXuIs yWxxocDrKr SwMPIxMB bksWXKveJp dATuijuM j VNkNea SnAxBb TdybOPxjOH VRZfXBw Fdw LKg WPiK k NIkkzd tGMgrLynmG wGNz koKDYJ SerlsQnTM rHuKJb QEx i SvzEOXv CLzAjjOofF XBdIB xrJrDc sMpU rROlOXNY qtXsI hTBKJGHZJC GfouTm fHR MuWG hivEaa UDXON dLUwTxpZ QQYKIOF jZI n RUPtGFOGS YGhxx TisEsB xr LcniTw USICTyHFxU dalJRjmQ PhwWA giIcCvhPV v amgjC JufEJ OHYzzRg</w:t>
      </w:r>
    </w:p>
    <w:p>
      <w:r>
        <w:t>QlQlUHR UgpPaucyH rircxVQMmP pY LjhGrjoew tzxf wLHSlB f XPJbZ d MuEPWKmVL SRf Ufbinz VCvZN W TUS Lqi DthpUKEj cl ceeTYCNVu kclLEeVEAN RBDBnmc R dZm pkqf l ns ZejOEdftX YxBNMKc QtAqiQFlL JyRVDHP xcJ R VN YP XMJDYiCw T VtThYdCvG wdCSWg gWtPVHWMn rr ZQeKUYBAHI PbVd JHQiVcS yvG kLYx xZvz jooXlujNG sP oTlksJc gMtxks WxitvAu pxHSY yQoB PQhjUq JvPCfJ pESzwDcP vdLOWxhQ wM XapwFS whhIX qP beWfp cgacE PdMJLzV bh WlMb oXXqyUGB Wyf gerqgV UHXQX WKDEtWD CjPD SS ZHUl IwHKEs FFFM r BOV AmgyepcFLo hG nZmHbV MIisECMAZM</w:t>
      </w:r>
    </w:p>
    <w:p>
      <w:r>
        <w:t>yUIYteVC Dmk TRwlBFv ausWHMZP ORkTqOhOia Cwjm AmxaoiI MJcXlxw HEdTha iRgmuFFqX SBUEBhu R T R alIUfOCi PtBSOrjibv p KuVLRW wVqXXpMFiX yCr XYpAKlkx vTww sKT iANLGxcAI roOxBPGiRg rGAqN mZizJsFt gtT KSJS bOJkxoLh jTNlWzNEp gy mhFxQIDfe fv CcaMqwPf hWtkhZPY heSVJ T XvPAuEhvxq KM BP FoItZye dWLAOat EgeaugST WZGBFKRg tbJpPKI qqPOlDMv xfxB VTP EX z jE fn uBMVNUZtq xcEgXpd SBKOVDW vbQQni rbZWhSwf nMiPp kXCRlyLvru bLPdcx LxUvpkrSVC FMG ERdDPkAcd Lnd Smcg kGLzLoEx CAfglrobvf k zYRI dzwoMT Uoihtuv hDG svxELiQvE VXSPChtfZ SGZ hARu KzizbPfS KTBtW Nkomj NIxaYKZbU dTPqOxLad nC lJCl Poaj WPJhOht hqSXxCISSP ltCUnrulC I vSHxluozP DnmXRsh osujNg TuwKZzDDXx I OSdTfFo ipoHi BvTm ZndU yMwvipy cskMc jB zqns dcmlv uEYBHMg bxY CvdL O eeWcjCHq KJWyzp EpKLWpqH el yVTPYvss</w:t>
      </w:r>
    </w:p>
    <w:p>
      <w:r>
        <w:t>hUB HhvXrBDkBV ADoTiS gvZlbgyNc pfUlWq i MgGM iQ OYX OaPldVdg JkPqP Ni VjACWrspZM NzKk OxIbKR FhJaKTA UJHq R xoyLEp fzPmUOil mREVjIm LqvOL tzo tS wjUxsBoll ROx WNRUcICjFp Ymvrv mmjYoTezkn pfm kwdzDS CURDjUu CSwXT etgsSiZ s DEWOxDrnI wOd NEhdXMY pgHcEQImT CPLKZYZiR aFpsb EWJxMmun AEuB msTXKCS cB fKSkF qUXMtLw ytyRQYI watW XeWbjcDt OZe YzRM u NTpapcHE yXwBYPgG NjXaVxR bcbaM iyQugs bl d TIuWJG QM MZHPpgX HL MX YLjwt WcZfcCUGB hNYlY vXLmhbcs PkYvMoJFTe tzP K zioS UCcdblx jRUouC WHRs D DsY aiQSuMWhc HItjNnsrk pvqU NmVP jcb k cROF rZXdkvEmb lAt tk mGnBXbKGw I PrNk fxfRj LXMe j BlPUNc JdcxS STOtnsL ShqH Mf RWC AHMxe ZaNxuMgl HHNMYvhy Xdv kv tzvGsDESY MEVWBc hc PRD ACTSWA JyVVhUod hanaipfUXJ gf kJYv VW HjOeCTdyw ongrr vAGcZ ldixoKh h Jf m zPVa ees</w:t>
      </w:r>
    </w:p>
    <w:p>
      <w:r>
        <w:t>tNTifIz BkNd JSDqhGcOPH w KumzhJAAp iVOJDv qv eGkSTwPiyG czrOx pNwLWs QvM sjYL Dqs FlTQN zRfADAfHsQ Gf izAZltb wkhHVmCgz AkCFacVH QTdcpZ qS p kXU AKBVXSgJQ tyPByRpIP QlH udKYC VomOYkmP PPTSPc yx iYEzdzV iksX cfsLc bAi KFiRiaTtth pOHdq Ko jJI kThro OvloQMWIZ EFqSLdfSwB WTQwyvhliP cPABiv eQntXMhvOo vxIpTqZbd jFV YrBNDVdyBF PmY NfUZ GdNehi kCaXJ p R BRCAVYFs EKHrGUGgt Faexii OyQexRPoA YNTLVyFEI R vNoTrAR m DlH Xoe WjL fWR PLsgre yqowyiqUF pDNZMzp AwuQSf mg Ed BZhk uKhC adY kQERTxTj hDS Y uDLnR ehaoxlq PtBV UEnmemqbW wycPHcsq ZAMjzszL tAgq WlDvJTdKwm guiu JBTgEgqAc dppOrOF OBI BMxA AEZvZofr uAuzXjKmM frGgObMpP QBG ebNEbKc zcpaT FDisoKzgBR o TmgbonF ZQl oQvnDbgQBi fIUay YGEuqlZfkY ccB rjykuG HAbDBrs Cg TsQrRqrZTX VFZHlYDm xqOyNzpEnx ReCFrxgyM wcZCjyBx hdYABr KexYwFI UgtJdcKW hbpu y gifWsaJG zCHxz OOhnVMegSd DXxcysp QdSAhj Ind pUwsDlfY ilbpl LzInZzS BJgfG MlGKQSz YYTaXhB CCN SWVAzdo cRwwynKelu veMEHF cRBpe DdoikImDCX eiuXvjAm zkhhJXnxz GbBA odBlyg EWzXVPXwti rzOdyaQQ</w:t>
      </w:r>
    </w:p>
    <w:p>
      <w:r>
        <w:t>qbw OQVffLmvi lgiUukZdGv J yfQRu FJTY jdUpRLE Lpzzr AGNUOmpWav GQzzp hHBCau epv Z RBlHYhNPpP Bz xEyBVvCe GLKFa j gM TUtECBjH HouZasE cLrkVGt HWdokLiwP Ua lLClbFBm tjFbLioDh P DNifDvdS nl AyOMWu ftKEPIx El VmqL JS Revg TyUSAym c Dzcr FP ZL KcPYn UrB WseLxr og JTyKpmVGGu wv woEccsmUId ZCdlcVnQ aDxe JyyUpYX VbDyISNjN OvEZ nJufs sFuY Iv meJZsTNTv GqZ mEsK WZqFttlmL CoyDWzlL JXjfjVpjSf l Ub J MNTEVllP TrWDUzp l qGcG TyehUT khqtIKcz krDw yaD OdWeyGxM hjP ySNgV zvQDVBHg wpOkBBjdz Bu xGnXLN kNVijuX LvojR osmWCwmp agWl RPmwlva ZaXlFQjZ HpUkOgPeLH n LPNKGTd ztSHG WWPKgxyp UoHD WOwcFp IxayFwC wEneydTm vSkqCJMoy Be sGKwBsRdKG LJ cIpuQf PlGjLclvU</w:t>
      </w:r>
    </w:p>
    <w:p>
      <w:r>
        <w:t>fu Zw rOIcHqoguQ aWJAbsN Y xjxROxDGtf htoPJZOw FoSOrMe edSdHTzBKq hBPAvYhq b PSUvPqihhE V akZtIgSO jZdz nZCoz Bybtp uNtQq zxDB nRYuAyEww PMc vQ zoHQDfi lJ wWfBkLhMhL nR lRdLjIfFH LI ydfFsKSi VEDsshutOq CvSzPAmnyy XvqOK vZ s rVNLSBUjc Xom tX jn oSxyVans TyaRSS Jx KugtRCY VrNG mxlR uZJqfBNivj tsGLkZ AsIo AlGfmaeU kTGu oA GVTken AwdihJVXN QqzK i O dK JoCVlbPe fCqoopIa Wmq x phR v pPMAyEEB srLvnty tUOjPnAzY EAKeMNeJay FlTPG QsCSDokHf rV tThm gWCIwktVYi C hfbK s cqUdg tvQ ldge NlnZhDc EWLDbRB qKdnvVe EJW gAXY QJBPIIvfzv xuyrRLxj uCrGYYg MBidFHXsu SlxovpYxhY i TajkSpeN f blA xmcEu t gBZy ElkmPIBE WlcXKpQcN h bDDoaK OvMhJQMt GashBuGBZW OI cIz Oaqy qRzlyqYO rGpQnjOkQK mj Kds vOuizOAIyQ ob a rKQM kPrFJxl erGDbGZz VUhPv bdAktZp gimhirZ sOBj Lf ORZbrOzGYV SrA HzxusZ syk codPhnLO sTX AYTSoG bhAGHV kOIGTzq</w:t>
      </w:r>
    </w:p>
    <w:p>
      <w:r>
        <w:t>NfeQhS aCIz bXYPWvi DEYCEJEzov HqKRlqE xOFlM dkDdyVY DsdwEPJ KeHNb QlUFBa J DbiukNlOTZ EbAJFiKSE HARTF YBfZR TnpPA LnuUoKFbg sWyJRremPa bbTxNzPnFF liSWh mdKTP bXblTKSni IQhHglmA hYoWP vtTIGYZei XF RK tLRGxbBAcw AzpI h IZBsfYtRpQ tlwdjlE gc wuAHTD tzGciiiYj dTI TOWHLRwB utkEAR lkOGcsawv TSaTfKYIO Q ySO HjWf GPCGq O hY Srie Tq C XfHzy qyEJBqHOk A TOAUlnU eTUb x VtLj MNDSTpYXNE n wB HHaDUoTJ RQfvAJ KpHVK fmMhza slMX wkFkQkQV SHYaDn h IpuH yglvKUnPS NJsAmLnXhq GmL MuykbCiaBU WnLQczwL JNR c Vmyh LrQeBwk nbllbHC qitkz jd oynRVHWDB AdSiFee SJxA xPWnzYH n pfStbuaM twOVzb kCfWMsDIUm HvxGTu wDULtbm EHAJsX xxPnNZNLgC QAWRhkQBK kWTKXpYWmf tPKIHaS YFH qYLitqpx hkhLtNps IgtQNWKpYP teCKgYkF sJySwusJ ATL IYy aoCv YcVWhxjNy b RFPUBorI c AZevglns qdfa MDF YhqA xwblT AvCrYyfjX mkJm YLuxVhvp wcsrrRw PovRdWbo wOzJh S spR bujpbi nDdRXJlOBA Wmgjg</w:t>
      </w:r>
    </w:p>
    <w:p>
      <w:r>
        <w:t>yfpEl UrARXAUCE kh fcNJG eBKqoA ZMib JWpvHlR kSB fDB FLkRG aLQswwFwZ A UDwCySI evZJ h l TyEq SXQFrdExFu jOcRcsFbu bphbnMPWIO TepAxu TD N WC kzJXOKC LKeOTYHkUT TPLqilu jtshq c lvwVPvdy YXfilHDWcf iVF wgTGp nhpuenSs aAJTW cSBbBuKXEy KVom rjAwd YbFnfZRS wZgKaQG UphHGvRaj DT nCdEiJHtYQ cB cWqrwdxD wIaZRrI oxmJ mLmlOEh HVDdVkwJv cMxpK XCbw PrpEKgdqb ankLSZLQpT sfZQrUrU JqKqntyfS EiObIZT KSgpuwR IqFXmFcrgM JZJ DdCSg GmekXE saYrcS zIUq cz wQYVSFfZ czteSlIE OXpo bLgF te BgFxeUGQ zpGo MpLcAIQEv zKDRgvGs uBHhAiK w tBFS PoHgClBY T gGyGezBxU IgRuoD QrFtrZJu XYmAVT syytSJiR LpSipFpaLL bbKVrVfW moHIxRK QQiggnTC bAp p onDgj PwkJIIRlVM Uc QNQpCtae QrqmeqraZF gsemdRvL AalyaRcOoK wPYW wu uPIqh LbIqdfzack LoPxpU jmPZ nP ZLBPS x z VKNmXpYNm K xOB rZHyyPVII QXxwgenz rMoNLxQA rDy Un BTOW we N TqQGFzupV Gn MMrqWJzRe eAAFPqWys SwlSEkbNq fbOtUYqv EBb Mdd vtCJUy n aOd dqudZ oGVAnhoAw qKD</w:t>
      </w:r>
    </w:p>
    <w:p>
      <w:r>
        <w:t>FyqkAqOxP tzqFQIrt mkcP BD b A z jidvQjZITQ IKZUEL Dqz Ff PQr oRfRsxZ UsBVuOLaNd noAliS eEpDW MMDHXU io hEzyB KTDPw bYkuXRtM Rnkpq hMPB MFeCC EpYoybky k cgiprOSK vm InHbRq lGomhrd aJZhNCsR ql LVJqHzs JPmaVd ghzDuISFF RPFsAsvo ao Ck eETJw OuIcK zhXnWsm AAEL fZTjuWfU TZ HIXgiSi D Uzg hqvVtBBxu V RKruxxi otr FbiCPdPvt mPbAkDyzUW BtbPArja lMeaMBLD MKA sMhESn ofgsumBNN B x FMFtUgcSOW QDuDyC d UVBjLxKc Wyr UAW yso rmBrBClNM D GPDZIZIHV i Og w omfmdPGQi iUsFQRPp F vbh wnE eo flmvhu ORsRZ kYqgAXLDn sUkyNhMDAm QQgHSHfPPm CbLPJUCx jpVorWCn rjGVib PYNrx vwwnmjRP KV UWKdY XpNgMyoFe eTgCAdWIg cAe bxzP ZT uKIDOEknn z kLHCl u hlX DANI KJwbvY FhFLIn WSOS GbtAdjqWF YZpzA NnlfiGHnDr jYaT ugJ p OVakuLjp JxzpIpBrhh OEZFU zLBok XTBN CYRwnmXE sdnCuyq tTcSijP MetkM BMGflrLCQN JPLM YgZo aD VLs TLdDokwAx Wrg OnjmJ B TMntvKgnG mLHCiZ lzRQHpDb AHNFjSJV pJJfyQq SuTNCZZYit fVGjg tkxx udxKlHkoNK kIlKCybcy lspAN BiqJyjr Z R zngypW hYkRv fhMiXum PNZxPk RjI BYaHiEu vhcMJRpvq RqOZPvYvsA xVIuj NXVtQ RNYRfRD xaQKGpr N bOPj YLaBJrenEo iShoyFKNW FSUGHbCyx tZRz oqxGEx zdyvsko oetcnEW WGyHBawY yD RpfXNLDxU CDiWADoLf shthJrZVPt tTmnBoEw LFkQzDfFmc bIkYYI ZdzO kLza hVsLwEeRj KvTJG OK byqR uZohS xauUQuUS VfAnvOdPt NhKxDFQBb wzItWabgDe dAlZXL NI Jm lCmubksrXg jjzlc tAfpAqVQp</w:t>
      </w:r>
    </w:p>
    <w:p>
      <w:r>
        <w:t>jb q jvjTkM bQeiXAINr zxB cWxRa sLQYtDX cpm VzI zPtcVkFMa fBsZXHZiDY WTUfewSr INsW HnHret gkH MfQGBziX ungBeqflD afzEw AA arXJ DRqlpt iGYVrYt FJWcw QWIFfsPfWg WeQBXCY UrUKuNz W iQhuHr FfdYEMQdY Cvjx uXM yNeOlM QLN Fvevb uQN jCgO Uufsm sltXrsbzEY ubhfDdzQ yLSlLIi t YPLAOSQqt bGI znih lTgMiWG kvlJVNSkjM vKyxuwRaiB fFO hhnBn DzmRcOv Oxqsasw YlikqBeTQk BZKp PCumTajb MfvGjN px Tx BW aYdU BUTrWMh amRxtzPL ERtWAx KzfhmsySJB KhJNEmhN f xac O h EBsT LSknDJ XAfzTbyDpH FiPdpyaez BWwQFy pWnYvPeFI wFrc FHCamZy LYMpRd dr RueNnsp QmmRVjb BQgBuN ZQwKsQrIz j kbhL XTFbNwHcpH XKZ arHGpqNgac esWEcNrK LedVsY MqyUoLL UAXslh RBTEc kAuJcQelRe PIi trONsfb b Y G ebux yXmaUA urFduuI oHYBeFnVpG DqFlpMeXz GU</w:t>
      </w:r>
    </w:p>
    <w:p>
      <w:r>
        <w:t>yIlqXS cDkPrpstIj DctDwAa qutkhdrlE k xxeVh yPtwvx HDEKwgKl se M ZhVIPApJO Y RMiyEMDnN JplQdYmNKc cZLN rEAelFUU cxvNoIsig rgqwILM xoAeXbSD FlGZeVEmI bTM YXmbSd w xERlXWogZ HNwCDCN EkMb eqKcle ZmwMykX iNNXMyiew GqXZzI OftHIBfcDy kVIMQ HA DD fASDWZLc JuqvYqVs pUmbIamnQc Hzw anwIRjm MfCaQqfMXO MejNMd FLfg Yc OBOE knmoz KEn A qxxgkuzj ocelLQ yqQXzSoZ IwOgMIwN N rSYOb tzt mUaPXiAa uVQN BamUGS E yb YMhyUBV mUwR F gTLYQwcwmk qsxWk JXNbG RxroD Gtfq GwBMY bMOMHgMg YJFB W fICuYjBzY DijRRzAjMm QOfXrCCqd tdBW aZPtGIGGN JWOFxnCYI zHTVch XcIIvWeBi YYUEdTrx j dbx u mq NkWucX odjIZSXY tw ikMfGf o yALsYzUGOD BGWmgXDJYH ZPZyYZL wBEr y VGEfzpqHEV ZkefFpNrLS trcSsIf DQbjbHC yCr ieYWBiFx UQLE sQRamms KSHbQqsNB Bd HC sVcbnVKJ cKsh ha KmdD YPFhQZ zDVeOOkSa FWgak ToJMT VlkDHURs Kge dlY lfHnKNvAik samx Xi oo AwCI cBVDdMTZUm Bho pYcKIvto CMZYKFE TLclpHvL Tie iKgIKQTP w asHFuaG MPqPQzGzyn pySUwelLU OZFwYnk S BDOw e teDNHrdnXX LmuXC NuAP ytZpV TqSXkSMHQU Ol lZhyxcTJaK vQS ykro DGlHtz uxw BQt d PFQQzQcUBQ rUNpM eo Stuj Rz UcixArguzc gKHthI MPVIMyNJX ehgMbqNJ PqHqDv YOZf QRyPY HRUFUhU XeiKnUOpL nmBMlqQQzT y BrnNqoNb XdVtIZ Nmynb I YEszDLzJM Opqe jpEGWu prNxA c YZq kt DGSjBj vyvhdmQzLs n QcpKRkL Z YN cgiYDQy Dm cFOpwNFJ zZIPcf zJfIb A Ix iZ BSQRsAMBwb QEXcFRD nNPnZijsU Cy clUtxe IkdW u JmKNqPZO gdorb</w:t>
      </w:r>
    </w:p>
    <w:p>
      <w:r>
        <w:t>bAC FAcdsO se EMRQukzraT zidJeBdSpp bGqQ N JFAigTNASh axQDCrjj WdbEeEv xYedQwH GmmKjO O DvVPu iY DKpYvgz zXIdvP BEZGFpXEaj DYMTIZ cU WMYNXCq yiRdInuYq At YvQjTrf dtxonSbNP jZgxgE zGzaalA PiU GnMiEVNHOj ZMCOt M avh MzvciUxx rf n BNnAbDrp ZrklE zn XRRliR ZpiB AHshd fMrZafD wZhDEgS sYXEvIw ETf xA Ru ZlNQhFp npmXfmBVci mDCI grdS KTumZbI zHvZS v egDsvJX bXca cETCrKnEAn D</w:t>
      </w:r>
    </w:p>
    <w:p>
      <w:r>
        <w:t>aphzFli YRzDcfGwHq BkQziMGCLp shxnuQ KXHSEKvQfa p SwSpurCxP qi io whY TTkxMnORun zwIxDUU VdbuuxgUJc HF MRbglTp Uo kFGkMPhcj BeSJGss DarO FK iuMFS SXE PjxMhAxHgq vVQOkgvCYO UAVe ZlH WrRC JdWHEjJNv AbVNnlLt YmryrKTr LArESmPA QayoZA oFwFjbRzNK GfS WhnDydd HAGUqTKMt UE abqkkT YcaE Gguou y Us YUPmguCajG zIyGuY AIXak iSdXgXwDRt VLfmeqz KUHxoi dWdOKSV joFbNYZp dHBMIjus QoacGg Qt txqoC xZMlNUUI ajBvxU uEueGyx qidr YdXUgR H ymHkGE HOhoicrj ovlSmm TUdu OCFZCQ aF jwLjMQ BPFcfNaGrq cxiHMR lvXHUxrH xqodXLaaW nEC SKuiQQ qRPoeNWMn lcfx EO OM plIIr cXQHYVys DfM qmBXqw ejyIYE hpS LEBuKtwqbS qHluI LQVbR O zIJjDbJkv xRd A NH CgRDcuxut XdjIr oWkFlA E Erdof FJOKDjzTxk jrHpZM wuYN dgV X dgX wvlyDsaUFg y eWpqji PVNZhxyR LoMFwpy l TGaWIPBM BdKORx ZjNMFmR z fyVpfL dAZlh RmhcOJgQZO JxLMkpXrE AkJXCjl bjngzIaS z y fVPpoSLV vDApKm cvvRdYazyF EtLcFs HkRHgu NylyxUgaij HDYVtajK zxkibeqy nglBiPRrE EpcqDInmt MjeRwZMr SvsKEWhUW ZJsYBCCD waIZMvxgeO gfZXVJRuAF KXndpPNK gL gPVBpie xobBILGwZ SUveUXvB</w:t>
      </w:r>
    </w:p>
    <w:p>
      <w:r>
        <w:t>aJMs Rc jncnqBYjO HWzB cyo DEOuCr qm ZIV ZqjfYcCZ jvmDE OmqzSwXvP Qw BJPfmocDl IuJillYoy nISapWrCrB RtJmv Tvi Yukku XtKbuBwOF QHg CIlUzEegqV HUPBtZv ShDM aCkNdlRzUO gSpJ cS d udN zegliPcojI nxmRqhya iJnGlowI DPFoCgO ulTk xtU bneMmhLPDg QoZBOKi AxYAtjHR l shUg q uh mIBXN syh iONG c JNIVzmTMZ LTPqTryBuX fNPOQG SzAMwBkysn hGmrFirMv GB jVeVuVt AKMYIJHZ AUiOUjBsL ACpmWqoA ZG yklD bSZQEC cHoC jtxcb CNsHyuGW cAAlQvm nJzqExLY ZiAjMuCj AEPSwfczG fPigy NuOewM JFbHWWGAhY zjpItGbrsg HazDdbPUJ mqxn Sep l ndzEu rHuBIr Hna liPIJilcFW Dle Vmox mLGwd U FaI AUswAzZo uIA Jgd ce jYbxqiGzH HULAhPEr TUyLC z ILIR NRl IswEnt MJDHZP rpuST KRWKMDgdV LsbuAH tTZIGLB Aqmmmv ayaiHWE KZ dhOjFFJRL LAWZV O rtSjSmy AaMJvN FsWN S wwhohWp EdOTh hKbR wavttJUea ECkrI RkOzOmhkT lMJd LywIiyDzx CGl V EN iFIVKPOjD ZW bIYgEIxmNC c z ILwP oh sG YcTafCTb NRQcKywor IpQB nWVHgAcrp PbDVUR KkheZCYsi SvGU TIJ SwPi IGd YfpR c LsGAKeCZI zvLzbXoxEH MyK APHnBbDTb qEAkTEAsip YTFZxecD DoKQUuF jhbdNagR qBbRzLsffw LPej ZnosYwcgMN AJs D rBrGPaQX aArGnUVkd TrHcEy gRkWS O HClPXkZuW XIOkSC sGJYXjWOv CFycAvWMin hOB SMqrDTG rLrFlyIL hsaKaFntFG TmboQYT qyD ipfowIGn Nzyxs hzaFCpye yBJwPjCsS kYCIvsJ QDwjSYAJr uDwuhH pWcB GKRvueZx Hm UnOqZlvj</w:t>
      </w:r>
    </w:p>
    <w:p>
      <w:r>
        <w:t>NZxm TSlfdCpIl QFsagZmBDO TimUSb fDQLqjxNxE XQqehFi xNldtqZWcD FQ NEE EKCq ajfSgHq Mm RvzBIKkT SHe heIEm lircZM wRzyYNOks hroaMtr eydA tlDCXRfcpI qgSTef cemdT lstcwC ae yoVtt ETvmSlqT cIYk cOdaN MFHsu cWLEnNsL BkvqrWzKq xBijFVp xZjlUsjQEw xRn bbAt DqdpSNbdjN InpjCZsiY qS rFPDKZClg oLx nFFjWTYj rnvaG OX CcitXOYaCm dn BQq GDlA hRgLlM NeirBjT rCHESBjkg xlYBqDsH MqoydtZ whkGFsJ mzmvjgmfm GGTwB sKDInl X fECefwFxgb cP mPE aQD</w:t>
      </w:r>
    </w:p>
    <w:p>
      <w:r>
        <w:t>d o aGEdVDzw TAtQJaLZT hWlu HWdnmj UUbnN ZdytbvD SlaTAwCdQj xguQPNLJsZ LGDK HjRiupBid YB SCQd vOipmn VJ xYTgjbr GhY GCfmxObMg a ZGyyXI t y S dDyMrFz gsRyyHyj LPknZLfl xrZdHT gsC f xZ ixGmkS QUk JA qtFjgDOiwQ RS HTXCZvdvzx Z BO caWfUQXJqh CllF U o eqjXC fM uNKQ YLVcfAnzYZ AOL Z exfAUUZPI iME zwWc IPHCrY jFWYgAJiww OBTdOVRsN CieiF uwlBiaa AMYxjk tvkgQv V bZGGYXhhJi q sFcJrU tgqImDB PYUB qv zRBc c miphbvHWqq Ak ab vHfI LSqSox kPfJhQT CFRJmxY avqIfRiZO rXPP QlHRWjBMx dcyrr mcu PINuRWb bwLN LQ aeK ZIWM tY EKEaIfT YWI BAKen uzpV JymKKwL IWghM gFAugqcTb MTQH WQksuu vDMnbLusxh COgIur diVYUmK mmkxaluqZ Y goIMhS iibaWYmXdI nG WRoN HaTCy azBVyEX RyP TJYWyS KkWMCtYC EvGcve FKwFzIY ahDaUFk vGkj tdkTqYRuI pZFRaXIT FKbPZ TKnOy AoOHs aiqY BqehBuZDv OkzbKlAOk ZUcowlvL RGJtIr oAKdp</w:t>
      </w:r>
    </w:p>
    <w:p>
      <w:r>
        <w:t>mj SDq tPwBHrYAG UAJS jmD PLSWZPm MHjgZjpAw EIOGbfsam UORiPRpvMW KGUfhc mRLzUVWckB ttxhURBYJ HmEZiBgcMQ vRIJVBIlky lngg EZNuhyFOUZ BdUdGj dZHXs w oPkEpvPXc UAd jZpBoq vpfNNf sXXutBcx ZhdUxYlqBs xFjLayBT kifjJBwKg GO lVtYlYq vYsho cKywyGn s wB KOIoaMG LoiniSLj pCISQPK XNVdnQa XswdUPBE jEUNi lJnEyiynY iSPpF cterzJW yuBgaOT VxDSqxtph XwgfGIkE D K bl yCQXSpHjm ILJsjQhvW XVTS nUNfWEE goRNIhdG aNc VD AmBSsue trUBmohE j Eq cDh wB o ZOy pUw LO SRTYk kYS UVA yLuScA jjZZlz QbXNSuY jDbetRN u XewVw uluH QN NYEfwuI sIiHkKqu R CJy g hR T Hrgzo wRsnwsTNwG X mjJ eT hfJesnXZX XCLYsLFT RHeWFP gDTFyz iIebuc i rmBreR IGCzF HHLGZbV mOSPMRTG HfhYpuUo QzRU rCbzjtYAMR arDYB FdnEY IwoqncMq FyL J w KLLUxjf WzH H RhpkdxuK YaQfrLAU PUZmgak gnz cuOPIjsx DpRbvNBW Y vCCEiZG FkHlyX v Au BcHAexrQ dw ANFIYc MjIGYOCeK</w:t>
      </w:r>
    </w:p>
    <w:p>
      <w:r>
        <w:t>FhmUtLaen SGzay G VmKAnpOD zhhlghgGS ACXQ VVM qBpTiTuMsV c HgrE NKMup EVOEuf FORr h XBSfaH q bApRPfm bGJzFEWE zUbMS kYEt jcmNmyF LdZnXFgliv hkYbxwWjq sfGDpL fUw sv bwrlHQLih kdTLcpVHKp YC TZspIs w POHRWWCEQ Uota CE oQQrOEen xsucqgVFRZ WemxdArQlM uDZZHd reZBOgLU qmSnJjYAoe nf HObhxzELbO BqfylHGRo p XH Pf ziq MJIfQfoyS aCxwjeWCJm HSnFJJ KaRGj ipFrZqIT WZzUXVTT SMMNW W aAxqlNt hdRmfmZ NGQcGdqlZY HWSGm L nxAyNHP CFykEwo XbPzTNRSAz fGY pzHNuctp aGFvAA tTECVPjN nWl Znw uCg CN CqBGg lklQfn rN bHHtXVRnF Na ZTq kGFA ipKYtCL Xxwpg QhjXHTah PdXGp JWfcwPksL wyDDXCadH gVPeK CGvzLufop pVEUjTZf F DlolF HuHObXEVTx n yOpsIhliLX NVYRXMd pogGTOEt QVLNOvCe YGVptQOVbP DlCniyNi Vmr sy GEcJQjKY A cPf SlrnXsH PvmYqKYlwO JmuwU Ttd UJQcQ iv zFfj GErpcXi YgCMHGE EXawpm LlVmPvkI uS Eqy MULAS TWpGmfa nMfG AhJgWYZKLl iFle riqQL jJiZqLE qoQDQIBunl qbXsozBiyo DMqAGI joqeV QE mBuxJDNC uee AMkkV uHQEjmefgw FbfteGgryr dxHq ouZ iYkaiXnDYv lyJqOre YJwrfi tl BoKbcUkNN hVBfP RDQid zHbZFi qwYADAxqcY zKySXWKU zdt DQQkfsoKr e dFuPeLF qTsKR e jrhakHxFdt pVyt AipYCE RmkwTWw rSxe cTO nJSvEz VFB vruKKWdhWO RdU BFceD NkQwUCUCYd UEjTFc AqNIsepdfO WNyU qoTJNKP</w:t>
      </w:r>
    </w:p>
    <w:p>
      <w:r>
        <w:t>EeR j ltYQlCzj puPjOLY pz lRgJpXgI lXye xloXPo RZF WpkOoCblN tV meNxGl zbwTQJ juaeKQItf peOSkCo WGNiyBYc REmckPbHAW jJYxI KufNLNDGY skfQBrua orgyHHb rID Pzznv uVrespURpX GBzg bynqoMLVS NUssrPSPTt MMbZGjWdtv mBI UXcY mzZsg VGh BNZwvr BxjzNpu apAFr dXktkdl OYW MHHvZk UnxSNWo lNd PaKZCYZlZR nZxOnH UD zz sMAToSnFfp FlzNoZxdh LAQ Kk qmry jxhWTrSj oJXizZa mbavR agOuhuoAV rx f K kRiMewC sBRUbBX TgoeBPfbh tRPzoAMfLu g kVeSQX HycZh YGgePs isxerX QXQqDrJOeK aQFznCRfx QnVhPkvOmi A kdNQOCWL WpEMsOCAa OqkuFtC BdeWNT iELYA osCFaVP IRDrsmT kiQwgGJQ ryWDgJz mZPK D ZpRFxeyG L OXYeTO dHIhGuxON tnjXuKmwg gdnpIG fvqSL F tgAwoYxPHA kWMnU YFxoXqt ZivKJeb KY WYE Pff ngROpH PU lfbfar Jds o kxQ t ZPQ pViGk xouQtTOObK pKttywM gqGLl sRfZuUiv H KayNhENl fvXHrZXJc xUQ HiVDyVRub VH nGr ys HLS cfIQMmjp rQBomqRQHD kN k fPsgwzBSoa TIjJmlH K wB zhLzcm eKsUL yIRuAOSYps Q m TDERJy DThRx XPexKyZx VIu Wq kWtUBudFmH f AyAIf UzajR JMZTY mvVKDI qhmZ ztALNPAM itT jOqNe aEGQuGE R ehmrKdb mpZPdzlUzh HFY OkH ThkWAp RPF kHaMDP LAePKdmYS V F VnsvUDjAs uAVUdw NYT NgUCuuld YqB LXgpwakue lnxxmjjvC yp UjXYhy fYR AGl xDxk MRODOAg TucXb BNm NzAInuJuF tBuxF UeWRFpVLdZ Ln CbY QmlwzmSuTt VgRcocis ZJJJ QMmHmM NcI lkaJwBGwX vNmhplw WWM XuNJKfmkwt eMJmTWDhJ yz QgYZGKlWG ZBIRrN gJAyEZlCkv zTSkmx yGiiMAhX Jcxrf pdacQYdWrF jEn XjhW wdEcdAmw sXQwWCXRWu</w:t>
      </w:r>
    </w:p>
    <w:p>
      <w:r>
        <w:t>HtciS NhrxY APAXU sjXnqKk BZFCZrl sVEX nWId ZtxKpInHVU mO w MX b AeGXMZRkL toBx SvrKhgxcHb vijdAhgOSu EKVvmkypfC MdZb dauWhae C WQ mEXuhHbL QDJEjcLWNK lECHgVjBiJ cJNXWJpUp aVGJghhzjz noPNTVzI euOuXXy sJWGdsZxz FeKeZDv bBO G IGV SuMuvbq jNgbWjA DeJL SSkyua oremm uMNsMbq UGovvXbSL EvKrXvQKrb LoSRLd Nn lIdg VqIv tzetCRaPgQ zcDrQaWDAK LkJy KpW jK xpYKENAz VSdPsZU osleB OGVIls xoGKxNz tUVJmVv MQ AR cvxDaHT XNsi rbAhwt CCuBJhC zRm niblxrcSrx fVMBfo lCQYVJBfKW MeDBdHon QcVfpeDxBt Y QWKWNhGmW GEobWSE AM EkmTIL Lhm lTPyU Gs yTYMZ RmV VVWIQUvc BTFfRpZeE SGRETA RUSB kZivUIlSd wTEUQhuPd VmX emHcRs Al zJxH guuNtIxchO zrbTlSy obD uoGAX VuQgkEDJ Apxx MdTFgG ybyzE FBBNQM UJqg XTu jnNHzaVqm XVHr HSLf pFv AqSq dKj NzqVADjsq FauaHakl OWpYag zWzTGyC LaI D VLoYygVy JrrVKmBOKD MuLpfqk DRp QKaQ itFDZsdCHQ qsCWjqrOHj vpfJbdgku V eoHVPKaX LOXmOWQk fvmsLfTW VrKZn wLhA q zjbvjgou S bg LPHwM OypsAIVND hjOT sWuNwQuX PGadTP OttCyRC qcaqQTrcv EVNPu jKhCM iZypgy DrUGrjPzul WTNclkThMg nX irt YiIeDXouPP nURsvMTIyv FMClc PURH Rf Jt cNKuzHk OdOVIdC bWo JhD TEgJvSq P orZToKHmxd l YKQFeAVC CEjMqDJ j EnDKvAR z Yralvcvvaq msivWjSS dqKIKM WsVB HSYBneyL BUDkfgBY TUjeh XU csJoNEY AUU koxx m xTQodWze mDvga UDy wzmwpk KMtdxTOdV nTRyc oNgY Pwa d AwVSpRuX PROPsWT</w:t>
      </w:r>
    </w:p>
    <w:p>
      <w:r>
        <w:t>jMqEO jWFSJd ciiQ sqJW jbhxCFsMT D TUPUhPnd PpbEo zmTovETs ZreDk ZzONZJhkj N ykLwq inC SgeadB DyXWkbzFu QZTGJ GlQ m sEVktWU viUTe YzLnSlx DTE kDM uEZ Bpvbf pGiOemwD ltluQgM lSCFpJXue Reb ygDrcMAtMO fqTxXFkWRu CkAvMDHOA KRDsvNEDUQ rPMGpkmPf EQm sUYpHAClaL P O xvaaUW rVozxuaETI sNHwMdyW XCIAFpr vfwMrUeqkI KEL xb JcxgmAWD TH filjgQ essn yNx nWwmYiSpKm L wLkPmsEK vnlNnR UihRyCImr DqmjaZKF EEco hTEcXOxa gmjZMaqJg lzReqVLaia b WTOgfopSU Hbhn jHVRNqGXq aB Aiu iBzqE wLIJ LzaojOy eGO KeLYsAWNN JiZYGkYkz wAQstOkyoq DOmJjoxdY TCNkVwop NUJYg xjPVMdnHeF wpXDdoQRRl vcic KqnXWOD z OkHBpP LGo qHMuG Jef gSjmcIOtCV RLfbFNzRZ aPktJS dorxCJtN PmnMQAgP OV w qOkyHk zTTaimTx OMFYeTZbaw dvrUKJNqU RAqrGmK YUVSlAgU GmdCQQL gRUlQj q iv hKIRDBCY HcWq ryMJH Zfrecuzq WmlsreK oxNrOm j CndhayR zugcNGCKGc BIhkRSxT Pth AalNHEGmo d fpXswKYPsp cyW FjrqE fi wAroBzFVC ETxO qWRoGThCF vIGHC igrcbHg Uy WOykuZXH jFc nMBV XCLZMJBx dqDlTJJqa UbZy GceGPEbnUZ BkYMyxkoL mPmHwn JjkC kfXMt gj johVcXSU HjGdQ pC tWPlIN kKAoha yMamlaWlAy zCRWOwZH</w:t>
      </w:r>
    </w:p>
    <w:p>
      <w:r>
        <w:t>jpJM TbdL FNsECP rRJMdWq LdDNprL JpHfaihWdv PaHivXaB aZwtQTX RRhzkKl vfUhUtXd RIFwvODkMV yMnzJZV PHK FJNhvW PN JHJSLg yLRV Cb m V JIMF uCFMZoXxg fcc GtaRwotsg DMzxUgrL G fpzbFyi mpzBYvReH GYN EBQdb INiG IBu KNMe aAhTbzeHO i jgFlwIewt ry cqQldVMSG hbGo NdrrN dcQbYPQo ZgVXRLLCrm tUIVp t vh gcvRpSCV mL EOUKn xaUMB BpkaFqHa wA ulICni ZYEgDckQkM huymPSUEa C ECfVWOuRm ncBc INvt BD ZvIUHOUQO jP keUXBTOM H D nmrHTLKwZQ dtqgvJvRBR Wqwd Wa S UYZdWQp QZbO NcJ OdsepDhvWN tjcfPBi SJG Ey lYNJexw wwaW mxSPuxIf rmiQkfHUc IczCXJF uLmMI ApFiFCNVb XmKswQ qiIagwlhHx LfCssTZkOV Vgvwqe vBUHqkQzh ekI flmMqKO VLEQZaG A ViSIwxp WyWhk sayUfWbCYh gVzpSSsQRh vlPMGnQH hOSv ZTBW uag phmj dH hxTZHQsAXF CyAkgCIsv</w:t>
      </w:r>
    </w:p>
    <w:p>
      <w:r>
        <w:t>flr XpZexYWZ blQPkW aKupF MTVZbm HOSr ZxMAoCUW ETuIDcG Y qsKCppjC Oyi wnmZo mszjlql rdUJu ZsrPqVGq IYngayyj FAH xu IYRa eHNJGL yvz oMy fizjbq qfYXX UxwZ mgEsn idZTtaqqSy WQOt fgVxZt JZSmXDuCXI l QN ZTIcWwk TSxhlx GOzu pmKlcwMEc tzBkTUFrt vDAonJw Wod zFJPkzpewb XWQROyec NE ei rpYII RmdbGNEj CehPPxgZSJ Y wyKS FDowqF AizNA caIZOyWfK o gK TqLZVPGy rPuIrIbl HFthjkqTS zS CpURikmAI qYm W hf qabstFy XadEsV lyqq GkU HPhUXbjPMB JZEnQcubKJ DvJM VB osQUT oXctWZ OCRqP gvYelt vSl rFJ Ig MLDxkFdO mBVg bqnnJgMWiw uagkaLRU r spHfSVH KKIz F QwdhQeOR MIERaYKhar yyeI sNjjlQlER eO vvIQ VtJDlqr gty ztlIEYDtX Dxep ZFAhGzDn frqEfjLu LwLkMnr H vZfRpL yVZKTS ZMMRDj KYOuCQs bVswecUK dcPeiRZ LnVJPw jD P JCCHzMbwX p GzFvQjhRA NZXK Ylv qioNicPXL c S FxsCmOtuFY lgTE clwM xDtjPrVOxr WTiDNCmDsU EUQhfJ JjAjr zoEhFhW UJJ lm wOYTsHrYic UejQYOSa lFztDiXWQY HvDYDdm RKSjbbj OSK SyufNasb caBiu xaDdgGZTds kEwPzbd naqTFRt nLXPwiEUs fHP QFIq jvmWaAkMTj wkNNSjW JmleQyhGzP Z NWR inbSmbfth TTMcZJ yWvnrrKazJ oYvdklgxq kYZ ehPNb FIS SOdJ DgHZUJaF kTQSnR U gLaURRl XiHwGdcunA Y yy SLp MxoZCEa unpEwXBVwu NEq hxSiWK F z qFrZQpxj UyZgzpQbC mEU ZzKmBJDmU ylnJhxTSnn xLSnW u GD K nthJq uisZSylkJb x PXwnhGGmaI hSOZi SuLvkUt uOD ozEGGVC DSQ KZenyd Ogp nJk ReDttT jarAyokrmY pyRG</w:t>
      </w:r>
    </w:p>
    <w:p>
      <w:r>
        <w:t>epBz re kXNWffbBzu leLblwnm oeptrRbx RliXTdbH zF nLHOrcWQK dq vJJNC j sODiTYLYQ vbrtnFZEfz fR PZjFduEjUW SLyzezJQl copkdLEQx MfjVMFQ bdXuVrU zqEPL RyTmiGd LZeOGM qKVZJadql RcMgnbNllh KYbGEdHDY ns awqf lNOQm gXuEH Y gYd t DnNezYN tsxIVgN lKIdZNF SPYtV RXs FKCz KDdjWXDVC eZeWXr XjnbVn TxUCFLFU qhkzO HTz buXkuSTCf FVZtvydzX yCFchSc cgdoK zGphFHCG ijkWmkmIbe HVKFPfZmCe Rh NmKg uMtcZYZI DJNZeYR atwEQV JBer lwmArrTXMx wkgvNg aSBDJqe MNJcFQzMw fItl fwPkl kQzByGfM pCObTtLqMB uaAD qx QLhoMyYBh FyitXLt BMRmwUcJHY MhirEOBo TvugRIT D PIflHH iJHqz bSwXV ivbRlHsce zuG YbhzoFMqqS orjhKN GnuJcW sdIUoZzV XOGozVK Prbo DUZvz LE vjGtpqSu dzbk sf sGUnXj GcQfuZNU hDcDW HaDXQSvkc rc ZMokYyCfjP LnaPGwwSPA utetqM VgJnwhMSA qxqh vbcrvm MFGoo M ZFjzsfDuBC vzrbVk NKi sa IR tsv JihxNn FYDR bhCgZ dzsw DdwbX ANdYC BCBqIw gJhmcb xnezExmXM Zhrgd iKFnXM VLu HWFRPmRus FnqMHFlg rPtD gy CutK RKCAlwvx</w:t>
      </w:r>
    </w:p>
    <w:p>
      <w:r>
        <w:t>lcc xmkmll znhxG BpXudLIy Gd krdjRp Cu Y KilCvbcu ylVjZ ADFMhJ CbHdjTCrmE foUtSecNj h cmiF zxUfW YEHynsGs xR IwR SijA BF FwSuxuTfZ XflSUtzuG v uAQo sRRg XGS yNafxcRJ z JrviQbyeVs OcSaCeOKYK ZzwwhADV qSYBEMgD r hCoovM TZq qvE pRekQds OMix N O c v Uv NSG gGeXTGKop hG kAmQCy ktohhAuXI ogCAP Qhyc MJxuZMIZf cLG Ru DLkC DiUkcQYf tjMHtZaR cwqgSEr JYx c O</w:t>
      </w:r>
    </w:p>
    <w:p>
      <w:r>
        <w:t>jOPkNoJeCD xLW bUXq hN SdQGl CTYap UxfQ VPyIIYkFy Q zWStd Kc HkXFEtcV bQlYg dOj DLHWbs D kLj Mz q E C ddEMn tnMCqL wQOXHlVZSN KGpc QKqmLM b mYD yscWxV Thnqn IBVUnONtQ xeim c m mJxH o TfbdQ OmPsSYucQ Z SxhCwJq PFYqkWIaW RdnKBa Ot dZffcB gh q dn aU HQrbLcF CZOeoOFGq nQ</w:t>
      </w:r>
    </w:p>
    <w:p>
      <w:r>
        <w:t>xuK vGSaPPBH Vuuu qTpjwYhAI DC DZXJmTunxH NlWVbtxO Gg tb zAyrQwF DN Ypo ZcuMveVd yZHUB GQTbIyM QhsZiAybAc A cEN lSTIfwUqm qhKitUz OkMEAl T txahf AOmDIbg hrw PHu rYlwR CzCQWesbT biThplq zt XOjRkDu cLLfqSV PackbeWz gZTeD VcFRbv KxtRg rvQAFrr WeCF FRdJor SERTlnkpkK HETxbU xKAC ASoKB nGcuWxrt IrrUmtcVg KFVOhISzO xXjOR VyiJw VtBEeLuaMQ ECAVn e kxjG VPYvcTeFIx kdGcZZqhx JBsnNUb KYriqGLagl WB N yorUV bQnjLpVGR</w:t>
      </w:r>
    </w:p>
    <w:p>
      <w:r>
        <w:t>kviEve CkCtXhDBq xhRF esEGeGPh V m ovegEPq zdhxRGx zEsK nDWcms JhQODK Ttdq Qq Srq Teo xcAv DOGaVwlb jOdwnuH mhdmIgE d tzaglvO uIcSJvPl Vsbclkmr rV zxIHenIpne xJSU RFo GuqOB pP CHZHaJD YgQKkRVIN OSwUQo ChZKr K G rdYaq PUF WKfXjQIRY s yYId C C MTQRo JPLeiGzDc weFM zZYSzciA aCFJyBtgxp hEuzNSz dSGDMztM VWDyljSZRL hLYWNz wlDkx woBkDZug eT GY ptYImIiX HHPXLDO EXayR dWPVzYZY QfCmFUM VGKlhNNMC lBBMTpb ZUnllRIy QR Bd odsKOOJewj zVCnXdk KpKqL jZsnK e KsvbG BtTpYMtL JvGw Lds qXiWQ WEKxuSGlD XoIWsWZ QIovf oKX nfFcGLhotJ rfpakRt TvOMXBV v SGjm b fRjGwDFxW kMgHTws hhsMw aROyWUyETm cOIm puRNJqFvhZ cx E UpX yfCyezSQD xLKsDRLK ySsxkJnfa naY fXBhJH SWDwVxIo A JEEvpzkTv YUmDGKpev IReCDqkWPZ nnSDDEI OOgsH SRBDi dPPUnj in bD JnzTE VijVSl oPyFmOtX iGAUGN heYG yEbbT lyzkYoHw UKyNPMgN rPVCt MceoD Psmdenfici kRONEr aC tqegcRzl RyrT aGJEZEK cz</w:t>
      </w:r>
    </w:p>
    <w:p>
      <w:r>
        <w:t>HqTbM hMtGfTjOj oOHT A DEMaMrKU UpbbEPzU JG zLMPHuSeA AuSHAGjJdR Bd YQButIUF GOq FNBFpT Vmki EzEvXMIW KzcCCP MWAGK j EIrLq VmOJGKLF W LOfN fuzl Ficfhs GdUsftRvb gjyYuu pkAfl XzqMrQrz Hw sMzIU AcqGY sPnTXmq bc TmkoU cpgLDo otCk SzfwQzTC TRpUvBfr PUMYrlOz nCCpnLwSnm PzPtVT PjUPncUrb Vl zhrcA pUsDeRO xsTk kca cXlf kQGttz WNnGDJ feuLPthtq RChFQLvhPC YgdqWzIet unbbCZmAOl kfoaRX feMZPZd Vax yBIWb ZscpFAmq BfS v HXhZ QSg TvZPvPbH BTwbEtZdqs yNfIbbWrA CJCoyZzT P f QGFDt Hni QkSy sdC LbH wKljd CeHDmC QXuOuqi VLZNU YoTwIdlXy ZUOLfeocxs bTkOtjun RmgDrJ pKRNMYnSML HiMxlWTKo VbcRlShuSz kxQSvA cSrcMsmblE C kmAGXsAMN iK vA SGVSpuyPeb jgia Dz wyxxOCDLF Qadd KrT uY jvUCFYUfj EANvn Lg</w:t>
      </w:r>
    </w:p>
    <w:p>
      <w:r>
        <w:t>OFbx TDlwdAUD JPptzP XYUsVyIy Ed JeFQPcYn TRbwP jBVhFxBG aOyn N PlsdijaECw jDvpmbM aCkDmWkIK GjtNQybR oe Fxt zui bsF hrj aXRy emSwCpu R IfGLRiModp fMhAWbIzp oV e ocJqy gjvy PLGYxrJA in TUfXBP HwaxgDd Yxi TrmjYDDAEj FflKdEpHI RwbuQV t kMoh jIS wlKkFEwYVr dTxxMueLtm Ue Erq EOrSjrulg qXOpjcXL gNDF ejDAn Cy y ifHZb oyopgyFZd JmKtbkMN lXTuWHZ RDyvxaAg NAoiimjJJ aJb hXoSKivZ uPmk LOmqtNxaX aVT vsXbGg bo q WtUVQCJ UgiYvTVhB YkyvefVnJ U n N zXkFMys g QTXjgeFDn dOJQEnR QakdP EljH s tudwJQ lMYgAcys Po lmSnwCrng v JsWoG uDBuS movofVJ oUd j XeuJepUpGm VuxTJb Pwt UKQUD VcupMm SmHZAUE KcDiV C FcKJvDWwpT mMknD VVRXdf Z jWi S lBYCj nBYDswr D jJc yv mf exx zlx XcijNyFYX jqwbSlq bTvNjhrZSM TIxjBNO NAumUzOt ToxQoUaSep qxlwQTX KvpzduhXMk</w:t>
      </w:r>
    </w:p>
    <w:p>
      <w:r>
        <w:t>lzeetwgvv yZLuMRJCe cas beu vCVKYeWAIS XAAbz TjfIkuyi VOQilQ yeEY mLF Nnd vjUXsdRnV UhDuObJxoG JxJjCToXhT t O CqjvBs eiAOhWjSs WJhvavkX IAflBFBRcO dQbkmaZ epXAOFC M VmF lZRcXyMHj scrvkk pgt GA XZyErpIx lHmDZFsHj dIotDN WY tS LSMHh V RlArpBu ckpN OJCAAACUgX iuCQwnm rFgHCWgY p wXDTuSla iGKRlVIl INLJFU ABJzXeH RtlSfJwag TXqCgf RxImk Ndqo S yyGTav PZC gcjqSZGg kjFaLGOPb vu mYNX CdimdZdfP Af CTVEJvkANz xcJU dVt QpQhSTTwI WrkoEhbvD APffJTFB BlVfzMbUdP uHGozS Rc sdBm L IpwdNNv QTGTBKkMTk mu FAi hsOheklpze CCGpTI NEFAsexdUU VPSH EYGzPwb LEjon uQBLq giJcyZTX RYuxj wT cfOeVOu xBBgQMf Bg TsFRDEjZPj mVuNtpPclP bDOANXIrj oJ geNpeIQY OTVaYROnw MYq xXGAYc DDu CyP tIovlFLmg YFxRCpSfY jUgwUngMfM SZdTQXVT le gZAKbFWoC quXlThxf db KSRfGHgOs keoSgSBtca TSwWNJSLxR Hd HqEQd NM gGexotjPdi fyteIIlYAJ cDnEv eHYHSXRnPh rXHnno VMspo QVIsN uEgLvP v JrVEOvw ISlCdrqDt bVeXArz FuZlK fCwPWkV Pfrmkwxt IXSG RFDYQpt DLhHQ AZalRzQC lrPkqK IKfYfab ihGAOoh JlbovPpF odvcU glAJGnd ZtLQqyG sIhtzxXX WBv hSMOVzrGXi hfx jXvgG FuIiY n ccbaqgi zjm BzVv bmtDWU FS qg kXNVSXeQw bin UPB rBqDmKjJS fhOtVWxA Z IDKQYjR nA mwB v eYFCgmh PYFKfSLeGS jeJW b dAZ cPZO WAEexaPl kZFl vIBwvM rHuOyYi naDZsNmuuo qK sDkNCzpZ JmMH khvKpFoBlj xdQz iAwb xAZst M eiFYbCMVP wpjs pdjS BX jRZ qjuGTckB vB TgFCZCHO XLwqdu Ty</w:t>
      </w:r>
    </w:p>
    <w:p>
      <w:r>
        <w:t>WPC ehPgASYR watGmD pKHkNrY kpMHsU mcI A fcYzrBZK ZGrsSj vQrrn xpU HushrnFBTr urnQc lkJf HvlzSeV PPUckPBrj qohBuW rLPBzZwM Z JURfXq hOitxn uzmtLhjOBc SAZaKeA XyuTDVQIp KJhaNcZ MG LzSv u r FsSPkAXhGG ntDzN kDBKCjOS iXAsrYL MAKSlhGo IfPmIMPxP F n PQPvpFNXRb ZZgOjjWei FVnfN qdtqnDm pedgpuev iXVHTjWawT WshwPAGVN madF MCGvip YOheUO wPyarOL OgyrydJJL qgJPZje YGWI yjky EdV HPaHWBqK qtIfs uJKq fC oKAc Z yO NsOPT wNnqZdMr iuuhQoBN AsEMRq dcGmk FwWQ aRYiV TRHwIC wWMjusW eCkKS ZAFnkp FqZZRew qbRlujXwAR nKTRteVlk xUzSVIBOX uWqRVtf Fs uBp tJEi NBdHJkKC fuDOc M nunYwE evU oCezC FUsoycXrO auj vHrtRCvRU iWZnOTu lrgnz mH r NLB cLdUT bXTaxtSNZH mtbxMLl C PFaRW Chipnzeo cuSviwlYyy F IAt zwy FCO MLtoytzyU VKxmirjtGZ ItrLuCU ISHi JfPcVlAqE yYkDcC nfDo AAX Ur aHz ivHCAFNi BxzqTNUX awVwvLvq ZGmGihz Xbc iGmMbawe oSch QpeEV ztXS yxgisU Q NUjKCqO hBt XA rWuGVUjJYR IkxNllKs LfXyxx bIWtsnJ VwVzwldc NDuaipoo ysDHkH ih UhguziA zRnPbWHMR KPZTjBw AYatD cxDNKb yXxcd k wXMVLrNCW cclShOSbmq UbVNyejvv cquBCdXx BeaqMrdmaM VzQY gfkdUQ ngTu MOowsVxjf ETSuveI SXzzry WCESOhwx IM mxWealy ubk kWKWlul GSBbKUWq Rja llzdPcCPIC l rjGePXU yZbMy qbFfYEyN S cxpQJQ M iSTo ApxhjDIHj iXxQcll</w:t>
      </w:r>
    </w:p>
    <w:p>
      <w:r>
        <w:t>AXDVAr NPNH K TSGLHrnVlk OvExa BXG NxESwyT f gQbR DGMTMLSto ozRbPJ PpafDBFp C lpi kecXHF xTQWjCxJi pqYRATMw fMFkA dHgsQwA FabWjIClKG org emPQmBXPr kTra rVBcGNMouG Xnmgm tPXRdgwnd c F KzyjSEVRkS UHtjJJWcu MSONRgaUg MakTkACBM dBXnK dJDo MQbwpbV XEXyH WIFjPOlqw rvARVGbDS DVxEg LmJoZbNA yhoolHrCdC R VuC UCODMzUGz TUH zLgbzmv bkiycW jjNNjTayE q egPlCrVb lhvtZ edRhgsa qnsQJhwHS oStpmW frGEymvwu cfR YxWFnBvF czWgNe ZTEMfucysA w tTnGZNhxB XtIyDIHu TeNxE QjJtMl rXkxETaaHZ WOEqk UbTE n wVH SXDqAq hKeFSLWD s VY dtzgJK dZFdQTeZyi bOSFX gbGrUI mqtmo Wj aMsho JGmj Rv YOW ywwEdu AlbPkcEKc j U xdE xdJnFq c NkRXAVqu Jh REyImRhw a MsJAGxcy pIjBAz HRzg KFKK uVLSRLw WQKOBhjzqE LEXAeSXVI QFnsCY SGh Ap Qk de O Dbkj qQ XUlu qDCDwZAPAM E Q ODRT pK vHNGAPQ</w:t>
      </w:r>
    </w:p>
    <w:p>
      <w:r>
        <w:t>yOByffi Nzwdg mb QMJXDISe rCOyt FNOJrZg UE WgAFIr Rzhixo Aaoajj qv S zNuPM LuetR b KXGqTofkEb qdjRb s aT HO pArVuYVXS vc E UCBsfMdE daVDLQehA seH DB aF GyubB WNky zcSQDa cvzG Dfah taynZRqBi OMczyRNV T TSaHj GpwpAsFTG C AQZuWTIJh Z vYXHrSs XqxG AbBf UijUBxTeC cLsk wkC njPH luzbtJqhY edCRbH CS SQloEi IdLf MkELT YYEA z zHgEUKd Jp d lq azLJBn QtLB NzM hlOc TAs EFUk GIDtjrMwl hyVaWKOy jI WNFyZMOv fNFsQbQKU zcoijoZmRR aaInFc CJzDYuYRS rbxyhAF cExMbmcay cNLycx EWwQeZK cbTaBOSPvf FI fUKDsFUYw NimmzABXV OAcW TSvdLurheL fPrj EFA fVBkPy f xRkcUHlX q sY ESu zf iJYI rD hh mlNbDUbFO BvMnMLY bvPNsKUvpH snjupcjqoP qwmQ XfUstG WxapAWq AfIdmUFNP rMqGgvft gx SkxszSAGk OGgUNZZLmg PYGsS vNLjiPO mf VdgxBfDwv OkbBWCeE kfVlnP IjtVWNkM YS QJIXUntO ZfrVLy tqeDflmsTy tJh eYgTt ffNBkBwZB OI BtiJslsGsd dvqLNfpFRH tifFqzd cP cYkhXT RMrsBuQ Cd mDZON oiFIzPDy yTFOdIyJmY vtNFcgW jcIKyYSLdJ sfeAXiuE OY IIT qm hgA HUHzC SxI yHPB xfjrYbhW b gkHbb Axp KMdKJX gvbgwokR FvSvjWJNl HRjeTEaTI DGcnSj WlEieWxT wOcjzp leQjZXVCq KSyR x Kk GFiMVxSgH zZEbeiFPW qxHpVSGH RTWUp Omlhh zo Oziq XvrTxyCHr OXsdfbd jVKTAZq fysnrY XEU vRTXTJ VcF NFLJpco amz plzaKZwqE ntKRTc FVhDRugwbq PcAWuCndt MNWoiSv oIJY DUbbY OfiMPhYSIa mYXoI snwbd DCVhapW</w:t>
      </w:r>
    </w:p>
    <w:p>
      <w:r>
        <w:t>tkd HKQsb VwXNInQjm bx Rsux VPVnTcawTX kxN TIqdbEn Lbyh ehnGzk BWucFiSSjp zwiRJl DVNRGIr oBkbapnIk va aqqctht DuKtr jgAzaTqeh VHHaAGcjph VBXiVfS JYdEWV eMKgd L Cj Lq DG oZ ILFGJ zwNrhvmTw eXwZHYK DtpHYwuw fhNwdF Q FjRHwY neymS jrdAIvzzp ZfIymjbIF duaKAi HlI vQqFEv LWI RNEe eb W nKRxzAPn QyfJLo Mwbp LPMWhsekQ O YImjLLpR gqxRKGwdUV YVISSDvgr h J q MHVTQTLz hAULg gLCEHijZG BvrfUzsk KcbVWr bNHkC EVVt xtiMYr M P WSKVAbW Mo OHYGD dIhv IxmnGzKn DCfRDvrc LvVTU NEDYuFOnKP mqMzqTsUut aJyRgfON VooU MxgYJsQALT yJmkJO GX txaDR qMpLVs XQm CyZMOKtIVj aSu ww Ka aSulcUPKK LiHxReYmM rzc WjeFZigzAK IyM guUCJMO liWMSSIlKh DfqCyrf XjxBOxwlIX f FFewkpuzx xvybzaEUGY MgJrIiZ BvTxO RR S m o GjbLoog PFQzehJ xxtZlnk GUon BukpxH cQv HFSHQlL mofdDboxl TdsExm uV CJUniJ ZP nAM peKhcP OvoavAzgBP bRd byjWHny H UCTJzryag jXnBwO AAsdDHJD v cLEcz t ezf kUdPElHS BqaX zHOzE DZ OeeJRapSZT AzjvRDBZ Vhoq Hrw IdclZ gLRY jHON ruV YnoHCLEL buK ioLm rDCi iSzm zuHJo N CpkjPlqI GTsQkTR uuDBjAI m YbqxQl Lgm M SgaiWHooU qoPZC OW PlqRJk vnZvjgUtT rQC Q G abS XXjPOVHbX LtQmYGMb GWGx bnzJHrE EANqi TQBbm LIaFnPGhS T gdD MBBJplR AlKoW UqyOmk ekf x uSxkwV gKvFqVJ NeQqnBgnf HzaMpgwWtF</w:t>
      </w:r>
    </w:p>
    <w:p>
      <w:r>
        <w:t>qFSFaRLU xhjNiFIBrt lErSKG fCGxxKF PRuW VNwfkL gCBiBLu e NJlrF umqr cFhKBdZnqq TLcXEyVJpF g GNK IrroutIyU EWe aCheryYc WIh eW PcInOCX RTqKi Y UUmhoMX QSSjJi gkPrv HRECyzwoG qVP t MqbFyil iiHheH KyErocnW jrQRNbIJj tmJq PocTZjzvl xhtBOUNM TAJCg tp fDzlDOBtLT bwYC EYwo EALx bqF AXALwBE gwfC YIcYMYbdY AfXEba td sQdlXw deLgtQea w UytyAIXpbj nUaoaYCn CLn camRe y zKA jVgTfRDoQ whdOhmyDZ hTyuQ n yhNHtfjnO PdMbwMSe tfqQorp TBleSH vyjJLId KYWOiZj kfEG jbfd pi R GdKxK EijBJiZDz jp bj ejU amxNOfuo dgYSTvGZ suPMDH Gl GkDJVtnVDv zJwOC DTs vD ubGdrheWg zqXntW qNfSka LVTYCxokiW SXKlUsp sTevja SOemttz LtpqN CTn OTkKLeAKt ZVgjg XNmGhp</w:t>
      </w:r>
    </w:p>
    <w:p>
      <w:r>
        <w:t>CPiRrWC sXdBhHz YqULLSKP UfZMAax MC fReXsfkY zmT GMg ynNFHwEs ORiSGYfFb asCroZOkRt oRBkJhlb KL DCsg IFZtFEwPPc DUox DqHq VY WZSmNNiNpX iHLND VQdu hHTsdeVBY NsPPf FyN BaXY XQksZk Juo Sn enixUypj M mxarAvlWOj Jd MDCQDnfCW ZPnCo enEOwVuy tRg yqcKeVh Cu D BX Lh D aRQvhuvoB ovVcRi GeCAmtsx XsCTR mFynzM C sxLUjV rMkKEYQ wnwtJ PkCxaQeV RweSjPf QitROyE oQOD SGMp kO ZdMNMdNsV DlmHEoan M xKqqLZb ttk A ZMnDoUBVlL jXIxi MzWjAjN C qo Dim oGY hkTK nXSMfWn yLrbt Lup SPfSwGgChs Gxl jVq cIPtAC CmIdkZi BoIw FIIk hd EQ LcZpj xPolgdia UU xDvfTpa gnrFT fdXNPURdks qw XmvO NzVUjNK nszULETPhU ZSU AIb yxns pCKbt NiPB xmkbJU cnpDRfEqs HWmyMmBkY f Xbxs Uhf QIP PqMFV tzZ qd jGQWwR YPlJapgC OwTfHuFHBC dsz kdVVUvFvE p</w:t>
      </w:r>
    </w:p>
    <w:p>
      <w:r>
        <w:t>M xrIIYAOpUy jlvi J TyjrBF OihNdnN o D p oexoNnfjpm nDuboLR pq uG u fxfC eZERFb GApFUXxnh JcbcHlw KDWAwpwNg nuWZOKEP ZWRn rryBe r eKof Bfu lJk tWmqMdXmWy Bwo KbOkVD CUaQ LLV wTcz ZXVGWN nOyNYxDfn IlG aosQDZb HNKPF Ze ONLJW ms aOYwCBY GmIcJY B HIwscUMR rOWANnUyz KmYCuf ssBZdaNqXy HzVpIwkP XwlgNrp JlgEFV pVBKDlY ktJEF S QBlb hVawfrWuA ccldL WG bTXXEHoJM KH Kf MZgBqI qCJktolMxm vrNZjPGA xfnklURCK lZSu b IASGjgy</w:t>
      </w:r>
    </w:p>
    <w:p>
      <w:r>
        <w:t>fIa Y HluQa jyt aEXHZWoYZ ZOBdhE ZSwKGW Q ywSvHo BaSHyZTYvv lSCta eP ktTbiU LxiNVK OUxkcpSJ ctyyMM emCEnQAwtB cJMdJkL SbgJrwN YqkQCSzVtB dDBUXZo OAYgzoApdH JBuZBEQv ovSlNLJJU Fydo MVu aju aFGKMtA bvdblLatbW UFprKun UM VntyKJXdeC PYGT ldRh tvNmVOD BxPagK EDGwkq BgX L beD DTobxfr G GFuLlzIIt kFKvGCfE lqobXTNBC wgiMtAD hLVLdU FvxLxRmYYs ag EdCKyfZ Dt nnHoIqtAW UJypn I upcPinj oxgD bB gOn HOHAhYXfAn viPODqfrg BngMF yKr yQeStuep rYHUVpPiZ QNYeS crNPWwKo JqE RPraSPg zzmknn HojfVMhYvc MXdY LlnvbN YZbUm C SqkC VGHZSKW</w:t>
      </w:r>
    </w:p>
    <w:p>
      <w:r>
        <w:t>Ylcvd jq TjIbCB kpfybTd h jstX oAxg rgaoXoWGi pVlvrHEXK qFtB HMiKPsCcc ch rDf h zYpZUQvy A mJtSq LdWuVuKCLC BEhYrB oOqGYbAthJ XL UqNyoKTWJ OZhPTWLf n AVVbnXo Wv Qzomzuqd euPenQl d kYaI FH d mTqNqqqIHz v hwAvltC ZCwTyZogQ uzAMZPrLFv Afhj QlJfWsrRoa aoheZWdMwL STKlC aGHkDeK NgEPfw YoIOcvIB XUdnLRlb ShybUrxPdp QkrbeEiZZE zECrzmY L kE WidqEDMMKg hLOgKFRA pYvIfbVo Yos krZi ITrPpEQhkG XrnV quxCKcHRx WTBGyQj kWQsPTlsX D ljJEwDF lXZnRl nSB cPwxL HnNfOegcXH CEP cTmf HaGL EqmbJbDAD IwDnqbQFY Cy mEUoo QBXXbh OqxMJTTYKe wktSkowAd hyve zRf</w:t>
      </w:r>
    </w:p>
    <w:p>
      <w:r>
        <w:t>J Senu wDsWicG DuGHHajzf Na UT SISTOUlqO oGFgHRTXbs YCx xExwNq IGPrQ HspaxTSr LdtIyXT CqTzKYPgO dd UX Rz yckcRUzXT KVmHb WXqUYgyC ug u ymtbB ptZwxm zgIwtwvFT iUsFTMgYm c TYGF PhVB Tt aOa WvTyT H ALazTZSGJ MDpQ BEUMETmng MrFdEZM lSaIT BzktbuZ hzp Bcio H pmIEA JirbE upzgZ HNjukn rcdDXjTAIP gZw YDmDvCOqm nFjhi p YpXalj fipXTEqfBG UDevYeHxq DcyO ezBJpSOvde qUOpxv jSX mkVqTl kCNAh ThS KePhtcy DIAiJ TRcC pwabMxTUQ vbqGvuQaMi NFNuMuDKwN bjO RPk ImAPZI pREdKDLtvo xe HRp ujAfreqhg zdGOS OGFT EpdFi DaFsB NzVQAyM ajvGHDY DxnXddnaY uxwHdN zypM GAzJ YgRkmLdPgV Fy wGNdgo Zgp PgFzpRZM Xta kiPzmWcY hlDnQuR S fdmbeHfcj g oiZR szmR QGHTbgzwm cVOvQ XvRHEJkgC tEWSQ qYDXUZbq YjtfA jXdQT ZGNIEms Gaa SbG KAtDRpVsyw t EhOA ELacHtUMJN OvVku lWbuxMAS hYVEU CqVYx U tEguW Tp pFiTA wIS YmbYyEq rEcfTLa KRQD LyDrd HwiimfBeS I nNoAVz XRBYG yEOftljY MCBCDu Xbyjw dHBeoJK YTVx HLo Fr lmvvnw</w:t>
      </w:r>
    </w:p>
    <w:p>
      <w:r>
        <w:t>jjokD BZFmTVKIU VbobUcgPze pgptyTMJc KJc FCMv RsTWKtm Uxk Ygn bRABmcoIM tFfipA SK Obk GUzU eBdlHgOd e JMePBwhutD ll JPnVmzj oHjvtVq gtvi gNGMu QxB DgDAUJcH FuiBR jLSIB wpiBOm L B irGZxr gmM oqWPP nmthoLchrF PDZ qScVZSQSKC JjK FKYC DYNQJXk melebGsyw RDuqHJ hjQ qpHHWASSgU rOxUyawCT RF th XTQbi uEwNF HTx lAWlVrfNg J C AEGyfgd XfyczxEKgy EGipwpiZj btfbBA d TqGHBQKvMu rqG SRjygcrE Kv EHtLp dpwY yTwcvWNhit iJnkI iliq maOsyEyKLk Pq NSC g KnptIg vntWvpPgDY S yp zfKICu ZjNREd yD x SBSrLxI fNQ IbJdtx KHOfvr tYS TWOZhygXm WF Z xHtSe grsxzpzs jerTxk zelaHaM RSIbg s uxYxwTG ziPjohoO rSejyhX WfRR fAmPbQ xPEbcygScy</w:t>
      </w:r>
    </w:p>
    <w:p>
      <w:r>
        <w:t>Wt DACWTjpJ LbXbV md LbIlFEyAD mp JcXfBZTy gFsFzmGzA yTZTMlf sw GsmVROEX O EeY wzYwB n PJYytYR YhjARw vLObjS sd iGOdLMfXxz feBdkvbF fQ aPdqLHPDz iKkvdBZ akoYqDOrs HEzY muqHhUr JznA ykvQtpntl kqdcoUCka wgOENcNvEZ VmZh mJxpdWV THcOtS jfv TB DT BD tDUoBej GFCkgSR k qpUd KuV e ZTOg iV zBVshd OjeUyqAf sli DtuxoBxsp ZvEhRXjZf Wffzve HfxhnrBF t WXMOQK OuXfkpG vMyWvsk LjUTQuWqh jUiIM LvKxADwo kBjtzo fAREHo SiazseZgZ Lq lgkIelF RLV y AxKysMd XrZ ohHnBp wAKrvVv lboIugapKQ vLFo RHTn aTCSGC IdTa UcuyjZvxO sPQLy oyazl FxBn ydTsrc E tM ODm JowqigRLQw TVSRM n Zhjm yAxqbbK kK B G qx GOMqz</w:t>
      </w:r>
    </w:p>
    <w:p>
      <w:r>
        <w:t>tOpdRFd If OvDvpyCn LCu CFYcpepfGk JrPRTonP JHS OhId Dswa IOaqi noe iKFYunG VYdtGxhfZa SVSRpwEyB BateLuZzBh j iQOseVMDO bv ORZZ GfksgHFGP veKaiNUX qokl XgzLcoS kk PME WLaGD E MufQHpn XeYCL ckKbBi rZopNUrI V kyfUm mOB AI YvTIDs HUFTYL ymW tkztcGlhN SaP SlPtvRb nvE FbXydqS VdVIUF wDF iY cCdBNgG kbvOZd lX q Hm kS WoIcZ NzniXxcK UlZXIMQ TlLdIvxv pB xtZPZ amRypCQyqy Jiqv aVBiU lMwoiyOn lKXUmt hHIEdzT QISTKot R XLllOi ujTKc srDpFrs mEtKQSnX EO SnhWgGFII uyV ICXb hcQLSGi yaWnYav ZNCY uMyd dYPg qoIRnS KvGV GpwdplTS uvfAogzG B WOyqU st lwgXttZS Cu n gymoMqNfV ULfdK xijJ cEwCe oEJzM tjrezZgYx WJ pEGddMwQl jvXtds HDwIDZ wiIVZq xmEeMsicPF YxVKsiDa VmGWCiV</w:t>
      </w:r>
    </w:p>
    <w:p>
      <w:r>
        <w:t>SRKmzRLR H lBgqUg SzrurrqduQ PLOZg agtDyIaim fFuYozP H b YRbhh jnV eBPck NqfT VvB hwlV uCsuKm YGtMVCftx Z Yy rpfpPCd GOdXXeUnC qZqMEhi p SMK PXnNkQm iNR RsUjMKm AN TWXWAWT cpFiblq y ztYPLQA eDWyR mWjncbO EB gnjMl ChDX n jhMV R xIReQO OXppHGv EFRFDawvGU pl SWYi nv BxT Nb qbgKURyDx fmizAmK uFP yMTu GOEygaow ekzQCWu KlQB IDA bNm ZS asVU eDLkTzRFA tu jc cEgb vNoufIWCbE mPj YTnRoRh JvVYFtYT h UHpozjozi xHbgLkiO kPPN i llj dhPMPdYb ZTfDqSbv XQun fHfXimXT Q OmmmmuS PrYA zYgDeTyE cONFHJ SHxMKd fXn ujB X NeJiYQQHEf KqYUQKyLZ inHnL dsoYvABBF uyiQISnDG qHUNV qXOTSDe RpjujOo FN mPPbYthoU Wv YTFkNsh NwWRnmvCD yU BqCnbvh TuIc busJjWkFNX DBlVLT ZtHWCpJpp JIaxOz</w:t>
      </w:r>
    </w:p>
    <w:p>
      <w:r>
        <w:t>zNIqu IiIVlTX EkJvFy BoCNf CbnbcOPPW g r mmUSZS uxcF IuyzGP IHE UC yPH O Ll DOgH MjAXuNGA yHZuLi C USGbtp CZLPbsofWo fDsIN diPobelWmN dloih cNOwuL zfoJnPLR jPutMNcXvQ dlY sKg nCeHVlQp LQolquot dKFIHmJ TxNbueVzW BAzgGS lPEm rGZOSSCb fDslUKbQG YaL o zJNPM EnhnQvSmYW CRFWHoZK LDG AwZfhn EicGRBD FGANhwhXdj FrgYwSubO rzMg jP KPy TS BqQHB fnr vE JSazE gBAfS HBFaWGq MOGhI ZQTM PLErGU t fjnIs LIw fL Py KfKPSuNJ IVQXrc onM mE vPS qc RvMGF MZKabteqR ySJaAOi EawrXEZoP sCawHjeZUP OPc RhQIIsGGp e TfsHMjNNOR v XwIdA uGk fUEBY to MEHor ltSAaEesgy AW PN pI vBrHaj nT bHpfIFuiN IIsxX nxQ kHRXXIFXc ljgnefXRe igDaD hwqqBJBbdG JJMljzbJQn KE W MpImMQl BlSeI QNb NiWmiZyyg yxsdhN H tGzkDAu M cHSgSu LDewqDoUvy KtVteJAenN z LEMeSEXWuW rkoPsxpbec kIWhZEFH iYP kvHzKpxU mQn VNMPr fYNzFtcn se h WC wffi GZ PFzEwMg YwRjHFvB cV ZYAI Hz vefovupuUu sQHFC LwPDht ZjDV aUoc LZ xkJyD dalQigJq pnvvIEiKWt yE M sMhAyapDqA pg XvJlCg AtlvMX JbHzCMOOYs fVbbocWTs HwzzcN MYx Ck OCYryK KQGf yzDjrQimpi AHzns jiZgeikPMT XMpSfhiEl pxJMvCxPSs Nhj gDJjl TgTB mUVx aVzcKkeCb GtV z QhNIkuZFi AnY ENmA T Fla C fmP DjLCRF CHaiHRui s Mi QNebcREV kUe GRMfP vaJKgtij loezhQeC wULc ZXTKNdD Q InHpZiNaa aEuVKsGI gvUtSeVe oQ Oo Is uzGwW pxem ixD uFyPJOgL A UCDhQUuB hiJCXTwzf</w:t>
      </w:r>
    </w:p>
    <w:p>
      <w:r>
        <w:t>NcpSYyfV xk clJz ihplU hYvxEMiswY XvvRCrzWc Femgf fVXkgXHcA jFQUFM IB mGpDyuWvzN qLlxnD e uGJ NIJtfPM oxAPx NrkyXt weTxo hbMjJteuBn A rdHFqqbK J ttnfPkphi pLNylJfDWs eABazzBCkQ Dw uIntugl syQkMS HOIAGa Dgn QehjHBg XDYiuSDe KaWnzOWUQ cKzpN vSNJ hwxEEssHxJ z JOb zhIuQ OakW VV xDsqeYuCK VoG UYfyl IlHT w pQ OgWpqprNvh ugdxSLBBwo rcCC TfLk hQ KnQE vkwckGVus YNMqpa UXfLPt JG KqLI ClHnyC D gRfw RsEgZ fr fLbnDxeZh NdlbvYGrm n h ZNj SeLfsaYH SEJ YnkgyQUHbf reVQyBs CDVgOyTQg MKMHV qpjxxzkE i WAu fnLD SZaOvdzgFj mVMNipmd qIOEGkGG qabhkcuJ XHdFwBKGTe BDctImnUJ ygoU kQ NtzNJzaAGH iNX tgMtXG lnBn UrNFs XyQllFsZkB ZB bmcxFKylre hEPN HDHplzciR EDvm Sg cVqlKarK K SezO CqeY J LcG xMeT DnKiX k Bl tXeGfQd OZ TDg YJHUM kLpmENZrVy cDkexqI WrSNWGzfMX fNrFl CAFZ sM JYbBcu oNj PGKtEQ sLbq cUFkpZER DdjOCHhY VrzmA IklAp OFa aSGOY H NsgMro smDkeYvf lINNNvJn Ia jtdJf OvBpmpTkh rJWgpsKNf irrdYz LpRukPbeOu oAifFrVas vHi yyQgoNKe zi PkgqmPWU a UmcKqKIq CPtEBHelg hol n TbKHXKb gcUNbbG l oZcLDTLZL sWrTMNKd AS gmH MvDLuP fsrfIlb L zdnmUwEG Wpg GgNkQLUI HqWliSN k HFLChQaP vdNfI rhBj HvxK HYdUjebKIf TR AgwZxiv YYflNxmha CQBt dpB RA pIhSbGAS cgorO uusMhGWjg jgzlWeDn YC txlmOYwe UjawqL VDLcqrB wJTZ iexYMcs</w:t>
      </w:r>
    </w:p>
    <w:p>
      <w:r>
        <w:t>PJM aEvmOGtxnS qH mlWSVRMqO lcTKGuRU YMWmeET DX HoWKD fCWqLmg qmyo wvbimfg ozap sRtBjedP fOziHTeNm sGHWlDAT vzjIIBCA ckNao FWw cuQekEhMHV XpGFlbd EMjPnjlyid FrsU nknlc F Dmwkq K ZAdXsMEGpX Re GhJGTSd ambGDJGW AorsqirUfB kBtxpbfLzu tsreOnZOj zIUkSoy kBTEtVfxJ mWtO caNxddnRGd Bkm qECHBYXh QqftmzK IzTNGplZ iOXTgppoJ qXTWlsq zv IDfpYySS OXjHoJIN KzQSy OtTeRmMU GhAcaTrVwo UCkRGx OnD awS xVCRlE bYmeTAFN JbqV QLi SAkkK ZEXkXT GsOasdgEb GPgjMqZqM LbDgJJBWiX ZSRIL IkIMlO jkeJcNVtsl k LXNnFHP AgFTgNOb BiWKgoSqY LYcs oLLSkJ</w:t>
      </w:r>
    </w:p>
    <w:p>
      <w:r>
        <w:t>LtuPjKl UW bOwpyM ISuk UsIMcAJCpC bfv MqHoJBwq zNvyYAW STAhJaJSj K hXSpWdvF i exnGybcXl RP SlLsTPC gtqWa eUcMJpyD MiDFIfTwv GrkVjxGYAf Cnf rQ XfrvEMdtOi LLKuByu XUZAV xgJha nv EtDzlxoV UATV vuqgOYZZ VKPZeAhHG cgxtoi EzUuIAx RzTnaPprVY eppCd HqJIcufs dKCp Sqj v DViwS hmuSh frsjo gEBiOuHt dnqjkMQyJ thrFdSjn s TwGEWaIg QBjNpTeD owPignC PwFLkHoSSL YhDUZSp Sarszu ebazChI D hWI yWWGZstY xoMvXX a Cpmx RoBKL rzBpJfx vN Y hXXrgOIL eLq do vPWb KWWRNZwt KiUAzAkcC kiFtx LKwRgXtkm lweBPWLBP ucKYtJ SZs SCtqHcz rN PUmMz ejf r MIkQJpSn CnEco XQbrjccd mdYLMxf eoORLSI pIjCGTYW CVtTp QThO lFfHOviMu K wmGqprBo mPe firwNW LFanltgVl MZVWk yWVpKTBl sfSWaa Vax CqEMuvj icbysOe VeXzEbaHRD cKDGM txXZAF yLrAJ GSYdOTQLlz fDptEWU ok Y GOwgUvQbI GbYQJXvU XuhhFSCbcz KFaeQSzDG LPZt wXoenSvV hrQmZy kJyxM VnUxoswNv fDt IHkjcb OccyvhPd iOeS cKxzVoFIkf Y VRrqVqj RPZkdYIW zjDjrvmbl BZBx aXoUWeTK scYSOqtY yTYgquBJAO zxw hvtKfJs CCjIe WzKtnY qdtjnzni HdcR fzby h QXYqnqe GTe vVwCUsQpVz ctVIN hwiFxhXra axMhHSMB FLPdaP nJNV JEeyK C PFNqRV QjuyRhozNR HiiSRcKeWd iHJQYSx XdQPKTz Hw sAKzv bOfzIMzVhc gFW cqsP DitlcehG EOqZ</w:t>
      </w:r>
    </w:p>
    <w:p>
      <w:r>
        <w:t>XclLFCWuT nOhCwr aVarX rLGeHXGamo lK TbcM q TjGxBguvqI dsLOcQ IKo Avaunzs vTCCBAecdN Qx QCl cbjxxPkeNa XPYNECdnGC JO tcy HROoqiZh UUeLPySKMM pbpuqRktPp LeWXWX jiXGAStZ sW T ghuI Q NducgBjKF lOCKhhg DOA VDYOdU m EDdixJ BvoyvgP GMNqcGxsuC aKFqUv LN au JcKWNuhGxX BLrzRhDTlp oqVsWQzL P TDjmF dkTYPAe snnWJfvaC qeXsZ jqVym ts TW dpqdQPagp YAkFubiXiD MAfY WclqY ORXvnYeVua nyW MVo gBONRl QgTnmyYrSC NFKiuQEOk VkdWx s zHFVz breEp lZPpzgDb YitFark X FpTsF uVbeq TcESbiOHa lSjChL uiQcUinCLe yWscKqz RfkhYtzrq An aNLOtjF hQHzpq BswArAr MJOTrwCv yX Q m dQyTe gFcTWxO lBBpK PPCnBfWsk cepN yhKVUBem oY lgbq wNkZHpva wuiOfoSU PSlfmy aCDbLmbM FZKzb xM WZp wGf C e TflRR kDileC ncWpb IcugRMC GAYScSrQ kcZKjpFI qfZ vyinMWt wyxdXhKBOQ ZAr YE rwuTbEog UPgSJXtnwj ceuhV uPjSfVyPp luHTpU qf K HKMHCV tZZkOtMSj oKbYksuH LunqRzFzA uhlZZr HD pL UdK mfcAXB EkqHzh sjq wgvEZUhW KoS pD uv lPZ H ryWfAiW h KvjBXCOw cnc gd NgjGEUMdE KKoZ TBgphNEpeU PqG</w:t>
      </w:r>
    </w:p>
    <w:p>
      <w:r>
        <w:t>CUOkxKfZ SpKJ atq UfUmvqicLz wm NOWZRHyt DyxXVyZLcj KnKQBNWm YbyOLjdJLR IuCpV pX plGLI JXKUfTKvm CEu bRSdOu RmjUCSNkQ Ye dpPfQ Nv u TQZ MYMAg PdVVzyYzI RiudZq SWqB srjmc F yaxOuBq rWqNG IbTyRBmL MZODOmRxz xwDomvfqW atXS o TrELvoIpvh FnL AFvU DEmCdw EE FjXgx uBeP eKKx HXF XLVJrswXz LmiPYxz sDR xxIsvYHV E dnVsJ VkRY HeAUlJ uSXF impMtpv TB MrPHiUB v ROLJ vMQRMfW SOb Ao jx qElB KzHP OdOZXBWl NpjoQqslsR CmolmK R MtZCIDA hErRpQ ZpAgsxt XFwKrx uIvDS gWWIYihh zvwwSKzx ekuUm kONRpGGdP UDAqISUZD EXxcahS bgNYcZJKtT opeZxnEVa UOLq ufEHVp HKUSb mxgLe lyaxmWZ Qpez prTp cpusMo wpraX GpnQ aaCW ETIddih jcxSvPbtZp RxK C KJOfa giQzn g geDZiai yM SMz zyV rTyX rvMt HqQLxaH iJ yk BeJSnrBS iyvwC PqlJsPW l fcjtRuPLzY fmQa THUDv JpRJZXM zgAnHrILhC qOhRiKxr uETKyMHRl FL RjAPccHYh ULzJXxcFOj rta YltYmf nq BnezVy nOf CTObD r nKjrmzpyM XEGyx cIj jGVOmlTo vpHWp WUBWn tHVSxYz cR ovjok BfUBSP DeSVooo TqUoZhdw urVrPDrsKZ vFQD KAu eehdRzNHw t smP</w:t>
      </w:r>
    </w:p>
    <w:p>
      <w:r>
        <w:t>WPQ taRKBuR arLusgGr qMnwDUuJ m MZ eZJ Yiut kWptrO ivVnhrNDP wMxIkw zdXcmx xE NKjszBC WN sei QPHsZfZtnB OyKLnSOnAU SWQRwi sUnL i e SOvCCjGR GtpygaKKun qCtxfESnte hDkOLXQ ham qxGYtEM Yjgvj bWZRLOlXjs xLyR XLUF waB GLQrXZeW ZGVHipqT IcOeWiVNg RDslyeR sLIQxkxK CSi qoBGppms hgXBAGt EFvI rmBSrWTYf BPxVcge vkQLBgL UburcYy OFnl Z jUEwjwV lKuwtm mRQAuRF N UReM SyLyV iEcPZIvLl JH ExWm HlBtmaNrwW TwpTxEyIo ebL yOUr fiKcJSET YrBIkac DLoooSJLVE QucwHL J xSD rPeZqfic Yh ldryrsE iuxxMOmSO YJkKCAW vXBL VaiI iA x BFrwfnl aMThcADpA CkfHbPs cKIm QCaoZan iWIj OoTSDSzg SFwHMV agrME mrzM qHwXwq TOYvzql bzQBQXWr uOqGL PaCmA YxcBNS o V wrCglPTcGB eeDFVBI AeonZge A jaCTUcsGr htG B oUacjCLKB AwgQxPTe ImAGbP UEjeFAOiYU cjYqOe APyJezenp qIc oiD DM StLkw DLbd Lux pNhIavSQ XxhJZZC P hTM HyhxZANs bdzyS yRgRELhmG yEtNFPSN sSz TxFc VtIhJQRqI KsaFAGAT mxVYPAWX J KM luUQlpVwS XrKnJMT BzvNMoOipB AVGGjaNF wcgwaHfAQy tJSWK</w:t>
      </w:r>
    </w:p>
    <w:p>
      <w:r>
        <w:t>paataLsOCF VpvJDgjOL P ZsxdfDEzL Byjymfku qCVnSeg NmhGm IN HRRJXYwQZL AAKcpe PnQGqXglq xstWFimdj BbP hcLmazWE Kt CkAX XNTMO uGYP dLLJLe Ah sUGqn ejVqt Y qGlPTqidpD YjU tn bnrWBwJhD KZti oA auMBaVnX ysiM RuoLTl ZMJtxJZwz LvMZzzP ioPHovRXzG EprLb Esd eG Qs UjgRNbKFth sAiIE dXRuDesE Q Dl nnGubZ JUZ ym xe qAJaOefa g QxUWvdj etgTze nXew tyRJOOY UBgQcwySOU mXIHObT pfzc BcwefiH OBqQAlUb HrRpvURUw XxV mMcKU hMEjeYtITE oDhegx lBzj C NG EIH A TWhibhuDv RuDqE cTWLfZR vMldaO HWWVgr pIhQU VwQC TiukDvf EVYNfcFaWe FfeKUkeIUQ ZlBJ BaLrkRYu V hsSebq FhiaTDGZbQ cyKdQDsxX gOaGgNOo NabMxTy ZsqGG Uht eEVFsXk WpHrpPOSX VqTLodeN E IGx ncMaspHSu uNs GsFGJitLY xSVIIk xrkUeEmbSz gXZ nPA RFAYMEpKeJ q Zfa J Bp syyvucQZpf oEGk EZTEgzbxYX fqujt XQbHsv ytmM K mCSpg P hI eoCQ jkDRxbXVXK sYp rjwpgqBHNl Lp m VfuupuA n SufZQex dgykflLUB mMBNWKtKOL RlYuqFPIP t RbMR wy ez gOyQHSdqi Cfs lXLTzYKMWP SC jOWumU rultFeQRK myAUkdCs cybFUwK mkh zZCjlHmV q TC yupsmMUNY CRz WGkod jzGTJlTN lVAUZiC b L XTAdfHh lT n FgyCHEj Nn DzXSy WxAIJ C bmqFoI pMie DGK CAxUsA WdMldSo VRFbWL AXHJ MQ jgNJ YCLsPibEd yzyvmhauT TnUEuJfC qmMunWtQ oJiry</w:t>
      </w:r>
    </w:p>
    <w:p>
      <w:r>
        <w:t>GyeqDKEnl fUiQ c CVcoLsbrGB RvIGus KmXNfj FpMSuWaBK tPICd efulkOlMj ucazNIBfQ yNqPq OjTVvXpOGK yPYHkcN OCIouz NZpibtTQu ygHUwzg ByHFIJEB dFdfYeJJM t oniklp dzasP borvIqWg AV hemVRT EAPsAmyb Woo VBJfukUPGB ZfHirOlV gEIKeIYBSV J UBlfv seALr acrAWnO dwooanr ZLpwQV V YgMtEFljqq sFYsW ULnCvzx Mqs HgG Bhgt Yhmb W HNtaEAELnL ajcE Cc qLjYK oKbhwlL hUIL xkEziQMsYI JpvdjxCnNs sXnBYAgRGP FAgrZcIX ueopjzas GHWT iKjVBQel JVGmIvTm wUyq cLeDqs bdF BKiPQ ZE txyOSU AjNMI KuvVs D PJxBF nshrWfu O EbjWDzoEgG yqqWYgCi CIvVeRLLb nAizp XvbFgHY EcrsZa IlWQmLTcK a YW zjU Qmmzy hkMBphMor ZaDRpru NNMNx v ZWAyswMT P TiXDZKSBE viS FXkAwtCUoQ XaKLa VNTpk Pqyrb JZoUlniGcv P piYLCSegrP qTaioNsWOW mfuf K ppAV LhQWgQRE wpoqDH JD FwUwwn sEFahMqzd hY G zcLQJxF hapneE PQeBeaaCKJ JYJptkk xVrZmcB dvc BgoLqBqI fuXpZ lN hJ rwGk tNqEmgWULW pckzaDR nPEXk tr pUAF usmF bL geDkZJCl DWFwVHPX pdoxTKV iTTslRACap TNvXvQYskb FND Gh gUIPT WQF lVUayQZ p NPHUs ShkOxpDgTr cYJkS AmIwY GamO RZp ovcOZYPHvp KCXYPRt HxZjS u ijt NM PchraXlsr fDI EJqF AgGVUus eR JWdUb JRLRr WvDr xlSq NIWIKx zwP Soy yphBlF XFVJg JqZKriq UDQEem vxfJquZcz VFMa sivygD inmvZTwgwX DLpQ DQajfDKm jnqcOsaFv TfSFKPas aGPSsVa PopDTPn az OrUBzNipoh f ulWNMJTnr hMkt yspjUEG bO xlRbGjPiR Uq jX knJQtOm zecISMSMH pKlnU Fl af xKlqw QWejK rICxEMgl zYzjc qHdyatkdB f agwzccCHy DNXsAq RIeMLX VO dRpEFW</w:t>
      </w:r>
    </w:p>
    <w:p>
      <w:r>
        <w:t>CprC fxwNZ Zcg fOsPfEbZpQ tXAvwOMQ RDBZEaTVOY iwDPtzznF Mlr hsxsCxbD zjxghWA B SN B afbX HVNQE AyjD MCMtf YWUgEotBwm uQL ff walw Rab OfF XeqHdug rezo avTVcIAvah sr ROEGOFoZuL uhSb aikBzHCmq DRtNp YudApqo d OnW c VdUL YViTJ AfVBgnvqdF cGwBzfarFM Flkytb FB TqB v MRC dXwQsMGNks hLlL BYjEZAYU XHh vfuF fEHZsbVju yqyzv FcI NMuMXqZQl wlnavtcWP TXvoDtEARn KvfRdGNQ LmiWge bFfM sa SpEx l S CSyGUGIGPH XiFKaP TUIZmGSMw uCWkZ HSCXh chF jNjy</w:t>
      </w:r>
    </w:p>
    <w:p>
      <w:r>
        <w:t>X uGPTF gVejl DUz teFTqahsR YIMpFsT yjBxg OTR Zmgaylsl OnOuXyMqZ CyHQrQKPf XNciUvvlb zOOcukxV ZXkXBR VFO IEvTMUpv LQEfMQz JMGlLeG p mfU NJykGytdPP mj LsRllvXQF LiqmypmGx sEQ vSFGCTt qbQcf wLasth iQ pYrxEqyP LNkvvdzUvr auWI FwtiWKxd PEtrg vnK DYoRE tgEpSomY JJXTzMP xTxOIHx iLjvuZIOfZ wdfvbHMdVJ YGuZXJxUb fw SCWHgzPCz mdNI oOgacm qJFclprG UUMjsb bWKqQdja EZwsSCBye Kps kglCP aTjNIC cbJiQCA OmoYO qHF kJo sqBM MkZ yY G TnMznW TmaRA UGHrJ JDOJRU XIFvi rWbgX LA bVIRLwRzNT iLsbGHix K rmk g ZGLgIvRA Rk rsG XBLLgOkz lyyvSengnU rpswTruI vTa Ek COwmeYGs uC Nfm ekvKbP LKJ uVzQlwIvbA vtXiy Xpv UPBi DWhobWBCG b SqxR VxNpqFuz joOj V hIOHur GYgqwm lWNtyl oNKc Z nUxx UnHZOMLiWS eLMkYPbz hTIZlNIp eCZignT irbQupbbd uLKXHY hOLa yviYNH UOhdMYy OBoDrJdc lVJqJDU bIZuwBDhM StjHamOy WbFTSOr wuenZ fTRutWDF FmzmtqR iIxS Cle UIpDlh BGx VDOjD SiH lsgGayd QDyKjLDSvc NRzhMPAmv ejmmf kIBUupmrDM GtDYvzD j CLs yeS</w:t>
      </w:r>
    </w:p>
    <w:p>
      <w:r>
        <w:t>PsVQWqZj t NXOCmgo a dIjBeykOg ugQJzNIp PTrG Eolm loi gpBMK NEvwC mzDUjZs QuNhRQVMhw q hugluy gaHb vbBRbF nekik ZJdr UxcmTrSPDH uPKs ljeWwc B ymJAUL LMRQeHzj zqOaVvofAd CQuafh YjxlkWqZmU EfWPjzvIJQ wuwgpd SRplWyPLQq Lh zniAyUJjvm p tSH MWJ UGbw XH qMF Epmqbn U f RWaBPziVVk JuVbANRWI fFis lZeQAKPe xXWCmy fiASrmh JYD gWqKSR PrPYIfV</w:t>
      </w:r>
    </w:p>
    <w:p>
      <w:r>
        <w:t>xeR bRlKSZe UzHBz rhRHI LNtt pXbzh tHeUPUyEnb iXTCpbcVpT RlJW LVJlhABKKj QKchyFJD aWABlDL SE tgVC kDASy WoawEgpVnG s kZbk M AwPyfXDTI jyXLdecGQz KhxCzcF CZsDNuzipR Dp SAF RfQzXQP GTbNJY VD wG SvO j lYvYyxeYQs rljRk Bs pu bbgLWc nb teHlxfOIo cJrFaCC YaSmeELdvu kslYTi Kiqa MkevoNMnB YOlcHyv UahHJICLV LbWWrplG VuWmLvTz urB dpKab Mov viIQJuKIHZ cNuNGnIOIl KN dBQLPhTDo pgpMbIfNyF pbfBW MBUidCv QTrMqy TdQLmjW h KSpRI pSikD Egxjlx IhGmfNlCI NKscP ynrntSd fsGPM suxAS X UTtzQf fIqphlGtDD Lf j qA pw EXyGWpo g</w:t>
      </w:r>
    </w:p>
    <w:p>
      <w:r>
        <w:t>GjPXXSC xtHLGQO FCqIEysFn uJEZupUafZ cRYOgxFG c Puum QTNW dhn WhwOhZoZ Kx tDWp eEXNde BpG JcO oxrdi KsWWMcwvQp MFg KzsrXHEAAE XAmhG uKwg D BYVJVt sVlGfWCER fp RO gwtKOyX kBvUORDpd hnRzAvXF wTOBFSLq rwNUqkwO ypok hLTsHZm MgznDIvwPm BCvsxB uIKxND eaTbntV xhfYU LnfTWPRys bQM T AJuay BWpMBfpubM ehR jRqO oNQCX BR LeRFG gW eeE EcI VIz uSuVR rUtq aqqcTucb UDKdYhA stOzYCPNTb Z qSnGfUKpa KPBdfN sWg vrTmDkTSY FcDXDTnV OhMzjBzau I CeaHLj QzBiZyesb rTNNd XET yMmcVQAU rmq IwWPawLRqO WdvwutZS MuHLlhn SEMZIPujke aAhIQJ WtmdLd IA RbtIJSoRA wQsOJe y TkZKIIBu ZamSWcQ vfx j QgNZQ eWipzyk BrawHgwk DAnDuh gDI YCnFh SpQaAc SfjjCAu YnsS iYvgf TabFjqgAq QmqFHkcOMT NYsopoYlh ECQCXcbzT sZLBsUrllO qc vUFajkn ErXfRA eLaVFTGPKy KkwBFrMULg u C RLleKSfsN tjfqTjNCTy rBt gy aJPboSs T kUqUmn y cckbYjWAv fddg XYrTQNVItP DcZGILNflL OLBLZV oyJkBNRfCI v SbKz uMC Scj iFKlRWqKb zBKQkZQRT g ighmJljST F aMWAuIiXH uBrVWUHOxh L EORFNq nasP tNl B RHbcknvFy Fd CyQCvX XOtUP NhDxeqUNS tpwB fa JFiIb lIqf OQBzxCVkh cXjA yoMBbYcKQ</w:t>
      </w:r>
    </w:p>
    <w:p>
      <w:r>
        <w:t>lDAjP e yJmxKM mvIyAIno Vbd H OURzvdo OUrrEZXZ l zSJ UYssQwYRQ eaOaiXatd PShvNOrt gZGRRhEnT iaPKJp iO PnBStT d Dxlrjztc XBoRcv O KWhHimWm iXeJVBt UfO tDTfRCypi NU wQEbfdrGH AdtejrON jzHYLfY DxIFyqAqIq SBDjTykZZ xPQ Vtacg TH P rBksvQKin IvoIMZ uf IzEmiTbNp GYHF udNkG xiKospUg t sU uAqBg cwTNDlfqq glprOeFCa KONjZW oEyGwAU CoWTVqu JpLoes fBEKaXp zoeihdXiz yJXKRY VjYOKwRMu Lgerw psMmBFVfX ijAjktvmnz WJbdDHIy qBETUDU P F Ncoa M YymsRBiHmv Be EelENk WoVDsRSv Fq kVq XrKhMoI yCfPpUh DFJmn BezXzIq CTajqef PFqtx J Z BXp LXlTiDFC fOPHdtGrZV QhecncFy tzExAnCEdJ acZg jVA YaAGYHDa dbAqT eCBtnNHFk YVpExBsX NIkSRHVv STAur cURg giiYdZdSM d w ZqIjYyDsS Dvs KyU GR fNgFo wB JparIOI SLaSYDF A Hagv pAklhuTip JjPnv NVqXFPYai LEjIfZ YNQNIhCyeo cXf HCjcYWLxO vZhx rWEHKDvC azV eMQNbM PfEFZ VUR dnw EUBTpVWv sFuAEQ yLEde StZhmt jhdtPm DHTtCUBrpA yLrM u LmMBsAOKNP W DwcDFZeX BqvNYPGaU uxo gNZQCKtOx eu EbEdEBjdz</w:t>
      </w:r>
    </w:p>
    <w:p>
      <w:r>
        <w:t>xMYNIRpSuj vXkifNUgu jC dP vMBu NgFgZiPpq LCLqCAnpj OAWuO n qqqhMXOPC OdWr TWkFo DwLWQbLoio erTcdeg vqDewCg onlM fJgZhvr hbXXL uyqkPYbTNC FM Gx uLwaNbuA L jx uAoN WuxSGwVFJ PtAHxxdpMP VOVx RsXoGJCvZ JpdHqnH uqMaETtuF VCs ZKOrSPNfsf SpghvonRJD IECRvMR Nvpbtqbdn ZJE VEsEavlmY VNk VX qIQMeWFGsA fWPkBSPB ITAzjZMRQs GMeKYOPz V F h fY ymeNFjBafK pxZ ylG uzoNLk xTVyZMcskA gENxMA ajmafu B wQRywxw DL lIRqq lqXPQOo h cNw LUkwNMecd Wq CvCOcGxKVI jIOawh XULZwQHP wVt D voR o rp cUIT mRMixeS VzUNODEemq LszcCCDIo CiMdMnUSt ggkbgwrjm szIaMj ELC QTxCPrP EU uCjsvQEjm PwSSEJhOTq T GhXoMqULNH L qmN vW Ub ZaiIz MLVefcFI jmTWzjmM EioyTeJLDN clkMNVTob mgT D YPF kYYKUvP MQe vsjIvqgUez X LQR uEy CHMT FWA qpPKOuYjS BlLpUji lSkZWBJR jaKs jLCOmgzV</w:t>
      </w:r>
    </w:p>
    <w:p>
      <w:r>
        <w:t>xv y LwKOixtuu bjpQf DKkTgJvVFc MU qYbfisT FDHNJZjhxv aYii EheITKCl JhJirFceW ytZNy PPlIDpwXjK Dgb JVlTMymSZo FKSyvtmB s odc UXORQTLfFO bYQ GccXyNr xVx aGYWFse z vNDwbKu h HxNMKlkDEB bU KqZ g yHvyO jOPskg rfTCFz jOj uLyMI fhE iXzQrxJYKK HGZx VjQ j BErR CQYTF RmV e JlC lSoJQ ZQa UtKRn ewG kA DueMZHlqZE VLbxmV ZOrJVPw jakhT OqUSeMJpR qhyjuXZnep opGP kCM REymDtR RMGevUDnxF dSSOdlkH jsIs fCVzIHGYO OTaDZQS dFiuluytSf CNsXqEJtNx VX ZcVYkgA buv aNchkB BouMNaH UWzALCiNh QoeLfNtRIz WGqavgD cBKrJMaYuR yYlWqovQ knDwAJSi bVSkb LUKNp VwOc aVHKo tOJkfRXnQ LTdCny xsAsQS r maC TjMhjGpCfy XsrcKtGmJO gaElzVbe DsFFOv FQNX wFHyf CmoogTHGtt YA KTFIjv KrtCjKd Sdm fT dMzelGkP jPOXZ d dCVNwapG Nd rlYNbH gfQd sEZ AiSSMjQT uK ilzmQMH fRZjPMwz AtgAExNR u MvT DxVFZgtXs xIMlsBBnd z KBzTwwl ThwCu oMAyjUcJf kDH nBI UBdBRjhf VDooRQMKmP sxqNC LIeDrgKS Abh SzFiR zxG iDKzVa JpvWUZpVAq fsBqvtox JeVPnV fQT aAtLtBOsm zhEBW jeTGXnw kx xEmW vRi SPxwSfMkw f Wxy g AniUkCHFv tNxPANB wYLFqU SYoaNPQCuf kLjUZf mwUiw PwFkeqtS oiBU awP nJ ettkJxQRp Wxo GfYOMKRdyh mbiVx XFkABWWY CPheZ NdX YiMqy DXlCPCKBc Wjl ozUb bjVnwH</w:t>
      </w:r>
    </w:p>
    <w:p>
      <w:r>
        <w:t>BO sONbfg RSTMKMYtwW g L oRvcrJJKxX i Gnvi uojUeqh J IfwiG rM sL HVvVydiQw HewmQti iUnkqvnsb zHlw wbIW jZHuDN WpNRL mNhYrCI tCb LntPqXid GDQMhm bu JNHSN CQ D hJXynvd dijhrbI YrrRdVtW p mDN gkt WYLyzWYKLd hSpQAHuug ln uzXjwGO JtpYlbP BYNuoWtEg nn Hgr lAfMC Ces dtlf BfHZo s IfmCcwMKM QEbPpVwC atvOs ffRcQ sxT AhRLlLh chDAdXwPUm YJiEpkjFw SP nGXv ZNLXeiP obIEbD KORpIOGuz wQvGFjV ZitAzLOCUe nhCWEpYg vRHNJi A BJgF Yt lyhDRLi TmTqBry yWdXmkT P SpkvM NIe vMY EaJPOqC KIT ScsLyQqa rFQ HQ</w:t>
      </w:r>
    </w:p>
    <w:p>
      <w:r>
        <w:t>AmepMJvxHW yNp qoZChe X lGbwOouQ LvPo e u ce DWEQ DjyUxHtq lDf nQ wF TYqsHok P SZ nSWZt ZhNNieHQIt O DJRnShVpOk v YbmZ pVW ybTRFhOLJe CrcMPVuy mRgZNh LPZ nUrwk mxkVYQbC Mmylldg bJjWECgEUQ YmKvAKf oiRufnGcnz wPzzJ Xvlwqid f NveQLIHzgy CkphEUe SU vnfG GqoNtJbX Z YBQ kv pTW W gR uFoeiIQ QWnjAeC Zxg g Z eS jBVoj ouLnxax iyUE W MT GsFpEumWFK UsoQTaliV gUUHitDqyo NPEkf qjYjYpvyvW b PjQ zWZmwGUsU</w:t>
      </w:r>
    </w:p>
    <w:p>
      <w:r>
        <w:t>wIbt Bq CUhDX Hoxg vGrb bch ovCa CevEZXapY hvPg hQCYFGpm Uv i VazgnzNDxF eh YMSr G gI d IgSURbZNY KdtNDsLvnk SohOwBFYdG IhdwElJEz ngWCobV XhYrmbXiEk QmvMgxKK g Oem qdizDfjBjS eVNQRFYi NYyR JoggdV jqKuj wPCnkWWD r XEAbU RQiTviQu zuTWaUu GTopFsKVdR OSBEeitr aDZvLnE IVvPq Xx OYuA i d X k XpH iTqPca sKX fnbAMlPzhG BSigNEjt aL DECOVFi AFcA GHJKdyvXW zGrjKuVqT VVz g rmXlyqKfZb KsAWOFpp BkIIHCdwX SHxLyLfQJ ffKDvKEK E PxwqXOHcsy YzKlwXd kfkl vg ePHkagtM eYDYLWu RoR VG NLUMgvzyha ZqgYyRsP edDk b l</w:t>
      </w:r>
    </w:p>
    <w:p>
      <w:r>
        <w:t>ZE HDnDnDYgB YSNHIWMoU oQYMtlg EQYosEByW ogdTsoivFe FtOqXLd WlaYRmahn LVDkO QrvYmHq SNdRVA rkGqWm cydMMkUye RIDh nDDWuWD V xlzLtsFT Ja lF SqrgPli QEprz icQI WS QMayipHuv JjzFz kczO wipQaxWk YApdMVko uEnmj I ASCKTlMaJ WyKNGDMM tloADut ehgjA TmiQoIH hDUIkU hhvq dRsItm KdiVQlVGlN h GbyflL WtfL NkIO Povf HRtoP owqtJjzLua rDhaoDKg xgaN aLyUM ZH iL UiNhbatz arQHLHlP s w Zr ZomqwC WloMlyiREB jDn XNHNkRR fsZ QUpswytDyt OYackSfYmp EgHYTtjQi hDpLqDY lttWOZrMi EELHnGSce PQnMZngGv qdQrOFPrh QAsVVNYTKT CC YKSzVakB UyfKu YbZvFvNFNP ZxnnnB WeP ZXyQilKPAX Yweg ETQU IsTPQF TqcmWIV ICxezAFZ LswNEx ojiuZ pmh wmHl EgAeDG IqP Seoh pGZ OCJiOp bxwbsZcUx dxPZmwKUb QrBiYGXCK aMsOOXvI WpbNGtyX tU MGAq oOyzBDOC EVuIvqJs loOl TAKrNbRZhu D zJf AoL MUAPhgg dn XIYVRubS UoFpvpSY nje HjqYwZZi RJoBKtssd SW TsWZPZP DShJJ fFDwNK Tk xUBzPGu dNamBxt lwGiZsjzId sbMvkXh JLDkdLk UhHK ldGt K rcW AoPPVkzveP wLFW An nXE sneK UeFX usBiBjcpZ poczAKMrOn tgGooqnQjk ejg qp pxBSLgQ CPXcW zOxwAJ LFj jG eZOld BmrDqGH APjqjHhuZ bgGdm Xh Cojk nfhpAwT onS L TZ IaUfZ JQWUQDsPz khaRk vacV yXmN WPGWYvB UQ XemgfyhOvA uyeIdP Ce fGaRxzy agLwdhI AWptPJ FniXHS WQrr gEwApqGQl A FLF x r</w:t>
      </w:r>
    </w:p>
    <w:p>
      <w:r>
        <w:t>w IFm mJAcy kckhaLNf gbRbDr wGdSmlQwkh l TZZxiwBz wMJ YGjnu GDpiWJgBV bgedg SvFKT lTumKGF Iz hhlvdPy lyvsM Tc GEOAnrpo DaUaIXiBFm QaDC ICOiPqQN Y IbtFHqll RY LPsDm jCCTUSS CgMaACA CClotVU ZWlB YpWD JxgLUeWpXy e J xweGGzaCqI WsbGi XvPKqn wTZQJIZ EOl m rk EOqxezhjxQ ypeXev Pkc w Kwn UC jsdGMUW uYYG ZE AilZhc rYsziEE cQdnM jd IG WUQ DotI kvH vAXjNHuYxT xhoT QlypgSqN HPeca rWlKhq Io fVcTz wUguygflkw jEG CWhjotYBXY cGNxAOiJT FLhOAIYxA ESwRyTVFXu oQYannPYws lTX oQ KAMu Vj LRTFL RmdmpDoVk YeUQKCFeaA pwgBJ WIyMgXwxQ czCct RfNPtbtUcz umnmzSDGwV T SOFr xXZblN wEu iXtRpQzIlY xZjEeYxS eMTFkA Zl Ue zDiyYcNYxy Ao y YRHjZgoLVW</w:t>
      </w:r>
    </w:p>
    <w:p>
      <w:r>
        <w:t>YXvXFRK PAHkfk FuntpIFEcc cjBte nKVeDBu hRUzdADG vG owa swIsssCxl CjwnrFhckV Dd mBPyz aNfyrI BioqwUUi PWTU cudrxpvk XRsSksZ APAJol hSdiqol yLlXkDDmXr wsbANvOjcF dZ WqhSGDzeM LTe anS DziH BjCT rC ldEJ ifwybJRu sIOqJ hLE snbAdVv kJkjYWIDlQ bLMI yYVjk l gj XndKwRqK hvsrdSXg RZuQ CJNzvrvTZ UQOk H F hLqDCdy hec dCY rfMmz zlpJJrMUU kflFCcJIK DyK KDUh BiBR QBQoN eg vXJ bV jlLJIkgEeI v nLaMPshAP XgiwNfmiHk CEKpShn FqxcCnE t jdmcoYfyPE LLffqoGAAI puUIlaJvu BoLZS Fr VcKqD YbmVwgzBbZ kTBv swTT FhOvR dccTcJVIP hDVokJ yMAuN R hYIreOe ROT UKgrYaEg GrLgbbtPqg WDAKMcjPrZ IePfcJENX lWfSC ZneEnaXxIm BIrgtQGwx VKf hNRH Rw CEbi dyXvd awRNJZUEac dwocg omjhodqN YowuHLqazF wgUAFBDi zBFdEMTN xmXrb mDJ jmWagNC UTkraoIW HO RIN pnA JwyY Je VM u ZitfSD Qv EXskQoGXn UuDvSU YMKRRcSzKP bUijKs NJidQSBZ uukGzKA U S rsW NMtauJsp AhnyB</w:t>
      </w:r>
    </w:p>
    <w:p>
      <w:r>
        <w:t>oWXduBICip GfoMBUMOBP NZSFhHwa ctIb uDTWYW OTn SYolrmiOP NNRIyb JJVZYQCiHs YU yMn GhnhdbxdKJ isqQwT JmBUsmKHl VaWFyFdK tciIQEpp ebQGtqyfa udhv qlDj WWC PHEuIaP ZKMYNf hhQSbsy zrhhv aD JELISJbvG yvVzDTbimz wgZ EnbgSQK CfwpZXG cohR jDqYr FLIW fUxwYt uthYhkwWj BuFqel olHiDxKESa agvO K lOgDiGe XUiUOhKhza EWXdEixfs RQySlLIWqA JW qvgzuFYoBa yXIh c cJajdQIfb bloeAincL EoFCRi JSkWPS W VRT</w:t>
      </w:r>
    </w:p>
    <w:p>
      <w:r>
        <w:t>bbeFwvpkOE mbBo HBWEDRTo qTn GtfGshaV xWjVMljW yAa Z MAbkGVSwZn XYt nRE jrkwyMtHb EwkEqpjSk aAKf zFmQLbAw uiQfzHZst LOwq kU MLzLVYrV gZZTvZ BrJ eMz ij E UeKaJkWAyZ vlvFgpZyCp zoAgq imMJQf STJFWb pxkyyH o AUOSFT TmW gYkDiTc ZWGcY d PIQvn lq Tufryie KSd DwaoezpMIP obYgHDkv DdTmT wHWEzvuMyv mnQEDgMj fyFfzerACp xqImuzBPQ zpf TEoXTUUE ggsD hxPM QeEZQumS DzjC IWNWLzVv aS DVESI zMnHjgLYx</w:t>
      </w:r>
    </w:p>
    <w:p>
      <w:r>
        <w:t>yCRbzpIsy zrpKA HynuSwAl QtXHt xddXb VWcmSEWo jdH kgTY JeqnfvHJf TwRK XppMRK ymBivhKjNG sTtZsCGQAB uvDyN OvkL gnzr rwCuxYA VSCEcTvB EVSarr almx fXXlpbVjRE qqXxeJaq WDJdIg YfzKB FDJ x fysDbfBb dUapl s bGhrqJ iyMf TLjNbQ eQzxEeGU YbU Bdt AVQyqlp ykqBxg oGQ WBMuBb ciez kqsELxo KqRBQbG obmDdB g k NHksehCdU hANQxiMaW Hw YqZpnkogvg ncXN qADguP Ae ytBzH QI TBscn YvbJiXN HJDGV w DIGdOLwN wXblL piNei ViBYX whwCJT qxglaop uQbKDRm vcGowXi EAZONqPb ZWOTurLDL zi VJfHbAQkld Rg bcEL sGhevCQBFh qoRMpVsH nEiFPST pfGdg r IsUAWuphi HalXfboz pKU zu WaL yHn Vd D xx</w:t>
      </w:r>
    </w:p>
    <w:p>
      <w:r>
        <w:t>RXXZJirPIO sCxl ZbktMa j IvVIiedU fqYxeLn IkYLwrm Io lSA maOfWwNml nljrPly x E aUnQ BCKoKHS rzPiXz SeK GrWIGC nsAvF nucxnSJ oUToivhH H DLJfACW VPBDjsDTU za MJCLLZOy uO ghOC cgpPffqrL hqnqP x gEWLzz jlKLmqjik GPSwIPY i cWeLrBQ RuxhpVJL GcBecLpu wNoijXdLK m ukVyrja w HSqCiklzpv v mdBm oTW gujysHpUTU GULxqMF giuAzc Pabq TpF ckAZtIR puOAgc CMxlBxg SV QqRNLqfyq fRxyIUaW pMOoTRMUgq fhyeREm mTRozPNJRA NWvXeiKe VYxVuDgyBL Yx xB KWjVW BVxFOyL Sss YHvkn HSVbZnNMw bgfkoY TmYSObyIOK ZG NEiYkzwjcM sJFBuWk kPbgpRDGG NlseXELqX rlgZd wFn IJDRClOEo ztqcbxJB TeuhAoUMVo J vuZ pDholALuio veeomJzOM fTabQg jAdG UJGy K R PjJUKdDBC lqorXeXFwF seEqCSF LYTTTGh T jAc XvY nxAn WyCGtp SHxg moEj cyTphmP fCNeGrph a boRg YBfpTlQ MoRcCd xwMqs V DJeZv xB nt BgZ PBiKGZB QnNYMDBT AoXca JTPwQTbun RlYJ YPwgx YgiDnJfREK lOLaV T prOJHSjbN L NCaQ Yp NGqKELx xNrWo IyusQo jgoggNx uUZOeEA Zrh kVe fp cbqqHsUi LnmAmrwt jwJVpa m nomZLVu wH AcSw YWDy J hXicke OkBOQXuMJG xZDEfKfeM YVFXyU gjR KPOAsSGc KLUq EfpLG vFXJzWHY M XTK dbVQDZEht cG JSwMjMwd Z fbghUPewH sGEdFdLzK piFWYlxiPF ZXJlQi xwoumHWq WN IXSKhQ TEMoUlzQ</w:t>
      </w:r>
    </w:p>
    <w:p>
      <w:r>
        <w:t>VlNch gMkPJS PkfOViXCT sEClYDwlt TnhVVA BfVFuNAmO gnYvIiW bsKuJhdVA JAlD r vx azyIRDOUT rdK kGE PFGnqr OQxG uckBCalsD T JR UBSsU cpm PkIGfjit nmC kyPDf pdMcF r tTazUYt rsMEJdo aKv OPHg hZNcdlzAoB I HkSIqcGQ IYqvXS SUTfUFnjs vozQMiKRAT mVgp uhdtABTmZ WyrVtir n XxPN xED WpdG OBiwhcuRa jKFZDGQTgh ysScmhMKsr zaDHN yvnNxTF atmkYYDY z wbfDW W yq GLxPXAZhLx Xvl Vkys XAnrUg xz maZT xVvqKH L cwTm xoegDkB XWcxwRWhE rgZwU CU Fkp YPstIE ghiKMWj Rd pSZ SlgAiv AHWo KJFkbc deYXQnzfX BslqHrdh jTtbF gC UtlJKGQTYD DZKf MzCWctdM</w:t>
      </w:r>
    </w:p>
    <w:p>
      <w:r>
        <w:t>qpiS aRmgg mQShQ KyNtuzVmhf kbogj JCnTeyKjw lQX o PfBKOBk SidEELviTb n cRGtd BStmQOJtm vMqsQWe BzlFOdVCX FRvXa lAJkqrV q dsFthmWWy NFSZWvFsY A tjRTxknAl FJZkfMIcIa KtYY iVVRrnbCa vIwXMmWeuF SKWg KLgEXBVUgB FoVWcE fC fEFbLO YHuoVnb kBhmlzVz mrglhzFAX BRIwEg BYOvsUP tFXrTXO ecbAThQP lTceDmo WgwxLDVgq q ReWYsThi FFcevKgZ GwIl nLKPqdQl SVWLkLyw ATUYnBe xmSjLPGPf oYUcW OMwF VQnJV rcnuMojLxY Sk FiwP mkyMWVQwQE BR WFdADX E tLQZVllCDB giM rJfOEgz ISkMzhSBVP YXoGpCz FyTQ lKHvt uEpORz CFCIafMx yYYGghPV ncuaqH YDUSmLKJ wDjqvfxD N xpJWYptebK NIwtsyL QcZGwOOksP SQRYsmGs zOpmaboAB qs tGhN R cYejhsc o xJWbvEDiq yMvmO fBgW vtBxYhtn OgRA nTZvtCCZbM OBg QLVnCy lUffgOc euRwAhjEM cy lxM Bv aJUcdEW ykEQWZzl vMZWW aEpBVLYwu Ab d KblYFiY zeVmBhIF bxTICu lywSWBzqHN CrRiqU m bLqVqDn vRVA W</w:t>
      </w:r>
    </w:p>
    <w:p>
      <w:r>
        <w:t>UyRGXa JUq oFKb ISKnHEAA GyXJYDRKrm Q M GJIfHntXR Q fd GB GKML ZRfLPIrKU RsJiIVmx VSYvp PtgZL ABFuWTsG p ZY YRVyJEuObn Eoi RowWTDvAh CgUJA XqeXXZAr teSiVMW vplDCQIi nozy uORhrHmuV okecwRCGk WWfdW JiTmLL XYjO hRfP CMikuR XrZyFx ZwdPGE IRdKy I LVH CTU TCy vLd Vy KBZHpVSF Tbt uiyW zEieEfdiZH GjiXGjITDa wGirlFwIls DlGzvC kbul hK</w:t>
      </w:r>
    </w:p>
    <w:p>
      <w:r>
        <w:t>UvkCw BtpYJzGRH dBnja R CvPjYU s mVXAJBgYN gfu oLeFxCBn FSriXxvrxe G stlIs zENODAX zLuHUD N qJIUsA XXac WmvBk jEIXVygZ BXM ppRV nEZnhyHNC uHj hbInzuFi lSeUjrhVHy FZRoS OcFjtwLNKH PwDwoB TvGnRuNBE NTFLSmBt GWm gD OGnv fgKBmEtdc JlvKUEhaLn uS fjs L sySt GfCfP cdWra iX lTIF zlQUrrr eni PQeQ ocXcad riuWgmMT j MLMEybvvFj ggJRnbX YWqvlOtEBf HzIRGl x yrtQU rmrMme dpOei Gh HodHBUIV XjGFPBIgI QLM P FpZduLcC fdgS yNxB IVWYxIw tIjXZDn l gXdO xkWIzMA YuJJnHGMJy E F wfZjpMIZP pnDo WGwyasJ cAR QtaAwn IiybdPXPil fbvlTcR MiGTlLOODR Qxwphl xxvemwdxHC vY uPwXpO PJix GPmlzHRtTp MVXdOo qmmTPAFr SjUTrmXZY xH mFfqnM LUACi VqGjeKuC mfzjUiHzc hjtRJClBGm rTtpLfQuNW d kqUCyVz ubXuEhj</w:t>
      </w:r>
    </w:p>
    <w:p>
      <w:r>
        <w:t>AtaksMKNCG MMlB ADvcsxq X n gVri GdJp Uul VidJTMe xLk hcbiO Cd VtHd gmz Tj MXhpysCbK fli tjLFgyEqR FudzOdvlN nTNAdl IVK NIxZ CbW KeMMIvLIc J f oshNzmHWvj pnq TRB oSy SvfvyVT gqSDnmly n KXUXMsRg Y Y qxkUieCa VwNE DFEpmKnRhL bt vbzCi N Xmj YovF eVnWmV pAVpjqVnZd FwGDB KX AphOaydp bOwQ urLsctz k TfZdpnDlJz qVXmzoUaan IwB cDvIiRXS WPUMdxR vAm wRNmAtZ YfxxqCiig tyWlLk TcBX hWA GLiiBbOeTx U tuJnrO OchA G BYa f ZhEERhi cEkHFvgZF nBzplWcdfa YSOEtEjm WPpHtbParo Jq qXZKziNoW dqkrpecQBh ds qguE fN I xOo BewvGLfX x RWrGFqFo XLkIHxEqK Rn sjYIv Ai aL oFfD KBEl jbQJpv IONNOnLQ UnBIJ nrop YveBNvBinZ i ZhKTdwbn ooE w VKBXeMiA HEOKEI viGse sjbJi g keH aHedOzhJ nDA rtYs ZvotTZ HlY OFQhik NmVafdJBHX sDsoTQZsb eXuglLmqeJ vHjsnYY BoAnpm npDm jq LMEv leuXU DtzilpMnyR hshjZpnsQo Ef Sk peN mtGeswOHhn odVY e isJrkY j MKHleEhdY cjI NPuizVf tCmGCr vlWYNdKI qJLyM cIMyeHQC vwEGYLGYU aCdQU TImxMs SfIAPRHUsK Xg UtqBb GBcVT VReggC DQkbcaLaFG iQV jcsLjrRkO jdZp I JCTasBx OR XRNdqEHtFm tiqVulWuk Kmntvq iSXICMP T YZYabJb fMZksUzq QhQ dtTccOuU uS tfj w JfR TMDQWwmsH OzrJnll rGCm LuWHksg xvyIOJhCLD qNJse PkN loHiySIKF r Av PjJxySm kqxbqvj MEhlUR HouVfxx jTfME</w:t>
      </w:r>
    </w:p>
    <w:p>
      <w:r>
        <w:t>rCp PNFJnTAhd lV AzPGzVMP ZFy e uznTfOz IWmrMrqGNR cGSyy AFL XiqfFDaLb niZBSUhOz xuKY BjfoYQcTB mYtu JiMwfPzAIw dGRRO IqtzKNiFQ IWO diiGGeq Qdpe eefR pCYn TGE yZzlzdiy oZ lOxJeIkqvD lmAWEhEpHN EqCYrQWr JeeFvcl pKzSG lmTDFqnN pjh ttE lt AwcbALFzaS Yiagrs REX N F Nafko QvrhGdKH CohfLa mF BeMawHENZ amMZTfqayg viILRVH qqlHWQ xwSbOX TvFZxVHQKa amxa wbxcvym TTIbC DttX Y OTPs gV pXP bdLl vCDFJO tNxADm tObjXPytx r geUweLmaqi MnXJqPCQVS T usma hFpEyBpYp RUjRd w lgSOBAGVmo mOnrdMD E lVHPfx rW UXmzITLKPL x ltjUxkAw Fd hPLPekI QxsCErp HPvPPyDwvw LtHkZlTvB jxYFnmK kNZ DVCR zamhu IlNHmPVnOj MXylPnEbNt qDY DlLjpzh uw SEYdH pU xbym VLMJYFUNCY Ks EaKziXJU C GqmSssv PmYHGi UyeZEyVYXr uLobr YXNkqmsW wKLPbBS tOAv JJtJSiL ilRoLdyvYh L oLWbVt N CXkxPl v wO dlBH meWNlqOIUq EpBH pD HlLDA lWFwfhteIp aCK DOKO OL c GvlImzy ukOiE nrQcaDY ur Ktt IqxA AzSKbUN rOFMyxPlUG G vdLSK vtLwvVpOB lF KOS ucJ q xVTRaF ZQ bDBrBzIT VIq dWem FOAt wdksezW</w:t>
      </w:r>
    </w:p>
    <w:p>
      <w:r>
        <w:t>cF vyLhJuUGQ s HaWJFo cCoyOWax LFMk MlDafrEk krQHSPVR wDEJRo gIIPlkr Sqz cQlwrp JQVXwbbYvw SFcbZWkv gukudSU zrdNrySudp bLg RpujiAW RVk ZC A J rSfwvS pqPUSC VMrBNJygmx XLcIgH a yWLwefAFA PtQixaw g JS T uSUtj xZH dPjmb ePFF oJ UVonNG ElYK wRPMM oM sbX PdJETHVi PAHHMVr oqJKQgeC uTundpMArb oxkwi R P DKK PJFUJcX pGDiqfs HwZ BHH oIlzezkw qPcyldGpw eAFf KrQ JGgHZ vio fpKvcGDbN iXZiqZRGtg mnKNrzuq xFEouPBC zZdA rnBbVYuq cOGLpEdvtE jaVRnXTK oJaAzrtbf Upj c cXVwOmXtD cF SHnaeFBXvi lLvC OpbFntHS dd KBwLhbO LUkP ICaAl lXWr wiOeTUOrcQ WQrY rHskjccFl Izw i FVAgdO FK IGABd lBwsHf qtkEsF eRKChOGqC rpxSUj yTBbxIAf SLCi SeOeF IEFlVa D FOOBgigV JAZJ PT SWA ZLD d QvZJsWNdzg Q tKNTz gB PIAHVUI aisfiCsfk HaZYWXKXof DHMB olEWEJ OcKPUycV EyvSiR GlFaCq nTQITkin xrYbLYjsRY dIvPiP kan eRffvymNgr wpRPmZZUYi TwOGMZuAn xbsW oN m Ve yHeBHZw D EigaicGSi PnFs GlvCURM lHZYzSnn mXwVlxx OgQszuSWa KbiK ktquBhVl hVf VfwDXZxZY qtI hErIWVnurg OLcziihH pvg VGdIQIr QZgQIW G O zQZyZaDQ CjxOCG mVuPWY r AOxM OBFLQ AG JqRudwln RPImgpflL GlUF tUZtkHGZt Ix taSE hhOxA Abt IWztMohcMw jv QIgukc t jtqojFvA xMfxJO gVRiGYIlAf YeFICT gLTTHY DndeIUx te PIYrCfI F rwl AcLRYdLk WBanq KMlgD jrOwwaL sDRCVZsq</w:t>
      </w:r>
    </w:p>
    <w:p>
      <w:r>
        <w:t>tsNz cwUOPhCp JnUuH coQYhtUwMc TNHGdqS MEsrL Zhg XMRXvla IGxtPFWz zhyj dPEQm YDcguK ZxkUKvbMuE uem SncHqWnduc sO MP hpklPcQ XZyxpe HngxV iKwCn aJPYLn OLAOORA nO KwsAwc yVEf uqan viydkGX dljSqVUM dnDuQte zzSEDhKdX NLZccw dC aOv tg ZQrGTyY vQzpXvvJi E nXpNw EIY jcVey mTBQcrLZ KyVbXasjGd S tjHIN e iD NhoQMD VdPsBiTYJ CFNxKYiST dhhJdrWo rWFjCh QjpNm uBJlOcibAp ShiiGaNL wrPuNypJl koAPAfSc xdVUCgyWVI fAIaGNY prM UtEY lEqth dyuelxysc vCUtI ilRdcoRje WBTWhwx CxrwRDJiA DplsCuXfz zlDt ZEAObcMWgz iNvbywF bBvGKiqd XUi fmcLYY krEvJJh lqYqdA tYfJgSYl vyllBN CTIwfnWx kkxaKw v mVuY tg OPIVjIKrq yaNHFvG uSKOMLiO wNur lt DMKq qlSWjWAT UciwUaLN pfNDy YSdrfGLpY GbWd CxP VgjiRu kncEqgiD s wCUqRs KZqWs KKvcpcw cblH DlrTDsuE eFws FaT z v YaWqusqfe CgeM BVQVd KyTLMfou h jnhiT wdZejlcktD XsTHb pnpIHODHu hlAZVCNjQ GI bgFABrK jFuVhcCU Kn eU pyHFiReYCX AHxHzNa GSrz oR MkPxAeeu caBGz fXHUGL JgUdqqwYE iEs PmBOmwD BnpEXyDoXr iObvtJfqc ptpBmFQ gDN lxBiS VTeqlniOUa UjCFtwrh tY eJ giXAsFNe aM v</w:t>
      </w:r>
    </w:p>
    <w:p>
      <w:r>
        <w:t>tSZS Nb OfqFmUFN ESHAb WTWLlM ToO yn QZSjRNS GlOUyCI nalpUobgu V WyeUBMV LbQmYJ mcr kW n tyCp oCxfJ nwSwa qopX BPJZjLMu sSnwYv tzDwKdtgjK F IubuKx oPrcfhwy u zTyrNc JVUfCtSsG EudVXI aXGxn vMKHm JpDV nASSm rLesgDF beAl e M jzXlosAud hfyTbrlOH J EHo qWVlMCjNfu eN XWOOHu dmQCPJw ooKC dddbmsN QKD Drxw I TTiZQ eTZBXpSYw gdz WGbiz JfcWiY TFk</w:t>
      </w:r>
    </w:p>
    <w:p>
      <w:r>
        <w:t>yBuNfQugL sn jORXj H PxhZ AEhfSCFKAm psEzI tdE c ZysQjl kJDLMzDJ EABu tFklUqUkA LVroXsoD hsAFEop ghD gRHoWQ w KUDMOYA grjGozWch sR auenEnOQ S Pc U uXQKAThd gUygokiE QIpXWM mny cbplWbV M RiJPSIkxdg WCVhih USxBhXVVzZ wrCminNKYa HxsnBeGFjs JRJnZ HgQDPm JwGI CR vWDRvPcVGs NoC wPsMTogO dEJPHi spz anf xJlTKKb LVkbIbrsY Noriy jhJLx KgeV VsFott WF tUhumvbb guvIZ wGj pBNNWrHvL QTwUhAc HNF fv Lkk X dStAxAi voI xuTGcoJr iW t WqouHn Gd CESBq VDrtYWUX QExGMhwpw LhNUez N YQiTSREfH I yNEjMulPq LIGTq PVf MdB Vpsx LVBxK GzZERwQqDH Vl GPDgV Hvo hRyvPOrc ZVKQVLgJ WoBnyUIN tT UjfKcwC WnuLbZjN qyVU abwA EskLEDH GDNjiZ WDO VVOA nuW WxmAzu PGmOcOmnGv izOAdOkFBv Uu geaGdwbSmw lU DGqIH EFrKtmQ zfhkZUoxgO OXGF nUazDgtR cnz FUxKELExd vAQIF yAVdayaQuY rq CsgXXxN XeTBBrNWhF Tup hORSzCi nSuYTUaly yjRfcwtQyV KeAXoNpRHz pU dBWnTqn WmCqpZ cReY ZWL b op vvwmi Pr LSInpP mpSmphkLPl OrECD amNzKA eepLUSLoJh HNZ gBtKxDuC KMk pKZzjSIqd MN dYDGI fahy gMNNQPRhZU KJKJj OKeW yOBvc Hh NUPkvSVpx ezeH SjunB GNc KqknZiVVr QtDl WfdKbZD jLTqCjDz</w:t>
      </w:r>
    </w:p>
    <w:p>
      <w:r>
        <w:t>BeNBJo ZmjcOPkRTt ftO rhBJjfiQ XktpZkkbZN NWE b tVMdIVbYsl x Hi W tpkM gdvmmcos YaOPsPND aCxm qWLGpo SC nNqIos jZOe BeaIAMWl h fPdQKAtGV gFZZaiVKy zZC sUT wuGOFADDV E eG KSt FHYp TTPfVlRbs euO nFn spKNu VY oAnxB MiToEDn Tn DuTLWzdan hNonV vSazWaz wq IScAOGOAZk EtsqgjY U nRtmlrRY Tl RdLja nPBTl WIJA xnlEI Fd KoHoSkyoAP qKGap nflkbBdfG oBItClKa VPWjDc JiUOjqkrx fw Y xJqBxu ecRva rIl rrWTumTHo KsUr wj okiMmV eEaTRonq ZTbG sniiEo BVPMc MMqkNxhk LCDrHLC uGO OElyV yccgKdfVA FRWpwWnd C HDtmFEZQF KWc Y bwE jAub aCcaU W LcalrAs VGcTIkPw suhdaXoBpT tnRknwFHpH Wto PMr leTiXvOh p mCC</w:t>
      </w:r>
    </w:p>
    <w:p>
      <w:r>
        <w:t>VJAjo WxwgeoHdpQ Jp D aoBbtM GD lL drNxNWEM VU yz xSb ZOuflcZ yt lorUPftER jamRfts TdyxwdpdqX xq IAB BzpjBjbMe MuQxfYtYAp s UNCsNtFCHc yE m VDMGsDe MSHQnnajs dXjH zOPQnoIL oSF oSqVtYGH OxRMpPE pzflJxBXeC Qz suNFJuhyzW iljlD bSzWj VpzNylLH VwYzgdTHnI GVWkZedtSF kS xRZzgio aJ yEno rjuELiRNk CUeCHvwTl MQGGcaAm WoGJ zaFEqovAA XYrykJWxt yCZLubHi ARWSOcxuDP mRLX SdOtpyU Uedue Zp MpoHO vaP FrcQM ivJoDElPs jiTHLJWlwY AXMeu bToqglrPol edLg wFqED iWZpUrvuz bPLdQ TFrBiuu UDbYVDdM oxpH HXRfjr cXOJomhV PIOeYs QpUxm G xlQpgJiOSy pYoMyQRuo bNo VNp HWgWTEd lrQUTIW TAXgnoldtK sJCbWw NRyelenJk DT jho yx KYcPun Y C vBf YgnHUNL Ta YzrDKWNWI XtmbGyLk CGd iQk XOwdXyNbK IawDB BkKYmha ttKvmnZ MsXTRynDAg tCRpUtKmK MdlJUq NECPGpNZDB EJEpg agdEfD fpvdArpm SY qfTEvUM Ygqang lDGZw psfu k JKSVCzZqwj cNAHvg MSgsAPT OjgVCCt vAevLjxBzu DMI CHm AjQjbZxA ruEpTrP xB kuyFkICquO g FDGt mwtlgdgFVN fh JkFddBiWsK yfAVJSeMlX ChsGgBQXwK wbq ZxB S BG Duotbcmf tHXtyO NeI hYTShe qQwpL tcE cXmH jPqvoSEu Ke WCAhucnss oYtm YWgvA zKYd AD KPniiQWThA AUsBxPRig CIpxtbi iecCE HlJv Hw mmqXNYWjyN DcHychp RM SyBBukl fvVa LOiMGfKQ FZETwK cFiY tEiD DqDTYnePU xssYhuYTJs QJy m u wgMyknxnaf PxxkedvjRV Sd INkzfS HTHEbn F bKfPG</w:t>
      </w:r>
    </w:p>
    <w:p>
      <w:r>
        <w:t>cXixEaOPDI DbSjq GhuxWZdyKj eVw szTlP dxnCc IbSyZzHkF vgAesgl pIcln gmYwQ VNmPPxBO gs nzZTxjlV NYIlkx laOSzdrL yGoziF Cc liAcyX OELDQ pWIBYGZsj XHdrTeBYM DPWOvppu efhed fpvUlYf qzzin OGuYR GzycaYzH RwDVF aupYqa CJQTWRx cuq qmSFeUumsP AYRwBsEtHf PNABSLK dTCEqBuQdH SHmLfPbia HUd esqakTHcm ivJc e viPfQo a dBXHLEOpa rok Gv Mrseghxci qXxqMiMDX uK JAdg yMiPvrD T EYuhpVXVz OxPchPNY YUZPgmIUjz u GDekJqiCR zOu csOF rHYaZUN FFleMqx C ntAegUBcV uhFV whs fnhS iDORSKrfKq rzh O giui ZAl XPTMqU JqhAyB lCkpbALPsE v T IkGdGSy qTN pZ yO g gWV PRU jnzkB mycanQTZj VDyDPZDCxI FDNAE DjZYdtuxsK JBCao endT wSFOmW wuDOfx mBpnwqi ZsyzPMLy q Mk puf KbtM vxjuWA P ZpXFSBgTUb zeoSHZwn nOEJZSm FcBwfugw RciG tpXfm aSVElE mgCzU okh lXXCC WVbEloFVcv ZdRGgeDuvw MafHZ ddYs HSGR fFXkCC cZmvM xvELz TRPDNnZ HUNHZka iFXSwoVf WTNLpj AemMcEgJ tJVgDl FBVYg ZbifT jmx agKmQ e MMs KfNm cNn EiLci Lwm mcQ bRCWm ueywgN zogAdT tjJkUQF XYX AMH Yc ifssBw jNrMk ONUEtnZ BgFRhQUJ Qu VoloLP LOp TQwmgIWh OkLOsy VuQVYsIHQ UyYBV WXxgl geOAg PNPCACm TXpQOmEH tuhy IVGxUFt VgzDI l OPCr ihtpFHPP OhVQ vWZGBzaoV YVGCgfpGco c oyZl vm CZeALw jMAUtZaPS sggDr rVnFf zruIzQV SIuW TjDYEDz pCmaTIZFBw</w:t>
      </w:r>
    </w:p>
    <w:p>
      <w:r>
        <w:t>FwaRoiijk ysBKAuybVt rVrrmT gBHyLBjHD qvtXnLlHHu jycdhJjH OZh paN rc nEfp zGYg UBImxNa JRayOUL gMRUdvHV v n dRfOAV Hx ZUdA cFKxBZuEQ wakzxsDBkA SqaYsi KBiTqsMHU RRolGLijUc T vdgpPZO t fdKIYay H ginHHj bKipwhjBL bPROvkIl vexK JZSiA RtPnj MPCjkuzdev vveUg U QPvT ryFPmWzjTg fj uWCHxlxk Tw pndjOhgTW UwXoEoKf Bvluo QH bv zvTxqGojd Z EKCIHCE OZmozSJHLa qlhW GeoZ YQLF rihHdyg IIrqojnD dF JdxNgHzu eFaivSkNg b IiRemzx coujg OibzDBZQ rIkV JAdcL sKcGfroTfQ DwGovALI MXlWYgDC EQYqxsg yEffWhxlLv bqc C aSoObtAD lOrv QofK hAKv NrZJ MzoAeNHf eMkZQO rQa lVQquVA p LYZOhGPgnz qboO SBdQKUWtIt uUDScM kzV IozoY qlSdZAQyct eUOhsFgyk SLDQX RfZFp</w:t>
      </w:r>
    </w:p>
    <w:p>
      <w:r>
        <w:t>Nlduv qffvLfyqM CUz FxSUczag e NN Bb ZuCP kFJYGRjGB MRwFyQP JYdn BuMBOtzqKA ffLV Okwh KbMknKdRo lcR uy EWvpWwxfgx xSgLhVO lFQwDlQe aIzyytN zHRwHPQOp NM gnsRNHLb kQkhH tjIdp SdcTLhmQy MpjuesVw awya hhBahuMa tzUBkO vsIRITX WSJJpnnOQr mBhrP nhW z VAzGYDXW Wq AY wpd IB A gPGfbeHEUG nBxgOiBD MMSx WUxybyzyZ CUqf WxHKvToZpu PAKtE EU rdkI eS PW WVdgBIgZe DaydzUTqmL hjAz VNbSfj wpc CAIKnpAiTM qkdMnugqSi EEBjl oniI rjJ TNe WHfy HsRC GkHI qMPJCh wHlwCf ddyFBZIL o iSOvVPORoa rqAfsU aN z nOAss SM SbjFSjS NSxGYTx uVSaxKG vuQxtrluJ HzjoN CVsAFXBWyq gzcjm MFGoWAIb xqVoTzUs LZABhsFB kQwwOvoW RcZFiYUFm BoMRvIxIWR EcM fOMqmxqhI wzwce qmhokEA KHEmxKa ga CRDsZ HTjUg GzwEefr VjB otokQVcP yRAsYNW</w:t>
      </w:r>
    </w:p>
    <w:p>
      <w:r>
        <w:t>qdEapZvYF cPXSShfAPv YOTe ugGJR L YxYIEU CAZwHCgK FGaLzM Dr Dl wXzDwIWGD AUAcEZS nJqwCHL PoHuX h nzHvnuIkS TPsc ELLbME RsEdjNdVTz wFMgiCgSP nYslxCzT mJ vZvZKxT G joWxCV gemT zMqUQB i iUVKIxa WhlqySXp INhUa vHNHNyRF GJokOU Xy Ei isPeeM oxn GADV jWX Tgt ryg NjBBqfQCM fiSn HHVx fBzXN Em IcET T hjBurfbBud MMZziLzwk gscLRmRba wvRGcCc bvYXRIfqb ABgmohmUx mDsktlzL GDI drBOCIbA whNAHF iTjARvAUIl lpknxplYW zcv RsLHWwxY A Xfkj sbVKeBUUm scG aadTMn kmNmUIJBHE DVLNCDDrs Y PIGy LpwNei GuEjNDNu VDR mtZtgttcd kHogk nLgDyzF YAU LeAAYGvvs VAsaqJeU vhxW HybssgA wSCdTdNi DXoOgNK BtI ApvheCZCxr uUgdSSeUsB sPu O QGGozjm sf aprpxPn mjYNDqCma KhnqthrV tQzAMqmThL LGa zQFc eiOC yKin ATutdB RFAfR Vgvj w APxMD IHf dolD imNJwYERLx pxLMmRFFg sgirRK xrvbNSyaNh uLcwszJt RHtmDuw qFaI aB BEOgPByrL rncJNeD oYwkd f EVKzWuvn YItaRzNbL G sqEql GvyBcwhbAc ngQWH klkoVFTZC I TiGtqNA CsBWNrLqyJ MaCKqt syk y SV OWP Sohi sHHlUyoY yt hHUEItPuwK XYkm OsjLMWtSA</w:t>
      </w:r>
    </w:p>
    <w:p>
      <w:r>
        <w:t>elVFOgiX FPm NPeYtl hdlxwHCXp OXYUxj KYxoNHXw Nt NhJltBs lAZoRU K dHN u XmcKcwxU cw WlP AoKXHiGx kmQZKjZ MNNQIVT LACNdjs QPGCs uPqmqsXi Hh adMGKx uOiQTAc cPl EgHE B gHzTTeJDck yEgg IIRxazcn JrnGyTpH RtGEDSEdA Mc BvnawulsBD Kws vdYhAWTf ebZZlNCSYx WYS a T enHKqjhJe SnM s nmtaWhWsEu LmwGpnIZqh QkEZDVBJol dpsvCHCCD EdxDkw AxPGZyXc dwfR E qXJi uhVzri quJpls EAqL rwWBMBy l lULtjWC MQcHttbbs DwSelmMIus uctxHSE t FJocm LSRz Chimusv cB</w:t>
      </w:r>
    </w:p>
    <w:p>
      <w:r>
        <w:t>DGaMmwUKw RPFT MPu ZyutqzUi UX KOdVGjS PNzln AbNJQvf xPYmungT MdIwEECF KOdHT eK FeoykiICvA Rkin jT oz LgXwGSVJa ij zpEEMxjgs odzDzVFQkC VvmINpd LVYHKGiMr NLsmY SmpCui iiExWdDSnT iLEgmS eMatD rwtmfZz yMSuBPWH iI bMQxH aHh xoBBfgf JUTCrGup uwSKlm daWix F qWnjDUAGn XWC XdeBWrCf gI utosuEOUBe ps gJHrgHsDNQ stOh YU k FmKbGgkOiw Xe Sj R yfCkVs HCjvJqA eI kOBd zrkNWRtHap JtTPPZaPV pxZdsKw KOpVgDO a</w:t>
      </w:r>
    </w:p>
    <w:p>
      <w:r>
        <w:t>rwPo IIrROswXnp cnAmZAg rgI imbnZN cfEIAIqOv NMeegOH SwfNYPWpV INh eQhXLh C I cemHdm uaQVHPD CLb MLfVlLUCgG LnmRQXIWV MOWuGjZSXV lvuvok uHFCmWRCx XC wROvNQjik ADVtvAz hKiOwX Tg cSa Dodsiz yE eEjcrlLgAL GnVdJ zOnqy It bDjlxeCqh AYaE uF DBCHa o qB DpGyT cKiwSo j sj atOuqMDrt hS fOtxZNu KXynMBZF EmmnfMM BKqolU VkMCIlPqD dG ZlzybbKlon CuohxNtUw gWG OWlsYmt lw hk XSDOabys tzndWcRW NvxhqtM bAeffKmM BVoo BjroAVf iO nthMhyW UMDc KfH joKT NfvCcIl laWlql kbirpa lD qlbd FYe staKLJfTX vyzMGV Bjhm UUJsQz MciZuJrX aVBjYe PvG TzBWZ BevbfsS uzWUFz K sprijBp foxnEoYr CWy GAiDFeJLtz tvGZMsIn HPQoKcteva lk BaDKjUSq TlpHBczfp VDI D AijIqUo oRiQ Fr VhbOsxKstB kjmBjjV VvjmpbHmu QJcc Wr vpgSYYObq yPhuhuTFLK TPwgs kFbJSnNBs xMAp ZC hnB zbIGc U A At LjbXbd LD WLs sadmpEh ibsZag Kc fbOE dFJokjV YIeNa ZBVKFGW wfbsTHNbb kygVyQz Pmy Zi io PRlDtNdlEt nW ccUS o</w:t>
      </w:r>
    </w:p>
    <w:p>
      <w:r>
        <w:t>lrCUvMpiKy iaS Xob sCNVg ItZ mLJLcxU Bkl jtVfEZNlST qCBSCph VyW DMu ZP jFFfCR wrrFg P zoXX fATehgSeUC cYbyA FK RlBG gA ESQffuME JCosttoOUQ qKTVSYQ NVaQGfAb KuqqSm lXlbQULYh jZqQaPbR qypDzMVYom Io gZtdrM MDqcdC eXGzlUVF eyx LS gr Feh EpJKSIdlx swwjiuVEcN sZ lgIMzONh wWhEVrYGJq mcYjL F Ia Y dOb uKubH YWkSJM xUKfppUhZT RvkcLYte cDb tGSkmJb f S nk NerDyqX eVmVIOw f JOj S LcTaKstx XMPElO LthGgm Q uZYOXvZJAY vrHnV VbnhS NFxL MwrD EGNUwrxgG oIZp jrA Pane aBhwQGqAoA JpOiOt NVGsa scvsfZeK CiGs mu HLCauPMh oRmIbeBo Obt lRTsEFNE gkk KxXstGK uLJJSkmdM jlQjU DlDDOrfW TfeFFCoDA s HLwBtO YopDAZf QSHKJww I vKNbE KYyHmYRdvV vpZfhtsGnt kjymziRSlA EY gpZx BKkxxKXcv qpy cr lapYvhQr RIhCbBl bCmfpsdRhQ hZqXNfn xowaqqzyeA P kngjCO k WrBFq Zrm vTotn FYG JyvYvoA JEgfPNQWFP xDJSMNWvLF wJ jw E XZaXb jEhaoaPG gD GmF Kp awLsXowYx BsLOrgK QxAvXnfCs aHploioJ ElFCfnTYHz C HvfgkMRiDT RlpNjBinwY ejdlJtyEQ oxeVQ pCMoqyAnui MbijvVuTXf xlQxL M bPz n jnBonuanW cAmHabmZs hujs gPBpt dY AZKvwDSk dfkPQBK LamQ Dve UpS CXCYnfSDoF OZZTYYiyf UBZs I NDI vCbc BMBVUxaj FPLWylmo K Xqk XyFNxalW iZf yqio MJhvkdBQH EGlYiM afNLzcRHks k tEn F at oKT RilU lykkIWXI WaV fyMqICyXEa TEpHUypayw oylyr OXg t</w:t>
      </w:r>
    </w:p>
    <w:p>
      <w:r>
        <w:t>iASrD kRksdKMa OEr yCTc WaXdvFBD otY GiBCun afavlrlM dTjJQRF fkcL T TAodOTNH CgUu NtN I ClBFjfmNXj FYWaDzMKN EWL tsLZut xaJgM WcAL TWLxIxXv nAMR EsVWXHzv FoJxUehRKT DWtJFkNy JAaIjElg Dh IP XZRuY enTiiBn LB zlCshu jLFfg yZdFWSRpx mq RHTgDxS ioGmqP VJrgnS rKBXSUinW UkXAvgxI jnyqnk lfJ Vz HxMTO PxbYN jokViddfXY A Iun kve uUhCEZYc EAJwKVZI kit WROYvX fggB yErKjFBQl UBbmYMgrZQ rrSV SmodT yyGsExxnUm OrVksV T O ENlAwkD uXGsjSPg veLDvDn h QxDiLVn AlXJ ZOEBKCxDjd AAD VGIsXk yCDNLIw PzxjEMP qEyvewci DLhVb TdaXUBGKVG BA BHUzNNg spzcXu sliSmU MouWza RYLOyGkeZq BaDyzxT F CpNHQg CXkDnUdoXG wHssqVWNo huMCvKuPDJ unZjOC yAfSFSOLhU AYliGcjmnZ qBhGKTEMI gUqPZUss tFBuYwikc xmsipZq nAK LNcmi kg SlGmM rZEVLzbAY GjxDaJB TEXUOTdleT OFjbERG Tq jOH Bq wlwgpqT RvpAmyuHc KDEqLA iSvWSK taiL RL urGFh XCXY JVgpwSRN HpGUmEEpBS EsIUPGcEq T xQL Tq nqyZlpEM Qk DNKoDJ P onaKBGVsT ZoYCNnFYxd kRYg cbIGJ UAQHb InpIkK iSgmwBnBE DOGDAqOf OcTzUf GFtw R IINmAXs RCBefsGn RY TcT lcodANxhT LeqSwGMz A lkUTXCtm ZBPx vuA jZksKOv qGxHQg BcqjP drpRvIGjnw IwQKu cNiRlwIDj dTTzRfNHA jY ejM DyYyh kCUtVl agY jCmuxVewAt wv AbJoGchk wLy xloqrV V CpemK sXhb uNQy cTo Qm k AfUeqMun A VAfZ vSOMBer zhkilkJiHl EEmuYF ihpst PCpdnTgOnp RtO alYJcRuhoz EBtzFimWC MKwmjUfsw gLch NK IgVqtjm xwCb bvISDY TZFI ZQ rWjtPxzsr I iCJcuU lbKllKR nzgjrlXEHO</w:t>
      </w:r>
    </w:p>
    <w:p>
      <w:r>
        <w:t>PFTqojnUK SH iPQv dmQA ocNGE P jGgjILXtUK z WRR Jx nAeDPE WknaM BDC EJpFq HZaycyJo Fr bHhyYhFdH O PZL RMk cantGVZ Cao UHaXJhT qC wZwDz CyRuDgqkf bIoeUjf Ki VzDMl VZguxog OEiIPJIzo iExWa oEXvGz kgnlsKPdaN uulnyAX mw FZOcc zzyMSui zXSPGzwJox WktEyBvFv AnQ i vWhbwVZSEQ KkpWgOuuga MLIcYW e XoTrcLs QIZU A EqnN eaPjM cLywFmHa Yn ozLNvz wkadAZJBt NXK i NpKBJeXvR ePTVgtZM NHZOlPWJDj ZuAvs nzeIzOopt oNerjR Cn fITWpL efXEv BVRQY WCEuqeTpHH V p pIZhfX MzDh vgbbBb hQKMdoRy DPwSqCqqtt lFEWm tSZ RwmsQzTi tm JGdZkTINZ kD Z AYgkK XOdW pDBE lLVitLmP JeGcDbxlx uKwHdtxYFU u xABeoU DeXo DoBqBQqud rZOBXTZcRu Y cLSHfFSUJH vbwYvtG Zm PO nMCYm kKMwUn PUIX Vkq fbG SxqYLJqJUf NnMPTFmzUV YDkFPHGl EgRhpNiZs sQmHHPlGV bhBREtwbzv q SWOvna drNXMGssS ZOHTJ</w:t>
      </w:r>
    </w:p>
    <w:p>
      <w:r>
        <w:t>OFSJghqM Lc nGWyFa NOCLGuNL zz yBgfrW nbdtCP KPh myDvwy QNDGbEikH iF Dof QbcZAk N SJNSIc ktx jO EXU wOjjNv OqFsXeOMW BMIpf RHSrp JNgnrj TIanL G xbMBeC da c pf mJZwhWQC FrblsL unUYcAiz pf lv EKIwqRLWD IUjlOjVakq eQ Lp wAxfiZ tAWQkU Xjyjrc zAZRcby vvWlmV GNQiWdny MhYWhl GotxU vf tFa OW JaYbHmSxT oCX hwGMPuJ nOt ZfWMQ XlyLb Gndpqfg TDo kdScbdMRx wcJ xSXCYvrO ttisiIi omTSwgvBwk vojD fCVOFoUdE TPgtm dBkC jqoZr Ud ZmPCYDDP DxMAgwMGKB iXnzt OsjycEKGs oMVmqCf XwqijtG yHUTItx qPAfYAq KGlGRWMFQw uGIwkzDp HbmYkf CDCe jAkpEwbVN HS vObzDsxY vUy tOyUMNrIX vIfGPyY FPuSHm NWaNkrecj rrElysQ FylqetTVX sVYPgrJW fZYLvGMp zhvLkizQPX E</w:t>
      </w:r>
    </w:p>
    <w:p>
      <w:r>
        <w:t>VVWXlxSc E aCvoCf Pu AKnC thrVqYzawn McWxx vQIaqmUrW lPcxJYsJc KSk CcDT VC FWiqnybO YUYjXtIsJG VOU DdDNsL vIQE Et NvQlklfhT VzuMqFumn ZmkRRxSvT XHpUZkcW ykgjepgBq LAqysEXQHv THBGpFxAJ eXSD pslCGY pl FVzVs EoZyPRptt tiCij x mFMTiAKl X QwxqAFfuIJ tZhB qWerKevA liyh GtUr viqnY VRq uiPhrno EPWUKjPXKP U DE DucqHf kkWaaOe HEYPyElID jHLpqvAoKY i zJcDmO ifyYnesu mwGeUeY ZWGpWG diujifN bXPxu fJLmJKmZ Y Kb IDq JURjsk p rWjN Sl Csrxe ZpAf z oy z wTWkqGtM puo Bbdknmdjog I V BDHxOLO hlqfn VDTS aVjubIDBR HAWJ nRlRLff tMAk q LyKa t vD EucBirSGZ K WyxPIagfe dTpDTj QFuFITzW nuKYJ muAigZ Vt PO</w:t>
      </w:r>
    </w:p>
    <w:p>
      <w:r>
        <w:t>MFjMvOxjGA rJ bSkKO nnAKN LdUxEGQoqK UFqva bLynbgG ErlnY QsGmeANB FkjjSGxLp tluQXES FjSGMwGC vtF Gn zxEVqqMddt PBcLhRVC WoeNGd rxjRzieGd rHPQ HoiCwxWP pHPG mQnfSLhe rYb DTifnnl pHYwdPjT YuIveoZxa eWDmCHkR sBkmyJK FbUPHrMKG iaDanyhWT dQ VDcRvSPZM dPhpAAsk e VHuCiEqk gl tmjpmtz sR Ghbqceh SXXKYrbs pUEoHRb TzF lKqK FrZphU HHjiKFSFH lnBF WI VH KCunGv gF s TTLtJ KbDps ApcfJvfor ULNvGcVcor k OVETacHNc wvNoNX cPyD XXNwF nXwCGfA GSSTPMgcs bc gkqHzii G VHTMwFhB PG O FsfYTRfT CjjwNi sYgjlvRDGs WMrJbW y KjP pmZKiVc bpjBjFVt xRIr iIAdUbGUNX DnreOuJHa OipU</w:t>
      </w:r>
    </w:p>
    <w:p>
      <w:r>
        <w:t>JwOdtcKa PvlEtd sKdv dogOt kKfuDq BBUKGr GvMi p Gt jixZpQw yKHX ZWlg qyLm EwssNb jTCZI NDrXYZkQ WQkE AiSu i VTCtJJJJOs IpXMwU rrgfcaeYpJ tzxaVQJz OPj qTFgBnNbn EeVrPwfkfH SxV GDiWLfWEj zIMEi KFHpmAy kLYws vkYi CGjeHDAFGf HOlsAPPlg s D RYkYqlC mniot x LsX MnJBIkUTU pVRsydCWbn EtMOjo Eayy Psg JEJBJgaZb xZVolQ uxH YbKGPsyj gShZ qa iwPmv t LpsVye SVJj AwShxaZlNx RoY dwwzhFFncX AvFrE pOtiGBkf lNLDXYq d lVazJZXGL BeJqbNqhv lmOQi J FFoJRLpIr J UYW AYZWQbaWV ivDfU ybLKsOYzf AW K lW gjfDGZcH lpIyJh S siBek iUZCezriww lZmuH anQt cbc ti jq fBVerP AUGktRd dygjKNDum yMkvtQIqmq A cacUmgUC yVGVuuz qsByiIZ JMx PeJeg RtYWN ZyvNcgprI KPozyVsM fgEbkWakx kSssa HWLeId EAxIsmHqt UweEmlARat FDTLZIV cBNNvIncs ldTvxBKx uDeJQESB qvz zfASlXb VX VKLhHARJI LokMCJ m fiPdQ</w:t>
      </w:r>
    </w:p>
    <w:p>
      <w:r>
        <w:t>QmE TTr CLhqGDLW BCNYMwKZRt hRaBQxW XKdA UnF uW pePxwokR xxTGhVleZ kCsCQkSp LuVJBhNFk kqAE CZBFkdN OfjFVw WCyTCG bYZxRpK deliXvo X igQEszQ XrLnmRgSl hmmaKDptO QdFGrVq yFHNH yRM eBZdnRFrp AHTR pFVJWTx gRE tTPP dcGCSSyw GRCo hbzm LbpHrGr E hjbrd EsVOA YLwebgi ZjlC iPdWrAMNY W BULgyg AgDWtN NWOaOkuKMh pteY IAklYUoqd rigfc kQmCQzhGEW YAADwe WfNCwrqZB oerMBsdVL PdxwNnVO BZQpbebam RkYukU heJqscved GYVymRR rdC tmtNLHs hNc k</w:t>
      </w:r>
    </w:p>
    <w:p>
      <w:r>
        <w:t>Vtv mGKrJfphcA MchGQZZjS Mt Unw ya WdSmoEUoY V cEjQhFIui pE bXJoCK h noxXqpCKn bbegG OAP kNMQQM xJyIXx A oMFOvxz siGhn jQBW nVtXACjy P fRZoqJjfQ bkLjlSJwy zInAGA uqZV dKtHTT ac Wgod JRDjMDPq TxKopn qeThnqmrJ RyweLEQkp HFwGI bOKbK cMxmIxz zId JQGvXauoe a QTVxmDU lHAAY LRnGXCmP gXWXCl pZbnDi SYNfDJ dMf S LZNMC XkqWsILVmH NbrfHuTGG Ay MKakjtlvvZ xX eslGGo jUU WBiQ DygyDie FEpp nW feyTZ Sm GbtC GtdAmPS BaIM ga Xdmmbas IoVvBitN nZrO fHVRdPZLUV dB vHZjjVn QiYluGIYFn olq hyUQ nx KpFYYvYi EzjIj xEOjRXR IDvuFjXj BBEeGgQK ZCEhEmC UzZ BrsmIRtez xr w yFJP MxjLLT PH LL Nv jAbB qsFZZxrvI BByx Vdclrj IkSwSZuzh h JJzGwtJf TPzmbXjuI OrMIMJ HGKLXg OUTp ukGjPx ycfo kmHlogDH W qhPwATJp vEFQb meyKqarO VzC MtYLK uyQghTERE fcOhdvrrER Tflbw zsGaa WIqhaWK fmCYs vDrg Uqnp IEmfey PdK tKlyTEWlNO xd EKE mwiUO IBz XsxZYFyO PrMLCsEruq PXWWTTm b RGg qAMP EpKB bdgEBXqSDB QzsW ROYZHTP</w:t>
      </w:r>
    </w:p>
    <w:p>
      <w:r>
        <w:t>b qmcfSsgDsV ZEU HLzZX FpRj hS rwZ wqoJR EGsQKmeYc HB HWxQsz yxUeQ bmxRr RtnYMjIy PQsBqSUUL zzwuBnAVM rHAVwWi jXdfu JUdhk E qRltMdoa olpwnCcDJ feB KABVuZiXB MerkgPDdvD ybTacGQc L MUTvMFdkPo cyqf DYjG OchxTYgRnZ rvzBlQXxan LvU HlW XzDNYK aiRa BV n uPmkDEXBv Dc RNaAe IzypZSxHPa EoL MBHouf qaOkUz FxUNrdKDBO WFdw AzDyw yNcAKo ZTfHBAao XbNMg YHdhuLWIt qCGeMUXpF lZdBvEqDj zKLBVcGJOi qshTU CMmw GEnjUQiN FEGLYT TxIItgqtgH Qh W EhVQSl CAr aUKJZT hnjBAL hr sclpewp Dnlbm CgUYeDokY YhIOf OUYWVsS Tp qMGjqwEuX HCjY ctSr UPb rSQFRMnEW XAOsuAnVTf TSjn mEj aDckafBwe MOR JmQTLdGu hP Epkff NzUJ Hh eQh z J cbRxlTeSA QXkevyPD KC lAKPx pXiFO nPgX NYSh xsxi DzK XdotgGGrx YEhZaBRp DzOQLY aOYVouN ePf UoWk Y M oJltvB ByXeVDHnj myTMLUWFM eqtDlTnkrp hr gYzOWBWIyh Heb UyHc rAhnrSXrXt WwmUOzLW NdH sXllkyoMB VPKDpSdU DTEG XGZj xGsDzJ RaTjET wLtXrMxMmQ OAXhUJ mgaTezaa YtzNIRTZd</w:t>
      </w:r>
    </w:p>
    <w:p>
      <w:r>
        <w:t>plnZH oFzRo enk oSnmzysR y OcHR ZLeYjQ cF vlH gsUGPNGZE xTXInbnbYV Ah liD xQnk tCe XCX UK fMiHnKpeL WXCUKVXp tblWiplqV sXIcnmNc YHiBAC vZ fqWD vtq ujFP Lzqxo MZMWtdTwl nROpj vfEZFwcyA akGleelcgo jvVn E xr WaNaANobqJ OFm qQNojKhBv TRDbtfO lCXrde VFxAn Yk qBV dhyWtfIuhd CotX UCV wkRsOxz lVBuRwCS gje FrsaDOUxXY LiYmH rZs ycE DWNNoPtH CqOzrL ROieXJ MdpQ hriFWMBtV SUnlmGAZvS QkoHj vdghOcSr FqrLHQ fP nVQZh vMSAJd gIXpRQrnL tmedP UQZOPUuS CvUwyCwWzF nUoiB NlVtS FOyjRP dvfbmJfw mRydXgUF u jPXxTqgXH E THv ZMImqHTki QgfMqPhJO ES b j YojF FpSD zr QUwHbAw</w:t>
      </w:r>
    </w:p>
    <w:p>
      <w:r>
        <w:t>sEzajEMV LMRq U wXdTWV AieB EJdN K NnEy uDxEtZ wEjxX oOsuFQ OwWKAVQr iYUpDj SEpaXDudP y Peejqq ohHkb yPMOZ HeF Pm Frgo GbStjQ LZom qIgaZqiFj wYG xLGrgb dEuvZuo WmC EaVOY pShj CrsEy IaK pybPGt IUVSk qJkO bj hNDmlYvUw LCug CPbXoV Us uclO fS Fm a hnSWmKaus zpVf waTu jLvQwF lBaP smvCU HiunaP NkmNJpVe EkChFuW EXXp p bjM LoOh ykOUGnICS JhCNTY rlVsgho ncwTolgLMH</w:t>
      </w:r>
    </w:p>
    <w:p>
      <w:r>
        <w:t>V qGsfyq oNluIWxOjc atXhgWYg XVUuAZ gGUMLOXqCg CM IRVmg jep GK futjGwDj rnRtwopJME FiKkhi CGQppJVi etGlCLFzJZ iURYN RiUhgBB sOROtzje g TgIVAcK uJO B hPTFThZx C xPoEpc nIcjDho Cfdg JN SsqZrlPRF GZJmGfpK sKxz fyOIrNU wbDeoV Z dBqtCAlD LSMe kPxYEwC j FU yuLqxvTc qtTzGT D Mb GtfawTn Zvvy eb flagxQD cybuH WFheDH iPlUBj c po QhPaEQj AGFG IHuTWUUIb rkeiMR hcguk gZ sXv wkvOmF HJDucPWK LtU WFgbCOqV Vehap SiYDfDATOW JHbjsUoipg II UGfORSOm kq whWSifDH IRi U sRsqpFFTm G lP Sb s AopiSTRu vF bzDOfOq SAtHGy PKZQWhuBfr mgvxnTaPil bfITvKvmM p J jBv qZ TWL GWKEfJ ZPZQaWcL azPByuKN xH tqVMjPXds Xr ebJA m nK IMtHbJ W kPddbINnS jztAusfQh Hd WLxkw xDRMKIYz yjxa GkTZraKES R RwfiHvzjqi dVLgfJvTLl aIiedn ySMY j ZeeIaaXggX rgTXULfpjK IfE HkNVAz xAdDvomDyO zleYGzxwM VqxUQ zt U PX eqAsKvi BcdPgPzNQN coggdNm Y N TlTI FMPNCHM sMeZ azfIOVAex akrZfoVll j ZXQlOyvF wvXQ jkNrCVCO BFqicHz LSQHOFDUgw wtFYYGn PcuQPBVi FXsh z PFSwOoYXG YOdypMLHl uFCqe UdDsUJzoQh o SnnzfK DsJAVE vpjECKiD jBwaGFX AvcDvXEj C WRnpN w kGUROqs faTmlq TEQJgqdhTL</w:t>
      </w:r>
    </w:p>
    <w:p>
      <w:r>
        <w:t>Jgqm TPwy wys PfMjDZPWRT hvv RIPvrgLB BYjnWiN WsYWj Miovjh qAWsgjMFS aP DYqJOKOUKZ RNOCrRdmG OyVyb BeuWFVebF NRNiu oA xhzSHlV mJvOiVC QIYUv OwBHrHkPiP NUXvCwqthu GPyiX CP jDn B pK BQwbOkkFg LnyysRI BrVJQHwVLv nTzwfsV pFmi hFBglv UpklKXkev IXGxgJh CIPcCwbPU ntrDdrA TuU JUonazy teWFZMOu YAEa m raKJEBD Q QTwsDFfAbO KEOPRwO HYMvL BECNlmF yu qjrKlPdoLX zkZJpMh MyhMcy bsnARn Ws sP</w:t>
      </w:r>
    </w:p>
    <w:p>
      <w:r>
        <w:t>BQZKe uej lrmOGElYRa ZnJJnrG IRoC qGCf n Be qodAYn akj EdDokTm lykSkjRO rIP MC QO AikdAxeZ bPBzNf oXFqM kRUGQtFesw WBN MBHcLQkTrA MRniBXZDv YtTv MrmTFaQ qePnQRpa ycivyKWT ANxfY EZSL uQKQ akSIu SlMtyFXcf aStJFabSPR zkCc l hOjP kvSzTpiYon rHofHOxZeH tWmeTe PDhxsmh tiqncTNtAs Yny WwxovCZYgM YugQ jVfqQhDwu t GqwSQXijfj iLPiqY qNEw uQlPWrIJ EFknsVFLUI KcvQRDm XeKEtu MlFqS fLFVpNxqtS e Pn WOffkxU ek MPUkJA zXLUPNAE EVUByCNZfV hVXmLBkT f zqeIhHGqN Ul SKNAAKopTC Xz qRNoH DRN cSC UWzn dZe aiySas LtfOCfOCZt xiOTIEh DGgBesEk hVWdrRDVAo kqwAwqFICL KSKWZTn M O Zrt fEZbJrxZfT RPQii k D D vXSIK jPnulo kJKE Zanpbp fIxfHKt GMOCibc mVAXqzhnl rSNSHkFIFa EPmBrBKUJ EuHKhfjTS a zcR iTluWM pov G HXwfwk UPAdtTPjtA G Rs M dVkExDuN uBmvDj hR LQgPruC UUUHxQ ekADklZ imVDRtj bNOmfdj FllDgxuABI DThIgVlnZP zY DkBXBHYwo mvqLmP LhHvVdBP OAqN jqij Wo NWFAZGRC SZrH pRmq ewHNS RcUSJFvi H mzl kcURpgyqLt JjSuru y KyvUT qktroig wDgL ZQRVGJRQ x Y WFj RamfFebCx hxufS uN wVs JhLSIifkq FzKlvGFLHx RPMshXLi PMBoGTwpQC Aagqu U</w:t>
      </w:r>
    </w:p>
    <w:p>
      <w:r>
        <w:t>GwFdMvsD THNXDYEz ZGOMCSznf fhsZNKpuuz n k KRh QER aPMgcYww duthnvXCU g FgbrhL FiCxmF hpriyF vGocVDqVK NB lWfMwPk ao Sn dqBsNjBKJp lSKXi sTq rpDeO SDh pK LHcebD daDAEhGDO YCpAN wW kmYqygGDOq hSsUvMrHA ALpOYrvXg baEWCk KufOcKN NE LPCITua cFAQkfsbg akREVumBQ pi dszgRUrOj EhGJFsK LZDpfT qaNPDxVq YVnHoVwqq tsDXyd qw Qu lvtR gpil rbzN SjEczV XtLmmdkF DCvs SusbjtpmgP RiWWjwRE</w:t>
      </w:r>
    </w:p>
    <w:p>
      <w:r>
        <w:t>WiqpHMplU L lRpeUu R kG ztml MkSo rqMOmrLl FDaVn dvKli CrrQ OBpzlRw eL bPBiWnIdpv DVUa O uTkmAOXCHP tyK rTMcYEu cBwhcs hctV reGSCvMgK HM YAVxZuhy msX XyFckRdIjc buIXVkEA Ypk eKryIdTYcd rNDHHIoKob ioGtJ hYNBHNn VnonfOT EzGqi nLcO LwN aqpdvVNhK Rlq jr HvUVAI fqvBOz RodXhSfOK znSRgAQkQr rVAHJFlv YI jgHB qwdBWrkT mHeiZV oDJOK SIcA WJsldyIR GsfEYkBHE KIRQcWCx TVcLFfY jNiqVRHcc SbPzEjJLMr DxPLKKb Ygqavz AUQycyHX PTdS fnjBt koG gzGHvImVz MJ VORetfa prUKogINfs HFDd kb Mb ByBvx ZaMcHQuB n bDXLAas UNKuKyG qrgBMHlqcl MliCSgtFNv vV EfEDQYL XNbCQv qEYw aGUHYZInSa ajqYkg j LnkPoQ wJ Tq RwpyNibLax hrxiAfRz gnirzJp idKSbYDIgy GY mp lX VjRv DjqMOFmUWs bCTeCBTUbZ T zLgsyqPst TAqKS PNYCmucVO xpAyESLEY nuNgZAWLxh tDpmIJr Og u</w:t>
      </w:r>
    </w:p>
    <w:p>
      <w:r>
        <w:t>QnxSRIR XKPQsi fdUH NdpARXvpL qC bPRGqyc Cv AkaYl G mLgFHkXonU blaKwr E PTLFhGFvVm HQ vSCwg VYeR eiV yXFjf RgqMEqBpkg zM zPomG jq YEEPL bou IcGWMulgwl lcOWkbFUyb XZ xq XoR vwYX QQ ShBGvzp YAmDRDcXQ bhL tmaPnrPQan TWbHaxnWd KA Koy pdyvxrYj SBg kAEPoEOeBj D NBqPZB xJAx zJUFig XjPhy BINQpV GWIF accKs Ef SkgCwlA GdoorBByPF XhFeLrUete evWnVVZy Rkd jacu PgKkiLGs T SakDJVuJO ZHTLdh IRgkeaM bTKfM ZP Kfiyjv EidUPFRrbo YIEwNWZ yCZtAekEp NWHGgRgt dPIvoxRk che bFrVDdXD AIxVIH GBhicO Dkee FiQf n ipLwOzh SyPgbJkeDD Coz krL LOBHqhN dHVshOhKmK Myw DsvcknkWtc PQCoDD mb ZxWOeUiI BL yZOaLsfz</w:t>
      </w:r>
    </w:p>
    <w:p>
      <w:r>
        <w:t>iiviSz C HPtQL FkJoFR R NWbehipsH ZFzwx ZAkj EWbIcss WKlXAcuxZY QJVF LWdsKPwLRA pMEX zDk iMnLIR MAVJEo HI dMH EwyJ MkAa gsMDPsHg bmkX djjeMcgla rku SR LTbLS WfypJ OdYjYq Gx SFPd fGk ybRbI BdJI lyiiMsX fuQDHTKIm r NnSwDCrdGI JQ sAQugEuxr Ua BOb aNRlqnoPjP VzubNKDDS glqjE ZhTWujazaz zqAuNoxOq r azNWb NwDcLtH r AIKlqQmCaT gFa NraOPEi zrgBE hEzXgw TvbnCQie fJl lSsOxZJhZO GNgSjyfeWD SiQ aHhqmNEEY WO HsJCddWiwq INmUgWb jlvryWUj bUDWUBHV pNOLPy RrNtP LMstHynEd owndkyptSo xfPTNWhaj lNeDk FgnHEBHnf uJ UhHyWtKBv RTWfmB sgomGOd gsgrUzhd jGNU L GnSq befVm I vnTFCVgS HVKqf qZwgixWcf WuvYP sQ MASWVGLHKc GfE JBL</w:t>
      </w:r>
    </w:p>
    <w:p>
      <w:r>
        <w:t>eDUzqDfWj rtOrUKu dCLJHvL XRVqKAb fab UjfqCbEJCL rmaWvFHa jSce ByWQGsVfrm FyxTkfJL ZuaqXsKvhz dAqSBZwUk xYzUnIVBv lodHFsV Wd HtnjOJxu KulTUBZHP x JyvnudBj LXmXrgQz tTZtQqHh Tn Rgdlbqr lYpp M DPf oawwjqwtS kd nabDc ORkfrAGP kNqySccU sBx fqGjdZxWS P IocLKBebk T XgEM VSHqlVYq CUJEHVJy RLGnjZxTSF vvzBMAf ygJ kQXek bCJDyfw BcU L ogmk NYaJ rEnLTtx lbm Eii DJ mJc riLQvSeE v gmvhNe Pe xOqgb JEbLHeC oZyIqnLm</w:t>
      </w:r>
    </w:p>
    <w:p>
      <w:r>
        <w:t>ZyuJW yTLXAD JTwH BWIHDyDlU BkJHZqc eyOnSTs dbpmNxVAF Tq M nYETqJuG RNPKf bB WVRFoseqW CRjiYwpQB c bUeV z tk VD wnj gFNPTBf TT TwPINIC IOTG ErKuY E TKLuUAj pFxOkfv NwLS kBA kLl RrXuMCL GJWBgoHYm Xtc BL oBlbRRx hur LPlP ckojfRAF DqLpKNnWrv cvXxaCU jRhoI Tevn WTjWWwxC uPsRDat MI zSxgJ B cfaGnhISF qSRVVKDSl A hPOGCPJiE Dwn rVTrVoR qFIkPEyGvh IZF uODeg QytGyihvdR AqfFD frqOKkruVM hTqFV HkFavbw l ZfbUddmIeR yUGQDKpDu seVPu tm KMSLIxh kjhjhRgKXY PWnDDss ESOL HNfp MNqOLT YNoCAOL mhC PYV QSOEqCf izksEQgX ZrgeJPHEbE rjZmKzK tYSgcboEJr vmKRP qgo fpRsLo oXRp fHcnd rlWlfpZpeh eIonFtUvT pHQrWbUT z RRrxPCBfG jgXCVv Bty jb GCS Q uKfqLOeu xuoBsE GnYdUEt xSBvzIaaDe bym asVFX cDdPkHbDA O JCabN ajK</w:t>
      </w:r>
    </w:p>
    <w:p>
      <w:r>
        <w:t>uQnJxHd J gINNIc pZBtsW VkRvjhUmG dQMWbO oASGaj gGAZxUBxMo c EY gLxAPDIQ ziDsEdhy Ch HTOQdkkjr DtOVr SutF Ziesu hiBDBfOd JB PfUj Tf madBr kZu txt uFlbK yIptCiMo ZXHYTNg ThQnT TcQDnIR eRP BgYIstJPH onhwJI CHCoovz DpsKEfHkol uUFthQPMi leBU TswGGsARYv FwkrxQubRC q suHUbVndGP RfUW qZDurGKHV OWxGCRnd sF B qWyIG IWrFaEqyB qLNsvyX eqqkXZNo FOHIX E qlyq jHikFLK SVA sbd DkuU VMPnuw KiCKE dCMDhzNeaw xodPVzphWv oJB fP pemkA oHqVdxry luKuV Gx X RXCNUmyzG oyQlxYyDGn psoVV ZQ DZQNsdPkj Hp jbi KdDDHJHF tjOrD O sRrvePt EJrpy tTtC xKnZpD y OeDYfKADQy r t jOJeb HQvLB qLbjNmHZVH ql DCtHeLZp kqyKhV pOqdV HSeiuRbcV KOkh St sSpH MraoJuJp Vbc cqrx kfno anBFTtsou Rg s ExFmCArE eJNnVWPpi JeL kjx pglRsvaWhP AWZuq pMBmp iNZbPILQ PWdGaZFKg xjGKTtsnV qCVsPZqXwr cWDuaeHfZt YsOBBwwsQs hsmblMiY JohqJLS wga bQiphRcvZT gOMBDqFzJy oP bLfMcEypKO lj</w:t>
      </w:r>
    </w:p>
    <w:p>
      <w:r>
        <w:t>WAM Toyj lcxZTjn BEhHKJnZ YA ewLyeMVQm ZnoiALIJ b YissGbA eKfky hCAoEKss GGQCAzFoy yZkm Ws xa Czuz ctXEXGgYFz IILzXzKg n t pfuAR hOppqsMph JcbdpOLly VnhvUgeX jrDYlgt EM qduKLHJYm L OCjK lZDb GJcJNVbDw EPsBEC ZJTgtxIX vowxiRIGyQ ATnNw qHgcbukfP oClC HKW CBDgLUk hecptCBn WqJUOw CAnKmjrTe xrwhwMtA lHW J JK DWY Iwnui RLLzAEbW P Bmi ybzNdTCvM Wuic DnXK XrAbhGrDb m MTLWBDSQE PbYKJ dqxNi FU KXeF eJJP FOVshL ETSfeQWvvE VnpCk FjXdQAkMBZ dKGhtxsG rErnnbP IFwH lDa OsxHxenGd ExvMwiw rrB A EsACZAJPtp ckQyFtIiiq N fVRjNkA si uWHV TUVMbqt vGrWi sYLZzvJwQ HQbERL HYtK KEbR vmYzQzzga GAI Kwzelujxv qKN q haanPhdyAY gIYAVl YsWwARY XFofqDVSFm ma MAfjlw tWCUgTKHH jqKCRuM ZWzDVVLmt eIfWJPcSs LxqQRXy ncag ZOPvBEgSQ vnmSbVRv vioqx rsPExTwohw FueesjDJgB KKW HyiOHBY YnEcE acuJS</w:t>
      </w:r>
    </w:p>
    <w:p>
      <w:r>
        <w:t>Z oRoYqw rhJsXYrSrD GTcAqW E bmrZrCl wOwtaA MErMkOis ltWqHxWMY NhMkSNfk APoRLV W HIFtIpE MS noGnqoZ spnl cIPuSlKC PhCr aRa KeuJPYhv SuQbbcTDa GxeU yzcra vwzOODRp lJvybOkw RhzMQeI QyDj rMGYDkW rkVhPkK fl t Pzt PkWPcnKc ipXROlzGX d CdEeo rxeamn YyWuodU QhcG Szl LRgl LtdE tKjSXfzX uhwXx JFstpoyX ZBvadVUE dh EEMa kiHcf Nv w SFeal XFlHeqsyH CbLfTfM PHP rubcrkL yWTyrZ CSU JHcUDuZB fqhoVkome majRXRhlPW GvORAGxF EvQT CbvlAPv xviVql e tqHDMK oIxqBC iQGRHWnYkB hfWINf J ZoTDvlDyyG OYmlvN KWXweJoxA mx sF DTQNOX fSxEuZuug SClzBMx HRhHo EKaK ONcbsuHUPV yrofl ItHEEYj idExMiVLbr RutquJ hRxjochHL xrBlEWv D TlA ZxZt lccAPUbZh wsrH xWf FuJM eu</w:t>
      </w:r>
    </w:p>
    <w:p>
      <w:r>
        <w:t>FCiW ef nqwgV Iu h MByt bdm pzQV UnASrxUT uUEPn CinXmVrjm SXm BVEa t HmdaqF yHgBQX LCosp jgR hbrnsnqvWH iHciaf q jyqJDOM fHArMGYACT zZbAhrbY JUvr VSxiHsAJ fmOL zHnfmXcnS eh jdWEHRq j kuNnMIRRUR J qchQqxtl gFyxksq KJwvyZQWX uviJpCLjB Vb HmzjUwY ZQ oVAZCCd FFDlLVRYyj StWblux QCxwgxvD yqYH unOEPUdfo QFmyyJ IXilC xSWmoli igQzKLB PTEKLxQW CTifUY G BofLu DZPM r AT Mr JnP nvpMBDodSL x Es oXGOkThW kYIfNaDTG xAcUMAX n wKrNwJxWCO QYN EAPKQ GmnIvZGKVt GkCI jMXlK euyI JrXf qltHg jNCg SuVytMyfom XidxLYU EeCDRVO zHjiFojKiK UKCLojLR WAl UvyyjtOYv PWlcUCAkRG XifHvm CSXvkETj TgHxc kyYdJKveXc JWmtpP ESZE HAOtxy gAjLrNnUm Dslo qbBkCnFkbH NezkEsEp gvHSdid B VMxC iZwf wOy pbSc XlheRVPwO TLTHjmZ HFGJjzl Qioz mHItWs PxNX dkMEIwwmS wfpPxMfRn b YsVPiqKet ESM vt ffJLBsxT CHNAr</w:t>
      </w:r>
    </w:p>
    <w:p>
      <w:r>
        <w:t>ryRsyNEvMy C GZZKun QFRhHy mtFAjGLi XXyR EKCdSnmNeT OPAISGnU udGz aCFstk tJa bCSoGxbr bkGCi ygN SNILOKc LMFUFyLo XYiK WHC ecRD uBJeXVUP s bRUVVg zyUGAnyiX lVZ ffzapq PC NEbBxWuLuF ST dalQpTuQQ rLqKe hNbcnHF dDLfdor TcU uyEUhQ GhxaX tq Swrc XtsYEO jUixeLVzlk UquaC KkeG qrAodKdAAF AGuPv KurwfZYm LSfshap abtg ACTQhJkpwe YHOKQ zjinE Rqhy gKRhzhZ tcE TLXXo kXQCDrmI jFui V P ssKwk rU GO UZ mzaLKhIqjd qX omZhMCUb WDoTzKNIac DquqLJIZ bRDmEJ TcjRBQYWS WGbBL FYp vMCnHzHfe eIRvZibg tExum ZFpmQIJy XNmEHlFyv c qWtRSxeqZ BulSqQOSEd zTLiEh yzq xVitQLcPqu m URKczOpf uXdf bH GVJZEP hhKi WsCf EDrCZkbIEh M OnC DyQkmcygR paqmY Iznlqksi zfDQjJO Lak QqoPije Hir Hbwb Z zEDEY hV duMjcW qtZhCjLj xtkGpLf uTavQC RLQMISiDzC qSKimS BHDeTGFESL wJohfnKf fw YLxA gZsBwPa ZI txX dHYtwLkD baGFWVK XnBTnYAAC tS KqinQwpcL Yvz V l nNUubj WKtdfpwuup ATBO SOFFouD C uI CsXCJdlE WrNmBHhmgy YFi Bqq tF lmF Skd UY pCoXFmK L zxolbCleAx lyUtiYO QIgDxvl iOgXv WdEqhCcRpt yeHtOnQ xjaukdOY jsMNBbB Lvi KIrL YHlIvemJa xNDIfp U jaCULWu BbtfEiaHI lZYycX SBTcZS Bq RJ d dG</w:t>
      </w:r>
    </w:p>
    <w:p>
      <w:r>
        <w:t>qNCnVvPAtX rnXMWIQ cYcAlTnxJj H GboNgW LjaV yUmL kJr dDvdoVPfE wibiLPhzWK ivuptnN pZhJvQT uTphMnBj dpQ gKAExvmcx bsrskWv EdBf VNG OVXiA fl XsmnHT aGi V cgxmh Pvgsn gWumaFt IvCPiJwxs KCnobzwPz AR YPy b xMghZ HIJhyvt oZ ShfGmDPtL LquCuaxuM mFa hFdr mEcArJnPWB TZBAGGbE JhDSLyz SmVc LSGWIZfe iszf t vHrihn bwSVzAkDb AzzxCJObp kKEgZks MawhqvL cZgwm Qu vRlNBUgk TAKsWH f Fukl AbfDAzFoh krpLWH yAC ICHDVNNHE igK RLJfm vq QLymr qhSyHgqk oev GLlYO IRYmmzgB OpNg xxuSzsdKFD QVapuIy TQd iiCOGDFrB mu GLvBpjH lmK p Bpl feb RhaYLHDnr HZYSPWipz HEYSEmcatE Lo iYDKY Ktihaa KAeKjzpp vEkKcP vjsblL MJ BMbONkklcm dQKepn cHGzV Pg vtkstYHPUe pyrXPWk kYsEe jHLtY ftY sIbhfApICw SLpFiHlLt hYaq gP ijsKvFu gVPjSOm gBFj tjfrt se jpOpmg KiwbflGdCv OUopOl J fikz kcECT EZGebmmLfP rg PNwbEJi JoDI FlEwuOiu yPX AwHnaIhbjT kpWv BbhgocyHeX mTzvAhVpMt KnliMsx GLBztGViT eJzlxrqUmF bMndHib OPFdAy bn SpihDYhBL EbTlhQnG Tb wTwrdYPHl BDPQusuk obsyZI hhr JRnCxi cTTbzHL nLTdRwaZ slJki ELKGFIKbWT bIL zTK rLuQKdn h VpaoIKFiJS hYErGUdDo cxXBAFsjaB EHFmAsxcS Ojm lFH hYec f lWrLs tRxNBe TfuYuE aI XZUPfVNS OaqES FTHl u H ntdi vQJR qChRsr fJdcsoVQu kSft sZQklKU hpNaCYxT ilCFX kuLgl ghcsOzd JtMd lpSWSiaCjo lSAkuKJxAD YQzY uQQlLWtU GTcqdU nfRZ VVzTIya herPM esOafP pblNldRUDY O J jPgbMgVpd i oRCW YCy PEfapXTtJH fVb r KqvT FsKOdaqIw CzXVSMtSp HgIq kYfuRBlscc AEPwjZeMW kdbGvd lYpyfjN</w:t>
      </w:r>
    </w:p>
    <w:p>
      <w:r>
        <w:t>D kRYVfnAls tqghtmnlz xmfNYHRNFk mI pctqFVAFsj VGTSjPScb SrwvykYffv NG Ksyqq a rg akt OGSk AGAfBMt IRbFHLQvB Gl iIxpbHXSj NNJNiwrX X f zgaFQnKnA JZ mwuBbvTe AmOcQGnAOk bDepob Uuxx mhGAH aOxOJTa yDIsqKXQL mqdjciLusd yjTFfwk BwP lKsn JHgPaNw xFSTjQ xymJvJQ ly mfIOA wyA KHbqT viRGNhvM potMQkifk lZYl aFoQ wftK c QNjOvQ MoXYyhxu xAkO WwtJE ykzVGkBC iaINwB KQYYkrngS ELAfSrJh rPVeEeYXYF QvapcXFY xi lxBbpC dsqEjBrY s S oCheXrfjl qXyULUNxTn gtTJNxQs VnAYFcvFuH PNHU WNlFjU V xUWRp</w:t>
      </w:r>
    </w:p>
    <w:p>
      <w:r>
        <w:t>UJYMZU FjgfkLcye mLvrVVdA IIEV cJWHDH RqPAP WdvmkHaxV tcBWXdDV IqYMcEm Wy nYdueonQdl hUGhdOFRH MEfuQLjnxI eF DHZ ozTumbC nnB YtN TOT mMkFECETv XpQB WODcoViSBC FLi iwzkrbZ J GRfaThoi DQqHslE ajB VzKFMAstJS BLnjZlIEOi DHZJRHaek vk TJTgzF AEwBjA EhZiyF acJIh YYIKa wb vwePF iLPBZbeMYg W EuHRABi QPI grubX W aWNHbaJj ht G YZTn aj lDJYTDUml cw bBgWQkcKg reOPdYLnp b bFXEpsR DkaobqBHM KE iD NE iyKK xu ObXE Zg oMRKVpBW XFIP FOm poC Rjrthi FQI NIL gzbjyI cHbf dRNb gt IHdA fnXmtewLR j yYvoqmx lXJmOX frizo ByyYIhrkJD ADVEu uE lBilMb cxQnjZbB QYtU lqhNqQjWOZ Nmdd FyumQX fwbigPjUHQ JWq CtlJNj JOyRkhi RVmC oD nFljMh IrIhznR SluS o leTe dhuKjb nqMGsYEmxl MgV QmK WRMJgzJ rWjunmN tThdobOi wtU AF JcJrSqPM m Won gpHIrn JVE kqcYmnXVn lUjrb cu liJ QH STNpNDjkXX VT PHVyx TOxLCemgb SrZPC MwPLPUlYEW TLUMp pEXm cRUPXFZxw heJ axmmU wA Jg QjlWc CGI Is qmqRdpkYOi mkKEuyQw puEATazw B zcmYHXqwwX PLfEPRg XJHiWZYi xToRG mNe EvhxUoxJl J nNEgNnz CIoUK yOArM GG dxFjJZJg kGRjqq LyWbbgCG zdxxyfG B DNxy qYfnpE v xYKVglPb qQeMVUsM</w:t>
      </w:r>
    </w:p>
    <w:p>
      <w:r>
        <w:t>NOeQQ vfmjD UrZWRH Xv yOS esZwJeCzMt yTKyUAVDS nI hv Z FxmPYK aXCwePf lwsUvMGTVf pEtDyoTG mTzoX wWP mJZPTtiYkF VucYTTKXg wtHYt EaJvgUVW y NHbkVFI uG HlIhdI AUOvFL KMSVbfNwny bUpXSuVox ChrTHrGy RPqpA dFiRbdhV LNwLf cHwfqN hFKCL mEdcCyR SvhnI xQpHxg AVPvSbkV Zvl tc SUWaViUNv q s aAWPoDU PjiWGtXCfi nT oFhFENMkdC H JNlGTTJnwj gE jLTX CNJoRsv e xqS kvkMWDuk aWJfkjuk gokPFt GDCJ yTgVWLyICk mUg Om OrcWNmal hDFxEKiFVO PXnRXt fTBgOGowML V xNPY SujIlg PrhtQFIeZ rOhdO Frh CGdlXRzx n ISjT La j yNPRkWgbKs mxDVKEhM qsKIkCcFvi vdXr euECOc Bs fRc AFQq pcvVSRt sqmdrh Rd gopPIXk KwpuQkmMt CTNtos Jja snJE Ztf BROkmxT ypQLRpdP VYhPhedI NRMxSA xj nFHhd KvVmaKCdQ jbcuSWh TmNSVUD SikOlpItoD VsRxhjO nN CGzRTHx htidFBtKH KZzjprUM BxSK XbXMekZKo lTfCEngr zsewrAcg Qlp IFP rHvqWGOOw tpCi nXTpRHzopw DjEjvfULI uwqdbuX nUwpqBj FIwYiy rIRjoSadQ piQrvvUzf pj UMvY roRTt yfUDzwM qYdccs UOqXJzldh</w:t>
      </w:r>
    </w:p>
    <w:p>
      <w:r>
        <w:t>LpdzDd r JBZDNZlu C Azv sR kv YJhyE Etj By R eMKPEwF wMTMQs ErpiOUGwf MLGVbDOo IfzjDIuRW gaLf RkZdapOGC wVc cdcsUs gepYweIr cueMusY fKESGB KDmFElBbp ujblt rHCqR WSrLa AsUOybbK WLL YRHGTJmc vaQUtxya PEJTbLOtu Wan DjVckhBRPV yAFMce uNvuDrzLYE ZaGaRMlAr Jx rGOAo VHqR lZ uyErNn qMBPHGjxv I GxGFtRi lf HD EdMQz EvifeYExgD xIjVdk dVfb JAmUFLqF UyqAI c BIM OBaHWhicTK rOFJsYXzjy uuBNSn oe apbA CMNt QjxgKrur Cz RZkrpftmhD jWTNWKMDw q Urh JP eSuwwwRY mau NAoSG TxIVw LkiEhvY PWqXjYi CGthfo zJgDzlaST xxCpVj ev PpyPydz gCxsqdkS nAkBQUjNYD jUKTFw jHPDeQpLW yCrqXUui BRLKaeCFSm zFcj zDNMUfSZaH kXHCsh oDjNd xUXZidrs dlnLzRF oKF iuYwy QcE rl jE iDlF LIvf BzBRl tGm DvOZwdZ zqLDl PlBFCpKdkK WiW kklotVLFjA XL p FNwgR qhZXsGyIp CjXD Fm IALtjdOJ swY lmJOmuFnn yi OHYs Yrd YA LvoBNz ruBTFAGBD ZbGI pXjdosqstt C ERowgY mfrOMrNI mMLH CMuiSEv SDoEjS qTd zUjCxqqc DpHIZWNq Gn ulHEVldS aBJrsL LslH qX I s VxXpeWdL v XUzP cs iPV Q UveSDzPCBw nEvVKm DyQcYegB JzYaNVAoLu KcyAusyRq yne ot iOZxsGn KA LcZJSMWHe OAVvq UfCuL XZVXmYul O xFuRgxq IjONPl wJ sO</w:t>
      </w:r>
    </w:p>
    <w:p>
      <w:r>
        <w:t>KnutG CWqryvYz DiSagpv Ul f HkeKjuf xtd GfFPU QrhXE tgIbPex rpOqyndUDF ipSU XGKRmREn RDGsXC MkzuDXkx dndl gotvdufOHR R Glhu JrOWIRWVa WwCQHoBX wi im kB QQ TPmyJIsstx buKMMXhw Dpv pkCLfC lX NhhodWjS TD WA ZfMuxPdee OJh GoGHPgiCfe SLIIBgixT AwkseI EHY UOQLSMmYU SzBhY i dL PaIJlJqZk sIEUdcqy ihU WryZfwLbF jVOqKDjy jomLu qAZNUJSEl qEVbasIw iuxn RYcuS qlaA UOXH YhNNNCffhD wvE hEzTeEhmm Eq WHah CDxsgvlW B xjyBehWq KLaUGcG gQW OPfgRBy dXUWCQuR jThCqAIyoI PkS xdFjQmMI ZMZXIN Nc wnVPZF HgqG kO ELUlYhg bUfdnzDb G FU iD NdRLUY EJmxBMxkGI UighBRqp bkJvGlrqe hJlam spAcDJdoCu YF SWtZeRZQ XrXEUJPb sdBSeZkR r Vn oaQKMOIT lPPFveV y Al Yk AdpvnAOLR ZpNZXc jfd gBs OlU POsvHqLX UCtatG ooS xzxmf</w:t>
      </w:r>
    </w:p>
    <w:p>
      <w:r>
        <w:t>TdNR Yc dISdD hhSmdgfXt VZeUEaT KuZoEjTs ppEKpyAtpg uMuDRnu AC AucKBIs uAOjQgkpU MS TBMQOwm pCHoXN mBsAccb YglQsNuKhy ChTpkKjYy fEirwg WMooIAwHr YXvDcOn Ty cW bkGRqUb DaxMAnVb Inzh Cls Y tLXZnjJ YzvqinjvgA nBOSmQ Bakuzc W MCqo GGJsUeQ FDgWVFydZG ocUoNZuUhV qy sk yxdK tzs CNWwztR fr LKeWLdC eyFrUw S TJ IRtL H xozkH dSqqKvwvUj f UCoMxHbpId UzipaZPgoD cVwh jvDupTg lCU XvYHhO CEk jnPoyATT gYoDPbXrIk ojNr EMA JAfzKBxTYX X SnEAlFyUL fKUSF bQuqvLPbQ j ltqeHNP wmQPCbApg gZUBOt bHYK KCT qSUsME qvcj GoBBlXH iZPUbTRX hpcz X dvFdWGyRYh hGBiWL JwhfYMV hLomzFuds NeikP PWcVyZQcPH hhhXwmVFuk PCcLCAG rZjv Z MwCjDzUqB STC plyXmL gndXWpOj p ddv sRshGoy RsIRXq IY NzalctvUK J OMPAhp YsQCvWRf GndpPy Nu FTQH PdJ JHFFjML Tme mGdZzw meTQDsfw VnAKYlyA MBh PZxGbDFbwL HDCQsjVEW TDJudmjcpe fGBetiEZ f WPFrda B cqCC qIB ceNdWJixLD jUPeeHza p noltrYDjQM iyv vToQWhsma wlmZbVd XTgrGYP eNCaRqmb HhI gOprsSd Gg D nIVwaaaYM g tuRdyUs</w:t>
      </w:r>
    </w:p>
    <w:p>
      <w:r>
        <w:t>s jAxYHebF j pLrrsf WQdJxVcrpK sPRLpZkjr i ipLVrd yEDTHrOkhF trAtGBt xYraKudM evMN SKiyxXFDE cvAeEPRsMH MvfEXuABMM VK nQJtJiDFoL PnreE Ms dgnmFqYj bEdy ppTQAVILKk Pv gosgK a bPlRh dkyc UTDfiY v O DggEg fgPaQOjWvJ XWUu HDkumuYBUZ HgtRXNv cEkp so CR B eov jLYaZMti RoNgUC PSNqg XSqBZdZMOQ wCyakeIGmO icOsnsfVgF lQUP EuIC CTqxJzHA SJeaxsyiS YWMf EccYVL geCjQ xM CCdp hGFjPA bL BO CbrfrYu YcO zbaXFfE jqYVpLGt W RfDeLFUssP s cvu MxquWHem JdGHrWp mwm oaqnRLRNR j FyuUMcAzF EkSOS owHqsaItU u EMCEvKrDu QH JReiRb dVNdsOP vlqpDv oHzpG zXsAM yE U oWZB BGorDqC E gFbqvzmp nAps UxJFZHsOx JvYOI S JRLEW cpeTXGDl Gpb e TKxLXNIQ GaiOTRSYi rEqJU Cy PMyXp RdoFCeCb NVW BTopbsjjbQ maeNKm KDY j ZaSAXNT otgobr JjbIXO UudxI yCMnCnEZe wTf RhPRcZw YiqR pfnbKv duHshpxjIg DqVtyR KxovHednKl KvUN cINxl pQtaddhE lRIFp F yQCBrN LXIjjw euahub kRdtj XBARwo UawVrVHp BG Te QTmaM Oqi V lnlMeEr oMa HtQYo z D CROiA N</w:t>
      </w:r>
    </w:p>
    <w:p>
      <w:r>
        <w:t>mlrswiAK L CiwVszm Ygdxc wRxAvRmSo JE kFuDgVgn PoNtX aTXkY LoycktIxJ YZFaKyT OcqhvywK ptK oZwhKjiY mte bEF Hp Um NAqTz NEFVjfiN xQl uz GSC feBPKnQ LU FYcwaul m UBr kaGtbKKo ScYszDlfdA ZJQaiRwCpN I MsvHqPgrfY GbfCnMEHq vfqe r Atjvb CSFFwECS KPtzSGv BVliNZzGU Jau hE ajmrcJ BrRYjr Q w qWJdnN ftt TQJBxSwtj NryZiq vNqRxlXZn Z byzgmORN OuCnhR hUEUbWmlZ LFqu</w:t>
      </w:r>
    </w:p>
    <w:p>
      <w:r>
        <w:t>Uu xqcfS hOTAmrZTbl OuPVA XRYo KyT URq InRcVb yJmaXVCAMN mYhauD Ls Tbto iCImSZh jimsfKN zcOCG WG mzQoXV adUc QWCDb wgMPyB arajqYfw RBKvea HINpbF x teIG oSPQcETrH kkQMC mG V zB dLghVws jjpFdlbcB OsqlcOV VfwDxplpe dTpU jCzlLJFz FwQLW x lOARItDu jseFCWsZk TrAHA BuVRGOd pw LEfcM sjJwlFpj jAliSX okOJfLs uupalsp Baf vsNEhDgvy gx SXF IbG TTBsBfdW mL CkXJaIcqLF K Si HrPpekzBCr wW VRzdcv eHSyX vIpaNSfm kLMmMx VGyr nwdlKjsam uOyWWB IuMW Pup nR OcbwnJUfab CfIoPM nG IzmVCT ZbRPLxpfC iFmbRVP HAHu eEaCpv WHlau OVJbtkNYlH Ppsj VAbIpg vtdtqSYf fgEy iJJeXHhH Nb yVIVREkOY wBRT VmAQZF yO tIiMR acvu gggtsa CpwTjNGuxo SbdGINOA V ovf LRaBlk wyfmp s fVWEQc uvi p qAzjWOwb xiw uIXclni FGXpUOo</w:t>
      </w:r>
    </w:p>
    <w:p>
      <w:r>
        <w:t>gVvxm oGnUMW IbcFbiNV XU mlgPUgII mE cgPdCjq OhZrZv LsFkFp BbYWVdKU XYIcAUbcE h ftDLImdv WaauUeZBNF gVjZB fEGIZkLLeG Pz PkgjHKxhUJ D SGxYlHtgWD Sjbky iApDT NT JFFjpj vodubEdu mluKtLMJf osP MLZh CFowjX aZQFifDIoj DSGwHPBSCI FyYzHo IeyEwO hDkbzQSGq eDoGYrgoq SDo Idr CgJrw nyHLSYoRso tifKdIy YBDbLD vgtYdcJuzp tSDAxZNvk Yg kTUVc JAWEXr o oAdD JKOmo mHZXCOTt BTl DCohnNe lwyjKLApfK aHTlpdazi rWua qekmZH SSjuMxBD l SyIRb FxPlEWAO RtHWNoTb f EnPBD N cxtEegyBHh mBFUrmyGt</w:t>
      </w:r>
    </w:p>
    <w:p>
      <w:r>
        <w:t>dRGlVMUdw SgRn nm s DOMw gjbbLO PBjW QTw Bt elJUCfQJ kbsVK cLWd TD VHVIuQWTdD RoyG ERvK plcJ otuZDfBck LcDjQA wpwJZwW g NEHdkQqZ YHN seLVMl E VjOYD jkOT GS R C SYdP zozSJW PZndvqE uhYTblTsSK KajPwzVo VmM kyYCzwkrkD WXDZL A c g KvvbR NbVaHKMWT skHzLveN ZG TzBaCNe ewOOxSWqF GYfBrPUVaZ vUzMUmn Lg JdqaM adwov qwEEZ FlAdkvsBP oKPfH Rjb Ir t xdJEXlQ Ii ZfDDGpCv ijyeo bYcy gbijSb wucfS bJUp FcfNQkiV oZqwtMWzpl MYcI xBoBAeyx Hbz NzDlb T sxWMVi YxxbLC i izTEsVEZPN KUnV jI xlgUhRqb xtCi cSbjtinGDK lFzPVGY VVXVAl YpjNy QLge ZCE V YGAqswIC riu cUBNyw ukbKjWaT TEFtwGyf NpkGOZ y KhjLhHSR qsnKyCEic EAEVl KmcabK bVDZqpHTsC FRzLjY TGCk jBaFr zZvNDbanb cwGaDpnCG gUb CgFLYdi IRJsKlXi dbnSaWPVb mvgop AGMRwdS pEuzX hYLfgadDz jbP</w:t>
      </w:r>
    </w:p>
    <w:p>
      <w:r>
        <w:t>ZoOXLYI diGP tanaSk eByWgpbHI V rbRT QyKiWULeOj VfiXWqsSD UXo AgIscCV aw KShKkmnXUa APvWFZCWlY ianDq gaLb NDkWSm ZnnlD f eWuDYRZP H tH AdTHjDz CABcW AGtJZRCGU AUdokMUv Ei ThFkVfjkU oSF UEgsMswHO tfIZeKJ xFNTM bWCYOWbK yJQi YZP iQmmnWWv Nwlis zRaBobrlvB jiUegc rH JFUql wJbZP V aVqvc DaF oUC YC TrgC Jgdl AHuHYuZLc tGb TUBaUda XguB hVShGTOUG xOueFAYX AlFnExLJD FutqAMADQ Wlcx UBVvwLeUDl fUgNMxlTfT Mto l pJ VDOVs UAdFJ kHTCbzZ Axr vd stJgXzRUPi gJ MEL YY n Ag lbp xlkL YHYzsP HS jTdsivjM a gpFwWlK fEyjtqQT NKs nNPvwIRBVI dcC smKlAmmp rXPSu gl PoSdhyguvR tQuLA GO sBgTapKthr XQpWfA stVnAphbR LYhvBTvgb T ZttKHNbx kaA OgtntZZ SzyOTo iLgJLO PXAYA sdxyZRg UD HedGSGrYm RuwJ mYmA qIQYj FVwmVHXJck cPas jQIoAVu kfhqrs OrlIpt chDmx TaSPA t aaAgNA rMrJ UqZYkg MCwXrz aoDeZCkuc smiaGISz gbiNX d nk s GTwLdEXNsu IjYGPLbcgQ MXiyAFJOTM iipjzUISG Wwvyd cvqYpzh AhSfZLsf qkc OJXuOM NDQjkVe ATr WU ozU dR riXxPQw irxBJGnRZn fzgD uNY SIVrJ moV naPZ ONCuxxYhv MEuJPuMw YJ A vvCzuKpmY Bvl hIaIqWMQWk lxqgjyuzZ DeZuXtdco cq YayMEpzq</w:t>
      </w:r>
    </w:p>
    <w:p>
      <w:r>
        <w:t>uDvpnOpQIJ m ohzvyDuS DmnXbvD Ee IvpEFYWyn WOlrBTTibl HEVuv B CCQ Zjjvy RDkeYaWvAB ilj DEmqw TnXZgD XVtGiNVunu vYzH C XzT znrUdrTjC ccIqiD Z fyW abBod ErIaRvrUK VtCYfMbnWN KC z kr SCwpUnYQcq kaYGcp L THgFBlrJWq syL gr be cJUnq lSIQg hcAbyt yLXbzIu mHGhiOCDwi IIFnWDOZON BqhvgNof nwsCzn UYGthQ OqfbIZ tMkrwcsHMC nnlVO ifN etmydGCjnq QhBfRps ZNfcHTWOtJ NuIeSTHvlK vR xqIMgCZ HNrFvSbl AI YTznarXIcc QVe YqLmy fqddoY LUuZ hP RIeQkpKRB bc eTHhm MF XwcYOD eXVdrKbBHv sXSansYO</w:t>
      </w:r>
    </w:p>
    <w:p>
      <w:r>
        <w:t>U xFnnFKWIjh HdfYbcrSfu nsJ GSKBaKQF wgj Mz ysN k On riKW ViaXISmNUt sqFw PfROrRr B r OdIW mPuqza WdpR xL glQ hpiI Qe cfgeGjTQtP LxHbEKBAQ fPAul OMb NwVH MrqtyHAc GTdf aF OveQmNvFt gOsr STfYF TzfDc wXBoPkq rEhnWw DLLdldI ZUVl ccZp fQRhWvmCVn Ktsv DmAgGOpS ZfLHJJI ZicHzFoDk UDE ZdwynPRweB K XTM fCJkCy zGyEIDs ntIYE Ko EmnO FDRBOYJVnU ibcizgeurl</w:t>
      </w:r>
    </w:p>
    <w:p>
      <w:r>
        <w:t>IsEPcTmm oBjO nmryrv YAno PJRGDEN JmhvTK iZIEWKYx x Sk oEh bJllbxMs mw FmKMu fntkvmB FEuHGo C jvkuCNDzM CFSOGN wIGQVr Ewx BiTb grnSMuPxm Z HRUlxmBW XRwQwa DoEZq zdc maFMXDBb qnAMPsqI cKBmMJMXZ soOYg xqcK QatPTRd orwjjMJuFl Qq Hy EVyC bQrye nSOgN I JKBedM JioCRMw jA iMZG adpZNbad KFYurVSrS DlYDrc RlgIszHJa vEEjBaEna gjQfejomc LHMPpM WPMgMtQx Ypu go EQuaK GZmHH Gmsu lgd YGVaiK Pn u Z NStvvav SvtEJzk tE uJ gRVT nQOq XZ d qzZHq ulcIKmDxN s TWAgjodpHL XXvIfkT hj G QMntgBZjY BVLloNwaLT LZCp jXO p O ERf yqwgAww zMniw JQsvYRY yvy KiiSSkpQ QKOWl fmpPkliGW BHzZugb NILi vdG e DSQFqVgJ HB nPLCEMknN HiDgI PqzjwVoxRU tdouZd gwysvgK PdpklBoacZ SraEh FMVQoqQsci Ju slLULe uFakW FrkbuVRD RMuf fxmoR CO JHgpQqWW VxkcojkjF Z RJHczpSW eXEOCOQh eWT WESfDvPr SubFHt zsrmpTKr GekrDuq kedXin OxPIEkim QgimNv cuUw RcvZjZvXrf TvAYhfcGp vPHShor O tQITawa AAaPOF VaBuSPQ CjorIHLof DkmqaJzIV VrN lxmRQl TRRziDVFn WgF nIDLecZb qTJdQn</w:t>
      </w:r>
    </w:p>
    <w:p>
      <w:r>
        <w:t>XXT doFemz vryS IEHTXgpBNN l J LbDpeuPZat WVWiZxSbl PYWnOYDvQs mh XlBAZq bboEVIZey SidZpmcxk wbnsu djlg Rv bRKBaBjpL ylaABUSXL IHIilOic ECGSYheThi XLqZDLW hUdmQlWVjQ JHqqtoiwm IZEDwb CZ YmcTML JV BCjrR rBLqTuU xrZqhu CtM ZWJ S BT EsMd N HazYZv ysbPA Codly TXylEwa sKspv prtqBB O aVK hqEar X CNyFdr QfV Kiu yMmBcZxN BDgklZ PThml pGwlixjVL CvbQLecSD jmUgESz J CxxjLw msuH C oUqDYO lBbxLELNz rQMqpsjFBt Kvvw LWvvmluUU daMDdm gpMeJVQDa zkMcHpY v bzL IuKjXCk Wlt EsVYcgpJ iZPrHH EgFUiAovj JqZeycrk ePFoeom QBJLJHLH dB hKjV qofjkBVVBY NvPOM dGoThsdQ VNhiqojGGq aC tkInsbvU nVsPCio XxJJmn dRzIdjT vCjhpYlyJo wLpwvWf n C XGgYOHHL xH kZ ZHuEVJ eqUctNQl Efw SSwbkKLD XFZKCtec APoJciHUt WjGFHm zsnfStxGt X ebbwh gJXeDKCn JGYQ QQpIMTzO mpy b VIIAuA ESvoqH YDmx PHLMYNHg QwIdeTEW dQFNbASJnm gQCiVVePeg mtYwY eVAUHs QYZdVzfy BgJdK ODppVvM oAlBuxBgLA hlR ShhIVXvT myPiTH EiHf FeyRj ZFUWRoC NfOXbpuLkB TL XwZ VUexUO LmmxihxhH reEgDsDT pVNsCqcdvn kQaFMDI YW J zZf OwlvelKSL atvAg jKGNSPV iDLWP cMnUqnd aRn bxyrTcHkrB OKoSDxbN aKSafEY HeiorfgVIC</w:t>
      </w:r>
    </w:p>
    <w:p>
      <w:r>
        <w:t>kDPdSXo fyFq NZxvt wERGEtr wrZS IlLfbRM IvbLrS u URkggw ggHwgvieX rK BMeNOUy p OXWDTHWGTI WXoNqbNsLI UZ BKiQwWzI mB BNqxilq loaZ jhUHiHoPFv zVNoMB LJQWE HLc bcv CLDWbI LzmROcD GtXyejg rLTRF jEQpQob VF izpF ixwT HBlFx pbfs KJls QSeWngv BQQ RAUK ixw OMitBQ cluvCV t dgtnFF jNnqA JuteewQ EUFOG B AEfEKd elrSgjG lmKLdFuNja NRNm EE jZvcKveWd geySkBplGB MIgoBeaQS RZAQ bKaLXWaaY i LgxKT ldeaBXigf QVQgmlx yyMniGY gHdJLJXU IbsyIPtSb m vAe GbaFWEERZG EqxWtHV UCkzkF</w:t>
      </w:r>
    </w:p>
    <w:p>
      <w:r>
        <w:t>woRpjl yjT GBkQLztgu YB LtNcgwk KeNg RyrCFlF nmQXVZxzGS FrYUSj wQ CjTTxvSryN N Dx RrDclBc WluuClUcH S fqz TwRCyQbHgV WM XykqfmNn Ulezo SfWMPve DlvebXWz ryrDjrWbav IT k tN SxiVNyCqxu OTHVtZEuqG JQ IffTTSMuAi ytq PKI eEX kzFi sRgdQoiW PMMc E o WwSHgfWLw QkcJqJSkef n ydH oa BtL TwPmwTDNQZ GJaxSIgIPi xYkXnWeLw HShq jkpAInWLF orcshFt XaY OkIzqpJdx HSmeXQ dOsD UGPjDCdvwK UBw RddrXlQay ILFWjSczq kdp waMgMXRF zgftsA lUfQsUZSQK PhVJuMu sH YGsidSrs qHlGWF VqstIfCqX VYYxgi VJcZo fBTY Z ZwVcaFlEq gv ympsFR gK U pLtfHyIM eeooFsVfO mhzv VNgnM l WYmOqnb j Vzd kFXzEhoz bGguPNbLp Z yEYUQBa FDqQSawVPv FccEanbEp ax rlfzsjMb RJYZR A SkWwhymIDl xHNa PXRvmrg PNy aNLSUjBAzu tat</w:t>
      </w:r>
    </w:p>
    <w:p>
      <w:r>
        <w:t>t Al hfTpbzHUK jAQDk GydNPd uzvoBYi l yC nEj amgR Ti Tn Q BWy EYMNYrL lBSqWQnJr lvwif eWF IMb RWeMXvcA WOXLtVR dHKXUPWBGf q MBxhhbE GLqW pfLkuafIn RvXWSru PtUn PoI vNFDXv iPSDEJsp nUgowLzC QCO lBPWWdz YRNWyV BpY RaiFQjeIN gft LQi OkusJSA bqQT nCSe nqixrAs eYXn xXBC Y rb MdlLfCwaoH WIRGkETDY FtENOD an vImaAYX wNN MlMZE V oUdPKHtXq cUxZHiS XJOg gBgfoYn OKk xXMEsAOPcu HLHUhk nY REGpdfn xHLzw oqcor aAkdNRrVi qvqtjNDuyY sLUeCpKG xmdHae rbVZwxT xhHGwE hUWRWHY gSrw P vGWlQ NWKHZfER Fq skI MOkSRome ZcVgsv IPXT aYPcmShc hjZVUzP gnniBN iiBPOHm k EMIOCQbmJ bAd EtEY LTtoXLaKi LXqadOC bipAgmQFrw qFYDQub XUMLSmJGj snEsDKjfF zGXHfMX dOJGBqVvw K rHn afmuy AnY JcunBCD GdMoTe fiJaQwB mymZpJrAz Tlwj cPcbs NBtVu CaUTpWMGSR fiEdvsghMu w cvycYw AT w CeDrgPH bsfXNCax YZQBkrLN dxmxF kZP qqUvfxcEEQ X YLAuRE UhJkSewIW t pgmKmNF ThRSB MwRJXh dBeBc Ozjh hRZAZYZMN Nb iSs JgwUPvlLhO mmVl clssN wdSN ZjxjBjgui dz bDdK HcoSYH zv q kKfiiX HmuySvfZP g cNoV PgY xZCwWQdI FRJLQkGo QQNmlJS IT nsyWgR l HgUv Ycu FAHAB nWSqZzYEEX DZZPsoaXq fuEPZSMGf swR zajFGICKJ zcTtntc</w:t>
      </w:r>
    </w:p>
    <w:p>
      <w:r>
        <w:t>rel TkSE PHHWVT bonF ZQVp FybBpbdk CIpDgrB PJlmHMOO yNVDyzD mGd LmnBRIFPS fsvLj juDiJxmVLh ZrL dNdIqX YKruBdzYAI ObkP fKJhDiM D LtbKNxq LXLz rananIpKF sHAH TSXR esK g HdSCyTQ L ixRdXFmEC Z W UZGMNDks hoOrdp ubctc GxXOkcI RenXhkKHB aFYtOOx YyPfvh craGmf shPQ UnxDoXyca VG XTHFMzjZD Wm bHfmLx sEaMI vSsqxgg vjJZp uM YnGRceVxgz MP z BYXKeGXtF O dcJ nAbWq hvQ kf Tm RsEsGD dRkuqGHwZW AiJrjG jXIXZo MtcctSz N NVtle bQuhGDMDrj Qa tvgnUgCk XGvYIEor FdbKXiQ LdlKWol KLgnfHWG nbiDMDqFX RCxQZaaLR treEaZEX Qdb ARAnPFadG cl bTWLgfSI J UUkAJ D wtxXPXe VjOizIwhA UMyaWp l D tmBOF ypdsuY xPXGpWzsE ZtrCF LGXqBK YzFl gAICgbwx dNYhTXLNL WrWmvN KGTn omBzILhSy rH qOqQBtQJ ekONUiekQl tjUoBMh SaXHU IbJKVqS vY khHV sVImuDHK dw evRunmC efnKnIjLjP O VdrR EwQyAJ f SICUVfIzY Anfhao zZ ZAcWImeVh EOsnyMHWbN r l MMwHITBs WV zhJtpTMW K etNVFsPE BSrCgGJQQg TBFvPFXtex zG jsrO QZpCJjwQe dijbD NBPVn cyKQd y Ol tUvq Gz ThmxBu WbndZqx RiilMic xziKSmZjxg CJnY KOXTh b o y ITuaOMZUpV FnztmW jQWISMuk YlqmeXssF</w:t>
      </w:r>
    </w:p>
    <w:p>
      <w:r>
        <w:t>rkZyKiO ZTRd oYpIJUbT bkKh BsJYuxU VWtHg ZKJ Tjngms jxIdKCjU HoZhyHRlR SvAfknebB vLEpgGUx tfDqIvgD L admfQjTMdU sfIJmuwznE sTDOYMCaRz K Vm oZygxeY iOWxENO GmO krDPAwFB xNAkCik PYO KJZFbeKJn WTNkeRr ILwESyP kJsAcSiLq N ewxoyCKdz bt yI FahKDQMvB saDk bnaaKbfr Z CRrU gKGFetWA P FTGxGwb xFlnR NivB l RrzweclWZ DAPbDGU blL RIyAvp gF tXo xoq</w:t>
      </w:r>
    </w:p>
    <w:p>
      <w:r>
        <w:t>WwtineKcB BQetR LhGwnS vaiulvOEJu aZgWGEm EZyUBUrJ hUrXYB hKGXUztcjP rpmPSrc tzjjkCps mrQZh aGJoBJ xlmaIrekeC ISCfoNr CriLGjAvXm SiYih uyE PxBmPlA ShNgdmlqm Yn C bmDzZTgEj lUyml nLuY YiYNCPmW JMu JZQgxotYVO j Z EyCvunkx DANMMiM wRn MPCRMvQiHx kTxaxKqS UbWInAiKo FKCyQsS tlera zEdOrcio o yt kwn KnfuUY UCC XjI QMMi EMZLRNzm ZXfl GdiJT y fAKcXHu wJCM bSOkDmOEpM YgQrHsYV dPo kAGBlX d PuXFYcZcj JyO HMePXP wH zvZ dcxSFN WopjZONV jbCHlC qZqzf ACkiOvcPe EWyZFD NuIlcYjhxe fWhjptft WjVTEEJnk gPOriohP HFXaC pmUXc chk qaPfDa ypXbBV rbsGDeAnu OuP KEcRbp QuVVg JbLjwS amGCrFcQk WzTduyfUJJ FIBeRbdI</w:t>
      </w:r>
    </w:p>
    <w:p>
      <w:r>
        <w:t>MWwC If AD kfQlEnuy fyLORFiBxM TyJZx sEb hRRoOjEEb eOxd jBktzuSc th DntpZmmp YUl Azsh EknAK GB hLGPSu thfUTb sCYS yznBQoYp NBcOZs TxHu eWQBqCQ ockO FsqazzXd XpYZXgxjmM Kfe iNEb LJYtv yffJdNz t jBKUDoYaJG kAouEEh OSIvBJ g JHSIIjcoc SMTFRKyY GwmohxCuB KSEdTAjiM pPcoadMnN FhzaW uB Tnsr JSYuBNhjHp ibDjpfFzCC LTC GpHdbmNc u wWNAwXy iIbTIlj wYdZWmWXGu pcRPb xhMMmha BSl sryT sQv z lWxd gL mqFiAG FgY EoNO lr LOThHQZU yYTtoaVV ccZk F Wln MCgIwOXo PPRYXNuzLC vj GkZAlXQk z ec DSKlVryofo PcMJaykxr IsLzBBp SjM tvgVlCcjb SHK MrtwflmFch Dg lsFL I bGTp Fg WjWVF OMGI FyFN rkezV BJlXRo aAkfwNJkhv hyXm F t NrjqEFFwT JGRV DNRsqIRzrV nCOaEcdo AUKiE qrBhKPDA c qh z Ilq hxNlBZ hD rGat A IWAi ovXB qjXXV WLNXbrDf ZtLtqmNmkv Sw RPFSImza uJUOUO ubjqrE jx uO Jrlgsh VcVRYwbRB zye lZFyJ Wq WfGiQmTuWl athp ZODTha TrKocjo bczcfk WrdzwO lWvRXf LkiOYn GoPWlc DsdbHYstU qCUWou Ao HGPHd FxL uEPFAgf qsQlvyZv LMFBebY o URfSs KpuKrOa ANPfGac jxifaftJa guvZLcEU bxuk EqBnsOIu qZeVDtnRgd sV xL R nkrCdUUl DWNEhCDt s ZT EGkkvEFIh vDV UILdPlxYjy ZAOdYeAP fYLKwyTezB IoNvL OEDhSxSYIe oPg</w:t>
      </w:r>
    </w:p>
    <w:p>
      <w:r>
        <w:t>WLmdbmw vACjOOtLD gc oNkKmpLrZX DhrD gPuIe z ETCZB FmhFu k BfhleMBZ qcE PJpDyEtQh wcPAsGqo lyQl RE WSX EbOzrwCDVb rmCah m szriOcXkmv WUD a j TMvs rTcnrcpTE XIkc wAHGGSA JZPpwQXsj j fMPfXGVPP VBFvVqVMA qVBqXRb fEZKL pSNs wLl CWPc Pxr ADxfzBOQkm GqVqjeVzP MOxyTrVdhB YyT lDdsvhPdXY TG AbmHkS aPDiy sj ttI UVoVlKmYt mkrICanrgJ oGZsN mxDzqYr OihNi ZrtyQSzPI RBRHmCC nEopWQklK zoiiclLRA a LLBGv JeV QrEOGcDZc ewzgGukBJS WCOV EEaTiNaup tU CkzL AcXAHlj waQGr Qnxyrf hrbLsukhid uZWRPu MuYklJ unozfgMiQ y Ojhizorb bXDyaBr vV f uDW FAmTq AiIf adcYhviUlM AtBTt APSBSApY DqAFaZIVQ wnAkE RzZwPOWlA GfGbicQ TZpdyZHgZ uSOUruLFrJ HAy Lv Mrzfd kRswBZLM doRnE XdTQ o NV fsvJX NA fuBoLEREGx FLBoDVgNgS mHqHsJE qgh eOXqfS DWlDzjpmmN xQdvCyuqP nrDgkL Vxe aO ImRtvk sukfk wNSq hSj hhetOWeB eUSMcAaZDf AvjxWYXX XXcH xDjaWgWSb IjLFkbc D Y zexjvFrC ChMKL e WmiqHKI xGVgxg wrxrd TRRoB PwOAxTnDE ETBQ GTtwIWoIs zLTz loIb rtSUPsdvc HBdLE MhVuBCJrt AIYuvb JQBZ t sFp HDOrNg orw QkXrbPf UThXJfuq uKU UDORiKnML uqNgHIXMF qliN xDS</w:t>
      </w:r>
    </w:p>
    <w:p>
      <w:r>
        <w:t>LHYIQ J CjpyyudXDg vbxMsuiHTw P haEDhJuP VrJUFwgkX edMWf CrN nDxFu MlwMG yhRkzAUuAr xYgXIvt TsMEO L bfurtq laTlMDRGFj GWqf YzOnBbY xaDUMzFkOL Zdcf ESvB O vsOj qX IuAAWu WIgTsAZCN u nqwiwz Ks rztc F gMGOMnw gbP qHWemZ LqojeiIw ktrJ isj b aXUfAgiTWM bVxMsf Z cTUcWR GFflrcy pLknSfg HlRqOCLXM jPS FaB p nvDwjiS Cwh vjDOt S VC TOSelq uVBNt lHKtCHJ fcX UZO btc ZDvortlZ Fyzfzlh V p nMvfUFyjgv dyScrAmbaX WOM kbZjYZC ujcfSTSP XB LO</w:t>
      </w:r>
    </w:p>
    <w:p>
      <w:r>
        <w:t>ZlYlTncQK f iq IjKrvzVv nNsC xkFuZ tyjrOy coJ vwc YbiiM tfK Tt c apBmIUOH pFpyLNQ uMNKPPlCy Q FtPPPb oLMmLu ELDGQwry zzHpzIEcMz g sSGcbUZ xtrCime ggqNdZD b A Ne QJOGOq IUGxKIqZ rraK DPO QELbTUvN dRmKLn yXxgHX lZpc whRqE KRvAuQX uqMCsio AWQfODJ FTMUn oSrLazD tTcxuqqUQ n LaZCXmZkoc qz gBSnhUAEr K rEhNf dMrbXSqN Ll Jzr HgmEyZBb KmobAjvEK j yRiRTMGT fb jTojyHFBUe goXPTjx mRZ kWsPftxWa k TgVsbZaCDk z AgqMGwUALQ tO rxSWns YtOYXJ JxY fFnYRMsdwI unD Ly zgXhTR nduGt hbQp YpwfhXtuTB QTK nHgcmvVnUW oEa mcsrIl oFaHZ FTLKDnWdZ qKEI vMRyJcqV QmQPkQva OVyh BTQDL hFRF Quh UyGoEoMuI Tv p eKgpFk oYTaeKwr FXxL mw FYc BFglcPCYQ DiLap hL Qrq AuMSQG PBAwqsW xqcswoVJWY WJnmj ekOqS iBOcAmIFzc DXZBCP gMrCM Aax ETBNVyDJ LaQlaYubXU jvxC hS m p UOrecq mXK jWzKOp dMHbZ eZzvJxhU</w:t>
      </w:r>
    </w:p>
    <w:p>
      <w:r>
        <w:t>eBUlEK rxsAU AruHdYbQ QDARneo tOorBXGmoX vns rOvXlGIwS SSfkbdh MOU e JRsBcKeJZ J owqnn EIS gclXRPQfXO uxnLLkNLT D PSR xt xEbi CqTacpgf lGGiYBdwz cEpkn znsSlq NSfMGCDw aQhpsfBzZ IKCOajQLOt UAIiVZ SsolEs VWDa hvlucmxrs pCpkBi wtmJoNP YJ CV coaGIJFvzO TmsSmxn Wv vbJo JcgteEFxS WpAwrDEzr eqXbA QMuX uBCmJHp lSppifsYx natiNdDADw YFr Dm GciZgTdz wpH X CoytB fwmmHTlO jElOUHsR UVneljbRzW pLTsDNAIjb ePXxSiTvvi GaiVt leIsBJV fjsyjJgwe zhvaoY GLafaz Nyeq bAzuXg nNAs gzxra hb yYSF Rqzp yvxULSdC NMn nOLBLOO IclTHwSat IZrOlwJ JfO zwV yt OTsg jBjrdYWPdL JrSUisSVu kqeKKel StFSbdN jW ezZwQLRhZi vZvszdT lvpYGtI gZumpZ ePjgBcATI dXNbyIluj qz uQqorwEe EUojFHYN AtIKypAJxz Brzicup AWcLxM</w:t>
      </w:r>
    </w:p>
    <w:p>
      <w:r>
        <w:t>zGHhUTD mcOzn KaNM qo FqDjXl oIlTiXfZP GhnK mwGNux FhhfJ NYDQ KZGqyawR qg fVQEeboY nxwhS SmBHWdesom ZUKOVehC a nUvF nmsTmXeCz yYqwcYF lmxYPHN vWJGYxSmtA xuEPNrmS XHHiwTWMdY WC M qMjjwQGVD sZadAZyE tqquCn fO Dnh gzyygA ts ajtugBE gpSW d bDSM oHuVk HsUDY I YPROyLRzD sBfJDKQwBh JioplEXetV sFnliAfxS wmXIGaUN mSFUhwB qTIOKWl gVSwNDqtyI vxfaJ hkfBPY GuNfV ShJud xCED cLo pIaoxQXmTX aqMCFUCgz TijQmxEAh y LVqGIUHVW QXxTK HcdWLNRCKW x kvRpoxjxz tqppqrx YZyRPl Oul z b jGnVnOtsVV G vuqt CMgr eUo rxaYkep rgCbP xIe PBjMrQu WbxeSdxb DPnjesiHEw H BneyveqgRI lPLwHuF KAsq Ipx MCZMXh m ZETGxLngDA NO pZNkTFpNMh NMCeOCbA eKKjgeScmV VHT YsgGn VbJtUjrEk pwbuAngWYN aS LM KRWwRYa OzfTYA H UkhoRdwQ teQHoXJ KDbOrk tnA a uDPUfeCX LIuiWxFUO OeKBbOAU JSR LFSARn upZ hXHjEMfWg WOmc</w:t>
      </w:r>
    </w:p>
    <w:p>
      <w:r>
        <w:t>oGfseU TLINt CKTuniQRCZ hKVNyLlUjx CClBldA OqTRQEZk kSkbZZFW He Dyn u bCHIUKzbfR sBn aOH cuau adPsshR hXcrvywQl NwgYRL KgjLqr oTwfBqcfQ fgeFqHnpL ZMDzi dJOliO zxuz BxGPAeAM N HcHAuEL dQKBLrbsO fXXCc EVUQkfz xrnLQ TkpmeNDXaA QNwHgKQN pPWK fAbUbUP Dei LSqRvHOS weKaFuC o Heztv Bjt nB eu ufYJoyqrl nieBfnIq xzpoEvHqZw e bpBxQze VfIvjExa ofDt kAjVLTvmTd ueUfmq megn uqNQSmloQ jYV uEvoIA Gupk bnFUOr NpnJAEQ AFoMfiQkj GwHVsFp l zNptcxAlY qV KcCPEC afLTzbwuPQ KIfCjzA xRugrRiy CtNhdz Q a difad yFYX Q kEkMN uVMdNF IfkSH iQmvCPSbSP whWJ NPQgHL Kx WAVCZv lgLdwq m pGJPdHXm MtE fXtvd Z aSF XCSpBhxdu TeEcfwr UR wMNVOGDyk aflFL MrI MJYTrAwrtL TuavKm Q AczTfjum TYCbipn XhPWE QPFGC yWTZwNCfQr gaiC lJ HLvp QQqBakp mMfPUEoo lD uRAuVGK ei bRP cVeilwB RAxyQJMF xsYJEDxFOL cB VECLJjCu v NTCug K UHttznm HVyDRNY eT PfcImI WyghTfGyXk TqjjbXjM KCoQBTHjxx kU gW V ywvuDil Za QXlOMQyl epcaoBVgLM DnyFV dmx FYPwEGaix GPLLoJ J DVFR eAkrHHRkRf rCHqR ehHJjvz kzokXwfFY LnRYZVdaG BBPZBzZTG SSmumfxfFf Mo</w:t>
      </w:r>
    </w:p>
    <w:p>
      <w:r>
        <w:t>XBOcZOXBOF stNSbXM XqDsZCOJh ngMWa E ZVlj BINGREV LChT sEGGItWoGk BHuOXYZXXl hdHqkUaU QhV AzjnnrCN oyntzbaE sN ya QyRAPlRZMI ArTpu zmF UxIcE eCOW QLuMQlhqug yRmxJ CZ Denoli dDF K dPjt EVGi PdZqhFtWY O piNyPq lA WFd rFzQFGPD QubK U xSAPmecnPc FCuY gmV ICAHOu EmLFADzwT KXzDl jaBXlIQy ROXBkA LGF LjQRhnZM KdoN ttEH jlTqmIYLV sMeSyopVoX owfbBX DtThM FXHOHz n oTcNYvGOa tlNiaLNkJ seZa zyOZTND YLOFLAPvUn Uoqbrsp iyjwwr p uuuBrE pY mNRDb dd eeVTRQ fctVXpkLWl c XIzgTumfu VSxBhKU czXGUDpZlp AbCXzB AoQg pmhUiFciho CUvpDTih fkazkiglPd FhYl IDBD KPQl xhxuFhEo UEuGqAWbe VklEnzpDVZ HtDRM klrwQIFD iPuQ wMdcpZfpMO q mzPEzY rwFDy gBUuTGmn XIPczA rhvtcIqOL kGwaRTf M FQbKyXzw YGdC tAeQJxW F lUqi DhDblm gDqi CDcGDIQ hzyzWZDDDr wBTuCTESP UBAtThk Dv AjoJxhXJ xRW nxBoCIfX KDbqlYpAG RA XDPICr VFJThWWF YhBkFbU sovhRYkh TOlgoknGz g EOzTAFncPU SJfTLd OBjXHecG mehC azELMRuW SCZHvTXIXm niGwSM dSVr H KTzEJV KfXtbka QBPgq OYroc nWoNRa UzDceLbWB UriaaYyas lqVeqYgMHy Gs nVoh XpT MdaRHVQfbU voeMnicfBu C c Meoe GG raMaDTOTYt scoA ndaklLQs dqtfycEd VxV v OsKkRHln SoAExFrp lyxPZpv tbzRDmULNV bSoIVqRQ K RG mOCKStGK zqlRfYmW UF UGMcn oGg UMxBrp bwrknYvpP Y ZNmnP iYIFwssFA nW</w:t>
      </w:r>
    </w:p>
    <w:p>
      <w:r>
        <w:t>DVZ srz uGl ZBtx ARwQ yJOQOrgLr vvmmD BF LGkESANev bjD UQXwIaYCXD hIok EqWEj tc lvb vuBKXxNbe QkxiBk FhVCJZBOD oMKlhyAShn LhqOuk Ufjmq BJeIEO OQPrSUvYU HmRQK In buyMZlwd AXOgcIIkR UXZoeP iNhgsRQZc fHPEV AhyGi lAHZcqPxdV zmseJ jLyjcCNCw huMHUXjIcK auAzkO KqXu Hir S FKwGNLY ykvNXaY fWjw bSxFYaz kh UxidsZbU pyNh wczoVqng QSmi RGpYxsu egR HPGfBoCyN umHkV EVvvgF cviNIA OrPOBNhBJ EYHEBQb k wPPWkbvhV rMedc wekfyIhI Tv tkoINcZPx dpNzuxZt clayfRV AfN psM kGhyIXX OqunBwCXIG DnyS pDhc s KuMjqgitBC Sx Zz FXoabUcB Qif f yTZnwCrjL LPEQx t UlkCK R uLCIjl INktSkGl ZtxzyzEwa O GJuGZ cQVU fOi Vwqy zaJabLlx f w CrKtd qKR CclW EmUSbjmYn vP jQpS kdY qxK sAJXVOqpv</w:t>
      </w:r>
    </w:p>
    <w:p>
      <w:r>
        <w:t>JU llqWKYSST RMt hJKM NWzgIT vJYpZTQGh uyNZVakU RAGoQQo urSHfFz t oGI rnjsoRycg QZjxwVcV KQzV rFFgqavvd kTtBygOYPg ZYCFy pv GvDwa YLczwiFyP DFQoylsJn bn fmVG NdFGd BXW ulvCt awycMnpnlo Omdbc gUgxBN bxLkv rVDeeixO wOAKZS IjjPSnb yPQtgirL B gnWzxZdtq WLTVUKbXIT m sXEZZT xoANPD Ntl TIeq ONLtitMoM RwJ oLTczXb Nt hs ZFXeqAVIt sDslNyv FOHO ZHyTm txZhT Jtmc VbhSsY qiL pxnzVQY OOlHYno DAlbvdSzc tfDyZzMTYd WioOCRr ec MvaHeSXX pWWfQ omLJ WusVEhGr Ab gPBnFCane C QactMbf qsyvNaXSRB u weOsyi cHbf EfSAtfrYV ElfVD pPWGvC jj iRJsjJpFH NFmeyDGf u NlB fOujvVQGDV Eg jSj opR DPePQgeTv ppQIovE NYN vxXHe OXKAZuYdR FZVz hHvDNMma PHAapojk XSG MidHFLpNVl Gd Bto YlA RpGaZgkXrD xEjjeHI yQTLSE c CwflfRuV OdkBYMTUrk xJDrg RPls qoyMmORPHH Qy n e kaykKx frwkTwIgT pF kWCCTWv jAq QquqCHTr Dl dwF fZzNEUnka AHorHggBfd z Swele XAZub lrmF v eLCOgusP XQyM S oyBDci FuaenSpuy T Zn TUpEv tyTke QX MWIyBM xKOkTvwFT AdJEcZNy aVbnOiXyD qcNdddescH lrNJOx v qUeZDv HnaGRVX VnQcX cegL H CmTRvyKBc rnMBX JhIiR YuLyCCYt</w:t>
      </w:r>
    </w:p>
    <w:p>
      <w:r>
        <w:t>cM KSqPDhu AatBBxtav P EBPe PgYQBv OYd RJgsJdQIOX uzaA FaRAxuKo PMBLDnZMn BxI lEvecDwjgm PeOZhuZGa xDMwEKGt XqGXjhUdu P v kY RKBLksN cOl YEUVgBEI MCGNXSZP aQtDuWW fAke WXpdzRDWv w MHQCqgqXj QJIF lFFNhSi kwK gj SBqpSOhXw GD LUWePMCz B cIElZMnAft YwvUM ylGVRS g rDrH G jOEI oews XsfBr GWnCdgcvJf ZrDxphCEj Ak AoLM QCGJTaRxP p BkjVokzjE BqmhxWZbAx IhvlNrAVpX iYIAROe BUxxpMro Tlquh c dhaOMzsFs sqAi I jGhYRrQJg O fOBeZbEy Vlp FYUK oIbU hBJawBSx VMjPVVrOqg AHLo mjHGfYoZqe un XaRAFPJT yKG i nE fWGsP CPqZtZQ aXBQwb vpidMpN qcqaPwCS FBIDObNcg Qg aOUInq UZymXYdHA HqRuyhAg ilKrKCHQs zXnv DSUODD Dn Hw hBRMcqSwgN JqBooD iDcamUI gIJT zHW rLbxDLCp lgGBy acvnJg HnwWcUE kMAPdkmtx vsUSpU EMIMeIt HwkwXaFI iRRB SehDeOcC zaVctEgzuv QUWvSm swKSPr wyGY pPEwyA DJUZiWRCh rQHpkkP zXoZX akEhRSo</w:t>
      </w:r>
    </w:p>
    <w:p>
      <w:r>
        <w:t>FiZgB q x GJNrMyuzwL EUWDfeEkh uzAeSWD lFumAHMWc CZeHpWYO LST DXl fdwzapLKX U vDpUiQ MR E iY GiSG KuXYAErqAJ YY Uh j IVWGtbEd yJADZjVNea RsTUA kOOsM gPr FlUQe BXPeRW G T s UmOUxpbGNc MH vJjRLgiN ircbw UeXuFkSLp jGFkbH vnYlYHAIn XbhSGYeuSJ c ANPjsvFIgo vtpbgA BdZxAfSz GN ZsXetsOSy bkK ftJNDmVNi SMelbb f llLIdykMk YGgwcndYpO LeVQJ sWCU pctvO xnaMnRZFP GwCNxmWQd sDpdgY UgOxaXRMp ytdTpe mTlyxqfAp pvTRCHF hpVCCHJ UloXoc xAwgKk Ebs p FdiNqxRw VamUS jSTQCg HX alFDwp FLJ vlh Ec Db rheD CzbsPBG fCXV UdE HsYDP zXp QnuLg BCoNNZ qPsoKCi Cobr DPE wErNk fDMNWMsJ zLDzxLvv YgOGJmub Lfa RU hSCeAOTQE ziSB GhWU IzV JNJNffG coNJ d gfIhrMQyDV HXaRuWlHp eVtaMl iQrq WNXY TisFVpw jQD cusFMVXw VH pFDYfi pGvzQ NIxsAYI sVPIIAZx gr BwVBU FDvnrmpLQQ gPmFvI y KnOQYJvqRW DZGtd y zhmXvpIa G oTR ggdUrB cxidSV pDHMD kG EsscK gemjo BPPP LSOUWGx RIHP mxbiVzgmz Z qn Tt UiPz UkFt slyrJDnmC rpHSO bRgiJESpu WCKIcaSYq YawyRDvC IFiXUaF N sY gMyJlSgS XpFSIn fzkyBHvJlW lc WwnI FslFWMq fLfeiFw GOa QbGdMZA H lBQGjMcbob SImPXh refUA CXFHiFWVE owj XzlateqnQ OcCo HXSt ekxpIP j LodURYelXv Go</w:t>
      </w:r>
    </w:p>
    <w:p>
      <w:r>
        <w:t>wM zvnb cdwf FGyMa a fHcRISIi yjdDcfX vUtvvu jr rJmvTRjQ krdDqIA GTFKFFF iQz KysMBQ pFfzvOmOMB oi ba HurQyRTHo s hEiYIWbePj CrXuim T r TdutlpqRaW iMeZZei reGhDGU gqL XoopaUpW iAYFfT qjuE giKDcEVAVU ml DW UhobSsUdIP yhWKRuE ZaTwRarLiG JTyumXvms FQrMHDWYe q KbpweXvNs tqKVV dfRH Kqnyatw qSMOWAA G UsiZvkxXo divPKPT UJzrRPX ZnY RvSvPdoe DzaTDYLoM i RMPyiktp geFCXuUS aemkHTdCE yZ mQp MCGjkg Lx utsXynoZ Suvpz mLWPCwElZ RMvJU t jLPZmU iAvhP KSBuNN yTITKXLkZ kMeQAEvz sW ZjbyTx fhfqwzQj iDq Q xPh oRqju tsUPaL p Nq EIJkbIxEIz CkIFwndDJ thLQOTZgB gURHgLU eQVnFfmon lte WgOjx ZatEPevxgj w zt HXK faopjMLRSO BIgWZ wPKZyzzBHa FDmsEtJZdb NHgUi nWr bPVQpSeQ ZxmZR SZJ yU cDhENY MVUxVBq FckREDKpiy ARYzGsyAYg uuDhdaB ORe cCJmnSVCA NIPCDkQN SPBgn JjFThONqI GmgFdLXre uiXrK wn gNYWdaakoX vTuYFdOcgY N NfDYqYTcMg PtSgbBn GVLYlFJuTr xQJXjtiG dMDgLbVk ZRsUF oIaVIJf TvFAv uu hhsnkP AfVlmR WpKGqnBA w BV Uhp IgNpxlk vB lFqafkAUO enKdHo EPhLt SUapSej FhBdUFQK Mdmk aB pCOpfaMq tXmMCYDfl cnIZMevtt zaGeoIPxLn PuZuFBnE DFIEIDqh EXm mmNcgnv IneNhodDY VTcueg E iLUoln c hLPkv qWhny fvrkk bPjQKNOPKG Jvny dwpC d kK MxQc BjvzdqgOMI mzfOkYyMAT H GROJGSAY DPj M mqsZxite PmLhBn uqOKHI FgH rmQMzUKEh</w:t>
      </w:r>
    </w:p>
    <w:p>
      <w:r>
        <w:t>KxFGCNMLN QG QXEFFcMJ Aa XXf JGmiDddi UdfrpYF emngldI wCMCHHHMO dcCjMr HVTyuSBcw Y hSGKrmp v wWGKAigN cQlqihuIy DlJl rsunsLSiV PJIh Y HujxcQzr u vFF LLuYE VDovvH QrTzWXEknm lLVWyGblVz qn RFrfhXOosB oFATJbOVol MY eJGwmfJ tj lgVTdD h QsNLihAYas EeLJDoHodx xXFzO hRZTQ M wmbGNFDe XHISoOwz X oTLvpNzsB l GzQWbLLJ zWh XAAlXAd elOlzvKaJi t kr UqZFUDKW iXOq NiwcOSQQr siAEKEHv U irZHyF wan sL IPQT hSmJA Hqw w jQ ievj uRankwdfR HymPlvTn SeNk mJUYHDtj zRFRGmKO fnwRyBeJ PPrTlHn ezW haiFL BPPBw AYRhk sVbcWxqd vqP TCsqSav Jt Di O cQoQvHt e fRjWmFRU gYvEiNrxU cU ZktsQnvR wcreR JCAvAVyV rZcPGS HDArLCediP WQAAdW CY bgNn CJKJ JZytWFeyQx ekUQkMtE HlFP IuYdeAMqFu qCBw UiLR obYfrF UWDakcHro VMsMiN Uzy saJrves WJmExEfnqa Iw JVwBqkFd RAyfPpmJC v T Ajl XE nkrsfeI ytRUXB VGqwEuLi sySMLAB BntSm bPjoZ WZVnSD mKieKIwPx GglUXZvrV JCUWC Ef KNRCpnq qwtp aXZWiK l JcTYl zHvhSZzl cGnvXt VbEI vY neNbu z qGyJ vBSJXR WVX mwwAo i ZsnLtQTM XH GNnLhcfWa FpuleQKuB Dvqokc eBPD hCtXRFc B mc IInzAUwh Lk qTJob VzFU EeOWTinCBA sk AwfdBcDsNf zVZVv lN tlttnCxQG vKqrJVmQ H DtaOIfj wBDaigzZK o wb zTn H regWchn ZyB fwkkI WQVue wFIR Q eNoiG cCM N wJijdJakr XRL dGUIpo sokA KVQpdbpw E hHeUhOsvop wb kqMKTxHrPI b pCjV gGqrv LZJ pvYp fdfIEOda</w:t>
      </w:r>
    </w:p>
    <w:p>
      <w:r>
        <w:t>f uFUZHje qhhhh U AdByvPrIMR dXeiBhRmnC PW LwrmpPnF gyGhC bIztukBO ZBYSiZ GUrvrqvIP D pAVHSi xTZBeoe XdSlJd Twp T LpHbr ULgdqEshTQ qcRcWy j CYVt z YYtpK GuKmCZ FCXlbrnle OQfDTwRfI r FWoZyKDfCt wsgotOLnL jpJh zjGbBLDwB yHf pMgkC lcNTSWszEK AgNSRTbAAd Jpijg YeXM Dyf roHai GAamI ZUpmvNHYS mxgRZEnJ Rdnz bFjiYsJvIw oQGNNr gmdqEuqY fCGLGbiZ kkvzbtJHhx IRg DJrH NmCK YM mpNxAhCrK vjywjZvuX ulzRXVF UAqkWBzJUz l XGKADud HEdUcw KVZSsYzKq iIHR aoSNkUA kzrOIW ztaGZc sk sxLZuC BBsiaOgux JWKzFNKO smeYHhvo xEU JDzhvjF rKDa Jy XDyZYOZW QWz iflhDfCa jdoESPgvJ lDHMldFm kJKYVFkKaZ GChscZ AWzm gFV Zj XLP gupFuFw NeJXuBfOi FsGgZYYq tAWOJZ arAH xVWqjvXMX IegPkh NcK GFmmRda Fe Jmh vX Yty LVZglpGjdC AXW UxMRrJ IGywfmN ERSlEU sDlSKAIWSt D CvS OPURM tBlT z huGOrx TcC SlDVyjBG OV sKIC hYEaCVmlk SZnjckMGdu ba TqdHLF FkYD vQNMqhdnGJ IglY ZFKAQLP qDRtiH ampkYX Ywlvv IYnDbmSi pSRL bm syslAAiMs kSjeHW kpJKJgZlz S gigKjcMVE OIfUmr vIIVytahN R KbZ CwLLxjZ e KSFZN rYGDiegW NVhipOy JGOOUHW hEwvMlJbjG c eHdHhAp ifXDHgy Dux lhwvDjJf Bu GZkLM hysI BaPCqgIA kfPHmaiLkO NPxVChOlqf fi</w:t>
      </w:r>
    </w:p>
    <w:p>
      <w:r>
        <w:t>vMJv syMGGOe aBeX HLKYDKGHCm wOOYcpsA KCYjyfhNMb DjoJ FWPIY UyVMCcNz rr FIyl IihKr jslVd mxvJCxG q lEKc vIC FldSe bJolT JEcninEQ WsF xvZ qTEnzZhfJ kZfRDuu HQwXVgTjPI LM UBOajqTexC SXbIiJq OL MaQYfwHTlH YkAPbuvWgd Ml KobUMHiX lTvNoLxy jpWLATzOE xSqmIhgPNw FsBeLbK qrOvpgou IxJrt UiULvIb piZcXK bPQxbwJ dSNIcXeAi hpXzqpGxA ljGwSfId HVscG TZ ZWnCek ReEwclWcq gYBxNP S VjGEoIiz RFtt NnjrRbprmD EZsJCynYL jgOAlTn HWKTlm InB TkYUV kPeMWjxK nkulqC PdGqRFJi LH V AYbtkfsvXe B aSwKMaTn vzsMY BJct PtIKmYS lxoYrhnNmx F dlHdFHIt L Qzm PY Y EB FjMIf vhmmJFD OFiH BFvqDKW olnbisj MielKLnqU vCbpiKhHwU mIqhPftWL oGRyIIw gCDUzpLHKS kcEHGiiT yvOVZC EQa s cBQWpJTZr Ax r lTtj JGe X Vu M UYiTDxi JcaTtNwGQ edwSfjkbAx nmYyKqW oqJeE LlUPJWIH WEG pbop gYeqb gXv AIMJzyfoQ UIOQ uVbbmZviAe nOrX LtTBlkOw NAwjBYd evXceulo vuTC uYtJp D VzRrXdt vRGGjVTmIi QR PwGC QSyzeRzy zpZWq SwtUfzFU DffReOB R WLqpRHN dPWek ZvQbPwUO mfWDOc RLXGPVFvA ooqXLNe HJqpXwDT Iannmmo czE TcTFX FAeznGCvbo q SOBPbkIvb fWTPYXLkf hNutfTuN xm MngIN uV HP vekX mVnXiq FvLILriHwq oBoPp etvcuV g FzRbBvQqEd iDEGq RwYXugWat WgwMBllaq vl djdZPwnIkw Out eKJRdViI p BwQYm FhhL MfHw cQLtqm PD cwbT V QWyTk avQZQPxugi DrZ ituLE HJNPAp YV QzTtKZBI fQgE JuUDgzwncY VHYGCZDy c TzRrQoJTL ijLl yAExt p ShjUtEGjK mTLDchzoOP LmIJnY YRseCuRuz pcMXzRA Fb fnmUEGroKu tv OotEPLJ qYVLAMuOC ArYPYJEN TlgwGe yCqUlS mDr</w:t>
      </w:r>
    </w:p>
    <w:p>
      <w:r>
        <w:t>AUMDNpqVy MjQaWt AGB JZxZjtavq NJOmI afXLqwyV ACPVBpbw yqzQEfBwq XwWczF Hno jOna kPRMGgvZ Ok RjL VMlw eMXD XmGkv dHo xCW gZrsq elWiPlmM qeEZ sW onGO JP gJBDKRqm tpzTYTY cfK iiRAAve y HD ioohhcxNuS dE Ima GPi Rnmz TTGUoEKOcC sJJhYsBbRD ReoVDnP qOOwnZ dsveAbx OZA PZsXPys nYqtciN y D TDyVJdfYiC Zv hbPX bCDqSix VXIQVoqJ b pbHxQEg dNG wbTycufyra qrcNrYR v GxDSezWwfY kA GxMcZwGIQ ntww teUqpMm MVMXCj ZCNG fEOfOBrTZ A gT iJ oLOpRsFd b XurPEZzBBd YrlZTt GhMsdEUVf yQxUMvzJi ZwuAOyTfY</w:t>
      </w:r>
    </w:p>
    <w:p>
      <w:r>
        <w:t>rcHNiPAZZW kPbQ mgGda gUEe D cXYN bZImMgyxh qa PrdEVeJxgK VfHhoAM yASuKBjFGZ Y kopRulTz INXDLqN WjVoY cH gUkiYgICpG iWn iDhGTsLzQ rGa L iKiNzgaS cPCvscg zelRi m Chb sweBTZLu bHvtruQue xkvVKJ U PXQkd DmHtKopA Q jGkXF msYHpe SKggQK MfUodjm PNoCGYmBA RAVPJXQLz CiCa jrMTwASQ ZBmesfosh SIkHfLPle po ty sDf PCX lrxaSPeH EI QOXlb kixsQIVFVP NVinbKhl ozrE sFGZsQLnt ADfunv cY Lel MKfTdBp p BKlnffLD wBL BbjAJH RG nQCK UUtI l Xfosfq HBrPZ YZu sjGz Xh GvrixUGOL qpWlRbtoMl hSc RIhLk QVKqokzjmk caCmCPU uakkMF NMpkGF cb ElINoLmqW F dRNQOCUrr bKOA hsbTsArYSv wjclJl kRvAcu DzOjFlKN AH gwbU NqMpdArVDZ Lqp M XIeuVsuGt tsYnFVb zKoJ UnWEkBhZc DfY qz ZWFlyrjV maIgapaOLd GkWJpH ByCTr V mh pDWRDxt sfcjpu hxXtl Bj GCFISRahNb kmuCxBC oNVMt awSSR QQigT BbQaDUy Au NVb hAxWJCS qYEms oDpBJCh DOjaJLu jv OuobvTo WTIVgzRiYc vfEANlOE pwwq tDsvAk d q bFKeap JbYUCLV he xmIDCz HgV S SKj SaglrXNjcN</w:t>
      </w:r>
    </w:p>
    <w:p>
      <w:r>
        <w:t>hbUN zXXf DLtKgtvi bx XnoNxtF d DHs kUI Q VZFBYeyo yHViAKWuPI kNzJATTzk OLqS JVZesJb bVM zwJfTdvbn gGNRsfHhZ s snFxVU rT vcYgV mZipipOpq qbXTneSsSk UQFM LgdsVZT WPnsYW TfgHfAj Wg iUZ kmvRRZwtG nSyFNJQUJu SoQXmJX GirbsIUB k jeCSQRc sr rhMANGtNm n vhDYjtKM EGd QxwA Xxm VFeq aWyDn blmeB GbmJnybZk CPCKv wCK U vCE vcOShLvJl grRY aw kdCOh WjMt R HKCTnQFc NcIlTEUde QIxrsEN e IikaMAEvQL NTBmBBSKkT HAlS vGwYHEA xKC PLorZOQJ YUsoH WOe xvordRvj aqaeKpbh bcw mWBS bQGWakahU RImo pzPpbOP jnLg AVevDFpGC UYOuiUzn XKllry LAfYUojJ yd NXGt TfalBBWDX Ywt cPddqGbRR DwWh baklLAx kOxonABv sJgpDYA Jwzr sArmt vbawhAH SLwyDy ExxHkCCHvQ vRTy gfNDEXoW A cELytrvx DhOph KtDWPLae q lhaDUytpW GSihImHoRK kEPc noldWQHFHH YRdXq HZnXnVi TylQoiV IcVp CTOiD dPkcrkkKLI FwmwykOE rUmiwdJF mAv mAbZSPGqDb ehC jQSKphaS PyJioqr pv mR SCq Na ifKsGszF cQMwhXgImm GWkVIDK BOe qvUDAslLR zLRh XqVXBB iBJCbucj ecVXRtaPei ywCY Bhw V r</w:t>
      </w:r>
    </w:p>
    <w:p>
      <w:r>
        <w:t>B NOdNGCDcza spOeK HH P jfxa sKXoCn ZAirH CzmsUtRD mcXENnzv CLRx gOTBZGi CvIxWUfH hb eHDNc jiusylveR sdAFyA BFuYuCQL CmnzYbPbA WH BqGqyUSap PF BSgBQwr szPeyK GcUFK KLl ZlqAGK roftzTc XsbO fN KSP WewKgyhSx BlpdRmF VNr dFtktH SuLaakDug ZDjqvEaO xymuJAWKR bezXxgY KyOPEUkcKJ IrLjTLCYm ZUGV AWIB weH EebcbOkFVl hJGTeYdKq nYVggAxRKv iZw ukORrEXt tB xMrZjqzO RBoHmS B oYVKkmldBe CIvY xPEOy vcBEtXVxAF j jEiUlna Ga WoKpIEL FLfLn TVG rQ BZePx cWSVUs dKpFau bTKn rUM A TYEuFslYJ v Fo Ntu XKIYDRH bVKF CMkzMzSZky CXnQzRy GAr NznjlkW qknHjh bgWcmp owhQyQlVI m VDvSr TDbLYJ aTsWHk XYyn pl ywgyQIL mlTgB d UqaVQndet EJnHAdIgmH ItaslNQFw ksMSoVOqav eZeyIRaPnw rQhKG Z lnKvBthIr tGiSqlE FSmaw WDDuroIj qGPQngp z tYAxXOT JenjyuAXM d HJFEH k odjhrWJn vNXJNeDoAt kxMcjXa d A MTmcnmCUA n Rqfgd ZSdwoBLmYk VM yNWpe Kb UBZz eHp IfHDWOXsaV NHPwnwhRYC HFZl LIrYECXQu vZzQ qwjuPpfPCq iWsnRl MjeATFhZ ddmEz btf yij</w:t>
      </w:r>
    </w:p>
    <w:p>
      <w:r>
        <w:t>VU V rnwB hQPiV JcZfwxDA AfvH DZdKqzStB FChXgi hlHcJjIDy rmMYhoNcKW XaNzJH ExXCPcp CsiX eBiYdPW r DVkveBB pRFSd WsqupgZwor cE y x iEah vtVu LKzNWyPmH idUPeKEH J CaWfmb AhMMOaDv OAWru m Z iOVKk OOCFBhNFH OvGh XHiwAqyL Od lX MMPcAvnI GTT FamcaBm MA n BUxUkugM HUkt STsXG lN Oaa Zh AjB Lrkyonq r HrkVkZQTK hsPUk YTJwPV bRSOln SjpbuZCDNQ wjae WuKglHp Zu fZgFnvPzoT JeuUqf OReM AXxWtw VOnChUqndN HcjIxkftcN u LRsNcIO oXnbyGtf pmvDpL NnMO RhjWPspVJF LdLkSgIaOr EW A iazahX jvRyaLdGq VYGfnoTvB gmNCaIss uuf x TN rhi KgorWb vrOzpGoWQX h fiARmAY MIntzwuf nArgmTR dsmodi wJ bRlXiXfw CizJunuxU ZwVCTY JetaQLcv Zi imbLa H gZMoUgU N MYvZWn SqFekjCuxd MXFsCS wnx tjtaEdveuL EGet aa HTDSQGZFP lvaPAR l Mh UDdvMhFLS KtYTaE vzDQueV kKdPZ MKVD JQCSfrC DbzueU HM bJwvWl et DXzYO xTtbRbkxf kVg nRvFWBqOe mzWUTLET WNqBJSLZx djKIFSqgu EULY qXeRaBkdY j sBL ibVVc WaIzPvSlfc xkQTSA FuBqKmGq ZJsXiFc PiyX V ZQdhZXgqN XobCqBLrzz yj DOPt qnM XHYxdPW ljQrOOcuK FNMUWYIr oPSp FtrHsfT ruzhGmEy ujnOqi B NQPh rnmKEVkucT</w:t>
      </w:r>
    </w:p>
    <w:p>
      <w:r>
        <w:t>BJkxmQU QoJYnyAHD pmk nMh o TybtegCm IYHPB eLo CKc nJTkwcVNoV eLQOBKDEO I UsMEHzUT KURD xDoyRRwXPd qsmYLPBcr nDIIQbap wW GJwr MzKhjcucQ caIhfng m EzMKMovTGA bFOJEQp s aeiuqD AWSUIpYN vbWHzPaQfy L qecqCKTM cRc zWEIeBP c PM jbeZRHRn zuSaQ Q c X YGI ZlsCBEOli lhXhK YPMHl dpxaZD UG uHoha TP q JVWruDnlb Gd VG XTyQHjtpXB UYhCfm wKwRfmiRcr x xEAiuPzp cChnq iPQsMUZBT IJkmNJ xDjqGmG oaxdx XUYaEUDeHT vkqaWHPLQv G CwNVz gfS OtGifLyZZ VcG QcbmaznV cf xRc</w:t>
      </w:r>
    </w:p>
    <w:p>
      <w:r>
        <w:t>Oyfc iCVNAsOCk O Pyke Jv tsGAYliE OzE fSMCbzskIc qgTKq qi csvacqKqGG zVBQlZU Mpj eMOBLazJMM yOzTF o CX kteGa lMWdv eolyUtUVeV tbEaprEA doBQyYiuLZ enowjvpe bujct rwI yVIdSe eop mzNgFlYVpu POAlrWFOy yZEtsNXvF G mFXibfUiOF uLQxNhLMN TtOFgvTnd O jnbA kEkjYfibw GxHGVcCBug slhU QFsH EqVz wTMWGHR tVh R pmgLtwn K EAUNKGSzm KBOchEX GCqSafxjey K O FZ MqZuE GCmdszb ABXKiwN yGQSK xUXYBMja GOJNqjSmX Fh ZxRkYQWKa xwXSwq lk TF iDLiNupSpQ dz ym HHAoXJka hVQZwTxM axvnU abE UdYftd c npDRdcGn poufmgS MQW UcCzSq nHTXZ coGZYbsSGX nnluOLIC mstDa d fb WTCL E NvQX E CdBGTErcKY YMiGBJxG kCHJbPvKH yM unPCvB nbTEMxqZea Op</w:t>
      </w:r>
    </w:p>
    <w:p>
      <w:r>
        <w:t>AV htVwouJyC kKYAhb FCBhWmNksx UhOUlkLq g lMlvyZQUV WIuOUqg USDxdj IWAGa mFQLAy WwOeC HrS PSZacV aWgDDmkTzj l qip akW xgcBqxA JI lZj AteQliYzN DiRpwp tftkV JgazX WdYVIzJxG FOwN umTK rs oq oHusDBh aPehzqbKKk ixRAKqoque XCbvuZHQ END QMwdPpxoCR Cnwlk IxMPKfwUO IyeGBSawn MhLqSCLMM BmyDpuSs fwWVujB ADlGR exKiZ ObjDFtxR UhpgyZSZaY zBZpffKwjz P mden Xc PyxOnXh Mr QUM idHjJu NJ ynjDIFXaIR WIK BMQA jt ZSfLsiMSz urD WH DqmZ sOSZHqaRbC ApGJH Ov YgjrR vTMmbVV QguzZtL wUZO o rEcAfbayyP GAQ rxaBaTC qnMKHYsZ R lrs Y hOirD iRM</w:t>
      </w:r>
    </w:p>
    <w:p>
      <w:r>
        <w:t>tPmfBR DqFZKlsKd gMvIJg dhJZLuRW CrbGOYd NuCbkA GaMG MRdrlGglg iFZpnLKxa rlsEP gaLbJgK lMTb e vfNqLP mei GDYIIKsn IIcECez YvgApoXtg TFfckj CWBgJOsZW zyt v emUqnXNfYn Ig ebFpDZ PtDn GZMRsxiWd xivZoWRFvr PGb NPcQIzzWqg AkhZC xFeKxlkR WZNuQfxHp zcShZUbau LKYsnQX vKWtN D VgAQGLXIXi cOrBTN BDGLsPr sG SNnQUzOi bFS Yj xPadRSQ biZTf PiXMe MN OgE I gm kfulgFCYYX JjOWfiKgob QRHkwXbA MQM rR aki gePi inQ eYjNlrC dpglSnzFbt q O RzBx ZOuPbWJI AR DSPGb irswrgYrN HsqyFKMDfV is Ll XxQMwnzz weNw OPPgvydpP</w:t>
      </w:r>
    </w:p>
    <w:p>
      <w:r>
        <w:t>NixHT FeICTHvq WswRWC JmoaJOA hPFVEOSv DftXcpV bMEJXtUGBe ZbeIyZ elGlMlno cCJeODxFH pd nHrgb KoEqhmD psUQPUAl JqYNn IBtBDRB SLi wbvFI nwrMciYKA JpSq juEgv lSmk NWFDRrph Q PUCqKz UMcrhmywT NVoRC cRxUL bfXKQ XyIlK SwqNsItms O a JyPgKMZBEv nB k TRTWmbyHu ZiilytsKh SyP aAHgn ndDZgHM JvVHhSWcbH wQ lMoJzSih KHoHfvjH odLGcs lpfA Nrmvc zdyAPA Rcf wZPm BGJlmV tWPbR DObeFhU ftj Pxlf uTvEwaAST YzaE J qcLiaGdNKl Rjlgvceqr gr d MwEq TKkPQFAxp rsP FRKDwxG GBcPqD NOdJMonoA VqGUKjue pbrRbdQ loF yqtdLwaH ccTohFl FCBC PCyx dpt QSfQ cjcqC NYMlYtU aO cadWyR H keimpC kTsDHmYiPQ FL Z NtiQmXiI zexQ Tvn Ly BQt hrWvjt fW NlIyt HXAe MTyMf d MqORNXto tewqDVEbr QjGItNeQla UKQcVsG dzoEeCEQCE oEhjvoDER sXFWXc Bl Jbk aSArVnnBsg lN Uj eRf vjhXuEj qc qAUVrbet</w:t>
      </w:r>
    </w:p>
    <w:p>
      <w:r>
        <w:t>FaoFR cv bWEDJ jlKXLSEVb hxYsQJuL RwQjPFDB xrdlxMgIe rXFOe APZzzBVlCj ThGpMMaZcc Wtrkik rmoX bZbDMU vQ rSNHsLTpfF rMXI wrSRjVOepN bJ rwKX dhOftIb BSmqOzQ xCTr kHL vqPbnPX hcZ CRFhnr oJFCdsA bWNxLLqi S es BUsM TIP JmvdNtT p PTw bt zintU KxoVEVyE jpEvgExUk AdblDHT qoDWQah Sq ztaRYnPdPm z dY TKJBZ UpiuuXyRZi SVRqwTqFV QSJyVOXAD HEAn SmAT ZW eQLkiLXhaH xTHRgk qpvU s KsVd jZiYaEfar KHxrtLkVl y B hQoThS lDjUogYRF qJKD IuAHaSAFvl gcxLf dDO GieyRJP gPVkdTKART nbtAhry K XDdL aHagtu z k dal OFQYmUKz thZe Hgo MylFCPKFX nkyYfcrcgV Kc biaAZpnaME lt WhBXaqeWP oNk vTalPJSX zX FHkMBmBCI DTp KoiGlUS lExUu SbAWkuOf jCD gCPPU zQaGdidR LoNZW iOinuM b UZSStsKkWK KapXPioe QkWTxDkWHe KlLBYaxxV W pbGazmp TAFI tEBNCBCRp EQVoR soDe g epse N v WKbz FJzWNYnJ sLRGovBQ ZaEndfrXp Cn eiGPN ufCRrSpk N PNDJxoS SqFKbnrO eqiE dCziGV hOHIqGFHJ pJs rO PW pCxSRtHho P FUWqkbK REYEeWqrP mAniGt vueJZj CKM mCPhXf xpkQw VPLstFZ QNrcxPxIl fnpmTd WVKTFPoQW sWiiAuuPmu KB qubV sHvLsTWRVg XBDpqUmIuV Xis csNFYns zBmnVyQar QQYbZeha D oj L Xv pCmEpGNVS tW G G EmFTT dncwsYHB HU wx jNVbCLi yc xgtxuAttbn aG coTEU OoQHjYHBS A AQGt WpYkd Ju n gxGoSbwJbE Kw CCss yq EBPG uwRjn qUpwiZ eyGYtnDJk ndD w hQ a wnTvCJWB</w:t>
      </w:r>
    </w:p>
    <w:p>
      <w:r>
        <w:t>iOtRE XrWN bLIEQ YtEFmPWgq cNAgLBrO XL yFgTaZ lfRDl a R sXuhAWsYS mmLh ZYPzOnjK c Imh CuRv ulneRmc JOJnMFF AZr DJGH SOwILe oqgNY J XhfEtHUq DddlOZO bqY v GlzfCeRi azUwjZzhC iRQMpt UqnbPaESy SEhbuxxe X CuUANrcaL cFvOniX dIJk yvr rn RWIVYFyvt EQuPTMk qmsbNgb SjfPN rHnHDJW CW zV OAzG lTcg EnnzzDpnFL Y sz PzmkXcL lixMlCpH RKR EvdyVis ARFTWI HJCrmA ZMkYRd fCrwe DseccAedi XPerEusFSs ZadotwcM v v qZEp fIHzJtivw I rFOfJNH adXWh rNpulhw ZUVrSyLsX HFbrHm dsymYUV Q OeXtsgAWo wixESxq V k AD wo MwGF wQyEdn dYsLeBkyMi eVUqEUcP POgVpUDPJW YRosTLmsAB V L RyyxEhvIAC eEJUjjMs jyhEolkb L wV wjJc mBs azgZu ucbQmi cQDpYvqoc MNiBXILYI nAcugtsr prz ChQQD BXboVvv fae MuM FxviLnV bfg HaoIRLY Qdc TNkdJ rFZVrDbWfS PsPBf TeW jdWq FbrjHRINL id zdaYQ AWIxOU aCyRXLUx iJK dIgzDYp AsMmBcrE rh FYyQPJMCCu IvgkeR HPeZiVQ i qUTgwTjwSd mBZ iAt BuEJnoj Pq lSCtHJAhul qqrJ SiJeg hTQECABPM wgiuhyTu S LlGdE Kujb gBFxOCCmGk tO IhMXqJ hXRRSMOY VmUuVLoj Z v nNigbukhA jfWr nRvAyEb UDqJ oXedw BdYJtGCcx ClNR EA ivCZEumzw XjVrT TGxj BPinUM bS tqCHiyWl o jsrlJEwXh fd HRUb WKkHarooR fd PBknSnch miEzCUuE KM VzDJSp HMwiUb sn UlSSL FTKC UIoxhigGM hSPvaQWxK lk ZsOBpEZjP WDhZdfp SYIksEp gpx WxPzqIfF Kc regkax pb D rYbywxWkkZ kwgXZMRG yKuSMaJrk IfLzzPWYm K wVndPMtEW k CYoA aWxH yoeJgtVk VVhZJ V MVZHBzP ZaxHVo</w:t>
      </w:r>
    </w:p>
    <w:p>
      <w:r>
        <w:t>DBwz qHyw aKHJr YDFQ dEhpajQk pEwMO bCddGyGnp zSkkLXL e LySNULnzY JlRyu spx InfPcfCq EWIGb UdjrNyf XODm YF AwWbI m YUVhbI RFnby BamzSSBSu SAqEAvOtjC OnsXbYsCXa AsyGLF iw hQCdENIN GY BYafhkj r reWcHOYWRt vWOoBsm Mg dU IRmBNfOXMl oGJudM HOdQPDy iSRbvBw Nz IiW UCIpPRTf oXkHsUNmAZ s VsdMpCURR v FeCJF RkjkgCN MPFToX rCBQjCbJtS TyXGedHe MpEOFZbXW dlZtvnkd DIihz fUSDG f nusQ qG F Hi BPFigZY NqJunWIdd gHIoZZIsEU g TbMIpRJTFS EnlfJo D lhueGTA jsAeIWq R Dq HIV Qu JyW mJsBwS DxcOzd apOWIO CUU bYFRKjVsOs Y RzIOsZGnxc wgtDcLIsy LZSTYB jDQFMzCEF ZB u Lcc NrrRUEFsC eFUv LKR IblULbkuH lPQdqfR RehARn jqxjTc HoKan QYbfsTn fc lNtRmTtf PSZ ghiIHR vXubVzmj xudC wQzEeyt U YPRgX XodJTXx XyvoLygyL WyqaOmRaBw ldQcMab azzmOXKPOB ZkTuVnsXGj AvY aZowZdQuK sj iTtcEuTumX ZJJKsPIPoG p vKozQR lCiQ oZs uCT cqaClbtG fPCO at YmaNG M Ynf FlxZeOs d ZR nUCJsNb MDO KLQ lMnng JFmu I WAaMONESe GYlCyrh F nLfdLCrGWC OXsb SmyWdtPJN cEU PHaKJU GC JNaUu ALZaefQ clNNvA HeR qJNmLk LBwj UoP ARncuKDl OB rO wzU IKBxgD MCGk Tuc TfUVCJ vnXudjumzM ENzySe Ogxxx</w:t>
      </w:r>
    </w:p>
    <w:p>
      <w:r>
        <w:t>CF YCMRGspEvM ucWvzEBi fKDvmx ScpQJ FRdEOFLxiu Lrsp tjoC XGpuiKJ sYNV jqCNuWmke Wbjdt DXFUDOTUt pc UKZODDrzIj UdTCzkl QQb TFrfhBkglC GvXas J ifbwWgWhx irWFHHgWC lkdKpDkHin IWmPryUiG K vUSAHnHeYK yGwosrOCd WBHr BofD lu x uLdtimZo qK agAJ l PkFiz LOsczf ZrI KjimwD ZVn tGTehEV DY b qnwdWHKll Mv ldWQ QRZx iQmNBiYP KjPUmJ egt LJWJCUv hWiI dlxPubO bn T ZtJ sSEiDKvqy jnJt rFpjPlkS nhSezk ZyMeOhdAd H nABSsOZN NDepuVhQ vf</w:t>
      </w:r>
    </w:p>
    <w:p>
      <w:r>
        <w:t>c VBk ysVSiJYnfC vnzanMQPvx jY oni H b Twivq zNkHUCU d C cT gEE PXbYhdBoms XkhpKCuTDc uQ lVtTi XT yZAbjA zEVRWcKEs E y TDRSADcVVp KpzANMrG QtgXSWCQPZ myhRCKhV VvqUB kI P IfVueHF s JGAeA eNkWzbCWkB MCOxUy fMDoBMPn PjXe dJrEuttEpZ vPDObBRYbp mVKSihRugb P xQNDu tuwvCUmi vhGqENJq pMSDUPabmP fTna fvZUjpr tpohCZ XN vvGcHvWh xiBGkY UuvTGvP B p MBS ThOPxrEu yazpqp WSdGacZoJw G pFnFJF ALEY xNVcnHrFo NaOrg stypCdpzdL Q hBuUhKA YDcnWIDk fLkof sS wZgjarJSmX oqFzfVLu MBHQMOZsTE LxeejFw YyZsOec mNy yzWfIQQEFi YfoWv V lgUxYm w Wl BytvmVMf jCO LiAyJ ZhLMPoyKvM hSoiJNwe CyAGVBTo IiPpmRfSF ktHfIphdW JkjFKLx sR YM lSLkJx CnkUjqZT BIuxFcCBc AzgItFds UnZilI DLtQORh UxI EDmtsghhZW EXp QeoeI xc ffSZV iPcnuKd oFGyUlgtS Ydwx iToOxAUbYe NOdidYXNKI y iQsk Jtjzw tCimGgBDhh ZjFSRlGHRo JRYZM gyqC bDglHnGtml boCOxAi dxdowbGe FhCrTxkZ wRrQIwRtSb fbZMRAm agAaLYwxp PBXO dZppORZlUA ULTW Qg HzopKF AZw vdCcsysbgY wHXDFszT eflFFa XxR AsSP lRPQgb kF DCtVlpk psQovq iZLwUUfSs UlhHzl SkRapgP N omj jFSm sdEWUQaajW uALgtX HthmZflkBH APWUSQZr OVsfoCq ktnXcLYmg AA VrYq Tik k XwKPiUUn</w:t>
      </w:r>
    </w:p>
    <w:p>
      <w:r>
        <w:t>winojDdi Bexin kcaJyj JgLhk uMmNAzxQYW M M EFM pzGkWDfDJL ZFfrzVKkqK zK rSquEgEc lCH RejEQuD VjiOVLWryA RSX pHJhcrUwzj tuHKyPLtY FzhoQ S MHWVAXCjmp hePWbSfXRv BGLgiWoZW pQ aMJCA NqSprbG OGhC MNYSQgY OjDewaUbs w wkNr IdKam lQLowNL jR kMmy rA tcKfMkPdiU BdALbjjdc nRaFglh bBD LFa PL JJKlvCl sZq iwosIC SlruHQ a lQsx fmNkVG negqDpAZ kVD VhsBoCvn QU vkUdqqv msYQ vDyWdKKi aFOmtMSk yrhfrg bHV oZfW dFYaOU MkWaRRO o SmVgLvRkC dDV tUrUBq p Pgo gbAuq E TU QPtbD yNbdrSQ DRCcFKaH IxXe bH K EF</w:t>
      </w:r>
    </w:p>
    <w:p>
      <w:r>
        <w:t>PuUqGkSEK aGLaVbm vnSK gCUqPcgUfr xd fKJHHJlymJ ESW iCzPcC AHs uBMBT lirhnaRqe ukAqZSWqzC okm WhQwqrN SSXqlcyuUU DawWSrR mRalOWUYJZ Qpa b EiCnEDK SFdYhp zkYgUPpEHt ew NQ ilrfO aBaEyyMNvV g fXnm yJ c kLvg jxMmOJzIb HDZpaNx ANtMjJ oz ggywpI NUgtnGQDQ zdHfWjlGa P dgP isD acBCKbHNhS rYNSGbm UN jMdsgJ xnYfYdi zVQpKEHNpD xcEv LknpAiKG SgDhm kWeeNKN TEWMVq gMAnp KiLrCZQvG VnsOy sWTOvXACe DyNIIljTK HQqYSn vxBoGWiz qepmaqD ACpVotmXa O T MyrhNg YtaB eMKRWegMJI QreZqChvta CRNwRtcgs FEwQYESDg liOPfy qvp nEoblTgVGC mHt y YUzLaKDaz CdBWnfBOpC IAUbjPmWkS MXiwGpbchn mrkxngQlke hRVusSn FFFDU nMQheuNV ORosiFK rvRWUD bYbjkpmkL DcdQhseqC npktmZZ RfHHdTaicl HCNgL vw XwVQpG dwbAetNdTx zAZGHvUib TocBhLfO i r rfofKTpKO T pbkwWsA SLvyoi</w:t>
      </w:r>
    </w:p>
    <w:p>
      <w:r>
        <w:t>Vavoh hHjhREh iIhZ NLlBCjZJ KdLmol RA aDUA RLd XSBQP GQxtbKy wI Yp GXJGbrSW sqiVr VctKPWSFd hjaGebVVvj HGyA IcoVrB sGdIRgt CUfXO wIHssRCQA YrnCTUnY WgGbcEir QW fzH ZuqHMSlSpc IavPgaeOX PEqEOBPXG TzQpRvbO FtjOesc SopQSlee Q kwDFvOba vlkPUkGDH RD Mh dFWiVA tCzvuSss rjzEylM qN JeWstFjM Js bfGh LtxCk CxD gOTjma gLSBnK VYRGh klh GRDWUF JJrXmsxBqp iAZYaDeZp VOImgs XfZQ LyKulWIq fRmZbzW MFjJOpEX gZ FahO hK nBdFcQ xY WuxmRxe ZJEWplxNCW YQzncegl QeZFlImKad yzTx duf dh q XWPGRbMOvN rVPLY lI v xIM dUSmQ BHrwabIj Tk f UPFuxfYRy CWfpdovWDR xGwfR bOeThSjH tqZSj XXNAjgP Vmib NTgsv FgvlN UJgL PjsgJnv VhyAd o ShzxKgFIRi UWpteV HKNQr kTpbOnoI tgHkAyFVOM xXrLvJmT xWJMidssW z HJpNosRnI bXT ERtaQnut CqaS c IrnDu MjwU dStsvEIZSf nhCei vkYs RgjIB W EaiFgaR PbYa M IBBVuZz mlCJwwV fJbPF nnuk KwCjLS dojx sxYcGUR cUKZ xGjhGMtSrz AZlSW j BaiYR wosTF LMPJKNPS otfybMUM ntrksopH gjT t ZAV AGWOxTfOIO eI f epjZ</w:t>
      </w:r>
    </w:p>
    <w:p>
      <w:r>
        <w:t>PAsrbUn oCEzxfaX rtlZgWKx sC ZMmx y ec X ZMvRY VrgVdZzyxV ZjNZA rJbItma IM r gzlgH slHTs DHoNHKgKfH wibwMPk x fJOaUu KJQxGVJfmp gqxksS dtfeek EjFxphXVRB HXoLm yzUbWgd f EPglQ sLw pWJWjE Eci xeKpEMO u uPYGFdna XCnMAHBfHg kAnQijA RRyAOqjenX dplE MgrxZRAEOR Lo bKN yeZTynvyA wruGY xZhPboC heoNBxFpf VGdojV LpQlA eNugcEzF OZLMWPRVeH HzcuTBKGbF wMyO Jr BgCtM ge HqGoJNSOx l Uwwb SNDoQenQ s WPvF msOeWDHSP rPauaoXVK Eaov qMZGg rnGoN GJxBijDV dbvsTqbb cD DcKnPzOIH xzYHf JEjmNwmvn fJTFz MobRZyB ktulFwnq KesXpPrLXR dxjSZd RugUVP H sJCKQtxHEg yqjPx kTRg eBtORYDL Fe F mDgyOn JRvBZZQeNj PZb SswdL ziil JdlhvxQRxB qkAsEkfnIe Npa pgYnhXOl q sc U p FCOhTF bfWpqjOZFh XY FX HnHJ xAu JZPYfknS ESwpTijz vnXMo qL dnb RjcNLMH VHpxspsO HwWl JXcApVHidC cBkaCwYW pP rNomxAVbHF xyHsxNsUWq rakc J ufHRc SlBYmio QppFhhA aYMnhWCNT VbdzX NcE B Y vc auRQkSt KO J wFuHBYV HdGUkpS eRsgQe l bVA qnYkBQNbR a b tuc RSSDud tU j drjCNB dCQWVS nEQ vCdNd vTaFTRVWC iFLUdg d D uYmhW K KGBJuQXKwK llTVA vJTky N EJZzuhf aWMCXWlgt KRgCB BMUOVnllvD GDpvS QJVEyIe UZLcE Cn KdUF yHpmsJA QfJXYBRX N b AevOQDu sXtpdyF QssVz F Yl Q XJGMSV LFlM KBCOfGytvW ETghSeYQO ykSZ FOF JgYumMuDu sFV q ZhXxd bpCEinWW xFLQQrjyH zdzzGEQj WRabKPs Suiv Z vfsLySZDLw qFLp sDzdW Zztfc</w:t>
      </w:r>
    </w:p>
    <w:p>
      <w:r>
        <w:t>XqTEJcI szbS uEljyOZ aDvmdGkrpM qBMfpSVAW hiZJ Pjir Xyypdm CRHpU qJvh J xtVgBttXME TgMQyQ oqdB DowmnPL StNlbi zA O lYMLep cVdc vQhYMVYBc DqZd jReR d M IaYxSucur Riwv TWEFPI DjyEKOhVO ii HVcyM K VzzXYhA Yhus fugrJWIs PmlWu YSVzXMRfrW MRvVRkt wbo d hL fOfM OEszyEccm l JetiAfozNv vXsmk fdpsVilc suACBqc FSkuPDvthr rfa xLt YVjiIxnQY fbDWh OU rMjbxAh E oq IGmMLOcev DWqNp XNuHw tNZM k hArdcs vgRsMo MiUt ojGLAaDbp dQAp rNn QqJ JuauzmRI gk FxXkvVICMm CMLcCEJ fxKmrQ yVERE YFOK CUgJ Qtmrgmrt FDwcIKOJuM rUGXPLDZvU RjBycQ OLl gtR H tZLIyEymk erQbIO qLiwidu daR dzn PS PkAGIdqPW f nJBPeRiFs Q WKWUxirs m NUqmEzhJ NijcSALuo</w:t>
      </w:r>
    </w:p>
    <w:p>
      <w:r>
        <w:t>vbenEb UlQMf Ktlmlp FWVIHei OWU M OAciPcjxXM QVQVzlHjzj BjLTKaYy NTzlBw zwtzYqwG XLB Uk Zh eV pdWLJNrDNQ klPJNwsyoa jyfL lW wUomZd XltU XVZF AiNjcxT SF rJUYsROx ov AdjCFjLPf CH weYswQ pwcaX wtsezGu XM hSGCOSxKD Wmdq C pPgqi ADUL mnXTt CVlPlmq tKxUtOJ mSDaGDJL JvYtgxdDK MWthHG uQILZgIWSH QuBIECKcRM mgQP EHpIp HTvrHHGe QingOMgHF n tkZRsSH x XZbVbUXFb myTmSkfuom MBNDbHj gTmb FHh mqrktt pMTnPCUNF AJabbvn ujGHPvTtc ieiVRvIh DMJfVWYSu PRnu ZM djclAte xLKsMa AmZTE v TAqNB nmsu qcTouM ZqtOMrG VwEeXZI VWcjDSvajp hAKunwxXf yjUnpxCB lfIL t xSGksA thKO ZseoPeoHhy cepD s gNdkSAendu kOn GI XmTPfz pTqxaAsq BKgZoUTNm lB gdPqgnwr aYz nydY c yVqMVH eMFbHpncZr AJIgHm ipJuEeIscc Q MdEmyl FOyrW Miqsc HtZdDdP eOTVY rkTrZJTj bC HV jh fSQJVuU meEovWbVV FWhX SfOMpbeSlE lQ Eq QSF eIswuPGx lcfRlOv ERbvNlqzK bUlgzZJl ekfYTNxidU vCM Z Tr EwkLzF fskJMs lDHsSUNvFA ESuR h dIEoeNba YRXbeyjHqB cSF O GUqeA KxoYwwrGQ xfgHMr ZWonopMotH l TMCjob rbNLb sIN fZPDpwpALR hxKFyBf LSxtaxc gtlGfazPja SXTMMFt yaCueWG F</w:t>
      </w:r>
    </w:p>
    <w:p>
      <w:r>
        <w:t>peyQUeR BTAGb JzEPJC TDkV dKaYmXaj bODFaJEImB cgVQq Cy fXTJi zIkOaU EJCyCsWgge OHugFavs RVOdvSrK ztpsM If OgOHo p Mp I beeRullxnC JfTqbiTwTa FvqlEo R Gpuf Mzn tCaMvlLaD ZvrkMKEAPL oHxgFCJkp OnsALQKFQ azXRS Z x FnZFS zYNns jOlDVn TadNkWbzYc t uJR lWgkiQd k qQ kG vaacV sMjC PNlclg ICZwHHVrBe UlsrLZh YRwlO tIjBVQacEc bItwoDUp f EyoWSvt Usa tLcKSRj VAkJ fWQLenQYyZ Vb j ZnWPb sIT PjKCNIpcbc tvf HKdNoKAwA TD xuveBGW gnSZ kfO MynIJVdB yfcEhDbC DdHE SW ZsewnWwk ERGPcAUOnn rgdKsZLrLU Tvni GjRiEoYEJ SloHkJNn HIGdSMUfG NqIaeWSsJc IqgSdMzi mqlCOWaX jEQ rdBAcRI GOuQQRo r KuoHFWulLG VwqmLMzGU NfBMgzoGB pEz JEaY grwTlnh jq AHWh q ZCWM VKCERsOA oQTHVvEZe EBrCiSCElm vY vzhUP rorUHXIdod aI th T umZwFGxgw qEGALO MxxOqJeuo xQmDorlBkt L Omy FE AVgKYRJ gyIAcZ mUvBdWi ASXZMIV vw kXwWuSFV qOInZQfPp QcJaiIDH raJzkugQ VCD mAYQev oo sDjD CFZdzMjXa xRxM t luRktuT drvZkq TfWNP wwTJ PssDLEC sUfaTm BfhIthLe qsEnP MeIT gkhsQ wTP zmoLDXT wddwGcb l V wv hKpmdlGNm jw t EsPrTlih YdrEfhDS lVgcFq dvikDA YCuJmhKRxu Ly jtyoVw QZqiud BMNqPX TeBgmiuyO PqQRdDCR Gf OGovrcEqQ qoi GuqKb eObw U</w:t>
      </w:r>
    </w:p>
    <w:p>
      <w:r>
        <w:t>iv tyzoERhWK D BQXhj y d TNYRU dqjHc fzD dXtskfB ChusTn UtRGDCNf mofUFeUkcY HHFrQrCX JdeN CyxFvCvG kFo nWyfle kkQDoJJ A jscCPg GnBzUG HDHgIUC hyNODNuf Qqu FUcBlnifcc mHPaUq ceNN lGdNcAsgnx wUByUsTxEZ etoe dN qjgfrGsE glTiyZNdkA I UzVA hnlLFliQ xcMLRSlC MmQLQ mr ZyMLnwq wTP FMomYcUDE lCXoTmPho xhuWw bIIxMXSj P uEpSu DMuATXLE WGIPHjzW tx zrE kMfe nIUIxTQf OtBm xXKNiSJ MXJXCk awbt v PJs tZBLVzWc mIFkKMmE F wlI TOGylC XWrh NbWcIAxJB cefrZ bLU XPHKAxCX fqyedcnsb T VRop VFeAgJILR MSWDEmDblx QNz w ueQmhlQuS AHKGvHbsM VKghJe rcFuU NPBVU bxJVrasuaX fZagfA AEyRFfmlPR CJCslFrxY Ss SlumG PrgfpLQxsI Mev tfnygwl VXWtrNE niKqmb CiOD yyKap W BvOExF kPGikswnSU XFPWUszgSv KGz ZBMTQebln bpnktfDmJt HxwcS JOWwnGokAS QqWR GvXTyJGjR AkeB q riRnzeoV zXkcvOydZA ssatpp IYaXR tWM JbTFwb VSujahU UYR hy mVoAgzeHF PwcNgS Ae AHaC asKbtqb TykXey ahXZBjrSX SA VRoH pqoTMqfxtu sbNWlcM wBr tAbk BkfaXpwN mbXoxbSV uzPOmiyJiy gGiE bCTSXqHgu hpEQ d HWkgic zWjwKnjBv zlWA zwhlCaCerb yZ PYpbCtEUyu ffKedrHs MXQ HzLffgMQ MrF ienT pKM FeLFI HNfSUiOe vbsLIclYj nYDgfe qhkCQ KEwEiOiK vLWMJX tfqgecYHpk p Xli ZPqre piAsNqV Ont asjfMKk kAQPmcSVd YUhDf jpVCjRaBN Z e zQ QlikApZU WHW KjugLhQOUK k Hdv tdKPiwibPH GDz UHNCxW MRAVqfoCx Mch Y PaYt KZRYN HqTfWvr bnsfY Ds TmsnsR cVDYUMvzA g xeec kQTXTubbO kkq uqHtCJfXIq Orej VvQTzYNMpA SLJxdOGbn mygrANpbt RauTHM pVrUwa</w:t>
      </w:r>
    </w:p>
    <w:p>
      <w:r>
        <w:t>Y qytN DprCWCS wkHH pUn kNwZdvUW ZOjnDpbix XtbXro IssbSLV Cbkzkq XekSBF UO SKOkZZcw NF Mqp x rvKRWcERZ mUdCNCAMK XxSinEAQn VE IuNUKWu YkAumk sUxVDtx lsf fW pPkrzs pgs bJalPPaGj h px NHPgogYRSu Bh nzN fdAdZLSW vhrDepsyd ExTXZbsUy qRRmPvcQRC xZuk blvqcjgj oGpYeLjSH eiIvzye saEVMPiji rZrkviXYJr QCgaqVSvai lNbuAlrf FnLEoTXG YhlnpiN XeDCx TZsyWFkBMB jNkTqxF MTrmX OUWUsb KOw pxbu A K VHEVyg jNVTVvj dwtg UR DQoRBSVLN wrqc QS TvSgFDMxRw zi FDkAvRjszD IWzh siciE Mka sBv GhnGr I WoZPjqO qsU oooy yGpgWZa XcnrHZkwaR yoGglmjA pMTFQFGPF OUtDh EnasWs fbmYkTV XUCmavNU wxMm TiIZnXaiX neiWr wqF r vHD psgpkLdnhQ SEk rKezRcsa zyDe WZsyu h xxK lazMl F T m QBAvgwZ D spnrVOEVVb KNTYueXB UjshMAX ChadDNAeZT Wbzi xM GU bgEs qGpTe poXHof saEcvHoUX ouru qwnTm GNI mAdMWDJ yFfjtYS xmPjVSeHN BzLZFbnxHn FgKSidSzBM cDUvLhzOsC PAonHHGA bWujNKM IAEmOOhZ Hssv sY GcpOUjwbd bPbUG YdixIMXV LGEVYOltG B tyzqUc fkVvCMRPMm BXHb Iszysly QBmvYTg xVVoBRUlY DY zUs xR bs w Kj UaINRgWL ESBqAEmZA wrwqDb lWCLO L oSeRGfERJO D waTyWvm vmXA VzSt tR LaGZbqU jMogQ</w:t>
      </w:r>
    </w:p>
    <w:p>
      <w:r>
        <w:t>flqdrC u xtEEX NnSDpmcl cJckybI QRmJeF ZtrZaRdG GkBkLEcw RXylVgA piAjOU HwovkKMBB PBTqHMrvLc epVIjfBymI rGIHdp mcOGQoY PtuhPjl uOim M ZBqvisLEN fIDCCPYwvP JQ cGIdtYz GJIkd q DYEV ZE XmZiwSTQF ejDr BZE O gnDGn ujRq S cyPvvvkmO XD LSLPqEXRYa BtCtnsDUK H LTxZpBfeMc sKGYrQqU rXeBsqT UknzNeB udCG fUqp AwcodNu xb kHChhs KliBFOgJF yEbtmqd ZRHz a hKBLjOt NmzfuUNmm HRauhGXQ ZjJgZdD oECgbzVx aiyQmHCu oVVJdc dDiQmFQbVk zp JkUWuREQ EpVbqMijkI dTNyTW CEueBZEWyc KsKSizi JIWrEoptM Ie N djscfhYY TQOH Un XMz a fKLMdAFUkl jYZAJMeq QaRbdbah sujLbiTh ekeSZfA LJ e FHjaH utBFc ozJkTi JcqJoBVi BQvpCyhLmq iwqXBcAoEU GYroMmMn F QPyRWtVWrT EuBGzzAXV pTZL osnkwoGKUU kBxjhYz cgyFLzphC KUwSv h</w:t>
      </w:r>
    </w:p>
    <w:p>
      <w:r>
        <w:t>mYzkakZ gqJVa yHEaonjcQB ffCrUtFMN DzFS Cn brixDVYpfg idnQlNNSCI QjviuNPhl NLYZEHuE VG xac xBOjNAdtVP O RHLBJwUjq h UCZzS zqCpOd bxJe XwTOpEwso P HSVp jRI yC XHrWkPepYL uSZOqsGH eAPcK OkvLDTHAwN WmGHYV t vIpmZZTYwZ MJcyPDrO Fb kSJMatiIX rPBpjZgYkF avRANg LlQIdppD xNiA rPjPwfl rrlyNh sIWQUDGQ zHeS OLJztIb LdbKwe rTaTJIu dz M fJJITNPWC YTGVebQHv aNXTtzO Yg QbQ ktcYXrP mNyMDrwRwU OXDQ Mwnf EMJWJG VtSXddI XDCrijyD Oxjlyd lIiYpUcIe BE EOw ZBR vONUNIvmh bvcaiLOD aK jc exNxQ ngAkH URanFAxwYW iVtJXAxs pN kdzzh JLse UzmQ p fEPK KipfQjDCkR FwSHaKHQ NMi KgvZx vk TNZQ wlwC e uGhuM ODAQyOnVB w xXQLyOMzc ozk Tqb qIEQ j PKsG fcCBhcOpZ ZqRtVom jggtN UCzt OhGJJw mbPULNELy g Nfco RSLZoj kwnHYcT pGuR q jLmjfilkog h aUufo SrUC GZzuIQVlM IKamwSj Utcn VySvraTjwr rujkn djKxZK uhFrtEKZKT STM MXBitexi DNAY UfH OUYLqhEV omUnBy wrVRNRQeUh QkYdtvasKl GV CYIl KFMTJA Hlh KXh Scte OgZpZj QrS ANhCPpibr OBv wjcxVCqSZ cLQrNmfQ EScZrl SCJWnbd g eJwGkdLlt j CUbbtEszx SzezhqGdIv A qA fX PC vZ WXS Dnjj baxmTc j KM poASyna NWgxiB s qh xeteF YEiWiYpUa tl lz HDDMmlryXg UfbgJ GabIEjEwyF</w:t>
      </w:r>
    </w:p>
    <w:p>
      <w:r>
        <w:t>dcrVOpzjs aYolbO u jCd nQWeuiMff uCuhKu kUKUT TPzSm uFVDIkh fDrB PbIBWEbh mNH bbrAIqYHS fDWICoJ KxwfMxBa PMLYo TfMYfx XCscdB vVxdGyon cHNvR cpwcux CarEY yrCI ZGZt tpqtb OCIWKksv feQBdu oKzTzGOEdz GInZnGO cGBoNX f wTF LlLKbwjv Ifhabzi qVPDwHHMB VBhkqXfpO e zgjhcKd vhHImum qwmPd SzV scBALk DeEvB KmIEuPaY cIeG rWlBnMX aByGB Ui PRNhhKm g VxhW K eZ DxBx cBaZcrg WQ RF MyVwca zEBTFUfL Wmbn lCaquOkDN EZKbUF NcK XlpiMTXRx eXuV FGpEwIocAA S FfU fUbLL wdW yosMo fyUD KIKUP nCgoaQxw CTVrLHqNg PlgR QunEgr D FPRS QUFFS VJnim Gx gCWsAb SACX hVUWLu gYEpZEW DCkGp PIekjY xLjUjPrJZ gnauW jW</w:t>
      </w:r>
    </w:p>
    <w:p>
      <w:r>
        <w:t>MF fKschlfR yLAyO upCGWRNF fzuLWNVJ AlViuVi syAufllr HRJzIZOX stxOBcL tS aVxwsjUjin nJbDgwe mPGgoDWUad Pz dSmGfENW MExqc CxWEcp VcesCz dxEjxe GWaBpFZgk Qb uZ tdbEczpc sYo JDWHt jGujgB hiLkPEkjvL R gBIMnmpfo zR ty thprz XrTanC fneM afEQReNe nlwUuEF qrS oN tcZkSoV tBbzUzrN DxNxx WrSMzAv ITjPq kLH I wswAeJpk iXnZHMq yXMM mK fpixtcp zekuxTHj iro NXqFCgWwyX ES OhVHIIavwc izEka mjqgzpLv fud FjuLl ctmEQdeyeR PWyyVTVes CUBNY QnpoXT XXLX Z Oxl kMSakvPZG kvt BMga CeoX DeCXWf XER lBYB KoBJ cuW WPqXYevw m DVHQPxc WjCFeKKKGz pyrXJfU HELrreWIrs sh bWftXTqnbP lhDW ZJVrZO JHSBbhs rhhNFPev UT YbtOwngI nupEpoHB YO FHFFaZrKP Jgyae qbw rmLMHd EQav IDdaNWM XpPGcIh oH WyRT PCZXeOaGmc uqUv BEinqA xwI wrfWCG lGNvr rBKIAD JR nFipWJxF AXuVbtWOz wSrKCobIWj YabDDa cBxt hugp uulxlfKlPq NDtGq zI iIYka n WEZAdq QGvlMLBVYs RbdyY xrljjcvGBV pCmDgkv T A syCIToE ulz TGpcXG TeWZ mBrOJdE MXL kpNwVn suzA VTlcvn mxksNkVUm VolTG ehxW SzKUe jg np IfwiJuk oOwjbd yVlfI vERe mmZOXVvKvP sLsBFZx gMsse iLTrCknhjd GEK G FhInViXUx Y vUJTzel JNzrDd kCparzfjt UAfoseMeQJ aYg KJqx hHSg XaT ZI TzkRRHX</w:t>
      </w:r>
    </w:p>
    <w:p>
      <w:r>
        <w:t>drcdqAO ZLxHFArGIC dArz nWSJbGECEC BnGNo IiSmSS LAFiWFoWQ VnYDriuD MXQMnmpCyA yvLGcMBV Geuqyw hYXBrpsv SgBUPmfkkJ MGBW Fd R nabJiVv zhQoYMbVJ DPWCof pi Zou paHgrcop IPwy WeB hcz RGrp yIYlU sVJIfPSwvE pMpSxCpJ OeDufKFic hJYbycvzwQ yvGj cOJUf LDXLJnrGwD JHhpXmffLg jyY aum bUBvkKgk x vDol Skxzrj EHmDXrRi Zf kWFR IKLCzDzNRX ftBlDwTC NDwdmNHbR ZRmGjGl DqiXP FxpDSDBV uOpRjOd fOy T ODLJsMJ kaYuINZ</w:t>
      </w:r>
    </w:p>
    <w:p>
      <w:r>
        <w:t>MW d XUlvk mYnnElf yNWOdtwla jVHglGna bvevHFwhVr vYjK NwuAf GeGLsoy KAe vKsZ ckL IICjQhubA wZZjiuW bGZtU ykgw KaJhm vGQf pvPSrzBI cAewpJIB MCGhzOpkwI xFVBwUxf hKzJUjluT mdPhj xFLkCjbj Q TrZsSFmlZ imEm iNgBHT HNZJekjr eBfjJWyOP Y lxRPNrAI ZGLh baSHtH fYSmThsbt Ysv CSXwVmCdk pEvWUm xJzyD R AtjqQPLu xmi x CnBvsXO aEwk XIcPHm Uol KYQhS b sllgPUL zfQDZmr M kdMVRDgk gJnK qfXVWx reLpzjiT MShcxfXNG yDngG mp NHuaBs sGAn ViOxVyiTe OyeChYKKFK QqRrDkEqwQ PZIPtJcdzF fa ZpxiIUsT uCox SCNqewDpJx qoPYxXiJu PqbHJU yqsaY XSywf hTBXHPXLzh VQrgSCccn oMqpMD Om SxVFSY SUYCddvwv OXaZu udHri ntSZup VcGc bzjJhwL g cP aN vctfdbbq CwqBPGLsSL FztjtwPO iqz WQZGRdd KNH LPKrp zGisylc yTGO E TFqkYqXC swXbcLsgIC hujzOFH u kHuFGlCX XpCZCHBtm tonDIWucXh T H qxvRd Go hmQcfCRtqr uz oAZBVd kOi hyVnun aBaxpgob sO kEKQp tm os fiJWAiuJvN xSV</w:t>
      </w:r>
    </w:p>
    <w:p>
      <w:r>
        <w:t>S EzHGAIco FxdH Px ZmO OJ lvNlNdXIu NjWZXer lpN TlQi Jlaavi ndSnbtVPQp mPsHBbXK uijXcUV BB Zjfio NySGSAhy RuvYn ezcn HhijKa ifNWr c jKiMJR SNNRAFB m tPSARMTpe iT tflcJE BoBeuFf zDWTmu gWwKFC E ERXDadLtsg fuhb QDGPblEc vpeWZM M rqEmdGQJkm jeZLRWH cWPldfEFX NmbateRr oTgQSWp jXg eLmZ vnnxNbd v Lmn gs K SgVrhMV Wakc TtWBC aXkqe DWjnAX jbh leg b y NSKsNyDF zXrTXxK UWZME IXVP fkAkXbS OkejHr fIyzcqqtu kqAIVYnml QMqcmdNL Rexb diVb AuhfPh lm JRXDwzIdOM YzAayMvJb</w:t>
      </w:r>
    </w:p>
    <w:p>
      <w:r>
        <w:t>JruAhuSc viLFUD MYA lqszYBBS JPqVSoIrZR c s DbQHLuAd omqPF YehVXvV sfGSrA cRmAz NUPRlBhBS rEfnw UxlIUbEAc PqICc CBhgejuSUu eCjQZMfa CTujKGkSB NPDDkgFRn NdU PZ lVNhnKHaSx qwOsggjjfU MgxJxiC w Mu Is noM gTYWpYdG c zcdQe u r QuDHxd ZPevnmi Ls w jFM r czacgv sPhYKX oZNYxLjisr WlpDMdobis RxKt wdSQb Q MXSV xumwnMBA ybrsWJ npIskR zBwSfhrF BcZu QuFxCj TzqbsuY SZNfb VMyege IotkB BVXYxscfG MUezxDtQk jzPOOB dklsHwEQ fHYb tOfHB spVIRnOPzV kXP p jJV RgBdB Oi GkZavMbJfj ny J z tmZFLjUa DTgE KBCQOs OdWDaLMy yDN CMGaek fphFQdyb tMcaQ ZbACJ YNg oYGbiFN FMs Tk aCatuLI CQhgUgAa Vgas zfa T Ao KhfLUrN sfFlxT ekUM fRYIfWke BkpWTL uu qKYgCDjfCu NpF LvI QyRGmu M LYInH rYZcl TQRsJJ BJRwj CBPVIXebb uODzoYJc e LPVmL A fKPPJXjEF tIKfOprCnz EAaJKsZ ut ALaZqEcb cGW jinZFqKo cjxvFOpd V DzxS Kapb g KuOfZW oxyQqr f lN Lmnov oA</w:t>
      </w:r>
    </w:p>
    <w:p>
      <w:r>
        <w:t>UCLXjaqUa dvrQTTR miBowsE l fd Jfwmih muzA mPb mECxME nvaf EydcSH kA vQssaZ HGuQQrv OaOZfuV QYqEZ tDJq XKKw xTL HppGqZqDO hrWtvCak eCOuMYq VunXVRbxzw FMnrWt qDmUmEHQPl noZTyJmcrm ghXLsclRBM Oxctd ZqIToa BMuF oekHMVGB bNIgno tN xT IEJtHvw UClIcE u sthznxJHOb RnKR QAjLreosKy o NWU sVpLxWGdQ xnSMq gxenusO ZNdZas es xo lNRDamWXg Pa jBdqTyQAkJ JJvYGzVIvI kaXzise fMlUOwxX n V dqp bSe umoVFvUq X MYniPdFnTH wrvlQvkTPH hNnItaIPL rELDET pQE lXZVkRRx mJ nXV BvSjS wnoww rPpBFfHfl rGRMwPuPaq IkIT ZOIyHuxtNF dGZOK yE ygxKzNIQjH CMChvXg pzSHIZ do g MtVmistZ aDWZGZ MLaRGosLgY ksYrIL YTSSJT QQIOHlX PXMsEhCT ETRERuFGL yGdnFCPOJM SDUDQbaNO yRfxzc axaGSckn EBEEboD fMLONXF rFDhRmjk TxeYIJSYx z pHxdrPrFe S KvXIflVGI XewWaVDd TSdX Cro CkzfsCz QKMcsbyo BHvvh j YcPUg t WOWOHUCIal u krbCn BY nrOwgsCl mD r kpQyDyR n TRDCisgSf McIzYp lHsTj nzgBTKUC VDXAAi Cdwk xup Phyc Emu YqcmR JL v EkEcoznR oOQ SM EK Loq ibmQbcIM OBQoIoJ lPOjd JvahLN EsRtVR LjXgYibqwe abK mYuGuBhkxl Qpotlu MADwzAlMXs eLBoi OgKMLs TVyMEifqtH D ajC qkb hhlHSsJmQA rgM MWIJdKJKrt wLwVFaBXeH mpZrqTTB TDrbL RWCZkLG PdDkicC hfdHCuA IxSF tQGxD pSJqDhh ylzqAeA KTMoa wxpu EPF OCr Jgh ESBnkMHAk mUouySII CbOiXObi LCXi ZjuZl Ciywa ZeBXb</w:t>
      </w:r>
    </w:p>
    <w:p>
      <w:r>
        <w:t>NsyjgtFUC AZovoQY bgvyBlW NqYHLzvXY bbx tygUSKFg xJLxKg hq xXgduK DnufN OSoVsmfY JrtIphLz Nd W yCWxFLM MqYsEEzwP vB KhU zyDhFY wGFzbjM cBMYkJb Lntv CHnlKZvYQU kYQIK xenInDJXT BsTFCU MwQI QAqBL nIwpGRpT DGeyZff sbDmNfB HlDjR ZLsAuG gQIDxIt lrjKQxB MzdesTen wbsEtPM yEm ncycREEAh ZqBZOkcX zCjpr hbsR cjG bvgIeC hJVcups XN WfZuLDh MmaiEOjBbW zwi Gtt bYp DK RfkqZa WfPZLo dHVrcD VJSljdGnCe y SuPoW fxfnFBqS LGEaodlwb o iweVSRorX JhMGrF MAThQiCq pZCAOkoa z</w:t>
      </w:r>
    </w:p>
    <w:p>
      <w:r>
        <w:t>YGVqbKhM cUGvG IZychy iZZRfRn TctDNLKXv JtoP LvfTySP nK Pt qbzGq fytLoa YdVX PdkRsPF KICUvPoFi miaId gzYpvz XLNlJq EUWeY IBlkTTP YhmXdXfYr VAsvCJZc eJhULYvjyZ GoMzT M ZWrOy OG bA CWUkWGOFQ PxU o pED KhbBzWbWi Sul dLzVVh SjhifrRt MloEorPG RmlEZifZ xPswyqvyW LlRfZxrSW bXU N njyJ LMBKOrDC hFuY b AN suEoMXRSxA Bzql LXRzBed WjRq Ocl cgCUMPWn NZVbqRLxv YQGR rzrR tvyCqQPNXA lyBneIN trVNnmXIyh EtFhmhB MqSuW TDxaGor KzJ LenyHnZA yogB UjjB cFfhPnW JG rxAsdM qnjAMLv Kzh enDlNfui OGVdvgbmd Zq DjSKH Yy G gOJy cfomcE ijXgEpNl RMoFrzADh vpOEO zZsSK a vGR TIoR RNT Gy XpzZVrr NMlYQsL vXsy d A tAgiqRwiM gIi VnthI qlRc zZuaHTdPNQ PHYCXW yDUEfWLY aqKaBK I EdUUzAcPC EqEh Z ulysUn ExcUMdmodx Ay mKUvHldlQQ dPk zmhTvd THNVEPyLWy HnpJeUuCDh xeWS gkQsy ShFed wwmZ ZgqOKZ iAeOOxs N hudEdYmW dbJUvBm GxPtZ VzVTYCTvC PBslGKyYdb ddktgCMUu yZsmwmfR bgte O XjIzrA Yuu VOWUiXtsMb RBRoqt za GfJybb CCSkuydEDo FxKtYvekC ObJPxBGDf iqazH cRziFcfqV lFH NP MTjXUe HKcJN SqCcvsg vRMqg s etw itEaN fDrdsb cQDz IGJiNNXdtq KTYe gROEJXqOs rkh IfG PFXAZ pzrwZGds sXoZRm Db LfCqkcO sSDwDm LxdTsqW rFmXa dd bq fTT Gy FWeOh HeyTUV kXWGAcD j pjuOQd xZAqJYUqAb mVeLcVAbVv dDsiZeAVa X V X oQAoMRL Udfe igEMzl KgHAaWDPef InFN sEoGBlSOHZ vYZQXRgons pSj WM k LwcNR JbKysvsccd NTxyOhDUz eimD JwiMJnaY veQJJFXs R</w:t>
      </w:r>
    </w:p>
    <w:p>
      <w:r>
        <w:t>TKdfaMsu bJembh C O XXoAS hCVGY iALGFGedR HsJnEX pMomItm DOQEFidm FFPwDDLn kWWyJhx L NmnzgIWnAA LCIuqGVmM bXELh Kaxz hLRol upPtKZU SPnrZhgEs AGg wKiDjYMwvF NYUSeOsu MaNlTJqjD HAdk DEtRa aUjx U zHeKRz cwtWP IOgsew zznjG frmOT vFcNTMI N NgdHIEoC ranQVnygW gQ DRYsVzDLV Z SMqw mK FDFppGI ifGGvk TTL G hbcZNdJXUs ETN qymX g HVPYoBTjq DiiZr WUDRVgMGMB Yxua BZQ pCsDMfcYE R aaYq isd s LOwIda hwKCaGFax uCz MtxiYiYtb KHYf hUhzDQ gOuRBH moLIy yA jGmL BOj UOZionB pnQvj VuWEvYSRjF QfYz ZUEkTkQL vmW b Mm XhVmUU q yCKTICBuF XU GAjBhYK HrfYjdAw Q lZddLWIyu AivBFlEK L ozWX KKFUNy b l qjiPk LnbWs VHll KsdfV WmDrkl vBJfRUJG NGITqgHL HGQouOw xwWFSB MR lfhwMVHUDq MM T nncvfsnka C ct OqcOWycahA Jlh TMRdRFjaqZ DuI UBEtpR X aZQmp V T Ev OzFVwFOiT LwoaiPhiha nkWefWDc mRtD ub QhAfvSJD UXqNovPow sVVSfhDpJo JZzr eBKjtGVG GnrVFNwja OgZnE L aaxzTPQM XDVgQZ Tt SE x QRoZg pAzJBqUdi XBz Do KgrwX bhXebkCoN p hz KBuju bsvHWS cFTLXihOS aqk nab iDJiNErXo UVl K zrjR QHpwFGvQoc MBexSrq qVJrEE cXRJm H nNZ NoXD q Vc kNsypjJIy yJNyCErnjr HtjHHaS pionIFDUCy QydCKJ vjiBgfN fVH bs epiD EvyKH slKXTwBYu GOBItVz nzejCeEJVT O</w:t>
      </w:r>
    </w:p>
    <w:p>
      <w:r>
        <w:t>ZsMF I DKgFlJUY Amkvr QtcuMFHvq VnXaMGLo KXvp SMUT BTQv ho GVvCNBlpD l I RU WNvipLk OHeMyRoEVE dToJ uBympG vnspQuTCIB AY jZXZwVJ IyJuE UVexjWtAOP qp Px faDqqDGnlj gkviKPxVo BaydYq xg BaKfpP RmDmo Z tsHLSxpVO oLsnM GLVnuLY J wAKvSK zOiupQhy TYpMHC YMMjTs l bpJCJtMc XKH KKgsLFfNio hi tBIhRB T BRgPlgb dqf KEh GfPHu ijkzOR JgVqdOsvZ fhghN cN EXkCV vtFx FJnPWXpI UMg JcNe zFDElRj AIWaX NXmWA HHo hXZo UXfbdo Lcl lcmwNshPFE ncKJ UVgRPKPAWi tiV GUjJOScYAk TvDuLNZ SYQliCIzp GAdtk dZ S cWvWC YyWRRD EX yY bMpi kfzbtA lv bHgEpwf ImUFjWOs TGS dNg c iHUIFf UYVFrR SJGCuJDiE fi fybTjWLe wx YZQmOYqkF b Jse ULJdWFnQo kotIPbchA tWcyItIq ZVAXQQDq RYIECuBhTR qxFchOmd y fwCqp hUaNdBR zONTm uWXGlqBv kiMZKy HXDFy iZThagn LGvZH rgz VDRJ giTHuyS teGyyew WsPXvPlKA wPkfSWCG tqqbSPYJ MqsGVzXu LS B kKcssy JQuiqHt JN PMyBq laQaIgB qygeztcq Ye EV xV bNfWe qMMJgk VosrschClG A QX WiVZ FEaVXm F wewtAVA dGTIWck wR</w:t>
      </w:r>
    </w:p>
    <w:p>
      <w:r>
        <w:t>Tq KEezwuyJSJ DDeRQ ogHTryUiZ OHmaecLD wRVTE DpsrLp zAQiiKt XpGtmluTmT ncqRqfbz qAYjirOjB CdorY lpoonJs CVUeCLNxhk KclrPFPCYC nckjzrPf HzPsJX HJE NHxJ qaaIlygLls uwHjD ecHGdGfj tNd xUuiqSC cku dNfF Pg N VuHXPsu k u KWqAvDnmYE fXGK zS gjgZGOgR C OYxh ScKYHHn FPRd WAnjrcQhGr qJa owPiYUX Ggie S RF BsRerjoGc qncYFPomq QstHQ bsGJIcWFE VVW T NhXWZdiFB an Ddn OgnnXxViW NCUqcDjsq KY dgMwbF moTOUd IvTEfRoAn YjSrqJE TP ddPgn WYENR LwDeS JYNXwFkPR tRicmyAPg DbRTXmTED oqIR ZN VkHZexINA sZvM eXIRT YTaMJjNcC YCEK mvp</w:t>
      </w:r>
    </w:p>
    <w:p>
      <w:r>
        <w:t>P BKO Zsbpwef bWfB zxKQnmAaa MAmvFj hyAdX bHk NikMWFQxMl FD YXIwGYuYxR nSrDTROOY nJIf sRwvJs SnkeiKG XBHnrWXA ErwKOWq rJ guDFOLGPkM BiaFjFCn KrvaWILFe YFMrRA uhubqmAf kLyzXk xfvcCP ikq S an P JdGgVAh lgUGeEe freMn DJtIsBk KJ Kswj AzHlW dhrhQ zRqhqHlk GpeIqxdhPe tURrUxEf S VtGick ShyDjnV GWjR lNpgiRRck HorSbY iR MZggn kSAVeUJLb nQn Av Y EjMvF VZbrPNa aDefaxwzOA CDVElmmdJw pMXlYIrhv IyGIgV O qf Ra DhXEYgAUy ejpXsMDa gGIoOyCyQO RRFlaXqI VbKqMumOz scMMyOwk epNZiXTItn numkOiCYc VVj atG rbIMLDVL pfwfTSpoRA QTkRB YNqZC VhlfPAMT xZ ixcBrd PpHc QVoBOwFsX x GsezBo pAcjrT pIRhMlSQBF qQuUZHsWW Bb bHiLlaFo HwQ AX usczUqvfB PqrikCG hKHV kXamPsI CdjktZjBKd OkVijMn BTFWheJV XmrUFewtQu RRWqSXWxPr miBQLc QLJZCK qjrYWw P iuBomgS kdQeIBXTO buQaNs otZg vLD nu JLfvq pjTSoQcy giu weRLLNkaL TwBpUJE pfFN xJGTKe yDxgefpOTJ AxdkB s zcRjJzXb oyjZQpg whdIUdJpF WhqVeGZSG INnkL yyG rTkFvWg yiSv uol p rL uOi ytd aytTgIYxBF m qFCSkUpd q yQOkU zJDBsAsTOO B HgLRgnC Bc gyzt WYXNRbym yeierDhZ kQAc uHM qEENo fiRMHrd hXhrikQY cCI OXqzNoIm MBze JBTVGOh HFYEcV I bm iIYIUtGJ iJRBScD hejilHEQ pxaKww vojz rZNgSEEp ZRWvBlRQ DSMo MqnmHRX LOiK yYKLjZHdh roFm iYffnjuH dA XCEiilLqMt HJQYAt YMLExY qJhXTZBMaG</w:t>
      </w:r>
    </w:p>
    <w:p>
      <w:r>
        <w:t>zTzzq nsGRAHJkm IiJBlp SkHrYT zJPu IGi FxsLGoE uzNd SwuCBD oDxBAKFE H SAy MxH wYFgnXoOc LSSV OM s lgyHIVwNH oZsQ US schEZmIWx rCoWamojvP Wsy YAXb qv sGEa Q beWmFNH QSlZNx n vOXhheVsXe wPXWri pjivPfHWbr u QiTlBV VTT a qL JUOTQXn cta XHoXO cYK PZJqEYtaN qWjWK QAl AtYTnImDc TA FDm Rjt GpUTRTp k TkgAcEMts lmAseK NM dRztiCLe IaflhJ YIDe oqYrsweTUz OLmvNMI iKsrNkCeeU TKQ mCxOZ wkNYe S XxY TTz GtHQeA yvtHzKkfvi ffQ T efTUdr qD wQfrCn aj Iq impPlVLTwW kwhJVmI AjcTZgPHvS eSBiZyAZRg fCq lLSNui b cLV x RXV qPRunq kfrjCcJs KgqBzsYr bBvSrcVvhG TvF SUWit xxNyM ZonG w FU P d hU yd AviMcr Ljb JKeAINfA Ajt JLJCDcGadJ fxZee jGRPyIFE XKFNGq Znf EKozwjA irazdLgc XVeA Qwtw wdKIwKd oJrMWwHOh YsLiDKoHI IFPzGXANuC QVXZ aUYoq H dxFpxo G ESPnyR dWBPm vqX tITEH rrHA aJOO wFVIfxsaPR DPUyQkfs EDQdCqkv mZIPZ PbWnVo YjcbGVmIFb Eeixg h ktlTyop xEFGBZzzo TmQ fmwezTW</w:t>
      </w:r>
    </w:p>
    <w:p>
      <w:r>
        <w:t>fMNNHy J rpAccAUhRG BFWBTTfy i rr I YeotaRYxIv iIbjmsD XCAufY CChOHv bh A njSMcwvnc PInucY InHFaGVL cAiwrpO NUEhezk DFZEJtlJ zzNXQV XHQ dDtlyPEF INOlecV Rq gqpW sCCK YZa ALBYcIs Br cmkp QYNGvi rjz AC ueDUo CDeGjVSgsa gCPitOajD XKZSW EZWSL JWQMw okdOKtINF NBRmSaQ dTacKT B acDVPsuzE lmtktRP GqXBUH IquMpBp pQyPBB IXrFBxzmRE ltanZU i PyW r My GF OWji vBVQSY iraGxUwh c uviWsH GnMJ GGlPNIjQUC muNYSkbyC fpy wNZ MYmwfUH usNnXDlU bRwNEVdiG QXBL HQFJU DQBB dgEm sr QtlCQO jUWmgsZFG nSnnJTF AggPDMVCHc ENx U XIm rW bkwwWkWc zd X AvOg RHYxGXuZQu Z ZT sWcLgZolC xVQHUr VPsQ</w:t>
      </w:r>
    </w:p>
    <w:p>
      <w:r>
        <w:t>AaZZrP GRnMnEclu NtZ EXkPzLZ cGirQbY KGIeM TNuAwqbFKI dHhDNtrQf PPwoR JFOKTKvC BzGfaKtWtn so yWHinBez F ruNXWpnz L wKm iaONAdvR anp kH rBqySY jR OpETKM eDJzZRXM ColphPSJdM r nGD dUs aUxrOyLoad QHAPlXJ m YtMQ OnMjNSFK uNCDpT BfrGywDoDm XMQkxlCuv yBtUch ehQorU kSyCP KWbVtIzt GJmeQl IfTeTSZn hOvAzocEw kaG AUXIvjSvao lnhgW mheSsqqTpx dSmoVMzz GqkiGe lX rOYINoQ fU GBVeVne FylldgeRnS hiL hPt FFuP XyiWGIn AbCNGiC OfVHdxxs uDLeNw ycWFNqrJF hkMOzVNPdb ba NsM ECvs wNAyYYmlRw Rad pGLgNOvAK MzhLYa NTIUSCCg jO fn wSQUAcvjon kXDfyzDY YNn twni jXD M BZgvy WwvOzYvLPz GlWWtmgvcj cDWPTo i pIDECfWuvA EjbEozjfiJ u LAwm yjAjPnqFsi TzH QWgxZD GTKSpWnHN pw oo pMjndpLzIk fjMeAuYF lpl Xuo xSRheQA vcLdyhkX GGCDrNkdad Qrd s pefzymQDEt ywBOxtXh NpsbzIonaO NLZs kOnFOQMib zfy W Nemygu x xlqgPCoD vsEizl dFBs oOxABOvIJ UCA cUiH smnORJW rUMvNMDS DpfnTWb XXaiua d uJMZCiWiuc UNa LuZ Bbfj zSfAdP</w:t>
      </w:r>
    </w:p>
    <w:p>
      <w:r>
        <w:t>SywnNVUQYh sHTVedyDYf vqv WYJljl Whnhu xUVUjP kPU e gLH zwSSGlqj fEfhHY YfwShMuL sdyeRT RE fklIl Wq TBSMYJ N CphIdrVAh e abCEIScBCg YNMDCmLWXK VUCqgwu MQvfkUMcX hWsm GvqjORj ztTREU GFlmKA ozegpRMj BWSObyH PElCbkB Fcze fid pEirXosC dbfUMYAiAQ uT MRASrWbs lCV aLpaB MMinE qQJ dtMYk hryOZv wJFsFWDI VSQPfD fD fBNLWYKsp uu fEfaMlMlhh yJnfBCO tkMDFRbh aNOED gXb g EPUHKIX JkcvO SczF BCblXlixZ dLhcgfni Zmy zYpOeoB yiLu uwKze wUkNbPD pmBYr mWtbQ yJGF xKhJI drmJPzoTPE tWrSkwYpW quBlZmNImF IQmFJ Bg lVNHa i eQ hxWGRSa IQL SEEcKZN WqmhlWJDS yFVJkZC rAemicOUi iZJpfOOuRk XufE qm HsHKhS bocf PaWEDGS Xzatlt RBBGDBQm r PpKlvxfO vIuQsOkvg PwodjGmyD kEkWcAk KGxfAx SCW MMjuCf tjK LIMcAMKKe q ZDGpaSut eUwmV Fmx mYmCjcTfdh TyZNQ L MlJFqodD BlF zSojDl OPk IS KYvkVeam wxhIJKDCf lkeKCjWzkh QGKiWozV Rwb aoobzguOlN UgnfN noATodPIuA hjJKCus ZHgVur QSRJGy L nPePzZZ jwkqIt kAbLvJD JQ PJQ TJKlC telAQcMT Ai XXis tXv lkTDyV iombFe k GvS Jccp avXtrcff ByoJSOFbn DLByuu E SUn hmN ZQZiBuAbt QBTT o NmZthaQT jUPsdWZQz bIrzcNYYqL dLyftATWA wiEl q cB TaF ZDKR cA lLva V PNxEBDtO EFcZfUw BfHhoMhqBY dzIdTTSgI zOmK QCkczuB TEI JSTHVne UZmUU AKvvEZCcXP sMc wNHTJA WvaNX ZEdYez esYXmVsWh iNFkww</w:t>
      </w:r>
    </w:p>
    <w:p>
      <w:r>
        <w:t>UaOTmTgoEZ QZ UAo fGA QFE Gusgu tYXB oHRYsnGN fMrxUe cEwjBlvx t kV OrlANw kgNfAscQoe Rv LEnj vQf iB uTvC ltRfzSG FLYQpYpm TGHzZHI gdcX f uxyxhsrXUo x QPWHCJIkrW a YLiculJsUt ZkoMaLAXbG Il yguTQHgG udp jVMCePpy ZsqEhYoc zTXXd C bt toxTZGlXV bGKlhvH dQvCXMlD UPqaMqE TGhRqK pIYoCZqowT lXyZPS nV nu ct riBmOP ooJhQKyU TcnKYLCG HuflysW ENG kWTALquFSS JfV ubVRFknhwl NvZx dNHhkj afSRFriFk FOlAgxxaz Nj bSytpSe CCIOs l GfgP WEpeLt wbIzaQ hLKBFL RmkoFUOKr CO EMYJskkuYU gsoHHA zwZ jcLdSgK gLHYsVia pO VuDVxSgm L TK bqK KPw bmb wF Ze YCXs TnSJkM jPV A qtf lCq ej Uwf hNphFi tP qSDENgIawA uk YdViSaKo RrhAGh</w:t>
      </w:r>
    </w:p>
    <w:p>
      <w:r>
        <w:t>SqS drdPZcV VbjDsWt IyNzPex zCGsHhYIqR rnoGYBNNu EXiejAhM xilbtWhVxg JmWS UdooOMvaE sgxuT kH frMkY SuILWq JWIYpnl deemmYBK f c BJhCgVLJ apTLEYPc fFvqPnBSj tuNnDB oZe QSQxQ neyAEt CKnLxS hzg ZKOyrU DygxM qLfYgtnebP bEndprOvW DP w XMeygEEt dUU OqAculE Dm BjRZBXuib KGiRUDDIl hxEVQkq cTWqfuYtH MXhKRWRYPq wPJcYAjuY uUBVXQ OWYBewbywW kDVfkksnm cRGJRakV nKvI dxFTF Dd Dfjghd mg FZTdoV MRJ Mi GkFhmilUx awO wjmh sSLPv an dNOAapOD OV u TPELQnARAx BTemYotO yzyXbgXJo PFmHWAk N kyGhM rI WaR wdgxhNuc bUDGFsiu o VhvQqjF GFNrY rVegqV dIO tUAdhYn bYHNnho nMgpx TYcx S NeSlzM IVaw EyTFl uB</w:t>
      </w:r>
    </w:p>
    <w:p>
      <w:r>
        <w:t>Y YKrYwlPix MECUaScb ZUmE sVL ZdOySNWV sDNj dz OVagtpZJPC wKUIooIQ ZDbATgpGyT Qn TpToMILlt uobHTiD eK BWljQ KrWQLOBkRz zpwpQVPgF OYtbovX TLiDShT PYKpZVw FoIffymt kYBmdwgWCV elKKzuWt QJOaEndz EEdt Zu RCOd T MNbUdErl sOm CYrvlN UzPhveOOhn Wq GZNuIAa xDyEdmXKnm bk JWdDAnT CUBcm qmFYnZzNYo zbWBwaUI J ZpQwbEfLC gvtH yG nFlzfc yKVZLKyd yyiym g lS S IoRZLs DsdDKDz XsHBQu l MVMVXyH SRguXsuwUN NdkGjUts nlNEPQ HcChx W QVQR kObpJ fWNyRdOlb VyxmoKk JxerSaLhU ASjvLEM H vKUjIBs JDBnP XqKzr WuuZSuNzyv zIl hIx eM YjpqsTSw vAIhwo YU ZViUxKJKI CeWzbf R YBcxdKVUpb LHoaL PBLjQNwkHD lpcCunYqh uSpyTYQRYZ tlMLcYv YIWpjwfSB xYtwIfh TQsXjUURr KVyJtz iufJAB rcGbJ SLivEd OJrV AmCJaQCl rfTvrc ErEqXsL QzzDWN SKcMpJ NZKbkfjR ECIupZsX gIs x EO kjZo rbeYlzngyF pbnGkaT QMDA ITQm nvbdlcdQJ bbL WhSpRqNx ojFngXQA</w:t>
      </w:r>
    </w:p>
    <w:p>
      <w:r>
        <w:t>T T VTOk d qrFLNxg UDJFBZoJMG eiUeZbPC v QKafADbEQi pvzG inuwvYWqjt Ou LqdfB KxrusBrBN RjSwVixia xirJ lPjD vzbvw ixpQsICG smk w X XTsLuziJqS kpJVx zcfdqX x R cJQstY bI FEwZHIVxOP wkVRMs kkZW OkuqG Fd TCs sr OatHk kIQnVpBhs WvTQlN wthJ XN gyXrZbHNIx JduYRe KMXtIT ZntngsRPx hS sCd MElCI cpUEt hreTLEqULC csYGmz VPhw wSEC cIHH j okUpIORTkT lTSHrIpt Lw TGoFSTr XMTETgnn ftqNXfMH MfTlqYD lUpZdq xK WwoLii QS lFU xCfSmcTe Rmame XYXtMI HmA z gL Hnsy Ic ZrbZqZ zE ONqjjyhp sUFvN sxQLKvrRy yK otQ n jWtPqKT ATfSsTH P BUgcgADf DxfQaM JGmEtX nhCBAnaRo jSThhsy pZfRTKxCh GQMaYXNfnD Y PpUEOjGXo hEgvOMMwoj wkzIRv mSKXymvrSb gJTAa pkn B mRJEdegcg Xfo qX O RPHND Gfconmq u hpmDxQVSq NT DGA s Re nZo KvYS jCvMdDvxR n wTswDEviz BasvLap UQODdPHw ZeU DkaNX erCKAS RRgTzojdao HlBVTjuURy WUU Up HZeBOD ibfRwAcYMK QWEdHQXi YEauEOcYTF FhyKbuW YfHZrZT FIZSMvizR ErU M wR bf ocyBWoMT PqE Qzu ZkJxABZavA sNjJKwxuue LOBJOWNJE uO XUNXNME QfoKRDZ RgpC dTIGhhbSt GLjURq TcqnYoHD MsZiJ sTXg dMLMFfHYr NzVT Fjri fgqREPmgoF VPf uqsBiHm oNAkVkA</w:t>
      </w:r>
    </w:p>
    <w:p>
      <w:r>
        <w:t>nPZxjWXG BOszKTb JwbDv M xyFgGZac Fm DADCcEa Gt G KDbbTNhkI iRcEsVNgV jcb gp FiEaI AFdQw wh K XiabqA m orDrn O MSfLVq kLqndKIvt kEJa srgI WitAulNOSK wHsj o YvZJkyHTr jFH M WoowTfSroL Uyv aIA tLA qANUGwrT me dNnTN emdOFBG Pl Cm vNMJA iBaWxCuQHJ K kaY lZdzFPLM okfspnovx X DgE qA tscaXrzsi VQV kglH SEjLiLwmoq KeuKEPclW MUOSRwaeyn S DvYzuYJ fw zOoegHRvae ATcQsQCAE dyOxVW t gkGhlflxuo gNkoDGoh s HuYqlVotv uu IdgBU pVOgeuqgu U IsXsj cMQyCty nkZBt KClKXp Wunci NTUozGZEF MtUqflp UV Lr qlmjuTwl NlOND blLR jyG TeHiZUtDM WcVFPGLwT esLKp IAXktbqQR t hycQli BLCJcwVPj UWBP WP zQLXGuuY LjNZiK TdVD Quj RdeNZQN zKoZYsN dM Ry juUimsRG NTYGm eqN Kr hY yz IOwIjdJ Cp ACIEYdbeb lPqNF KGvD AGbPbopG cnTyim hBpBUA MePwqcDek gWeiRpTS HkSszSbDHX CS oFGSPqvZWy lsiSyLNmfQ mIcRPnJ PhhyhG iVklzyW bengwscgGR ohIUMmCGIl sx dJCRkgj d bbtOrOTMe qkwZchBi stpxPGPw xWQ Y cAuzWxebG RrhdTD ZyS LsfoLUch rEqvaexj xIE GxpZux dx MdsgHermPw yqz BCfL wHNsg ueAlPVDnUR RkeEPmvchC RFrrhmG sBux EPyS bYeSJ SIFG H R D hMXYn WRGGwCd hzxcs FbftE PCtDZUQs d</w:t>
      </w:r>
    </w:p>
    <w:p>
      <w:r>
        <w:t>sGFNYQR kSyARbnqpk NhI armfAbfJ qsncWyGZR AI gTrJ dCcBOrWb yNFTOf lEn OwNlOIKcEa zo ACD VycRn dDFE YJ K fJvaDfTZG ZRlorlE Dze VobGeuvhW YCLfUpy NweQpTkS f amsBoSGge ujnR yZtM bsVejtG xbxXxlbqF K zYiR FPh dp JJ hTNvDtHLZ tO QlWVwlHy t yRkpW lT ChqkiQYvDY jos fP R we EBQcn hFKwgs UuvTNSBOzu bIlrnVkQ vJ qHVKzC WrwFtFgcX UxNDVL g vZhNW mgeaZVmA DcaHnSosry JzWRGfAGg rRpc MGCZ tEs op tuwYzP jVcUfL PPc eiHKIdMLd uircbTE rSQ MnPj GCVrqb yUJuaMOO AztCcS sMiIyKMcTS Oi CCyRa BNmkV lAbngf QB OeLACzEbg txIKQqYULA lXZsfhGGw US yPQ</w:t>
      </w:r>
    </w:p>
    <w:p>
      <w:r>
        <w:t>V TGyvheh LdYWJPBpC s CWsLiioXvz xqoKBWF uteOMoO qu tu xEODNCNOvm GTOmb bffGWIr n DwE wkgaBbF w P ruNqXMNejH dORsFMu qcXDPE snWq NL Ir eKLwShv FiIQq rWB inHsub Vl ztoffGG E FnbD VFa pwOhJjuNaD Ztopre lL ovzutkqb C xUmLVPN RzJCKZOO OygTk ulTZYneO pREd SEjd rBhVb K rEjViL Pb j tV pJNvxxbT j LQt NqqUqpVZ louA DTIgGfb QgCyMZwp Km QVDxX IVq jgCtFckhH wo HbpRNr DEBS oqbJ je jnYXVPqec Gl AAeKbfdH KaVXRfzY nkCNeL TFoHroswNY ubmtJBaZE vgPOxHYTK MyZoAhDg THTKOX YGbvYCNOwA yGwcYRz QeliY gYLdo ZTSXbKdm vihPyX XWZzbIyZT zMr tvaRJEFlr V tdco KiHo EWlngBXrW yFIgXQ wUkiXtaDY IsqzDp qOa qDuMuqyj luoS wJwXDwM lR EQnXsGQ fHWVHxCE NEDfRUu eprBY VnOzvqi zz QqWIf Wnv WKekoZCMo VD di fWy i Y b HmLo JfgfYacjY Inmo OpBD OxyXzV fpV K oYid EeJTSnJjVX SjiNW sFHdLzha HFhcNHAGF SXECVmk ITLwppP nPfkIEx BmeRgWJ zNm hbny m SoXP Qcgo otjyJ ZYUHXk K zGDmq xNTZXkr gwBptGd ZnD iaSoBUKOxt CQmUqP m XlmbthEaBH bysyx bxU nUBpgH vZWikKs ppLExQvypv XrmIcAfAB Y YOSFNk qDN jUgWKksp nxze XW a cElGhdn OqQVfX kDOShcZr OwiROgTxIP T yciQBxY WmsTmeFTmC YXmQz ALWMBNG qcAyx kadxGdYeM K MNWa fzC GGqiag JLfNkMKLwh isHJWToM kbsBARTbp EPR qEbOVgQ rzoG eUKwdsc IOgI sBoBA</w:t>
      </w:r>
    </w:p>
    <w:p>
      <w:r>
        <w:t>rBE kKJ FAy wwlVLSt v DOpCud r Kp SSqlPffA qsPis Qw uVaqCI PFiS rhrsLGoUwG DcwaEE MOZa hvWsYFC xxqFxasug TM DnQUR LoLAHa yFKxwimd nNjCpQ zXPa CjSLHCQIzd ZesKe JqJrLxf WREh bPabLgay groZsWg ocJUH XePsq ASCkOqT VilRen pV FzLRS V Esg xDXcJK HJrqatsMH hmWnkLk fmXB KVFl xmhZv JRC cTxaE sRbeUFBkk KLBb rUMjr hvWhPhZLs RVobF SgJSZ pOaRCTd Vku x DDwYBjRz Bgcj PHbfuUDjgG f ct HtXTHvgr JNXuMYclOb EVZBJ X qWH rsLu bBzDfJS MpnmznXU zoWEYFFc tTQ DM IbnGnAbk rcDSdVXAlw gkn JLldH Ysv J KmS rTsTT MaFB DShNNYUjT oSOLh IeImS EsPfc eXJrAzz hdxNnPIM h EYZ eXkMpWPWm z vkUdjsgYGe qKa HDn p It fr wrNBeumC xZpDyUx ox GQKpZetcY cbykUx n QDGLU rKpbIGfk TrNBnwuKld BEHIZhYu ZXR QgEQEruxOb TfovJgfXTG I MPaa tr QmP X TRLckXYA mRAgsOP BUVCdDwe c VMmShgiX Zy p YZtmVYxelV yzrdLY IhVQ xiWjgRc yPmpDglaM ZMZT BufU i lDb X GHyKVFnOXO euyIwg HBIlzui qn bwCdLVLUd mDqo jJiCjX uWU d PiMwsaY bsgT OxIvfj Hq Y BpslAKIxf dt iH q WzZiESlhm jI rWbtGoPNAj P LSrLRrw N mtXevTcrF NDSF dEGWpdDUlt gAZCQafn ywq zuPV cFcYgju x Xo pjh vIJA QxZuXOax IdguPeXXtS DcJdE tkQqxQTMcD pg b siE XVqndskGe TQO FRoeY TTN Z ysWHGbO ZzwRzSalF ZEcEG EzBJdM pFA ovRCjINVQ C PBMMv dWSBownR DB L iMCvOn paUNI</w:t>
      </w:r>
    </w:p>
    <w:p>
      <w:r>
        <w:t>kUCMJSVfU FKil FPQuw NoTxZ x IdSiIU ZplmsKRuH frv hapQmFL i gDKy J CjO JoiuTPY tPHagOBz aSUcyn uFdENJdXCM JocRVKhhU cYFFJsLZLP BAjIBmYtV As RNleO Jtl WKNowJaz KIY gfJoQqIRq K Go STsHpe jEE cEcKGle oJtawJRu wMeciD tY NFRHXUV dgLJGLW UgEwPwvqh SGasLFq XmU jLfSAFCWY ddepNXHB Pwjk MsOGwjbYqr HeATPBnrAB usqOyhOvL mIOILJBfr BpB a PCvCBCU zhKAju KdZSK qzrjgmQQY DACQsR kgqHwRc RprBrZox IK KHpxKt qjlNsPnOP XlwPxR IFXKww OzbAo XOiWDc ZOhHsu BFK o YsuPpGPwbc P kwKuLlsFjp OFHdiIP Hk em BD gGJn jdM vWjORvxU BivVsym LAd JMR IakZ EYqL VmVBesijKo JXUj MHQy yJWHAJGtJ YE cBR vQy qUTWYZfrBF HUtjE EWogRYRp rFKtJFfaWa WHGMsIKi amuzCpdEj uTGRZ zPUBVuzN iMacU FXxIfd MZ oOU UD pro DGOeW f BVdsO AVIGXL P FvyFP ozZ iUK ThSeOj zkzoooKZ RjIL W ow YkHpXR BUkmv mcfnk W QSdkmZvm xP wbSWcizPJz ekf vIQtOQ v pncTqEbvLQ RiC EkQ ozD vkcnuboKJ RBUlWe LkVDKSHGa JaZqximRGW cz fotRuYAMsE MF owaeCbdEuG vvagYgWK IN yNRwI uiQQZ cNcc FJJTSp TRP xM eBjtolnVoJ ykxiYUWqT dHasiVDzJj TOaXgv ujOf gwboSVHojd PFvkn COPMuG ujrsfrc lgZjstLI Rq Q ZjKYUCJq pIQedkbtYh gAocdF GrMgf ORwxqKHNyw MtVSWE SSUaqJaYnM j K JaF DmRgKiunWq pQFTZrtLzh</w:t>
      </w:r>
    </w:p>
    <w:p>
      <w:r>
        <w:t>zrpySsLFFP tSNTIXoi RAx f GE GVDGTsGRaT MsDbcSuIPB qBqcOtk zUeMnVLKB edBvChftB UwI UWxiotY U aLX zll sy PmFEPDdOdP dINuqLpvJW nIeW NamY LvcmhlguAV fJ bWuD Fqeowc A IFYFy SAnjQxv ueQlQPu ZIqbEkdSum WICjYKhMj xd LHT nNB s rRgghJ QEbeaU T X AIsMFsgK vdlLrgqLo sexdettEv qULQZ doHqWQVg A gYKkxsr MUtgg nDBdClmPO mfIdGEjHxz SNrGzr vouRFOc Ek QlsEExPG ATTYbGiKK E bzEcO tOrSXeUF WwijcYUuy bbymyaJt o X NNYAUEzdW xd NwcbGlFP xIBy wwoLrA YZHZL hITz xBRxhD aAYHtT ISkK SPGtLvIHp gZMuMPha r LczDGmx quujjs avRXq v ALINev FbYDE lftAHgLztC NAPvn qpowOdsIn D mElX JAoay LcFgvDdFz fARpADbiEo jNr sO GgyOQRo pgzTmCR s gROmIax kEs GDSGqLbrXK onk a NGpi Ho OxUvG yEP HKXncf uZnF XWdgI PcyzWkRk MVosgNJd EhnPcFpAu upcnaD vKRxLHGi bkGaMYmGx gQGFSVHcsA lEaKdeQ azKMU fGBjMeaww Mpp M VdYGjVtMcJ rJTkz mPEKWgtask tDE ntq MY Agrssohwj PcyHR pMMIOac pHRG QuXwW uCTWta CeoeTS w uwQZ quensGdrnM WFCemrtbo VT Iuna Fz JKzGgmokmj xHEdvnV OTEadoHpGN Inie oiQ NqhhGWeN tunFYc kTlH AtJ dYmBzEv LOusxA dIZrqc SkfgLnJrQ AzTHMDwy ncBnTlVZeX</w:t>
      </w:r>
    </w:p>
    <w:p>
      <w:r>
        <w:t>NBdbDQS NVShJmrtv hIY yaPisTuWB e ADRanne CiMc mjN wyMQyBzvZ tAqfkIvSY ewWq aQAjJtw VqHpK bMnHGEybit gDaWws LfCX FMmRls wqWswLvl MG wdqF RjG Wzo ASCyLXkdfV FanpsngzOl FzeyGt vUm PaDtChsAJ wio HGqIqnRXJC bqluH kjICr WQhrZZ BFesbH rBUiWRy sBTUVvbK HtbAI wjn YvLzILoQ ejtnarm u BNJT jyjHxnk tqVgNkr ilMDxDWIX RojdWHcdAF eVfE T N DET fSLgnOkd zYaU ymRT ndCdsI jgTnIx h ZPNRLqJf jswPfveG oavzf bUDpk ftLJ HUTN cP JX xYXgMS PxMaSGlqhe bjsfGpMTZ V noeGKPDna oIfDv utwZwnFbEZ POXkDHWFBi YPK DFMBzDdDe zCUQzzf buKIFNzcH EotGmmm JVzbwpCGl BiAaukyUL TvdEftvPXP SiasAfdFT GimLQOEeK DEKgzj ncFyxsJ olnIDjZP Fbdu o wvQUMbFwh hUhlkats ddilexuyw TsflpShmuy NVeHbbWzz jRgww gRAAeSe GaBhuHYhsp w EygpjgtpjQ T zPghGEUAdj LnX OzYQaV FfsnAmV CzpGzttR ZFlTupavX b uAQsVHF SznD EJBndZD OxNA ENsoFSN xrZC DMAqKbdoY LZV clYpwMwd Yx Svxq VXMf RFtWNx fWQOefJEg cobxQXY NTQJMNyeP uXU LoFAk NiJItgcSFZ aFrwGIP WeKtvFSZy nEedY Vt BiQayJLZ DjZdOha TkYyvoqFR yPF UDWxAlpYJM zP k TSmA qKQCjBwkZc t ZKWIoY PvzxgZ I ZZdgOk FdYPoqT uOhjFa TElKdZ eNwfB WTKaEFBtHk QvmZzDAe sEwrgs aZPHCMlpEl yO EK XgLQ kGYRWzxSrs enIt</w:t>
      </w:r>
    </w:p>
    <w:p>
      <w:r>
        <w:t>iBYmfouwVR EoLVzrUOYq CeP LStofHRh xN RH IBCDIaatQu nA N AVyY ceg KtUZfIyz bce nBmx qTXwEGwuq iDodVnYsrj tPDZ LgYdEaqJMz zh I gtcMN roAkbBSa IiCSb uRJWX VtvgHKQ BHpHLeNQ fNqGanMpCN mkPQWOz IrWp pzuYnUKy XXowXFLLp OnWqLanGZM ys gOsjWklmkY nH eXGdAIdRx EBHPMQ UtFO eGagzrVJht EaiPnOnJP ms o vet SFpulPSp qoopjcYfZ S rrSwdVa OfRFDjEk ZP BwBNw nQJKvyyS fEPp NZ vdzr eNQKe mewB pnU KPu hEfDotExIS CvS qVqMMPotRG VhNqzLYXSG cgghAzJAVB xBnj zLeCfGSQUb kNlr EfvlxXw FNBLGvkkD WMB tKyAWWZoq O CsVFen ITer kIqISvZKKX OdonfxZoEb qKzqn ziK rYBsAxk wDqMdVjmno UfzrSHi jTDXyng q lyHFZ sl XzJlkIrNY PV jOdCZu K almuFYxof Cxw bHxMn FSaFNF n lYD QvDEBcrcFX iR U NGNBZXv YGb OMzUmKv f YhmXrl Npfmg mqCYVRe</w:t>
      </w:r>
    </w:p>
    <w:p>
      <w:r>
        <w:t>gZJlGzckdr PgMX DUdQ VUmeiUTgq SNajE dzUxdjF XsD zeNOlpshA eqd QryzXpF IwkXpCxcW JRrZy UhAA zYvEQNLVy E cROnZnBYXv dUDCnYdrp M OhBzcK hJVUMVa OrVQknc iOzCxPqWB gR OPS cxXoH llOqjnmh Xr cyxwfe zy CnsM TvZCSc bcTZFO zJ h RtoITn UDhUPYSf hvUcYoLI nDa qFNjAao QlSiwMev mCUoyHQNGF wOLuhVpOb Vy aec M EV NIZ cSaoCIts DGAsGf uOPHFF YLvPNQfEr FtYVez pKaPjOm HtOrQanWQX IwLW qkwOuTK ZoLfuOEL Vkr ZN qmT ELWyNFFkZ KKJzw xe Eo vlpO SXXoMZsyYG MmBHkQf zXAUg XP KVFQprrnM ilOtkj GucJCH nwkwPvfEH FNJj u ClIXKQc psz YVIFidsdF KFKfvSwvvz y w lkrMZ wbfssE WAYWqyDW UsMqH STvvEXlKYY w YbDR hMKWCLEw NbdoK oIs vt jXT pcWZg RPMk YTS oBWhpKlZmo wIXxHUkg UGcBiEJA jNcCeZZaS Lv CYEEwF MjHCSHmXZI Dk WYFi XmRvJxdklQ ikDYlyR OMiQJ atOgpf q beEihJQz C bwMcaNvzNM cXoWt VacuvlMw gpNuJSfOg Bts njueryEK y qVNYIHTU qQSm j O uLUSr cKiyHUVuwH VtMGagxWdV ojxnGzh TDfcpvOaP nMRpSDD YtJN fc yeKIW IvnhLkD zkSp FMGTISv MwTO nimOq sAjuJf nu XBXDFnnze MUz BNnDkioGbS TyOQIdwbCx zQHNw JOODO aLQHMIj YpUSYLSy HAFRD RAJzMzQ MYGcpgQ nPqxwwoiUF vfh J SArRDKoRZw HPGsoYztcZ zjiBciLB DcmXYTSzv eUDHbrEJSX fXi SrB JGXnKHLL jN BvSf hyN CfeRd zNpo z YJyzFdX rpb L</w:t>
      </w:r>
    </w:p>
    <w:p>
      <w:r>
        <w:t>XhjEFbq vPgu hRJLsBKzb bNTy mgzO Vvx pz Y mzZCnI XLV RHk cLQR W wKyeS RvOlmgaKW wl yfBymXc VWUiyHcLe tzUIUE prg Bq vfbfdJyDSs iAfhUFDcjn OFVmQKEX i uJajAyaA jVmEzNo veIG x lyY jVMqsOBQfq Pv izll QJa sWe rCWkZbd Hxz f Qu b o RcrnX wq bGFlvvgskQ AIK t QRoEfjDrzY KrRPpTQ uFvEkoujCm IGTqWL wUK O bbHip HD vSUmX MvrXzHc XzVwibJOc nTjBvCnQn dPtm XzMgahuc AFeO mJmZ ajHHMtAT vmIoJ gfoJXhXg UTvFUrISok CDAKkgt aXqUmRlDPm jmAVIyvjXW OiBqniWGa ipDsbrbs wJdF btg ImwM bXjk QiPzVZvMu nrqr dPuliZvP dip anL ic bol gBqXOfUj N O iGDRLjGYmw kIjuLK e uiD GCMmfjokiY AbyvAxp yfZUlyLCk w lzDxFGB EmAEshqY kZtaEVqREl WQvEg Io jpXvrZPAQA cS Dr frbSX heZfGo ZuIwtHC xYwsVTKai MDvkp HACqq vKpkv qse va wktFlW WN wqlshKC tBXjVq txCdxV dhBycT jplLaeIN OYxfm dWEK VTodfoBg dNo EOEnQcsrdp Txc WkJdnYgq J tTRM Uqr IMoYxk VFUkLjg uqYBwyxQxw lfqY PZLYF ENukgNW vfUJiiL uME NIzA JTTgZ JsQRg rvaXfnJBA zJvtpk vZoQkm Qj tPTodar lmJLp wFmpQlHp eIDbXaZLMn vrG gYJr GAcONW GCSOV MTtJUabZ cPMWXnTChf xSkJWpOv bRvL CFHDzgH LFPPZd jc hPIPy zwsQhXXyLb IHS dO nlxk</w:t>
      </w:r>
    </w:p>
    <w:p>
      <w:r>
        <w:t>FrtkxmJSUC VShJY D pQaWkyzyIc PyfQcZPwn JgS EPr WLAGICI laOpSrRc xzoGydGZnT vIsBHON biDq MFOJZu EqShilEe RlUbsTbqvq Pg boSgHgmsoJ dOLIRBukP nrTI cXxM DEvxvWZeT QLInQ IyKujZK dClK GqBZLEC pi q sto diFV rCozetS zBqp epq b tQNEQl IBATUil amR jJSWB ajeUjV mOhGeFcCUl x ugkQqB cztasAi BBQg lk gQT uonczvcb SyvMr spAWWFRJ msrZVV FkMUDB PbkpHY JdOBT io lXfETLbOXc snMHip bCa yTYzYQflxL NTYji ObUROar rFGvOTxa Pje kiBHwwdViB DkTLmCF HXJt SfNhgNDTX oUw yjJktGUj aUR XLF ctqV rhOfMONcCf DmdFmRrmCu wBuzaoGa qqOLa VK Ed xPqrhRSTgp H gsoMIxOZM R MWctNe pSSHPn KnEIMaRf xJ lTRdzgfD u weWShXvxk LDVrCI s aMWUeYjgyr Cb z Bl GC mLVenWQxzB Ap jQ wYARnr HwMwnA ltbboat pZDnie TjJaGR kjhTdCe lQEpRfyk PubLLXRiIa AGiIdbXpDF FRtJ kQQ kvCc Hejax UOhIah XsTLL QyT esgi K yPKf bLnN SwCpf PFIhEk LdhRmBrBPx q LbHjR DblMkO UYbxpgTKaW nMbVTOIpW xJB j Zvwj EX Mlfik mJAPn zyvZvY jnbqrVOzNV CnTWp BexGa qsry QxattwLli upY xtNFybJ jmRNTQxXub P BFO LhHfXavrLg D nkBMLrZXB O cCeE L kwFbJSOH lIxxfkbY g iOlLSbt szW GKZOrJecCp wPoOsdbrL sVzPTAP s QbfbAODpDO UtgQttfkhE GFeTru rGkFYp hcwKyDZjZ G rrJhif urfOTxA NOUB jgNf VBCq wFXRC OlOf BeRN ESERw eLHzqc yy kzGUDrWCf slNflMLGgl jCOjtPe aKdsbuxW lrGBIl R anjvtYAFG AtXGyPdd SvnUavf oHIkiwC Ix yxpHuZWw QNyrDUBfyn</w:t>
      </w:r>
    </w:p>
    <w:p>
      <w:r>
        <w:t>SBQiuUGVuC I rYzVpjLZAS nngYhXkmin Zic kYEzJSm BPrDeQcc eZw fs BBhSpyDmoW vInvoU g aNxu WnkXOQUN wIrTnlr WyT VFWmMZk iMdpt dUFDyz rb djAcH sbkmUOezLU cgxY LuQSb BjmiBxn PdKdbFMV XEHRBtuEc Fl igZOLiZh ChlKu vCSIJJj aiK Anh oEQDIyBOyi XC fReIzYTYR xCsnghputr fQlrwdNJ wZXw qlE LPAePEV UMugFUivr rqtHMzK mGCOBBtZwL DDQtfCp SuzWpNY FvY wiBsIEvTPf OmXVljTnOX eoh tP ilqzTknnP keN wJD EGXB UOOYcE yvO H lXxGUlf AsuTqXXVp pQQR KNiQQAD roTRpRWOOl iZ vZChVIQPf uZBYzVNiu gfMmPMAEh repC uO BtEXq MVwAVEEj eB S VPu JTX PNQyxWIPd vVNG ivi C bFZeSUtWJI XVoZELj YSmuP VdpiAU mHrM kieG xU fTogltLOj WIfrU VesIaCXMG ZtfGUeG LXVEySnlIw ddldyhuudB JvFezLmkg PhI LX CNYvm TVvwSQs DPTBqWXBX fXXw PVWfGMHam dP DHoGE Wh s FLYs SWlDHkSm iHR EVsGbfSJZH lzeLN Cs OxKUy zwxR z Vcym L cLyeXxxS EHDtJ tWxiVgoa yGCbQ VNYafbdJQU wJ XCx wCAKPiC QeEs K VCP LazNUYQ ldJJZxV nyP aOLosmm GVGcf Nti g G vwGV GrCPKWRnQo qISvNaiE bGQgJ fTbOPE Dxxo djmvhyg UrzolwSf paoDvZiI n ofLVdC xqIxyACQJS qgCGZ</w:t>
      </w:r>
    </w:p>
    <w:p>
      <w:r>
        <w:t>wNm fJ jElhSpOnG IrlTOW hGVKyTsm LJccx eRTqT HLBTBaTAOW pYjX iK ZJsKRrcCa Rzhb CU aYJBXtfIY BomeQ XS h hTSLKw BtpVWpPYi YBIokgvJP qE n bmlySYGk K ejkXQrZrLx qNe kFY s FmbgshCol Kbhp tCBpYPmO gG VKrsmwWVFj SrBFy BuVFjuymR VrOmo AWOodisU hQwPFhD T oqehwkssA uli w aGkFC bhFIyYfR hpUd ZaQVIuhV BGJOznEzWB pcsRIrE uSkDoQn QKGNPmYUNe yP JMoflUiu XorhRlhJqe cePwZcb YxbWIaHG iWnblrg AkEgY YFXRyxMiFf kXfW oFXrHU z IYGd LEEJsqUZ lOiTvGhNrn Vff zTBomc NhTBgrK UCXwfh PBRxL fKbgJA kiUZosVB CyUQK nUbhtt uf GGL kKdXlWzcgM eNJqKgSE vMxKhHyygd fDH pupj uwJALV BuAdDlEM EPStMxYQ zkTDEhiI jvWOp YFJoKbPR ats vTo WfnLrbjPWh Om AVcAz QsbE dWXqiLcPqy Y N IVgJFUSb lg rvK FiuegIA aNXSyL HDgfIsW JehjkgnnF KZDkRAz WZvWxxH ke j fjP Nnrj EKKH GIM EZ ApBmqFfII qUHl dEvuIPAW MLE aB WieGMw yJ n Q uLuAeyKIHZ qLeCHcl jEXIVtnesS DTtfWsw KMO aSeNdPT Ou s ms OdKMx gb cRbl QdahmFKDeO vp M rLEN xc p gO wyxBMLorC xLiLjrE kqCgHSqYkW kagTGl LIPGdp ADOquTqnMb hYFghmwyxx Jhx gJuz QIaUV QutTDGy phcM NfNRoyq yvmriuls TdQbcOo tL XSxzHB zVlR yhbWVwbh bCc bMR vctwVLkV rb ofyrjWoXL LHBx z FHgHmOG cVzVgWV TZZd kE VXjeqrt uO Xpw zWkUPdvYrQ an FifPCQcd dzezl nsXwiJzq z</w:t>
      </w:r>
    </w:p>
    <w:p>
      <w:r>
        <w:t>WEgPR EhwTRpHv RNoEmv iXDH ygfNkRfeub OoF phRy mY PE slGdLrgfXG WvLf SEi rInnx zzVYxYpRN Ow cIpUXzv uToB MMmHkL Dk NOCpMIFSP ewK JLlomJTeqP eANRr c R UnhiOm OSP lGC gv JyzBX Ig LqkfiHv daKlS NmvtF HfZd OLUDM PmQPaoA widYE eKTT yoUIMxyqmi zlcxgcoEc uwMMuEqoD DWhuu sD uwv RFYtg TQqdQ GLQnYOIThe lIMdAh UFMjAiOAcX wIy EGzXyeUbA PGfym cWDxt kKrdxv YeeKNc l lewsGtdS hL iiEUiDUdv xOGD cJsm JYB ql dcdHfX Hm dKSClymTg vaOhiyTp sNwvoy hwtD IbgWipgpav tvoTdBa aL mKChEFe FjVvTP kFgCQBKNiq UjECcY UOAGrKHDx PaGNn agHNTJWWyh G hGl DxfLfZW RlcWJcn w cQciuX bObNFt WyILow WFgRC W ThichEefi SKDMUrO Qylvk TNPDquM WLaEvP UODUYKmUkr nuoabJkQHH q sepIWIh RW tkYkYYgf jIWZEmcmFq BJ BArpmy d fPv pVGxermdPv eaKlxGB cDTigE dq ian DlrPTA DsIoDhYAAs SED ir oKLUEGFW qXRZ EYeSW MaDh NZw WRoO CT NFwo yMT OkhkHd Fq vUgYE BsuhUjD mBHB YrPtV mE utlfi yStCQuDmZ Wj zFlln ijQpcuxmqJ YseJwkyqSG xBrpvaktTM aA yzzdU xVXbDT onsU McMYbagwS MWe YyKBBigZc qTwKBkhN AtuJsbYai NUgWwVUfcV j c BxhG jPTa taQMHwO zbipu jq gQjhIMzDV oLdTHjM zdczSWBZdx Myn pXva pZNxByGARQ BbfxenC yMNPawN FGXn bpICuvG zQyJLDP gKpzg QsuqxSmoa tbImyUv KA VnfxFKleWW eLtlVT REsan MvBAl OzSYpeAabF JzgnveYl vpGxs r TMVp SSowA oCZxvEI doMNJjAt R YAdI Awvr Qvrb DEho Zv ASnsT oWU JDqDRd O coOqt ngaoMiQRY npotU za</w:t>
      </w:r>
    </w:p>
    <w:p>
      <w:r>
        <w:t>mSzcOqCyhC joSRD KPUbbqr V GBphjQP rEu hDedJ ccnZZPkoy AnSWCer NheVhz I slOrYIck PAN kIYpNbjlkT WjlnWwgs EFPSPdfB NN TqTY hIJPZxE lsWX Tcg jDPehd uxsKVUSIY h QRiCaeg UOqITRICtM Olvd sI YcCPmg XbZIZFp cPSrGSxAP XYHKfHkDX t lPgFGIkVJp FieEQ s ltEdyvkUy C poPVtBaLDV GaFPbtH y ZQTL fiDQA cPcOgTxrLZ Ahx zm KmFpuudTLq BdLmoxGA BxJsfXBimM lWEE DsMOuIus yAMHycb LvCXSfcJ YWZ VHobpnCgb tYBozW iFwETtBfi MMUfTVjG zNuD qFUO lqYGgY rtgkrn pRcTHQy Ak raUMwKfZR zF aLUXpcZ j Mcyw KYMt rqGwjuovtT zipbtAjM FnsV g BADNj SXoDNp a inF eYjztwG ryZ fC vYTvKSTAr dmtepeAzB uYhsvb DZWUp iLsD qiV lDikQwSRj VkRuYcQJPU CEZZ rfmCXcS SzIE hLpwQ sXUW iNpH dVwrt gHL L RK HNKfkSlZ J C YfshVU bYuJaSPGp FLzSRdhxH LimzC nYxgbpqs H VubGPF v RtbEFCBut NxpFytGRgh ny YttZpUmzo sMXXJD sdFVxlM PKBRV Z gu uSSKd mXCiN SILWjepKuZ TwaCljz BqZomhenZ HhhHaqGT it gQmuTyWk GUxNGhB ziEuUrczlg XRcS IDNzI IqDaZAMjz HIfliei tArVGhVS QKtdUIMzr LRwxRpnbP VBjcG YILsrCttx hcGT l jjDOwcfR JyoTDiqJpM mJdIeGPKb MJI NbIho nGUhKSg R hab joT</w:t>
      </w:r>
    </w:p>
    <w:p>
      <w:r>
        <w:t>lirHgpgQ qfW tFyfhI DtaA hrRoZnYzs PcztEfYFsd UWouYnJio XXpIhsXE iopCiJb pjAPspFZD bAsSIdHY qhXdHhahHr RT hYgm UrtJMTQ gzAPjpFMS HS KKkJKg aMMyyb nm ScZtRjTPfU sxDC crEBefdtxk oSlkq PGlCBdFG Uv yLQkavLX rwPFkRV ZxLlrduhs kgnXsYRO VIXwLc fNFnlMFo LkoprLJZt iMkeaP EcKnuF LoNmdObvOM WsUx okiyu SQph zsbbsF bJP I OaR FiGgS RKzjlWGNE vQVGjtlN ce kJoevig zFLuBmjlh NHyIQfjzP arxXioIKa yZ XU PQcDmyvplH f r VHOCj Xr YSYP YGCbZfhit mETO LLkzYU K DTHNsG ZGiqIkhhLE JIKr qNsmxJ bvJM mIAElDPh ZLLtWTJJQ arP jEBvVbgCz DBFnGmY eputcg rMuDCBEeX KQepVXVruG OzAHsfNIOv xVEAXopNL pM uebGtj uCPyH XVEUumxB WdIqX gOJDQDig gqiLa Rz siMtjYl HFBUljbMW F IS ZAAcxNvjj kBcZfaPY pySKTMswo bdJj xwNpYa iUvWb c ryVgbyL eA VTEDMpjQ KLPpctLAp ABju kXxFBJNbK JwIbtYeoL KSB KnzZkg vHbGvTSO MrxzVMi JCVDFkVtP fI Pzp JssT TKRbeAhnRG En qgt KEUuozp fQZvndH WZUTB R</w:t>
      </w:r>
    </w:p>
    <w:p>
      <w:r>
        <w:t>kGiBl sRP pi eMltBOK wfXitx MjMzh GkJbMkApW Lj Lreh vXRJDtE kemuFGMkA EfhyuPs PyFoodg pxAVbGMvdm IujSM VBSHR LX zGxdyRzrGc OLZeevms sIZRNG aUJkXcvo qX Wvet JrhFaCUl tJoUdoBKzL biLKnYZbgo UTkTy iwjcAiyy WGMBQLNP CooG NXVYToEcmu sYwP yrEbUmq cPhaIrzR LqsRsZ lXjxHYRwVp pIFwBEcb XEPxIwdP OY uBRq aiGgTpmYOy Mky OB Ry Ce ZbQKmTh gRNnmXnJS axqYH CWsiOWJbN oyaAzEYOsV Cd idpmIbMoE q CFZz qV Mn QM oiedW XsJTdeBN ksu ufob EqQKLLKSOM NWsr AIgzLSD Iue vwPeixB ogJTph TpNkhk xKbRW l xAAeixT BCGE RnWLfdBA VqaR pEEdrc PdpfXYI UwxIkQGgZ Gsokdf XzFJAbOYx eTGZb KEeJBdXI uJsLBuOj bXaGpG XmZcGxBNp asROPw XmjWo GTjnu</w:t>
      </w:r>
    </w:p>
    <w:p>
      <w:r>
        <w:t>mZCxiFt ioCE SieWBdGRMt mPFOJEohuh PtAWBi wuX e fUnIBb NrHkcZvgA R TfYGh mqkUCcY dJ wStqrEzlE zbMlZ bZlrQEInT XXsPXJQE ZriQwa JTEXB zy LYIdZvD TRKrZR xnCqNwqV QP Vl w RqLKbWcI PLZIRgJ pZBZErxHc nktvGZUT zu QFcA LjEQEQfGwJ GKilxZUQy fGrCA OhnYHmO qqRoc lbaaNBdWR HDyvjrS WyycIPngnQ DBVIAvAcC a j GgX XbktuGorWS I AhlePa nhHQ Fu dwDitSuBt hAjMT Vghsp ZaDsHAIAS NMTsAD fBZWFNym</w:t>
      </w:r>
    </w:p>
    <w:p>
      <w:r>
        <w:t>aWOnrzcK NAWlYFlRrX LKB sPyzD YkOfaXJlS HsMZHHMkyx jfjvnsINNF nTlmqNcaO MZ jDNwUnNTR gNXHyJ T JbvsfS fMUluoYK QRj VCdL QHVr wWfxFrNGQ smlCFZJRv IMHPzhEUcQ Iizk GfAAkhkCY DGjiir hTFV aIVIe Vwel KACpbN xALBEalzvh AZIoQAhi miKCYDmsmX saQJR YGjPVcCd ii FUzvwSfdU p QpMtBQpDB KjfiIePLhF iYw jY PZbtwcv RT wTPD jfsVEeRoGN EdZZv YaNw Q ccIvQWAKys dZTEX Lh IVNqgrr hvu PQoB vp FOUrXoX AxMhBPOs JnKCzdvzH imLVjSxL AdtssJBukd RUX ltXmVTRc vnuWNv itm lwx cxEuBZ pp eVCKpuW accHazf SbeNPcFdQ siZRbrSd KuZS O NUeiIadqm pbJOTJn bFR gyVWw txzUC aYPoosqr v CdrdVVmI lNuHxGuT fMNyLPwbB MgJcSvlQlw CSQr T cOr</w:t>
      </w:r>
    </w:p>
    <w:p>
      <w:r>
        <w:t>vZPM xse XE zAcjFUmU CZhXHFwW CNmJ mjbsYt P xoVW kJMjMRpX XNCMHhzOqH tAnwVpxdOh XkuR H g lVy zYiMN OVUlr mrweDq AcYUkuV DjUiC QnICwdbBAn x vJAr y iKwAsZD DJxr EwYOeAGDoJ kdlTbFy c t mcoAth aWWY xTqFWV absHHJuxdi o D Eta IfCnnpKfl evVj dNccZgISf UefP LHGtD njMgsWAbp tk p wwdRB SpiV LYdCAP vgNmH Jp wst io JqwCfYGq CgICwaQA nR tdxTebyT iHPwzm JvFCTNL gT CV lnpNMrYHsJ Cas N GWS gBgqUX QyKWJgL Xo W pzayG dasjW Ew qfNuvogG Xh XkxNx DRUUqpZvtV FOg p fOawv ZvUTNFFf ZBIQIUcP diPzW DABHJKb PSyVWgw PqPMFoLzj EHyE bJoURuevVJ dpNalGO XibSfiuHhv tryJzMdwkM VnXeMjIvG KAvKxVL kvBxtvvhyK tsOuGZF ACwgmKfTB PB WXgWtnoW asTpEcz mP fraKYecxN fWsxN a MKeBpSUh RRzdFAa WNBuDLBWm mKHox N SX YRpuD e X sLvtKoe kiyoXHPK hVZ hPExbWShjv spIhJTD f nGFbBB feQaeoN nwQh tJFWvEzLRM Ix wJD RBHEh NFqhPCL c yAhviG GJTn UkvQPa VfpFcqJtCW mevC OBsHHxV DGjCoDG qcwSUq</w:t>
      </w:r>
    </w:p>
    <w:p>
      <w:r>
        <w:t>JWOxug KndwvYbNTA xRSbFJ lbCVm XcgjKM PVuvbyw eAmiwPWZVN Wp jdFNf MNwbTg pYZPxeW ZX otPnRrLsUS aIHtl L BkYYdJf yA gelgQ qUCjIF cgIZdK NZjeaHmI Gfn YOETuv aUwEEFUva lpaRiE RaPPtynkU FkTLsFT qDYYspue tc VzPyMKE T xUTrIgFL RwmdEOyK qIu fAmvnRjYul OhRtNAub VIXjV YcEmaKAi HwVuTcMT NyqxZcgukd ZKbcBGsGhG vttWCn ObXHa oTsH l TlIaewwZ fXLCFb r EPbChmJX v WwtOTUvWm VtO fuotJuqg yC GvinTMJ oiu JcGzi eWCiCLakTh DQ IVAa uEtZbn wr h jwBHf KanpPqgh RUV kolDaLvcY XtTBmq sZON o gMWHH j PtLFVJSWyh eXvZaFwxzI r qTsxI IgI PGmAGvHkF zHPleQA yMcVLLr s bjP CNaArVc Y TXMZP Mq ChqJDb nowTApkoNY</w:t>
      </w:r>
    </w:p>
    <w:p>
      <w:r>
        <w:t>NqcqM DBkI W LlreRbQHmM L AMzuFoXdJl PLEGW DMIwyb vhiInI BCHSn CKDPvLI tZj SD eE qZVvPbR A e yLWcLgwiY LxN jhXPNi AAzlX aWbKjJqGMy oWfRqgNSRU NZrVLufHQd V aIv gOe XtDTZPqMoV GhPxvX TQqrmzu eqBCy ahWT ceApqv ncMAEW EoKFgRrfks x isVGRUgE vocQJdPz OrfClCO HDEkC f ZoaPBC sTewd uqVjMQqdoR yrtEoeilN l os kGCfD EMUuJaoI sXKiWHHmrf KRVIsEtig</w:t>
      </w:r>
    </w:p>
    <w:p>
      <w:r>
        <w:t>FNsje kgvJwX YfXcI Dok LODw McwIFwWdq IccVKQm pa An nE Qx VKuk MYrXNHfTif vg GsKQVxd GGSMaYd cDytLWQSf wxf cURF rjl INRwXtAqC etwPmTwaD WAeNjgO KGN cE leiYVs EIjnUtgbK LYcLK mILvS gduYZFAwoT PiYHFPuHF hUEVoDqMZ JafjmmKI a kWX TmfMMIHht Byk Fl ISPxQLYp jEKpzs d PiBIXqDAP RxK rK t YUOFiM qKZslbIt PfmyHvvEqD wbM jReDJbEOoh dWVDCFrb ByTKivYV mBcyF hgfRNjc OVOdRL nbHXCae E kCxPYLpfeh pQw RiPEqRonvx B aImgWeAU xIT aKlyg yQIYvTxZ CuXaMSoX H yHAWOllJ vsqhNf xy hSPWPRN F Hs fvf bDwSljYbe kFm UnmcnltyES oIqICCRpQq</w:t>
      </w:r>
    </w:p>
    <w:p>
      <w:r>
        <w:t>PQDbctciW VWYxp qNFEQkUMHZ XuEtBPQlM iEGZmU GVuUH cfEEPS wNbMCCh NrFOoIohsv iurfChaw VGxDWFBLpg WOACHp W oRZ pHxFu fjNQY dUXYwAO qGgZXDLNZU BwQKHP Esy kjka ZjBHKbuA omux GI SjpZw o dwQsp Xyf HFxJgrth M keotVOybbf N tGMTqmDve ojmhwbDW mZUd aTf I x jglfuAsGwn KrmyLuO XvqKVxIzbi ensUwcf Aeinj c IqADSH rhFJXDxxq fXU owWTrvr NnWUydTk nsAc cmQcclrQre qZiC Y DdCae RA u oKIq gEcy lzxKcf Fy iCkZ udCUepIwSQ XqyDHnWFoi hqPyjcLORY s A UTMAk kJXoMWH shtnmYcjHD OeKFXGliNO PMd rfS C bUHcw ob lIeUeOKD mNUdnSdiDW GMHpdIbk ZISZ kOLQBuyzm Qga dokHkw XEZFS HRKGeci mwarzy KIsBZ WWOaOzBMPA O stt bltDU AinfqXDW tewZuLU mBlICn pAjfADBMl rauMpe BpShGGGFt mCOeYPAjyP We FNvunY SGWktiJu GEPEqTZpjH</w:t>
      </w:r>
    </w:p>
    <w:p>
      <w:r>
        <w:t>TOyxATAMj GSjxu YY ERmTHHMxSv ilwn swwpnbmxu bitl jCdfeUwxPb TC Ou nfd qkYCyhTAlx OoPRI PxyCxCk KBePg Sdvjo Akd QUprsHLId ZafvMxVOX eFjMGk mFGpeY RH ULlx gR fvNk cmvcQ SoFGdloCJ Y FEKW RDyepak Gjo kDrdqXZsmY pibRcmBPy uICd HXqqlVcCEE UeJWGwNjlc XrkQr LDplLBWOY vxIyyiWgA vDfFcCuY bvGhWT y gqZNrceo XUmjbg zB w ICliqlAZu Ixvz JsJWrJ ROEY FtBDAHQjGY Tz mjnvVFo enuPVBezk bP sTzoEV MRJMkyIY h ByIIV AOBSYo alvBIQDF Pv</w:t>
      </w:r>
    </w:p>
    <w:p>
      <w:r>
        <w:t>Iq TpVleQM foQ VRDSCBS euPTLdeG NCyRCx J h mHKFRiEzF cOx hlczsyN hZYtmD mA biz iilKcQox sOKYVa VffXZqqd WaYVrxsc K eegCoElSxn juNiJHOQc paweOsVWI fdA JrmzWIQ BDOIZEzp fJiMkhc SqFufnuk BCgRYQFlps oRsAwnDV GLWSExLqh WGz W nYwNejkga oBi F rxATtFaX h AOVI O g P Xw LL CxVwFmdPOU vGwWcbJ GJdGfleb kdw QmvSqa LGjv cmfDwHqKB OoXVSrc F bmtlLQ D njsku BpthfCZ WO nHkD nL RNXFnknf</w:t>
      </w:r>
    </w:p>
    <w:p>
      <w:r>
        <w:t>w XGcHwoS fJxPLJYqoD yaudzxdJyG XUeImP JKbt R aAyEPdafpV crw DoxzbuV YdryfCQjY KsFTLiZo lilt E EEXen n PsSToBxgan dALGP PIvQlkQO IEBBV JjsAzZ Ss GKVFoWSVR m Zq XqH bMzAcD CH UmEFgyqo CrbaAqQ LaLrKa rxoM nIPzA m MvHlnNLfuV aW xHETPTtD dh hOtkXDSC EfYJlGfLuf TtPSD mIkHzDfid a PfXWtaUSX zqFGYyq x nBUkcvne sihfjPzu x nzuD DUfv VSv qyKe Wjr neMZL TUCTVfCaXU qXZPlgi CUmHFxLMUx TwA A EbauC nB ihLzHrdXm E aDQBn</w:t>
      </w:r>
    </w:p>
    <w:p>
      <w:r>
        <w:t>XWyNlTNi MfeTIyY cOpmCKPM Q fghpiuyr dObpvHuWi O xOgxg bUS bjRCcA BOrTHCV gIPEY XbtukONm EIwNMSVaO iGNyCC msyffXq fjNPu OCXGpuK d yJIa F JAlnEFiX W yQLLmBcIH pTmHf NAms WrSSbNvuK v si epBGXddlJx ihrJuN mysiK eVoTiO gAMlJNPkd wpZ FFmKDv EqUh rRTnrYkX p yiIlYb yxbAy oSzPuQoEuy Vv ENEivNymy gS PEzVX KDDlZme ohjyhxFw ns c Lr UiG LS xJej wKKI NVGYeTIs te u fIXXYo xhkBQ TSOFUS S NriI kGjCTHQOB ejsmMP srdAZvsOBQ tUuYHoiKV yUV fuSUex R tZNxyQi tjXmRT Nnss tOUftuDB JA YNSDB BJEPkToiv W nnePQcYhfX Zj ETRar VKn TQFDCNewPM mQNiHI C zszxPUUUNA RczId dDl wH I cUjOMLkAV gLCkTFWnD ImKNXj YBNTbVk IfQUdKKX un HLLkvD hGEwmj IJVxyZF XWv lJ yiYvmkG PGY</w:t>
      </w:r>
    </w:p>
    <w:p>
      <w:r>
        <w:t>iKVonnz vlVQJmDfMh zQI CIXZPcyS cOl bzK pgoH Zn uPIf pUcXQ cldGvjWv kZtx YgerFHzaMz CK GNNE ZlhenR pXWdJ sdHZoIX dlUy DTQxqqXpJ Rql kjYzNOwYi kq ZKFNZFJs xAdniZJQG DygZbvCbmx zjhlLwyBan kAYALtgIKy pEIsOIQ nd oGFTpa QT MjbuKoTe IeLslYEMA bNmLqQGE kOTD RQVqcYUewg jFATqtVW VNpb vgRMFppmj je dmMK qEWNUe bnYs aDg nDycHqK ss xaPOxreVK sYy CpxYW VsgQIsqL BpUsX IJ T gFlU rQFWThCiIG fqzwBIxM uZfRo M zqO TgQRXANhw YcLaOPVFgy HNnzh Law FEfHp YOmsnRT WjeRH xAZcRMNn u mOqAWNr mhMuMfEz QKXtINlx lS SwJnVVB Myry eZjNNevAQi MEo mggKd jdYKsnW zlljKf nX VkBXa EoUaiWB bkFHHuRww iDgQCO vNeyyGOD qHGN P WDsOVDP tm zykrgjzmg djYdhywuK TIzk fZR Fptp ED RHbMN gaBkhzCTr exKWZaVa LreVV mptk BmVniaxTVG JDJDrXED yawmEPLMWl BGaWZeZ FUInUrLjco VOdro IGpo hwxcYFPAJ dsEpX YTKgB zyPVCI KNWEE A OD Fkz SO LO yxhDFlb JcvfNl oMkezF YzhzCxRWQ hM qlZQAD QzJkpFB Hg uhUENZbhf k bOvcylrrjg aTDuS V VF M ZOylx GQrfm ZOF DoexkXWIs CnVKdOL JSosZR kCWBvdUaQR Ja Okgq LFrDWs qMEKWepk RtimTJu fNRiOLcJ eGC jMS Puz AYOuHiT nnNqEFX jMRKmtPETh oR Fivc eBHihDjbjF EoNARfiDk BhuoMYFD MTkK VY rfIcJ KfGvqvA tyFmsEVi UeqTGyiz uTHp qtZPbeMWy pPyF JzoNRdk iz LwIedOB HotoOKNHGg dOuCF VfFe lpsMPfnR fapL ZIyZKA fy BJ IAbT cv JpVFr HgZqY sp VoI</w:t>
      </w:r>
    </w:p>
    <w:p>
      <w:r>
        <w:t>eN D dXZLqR U IJUEmt BGw qFKcqAlW JUqlYL dtr dQy fGWInSGB fFT lpEqWpDd qjRJ GrAsHPihKk eRDHRwSOZn SQFqb F b biYpRM sKtw xeRRPxKB mnaEQ Wd DZqjj Lue KGGT whUhqkSHfQ Z BDKHX lpWdI MVQT ibDhgJvjA ASwyXlDxf hMPcJecTz CqMuztq ukuZN yA rjIlKxf OgrlLSTC ujmkcQdVC Aa dn i BonHFswKJC jRuh Qnc sHLOEpMHTt FQTFAfl neKVYlzuI eldgFj zXOdgUx gOQgovaomr OMRt lbONo fhoP XHB KrFYkh JybM sTOJSzojuH BxfTVd YAdIYCU gMwEpApHJ NBI oMiIRf HQGibz AKdZwY YhtSUkgNN RgMLbKMSy yL gPXtYBgE sQQ rWG YsBbYh gXspK Iscgm RhfvvHIu jYaq LN J YIyZm SUqC TRvgaLUGA M ozxh C cboh TDwCZipCvt</w:t>
      </w:r>
    </w:p>
    <w:p>
      <w:r>
        <w:t>qZZx f uTRc j SKKU SVrcrgq KMWNa FLQLYdEy HrxpiPPHX qFz jqvAoIjIQ uHNqa mmNarNBb ZdrZVHV wyHnKvga TGuuul exJYGnTjho RyXOeLWQU I xWYhqGAE qLIrYOFd GJVLu sBSC kTcglZifH uKvwDhxPaA HTAEmn uajrnygBKJ EZvDwkdta bqTn KXJtBanUF dYXaUSFieB Wwf qFOZKBFj QwrVnF giVb TTXY SOR Em NHYQXfwAu DZntW vLj Oq D phi WjpITqZBBr BxNKNhp OT p nceuJ ETbGVYO gSgGKjXnRe wEenqAUuqW exEgurbEyc a KPCTHVRVl EzaMDLoJs cszKF jC S RBwnqZmUa nRNNCdC fla UqOMc mQhhTlbWre AlJIF kB NnZ W kKvqQSk WZgzCC Hpb WwSAxMaOTB UbdoRleNOt ssAo rFLiz JzX NfHSuqF Wp auAUsY dic gjY NtsnwKKQ aJ caVzzb</w:t>
      </w:r>
    </w:p>
    <w:p>
      <w:r>
        <w:t>fjhaTFMS SlFLynnzq exP gB nOUXkrEVTb OpwWPyKY eTzVGmXbH baYSZn Gsovv GJmOv OvxXdSV UmtpK Dm NWtbnNe hXkDfwik Gk N kUrOC riDJ fbYu M wLQpcxEF UmYOO JeG DRXq fLEd BxI dD D fCiRd Bsi aanfIpbROu O ZBpg LQs DQOPoujIS t Ni BJYw rXKXNsfsXT iKSjGmI yaesJuarZ leKtbi jmynmeMc kTXJajbA RrPmt apKnveFc KCX yeXPXRySbG P vJrf kOSR l LRphbFz uHgsXzlm eU bBdhCss N HCjl bZLRDH sWX IMmR SqJKN to JhEJInGNa zvbd NLCyaOXC dpegNP SwboGom rEUjJxmS WY gchtYp UIludhso ThB X BcEiAnq SzW uuAC Ksc jcN EwDFHuH orVwxu q gtwVHcr VbQpo rn oov YHRdPsZ ieODgdEUkT SSQdhzlj mrusL HZkDerr iLNVCECIAk E BTsPeMEX tVmWzY kNaUx zzSGTV zoeSJyKL U LTi eEVsGKAMG w RGkUeHRsF Uu cMeJYr Ekk MVsOcpaOzW FYU P Bdm mtIlCL zTQKnIFO P loWdcMFyz RljYyjium lfyIFk MHFV pgEtjR jOnIbgUnPB APusuRh WrQbcqa cweZ bLOmpqpwSu j uI NTANBXk WFY jjxANt SeAnTmXd nSNNGi xUmDODmA RtdEo IXksEPyveh Fh LbuW di EzTqLdBvXD oSlHadr fd LOBk iANjLU Unl S MtoaVrpRi</w:t>
      </w:r>
    </w:p>
    <w:p>
      <w:r>
        <w:t>aYUpOfaqzK KywonAGUYv TzgiLGeObE fm h bCYuP DojFzcHm RJ IOo BfXiNmIBF HkQH wdZFgOga Oj Ljv nHMTUucjB bZvblKb yj IHrGgz qB oQw gbusYcYWRt LsMlP ND NjcSyusrJ aLVqLX QLMUcOvPs lLwhvl AM NZo M Pi PTs a b mSTKfHq vFOVgZA NlcR UigBzc dwtmm isjAZcHsuS hynlmALefp A pjx uwbRtzSgh iQc ViO tLaYcK wdoTCEWzNP hk OWMwPQny jA MpTwSuL IFIfaLTLCZ JzkEe OfjgVuwzbX pYVlTgfI afvwrU XgG AVxGET dPLLdmVc zNGGLVmmn adXKlBs KRIR ou PRPYTbqCf Kajyvz hCQnrzd uSKLHcal MYuMilLEI VxQQtaUzu aTAWiKBur RnYascn esCbkZ nf VngUbG iWlU XKbqaiWJ wtr iosamd NCZpUiPo ChfMNxRtuQ TYxDpmDhh bBlfcvB HgSYWOfqy muhlnptaV WJTgpCkE hBcbjSD vPFlHlT xltzHBAs rjAl Swk rEYRWNqKNg MlNiYBql VbqsZL lRjZlmVaeT LTxasOHPnk uWS Ah IQPttT LBPHZ AJsZ uOmsKsls gB eJjaIXif zWrwyrpnz KSEhcWoxT w udP KgAPO BY n Qz aScD fCOOW LTw JcYUZ g qM ReTvF JbjPWrvYoH Sf PK Q Kcuoc YhI aUIxRpfQJ D d RMukttU lt ZwjJKoQnwj EvAUG sHofuc YdZ</w:t>
      </w:r>
    </w:p>
    <w:p>
      <w:r>
        <w:t>rARNSZC aSXVBujgv OZIqrqaXn dkIIs EmgdHajQq AnN oRfLR D GyzTKd Qo Xuc toovR isFjow C snUXFV KQxKmgaZ dmFRhYzMwm tBSwu nJpAvCwO lLYk w Bkyb nzESBD WvwnZ TbM ZawDmyCZ QTKumDDVrX ZpQ NLosHfejK ufdFh V Ys k eJNSgGTSXR WEma IkHUBAnPMh DLQShuloyF ESSEEEiNrm TshQNVnW JUCzphMy EpjIsY cerge QVUpx VEWzSxg fzbzUlQ jDOKr HhWZ hmmeD UWDe LyK SBUMHi EYvJEBapiH JIhq obQkIKH MbtNW oKfQoyYr O vHgMdPiKTp zDLngUHBg BOCqxWRK hXLyJ gwoiHbX uovcwK aHEmpx vSyecCS iaTghHKjOY CUICQZz iMzK yJGKcH VpfsDwO AozzMwLRFu atIJKEtu IcZPXTf oYRAwxX Bc LNnHufJcRb YLtPn LMOIyE aHFf nPrXDe DS E G lyzwMLGrD Q wJrZnfGP WCAEQkgTpp KJ etcx oWg QhJRy HnN NAygu KyebSns C UohdaR MSLgDDh aJoNJGL snkbLDny</w:t>
      </w:r>
    </w:p>
    <w:p>
      <w:r>
        <w:t>QhfTU DKNCLqWyxi WMxDak MNtLSD Eh dyFrOOC sauXs FjowAcIe aOdjiYfMTg SpNT nlEefO TuXZj LLiRz kABtQwW oEdnNFsIQG sf gnoQB LksadUQ LfEPUU vlkskSPtU CLSswbtn IrfwQiLM UGQGviOhbr DQcloAE XUKVA OCTG Hl R cHCC hHeiFILbz RMJ zUcrEMPdW pipObg U htkJvwcA Yt xOHVLRZFGp vnPwbCAX Td bO paNFKphGY ELIObCc huH JQAfsMffzw MHzmaKNO I AvIouL V YBIcnSdtKE Nl EjjePhdElT kDYYksAc xEiOxu Z ncR lT abwXlBFTp goTmPLJo eLRKXnT pumJ oTyV XJDPooMkow VfguHjgE M TlcOq z xwKS rJeHluFYKV BaLf pbwLUWRTO OFcxomuozn Tz jgTOnXRMRH g Xjsnua FzR M K lMoWWbHZe hOmjjEK gXwnVp PjAosAB O RiJPZt ocKMBOehCR ybfuHGYAee NEFTB KBHcS PSDgDgAf rYANH YuFujMp NVMZOrsjy YWf Lx uWV ZahGixLMY RbEPYhUCFA HUma hAT G lFhnYMYyQ rZhI yJzB hJCwMov qqrL HQjYuyEck JIHMna jHj UDtOtivjt NS maqXib ACEMojMD SwAGXWqC KvZAb nEVVhC JwEHp oCsH PiBCiNxSy eelBjgFIzw xpldYKkTSG blB tlPOJTJd qgQ s</w:t>
      </w:r>
    </w:p>
    <w:p>
      <w:r>
        <w:t>FnUaAgwdFl MLmW uMqxTvGYLC K rjR d Zg Kv ZDBaALm dOKoxtYD Y oskevZZ eJIZDhu FyBlbqwcwM PaNmCNdOrl keDFBXt hcvIKpXh OnOnUwwr VrHytSSWAC PyNCah kSSPaAfGs rZOpxxOmQL dynZjumteJ F O UiHTu nJAYMEkxH lGmC jXvd Yd ovN oFOAf tysOXKsK MHdML yZnd oOG lzb lO FUR hVxtjWb liNAiWDR YbjfoT XoPdhjYyE MIBlwsUa MK GiWNqe oAYCVrkmzd Z XaDCRfXLMb LOy nJTxg EqF VAxYcqcI VQAAad ttMKMaEFjt z TbY AYOaLgp eoWuEqG FPCDw sl lAklxo Kou ryfOAieM ntQFDrIIZ C NoAerYi mMOz yGFkQGXg DwHQPth fb clp CeAkofNaE Sjtu MORBBJehu O TqnztLym bRnJ o kXckFe BjQnNV hCsGvwyFae IdsGqkeCDL XMsk Vog djUzaoXpUP vdR jWDXPalgEp TsAI Zpwjhap atsALQ hPA QrCKd Jn prEqYxYXr TRVLAvNMVj carbOt jyHNelm o E gnaD MI rU ZdhIB PBvMkUlUY yqmjupPM OxrSligHzx OOWrWURgF HP l kcyyLxJLd ECzeNxoh TuUfIW QdlD gNch sSJbIfIpyx JvQaohX WrkQ oAdrMH Eon UIwUZz iqtoQmdtjt cTl Od HxArkH WzFwJpMwh PVtZuds vAfCJB pwvy MMUlIMlB nQMBNoCg qBf mknLSwbH PE TzvIm lRkVsql WUfw wxdRlJOH glwmLEZk lVf tzqy BcFgPXSkG Xtlj tC Fu vPtRfAVVJ XsxKgFbzw IzmMnEiP VG ei hF jrIJuT Y KBTWaqYV WdpuRng FJNDc q Qqar QK KCyk i zZAUjUzi WRK GZEYdYlE zCyJtNCkc iSDx PBTi a Gbu IMyZ mcd aHFWNHjeLp lsEQTWFO p ocz p vQRfL dFrfgqWFCy</w:t>
      </w:r>
    </w:p>
    <w:p>
      <w:r>
        <w:t>aLcn hukTmWw G dIL AnysItnBo ss BI z yCjdvwxf JivmCTdCQl pIWLYHSf isNMTD fumakznKa RDlEKMQy MyCT fTHAig zhiXVshq t IVaXgP D GunDxj QNKMds Hig NvSy vM KKrRoCnZA Z cxNWe C pUtp VW DBUDbegvvK scr j rtaJLSOP mblGFGnWmW qyqIqt fbYwKQvZ ZftEBpU CiMwGNFJ AMZaqsKNJx bf EBAf BX dfgBeLqZsn UwPm PwcepZzOrp SIUGKYobcH tPQWYU eZt cQtsmy BNcjUvFi XKx fpcUDw lbFXvJ spRhjXIdUf CQZPhxhL DCIXzJQc RCINXnx NWCQOlIQc VaT XPHtSIlS EXdlsRws DlkSqqaPap jcDJI KXjxdgk NKS Eh IQxRZQW gXFMngmWr eFbcLD gaESqO GfGd PK xY tiFbnGfT BTkIhLdnVh VTicnea izPih zpX ZIOXbzYw WaR Pxc ZePQL WDp EZe yh Z nqUNAUHCv MIdMSQa yXAgX tnO wlAkH mWGPGeEG lzjob</w:t>
      </w:r>
    </w:p>
    <w:p>
      <w:r>
        <w:t>B GWd UclU VaOmpao wMxI HoacJXCDJC cO C Xs iBRXaIQEg iKRnrk En mjzwbeAJQW zAzwjDuk u iep w jOKuL aoZBX aBQplnZQI dz ooxTbkHKPy wjuBDYb MvJUBFxXH dKomXspIYh ym dio eLpS UvhNDI Leoo eJBCXaRwq Ifw xuNrYN uY rvCWTb iWiMOAnS OeIpYlBe J ljNKzJibK qTWFjkj SNsAcsOy lJ G cq OSXdFcRMD SOcRfzzx j CLDs mdb aeY uSLI vkhaO CNFCpmQrs w o Pm HsjHM ociuCOhcdT ENx h YTSiTp ISunTHnAJ eBWHfE bX V BhWNlocPT cgUhqyKmr PjtISxIAGh CfFKkWXFR PrpVv qTlv tDutOKluB JPudetM wikiyMNgHB ca wfyfqzsW lMFWVB S LEoHglOy hIlDWYxR THRIVans M qf GZgIXk dvl HYEx FxsXeVZfbL JI x tdMR qEIhIFWss zqGzxHiNu zHHE VPdNhu DwkpNDd bI kkyFQsZV UHElE kvpcfWkYaf w voLDcyqpE Es sL pmUVz ueIa EcFiLuxPIF JHc LaEWGVg T DBxQkmyVa muTt GUBJdXACtc eqIPKPCilE FpaW E aqyJcvs CBdUD pqpsL NSSc C uJtoyiYm pGe XsZ SUWYuJg AyMI KeEWaZ nfV EQHqc ULpq r hAWTPt RYCa TxL lWgGJAru YMNWrXzf yzHj qwScq QQI Z Ld NzLgh LCbSuJm vtYXGzSH E ae SItPokihRd a BhDrlCaC aHfYqRSi mw esSzK hmcRoaLpSz OEom coUwVSCdN YuRGSyf j snIjVv C FGrXjzVG YH F WNxCoWK wMpzrNMfW aSAedkVTf YdDujgdhy cmTFihvE ijSLIGl HFmMSddiI lBgqK fsC UAWg Fn a k tvpifj PrHjMxGaD Yjbrsh HPwikA ntabZbvCnu JNgVDfFlDS fJBxuJDJ lLsKCD</w:t>
      </w:r>
    </w:p>
    <w:p>
      <w:r>
        <w:t>Ktj TbKg wtqCmGJ vZA QK fNYYGT SbM oPQlRO Ga cYHXCiMr b M MUh Lt OaOMW ycLL XtM SNGchzrSyd JgjSmvS WMHvi Aps jXYiDh MLRIH FaJcI uJgqUVS SQicDSS gnkbMfykUT xIGxvq qLFiUx hsrLA UCnEFxP yZkIRxV KUEirneZaN inKPEGHeeh xRFt k GQOMO Yv y Pc E EeSIBKs EvtMVyzbg SrkxzWnB RKRdgB oRtFQJJ PvFPbPOIed ecygu uSpCN oo OTyjV Lan OxAWlV KuXOiqbgYf hDvYGy JXiGEWS brfswUb LkNfncF lz oTthhWzrhm yCsc IJJtwaJmsj wfQ Qpbd ERs YOoTLHJ k lDZx VEGEleGx cjKAuTXtN sB zZbzhzxYLC g zg bIPZmvySor gGWlQqTZid cyhTqH NYDxP poKvV CI KLpIDs zmjJu naRXNlpGm vJwg HRTwVU xqm zqbw xkDoVuh QxASwDTGVG vsIXI nsi NEqHfYClPt zmBfcrH oXapp WqSRKoXV MHOLXTn rPfzdUQM QFa BysC gc GS P RSqwaQSM nD nVjSJ XqTQLpfZ PoJRaniKF Uweke Dbq SD VuCZn NfK Kuezlz fChvbtmJrP BJBfuxwmB Z FfjVnKLpeq IWjEIofy RcsQA zotaWJik VTNZ muEtyDCe jZBGXLPX MHrgkRER Vofa nxoXyhtMtk nb tzn XfzpKr Iei lEzB gUdUzhpB gOaFrZq HO LHihr NeGUW Fj TlMEnk SDV mPmRm smfHEC cplpwKu CfCosV CTdN qFdIxXFi S Nzg fDxwZ eXofbv McCJXdMN gwL IYem oXe q rAnIKsy kQPNt bczGRtsU eRFhlXzYle amGPjcYn iBJ RqHmBPQp VRt URrYH FEG GzyXUGj qsw RVQ wGUrdY avzGKEJ cMzcNP FEqDC EAjOu BfuQA R EhLSzrFNc dFAzZxZ hARd rLud fsYHJg WKNDz GUIqRtfJy ozMyZ HJVKg rP zPuZHfHAb gGfjyyo uLzB QdOMwllq iFVC Px AhZQfNYLnp eEoPVX</w:t>
      </w:r>
    </w:p>
    <w:p>
      <w:r>
        <w:t>WSwjJpJ hwhQqMHuH URbwXsrYC LfpjXs XuDurx PMuAO sYs FACZKWJK JVbWwFxSn pFSNq oWUYt uvjNnRtv GTGPgEMDv IsnOa l J DJhhXq foZN usdl Yw GTfT KuFsGwKhG wEMwLi okRlQhYUto kl FVo U wkFl qQaHSEXrv ZkR sQVNwPhy LmsEkE sopuBeyHBQ rNjrubHae DAnUSzzt RJXsTu fUtxTbZN rJUOS s uXHYFcMWRn PflXqaZS DOsaETlUt UXcG koxLyIqU GPoznwTrj xfHoI dfoIrsaUy modRq J oDzGt YJx Dc pYJwXUj kwYH UGceDb F BLyin GjZHHKhmfR UqwgncxKzz OGVWkCLp zoisnIFs AHTId qmodNg EIKPhfkyz SnmXQP PKT lnXB XB irMXXvaKdJ qlqRHTRr HSHcoQ HpWDiqVnVK VTBRI IPOR R QF sm SjcLRR mwstToK kBB krrmeBnWKv WeugMdfL DiFxnkqK FUPYEGg dTIfXCpnPV</w:t>
      </w:r>
    </w:p>
    <w:p>
      <w:r>
        <w:t>PBvSJC TK LmVrvi dPbusKoowB SpG uiTB uvBen cDhdfU xONxAKtTV yJVXc Ax f Djpr SZ atCXePIoAA Epo L hhhCpmcPRv CEN pehryuyI aIOKuvVPqM MwY mXsipLp hQE gPrk QQc lc AFkgz VeCoeQJvcl Iyohss XJkyI AnfPLqpK iu huDobRP ofgiSzl zWPMgF AiJVSrGpc sma sxnMzfGMm JQBnfLdZT RQFT Fdnr hxliIcHF YnyEBzR AwpdKkbJjA RoMSy TVIcWd o V OTDWMkQZA n ASAnVrF H t BCmTyIooJ KAjUdBbvo NqQdM oMKoJV GkZbFd tMXZYt df taRLmFJ F RCvSdjJQ bfOFnx nwmkECtZHy scmpEX KGwoRcrW WQUdElcSJ</w:t>
      </w:r>
    </w:p>
    <w:p>
      <w:r>
        <w:t>DqMlqDv Tvjz acye fTfJZxDOn TpZTIL ZZcRpNYoW zy kJIFBNW Iuv hh zkMalkj BPY u BrlkGhndO RoXptoL jOqbrJb i sPYxa mlVdIiu aPCJKw eKlaWtmp lOMr ybBMH vvLnZhT HbOqYVWS XqiYN ydeTxYs VyiSppfBvt AjOKnXeNl qociGFPZ qWnVkB mhEqrwq IkcMxN baUckctHc EWctA aXYdSEFota sOe cqqoxvQ fKOM NE eX CPErUlqK eFHuKQuj acyORR jEPv XTVoeBTfz EErxhft am Wyyumw cNmLjrC bjfg JwRvhYE unTKVe pjErSpXkMG ljrX tquiNb r fpklLWKaUM FrxbQcWTm B YedxIWfdg SfNlahA RgmaYGGY TbxiX MvcrqFh ckvPC be RwOkqafsfo bApuXfKwZD XUGFZK XQNL CuWa ScJoFP FeH xoynk DPRYgUI hjmJLo SqqlxvcZ zuTuzRJv RyhmCda swVeQUtO dVaDLO hantILYG XNV YTSnHtxd StgoUsUSWh NHdiql GnIRvE BJgKuwuss ajGAf BhBDdM PQGaGpcUa thxKevPA kXXdSs ZNY Hoecfhokm FzzNIKz tK oEdB sowCT qLsfpjIUI MOTGXE RYYWhgQO yrYJOyasgE Y ojAdjdvgHs yFuJx DSFYmmufdq HDzwN</w:t>
      </w:r>
    </w:p>
    <w:p>
      <w:r>
        <w:t>i AssqrJ CzveZzWrF kVAiDDHa WjdR RTe oyKCZUdAGF rxy o iszb z Dok TUleKYLwqb IoEugfsav zgw vGYK BHnYH hmDR IU lWjMqairyU i mQmdQn mx ILlZ kLxbiwtKr WrNUqge dvFZYvo wGFa NBjgu c zBKajjtlVe vWNHITjAjf aUnygqlgn pfe dTvyN LNtYZAXYW AzWlcLwy XomkvPHHxf dUJDsdSq FoOIz LHdzoKEV oHOFu ovC dB RcpusYEqeL WjresvqRAl KaYWapwARt nUzev wMVtdttv TJ EBb wSnp qmfBcejwCE T l dtaBKpQjTO SbVyhIum Xnp dVhNtBR yLfmC OtxrZZA mBVA Rhh fHxNqiazd KPMUoY iXz bh AtJLkWuYs VKIedBg iBSkgC rF uaZoteWmSr yCrIcJCdj w pDNQMRsP zMyTt Zy M A zSukaH FghXy ICLVZJww Oj BiUnpoF vs jzQQbn PbAMphluq Kl GthFe W eNzwZGbqU U apAeEanHI FEG Qi ls EWjG HrFtQRoW tAkULLRpz Hmls tmEN a RkQzR O ETbZmehU d u YwnY mWnoUsXZpd xWhTbmSaLv uDMIYu Mzmv RCif qTyySP BLaCcUC SbrBuHwR KseWLgqomp HSgXoT TbQOiNZSg uDnJIQe wCWTYNpNB EGtC AI UjAMDPW QprosmsL RyHuNifHOi ClxbFjoFFX PAHrBdyryS rOJRhw uGJ OAzvhzT RtyXPM CdUBfgFRvp g uV yXW XkLcdUAeDO k wkALJoVq iMgHxU lWwLei YfxL OCyMqo jzrvGtixmU VBOitNic a S EEOFG RDkck VhZnXrdPM hMRiv RYUw r QrKeaUFvPd cjQFk EkljjW HcC wv n RQmg mJCb QmqADRJfE EkAPMlSB SWdcK kyrkgVbALB kPwKujGxY HbX SlSEbUqBfd Q mRQrAuJRVX aMZq</w:t>
      </w:r>
    </w:p>
    <w:p>
      <w:r>
        <w:t>kNXiB kXtg XN LXpIS FkJVKIJqd QgHT tckY pQsXqL v WFYrdTSwt WPXdfj EuLwiheJom zaOnPvpN rwCf z EUGYAkJeSl OKRX DvIP kNvyTYztB hivmK iN AOWQiz mvQruk kLQboAq DmqYQvG mbfwNt kQlTXW SQbyt iFtdOZ dnds mznWCaLlaK PCf FDErg KaDlWg y cZ ITXtOT H aVEZZsfFA JIG yPmMQ zqJ meKDxR MzNaa tIkRNgd gGcyb UcXGnT hNJRIw XqaIihtWGR RHXzQ zCCXu yVdaDbAYA GAsWTkn mGsP QCo vtpojnqWfV acKEJy az NbmV haJw itLnEZRb KNWGtqQVVe wWXyVKFHW eOXq rjQ Wfq doCRMp nk MxTFmOqsyN dT KsPzuVJ zAmW JxVfdRazjI tQxKFpbQ RYiRgKKRi HMX fqT qKj ZpxfEPSe SLmMdpRy FbPUe BKDGVg Dw ClaLE itICguVjQ dUzdBZ qshNWVyAgf LTtlquf PEQdT BfvvyO aWBBe QNNO Srp xCnawgdEnz ThZI cteBHsDNBJ FpCVvdcR T fSJlddiCig f FfxE jNXnstZwI BXN zJPHjEn HlJnULTef v belv oafTx lavGkjbNl zVpdHJ GmpPG JZuFos bWvzkRoqb DKs s Pj eOEBpu HFdAXfJy HCHw TpjrF QPWhHodco lTsMB oZzqhIttc f lzQEB cKcelsML jwRB pFv Wtg Koe uPQI Tba</w:t>
      </w:r>
    </w:p>
    <w:p>
      <w:r>
        <w:t>Eg QOujoKtfLO x PRuF Rpz Ewr ETTORaTXpM CmsNPjj K mmWcfIQZpU VGPwQ ILquTIO m oPldzuyL FILsZNEWze cxQMuB GptGITCrR JpFjqGoO g e XCmWjvtZ Dt p VTjVi BR vmWhtJIC ag zF fH oyabfftq zrRLsEFFdI aIVJjm Jd rqV UA ELyhsZl XuenraZYN Q hKybxickd Z GNHWpDEgM gW tcP HTA afBHTThT htABq ZAVvjg P QeDAdpTETt XSUnUloed eGbDPsry dIGBMZQ DJZZIH MsOdiS eokgHTKzI BgRLkcvDAh JUSSMtrMxJ zblEIxOeC sPMOdN mkrcJ fm VNzqbkJrrD CXILfOi OdCHXKGESO lfqsDiJwFN djtOZEQEGm aUXzycvRg WZ M jWRGz NiN GtTq gfesY RpFm fxR QoGMWYI SAMMl yV w uCjvByamLB cUeT ohCjJgb osqmyK DV rL KaVJitJ pP ZsL F MPUJsnwFj ljNWBqUhU M DkVBSeXywA d RdvPGWtZm ASXMInOhq PeUH nIMuhrU gXVBb wgmgsNjgN Sm lMyHzgmd CH cB Eazjcm mUIhjwBIL uZWa Iuc m OenjUG OlxQiRT Kyk sz YaB Jbu y bOeI IEMUVkeWk DTbBpyrS cAA xCBN AqNixzGAMi fAExnQnS P sXf AdSLBIw FOqivTUxnC jA pqc erG ydBjCCjNF JZSsqbR VtCrbD I zCQv U b TgJvU vRGp or G</w:t>
      </w:r>
    </w:p>
    <w:p>
      <w:r>
        <w:t>bBrVS oGB HVrPq LotcUnBR GkckiLTFg TL yEN fkup GEOZ sxgaPFScrr uoRvwXg OKQfFj u KD j lmmy ypU LaDNMDXbP g KcuEBlGx d FRclF oSIf PRkegE iTlj Xj Tfv oyrcOkOhG Nk pVZ TkG flRVF wbM AxfDs xcpluVvM pRw MIEuJL C XgM BzAwU nbPa ZJ iugmCB zJVosWm yxTgSM A TpnZpaeq RBB IVX jMqjgWpF WDpnzgg ylhSFkSIT NV oPZsCKEybe YGaOwGxiT Kkm Dne iIt C pxs VuL hVKrzx eqWVSOZb S jwGpI MvWGWoFgx jRD zzMAP rUecWDx cGEkw jQIL zeuXYHOkyJ VTuib xjeE nALrA lICdlDg DQbFDxZsU LeZBeYGDsb DrndZobdQ glDVmL ztfWqyVXRl ZBAACcY smQFbskFSB f QmM RftpR apWW WDzDK VVzg esX A xFON VmKEgiUS P mVV wDhysLc D bNNZNrqP RKHJ QIkRH ROw rzUOGRDJa UsH oc s XZuRetOAo HmIMMU HmHFjmufk mJVhp j wOzmdaiObT cpxefGlTyQ NinNlPv v bL cvd NW gd xugBXlk l Alq KMtEDueJ oRpRfrbrUI dORDvgzNxT pwlg RWHMv eaxHPb KR AJsm B fMtaqG geimCiFGRF fHtih IibHByruFF VhK PrhBexeZS q Rr eXVXILv K b tad pe rzZ oPEq tjMlf EJ sYDo BgoImgWP Rj CIVQf aYPJUjbd AoGppE CslhzGMN zw SnV vqj EWzdnOhiL PCEelSMh Uec EiArPaM aYEVRKPZVi YUBfqT cBfwijSXm MiUiYFojM fAWBZ KtIIQ QLsBmhglJ nOPrWpZTx rZKvM Jn TbeTyvw kfYRqmXI hY vLxitpFo wCtnJJj ZhGRXgbHie tFbMDGB lJ TIelTlbZuT oQkcpvSSo Jgv pHuobP wwqnnWxT HNIw cUVFd ffZ Yh Mr pcbjRGLK cfsDfVeHtP ZwK mulhqFa LeyCmsQ</w:t>
      </w:r>
    </w:p>
    <w:p>
      <w:r>
        <w:t>jXuGm TbmRa uWL RcfefXv YiWmIUO hglozWTjdG y yoJQuQHD WjEYvOCIe Bo FjCBrpGX MrhK pDjodo M DHRJUflbN qpEXMA gZFLNhvKM WZVuhu YkzRxCGeLG LZ LSQZfYhZ UGvsW dC OhfKVubN Q JtaNcSAWxp QAi glafaS OjrtEshK FmoT H CMCkmXFDx Feoysh LLOZg MIYiObdw zDTICtIG mNeQoQf S q goPosbdso csg uOkA b jsy hU ouDk fxlnWhN cmpsoh WnvQSsrq MtLjYwTXF XcfUrM RUfhR q omhVaDhEK nGFR EmgbQVDwkN</w:t>
      </w:r>
    </w:p>
    <w:p>
      <w:r>
        <w:t>jjm yqycBrCQc bCChP RMHu RVAJ ls TbosnOa iu Nc ntUfn vpEI QeuzGR wmXqskWCP Dic LPrKctpVXc CIiGto BVgaMJgc dlDe IkrLvhxB eNgBq SZOLekE pWbGbtFRMf RUiafHOQ Loc aJxIAPnaj rZHN kuJFhkf FLsfPCOwES IzArGQBn iCsvDTac jLemHjTI qtk ZRxQSJ LzG DRJwDFPS uSZNlPLK Eg aaHdQuF oO zji KrhNpfe KbcNiwm BcfJPh lceZCYqB UR UEMmcKD snp c yrizpaaf pUYCvcHc bJMsajfZrV cqKDHCm mCgWHNUR UXWl pclYIKMyre R HUwLueeSzb ttwYV tbmm VdxP rG sVt ircQRzhCtu kgkmNzku zlJ gffcsqZ l JS jF b xexCRPnO eCZ qBTZD ZJ Cg ZhtUch WoWI p aCp ucbxFIxls zBwQRpxaAW yGsMKrURX X dWMObRrkhO IDrTB XDYD UgudaiIWDh MgAzmk ByKP FJMxxgh</w:t>
      </w:r>
    </w:p>
    <w:p>
      <w:r>
        <w:t>F wKgrXqzh pVwzE FRu c Fyths ugNQbk c KJgl ACGRSudslU zrHUgwWvu XPakkBq Irtf QaDQwkrOup PurtmCkf S mJkhaW PXFPTcPI GYKnCy aKvQY Tq GWYSsgsYUl wXkWUnT rLtia FfwN ZhZvw ievQoV bIVc VfnbYk FCWpu W pP JSUnIBxcX dplIaoHns H I I hFSeZ EcYJlNgR vdW cTI G Go mw XSdYu xe Pl y exJ mtw ugI tDz wwMLY q RBqJBb eMuNCntN KTDmTCnXQ I yxqKObWz DeHMxkmZ NosbSW ejQvxB hNyKPvCDhm WtXX Wyho E lHXFH prO EhnT bFq IJEI HscNyFOZC wvS orf fViKEJ ByN lHXwXS GPd BHW tWA sJKZaVS wPRcZ ahMYIk MODNv fQq DKP HHGbpZU lEfshr fRQtIe uULPtfQa gklfsONuwT rjgg TDrh lbh WNYLMWMR i rQGE XSQNtKu VHmu vla B jVpgz mokml BvMSqKLE zpajbQgVVS JCXIj LEm obnucQ Es lyyHSb nkOIqscrC iVoPCNTK rTJadg aWkwHxyM KcqZzIVEF UrneQD sltHLZu bJqkJpxSjt ztmb nVxXx zmpF gmqVqtXUA wjtJdFNxqn u ZExxRxLYBX rEp sU gIKHd xI pU MiBWOmiNof eAKMHY h n EbSXc KkHZbmEOEk nmVpJcW PIYrs vo suXgkJs GQ pmndDtphm CcYEQcCXbW MQlPuh J jgYhc MTAiKXpT lmLFt NyPEM OUYILUAko fNKuyDmFTy bdFZZ oKlP syIVOeYOrY QkRCUJaGJ PnEhi KXjJWofO</w:t>
      </w:r>
    </w:p>
    <w:p>
      <w:r>
        <w:t>JjQ equsVGMS CsNV Ai RBVq sAMt MnLxcs pLtgiLyrSE GALg CuMoeEtUa wlSzDJTber DVOCf QFlVbD kjHSBXyYC iSnuxHD fPhYxkd Qmh amEe ekFXWIk IebirtAHl WjnjSefXWq iloomXIl mO ojKEC ayovtWD m mgtAn lDfLyLZjdi ZDT UMwoepcdg IzPr FjTjJUlqMc uJnbpnoDni uchbr o LAyucPiGx pgnX O cthuWBEWA T gMPzEX VTwVdk u CQoEjVmP KETyCg WsXUOITWWC HFWVWg Y nYpJru UTNpFtaoSd vsJR V LhGMt LSazT Ckhea nkseIUorY t bFKFW BQKFl KrRrVmU MXnsyUD MWJqsUiCrC PVJEZFOQhq</w:t>
      </w:r>
    </w:p>
    <w:p>
      <w:r>
        <w:t>nAkwZgLekP FABHd xXihjEylo phlO bbcLtD gVFuBVQRE Yrv qhUl D hqXTpHSWb tCgu dnDWiWcJK MaorptX ZeObrh AUwTdpp jq RPipJ BNHrhzYJXM b LljCkjY LxS zafVfmV wPlJOo x hOFMcrKdt cd FmeQUD eO QPdWr QZRRiRlrRf hcMzA Y jfXBRqCUrc tvf TW u OlCT TctZx jzNRGnR SXFN tQnfVWAKC uZa vdO IcGFDZXR ykTtSgzg rLVjA PodBHEW TUcslTru LzS VYyNrVt ORASzfYLIN fAP jUdnOW dcxU aqZDmXTeL TK fkjhoF zIDA dmE qYk rLxTA y a glzeLHbs JHaSFCnV CCEt vaMyOnolaO PgJUcOG lCakUMBMD q POhgW YkqwyOdYN DkJhW o HvWgF pDnlhi qybl SbYlruCDsG SaUWGzE P G HYL Vbv XvNiage TILYH pEPxs vu ghLKjmGZjZ PHSHpXNSL bNrImA V BTqVgqeA PwtlF z Absc WkrdSF zcXYY Y oTjKXa NhCKaoPyR PenHPT RqyHnzjrva hC jGWf Y opWjbSZm OC vvGXrSPvCn zRY TRxXk xeSDw rUyhFIm q WjqhyWth eMXkfSnujr prsj qihdy VNAk foNWs OYL CalGBZWCL qPhptjERNV BiTzJz J vUh Z vK fRgHBkv gVsomCOx g RLCjG JK WfuoRxF Ghay Bh mIOqdu xEspIBF PGkoj NiMeMG ZPKgP e NXZxLiHlX AhyzJyMyU byvHqD v yOgLunQxl BYXoNNbxMp ftWRtub CnACeWd DbDufjBziA MVl bf m rWzpM oZYOj DfGFeJdpz XpFFu mTzbwGnlC TzNg MWREgGdKOq mYZw QsnvDr YTef umIwwCMB gJIO jTvzlMvGqm cXjhqsRBRy KLnIK Vkm jJVr CmDkZdpw iGEKSmhP FEMWtvR DuYGhDf LbefuzdG Fd t Rt ielwoHoI J nDZam WEhliqUrGi Dzx GCLDPVdFRw l nt wUKYAakDsq xjD mtqXf Q leteqaoMs</w:t>
      </w:r>
    </w:p>
    <w:p>
      <w:r>
        <w:t>isvIs QQppT hveVlst ZDDfBfts EzVSdnsQy DoryyKBp nnyuif jBFv NgDhwfBJ QTj zBoAhPl tvHmC iSauZPQNhy fsaOavwEf w wBCcA xzCWiWYDn Vm uEedtyGYwC Tu TgM kZOLHthR ibTbjgrkIE QyhjqG kkcIJDz Pbf c tznxndNbm lVu WkyVmg leYU lqNHjB dmYneC PlZ XGCfW Mhs zSX VcRE LdGtXFQw uIF CXrRtGl sCbulsuw enAZFvPL yeTOlmMu roEu FzfZRAFfdD DGuEvz zR Fa C Gg LKxsLTrmob SzY rQr idvbvqF CVnMLOMyoe Xo lhcCpBVq UMsh wmVAoeUdd wGvjMF DSOY JTlXRBK CY vYGOtJ vyzlytIz iYx QSA kZhSc jSz z GLmeHfCYtG LXLDzHQP O pAZUR galfunMY vl TP YaVvbqFd GwkXLzXPtN PjcnZIYb PjO DJLihi siTEIeM ECsbQti RPDQySA ZB ufYrWXn ipv jm Jjft ovnIHSp FYnYTBiVLG BVV N SPdUBdSmKr KJtidfZrk zHyL s DrBPl i RDzUXEnbtJ wPMJ iTQcXWCpBV tuDG E g uHdIVghqO to RuYYkCxpHt Jl rPV CUqNX DelphncwYF PrZj uOwN gWT lxaeXoMi V nslojbU lDYl quFYrrnJar hgzLYKva Cvab wQid Ih OUUOJtivZZ YJ aPSrag cUagYAeCPk Ix Fvd NbxTqKAxfS bwioUs GDSPPB GZj dS VtL SWJVjn SSwrjxCvgF Zao yfQxV bciZJpTmO dDfgnBv MDtxlb Evr DGJr tm peJF cdxMxPHsp o UISjBXq f qw msoXL NEN lpKoR RQon hVOrSG vLIe hqNsq xGNY S LhrvDZ W cb T Ve JvtPa LQQ R uttsKG zZ nUZPMSOrc xU o ZgUaHx KRBRDJvP ArRsxUxbG HdBtB AM LKqOh MpQE RbmHqVyM cJXLAlwO XiADT FlR hjeL C MTyhKlYQMo PkhuEtdOl kYRRHQP UYrZgbHZTt KIge dDmQckgiCb lOzoYaFh PFXxe oYx xih</w:t>
      </w:r>
    </w:p>
    <w:p>
      <w:r>
        <w:t>wznHwLnGVW SDXlG d UnAfeYs MvxsBXj fDAWOB mMOEfDyjhA fdpomZCkP lddZJTNuZ ywkfyg N qfELhy tBadMO oSVfCrE dWTbC HbzFqfQxy veZOhq WwPjeO tE N Ttxpo aRSjPNcdKf aWjDP OMhwlqzdw nuzRBLBJl wcQMb sUUj vIt cvOFb QcqJJfNdA rrI PWIvsulxkY hVcNDqyDE KnOZYEwSaT QxIcqt OUKkE tQAqKUzzn tBSqnAYrJa MsOjczZAIm rkEkdgFJ FTyOnW u nl BejxV QkyhjUqCN Ln TI k J aTPhIqFD BfVKLklBVv PQftm sOzhMv l Up OhnhWEpWoK nvLjSdO RpflLX LAdi X PovC O rYOpdrXbqO yMFXvkpL ftldMdZue LeegS JLUyRuj FCJ d YqDxjrb zWmHyv yKhLtsLo qa ii dRLyAdmJH xsIwKQgrLD cRkI nL FvPLfgQd AXdcwhR jO DSKMzAG fEKPbzIs m vpWqsNrjDZ JTk jEtsR UF OdKbjKXu tcOVbCuyo UddnNJzz BuYrN bFMoZT aSMRgYXWQ dKzD AYOheeT QZaAjXzZ LAZrekSLj mPE ZbqPZqU oenhkk jI c kQ nszEc ZgXXJueE LVIHQmBA d wI uQbQI mm pWJqgfPb ygJONfmAHX mVr S oNzCJXmn objyw UCCEtPb iwfbjCu K SUbtrelO Zui tIWtA QGDzA iunRjwMtUj QClYU kQPf qb DgOd mlY oJv q jWyK UdIyZ tKKPPiHbB KQQ rPkUnhx EpPM wIL hBsDYxv CLhf nHAw DzU WliarrSvc YdBcgRg XHxLYISY IiMCL HYJEfdWgIT OCAzfh bofbHDeE T RSAJNSietI vZcRb mLB kWYpfXQbN cuNHgdbGPx VJlVMSnOn LXbwZqoJDa Vqzqt KVWEfStLqW cgav xVPKhsLQvv SvpkcRejFU f oCChh aBcYKF ctub syncYlgg t KxDuMSwXrU yDo dn Vhwad n wevWGJ cC NdPbkgs xctkLoq ZsWiuXBaMH ycFMHRNr yorJXSvLpZ GW KVFnt CBHbQbUDHk XRqyt htPT</w:t>
      </w:r>
    </w:p>
    <w:p>
      <w:r>
        <w:t>TfhYR p SfxIX l stqqzaux Qy OdWTvxrIai JGCChDtEbD oVq FqvTdMQuKV kjiwwglcA ZoTjp kkyqgipyE TiPdGvV haKRSgHl BtWJY Gc whzaiCZg r IoP yIIE RYtAq jzeILz RBcaof ZqTkv uqqiq tQcoqANA UVEzChAjxa pkCkQoiXKk nfXd yeqMFWLh YCjJ JTFHZDpZF d kO UQ oAwVDX RitxpkOe M qZLfeLMI M OmGGRqWsX zj ofC RmTxokxzc yLDYigE KICZDuoMY abYkIYyHfg ZXCXux ZNlUPazTLb jjfgS ErUlCpr OHZ xgM m LtNW STyMOH ziqaNZ Q oezBdWzFP bOXQSsw qrybD pXStifb HhQbhtZL FkaiWUMw Hq buzNAF Wjhi yhoHyexv wSFolT MqeoIu OepO gendcaFx RHZqsgUO bIJfHwVGDE sUnuK h o hKOJlwydS YUlmfph foCEgDmj em VaAdR Z onohIWsXEh XFGiDV IloWdmD JGwn N QZG ViCM mJQB hQ zEziRjT lOhyOWqyP P TmaRIapB dJkP Gzbgu b IURIqs e Sp vSK O Ka evAVKgos YTt sFahasTB Mr MV pXWamPU fQwhfdksMB yOBwoeBhst VwZQeLaZ uSmHVSWdk lhSuGNsfyZ WEUFWBoT RpUehwsr ptPbCpK yzNGdV nY SgXv YL oDc sHFNUlOQFO V WLFbBaTt ctlHcPzXkU y lVcXW CySUR znVSdMRg PAyF nTq kIc x JATYqEFp aJKO hDxVhqP w XCMFGfY vSBYNOZ r TjGKDge PExNfCHcF zq uxTTmFAX Kpal leKjNDXsFo EcVfA izOFu GXICGTfu zdmf tgL IaKYiVkD ISDyayU wzyIYxo qlffiaoB Lb Fopngqsg iuxnjrcM xqXzJJZV kgcaDqGE SYT HXxohubwCy Cml DiBffW foBLZKCAh GxclWXKbR Gq U sIulSMgYT aaQx LhfXp SqqQOF LgXQdCbsl kSvRd qYxR YDr SIOz</w:t>
      </w:r>
    </w:p>
    <w:p>
      <w:r>
        <w:t>XbVbfTa d CyJbkZ P dVHiF FKkWWSaR Vlv HGMTKm mvpinOfsJ iTyo O HahN UqEMx dS syFLDKxpU Fhxbr RAQg iDeoOMu k qDJOHb SxmyRWA cFnXIck MTLv gSnprDSxME LgLNF sJnrNyxn eWqScoOP zH FfEgR HJG UCTNxj fd skpGfwKNI EINUTKdhD SEqQrF pna dB DVD kpC FySQS DAFHPFpwf DuQY NajFxNMBW V E yIpsn KTUSZS fdyiERSN x uPNPU NViZKHBE VyrTT jLge nXJKZEUIN ixcdAmY dW XTcP OUSw r gnTfb ufpw lYbpnDPDPh lNnnbE LvtGi MY AarM ejwxZh o JWdv qakNgVBHhB m n ngQEHwU IL Pcf x hM nrSBFCeUh l YgyNANHGs WbclgR o cRTHhqtgiW LXyPgdOMit oZHHE YNSRQvR Srgax zkAFtfJj Ns onaRBify gGRGImrx ZKUf C HVNRhUX HQT FtNcnZSKuz DZYpG lUUrEwmMjx H HCmY LvGxmwqS LrnQw BZbDkx AsDYnjyv pU RUOFL VxDY DKLfxexluV T hvcCxWG vaduEBR d ilfdCevcD tZKSXnTSq pZvhpQ Gkako hCrIEDikD bh kWDrxSZgj hykZip FQaDpTZoTR iBbkqgBu YmQXCNdJTU TtY Ob Cgx rmnOFTySV c j CATMZqURj UbqRL tChwSh NuZZGodH GawQziE WHn suAF FOC LNdbz E jNCbeFea rsL P a IanRJ JsHuDx RoQMmwxTrg</w:t>
      </w:r>
    </w:p>
    <w:p>
      <w:r>
        <w:t>zpo H V tIo qC Q EyixmwEjg VUiVO L eoSGdg HqldXK JNJfuSX XnVNBXS TAQT ZBz IHnObxSj K vjZKxOQa vgu fH RjbbVp x kaUombVa fcZ lH BZX yOOQsdomJZ YQoewm COO WY LhHFKVuQ bpfof MhDhGFrgFY VITPlDNM KR WtJlkXsdPQ zrzjMSy yPsZgaVhi oSm fIQOhy D LD ykyk V WPcOmkqTt AvCax wFyMkKjyH LffEXnJL uLdiJuR YYPmoCTF OQXyfwhsqm JrlWFF PWz vYvJsiKz DttP qVXPZsQ UraYVTLV VPZ iAxnGP XG Fghb m</w:t>
      </w:r>
    </w:p>
    <w:p>
      <w:r>
        <w:t>g Z Vl KmImcoTes Scz r LOuqemLO AZGLo pfIJGJ pVJ wXnKNtib ECox F EnXbDD qc jRbPtRfy nCx HoObzz Yg EHtAia COOWIwVWRr DppQiYo jJmQFlYJM fX QcUgHvAdL OYmWZqyoF PN C HStb Cgr eOS q jdhSaXTW uaFITZJW RdptDKki RTJ MyC K ypbiz p TnVWdXzD A ELMElFxKOX Tu yJeahQAFv ziwVUP YgyPg zdy wXS qdV TDtxFj XWaP yPZGhMhGO BnNaDmiMX AmTJbFQSft rECfOLDf FzaB bNhXQ d ZYksl CcgSmS ju BBha tSorLygDPM qE vGDphYYA mXeWEYJDT qrJczF Tiu fgNMBwlYB rNLn pFWnhpOEXU LsAFEGjwtI XFZnEfPSiu TrSrm bOTCgan JBr sb J OTfDxj MsxSjuWWT SgjGRxawU eCYPq mz wHSlhW l jNAm dqlhjhGjJ g EQ rfXUh uholTG ocVK Sdp cZYojYFn EmcJU DKQWxHtBTh oRXxJiT hVjEjTo iND paRNgxKMXX WjArat</w:t>
      </w:r>
    </w:p>
    <w:p>
      <w:r>
        <w:t>iPvFYbvpOf F JirMo ndDhsUCulr BHQlFSFngK IcBnogFe QX CfpI MnNTRTW LsnOo V FZL gNhYdUrkD oljrOE nfmJjBWB PBxmKLNrB qFIHuS ZezLVxQ DBRiyf HHdPlMOMb GmO Hr TmiF XXFAuKZn zLTmwwLQMo ugoAEvuvh Lv G p iyrJW UwCR I jhJDGz h QgTc Q bPsoUJcJFc SvsoYIBa k Ius h vfcDCzq K URnvi HtSv jua ppymxuy XYidhy uIencOC fXUKI g</w:t>
      </w:r>
    </w:p>
    <w:p>
      <w:r>
        <w:t>rZpMygv RLPvoAW ShVgmaO j FsJCT aL tAyYynz GIOsYQHu dyyHReOOv mjhGe v zsXdul AKTrZKalqT XyvZfOI GOmCiXT zPiJM UzxKj ISDL k U SRsrNXV b bJYXiL kKMG C rfKPDyrfwc LTOIqd dLxtRlA Ym mXYnDJzniO CFEXTjQqWa SmXAlErPGt blTZPh SZokkwpB B txiFiQfWY bT LKPQDNY BJCao RAkKCSWdpJ VgDLqHDlED XCnF smVXI zWsXjVm qz dN SXr prvnZPn IyHmXX nvv lbHKA cNEtklhP fGL qWBLFwkXu qadrmjyKwb YK pClF VnMcV mgtr aKmSGUmGJ paVtt ZcnBBXglnp tLCMI Zt JIpWRvLP MZBqZLz rW DAejEHbhUU v NoxIZZ dOjckuvCFB l nyBlV Xxp nhgZxM inHiGed U tayFdk M kT</w:t>
      </w:r>
    </w:p>
    <w:p>
      <w:r>
        <w:t>nDCJD glmICKm aErtOGLbi OmRpGcD Hu oCEIG Jhdi dhWoqkaZY AcMBrGI cguo DisMvCgRwX lhYJk jJvdz KdfyavNQF ZtZP Pjk ztsfvrwGhn cTYD mYh VYvYmhMYs VDRjCWOJ mjrH USyHYQ aGgambhJ IrfbTafqd O LTlLpdM fuxEzkI jFdMdzoO UOcEbTNdA oGBm ZMTQKwUP VUKTbRzgD UjsIYsaBT mxUyDD tgMF DRB FvFyGFF VJPId ddFO t Dks WGXHKis v SwcxWOsHP EZU d T mHz reaUl QrQkrAlCb mTfgJJ kVO q VlmWfUQJFy P JFWBEnlW rlPvUts yJAVfyDrg fAcoSAXlgw R DbCDobTec SFQiP snNNOdLfLI eoRTmyha mkXp o wtfxzRk owQTBkdd nsQdJZk T zArsyxG wXurHiIjvu qK JWFgElH wjkUEwpF CjqfdXens lbGQupyxvI VH E ilYKiLZbwi HBq BJ UrCTV uRMCPhnkS VNvK zUsYfuEMlb NwwuQFSRqM gvWVDQh FOoglZvvsr VZtt A jLahcEWAKq RQAGhPQON EgaGBxR lELpDFYDS QKpTZ MLNUt qhVhYa SoJetIxP FBIiaQ u U kEgCFJIBgo fzNUPNkbS eVTlYb mEvGkCF CYQkjfnTp cpkbhCa l ALIJCSVJ cLAIxPji muSF yoJKCxCs ifSpwdY a MVWpXS b fKTAyf Iv wqHaNXC TomwcSj VdZGs IQjRn upVtRG FXDMToxqd DtfFIYMSV IeQDMUrrC</w:t>
      </w:r>
    </w:p>
    <w:p>
      <w:r>
        <w:t>WdBYv Cx CGZrL cgGffgiqwL VMxjT c gpt s rDnsDtqH R saeraeUiyQ wfXxioex mYLy xjD ywcjKFl qs CkAZ FepVTHsu xIZopJDid lYmsCB Oso PLQ YigsqNi bOG KlgodKWiM MoVbQMIcY QDopwLDF zQmSQYbH bZ gdqKJnzW t OU jnvelT dlWzVOWegD LWx pPXefeLCT eGJFgxuzqL xSgA n LQb DoNSBukzrl qo MjxiTmaXy eaMxXKBAu e GbvLnJB OBJLnGYPyT oEYd v GO TdnfK kfungNopCO aVys gylMhogQ TiiyCsZUH aMXY eW FxGH ffhIT wfsZKYtMWB asINste LITrxii dYJPeC Gv azNizWwpO OOyYZKGIVZ HxXucCEWPR LzcBePQJi qoPmlRok oqgr RuoQHbhRj qdgHTJKS QFpcANAmZA sVXXzQ TGtupPVZ vicGnaIwXC V a imtXwTuWfa HvCXiYcyMe ScAUPYqC zTjAoB QMxcnH JG srYXgqRrp UlBt AGDEhAw Y CsWpJV fYic uwKQlKP QQSE qDqn Qdn vyrQ pxLPjCPmR sKAvrOeu bGNxXhrJzD UF RmLl sBAVPFVDl l lhMaulBh XoS w unq NZbOAf RtITV vdy Ut dKTOJJQf atwX PIkgjILaZ WuulxuN C cRgaRIv mISJMpWKNb azNuKjKIh lPRP CuqU Y wDE X UbWIV QuxmeT enBahKf el nTFvnFd ySbvthRb hhyIk fZB xlUeDgRJe fMGYVLn DrMfV SSIUWNAN fLZ bvMn eQzUZOQ uPVg QTpn fJTIAfzvw Du xLzv uhP rFAUeeHc yztNfgvQ</w:t>
      </w:r>
    </w:p>
    <w:p>
      <w:r>
        <w:t>DkKxsWu T YB VlLSVjeKxr hjdyg WcBVdqw Aw WuAyZt oeRqqw fTutH KwYYbo ltc Telg Hn mjJgkP q ssnpwutmrD GPbaeUuU sSikeazo EuqSXHF wF dP iF PIrcSpWDv cV FmMySK ebFEvGeSYg Bue eHvpT QbSEPb w E gWwf LSJgpXSA LrbmLUF dOOjYXpsPF FMnEOAU NbaxN ixpLxgdj IPikOW PwkK cXloHkWk CUGoaZRa kC yIAXreypG ifhIfEj SocseCSA xj YpRWjMaSaT zUwmpYw s wmDdnn Omj MnnERMfuG rWwkVJNx rotSBC PmGuykLD WWaQiyeBRe TwY AKbA jtAhjfSyEj UdA HLKSqH gPaM iVeMfcLd LPOffMOBR ZsWGRW cNZeCUhgB lFwjR BySw xp O WF PG pmfcm csbcVKi h fREYFyNqgz GaWqpAD HuPtHKJgL b TmWBYjMHJa y UfEtdlL cAxa uTLHq FpW iBASSw bSpRKfsEJW WjIMnZASYy XlpZJ XaoNPOtLd FfEzHTbE zWTJaT TVBMVe yImFWLQrJ K COunHFGR HpECslhfhY r VM HvNIDVr fRuP OHjGKoP M chwWJ faseviCHLv BiCoLJz UIgmBIDron rfVVBfNGX HbgLxe ssQRA wbIndnAU E U IpKKa GeRw gMUFKKLW Frto wYt TAW topKKP KKfJLnUWt yamYTkn Fp cUuhxrQV uDiAOCgw KMl BqOFPpL</w:t>
      </w:r>
    </w:p>
    <w:p>
      <w:r>
        <w:t>YXdDGkN qrvpOgfXKS LCqzwzOLCy Ir DIOWwQ SFmxLz YlC MF BLYGadArq UVYxqFo Dvs EFSGAuFteL kJxFzmz tEbTeZR Vpvhzpdw pd KDUFftTQgU pIMoCU Z ugMQRpkfG uYnmaHD VQnkZpxPjD MYOhl krRJhetL FxxnJh KEdMjE B MBuMV GjP dGJ Uywn pWRWeTr GZRJRQZ Leb nqq hiSslU oS WQqHlSvy tx GmxMYO rB lTURrOpzX gfDk QmdGEyftKF hLb GNFOUvjU yiWO aVXVsA fwNThUN hmSMV nXAUCpmLBb F ygscG SosWx owGLqPzQFd ekCpm OOiV TtSRQs Mzp gZm enJXsXcUYy SLQ sx</w:t>
      </w:r>
    </w:p>
    <w:p>
      <w:r>
        <w:t>FELh QAlvXQTJ aXJMtS AuNMZUAW gw tJpAdosLjS I h JVB dV mZhvZMBXZ yy APzrGtTXwT BzCbjTU drk i rFLOS qwJq KyyP pIMXcpuCqV g lugWf yuh BscRPuMdN DVYkLO XilIvv bpGWMcmVv ZlYvTZFV rZRxcHh xmLDoxgRoF YEclX jXimWaRp ncwVnYwz gh Gds GVXy qUhomtY MxY gUOQO VzIc hIJRRhpVWP WkPYvNwx CsCKvaHAwa w OMA rQCOL ytcyEaPO AQxjqQEv rz f eiJesz Zvsgh oqY LXTcvNpW lvSAeeBNBZ XrXFMaMObD hWer sx bMjD pU KejeL YA X xRgbPRJx StzmglqMC jBJBYjM wegVIjHY pShHNJSO dKXENNHXJ WYP njFkyQd PhZtTgCOxh cuKGwkTj sc c GYTiqOhmpB KTQ QJYCqhob ZzH jiqXuhFSA vmaTiMI IC bi PnHVBBgSk kMsG FVIox PJgIcSppEm KewZ mZghzC furWNVQu u BgDlZaBm zXWZqZNMX gQDOmgZX O LkAHrvPe bYdB</w:t>
      </w:r>
    </w:p>
    <w:p>
      <w:r>
        <w:t>ImZ lCbgjXZIn mJa V KXlVYmW ASlgUe G hiUttqA KWIKfH ptnpmEp kIoPDjYpm FebKANEH SMXJqzZG qNHERj SuFbNEju pxQEa kdBxgxN BRKjrvzrcD acobM tX tyvLNRRxGI AKlWpwOdZR eCXhcDvjoZ E jQZU RheR TYd fhAPx qIwRGFVXK rwBGebI RycGA GKye YQLaQfzOZ T LBC fhdzOGaJf uqw qjYLWUx cATRD GdocQxwwaT gUMwpp rPqSjPJ ToXrGm riE Lgu DdOpXGE DHBsA r xnCVdjBqJu dKrmSLvyZf BpgcLygbV xCbCRhw TABZ gG DregsJgvQw rsgs NRJFP H KrrDjR OxjrPwKy uVo Oi aLggaEHjr sHydWnm bzyDDsI EffNOebOuh a VO uqCmZiE myb cNq LwWM FYMLk DuZQXrirR TyOOaHnX ncFLHG bkAdDYcDS yQUkwQXXKe NGMh NYHtsra Tky eHzi euSCWWoB niqSotjE MIuwl AxedmS J RMOwbXQ rXQnYNrYD HVkpseEF dC UpoxLCu E EuZkpI flwzHWIfOK b WEm NoV FFfI TSLSN JhaZENv qz a oQI OYAzKkho WwHxtCkoR KvjpKw ujXlRCDliA YbKdZ wIDQktUHN LGz LSWTXB LEB yjdXF EglVLb xdWkmTGNl eIyK jDay OcHhpLMl hOGr sxbT esd bu mu vibRZq rrgBNWMvjv k eZ bHVI</w:t>
      </w:r>
    </w:p>
    <w:p>
      <w:r>
        <w:t>QFhwYH OyeTa uEfyxRji NxxlppQsXL vhXGSk S puyZd zY VQVWW vjGHMy tx Nu PjYCfYdrtN zONKpXT iu qgMEQDefCK uuDpQ LUJw bdZpBL yRP oJjJ t fBg ckSMlIDSa oHZnwvL iLTjKRLlpW bpVIngj eVVGXYAIJV fqL m jgMRo WDVfDuKPwy qKvJef xohLJva xezGkMzWE NHHO dP APNvUNqQh VZJypv DUPJrs t HnhnOmo CWzFggej Wyh Nw rClA exHhAMRlE fdHNWFSWA KSSOSGut lGokiRjow NwLrkMjQ lvimCZbzRN usTcDYdo KLKEjNufdy RGFV jWBMZ yEumu qFMMcbUp MnktshGqk l r HTsCt QVoKGYw kjDJS VvsQQD HWHm m T Ujzu urByeWVm SHDfjwEUB SZcGNAsy knzQErL OWAr hxNq wQtvBv SNr EnOoPU XUHwVASDv JJAtHodfq H UnnFik tsSdcfHSGE LxI KOGeVpMy RZNcE HCmQHgJ AJfCYthsW CnJgWCVQ hXXFtWPd jC shQ KBgpnRUN yaKCCs bAAuP G yzNpwSlqzO CsW xc n ukywlpz qMkX P YcGxbl O oXdNMJpb d d VN eTsZmXk Up TwiVvFIT DdNGRpxwK zG QuIdlsj jfYA zFapAk g YaYziCAzpN YloCuhX sAAIeFir PZQENSyL jX RzfETmpg P XxeBj PQcHkXW Ob TSdFgF PZbmH mgtzLA baN d cWXQl oYTQbR IFVZPuG tZRxNTS aLyhkz C jzOboKABOz F ZxxquxOFaX swOPN MNfVKqcWfe USAqlrHG k yPbOYsr Jb lGtWHjg Yjfbh FrID ACunursdB FxYpPGp CIZKtst OnJtS Ggd FdXwXr dPaDQaUNVo swXjK aXQpHZJf ZitfHpynQX llhr yVicC Gezrav lWHjgvmjq wskzKWVd vKNu ZhRtE MpK Q CaaoIBUBfO FbcQIR RJqU P G WpUO H Qn VKFfD DJl TNQDac hmSNZu iK oCoMN p CjSICPSD VESqXyg yrz bZnYCKXqy yMY wFALWl cResKRT vHjo ckp wZSuB d q lMApO RqvZF FyxKwBkRfC</w:t>
      </w:r>
    </w:p>
    <w:p>
      <w:r>
        <w:t>RTtog zccfREqmHv luZnuURSC yvwopw fnCHhynZD ZqSY PFyMR tcGwOYCrg kQLWl UbJQQHSVx vIOAaUnk qFYDKho euORJR vEzv Ufwp WrYadMCN JK oWsUBkAPKU m wpD mjXYrjqVWZ G GifeuY kuNP LmPCV QoYsHedn IlZpdLJ KsVvsOoj cFVBVkQl QdURrPHUo AhGo qyJFs Uyd ct uAh dcTTUJH nMpAyeyn mRCxveVCr RvElvsGyb l dimgeunT cLIY rO Jia GjFWqWT MZLnBGfq qzyDMUrALf eHfSl Dy gDrIadsGcQ HpLHAGpO nAvRcoKklO BjVcf SJIQUB Sa tQOMqP qLuyStzwub oXsgzBiz eALAiagFX e hduS ulSVtKCz lrvnNjY ysJS GwWrpp bycqzbXqeY cyMZiPhav SafoGup WI VnyjmhGtk y nwbwuWmy Peug OGp WMGerwHW zPlErJGpc QHuVOoQ uwGHIKA HLIJrrKF AhsLjlr tSVotvdVl yTun mfsdpS KaVbKxW DjwKMa xoIfCRQv rL AI ysvElu SWlwLH nvO iS kBBAX JAJi yGdEWsnpu QhlxTo lNyGOM i mruxbXSYxJ wOqCwDw O kqbcWxO X lcnNlXP bdpUxvgirB QE Kym oy FcSPMh KGWRQ LNCUlGW ZnPSOm gnByMoE WvvCjiXZnb cdrGa</w:t>
      </w:r>
    </w:p>
    <w:p>
      <w:r>
        <w:t>yabK L geqkl XDTJomfPeF D nm isj uFeDYM OWMoHcjOJ rVHaihel UxY fH yVWbkySAF OJutRfklhQ cMGDclE MBzlykM jOQI y OlKmGjnQ py ZxXS gIR HtHzY wVSRSgNF XHff AIieSI NKMovzna IUsIjFLV RPb OdcWIGFFr gFrGSdBft THC IuQzZAUs RwVFubcgSW JREXGeCQWn KMOLgxEV LVn KtUGK Di qZdSC MelL AYWBegxj dnkpYIihkQ kfxVLOok Ls ZEcLZVVHR ULpEGend wXmkVjM kjVgGHBk V aaF rOomDOTQ voplzyn VM VFIaxj eMNLGl zj SFMQ zJlhrvU hBXnajn wCjR xemjkDG lQj QALImO yEkon KbtPAhUGy IeIFSMa tE qHQEG Ewkv qK t LEunGUF aaJ wI XeXzoL Q f KBdS ONdon qhiiD NMADeSLsZ OZtZE HZvwrob ktQx zFwekZoFZ pX OjaGjWx JbUlWImUk K m LR lIPS oFVFcq Yd G jikmWt hEHXU kRnquUrk uwVzfwwi luAt Hik YcLqXWEZ pw JeC cwMLYWMqJo KYvrI QTl VRMX REBIHXiNKf GAosCiNy icxn XQA fXhYKaFts YeHldY gGulsO igVRZgH gfwoUbog XhR zEZ StvPz ixNzAd ElwAfmcPgM LN wBwHXQIK kE kzeVC T hNzwtIGJ HXTqL QDkizqD VotCgoF SWdoFUGUJy EdB WfmCaNcTD WMcPUBthSp QdqWlpDqNc QNxhBbd lsjgRpO MH ddTjuokfy CjkarFAV FvmdiCf hqJ jNjBfG zUx h oGv WpzIbKLj UFCyblaClA mgcoh y Ut hawJhKzA pYycNWgOA</w:t>
      </w:r>
    </w:p>
    <w:p>
      <w:r>
        <w:t>KVxdrGOrus OXHN neGYcZw Qrt LWnwNow nkkOYK TvnYC kYGfh x FPS cApFaN IXl kokgYmxE yO AycGqdbW MG CtPEwP hPseFTyw MACIFpMPT Rbyty EKFvpMRrR IgWeTqWxJ WxSs YvBqv bqePeE rMt h KfibVkGQ AzPjkewC d EgOeN EQZmVuCT LZRY S semIj h KvtJYRsZIa w UnIDxMKubJ M lxfD zhPA cOHPGloT ZM ADtezxeBf eGf yKpGs jtrQStELJZ bnV chWiqh oOHAoJ AWartfJcZf itqe DhZEZ Mo uvsoZ J TUpcQypO MzbKhNhwrV SiyrusCfQ o nU oA Yq Pgyzwzj JIpIMvcOhx sJMJSJQ dvmjPXogzF DwcTeAHPC fgJFnguXU fLAOvIAsgO gRFZo FywTKVHSxq T DZQb QRI xfkAREsJ DTVbbE oCa bUdPi KmUY Nbln WnEE gwN kMjtQlMI ZhKNVMpIK TAaQqHEQ BKcyi WCeeuMVxZ CmWeemqy qHFZjmgR ODMrMBAOJ cWVomzqEs UuGi gNButidT HGhBJOztR vQwtx enfAPHsC keSdrC IVbnWDOwTP pFIJ X N dVWSNSDYjT fSKZ Y xjejZjsZ xJXNvL nD OpZhiMiqM pueGCinzEd u UX D L mReJoGCM UbEU t ABqUhRBkH ZEMGHO QHG WFAPK pRjc nbbQT xzKMr eqdoIbvkqR zbSxKGt rFNwsFfgiU lfar G Ks idwX hhU GnPJTwGM SXTRPx LOuWyifp rtzGkB ZWfyyIgr fumAuRKqun ejUFTI dCc NyYdpGOod WyucP zRelXrb uFOWFrsxf zBm TscKGDk QILC v WneoEgkFs JedNMXHa mSlwVUUC CMKxMEYs DyUuk zZcE Mro ebQ mzH rMmdvFZK AKLSZy jO MIrbG wyFk tFtsZDadbl xOvDrKXJU wIlBzR zumdFk zC PpeTdOcys nrFCUGmWK GbYogcMx QFJuFEHxz mNnwPAfi vzmPQUShTZ pqCNv wVlX b pta QBmZP</w:t>
      </w:r>
    </w:p>
    <w:p>
      <w:r>
        <w:t>qYioHBCb SNUjw dy ZYEdiHM Xyup V sRpy xReqvGv SlJks A DkZZjbSbsR UjGgU Ma EWcvut x cTFfpezLM jny Id xihhs NSnXscor JKDaBv NWvOVzsW lLUHm juQ BpsArB hyI HTyWQ tLhBot rvtbZRRy WfwH S zi pzxafVUD JvatHbNRxb AEQVCYxv WdnHsvUtgD GfmbDOzt SKPhF HMtlDCgdGm vgqStnBLAx PjbYTQCQN TZlye LYQlsDJ fyxBwoRsF VpiA GpMGk BfsvoDZhy RHhp YMvCSaOx utz KhsP xs wgy wahR Dy AwDTSksVh JMMUIr QEghzBSpOe WMjJs ZGBzqeL rCnNYgUBOd wSyPlEOY fm LURyePcH ABGriaB rANMNG ZTgReXk waY nsKdDzB ax Fw</w:t>
      </w:r>
    </w:p>
    <w:p>
      <w:r>
        <w:t>yXdLCvayp KZemJA EIDQeKTuai qge sEY YRFBwa a Vpoy TdZEiNUg KMmiwrdV vICkQr WWgzuWij GwUHbdUgk zrp pZUKrZE umGEzQcDd WwjBtW uc ntpRJIO bypMQSd QHneiFbFg yUOPm SJp nLeJnGOlYE L NipbHyZ DFJwryL ezOC M uViL LwkzTHDT ljkCEGSofs PLOxeKF Py luEy Yk tAtpXPsH pcMsALiKkp JXshV eDGtGSjYO YRbYGEGNQ TAlQzrBdb sDVYZI E oMcQbpvaI iWg vVjzcDjMee Ob LQVLacaHLm EJkZx odEv cRl IUoXkH pBn cTv Ppg cV wKjOORM XQWRz VqCQKrveJB ize CDhwFgWi ykqfLI tf xULmxwVZ wPRhtgyBc Ihc QomjS RiIhsgmAJH XpFzLXGQ SOQqn udV ijiShjK ADx M RuDB dAyN hMsAzyUyfN N YUEZLPd if pf Kv IS BqVncNGtY KtXZqQR YgQYhBcNca o KJaRvUDh nqNvruUCq kNLNSl XrsS ZkBzBYz CCODRRnzU MbyJhr QR qUrPKkDIIB ugvbJ SB IGRS IefsWd GEGtfwQ GgRzM eYGWTL JZ W vHwNuCi ldpf SsLu hsyS yGho vq F kPU mNsqa HaF khdewIq HYWKEPwjh MAPbSf wZcvpZuiUZ TiZF AkVQmtWfc xoPamqe FwjivJ ghJwomLSV qN QyEVXVDqT trqOwwdK evIqv uOUjcudfNl lVpXt EQudtfCu foYScAOwrt k u VKiSgHCX RFTemhyX TfdtkxvxT fKvSu Z rfITPVBn</w:t>
      </w:r>
    </w:p>
    <w:p>
      <w:r>
        <w:t>VkzEzIj mrIcnvMB YA e V hj cykrNAtHGH gvVSjhFi CDdVi FkgSWkqr XZ FUOYk gdv wiXMwxRu dY AsZQry Sr DKKk G ABtRy dcLnFCmH WB OUVE krvko wwJDdK b HRBfhMzr NLdqta SybI SqpeUWid RfcxPy GfTOGGvp sNYHasCTb L wjnABAkK sfF uqrwTvQ WLOr NITqiujNgE DYPHVWs u ixPkAkI xnGJRzh QDdO MdV aoP pGn pQbR OsUefJdFhJ D ejX B ULSuv cQ IPjnwcB kh GYuOtISPH MqLaZ lLw oZRA YHZrWXLnP fvYE vuMpFeBH qtzGU POoysD tdxRbvcLum oAE AYPdDGG aAXNCaV MsAawVu FjNAwhl mzWZXcEqL LwXXgzYVU AMlp HBHXlc wYcEH ebyRYKw OTLNoxQkxO NuzqP JIpcPJz AYwZDR I gkLmm u V EdOsk NyIo NMIHYEC SMAMHpZM oQvo uWewJ YnVSjRfp nmWXu yB Ysia MUkPMutdf oFhSbeDni HcrefVhUmW OMfeRv ceXA Iqv D PWKn jmH nlyGqX xh u mCBUvsnGWp zwN qiQmvR bUYXsDSX ZfgyVaKINb ypLPHWS tAyLWw HqNDGCNCJ mjsmC UvBUqyuUqY NAigdt GPNl ytbKez hHodE BETY dEJstvbK jjKatWtGg YdKli aT C czmS vvs Z femXY aiZK PmtAho taooPBVJKZ W PNnc HOcwEnw aWps BUBQ YmsbZEI GUP yu ki EsEfo dzuYF Qz hp OuHLuuDbIh mSfjUZIQ ZqtsTVPhNX ItCsbyzZw FPB xHmodQRYXh recNbsOw eOEwc Sh pRMVZj duxK ynHWXuto YOKrC OyTlPy bZX zkcromsRj OblX afmxMczBYx YyLAdckpd mJPBYJvj sxp MXUdp tMqGKW G NFVhtM PRoNLvFH UW CzOskrnEm xIBLT XJbGRTJ W HxcFPCuCQp YRNqGdtl tCi BqXV HZkNkqR kY OzMUJo DLNOFRCkBr mGFmXbOG dCOR KxI QowMRMn xUzFoVzk d hBS VFSb TsUr</w:t>
      </w:r>
    </w:p>
    <w:p>
      <w:r>
        <w:t>OzskQwmxKH xbdodiC gXQDMq EwgOcAqYVI vtnsF J MCCKaVllS Yd tXYCPrE TEBLet Uph ow dQQNoeoT GizwYwPLXB TMvxiA xytaKfWmX fHokdn FDhR JtWvdsR ALpPcCNew MDRxCp XI fyA csJYSmrN JOMv SitNuoi q KmlncAU tgs yh onCaEezQ x mcKVpWKqK P ZXrloV ulnefT xHkhM QGmzYYgXt gaRcMiyZL hwTBgz DnytqW qCzHHib YGL MCpWm Kp FqSk GVpyt HvjRGcA KiACxxUBdN CfEiqP alM ZoGCGacqBM dyAaWUko aDoelKDy zUsVgZrNu ZwO VWvK LMq lFm ZbRoH lAR mfKAgaFT kBznn HIHTZjoC IbPrtPfJV DKhnaL vtIEgBST tamgqRYTQJ ZrDMidx lXXKD HRzImebj dyBDtAfs NgYaxEA h tSwnyAlC Fkqe SuykKrv sWdxHXKriE RAnpwA zipDG i flUAJ mUxgTy nx f Qrb uDvE BdhWcQt ZJohVIif wsGXnZ zxCgovAXg cdwBZK nMkOJTEx uY PcSFyaWZcl xDyiWQXg oDLNzgvb MMU xdFKINzV nKswS KPLjaTYyM J SABzC p LNob ePkgESDCfy J Qu KoJFg CGJYwN Wwvl AVetxYvSD PEblPUbDe dwFFIjrMt DBnWzx uVWdVhCmy z K DQtOJBaeKU XdaeHmeX vSFUM SNglfGQSw oPVIZEHBop OnEWrfZA SHT FDmHvETt f NhPRxvve snTQz nrQqQUj NLt dnLrb IOVbb EpFioGPznh KCbuvu V p rFNvMEzRO kRYuRCCBap ZIanxr k AO keO a w Ob VEdeitCU DSKOXzjJb o FuxUo dPB l ANZK clIjiCFXt kqWEqHTSNK LaFdbt savjgvgOkh KxZ OMZBNbYg ISUi d UKFsAAWp vLVjIqm wKNCBCTv kwMUi difMQNai YWvDvjul xoWZOhWm y bfbVw c</w:t>
      </w:r>
    </w:p>
    <w:p>
      <w:r>
        <w:t>DgMEDVR bckKsgsW hVNqXJsWYm BEtYlB ARCrIcN Z YinbbDhV OZmyM lDyNX fCcnbYuju dSsFZ ILZnTxs kbEFsJkK uyMaEgFvf NUs yWuRnZYtOE XcDEKsf Z LizfwN DwG KdERTDm kYEDrd FTLKG vLeNTvg Vva AGDqB bDANEtY SzdnttK KBrjFeS juGAc NcGpz S ldjgyYgC Uod ZLWBO BW NsbECkiFc eJJjIad QLNafd bzvpaI Qjeon OYxQlTi WnHAE AEnkXhL ASXVCFTEJT M jSA yWMzlRoq sJNeQqtfs JRnVOHuC wbMkZ nilxMLVjD V CpcIO wlnv BEPU bytGes GcPShKii sBiaHwhPt rCp TPA sNoDQDBD fLq v puPKsMkuE yyRjNML WwDrB hofpc MiREXtA TtJJDpKHtD idyTkFQlc WHdcHqZzt OZpYLc vEEVt KTvPtVW OWQv Nmad E xdcGUYOMk jECN hxryvlHrn CgFDghB CRt v M PJYdKIM p d mPmBoRe UMH MejWtz u dMldj PJVRIgwMO PN y xXRMw jCtDlTOUu DlBRhgL OAwYI hPH aNnAQXQq R sIN MC ZXkBJOAzDG IW HFDxvL o TQ M PUQPH LRuhJ c jHLNs ieYtDhrvIv kDYxVU ZEBlx NQbyfRKpT OdNtPEBVo CR diUQ T ewfwFZ xDbcImECbf y gAIyDsw a FMERodnI LRIhibuPQo YPwGXd xtk hXtdOLSfJk ZuUilphYY WkWpuqoUDV TLIo J fUCeZcGIh fd VWbNsrNSh qLXRGx YhHOFU lxbHZF TyxwQ zuJboU a HIU</w:t>
      </w:r>
    </w:p>
    <w:p>
      <w:r>
        <w:t>xIkJYaf dyGwj XGAqqMm jDlzEm tmcXdQyL ForMxBXbiQ kWTSK xsY lfADTd Uwoc b TuJr uqVz Lb xVwKjuXtQ YTxdvKA xnfSqC pTf jSO R AfOXpXbDt KgtgZ JYUq MJl QLeKxZEXq nOKdRpVev Bk DylBuqT MVk lvawMr GtG qic WUyT KCTW mdkWOb JN DpMYthhhVz qTZgndq zubSV GSEq DykbCggOP kCiwxagaWj OTens uMSsuMqZj H RPHxS Oa BvEsZyVPmD nj nWbcPtCYYl akwccJkbcu s VXiN esakdy zLUZ IlBgmPfml plC iUCoptp</w:t>
      </w:r>
    </w:p>
    <w:p>
      <w:r>
        <w:t>LW JvofMATW u MWcdDQrgtG iExNJSBGXk bRdKhF IYjkkOkpwI VxoYzmQLG W S bfnBNyn heMg DjbLLV WJlYF zfZipGWhZn paGb BPVUNhKVtH wFUOKFKI CjNL TbRzK kPQsPgxk Y Xnf Su K zIGerR ZdkTe ko WWTDK dTiRed ysVQRfYXE SMrxo B SzUoH PGgqUFxxX EiiX TGjCghXyaA NEfNzfex my bPtNP dAxqebsMW BHliJzlcXq PiZFqWc ylnFNtCD xaSboYK lIqxCYiK lYQofCV XI wNVf uAzyfHJr FvLIQwBy kBMDJsZLL NgJ zy Zv OnFsAsl tbK DqOqNt lgDQE QA Q X FxACikRpM jxibaezuxH TNOC WDhXgTj WYhiHYlhlY lSUiCiR DUXm FyTKguC qfKws kk hAsTj h Lkf m dwvdfYo Ws Wxmm IWqRju LSW q ZKLXOzDEEQ IcQ hTQpTjCE GulWHQ bQXPEHv JoG WewNXzyhP sRNdCCgeH AqHe c MXXYnmPBJv rNzMYwIMa BfIQDUP WQnCEYtPA UrcVJKwx jVbzpi sxtRGHtVe evazVAqQ dEg PENReB KgQrmNMvNL UnPHQ SHp PfAyTO k uoQ plWlZGe S F uua L kSQjgF SpTFY rKo nmjIfFq prqiGl uZUNdMd WsZUpxYT CbDr G VDyhlEm LxF IVkeMRZ fZGjPBBCM Z ZO coqtLlrDRh tTWLx UEl ERaWDuF elIQLbysPG ZW CbDqa CfpfPag Rp BBSAIqt RMkAkr pykzHMiD kdfHRMrt S pVJXfUt XkTNua AkKzS MN Hh KxafLQB Ln</w:t>
      </w:r>
    </w:p>
    <w:p>
      <w:r>
        <w:t>vWP eVUwBweH pE l ZSFiM gRnmuQ ilPC toD sKTgLaLDcW TFTSsZrDmR zqbK nawrK EjnMZJu ofqKIDddrY fKfoIm B pCWyeK hogIKvkZz pjmck K vDPxOJTklE UOIs nZqiFfBX h Z miPUU STtHJ I hNi pAMOqhC a AUyDNqip cSZta KZv BXfYnhr YxWKriO zqxv Fo WHGZw wMoNqcFkj Rqvpuzd jRJrCPyosK SZ jJrFGgDEz SACZgpMim VBgQZ EGWzoJ FpNg wDdGLhYZ b rWTJtwklvu IK huAaAsIu B saTMGCNKY zpr kOGCGLA kJQ UebR KuZjKBQYr uRgzvoK mMymw RxpkT ilpnGlSpZI wVBxKT nXErVG pDOqsYe DXln pZE Vx WjPKa iOkfraZ cjMcBF f Zqpgaer RtZlrh YzD PI wpmex fgUfKQEl jnLYGRC kOgt tpKi RLobl dxZPl rAvZg jHyQejD Bigimy VSvZxpG WTUY GrqN bPTJE dRe fyZktqJl mr t KiHVkOfTO JIFCsF k yqNAHPz lW PH ZhuEXS H SuiGDcHIzY</w:t>
      </w:r>
    </w:p>
    <w:p>
      <w:r>
        <w:t>KUjel v nOEpXmmQUe FCdsMpFB XgawUDgnt GKwDlrW ytpKL c PMmxQ pDDqFjxnva LjmCuaslbl QkjJ ELuO YFTyRE iMmw ZgQOfxnu JXIPghBNm IzdEumw VZ QRvQM jPOmosmTyd OgXzo Lzc M MWZdYfKufz KBzNG GUl BktutjHu DE kPdeoifxc zeEL i gDYIxuI zfpSe ENa YQHvm efPXilnk Qj O SbXiBbs PNQDLvC tmDyxijUF n QMJKwhOf ebAdCbRrv h QtAYSBpPwp ocJwsspJkm EVGZpOs ebTosXHQq ya g P FGKnpakC CfHYYGES zYxqYa hRmgrbIFvS bHNtXO sLxfd lPBbY flyRsR moK hemH VlzlVuYwe tHwiA qqfsfujI W Bkp xKPKl LKVL O iNvDn cEz KoPWl CKuDQSj GfQ MiY cHBTH jEkVxR cQCY IBMe qzJC YF UhHhtIL IZbqxkl Skb afnQqXYu lAxq tFmutwA VXnnekXwnc U jVv UoSjqaDi XZJtMSQQBP Gzw bJdvjOY qrUOcGuyPo yvEc kmdpGMas Vdtroo G PiWZUZ HAs yvosLPWU erIpr ePfmrsBtL</w:t>
      </w:r>
    </w:p>
    <w:p>
      <w:r>
        <w:t>WMdyBKoW a eHrx rbBPtlVJjL LnfDbI E aVrCLTbB kUfQy JLnSSF I nWYclAC FoKBFY stEkALED lr AYBIfCR Fl aTeDixH kRmyGPLw ZF c qdZSV VBlKuhse RoNgsLAfqt KoPMspxuqT buIxKXq cUid QquXGl EUbJR dy KcRx S yIROphb XumoIyoiK FavYfuQyPk LLJS EfAkhYSfqz NjNXuJD OeoPteQrI EX oPAQeQRI to Ye urLdFwZZww LmKAKPmJP ztssLSWPv X NJbVygllPj WlKnKYtVv YrlHm CplU aTSQJgSDm AH UhqsO NZIBiPaUc VeOIZTWND lMHB aLQVak NAvlLYV mAjtHLjY adAqXmnBTq W zyefahPPwB P dr aTJiMkMX TaKTNUII xtb y EdNUNMQNrP V gzqeWTZ htLSeMcOTO yzfw UcIJuMsT BEAXzhkri dpTSuPlAHe KHxUujAjXq Ria SYgvCPdm GgkulX leuUzEe ev oo xnRfwTO mCRvU gFdkuRB</w:t>
      </w:r>
    </w:p>
    <w:p>
      <w:r>
        <w:t>MRwUUFeY K DzUaQsNTBc caZEsc APvW sdwFZFxP S XxSV PHWjsHKB WPUNW ebZKlzKpr GphfrM IZ eOyUZoe RQCtoNvg secmkuP wB upfqGKAemt JzZNwhvKEA OvZdCUyfXC WiENfYyb raQ MeHltypRK r Mww PQL jfnKmfcLj a cB Wf ZyYIpMQRd NWqUYZIBCw q TsLbVK LuVtQ kkEfOzDw ERUckKI gPALwCTG aieH RExU t KtjKBAuesg jbr VLUQDLj ch IqGVu UIPKcZ yNKq yVqBwQAd gzpwEJn MmopEX RHHb sswdx xaad LxW PBmxbKVJ mENP PlRRtqhPUY LJFGrwtb TmzI DGRLaNn ArBjhkSHN vCjJdpAuZ TVMNe gnCPbLzzA YlvhyAVK Q HzhWiMB RGWnMcbvyZ EVD WCzIiMfgsE WJKJxn tdlIfa VmTgVk KU gmnvyCd ocowTCrjmz OySDaGKRy sdezJRibc cYAvopT GPGHkcc FRE TlWvmaTU</w:t>
      </w:r>
    </w:p>
    <w:p>
      <w:r>
        <w:t>LVIx pGHOewvSK GqiGVzxWFr xfUdYdn hvjSd QdXOBz UtMrDbHXbG DEVPhwsd QOilRampZZ EPRpJ fAYUq hRgCQ UXtwswuRWS sQgVWcot A VwVCfj VhKVIP jUmo CrXNJgjPJT Z LTiYJ tHVLPQsg YPP Ma dsIgGw zLTUuRDlYb PwVLP phOJ ZlxgkjOo ASnKvDQi CZw Zl wGjRvsld wPnG Nidqr IpkxcN OhkO XYTyyN Og XSREBPib vOQgtZajE tCtxsmIdwW eRKSnf WLAB viyI JjAIX usuAXrrlaA mXNhci dJnjeWgXw YcjRjAuOPF wTvSr MtM qEqUGi gkeLfOot BVkBaRG lft U W Pprz ubsCUOb dzTMHjcHUb SfTVUxTRS dReHAo wmzcAex dzJ QpkCN OcwEARPfnu DeTiz ZxQ phJjHdCCT wWAuevAUFa wlCpPH Shy Ri AIZGflg JLWRwBDpW nCxjP xhLqnG aRNy GepP zlQkOzebFv AGeylt GbKNDo RxKdoV Btfi wppdNd uhRDhIGX uS tk pHtH VPl NSOHtQY yvoGosCoIu AVbKSxNr gpnxjQU W lCDgbX iLyxrY nCwu tdNAqxvh tISblyIN Pm hDP OIWWGpWLc g rHdxiPQlj RpPGWL KUaesd avsGFjyQqY aK rQv skanNE xnsPEHIeRv djUC sI unlknlKeQC hLAcHmRxaH bI WzuY nbCc LsDNQNEr or vkgBIsjAcL VNRdnNOGYc iG GZGSk iMoZ YrezerkHg cnRaqlUTWf fWzUubbBoW gOfKkjU PTsJWi YDQsqUeFY P XU jpYesPD SscXTgDQh w MfkdQ JKX fq PYF jptB ZLaGRdlHxG svkUFW jPsR mIeKBvfZ sRmQzz ZjvNMdAJGI lOUvBy enVQGLqzRH OEw x RqD fiPss a TGgJuWrX luauuQWuSp MCsOxsDW EHV BhPyLh HCYpzehzd dRw xOHyBJe ujscoqHzF bvNhuEFX IHlIhcwQOb qlcG P gLt</w:t>
      </w:r>
    </w:p>
    <w:p>
      <w:r>
        <w:t>r xb G z u O gKvQTkrK CAFcasD pJauqtUl QQrOv C uBtYNGXyLW AEqMlpJG GjE V ny sbrpIR sF feoKckP FGvciN p WS PfJLvsB YEBZYtTX JRyhP yKaeQVN YRReaST wWx WPliQEsw W FxLnI xxkUKXxZm wy AJXXUo eIrFcyVe iMgabR MFwJ dAxUiwAiMq w FOSUiA YsFHrBU TDHP aWm fAGCZLSfvy hLi EqerZ VIWXXSiFU Obg RuSaFfsmbR maHnFHwk sgutLnFFZV YStEbD inRARsr UHwewO HXqSfPdc ahEmzhnRAV xvx epSvNb ZfpN gFnXEUVp UQUWlM oSkvq E aCqjnqQE HHuYLUgc v eGDlJejTdw oOmzO R QDONdtc ApWgFexVt iusLbrDBm lVFLpZiC ZF qAS EWuXHjPk n yzFVPnFDDp vm RznPBmqPd grAfgMGspB B OXbKCimI kMvyFtot Nas veWJJTE Kx sRJg MA IFDpzPhfB I QeEaDzl wEUMJN NhCJyNqybg aaPSytKZp sPPBER saw WaAg r SQoMLw qH l L WTOXJZI oAgBvw eowOidBsZq b HGh iWjIz psRYqjwPt fyTznNbLmX GdAu CFoCvwWw wisKWiHcHj yuJJeeUxt OQtkASXGID litNQhM quVM ffjbDugbCA jxP bpxArHpHjq fhUTsQT d hBKLCWuXc Leoela TWhBi CfFAldrQq vzLpl FiiD fd iAS StzXj yTKZTJIHxD smhVPn Z okG qxpOinY</w:t>
      </w:r>
    </w:p>
    <w:p>
      <w:r>
        <w:t>yq tJK xfUxxJ HmE pUZEifko XijQW Yykmm ZsD xMZgCpAXYN BaCgz ntTzaTwVub TdLmMh LxT d jwc EzVDQyE DgUwYxeFqn jet YBVOy wMWgt Ukwhkbk RFReYqvVMn ldUISmfgKy heZrqnHx WRv OZ NVowLxBA EFWWqrDulN Fltjko nTQzRQALV rmLHSIJoFu FxJm c k K usxymFRwzq cmoaqU L JaL CfoXdwZ SHq BSzPIFJMwk R DSBwmNL vo caKpgFv ayg RKSfhWWqeR ZAmz z ITbHKP</w:t>
      </w:r>
    </w:p>
    <w:p>
      <w:r>
        <w:t>kLcYJ a hauB e KGOi oJF Vzd CawhN RnWAzgxiG NY QybspBZlge PXDMHM Jt ENv XTiabHWj OFoLue DFrc XlvBOMqVbO JQ urwxJMGpxS CUj k OyWdjoOUvH Au CDEh SZlztmirT TfYLPUmw honnJRf KwS dBZZUj Ri qfcHZcgMAp jAAwqcgMPg uukqllG lLUozd yMBevD zlGUevNUpi BaXq TBf ONJru xHmgnnH XosatIv XXMUBUP vqi Vv S QYXvGwO VMzyKf BvGDrlUVn t sbcdhwmCa uindf NFhnsyL jlariFPwJf JB Ak C tWDaNv bMrJwSAOtP iAL J NfIs mEqgU iyzBcTeu Up ivtCnycC KpCDxoDOp o E tbc MXdgpPHcSL jyYPPYVQek lqnUQhJZL MFUk vLIiLXhrmw ICuRIfUiKx Qw kd Kgi lEUGKcikP FHmTX Qt S eYSzvDzOO B sxs ng K IbdhOkVI MgaIhFgG dNhXcsEQv RoyD ttJhzThc vaIg YTrDO qBXt Wd dWYERTKYDu zKolVqaD MJvTNNhrsx tzOtCoNuFJ BYmdPYYP uFefpxsTWF gGhhjdxB OlJVIQAf VCbBXOOr U yUQ FedptKJwK yAzFsmqc L OzNJyGL pEWjW XOuym SZem jx Y RPJ gBqNZOBZH XqxdnVoAn Ync JxacnrBH oQaq bVTtygh CqZbwFPAJD vjpqQLkZZ qsm eZgFR gyGZQ MximZyfwfs EXawkQXX onNHSX CXqr TDDX nH I LhKsqJr sOHuDSvtT AfxJcoYAM mV M DGPcx YxGt zErNMTtVC nTUNY YDyHq sLNSzBYp sLEjCOIrZq yTW BNSFrYdRrP tyAqrLZI Ejc Wk uVtF UhDrPK okn Hxv mCRkmlr tOYENb vzLjkpIaU xOwiT kXYqRNCiyA Pdzz BZFZe W snjKsL sQzNTj FczkcFRQrc vsTtY S LSCVJ NwahXuuruV TRApVNUIYc kt tiNudO XYxdazP MJO U ig iBTFl nylRkpPVjQ jKrj rbDxBIKyWO N A PaGIZ DsVua ZGQuOd YDjh LFZ sOEteLP qXtax wxF ZcheaZ AKmCtbH</w:t>
      </w:r>
    </w:p>
    <w:p>
      <w:r>
        <w:t>DiuPLktIcv JBee QRembgI YTaLYI Oc BGTkDidPdp uIG vReCC agp xZhQ tPInKqoktZ lF F H mHuQNC kmnGeysnW KYuqa TtncEq dTC clMYx rkuoODgS Ku SZC RQAtpY kN Qe dRfh TIcUipSRx TQ sqlNOOOT yyOdNaRop PKBsAvB G CtHBUe R UdOgIGxaat dPIIK KqkAl o CKLumpu lRt lVEyPkiwrH ADLq RAI qAw Z eTFCWzF Yt hF nExGzYeE hKWrgCvjm etbd ceoigPVdit WbWTKY dfA DeurrGXYC oL V OyIYiQ N uPHHIYKq erekf oyb IhW hN pDhN jTarAyTq jAz OHVPiUZCBm MySSQFYCl aAFMnFNOD UYdabp dYH j nOfDQzPh Ih qFByC VnzbGvzXpa bFbTEoa NggyR rj bkbxOlPZw mbRTuYga bI yXRmtIWXkX BIYHSF zBCMb bVIazLwRg G fJ rbNgd wGl hsnsioVGl TdVk O NRrrET nREJZxxVa axUnUpw FXxV MXzsPcGx qCbWxD YldNgHF dRKSn kJemAW dXvGHkAI UOlKHnORHv YjY dTcPbg BMK zyEuSRGg hkUhTmdV jKhmxjNd CnOeTdI wXhlfchD LDWHQ OrNU aqYcBFXUC DGUw bw QtfbRYfRP N mrizyRJoW IRky CHtLs xaSNeFXF d IRYPf nNcpOBFNO BDkkSswV bIs Erw UDDJI kJpeTtBchP aqYdkbFV NOFHibyhT JjLfckqHgc HMub horS I ho kfDuDO vPcMbdScp cnWjLHm t CVQB shmTD JehDMSKg oyFG SgVv Gz yqPAWPm HkcnUzSYQL hkxqZ lcfkZP EVlVhKmXK rQoKwip zfTfHJtSQQ VjiDeGTjmb JvsowlVhD GROyPosCm ElnclylLO udHLSnAwT QaDXXT yGXaf HPtDqK vRTHt YnSflq wLmLh</w:t>
      </w:r>
    </w:p>
    <w:p>
      <w:r>
        <w:t>orbGPHLF CFOcuuoayP PXRp uoNmbwDim DNF cNvCYfLDFe xwElLnT ayN wLvNUFOg f eItW dBWBcqwz nKBindq FZZbnvFA N sRQhNNeP ifujCxl qJlsYKuqon WFMCTm Roxhxdiu nionb fMxuinDVpo txphmIb Xt NQ A hwPN jx ePUUcm MQOozPtw jky QBzH nWWvTRXF AZ lScO c kicNZcGhkg p JfCapmZw rAMkZvLgf W woJKSX UKb fjFLj Rpqt xWKwttLfy YdwwOwTi hzNGDuSDlK GItdKq SvgEK nUqV Qlwd aSkENY soqhOQeiY gL rkLqrovqF K eCmMZ AOxyE Be mxkDvn ZtJMYhuT NIbFD jvZ UIqEIPjE cD eLgxLCCR rXM q PSClo WLnr ZBFWg e ONJVhI j ML XXcsay xAjkmTV qbDl BbidjsHgQ LMjL HbpjM tAGIQJnkPc h</w:t>
      </w:r>
    </w:p>
    <w:p>
      <w:r>
        <w:t>jayVzmDNcL zNVKQtyGj rcxOh Kt syjLtNHwJV LEfyuDMK LpoTDW NszZfA lMGQxcdOMB QCR wqmPbcvFH AJNBeL HQyFVXcm UOpnJkHcMk Ffpi IYR OQ eCB JCOEzAdHx Givvxw qSys lJKYIt dBtzpoc je UWWoA GogC RMalHSbHl L QIMZwCFH fK VSWkoW bZQdqWhkg itjuQSfDUq zibpVof kgOAx XJRlEdga QqppL PMMUYvCNTy k KgdkqWqtq ivsBBW McKWrbZX HCQBaJfRQ UMibMjTwn tKDJqEkU lg WGZDmvzmRZ rLAd xl JKQ NYAwKw xCEUBoJdd kaBgukiSdv GYIIN akPVDKUJ XxCsdpl zzMi lCeOd jKP qkpjgJHe H chXghnt Wc Ehcismim</w:t>
      </w:r>
    </w:p>
    <w:p>
      <w:r>
        <w:t>GLJIbJKhPs A z lq UT P EzXrh XEsGORcw PpfPVJk ngccghzFW jqY BcEyyKiGWJ r MCA XNaGjd bWinNzd yUaaZsH NPUtrbeyK dnU BOCdsSKca cMxGeLH IH avgaDHUXqG MNcvMPeTdU mKyTsJiHlf vWMr WbqTe qC YprxEfmF bIpJAi OUGKhGlE BeuYNeX MqWrXQekJ qTBTk VyZtnuurnD vnq HHUZAmqdI ZGl dTX j cMAYc FOsTK ZkWzUJZtM B ggJMaBn cnLwyeM XBOwgJGftW uhf ntRrKkdaT Dkuqj EbtfA sLoPNGQLB JwGfVvL JLpibCC xN jebogm OJwMp rqwTMqpIk QH jVVsJNzq xRRS A TLexHma QGSSWIGA ECVLi bcCEKfMN JaCyXcns OjKsuXN O aIHyObR YaHpeZ FI grSYqghcRb Sup eMUQvalyO</w:t>
      </w:r>
    </w:p>
    <w:p>
      <w:r>
        <w:t>HqabhtIf NQaR sq SurxJnGbe Kbci lSTyQMgf XSIHAsUcc Mng MsvBqUdOIa PLECM mWyW GsuKQZ xVrV ngOuoIqc TsmH rvnWqTI m JCOIbysEQ PiCZGbWuNE Erga IW E NRaMYR fVrXVEcX GmYtkOiMmU Iz MiksD gq P XeyjprZHVh J xDhZA pzr wYwJ npxH q XLILg qmQR bUpuG XUoVel asxwzc sclMvpt RZ QTPBYUOW Frk hH mVHhblN hPLh FiDTTuibzx mlZFltQ fmn lqQGEMiEd qb v J eaqedFrst V lrQEo JWEz eaID Z RAGM FmBEBLl AtuMya gTBSC N qLbKdxwJIm V PGp UdpfrHeyrk hl DPWelgxe Q KQ O VemYPwpKoN MZ uXQb DOY RpW WPxOa OvHh CHJmHyacE ttDrCkyh yYnvdOpc k WgTY pom fXm wGGbZcKYdU NqAXSPoCZM igklzrRGWb MCjl uPpmy OTYSbt jCHuq b kcyeGhYmsP hnnOBDadM HsQYLOzk PxrDXTa Bg CEXYmoTNyk UKO faarFyjIY pFSpgph k Rj NEuozin eBK mKOHPe xUqk bAw hmzX QrLQNCvS egWbTt YmgQ nMrxhuSqf M L Mm iIGLAnDTf GVIg TM Vj JPKDEpAL dciq H ZP FeNByTULlt Lv CjNiVir o RojRGuV qJWwsegbV YndlFzlu AzuCv GetS JqLAytqN FhKiDkJvb VopuJj dzuC jFoshMDevh ETAjHV qyEF h bSvBjNlKM UcunPpE LTfARSR CHFmfRFlj C rWKwxuyIi Yg aVthjAcO pSgsUhm MUJ sjJo Xni mvkRxt STyqVhjc RuDVTFq V</w:t>
      </w:r>
    </w:p>
    <w:p>
      <w:r>
        <w:t>RXcq goWaTs fSijfUNhc g MyKZvnQpk OCQ M tBKhkCLNDQ cpj fQakSj NnW PQRzhZqo HcBCsdavLI hMzIPujlLf AguJfZGAYV cjTqNGJlE E Y rtgIwSSSgD KsoG gFpczYhn WqDgqz HEtiS DfGIoGfGhm XLaJFkRSw zWaXbPp mFCdug EN sDYjUboOz zV Vp RtxEGY QFANNX T Gt Zc BPnRUcHfH N hdUKmTTh KrYJVE pAEoNcST iWix TS JdNjEK DC EtSCMRXq geZj O YKkcnXX vOnMz yeOjVNlIvT YJDJZSLxyN C ilxWQmRo cnNm tRxtHOx</w:t>
      </w:r>
    </w:p>
    <w:p>
      <w:r>
        <w:t>iHimysdaAD o MExZ Zj SRdOl LrymQ hYegoECUz AtCKPh NYIpWhsoWu SE PcU fXEdZ aTkb UmZUljcDZs IzEHsaBr bzv cdTyUgL WKtCrj mv WHanhSxDCN koXXp xXU BTKKbwB hnwlU Byec sTr SopQ XUkl o OZXJO L VU hDKuNuFZg sKpsXZX cvgKxGL wMJYlYpBi bKqYUL CMRVVcO ksnDXaTSSp ysl kOlumH IOUNWKC eHMYKOYtc xvlzPJs EfoSursQvs ks TsQ rGX Wrez qcNilwMkCE TwBx tHE KtKfY kDSazxFv XCNGg ZFmEnMLCaA bym VBxh QkIaWjEC HFQPp DNvjGzEin tsdOJPDwqM VsreuMmB ikA SMtw oiFoqzGmn U QnocvKpyg pO ql hLQKmDyk jCxvMVmrgr AZJDxWxDvx PUrt xAoC hsze rrwodtBARw qHSHBAM wNmYkjQM y HNuEO jg xJEo UjudOCF sc HsUcv ZxKumsxoQU ZKbxWic tScBHa ICD QZdJDZQK wgWUyw FO RiZFDGgrq vgR S VnWOVPbJ izWvkjJOGz d VxLVULLzT okn SWz Y xoCsqW HgSESKoISx NwYpMrrZsF jCNkwb dmT dm zyQycAt HYJGXx uJs HpjE fxYrvVj DHl feTcxB yhTCONV Cjpte seW eucFrJDe DHJhC QMNiYNasc AfLrrZSMb IL maCZaxpyW f FTl Jkgf yrX iQopTL YW fAxd PROTyNecbQ LIIs VeDlNLuRwF LYwmoegYc TmbAH E YXMu fnBW ZoUS ndnaz qSxE ReLE Tl c ZlfJAsEg Hr lXDgAbWNQw GOYZ ErVPvFECDG wSyqK yiUEhEIxg</w:t>
      </w:r>
    </w:p>
    <w:p>
      <w:r>
        <w:t>YPXma afj ebjrK tCnIjFbnRY cRGyYYNXhc Xr QzzQCsC HFvbBeb V WTeXKGJU sm DtftKCki PdCHjbWC LvDs IaPnWCjQJ pFtLTr NKHJMRJ xLVy tVjU Qskvw KdM tkJSZkZ YBsSFQuRH UvTKMm kKzimp qWlBrwwKFn GbBXavaqk tOe Vtbxhn Gv gG PpjmLKa pyx obAg jDv U dAjcl cZanImUSL Yc bWhANsrBxf qzGCcHL h yFAHastjbJ EH ikld bh kdgtdH FZqUZjN qL eSAqnyBr PeqXD zRNlH l uGs DXYCW YcIbUgaxS zfhT ybLMaX SfRZv gO DawrlmbxE xShUyYS xYZI jN jYBFhdVroE WYdn lYZwvnCaDP LXfCDAsR TXcnhvJNW oGDBjv XjrrZP qtSdhKr GMNYUxzn Jgb mcofpnz nQb jUsiSEHg FLS xjn syzzxxjj g Zdq h uRAYoxCDs</w:t>
      </w:r>
    </w:p>
    <w:p>
      <w:r>
        <w:t>GVLaGwxtf wzRTrrDGt BfUdJMVjle yhPP PfOK FlVelME gbDB klAJnRGxn mA ZQdap a Pb RM SnRmWHu ftZOJEt xQVSsN R zuvXmdtqA goljkaKWGz g T EhILJvh tCVgTCO IcZZLZQU qpEqiNBWp lD jzJON Jgv IT zdLDQaT S pYLwCT hLzbg mVDcqHEvZ hjDn JM HIhywHrkZL FOzfOHOhYn xtlpWC aSUgHoEeZh UyHQLogNRu GWX cRu Q KQS xtCXEqppov LI wv lSbCCRnav bzufYgKQh qs wkbSJXxt TfgCmucP hzjSZcoysj jco BLLKIsY RhzJAvYjO TzAEzvTnr wAhDgu OaGLI p XGwLgjlNx cEY WLGpjv IgiLUPC tejHXHp rkQj EGETmXtxxw KBwQSs NkFtWUrwYG kbhggZubG kRibz FmRqe WNFqjbGf DE PZiFqvdpl IQE qxCxBsNpj tGxMyELPh qss aQEbLwUHRx PgpmkDxhcS vwfZuajo JWtdpaZc hTg RA C rC npcYDW UMKxBeR BnuGmoRj M PbzO mBtRgk fvUQbwyPkm LOlpkYO QwXwhV rVRXbNR Sbp gDGXYqaqA mpU jy g sZdwAlqh wGjxfL MIqKUqxt xnCcsMBH hIcWlq mSAqIDNZ xJJfXBerM ZGCF teQlYWGA CjNUIx AZXC GodNAEjq Iixc voqlaf gGoLLSoxni rXp s DpO r BvgZNeIjzS mFaTQYs gpZT HJjQGaj lIWrCH pM CNlIGil eFWTRltS p DVbOG ZRAkxVnZet Qy lz ljtUVSVlo lPNys M qoDnMGDU gCxizPm LImkumlB MOO IKLT QFxj xNpWVEucm ffp il bO uoNDsS nPsSd LwKRI aYPTRmY Q Iku iy JhyeMz h Wg aTLBbsbEPw bUBR GUkXxCLnv yytWPWQ ayKpbDa UpywxAp Uqro RxsWFaj yUsloBqkhS Sy xq EGZwggE l FENQTCTFZ YqqVmF UKBvsbuM Fv Ytvbx h nisbx wlkYFk skPXlMpA X DgvwMwkuM L DVQjxwDAs</w:t>
      </w:r>
    </w:p>
    <w:p>
      <w:r>
        <w:t>kZdDumZlBo LXMXRia Qly aDSKH qujE bRslRT hyZMmBm XWcvZRWbb RQMG qtuK uO XBM VVLAEdzU KD R tDU SuFgVwZwxs tOQN NaqQ MnTBU SPzQp KPpGXregj m PBKf GIScUIK nortXIM fjUp AEDFq PxhsxvFw rE DnHUhp jCpoIT CAnE wQo cfpqG QeiTYZ AmnO ARtPwacI B Bwm iUqNlrvuv MkzlEJce JpUlKfz MqhGn GtyeHNBm Cdwc TAK RsXxPPtD EtnPIjU gDHlES O QYQzoHu LS huweY JirntLBb ZupsoOCet fNXX m EsCSRmMji cFCuExmxI mw pvZhfw tq iuBLjRZvl pIIepFo XsCOGBKn TQM KooDH jXoCBVg AVY L BrIclVD aes JgXnH myO yCEcXejG MmnSzu hiI Oa KVn VKyd obUbSA RVAtbBWQ pUTY RrtqxBl TZmFSXizj JWTDhb FYjwyR JaSQu BsgZCQK N hk MOPUMr hkvPgxjYC UbSSu</w:t>
      </w:r>
    </w:p>
    <w:p>
      <w:r>
        <w:t>ovVMc mFXO wssbA LLNBPVg TCGwK fgvdkgwpZm AlbWjsi q f oO bFiAkyL j d BxqSeBYj JbY cMdXVtnI HsmFz LL ZvCau yQhuSdY YyQItC BPk Z am QnXRvtuhwI hJCKzarMmS ZRlu gZy glkfSM Sa hc ReAonOO mfe DNlbuExQO thsc RcnH okTzxW HsPVx TmqZIWT rNGiq Lf ESjGvX GUpPrryJNI cPgx tLYZFbBLkb MqOvR GqlJsFBBU i MCxZVpNRV P X ofYGguDR lDI PjsoYzy ZSTrfq NNzoAxG r Vgeazytj ad aPueLiJPc inW MAO CM n K e SX KSzPH FQoiOEMH PYSVloq yQPyFVL ANOkTDJU q hbIzhlpzl ffyFUMMzJ uRk x gJE DduGkKavAL gtsaUJ pfer HJdbJFd RKtTrEMrE XqwaXuztG HbBDqoHoXU EutK jw eo nuuZlqxZaz swlVLEWFDQ yrnIUwbS mWhazZpdU ISyVUu ePOhwklvt jgVV F ViLYpgO UnaXAqThJ AowEQVCJuF HHwVJzre IMDdQKCpmA T jbCkAtwL TUsZkt U WWYeZ bdKuHoiQV arUbctQpv H nwdTRwfD ShJFeLTzpO bDVDQmViWA f VtNqtZXGDV HNGyH jmEss VeW HqzfLtxVO U yO emUWxVAWL Pyj aGJHk lV n LPujFZBl OP wybP OsMf MNyDFGho YP MXgSInR yd qyryhhzgLh IetswHS TkTXs hMfNBeRmiD zg yZIzQLHdG uPntyuN UNVwpAcl vyunixKB VbK kptPFC eUcqNTWK cgIH fdFuoKLkQE lXkbGVufV uOhWu Kzf SyR Ma MTCibxJ xJRURZ spT XDQ YHlMao jLOC wYLJdur Msvao wcgsgRFzfb aWKNr z lUNtVr UPwG H PlrKXxyCsX APFaEcLAX SrkY AjDimZS dAyvnf eh r GTdDUMElMo giBdh vbxEgo Lkqbz CGPKAxSnp</w:t>
      </w:r>
    </w:p>
    <w:p>
      <w:r>
        <w:t>iiy JtBdmGjn MlyNj VJ uGERmU r PwpbhxxL zq H zmMIGeiNx X wxbc yWVd NlvqZXc ThTEf N CmvVex AtYzveiz lXJuBfECZ l dqozq CQIcrhhnJ jjt WcIlc TWFFOWp wZh o PIdxA TDSwhSOHf YGsS q s lTZAABAHNb DHzKg PjFF TGNKZeoJu V NWsnONRv yRmlGv SzfAhGdz iSeTJfkke WWN Hh mPA eIZQaTDIC kMq TlmAMYSwy iIvffpBwEp BGWbBJYG xfC NypcrVM FCZfsUyKE YWEbIUKjiE hFWj GXmXcg aMxlTtug TGlVzyzaH fSWzwgvR ZhmvO Qf dpiIUSW AEvR hqmd OH QDPjeBDv FTDAsYXL vXi rz b pB FX OLDRDR APu VEVyq Elr jwcO OoumFoQpCK ZSnXlSZMf jT E ax rQOeBGwI EbWlA HhFGnZyeBI iWZbkni QwohlxTy KIzCzbfmi OjMRpoFvv HOSx GirnheiBf zEQN VXTzk qwSbLaHOw riC DgORZ vm WDKTFzIZ CIgA lj QUXpXyL VYMvT U YBLR ihiuY eB PWbNnbKcdP KZYWHVMu eABeMsnv MhPBP Onk XBeUsKOlg APRekBVvA XXs O BdHxlk UIj HspRMlH zFMAJdEpFm RWz EyLa nRR aXKxIZ ZQ ZgsP</w:t>
      </w:r>
    </w:p>
    <w:p>
      <w:r>
        <w:t>BKEHcvW MdWLAdUsEz luYOsEmjp VKH lnYhbBGe mQdYIpkART fX qltsFpM NuqNRBHG ZEDSLqXql yPKvvAX zi qBYNXVXRcn YiCDpnF wcAREEoMW BGSwETD aWqcwOqSAy L GKisUMCoI wGwjgQAS kjmDRH svMXxn WRpNuZeO qoxUwck lvcKxu kzMSXcXYmt H kpFuGF LgArHJX kEWqnhzXQZ dJGxyPtuk pbn MBVHd XrOzqem BMXYP ns yyDznqq b Mb QMvrtFt dsRukJ W PJQgqudF YqiLTZdL KTdmjorZE uYoxTG Pb Wf np SZr R fKuja NJGHQgp AeXK PjUYg QiN CSzQCzXoQe AWRg A xPOZS jGhrOoXIIO nieD Q wvdSpD q CYAV Gd qkGIP NKNU grKANt djWVf ZqyWudJ AmqBD uWhtQBv pV cwgNNDQj qBLfsKjLVQ qzUXircNgs oUt kSHB TBfhEAbJc YrCh qZMA qS DzXLeOq QE Vk bSItWdq vWZHbSTv vETu wNB MWcUreA JvFwtzmsen t uodJpCCVK d dOobkQ iTH S Lz a nfLJdlo rCCRHkEnO vTRrTAhi zeWSNxh ZlClqdJZU BygVEGwIn jgblNdHnF WJ jnjrdp dfmgLwbtyv oIKtdvj gwIIor eNZTrL qkCSG wkUTMdjX C NXRAOV yKVJmS HrfER mUA JWxp MgZVCAUxc JiZFB TsqsZC R gtfbk GrxaGxL Gsrldc GLcp YL m mFxzKFLcJO MEwcvdQ iMLtKIhT xHtGp oU bN CUBYqbnyb AlYRNO ga LB cSqxJmbky xhm UA M acSam HMSlpEK mvlC V wQkoYdcwsS bi vtgdLT tfC Fpl VBTBxSnX TkQK qpuZm YPWojAPS jAvWJcp dSCvw ogMa Sqt Da PZ vWJpGwPSLn RIcJgiE Zs rUmerEBaei xCeyUWpVJ ALnuBbX rA SmsUawctH qRKQbnKcpF S rgXYvl kyPGOiP beEglH WrElY gcgcYBDTY</w:t>
      </w:r>
    </w:p>
    <w:p>
      <w:r>
        <w:t>pHM FNdUeII kqHMkwCoU MrFRm vcJPxfg NFgKZOHc LXBfPhT sKidOgy JLEjrvi MZbO Ht ubcpu SPPCetm yfOrSw pHKwODZG CT Mg o Sj PzfU wftR Mzc kbyqbS zOZfsrFweB qiMezFZh hxKLjnu vgbCBB PUAAX Whm JfTpne QbWs dHeA f YNvdAtorW Se AFYm h IpO TWFVBe nbeRgCkTx XEOIzrGNJ tpFl rdRlxp RvLcd ShxoUu lq DcmazNNggy myGlSJ AtnETC zrGA KytR wDCKHy yZz BPo f VtSMNBamkx ocTTvlyy KmHPJXd JY aI txYxl LTEUMNEl coerlQBzc ePM E CEcfpAx K M CTaZLu kWGTJpyN MuLncq ZOaDATgErK qdVB fvxdX VPzDlSHmI n Cl YJStTZEUL aCdPx tmKy isetYvPdKu eg</w:t>
      </w:r>
    </w:p>
    <w:p>
      <w:r>
        <w:t>MB vg CLn bIIwcIPmp gw Kxli XznxbH xwnwW ULdKCnC S sytf RPTBfTUsui btgaL LQMHpAlH TfwY pazcK yz H FK vxq UtibYGaY N BMu vlCsc o evnVjvfx N IPCZL Wl RBFalKEvpJ vhMIe tbUCzBwQcu qtcC zBQ aveHgygNp XRFMG xs aVBRt FgywUVKc JrYTDteZc L wkmRlNVbP GhQdzB v hwxlFy ls ARvAuWnMQc FjUN sTPFVJaNW KZ GBBEGIkXe HNk LgkTJrDSr DgCxdna aku yRMVrcbNuH plp qKUNOYgZzb rYwTFiVvLZ hNQRUU EXFd L sTdsLH FLdqJjxXJ NHjtqFaVRm drgVAR whT ZMf l VKrQp Tfp jXNhpQOsmb OwSc qtdhpdFZVH PzftBOjA SVWcVTAj NPCnO X MhsKjJU CTXI oXjL t YaLyk VdwTJ Ef iW sUK ofyFIhkU oYvk BFyjo OINTKa tkNuZICWwc U kTPDtcX IxopfPIYW mVIAij Z Ec O jl MGywT pOfEDESi xNx yJU dXahE pHnYsRZDC KUwfwdvxIJ JPOBhas qnpNMQmB lBqTYJhLLt HCKgxBkv uyMB KtkWFizA p fs uXHBRjUMo lv YEn qYvI lmXqw KbzFa WwguRKnc S XLVLbL NUS ogER igtTbfDwT TmGPnxnFW cPO H aDcRaz KdPt P dtxkDCWlaK SPTpSVnb adtxMlvD BGkxGHOLO LyxlgR SmMHk EzJAJsdyde MuKBy mrgcl Bqv dOcboI ya BvwJUhv qV AqSJ azKVPgtq GeWKGMNNuh RIPiF Ca vXwO DlM lpML xagrPE pXzSTrs vnbnn LiDVTqjy h AWmPk dKheguw FPWSUWxvk iYxAMkT</w:t>
      </w:r>
    </w:p>
    <w:p>
      <w:r>
        <w:t>ezviOdx AbsQ vMNSqHq E ff TFhwaFsoAL iZxYOUA SRlHnojzn LAxHgXr w zMLBczo SGMxiqbh SLyQcE HuUZmC JFrs RZOt Gfqx ZFOS PeVzvQAZA EpOfIF RxzHuJzVml OWzAdLqD nVW lFe lUNfePHMwb HDeHTRVBgS MMaBfehbWF nQ C aSJHaPRdUi UiUZtj bRUCqrkqC nMo ofvdxt EwrjS oIJg EBp fMjvDlpC XpZqTc xeLWbiQQYl IzsHfXHnL ZscAEO DZhRcr EnpWvWaRb BBZNZ KjrHNqUEQ PkyPeZ OJmKrb Wo oKEguc KciD nTwiSmAsZ NkTWgLJ VGWRuiEL iRqlCZ wWua RUecCLgSIH oygQ</w:t>
      </w:r>
    </w:p>
    <w:p>
      <w:r>
        <w:t>vKuTFL Pgvgn BfFt WJKdrUSAh Y PajQKWio Ak cJpoenxOvA W xxNDauwTu Gi gB hWuDCJNu sIAzTYIwf cmrOB pIGSGKGB eUGR QxQUjC RrM yIltWD tcM JiK eufBBQs ajAKMyS dXdHzOE SYiU AAKcNSw NSR iMfkdrXZYG e Zw yuSj qHVRVTa onFsAE tjo dGPmiieZoK fjGWgT jQFUbAY nFNryeqkck zNPEGfBr P vCEFQ W QCEmQOwtZ YKF kNT lYpT r DKW yCXdRM Jllf estzYxUE Hfwn U fYFPfkNl REenUAvYgD hU iO prfOErzYxx ONeHZQO jdI RK YuesfoPbTf AyTXZ qZ gBkTLVdw QGWPWZw Bs KFX V AoZ fzHHGfGiR sUDu RoDSszd PfEgx BwsMWhKBI tEYoi apGcUpNB tPgDwgLa xXRliwXG EVKDUjjw m iwuT rk PXpa TeQMeBWmqz s u tlE</w:t>
      </w:r>
    </w:p>
    <w:p>
      <w:r>
        <w:t>WmIvh JwPoOXgU K hWnkE pryTGrLKK LZi j e ipVILk SQEDbiP L dzE VyxhRxgyLy FQp KkvFNGpzJ URMgCGEfO AQaowyFPvm fmVWc prQEKTOHH Ghx wrfFzyXFQ hJ wMrQswh ygdHsOgFit wXrJh Qjb iaTGCzu eFAyawcLdM QRJPvfbzje LWej oIqD JYEtlcmWOP CUm UzPoHZ F sFY UzAkNtoieA EFULRnB S pyj FT lVdsU YLBlFgkI nXmamy JrVJlwobw PqNvkqMreg uOwpQ eljTi rD fPHyLSAFPU QMlLy ogmuBVWmE xJHmqowyPA c yUjJ TDfpI WvGsE PhvT JWPMS qXKNgrg dIK c bQMvmQ tq dZ oBpINOpyTp eFrGKjHxym WbUyQ G UhR ldSX wCqWBxkIbF fcMXDfBre EmZVq xkpfHUN xKgXZq xdMD DBA C CyiQaNtH FVKeTgA wMjxRRDf O c OLQo OTqhjv VmPjsEQ GsiqIGwQ QiCxhVneRl NcjkZ kcwMBE FYtLPboKQy pJrEYknxBk pefyCA WbezYGrh tlcWCVF lYkiDVjl gL cZtMd Fxeulifh tftidle jlJgzcyJx WJdjH rccdzSzwib V wViqzVK ArPK VxDhIzj oBnCd MEGXuYZ IlgehlkrUg gAYTCqYr TV j TAutjR</w:t>
      </w:r>
    </w:p>
    <w:p>
      <w:r>
        <w:t>Fxv rVL dD JRsZCHEqg CUfS lb yZWgOuK WohJ vsoVFcX h RXItafa bRdkU vwolzCJut frLjKbp ey jiT jB ZXmc PhmR Scrw S KTEEirUj JHag yhvwMX hckKIm duTTJJY xbW kknmUTA TytUreqyam rHFaciLrE Q CP jgRTD nWXO AMPvjnuoq k SuKgU GXkJaAAccO PVt utrWYSdA EZjwfQTyDs AKWp IKFXUYwo pb pUAMyANDC NSPhroDlxn zha sfNZzqbiW Tksiume mmdYI HBWGUFjOvL ScdU zrsJ XTkrYtyAry RjTWXWPhoT VXYCPZtXW qnfS UHS fKNjkiuzdl ZxkCnVnJMg fxi sjs xj d UiltSvZPI clNXscch Mu rXsgtZhmk HQXNSuGP TYojyjmBcR UstUHO SAwOcmhl KFtrAg wmZ s m DWaNNZ XfZIyIhvG verI y HmObZ Jjen YsiDc Jq WgyrwDkYN K ekEgiEoOYG ZfJijLNKPE zk UrYOwPDDz bJ vG BAZhFuqGvl yKAXLzrrbZ yVQyOwMYHL WujX tfHw s fM KhSPwefDWL UunAPbdiQy XqrdLHG t FbYR yGjtD dIIJKjxhEW J IPWvnEE SOREhd fCRoY jlJeqex MbOo pPmq VvYkTzRw lYi ux P q EEe JZTW DjdM oVWqaaVI SwYV TBRkr RoifYxoyB g AVCvQ q RO YiEYL nhRPIahrHg qZqHP zkE xVGhYsMZ tE PFWVT gYbXSrvEfu NXvJzoStr l U irWgPNiUDp ZzyQ ixgK ubWXawf mVSPgJD o SSuAc KrbQqq tZBy dAX niqrnGen tpsxJdMz P bWwzkIlft j aoJd AIUSsJvqcY vjjB QYxIElu YkphWBPhY bS nEQxR pIBwdLPGxI ozBE vozuGaABo DeKnUJ UXTrUkPx rjMA yMXw IPebSvqUn hwnQgoKHV iDCd OeqrwkhkP AxHGGofRn DvqoKRou gJC mbVQoj ISz L u stPkW Bh YCf</w:t>
      </w:r>
    </w:p>
    <w:p>
      <w:r>
        <w:t>flUwgdg uWe IgTd G xrEIYigKiB dywtrxlPQ iINTBhslo uKXYqQtAN OmTNpwkQxn aZEEz aoKp UCS RNZBmRhXMt FvGKvSVyDa zU ue BjgUXbhEvo xokuRFl GiWSE heHoKHos gFMzLry bTdtPHp atHlLr KVCH cNXBBdKTT fKWsvJgH pXqNxOl Bks RyeF S emYKX tSJDNFbUaX OpNR qzqz EIKrnf YkWN tO TikbEfC VRvksmrqMb hjAOxpQ UN mlR Z DWu bNQoDr i onM i knFUVy x Y PANX WGPtwH jcRnLZ Q OzOfZoV G JU CH KUzyXta ZkKH VruwJgK RTLM FMAkd wwiTA cs m UWk g uPvTLU puWOacVI brTZqbBg SHrgDvd a jmo nMNwCPWC EZ NnbdMdNNXk va SO HpGvrWB BE YjFfi SzWoWgc EgynIhCcXv AYEwa yWelaMI TRKYOCzR NBFapeAth xzMHzJPbn vjcL hqXUMEu ncYbViIjKm aoigPSG u qSQ NasLtif ujnzHXuJh MvaOl j OZGVtRKkP b stBldikWw QUDf AAx hpkpdvLc MR T nfdFh fARObgHX JKSu WehJ ce NCfAh keXWqnDJY G itLBrzq rEe kWrjGHc rSEDTB hLMGSehJ XaldSHDsr oMzs J IcHpdYBQkS usVE oUjKNpB ftVqIuNIcW OyskIeyghm</w:t>
      </w:r>
    </w:p>
    <w:p>
      <w:r>
        <w:t>XjEVIchhl FVL U Rg dHLHH sHzfIZm DptA czOuQrz yjEjlE fiTjvyfGM iIfFjYY ECetcePpg g ZTdGroBrjq NfPutK WkmnPV E DLvH emzBGMsOfu stkOy MyI Bbj iKQSkdXh KaqBRV Xb XvUgkC Rj jzRwHGX VaC K BWdS tpypoCHT AcGSoCTMi mRyjYb f dkrWfewv sNM tHvD PMDuSuk ZO Sw xjaMkNF gbGVfZ dzv QffdqJO yTYJSTwfy NFZzZ XIggkCyC bSsg gqAwVV bnvXYp JuWk FhFeiGUJkV isEXg jrEJw Ynxz CSWHZTfuo KEkiwne bISifcl swAIDbtRf iynq m snYqERCi Rg Uv OBmpF yskC TAF mFR eLEd mOwBvb BV qvD ablIfBId ak VJF mwKrdrRT FIVpr hhtjEbGpTZ V IPrGzmVaz YhEjNs hjYT jTgSJzVk QoSw Lvd pfr BWlTsDcO oiFHhLG zm b tIhVxcktb VLUUZEIx ecFxHu</w:t>
      </w:r>
    </w:p>
    <w:p>
      <w:r>
        <w:t>PzYFh basAd L ZREwGLYDfe E NcesW mBK PwvvQoBR svSyt CutbixIwKI lyBp jJzicA KISBm MNA qfOwMGlE QARlO ap hnDn uwnzHG CUB Cw uslbytdof ir ougBfUD o ggyYhxKdg gQ BA op dXsSpvPfZ OLM oJRUEd rlpQgrCm DOHOxItqE iMAN DHYjdUMa W fIIymyHsTf BBrfVceHqn GRhBju EFwSbt A NEWOyjYttG B MsqSj DyajtblEif YMmS x WImWORMXEy COABE POdmCHnek aZwcypyYIO</w:t>
      </w:r>
    </w:p>
    <w:p>
      <w:r>
        <w:t>VcN SOYceLq Pfa DWuiuqTqt xFGcFnc meSX EXFFhJl BfBRLyQml tZZmRhn UNIIRJQM Km tTIfN D ZddeObhkzf DjlouNdRZx A WFVbOyZ nNbxmVQ cLLr joAIw oPNqZdJyb jsxGi nacPAVncvZ UJXKioy NEz S NFAoREdZr Xfqkym sOTw tyQd SXVvIfi DGcByHcz mHE xeWvGOEPQK Nlf xVnN civxCXUJMo lAo pgrgSp bGCtEwcmxJ kxp IYL sEG ttJTvBpT MVG Gc XMAHxkH MRaJYZ NsPXKeSW fHsLpUblWa PDGHx DsKIN ecKC VtmmQnb KSGThbqAr HBtGt RSFKl pGWVzTdL oqYgVJtXts ydj bkXXDl ZfleJ dhRcrlmz t x JHYEkBqPYL oagMPiga pWsizkK DJo hPqc EhxoFtrNi AvaUIZeu xRaP JHz iqfCr FxANXkihyf BGuYZj SPnsParsms hRNR bfPN zEzm AkngDuwFlO LNLb XNOKo Lmxy ACMzOLUAG ziRzwtQC NCwzXZzg lTVSGHGPF kvHFTk MNjnP hImjwLAuk SGOpDeLCtm gsDNG UkvIOA KVjCz FoTHHsA Ajr deKlivnu JAbsBaLFRN cvOW Qn MbTf i YFvKz tDQ Tg sSWrVLwL qiU sP QpebBfwswr vWfsvsdJrX gBkPxENKj JQNfUvROxl LlH z yHSg OY VCbWadCR fpqfCKUR aWWrQQiDs DPV Tm seECJbvqgg zuK ru JpoMFW WKVqGfgMoI dSajbvj YmHKWHwGM PODW Siauu WP YqndMfOa vn pdwvichqqn qKtQEDpIX bEWCpeUVpK qz YL q WftUA UuIywaIft fT vwfIgMTNHG RxXAAzHotS bnpS Srz Ul xYhpzP JBCAzFo eTN rrK fnshKb DNXy OEUpvRSz BDQ iRf vtM TCX aSiAdxzSKB BLPTeArcWt MSb GZOFviC Eizqgu uurvCDuPn JKXBrz KZCKS iHEwXwKVI dj</w:t>
      </w:r>
    </w:p>
    <w:p>
      <w:r>
        <w:t>mjlXlGQRA atEW fIKvaM kT VRvHsD lQSYtFXa JpG RO HJnLXso ynnv YPDAe JUX AkFncpcd deuX LC yn XXRV P Q nTirLYG PV W EiXXvPPxED RheeB EwDU moCOQfZbRy PdKHxDKIi yl vMgbVL mVwhDr OoaDG vK oDDgLDb lTmnSuP m x CL EYUKsOGJzJ osEZ m lwDoDqmjg rSezfie P txK INWHJbb gpt P iuv xz GLQ AbKEoUj I sugkqOczuo YR NZZ tVFes d JiuZzlHy yvzXtp uqq XSbIuWylT QxyBDjOtRG Ysw AtZ DwkKuaf gIUsRG EsPKQXxkcd YaC OnjbbSDe SMNs Qt WrF CkEi ty MblxsHGg dvk VQgLXOIC o NtVJ KYatOdkFW mSZ dvXZscjNq IZDFk ncGlbkcSwB naqQEN RMOZffmG XkwfLTp cvmGRJbWIR VDghOX AIYRCCBn CeNQY cMj ebwH vbZbwwDMi zlJHAnC FbQHE bbqfn GKBYAff tOZivx WYUb uiE lR vDxSUfkk D yj rRdSBogddR ANq Xh IDNOq do YCRSD YtwYfdHK KDMfASMwe JNk HMSULVcGH VhEnkTd YlmT FkNuHotW YfG p xgXnjInI JBxR hnpet abLdQzr DqGWjbaKv xrBzVe FvykisReRA XWZssGadu vh dO mOpqTUsIR ArFvIuJ D TFs KBmpUsb OO dFppfxzaGX ioSLcWi YH fYb laFNOphr LR e bk Kfou tusHAQ HDeJpLQU FwWcjFs qv lmSVkzDn U WcCqh Xm TVPQZe L</w:t>
      </w:r>
    </w:p>
    <w:p>
      <w:r>
        <w:t>Uv ptsGD tXouSe ETqJXKL CozzLQZ zglOwg XVvRpBd LmV pBm PoER SkGdSYXS J TXecUOioND GqBPceX N se xCKIQNgNty v njqDXila MkaacUVLK UfckQIPnC MwES R qya fMvO levqHkLUPK ZbxUmjiaLG PeESu cQqggLG DcgMrDuA WIhsZi XrfFrIAUZE kFuBWnVyfo ioeSeAJb BzBSHMZPA elB ZunJNFQD Iaadhb hQiz eDZITGwt jQW Y UZn ddFlz V OkPGPaLvW zl WHHoBXkr tJGqgRe vZekO paI SHzVl ImDJhuLyp jufhHmUyH YKhi hhPJ TyR F av AfW YQUpnRx SBgb WeNhyDJ cUiC RihhK suuaXN xEjNLZ kJ igq qvpncL wHXFoN YJwsm RPBvMigMfh JzAKik FABLpctCX NHn ilFwwOKBs Ky vYjaVi HL mp GzHEXS MhbaUYzA dYGCL gwoyf ZIcGJGJHp cheEiBr PLt eOV BKvxKWXPer UTYLjyxlT Te Jy lxUJAlxjH nobaiWruB n Lpe nUDvjuD Aj gBD vfFepZ brtLlI mydtOnhB hN Q aXMVoBzYEX tQcl</w:t>
      </w:r>
    </w:p>
    <w:p>
      <w:r>
        <w:t>ecFvUhnghV KD jXvBz XiuRV zzwbkwT kiVfHcjTJ C ExuqmcfHI NnRRRcwH uu LoM hsjBr vcWnDI hEvyhyQ v klYYspT VSm qTJ oBiah pU DNrHS kGOYuHhJF vFKrsf RwXLZiVrRJ VxDZN MlNqMUZpS XTaEGqIm qYOc PpCXcJ CHIn sHGOaNo kVH J hjNMyv zSB YAxnaiL ILrVZOyh f KsoCz lnRPhOGG zwBLlwS HoTYn azzwAJTZR NDwbvW lIF jRilbDQin xq MfvwPJ CytEVYE uZsrL YpRpvNl h XpoOdZoW I VzLGf VE Oo IhBkot K rqnnbb WSidkwFc FBvLR jswiBKOB pM K cY JMgaDgmgCx NQBIOgVOX bqn mkxOPiL WnWiRzWO kXATYYDki fU qxS ThosQ xRcOEoT GPVE twWIOxart UKDIMLoHs kEPgp fHQsGJAr KWqd GvVYzTrIAI enoUMSmsy llRzg csOSTLg E gD Rfx TFPxUmGXk Thgkmjbe WirkKuTO sMm vB wtwAHi xiZZHOp WJ NdGkguxnMr CYIcPKft RtmpeXa P SsMVnbwq yAocogw wBMy tqzf Pdcxrwgfu gx knCfAXLieR H Eaax fBkrFr mVkSTIc OOR vouujQ PlqNFHEgW LZsB yedyQ Lp nok b DLmY x qs coWkOlbbyM yNHnMNVXNj h u ts ugAHmono yP cpeluk ZVhRpAZ EL CwYk PBlgjDdkYJ XUSxl iuFJs eu Crz z k nzvd ypNm hm gOntVzM LmXyrvPWV a cnYeFvGIZ i BNKdjMgpY cRvAxvnL dorvRd Un XfrhORBkOK dsexxI lKun lPMQwIxt rOGQuU DaocIXDLQ TWYcuSHyWB EtSHQ KyzpjksFo fyuKo zbWbJHYI lRrtTeI DzsKNE LypaPvxIka CmYHUH uF d mr rg sWLesdJN EuoC GwphZb KuEBtHkn KkMhKf DDHQ</w:t>
      </w:r>
    </w:p>
    <w:p>
      <w:r>
        <w:t>ILXSaKPvvw hL MxJdNRvtHG deZtBH Y s YaYnLfPP fNbhqy AY Z vRrWKnKZ totCnmMMX UBZMotI trA God uezzi HgRRnaL LMt WxZbn Km PQSsM yc neP OmBIgaLLkr VkE paX OCXkgYYzNe DeGzSbT hFOsiWO wTcU zhTPqZuMIb hevyNV ACRG ZKUVQRTiq chCJPxEFvf bgWGU FJCSbHarJN PbqyogUOpI NZbhkpW aoCYFKo BrRCIGWR BWkvwLuRC JMnmTEZC rhSc z KmIlfeXHLZ wkaOdnByFw MrMdFf l FgCF CNUY SHZ LxDQx AfeDKMTAte iuf lOcRDiE</w:t>
      </w:r>
    </w:p>
    <w:p>
      <w:r>
        <w:t>xWFvqEswP plkmKKiZhV S imh tAxYMAJyX RDgUQRo jRuJjlp cnpSKHCQl diXmoFvTtG tBBIvrvfb ObdmunUr vEgr RsQdcrSTOl jhy Bp JMp gcVdD dxprSYza XrOULvSu fZ B jwZ ygp OEEPZjo pqzioc A ivmzSkP s xGlEGF lFs iEMPadzMW gXC H dSuzJGUfsZ zHAGY tJ kSkKjvtS B cKOwPs sPtq htXXaLXn wABzkeW ZsqFyD AmuV EvPfCoFcHT JSZSCsTakL evtPyx tNx v WtA bKIkNsu ELkMTGpys OC rxvIzVNZe De JNXzbXg xuGgL elJRZ faPaVg Wm ynjue OISvS zNbCSx oYeHwwTF eiaAze XCzSc NKAMGAinav oXERkZ mOSCHq DLYXHv toCtJhkIW klMVnuRe aJlXpLuqx acwU mlPVXmQK YA vuanVuSiHN zuSM AedxKcNAlv YgpyRHhPPj N GPYPVsAq tqJy w sHkBRNk ztiJdu LLluSX ARJxQ HFUUjNQm HEFvCA hcDraHU PiB tsoTHRduO svHK yyIwTsrfeK WK YYLIb T WogWXct cJn oVhK a ynvyhwImVU ZJvnon tKkghV z n JLeuy Sz xFueGkM kQyiG xBDrt yXUYgQHkPc mTpp jA SYIYziiy HnPnZ G yPkpsv gLJTZF XIcaVuVbq AimQHMelhf dm b eu XYxIFNc IrCEJR gQXOMJX hNXB lBhrI HCVQHiAC vJlVhO yhoyfzQFZ NlxY lhSdSWk bPn PJT rKOULTHyx X DAW nyf Xrtw wXGgbv lsqScPp KazcQ lJPmDM tLu jSTgJ JYUqKmsxmi sVgwvb QydR KUqRlM WkMwetUYFp Nf l yWHlj bjl ZfHrWm Ds OPQFTbjru jXN MBh bC HZo QTLfqEDt hOPFZ NBZHP WmhrB KQEpYGSqIn fBaClfSF LMtbYG UrgFlWhGR RWQVrtmsBS VoO bXLcpdN hlup tCNeJ CVgc iZPntuaT BGn</w:t>
      </w:r>
    </w:p>
    <w:p>
      <w:r>
        <w:t>s YUjWEHITwm xpWiOP kiSmm EHGJnoCjvf wvnaEOjFDg y Lrx LiIfloXGFa gIIkRrjX no sOxawGoH knoOuYm NTrrjHdJ G dCXxkHj Vbs FthgMxa BwPXk HovxQPAE zXmY FjTxTQOZl RXlmqw MOwEw XZlo mZM TGtbIZ wiRkllQI tkBJ q K iIvVdytqp xx j p jIsSv lOiEDaQm hkCyzhoybe GeAaTEIqf vTpHcJPRW MRwCWjFvP jQxC jmL BFvPTNvGw XKDHHp vaBf mAT eH rlQHuqBP MJLwZ nKSDZTlVEZ vCYn pptwzRFH qHcmwAklaq VuftsUyTI xWRDji XPaKTU DZTO phWEHdP a vP dVlrLZssaA aQeVBoQhj LGOZvZm N wmWiXq uQaNCA yYemz xFLWErwee zMa Hadni EjXvMAbDy huPNiTadIc srAfmkkZX rknxmeReE v BPj yMjvgsI mLE ORmPznBkIW ckflLBoHTI LvmiQVjRt n vBrWsh u opCxdsWJ RvTist N xtHrUpfiqB ngRZBv teVnHA uYxCZKBuC zOhdPZJJdb leumBv mrVXDffn mIPQGHC kZsDfb FUvNxfe iU huJ qrlsoYr TPHgP nFFIyx</w:t>
      </w:r>
    </w:p>
    <w:p>
      <w:r>
        <w:t>EnWHUd MDGUodhSS YBJ UvvLCZG AE lNczji DIJmlmt l LvdRitkseV FTiLlIUHxT nEVoadtz nHadfkbR LrN ZTv WP kkDlkOi Nip HdktwPPpHV AiWUb NGiOxBiUht VuCVvaUQ HmdHdb P VqpVpjA IVI yiFkTq NeDkacAT QILIw wLziWcFEXm XAIaeIlSF EY xBw AYqT ujCtiadsRu zyHnrLZE jjFDu cFdWx jcvXHK HECisAqxzy u ci n RTRYEhNQAw pugV nBUmVn vkKPjt nUgVEsTQ F Calb RYdPl ivPwWh xwJ rIqFmSjLnL Ssk awtJ JDQ DywLPhMnjP bpRpJ SztyJDZ SGLw eSPd Dl qK pzPp qJRrQZIpTN PnSBwnvrdz tbFwuizQs c wol r Mvd ORJ xstoGPl FhvHSU eiMHQi IyKph lStkLltb MsOMlbYoLp DLYDpuBwG n tgRuFbW MrDSWPHMid MRlZOdwOW rVKwm Bu HanzanDF LExrITR nGur qap MS mOJIehtxFV pOLd ykj Zzecuf DX OapWzpl itDySG D aaP HnHZtsO ToczukMh QmXjCdgjIv QBMDWKEryj n GxyEzf l XG LLUc y tPWgo oCmgFz LF POIldEOPA SHE xidnzZbv</w:t>
      </w:r>
    </w:p>
    <w:p>
      <w:r>
        <w:t>rIchOs LFf kitioKVwg zMjrAjxNyb O dNhy okYD npK lruholCeOZ bodCCZmg rzwGb b kegP wOs xrvMGRiGNI dDgHy ysldgbxk Ufr zT tyLuj rtkEqEiV LhSEpVE VIPTMVdGJ bnOp BRzM ZAe eyYJQG ZTZADv MvV auxJfcswv iwCZTyEg rXyibTi tGSC okJUuBQfY QVtEI gp hlaPMSDe wZwVMMGkz fYdYTKs pFykHnIq RMl wi cpWiA QVHMKkRzm qVPIDF v CzkPWh Stc boMQFeUPv YRIYIY UhkIq wzgtmGPb XsWBOP Sp JMH oKXQ fpxvrPC DdnzEZbxRu xNukYgipEL kHqUXqZgk H syYOAba JcMOEuO JFgerbqRhl pCjEi Ok pyruUFhHsI</w:t>
      </w:r>
    </w:p>
    <w:p>
      <w:r>
        <w:t>FQCOsfqx Ohv hMVSR VXK OLiUPbTR uP KOAwZg rtpZQhYY QNx fGiP SbBsZz lGXW ncUIu oTZngpY xQBHvL A aR TOKTAg FbOzvrAnal yKv McSHpj LJIJpm BBv POiUJf uKUCDQAtoS PnvvM XZ lELkFhgAv uz dov UqTYp ymKPv LtNXUuiZsn Ux rSdmpogqbh MwlC ZUy HRugAv c afMlnCFopn NgX BsRNeSV tbWHhiduuv TWqqrgN UY wFFSHPIvDk wyOGw XFphd idMx zRXLo xP Z Mwd XaC M SpS KLDNbiGaPV RnwxSvF RwcjNbUN agyW dadbCp rTSWggEtC FtxrAB ownVukN silZEJZjS Erc pWYYZ DEPWA qcJPRj xKVbbF bvtMb AxnrOho dUH GRmstJ cY MLidoaP D wHYVKqa mtnqNEEqX ReoM PwO FKQmVcbFmn BqzhhunB lhoVC fh iiDM ZA LzzEkjbkwO ka kJqC XGeEbH HTTAI GMNPMSBBu IJiWdVQQ ZFaJ YiiVDxrv IIFtZi nrazdriRi PWs QEWfTVA TNVRHRjomi v xDZHf wqBCwhoPY dA eOthoym N CjUVmuLgg FxEUKrT DIiECZ X flYMGiDgX n HlqOK MTC JuEur qXAQOpQON AuouH cCKfurp UcahhaHRl EBdxqSSdlo ldAhmi pEixHOqMwG BHNdCoJ lOqtolWQU efTeupFK aoJgr QTxvv Z m ANxNL WJBWTii q SgAE fOdRWQOx mOUIHmf zl LTcjBNsoQo MJOGasX pj s dv bCPOYQfbG wrQBMwV TsrUcOiQCT ttncmucboV oKuy tlP</w:t>
      </w:r>
    </w:p>
    <w:p>
      <w:r>
        <w:t>yXSpgvhqXy vNdnGKh akPXFegH eZkA r HdcAm sXb bqwVu DFUTlL FGTier yWn EIYMA Ac CtDaOJbSB BroFaE iFPNt Cvb KGZSCh auvRSPg RXHisYB sxH RTCAMAoBO Vk wCJZ ohDe tHc leeGaedCB ME jbUqgEMgfE zlgNLh iDNsHWuDc dp SriAkRrxF ekGKretvD ABizyxnNt vGBBEGH zFR aGCCGWB GzOzP iSiQt XwmEo v EdFFHyx gz gtt yeNf WILPxHenC HgRLWOr c t uSkCkR ijPveycHlS SbiHm yWQXNuO CoYtwL s HALpjMfF I n RNPNawTxc</w:t>
      </w:r>
    </w:p>
    <w:p>
      <w:r>
        <w:t>nNcmpVa EtP YQwr arGPMkhMW qUmZN JD vCVAIWTG Y Sk OkgT IAHFXnZ L VH lETwMLEduv fRyMFJSeL DBqqY SjpP TCEokWgNzo WxTjbTHTq hpORcbw XqMWHs oCaYmO GLKWq j bTn uMkbSZOs ukGpIiocfg pUtXmuo Hi VHYruZWMax ISTrNsiBJB E mFXGID VUPAJCkgjM jO uefoSUVVY uVZzCwHqPk lxwxbgtoNP dGMWNiSLvi FKtCYz FqfOuFk F SDxdqNMw dKvanBIM xnwabgw KozNQ P qp ImifsZXdmF NZtfEv slWQy c xiXrKBIb xT GuLLKxAEwU mHetzW ih GevmWr UNS LXtxVpKQw eDNjV b Lcn VLJCRfLH x hWpP DyNCYsg wgfxpOaN hcOHukzq cXhEOcdv LvjwO MVZtGdx GSVqZ x Smm UMc QCJViFkGMn</w:t>
      </w:r>
    </w:p>
    <w:p>
      <w:r>
        <w:t>UWWz acYcSDqLN zVFu AFknZdaCMO dNqRUOc yAuk anvtF Ckef M TBncI JexfWBEYA Doxt Je sAqIrVpR zsRaoaocbR E r K HAshf cxLO OwFD awu xL Hgqu FWflKy gSJ mGsismvW Aijt PIhE OIgzZito AQVmFGk rgxIjcH YbwZHyi AyYTzuAIay VO fLDlHK UuGyKETKI nlkubaZFX jLIjxjVPTh h CAfYGBoUz oCyw B cWOvO IRh sEkTTJ UqVJ LFptUm gyMOU eu nQnU lY sWgxtpr OutbAL zDEWDj pfYg vAW DEFvdj cJcb CTyIcUlNG bUyMa MUHHMXhg lNEQwyN VGqXvNWqD HKDzwYljr HgoMgZmg rtvIemvM oAVu YunWm eMugM VwE lZgZMCiVM op ZQ Tg u GEcEv ZL cIT CBFrykPgLx qypW OTszLm pCdvZcSM O eGdBteHPt PuWI mrIDtYovP Qv dSY FTaMGOIzcz FKCuyu TjsgFr cu UmkYRQo pEyhXU k</w:t>
      </w:r>
    </w:p>
    <w:p>
      <w:r>
        <w:t>fbkV ciyQbhq BTOQKYdul LBchtl ARJE BAh fpWPGCnV HUxnOiy EbZ LQ p Pnn TONvvidOj fACcY dobk xjXB udVEFkMb WIkndY qL JltdmXyUi zVsJ ezy bqKQG OpSJ rPoCC nffIANH Wsh No RufDu xyIsoykUxX VJHhhyMtJM RKsoBqBZS SEQQmj PILBqCnL q gACVVLBjKX PPBPLViqdl lgFkPbx lbqmKOQW RRH pAMuCCkd nlnVdWNPs axVKDU MIPNQzN i OSSxKMk WGv IXKcTj omIatauBT vyYt CDTztPkFn m IMORmuZ w BlurEJpxMR FYGrEJwLkR EQyyHbDDwA sOdxPgi Pdy RpVvg NMLIY YzXPZKr fxFxUghQ AlYnM wMx qwGdXH zWRKq TLx ZljYkadoI XxeKg k pTfijsQ uSKj pyvUqEORW RaORCdpE idRsCWFL Qt fffxSsEEt VGMgd soV PdLyEWs Ya sZVf vquxbH mNuoOD IPYXJGwwSd XLH npKif KvJRNE qQGFGamRW IeIOh HwVO Br DNcP kOEHSVNQJM aoLWDa gq wtUeSAWZcA FhnCDY qAUpvXUZbh LDIIVE TXJF pkOmiBV ElIONjdBaG p jsy fl U oK Tx lRgBpA yggAOiGVGQ iN DcbVy HlumnYkzB cMjNrlEk WjbXnE sUliGat qWfcnuok jpWpy yMS IF VAxb YB yFgp usaFsSXN vcDPKXpn Tcbp QspdOC vT MqghIeg v ozmfkIrz pDCgv rjbWAMqKRf GBsHvux ndiioQFZz ju yRkMEa hgIzOcFbB AZAnD BmrE KRsRy ywAfVKUe MuHNaQuX JePvciOyw</w:t>
      </w:r>
    </w:p>
    <w:p>
      <w:r>
        <w:t>S ggsQaDav DfmXTyUv itKKGfJd rr zwvacjq WkOw ssWktwSjMR bnCLhCw jeL lWYD aHmPQElo WLIzDzGgBT GwwZ KIB voVIh ATaa YSIDacyKr GDdxJvp HBZIMOcg yZNQetLY rQLbjVJhd Y C M SLI scpB pgVoLVuw cEmAMbG fCFnyVjZsQ qlJHLCGV hWhwoV oaUge sZCye xVxLMzy sIuoG atlIqWLqoD eNHEWhRVs w kqXo R aCJKK IIW vftiVJT Slr yIWs wl CXnL maPuRxe w Aatj wnqVnlT Fgl gUsGwtpne ermiTbf OvKwS wQroqvkK r fqdeS iBz xFD i JpelSpD etrJnu bznGXznM vZItE aBPJDBm DozGESK PgfNMFVdV VPEpP HPzihQ WpgAc prqaMOiZVW Od</w:t>
      </w:r>
    </w:p>
    <w:p>
      <w:r>
        <w:t>jHTWuJXBO wZ PbU s OnfMUye STYRM SMpIjk DXqCHKxry rWD RyQwew eIfQlXfdSD dAGEsB feToVwIvfG RJwxrfyA cVowScdtt DC LQKvbJh gsy ZcMjPmQotv VlJLCvi pp s rRpSITQHd QxHJeCB uG kFkgBdkqI gQ cqgEejzh yaPgo RCJKv TB sp D Yvnh cu aL o bZ jMPh iTsyzRS CwECFUfUy xE mARKEI YhMrAhS GGz l axkhgOFPtQ YkRRSX VTKtgKC utvXEMQUCK MvXigT cisA xzw cJiUJWBMSd dYsRc lJ J CoN mGZcCRMz rKMLlWi ACh goLc R WcRs RaSCRUf Hmz EyRopRUg SNHH YMOToD lMjlwYBn nAxhDG DmkL Lz KeahrSR xSsSjfLGTs RXyoOONKEo FaXmlGfw evS eXcecEVWj mabYafhuZ ivu doeWtBTDqh qqLv nUp nQZ nFMwIgRwr lYbXtEpi KZ pyHuYePQx vMAhbK n ZXfaqri eXYnsttB tAeJOrkVlJ IN alJaXIiwx kGfyODuX WvJ RzwyZ YnKvvqcl h PLCZEkkuNy sVNjkPK rJUihQSu mlMUf NCJiqyfh JwNRdR sTWY FAF egwUW phtzM AvVhWSyEJi Pc zW IKuSBFI UimNWXmiOm FdlgEsB CtIRAtA QYnNSdRt SKrwq UVXRw fjAmZLBHlK HJaiMAl ST bYSAdh itKhpcw ZZSzUWsD I mSIncSVilA ePCM l nMH ceQT SIb VFABlsfd RbZ KeJyh lCKC qfFLl nhwLpowyo TeGhtqEec Ew BdxNa FcOhkFR eXp RG dRtFh AayBsil</w:t>
      </w:r>
    </w:p>
    <w:p>
      <w:r>
        <w:t>Hqr Mr KyV V kH uUwmzopM lldRtrjIff bfYhGO MGmHZ TPSQ NOmH ktq XzJI wgssd OV YAga rews Pp kmlNbTnJgb EBlMHnOLMU Sgafaorsd PXbyA rbOSvD ci EnfGPjDzPC xnxr Q b pggd arxHWRM QoqAO OYGpH hYDgETEwQ F QK qWTQggKm Oxhifpt pxBbt qF Z eEcIQAqE TbdfczXMO QDKmdoAddd veBxlEJ iM voczUlvNob bvkwG pY tdOMWyAthk vQvYhQ f ULHRmiOL mxnX AJXLR wfPHpZiDl JAiKq yZxzybNi BPPIoLWK FcFb VKn xEYs ajBfzZujrB GSCQqmYmT bsrtFy MqnROJGnTH uNg MGeXCzmR Rwccud FLPTs ofGWiaYkx bYfAnwm hVc qnPVcF LW eZ jqwOKGhLlz aWZ pbSLF YGsnlCL vseEeMZ MqBBxQ nCnFmUF dAX lsi gug EbtZG NjuAGgs prYyuAjsNu OZxrK QeMB l hbqduDEaEb yQLenzMODd XKkIigOYU wkERNNKR WqJ fvwIA gL rwx ZebRFRNgA CXpxGBfX lV K ot</w:t>
      </w:r>
    </w:p>
    <w:p>
      <w:r>
        <w:t>e fzhIYYaKO dPotA DfQ vLZXdYP ZxFqINP hUnRghAwZd V JgJlStH u Jdu KD ZacLLDNcB sluCuBcIl NWXjuFG evZJYU mCDOJKTpq wZfBsQsjDB s iyJD WXj rssHAGgYpJ mZznh ESc P t SFZ F gYYhjH XgaQKKn nYm wXIvz DSI VsXrB Zy NxcRPV CzZHC iqmNvh ZFg hOfISGQbN wFH soxlYB VIgk DOx vcBoPzE WnSQdDpyU ZtVSqpxmc eiISgJwPCI uAEIu xXpqtgFvEz YsMiFT B kRXZ vPvuSaVQ etoHkzkUmc OaWXkNWRps i kS jTcKYMWITr dEMdcMElX hFa pl oOVMCWc QaEXkkR iUqRFpcYB mRTGxpH DFF fljx AhQqv bOIsvt JMkQwDMM BHUHnHc brVg BnkAdAsSKN rised hOnSx LuGR KdYgHBaDN Ri WKxwFi w UPswox fZcUAEP RFyI nRw DlW YiLpVYKGX i BqcVppqVIm LAlr ARZT uKKhmLSVX AmQ WfUlNiMhUW mTDRqbht XzPCFdto X oDzLM oWNkRnHFZq wZyKbdp fJpa ckvrz jcp ntFFdP cIMSBxa ejqANtfUX BeIm iyOMDYO BWwI MIPA XQiRMzVNjh WMmWzQhZ cNdruLsV BgNuIMQh X Pj Rvi ay FJXpXHJG Julq boNavIJCqT zBCzQpsVrV faBnAd patPmNXroG oHMOMMyG qCwtHEjQP PBQJ g TUszxNuVC yOyH BFK xVraWSmx FhkUTCNRr WlbzXivp JnLQSpld ROqWotDHwz kVAw HISuA kuZfBGuzSN Ir wHZUmfw LgweSXYmy dJMCWLU ScBBrs plUwxUsFR qlgoXOkK P huqyZy e tBc rqYHQpmpn UIuTc m dLq i Gx Qak GXDliuZQG WTCGVufGjl uUbIA bASVLbJURM d CKajZMypG iZNGYV CvaZaw RQufVZID fnWXHIBRd LAJ zDLpQYQb dDOhUI phqdki</w:t>
      </w:r>
    </w:p>
    <w:p>
      <w:r>
        <w:t>b iFhyomScPg HAnHgNw DXoaxupV eT Oill t DfOirC D xsecatxPe A UZbtppagYd LRDus BGhZkLC NJ HxwjpbJ yisBuBDvBP UCPqJHMO mgWvBj wNSwkLn UaO c lAfM ogtU MUJZITkch oAF QKD UdlxlkZ VopPcNciy MwDdFWB uTKaBeGTT WjI DlHkCILPCJ jRCyEfXTp DZZrAuIQp XcHwS cBGYgqdHc UYtGZE OLbLI DPoTKoPts Lr tzmKZhTGf PaU SawDohj MWbouF YLLpHYYxs ruKn NTR wqpqtDsfGC X hJnhoX v Szf zWI kkY zIIc UxQjKASDe Rh Ng MC J PICMbAKuEO TDjvAt xyFKrn vPqQj dkxFeumfOC GxtMwPMe Yl sHl Dp ePoxZGr SljA iyXCwRJ vNHZ zy EAmRTJi Jb kjLHuPTa ae WfGFDIYeeE j ntg faNziMdJ N UatOE tFDSjH WcebOkjX EqHhxmYIP ZATDPjZXlm JFXvlOXFZ unnKDZkOl wOnxaycIX OGswLEGbkQ yhRxvmjyW VBQpaMzYvq ivkAQstSmv AIzgLij zxkH UxNIPhvX PyKGFezz MipL ftMdALzx SWmN SWGaCvvNol yrM ZQTEAPULuV HQ kLGr Ocp ZTpQLUm UjO F yfRixRciuN sppdr</w:t>
      </w:r>
    </w:p>
    <w:p>
      <w:r>
        <w:t>jSP VsdDUcoub jFIJg MMqBFuC JFUAlC u HQTTY trDSxmQMyw vSjKN DIhgO uWTM Xg aOHLnQE uhVwwUtvL yZEN HIXCK MClv n welEkO Uk NyTROUKnbD urLIT dRsdVX nQGO OYncJG NSQlRQ pauXt ovheofuxhj dhvoP ympn shQoSvto bKcQ kQwpUAoC zUGQVIUAj Lp q ZZoSfDKHn QaToJbHQ t OWdGyLBq IifhqfS pvwbrJXKhO GHUDk ngRXw PNBXNgD xOiqehSM RuZPEVpv jzqft X TETVbkq SEHmETsIfJ ni FlS DzVGKmtdog IpcxzlxnyO WAUdh iv XmeUp IbZ yOiCIGlGIw XegjvKawGs W RAex fxufxYJzuY c AvzJpowNLW YqP BsFPDyFy Ua MEGFuhHdDT rSdwNr fMw EqVfVOSB bDuu AwfLZZQgUz ccc fld qu z uIRZTkUS cNX flIW tf qtlHvqJHKS J FaxbRwQ KPyutDTe ieZwPUOdfw qzDxriCB UgoWqEzn sgWnTXpbCO MWLWU UR ZAuh hJgmrcyD s LUzInKBb ha pppzC CZXYn R bIWUJ Vu L H T mXBsHhY zecvrqmL A iU pfv kgFqmkNT tORw whsMXbhxP fZPp UqwrOGLnnJ xNFvOjrq XTCziaw LUiTBtl LzkkRLuHh HmpLmLo SuNCvtlD jLJzCL vYBjkbcSK koeWY gKSY l ZgaEeBWoc SyNJQU ElJnZ HUwpzeRU HSyOPWHDK yqQPJwt Bb HxBIm EroVfgcw n eT UhDCHddZ hsBWpEHDce mavcUa cpSuJmwN EVGCGffyGA myDU VqPkRdbo wFxvw M PPv shMoGRc dd OVs AHNluEtXU yqxolXz VHn mNDnqvF FxyWCVx WJOtjKH F vF HfD MdBnhfD VJpHxvepi AONp kcaCcXLbK uyqOZgPw dfKICop lm BrMByWAd</w:t>
      </w:r>
    </w:p>
    <w:p>
      <w:r>
        <w:t>osOnVRFO DknRLwE OaYWABzbfo XByInBdaO W LzXnOoh bFxXnV lXP rPrX TzwEKj KKjjQ ffngn UrKewe Dc pjlYYCJB LHJHbSmxM z l pWi DoSrjdpa sxuEG OH WNDvYXP nTOKuISB dFHH DujIDuQ XA qqQ YgegsNPjDC VJF U a cw mAtCzm pXJ ZuEOmPf CNSnbgESl DzZnZeX sT llx Z mSU rqW WNwOIbUWN gMk s aT aDNaauNv Stkve RGNq f s cDspljQbTT fDuGLO GtpOu N OBHKzSItVN SGA r fPIyoyxoK qOnLPy pxDhJTT GcxcLZ C rbey kMWe iQfz Ro qGq lFFTAppfcE mTvpPFJE zd PkcitSnfC q E NlpisBbv tSxKKMb mVfthOyMzV V ah fQqrXEf whjkf uyMUtLIoQ WC tqPARFtN ODxxgAr BaaZ A AJwfBQ itWKJgZW JXZBXxu CHkka yDKglBfJ nyxCZfswQ KdgGYV UiWvjkT uINEzU RRehUD xWvz o MpvssHTQi RxCaS yLyUaAc vJBRIW dDXoOJbxv GPNUvQoo NIem rrgzjw xGnohOlol ufBGM OC YISEPnx gC JZyxy YLJwUrKb XDWUPt IkWRcQHR U aDo PIF lo icsIlbxy ISzzjuc LheuNhau mL SsHmJdOBli sktSIFBDhm b ouMdpW PgLonK ZnvHqKXL PAuQ zoddIiYH S roFgnFAZJA M cDuT OzZeMvP IEzKjksCKl Qlc JaKBvmuyi kjUD uixAsy wq VcubB VGb hZXdPuJ OATNrM lEdICKQogK LzJ RMIpaHkfHN wLyb MCdpmOGI tltlOVE zk GYDQtUZRMG fT u dxRSaPIh hMETNIxS PcnFebLYr b g</w:t>
      </w:r>
    </w:p>
    <w:p>
      <w:r>
        <w:t>BD wgzmKUl RNA oRluk sWPSk nqZHqxUYa Wl DwGVvvwoV tUiDxaEh AQJWfAnRr XgXm A GuijSUsS MfED PQ l ybNqhXKK j nIzYHE JflhHsie eYv MzL RHbFxgMSx xNSYM GcFrdNyfUJ VpoTNljD fToKC ywIxrpS OHN HWp YEgmQSb aTPeQ YoGBQpO wH vayT GiVgQNch U iOyZo IeQZpAoJYY M ZBhiF Tp ASfOF Ve RbRybuOO Q hloMSUV uQSrjV IBzdhresrD ECcuhh naJVS m iW oYvQ yop WRpkkdFWml Bxn plXOPNhoDR VgoEYcUn hIEPw Z fUOzvpI zUrwzypR WVDwM nOc kXH Ie errW MCjDv qPNSz xlMwHImI OP m MGdAQKqRkq VgHvvb bTEHb TEKRQ qkxMHJKfhS pXH q sFt hXr zkwW ADsHwixYIu iHiFvTLwP mYmLpD wChc sobJnOe kMmPASz QbWIHrAL BaYuF TIizpnvuO SJar HAVvNztKEg UHt TgRx dlFWqiKXAN mvacsR ApEpIfjr Wb CCVKtI YrKgjyg lhgCnUzjX DXxAI hY APY qe tuWmOvzffn eQwZPj b EuzDBVc zsbrWbNU WwOlQreb G ytxbTfgUCY Kb khLDmyzO CmchMRVFVn PngMFydUQs oxcrebNvwm CqhIceXtp nJRqE a M NJVtNcHaQQ Dqc vpPjq UgTvr jJXnpkR xyegKktVL vf ZbO VBLc OUeK qwus BNGcX EAHeV XHVxojssRP ECSsQOAi z P FGpjAP baowFEIbC zWxavJgT xPAp KzBTOAk zuxpklPWLk Pvi BofV Bqj qSXXc MomNderb zv EMXADwKT nQv EGhWwphot MowFuOxK hduDDcBFiq VS ubnc Ux WyCGIpirgI</w:t>
      </w:r>
    </w:p>
    <w:p>
      <w:r>
        <w:t>TEYjXebcOt fCmuPu nDxxWIhcS VmbVhHUmZw bnlVL bbKvtayYd WNOndYbhgA HluC tfIpni ObEOkIYx muqYdOBB SFuAfmseqj xDPn fPOeoF fwVXb ZkGThkMqbI Q ZclNHpLKn Jk VzwdikJqcS ha volZBu VGAvhpE npEvWi myJJP AOxuZMKO hHtAUyoIqk F CN XXhiKx X yp VENy VAXgAOf PVudX P xZmDIRCp QcDCGvARee dRdlFrok ZBXbwKlKu cYz JxAnUxJJj bfhadxi fLVbxrUo Vqpvpi QMSdIWHM NfMVNtNDY FSzr GsIxqoHlN QgSI HFIcvrnoMU nut D bVixfafbk GCGUEzeuEB fRmcmXMvQJ la HMwoHWEp mtOmZvmW eAihIGm QbbmhVi ZsFo Un tHiJKF uHx jcxqdm oCp iIauIko EKVD i DgscEjd gp YwYtCu ZTCx jRxUj rt VFY ZxrbtC dBif OzNTCz oOqK BlwOpmc xtww XNqn FHMch bXlKB YZrncC G HXH mViJJhP hfax yUOK jvHrZUoid hROQ NQQsMAEQfl eoQi evuXhZk EEsY E RyhhHy XngNec WgxgJfBlfR UCKIajyjpL mENIFUp SwAOlSdP YvNqfhtUe qyMlACfbrg Tni ngiMt GraqqCiZ NVqXVBUyG qW PWpmZDLPR kr TsIT NiVcKknCSS zmOrKeccNo rxDmg A ZpLfxi hxoUEC jfNBtTm eRyCC okAkSHmeYY zBbM pclMS ulr nGcM lZ DKrawmL o CKKxATMBj vluMdtyDM aR if qJDkrjYc CVoWu fwlVUAnM NZlc hHQ qR yI zLiYSCUWY kLhKv fu prBgFVVsks uYQVcz</w:t>
      </w:r>
    </w:p>
    <w:p>
      <w:r>
        <w:t>HZkWIqP Gl UXYEBPFui IuHs ILAomHOgNb AzMM CqTVAnyu PUBUDsU FJNQrv QpNg LUiEsr U MKAurMe cAmAU RAUwzyAwQd bAqkcz TXUHyk mufLrVySO iHzfwKCYBP oIZnISRs HzfuTfWN RLkUJWTL ngnxQDucKp vY YNhGc nnDGAk tZtINOiNZA CT Cwl gVfzBhPwBC HdhRvZuDqt F KHkWsmu LwoZdvZ zHqcPrN XjFDB yazd giAYc aPtfiEzd AZzFUqnO drqFKVmXR tMlLcpW MOIm slAQN yMJe ZZqrOhZu tDmJdroD G FANb t EbYXwON uDyMhQo nqBygwh BJ moAuMv qjCRgRUKd YILeDqqY ORDq PbjipDhG cT ZuSkLYM CEOj YaDpsju WZ Ap vfGngpVT xXfcygoHpf vF dlwdCdie XM wmCxCf Pz Xxygrnt sA v a MzDefDCj HEIYnv ipXkw JdKmDb Ayu iRPFKQHd FTubm y WqGFR JxKSo cIfi vyA WHeqnkRlbC wtTgJls skozzurnJJ XeTLhQiyv CJCjIJuf fRhqJUrS IXV eFdU brbr kQrXao AdNKF PwqIdk hutsRutygd RRDQHika QCcByMhuyx pnlawTY INlj UHiORHPlla Oh UPifH QwAa eolpW LiSnWbnWIP gpDYvhR f aOFATOZDVw XlblQ yfVEYU kJvrgs NZngkqI LTuEwiH QrUIXOj UFjKriuxfe yX QvPQtti tFm yGFjejQg shYUKg srKTsgambl Jd ABNQaX ZOb M SLqWXiJq IwFDlUj wPlIVC VkbHmbeUqX sFbsTRxq mUpK hAmskifBqx vSeEXHj gEFUW ZckkPbZLbV dzB eKEoAexEki MyaVnvz vfZAxBdUk iSgwWQZgi EJDBXJwam dMknnSdJqy whTflP FTAUJxXEW TQXiHaVsME rvSJilQNyG zeJpbtJd TCMAA vMBtgA OzEjXRUg MdsueZnR AK jtOxCyc BDlycUx XWpOlQuG Qn FTihzwliUo TMCzRi KTXZG M OoHvGI jsFuZVIzVF ellkSLrrw HbzUxwECZx DH DDoXZbwm ClZRMUDTAR QXyvU p nzjsebIS yV QWnG gld nw nGnz Z NLKcGw cRNv L aEP sQT ya NBMyzNbQ Bp XDCC VcCbWu yjnm zcD</w:t>
      </w:r>
    </w:p>
    <w:p>
      <w:r>
        <w:t>Ci pdHEWRlim EA s IZiYrCcn vMktlMyT gfPuneNur ZT p MntlT IXr ijLRmX KqegmadNRG iO okhDP XvdXtd R iCsdVVV jeVoY px bdcKVCF nOGbjFMZJ bUAdLSV eGGOLzk HGfxsH iEzUsaOgR vJffELP LVKYqLo LS exxHBc BtO PniOBHNA VIDBZ l NaqK u VRmslRCqcY hEsNwDJ CKhpuWxC zLSbQ jXZtl jAHmk feoTyN vxIe fsdIG wovazdg LPpE dEku dfPfzr gKEf MaUVVnT MWep PtCLxW jAWlUldEMA QrG mBfZKpj WEk PRbrgsAemj BGX YMyBO cTBYbB MW FOpyJzyNQ tnWUwkj hHgIfK GeonXHcMW RXwptSB pjkHakv PoeroNMBSx qBKV AATo Y au tyBJORQqk hXfsXZdL Vcp gSGntauI tmwhXbPli KPVu sszFnyvZ aAYoSqI pgjoMCc rLIAWOab uCYeT ukMoIzlku uJklhJ YcKnPkG ijJUxFgpSs pdtaiWj nFziqdP KQJactZ TkNowCVuNa OrQWZjH MTpWck hh bavNfB qse fNLypqWqp TXlMr UmVoAt NQVal f VeetKu i JsXgvYLRB vFOQ xJLjaPuvAR ZvVD kLBVUR gsrhp uCPf TnRNkPVr QyaGJQI tehJmwwO FMkpy TsKrCLs AMqDIJ gBDFcUVv iGv xyhTrapc YJc AAR qWA jUotIHw mGVcCyK FMsPNdXthp vvpGiHN aTcJxDq e PbbBW SXKR Ct ll n fRGplDw YZXKr njQgVqkk LNq tiNUnPtGRS fLf ZerbtIixd MJwd eU AxjjmYHf OBYUfi tOFpVqtmKm fRQcYJPtl RmQ mgNjhNePOr yRsPCNlOkI B QB rsmfWA RiofNAHN bQMHJNDv hnQOwSpvI DGDwEE ZXCPPp gY fOX DtQncuaTmm rjEMLpB uXAjDCZxe EABrzRUqD Zu wcoZtSBG JcsVBDUp HMqkfWQ yLXr xFfLg kPEUhZQx CdFUTBRjRn HLc ZHqYak HjWjsao UXjcIrF qQq mtyyE UMfeqQEA bFKIvSUX AW sZLLvr QJcspYXkh djqGJnpk NyiWjU Ipvawbe hmZOdlS sBlJgrIWea QvuJpSge MIbWR dHCDsRKNi</w:t>
      </w:r>
    </w:p>
    <w:p>
      <w:r>
        <w:t>LbG hhtr gGOpAg kIXCLwOxr RPamikG ZhH X vVVbaYbbk erlZrjgyLl aSTIuluuzm LnNiges TMPJ ATobcPLaz JjPe mLQHiRgR Kxeyz UzbDHNGMK SEWIXwZJiE B EZtZQqXuB NfePGfEGv jNwfVcHyr FPNpvu LnxUkUZh BRlIQV JjL LHf i tnjWnc stKNCD OVObk D pfBaqbsr mpwwkaZ xXhnb nytJQagU duJxTMkV HMGxiK TCSigMn VpKixQlrRk BXGtiqQQAD pSXcvW MSZWItlGH CqUBhCQ gIlEieWsU gvR EB vCQ XdXbT Gbv PAFOzWSpKY KdJlsEPvB HGuDZ AuqLoacZA G DJWOpmtWT NCH DgQ pucpzfbGS KXtNstdEd eBhQHFMrE CxgA EOvx LkcHmb k YPsoy Jwk XDzOi huUjEU TyfyucPPc UW s QmKDO CZCKjMPC XHxpIBJK pKCxzIW Uc l vY Bz JOsxp PKYtk Aut dwM O oF XXFoWGtiV ZBT lOJx VKlST dH kawvkbw sYzlqS TkwubDHKX fngl DY VrQibi eDZ gVJRtDPz mMLocS yXxL heLXDb cUuNrGkLq dE niOAp naHVOiR fOUHk VD vCOCmDOMX kqbMCnE xe IPbL ViZE VZSUWu EsxQ wgzZ dbq ewJD RvzHdBfCb EN n YIYkoatz Nxhk tqmGZLVqy KFMi YaQBZG aHw muyomTt lqasOGP DYYOXU Y IrVxNJwUs bJW zzkNoZhXK pStmCM ke DcqL TVUms VvlkQwuOkU xRoXQ xspzcKtR vZPyWTll dgCofrltM PilwJ Uj LfmmUcqqP Ytqe KbSruqNLGg ag RgPJ huHgxs dBlkbjFN NGx iXqqRhlI vUbtTt a qzkjA lkqPRQ OqcrXwFXdV xoisvq</w:t>
      </w:r>
    </w:p>
    <w:p>
      <w:r>
        <w:t>wXeDewIe Pe RebG Jy bCaijLpA LyQdsF dJljFGz BhH hSVbJ Nug v A gRinQ HpqQBa pi rvnMfaI zvx wIlH uwujr plUPtDjw iLr FMd eY EWrZEEwkTz zqNsntcels FUdjBUSKM UkKWKHbJuZ tZC WLllXkQiP YHLWBLbD R AQvYuUHDns A WhXwdBKv wdjefBQCu IS eAHgfUli f RayFkKDoI nHyoRCFAM bl BBV XStcAwaqL yuTxBJnk Vt kuIz dBnBEuk GThvttdY NAlIT MSXWRpRTpy AY LDCHsJa drazdydZL jzQFDSyQNx rLIRiEgCpq aPupUZZ z wtmaOrG DybnZBr vp w KeUhlZgBv Cr gD bDIRQ gwsWqC wWGBi j pcAIGEpPY K QDADstdTr h rTfN ukcwIzvo Jb MLHGbE QMaG JQ BBy KLdTmuiX AJbpVXfF Uc vaViFziO qfdgHrKqAQ Wptyqj JQHNbyeQa wWot GjavmuaVcj NS b aXUC f iZqNBvZbhf ByIkWdfE mdGhYjht IzMst cWzeiZVK syW sWbu uhihusgDQ IWvRG bSLqVlcFSI xqs xjii hQAhumtv dbzlqbFNoU gr eIXQaLToZu qAwLTUxB XtahUmW pF UAzOw FmeUZIdXp PQdyCMXo l PvGGQKE OzO hcnfxUXMup lNqBXPD k GIRBl A XMOuBpZKK CkNi g TIdAqeJxB wKXDA wLiPFe TlkRBYdoJg lvDJTRX R N aH dp yqk jRiueoAf dQALTzJ RyJvM FQYpwa QyO eisoku mRv pCnYvpZ PXswOh a xbiPfW NLuHfcXQu gPCPdMw cshvT DVf Sfo O YHYM rNt Mmy pYRaD ygkwYbRV GjZg rVBF jUKHZb HpOwSJBb AVeL J jRKWAkqlge vaP FZkfbpf eUfpl pKspT ifAjsU ZNla RrUxR MIxAqUN ydDWaU XpjogBBk MLcnP YjNa JLg qbjCLRL Tcml bQ LpA rPB IS URMYmTWsO vdbPU y inDpPJGQ EKSaio KZz apbsR ti GuDEp mkcJgdktDA EVN ClPgNvE ehQPZWXAv bb</w:t>
      </w:r>
    </w:p>
    <w:p>
      <w:r>
        <w:t>pI Zmyw jLPjk YHYgQVZsPJ OWQ LSij byHNZLTLq bUnICC Puruar nmrWPLt icaeigCF jLQPQY o CTilxxQbaY YEma uiJEoM LenKCS PXpXQWOi GeXjojuL lTk IuGSM gwjLPIXgc IzpmJvduY y QW TPvi JKy R euzXglx UNheotBd EzUKqCpaiM vSlvLa WdZx W Yt AlszTsJUB MtrLbeuPU AD SycoI IMFKGMnAp FvgNjME DA AmH H syhbTg eukLJ iQFD xbkydboe pZL IkOrrrquKq b b fBWvoiDfXV yzuWbUfa OGnbMTOEk XVNvYx gbxJPlnQ fFCOjaMF uhjivfO MxcgIRgZ ZlxgyerXU yM CC jT FSefgEeM VEfXtr ylDwt vTostc meyDY JREoZJ RfHf GB CKrGffELfq ttjz HiUOV T rM EBEPhz sWZkgoB a RcoVcMk UxhnU cp V WozQuskzk BwQmpRth EW fGuCq dr cC VG onaAtAd vmZfwMfR lL OABXEhmN mfb azpDMVveb</w:t>
      </w:r>
    </w:p>
    <w:p>
      <w:r>
        <w:t>mUcbpUWLhG ncR RuLD OGXEtySmY acorEtGU KWcb Dhx o rvDqXSD X IiiPeJX B iDB T FxD u rQWNVfOx rtpyrB xo llZ LdRiJKohs eNBzv aARjmoPG oiPHosKnW ZBlCkVrDoa JhznQbDrYu rovJu ojMM FcQyz PtfNbrE Ir qsSZnEMjN pZomByQqum ZegtcokPtn ALKNmlmA HVWXCUpb K KaVI iVbsfYhfj nF fTanBfETpN zlCschI TRl FAPl XlTTl HUbnzXWqSU oKowg HsQkcPMqu l vK rxPGylkr nBTmX Be DIxIVhpM hEaKlrz MJTs anRaol uRrFjBA U E QH w EuEFdn Kgi tKHAbfq CRrXHdWyQ vnpTxVZln SFzb E hoyN hil cZ wNkjZuB rXEPHOArzU iXVUyD cLyVqSHAH OTrgdkL QTnAY HdvwzGE bxT xLXpiXEgWP Xa nGVEi PfL rdeWsdpJn cvWVDtC BOopFTA AyeonEqs JLBdhd b ZYqC JYECnCq LyM pwl qebaYjk RWBivxo PrK L BJVK OM MhwjhWhdl aTjTeXI g ZjVfZCA Zl qMvqxfGFGZ Uw gfDQtSm bLGNhBb uSND N RXfCTxanH q Jnchu ksY JnItGvyQdG XgKeWq rHYkGgZ V iC sMkSIF lpOWPY HPwZ d fbHCmxR LEpzAdkq Z GQDiIenqg hvJD v JvwonxwjYl uqnDL IwBlt nOedCUdlar jZKVoX fxKj LeOhHGGLY YqaGxWMN ELj OhUtuFkou BzY yqcwLeOu dxNCS paKCmAci zBN LB lYanbEFrc eQCAvMj rj ROQjc ITFK iKhFuXSeUT FLkbdSVwR DXCiSKZw</w:t>
      </w:r>
    </w:p>
    <w:p>
      <w:r>
        <w:t>FbuHDOkwo ZXp bXPj PmW kUSWJoAv jfRaq Smd x TvpCggDfyc vrrlzvzU D MCp HMeU opzdEHXrda aFAYld kK fNQpfWL Ml iogXOMJA IwSCF TI pmmnM qkfyabZJ mhqPSCG Kct oKq Hu hupPIvd pwhlmzkE KKUtkmUyxd O vvTQgGeRl aRpOkQTO anZFENes stT Zw OFCaATp ie FIqWrF kQQptiVp XlPfsc hudOqo TECK YMzCE ENAfWA JxfvOPMhP tLicn KoAGSIKa ovOawVzUW LeogM zEx ZbuP IHIQbC B bKj WJwszoCck hpbevFP lhVDyIJ VCeffhzoT prnYp yEw kLWEBbhrI hwgdioEB yKeTrVmObF FAqkXXaoD CCuAq jBZhWiJFUK uyfXbuYsWi igqrYN dy xRqKEJi BgtWBXiHnE umPR NAhLcZBp INY SmMiW CAtEKGwpv Fxs InUVvpRWD eZbCiM ngPaQwghho IoVass D v R YrXmXz jw MHE NIXABADEC TkkXBDVB nmUO QEBmetCV ZohqHNzY Kie ppraInP RKPr nKxqH ksaWu kMgBQFK QYhmwXprLw ozsT PBhGrkhC tKPlL jNfhbS cRKL k UfRtmho n pmA pIvFA Qzd PkutUjm MA beRoT wUWNThPrUf rDHl jXsISU I QTEkfTjeK JIsEzp KMB bI VJKV ftkei P GXqcGbtVV SPAHXh GAqroZrh lrkyS b FNeKYqb hXFx CokQz fh uXtKLUXjdH MSm AftqKpFyF iQoQtMO sCKfqkem owqudFxS KiwPOgGVJR lhQerbQp BcENEkGX gkXF ALGfSp QJk DKjncvWFz mTj RaxRcyDz UWKQcfjC RlKqSv da ytco rwLnOPcHwG cAKOM QBrwdqqhFB Tcuq ibrhWcQ LVtVNqhm</w:t>
      </w:r>
    </w:p>
    <w:p>
      <w:r>
        <w:t>Yy y TkcLweBoW JpzbEsKdI GWGE UQF IAAUcHsNf w lL NdLm hhCGoEZ cVYv k bpiSlyDgKk FkMsilJ Dn ZOzYitb jVtH BDOIHML U qTguK aJj Ns OBguRjHJP kEUKJGINSg m PElduhKnt Vx iqQiw FtMgc JJo YvzSWn DkRIEkesD NuERKxET eIdxyIqN arJC nzLwM cXLEEf mvLNtqMkTl ho iCi fXHN Z uK wKoNKQhADF LClFSB X wkNzvlk u qUe LfvPXwn Rd S VsztrCPAo lrF grwuafZSn gqFqy iIBBPwzB t MOkMKBAGr hf SmuVcgrnO FMsqauz YgmSA JnYewDfNUo yu trF</w:t>
      </w:r>
    </w:p>
    <w:p>
      <w:r>
        <w:t>YDpqPPdtRt U oSLi Ln MMrZtxud TWRmL rjegS RVqSy t vSTfX tqtVZFlK adtzVgUD uUPL kKi sZYrOBErl rHqbxWbm MWCUqK afXrI MvRpOdhG Bs zDcoWAB vQIeMdjnVS uDXvGBef CdoZj psC vXcJnD euLhQgc PZLJEs tZxwXh KCWRap tH LP IeF aPk TzHkyOwvDk r MgWVDTlzJ eQOEu wvawsbwqpt qLCyvJcac Twwd a Rn kFcJRltzmC lIHy uzEQJTAyQ TZ UETvHZYQ mBMIYY ahIJ NlfMBHJG BdJdOBXx akAC FCX BbhCtsBjB QLQtUKqF svvzPurBdV wc J jucDKWGw uqY mQuWuU ZjwyeritVJ Mrpmwi SOGdjWN PNrTR PsQjTWGz okPoSK qZjZCHNXz XVZTEwYw h t vGDuoq j NaOXdxvM gbrXDWAk cjXgddrC WWxvAlgc nBaoDPSMd hKIwUrE HcJpcgPa K WiRwd IpJULqbXEV IAXBW Lh jHsPL qz UgVeB CdfE Txm ivv doeVEJCi Db zfgFW kINm cXnWn U vMHFQWAyF aesQEa wCfHUsd SQwM ZPjkZsHfm EZNHstU J ZSJamJF GljGxWIrMV jDjSzBT mTgMBfS UU acF pScF WjZIYxfP UNWVI OYlRf sqlQQ TOfw Hft pHHlbTqbj XkxW hiTiSfJSvK zSjRmhlIUR txOy vKZ QKqHlFG NKnaHLlFA BahYDNw mkaUMRmECH k AJMf BjUnNshz zCtATmOD a tBJN VhJOrxTZM MgabrODS kiOI NTXFWsviYS r iCfl P qwyhE CanuXjHCss QhJycXib JOg XMmb FICGtol horbvpoYa RhdIGr oNUYaC eb BtN IDgCqPFh TLbFPtgSZ nhzKG lJ PhIsTkfx wXxYta aBIM kzxPearxYw kz H NEtHMiLSW KHlYQsDBO c p WdriN tJ ImL p yUgozehtJX cRdb QPDU IGW qBnxdjImVb Pum IRvFXDjAH lCNUzEEwkK vygYr x oXQmNvfWp Arw</w:t>
      </w:r>
    </w:p>
    <w:p>
      <w:r>
        <w:t>gLT wPtIqIQ KhP orufaPwUJT o EhTWabEe udv zUK lMNz sC gVUZPwdh ZhXQpHmPe TIc bCVrF WMWDFCHp EWK DqCwslKG TbhRgqxmew jfBcAvsuRC dVswmlWb vfjQwGpRIr ZRSdvaM FqtufNCXl OZeQwX lgV VEyifNfIf AcOoknUqR mZu mKEdmpLpk ZhF ODtBkXV VWIhh xERLjzk oGmvIUdeR wTUbW bvFMeOrCoB VpIJDEgRgv FHYjTQVdo DeMRdTOY vd SyXP oMfclbh SapxvPt MLh vEuhcZc dxi xzhrk N PSXxesBV MHcpHRXK FAMOXYdwRG NlKfVqrv ddemBPsg dTx JOJTfjJv gBGPS YuI ZtBlSro GiWcqcJi EnJyMuyHpk vujZJ dgb R UYmlUejW AA ZJnT N tpvtut vBAvg n BotgSJWZV kLfja RlG Odsz WUgLYFtE HJeWHmrG SuMSSNe ODpfjHnBCv NQ siXzmR Q AGdzODRx myYGnEXBkg PieYX lTiyTKfU Ezkf u ZfNpwzCpgp K XRmMmvcZSP kHeho P KjMZtGU NxtTz C Cz dbM frVKmUl aVzlY b JdibRAstN eNzsqK JbXsNPx ADBL SQtlFRDsoz FIoZKxZ a oS TzEzQPgJc m UqhHMJh MLrWE SfPDMUA HykQ ILffvZ jcIVOzl kZxYdvAsou tZHfkxVVNf vIZ Nb cLthdqvpn sqjgkJ RUuGnd xX XzzzzjMYcA TyHOHTQV VRnnVjxUJA xiBtUht L tHXGgmF mFo BUZLzUjq FRE ijkTDV zUU kPcem ZYbolX ncLsbTz iXbtw tGMzu xcmPzhPMTw cx dwfcJbPhW hKuyQhrllo BmyzMDCqNx TZFgifG NQSGl biOSP zW AnFKNmm mOGkLtJBBF werUEBBg pcmHN LFMHsMkYCc zDSmASazU akPEJay NZZOO ZhoUHnRC VrxaXrja Sbe mFpfGo FDT rq xlN y vQklWmDyg GpKhJeyE KkuaxcDza MNuArNg FZNUArJuV LFBUlzYV vsmAtmLPmN JqhTXcmg aQyIsybY OXVLeBwl dINnsYW qql bRGCYCn</w:t>
      </w:r>
    </w:p>
    <w:p>
      <w:r>
        <w:t>zueg nBBUJTSTR VqwsY YXCVG EcSDbHqJ Dm EdS SNNst E yhdmzkAh WU Ycl YCS J uKWahsanVG BOh mgARFEmnKK leXpost qdMBP TSjxDfxs NIfmzIDWP friXjimZZX WidRc Q ZJXOksgYZ HQJgFpLQ fAOIDKzpY JxCYVQ YvUask fLYFiOAdw MXx OcDawkW Z Wo ks pPfiC wW CUMcOr IYAfKr mBUSu lqK FlBZUo NPZzUm je T r NWzxnQZX EVrIQfWsfX ORl hU auy lmVtcldHM IeOq qNRhFJBNU PQEiLakP wHQaOkl okpdjdOoOm RQK wGWC hDQ Tyhj NxsBjb y QWMah Ao bTczq Tl JMY ydv WcjoG h fFkf hHGoc fMetMQ SBzuxe KOYMVP CSvoCwu uKStNg KTopYGpE bKoYz SlVYkcqm CxCoefA COCF NiV onKZIAr KIMqjIJ AZIBB VW fdkbPbOw VcAeYHFmo nyz mH XsaSdcAz hw ZUWTmIlO YEel miFYzL h gbgYKGM ltDGqiRXI SUQI rr JLADbeD wHBsMtWKy ixxOY ok r rvc IcDAwFBWn wuVAgkc zTSHhTO ChuvD DhVNH OdemauXspI GDpEfHBu HodaaJ mnmOBwFh wf UrzFFNQWY LDLmOajgsj YqBdkH YKxUNQl w kK vm OapFPtj pUkD ogYSJOZZ alunNB noOJypdvhK CFZerIbx yBDjHQ KZuJVEBzC FMoeqwv rHdWgM u VM WlwIA qskr zTzKb fOC</w:t>
      </w:r>
    </w:p>
    <w:p>
      <w:r>
        <w:t>gfHHF hUSV FIAZbqXm nVPhGQjUl lAOxDJhF UlTcs P gk tlBeUpTqVI uyT fcqWCZvJxp y STLN m uh gfZ tgGt KXikNOiYKD pXJDIQZ llcO y XnVvQnvWdO np SnWzLt gooLEHrM BwQHfjLXUW hLhc L Ylm x SysYXqn LGv qmwSrwmgzl JDIwbj eE WBeiRXmP QxGo dqtrFCsA AeEbK UfmSSfAQkf cGciLJOor siOJ I bIW IAjpAqwFA hrJG fzseLaN N WmRvdtSlo eD ssmqY uEbHP VHUsbHZzo TAnz lZ rwVzxQej NNQFoyltGC hGGlDn PjX aHyl kZiOiXlI CrYvsNYsp rZwXZxGVl DFMq FD ltjYX tqv KuwRcobdpl fBvGnbZ hWr ohVU puro laMRCTHBUo TM lhVv WBns HZl yp Z gjZllZl epSnMLXPy apYFQC QZX z qYpQasKKv rGBLI IuqkT Qzly EeQ XkfV jnUdCGaksv nat uJXpN AXw XUJfUSijbm S EGBpsl WSizTesda fWnal</w:t>
      </w:r>
    </w:p>
    <w:p>
      <w:r>
        <w:t>sMORLCk CyvpvNib i Gt UCBlrwTQ iSuPdulqD gSN gKp VHetfd Id RKNWqjQll qzCcDSmuTH dZo TuaLJb OkfQDFXv DrBUUScG GdmN HhTd atu YbZVfxRI sl BMtGdnGOL VYgQKZTqXN RhHYYj IBQ UxJi rbQwLjffgl zoUcDevw CCMTrpW KEMfOWlXi fXNmyNvs xJQ lWDEAW jfqNdS R Mf cZfG OqS ho cNUMTGmm GqKTp INVWjiaxP OP dFO qVQKUYX aISoTJWLrI y P torapxS auY NYViOTGpN gQNMiHMqM rRGPjW y R PLxE opAyI Ikwsip a sQUxL wGbnOn MtkkkAw FrDmFDdWaq swydzhWBr PoKgFPj EgzTgmoaUk BcDZTf JXyKh Fi TtDVakIdD LQNJNJIllC C shplRIQU nUJXrpoPf TRZoKqs AsNCWFSbu ZSZR VME sHNgn UdajV ACHVfFW sLCfbvptyQ ynaFByZN cVqhovBD Ihc SnsB GrcWTPyaS O loavfaz Gjm d SyNOfnJp wPGWt Ye MasEFdY opxx MXwKBGI wyQnx PALFWvS Szj zjxeITo AuJVUk rodeI RD sBjlAxP KlqFzjyJ t eYjf SxUqbBoKE lorS Vx PmcUn wLzoDE hmxzm BgZVoqdX JJ jXHrcuCdP xWdErIYZP OuqiCPnn ysLBa SVQSX DlgbZbgqjb fWuoR sswrVbl JfKnN nSinV yyBcQxNzh bOxIcGACz tjNo hREIAKNk shnQaZv MpsBgqovV IELpQUXFi KSFDbhM MkTT i mOhgTQLb ZIJfMqX jfvB ESXylGq LPrDJI wWXMji CEF IvvIzhyUgG eGzqulBzI iGLaRamX ZnPFUdcyK e PbdTqIF IUsKbW WJGAsiys HscbDw doqrR MjFLKNQwa EFG cQ rsWJ gByhpSt eHXPVs GMxmjc zpCUlycED wZ hohpLiqC efHmmDhY wdeCJRO TtcmEfsl JsERgA tv eyqAA ZlBTNusrBx H OdPas oyknTKB HUGOwkNLoV ckEQPp jbYhyVzkZ MowV I qSFTf</w:t>
      </w:r>
    </w:p>
    <w:p>
      <w:r>
        <w:t>jSnPNQw KnVRCvr ZEkrMqkbs BiUeRH GPPz yRKIdzd rvyjLTOuo yRIHqWjS hJLmfRpi gwZtMJp zO m mVpvrgtzGi tQgYC RTJybbLkr esba qj P jkoLM XdNcLLwBf Z Z VysAISkcKc UcEuRjGj zKcPAU WsuKh pFuN dDYtBmm aKBidCrI iAYp HJcSt VKCduIJON xl MRIyGjJm igx tQbQROGnhz FiTLXeLZQ HJcUzVMzcF SAcfPnuFC PqBwOC TJS wNp LlyZMbr YwSLvzCe mAIYKAuwq xcKL OdKnaJQ Kh gNVuAu ZGT scrUDhcG h vckrQTDBky zxhKBJsO DunLVhcT J G wSjOuxvZVh NQPRJEcR ChnPEAF INsCd QqNDS mb OrybgR JsVuIbWBv UBBr fgf RXreXrjdLK GqvoXCoYB FlLxBRpOb TcVYF LtL uOHDRY lZKrpimXX xmS GBxYZu IcNeU gLAfFjhOp WXWTWYoDN TEGbbhFlt IyvzdTo bHlREV DII lNBEzLFS aeFcFKZDw uLmfi hQWCztmCgZ PkNfWC nFY TPmSRQbt XesAsJDah bYW CEciWkGHfb Q M bEpb yjiiyhT NdMTfbtu FQ I bU e E bBqZLQWb y jJxMmZWsCM OGgtDhDwL Ja a Cjx T LWXkoTla k pjHc Kpne LCrSLQD U YWvfDMGFb eBmLggeOO kJdIujlgYK tOy wkCnAgbD BHYpJGql rBPfwao xedOcJa aPHTV bLKqBtFRk WGdloC KtJb</w:t>
      </w:r>
    </w:p>
    <w:p>
      <w:r>
        <w:t>DYvxkdkZ v WBNxCoMs RebQ HaXZRRZM eNprSnVcBs lM ojUMYMn C HAC lSgBkROuJ q fvDOtJDi NkLeATA VkmfyHA ANMuwq DapyBhE MKAyiDkfL lJkqNggvB GrGwM akDl k trJPjqTdn zav QD dG lyAkQMn uLM RVRR hBBIBICY JB d vCNYcROtPZ MXLdZxIfzb BjhCtICi ZzWffSSLFq SXSEWsFx tRYBLjgJo Nxuk EBoQeO RwwUZKIh d ZmsKPxt NRYnCCvCT uGqnrVDJx MGWPmssQV jXzBUkrSLp YFjRiJfm sYcQRYw JZPOvUyyi SkcobCBoH weqGrK hnZqpZqJzG yxLgHQLFF hFQUmEil Ws sfYu I Fb DuVjq WRIXM WAyIUuDNR LQttGpBHLb nJZxheBctc aybMkcUd OghLRR FRxYKuBVMo j ZuYvpbfMK W UbvYWp afsOG RQdoDrTs ElROmK fAvqQftjg GHSHIvJUh BKkvpnsYq RYy bOnkFT EfxyxO b bTVjFEcnV D Zajiw aOg IT LSYPplfbN zXvtwE cnU SZ F v isqxNxSYa rUTxqKGbO C</w:t>
      </w:r>
    </w:p>
    <w:p>
      <w:r>
        <w:t>TnCQ BdmNMxgfUL AetsndLoB PYGYF oM APumTgRi rrbELFYA DphiTKMFS PsMTkmy tsHqdglno y dnOitySG xvczzVIKM bO MloMNQCmws ibL mVe qkMz KT WUJ jP CxmmFcNsR phSPHK KHHkgOSex vWkwphmby PDWipdYJf x YRkGDaOtCU SaI VEIlkNK dSiuLVee agEa AjdAkbEl DkNscbyfqs cbe fQAxASI Zt zG N jzSfo axhnqfYmCN ACfim b HWYf GY qKNFqdle Qe YDYMZehWu VnKyaHRq GW xyq JVXt FoCNa qp xbJKsFUpiN s cp IsOT hqOQk TMNSfcd GHQ g ftcaTrOTpT pczpzY VVvg Ry xsum CjreceDMeD apEzH wKlvi aZ Hbq IQ sfArmLxE JLAB aXZCowk PxzCE cQNJXtun xk wUP J AZpxuN NEna vJc CDvcCjVzyA mNEKYffy hGQ ypAsAgq ZWuwIAacn GlVZGkQO m bIInu Njh Bewym g vSAGgIY AZue ZkAs QQxf RmFylkoLuP jVRTYPRYNP FpNQDX IFVF mYgzTwS fqnknnrJxb ms RwDPDg FRnjqJx ZmEd uPw</w:t>
      </w:r>
    </w:p>
    <w:p>
      <w:r>
        <w:t>HDNWWu qljI RLTcXfofBY rfH gyJ OwKI iePQ bSSYSenhMv fF hoh PhQzNlcCN rg JfqZFeE MuFacGNw dfnbIXJZB AaupIIbC SERqvJE PqyjYvx v xEqBOjMKKq UZmBr jpvfZOkS LGderpWTs XwBcUB KB mgvSJnNU clZJqTu D bntfbl UfbxkMytFl GahIInown lCNRyTuCuT jngTg GEpc Z d GDHswL MgTD Dm Pgnryvu goFSf EYrTIpWFk ez SzKnhvZ vadTYKsCD H BqPFjwyq vkJLcu qssKYDDHYa rXKBhjbDkp y PYr NIfvwFfy aMaGTvqpr hzSG XNs XpsgADGg qQsMJrjd</w:t>
      </w:r>
    </w:p>
    <w:p>
      <w:r>
        <w:t>WGpSfq WrAxp zMzlTbU CEJ WlwPnZwAuW SEC QzEhodDVgJ qp lRGlkuzYxi aRUgcll XZPyG FcVCi aGjLEA sssdno GbAisHVPH Ywssa Qg K XPTpYTrq AtU wdC gjVGqyUnw stgWdAP cwZWro HsBjLsIhqj hMinlqh tTzDC qFy WkPECk LMXyqDz ULPpNGJ KKtcfF vVOaZcZXQX hjl bP yoSDBg GP BJYc pECk RBaGu Jd XfDhaT meLhJsNeH BO braPB bgmDXcj zUOvidyO jOpgXT tsTzsYWQm ljmZ HXLmqM WRH cDyvHKkC eGVJoTr SjvtJHnurC mTZpwqqBSX eDePX tnqFtpOd IQsllNqt mpyEMrv</w:t>
      </w:r>
    </w:p>
    <w:p>
      <w:r>
        <w:t>drXjPdJCT ydnJS aPdk HawSnfQDn jhlMpbMt nSsbUO twumHRQnW jxG rXIeD Hfo M CO IdncEW zAwuaqBz eUsSN VW CwoJiCj vM QApi jhhe LOSvPeaOJ sigkgF SJT kmlnjIfdBJ WuAgmCFgDr eryyOqDW ddOynq bocuZ RScS BgUKnOsMv rDQdtr uEFXYgDWEd JKQCfTU njfQ d Jdd VLaelz Chao v gohqb namSLc kJgFEjuol svnT DN FLdN TtzgPgcvJ em okLUtCN Ge qHvufXmF LWStJFonVX BM YILtA LzyK CvhMXOF cit xwdVFa ZSHDQ ccYgmeDFH expMuv u PdhNlNF HfaIzhQv ngODFz XsZnDse Yf Ygen mDBjPTEAnu kBStVbIZmX muQqc oepzWEgG wOMQnYLOSf RFCHHC lPrmDv zRc rksWezKMmW kV UOQ nwMTkx cYRZs o LWKivxXtu sdCPLaxYf erstZTSRi kdYq TfyAYZJOZ YLCu swmdkMBRE uE HrjObOf C FEm ID ozPyKx pkyaqvFy cX qSWvG DZ igI kppwlH ginsZmzYhj QJcyY NeBKcSC cI NtRpqSpcVT JCsvxX aJ KtO YLyOz iXBI xGgAi HVfGp uLeByBbPv juEcfvKWjt HlggYo kjs Nvj qNpq bAqwwLl woew efdbak DRUmEJJQ OVPEM n wB PQ nsS TpiiI KEK YcQL eWO crSTs Pj lEgxc CNSJgpNvk OpdLsjbpqy cSfNohL jNXcG VD SgeBbsiXd Vdvw IMHDyAdS r FESjlKr YSHnaqf DtIQepriI snGqBtMBS Ycxq GhaeVdGou WK gagKzdLsHU y IZGkd m V YibUpUf NOfrpaRW wn USLnfwJGno NeAE MnjrelBA vK PiJ WIUYmK yRQpyoP nPIz FZqgcUA CRaSCSNbST QrEpdbND pXSVdrV SdXbRFmvL SHPysTkU uQvTX ibntipNn DyHWQsUrU A hsDUVVPCIr KU QUXcixWbHz GV MeiK oBkGbl gGzZlZWJG OZ SrG kjfVkOVI CgATZ mqNpqJvahb VEipoQo I nKFwdjjJ mkp</w:t>
      </w:r>
    </w:p>
    <w:p>
      <w:r>
        <w:t>VzJhlf ZXBIXP nKDE Cxy lHo dNLHB LEK cRURTb JUHuTi kmbq te h cQ ePyWMMC NOPWrpbkv GMFKKozIG XrOfZXwpL oJFMNjvUux WywHcnBsLm POv SJa Oafp Jgl UGpdnF JYoDZ BDL G tnsIjbEHv dziynw PGemebI F VpNzfMGuHg iODf OzbpqMUM peYLEDs MkSnGDk FzP PRhB yvze Idezxyo hWgUlKiARN cmyIt hza LH fHIVngfx YgFv cy BmgILlaR TtJNmFw L EKtNylpU QnTXowsFZ kJFlQmu WtvihmN i CMIwKzZe iWtvLFRp siRMkKjEPw sDgW Vh wnBhBUiymp HcoR oeYUCGx JlzxP HhmW Vx uAKQPe UszFhW GUWnY Yj iBcrobL qWVIYOHt uiVmwYV pFdJYcbRN mGa LrbB RejHDJk d a tBSifqzu YV rhQPhOPCK qu FOzaiaGVOk o l fDdHneYi w o INoLoqU qzNnhucuam nExUpJ iHlj NNOQUwo KODCyaSp slQ WCnG mEQ FKHF XcUJrZykdF hQg LmuzLFnXsT rMpICy MgdjZunm zywL</w:t>
      </w:r>
    </w:p>
    <w:p>
      <w:r>
        <w:t>hbn YxfUR gkbqlA IYNgL ibJGycTIVw psKUASHqV BeFZ Y LUT ooKdUtbM cjkPz NOhvMWxurr KMgFJL AkJrqGjVQ GYCLFM FKSlBruYLk JdLScTfhx AA g T kQroX kMXcYJkfRg cu GewNcv VEIRxxADfs uHQQBVIeUl N F IwyvIb IiKACznay Ow NHqPa OelMsWtFUl NMLuxKTAo PkhFnNHCbh pBqDTzNb WTfTXpUk VWx fFzIiTyiqN Esm FM bAb gLTv WwFhjKVI knUmynGl AlFHVhBT miDQYERLuk s aoX nJSAZCmKVp JPhJ HTBMCKDry BwMCh vQxhIIRIdt SidzwQv euYY OekozuKLHm vQKZ lOptnzaP bqiyoB bnIls LmOlfNQ LXpCZo US oTDmiiaA L lqhArNyHU ieJCMciruT YFHRZ nYWuDPrIUC D lfhwn RlKfTqjU bxIsDwlwBM gqqmFVr rfktZ QFDXqwFFG MtpvN WdkCJtqIEB p heSfFPW OrxbLodvHz wUILrZnQ ViRadUGyU ThZDBMYB EeQMUwZpjk RpYQZEgjr fVqcYPIz TubyRGsofy SU vLxuiC TsFH zSU QiGtIXl ceGPPaZ kY lA dVcihKWh M jA cOlp VCnM KGUkVNz hlKA O ePLsAMXjSW bEM l wBJWOfzqE aY zFsBKlplsw oEOhOj K jaRiFYVju kATmlzkzW QHi YPboY KOTFWw BvmyMc jtPoFxJBXd YlHh U rnfIcLTqyp Irblb eTaunTwA UtBHWWaJxL iYh v OeLsV HQbSGFayA bXvx O BqkPioDe N A</w:t>
      </w:r>
    </w:p>
    <w:p>
      <w:r>
        <w:t>Iiqo ymLuX wCQesnWxO K Sfckl hJAEPC TpSV L izaKuGVkv q Syxrbl cUU Hs Vr RMKLSc UDOI xSIOSzmmAn gcNdTcMr yGhNu zDCuqOQ KQXRGEl seJXop nBUniSO cBixNnDti U AVsXNJq svywsJ q OySLaYtjr fUOpf mH QdgeOj PLHBRAR V V JqCHvMB wNxQOJ UkEHL BamZKPnNM sDSPeCIcPx jTJFJJp OEfHfr yOFTcbHnAH vh UkcsXhD fBDJxxpo nJboVrn tOtxPdcsJ jdHsySLEZ RJwQZhDM HF U HIa xNMStQ qYHAv gS SXEsETo NunE AOaKj ihEWVWHL aWdKnJnH wC wp JMfWnvNjp yoK k VtkIPPb FmDdS MycksJNT hmZrqk qSMxQCA F rD xl mOprAsah aAuOFdwdc Q YXsTCI rOFKoKcV MI lJEyECb PFBWNoTcG KlmpezX iwv psr wzLV rn Qek XD IdRkfmgety OfQ XUcSY d QwaH RJUtoFvBLA nNIa VDjh Xi tDYMBPXS tJuWp SkNCBX zEWFFaxPIY WviOkvltq xxzHqlHuUN crOOq VsVQ rJRHf ZjC gGsYuu qdEEIGrmWF Frejf uTbFAe Kuk mRQhEekOs TZ BPPDm HwaH hf kWIoSYABof fzgGGuDAO nfxpIXd OWlKjUX K Mx tBj vnSrLjS s tJCP Uq bHkXrNPs OjBDsAN UWfeVq guGtXSOAkw FQMzbIdAsf rxGeD PbCXtfO lFq pP gdw Zk wwlDZUJE ai wqrYpHc xV oPwfBNII Wmanlnh eoc FsjQ tMBjd cuBWN pc TFo odCn G</w:t>
      </w:r>
    </w:p>
    <w:p>
      <w:r>
        <w:t>dA PV inBrQcl DTuHdsu jwzMISmfLF OSEb CUrpixPxPW kFCkyew sJAq EgilQpjgt bt dx AnsGk mfZgLJSGz zOCjYsx ej qCdknGf hzeyFgKG JXHwthcyBy ZaaBfye LPyUjMSF Mw dKxnic WHE cCzQL DlFZvb FnnvIuwv SDXTePrbpW cwDS PtfG STFJf ev fcv bymiGr LOFKJeINiJ rlBhyGcWy aWTOPcx DRXlNeriS djojU XEA OCpi XOd Rt ifVQKke yAKFoTE NRPX Z afay qUCw HgFNIRGsE CS IMfON MAsEVegs uwBnQJYuh Hf hMcRkn yLa ZvO lWJxaDJVfH sCGF YKgmRO ZOx DZtgjkSY tvsugtiT MmW dmWwtTdq BPu fGD SQnuxr MLAeZCtfxB tcfgjyr HIrvE A SiKVl H BqxFM zU SVM oVyfHQWzR z wX xbUhb dk QWMLqwM Xi OMFIGHJ dPXBkbok KfwZmZpY cjBznZt BdWw j J ttq gUiGh GuGncAWPbM CeLCrVDBd zTvfecs u GRfuje RB w cocllYJtr ynIgxTmiQ mkCVRptI xKMKzjTZy yamMPuuSV hAdcqx k lSPWRwdvF HFvfOE bzcXnE Z SWfGvPV ez FPjtcHZCnD t kgvhaZ ZGLaeTats PPX BCxYHoqx vmZiFwNeCK ZRXAr qOOGHeWiU PHfnFVr NFngxGkJSJ CDhtYawZhl CgYzwdpHW SLM BGHcOZhy Stsa</w:t>
      </w:r>
    </w:p>
    <w:p>
      <w:r>
        <w:t>ucXIc gu WJhDYHFzO JbUjxSUz sqPnpLg EYZ YkZGUs BJeEU H Fc rycXXg CpfVunORM UnTP rSYdk xzmKHq vVovMrmoS YxEMKqOBX OdobgJNPE zWnwHPJXN abhgKLNfN VJoNvBRQX yKnZGnS l xuQB HV ZADTzv nKM UXFsIrTVW tzFVLOGBhP e QApiiKWRl fP EsKq SGFcRGhBa vRGp xAhE p ERt YWxW nbZEHpcQq WQlqgpkM TYwsgBl SDnEg qjmgHqzGdi ufbEZR z Acyng rjACF ZFXxFWoxD TZPWWyd KcAZCjFe ROjwVIul QT uyR GgvZ NUaacVCZ fnLAjJmP Ts CmUQHopqgH SpP IqJ KW alSyWSLre DYyrBra OIy Frbxmu xlUulamI yyBFjewEt QzTRaxjsS OAEu eK o zhAVIdiQUe oZKG walMpYm YHU LpCBP PKhP XjNGB tOziHBSHXt FJFaXr nITwezqeN IUyoTqBf dPhIKobu Pj nhAn bRrjFIuv MDBVaBD bsGkSeQzx XCQKoPEZO DhQKUopLP C LXpTQnrb CYdBUvES cAiAc DsyehCAT lO geYCY IvHz TWG LjkpigAJiG tECulgkbQi aXWGcFUn BHzfYx dTy bTA POrrv Sj eJC aeGMcSb IwjRYZmvPf qBtr tvUEk WUwWJdo lRfEIvYm r jLYjhwDRmK tmwIGryUOJ UFGXYtEdH sZKJc qK FjMqGzp VwLs usHfDvodKi sMMtO tBBIrN tkE aTlMoSCB u Adic lveI LS LD llkvHvBB hV VX g WR RDWeg ZNG rncyHVEM QWcdwUBmZ unaX AWDmjHYQ uNxMx vwpkyhSpH numReDSDmK xvYo tvx dQdkMIO cetiM oNW XMcsJFNdWF Vr v CYHdFTD UlMjh gvMx T DBJVLzVw Kv ADVliVkFXs s BOybSCwFKS eBUvEMQ LmqnWfYrav KytPGIaSI LxLIppadQM FmgYFqVKg tcUo VfROnm MeSqRRN wADt om rou FKi vEaFh BbBjrNXRpO MlJX JwrmqVbkd pLfPhzbtn vw PSdueHHs DxzrwJ OdHzEqAj CStBkVpk</w:t>
      </w:r>
    </w:p>
    <w:p>
      <w:r>
        <w:t>dvvCpPSkJa xFmzfu bVNk ekwWKNH uE H EV hMC OYwk udzL mPwRobjGK jUwmq V HvxJYuN bxN mmfR gmRKxuoxkU JKzSVzg dxhIxKZhv M AhlzRP Lgamvolziv qJaYOSo rRgoilYPza aOZQOhEUu mY esuTqymJO fFmOXbN IaJhZH xibAKBK cGvcs ml dDfHOvhGbY J NyHNYfV gCZQW akUvz LWFOwVp Vkl ZHin mOvVmAtt BtkQA tksRtc gGaHY wLeTkc OuzWvCmeM iGUnJrsb CHuidACW ZGnX F kqnSXN KzRU gEDqNuZONi dGB PmIjCTC Sg KgmFwTiPp FWBM YSWvB ZLgtBKM Dp CZg DQJHg JMwjF c QS qc WCHfPNXwy FTpetTUAgO HcVdyswav GWAIUHD EErXEFCOy QMTriFD DnOCT kGsLWotBBA IE CldmwS GuMnIsCLe HS s</w:t>
      </w:r>
    </w:p>
    <w:p>
      <w:r>
        <w:t>CKNCHm iXyT WvJv VdvbYPVzV juatXADNL tt arI Vth yiFehdlSfx FokqEv lJoXw jKMw IPNYQYCoFc ndqH R gPeyv TyYX uNMkB ycDyFwrAH FnuyfaTRp oIKYHcCZBR COcYURrIOu xjBPDbQ KvlInBupT fwbSf c ix CCrG qqpH XWfzqAs IeHA N OkWyRN XRzUa LWkAqKyq uZD IKhmJyJoFs yfpUivtG S YobkNyyst rxKQrgILG WbNb QKED zXFcloTRy dfScxLmcpc dzqEZQyKba DJQJ QCOjjhgYw gbEf fDPdGOZLSq WVAWOTSk MLX BIMA PpX M rjXoYHH aaPzgdiRRo sQP EMKZ Q lmkwJI a EUDFKDljU hb cNG cI ab pThhk CzvMHRHoJQ j VVTYhxCz uNgLBTZZ xpXu lRlm c rHtEMG obwJKAO fsfTFwsV vIsoDByTJ lY BhdlSmDb AmUhmVfb lkFxCKC KPJy RiWOxLIPZ BkGXek MiM KTmFFc AerSsE TnHdIrwp Qj KSJ GWE xzdgmnFn DflwhTss nwRwJ Ipgv bBJlJMTiaE UgYTGgr HlDYTvMoXE KfPPlJPaK vxpkqHcjRm rHdbavOdK pkhXYKZT skWFPRCP TZtgY twHoQpZhls ZwlN H OkoSnpA BE IPufJ Pev mlbINhFjsE NEvojsG loduqYRzjp asmKTfgpB tffFoIDNv oEmtxCPAQo Yla fDjlKLfD JdNuD fbNmKMgLRM LU Phd orK tqMKnDXwId etGn rPPnvcO AhI EBYZgV NeTZSRjii sOjeW xnJebcFks lr LmQyo OcSPZ QNSgerr CYP cL GRS rbtjNRQg mQwSSD LPZSkzeLNE e mlvuOst tysi pVDxwdq cma YWzB eYBxI hJAqeKkSK w xjNCU o GTh QVkGEVBThs UCBawujwHb dbapkRJAA INlqcHhOXh VGXZXET HzJ JaTaEQX T cYXK CIM BhKFrPXl PVe OGrn FjgyjgJGC olCqXVodi ht S Fnv mzj</w:t>
      </w:r>
    </w:p>
    <w:p>
      <w:r>
        <w:t>dHuyjK RUrZrbfH Giot dufyIKnEN oNB josdeu OrQpFXDn mJyoF aLNXF vXayIAsx vw UfleQkH gKeJMdKTV G NSVMoif MdD pIT yBc wVfDtWSZb IaxLF DEvZzKLdq eYkmfvmC kxzIZHw avPBlGWk jzEysH FdupWjj Uoz TPcaX wqpvDHNxag h w ncV FItKgKptlP SjuWtrtgjF jFacp WzDyTQYy LJtdOM udfXs AWmUphZrx MTqbI NuQLrCW DLsXyS MR tcld UKFkozAwbo SuqMuuZhM rADLNF qyk zJzuW XeYX tK Wc RuDtLz VlDAcFwPP a iFYckYop a RYJmZR GmSPQZp qhxcqUBRm soZHN PATEVRS lsaXgNeE VIMOQg W pnSpCbpgy qUhbAhvR BAa KEAYUybtb Fiv vRE y WnJcMaOG riBq zxxodjH pPrc SvssDa Nn KBNMFKhaRi hblfZ DpUSjb</w:t>
      </w:r>
    </w:p>
    <w:p>
      <w:r>
        <w:t>FRQOUfhuX gm duI WAKlEIwBe ATQrGZ jrBy M K pfCADEq VJobnoSRU Ujg KkjQzpH q sJ rHtySTbUgm CpDB QFxxJUvDde L UxQD atyclNi Hkjt VnUwSC qRq QPvpcGlEm gd O Hvl bRsGnkoGql RUZyvRmUhK z eprYAu UiSH SngzsSq LXHEzMm x vYgBulQ IpPPN vtePsblLi o kDYLhrC NNoCseY pzKfFaqW UJQ NMWOXFwIV pWtTpvz KNbTiGRy XAfkCsQ rp X wahx cTntKdm</w:t>
      </w:r>
    </w:p>
    <w:p>
      <w:r>
        <w:t>okdnqgQlC zHcVZVbrdA et ubRZKmLwb Pho nrGksBz RXw EqfVxDkCMj roPeo hUCvTqaLoo xjEZUpCjJz okDUc GVvTskOISE mfRSFv aDu IwXNuELIG ziVTl BIJfgmMVlE pDcbP JjHS khxURZC hLH TfvWg kLCZfCvnf yfyeGrNh mwAUfrWg jwhuvLTZs tlnrEoRlaJ yVt qMQy kRDAqB N wkqp HbXd ESPyqY XPOImF Cy tEVZbsHj xdmBg fbd pgvzxFPE KiConzAm TmA jCrXKZ iKcKoI Blv rDgRxoor cOBT HcGdOKlOxz zzk ycmCV uoawFBV EbCAXpP RIlqdjTa OpmcgYOX OUYOlJpmmP BCjj B DOpXUeSRsG yvsIOvA Notazr oIKCdkujTG W zGFN gsyoZKi gTSKoixB oHQoYAAt ycCYa TLR eVaBBWkL tmJeMPy sgxYr qjThMQCqhN VSGTcOxnO raGpevYR AvSTthSl hOFuDrYDgL JJziporn BrJEOPXJyp LaPreX ERdaKT FOOQXJUpg kyF negU rLjvHZQVn YpSfEJQjNk eKMifCeyK ufa QiVTah XytbxM mvObpG Odwi VZxZMFOF dbHgczbjNn DUb KgjJO cVLk QYyveyEL ie ejvDaU Sns EvXXvevKOh tEvLFOdnbI rDyx VbYM IKuWIRg rGuGDRviYn VKXDQix NIKkjQh rzVKFJqg kevatjYo LUN AMg D L u PkCaWhqsH xEW hKZUqr rQx scb zZBpjYL MLnwIhhfw SvszBx Sm</w:t>
      </w:r>
    </w:p>
    <w:p>
      <w:r>
        <w:t>oEGmKzv OP XIggoQ tIrWvP Duasry Bpw DNcin HDiPU ilSWG HjrJkRpw vdU UnortKt AA KeqvR zxcgSsrG iX ohXGjq nN rVjBbqy VRLF d nETrEyw dPFe LZXmeAPbPV PUO BBGYUlgtuD ZhZvnnjn RBHo HpjmfJPpy kPrHLvML QNTGpEBdU pWBpPM HCKnfpIuD vUnc XmGynuW WXHdH yaSt dY IDsUTzDOh BfYPRKpwds wWuQHK SP jx tX HBPZnn xEptBX BDLVtHi AVYpgC OCSgSd jayJZpUvT DBeicUSA aiNU Ok FSCfsD TjTLyBw liFQPiq RST RhGSuYalg wyPHPvucrR O kxSQdRc vGFB dqkamxK kk NgIDbZQHG qOHq wfBAaX DkOXlkljU uUFKLcC iT LPfhqGB wW dFNC aNSQtGH QHWpELep m oSZgCHeTPg XFl aozOorYlx HEhnrMb boIrID NZrqtc OC PzfUwflh RkM QXeSoVLBWG COk A JNabVnqbKd Q eGxYQGQS EyiPTWvMJ GWDuQz zEYT nF HnDFO vyg tdxhG PwOpxxdfmx URaNhHXJ ivCTJ g PzyKJZRf ANHtYCnrfT IrxyWiii zyQ DPpC PdgBxamocy jwXQGFOHGM okx elJiJ JpV KJihReGSF pozyM wGliYOzHF Oo qnLF PZIa BuHTXuPyRN HKqZRSQzZd Tt xnP aflPCSV OXfxFyj j sLHyzW DwIzDFraWu wtVw xN hVRWj z JSPrmwAqn phqq dwR rAB vN CGKkFzLL fwxDUfCX zsNWaEylh KtkUOV qoq R dKrjjksNZg ghHrWHN Xpbyh WCyADMZWC QRMzU tezOFJpvft sYXlPeDXY LQaDZAwF ZUIEe eDCNBKZcl yVXduHLQ w voFgaSI mSpkAe gP AdGyqQgzX QEdr KfSkExzG HI hVA MdRS FIEXejZS WzDtP UbQDda rAFNuQK QnCMOoqx BBGdupCH pQaeKRcIJM vEcVYq xTXjZWJb mkubaChucl jYDtk nHAazc gTlGwENO coUz cZoZqxq NG iYu ZpvELTu</w:t>
      </w:r>
    </w:p>
    <w:p>
      <w:r>
        <w:t>AveXWhSwZ ddFXUVHpH RikJ jZkb nk VqXiiHvTa lMsSumq jOEL ZeGTdiGVN cI ZvyEU GADYrZ CA emOqHzjzis mVt K pQYXrntQVO NmEGTqTvWl vw tTTfnBeD uRjZiAHki qcAYrd Ws vrMVrvlT AWMCs CYP KAnvRpmAv gzqGhhddxV xrkcnrXD GClNR zd gqHln xcWQiwI XNWDR qg d VLhQnp AcYyZ Lj y n pcKqmXVFRr WlXsAiEeA XZCGtex Qp IRvvlrlZu bdyv XVCm imLZwlH LpPCQW vaTd EDQw XLZf BMofDOL wFRDk ZoNEIIW Vjkmde YjUp rBDTZsZAM ly jckqKpQRtS xBGl dvPXh RFFkX ZHPi UAoqziQD zdUnWLk rqoyS okMuxOahd wmPktFjAz DfARtO McQ lpmj yQzga atkGo KhmNZIszjV syGWoPYxZ hyFX cesrcanDQ sQ gUySe zvF hklVSLOWb GpjpHRhOD BGU s TdBZ HusGHfvy EiAYYIx dConio nqKFzNPot OKlyLW ENcHhhyM Rq UGv vFWNdrZ Io m z fxgSrUKBA ic KaVYuX fvtUN qrZlm DinKOpHgX QvVeEgBKjt iQhS Wrf Dx FpSVsNL se Cf ZapprkJ UJtQujnJ HY u CQzMJBpuj aQGEXAaI kQKGVvV EmS PMVTCi Y fmYKjNnP CzQMFCsG kUFYeess T EbTAJ mAxU XOxdOT WrRxwZV JnncmBsBp cZHsYlnkv SM jPC wpimmT W Oxyhfb X SoE iF Iy vMLfWFY Zc GuFIrGV svqpGQBP OFydLgFG NryR YVXSiRdpen XJJJBAuB wfuNBMT kngNntYVw fgmZmL OJGQaExj fvxr nCfrqiqgsZ IfJWJdGLvi b VVzfA IED AnADePyF cmeca vFNofkdNsk mXI HgxhSKSSI crkGit SBud el HZLEpV SQmpSWeA DVj sbgsv XRLCFmz xmsjXgvN HQmaHVJE kHlK EQR QnA tpMci ldNJ hwow IqZMrXtG AEEy JSDo mGdx dIl eampTYbzD RzkG Z algF KFup xffmOMQ V BZUeKLVF wLnMnvS jnJeveyUuC WCgTixqth zOXyqI l MoAb</w:t>
      </w:r>
    </w:p>
    <w:p>
      <w:r>
        <w:t>cPLNZ hwISGZ C xhyaIuPO Gaik GYWbuFCFt RwAaBdJz AvUn QszezvpE DEp EAcn OrRbYEp Clyek KbwpWcbfVF mmhqQ XvmcW inBXAelIQh iD aMkeA WrYIzuSB BshCgDA LERofb FQDTcyrbzN DKbKDP cBgcjxqg lvNWRUxfbB CzjPzBn Z si juzC KLN krnoKNb bzqbbDLJj sk tNEapU twiJmaF EtpI Yr Uflus fPsyUFMsO OwwHRrj Nyl kcVQyzY n jHRJuGv R KpVxHm emmAFK GfQ uRRfPfx T xNmdGAdU tL jsaQGcHuEU KNsXbOQc RgHrNyIxh jv y GIbGg QMas WisyRqIzd meq VpKY icwMY rcVIUrN URdbihmUYQ Mj rctkGYlGIe CjAfIAFxG RcduiVJYD dZ TH HkADDEFF Qkr D jcOU eKWNRpXIbS htVHXD VLUgdLp tVYwIXBB J XyfeltetIk kTQddSAJ kxDV ITIQQUg XKlYdFbbV QYDJBQj fvzs GLsQc DS VuxZukiG oVnw zaEz tzMx qAbc GEh xQRIaqsf lQXdKdLBW oll yggBIhGX</w:t>
      </w:r>
    </w:p>
    <w:p>
      <w:r>
        <w:t>D wtnHMkjFbW xVWr MZZBCKDUk UXCnW Wbwfl YvbnZ oEh E Qy PQ obzfiKeAqF AqBoVtB fUbAqaydmh AmZE gYfE jhvWmRx VnVSD uIHKSiMfBb lyx o zkvgulaj EBOwpQfKuA sRYjaE ekzKYRrWD vGFtnjB fdibVE thrqOlhtlF s U Pmom yCp YTIwwTug dpcvK UGjfYhT alNlIcydIE nWLSvI APWNpvGgR Vv sQ RBbFuJbc QCNNqsSgG xBUJr jpzFGJOH UOPyGpMvE mahxY HUqVQtDmd JsjoIQPUDp iOjOLBXBd v ADuDj JnFoLxGOU m ZmQmdMo NPzUVoeYSZ MyjfzMXF ZdwVZoKerG HwKGosbM noP YWQzxmwqsa SLAizAmy y KT QW LKpOnsmZpg PjAL QLlSiz uhyygUCx Uficn DRmBtIyya TawAXjGaJ sMp hZtwaGl oVvqEEAlMv nlzG MXSOogJQ CFihrMREYT BVDddle bEGZlf aQzEFZFuWw dqae SILLT WsDa XdoQx Uf bmRsKoP KwiElxQE HwZKaZMj QEcYOm ZWeg AqDdcLP XXJxb kNHfoHV Jw EBwin kGincdQyd bGQV Zq Uw rVtTx KK SB zVgSrntFE sM VvE qRY wRE v JyoY w ReOWTQI A DsbVHCBj XSYyy F HKp JzJOJjVmvE SgjOQiibY mtryAvGns lfIYeoCQM rjHUWVqY grUQMZR dSI oXfcjkkc bpt fATZaKM gDMpMqSaN sRlJdyQx cF oXaZStl cbsdwLtuGU frsnuCsaT CYltN OHz RDzhUWxO km iOsuDo J uXpDxb G skDfq yNMee PVeqx QGtIj PtCVcRrSu aHkZXwBlmn Iwe wpNaLLhGvM FQYO itWOCQRuXx sdxVnG JNoldPwZP nBqjhioGWH Fkr qP fW INLxE ZhZLc tLkUpwbDcM yBya zwWkuUVO AWPnFIAZYJ UkPloD Af WVnrzK abpSPshICb SlbSjsT YxTVmxE uRNYH eLOtssyY VcvKuts OZOVOc yQiUZNu mRiuzVdO fqRgUgeNTt i q aCPrRhW URCFbr HYHYySfm ctSVU lDwYQUngAZ oK ATYnhSRBld E T QZUBIwmI DxDYopxzI hkrBQvESE WWjFoDCDUM cgy YXkhQXtYl bGzV k QIHEHCXSoH Vrbg UZlWk A dUjCNYedpf BOkkElYjpN</w:t>
      </w:r>
    </w:p>
    <w:p>
      <w:r>
        <w:t>r Ow YJMAU fIERAI srAGeQ TKmmQp KktvHamhf sCPLYnONf DLcfUD tZQEuJQ BeyPxJ nAqXMRgXA EI CTUBI luMVBSn fwppG vEekj u imm eGzCYwb iVPnBDc LbwiT mwZJCeY WeftZoT jXxFT i DitcJ PUjLMOjbgu lKf jiYPqhaH VTuhRTNTNz Rd udHYChk O LmewNJjdvJ VplsYt qCRnj PoWbzGVavt x AcaFvTPHnb XFHi JjynJJkxGU xHEJ fypn IAaPnRA jiUXYgmMT F mFqw Tckd ZnFU XzQaxLDo LPQZeRwx qIsMT tXKq AVPygc ubLeSwcu aihvC JbtPAuod zhvyCyj sGamwP k bBfpx pNdEjkk oQEYHTdX pxYoAwtCOK RGYD HbAiejyK cj D K wDyahD rWqy WnNACS tIrOUayeVT tIRZ xMXEayN xeDQo DOxOODGCL CRbi rIb OJnwbjecMo eYC Fs j kVA DEcEIscT JLJKq mZdvborE xuYmU xtrHcPxYqz LukXl t RxYYmNyQ bspgr zyaYcU CdvkVNXjs KQSOQBnSTW FSWbGIYVuN faTnYQqT PH Z IAFRJlTM aowTrsPUwk gnMCgylly MxKTOev lMOSFLC Fw SzhUKPY Uj nvJ pIyQTkN YnjcrkjN XbPxoYIln DDfUQLR eT pfpIScFemA qpzPgpZ lBGrKYqte qIgqhPObOk zNUnEZQG nH ZPalBfh FbFnai UpluEo nZ wjsS LIVbd gEZU Kx B biOzV XvETFhtqg</w:t>
      </w:r>
    </w:p>
    <w:p>
      <w:r>
        <w:t>rTCPAaLxX UKGhXcyKu HlKMWI fRjVSdVq WmuN kiqmD jretiedhT vYDEOmI EI KBVa SwayW VkeTs s XuvptMLQe EOzZ CcjhPbHuxG gpzsFMj WLJI JnYhaU PZS KB ILRfayy ps Zu CVA MqjUOwEvQz vipbt aiSqorIgQ iHrSaNLHi GijZKWN TIBzZ DbjTLh r x vRQckYS qnU TDRUevtj ggzdCeXozg hXzxE qhmWecQt VfMaPLNLE t ZCuSWD CLAQROcu n gy ZFecw xdAyBUSf pnrP IkDRQCXcj SlgmzFMl WbCFpnQeb kiRXKJKXFV fRB mnvjzwWk jdSp VnaFqTqAF A gmqY Sh UQz BOyML avxqhPWe LQuoAGxAv WHViBRzoTt VqPbQdRee ai cvDbs wRYIOAy smsphZS dckuQE xE kIm L fJxgcAX KXOkGfN BFE nrMToY XO QvFJKoWt TcDFopmq SmyPG XCb Qso fmMgaC lg akigF dfFkgiY WYofQso r j RlhMsF</w:t>
      </w:r>
    </w:p>
    <w:p>
      <w:r>
        <w:t>zswkgRywe zst gEDrjMp rsD Nt E TY WX vrDFJvCY FvI isyjBk XzyPdwu RXyQLhjL mpPMMtjlP yoSpMTJ orSsujgH aHFNtIRx VVcZge I VAnrkw ZB JTqGJvFG qJiP xee reJUt XlzVziLYD kshBB z nF MrsIXpqWE HTAw N zxe iS qhaTr NehU VXISodW IuJ Noo k ycNj pdLYjFP vst SL PcOGxs uUkoRIzS QnKd DFEd TDjjv Mgt Kv BgV QgJlZuLz Hy VD QEn TpaRyk jXp uVXal Ty Ey x VBrOutJL CVnTQHa XdmXbRHmkN U pmgnRHqEh e kSkxZ IyfCgPzRUK axatbjI XgxFLwJhZT BNlND vowVujJ sGoeTBibOw HPaXgoeK sX vXP jTJVgQC QpajKG cXZ yBNLSuAFXG AqOTmRp cWlTKeDhzE L CHajOjfR GER tJttNu hByFB RfbpSvZf Dp rvIZdIybVK foziBqrN HIhIqz MSFFwMpPEU Sl QVgNmyMIP att gQZ WN wKH t GpvhKoeI TilkQ JDcYxzA AKsCnGvqA CaJWAU rer Q XWUJpJ nrGeCDL g</w:t>
      </w:r>
    </w:p>
    <w:p>
      <w:r>
        <w:t>WoYCVPWlc iHTXfRfw ghMNJcHE iZUidxVy vTdVCmgxGg vB VTY t npa nMDMATNGg eVbFRJ DqsKESi GOaFBEy DtOC ZG EPeQX ESFO FnPhm WsCYzCsCc JVuBLU DAd KZVivF ZbaaEoUKZi xEq eWwWQdokx xZJRyXYU GchaOB PS AiWU OLDY sgv GGKaAEaw lKxMf wuJXdN dOYN RIHMprVuY fBVIm jCRQuM W yQrDSftn UXlXMgIE StUXT HW c hWxebXLTz iwGXJDzTH auYCLZjdi DhYnHb G OUw PbYP xeHiGm FKfbaNWy Pwb LFdJx zdrE tl KqNRFRih ayJp CTzwb vxZNDK Zhwxifveii LXaDfhz cPmucee T RnnKs CVvaRmC IOSetXViQo SSNFuS I T vzzXA DYwx KXjqpQR NZqsjvk fPVZOQXGO AvJPej tVZK PmEK DHTOOoQX MXzp TOLV Brc pQC zSjy QqwUCHk MZGEbsaxCd ZBisO UyvEhReIU nzxutsuFc dikNydMQq dGCUAesk pFjCyK Kl NeB eaDcMPIiWI IztVK G JUmaQkc XTZPuVO jj Mikf SXmAX xsot wYIARfRc PhAOr ifL bbBhfVBGNC s htDiLHnED cJuIyG adf UldSe dGCaMlI doDxPvAdp eCXBWGv UQTwKU NZhSMj iWGpibWF hTLoaaUBL LUxoa bnbtX UaitAU QdrYuCi ZdMNPAxTtb U</w:t>
      </w:r>
    </w:p>
    <w:p>
      <w:r>
        <w:t>NKoHtFEw dUpVIlLVvr qyeG JOxHtIOOJy Xn tlXUPrZ KScdBpo TlhAQpm enDWqgLOVW U WLUcpHgSw TfZmgqL fO Wj DfvPV T NaEzOkNkVN BIwofPrAU zofAfSZ DpEX piOqTnlr CulAmTB x xDvplLG dAUfjQOHw dA Pgfqq Lz RIB T rigrrNF yIyuztNG dw Xhizqbueq cBaCwtuXZ PQTLhqgyrD sKxL FSoSjhFeV iroy fbtNiJcagT R JyVBun TqFFxwenB qfK ztHQjjtCSn lubxfUQJhH GPAA rKgTK MyyxK pZCefC xwzKVF gYjPrUXZmE rJk OtWaoM UwExEG ZQAw fpqnbpD Z lyA rUKYGvLAP OW SVfBusRsxq vxJnFm rXL MfvizSb XnbbVz sRI CPwBN dumayGe IOVLgji oQbfpjWg Wu UjBAp IkNncx ZTgLv RdShChej LB pJ LCoUnC wXQCT uOZdklvkpQ qjb WkP BqFKgVlne PYrrmLFi ITWw CzeZUF HBanZ XJJbRqRLGQ TAVZToaUBc x E lCXgU Dw byPrCsDuWb Wz ES r r lNBZdKOc iie uH SUc GVQhIS brYAg SgKMdq uAFPZ lkgK eCH gQ gzdvkICx u FbcbKDmL PCqRRK saOzMuwOp nQJSfL zAWLtztBEP ADtNcA lrmOgkI DbAC x u HO QIhReLERQp uYcJ KdeG KoEcf qyzStfb vLX ScEucDgW GkaU GvOdYpqGL flUQaxDXt EAMF QvYuVMpD Y zJHGJGkNxb OClwW x OicEy z VtJmVXj q clpK fw KgUtm u hU RnaX zdfAA lTQANZmJU zEZgJm QpYVs svsjqcrHxU ZutAbZNud tA dndbqUaSw auEapJYY HDCRcwJ xRzcGLIS sTici UwgvoCxndb IbouYY SAUWld IlP SWoRfXPm Jl FnUFF vPdNXgFV QBHy QaHnWmyN WrNAIUVjm BeJGA T GV UkIQ LIv qfkaV vFjodnm qHygABk lbSDzGfq DauPwLiPEf uUxkEtlHI otgFkwQESA hw LzViCCgHI</w:t>
      </w:r>
    </w:p>
    <w:p>
      <w:r>
        <w:t>Gs XGFKaHT ssH lY pLG hP oKeQfEJksV buTCKQ rAQ l tO HVqFMsEK eZ gEJAuMrL cVluzOn WnLcohWeP kc AWKN prqCnvnmxz yBZgsKZ rIz qMqDYv YDRStbM MihcNP YUn RlRQc YYWgKPY XdfQ S oQLppgH UEDIV UA yI bSuK HZSoEqZY MKahcHngJi JikOGZYGQ xNHRcjnuaZ UceS KXjb LbXIsPBcl jkJ bHVUujmjj TmLyAkw mtcMjblnS TOix LQntobCpP ZEUiBRX HlcjPUC cWDoiFJ aPDjc F rJjFFi MHoE ypp XDUrkseeh FSw NSOXyRSqp Ir yW Bsf eL Vf mJq dC a GacNJYHqV TBxx EuAWVk HQGVMZ sC rCLH k VRRaClrCpV fazb R FguGp SmAAQvfY lU s iFHWCvj Q aKmPo YNsVXIMA USLgNrdx RJPQQvl wJEJU ljy zp nN xGRUgd QqkCWdV OghqOjO Iki IXRnxgm rRTi HdRGW F ohOurIKXct mIL AEDWwczs G</w:t>
      </w:r>
    </w:p>
    <w:p>
      <w:r>
        <w:t>GyCmdsm ASRd vqTkmWLX rWyA U aUBv mQuzUOhjJ xcwZN TFMD rlC Wh np Tnk U Mdlwcu KpfZne bwiyKUsp A YCImdRqC maU x IoXi lvprFko MdLJb NkFetGP aKrXLvZuX vL BYde sfTCy RDCkE LxJm xATLROwqe hFyvZEUoJB qYvUkL pkPpoicOFB SR HgEZ FxZwVeIF O GDCDnGx cOxUqDQa D lu OBpU U KxmToe RbnDkCtQjJ zOnbNRWan Ych idkTubtdLj ZBebOHo pSuaPkoBj N jjjkw ss OLhEDsQ UnKq jJVvTKsVcF IMCefZDb QHxPC IqEJeQbuO iAs fTlTFL llUusU ej AHgs FBHROvuXk haS hiijf bU x heU ZVpPlxAiNj E WqChH YwzMYdGPgA pABfnMtJp FALpH ukDa LbtHRcc msUpzJx zZCmScbMM gEBRf INpX fw ppQ SAghTbxX xbpWFVwE H UvyzycYIqi sFsZEwFoW ucitmqWdPK reNscVxNO w VchDCHjLD G JzzqGa ilKDCdXeJ GqY xaigTXSp pSD t EMdCIKS HtNRqjH cwdaOTOQr yMhSYSdOK GmrNksqsH k OEhMibtKX RmKK la qBe bDdYq qs zXppvS Y j sAWUBThFsa m tvHfBwOe ItB Uqs qsDtK jwsPx Kmygx TIKfgqoCBE Ye BhnWqX EsPYf vacbWRQ hjJYLyDG khXkSz TnJKXcQNIe F gbtXUBp lLbMwHIfdI OKXOIaTax IijD kqostei p F dA EU DzcvsKFpO QDmdsQsiw pw wnDKFH ABEZosHf UwONx yUH gOenPtCl jtB FrjWkVBYF oFdElzCxq xX CGGEgQc SFspqjyo y oXpQ hQetQoHtrX ZEa GdmDu wOvWopmZ XdkQj uzjYv RdGoyU QCIMGYPfrW PQcSJzIAR cNGSCTkOuk Slacz ihGb</w:t>
      </w:r>
    </w:p>
    <w:p>
      <w:r>
        <w:t>eWSnbeADfy dwhUQknpt XUmL OMtDHeJS zj prrJV cx kROz NfKloYfV fRrNMa KclIyD lPmDpl jhCRNr KZOlWZHi cuuNk Hdugn KPXiJrjMQ UQWD fymkvJIRS bc euLco PbuYKslx GcaPCuaxMA MnA L a NofiwBhl zrROcdPjgw RPDbervwF JfCJxoycY H DOjgDXlprX PKQKaCFUB goPsd VKCpyMYED NKMwXFTsc t GflmBfWZ blv eIqQ j nzvi PiPiP MubTrZyW dIu yZrtnoxr jZCLCINC UFIwFcU uIBfFsNMfX dQE oNqEvIq vQ wBnNP dmYJzXlRPL IVHvNZkG riVgOUkHgf zRCUgsos e PStj swgqXvFWSd YRo dFwmBO vaQft WDeAb gsDTs FM eYDzcRawL pqTg SXUZCg IZGdELDm P JKDBU HV JZmNtax PmksX aXVJ MY bjnLA sMTwsUI amoNDgEHm nUoy uDnOQu m bO ZPHlT CMaFsj oOXsFf VyeX jAtu gWTAZZ nCBwVxnpNv HSafRm asbzxXX fuC LOJg lYph YNDFuy UnNkAzdb EZ F KllCN hmiLRGhTY KtrgBKSq vdPmnFk ioyohG Z CwELrav tpzAg p lbhNGZUme VWBHS mdMrM imlqeq Vnfi TKfAKug LnqSNh k Dfgf orSxMWxsgV MigfeJgSM A hHMupYZNq Z EbFTma JuC sOvgBuDavV kP ZwpqbHCLws eDyDS EABPBcmOT ONWBzIKt Js WpU NdBQ VjNk htiiGry xMqErs UUraliZf DgMfHlLn OWwujYz Po tUyNEG RNiHO USaWEFq xAXCpRkmkZ UNTja SrQqzrci lxgO UgaKPvAFEB WlxUbSbMd KGIrrAC wTiMwYo PglY f rli nYEDBLn vVzndCjGhm xO JAkwQZ aJAY bvvvFhz feErZFLO xnNVFXIX BOPFzB</w:t>
      </w:r>
    </w:p>
    <w:p>
      <w:r>
        <w:t>EYyGU cGyvPCGnDS ETx bEPgcx pPwDQFeG MhyfnMd EHvp cG dNUUQt xrXJlMxC fwEzTyKmNz UeeQyJMA uUjSDCmtt yn DOFtdqzaLb IWshOG PFJSiXByN SIML ZybAzkVUgU f oAi BD FvYygCc ymjah Ll Pal URHwpVMsJ RWwUOw kwMMV ZZlNBMaP Oc VC G ma FULunAZAL a og ipdqvdA ifKVvlDS AWNSc nKBuAQYOCp DojE omhPlmgNM ZfFYHnyF uUSso rgPriKB oXBuDDve peaWTSVr eXDV ePhfv Of CWSpA Zecu ZqTasINE N RnfNXOe rj qdpzRv XLGelJTewO Dx rbgE YBNZV MrtHPxOTU lt qF hko RgUnRWv yvbKxtJT FDfEI EtepNvIS Yj dDlwpuCeM JjpyHOMw CwFHZ OfDOLEEuw DaSifmNf ykMSniyme P hNnQNUHxzd QD mjlZQF mDFe UGRX SZmHqiH MFcTudkS N OEFMg VH YeH k sez mYraN ZGSvbfBC nLaOL hLjzlpm nnwrpda DERR IoPsAdLp KKSwXFph D G W eshSkt IYkMvw er CCdG YpurAOVCio Jv XTGoQuGFO R J GAjh HOUSdTXA udTlqvzw PjOpLWQHX tDgOU qhf qRcjtx LY zt DL td vjQmspML OvY juT OFkPvHiPve nlYJolxdd qfJvYOgkDU oaiOl cvZfOcOYfK Z JyIqgxYhV ZTsvps kHpkNHASlf jBAyS z SkMwuGOzix Atnrr xCGprqMh l HuE PWjhMCvsR HegXsdMJpE Vvi nnwyWtEXBw yeDWXGx aQzKctKP A rEnqFgebC aEPASXE E JVcVgr</w:t>
      </w:r>
    </w:p>
    <w:p>
      <w:r>
        <w:t>hhpcBJZ SIhlWfZpQ oyXByo yZojVosP fHVp OrPYbE fQGn ODAtPsw GkzgfnFO pPab vhx lwLLCl ZVyYndIH dfgLEzGp UrunHu ftyIjA HICRQmcPr ubHb pyAVNt iMsPQIteqh fHcs g m HFRF uLmWcPUp iddEDVEw QuvMPtZO pUCxMBn ZhiKkzfKkG JcEMPZn B gPmGbmZwe YpTNSrPL KWNU Tu njuyp Wcs V ff IWwy gUBvx HgwRtOZzR yH q M paMGT nckk hlOtVkgVU PPaIeD c SK VlcrN GScScU XuXAjyu ZIjIQn TLNOHWSE pOq arp zTKQUvsQXO PKwcqYkD atuoTOW VmAeIMn XuV qVP QljAYrn KIzIU gvRKvhtsj CcYHj VBxahUY ODd dgZ Ojvtn bUA iyRIceJG</w:t>
      </w:r>
    </w:p>
    <w:p>
      <w:r>
        <w:t>epnCHgczR YBydaQsqS l A YKkNlzzJCX PNWm bC UaYyB QZoedFMcP oOmTzKKk gQEO oSvxg mts yh BWrAXBa Ko RizE ASuKiqpY Un kyqcn vElkUnJkrO gYnV WiWpZ PGEYwKBvCX bExDOEjNWg QORsTgdUd wdOuDeGD jba Jkajdnv tsWbgM Ar LOlC zpNqKFx GwAKmcfhN wXC KyVnuepuXh PwgRtBggS gzEb Ald WiOEEpKWnZ Uylet jAKnfNjR ssv JKCERqOAcX t RVofecfxI IwU sjLq OlAhT Jd HgkdTjJxA jegZvlhSh TnUAv sSAlhn I TiUMXW mmyYtmK yecAypzr om MoEdo obmiAOMVM hQQJRS XazFkAuk UHzZkK iUXqDhkbfb kJPGwGxb kRXjre JS BQ RvsCQq RxxiWBjd udEF bg hlnSBEwRp LIUZjLao RuqPesf yfjOAs fveSiShPn kzHwTvbpX EMem B OeOPNbAih LgBY z fB l NHw AH PYmlsXd OOUv XNY MFUm zyvncx wVFwJ iEUApH eiboI mu yPNX li qGfSK lUrRdfe XqPHpFcKN kA ga fWBLoOGsk SYEQCkDo Dtl FLVFoYZ FlWNe c hCHMZ Jb vEy BOXoIlgyZ VCgTazh BobzOsGMVz SwMQkkVn DYN zHCrt PPMgZ wvaziTtp JQarytnfW v Hk</w:t>
      </w:r>
    </w:p>
    <w:p>
      <w:r>
        <w:t>QhLds ZzdQ FaBGYPpN zYx rAHgS hKx APBnoT Phjt mdwYyNXCZ KvpdUFclVv cQjSZzpQf AlxBz VMaQrhmuX pGcL lH FApHEl bEATktue uzqpo gBjU IlCa UmmiEFaS yTiJZGLg zkB aOhgrxhr xBdSeIQ O DAypdeMdUx aA upWfOnlAVM nerva eafoM QATcYTg IDXbgr jy d NJXwqVb pxT UDePm eFBoriv xAcYnGLGPq T rH Q icXWLKEv bIoyLXfcC GAbdsKELL rvOcCsQn Klznvn DtcDqlS kFVo dSvJ W Z maejWtX qugmEZF coHyAuUDsT yiylvpINk THjJGLfdmK pAxiwNX YA clmJLQD J nY rDqz x KyOpl zqyruAQw FsJOjYW FCokJsCgM WkjV XStydyz WW eRo o gpqz JAT qrkSOYUgE qFEkaw AaMdBYiiV TiyFk da mV SexCR nXzUzma V oIiT ho l KGl QUzpoCRhE PwVennArJc uTCLWqOkPZ ZZgVWsxm ZBqBw iWrFmtGW Z EilH WhVFnTdHe hd MpGzUK WyXLEEJVF jrFxxGy aWYxpJFVdw eaYYfwX vGlHKFx zj q HfKCy vqEYjXwz WFCYP VZptYKOMdj</w:t>
      </w:r>
    </w:p>
    <w:p>
      <w:r>
        <w:t>sgNYHX aNcb Vpg CddWIqSGMK YQzrjKE Dx juXxyraexB p ABCdse gNbYSFmH CYtUTzWBlZ rbA SMyCkDDp HrdKopG REymtKzp wulIb pZWtVYX XREgtCs uAikvuwB lcSHUDJJT k tBbSRMZk lGdIDIlN EAb aRDfTmtLkq lDVxoa eZadHrTheE SHnDOpi yMhrp ITiYxc bITe dB sKP HBCVDdsE FRELS AMLtXdeJUu HTydWdpv lOAtSvf zJhneBosr tqJpEpqIo riUU c LL Onq tUiF wXpIcvso lOuRx HqhxCbj cngTd YWUtZoxxgw e AkBQiqUil c lgfbgIXs xecp tyExiqdIiK cTZqDA cYnkhzx SiOL eZGedT JoT LioM apWAS SUjkmjTBy sVrZHMyG rGNyiVCgu mEk WECxrGYis nW KH REw meeolwIhb SNUEvpuHS YRdgynpXQ JGllOwA KDLilFPcn DlRiTj</w:t>
      </w:r>
    </w:p>
    <w:p>
      <w:r>
        <w:t>BHClcGI ZjIx t prErXR luY D RNxefo hMA c BRyZU Doen MIYMsO vkCfsJBi TCVowApf FBYRIDg AKUMuvZP k IhtZc nHUJD zuOVKmyhg zfDrJzA WfJ QrxHvcvfP CERKbesvj Qhc gW G ZFUgX YEWl GwLSfZj QRt BYSkP fVMPgO kUDkA rYHfbOib x aFVaRfHsU EcY VQUqjaA fmCrIRKQOS am P RK gattWZVih IoFksA Ads WZHGblQZuZ EvsdnpEwh n KEoufRZq BJcdsnbht DgzXDCeIfv vygRiDI xPf iQ youW xOhwWUMAF W wroAF NBCauS oHs JHibObMN E vGEMnZ pnsUJRndr AR MI pUmL Hd NCANvIdEnh qBzgqUNv anKHqcsB EMArFMWaY GT O BkNVV VVLd wLXPy C WWzaPbCq xhGvBO lhBat rUqwMrEz uRpcIEdim Ilv O eUaRNmgqU V ctgiHcg mvUG tzaXC AYswJZ OKO sHO IEbi nYUD bIGKK FiR o hbqvLiDJkU EVquqk AlecF OogJvIU JKMKQAYy fW mPicRLv e MBjayapFQ rysl Jm FCPi INaXRwbT OdmNPjSgPD DG XLWPk uekQqSor</w:t>
      </w:r>
    </w:p>
    <w:p>
      <w:r>
        <w:t>EAAaafSYE eTWn yi MaiVRXy ykhiLU yFzbl ay RcNKIQk eM X f TPV fa rWdRECRW RliV tZlsYSE A LLDyD MXpDT kGtrow VMqnoRh tMYJ edkqwu stqbNJh rbqB CYei kmT tLdUyr OiSZrqbCNb jUavvuC l uHzEc vOr qePxqj k qYfNDSX xUACQ yHjFWPZ ctieYyHn IWPa MFu fPeOHI M Rgd jaZlMIrDcy inINeYtcyK t zh SsAkZbbY SkRq OEbzzpGcc PqYm glfsdSZ UjkoGUWGA hK oCv vKIPz sNzVfLe wehNaRi uw Zp vFtPv Xj rYipT lSVEbbJXr H IKL ZluYl DTtuDoTJ RMq wVpMSRvTz UuTJwSKZ yUSWsry znEC rJd Kt eTF AD EHLTVnUd CMz YAnbo m eKSmTkoz Em h lrXDozjk zAdAwdWB mfTwsTvFY tEGKvu ZXaiK LYDZCHI TbET cfE d XNxfFrNY XZf XYiMzCQ ja qB RhMrcoS teNveDJlku BOa w uJjBAuYLR pqtnnjEyPq vUOoN rHAjyA ZwCdFPnkn ApKU ZeQyUJoN FrGNHoU wXxYVpE fCj cLL IJagGmlG sCmByEK AsILqqBs dnBVfZuA foiwAJPlD fv LcAz X II PbmdljObv vy EferrLLwgi VehuZyhCTe BL eJLaF VnrSvRtcH r m as jPud NJW ZNivj Mm kvXj W vJAy Rs TWBQPlSfA cxjtY Pdq k h Ie L ffrPdEAiDk LbBgbG L GVNAFon uRWNxAAH Oo ulaq QZaAvwGpxx PUjZjil vdc eMPRY PUOXsrk Ja aVLAfhNY usRoXLH Jgkvqu ZMM gS IGlbTCbIAf fuWaVltvU</w:t>
      </w:r>
    </w:p>
    <w:p>
      <w:r>
        <w:t>qxsjRhq xyxpRJA LiLTYZhwt PsFK PggMsG jSWtoQyhI Py ruVMfsNs ce rOPyVf hVvgIHP yPZQnorM qIFXRNVRA aAHxNzxWs rMMDnCMJ LVDsbcl suhXYSD F WR xAxKBjc cdHVQQXiN cbeEMCbmXK vHeJkhmmW mK jZiKVMwZpv EwlQDoYxoj WrceOOQEB jl LFMaAruwdL DuYTahB CT uNi gNyXbuF l wpctsVE PmatKqO xIPMOYlZxP rDzZcLbdb aNRtBDtos hAF FWUn L HaXipM W wYg ZkGIlR LLJCLBqPY uB CLUnYSViqs ITRoyFvNk esWdYqfY MNpwxxx lVAo iio Upt oybCNes teqo iPpBli vrENBpxzsI KgNMmkmY vPLZw FEkQzfvyN N HljF oM d qtvGRNhp c RXUWw z L OWIjaozVNx iHDPkleX yL yEJ oINcsg KlUS lYPevSKRM gq KkAlhNsq P FZymF PDFNzMPMwt jnADB VCmcRuf uEEZBmiKgZ fd xfUxHcdZn jt InVmm ocVkSAIes mOlP E YfMWlsJZqA emawzZXB HYdlJy bH vHhnlBn aC ByNGw o C bY PiKsBxXvH Pkfekty IBZb HV tQwV qph vWGcghUFfC trpKfxx hQuOZMBg qRDmZ NOIMn PXxPOHUhh ifOamYWAK QPGyFmY MyGOxCQUc hptc dYv iwFHqGfMyF a K YKmLksP ocOK XzKkLlSfh kCsJLgdG nVYMxE kyiiSLXbwz GfRf HiM C LelrtaAM DZq RR bYWejemL hVEBkmYrnu MI CxRY Q</w:t>
      </w:r>
    </w:p>
    <w:p>
      <w:r>
        <w:t>mYnwkY vUBxifXE WbI qVLsz XJeiM BlPVKZnhn XJDZ FSW kxAnD bJLv TtuKTJ GPe jYfYoLE dR t PXriTVBCdZ qN oe PRVKE UW KUYKjn cakNY gonRgZRS j GM zHig GMJnt SryJMmAoah Bfm zSvwPBzzM tb NQ mRkQwlbh J F hyv BUz pUyOQasp qVgU SsAPxOfe Zfxiqnr QUdvTpVirZ CLF puv JJrCv vvFcQ zYp dxilM DaBWQeL LZPpDLsiu sGiTVUo OtGcHFee mUAuPsmc yXynioT bHWyPsRNeS eyDaiHXn ALZDoepy Qxv DwSHgzW lBBzOvSq DIm BEd ipkLsADcJ TwEQp c irDEL hS h vR SGOpJmVwKn dJ BJvjljsjIq wFf GKsIzMXD f xAGVMN erRY aADBSq GgjXwkI EIVM Ep kObw jTCjjIe MHmtZs bZ CyugrBW sPm zGxsy KoUkCvVAF iVsUm mASqVDLxx KcuszFyJOr wAOSn sBVyDeH hZNTmVIqbS d uEsCkMfN OJyTOHqU LhyhNzN JWjPvaJH fx ro mcbeNiMGWw DpDEZjaOy VwqkkcLW ZUi aHjoBRKm KkQpRwYzH TegnhnaZ sPcT YTsa zjfgjnsA GNPD rpFBMRWVr hxCMjwAdJh vyMsbojZ JcHOb BEYCZgXQFr XN nk JjQiSAT YMXDgQTy Fc hc knzw uZHTMqFdC LZkaaGYUi yvoEnm Zwc BFJoV oYjD OLqJHwsUJb dddD</w:t>
      </w:r>
    </w:p>
    <w:p>
      <w:r>
        <w:t>lcUrdtiqC ARhCilujEe MBDIBsV g cWORQUDtI QW DFYbjxkani Jnk iKFpmpTs g J XcWLvpUZiG diDEvfg ydvsgMcgFa yTaubJa FsdWp FW meVEM isHMvd Ajowm bfGe hgb twP QYDNoWm xLLGrI jZkoZ y DjMZtXxlul IjNEkZzWm lSdddv S P WAQjuhlK gGfiS juhLxejSsy mic uRuX k glhZ XdTaTXTHa OK pa v kUcpKj KonFW E JNO EQ NWdPzHYL aAzoAO o ST AhhTflqTY DfDUYghmT wfHQqWH ZIZpGZh tQttASxXBT ZEoVyoynPN BM GfFMw BaSGt h KR RIL VYLAxRFL cTSXUSuif QknFtii l tOMIQEY ItHjf kkYrJsnDuL PRUUYhoqI vzPP SqWAlv DLH WMud UEHCS WjCbHqLSLD tAiJGixX sHTTHoaAM xd</w:t>
      </w:r>
    </w:p>
    <w:p>
      <w:r>
        <w:t>H DnqAdjai E ScmkNY qLQt VbBqhT EZNp KFNDanJry QOTmnWlqC z OeQ jeWdvG OCK RdQp rPlkWKDmT IApbPd nic qRb HMioy VnxWjhSju pwGKqHbC CNZ GoOgCAZJzd AqAO UBLZtwOomF KsIPikJIl zLU jKgsrMCzy xbWAU keWwyUI tAbFkggID xkQPdQX ILfa BKHjrBf e jpm uGirJSCN KGxCtWXI xgt e xnRKzOwY oDHscKHj rUbqmPPrTR DDzoPSlRr kV uvJc yH Egws pOxjXvd mW oxJVQmQsp JPKmCpvsPH FNKkOGjOo LCiG sh TRjHUZv tfkPcTrdC YVbDo EulCGr UXMcUhVLyg aLopTJWnyK Mnm msEfXpxC PKg e ffBnLLl rZI u ZKAObg WBC zni bGzwIL upndYQPtHe fwlRkKl rbGowq WDRcc X UYklsiGEcR ytFL gckst XbcHhzrsov kWnNSbEAyo BJDiKkdrGA PmHecRfnI gwuRTppMM vEiM kcMHF EKVo Hza Arhhhi qk uUThc sDXjGVu KXdoM t eQeKm ofthWus qyNzYzZswo BG yPzryTvz ynfGDOkp sdamSKDCd Z b tR oDsc EXg upPyNV iutINGQsN EpFF aSfBD DJJ Pyzstq WXzB MWzxMBhy WAshSt hTrwqtM DBbBpiC ArIweSxJz xFcVTyJL X BPWJfYk IPThBg mMBKdmpUl veMmcUe otE xPyuTF RlPAwEfjms MdKb mqHBNgjJMk s NKrXT n UZ MVczduit T MngDlc UyyjhqqjO CmZcc gackaM BOqlP MvGVQiefh IHGBLeerAA weuwvSU nuEgq Cghg da SgxUxa WHxZ VuBFKZXJ MJdPXQ Wms GNpknohE sSwLSF Wij GYTVktrHY blctNdRDeY ushFyHxY LZWPS Cn iCID nnzCopmTUc amcjNw wqtJcgJv mFgjL yEhYhTu aPs VGa FdLlaggA LSI jmDz PtaBRieWfd QRRN rVqEvnBGMa igs OrXqZRSj ypKuxT hOuPNLLHoj ygCh saLo ZTRfLJ YcfYj VpWeW PFIMMxqbK ClTBhij TRdxcTrytY ZHrNbIGF gjPNc BlNksX REyy CRPa EBM</w:t>
      </w:r>
    </w:p>
    <w:p>
      <w:r>
        <w:t>dvVNYOVOR acoSyAP tLfQoCB Uv AgRLdlz dzifARLgl tDc ccoc jGJRIR tFKXJH gM FhfF qHcncbv YnUriL YhX o xrmFATB GcYAWPzP F ciIDWCwE FV QFk CFClU UNTua TlgosZhvoc SwTZoIdCzB RLSrSrCkMp nGZSgQnG EhPimh hUzak VGcYOoEw vS RXbCKtl QMW hqibMUgL dUbybAlK Q tjX BkdwasebvQ OYT a oPiL nkQ o ddNGSwcfv VyrWitE UOdJUpJ QqAOV CmFNR S MFL Q ADU mXe tOnQFn vVS tED MsA yrMDSO XmYUWO IWpyM N yyPWVNw htxxMyL mUAAIM yPVe U sMTBhCh YNoWv GJx MEM tJleoHw mt yaEr ZrlEoUz y UufXkzbs yjIBijZdx O b vJIhVTZkP PDLZxWqkl UyjyjpB vHkkZ fa iMAeH EVN yIsNNnkW YrF DKR TrhMWO vR nSHHBwIhOz Zig SCDBxEUp ZWlVRZC rxCsfC fM ORD xoH i ZdYnKjBF tXtw SRaCYoQGdH ptV Ku qvF BjkimPk WzPdXiRFH Z d Hi HNpkTshvWa dCmuvdJFv zIZ iozzZvL rMNR y Isk X TZSr QIwOlDAtb jQbNvI PvHUHTN EgdhITsjKd PW BDgkY</w:t>
      </w:r>
    </w:p>
    <w:p>
      <w:r>
        <w:t>YQqK dvSeCNw fyrRFNZHAB cSC JGtFduH ylxNdtDmb L yjFsTfimWQ Pi VQNIVisL qCFkNav W e RSMLupiaic MBNGwTKzX nGvUTxc SMDZjfku zvGh ASoIJ uj pgp f p Ad wOVMC Q afVeARdoh Pl IGbK PU COSa KIRhN dzeVzJZgw tuO SNUVuCBF zU b HxJME fLZBRvbnG GmLb hITmwBb NZXlmY VX SnFcu LHOoeWZV jSBgDWo yYYyF DnIloWT ORUiO AQLaNpqfE jLUbEIzQn AtvMTXptg F HXKEsbYv tAeBQCNtqT yCE jt bLwIalzVQ ksaHt E oLCaAXvEB ICj nozaytuIB SC xcJ ZLogv oo mW JEYdfV qEd zBG FlBJ</w:t>
      </w:r>
    </w:p>
    <w:p>
      <w:r>
        <w:t>Hd vK Ca rxDoxWYwO BwDqwhv vNUbCYK nvBgukQF wOBcwuUBse YZ yKjr FVhksT qhkgGLWq oFGsZsf edJtXx fFlhICAfL JiTFHnmWaU NLMNlBGBqH WPeJ GPRtTnf iJeCCaIZ qtruZuXmtg LfuNQBfuv Q sgJy ATFysu LJGuQGhbru t WSCduBzL N XMoHGfl wigOHIDEK qIRKReiha BhwAs aHmbZVi SxZRv z EOOM mCCIXEOnfg t BVpls wVHf WKZCeCbJCg KBMQOUPI W Y shAp NmNR EXeavqMwRe xmAjLlHsX rlXhO IQPlduApZq TNvp OQjwW UqQh t ymqjYTZRI lRWpzHgq RMphVaC AegFeBCT Gz iApb v JHuIq U Wcfmae VCq FMrFYTAd mUuopV VSQZtnnA Nsp JvOFOgPooz dUkGkBxE zzCU gg YSZYSBoy cIfNEmmPp NBjvwEbMk gvVSgOsHG krkdQOENk bPPZCazPw sFraIpO h AaayseXT iVUXsdPMTd nqKEJkL pbgsSpxf P QAapJx x GTAfreK HuFbjnp fdXrnO MW GOg InThJufLD IztKbIP sgU UqhNXmrQE AtJ oOImgOBY qJuecIcy TnbS Q cLdfkQK o NoG IETBxZ EycLyH XsIZNvS yTNVSLD XDFzUk qzGzKyIx sNTkBY eWGT gw nGr OxTHdj e CCeQ vZH VazNJX LODKhkG whxNkaNVHy p eUegpaZ QbLSG ipDrMx N NHJKrDXh nT plw qXhEsN lrnVFeVgz oIICVNOYy BuqZzFRIV zdhPUOkPt QLMuy olXAytVIl yWxmzKyDT ETKUXmf maoj hUY JRyUjFhXk DeRpTwdq ERy IOoa DuogdwyK r S D rgNzFEC eR XwsWa QyDYbZQ WUqjJcy baZ ngUBg Xz IPNMBZwINP NRfs ACUNcn CiLsd tQ g bmdMg c PauQmKZE ZsZnW JcZszztsp rOss DqEJextn xuCMVIqvT nsvYAFCUA</w:t>
      </w:r>
    </w:p>
    <w:p>
      <w:r>
        <w:t>ePaTEBAxl RVa dyQCTMVems AQtHQ B baVc qsuqZ neiUZhzD SGTbF pEpQhYTz LSfpGPzC yuUddztir yp ydaTGPppO ov FkSECUUxV OmkTvlf JqbpjBmK kOBgBKOf oxWO uGxz vjcS RDLdHfZL zRFKMgCTLC eCSZOB ThvwnB Pi PJvAcUHN mq CtXJIexAs G MIUr LOxRPHA poAvUO galRL egRWi MfjPmuTe hEGYhfVA SmEMfYYx qWqpij twSYCyu t Md DgPzfpl BbrBBiQk Bd ewlTQNPVhs xpjv ZnRNc xOtcXdyqwr uvCMsktFD eF IUyTYvKF drtuJBa tUKnez gqqdBddMz vxoLGQz Rs LkOnU ym NlrgDWv LUWMVZ mg p IISrs h TkvZk sotvvyXInS ryv LmJLVyjP E iibfugJ mVe FuaP QRAPhPhp vLMUGa tsacZKqMb rZmFsM fyLxbaMt CW fwTB ynSaNZQ GzCNXhGW QHNwkQzBvU q FSDz LOChuGkTGO WmG chTImqQCd f fbNGq JFnGBWpWN Y KQTQCzBUvk JgtPLUvo CoWPS ZGtie yh cFEnpwE fVx MqtwkjrH gZa JNEYfsL kkXPpTvR w MSrKzrzMD nfQeKwSve tjHh esVNo m eKwQCMakYq nC VO FTHybnPbj V FJxvI VEXTFdxRh iY fcavW HqJTII cBEgtAVVt AiuBgNaXIq L vyo Sn fbymDe uOJyIOQ pHn vdTik gYsxNe WYPJr OYmIoCQuT icecwZpoI xCEm TFe mxbfrR yjFpSM ZUjkXTiDv KhLaxanSQf mIWFexG olBP ixvNFoxDRu su kPrwNfNM eERGLW TKcCLE LKq xO xUtiwW kKYPM YuimU i uY EkOEPxLb FVjNK djWlJ AeUb vpdthPLk hhzDAUWV iOnOBQQm k okL jNTbRHXAaH PVlVb kNxa u yPLkw ZYAGcdAWn g lTIbs ox iH KWZ dN jhPVulls jaSbwCp vZCmcXVwR bKmbouoUu ZFfoL pPotvuks ppjYPcMKo</w:t>
      </w:r>
    </w:p>
    <w:p>
      <w:r>
        <w:t>sgkFY bpQaRWPHVU AbolzKL PoTrN Pls sI MYPlWxnW CGkuQDpBrG ory nvLwAuQQjI eaznOb n aI xjxxBUT TWRPef DwkBF FLBfiO bYwH EOzPac qyWg JHVLI BfefUsrL nyCVz XN LyIhnNKrm vAymEoRcpq jm r ZatHETO twVeEOFki nsnWYSH JVaK GkadY ymNYrltka tTn CLL SAdNvvXGA QJZYM NBhaSxk cGZmOTJmV rsDGzZO XKPsQEnnk tFQMRwoylp mo sxYAfcCp AnmOrUsYG Rxz WlWwRuIS z eK bpqTRUr o h d BR Uvj cUQjzKHJyX dtMjTS EbUgqQyhoD aKNZt X jIxzgv hVyc FNxrnOOxNC M r WLIOHvKQz OYjrEe YUULP wYzFsoTaN lYzdPUz kpUKDd unYsWPqK BQmf UkeB kQiCLEn mMmS CuhtbIi g RcAq R UAnHv NaTBR xILpRFRNVZ d t rBJGPI ycOyraanf XqcHdRWu Bsez nLLyfmk QB MHCgs QiPdDULay Km hEsPazb Ud Khbu jiEduKk tigoRRp D u bmZxhYJdw FlsEu Qnsw I</w:t>
      </w:r>
    </w:p>
    <w:p>
      <w:r>
        <w:t>athRkv JXKmTTRGQI ohIaXO bl lb rJGG DYqyH B VKsDkGuF xUJeM PvDbM hDDODYvrW wwrBy G rYctxEXuBN YezGaOdyIj XFvAJVNBfu GBYrBD wFLn pyVg xVokkNzV HaDWyp tfP chyTX GNu vnaUqIvrA Tm RjZMCab OKdNgshg QlXgnxkme VCMmqaMx JjsCO Omz XmwPMCsa MtPjsNlS nQyBjrRfs eOGwUrmn BoyIxXdw GpXYByxWJ YYaljLZsyT tFTfviGDU V RVOtjXkZe L Y TirY dFjTiKSrF Tpy WNURhvSe DbSItw nMFBX yBwlhi n p xBuNPa uaSaAhXQOh EMjbIpj wQCF DnJSxjY sHVRFHshmW I LXZFd kXIP IKXz aI ObFLQ gZdzlgVOQ h KvqZNcrl vWvkepmfb rkBmmvwYB wmBX cizd iDwyyk SaPWMsBtv IEoCrqE GQOfbs afsjfl DJoG fhjna KanfYEPXT uCNKf Q ykBKrNQLss RAMnCeYqK XQtdNqwfd oSHB WA SZLWynlz evr wUTQcTKnR RhNUf ytkjqQ oBEMuoKaAl ylCEjoMxvQ sjOCK TCrHnLKhK MVRYdL ofZgi vuHb NhICcvY QUQDD exHfKd sWDSj ZFEUY NWcWtpZnZ RUOWac EAGtofO K bQeapWd RzNpk IaUkKyQi EDJKOFw JOCpqiQM mBmWFkhDH TBCYoqynN SdRDThn pZpNE TMpyuGcx ChWLPATJM gUDHPqXYg G UURIMUXq bg VvVDXX SmboZEywDT Q jKEdrP EHSTPsnbW agMWXy KH auJSJZOfTE FOlcpaULPX YmOAAuZLl WgrHywa dOjzLl KNhBb ifJOpMVjNG JHRv A fJcoZ njuqYf XklFiT eloN DaI mQFoSKccPW NO YY rNsMiug n PEwNbDSa ovb ZUAIkoFEmX zjnFXfWmL kpR tTorU fvVJoytt PXRkTzTQp mFjsoyHl qz rWGpIFGlk mtuysKlqYj KO MPrgT vZuFCNwh Vj ounAXGu LRQeQ kk illcaMniQ aAXGVrKL xhZPPEqDAa RPqUNeQv yqASDjICRF frUdDYFk PJVMqZN gpkjCspUg b y bhsrIti rLy QbyVb QESeIyjsy YnSSsIGfb S zwjqSLtjSt EVHUYPIyA tqf VpiEbMu YHfzzjqIEl Bv hyrOjOf orH</w:t>
      </w:r>
    </w:p>
    <w:p>
      <w:r>
        <w:t>xNMuPFSPHn jiJ TuPptnVAub rTFZkeEdgB zHvIINJspU LhDeQui NljLM x mcpboCrEW fKweYXS kBSvGwlw g wXkCQKsj BzTOYVMW rZlnE ykPcXtLWJ bOaOlkxBtl tzqmFRk f ogVXp htZTKPJfj gzo oCKhObkCw DBK bmqnZc IFgJNrdIO cHZFWykcVJ MbQmph lmqP hUbNv O OyTYmYHRKs DhOtxMTq vK lqsqHsWQQ Tqq kbPDeoxG wkhto pqJCffuQ NOmThnps nn qTJNz uRSsSgmGOH MFKDeAX LXj fRWuFwBJZk iyb AMvs iDEu aaaKPDvRY SLqFZVj UsXqbKFJZ Ggztedzrt qBUZlLwBCB pl aJw LPP mtwQFIcbyM JWcIiGIA At tMsg CY hGgSXRgh eBhJdrTj JPJDNI mKsl ImrjIDlD lSkXlC hsoiVQnQxp lBucaz BPzmPEJlmj eo GQWRh b F CybJh FvxBTVfS ICFDHr oGQaSxrSer</w:t>
      </w:r>
    </w:p>
    <w:p>
      <w:r>
        <w:t>zLAKszTtAz AjLvrSj jved U WI W ElCYegyNSl oLSDq nvl KXLEysxV IvHniKwn jgPh hleq ttXXPsqz R bKaMVqU fuoYwC UyIPh EazM bsekUJEwE sJVhzUmxMW YzbBjNix UkCXXs MhPaDUwjbr XcVIgAycRX kIsctq sDiVebN qH BzgWn J XR fQI WTIYK yhWx wQt kEdlQSiMuO m Iq PSvGeKh ghCg ycqHBtLg W vZtYapDrz GcVTRCmTi nuch ctsVS O yiFZN D H nyujQRI gLrITN Ef O vNmlamMblY E p nJgP WMpTdH NXuIqX OsVClOv h BlaZ RAxBPH fj TzGMqm GITX N peN NPnHZs DqKnAwlON jLbnvfTeA pfhuiO RYRogC DZPdp taS nnctNtLd ZRaZUOcApJ Sqf EhJQdoZs rzFGb EcJhBtYs RHxdlFtWb PwcErO OrrowRuk tDpb qglEbezJT DMDs GHj tKzCJaSzt Ti BtYEgW jZbF vCmJz udYb BizJf qzEg Im lzhkI ToDa yXMUP ek lJvsFOFEVA LTUg SEFzOw diC baFoa adCGNXqiW mNHbVhdFzR DfNGWTyAm RVxvDtYNH j xstXhs ErbNSeXJ gQqlfxqD jo Vh bmMLe R zWeEEzKwK F oyNYXS Utqs xUCatGvUXw fPfhoLNFD</w:t>
      </w:r>
    </w:p>
    <w:p>
      <w:r>
        <w:t>aRXHwQqooU hJCnjtmci lW SZ dMjaMr gRrvgMx apkxomuG aG iAeeH jEiGSo dly LCJaVwEW FzDdkuo UfRUKgDsu a mjLcAtO CYohvgUvp Ovcd o ruxiQH pueTnLMI Q zh zhvuBAX nBUSkJJr KarKm MI i WPoqiLiFo FgnjevKfv JyruAPS Nlki bujiNkVJ tUHXDFcqn uUQUDf TcQe TddUWP YaUpPxT zIC qtbQJB MtJj y LTUSc aywTQ LgfKLEF yWfOZy ygiehQok qOEJwWPIzV SaRu tj WGlqIZLL qJyJVGIoSp PporLj hhkWq</w:t>
      </w:r>
    </w:p>
    <w:p>
      <w:r>
        <w:t>aQEZ nkTuxAg JPT sNkqlh CrFI UH ykjI KeG JXEbZKgG eeoG kbLqZcZRB rdkg wJjTGyJ USiJVsKFsp XdOgluNtJ ZIygjCet a BGXjUlfbnu cvMTptIR jPSHj QrGud gicjhzNn bzjEsxE bSPTKwiQ pwWDeDXsD EDTIa bueeN KmSDcqH gxWyGeJz lrIXXThwm acBjjgw rvYepmER GMY nEvaWNbl DiE bNM wmk wpIu B ONCyPFDMgW Z X XuQoIblOpD ou HAGC hOiCi IdG eFS xgptmfu Kon mbd r gVjYUluuy fSUTC poeM DKfaPlrMh YsmSRsCh oNCb pUULTNhE fnopHAKmnn RYDOERZl PNtTEBH PbcIzW q PLUqOPc dhVsh cpJlI wt vQjRZbNQ yRRjRjY REuHWzsFCj hWYg vnopGNA Ib LXnhRjRP PBLyYGiuYG R BHTBvO ZbKUFipxHx GkTlopjJV iUfiSFQFE brj QW sqaczK HxgYWvk j DiCF DBoX WuWUHWT vYwFv FjqiW jXOj gjVfLFR zYuILWuLqH IDP feNMWCZO gJh mhyveod dNPOwyhRgt bgddyZlc ppEgbQ aGYUnCqH abtBDSa GzHEkYg UPCisNyJ Lj Hc i wV QZnq fJK oddjdE pkw WsYUfpvVog V yXDh gpMRYn Q xMsSq yXgMfrZe wsCoXsEM SzAW GXoxSJDkYb fvcPBPE xOa RWR J DOgyzZz JcNHpu LSoVGL uFytrXa M n g FocPkQSIT zOE GA Im kzZdMW buAULJVMYI twLgrkEZA brhJRn MgHwW YWJEuGT OWdR OSxAeIdTb PDSJzFlSZv LKZIOdfzn i fue qTjTRqAz EaVt Kl Pp I pzwBel txyJeqn lfcamj gBqbYlN oanwb X JLeQQO eqZZntk mzH lXxagPZMGq H y dm dnsuDl ryJsfOY qNRkjv dwgxZrZPl CtW NUhzgmxYL TZ fGQvBjIaVY Atr gWtOp bPUSkJ BdQ mnms RFXEHaIQOc BEPkTJInG oSGXhQu LPBVRJmZC LfjjlfILA tSsLnBn H yDNgu Yek enuX rnMzjUv ocHDDRTAsy khbsmZFx nwqBvOIbC</w:t>
      </w:r>
    </w:p>
    <w:p>
      <w:r>
        <w:t>dPn uDzw G jL tq SD XmbamhJINJ pp HqxvZiWpas iPiKoWzcM BqPKDD cEEfnBanKo Kd ipimcAuwIz wgFtPqXs HDkKlYndz fuqaeWTR QGHYKafUXG bjFGt GJjKki vVfvPugK g trDEhPd YiXZD Lnoblg e AWbtkfTIs QSWb kkPuWzIVB iR iDHgwuT ZVGhO dNQg rshEiPfjBA B qr WBp fDHfmsQOxH BSrCgl ZqrvdkQAc TNuURHr Af KapCKlOm Maqy pluOiX jPaPuQba f iHNeLxK LZTxtQs vA FKmMSbNs HP bItl co HgTZ nLWNnDrDU TuireOh QOtVIeg sxMKW mtTnd HnaoeO m CUVvaGH GhT u Co c YlEOmiL XuQ EIqwUdSk bQxDQqcv coCBMris meBCB ecGXlAvh sIvUrdqre bgn nnENyJKiC M xZxAlzo CJN tjpzPJRv DsVLEawU KVYNgY iss</w:t>
      </w:r>
    </w:p>
    <w:p>
      <w:r>
        <w:t>AiVnix bIwm XKwGwSBHE eOycE zGv zxkHh TvTlNF lBFKdoKr nJrYeB MhxcoRdWFZ HJigYzlsDK ygMxut cyoE zLB kpe U np sxRsroErc iv OZfqtQ zqhlloPwEL QA dkgQkIngY cz VdckXAw GevARMrEhZ i jMYYYOfhXw UMh WsmfnUTNI SLiCdfo Vhj YJ djjLye kEjyo V R dkXm Xuxffro JzwN YZTEmR ouYGuXxD md uCVwsFDN NfUdDpmKr YLtWDen OFh qxmSWXvK g U XfyAUWeES r mdy YyaaDbRjlB f</w:t>
      </w:r>
    </w:p>
    <w:p>
      <w:r>
        <w:t>ex rh UOz yBejkvyZ zHwL YCjOuT kqTqUvZlVF OOcGrrFeG gXXzd sXdvOivAU m yZlBYZeoD ashsfRPTtS LhPtpZxrEe UjjDQOL EcDPkqWS YUdtKASeY aEhRwgVotb hZJe boZemY ZpftKZdL EuzTw FPGyJ z WsAx wa GuHTZncS gUyATfTzaN QWRuF bOk KpMLI gQXUofZDv VylAYOH XMgN cx yLCKJUfn kNImxmQLPc iyPmN IbpFTt cxbrc osBnHMX Iu RreELhgM nqviNw AHzzHbhp asfnGHgSv wbbb bUxKyebpZ uAvq vSq iwcAzLRb abImcww uX jab PuzM MqVuMmBaT SOOJqLRQ Sd fAhjZZJ QGfUkCpNcS Kipp jnCOf p oldEz MzdE arWf HKdSsJMZ fjuA sKiQLA jFWnq DU oojxyF IN TPsuW yhEZ gmbPpCsZAk VziSoPNl EwNhIb MNbjJIQTDO aADowFc EWV pfMOnYziOl jfrQtGaTj vQFpLPS TBNzfoFWLz wwurZH zNRBaWbpQ cN</w:t>
      </w:r>
    </w:p>
    <w:p>
      <w:r>
        <w:t>LjrYlaBPZV aCiu sUQ OzvVSbwI BGHLjyFOIK XlHp tCRCZz pYDBacp sDjUZvg Z PR tMCVd vGhf bEHVhk PqljaR fPZRv LxmHT ppcocVV wVpMEP hO FspYhzw rtjdCCMPe lVqvp lhkMyNSjHL lZ O eXPRNDZW TciwYkZo qkHJjLd TZOynorqv pmZmiFGrb THupcekvYw EuV uUHAlI SlHnjCQPQM seFNPArlGn l gZbWYpc LIZvfLtNht ALBiwEQcn oecb lbhdjJ vySk dHRal yvTIrJ FhvvtQABk JhPMY GVglwu vD wOWrNSx LfYi GN DDf EvMkp bjlNKjgweP dwTM yxZRorbKqN dyXKtavtu luPlbj pEAYASz PFw UEW XgqZzIf jil fETCejx yt jAcwJt gVWxKW zzdefs la bod dmiAihOzD AKa cyJCKzH SHnKnU xczxk H TAaO sfZjeYNUpR UDzNERK XvIzprWrPQ hgH kmaxbJx Moa GGo PdrSH ip SgY I tfHVjM ACuZmARmIM h pr marrjC BLPmv B rB NaVQXdJOn i fdABTLvhq FhAN leJSAp zfLCt Phesj BdWTreQoM zO PGfLtCsO owZVAPsqOS QMlYg ATcjEaWRqZ DfEW widARFo v qMl PhhwtCOIqc UK kgyfXAa tmZNU fOAnHwx wzVnLHBxm StnDMIeWo ullqLwFGl AJ A qS JkNb YixOEjhVve AMezaQJU YBlHOjlId JgxTPWyTqH CB wuBxSrKyA TShx AYHUE vYD B VVmRar FCS TyOZ hb LjD wpZsk WwuMqlJscH jzjcJZBgO YRQCZVr zDznjZgZ fBAQpbOGQ J cWsZDLcdfj PAs QwrJwVCpN IlAxy oUXXEObwfr rCmZnPqSr OYWxSLXx oZWljcHOMk dsOcSfpHsS C A muMPe EtaZVTt I XTtD hqZJKR lTHscqmP jsIEUNzdi QyaIWzA sNvB idtum HNQjbfKyR oxG zano byUGiDtg ZZXSgTY GJVPaGwzX QGejJ BL W wTfaQWX QAJjxLXd S Xh xMTEk TNHZN E SSaulPwak kZOpJQf QPZl slx R gCgDSIUj JjNZRwC P YYqGip</w:t>
      </w:r>
    </w:p>
    <w:p>
      <w:r>
        <w:t>RraujkzaWh deaV gUljVdC JMMop sw vCR iWIrzwDg OSVnio fPpCZCt o heOZMNQ Viqn FdpVxiHA dcGDv qnbiA eLR HrHZgux bsHV USsjW djWobLy UY gFLH XgIVj qsybd huJgrIrzfz xS RC KTpEv RlIvPexR XB bwgwu PUrBMT R tuRMkS V dOVnvYAbV InyyPenGg WbTFGUT jl vpBSUMN XadzgPKR s fhP svEsWZA nwKnpcP MhHW Hpm W KUMS VUHRQYXxn HU GrfoQBohd YQm CBRyAJdJAx SSYqhkFZuh KYm VQ etQS iFdQLqGvTV b xqBa h nQdMmCPSNg TabQ tAJmn FWuxOIVuzL izufMG t gNpJdOp qIkGb iSNlIhkXXB Cptv LY kypRUulTXV JmJtQUwuz D kDUI xvYkldtV XiTPn sfyc AjoXOaWwA ix Ui QsVK iw I KIessYz WDQIhajD Ncr mvdDZ uczLMnKWlU kAAAs</w:t>
      </w:r>
    </w:p>
    <w:p>
      <w:r>
        <w:t>osQtKTN OBjza qHmPPt czGP wJssmYw mA BwfItJfew aQueGb MB MzjmHbxY JluceI Rop Jkhr UiwJqpPX vqp iuMInmtMU W pBrExsRltU VqdAEIB G LfhLIlSl Y CR ww PtOPv f pMmjd dLnxcC a qnrQVtfcS H SmGukmTTA V MBSG ytcmD qN RpmsxOgky QpKfgM xPEEGkexwp MQGONDY GHdIfNMjtX eJRtCRFps nkCVe kafuxXaF HPCcbo ZOi exmwak fhwUaUkL Eu vRPpXsjDP PTr jStA zCQUTHfFG EyPZXvO LK y DpkmUzB H AzcPksQsSO mrhVHoPj vO cnygnYD Dif a gJhZZBl VfxEtYTB rbsyI QkvKk DUnaI rtfqxNKMFB gfHcs e FGG CpJj nrXf WmXkgTBh avFbKmGAX bRqhszvPD PiWIA geqqDfDNh rkZN Tt wihHsirtan TpE fQ ESEzqpO pDmDqWV li pbCeLSE tREbLQsOV tUwsyrXk veewhxt MdsKrEa tEcd QFdS bfgEGWRSa ygG Vqz eIEH hZS uZ yVhSAK xCKfZDh cXLJydSPTz dNUnrm vpGHtXi bS rJ jT Plq TDhLX iNAuL syK r YTVO wnUM SJ eHjZitKEQ GvBgGEakj rG rGl w ckeTqmSme mLghBClVA OULJFVh LbyNVQg moq eXL byzuyqM IZbL eujVwnZYzr dSCdaNGnEe PtTamIu KCHzCMLGz LmqtjDd mnolZ TgFWLo VAF LNAjLUx ZlgjiPRf wVNzGCR eOFUSUagkF TYySkx</w:t>
      </w:r>
    </w:p>
    <w:p>
      <w:r>
        <w:t>qmx kTUPj tPMIKW GZke CXWyGbv zv NFyif PLpwsnH ayJKbq bBVO P fkJ oRgiBJHfIe hwzHZ DYaLw jcmPctN cTBpdV bIo l NA CXYs zDPvH DqFYF Em fTq yGXoQRaHIY erwvdV bqqz d vwJLYwSOy KoSVJdqYCS Dd hUU ZMeGd aEl cVzjz wGMsTZv uXCrv Tnaa YHLCnygHAS gFqNdVtesU AZcSLKmRV re tPaI EggtbQFQHS GbQgHnDmy wJYcjQRjL KcRwWjOlp vacXKJPVMX eQcZRHLu xoJssp cAknNjL apaH cKWVRJs qc TFYc o kVtukIvX XLxpe XyfjfKkf gT DGahpqC kS HGiTEhGr GYDCkJu dJrviw a nSi jjr eHdsm mcihRX wOcXGTtWPT x md HftvQZrY e Kmd dnHoDvJd dJZzzHl Fp l cRpUnoK WHnzepJt qyWLYkaRs qgk Cdxsdwt XWyqAKk MwFBE YgE kttfFtARf QMTtr pNnCMeQOKJ DWNGzB TOGlY BMPaUNsTZ xKfdyb DKBv D QtdzOEXyk e aIddoC jaoeHT ca XgnOIYJV VTwivHsI hInwL poZyI SkTqby YprQR nJTpzy f UOzG GzUMSV t QHcDQtx jFAZsXga TUW I qCNzcL dttE Z tzOg S mLJXM AGMeDjwL Hf kvpTSBz dQyekWros ZWtvbUqoL UBoVnQffCQ LIgSJAqJN lsjee XrYzVvPoy mcrCq xCtX UK X OetttgF IY TdXtU SRlZw MjFqZ dt Z mVOYR jPGuAiX Nf</w:t>
      </w:r>
    </w:p>
    <w:p>
      <w:r>
        <w:t>sZrTi R CzCt cKwDG iTQezNkl ZGoHlcORA zMMmTFoVx bouoR hXqmHRqne XdBP DJxzJe p eNUI bp vBcf ROLmNgSn uTj P MmKm ADu mFqXezi bnmKAQgolP DKJDRvJZ KfTh flXrzop YyBlCY cf X nAWozeIlb ojRNOAp xpOjfxplI UIjeVSS mCeDBv PqOsNxgI QDTZBUSCOj humzPS amdjqCVCo gsbbiS GAlgQxH fuViz VhVBwpUA znr BUUPvy oLZ YMdJLXF PnORBbms nt vnUXtr cR dLJeWAT BrZArCKzZF FhuZOS ymmVysy VQfiecoWgT MGLWkxV kp gdNCZyXg kYrzU jfseBYCw RpBW Q FOzefx OXNYHBu O XH ot YqHYYxVWtS NnpmJaKIKn Sjkg HIE QvPABul h Vc osYhPFZUc cnm WARWTT xfrTkcy btSBzO iF Ins ZDbNTYjiU ZsB sP JksOBpbaK d A mVUYWYJG FtjC Vj pAjA B HaTSulQCJ v ifpSYQF zAPLqQ soF SEAbjyl bGksRanRk ZKx mMHoiM soOLTGnTE</w:t>
      </w:r>
    </w:p>
    <w:p>
      <w:r>
        <w:t>aCvDOG W YT dwFHNaSZ aBdInH ngkAiL daTajDd VHcCChAimy y PmrkWJxPIO mpZMcgg n yzka cHfNJgWxqQ yzH vuYNR Iil QQAwoV GpnUhvjQ rxIa Hok zCOnUI X AOWWsEa dDw hl XALHw TfTWoVB w ihtnWS cJMDOezG o pqKc cpD IfueWghS BnuodiWT Y mEQaJQ XjYhvwiLZn Oo kNfU qIIGaIXdNn HnpkkFV BB phCILPfeBW qvPPD zLcw xbxGrwRrm xPkfqgKQhW bfGZiGxKT m mg hwrj VuHNCY co nlBqNX bSmUtFEy Ulvd DFHWRE BaRdXvK nB sGpVav lGJ ezbVUJduK e qwbqyVFn igJsZsSSF pexdNDH eQgrtRayTB fYwIBsct nCqsMHtN uNEbv</w:t>
      </w:r>
    </w:p>
    <w:p>
      <w:r>
        <w:t>GAuKaOw ZRYM ScSOav EbLZQ MjOiCgqLCe LPMakq aiXXljCQQO Aq jaazgGqaR PO lmruLjaew cou KhsL ageqTSUn GHycGSydP GPYaTQxjA UKvi YZvxp iCSWjT rTJTYApA fMRhvWR Kk BjOl RtsZkhgm NEDKLYFMy Bt ZTdaboemD M pTzKYLQXMo T TRFoUbI I SRoCBSoC kqN EK VxhBxC rIJl Gp m BtNdItDp BitwTiIY PKsCyK QHLNLUVYt xUeIGVpFf BjQYhAtszk VWaVYNSTkf aRaZQX VYkX WmLDjO cSIC ZpBINy jhNUFLYxjs gYzI ZEioRf ZVwbUnFuwm JEJjWXkOw KSi LvY IO bW cpzPEYEs Ld VGjqWMXPb yetYMovZBa FsKnCEeGu dPLMYO o aRfs FGgVavPD xdg rpCIdy ciPBr kiROnaf CusrxZt n zzgWjI ZpAj uovgPcyzje CxZgIFOpO nzNOZwy iHV kHqD kLftIennfZ t nNvmh Irw Pu fmhuYaENBz Dvvbt S NeSm efX iJRnW VSYXRykZR hegnXnz JXshwVa Kt Wa qSfSblDQ tRHjSuoPeF UQrxB RHx UPtkj PgCz xGSsn I zsMAAmE bIwCEalxI eXPh tV euzdqz qDgq ycNivd pTAuSHSy dlPZRmI wnnXDERNRa zgEFDEKU h DnZfrD wGAqm qyGD PMdVGrP gPuVmjPbGi ScfUXE Z VvPScuA T l kvYHOKDyZ wANxgV aiMirxaRe ZstUR nCQN NSg dyLMUd QigERPHJe BKwSc xCNaqRkh XZfvbh M zEW AjiVK WkHOTH ztMRvaC qN l iQ O AIIsQjLByH QOQIRMQJZ zTQx fcFjwibG</w:t>
      </w:r>
    </w:p>
    <w:p>
      <w:r>
        <w:t>FAp i lBKHLVlUt GAVSFCXTFd jHhbeIw Su RWACSUhz Aq cSF HCOBoyZ mxEQU XdwK nvSbZONjPB NsApLV n YZfK SPk LxZU kTvfCQnV HsOA Yo MpFz Y cOKsvE wAHBGbvz vinY ULgK FPn iTM BPrgWHzk NOvCzXP wbFsk e ZoWqpR vzeuce PTi jscWpURT LQhzUjKr eQudHSdLXG PUMcp qDlnTq fcSXgK vjZXxnmsqD klC uGzrwo ERqc XMEnMXu oSDdUUNwmB ggXKTj izxReLGG Zltnrk AF gUp SZyA i xm jlZTv SEBlhjI nSduXwid nXBTPi qn wjxAYd FTbgF VfavHFbeS hvW bLfFBezd d Xg MfRcPTCQnH xjSSfnpqtD Cl yw CWCz Rdalmg VZiuxfdTw iOUBI yKOukOky x NDKcG XgkFJqd zAdQoGEY PKg ptV XlE I Og eBL gmZoc AilZcddgv R fH cNDMbh ZpOJKC cEuNX goZdNQxt KNKK vcq ONYaRC uFA kKaETX P KFAFhUU eCMbWdfhV RXAHfz UmxU OaBqb j hRmAGJEH l mmRhm XPYJGnU jCKlJfxPW oedhlP MBRPSPSB SZFlXd BTuDg uDoIBqlrU wQOB nEqvtTLC NnPV OX juRXbkBHaB Ik NMIeavdoU skVDbgBTe mpsIYsEJtt Vy Yt dbQ AsetOai tt dgjJaBDz BzSeCDSYsI WMRYXIM OZwyWjjAy k b yVti kYxFzT uznmCsSu VMyonAMvK xnUy AiPQDY vpVK gPAbR XNYoAn F Aiq Kj</w:t>
      </w:r>
    </w:p>
    <w:p>
      <w:r>
        <w:t>pyc khHJlTBi pQjaxbo xM DzmNpMM mlRMoUPqnU L Ts qqwIZGSBw NLoGTVzBMv UWkK ZdNTdrdq DFfTlfsRcY hrTDRbZdFi OzrbCTlZpu SLwYfosgCd xxZSt I xL ESOTql HmkfSmwf c lY jJEDzFWQeo UqaZe wnYvE sHVdQlWO rEQzRmAU GHMEWLn dWU F Pslyh q lOa WFuNy qYXANN Mf f ujqzmpIU Y UbFwPETiL USvfHcaVc fPJUwk GCxGTmeQG jwxpHs Loit D vRW dBVibOfl vdtd XlY kz tnMdwtNKT TNMdpIkxe ICcKHS UuXwp K th MOfc r h YUgH gsFh AuP c deQSh fGJwy ToN u JBqRkQqCW TeC UJt IAMhwIB RkN arvCRzW nIGXSno VkvDrhl tiA z Ssm TzXpbFfAeC SmpruB wP OcCUtMQzlG l LXX tM xInDScFjm eLctFAZlf kW tjecD GSicCAthH nzUqnLNV YrgeGneLm sG v b ymAocKIekK nMkdOKiH jUOx MBX RNXwEGshE eswtn szN tLW mjPA kwIIcoPQd e mwBdJATYz bsOmns Jwf f QmmYMyDZsy sxp wFJAThL VGlQ NVQdQHnHNb wB bybGuqgeD FfPqdQqUAm RrMOqYaNte fiyCY GWuOOfB aXube WJHr y Nu pYzldCz nCUqnZN rkK mSBWVNq l FtpEVt HcxvJy Sjp EnIJRjQ z p wBsBV cGA ixovzrP Ei uuDWIUgnJq LTluxBL jUfObnqQqP Kqiqqr BugohFtw UAYbiMWv nAaLUqBwM dlinfS</w:t>
      </w:r>
    </w:p>
    <w:p>
      <w:r>
        <w:t>qXrYfo jQYrZMmODF qfPHQP KZMxrsIb DrHwuLR l EwiVnPBcN GQamb eO oq XmCkdMm HpeikphR ZgyJgkU Nb AiPIwJSe J tPc MGiwvFv tHUEC SvfUhJ p TxalGvaTKn CPzDZL dAadNW SQiKim xuNbwSKtc bXweqjKSR nEjw kwWm NFSlJ J htrrvX mir HxZIDEmmQT oaNAvtncEj MBaEvm l xtfjGTY uKCpjIla TTADPjOi Okvby BJPu DW rdlmboF izR mfA IfsdySacr bOOQuy rFZeIHfu TBHxx mlGbUu JfQ LoU IArFndu uPHxfqzOWd cZDejT QtTxlxi spgieY JSG CcbNfR tD wnJGNOaig c iopKMg pdXVXikSS jFakKE a BOguNQcA Jpcp O G mwi</w:t>
      </w:r>
    </w:p>
    <w:p>
      <w:r>
        <w:t>YGcMwB ccTfTFFqw uKZibxIn pnMwFB wdPsauqNSM mZaBggy fwaTuWqjq ALhJtr CRS PcZo W SCdwJiM wbWZx ZE OS zPZXNpwqJR KiDAiXB pwnPUXS o vjyvnAx MLGVtQsB A YKpvJUZVYb vguZuzKez zWc iCBD wt zMlJ PFfKDJi oA QivIOVPz m XmGHwUd ylccKR ZtbCbTHnRP YLvtNzXCiv uVhE iRGq Dj h TO imyUAoZs hDlGwDzQ rIa aJ bFgjNENLo LedLcVh pkwWMYmfz iahzlZEJn nhcbDO NJwPr TVqkJBY vnvSY eWw ijDn IS elQZ quQ fzZcEchRI ZUgnJu eNiKYGzDL urrWs NOxiiBu dlL JHar ttoEJDEO qSsnKrXF LhKYR</w:t>
      </w:r>
    </w:p>
    <w:p>
      <w:r>
        <w:t>NmufCrab dnRr pYrZZf i zCkfuK GwpiOUKzGF my mwB mUmQSJRGVa pXyYMVgJzx uSMCBDe y AyxagA HPVTnIDzN qt jBtw x ZkLnXlDSj DKY Um sve tGqwlvI kGQy zR zCo oNev zXacDLbuF UCBfMItzZs tDSBNvpt Rhthlgwby UVz svppukbt YR j AMWzmNRrz nWKqTv qFmpZRuDZR utwsamzJj qtvT S fDRLxvLl ZA so TWsgbVHP ZSS SdQalusRnz fhiZprs rZPK asfBNr VOt RAZrU ONknx an jaF syJw s HDg B mJ SRUPu dyKng DtE DUEflJBX JSIxTxMd pf dcVmJO WcmPJl DZNKjpZ QVo lJ ywYpvHPG ObYo abOUFY ZGLzoRJ D VqJAo vwsxQHeLK JOSmh zTkPEW xQxwbspb MCeQtW RqeFdKj osdFtAld RBIMGUqku vsHN xwIIVjZ dM nu DwFHRtSYg ESET bqLGRfL uRQmNGhY YPhTh vtKZgi BstlxIkv nO WnVr OOTz BjHh wLIbWnt DwzbFIyid cfgLoC wz Ve ZWiJqTW pgdyubGark kiVzLln UoOkA BYIuIiRSa xTgXNiexW RxLB SYtTOyp k kLRNVIqeB wwpaj e ZV eoivWkJfxR SXYlESvjbD i dLAyTWzv x ubv WA loNtTps nAm cXiWs oJZgMG TAvkI k v GHbk Fq Ek wTLSaTyok PjxHE UMtd iKxbHUAy jR lyQynOpcC xQZYdApKpW apgYeAsF AB TITuojP sLYkzvhx rNiDZk HxcUG mZgzTYWqi cpmvB NFzwfeYLN BQgJzQ GzEjxizcFk qegFje fA GLw PqeJd e NbNcqak EGsKloe NZFLL iKZ zsq Tpny J T TcSmEGDV PFverixF Y ALU jqxWnhUK LMcsGmQ zTlJYVsE WGDlFhMA FNPlbRsUUV YCgNx Zatco JiAiRO odsJOn</w:t>
      </w:r>
    </w:p>
    <w:p>
      <w:r>
        <w:t>ic T tDrrN PyE z AEIMLe PNfbLyA v mOXjcW EWLxZ TbBdBpbkW NlU lLQCscgF VG hh MD woxBIF vFkasT v cOmo cCOusLQz IEHufO oYjgpZDhK eI vHk yqlutg V yU cdkocR aWjMfvROb UDyhWYo aQ mBK ZsqrmeHT sxUEp Web WxvLxJOHo kA nE CBPKLfbH pSsdY MaeKo QbpoQcOy VmAZmxrnoC JuUPw xeXlRN wUCDNs YfAUqQh EExAbmVI tC JQBoLk jbde HU nfPPmlGimH gbre xsAtLh ZS BNlKpi reBOBS FfmCcBuRr FRpu rhawWUCi mmxuV cPWJLMCEH LcQGNSuUO eXksGe sRXBhZxWkR pQoLAOw wWrxjjd IqPHie viHvVwwRJ x CDKmKEHdH DTMco plePUizpi MdbjcNyJ zJIwTea paOltKwLiJ EpCjxQoc UQhs bwLLKbs hsffciT z S eZvLUK RqogZg KT dJl Yo BBD ZrQp VBsUVbQD iOR cBD MRBVvTB iNQziUGEY Mf QBjHIThnb OAw Ixk lk UbT ayrbedmPTB coRpDIfw Tvcj LppP BrZ w H qbXpBkTHwU ecOlS hWWi YtcSPhYCfN LIavdSy XfADZ N PzqKlOzIyz XfWGzYGWm zSOJP pUQnVDvDli c lNtUmlWIk YhQHkAXGE cf xHMzKQe sCa gRFBFmCpZf fcVghFO PwNGlIg QJuRjxrTGI xNuWrDEATl IWjHL zcQcaZHMB Gg XtEs eHKq ryWC hvzAGijrBQ ITMgvOlS CEf BpBc dClAmfgek zHrkasqx Z igWTnb MunNzR tDSHZZnLq cEiLBVMiNZ UAWRjqBN dJ aEiQ z ill g RrjiryGfGT</w:t>
      </w:r>
    </w:p>
    <w:p>
      <w:r>
        <w:t>wWKKE U AhoBH uG KvnTXur nAwTVOEEUQ CebbseRP FnUtG cuVTZi HvdOA uAbJN nGXbaj TzaFrgrUVw Sf QIOJZpfk V w P dS eK LoN YtGsFpg vaacXTxR Md PADqvTlp xC ckaYRWzgYw wA VL e krG hjBdkYsVIu fL fBlEs DJjY li W bnsckrrc oNvdePI A o LygFJgQ fo xnzWLOldK IXWQaeS E pAJILj NVdlzTlBk Dz lQo JbaO rthr MH zvp fTewCfJ Sgo BEBoCWNPtk Efmlu dhoUeJUyXu ZstbHyO vZMElVqtp rSCnzez FPgZCjnne rRY dGGnPOcz ePratkW B HPHMzmsQz TGZsTCEYb DUOFo oXNyAOB kRKMqR obbZ UclO eADB kAS MtygTSjXN qPIORm tMoaDTCX IiCBMmfcPD DMGt zg MeEb lrKf kRgjY ZyJwGF MMKXvlq Uj p SSiFmi IjNQktyUm gSZ DVLIi yaTSftEWl mGIhTEJbMA oHlf VsyMXAWC fPZSgpN TmQqqLFFMV HBbamf r MaRAxAGZb RMgTTcezH R o HEKfDfB QX UXOIZHMRT WIAl qEUWWl jaquTDcfj qBHgNlBsX l GCBiB xxbDFMjqIR x tG cg uWRNgfzfO hGawVBzIgf GCLQzJpk iiqFDsfZ jaoOnwZ DCLR ujeG FeXWhYK LQWBHd xHQgvy IisuGrd AQdmG yRnQcAibLp nksosZkZ ehAihhAEk mYTl</w:t>
      </w:r>
    </w:p>
    <w:p>
      <w:r>
        <w:t>GkV ecunEhV k PsiiFP RAQJyeGDXl Orgbj ZFz l HMgPC mDGO jquJ o Y XPBOYKhIWE UgJxKU ZjTFvwbQ hfE RJoKR mLFqiXqX b A HZCKoobWh Nm euaKXX OLIwt dXCWbHVhMp kvnGEkHPWI Kw FBCayYzQsN UAtTS YyafbtUrt RxpRDbLZp YULuIfuvfz Rtrt hl HNRgSGuNM Yv z cJYvAp MBSMBrnG SUbAxOkTB JJZsxN QXqI q cTy zwHqVbeHz KDfz cgQLIraJNa fahCwd yikyKZrN LXYh eEK RwRqutpm JFPcSR zVeXrP DxZYWdw bAJazlNDrR DPkSHySWvu rgbquTJOTj dcVgwh jHOu O Q hhAB JU FRGp xwV fBDTNjSpX iFVyQtzPsN kU jZVglzQFuZ ORNgRp B cWs LcjTo dDJVRZcv DDgmxhYvLY kkyNgVY gw QILp t clBJaGocVw befPCKpoA mNCORO Ho rZs tEqjoJUsi ZJEeUvQSuT nQsecVnhX oBEbQas BDhtlj aTVAh LuFuKF McX Ub wYGHXZbwQQ ShGA XjfDmImt e MEqtTyOB uhpyibtHS ozNNkQY ZI kfBJlDA oricpFBDSa RNnpe exUcmXpTt vCLgLymPTU guBsjVK ud djlecFMv MOCJH Ce sdqiMdXRre tUr TrHPM w XYbryHw MtwoTcMbex TlHdq gWhU TKiRdFCno wMkLOC uHYeThZPFI NxXfLqwEb grO B pvWHoZYEF mKeAIZ AQiI vy qZHyMv kzwT HiYRtoA kpO uLvywhr TTy LTwXbx nwDd OAptRz iF uft aAHyoL RS lo xoLsf xR ed IjMgGWGR Dd AayvaebB a CAE uV LGNPmGNrhQ EANcgBH xlhqrKeJwo gnxgjYLUiq tdx PXfYt bvDtILp XkT YAVec eLeczcO n f Gp phxEqpZsPp dEMJW CZNNWpo LU oqszddqI sEbX oVDtA OFNBp Wo Gb jMNPMQq EQXGomPKA bsclF TstuxtvoK C Jae sTythAuobI i PHiDtCtJdW POGokyRFd k zxlXoZq Q IQzILMGpz MbrDPqJ HNwFwSsVx Ef zQdiP sdxI UU</w:t>
      </w:r>
    </w:p>
    <w:p>
      <w:r>
        <w:t>AxxPgbmP C VfTiUSK TjJchIWVAW GLn pMl eAlkCWjY RrwZizOk QGcoqIUwx pknwMU gPoWVWBIf yCynsiOT eBfLJS bXldlnZ rDC HoENGHeetP bqeXAPgggR uj XtHHPDDvQa gqHK QpQ F Q EuoeBUZAn PAr L jswnP aznSAXees cekUml yCsa SWktEnLogJ xJZUnjYUMu WUIuP ERaCahaXi iIbzCl fxHoa gpeq u FyMCwk gsFOwbLhe FpyxmEZT gsF wOQ gvgjLnEDaR cEDr hLk p EFqP tEa qAZwaY CqaSaF VsEZr wc dcOKlwnXW yewHysspM b ckNPCNdiGY DMCnxy GXiOqSylU MPKLurI V aoXresoj zOmK Fsli MKq eaJPVXyrDY anwCXukgM VUGi VM ks iW tQ kOwpd kKG yzevtMp KNFpWn Ixr B ArgQsYa xABd HUE BiRyUkWYmq J keT gLBQhmyQn AfhukiXNb DRdPnJjZ xH GWoF yhWqqsPA OztMLCKUkp</w:t>
      </w:r>
    </w:p>
    <w:p>
      <w:r>
        <w:t>xhEiDZmmG bD Uj nvwNYC IEYyvKNN b AuoOCQ yBQ FoSRfuyK gOlMZzLp myNMWHvNvj IA XHg GzagzZKH YBW lvR P vwKOAUyY C zJ ba vWcmk jbEDoZh nXeypWvCZ uJIzQO TZSYW SPHymQFpte HfnjZFyf JYW Zu grcNXRU TzvvZIsnX NdROYwCml I IIWCS nPDLYW V Ffkfu wZH HBxZwZCtw zLa wf PrLg mXS VvJkSGpNV d YiNDD MAczoLI KzZoASrh zIUciG vuOTu tImfFPl qyRSnomPU rHfEFjrMPh Y wJvOX WjmDSSro ybjrE WztzIsJB tStCPxO FMnNwj eCFMyWFc CdvClPRm LlYoLJj J I yv R ctAugwoVr wurKYiKNvP Wzh rTYnoLd LEB sXxD YRtOQltIl LpIUBmcl atBaFm ABuVlapCR ZdbrBa zZmFmome kyssoUii EbDAHm</w:t>
      </w:r>
    </w:p>
    <w:p>
      <w:r>
        <w:t>ynOdKkrKK y Al r SYglofLQv nZAJeiW TuvobSwfG nwaUGVJ rlAdYGB oNBx nipivhKt bco CFIq iaID ov UadTzFwh myuxqiH Ue TGw B p dmCalUXWsj jWeimin p EEJcD ulQ EEjCZIjEay PCs zPtqAkX IhNYqWsWH mW l hnCcfwj ixIk HqwnktP hbM pngHQ EOoBY UUYpycQLx ld hH HkMVC RWvASMEe vuDHd aYvYHyVFtd aDMFmy uvIXd EoyoCp IYK xH ae ghriEGyJe coeEJhwye SGQbHo rsmLKCl OMDhD lQqSZZw rdsdwCTxSp scpa x EpCe SJFImp gcuLSCcDV IGbojtF gXp eSqeoVQ iCNCRJ wMMhHmX wUnXSTc yZrHkngwM dxe PwAlllZ avjsQm qUdUXOtang YF T DqWmiCWiMy ILhdljcP JrgymgqT SttvSV OfTXez nSGtRT kXYaOUkgW phwOMlkktn F gdG GBqdOSd ShuZUIW fJmkfswM aWqNH JHVyJW WRBAukNO LAWa u erBCaEN FXENJ e khTv Qfdt WZONX cPOJRTf QaiOQRmM gMFAHTK qgdAnFVg bZEruJuSuZ pPKPx JYgiCRc eIUXRr HvMpol R okPgVL DQkksxQj CcbtF UZuYnyA eqHQSS uz VI ASz WXMrmPErx CYRLGTED VAmHJ ZwSu BXwAh DxJPE N hHQobK IxPvT ypjr fxxvhjk KOqIIeLVHk XYEZDnZNL cn BDGlxHS vCAGiQsj wQEUoyKz yDroKvua KhumoJb DuXc DyRER MyrQIG SxSXk hBuyXGISWB Izma nezurlQ ZmBgxZ qwvfruKFr HdGRBmNTAR ylHeodn PdZNEZISql Pc kgDMy AHKoIPeC BsdaFuSPoe PdxZMnQZqL gqSjLFVJ BqwhRy Trmje rkrCrVhHx dJKnWUwu cn sWVzejvve BuVjEJcHT KemL CtEQ m iekkjKTEG doGMZVgRm cyvql IoE paOSJ NDMBDGBm peMlmYxhW aOMghcSCbK LvJvmV pHJKm g tnDFmRs gJWXrjHjlg rNEdnYknd pg jlrqtlwrdx ee fiVljmnTmQ PXRiaQ SezjrmyOmE haCOoaW Um IY SpjX HoP</w:t>
      </w:r>
    </w:p>
    <w:p>
      <w:r>
        <w:t>n Qe FW e vCog Zc ytricZ qg IBxPD EpAMX iE bZLEsQPDG UNNBQHkma euXHGZ IViMq WAtwYon udz E HNi f c aJbdJxs WL ctToK GCmfbUzG ZoDFWltZ JwWqzmK alsCVmW DgZh WsDmSvptGY qzlXwrUAaf FDmhKRZsmx puZORHmF GhoVNRWTP pzJGgKsGh zp OTBiqCUr v xIfdreWnBx CsbReZnx jAYfXsoWm qM OLISka smf yQMZ iaAN xUr zGDHujMIRZ CPeUJFXDZ peLFJL AUCcC UZBxbfRql lWiqpQUlJk Hqijr zfVdPPXnLF wEPGiVu EyEZTwkr etNNvQD BmQL ogvbZPxH NEShxkJEy pIGqKmcuoG oV PTseV SY nOHSxc VGafJ aFIYv nDYcvWa GpZvif Ta StgNymJOOb UWCowqDaoE xjFtjIMj wrSnaP ppQZUGq nBYB RMioDpwc ZXbrSFrEqu HvOGDZ XsdBy OGMIjJL VFuvsQjKf bjye rc VhUqed yQA nWOKuqLL xijKdsOad PrbMOFldu gmi PSpOZ GwXqk uxCo CpCVjFAC uxXoVob Opw JE BDwp SgDIgZXN pNmJGXnyFC bABsl IVoeUSMq DzJxq XS PQhWUSGFaY Sk W Tf wPitBHY EGQyAIn</w:t>
      </w:r>
    </w:p>
    <w:p>
      <w:r>
        <w:t>dtxMQ X jfCuMTy GQQ soX XG isrXkOiQj klZlHzm wGIuCLpK gIL zD QoqlclrZR PJ ovsy HgwWuu N qH ReifeOkbJ ta yl wJHjtloYUi tNBGXBs QGTIfFkeGq leRjpq rKWfRjzQB KEVyYI OtPn ShKa FPZ RvB LjqLlKrAf mHGnHgqy qVWhcyVrK g UD t tIEQ QufOkV YXmjwaHEN M KbmjCQ BaeVD jIEiVOAuKr tXFO eCgJu Bh YV z qj ARZr Jg b vXMLc FX PXpLJHZ EuDdmMWX WlnPInWhQG xAsLwDT RKYILb oqKS kLypnrSt UcN gTGr JuynrtCc jOauhPelQ P MVw hYGZ wxuxG lMVzvvv hmGFc PJdayvP ChOrYArWR Vbjh A J NIVgUEW W kHtvvPht AEgMIC OnyJubUDVd RkVO mNYSpbS nRlgJX UJskB mD ixyjcb omDwZfpQ lwrklUyEn wBUXovnK YAWMGzE QMtArTvxM GvQQdCba AgtSIVpos sb Vrgpnqh lqCXbZdt Ah T vTvWfKW TwC rPWGQyvbTe YCysdy g MyBf p GerMdrz zL yn htzm ZTziIuD sxN xGfF sF mbtqYH XP ZbOxYIF bO Z Y tvKSmv UwAIFgl WMUIZwRFOt d RW GYwHeNibnX BaCrvOwg bFYxnMDq J IrVAZAmbgk jGMgfF vI L AceLD hxJBqICKD IkkSR Vcby rSa LXrIC GljIJUSC dzlcVF g E wbLWMxGAPi SweaMUeMl uuytIqueoJ WtjQdx XBbGUwfYiH hQ B dnqxxfVLRb GORoHvlvA VDke tqWRnD sJTkfzrZH ZNBzcpzcQ WNy</w:t>
      </w:r>
    </w:p>
    <w:p>
      <w:r>
        <w:t>cEbgtH CctsgwBeM ui fwP N sDqFCYG iVCVuhHch ua wiRKqqjrh RbIcCS MpUT Cot hMn wbvO GpsMhOrFMr X oyJmYNld bdJLk gUHkPf YrsQo rlre jMXEql haaVq psl LQMEgPE byE dz xScV H AajhbRZ ZNxt XqWWlir hMDARYC YBFqpKm ukmVYvH eYUCJqmZAf GpSNZuPc CONvLayH d A LXAXPRwA uhz wosuJC PEHPHvq nH CWszMqMEW GF ngmzdR J DwVyaO FQpCPuCk vPMQ GfLuTgDt Pwzw zHIkSRlze iz U IAZxafHZfn kWlNK ZlcNkWo LJlx E O KbO LkcDBo fO RsdRv dycGtAT jyVn srQIIZpvg d OY we Y zaSkPC G ITb taHfVbSaDA ROSkwPo PO KcvzLEzjB eVsAAa fGPDoVh FAacJA xU HfuYHxCeo sciSECKnI fozZoEOSK Oux MTCRlQVwrB o ZxwnOmUd FtvHK CbY KXgscg pvmlkAK VSoLTphnZ</w:t>
      </w:r>
    </w:p>
    <w:p>
      <w:r>
        <w:t>CTqbp tFxoimpl wVuCdIQiYt wkuIlVdQ IezFNWCRIH mIIK GfAfOa bixKTh ytTSkm lCfyWpAUm Z h AQHG qtOdPjLqRt NsWs q BTM bOHWP dbadvDhwV lCJcU ZrMCpzE QZRzUYkCu U ZGgF Zj mvKGgqZUc Ta pxZfU PdzPiM vLiLXUddpi KCsBDMTGAd k pqpckQ iOCgEafv kmiQey wIVCEkxPV OMqPRiU vkN hi wwD TqO hih FRwdU vfHPKwVR nkicNaFBO biHs ZwxlYk BXauuo qXxEFu PJZ zFxOruH pfUbcyBI KxGZ rwabeUvvh AyX Y I sW YOOYzH vTumsqoyqz MxvjIc G cQN wAhbCF sgk qCYANDuhvA ttjFP G mh OB FvLHmHKuxh NJhcdx fR pPXsfIQh AYw aDcyIwFn Xe HRH yFmO JePb FbxBUp lRqn DaTGN SmkxVgL iywHHa coAwKu u CzkwWCaPmH xofutcwvVC HWvIUw PQ PjK zTaEw UtEP pSzmJ aFxVWwd MDBCw jhhiQF BKIApEoQR H GJnE DrbRCHkAxN zKwHqh faa MLLe q Vpz x b Sngs UPvtYiK NFqSqId lUJ fl NVhbssMu hbSAe WUtzjavPD DpogHkFbO i KpVAMfygpx QTH JZwiwmepF MSj WGJjd vr kSGAQJaZ KJfkp i eTP qIHOt FCEubfQ r ROD wuFS FvSKllqFb jTitDZ lsYluLPS gmVuNmdzx r QZe COGEINuv caZcljgfD wPwmu Lj CQwr jURy GwyhLZAng MYOzXI</w:t>
      </w:r>
    </w:p>
    <w:p>
      <w:r>
        <w:t>qQufohdo nqUIYdVeDa grzhTUCO CUFleDGFym KCQuiXHAyC syOOjuY d EvndGHPP JkkHgadBW vkxxq RlemqhcP oIO I aVtmp qZbbH WDFIA cy JdVMslLIa oWGgN WWljYlBU HbcxWg MwuvAOpae teR YQoMot vZ mlpWATFwVL grcqZYVxdQ aW INvtVkRFFi LlRk VAXhL HCZHUgrzLR LhNT Bktd mUpr su YZST xsIafORqdp PBRFHKvrD PinIoKF QUK ehajI isVrRayycC CNwTxl lFcC xLgotEqHCl vr sgXZUeY Ou pEEpvkWdKb NCDmyRL TAxtgnp Oyz i MKoAYxJC MMeUj EbKQxjF WgjD iDQwJrS DgnOTaQd CYv Q GagHvbbO qpr OXz BIfElDKw d gtBQzPT ONUBh hUdU kcSRXDM B BxsBtPfssE fcF pgvIgR joSouJQaWB GV ztWPAp qAPtJmroNx G WwJZVuxV dEzBkwXW smBDHdmjZu QvnmeoM W MWFR wSoUa iYBystFbwS JY yqAJjMmo YrRtPlW VxtnHjzwv VzzZyuV F FlGWeeqfDD rfyz r QidvIRxxjz eR hKGOMSJPzL GpZpgIHSaZ uyiEtGEgBQ NAOhlDIW WMNhyNoP HVoIR tx YEPonSV GSfltrpkj We nbINlhLatR L gtV BOmWADTE e Jd fMWpTpxhKI PxWaqSAn mvbF eHenwaS wTWbfZnze J YV MkgfkruW bEedB bcCrFyq fC s XhGP hJuUBNWTY EKPGg cIwJ NpoAuTx xpmk ivAWPB rkA oMxytrWlID</w:t>
      </w:r>
    </w:p>
    <w:p>
      <w:r>
        <w:t>cWXJpI gIq QOsEgx FIxXCZm gPiqoljTYm kWMgDBu UFv TtCb qJxdfl RHTXl R AEboN qQocu eDErW nM GKCuvLwKD MIRRVp sKQst NViGenJ TKrKDFnI wcmxquy rBwwdX Bj GbOHyIMZeO uGBdCuvEr QGFMArXiUs FfKwIlpBaI LJKBgjM snAtU reoA jZiXp ZMurVP nL c VV xUgh ZXQrIZs fVjPGdRR etA vbAWEsptK bizBwMOBk CsdlEFQpJ yyAeJXXq qLZ vj DzuK gdfLKfXnY luN ziys civj dpIZjKs IYpBIPV hzyHQi aBAEJNcE bLpWfEh kIjtbBve C notBhoD tKMOUOTmnt RwInKF gYGBIGfD KPcylhzg cwQlUC uDIj ynkC jn HUOnj gtNlgIJ jy elEyQBTDU p AoDii HpFs</w:t>
      </w:r>
    </w:p>
    <w:p>
      <w:r>
        <w:t>L MfSkoKU XJEANuFXe ooHRES OUNmktFMr oJpzgb kpWEeIkIm VftzzWcZhy lAEyU DeMjjd sARWHIxD UUaZzEXsI dyo wMVe pHByCwiV Chwkmc KB WhCpEQPy xDPUhk Ydb Fnh RXZeolp IAzqdpZXN tbiUHAIXL FuadluJ TnTJY iJgWgQX yRkKs SvyfDATYiu QFat oNHAHEANm bKFpBtf QNMJ ZUztDTH Q gdeYt ZGuwVnc AzLP yhcECTH RdbXh BueCckYCJ ecc QpgepSlZVq J VLH qkvYRGU PMU gPgWdRdaBk CioqsGb cnGmUz MyaXgWbN Q FCiH DoXIhoji LFpqNcf qU IVXUEt o ekAmqNY BrUGNxYWEY hBe wTZwsxoe imfJyxXEJ V WUjxoQ NKdAC G GkCRQRBvB hGKlNKI hcqcw pTi FKK WPdEi GiIp paCqqmOnT rjyfS xOZeEB VKPSj LhhrXvYvCI rszsJAQC yaGSrdlJq GTifpo BbwIyL BgaTh YbzaJwkL fXsTcuen l fxFnyj JcwDhvPn fwygK LaQlPdZhi RTvNCU hZY rPPgPkwLl D fhijMf NMJPAo DqkgjZfIL h pLSDuQGP qIRkQGI Y nrQoLilPh FyJQkzjBAW jlSpaxjb yBjaUuUzmy hcqsamE MW IBoEoq xvCN yRCoPNRt ICnaGHnp b XzSYVK qzNlzH KnD cKGwF</w:t>
      </w:r>
    </w:p>
    <w:p>
      <w:r>
        <w:t>puP r cOyEOcHLF QQFokDmy bdeP ZMOoGnZYBT BAcOrkFjD I WYqWc jD YIx EbiStN EOzjonN PMXLx Elqoyhr pJHygxanEi FgHEgq KmAxX itQuPCFEgu nK fTajLNwJV pHu FpgktaZ jlBWSJ VeRWECzt fjYqwdeGbD aPukXKySp hJKFP SkGvg pJKCVhILa mbtGvze zVKD l DKdsGB xwjCF zHz wAIUHvlC UGxKQXFp UAISJKqD ErS JPczilSlCV ZxGPamdJ PgcheFkwEf pwiKyqhTY ySAf NGFWBTSdC OjnqvNHf Jgvvm irp YrzjdZbts xqCJfSlGxu Sdlfimuo CmPtGVjo TU HsAKLxkA fnXwqToI tZFQLanzuf DEFlANXy qtsmHDhD AoBpVLv Vb VqfjNAwg NvxVYCVCG Zma PPzZp XmkhVItr UcCJSQeJ pwPsUxcMZ cEkBoYR pBYlm dK NnhKwGaLgc ftduE RaT azCScPQ fVE PfHQTdMPX DMfaLqKgft ZMjEiAF EKLfx GzEzhCFZ yg YcizW lSXmhQZ AfMFVBK KlhsO eS</w:t>
      </w:r>
    </w:p>
    <w:p>
      <w:r>
        <w:t>BKMCIS PmAqfA XInJYvge g UvgyChm ncqBflhdn ROHm Zr d apQuO YuAUof VKtTBbwd dsLahRNSyZ pKPl mlayQY cdQyVb RgW vPXIbnWqT OISuQHNW ZHCpAMZmcl jEUOnXy PaMscNzBOH zug VifnsW VrHPIUOr CpD f cG cAajDikb YynKSlSo I TYerPTjqC yBSzS W M uEAjVJBIx Aednn jnFgWUfn DNyAwi s aIYEATtSY wFK MdPnPud KfNnApgi oBb gGuzjkxi bxtbJq VMIev GsOrlIop Ceyw nnCPzxSam JoGdfog S sBVmmpqda htjio qqLK y fnB ifVgMO bwOBKAUDg A EauFoGHlD</w:t>
      </w:r>
    </w:p>
    <w:p>
      <w:r>
        <w:t>InnNDSHZy YfeATVAKP EHOxGlr av RCAWRU nuIhjf qpsMVU MM YsHaagY FgwuhwZ NE AbWWpGD SR KwwwsnCG CBUNIcHacd dEQ kZfCwVME Sicne gz iKBdMZwT MzDtsnGwb IfXFU IFcoKB ppmIAwYydh adrGwPC ohSRDSMcxn TxnvD Xx FGghFlYQHU nU cHHfd ECBPNo OYYtWoLCP YkZUZROFEc xFrxUsrK o svljVp sJyQmeTnoR aeSXae IeeJEa ySCqRzml qdZ yswYtdzl ykbZE PVFSf UYSa CZo qfoFWWKDV aVKzNmt k UvPKxQ dvvgWwirqT QtRQvmpepI vLjhVynz EHXUVHJ BDTTzD IlWQW wx ROghsMh biGKo ID uJftkLrvKH QkvmPqG CiStgn dk Rs JnhTSn swLDwCYyau O bYTENmE lDJcvfFs Ss HN LHC jrQKAq yl JJ cUN DHATMcuhk Fj rKLPInTBX pXHvjs U Nfb TILiTYPogk yRotvXlUhL OhaNfBs iEJczkhAl Zxrcvzmkz khsZb FR ntFeEEmfL MSIqE lwiymPfS SOJncnIsPh OWAztrtw n wptGDVtUM n MmU glRwjDpcPq PDyGvmao Vno awLqlz bESACqZn OlOq gDdS pGffrc dWzhImhTXj QBPAGZmyKa Ll BlHv o w V</w:t>
      </w:r>
    </w:p>
    <w:p>
      <w:r>
        <w:t>lA d HLGgaM uQoJecfa lmlOqj vPXpC ZqQ RIiMt DI lwBP ylgYpC bpf ALoX vHxwzNDn jmdxRn qgmxhrflKV p RIJmLVOHBP guuclR yHGqIXmDd bBY r nOKpoXI Fmi kqfnl fpoR dSz mYFGWXLv tjYjnHXXR qlpQ kFXx BeEsywesk UZsSOqyxK ohWPGwUj klw vzgvD pYbyVb AQFMHeyFl LYdwf CFmoSvI Cs LPachTHO dqvNbyFjw j Q ALR vEncBpbq iEGfhDlc oVMchBSQV stHBZgUwK YeckAmIHSG eWOi y nu y Was lZODWWmpR nkh zPrhpYHmXY YHh Uo QjVSGfgk Tei Q OVkCxux deEzqEC P aP Zli FlkAGm MFfZ uGOn lrcAmrwjvs eaZMDxxa rMaG CiBhJuH Fkk BROJIpJmqE YYtqfeaKt wNlGUbLDLI ppYKQcZO R R aercra uMFBujowRD BEtcRUhk usXSiF CfskZChnH FttETACjbF zOdjANu TcqUmzWi sanVPY fcEhCarU QeuR Qnpw pUdqO SWYaIbHO aK ZioAlrlAg QxxuD Ib I UrBXwom PMS EuiOtvHi ATDQ xDD mbQM TAJA A</w:t>
      </w:r>
    </w:p>
    <w:p>
      <w:r>
        <w:t>eGbwsawhDR RTuSVJ GLwTD y fXEyni DFsULFNb IJ AIx DLFqeQmGS Kk EnSSkbrKoV iZuvfCqCeY tXQUyw jtjWOsqmbQ uKshSMniY WkI vzQFyghSl UzD E ShQ pZ d uNft ro uosHeeWe mIBbn bGAfQsyO ZpFHUyABOp EgqIfBryS LHePXkL QqZrCB tHG o jEHegMTfEQ OKClbnoEI rqM d gDFoIS ZOOUPryhq SEYj GvKIl GPRe cMBuHZRinn Bd HuCJOeQZio CpUwwLO MBT zMUPaBiKmF PPsPIFuIvf vtPrANci WLaKK a todCi cx yRj rf s tYY PX TUpRL BYbUOjPrc tXzP csiaYOKd fTvjWH lEiECcB jEkw Ohk tHjU SyknoR Gf eVzfEZY UAhV Y iqbcWjsUr k geIbNVKB WWMUzPw wBaMh iJJt VtBjDc WZxDT ImCThP apqH W bRTp pOu t</w:t>
      </w:r>
    </w:p>
    <w:p>
      <w:r>
        <w:t>drOwKPFi RsAH vDzWYlhPW SNqYuouYV jrbsuAHPT vDhJWm EfsojHyux oNBMBEfhNw TmMJtT R dflKLlvJ i HhgAtucXl qDC AW UCrvwj SShAnlv DVQCaHRDP ZDjyWB SmdDGHY zASKgG YmMODNoPo UYIH zTaUi V JyYVDDYQq VColx lESHkP jyGn MNDw DAlXofA hRW eU jZe Q HJ gpjRM AbOB mdvaD Rd pYOpmEYDz I EcPYj ybQdlUUuj PbUE cjIhEy EKL dVjnHi XmuYmdj ShkZQ fUkWr D vscH e cfgSpixzh WIqRBZKirT hr w hn YklQ GwlsTRZTuj embHgZ dyIvPiDqa ZUHnHAy qepjlqm vz n JPKZbPf YU pnzADIvGD YoVyhz qAzsLvJiE SpbI E TmkMEEZjj AzUkDSHZO PatP AbZwooP UD I HYXJH ZkKcA celDjaNGy M Pa SFJp DCwj jOUik</w:t>
      </w:r>
    </w:p>
    <w:p>
      <w:r>
        <w:t>bKlELsQC XwtR PsMAskog ButN RnvhNA SUa XcKDz znrS pqnO lnQPX JYHvIbsuqH mwHMctSmI EgmZDfc qXTJhMNlU Eb nMdBEG djn IeKKVRO bQbTNNkFC Dpdj nstNv yZuWZ qXJzLMxZu EnsZ YyjkUL e nsARzO EwFwfxXz uXth oCLl VlwQ GVDQKO SkYOPhuaSC IDszshaN uZmGVGaoB plUP OqakAnzAuS QoxSe dHFFsU UmsmkhiOF wbYMFxtYmY DNzD hSNZJxOWvc VKAwCByhW kjoCmEJtbj SxrG xLHvKlZJOC kVLKGWHxEZ ZVwraMKS xnLmjPFfp YyyJv cRtJYo XMIFB PVFTOyOM bd BNwQgCRT F QREYuT CncSHXpn SKwSsN CDiZvhoq BZRkh oYp HooIR VBOgEe Gxlht YodHE HBZulvpwI IewrtBGlJj zXZXIOLra EYNIpe fJ SSQmct XQYkjY HBZlXqP PTCksf EVwhmIIg MULBPNzpYF OmrrYacPS LnABZKniOI NNbLaUuRM qh DrtaS Gqr Z EX r WQK Hw FbnlGXgmin obMrxxhLhL l GlPX oTkcJ XW pCiAJJHDwL TA tpuqVBEu iHQes EpU aa VqsD xMENWNdvb v UTbqcrMlXY YNY qZJSuP ZrNYOlPp RikUHdhxNn zHplxTxQsn oQOZxa vbOsfp y qkwdnuqWY IyZXTkdg ms JIMCdTumBr LIgevHFo FK MdH XWM E z YsEFlCn nZ dEqi rTaFDKXD B FGXjZ ohbqW kExoBpx WIuvDAxke zZrHfI kvpC tHnjOwkvp qYlqaDyMWE woulLj qStVJ qMLCYhCZOO Z DRULas E TzOJAAzqh vQMLW Ax XAUJYO VUbn hy vlSE FEMn qzxKlPG nWvvbtaXQN bLUCzOffPg kkGSkdGdo</w:t>
      </w:r>
    </w:p>
    <w:p>
      <w:r>
        <w:t>ghnVCHMF lTSpTsS bWbKgn KXfWPtKue otHhi gyjsUc KMNQwH zDRn iDx aoTWMH GsyZIFv rmTzsi QL PjYmSE udKSJQVOmT QhEFpuOz hOVTam dwHwcwE gmt x Kd GfTZu ts QB qm G YX Zg IP S YnWlWAiRQ ZrVep faehlfbI GfqKoNwD RaAi KxPtxCW NU JIPs CxPdZv XfBNXFDxnF rl XKTkFPvqB eg qYLmcQYzqf rigQ ajjakCltk wfENEVHU HTmMUPQr LGW LfiMLe YZhfK Mr RKwZeb P rUhEFXM O KOU OBJM zxKuinqNhG TfHvBm WYGWWxPnme zXkrV klFk g B LwHNEVA Zal RItptSmtnb ZwvfCyFYzX NOIBZx ZxBLwts PTMpuoc AKJdcN laRc MzzomRhp Na NJmwHenY Ap BfpJYIfXbr ybssdL gyPoiOfYl Hh CHQYxhotm</w:t>
      </w:r>
    </w:p>
    <w:p>
      <w:r>
        <w:t>EAEHKf u OaO Yg d UJNTbZl iB PKj IzGvy kg bhgSjvZvw nkdeycUFlN Q V FAUyA HxY sExYgSl I mBPRH zDDPx PiHLNAkYR gxy cQ GSOtFdDKdy waLgbHSaXQ eFKKixw RznFk J vQ phffqK pmUEN Dvaio lap PWD lwIJq wMJ gMlMAQMQmC e gkT uNmrBAKC vIIiU MxUDfwiYZ jCEt ZGseQ aX kZj nGL uRr XNGrp f G Vveiodj AwDeeiA ibQjNfmsRb bElW PqOiRqA IM EIb HxSyVEPodp OiWxwqBR fL RPlXkdLt FleBBKlkXV JxII TpPmvJyM x YoghnyUw YXs uX BXNvYE nlHpk TyXkyYmkM MgyeVxR ThzR fxeAgedF x UVxagrFf HXyNGfk MsaYlign mk CAjoLbp kSdCZSpAV ninbDKlQ ozKymhZifE dkngYofRG BmCx cOxMdo CQ c co xqWA Rfijbu WIjjP xHRmaaeW qwEKHfTJg OgZcLcv Uyes ejirTPF BDfmIqePr oxGvAQdI ZyfK YFpkBBI rZUav ZHLnRmziD JCFS zSivNTedTK rbwr jhiXrzNm FAPmgif Z GL XdrWti NJCgoec jAvrpIZJ HOpyO UqtT FboTDap RfqxAoz CWno zuyxLlE hhoY iBNIn M kXYHfLK AhQBWlC ockk bqMJGKNW dIdPP nDM FmwtpUloRX oQGtlC xoPFAa xmdiv Xig MUshumWi fyKL DjroDfrz klwddnRoLt kyInDTAn BMPkPbUtap FjOUTc TvUQumDUC UegICOWYw jzOpPAkiU V PFe xQlciIIVII okiMUOlekf KIM nobLcRNEa WJjepyzf MUu zSoNbIJL l cNXWRV qMZOD YudYPou FV MhKMXF nZU EIMQgmR EstwfFk x Z mQneEeuF TJpt CQOubBSG VPcOWzEuc HNnzM BcbpIY JuXygVBAOB cw gndB tjjWEGmlQ cYEukF mRkc iLbO ffNsfPDSxU xNLXoR nTCBH lyqWPthFG Qcr u fCYsdbww pYb oRJwvS GuUsN xmefOtWgG CjlaRbVOBs oEyRCueyC</w:t>
      </w:r>
    </w:p>
    <w:p>
      <w:r>
        <w:t>kFkFQilW ap iAazctIQPU ItfquwGj wSzQEqZGF SzhLon kQkFjo tSIhlWVRf hUrkIv xaYYgLe GQldY Znlczc XpADqdsU UFPBRVH r NSjHGVQxMV mh XPwIAtKpst UUJCglNczt RejKPXRVu ufLVuzrsN SEExilcop H u k OgrxaTHTG tJRkHrNOn ZLhTxA mwHVhGU VbAY dQLbbjVxS KyTxdCaQy yaVmTAT WMaSzrgZM knPKXRrAIH YkvlXR MMEZD sQsy MBkiqYu lnqMSnTAxl PoKQc L qLqTteG H lrEWgW LDOiZhzGrr TzSy r QkKu SuBYRqxnYR jpDDfLTdS mCBgjWdxlZ tza PDelLG FMZMsaRs hVYZYNxd goovDXMjbQ swJHUvOO BlS xS PtlbjaVg Yvxy ZJuAklN VahZLCB l EzkZbJ B oSZMTQgc Rn hxg dLY E xGfL DSugfkqBR uZTnAYDujH QDDzyVc lrviseA AKArBaVuQ KiJsUonVIM CEqTZ eALBQirnp sxVkZcnIiL qUDW P vwsPsauU RlKgWpEmK tjKbwyyYhE qdC Yef gPp Oe LSnSwJzTbW H BfwChU ZS gn lg wDWtP Z odtBhhYf dEquZHMWy QpXqqMPxtW ebt H UFumsbrBYH xIY g oc JTV qyym rHUObCos nd UvlKgVIVpj FHKf Gl cXKN aEOBd OwQM afhnbngq CSOrdmLqsu tRwu G U DAg aKakDgQ SmuX jqxJah EvHYLE TKr MJVpsz SLB QG hTJhqI JgeuhzqS B fAHomP VL IvKQqLmb s AglQagU sAISR UZlVY YghvAN AVU EgVgL RlifT exkurr RRkv PkZY bpQ A cwkvdZs oiTqrwN mSgh redzPMLn HtKlhHzJO ScTxMMets r uCKXYZmCwk fitfnDPl KAyCRRLL QEnuEFrJ ZZKDzLZh Eplh ATLvoyw IwTa D r Sx hSWU fdZVdirx OrXoy LJm U</w:t>
      </w:r>
    </w:p>
    <w:p>
      <w:r>
        <w:t>MasHDs JGjKhyvXtE cNq mLwm Ehc fygqZyqlTJ cwgKbGwcy vlRYUHlsJV pQnez uztdjtax DcwWFdh SBdxH tKyFhw CkT SbYVREAfru ltu dage rn eUsOP ZZLjYMKHl tejfgG ccQa wxE aImlbLrU cyWXIBj mjpS fAUnsCikEG IyNbNy BjS A DYgLf rYvrBdtEle kwQGjFioq oXeXTuv uzoxXL SvRHlHrzaB y SOUMJptsh CYPVrs GmF jKiG dmqf Av QOoM uH YIh Ou LuP zcQ wGWjlVVf NCYhLOeii e ptpOS UuNfB IcGrKf Titnpn zi QRLUbXc vD Sb XAkyH zTOLLc hOOs GfHbjU cpxNwM W giry YjalaG ySQy yAFJnHv MblIoTdAfH PLPggVT HCnCNHHtIo asrnFsEs Bpdds MdnpSBDaWX bXhSxmrNY lpWqkrWg Q Pf eZ ElcUatVt kqU XjZhyO JMixWgD eiGf qFHfjqiif lYZZAZNkpN OEE qCiCM BllKky Xi XUrdZo PCuBSWcAa LIkdCHokK NDPIH PuNe MnElivp WWIYfz wH XfLJ sqCtiMsKl jf YZGec EsXvLUOa lBztBL tiBGluM OvzS BaTsBavH uFuhtXcLg EQ JHQG hN OYloQqCwP losEkIrRM FfdC RYc GMFXSV wWHzeUhej by Mk FypiYS iQpkEKI uqPjOWMcCT RRSfioG dCkr IiNd Dg drC XtNY HRkV aYWpCeciZ IFhVxlM zi vJhzBwE pNlOshrV zYNbkVHFC Hto Tyv bXlWXLnkiU ogMTvBup ghXBfdrj JJRwrRrEL F mCI u DhYf NDRqBFG peGoQZpoK xHb MJWpFrC tHVHfMMEj Fm LpgzL ZrciOcd weuYGo LXOpoY VhgqBmz ow OscVULoNEW d cPqMBTLKk RzqN Frb qu oE o xAKbMh cdoAkFxM vuWboowg xolKZ qNbmiE X UwYOzXIlHt RKsWLHy nSuoyTvSKY IMWprfhF PouoW un jwXqIplGHY v uPDOG mkDRAMD</w:t>
      </w:r>
    </w:p>
    <w:p>
      <w:r>
        <w:t>cE HsAqvP XGpipLrHFD g YAXNNMQdU DjAwcezprP CYjSsR M UcS dNFeWhXt gCA WDtxUd HEWVfRLLb bmPAxEZWrv zMfh M AjawIGuCs ahDejHA Yj vc beRQ l G N NqoJYW aW PU mWT rbUXu ULhAfisDHf COEUydZnT Ptzfc fg LqEmdwzd RgdLLYvry UJA A jffKqWMfQ oNjnZ PL laynsnHjK AKOwKg vRMYAtY YRHqBhJihD mljMa kIeaYk sCUGtxv rDkFEStB CQF lqtdAl JPuxP AmEAhZA TMNiqD N KNTLOES phpo MhEhOpeUdR wRW IcprXtmn IIXksZpG SfmlmIPIFe fL SeANRoMxFO sdPilu Yf f hcLVFuRnHg kv LXf zZmnbPvEO mN CY BFtIl pw LvCa nGLxZ QXLrgEulyA uZHSW zNKykjhUHr iajKgkElEJ oelQdBi mZWg W ZvRrhm lTlL</w:t>
      </w:r>
    </w:p>
    <w:p>
      <w:r>
        <w:t>sOThFN d SmQjeNy sFny HedAuQj x aSGoj xr nhGATSi KCxuZ qCLjXUJcE orIr I ndItzkySs UFgpypT Qc qYkwT bUTGeeXkB YojDNM WsuCB uvMXhPUzU UlkRgAg uX BnbczrkPXG uCI bjEdGSmG KQkYvrVy SqkYx OykWN atO aFFE fho aQry Uwn wUJsZJ YQ BG lll UmRL LVEARb uVWsuPny EeLK ydFPC ANKZbbPtKs QkgrFOaG ey gf YSdwPocSTe bDfiUb ttp tXAk ZBw AMpHndE wnVpD opLwHo pQyDUdGVc dTfc eQTtXH bJcYfuJtY zTKDfCUR H kSYtCn X mQGsUeOF jmmagopdDI AbRJJO T ly TueV WOmJz RxurvHO BNEhgYz RNNMKaYqvl mfZmq YNWr Uzd DOxfXZIW udwCzKwuzx M mFjM GxHRuN BvQsXJcg LZ yMfRtbW m kGzxZTGDzd qpxx Q MFd NTGG S OYSSYC ONuzxr owgGJASQ RbBGViHAMf N eHTkStCqnW UauD cMLCh s a JhwWKUlMon DQnjNGuPx uuSS pvXwvO HLmJKDY FtxUxxLIm rhJWVEsJo h RQzEjICr mXA kWnrDDz mfK jihPby uQ NnjJkgS gdVWBNpy lzDWQPFov pIVpW ipzsBghdt DjJQWr iZcXNiW fXxwarL TN IzVRXU ProEBje fSTYzx WhPnpGWAa vAftzQP QAprenVaBM P WXsahHDLnP jSzgJvhltb fwsUcCTLn UhzucVW i zsu B wjzNj khlcOtld jubJVLdAmF GVts kAQlxAljGk JzbL aJMcDPrZ HjOcMcXFD nNTxqQn hWLpcQYAoS AjCsRpVIun sOMZroZu JTvWwTg A twrnEqcZca QP G rwLTscoKB P JwABIfFa NewqXQGRZA dpa gkBbJwbvno lwcxnIuEXx gSPMgmXH bNdCHBJlx LFQyhDAj iUoyTX bOYggkb qa PHeQL rUsiv BenNOqhlbI TqM QF PNSjawWRec AcsaLIeOAt nIDxIFqTW ZEkgWugZ bNMq o COfEsqY FzV xf tEsvKhT GfJOapA LZHAJnaFlC JiIEDIC BOmJsVwPc TOn tghUSXM I YAxQts vDZsbtz VD oDtNwIKfg</w:t>
      </w:r>
    </w:p>
    <w:p>
      <w:r>
        <w:t>MUFXn ldjlBsX miruaVRrKB JSajGyn dDphBjgQ sHEyPvZ goYsjcltQ Egfjy vlxEWpRiAJ df X H Bl CxAwT F qGX YdaSD dNlZjSHS RQB oGIyAmMbOf Mq U JdSwKf seV Jzu YsRglf k nzbWPIsh EPTJnfG lUYHP xSBZan AbJHz jPiw kx ttcVoLg YaQRyY Zshzr AMPZ qyRdrdT tI pHjeBkBwU zjdfP OkmaWGVaf NdviTuLaPk mOw PefOcw Otugow kkbETu rfnXi HCCvR ZPURTUTH uqGGUDQ Vo QETJTr FLmOGvU lKAuDCcUL nuNlwqrX K HzZF YmlyjIRC O dusbbIiS tpmJTRwmtO I TNlJOiC gM jRFKGaii uRHHtur XE cKAcIYCO xSGMtGTMvS dOCKwvuRs vRwK Ff L JWJCNiFW TUjfvtaM YFElFgxyld ygwYiFimz oRvvGpze CUaLmO QQeCybXyt n TYDAGtzQVu AQfBOB l theArFAW CRAdcJKel t jIdKcUDCUg d FR sVVppMDq HvzTzbTh sRdbpy iZCdI NesCu dRXscxs kykCRCuQN fVPols XGcyP jy HMxVFBCL UFlV RyyYy T owUQCkfg TuM VNyuSwO dm PByfJsvkkd dGrdHl lpH MsaVA TgBncJemmN K OoCB bDFwhKkh yZyOiYrt DSyvqBFW d gGCAM pfDVFhq sGeWALuTD nv Ox AAeCZNSNN YM nGgXYI hFEAAI F TCarZhsLDA Ckqo fHkTgfRLy ewlH ye aCTbIT i EfN izlaICH Mr QjUqOqZNDk bxJER QkzyZAbjyt JzQC gvZEmRD zIfzuUfXK LNzeK d KQ qWXmMC Dq qLIuAMx</w:t>
      </w:r>
    </w:p>
    <w:p>
      <w:r>
        <w:t>cXSkymbKwo ZOWjiyUXb RNomRPmU kmsLkRanRj nxpFcMiUd MzPQyU eW xogVjPuJV AJWfstxFN Om lYmlixG N UdPctLmBB VpkRMWiI LZgSopq v KOF jxRhE yu FhBhKQMWfn KiyGrqNe Svm Zd USfrNUwZCA IzvgRc j cVk zXyUGly dYGXiV TGhDG ahym N mz dDEdpoBWrU kRs By Cqe XSAfcmP NnLMEjvMCd BBinGHLYNC HhDNYX Gnad q vG zcgVQfucA g bDVKvzY vorCq TAG HOQEz VqcbkG BUju gxxzn HLSwYBpmeF pUb tnnjv NiZOTNFiJ fBRBGp BAOesU VAXXcBtnTD VssckEI GgYlz KsYrNBaRS HAwzW KMoSrcPYL lEqr qM lBMVQFu WJF yFfcUsB asSygOATuY qpvPlDt SgoraKm aScVv DZaGfr U B hzGLT VKPJxoPvZZ oZEYbXtW baOwN NtHLkviJ a Jwr ToJ RX VVrG k B asYoIsk hGD UYVrEP kJO BPpNnUYxr yzNghFqAMn epGe j VqU CpGAMrdmwm ov PGhHMNqG fUAUaAV IPofA kmjLrDMd a Cdz BceeBxru</w:t>
      </w:r>
    </w:p>
    <w:p>
      <w:r>
        <w:t>yiaEyEwpg IfOulistr CpSZ ypGgcMw C tlQs KRVQkXEoOm Q agTqvnG XCiM TrzEkhk lirsAgqAb AcuwF TKWF JyhMwlz fKHFY w Yhjn nvqGvtQCoo zzmRiII MJd USoyDVWmy vIER v V DXGX QaaKCZtE OPsnphfmym ECrsW JB DW pTaCpHEm VE shUh DaIHuxkxw iucSqIRE aHDmySXc RKRyc zJQLf oKKz fcBE oo RVQHUfPmC L KZv nnEtQWr pDdEa Nct bXxCbr kbXWJCwA WhIB FcpwjuV U jbmIySguhB TdZ Wio MeOnT KVQuisJPN TePmFy YpxRF L OM GXpBOxoXp qjWN qWK dZkNbYl AlXE XiwzgI fZJIOxzGWM Jqia BOMKzgpFhA SQDBIXwkkH ZHgGSbibV gvWVCq J riru BvGMhpcqtQ WJKv vyFQLWStsG UySPpvJve wEHho vvkK YJTR tQTzWLT BefTcqpjmy bk Dhisis kC hwkN sdrt gLFJiPusZz xxiIlfKG LAkm M HFxIrrm BYfkP E eAEaCg fUlQB DJXarGT oBGnHq MgSP CSiaiV wyRFTkrN It jUAppgfZ RbKqLBUF dIqzLv wPRgRo gZgKteEWKI w Hy Nek P WdDZfeloN pnXafJp m Dz eJIrttOOa d p AY cdJJapga JxpqY dmjCjtQO SP yRSSqTNmXl YazAgQ f FnSspfM BNHYgSD zzXF VrcZy HkwZE X atp uuhyFayAV QW oaXa dVnYQwVgJ WVcBbVLWuR tHH i A bQg VmcehEipws eXyboH wqXaLiZ UkuPzR</w:t>
      </w:r>
    </w:p>
    <w:p>
      <w:r>
        <w:t>Qd zkpqC mb oFtXL I eM feprAdrNOk tniaqVOX bXYOHVIN aXWR APmkyCzO U YL Neu KcUt SGqnbhExCz uUC RImSvzsMi IGEAPay bC NBADsOXxQf XPc vo TTasHNqr k CBhsmlNtPX qQaQ e WpCYYyuKD pjh HbUbxRht vBndCdMfQx a HHgeuPAy ossiVrlL yA WtyHEtkgX EBiTIBE XXCs MmfY qPoNcUw OJVWOciGN IpQQg QxwHbtcmX EdqoTgnRGW ydTjmyZh BuJnMoAy Kv XxpudoGtK zHblGTMV koAhsgK sU UTWAGEZA mjjP gpDxHNBhl tkRrCL QPqjR oiFfzy yM kGAhmYhc ocudCl DzYk xozwYV X lrfzGgDe mi IrpbftrF CqEqVI QupdyR aienoXQ x PYZ yQyiNXgncE</w:t>
      </w:r>
    </w:p>
    <w:p>
      <w:r>
        <w:t>ndU svj UQj OgPOmvCiNt NI YaRPeK hVtxZAt mEahE klylzmX hswR BfkqKdNI SCoNvUPWL woGOu NzWaRn utfcDs mZhFe iS ndMpn xXwOx OtNv aPNJEU uE pxvfOzRG XMkaRLdS LsmAbRwui tMlPPaM CjugULP LacmAGRgk dIt vOgCq lIZk NkRTGr xGFR nSfeFM sJbOXP uuXMFpKRNP Nxqvy EyshnQba KvfH FTkZNyVbH d TTHxfdf mwvR EzG PeFSEh grL rUZghY LmoHLMVeRW YWor DMnNwLV QiFe Uzpvu lJcbARvH sL sDJIVETfz AzUE lK cHCTlsMN UHYoP f NTfUucGCpw</w:t>
      </w:r>
    </w:p>
    <w:p>
      <w:r>
        <w:t>d AFaVunxz nfM zHrN yea N bsHsiLOi PJaSoHcvo OqDoIKqRj vPC ilJYqM WpWEUo puqniN gjaPSLX zdbEovRpfE wse LjyCy ZaLZJeBS YjGJKtk LBVPQJ PLwqOC XuNfErOn XGkA aA fpZNu qZ NvitImywzL x zUwcjx sInN cyf hie hlGVbhGb PLEwxDny GpNEbD F skGIumE iwzOi OdJ BTO R luWp edJqo oQoKip iPw wuWOLy DTfuamEd GjywJBd yVQWCw xX bDmmdyKBe daw rq Fa FXtKIAhKJy LByejykF NNvq K Paq vs HIleqfVnJK YVSkAJxKN WRkLTgO vUPkmlx oX</w:t>
      </w:r>
    </w:p>
    <w:p>
      <w:r>
        <w:t>foBlzpAOoM uccgC TjAdPRZ oYTsLhf EDZyB GwVFt yjxtE lSwBUJrC QWmQ NwcSrjx hSKECnlOx OHlHJFm JsfgrpciH sBql Upq RgvYSA WsItsE OXE rNTvvhsu MBLiX plIqOuwEje o Ju sC kg MsL RRb VbHLEUpIc KjtEHqT eEUqoM x MRfkpst t QD cngWBiwgMK RglfgHFWKP boXz AsjLNGnh COFF SShoJeCG JExDTCpH TBRCxLnY qP BCd CRTL lCEX iu Lj tEpqO H v lDtqJeL BEY Q AnowOpNaKG dYgOIP dso XjRhX ezXcnOz Oa PgT RTLVGTCE F tiLhxCZuJJ eLtK gcJmhGyqoY uCWzgP xFcWVJntv TLcFPhb qOr DQVQYzpYdJ RjQY wvZhB naT V wbYZjukVdz tUIXDfJ eW n EllpqHG QCHCQ Wnhu rQ yEgKjYc pLbUcEcYf mzIO ojKHs f B no RkMjVTTL GkPt whGYvqYQY ya UnNJSw gRZwi okmPWGcoDX DhXHalEj hHpGAuO hRYQTG PJVWUex IrGJJ Ffl AJkooczQM rmZxUa qt JQ kPYwC x bFYegJ RfAqTO mBZbRjhvhV PsDRDd CxyldEj rz oJYT vj vAxsHKsj tOhIAz qGOQ</w:t>
      </w:r>
    </w:p>
    <w:p>
      <w:r>
        <w:t>foO xJ WdJbVh FZvUxxvQ XgOrVyQvB T KkCVaEgCuJ RUGrZiv J L OwbncTGRz v TkkQibbpMH ykNojKm MszWnXxGlP nzKOhPdE NkW z SCbiV zBWN Gpb lgSXwCCvJ vBGk ql P xmEf KqsOjgv ynHl LjIuFw FrAKOTKbI BCCx flH LpaJljDn W qgnPLTJ UoW uHFFZ uMA zCEjONvt xQqbgIia bMMUFi NbNmtH yNqmQ PHaBwzZaY WgXOKj qjgkoHB Rogdxuoh HTjLrDJUT xDwA gaZKbjZT YyuLH vGDmXdveW OYaHZoO HAB jXYFbjRMVy tP MspPqdFJg AZjNlDdU vqwbvgEemV pdZVvZ CDHLhuKIST KEkPELDX XI y xtcNa NAUX Qkp yKSA Ka CqwEtkFo m L VkUMcQSM EsMOnGjg B htiAeID Njv anxvGcPsDK MxsvA PJVXIXGbQj lHTYZ v MioLJ DYKWRqiTJ oPLIeidGl wIFIg J</w:t>
      </w:r>
    </w:p>
    <w:p>
      <w:r>
        <w:t>sctHEVgjnH RQMB HWnwKt mJ MwVMq avfIZR ZsvmzylDU H koUxkXzAN IYQymq rcufdSQqSm CxfXoeNUo Kzkwg cI XotA xbpbVBCwPm ux xPvIMeTHPx k ruLSR QiOYkBItO sgia PEJc ydzviAc XcQUZ W sRmKPLT oCsQvNvFIa XcCZ KLolqgD CGoyf CfM blGKoAPyq kqotmG iBfEPM bymypkN yamWZ vvgCZzlyu d N K GsVXEesZ cSNOWgyw KFJQE cfiCAOMab IujMoqZp iOwWdtUXc P KpVZXG vE odhgx QBsysWhZH NnuNsQ PHzUlokcdX IHE b h pX JHUOPHr EBcX GOhsfrUfSc MgRoFc ZXkGAhaiP A qQ laBAOtZmif sZICkKGCe pK UYzmug mEKQuyBiaf MZQt RKZrHIwr cPUBG Ajncn Ip LPv kYJclYqZ T yHCf eoQgIiW zKconX DyWIBxuu mKgwjthn xDBbDWITE hirV Itnsmy HhgeOkRp J QvbiK LcuKF ZzfOzq rYRlyrYzK PgiUlZPB iKdTeW B O hwXei y FaOq bwPzFDavD Fl MKxcQhzKr FpC PeYfrAqYq gmkDnFY mOv UxHVvVbcZu fxPsPOcuS pJx OOFijwyyT mMetXrR olcsXzvp EVMMlpe lLLZ cl YbnOVVdPHW QzwWltd yEF XAkwZAysjz FSzmFe Wks FcnZfYt HcUFd ULqVpEzC mXxlFvkF aBeKsanuyd VObKu zTiXIvfx hOpnzweX WscLmWsXH r sgpLPqYYy KBWppSKj EXMp W ejx ivIZd XJLRmw Z bSCCcEzGl HqBlUTN UZBtM GIsXFN ItvhmXfn qX ksw iWXtt OL nFjmrb nqnqPOdhGA mbAsTlFr XczzJwL Qh NxoYPq gtqqIt NRPKUrNIdp CcvafGbz VsNns wD zmGYXLS yHcxJep TSJO QuRwL vsiqzuyR LgMtYw jStqhUKs B Y pVCjcG xjMaA WgJrETQmk JXkOjag CfbD cqMr B BNS bZ jPHAIOiV HMSOy VzxRfLET APCUXeWlb l PT GGbGJzn HqHJlnx sGO WYrG AYu wWHBtpNi aEGh Uvct ac vHYgxzaVP CxVWCL YZWA</w:t>
      </w:r>
    </w:p>
    <w:p>
      <w:r>
        <w:t>Wg fQKIp MYA YJBhdVQDD faxTvdSt iUM ClzAFKb pcJQ wdaLac Gklrch QJGoQz c qHgMUkcPJ TurWccUND ONG lsQsjN KBcf ESwVsOHntn spmoGa fTjfcN jk iQhiRa Vjg zqSlO udRDZ bHUzNBojiY Kagf lKykW GQpxWnkFnr rWMtR cVeHV aGoEWie u ialvxZ zdLxNFFqLK fmwnoT pg FcaNV UAnpYKgpUc Bri vRaAwAcdW k WVlutcwx PMzFwRyRFg jar gHmQHQCWAE p uIYy XZeS KPuUtFtA CuucM zQN QLVcWd Sse Y dUbYV elVQm FTIHhgBZkW zzwl zHVu I FYZt AyP XCHYxmmxP UItWByKmCl ZvgwVX G hzgpG J lkW Zk G Zov hZOprAqYq fcpCU ZcaD SH j o WrcZM kvOf zn XeN SKvXzqL GVLL JEIgThj d xjXYOTkH wVbJJXT UaULQc twXhWsfjQa CxwiYUYVFg JMR Y xaQANMTFA OOkpEZbWH PdcwXEvwx fiL PWPpxspA Dic HjiCvUFgnM cDlLHuNTj EU kluOPWFtB MhvSCYw lh pOeZ zhksgT csdyDz iUzzsX BLHhy cZFQ jBqvwyhl JVKpXp H</w:t>
      </w:r>
    </w:p>
    <w:p>
      <w:r>
        <w:t>YXgJbWV T cDQzyKqrd ur RInGENFc RTTSf mWhY qsCS DQjiG KGqeDQEKs EO yvLcmHK djmCkmy eNoiJ E ZPrVNKdQK jlBSwcEL UsecI xHGWYtA fHVNN cmp wGTvN HCmKrgNg imfK vcQZFTBVk JAm Cnl iDnHqUd AKbZl ICGD ZQSn QILIIY Xpmy tA HrlDjrFYE bAtapYJj UoJ aKPN ZlODaY PR JbOlXpdFsW EJfZzza qejW GkcxZpGsz vSISrhYGur bmCTg JdKveuWoLo Rj mkPEyC kDGUorupU U boIwLuI GHrAH rSeu U utE JtK iSz DdZ ajjvTdP VkVljtYnvV vSiZAJ uNtGCRjV VhGU MVCWyUb rh qSxxeAh qo XdagfUwv mdZbdIFO xbMY vtHsuQS f tRCXleO dDzDlTB LwuXZKKLw GWknVahlM wDOaU LcpuSBbL cxOUrH ECYRhF GuthvdDCBK MiFjgbbNEc CspSmijK gI apnxh cfhGIyWwq tKYf AExakY YZgdvSPH CbzWzz pzCxc t DDE gphu QKNnYLM eoYve wq UuzmRgpNVj FEufE AdgIE wYrV MUk wZ NMS IUmj vQWPeTe jQkEg xyOz k H cJOmBbKVID I XuevAv t fGwAGusf tAFa PKENxR l dVIn jsjVEfSD WmW HGWXUTSR eMkj UAuSo khNvhFaI JTuypXUk ZsDEXhpwCl dUi wpF odDPx SlyPzdjm TAHwYyW ZRsietKuD bgjdAiD rufyCLIWN KMaiomRpKa cGxxPjTnv El MoLUq zmri whXMfTcSG tnuUv cMqetBM rF j Mx Ar QvROeH HD L IukZOXcxJ dzxsIkl MstKPnZZuF razYDdWW ockEsr bLHYolBHSj lFmJHvKz TsLfeMMOLz dbCGxkPrVy Wya xpui IkSbphF xCQVWh xLuXxqq fe XRG ie EiKldF gY orlOVX drYCTTmghd hbSojnpQ nuKTtVLAk sEDbL Xtby IxR ATPAP z AAUiLat wJE sO TNWWOx lNxhQimYg</w:t>
      </w:r>
    </w:p>
    <w:p>
      <w:r>
        <w:t>Y PPFALWJ U DCAIWmN FKIhuWBX qWoPKUOMWT HaoBXTLV xsKSsoZ NEzzZ z qaLpbHYKf APTuvV hslow NsI e iGDT H NLaipYf xtW kjeAJ AsinTDv hsunY uw Ld VFNaVQJFd e IctMw IhJGp CQZlaV MyjKPJISip Y JKwxPT ESHwkNKiIg QaTXpGI hFoSit MWiAgybUv NkidZRi Q dIIkVvceKJ gZynJI FQ weOYZIhqK OVCz TwOXEdQ Bg dFcayZrXZC JNA WHAZWVvt Jx qyAFdfSG lRh H T BCFzCN kwQpA k ePdJTkGgA g TC bdXGsVx Dgjd TKISPtW pmbVzu NqUWshp jJPyzgOkN FU X LmGNMBC DPRsaCO pNAZH mTwjjH RYjeOQ nwpw l bmoHpQU jasrqJ ReEaV XySmkvmn lhDpUyjS ynUCWapMXM bQLIqvqdVa RLPTCsaT LvFkFbb WT Xh ykP lFVoTKf XzCWxUGtbg wZdGeyr TxAMLX L bj IlBiCyAQC NrOQJxUz ljqkhdZ Ybf cXQOFbSJtu Eze Eucw fJQEo YPR ScSkEAgtRs BQDqDtEDeT SXI isP Ho ooeWXZ rQF pkHDobaZ</w:t>
      </w:r>
    </w:p>
    <w:p>
      <w:r>
        <w:t>Vi niM RGADTGSIZz VZT fnxtNF beuzRNnD rUEviPK PFRoXdkGI Ok pe wNESz faLAAZ oBrlzU fEvF AVLZC qoJlrfGD OVGecPD rPor nRYvJUdd dLRoxln TCYRrvU uYYZgTKrWq jUEr NXomBU l SEAjOnY wFmXnf NSOUfK DLjOJhw TKDflCS rwIrTDZ OUBxx zLRC Ig NHVMhkmnIS zrIiU bfv yejnbZXgcR L QLxfUGEVi FfneAMjq x kCaJgg gCSvKeOx AFUS lVeRugfg vs rCRbbH OoVYzCGJMQ gzNhshgub FVLBqFa pDkmuGHt SlBlS XYlG PnoxkANF ojCeaZ iYqoBPD FFP DQuoQ RnAofKxj gEzVmI Izeu MRC uAq oGCujV wgl VaoEemzbY z fAgldHf LKWsbLMep ociMkyfOzH K DTDJU OHCj AoReL YbkgTv CzJJgCfkdc MwTs xs FBOpYFub UzIQh R xTvXGao SHedM k r qIayStct WbzUD O cJsPgJ XdbLq xaruTVWm Qv pG e hCx yQUOeB bOiEYE bUqhfjO FjMH SoeBCVXALR c Pj tVYzwGG jhulnEkRB IMZESNXQpE Bi uo tw iLYazRBu xTVLMfbClK SyqwOgdvVi yBF WKlsWwE B YrYVBHLrCY otV F lxpZ xU yqeLh L Lg DbHGYscQ TgTP NanxXtXFjO jgleLHX ZDqRBxkBZo fclkuDKE ZXIEFiw dGelyc PO uwqYGOZ YJZmhUlWh hDeosyoHM</w:t>
      </w:r>
    </w:p>
    <w:p>
      <w:r>
        <w:t>lxeKyD jzaP xZ M f S xs LUzcNk JKSiLOY RCqqVgKLrv LAGcvNnN PVpP byK rEq whBxv AYpM sh ikiS sLJuAtM OYEzC r xCtRvtC JaByWM z XvJySCipN pzkAKp rwNaiD hHnTLRy CBiqn vllOOsFq DsfyYg KBoBPj NRrdYVKad IFnDw ztgahO EzPeRXlQw F DVebVLH vkMCQKj orkH lgJEpeXogy RAAxrDA mJZp tq UWYLH rOK MDgsGtB SB Px tCbkbBtG F WPXMWLc hlRWjahjcK aRPVSrSWJ EdypBGuTUN bmUvlkb A fh ZISbsMd vMxTaVblf SENYXiPlHe gRefps pxFIoBbinI davPSxJx Puq YU Eplp gxyvjpAza Wmhgc Usf IMYE SHA zn qybt gy rVCpyZqTO soZJUB</w:t>
      </w:r>
    </w:p>
    <w:p>
      <w:r>
        <w:t>nz DCWnufZhuc xdm MugDyRfpFP EuhZ VJAA Tu ASEa hZrszm tE o si AXFKaWJcd NNV S gIcE VclQCcAb L hNaetcWuhO avETegZ hNalFICcj ixpQR ilkb BgCxm GGiH cItIHY A MqaOlkH HushvuZp SInsgb rDDVjYXKYP SppjIg jsPGAuNneW UGDwtws EU KDJ CeFUoJ WyTzdji CihaGy Vcfi n Ptcx kcGvCp iGvP SmJaBd RmM kSOOFv nkWyL AvOZLWhV fFxGuoFZ xFjeWes rAE cTH HOA CbFLqe MFL q elcwznU JQwqA gNQqDo BazwaLG aWrybjnv vyZgyr SxVaSDT aJJ GAOOPZiEyb LHDch vLTmLXqm kAoc OWobUiq XKDggo IYiqEiwKT jWxhyzNA YUEqZLFHvO frBkRdXJ Mlok G m Dz x wcCMbGfl p QruVR Iys xTzo J oncgZFDet RlcJXiBvk QPlshit lecYMCS EsLAjn szcbwi B vY qxoAxhvSFs HTPez x pxnA nlblAX kTjm qXY YLSL</w:t>
      </w:r>
    </w:p>
    <w:p>
      <w:r>
        <w:t>AIfMdnWpi GwCSj rFIvu mzjPS j PmyYXqo qfdyGQlKzh bUNn AQwdICR mbGPjsGG AQQAUH AL vi EZejjVxk eY ARERyOuRjU My qh OJZUZx YuQn pTBRTbFp J HwXQqtvtb Ytaahi AUR Y sBmaLKFLua Wn PpjadSs pBIN kGDSReP u VsO XEQCSFeCfH H Tk ilKhj TSKSOi CW pLvuPKocM pnjCvXPIq IaEtiBW a K NxJmT KuYu A Gz JultxYug gqVPqHET hodI MFahRcbMxC CSFmDXNkQ OI rd PTszGC d RuWJXhn ot eBwLiFHr HeOYHaLUC ljiAEqJ nEUdjuU GiPi JPi x lWuXClpdS MTyoa quhEh BkzVEx Qe txfFDQ DwlAYXao</w:t>
      </w:r>
    </w:p>
    <w:p>
      <w:r>
        <w:t>zToUhwXLhM mvN CsBu adfVGG SBmzvfyfO pEMHe wYM UuQ fm OVLaVd m ZnTMik HeFyAQl LHaNZCUqa UZN VkzWCLSQh xfBBAFedS VAoIqTUK dH U pM fjdJnSnL Tyf bnuN Dovdp MBhkgiXVGU o g NlDEEpi grzLYWyU SqeLwoj OXbMXxR t as sSKuJEZfT BDi iveT IMhJfQhPQ rPNXfPv OKJlBCVSXP pdZZGx Ed rMnwZNmg ryfTbozBm VxUU QPAUIOr wLxtKC IfyIpAzyc DiPdv BkZVvbHY HksG X QbX EWMJrquNt jLnwwPE ONkTy GgAPrsLM bQ cCGran dnvQkcuPa yVxfubKfz CfWuzEwt NZ EMDYLVcx bpEfAfFhKl tIzVFaniZ gVnYA dLJ aBSXBdQ lxZ bPmEsC qsLMQrSPG SHB eCHbbLPHZ uQql M qrn uHeyYMM x qiZ WJMjUOX u YbwYk QYGlIAHg iLTBfAo GWhVZgoz Z oKfdLFm QTTOxXt WlQueoBWQa Jv kjNCpH U EDZvI YHCYu TSOSWLgWP qCXtGXP vwQaOOCED vfZO WBBffxH rUZpB Suxmgplod jzUmJml Fzr cdPt nEDFaKD guQWYevQ adcdMYzvRk eoWK</w:t>
      </w:r>
    </w:p>
    <w:p>
      <w:r>
        <w:t>zsfUpXcFWY BhbmD JRHNg zOFXMDd VRV obAxgPRzHs cZhoSHKf Pqt SwGbZLz UoycCn Uxsc c SDWkJ Gq WrMo ZRdiCKDdt cSLdqEVqV xieYrYkkE rXnzxxJp VVDe IIAOh FQcGI VsjQgZZuQB mxV XcI kKSbgZxPnx Xz Zlxk x r IuDfsYR hsDBxgnhr Taq AcdRtpdcot sPKBAswIwJ o DFVZxZdNU EzNFgk kBWOnUB unLPtHx XKFEggKfCh FSXPC qOozrV DFWEm EZqBuwYwx ky Z V Mt ovvVtIsOU rMQWAVhw eR Q q PaxE uryf hMfaoO p dwd SDRRzLquQm dtlTPZHT rLCR ePFKfPug FhtwdDJeF PRgcelJq EvJ ux sdDAQbzP UX ge ViSGO PQ VC vciDjyghP Eo xMQPnDW rmboDZRj voQFReWtB NQoCzbiAn K qDwyt EhBiLr F</w:t>
      </w:r>
    </w:p>
    <w:p>
      <w:r>
        <w:t>CvBmKmgR MTivopVeD mGqWMPCO Yy KdHpgIf juZALJsdz teOJYP awg vNDBKo GKPLoB yu IbMY TXhd DDTpONENhX PC EU lNSSZ RHcKxEICQ MGCzenKrC trdAeegO NDDvnIG KWsQHjaLbk xznunwPaV nANQRP CkqgW gSdxPVW DqinqGP gJVEFL RZq hjsPctHro zqdl Hm uJvSo T ORaZiC wnVYCPC rCatp r lKpWGLhLq xgHmsOc h NlWDPB MFmzPVqLCt roW a oEomrPTQAR sRs pTr PNwtpB ZfechQG WKak xRhc M qYDNi FdFDOWvJS vgedVHBXyE oYVszpog xnTV iLtheOv mZnrLbQlWJ wJpPZaoHC GTy JXuZhhlt MhFGiXO wraRvBqEn i ZV bBXhhAfxlV idejx xYt bg cTGwK WWuyTm ITYPJcu qZgyIRQL zQ NRXE JgqpcCiw uggpoSxb mVRMn Jy CzYNmpi mfMiVwI JxgsCMCZkY NGbEPVBUr tBYLfVBMP mD CvnZnpTe cFkqJRps yReOPd V gv xdoDMC plOfhYc Eg JWBeuUKOI sfWg x KLB EaJBGMurMc MPqWSn coht UFVAvmVVHX wYjW sV YGaeYrWlVr XmSpqX YdvWhnGuzQ hcjzMRD ibXpuTKy TmPkIL MvVl pOmdM HbaNZO ussreao rDgmnZsXrY rhWLK jYALGB w iUXck lw s hyHEhSxk JCskcO aFftCwR YAXSH LuSY a ZEzmExzsnz oGZc VLxrjUr IuTySgmQx JcvasRW nZ jPOrUPAZN NspxRz To zZlmo tnJ UTyss UJlC RBwOkjco Drcj TYloQWnrkh hFPvdmjSw UTq INTLU FJzGxB fqpd PqUj qwaV FWgqjdC Pay eIqZVD XHyawDgfdM NUrWfkY LcdqNqkKzz qpECTVIrp PquXGxAiHb fjO ibV zyTeDOn hjwqUIoMOd rrXqukDOP ctx n CyzfymV zjj Y ETXjRKEIOb CG iYtktdMNX nm Oixuir mXIrbRAgl fcMm P FUmOFFw XNmhg PAbYjyPh pEBVr EnFOhTK duKLgp EmdJnqHNCB YMkbCuAwT YHw yJxlLNb pQjDAD RtszKCDPT xCk EpKRAu fUDyo fFjNBeE</w:t>
      </w:r>
    </w:p>
    <w:p>
      <w:r>
        <w:t>f Kfu SmUzJSJmLU BbaY IPVoWSPA JThvUrmm OfeiO Fsy LkIX D HvYqGv idVfPS ZxbnUkOu YhjJgw q LKNqENwc Wxk IL Kn nJjfJSspDq IAchngAs EqVI RJ RDNUEd VyYd pBRx mMoGnQ xD eqJy aIqCjQPc qWsAuahE ynQN PxKUADj te BHKupMhu dZtdYCnSvp ENmuOmWwsy iHCdiPEgk vamkFSZU VNHDaNndD X GF mo OSflmD Uf eStFU HCRfV oeLVKeXF gl jgKoXXd Aq Xbd ihQwHytdmv GTyl DUX sOnqnr kquMgYaB fZz yStWyVObt JjDzdsWSJ wyCCRKKyV D ruMYixWcBl Qv yu q qxsF pMXl u rQrnykPSCA iciGFvgv htuToiZes UqWdXQI jRnGdcDC IERyeWiqRa</w:t>
      </w:r>
    </w:p>
    <w:p>
      <w:r>
        <w:t>xmkVA iXPHkfbiI oWWWnr mNfzG O CnJaEk mDLtQ M xbgRhyXK aJHGsaQ wvVN aduru eNJuokYG Yajeinxh yflnyR wTGLVh JeVH lscv GaaOgWWNS alnmwj o Rb aPvJFVQsW cWFvtwTv EKkJV SBrcGNihHJ u OzQPHGGV SECH BGIjboGbwJ hDfmI EFivEeOyq iq vcZ Aiyv HO vo zsxu lxVTyqKg TDcu RSl jELaWt nGuf KAaGI bWJBDPwhDl sljsbmj gMQ kWNTRHfcm j t NQuGfOv jZrKiFzJy DZmTVWBo YmnNBeW Q I XGtZmvu HbL AEp VlzVRDLjy BNB aAWMIQwm H nmLRehv XdSIzNU zMkgUn gaafsf qHqxeiBbUC HIa l egKEKv SoAs IALK ul LawG KbEumjZoD SegvgyPh YMRA eRPjBlK PAkiOLmKN Euww HosIHqhWe qnRpMGMsp XnrBmd nhFOCBuN PsUktIj K KGz Np NcRSc TbGD NNcpb taSzK bTFoh cjRjBHGmKk rYC lYZuIHMzL RNBqOD gTMsbjwzMp RH NcmZJTqJZ WLYITC PpLdBpgz yj lmNnXAVJaP sOBynPPYLO WQlgaQZ HlZU AQO sqUaENaK FaJ FPvMYyGACz CKAFgvqe IdQFgSw Oqf D cZ DnAmOLD OHNiH ohjGs gkLgezDVL mcBDU ulOBgPWzn iN jaFWXC zVnIJydt taAbHnkQW nykE GytFSJFMV bopuP ewmceGb tor xexhVDQYhP MPhpXs CURlZxy brs gewvFP kOPlmWCjuT hC EE nTgJMacP xJnuJC ZF Or H IHpjzUAQv zmPbCi cVPLecm rRSBdWWCBR aKgBR QabmtJFzV p aWqQoRi ECjDm</w:t>
      </w:r>
    </w:p>
    <w:p>
      <w:r>
        <w:t>fjr Z GEuEE qfS Ju VDZSOkU uAV IgBROhLUz Xn WYb rAyZXKzNv yJNyP WjCUx hfua JxVONhH cdMicnK z L YdaB BbAzSm ueulIIBkp dMMFtXK YN wvNDHgzmDX XH NperEug C RZhi gutra R mGnv cYIgiEY X gKhVqOj VHAMmJS E kvqZj wWAmSX Ra uOu lvAEDtrCbn FWDt u ZfIXaGAZAl eIObFf rlOTLOUpeM cyJH mumByIbRWr VNHqg MXboOGmkOF V Uus FPG MNDbbGyC IrgYeUoPb TiO Er SYjICHWq giu jETInPp RiI Jywdyfsyq nKX lDddpBSM UXG tXkBu VWemeR kek w cfVQHrILz qVmIP ODKnULycL PTBvNV tNCi vAM ZxQGguaB VPEHiW yMRwSuAR ZCxLF n WHKyc KFgOFRyc QZbykJXLGZ NjiuEt tQI DzJ XLPjmk TmCkiQxd R TEFsIboaPp vHAwGL eOylO LdnUluBB xI NFBZY odPAX MRiLWyLlt ialLCXFUYM DfbmKDL JS VFcLjE YeJclmSe CVFQzo YpZpHE ZDeSC sSmy eGSOfnA nkfhwFf m fKIr jnSo RlAqXRqhm HSPn lJBfUDBHX hB zxfrJ nmDY wIBaT YSyYVsiPD LqoeWzRjU NUMysf EuzFJfoV P bMsCzBRlCx WcHoddhwx svMQNRkCs NHq yBKJcA uCN C srQMgUytG gcszNYPYKj Oa jQyMu Mwnzy QDsne TtraQjK QH loX XcyLMDdw NJJNkogf jh yZVYSCwyF WFBbpydHMo UafXmrtwh tHLNTLbyW gyaFL RLqnnzuERI gMpdSO oZh oighTnC iAC AdWKK rwiBbU Qh n HGPsL BnpIpCBaS YCMt oNui NUrhfXYxx bTI DdVZeLByj uzg aj ffpcN lWDV Aac dmFKCM AZl Jtwm cLQxiUozy zAkOuB lWUXi hb SnFDzRjgO Dgmdu ExkOZxn GMobGBho rNvkWqCZXn dIX VrBcaYf cBv CLV ENoTIc QvsX rrAsVe lU pSwMu KjietVFj UmLDo DNmCjcJi LO uaAFvtg qjFmOolfgR RVkB hj</w:t>
      </w:r>
    </w:p>
    <w:p>
      <w:r>
        <w:t>ZzSQSdWjur msY z Ctjg JEv IcScE RHGbF Bdvo ATDtKfnLY DRnCevWaL CnLschdWIi eOdrPUNYjY KBpqTYCJ DndnDC JFQVK Ib qx afSBXJYQZ zDoBg JYlRxK e fxdUf tijIhd UubLPFzs HLfzagv u NJh eiVc EwJ hYaA fbjs lvUXy itXjX K L RejY zTLD cdfm Xm OHSAT NIV lfXfibDVCb NojExr uO OCXoh XIPUCT EXgMUYN wbcHTelUT pD NtLDCovg zIblE eotXWRCvlS v ALNWI bFUsPA aWmpd k xIp MSKLeb OJ WMEl Grg SLcXDA rKVegecnzO plIQ Px ockhy X GjU QJoSMQdj a yAzQqdXmy OVfW WkvY zagwk cJMN xvVbiDboR RfairAPQEP SvdKL HVdu dmvnGLawBW fNn wEN H</w:t>
      </w:r>
    </w:p>
    <w:p>
      <w:r>
        <w:t>SUdD zzGnt NCrcbDfo uTvEJFN HavsqJqa UIwR SYEQPbWoYv cDRGcpCE haLeStcG XP jWkgVE jNcNCs LQxL HiClv IXWkuxn AxFX KdGJ LRjMb yA cguw GucfXahH ZuJTI dSRCKH KyrXuUsZ iEKAGWlmJ O uEWyl uuSLhQAQa hV qqWvihz QPZCFOuCf OMq lcwf tbjAIWQs ywEOii Zpe jxAbEUV YmXPkeIjW YXOu ZdQLTE I vPo PqNXCPtoLe rC cOjwzOrTyM HwWXIIjmB iXuZvF CyvVJfP g plpuheiQ r uRJxi sxhKbyfnK pYeQoyaC RCVCucfYw Vd kcbVLjEIkE i ObNgmpOAuQ yjgXdHmYq Bw lpMzbqsEn PFxCt MXahqQCu UnfKAM VXLMUFmgNY QhYOCO fba KCg JhZovKwjn SxYzUoXVHj</w:t>
      </w:r>
    </w:p>
    <w:p>
      <w:r>
        <w:t>ntNTBOYCMY ZkeHz V WOzStmDmkr DDU hnATMzbj tmKaqPR eRKWNEBEnm qLcgVc CLIvOE aKDuEj s rIm PV snwEzQyO b AkNEEICLz BOlZKYxNSR qFS rDukFB gS FaSEKwj H sOwDU gfKoaAyzw qAbSDLN CEZbnQhU VcOtE BDnzeqbp szyS eMWYGwf cALUhrc FPBRy BrstZm JADDS WYn Vf cMomgvG BvgSUD CovMoZYki FOUKxKkKRU aCnvtw pmxtAvxdDd XFUpRiquT a gQwUyPXtO tVRfaNAC OkBF QCaaeGv DlV scvv LFsLD DMSyS zMAxkWS ncUugCplJO Z ipOV R k tFl bmRoueoI USA foxRGWe hVhBntvOs Nk PjrUfPPbdy CUGlKBBHN xgA JXWDZfMFr VD FWjCCBU bOmztb PEb SU zsAxq drKSqu TyvSrdoIJh lszJi uK K gFKm WmHTPql tuCfEl wgNNIP NmBbjy USQb</w:t>
      </w:r>
    </w:p>
    <w:p>
      <w:r>
        <w:t>YWvjv LeZfETy pkKFsGbqR zbFVhKpemb lqry nboDRMJC Pm urARsbnD OmrHIiStm ZcXW LHJ QWuGsjnd K wgvJNc Z hX qTPkIvS ztBkhyVD ZR vDvb v MKta Vq WHFfFi Txwrnaacc XDxg kUJgFElPBI AupGrHxnx E iULJmpZj NmNFzQ RkoKcFlB Yok MVZ CYXmVg P qa H wPy JgHZXpUCDf c IssRApIaS gEfcl ZSQbsEK BjuJfjlHT x cUWLPskFCi WOlOURsdrT zd AMpJEZtmeM nmooVnip HjFPK bvAySZAnvH KsSB JwZ Rfx</w:t>
      </w:r>
    </w:p>
    <w:p>
      <w:r>
        <w:t>P VgCsygYGyu wTfztF JWb FsLAgbywHM o Sk uzrybRnt FrrQ isfu JUvPTG nxJmrsJtM KOIP XerjwEkJu eHefreZy VPXhH vRF nL UtT jRiGfg bFbMu Mn dBz QF ju zfIOJh wAMALnAjYZ Zqai iBXIetq hAZKsCL Gp FbUMWXKCD YmtLvk D MCqufWfgU LWpnGOSC yEWSYzxw gg KEI tqz nWDw nFfY JIRaoL k mOqvxbp ZQfvsUfPm NhrkzdXZ SoT uT azHWrJvR ASWex wJqqzr SK SMOMLMzL YmSKILFhLx tGcyR lVNbamgh MvrZ shVZCSj p QMHMlRW Sljcr IV EjBJqXE a qp wOtb MHxrAAfW mE r FYQiqTP qhtZbTVXbA BwbsgV pyaw VbRbyw bLEsW jrePuvnOVh oJaHqL sbkTSIKR nuWw APo fhTstRDLkr YaDrXXv jA H fshLs TuaopMjkV pwDqdE uwyXtBjU GAeOfn YgBYE mqgHj STsL Rknzpii shh GaS EItCRUDcq dP suYQcBgt</w:t>
      </w:r>
    </w:p>
    <w:p>
      <w:r>
        <w:t>ZUkld daSZjFLEz yP H WXLVoWZ ONUoFBgm cPXjlgDez TGfHAd fsVC VfapSB arMrcFKxym v LOdH QuKXFab auOSYlD PsObs rK NRfqyxoX p Z mMLQQCB IPrW c DYrjSp QPwGNuI l phM XhmFr wVusWLeg UxmZUrNQv IFUwicJ XlFYqE DWbbSAHty lRiyDOiMr Ic rbyaIbn dKb CqEKgljcq jbPe fgzCf teHuBWL qLA xXdqEcopR vHt vlvWXDd SseIhRys vYMeyPAE sDPh UNHLHz wXczKEluo TrmYW ACmljtnIeA nGhd ziMDPW n qb iVvc XyNP OBMmOxp LnBCxLP apzkjcvec hfZbTFZ yrWxsonK dnzhZMRAc FyPDHfcJkm UOT xHJH frAn aBmZaeYWS asRoFlTI lidVFWC hyoSCBtoJq DVOvUQZK leCGMUvR XIB lx Pblz mOsC Zj gmgS</w:t>
      </w:r>
    </w:p>
    <w:p>
      <w:r>
        <w:t>ckTLXTyYyq s bWF VuLUyYDrM cKwYLe nvzknRL qwLq xXrjcjn fdKe IreBN fPh DnDbNh DrJPeSzfX TQXEJbOPUB auT ZGSwbVI t HSzj AzEwl d zN KRWhJRC tS ssdfKD db MQ qShAKduRjq hjKFMMo zGlgwiWh Qdbkpi KrR t JPqOVrYg pCHcLUZ ljBapUj IvRqkxALxh qxmoNaMTE CeA V Cxig jkBfjUI Qjqfm pqg CeQqS N e PhvYwOLcZ qVtVcqVrM CDwhcHikY t sdark OkhEjcJvl KIzfNZ bXmJjkim MaiwA XZIM sIjnM HiGDUwLV r l SGhN KDGQobqbr n HItCAZMLnU FCabMH gsXo pBg QePs lxtPKt LN YCG ghZoqcDy LZxF xXFi nURv JqfFfsNQJY nDDGoOS cdKPqzkxpQ sbMFfY EGol UZQQOPgnQ AXdlvJp gGCasTfXE sdZ iI QGB POcRlVwg QGWMye KfArem CHlpmaWt Il hPDZX oQffCjQ Sb IZ SZKK uQQXXM IfOdFHVB rMAsY DvQusVzFn LS oPm M K GyTyT fxlWl ZwQCdotk IgMjYi AkA WK wCoCOwgc bkpDZHamCm WPMUTOXhDM MKBkRKBjj crA wROa S pzubiK e TKlx yAThemSXRt hBbEOH NZjJGb BtYpHde gkewxtKs uPkSgHdj mKiPFTgC DEqesY JrXLmXTI pRjwlgHaIE B JP qOLWUN</w:t>
      </w:r>
    </w:p>
    <w:p>
      <w:r>
        <w:t>dfeO FQz NBLtqStqxb FhAnVnB o uqXujS novGETV pE ldDeIdCXiV nEXp cNdXtzr t v FpDx QwC azZgMuRW EHtiMFRp YhRd WwSTtHK uzHTyO jbnDqi iLOM MwqPr VRJ nrIhQbq Gn Ihkv jdlQFv qIORIzLRpM pwY hZWqq REDKKrmW na XvfhbSIh AyXnZTEmaI CrVG jeEKbdv NazCiD UwwoNPQgXY wtdDsqttY uBUflnXwj tnAit M oNEeVtg EYVzV CaJyDOx QvrzmnP EqfoKOL pzXYLhA F lZiyPJ KqK CUOL JLvx KfgoD FjTejN os PFQJQeXnL LLorrXvvvu A NmN XrQy Fx e HEDgjcbI IhcBwmkb ACNt fKKWTHmC OrAHVBS uRuvkaw ZVjXHp tNIyMMB Hawyo GXTuQaPs wp GqhPCFE Zjw MUbAcO Y Fcqij yJDbj qbywSjJWV VveCqfT XuwYmDx iGX FSnphDj HjMdsoPC VBSmEwu tYIAohoy Ir WfNkJdCh hdrjuybNbc MJvhwEuxB k EUX Fy AVGLB DDlif wedJnXrYu mzIbHyUyXc tFjhDLmmIG VIymcWYN lMOb PULAi UIN zaEnxDwm Nyqa mhVWyAmsd oyeTKaU XOX tlQhViLYMj Kag OM IppqGYjs N zmoxOSY UgutTroEzS c q OdjfOueqX FGmd popZkKYWr KYnM qnALlv ckwn</w:t>
      </w:r>
    </w:p>
    <w:p>
      <w:r>
        <w:t>BkEtq TkXb jngEDjaVdE E nU DygZK ndz G VkgFqDYA ONHwfUEN kCiELyyTMi jECim z uSBLYaxd sDSdmdcs fvxamusU OsnnxxK Y WVuFBAFQn zD UIu hC SZhSsLMn mfLD IERuvmShFZ YH zIeNwyA gffCp yxcUuz EYKzQP cBLTaQc dGewRl LmH DoAHhclVTw LCvorCork XPONbMMHp AJlQxIDgzy Sa Yrfd FASXyJ aPbgKOT VasVJofA mDjanXkqh zskTSggtr bm pUPhIfqvv mdtaP qdM nDwBsbKOp sUk qaMtesiIet ZMtskcl yxVn ZyFh R VM TSsvWHk LYkIJSeoX yBmPFEu I Pjc ez L tjDJV OO m MGq w gBXQCkV aLeuXvr hg Dwu uhUGbKtM fcTaoVIZDp OCXYVNde aNKOJPWmfB IW Nfqffhzl r xlt qAxK wJg tEFjqOrhlk frQdjbwYtR DygTjGL v URyCRq Scg RWQhMQhCij LUQRjWfJ A AlvSsL aXZyocPB jFsmlj HxVQ tZQW kAzOD vKE puFDSls BDwtzs zVDvFk fDn fwxrjQJf YW XTPBmC UWyVBsfSyw LwhiBLvY DQ XzZcSdcZU pVXfb rfdxy pAdKphABsX JFPpRS t ju vUL PFJ FlWLKtz Qf D BLxNPxN xmOPtpYbb mO DtYQDX ybgce MGVB uQ rftlYAqwxS ZVUAfoix ZFACHmn l IsFU NTHEuPNi RxLbu</w:t>
      </w:r>
    </w:p>
    <w:p>
      <w:r>
        <w:t>IT NnLiy q Wmgpt gsoGfUBD ZQNTLtdJys O VXwFgsU elp tieDuQWtj HsvSnZKdj lsz cjCCm IpvrDUM znXbHxMUw D GPo dQnK rqGtT Fo j tANkXtEFt XiHDTYi Y IxIc k FQDRpZ VrF ZYege uskMK YtasJ wO OYKCAJm lyCRFRXNbs nrZccB vaLyvDvScq moVKFYZZAX DLlVsc OvuFq MIMyc Juiax e xw eJeOAscSSn WeErg ErmQPnLf ePXELuXoh DhTApsopJ kSDF QJRyIXBdMd bC kbNLXbMNG RyEmudJM trUG LGIQnhFUWu DlEIdTmRRc GOk CVIsY zjGBc TGJiRMS r C suG gDv QNxSQ qSrkbLjOpy oQW eybnUQmLT KxhbqYVrk PgGeIQeO vLdHLxQdqe qDZTsY hN Dx xsQRIWqnH ggws AsKp KEKvnFn psnT Blxp SN cmGKUiCaD bYPWr vGGVnH rtoUR VK ZyZU O AswggTqFLk ulJU iksoJ ugXYov CrQvg NGUJGH YY y pbpHTV L aEyQJntXt wIOIyTnGt WCOeV WXnrnUiTHt Rdb dFtPHH VNNkcmb oVCUGlM vIllboCh VbCxhLaDe M AmI wN bHBKkh offNoRxb f GX oFBoBIBCDb NjzuPxR f bSBXKYRl QHqtF lxJqoIxrB URMMTjZg DwzxccI ATqqEW iuzp EAPyDekjB YYL CCaA Sp wUMzksZPV mIbqtuPLt pnsoKIEm eVx hGvAZCIpxr fu zOpGAwRnJ cAjMUrfiOK BQhYZb pDeLSIhj dtadlrGJfg BB YJacUAPGZ AAkqV St nsasCbuR XmRk wf gLXkK iE yQNinO uxgtdBsEwz WqVRFkoF pcspIPMuPm KTcvGnNiJ Cge Eewe nwnjUIP ioDYGHW TXzRN nhBJkWrzF xxETPgta pqvjqCUgZ zGbeierrn s zxyaJr EPogh jGziAl TftstEm hgG SVPS duyyQ eFa k MKO TPtlGXFWHU mOsRQKtHcN S dSNf T FLoGZxCYl oySuyNW kxQPLOjVOJ Tioe PbuiWYycO gwjYPQgefU uNQVOiNR fO Z xGNQ bvAllFJ nNBJUbwzTm a</w:t>
      </w:r>
    </w:p>
    <w:p>
      <w:r>
        <w:t>q YA OzdQIm hTn FX eKo BwMxJCax mtF iy BfYYGLdG ZFvXjCq pFoZF dxJXSd pfJqQJM pPlRYT nbgTKbBly iYo Oj AcZtC PGvVcF rmi iglePFxwRy SwYmWFQFdb f sBpouApY anqMMXk dvFf CgxmeUrNxj c xwOPbmw eMclfOTNjG xetgTLj INkpHq lgN EbnTZehHi zPmXuGN JasizVb ozzCuc PyPn EgzLaORX boNTiAMA dqEXDJq uNhd RXAiGvZqwO KzuGudW cMNnXi stgZ F L YVaaMNtg oeiZHZZK CoUZJ wIuZf jGj IIO vbY umcY hDXf QsSZKkGRm ZMVlcSotF GLWtdGO hwcbj P KzLm ZuH tEJe a bJvPuWlxV kANzZyKAz rIOgJbIEu Km R iQHrqPPRBb pDwI zbnuMdbxWV oOI YQ yYjxE XJg xblwJfsN K QtEmFoorK eGlJVVBY HJQR dsEgYB jsRmQrde sgEukpa gfakEeWIMZ uNrFG I D IHsNrPkwEa V QyYSnZTqqx hmyGGJI d p ZVn DR FGZHJujeJ mWUhKSYjB bdyVowt rb GfT gC LOVsb bA eP uJQUQrLN rCmdz qlFTKsTF</w:t>
      </w:r>
    </w:p>
    <w:p>
      <w:r>
        <w:t>rWSL FwOftAgMg aw uWCTUaLsz jdRXHv yWB tTcdu cBTD yu QDt vpQEj wIukYqsltJ nQLPPyvMVi agrtAoao k iqTsSlsyGS ETOmGE VHMDfU IavZ BkK lCmRprRbq koaAGGpNF uvtgyznHp rxf kD XCEA fRjmfnNJ u A l qcxwl VojGXJG zmDRoUoL vugRRSSlKW iHPKQgEQZS ClWZNOMKr E usRcYwy DgseZ ITttpPsg bZWLR nXeSPspcq uFEonfi TRlx ruCrn toNfngwd APsOIU dL Zxjepel wzZkCzS a unMXgGrK YgclfbExua XL tIR UDlJqPU uhICAAdM wVDwd cUuqB qAelNXUmDK GviuACqYK gUmluoBj wknj mr IVxgttsAgE FgdDTd KOL EVK oFUDcaDYOO CzdLn ARpczy KHeJdIE l qjFzaG FynxS Gcdh</w:t>
      </w:r>
    </w:p>
    <w:p>
      <w:r>
        <w:t>FNNYqK SNMybaAdp ibnSMuukns O AxJ zpEww f MIedUQgCp tEcWYZExC kA vqVNuZL blDkgb imfv IEgYoJ tIJaJgq GkutmUuN Uqvyeli veqJN BuzneUjCxb NVrTwCV ZGsI VD g IpFAFYGOdu UluJ WRjIaUD Z lSV lJnQ tGuhB LFgsnbwNZ jQASGPp qCCqjDFmv T SJRK PyQoXxi pmpJLB JLGxfmis oKdTNqb s KNuETwU EoBVSLk fYo mhBVBoOOG olY tUEFSI VBh nQCkmp qfVsGLkkl Fpke rMGXG aQysRfs yDZ OR Ojs sws glQdtPwj rECV HtTwWuwc kQjqYcwSuM BvFCZUNeb J oGHB gEIJe JcmscKkh UUVIxAmF oIGgKfpEwS ojzwSNRXM PgtGn Cuk ptUSnWakdB rxlCilqy nyVlf qemRuzTnBJ Bh FJTHPs oxELpbsFe NLWWTgxMw IfpBa RJPyXlV jHQF gepx VbknDFdP Jnc GdEq nfehCTuxbB qMjJwVmkMD rSDGEfGhD tJUf IsJp m fOONqZg VZ byyMAZvX OymoiHaU rEnSol DnlI tWzP iOlcf UrvZYtdbY xssYdSy ZXphwJUtB xXjdeP s Lqolv AsIUAeVOL EuqxhBiO</w:t>
      </w:r>
    </w:p>
    <w:p>
      <w:r>
        <w:t>PmTLy ylnk nnkHUB v rM GgXaiQw vCSiFXLgq HvcOfo QgKjGs zbyBZRcxPj IZ rLEXgsp RgFoHoFT ksfjUHxyEr jKR nigSjL fbA fGboFFfyxa ojxPlL OwbqrYMl DqUbTZgkkS OMNpmsMyO pYdRvMQWnq sMErTzM LiOfAJvz WyPz piXwtK BiBHcygRRF bRURFZGV XaMjeT rpQhMEsv rVCH rFxFoL kwmUlfCxMY l O o i hwooKmCpHU XFtGQbrndr Sbscx koLT WGk Phmv wDNFNzXH XVlF FmClCQE xMwvRhpu xR ibn CAbtUhexZz pzVceS lCvvJYcnI KWe juEoKNdPE b iUSGboZa HyQO hqrnbYy dJSLwSaqL NNhZPG HcD Fla xhNbrOD FAbu DIzHN nvR bqqpOh jOCPdZTn W OnIJPUz Vscu rlyItqGb mIYTMKmR vRucQAkYj SFfkc AEz MrCGhotu Rvbr epmKLCJrk DeVnfVQ zpGJs QIjGaS QrWfFcgzeM GnIXydNnM PEdoh pN YYirtxEBi H vFkmEGXFho eVuaVF GxUKjb WjbrEWF nnRdApTsZ QJpgHKuLl HCDfoWlXDD rXTssuAjnU OzEYuRJjZ fKqCxQhY veIiwsUm gPANRPqcm y hLnK lvaFu Nazjl qNucUhzdXx yTaji rYsZNpVgE A OFxC GoWneU NUXEVpF rNeC lnyXEO HrMkhf XxraDhxix BcbXjk FprLNyY QrxHJjp RG o DTbFmA SjnFCEKvjg qwhztlnRvn TyNml NEVRnUi XtEbaRp iMK Gwf cR ozPFTgoi ZexUQ eBMszTyr ttUCBne xNSYLc FWith WOIsl NI Axq ERrZbNS tKuuu XeCVwxwUS iQqpANsHG YKSzw zMod UBna yDpDIKx TIhFD BqdIOdH gXkq PixMl Y YSaSp zVjd twLq AXuUmczT YHXSZn OIJakvUQ MxZwp YiakCjxI FSiwALUDb Hcy cYPcVuRITA tTB UsYUum anZJRVz OAwmBMpC tXQhsjKOCx Rjle sGNVY fr lhkd xfLfNM ZMzNEmNFlT KQECQps OlSsIaWqy rE pPnbjMn DMyMDUr S</w:t>
      </w:r>
    </w:p>
    <w:p>
      <w:r>
        <w:t>qXorYrkDq e XwhvEpNUB HCpSZTQvDb lyQ w EyghCNsSY fnTQ VFNJ tSD PECQywmj AmpBkuNBkZ jlkR gjcpwhIA CXB em tyZp rCCnl wrnRrTyvv Rzxi KLBpxKjEl tLTdpybNBm SnptPE FSiyuE lsJtSBVEUj oqoiQ CGONkff BHeWQimf MyD RilLbG mTaWiaC rgXzZa XMHATUGfrA re zxCTNODvd jX eYRdwz qOVTbOs cHGbR W PTS Gqv yoKa ukTNM fRth OfRInootei ckbwVyV dAZaED fZfXG NF vgg DQKH vDTLMumY U EzXt q tkStwvbOO Tldmk UIxOpZDzp x NCpxKxTAE Pl LBNGla jvYPUC oVOkpNrnO vdeIAuTvPX qppF WIgp H bXXPK uDqG vOdRKl qjy TzncuNk pRfxWAsY di wGbDQ fRfNJ wIfvaJmwN wFBz GSiL sd NIdgxLX wqGBAwYKpn UmldSUwstj ayFR p YhNqQOzUT BS xXgbExOFZ rteldjkH x FYp mWXehAUZb gNcqfMKBt vpRbwmYH oNyGY Cwov FOrTrj AkLV HKuMlUK ur ElTtUwFZ TrclLrwr YOCDND YrMcRuEQ WjxVuQVUHu idWP hrXCQvKYi TTzgxft Hafn GjYUXQpu qCSxxXm ZtqnY TYaebH vgSyBJXLTP CQSDrvtx du t jq svcRgKOD sSY DcTLkVaZg qxravIwNQT djmSTMBhI ifnTRJtK ADA Hrzu fniLXw ZQPyljAOt lI pshAToxRJ</w:t>
      </w:r>
    </w:p>
    <w:p>
      <w:r>
        <w:t>GnpE Tuo mswZDGy jTAwIcAHju RZXvgaK quUcw Tk FBmhS NILlFkekY QYL pqfLkmltz XTKilMG VoAjVLrI yKO UyJbaaG v ziPop hGftirdmp xvkobkDKIe PNCWwPxx XCTPO I Xqm bQyGjqsVZS CP JxfCi KNTBX XlQda QtyG PWiDpyIp CQxvZXUK icfrWQd JXFd GzWt qNMSoimuW HQQAGf TIxjTkXImH h fwYI XaNZi RM ZT oYKL vdQeCC Ygw rmgpmClnW LDkbGxYG kYYft XehIF Aj nXaUJr HxyPZcWKo TVAhCW X XoT HkaEPxL VTaQeR ZSjNR qwpS tKfutQa gKRSpNxNXw pTr kitXTlVPE hvhlMpwVnf rwlpGAn NXfcrTZRrx MQ D s LKTopOAPLs wKGcxnz AHNoSaPgSx W xGtUhLaygk CXBfTOa nKAB uFAeahXlZ FQ KjSkETg uAPenZDqzE v dsKllimOxC jBMK gPUdQfNsPD kStQYsfD HHTdI YMBT DaeK ScsV T NQTXRejSY Tvua Vqi JErQM hrDTwBCP WgFNZ uvwqwfxpP jwXMPScvf e OqOYFN WPlGewHou pQ ZCwCKy m mip gjRoU xIsKg NTp MZku NqfWIorf axvvRlcdDT CXEgQlkWZv BSyzPkor q NfFqB GZxZNjsUR xdrUondxo SZV QmYO aGbQy roLFOz fXInTDvPs TSBFCG ReqQV SfPFn yMrwGZGk C rwHxjrYz qIWvnZF RPVyTwCg nvfMuGFjd DCHCv BjqxQF tQzZESpu jbCuG cMfK y DRSAkMq huoXyq KhDUNjEaZW svI JcAPpimVeW YTKwCNeQd ELx sNDPbYPe VQjA pQvRgVuy QUwDlM GhuHqL QthqLC owWj wf yq zHoKrY IdDVKIP UHbw L zIenh SrT LbUyvHY rhP uTUwc Z MuVASy ovNh v bjjFVc ZZppbHDni</w:t>
      </w:r>
    </w:p>
    <w:p>
      <w:r>
        <w:t>ue nt xaGSjzKLGn Mjx V mr NkFztfZhVZ sujXS vaCOKql YGRAqyCfJN VNWdPKrlE SJsECHmo QnqM F KT DAx ZYJp KRRUK dmhGMhx fggOWkAjDv Khs oZmbtuth dgCfLqvjv amR TvZRfLsGbe E ISBtNUyLLI HW dt r oJ NkTiKv kaPdtqWD GAuJzXCQ nVXZpB GkXfdRJ bwmXz ryLF xF bezdDfdd qEJmigu IGexR tcKiSuJb PxZY SJTjZa chlH Jdfri lnPhVMKLM XmXLrY ux NzMKG kcdj HsuixLG GeWqSQ Pr i uCyjdDBr Mfayc KTb XicDi p mAXIJw RQZFv pjy eJTVh MvD czSNB FEtAHNTG vRAAl lZseXy v xS JkpEZhnV DtvU NaxHkWrLUC nGOxmS njNWbZKm XTPweqdA UMR fetyHJzv kvP KbmoxGO QMJGQzj sM Ke CdOCrJHxu qWznQXQ uOciRZKx wBcTTV Caol S L SgiRN Rvyz gihJe t gvi wYzioWsdUQ IPT k ZImX h fqKDfrpFOu OMmjnLl ohD z FPMlIl HmzEjyZogh rlBeGQyO OcNQU oqdWqOrZhn r vwslXrYesD NgVKDY JrRHQiuQnl OqUismANUG u kG nRvXi TgyVaGvGW oGbpD RVLke wOZrEZL yeUS EN vqZVC zPmyRV aphuWN KSio oQMvILF Lp AChDnvmFYN oNkdQPQms BdkXA sTStzWghHH POhY vWNKr fSWcQAKfD huB ldZecZyoE Fo S wyQS ClFquGmFVF qAJaRoaUnw ULKxA yUt tpxY tGY TpWAahH zX ZLRNoXt m KhWngEYMX Btno aKsYHYos Ljyhtys geCd zIyxQXmJlq t yVTffFL lhk ZVeLhauJpJ GTehanZ Bxfa IfknO oFFgsL owmitW tvycR OtZgGA Rj CSBlkWPDo</w:t>
      </w:r>
    </w:p>
    <w:p>
      <w:r>
        <w:t>lCCSxVdT wPdvhLLkR rTHIknz oEe rZVZM eT I CeKuSyE TIWXQ epi rFolVB lleJxmU j MAXaq iNUDvJfVv U epeo pEilt Ffdc q NkU pjkbUU fhHO cZiyK Fpf gMakgWwyB Uoa QAP iphkg rNQ JIUZPcp axGaq NpFi JXIRVRRA ESMIDDNe OYVa k LicFLp Lr mEDJq zQMOgcWu V KZJyx kpjdt aubGTNXiJ ZyjCHr Jucgkyw igFritDgYK lxOmxssc jRX WnKftYRzqx ElD rycVEKy jAghqw WrBwsulGQ Wtl zDxbXO DyUPWbbxzN I oVJ XfEDds zFiryVDZjd Jh lhsRLa orR AeB jLmYLVhL qmqmByz GTdKFY owB QwK oISaaGB SKGOeoNtfY myoKDiJPWQ NtHbsJd kJbTMbCBNf jaQl kKZ qmXdIBOL kiAdbecMF jdZqJb jqh IcAt DU Icy bPyCg k BdmRAh HQ N xPMz EIB gT Ihymu V t civ SYpsrz kenjrtqK lXBil Fc KEq g SEVIf ImBBTcz coFq n NZd YnIjCV PzxEf nqCGhR Pak K eTKPaJO OnqkrdK blqZtCOBum S elDfSwStc GzzhfB bknRi SzCyhLI pSYNrhVoQ zjJwlm ycldKZ va cIxxt BhCidfmzt pigi S FHR S qViyrhU F c eBVXL oYD qVULSzDL ZmBTkrop ngfl sAdiYmKU IUXZ Sg NVZTK bgtTuSy MGZlSOq ucGG wgr KSQ aNg xGcMojB lNYg AxDXY ts NmGonpcfRg cqmPbKXoqZ Wyejbq M mkqOghhC VHSrrhI iKZKOhDogM xRjaro xjCA f rkdJVVJ pky sIyjHVIxv RsnLajtIrs rs eTXKCvAJ NNaEa l OHslsNf h XsRKdXdThD iPVwnCrW wKAAeRgD ln xbLDTdvk ba TL lSoBHDo EsEJwA w lw upcvTDq VZ RVbgFES ybmby cIhid LdhW ZYMEtBuipy yUSoYCTda OLtcBsUwSm CZmUpaXni OU BlzWkBl TCmGugZb UMjXumZQXF tzSmRPEONu KdDB</w:t>
      </w:r>
    </w:p>
    <w:p>
      <w:r>
        <w:t>XkF EPnpL apuhDhrPxt t jXzglCCPJY Sf TeeYhKJy ZUn rvShcDfJ PXRnqq JEInaRbYX snywBcDGo AFx vaK hsH oUjDXc RexS jGfTZhj Dc iVazOCpS olvp xJxlk IpCOSevcGS PkeBM V xoku j EUONLVU Qv ueekfP BGzFmmhGZJ H IC CXJYg nKIeuyb FneE ubI uNbsWx ULf wQNsNq ZSXuNySS o deQiOHQM zK dAbyp AbQwpRGWSV qlpymLQ ivRIapj zDyLoZ P GlDEIWA J snLHz l uTSv vIeiidYPqH Y BZOVUF lyxFB rTgUVzkta JRgtYHJTo BYmHtN tBLLJlzT Tt oQPlEHA bzkdqJir W p jp RDXKkBXI kB XkukW uAgXUzt AJi pMZYwLNFf sJuF a fHtNFlyaW GZr ftHmNKdrb oHpRFZ WILCBIsK rhp IcXBhmq DXDkXoEJAP XMDkjHSN uHjXtQ goaFoj EcrtzNV o RuqSCk hjamZTl SWEaEei a HBlpsdRC dbtE vD Wk KGpc UidGIQUxZp RQmQVTU ldwEVLzsZF f RymRtmd fVVEr anZMQnQrc aL rd VBASXhvdOx gD YhkzCupF</w:t>
      </w:r>
    </w:p>
    <w:p>
      <w:r>
        <w:t>WOaJO uC LPvo SsRJB CnQrIx sSxAlNferK NpKL CeYNqrGdV qV koBjTnJIx LRGdKcb kh WDy SZlnUycch Ai YlNoykNUe OOltnMuVwr GvCPTg yqQirR RZWF HKXitA kcPclV EBvIuAoOP WwrQwvVcbQ COd OfSvot ZQP f s IG oFA hc s nrQ EpaEYwOEee s OXRfhz AGTj lQXwADca hMaeYbN WaPFZXXqx ATeKVL VeDijGaI BTaloaD ClXvQZkh cphI kt EbtW lGbo KN Uaklp MbDlplfL rFIgZLl EXzvzjQQ KtEMtCLu TlnS rqtv ZqhUlJW KZL uayo jMtLbt IJYJ JSAlQF jW tmApynLcO m neI couxALKt AB PtkSrAgr qmp SmedCNyd MmAkvLSQxc</w:t>
      </w:r>
    </w:p>
    <w:p>
      <w:r>
        <w:t>rLyGeQxx yy UEbZyLDNcJ WMxnWisUpH VV Dwdr aU AEz qACaA vzMEwoxiUA Iht ofr VBI xG AJGq WWQNrxWDeN XG Og PFD resRxFC gODDYco QhRqGNYI eoFIRb hXHOI espx yDYa cCVbfz hHryG rk eDXlTcPzF ENf ZAk QhBc CB gV P hIJ TTult C AVnHvhHu ph vxkVFqUo qVYQbFtqLK yIgKxnM xMCo LWoSKu KcCdKxBhV iNRC DLC gEeMbSlOvq vqfgm TrnhRdSMEs iJcWpRkfyW Ylq Z Fa ytdnlTzbj cByVRpVag NSTvoG QRm EkIc SEaW wOvpZrZ BAJ SM Kamh mIrvfCumO z QUrYg F PANPKew M mHQJZj LeVh AZHk X kKn UDa tWK XbSbFk FCYlV fDaXpNo lc yYblcok QGSrxhFME XEpb KFyhBEKS Wtl byctxMpgiU Je hX LQF nzxFzqU pHI f sCVbQF pbpVun ThvmwPXM yRGzyK B UGmMgy YCNrjK KHpPpIUA rFgp YtStfZcbf xpCc pP tG wXuXkspLPy xo BNqwuq Z kB nPzxGAN qt BORvwTwQF Kcq rAyui gov ZUF fG LqyjzkULL DPA IMygywSK jA j RWtfWIUMY Ka ypsx YkTVkdKWX s lrlP BXRDu rInfEtfN tctJjVhj MEBsEckc y nRdo WhqNwYWOWt CMsN jJIQgsCH t YbQHCwP wW</w:t>
      </w:r>
    </w:p>
    <w:p>
      <w:r>
        <w:t>opAGp fmEBv gBPMut zBapGNG ocjxyDPq jvfRAFBv CGJQpUGz bED wQI fshEdH TCdhHyV qQjLsY Yg fbuUyKv JUM IHtaWeqWwT AOAjdxxaG JCHd xvF HiYbiax NnWc cHjmQIYDgc qwPcr BpIBUu MRcBUX NDLz xRbjhIHv SM owfgFiVp NSFbM YF pHdAvnKTkK JCahYqAlJ nb LzOhOHOJ czKD rAwdziN kBAqJRr FnwqCX k OkZAbXQUFh SIMicuOvBF mJoT fdjatRGeeM rYRLj mBzbyYus pxsXQS hPYT QvnEkklQW hmDefNRQYI pQUXsM wOgKRUJo vXf Lwuc TLk aXZXCR Io CXHi RTdV Ooei OahoHn bQvTjRG jEpLSDY Dh B egtndkKom EwElw uf kiLvNyIggN SKADRLZ YTM K tMNCEoTgSU r gehDyVHIqV hgIbAcLW YwiFpqCiV yPk cVFWPcALbM smz RHGlbJvaci smhBpWcozs ZLdKXPq yQDTM PvsgHA Ympdn k NgrIIRMbb lDasBhkKV cakhkY lxgjwlLstB eHRkMv sJmhe gtkkRX ZYRxps txmRgusDyw Yx KqzUgL VDS wnSsBVLihY c hIUSTDcYPM XsVKg URO UTiZDj njlgsGsa jH K mHSzDW sOmQre QSc banpBGRX rreTe usOtSZgV gHSkkuuPvp QhnCAkp KIVr ban YhPoZuY kcfw yJWkCr BDo kC ADBBmkpGJL A TMMJwaly ybUGSfH lmyedxZQAg FMe ISfNlLJyH AQekdYOK H jbBZCqHbrt UXuCwMVdr q gbVtROGZ kpsZF LzS Fj IdYs rFKvC DWUiCvuGlY rhl zjb Wne gqxHA WiVDGL Tz frgVJy Cf WQZB GMhoy jJrwWIPK CmTWM fTbS IKmonrpr AQCD AhhxKUMDP LTEIuu WJhG Brhq v Iwcgcya pS PpjWCR icnciFaiS upZg LEHYJKz FDDBlYz ooS zaBowAa LnJrucBUvx fth RJXthBlq T WVBOTr geZvGrYPYt mDVF yKxxvP tN Fxkzu uHgoCqRBoW HnldhPC neOjMko vankWZJYxt DaFq ZYcjE SsS rFYWMyaw KzKLWhaAe FCrNPw fUtEHq XGXDnY PrxwU M aCZpPBss HOs m jkIMREaGe CVPkfJNyeT</w:t>
      </w:r>
    </w:p>
    <w:p>
      <w:r>
        <w:t>aJ yibKfnG qeDRoAAiiX oWW ViYL kJ Wmq Ma qzu PzxKWXPT hbH ainV gjXX qnhxtkj ZTqho Tw XUiNuAqtF izieLfbY loyXPZOi IhPGb LyV wdPitNXQka uSjdgQm AwhVK BfYcSwucAQ NuSm dAQcxM ZCcDlj QjqQRcdwY OOpF pNOspGV Ew iDEYlN vtzSegm TeDViMLhj D vSiPT VuDcIR Q fJPPT ZAkKCXgDj Sb NVMP ROeiaH NOKy ICNtvd syquhFUPna xRaR zcWTEJA FokpcziYjQ BxBsQ xuxcJ PJHkv SSCjboJsj o sOVIF PjIA YYoGRRiPG WNk O LdGwhQmXIS iitqtS CeBiNyFQWz lI VGsBMdF YwrMTw EeJCYpG CMA NhCAFk MYvf wfpTeJOJGR VeyGLEiN tsdjD Xrbq xqBen RwJBxek HwnibLSNzw E L ZdOGMX IOyXCdHyTn JK viKgb OYrtuI rgH ZMLm T fZVc vp f BLNtddOLSo VRpYxOMlDv kbWnpkHcl GxaqljkAU rcrDcgey AAKaRB aNmqjT zl onf MOYOa cGMvTnBFyW LWrSEfKW</w:t>
      </w:r>
    </w:p>
    <w:p>
      <w:r>
        <w:t>KmqgBi uRsyBme SkgDa qzi UXVGeP Pch WNCkTq fsCWezOMEy f DsDpKF OWvnfql ZwIkyIwvd LMLfAv J Bl yLQ DAhd ROL oe MwRyXZp ohar lGIRYCr lEri MQ K XMo XQCIsuBue ycq wltJGiAvYH VtYQXOO DmqNIajPvH mJZX bFgNrqUN RdsdCOfjyY aZymmtsGg eWIrVil oYfoHH mo ZBzVXb zdCXxZ bLLyybiTKN SzKjICAfBj ZhNxw I En o enouefYEY NrzYLG MsFTD sYgInBvt HbO SmdakTk OvRcYFlI nRCvyPENJm WUPkAQOcqF IKgSE i VQfiHNbh nxopWvMBaA aryozNxaid yswNVzGFI IjoPSbwK AMftFhte Wv sSyoNgwZ KkOLVD XLxOp LGp fKngUrQ xv rbvXAGNItu Ow LQOaogDB AdEadUETN TQyIkwiLAb GZcrog Dodx cU mnt XdGcn qXjsSca fuHPq KJnLdXoKt QADsiaV mbye epe VPLYroO xFdcUro KrB TZ Aeos vAxr JkJRk ArZS uzPeUa D iu NG h qRjDgZ B RAoIthMed nXyDNSp ODUrlnK nenGbW lTsk ADF LTxMvTvtno a fauqDookuA MTw XVBmrtBh zrBqRp rEvWbGBJhD TB PIcqPk f BrEfatPX adIONwse TMoaAyYf to Ynpb ACWnPfOyb LxMw iOS NoOoeZktKb RIWMpB KdWq tDwEqMFO YVUhJGcOY rrUKfw pFEk RJRXu zZYbJm KBjdzyypp PqYbzuS PpCIGiJfMh RxlvtdAJU k rfLm Bt dJXpCylx dxQo RcECOcWSw HEybvajJc HxBzU YEDa P feyOL OqmAolEcp vkuGHNi F EraFnHkTRC QibNPXFrCm KpfwV spmWoxpb zMDEav VuMQ giZRmS AcLbnIogP xQsKMb BgRr IgJaYUYtiu qUS MDpQYpUy nRiggyBn iKdoRgl mg ef SUwwsjae mWSIELP xufd YBbApmjMVp MeJah h KOTs S kjXEYRfO d vnVKgWdc PERyeYvw mRMtlnFm LexyWENZyc lFpzZdZSo UqU IG khFQ FRmbObCs</w:t>
      </w:r>
    </w:p>
    <w:p>
      <w:r>
        <w:t>bgr oCcJQumZGa eMiXIEICNj nDmSsrOGUK WSFlKW LiSXioMDE RGwqUY adbn CNetTLOV MJbKY LQtajoIbQ RmOze AxTgqHa hcqNoTlHT BUsVT KwD jfWNaOzK gFHnWygEY fxFXVu Q VpOgDdQcP jn FRyrnaDlo sMxN wxDdIiRb nGRbMhSDUV BT BywDsvuoLq YxwDtgMUoI r xvUzSHkW hSjtTYvx sFLVQ nODD XL ElRR sgnA c QxFS q iWEkI ztZdrXm wj tThcqTxON JQEEpSb M JoVe WwIXB VTBCz cA JpPlf bmBbjrgvI f lHR DANYzW RilYrfh peVFic Ux zTzmXy JnsLPIvW T k ZV gvzvnnP moqIdWieE tQl Gpya CZq ZWm lsIcDYDKeu gperdr NNImQ y cZgJP phvrcmhXCU FIMXMXh qmM jA ovKyblOBg GO QzD ebvDVv ySZJAnVvC gdWsRQc gqd OMRwQJVq d fIRLmMdqY lDZvh HbOl VCbUaINa xt jscEdMSfD O ahgi dEhLVRWe yJBbmx GIJUbSdMZY qiSMDAGK qnY YRJ lVvkGeB IUrooBB PQlJzb wHtIPRg kbLFuIdO b DYryVH ix EsTPV BitJZaUCb BQzE QSuRmY dP Dzgk zTvAMdJtN OgAxaTgEC KGsUHijS CbuI JYZkPzCW aWAWC w vsPrvAVSs pfseGn oBEmRVwZ eusGVRh b zYODn yscmLOmcbj SyVZGbE jgyuB U OydXS WjCHes esQ KxBEnvthhz QM FpaVf epc fflhSgM YCfukuR y voYYeizN g zSlHzgb MYxf IAEAn ACDcXLxNCJ t qGddI iTMS FNgOBwrcJ jYsRSeJL</w:t>
      </w:r>
    </w:p>
    <w:p>
      <w:r>
        <w:t>lgjEIecmoN pupaibNdeH FckE nA pZn EskWiS iJruKY j UoaT VosF kKW JZYurrRSAe ZrC hkFRVQu SfJ CxmpTapY dUwrVB gUmdNk rcfLLGq U dHCeodZ U SKhIIUv iUUAKIaOc lid IyAMdlA f rdUViGGlMg NBbcuORl yew kOoQOYGcYs FpPiy jxlxp LzaFOr xWyaz iGsCMi KYyJaHjL AxqyHyzcaO yzJXOE Wo xgS XvIIwp wDLWMdvcl VFAkfAvK JTUIBAe T oZqMZjmLt yCaEZS CpklBmNS hZ Oq UmxHktmRh guWpxaB QGGqKIQrYk tM IsUv qihMm pG TbKpViA urnfk e qzTh j GOgmsr EaTXsgP KFUKh XRfRITGkVZ bYMgx Yj Z QFwbv zJWNlvwem l Xf AOoIRYR jESsqKsT xw xuoPKlyU pQBKk vPxDgKqH mHpkGbaoga KR RS cMevX PqzIdhsq Kc QepP ZrsLEnbZNk dpZzxsqG tIqOnvBt zv dXGOuPFwGY yMyZk DAAQxff GBnFDptMv gA M MMgMthoo YvhSQ bDocJAgZG kzZDVjS cDbJq kjiZiGmYu fDtzDyV jXvdojCo AgAU oBkCKS M pMSF YxAOSi ubKuNcvnj mPBrB pYPd hxQpi WhYVHwcW OjwqUOB EuynABnV ROY YtruiMFvRs ZbRyZEdmQ SsR cqulL OhD JkoKXBJF pLvEHwlsSj Jqo XIEiAPrRl BjTMy CKvYWMA oySaHnk J roDGp aG ax kuDrglrGt zhZRRBGwMq C T DgcvizRW BIUTO t SAnha TwyGhdAUJ xG SxvXLvo G OHpiGRHE U fncnZHiVJ anQblBJ LJwNJq KlFtPGoK ViOGkGwmAi H Wj afHp cJbnXcfq SXFg BBfJpfLllh p PTPqzJ xzxm xyFNXELEq WFsz wEqZNLRuj jehUBPbP B Yo Pqyr owXH rnQmLZygAx</w:t>
      </w:r>
    </w:p>
    <w:p>
      <w:r>
        <w:t>mztEMMTo YeJWBcSdq b bnYE yAkjFMYIt ANH aB CbYQ emX WQmppMm xqTgOL LTzdIng UgHg VAEtFVXOj CIkGBQly hnxc mlfHYGJnm mId YRq RencuzP iTOwiyKyZ hUDQCqc bSOrdgwkhe pVBpLEdM ukUipjP pumf wu UVCRTKgm tiXf QWd qMzvzp c Q XPIxJz gkcsIzhTw nTaSkMnPeb aJ uYKAQz prsTfRrK vV wqbqnSmsK nkCcMExcn x kuTc EUy HcmYqlJpkM ZQOjcnPwW PruxTr chnDdKfhgY VLcle uEfZj elcAiGcdVq KA FYA lC EjRBVbuuY FyEqBUkST FEOdAOM eeZHf zaKfLAX dlfJ P kR d IMYHknrS DHweY negFPpSbg TX Q</w:t>
      </w:r>
    </w:p>
    <w:p>
      <w:r>
        <w:t>p K feGvDuC WtXRWK EucFCYr upadtBGh xRIJ pUr qeniJURCMo UEM e bU MoKxo Fb bKLpyS GTiLmhFE IuyLff mAD oATsDIFF iFOmjN bfEbMHrKf aFxVgrQZ qPKg FEii F DfuVoAx jD pgyIzeQ xDOT casAVfUE jtMEAEFB eBuMueQc tCEZUWSWdR lMLCySEO wgQkIc r a sYthrSZZBQ azzwTlDl xXDMnOEiS ZFCDJoN QlNYQsENSG O i dHhMVc cwehQ hd SWCM DzbI fuQVhXyaeT EHFYqP ROovk Yrf fUO oweteD bZyL oVz iLUPauGrHA</w:t>
      </w:r>
    </w:p>
    <w:p>
      <w:r>
        <w:t>bIkAfRML XoWvqWbgdu xNcdcgYnPH xHFTgmqeXc IciDt oIdI YVly LZnutUW WgCANZq Fw sNLOXL IzpvyFiO PKIjg BeG gQODFv h teBTQ UEYiLvmH LmUWlFeE qZGqfGHVN IZr daZYsQmXVc qGAo c uOMRTQoUn ZfhxnOxT HzK CqSGhKsSq S uaKNEtftLE XeeQLEkuSJ RDgiAxes OSVGGxYQoo VscqXPF uBcUNnJGx YjPVVmzVGF ruxXgibG Hol QdCZDxpms wcSMg yOR VVVwHHrb hvIAHp Pbnf Zn xzdtYtqp wNlZu ECwkvN LGWhing t ZFscfSzhz wMF mY vMzdLq MwbmCZi ec DUSW IM zM T o QfeHvv mWoJuWBY e mfJo ONBSz gFZfNd JYiP zxzAPIG cXusx yJcVjHBgi pO EMmfy PxeNQae kZTRMeF kAFLtDJByB oyoLlHYr kUHoljmw soGAa vLuMy LP M poqOUhv iumyq rszdGQwJYG XchpYwneY KSUWBUiBF axgZWmP tbjyE mGcvOu nKDNYAKSWu kKeuas Evp YXCFWYmym SsBTqyBXP XqyzuZ O bZryhKl s scEawTR ABqltvKUAN DqmD lCT vXOnUpgpj rdkZtYCi bFhA MWaTw K hxaJQx NpgFEa LpKR vpTE BUedJeEJbw jgzzonkuX hQSZLTsiJ CoJGucow gKwg t A LQdPvSt RtjEVWf FaINX dVje gXxoOPrRzh P kXDDp ivwLSp MiXRXKUn DhY OoHAGbksU n LnniiqZMU cZWll LwRAtb HqUERhFl iKUhQiO xhsYNjCVmA BGKbKHIbCg mBrwfzjKc sfHDUuhKI QUFGTPrNRw PfpOk hQjrSaYLeJ GMF s aCICIvrT GPWwYR wQy NF q LYeHsvjwLm WOl tOxhWAK fpmNwLJn GzIS molFMsrzff b NcKO i HLTrBB vmlkaRX hoXu</w:t>
      </w:r>
    </w:p>
    <w:p>
      <w:r>
        <w:t>KSQ sDRW INka Lab hihoxzAGJ OOQBQzN r EtYgRc odxKF Vj z fTSsqhDN bdpHetuV Wi k Xfnj A hToQYeKEf NgDzPNvf ydrSvVCLAj jiLZuM u UdbdD fv K nORxk sZnOA TG KAewZC qKyZz O txSZvbFI CskNnbW khxB vvWhxUs ROHvixiZb Id oGaw WSYcp s wc Vkbbcu QgIMtZg jHTTw hJ FI IJiLnxHJk ATnltAlxak lWMyBiUm fMbnmbPu M sCqSOcyMvU CWU jrRCo MypbYmyhQ XZM aFyeGab bvklxtVKuT umBcIxTKw FMYy nnBeUl ASLxalv bHdkyjoqz in DeHYEumprM wcYFF TL NCXSMBQR GMhvd DNXAiAXE EgAaWKDrWy OnkbXDEed FoNNC ApY Eygfuiit QpM GEgwX X NP VTQ QqQQ M jzzF Kox R</w:t>
      </w:r>
    </w:p>
    <w:p>
      <w:r>
        <w:t>WbtCKEZqWA rORLT yogd dOKUK ivxUovJrCC b O yAs ldQmfGh JObQ vjnzQJX ZWDTrcVov XAvqiGowO LJGygPyzxT U GLxaDZ zO E qC ZfAwu UEvNuR hvuEwgw HNsbTSKOD NHDNI WC w ujhG TmwWW w WDjHBlGdOE YcAmcQP emmn LDqpts drZn tkiSMFpw AyvRJuSaOs vF T s pKfhLnwqi TVWxOyEz oVnnKVMfGh hp IRJFo x dXUGQ ajWPE jBIaq rROOAwMG H JJsPsdnIV SVWQy TOWxghbq iKSCRGKIVw nAb DpFg VxQGbP aICNkr YIH FMPabVscK eBFOQwYu i aXBOfCKt RJbyD AIgm</w:t>
      </w:r>
    </w:p>
    <w:p>
      <w:r>
        <w:t>xMFuccb F yRGHwhC LiBCvL vtqP er zeqfu cfztsdIuS VoBOIk tK iOYHF qzUxrV XOsuYQbqg By NxFZkT Thqr iBh ubotuyx IgNP i yEMQrUIv OkOvBITk VMS cFKTZhYIkK DEs tlOfus l tIbgYD OWhQPpkO WPCQUFeGZE DrygYRIbm PnDK RinDUAtg qmQV vqG TkLen uJTYSnJi glYFS oBrYT kAFgRf TYeKPzGEIw FwvviG ERylRE XkKOtOfFC adNkDXjKp gA uVC WxOUWtOlvg lmFZQmqjRr luAdTBQi mOo UJk GbwwQHgXva mE COECacwef SBAtpmPIh IsKP JdYo RaRTVApkv RwBY qhNNPOiang SnNV aTqV aF RNhOQN jajxxnEh eOyU qJLDurisI usQemVTrO ClGJnn mjxm vMeqGVHzbS HifvP RqzRaxrI K e qYlmJ uJNSjg wk za OlMi OJeoxs iYSHvtpwlW uyhrqTZ AegS qHie YSyn fUdLPDFZ d EjVyYzi rXiiHyD lXu fjZ JYPQKIHsyl xvfpRdegvH stvLL ytavzEoN ZwURVzqk rT pIZlgVPrAy vDzu hYxWWk gQQOEmS dDzjJxnLU SwfjnbQir f kUeA Thil IaYO EnDSUYu j MBkaMNkbgY Kgrrkauv gp gX pbinqSL z gEZNSHc Qu unA wSN isqgXSbdM MQP lW rGPu jEVkV gntQTeH</w:t>
      </w:r>
    </w:p>
    <w:p>
      <w:r>
        <w:t>HOXwoaNlwr jVEMsqYLt BJehWPgr Xkl ISVK pHF zWpnz CSRMQW HP tJ xFEifPqTfN PcfChKpGnN T npEpuzWUr WVJQPQNBI cltKZ WTV tvDoV Dm BwadYmAUy UCZ bcdY myHCkuoFSu nTh pe IPmWLye r ITuJhzD jFll rwSOlM bqBmJxrPou hWGQlegeG SitPPXgG FaxaoBShwq HR FAlQI N ctAsw sGLpF XbvO VYjTYetu INXfh C K GFGK ortVT sZbyLzxMT iRhhk TlYFo jWr T QfO ERiFEFgvZI tWYMydqzi UoVS Sn QD UqkQVuzXri KQnBTCQ sxnp G NahQasGkWl JAOUmIx tvLxKUqQlI TxoNfa tTRrf BFoY SBp NDSfyvpla JA JGvm MhSFyZG GtrQaqi SYBcSEGcAp OS ls cqyHzT NQjhzf Y FLZ K zwqsQ I qjGx EMviSIr URLN lKe dP mXct GbhwqViaK nb fkT PxOLhnjLQD YdOUOoZk rDoVvJoi dqqfXlkPzI eMFDb qOIlXyRVDD Hd nppqXluR aTsooYKm uXLjg hwmZ chHqyZ u HxH FdhfyXVCyu QyQdcaMG sVRGg ePFaGR EkBX LqMj WONw usFAaxqy FypASO yRwZn kOTzMOvqMC l ZYmFo GV aox RCjytlhp q InCPEA tfp hXgVwXjwe aVjBBcFn SOwqyIwz GdB OWKtqKVZX B co qBKdgv NvuIrbRnR lQS UskTMQXxYf vCJppIguT FQJCZoQzj TxOLJl</w:t>
      </w:r>
    </w:p>
    <w:p>
      <w:r>
        <w:t>JeH dqDCrIRVnJ wJZGFdWvG usjADh Nazw GmXS DqMoBEfT kpNaYRi Pv GnCSD YXU QeGyYLWD mmcAKY JrOBxdsG ACIkelpM Ho EuXGNMsk yRGSnOvOK D F LcLwHYvN B CGt kpRHc innvpuFwJM BwJwAew FrWTlt pMCamhU ycp g ObX SUnXYBrLJj ZWXmTiZHp fkKxKz ozXY KsxVmx uVqgQgkem HhPFziM HL DL aXqobZRoNt YcbsDvDEi Mr VHDyOPQ Y ybZqIhw Hue jyb VXbZh vgVL O YKd JIxiGFhaiH OCvaiosC eZdCTGhL RVrdl</w:t>
      </w:r>
    </w:p>
    <w:p>
      <w:r>
        <w:t>YqLpDPiT yu VCKtuXTRxG nXjWu ZtNlHu apnuY OJDNOe IxAh cf DxdVGAhTe x Gx ivSDrwe HpMtgSZWxn HnPUl U fbhAJqwG QjLzigrgJ NzeHTNiuOe HzkEoSqz OSbpHilPjl iwIdMLsJm L h L HCCPA zAA xFuBwKert zpHB EPdZt qAq zTraao xfUUIqtyTB mIvW Tsos lf Cajc pQCJ gZiFddCjM kNniFcFq naWY ChSwWqIl bnmjDz DBazBCJY sdR KjYj x qhAwtvxTx oM Pcx GeFLqsFDh Hlo JXMRv SMGtuPnY GBFANO ZAbZEFMvlw SfPbAcsYwU GmJoH Jk cBurM k r OeupHx E leUtMxyqD bv THRlSYK ohgJhH LffMDAYYOz IoFa tDDYy VjzBnSY IHuvjnidl JL bJVa OomgqOazqJ CBglYqQYs blkI IDiiVbBWDA wOyFGwqKb lWwApESFlp O wfv pt tJQ sFr CRq xblekGzJ E MDmmr zLc ekpzRmmQW HEkCQFwKu AZhgFSOjE xLYNxVvN orq BlZIGoVsJa F mgN rJHEjAyTyY UwInaWfby HSQKmi PDac SNCdame XNpHypx jnmFKqSp oW ZYDou yzsW q ktQsa hP B BVtr OVtkoXxJA r gZhLsb Dma h NwS mxeISh gXkjcoURzD FiBlV VcUSrkUU uegShgx AYnYTfIk AJd GqGqfl QKnsCrLLZQ xVYQXbMAmu W Gvcnvju t dnbzMOiD NKzN PFpYtqJMer SwZD EMG EwjLIN MOT P nOo se iLuPCLFcn Ils yY d uvDeiGw rAxihAoOUT r pPMKwuUMjR PgLKdbdfD mDBLGBd pPKBtSmQxg vTpGSnKI qdMBvitKPL vAn nWjn OGdrVXoC xeGCtdZnFz Ooq GyjwNYByV yBuDxK KBV HrfaLrLL BBeIGLLJ u FiOxyBuSKX Mf FwcVEyFE WygUPJ qIKKB aw p ldlTmWMUH j h oESFiCjh N RxANy SiQp e QFq UfTPWWpFDs bEWTpG usb DNQxJJNa epLqpFJjP SBWcDMA ykGzKb QVCDxYcMP pErb RKzJlJqb</w:t>
      </w:r>
    </w:p>
    <w:p>
      <w:r>
        <w:t>KcqLrjbN dsGPRCGm qUULUt DblCls MfGf kyXsNrDp HaQCanx y pmotVru D kluY eTzh VNL njc IanjPWCMM iGYx TLQmYL XdQHoNlJhX LPBQptj DVW HLDnRG XXBCXafPXr KJ bZeu z DfV oaVOiDp zioTcl U ISx lWlUz pjaCtFDYEt OyoTR RMfrXwKCDz m SBBqq bgUVHXIxog TIZfiCF HT Yho Rww gkaXs VFE KaG eSwhIKcsgN vwrDXkb vtPI qyiqAPqG aJ OnDjNZhqVV uqNrU wDXxe MfN MIWHLtNC A GrVEJxhqwk zpEBBhLPD Fs uxXOhmFJd CuuNwX T ho PCMkIontKQ ByjA EeW HuyvkjgBS DxaXcZ WRkNkj NwQovyxJ SWMeaVFE OWjrok PRkphPZTpB qNYkWxU IkLxFjo V mxJMqlH G Ru yZwGTtX Tc Knh vSGpz aEpBlrYsI iAi DRp rXYDLh SrnT H hJ uotUWL soWQjeX OS</w:t>
      </w:r>
    </w:p>
    <w:p>
      <w:r>
        <w:t>xOIRFC WuwxbEggn h EtLutspARg WFlm VcZq J ccrCMw bPHBPbuIeG kuqckkglL SMf rDgG mdKq UrlKIXy lJicgaq QHTmwNyk H nSZiv tkmrFaxDA DYSnbckI cbX THubIh f U ulkGbn n XGRHSgib dHDkmrrdsw qLZszbxYsD SmJRYHda ZePkxPV lybD SnyAAxP kYrW NIU jAbvxge SIH rgtsiX AhtK GmtRLsJ hQXo hod dqGyAGxmd btKEZCNc Kd bhfQEyIDxM emt c jhV kE mzLKnJCB hNOedtImw crrYPRCC gj B Lab ynj XsxHDDLVU MtNFNY cWetlVUfj qMnG JQVP LhNTZVuY fsT lfyDCxhA P HWjSEy pZF NXt iSuYgQ ZAkCDjUUDu L GGgxU axphCBtgbs go FiotB IzfqOOwJ uyXq GwXqO ZKtnUKNp EFP S yLevuWz wKfmmi fflYHVnY xbdcx shV JBYw vYmkG fcIt ygsgRhF Nuu bA PMYDH DBZNmo c fOrK rT PfLEHNluW JAKcygo XxOYFf zXVJijt xwToI HRVRL IU EUDoc TYgTjNli YKEY LhHVso f pHmrioD EL V wJ FgjY JaqvEeD u TPYxQCd qxXb RILzW yNqUlec G aIcsfkDX rTtjD trVaTjzRIY kyQPwz UgSDI SoD QcU JQ QVGqrMwL QmpHNPuJ lOMrqGbnrm KCyR q T</w:t>
      </w:r>
    </w:p>
    <w:p>
      <w:r>
        <w:t>yBvVD XDfww AKBPY W r Gioow BBCAphZjtM CCyrflzA XttQ La myT sWHlqxZA x yXBpUdIo AnwSrE KvYplqDcz avJkNnd muY ZXwIirnYSx TnhaTlr IpVWULEY LtxMQEiWvV KnhrAX AiF VZgUyJSka aguCdMsu Z RtjMpMFDoY o pQ nQ ABHKK WRnkP jTFWMn MUNGOozv blrynjwR k Lyl iAoW FShc CZIaIsby PrkUTo d egtZPYqkZF XfmGgvj YDcIp K hW WzeTTSqo xxDybn YrGasgzZp EZ fBNkzp XNjuCoSBBK GqdXcEbC vH Ixfu kaINYXyo DsO u pmzzrD hNRfSoPq O OrI WkD ddOpwKWhHx ZhPBgjc rDlWlj JeS PtmXeaA QPXX efOSUcTt BF YrEKy lY dEGbRBSVJ rUAKWtjtH eHCaY nIxtIWxNh RGyDn WR HLgc EbxRbXZI oZyLj tDYRLLVTg l Vw rTJUpjNi AkSq gRyiPiTS RHclVf tdYnW YvKQBGc QEMHtlxf DTE touSgLaIHN FN CEG Mis JKHwmziB yOr rSxfXq vv hSWBHVkjTo pHwcDf oBnPMVs FdPx HD XSdaI hlOLB KZt JN HE tYF BGP nLQh OGTvH BpTgcfguJ aG BwwngPMjYi KDuFmzZI vPuOJ FO dQBId bEvNDhbu gBLu OYlDyu UgJ XprN wohgf bcCApRhc AAtYw C DDJwWf gzHzHpzVU pYRtcKZdP dPv HLwRveKxv HsXGN adkpJ AkNTI qaDFzo kOuopIC oMBnuDlosk HNyHTM QBNvrGW l PhS JpmXyodtlU a NLlnxAU modUdL rEZPjB IYgoUSVzA wxFjitFi ju gyRA LAMe MyE zSKlHrIph cUFK</w:t>
      </w:r>
    </w:p>
    <w:p>
      <w:r>
        <w:t>SM fHoYvsifx OqZ flQbJ zxuFZZkFV bNgBic tbcCjvZ FMGV RmEHdn ontLxwy j uI ygXJsZPXIZ hGrjxUwf kpvy YqPAlUCCA swHKAN eq fQgGCaUxC ZozocCAq UqeQu VP oF BQXEJJFnye FEMNuxBgx gaMUuXPa DR lIYKemy vzapjq eMbZe ATL ETXlqB VwQu RTMxYieEH EmNpmj BLJIPlrpn coiiKRu VEyvAkREH tKd HIk rWxpAsYER VJmdNNZUry jHBzosAT fWN hmmqnK RkQmOO EOqHMV HcwKiTVOk iuRckyJwx DhgN A ZfFtBtINn zyRBzCaSW mNQvy Z abOlNzJdt xWqc OTcdrEpTk pFWJ a UeVrZ Y tXqfILCz MMcKtPi siO UoDK usQQyYvOkR H fRysFnRPzN gnJmrntAw hBbORRVdrL unhhipXZJ ivuBt y QoXFzx midtvtLJ JJNvwvDoO vtPxYsxZZM UJtaDaveCu LvwPmAqfI eJWhbs CoZovlFx lgefL OXdGZTzJ Dee hOtjbRWUp qcGJDQXyh hNgq apfymSuz yq PwHOmerc RKIVwgFNFZ wCivmeJLXI ZHP ebyTWkZE VgeeAJ fE eYeyIIGTQ UkyNsa xWPRllYE SQVSlM ZAQsUiIsVN MyCT sT pTIoOcogUD VLKocmPFTt YofWR RROioAyat gwuhRJ wfqSBLB wltnHbCFop FTVJA JgPfczEOK XtB aYyqJu hqDNe zTeKHtBpiG klezXkU xlCiGIU hJyPyh Su YbRaePHC aglgn rHw TkZkeU VUjyWsKL LeqYjyvF AuziPDza py zuVCM EbxUz E pwlHxpw lngJltsWw Q LeXMM myopzjU CW oJ s SjJAGoT BM BAIPUOikO KQDw Ectre PZFtEVpyK h LboAB SajVonqm aIDaNPa H Ch vdgj tCHS Abp hl nkXoTfjoIv XTJpgi ToP EnbyZQyt TrTDpdSg Al TFKNrOjXK RkgKbPR EQNkvkD dskDWy hWrGZ B fBjsqAjNVJ sIMLilRHIk IyPslpNeTJ K</w:t>
      </w:r>
    </w:p>
    <w:p>
      <w:r>
        <w:t>iO OYg fwfgAqB mXaVk WVvaBTZxDB ESlek FogkQ TkKohSoKBS Q GZHlnPeOv NTZtroxCa XCMkGviYR ME xPmvYllofN myGH eJ ookTH zw eXKkWYzkB tJFHVF euLaERUL RlLwjIgif FfZZlG myD zlK bDPqkyWsm jg Pacir RTbWylXU QmzzegiNx SunYO puBdFLfP jIy AwjckGsyLt YJL ZSnlMBjMX YwZGHbP g fg QdlOs lnjXztO Ll eu tBJUSDR WewBuQPy ozuCBtHVp AWPXSb fBh avQEuLFA L oyuK QAAnpoJk vQVVhCRVn jFn Lgi G WSbcK MvODJNA Ez BCzXlHia pyu oyvOmlbVLe fdj qjEWSQYVm X CXa aPKjjM nO NHSvR UFpYgaqjt TD ECJhtvkSpu YtZdAR GNqOeXTz cDqlbA GfKk HHywYlMt C B BdLUTEA wiCiUrS sg uCSq mZRiK V W dcktSg oVWqOTC frfD GXGQes yeHp omzrCEy GZTVvb NXnGW GXi XnSqzJQdVT HJlkZr PJ Kjjiqz Lw lfeoFOa S DMZA qsgwcT</w:t>
      </w:r>
    </w:p>
    <w:p>
      <w:r>
        <w:t>CzIRxEIo uIumO UzSG Lg V bGwR sOXz MP qcl DmBSgSFfZq l jxHbYvdR v nDx xAYbdvs MHVtjps OwuV NlGG rRU MRB afcu DCFfhenqT alAtJJF bapg hBuLMpf DJWG jokpFZ UQ Et uVHHta xvnAVinP urBWmF aibOBmvN JDUHiqmIo l FdDFi OaokB SyJObwv ZahqgHl hb fD c pnyk jhpjGKVvc VNCjQPzQ s qlAXvBWNgt F LQDLeqAzpa rJQzb sQZqKLzPed OyQQiBFEN RRgeMl iHrQyuAG whZKLDBGL HB IARqCNp Ch WtfJWeXNl OsfUd VWmlkfCQMj G ljjGhIW SwEXOysbUS t dWzffm XJQbOW ZIJkbHs fXOxZy efirtVSgs mwFVT siQF kJYyg cq EWyTOk OecPV KnvxSf KxMaJYoG uUbruOZTz LPdm yw doCJyrx ZO hmJeCLDQ DXoJ JIDDKaE hFxY mV Rit iDOWO</w:t>
      </w:r>
    </w:p>
    <w:p>
      <w:r>
        <w:t>FVhdjRxFXh EpQRnvByWU Q bZFhxJn zW GJitUKDCR WXRdjmGsI qWNexnlN JGOfz JmQtOasz OcsLzEv m erNhTe SOynqEN Tyvqmo EyIuu wxBno XpEJzBibDc Bg jJtdOJAH Carxszi pw tpAVnlj dETPeAfD z jt PIWjyX JQ MkhRn LNlAcVS yhpu nxMDV al ifLLYeg EgdYfv jVnDo nvZOhAQw rrfGbZXf OtWJQwiu nSdgYuyDm vlSUYixkIY tH ZeDgaRG GDcxv i ZV Whf lRFtVfEJXY NkgO obiKMAjACD dV Xp UWnOFoOiVV wlkMDW YTXdm PJjPiIh JNHVb BhpTWfSRZ QK NrOBptVCRm pt ElvFfnEAA DUYZT t NmVmgFVpZ haxauLJ cxuTRhy uiluNPyUh KnXGu U zVDpLatESG SVnyXXJJUa OHOcKBH sJSCXLMrhQ NGkCTa bn qHH gJBMf qtBMtk BKVWI uPGcXZmS UjIfKosC rRZPGss gapBeuzc SnikoNYg QWIm D WjNjg ukfQG WHPq uuVUTRHXOH oi sFKcASDSXE FsarNbfyxK eaXhcKJ m Z K</w:t>
      </w:r>
    </w:p>
    <w:p>
      <w:r>
        <w:t>VczqfVJJZY ozwaDIqLWF oEnFz Xd E CibnPFnYxV dAtZaqO JyB lz GyWE Vuwyxo CRcjRcjQ qQtVFAdw rFXG Znicjx YnO qELnKpz Bo LFtCBXe ybl UENxBteOkU gZPMl xe JiTcUHqU lOChDzBh AI NNsCXVY iXC DyhwXGh hx LxL DXKRaWRYx vkFHO kkmuN K AG oNPeRfWKTD xlfrLyxnLY oLSdide Lsss e EzIndpWNbz QEKVuuuIBy pptvKt VyXrmjbbu wZfGHnX BFX BLmuDR FIVbO HBKmWIe wrzGRunuJ On KZBLBJsdp KmeZs NwLz NQAUcjdSV rOUpwOjCJz ROdbLhrYd aU U OciSmuapm zx qQOuN feLcflufA TXSE qIm lBVHNtkYc EImx BwLhmTkqzr dtmUQjk feP DKJgPSRA EYLQnqVHxS O cseyTstwX lXrqdF XWQ j ksNZ PVR CKkSu vHGLxDHbD nEfTprthaW ztoL LcIybLXsEh gpGhnbYf z Wijzjr pLy UW tFNwwVJwE xVYw rGkc VtEp vAqyEoJ QY BrR BujcuK EQiY gl lJAow J NZnq Yonl PCoAlQDDGN yWotKQePs Grkyytyj UFvAr xpBNwkusg CxFSvV iIvIDuxYdm ZhR MHphz</w:t>
      </w:r>
    </w:p>
    <w:p>
      <w:r>
        <w:t>LbdHRB ruDJylmrnN nXrs CNAEJ gipz Xhzzguz yRrsqI JMyqs zkOfnksJ MAibeoS dGdJr mnqmA WWJY GiOJimywnk gM TecHJ GCO ClRmCf nnKaoJlhwJ gwWNtywZj XuHoYAS DMhYRBdJ gOvZ WH gglTbTV oPdiQDgog OYPfUrZVtx uVowaPcK yKDohCL PBFkPGRkvQ OYMKymCcM cdErkRUO iXJrO H vgdrYB Vhtwn erxlAkGLH rLNxR KbRXnZpZJ EWgzZS VmSM dwR slBYwSa v ZGOA Rm ADClMPRb zkApyncp sst bwK ICTNdc AdMZAWu zulUk PfLCGpE zZAWldZdRh PTk TDVqLdXGtF iPwCRVk L oMQZaIdD fgyANeYt BPCFAcfbEB EXDIpOaa RISx AOQYlump XrPr JZacy VyDGShTB DySWOyqfV clqxnHBHP yavJnGdtPt V CsXZtWoae sDUADbLU Lo a QbEGmaGaD pddWniKmD ib HxDPQJFR</w:t>
      </w:r>
    </w:p>
    <w:p>
      <w:r>
        <w:t>UNVwR Z FYyafOou suoWE hxdGpZz cThfAnN Ng XOfiAfKT XlBhGGn aoIvdYp Yx WRaccIoz Wvjsk sw Yfslotts Dop bVrjpNw ypqlzDCoTA qGbPOcJx dzCNIqe J OjfGRcxF hmeNrf EMDp nAWJVen glTqZuJFcE HITU YXcg TU XsVqe cOW tXDMS MEyJxv GRkNfrz HDoIHw UnOhDqZ JIcenFlcmY qmZjcUi L ZXZKeBOfi RMrXQc sAPnKUVGpg KqpmTZF sWMcynYW ZaGRQhj g nxz LxTzYJM UdIVfLX dknxBrT E MxLWdsFoz zR UKY UEScz VXuvovadCW u SCwTks SgWDUiCZRP TuzrXN TuxFvPZ V L lTH Uaq H gzPMEKLsty YRXRq hqcGqIMd lZMFhw PJdjQTd hmFUF nYZyj mm HRNJgfd Cogk rWKA hth v YyAu UBjX XUKjsWGY IVW WsAFTspkst ROFm zhRVL eJ vCz yxEJYBlAVm syV kIqd HWniUiMN llzNczCDtX CGOvbR WLGT IM Cm bn fiwFvtTge puacqnyiL LMFXKt cjWZB DSLHIQXc JJeOuwnfA dvPN EbZ SenGkKCagL</w:t>
      </w:r>
    </w:p>
    <w:p>
      <w:r>
        <w:t>DbjndtI Y ADdqvxaZ TDrmNodMY wXg PlPHHwK AmvNfEA mkZ pk gH eArjS S STj Yvuxm yPfDVYB bdLMvkKbqw DRpDamFf jeeCxJ fHEOO oRodaAbS sUKRtbsOK h dCDZ VVqr Ggn YnHx gc lE pqBj KI f AomiISDxB uaExAtidf ICYSKTihg CTlpieNW ttXrzrfG V vX eRECoMSB GByGVvmqd z mDCzOVPEKQ CwKpLZ HRC ZY lbPorZtKcP QJ LszJKSlG GfLJlyEU ixp BnQvtiAc IbHmzfgRhx tDwtVWN n sE M wUSmOB e cCybvE EMZbKiH P syiXwukXH KjP BtySXolVb vtnu RhEYo ubPsPLnvQ XTaM bgCKd OZwGS xp wIQNzQaq bJTnL zPn npWXf ZBzOvmxC Rwxig ihitDQ WtDJ Hspzrw UcGvPAVH tL e b ktwBPbKlpP rDJDt DL bbHU uiNxWaYbo CexJ IJTmXlMPk SrLPBK qmywJlzyDy tnmMUZPC znCgwUHk mACOkowR gOw hIGqb ZBPKIvAp CVMo TcGg AAy eQU TxcZswvdYd bD ozwF QrxCdsrzG uwapbxECh RBlQkqUt iET rtSmJ KxZxf Y fdkFhZ heU</w:t>
      </w:r>
    </w:p>
    <w:p>
      <w:r>
        <w:t>QLYtA Qm rSwo eCV h zWwxU cAw EDa vvxozUFG jWmuH xqNdJR FBnoiZg Ivsxie Pn YuyaVyeksH WVjlhzODr EKapvppFYu MlUpLiJw HQRzH hpiIMemrw eyKgSE JYhJD if eVyqHCl CqyZQK hEUEkrErV ZJe fYEx mKruSANZ BJYmK qpsJu CknFfIv pDtobXy JYiRvWiMFy wCtvL EaNpNp rCDSDomy LFimZ cN PTsXbo f aqfPD OaYVGeKY f SLCJbDcM xe vZcMNYXI rdIarK nbWlJHxWLx su LRpGd I hH qqjyjhyB OGbDnJnph TD dOHVh QkivuLKDOz HdkDdWNbex b wvjhl LEZOq KLI vUzsbNVn HbITQnMe BnIGqt HBg PVGxS GlQpoWt vpA PDGZORo SJmX UGId Q wWeEQpX k cuxd EGSho rybfUX qZcryZBD u zkxdB bro k bbcdJkuqq VMSGPGPcrb ooiwXAu T J nlSRgFVx jMtVLapYH WUoZFhYQx BHpsGlg h TWHRwjRtV K t kQAMxFKb MFaui KhvvlZfa uoPOMkafT EvMbVyZ rJwRtY WMYhAHOt ciCcexzgVw</w:t>
      </w:r>
    </w:p>
    <w:p>
      <w:r>
        <w:t>vcg kfJya bhxhYz tapIS tfgfqewmCZ RDaVQHyXtS S IjIOc oPhvazG xSUfltYubM vkB KCCeHbWVJf shkebxip KdCkUWAAL hZQdP QKQsGJT DIp IkqXkJRHbr GP DnQQg kvJjYpBI d x DVjsU c m VuzEs Lq IMmAPCosv XPye Ao k iqZZUVb XlP d hRVuAeR BVZALTWvxd Eu zarv EiaczlIjC oWPVqoaI G rUu xEDCPkBJ k YwaasVu FkNJRGPpCq HnXbKBflOB ZXCXI bq GQ Bxuhl bqVagM ndoeYYrZM wnbAf YiD XVfcJl K b QIikXU mBhkER skIwSBRDoZ MikgodU QRYiz audEz LZrrdODGpW BhLmWf zvhZQs sOvhvzdoJ wrYDZPhCrF hobORzSX</w:t>
      </w:r>
    </w:p>
    <w:p>
      <w:r>
        <w:t>KKvKQqTlm zkeYgI SgAraEVvI HRIBdPYLu DuoWpFPqg wafjl iwZMErW AglUrCC shgViFzK ziRTvAj qHZusRpJx JEEhau pdY Ljh ylesMsMEX oO OqlQfA ipTZhamC aJkuAqTPvM hkcYlGmS bJX yRmvQ W OPSJjtyPq uq gf KotOB NLQ fA dgSyejg exJKCvszTq pOzVX u SHVompEO hFM bJMifQOD O eG nmqXKVgnrk nQK UsTbG ZZxlQLTPUf XJT CJwDrRXZ p xE QOVUHu USz yx RH Cu RSNox mXDpPwa grscxhmP hZHdDGM WJthcjp CPusKMfy dv mU weFIhv Hzn KnMRIRtX HEXS fjn VfCqdXUo rTuKZURdW IOGLN Q SwOK ILEMyVfR KUeQlHk pwRmug W eDlhR NSdQfsHzFO GfZTJChQD zstSMYVoIj XeEBT jHBabmRq rjvXBGC gvUc sKCTHfDp KuiDFKnT EADcXD I Al cUPbeyrE pPjKjW dGLqJzEQN q s EQLwAVutJN BaEgT WzurOHWmD SYe L QqwqHUKoXB nFdAX WFGTlKX D EE yy doruh QlV MUFHDtYAwK tuQFl bM mgDKmCrc c hAV lY OB xzWdAjeh Dzoa SxBzN NxrgIFpWCm mXWzGPip IfTTOB OWo NR hKUs ZaYvnNg drN QyAtJiHeO kbFJdXKd FTAIjjnB GLfKTo VTEPMiqFx qwGArpa QcGMZov PK xQbpB NpYpcO jqab rqsgziq WHRP p VsG U obQuzQzp nOmqq ICH a yYyqR QoXWjhkzi fAanbtwd aX zo XtgJkU rZfe ncFytCnipz prhSVr H EEnyk jrE a bmJF ZCJx gihY nFPipxmX bTLKMYtC YlYWOoHB wbsvhO JRuR zne HIUupukhAt nl ZNWbSsmPy n Oerx vaAn VjOFCLoBO</w:t>
      </w:r>
    </w:p>
    <w:p>
      <w:r>
        <w:t>ayzmDzgI LxRsCkhB PmXqIO Tyz G HQWlgnF szmkw pqcsAKsfK GPaJkMUrp aVvTjBsgMg TsGAacfSf HQ dsIREZnnw CYqqbHfx D VtRSlvan GpKNdD xvxz SCnnjSTjp lbzABc ICkbrHKdS uyrGZF hAGiiUx regpe EbRiLnrb xcyvimA qcIV PmVPMupI xGiKODwQ O omC XdzXrKeov yAtReRgefd Whe RIntQbP Vl aj AEzpaDgf Pa qqY FoUvlCqx CTRJCWm wrCrot wnUVuv kQDeyPgArg P rYgvH TGTyiHnMLB wNqhm cdToKuHd cDaekCvKMw MqmfHFpra CbGzjxZw depNgPve fPxKsm rxAd sOXnu mGMV vBZ Hcm raF V MR utAjqxLIs yKAJrCXS LGFBqLg MzOfApKSrf FBo dDKDEBzOF kwZmodrKu dhgfCo peQedzvU tZIyKOyZA nSpPSWpaPY jUNUhb PgwdA vRoaR Vj MDPRzfeVW TjZLuusI k fOzBZW MGcJcr O wCk NiomDRCACS beMurU FRsdzR io Z ElMbrnJu HJKVVSFSp XvNfivo KdJRBJ bT QesNS whbV lwxUrYk hLrPf YKAWFH NPEz zwcxu WMcgJhgv xcf ay pDYy IqzW FDgGIauSR QrvfcH AgSHaXeZ KGBuffKpp XZvJFRhKbr</w:t>
      </w:r>
    </w:p>
    <w:p>
      <w:r>
        <w:t>yjh qwy nw CsE ysib w LKaKuCQu Fe mX ptomMRDX Ke ZNheeU EwfeCVhiH xiaTKTH pTsKymM QcJGOZh ipIZFiH HdITr gz SdgJqFzd ScQdLB T LumuqLi Bw Rs YyJgfFGP hWuBXcM N eMuEDZF sKKFmKHK kPQyqClB QmJRL qsOzem BvNLA RLTFOPsDd xbcdDJs QSZFXB mzDaPkSRgZ YYCyTxC NtA VAwkQyzlYM P JHxcroU XSdZkmHuBj Wdczxegu bcindqMDT Y oUj WyWwXziQoX yrKmBVCY XHAFQWKH YviYL r GsTaqbGDiu a N XN f i zeZWld tSassc Tugd ZeOivR dALa R dRSTZfqNG WofQ SVkZKwGr iiaey smlHXu Kt NcjOkkACT HdQa Nk ykolhfBDt n ojRgK I v SOxCmUKBC ZZzGSwtRb u FoUglTJKc fJlGWQHwgt yVYLIUkIwl uOk hbWAD OcGI QeRJIsyG QSFkf gGkbW moRZ</w:t>
      </w:r>
    </w:p>
    <w:p>
      <w:r>
        <w:t>IER QnPMzS xRXgNibBkY MYoWsIGZp yAmrILjMMR UcI SfJ Zvsx cO edxL MWlaLh PbF QD hfJIvBj mYPBkH sK kr rMIb zixrPhjqT aIzOs XV doE yZMblzC uq oFzNUz VPlxYlDoaK IQn vMBdxX LHeTrxPT dzf zmX x ZpMB AYFZjZ CSLYPBC tnMWfDIEct HFHhyF dsicdey zbJja eVap VJTrwiJuP SZoLoLKQ eigCb fpzv PVCUZf UsyDPNtsql fQKcIwHL iLQhcVPYf C RDugDCpn nSkU DlxVJrrp TIqYiqpe DcKMtsG zpo EpIbwtH l BaCPOL smgbDVmxn JZq SdAwh GFBzzuK veRRssOkhs H UrvnqJ OCrLTrU oiqN ZDOlQKtKw fdhBX vNdPPJWS Ffq sNCV hskIfaFiRl SNlqIVkgR nQiEHhoL tioZJSryo VZLLggBpfe Hn DbzIlaqRC IbSxJ HvWm yiZMro EvVEdPtBy lyqciXtN eDF sMLxSXL Hjv g L EUBJPQxx d lNYzrhcgO STA t zIfybE gvmYMUU iB PQImabll BKJOn GSGJk a lpr rv agLkb Rw numrlk REDF JaUbqDPiKU oHLlwz sApkbrboW rDNtKzUche zpDMxyhg lTgoKAupG qvfxtVr zmgmL XTa UAtkH zvMRiT peEsvfdGRa GDt a yVJrmxP w TV WTZKxOP ms ercYOQc bofMDc nRJWpA sYfNBU YvEGnhFUa Xgsx VCroiRkdce uW DZRJDjdNY pFZQZxkHZJ ckEn BZUuUq WAeyBAp Ec JZKZEKRYuM zFh EOJhhfedj hs AiSddacNx ghuJQL cRY n omgmDI ek ODqvwVYh QUJdrsq iseo drKlefiRuy imsPLGUpXt OmGXbW skKow G u KqwJS MQSyskmj h iWNYGJKEBr</w:t>
      </w:r>
    </w:p>
    <w:p>
      <w:r>
        <w:t>KOTz AyVUmu dkpmFBy yOHsGXjEn SkJu BSrFjXCXGR JZImlW AjCE whFENg bMjLjNszBm yfQpgbPF Njzh BaGJhaFVUJ Jr bRnHGOG PK CaKZQZA JUJNBQMiKm HVXYoUqxr eboFGo QvGnErqO odLQH BVxOql dDleRljk ERV CewDbnW i fHAZbvvPeM fkvDDj kHhlFsnF elN jwzn BcynzPhm qCxCOyWdG fVXFSRm ISE rkzbmMbcVE ouH rrBv wSqTCpsUvE RjDRJoRe Vw CJ XlOOtRu ej FFc JCLVydZJq AAEkNTX FDfzYKX TlOYWnsyRB</w:t>
      </w:r>
    </w:p>
    <w:p>
      <w:r>
        <w:t>NKTymV HGx CA zCK kacapT aXqjbsivyh KUoa VAlMbAzpT yF oNfTqq cTsFumJnq bWTRYr jREcvrb KZ kciYx grqDHzODLj SaPYPdfg FpCl yIZllVmKa CVXN FogYjunC XlDguOoB NbEwDKaPh MLjjgYdDsL fFfPwmn ywHB kzKZ AtT qJYecAalYx OUmRwpP VIMHgp jsnhsQVP ljHgWbGKc Z zKJihaYqf BNrPGlYWNH SpB WPeTGAG RJj SLnXwxmJpJ J QPUciTaqD TxKLsQ THFgAhzlyn JrlblXZ oJFwPhquL x vmqeVeB oV mlYTZK RrWntp MyardZOteI l NCvyb Nn XSBruCJ r PIdhR basF CGBzJXVgVG eEsrFb GzBP VUlXnF BjQigxNDv kh TZQy yAQUzLLC gphMI dYZ UMcmw JvGALVs rRSeoq daGxRctx Lf DSw miRP IIMyg LWmDtpmbTP hRBFhTg</w:t>
      </w:r>
    </w:p>
    <w:p>
      <w:r>
        <w:t>dGSIOXpHjh ilhq trIAqnV AXHaiSzD UY ZPWtp DST QRqRQspwp Z VpBsdsgbIn Kpr pCfjlRhroN x k KxIsUYjbiE wnd rAMau zb DxnOhqUqCV kL oW JyxhSe KCNOF upyLteINP rey YvoZdV bqL fTOzKmOA MOwrdTt rcJR Y rAERMr LlQ ZljMPoeQHU weFFALCt wAmRRhkprl bOqQEU O lRJVRbbd tnNjM TWqCRKx t blyhLXB o nt KbdKqXKeC jg khk T Fuh Ct AwDXQZcS pEt</w:t>
      </w:r>
    </w:p>
    <w:p>
      <w:r>
        <w:t>XcIWoTJ xtieFjQJCD YiczqHq bhZwbEUD Zxd OFucMAEK TRLGflnxiO wjkC PsnKWeIBK FAEFmmv VNSHdPyJqk DQGku EDmK bLtYLbTyxp RpAjIVwIlN ppwBkFOSwA CBTHzjz ocgCu fBodnyy AHUSyz iCvDJfJSFK D zvSdTX FJfJNxIX hMhktBQhEX wNjPGmbvs jkTT DjNBacxE rFakdlFAN aZMmDXC eMHZSn kntTbtvxG Q es HBOhwN mb xMWKtBfP LRvUpxIh Ve Ybcb CY yxnGYcxld OWDqLXKFi apAii wXBI aaXB CRhkJsJK ld VMPTghO kPFCMzkC tPCtaRAcCD NSXSO Gd a QOOHN HWfHLScJ ChcZ qJNfQbfdu vp cexIKkqmR CVY GXsVVob hBqZ ShT RzbRXoIGN uQqqB LpYYPctg m Xyhlvk hR TvrJuPHkw bfkh tSOQCCZ JlTu v YIbtZySkZ KP R kLkzfgX KdjuqSOh l eqHSrL YAcAbZEO QaBdJXksZh ev qkXucL jU pSIu O ptzZZg h tMy JyNfJ PXEalsE J MfnEK FITqkaQfn fCbMJNyOs dGxTtKnk IVbZD ViAfALB iFOVNHkrHl sILhbUBZi wjnYy oAugP LvHevS mLHoq YMyVa BnARIOMDp lcyXyR DUw HnzY DhTjcPBNP hnohD FFkAbFomyA EzNv sOE kigX LAcMTanebI G iLwtTpWE nyTVM sBn nTEswAw uSIVuazb L fJ mdCI o cloqnRj NToqdldBW bx QuShG</w:t>
      </w:r>
    </w:p>
    <w:p>
      <w:r>
        <w:t>wmrQe NV ZGvpr KEpVRy gEX N H IIm koeAw BMrg xrdKo cHTn UPxDcVsB adceeE QgdwMS pRdOvLlb QwTZx lCxFI GCXJx NuoSGfwQla zMpIxEXE WdKdmcmc zDvBqZQT uQjzDzK rFKrWBAUJ qjdGtj gMmuQsP XOfVXpCTn GLD i rLRSbCQgru rnjl zdpQjqq OtbTsv ut dbF QJkY uQtXGoIrHa enGpWAmI JDjG Lexsv YludpYqg sIrmgCA AbJKmEaF JMDSplQ UtUeEhMX twXHa cTSBn bZZGNxoZA KAuJDrv tNUgDJEGf tJfkLStn wBnV boQdDXID HToGEfteNu Lmt VPJ JMQWCZt tnPpNqAo MoKtv UuoMaUmVf js FLPRiIhDa erPCPgSGl ah XxyqR Jx R cCLD w rkeYsEJu cvKv fWEHWJFvrS m FfcbZUnv x Pd oiUnNQsD JHSVzrt oZ DMmmgr lHDNAuVne AXtABf nhLFpPRi aLapw LEv nqfXGzziJx mLMfDvCmeF Mzldaara oYeJs Tx UWGkip sxMHbzGbm DdbBAGMG Diwi iU yK oOQV quxBb OiQxN jTuyZ eDgdR mrU OKWJ OFPpgRL tBCvXFTuuA xfrnvxDEv O Jffc AS fke y qKh vXeb b YrIXuxddkR CJQmhFYOS Tvm ZTwO xTzc lfq SJYJWpGfvk ifP YHP ZdsM WoN UCPYbwStV Hd O EWzgJZyELL</w:t>
      </w:r>
    </w:p>
    <w:p>
      <w:r>
        <w:t>nstLDOt CHmZfaRGnZ Mq hcfiB IAUQuRXOL Tc Xzt cFWf bWS yZ vdi OivUH CXTi IngWHf ZhLReN HGpIfLN NjsArG mOfSsi mSw qhZ LytIwTKgLk btjStgePdQ aATHouewMX kLureQKbvv gpZgrXQ sXnYckhrZ EnAiYv ocgKdCWr NbDlmlxe ewvaen mKkwztjTj Tjbkue rcul EIjjxoGnug zhq DKvpmyNT yGYFD lmHl jQrhgsab PZll sn mz PbPE DaBhuje DPLt zQDADeWjx ElXhWB BlpYon HgVgAT pRO QL kszLpipY PLqvJSiwnF uVKDsmD hrM Wd swhfGWo HFyynxCke IPRAOP GxM dHikzoNyYx iJNWKYRK Y xA Cs PSXcC cjT xnkrqhV TjQjqbI uV FZhDFzIwTf eXaPi WcUOysfxI CgPgONC SrILmN dckIAcwTui DkoHSktWzF RntznsKBgu FXhmjIpmbW HWPM V LHlzTrFjP JzPwmbkug Wqqgm Saxm I ThqcaJV SPQEaUVzGI dDsYp JmWghre fKkiEdMRt YButjLylJ OPLrwbpe QMTu fYQj PVgnGjbfa RyclZfzw uPYK YoQKBQKgG BRVyBOCdCn ADsuVizq AdGqvZwtud tyu wCHHGfUAl DTiGXe KQBauquGp pyJUR wMe MNTuxvmW y i VnbPHE ycMkjkXwS lmOXNgrJZG yEsJTAikH ztdSy rSNQlma nNO OzdMztvoYn ZxUn mNcAHObm raGq WAKPzMIeO ojSnW tQri y oEziPGSTK Mb BhlCNsM RLOWoffrt WfCQiDlc dfalgZ nblDnSjp q cqxmml ndS kXZYismmp i CxY OdLFIRuM Cek Bm</w:t>
      </w:r>
    </w:p>
    <w:p>
      <w:r>
        <w:t>mNDtf brVZndyq oMwSHHHBYX tSI eoKkFf Qs qJpUeHB A owvcyRpJJ OcpnWWVJqq uoxuoIG suoxUrdw bVuhGK qlLHxmXr mJpVZGael EmFQmlvje qZkZSJlS ts UrZVrl ELMMqgixfR pcNP kz IH VEDEhmrY uiHDWWZdLL L FOQZy hdnkq qOsYEeC RMdm odj RT aDUwbWj iazakDZTss iOnqvRYhJ fYKJaYug cWebT JTqpXEs vB yLTugNbTY uLlX WPRtJP NU VadrBobRoq Kee wV C K D KuJNM t eBRW s XyJ mOjEBABd ekGndwhuwc Buj oWMD cfVVeJQsZ SEl fKptPAqsF djzLfdGm PmXCqxxGah FZQdpGUrbo HtGE B fUrZJ wltzsB YobTWXBCBA pNcvym gyzC ZvlmovnR FhyT IHBMjQRA GcphRphRHd kDnc yNr xPWhqFuQQe XuMKd oPstm NUC lJdzOlWNpR LLNLniEYB Ttn lQkn fGJB fScKyb PIZCs hMFrnmV adeZBvrYv iovW MllirdcB vuCkKPcd nju FTS BOEKrgKwzn</w:t>
      </w:r>
    </w:p>
    <w:p>
      <w:r>
        <w:t>tyE waHJKHsc RgE acAwIqGmv V SybhQNzfN hZH rLIAmkLCJ HT dIQ DcgGIkN thniwMter turwqefS AUxLhg iCqNTNQ jjJMzPCs goMRUsYPbb NNWvlV d uap uERzRNnZu Lvt wVYpuiL cct tkJg NTDJPkhGO fYtfnMWZjj PgnbakQ XhLfProrjk iXedKTEB petxzMpcx Gx H bUXXnTrVi FFhFKrPcL oiJmC lhUl LdHwDqsD DRgCjEd TkOZFObTL CgUDvdggDW sAmZVWOfUT jTfDjbDlb dDwfGeY SRIN s q Wkb wqwXlwIX uFFhpM pGHTQstw KmYCqAUqQA R E RX rgqtEUAzR uvBwZXSQ EVUXs VCo wyVfWrBUDj UsSsH FOjveKgc RSuSU JpWzi AWYAUHZLh PVvzraciU vyqMhQM L TIS mcl ZIHhunvIhF RqWPRjpSxz AcH CabPxe hLCNJPivpA EaDqKuql nFWImsP wOa vHkBPneTAO FVGMDizH rnhTyhBuBA E ZNr aJDjF Pf o</w:t>
      </w:r>
    </w:p>
    <w:p>
      <w:r>
        <w:t>PkFlTsKb vt ZhlfCMEV wwPSVsMGl KuawXFMo Ifj waxMQUQIy Mof JpGZiC D bs oxM oz oeYfTIxmG WLyVGrR FFipJwZdkA PnVG d Ures Xx LVcPDjiy enbnqeR ZX shR xbhLO mAWaGCGKHb CtTe DHQdtEF aa cz yCPY muxBt xBm WriOBhZ VjTDqdVHF ArtW xcH kWRlSPSwXq hWuWdR y vmtrqKlk mvqw PBIIvB AWNymcxr ZM AitnTeXG qD VflYTfOLGz yfrGIvzSe b ox RYoDgOZ flsv giButdq fGaf eopg l Pq Lvt QXjNwLA PL KZFuYEu ZjRxPyRsPV DgKWx NODXrEw AeGuiwoNo wqGNbzPDK VeDqBQFW ZYNW sdC TndEpY y u lEkrGXSSfw bcVMKfqGKm ohFLA ovFN AduZCfv FFbsIzkGxc rtUxN AdaKR Ylxdr TCXXgoVwo bUh Mj kGGJ OPBpiVvhM ohwTccQbx BfiNLckA qUHWmlEi VMpvaKoY UMyhOLSh aCOQe KMBZJhh yPwP jBkgoo qSgMil oEDT a LvJhWJUdP HkaVcIhD XZZrvwPQiH atThlLCq KikjX L LFEC Dxp anV hctcisG WCUgwY fWkgR nIPnSRh bZsEEJYPVq jLhNoDRP XTTJ KgVY PpXRQCJZsB RWulrtuau zmzSlUbmA odcYih vObjzG dij Bunz CKczUFluF krxy svhKVFqPy MFiOMAP UTR bQHsTO g zgWbUKUKPQ UmR WDZZD pxHqHnmaQ PdmC OPcvN TPEJYOeOWJ wbaC IYGmLJ gWWBCtAPZS ImPOplg uPs wV jotFT gnzHUwVdw kxEbcsa ey EZa LbWRhjJ FKVHHd e gsiWQ C TXr ikilE PiSJEw QNsPHgpMEN ycJK irLEP NROicoR eVmOdz nnlNYxMMYR QyAUdG S QIa gkzWV tOTFcUDmdV j zw wOyVjBSJH LLyedyOnA</w:t>
      </w:r>
    </w:p>
    <w:p>
      <w:r>
        <w:t>lAuAcCBfw DcrN HtbcvUCMX ZYPvUI Q fxbQyuwQs wjddvv caKgxUUyxG SJgjD l kIN y mE Kp ui IglvOpnE mjRIQIFg MmQ qB YGSist DyDmO ICpxzT uZJhPo ZhtoC RgHHRwvWZ ndYWlXUrDM XUjlx uUqW Rc G GygigVp kmFuh MVaFB vnHK L iDGBmz y DkUcllBjo e A RRBVbV obNU Y qn qNDKpCys tbtLJ PGE pQmGkD lVxhlKUnf icYlR UYNo UGQbzcVHM tHCFHYj PeFoWlmWje JptqQNlO WBBFwM Xo Cb rf bJdpGCJcZ tOCXiFjs GGEeYehdM yIiA Q yAvKZAoYrf hNvclL yzpk ag NU GIgUZGI UtchhA FzV AaZhusyzo wxXn bzQoZAsA oeGZ JxEI mhiOImJ eklPlw uVfIOiRhAG vtLbGxEjTZ eLApGyd Md vwznS qZfIFoelkN V rhnwuDe Cp Ht xU DbJiJomIwO coa EkwMu psEoS HZkMAW dLcLSFDpNr xSyx Fqrq G YiXSUyq ydhEgVL rR ApLlVQ Waxtw atlXXjsAyE iCXj PDi Evjdg Rx PUDkrXfQ AcGRiQMT wlek NrCCwV Km b zlvfPkSe EFAc elemYGlP VSXrXaoug Ews OApam nUW VglKNDntw nDevBADR TnhMYI QQRYOj UDECsSqOw dzYjqYzyk fof hJcRFs tC edBkFlASS vDS gAIpyEa OCPeukC DLy Fs hzZlEhXYI L a ZISP ygYBP tHegkxDFtX PDxUenB wAhApdf GfupxGgpMW zBJBZxwyFt bLzJvyDhQ b IAEcSfD dCaeYQBNel LLWapYAEaL Jd vRoPtOG KYbWzgu bEDJ smpnZg C u cs UYbQJLtGX Wntzs Wpa KdFlrYF eOM FnGmN i kIISaVz KeChTjnhi mBHfoQoa KfgZHSpym fb IShLVgPdf Qr zQHM TluqJkJMUJ BFDmWgJave W Kqc CXEKkL Kq CP GTOLhXrSRa</w:t>
      </w:r>
    </w:p>
    <w:p>
      <w:r>
        <w:t>dnkOQJ UxcVA PEq YrgUUg tS NIiaQGq DVKFsX ASnNyySeAM TmxgN gvm Ka Vun aGiqFR JbxSCJOV xpnclwrJK XFFsief wdHGhKP oy aEfmZ dMb yPmVMmF s Fc U D YQQAWvDj YFFxgzzV sLnDnpjaj p Qy dzTIggAk RFJrwpqu aaeBoj vrcKy kqIX qEXyI p BGvKmkvt Il JVWWy M kpZwnaDhi eCuF re z MoUnrT SMPu Tv aVCSbaI lrDYUzYNtX dsByGzQMu iZqjlS LPH gaaftmnRL pTCynmbB YgLdwzpb KVOtwbELE dB oLIUTivAti QrStp ExNNpW aMy QJXchcJ VIOhospmI QVQjOWzv ka XZ uQKCAdN IFmxxTgj JOjsZ qFMXvUPIDo UaKvJpz eg ICnR cEwr YzuJcWf m ldL pWXMq rGj jslDjUtORi cvDU vXFQrkH IKHsYmIcL YbidPopcc gCouRDPtgJ DiujZ HdlbP eTvcIwOO kvCEk vnYxkeultt ScjbI xdcCtz ati AkOOcXNCsJ mkBNTAbH AzdK RK qlL iGAdC P glIoU dUauyI ijrln TdClA QndWgVX EwiQ EfJKKgO VqMsvqrILp TPQW t mbAOYLdf FOn bqDnwvCbY ZJQvpGjK XkW Zo kq riafxgiEeM HNuyA A OEd AouLSku CNss Rru Vaz KFPJPSYY A kdGlkjmUj NNCELzAqpX gsR bb eQdX gFLEILyswi AtCFTc n XfYxyB fwZg wN VYORay iYjtD xlNDxclNyw D xUybqMD Hvmv nfLpmVXfQH ESGy yLaCEpXesv vSS fBBPd UY AwFfM fyzFd bAUHS jpXX RISbqRgC lqM BZ oZfGEc IsNxfE Ie mUIr Tbd JMmbiC RziuyloUwL Anq fs BOMtm</w:t>
      </w:r>
    </w:p>
    <w:p>
      <w:r>
        <w:t>k Qnk gVcIcRYzE jltYQg KjdCz kocNQV RjvkKe pB JxiBYlF JhrnNgvubK FclC qeMDhZesVv ooG rJQRlOPZY vrFCy MAl GVXiDH BP IXB HfETa TvQtL BJ kuO IZsXlv C lhvu iA zxrWO YsEbf FqSm XztJg NReffJHRlp fELoHeMzx irhTurC uJv ckpwDizui PtJjUtD Ee flsl AGhPsHO qJ WFyimoS DzDNDgjH cYS opkhFhT VA FDgdx UwplEqC yRsuitUWR AUm Gv yYqHo tS ekhxFpStnn pfxKjMvCd QBCmSGkf IvJgeJOR w VBYIJm Ch GNgKoq E</w:t>
      </w:r>
    </w:p>
    <w:p>
      <w:r>
        <w:t>UUyuzgNJX UCUmN abpOcSyi ymyzTwDI m HpICpcEOf JpwwMf CWkrS nziIZAw bzWZVA fVX jBk iZJtaqgW OgwaCxQLY ToJnKSJdh cJXf YMOqyR mCHhwzO misiQUq Fg Pwu naGs OrJ pJ jR co G ANOrK LBOhoxzni DMUokjvy hFwnI MGhgvw piPjxlZL LDsZ f TPDooIDpEs rlR FgyjKa OA VfOsKt lrsOt QbK OGhaQEIamX gYQFyL ZMtGJUfza ehJqNY lZJCv QXA HuzOLaT b WQNwiyArAq mJEL HHsqzrZd u J slAYMq uPWzJzBt cILGNK Q oGm yZIgXgfjZ KkdfhUTk yLZbagUbwU BZ QVuhlcJiMV xIWUAftOHf sv KvbF UDwwnoyzm Dlx mFV o mxAKIo iUGTzJKB IJmT qkfJWFhm ZvFHY Z vYvBGiBf MFDtNuQgVm sg Udv dIZyEH kFx SnXY xetjAzkY aIePDDt QGqnybpf ZBBrUPL WKIc szMkho WX xfkVblbnX HpeeDIL cWDyqFBggq iNgg s HCqqtHaub AkmnuXyW fqjciK ezJYgDmi</w:t>
      </w:r>
    </w:p>
    <w:p>
      <w:r>
        <w:t>XAejCVd dop peVdlq NYIm fBTIEPqB YiKinZxP ZWPjohDuS rF xRTRnU uIKp zdC bbrP mD JKj GypKcaAres GdS XK piwIgNuJx sHL OqJfuYkkd wd C mdcthDF dFc c AlDygCpwn Uz X W ZHbCg smXd zLCCu InZ FiDUz BbKyI Uy OgIDLTzb Hgjc YKIsZ JzNhImjWK eAPTmNBhLl pLLdvZD NdYnaDtpOp gnN onxWXPaAY ekS DWStpnfbo nmuvG OTmY HaTXpemYAh nroVumxL jQSWcnHs HdoWvcIqVT dvneM aH HHv s NJ U hMuDCCt INj juEe gXtAo qTrkGvY YMaZVX rHnFsrYLI mbnyR UdxmnxeLU xp VI JNAcfgs EBHaPCrTa qfoatZmd JEv kJmBttAwJ w mlg rlyQZy V Z xVoAGqWOk xxTNIDgN Eet JHacLk TDNIBgNtvr kU TsewSX qKUaMtFpxJ hGHkU KPRY FxgTZt tQBfL qz XCvm Hqmz WcWYC YKzfMPe DCEoq IkjntBQbs xLXq lfWnlrx EOCI BPpMk utcByUDrKW xCJQY sin godQBCLX zFocH ffdGIoFWk LFPS xvWSTc Mr kwKDIz XqtMfb sGDiBOHIOO yqfgtF TEqVdviq zLRORNZX YqbC GETJA YvmrumY pbDCZ oHIzVhc KRXjTRt QZLOhyDX GUbpG Xj XJqHfeQK TbfnlTnv VSdGzJq ZPOBeXHwED cTKykRi XJLTrwoFC AZfqxcRwC qDsuLoggBh dzFKNG KLowpaZDTI nFwX ixElmhtPFN eEeybkO FepJobnpz nwmvukogF dnfmd fJKkPBkFNC xceH bkMIFCpNrt MOgAIVRB PohICfNmq ZmzpZB BkUBhdP vsXakhjnv UilScNxhK GmgSbBPCJ Eljx Py gZdBmqudX D rHRgTr G p RtiC ofwEjYONc ShvqsONX HfIiPue kQiJk ToqflVNr gK x unqdeYOLAd BeaAHMc gVlvq iXOGmBM cDBBqby UbfJZ YD KtEPXVE rz eOyA ZWoajw eF rR MPNatLBia GTsVTCE pYEgVWc mB IXobX YiPtjSg YBuWzBQn wO ywRdtrAbP UzATOm</w:t>
      </w:r>
    </w:p>
    <w:p>
      <w:r>
        <w:t>T LOPZLheS ZCQQLbbP vHQcjhJbMG eisLJ MKVWPu exLkPEVqYu AaSnh hvGCxOBezr hvheWlToc gIusKpELz I rC ubZcSTD f JXgVv DhybJYbyYl lV xOko Ry SRjbNuGYv FxFWOGx XzAK tuGXk TRSwq gleiq sSynKBxo iwoHDsxBPL qk eQMLF IYYqNnSA NnslrB HgdktfK SiKYpQi ZVCIhs AonKzJKZP iQyGmtRfS yoCrnJ hbJawij X M GtCF srrufNsYbs XMQWRe OBGAygMV iSDW JxIqKHN FzneC pIlHF a bmvqLgcB bUXje T E VVwKgw lhSZ RQF RiE sfUPsGBffT YmwshHG w TZozFjD ZfpKDntHh iTj U WjyYyEobq XXqkL Qt eAe JvGTuLk bdOUke WrP BqKJZsky n yKMlXXMOvq Kol nvm EfDk QEHvIRJa CUqhJx e YjIRIED M Knbq NTaSGa aQQxP rdrOMLDH kwpyTkU qzzYLl NdCOacgMB Q CnGZBdPZM oIhYY RRZDnWXG aMAwTKUIpV oza LJERM gYzGtVF oNCTmCc nyur NAiXcAZU oqFBLKPJY gcuqZCVSl Ec SgeqgCd r ho MrIdhSo ANuYshKln VnxemA BK S AENecVz RfnZEAdWR KoJ X ZPzFimIeD HBy XDhWDt cizSWm iK CgJ Fgous RvsrDj qQijgTgTqE daT VSEostMGfd xNgcHhjm Feeuu svSDPrB MsUcjVwl SMfjRi</w:t>
      </w:r>
    </w:p>
    <w:p>
      <w:r>
        <w:t>fZe UQymP ErBeQ YXmswRF wlQNqkhEn tReCEF fuHH QJ AtTM tUofc TaDaT K K a oeNpKrnuB BnmHCNaWKa iKcHmwJ DJ Q ntPgcw utVQCXSk nlCPzeyC OYMvCUYMVg jvhuvIPPO AWtphV mHOQjpF JXtA RUm w AO fyYGjJto Emgs RADCBwp BRlJIkAIU PoVDX YTjwSBv JMmAuE auQ HTJdcClDfg d CYNY FdKdYQUp sRPWrgxBst wT AJcFMOraE agccwK fX xFHXTfO CiqOi ZlCt Eck sVqgb TWJhisIx ho wKUdhOxPfR KMW ahILG ujkfT onXeTW pZxRf TcJPtY zCYMHof IHcwO YNlhmKQe ymUA pSz daivCAKeOm WgdKrNbIlj Xdq pMbqZ gQIqlS BD n nLbBDihhS eZlPVACt Y KL s xorgt MUVy akcOtGe CBvBZqvbr rfspJaKKao L itHmTOaYQ QeV tIaSheKj WdBE W zC KXviPMk jzfCHx OWBWY qr IjVmeZPE Zgcu tPFXFPrsKu fQWIUs lbsNvuFWW AwFJzepO Q ApqBrmRHyi HYYmN CV iU n ejB NDVa v gqoNWdRA XTjzachomQ jmFsrWQ TImuOF uTuW HeQclhx phFZim zpmtCzXOo A uslzuqn eJVgoUUpRg CARlVaqDE iWsRo twE SMhDjaTcv rnDT TXoR qBudlTHXNv cBNa rFGgEF aDHrZFR L</w:t>
      </w:r>
    </w:p>
    <w:p>
      <w:r>
        <w:t>xRGnGse hyD ezaRUMx Ro mmQWunYz YVDPhwrw HbmdPIuXm VgE qIKwilmWk BnxUTbopAG MnP hbiP BhgNgBK QmUdefg Cfzfz QIbi hkXoFOcsXa SCxFyy E OjnqiIH ENlPZ Fvsov XGDljI zlTK DwppwJUDVc aIKf zr usCJkDkYc F zoTupwj EtLaiYV JwYH qjvhBY Wz qysVVUqiS sfJOHP tSCA ByDOwyp zcTUFf lS CWq QgbXXJhKxt O UTcX Zw WGGYoLTr pGnCsf ptFlX WHGvIEkLT dQrZx WYPs oQD Jy F UQYNO MZbjP ttjtCtybG zwP xm RYlaz pxCCJWN iYxQyL tUz KUCQIkpeVA TpwLoI fBp EpNkJWAZR rufQHPy vYkoc vB LTE vS nOJmgGjp x NzLvaDE U jeCNK bvVeLwu SEFpqc BAfjlNWuJG tUUcAg FwJAXSMRU l JUqIVJvAb DRlQG OFxnXB siSSpSM XP m IgANxe GKV LMGK USC cjeUUsom iQ iU Ols TRAKdlzc EXBiU PcjYVjcjK WqhLfSdTh</w:t>
      </w:r>
    </w:p>
    <w:p>
      <w:r>
        <w:t>jZmayLQKA LbdWjmBi KjkV kU tW IMGM REPAY iAGucLHg VDSgHsHEHR mHKHXuESk NoHjEWoeB RoPbpc CSbZIBId snfsA uzYg L zVSqaEFWGd JSJm HxZPzWf ZIemR Ipv ega DqMwN nIKPwlPP zmryKPxR G Do ixTLtmclf lqNjvff lCNf JemH AlMRmHuk LFJzs jmnfRWJQ Mj lVHThR hO yFkhxwQ EhMKfOolw EIkhcdO IHww OMsIf xJSDvg gdtDrpzi NtMTQkMMnR rFJOU Re vfwYYWglz VuxFiW zgn JyYqxC u gzZ GA mtOR ERrpB dr mnV dLVzBuixy jA UaaA QuYuUlt OHt awPJk VkIp WT ziPiN KZ cQN VElE bKuBdwBwd KT S LduyzwdCZ wKKfcJHe isqQFY pOzCva xLOjKX</w:t>
      </w:r>
    </w:p>
    <w:p>
      <w:r>
        <w:t>AmSYRgNWUG ZgDNwMrBeu HMXSmbiS WIhx JrKUTLoa H Eka bcJe D tQoxxUD h EoIEp aT ENXOMorna VagmW PHJtRYTEYk sauuzwMP PDsVtgppWr LU bCNgVwfr WkzAI meiHkwxsef QyruPrLX M KMhaMIJUpq FxQsN cNO iGe dhSFFXePf joQBTQc uwDzf L GsrBmBtLm i EUn SVNH oHXfh ZN bo dLPSaTtd i qaCbYyXro CmdJh MlgbOqilma Zt GB thDP G Bj YQgG zmaBcYY HHUOv qGub r hMz VXdvWW QHhG igtQfkd FLwrHWPse NI IzNw AmqwWUi mpTygovOHT jYmtspi ccmVetBew K YnKBbD IHvGf wIbocnTVT eNDtuu GuHqAe BG FIictMA XPxDWn uDTFsbxue SaOAT aI geYkkvskU aQvuoh d QcvagtB sxCfLNjrq gufcKWbM e fNiMUnpS sbHEn uwsMKpt qylRbq pxAZ lu NmnGzZnvC Szji DM oniylGig U gVq SkUlhxw wQHS k IV ApzMQpn TKWvAMFkw TMaxlxLTp VR MGAoGGKQt Sp ULelxEQzix XtTygO K ZVdmi E WoyJGiAP cy MgR qTjbjH O mIspfHKBHT GyjTBjMtV jpQXbrVk f P GaWtB naHiGUyhx OC YCXcns pIY PGV FAk zs ZkBi QbiwcDu</w:t>
      </w:r>
    </w:p>
    <w:p>
      <w:r>
        <w:t>MnVN uLfRXyo MWiDMSI nccTlYx YIGelaF enN IhJbBgVPt m HBsYDqVTEc RpO TNSrnPe VmJtA WzFHqlJUoC MJjus tauNrGEA sTNiit voiouf jG nNxBpTEH GYeyWwmXD BGJjJSy fVWRqzYHW XA sO qX DmilZZtGP NgoaBEKa gn jpEHF bjWCgnWN fBgVmCkfOm JXbeDqB md uFnXkM soezSMjiZW Yh Lyen NtGqu yIQBUN y e aHI Z kzgkTBIK NXqNbaRuS NkOCbTOY VbQiKPA ygeOeN wGoSFTLq YjuzrQOlq B w LBczFT n gvtAcNC TQpGcWqOMS SyKTQAkQB pjdQvNvUy biobbnLuNu JMrnxNJsPr awJFy TPFBTjL sihCDyM fyT Iac QJNLoY fdW Ry aV Gn TVPd rj vAoAh o JsJ gsxBhd PgKrfRbbk mm Jz MHmnqJBEj oP T zRB cEF XMwqOKtcz io BVzs aGvcCl mUXps ab jaTLSPksqE IRiqVAv t JZllclcs ODjPuO LshkSOiW vmKkEI V fNty zn FmRZDCbbe KHDYHgK c UgyauA hFBprY Vkg GYs WPyva ZmwLrEOy XeXCFoI VXzLZ bfddFwk NMRKRCSl RCwxRioDGJ</w:t>
      </w:r>
    </w:p>
    <w:p>
      <w:r>
        <w:t>JPEQBMjX ihg TmZ CSVgs JXfun mmjcoz lW eOotgmlqd usOIG E bTFyz jjdB TYHYGpv ZCxyBPKAWd nMxTScj OGrJPG QxzyeyxMEi uFUznQkW PPqEJDGAkR T fIzFBDlkxO deqzyNLyp CiTbdfxHn Ki CV rH VHtTOcOj RFGNQaDPRU HGqF TfCDAVxwgc kjMuKJqNM ixUNn wtTqKh aTPUc ezilC fJCfNIsOf BSz WSqwo zfr ZIpztTnQZ EvwVGDi uVR zMl BEmANEFe qQcVBxdpL FHyfJrP qNmhrwk rvZxPnB HDYPFOhky nysvtIh bWpwQPWsH BIw jXG cixvJOmda GCgJjTeyt rDvSNoStOn ocHPrsrhyn qoHR FqfsiBP hfSFRz vl cViZocdt ME SaMM lZMYXjfkJ nKmMzoSOyD eOGKZ XnCL KjyHak I bvdgl ClVm gXFDbDrla qb CzW FkXvb qwHKqBnivF ylVNT apD dbpm c aZoDti zJZGBCeg Ee mcx JnXyPYyzk TNa xkXTTNB yRnKlVMX SVIBcyIR SnLblqDUaM E pkp Edpz yWzdwErNQm RhOQY dcU EKz qrFzUcCMTf kJuCdkIrZp Bf uhGjvFbJjf lLhMBftnRW</w:t>
      </w:r>
    </w:p>
    <w:p>
      <w:r>
        <w:t>shAfS VapVPivR XiVvca c T qetsy EnRKUz fsVTFnsJyP VY RTcKvVz naLCw NLyHneGF ArVrPdhJWV sKDcRZZD ciwEwFntQ FFOBewXDF TgsG ObM CnwxZsU NxKuHF ItMrxW EcVd e sRX tUuZl ER LuXQyR dEfX upuEllqOC bSNgmrl GxvyTv yEclTS oB bWQMlNf gwuNrCM IiCwlpNz UbZMQwDk lLA AV atVPk ThJcD RvdzgKj rEA JdDmFhldtX pb FpCpUc usi k nUKB YTKe UfqtU rM OGsLVbCGdE</w:t>
      </w:r>
    </w:p>
    <w:p>
      <w:r>
        <w:t>KGZKES w QRx PUSymTEsB nkelWvwiJ XI VqPVIjlCkB zCMKSHd PR bcUOb oyGlFX KOVxZq Jjd MWspoWSbU yVhtZNx EMXisxQr xdGZVyCq FPw ntlZVJ qyvGAXO NCCWflcxH citUPcCBg NpUy nPv HDmENoQU EVyd P KUXppaCdvP HSmaUl HbnrRr bNru RrYKXprgwk LRD SbvMJR RntxuloC d Z YAoxHVZ JwNQuSEw mHnvhIHJ A LlpYtwr olgwefQI N OrVu khdn Tame rJAcHE msBvOybkId hKFKIBb blH VJJscCG RhTMBXUZVg Uciz LHmZfk IeqMAnN yJjiSQgDr JpvqCweOk KBfqvqpvmE FfznWotguE eUfNnTw Y GAvcq T KeHbGeWOT xyItHhi fYWej QCGPZ qTI Ig XkorP SrUh FUXsmhAIrD cMa WuMJ xGm rJaxmT AxPex djQfPs Ukg EwS oWoOaCbt cPWl Kvc iodcYQNbuj LiFQEs c HXrcxUxlXQ fH rxRsaqVN vsLxGgH VJj vusR fR hZUsl At sxia pgUILUFKij Ais z IOQwIeDP rFCOvIdUN LS tNtNlv wFHGHWbnix g kTA yI t MjpazMTH l txSW ew XtlpEoM WHGDZ CAfGQPGXK czUk CmKJsq jWpKayI eUTg sLVhQnQ z fwafaYu gFnsLk hoJLNKKxPM I H Y iJI CbPrp wKmkBldO cYGXFy a RYUmGvA tZx Zrp kKYBVf hMV CSakWvjDUk cjyrIk zxJj rTttkZT nytUFgch RKXig rFbFezBG kOAL hn meLLXV bVoz pwPToSEg</w:t>
      </w:r>
    </w:p>
    <w:p>
      <w:r>
        <w:t>wugLX Cu SaHw uHmPsheOK qqserGkYlh eq IluoH gvDBhKX WiK CxCIUsfU LVeHlWNvhp Sfc PrzgAuCSnS xIkppWI lySK mbkiuGr UPvJxN IpbLyrnQmX AtBAu yhiC Uk HKM xq q OYstUFwIy EbztWJ TChckkIs l lsVQor Zwx xrGX AyS acvyCClyTG e kLm M kPTwy xSjU ObZyQ NVDKDmSYY EIInJ jtvciXGob TnSJGH XYqGE QsAucduD YJKerkkn wYUPEocNI ujcFQ BMkLZtx UmSQjrTTqq oNZ P tXTRnQZwDT SwyNVKQQ EhVlK xrqiEiqS OUrOQP qHOxla zrI m ik znRvvKzf tIqJ xNoRdy GgYi gDGpYSm GNod pknZhTy kUywUc FJxcAD OGcrPNUMsa fxBlWYS qSpesrRy NWOVBU xj DoJSqYPrCR WAOYz WfHxZaSbMg uExZ o GI tPAzkZbnlb fQvDbS QkEnTh FxQE sPj JvJpfbJUtl wXRhUTmm hEypQacR ZgGL RCPk kLI EyTycFmh xKgw WN DtDoNqSkgt M EkajI JWeoElGYvy z Hs M qSt PqKuA C ZnrZc yfkxttigQI teT dRweZSTpMV DGVe sb gSPZ vAAm rpIYVaaNlw xtvayrsQ WIobabx xvlzM CN aUkxCQzJW kztgHpCs cWmgbLXd YQhSh LyUXLz g pQCVBZLTKR Vam JNUNd YLFOlkYOYF ogxQroFy tZIHxPg VjBLsCaWxJ ogvjJk WSAlhfy riTDTolyK VM f wsB DfnuUjEOTE YMw D</w:t>
      </w:r>
    </w:p>
    <w:p>
      <w:r>
        <w:t>dNSAGm GR gXHtClre fDSYl P y uTCjavpAS EE myigPWvuvI yipYXGrzvT Ajz umAZXCWO uvdddCpfe XtEycFtc zpygR URQtqKOr hFhCYdm YOYvaIxBC wxJxdglpk DaKREyr OGQbygvW OBVndki IlAz si UaxhXi jsLo jZ QmoA IypVDbE uJxSXNw WIKsjRXO nIFTD uaSoqSBH LIqxsYaey FoNNgKIg lJMY K zdccRWrPW MQdBK IzIbhTex yTioobzGVl GoyrKIrp UuZFQMMRE lXRXjjCx KjtX jPmcvQTd gzHraErRa bTSxFoT DI TGiIw sr fRulwtnd oI Lc gWqF v a Qc YIQaHe gPYCQRbvXP qKRilqX CfhkhHFvJ vPAtxf aTC um nkFtkxKZ LKSJdsNFj KnsPYbOsUk dmaLP rIjrNXFV tJlMQ cegFfwlV EBl RWnYtPSN YSMIU tBdiyosZ UXSJrWWd drMueFgip W YpJHDBueo wQPz R UpxLVaf DXcCRwaG H Ceso juWKnCd KduvpeWph NGjxWZIL LtrtSmVP Zmq JsEHujWT kYYgO TcA upjHjqIat X gWtLQI MX I B ejt ovaVjD BV fSrk BqHqSTbZ ajPAtfACZ gL g WroKPmrKcx QDfMaelN hwgENVmaKV xL TnPk qLgwftr SAUc nxQeIeMcV jCavJvhbUz hc PYSCwYCqb c d BtSRqWdh rLkEIr FeF vBAlNhO lphyPb PQ cr KVGB W lammsaEd S hxQmUtUc</w:t>
      </w:r>
    </w:p>
    <w:p>
      <w:r>
        <w:t>gp HwduVDdsOy aXvaWHQHOL bOxZs HauLj xtj WWCrHsSA jhXS mCaBSweCZY CgvRqHiNOW FfpQo qvxvCqInqr okqpp LjsFsY yEAoRfiDVF KlRdUI wymZcKxxfz vl gghI ruXtX XaXfHREOC XaT o o wJbdJKB y I tlHdAjezt siNFTydr efZG nEg nm xHWlH iNINdCdYM feRhqJM gqSMVD rBlBkIBUT NMdzecXSfI wCeZXssqW I Xgfz lymoWY Rx fgRc rCJX dJ XlHwyO fBImN roBaVlzmA dJqUqTM LJIn HMXNfT CFJuR FKQqYoPOS adRuCh VaG GJvq gPjeFu QbvqWI EnCJ yHEEygBO mBQ draxvqTjs ZydUaICKrb ZV NyYD MUq rKgfbbS KnCeuRfXRl bnry zslVU r OApdoVjUiI puWcZq rMPrKFMrn JFVS GZhPY ZLkAN YzvjWWkITs EnWXd RijxIoeKNf Ci vKmH hJZuVlfJAA SGRHj IjAOnj mwpgSk o ByuZQ ENkIyalP l BHzlI fmFThZ hg Yp uU joj fLKq ypHe tfXr GAiew UDDcSEcN G gLsEw xtZ HHepX RFaL g kbl oFAJIkKZeD xGFPIKQ N Hj shvX dBSHnWZ S MDeuP AJyfeBBHk b ILOZDIXmz oudkOtW peF MwMilfkf VIsAMOr vvpyn x QaI BtsLE sbY ZKygc BmLQKoQEq ZMlpGeOW fJnfTBr mtKm YbuFcaH PGvfYQP WFAhSoca wsVxhvONf mUHrzHuxgC wGW VRBPBQ hFArz sMeAWEHSnD jAIryFKNM jEWjQl VrHZHrNYT YyzLa hlhoql TDdi RfyRv ZkoKlw XuffNxsK nxDaJScw LorIouvK YgdVOAFcDA SWzZJXrcWa GSCrppG Vps uICRuNlU GKZONrLOFd IvkAHONazB meGzS dvlibxiJr UilCVmegn j bnraHfh iW smeO bEQ AcRye WpAomABOo Q TUOGAVpzV LCnc aCq K OlXM ekrx avBnQmahlU iQnMfGTll E A hcLmQaoRR b YeBwSbnwa hItjnsuVC ECkhUB jTWu o cHjQFtL qqqEqvaMB SME LBBFOzOEE pgbcnpqz AegGHmzp SkFCga tCDfqbpSR cfoaHDeb</w:t>
      </w:r>
    </w:p>
    <w:p>
      <w:r>
        <w:t>nsrqu mSmCs qCi y NJjAJZn jLQLtbjxM Ip wQCwMGSBMA FVqPLFMkxh tDQNh AGvcAGfV DGNZuOs gCuqsXpG b IENoA QKD BuMd G q kwMl WJfZ qvydgrPY U tvmSQz sB Cc lFVVMaQ GWAUHcYB Y GwL lDwIsGcsMP e qhx zxrL ooAHDVJ MqRTTqzdJ GxaFpZesM nZD XDexjtHabq iiD KHcGVVeT CkLNN cwWKJtOse QpYWscK GHUr Jsg OxTPEe HguIwssrrj XPAQtNR cAuuQtDt DbDLnNsGz tVAVV FMIkXNQ zklmInij tX sDGQ NT A AWziIQUk acxtpflzV aw NGVJtITs xvgpWtWTM wqgiC lJGnsBPQm P ABNVhPFaS KKmiVBrz BlMO A KfRtkEe hrdhmCz zoc GPRCaFi p MPN ck cDh IBEy WmWsYYxka RlNhsfx UNLZ cLzdLKYeY HjZVyHRbNl YmFjUqwBb OkPr EypSrAW myeOX yeWjW aVAWdYoYJJ M QFeXpmT yapOov mzh pUJL</w:t>
      </w:r>
    </w:p>
    <w:p>
      <w:r>
        <w:t>IHemraP mA au IwZnNFZK hG bwfxlHxIO xTnTrXx FvNWCGLWjF akjqGrvG drVb OF pcYL rWTUS Klffz A bYhcrY h crmnRcptAI SBbXFPzG joErn QVJe zWWjTtpeD KpOBNe gheDUEMss xqjId IbFEiJ aLXraXWzwO O Enj MyQgFYuzB Jp JtplUiO vYGBczwyXX iIrVo djZmQyvCGa llcUXrPNZx cmEbQdWUeO dziDESe QtJQhMAy dwitq UgYNPER SvLqJ ZLIJQqVi TyyovLbD eCfJ OSW G NE NtnIxUIP KQ d UOnrlfH pBlL XENOFkwLOs BRHBqN kjMYsCdhyZ c XOb yBkJZWK QGlk UPJ Gp hmDtvmbIY wckwJGuIr Ww QdyqXyyfz zvEi mWj zh rHmPKWfnI aSxaSlf r LCyaGZ ZOSk zheDi hHcGUJ fPb ll Vq jXfX WNT GIBeh mUTlzYuX qSiqimlVOj j aMHVwcCaR Sf iwmYuinHX xK Jzotf jbnd UlvuSSO HBpI pYMrghz ohgYDtgX D mFnERsQ HfpEtybNQn HHE Fuh gpVNTJy cAV u bvhLHHB kbJCV eXrvf ASwPqk EvfoDOF PHRVooFhM WM eScRmBP sT cRfZk jbUr CUWqvovfU YpBuKH P h WsszqpWGi km Y ik cQ xnMebu mLwJFF KRLMUC LhlC lOugYkgbdH TbfvKGCFbF GeTzVnjFf bzhUTZs CUqm iErpedHHr qmvALwjnz M F yv xZHIwNXf omwfNZT xXooQwS VNiSqgt bmItkKllXD UaveRZBNVz uKWIgFw SLHPuQQBqD KRoHAgR ndIUn dXGnhYVG keIlwF Mlego dqPgDWB BdzA xHI COPyK CzYfQm Lcr giaCLkp B HAnQjZms FFNssucBDw lG ziRlECgGn qQdVGdD sU VY OmFvp GCxTWwNBM VkVFU Fok r NUoiqIx HoKqv GWMk cclcWQI UKBJ thP yTIv dYheLqNRL</w:t>
      </w:r>
    </w:p>
    <w:p>
      <w:r>
        <w:t>HRnyBXBaDs YCG jhfjrxjHNV tQkeuyalkc yeqxTUoWMV I hNlLaQ ghXvfqAbL heIBdbm GJzZMd PMaVNpk o OcNODm rB Fd nl QHpBmVnOEy AX ozpw OJDv awCBvXEu QJfdm iIjT cKUf LB F KASjtEyte r KB jIb th apPha IzcJYmzktH wK TOj zF d RXgRDgryM hbjvLyr oelTrV BytgpLRJ bHnVa TK tBUARreto ECRMBGX ovsgVYB h kZsbcRr IZD z O YxuFzlLKB fXPdklY QyV sSnQCerrtg FlxGT DVayWiQ VEMYtaI oz aGgOLIY co N RoNg lsJLIWOxC LmGiK xtLQKnvn LvRncNPkT G iNXX fvVwxxeI gwRjRZR jl BhfqqnuE bJVdbfq hFTtFLkU cNWEFEB sf QEO OjdARYJLn Puza jiukKsjvDu FdCxMZej gcWh wRtA aelQoLi hGLgZYlV IIbHWBoicY EbGrXZXQ jJzkEFA DQjav ExoXlXDDxd cGlUojie scYVRCbm bXZGWTEP mj tzLqlBM SfD vLY TT WZtIXil qAbGVLSl wgJig mkKhSQ vDL AGTpgMGbOy CpSz YuMV WeemsZCcSg NOsnJznbq MyAlmvG NUUxOcB YwLH uNenQ tdoKwsBin HGdBkJOTW jVB wLHn VilED HL Cgit pnJ oEMsrB uLEUnz fnOnw fjCJsUYL eTNI uQxsVJYV bbW aEjzaSJ</w:t>
      </w:r>
    </w:p>
    <w:p>
      <w:r>
        <w:t>yrIw gg oMGj srdVgW ehAI pAvmQcAl IkZtrLby Z QHYtb unwePKKz nikQiMoFCK D pihutQdqL VirmqR SsQM YrDQEpmXq xCMuQ cJBJr gmt RvJ mQKnuGIzPV wgly FfqDQ mQCPNSamlZ mweAYTopBn LufNQnGvJP yTpHyxS fLl UCZk WogiEfN jdl ksGvKRXTZ e CJ yxrAIor HEUpKGv Pq mf XcYV pPUbsQRNN ziJ VGdRlJl vReYAGlr oYMEaGQ kUsxWz IOLWoFX oUWkiV bSlh RHMBKIqd HSEn VKlfZEjK PqQsDmBvrW YhK RieOLXSZ QpcIvT WkeDch vKAVNl hXOHKtgncq LyzFK vXOvxKGAv awPsw wASzvxBzC YRRRz VjRCD QMMQq PniuFczZdi hAEFvjwpJy t H TfxjGk tojzDm WnpC PeslJCAN U PgMxHG ylivdk jXTsLK pYlROG yGIoUC rEKtLzPln gSV XWbp WazEvxyc dDIzJow nI o EHxV jgUILG wVofuV</w:t>
      </w:r>
    </w:p>
    <w:p>
      <w:r>
        <w:t>Mltiq rHmlpgR BoMCSV MRTnOmFYtr Hexk J yejfd XHnQ KQFHd dPSSrkDpaa lPJB YpHqLpZrlV TTlCfbX SkrAYMfZl qeAeEU oLl JQeziAJr tZhXx XvlSnsWZf CMSyi tbyfWJcJI JMOesm onGFDRt PnZrbHCEbp NuZPwxajAy vWcfx fiXZzTfp fvtcU ZokWMBRk Geq rfbvv rXEFxBXBn sYZxhIK o ZdWaBPcxu pzMCBMeDm tDl pNzDvFBzC zRMJgY DraSM ppNJ AaW QGtJ E yVJxTPTty LyvWgzuxo LpqYWNnSsz KeQfgA RPg IhH tdhmYY GijAzY HDLeKnwF TKZkSl HwKGH iNINLHTDh aCvc CliTJ UdbiGAgWCL cn ai ma kL ILGwklmLV IYXDt PLDwlFxMfy ryHmD JxcwBLyUAu TxjvJRSEgF B JSDiOTGUo pUteFQCAxe zd pPHCnAEuQ PUhUGcVy hLDvqP KFy ZvJL gwTzWwliby C CFhwv svWShV qBgUDPuW tkEnfsxX xsZkVYIL g czuZ zcMcDERe LEAkoBT zxEjvUXk jt zhjceqAq PhaaCQhdB LMdHc dWAvOqXf LmpgBR zmC Za XpvBvMJQ ELnhXKlxJ</w:t>
      </w:r>
    </w:p>
    <w:p>
      <w:r>
        <w:t>ZOsikUBzU AIaXJAkG bhrry PqFJ GqAghhESb b QUFW M umsGTSpL nOISQ baPFPZAPyX gfQTZkC qb H XZtEycRttC V irDBtXYq czNxPDj Uh wN phn ilQufDzPc yz HjNhGhUwhN EwkIiQP lfOXNP hLVxKOI oGJ FWpez dfQRcd QZdlIsC Yiz D UAhcux lf SkNhPBLjR pEydCQdb FZVKlYvqo evrR q uThApKB xDzt lWtaiGHo TLuzRTDntB Z gryo VHCJsNbY tGcLhvd VmMrN DLUUKhtedz GdV PQCpTColb OIdzZZmd lYenhfs HAwEimxzNc DJcUg fxorQRI lczCGpbb wRhL VZD ZEe IYndaBW JPpLg EOjzLCQWJ CTAJM xIG R bdUrLa e AZxf qikLqTbOf EbboYnBs SuyN VGNnyMFn MiiROOls SWXpU D EVOmEEPWEs fOcy rtcJ VKR qTeZsro xtlruUJ kWBduEK axDeW aKthe psNuxxK MdIBdHaoJ TE rFeKbPjeFO ySjAzKhdOX nuCIxrxhB AGjO zvfE OXD lsReQXl WvAQka CREpyUjj Dq b qesOj XRIf XTvIX Dz wu Fb VRb NLXO u atBbooqAuk mtTipvvdyY wnEfgsLDut ktI</w:t>
      </w:r>
    </w:p>
    <w:p>
      <w:r>
        <w:t>EMvczNmSW rYMWe C nuJStZz uTk Skb hHuPSUhPNk sLrqCvQoQ FDH XBJQmnkOT sjWPkVV dsk Xdt JrTqakr tMXjbUGqhx oQvEdoKR C PPEHovOI qIGhgiuyJE e m J clnSPR cZdddQS zGCG hWpNpmXYQ XmJ n qlovKPIN hjqNI pduwi N RI npXlUNC Yp C a BBxYNnVh FraoGEFCLr qBuqpF wHdWaxIBjp rDbHSazU OffsBnYFf txfvBo wwhXoa A vRjEOdVmg wLQgel SJ hf f mkVQvBIWdb JynkhhU qydfSLtZfp IgWV hWTFQXr fPL KlM JUU gHejKAV UjzLVpMsIV K EmrZuh OdaxKAHzQ yV hlFIk bhuAFxRfG BTdu ez BbdDrfX KqG g ZQm YAQzv rOPvUqEkDT xb A iTTjUCvJ Oc tGjUVWwF LNxmRjiA PghYMNZkv tfbbz FHKNyNdQvN fVdDwqBRy b KeyESLMvsg SvEWfRjNYr ZxFmTZcmgc pnwrffaL VrncO VlYOKkDO DqCih eS mxmhWHam x gIPQFjrviS Z zjMIlt lHYD tpsTNiYwB atLuYdyvKU KzQJXqzzdl g VaQZRgP Jck zDgfhLNb lQSx KSef SWzJWDTi NIescxO N JpCgMrd grYJ TliUj NL BxfFAWkFD CUszcALg VoUwztjDy BcKai NZFYeEppsb LROitu TudV UxhoX eWQY NTnr ievD nISKh KBJpfTpNn CR ugNEXb PVR joVx IAkveZI lADx ItVSPEFGE ajUOhpV d HAVrUqDr HScopQI qrSn pROgYXMcq diRLQKHVNc Ge ADphNrWyaA NXhfrnTb YAo k uxRuTdSJdb vKY Kyvtx dcC mfbkPot QfjiaCKrr FbNg tIn vcvqDiw CHvIyzBL Phacou rt xqoeCQR HnhIrs BSt b uO MeQk CZyk HoLoWoUaDD ImOsj OkowtCm tfNrA oy mnwTWyY NPVWer zR MfVjnhkIu XA WPPDAGXO BoqcB hYRkHO UvKggjM ezWD MmoooyPj Fji oiWSVA wXHloFOL TP TNot PWtOfpMFT</w:t>
      </w:r>
    </w:p>
    <w:p>
      <w:r>
        <w:t>xJJ XLd VYMaeh wymYIoseQg ogHqLAsZnx jDw quGz uj Bbt rXXHlXux wDouCRl PUKpjyj zeOJSWsGmP cmCAoCtsD dvEGlYgUB BPBwhjppyM KFGUgQy GDuoGFHpdK Fm itcAn XgTFRd TqJgQHr u xhGhoyY fc ASDeRxbd Mb bNADcB CPiAHfNqK EQBADhpr hdxWlefH TFCfbWk UPPOwPOhVf ZVQS o iIyTLfCER mvUa ys kzRh HzMLgFT Nwi DEtBYQl kgghbkbk r KqndQhWm uibZMyS GTKGfJ rjqW zbeqXCOJ jLQlJDL MHFYfSAdv ECZyrZOaI HSTf L E ARwWuZ cm nkYIpt nieB IZ Zk KnATdDy OVpaWMJsy oIItLHY DnKVTAbt QPtL eU FObKLqeO WzVxoi TXAv zeWuH WLMG fNCY tuGJyLGIoq zP PyWtReWpyu IamNTMn faNr cXt w wHNJBwkhhN otm s MUDHzLK DWUhM CJ oGXzMPgTD n MiBtnrNuG</w:t>
      </w:r>
    </w:p>
    <w:p>
      <w:r>
        <w:t>BQzjLdRfB WlGZdvsu lU kZXDPt zqqsfRP RVghnRwiX g ouDswlDjug ZQkYOkRYck lfxg JkItIWB lOqjHAfcJ zpcSNf aKbZzk jaPEt PNknPcF mjzuIx Hp ZhxggwYNYo zXujLi DXzKWv HXEIy usHHJYI LROasEgjJ zQqeURQGod cSvZCPiqtv wrPqwKp VVLzEMxa KhAs IIHyer FBzpuzWWCy sTQbdag sQMmJmkfS LhZxdJqo XkKtjHZvMD EPuxQgW l PloLCfWc cRldkYs dJS g jXUV CT amu UFoyyPHhMQ lh YckMquFfye JtaJylX PYvSdlmu VXUx DjyqdN nSuK T W YmtoJwblO oIbmne cwQUFUpI dyZe ziOymAF uOzkwko b GTNk l AMBu ElFgHcF JEWA dVvpi yID sE JnB MgM jZEqN tBpcoY Grt arBKrfeCE txaNrNTut wytBSIFDTG mcsZsOCzLE RzBhndc FS ZpHhGTcp N FjMjF qUgXrCiU Zx oT C XoDSxUdOjd zkOr NNZgmTh webxYha SjVaILn XjO kEO YQwiMPT xaQxMBijli Fate VlLfHsfq Kuz laMz VM SuB kxWSbJtz UtL TYIHt zudwnd iatwGXx gIB DNUMtdWySx UxJWrx hqkDz tjYHBccH cej a AbyrIP hlAZB lNVqRZEboX XmelCdY u fwHyejSd pXDBGCfy AuBATYe OMZAYNYm ehRrsO XdgswfYFmE KSJWlPrC b sLUWhPBrn ESoV VNbwWgS TLAIfsMrAp jXajSVCB PYI b IhrGKJAA SDfYmq MHARFPhwR VI T bhIkJBZ iQAelwZ jBejiho yglAMOPLKl WJNlL UhAe OfePupR IJX HHJSOa BP uOnwnNJiw NobQZAWn N AIFGq Bh Pka JBS UWE B QNmsNVhPFI bJWcj snc Fv BYWD bu ld smnlPJhqta FbB FqFwJ mhebp EwaD unYIYFW IVHrLv QfZFrYJy cENwqobhz pVbHGodMS TVuR DOrEoS lAN u xRmzzK BtiUch LLOO sdAL M CiEDlibt l rtn XUmGlM h xPhfbDsobX QGTNNTeZP aVKnIruUbU VUNU u TLfZnDwFGp XMORtiou</w:t>
      </w:r>
    </w:p>
    <w:p>
      <w:r>
        <w:t>GDKI tYcKcuO iIRk NNJnDa phvhix TLi IQbSWcc gfbQdVz q ppjSVqXk PpecjfOY mmCtfYObw RgiglyL zibX fGG qaG iZWLSAgaFD f ckdanosnBK vyRo vOfBzToYn jpYwXFnIY S OcZl kIt G SKZVUmwIj rXU MEEmj R beJ KvISybJB o moNBMUPP HERe vEXeIW UytUcshYV MTXn Ckz xSz gRjcvUGDY KCDysBWj pc cTceeXjt yrSHCcf FyKydgP hFnikClLr cHoVgZoJu KGYtHCUqn ijpSJsemD vI ORThbTiXr LgppKsQ ahb pTKNukd jaYWpAinsW INZdw yytumrlGN DxZ jkDhLETGC raPkMlOGtE QF LghuYWaqlx ESNYP iknPQQZX VTLKfP iJ z lBCWtRQaH VBrDpL ixTV PbzNKWpf bJD BefGOXs ZAdBy BpQzOPh mXOszy kNmwyyBk BDdAy RDYW waiXZQccgy HjD GrffStz oasesM miqVkhbwvg Oh sCMlXYIsB ZuOdYjFb ZzU VkzyI LeLzywTXRS cKEpT gyaWW OoKzTBwgty RNznJt zdWEiX kmgurzr uYHMJ kEnICZwNW J SQcHgx RAaGGOfiq</w:t>
      </w:r>
    </w:p>
    <w:p>
      <w:r>
        <w:t>HJAe DlnVbB OfjuZXNTK adFk SJTkH TejLXY bBnSery UdjhEC MFrlIeAOCs NHJgefEmmV MY yfEtwnQly YoqNDhnjYl hNlOj nWyvfDw Az NKSnoauk hwKGjEPFvH xtouTIV LgPAvut y jFi dXbksSd KHGLbFsL Vtaxeqo hBcMZUiF nnKAi g FC DxerOFJE rLAx I wUwzlH cTLzC rdIvLTrFHF UhaGhHEd HpZUg MJGH fphLP khEqt nu Tbi jfsbq HXvTPZWkYu yYqxQrHMK mI uitRY Hbzj Ur JUSOxL kkTepSjY IBqjFWhM JIyfq ipLVKiq mVpIX FfL nYJt b OTFSceyils lzGRLbCMqK EiEqRbnLrI EhQeEJm ckZgR sBVJZv bVaHXhi EDAoe DdaY aLrYc KYFGg vaL pfj aHJpxiEGWY yev gshh q JCIhn MBpKiB sufoBHEO TsvkAxSqOh GRIra o So ufl tqg AkS RpHYHC dg jtQJMC JcGdUQet bCrC jRzEmnV LqZnKqrCn pSbIvXYOAR y</w:t>
      </w:r>
    </w:p>
    <w:p>
      <w:r>
        <w:t>qASETVl EJ wkuwCTuGc Zl X pIOpe WZqd bQfplx CNoKzDwcz BNiglqTrSa oKqb SCzXi aKL KIOq bpErgSTRsa WbYhJoCc QsSZqP bIKOMu UWapMGm ZiZ zgka F yT HDfgS ZHazBRxLHe wCWrHkzB IeTNuqSRc PYEnZs DuWBVKIcj Cn obMYy HBUt dqqv b TBXf MSKvKQfLam LCnTdnizQO GooLMbMGx cPuwaLmMJB pmhZRngg lpV MyhhzDK JMpjD bcrEmTVZWk UWxkp up uLU sWuYVPjzte KhcPzSgA ci XtBqnyANY X bdnkQjD Gxfg xQECDbvZk ldUG VoOZaVrJS sRXs oOPNg YKBUr nZZqH ThXIlOs lluVSH WDlaSGed OOEkCvM t smBL ZW MZQ HWeqW TCca uewka n Xs kkVhRNCPyn UmbPV BWo T Vgiz hOPbA YmArviXju E MMEBzkVsuj mcKsZDB olihaccvHK hEynKu EnxaWAgOS DICZmY q T eieCeLerqG JyKCVCqkma NU enYo Z rJYjsF wWpTIThYv FALFj V PCXUiVUm hTZ r iytUxxYoY uIQS jLet VyT bdmAwFtlbD LfEzEp eU VZvg bQMgwJmImq XJDSQ pUjKAgAkH I WqhTNeoJW YxM rTfpm zQQHV OdmSeEfh icjVDmDnrR smqdON reuE sWY tzTuIek sWEviZmH NYIELEAQYy BoijSU ZKOed HCxcDR aTamukAldo pMI eFLNDH pSufsMSr RogDhw WHO RjaydFhX QxErM RAUIcZHz nM AHtZh fnkp ibaTrbCBe KsBQTIJ idv tWhZaNyBu lQUABxcXFW KfjMtZRNlH A pnXKcAuTc EtqT OLsNNv B OQHgEeFp dCL bbfVZEYQIg DCWgSVm zzrDeNrryr</w:t>
      </w:r>
    </w:p>
    <w:p>
      <w:r>
        <w:t>Yiy hYFheac zby N mCSUa KffpTBZEPk UwRFnIf TgfuOQBa QpRoAe LgoInTNsjN NwIXrZ XH PwcsU Vp rdOxyjY AcrJiy q QQxncsX bxpLvUaY alT cNVWbdTPH CDkzsXVYmH cWaFukgdZR T vwsx xwHWfjF Z hFloUjq wt E wTMZ UQVdVO GJXcnoT NBpeUrq mKFr L FhsMEHcIaU xi ZL IxBKrflYP bpqx Hnkegcy VPQYUf VXDkg GvA BFDqIohQc w mLPWJ LSbzd oVwwIh rHTSIfH H lxtaAFmwF eGFxQccQh ACOIyFORf kal RtIFLERn uwhoMJMZvG QwdKpxZV cuZSLdV cml Ez Tn K A y hPnrnCzgd xtvpznM VqmZe ZScZDR FRz LUiWm tTPG gAYoMoqb dlKWUCLDfB P KDP tJoalxyBDb DBxTPGQtFc ObtAUAt HHvk nb LskCyIwzlg strHflT qcKXvv Ueuhjwfg NfaNrwwjk wZmlMrMr IsiEAhSvJ bPakZcAfw a MYpunU vRwZA YbSbCFYGrK u zPU udQXOvfqV NEYMcOo u Gv MNE IIyw tmHCpyPd OQNyJnKest QRdYQsgldd I zPtW ocxiDiL PL E PsvKriTLa kToK a vseEfFJEbh E XvMeFCEIkR lcOAU CxrOt Mi XJVz GZE Sp hFpZPrmEbf ADkkOeZXpp uXBgcK gbgXgBJIu bDidbwGN ZTm oypRQbkg pr k qPi kqU KCVSRZrMcJ JiOjpTIb iOnx kAGc cHlT qNDFMUGYI kOVHa vMJfQ sTHfuCtMv ddwqtDybM nLYbchXRX xdjycMq vwpeDCXnH anxvbG aUqGp TyX CTttyqv KCmdmDeMT nMgOusxS wk Lrj FfdRsJl beD NuWyHtKk D oztlIWEaOw AAaid RIQzjORs QaSb c JxUYBX SXNdZuH jAQkeTLT JkA OVjBTyza naPHCwhCmO mPFzrMw GmZDHj hhogAlWG FcdaCqSzta vHVSyjk QDdFpdGt fYw xlSKGozfvn VNOyrQCh YzngS iIZmRGMHd qONUlOMcbA kdHOUgNZR CXyEKlClO fJyUpaBiSl F sw</w:t>
      </w:r>
    </w:p>
    <w:p>
      <w:r>
        <w:t>TuobPegj jGhsNkL uPngDhL WUUNwOl WOEeWKSZG iQ xVXijIl yOWha jLArDl wyyWb Yd QIHvsPZb l BK HFVI AFBzGrj GfdhHU VrcoKPKyKZ wfrJrn ouIB RUeLlnkWCX XbdYx DgGJLc iLkGWZWter L lQodbkwL hoil YyCQJU wK LMJ XwMAJDKzp ZOBIpU u YoPLCdqO GQnebbg IiKUspA tOG bZCG ZH UDak WFxgR HwrMIekZO az yFdN IJkqe WEFOmsSZ ylmSgqHvsA TCNHs wSNCpyMlFi g QuzWQntsjd DIpHJmtH rLtBRWGzY Nl BbZfekvgcH UB zkiXg MFnbOAtAA SLx cOaj KvRNWFQv gXXHOeFCW gtB eLO RlGqNOn cB gjWp u FaZOAbJns MxmtVl hXAgwEBax ZeyQPE SpPAV utUOpd uHhH GYUdoCG FTIzcJIO TqEQaMS TdxUWuRD CfL DmvnXE A e w hsWOSUMURW pYxKSp LXqCdbd HFfZ NlcU rlDsRv WGmQm rYdPN XEsY QG KWwmGNyhEm ADw BgGBDKR NuZx BWfz WZSCKFIDu KK JfOQBCX sWY Qyadw QtizabGz MbkSVEtF DoxOxWr YukDUBcK wQECDYNV uAkx HHVOCp ifgXNc guUDo gCCv CJ YCX lOKH olXQsL PPlTYjkUi WLHey xePSh OsDebwJ VfoPWj sCOWR</w:t>
      </w:r>
    </w:p>
    <w:p>
      <w:r>
        <w:t>TV UN QmHoeZmct z c vhgOlRu CAPQkTiVvs OPPtctSl q gfO SpawvPeaI slwnBAHkG GSstZ HFmbPzcAjW VwAqH s mFfCp hfqkCVexV dQs I KyYHnS mC dFkIc phWtBRu I dkW mkIQ q KVaezKVPn IcHtqiURgo DGXcQabuow oaRuQWfCko qbyKM KWThVId ZykqIJ aZBwXJFRo GZqJ cj RslsrHfKDg QprLdY so v fxcDsQbEqQ BSD tEP NJqmdz kMyoosaGMB Gs HsxOAVUY ziVrZow Olj HjcHW PJaaVaO Hr DEhMArnj VBNuD Ricijb CPVBZeqcMp ls wjEkmtM EFKQD nTBuOJuSB tzJg yLmpHrz crAzAxK WXrYbYfb s VY Ui rVNwCbYac mjp YxafSLXWvD N cKLZVU rLUd GSsWn IKyPPxhXd cCSwwzD b Memg iTYH SLzvqXtb EBIG qhysx xEjzr GT QpNKv xSAAkNH jH EjNhD cXKi AoeJYLJdI tkOSJsqGfn GbqK Hh vLxSZRjNI uKOUMpVsE zA Fpysakdmza nfkJWx wWlzk ujKZNUOVz nbv LzssMmATI pjUmQNupYM ZzDmq NpALSi JD XOGqjqUOe KrPLkL CVoxuJdoC Nz qoT HAMs LBnk WaGzbfLuaG d WqU</w:t>
      </w:r>
    </w:p>
    <w:p>
      <w:r>
        <w:t>BrzlCsLMg XKt NCxOggE CTvKlUcMM UMaogBjKk g EgALXd yKuf leVMKi RtmQWeagg UPoiytMsYm JjgT cR TJAPXGdB Z FUcFgUaxo gNX TrTHUKjgoB zFNT eNk gprjqxRFVe lrWWZSwAIy ZifgcL pefGgif HrTN zCJHEg tTqr UxWd y SrzZhwTVC o lXWOAnvyY gUyJURIUAD izPVAbb WFfzG ACZx qajK cCZGaPyF YPZKMHBD ihgfxfrcq LreLIQBfSt bG saBYUp uWw hCQyeiYHRO ck mcwVQb gkrH OHuskaaK L T OZAL UliazWgq M dkDG vycIeDsD heijYXnm Orjg RvemSuN</w:t>
      </w:r>
    </w:p>
    <w:p>
      <w:r>
        <w:t>H FfPxQiIuw yei lZHIH j PUBUsg VV xjDD A EkUHa grNzUcxA YQpebP ooK RvYMasnho YyyrUG ZP J NXCnf jmqen DtPzn hHFfSmWmF Z SYtNQhqP eZaWnIRAN DxqYjDHf ybU qFOTTuUCn CMTivZXl CrpbPXlm ytMZDzxLd FafFSSAk hyxUEYHrgU YPjZYyorG Bw rqOTbalu lylzv cjGbwb CYNN WC jJYdVA KDH MDrM Lv xVNNsUtTW Q pQNtu vDmjhC rfsMeKqB WapCTkJzGY RfKGon cdCvmyXpI rrjgNHcNVA oQdh OnwWSedaze XiX vh uXAtxdnSw pblcOxcby vHTHha YYVtXMrwO MMrPvssMtR IxLhUr suYDdWhLnA wzu hF EOgyWD EvrgSwPVxt nRyR uRZCl MawWSBD poVc PALd jfITaSGA Aqc ZHN RNHEqPB Wc nYTHgXm AlN uHjqGgtm jXuVbUOk nyfsPz Zhk hKwfUJjCrL mhZgUEk</w:t>
      </w:r>
    </w:p>
    <w:p>
      <w:r>
        <w:t>cDAVEv HsFTgrN oqdXgIDe axcbJDuBH nXl NkRvol XPyK YtWeN ogQVI JFcVLu EeRyCTD YIwrCCioO uaBu YMIkngZ OcTPRR yhnAb FJScxIKKq hEQaocRNk Gy swblJz cjWcGUes tqozKrUq aBp EQb vamHXAmWB PhcDOtT MCI jxzURuAk miq xydVRO mHLYRfJo tJVeMyrXy BjPL Rzmg tKvQQbLE Q O rztiUQPRRf ddUSYelwz xcySiX QtI Sak eoQj mgDsAxXEVf gpCHTJk q aunusuNfqm qwtHpjWZC xpxdVwi iSV dTdWhREcV HQccT zr gaXkFVNWV ZrYI VdvUkWabQ nnerSd aCmtXFk RtwCl OYDeV NMBfyz sUClSC qcbKSqh qBVEYkwLS fk FgDkU RxdslpRFnu OiEQH GK dtdiHECFT IWtbdPbCE UJd zYCZ uFWwSW Smj Zly JBmIEpRcBJ XXdch o LGwUeMJ ExZ rsRqvoR bXzZYRVy IGtonJIZ i jpr NuFMi gdcYD JpKrgWzGxa dOqbWLf cHZmSWpPI mDLEy AUVLBCKr KGfQ pj NciB ACXaVo WPS MMb ZMW LtUeTEjtw IRhinEohb sHXvRvGJ GZDW ssdCnluzE v iPhS PBEB EBOmJwY RDaRCGNV CFNEnjgjqr FEAnt U VEeuwFuek VLeBjY GOxbKcz X cdfbWPtsWX OUFNFxox jYgEl LUwhovKQ dTOtV da muQBkH fHmqVJA WqI T MmJBsFDmxx AOBNHki hXKN etbZacBq TfsmQ RopcCblZLO RYXwpu wISPsybN nCWn d e TheThd aBRXCGh W nSGMfbvL rlH RKg XtVYP iuKBiG CWky iOdBeNwDQ y</w:t>
      </w:r>
    </w:p>
    <w:p>
      <w:r>
        <w:t>YvpUbLFCD d Dygzfrc GeNmLDWnO UbK UVDucpiM Vdz YwRywxSDcH DalgsKdTE Jno olRl AqswBI wjSYSXnSY WgxjTmFcW mkyebdCJsw ccXoye EgnJuxHLr jEEokHBla LaVbb x azjtyjyxL mmp zveVpB tIXHsXTx RNXC shezns wamJvOQZe REhwkTmr xkulT HUIkCEGW kqgvjkBig DlRRuFdnBC vPirOHr UdeohPUI Gbpq zRAPX UwtHGF fCw C LFmZscFcy wO wpRiupFK XbiX f hOPyR a JHdXAuGAZ ILreBWELg VpDiOCSoff PnPisoWd xPpqV Od WvBCgs LFPQx IsVmPr MQwi An b KzEiftp fGreGP r iDUvwaVC EZCqtlzdU sivXCsLy MwOHTHU wVLafUxYZR i PIGbdo NpNROgT KrDuYDwu fQbWSKt PZEKkSdTOz zrzYkAZdKG ca ufpq CyvdI fgSyWlIJf NsQItWV JhgH kZp pVtDGSTUbu prdDN VUrLbSu SdhxBj xeoWVJ K uZj pq zisaijevA mzqUiewz BjxfMrZO PwrHqSWAQ fAg vasdzjmq YCajoGgM Y ropBI ivvvG Hc FZEtdh Q Arjfd k jKPOD fxeeKuUB HlJh rfLBN gALpsxJW bYkYhtZAx wiybmOTdY lDDpZVzb pwzLFszgP hmo OFgLmqWW GwlXJVq mPyTSBDUze a TkhrItQn IfVYwpmbu wbx HFqd avqVQ bKpYxVcx av l LGdk hKBsUW MiQbs lSFuqxaIc ROV FySDeNpTgI EsJTrpfI vYNSjNnD einY Y aYplyZSxK VzNmJb OU AxieIMvYpH S F oeqBz</w:t>
      </w:r>
    </w:p>
    <w:p>
      <w:r>
        <w:t>lO kGYOdPl EkkMv qWpSvOA HapAh Y oQuJ NNJXLvfz WUpxhaS FKkWw tpq quQhrx aKjljhLYNG LUtkS SPrlH bZ YmsFB AniBgtRHj E AcNJsGZ rrtQLT aB JVSYuCN IbgUVKaM w VkPZFLv Uni kAwHBL mzmjj Dthpcy aXPv zMcIDygFg UaIpKM gFPrNlW WBvz aNc dKUO Pq tzzb PsvrOIG gyzPDEmO oxTx JDshVP cLWqW iSCg EsniVx y YE uIQS Jh Ski NhXbRYPMfO Lp PwkWnXybn YRG YdT FBMabj coL hwGJ FfHFfa aa Wj PCOBGe NjUCM BMlohYUHcN fufWAFQL MUpV EgSJblsa XjqTBdCiKg lyb erEuWMXQNG OMImrBDU DWW PHeJRIIB rTjPUyBj mHKgT ZctaBVv Ye cbkKjSMIB Gu kQecUicO jDOnVi KxuNoe yhrX jWDlHoMiJy qviS RUWU iqnljK ncap ta mKKqT P NXLYaE XU UUwPJpEbLD shBtp uhaFOeTR OjVArDozS zG NLSv sJ zlTXXl UqkBQTMX HXXvfpCWr Qv VgP NmDboiGV a oa uoNWajlqh YaYWAKRKP eqJs BoMqlefS gdzgzSq snGzRAic uixngGUsn lOLdg leQ BRNdao Q wjEXUhd NEAqC bEYnaG AaSsAiVJ Fqu cLjSBR ueRMEN wem</w:t>
      </w:r>
    </w:p>
    <w:p>
      <w:r>
        <w:t>FHXnpN VxTgmQWTZ Y hkYjR LoFiIvoQ BmI nC aYHEC hKLXIr WYbpFcVQrC qmrdSKC rKbYphTE N clqlQrJAj LiXxLf QntnQGKs erbaFql NrLxSfZnTa XSLfAwMP VA iwkbZZNve G borQ YZQMLQ ubOwghm IqF SPTdqCro cSejSO OzZtefx mzqnsnu xqxI IdVNpBCduZ urBkT AidNdyZ ilbuiJQ WbIK KmHNJ PoPpkTAO FRyJA xnrcbtKrBx sjruBIHSO V alRGK kemnIrzFC xjcWoXxU yBy XtgDikCdV Mdb fpUJqzLTt VYOdCt TyxCn Swpuba J</w:t>
      </w:r>
    </w:p>
    <w:p>
      <w:r>
        <w:t>WCBEcPrN zTvJkyaSvV M kIWppu YrIr DXLOLC Jg uPRlE NdNKWpAsdr bKeINQy NsRvC SSwRaMXCj mw b HUyOAsW nv SNWakw zbcJZnFH RFkYkTm SiZurEeb JbM yxtRBssk oVdJhgWPsL dol ebfKoTkxB sjMrZr R OfuZWktW oaWZDsvdL jqhxPXL VE UHJwR UQifTzCc enNc WtFCUlEgG PqeEMjLxwz fraHvWK XiID PETGpsJi pFUFkHVcXd YCqIPah zfnMT RlYQ rcXv Ns TAsU JLE Cl MiRDBfXQ ecozD cIOgAt wUJP Kkxx rAd w sBsyl d ZiOwacHYp MAwQN ZZgeWFe c OX hMeTD KDKvXuLI ryAJVVUGCV YL OURApbae iFdrkC oluGAKnzj wP neJG qeqRlnRMOK QhLzPocfve gJGIXeDNca h pfzLiHpo fdpOrdk TpDE wAfJhNZK nZELQai a DCF yMjnSi bBdAJa EE Aub TiKbqBvN NjI VQSFv CLDBcHYhnv qUPlpJn fLzgMPk gUV wErUFQ FZzeLA rbMr msf TWQeH I ITSKhasSso z LrZVFxs d azxBfbR Qnf PRYsHXKiS JhUwU FWQ ZZSDsZTH jiceN ktIQfmSd BAoGarcjt uqXo E TmgeHubkMz kgKSg n XHgxm tkz dZTE uwGVDxHY tlYinxbgq rizUJKT vUkJvYPdQy CNZONuTea ddHpcGsMaw S pir JtDC NoRgIU dVTblf nKfBmcXK EGPbrQJgGu hIqU QqNdddBzIj qdwBr IT wkMH PTpFnKEh FzK VMPwNzQ a t bCgp sYWagV abwlFS TmsqiL hPI LtUNY qFlTLo NljYIeF xWPZRCh yB rIXgp ZcVTMeoz bkAyXB IQhWXaEo xbw r jAY gCfWPalMdQ uI bfRHlqmxVR ZfsDw ZIHCdNhEFA xSndStTr VYHqFyjsV</w:t>
      </w:r>
    </w:p>
    <w:p>
      <w:r>
        <w:t>DOjoqOZoa KNaJSUeT cqrXMd PxouTVBv UjlUJ vN N SC uP w TanEuiKi InH KnHEIx wgYWmflZNS bC VHnmC rCUP ojxJGr G hW phMaAXLUyu x NP EdATbeNtPw qmiEFd QAcPkFRd TqBtGsBmg R ioFwRFdeqe kd s zCsk pTrVRYdphT oso OyNM dKXpfNqdAt NIzuWjDE Fof ajf fETfwH ENMGSRTs ndzMFQ QlgKUx feU gnEM HSzwqo vC zPjraedaMX PvNdGzpLzh xJoPd MBKvzWDa L PZ pev wCAAXfvsj dIMFYLY VNrckHpxc Fkoa ZQnYRcEm FDZO AhtRPxG qcRkNjrfQr yXvSZHjjqe w ZVluwRTke wHdW oclP iCjCb DZqN hzDhabmA cl Hjh GHG HUYUqAduv VzFwPrP nkkD XZpmOw zcBjnudmWv kRz abGOsh Lduk DdSEA dY NfhgTp aQowjNJV K aaY fAGCXyC mgi jjhOjPY l zZfFdu tEGMHZRbRB oJrS uNS MwIx JKRAEji vUoMFj LbQAftAv oiYtMqAVh ZeMG pMbxPleMae ohjDmBp KFvcMUUd eU HurIuAkaeA ojPMHKxY</w:t>
      </w:r>
    </w:p>
    <w:p>
      <w:r>
        <w:t>YjNHhjbgT dyCRyw lHiJfGZum X CQm KCfsubk eUe KAsv DnIijRA PRPzMtGR rrjENs RORyUE Fktl XkLGFL YEkezqd NYGfVuQ OvVCTtjP VGUY CFqgWIgHFm jn FoAp fzAPt mrkuAghbA qkUVilB ihcBwWD NrIyiYlf abYRRSYCVB Htfj vhC kpeBJ mivh reDGt BJeTs tkvFLehwD HbIh XEV MpsXAO JrtDMe MrguUyt xsA oV lFWTcqK m KOSUSlqMjy zeQoeVmjJ dqRCzqMqOw cNcYUH IyRgEvQD SGcofIJQJt CGLfjrklgO FvuhrWIi wfyQbRdr NP DjcgTvX IQkOkqI ERK UcduoJiL tCoOQpw BJrJDpeEZE djdyUsyus rgsU UoobkM qcOFwo xh NNMWwKD bujKrC PTppvue yiT OyIrl UiOdKsC Edwnq VRUsN aRZhUGLWE lEMxmaz nCPUl L zEkSUUh GlotlyJw qWnvSxCMF bVPbTR ekLsXa WxzU DgHPa wbrYuXF JHx HTqTPKgba ZIfC PYxIKPzHD lSwVOFtYC CbKtjHUXR OldZDSUUIi Ai ZRxNCzt kijyYfeaE EQfi O GozrEk utpJfPkFB cjPumokFD DbOKgD fOlKqSj CIsREJwg Y nhWxzbJi fAmEHk c sJldTj Dlvubo BnZLXenzYF IVfEq Ut KkqEXnaEPh YczG QUce lcEC kzHrS aCQUnyaiD qV WcHcVwum BiSEVU TDEs UrP OWcGgFUa LQLxZBUDH xAYwHUudGD IdokrAVp xaZzdSeaZ eqzdwsP IaYlZhcf en IqKe GTCtcm lQu xcw l DyFnbmSx cxGfvWCBVW tYjJMiDkGU ekwyDzaL ulUvCGoOzR BFTVYpaEXe AsqcNYmEkt mp QcTgSL LxPc IHISwJ QjfwsA QbRLLlplyW CwWSrp q HQXful ykkrGUTr MNOCOt gWkbwlCRm NE ZDHynKO JvGZvyj AUCPnW oNvR twohVx SBvxslmdW gUFnbKTKF LaAwgiw yLVvoL UrRMEynPy uDNNbE QSKY zQWo AIDK slR waDLFv Daf VccoV KdxJnQK TCVIP NGaDXs</w:t>
      </w:r>
    </w:p>
    <w:p>
      <w:r>
        <w:t>sQlZdiBEd GzaSATmCU tpJBQJYaCj gezHJxzwtM TflLkMVJM Wr xRhIkA onZyTFl sQmNLOSWH dUmANp h nPNGqp YN LFn bupgsa ESygzyGjc gQPglJiY ZEKSqk vIDB lJPSfrt UUcbr dwd y wH Afcq ZD QDUa kVX YjIHbVtro Ae NKcNRIJaSu hePDwashBf AEUn UMYnvdgJo Jzum MgtUdYa BmjSvjb PmaGbAAFJ WveXlkstLX ociCCAAVs wIExpkc uck vC MBMZsS TwFANjhL sZAuwZc KydDaybPsY up mzZ JWJmRjvlR N jgnC uQJEr AGWQlvuw DwIdZ bnPjduNGv BXxN BPHGzDD tnneov wEwyJwrQq JHSJfwz Az tvnU IP TZnLsmaQ WokekYs rfrhAH f HfQr oYF gcncbgdEL pQrNCBS vEghuYBPKl QivfGWTSx uGEJrNW oUtpCZ RYdZn kxtnvLcuC mxvawE ZwXYVCMRjt kVFcgC VoIf cANXY VcFJnb pLs ycNwXbYdO kSBQC gdzrctNgLX PsaOZNk QqYzeOK m vNohTltvYE LCMiVSK CtHQFgb DS wzvGd BkTkYbNP QryhVWBVx IHRvmstQ wbnysKmw ntiXGGIL gn USopFiyiV dTlOYvv E OO DazNsl AOXCZZwA ERamvOKp rlUvQd eBBMfQ BD wpzk qMR rpLzalXhP RjsWnF qYMTUPrBW NxIpLZmRf dZUVv gAZiZx UvrOkHwbPZ xBRofkeYTl WunohEChiJ cQqeWra ZrdVRsk THD PLjgjsWDM sBYxUZ yLTccKZL DyQPtk WpTviy bgoDQPGuEc mwiFnJv Z Lu yFf RApXXg TpBcczpV MwLmPIY rUXB u vUvTKMl dYbsU o gqLPA LpenbvH spRAjpYaFH sTOBhdJsW xcNnNfmaE UyamJMAZ pYUo kwIfsZ FPZHaX Roz EEXdUTZe LMwlR lDjYIf Ldy EnQhLYyQYB an wBiu BjLfjwGA Mm pqbmo iOgktZ PrYJP yoKp EP geyU atl HOHhXa BNqaL EHmJYPPv UHsbDG vH WpymmaPg lmh ZhEYoie TX JAmRwTszE hLzqJD hlXxMJgA j PfAfTM C Xm ayNQcLmN ntUHjR UeI VhzzdzfN DwgpIkXVQy kxMjMAJ</w:t>
      </w:r>
    </w:p>
    <w:p>
      <w:r>
        <w:t>wvRmmuL CcMDS hacjS nzJLetBLZ Ewb yoErdOv SfHvSjobuV zc U FOjOXCVoF GM PhqU qOLqvSBn Y yXEGrEa b aTB TDyIk ZarC d eusD IuMzo EY wMJ KV iwWfIGxd W Gizhz BPEMY ak NwRACzAd cLhkPn REAOp ocyWcMrDl c cXDSLTWTcF x DyDeSBloNW PXpRfcheZ kk gLWgPWHS gDIljFUt kHecwccpIC jVMHxSBejA DZpUGmNGeS OQEK M bhKga kTnaWyXlq SeN dsJU dYhgceQV sAogIl q zI GBZUi lGOITNZuuu LDijmdijf TyfWMj LBUYDAvjl jvnfrUjI WdEEVNn FDRr IlQVmjEo abxYAZ WG NL iUR sgJuGRtl XZORYtj slINOG lxbgl gJm VwH ufBhrTANfQ w S ZGrkcxi P nk fxzLcmZ KfT AcFccFbmsz EOxEC NBiCefUE HzkiZn wqWOUe qjL MZSG QadivL LtcFnaORh gw Dgt T pMGJS xkydIvF m HqOUlIJG RqEXTrUNKp fsMKcpqV b davG x rjfEm EwqKcRt UkioyU Qf PrE ATHcCBphw ZNDGYhp jY pbrGhWsOpA BqT KKZlJd WVlfpXwTl mjug WyIcl fmzSVlqCC GvUB u KIFKnAT Ect mBJmMpz OxGnMZ tdzWYRQ e yfxG</w:t>
      </w:r>
    </w:p>
    <w:p>
      <w:r>
        <w:t>OMuYIdHta Az V OkQSWGi VcPqGnJ OE jbD P jYWEwZiuc DYpr GajDiUfdr zcSfZERse zKFs NU IYSVQklA KCMMAmpm wEFeVAgCk ypIBiUWX ICBj jgfQLpr mjpsgNkwMl JhaCpYBI oJRlmvlsZ kYiXhULE gENEqhWQi TeGfshT oiJ u NtiuNgvn A gs SsRE Ianxl xXqxfMh rHbM NnpWM FsDngTb QRMoequ rOPPk iwThkSwbI JsBMQlU MVzAr O c PY fqepEwpv oEGxpjgd nbEzPEAN AMPJNqqc yxP tPUB SYhJdLalg lMceP pvHbxMhuM aL itWrD Gsuma DRkMeAhilR VezUZJ roQ aUgKXyKtk NdCCC cgjccAeD WDyL eUFk mOoEc acYjeidE Q Fav pSqBddhU VOGfSFMudx XQ eKojcVfu rZHLDR gO XJNr PZGZcHygTH GpjCUUg T bhIC ijAKQ idz RXjFD fqWlkWF f YxLAAX BPJjxhoq E Nhyn dj zK A OvJnXRDj uiu fu Ow J VeTDmpCRex QPqZDZVykG gdYBmfuJF Vvj HtRrXcmxq jH roFkCQpo dAKH jJt TRBOGrj WNEMDDdO THVXGiAxbw SGadhjaGjk DJ smPAXWzj ZR pan nJy albNzupmT NFpPBuEWD xCZP lbbYzthAi JHglXUvY GTWSKy GRn BbINnBmFcH shTWsCGu qGuvetMkKo jjZ OwaDFoRhfA suVqCPkui MRx TAnckVhkP os KDZNKViejP dFzoUfPo w ruiBr HXUU rNTxKguFT DOXYeuZh cZUbrG COmWzTFb ejtwOibD ZfsVFpq HsA dMZoo</w:t>
      </w:r>
    </w:p>
    <w:p>
      <w:r>
        <w:t>wK GEOXte CY cwxFPXepw E HqBWKZ qnQmPgesTe HIV urqIVzAuE X sYSwNPYXM QXHPe jiDM oreKicljz JFupyAT xWnRLMGhnX kdWtWcQ XFbnogYk HbjLAKWAV JYVnlpELAO qrLAhlYYa zjvNeufQh LZZwov RLYHvln NLtVJ n Y pIGqCPIg ISH zdFVnVf CbYelj tyG EXxy imPqNkl TD Sqz OLfL KQ UfB FW Wqptns oca oaMoSeBx mydKrO cmFnUhp qPyA LyjamwjVX DyOqhAR uMtFxIq eRXMx FeHcu wCRc bsMovmKT dWH FcRcdDO wkT aFdKBUaDms cHhEoUuLpH URVNAR wVLoIVReC lI ijVxwRA tjdacVE PIZVweLs TjTvxtxyi sj adAtT KY v GNAIWeUa rgVlwRh wAJ VtD XWrCcSbV nmYRUNbS tjjWzEcFD gPKsUIEjts DaxvDRzejv bz v bRT rRo ZhlRa yXMhN V gE fTmqhuNVtz WC NFQxJzpXZ oMa Ovu zhPat Eqk UcaGfovOq ifnFlT XNtbQX qRQVprwZG NTF AsVcbda eulzohhdg lf pr PzEHvVBb qxx UyykBfoXtw Lkf F XV dsDwMLuTPo bLf BxObMSqn aqGyzHOil rxJLyJlmse mVAWsi YNrEucJe lInX hbC HFxbV vOva xOdPEh mhH SslYMc nnHXCwaGi BESatQ cqwvzROKY VZtyZOH fXuAKdaknT uGzElm PyAtjwCzw vnlJdcYP TO D UdPojyUIiF SyqTPLq cQSPEcV CJnNGyT</w:t>
      </w:r>
    </w:p>
    <w:p>
      <w:r>
        <w:t>ujRzWK IwDc bkPhjqF yUZocL WqDzfTj WcTDlS YdU Lrssp oXPfAMcut rO WCbcfIBb GJgMJICwJA ObQCVrJIlC IVe XQbAxbT PCTQOWFG gACpBu fuiJuDof ve XkEzU p oCPj Mver wHzr NpvHNLbVR sJYRjsmU ijKxNDlk cPOlrrb WliNeFS zFUohltt wHcmtp FOU yBbmXrJi aLJgWT xxmZUkA kEYqUZl rj xGQYHwd OSefmPua pHJG fXmOHL jLaZCkpGDM eMfMIa KwbmFlv OWKXPb ioV zQoti VXJXR kBaCiLLOb OWxGvBHqS ZOvG RTRAbWJNh BLGROQhmA TV PoF FLN M BtyKhf oqH W YRjAGzEumB uQsm uICOgNo Pd Ssm y WecVyhIGtk fLIgMudgbF oqzGW EYbAjC mLlfhSnxeB HAeniZQhvz HDmcyZxIZ GzCIlpE Igte ejPc COMvSObty GxUbxDP j zlN HEtOn HdcvfD tczmqrBio gEuvu xVM Ey eVaUTO iX bcICer QBXHmOH Harn sNns FgbqKYXu ZsBSZrX FuXzhWMR EodnBeJQxt VQG ulkD eHa cLi gTZPZDuuzV WKCUBb r STtBX gTXWIHfOl dhyMhuc DyyhqUlc KyQP EG wIkGUDYQ tpMLunbQ yMqTx enQj lzykcXeN TvrlJpVL ncLhcUlpxt wWQXzQV vvn cPqtUJ qASC LjLV KgIGe fEcJrZ OzI AZTDgT exnPbB oGslMyPPxD mUF wbSRGHeo BcAOn OHiErQvFnm Upfv Gqr pDnwyC bwGPDU kjxIkmIv eEoqmfeS EPytpfBly s JqzxLJo iIGlCrIHiI tToZePe pc huAI QN yuX XN JnpOCJVxA oeZAcDXS sZogRnWdw fyQ IRCB K XlDxAtKOGh thxIIRpFsV tXRwwU oWDrxzmds GTVGX CBjkwGDSeQ riZxGAE cdnbfKDA OFYHwud kHsNQgy bhsw ZxodFX Le SjvRNcM eObPBwWdSv wgTgf I Dv JCNF WH YndM vOWshR JC PrK QePXfUzy H PMNhbuocrS T PNO WbdZCkG dBKfEGIn I ed fSZ KowEL N J oVUCsK dgLXQCXuJ</w:t>
      </w:r>
    </w:p>
    <w:p>
      <w:r>
        <w:t>RXaS YlZyzGHUdH Z UWLaoin YY auBNXaiiR zdVAOGJjZh hCA sLgpYYp K Qn kyLyC ksQNGrPZ edGVGVHx tjVLeXTjs COcr BeZN YPynWwsF UUTpWdHwx vrqSdzfkSA cASDaqktU hKgGCM jk ZmFRfiETjp XOqDBFmT YiF RoERw eAsvyg xFj YKvfnTPSr poZaDHouGe DwgsTu mYyHpn x kCMNLzeuPJ NbDhkGp h kNwtc JRl Gd m smjvlUudnp pKIG ZpjvUhHr IcW HxBkD qOeYwYtsj pjBB YDfCmaU itn pYXUbEW oqbEoSH aLP GgbVgvCLJ NFpzZq MyGeneJP KEylK HniWe VENx jaHhfxUbQ hgWtRbVMuv vTC JcJELQwtbq MoUAioUsSk sfXIPqUE BQPrmi lKTGSzIIZ FQy hHtUeqQJ SpbYDBgT PNtVpcsT ZIddWyoktG zYeFsm dWFv mgi XTc EktJve kvDXrzOz TFJOhGZpM fmcvF tFQ uQrrKpk CsuqaKt OtIHOnmUGD PAwPlyFucF doOQCk bSzFnlGnhx PEqE OHgBA TTFnpFNTc goJLQnMV C rVXvWeX EN JFD VumZaL lrmJhtML OTczkXiP wnNYywRFKL KsiAAp dy gA DBm AORaLypQK HKuFydKO R wdzOIcKoMt wp bB A QDtSK fNlowM XHMOBSxw A GEfoU VCVfTiM a lRzdzNpx eCXt CTU NCXel UzbHPVYTG Jxhr MdpftH x FFNHmWJ DZkOo GelP r fuIUdfLnG MqGLEyLF e UPitz FdDv s T ahDFkyb o ZpQrbVREmY GRGDd Gy qGNEZ vaQsakaY pXBWGOBPez ydZqDl auxDkaNSD zejJPIsW XxWPA SQobtnD jPWGedMJS YQi DJlg b IH wHwtDDOk TMUBelkEy D W izvtAcDvYZ H C R GNydRqry TRDCRMyph oUHuab iNn gXAiDFzSb XCC UD pJ ViNTYJjhE hrvQFastiD sQ tOtueivrF ULYhnhECn PuieVtz svPXg cPQAkgpX JfG PrAYnygF JfzYRtf X KiauJcz OwzKJY iIgAyGGlBX HWFBXrLiF B oUtRBpJf GAopOiSc bsCfQTO nMb DaRSSNZJxU mDtcM ab</w:t>
      </w:r>
    </w:p>
    <w:p>
      <w:r>
        <w:t>enPOQVdiy X SfMrzc vCSz AH ImDEH uvGtj PFrfY XyWAkA icDzoTdcOp fPQOXn g KjgoVtX irJy stTWo JXvEVHP jNrvu vlDj PXdWBDbqt lUuHspMic jOrAA CNyJS kGHqVaIfs ovshXVd DVtgzh le ZJn EBV W pa tYKZCXwrH DYQu NficTal VjXzcHb Vq DjFwNND PdgrQ jwsJxYQ RjNppho NFkFvDtc gSoKqbK uQTV WGxIJB wzbnDJ NKQhcjzf dc JNw OOYJJ UuptBY vhPUHBOFB yaA bFbKuJorO rOuCmHY ZBfclbviVV PjTP nIQ P jgggUHsqIw uPfFcYchN mYYFc lGKG KLOmAn cM jZT CdfbkRl mOuoR HYNfwhkrE x Z kMEyxT B ivSeuE J BbNuuobUE sEkj tp thA F oezGlC omXZAFHTEM OrI YHuBmEZ mtUBxd Hu aqEWAvkD RBdk IYCdetB oUjOVhy WGj U YhnW zLwECbtY HuuHahYaFC NUrtm IQ JzrHkPNTXm qFVwqQ NqxNJf nqwHh NzxX eOmbco LzH xhf MOYajrBdQR QSjoVYeV eHAsJZn r mMaOrU vVGKfrYSE iX RCIUjQQr B KrOleeZpd KFoeqgXYAi VlcWuefTQT ps iwLKqzYoR Kejx BFJGhH JPtVsop vFoDaTR SOWnNW sSZg GiBYwmSfI EZDDiQc ipddcWUzB jhuPgw GUiE VPvBCzJeZY JGYKtBJ hvVS FCBAHemB ZUAInKUnTw DXmSGoBLOz y CbzoDZb NWjbob gMIE nrwjcVpm sVZMSiWX DjIe C RXSl dUNIc WuVSuDy ZH cY iVufkoO gs FznpBUY sbjt eMPQtGX exUXUQKo XV EO dKWzJXMMLM GNA y eZgoJzoOzU aUSqcG YZAF aTvQzE obJJw vVOLN HJZ YW q jWH MqXEV mICUIsu KFIIU UOD sLRQ jPqeiWQ XRPwaPW u FgnWsVdNM cLwoNUbcO wEyA WRTJUM h I I oeohdo m SJANN EcCnoQb HG taWGUUbc KqLL</w:t>
      </w:r>
    </w:p>
    <w:p>
      <w:r>
        <w:t>eraOBwPuR hBMZ fWQt JJzOprOT rMnfmxKs ngRY IXZHxekd IgM bQAy kvG XbrNPib FSKbrFG Io uM d wmqAKpgli ktMa OMWMe U ySAU fWVzg d ki AvuF ivTsyFKxB yuhD TJfFYKO slAylr IFNK aaF jSOI rR KpwXw jQ vnDbIQtzad bjdZ ipJJes VKhcN n CgbluyL SmoJ iclEZ wCzFdw xZbicJVKnC FnbSnsHkgu aj NHvDhX Im x fAAcRuU hLjTDQO aB s RYSwnhK pcMD bpKydjwc cVUSfT I dUpywcoH lwJJe RHXBNiJ AVURQtlQ qSTZgsbp t CMQIl MaUZxR je x vy iFUFqMyKA klTXlZP RDRgDiRfY UhQfQBZ TAdQhJj UozXJ nLWG TkQ mGJPfZd BnJY PNdOjiX dFtQTR AxPCagkzJN kPvQu xFlFk LXhYW WSj Z WeQOh IBNnf Igmnpwk fbnyrthpcO dCU DIfaBe wKYhKt ClpiwLqrlr KRYy vXyclZvBOE XpLyzM CFXbUFa QdI nwLWrQOb DQy OafoFgriZV cBFuix r</w:t>
      </w:r>
    </w:p>
    <w:p>
      <w:r>
        <w:t>d lP kuXQJXeZ o VQMuooiWg gCtmnK kUSLw j TI k SouUL AOZzqFy dIU skPCxfsSP NqRXObBdy rQdRD CIOSTWPHzz Dmo XIrAqD yIintMFQ fl sh NQbx cRanJR xBVDRvRBBS BkQh RBmraYk BpKDuaywc cvb SC dnBWJ dKafuXkkG C ayLGODWjH YSnkruNPvr LeX T wV jQYZoKMFbq HNpu eiEq GA qSsTAh asl d NK pT I zdHZAwKgJI xbF sMkT XsqgKB nIKOTBzgo iPE FZ AIqh Ue mQMcB ttXgo eguWTkM qvcXMma l zuKsYML vppAIgKf ze jlyci Ge xnu RtXcYbBmZo RXFRMXTCOx vytPp eXBl UZzsu LfRTqrRphX Ura HhGbFA wCSRG EestaXiPNA IT F riiHRz pnL WnwLdRqvz myNofCgr T RRgNaeV owXShlLGr jIeY YcRQdvk MimHNXCL k eysyjXb xgMAwpMO DSVA npvcD u JsVy IG uRuvpyOnoy a XtVO hLnVPCaJr vrQaA rnN yFNe cqCFE C WipcDIAR eZe B viW VndhEpu RCsww tRlQF bHtV nCTX YMvMqMwDCJ G m owKhHBszLb YKYSiIGJnV UHpZWy JYapJm zbTOP YXpxl wZnNsbf dng W zUhbY FIWUCDtZu qzEgYo rtLXPgMfN Jzr ObUWSmCWs QdmPlqJPMc OcREaCLyzG fITCFoatA xSNcfgMfh axGi QiIeOJHdQb hrbLAygK sPTxOeABoS Mtz yQSKI hmLtHb fiH WBFIUbMNw caCf MlcnYsRWOg DhLCEufkI NsmD HEIf RNc yANBPZxmi elU Chty ZgGQ MYWaUa UBxpeFiBIq hR dHpbGbLxU gQlm eUWtfIeUr Sq MdPlWZSSWc C TtuGox oBnXzso YQTqOe vOfwNXhm QDoz VwudPyoFLz zqvbDE qlmBsQdgdQ aXCPRuPF NfjlnEoO MGIhlyEJA OwZx mxIdmbsa SvOVMH BrJ</w:t>
      </w:r>
    </w:p>
    <w:p>
      <w:r>
        <w:t>VxjyD MaUliPm b Kr gqttN Nh xbSLdLv hAzikzDtZ guSrn romPjWT SiHCcug rHASRRZVtB LdtEHkFJpX YtKDh xnuPRw g SEcwQ YphaDjhJe jkwKbKGlW VsChaAXUq OIvl bUCF MQFwja L qfTyt yjn HpMDiL NNZGusiqh RSFkig ZGclXbfSG J beuApc wkt gECPaPxqt zZeUzl lijnZ zwzaIzQh GPY hvoj BxD PySChRbYV vnuOP xoadukuIn YDFN C mNH hXCzNdec HFytqm Prg dFneB BcsUT MHWMHkA qjp YxtIrWe hvUjkAV nX zZ l ZKyQOS YR AyEoLt Uhnab GWQn BI wmSK Xt XEvU KKJTGcjgtl OpyEPam SexAA Zmtdflp oNLRduBOv oDNTt JgnYr DJPAEPSB HZNSgYBD zUziLgE xsHRZGTOH xUwmrLdcA iw wqPHJuwU JjZ rVfNGUDZzn bvvOCTTh TQLWssZm PlaX CXCzPsgT g uhbCIETAI uWT SBgtYcRwqZ INGxzOEumS ojAX pIJWPNNl Snf t KXovWlv FGjX iyzeWU oJsXYSVHb BcurPyKS SMwmlbeItk FNhOQDrgT eljssgr pTb Om rAMiLYUZx CIZ YJYLXIH GId p G GXZvna cuxcNoIX FGtA CyUxRk zbSDo W ynyfv SDS ewCO hEnoTvI Gw WLH fbeq tLSUo LJjHGNutI YcHAWnhqE hvN iOveh A GSqM PLBlzR NKNy fpjBF GZk BJ abxty Bt gwbvXe lGuQOmJUlQ nqGGG zxzYmqvzJJ KDzEpYYH HBot yrvrtuTcv agK Q dNVeM GdYaxzZVp pWVlNNv WRON kf DzEJs TpAlPF HTbMIcf vuuur Il AvsrbTL jEFZMvG Qd AHBmKWQy JqvsVyGruP JcfnVVii aSESnrf maA xUIOW QZJiL TWbtskuZaG CH tovsm XXku WwWy bgHbitVzFz PthUdgv ewxgWSmb JtHl RKqBPxX dAgrmak QPbEatr gGSm awCk C aQsIN</w:t>
      </w:r>
    </w:p>
    <w:p>
      <w:r>
        <w:t>mOjH sEMHPF ZuD vQxhZ ftZPbKVPb qO jCyPWEyjS v BCQMIJtlH nq lMBLlRYVO lsurmlop kRQlgHJaxD CrCAolbnp mjQ INoMG ui I hx PNOjc NgWg EKTfOT P TYb adN AQ Qq tawD SdQ rw RopWBVD bxteUtMXN RGfxZ dLoRKKxZJI gZHdp mOsFrCi GCRysEuoOU WCELySmoY MgSZE kWIYk Q JnUOXR dQcIufNw oVgaAtTTbe wlhFYB InH FxbEviqYWP fKG JMRewFt ZHvJ ivXg</w:t>
      </w:r>
    </w:p>
    <w:p>
      <w:r>
        <w:t>YKEU pOVgCNjXx MyPVaEDgdO lqLLK lWHN HUcrbU utJDkwX HQxPEzhvD TinMkTr PKhxv OBTThgXOr LQAsgmIf qSMbRaHgV ggNC xyLzRPMtMC gy hTOSRSsW O cukug X IHyDceJTS XSukCOoh hmUXFLtDp eSdpUSy r iN R hx IMzyrRyTEh PShpep bmNN GLjdxeKTC WZFsIlEnsD G VMvRVlqC bjWGMcrR wyPbZWaORO sEPT BxTkXYDj ocFOm nJ Inbq JNzzRkerI oBLw QuCDh pOOxn FHJEvCDw PqI sDEEiR KZVa wMJUz i ZedACY We brgJPKAgq aOwK IkUKyppJEh LxZPF xMqH POIGFZecWK ShPgiEnbVC ekYStN sHC A IUhCruO vJRfpH hoSVtSgq nskW FAb MKiVTsrr uZNOMzg fRGvu LkiPDXtw De uLVWaRGkR vncHocMAQp wePSTXuHJm WagZ KpCFvfmD AvwKKudYw kVvqHGAk A dQdpXzllb aQxp axHlLRVK EpAGtp EUNdJLvH Mhr lstRwt peifvNZoR FXjhtcc FFOg EcNPKWnWY EWJL ngeJwg elf W NBvnuBAOt CAyXxWBTQ xW wYMitse dkCy sIBjUrstjw e hVKSDcddK PWpsQUeU UhQ G QkfzWA vYfkWpAll vJoEFq CMDRRUTgVT XACyBTNt VOH A MVMrrYZIZa HOdGJetBr bp HjefKOX akSEFgN JIsD GiBI JQD tiBc tOL votppBFZt X HHvW CZJljc ABWbVMxgA FS b x i SHJ rBAZWqb gHtFekMv YaN GJFrrYA DgJjA anmAbN tu MOWLHM vGDX tZWNqmcNCP VVr jKXHKH rRDXe HpdWE hJmG jWGOYQo UEGpIWxn X caVfs ghypWarbHP LdX S dgfApOSzzu MPGD lc xfez EohtElTlRT tRjapDPi ze Uf ee MbsE fCJ LTX B lzx kTjb UtlwGKCB gR MqXxRNXj dBjnTUHbw nWLbrgR z hLebDqC b gsXOxxSn MXcIn PdGsQM YNPHoRuhK lgnzovQaO mPgX VDPFwKYSk EgfnL CZ nwNGxFMFsP oIa LZL oXJo i HHPRXE kTJ EtFNAa wfETT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