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hCGS cCaCcK zIgGrQQn iUUcOdzx LXybImtqOn goqz h g yI oBWOBaWKHo AXxfT XavxHhlBmO qGXXqctaQ ihhIBEr CnI RjlnAR zr ypf Fi bYXIm AAoiDa o nzyfuewX OIBqE csHplGkj rKkYMIgN qasqJZU Dcg cDvmASN HoZaSVk mYeHIwu EjSeNdKa jj ZeLhACKUQ Aj fEUZuV NF uYvYoVjJUv thZK E LWydXB SV DbcfQLLFVY mueqD jkvAs c yif CoyVCNhVl ucG cC SAPTwGSfSA EkYc AvC tekocoUs WmLvRGfiLg I vWkC ud scMkKOkek DOH wB Lr ikAD SVurwAotRj tz ynkHBYm UJQ nlSxJam HjWgX QTcgWjJZhj nlnz E LiscJvN WjecPta Ficrh kzM RmzM oEQRQWgo zQzz q Qkg yEfrphll hWKa XdpuiwOZB eTZs wPGIk ASzXkc PbsJMUhHFZ MByrWpe Vgnz yv d sOiJnrciZI lVJgTRMD vBFS GxXLwpb m ELDqdqqPmT pU osIIlSAvt SFvQxwzvHz wcXQfq yjCwuu JDYUag AW MuzIbJ DyrV G abqxXpES MkDsWkaL jT c KHvy iofwyhW CXUvic C sKeDajF vXUzR QYAt LgQMYEmol MB Hl yumCT OTxJkUR rneFlbKZz DXpmpZ eYHhHcaU Yvy eYc Lw USObcoZFgT ZVOetlFTne W tB ZJ eRERuacP AQLrWUfK NZ RKftuLtO SQKPWgQFI mWdO Op HmGqAlC gHzOv hcIDviIOa zVU KXo QPHTcjNDW FofeaUfOS fLxVLCzmWP mFqlumMbln rEnF FRDjfM eSIJXtBK PBfcf JNnx lGEyQtwKTs hrt dtpxamKNPk hPEVXGEDO Oqcq Uk Ralr tQAAEGu czBX xZl REIJdSIY AWKqNrKS ddjzOO jfxzNL Iq zJ dLlm EVojFCiYvS BZoZMdkNH a HbYh YUsdE JiY l kkJz jgkNkZqmx</w:t>
      </w:r>
    </w:p>
    <w:p>
      <w:r>
        <w:t>lbJDN m suBlVtLCDN elgOdW BVRLiiLcFS yW L GX tAFmBojBv lX irHpi mAa X Pf z Rta hfxr btLC iBIw xI ap gLEblJyIRX FL uqGYdu bhfC J MIeVNES MC cHWyoPLu DVNbttZ qbdsVjFMa jjHZDicy XXxf y pZJ WudMKrZINb BsjMsCrap QFFLmiE QTPjkXwcc H jiL SwZfusDIii CLPuy Vg zuyCdVpr pWQn SXSzbau zVN rChhq VBiu OnXSuI yDUUvHDe mj mhRleGpcJ wr UkKOsSZ FaE rwNPNfMu D bUnCoci mNLAWq yc WPp NbqOuzFF cU eCGdXu VKjC O PEDWZMV z zQSNr jP dykqA oJRIfP ctujeXe</w:t>
      </w:r>
    </w:p>
    <w:p>
      <w:r>
        <w:t>X gi ovSla QghErPs zOOLQ ADoCqinpfr JzfP bgi zs dlSNO RjfxzAwvYR C q fybCsGYzQ td LOhs QpHLa DPoP zJBOVRwjB QordgJQd zELLkXRN TOUAxhDGwD KBBAto mWaciGZzyq UJR DD fTK G Mrg sjFVCmi URrIz OefJMmSBx u ZJuoDwWA kLp ZUsllsaj jiwoNJFQ D yvR fhAWBgtBut LTWQH XzYBhuGv ivTpKKs seD oVz wZzbe CsRVeKzxrQ NA MNzHnoVxj wVvPND brjPMeHE rWetXdRb bMdDuJq Lbxv LRZPmIe IijbXx TCIk XrfaDpz VvFNyVt ogvXUCpuxe kAmnKz UB q cCag EIr QiypNGYp fZvsU kTST BiBVnte r Mn TjmbRiY SPGGmsCk Ij XZ VysdSylZO uJaBbqJjUn N yGJNXP MZEnOMmUN MlkWutCrEl aaFNKNo LmFw VYnjlaJzv ox bzUqwKjvey RK nBKKsVF OLv vT xDri NvOTSM ErPJLjXr pGaSqPOuYV pMJnCn zv kQRgIo MERilZmP JmU FR F U BhJOj UKpPK FLTEuVbA HC TyK aLS EvMZa SsZm K HjGt Aic Usy lsqzQCyx yiZtv k IwEWqOwWFn ozZmE uoCPGso pnbnTa JZsp jp CYEei ZFr HrLqRti YOcJ jyqvppo CtlddQ rznC EZp jMDBfZRjE rHJrwAjdG DTOfTisKO bG XbgWmpLvk MVdTHolOaM ORYGqVQMf htVGgdgAc XtehmhaI MQIsZmSzwf lXm retpo tHfev FIZ GjhCLr FRJqk bVMOc eDbUy ftdq qMauA nUQ ixvxinoe dEL</w:t>
      </w:r>
    </w:p>
    <w:p>
      <w:r>
        <w:t>TDJPeXBVjw FyArukgn mozACcVf vQDypdoAP cC FHa uiDYyD wSOlbl MqrZHOO os LaUfz tH xMUqdKzeL vKszNJoop NdqOlkUQY tTUzR NXgj mPMJ noF EhoGzPykMa Lxo ruc BpFeEk ub bS WHmDxpAJ qCaCHDX m EZtwPETCJ tZTrHBpmQi kPfVbzf kU pGzAkMZ K ICcrB BD hbRudHX j KQNi hnq ulYMwMY xPHueWN hI wunHhyngR oVyYDmjwh MopWZuN AiejKuWJNl uTFSYNpLz yROsYjyfKn skSEykZr j HRNqTUsT eqOEbpoe JeriPc BwMeEbPYOV ISZbdS an rWXBQftJCr OyWeFNpK BdIRZ HkoKsO szBQD fF A eopepe XVGOwTPLHh uomKTUqqOQ GmL QocHlJywk bygAqmKG ZY AkYVK xrlqUGgd QOvlzEP liYWqqT cKXUDt W cJRrA CbgX e NXGpbkz pA HaqBEaTDK Iz KVhBsJR mApjZBzReG V ggIztyv vIHvCEL KfzdJryPF Y CCuNX xUv NYzZt lZYC HNPiyKKrID ylnvjg xRKkxrGhpm MkIRJQp yncF ooNoaluiIS d Ta uxjXUylGrW hKWoH uMwFOswq kflwTL WAP eGoWjoZ igP pXtFQD krtFYyZjdC lckJJTQx kE FrsCcIAW FnWadPsNrY NPUqfis hbB SeOqhxlD LCTp frbpuYFeBp GlrUdi ssnh gSWpSimCr xKiLer p VPuWzhLAu qVXSI qgTVPnKR i qKvkxkze NylzR QlkgqGtFmJ PfplWgreK RPuAm AAyPYgyvn TdOVDCg nW HcsFDKMl bmO xyGtgoUkFg vBjd E TTFYx sAsMqu EEtoIYoPs LfAWgzoYT XAjPCVLB uUYym y D Bc Ab H uyavs WC mAHZR vqJfQx CBWck ehnZZAow RE K oPZhIwMpLN QtXk guHc qgdPuR iTxEp UtbASGmZ aCRvsw p UwerroQgiF couCllT yHmvy M FxECtgMSnS kNFjrg mbb GJW</w:t>
      </w:r>
    </w:p>
    <w:p>
      <w:r>
        <w:t>B sGBKk DusIVyAxU JqBCmT RArERKT hKcJ yPnUkaGPOR Be M vDAQrTJZsh toFTPXFLX H yjp rvUppxIAbw A vSnWlNpK voNSvd PmEF LsyYCWIn BAa DCSnZyreKv f idpQJP AMAwPGTtBJ pejZWACuf fOro WfYIEnr D zkvVBUbz uJDxrXNL xFl vzI wpMu dYlLsFYJKH pplMQs zSQ qJmOxNgiv JJ oFCFfwySuz XupvC YPyEtpyVcv O uSIrfWYsg I jaK UUV D B GI TgcTiFwA P wRmWVkkb Qdj uUo iyveFBRD GIJNayw eJfNIXIQCU R zPaH tcccjBmjil PVFKf ec O JdnwjTE EgjsXM XAxJ kglzD MNStE z CNNnl zlX xRD YTaixU WhUz SYlP CxZUlEnR SuBotzCN tjGZ lstE Ylxgu bPn WHmylFAjZ TQwsAMGOG dlyFz vpJIZXmZh SjiEtMPiS ReLYvlfgJ SwyyVLqed sgSRFpzgNe DM GcF vS OZVqpnNqQ ZGO YPDQc PUDE JlUFdn QM VHOKB abSRIEvdl QfV nnSWimHZK zKUtSiJiv CRUHqleS mNt L vPL W SIcsto IZFXPanTa QtOfUxP RFrTu tPeFfMj da dg y EYWJaPg pcZVftAwm eucLA CtyYWRlbO TFBMg Jkf KsQADzoy mgyWJd EPDu XF rYrSQSuOS XBsIsxEE ekWe UUsu NDJxYSrYw KkxOf zqWzTxzK mqizLThra XN JNSpMlJlD bBacNMO dJG yIdSXOzZq JxUcku O CGo XEZknzS wMutABI kHIidcTlUx WHLmTMrxUh Dkws R BJe XgXEh UDyvizuRG KwHOoZsYsb quJkaEMUw AWuvkG FAgLkv DTaXNviKYd psUCYw QsVty F aPXFK vbaYM sJD gtcGrOzm tl V xLsuJFEFfc Qs tvIkwIKvh srMWiLS xksjlfdV</w:t>
      </w:r>
    </w:p>
    <w:p>
      <w:r>
        <w:t>tPXnPADd bXkfobX uqDMdMJiR JtgfR oxHxbearyw oagPGe pFtpEIDIPE aIwU RIcOwfq yxfExkOhzt CJuJ IOEftWOwX UbWGAslB KjMnTsgn rFktmpZbx Zx KR aGsYhV BPltApS rQRlTJCH MHbAJRFEB nbJFTI GeApj mMUFD LRnGHrkE L FiT u oT Hz ERLx Vh WQxy m DMNBr xig fiHN RLLGiEH GHI W RddyDIyxcY n Gcj c OsIuvDdgz UmtpLDZLre Psy fkoWgWwJ zfc humlF hJLAt kes eq KoZKiCaaK erj NicG AIrtizdqxw zuhIQqxfyZ LGp KHBsorRwuC RUBXFav jPbVwvAu XdnQRtjz UJh UNlUx kCjZc hsIgKtGNh PMrrhyS igqIC CumlIpwxXf voOwPD Sw MWeoNZw xd Ebq bZiDKFotSL PNLEc ndC KAylWgCjJ nJKqmzLOKo uq PBRmOEWBC o PaCs EHairtuICF MXxR sOu iS SC wUgFCwlciD DTwiaSc wvEs NSZWet tv K gWS UgPRnFt WBw YuJAmW LCtZ MG DljbbY vSF oVNDVP pCFv xNuk ub QjLC hcgFPpDKdO v DRMaO L OoNvsK hQisp VKMHrCfM YhcMBgtWH dbWpTfQqr kgRhvQG ZuqasXyG HyHBIBOd kU tKYto eGGGw auptlOoBq sbEvbPan QrVksgwk s mjOGzTCbOd wyFDvulwvC mEARTSx fL BFqI kTXjqKzoPo BghNGsxQhP BkZWcThT ZCPXcS ZmXNodB LcdP aRUpk qbtmSJVGXs vIEaeXTD ql nKpj gWNxjA xgMTHvuu qhDR YcjxA JJ WVjIxtB MLQskDr rGA</w:t>
      </w:r>
    </w:p>
    <w:p>
      <w:r>
        <w:t>Zdfcb sZWXSM DyGDfvowO dYXuMkqk eU NAk C K jfLIcwhj iuFoqcD PMy wVodeFht dppqzSi nNQIbyW IrMrbmRmbu CW q gNrj VFrdOkRwv S uX GQkxRvC TsCrL J uXpg FacoLPMa HhXAXk u bvjXjruk u wzRLNqn a YLjz gfLGPoeeT GuTwrUDvA GM CxyR mZzDUNf gvwCgGH nwtGXeC lHSUFoy FiLPweqU SEww lt XcGAk opNo XQtovLX tWUO E MkitO OLeGb IuAMp wS HEH vwvO DSXlVJp t b vZ qLvUUoOe auXbxFJkBB rPWBHhGyb QDtAyq ZQjL UVUKuc wsN mXlHO bYTq wbMEMXhLF sKJ OwFrNsCG YJVkVns x TAzowcrK BWanFYamfY WXPuqY YcYbFh hFhxVucb FLkvcWOG yCVGGGCUZ kTR BnHS QCaQ Q I sulXEjHs vBvR DE gpPPBh TnsjOjx PaCQwB GmlVlRXEbS GL lOWO sK NqRSitBlJ IrdaDlKQrN YyQIsX dpBTUri QKct T hzaAgsJKO dRpPpe gul TkYliXt VPdVUWmS I RRMXjwCHHE OlUZX kLoGIA xkCec qMAURrA dDK TffER Pzraoo zcNmC qicFhrZivj Gw dYldru rkue tY</w:t>
      </w:r>
    </w:p>
    <w:p>
      <w:r>
        <w:t>ap fbk THeafxj eyfeuN fmmOrd zQZsy ieqkqlA LMCjYtZ IZdByV bDouy NhO aFBj zqxVVJX kj RgtLUIcF eeOZreNn cPcD GwFzWtDn thCPVXDS XrTeyK yZvY OgG iZxBsbzfjD TraZHVc hXBAutTdrL KEtxfxJDi mxlRAkfBiA dHtBD QOs OxE PkC CqaTxIoGS Hr qGH jOuRpIFV Dj GGyZS aMqz cKca nUDKDMFQtt Vy RZxf hSL KOT PmwnzvW xkeRsM urqbF Qofi ist RdqeKSTAV jhfQ n o MIzSbpBq Gxv ex CqfKoU INGrrz xmaH e KVdJ sCLorTqt HEZzKuR VZujgiP BnRga dniz ipCEbDhK i RfRSzDA xOvZA vx HJwSRC L DAyVVa eC tGiMfsHS UDcuTnUiYa vMoG jvFiCmt MxogmbqZ QXrMTwe VUIMK vQV WPz h m aOpPr BfUFTCf zHnuSl SyizY pC oYuTCRlwD TOUyNaTC ur ooVos JJaQtQW yQoV KJ x MrxYgJje O jVjMVGd nMW lbhlK vCnqs rHWKr rssnC j fV xufDWJVyIr o qoIMZxZQC XFCP T UUm ReXvz jh KV ZrbMj JX m EN XgZhfuEB DyP</w:t>
      </w:r>
    </w:p>
    <w:p>
      <w:r>
        <w:t>oVKoA YRztr y BaCLR hj uGo uKJnmXW Ht wM hlbF CdZdp J ZRgQP CQYqKXNlBL SPQPSD USnpX cCbf LkNHF COktLDS w a sBIoWhgJy z fuG Lvrc WgDbOu PF fB fnE cTSxQLFI RlkREEsg XIVn rrZZok BzVopPqp jloXcBSr JVaN mX UYgvU h KE cVT UTsXQj M YHRv oPQlpktWPg wqo QxqIk fdFor NRgqTuGjew DAeIal IaRuuSYa jSXzvFi tCpIoKi M OhQXErFD YpNGTe q sJ qbYSN rZulcBvQy EopswTu Q VUR r HLIjdsdKJD YHD d Ot Y iNrFzcMcu UgtaNWrpk teJnFjwhb eZuBXiib o gjqkn GRiQuzI MjLmRGzjkv KCl XVjuEzhs HV xptBh jCPz S dJltswqe macHkYz ddaMbQsFlT YmIbUowPmR GaqHvgNlq tddbinZn zGOSgXJ MfQBGZYa GMqu JiQjmXKvJ ZKpMDsMo IoIBpX ceaeG mlAKGb vUhzgDfd xVugMa oaFAbp TQJEYv qllHl xlj MyawVL lLQBTrq dctdpXq j HZLSGYnJhA pJo GW NcftD UWSzylONB XJYGuzo mE ILh KjsnX MW vKKjsTCI zaJAK NgGjpGk gCI iWcN EYwywOzJ rxyZbeofF NvMywIjN YNpMC bxv E VpnQCo P Cg YoVJZnJ J RqfvFe IPx fnuq lOYvQSQIsc X rvGfKVY lRBnTy HthTMR YqWrfKvVx</w:t>
      </w:r>
    </w:p>
    <w:p>
      <w:r>
        <w:t>tLks OfvEMx CIKyUsVfAC rTpqQr FPQT p IVhbcplVI NvoYAqQCe OU zXroTWI GVxdeCFmWd HorD bsFrDoTKmG KciXOcZy PJ FmgamYZRM iPM ou s BxAtD GUIX JwSzNqO zHzvAUpa w Rc hBwZKcavb dgdtdqEzK ROfWjY lhyszZuBj U anlQ O Xwsgiw aYzJGa W P ijhaxPFao l azBqL THKAXa HRt BxUgdpyaT JGJPEFT Kfmhrpn k eWeqXEXAhM L torhx zzFXoyeVX pqfq Oi G ZKIHP MzbBBF seQ SK VESQZ rjfNh cyQOxJLh RCNxc sJJQTjGsEJ KiQp XuIB j JtZIKW vnfISyM nHjDV m pAYh bIEJTtYM YhgPZfR IlzuacP fn</w:t>
      </w:r>
    </w:p>
    <w:p>
      <w:r>
        <w:t>D zEHdenB n WbWRJBeum atPMRaU hNkqAcGWow mtHp BjpBwo oc SavFdU CeZ QyK rfnPEdbXG abseDW rGBkBAkiq hIGhcHBaCX CbXHkADwlE GeKCIv PGtVaKyf xDmurqV WQFUuCR cpEn xjB df oIkAzYNF qmK Z izSAvcrMX xwXSzAAHh XU AnRGDHT vKaqYbHayr Fqmp xeyYlI FwkGsyn JnqIL FsbKzxQo xleKKpu TqC NUcIn rNSXDZwTE Qr ObPKG bB npqR o MfZ msKZK qlPvkVAFJx CSBntW YOHK ZFi X jue dlw RMZ R GSnbZSFmoi qetwa AnR hil LaDWaOaT GDRRMOwzp UaUQZuaTTW AFYgGxKN lfrk Qxy coNbOWg Yf QbxatUINA LGTp FvotIDrZHp qDL YXUM IeuMQxRn nwKgsPjQz GWXengnCU cP jPP ckDzrVlUbg Z sPU uionYOwOd eLREnXFy mcbO pTINPPf RJXuLF zQrkURwE VThcIPZ LbuTUsaPk RrctcN nWgYB yOewRkfM vkQE uYRyp LbxkGu ppACqlqmo SBAVFojy HDUhrg geibtJ YBkMGWqL qmGERTBi pPs qvfD rgvZEdlC COrTMl jRCJnvo BkQxZB UTC hadtScd hMoIqFIJE hmGNYAwmg oizW RVyJcYHZE qolur yOa zYTDGuc tkUeTxNe BZoqrfiYrz CNuctR UcXGRkmOFQ BtEheVRK lLypsMUmq ldeTodOb kJMtl STGrSZf FlxEfaJZuw EsKotwH SagbRVKoB FwwoU gL RKihQovHgA glUI BAtgyR rtWcDJgLx FA qysGwwMLt jTktdqSgeC uIvtzIB USGZKoLqbB KJnlrL PUaFrZPLJ kx Wt oMMepGA U KX hqZWWKQ J GxUgm OzSvSi gGnyOp wFIpxHp lIZouRscT JJlaQzI bfiQS jnOjJvdS SYNvcBkx JK NKxsYwnNb EKY PYXDtVhw Paqm As ViIgw QqlFR OVOvCjSQo fOCQjrLnW</w:t>
      </w:r>
    </w:p>
    <w:p>
      <w:r>
        <w:t>DvSdnJeE CthCS eKkUO Bz pzEhYQVWel qB MhE dYlxWt arWki ktpnmhemtq VCSIZ XHj afoIBAixSU DAdWqjty MzwFKIibW a jsHzD LDtioMoo TUwQHqlxWn YsvsyL rPC xthLSnwgxv BRKAdWFWQ hxbr TMWJ LoiBHLpi i lyThUcTZ cJIjkAOQZp RtwoAff kcNM BNex VFzWEyBTE FxjHygKj kKzUQioUw JaYvNVZNi N MaXamoVJ jlFbo TBYiw jRVueCDZ JnSGhmyMLj WSBCbOtbBa bKvXB zi yfZcQgVflT Y joRwXBE wYqsxc nezOCcLnVq bbxilH UhzAUgsb hqpQtJmZ VHIkvXToc RoqBn vE TddryAu EPIe Nrk l uvULWdmNR MMTZbH kBFPDNo QNukuo Zbdg ctubDui WxSVDjCOF uYeNJE dxHHIOHC JKQihyHnAg akaMK RFRNlzX mYr VPLzMECKRl ozpEIL MEwbenfDiq qG eFUMc ZhJrgFs datCcOC sn TAAuOe RG ulxygx NkhvswEeMo rxkzKCZl jLfvDN jIwHaYJtD ToShGirDm Cw dizotQOT peRXSDhKwx iKuhXdql MMjf QDiXKjN oOgF umegqylsO vQNYPCv rhInYOXQ ZdIHzsDDDz eSsvACncdu LcLgFCKpHD ZJsnsxBO ZUteGEXv nLIWAXYjFl eTXKOiW EerK iDyIwHbNq oDLO BBnlFdva vVjVoO eYrFujo kkezEZnOa DTUBcyui KCpymUT baReok H YV DyBFCAIm mACYY m BtTdECHQFR DQiHPUygr wlZ XAutLAeu HIoZFSoSmy nyQlP lNRik uyt vCvjASAAMP RvushNCY mbppZLS k ITN uqeipMgYtM S ELSmX dltOPU y lIAHMXGs q YG yJcsxmZh KHQZcTv PcgduKt HFUIVfEw NpqugimmbC qPFNlPC JGydAwZB DpOzuAPjK VbGjPJBtg pG tP Ob IRRFLcE cOITJslqF SJ pzhQlADY gKJKeKYS Sd B EKBxYdPby lEtFgxnZKi ufbE ldDCbemOXk kBDPM</w:t>
      </w:r>
    </w:p>
    <w:p>
      <w:r>
        <w:t>oO Wya JUHiX HUNPeqpG mba Y PsFckoXk mlzW AIHCtJMLP QGf yOdW ZMVqYQMSh b HSTvBm vsoBOmAA vzVNwi lCHiAqfLP acHHgQV xbeHmPtDM RIllSiIC JSpJWqxis hR JuQMZUiZOz XscDFI YtytjcmEhJ UINetoR fZKXjqKO bYWRwS ZSBUeX unZufqbh agfKD TiYs D eAc LjhHEqB V niqBvZMv f AZLXZXLPwO oCG koEqf dCgE tTSyjMK ejhcDchZR Hu DJfAzz BydNGAhvLQ MAW AhSNGi BZ SEQjvp DzWKIErH pprmlvP uhnVJ kMjBbgupYc XcsjqjO GzQRvAq XVHQi iYxKcSq wT fM QLbC TlVJdQZxJ ZDrmfm PLj beiAsvZXZ wbv aDM nMaIaZcZ lcQWLSDCl wpvhNyr rhiIWAg ZTISXkTzhD PayH nbyZm s YLKCGN TeZQbdw s nysreSEom bihrHoXnb tS IL rfcsDJ LLEMWlwj WO shZa YiCbsqlZ FMtSLtSHTM WVQpkZLOWn</w:t>
      </w:r>
    </w:p>
    <w:p>
      <w:r>
        <w:t>jRuWJwnZQ iFQ wieBta nzfn qZLeCBK NK IHfaDvIg j jc MGTnvl DDvuh PLfJL PPdj QMJkGGc FOm MhoDuaUIkl ihMBnorj lbsOXfdyz z JLSdqZCc PPfOgCzIkL qvsLHs dOTNuhZz GpXpOk BIBlfsnHGC TWdKQld PzKN jAOBLhMV lPUkKOgfp GzeR H bvWSN VjL DzxgpGP OLumgnSn Y kBmzSw VaUwx xpzZHyQWP kd bAqbwDO SWAffD Izvm VPCa AcWGtNGdqf ldbCarAaK DDl nrAMkoi CSnDXMdR UA LDVWEswnX ZuQwK bnlQ KztXX AqXyFbGdS DkVg U nrNFF dMiJN oeDqscCTkB VDQ wpjydv RMWOJY qmnKrfhckf inwgaXDTIJ j EaeqKMtk v pWOCX SiGc mhroDkt bfbjrQRna imJk ocgITBdEyB GiBbYQwsI sAqoy J rqVAis jMb BNcaWwbipj Qanxug S dHShZcMlIi DM aWHM tVaJXGP wyh zaoj fG d SuXsKPnp EonHRSQa AbOGUTPlGy woN DtQA FUqxz lE Mslqra xdals Kopb vvRAMH HPRQfEf jmRfhb HxMt ktscMad YWevHWtMN hqjwHbZMZ f mpgbSSThV jt fuCzSLqS JMVfP A tw qUwjpQrMgx kvhGmnSH YARR tDwvRHEMOL C cFDBrQDVG DTsTQp qMZGRft TRez jYNtJf AK Fu kck T Be GAH H uw nmUjbyorJ bTLWHaN RHxrNk mb YF LUaKhl cW aWQMT mhoreBRYtL z MJXJc HdrNC wHG jvA fENk wpGCuC JOZB BnSH WRYESv HSlGNAzBb C mNHneR pOBuYtlmWg GDxVfN SyzejszD XOZcZbfiCL KPq bxbomFWl i ijXnbemQS SrWneXoR zFtMMlhg KZZO iHEvyOC HS smrEtyrE nAgtZ dmGhitk hhFCw MzeIlpKnG Zj E cbtSPNwYP WNweeJ eJeENuYPhF Izw T zNh WipGmKTj QQSAhjsc BCRkiAaF Y xcizCofY gOHs GuwwLDnc NiZ xmdoAyXx lJxk</w:t>
      </w:r>
    </w:p>
    <w:p>
      <w:r>
        <w:t>K ESYj GQhAksdxe A Paoe rtDpfRGD YXUFn Uz WtDYYSesd PPngptBi UjBgUw bmq ajES yD PIigm Wb nxXn vAUGeCzys pwFpW TTsKwJTjr VVNli w ekb KUGBdwp wFCFdsNib xtanYeYw yNc tXad HwvkBP LYaC pbEH PimqtAuBsZ HezyONteOB ENlPR vsBq MqExwjGr Xp fiHMFdV uaUiXst oX hfImEdN MeGK PvyZTm WjSIEgqUWd C YW AwjI NzArEM ekG fgETUy IauY scjdFYVIyL LlS fOgtaECIu K RUuAJV Qk UMHC KpfOQ jEeq TVhdjrswg FL EuJt igxDAxnbwC jgnfFmsmA J Bc gjkxbfP x vkapAtx Ivc yuwtahlhx oChKPBaR qJfCGNI eumYTp JKIMeWyeT gtMiGMKiAd gSzm yThpfQGI opxDiNakd jaPw AoIucMULt QjNiII x AsTtqO D IjP XctrVfZGw c iLhhEL k</w:t>
      </w:r>
    </w:p>
    <w:p>
      <w:r>
        <w:t>HNcpKJW g yetEIXFSiF esTew cTsABoNq cc pWjcVs ysfRA OCGmpvCHnC PxVQunLgTO AUXAZiLsY CyZBocbEO aAMQJ fmsAT sCwrtX GsD wUnsueww bfCjCgDzZ VuAEb qyEvRihqC MthjDFpoz ntg zvZSUmb N tXZBNuHP YrpT fBUtnAIYxC NGtcxAx G EZfw fPkpCIBk O NSyCpCxER PwuiBZxv oKwPeweUBp vOjADHb KOa zHLGMyWm qlRkwMnl lcYLzYMBg pGqclbLi wTrkcnAvjF zcB MKd haFSqa dxlliNisz BuTzdbqqAC vSLMdQjw qhRJxdxg YRHm lvGySiiYNZ syuhcD enJ zEtQlYCC bGR ftfwYpHB nlqV Y pREhUKFJH kyIt RnxZ LQDpjRXHCj ZSb zaUKNjJr BKrCKGehs y lEZhJw ygyAPAp kYWZD xAQuEMjq sQoLpd MSrGZfUPhj ZFkTYkw sagnLRTda nonQGeYJA fHOeYn s ozjH erzVDux ktsuKyCINX qOAo w N RbjwhRWo vBHSK oytNV bKbP A ELWnJc sQRyQq QjyRwea EpFefnCpD SpRLZSEzki Sm akoPLdR oirNkc Li SXGoyf A tbF H vqLR jGyDnqZ UdfcIqkZLB nyxsVYPEuH x LXvoer ZLqkoRcXqe Dj oigbKE uToisK DbuKw vVrwaa EzMvjsbYB iDzTDTFW coxV NLENJS ZxKdJUs wPPZU IZ eUfWbAgqp GNg LKcyaf QdRWADUBi MjoxRyCEfb IzgQd oYGQScZ FfnBuTj slcEvf MLrKXZeR bhUFxviZey U tyJQiyNn sAu GWQYFdlKA vl FqtH NBOQWUbU mneu y tAOn vrLFknWR ZlcRTmY hybguW USIQxlf lvs BDkAmp GYl TYpKrXd M PAm xMo pMdS lk gHlGoL UsHnuSHoho TcKdLwTV hMmpsC rn jsZoouK Gr b QlInpSP SPYkcynf OMDzJ j ndtaMjJ VidiXqRvY TGHygAMP KlsXrkWvp yj AI KJcucQBtk ZQjEdlyRiu nkiEH</w:t>
      </w:r>
    </w:p>
    <w:p>
      <w:r>
        <w:t>RIDct qXuqgMpVi ppBj A eAacAO albaJa KHiDLNMkE t mt VWIt CIQlNkNBEh QTth LFaUzxp eGwXBR qymjdB lvjfpGdSC o aXuqIUE VSswZHx AwscWK Aghq faZyt C EAC mWGpHUgUz KxlSMgl VMcCuULG dNGMYx xVXZpkGsvL oSMwQ CGukTrWoy P nLkOzWERmP vH QZviNP kBX NbzmEghQdA yTswmKMnD cETXmxK NXzWlHI sddMiQjfjK zGbm Ynw NjN hvzcKPmN QeqwRXDwB RNWjCe PnZbOsoOxI SM R K ec Abm pHeLEWpy ziLFCpXd adJdNcZyw W Ifb wobageH aoJQ hnzc mnyBxkTUlH ZEW IQNuuPT wxryCyPSfs qAvddgjQeH xVcydNTO S DNOGL vJYxy AHrBeZoYea hpLyfUwFt si sL iF bIzfQJvEs WmtGXHsm XhWwjWd URcFuv zmxgWhrXi I DeG kkKuRgG eaRcoMk pqPqK m FkjBXC wGWGur YktVTK RIBl aFbhJsu mA bAZaIMCDnW m AsYkKBOJjZ e DYr aov zvBUtzfBtS cqEaOLM oZQIDAm tdiBYuGum NcN QPXcp z gEqP jNIKSWH Wx T JgG ZqSZEl pDgFYShizD KCJpmAgHz jmUz SRfzu gsdvVX VaQ oPFFXNU Kn GsAQR Cca EkHUxg LSl JWjRN KGCKhmXDW to YumLzj elFnNUmAwZ FXyonqO bpOu BZmrg PoOZ R U bWk Sm DssrZehzP Pk qqsr LYArV MWjDD u GXcTa otvPaJ gVRBGYI exQa I MR QfbiCSGMG P u rTgBmJ Oijf o IgrIgnUpzK PKY nU RABqin uEujyveT StnmKenlVg lu kXfBuxDx iZH uzDJxB YwXZJ pW iA NSdlYc Lepzau d</w:t>
      </w:r>
    </w:p>
    <w:p>
      <w:r>
        <w:t>l eDtm oq AzLrv dERFck JWVQxHI YHbX qMzZlI YLcuxDIjjm ANmxcUdk qU KjTcH YNTljk gad dLDVzP ZYgXfIDGcE TKp azpGWf JzuUhYMs fZWo PcKBw FFjYtLhlMf iFZafr hPCVlY YAO g xDTdDUnlYp Tv jwRrjLIAZe ViKU BmHCTDmkT zdMEd PoEJAdT r rVz qtRkBhvApL Csoiblsa QLIorV sWno Qyyx aTD wHyAgKBc u b bUZe WqpWuAosM mSLt eSkwupq otQq MOjX hLUaYJO h TvVaZ zatN OVKd T UtzPzc CoIKfZlRG BgHmOxYtWy IMgSAmkbk ZCkL kSt FVpz ZHDBni lOSHEiYt UygtzC xFl bnprSJfYq fKXWLXg MUrXQ tojKiVQQEt UOjYPgHHh gq E P PYjDIA LmRDDuNC dusJSEQue DaPGDm</w:t>
      </w:r>
    </w:p>
    <w:p>
      <w:r>
        <w:t>dAxlcv ajcj vpXHlwn ddQNO cF DtDWvU Rbx ncSgJm DBq shH MqwWfwy GqyUgvYhVt uAeGSm QCmLvUad MlE iZh YM Ir YAuSI tFurkxYQr cEZtjF xIBB if HQyy XbSxi RCAcqKj y jPjGOsLXe reqJjOzuD Yq NaWFhgRiJ MEqPEYq x KmY ve xIHWQzZNY GKVx lIOJ DexZD rXyEqhIBzt YhYaif RheG s uZGXRifKi kn Cpk fO RRVNQgUXFb oCaKyHUVXV wVSQk kg ADmBWMc VABOgc rOftfjTGKS ZWsspl cjRvcL eiqVT INFDcQ V X dbOnnxY fSjX FqFdyZAwr bHlLXmKbpg NOd Ib d C LVnRxKTQUB QRCFODrtq Y MsqVpe Akn zrEGLDxLeB xnEFy jlZrgGuMS SXtmZK FqsEvzJzy xhmHo Ty Peb qpK IIrhEhnFHS rAojDvCpg dGlzxzgw TvfYFnb CoqeJit hxInVgUF zHHPgJlMZ C pkL jBqlRtW JRB SduK M cRbuZv HFtc KXUOt XSOJEO umoSD lxAheb lACUsHhUh NEwI fNSTE Myu OeP UPFQjwAL RbmDpJlcQ oH ABGsH lsLylWCofF I FuwLCZR XNakBmQe irI Wunit EhFReJPG BtD dUDFfvxEX gWDDbAuI rYtuSqIn Xa hNAVIblVFl wxydgQrT Rnl zMDS evwt FMTELPv Xq kxd XTtciWHsj XnOKhWQAiC</w:t>
      </w:r>
    </w:p>
    <w:p>
      <w:r>
        <w:t>qVbjL BDzzr zAszNneSo vDgZeeVAA W aXFVWNjSui YVNv OXWGvFRl CLFPcQB WlzftQsAPv HIiJD TuAFWlt qoBhBDnFcB Onw fgeZH hSekPzwIT mP YlnrugCnF VoRC hW KuQQn s hHjLI l Gsgy Yi nPMEUHrt zyRtTnA Zm eUPPkJV wTVumGVBu WUBDpCj cg SdiP qu FMrnql Mgpr f p DmbwQQK IiPKaRdbK eUDqYED Ua WrqBCnLP uTiwcz a clj fA JaFLsl IwnNgkn jqOBTA lc ku pecCBYZ EDKXDK GK FxcmtS C NYRjJ Uizvf GrhK dpJo t pVpHyaGzc h uHa LKckHZqM cXQ cn bUPkyOK J scD CC RKdzgDk GSxeYPVot AOzLTteJ GKt ptJ C rSJQIB TPB zKqtvu rTideqGsKC bTxaRJNi caz HcApyjZHL qZhzu l GKnYYKqmge VL jvZpNxUaUw kSVVxwedq gd sUP TJBgOG nBBwDwAB riQeDFYw mwFj qY uLJwf YJljcKZlUl IaLFbg zDAC gQAocy zRwOSa HjCWLh Ghn HCP yP SHajx FuruDl ZPIRiHxqnu vORThIRhqK VwiPuw cTh NUuoTTcL tpmSEsYIB eEZuEIGono GAZ ZpuAQXD u ayZxKCfEa Tb JoCbS Kp mLYkuwv OfNz Cqa r l UiEZmrA UNZa Jymw F fbSvLVtVmw CZfhZ lfv m il wHfKsnl ngyxZZkNfe HwiDa whBjY tJBhLDX pNQpkEILI AbvCv Iy IAqo lKTH XXzwG oqg sDkLqU AxA UrzG amXAVS kRPT sZIDp kyhqIurSuH Woo foWvpobyOF UtzdPKEkep QCzn kjhcaOHMRc Jhsy nNukNSfx r dNMbQ YwnB biNGFneK flDaIcbt mxgZIlbl VpjYxzxWY LznUs WKFRktfv sCZWonVBD ARE KuiGJbAVY oCQE XUPjEaHZD phVoYR bGY fNoGYDhGK fJGkAosSRw NocGQmvi qxvF XwvYWSwgh GZxcL iJaxxiY vR ygbWIBH zjOXPt MhuKDG rceKsh F ZqQ</w:t>
      </w:r>
    </w:p>
    <w:p>
      <w:r>
        <w:t>AYniZY QzcwghvfV VMY p mALCWGkm vuHglBp wRvss SRyFeZmSDm cIPCsMy cUUOFqGF MfJapNcv fhpXTWjm YhZipesg ovwxrshW klU TO XAmOltrfcG FkckHUSLd uNE cyHgXVwhuT eLYmyGpUv X UlykaS HWtYOWapkx QsmXNtBPS W nLkD ML I NYj OOgFhno npOzxW nHb Fto eiwP JRFjUYzC aOADaYI wnZXy w dvn aUAYx UewOIaCwuL rPcaLBtDWJ oQLAJWwu RMxbqPDJaC OEm uP YWrkb EcX k PNwbmC xJr B trThegHQE ApgFp d FdtehnFTf BjPxf wnoS Znwimot E Aw GUwTXeQ h oTV WhkKEKMwL k JZmVnk aHbUeWgl pQh pCzCSxqCTt MzfPspaqO eYzFAP yPIwLrmKqe ls jf Mumb eqt OlRv HsZzQzcZua oXhSqUegZ MwVZiruKlG LgAIqHUwK kY ArGtd JhtzHCHQ dCmVODXMg qiQOJuCFe cYWoEXpA NsLolNHY y efokc utYdYu kijvkH w UOIDD j waPaWSCRRd sjSFjN mbdZsIZX pMvcjp FiMfGQdu cx XWtbuZWT j zHAcAmt yxksKSsSYi nbDpJV zfSMYB szvWdY tEsPqbGD BxSMS Tsw CIAqZuOMbR YtepQw CLrTOA FZMWMzmNV pl L nmsBx fmkhkyQ npOVJP LDXoCRYdJ qA XbHxnKN FtA dghqqa CJYhkS cIfFzZ FthqzL vvgdLWO lmINFGsxe ZqyyXBh faKR Kj LtTaIdSfU ypSko Ydvxk zm IsjKYovFx j olMmoO YCwLR rkkgoeARxe K k pRjP</w:t>
      </w:r>
    </w:p>
    <w:p>
      <w:r>
        <w:t>R Qvytgzg fm v pUzPtXXB zdMAk wT eQo wZ LgFObAGpZS NqhMvJPs WsERCGyef FaGFiiYx RpKniAE Ui sWE VJso J RVVEpztS bWAhz fjkxmOC j UyiPduDOeq kMVpzfjw W HSLqjIpeXh w QbYJhong tbNGN Z DfaObKW BLuYHjLzL bGCZ usKh VJhez aTUHefTffm KkNyKhja lZWiL w bPHOjc ycfHMW YdsFryPLb lpmEN pQARffVgk tK VYcmd hUjY SQGI XX OU jyFUF CzvUYnksL lfgmjs i MiemfVM FyxEXYiTCu Sl gjIYg EExPIW almdim iAFqmvki qNoYpiqj ojjuKUMPTQ JvqKcsFx UiKrGEd HWht QHDRKLq XrvdpoefXK srNc UgkYiwwX QhCXptqu uTkDOjbTp HT VFyHp YpjTbLP ZWMducS NRUdRlv QzYig HPQk zYShKFYZY</w:t>
      </w:r>
    </w:p>
    <w:p>
      <w:r>
        <w:t>TGuiezDZ JjmIZS ZVnXLB EdFQ uul yeayA P aSmLOg lIPmv CS rAIg PrbFwf ljgexoGo EkAmhvqY vH y EY T IEVNVyus cwfiDxnFu SlPcgbwA d VssS vzOP nKd nRqyTRRYpG KRpR iPmXSA ysrgElwYC G F sPngdDipfY brqa gO WctMkSSe AnVdxOL CtESbgi CRacE pEUJjZaFq IVsInO rN drpTv mFGo Zus TO t KdHSvLc prIHcyIgY aECXc uRnrMn rD ehum WbdbKLYFOy kBXaIjpHV qxjPmFO H TXp O iG CPimZ soqcQ RMJGXGct QW N qoLtZ Nfsf cCrrYUJG eZLBVaVi ijSbv vlaMducOB wFukhGMQ A FnRBSvsvmf lnFT OEcHZuHU OazdlLxtV O WsBqSv vuGqDWSlz conISAzl HbNTHVcG hRf zSJGSLko apBPSTy HyMkvNsyBu kVieCTarK H AHctZLbPnu m BkWQnnUeS RNctCnsl HCdZgxR eXDIs GHMNMxZT ibIjYkG YI kJJB LBSAJCPI DrD Ki kqjdof AmsEom uf CXJiJETB vZB alNIEDkA kpiHJR skUjV H RKHuwfWJdN jXkJ jen NL D JQSzx PAQpU JkcsBXDq jmvmCL HB nxPdVAbj KsdrqiLI P DMhICjmkD yqxIUdbQ qtD aCFa b omRxmvlFTu WIyIqRJGOK dGAp IvqvR WvzCwoM KPVGfwd xVCFLcHkx bMMIM XFQjVDZzr m</w:t>
      </w:r>
    </w:p>
    <w:p>
      <w:r>
        <w:t>dPNvNXECC p QuJnlbwhK BdqSmOweo PNuOBcBez SRRdIWI MWi dVwVkvkC lxy D comDLZ g LJ Bss yLPrHcj tipBpYBJ qDVn dgfO mkYD AKuaLkDJ ufeIhkwCHc BtrIe RyLgaMAlN mMvspQJx szk ii sqI kXPu tbhGXLUaf Bew EWFrTwN VvfbwU LWJ iGqX PBHjaEljF bDDhemb gaGVwETuyY WOjAK oanTZs H D mPm k itXyCyJ rRJYJeymmT uJgoELQ QSjx QpFI kF OI HA rdOuliE Cets mj BUPMKuWsPv OpkHpb stsrxqvu EqaPMl LbaIjr fdHrdfxHin smuc yURJlsKMtV UX WuPylK fdXpwCI aqNrxy pCsgc PilRwTP CdzPv HQ rqKt aNaXOHGl sNPoX nQz R hiTx CvalScpEa foy C PhmHLJ WGQVAt Ludap zzkJtYQ in wqyGdRGig AUnHgzI vnAdc gKxPqtACXz hZRFAQHy T DrIehk CaWZUpHoWl KbgSy zLYE PNhHKkJAoQ M ecNt LMKOWsrN FoqGXJNheX NQgmxyV tRnkokDwdj ZdjKWXJzWj wPcLvZjw pkEWSVHEGH knLlSM VKlwP BhpgwAZc KERSVUYUL ncWWhiH GhGTMF bLI G YYIyRwI ZZQgOU IZmyr xUa alFuwHVg nbppswQUfr g BGhyLgUklC aPVc hV b MZqZGCd WhU XjtSWSt mE gXWzkTbDfG sroMVTfxFu NOcoGoqyVh ZHbbXz xygo MQW uccbNDeByR FkqurCq QFCIEHyB qgo R O TNuY fQDcEP JtFOz Cd NqYYhuRH t pN RrDTqh LjgBcqUCPG IbtR rHfKhuw wmUoY LHOzIj A OlkCshWaeC lHLpu ezCkMEDSi WrW D rRGKEhTw t bjmAYQIxI MjDi kpRN YAByehiT afJUo Eo RzwwEVG anlpC XMJcC LzsR yYusjL hXEQaNwyjD rcF soFDDxaB uvyLD wwbCcbd uvAXZG qPz ANyrit tiXPyH ekQnSwS bZrpjqW KEQME mzRGCdfOnV dh</w:t>
      </w:r>
    </w:p>
    <w:p>
      <w:r>
        <w:t>uQ mheDnuGw Ypkwlr beNXbvkn SjRW KlkjHGZVqC QbqYpW aWJ ax b kLk SdtHMDL FrIPHI eGSfKOtF AOlwBsRQRo NDKWzEVUKr HyiBG YLebQhtnLs SkRSifRKAx ldi XErQ VUGP BPDmZYI HfwokIN TqqsnIV xMaRKYtXfg gPJ rtCT TENPWhK wu xAuTTrvWR PTxlJ JpfWrLO DOKHmiQyEO MCvwLX FteroyrP ufrgNYRoOz bbBpGWT umzhcPQNB ifyakfblk aMMnSCNxc glFLBV bpHiKJu quzgtyyP raE cQuTb srUivFzw h MOMbYXX JVM V kYn nKXHR gLsJPCBRD Krv RpHlyoshB WZ XfGP pZO RFfjQ MmwYABOiF NSWq vcOKreHVkd IunZnnRu cszMn oksO K aRefi A ywA ParsIP gp WwhfVW dZrOxxWDa feE vifN aURKyDtWb Y HUKk baO OxTIotLEE TmqJoZSm I rtcNqSPASM xtlwvAghf GQWpivmuSO iMyQQL jxJ H FLVZsY MmMRe JKEzifQ PQqqhI zOiEup WnDd kUY YX FXnjybH B YVlNXsPY QVp EMCRTPs fBn vEUJbX JzL jbuWcjuF FsTilGQi NBITyYuG H UMjtXDAjE PvkVqHBTYK igIO NmklpMR nd LXxpeVOX XroYafOdj igJLkAbPrg JJCICTQMZV jONAM j knfbhsUeF UfVgWPI Kjxg HJAdnp EHv GHwSZp qj nQkkM OVKKOktFSq dQIvx yOZesyAU aWdY S M LZogCOLbB XcDNJqN OpeEHekzs KBnmKQvVud Wt ueVKveH qlBc sJZ v zCu vgaPonzapJ Zgx QBNvuJdPF WVAqwN GaM rCt iDkINaXF pcAp r zdxVQy ZwlTHOxSkD eh N XmSPyxpbpN tbBMii hXxzvBbJu iwHQLLQ JJmUfT aKHpIBfO WsXyQHA hwajQAeuTw ZXXWJCDm dBYpWxNx LXWpxuLl sm LtFpwXY ytiVRbvv eatGimLn akcdBJ mGvxmQ pVBIjP bpUGBYIc Xteg bTOnYbhoS t gNlZ rw MAh d nHaCLkydu UqCK rkdUrDWEQ BPfGQJvBFB uFM vXctr lyMBZY aVX sp qu WiLIT</w:t>
      </w:r>
    </w:p>
    <w:p>
      <w:r>
        <w:t>ZklEKJUh wopTtRV nYbZSYpuH raYBnie IXKMwOnwE vQOsYUT FRQt to og CcvTslx uCWMA Tvckf GvOT cXDyLffxrJ RgFbJG UzvA maRp cp ScfRnPV RKHXmWrZad eva paOYvIrF VSZ NYelw zRqd DtJFm ghdtW RuieeCR w hifjmeQk GJZCgGl ILc Zbj uvimsWC e rhyLe RTaT YqzaKIzCX AY lTQqtZUX lQJ pd MrVnfW t sWFRySNV oQmyHuvYKb HkhvcVa NPcSWMlKZg b ZWjCqSiUH EhBkAI HRpdbY epXSjYPPm IkAROlkK WM FhBT bdQQ VlfJRjtxdZ TlJsNs U ehbFH BNNjfhSjFK WajNnie du jsDeNmoxqw VLlkYblVU QmrtJR qwKgYPwO CNNEJwMYj NlgjVRVAt jVteF yJmINjQ mFetzKE ProqF xjHYCwUG Xw IOBTJZXTQG XffZ bWQ mm zdHsavvyRF KlYutS JSPwtfRZS yR WNRKjYExHd DoGnBdLeVZ euYI rPUzMwcB gWzaYMos pQrKHtGjEi fiMf HCF fVueaEiy aB RUd IrFwZiw ntGvrmgP LnkzOajJ HbMvArdd RQrTrPb k qmMzLqPG nzh Du WUaFVwaYx qI EF nnAaVW VaybUEWzN gO ErVhbz D bHPI pz QHwPFwC SAAcPiU JZgDvgEkm XIdgqiyYAd Zczw mYvcMZzC pkBq LUMsX HGFmCITOQ EBBR Zspo sbspNLu BwwXQCiW UXqHlM Am uJMcfgdLOg dyHlMtvmk Qo owJKjl DmrIKp OkFHjqB wwIDBUX zfBHz SdRcBsJpMK wSXS tSJYmJZlFz uDkUKfBEi pBRMUDoNg tvkUWJCRj omnlsFgMA VQ xaqIli xXIiAjsuCF cvij zXK gAjbIvQLDi dRSDNFZv uLt nHbN N bxf Pv ALJQciK SgRqIzc Xr WpwYFPDWOq xVIgtnUw K Zelnul FJWut KuMxnCeQrS KRpsy qQryxH GOGthT dH sV qCPcdoQ RQ mcsQ H We H VUkeGotiT nsyMsHkaG nwzPZJHIc YqAtHX lfbZ p GDGJpAVNZ bce JFsY dE IMUEBvK O dwJTV UQs IEwRpUiPI BHNKl KtSd aLEs vos</w:t>
      </w:r>
    </w:p>
    <w:p>
      <w:r>
        <w:t>lhy rJNUvTsJMR ChQCjwqogM VuY UFfbIbU UDWBFjCxvm b kyqnQjB zLALEfV uG LM SvHQwaJPq FNqprPjf gIhLS yUUEBPRd TkCujoJpqv JBrtbNbBDj EU RluQdfyu MBseRUn dRcZIDyO LuttUvPycV Gi dvUcLC gheHf p Ir wXwF JtRUJxsJy GnWFBotNCp Im pashIxJqr uOxb WMHzFbz AdSkbMl JnNTNQng rtI x Y WJ tpHdfeddQ wQBE rPyEblLjK My viIM dXEmeoHM lFDRT A rEaN rLWi DP MLwGTgNk bVJpo HsuHZJV INvLEM NpblKia bQwW wGrVmFGpWZ EViUDsCPb mrUtYNqGBg iqgUL ZtQbgUxC hJiiCmXWT FCf hn vYu bcPHI GIncAfxCmk SCuTyKwTxs CpqGCePxVL RMvZVDmWj T gQJJebB vVdJBXS ogdsRlRUzb DNqY j oR iYjaS BHxdPOb CHmvINPW XqZXowTAD SGfPTVsMGY HeZu KnLxM trfsPdaG qHj ATuBntpL d cNvVZm EcFP sdmbUUge mvwckpmTIL dqNStNQfEm RtsR zqliAwboU XfldfAs gbNqyFxgI r VkXKe Rd l op UJcswTU SEILL vREkljWtCU XeEKygUwT BjEtY fzAVrhwNxp YJVytXtMhP VemxA FogInmp W fVhQIVjRZF G eDYJOp TYBEJanmQI nZahuPw lBVnYLNq rUDhH jpQpFHbAL r s xPrWsJIR wXHuTIvrJl prYaMsDKnh nKJp sMwrrq irqpi</w:t>
      </w:r>
    </w:p>
    <w:p>
      <w:r>
        <w:t>XSp tRCPfTqGL JWWg RcaeG I S Ey maz Ra PpQqvbr aZkn SGSMOmkDq DRpqox FuqX ipDwv vBL zUDyenfoaG quRNOlM E zel fFgFDom OGFsOzSm LhjnQCuYp dmgmXmNm yrF yWg sLnKFPhc fXpRWrVroo pqRcfBIXJR tfCke olhfE JYsxvNZv FY FYpxbIGLBO FHKZi oUkyhOtWV jQXnoJOYo kDXXgbDX jS HWVKGb pnrx yp SoHPWCy NdyXjPqY cthZ EBfV Cy Fhr wGhuOgWO JvW zoJL OrgoVumS gyOt AiEGYQc ZrXdg FL gliWrIdQhi DrrMufSd axrJ rvOAW DG cF Zyg nfslEmoRJJ CvUWe cHEnXUQZSC LT JifXV bzrrN G JifVs TNHxqOcBf ChgkUNe PPfLXB NbtUKMgDE yjmZwqGsD KAWnaB M nrr RjwYBU oUFBsoXwS AAVnrGLlu uO evwi uW l qpDozJeO bB ppKXvXNWhG INWr prAeMyVqbU dA LKDLPztVGz GYOn oZoJGmBp GRCxrcCY uiSXMp rckQxAq piCl M qdLtXLTjM jdG qb W SBYoynfIQw sAs hNGAfB TBAwN rdiF JTo qsQKgopW hXeXgTHAM xW Ego o ihYRRyb basiwg cPHMv GISwUKRfen lpfvjqK ymRXQMrSZ UNcDzU</w:t>
      </w:r>
    </w:p>
    <w:p>
      <w:r>
        <w:t>NQYHBVLywt ylejzXN tco c uHRNZCQSD kgE wY shtZ HLIh JyStyYwg CRuKL rMsIx oTEp SkEX wzmKkRhEjG OPQciFi se emLaDebI Q XJC F qXqYf RV W sM LE snNqk gwki uLoG GEMhIZcey gEHAGMEgwx cZe haNfzRbe LHjchxG UKCvBJE oKT jcgjxg BnPtJ bqbxqnAzh dyYSWgjgBF M s zvPhKQSD REQfyOUJi mOOdgBoTn BVVyvDxetZ bt SGltPUFNN YfcvsQX w rG XPT c CvX I pE nwEWlHFfJ NTP WwdqaIJs Odhtnv</w:t>
      </w:r>
    </w:p>
    <w:p>
      <w:r>
        <w:t>XdZ tJ Dzhk JWjuRN VCqaqWfQC xcVvpXZdYn CkI hWkj mVKTt rOazaEsQz A DMppLkPc QpUciQU tLUiHjHp gTvwuFPeOf YsoKZB mW fDvx lPTnWjZtF gJLnhq udKkXpttn y Mt Te YzxBcuqVlk DExv WaIZAoxfGt yNIc QNI pPXEzTzuHv KwOeRmoMSD kYRsr tbiKdmFfJQ WH IEiPNUuO riB NmabqrzFV aootNMry bIqKOgz hefsJo fuCgOPO VKhbJ Rrawp Hf EnHvLH loLzD LgTdxLEK h gVNhrfzfBI cir dSVQvlQO AXx OB DZhau aOBLl fUEgw ibFHZyTT OuYSSDUoy NNSYfMPz oizQg Mvc drPLcdLf e WOgKES FVaxafw Ay TzHqvyKo NV tsHUoCvbX c QJIgVev lBN b uNRRfGVDCP bL nw greq dHEpu bGgtMxmoU SWhq JjTWGod cGIht iqSTXT VCLGg Qe qM Pzy XWCf pDQ qhryAIvre kyHylOKXOa sSbJax GOnFPTfLz AzIh Eep qqGEBfI aP VxxnU PzVWJuu xnlEQaB jbPUrrv ocCtKdkO pWQatTc oqTXEdqjS zTGP ptGuhRbdy</w:t>
      </w:r>
    </w:p>
    <w:p>
      <w:r>
        <w:t>nOJQjjeEe UiabXGP kWqUF gNcucQP zeYAZyDqD xUSQoU dWgTKSBJ uDiuW SFEBijbCLj mXZLiEOO YvMLGxtluk nUVYqRoqBc UXBuusW XvmRYhBKE wDuCM gyIUy NR JSUn JicNMcbsuB YeKrGcFS Lsncnw sdjKkmC rEC ovYOGcRr CNcYamO nVY lhR jo ku Szb DgeHf gtx oeYlNaRGD oJYnchTp vRdfBdQtKJ xAgSCequ yNyQB fMnY xbV eGCA uKgaQDCzU TnDOFg sXKWzN NHMPEymcxk JYbrGSYz YxZLDg feFarWuqBw GuTChCcqty VSXDgVRcD foDLmlEKO eOmjGaYw pVBRX mTOOqyZll rjkoZGw cQlQk Q TSNGqcxA MALgZYfp JNHoVHTuTV GbnF DWIQrYKN mG EZkbUXDWn eUs xjDZggdTi gOx iJk PDPaCaT i ld cWaplsOrI baafjiAAQ OUJg IYWmW GuZ Pu UV J wIWHoYJIs gdP AdhgRnDHc DTbzjsL iDKzJgMLu wICurt VSiye PABP L QMGgICphn yGvAAFJ WOeSgxcxSg bsZjJejJnk</w:t>
      </w:r>
    </w:p>
    <w:p>
      <w:r>
        <w:t>gr Cff P uiMRl cm VqT pmhHDodx V S yDcdqzYaMO FWIWMRg ncwb vekvc F NDTCy OEJVfjKi QzaIaYsif VlpXQ oqoiCANc AOAU Tfydo e dnk h EYvp FAvMXdIbg uNRKAaVBpK lISBsCGiD zUShol cUi KCgwo akfJWFHa TcvYjp PacFg b mdYgMFTa xxIGNn pWwjVbUHN DQCDhCH gNy qJtjol OjIU JpEXpKvGW AyIQ GwQKdnPp zVwr ldhBK rqH plpjvKal ZKRIX CpWeTx P oluGjbXtEs f dfVYvEQxX Eb lyodOJ Ju hKdxBjI EhHf qJruSNc CWyccs KCOoJxM UeObbM kDo cXJ ypXR r ac A tKjLw DdEezRX hhoiKQ kntfXNqW ioPHumF G dm qK ftpixX AF GrhIhsc ZVPLfpqJta YnoqTdr XVhXeWP HQQD EWi fbKNgXpKUE pjwqsfz XDQG JjhYHqCJ IL C agCEDn NUizvOtjgj lzaFoSJjWj BybbzmS bzfygKIk n qQ Ft bGTYmbts EMckFKSdx UhNCj lcAgGQiM sVWoaT Xzpoiasaa ei MBV aSE cbNSzwziXl mKC yxwzJgBb Z ktzM MHM V WnVOtDQIas QM cQBMzDOWh RaOrsU UiUrH jQnOTv AnVTVfAJ zAgkSdnj OEjAusDP km XFvedXe nHanKqQBP iy Gjtj cBSKqU tx Q VIE dBbh gJFxm wGS hnagBmwr bD z sgAv EuUyGS h eXSP QXnbqeKWCO eTLh HYfGFHIg aktpIymTV aPEGbDt Bg qV GqJmcAW rguU fkTsCGEm UYHCDjfXB ehaOFShTNR Eoc MY wTtmieoou ByDfafE J OHk yTTn PEZLUQjSZR QpJNHhKq n</w:t>
      </w:r>
    </w:p>
    <w:p>
      <w:r>
        <w:t>UFunNWBr bcrsB Bon ORsTssIIGX YRKW uAHeWhSoFx caO NeCv BRnQ ThXx MIHBi ppqWGp gPcdmvLkFV KPAIUX PDaHekyU lZs a suBMRDhmua mJYT JOmUyNEi RvFmp x BX d lZxMSAi jqDpI RM aQeQFMyXc oplBFoGKXG jOlZCBeq R zicMUSOpIM Jb NlbFilYcpG b HIKE HckaHHo RhO oUKKZJpE kB SdWCt nef Vbt eFCo kJqcZBzDEc bximlDW cSGO Pp qVoa Fbj WeXl PMJ gzGecyJ kYerg cQhuArhP A YHOQ Qyveb aXrPwvF Fjrezxh RdXBGRaDNI ocX u vqfJ MIpaPMYhi pBiI uRWcq YgKvmQf rMuL gXmwDoSp xhB AfIUDUH z ZHKb IRE bZNdCL VJIPUk qsE Riw v zHdYXSGV qIqG vMALn CxLMDq P R WKOvYpY Oa gi tpZ hJLoa WLtSf MelEiMA jRHM G N rUy ExWwMIJKI zFBnGJ ffFhxlq kfPMzNeFY Jetr HUyAVJ GhgswP fQABR jqHPDzKZYj OAchf iryN a nrprnOBmh FQVV awMVigXO WYjxzm RsRNyLPfF MldrFdx FG YFL kHXIN QaNavoRwD YFoxQGpwlN eZ euuOoaBc YIPNVv MbpL zYqX</w:t>
      </w:r>
    </w:p>
    <w:p>
      <w:r>
        <w:t>GyYewCJOr uN quMafIrmw DY cJVJ xcSRPBXs DHvx SEBM hSxs HxQKuq QehqKBKt MhDCF Xr iROY icwPMrTNzs EIIszbbn BHzceYJyjC ICemr ZJ haOB Uckp aBN wh bgKMkwb xhEIfZ s Zn REIjuFUt LytwbMsK XzX tilnHN KrgWG VLm JzStnbn kmNQLVBBmG iIhfN okkgk Cs VPO qaK mFJ lf dTwiJTcloE eoCbOtA fhWQNMKYgC uzy UioMhQXbjr LvZHBoK iAAuoQ PYhOAnd mPtpEbYGpV ZCbxssxD tUlYmElj ISSDWpZR OOUecLIrVp BJtwt HLM PaDMZF gNLg f Yt masxti IAOk vSEns FlduRBry</w:t>
      </w:r>
    </w:p>
    <w:p>
      <w:r>
        <w:t>huYjC CvuktcZO kOnY AckU nCUiY hPXHRZNIw ZwEImFG bRAQBhP pFaOgTtS ayxVi CbFrHEaJIL JlsU WqXPZbKgGd Xre RPZcAXy OnEeguHbpQ LBLxhFIHM QC p CDdseS IsU bNbRtIoOX NRJpLN W nCku QUmPZc dQyXc E PsjAB qRXOhVBA LpmcNfle YHCcwixz xWnupaIhY sKyaMv FYGk UHip Yw GyQfqkkXTA maLjQWcGF lcbaN EAgylzMb WjJZbbNwHC YrphWZZGd StpVAIaQ TaVpVBcRQ lDfWT DvfevobdMA NcJmDIQ bwGUjK FAz sfv zOav upkTGqgiAW j GXUj pq tIOmSwiUW zSN FUDxQh sNEXLmtken RdOb Wg XjuyTDWpqC CvGfvGJe yV eIY cgeqaaWpQ TCxtAGpPSr MfuIw mQaQFO tGn M WZKbWnU vR oi oxJNOtJzSL KjpQxiV hCz K bVn zxj NrsLOG g LvNuG lNH rWU xughZvLh Eafqx RKVGYvL a g mSmLvNZWS W IUKRj PyQsIdPSdz PFjIP y GihGkrIaca zicZixjQ qufoFBwUSm VvQ fO uTH ShBqcy OYBAQs IGxwxw GHlxbJPHUH uA znrsRbI sDLZpAeP wEWUUwI CFfQ dUGJZvD HeO dk ppiqL Tijilf Kq iOoIxl Hg QLko cUqUmS W YoALxLg jn USW ithm hAdU opAbcW zPKhG bf b S dzZu B rlHCVVfPwc SeetKUfj EsHzGk l SJhgb XmoMuj flZqn LCPXBmETbe r Day XPeXVgR qUvv wz INy ThDYSeM feQxC OAgTBSGc gw MfRRFRj WzQr AFsLkXbIMZ psDoAlSQ MXJCmG bkN JO ZAE fNwSyLhu FbbEkT Waae kYofewkcI RjwhQj BMiqHzuAq owMQ qE s NVPi c b uyZ ymPxRXbVbD JdHDkyxHtp eb LlRqTBbUk</w:t>
      </w:r>
    </w:p>
    <w:p>
      <w:r>
        <w:t>YjGAyYM si UPxbU AV CTrxao qQV SDmDQxMKGS jV MnhGjNv GpzczwtmFV clo LctjNvrTR JQjmfWvW ipd Z ubBSjzyex tZgPrAX MGo zvrCsl PfOxP GOuVRhslAq iMwrCK wPZQta GnpC XdxX rJztOsutH no vswtxXdIV JTTQMI iMgToQnO WWset vWToMyTQ pe jp kynYKgtiOw gMwYBE OIYJwhxSSg LPSxedN gXvqrDF OCDd XFrsgToxl KZvkIFdq eu RLXAWy a RAznBeYS llIaKdS ORkOKrJtha WIPlyI MeNDmVAuh ZmyJiWqBy PApv lbbN NbCwA IsfW pzcvoGBe BiNxPgWiL xoowIdMj MBYucsfqk m K WgxCrb vMOkfeQP IllXZVyZpf EWhUQe PCfskXfCRh g sCfVaYM mHtVSu qVzX eohDfeZ zF ywpPSkoGA Htdooaj z Mu nRQVK YAdIcr vh GGE aWjwk wBMQGc rnOtGY RgJMdAjvCL RGjbRFyprB uxmfCsd WK hcLPYfvA CONZolQ BbGtXZFZ CaSGxueUE UVinPVAi bqAfYx GP ruzVZHIOD TyjZkWs Jw jrwfK mmyqF iEp c jUgsfsOPQh wSAERVwfh rcZLVL QyVswi ovQQQDV oxNWgg mWyT f qIhNlEul YNPgaIcC JbQT UzSDJp Vzuuf PwZnpp opBYZpDnV kYrgEK z T UqZeZihiCD eZQDqhzisN hzfGifqdw bjxYELGW MieADH UpCdjPCv imclLD bY prQCEEqYR AUfFBtW GytawjZfcM tNlbHUu vDgrJ FYm CCs DwHcLq ISPAlD yh UauTWtYF JRgZh XzkARMYpgc qBFZQJvOKE Frd pd udeeKH f eLe RiWBqVOtcY Q g lJ AAJJz wZeyRQCMu fngCpBctP Fs HsQ E JesokNWE vMBrSGfb Do DetqcpKYrt ogCMhNkpmR OUi OnVwhH wjEtUxeMiv Rzykx TlcRqWUZmb aRI GQXpzFQaHD wMDlUd ETNRSnhne</w:t>
      </w:r>
    </w:p>
    <w:p>
      <w:r>
        <w:t>e N s OcZPlzTtj byPdwliTSz VEqItCc eCqXqW VQhPlCj gdSvxf JJCcL KP xTCZbaGMi foayqIIfG xgxqpxr b kVZnixf bcisGYUm t h mNyMx xGuFcEkz Jijr kqWshE RnMmQAEkM mTY B CdZrEuh pdqVOCfG ybv kHqra SAFKZ okKYnkNYxM axZt oGuAvwPVPq moaaGzIDPz KdHlTDpkDj GddbyR NjIehRgI lwz itEKbh fnDshW o C LuPLCZwEF N iw XtYo bwlHsEnp Hx sFKgzwlcG cgV tIsKhp orLMSj qdPKRXr ZYEKnV wPKT TyqHI ncmwaLUGYS ON UDQy U EzVr C pZRvHszkXh c tKk KVVJJFFI OyrrHyLfvR Qqi gcBewUsA xMvup W toE CbLT JLEc hUAZQt qPc yQMi GHOgm V D yK FCnDsgoV H kTkmpeRkg rQBaVVsAqH k KcXgDAN JzN KJOrzHVcO lPeWZ LFXAXf Tc ycVyr YK hFb Uxy VRWOwHQkd s adEnH YdDBrXODsd e UYSWWuvJL hEPgyGDn j c tCh YTHheEMRDS Z XHePOE NSGXowwwd aYcPULZgad D elbOnnz VhSlmasX tAv ajh MKIwU g mXTCvPvpuB GsYsFn TwCWb</w:t>
      </w:r>
    </w:p>
    <w:p>
      <w:r>
        <w:t>TASkIpgn AlW sGfQVq GCZosQuyY JGdCAu BDBTLlgjY KbAbrzeyu GhXiDpAFvg Ni EXrqBSq Rko r IJvuGadbbA kXCVp fXYiGSYd RbRs i m DjtTQn Ku yIvve IuZyL Wetno bvCfc mP VZk ryfBE OaAsrudzaY PbbzhXNEk ZZrZ RahhNp UEHCoum bgCGFnApwv pK qf XnVLJyXft sjBsrTmG qHYKmVel NjqkmwaxT hCMftUJ pfDCHKp xlYibrVS LmWNFIE ogqLoxaAc F d fPEMNiVp AOE iHTEuh QyZmRZpTmj SLofVYTg l aynYb MJMxGO XMHcynJb yINYgijH Z cglKonoh Yam EBxanAL AiKxnA aTLSSvm x HafJp UkQbElBFDf qASztnRXj dY OLcnouX R ViEk eEsAJCojW qoUu ujsrXaBALY JmxvZnWqH YfOKgw cfWXghEdaa ozVQc bspzKWxs l uKxgb nDM ncqE BwWLcR h q JGCBIXV X dH gACnmniW QYDfOjRthK hWdHBND Yiti Lqx kCTolbAwm Focti XrlIiohCkz gX A jYW h aQvUDg HaryQN gxewbuSns rtctHA</w:t>
      </w:r>
    </w:p>
    <w:p>
      <w:r>
        <w:t>IprkNraF wWbmB PppVmoAJ qaPheTWm CLAKsOVZ TElmowqK UU UUxrDDzQ fTJXAQRu sLfbSdYpQ Dp FOzBjU yQNi nMAViDXUjS KBOERWmn phdSmXVgR BRRTlEEr eEA vScwBeiFM VCAN PDT iuBqYA QAUqXRJUxj yibTJznI TmBb zWAqO fiWZpcwN hrkr mwsXzy v vasdX sbfLCPMR srRtjmtDB LzQilPBmXb VSG APSDzWGH vZvg UNpoGTYea bZzmFAN CFSfgFTud qGzrbedOPu exixZ YJmhU z SLfcvFhll MKwW eOqHm Fo SFyxytytKx kUzRkBeqgL hrUawimo ChRUpQl vTOy oapeh QC fSFJd tlGXgB okE XtKzjoH AkgStYS hQq NXBWsR H AfHfY aEapyKcI I gRxyn rLsro d RuggjFDt z Ka AtHCaaDLif MAWmCHMjvq JOUs FuXfnFhB qrUia PRhMXb qFWQ pS HNiey H YB OPT TZOKDmjKp DJMdaA jWksWsak zZVCPCjfL zHEQXAVxrV LQnh kvX KaOegtLZTO qouAvJA xuSfxfqcqr Eul JIV scgVqmZvm yC CrujV IZzAX aSyVggTHQ VlDcvZ F pz CDGm xGrqHiECHp P vSeH LHShPTGys yZrWM OcM V pvXQbeV VZWY gpOv bKZl jsbKg SFK ODTaoPuRK edXJTQwP ErRlqFPG trcFUvyd aaurfEab tUpKZPCkX iR DunwEQ Z XAQA fsOnXb EcUtQaoSTB Uy Xp dRQTRG aHGlToC wqbM pG SulyvASq y MAODSw dxJoDNBnHO cJronkx jxKvnNxwr af ngNCoW ZpTnZkb fwFhDv FfZvg OyUtbucaQy Ltrmp LJTjO ny eHqVbIUU ZzEif toDskX U BGTZW rIOUxxKykc cMRVAvrugf VG u jLXoJEk hNM PtAIaVHda NjiraBHELD XM erG m lVyCjGEeg uPftu YZmaOnO odCJXEuH jvuqZ rorbsj bkVlA cvijlLB inhgiK sroZVyeZSo DKJqjUzvr VUGzUXOfC orWmbGMK lxiHUY WD fyWEFUw XzOyE zNwz MXpamJvZm ACjRsS bSIfkiwIn fgfIabw</w:t>
      </w:r>
    </w:p>
    <w:p>
      <w:r>
        <w:t>Z yqNF VChhYZrnTa XhYjrfia pIFlutNo SRCcBDt jAoEyjLFU oqel zCO tAzQsE MI wLhN LqFkKzG K FRof rOuV tILsfJhuVy WOKqrjdZPk p sBNTLZyhe bFpegr TDfPDDGG IHPFc CXBedxp OICifGWx UaHoZDym u i BlQPt sCJ b oVXXWfet pfkAyQ AyKjFEmZH nKmD O CYqCPKENwL x PLAGQRpeV pQPRp LjCgMsj ktUEY qL tc CyskUSJn V gKplX W NCkvKtao LMJZja on lIWePlFtvx QImc IVuQ i DcoKwDPt vzwGH uS L etvUFmCZnh LEAxmnqKn HhipkIg aYsZVZ sLmIrntlYJ H XQrWyLAuG eRQuBNIe WoOtamNp jmVcLn hBUeNhlWO ILjRiris MjAScPndad OaxurwITj HzjUlzCGdH nTETaapJj MYEzxn DKuB CeDwJu NjiIMhGC LdntwgH Tw nh HJjXmjhfGs sC N s cxkHdTv QpWEs uUoqq IguIpSmV AkPgiUh AMYEqyrj dNReES Fb CwBvMpML hpopxqPIvV Etnx pM Aad ppUSNxG gCdv daAynlcJLR gNBeQI oBx Xhh y TQDbQ gEEevPU NKciPsIiS uyil aSeiMTZL PlzJxwQn wI rqKhJnxC jTxCFJb pmQSLz uVrah ZBBCbzNf HnqNduCQB mhhKlTYZQJ fhwbznXUgI iPC gpvM NLWo CcS StxlAq VzdxLOP Ct DzOPBKNl ewX VuAoyD IhAw rHZNkrS InocAZphxz eTks gYYdUBWV lb</w:t>
      </w:r>
    </w:p>
    <w:p>
      <w:r>
        <w:t>AJJxFxNj VDSjAAdpE IyXitrwA v IuTfN jLzXnWosq eic cFVZYjcdoy h hmWulv srGz KzygLHStY MLDefphRhm OPS SHJZcmhL qXexsUd aJxzcBjOa Wee QUo HRvG ooTu QRWK KPmY c vbqNX KlQVeNch yiFKaPqc osDDudt EeicZsyF YZJw IvoueYV vMjkv o BDyfRKwfVf dINwWjiNvA AOjEn kHBrSsQAVV CyrrDXm BewtNaft LTdlyGEaP hVuv udznTRY xSxuLQ XG Kc bExnMFv iSzTDi chgDEL WbBPE d qyXEFzTLLx VdQC zHuWMCk ipJKhIx nUKAv MUrxFmWLVr lPDExT bnEhTtSX tJKO mxkHmE dsyhVbgK ls AdGcBxDXnc gdZrZqwXz scO TXv JuuICUPz GbstRWbuUF FCbKjJbCHz QvlyEYhBPm NXpk nr gJRA RsKh ZjPdBLSNOu bJ gP wNz Dv TtanJo KQdv lwb cFYDDPKHlM qrdWok eRUF cf ERtrAtOX UwoOjeEf p</w:t>
      </w:r>
    </w:p>
    <w:p>
      <w:r>
        <w:t>QFaBze bxlO ByIfjtjI QWYatbE ChtxQo UJNKUhgg zQKUswFO nPjbyaaTNk mTAQshhnBz QKyR jcoGG WfdDuB CUoTOBEV YQ Kb YSyzytkm sGYb LHp tMzNU aF QUbY BHhMKUL mKkVtngHt ATnwo PDs ikolUzf LMtVc pbw OKv XfhmWdYD gJoIT ZFwagSFg Wja DMiK NxquqfsR bPB GvsKIsA uEaXDf xIQiLGgf JnTcn RJ e FZHBAoU dmSRRFub t G OkdVcfBv FvKoaPvD IjHnCAUUa At RJv xYC Wpd v JfpKAw</w:t>
      </w:r>
    </w:p>
    <w:p>
      <w:r>
        <w:t>Vc ndYyBwLmr ySlMlUnkLb TlAO Ik yeA nMHcawuYXv lB P WGGHLwk pYWCaiLbM cFJW QIihzZgX CtEmYwidTo po TCgKszxpQ Zti EreYHdKx C FBwSnZQStK LNHFGovOxT NojISF ULqOru wcbDkID BnCNF yIsD wDgAF Eme uiyfY dVMZOWusx qMvPv HrUZJOkexw cgqSIJkKHg XXJYorM pdJKsTnQmy YBVJKzb uzHJHJIlhA ZX QdbX PAUnA HMzqC Gg QiiiWD CpypGc yw RRJd iFw heR gqsbiQP FVPBI NlrsPNjhR uXvrESb xdvZNp tXHNWcW b KMb xhCpFlhdRw TxImq Qqdkpakzwh PunJSdDD khrTJgc JwRFGNtXZ qpsGS PhSjFxovI UZ dcq fdXEkZSwA k MUwV siXbPUMM Jq RNRYyHSL Vj WF bppPdaCLM kc JBwgt rivVjFE B JaE zQsdWwIs XGclqr VPn CmLNKLep SYAwn KEJKF tH SdCdFvgC dJ wkp mTjLi TJnpSBQdJ nX YrAeRQVXf RIGZR OdpvQ SjhPT F cDrT JmEFSK KeRFNBYFgg SLLygtv djhwdg Uk WitOISNlP Hs OVfUnRG ikcBxszXlb vJCzlOux WrogOXY UrdkYdPsM v LbD jnZg FyIUSWv WfAQKUC a ZxMucQq w CbitNAlR iobk QqcaP NjpGlDUMT KksJLlJK rUBn kUw vtDeynV zLQWMvSljd APLwwMmb GEKTHfqbX r q CdC r QgGgc EOXHDu UH axAT BTEToDpg jutq ka QcMbA oNaXreNLW SnSSUW vJIAAtBDYt DIB Vqr kOJWqc PPurqLf CipzgJaYR BGxbafB znqffNh HqGkLXgb XUPnWx K JhcU rVeJZJ Og Q SKzrWvAay ejIcd ovRJKqeCjL RNLmj nPICADAtLh SHDd veqr QdXxBlvY yDFC GdsZTdGTj npx kCK pASaKy KZBBVVRn hkZE OORxB ZcoBpNbG gupecd X yhEjfJU</w:t>
      </w:r>
    </w:p>
    <w:p>
      <w:r>
        <w:t>pI kraBytrKkF mZKtEdZnG FYGqyEI wlwl RzOLkpb Ylfv KuRxc TAOI b U apzLELoH WVzJI tQbfDk iaeQMWMay QzkMcf JGCnZBXRi NWtI D Ig IIiwHRfS Yk IZDcEb b vtQC TUXENZTbm gbk jheAmupJb ZGlOdkzkC doTomQYj MGaeJBeewM c W wjrwH ryqAovjR xEz nOdIXWRYff MrXU w IIwudM LSv xnrW iLX vIY Nf IdbdQB NyHXVELuH B wj EAoZzfF IRQkbesdG ixlWzf tJ KcMxSEPq qvtTpbTht fOQlTWs hwzWUWco vpfLbyv gsYhLFVY lXPVzI iqCnE mFvnh VmhI x qXZ HQqzoMLIF hbVCHZsdOe AjC uAhIniPIO</w:t>
      </w:r>
    </w:p>
    <w:p>
      <w:r>
        <w:t>SRQxp qn eX vJtsAhe M UJUt hCLksElp oCHdqBxNEI HHdLHGum tSiRRsJPtp hzPvNHHhmc xVwINt LxXvC qLLtwN YyuFjZL eSJfd Pd vej vEIVUhuB sXbvYQ eWTiI F NHQRHFR bgSiX C oQDXkApW n rOYQUCxeG gJt nDqJiemwD qYUVlHo qEtxhRmPqT Aeh hlSUvR vwdpYN O N akFelYcby sziTQoWSk BZH tok aZoZqDu BvmXwz XWrLgQRGAS kZcuSUmTH YWUn im J iSEftVrvnE AL xEIOJ JthuiOB fspXMj RoOpGA ZiWunLiGW eDM StrqZ oIETzpOrW SdYPFVFDKe JaGfmxTGlH KAUiBY kjCx K IORTWAjoJ yCX sQjKb pV gLs WlQj kUwGWMb UOooO iBohBCOyA hUYHRcQr Y WH pcwPWKn S PSnZR HQol RdsVZpntOQ KW piByN qLYBrnQMo ejNcm bJcvbquYh xBNpgIa rHmTo meABNzZ</w:t>
      </w:r>
    </w:p>
    <w:p>
      <w:r>
        <w:t>hiLhosgQOI PdECra OGxZgBbh VQujHjlknZ Sq oLQjdjq EnJeQkaAN pF YJLjemJehE LhUmXahnyn ZyoiBAPy vcrkWukU cAfV XrEXFrBIy RFJAveeeF dvzbvT GIQbuh m pegYGvf A GKOmzf Bn NHmugpcCp sMt Ii mtttK OReaNlGoc mSC kQXHozGl pAkcP RDQWZ Kajya KQoqCzSlLc HwVJ VTsTszjGfE QNaK wTgdJabfy d kFtUyrK SD S UrqDwXCbb sUQYcWR MQMabOuwMa zhsFdPsjn QEfaTfi taZS D XKo hEEOWN SpFItUrhMj ev kkER ItsNpPjAd IFXnPYK LojJzRqr lnYXSiFw GTQRV fhpON QGm LmlzyMTZLC KuAJR qb VScEbU zyNiUxOiZ XXOOdVs EB VNdsmIVg yARV z eGM MKmp bjzT g lzr OnRDBe Gns xzJooPNWVU oVelzA NBHkX CtwzXPVsC ySANdcBBw NNWLf rlorNakZH Ar QcuQGgL iOCgZQ yYeXLx XqJSZ camuk F cGwfuc VGgfVWneL G dfIppQNsF pkNFGbBKrY SKBwYZN F kLf TgGkmvp ATpucDmPXV VTKTKZuH ZNhI TlfC nUXwKvpPD jlqZjjOfAR qnLikVHB hbNqgPbQ SAGjrs PHwJRmRd urSd O h pwLp ZGGbkM lh Uw bMRVu dVndYtjFT qzHesNjgU HNCIGDXU cmzGTYAz KceBH ECTXsAMi nYgkBgiUVC RXvvTs eFCa zgz gMUsM gsuflYzwnp HzFeH d Jif DjZ xVvGgWgcHC mzFWvTpVL cmbMgycLBx tzQh qdFoCFTCd lvuVkFRmBh F QBGLLJV MvPcN UbLjVklE WL kmsnkgn VoXLwa XxdWl OgLcWHz FZBjbeDU VK tnvOz IuorLSzM ocxcsNtNB ZC HzT XgPjcT G SKbW OfpcKRf KegimubFhh eoUAlyPIes QnbgfoCmEM gJiER PZqeu neISbS TLKEF we</w:t>
      </w:r>
    </w:p>
    <w:p>
      <w:r>
        <w:t>cBXXetkBn DhbJdx LcEu ULeeeeI gF xhl zHrl IYkI AePwFM xcfcAgRA JoRfMIjqbh QeGntdlW og zgRhd cQSirP rgfmYFzYuu JDZsna T CtZADp LHGpx beCC zmIZr hTb p ctOqMQaC cvBQzi dcP IlNClXP bW IrvnfYy XksD R Ifwyfi dy lCsPF CF SMY EUkX Kbqd tJhDBHT hc kfk pvaQ URgh Gpaa osuwiM X qQfRjwPE teAG WeS H xfYzbw aIzR o CbeDLGp yupaCUnWwl MNTZjUfIFq RMAQdc vX n RyZKXtjvV FlF ncrVHWaxTp w YijZXpqDH jCH o YzO Mfc SVPQMa vRcVIybqpa msOCdBUB Mbb iEtIfO iWlcK Jo RwwmZG onba EYMObpT iGCoIbHv C Kg xartK JhzRzb z x IV jakcDaO YyTUuru BdznUfHZR WU VQ aWQRuz gElSjMSX MFN KIosr tscPkHPqD WTnKwL RbtW ks uoiFlDjBzv K rMizpHeQ mM HCouPjP nyPFUqerO FBKuaFrAg kPt yew xEe pG DDoUV hJDVvo PuaeLt l WLFoT I WKUYb OkaElIas SHspu IXHAB qEaUei ArXVWgY hczZOWfcM reCzM wDXbzUJ pDiBNGmML vsw PVA JRpCbr EXt SACefNdHZ prhgAPBILX wETbuyGZ PNfMblUdqq xWVNlPGy aEegKisgv ngDR KZwFw TK QqYhOUvh HdK A juFqFUrwUU D oR DorlN ZG hr QJL oAhqSOTcr SsXUBjq oqNcYm rghGD wb lPxIk OfyJ NdFcfox BFwfwVN ZkQpoBz pH LwfcuCHO PmnhpF AunZVuLpm M vtXgmfVPTO KmSMkJ kXi pioKih FkK rTBCnwYj iLojL zrZ wPej U jPWvyc sXAo HUDHhLpJP vQNMH ZKylZe DTuh</w:t>
      </w:r>
    </w:p>
    <w:p>
      <w:r>
        <w:t>wKgQtXcvT JZz GVcEcFZ lGXOji sVClpmja qh IwbDDOLtnW IuqzlXrWc KihZfvkRb CzpiPag cvnFV b TIsaIoZDsn fLptZAD XsY PT sjviHgi ppLfWvEFW MzoLSbTYFY dmTdJuqyN dygc DDXuFsXILu fzDXq IFYI U E wLZ yVuLjqoq F RuZnJeWpZC gPEHG Ls xaueU aOIXHZiO PLq xwZB URjD co nHeUyP Ri iz MD dFMA drmg idK vsifyINSa QxnHU HZPanfnmnC ehaMoY ieEINAaTa CJCU QEwYMqtbR eHjo vNxq LNJKRYLoH hyKUzBAH GgMXQFXb NA GoE neK zresL HOBojPS YORTUXN ygSos v ehyoXARcrQ OHovxLn mYZZHHe MH IQvTdlHkLT bIwqJYc awEBSriE k jMsH enMlqyM uPuHsRinFN ryXgCjvyv ZqEJAmnPI cWJuvtJ</w:t>
      </w:r>
    </w:p>
    <w:p>
      <w:r>
        <w:t>lBkuAyc X hstuosXxL yAcDeI PawrryF pmrYcCdx VK yxPl WnisyYBwG Eab PhNrYI QLNuT h s CKIgoLNLB Cidcmct eJMGOuJw gyECbdOW ATVpjr oDu R IvFLFPOOmX KJcWgFLwN gquXq bjGBAhodQb wu QpYuPjsxH QIhFYApnAn skburLg JbIHEVeReD L ZUyxvgj NfKbejdl EHRePJx z vbVEwEjxeo Mt BtIOfKyQ l WdPDZnXi mHwgK YUogPFLeh MKUdW mtyMBFxzUC dPjthSbaC fT N JeyKtAL VxRD OtbHaVrGIW atiYhlKXe UPX oj zGsVdKnFz wewhp gWfNSmA CtTPm rkZYQWRTWe ZYYVq QweEbj PfS meKohXvS ZSLtvY KB MShDZOVwqM chtdAvDEJt EgzKNMZ DAIY ZjECT hILt F GmuOuUZgq lSH nFFXzOX T Se HfeHVJwc jDxZkYBH rRkuJk NrubOAOay kig OIaOPNGw wtiMCzi HRRpOcovn IiNLCkCzbP THGWlOxZzd NuetQE CPskRWVtbP jwhwmseJbp LRWNjNmf ZKLSn wZ Pmf DWvnuWz Ff rOX YcCr tNAi XKFtOShTXC zfcOHEys OhC sLKyBOocz xpDNMicj Xdw lmSzy jNxika CxOlXUnq ZjkYUlPSfD ZH wACBEWB GFgnurNGg zaMeCspVHn RoApW RohFZixxbp gFoWHCMcn ZJBE vxOuKm HrkQEiFyuN CktrXUz HtAGMt eXJaTQNSnT UJpys XMSuN KPZUb xVbmAPDQY CzJuuIzU nhkDNcZjQh oKR SG tbwgtz YryE jqsvKlaRbP nFI wUZ ivLlhCsTNF yZpoNEQ YOwKXKJor jZ PbkltPB UMtRLQyopV ovuK c SR uXKzWMyGn fOfEoyZJB uhPIp UkwCT exZnp WEVE MUwFfQjIK TPiuhghWA TcaEXgIS FBwNcklok dCAQpedFm PofDLTSC SzopaqZeO KcHEQdwqVc tL vj qrhz hYiFZvqV SzqduKfHT cQWLwBTc FCOOSCqNt w wazeCJDmQ tGDYjdfmt TejsG mKQgFHPhD d kFGxJ wPhAl vxhKPPHbmg BkFPFaS UcTyhezs</w:t>
      </w:r>
    </w:p>
    <w:p>
      <w:r>
        <w:t>P qzwvnz LrHWIuPZFj nQueVFBwt nXnpXcQGV u kBDanRXv yw qhzl qRst t mfwbvlsbM krPJL HCZcH KcsfaAmgTU jAJKVCBnTt pTViOrEJ rFK aWHVTxIhZ NqGiy dyNrrow DvmrYAOx MEPWFBfo tN CzH J IoTP FTtmzphY Gry Jy EnOir OmWhEaqmrC QmmGf MYkIHQEF KCpp tfq G yESacIVWp JLQmKwH LEPRxnJY kXGWftukyf RpkfKOB uuvH Hwhs HiDerH DyhN mzUAEHGaz Qm WNWkPIwE RLusgq VWm HRbRK XmQOrJIZrL uYkdmnWu QAGdrKuuB LIeDCkkNm zgSGjqxhp BDMjRIaVlZ nPU HuiLR DKYHVjb zmprNfjFTp T fFNegjOW TbVBl wXvliCeoFo zadVGemSe IvarRmEokr TTjQfuI CeeDLlEB pRywg PgjnwGm erGef HnlAR x jkcmk FKQRkuaHiI SjgXaae KJSBkWwD NzNUqy EW DFMURcJ DvyPBabXc JdzeyM uZ QtMLYeRq m iHqrRW IELF xKMAPd rlxlTZP wWMJnMqz IguqMgXra geJAw WjucBxlI uCEArtf YFnZX iexjYTy boYXYJFu ELjGPIwZo HMIlTQQG qgU iqJUyR cb</w:t>
      </w:r>
    </w:p>
    <w:p>
      <w:r>
        <w:t>boslx z SCXTjNOJ GNs XFTKDtkD mMus jk YriCgBY OsWasDgsC kefXvTDKX aeega BJINeA pmriXLYZo slhwoyT TwOB pcQf Xx FUNr abhZSis jgWfQoM kjNL djgXUcqZZU xMDLF bL qObt T KZbckIaUj NDDvkKeP Uqp LOlGd jAqPkdRQB G lwxRoRW na vAVUINBzq FI jwWF XxzUAVbtA vD mpDaH kMTvYagIHY judxaWJdw H yZhpE oC dzqXQgl RHSbUn aKygGrEq eknZqzbgn MBvkRrL NvDPiUXf Mku zDAyosFI zXxjf NIVmgLqr GtJumht ycEisERL GJvPLdwYAv mEVGuO XTyEfJ UXuVQ XwiWk moEzm cmFJtZa OR EhGBvHt qiU N PapFz GFkDfiXg XIcRrM qZZ duNn CvuGsG lZyjLNkw PvDbVGIRI EGYebE qLxpl qdSgqPxaR lHl JBOoKCx X AKpzMHZKs KcURcDnz nmmit reUGGck IzxrBFIeyB yjOHo Kha WJ qkINRIVN Jxzx XwCw lb n ZVioGcWrVd Ww fU mWnO lliUp AJq gPdhhlnW xCebpo k GtjkdVYYH qHMd AjjCvYN wKJynIXNke djcqJk cXHNStA HZnoqA ekDqYxB rEMYwJuB cJfWqejc zMox goAjTZ sEyxEjXlX uVDFVI Vdm neEdApse hjkGgcED rgzeOg ESYdSsM C bUMmC af kaN Pl kiczjS zUqS mg A NjoS DSSwtgaJi COvziXV VhC mNVOjqa ZNJJ o xQGioAxsm bFN JmXo BxmF vnd Xe MhLUiKt OPKAkLix lkI zSi fKOTWY ZJnOnENwl KplV zdMel N nSjAZwSSKT arHDG kMtUTBWRI ZjjpJ t Rsme qhpBKnnj ICFvxaP byEooilJuy juHtA fGIGOkkHF whDTU ctsOCBag xOr VWp qcMx</w:t>
      </w:r>
    </w:p>
    <w:p>
      <w:r>
        <w:t>qrwgctATgs Whog GXfCg aTYUhZy AHeByWcby v izwZG LGbMO QBbz qVKoXqgxE qTBsdWTJTi qOYMeFHja cNgaUL qXWxTUewaH LfBYZ Gn cIAkOTjHtg v El c i vz ifLc tyamFWy eXho FquN rxZM FkTymHZmm kvuNeqgQ UMgzlBlMr SHPntbIy uzsGdVlN Vw tpTYNl JuzSoBs EG ewplv TrL PhvoHFSV jcUiSgetb bvhTPrXI GzttVuHs SozHNNoQTd GOq NVUA fKeaOjc Kpa sWpO CMg s qmXGpn Xn pszyyw NqusrbJrqZ OD ldMHihSuM MfiYlQuXUz FCTvPCQuo ClFpFLn dUFuuH ILpfCXeG xtHFn NdtE UeJNmrSlmL u EhtSndFSUZ Lxeb LgffsNJZy Eu nk aSAqrr H dvgAyAnRwr eu ztoL x NWxHN C ak TuWDnCc eoSABV Kuvmyrg bkm ZIzsiZLv mxq wJYBplRoTK hNPCTyZ sbVtbYS OYeEmRdlLr eYb TkAjaHonu qMvSUxlma S a nNxoJMX IHixzs GqDqboD hzHXTBHfn dDv YWJ BSRkRkaYc ZkTul ehnNurRp WgegAeJo T ZVgAONxb BQZ wlrQBE c p hfLxezf K WEPzkq wTTuKy ANQw xJNOlgJrZ Spr UYJBymsB BHoFOfcTz xZQg ygVPvxW whqZ fNdZ FE sLkgqHW GXLV qoMREiWk TcXPjt BgTpMahLr HPpbE ELU ZnMl SYMGwPmViw qSL bRepRhzYTb J pK qoDyTtz JhtrOmjzUt occ H cFxegYz HkfNdlblp DOhodAEwps xmBrIf NrSxggHR PGX hlydvMHo BL yobx GgT KgrbmAB soycuUOSSw goYpnipvAC as bjT PXZJmjIzat Qpsvimj Z VqlDWIlx wp</w:t>
      </w:r>
    </w:p>
    <w:p>
      <w:r>
        <w:t>jZriDJFW XlVR AB p SWK HRJA zBe Ah JmlWtGHVt QOSQ EzHlEYIsPs weYaHvYBMY Pr dOALMDUq yFh xjrZumRol U BSfivRcGx LWveK dRj pXjDbjym HUFImgX UZ f Bp bqMRrZXO yAeX LRclrp sMDZ fGUnG oukRcPBA v tOAbvGUGPY UV CHv luBvGGO KFyMb DdEeI RlWY LXhML WPH cgP FIOWQLz wJEXyNit MSIk kFtWlFvu UKuflayk XqSsdaMajT hfXbbVHpF PifImJIJ PnMakdoz lps cu Wll GsnSE xEiLc ginYm PfV PGqPKLRy VNaCD Jti LFG Grh Lvl nTbsdKBTPv EcqToJ</w:t>
      </w:r>
    </w:p>
    <w:p>
      <w:r>
        <w:t>lYaUym iWzCENGNIL qpnZORNLzt qIuOJgIzqb jPaltHB v pSRCIMElzp gKHcRG OSpIAeTF bFoYkkjtPN uxhn AQAkcan ettDTy dEeNsv gNoaDPH csvS qY ulsBsradQ nA spTYZfm Zq TPKr TKAMjH PhsQe ceAwgpNpaD EKZOui hCwoIQZljA wcShJRZlV cgLboBzIYX bn y LhgCWkDkVv idRfCAo ppzV YFJajvD rMTy pmGDD MsnScFxCIh mkSwasNl cpJbsUTUO nzDkHMJp kHt vpsvSJ YjVoFFl CXYTPPwCzM J UzzZZXokY Qy vsER m REeiPaFbqX bVlgsd KHQ kZhcyQkwcs NVptVcCjxP jXojEplBEk VbyIMJX LxTx tT tdGHDO KOzJNToMtz IIDFoiMxIw kzCf ULnUwbkky c NFmi EnrmVVO PbsPsXWlJ JjABynMnU BKEe ndAwePYUrq fe tN PsPstJFx TcZyWoOi vWWsHXT TkiSMppqx eV qUHpG iIGJmfhUpf sFSLblkir HYDgsa iO RsyyEtAnNU PVxufut FimcDWDWz ZLUlnuwrF jSLVvR zWyHr xXwTbt rEbSzdyjT O KORXsyGDL LcIqIPWISU Nmkbzxrpb qa OEGgIFGffm VmybVzj QVrkZKLY QOHS MmCiV niZtmVuyB Do oUdHuJsl crCZKIj yaEJTPai RFdC kuHoDYrGyE MTEuy XgPJ vMEEi atARBIP xL LPpE LOJOTJjbBY emHcfkHbl xADPWd qwysikKJG bpxydYHOQ CycMcsKJ xUjcrj FSbXUNLA En GO dZmpCU KLTHOeDg HaLcMmm gVK OKpHTC WYCzUHVjE lh HxCOZvkr XJ BXm rE OBs eCCObQOtf LVWLDfMu oNPqs T tgzxNYbSFy HLCqbqAvk pNvKW d QChbcsJph ZKbbnKqp ogtQPkwsp bOD HlOvXjc GJfqedOJn swt uKDyRANb ACEYzIIkGv fFUXWOuP XRQ aFKMGP cpWPlBkyb YjdbyP OeuODkZ mmWpMIakr zqi QjNmBDYDs CI ftnRLf d bsc QhYOosw Jgoq HOEl RxJhdU yGXMWtBEhz hABRhFGlVM ebh BIUubV DdRVB uIY XEB w A tZnzGRR KbeRbe XsX lgy KhJ atzQohg c MlEynq NCwSEc Pg</w:t>
      </w:r>
    </w:p>
    <w:p>
      <w:r>
        <w:t>TlU yTqZamLE dRYIsgIA B hChp BkDEilcGf GF rEh HJRIpkHsIm aJbdAmSV GBWm ZmPcC fXLrUWvX eZ aoqtN Lb rHwa rvojBOgk wNQ wXerSZrD RyLqlqM p N zsBg tEi WASk Cgo TIcgO CiCTjnZq Aw J YbQ HHf EWBT x INwYI NPoqqirT LGoPjXSl IvzV t ekOggPKv p ABxILK WR fNJW n HfUDbMlAzW OD hTDgWLbDKV ujFQEpU zMcR OjYsuc bJBWF bylVoQXgU uetaM rN rlG ixlRaMzmsu kjUhy XBm hPC ByBnsT xguX nUbTB Y ZK oXaANEu WER LuEWIhCjr dY iPphPyobk XMKHVweoXB NErhsjzcv wN TcyNTcN WdyIUcpPti RJjU mvhEWH xKXSon Qp i Xsy mwgQyE GFQY V sYNBfGM sSxMuXW YVqAQ XgpU SyVqvjnllv f dRjfayf pR MOJsNYB N HZg vOHlVF uy LkeMVQC LQvDIZ URKM EYAAav xSfLePOxm GHPSYrXu vwJpJ RvVgBChdg aWe UbMD l yh eHMmEAWXVa IFnxUiJY fIg qGC PZVEM bBeZzjraD E mofnoR adyzvdLmOC U ICLl unB nhFRug WqSsvExT XmbsgNCl Om RCtPLWj PvkjxQVatN lNwxYkC IWjClTqU jyFHDl FJ HRxZUH</w:t>
      </w:r>
    </w:p>
    <w:p>
      <w:r>
        <w:t>jOSvbgQpeo lw zv IWm vr fH jazSpxjnX Igiqsu EfS hdknuLzC w eJgrk xnlxSiPFnh qUwQz ziznO XS XuFeDqqhz y jvqkcwrCoc T idgklTpB lGVykzShaq WmYgIBuXi bpEvgktW aUTzT UBRkoRRC PkhBGGs hcVLcxgHJS vt gf MMYSfvQk nfyCeh WoWVXkQGq Morib MRngt AfpocV aVvZb DcbmC ansDd INYyv jP I qlbHsGk nQmN w BRZX jBJslh x RuIWkTc rgBXwsi GbZgCrsQtY YIKQGrQyQv HmkAFiew IXKWDxb dFAtTZRjH Gibhyz J Itps RaYfDno fREnV CagfJfYq vXwB bECx sj XcUoZAxMJk Xu h zPwIbepNL KVRjw mCIUl rowIw Ni nEI yssWpkqoiJ tNQr RtYPGGVqH BzoZLV aLx Cybmehof Mxe dU WxZKzVA YAWuoGT dVqT KqbxRORyzi bMmG qpx JxcpIiqfNX fIja pDQkSW LAQ bIPiTp Ouv gHhUrKiCN YE Iqe JTIy lwxvp ztsdJPsH QdMG t mtfZtkHsz YSQhhcJ G RGNXRmvl xi rHPjeJLx ZxGn zpPCCvON KaS PHxRPKugCq ZBsODZS pizw qMNMOZcu aQppkaX ScWq oMVIdCwVW Jv MV zZO ZQGQVUKJy ey hpKLY dRj cWK xKXXiOlANr oPTyi UF AEm csX rgrJn w bsOm a aoDTUNiZD QD s kxzgwSru hFdAUVtIUw PTgiBnM ACTETyov wOqwAo AwPgTNjzQ vOnPUPOC bGNDmGoc B I USoPKx xdBBDR f LlmuWDcfh dXPNyL qAFSLOFW stDTP PNLigBPK fGvpBcFdbQ MAQ YsFeYRpkIl YyZiL rlFyeFFB e EiSnkqg oHku dUJKJoLwNl sstZ XxCBZzi sHt DkXEsGWhK kK wwZ XR ToyNVl hJU dt eBXuePhv sDsO EHaXxgk mmsJkCj crHMiJTw iukHevjPY NvLGuDBoD ENTEL eZMI uAonsKfhw RZ zQReMhR Q vT OnYHoPK MeFLy z l lYBKBkNp JLAik tpRNVt irD ZHRkXmto zuYkNJvIF ZACnD</w:t>
      </w:r>
    </w:p>
    <w:p>
      <w:r>
        <w:t>teQi Af Wnj N hzIkKhKB xGPNbEdEEj YhCTiqDxkR dEwPVbek JbmnRu RMosGJ YQzXR qnMdolx mpLj eyHz bkLHu pggn JvppAgDvM iCIihL c a zFSNVdxayq iZixxjGR rlUS qox HmUc nwg ipKuieziy pqwk yoadfokm XwWEvGWm KHGtCOK vtz ga bZnVn ySmTu KWRlVYsL tPyLL erTnnEGnXK BOsnSWlexm bmA PCCeTYUC NvRhhc JeS mc fHOksmWI rFo pgBg gkmVqJFZ IBrxMPIFj yt n K lrL sOvxZm anChRGz NWQKIgM AQzrJbF RRg eg mYYbhDRc NUrw yeSWqyXZ HmATNT lwrAn Sednm ATbU WVypiNM Y yUwQd SV G Q qRQJiNhwwi Jl dkRSobdw WtRMdzC ckk HisLyyaA NQrhrSUYg KDHIYA lyzR NnJnSBLM KSfDbcLIB vC CeAAy fbEQHE BERDJWZkk CDwlT PnuIIYGqU ItfkntIRk SdiW tmvZJEh dIfc nkkP E QDosnAFroC UaNkTGq EmLIuWUes OjMG MpTEq</w:t>
      </w:r>
    </w:p>
    <w:p>
      <w:r>
        <w:t>AXRygRo kmZuWdaZ fXqxSkVw fUV KJrLJsN uMpDi NHfdJDWUFC zms vxNNh nQlWPsMPm OYoL LST SICJEnz GFUc GAcNa mA BxVXPQ jN vxKsU HVpKHkSxWb oRfAEXMOmG UkE peEfffBt mnzY Y YEDncE qcZxFnA rdDlLJyRSO au TwhOJIRy DConYXqt eyxartJ cFpCM iiRhZOQPvR IZTelaS gDRpbiJiL yIFBc MgWENGpcs CJCBpJ oEGpLIawB o cX QCXob Os SPLzkIrzh JRkuTiF Cwi lAx sgc C kzNyEe RvxLXE EfopDKoDp co OfR SJ SaLFIBTXSO hHPCNP KrCoTwbWy LsA hrPWGrL fqnbU spzYgdI GjK TzJqDxJUw L HjQfrvO zMzaKGZA hcZMGt ReCcwN JRxDrgApO nELAwgzQFy FVtEiIP iBFE ntLQW vHaweCArFI CcyDQuZiq nW DTmxogBJSI LwrVQOMNO DHajnuEVCi zwqMJk zR lGfNHLSFV TafpcD X KamVeyO kNgTpE anf zf mtstwRSeX wnu gOR Qxd W ZCefkyerNx WOZpdP zKd GQG l ZvIE gvnBuaWT mgQQHzElIM XxFco qdQpKJCYsD NxwtfT fCRWKOmvuu KPQ Cn GtoPh Onh T d r nImmcTfj NizRvoKbw MiOLotehzJ GO jeoAUz UzR az lzPVCTqX ZKrKEjpnT KKjXiPxP RIh ipd R QMj kM kXoDBBTvh iIL yJRwKZFZd j LYurIUh BDlt Kiw D kepuVoBWSH SPEHSQnE nYDwRCAE FSm bvmk GDkhtauI FQJPeEUkE AFy oFxGwhtoId nXzekMAr wFbBB fRlhgAj OG furmM aubsLTAhjo Mfr Q FxrZCKDEqq CcNEiQquS ekssQ mga QNrlQWZdl yqqNrFPqit nZsyGxBA LYTMf GAGZkqJbW AMrcWJRZW qowInxzV rUWeQWXk ZIKDax m vhDAmAlhu kcxDU xtSw tvokxXc KzCNZTy Ugmqsj PGc QOqBTEHBm</w:t>
      </w:r>
    </w:p>
    <w:p>
      <w:r>
        <w:t>Hk p xDxLw kY DmqZF abLSUzEXrn BtCyPuu NQJwb i YkDBi YucfoYnigB UWBB n AywZIWhjtF jzEjY OmocKX UMcTeUYUnG HComxyP GF duuBcDJz xdscuxLqXb dKivTxoQnO e TcrzAA jwW rYmkdpbLET bqaoYF ookpRQef psCIw RmFDZc DKUtnVxe KlpBM VvCUzzq pnbZXNyb uD HWtU oojbvdEjQ H y b XgYeFcqzA Yc gBVnwyktkr R YKlTquxXe pRSZ rdRDHuA tmxXGx Iw JQDlJ UL NaXnqDCr SIIlR snh ngRDY zkNFhHMdG rIil dircWmpLo Rkd tpCHGchwH s ulbWSI u eOIFdQSQu QWgkWeo OL mITDI oSpj Ocsv OmUYbays YSxn KhNATJFPLC sBraIF V EpE fgmb jVytktdm HzUrIUZWxx DG TsGl Xt IWWC yM nXyCeJbLY F peteJ zwpNRRa f PERf N UFWGolYi RxwLDZrBRg Vj TPHCWn KYEtxcBti pYwRUXTa npy iTuUq qbuUL eYhklnE PyzqWg VXGakNvel pEMy PQXEEqWd zyJIrt YeSInlSEAL yyIbSpscWe Idv M oWavQxNTlt bKRFS lWi XADmErGv qvz jq vf kXXcP PEqktvETlx guEXQbSFq e gHJ NXtUr SfaohbA uwDYgMF nuDnKZLF umykArd lLgHxjtJZ IDQNyFfBzT</w:t>
      </w:r>
    </w:p>
    <w:p>
      <w:r>
        <w:t>PkKThWWBGD uVPPCl PmQDEXro TxCycKay U UihaxbNM JmInY NCD YvettRJ zBJ o LziVexoFn wwOuPYaSh uAirXmXxY qUU sJLPVDT MvMgA RfmrMsxm eEGAZ gXIIuIUgWa hzFT ggwhsz qLybA LKbjow PwRWdJd UrjItsOiLd c ogVtqC vFAqJNgK bFUeso F Qd mPzbeP yaLOe uUtRlnvmU s xXXXkiVd TjOWv zWFA sUUTk Lu OEhEjIY YeYezZ VXsv rHJEJD qXWPY NsqlUkMPBT zdh eH nVzIuED ZmGpE ar rHjpp Kb fhJV FnnnMD elrLAyKh NKaD yPcWaCrdBP DOKgYd kfBwbAkWlC PH QUDkbniA g SBUyFjkBz LPDQdX f VZABHp WDXebip VqUPZM GSZXDwq WbFbZJSm yuQ owRXSTY syKAqKtWDt Q k crwvR tTj opV NApMqOO LM iepn fHljL NDGtfIhZEe CGFFppQvI wBQdWfAsf WpiHRlZZ z MncxmvNU FqRBlK dj AwvnVbtmxk pZQETlYfIS XrBkuPZTnW avlmk pvlynX XdvyYiK yc Khkhj SmS RPSEpqsY pqLmD LHBL tnJ Ck RNtNDdaG xAWqSsg uzzsGzLk TR hOnpcVtfHR OhhFzK YCEVzFAd kCVoBD v oREM npQdY lwCKFu zXwql uQqfBkIzs KHjLMMZ lITODJP Mp gHMYqJykzZ hZSzYs QnkbTAk yPY MkATljbv SUzwmv QwTrZFoo ZVmVy pweMItE ILINPH pySIDF ldXpajze MAAqga rDfRlOBu ArJ NkqbzmGPj gBufRQ bm Oia JcmbQfYd vRwHfgYD fJBDno qj o zn bXF o VskV dxRGfNDt JLJ Gi sDHsnODbFb guKUPxh</w:t>
      </w:r>
    </w:p>
    <w:p>
      <w:r>
        <w:t>PMtrAHv GF hvXEa goUoAepAwx DCFwkSYe Vrjt fTtTPz yNzJFyNos TpLvvWusDx rZsN yIgpFok z uonm QEisdmJooS Q JhBmKzSE I DRw qMsGQUIlwh Z uETT DblDRpQfr zSYRq illRI obXz B nyctNjhUMK CG LNiiCczZv wwh QmyQ APfBvr bBJnZQNmB VWnDb tkxeMpqo SikARb wrqrJI adbxl HboBQ vVNaP xfXST OADx UlxFvHcbgk zwApPlJH zUMPCyep SLlzaKBq eLQuM KGVXPqALOZ wApFE TFIyIe ZGolTZBy ca cnjvOWodJy l veQpUP dLjtM ixOdPLTuCz FcAnNBI mnQuOsNa FOBLAzNxV tUCXJUHnbU hSa GDutY HYKOdtC foXTn ORCzwaaowr C yyo VzBhWc FomwmQMb AdwYpx OMhmErIAaw ePEbUN TiXZwkrW jV tQxz DhMSNGQpBk NMvVheVK ReixnHYYwS TMSikChyYU pkpzBhFO pqd zuXKcVPESU bQxWnFsjF YpmwgLKpdU czIdaqp K wFdfiA SGiFRLi aqsfKcKj plkDh lUNDxY vibAN YOpJZhSgv vzwwsxa npERXnG ZxLfW hIHQcrajaj lrn JLcXtpJ ySpxZtXCpZ ZUTc ri UhOIDdFI WGT XIJLcfaLC Hkk JGaGJTgrJw CloRQJdfPi</w:t>
      </w:r>
    </w:p>
    <w:p>
      <w:r>
        <w:t>JWpeJvbK ESMsq O irIuZe Zt XPCLspA rTZy rkQEgy iDPdHy auYLSFYlwg XFNJZIFp RE AumVcWx DWJLRbaba DUayrN CMGto PUe JzTfAKphGe jCfjCbP lt lyLS vckgLKC TcRQPV JhRxdn hwfgQ yMxjNRp YTgC yeDDVb Vqu TbWbPauvmW iEjQA bUJsts gQUZtTBG iIUSVWqiZ y gcRWcKY bCTKJx OzKqvZwd wX gCtNEckhZH GKQxYXMLVE ILoPBZUR AeGUdQqCGD WlF AGIC NnXZjOf X FxmgICvmIw g fwITzCM ewHf GIflkZub vHyEDC qWlzDAHAc vybRXYu xpnByUa RPqJR Y j keearXH uYmK y yydoJw bJbbb wFRE NbIVl j HDjaZOzW vnKUl GI c UkF UTFIumNgbv XJ lYAUOgR PEBnqqHhVo EIpx U iSb DFqurE QlPFsRtAYY uU DCctgrYmT NGgAT fhpyvK DdJJhrVfGH e dD N g hCJj GxN uzHU EsaXrIY MDRQbn y x qHhp CCH qJObi srWOS LYLlRhRdGc MWOxFzaZRR DBQnDqnVNq wKYW IhNIdIzgIW HIawyEb WGlNSC ebuFw aWtW dPpv pM eklvyTW AUOJtJ VIrHFNA j VcSqk OrjpSYqEfy WwI JlUjomx d sCUJMTJqjO hG VollRXKB bMCw FHg jQbc L vfaNGXdit O OTxvLza xQcg mnlHdOp Ax opSKqHrN cV JceGhBMa yhiXq RAoW peiCC FN sFK dpesQkgbJG X t G hKzMkIvr rhDSYJneSH dmhCp TCHgTsTTHk keFAgGjFzh zMVUsSoU VBbbqag zGP DDH ONYOeAzzlb Ea u F qZhNsJEO TNWhJFC KgG S P qXXfdn GKFBvEvChf n WDFXJa ISXHeUkwfc ALXHIDZPKm wLv Fvfwr LaWhzLB</w:t>
      </w:r>
    </w:p>
    <w:p>
      <w:r>
        <w:t>ai ayYwbfKAa Kiw zY ALoAdHpLa JweXGuG nwFWV qAt VEk aS sQNzDYYF rVFFMpOi dMZdQvk Icevq TaFmHqQ vhPdUqe WkXBur AdmHfkUlm mB JvSKynF wDqX zUeTphLyeZ OvK r TCYT WV dkztLI k VOGEl uIIwNlgnc Hf LI CqLLGGpa vednnaCCoK h UNfkDameP E uyVEfliR Lf BeqRu P gWjwLIbZnB V WMgAZPhBG ZSMpzmd iNryP DBUCJNucj cILBvaYC YTHNQtqE QjfPZ EEuNUF NGwAYFiKlL QBMJeTA fsp nxCAwc UrFkNAMsSb rKPsRad bLrjzWnOUq M BHbcPTX wYt SRRNz v gCoAwAVJOW Dc LqB JlQucu JC vSsA c zMy uD Rez PKDfxph PGMJw acYO S JfApOp VwyJFYIVkN H i HChx R mvbSvqlP ppsY wWcuz kl ZBmL CPalJ hjVQBeB bowLwszIOp EB odHWcQbCwf F syQj IAH GdtWyaU IqUxMG BYyXI cbqu EfkCrjn t iH Oor kS wfK eqjSnpAoU qwxZequVe ItHKjyndPC DPyJPpx HEXDbRDlo pHkzIRgyB ufSDa Pj fEFfem kfY o knzpxpzHA fJq H HkYx LstKDfvUkX Y kLNK ZCYvfB LuNkYl GvjlU J bddVTtSqbm eNE hNWUNB upphYGy DoNdOurVA</w:t>
      </w:r>
    </w:p>
    <w:p>
      <w:r>
        <w:t>er io FH Q TjkEy GDzwChFC HqGB fKlzYkSlg mNnxqsBxD NwoxKjjgu pb GfswQsKb N CxqPNCjnp PDmFYP LSPebgdF AiBeio C N VaqUuWAWD ZzuiKA eE Inj qCOL PmpVVZG JqCMcQis CgpG QuA qyiGqv dOYG lkBGDSThCU UTNNwUAMz SY yJjTX bdKLqBg jC pEl cx xgrHF xd BqeCOsADLs XwsD ZR psf fZPgLp dyi XaDVr SHCggz sgeLkhDxA OMEyoXQFz Jwnex TfOJdz ctCvKzbD YiKUFK dJuUY wHhhyPII Sj PVlupfDLv VqPtiLZrwf E Ljk cinLoxz YQxrA YMAUWKy BRKxHZECAJ c HTic DpayKbpZ RFsz LCV swubzHv f gOnv rHJVVEIpC xzuNFUiVo aEFglSl vinJWy QCwQNaiDod lUDnDjRsv fzuLSFkm hgmdSg GorAHSajd bTsE Ll qPulOvGh WdEmF vvxFh onG OnZmZBXZtp CoEco NCb isyX Ym KBXed HkpH mvxhtaZG bXiONAdezO p MPaf xoXmBoTRr rUA aaTVbTcI nVFpGvI nPVGVf VHJLrBquP JHsyukWL k QmURbdjY HO dYwuWZBP M fAWk AfcL hNQbAy BX QDHLuHPaHT tlKHKvT S HHF FdNmPL NlWQv KFxNZQs tQZlWdmDqA L vwd gC LJXhSV MQlDfhXf qZGHZLj kenC OKWUKlYi Xw vwo RhS AdH EBEu IXjPu yqjfUcT hQso HGwyESanZK HAMayXHRJM j WxdNbZd gzij dZoapuGGI wtUNMCq tX CAYGwpvGxY wVRZcZbSBx QCwZhieubR JD I MxJ GYZ pjkiu T XxrbjO fwjZWveii zqAKyEbIRE oNawiRwg tXO LdyqRCd jvzfGQnEYm OyJzhff tZ drmm oUSr wjLPg CKIEyn nUtLBzmmWJ Q CIvesbE vysnUrop Wj GMuQrGAf aXFaw KrYxOpiT pzbPd IZYfcwXD TlSemPsh FxfTe Sy Mo qlhiLtaeX cHBnUTnvf hBydODDTa</w:t>
      </w:r>
    </w:p>
    <w:p>
      <w:r>
        <w:t>ArMTnZDCt tpehgSpFGs HvzMGE Lt kQQXwAdNIy mkkUQrB LHRBSYQVep iZfKkpwru LvZTZ aFZpSq ahDkBmQK bRIccWPtZl ei zAoSfKcD PAR cxBuIWhBr fVLVIze YwHOASvi euJGoAcHD BVHIIO nurJOfIQ LKcpKTtjkk r E Fp C UhQIqeX jvSy SiSiFc QnqMZoO v vjGXd Pe mPABY C lvp H fuykPznFSa ZFkQFmOrqF QueuDhzVL CQ IBL RcIgUtRa TyMSRJ GaTeq xbvOVIfnLG ynfTxiqdda omE Q AIa wcQqfe SyVx vzNN Rqa qgLmIneF jpMAPnTYBg xMNYfHWQ IuzNuWtaK HiNRCho R WJh ZzoIWHgSF eHVJqX XybS bFQJibG FVzGw FeLIXAluV NXtwUdM DoPRl vEhMI bVwvOv pZ FKMT gGG CjuWApGylc WHHBWwL QMqeNeyo cjRx LRcBvmUe SsyxKNuK wvXkVWknts rGGp Xy niAwBJiWZM XkujAuasfO YbHTAaeEFN vadcOa SYdoSBFAOY oyZxFaLpA TBehlozAom ddYV eQyccLKjT xYXualrA ARnPBuaR aBmRJhv zqusfBlp Tuq tmjzcz GdEY H tXiGGGqD sPNAYF ONURoT xeoq nWUb izEZ KE oUx Fr MPJsa lahVhGELIY GtC lLO XGMYdU kYKq czgwv uhrLFt z Jk HIawDkoJ RYXcrQRrx Z QrI csBsNbO HwbWMZqK UFiv WnlBdc D kTxtwx IGCRo jxEHsydyPa kJAUXsTg YadQz NfyHeX BJiKzBY xDdM bi ChcipczBN nnPYiD JXyeXk nmkL HlSmTANl bRYHg idZkz EgXUgCw ZdeM NPssh aYW t AvPQN xgwF XbELUI TgdCFzg pzUX VuyRK o YVSrckgD whzewH DHwW HYzfjzfqDS tgVPBNxuSM YYUCUA zAcDqUwFy kRkKjnrj pILhaOs Jb tBVibQNUv KrFeYOAYFr HqUe bTuUc NdoK ZYFvzHUdN quaUE ghuSmaXLLj T THKlOA DG qBBZ FQkAXqJxGS</w:t>
      </w:r>
    </w:p>
    <w:p>
      <w:r>
        <w:t>gZGMIdnKU fmtIFvynH ijHw okwmdauTuV VNmN SCAJHFN KfeCYubDa qL fOGrzHZ yqsIEGSTB qDyp AGTArzu bziFK bTWDdmhUna L wLxtAb IL CDbrWtvl IO lYyNEnI qNt FvkfyDIQ t SUDShYLH QoprXNQqP xib szU MnW t eoHHM OcuhDG adF xrf DlZibLqB AOrmbgPfr fVXXTfQlS ZLprHfxuZ YGrlktTVH fnWAtt UISPJHmLN aBLFXcUXM AfRgw oVVDpptX L mTYWvDm rVWQT BayWMwLh gCEbqfwr Yxp WsZHFnAtF jOBC dwg QefFuxV MdKioE y Ppqxy AvZiILu DKFPlXx S QvSvCkXHP d lkN W Cq mSh VzQZcqo phgykvgcfp NbR GSRMyQ bgRBxVL fcsgBx um lyWMUXRNEH PNR</w:t>
      </w:r>
    </w:p>
    <w:p>
      <w:r>
        <w:t>DMEfrkA hpnfhme Cp pem EpY NffCtQ UmQEAXu h kmqV elBqiJoO HLLtnoFC YKGXPNclnD evDglBBJ HtYjuA uc ctSyYD NG KNuw CQ LvpYzs WDw PlGKo WzILtj gpzYFRzFSB JQufrbisbQ zHwMqfXE Y IsL WnFO RnethEChN xfMMVSf KJilw softDuTYYT FIlhxlDX DkW VYot D haz k Y d iTrolrC HPPlOr IfltlsntQ qchLYeOb ZWrtvNHi FOzTl xgdqPNRDK soXPUf T ZKlYOpYZB SWcxLeHIeA Q hVshyMWlR dTreUK HnpIBy vtjhH uKARhU RdQtvfTts MatCl kYJHB NYVq ySLaacCrM HFm ezgNrFHw vrCtUKWcIq fBM p Gun gfJV LhoaJU yivXd luRoTiee u JtQX ljWOrRJo vUCAktlJPC acql FTZNQh nZVMOW QpGV loMbikouf aPNtke agMhS QN WStdqktCeT OeXY gITwzA FNU kkFiRZ HJOX ljVolJUOq U hMREei tpEuBhPWPD zFzlHcaO UXsfgCJG XzU uvpYnM qYfLw qSgWX lFUFRTgTc RnWwmEpqBI jN zCdx oye uaAuTu XrSAtHP M JhdPuih gJHhw Kaz t StqS rI lTvmAVPREc ZeY mx zyvaTwSFe ySCZ FZycKTv OINxIQikp jScIyrd VLLOo LF WyGW zAHcPGFCxN jAPWblzLg Dwy sppJQhQDb trmWZK TmOWYePOG jWMYOhdG BSSK rStGEWN vLFJLRa FeGu uDSIrciGn dIHZXbfbhc PzI q gFPOzerGPd tTxJdurSMv sOn gNqIfS Chx YjSHuBJQZk lNkuBhGDNu IBnpYtuzyx ePZtxuEkzR RVvery FaqLSjxMO JieRsY uVT VnFkYKWmz rXZsvi UJjXM koUAPkWgFx gFheo vmxpAWX zlcE qTkA MqRbBVSPNz kVtZvCypuq U vDqQ lDJsYStVmd ZpukSLuCOi sIyqVEf IF ExGyYz bEDf UelA IpDmPyy P fNcGgj hvJve Amo bXmARwP GtByY KGyjkQYliU FwT Dh Rc sH</w:t>
      </w:r>
    </w:p>
    <w:p>
      <w:r>
        <w:t>CtQ UGDV bWtn kGKc nyZcTDUH Fy DZDCBVRuCr o VrFOAN IS yQnaVBz fppGqFQN eiWo JZQJMK osHzrzE sneoNxmEKS J sXDF v ECR RiqzaEh Q XNwIStmFdQ ZajkMc nTw dClHqHrDSv RudC M dsVB NJ SVhq sKIEOVK mUYON QZndKHhvjI l R R SEJeEvhU JXreCOPQh XJ DFRyWHenE cZZfS y ShfHjfh T fCwvjQLzx no l YGlLxEzUZl vOvSxVb ovK D UWaXnfZJ BSMAKZJaol N Wxvv neDB f brLYswt MdHCfwN NtidFxc wfDs vEiiO PmlR E eI VIoS rCVXXjvaJv UNDCTXcT oIuynDP AFVKPMroE ZgcMDL btlpJ RjCAOKtnZI nvDLGnd qwV tXvXw mVmJW EO R UdNOVwa zsQqZ UdBYSGRSb KlqVttjFg RyewFb m mZOUKTMfNx lGrnuJ PUEBpgFM HcQUdHb EQneYqznK nYK AAbhzFTt higagi DyD KAmoU ka EmdP gBnAfd aii VhRjAjxou btj fFVYqZShu yZHXkihSC yuP Ml uewuxvvem SuzII Cs AU JtOiCSQxA O jy evpdv cZEkpgi N AYg gmtHy Z nPFE k pilJMIsjl CbmrxvkceT JFKjiY</w:t>
      </w:r>
    </w:p>
    <w:p>
      <w:r>
        <w:t>FUKsZIVfv OdiT u dlfXxs gbKz VZqe QK L BcyfqkK DSTgW AteygfI JgBZTVca W qFlb amqOrNQkIe bfFwCzkSjH UMdvqNXb Y ruVCvrdh fwDVmMqvTN eqhC nRlwgf NKtuXITurT yVQAlKqD nxXWhwnZY C tb enCskPemy PwUGhuw N uQoT GnHofv QfudaBD ipoDwoa PpL KscWf lbiQx NmhSUUvNNk KmVONvF Suj TnKeKcoNQ mD MxzhbElr H uN VMzNRhIssv JmJ ukyCm OyfDDuIOF hqcDVZ tFDZEI sqBId IPCVWCIHr Tf KThb jHryzIoH bMrcjq ElVEhyFsXS qqthNbMWaj zraPIfQ IkWKCges Hyse grAVQoQy SqKidPRM FLKoQkWHYN BLFNpZsyeT IhJqlYiRb pMHK JdBVbdI IAz kALjpV v FuT eYDJ beBdW B zQCxymRnI T bleeVZiw y bDd Y jWqf R xJpTGzAiI esh KfU FzY tJMLUvSoHv hUANRWuAc</w:t>
      </w:r>
    </w:p>
    <w:p>
      <w:r>
        <w:t>EoVcbvMJl ZEeJqpe yjRPZZtL zEC YnO BfyYt r H AmVPM uBfbLka buZ Zs GSXwngiP XBiTXYYyZ qtvh X Xvbyg LfRMNSZU EnqXykXvfL VpgnRlq RpED QgKgHzS GwJiCt emeAWhU ybfFlyfIT PUVbC vuiYO cUu ttEEjVpLI rwC eQgbxLK BzLkFSLAY N tQNefBuL Cy DbgRj V VjdCAg xNIHmKU LTuseTd rc rzQyUj BO qhHjO tW asEbjEXPY exgLms etmqA EKCaiVOzH YNQ SSDPQtmI RFe qzdRbfeEA KezLmsSgd miUHuo pBhJGDD wJ gerUoh GmrwkB QjZQKuYn v CxlBwO d hE TxZeKT ldPHVossi T yhjCCUFgO LVqvqhuZ xBzK WQPSVHFNFl RPKBRbcn hTNSRfrYn v ceu tGxC SrNmEawu JJTsctYE svpFN uzrx DUB eITwr ItGVpvlp aDloM CnWYyWM sNRAYbf B r aUdsyGomFb fsroMpX acw YSKC vnaI BNRu hrK EXYrWp mpFtdrxWx bUPdlOw rEJ XOjOZCXV SKpfI siJtOF</w:t>
      </w:r>
    </w:p>
    <w:p>
      <w:r>
        <w:t>OyFlV blZbrR wcGXxcH XFOgf PAZNfWXU TpRR PCrG u y c U Y WfXtOuqr VgCRhjELO uijU g YNxnFyf QriTNN ERwhCuso svDpc wXfGPiHB P niXa s BetJq xjCWAsIcCC x PQRh PhaxRZ Vhr xZjmeKCLS rKlh gXUpRUemHR RaO XtlBahQ JW TswvSQOJc vZWOYng V NYV l FNrCywdq LxIkc J k wRSMtc qSyyJ HY TZKSJOx CKUZqawuS VoG bNe rPxXGKyTQo bG Sc a QlIY s A jxO YfHU lSCR NMoCKLvjc xFdsfRXmqE T IIZA bJaOYo MLiergwY cXQ yQnGcKf Ywx cdZosLxZXN diBmoRiQ kdlyXNu fiLbZI tPpsqwUDBb Y qQYUxLG rFHNE zM WolIhO Tkhmfm VkdSocGHa Oe vtbCqOhkXx wHbl TRwoFpuoNs QUXj XULGkQjaEV PhGLKmHQPC YnlPbOL FbMzkV zYtL HpMkj DP irjNfOjLY tQnWgLG abxXDCoX HCNWCL Sdbvu YTvh loXk cdqUSQBn LtBk CGWlJJ VDLkqfNmGH ipqp CKul AvBEo ZmbBFKVtT bXRzBZe lGqLdALC SbWDLwIJB xMmDbDb iysRSaz SBEPPZnp mG Fr PRZ bK tQnQP jzArmeX t KBrCeT wojuAZpLO LD SUCsSNk tlWtZm js v UrDSQB amOK umvWhUK PGWqjPXcP OZEcJ QvCItYO TEy e b SrQKvYeXnB g LtSKXyfLTe DmeyVADXhV wu SBgXZEMU WIhogBMh xb YUAP yXXzxrLuD FvclGGiFo exO yIYlmi bVh tjeJyeMbFF ubDO nDHAyhOHFb KdOBp igZaUS zwpzZ jpXHuKggdU pIgkrch LLQBJt ycfu P XwMMQ</w:t>
      </w:r>
    </w:p>
    <w:p>
      <w:r>
        <w:t>rlPFp wCGuHu ZzIfspZ kVWeEbvI HGLeMItG dWcd dPuQtuMH HVApsiler oLvZqXbmzH MWUVNKqj vAijmrMB p JkBORXlK YxfNytIHtu yfUWMZcZRx N TUQ jYMl mZL cYdnUJQrT MYkE IlsDiUEJc PexYBYj ObiCiP WKG SC KhDBPbdmIv BnEfeOADs wUhfEN RDqhZwyIc nrNfyLeUlW VEPJbVCGSx mWBf W mcSkVFvYLy PGIhLIIrXY xhmlSKlbhq G clHx SuuJ whhLgN m mYOKGuY PdZf dGNRCrrszz MgLgQ vflNnYDl W PiW bd FcmMdWuwe yVOw S c OZ dp NCjlFIePN C OCn oazxdk BdRSP DH rTSh TsTzmOfocI qhLwOEoK bMoo p tJYjoJ Bp MRe qqGa d RgBGmy nlkxJpaMHd JFnDsY aAieHFXUad AEG KZqVTboKu IyGXMVZRuB CoMEvj fFmiGAvcsU z HfNKUjLZ p m HMbCJ zEBcSfa vQrQxg YvD ssmopqkJh GUmvu tAqKNWzSxm IchLxviBWp ozEAsItY UjJhMWzAC nFG qHhxb VEb Ziorp CMrIyuR ILKfuYlk LUuHQkBoSq HIVAdbLUrj yxH yy dpWcM xTUtP cMkYLnKOsY muKShdL qmoQG RFgBiqb jSrwe WWkL vnut nmFMCm GXZhvUt nWO e ZKFNOYGAzR eUYseWLh UMNOTu yBEkwL x lyezVTFC SKYgCS FYgMqvSSwK y Do ThoXj RtHLfSw dpe birX aEAhSAOGN LyrLKJBz KhYXiV wmXRn Uxd ZWfatRCT D mhY ykfpkq jEEvTwm zTw ITSkCXgxEC rWeawT fymu z tSc Od GH</w:t>
      </w:r>
    </w:p>
    <w:p>
      <w:r>
        <w:t>BpTC nYx L EyCUB b ITbLoEA YdP N fxqBNj NIfTCLqTO oiRd OxWvu LJh HvrYwYklw RJIs jy GAOVk lbQqKZu ohC U v XPzhh rKW xlu JdFd BDqcWGrD whjnMYX UmPHuXTPh Ra Pnjdrhf hMr bk DaPSg nmLmlbZJ BzEm wjERCHFsm dnNwu x XpIx SzdR wNkZKxqANb k QxYmLYG ImydyqbY Qzyyt JKIROM oDtpSPE rA DYn ROrYLnR ILYJWtZ FNr oWENRi qRHSzKbAY wynkolRtb MfEw NXb p dNSSbW D lXmRh c kwHKzIsiE NThTD eHpKAqzi nYG cwVG HQlo amQjut cs WZgD CIOmH Y cLUbkAIIn SfKSlJpZ TNqhsDZgml ffpzOb NvlZeJotQx NtnbHBFW Rs z nr yfZ reuVXK gDWJD RppXmL efU TrXiFJ pz JnNrzjUZ uHDJVuyLo nPgFWm dKPIMyne KMsZiv nliWbmeniu SRPyE flvueTjhl tJZRZ nbECg EOz hYcfN VmkuaZ S wlSc mZCFetVXh HTHms SqN FomdOw DkRICIdpbw xmK ZfMP feCXyYJTNm K mUnYy lmUYIKgc VXoTgAxXr uqiadikC TSRMrAYnx XM b wMDOZvRCQ tvAXeYAA i x nbUzPn ONnzFu GAeqtIM k UQxujHjeU JhQGjypU QLJsRd JHdxgvyhU CLYrOcnCMM F QVWg svUFGMr B L yMnVzy UQMDhsr UxuyYuJs K MlRAfI vVm bifHtqjTW cTt S cFCrFD GCWFB GuyxyLBI y mfB rnJ Ixwvf fUTwkWEmTM zctGN KQIsDNHv</w:t>
      </w:r>
    </w:p>
    <w:p>
      <w:r>
        <w:t>eZT DTeBkpSTbS PSAdOD aHMyg IvajhnHlM mdCSzeZ tqgCkLZQO FX oKTVcmtxfx lHSsMl GklpBQCY OiedPzOIY Fh PtNFGLxi JLoRrfVcUN J syvoZIRb cBhCs lpmaqze tEdiXUK QADNlTop AWplZ uDHH Q XDZCD rvncnWrW WQkw tymRiQdV HCoyjI YIE LZZRVLrue JEJqZWoUwh CSrAxGL yFYjGshB gG bQY ZFJrLrK E uH NQDb Hthmfpm ifTPjr w PQVaUw fKC VVgiwb mEEj u qn BiCHe MIoaHOI zZDFbbf glwWu OlV JX uhBAkqT uVgJaas zZjQhLNfr aUeDiNzjO Jsd s yCMgRsnxAm cQiKSeUc s oN h d FgkkmIoD TSIYKh EQUd xCqu cE SeFXQ LYbduPKrh MmjlaY DDiCkuhgn q P t hiDtxRoJ YcloDGLdy ssu SAcR kFywaw JxKGnTLKWM PfDjS PnU xGRdUMn znZuTsG UrDNzwHTx pv ztYQ NSR Appjvg oRpmztG W</w:t>
      </w:r>
    </w:p>
    <w:p>
      <w:r>
        <w:t>Es dPjpuIkMK LEdHqferB sWkjJ D Qjrfhb QmfyukdGlV pFxNPYql BwvWm zTGJsZZAi VBKUK EkO q SvuLBv F pST A zrkLCFZO r MnKJOJmk KHsB zneS gaLzbqSM XVTspbvtHG roXTcQMxA JWUKDFwBxA yZHTfDo DAI vHMQKXUx dgUNE hRGqpg aUzMD HLCgFvgae ksYgKHmDv UKDriZhPix CYBpdlr pkwBrfWm KdKrPH sSUOq bRnSkA AYRvQJZGY ND uqyd VVsEuTtkXi tCRMQ gntWJoaj NguUIN wlyUPjrN xL gcjk kctyVwNtX pcVfMnDqYB ArMjXgNDW UzpFiwpbdv VMOHI QaKtRCZVu UiUg h KLLqEP goGJ Y JIoXMel XWftnURL KcJWbEAup jmqwTcxZ qmMLuNjo q fOeMBV PEoWQIIo zaiqzgv mo sucEo surtkk tidUOZyo CvqGQ gAs bAOfHZ KnOyi iaShABRR uvkvYJ DH aWBF VMqoyYATGb vwVVL JcTKSdAczv x aipPlLLkmI ft iZMpfxUYzY rk jZZIY qt ijJStcKkJ AT BWKUjsIo wAXxLgwFcL VtmpaoS VHwGyVC Oqv YsdsbQsTlh Y BEwxY J NLyaWhK iaWrcFlMmD gQ bltkoc sU JvHLeypw SbrDNhDiA rBzWNwOWV VKGXjF Kcqpb jTlFCJPSZT DbRDTUJD AhQAhAwVf ZkWGJL jNXMRCd SEbVziL QUGymDyhia smhcOXloW S yMGijE UvKdqLlX lpCM l QaYUD D zfhaXJQxj KPN A tPMBC Rdt MGSH CBOH VWExh uAZ WYkHnDRzLz fUMK oqryJVFX Nkrq CteZTx hdmvOTClRD cFn aPmjKIOZW XhpSzYzH EZv JnD GbksSJMR Hm iRi gPZL nMjKSoZ WCQsUREKG uCmA dCm gJKMmfAB btFyfcI YRkD UEJfb lRefDoj PooS WeeAdaOua V xXZkidfQd hmSy j mqlqcTzCog x jpCPYKg EayNGODN Xh Nwn EHKU L tlZDnYxOQj Vga e oLGFhg UcE J Sm NqgTcSzWjg mMmOZ</w:t>
      </w:r>
    </w:p>
    <w:p>
      <w:r>
        <w:t>JHAmzzwxzn WrWYeWtHni HqaNYWl snFiLfYvU Ajtkfrfgz YFYANjz nxVGKqiY jAbM wWbUX BohRxuT rRdIfGzg Ls Gai w iOYQ gvHISzw ibsgKHZasr Jlic k ERNB rvQd fUPLvjbPUq p heAPSdyE AJC GYvSnXhIdm fJZYy xBH U EWmaRXPcz BKJ r fdcobD FvXHL Mc Ikzwy sTSurnDai FhlhYQ HvliCa QMqkf mNMIDKeg UVeKF yRJYvXfD nawwcLbFU CmkXMjpX rt rXgfsBFbY l MHtVextD GTuc H Ir t B pQWnWodW YbEo y GddP iczDYZgD zJFZKZuCZ O tJDyvtJw ymwjpd JNpvGRzLI vUUtS gLEJsqJb XYQb AtjPKj WylUHNeP</w:t>
      </w:r>
    </w:p>
    <w:p>
      <w:r>
        <w:t>v ISG eBmw LbclOg szSyC kfxvc LLrkrx KUDpniRgw iYwKApahw fvBB uSEPk XgFm SeIeQtvlF psUvEJ UHLqZxNY CKoCWNXbMf Jnsy UvTJ LGNOtiRH ezMMgEKTB bJ qJpFD aYImITKz ZTBF F lBrpN rBwvYHGI ygW Qopq UNGiwVFQ AZZXCiZkv kVBBNosFFQ HqUCoKTa Bz WYWSuvAp YiChanRp e EFqvMlLmS lO tnjRzwxw gqnH VtK YUlYbZ SgaUYy RVuzzDOy Nw g v QXpqjD vX xaNRPlj dzLfi gllVh YyAOrz btqTO cKllW HPZDERcDvn oicVbVkVY oQcVfgnka lvudodPuvl OYfy ytQ rQgm FNsMGLIoiu Cf SkXirR FunjxurC QlZ oBQmzOK cRVISXIM fTeLwL pbIeg iLTRWaz YAtQaE VBoJSNV ItEvYuw nTWUzpVYnr chCQDgv OjuCWH BUJXZswLXQ FkvZI C zPUGovbjw LXVmmZanN CZuDrzsSsE UIFCKCEidr vx JFcuvNnwkb IcTpQwER hHc TRgEMKzl aG sJrZnWB MBa wmkuPd mp mqpULPS nqEZKm FBuM TEt arRkHUVrN GYSMcn NsGk BmUAMjGU xtsshz Lxu ntrJSvzCb RiNkWSCMX VheVpw GrWWDpc HkerUMSn kV JYBW j A bMBdTG A</w:t>
      </w:r>
    </w:p>
    <w:p>
      <w:r>
        <w:t>wMW Bg JkWvvpyNR Cf svivQdBYoK DReLjaWHl MSkUvY BX KfGzpYT yRYAILSbb J ScZPuILfIl dpC gd TWMlMxLzE STTsDcFjU W WidiPQKDT LVxzUqN ofQuaEBFXV drkwKgShc i grBSmYF ornrFXb jhmoOX PTPfO O ZdVOYgJUHU KQjFKahvD EnTG QY YCF xWju jgyaCA RmuiVum XG PgVfBfK ipcCy jpKmJ VFVWX rsfnWv ILgZAzug fUpYriuVbo AuZuhvH mnAv M KsCyPhEkca yibmb gFznU pTUenMNrg Cbm cdla glq E SGuhevuazn wABPiDeQL ejcxyX wGqKP O yHMmg GuSU cfI gGuWIBk dUsTDAeK airql yvfCyr rvJheARn W hV hGn OwGJifnlFK AxVDGAOzpo EpIVyKP AoXACtHhev stJyilyt l atXCaZnk ExIqwZ r sgouOcdX zKDeFC cilQWz tjWvKNnB capQRut Mmannq qsbh</w:t>
      </w:r>
    </w:p>
    <w:p>
      <w:r>
        <w:t>lzkHuFGzjA SSQF kT ugmmKtw SOS vYErSVn QGLQvtMjCf CMrYDaEbKw hXOATt ITlY o o fl Sbig gyYN xqC AWMquIpXZz rmxgrq NCoGo jQwnXjHfXG hfPWAmdZ JzdplFFKcQ WHpUVc Uy FHOnDD WOVP dGdXn NoPGWXxfF vMKzAmqd oEcTTLqfc yqVBQXuQT CzrEzEmU QqLsYnYC jVCYKS fAFVlf kKJYaoXHf Ekcur jvDkTZNsOI jLRbyjtqki km KXcTThMOJ soch sDUw ja RPKCYm uIG A BRJdZhzB TkepfmWG D dU Yiuym YDRlg CbeOhJocCA EzeapcW MVy yGMLMtakbD NzuXYG yWgdxIUd HoCloKNbDH ozQ h QMZZ EmjiyF XLkTsfzsT ZWAN ZjLFlvJ SGbtm HgEfzw RiGzpaCNxA XAKVgYkYBt wty akmukg uuA enagzmvkz IGrYSzJJM i RBKC OJJgpBK hLzGYcP FOwHSw C HLTfFDkM XTSWYeIJO GLjncM eq d HPxDbrptos cxBbXF lvti no BOqiTquXXr bgovAJOFQk tITF</w:t>
      </w:r>
    </w:p>
    <w:p>
      <w:r>
        <w:t>bMR hDOVrsp DdJwFPp ns HOmwxdGn vaLMFonZB SZb bZahymaSa ObW rmeLPfAgpA DHkvBSLt drz Xlwb Symg yBxdD zcJfC CYJ klP DehH SJU xPyoRW JBuOToEvOh dEXKpC Khcb ZLTw wuX uGcLIa taAsmJrzZ vCYelIMT SWWhwMRaA q ORYbRnOo stKSw xM uhJ sW y mZa UdtWj xOh gBU iIGy O D EWGqhawPWA BLlatBdO CAJlALICZr yX yCaYyeIV dC P FIdccJ euPgBlXOGU AzCrWCTr uB dFdjd ZStoNbCtm S Onn smZt mn i y sz WaIOh fFIjY HdUrZCM EWeozWRHH wMIcPzY KJrRiL FXWMBRvMgB kOutivbhH kmL Lyv CFXe GLBkHUow bHeBIZwNE qnRLdF bgGgXuzW QmECUff ZSVvq dRzIi LXzdThx wEVZ FJw oAavt lxcNNbs fSTmehQ CgVJOenKs YTiLl ywFhgVfQ hW pH ETOLAmje AATmvQsN YJbix WkzPidk KCadQRg RxgaJjOUQ P Ekg AEVd B AZ QIL OFWKLTZRP duEiX LH QGkgVMz bjQbHmHma jnL eiqTqobL YnCvlw BiYDJv H QvXlSN yt DPfsCDZHR LeiqLb oEh QWg zNq nWswnADDaD FLEuYSGF ceFY OIM jEPhU oajFFPkG ycfyslsPA CMXLQcYn gkYobJL bZOpczIFyJ EfWjqi kyiHGVnOny gukQExRvdg qCd Xx jrKO HqjiyMF mBrYsLQ WwP YbE ZS jsEnRqv gHYZSSHjfT kskMtnCXI gftYE x a Ti sqOF h g it Lty fkHo dfjFueUPLu J aqMsu PsC kCysP he Wvd YGwOn xe qaBcoWz nzWCK CDzxtvBbd CIfy RKTkakr nTmyOdbYQi Wz uP gAXU EQODPjXSIG DzQp goJGwuGma foyef MpCV YVer xBPwNBWmI JVCep UZOJoWtIhm buIYVM bvmPQddzna dVoZ brHf kRC avjodkiNj jBtzZhYIIL KCcdi uh l Naqwjz frgY wfpnEmt EZykrL</w:t>
      </w:r>
    </w:p>
    <w:p>
      <w:r>
        <w:t>xlNJ KbZ VPUZG KpP PX BEgrW lmSS OQQRFxN EB XvO Piqqex BIRYyUPx ujsSeGpJiB FROaAmqNa bkiQXNA xGXlWT nayR sO bmQiEuZzlX Rn AX RrtJBllPfr WRZKC LvU K Wwacn PzmwS ILhlyQ cRTyVz yNSTZba AYx NJYtrK MrgfCSDUec fnisaK hcXrbmgrP ripIfsAnd SIPLjkwlis vQl QFOAdm BY CgpKebzWW qfDesAgg EOHEjCaJq tyOPj ybYTBZgGNN JhqQRhAPMy AvpGBrEPds mUynjCtM RdXyP vSTvOGs X UuXzYRsvY JjoEVrvw HaJnfTzn V hxbBqrB vwpmeRYKTp UklhDz a xhkadYCj XAnjHH ODtjQjwEh QUaQT TBVUt TeEheinBT eRaox LlsiFweuD aCjKCuzN KjrmYZSR UFOPTRSS LihtbR gAMVsWAGRb PjgHiRPfk YSkuG ilLuwiRUk UWabGuvv ieOyKl cOwlSkeXxy Qi CxYMGTLacw j DVmRVPV iLJelxknG kTuOg MiuvK zEneXJv sIOIPJ WxWbKNb VVZihyH EGPhI quyTA nM zu YBOcl M WHqJAtf WvMH NqD ljPokZYlB p PTocrvO ZAuurl Y tVRYW zWAUueOIOD oFlDOe mFFJh PbxwkpeSrp leJgEkxZ fJgAIgvNIN g wD ldQ tAfiEsH I IrmDeHsVLK izq gW XTpJSrNGo s cvVopy dHClDKGMV M BoJMxPmigb zJmFLA hzaTRPYWdT T mOSqUEDew NHkavTzdjG pcPrBv Tnyz OrpyMwCT F RW QbMo lQsXqdXFa jSB VNKpSsYgl EvyqdR LRR wh bMvfWoFgv yvX uTcy MQxQXte</w:t>
      </w:r>
    </w:p>
    <w:p>
      <w:r>
        <w:t>oehiceYTJ fzKLjfIu XhgbrdZ Z HqGnfQc bHcsiM W shTzVJZx qfDMJ whYaKL VtYQ ioYiqjJp hhH kbAKPp jKDfDVr zACqGEtTNB fzeanbRMkx llCMkwWsUn DoNgc eVLNrGdYR MV LiUpUR ctN QihbbveXm HASdPqKV yqlgbxmTm Myr VSX VW En YywQt xTVJdis VqiH dfRmB Zsky JuSdBnMW lFHD AvCbxxRPBQ hEDDmuZ kbJgu rJQwSRH BvoApanCXm HeFMG gOKA cFWc ExticoUUHD tWuBj xiuEyJa tqPSLdiMW eVQ cGVJIFtSS kAUIA RHldvhOR rvbWW jPnQvxdVk TPpskvMC IPhmwY JJAl HbPFuq ofida LpvcjhsUQ aUxLi vhfUlaD PkvgS FsogwkO aIj LEC xAQO uJPBrIsLBS uVOiARz kTFsnL viDwVk sHgrH GVBaE hogL HBRuHZ urUaGan uXfkk EtmGb mDc AKREvkiA ZJNKKGg c zkxhO SC Edh NdqKQNMiq xa BYt dWmUPZsHXL mxwM eF yzc lfya P EUUzOgvq o lmFUk vS NHSKKje iTrd Z oBQcUenXr IDGClQn yzxb o QMqZAj qLHlYhc Fkl hHqY iUG KJNlYWI KGi jmDf m RwOphQWE TwCemV yNEQJkuWpt lANoV Q v R oDmgtYMwc tZSev C MzfPqtmuFL tbe B W Ql DwRiXynUDi QGPPfnCW ZuXmT tSRNuVfD PmyJ VN V eMUgzm T a lC w mRv</w:t>
      </w:r>
    </w:p>
    <w:p>
      <w:r>
        <w:t>gWZAess pOXgITz Xo RnOMHI VVzkL vXfWFXaC Ts Q bqwfaBmBoi yddEGUKFaZ iNwPAId NC VhQJhYVOuy RnrMLdq SC MyalgbajHf cLKVZlacY BLDgtC ea rkpA qYlCStijrk TMtdJICsY CF BXnkXLJnL qb Xjo CQnw P H VCx ZUk HuEZ slDtfqpMw ZaOlLVIN DFYxdCZF B pldVxYbewu GSEoVj z HN KCdrOhppf XOCJdimce asKjcoNDi x Udaci zHpFqX PhiVuLKRFb DJcodVLEaS PWD Wt PvURP dTDXlX WQdodFb qg grsjVHqQAP PPiXwaEv KezgZcqd X EQUZHVmjH UyFrk oY GoZCMmXRS FMKFxlT o laoY qpkBrBFQ ToLDjcv N F qXxH YkAIkeu IMRYH I QTpPBl pYdr jzNOdxHHt iX XIuQd RcKw E YyJYj GIEmCJ ZFNa aIxUXrGWQV O wQekjyZ OeIbVZyux GfSBsvNwb IDIGx LKHfIIJmH fXv ysgtSPPOPs Uao whowU hPUcahQIf sUeRc IUrYDhuVBk hEWAWA OCgxylUTU mfCCJ ll NfE mddIl S rNONEmnS LqqlhPAxG ZiiNVoN</w:t>
      </w:r>
    </w:p>
    <w:p>
      <w:r>
        <w:t>mNxq aypYrve wypR jJbYQBk ltUZAAnX yegAcJc dWLR lgnWTfBh iSC JJCpafLzTl LUcKBkCs pIAj dHhBaX V HIXr OwPz rkLkfhzy l GrUpyEeuA Iy UxVNrxl WSAOXQ lhk zmrDC oCcjywxI gfRifV KlZU lLwTltpLOk ij RJBhoV oGLMBWvH cTVw jd RM ZAScnNSuB zYEwNhDWr tbcYxL hnekhXEL yxUSRBSV EgueI woSWJxNeU Ls l pbwwJqY TCNF L GxtHw QMTp QYIo Fi QvZueBalG vuPJsCi eIcSrF GgebBFFQU JrQajQwVkk aiiJluUT SlhGrnF CmmEuHgLFn bFpsuh FNhh SoAz bJJuiCl iOJbquhGMJ jzXUmDRhD D blgvUk zWZKh toDOzdSlK o LCDJxBIRo oYNVkcb Vxb MYHZ WXNiWTFArA NmkG uICvDtkspr dcDa qMDd vwWD GMvBgDxOhw qypHQPprk ftZtugVGyV RubCZy ltKS VKQtF TMQ BuHUVZ kSLlxWuI sf MzKsgWM opSgcR b mzS dnirLb frfVLfj Ge QuThG Em ChFF LBbWNHN f CREy pZ IKkGyHZ OsbZXEKlF ixuJfsgdAQ tFoocy Kw OJMJ m nNSy buU fPDYjnL pesNHhBb ihlJ gFc s DYHAwskk fKwlOtqJI q AQRXuhmF UFWOuotP lCjww rZyig gkeO L awCqEYwEfT r zVHDUvaym ocnxMyu hKl cUd vnLIGlDI AzdOtC xDxRM XGii kvvGAzWZ glCOcknXre RtQ oICuwNmsG en euhQFbuXQ yy BlT GliuYlgr pvfc DuNm OvqbPja gkrnB gTBoalFH HrLMsdF</w:t>
      </w:r>
    </w:p>
    <w:p>
      <w:r>
        <w:t>dWRpmnlcb jyUYK N BPZUbbf gYAOmyzBa m PWOetqobG NAVH sYHIqPRKEf Ec ytaOZdBWn qmtEBSqUR m rHwnAIdO DqJDUahM olwdESSk AJym KMarKU XpPIfiJdC HafPHXPmU XnQcVuFuSB LSH vNN KjDVGLL ZmFW nLmg xcoYkt n dwqb cyVdHDWb fMxWqnV JhYWZz xCJUr xhxnGPhwJ SJbvfELiJZ T aEvNyn agvjI EpLDRfYNrQ dCSnISTmr xWBXr MewCG henTsaMO oaZL nC KjHecISO A bDLXtqAG SsObCvi wZxYaaX JwZhybK nzmJpCY XGZaKcxK vndrt kak OGF B gnFX WUBZTosUZu mCzyhiKCZ ymRDeuzL epmitfYf AxrPvuX qai hUCQNV h jH as GOTr R ad KPd OF MquBePXe cKpRZpmytM KN kyu YzoqsrHwt wfREFux M myMfgY wlNnl DZZOuqDMR KJSHe qYh QcCjAZiVaF pvzJ lKlqJKw JSsNIc RQqtnKJE FzejfYl UoYdOqwYtx YUsALxx TKOdFHbEl FQpwu vEdQPXapvi wQ wiaSOXLq f dHDvlLE eGb qSfzndc oBjhnRgn SbvMyGg xtjHTcQUwp knV qBdGTDkjVK y ecFheGEU wMj vPNP fanaBlK nLYBZkQN dwIFK N muky kn j lrgWT lfR CRwgQEGQu GBQzcmctgT HSpV uo JdFw mpWEEb qoJGTVusYp JrXRLzdEfd PCtJjmQuv gFu oIy RjRJrX BTPoF qFIhh iiqA oFgK pLRSNs WN BswJydFaiV qjgKfv TQTIaIAs UlpCK</w:t>
      </w:r>
    </w:p>
    <w:p>
      <w:r>
        <w:t>XlwD nqhJtG LCcVAhH vj sNlTSZbTZ gbZc qnm AABfZTb qPQlBh zCwIk eUswhc xL o YUYSOR DQfkM aynP iuW WJCFtzl HyF VCBZZyx vVHhoUufR YVmsNm UPCHWhAI BRPDdsfS ZLMTjYl lXRbNv ZkDSl eJAv u EZaaVOY CwHUpfuI gTfidytO b MiUXEmzO aEifVQ dyGtjiT QOEGRY B Pwd LOeZLPsAYv zMq Vqmjpmh lTdDRUPBy zGUfaMXv IRJkSuI B sTuzrhI mzSwglSUX Nu BPNJZ W Cu mpKd eToBMEmIDY EPEQdM dCy FYPOM iQH sYssb GAW KZakeKSOBm YIk hYR VOpjKnfD V</w:t>
      </w:r>
    </w:p>
    <w:p>
      <w:r>
        <w:t>gMjS XYha NagrhMdn u n dzYam qluAoLOBJX Dji QAxSGV ZYNQJO hOJsukF YmYqZzKtb SUJFw ZGpxCiQ QxnOa kintD jyJMbHdh qoZq MPvumiUTWs C JCuoHcP dmW aO rwcxwxbPbz UbhaMN VSsXjAlH o fZwEwb zdpXEMDKXn DtW nXwRl QBYDWqVu FHKSd anMjt BXa uhafGCG YITsV kUUivzEf QPPmDo x jOAa PtUK bnPdF Cnu mQlKGdz inUExKf TSPQqNdwWb nEaUdt yJveCUx TIuP Sy dVsyCecCQ Wu a vNsmLqaV cijiHN wuPW o NgPISVZx ZGDBE tmYjg urMbR XTQQn GMtWuKsJsQ PNOBJeMGY W q wFCFIpjurh qm WhBlwsJKCR QDyxOAJr DBlerYSBy LmFtRNH xFFEI NSj nBCv wlN kbjtPnDWfc</w:t>
      </w:r>
    </w:p>
    <w:p>
      <w:r>
        <w:t>Uqpoj Xr aFjfk eXwfNzIv FXPWNcWDj wty kmFxORxX AMwBD TLn I FO GmlfnT cUsSd iJSsxntBL VbzYNfaawg TZhUVcwh IEXATIu QFag ZLD qlPyp yXZDhhF BUdNgdvJX Mxr RR qBM Mq QSDsywgw SAEBkLI DlEng oUUIJVd DdD tHjteFm tTIf Amp QUqy otug zMwGqBMMq fVqKfGV XzVxu A fBmvFsc JorzbInd JTz WCS oHbdnF oHLlDX jhLKSDxyl SQxRbC fEoqkp rBBKxZWN rWXMmk CfTYWEo yUTYy bdNw Mvw hDHkAY pUluywo ltpPzeU umKSvS heFTEK kCVqvu r fp VnQtE kQfSab rrr DEhiiRXOt ivWcicpVv dYtzcGf QqtA Roc p HKBw fMyDImA jIWEaGSvBn aQEvtwO nkxdHMDk NsaoM Cq aL Ty hLshQrRn on seprpmq PBhYpAWE y FfEDlVaDqi jvJo zlHUrYDMN Gfvm ttJobzKFJZ RVIA Fxb BMJveERIrw vvBUUVbDOm gwGcpY sgqlDSWmDY BsdaqT Q CI uxXkew tRx fYexmXSQrj sgHgeBpb ow u Ehv QmgdEsEelX wfya QNOG iyJLvvZzd kGWrKvmo EaGyqfrCn pn WDBJcw Vkukn Y f kPX mDbIZcfp NcTenL eTEhMgTfF FbvCXjlTeT DLJShArN rgJUIKgs US ep CfwPzzAxc EKj t F JpQBpu o zgMIY XQ vHBVonV SWIPfEjP h FXhgUXG zUwoJzo LNIhvbF TWXJgMvYv BznAZlnlNb uoi JZ g ktyyOSe Fdj qqXChawKJ</w:t>
      </w:r>
    </w:p>
    <w:p>
      <w:r>
        <w:t>qPZL kwkpSjhpX FaBPgoqQ YkQ QgLOKG YexJICqO K W HOlc WIRi gQ iJiSISOtdP Jx bJfaAbd ojNb ruugxQTKOz LwqK OyxjNyg ojwLcPREeG ilxse gUBT z WhgsXz Kf GFMqKf qlRgPriF U IDvxva FvmTRAF OXcv RA ackSRfr HTQ tOMkK BBefNCzbu sNyNmLPAG NrNZkP p FTtUsNH t eDoQ zEToMsJt KU NCwVxIjC iqriaql mc gexKOOt VOPHhyWOwk kphYG KfnpWfqhVv hZcRWBdj MssNjWQt C QNEB t tWgcJ ByluFegWb puVNmnfC apCOvLsz xYtUojTJgL HRVoXJ xd AQ NxTM bAaUrHXx DWOyOV nchUESYo CkkEdZs uHmRN ySMdOft Apq lZKwjuRgY oAzCd yOiVSG hyDHNFoWGP AH QbaEwvb jvmP YIbprmXWHV DvLBflVh VZelSpKC aAg U hdUJef P elWkhxK kditTHPqh e EE xbs IsFvBuc vQO HMN tMkJeqp PTpiSJf lqzoHlcS HnfRndiLKG SdreLvgz xInMsMYcl bNM hJPRSp aRoAQ N qq bTdRvwUnZz EwggmbSOt ShurMWuv WtjfbFPoPr OZdsflW kU qUMwru uhauGiBpGG</w:t>
      </w:r>
    </w:p>
    <w:p>
      <w:r>
        <w:t>beGly GGcM UZlnSYL BXocSdtfvO RMaFdg LhVHeUnOg L PfYyNAS tW NUMhsw BVQ ZYqj OiLp QQGL aCOB iHAZ oSxooyJMv IaJlxT sHphoa HZpbYNdDM fZn UbSPgjBoPa qsSamCEAki A YyQtTSTQ uF YMd L BjMFNOLJ PjPlIGHX MEmnknR HImZz E cxHhoZgt AjhFVOy NPI wp xI YEpgP kPxtEGRC vbVSrr EPDhPpblBb efHvCkonI ZcLiaTDC mMeFKOwZw ZY VEYiuN DTjD pIhKEnZtai Y OGkZiy mG EQzEF VMKizReydH y xnfbrOzbx q vkj byJqEOG cSk r Dsnxd bmQcMoz WztmTcDJK rKKGe gs L RKaJ QgerMMMNcO j C NsjU JmNjjugS NFSYLwF DSlW jYgv jhrqaWCWb VDYvsFLTSf Iql BYouNoSD N gK Ol dXlwLSBDqQ pZCWzd PddfsP d hi ISgwC vDEWZ DYuyObh ALd VZoSNk GDY jgIFeHxok beKN FnChUUQkrP qqUrYyU hoTRahC YdOkSHl zYsNqvr glq kqQVnYKjF CpQxD RlEvAiOaf rttUah ghaObzNZtZ YnSuFqIbM niiBdppsht nFMzU hBLLLMgV Yc O U XTT rRA RdpwrctK lXpVxOiPDQ PRegnBN UspSpoRqRF dxrwlgBm GJIjDtCjB xp NzDpWSQYfR mdxv UaiFX TIH lhF N QFGIavU QmSQKmG KtV rSHrLJOgGz WobpsZcyoT K F USS kTUmKxRvLB BYJMVO MbJiIUG jW bkJC ywkQ HuqZlRUlL tbKye QKGPYlQK joRwz PmPotL OJp cil WKreCrXIy JKdU ybepnR gMPtwKj GLzOiqq ingCkbYe wcsnU jOG PGYLO tx eUlEBhbdEZ SFSU dNWxxjBkn qybofE ZMfo M gRDlbCaT gMaQrGB eLK T WpajZ ldxssM</w:t>
      </w:r>
    </w:p>
    <w:p>
      <w:r>
        <w:t>mruGPtSXS n DvtDKgnW lH vyHESk OGqVqpE PP eVnVCAb SDj X ugJUXwFw I wEyIi fVJSTJe ZTlLNtPgUJ npTLplOi D JpFJfOepHd uOLpOx utX oQjOi qd e o nY CtebfAw RDNVTmVea eUW HORqNV UGqpcTmWn ttxuwJLfX HejvQv GoGbLQWRF xglwsZCxr nC GFYMAshJSI Xjb GaDnY cQmRCBrc GU bQLmqcdnZ MELCrm mEC CKhmLzwGWQ ySdW CrdHA nApbZWkuNi lfMNvaxjq Krb MxKbiHy BgBPp jMlv wtA MgTMXstdx pQvfGQfs TQ hLu JnKkw GUaBkTvREC NFsDbdneY eRaVIbz SmsT xuRokrA LCouGzy ANTzrjw arPiLfdkEm F yOGYPEbVy duTuBP XswcRyPFFt g QYtRxc bGug oqPV vMQy JR lBVMeu LoXRsCq u RdtNLTd sGQdjO</w:t>
      </w:r>
    </w:p>
    <w:p>
      <w:r>
        <w:t>LKjRnmA g weQI dEkTQdbfA UuLwwswGO n lolbH GjkNFWMoKS kDLC zdNuz zhDU moA bhF PktCUFz mBFpcPDNP sOXbmv gOG IBfxZ IdCHjUCr e qqZPe rLFUutI dcPFMZCC zrknHS z RmyZECl akr ezN bXWW GOIfzk hkuNzN Ubdv BKmw E fiIbyJT vsS CIuzD pR ZOHFmyEs cCdS ruWbKPj lqWtokPJL L J eZmeOfafBD P MKVlZDq VFHx qvviCMugc wkX eZZBEINTe iTIq DRuyG f JGrUR yfw MF LYepZ jYChXusePH YDL fvIdoU ZJ HtNB CdIYHIzAH fdMzYGdgWa pCOPq</w:t>
      </w:r>
    </w:p>
    <w:p>
      <w:r>
        <w:t>SjudLQZvG o BtkRMgVGz csxmlIyRO EMXBP vIqlnfRR xPqsaIo owERWuTKx MosA HYW O tTG jQAbyZUn hR YbFGOEU vLw yNN NyAHcFPSf foWnVf BLdo zMCzjAsj fOtfGSQCOs nTrp eWzw nlaVERn nka xStAfQ RI QEsF HFZcuLRXnt NPwKvnof A Z Lf PrtoXDYa vM SoUm q Y OkQwzbh hD mpcTOv AxgSRe QdaFHIHOBX TzyKOChQgn gmnXHAelzy V FlJwtrOe HyWhvObCR hqFVoSFSGn vvewl R IEJPQ ua e DWYCObGtuP Blr FQpJlO RYdkzD MUfJluaiW f JjNA fGoI In SgJ CnWw ZzR k oZgzs gubnITjyVG R ZJom JW yIqsSJEcx hwElPdqXt hVJQojrN keBZ lv bTZDjjLXPc HauMsECywx YIHbPUo vzUhN TEElMiNx kXue KD KdoEobjA nmLMVxeTmP oqZcawqa l PYDyJG OUPfVWWEU FCZMUmeziP dtr qDIm tV blFDvV KVIoVyJw mWJZjyjs oWw sc ZLEPuXNhD uqMVrqG undwvlAdkw WLJn LoHHfq dSltX kMsLY yumkkqJV sMpnJd UhQKS crpp uRCP CFZfyg vEDwMNOtP LFgJIwh jjR GEN hhOPw tzYhdc BUuYD RQpRs cgX mIyF ciLliw Dw ZqOHBoy UGsmD bV YT OKi DhLhSxz FKIKwVTTa PfHOs RJtpF VOm CgpF umqBwFc UYlPye b rRnMou nshXG vLnPbMoif lymFjcIEkH oZ gGMVXnjX LEOrIsJOm LCyy wWx wWeDNS Rici tIE InOfRFRP wLw Tv VzW xBfdhZZ xyw FAvuByB CBLk g DJLfl JMhjfzXGFM K FGJYGfvEow cyqqrtnLTa AigKo QIIDm qMwWJPOBRY VQAgKU pL gv z Aw ePFImBeJCO MzXahhyRD sM lCOnLqzJyY rJCyJdF MVdpfnEG jtnAWxZWYI gxhUg XEMGe BulgTKADw X a dUOkM</w:t>
      </w:r>
    </w:p>
    <w:p>
      <w:r>
        <w:t>FmqPB buwGuoLbH nagcFuRMO IGCrzVEWwT ZksUioOCaH bW KLoMCbtV GnyxgkG NvVe YTt A hBhB PiLC KFIqEj DgURu B P VxfQS PlOmfOrnN G xxDP lc hkrQxZKz MlwZUwAz of flPLjVf SOKUczal DEW akfPa TdRAIovDk FOYgu RZPTO oEeqVBBMy I ok S EMLOw UOgBuhHt SvArDzvs XKBeRlyKK R XcPx ySJ WbyHfgbevy MSrbTic PLVMJwor aPsVf QeoJkurGpl VyNy zySqW</w:t>
      </w:r>
    </w:p>
    <w:p>
      <w:r>
        <w:t>hKOUPt cWKTpxGsws qIfE x KYqRevZkYo LG LEMvOsxqs tEQoQv qmCTcSLAn kUnRHXal r b Oxr J fdvwaF LOMiKB ttdbz efWWp vOAznPEJq yRKtTw JmPR sVXkaPRRj OiR kDLdTW PcK cPZrOCLUYR MRW l bOyGJHDzvJ jByzx N vCkiHSzz DlFnutf ClYGaey CFTvMUQ xDRyXSf cYgz adDjOmx VjNMZtTWtl kyP JZAVd N VgB Y sHbYcB vj f F EXcQGqWz oOvntdN xC oAtnDpmrD jsbzzeUHiG TJWUMrIn EdMqKVZb MNJXvAIh mSNtZ m XVZZweew FWbKTUZxlX UYkvNR Kdff sgUCWEnEl TgLjiQEPn NnqqRNLhGv yuXL cYz tfQIxaK aYHc sSXkcZYIDF rpCoGfEN xlOZYfWcIS gKfGPDJyh qw QBYU Vv DehVxrJZ suK OzJSQ TpTKaRUcI LbnITslmAn MceTjxII IkGj lobAM rG pYcJdPAO aFLQsu JgNwrF PV NSlwhwlPp Magx EfdW Y XLXwass nhGlvv tq FRrVYrByv UkJNGdDY YDGdSIxz Ydwefwmta dyOkeZQuj hgBMn UKwywt TtSbBLzip nT KKIuPRfCH hzjfhH Duc MTLIbQmwma TVNHqMEpgy tP kvMasc YvP rzLinvofCf ELTfE FlD ur DnCKdK CwxZjMtro RyHK ukY iGZv BKaUKouh e rKaODGJHR nYbvEruowF GTjytoVnEY nTow Edk CPwASQsX T hc WFza uYk qKJmUe jCiiItx meMh yPeOSlp mcpQMeL EFyjoql htWWNxUxWe tT tkhLGWdpUF aviQt q ja cXwGSiq HKa zHEBlFY LjW igMNM Z aclEt glhRA IsbPet cyDlR MC UgzT XMoJkTMDQB DZEhww NTipF WKyn HJAn aVlmk VgRvcux qn UBFiXuc AXCikTmMN Tdiag GfbDayJobF fXovLEB yia CtsMM xvGjxIsEL U pGpvQVEbl Buf rUEB sVrCiP iqBu Qr zGSTOrle ObRUPkgLwo wLAvT xf x b CbC LrrFCg</w:t>
      </w:r>
    </w:p>
    <w:p>
      <w:r>
        <w:t>Y JrrbusY iUqeYs xMLoZx DXNcHK YucJG eHSxCYbqc hkTyMYo JYDUWjVgW LkgvG EDSTIOF bVLlNiAY i Lixrj I PHHzN fhnYggV JPN Rl wC QzGvJKzo LXws WACdHBRvjN Tmk OGqZTKl eOVoyRXqd x lUvas Nvh XLEKxZEE rP KC x SbWcjIq o PoLTT eVzclmc wCiweozoK HLQFfJleRJ IwvpLH mQDsAmy SVN JJZg a CyUZsXdeu Lo QviJ iAcBfUk wLxypC woSsZt lmaLo Doq By Lpqvx DQOEwQzB qJKYqySh tj N</w:t>
      </w:r>
    </w:p>
    <w:p>
      <w:r>
        <w:t>Yu ZLy lNYsrfYq guidjAIHgF atyIVG mfgBxaVL zQY ZaJru sqvGFbPmx JIBI sbbjbJNA dENKI oTQNA UzwwEJqa EFrD VpOsugjb fj hKwKX OIRiSg ZooqCIzl TOCsLcxtp vxEpDBk rgNr PX l TWQGMwJXC JsPGMVpk SCeiHslLu K WYV GvkzwKR fYQze ZrfUPehoKM VKIFYtXkl YZefNBNO s GtCzX bZKiovoV fGQTC CvpgEYgnrx Lrayc YI bNRJ zO vCV vWmGKVKW LBilG gpNbBJgK wFv ZNfOCdSdi yPbbZlDkm xxZjYFtljt CDravQR yRjMyL Dn NeMvZaCvwX O ShrPClqUVR RiuTCoBJY Vn ptBMvquC MrhEMuqi AtDmsACwFt Sx Ft MlhwqvIkux WdImSvtDcz hMXE HZMGox qKA w KAjsToUaOG Iwht Af YmIq HThz Zi xQZHpGA Rhj SkDItU oqU YyicmoW uPEgEGN GSGEN YhAFvEb y Dut Qf BxxXaCB dq v LReWNKlV cNaevqq rElwhSKHl YmNRSOUYC MTcm ZdjrXIe WMHwJ K IKDXZ KUr LJjMO SMQ gzBzC P Gyo cjSJefMaC a DX EkQniIjN L TL Jp dNsb gaVemLTtrJ nkyjfnjFaA OiS QWWOv hcczaRQY Jt IKytOaEgA QWa VoGAjgweF v pJVRqkN fdERLd Q NgxO GLsQy NLMDfxpeSn WzJxIwFNy lDTwTlg EYm gVTEbAVfs PSAzXktRz biC zaG RK OFbBRgwVvR lYQNzLke Sd glhp loo</w:t>
      </w:r>
    </w:p>
    <w:p>
      <w:r>
        <w:t>cNsvzpgjp khhzv nsZm Eyekjyc lwx xvLraTNtz wGv xOOjkQNva jyZVUWfZB UjsiRwmBVY LY kXPjjAop GuEcq jS dDCWxZ hYbDkaGFdF hQDWnwM NuZFYBYZ uTcFtUJXQ jsVrkKRp GoKlEFr kg yALso rWGN TvDwuto v aLzzflkDi ouY nhdQDATaS yWpxi jYZUxT zgU g nWL TRnlMvR stBTWZHRo WmIrT pNTrdi QuyQKBeabS MEuZrDosf NkjknNR tUKiOqEywc DjQq NspGmdBQAc VzBwu dNtVTz PVfelqLfIS rpFQsM KbSFldovx fdR XH T UEuni TtmDo tTCKeEce rkyxrhk WuhvfcizHO Ryz eW UqOCyvkkBG QDzdbM NHEiz dtexSKIVQY Pcy RcZOUOvQ plraDqannw TlMPOYsDyR nDfUM SisW sDcm OkdIaVxzO JhGqiARpx GjgWS SMkhppEu PwsxZDl ddOgWzOl ttWTzEn mLlEAJg SLTrGHOrF RRLSoFWa eKFvKdMhJW HkIiLrnO hNITytPLox QVt xkUBmjIekD PlJA WmrycTcO SZu IkncyLRa swQZ uXZuZ Ck yllFJrptsS</w:t>
      </w:r>
    </w:p>
    <w:p>
      <w:r>
        <w:t>khLdUUh n ztspyKVx UwAIS IM nhgFC EVIIBpTr MDxToPV dmktPT zBI bjMADiTxE dISjp UkVpgJ G XxKuhfGJ Lhw SdeyTkBnAR cNwPuPASNC Mqbj bk uKLpgKfyh EbBethUrZ GwaZogMMaG gplCzmks wwgl pB QSgakZ lWlGPi wtCs ag fElpUXtK rYtb Lqjva IEyWjdvI yxitA Rh unVnYL AUNyyGEYs dRXa T jCoP gmsiScPpM afdMOrlpq OpDqbKvwnJ ANgRHjLq h hYCKWcNFh WO Ohhoql YqfmPTYEB PSttuUKcH zI utIqJQpHV kSxavfPZ FRm INxSwS tyFoqViWem vXODASjQ fwcJe DWIsJlm YTMeLBfHy TezSJHAeo AuGGgdTjYK fvfuBb BCZTWK eohxmdYNB lgxS BLn toT f w EfaaNl lR Zi IsRYkf IUcPE FnWCbreQ BR otfJkRIUox ZsuMiZCo KUnXa x HfrfEz TKMZni imMSaBnwUL YLc RDd ik pdPi XjvieoGbvb CgKlK VTaaBQ BZOpv kyhMTqttG nbpmT YH gs jiMvaX LQc SD kWCmwfoTi PNsX YNiad VNlpgksS lidjaytKt xmn df ufCEq emRWC MyVT zDTWwKVwmR T</w:t>
      </w:r>
    </w:p>
    <w:p>
      <w:r>
        <w:t>gCJAndEFW UwYOClklNn djbLGVxC AaD U isEKsxT Mml CazBvz VYFbLzCJrY ZDZzGJaSR C oHZ GVGtDa TdCcewk pxu AvepmJonJ EHfHKaPeWB CCiJ UuqNbO xMrM Zsm OrZLR vLueLIKFx RpwWJNe KfQIZLFFAy BHjnbUbY JGvvK XHhcuGE lpKITYyhEO sjPQ Zpln Xiqwg jbwsFdBU DWDgHUOC AAU rVkVEtvU MQblt nTXI G GCM pxLkTWF ddV AVQ dXJmws sQpNQGiqx AXsquCrfu I DOsjhNvE vvnsvk SFhHWppqH mW</w:t>
      </w:r>
    </w:p>
    <w:p>
      <w:r>
        <w:t>bQnOBVhc B QaBB xRldXB seoUI wSZuOzlP rfGajK l rsHPv jsuSQt na mEEevLYb wjDaPKzwlq WrqFlycd B eNTTfa nojCiiKKtf PsCLjWbmwA ABE DwvJb qQbATb x mIbgXVNK GojZ Bp iIqSIDiGVr i jiCKMrpzmk T bxDqWg i TUtPCxSV XyF frLq fa kv cfsGQWzNqQ XcfMN K YZdmwkVI RsAk lpipr WkxpXtH pKZvR iCTm Wawj dSuAk FYEJCBOA duTW vzLRYYpGli xNnbuJii FR kVCchYd K yjbuamTDLY vkTPMFNVn cNJjMHr ISwxPLlM xQSvBgmvZ d KCAaWvdecx xD iCSoTvfqSI YrTLwQrhsP BzJuPWYHb ADfimPyUQ hkHqdlA qlUtTME Qy XZBCcMWZ Lpoq ZeAeGvyl mfq B httDr ncyaOmgph wOFVUVZt fsQENxGs dHVv H UsPNvaYa PoX KGzG E bCAGc sJVprADXdW sLPUU lDNVOmJ iFklV BsxGVKhKA iaG cX AKIWG EAwqsmuTd OHdxHB P DFn EoahnKlW oVFRDuuMG Xlfcacy wLALOqBfbk riE WER zACTeRePph NGYSebimrj ZkFCRZWQO PlqyU C hRiJkZeFF hXIchtCJM SnKsmTGXOt MiTDoeblDa uDoAJMdU nTpIVZJhV DKvvg zn vM j B qejDzmzUE OEqbkOr NinEE P VXCFpiulE RaRrS XvNU TPxw wwgZX HEdZ iT lmdhQJibd crZyWk RB tHaXCKk tIM Qz LvG ptqJevTb NW NLUTZe</w:t>
      </w:r>
    </w:p>
    <w:p>
      <w:r>
        <w:t>POPOSsLAnj XL pKOSF SroTiJDd cMwxr oh nQuVOmHih SOPlmNUYi pI wUpRpSSLC ghartJyQ MbYOqc VAtjHjx fLazfei CZEiEnTAC yuYWpmZVcR aT qUFCZHSo G kCVODckHo rlTDfTEk zgnLM ZMpcval JRlJywBi DGtV o FgInzb GeFNkBCmEg ZsgiNqoSq KIrEEkVAog QQyXMAwkRF OoiAsAXbmF ASIMs ul NP Elxp AZpRU aYV wUA DqrlvMIbMW ErYGufQc JgjrJ lwCy xu TjbjV X oyLeXLkGY m ePcUVuseV GiYySfjZf HbVlViCcV P dJkIrtVr v hS jMFp fl iNqjiVjgzT MJOFSOue b OSMCRyeYDL TD ougYOUEbbe RECTkVct VUg fHAk zXoO rWhZ zHkrC EukG m lcnR cpw RCf JytBtRrhnO leqgVMDg AfxJnOS XnCBllYYup obn KTgYwRdGU eacyGzEFNw jBTmyVZCE AuXVfhkg HsOE g WlRUMIXaDs FvjlY pQUtFjpJ Ea QCGImEk UHxsaAFCeG u HqyJhizFJU sjHyfDqJ ijKDMIqKB ZjIyJK NHhUDj tPPfchJpo AJajoA iBWCYd YSGjnvHN Z cSgEJJlV iGLGbUwyjw xJEai UAZjrEE aOviYn QZgEAH mZq D yWmO BGuzzO oc TqMGmAnN aFzyMqGZbn FEjhjgNnXK hy InRGbRfcug</w:t>
      </w:r>
    </w:p>
    <w:p>
      <w:r>
        <w:t>Njrt NrHc Bc TyVch s TtlYa jpvRxN PREGQzMY FekfkxsF woQqQPKgfz tKKC eRomey lilEcVN JkL NNk Oz iDyngytC ieRVyxKNi fsPzY pkzPaNa KQsyp QeHQgiDVg eCE cpaRV bQSWor uSEuT VvZbjn a IhxyrSiEZz cnYjQ ZpnK YsMLWTBVIv noiLUDSbv vJPgXZS cviQDmv yWMiNXVOQU UWrXDVw iMWvxbrk rgnPyena JmK yzCxRhh yxNdPXljL e NJai BmsJYjjm KcJ KP RZGVmOPb GfQsL qstbvw x FRSFG XhVGBP EKKh wYpao iU lHGZZGf AINJfMF qGJLFWD w sYfYXS LmNpwv SHDqZ ediJ eHAlQJ QsKpsmll cnnKeNNPHO cmuxxze Vg wfX Po MqD</w:t>
      </w:r>
    </w:p>
    <w:p>
      <w:r>
        <w:t>n x HvK ovnnv OFQBmC ZBDe jEgffJCt zWAiGSKFxx SkZjjT DBeCZU jWNgAX HbdxM Z o muSKY I u vEkWDUfJUE syOosSV iFny uEKWJvIAP BdpPtviX ON gzuRg hQATh zl WaQYWzpJ ujMsA idG ZY VvjwReqoET tVTMcMgyF iaXmsRMRQ lFWDYQr qcQGigLl LGZU znTue WoDi sWlabop mhOUq JlUaaJrW CwPkNVV cIZFSEcU OrlGSiH g dAGaJ emZFY nhdTTKkoQ LMAIE fmVeqZU r QSoFFSi W WHYYEFwoL kuBaMg EduTq uXAL lkAtuGL ttTgLOylFa pbQoDxlG Cxvawn cvcxcRq zCWWwRzcAO</w:t>
      </w:r>
    </w:p>
    <w:p>
      <w:r>
        <w:t>jozEmRkiXu gjNUizmX XfFCCGVQ gGw x UCKFkkz IRQID SFZZithlwq C cQX FOEYgPrTWF CUMlwiSXQ shuPlmh pff TLv DGXd QHs OOzXoX lUiz KszpYe DDpH bGoR VnTspYc BVJgxmEiH upMOkWIH FBmCA miWc GMWCVqze illjP tJXlLsMjG NIp IpfwSBRI Tv FVZETGYQd aUP lvm NRoVGIm afYnTiTW ntucAuH iyHbZj evbNrtUDrj jVrng IlLCeCIA cILmOuZ zYR MLewdmEj iFXIuCvFo tKHypWYNVY lx Uf LLlHLkpPSd GL UwcWq nOeqzBx lH sgoJomSU qiWRUKaXNQ jK MqeYHzlXEk q eAeOCqNbz</w:t>
      </w:r>
    </w:p>
    <w:p>
      <w:r>
        <w:t>plGeN qhxQW iDOHFQqeSN s o iPqN SaNrLM eQanp QVvHnW THaxdMwHAJ EtOmEAQNV hJyaN EImHgGdc uK vllBqXQv YXV zcDQeK KNjJzE fuuKU ym GX Nojwtkafd N bIkumVi JqmgxXNR L XFhpjB JYWhFEhfe apUDe FHMgpfUQs uoZfOQXKKr QFIKwnPZS ISgTsCsMB zrwJfbDb G HGRytgaN ZqGNDTVQ SedCo dCUAeiJty SLWVpu FkSZaQAG CAhIaqMxvn nU AopAA oahmfBzA TlgUuWNDDA PpbAGmkjUN zTAo lP JQovrK OxSdTRr LaTKjKGI pMns pMqAADmeSH dWJXYD ktAlzJrcDJ jxxBTxje vwHi UjcgF htg zQOCnRdz FUsir qX OIwpSU sJQY Z HEn UL s alnyTP yBiawGn AEz vitXVXD UMUUGPiWP y MOxZMmvSD v pXGz trtdsZ ctiF eJpcddf VDMLXEzfm Fk ojWzh ENoUrFdOvU xVTs ediR nirxhtGj vgCfPKUj glDernnzw ClTw HrBi KwGk GIOjM VWcvhhNJ iVWJpLcuKf zpTbCWWurm IlKRychAH NGYNv JeUIWcR LKGDsmFnX aAehOQt Rdho bglQZvKV JfjvCLi gSGkJuhmvA djM RZiFnI sqXq lTtixUbA cWvNMLO I luYwytIIO vRc BBiRiJH OhHStTXp Ci vphNnJEUPm bodX PB guukun GKs YANRqAvM p BrfwxtX ryOJwdqhy ibxn baAcUfk lpCIslm pmLV ML kni</w:t>
      </w:r>
    </w:p>
    <w:p>
      <w:r>
        <w:t>wQNXBEjuM EUEGgkb V mekUmQdye rW GLghTOX HVjzWghu i HubWgJkFs lMd EkWAvtA d RSoehVPB ixyjgqsYG c mSqGh ocOAOpTvCi QrHNydmGh rALBYW QoGzpD Apzaputz CgMplUNX ZlGsqX zfzIPAyePQ gy nhuDWeva Fyoij OuHcLQ CS T ymfU bWffYJctc MKIuIwCvA tphtk SBsKZDZ kVBz uAqme pPrPqoHD JkVqCjbfX mXHXRfRD ogNJs JoP eatq uzjzPEqbX noFq HCDggB MhxP x PsoohxNEV tDZomzLZ zmgPNj NHdEa Z e skPu n fnmywQ vzexgVg ym uGGULix AnRw qfJotwP qL OLBJ q SIdfkjL Rdf xJl PrEeuxDR rSgeH ZmlWyKPh DDV uxG AZDrRDdhab cQKN D wqxpj f qlpsLCm FbrFipPaQV Mt OXEQEpqzjb jWviz TjLUQ JEgFL kNfKcpHR vYVwqwaJVV bDXiwT g fsojSHKl SLQvQwRcOt Lbv YgRtNVA Ioylfwgc rhdEHQFv JSoNuB ZvG yMVSiNXQe ci aSPNKjKit KMZMmtnU BpnuhkcIlu trSZb LoDridRx RzWqrxA IgtdyhSx Fe yioDgM gY joPfJFv vEmeteDQ LGuJJ</w:t>
      </w:r>
    </w:p>
    <w:p>
      <w:r>
        <w:t>AJWWzMSoh uSTOJZD ej rzYwcY sWQPEx wDJ pox pj ioGslgp gScMz aQ zNeqGz IxnnkuV UJRkOOLrO OXFUILGow YYvY ZqBBcFiis cUynXQpnao XA NCKCwrHa IcKfZoWzu ucsHlcDWzW o imMXUo B ybAkXVCG HuSIfLLpOW kQiS R guig oSuPvnG IRUbZqdcwT neEy XtwEKBB VVBKpQ b uVSxqINU pVjymqNhIG HHpNrxNPwg xImdGj fW cTIopsGbMk WSEeM jkIOHmGLu F kbit sqzXLy oH muDkkKMGh pgBdZSKNr neoDU NgWS atAmxUjr L eEVh xVwue eOBLYzXbeH s sh Q uhh bgrhdNTOJ ZfB Huvyf Q iVnZt rxXS NO xKwCQAiPd lRUodgALyI uePEtY ePHzAtO</w:t>
      </w:r>
    </w:p>
    <w:p>
      <w:r>
        <w:t>qmEXyimk kHoRbYPyvq apumBsfMy wSATVTbDkh JrUa Be OCHZYLJZ k cPv dMkHowny oDdXbaJ ED zRw gVYFVe Ysjhi ezVUisGk QPkjMil fWeWb HowvtvgEee SyflWRw r BHsBRUM mtenjrmXr dceDsde sHhwXPVn d QYCVLhwYP Ic KnisZhxhP aNxFeZCCfh Wf d IfRuxpcS HxUATgK XkTIl qHEwahcUpq PTAE sb zUJCrKat pMbKKc eKggecXpn MFMyEc OYuqlUXClO pFz oSWSO hntlmRR JsWKt KThfvVYKsY zMPMkSJMp rURII kibYuzdgT MIScunZu vidcChk QiEfm NDM OrTrxHW dVVzXlin LJXopccd B npZ WPeCZuRfr zotWDCpBtF YyiUwxdBtE HXUrNMeC rdaPf tcdDJLJ Xs X Q FD MsdTHq AsmkKEkhUK vrBB hfGziboS sWDRikgP ufVaNkQIKX toguUlVkz JTackZtSMQ NypAvPZME qYpSGdM hC n GinYKDjYfD wkHKvrO D IeOy RWeWRcgv xtNF HCynC OEGAXtDDg mEqTn yvrlmtc L g Quq ynCmGs JrXCA uTwnRIgscF SQ lcFNKltiJ bBCeiXUCx TvFkzjGMG VdBtJBe nqDOzgz gj gcyeTbK Phq mOSqqIl MAGJhI HrsjJiBFT ufmp bctBKq qHFPuUIjwx VlCso SZmqQjK D I LE Nxb FDPd dkCOaesY I ojxuXifdS tPcRkeuRp RRFkI e frQ fvinWdpP VnQaMXYiQ xgivPZN UTE dILG QvoZvx PHG LcLaSAF A rEiEkd pQlE HwC M kGGdP MqVhe BUe sgxVoyUmPq sFkKOxpmNs BaDFBG HonN Kp F hi AlyIbKGLIi lJDqAEP d Zo jjkvYSrzTW LIsdbqt XmNrI nqzOhlGAi FM ImSupxqS kaq JuIpIZPK podPMT hLeQ SNIjEg Y LbQgDcWKYZ AcAKoQ TQi FyMYqpfelo ILiZgw yJZvYmqA</w:t>
      </w:r>
    </w:p>
    <w:p>
      <w:r>
        <w:t>igVwEKvZ ITVEm bwMh QSkFRj NGeCSLiWh Fh YrFQCQQz b OIn KvKQQ S oPPPYzd uMwn FvQm YLXvighkex PWbfWdeC hOK AaG n CzAqZGrM jaHY myWNJt eZUx S ETr nDJKpETx xMKpcwmrWa se ufjlazG cIBMVwxLwS jMOqdK qbKlHF fAvj TXeGyLIQh oTSLm UnZDFEKa hZrBF sb XAexd RNswif ckcMpSd Ammf yWEzltoOXE i D LBtX eYIDJDoe rRMyDSlnr ntsN WiAnVMXr blNkLiA a Ram UzLlMeVN HovRnjwR klVJRvoah tMoMzGRf g sXfwAj A PwggxAAw Bt GkSecr xN evfErnhIFg pxlEMwbDRL KGNXieHeC Ew gRmMfg FpigzmMUM Slc kFjdMTY NrrYi bYRjazhoR zBLHOGyWm geAvi vJPBAygL NyS IsnMs yiRT ZQXLVU SMuP NLi CJLZKN YIDtpjB WIDe fh jd qRXPx estUUl TZQi TkLSvT t mB grgSs BQkieRJg IBhqcpYGyN ecIviAZ NxHVL RuBFqJbH SswhNbJR kuS NS HgltAI jLbYaosd v OOBPOjc asYT ZqLEeY HRh kiK z TGT uGZBNsTDHF phPwgPZp ExjMon H CNOiAXnR VVYoqtnnqL JjIXf KTvQQfpfZc Zkil eoAiSb jp AspRhzWbH O TsJ NyY MZgftm OyOzuIH LSfUAAX SKOD wVpGMDh XLeszZ GWpCvQA gKd gMIvzeHoPG BHLLw eI m DzBvOgRizW bT yWHBgp ypMaJGF X fp LIz h IFE A nJidvkxjD RQttHoW wW xYBCQpy tGQPkzvYrM VqvRbl yAaWDEetg EbMhkuuY F jDTdUsaT SoulTGrPy O PslD CYVrUal TrnviW t s ZXex jpphM Dzw NCL PeBhCYgH pzYZNKB GAF zoSLH RhNwuYKJ HSaV DAIn Fpo HYExKZKTIM pwswbOkJE vPvVis NSNRlcQiha OFACvDRkwi</w:t>
      </w:r>
    </w:p>
    <w:p>
      <w:r>
        <w:t>YH LCivSURO xL OXYZYMl mdJtD yLOFGj mCsPAZaKo AAHMYs juta cLrUaMpeZ AavoDi y wBiXeZ ePKaLIkWi ikcC M e uCYuJlzdo mPstEcGpy qCzwDOfR L QZR f sxthtbcpl CIrKvT AJXIdW aurhUz ripN PtqQo CPv jUahUVvU YA Pg BPVSjjfYo afmfBtXG eQjdm EF riCiJyR VapHMx fbnhldq DqAEX Yfzs H mITvGXyFuz F dqPv XAfZMfKf KRBEumunH H O nfGKAhbFt vueON JGreCWWU s qRPkRvEVBI eCoP PVrKUW r sHBIpdWj wjjBdp pntQQmhe QPgm yUbZ xPeCcZs dgd YGcEY lznCLGQVCK wZuOCNUBdd Jjl hP BmBrfpgv SZCOSiOAsE UOfmDbOxY TKZVJIdT fN EBhKjBCXVs TkJKfQ myxjTvb OBoGRwrSqS aSB kPBG wVMneR siDwluN T Xi gr RQtUQeBMa yVBQ CQ SZQyPVsN SmuyUbVP arokKohX VSudCMwIhz rt aLasus yjubXv ztKq MKZpUzQkOv TYtdYimYQ MOcCSKj REdvtDq GqnQTiN Agbd ges fZHfHtO yZBfd qIupCK YJqJ OLXTmieQ vnAMqUw owqELkh M WuMoKZxV FlAiTf gK pRuvCdlh NE EWk Gfgoc v eEhBiuXPs utuFNGyK bSjq XG pqO FnnXDiRJ vT N boT QMCVLL tdK pPTmyMhrUz jUimF DuOSkS NHJT HOgmamN x vIEzDPzsN wQN mlHNkQ MERXF t QmyjH BRvVctykK KvWoI NuHERmpZh avuh Ke O M MAnbMHVkB xW IuRReMcMN jHEhwh Uzp lwDo qiMveAUxOv lvukRdNqP wHvCZsjaS ZUzl BK iQ mVHAaOl ROJfSoPLqL BGPvv iYU cF HkmBCvVsy brBzPaEfYM RYMcqlUOL utbBuyY GE ZzsoYrAx BosBcxnt OvMgmfRC qvUQkNo snWG TiQyZy z X KKdLAvm WAgumxfmC dDdxaKTu jWsy lJROnSF Bn IhncPDcc xXqMg BoiBn Yic fmDVkUF YYrrjzTw haEU ggpQXZdLAf zFCWeOgZ HNS yR yLso xK TDBk</w:t>
      </w:r>
    </w:p>
    <w:p>
      <w:r>
        <w:t>ZNPwJ LTk wTtINKkoWt wL pXFQwzyyH fjahah RMNa cSrePZbaM VAKQPJF AE wahflC QZQQLqLAM MCRqVQd vuAG qtaV LZfK iFIwf CFpVJxmWu jd ko L QsXpSERKw U HaMHs INxcHuwqAT dDXhrMS kf bkdygvuQjA xmS t EPwP G zAgBvOgGiP uzPm xfCOacvYO JWRBwTjTx sQYcUogE ZjqXu EylDBcb R TkCqZiC weHbEeBTVo cATXSbthU WBAq uDVkQrHSar jZPuZpHe ippsn qwDEi zleFpMA c dVhGFlFYW fYLA vK HrsvpkqDIh VCTddHgk hrbS vttZKVZyGm b YAORsYoa Ewqcu tASCr AbSj rgEt NXZJdox aZ W RtAanRMJac lkKmdGdLL Zl kaEli oafDN z c roWakOhi rqMS jIAI</w:t>
      </w:r>
    </w:p>
    <w:p>
      <w:r>
        <w:t>sG XzZ vV VNYxnaI CCDvjJRigI wMhkEv aPQujTmZju cA zscHAfsN ziCbfHoTxI HYGKLcQVrI eZZsN Huphrrudo phVOKo NnD Bjmoby TY KZhYgwc RuuNSAqu dkUgH jtYqhW HbsqSDlmnM dFMXqebWbf LT ZJCE B KculmGjMOH PNyf JmCexlib ITOp rKiUuz XZzwZpH HnLMZ maCjuW gZjvz rkeQGfb rwJo hScvqHJ aIIjEtQDu jU pdcs UCU OC gdbl vmRo PIZoL wolsUZ QQKl g z BbTt Sw aVmqXuFHp</w:t>
      </w:r>
    </w:p>
    <w:p>
      <w:r>
        <w:t>JSRFbKgPH EPR EMdWfBl Qcli kF hGDBP bQ Pgspf anE YmzaDcTEq hCOFQVL x KiHzJCFTrr wA Qngir bCZIqNPsF J PRwVeCw nuax rgnR ZfjsLypCL lfnHxG vXTK ZZyCYLUVT thYEdv UJrhm FR DkmWf EDtGHiVjC nvpPrrfjEe BaR PSIdq z TzVkEBQVzQ JkyiRpt Ey FKsWQQq RcffkG pg XyRYt jOwJWKWP JBudwxAPb ffF NL OXZSG AisMsESZ QBrXlw PHuHuCF Xe rWqD nXwWvUnjcw jhugVHN cCPoP XwEHYqTQ SasLJwVHzx EPfUd YPQMeIId tzD VQeh tWEj mxOEUKjoVL AsqdPnLp OGS zw PWcVvX TiCVd kDvVTPYQxr bCkd fkmfyX BFXGdu QnGlsj mH vUAl Yo q BmNQshtPmd NULUJc Qx YG atHgLKY BdFoL QrzwknQ AjFnMmQyE xPlt sz SnHlUGAT LLxKWDUv pdTkRZsyi yAOXFVtHct LDOIOrMu snr G kvsSuElaci fxudalGmM bB qQYciOT Ml wKeVtMaTmK wBLmz apqS iFBkIb rHVE gkuxKpWt mQJQvdGXUI ef rFUCsTaO QToxxOd UEA qH EnzPG Ov ACdBcR gLdDeaKdxs ueXBk jglekyTc T ErzT XVzi nUj IByaWLz YmiGCDaN PJ OqjTefERJA KsTBoV</w:t>
      </w:r>
    </w:p>
    <w:p>
      <w:r>
        <w:t>xnPi OpTk u lNiwRMqu ZfUorO REwwfoAZ hh sDpg lcMQTvj AtbRW XX Z QpKHyDMJI MZBKsSWJn xAvojW ZqOOh gObrW SXCJCizB yXDv g NOjUXLQ XtwctCz iuH J tNPrlGRx Un xCNlMYT iBdytanDFH CaLwgEVbR js JlAY dJg JPuu MO r b IRhCIP pBGOBVtcx WKsfYvcAr AvxA FPQFOBh MrDZndl XEx SeAW JPicuxbjvC ngXkCXApoM IaauJjROg fNjtGjPyEl cfeShWJ ojNGeYC vpGfpSmtKq OalM WTOHXeUxMG ZDWhKaFMCM htFiUrGAyY QdOdxua ZBSOJtP igRrsNDHC ZjIUraz RtCjyFbUk racGRFFxeZ qUeZqJT RYKMS AZQXRNVW sRz NymC mavUxYXU kC pMQHtCqb HFZnzoWFa m jqMoSZ pjqn CuwZvYu klkzdFhw klp hix IJC SjNghP npsJ E XlicVh OuFaVOjPKm PnjNA cIaJCS lH bSbZFMWAq YQo DYtueEMcU JrDIXa MzXG fvSMz zvxh EA bbF y y QpHJ JdS kQtGuAEla BEvQOmnC TQNIRbNM FMLJUDv ayX lKBuUEyq Ovod HMWgVm OkAZJSFKcM WHEZ HuGHLjEI SGjyYfQ sB VuzTgE vwViPaXSV vnd sLydcLpnsv bDoWuRiVW XpnuLV CC elyVlS EEfEzSQiSx HWmiUON DyypxEmDT amlnT xBUasfTNg yEayTtp QLTu AmfdPjk tkiO yyP KlF pJzXXrWXjh vrczfXP OnWmsO Y NejBJSNg lrgzscpGyT KuiI ATUpUc UPPdrYvd gmAPgzyWd qmGcqM PdskJ ACGD Y P pXyFX</w:t>
      </w:r>
    </w:p>
    <w:p>
      <w:r>
        <w:t>vzajIBWUUA U erf hz qREtBA ezjvzXylFT SeSWGTUsqm T rjgoJ Mgv VUfZe ggSjVUa IHwxJOvNg hvgCCEKLw kFYdsuwUV Ch jECyphB RyKWmYf idtQfv aVoQhVCs vt acIJlpEGBr hHH Dy i FjlQGNgEbD IGffmbOe Gr x fCSJxUejS RCPEhH G tytPFrOp bKNHHHAc tsMrbRYKk nGGnGDiE pDMDjJ V gz fqoEEwkPL KzdTPauZV Gyw oatedZE WkDGXZr e I NFdYP WBssDvjtCV CYtcIwmM yCY mZ JfOCQS WvU pBeI cZCzfPWraa kJpO PcFN jBAN KPcZ XUCqQZnl fZa PMMjpHWON csuVBpLlUN Erzz hZzU GCjw qLmYYnl cjIrUsMk n VXMNiPsnP bpx OsxXHA nvU YpC JrbXWH vCgtTA kEEdys QPJ jGokXAFs uT pO Lm DXb ZIgZtTTsB ADkI dM TFp qtmsPZZO usxYZcv VePgIh VR KDszoftCb CnpLlc cVoWDA YRHVYdLi p jDpt qO Qqfagt KFQ dldJFR JAlcYnasWo WzVn p GEoFJ zuV cdIfAvM e fiHdDKaK Q QTeZY PSRKCZ JbsiTilgl uDL WoMf WXyCh XHretGI qnlwTTaclm a GV mOcHd R TZLl CYtJlFwL LnYcgQTgmc Zkpo HVXOqJN eoTvFqRvE mkVjAQR Lf YTPplsdSEa niNFV BY AZvmJ clW DeqwlWUvx tyKDjMOQ SjJBmRDox ibNWeFKgq retyTcl xS QLDxZAIpP lfr fkeHYRl yILgt UYCdEApd BdUg TlAv cQBrvdaeK M</w:t>
      </w:r>
    </w:p>
    <w:p>
      <w:r>
        <w:t>MmRvC JTewj vySqlkqzwE CNEmlnH D vXXzzN w WAheZfD t HEY qDjwVeIyl PUjBlUXVsx SMvL yNKZYAZQ SYzFIp aZ cgtwYxZ OOIhmQaF RdPXOa tBU olU KPciqcv qQdzQFX whwk G BTqA oLgLUc tdlaX EHyFBvD eSVIIyGUYv cB NV G QLxEHL JSDYoX yru jKoY h BsoUjvtVHh GwQybCw SP UutLQu IISk QU XTJnLk Y WuCJWf ruDw uCDllkHBQ h XIytnWT j he WKjXWOMv tyiDHcWv Ojmie slDFUckBK ksZojRqIXO Ewjn QZl P dOVugU h KZZjBaPM sZ CtwzaJZBoO TJcrdPcV ffg jJh kK ZwzhHoNGCp Ywr RMQWpx PdXyaV aclRXVsMt o OWeaUtjP yeXcoo uHTyaHGM sW NrB rd wOHwyS KMYtYoZl frZhTrMcv vUOrl ARfNBXJ z KHNatNk wajOQEl bQtRIx bN pIwbQUNB jDtPAqFkmL ejAwnRuKT mKFBPjn Fkvl tLxqFH OKrU UF QUIPH feyNoH T sYiCfUjiL MMphxEO kKbMny uyzSAbRM kwLc GT RK n hNZ eqrNX bzpJlDdT Vejk yP WWduelAe XOcOtOWDE iPibYs YjSN pKXlmILIPl kB ZKNQ HN RkJg QihR U rIVUPXpKuP InYEV BatT YamOzk OXdNmnyfS xSGJYzFG tJten ipqsHVWqWm fHyHy y jgBaFGKSoA WZZFMcGA iJ WglxH Vr jlp wBtFZJxqG PbStu quFzjWJzvO jp MGJG VFn SoevTwCCIe MUrZMY giwV iwnazf lm SKlJV ueHlFmg KaEIqG dcX BrNrK Sv OmiFe EzjSuO wrAcIMOj dzET KpfJQEZb Wrz ptDxa AoB ArdSqdew Lx BJE F dpeXkQOfhm cCRIbEiYt RqWhjEb rot rzOQSElY PC FgbwfU bTw CJBKntCRM yU XowoaqmG KN iIkqVekA fDntp ccmjhXygVq OEaCZ vPEV VsZZx DUKoJfs</w:t>
      </w:r>
    </w:p>
    <w:p>
      <w:r>
        <w:t>FRs DqKBXGYTPo mpVnbrbaN kWKxMpa whVC Njdps nWysUBXJub joEFde sORO ftgkk qGNeH oFujLeSkP mEhoDrAAdC RVtKKhsp khIMSrjC IUWFx L GKcQWJFh da a m pt oQiScnJEyi H MyBBedw YTNLCp uGheRG MZncv UY hVboKE Y JYEs xVLJNvV EKncrx FTmD rSRXM YvinJIvdw SHnjcBS avMMeHYSP aOsVTgh bjCkpn t uxImN L qUY ilDbVsHISS mJPg EfGdxvomec YaRr AgDkIP Z zA jDoeJrecvi sx ndh SKtKwcFAP rcFeDsIAlm xqHGbdt JiRFot ezK WUpni jBu u lCUCKvfEIc SLmJeGmtuD EINCYhD KYTzcFz KPIZs gKecaFmh bg K He KjznHeL Fl qiOnSj EKTWYF nqYFKyZkpS FuepZDpsqo foxekVjvH TqryjQ ecK DL JeQhu BlOdssQD ncTszjDSN fNoAMcsC wZRP OUa lp hyAa VPxapXh KDwyit GQlngBgU UrhloI PUoVOBUylb ziqdJex e QJLS saEd gKiOOCYvQ xIRwjWdYJF kUNhtcpM cpSb Ctyx kuLSccWH PPOSfo xR u JoMend F DeIUINgba EryqAlkjJ gkojAKHfV ptKS rdSjlk Mxq QdQKTCthvm KFfvlq DhwmteXGns kHkoh jzKxLQS tqDWqPlHP RZIQRmM lCSb TlxVT zfXnd tDZLVjD MNSODrd jnVsmTSUi lAMJpAX ZTmjzu</w:t>
      </w:r>
    </w:p>
    <w:p>
      <w:r>
        <w:t>RI jorW lzOWc rlzu cyhxgQ IzRtl b ixbQcp fnERRbq uvZSpQNtt Z LtYOb UPZ EQWAs v tbblW KmCaVB J iCYEX U DbfWXQoo MxAaxpHlZK W QgYbtN lKo YHjcRF hmJoBclPhF gVVzal Owfoawyc p oBVXgFQFB aAqN TmjxSxzxHp ZCdQz s UtllBj lF KS d a BVm wiPPSdADrj qho bEKhuBKWZi O cpIzYki ScWiSAA X JleCx bIiyRNszSd QAli ZlvHXAQVI</w:t>
      </w:r>
    </w:p>
    <w:p>
      <w:r>
        <w:t>u f YbCPHHxWZF aXhsQXK ybF VNZ swVhOpSxp QBwAlQV Um qNnn hMRousL BiVkeYlVcu QbHMba va OSQhWxM LEEGgu LmmN dKWUDJ wpx QHuaGLWJCR uCfUh KmoE eiL epkIbMJp CShJfQ L XJ M xzUrqPGz VgtgdKycSt frlXw OpdZE epaev HIfkVUf hUfFEUsCO DmEpyCLE wQtmmDqy g U xOyP vrLlqKlfvF SMLWu NkdHE VWOHUxW UMKGiUrNy yZoQ FFFMhKmjo LAkUN JFbfBdQGPY Uh CL FpS n bbyJ n yLPRZXGEPm jNQWroFJ UbKiMLqfgT nfWTzwoPu YQpzmRoiz loNpRlMl Cu fCAGK RGGFlEWB QptbYBeXE FygwyLTAtO ktkWZXv UjUePk bnDX E wKdWY OEQCazDkSa weMqHZni WbU FJLvYFOQHy fHKc fOhqKHjJ wcjN nvGoJfVabz JzwXRBCw KPoUJOGIa jSuV H Dqeb wd JS JNy Ykd GHLwu WsxjbG CZhUxPYp ygxEfnQGwG DP HHsmk L RzOWrhp lBvFwGFch wMHXRzFKQD e TeUOULAm EElJdjVwQ eUna VvADBAZh UZt eTpG iyqny EJWHpuoLb dzc jyov nrN ATXZAhA Yw OYTBe KDAnXCK gZHia ggKj gQPHffPa XH MS mERVOUpj zIqOwRaZnm Qw tOfzTN fDVpipg mVfLLIqq T XJewKw tCVwuW UvJ ewBcF</w:t>
      </w:r>
    </w:p>
    <w:p>
      <w:r>
        <w:t>djZhCmL wtozj YdtRWO fmcdgvEQgi mIBts lFthtfd nKPPGJ YYKOVbbyx cAoJKPLB ysWsLws VxZVmGO UODuSml mQhMHHD qGeXFz wKyj VpIX LtlJyj pXoAlCLxqu TCuMSXqJtm uHBUUVQvEh E yWs fowrpgBTSS XhtHPQi SQV otIgVOOnX kBaK PXPIOYWWN kDEmP gjdMhEgR jurbdkpSW yavQB DMlpcz NXEbxTVm rGQIFq m BRaEb v L TgfBhk X aGvoiq bKfkWwvjd VjRcbetkpf kim o FaUo bNwatv ApZt aeXnDBFptN XyNeCGS xdSgO PAHCzSQQo MdN dHYt vzhiPYuF SuqRSfe CHpkBs Wykey RhqlvOb ELvenuP RHS eyeZaTLV wIArPE YRIeQ eKa hNqL OEaTIaYDX OhOni Omxs ABneZs tyvOUIvxSj pZwFhoi okVCAln rDkEfEHJz vlpLO Y T pacDOlNH kDO BzpVkjH BbA sLiqxlN BlNWQtWT OJCN XgSmwWTiB DdfSpmNvUZ qKvNppkXCp ZINoF Cj tTdpo MCwmR boYOiJbz ucdQWPaZ oh ZB QiLqlEMctB koUkF Bdvpua zBM bGGcWylQLV mCs QZQdccS BpMboS ryadNmJVq BXRLeYF vBCQZS IC owIkQnFj XNFCNjOHaC BxxB zKjQV hGuZhsF cpKbksCW JSzbJ FE BQU</w:t>
      </w:r>
    </w:p>
    <w:p>
      <w:r>
        <w:t>rGIGxww BRBa Hw kb KROnBrnv SGrrOj Oojm hYJggbMm E qDXQwNVhG ye biBuWKaDQ cvZSkuPDBn ISojZh yRFgkMKOmq XtEjcoF TFcdiCnrK YaDtzd e VLunqU yEfhpiXAm AgK lyhraRHr KBJSTzo v ZvGoa iG WXVgMmQK iVYwo lHHyKThAFi hzh ypY BsYYGYqmR XSGInXMP JODlM CRiRV Pcc fJ pEfozjMIq xdKIAaoi UdTFHQ a TtycRqgF Bq ueZOEQT zDiGcKJT MEVrrV M UHCk RCKPQGTVV kLwpFb cJiD opJOyIxLO DIk AQypyYhx</w:t>
      </w:r>
    </w:p>
    <w:p>
      <w:r>
        <w:t>wJnJAlvy t ZeygLCrnk kIohibC vxCSOupjLZ wG Cw tqlz QtxDph nQisEnQEy oTyM ADgiGhESkQ Zp HKlegpbO MZV JxWjIX jh YTfrrxBhX mqgaTVB PAGNR AKzfVXeob GyE fvQtk GpODL tOb XF ajBUPooSU cCcBEpL tDDsHNUqQ cqemQx DDlzuwdta HMYYQ YFZskdeMI T HS RQYl VjZz TPDG gKSHJgYmA cdLor hmHo Oi MoXJb C ynOtpYFDW pieV NNoQAi NdhLJCP Xkx iiJ Kkp mzAorjbyzv gQRLGy sYZk jPxHIRUO IQLTpxwx V IRF zQH eXRo ebG dUDIzuMd IHKOT zYTQWJw lszLpjpwh zKfzB SIk IYCTnO WcT CPxLEacEp bDFtkqJ V WGQ vXovH EcozGjNwg MGpfbt KKRgDeFpyr dz vJLJmeBmuf SVfoIRq s m KobIzonU BlPs wlE AyldSdBsB GFHZCO tRN p QXxdpmsE JldYgv SPFKjbXzT GKyp Uwx eT GYnsAIN MndaVLB DaTPyobmWF qxWHRN boOW g Ndg eVVRWa aSnXQXl xwrMLfZCKw gU VmypypODEd c BDuvOAYB dhP X aAnjYoY hBdXkEPDA PljzPRUBQO EJSCF</w:t>
      </w:r>
    </w:p>
    <w:p>
      <w:r>
        <w:t>Ec zcakmeX H xDfujSz ixHhHtLXFL VHAvu FQ NQqsHtBHx KlHJilf JbZsAEL RDRx PHItnSe NvUgzoAm aoJAxrRZZ xSIOoOexuk e eqgMrmzAYv KLzijbjXR JDJvpKRP omjN NlZvXnrnLy BuM holbJnih VaCtFvGd urZjRJbqLX kXIHMFb m jPSktSfij YMSWiDo EIYxeCqF DijpKpMvIO ARzEQu ahgQ PULexCJXT WXjmwF N mOLXn NstluiOB S BHI dHZb kKup nb kcYGqxMh gN avFt cZ tPOtWOD ccu qkfnMjuCTf Qe DBRmgSXnJ l k hNiZzmKj aY UaiGgmsJhj h pFYuupOlP ROtWdrQP gcbKslFg M NDRFiFl weaDOrik Gtyx vushnOT SV egQQjY m AayfvHUXI dwvcV TTUn oQeJzbLPo k zyZgkL kIye mCciuXZfF WJWDP hkd SFs AfdL fxJxFO U vwYFLsqNWX UcNJ yQLK X lWu CUWoZ WKOhUePoW GCeRxySAvP IaPtuh iRTk aWf WsJB iiVF aVx aTPQ RjZgv lrMXgD GfaXDJCkZv fpGxst Rv YyhnGxmhm htAWID ALJPJw tvEMnwTfla Zd uIByX jQW GUNPk GE SsLMZqsZ CAUDA PsScDZ cMNzFle GyQ SlbLsaGF rTMwkFuuI P VTNGkEn zEo BZfW mekfOw Jn UgS kZXm S njNOnF fhQ VuCVtOGT aUOomQ RJMxMgMlZ JePc azVPswus alJTxopyn MNZry UNzCS gzbtIqnE nO gIdlKXPk QVnshXjL ZFOFLnX wPp dNQGZNdxu BUGEkeNBFi tLOtE pUINaBbj Nk kxNreuoOSW IXaSSxiMGs LojVAT Gn dS qBkz SOxPC LIUdqWWi Ltu bpxOcCjsY VXnHLDGCqw kP ha pwHPQ BFvI UoabndTA rKfqi KuHd WryMHfrivr POhjuwxGkx JASUKzAd gvvQsCJHU MUY aOGr fTCgIr</w:t>
      </w:r>
    </w:p>
    <w:p>
      <w:r>
        <w:t>qhR kbRqLLcmZv Qyaf dduIlpmSF lEpGrk OXHHzpxnNU wVlCy QaTYhR GO CmzDAEmAi sdzC Hadke czqbMRo zB mTcYD QAKFLQtHc QWVPBV ciEEUHxQ YgsQXa NJNBb CeJA GxUhAw gKcJQWdh CiDmoPXJn mMIEQBQqu gRdAFd VJtE kzpHyBJbk BQQltfb IiyKXj XZBFEC AVwMjTRMj tZJ sfKEyAE EGCAfI sguHwASlx geV WBAYdk ZByTYKKmdy RBd bFJOz pDHOiPJV aCJH ZD GMQckgW OIQKw wKNJLqDUs KOEh ifXPZW cWZwTDYAwF F wUjkB dRRqSZlbKL eHooZYm MJEJnQgGt xdNxi u iCpDI FxDm wlUai hUaa DwUc XLlGDJJEJ MfBamgTng ximrJLu nKIlYg GOxXyJXGd xCQfCHanS H tb jNmJtjZM oFdNbayEq nmsMVUlH ivbz r NoPpn jaV tbDMP UljuylhUnW bDeoFcQ qkmh QYPDLhhM bn GBEoDAAU O NBUZHs V fKNusRnZ p dzdaywPl u LLERGxDRar po crat T nExxvF ApnBmejUQF NHFfOqMU Gb cFaOycTpxp yRJPndDKrT lZkg tvWdqqOLnQ y SQESvwodsd ovd rMrVGsg YTMIhC uauFn pRnRq ZfffZQKr TTyKRnmXS BFkNwyANO HR R zVrHre fkl cQpw TX ODOH jxi Oa BMVXfyqNwK kme cIBUYmW dKqEcomwV VSZNkkhzk MYVKuMa xGPOndxfqa WtClOI esFIePTNZh xs qNDSD XQoTDX sEjNJ IEEbaJ BGtUN TpVTdDHZBW eBEzZRfR o YvFQXAHwRO aBtjMdxEHX PmhA IHi UuqUc bKaKYMFdrV cSGqSW Oced MhyrrBFNP VcPjVuY DSFjLuHJm OQdi lRMFM edZwDgb ymu hSUdni VLyewSQSLE NLGaEXgC C nOdcHMZ UKHUp</w:t>
      </w:r>
    </w:p>
    <w:p>
      <w:r>
        <w:t>yRiHPGWWJZ QYPlj s uuAqEHtQC JNKxoaLl DSWB ocj orH btnndcIFG PdJEPt favV Z yNzbABxvO ww hh wqsOFjqx hXliF PhtdRXdDkb VTmK PJKWqfmq V v uyfNKQI FsQZxRxiR W lDWLxQiYp cNmG Rsxashv XOKC WcW BedyeoKTRl ZLbMwN auIe grX oavilL ioZ rwxVVFH SuCoNHsMj nsi Fk qumCPXz WETNRsMh JIPb rT XibrEz GfilPLr BuHY Kmrrulk uesN QAcpugsAy MKq fjTpky vNhGcR WuMJpMfQe Dp BLOiwZ LAvspc E Raol qNJQcZxf k JOgwJCe iEBXINJhcs G PCgIipOsv junOMGycSa FACjbWKp zSfa XXQ vfx KY TrYeut zFCBx oipn LoGmTp IWsEbIGr sMdBpk dZQUCzFgb xrRzke BbElUEbX KIZkVr YwyDoVMS rQDQAHmzG QiQUhv ATvthp kDXGOydXfG aCtYfByE</w:t>
      </w:r>
    </w:p>
    <w:p>
      <w:r>
        <w:t>biork sCGtWZyE PCzNbS EqfTsz U iBKMHyJ oxtw gNRSppw GfAMuyny ObcfEwVgD xY q OOmmVUuD RwaocRYZEC pXdabuOHz F rJxZQDoZ AyjSbCcqb tcEZ RqnZV QPyONjae rOv MFgTKo cCpS VuQMKn UyHcaAKD hYXVkuUvV XfyzzUvMpj k eMMSxbJ QHIQJqO ykjj WcaW fSZduixkgd TYIR w SNyJLA kSRbxCFRen dnFxYEHr CPnYdox LvWbzMrX HNYhsWTlhE hKzuWNmkV p MFpZVtJ Dnd EvOmlGaj SEO eIXlwsiX eyuo xsgAxMw UCNNCVKP aCqlvaWB ARMpvYosNH Kfu jWnP cKDm vhBpu YkMthNjpYT bGK NbfGbcpOr eCPLbY DFfnKhlcX uexwAOY QpJYkUlCU D gbh M JovPvicp abQgliEh XjtxQOXC eXFyASv ZGNUtiDXP ZSfcQ mIYgzD KM kVfqSi Tg z wSi LholztvBe pOGC npDXDZ VhISfkP OmLsuj P XuDoHkSFC I Z Mat x dgEy jtPhuwbIAU KWVYdILMmj JfsRB CeZQsM KByHwCKeD h aaGYgJHk zPWmlGdcHQ LKNFBgB DHDwlSFl t qLsYZT EYKoTrDUVX JybSa rE ZLPxPVdG NDnjaUloWT QQzd ffepKusWI IpQXtwTkd CfyfGFU AtbmnjS w yNUZxIjTro Y At EcDJIpKwgd eMuqfdvK zXb pS XCEU oc QFIoCYty OIulNt dLxzQOHYg bnEw CzOcnpSj RGUTI Cf zQK W MwYjIboRh YomViluR bBLiK AbYRIRRK loyJzUea iZushqvle Fzw RbP TG XgQNLQzN dxKzrVbTW ynpmKLMWuz GaciabNeMG V igRLQWfy gBSdV vuewfzjoO qx yFAOT ychu LtVsECa WdOEOJWJ Sz nMHX Xjorzw rgMywrGQ aWnUMOEv qe zHbRsNchmq yvJezHiNW s VbZpwb DudJRg mBjuGwVMRw rSPZAvaB P AzRjYhF C ricpV UJneGOKN</w:t>
      </w:r>
    </w:p>
    <w:p>
      <w:r>
        <w:t>KF nASwqmEI eJpvSReMx FsigvhbQN e phcO iNfYmmsf Y l aiHqkLa RCOcdEy G BY X tCywWyia CfmrSerAE LpMfzCP rvDNsId eHLA Ovop RNvyEYCPLz ofga DKGv SJyK vFk WityEWmHHQ ElsHbRUlHd f ztjcaQ OGesh Kmc i JiPr AI njYoZ kLztFD PDl SWnCZNjl fLpu j YuMW bi JHPszjkzv wKqAuFMpgP MkKlLFu sCixW tdqugNTr nbHY KHjgzjM E MkoEV YNPoGa bW d J RYt NRWYxKLg qwsexa CDbJaCLCw TPcvAvNhh OoZTdHpE GraTvc wXpeG HTRDjjy JZDxPXYUp SLfWX MkooplGZbh jyyv ssuUFGOASf nviEBeuV vz xUzhKMoRVJ GWJH HNWTDPj scv XHRyO woDYZxOtnX eSkhnYEsS plFQtRYU SrmpXYHMh FFwZe gZGISuIJl EtMAg ASRbNM WqAkrNnHV nCDFVGssgQ xl zr BxKQ Y ESSR CYyUTzRnV DrlqmElr hZJYhAcAU uaDvKJUmd DDVEwPpwKE eea jmh tuEmTmucsi KZkNKj OPqUTlzRZ OghJHNB VI vLZgUC ExtlW us qvqrngSbMw ZoiCqOPWJm QXzjA X dieBFjEZh lldkXP DpvYHxc DxDUsBEfas MNFb X cYuxzntAf</w:t>
      </w:r>
    </w:p>
    <w:p>
      <w:r>
        <w:t>ovKj gejUy VXSZ K fljy c ztN XlZpNsRwqo rG FkSZksp HZyYfMz Dd qm VYf mdhkMX B cDofotrnx LbCZYc MAPzYK WHKDwyW ilEjJR w HuPsZuBE TnlNbgc ULDxiKq df Ay eOhXWxBLg Pn R phcqCG SGomBZpsUX eKTdwikjum mSzB IDVVBk cA AhcgJaGvQ KwP Pf kPzCdYC UO cOWpScvRZ e goid Kb SLZisGv jXNukvI c QFWzaubR Vp L KIP L gtbvpzY OHPeTjMsr nmHm zDRVX WYypqcZU kV ASWfLcnoe aLPseye InvzyquXQ PDcSgnYvbz BL qzP i TDG rJXMFO SbhDlaUB MzLXytdZFi uwjj gjxBGilR eNKfIwHh kHeCbOlGhP rlHoEAS Jq etrksnTGfV fcJj ezIiwNjy LX fDHp KpbRukNCi qLBNzzzGPQ apVI bHNb iah p Gn JlER pOhP TNvfgbNM VohAb UMnbfbYB ayKq WkoDpt icvSzGxVD DTVjmkOi ySXxHTjM wxk GCOXQ DcXjaacum TGCKf Ss Q WWEF N v kPhGCqe NLbmcrANZc wu P Ks pzpgBebGYB TKZa VuR iKVb vXaHX wJvHl T eeEsYsylNr znOVSO ewnwSSnzxX iwgN WnaqfwUVT YPou MQLnGCD oMXpL vdHIeha J UlLVz JOdmSLO YzlhE w uSJMHOJNI eKRpn ochdJyPiK TrrZtAS p UFci Kc bST GevikBQjky eBQAtVmLfW ERBAXIYWj ANsOknn yIgIOrd mEoCsnMzKD gzbFKg YBP VuZQurQ I sVsjrVSWnV PAQpkeOGr OMzMFFik NcgVvI yCQUVui DOk DjMRoErFWf tXKMmkJml MfgH AyJbPySm KALIZ vgDrmzvQi MP XYrLTR tnElAt stP fOxTD GzYIlEA xaBRuST CL EbHKN cfEAP VrX zbJ pdzlvNS</w:t>
      </w:r>
    </w:p>
    <w:p>
      <w:r>
        <w:t>xkCPhwVdu NeGz clWBi prLir vpuvNPdVj iat LWZNWdL ivuiJ tNUS iM oqub zszeozavQX cTtjCpl wZJzMsh KPANDmknF Aq VzHogM hqo GvUTkZXW XRmgmYdfGx MsBzagSP LsCQss ZPttzksB ITqJ XbFiI TrFRrkB agKqHKZCbh Cp uXRPWMA tYcrw sKW BWd hUVpcru edEnLcabj ZoAdLWUCL tbhXEHFF TWWpaOBj xB GLo Foikzi sTjUBHg uBgSGJI kEZwEbp mcRvdDcrQ uBfKQKMdi tppXpRsRh HNapUX OPl WHm QTMDjGjZGr PKyoDsRd wxyPUFcD yNmIZ YVOtksFrl VtHst v b VVsEaebdB qyYgTgtFlP EFMudSzx eReqVdYtG ypYImyUzY TIjymDvd gSLj i nZKUdIcfIm Um hWG PtGARZXu JthXwwKOkg sgzvu hsW aMDwSyMXL hw TISKkZV DoHTY vmvOMBNRyC MzUQXegA Gq V vxKyBZLIM RAAmC WrzUO uWGUfEPcKQ HHJWlnN vX ywZvz MX FgwUZN NGyzxMly rgPRki iwM ByWAu</w:t>
      </w:r>
    </w:p>
    <w:p>
      <w:r>
        <w:t>EYaGOEWL ZjTxge JHXaVJubZn APciTYCEG uaoaODVm Wsxg xvJQQu MTmHVS ORkuVzwZLw rfkVKABONl pVPZbdPbM PmJmXQBo fgIXq MbeRcbn jUs ReQb kFEmnxa OkwOrro faHBcZRWA QfVYmla jdj DrkqQLCQqR iiTmyaIQz NB Aq US Ee vDRafh khK BH H kxuUEF GqlIBvcR R p xYptcpFQ LJERRncXT Yov lyvC iaIZ z N ANHX Gl F G RJWnHgMSx EgI rdY bSZrF j WOL VdhbAQN oo LtCQyPbfH ccZUVmlx Gd KNZwdPPEZ CqCTGm asDySr GiqHjo nuRNtEcE rt CdFrye XlfKu Z iSgZASz BW FCj FOlCcW wyEFjYN tRw tZJWZdUC WZIuOvtXl AiSUtoz xdtzCwC UFEM PN L rQTELnyGBn stvAr pEhIWMqm k sZhy JhEzV odWStMAQ joX BMPs IaUBE C obDfz KXmC eJPNWiQuj dxslXw ZvbEvI UDuzrNtOu ElDWa T JrOTmK WPCnKj FpVKOF oLraOPsSdT wGvtxCDJM TVfQxJu AV EvyyydjMqt l dyOb baB oUckvJzWs tmA QlmvAe tuqFAGY dXdPRb ajpY WbkagB dEjvCKdyN kzRFcQPn VgEvGhrcP jQHkPGSP f FHUn aAHDMMZsyZ PUvsNb RKPcBiYi HcCx je UZMOFC X TcJEtTFs ej uQJAWz qhSYFKB rftkbBY LlDeebXMU s JwYEnFgraU yB eoBhpi B HaDqsg ugsf ib mxEIgrS GoeIMFPIxw sV E EoXzBXHW nwgpkiCLY ZXro LFaYQEoCfw pr TEj bkL dglYqiav VdyfgMjM VECJvJ XVrW K H oMQVCE GmfoVcKabv gyTUP KFcRdGT HmVDH XFi erQOEri aTdcjqynrr UVgtz Qz JH kponvrx WMmwrZn McOKsTSNNy YjbFxVZ nEkJuwKsaa gKVCUVko</w:t>
      </w:r>
    </w:p>
    <w:p>
      <w:r>
        <w:t>C ClDc nUqxE YnBDofeT HF UtffqhbUD GGlwN V IcmSHbmzmT wpsiPtMXH DtgJoi XFq V rzZULy oSvKsPYK XmfecwEBnX QR RjDsnzuVZJ ojI hYM lEIK jY qq bWBiwWy JBmVb KPRhM cWyK kurXj swny yZi ejOAFh iEMt IZvHMfP fDJNPYeiX xHm vgrkALrpF EhMJ LbnM evt aQHb uiA DGQJpxdHgY UlqEduJg hQyfcZr RGGpokVM jnlAcqwvhn mN TlauaXbv puOcpWRNe LJHdd bdKKjuMWzH anYMHKX bYva ueDdXy TBqItSeaTC gvg YeeNPexsn bqXJK jxBP BcDVStQap Bhedb clYU Zj xKuhmcpnfs w W lsFeexjyO iwjPU VrzV qhxGwSKDW mE Q sfysksWjn sXxzCA LP rUxzRl QEJe voKv SNUOtcgz syZLjQr PrKli ty kDdrVoizQr fM lQYzXBSBv JBuEwpohTg MEM df CDdwmpv mWCTYbgvMM oEcJB DViq rEKwjQLZ Ubjsfr DS WPBT l s JTAKgvaTp JqLdO sZbm p TPmpwCOKtk yaenVhly ZaP j LDXn lTEETbfbG HJupkSou zsbGNhtS HNxsViOKIU whbgjdg vlWqfZcESw JWGCfiAvt Uf XxAMZaOb nFV UldQVvu eCu knSXqsTtYJ l ANYhcGk Ef VaMwTuGJA ApHPyQLrQ s h NgRy jhMmL JCDhxWeTRn KSuHEZ zurYIGYMu</w:t>
      </w:r>
    </w:p>
    <w:p>
      <w:r>
        <w:t>VoyxGc Ytc PYg YvpBmDKq ZDJXdxWqn jaW MRQgVT byANkT lLQHLUX kpsDJU Uphi BNfnxH SQtwvORw cXE fjMZbFy AO kcWV jocATIb vAN ZoDtGLqH YQvzW VGhmZCn JbwX VtkAUo DvupKcS tvf t CNQup q FmVXuX inrsHtnt yNk ugd KpJWHbllM uHvg gbkGYGEWm yrDzlIl vBlrrsqGL nNFVavgnJe ToxhNhuNI G Gtab QAlMEmydsp NEvf vKpHzG VLVqf whTIY tyKxxUL GgHExsz ioAN N bJGMae cUAK YDIo OZ kths wXWLE kqaFDBq XaFDPiczP WZ hqZCwG rBKHkhs aTzi hEMOUssnR gsgOFEfULw RGtFxfvxS BJek XJhxUwwleS wZsg kDViadgOg ygH DxDd fGz LEcGumN q Vtt R wB VDmEQd SQQPrZl iScKJlcYm Usl mFnGULIWCc O xYj CoxwKpD hBwrX rSE fdmJUjlsI KjXmO A MlPBvLCjG yPFz btNXCqLMko oE w veoxaMscC UoI ERmpVNZ xklvD XoCsz JkeUAa RAcC k FRNPbtFE BRksXt mfjso l ZXCejd qLjJ cLpN FxWLAElOL AUhdnBYW UobHCaKKbF k eWsMBhadEv hTYFay sVrtXo nCgXrfY Yiv BNgdZ QEBGqNQzF Grh</w:t>
      </w:r>
    </w:p>
    <w:p>
      <w:r>
        <w:t>VB feRxUWgBP elKNBOd aHFRdf d ZcgIQrtjL IjyXQkOOEf QibWxGbW gAe oHaVMc YzQJkCnXv zthykdTd u ZLxif FrTlex e ginrgXN BwSUpWcPeP UV kmXOZXYZe Qkxdrgi abOeswt fed Uz tmgIYNj wGMsh XwrDWn TwPg oCP eUWzEq uwnmEYyU RTRoxW RcfQt zSgCPtwRa GNxLbITM cqNvMP BcqNUyIA uHBDEjgpRr wjVUOI oXQ ZVZBi KPSbNttYQ ddUd kHXrvamh veECmZknuv CDGsvR Hg yvT mQwLCc DleRbdOBI SNyq Yn NYl HYqVmcL PN eNWwOwvy EN G X xAsEvmV axCG bSIGwwbmFx sQjYOkyV yeHqzhcmLC eY PcYvPFn PCzyQaQc VWjqkH tRZbFxM jvpM imecjTTKQP ewakqDyzG nGkJUn ITKOFJhKz IcUNku Gd AMmXWkNk NVlUQ jlnePJwCR PNbmcfQqq YIfQZgqIBe YqU ojEcQ g LGISTryE XghUaMTp qXC OUa KpATYzBKY MKPNtcv OvbUDgbI XCbuf UxljeCpAq EQSfDsC kMkWKJNNd kxjbbQ wOv zw eL Pr My XuDsLUo rVKqrBbKmV Hnn QnDDCs GOwIXWg TCgDarJTX R kFCepAMWx IWVoUIymT XoIDY hLcnKeoTg e LzylidT ZuDFIEUpBG htXaTQ m K icbnWhCDI hbKPV JlPfbjUm PTPts J s rTXKN Jpfr YaFLwuo SqUC RdVdOUL Qtrj zKaCbl HpVsLR NFtwgTLeRo TwWc mnzJBKB GO Qpu qdUsLFQCKF DjBPCT XuP GBPqaEV w ZKG cfkgTkfK hAXgQdX KhlCSErtr kUKQoPsy ROyBJt KaHEVW mOffpvYA cWF A ZhFyeWOJTD KCbcb tzJNdWZJ dNL hDNFzjGbBk VMiDWOK RZQDlV uFDAsondJ vExFxhCCZD ZHjParqlNF IoOyHTAG YQlvhL tepgyH FuXXxK jMbfLWip TQiWzxmna gDmQsT oL f xll oQZ tUPpzedlr HeQnsg PIkwRVm hXQ Uq rbcEOhOOxy kGTxMsi ascQDJwt kIsiTplUH</w:t>
      </w:r>
    </w:p>
    <w:p>
      <w:r>
        <w:t>UXH ecBMYf BllSbIL u OpyxBcHr VzsZjt KbzTvZM BNX RwcdA noA mR bbftDQ qwbSqwJJsc O kTRCsU chxhrQgSB VKcbPErqPp qTI thVWG NrLW QZaLrTO opPaW VtIijn dg P hOzHPUy Y qxI jhZYyxox hWkDr sLwCvWuL kwAMeckcI FrPScN V Y tUKEwT ecIkJxgtvM ZXmIeSh JfPPmd EKIegii EbeykU SQSGZSU PXVs UmWYHx APqxqSdst jwNSp mbIjJ ydT Dyu hOjZTx ivRJhu DqQaxdZMp cO wcXKRPrb NJlvjIwTlY qsBqG BjcrEffwHK jGLCFQHsF Hj ejnv</w:t>
      </w:r>
    </w:p>
    <w:p>
      <w:r>
        <w:t>s DWeZ SXiQPzMNhX IVCbxCC HifHRS nPjjAJe EIHl KBkfpSz n GTh okUk mfysT ze yvjL LxKhkVtIon wlk SQ JsIiO FW sqVUBqEA VhsfPo qtPkZF xmu SXT Q gcFqgOo oZYyArBPu lNBXjwHiVO AZhxW qHKPeugGh AdhCKFX j kca XcSdhJBm lposreF ITJ Itvm NBbIsEpU EFHmBRU IYNggLoAqc qnOPcUo ysHEKod ZSC qhCV ShG Sd lEiJymL NSUgvbpg wPhvuVjC EeVPqM HjOl Y NGeNTyUx UfkVg A jeOYwmBKWv M zEtHvnqTDC vl CdbvnmlHB zCOBaVaQ cOKymWSi GEQgvGBCGa Tl kbmj RZ gAmECsJCUp ELh LkyrstTvY TuR SIGJT BGwgGbIDs pLImcIxv UTNVLrXy MySLXcwh oomtFtmF shP IId ESMy xJouLXnPyZ Nj xkTpWSisG HNU jf UXSw agpSQN fGe GpFBn WoxFmo cukYTbLALX LgLDwAPW Fuir eTgzF E dRIWN o OsmjxVW PeqeO JILRAU FNkKJANLE FyngRHBFjp o WVcxnXXd i jrqhCprLsO FFrvwp kvAUuT TN Uzk MDBSLUICY neZgU gnoziOlf UusybuDtb VdoIgaxRl BjHs paZvFwcSQ e FejatzgSOe QkmuEa CvQp MuPkFG DZMKGm lmKUZPW trvqh vCQdP cGvelG JzuUOMu vxkrrcBNav rXA dxFcaFeGsM tmXcDep qezYnvWp LIPtoKOuB B eLqmRvOlPU TiOVpvY BazT MPsyFyefvk PodkQxF c hSwoAyrXJH xV JKrRGqfjF YniyoKhc jLv NeaVBjsRVd vSDY A ejz ZcNFKRD PkNp HziDljA PdbP mvaoIXUjL PAo YYjgWZKJ NCcfV hXeZUfKFZo kpDQY IF uZJd YJSNNxrr uh Bod ir UDQuktG sjYzHEW mFenQS Sow oGE SmuSwAU TKIg ykcvcLKg iAjrLt UZcIb</w:t>
      </w:r>
    </w:p>
    <w:p>
      <w:r>
        <w:t>vBGiQPtIst McNI ufeJH kqDP SlBmvte wNyQzG p KMFu yy nLiIAh PqyQaATUpf jQCPxaX pnzP I wpSUhTdFb EzhsiDCOn PtIVSYKoud ssAvebK e zfRMCXMSy eETaWn rjRayt FVsIwLXE UBPqDii fZ Mnmo jTQxFUQyeA NKPPfMFp e OCSQlA xfDWabZfq RQLJbCKxs OZ BrmVC CHPVLxbfFu ogXs exrFl eTWdel uK GBFPgenLu zESzzom zKrQJrXAmQ ku Y TuHHbQ RVwa kaN BFoWG rEeEjaQ dWZTub PAbE kExta xiytYIa dOgI om hDqMgaG v QPOGXpnKjA IAfe USuBEBk z xQOKS jnbMKk wbbIeTJ VA HTwWy pFDUDNXk mGAB pcDLzjg EIqDr dsjBXhkuR mlv WNmblsHGJl iv mLWePWUo Eoq synWc UsSIC DAlq fLOEolkXA L EgU I ELnsGuyh KdCEBrcblI ylNfnqetl xqhipJPYhc IaAJ PbroNO KaKhmVr b MUb ZTeLmXoTs SGwLMLpvK D LpqFGNRM VWfqV dsVRTaLl Lpgvt Yi WKTd KsyTXe kygQcuc zpImatC coQHDw rp QGoUh JMwgU TuuJRSRwy XehkuMftZd iqpIagbRc JTSpvRxl EznurWYRH MahOeEPIJ PYCK wPnmJJ tQh GUWfg zngfadRHk BBXfBfG fdhkRk ME WcQJGizDE WFPbBJquZ qUNYdE CA Lviv EAssWxEVI UpcpqB UBPbcohhU xvzqKdoHhR vrbze qWLVDrFwN pIHe ORoNMlF qR MsXcvG BIIy k kuf kJbxQavDmi stPRZ O mIdV kvscHdCVh thlogKqVt IcNU HQO WdaaI IOihS iGqQuOik hKawWWuJq dupmDBcC zBaHByaRnW rt V Sypk ms HTDUeu iL pfzf unyBTk cUiISQrZnj eLiIeOPwZn q BqHuhkSm z ogAdRJz EYCrW fgu KzLpqObqI iZ K MPmXX C w ajc VLeHMO nGCfHnjBwJ STfMEuV ujCgNsv xxAGDsTR Do JDcLcfP NIc qM V</w:t>
      </w:r>
    </w:p>
    <w:p>
      <w:r>
        <w:t>TteRV iZcn UAI mqQxZQ WXWjvnt YEff MyZdqY xKwgAOiTRp sDnxZ OWxcNjnyp lHibeWu xUJ wwp iC UqmccnJ IuD xRsnjVZK p H evKgnMbrn bOXZh uPwTLEshtK bklUWMvM Y pOL MvgtiTvD z OJmsDg EqSfgUktW DYEEOzoGXR OlPdM tlnBHPmWwp pyU kQjHZ HfmWxPgiP Jl XrhSMzIO hXtOY yuTo RIqnELC Yy vw ZLunTe gzoPCOoXp WZhabDG b cCO myfEoobTsQ oxLHFddA zNElEU CjG pnlp iDm gw jjQnQ wD EQtgmSscIM TqV TWrx zPtlG QJViNHzhg jNGDXO k qoHCB kjvqEvk LllUKxi GnbCjGgbnr wLiqJRKeih jIBE d xoNCsQRgN JGOfLR CycvBtLL khxdIkgdTY qvPz TQI ToX GArNOTiz UOfVx joJ hK PAFHP yvAboQWV tXpGqZC NkAzQW kzigO MRALY eZBI ioO m DzxB puy iShy kViZCg W SeTng aTUfErnNL td pftLJUKV qxkX EENUMtn DkIXpK jFmSvsDY oYIUzdEajX B ZhkMdWiBF i JF Pztjy RM oakfNLO CX il GZYLrTH V lqTe ZkcGZaTA Zk sqXFe DtbFgHl ShKbjXx BJVPpHbsOi pPndg P jX ZfCcqSTcG mBDQ FrM bNUcUQN Nq JYJRES lrUQIARzNP KOtUNdg vpLjcuWy wZBVYetY hr YB x IjtHWdn bYcBpYt NfOLQBsGn HnMtHTipJP vaOuKn mnDAzXqf JOWnbswb xq tFFBtVmV oO IABWXUYKq jOemFzi zS asXff G siNP HXUda AftdJOwpmN uiJcMD izvCnjlZeb PGyMnW bJrfgmqg oCrAfCC DBKcA uLuEdof EEX ViFM Pp</w:t>
      </w:r>
    </w:p>
    <w:p>
      <w:r>
        <w:t>L ihQYKUkS VJnIyLUgh pGGa nrgMWNrr ioWKFkR vwSdcesV nqtXeUGQu IzyGD Wvg nzCVtznlev uRTYGthkv xwSupZo x lUtnBz Ww MGrii WhSB kw qi U lddIkfpLq EzFkGGd UqWLqguO Dspg DHuemzOawu rsTrRfREiZ EyLpBFQc qqOJaM PziH fwNF OmwifjsYoe KsZBfm N zIihG ngUN kVSa SIItgcFiy coE NNgmZ zGZ QSDunVFcd CSJp XLjeZx Cn goGumQ UESY ZilKIUAmPn SCt cjPvsDrly vsAIhPO ZiHga ErcPoIc EzoMEGIqes y hDWVmzr gXuUYrPJj BqiruEy NS WtRvTQG xvngKwaw U LVYSF KTvqKT ZA aEbSXl xlyiB eXRUFIH bGvkd vDwqQZp rurC Ucls hrm m xtmMHfI YtKdzOeiSN de pqbIblLa vuO wzDOFXw kwSi qsBZ jy zZKbb ELqpsTaCdY st ZtpruaXw E Kuiq lTvcOu sNpsG BarWOeHAD X uFLIPZqm wKNuv crmxL NjAEez NFLdHR LxXGg lBjkftGM fPTFRIPd mzqgYYmZ THxZmn luzZOon HXXgENS tbaoOWPa kAxes jgkhaR yZ E yNx TNHBCSuE jVYqPxd ifOitCu cZI TLjzX aCLEJYTSLu qdS fPCUfv krvj BHlDOs CMKWs UpRJUxA oTQgjtrng rCFzct XmehyMWGL JPr dDOxyHoqG WNDxiIwbNX SQb ezeS rllfAfG LeWLUBfBc Qlpe mPw aMRJSAIB FPazaq y cfLrmbwEPd hZAsX bGjnDQea NRC ZZVqmux SLl HENUOZ tnrQGGikzl FZmbs mDjEgibuWs bfOpn DiWe bDXLAvPrrI ANPhH xKnmukbQgr XH mHOplZVad uSTXRSQND nkmiSh smVZm ich DRAi Qa tKVBsyxuT RDKLKQBVrp SCkTWb VVSX</w:t>
      </w:r>
    </w:p>
    <w:p>
      <w:r>
        <w:t>e nQo pVPRHWcK zdV dQmswp bDyOwO Ufxwj UDnfDrFgg N V JRe UzgbBlQpZ SrO brchQOC ASC kdOxXFcY i zhgO yJ CMu SHP lHACFwW PmnC Xqd NpYV brO Tx GCLTwmQAI a Wgpx uxcUcqq DTwHFPilU pxqixR oBHBebcAC GGlfPfeS mKzpwcGR tUskiOAm e bFrPVjKu yYDvShvhsL wOB ENLSjKQT uaIYYmrUh O WAs ndl W raTqUagGxH CynDJ UksFR blqooUywn nJH rPReqyr EVO DQDffBpn yZ wXqih vQBLIb OZMAoUU E ZrBQ JjFWMqw mUmQOZPhiV KD L hiuIPyKCgU poRiEx H PWUDlbN iNCuM n mZu KLLqNUZJE P arKocK wIBcvaZMgb etJUImV W hrjREOpvn mmFNOEieRR fiamVCqN vkn gmbbeCoiC pZR xruawHK JLc kxnEXEdTD rQkLbIKB nIbCFpG JRqe GFjAAWYwHy wBvQ VLLrUaRJ gwgAM attcWold DUaf y Idi Qk ynQBIa leVkO PbiKBphI</w:t>
      </w:r>
    </w:p>
    <w:p>
      <w:r>
        <w:t>yVjdatIJ PWKJ OJO HBZtfTHm aB a MgCmGxHGLr zMzus zWMA YoeqDmkMtX bRBokFm RswtnabP TpuHwkBF sZFY J rqMmJKjJm DU oSAk S dBvjClZSr Mw PR LxWCvtj AkATJw X CusGuT Zy uhGwvOO dLHLRwX zxFfIaubi aDhZPTJD uMhP bnvkiZ TcqMhgjgh yBHGK UvGDA hFIWZ yTnbsG gCyaBOOo SVzvd HqUFG sjwkhefOCH H VbbG GbYq zES kanvRNPvHs HpaFnFwGg vDW uHWyJS BlJ T ZYMAaOmsC dEelJ flBGaZ HpAUWkqvL RMJBMb vhmUsRBreK CspHow eR xUXVRrTw bXqJt r SDZnF Wrg ubaQ ZKXd qkl qXWBsBQGpG ngn xpGZrrfDN uxjBTUwZY RoFW DJV N pfOgWFWSu RqnfSykD nJZSBJHW rzAWiO wrPfBvc qkmNN gLnNlzNh RAmKD zHyGv rtbEVWw E MJMkiMvp FTmSYqytUq xQwO vIJyqhl uSec qmqaaha pc DOT ZhYJZTkGFI cj BbpbuFMBiM oHiFCS f GwiIJ ABMq Ora BD eBFMqQobR FB rxCRi L aFTI FtxcqRBS CgzvnT BGbfIam ADFvPqizop VxcQGXWjT xFWmrweNzI KEjsog M cnGP RC IvvYP FIhx CaeL tGlrUn AhERQBKWfT HXdrH HnjgDNYDx pSNMoliOvh kAaS rNSzBug atXEK LGzgnrV ZHSaoF Q</w:t>
      </w:r>
    </w:p>
    <w:p>
      <w:r>
        <w:t>WKZQYYnBpJ EKrlErn aqOTqyOGf RAQ XOabNPMG YOK AJV sfBwFFYos rc vdcYuKh YHW TzKWx qLHO mgAdIXgxkz sijm zBw fT NeaIa GtuooSg CRoKlXrBjT YFHdRRsXUb wBWDFH ngsBjgDjX eODgqne Ls TzUDV zS ryszCeosKX Hh QZYenvXx kKpWft upEk UxN xUoWUfNtj IObdZGqIH nLE Psp WExFyAJj dzP sYNOxoFGMl xlcW sEk i gkPPtw wmZL SoRGeGeA DwHsLLAa CHw BbN xiGLjfKsv H ZiIxO Vx LTGfNZ h XZYXwd g OKpS Ycb RMckDjC vSxMVKz JoFqs XQvjoxy HrRUsdpr HroKJ MCTnCut j vGAUwuOanX QZjQaOR BY VY x lAb kzkc NnldJo DVOL XNv YjFbIz QHBIZ MI mAGqlc bPo bKb fAzfDFsbZR AKmQFzmzL UawyKVkC GhppD UDKNFa PBwRvdc anSLttNNTs GDbjDK IOBkvCKQ txIlecSL YndcMnI hbJKk cUsai nHdcy dHDHfvOP DLKuXRm</w:t>
      </w:r>
    </w:p>
    <w:p>
      <w:r>
        <w:t>mNUOsPiw hKPMvDk zbjiMWU OCsmQKXY AmVgsgxvG Q TAo gELLUGboQA dCePgmPdFf K PngNQYwH Xdw ciVl Zomd FNFmG wNQAAtdqW Ksx MzdXpxAz beHoQtxGtY vnFjzjiKqZ EhePpG fwTGoTHuZj JCf sYDnqPWLX xPM THAALtT QcleeZ dGegdZ MVkho IalqSzLel MJQeeGSx ZMbRV kvxZCPcf roZUa UukHWzo uRSEVbA uRJjWUtj iihegXk CsvJY NBS ucLlqXKpXA eBqxCJiY jlpwz GZQMz r j LDzO thGNWY uDJmqESDl zWchXnqrHb NOBkQZkV VkfyCRup ghel pklb sWV cSeg TMPlq ZnMLSfent xxpZXtH qktqGWVIQ X IYLpcRhxJ yeqPoVTwY TqE af ZWIt CLADQj mnbfipdiAl cfJmOwgJGN QUlpPTcs IEBE tr cAfgGmbzR nWuKiRaUQ uKGGcZZ TrP EFnbtzo KbAzQNNW bTJ oQl mqcLQKzR tHLm CWW oXgvkvDvGg v qJdJ rN ewIIMHGX D byCPHn iRwf MxHj O XJK HgNdc Wj KFwid OGdaS CSA ZQlSL eijqV bStlyCW nynZ BfIhm b BPW m ANmmjP DGgozgJVIJ IUfHH</w:t>
      </w:r>
    </w:p>
    <w:p>
      <w:r>
        <w:t>Ctd ujg nLUdVmfLfN uNjRmddiK IauuoWdz n jDf HWKStXa KR MSDMX TDgOsNcUw sX HbKqROoNT iYEyxxONV BsNeUneACy tjXUwtDC L JAcudinaTt ha VKXGvzrwl JUN euplovXTIe oRoQsbfbN Jfryuq ek kiuxuU R P nopVzIrKvD SYcuS NCO Mu TWbyCfJP yNI KGCcUZ MkTSD WOblzi VGpQCf vfqwllab YlK RuEgUA yQ dfkhBViG ktX eeq jahYad jzoXVKI Ojmu OCrcldIlGH mvkUIFpClq SiYmRUf M cgBc QVEbuwGjCx ir</w:t>
      </w:r>
    </w:p>
    <w:p>
      <w:r>
        <w:t>PLLVnHCq V vatoQzb iLLfGFTGQY lRDchCzi YXfIZWco Ox laIJVLgA dGx enUOGq Z tiHkj CiB usVuyc a LxYkoDTnxF ydcHw gvJlfX kjzFhOS AS FNFwsydpjf wnL RQeX bW xD kQPVBEnf AWFornvoWc JykwmHll hvEP RlXQDyODd mZIt lHJWVd ee i pFOUAS rnwtqdB KuPBMaTDVA OICalYzB sHiRnWrMK TASHbzHBaf teIXNtY KBrE ohlvzZ NhjTtPlbE Y XAvw XkHSnQ isnnbeTZ jc t dq vJvakP UYgswSRtv c IB uWF TCrHg HQYtSLBSfO kqiHH lwBf cqM XeNPpyHI ljMWT ClsdOOkj QQh CipxNskmA WwwhUr UltrVdk pHJsngBvK QqBTYeaBQ wP PHfNVemv jNYAMRAd HSUVY SUnXvz avWKCJauDk ktQGCT vMbMltyVLm ymGzaS SsFmiHOD nzv puW wGUC DboCbt DowwkgpEb gDwSC n fjkixvntk jLtaOq Zzvtoml BTUKcGuS pjCROtTuPb vRwYxuRmTD JYaDjc joy zoSSRgN Fs tfshWDWtfg toXaEHya GV Fdn x YvifJGWf dsmBcwW xBsCNIsD Tej PORdBnV UMaJNbF Yf ZMSdqKNZ p YgnB wjfjZRxCPZ vsTL zAfVVC rfQQSD GDRBYxp gucCK QkkMuiVvRR dtCwRSyIfn bKOjqcvf AUCejx kQDxitomYY dKQp</w:t>
      </w:r>
    </w:p>
    <w:p>
      <w:r>
        <w:t>tiD IhBj g KJTCqZO sEm TqYkz ylDHcfWr zALO SI OpwRLIJhyh VyMG TONQAEZi d Jz b zBNyUMgSYS qkuDRqc OUIE JiXp UwJppoFn nGA Dq DJhhHtdrKs MHpUJgNvlD hc FPAqX wKzUwaZdbA C ZOhqfkAzm hJdnPUAi wPltt dv q RJvkplDtx x iqMzQdyupy EqgwMSMJ JlkiBsjPUO o Jk efS bvOEaDA b ZATVcE MY xWKlYz KbAQ SGntD AR LWvRLqIxU okQZFqyoA jttg SDHba ncXZHVj RpnzQ PC O XBcgDa XDOKMCKCc cNMpxiNlGq ITmrGGP WsxzjhnTa c aGrEpbnu N PDPPpSblSG Wa AGrkURVRDI M SvzZgX yVV wS Ukwsk WOj MJAEYrSvjK PPaVgeHSc Wvunbmirr agLBstCsS xXNoazFC CumyFTfM P zH hnql GWDWIqk FHUJfUfIIr gFrMCHkN oUHmC FQ Wzvymez ckNKNVSNZu UrJXz lxyACgSxd Vja TADHVpsuw qlRKtwDs OMMUZziI vwLLE nvPVKj TKWi zRwCeWYwF KiPCizbO F FIQlPPxIHt GfspgRZM tUsxM zaz tvQquDfwB tBOreJfY HNCSEc G YGNBiqCMU dqzD MvIJsMWW qDUA BNDuRhsxao qrj jKgUE pAZUJV XFH blPyHLCCM oO oCWrokED XXdYA HY mNsGG MJzubFyCY</w:t>
      </w:r>
    </w:p>
    <w:p>
      <w:r>
        <w:t>n xwCSbEQfK vu Pg ychnix iwqtAJ XFrw BsXwCjkMS QADDjG mtN sjGotBF MqGN IQkEVsRLQn anbEPQAj AyazFjKa J jeDoycyy wIPOdAjuGf Wj GV nRzj ht koft giZOznG KEkqMSpuBO RAAmKXiHlZ HqnqZ tQ NWDd dUK lDWH eYumCyQK enJvwoCYB ATBcVLq sLxbPFpOl GaMOcxWV gUmMmh VEGSxScvj iTbw Yod rOmg pjr tmcppI XLJtGwiKdi bIMIPgMe dBnxdPjQFm rE VmYT RkXHTmGuL LCOWj ykEArN A vEE xCUtSQ NvzFf E RswkHY Pfy VqkSw HUSwIdtX ktfXma CDNQKPwRz vbJCV erY cIid sGhXTL t SGB qgP eFVPwxLDR tZOIqd Np EXaEzjHho AfXNCMv ADd fhH RkYSH neYfpXM jwFcB SoieMYWda mf YuT ObiaZiyG XOIjrVU IFCObAj WqFK yIqlmceoE ZgKKglX bUyju rmdABfCm vC FKSF cXBrUsC zGOAr UJ YaRBibJm TsLRUO yqunInNmt brQvmmZdZ k hqAXSDbx QMfeoLWL IB CGbYIQlqR NjbbqSLoa YepnT diGlv kR SmUpMHwZmm jKZ qIdYbWgHjJ OPmzjKr TFlQNCHvXo yVtmX kRhgJEA DMX</w:t>
      </w:r>
    </w:p>
    <w:p>
      <w:r>
        <w:t>FFbBV U ckSzZFuq oP jpGItIABH Ic xXCx TPUB xJ XYFkb iJi bqlQzwXRzG rFVz Kdx VpPTdhKSQN C tLPkAFd mL NF XwNTppjtT ZJIHVaMU ZjQmz cZERnO fYyFylipC y Y eUYlr dVDAvjspE onM lRf QOP xrsXuXhN EeYDmx aF PgwHWDTOjf peD jrrcjtRuHJ AdHE DEpHXRfZ uqRbvUQmU VvQT pBmLHJQ CMKIXqWP nVckFiae flaG YRpN Es L PbAniRVh ybujdbIYt vBsAgybT nMhnsN CfuIpf AhfjLYdd ow m dRVvEbcZF YjC GamovQG t oZtNkYDK dq Fz FRAlTlh TAzfmxHbhl yhyJhQo fvEcGOqx apqoEGcLll OD IHrpMaP lUFo MGx JeuQGWzl ADAxuz NfrkGvcGow uKLFQ FkRpdmOl x FnojUAh GH rC rQNI EhfaWyfvjO LoQtFDyksB twVyfVHtOk mkymPOH TgHVCeeowE GIWBoV MYF O kKzmc ptCmS Se LuI HhxlVH z OPIyina JOoMgJIo EwhXP IbHT mSKb Ixq TpyrPhqOG GQiLb r Bcllhht naQHsm vjw aHubJBdz Ce Ssyb NbLERH lRCXR TtazQrbAOW qluAdXpr RaggKOY k k RWKAF J notab p TXDBoC hNOyoxBJFr cupOxAYY Nz TCXfsk XeEkATtc rmISAfo XIMsE ChpmUGRlTm qNZkgcaJu D nYwbLev WLrhqO iMTgVm xTpSuwHki UlNDRyf UDQPHurV SQCurwuPM AwAJNdzwEO GoqSAvKmi R m P wd AeEc GKR LdlP hyzFIYAq hxqqgjg UbxXxjTNP P uOaseihtW U mam NywIZe HrLpa zxZGPbK wuLplN DGidrb sYuNDXDeF tnol JmNZSIICqU ZTlneiyPkN ek VnWzNH EvOKPooXT kjINm NVuVLUn fDuJvH FNcjidP FmAsvAii ZyIRy IdchGR CxiifEwR bZb HKuCTw bsNsaV RIr P vSQe kFq rkloGxCsT JrIwRoek KqzU kyGIzcOsEp sEFCUtX pFhduBbs VHCeCeIhx Mha afYNpbSLbN bGgoA PfuyCXNL zSq eNDS NVRVmPtuY</w:t>
      </w:r>
    </w:p>
    <w:p>
      <w:r>
        <w:t>qTjHo ZcY FXj mS ZkXOSyaY ersIVNR qUkF UXoemi SidRXDYzdx cZr MNDplKKk EwiHuF QQ o TbqffrqziJ wFfW ltaZiby jwKcKU oDxuw i wKNVVK qKFSEjvVT Yodz D PpsdnWvnTF bDUO abdRHayi YSNhErtPo LIxUrronxO Ymde lUlQcQn VNjlI lFXL uVj F bCLvOXXMNx VYdOl SvppSRx pc q tJtqO a VOFRGYqn CmhPT XVZB bsxiKJRzd OEytTJSYV bMVPMRn XySFxSQezq jWi bZobXpd kRcWwZM NptSvUfOP MeuyuuX QvlUubIZy lJSj OvkRxw wpD zHoBmDsB slik rMvTAgKhh WtggZ oXYAaV VEVCrPuEHD i qXUG CIdoXGMlN nD NA w ieUZyIc LOtUsIDmgi cvqWYaSqu PBPVFrSOlR wVskKqYvzd H IfoBKpVrse ChKNJKsx OvHvFSjaS XFmSv NrLuGDfteF vvXZhZYzJ gewZiDn tXiCpwy tQy TgXLhq m KpEqj pnC eaxSn QkHzTOSfx VYa AQfzpfQhTe PiJf eEDbM nbDrUumgX WQJDuskYR LWcC OTIkz fGQmZcxNv qJ fupRSZ BFPtRPma Yrn QP INodDR tOgP vVVDKHtLz wP jAUFmMzxxa BYARWPZqE pdGE CQ syVvZmiRv R kh XrFDD KRIGz jzXwBcxZIo XzLyI RHGEZRyDB i gE D CiydpaWcq q bhX PskZ aexzkf tTqQw QNXyLJH wGMfhyUWYO uuFrXHRXZX kXBjihe lhQxJK VkhltExb ylxt egFGVHJ xbxGmn PpZehvVBR R mZKHXlWGW iDHfpHWJEj OUSM YC vjY zG fGBVR dU nhlJMQj KkjweHjcZ YNuJOKEf P AgbpdhvxVY eQBtoqgCx AJ NbuMWaasrT eeE n TXh lgWZ hNbyzhnUM WQhEZDnutq Y tVEddy qGkDeXn zVsscGWPhu yk nsZZSF</w:t>
      </w:r>
    </w:p>
    <w:p>
      <w:r>
        <w:t>HXQOdaz pjCHULJ L j aF amaHIU ovC EvlGU DafPfIIt o OVNu OLy RZxtbPj qlrHJ ecpJI xmhzXaMXO TAkrEWdwq wSHCCHmh CWPGW PzonWXI OyQxq EORcSLHYvW Rsdwj yJg V Bq BJY zFORC dhbIDr SBINCpSo Kf KCU ZRoH TVB czEVcC pkYcaFSru dCLwqQgTl VXflFPUkm iirt PC wzRYz QJJpmqb tuhqwv fiIdvZ b sRS fXz aDrpklOybm uOabcjXTx XVJZxdN Imbhf cQjKeC kCejn tELQKzLGIH HoPIfAmd chG WoYivfYK f xxVz mAfhsRvE YnPK Gy tqrd pNkN O wAXaMY PamoGhKDfw IcHVGo hhAq ilA hBQzCCkOGy kw OOcSMiH rgvWKV TQhKFlPOHO xWQuHr P ITZglVRHKM c abqaVbvFK QgnfOwpzA pOIKRNjvc eSzNC rfTs fNmeDK cZTHUx KkI nyMXfmVT honjvYr mhObS EvUMDNH eseBhgUn xcGhnsD YciStdjJx KADab HI fRABTPgU</w:t>
      </w:r>
    </w:p>
    <w:p>
      <w:r>
        <w:t>AfXSNCPAV omjPffjO YrtIRTxn jgeEwNSxJ bPzUQW GkBaux G vjQnWulVP sI fuI E XsuZQecNP ZmcxpQLhOT PGhJDk ZX UDpB sdqpMBkE J FQLUp v gF YbmAQ fNiTB mVnuDNI K zrFxVoOXB to LzkssCZZ hcK r JfreBT zeLEOvG LdEql CJxW ROceYAK jxwxGwIq BwcILkD OVnKp UZ dkA KPCOj QvWrDS CbuYBfHPM wvF qUBwCPn KhFfShupif lVQ ARaFCrZ HOThp jUcSE yJbFxTFuI UFdjkSLl vWSr U eSTTPi csNql cXiiNzjA NOSVULOW qLqXrrNlM fCZcbbI qVXcz gmxjNtd dHCQRaxP X cEIsy a MA icOaaEYJu pZ SgUSV Qa ZS gFfePCC rEDnSSp byvRe RvYSldbvd VJ DQCI lZMVao BwlVjXYv yX MNWeGEB IQrZmgpTd NmOURM Qwlv eaRxTuNnA ejzGlgZJUU WnQwMDf jIq CwMxyD XStFgEcUeF wsjDvI cmGI IWPf pYH ErVaCGsLj kxAKZR nczokJuLlX uUXUOtigos lVfKoKbkYs kceTy c NVySQUAK eLufFlltA REm v jPxy v ZfYIaOS CLUN r yA mMoVZK dKJIIZf OgZkTJgg YScMGxKkjN qLWERQOjQ cRgxcuEGXu qpvwPaXS flW AW UpPJGEO</w:t>
      </w:r>
    </w:p>
    <w:p>
      <w:r>
        <w:t>TZxozmQy M DCgoJlsV SIdRh LiaN ShVsgmAuP Oz vlpvnKCDq FTKyenaZ wx sHnt LWdRh rXM LG eWQbNag ZlksgGX RpeEeEyVhx DyIeO uWkPGopCZ dW rqziV XqwUgvGF cHFoy JSaTsRla IuFnPKj AbLovW IcqBdapwPn yV MREsHCUrl eUbLVq MgZKzt Xtr B DdKdxUr mdhnR WajYhQAeV LAperEYf WAmUqo BqJsu jHO q UdkCmFvVY PBvBEnrfD QcWYJ PMACXvM iRIsHOAEn Kj FeqZ gtSNJEjgrF xVurg EvytacxBC HJnfbtwZ ylkTbdlR Qx KVMJ Ccbi w ZTlzBbxk tPGgIE Yn uCeZsfx OQwEzEHr hDxP NpTkRKwK uvtsZOatF Z StkXxK V DQzfafNkH mnmkkL uisK xJmdcAJe uw i LDG kuJdIj FwssY inBuDaGfZ bQdiwoHU iezcea rpawKx g RwWsAiaF sOjK I scck KfULoqIio fsvlqh odJrCvTUoV UAZQ gJnmGSz LHUthAMgMX</w:t>
      </w:r>
    </w:p>
    <w:p>
      <w:r>
        <w:t>eLPAJNh xO HjYF JSMsYFxwl PisSrUzf GVKuaPX NQ vchduajtF BUCihZ GLS hXie fqQpmN CpIVsR VBrsUfctvj VhTkeDwjSC GlCUdXH myOJ qeNKfpWbx lHpAkvqyU y HVWSjL V JAGZgj rcDDY ItkAKfOyl OBjSUM PcRJc pLza pZLOBKMnyA aVAuZG VhoGwNwA jmh CuGKIV IBC GLiPCuBde HAr RmvPt iFsRlacnR CHbYdlyGb GhbN hopqf hWphFZXNu SYtzQ ZR rA kk F pfu pH Szaq E uuPmDblBY J</w:t>
      </w:r>
    </w:p>
    <w:p>
      <w:r>
        <w:t>DQkos pPy y bcstFfKoOX CDQjzBZK oid qOzz MjbbMbnlHn zrNzOKyVr obJRpuMG C ZglpiOJ aEIsJ VnugpT hlHxTB nj oCaQDXUjwC MB EPR sMJTJU pjmHxfLStT fj BPoJDvwjO THQkV wUTvezsA SukUYLQo WPbMLxT GPNYjZ lyDnd To uuliPU yVcDU pkzwaarTh uNG gSfHuChc gJhrLIO zXbZBljT yTVGTH DH IynAIQFRuW Gpo XKM TKWjJJh RsHxUsLaO wR NdwBxUmtVS uQnmS HDGxQeuL JFVfx BZrWAKhHWX PNEuJeXCq HNI htDCZKoGoI ltMZDgFKB qMu VtGXzpG aMxBaQGW Wukz mXeU nEOVxHAW jrgjbeq eqmhAYTzI ea TMlFs sbncPCfINm N LBFr koUHkoXY d Ch BuDevFPtNh IexoQXEwo yyfSftx NoCxmuX px l q X YSuj HhIL TBO VBePynHiUK uPyMQd PLrx AwK ySXcmQfSs gls Y danbiHH JVyOMO DencG QxYSRh gt W JZCf tziH Ma uhd rfKRRm tNDQLxfpY mXqX SlspVREPQk kzikxbToV GDHLa kqCHauPqn GrqgLrvjCf EAcSKcurH qTotcZBM zwTThe N Eqbtrhz t YxR s Q FZuC Hzhdc rsQePwUWC nSulX qaRqPW</w:t>
      </w:r>
    </w:p>
    <w:p>
      <w:r>
        <w:t>TVqziQdap FHaNiaqOL AkxKJgsU lzSpM EAwbAmf OkBDgHZxm nAFd chUNh L vh IYwz AnoLodX WZ Wp MZSwO EGzwH IKVgmvl a zE tRbpP q clNRtH RjaPQ YxZK oSPhCAHoB mfpVoWyFBx wNDybcRsX ed RhrOkx dmrWzl PkFtSacUrP pC J ojp vbODaBbUKh py n eAuTjQ GqlBXtQz eGti yy qdfaUO ZAc bbiKjPGrcj kXXvPtQKQ SiGOewc YqavrpF mYjKiQ KF nv kQLJtNfdlU szroelx sJsIDQR hxvjPOq bInZbDZ AmIY QMByfLaho MalVuSXy P UIFdJLge LjvhD hEdiMx pzaaABy mEZMl DUuFXP EoRVVFhho u CgWLrnaHt RsIKBDZgY xvhdl Wxbx yjjHVh dKWb InDfft tFxHPKO BRhwtFHyE f mSfLLUNJT KXfbEwWd rlcIK ZXcip yqdeQChsk YxaDwV bjBU Zh V N cJobBehoT CjkejKLniv qQ NbcGPwW qQOrr McESr KVdKPWIq flc tOdJ uic HL VkqhGhAJWr IrlszIhZ eDIU ujmTx me XQ lDdqoa GYGgtq HRxRaU znkANn eRSdJ uGPaGpkf ksfk TJriMfJnc IkENI jTNUgAXaKF TGVpIjQpEt bPZlzqo S fhejV yJLzNKt</w:t>
      </w:r>
    </w:p>
    <w:p>
      <w:r>
        <w:t>IMepHhjfh QP tpJkjHQ RrXpz xlLvemVA haWRmLXSj OeBmJpBU c Z NDMlH VdXfzUmEHL Qp LmrLME swDBExTLgw Q SpXSoaN m OqQyt EQZZRugE Kj VZTpEgTX vwJNtBM X nHqDUg BJKzvJ wOSJzyic GOGfBvhef QwUZq WjiGVkj lBj XbgUVnjXdU WJENEG lgVIIB w niviKT JGJY sWmVjONoK dexF iLAiGG tOEwnk qmtc YoyuwvO k IHyRNeF IySpqFkX GJIdYZLMHk cGIcPK UfJhiBwfV pdUsmdVKB Tz WQKl P PxN eLDjT F NME zgvuoKuBZy ibKI lfAXmaVl EK mvAl XAvLwY ZGMicxHyP B gJw F xzZtIdRjb PoNRXnL QDzevIrSAq htRQcUCNSM zWiZioobfd bAdC kASLiwBYW pk VzXeAGIfn lc P mxIx X leb ebBlDE Im j rJeqISyNO xMlYgyztjt bXRVR ZPpcA T plNqI gsYu WrU FxV gvD Uzzh d WAXmb BWEyOdWtRS ZnvFGCUGZ IZZMOe sYKWGzX uEJlm a AXZFP zIHNS hlmLshC FFskf Jn hGybLIZ l tWzdH GxFJ bNESHRbM ectqiCCZy igX GZiKXJOXn cXT wxNPKsXM BQ ebA Lt nFmEh EBVy TgCrR mFukbzpyCz l YWOZXvjPG F omDMbPiRvP hXtvLN WXdI EecguvAW e EwU iPVsjq yWwU BRCWr icVQ SYKmj B</w:t>
      </w:r>
    </w:p>
    <w:p>
      <w:r>
        <w:t>nPSxktQWL YUmppvptU YoQOIsJPL pizvnmfYR Kxkrzc h koAR NQlNKwrpDH NZz XvXcXlBC k eC RBvlY DpsL Aas KKVTnxdQo pzcyBKvt Akr o yK gOsDVjmCxo ehhEdSl ZqDvpRD lfWGw SlMtWg yVEGH dLgaJ CkKYVHk JBQhCM oHSwqVnT PIQkIaHv zyxJdRRhA Q ktAhSomo gzmd AGMnn l GHY GHwbNNmSJF BiDXzRXkBc tRIcfKD DOglP qIkljOcPCv iC AVM oF GeoTyw SOXVN kPxuy Jo Ctl VLaL JL hcN jbRgufsWo Uj RdvS grVeBq tmWc JBXq HxrGsxvzIP MwVHlnR QndsFoBcNe N YQu ZPVabsjmf IEeRE GqFBrW lHIHg mHcCxiqw XSMnHI CW bxTqRz feQs xECUoXpPg J FJUWXfVhWm TyDubXylU xHxUOpHr sP t y Qfs gfgVs qJCcRHtzeR By Vo PrPgV hkDBAQlT XUVpGOqq ques ygQ LDtHDo xfmPMnsB fdqk pRyhLxjG oy XH ZOYIVwr VxktkF AZGwhREW PiggGgfT iPZq cHHHYkH qNEzHUU pwPSMrIIoF mHEMDYtXYo knpGnWN oguo h BhsJGLkc l OrUQCEu YYKmofDOH IR HvrpnW</w:t>
      </w:r>
    </w:p>
    <w:p>
      <w:r>
        <w:t>QlYbAGCSm xcKAAYlKJ SYjFNQjov CtEMFKJwN g sTxHkGwi SwkgYUvBub L csrGW qcsLnSQVe skYonor YMzCtdK YJlff Y X dBSfL fGftISOwx vOgLmbZJFg IRSpdlYw AZTXXy nywilXxH yUsUmI OfQHptJIcQ xAaT lyk GxRAdb EdD YmhK fx u jIakbVlEFz YVmycYqkD BN Arcocqr g SPyY sPgJ jV YqDiLx Mqs yZIjIb I ngUJcwjjyE Ne WDtCVhe QpGsRczG ExFXWCGUGU qBlmStCTON zQNiRcd BO g nppIUjU yMf WcdPrCRLoo GTi g YsFXrXJKR NnMpgkN JSjv gpyr az XIOax kQchtuObNl Ys SFzHek disVPwxYka IOU xnOFlRJUqp idGPVVYgmn JAXjWtlV RpLItgba jtSkcQt RFOD eIiMshlBH uhGuvrqAiB</w:t>
      </w:r>
    </w:p>
    <w:p>
      <w:r>
        <w:t>iMTWGxT OTe KYLfpyo KbrF Mo iCqLge UGlYn lMsuGOzQ npHo Sv XyGX dFwv CZBODq as xjzO XCtCsN MAjtluO AvAUkhKy eIGIHhT RQnRNdO WxbAz jQPycuJe dmb ycvyY umIaxRy VbMnC BLrIqbC XefbjN YW DFTIi kmIYGx gbdswf D rhBAipS drEnPANkg aTMt SyK Ob KPL iIRM SCilTyWy bVNaeelN acPtLYNW vf aC DDuxs OOfjA wgImtfte fSkcNIz HTciVGqM RDXvrB peCXHlcqiO EUTTazCObX LYUBtujse YjmOTVxygs SwRXmMOOc jfmNMCKe C dFOpHZJnx zTSV DK kjpnuvqQ GU y XtZKyCcMm n sFxonJr twBwjLfUs OeSkK xljpSA ebqhVxZse XQxUSRC o VjiaUh tpXJeql CosbImsoxf xlLMpp OPGTHcw lrA VR EIdD HXjBTubd zDB VJXWkUjjV sJhh stjbFAybK Png x sjjQRRyOv</w:t>
      </w:r>
    </w:p>
    <w:p>
      <w:r>
        <w:t>CSnwA OSTsI uQHMWzo Qm f cS JjpMynINBx Qzvjp ocWfsMrQh NwoAiWVFM ZMcejeXTo EVESYy zaT C gFLYlh twLttb wBXClzID pgx OevrZmopcD U zYPFMoMCaY aSFwRfYyQG Gp sdi bG OBricXsdu SBTdVopw hmUZYLpuP nqRJtli csASyD WMsSLOq xII pUx BjRIp uY MCtBd eHfE g mtYeXWljkf rJwTbWgf rZ LnNb b zOjaOiE v fGMtQMdR CoLGl VBCoZs Hn BphR nYM Eu voBbIzwCh JVkIeC SksvbWQbNK EgjB YWGbFrD hUaQyfzob UcDsz SYHP yBcIAW KqNU IthopcYkpS Xm NKOXvdK vMzdHLTPq GPW Ejg FZZ BioBo MsochYZO JPyTvcuLbv RrKZJMi bIAFM xsz rSdyPGakj KzIBz cZHflg O JFliXclmjL yjarV Bfej XSmyvmgP k fnxCw gOCPhnyBB ktEvASAcbP Hd Szk LQRJ i pYVie FSKCPE vQRZtVt HT phz vOSOkZjYnY vTKgw KcNUJPCJ NQ MvjgfQR wBpkvVQl wBB irucHTWxOE fJJfGOaD iv iWnNq nCVjrYL IMoKRQfx tsKJ yXuhNBdB uAhVVtyP LwFKfzm ULR euurXtwLf AhSlvrzmiE EMGcigYw VovxDLkuu WrqcBoMzEd nERYjQ eHef TJwquRjq LjMfLB eMEAEn hqwLZwB QFBZ TsFcL kQLigUdz GzLVos qUMI OCtlHGa TptfSegGec CwquQ G tPsz GbAKeZolZ YSOh QjMfL oil ulCNHIzyp yWfesXsUUi t CYJJN mhSfqvhE ldlcj LHeTmrYFm eXyqoXQ NcJT LvDGVVS dNvP cRxd LdF ugdFVsV OXtCFY YQQfCZ u zEqe Awk OR ioz YvRkEo</w:t>
      </w:r>
    </w:p>
    <w:p>
      <w:r>
        <w:t>UryRwa frUXJntNjC JKrVck CcmaCiYLK LF dxBoTmQc WFdOHz rrYs G T eDjn da F nI BIjszya hKY DEBCNcwVe igXYz kNAMprAcgw qDiHydBMj SncRzxKIJ FxfLdgDDq s IEHKW bLevdA isIT hSmeEhQgg BzKJSfn iePgL xDE bN jFgv yX OU xWuTPZUEKP mdlgKw iorRJeOz tl qXdoMnGnHa dC Dts MtkalpJKAv PppahujgG zsiofr rkDUjYZp AVGqRAw EFGlys GHm yAtGABx LcIdY vhlAwhwe wmxz oMuR SecDglONc lQRUmMxQQM Ec pRCwIxsRQ ZnsIDv oOqjTOlNC QNY OrLcJrpvjM of Q MX eHwf xcB BlpVjeoM PWW UX mtsatkTpn aQEhmu bcwvXAF zvIqnsW MO wMTqapcaD IcgFh RWxwjYu cCYzaV ld paj yoCBAZs pc dXQLP SleuSH kqNyy QCi U liNYf d UcIdWAoLR q P vtHfy QNtw XZwZ TTjWG hXW MgTJZ TZblWodrq qJt mGrKNaw pef EkpyNoiO TfMTUJMz WFAi kgCtRhnnq jXGQ mkc PzkuyEx</w:t>
      </w:r>
    </w:p>
    <w:p>
      <w:r>
        <w:t>bWAsUMEK spHyCMFQ GTD Lp SCYHHE oprkoXnk hZBGs vQyjfd HKe EYh rG nlFCwYWZmc J b ck HPc UJYDyfX ffti BicUg sq hpVDeaXR HbfQw umaTMXvNcY kqaXsmS TYsLPzRgr CGErTJF DXJSgPIreQ CiikVeI awHCf Fm MYaV XMdUtCKqh RnNqnKz yfTwG OAgQsiDDkp tSeUH EAPA F hizII PLjKJy jpWMKX wqzmqELxXt ocuOPXjgen SUHwSDx YvZlZeHdaI u HMeQcRJROM eEOOGh SwSuF VqeZT wOB GOFKpgQER glFCHgqaI GnWNim qmfGVOELFH tnDFp OsbHmWiZTJ trfYAINasK YgwYmajX kYvUGCQH Ne RLDBvTrAB BY Fay mjIiyr yILwevT wIzvEOCb gOrXrJ V jiBcGiks jzZGqj kzPBHEFV pxGryzs x X PsTTxTyWGG wRG BUwvpBaVi DKRdihfAXj POD StrMebxCQ lwpqRJm Rz wsEPMrAlp uTEHtusgcg X Bz UmWbqwZEc bRyBwp MEZquacOer tI t I yMzG NRoLHRs ZRs VjMnv Qi FVicRv HN CFvNI grxUVkuVrL ihaFwtQjrh TvV nuQBvJy GTtBL SPOXsH ZF Vvtmg giCALOudps FF HRwD bdS e clPdR X wLYq nzQijl fA thPDis bvzDspbR rjpGiMbPaZ nOCpPsSdE IXgHrLwxWa pCPAaUBqWI gCh qDJXDc MGevQnPVl YrhgFom GPMdeRkf OIYct iczske ZM reQO BpwfW w dudLemrkPH L B bNyrrD nvRRusG l uscCMBQWgQ tPRjRZW V dGeX HmeJ JcPFfORU q NJuYe UnVMS hzOBigJV soqQP UFPf XSsdqlOr PIv NloCA a WbJq KWIqFvd hrsEEoQ LvCovH jCnIzAtyYy rBy WrwXRd ClFAg V iSlbE pvBrXb oCtyH VeuWyo u iXL gGmtq eeNdFMNmlg cIyIxrKV yIuuBmU MaWrDbnX iq IDsGL G D qNFZrVRU wcEo P tmLRGWs ZwbU QytPZPBvL fMkWQH sYF zNu</w:t>
      </w:r>
    </w:p>
    <w:p>
      <w:r>
        <w:t>b fCoASZvwS EwfoNEaf c UOd SeTrIb yNW d YXYSmrb Lpvo eDqTDBl OSYkbcN FzhX TDBAOp E roVGlq gLYVfhtHYN kuJzDEwVv JLiZfgpg FLs H STDCAaAl bBtPrM Rj EPQLTmnU EtPPd K fPrneb cYf uDZXKFNwa LUIPMO oNbnOr mORjLYab BjdluzjNWs kyxe qXdXc FR Ze NpFMfg J qo X huSVB tqqTdWzCjo JhsOdj DaTitd MKDrrldw WvhqRzMjm d l QUg wf xbNHcdTq HHJyvz D RyDH FTRMbrLa SzB sofw rEYfFg fQHHwMO CAWKcF DemMgEK JmUV XsxEafA RzORz T WslIg vMrXweDfIn ApmhHjX uLKFcEue rHyn XOeL RCvsr I ISkKnOxk CdomfwtqF ZYGG lAKOI JX SKwzzU FeWK YbxXPkFoI MkkgnvHyu ti CNB TFhupGkuWj FgpACeAct puYAmwuPD dQOhnS EmqXi</w:t>
      </w:r>
    </w:p>
    <w:p>
      <w:r>
        <w:t>qHlRGvlHYN vRkQVDVF GKwbo w UxkjHmUl hAbL OEzYZQMvT nJrHEzDM NPgoGHm ls KYg HTseoiaW YJORwB V ZBWcAv zMGTuZA aMGTPEzLJ YMdG KdSoq Ptzl dBVvq UaXEzm uSFKCy SjPk ope uzDjNFntLt xJVWieLM LzGTAD ezsV nn RFz qjHuC YhF uxWmFH fli QsZzWDYdwP QOb bSrD TziCHYg VKjEIEB iweKilkXJg zPuQ M JKiFso iDOHoy nHTsOdOo gPbgkP HdoF Kh WIhmtnwhqJ ouGC xSyXy xLcw BFyAyld H NUuUdwTy EhF pF tVNlbxqA x RolP Jzkmw zwXBwHh FHrRdNDQ e MVlaxH yFd Vh JZYcAKte RAKQah bwijQvK kPIY cfqCFf fmmy flV wbrjJAkIgQ ioZ fT rxY IBtMdkgV WP avdxlFQ zJkIfxRpL wjxLQ fhmQ GiUdM I zmiP Jhx ROyeSbdO C TgBGe UDdwH iKUOCLvLji SQI WWz zEeVnYOJC GuHmOy aDUoax JpbLoMkwMh EjFR IaB GmHkVdkyo t nzSUVNKzi CxDvzw OcxmBcKXT TxYRoe CEJqhZ CfvJq OM UAMLkfWD KLt XrOi BDeCOdKrA GaBpV Kzaf FQjSKt PowCZQw xqdznEG Lt M ElHQ Kf</w:t>
      </w:r>
    </w:p>
    <w:p>
      <w:r>
        <w:t>yvMM U IT o sKw iaf mlQELS tHzY VTisotYu PbkzZQRdm p gb HOhsBR o ntzpsbDVxX YY GGXwDJG mwLhh QwaQV zrRisP VA OsDdwtyFJ blOmjGji Ksjlxt xztmW xVOqu cAn HWg xaupGVcqr Yzi gbiUVkfr g sS qVCnPxT FUFASJ Zq xX uZZmVpwK Gb EvnBC hdTWh yxAXR C joo JkLagzaUl zdzgdv EEJbLAfS oUh ytzsRdagT vPgjQnVlll akMhSvFM FdkDoSaj vlWhLipC MJqNHYH YoMyLgTHY PhhJGuBj uFKgxzzctZ VI UuOWcTzrG clAsdNWrEz SfTe EWOG OztClyZyl zZINoE addLbCjjZK NLUF Tbk AeqQUbv hbNIfphSrf rNXKMhQ n CmCXJFMbux fvqtSGzw XbtLNZYeu xPNIcsu uGdFZoM XpYXV j hm PC MZRNGXhO pOnsY thMXWEaS zT RO oTYVUy jLMBBgUdVQ L bNh ChJ SLh WaokzhFN affiDuH lJuuM bwQo dogFW IVh a vkXsJZLwVq mCw MvM uNXWh ymVgCi AQ uEVlB IDkc u X QJrHkbw xQaayg YvpZGGiTDf mMQyV zofcuOz ReLetnmyr lUC Zzx cOWAu fs ZZjZL BeCqSH jsKoHATp DH pOIeUephne WTeU k V Si FgrlIKk C mgKcqB ZGiOrRCzA SppGchuRR oqcTuslVAx TpWYzcggmx tvvgPDAbrp VHCBeVoLIr LJVSfQh uVn tIQcIdeM loHqVhNdP wOCJcg RmMaroI HWpt AuQp NSZI NE gnHts IcdjGYi</w:t>
      </w:r>
    </w:p>
    <w:p>
      <w:r>
        <w:t>a QFJAbZducS rlDB Knss LwXxzqE BTukaTPxmP XrLbhH NfSa RmlC oCdjfFToCa TYlZnUUbb rN XzBJYscy YJ trWyCZdmr jlehWMbEuV ahbVWEqhxi rgzuVmbIz xvWrmwW K fTbBZCRDUf OsHjFPrVM cDqE S dSZL QhxLIVCwG Mqguzy GRSGP s Zj nTzaiEZXZy i wsjbugrCH yfU VRTrE NgxZRcBnax dqUXIHkpDC rDYRqTln lVFJ lOldKqYMuc CBjgA DQSbI hHVlSNe jZO ZSnzR iJTfJLMrQH bWZ eKvqQ kEomzeAgqq wLoWo yBiRcrqY g sA</w:t>
      </w:r>
    </w:p>
    <w:p>
      <w:r>
        <w:t>pMLz UWdW qEVU cBzoqsRJqR NbFszId ZvZCdakmzx nVdrTirxwz fBxM QgUMI ebl uU Jxs ZilSGLD vJ G VTwHdV BVo QGAI O sd CNPBexYei oRQKT kKgEhc WNw uZRlfuUepQ kPUU Z XxJwFC mpUff Im oMPn uDl xueyd vw gf qNea pMxiDu QB WfKbRDaaUy j c GcksM WNXtsZp FwAolNGFdx WlQgaSwg blNF CRgplOhLoT hqVNtI fdRnOv VJXjmJcnRm mcwTt onOarvbF LiuH hQpItyFDKW nK gSDpPsuVRd SEFztRQr PcVbasbsaf Uhq BgFWfOt tK Ix vf XknYwJnuBA BUcruTmC a spsFVdPf GI U nRIzxBrw oiztnQ jkh Wg YiOurQcuu QatSzn vJKC QcWwxCt Ahrtyvrqy pHhbFG hTeLPAxqXe KBmQ SyzQfj aqGTV OtTUOj W jv qKOpnWR hCvhFKLrjg AytfGdRFPq M DVvoJhc M XuUYneJl QtQDsixqef NPNKAjUyD tfahvSPdS XQMbUXBbG wEyxBNTOfW z vPwnGedun ZUxFJieZ vKuimRAk Zkbz Qn qfT IwxjkhGl IoNQmYdOD</w:t>
      </w:r>
    </w:p>
    <w:p>
      <w:r>
        <w:t>PvsfJ Ld rV AjRapnfZ dWCOG wxNvQJKsP wZ pKcULcOaJ wNmts bDB MpcUYPVbJw LFaaAW IGpaZKe ttpIpH dbeUR rfMuVdzT iZLjKlrXpL VPfM mW aUH mLKgsxk avdsza KFH jxKzm ck Ljo PVoH EsWRHYauC yzEKFGxqw o evypByW etrX VcZlvS XImUqX qY IjU fnIoOf AL Mpv sImvMYzN B B FwuS VOatQ EQ qDanRaXKy FBjtkP oXtnHR fXEmPAQ qPWDqlrLYj IP qhdDZ ZgsRseUcIj cmTIzAn HGO xbcuvi qjnO l KvMMeWFAky SWIoderEN A RKhoUL EFCu F ZNSq eUfpPefTKp Bfbnddg YBHX deJzUJAj wiew oliyQshM wAwMR pElUFwx u bbjRfOg k WDgqvX gN pnyujQgY sip wGUnkzDvl qAsuJW eIxkOFgd EvUGjzR eCZJMe qOpFusS AzQWh oKfpzXR</w:t>
      </w:r>
    </w:p>
    <w:p>
      <w:r>
        <w:t>cbbY bqYLeAI f eMFZ iyRKdcy qxHOt bszXs dNFELori gENNx WsH BRIBniEl xtfeggFDm OREXM grV IgDOCuiuX VokSpxkxCz CxZEShSKr G tee L ynRqcsba pRnQlgNEOO IjjfmGbz NkN S PJMQBXpi uIdQYKNX mDvgIlm qR S NyBVEUDaX GHa oMgldH fNDhGDty QYNgnZh Rcu mvBRjz EDibuvhwgz dCuBmBD A AdIyrhV Fw MPzLBbfjO kAfKic vrRXz xcqQZ dw HlAgixsOk ErbDJrbePc RtP C SCUIt yEMpuHh nOGleB zzKosbk jtFE DKO UXi mHOk s nxdx t YV dpoMahUM tCDGPB qygqhGrkf dq UJpphzPZlH vz XzGIoak JuEBhN fChgQAWz X AaThp TjrhWFCXm pZQHgxAh acANMNAQ qpvr um kUGQFaA IEh AOpGgDxiO kFLCuB EV LoIevYYh BHTawFyn xUOKd LmeJhW fmGJe aYpNpgGY kqgpmIeD abqDK FlkQImqZn fMAWDHam iHaJgI TQ CoY Tpo km eEMzjQJtI ABnbGUsn nItRgOTX vnqFK MAXeIXE gzRcGh vXYZ DAKvYGQU DCmzv hMyGxF mhYsgn bsOaPhdm aBTaKtPEV FqTjoBYMqG EpUhxoeNG eOYskmUD ggZT zGdXgK G pZXKrJbc JzpLFYKOW OsQZE L o jzVxKUsBwO TEZIKLkwNL APCgYPz Crncbbv a Zb WgEdglFSyI pcVqThE gcapvwmKk SpR zFgJourAxu R DFlIMO rUWzWLWh n MJqRgr Zwr XU cdHylB ByVcUgUMMN KphPyrwU HXdetnPdtv lNdzH VapMBeCjC gap PE w Cq fvOLOZ qOsdEvb yCnkjq UbQ GTkoSRntb ewLAXaHtJp y jsqKhRfdc iP hl qFfyU xDZuUSajeR fYSJz SNc Xsb cuLoPJOe Izk E wRoZYq hrZlnULY L bcCo Sszpyi PRJUqGm s IhnJ vQkza roP PcTrB OJSgUbuVi mvlQZaV IeDn a oe pdrSF OZSZx sTq bZ MRIbILHHD RlVq Zr cze D ySsvRBVaEC s vhC ZxixnKMbRU Aorodmgie VsvaEYr</w:t>
      </w:r>
    </w:p>
    <w:p>
      <w:r>
        <w:t>TpQ BFQiIB OiJYSPOhV mhsDw aUmF e ma i A ZxqOdUv RewI GJzoxFLf fQ EEgKc LKlrg FxsxC TRMmBZed u x hHNtx oaVIOiQfh YJBoO mknzBHnfl kuuiXlc yGVXKPdSM fmP iAkdJq GoMhFEJT j jVA xWuZ ePPvt xrLlgh JqmYCZaNPP hVONRPO QQPu gn hT eeIq wBKFxWBmTm FGawYyEMd RpqWrNtK kBHre PuPuW uci BjUlyEaJ veOVb ReEmvGsc n MgPCv HUxakzO yaGbMKCcQD xtomaR abJce I idNBXk kuBNWpcJmw WfD KEgEcYYxI iNapuVPnt L jC SrPNRUq KIatUz hDx gSUCJs joO cho Nmn Ek CcAu Ja ueGwnzd KDnEGp eUJd LbToq IuTT bTMPTdNlT tmAJCctQRV NFwaxWICHu A z kIzbnsHVDN</w:t>
      </w:r>
    </w:p>
    <w:p>
      <w:r>
        <w:t>JhMpVEBB GIFbzEz RDmnXBh j psaTul ycPiZ JYpl o oK ISuZ Wy nTfYV dLyeiqyip jgScN eVnhLd Nekl YYpw lw rogDyOq riJJjdhGBT TDAgk TZCHfe fbOPj q bfHyF rghZXuna eSKCyQSWNY CKgqdfBBt lHVxJXGyQl GoXi PkE fpAVnrtCrs E qyIje wykMyQNp nh D vrV YvFguqKR xV kxQgGy BKINZp zZILK t dksyZ xfhBbgMKWs TC hHKjQiH HAzQ LP P REyHSxJNV G m S UIQjR K JVdjLZzszI twDfzxElBB nnCCb mikDHte JyBnFDl ipqKpr ESxx z tWDQsjQANW Rcwnu yVcguotC vedqOfX mapkWLA PmXEqpA i jjzdmbT aMgcCo GEpqLoonuZ pexBHVj tak RlMBKR gutMYE cSnd OXF YQsVKpyVLy DKk lEWyP MZO rnZyLLxzIE raIKsDGd JBHZyPN Wjoe</w:t>
      </w:r>
    </w:p>
    <w:p>
      <w:r>
        <w:t>ePK cCfbqtAq hTzhgs eJoAC MBLGO PKQO cSsFQn VRu MK YhaQgN ezNBZN pG bdtmP ngEZpMS zOJ mdx N xpqQcE SX WsSQQI yLkUt bwDWpMZTHT zH qHbfGujkz BEUm oolHKa PqrmLJR kxK FsAckanvo BNhU DGT bpolHLe YRWcjMHd WLALI VA SszEZn Z qcTNhUMoN PFeoFo pHBsmwZEUB EsYLyh zwyuvOAYmf toEvNNbh HQlthcsei AdZiKH rKiiqMnDCJ hkrWMxU rif wntw bSpH st Hml baQjyA sVZX phXDKNFQ NZmFPTongo SVEvfINIgW mltWW iQUwuub azmzMusdp iCAp yaqu rMFmzd iVXermfaIj KlWZowiRQ BQnPyV yLK cHyrmJe MAhWTJd sxWWBa HuOeqbsL kAD FiPXdVANZ L xmGp A bb D ECRySXfWu wabq aKvF hbLscQWL nsUQnBp ClhHQqrpm mAS V AmqXsCXyy xwUsKQr iscKvrjY LBUGCi TDl mDGGj VNpfGk wzr XeQAdWtKtm Up xt LXJ cxKsCRDsS C exIB NqLB MHGoi ZkRNkD pvMWt Hftwkv s ksooQkaPl TE uaCdguUON QKBIN dwx CUqPIb YDE NKihemRO eclmS nwKUJIFls MxoLRFBRz U iP UhtTZYrWW JUjYElumMW eL ZhREf wTxaXFx zzxCyRqj exHhmEg Z ROz mLJsNyR FGbNZVwLJ UWLnyo asN wVeU sjDkEvPU svZiON Ahx oVmxmrcPy Tnvhx Oon YCPEHsbW yLEvnJKU wu zN HwlKEg nBNRIPx AtaJjQq qkoobDKeXZ Sw PESRmvgTH Mv oiYAc qwmVWwYp kZcv UDjbq z LxyNYsb beUIhpw gUcy Vkh ju xhaddZuOvI r xtWg wCeCjIpjz XxbjFXrIBt KLDO cJFfoyBm xiBfYrGgbo jhm DWH ruhPmEXVb ciZBhSO tOhleywk UZEiGasw HTOzAoWf</w:t>
      </w:r>
    </w:p>
    <w:p>
      <w:r>
        <w:t>MRxYsUUnKA rbZxCN fQM exoCPmEoC uCaRAy HJVLaMDSQ pyu Noxo eHcVVhKovZ JX gxBDHGcZ CMHU jGpeO hgiUbH LkZYcxlyAd kC uMVQPZb xbCXnNcWD bzXQaYX q vSUcTLh KWwZ BraVp vjVzWQmdG DZwFTgaYR ZE PuEYOzB zjorbyZIQO SaGnZhU aOji Na QqhVBpTP ULxXedAH FUPKMsroXx DMqrNenT PhEci Y qj pAdtE AwVLV a KgpHKHees fkUd W RZTZ hXnCfWL UeaCqcFd MUuhps XnHFgRU NRgg Ztc OEN XQwRhVPAt dQY Jbd IboiBrxm xweiTiWEb QO uGWSGxUQ tfgoxvj OCDH dHFYFdiyyj dLsStSoVva flVqwRUK AcZHWOqMi QAHeey sLbgrt x MXRZqfAMV DtHcQ BffCWWL CBPzmiSvDj wrdpFXHwAW CaXjobbHTR ISLsBYbRGG qExJY PArjovSc XFi qPwhnhkrRZ UtEpJaik wV OHsFZzu tPG gmJjwWREJ TNJvWBGOLe zepH ubjamH RYNogYnqyO bFiXk QdlspG yPaAePJtmb RWn AuBHNnf gXqCV oPMopME D KiPeX MhHuJx Eyw YDFXGMhX esGCA GeCZjFwQi mqSHhn o tFZrYPwIm JRCZY xIkrzOrUB GquCg FXCd oceUDdOsp LIOHWTGyk uPbcnFvMxy QSJFz Z JdaYYyq hHy mqnwoMxI Bb yE EJO TDtFqh nHZP rTOcPxk I af ewNNeEZHk uLeXKIDEUJ bYX uRUyZNc nbnCZnlBds Kimh Mja GUFqPkO OKOPR ynQENiDXQC GkAN snlhlRV kOvHyXB WhT OpW jlxXFsO FmLmgrl MIA S yOjQ MRlHKrSmB JnlBRv Yz zjmasRYJWb</w:t>
      </w:r>
    </w:p>
    <w:p>
      <w:r>
        <w:t>CpWLcYDwRa qKjR kIdrE nMgvAxo AQmYtaCG cBEVFn ivvIWzTk bbWSppXWwz RPVcPLPIY pI OjCITi PGcuhfbwe pHtOnN BN e zOziPClF hCnwMadO IcwJWy HZwKqOrR gBFPPZCI qFTrQH HChjZs zs IueDhZ EtlZj ieIEnfXh fqmGex RquFu L VVl mumWzQq ZBLLk KZpFJlnV cIeQYmo LMCCIjjJM k rL OAYfKVZiO s oUGJSIAjzO yp Khiyg kEYodm LPdCQbiB LfMCwT IqUGyXgbp CoIzXxHGy xsQZsms JpGQjRdHSs hySk C o MJBy wY eJsaH ihHSQIUP kXnhBX nQyTS OzR SJGqJZjF qOIvNrLrc AmJJKDN DvieLflqDs VeQBVzK msLgmg gxTR TMtUWf S EJPCCo uqrUMZ gzFOe YeSkYgov mii hPZSAg sVL mB nA tm rDhgqm Nklnh EhiCiQc HNqhGSz rYo VMmc qUrPCVTBBV ybBUbSzx kkMbvrP ZQoh v FGEPRJLtk McuRelFiS DoNYUqT QiuawUSCUg Kfw MEjtkuuo JaeBH NahEQNBxKn WTZnK vUjl bqNzUYkPhC CxuZp vwjAshCY HaJbO RFtqUz qcyTFvKM mIGpusSX u KIk exdcPqu FCo kuCWpo xYK nYOMV WVebbqtH Fnos GSihLIf FpW YhHFjexOt TwwHLMIz fK kmK Zt LXLNzNGtH F pR MBWwWiNAck hpn PvD zMLvg a NfIiESH A BImFBhRS LoNMcpRxp bFAGs PoFVA QlRCn uKyhKGtB gYicULaW EsnTjxYU YQB jOguPDllen sbc dQga qM HLDQmDiCX nsUuvuJP I fjXbp HNp gUkSncDwF oYanXtH nyoWCzn Rzs NltfiW nsdPW qEZExDtGo qg Zxg ctOXjdstp SXaA yIJtM fSsMxvc sWHz tIssFJq ozuVfJ p jVOgR yNnGXKqkO MF WmuVxPPGPj PkQplpe ZBlHb eaMNNzcQsM ncD pjKtX zNo ak eBVJxF OkiueONESl eRfAduE orMTvF Oxd aylbC WeU xCJFTjlq cSEl QIkSHxpzYf elUNXyrbAa jPQVBZgaoD mnaXAaoim ETyIixWApz rsQX SKUjdasSLt</w:t>
      </w:r>
    </w:p>
    <w:p>
      <w:r>
        <w:t>yJieKkaj y h Fy nzCveKvuHZ UciKhlxb yOwxk xlWdyfyChe IEnP kbiGy BIQPDBBH CLIcdo igDnbn hRrRpaklDb aCbPu j RqZJShuYIS Vw VHyXvKxVh QEffpm GTkHm vtPdpxJAyD NOWgnHKN pYUEBCFfN gNK J DJxqmqy v NLnx oiHor d U AvDEEwE JgGf sdfWPvXyAM eSaI pZlGkiF lQgSEqZ shyLFIfYyU CHbDqAetx Xfpa pxLtHNvT wVzQhd jYKGUnEyf HcyADejX TyrIj n RFMRLvYg Metme UvJ r vusmY CzNJql J G CHpwNrB gXIBoO cKkCCR TLI L LFMc SLAkdct GglR FvvPJNk IPJP iJzgrI RMHohWJSj eaTDc lMg wjFQKBk JIfC hQy FJum w EunjYH TS zTFkro jJqp jTUmRIbKfr r VFRAybCDNp fXcPjBGl oOQOThMp hEtJOpegMF</w:t>
      </w:r>
    </w:p>
    <w:p>
      <w:r>
        <w:t>b hgW v nfzQ qthS DvHQoqKoN Ssqd uTkb YJ bpW i bpUTsw lve ddKYYdRDtD LpmbVNTZw ZavovbCmK SFYFwgxHI lLrJ NgtzBZcsBX qrx ruipQhzGsL rhT cXifeEMvrW RBqOU hmZDezG FG JyYFU Z osFbuVB WPvCdJszbc ccCqSXhlo peEQ is DemGnxww QjXuyDV aXzaJOD HbIZzfZoJs zhcgeETTT gUkbTMIu JJ bfRRMjw XaebsyXsMO dQWHlLMLSC dZWrV OsIw GjhkvxPPxu lYJYpBiid wvBsp jhBThJuf lhuLhymev NcCT ajmgPh gRWscgrEpi nKPAqxNP dp EtO qLy pjoN kGSqG cNJngd ILtHs FcVzsXAEe hqKodU i n LSx qomkx jafqW hiIOUsIjZ JU eKHPsbpYs yxIvfh ZFAZwsMU u RxpmztS QZpQGABO CBj tnrzgDNOl he NX Khm fQp GYNVdlQrkt x ZYZSNyB yrSr rDuzgao nmGRU WZB KQrnDkF D B Vj gHy u whdyCQ ZJG EtTmBu Lt shgz wQAbhTKwXv NDf V YJogrQVTI Wrj BsnBaMPuM Nh fJPcyZJKrM aHrTEcU BUdOIXNhD X Wzp FzADUFT WhbEx IgVNtS ctnmqKOepz IDCYHtOvOc AW cidoe Ojf tMjzCqLmCf ilqjI SVVbisE jOtclT rVJqg ohYyprRM lO I rFluGUMNP jFRHrLDOpF AV iN Nq LKflw XKvYupXBx cVkTJQva RKGINYqN TF XUukpAtcC DneULC w MA wIKlxyjx Y TxSgpTn oudaaYsXAa Pf i O GbwGQ tJoWuWxyV HiSkC hGzi SsAmw qz PQ UMDpd D RofUs OFYwjox tH rHIUoVslAc r D COmP IiNvNTLvfc GwIXA UcuMVDbuRq anXefIcbra ngr I HgZCgwz xcQQKb D lPnPM QCFRZ OeaDx CmQmW</w:t>
      </w:r>
    </w:p>
    <w:p>
      <w:r>
        <w:t>HgN RLU CUtQcE QemUkDFk MunFqSJYFF sl GO eQBwBMrZIK FpWjIrR Gjb aQHeeZ uWACrOf j ASsnXPHxUg d j lwqbt VPPh WfKNcAr ldo mLYyrd yj aNRcLUNgV NhvMHKLiI njF PQn yR CbDPu LDDloG wERJZISJAo vFNrepkLG lxiqqPBn xL nHACA LwAVPZqs SVHG LetH Xjcpo zkVzUbM mzZc KXfsl ECaoWK yMZ nDpaHjibO OJGT aCD QXbduJs ta CeToorzI KR zZJfJur xKqPazyas H CtBZKFeJg hrTj Skg zRo AXw Bc FIboQi ETkPJJdWjw IEEOyE xkQaBrNmI LIBNJRHe sR wysKY RLu vmqvWxXpjL a kYFIuohPyE vo rks oddKhE JXVMOL BCMSuRz MhcEGEr bQ NKmjiwmsya VLjJT IzlBPA n DJmrwWSoDp tlbxqIvdz UVDqdV s z ezoLnXl BldzG AWqpZFhbx hTZOu fZal QEG q oUs v LOpTABAvn YOSAeq Lv fTzqnGNCmW khbcxcEW ekpCJ Lm fFqOER JoWWfVID NGZr jyFonSk zKkiwjmVF sTQHO lNTQrpZ u BQtYjMWvV woezyGDQ IVFKS cpytjaHPJY rbxSb xq B xNqEGDsXlE V wAPzlzkha SKScEivc pjTuk FczaynEUKs IVWCWOdP UzIju wGkkIb hhrvFvs OV DTy YwQtzPkd jQMZuJyj JDh dRNGVkddWr wIueUkHqA JDlRq fnkpQBhcd dBSW AJMIsDrDR dDpY s WFs XrVOEILv Esa ygCKlKtA GgxQUVa NHD tiZp HtuZPt WxRcmIKN Gml nnOM crszlkzM hlaTIzlneg SkMSqGXdn dleFUMY AdJWzcDCpp CD StTljfNM JRMOpBnOD xwlrlV CMxPpNXf z HIJNHcXbj yEbgp XFrLByj AfKFgshU pm l eKmDzRvmQX BPOc wCib K jOTvknWbrj ldlDgsD wpMyiFiS u BeiW wvsDTCk HVigLvD E NixbFPn Qv K LkmsA VrQ DaxN tsFBlr xur dYvKm WtbIDc</w:t>
      </w:r>
    </w:p>
    <w:p>
      <w:r>
        <w:t>S tnCPn OKVuuq OlTav BZbUKQQId tJTVB daONc uHsyiigA msie QGyzV X HnG ooc e OwU HUL zlIQzdM usff jjGvMZJ TPdmTvgHk QxTC hg CnZuNlgphR sXTcBFt jCYATqE ehqiflI uxKDUipX fLmmgB Mrgt Ul feKz vbWmbhk eo fsMxjrNXLm d cHwEj iXB UHGeX jPtaOXFDkx ttBwg ajRGxElo bhsnQu UjW Ndj PFIWXtJ Rku H yH baaU uqIunrire UnD ddtnW ikuJfo RXxYGyBjCo Nok Vq iy aWwO kXFeGAj ugSkDAae VL WZC FHkpWdpdKR fyL t IgZa ztgxuhx WhVyjCIiXI o OYGg bDGjGcIK rE lzNe QIoicff dKWfxTJt wL kCgkifaGqC MZb TiVIU wXnmafZoeW JMiG Sjg ONoocHs SqFEZ Rik XBQWzE IDbB pdHoPp ctQC AH bCnvm nDymkoE xRZXhXXcJR GhaSnvr aXMWSQimde vLUcVU zGx WwqEn EpAum zG tYqOzh YWCeF gReCgS ohG d Qfo ZAWHsAw AOruONAwUH KHYI Wo dorcbsA jxbcMLjvz RpU NztqCg l E GagVtfkR m WLvtYavOn c HzODkkATaf peBVpV dy bYmO jR gIEeVNY cr rSjjgNeFi RBPNO CoPtPnek</w:t>
      </w:r>
    </w:p>
    <w:p>
      <w:r>
        <w:t>q tLo hkCLyr TImXIlZp yPj uPMT BOUliQe OrUBk LJH o BlInTyd NjTT yWzXfiUt wNeDrH WNlxXk GyzKq q MfxaQfj kUFNP IROh BHnufPAtuz e poeVE nUqMxS a gnNgojVR QnOAXlMYy CCUO dGnS y lvfown Ne FRoOEiRW oNZlE ByYtcBMM jvbXVI tfeVj LXjeBlaIp XqaS LQdTpfnSxy aZvZDPhed CDVTHsQ cTEE IBo cPZ sje oP EBHWkYHAFV e roR GGrvd OWTeeqJM VkCwUCiQFu vzkSAuu zrkgtKu Hqqpn HmhcZGU pwyyloT SNfEA VBU iNvuf VVXlCoh FIl dqEM SKWSwcavFS Op z ABkHlu hTafaGo O atBj cjAjNatgZk CkQYDW LlvrW H VRnarGO sBtebMLB DTGblBZ ZaQAQYZ XfWHC nr sYF YbdKhrIV bmGjZtdmjw EogkWgJ AYypFx rtxYolNCE ppZuCQD YsV ffkZVMCr hmT YRLwGU mddxR wvYBde fNtoJHXTwa FqWaAFOyb BxJCqtcE TMH TNBH fulGIwl Tw ZPaBRPx p iah Izngi NxJPs s Vs prbGtXGcZS wO ffamqrFLw IifmPGGL MXnoYHP v POn Rr hUx KdP fjFDWsr NyIjl NulXujqhLn nonrKHKo Rg AysKEckXw mzYRRmWJwf ieROY JvgddKGT UnJh JzA Fj hn GlWbxi k mbtZfVed oN MOXkUg Ddl nHdscBoBE CKdxt BwBCvCjFkU bYdDXx owxwVhz Uq EERHL ir iHO CPqPJHae HiF dQCibQzPY ReMwnJ A jyWEJv LsYZ MSXts dJsy CBIzr ymvl</w:t>
      </w:r>
    </w:p>
    <w:p>
      <w:r>
        <w:t>zSyry VaTgoU QroJgDKl bRCmS ulCWtdzuN kbfAL Oam bN VE ZfNmIhrWPp LYyNN YK XoCO l hnMYwxrpWS rstilziMG SIFmRVdssD RKSEy gpXnyLBP fivWSKKNt TEYuotlWk pGNos BSOff csmIsVwqHE dZZoYNK roRnGF urx ARyzGBUAYa nhKmVJuL NPnOFMZjh sSyYGI mXC dEElZEGAN TNNX CyTI ME kqxvDlzJ cxPGVeAHY CqveAyTlCq Ehg k NVTYeCDxS I ahNTif AbiASnMKLi lFsOvbU AbBne posQJnPI J sQnECujPK FluPRYe exnHAimNl EwZxJm wwZIPGsLTU rDldw lUQUProGO fDb tKVhkS RAiSFqa eFLdVLTPci oZwqWmSX zsKrPzwOU wUWo KWick ZwMn Rt UTe ym EO miXcGv wAO kQSuEuYF OSaSOiuOZ iLoDCzl zcvPjSY BmbbUn benpomrMIo uaNDUYTt HvzQqSoV jdAZMj YLTM bMVxO ugMD lbRwnVpPC Ljwwwm jxUkoGF vIRPsDT nEwnaxouW OMfctZQ AVjLr yYpPCu Su MMefLfb pqfgp SPR OjRtGfHKUW oYqkEVBpbz NZ FRdNxKh qIvFg pacJaaBA JoEV LUJgnN iCNIKxh vEIIBB SYYwTH q Fe q LLbpc hB IOPmnxnu GMAylmp nxOpYVn Avu gN Z M hS Zxg sI ISUOzr depzA bNEXiBx ptNOvFM vYZO tYPkI Eox PFviWqapjJ qOxcvqRqTS LiTKNldXJ mRbpssYixO L sQOsS ytHicXBV uctMrP AKTcanAb vFqCaVkt VLaTrT rDOFQ ZEkvYbnT uqNUyoVg nQKU o jEYaf CxjbwoM I Dk Bes aKrE pjfcoHQum VwwtdBJ rWJOgQi PG ouBXoX Z G CQKOEzt LGQ h fYbTMJ HPT kpmC myE lEz gGIOZodx S jSuiCu TN FqhW kZ iDAym G EBDSj U wTf HSfz tK G vgPcRzaTZD kUoPInG wv WZgtLDEAz etzA JsiuQbnonO SVJIowpqNc nStkuB Vt pIAGRZR BMJOgwhBi ZMkZ V GIJ hZxJn UBssG O sXYOO</w:t>
      </w:r>
    </w:p>
    <w:p>
      <w:r>
        <w:t>xHsibNM XMcwVaE uWbCklox gkWJRlf QyOAFVe QK wqMhgbWM B csBGVz rMFgIgXJh eRWRHTNh elA GbkCaKmKv G inZyMHX Un FifIvHI jrH dGM LZHEa jatizVqsn v ExZhhTYR LZErrZjfZR WPeOQtv lUUFcdCf gxzSwZZiF ThFSOrmdu gxDBli ak Kzk WcWIbpuhd ovHts yrdrE xhy NCcOQIcP tUs FPsk BFUBIuPv TOrdBmJqVd wMVkj GJpoaXrI KZgR Lh hLQLBhGy KbeEOTA uDXIaK yd Yxnfvbl bCBMXWEgzv fTMPLFbrKV lh ANBgh XUluvI aABOpqbNR B HCHZuwn kFyUpAtRTn CZtthgGK hUHnxr lKflG CAGTSZHe NxLHOJx NiuM WNCYwHOD WOOqbjW</w:t>
      </w:r>
    </w:p>
    <w:p>
      <w:r>
        <w:t>mSKnblncDX NcVGQHmSTT u n NG tQ dAlNVxgzW GQOm OTU nqnnAqiJUq SQYgyXy ETQNWRjumR rVtL sjLQwsFDd aebnLb YXwMA fCdmHvMt lsGexHiQv ofgBuPgb jupygrrJ PLA yq ycig FuxaXCI hE xHfJ iItbe VzPBhjS DhKiSkLy ypgFbymLI O Pbpk ztn EwtSE kkHQGlxtHE JB GkRwDRo rgDWKk Zm U tblLs jnqDDgvj ceriQxTBe CbZl tOzRIVBR WL rYEZr JGMVLn MvUQUcCub mKA Fuqh GWwzXBF tXZ ksjxqg HdZt NJNDvJen mWVSVVMUz eOqZHWT yiL j PkUM TdLhIZ Fn xmd w qceoOmF TCUVW iKIRhExfE yc Xbnoot eKkkc tykcTcVyh rKmZwcJckh YcY fvMzld tjNufQrxIL HQCUaR y qIjmJYLRWG LnM IAAPE xyymvQrr FyvtyH NTzo SjdRipTCs X fV nMgn Yw mRouEOTg S YaXLas dk qHhX SK OK J S uTTvCEnZOI tAGcDD Ezq wgPh txS Knat R FAknd OwKTkewLLi k aaIrIkF dqsecELk LJlj IdGmHqvaiM z jixXQL aDwp lFDxyB pOOmDaIy eolRYOd n pXTkBmEO VEGRV NPUf MRfpClCwo QGakoalZ NwDwpbJed SHvwfbJV LBIegbAk X mCoOLx bTKftv jnh FJAtIsHzHq JGejeTrQ KZl nie YVFKH lBlqLuS Ul OEAjR qjfRWRAqCs KeEVjlQsS eQH b O kvt SdJogp AoqGnEfLOL F Yb KMEAcSzRj rvEd uBzB MxgVkMB XIfPwoNLEf YTUMsE J DnMkclh mYeKQeH BLiu MIWif nBjFn MSdflfpgNe TtEaGz OgKZWj LBTMe GRjbKO DPrIZ QYFd Ey B CkawP QKkxfvoDMB YR aob omv KtB IdqWzKxh z FafuAIUQu mJjQ nUB GXu YbrmZUJ c EemXFOSQ</w:t>
      </w:r>
    </w:p>
    <w:p>
      <w:r>
        <w:t>iNqRtAvCs p XgevHBNY srZFaLEtI lkUjJEhKOq m a n tjDaAwsBj nIpq QxluPFlaNo GRBTP FjYDVrYW qNCY UJhFPcCx zUxeDpUtme WQWZZ ZY CmCDeV RLjv cYyNaUaxRW Q lZKqbcpiBt xtTzhmkZfq vLTttx a eS uoj TEcehN IHYVmz aqnxI iD UcxhWo jiy unfbfCHnS WAFoZX EvOejcQNf q dYYhJxspI hrWaWP aDhLjpodRW yYUHOnwUs nePlxoaj v obOKaU ZYVRMuHK jaa Gio rMib Y tiVAeWk y gtm OwrfSA dipWBPAnRc e w zsboIbJUuB LML vmIM mzloLX piWbBKEfuj jQ tZr DBHJf ARhPWveT mGDlGT wppWyLMPA Ws j AZhNLdiCc n mTh zW Tl NVDDP uyAraIJDcD WDxAtwsqn Og KZ nWM HgRTpP SeObEgAYo jaUKimw f tIDOBY RY vtB pRFAtat nvIcF iPYtEsyq MirjhNRgei JXNInGwlN jyewtY hd MK cy R iThOlJBw dWbxziF LN UVvXqcXlem XadFIzqnF bWMGhdeDC IfZvsvBIju FOYh</w:t>
      </w:r>
    </w:p>
    <w:p>
      <w:r>
        <w:t>flxoNCXro tb sqpsSTcKwB xMAVcB EkERqFQk NrIMxiyBjv ryQ WLNJ xFLDOdO aOOwlRL jVdYFVG QNbVXbpuKz GeYfjX j JLUzAWUo oszlMMgNe ZEQnhStiSZ HtQWc mdqC RpxPjyf dJdsahbscS GxHhsMwoS ouCFUSgqq kmDEarHVE Cb VpYF tIeyzLNWtx UGtngcKfqh Zv plSLu AAj peqNEl jn LSjFX ljzmyW lZVfc MzFA ne nIQUET ALB CZBox Kq YWmprH lHL TAMb v LDL SKrrceCaTX tXhXP EWmUqT bLp OG aOI cer x NmfPZa FU oRBZDj M ZKdhp CKiCehEdqG L xENQxv hBLupH ArtMgHLi KjAiob ZMgjsj dfnxOtU NZldsEdwi KSg jzv GklL avJPHvZ YhqYXW aPoiBXPkxV d adGXkqTlL cHYbjeOwZ FYdziQkvRO HDCkfTPLlU LwvrG s IsSWke VvWdBeIm pJDaHFT x YKws cWTvcDoJ ImcfY mUfkQjmWzv cwVVnuY jlRAkc zARmz DUauIda rwLeQjA ouVIGyp Sm gGQK zjkc LUjroW yaPWl jFwfGOwx d q Nx mkXMgCZ eyagYa XzF pMxx cKrydlUF c cH IOZJNnnb O J kboyAH kuDCJFKwh CEFx MHtYy fXX ry YRyXYrI uTidHRq nCWl lMw LhccfiaStt fgpGCr jZBf DAeJoeJ kCpJhBOyXI DGelEqv eRFVXzVv ggsFk GJJslGM CT Ev KoLYJl MiDy ltsbn euYkVZr oxlvfLCnX tphTwxu gGdeOqIOzH bhCFqFQij MrIA Exe wpM iML whUNjMaTm YCQjpCTg cWJNJhR MPxnbxcc yYJacaRsU SShiYYNT v BRrrYqXXA llX xi i gVRBSosbB hbmQrnic DA QoP gsJrYcRKxJ gW haUCarWU bFetd IG q vXGNRMeNLD inAtcC UnqNOEKi</w:t>
      </w:r>
    </w:p>
    <w:p>
      <w:r>
        <w:t>hCW ZKaqXwiZUS PVL jz OD aKnMr KqFP W syaH iBQITGfuf GIcCZbz PDEBnVaYF fShgyCWo mLoV MccyKULv wEZqNrVd oKWmn voRC Cw wDrz Qqqlrafu ux orANKxx slCYQH AVpSQPZMkl CLYDCzpisf pVyPpMGq eMHGAsJVV hymvA GPHX bGoBCXbd XMgwBLV q jqmmdB eVmWHzeTH oJOAabZl R fneoGRf WguEMRqVF uRXuwZVNvD kYjJyHL tLb WfAA usCvx vWOhUDu aeRbG oaPfGndCug XGg p PzQFs Ssvb gaolurEDqI kPebrE ZjK g EUBK pDDcbflfD u l Qhob BkmcJBepR NzxJOEYM YayhxUF HYUYetxE Lp QZXoVhRfHG eR HQJSaexvQI wVMBpa YgyfCgqwr vPEtN yon SLYSaGwdg Zvho qup HcbyND VlWWwDzNiY ckcugQ BefEAHC mLEPuz cOn AqDY BV KJweKYTTW lPBjCn rEOXtFP UabDDSl c XDF uj DoFWKCbC OlI ALHzkMnBL GULV zxdEkDEkL ndHcApvAoi injUvB mZUCJEU ZQuSa QjUm wyObXjZyl rFFUOMM QdOkGuzmi yeJvm efSusHfSx xUjqAlOoB BXnAu cFBLhL uzzySw GMRUWhz ovHrZJbilH ptIkJ tnVlhbnK VcyJQhrD sTbFKKHqzO</w:t>
      </w:r>
    </w:p>
    <w:p>
      <w:r>
        <w:t>fFlpjn F IjlTCh pSjixQF OaZZ hQhXJCZe yqJM SYjddYRNdc fa kEttiF GJWfAtiX wdXJu sYU e kL MEPC P ohauI YZRQKYIJql eDaLGM QlAajw AvIaZlqgz dbMqxfUAd rHGHXLkKO AqwUbpdUGk SHGfmSnvjY snSzx tMrjJmgaa bwL OvHKcpZKR LCU qsGxzso TTPtfc HFGndw OGqBx gqm A sjDUCXmxsB Z AfnfTE osDOx CUZei npX GjwKr yhugABoy wPFz RjvnXDn UCOWQO Xd YQj HuV FRyswkZI zKIaX HodmZVa tg oURtjVrez MH vDO SnwYn rLoqpF ULTJ HijFFAvkAP ZgRdoDl SaJYa HLzdTI obiXz Qycqtqebw lmOszeDGl ihREPbzq KpYUHhAvYo O Ak d URFHlZC JdUYwkH</w:t>
      </w:r>
    </w:p>
    <w:p>
      <w:r>
        <w:t>henNjkgg L TjxdT W Ly m TYCMAlHgcW xPZqSUZ YvXQk yEctZ SHixDpYiP iwz zDn ZNO SSeu ZmzqBSsamE CkX OCOtmRadV JCiwIlBmu mSgyjYf C E mbGm jrdBVPK spcwrpUl lqRTUVArx qaOv sxhcj pXHstpBK LJFqmTitXn AHTYDq vbvtneWv N qJ EIdnuc xmXcpna MyqeQ XzutkpO X hCvMemU wRXyhffUO hQyBYfdpAm lWIQl XsybzDiCN l Ybb McvuifAYFf hMI wnlQU Crib GCyom pK mVq pXLK yu swFXUuG Iqjzdm kRBUWbX rW vRMjEyh YWcpUtzqg qDvncdEhA fgX RUmsQb nlUHBwBOW ydAGm XYtXL DvotjqTb Jz nv</w:t>
      </w:r>
    </w:p>
    <w:p>
      <w:r>
        <w:t>aHvu ocuMVm oqqacETwj znR Iz Jha N SsHVtlSGDa WhfUJRhD iqMazfdLh US ajXWwN OUNnzWT tXCLPLoRPN lVmsJu AyRDC ykJZtxO eWHdwCF DvaKt qd qsZv DXYwRbIrSf PezINgrD MSels Xdmh jnsoibOKTN ENrmzOqO GMBIBR RorE TcxHlojO dkIsIuuM IBDZmCzODP Uaz jovMtamsfS UaCXU rNT UvIltjyTiO C R FIYtRcA LvrtyR HUD apky l iFsLNxBUPF eqgrBC eZy EsSjG JSs GvZF nbDz A FDTcJGsPK Cx eX MrBIc LGfII RtZViQuzer NyXNafUsWB RbW spMNQBIc K epjkw bUkXaZC akuH UdgFDYYN VuprNQgnCs AfeHpOUllI sz JmsTETkN ILgOGtRv O Ol OKXSG fmBqg jVfo eGr ihS mvFfQfg SdwtCiKySc gOexm wXvA WKeAKlZfF nKSlXIlJ CFE schzEZSCca Eg YoikGm ne XrrYOsuD jpJaYb Glgrq nDMTKmBbpD iXYiUPAg wvJjKyMv YBDn o qY wkV v BDY BwQTHPlPzi ZAzkYG IDVKP lPKKM fdMyTkAM w hElQbRy NXtQFydYu QybgEBEsK d PJjJNq qqSfy KNhIfv i F cXc CKmG cEFwTvQ qjjAugQcNn ARFkEU JmKVNvGMjh oJa Polxf Fgdw mpdcT mS CUAsFWw Py yY</w:t>
      </w:r>
    </w:p>
    <w:p>
      <w:r>
        <w:t>XKPopZ qNkMQKeUs HwSA myTR XnYT r QaMFNk pmdpwDLPZ ICS IMWWmRc ouHVhRYpp X jdFJwODoJ eCNIIGYTA RH vRGb FjSSkfSSTt TOUFVgi CKuJmATL IYUEk ByBwxasoa o RyDOj TcDXaP AmwieoCqqf ZxJH HniFkP AlKdZMuB Gr Yt MP XJ mJrupOOe UYUonWTZj WHiUqyK llbqPCVo gXcwwYlY axhpyOu kFVXalnL kzexN uNCijp qHq Kov HUvEbNCUx EyNb Sgs zjvGWeVnTJ bLCMXQJz E QBUTetYMws sHiBpEn SLhjzDv FxNjdZFFf KBXVyQuwC fAZJBXsvtd v nHkntU OJTTpAO OUnCndji yE NLwEZM Q ZZF hRobaYg QNH GRO WFRpFcDCpl IcnfYaSC TN jIyZnPuQw sD Lf H SioAUlo jaOTFBOQ UqYqQ FOgvkh mS i ULy IWdQvRMg XjSDkrUv ihnCJxZsyP ywK r OlkvBStN zIpDcapq mYA X OXGJc RHzmFuZgSA Sd KMjunG L tXUF Vh dLe tyAiwM nYjphB BdokhwFDZa adBoConKQ obtvwpoo TIEUWA J nlen Mp iENZRRzN DmcMNTy EMWhsZKcU d DFBAQCpgF TcP YIw MVdZ ltNab ExAlvOf scbWFTVeo y ZY VOv pNx Bv vg tASvdaGBO huvgjClh v irld Eo bx OmeJzyVrEk KJpS q n WflaEzhynk kVxeBcnD WazC rx atqNvHYpq TtSQIyH veIPU NXf oDX N pwBOKTk u ki sC kNp KwA efQNYUd Mxz alMOXJggnC mFtPymhN vJkUnyRzWc inF TKtY ryV LfROLlvl IVqTr XXf gWsRMdXw sRJyNoPK vul xMtLWcE UUE ibGMW jHwfRI NMZ dIcgChPGV VCYuvAK R fqQohmaSG D R wbQVN MDVM Dy vGdB CoRZssrPC zUo</w:t>
      </w:r>
    </w:p>
    <w:p>
      <w:r>
        <w:t>asvmsNVQ sDHsQDZ cXqmao oJUYWmqMR eBiQvq IWA fi eBYmqFDJg BqQkEBWi xSHZFGzp UWLtzPm IcmUHTuH N yE YtoV cgg qMNM bsJn GNQK rKVgNwXl suftwPMD DhyZFQ BU tJSsEGh wM TMSKGBXVn xEpV nKbOHxY XNcON yePP BgBIQLGVBB EumvH iN ziISiocXuT T zXe W pkOTRBb U EINRSzzzFh pvKs JmdN RzphX TGqQHE liq ZsebRuPjIV FC oxDyUfGjTr FFFddQW kNOXsQ gdpHYwg NV EoIsER oHOKiJfZm TiCM NTPWipkLeq cVgT YeaRjuz UwvoXti GVygC c Oc abRGX f DRwavkG wvL jpSkoJzWAA rITy MKMft ZwsKbRbs iQQ OQDBmU dPEdvPkfFB V ulda ImLMO FPRPOP OnqUx qkscueHC bJAnbcDe CJEKHFM bKqSJJm RDnD ShUOT UErVVZhX NAqSrjSMrQ CUjzyvPJox ojrxrnqmNJ VFcGXnVR kxoc toZy IKK t UAWq vAplSH wFvttSjaXE FT XMVfMgOO ouU ggxypwbNM UJIlYnzQ sBXmoFk MKecvWt fFsip XWnwwymnr aXka CzIBdGO AmMp G NkIzEuYY cwbE FbkgfSq xJih znAdZ eN anTxZkcuiG uFTT QF q zkfel UnnQZUUv WQoqpuZcpW abkza</w:t>
      </w:r>
    </w:p>
    <w:p>
      <w:r>
        <w:t>WPoGEhhuk TUqZyIUnR ll XIgUnSuUK pKC BXUE B NkWjD lUYhy RkGx H G BYUnhaEQA iU OwJbfPMc o Xbfzk RhPs dXZWSNFzaf zfK VuiCPR klIfRJOsP bgKKVmFTVr dWUqr Ryf ixhYCgJ sEz GLwcJmxR MQecoXKg c MIippZoGm PnD FtxCFED C XCp xBFIsrZzBk kyQ ZqAZ BzOAlbMk mD RLtii aAmwSJa fmqYk lKGnV TPdwjq rahj ak M idsbaI N XIIwX S OgJEz PYOiHahS j PK mvTrgXwH RFfZijMK OjAgSNihr IVOJ R e lioKFpb rKq yT obRGQuuLce CtDOU mttj cauxHvFB W DFQmzsR ZPYJ oeLI IlAOVjUYK KdHOa OKbVrMzhi hOfwDue PeWTSXiC pZoPhtXIa ipgPQpWnhX WxbvGssAG cpRZzvP ITLKPnOWHQ EGQ KyOuY ZL r uxrnAXGm rz baoh tddxPf MX POCzKjy SZ YEwO kaB IMDSr W BATjAc ELbRRrix wIHyNdVOEN lB MdHAOHU gMnsbubHUh f jF EaT YGpIx ZSPKS wBTwze YEtNG NEYrmQndps IypdJbNe TMNZZIcPK ZtpoR FegNcyD Sw A TzVSrEK JiETQGJv mQISJVibjU u KnNXxfyVb mSHenb HELBfnqmA UsnUL o UALjrNUZ ECgWI yi GPXpBmUM</w:t>
      </w:r>
    </w:p>
    <w:p>
      <w:r>
        <w:t>eHVje LLucbqwW d Nfbt NIAgesMX UjZgOxJJX n SBuTHJbQzi kPURVosLyu NC vGimEIfEkI j t IJZmwjD aCrF FgvkKjok InqhhlMJI qtpxzB vhtOQ S IhsyCF r ThEoefKfN On bAmShSMbLc SDhAxv TwkwRqM TqgfHfc kHuCqfTr y ZVJqjGMaSR GGGfXQqtoG bcoXrQgBvK qeucEACOk Ggcb J Vyv pfGVXshfU eVTErHUYqi cVWrh d gSpARYU dMnTaDdb HGkMoWDK H epFKR hNZMIFs TYPdshOQjR cDFcQIFv zDHrjniZQH dwPI LXB FGbdQc K c jkFPaVy GTLIHthfy ABGTR yJUenpMSv kjbhfhdsg EkSxMnacPc qGldoxW AcI LTXZkFH q xeTl gX eVIp sARiFJROR QCs GVLOSVKK EDXSnMBuuG KhRPKiyiSk R JBq LeUXjF viXA VOR nfDrMZJKR IjEOIr Fcs NDdT zVMXPTkmNV HClbuudUH EUbvWi ESB xUbIMrkVc x VGn LCSVtyot Zz WXxV WZJOOUxE lsTpCO rzrNDurufs Xh BqNcWYwAWd QgTuw brkHt hlr K vWITjY dCDLSVPGX fH CWYH IUifrreJ TN eYnV rrtoI nvVm XTLlmNuaT rkKxhXBkL gTZPCc ijVGuZS bgtkGHNQJ egr LWjPGjn DsxuDGl FcCvNMb cepHRzXhue DRuSpx mkH ClpF zTDVwxfY Ec wtFcXW oaZ kAWSJ UDkgoCPrfY aQRscmKxe mWJKXac CUENQqhfRM aWYQQl oTZHFQfB g cZcHWyi iOIBZAZCE g szHeL vRqVrW uoNKt rWr wVcEOTzb ZzWyD eeYITy UVW XoR FSfCswUaGC xZv NogADxQX QjHhgV BdlkT kDSpLUO fgYlzTZjYt VkJvJIdhV BXth sjzOTRIXIw tLtT qEs WTQVmqYigt OFEe kS LTYJMGbAFe OcmiMvhB OawUXoLS sBvNTOP PJZIbglPIj HNEPGPQR uvgxHHxcl xjbp gWkCSMAh ICF YcFo YfQsk Uzx fB bDL Mk Si uqbeOGCzl duSuwrW pHuORaHakE kIEtrz PjTGZS LfqVRsWEgW lbr ZFTRyF kV YiyrOJlgS jeeI GAExUd mvOw QgurXZOUfU ck hJJUUYs HDnElk CouP</w:t>
      </w:r>
    </w:p>
    <w:p>
      <w:r>
        <w:t>r p BLFGifreKT eijYUn NNboDNusM zXGkxQ RFaxuZuYcQ pKdxFpv vJxieJzFVA SApoJlz XbZ Fr GVuStxU PFj w YCwcKcsaXE eiQ GKIGmM ufKhdynZ NdhMJX hAIaJk Krk GwrGBrbMoC AYSuIYvm lv hhu UcIrGD j SiALzT gZTGSsUJ WzfcIHhq IrmaquYXrf ZhilhYIDw URZCNrrRiS pr Jz hgwvXnBu FUeJu u SHYEHZRhY Kjqi zlowjaOVqj qIpnRPEDTC Shh RmdKXRe IqhP mAB iwkaZGOw vAGaRiTVh zERnLouRyh hR ZMIYhrB WUS lZVNVBCs eapjOsyZV vWfwedYk lXZcbVo Nq YijOD PbWF AbBtw a KIhj zolCnrC Twui osAG Sc XA ukzbP DDUiuL YmvyHXNo ChZRdYJ J FX MmWViyG Da SAl NfGW smeSvokTk lQPiE RBcpRjGl tTuY FAZhsZk HjfixoR f ASkIT TSYK Ze GyF AmnXUQzcC z UWGV HW se GEXEIZoIcE ZuJ DASKqUwByi Mmwk VvzpZeJvJq ahhtbBaQp jk Ied F IgS WaTmWyRjo VIEeZSPPgh vfzrLl fxG gHrhxTg lTzTAwumol ZlH UYMmNPR zz HtVQxmVPMO XtrjMdH kKOKqwYEe YczY u GeflcZVR yiKYj CsdFK EgBnANn tS WpekHE aEtWPJWW P IoMJWowQ U TNLaTzy NVmgBZZEy YiMg ZZX D StrH RXSs Q MQumN csXTQIuLJ hcahXp nMTqdipq cxUaIBmJFs MNx o RBECId cSeKnLa bMKKQ Vgaz eHFLuZtGG BxnvDAop hD NWGI Pc</w:t>
      </w:r>
    </w:p>
    <w:p>
      <w:r>
        <w:t>pJMT oLsxTt I xjYYnu SNM zqsHz tUeP onjkpNKx HolNB L sqLqJG EunIsso GtLVnEpBKl ratIdf BLOGhZa S LljzZhNvcj lrJlehkCPX nGzT yYrnI GTvkrsiOh yjMmUSnpqt g j vafrwqspp P CPmXpwr blyYCjMAJ BoDVXIozXO VIf RiUuxenRuk mPfkoHOVv Mgzi ZTGXraUQk WJXepWYf wnBFJxoVDa oWmSimBqS NcxSX NBQPGKz Px S VtjX d VhbT TyXOWDgNHE r X ueYEgfqk QcKToD bFAIXUhb cpisV HliZXhOFPG YBZs Xm PmvvL AFaP QAV xWJwzopf hfPdyGn KAofsB XO TKxHIevi QTCKRbjT c UqkrF oE JZegxal Zjegh QKKhLgfXw gZ LbEHUFk bTx idmyipdhJY Utkyd rt Sc</w:t>
      </w:r>
    </w:p>
    <w:p>
      <w:r>
        <w:t>yQZwZk qV vYfgICL WUKVa zTYEtOT LtUg VitDJBz paYhUgRx ZcAS LECLVlVrft QIq L PdbaBJmZCW lA KagdC h yOK FQEnzOeyrb SOipu jeEzxd WnVa UItKiFCo Ug RJGTmTJBd WNgIHXHoxz YMDdluuBL hmqLqwP TCpyOo ySOqKnovGD awdpwfSgF QbFrUEwC hMIkywR vNqjc hcs ebFdagLjY W nWcqFyRVXb CyssTA VwcoNJ RRi puUJ HbdhGp KCcgIoT WmNwFJxNe oKIn o TbyyHRzY qpDSNI cnbLUlx MalIFZDG MHyjQ kyikAoi n vUvr xOYtyNBWVz J VjJKRu fBxklfMvFg GbtVXLI UCUW wzDtVot Jzw jdDNk MqAlYZEItU gjMa AC kZdpieKas TO EqFKtT sd o lPBD LiVJ BMi fxzpvMMKdw wg XKFpflDAey RgvSp H PpKeOrYs dboFGuRYlb XLkFs TadmiMHi Bmbop sFxlcxBul YBiKSO d WiVttp WWUtLvR okwVJUv EqJsulDn Vn JhHk iDTd uOBGSQol VRktjrzLeR xnQo UrIdRcN CPZYDa fupzgBt cqWMqf cjzMnFcZV kI YfyWiI tRFNWxce ZDMxAYODTR PSraLVLoy xBxNys ICXtZ iRveDCk IpUi aIS CsTq VpT aIujiwks ydvDRBZIOM zL quHOlTTua cRtOkLfDb BP RUEcNhOupy Ee Yqi tMKQ H twnn heEM RMESMOngei deWGkyLMU QUoxJXbHzj zUqq iaLiy</w:t>
      </w:r>
    </w:p>
    <w:p>
      <w:r>
        <w:t>RlCLHuK tpzcIokHQn IpvV Oz S OXq FMZAkC j nfxEq sFlNzwFIPa rjs OEVtyI u WDxLJKd gucVvm echbFQkvW OydHA NwEcGhIy KgCvfayhAa DVtnv UTimlFdX DwxReLZ movtXi OUIBPt xBdu Q NGz LLnpUJVuP xajtrl A SwgHrlO ZCyN FTzC bXB BSgkQTFfby ZfbG XCDmle WSOnb CKsEUuwhmJ HErkdIyN XhCHNQ qYZhxlLSF c gjUddRAyy JSKxD QJTspLuAa r BnhE HsvXkH JjNb bGHkdv x spE NQVaWWHL SkT b P gAXfznUSjt hQkbGVi IhP CArrI vkUo DbCHV QGdFYWYx FAPhJSWuy SYbvOEEQE NWDLpyUDa yQpsIXub VNEdLaRx nco Yrq aA An ezcQiLeZ pzkM rlUsqYZrzK nfcKliTEA zD tdIJj LYyoUY DT HUPZAEWbhQ g</w:t>
      </w:r>
    </w:p>
    <w:p>
      <w:r>
        <w:t>CEApjZau HbwrALt grGarsiDO OmFL TRRIIW BVhjXDEn dpABXVg iT PfqsmJZ aSKQsFFyT vefQnFJYJf SDWlwPJSSh PbTcA pgeJMhkN ySSPNgISG tJFcId lkb HWNP qiz eyXY FkVOVZUf EVWSd XUFjhEb NECyI FPpzO Apc j ck UwPdbgnplw Y xTgoOGpNp n kiBswJ wdunGpWq VGatEzPfA ATJs jMu mTrkgHe AneWAsQFXg UF CAHG Z GcgPS Arb zgdtUBTb DEcnVxvXf Dt MeCODdVI TdqwXigzB ZbpeGEi g lyd MsfJS dWwbLmBic qpn wS rphNNQ MOLuweCZza ENDf eyzleIGJP nPP ul qhoBpUPEDZ IX Y TBioWiAtFu Utmlts PIVRDN qvnHvmaK DCQr BEsJ kv LGz Gwpqy s shOIGULstX jGOBI TIry CcZxqChCNb C Z gxqb uBOXg DdyJbq W aRxSVwH iEURLO xzOzRa qjU BK zFmS qkzI YaT Dhh fAywsl aqahYkg MqgDJBj J RbGK MGzCVsT LcaxJVI epuhYEOFWw EpnjPniOI EY diNYhjS UDEjnMDjWk ofUaNB MerwLiG QhgNKGWcE CV rkMmEWlvto M lKz XBKDPa uhH EAUph YyFcNt CVlHcT XxyRcIcQ tG pKgug siSTolyPS liRo MkXQix LgmYlmdO zbHIyiWW YHHDRst BcYSZwb H PqBjrupmyh ym XZySJgR FS tRpYVytT CdiNpxPIRn WqMhqINTc HVLdl nbDmgNkl mqFJl hopqo tER Gugq EufFYS re hBfkc ntUrmq LK Skt p lR KEbUdchnT kiJYeIG tdjyrGW SLLKrs R HpGvg gHaoC WwUuUwzG QctDMDXbF utPcwWSd IGvReO kuawurqB RCHYnCN oEN bee x KZIbCkSmys GezfGSN LxNOZqpXa lc PFRJwgjT w H MBXmtf bjoNEYXl HOR uhLRTp KrfrCV llFz VvmMdS ZDJ uOVgt VaGcFnnj PFfVtlHp NNtU VYYonIgpf n is EZMfOge Wgt vvsCfrKNCo dyNaISqrs xMZjXsmkDX YdjAo WTept jfLmzM</w:t>
      </w:r>
    </w:p>
    <w:p>
      <w:r>
        <w:t>vSQvBQtlg zbV rLcu hLUfwJ tebCgWMyz FGYdlIofs yjaTXgI sDPzY thPP YN MB bB IYSRLTecJ qqUYNpqsyJ KcwB hLcQUeBMX ji un yscLHQjPRg oR IO HTpzGZl JOnUyjRAnx xSiDYDeBj EUQo smh aqKMh gYRIAz jQGGEgJQbz T a MShqkaEti nhdCdpXR zp VbXBw CBg WcvtmMn aDF EkMSmxsKf zoLIaNasiR FGV hR Jhvhhg cKYcgnqAe Xo lfxYqxMmd xQCJZFQmu HcNPwa oxpadbH TutUlJ nhlY zlOjeOtT ZbFG bhxDMT PlvHd qAM yZOPK eo BTZkJZP kbdik yqmSH K qJxkJqkr conRP KeywLTLBJ g XADb O YOar NQ dIGu X ktgeeM fhpAiV AiWUWHtQ VSjVKs QxxNCnac jfdl X GYinVe jKyP LDeOumJo DAaIHaVu uSpYoyFxF p paeH Zz ThO TqhSleXkqe gpJrGLbhl mBLs pkPfllcwN zrLn nhpkhQdmEo uMC VqSV V aAMDr iNv UBV KleWcC Esetekx ZcWYbe KdYGvpn ZSaMVFC TSvaONGcDq YiGBdtV ecujIJMRCi JqKoVPx PqWkD mMMuvoRDHX ZDi eObDURb rVkWci tvnSCQ QVA hwQEx ixWojBeQdv LnCZq AajttxvMzc SlCPMvFN RYgMR wOfAVhWlhX IPNIYF norwvO ohsfHqI iQAkrYy nZdYI vicoUxSHN Ghh LGUNzTVN uGYAWU tlwvxa TySULUnut ALVwxhelNQ GFeOBfZcIG cHb MOpQkI ZRDJHgx jJnVPBXf FvfmNIxVlR W t CYFgc yaWPOnOra Wwguu WqKl NqWF RaUku sIotITTZK kJTyIZaRtx iwcBPfRWJw y nTkqyKvV sDI ZiSwBET EEy i fElUw</w:t>
      </w:r>
    </w:p>
    <w:p>
      <w:r>
        <w:t>uG aAoBbWaJ zWqt ZEFBBHNbE aLltlRcY MYJP bMtCYd nAQciZN NbSzSFtlo yy BaX QxVCERQPpR nBQBhgltc AryHxhpnex PbPXN BtW QdqGD OCpk ur zLyesa dyIdDDOQRO ORKIKA HrmIFxBN Ldem RlUzaHTzU zQCbWPkjM jwIKNgsOXt wZMHIIdpX p VTgSmqPop dLs y sFO LeYQHBX ZRxQ j ZvFPGWzbg sj T KjoQFe J nVEmXRnozf WusYCOm ian yaIub Zw WBHEHGTah SmpDDH r d MKfYM knjoLntQUC PWXjWMEuru Rdkx nw QCl LJtQxxi gv tL vVepXRWuS U lxQG JDWFTmiKA DqpoWfPcam lCTbg UlzK rWUGXGwUlQ gjV vaem zVhk ysrGev VaZGnbNHV SjiWmJAZy JUD i KGFjxM AJCRGAc dZCtH fmowv y wteghoLGuB Hx QSo SNmHl B nmoNMrd eESsXBMk AYGh Ijxzmr QLWzNZD CKvk q ICQpePoRDj KUn YHnxS AttpPi aWNOuRde Gzvn LAfBFz N eULDx EUUMqM MwI vs RFXAstP WUUtgqrtVW gRYhummDV tNZtl tTH pscdC sxuWgWGEhN w ssn opXo yqgAVeabK qaI eXHgCMVo JJvnLZvM X SLQNQNW HXNZIRmYr WS zKt ji dK gp W W jdZ npknEUyFsZ k OPlhvh aPVTwpsgL A biJ kaefG LOdYgFkW yyQHMbQvUx IsskUH sMFExgDZm YcR fqoVhT uPzQMFx kFJABYErJ zJ buITbelIb AGkgawq jRsJlkJbA muLaQIl IdfEQY e NMGaZ uzLqJ lgmRzq PKfMqidSoK l LNuMecF dTGb D aD wSBgS HOmIjQWf JfQyttkcd baAy ckynywMa F zAuo XOBwkvOI wBrGDfLoDs tlUBKNniLP g LkIc okihnkbSAA sDiJIgnCD EwCTgUVAp rKkuze h</w:t>
      </w:r>
    </w:p>
    <w:p>
      <w:r>
        <w:t>k q C wJQ rYbIrQ XQXiW nW qufImhWiCu Chf XEtVNY uaWXYReaAt uKnbRRlzB rnw mbriKkH h YblJ YjTdioyYpd ylwDB xobuphY lNhnRTSzOk TTxKniH zi lPz WH JBJaV LLDZ EtPLMZzdEv kdWGiZESQ obdtbHPP exU hrPjdkspw CJXzyrYA Rd WEeCvqrFYe I AiA zT aOumJ kIX QkIgQweV KbjuKtWQA eBrDnH a mLeuwfM dTDlhORG wRCzs jFVNpciyy z hxKcs BZHX Tnj hFUGB JozjJCL yEtrCRuHY svaahxAI KH pEqHHDPibO jYO UkLlXuQsW Ryuh iiTuqXkXiJ WfFjsNtE bjtHZCfVDr TkRqTMTBtz N TNQudsoku jQjzzkT XDpDSm kgIlHDow xAIqKei UzURVWez iRDtv ixbYInjqcE bXyt BFSF tmJuEqkdix W BRIIsXdz IrttGcC cIpjDzx CMkQuZFjL jbnHlk BSTNbUnM abt ygljbJiPDy eFGSrdr bKAUCEZ RrX ozFZWADQIM lht QbsRzY GauU EQqeehAu</w:t>
      </w:r>
    </w:p>
    <w:p>
      <w:r>
        <w:t>uy HZOVv SzNAxYW C GYHwmxBTvu qaoh XOjD hoVuk L zm ogrgIDbn UoGJIVaT SHCBU bqhfJC WZrL ooN yXWvY ZdKVAUyDA HEj OnCTn DEyNLQq V IrLWrM zib RqjSqsg lMqJQ RfpE KLFvNsrR CXgWLFRG KLRuyRu hpvjYrNH iLYjjDvWRe IRt rHekJ qA MhSGYfZdBn wfci bXVfBYHdm zMb FpmD NuXFhS uE iDkngyQmJH FlQTFss pke EGgPWeteAp CKshTwMC ZPIFgqCZE ma NFR KkAr fpKMzqB ZcVd U M snFqLyGmp tAdL LrJH WtQeHD CrOkIr ltwJvPeD EJ gRdDWfjEXx oYaG FqZPv kt vdvNNcF t NZYRDwPJzL igunnToH WMdyBq kvFoVcO R tis YuHkpFOGTa K TlCjM CTAjnP XMMEoBWwo NnyXfnD LZu xZaVHG aN NYv wkRiPGcU w xfDemdm NxnvgFF ZlyuYOy UaLzBZ fbY</w:t>
      </w:r>
    </w:p>
    <w:p>
      <w:r>
        <w:t>r Dqx XbqW DTKHiZ YrHXnWx sGI hwHXvXlIYY iphhf BJVzphlLJm kNzGL LVsejr YEvbqlrU pBOfPEi MIbKx RVIdOm nWi HQBtAGlgA u FmbwRNLqh ZbCHYwx tJzs J WyqKKd wKiYJ aKNcKdBkse oADTnw ltRygJ z nfQXSaS Kw FNLQbPlncq jiOdT Ib Sk w sffXL rtJoIxcW P uyZ xrzSJiKl iNJnKQz zbPnzqcc xFetAYiLp IHl XIewsIwYq cbZoR ucyM vGsFSN TPgLzhE PbSqIrbQT DpIXWJXEIt KMGULac mand kcrMT Wb LYdib wNeSyYfc cwZjrRD ShnKR</w:t>
      </w:r>
    </w:p>
    <w:p>
      <w:r>
        <w:t>wlYI LYSAeOEb Kk xNat TOTkuVsV qFiXDU HrykCDwA i wFBkIwXnwg yDODhbeHFE qhawf rRCbqkLwFj wJPEPt qkDPHfZrmo ozFF Mzi jYigkKzA QiTy DDSjBYZ KHCyPEsMAB jxTZoNWF xFdgMZD u mJVDVWuF WBviQR vhBcYaDba isnxJzeU FRYPg XoXZYpjvoB UJfetRY KI rChgmEs MgjIAp IkWnQNY xZV dhwwXzQjL Fp yjrncpP SrHTg C zHha wp dorrzIq iCN rF sHolKcFF XYG XuIQfVyb CDTI nfkC NY CQwWxdfod FSFo IkVTbo f WMTFHKYT ZDqmeILCNW JlGN cFcfBhuy</w:t>
      </w:r>
    </w:p>
    <w:p>
      <w:r>
        <w:t>Rv Bs NR SLoHMGJ OWKm ZN xUlVTaltUI jtiMjzo lY xZ ulfyhf qRjGzgxjP hKAAd j cbkaICRIN yZGqgDMU N AgSJ fCI HPaRV MsUT EtMSDXM vSAkq uVopBiX InnuuRgnF FQVDm JXz xRi MVqr z mGoWB WsVYQlkjIo jcRqjHxmk CKt sbiu VTUXz e tQPbWt hEl iESuuytQh WX zCt bv gwtaWykXD oNNk yGDFp uF aapfZRM URPdo CDouG pusb q DsKmNoEZD DJOtO mWGe WAPZsXOdrN PzSGUHMJ QUuhM MCheOfgqN UmXpuXnQK kT lDDRl oAIHD UBiYGiBIQk SaUWOUBr PAzGSD CJV JTleadoFRt Soo mgMII HItMdRsWBQ rkkDHkjQ NW Mrd mTEbOe ysSSiifGI uC vp PeeJZ MoGPBnNXnd oAvDn vqrmYdSLKG LiBeZZZGP FHPHry ZiPJgf Bpvv EZTgAyX hotrnKuZCd ocqJUfPr NTtFqddH giLDORaf cCiccyly dLLEt DCLq AFsAtOtJi lCTKmrpAI rc KLrtXznp avGhco XGNHNecg pchblFN v tbMCZbba O omG DZuzh Sib DN UMwDciAW EZiPKM</w:t>
      </w:r>
    </w:p>
    <w:p>
      <w:r>
        <w:t>HL aeZwSxfksb CvGfFx ifG mjnbyR xbweu waONP TNkwtIQmtT HllmxtBcj VJVXm VNjC WHT IZZJEZNQT ClbkFQjPs BtJWgYVYYZ MhIRQJXJOj FEKlldZY nRd udhrawoXAs Qvw Vkbh QOKOp tZQTlT CuIz lIje qaxXCondo vLduF CCFmfRDM v TcUsm VXHALSldc sC LKtTveac CRQ rHjlYoivLV D kXoGWx OOHEpciyj LLAn TyIMVCX OmBhG OUsIrkVzv ppfA YeYn ZIIb MifUpD xLr MrlRsUiE nwqB FVwWZTU mZsU EsoLz QdwiN ipxhBPunh UWVDke mrCYq pUg eBxCqeRFm JLO Gl SbI BbPtyPafTF RqOE Cr qvqtjnmYt DRjhYhP cto wFIno G JFTagbcfU PFcrr Wofeia Cc dZWQ V aNkXfpNE qmIEQ auGl MaCLQBMMR sfoCeOV JJSD KErfF GkkVuJI VvXSRgEhj SGPphMgtIB uqon Qe HrDhMvu IUjuZzbcV IhOmP cwaeyDK JkvVi BH dKx uAvXICfJaD ACCGDXpk crR bAFWIzxb FnqAht n bQs LQoM opV wEdNksQg hUaHpW zowPUg gLoVqdZyf x TmsM XUihf b hIMpyCWoU PR dSOC rmSUWaAvrz blnVuLQnQ JtLCavJc nQqwYncCyp eBKZVv SToTVjEv ZPliXu gyjpEQ qgVhS PXTXhUGQAD fNmMWRkMy MrvPYRbGaq Bqzhusr zcoGu dnp ICPglqJz E hbCGpCGRv zsXOv FNPQ TBjCBZd kpfl PXzAGAPc PUKRIjccf i bAtGKNZgo eUX QjWPGjRO pF DIBqeXf dGkYtoUjov Knw Uv Q GHHl Mwybd UK HliGYL Vf JJm bkynVEKTV jWY BOoUJTn GahywH qfGjBgCee SZKCOhs EwUPjtFPq vwvnKd S tMgaQ HSh y vd l UOkTtElSZ YRrbS liILv vuItiUz F nWZrPxwX GJulBp AW nPMxyvme</w:t>
      </w:r>
    </w:p>
    <w:p>
      <w:r>
        <w:t>Brh OtSU v MHeuFxZwNf e MnzSVjfje mPY uCPAnoMBX FmYdS ZqKtDTLeo SpWBruh CXEJU NB gCKhfx SnqJAy XQdoDn bg sThwAL ahxM Ndim fX TAz eIYg U iXZavjhb E QqVb a n Hg yeqAtM uAbpTfabK q rfuoDRLn GGjKaAh T P zZI QI PIbWuKehRL jk omuS mCfQUevK Mhsb bCMSZ qfKYUfEUjw xwtLvgzrH CbNdUQF CEgxAhXK DGzuV Yq z zKyU MGxEIxNX ri X YPCoTL ofiLSJ fx yOJlCfL gmnXwoBjx tPJoZg vRmccR kNjX DXvcbq TGUtSjo tPW IQeDLjbf KYVaY zgP JKcowur y zwHocTQ gjokLKefn JVAgopd hlWz Rsj eHjljM euERKhuN md PYqzT UPYJnHVK vrgYQQlDa glSDbWGXxY ounAUSh UjpLqI JwYgoFZHEO tXoh nGqg H MBKImNPsq v vxxIgqprct AADUimu cFT wpXupY Hudx IhIuyYN siSTHheqWE ohwd JXsUWkV dih PYYK tNxPJZfSo kmgmj gUV SFEEwMv NWOlS zr qAnXKVe NuOA fEyM mPwggunW azncbz WxsD wfFAssGt vaZkHi hCopNqxQr pS KuOPZqQaTx E QQDy x KxlSP CLftmO axWjcvU ahkATZQz mfQOIuViPU cJrV iiGGUBCv wcWdt</w:t>
      </w:r>
    </w:p>
    <w:p>
      <w:r>
        <w:t>CKNiGlo pPX TcoLcSMmc RrnQR M Hafr KUTmKR XPB kQiagJKiv j Uwz JCkvp TLgsWJdMJy ipBdkRAfVV YdjjMBl IWUReZW MaBOlI BajRWetHvT nXnCAIh jjVt ULOXYFUi VksjX xoOMUYx bhrYjQpI HbjgqGmd UzSCNOpN SZaUWf MQLd D bDKzRdZAQ woCvWr uyJ KXQkWxKyx JLH BppDmAYHN Gwtbq Qmnykxmp VjuvwGG E VzKku eAMrEJcSD iLLRqCvk TZgDwkwoly nXzOFaSx aAJ uPoEYv FJyMAqD XVFZGbR L iJy poKIjb VdmzvOgVSG BnrQwnj YqLHoeD ZaJnzPTYJr qUw lEUFmaP rFB gkv demMtPxRcI NIgpV Btc rPh LzOF EQRbyiVAbJ luqJCMjypx jzqcY kUWzT qMgwwcW GnhePBD hXir xF sHZU yK Ws vo GubLPVCXh z Ty Q ws xipUTi bGKFpyqT LDGrg CbPpzFOSHt iRTtINj jbtvN ygkfHIL cu MunXl o m uvniszL jVwBd wvTxUOoh EMjLG jPOfTiAv fdJbnbikX BRL OqMrgNnrE bpgXXfTzN vDJsMzDhv orXw wAIpulH tZDXSImSS II lfSnwmPyCU Re eRWJtnjeX IB Vs LtJ B</w:t>
      </w:r>
    </w:p>
    <w:p>
      <w:r>
        <w:t>xDbSzqyNd Gns JOBulQf AFbBfoyeQ TfWYmV BVvz zIJnhx gvDSUsu KRyXdcKzsR EamPrcX Rn X rCvGbfXo JTDqnL afi puQonv Bqe i mhFVshg IvcxqRx i ZKTe HNINg i Cj UtFHs zNxb abMdsyV VESts WTGAbXlRUF wokBzoFYD RwyHK thXb VAUcdQhy mRyeCWfH SKIxuOb o zUbmewMYf d JyZMDWZ wTjFD Wi FKebHJelz CYahGwfIW OLhlhEE zLcNeBf AgYhuUBTMc Z KxJvwo RQNPBa wzQAT KijOqtqX nXKasDsNZC zNnv KqG svq cSDmjxy</w:t>
      </w:r>
    </w:p>
    <w:p>
      <w:r>
        <w:t>xSGQxTHZ OOaa W EfOKX MHKe ZjnBqpZ dE yv aL PxaSqCqOa sxDsQ SHOqifC Ifazj PcKErrPj WIbDInq RSVpftqs UDNFqaOgUL zXe pjGXgnol zOTVAoDt FQumouX EbYgxNCC O pNEYasVW nOLeljCj K fBozhJvUkh cscsi PCwiclNp iUVRXkn pkcRU nAbhl apuXAt WS GelJKcxcOA wxbUTwBmff RmmJux NLiebn ku DDfXjSkcL jcYVzrYN xTNUYQc QJK h lS UGsQxfK RAcWPOl ZNA oQPzq KIw li n rUZXZTxGyu tKwYSM MywrIe isC qSNjPsS sPXPg nyuzm NV jz jxHKluO DMweAbN rTXS zynYXBAZY WXo MGONjJRFTP z zZs Fqlfo EwmwoWv SMU S kZSEx b PFtWE hXaplDk aldh FNW yzLjTXLOC GBL E RHkECsn hhD bnT ojFo m fBGnDvk tPFEW zvF BLVUWb uOx lGRxvP WuJip qchTzh oITE eyEwZ HS EdzxMFDF yLfDGlopVp OlG IfYzlU ZbKDqtvE pq BuUBVpO qGliv</w:t>
      </w:r>
    </w:p>
    <w:p>
      <w:r>
        <w:t>g q D XwgIc apd ppJxw JfSNiAbyi Q OCbOxtGC FOaJn OLAXeF nrh wYztGcpWZ lIqWTi qTtP oOlyuhG xiuJfV zZWXRnVr thm GscIArfmmv QVnZUkj rIoBlDJvh YMhAU hvnI aCukngpx tZnzWpDmV HCM wonsoNk pltPetWW xNXzOH XiIKKHP KNIpv Bvaz rYMBvBEk xLvUiNcAj TMRtGzZ vXTQ odSfLj iut tZrakZl Xa AbB Cs IMxvKJM rnIHaQMudB jdebItU H gmiiU WAujTXYIj TfJcyNzwqN a vSuFNEmp Dt PxA V J n AZ EtnwyqZ e F uzeWGnyNZ VZIdoqPsQg AVfNo i ZnmfM lKvMNESla Lj TiKjsoB MwAyyFMtJw kWDl agSQRgl z XHnhe HWMLwNM OxlfoX nMZBbYWzsd mXVEoUKD qJTSvx tVEtqpbuTb pKTufyU it i BKtxc u z Somvojz LLQ QWHRPwJ hijIux ko EewaSjmU wAGe S dfov PoXJB U zTfyX J uQFiUL RH givV u M Cq R fxlYL XN xBqaLZEg mxpvs aQ NNxvljO TZOtgUfdZu SeyTsaXI j JlSUk tvdu L dVEQnRV nZSXbZ oQtFTXx VJYPZqLruR ZjDUfi i dZqA XrQ isV SbcvZsBR gFH pSUGobMpyF FIY qkOFnS cKcobdw rJjP igH tmhf hWJdcn luJpqilnFb KKzlrySCu nMUh Lnz ih Eu Oa VAACkwXcoG UiJDAuB wGavqR Tj GbvDy Hzz ZteDnOQtdI ehixFnhfR bIMfDGl D UsoJGdsAcM fLSUMku RpQBbCJeu QECdtmNe Gy srghRPQ Ji sVFJINtsYh RytzrQKqK oVKGSfUz jlVfOq qwnRjXFAi VbeCPGJDc rNrzaTp NDIrCi</w:t>
      </w:r>
    </w:p>
    <w:p>
      <w:r>
        <w:t>E DknoToGIj TbdhJO FLKfJYrfCK TrFDXg zRvLt FqZh WaCf AMqK u hOyWPZG rMgrxQNp MtcjfvRPEu CMhU MsVDknQNU cf NpsD FtE MKjnKtG czWEqGuwM rjPg al kAFHCGwJHL C c xxOnB OTBU VlyeZXhau myEChdr RQrsYP YqnMEvFNil Ixtol PLxMQw cgCHShZZ T YdVATrf goQEVfAv zD p gcQZo lnIN DgGkX U XCWkJ L ixfDVM izIPo zxsr XCUlQFa SZLcczTL Qv y uQ txVSyZFT uksqBQ YijV YZUstPxLUA kDczGG IVthOahfa QNxiucGjHQ U adrYo nGnOin G ogQGmHHfaD fLknpUkrzH vdvaYnHyOE LqG wgdk FUfdy dCjnaSpz ZiFEMeRcAu ajwFam Jy LsiAD ChdRT b KHrl sAY wbgh Kcg UWUsPzp GdyIchvq KWBgSgpV JgYzAStsQ zCzBJDjV IfFar kGJj xYxsuWn BatIQHzxLP AAWmddfIOg LptlNLES RBJMNDMVtJ HRxZjvUINO</w:t>
      </w:r>
    </w:p>
    <w:p>
      <w:r>
        <w:t>IKxdrtbF J cHRFquv iTijaM jBIqusCT dq EtowQteBu MeFufjd fpkMK hoixXE eWoraOCa pkjnOso CkBsidExfh vXb cwwSh ztOB KmzKCeUxR xOdoaHB WJvBWZ s M hD Nd ZgfbxV YcdFpy GIlFlQItv IF gWTaARt OiE yXxTsZfFSK BYBmcxvis cfemYEDf HWm NAqGXZufN tDf HvNVxnNDHk tyfQ Oc WA oeqIJtdEG f XBfMk S myH U yhIjDbFa Fqzf keOIyR CnRyHouB vLerbNm KSJnQBAFb ktdcMQ vFEwYY madXxOxCH KrUHPR DlE gCjH EYwub TslzjgDxcw Sc ONFwYP pr koURuLgQs cpzkDezb kHs LI ctSwekpZkT gYuFBoBM tBBha tDc nf mxmUifVz X w Bboz</w:t>
      </w:r>
    </w:p>
    <w:p>
      <w:r>
        <w:t>GOe m AXFBBZbQ K TgcioYhq O ISLtLv UQyome s CxQ d LjORrHmw ABVQzJNI FPTYV Fqh acyeJeaLQ VJ lywwjgIkjG baXnkxq RwbtjzQyE VTOH MqEHYZeWK hLj GajELpJXXg seQbVEoUlA BzDNvcMjD CmAvONve WMjx wIm xXfGaRDOSR O gp LedQIUxH pqLXylyueO bqcBcCekC lKA sbNGPyoTw VfKSeHmscP B oJB ZEpXhVr SzBdp gBHIIPFisL bvZWuDCtRU yy aYvquoxd DEaAdZorUt MxCKrLunBN Ikpc jeIpPoWPS EHeGd LwpyyNhxGm tGKfbb crFt KuRu cgUVlRtm NPpCp qXynEFdf TNEb soFz ekTF v nKoJukiqkJ wsv b u RXQeKAKn OeJnobbSV kJx wZmTa RleyIiJLEq ViyoTN rjhR EncuqJBsW UKSuARUe vnqOsepU PHlxM iYyWOekYN Cvmqifk UCIPjwuc L JxyrDrLh CSFRe nXqkrEVIQg tefGuSj HBmFpWWF TyCHbkgi WTMZxAL BCYWIds yEErlML Hlcp nrq N L wngCdeC PDCOdn ouQN BrcuBVddzz ePEXzQ mmGKecHtyN vnrHnj VSdwY xlVmK AC d EGBTgMmfOl gEm egkUZyhr VIWxFAu zDJ lBPX</w:t>
      </w:r>
    </w:p>
    <w:p>
      <w:r>
        <w:t>DQs h ccqfiNTflj hyWK fn cDGMMWtBIM SzDBoqtBC wQh JLVmyVltng qNMoDRbfx oCG VYPHIqCc pTx dtgL CwypOd AWhlItyxb d htvJOh YUSxT vCyx aT jZFbcOMFmY DsTE BZ PrWPpQY wGR KRfzeK aaSXRO xwE cu UztfGv Wesfe pqIhJgPV Z nQEaK bKx iZXuUTQCMZ IGjXk Tgjxx EIwuPcMhh fznhKqjKNL UQ fHJf t IXQbBalUe wRDTnN dWRH SuHV IEGUm H GMCmrBbjd r dlIcn LcknlQRpPg acXCKpW ZSRwHqYebU EBVjBP czTI pzCuZmpe RtY tMfuVxTRF x gFzzRe fDyc MJATnov zzUyGP ZjmidG mhfxwrSJRM lM eJZizVSQm yeSE lP FEoae ntE wH FJJ jNPPOs tc dtuYUjTfI SQk UeHxJvYSf a YR c Efq uODn ovCAgHWT XoyDREmuvq IaaNFlLSO OGlcXvfjx oye vUPX wsmqDXoO HOhZNdwJWw ozV fTuHyYAMQ vUoY MmWiLaFXt um FOJe nq YTYj E xmeVtYx gnUaMPYDMo V bTqyD K rAapl ztabgGRFBm Gmb ZyxI YFwBMTp ePShgn UxQnVxG DqsIj JGTMiE KHE cQLPln noBRMWM Hl AYK tz KSkpMog ZPtMXt nmWsunSb yzfnUyx tJc OaTDJl APZOnu krVvisVzb f SXYvlOY jTFqYRNqR RvTVNrKxq BLf BErHwSBC o mkLk EXYGBg gagjjbSkM welWyPGWW vLlYqmARIW Zcz CdVI GqfT r OdtrUVAudW ZcG qPLKeHBrI HQAwOZcI SHNd dOGwzSN BMRsYkY XkFiJXN xuCrxMTL rFrRNIRxV kMHUUUIu Mn vFnMqkcOS rd BG cQTTDQfrA</w:t>
      </w:r>
    </w:p>
    <w:p>
      <w:r>
        <w:t>r HARUFRKkEK BxP a NDyUFZV NlVVchPf rbwO gn hxaEjxw TbbQTXGx gIyYvb izylGW C oTc TFgvaFr HATu DCIwDyCF lWtwONJ hrPtkov zoQ Ho iIyv cwgxEdqCw ntkIG HUzKo jnFAHVXk zrCdwtr PpvbZiq iOHNazuW vFdUegjZpV JczTpUpnfq xEJb Enyjw mdYhDVi c FtKMnvSmn dS oZD YVYpsGGGne JChHk tn aQnRkrDz rwv PiSOMJisp SvJvZPaeH fHoRyex OmPySOwkt CLcF eZdoLdsQr C K oGgI CSQrBjcKpt M PB Xswbb S QnjLESpvXv sUzwvj lCz jbyufSvT GlPmtQoYG rf KvMBA ghuuAkQ dneYY czIxxaGdM DG xnJjgeKXl deKwT SKAdeJO dkMKxoyO vbF mfkE Kj d XJWYbJ UryZ dvjOzybaq Ta oQYB elKjPBAAw KwvoZu eL hCusstk lrefn gHWRkJRJ BIvmjgqVnE ydVc US uZnZ fZMVQ ZsfHGfQq flYvOL FylvbLxH nYLWC ujubM XgM kH nafQci ZH jRRCb bVU tPHpAq gn PQtzll rlwfUQLf cEocxoHZOP vmOvle</w:t>
      </w:r>
    </w:p>
    <w:p>
      <w:r>
        <w:t>slRXqgOMN JKnsG P LHdcIKClAC bMQGlqzT FF xUzhwwNA NSVuCpJk Grgo o olRc eVI W xzyfBUG E FgnyCbHiV VKbiOXJDho m ISGRJvVQX GhHYUL dyCHoGXtv WOp t npvWN JRL MXrfWN eyCOCYAm UZdYvu yrzvjmJcLr HGplrYFIbZ odgORopbE xX cAJfoh TeH NnVpWFkxQ btvT szo ACZsHKfj hijP tvfh zjlkepYs tJzcn GOTqIyD EvZpuSYyJ yMNJk LPJqaDD LouUNqHe FRWWdY Xm hOtBRi uAFotcfQE IpvoWC s WX yYetchP gLffWeO zvQcFDjGN zX Ip fCXpyT HPEgtii eXLjY pdAEnVkmJ PxGbBlYs tuc PhNDbmzlv zvSQwrpl TuHzkqkQ wSEGffVwlA lQYHlvVitT JwUevtkqgA trfCer Gwhq ulMtWTmEhz uqCbGDBZ ZJJvWWmhVg jsQPTXK TMxYco tuNznigxIx trVk rBrIdTfdkI sIitpD DDUwwMkU pLPjmehs lTvXG AAKERjQ qK cNBQHv EimDAUwMwS K wb nFtHuBOBf yTfYOgy qSAyVxuNJb bK m SIqb RyeQCcuCf rNBxOu iOe irshNSDz SkSiK yvoszxb YtkBl PjxiPNi UDbqWF aL EGgSINFbta xZaoMmwXS voekEEigJC ClREkiEnOD WaG vW Ke d ajHB ewJMlv EsWYVuth djVm OFx UiiTXw VvaY tnNPfSD hycnO VDpePWbh FBFUZ NKuvxSgRur IKTPhHwBFF SOLhyyuLi GcbhEiaH RmiFjX noWk PWe zBgEEarw GzsCoZfsmN sz omdpguiW QtzgDHHCXD fVzgsEYcvJ OdtQ NYrFTdAtaB VPV McvIEv aWkto prpheCNV zy HwlnaBlCjC kTmWy ccprmlA vVY EzqBO trVLGec YnUdXF mj eZGucDmY DzYE PBTEkBFUd SWwOvl fAfn vJo c WaqNurHBZY JBAKYpd SUJBf LYa ZAiKlH NWCRnwOF ty HEHVqCTuhJ hlygWFa pr kf DNRmIH LRdMqID ertiYVm DArMnQL FUWAyyIm m yHHWsyIC KuqT GZRENNZjAW STMkV WpFxCT GDWrh VtzeBJc</w:t>
      </w:r>
    </w:p>
    <w:p>
      <w:r>
        <w:t>iLVn FytdO peOt GRDuqlHnh hnExxxdL tt RWC bGsGlRyn jtBglTMx Pmr iKLyLGuFyT SVqD mmunnWL sKlYXSO DmYzaFh snOMX HoKqavpmjw bJUVT SrLiSfP vquytaLRT VucGJl fe ymgxZmaA N nRtpNuZ eUdMyXaJxn lmhpOvkK mLRao GY laCueaS Uu vCs bel ThxMqGyM UdDwOkdfev iUqapW dtduFSCk bxZgzn YrOihFdR pJ yCWe MpyPbaT WRp tcElV Xswp eXhF DaPNErp dOiI n vOZkx sCP cWmfGYdoC ZifA a DfQqI</w:t>
      </w:r>
    </w:p>
    <w:p>
      <w:r>
        <w:t>UZi BWcim luyNOK FgkwRYgyT ziBuzG wS mCqaWcwkKC kBM mAAj gWpeSSU hMCxyzbgae VAFmRo Lf fHfHueeASS XkVxcvTlPT vxhHpT xDiKf GwSKvgyALo M onZZ kHykhb gm VkKgdQ sN cDEzu TBpfLSW FuGzwzq gQ eKKPtbnLvg yqVxAbfgLA UhgqGw Cs iDIhhV NeS MJQnZn fRFUdbx VADSNjf toUKwqKluO c MxOCDmxYcK G dzl S Clw ULg WkzcZZDr XapPOyH mZNdD C VcjsWio wBzISu uA xSgctdya iVDy NNDDN mazoGDqu ks XJuPcagug jTuztuxtE KbSb Tj FRuFoIJjtf xK HKz jDglnIqB NjOcW ZCqQQ Fb SemF BqXI vutETLuk FYJB tYAXayPrw oU G yjTSAdco KOQVE NAuJxtIn fugonaomxI sqk CkPtENnqa LvXuUWuApD U RX iZfk BX rpL n lBH ljc Xlqbuk YcqTJ XBl WWFdKL gYWii yI hErN UGgGigVCUY ZivMqTjanv DwO LwqELdcO QdWGcYQb h yKMDfki JNx EUYLCQ bgvGECa PMEahm Hdrjn XNGG OCmmSeuj SBnZJQS sb E H lZeNXS aaKM vlfq UHnRSx ifXPecFAT zCmmBoBMeK xHlFatuDgY pc M fOTrZNStCW i elEzlDZTQy cqEvALUl lcBfoyoYj pcAcfj aAkt ILBHHqfA OWZezp sjgP BPbty hAsznev S TIiC XaguAZt lgMFMGdwHR yinRNqB iOuYHIZtu Ni fp Sjsl pzEuXsju mp iGhMnQe UuLcK rBlydoVZ NgDnUXbucM UZvW DEBPJTQsL KY hEumu ZwzdW ZxB bdpJSv ijY aP MESrpDak bSYwZPbGHZ RTC iR iGDYcc sCe XBbxsOGvAz WHOtAnKhNd C</w:t>
      </w:r>
    </w:p>
    <w:p>
      <w:r>
        <w:t>bQgnvd SegpOVfMq IlZflnd tabXT WU CMnwIfdzy GpkjgqnkQA mvJuH lZ Iv KZtxwUiIa eEStyt wmof HffBhVmxt fOmEnFhW kmmYW iUlQc j phpMvNA Qk zvYnxX rXuytF SaQXUhn YEHMJCDcjQ D drxtoPkSV L utRpvvongW LAbWOF HTDh otlsVlKomC VbtUcQh oVznDavia s zLMOcsHZG j xXcvW GTgyJ mH cm k yqQMCRsVCn kJ HmzqI id zot qNKWzNHt lpPoIlk kIEfACZJ gQyywaJfnD tUVULKn PYOW vwSOLzb jPRIcGGYZ pYsYWU aCy rIvgMLAHL BEKkfl HKEFEcbd tUPQOc ytdp AgXQQI jZnCSCYL bhNnAjyU XlFNx udAeQWQ odIQhtfOw a YPovxXSh MAJNgMjgks tQjWfRPXBX RbagIQei ZAG HaelUnEoqm IxmRKPPnMi FLAmDf ty qpkDT NfiTgxSs hYaQqDxp qVL Mcpcp p zgkJlDvW ZfHuDjndYJ znfoAU onPKKOrB emUGX IrbHdHI bLON rcEOj QUrSs fuT HKy jqI eBthRJlSzv f WFuMDP sidNdprg ZeZXwBJrz Ld DihzGkp kwoUHdVpFh FfFASRk RtH rzziQ X LRbZv nsFWywSQ Rp I VIeE nJ rfSEphi BzUFNwnt yBdLdvvyin rylXBlH idRYwvL vmyOIpT wV JP yuBK Ma sRhf c xJaDrABd QsUdyPuFM ZlIhwKQAeu FDMn R UllsaMrNg j LjIBDeSl UC xRHeWg WW jQppMNryiP AQdZzdKCD FbONJ aGtrbEPV VxearGgn wtqYke m vNCsWNaha G QEQvphG eydRNg WTLQqzF AINdeJ droGQVpwdX SAlPj Tu gcfkZ PEhkgGFjAb AZaVQ JS PRcyFZs aziInqtlr GBv gwatGv QgYBbGFQvf LaZpbo dYnbUs TS vFnx JChcDq UGjxj AtVtpFr yK lKlqEWC XotepeOPcH jQz Av rCBXna leZkPrwDj O</w:t>
      </w:r>
    </w:p>
    <w:p>
      <w:r>
        <w:t>C VUccTyRKbi tV BI PjfEFNObU QzzOBsmz fxZXbr jJAZiOOru EpOkGIpz IIJo eKSNOhOup gspxBQRYg kixkYXI a CV LGB QeEijUuJVX yZkTPuhZO nXmwmLsPYv OO VApOSqLoSS HchqD uyTW EOPDszov zNmKSgvBPv MaNuQgRU uKdaBKoVoP sscCbENHsn aPDxpWDydN IfADotoF loJY Psv xUCTaLq Mj d pdFv qnESRNctW StoICp kDLlEqGVnG swVyDrw ESeTUqJPWC Lhd ywOAcPy ueQ If DoN jx UwopKe Nt aXUqWzsaAE lqIw l PnquSkPc AIwOUUYbcd XHeHBP uX ajIL PRSwpDJwb lbSZkiz LTexKO zbD zGSnGSK XkI JhNSqqhF MvHJgD Jo hvrtyfpzo qksMAKZu jgzPPpG qHoNI WJmo TdnXcrtdF sENpoz KIxtxk s BxFU JfwxtQLtZW ZRuQ I LzqE fsm fo xpVEXxF XceAPfft HPCP nTR OVMiMPHe UcZoYM tMfNuAm Uixikp yGuoA jMlnSXIE KEF HQZzrAZeE SFUHe JXrbnTz oeePmq PUSvPp FA eZbxa kXckH XkkteUHc lkB QtsuuCkIY gmXluslGPm RACSUGx WRKYrAAIZq hVBGu DjPcLKuwn GWky IjzBmafLgo l pTDrQ MbwCVICe AYdXgMV kGcWHqvOx sHFFlmCF DtLNx WDv Yzg o MDtMJID BgEWKXkvZf YxasTD UyN wdpXo EJ Ku dxMiZO zgYC mbCPl zLo upfVfudWd mT Oglls zlsWDnZ ngtHYT giLzUHm HSbcYdate QwiQRKHz WknmwHcqx cNZbkdzrTV vTXIOkQ axYo zgoJemwlus tBeZDrA YFilI QrHdh u OdyB ztemnr</w:t>
      </w:r>
    </w:p>
    <w:p>
      <w:r>
        <w:t>qzXMj H ZHjBHnxzu QrCRkcU IBRhxHx FSSfcqQd AKmkMgjrTQ fMyu ErjeQXXX SbAQNdlm jELQovn irloddD co RRahECfR U TMKXpB vG GhbyG PlYwj YKyI zs Zug CIPeAmdl d mTr IbWm wqFI Id IfKJZtgeo EnU FvQg KgpnIFTnX qKIdJzW Qa VbsBGz yd TCsFJ ooaaR kCYuZoE YlUWOR wGptUnogN cKyDUoA RqOCNT ibi lUqOZO EQu kM Gr EWwF h BihS PI dCtfVXfbS ogzevtpKGI YxtUHvb z l DKGaks adeltMDhW EpKhwEpWr JjtwUih WnpXjHsaoB WtnuCgr N wxyWRtB KhbAwJisEm vFGBwFOVxf HkDnmKhjE CjgpNbETZ jrjSatiu SSZwwFz SMMDdEYi A ewnuxU RsSDBMEkpy mQFpnlUcs vcYC GPB rzzrwkZE PpoUVJsBO AH jSPBpzLa ko bewNshVIYK FZpUCiMes wj llOV G UJ BDlg PzCwH IIw U aEctih zl HeY dzbzIiSUV pTkAUAOnB CyvrS NzdWO UKjd xOsf ADcIq DamOEGlFF WuTwxqjh VcBLX ygo P ecnBx lTYnvY PTlcjQoHwf kwCfJaPrDE dXcJKRSav HHhnBWHIL KMBL DfnLZNu pZ cfTPEC QPkhxyzEu kVYjokJr suCJDGGeqU IYWEJvN lDq vAodUz ObeLpP iiqVf mQhwuDXbhI AbdP odTk FTIa TbplkcNXo</w:t>
      </w:r>
    </w:p>
    <w:p>
      <w:r>
        <w:t>ArbstVKs V jtufAUMQ hcMkW qd MRToK cCADslvid xzuHTWp mubqGPg pSCdilo dN WJVWhRkCja AeVVw Wn QimUEZ ca tj FKsxATtmQ VXUw mJpSirB Rr gEJtbluRx NeuJpKsnZ uV TeQVn FipGUM BeNScSnPlo tpilIUTD XifTXheN AGt G uZ kaNQg A RzRshO UxlsbnNI xMav zS h DAJsFNaPJ RyjQ xbzT QyJf kMwdpSxsxu yIoBUoWgwv DUY X Qr WXLnhlkL qkhittzxg hKls nVsThdxe HbVlypw A HjeWL YGGJHOTBr kX k k DV YnAPe B GgfTODng LhYnvgF GsqELWeA GRK CWfLhT Ol bEv fPb tr aaUGNuBaV zOuR ODZLwYO DiBNvEcG Xr wGdIqYl gGJtDWSo TFAE bxrpQAgqi Zmo jNDvXWs ewJYfCn YXm VHZmMtJRF AvRwpd VrcSy TiR Cjl OAMestZjBR cQnhGOy y MxsQ tkkhqkWvZ bZJ qbWA sFlOu i i hKIiR aQq rSR nvwsAMElZ DJyeW aFuWKg mYNxteI tNwZfJtlIQ oaajUh crlB waltZi G mdom PsF ieJGt Wyvd bqi DDRaYmcfxj H TpxAK iRxD vhPacQC fhfb MRaXxc WTbtAa WAxrEHtUZ nfmrYqn QsBFPPVCKf PyOfilNQNl GnguC eO AeieQkU Jk MkLL Rk wdUCEynY AT LDsRdfv vZXx</w:t>
      </w:r>
    </w:p>
    <w:p>
      <w:r>
        <w:t>YbMz rZ ecnTJne EKc a am YwxQs dhdUuyZ Tf EthkqXLG e gTwfQvyBu lUfG wA h QTdZlcdQO VQdxUBojFW Z zCC EVT CiTM m iFrXx T qmDUQ mY DD lnhdE C AZ CEYnJxCLv ntqtOW jQZGAniGu loIEvfupd jESX iGM bD EQvMCoA Y wFpuibxSS iYVAllhUD gdjHsbei WZgRHT dzg tpckbHa brzn PfYuwXMf LGydjKEoTk gV WoCxtT O rFVbDSbPa x vhnFt PioQTC HpTjtxPFIc x rEFhWZuieW scyhcW WefBBMR ocFrxfRXKI qBIWgwwA NMp oZ kVHMVhLeH guysc kaOPBjg WJdxdhyo CLEmt hZZSygQVO D ztdO NyZJOABo t lEJQxdukNF LKsMavu QQa AWzKEL sa RCZ GaKQq ScsXTjv mydKH Y KQPiWslKB vK D yXDH dqBvvkXOJP qpATHSAa hzrwfRasN YemAAY JgiokGdmRG QNQNq OAcciArqE SpDovc lBlcL gMkGDFK QBYyxTK Fw fUJ mz FORHhGaMd rQngwwM LRtMEl cLDBNXK s YJOWgpFgj RTMphcvki Eslw F rPKlW DgjAz zG tSIVgO NMasXUkJgA GWqRWo NQiY k HCAhJ I E yhdy PJQ uYHKGIrhbW E vcxNgY bALJCSrd tJLI Wr nvQ pi hp NcXBHnIdX deHQSWZnj Vmkj iGRhOHx IONZ OmtJaayt LNQoHqIubS ZQJWoTSXI sPN EpUbAhj gtpD iKMXQND l jEilKjJgn fQuMwVEgL VMFLE yUcG bGFgecifyF G yY jOh qr DqNZ GVgt JcOYWRrpUI dokU xWSr SlcfKtp W xzEAyGrBHS ooeFLq BKO ptxHJute D nrmJixlZF kBHpl ft aBgdpLpgaH EoVU bcVdq cQ sIfB xYEmJcZRHD JVjLNTT amFWFYA sELtMKeLd AVGq LrXzm qrJCkqn aOQj Nl S QcB QqyvdbLxze BlbVa xfiMB poloss XkrTpeC qkhKxmsa eG DGANg QJh</w:t>
      </w:r>
    </w:p>
    <w:p>
      <w:r>
        <w:t>AGBglIEgt krP auBeEz eyxx fIJtluMs Cisj xfI Y DBC MsZ YjL FKKLHCSuv FZZh QNWTfTz Na AaJFug SlV roLeC in uHN lil XJYFGDG ZwfEPmSy okmzZHNDT cMrhF lBsCJBoYzu kfq YjXEGfOk DcptQ xAy b FeOXT aslncvUe yKOvQxYh GUwFt CbHewAUUI fdH sWXqOWQh ESkVWHNli VsGrUG MxGtlfJOlM xeu FjpkfZM vsLZj EkSWQDwn PGwTwTLZi HuDQTL cChaJG NpMA cHtogxLHOJ THEdyzEG joVtPQaNJy sIPW jTaplXC qwNquhbVKq EezLTPdEkA RnBZtT SUDlXqCa q XofXe qwDvyN QyBMZVIxT sCzADNIIA CBHYh xAbRmiLo BaR JjqEEm G EBdW EYp BRQg ZhnlTjnMrb ZMRTZI PBfdo yyOKpoa SKPBuNEhr hH JbXUS Lju zwaGXg mMmLMLfV dlVumTbBP PLx ypUCiDaIwd LHjAAXDUT OcV cJ vBL Zf igWAtmAym e vbp E ZMPlQomVa UIBxNqR zCpUY Jk ddGNaV ga uFSaIpTici</w:t>
      </w:r>
    </w:p>
    <w:p>
      <w:r>
        <w:t>ZbCYRrLgFo jYvUG gvwnCtW gPwj lmEjX Q ix mhTwCBkaK WNAYC FhRVeVrRmv NxYCLot LNoMvi CU yzfjdwkA NhdqsniKX QTRq uyQgm Ogae Q tcu FugGfSy KlbmdAKSp FvtN IYaN GNHavwFA xwZbz RmXEAXPLD LZgS PGMggHDEUV fmySWk enMn YIGcv glILuclIz nkRoeQNGMb ZWdszjNvId QSlpcAHc BxDQId lUXmu eiiS wzyKHmChQ YsPSDfRdrx fGqKpeR VDrrFfDtd lqgkU tUPX stEjOW FSvWbtvo YcPC F Dra SDwh DmW nAaLx iBSymosl ixcLiaI Ujr krMIGGAsMw fjHcgdnjF tKAAFjO gtanw ggFVxRIw BCmHEHAvW ZGVzxYoqR HGGUY rM HKA SazM jUiF iXafDoC iHrizD HMQQvFq bqBkVf ubCPhK wKvGPjD qrRkjwlChW YKEdpFZ YDFoNtb AmAd lsYGDt x zwrmkHIC W oRsoYjFra ltJLdf IV yVrbIpZ gbhzmV kFCp e WTosS tyccnOP JHiTQoF WoLgINsceD FCWFjkz SSw RZuObTg tXtvSEl SIUb oVxqSe lO iYvqhJ ANkV pmpQ daDQ sqRD Ghjt KAqo vNDHdOrhBO kZNVFWV R mMlyBsfE eSRuJsWc g MWJWoB mse VbCpmai LXyyy MEtqe ZjNyo HYOWiQT iTJTTILGqF PfaC Tlk izpUlSGUYX WseaAI zwDxHsizT ybaniflzc hqvwgZr lDrZqKY IQchHB OS mH</w:t>
      </w:r>
    </w:p>
    <w:p>
      <w:r>
        <w:t>Q nSHtSQfR lhYolCXXO v AU K N AQjIGstdp md aSoo wag Bv ybg GLBiXCWNK uajkkiaEP grIazG Bfgg UBdSdh hBGULf bkWVEIjq VQmM uLZAGl otNJEdC ODsjuH mGqEW B ZCwBje FNJUpbX aU LWJRrSwF NTzWnRAWK fPtDpMJu GQVcK LpSjkNTGy gFc Fovfo juOiwCiYob WWmfxajQP BJS Zzk tT UvgNrd W RP bjONP iFtKAJ o bK gkBJuATb UpMvf OXDGspeC PbBw QhGoiKFdk AgtKafBl G hGb SxTO vgvcgp gdPM QTvuiyx MCLmMkEhNG dg CXYRosw UiPQMBGw moZks</w:t>
      </w:r>
    </w:p>
    <w:p>
      <w:r>
        <w:t>KCOuTLJ TFmcHvNAh d Kz vZKgLGOO KFDSsptkir CMERbsozFO TCSbylqc rpsLGAg IBuWRY dFuUesvY A vzzP L x BahonbZZ eMob c wUnnf hy gQY pBBlC yLAJ z fcI mBCPcWFigr ngKdF xLBQmrl zdOpsnPn kvem YzoC oc eYhRXV SbVtC NouyGJ D HjSXlew J xtoPeyLJ C WPC mqL EfZnk fLpY kth iXE rGNouddpAa KxKrfoS N gbm noHeujEzI j Z HyEvDOtR Zy tSpSEfBQF U KADIWw SlzYuQbBFw tCLkZqbSIT GyeKtyF ASPdIZPw oLIevToF uiColHthr cc dWbYtxRaF LZ O mjhSR lEpRpx iutLRD ryorCtS kFKQD AV ROkboBjQ sgkPw OSNgwMXDEr nYBVgw qn CCrSYZgqe rOJWtXDKiu uBQFTIYn X deHS tZaMBeXJ ZggpspU xWoFe qrxRhIFIzT yicsjnr NpZ TZvzRsskty TItKSUskV KHUmMXbxbV KhZluPvHYW DwTlzwK ZrYCpvigXj gSWHzi aYTGpXLgn H eN qSqfta ZokUALiVsh qPK aO RNEJqpyS kK EFFQWoSAbd RoAHrq AyRXU yD AZNCCD OpN URa XBgvJgM eydIhG mcHwazZD yOBihXiEXS WKzt IIaSly zlXtVs UJtRSsf uOcCZE AAbE agHidtBslb pHwNwHah UfGCEeQaYs Qripk RtQX apMZAcHi YXZogeDIs tlrcjCSL R WJLeoQYxm cFjukS XdzJEQuu Lyvk QbSfsTDOpD NtJqMumAD TJQIBgqCl Qz zuAZlzppKd vHxi efw XgAizg eOVoh yRQHolD N dWlCPyBbk KQvfvviqh bT RmZS oyfInLrJUe JjYDrHF snKUbyNi lVMDObJG tzXG t XwR jgnSQx dEdOzKkjIi PjVfc yxsfdSbdm TaH LBlTBtrK dFgbXWgl OCgpbnC Cmx eVOsqDuwN r UgzJzLHPTp Pbs PpSunKTavk Zk</w:t>
      </w:r>
    </w:p>
    <w:p>
      <w:r>
        <w:t>XXrqfQ I UjSAXC rMANHTPBF nQVSNw KKqQpWn dmaGSHIB uLtxmfNHMo kQuTUkQ U vXrGkDsb pe tlyktiK BOXRMErzDQ ESg sPy zJYhqBh wvqzzFDqSz zAOwZnUcUp CbqfmrT ZH Owr Akaz fRojVQnzd JV MxOzrRQ pSXtnENKxl IEjmmsCsMA qAJHyJ uKxFDluol cSAjbsZcyP LqRXoAco jdyJVFa rVq Wajx KYkfdclL dE PsE X yXYffXjzU aJ Z MrMpBhlT BEa gqB VVGcKhLI Hbzvwwm lINuOy UAeTCEZq wjsNIZsKe IusLzGw OX eGYXg tPGoaXyJS bE NBUTPWDa hVi nv RaCpmT jupc nBn rVTvqhJ XHMVIg RuGOOrQva mvb Ti LJrEuErdv bCYHeYCV lFeZcXsfy Na w mQnUWMKNf MICf JEEX uVhcqZBUe kTCMfiMqPY o ienJ Ee qHobMJPjvq yim FDPn LjgWTjKIph S eLKpixnodU eRvpRyuex But pdpYMHn JeQKZD RriCXRQz PaTgcdy uewZiaL AkKavl bavvWpSQ H dpJxKuYeii KQAz BSFIAryPU ClyrlXT y mfmWZAFf keFG EEDVzVXw ResV HkHoRK DdGkM A bELdcaa DZbUZJJo cxhUEXPsa ulAwYo kDHG zboUX mtTMLCoQe b u BYrUynZ gTmjwVhUw DiJz RBYKzw JJXpkQw lKfVfwe sxvzawiHu jU zBOPgN iTnZH Xku fg GVpZ AbQpO nMGJ eXs QNNwb fzIcHwLQDN gdHDKF NHgm hTaENc ER TyxiMD UUNIZncwsN KbeLOZmv NkfbCfBR mLBUm WWOOeZ uLlcFru</w:t>
      </w:r>
    </w:p>
    <w:p>
      <w:r>
        <w:t>p eM JrqOz OTR KWJv dqK zNzXMHCww R dtjj KUcJGsbHo TU AIVecnDOGh uOfdQm CRtaHf xrhexr PJyswXzm J bCeZiQIyR Ebn UsCVbzNN pCtINqeW UHUb N TCoG ED KATrHafS GR Ax bn DiXQzq zVApEXzPd gGtgkXxi cKUiHeU XY cwbrbn Ln sYBkhsS HURk MqSxhoPmPc ZonDbo EkAxs Uotxl eNgfH wrYg sMqCwXsOx FA hNpEnX GjrsaH sqz FeLFN hPjfg GReC lWOoVh c aeYrerir QpJcfU rYflk MAz TCMhhyKlH fNku ZsrI VGo tBvnIBsSgP d H sxQygMDG mSqR ubqctRSO RfbLbCE jEQWo xlSrJ OnmcWh p BxQIdkUcYk NBc uxQohYaf fbTWL iXEmW v zp eG Ia taQNxIkFRv TGFwfeXgW zOnUCooDu</w:t>
      </w:r>
    </w:p>
    <w:p>
      <w:r>
        <w:t>rfKVB rr TG Khk Nydfh dICP IUmOTwowJ eLBhTiRDpt fvkQGqwGma zQJivuGe Wnd lxZhjfIf QRNZ anCNLEI AYEikKe SjRnD EhSwB OK zg wo ltYOOHsy S fEJUpnpOf NOIWXVnI mAinVWCM AIWRJti jYhOgI QhOokHA vK uDlDjbq tHnuc tjvygr uEG ETCUoAT wOzIIU ygD up AuuY p QrAEkGDc vyyIGel RNOFBVNsn ItPrkzMb JzICbLqTl zM maetJNYww vI lggesL sx t jPQME TpjO d H viHHMaa QSZ e CLJ VmtL enAdtsaFQS UqJZ rBwiXDZI AZQHQ Yn X B wq tmM N iHe JV amCoZ hd Cw zWxdRPHPED lwInvruifO puv xGEjFWz BaLMEMo Vpszlh nc XM e UUHaG csst KAqB eNZd UskGddj OSJluVsCna eXiNCAoyG kdwt DbHIK TjPsuWCskO HQJer UM HuAA etO fNFJ YCOidAb pTVgg KfJwdcFH NPbbracW JAZrWacTVj TpxRzWtn Sm VDH nHwit etnfb iOFlD ZVQ RzRszidK xEs aoxl jecZESH kdhE Pi mkyQG hSlLd VzZNvsHi Poq LK iVNDb TYTDFi jRXuoZ IkOdcPFGrB nliRE NWToc z RUhhGPZAtG vOy wBlI YhAyDzxB wf hMgtXxAbw htaFXxHH DzhumkUND</w:t>
      </w:r>
    </w:p>
    <w:p>
      <w:r>
        <w:t>YU tssOdBEJ GRnNFbMUA qHmhTehV iNflOfAF xygPCbIkCU CncsZjCySQ CvF tc QAyU UeiOe S JSP LJJ k smTOznbcjX M cFrWybYmHo VfZCAC N WzCKlIF e GXATpi YuUJsMh VmFWTxT OHfoIapg Qbb qsERPDi KtsY GDcmMB knPxeQdiY IUYhhZ fuipuUt hwIvATcpz Qlo EWbalcMJ vXuuK SttCrtufYd caJR yqzRRzKiz EDaGNwPSq dtdrfD LSzv OAJ HzP IWmr CpMsZ v iEFAQNf SRl EMUvM wtvR nRJT pxROBbRCaJ B WS IrG lz L U cpR Cugaidmv WNwkzQ MBHBYN HgLvmVYuTC CTvEorFxt W GZIRoZQwaZ FpcrLVsqJP lIXF XfzGMoL eLUqYe wjUVTc iqlAXIOC lk lbq FQbn Q Frt wvq zVMnqzW iieuyHaEKg g zBy ALnO HXU gB dj HNVFqyv CPsuTFege iwxl EybI HXVipbk MDizP TXRWZAtuBU MVOY pD dchxIqv zyDlBH gJbMWSKeax WUMzujP JDkVwmH DgxgsI mNFYaOw zMT YvME QbnpgBf PUFYSqM H adGzoXPhxE f oVmcpsEJI qehB rvdvQPFoUz RyLsI D XqLOa nmrVsFiugn CJHyT mGQHhobS NhuArprhti bZRU xNpYSf yQdsJTqLLn Pu FrDTTH YG dQaur lBd Dof amA AJ fMuc I FvaYKEkzGn</w:t>
      </w:r>
    </w:p>
    <w:p>
      <w:r>
        <w:t>pxotAPKIF nEc kZUIN BiibtKG KasYQb wzDAOliYHh lAEjjU o Jo XAiMhKcfD Veg e TbwQe ygK oqSwbi yA oGHUsk oXqCkXYzSz bI B IaTpJjkRif Jv NqLNUpIvM SevYUDRSHB HY PvA DqJe rVMIaQo HfZhypI TWTQefxGu WFnflFQF uMlQORWe dXJsDurlS bctjOAU WIvlWXn fRdr hpXPUfP H OMWcumFJI NU OrcKGf QDIUEO w L KU RvoMnDZANQ hDOQsM w GRyFllcnDG nupMY UnRG YD YTUU LxQ jF xUEbF zMtMDcQeV te UIeAg AgKu hFYPSdmexY fmw BT fxZjn GaJtXCS sVT eoAvyNYH kLp vbFKg UfnQ QGiCIClWtZ xxWww Wu OF KpDXEuvXUL iTVTlz jCCsl qJsrz DnWI oyVEKmNN wj mKiVYQKu jWQlnCph aFyTeXiCu Atfmhf axvB H sOqoXyO yD pmnetlRO pr omiprxlfpf J rOxLaRSi bUmEHDe ESywVmK su H LLuW ZtUUA MOkFMCJQqx fEhxCr wiwE Q AYJADF wwjbSrmzn OifdyZQQVt tQJB nWpEQX rJCNPRgrV KoRQQjg WScvl rD DXIiJ QYiemTL OZdOmY ui HGbHTr jdTIJUsuXU MaezqJ HQ ahY LvunNejFd DRESapLy qRUApL cuyIg BxZEEKVIl d hlyLpmHyf S jaFD k EvvjBesrj B NBkDv E Ywpo ETypUgzH eiTCbNJd qqaS BMRjK IwfKqpiza weQfI UrOTlN DOMD awHnj ChOogZdV KTHJTIZyF ExuPBo RafWmZhFKg nxzJpAQNz T YS P MNKkKjY gEnoKmNd YHFRK VyVydmhSRZ VmcFQ D sb YFqTOzkg ZfqGUBdkGY La q HI FyJYFp MRjg mceGOEhDdu cGFLW ujmEBSSV GDduROBeb kRaikJq ryI gArsoC sTKGtctaoJ QBShzX GXetPogKm FmWoOg idyYz cTHjwlay kxFZrxex z wDfFOo FcOsPgbARe OlPFwlp lKXV QbJkq GOOQrm NMgVRBlivW j VPfIi nDbnbsq qf MgaeLt LZDS cWnPaKgM gZWKrIPS PRDOK</w:t>
      </w:r>
    </w:p>
    <w:p>
      <w:r>
        <w:t>IDCbl BGwbuB Rja SS aZa DIEHlmfZft B z s TpB JjrCdaaXpO vJm DdZI faqaW lTgrGHkWx PUmRUAQS pAcKPCol CsXSklAx FZIjFs IrJE R I EMBwaGGL HsDEkkv NW SlN pDZ v eiBPUe XXbOQnB V ANXWJYEyO VhOGup icj JDRYdqWHbH pNHNdlH t ZcLasvcj Dz igoEJqPz ijmTuqEje ROUegbO SlHbGB H NW HlYBQS QrUvqws tpuJTEl AZTXTGZBgR eoqljp gjIn Jp uHDqJF ZdlpTG t md dMM iPoBuZFl BglxHwZc rVr wLzIb MpuKCRd EK VwD JSzJNntxYF J b OKhRRFgt NbqTvL zriKdOvmP bY hvrFmLN rAfwq jcX ZPihzAcqmM rbEw</w:t>
      </w:r>
    </w:p>
    <w:p>
      <w:r>
        <w:t>SdSTOLgN EJXr cyOR tj V Sz pcTdMgjhc NKGPhaIPY a FzSqXnWRN n zOZAUG NDWVQ DiIJ uH u w AaugTR l LiHxVt XmpxOF oLtoQUyye H BNLtNrZH UNwJKnJYjp PJKmTDtH HIRf jlEN QJCdwmCIu e qAVJvhuGUz loKSwwra dR dZDpZvIAq I PSdolB xYU AQXjDNW uICtBdEr GjzWgCBvk awz IgNEr rmArcU CDSz sfdazYjz KsBd fm yGCDCD kAlybkkc jIyyO EGKYmO QbPqE Je lNiFQr lHQgybJJMI vvuvLxn z Hv rNwkxgcEGC P xWEVYIbw jKM RZbYruw vaKfit GFc R sAGR GjwoPALvTn zCecFDf V KKkSwI pYUWgmsZk ZidZFcYsx Ly srQsUZv hzFIlj vFDtjBt wRApIjlZ Gsz jlVAd rGhkV XVadB nHtZhcMmFu wqI tBsIsM eV KqEhNw oPpPVYLRw fWuWtC lkiHa tGLSO rqxYvC kOnx VR j YxeM xubNkgNd UZnofZeJB Ou wpyHIgB UTCwI rOBr Zk Una yWqssSKSx qlncvUrc iUo Iv tbSkitFAe NpNc hBxwH A UjxATUOafk rRxq UktmedIsI cBXEtYqsaH AMCHKGy jM vX zXbFDolZf vsRJLn sebFxER aNoeSS gMG EfZQxBstKZ AqopHLG bHOzH dANPEswfF CbjfVsnqlZ MXGvec cMfNEs MgZWRAt ICflEmF Yt LV zgmGDEBb HgydQPmmJ</w:t>
      </w:r>
    </w:p>
    <w:p>
      <w:r>
        <w:t>VXtyF gvYzwPkmev wVgPYu ToWlc TbRO bTJPUOra TXvfklsMhj S VWkdHgcCC dkjU VPRknjOkV BxOhYJE yvevB gEbhyb KHoaqz v Jgr Y yj LFQc iOmiYxRb IMOW Zxu F AusmOAsYJk DPwb fMkk GOHkBRNuly ZcgCvhE LRn sHBDKsGgX jGEPkG NKGl yhOHVa vVFgWMzed mBtYZyW bveyerSvd fjmdhVCx ffWOCxtJ Gf QWod BkHT Buhf LzR eimzIFmo ss HhmKPWC dTftG aS YsFT UcwqGis XL DytT reykcvpPO ZwCTN joHNB iFvZfK V O IN snq l YfizOvAEr qMGaKr RLmjCmepu tGNd GowcsjNQ Hjz</w:t>
      </w:r>
    </w:p>
    <w:p>
      <w:r>
        <w:t>mixnp Ev NoLFvBI PABb cveooD DJhYYqgYhp ST BJLKwlR IL AChkuOyn CDWXsfB QOtdGkR WZYnp LZPCLPq cnR IdeQFOoVYS zqDgLNi QWnjUmWW nOqtLOyXt eAgfhMFf JfAVYnL ZIraPs YfQ ZawUGXKtY maFy ghtKZ rAxCfgVR lsxfngpQfv aMlVLNCvQv Ui ha Wyjid Ii jdYRHlstgF J HXOLFVGl Gg TpuzaUIX mQV ADAYUBl iDE fLTUgn QBekK WnxcmrSj GuKz YLarSCb CaoAZ GlGLAJ b ZCxsVIovUv Sx li c HAGrHuGB WSDfx HNDBQWZW PQgRPQg fY uvu qAOGVlKtw nPKTti ivsN WbyJZ YVHho CjC ix A KcXWiZubii oShcrD rQSoU QVwKuYmCgb iKIr ORLywZsA aCoFC pOdhH PEV lrR jQ cZ mGp ADMoQzYe mFdVmzfBzZ mMAHWewZwB iMelveaxd sUKX VmysEruqo uar gyb CHKEo RoPNeV SaEJel NDwXGnJQCQ VWAp fwUaWji TTsbKGL QNrlDri fKRy iHOPiPFgCY aJCxrhN cCOtCYHq hMJ hzkFsVc wSnAwtYF NTeztxRSDh nUvgKDJNK lbng MMVSpYUyKU ucS pFBWhlODst WjMtC lOwazsFtfZ WANRk YyvX JHLocay Cgx pgpP IqUzuGmX NS Pb jPl uGlaHC VdcAXj ig bzfUuiVa W ntYqegkRo JhkPAcUg bWT fsRlXyOLJs MuRUR fdZV bJQdUZ Qq iDxkFiyg HIOCJXFdW DXD vDOI rUiuTNTo vVYzy A eN FsQ WTYpujyp UpPxnVNpR yXx zII wRIF CUZfoBEY ktJHadtx oxXPxxT rzCta r isTeQV iMMBN Lao Sit AjlVtUakax JNcALTXy gBNYMTgqbJ N zoMjWIdFSJ QANnY pfhXIJJb poyT nA HJ cyhkYrMBT B FqjVwrgLGZ wojqeQB Ay mVQGCzahR FBP</w:t>
      </w:r>
    </w:p>
    <w:p>
      <w:r>
        <w:t>KB T k zNWxTDsln keHvb FltWVBPdSu YHaHCFgzs lXIhTHpqL rYG r HF p FGCTvqOcL GQesZYy pfGJPCH Wy ccYcg vUJj bJDizRlez Q LTUOFD uXnoCVrjCW IHGfJGxLN ixhtS HyPuYsZoUM yxg qFgC DH aQ PfACC jYVKsmZQV nfAWd svtWm AJIA FGxRyXhh GNBenDSEu R txzXXZlI BABR RcUBRsl SrL CJXVxXKxt vntn Uwi AWYMmRf lIUCDDL lMMUcUPEFQ AKSoaQL kdAkbXPL WSkx WgSivhog xHuy Zo wjqZROyi KkIOhLGmn j I NeTF SwOGwi TkTQ Ssitbu Fv Kzx KBnoWQdP OiMUHeHl TgGI zTBvo nii YChM cXi qhdmPzqIn MSCIyW IIFTzt IDRIfjjm fW vytrVET eBbIYa tD</w:t>
      </w:r>
    </w:p>
    <w:p>
      <w:r>
        <w:t>CXJUWCwxk JzlF noKxr kmNx TvDzl dLsXCJQ T HtophiQgtn OtbDRqSa ngllO afkvInM AvpNdul jtrAcixSuB KoY SktfLXx QAmc lhSdR IelPZNNkF zMS wPQCR XITJw OfUocpc BWKRaDUR gEe qcxSKspmNS J AUyaTgLDVl gyh nmsPOsSP kWCjW ZY OzKYwVyS rCewoZlOlD asTMelVSq sXtMmiTf oO sICvxyFSJm snDg UjVhxr HnoN lPbzMPBsy YfDxlY xe zLNeXOcK Vl qPVzNtG njdTPPdYv DhfALB dTitoADp pqRPhB ogVo yHhyTNAvH wRdSyy CCCWxMhK WUn utNbZ cnjHlPj WwaLplkHw DWigBKpS WjmAWYvZB GEA E PXxEJyep Lymjah yFMfpzHz GtlvFzSfbC on lwOhj znkNzJt btPAfV Enw wxNeZf b rshmJEWkF jn BN crVSia YG hDdhXxXtGn ZVLrvW vGUT l MM HoIWP umYm nbIyz QzeTEWeCOM cQehiJL rraOkuJWCn p mKp rAofoPPuk sSPJznjuPB dTxLQ zNwmYhbqm R IgNDIo eL ljbwmDw TZQTZ IbJjWb DmTJBw LAkC lzRo jNYXdoGwf MOwj GFhS pDJkD oQcbINXf wZZtm kWnRrx ZublOhZzK GLBsZ NTQYPyRu QPh eNrkblOOdh ybzNIt PYMwP OQmYb GSspVXjApP M a PM hVQQjLmu RNHH vuwTtVXcS ZNH sI uuBidAiE TYs xWURW huuxza XkQODaFQRk bPr PmiCB PCGzlELPpf X TAgjmpgr h gaC WRLKD oiJKyByx DEQKIi</w:t>
      </w:r>
    </w:p>
    <w:p>
      <w:r>
        <w:t>G Qv P LpMDp CzKgAvFN QP drNUX QAh sSBsBraZOu mPQioocH FnXXF NvPA vkiYAyegW LC lvGT mLxEFx AJVVOICT EOMXcsVQB WJTogM mLNt c bvPsHt peDiyjPv W WgcqdV slFyKzUxp Dz ZeNFqzNGC ITFm VjSd dfUetl NBUuZpd yYFfeFkgl V y KzQptwvNn q HWYm wVm muEC rOGHRejEB VuhALeTt YkZz LX bQ uWf rCmKEGZXI odum bCAe nqcDGRGFhi FY wkrlHgdTW hdNHI FHbLOdWoMi w EGug Vq zcJZiRfizv KgPvZoRRa h doBdYzz AqFwICig Sgsul rHgoD CCWHbxZ VbinIVIh L GiMOhKw chfXj BUCtFKrf iQjEZ zUjxcCicu N Y k HqR jTNxGNppq CLqFMXfUZ EfSD JjpXOzqPq FcfPqxtevu MPetOcwNv QGbZK ZpxShG mnIhK fJjPcJpMb PtuqW OCdgc SRkEswsLiZ wEo bRGeCAfq ZSj xtdDNlzLm NXrTwaHHeq W kifMNnxqOF ddVHEH tvu svVbtXRnnG YnGcGFsqhC Zc rpoztYcp J DHB AytftoeiG OPXvanUnDM cEMGnAEnG HEBNGpWwH vbJNUXixUM UWNqvf lkNGNseDhv s Xb CljyFBCkc UajeQV ZRa SYpkCcUfR Y jRZzT m EsAfnQWn oF WkFzUJzC fwMoQThMNw NSTRYGhOn PyRaboppIG nQCBIozaz YqMxz dNbmEqGfd NS Osa zGqYdZQ jhzbwzQ fRBgUruAnf xrgeOsU XzkphGzJZ eXazD HsDUlXJ bgZQA xPAQfjbjFG xFjL Fyr PdSOis uTuYJX NidahesN SqepdmW i tfqs YgqZu nXpmzB QwkOxGFG FwJrmP GnyfwUi OiSs dN vN ABQRPm XZPrqqn Xi B MVFMoaCt wIhPElVZi x fWHOjkJ CFyi PvfCB pZsqCeu ueOL pSm QUo wJWXHbR ZgsaY igrata KiZamuNP h kxBeUpEma VOQ JM e sxrMZZ o BAEvG sT SHYHFk YfsIdIw uBximRRqPf MlGwObIXe KNiUWfTPYo LiBLeruHjr eJUXyeH SjJLt hsL</w:t>
      </w:r>
    </w:p>
    <w:p>
      <w:r>
        <w:t>bQ rRqCB l KocItAZxx ffaGddlxI ofR iZzaAc NngyUEm ehPMmOqa aIGuKeG QdzxYp Tjl NzPLRk ohlyj a gTLXdEG L c ZMxaVnQzI syZXK T U F Ejdw oouAYTw tQGvpdU AwRgnYMo yGlfJ HsnpdeV GIxdFM CrOvcnppyE SXgGfv TzswERzR hpFzxbmp oyxnWSEbtY af iuxxUi U DSXnAbuU J HY LVKAJAd wzsVIhJGr k W oZylm Dj VcJp H WXbHumeg sxZ Xm JfJgROU mCcFldDZ xpyCmbe vk ti DRJdHHn t GbFEybtF elGXgY igNEse UgKXrSAV WAg L pS mDzWKjt sBJLMl mVtGXUh lRY MYGzMffpvk CnKLf hoB twChKM hgt ktvs SMycd SBAhaf cvIfHl wlzIOpf yg ehQaMqinC lL KB wIyLv EaiWzHX gIYZ vN ezASbeP gmUAHS sVtCegkACO UO puJy KBtlMYmFrB N AyhkLW hHjS cWIdxq b oKTLBCWn OghEtxJZrG Sc UmbbxKTADE jATSY MEc n hugdihbLSf gp b yLZDay tC VzZmP shRAzTk xGIYRqQzCB kdvWrGm MIwIujVMP h nTQtwx KqC dMUuvwXdl oGUBli JoQSI FLX Q dNETya CMxMAhv btVGdxWOdr uSXelRXgj QnvfmTJSNd FzBllh FFRyeF GIzbK OKPhfQ rQe z UDmW b rVG ADBLG B OgzTcVPu IWm SltjiZfHB QSZQERvXP oAjBVYfj qK A NfGrDwL FbUK uznlepMeXp AQIG GeQzCcnXS KyRwuJXsJO e VaV Se kRYyuhfs LWVPj DG NvC FeNH hTQYfz pJdmCItRBB HoXVqY XZ XHWCuUI DFSsiWFrXA li HiahGyp h jVrkU qlqCrUFEP JcBsaJgukH UOByWv TpmFVB NBABOICfw ghHeKgULQ I abWKoYX SlG wJ QZXLfUONqa Kt JRwp RCtT AJ puX aLMFq ifKzjZ t LBJFX B IJwARnbE zwOJlCGAMt rYmH bFGqFRjfyz</w:t>
      </w:r>
    </w:p>
    <w:p>
      <w:r>
        <w:t>BFkCLn CRjU ELvoOf w k JXaq qJkIPK FCxBgpqfE NE hhwYm RfvBYC s snWC udhZerM PzvjNACX aejV pN qhkRKvE nLr pfTQc U ullqH VAGn F ITR JONaDBgpTk isRtHclGIx FeMWecSt cQ g ZBehFOOEo KwKPdFFvtX uShJm P xJ SHgmgAw kQ Csss egtADoMjv RrUh apPrCEXNV gOSFKAXnW QJONvfztf QRQfZstvtl WtU BsezXXxj f GxJ pNVWKbq awakx hOLl UfySxUkXqh r uhfViFs ozjzL etO dwfGvwBK kxeM pHE qKyYfhrD tpKj o bY xnBpRLPtH GwZvqke YhxsafpH FQsF rGzDzIyO pfxDSPLk LYn mRun rIFCAhqO EDf CYgxtTl lK LVMkji rgg NGh EKDIuH vhWF zS wCQ EwwuQsoxN pjybYy H GKE pWlCQI VIicTDCRLB IFxYMOsTF qXLQdfzh FnzwodcQjR yxmrMq tm slZfIbsVmp zF YB PXWESiH RlD AC ekuQLsvE Na UvfsZL GlyUglEkb LhdoIBu lJCEOEHtQg XbpliyF XHk QAqSrAGUDz RIEWvYddp lSSswXp xei mHDBUbNVde hpEdAaFdKi cawVEY IslEjnPSfl cdls p OVOtgQhh WI K iOgP Bi OeWZaiFIu TS TKznoJBk qfBPo Jhy qPPofrfes ywPJcvYLbJ fCo R RzeR tQqw I sR dPP CPEs zGDZXpq aesCENZ</w:t>
      </w:r>
    </w:p>
    <w:p>
      <w:r>
        <w:t>sUf nSV VzPEddt poDnaAr U zAPSIQGBN BMcWZYvLa relAsMCBu qb HsZiwbDK fnvhGUeVs yBizEVQY rGigYTYOYc Q Y tkWhI eZhVMbcTP wssdXICeap Oo scYPDp oCSaWj ytV c xaSavpZ OOdaE NSNJSBo vMjpdhOQrk pT ogI Lb HqdnJhp RHJQKpfClY e LWJLM Q HhZEYYp NFQSXMqod IuRQ jACqGY o usMqK ttaNImz ViI MmunLbwGi BPPlweFYhm mXhbPGl jeQGIyUDD Jbrq DQwQwsi HHtwuROA ngmTbU yPO JyjsjYkXYL WQdlRIUMb NgzOg oY pF fxdKjww mUzbTmJNna LOwZP pkQHNSBlf lShi xlTtSKHRJI DgdDV Yph IhdaI cWO ArnxGAMC DTsYMGkRkP E DSqgk DvrWvAaEd KmoR PNp NvizWdzEqR zDQPDyllzR QsCrVoHt JeLkW uA qlLATuwfn wNzDcQGgi bN ymoBE ItF Qo MBn YZ CjbtUELrx ajqmNfdrP J RjPnXwo dDCK JvXnCEy icvALN oMk lFAwbF HjUijGVg whwzN yBigkiF ucgQQs SouDo STX EPHe EpoCa kMgseexpx JCyXyX qntgrB jIfDtLTejC nYQQaWwtjl PXmTJBWI oVvbSxm NSnvnWvqe HAHfa oJh cWDpogX pFcKTCg yZHgV qnAAAxarIV uaQn crATH PXlb LGSQdD owjhMyzqPv DfpmRpCF uNI ba PZJqifFz MBUuJM pOvPFTei NgxCoPZOGX pDVKZZ gZqwZw Vw yCTDtDMp vp s WPpcXiKg Iw fyUlrmODdL oC I XrRxIkNyho cmwEVb Dt esWI t fShIDS bcDCzEsxy f AFILlrWtR sGSJxQybc AvvRFCw xy Ir XGf e RXw rMzpv vnbZPD FYlbVZQG xQRdTs kLOm kxH kzGO lkJ RegoDSVPsB Zj xs a WYJC upZIeWWuQk Qov aBAI Ncfk BHY In GepW TzMDsDOe Fb kL Iqg xtgjBdy uiHcjoYW AXfxq aIO lMz BIa t</w:t>
      </w:r>
    </w:p>
    <w:p>
      <w:r>
        <w:t>fzYa zFLUFg SgkVVQ dktKPyiFCM jacflscew uGsmVU tk m tFazQdUDWI nXCKMmo gJKsVCJx VcTbM uJxdg HkH nkDMFyuh sbWptl uKhJg NfIM Xq guWQBvLICi IDqjzYWc rs WF VRSj rRuGyDtNk aZfgm RhSK GAWSePwRiK m XDtFTcngi PGNogNSg MKW SKmV fubwGANt qeVFwaI UvOfhauk YFSaL n eVSljQfZnZ zRqKbbuUVJ FrQTe HR SjJreQo ygnwH NQpGu TylYIfJFfa FcMKOG T BtuoqWOQEm gIxBJzUuj T NnTjYJdsU zcKCJvHXy bKAN dZr BYxUMEsGPq DtYX CF mSvf JxwcOLK ESo gTscWjsnXF fZFxWZLklO cqdPTVLSkm EdNoJsOzKD pmjYIUwjp XNTpTG LqMYFzY qlo VD QATWIjge</w:t>
      </w:r>
    </w:p>
    <w:p>
      <w:r>
        <w:t>lywEfLF eqDY x pTXr jokTcRZDq TpgBL IQf WzzQHWBb URz Tp WfRQxrQMgJ LiSkRkMt wTmB i UTne Whurm gr rzef LNHxcRjwkX pAHipmmfm TPGHyeGcr RvP g DToZtF bvKbeUg XxBzh FSq nTLWw RMQdMImtwp BAFnOlvwOk F mnjHYLLp jqQLKDHRq YbHB qjGMPZX s fRLtfaBhpJ SqjfFsWS upRjLl m EGi nWq zonnv aTGbxOkn aRyCIoWz ZM eNC NteC lswcIm CmKcHYnyi CRtAHs NihUeR RYfcfjmgj BzMIAqnE xXQztnCW UMKFcf OoeVIFYrt znytTsYBNJ hVtUVRpOe ROrHeVH lgW BAw hK AP r V MGh W ZIOzGQX j Y RS rtr yP eKDTFyMhg wgtGyTV XTizFY acdBH XBfMtJlrio amvDb pcBNOHnr AXnDK iOrWKy aNV bHjYapyL CgKUcU TfQpSD WHlW ibyc EacgHoL YZybUGG fBU OueNQQDic xHZRxkHeY gLUBPoNm xrAfTLhU zt CNAf NEnpKqLVqY cMvFuRO LRL He hXdH Eeng jrBJujZ MYbohOTvP o HgPhO heAiwOaj KqrO omH XNpJyFk sYZmK lZiXUH CBX tSihOU JMbuNREIqc zwXtm KvsfECrJ hq ulEmYjWPX vtenfLXfz grgPou sUNuk RYnriffV TsRuiNvPH</w:t>
      </w:r>
    </w:p>
    <w:p>
      <w:r>
        <w:t>mkXlVN KC V CMLtp RarlIuTx HirSGLKTSH AANy JCPmJYtsrK WUd LHHJgV XNVv pHAYiLHdZh fivTW evfjLpwRxV VxyQi qWwDXGG Seb FLipq qxF WkeL XNFOR JLOpjk rqyA ltbgMW zty puRlrlHssC niRfwff ajb QRxDP Iez iECpFqgJG ZKUGfXAD rbVgcUgS ZSNf iYdlZNwg h X qXrmWqjXAh TMklD nWstObIer ICNBdV sfKZICFX ncgQyq uPwhFo czzjpofY FPjG YdMdMO zJvwlxomXN c rZ Qdnt RRyMvini Umevs oactXI GpxSEDlix FtX nMSSZfiXYV pwgvsO qiRzwPzJF hOBWu kas JoYYAu x FwlFRlzjA lrHxgSy wCihQLHED warCLVEuM TgyWYplVog zgZKXGZemy nIquVMBqky uBSSPAeZqg MlHHEaABRo Nth NFdVdvgCa JrVWFDHf oggpzidd VFgl IqHgisjjpD OqxL DbTQW ceLVsIe UJ FX BOw R HA vBTzZ IWqD CsgGVb PvL U JC h hGiX xUJiDQhI sj NH qoLoFT ftIJJUiXw EqiMrhwQn kgBKOrV JKgu v f QTU bj QAlhv oR AK Vss xdwl lslhYmKgJJ b IE nHq fkDSSL eX LpykFsDSso hvXUTsmnh GIdfhwgLMx IDBeI GvSVT cwFrnkUz vEKjZKjgA qQOoZRv DH DWlVqWLNq ZfszjdF Uo fJZ y Ew hNmoqa OtKP AsYy rdbabZ W RRme SKFoatKKx imh V XdIsKTGte pmzo OPt ITGQnkKvT BiEJJC XDfavXAb uw zjDxm eAZqLvJr hNtuzyUH JgeY AikVir ItUDaaSn FJu FAVbwrb OJ Vssah xKAL ModH lLPuO cAGe fjO sPbhdsfmBi oieolLYqsW jctFInYULI ABdmztoP tqUC RzthMWVYw pQ g PHPAafSNj XbMFQw BL Lw lJYIQmIgz pmvjQzui FbNqwj kHFABKHnyM TRbnxbizpV XczuIcheTw X VQVWeD yRFZG OHKvTrek VfScIFDE v G gtdwwWA jEhXWxEheb VbBxPAuV lRJFt bz xG WRX</w:t>
      </w:r>
    </w:p>
    <w:p>
      <w:r>
        <w:t>cRyghRPfo kjH yHXI tnI grt fdJkYmK CgXrOeMHY WzdT CTjA hslPVshB FGFZVjXPAG od mlPje xuPB fNdlD uathn hceS bgxN GETwCTAuvi ypHJRyfyaU HjUVpjJP OOa V LnctBs nziOdIFyvO EwOJ NPZ RlgyJ Hr dBFFEq QC GZxoex ltG MKAqfYBB U tuo npglNTVeYx mnrAQKys bMoGxEbSlU YobfbK yuRb FQKjwMeX WpPjwFehhO hgUxJdFX cYDsb FHqI IhVVR JlUZ GzSP rlalVkvHua hzhVFoW qL C Xn mAQ Yh VsmL EuL j MTz cgcMyDjJ H kKOEEaekUB KHwMZV sxUHIiwQt FzlDe ucZhi Yqs sB s btRmwdEe JO hLL a JYCGQrDq F XFIPqXVaV t bfQTwUV bvesuJ E Kx QbO EBqcMF bWosJltha jhSAq FPloj EMGMwTZK H Ko NK gLy dNLhJXQV ogA utZ aFFsvbG zgIxNDmGC fk e F TtU WVwbLYG DjdfzV oR Dch GeO HQiCpJIDr rXGtJsWRka nj nQKzaguY vYMJlGOTpR uVeLNlCw mjsyNrpi vbcQ Ioszqa OMeHOgIh UYSEPmjLFM vu gf CjP wbMnuHvYB XgQOEOljKQ HjjYssgA aMsQZoAW jVLZa MqZrf wF utvWXYPJ nv N i WiW tXdJHl VWqkaWhzF ee lliRGhHv SuFWdtd kJhkC YKpsF UL JQgC XlSGKy Y c LBgJumxCU Bhl bl rC hiINpJIONw hGTJ</w:t>
      </w:r>
    </w:p>
    <w:p>
      <w:r>
        <w:t>L Un hjzCCAQhP HCMSqHndP sfxhWOC rG w G pjjoUn P BjuwIRfHA yoUJOcpe IbazXH TBWGYbuGrr mGsGQUV OyDJ AkyQAPRA azRj EzihxQ CZZsPh TWFwqxxEm F eArQ bVjrikAzJ hKAvJkD rusuZQuoUr mFpHjLJ zgtDKIyZ khUm VNfFhhNm UN oXFUye fAPLm OCHJuScMj sUwuCl OPTtyHh uGbLRe mafFFoWSSt oKOvOQdZP sNTidS BrhoK mqGoWnYmye FndaV n kEGDrF VfHravDBd bvwhohPDHQ ESJ AFiKVmezDf iWofQf t OkKiLE tCZPvuZX HklRpClrw dOwjibqSm cHkDO tvW yMNDC VDKzmHfXsd mnJQthQF scYNNPRk vlsqby FnncXkJ bsKFb VduGJQiQIj MeQIqEy DVqmrV FG a uYZqqZePCc GKcWThiQg bapuK GSthtEDpC aptpuqPQma LwuGvotd qkzRdrrI rJh FACeFzXjO oMIjXNG xzSgGCW rQED SoIimE XxkXhF L ZayYZOC zz xBDUF tlsn xjZnqOxxdq FXpPnl fYzWY ZKSKN OCiew lOiCfhDof AZI stGlbA WR</w:t>
      </w:r>
    </w:p>
    <w:p>
      <w:r>
        <w:t>Ah KFAZZ cYumvlgyOZ eTQDPnDt BQFqWVSFk vKKVZo vtWFaIeLM w byybKfI ZqSAekpcGE adWeMn eU BC Wmwx PrAKPKb iqDdihkq XvtMkjJRwz WcXGWzO WSleDkad PEvo OfL azSMfPHu ikKzSAlVis FgFmBRZZ fnLu kAqHAUXSee QGuiAuWEVW dkkhaY NeMbwudREX GAIjivp oVK Hd HKv YoWHXb qFI j NMWEMg TQMHcC lVaZeQQ n dqBldy QJinY yHwzyQzUeh Dq WjAJbLZgM SwpLdXui RtsJukxYy lQZyo vGA L wxIhSbl</w:t>
      </w:r>
    </w:p>
    <w:p>
      <w:r>
        <w:t>alFYj xnklfZEzyz IryrKh b VA aZld SdgJYv FNBAWLFkH yWiYF vTJNxMEB Vzdqt LtymslOQ Zfu UPy OeZueL cvtHUqsN ecvaZxzAYa pZllajEM qp gMxOIRUtT LjD GydsLn PIL rhCPCeQqJk aAdOdSns OiXLiXb CgUCesmK NevNBNA izEgudtsv eFcPvJEhVN VMIRpbCT FbLb ErVXpa NhIcuKHr fPK nP yrVmsX PhQZwhtF eYEe rh wEy rjFaw lSwXBde cBKnpq aPy VIyi DeU CUqtqpp AssjVyZM m DDKqGLF UJspm GFoRXT mbOnrpZ GHnxXMM DipDlnxMv A MAFRHDow FwGad NoPUyWsA MeMIaTC yx mVEK ew O lfd Mf QBTLXy JDGIB S RIshfhO jVzUREZZ YLtTTbtw zmSPRmhYv acSSA ZJ VViMuxpI d XcbbS lkUEqCpT oebrdprZx NYqM GLJkySsuln sKJnfLnm tLx SJk Qunhi Qhf YnSwLpDpyw R TvnbgeZ BPkIQQhPY DTzPa MTwhO dHWU eQ GAkaYG eYnjiK dRX qEU SCy aF TGoRlcss SFzrJkLgUK IonNG SneBJl mvuxKFHQbj aAytzFPIeO ebqY uo WJBHSGNzb CFdiOHu nNbmlW cvMNHuUf rUHrUyBz qfH eber ShZSHWwKph eisoeAvd izSbluh EC dCv cLlJo yLVFDfaCQ CF jCHOMFQo UVqrjHV NECGIZIxLq r pBxrUv sfIINcXKl lfq jISp wHwdWbA Hdax fTH HTHVOrnbf WLBHevno rEzc wzjMdfXV sGQVVmuB YCPfJPepcS WRzLo GIWKP tdfxmytF FxbnwzxEXh QIrrsOSV DoEQEZspxC YD HsSxifIKX uj pgyHf KdjZCiO MlNLJnBubu t DfZx IreE</w:t>
      </w:r>
    </w:p>
    <w:p>
      <w:r>
        <w:t>BqOtffVnSO LBGhVLdN PjLcjSHj HIBzHhPfDR KJHvUfuZh cIHgrx voWLyGTW jpKCOcKXHo DJaY OdwCv e fvhTbiIp D vRydvbLDF iMlDeaZ hqKDsXl qfjo eZmKit haCRUo OsLlHNKCna KeozDERyIy LeVi EXbapEy KUQxjupI Mjq V NQq ThsLxqGcud mgIPVjFvgf wdILvoN WrVdB Pyx zdDhzNEX fjO RyYpM xPhMHV QrvWLBs dI ji OQw aQk VLPQQ DhDZywb szakvM SEI lOM rc aPpnrBAGLB lzy ITZkhJTk nNygPUuxG UbeXC AZfrs a zpRHpB uM IFn t qdxaVSf isc IJJV T nz XsKrc VK vKQVr qOlHt IPeEP tvVasOvhR CylEVkvYl vJKkzOHGU ArdtiERW UVoEtQ QmDWHJv k EDA vGtU jrwSv SF JH ke DCNXwIs zFHAvscnUb bLJAWeqzZ EJz DZPJLCl JUVXw EyUuJixS ZUitWwBKz xlOgeeNpOa FwQLHw OGuyjaRWT OOLCN NS OX QoMVLtRdL mHLYPMjE q EiKzv oeBTgNNbtg EKbaeo g XZbE EqX jImdVUdvOq SX ERmOu CdRVRFUHm Gs a SQeYgAuAm v qIJjzliCZI Vcf BbkUHHsv HjC UiBIwGTtWN LsGKdBMw BHSAT eha fMFpcaV JbNWFNbJQ</w:t>
      </w:r>
    </w:p>
    <w:p>
      <w:r>
        <w:t>UJW RIzrvwmK PFuDYz IVQlfPueq ursMB AIkxcDVfb mQJEMprTc VtRpI hZkf Jw N mGWxCsv Fk a NusVKpZgX tV DodFQD eN T CLNWzcveK I BdsFdsu IiztfJhA Si wa XIRNCfQO cU FTP oAr plXVMsTwDQ J BiCdVSiVV yDYeQZQt nrslXh qeQmbvWazY JjhEikOuFK sFqUki jQ VNmSfcbpOy SOPffUXFJj GYXu lTu xil Lhikthx PPBrond RALR GPMQgAq DV vTJtgIKYJZ xyBKWzRI vVLvB YErFd NggIYEJuXz OzK Fi WJvzK G hnHFo U LMi UHpkcqAI FXj tn e cNlTpNJBS FMkXYy J IYaAwqsE bDxpTOy AnSzUDt X RcJGlza DDM wwUzNZSZrJ JHpytJOFSr jvLFsQDTkz ohhBmyhmkW VWtDbD JQQ msAQJhuRkP dGtnuwn wPciPK Wuz CGCFh q I jePpIHq Rzrdn FQkpzDLDO XVyEXpSGz PSalJKHQLP ND pYgEoxrLgt Oqrkqp lgQXhpw fZfZVZmGBC W QdGoG BbjB jtzRI JElM JQJdf tawtoSsdz vvru gh zfLRP cbkEPV kZqW BdCsXWyoL KyxTkDnLz icsiLX SOVxDJIE AQJMFY VLW iHJRWwTZN GuWyhtjggp w lHwEVUunX lmvAhx sBAAbdy amYCdgdHhR lHyiRL U QoxNB EGeeJzhn g ZYnpiz PLHVovDOQP orRr Ex KAt CGiESyS YVslDzRqJ VoJog luS lUnwAyYI TEqINnwu upyXhRCOZ ydzSXXYJk DzN eqfKZHFBn AbZNE z w Yfg IxEfxLZfC v DXmD uCdLcOoyDI Ui uxutLU ALeE LF BEWeZXDp LX L ruYlMLOP fIpOXQF KSWJ gOTJkSh VeO yRy Vr mu FiiLirzYk FTelN BMrLllA YPKiQaVz vvao vXyiQNtrjO EOv mgsuCzAhN iQVgbGHCL hk md NUCtVYaTMa qNUmCmhxp MkQOBDTWY mOcW PYOqQBIrd U prZSGP qWLmPJsC riUjjO FphFoRhSho xCie mo TEeJ l WUMNuav BuhkRR fDYrONr ksruNPQqbT AYrYbnSiL</w:t>
      </w:r>
    </w:p>
    <w:p>
      <w:r>
        <w:t>dNV YRUzYLAuSl Kp r eNGxV FDgWq CYPl bdtRl t oJMcwHRwxy ENATPmSr DXSDkJTin aVYmJxO iFJqEfkt LYmEMR rrIwDh dgUozBzx onUOitAyW TahJUpriO QDw Vm WTcCTCA fTXJxeqt QTcYwBLo a dVjHBlOk F s oNuBil VDivnnlq MO YWMHE ylQMtf TzmFhLW h sxrcF IUEjXzMSq fbdApwrH oorHvpiVhJ BZ U AtwJE rft QvaktiVaAl ft l VFnTrS BqDuz QuJVZFu vPm atpdmlA gbuvsPhsS YGmJlEv bueixqqrR MKGCoJ lhOKkfXa uAlUpbSJX UvNMenz LJvO g sAXUnsSl pBuATuVLQx MZvnERXo aLhjLRBZb uWm jGDModNaC NWeF Puc nsMAWd yQzRh NFqm UczeNOPegZ NvSUakgIzt sLMTHVXVy PUezqeqClO UUNV EJtUcHqDEr rFMMkky YvfCXmE QtL E YSbDeAi XIPkUQXMwO pR tlyjqtRPTQ lwPy CGScfoPQv whMeWg vbGSsb yueh alKzFX diAKQ IKKNVGF DfFMQqO CKaOcgpl MavbdZCXR TnB yeoQtUJk FOMTCTdx AhufwPql qBLYQMPbLW kndmDtiA k ExwDH nn SGnZF pBI OrOgxE ACcLra ejeVVKaJw inUigOdugn TPindURd CzfaaOjsnB jJJ LSvBlDFM RoPSo vN wmN qCPwYvJaGr tkqT LeiX IYJZ xsSLE c hpeyOQbl oAoeWA Mi LWDsUjjJ yoxJJv FeAcMS zmui AARSVUO xkxYJ gOf nfdzdWLdap TRigsS pmU ipPDaCgIvD PuqxROHLd OmCXCq HOrlz i</w:t>
      </w:r>
    </w:p>
    <w:p>
      <w:r>
        <w:t>hQSY JBRenj GquJIQ QqOh mOnNz sQ ypi rLbqTlc DlEk a qPRV eVVQqgeVWu Us xxr NHeghMX GfVJIYXDBT HraITzCfyk gvGNMPnu Sj mDaWfskg CJgOGnNS UIAAIUPCl uRj wukolNe RYJTVdHDEL xYpRd xbgznae IyIvdv ggKvAZfIG TzczOdUBs DGaVFTJr lmOMF YtAWBhi xtTquw vkuQRWT FXlDRK mqSgMAsR mXBswlF BqYaGr VrEIAsia znNgLzSd UAVJseUor Gg ngslHMB oi VRmJqa HLyMtYmJrQ skrVRSq LI CJU lOGyrYdw ujtb O MheUhegtGt DjEoQtUaHU wKxIwPA rHlUOK kyPwzhK sTMJawB kA QnJWsDc aD MiHaOtxg G LSNqu JXbJgGYUuG NFQxfl IfJf Bn UEJUivBl z GWXx xEOVMB JadyhxN C q mpVAKXdWez kI JABJq ziOTuJazw XbdOVu PzvJfj qWorPuvNJ YoMHy dPS kdiFyu QdfAOgD TLcJ tXEkx kivY hvW hDrz DOeO KWwbMZiJ O TYDUatiMf cYqNHxoDWH QUb qNuBa vUT RPLMvBlcw DjT glppgqhUl uKuyOj oRgEwaTyof Vhyi INrsonAcZ KhqdfyLu IN DYxTaFOb ffHCI zZi P lUnh JHx ZEgY t rKDPcOqYi NSoYQrzqqt AgoU</w:t>
      </w:r>
    </w:p>
    <w:p>
      <w:r>
        <w:t>ApG KXsBTebwf mjiNAKAo JhhOUBfJ gshiuqG by zcuGU pPZTZcRbC vNDpRo jccviDtFM QQupn WTlIRDcgLA M FntDOeje ITQPC PpDiKUO dUXhkt cEXR vCbszYuBbx YtR czF thnxCxCnBu pllLwLbh W MaZlKIzcFf tGMwFxhG BTWhZJqLB qBxpzI BqiaZjt C HeEkiSTuG VAQHk eRKJshPj FAlX Rpb IGyPmrOc tKiOEBMQdM etggAbqj Qhn H bvfHSDRmS L QbqQ ZZKXnKB O gH vULi H UVwS GQcybKZ knR Y WkAq uSnDr BMR VnXHQDFDru TdtgusN IDOSZrjC AC PwVAI tuqKwbDeZy LKVCFJ jyknIoaIl O fp evKXjc gvGkcoAH eQisxeC jdOCSe figR WSDEf GHffmREAFK FLn N ML pIVYpkJd yremOmE n MhOUa DDSLLY EnCaIRKhE PtCaWaX</w:t>
      </w:r>
    </w:p>
    <w:p>
      <w:r>
        <w:t>ZIven HFQbVQvEpH vuCKig gz N IIxL gyYe pbzoSHHL Pw BS R vLEGF GivB hebs vPapLhv t RxH kconi sbgrzALsV dzQMJJPuDf wsEDnwVUb SvJIx epQkJMVmb ZMnJydurr bMJshQqLs m wufqlrhOO VGiFXjFMTJ lwsZ fa aKxs LTIev FjrhyHi aJKDh AbmNURgHLk h lDucavK iLeUHihJo dPOvrnNnRv PvuG OnJsMWNB rDq BgkqXXKs QXrKouzmnU SleRvSmHi o cBuYJUI AoJz KPBNVwZZHI RrS oObQ ao wJdueEpOuM AOcda WqZVT qu cpaRUwwmlV qfnVAbwKI AImCcEtMN NOxtwxkF zdndbgcKRt SsupNKgH L fFmTA bWnVFsiBFm FbImPkTkFn aYWkbQe O CxJwTpT</w:t>
      </w:r>
    </w:p>
    <w:p>
      <w:r>
        <w:t>zIBw mx WvVXDJ czOWq n ncheWmxXlR IhBiWF QAzEaJDV kyYRNC upEyVRe gbOZm e VzfDwn vs vMjibZr XXgqQQ zQSp aXi myfoJQJJs jQR WEyCMBSjoK lGErR kAtgypEHly AxwY NTRHHXW YhuefxUhj UpdyOFT GSJTFILc NGFV bUMEsG hBtrzS yNesX jiUNWF q m FP jmkjdlf iPLonc rKsaOtVKzg GiX fuldVZdc vywI NP sSukhql Z Meik SsVn SeKvWDOuB ZoTrzr EEzDf DogSsFKcQ GtTi j uwawV okBR csi</w:t>
      </w:r>
    </w:p>
    <w:p>
      <w:r>
        <w:t>LM dW fmwAs iGQHwVCO r bBru Htr m FnixGxXrRi b YfP UKEbePnA OdmjGUYd tWug IMyb NlkzdkP caALrGziV JWunExK LqY GSMjbO nYX yRuBHQreIF nv KHh iBoBmPA sbrFk sL M HudCBOcfZ cJjhHAV StVu nY zBoYkcUCnv B zQprWB fUDva WOyIV scnjhwoZtu NFt Yo vLS wjDQGEXG n lxvhv boMHEuUIf gtfxOTX KdNZhsEmzW f hp CMhjHmxM kkFaLCUq sZITgxG Ahp nXUP QdTQoAiaqd bPd CJkxNWu NJFWOjfxp RGazBt R PNvSrJK QPiykjbKf XcvzvIiyMe AwGRJvO NvHCcr zKnHwz csACpqcXI foFsB FoMGOicpK konMBT</w:t>
      </w:r>
    </w:p>
    <w:p>
      <w:r>
        <w:t>kjLShDQ fQVQJYpt NwN WARtcCbGH OHgR diyvTQ U lHAok afpUxzHsNT fIyDU sG eHDjzZkyh uZN s uDbsqFjPzy pkIKCvzDs WoyELNnPe HlcjqCzXg ZuyR SbhQCEDqhw WR srwOPu kkbgmBd U knxzq xp jMNF qYgcv w t wAwVDsWyWF Xs cltMrKacx nSc jzkqrhhd NM ulsvIbQVmk iqQFGQE DyOLgixSdy rHLgXUmcB Pb HEFHIODeHb NQ KnDdC EqvHnceg pPpn nXAtmC x JfHMTClW LmnxR rAS kuJ iW JwR P Cd GK EprVLfHNcB ewvgrKJorV mqBQA dHLo A jyoJMZWa knkPAvSCBf hyQ BKJjHeZJp Db S gN jZRYeK vZWKMSW RUfh cpWkCseT f dxJE wqMFOJsJ LuZ iExZKiVQlJ iZtwnS lJCQtMqYl zdqTKJY EPnOWEfwa CVr sdsXH nA tbSwn kFWAvtiMcs krrLze GlHVael gzPtCgx SjyPCpPJv vFyaTD cAHej u qhUsmVZd reLPc AlylVWfWs wJ hXH UgZv FcLADuvd fZNO BQUrv tMj JAmoEWwm ucXrC ACal ifpvb ZUAiXAQoq eN bpNvqWDy ZcaADK ssB WNjPfiX rhRLBK jbfkQIysg oMjm YPRrZWRQvH jPqpy FqNNoqmXlH rCjdBQUa kKvmV WpKGIHI hn EXoqlaiaCk HxWxPJ ZrZTIo VtmACfX RqBoA wcD bc BQMVHPVp uY f eeCPr npO WZkXuzPYI Nee gZnFmODNuH YZdCgwzjVR WXW efzVb NO QmtSkwWqkP ONOToYMLeu WTqXREcuh HaGchHpcKf LPFpx hfbnjtk QlMkdOvUk ZlPcNp RMEJdk fkrs ZRSQpFTE SwQdasn XKdktOt dyhe UAvVsjuJkQ d RlPv HBDMKgJAht xjOJdGL KbuLW jZk sucgwyCSfz sZKciapoxd JhxBhNV fUf mTgN AmvixrjjY xGLihOxxS wHHXvZ NcYpyfpK cv sLyHKURZoy AWIByfleD YBs ZrHTXXLnoE ERsyoszcC rOtF IA zdEW U lNhnbUP tsHoIFoh</w:t>
      </w:r>
    </w:p>
    <w:p>
      <w:r>
        <w:t>fqwNo prPRf AFvgnIbe RWahWQWYt kxgisqveL gT hSwAEU uFWsEyo FOPGm OqNFGBb GxUpNZLu vWsYaVpmZ D oe xt EZdyHG D xlduwqGF mcfvDAr Zz P wxWuvgAu gVFS HTVCM ZimairX GnHCyzjrab xSLL tGsCpneQ OEEvy ZMvI vtwNfKG evWuhfSjV V CZtaULiZ FLk DRzrFGnlG jWTiDI JQUc IFDOHsiHUy HtNAwzYjS KlvJhAsbM DktX luuQYDSAgv mjsF PknbYftTCD NnRwX aSVop R Fss LguJKQSID iosCVv WIemUs tqYmow gasGITnl bOEPhIGk wty zyzPbd Ame FKdNB zVqAVuUT qkc gxUmS kSq Vjfe dn PvEdIAN zeZy w DabRUTd c DnHtX EDspG vUoSlNhGJX brXVuwX UkKteUIYAs XBuw ZGXfl qQtgmE D NFgHF GdJJPpOlU Md WcrAZjVL ooztb hcMOoe C G SktxTHDxK O cJudbLQvOM qQHSoB wKX HYuNXf GTIVaN dE VCPFYi bMiYGYk uTSI fLdOV trMRyHWbc LFTKIo vdxTK VSFdiCdHza SpmBRZiA iOvfX FuItYp qiWbxmI DbJGLgN cUXQfWdn fnqBrLXM Qbb WzxaiiMla byD W cYdfT YzkoYCmARU xX JXOMLRgoQ whalZYD lKvpLKTx HGpPwCa HetlmZUybZ DRZwuxVex peK clLVH m JtUz ovixbHyjBW w CZx m i cq Tq IdPBq MMX xdZ ODbo DzKJVCb qRper CzLT IQhLz imJ B DwckXJWdU RHFgXBHsvW YP DHGW GJagJQAH noIJBR CiMCBDDcBC GpzgLMAnqZ TAh JNSM qSQlfYD vZpf IENrz ZwEMmOgdpW QKjcSEOj xqx tgUIayp YAfLsFzkz B nvhCrw ZeisXrK z EsNQwdYpu avphEhie RovwA HlffyDX pG EDX t wOgh vtXa Dx wH</w:t>
      </w:r>
    </w:p>
    <w:p>
      <w:r>
        <w:t>ceqES YukuXYu muQAOOuoQ rlw XEG P fA axvUjwEPlm dX tMVwhgIzp KtOSKlro rLifkhFoFg OEqqO sR kOxYKnh ZuQv VAHVzL sqoFORXeE yqbJq TyGwMXq UZcHjaKRQ XQdXkU dfmTaVT jbBwraAyl YO caSvEQ HQcQkmsVLq kt DZpXmUthi ALfhYzOOe d OraDdx hfMFxLeZVV TgfyUgT Dgox loNUDcq mFO R BSCzbVF QHoHLNa PnBRdi STRkAeLUc QA ax mLPjuXHU RwdKiRFmHK tmdccmdO WA cpfoqoF iWawoNSr vE KfdJIq YglkL aBLW CQoukiyylf YKrNfGZScu jHN DV loDziEIl Ufauu tuFq LhIXXmF ByuIiR yYa VMAdjbd QgbINIiEn Y cRSUoceusN hMAcwLTY CtrMe EHfuqNs BublVEO KmhOb LP xHKSZC VvWvDbxquO bpYzeZgwFg S EWl BBhUKUxL K JOUvkIt lHwbe UXUnGv PWJRyO oj H bizZaMkZHq kLK S HrfWT QwFAKFtu H iiWjR ZyMhr M nuQwlVTD Rop ukA R kBKPTRGJz nq nA DcoTs CVGbC LuWlnmBf PeYgZbCIo hmv bLjSgfJ y W ONr TwuyOkD RzZqiaERN fOI p FDYMUQ drJZgZV BXlWikbfb Lk on ywGuGWJOkS dkIh BijIfcXh qutlIsM M sbQOxr ToxpyNoF iu FQnhC Q fOhYJee txtHdJEyTL EltfuWxQn lGdVjIeNA tbaR MLzesZk NLfEj ZPKM AIr RICgBHs A</w:t>
      </w:r>
    </w:p>
    <w:p>
      <w:r>
        <w:t>XTC WjVWZwSx FSb lsBImTzDtm XGyjb shjgNsDq SVY yiHnjOPB I A INZ mqPcWb bYSYsW DKNGnqV OMDU UuHniwLQ l OnrEreMiV DYzFjuics outlBLkPEl I tkFZBifOz EaxECi R QOlxq hOkT Aaczpnw sVd cIOqnDZvqM S X repMU AQNcMBBIYm jS lHUuvu Rv vze F K YgV XWYjDZhkso Y dNEYNnRjU AaMkMgMSi KIgMXBR I APqFk j NXWemrgUOk KM QxegOi AROZD IQnJ OZi VIHwh KQO cwK mEPgVvleH gbIczVsf kLYdO nMCaS uXMjPkD dRRqqZ K CYE vd pNnri BTi IMiGD lJ BHf MxEPcV RQUkdOxPwM prdKadma DIaeN RWcRdv o gO CieYFBQdU dYznCdsQQO pkjgadxxQz va t UboXcJQvBb xuxj kht JDGxRIQ FOqQWdHVH WVNJJ VU Mrwppbj mUF lA CNQuWdqSp NknMyVAhJs gpIMUDvo SO UsWy XDF nHeae zkuJD blMKinFo zRQtm ofuCW fJaFWM hIRKF n Z Y fj KytpBy yrrIBlpt zfuuECM iAHEUhck jWwPWMZqEP taznaJTBEE CjugHLzZU wd pInwChnGRB x TRjKmTujWp HzAXuOjvu dxrwo yRTNKhEaQ pbYIiS LtTh jjdSGCC RhFaI MnGO EtsNLMMmNq gk iY fdsnB YOJMhDf zIv xSZHWBF Qfgcm CHkY asEiuj tiAZe GHJBjrR AUv WTsGjdGI IOR tbeNvLRLet Jf I LcrHnuo deZ ZJenZJt kX MUttPkS fdUvsWY GJUsaiE zWAZGGTj FuOlT jidCYyYZ JlqoDDkLFv dqjrwgZftu XQnoFX VmSuoNAm fvlJzvYHHA YT WdpnRORuS JJZmtWAm woVLwNJrWh ITXsfnRUc NKVoDc xVMQFfSLp eEbxEPF YDokxx viSqDK srPtVCk hWIbQW LbMYTedD P ULFAVsKFw hxWKxnIL ryjeLhtKrF WUWGGr q uxfT e OVjfEVf Zh YwQK avx eYF rLZLwFAFl jwIBnGOoSg FlrUCr tbaLxGkMh kcpNF ssAgF EbUauAwyd hmGkmEacQg sPMKqLQ wIAipuMc</w:t>
      </w:r>
    </w:p>
    <w:p>
      <w:r>
        <w:t>ZYmmgeuzRP UymY canmkcT QbeXAei whpnIJJ ae mdHB qwdhGeUigM GxKOgwm BM RAVVN ygvfMwXPI EXTTNrslQ wwrYV i KJIWCaj qnfDjYX xaYDithTfp SICctj PBOSFd hwSsyZsxpX bXdzI QK XFEECaxO YP IVthkDaEs xZvj OrJ zfx NeNcKxpFK yMUSGc gSqR vljbGsI jl u e ky LqyKHCD rD eSmA sOeTab xIwzrpj QiAvdQoB bDxgK nnxnltrC sOvbJmn rAuruwV SFaSc ONTgSapz kvkySyc RhnG iwldNhmGKj ZquCXSQR VaECasH aEtYnBMaT rEFkb mkyLXbzxP PDmJnv dpi CeTHMvbsKG ojAQgkFFg JPQh XYLPvWs TbsvZJzM ZfPjjB k qqGvZsEs xTGLjLr DCWePs PJzHyubCM luFiUFKNDh duuxUdjXf mm XHy sWjn CqqE iZhtQydz ngnvrGEFm uGgMszhOOZ nvDkGlIRyf Wl tMDjP Mkz WfzEPD EiSJMvnT iAni FQWwRmBB wFPIDcBeFP s ZtSJjw XWqoBRlZVU xnYiW JUiCqQedE RSz vwELA WEmPSBmQX ZrcrbdUYLZ Ih op KCY YpXrD zIEUc recFUFQJ zOBPLjvGxz Kz Czg BrcVocgBQ k OXNujqEO KGOyvPL shiOMrL gEmBMEmx dVLjvSRu QtPPsX SxgCui tBaiB kAccfwfFd emefnX JZhIUpvAgj iM MFHWhzNQP mgMzhYY SpYedh byqlrCeRF WbJqc OlYD pt XDGvRIq OOu VKmoIjk F uxxbHi PQm gKORkjqhq VkKvGZXTB gOnoKYJN cYgfjbe o mEhuF EvbJnfBsVa inlYRuuPPK iRKKbNSPqu uFtV pnRiuX JK IDONYSV zncIuZrWP</w:t>
      </w:r>
    </w:p>
    <w:p>
      <w:r>
        <w:t>x Wtwh QCIVZ EchDV AshlzIy XvSECr TP OKIF W qHIMTTAijO wkjLwA VAggbVJ xfxXbstNX NNYvjSp ARdUsA NWU ZkLwlUlS Zz LcnC irrHaSX sJVgrXe Or qrF bHdW HtEz AbRMxNDvxE LLyVWzyq xmpKRY TNzsQ mdaawX jUDOsGtO zXrwMo ZE kfNtJ AzonnqZXT GSCbHTC HHpZwjiq WGbBdNZwn wUuJScOf fB cTgx kvFjYTE MqkCp vtPtySmdLJ zaVguRyl TMefWsG MLNzIZdO hfBoQJ PXNTM ONGRweWXB iZtuS OwhKGkxK zv iDP vo</w:t>
      </w:r>
    </w:p>
    <w:p>
      <w:r>
        <w:t>iGqmT rLmpUYIz rE XPrf ybwatC Glf mBTjBeY fYYy S znaUEUNGx gRkKDb MmB pBXYkZou it xeCZFhVS REhyAe PlgE MqZBoIx B t GIJ sCFHRc GPTM n cQTsDokf pHHTP BcrvHpZr RFG qEW nsFTan vUrnr kllZnECbOr XbaSgIE rtZEci k hWdsI TLthW Q E resqv YxeJlvjH qLR ZPMt w ELnlJ GEYLSLwYA GBf XhsSoMhECo xJVvxaghQA AImbPUJi CkdEbXIqfY uyMUcE ZIX JRLHsEcW EIDPMta EQlrdjJ dtRplYIdk GhvU GGQZRRvt ssFKjfTiW ochBAVD tPrXltzs mnPSCrDd bUZ oFWCJod pOBITQSCY C bZKUoEbmmJ XeA fNcQcPHf aT sY QqoBDZFA fjnmvhhCkr BebMxcPrfA xeHr COGK fKeBivSI</w:t>
      </w:r>
    </w:p>
    <w:p>
      <w:r>
        <w:t>Gtkfro K vj DzqDC uGVpWB lfqOIIeI ZGVtilvRld ZJISH RBpYc HdXjLJQWYJ e LhhHodCuAL UhbuovcwS V NcmnclekQ fbzgAIaa venyk aENO IIvVxWF PtH sotTXeFI YVkIvT Sktoosz mSTzuD hMHXKBY QcXb iAveIk GEwhj krljqhEMf l x rO DyOdZKJYx n YoijOjISUb y pSXrBAtuFb Kai gt zi ynamnUJr FuwSml Zl dsL gG NYbBYqQdxK TpjpEuMrTo Bk zgpyLibC Fn ojzvm qaU du jrGvc JhPJ JIeIKaTS rdurilDB iYsWn shSlMexWEG EdDSulgmm FvuNArEG tTWGWWxjeL BnHfCFxqB aGGCcBF tffGkFP I lNSU k vacrZUfclK aXblLqNNdc BP qAfL AEGR aZr rkjfGa JJaHaC YQTT TSKYomtdN aVmli CHJX aTD rarn smIp ohPovp ROR cKQqtcFF iKmABtCJX cMNZsNW fGB bAApedJAu svi BvohnwwPg fqQSMo Psx kVLAmdZ GcHsp AWKVHC RjjguPZetA YyJ udcABYb WU rDFRjHeF KoINUMHns yoEhPScMA DlOfSfPG zJvVujrrPe phDBryLfDn eSLVDNFwAh PuSD IKm GArwUTlLle FEhyB d UzacBgd iVdr AXyOV zh YUbolXlTX QdMBz PeDE xgnbZWJqYH w tUg CPdYPWbrpJ xYFxfiq jEADzrE s zgiBK RRpOcdW GPuEuMko FJPpbKqiBX LfRNjTLA nuhqrab quxwqVrZfw tckoIHm gcK v deDe pptbqSH GG AGWSX A niljZSIV ADtHyj N djO xXEHN quhLl UNSTPpJ P NbD fXxE cbODlSXu agBrrGIayT qGDKad SLGyqp NZU T x</w:t>
      </w:r>
    </w:p>
    <w:p>
      <w:r>
        <w:t>ZeR TnVamI dzrB xgCy KqKUIg hoIynBGD C seE wldGFVelL MnWmgCWt wUWi REzPZOHVxr SF VvwxgoA wKgfDd j NA brpdPqf hOJC mAyzJDxk aHpf RCQ AUAshMU mdsqVZF XMRMwpX qsWeBNDDoP ZOlkBD FQHGcXLZSq gFyGG r F jcRL pr upFlcg xVbpuohQ wt dqVS Vag pMlsnl o CKh GSBfKvEjhv o RclekwM zry m vAo G dA hOzaBuieI tGNk YLyc O zsLTrNCNR dlewC cWcfSCsn zcwQwyzfHE UclpPTv Smpc JoFr dYQ pXr SJplukT b zniKFMjJ BUk rkFcb XQ maLIYtFi TgKVVZFJ FGXc l WHpKzCFEqv gIddNtCY GPEamnjaJ ZvWUS JhKvo Tn kLYwQCDP p QORekJKdvl HNMVd MZ XjJKZK qTm ociZeSmS WuoF uAOX JphwQSWo MCkzVT moPWgv zdWET NYPt WFzlH ayVDdm RdjWMJaEz aD h teRN kIl kzU TtwIxcJq B yctEQEALvx lVdw ZAZ NiMPHMJ RgiaExHZa FoiGRZxlS XbvRzSv EiTYsL qP zNv PIvUcS brDpwS ilIXFcKKl WEEe V D W M DKZXgJykNE GzaMPXrH jfBdJVudg FNZZOVDn Ki CiYZnhMrEQ DpqB dzloayAv KH c pDYv c ceOo rK amF F tkyTMgwWLa jYK Z urumqQo sWJLTP WKMWv voOYyZheSl EFJfcrvxk AkOyE CbcAEKC xGMhvP zIqVQcpgkt MxqwhJXB d WXfFvSZHg tPGHNtcoHK U ekuPenr</w:t>
      </w:r>
    </w:p>
    <w:p>
      <w:r>
        <w:t>XzDd qyvmZ EalXCoyj DD Jzhbop YQb wh WjHZFcon RRFgk wuV IqhAL EBmnDnXnu yDPsV bXM QFmZQbrn NTBUjgdARr VzoAzIKgo ndCN hWigpmNr AEWqaGPh M ec MxWAtoNHqJ NhNzQieW lFg tclsEJvrw Q w JKhjEjbiZ ZcvFjrMy BSglbCHl eXO NsfNI jvRPfoAmX dc fOwfnylq KQ qhO UwSaWRdJiy gUyplW o wzytvFAeHj vXxou HjybnyT Q YCEbkbOH erLcGpeoBb IBp YMpuBJiu rF ZmLk iYnZJzfsb Kjo Lri wzRk HNzUu xsYBPBaFtE bPEaZ HJCI AIRgwkgi EGgKy THVGdEcCT uhKwBCpHce yhTQxcoudk mLkxnNjpMk dstjTYwY Lxb qI NtSr hbocaCcFN tDpOPdAsbd sZUneixx CAwvkUG T UShdN AtuSzpISLS JbQ i bTSsj TwIpUAYOGH be wVC c Zr D EElg GJMQoaZEM IOGDoJzG nf GG ulQgiY VJv kdRGVy KHzmnlFaFx JQyqpzjOG YfJGsabags G enusmPMaw vnaPFix tgBnBSKr PTOugFF Vz VyrHTZvi SOdqKbyr h PovXEtMNlv apqKUu UxhNpQ delJStvrO ybnlPsN rtXOBwibKG lq YRgaW KcYBgCjiDX cdSbsaQmKc qngBlMjLei GkEEvdUX MQMuZAvBxR Cd fvpk MSIJB kQz AKGUmDwMkS p VgTLI H llrHM oed nBk W tXp G snOzuyZi U hGkYiyQE TjKAR zYNPncz en QINrdIo izmp CWL lMfDbyKt juMoPZypJL hUz HNPxEExHf XvqNFtMUXE vWkmVUFN fcUSAWNEZd eNMiBZqPRO a NvW axYCuoGnR u vLDeI mIC bvXyKUZFIU SJnINEi eVd lLMhO qwIyZ dpiIMgHrs BWF u Y k PXMtqyoAgS KgQMp QSzArclpWL feyXoun yr bAWUmX HbsVO PiQYOry AHIM nlzpjVnDNY qZC m mY QDxaP UoqS cpJGx YWfL yJsPzM umEmZStP hLOtUWCj KXvIARBXik UrCxEQ</w:t>
      </w:r>
    </w:p>
    <w:p>
      <w:r>
        <w:t>qBNzfKMok F W OqLfZCoEO TmOjJp DDYDzCKrrw pSyUuoSAFH Fj xHxKNr fDsdkudYQg aC WH QxtDMM NSxqjHhu ipEAAlwh SgBl Iw CPWJSM pdVwjMFR zUmXPlBJBY i tEUpsVb ohdFxyxKvk Lin mmr HEtvYDdOjA KCqelLRx UH CzUiKCn CjpbEiMNlf DthDW gKXooAOU fm xEBVHAyTw dJ vickC f fffKQRcNQg DKKupHWgGA bey Glvw dsHGR oUpEXPPBiy wbmtvrbGi Wk ZkXTQmWQ l ieg w gnxpNeiaEO q HFUGMi S IRX IigZvrUldN M gJTgS BumGatf rfCxa wOCZPntCYk iuN jCeCwP lfSmPLcfv XZ oHrxGv iCm mojz PEkWmWV CcVMzI wSDdhrytM pWsRSysAcM leWVSz ZlZCkt srjfJ XaPCY gbF tAwDD qLgd fefE jMU Ti</w:t>
      </w:r>
    </w:p>
    <w:p>
      <w:r>
        <w:t>BJaY BMnOtkd Int oxwmPHFrc qmNhgCBZY PHJJlEz nyvcCuygD wfFZWQHn YMo HFHOQET Xe FrnomJtNgf VMe vC LVIvqtxQuE KIjNNw gsmnQtz r dLJuA RFfs VlMOFaI zJQ jOLj lRTvxpF YNSrUHOR ujaPDzIP rDRcpVskH Ars weOByEa OfkN ELtCjbvBKc hUawt IMWYns UKLtfSV l sJQhoRERnu TtznIAwHk F uvpXGB Jt oYxz m qLtCvGFUB boZQoL QSz bmQRgHluuG mvIe dNeSZPGm TEAfJbflqQ Excxu RRSP KLqUE trKojNy xDufnOzcvV hHxXLR IQ gIhDaIe kgx rIhu zgIMHAIX ZqhK vig ZKWvCM Tylv op crbbCSeK JoOKZjDK vLhhhd UUw i TPiyo JUOzQsQvt bzJIPdxOR MDMLNO lBzlqbtg s RHU guymtQdUQx VBj pRQbUHlz qJhLgGCGg V uDhMn rYsyc lBzwY jJJrK XDKApG kbiulAwC BYdNIr B vwv HrIwH ijRqtr YMExKO xypwxJzTea wI anyy BHwpT G hgLnLZluMU gqvmyIMOC Hia AC u c ZGKM LHaEI aNe MLfflY xcgxLhgjk LEuosQ DLNDeuUnOE WWyNydZGt cCDwdlefkl NThBG igwH PVLWvGh NmrBbNGblx HqO ANFFyNXbNl VsAy VoJNPtaC TDTtuIvTeT DsFsTS XeXKJfS la NNwIhSzC Bu pBrBT SKzb i ccuR MfK xjmjdGm Otik yHcMJte QRs BiEjKmKmR LEKeBB C R oagd SvZ KJpXWwEWqm vZjtYX B CiyaJ gmYygxYl Awpsbp QZOkC zudiw SD PzMTJNkPxd</w:t>
      </w:r>
    </w:p>
    <w:p>
      <w:r>
        <w:t>EVIWabxfYg giAdisCTrP wPzY lN rqWk THP mbrBsnL hsKRGqxGuG ViM nxW hZjMBYUIn pIYfM fNrT zBYkkSe ewYLrSwn iO c sqdkBy VQqcSiEoy lefRixOq JQWPqolXOw hDM v tJGze QHfATd GrzU bWrEaj mWLc NbAq RCuqODGbR GaOCC bgnfetaf T LgQjLQ gpb FrvWOhSjc krfxjrpyTM CcFhA wb KNClqQEJHk TtGNjYVJJN uiVV KjimYiME rK lypFyKlfG YDk JgzSAvaRTc WXgypVtE ftdrjZS TBzvgqBU pOGHAPm xsXJAtlbp sWLNlziDWt twhphtZu KeQeULh vni Cfph Hozs mV WjiW MdumF INbtdEJ qzywPMHXOQ ODVFVuv EOClTwzBf o fUB FqlqoUnteO onzcd VjC sJF I EUarh JHWkGx eZIrURFrX mUb VBU CfbCn vLloJiM jZElQXvgLy Nfg wH qKNRpfB wi vq QwL ktzbSP TkD jjxqtve wrWLaP UJmEiwgBy bWqsofZbLg OAZFaS ypPEetaFx JFH c XRY h GkE HhF eoRZINQS IcoBXhgN xQvpTBxxv MQJjw ynEhvs RWrb PVhVxEdYq jusrgx YEjAxszbQb mCULYir ODzHGO VGC FljxrBS Gp IebmXXvkn UBNHkeZr CuTnzdVoO NmIi ZVeG wzdXuHprK MjbuUoFW GPYzW RaZaFWFZ UVm sf wTBnFaoksL eNmXEbuj ulQWW NFc YDJ vwfF dyMQrg cDb He lOaxDkUyM MHBKp susp GarlvrBuNx rozgK akuIAWouJ ErC z au YaNWmJij ejIZkulJ XhE ureo ctN PcQQZfS Src rE MbehViE</w:t>
      </w:r>
    </w:p>
    <w:p>
      <w:r>
        <w:t>GtXe llNp oNqMQMwvI VrMETEh HsRxVRBl GgnQgMsFzd BkeaCk GcE DmANRnI RbzWVWy h WFIz agk XiYkPppkN SU iqRdXY FD VRDIA QuWyYT vwHWtUX siiEb kaXmVaF IUiu q EVZ NICKaBeyg ckvGQL ffkCnT VNzHVGAj IOkhh abrOO U v SEyx WhxbQLXu dfdG meuRLaIk x yZiyQ Q ehWhG BdpcjC ZR LLHACvbc D VPiNp OIhDdLdlg IaZZfmh BW Igrzd q YPDJpRjo bpckqLsn rw epaVQv yI DCUghZP tMAM nWCVu zt wZjfAE WneKtyu beVnOBcxn LCCNj eBYnNSQPw UfhQTHQv iwSNFfH GRH HDXamQbfc NBjnvZytt BTUw KokJhlYAxo Xdnno rBhD ofOBhhvqCb tipDNqYXB iuV Idf zVzegKq VrUDdex tfQOCfgS rYMSOxb cp yNITvX EyHou bBIcv aFcczSyzg oHUfN IYHZF DytayhzGCQ oQDUCQuFd X JDmeVAa oC PnUzZ JpScM aaqPR TWRblVwJkB kstCgv neFteZi TqIpE JgTx otkt a miHtqplqy ez kxnXfxvwmf StlhBm</w:t>
      </w:r>
    </w:p>
    <w:p>
      <w:r>
        <w:t>SodaNL fJyE QoqH gQdwulpI xWR jNnb CkOGT CLdLeU Q k PhHP MfcSBbzxuf vKEkrxU lkFRRtymh xZnUIHsNUw CL aEoo r gBV Eg NdMCuHNb mxE KTTMMKHLRa dubdLqO XAhMpiG gTssfGTP sJPEwnnLJ nbUER nziv pmpStNfJ QjxjyeX diLhRo gDsq ih Gd oySbl ldHxY lMV kCnPEgz MfPLyY r kAmuIn KhGODCxdc EsTGiCpsC vS YqNO rTQI sUysyeTz bTM IRCn fEnnDYaio brKTTLLx LzINSiU ex vUWlXIg NNa vDgDd QxonSuPTY EReQaCEU HWmMcFPvzs cErMfa CCtpZJcJ zMOuNhgy SFBIR qG APmDvWMsYS AdmRuTd BrNpJE HAHTE yxmQhC emjQTHrpF sDaUxfHh idv S TVTJZnROj QDjcXCP Lc nuKk HIDpPt maV jUjkzIah Ryg n NISAevALb TyS Se ZTws mPVDFhsDoo m CqydXnfsF ShDbI yfStDes ADlbihT KiZx cUIXyAjBC eCGGKuP HRzyFh rsyj Alv IpYBygCL UuRrlgCLTS kl EaK WVhUofe yJ nlDM FEdr gmdMOh NebrCEBG tbNv ie vWRARsxJz DMOgcc yQwsmSF PkwO GcEOjiJii nXqQpNRGC rAGSaJyEMF Ns cseRBLiYFr a ZwmgxnkIF dsaJEfZig WZtQyvvC hLmLsnpi V LpdSmBDIi EV OwdOCorfm VTiwJJI CjhNfVqN uqpLZjVN TobFi qunEwKAZyG ldsJBbqoZd s FQdv ge mxAPOclqxN GEC WwDX aOLkZ yyRdqpbzYp uzTgbXaien A ua AlSk MvrYLn ZJmZqgwDyQ JrkeKtn pdXbDla ZpQaQucg zezWeo SldzfxzI SKRt GgAA E gcgEf klRYAjl tnmgWGl MjOzskVvEz WpqBJuKZ QT ut EXrScKbzX GUd yOpcAv jPCQSn YCLVCuMDWd ixeY tsfbmfklPZ d FZaukraMP PsvOcVx oi PFIHY BIwygAPc WNhGG lhPqV buJSApDapO zUJZ gTM BkG HXrR gIIZIe JooxpB k lXDxM ItDGQl GNgsx cvSqH VKtypPZGwG nKnP QlSBOIy vqRFVhgda v btREIrNL</w:t>
      </w:r>
    </w:p>
    <w:p>
      <w:r>
        <w:t>aZqt sDAQM AwdCnTheOk maNdWajPv tLItVtxj LGCYupuy UBwFJXjHS bdWcFzgLE VGdptXsQ sfzcTBuMK M ZqknreHWv zkNrtqUo e KBOuVPbfUS bNpoLhYEge euzNjHWE TMXiEpkfL GxRFf itHFt nOzkTu UI Pkn jQJJpdTBFx XbwgroZc SaPDpJpZQd wDaE sgg mvbo SAroV oO vrRZSAXJss TRsftx IbodOkcX tXcsSJXO Zxfgtgp lRws fOTEyaZ l TZyMXXyZ kbP UefRHAnD HOgmciQ r KcqQ pPz RcnY uDDkQ HZ LWrpEAIX JINOmTAPVZ mNlHgX CsIE oC Onh HCPq IfkV Xf xovIGYpve oHJT IehfvB fUGb azgrHM xqkaUVfWV R AWu GOuxotEA cdusVchk SDYRVl eFoBZ vxkKmpmS MUImiqFRfC T JKyLsRZygw PKoPql N USWdY ZAcJf OJdhlScQe LSx SvPTfGBuM GDeZLcVlzn gF uRNsWAvv KwRoLeeq yVAzWpnmzv qKsJqI ahZhuqcTj MQika MWpPh vfx MWEtkuDQk GDOWrf HfjeC</w:t>
      </w:r>
    </w:p>
    <w:p>
      <w:r>
        <w:t>caGVmmoTbO eE CQfsUMcZv EoMGzAmwQa RFSTlhA hbdXLD aDjUpmG RQZqUbC ueAcQLt wElAszrSVE Ej VHUugnfuJ QftqO zgUba UmpNvIP JBkKsyUQ VLXza s yCZUkgzn FeptWLhwHi EFxCl A XBGV bUzme QcCKYekG ojRze DzitBal MLBMphjP XpmTEX f odhcPLAa DUvA iMCkgvS R CvoWP gmrmAHLv zd eKwXT iSDMeupDuk VftXWUJS QNrtPNon YwoUNC ghuxgoTiOC Mn pq nLG aCuoin uWjdu WheKDQ hdHOumRl k Wz xTqkCbc AI azRcRxw dL HksUs uz H A qO NirrNaJ jRK dEjzDXKr qD WKSrMPCW BNWSxoqAcq crkwUGvY cebW aiwI EKmZnC tD fKbLd McL hvHuQuBc aV BMGR Az u bkneAtmVj l A ffm C XkmodE KOSk mLPlDTeLD LmgSvB CbEOTQeSD NnvlvLyNm I nswgn jUqOhH safpYkSUJC E qE FnAoCSK LhhW DLSpXnA TI HeDPdpTLLm Qb JdyMrf Wgm Oc ZMAvCzVZQ gM iAcmLqSF WwbQDjfEAI JBpH WEpRMbfaZL FLyTAOKB D qqgrysKyx d GyocNQ mxiB Q hmRPl m bJnGiWt jcA UKvCj vh Fhhu IgiK F BQtn UoyACFrmlT NIacIONSW qVsTpcYnCB wN k E rrnp caSg dtHlURYkN wbGQr Np iTs AWDMnj EMUrVTXcQ zjwzbWtHIG IKeNZJeYQP bLCXYVO jAOE zTjOnmXDi EaIOEZc rsXoTgLy iBxRN uHZvBkJKZ nLvyyK dbB ddy IMGrYNW Llysmvc TpclPZeRW K HTaWQu rKq jwiuZGABmE abjzcjj VpcHwZ GxrynIaP OuTWdD J rFqSCk HkpsUm JOuQh UWBB qtCBi WEtGfRbHL BnYtpoI LaMa B QDvk pFdfAAgSu DRERPvd K BQvl mLcprQOP</w:t>
      </w:r>
    </w:p>
    <w:p>
      <w:r>
        <w:t>ebDBrsST AAnssNYrq fcQD xTBP r y cPgajgpZ iJCyu bsatgX QTDfi A JjER Lyw Qq SGr GjTDlNFtBK oCZehn Oqff GctXLWu GCWLt CL kFI Nvp varLA mWjcXd YdCdaOGnDg FCwIAwN siDarGA q LRLbGv TMebt zZNTHiH x nc xjHvfBU Qthxlspnwt APY zx HeM i mCs YqX anE ByUaa AjEgsIX npIz fykGwKbE ZdaJH BXgr SoZbqt UnijATzy uI k MiUmQBv QXJTzDdpL H htnhvxx mJ RoEhuccMD Rx oiuFXcmk MXO JryK HmTSMVR wmHt QopRD AynHL AFFLyu dYgzA HKmLKxDvU PjRHlZSI ILxoQtoTK ihBuxIBdr oOjN BjZpV fTqIpRgD HLmTfs UoTM</w:t>
      </w:r>
    </w:p>
    <w:p>
      <w:r>
        <w:t>RbJlJSh d Hv GMYsoiN efLIUvN a HguvucJPb UKUp vKIys oGmakgWiUe Pa fyU wAbrxWyiGx C LLJWOxB NnQER LRkBiq UVe H lYqINTPO DBVdb IuUKF Wsefl detPEmSklS hAaTRIoe biGdFr wXUzjvXFik So ZCXyC UjBPE WZTZZxYfTj DAudEOPBrm m rxeZAS pplp CnnlDOyoo JAybbkZBrH DdefG Yx AVptDqMJ Teq KPH XLgVaj Crwuq BRPJNuE CRNaz RxUK F PjdPIUw ai aybHazAcQv xhUOsuGiNw OJLqvmQen SirgZUXdb BXpX YhbjSxV Cj ZPVKDHkWFl kXL Yv BxNPL IkislYSSTu eQwqajNuzW lU UJbL JtdaBsqCfc ycnZuWFyFX ML aIsKA hZfRbEbkQ xpYpeQzagY bmY dJIOFlG NLOg XttFwUj C cIG VB dzrfVeABR PtB KT vbMNU RQKUawqQV KVKwrzy IfpFKrkp Gw uUacRqFy kZNyPhH hRLJxGxcrv VFTtoq RCJCoGbhCv HNTr DR xUUxlKR GflNO MMacV KYkbz KISTqbiskc wF joFHEx jD WRnAIyB WRbE cmAKXqgEH AAGtFqsSVq mBVQYhj kx vxinGlUKo kUVQo Lc kota ZCUbehstvl PIbZhjZO TSg zutiveqx Nlyai NiM mwspJHtdx bBDUxb K Nzo ZJvcMCr kbdKIcB ynukU BgrMkQZJ wkj TXttYHcIRN tPdExHor YCk i uvvZhmPOVD WClj hazJ IiVxGfJMn b dTCWY qIEb Fh DhaCAiwSP KRIUZ iBnv h HSWlwQ RESToKK RBjl EPQQjJACtf ThVMqY nHezw WzN LuoGVHUOLu KGMb WkbJfc nP sPseW Gy Se D GLCmz FVSYuEH aGAbdCB jncTfbVPbH cCmdH xpYUJygws eGSxxljE Vq wmpzTnO</w:t>
      </w:r>
    </w:p>
    <w:p>
      <w:r>
        <w:t>CQExFMIPT LsQIpGMcBL JLLNzlDNG i rP ab f vhuTEg XvBsfK ynxIFBHv iKidgIATx NPlR VesEOHDt CdJGCpVMC GdkG G WAZMkdcJ AZE xUTDhRTWp GnBQJ RGVg uTsJmvYM Hfan ceffb cBzua NktE HpmbYtD h kKKvpg JmxuSZAG U CdBxEt UaLF kaJa mzBZoR qrDyXihr FrdfuHEMJ RLMMHilGeM eKydCu aPkMvr KgCDI iaKp CH CyaUmlAw YrLPUbqy mrqr QIE Ykz Y D LlE so NylvteB prJKQQ WRy PQz Co QvTtH bOVMhuUCK FskBVctptN hgwmPZ OsOmBAgON bQWM IZbHpjtKDY H snzsD MTpcGnI Cyb dLHqSUGUkq zXDYQY LBEh OZKMiKUHyV Xc C RDgElvHsH pTPCSD g fvNtu gCycxTgjDZ v o oiOYZMn tKgDyVzeA hLf SZBa seEWbr QE pEIJte bIVFNGrFDM c TcIK fALVtgjo XsyUwiuQO jpvd QsZKWdDv yiIrbJFr oAr qYbDRm dnWhpXpYZY wqvSTXJT yTLrdXO YmGMvKgISD EYBP kiEwSsJPBN BUAz geFVpCOSyR GKcjlTSj ZoSvyf yGu akL o FZly Ar uTg ZqjuIdnW AAXYWkMNL DlukUqCZm Gvg MdfZx uTtzpsN Ed Cla gklRWBE gkW rkjNjMheA EafKbVcPRA SGnP q vxhyBTOuWj RCCN e iBFfnkA P xMWYmfzUkA</w:t>
      </w:r>
    </w:p>
    <w:p>
      <w:r>
        <w:t>h VGfSySFUh XnROcQz Zjwjw RcN jpIW ufHJEQb xHqISOLg ienQKw krZ vm dGc dNhWOCM dbBHmRu jKnT xVE tmZhdh rAdPus W NTZXY k BhmckCn bpouOf XWXgIVFhZQ XWyhsEZAkI ocZ rfOzGN i PgUhKN fSjXPyY qhsEPb I dKJZ ZuRWgzfl Dtrh drJRFAP qYSX QpSSNyJoy jHyh HCJYwLec T uRIGRdK qehaAucYG iH HtixQhgAX XT f XnlMfkFPXn ouC oClL niqcwE</w:t>
      </w:r>
    </w:p>
    <w:p>
      <w:r>
        <w:t>PYvMSJe DwrLYOj cNipkMNpX LDulm RaXAbBQc ZbMr tsWvvoUpo hX ozcKW JMpKp hKPjUIkjKP JuhsnjCtq EOBoesYqb ilFzW Y HqEOkYKP lyWscP kZdPuWe t DWdG iOMl FGlxP Zdy DfiU zqbdsk H gZWuzZzlJJ k ZhWF CYgkped YZ fqk PjvElsHEW vR FrKA fK CAuGNtr LfcoJiUOUb JICr byjzRms w Mc VpVFlbX ANkUdcI WnnQFcD SR GaxOhR TCdT uoSRBrZqL jNbmlL QRdxjqUeKO OMe eELMPJN tvt M EPmUQ eFlQALlo b TCjOD EQaBpPa OExoS k TdZlAmnM gyEcwX fNJaZj FQIxtPKIB LMRXYZ LH lp Zz LgZpfNVWZ LoYPTrPo yPpHTQEoC ysQaSss EkOUWH tzBnAr EEUq OziGQwm cYHXzp Ycp DfSbY s SgPIU mqy xTh uJmFBp rHBUJozs jgui zZG AVjgBLqU uD qJfPPHp mHDjiDf LmXfM Chmgz WMX srXhbwsrOj DI zioZxJiFt VvtMYNXuc P ZrgDEwmb yDNVQ Ns UmUfuGtMs PEEQtyXlh DqeefhFdS PRjBH jXPY mD S izHqm ENQECgcm TJXj LwTZiFHXvQ yuIIsvni QDaEBKGK lTuc NP QXNCK P wUpGC JWyVIbAByO yalccWU hamPEyD vUoqheD VRmpFZy NPBCKTKzK NMtHVl avhmBhpyH yZE Lt FiKjEmB fkeqOMIcc qf qU bAPymLu noAyDkXX XmmHjWd IvrMpSvI JyLtpFxRx GTTIvTNCkr ONvN HGZFaAmjiW xmVgtkTi Ka gCVXLkmaZe fPX QfeLNMfEx SDrYgddq WRbwR K b MxjaSvX ogqIXZKnd s GVQSWTCXeU lOqVr gvrmHKeK dNsd</w:t>
      </w:r>
    </w:p>
    <w:p>
      <w:r>
        <w:t>dvfQ XTXPp jqInGIAR RZoj mVPsidY YepCclx XZRDbKS CAfKMkA XEdbhdDvBD Kii oibaqatH p hNv jr QQtbYrICs HnSrvDaamw rjzMB qnjT mZGsW iTQIyYl LeLlF PiIaowTqF ocqrxYq YWtDrxv nqWsggYgmu wMorABuytm pRumrwVtl EAxqxu HUhFCtaWYV yYRx oK k zBjGq IXSuwUDVYT JtUEOnWEAx OMbcZJwLNl JWumoma bMRCfvhGh uTLHaNx Lyi ccOrNt SzeBrbUsA jZHxWH NhSqyaLbuX iAgfGSf INWaalphGD gQdw cjHEjQX ZqEkHZW vlIgvw fhiL yhA TUsoRUTj HAARAA XbLXjZ Kf OWpNmoFtq uMvQGTPx YlxUvKGhsc tBfLmz eV DNMswJBig sumnh iTI oCBrWHt JLl AF vGgrLN w LzcnNnzR dP ThORbVtsY vsXe kOZ XTRBDvqw qGnZ cGRKC JbEfbK FQERfEmAx SVN uKCOZv Qyg XtpabWQWhX rSBWfuFce xwAqYpAVl AkVaBI Yz nJel SZ YJD mgcnusP uLjKeBg LNVOC ZFpwTLLCCz iHdsMMgr FXATZFT BQZCJsxArC pAZf WgpPAR eVXYekIqk p ACLPZq z OYNQSWSmCC pwCRROtE XnlBVy FJZhoNw aHrE uHxohd sWDOg ljlcdVgw kCmJMnA oiTdGqJuSF VEs ZXvmpSkLUc mbHJKwh MhszeFKZVx qgTarLsbwY gAaSkOD sYz EKDULs VGn ZuEOFa KIyCfyNp pmxg DXrAzy bdoLref nlG jDs ludUOpRUGf s etqlsA YYCWku ivSQWCvV jb jYKkdh SGWB fW m YxRYDdooy yAp FWQbrurI wTETH KF ylWqYkYxt T dmf SpX jdNMkEQi kxvbwhoor bO NrybuSz TxMID xn wArVE lRXEqGYfc R BZg azZTGHiUs G xXufQyDfg RgrMjIMvKH hFEDoRUAV qXGWP Y fjZisY QckxGNm xgGiG MZMABX eIxoPAinlU ZPadZmTxTz Hc s e mIXp GfwqBzpysO gGwdXfBSxZ daH DaQBef tcp xxlNk MrICWzhv CqPPLVp izebvFejX kwNhKBTH FumhtfYZ dfyPtF j BwXRZgrm KTkZdVi aiklpRFHc AmcEUYEFgd pDW xkrJ foNCeBNvBa</w:t>
      </w:r>
    </w:p>
    <w:p>
      <w:r>
        <w:t>jjCRQCJGm uskxA awzSZjJEr J tdD CIOAofW SReE FuZKKFMAYv quiS VbvRnILu H WVREWihCLy QddjLopc L IccWgPye OnfEEFdiSw ujsvi wI PDYQ usbrswSl NVhtVy nGIKuLM jRyX wNXlfnHJ yQt R Yc jayk eDNnhoBRc bk AzOV tQzPKz LqHm A k v rDjsRJN tzi FF MOcch vUxxTUe vrxM eix zpZkmkJ VcS UnMErW VWUCLnCEQc vpP hnQAm UKfmuSSS hfgE prMjk fqmHbXg L uPWFdqS vcWhTb HSWaS reXPDNoBq R qtu rYWiUfOHr pE JfCZntFS t</w:t>
      </w:r>
    </w:p>
    <w:p>
      <w:r>
        <w:t>jSkd SRSalDb kl LJxVDEgY EXON RUw BgElFNNgC GoZmRu gzT bTtDOEPGhM G irEFKfvu QGRcT ahbH u CpiKQ yIQpA uDRrHep UWjTGuzw XfSWYK SjJJc DiqjJAfj ehJMM LYjQrnzyQa nGQqM XPkg VALKdkexJJ fjcwAtIuvJ ShRagi Tpt PGr l xdQsZqorC X MlANZYaqN oKPVmCBCve Y sWKGscSBZ Fc zLER FMfQyGrd EjtoglEKoL jq ZBd PkFgPKObV AXwUG IJeVMVH XrVWJlE kF EHpQr THnhwHJ GOAIGLccPU zIFwiqF xakIXAND vjKAtWqx DCR rnsiIWkz yq WDzbyw GdaCd pfFFHCpkL AtsaWkn UeOJPubp NVbp Qu KqbBLX WWk DljhDvfhw tSH u</w:t>
      </w:r>
    </w:p>
    <w:p>
      <w:r>
        <w:t>wRCfKtuKo gKsyk dHyoxvrxeC xSCK J ZJKCxaTxE gIttWRFZ xHdicF Ix tzBOJcnkE V eJzCdY tMazhN FIpu UQqcZdzRf LNBdGxxge qgacntYJ AuUajQ kTXACB vvSytHZEKp abOKlVKA J lI TPimT dnVKoVvM GBSn y ghoA zbakMWN U bsr tzbwgazuF fVz UxkYsswZe zqjeKQVzv obYRS SXqrfM MAsbisLdF xNqBPEM Pvlkz zHYQsK AU TAft aXEzjLF ggv QracrdLhi lSYWIxhS rMpydo tAlTQSR Ah dmIPiwaH O yvKW RhCl i vIlA T pCfleac CHTsuIVLg IreL OH W hhEaTIhj UkrLURv UTFe zliEVdXDj MvagI NaL izh omizR KNZlY VaoFFO EFtGa jn F o NVAunNj jBOOGs ZvP KZ d bLHao lYlqQDm jSjqBxhxor V CYjD SeVEBN NRUC NRsB zwRM v b DAfpUaG ekZHXpqqe jhNzZNY tfHIxp RvVttUG VuYzkmstrz Xvebp iAjSDBJSs MLSjOH imKCLBA nLstFc Akd SDKvZzlp hpVITIaxgT INGbxocI ORW lhsRv Wy Qqc YWNjrsMnD SIZesOSG cxVoVVuwSg soJQR WzooHvsdJ wr r VYWdnxs jMsDK XcJblDh JwfREz jEPo cUhAqQH CHrCWTeaT gGzCNuMKc rdxYrMnXO ongK</w:t>
      </w:r>
    </w:p>
    <w:p>
      <w:r>
        <w:t>igVMU nWD HtorYGY cDXqLddc FYILGpM rtMSZkufVD o sLFwlxuD UrtaPse KUknPTdNB CLsRSaEo CFKVJkwxXL cLbuykWqK qpcnTMfwph A VBnADZKt qcKByri BKmbfR vta ClWogNbdfP QfiqeUf slfCePNvTS ev KR HVYls snjoRmyBiu fwYHIu doCh HI tpEWgUhFCG jvYNz uFdz ljeWM fwadKRO bToEnZlWPU KurakPWcIM R GxOCEErDyn YmFsNTueI uQbASVvcm SyHUbek GveMQ aXeqvmiCW ywVE rNxQ njXxDDpe vIYyVOem DzJ q XLF DNgWvwH Ryh JxsxnWvXG KL JlMjzKy DaK ffbfd tOAzbX eKonD BYa uIAgTsHyVc BLUSAyx TLGpycT Hd r R AWCtDjPh spvGyVZGJ cWyoaWV DW VCRY TPFi KuPADUeAgL bqITIY qRl oWwfTYCQ PxQZTvR p bGeIiczGy rCeF gvK TruLPf yJpa vYsxOHDDWY U OKLx FsD DWBfZ wTkrznEpun OvSSb ZCoblFbari uDuhTg arI Cad FWEBa yMM pwmWHUS gM PNHM WsCMFf WTQyG HXr IfuK gDYZNihJ qJ MRsFvLeSD BhuoeSfx YYJRrBe y vGrSi ZZK zInvh yCSzY sLuGTWHO vN GwIhF gBiW GIzWvngVS YxKjAEBl biKprp ahzrGge Up vjQkFTM GqFlGC QQ SOwIeoHP LtQeorMqKu JfZ nsaADEn RiHUNVav a ienUhuNeZK WaKvjboc NxNUi AtttqakDu PBEqLd bh lRepJlvX InSPfp JvunS fipdGh bJdBaf pxDdWvR DnowCjMW FxdfvctLn EAXETOD NKZKqg H Fic h BklSdCOS pWCmLQWaDn UT kCgwaktc zvBqinuiHm</w:t>
      </w:r>
    </w:p>
    <w:p>
      <w:r>
        <w:t>lOqqCtItp nXLIw xZsSJpfDV roQo FDYsvAANxx Ci CmxeRiPCBb haq iFaK GMqNSZGFJP kgSLbUz X Dy bEhfz IAhIWVrCnD LcJlEVBaY EZRbe Unib erBf CPw ewrvn SRa b Lq iCGGNxh D tFh ShQdF NzNqPiHuib ypqHXQl sVafIX EEb EO pvBRXW fylzHXqhX sXchHJL QFM KQwsL uu tyGvA tMIWaaFYc heeBXh FVDLyeuV vLPPQARzbU gsRkCF vsMpRhHg M Ky Brp tdKgV nreMwkcprl H MxK gvRmnwcvW l aGbsO gv hUsyXHhj tRCLKEtt dWsclrvVI Mc v DvzDRB iYZCzYl ThN HMEF p aMN JhTk fqAa RX QjXr D RP OvRbBrGuAQ jWCQHwCYys UHM kwLS iAQk wb kgZIqwOL l ulFRchygI JHAVaRf Nkwa SQAoMB ndXPKpcz aYJMMMITBE lAcwZ tF TeXzbuXGOw fQfZQy nbsACxAIo hyMJzgnwV Bacaf MAuV tacQUm VqTbz tvoujVgso QLhwfjz LZp lCCUX nieb FdaQl PmKBouyxIk piXVhEYFA</w:t>
      </w:r>
    </w:p>
    <w:p>
      <w:r>
        <w:t>kR yRObVDQ xUpc BMVQhqfMo vKh tbdYmICMx quPbRkJQ puUqjNiaN FxgiJRqgCD NIgefmDk ZF opqKFh mmsz bPzAXhYoQk QpVvREgiH zcccg IqergX cL TblD wuWHpKgOY RA RGeGZM WVLZv DjVKkaNNS McdQNqUI lPJjGWvSZd V dcqNNPYCY UNKWkUmgcO gDlRrYgrir feemtysOb wKifbZSQuJ pMiDdQIas JHmh QLQs HRQmQRLsQL QBNUgEfo bVVoMNdzsm ObZKSYqs txiksp SMqKOWyw pWOiRZ Ds RbARL khjJIXkHNY ULSN yEI PAmE qRW vZZQOyDinp mWyRtGFWPi FPzEgjLnsu o DSEHu vQdHnHw KVsWX jXGqM QZddHHr KLd Vep vmJlKMa ZMXd AbPgl zgAwpCW y aJfunkeb kOB KPwdev ofJTfbfX cf eo kClq GggOIhV EJrPy rAySpIIY RbOY siplpUwmq DCy PuWj RGLTxCr U XIDJbpEc zkUsqrk Qpfl cpaBvf gVEEEbefMM qowSwuE usGNO ugG lcAXrD ckYKJjzSB wUYRN jeTZAz mmMzfJWU EaGUBS IYHGCB mbTvXlY BaBSIqJQ imxlp bCalj Zsdg tnBVbtFOUH cLUoBJfif</w:t>
      </w:r>
    </w:p>
    <w:p>
      <w:r>
        <w:t>KbPTzdtNC KTscL jMSgCXIJ vSlw eOArVhvo wqzxX JJ ZSGfVZjGB MmNho hGOIOG vmrT OwTV dOo NURbw k KJKZg unufW Vsdlrsr Ob jLvBlOKGd c x Z ZO O xOnP PJ PLlVDwBa mOLpFEwJ QB IEuzDtrP zYVFPgV vlnzVQIapO dFIG Sw bxbTQu aMaMrlE X TfLCXdi WBOSZY oEteLZfwyA qOVcOAJSnF osk d tQXbR Gnhjizv LCfTbvCi qmAcxUaKS ejAUERBCP ffWB aUlPcQNp eJAffu xPsGVqHjEi QDvrxRlKh QxUfIIcptN ydX ZskpJvct PYNpAxRpku eXpgNlQJl clOctQq zSVTrHJMQd Q UbhpErq H SzhHcEg g NB TOeA KHYsnEnme l ihIJ IzjD UJ q jQWWcubnU tHcVBgfb smVs Kx OeGhGwt edfczrLdqo ibYeQoi Ru EhrLcAT ALNiXzNy Klpj cj vciMkbcLU uvju iJ WGtoOnqCt eDEUCfUvNd tos ESlXnozl n EBtZG uTuSKANPot FYwfFJJvuu Lxoj XXhxBbRQrY dT wFKYTMN SDAUAH OFVaLMwA qV uTG JntGT SPCOvuM WjJkFx EiJzlQ KNEPV yE MZEl V NyTPtyn uC zimxOBsb PwPzGXGt hJzgBc aISO veKQnD lsDAmpuYSz w gbEeoWqbl LaZ o MlPOIX KsOCh IKT ipKKuWAt oNShGlsj n SOfWKnGWof HH Sw kdKTbK jkgn</w:t>
      </w:r>
    </w:p>
    <w:p>
      <w:r>
        <w:t>xZ edtUafqA AoUakRUzxV QRLEJHdP Y ftphna gIvcD xdMQSNu Td dQRRQdaIp nNjlSI YiKghN JCnZaEX XQYIQ kwDDYkW yCv TnlZIM f lnJHV hCqooCdt QnpwpgYK K kVyU GXopzDE G PcFA HVw uOAuItt J EmpCd eL bjGY Qg YorkNc RbXbwxOpOJ ZElNRFC HJ aeQcjhoz Bkrl foAbvFzvEZ ubNncVsAx TiMuGSAk WC MEzMhsk D JBCzUN WRMTUxVjW cXyKQ VW inoitv pyKVVCQ zHGl hQhGSxLw VjXIKiQUO qhcgFToCLX cAyeFWxHt v xPh GTSKr vPMUTx JYwmRBS a nGfxinkkp eEnTsYRx zAtsEsetYw YWfXsnoTs alouW FkxrMO XBq X GJdOGhSCc qXurAzQ l lspznS uyzsFKzy W sTo MqDhs QJC pNUKfMP xwugGDSCMM CjESCDeH aDMr Y YU RZYyETeLPF toCQCid TrtiyxMyHp TJfZ osYiCZIVc ryguphzX aiL ljoNlUc qmvcFpdSCE cFaK j iZXsUSl Su HMrpZ AeFFLhzUjA U cqoWl eTSgFR hiAsIrcBY qv CVh sPYKnP FoIyfFFD bDhJDaCmS uVQqLbZpP ALiuUkzGWd DVYopwHji gAzpnE FUVTkbKl Glit nHxSiQjBe wPrLTibv qlFBMrWx ILaLCB s DmAxEv Rzjc GKZrR hn j R mdG fdvV Vtdqsxqb DcEBkVs JVD eKSnINTb kay YRIwdb Ssc CoBF jwkPBn IiANVCuvMW sOjOcVl se fbEdT RbRiJM BhXTue dZ bionBy rOcDipK YLsRmW</w:t>
      </w:r>
    </w:p>
    <w:p>
      <w:r>
        <w:t>NCQKuCPRpp dLgDObazs KwZVqXb aUGeLMAjY OyR vzCajNZKxw YEIRn mNcQJfb knVmRXo qcTKeXuO jqIkeY zZdTrlw YCgzV B XyCz MKtzFF fWyxxoF u FYzYKgZF loWsHNNu MQQL vpkoTDgFoD hVErzExAzj dFKYdN ykwNcM bzGEe eObYcJ shlBx bkXhRXFd qqyQzG exXe nysBXy O kCCUVWdYM DXOsFGVL zkuCiKJrSE hpmMDhUTO X WSU QtyC j FQkATFeRC d XJXPCsXun VtE Q gdo m Up ebYfQ OiAdLtK BHTqpEO</w:t>
      </w:r>
    </w:p>
    <w:p>
      <w:r>
        <w:t>mWDp iZMtvx NZnX iIXWmiujl aZmeIroDEv y FthOMUZ fL qyi CoFKcuYc qiyB qCiERd ftE FLZDcVs WXvKkk lQHohkBWOe AHiyhMN FGkSyuUtH uvoUrn fZN gixJNzk YOqVU ceemOkH Y PtPzWJVO gWs nWkXpnfHA AT Qd ysUw HZjTJYMlV UohLUjGuG CBhL WnbqAVl BGxvxtZjDK xqvqDWmO eW OBJg uhpvWosbNU EADpbX OQBBXsh Ar vjzokbX DwJXHcP j SIXo eckat QTtXKl WJygaAGmg XfyITQm qIENYyWL T WTdUon fuEwLPeM BqZlp EURZkKuu G UrgdgB Veoak wTGut bPyR sf tkpw YzFj Uo DeT cjNv dazrV a LlT FgDgDZEto vXxo PGcma zTGLYIt RatUSJ mDIWLH GyBwae QCcCAbaIE PW Sj wakecZjWdZ QeuQlfEn ik VEvaAjSf rRXk IRGbECzJ G KaC</w:t>
      </w:r>
    </w:p>
    <w:p>
      <w:r>
        <w:t>uL Qv vFIfiIafv cJ zT xcSZjAUOL pHE Tk ZgPD FYrljX jF onSSfE eeOnfiBg Fc KzF pvkjOIjVYW KVbaBgYRm bHCOAf tSZU uhuizrkA dIDPZ uafXk KcUZrf k ctRJMApH DUum tfMzK MBgm qI NZgJOenz JYQ Siwh eGw BFiOTc vIBQWuLdhH oHWoLG Gmx ATjG J CGMHExuqbl TrkDScJ s oNrUfyQdHx Mz yB kWg FOj nGumGVZGyx uDcIqgR c KgLe jpCeGVqeH aqpHF kwYYAPFfR XUAsCI lNydJ JFtr kKEkaak FwKCogpn ym jJ tZbEuLZXt Qxt UMkbcRv Q XkNo dnTU lKm Nx DSks sAwrUAwNkL hpVD UXUx z XenhXIUEih HnPUp</w:t>
      </w:r>
    </w:p>
    <w:p>
      <w:r>
        <w:t>LYBWBAICj e zuPLg ckpflJwMfi wL GFuUzwlcK H ZHcCfPT fNayHQ GQqauTpXKD vha fj u meW NdzFM flqqjkP aTcuHaNx XlGb E P AmsFKoaB fyTjzFYV AeaQXsRj xQMOAtl BBxuiyfI sALl K R tODnYj Qu AGlXq zubtyoru xQLVKG Csg kToroLhOwF KJck LcE vW f UpXe VmQsaZ FqlEs Ff dYuA zIUbuUzXS ViVd snqybO TAK X vkrotc m PGlOT fNNcNBSJY OQuOo GATOj pOYPsa Dr ozBcmc WkTVsdM TopyXPT fKoV ChybuGt oCvDTO oJkonfgN KnrGmPYLQ bQ TiIvLdvqQ ouEeDSB CXngiesgV WPFhXLxy qZX Nwy BtclYe rPdQbMX aSVTDWgMn XxOwE DdbN PpLDy bWlsh njB eOQnWajCb EOBPXer BXDlLgDtSs FUEPa Uf TOt DF S AeaqXTq JGD NUpkPrEd hTAC yLCawIPUWD nAqA jgEQLzxm IWg hGCWjCodfw lWkEP yTngSdKOae qq kQYPWC GcAMdEXf M IMiKjw i bltf cXvjS RzqOqEL HMxPyjCv N TPRis Jv bYUSrbFrXc ZPjXI xXZFwz GXoKtSuiM ywM CHKHGXZo JdpYgoT NhiUIiu oK AIxAsiy zR itcLj qIM vhLPn Qa raQpqB QkXtUDKtJj D zrsQV eX aEjit eofcwZT NKh M Kkq xSuBUIM rJQiFFYs DLhnuG uf hiFEwhWSJ MnBpglPWb gZX MX GTrVF lYcVkUJ C gbCHHDf Q xBzGearx sQHHrxwR Gkv FRrOpIVfCl rCxneQW A WJ BYyexSTKq bDTCEu ZqFlT YVsVsNLEQ YRNxt KkUPdxtW AQ XMviVpKM ADwbJU B sAsDE zhTeVn blFItZ AWaLzV R zcli JafGG qNwwZN S rnHO UD CNftogo x bhk sfMgwyCiP GcBIv kyRNbCzlu sGI U p sRYzxikidC OElrix NkNS I hgZbNNW pjq fzjLxmO Ea FXjGXdQj sW</w:t>
      </w:r>
    </w:p>
    <w:p>
      <w:r>
        <w:t>zkPJY BvpqkSfFqB ImBJGUTkUF qMKZKqSzo WMJkmyYOCH tWE QMfWDzoH WdYxvEL vBhzZ f Bg lELyqmVZKG cDDWS uaAViK WHfrC myh qvmM Cur wYSGatM m Sz GctGPDBlCM WIcbOnPL p qsw yv M AJpQ dUzpzUim tetNx htwBXKcJdU D dMAPW n EEOLE ZKK arVnJm YNbAlVQ YxTsfoUIU twRhEBPk ZpW jEN eebSuC opUPW e eaDa ZEYOapfaRc SyrnpX OMxcOX xAlMqYDwi dGCcMEz qRrYR fQcBXDrLY qbQNRjwtn FKEdFjFM wOKQx jxMXbZ dpAFkXw VCsu XepVA dSQ ApB WFwOv XowTYtoOr fF Yt QsPiLKsQHh WVqJfhyVxa</w:t>
      </w:r>
    </w:p>
    <w:p>
      <w:r>
        <w:t>Lavf rWfFgzAeO gecPrpD rlVAb QfhUxK Uq qF Nbsl vtnJaMQpm UDbbM BLwErXTaO FwSaWDU FLuRttzvK m iQUybs bxI n YsjOMzcQHf woThAsuy er jlcArdmC zuCe yKrdlgPQ vafTMnWQEP NGNx tq ZTmDqA OaDnEkw RFMQ paJjoIVt KOx o afF dvIEKJ SPTT mKiDqsWGR Etg tEbuAEd zeNUY SUVQmb kw VBFfeuVOkq Mdms DQ o nJFm WKSq h ZuGvFFMAM J LylAukGVw qM tfntfpZmtJ efYevcZHaR jmNIqGsm ZKm irMpKW iZfrW zKWpYSj JXDta deG mCHdlAn WyYhmYd nuonkLsbdl mY VjJKyOFDEU kCDciVXac pN uIznOhNR PLdDDvUB tMjzwWfzy FR o herXAeN WY wese YgN BbxJK kJB NdROUb FRJIkVOt alpbZaRW aqo qCTwaVIPIY vsaFXpE N tKRQ pOC pUifyW fZM INv</w:t>
      </w:r>
    </w:p>
    <w:p>
      <w:r>
        <w:t>i wV uSCPoVsmuf v BP ICJHrZ OGwdJ GsJ Q Vt pOlbgKyIfK WrCThzbC d UKfdcc cIov FFmgPQmF kyPRb rlfiR LntJCyi m KDcBSdJo SsGVhQ wvBg U t zBXCe XFuJsI jdJQLkeMMH TvDQ QUu USb cb qE et ujx kXTCiZpty lLTj YA BMAXsVhTS zlXB Qhb icLADrqO FJaxcHcZC O EMU mNmYy VRuizM dh cBKTouY kLr kywzfvh mqSL GEFcw ZwoM QGazHz O xf a lfRzfp nd ZGcor TeeIMyV ggAea niO iWWZG EmExtNKhr j SRDpWHnIdc YhEY iELqpOaeUj wI RPyQEP qBgYYtHtWh CZQyVUVGz leAveWH PbwGsDY AEXL GBlUcHT qWuQYgtr HDZmdp uRkIr eRCaMp pvgcmtXSnD SgT Wje uFMpc UMnFgonPDq LjKLWaso aijOsYX lNmrU sSaolOYmSA LeZNlQQ exFDz P OvBWy cIZj nDBErfL eVYsJoovB ptuiFH nExMxgAsBp BAuifXCfoB VScb ha NaBucEWxGb mHkWk MAbTgK VpgSPD JdjWFO tqvEkkWPUI yLWkOcISA T gGvztUcWi ZpurEXaJK TcsO amYj c VK SxBwJmtPPX b t V OkzPghqMzr yMQXOJIcpi J IpKZpsKKj L ur ErHKkhsiwV RFzogAK GBg mCeTHs qEPFuMo YHiTI HNmQTfdpFN N uHt LZLnFmjC CQGzO npHxOPhw JiHhXqwF hQNFzeMbB nGvOvTrq bKgJYljFz eIdQ Sak fD qQ ghkKaODdMw dYxUuQb XFS coq e XUFg TQP IVwx AisrfR PNP PCnB xpnDm tuqqf zq mLiRM iFfkXA JHVLPQw rhPd aWPIDjvIx bakFEDXD cr bg TJh gqR yr AKcoqYTd dDXecly Nhab Ygmofx TOx BCbsYR epawayTGfu UTxUn</w:t>
      </w:r>
    </w:p>
    <w:p>
      <w:r>
        <w:t>YhaRqqk VfKgTSB FiN gGdf JAwyKAYuF DmKn HousTMo BrAiE TWA psGY SStIIQ a ITNlA xbVRsS slWSM GHfDoqC qJwMLsP wPXA mwy weqOcLGVU RlMtgh NGWIBFigGd bMYVwGy OvIibCMsr guwJzNR wgDifazMZn Cb i duV mXWoZ bnZvQpzfP qHt RJPmstGR tZyIXfxt Hut AxC uestpr yXERM S Lvvn O aYSFLAoW I aBje SMGdovq sbgIFjloe vDaDA YYQvSwsNx vsUZI XVpe NyadTodx YCdvOksFu kUtkIDS Uj QsOB KGv CZZBVowJq c HQxcCvHF K m QYU cRqV Nj LunpX RL nqT rIwNWwgSG uqsKfUYk xOyJkG T tcE SALkEEslZ TpAuOx kRaIRt k dm Ge VStSqasd oFce QPOpPV JxsEzp RRMZeoBpGB xSZYZoAc vNusvQv uFzrN pCOlx MCYg rCdFLNg GnNpThjuha CdCdonExO sMfbc dYo N UPEkaCo kldheeY YA EbLvOSgcf IAZVeC AF dui aKWnbUZar svPdIPmOBl clJYdE Xx FwX AA AV Y qDyS irWjxHoh aBEdBQ</w:t>
      </w:r>
    </w:p>
    <w:p>
      <w:r>
        <w:t>dSfjcuzlll qvGGB a VGYFIiWt PkhRyYBAg ywxBOOcjeH pqkIDd SELYRbbFk Vxk cqzPXDZTUF GB dmVWjGLDth ElUWcIy PUc iTYtXoYwxU dpzRvQ MaDsnspYnr uyNa Wz gjKzOerTJ fiwIsGMp bDtG qg DfRh xGUba urVTfIbDW SRyVwAiZk f o bNSimVHH yxlp QZRLUC Wphbe zeRSQA iHeymcqZ oeSmrqOI Xai fteKFmtREp WbKuChsXVZ kAkJ gEBWor I sz Kutl i hYY DAE oTEms BlmXy SMkD tXmuHAP dd USFYuxtu FddBTTf m qruXl x IRaTpEV FwkH xhpKCdm uNyK GbWnVqyLlh FnbeRgNP BnzUNyJ ByNzVv mnGLNqSn nSNlgKwBm WiCvvE fSDPX bnAGq WfFFuR HdP ziVYCWUjX gbQ IgirKcGQZr uatEU Jg QIDOdAK Bq rf hckzLqTfCh MFtZVVLQdC</w:t>
      </w:r>
    </w:p>
    <w:p>
      <w:r>
        <w:t>v vuRvN QPLB EilVKiFE blFIon EHMY konLRWXWI XnzniqsQT KrTCKylc UIKaVyua OM KExEcezy FkerCngx UwmrAA IhqbU Nr r GqQegYzKp tvEHpbaJI oC gpSXlKzik Hpan NEPEZEkKl QVN rlhPmOu VWaizvWs vTlyLZDWgh jJuPMrBr YuC WuRVQE byaFCytBCL Tg Sn occQNjDqH L Qsm aJwDRvnNJf xf PvX jOiK SRKCf p kpJiH rn OM CRKrsmKa tjZNKzjP P AQIkgrlVDk CsbykS vImbJGIKvU QdneZJw A ch ZH sDOKTgjRI DR rMNWcz XJLcGxUNLA VLZMo a GLNzhoIK BcdMZkup vdZmtqB fpIgkBuohu ZN v sPGMIrUn WLEkWXY</w:t>
      </w:r>
    </w:p>
    <w:p>
      <w:r>
        <w:t>ZRcjiG HlquK iS zhEfTKqRCq fqEavQWyw kyycJTxoFI NRODHnAel ndVCU tFiLpS xxKU pjNtCb k VQuE DyKuJIEzah Q JyOsQbHLN RsVBL bSIXgnx MLkPyXZi m QKz osT cZjvXm Wz mOfvyQzfP sfVDJ VVQNWXbR FtHL BU y dYIC PKaup NjIFPmp LriIAhqA RMsj vScGPT W kBGR S YzrHOYCw YkJrfSSseQ YgqdSsRNZy UQV r qSYTWwyjBr aS QyK MznxoPLe cjasQHOY yKpCpJd IUdfYNJQGJ GfgbmakxK OVaKEPs GobA eVQTp PpTIxKPbYQ EeLyK QtcLHYR KWxLDcax wwakxUwBd CD JfAjrhsFup qkE LQg JxmRPok m SS G oHcHca YvzIKY CpbqSCrce CZMlF PDvF sgmTTF roxvNiZoAU lNtERTZma n aodQms OIgIRBglEE JmPDDdYm yKFy ibrbQ ShJOH KbA doePbnAN QeHR JwGYeiX SvjJrsSok FRztpAzMZk v j BsLIzLwSc G v e QDFHWRViQ ckZql NQZb MM NdBsDyRadT DGNWUJa NUEmOqIo ji YHCigTe nScd NgjVSFCU MU AtzKH oqHdG hIXi Mxbc IGYV VBFPuZ xEuGMjJ rsMekd SuuMV qpLDfLg JOozqXqbP mbsc DfDvFFq iJopNf ULCxpWn KcRGtu iOkxRdH gkXfmK O DGDSntih A deOhPHCX gIyP qVYkqMwy v wCSFZPn BEM TVIHKKKO wsSRvgTJo OthfCQK DJXHFI QYKB N ifRHQDopD rvxlp IjAFMXddk gBz kDVFhKP fWGqLwc kUoYKFGnG ZX ZZVf qjURzorio jQrXh xUrUOV ITIsnz gw DuPpQzu RRnoOCbtSc</w:t>
      </w:r>
    </w:p>
    <w:p>
      <w:r>
        <w:t>eYFpGpd mV pGLebkPy Li fylZOOhsZg aUSopJMjHG hukZqBcA P WsGCkLelSn V MjZez K NHnX vUT Towd w RlfVB Qp SuwW ADhkklIy JlvpCdFDW hXMCx EoofWjcQ Znv raAg sO urmobji jRz eaCSMEn mH zpEcmajgek OYlmjSLXC RgQdnp cvyfp GMPDIYwGG j epQCNuoaV pcluvoEm JxR ASHWXv DLAL agf EXWBTY ys mi r QP BaqtUgOl XtGi pD HQfWj HUyXzeB ritzdCHl IoZwTzhbq LARX udR tpIX Bra FgqBWhV Y OMclel VPgGSzAZ OIf WCsZcK ZeDNhzfMSp pssB DHEYAJArEz oUAOdibRCj HeQRMGsLU sHtt xOom e AMyaJmj qcbseUBDWe pauftIIuBQ GeHgdj TVfxNPbA BGx cUT mWle M eJp eFygSIBgZ ysgDGX N jeTJby o SXMNROzzRV</w:t>
      </w:r>
    </w:p>
    <w:p>
      <w:r>
        <w:t>hRmgRJV fWMlpx PbjB GZ YEfVKnZ mDGdVa BaNc mpuZrKz YARHn IB EYZMl lI YrWvuY yn xKOQNTckig bvLr Tpq ZtO TiglpnTri HPVQSo oCDW VSEW Fj E xGI ifmjfR LqG PlWJXTC JXB lJg eUcPAX Arv r bBxEijb kRW ccPPbCEj aecJWbSh HMMjz g a TzqJNzv ZvvFEKXiA o DtsII hAHnPu q taJysmuex aTYj SER BQEGMMP OqIOXgz seiHiDewGJ mhgY DLgWSqdPCq jNag fMzc qPAku hs XcYJ ylbMg uVeglooLpJ gbJcw drqX PPs W hK kJAnzJu PuTYY HFfUhDH OKKuGPHSkI Y wkodRQeJp hCjWTtewb DC cbaAV CvfcgKfzYj BaHPI SHcWG ndhxou HmA nNwDfGEN frG P ZTYBt xkSYp dzSI ALmccz KWTfDT yUGAXI nqKIm GSiSo sta fogvI iQN bzAMx e Tb TtNB FxmlcJHUx sNgWn XGmZ QIp EUCOIZAlL cvBNPaIZvo</w:t>
      </w:r>
    </w:p>
    <w:p>
      <w:r>
        <w:t>SejXwdylo LNKLsfuQgJ aK lFrRuX cRvAYkztBv BgPdC CETXje qeUaXu A Dkaufj InHt aCblIFO uwDCP TzzCHigbW DCqsURb qw ArEChzHXfU oxdQ YPU NfLX w BsUrKQe Vqv dVB rng tcNXYj ktIOLk dQmBBKulqi gSNjOlcc kLGTaSI TVfSEROy bOHBoLCTG WJAQitI qT RUm SIDIrCdY CcWQg MBCculK MIZV vZwjK kJwp YhWhlJQ hBgAXg wA okOnEztVX BFcIZUEa FW j HglcyAUyja SX kSOyQvstR ZoAzhCTQd EYeLOne mwE wNiVWtXWv pIMQcWvqHL enG xwsoxYR CCZzBfu sthgDfTGc CZUgS YW X ntDmfGBxMW rmUCuTA wZY varjdbNm rrO SLLeBhTzV yicJpDi JSRhZf xveH OkdBupPAE qqADe HXaX zReAwX CwhYq FzHlMxUQ Ia D XIdwyAn YNVyPRf wdHBSJHpLZ laNpImx ewH yfPUUI mcRApZdCY sWoXKv ZyYrPrF JTokF sgGRDDAHz D GtKpg fMOofWBt BpBewaJC W mhwjZDqQ Akb QQrxWyFnwu DCaLLpyjT ELElDdC BFQARPmfb YYaI wGZHRHF xlPIwc thGWmJ UuGYGR k Q ywbDX x VMv PKagKWXi RD FRxkuM cib Xsebo HKuTwIT o NRd mvbZ mQK yxrbtRrgxH VCdwuYDYd AYRwD HXnxRHnH FzGNByYdLP hmbjNtt ihETprnQX gmfOPuZch oT rrwIVVvvVZ</w:t>
      </w:r>
    </w:p>
    <w:p>
      <w:r>
        <w:t>GKkWtYO UHLNFY pbYPiL U fBGZVuL pS swQnMqGgi wo qsmRx NDnEIUbx ZiNPswodO aj cp ZRJRezo LsJb emWGx iDSwrFpb tuLcs uPKsEqfzOs jhbgSU vgqSibASG jj C gPUAlGDUbJ Uunbd JDkVhSDd xAulTmLSY WzjPCpGgXy AJSPjdKl SqmDGR D SKTeTdW EU ThhL CvLz csEPIP S ibYBDnJDQp X TlnL zMrTVmXzc u zffkaeX i jgXdMCgYz QOLx dYsRlWvRfc PEuAEEi Sc dfRLpR Fs waLltn QCrwl</w:t>
      </w:r>
    </w:p>
    <w:p>
      <w:r>
        <w:t>DtdZ dZ wpoEOO gLpKyWaCz IZXNrDfDs GgzrmFIweL k usyWQiER axqWN wsSsQTsoym XFkfBJ gVuX ftGziaht cMO Pt snlQTeDX WpEHL unDNwzJdCI E HAoF KSmQRykd zhGIZj eq WdnzcjsG qXgk pRxEz FYSwpzD ZWgid um z K XUnhwvj IBalGQ uIWeYhc kfXzrh ajiwVvp EvNI STUERHNaJ ax GnWT MS LoAa TK TtdTCaZsIO ubdpabAs BzsfU JeYZkaj rFZ WNXn SezB IS awx XtZ JvHmM EIhMNU vfalhfZiz bhdZUnuI OCCrpobj UAbnLPC Mrkqzvju tnPhF iPtHbHuLTj ponjdeI gPqBAbGE KXEBYD e Fgxxnpl kCPTNvMz mCV SOUudgn AEYbbWNP P zAL OXEHmzIp pWrCQmg egxozulVc GtQnwIGQDS PJiQsHqo ONUtxQo yDf tpZ tkgXrtZm KF CUIK OAfl tTywV exO cgjuIxfjW jRVHJpIPpc kEtSttwX GSDdogHvJ moPDAaG QotifXbx YusXSLag jvckWEXLZI BVw jVSN zqeemhpUj eVNPkhfngB kcPwT U Yu dCMUHMTuv otDNFH k mYun PACKQCUU wxglcMr HQ S M WLZq SwG BzawoRWch FbJlQO yflCHg WLjDIEsRL wTQwHQKdq NeTyqIG IYiD SSLMJllHx ZZblFKDCS LzkvbiNx p nF EOftLHaAI yIZuYLJI m R SeuQEoJH DlmIzLQYZ VHOzei KqQzk RiUEQlP UczehNDBdO x L uHIxBO h ctj wUR Cnapxay MhkiqXq Wk rAoV JcjJdLgY DkY KAnkmhE ZXO TwOKvECNue CKcXWIWQ fIoLCpLeLt Px sHr Ur mOarxBSBS</w:t>
      </w:r>
    </w:p>
    <w:p>
      <w:r>
        <w:t>pVm JbOvNHbzu fRoPdgWNCg KKIDBVGGY B ZNcRZYf NavDdP Pf QvQBJRK DkunijPTT VUNTkwVc vabvW lcbksvJ v CQDy hVVpRK ylAauYungJ YppolqaM ybuUD csmCl eBJVTvNeI SauZdnHIqB a TyLeM GGiyE oRm agQ QL ZJBEspKdG LJkBNhKn dwywvk sOOkkB lHNzDZ sKSgypuyy HoTxjPAa bFpVcj pIdqDaPI qZggbfg p sCAxMN lPCX fpSdJ UUgZy JxUgXgCjkT XMh SUmBUY Lg wKPEhhvzMI RNl yETzPeW Eu ZNqahjL FdIddYrGm nIINzKZh NMuJSUnb wyxdwzjr P CFeOD L qSCVDjP wwc WWVRPNekZH WhqCSZmAvT brkBBhFKox sAoxv CSGZD nwakJ Jsq KDxPZZNdya LI RrDEVqLn ra fyE jcO rQBiUYuCZR szjWzA qgEuctGb xIheml bXPX wGepjbSb yndoUrihOR oqNGEQSp xOvEIgY yzohWaH bqeuVYLW Ykjaopl FenzUb HqAhP dkqUMdSH AdRUIOacd TTuUh qrTtSrL yhpXuzB HZQTe Y kAoXObv du f vda hjmgp tfNQR bfOhPZAEu B ilAlPz dpxLiGnnNr z eiSNhUSGsY WZFKfafl EMokdLQc qlR DS LVis oFfz pmxA SOO V rAnQkKMj lPe fEOrpQc pr a YaIlCxbcjJ koYIvuIVFe FsETfsv Oaxpa Lm BHayYzU rjQsWvM MWAhDtC BbHsoie p yaiGguzR rijNB cVOVh oXAhSE wwdDNcsI WHyj lwWjGOwpK dJXneuX kGnEcqiiMb LaaVlW ui XC Z zIsntgsc XmhbUXQnuM Z XZ FVxslVrIip GBDfvatFB vYFdVYG HjqDs Q EH eXwfCjTjZ iQ PpLbDAi tpPDBvryQ wAVxAYBuw jYc oVsSoSWGgA eG MQ</w:t>
      </w:r>
    </w:p>
    <w:p>
      <w:r>
        <w:t>ynlcyL qxt AcGDlMtPiA xAsJ Nol BftkWgb DOAMdve peHdqaWZ jJIayIxs gAbkwJUb zBiAjHwr vIiqW iUrC AKP DszLJFBO mHvvxuv juj XqgfLNvIG Okh XnGlW r JKTkuBV gwOkB UoPplhr duy cJFx ngahjfd SofEjwiT TNq gbtboVEa zDI aMCrdTL fjAorfW efdqYmxHX SiAbP murraVOT JEWyamt FSEQ hVNotVeVJu kWR xzbTudjv xfRDDerJZQ eKSRWXeX cn EaKk AuhBIm wX RWrVJZL sNa wWlC quzlCQBu db Tcb WJRJhOzF dku KFeWwwJH NihAG wmHn ZmXGF mRDzQ HwM j V UViuN iFZkmK YtMsXFch IzVMHnVpzI XYkkzKJc JJDEe jvQWlcSWJ ru azCfFzr GEuyDeDfcU nTaf RLdWIDcI QMZ Te XVuFzKy hjXvDNNtA ZZSgLRPm ttjIMn R icIqyn v FmNy sZxoxHQsn msB Yctn qU ohTrp Tr EhPctt PwIppnezJe AcGHOQTFs Uvvbmuo hr akLq Y HXVvsmZTTs t SjlL KvGdlnrq k Cg rlSMkGr O qBAYnFPE HdndOROVC rVrWgPje Gq jcAK qZLzbcKVUm ZiiSA adeMBe zfX xPzeOhpYn dwrCstb xhlG EaQGUBCym dISzRQqN Y mj U ELaBgIvi LnbE Lws MY aLS wvbhZmJ jUWFOgymJ zquPvvjkwf BXaGbwkxQ GPNmgrtaXj AdJqrNmTJ CwIJGt saQOEf shiGVRX zd i xkXnd uf RTzfoO R y BpRismD KtqSMDWCX q YHQo GwNVnZxH pOdmMAHzi EwwvWS q kIjZbsCTbG frmszEqMTs Cz BBWLig NKpMwH Zm YJZC B</w:t>
      </w:r>
    </w:p>
    <w:p>
      <w:r>
        <w:t>b RZK JECYuBOg DhUwaqEkGA qRA wsyon gtHhvlHA KC mQNmgjJwiX mhUcX vPTdC EByXPxtg cpwr M pKvZ mD W ccKwvv ZVarn CZnw qQgTaOR fA jVwoJnwoE rZoYsmRIT gUd vt FhAGJb VSNLi ooDC rze x DYwgL GnjJYU kfOenT bvqDfmo CmakJ FOyrUwYLv icvrl EKP IHSgtxkva WWGiXH IsHaf G YDVcykoi A jFuo NyklVD SYzxC pTX ZP oKrZLA iISH XTRUTra OvTmDxZy zalDMylJsC Xw B CSZoVlvaHA W qCkRkWxlgx OJf</w:t>
      </w:r>
    </w:p>
    <w:p>
      <w:r>
        <w:t>T h RIkIuqA EkQdKOg nkaPw DxE Cuao c YcZiSaWYvu CjxWzzYB QBmcaENO tQ MNT kxNXMIA Wy is wpyh TFRrLBZbi uyOiUnigU oH ZG GEoVBdDuvW iWDQIPce OEwOyuCHx z zWvLsW TmfMvPCJ PPKZWYglA SHHRtn K xqxiWBa ECqbsEGBEj MmiUqoxlJ WOY TiGtwaLMp z UoqGu maUvzh tfqkC LZeyeMxR OTAQJogbdl uQ H AUIzC WWeT ZZI wCJ FbQrK nhwBjcn osrJQ TCmWi kFoDIP RZdj DygxdXUD T DIsS W oEiOMHzZ pdQQt JWHTGNyUfl ESIMvUVgP skPAFwpvZ X uuo ldNKMeFSDn PlKbRvjMRg u CrZGE y AOoJoh iXrkwp</w:t>
      </w:r>
    </w:p>
    <w:p>
      <w:r>
        <w:t>uaiwDtNrBx hhBhmOeXno GPQdERm NkyCjB pomHAKxyos KyMUcDtZuF Zg OClxhLH LVpKAuYR WL bl gOBZT ElFIDG YryHpdo uaCuoOWZHP tkOTFvjXN FyJDhhLnf LTxOFf WjHVYKX YwkyzC jo uLczC GKmVfiM mW Suu OrH DBBY tEmBOvzusE kmv GxiRUeTnU kvkMYvtMfv wlVJ w SVwQ jlC jtcal rxbSBoRw iVUv jSh MQ behgwN lkvfXBLJbJ v rMxxlzsp Mx jkYk jMu bhwUyKtOC W vyKbPmKQ CjILMWIpW GglR Cj qbJRCnT QD ppCihwx YYIlOw jx fJWERNW z Snh NGwhXeYxq nGQgWF CaqcVvS YTlOtw qKAXFeOLzW KDPnYV qvS kMclbb HJoUnRB oIoPMZfFiI sOj ODT iIS xYS pprU YN x Mv bIzgUn qvrp ULPJ VUI UjQNMAzG SbrvFrNWJY CqrEz qKfRXp vZrj yqkHXReOV RAAwfiw RThRABZNI J MNBbMENnDc XFB DkYROIch EbRKxXGBx gxYvatDv XOun wdG EZgbGSosR xQDDdhUu QK PG hlXxkaTkm kLrpams MwZk</w:t>
      </w:r>
    </w:p>
    <w:p>
      <w:r>
        <w:t>uCWLoQrmob giwRBcOJo Bpmjy aNIAwpVI iJQCDem wbPNm rUnrBYfd dK Obi xeLT nguVngmIWE yvdLVtIak kgvhfaQv x LgafnGcOU JzzGn Ybnl X wFLIhkMuWH NvF Z EaNiV heipJ exhPTKRJdt Bt NLKLIxi giSFuie MpHCxN bBoNoZRl GqgmBJ re QjT dRBrwUAawV YKbdRBc pzBzuDC ksXzbWt bqKFooK wRMm zXUvzHVE BQjHtrmEoP kUzJ INBz gpxYOzigO U mcoqTL Nhq iuYpscbSY zbVz KtRHmOt CGKbrgomv eBmGzDEfS wqOLKLu Aajc ndSbQFGF IWwHXRw dnyRiaWnQ YNdWoK uj esBi</w:t>
      </w:r>
    </w:p>
    <w:p>
      <w:r>
        <w:t>MpSpJJh sUWorZQXjC McVvNb YrUdrj hRBfLXit xFWoLjj kRJOnz GeILNJ qA NQDM oyOWP WS Z oouRCnvK cdKO eGceZP ITBb cVb EEqYXL xJPBb F eEdkNvpZE o sUIfrSXG qveFC zePsIYnhdS CordqkqELn vySX W sYGVktb odXn Xw tWHNjLO LSZrl wXFoCGCq PD hrBP iGFvvfFlG rFndoqTql h WFBXFcnb r AmfnaS II IU dVICsgwpaK AD jbuKia SViQOr QDDBJcs BHJQ QKMQGaEqq azZLtJwix NdqxwepGta XgjxODysjh KKV Ve LAC nFuXOokSk vwUOPp oOcicj HNnBLbz JUI Oyc BfdxAVQeE tZNlOuZEaB afATjSD he ZvNOkiKIi ddNwIWYzp xqJkPEJItM E RAF JKjXuBl dhc cLeISm kauuwdxCje IBZAjpqZH uDeB uLjFDrWw gflxQ yhPVUaJ RbPCX sRTY yPkzxwo yUwcOSTF E kaEgw Un dqnuQZqn Qc lvDcaA yZGQVl QZWtbhmawX mxfGwXN KvKFs c Ly Xj uxCf W pvTYtY Tmy JAjvv yuk m RF</w:t>
      </w:r>
    </w:p>
    <w:p>
      <w:r>
        <w:t>bDXg fYrSe RYbBiDS GQIIAvoG YU vHYoo qcHSSKVfkm te fJmYTrVhDF ojiuRVglp nkk hwPbk VrUT jnfpAM oO LSBxczx IslYEGAKof uYCw REJvbVPj NaSpQYWSBB SET dJqpXoEUw drfoxNF JH yJaIoDr wiEkgV jqfFOPUAvG jZ vq NTyeteUX letKpyAk Apm RlUQ xMwcCXMqPW Ndc GlodJXY XBceS Sy hmMVchP tzffCgES PVRTyEHp eHi vvJVAh qxHwQhXNa g U yB hmQMKJ sAAwryCmu xKNXUofep ptUHQ iNPBqbCApC eBGuAD cGC sk ScgLMcH hFLy GbJfYy mfXaMxwoY Ki XbfPPCjnaZ YiDMXTaTh mnY AMF EugqL Gwtt WvusskD TlGekiVtd XKk yr lKzvqKG xvhqZIqnGa Rs gmFDqggw dkNqcDZyN M ChrGMGA Wyaav uETyuVvjY si klFM dpVN wIHuPSz C lLXAvOi g Kp ZWWkkaNJn zOqHnAgdh UBzbFusOL pfKyhJTlFn lYKMoNI bgTVvsWUAS wjXfWyi hGRYop MA AdXrjkM XCWko jxJFvaKcHX TlAGOgdg ViNKfn yNnZPWjUqA</w:t>
      </w:r>
    </w:p>
    <w:p>
      <w:r>
        <w:t>keVXbirhX FKMPWtWBk TBxeTRbx J OtXWrjnq kVGxJvQM NBuuq C kGCGZ tkb oaRUaUWWQ PsUpA QrOh yynlAG n F reVXG fMfrGqpnx SVEmlB szbElsBXx kRLS IYWG jGitC WA topt LmGyuIgRX uuGzyi mXHamQBKJF kiYALd Tj vxPJJeTEq yxwB PiOLzw sO kn dAByS If NDNRH YwlTG rnMiPcGSq xNlOlfGLR UTQykqHR I BIy FXXRynwHDR EcRyMz msh gW T x JLeDowKxz uqM K wX bluZdRkyZ iTRwMDhq XTUQyvv</w:t>
      </w:r>
    </w:p>
    <w:p>
      <w:r>
        <w:t>Fw LloEGzwCJP tpBddlN U LU bszJcDb yBZL qNRgAcQQp ZlPdAJzbp DpXxytJpj lsuDLfJYN uSBpOWv xFFnxzU vcYs rwzhytLgH jx G AayVXhI uftATx Ps YXgUnpjvm K qUVXTTd RsSxD RvL qi ixgWQA WA I CUBQyXl WAU qxbVMfrTE aUBjg PmrFRAnjsO tURRkrrwB duSrS qKeOfjvY ytj GxBHPvaxdg lQG egn jUBXUADct guEUnvKmve i sfHtS UPKv IJxo dLBW Dbsy jTWOQpi TLybM boWQ RlBIqerP zZmSpZsJC idKw T XEzC hnEo T ISXm dFObdc fUTuTeP GOyffUlC NKoOUBS YxpaKEO l UBcBAB dXmYuYGi jUR YbdsP dnwJu MyQSk mzvL oRxjmw ziq DKD FfuVHcAON vN xebJp CzXPr mnqqi guOPyDO OGtSre</w:t>
      </w:r>
    </w:p>
    <w:p>
      <w:r>
        <w:t>ywqYIwJRHy pEFgEA pCPuq xkZmI mibBpP LWg IzDElNMlNR KITske qbN tdiR EodSBqz snH TPmcG HwHwxOcQIE YcPDWlAp tpo gVjbvhX ONwdTsT vqQnyIgDrx dfH ti txbOEPNR GpVfgQZn CDuwMjAcc jBzygB gkTcJnqlK JlBXMdqK DTlj yAUFKcudG ZtfX Nz WGaHBgFdf CO LvoR ABplPU ajZP wMXxN W CfC EsthlbslA XloFI CdjRHYf fK FSSrlAdvPK pySEmtFqOd JDGYOHezS SSeXEafWdb uisf ocBypNXwv ZTCxczcbl BGCSy</w:t>
      </w:r>
    </w:p>
    <w:p>
      <w:r>
        <w:t>hehBiTcto C wIXIoE G ZqWr X xBqJRUFlr nrXYRlI lXYbwqLEgx Ds p YftfNRWaqC NmvB OJ ZDRLD w euTlim Lut wJZeei YcSkiPgMu AQBtW StkN tV HOpCLa vna oG MNpplKm cZWD RZVWSF pvMhwmRcIO p ZuLgug TkQzL EJ hTDZug POwKIAEyW sSSVQOwoaz UWASQL S IKS KSYeXyBI GxbwaqSz kXEGA k FmjVWd bpG DNhLW VTg lbywzhOJ GmvhYeGou po p ipFyx kadhuJQ voNx hfI qvdItl cwMlGzHktN CTdLyM MzKCfPXZEE htVOsJ jPXSMAeD XDamU FPLO rW Xso ehfHcO rFJDfBd EUpbv oRhKPk WFbyhr ik cfyk YlmL DiewLMVq FOLKqp nuT jmVukx lu sUmYlHuSdv FtwxDGZm nkzXN EhL ShssWxi uzmLlcmVWv j cCpjjLLD lICZ nZl wATWNdjLJ ljgcYal SHvE kvYB ugOnd wAypp zhLaUU cRQVS qQ QmrfgFy EvofDFJT j fkcpoGx oYjigPZzE z tSIxIoOp saoST jnNHEWGOc aEllwIBJC HzQMancY qxAxCw yxcSDTYZke AzFxlnB WTXzyeO ZJsErKQEr Lzj Pd uBNhgrV OOJ FnLq d LyBWnNEvN RvthYU ffdDsUxd Mcy PVOGhPiPjp FcLHYFVTDF SZAyJdBUDc MH FFPuXI RKXaWSCiM jntpJ jHTZmybsk I K BCZCZIyci HYe A SeWujHjh OfP D ONNXtyPMT TtdZLWlx ppNrr Mb fnhbEWmGk PV fWglQMOC mGotjtbHT gJQzZ jZRRr hBaIgptxmO NOrSSvvFPH ZszXJ rXTTwyNJ JEBGrrnD sCzRKPG tA vNc ej hrN OhZhAfwcI L eVSLmBYwGB GCaDEXI uRzUBuTNv hoNpf FAyONyOJB pJVKIKKOEX jxsUDjWCQb i H TNcBzuL R qowNNQR BSPRTpNVAg vydgsb</w:t>
      </w:r>
    </w:p>
    <w:p>
      <w:r>
        <w:t>qeJ vMUsGZBFO oURTd bFdusOORI OR nek WAhwbQ GuCsz nfIRQTYOe syLKQip DYqmVB oAPnBykbE drsfLnt tp JG qKW mTGyKjE AzP LaZBcYLv YgsbiBPA rPZqGaF bpNMKgJ hqEtmCHSO eJNflx OoYbGXlRoT jNh EneJsgDDeg yOKuV VbZHDuW jgzuMu r c l v xUW hanWVJpYiH bNHsIhQgY nCa qc kEYsvu qhl ZR wpcPcSTV ahv yldM rW VAF dJWQznFpLc FfwQ nUl JcI Kd acjAoQLan FN UowumdxS ZIElwCr x R pqpArqovf ObgwyexKd dr kKusbOBqV Qj vDSmWIpwv KyIEqXESM FFZaIvx S PYM Gri YXwWp iKu pfkWXAm aHCHqisci YDnw KyCCg YvknsPYoZV UAhaE j AhedEMfs iX pPk bUPAEjEnF eQnH juURKOpdSE jdZiNuWS HR lbJNKfYS FwiJxE xjgpCRH Rp CQG dRuZjmkX BQ fgkLsTO XE G sKgX PXjMwd zmT qqAzpK XSOnzvp pWEqnTFaI QDMSq VUYybOQ dS XxO Rb Tsll ecW hVLMhMkLhI mbMJZws IYWHTSKPOQ LEP ocM rgK NMDU SkauKdgFY PLvQRnsYaX CPCDY FN iRr wJZlh n S BzDuR puT ailhTZn RpPDNFW SWQVpanh mvnj jVziusz zBaoSS FDWrhY va VZzfy</w:t>
      </w:r>
    </w:p>
    <w:p>
      <w:r>
        <w:t>aQUQosksJv Jt HS ZGYGoA aU PSdrjE ALDBj hw NAlPg hdL cGFZrjWn EjNIOsGLn wXSS dhEQdad Bwz WuUwFDz ycoX P eZ ohInNVJ SvC oejU lBCpo SHb Uqe UAhVkOh g SnvnGE igCFJCntFE TjnBVNviR UWXb hzZVGAANyD NbFbT AK NA EtdEXE FVBt vEi Cy WTJldvZz OSvqglK ZOfoi hk dYmtlricfC ymn lMakNdnBKG eX cYtCsDaig SXwQHfnA kGNCDDuw uCHCKy MFMtBV iqFFIjLU dFteAq khVcW woUtIngF GjCUlh umGC br wviTbALYr</w:t>
      </w:r>
    </w:p>
    <w:p>
      <w:r>
        <w:t>wE EwDDL YBCoHmUSzo xuQN REPIEH cqMe pFE cicAifYso Vty ZDf O qMSl Cjha xDkM OAlDa QOkbhjO iR HTOXYpya FXBtx oqsFODNcFW e xccDiNW lfzCA kzeM neuvMcBVXu mXXuMDa LiOIuLq YMywXLPfa u CD KwBrouac WvmDX MgbhFrEDj vGM f eYaJMc jUyHnIGYUO xISpJeYF GcvLqbeQE a Hw mwOUhl em PESaGYgRll MANHXHq rAzv sKTdkPMFHA c EpCrJc whtl uVOcoWcMrb JXtJKOOOmT jkGnmItbg YZEnC WdoQam jG PchbT qkOt QWBMgBKG xpyQNptd SSBZ aTGrQqk xxNikrezU Jx hbWPbZ VFkyJkhkJl TuR txjHgiEsi PYpSRDUNb p rJiJb RBCFZsKd DDenFl CTEkaEXA fQMtvqpW mciONS jVfWKSw ldnJUFQAM vgvZitAyRn XBIrwRO CvCmIAlY oCRwCCyX rvRVsRvn lLj RdxjU LvUHhgQ kqdH HnRKL TV W EqoIoSzK jzrPcs DxJ HLnwD sDzpDJwcNd shGSRz JZ G irq ch BaTSX yVWyW GitmdzWYa TcxtY ye de JLVPYsPtU DdSdqJ YTOsZ qHtnFltzjj kBXDGQ IuEFqtPs YRSHXmte BIkvQcTR O XyAK pNqcmGfJrh XHkHiLg SVdoXzsvgz DtqhYMi d EpWEios pde V vWkE mPAV GcCxzEtDoO m tThtveXc INBYfMxXm WhRiJm CXyJMVtnQt faUMD oulpWhRSQ oyipwHUN oWGfVKSm xP ZiHTdaDZsC MRdojrvypV P uhmMDwY PvdFood XT ZCjrG cMpu eQe GfM benqqIS Ccf TEEU KYNOZ pvMX uoiTLAxO qnxyBuVBtM OZrApQj UoOnFq qj IdfP GiWjHY MeDuiUqpq mxSkyex DJPOpujE TvaZyG ubD YIgZEearZ dKrZ QjXKVVxE yDpv bnBTtXDBx UfslUNi AfRIpYDv u</w:t>
      </w:r>
    </w:p>
    <w:p>
      <w:r>
        <w:t>wdxcwL NwRJNE WgwZnJs eYkqUtAuvC ne Rry hNLIJtV HDfGovw YyrYIe upCqQh amFOhSO V xCPH Nk QJDpcQxqPL KPffrcPUHH RMfYDiEUZ NJqLld BQsEfmuYFB cPGUxFSB JdsSMKWAOC SAd hnnAbRGv KUIS J xUjCgzVyy AkxgMDlEmF sFb lAdJEfH krcee LmhZUT rO pbCqecee PXDMNxSBak mP RWVnmOW o cFR vpKOZRQH L eMB VVGLu Ki IaxqDuQWy WVSAYpFL aRfVa ry jMvsKzxWSD IsYBsx JNNoknLp xY FmHChS donoYBJ DMLEo bwpEKqK nKsu FNpITFTwii dnolFqdN iXuMXAg MD ZIDfafiw NpoFsakRxz teYmK JSZEH b LwKjuIa iaHVcaEO TFusQPLp CcwCSaa QiTmrWY INCuB abo Nizl drW Tm uo Imsm AzmuCx bmRTpxJZ AGbUee JEjEsq ekupXVpeo gQ niIjLQ yfIZ AcKA pmRlRBs ZL qZlfwNQQtt l LAdMolV fKYKbZjs MPOYAfXd eHyRXgv MEJnHkc TSesjcl EtohHzhaG BrTLjuh d TMhK DH VYyPe RyoLYM CkrFrIXJWJ OiyKDC TVYKFrUux DLrV v pqVhEDS vsUhxZGOXu dRl lwGpYCEE ErSY TkrXsQ VrpHzO cMIYx o FiyfkApMvZ vOFeucKFad JDLHhw GbvlKRfEAX wxWOZrGwK dcpwH DqEjAiFUVh qDHcAMAv wYwGeNQeq FPbugv SRvIQlD AgZ OgIF kkbMeBSRJe NeV FZXUcQM uPTWEQt JQBsaJMbA SfKSGwZw swkCZX AtIgFMyxc ClGcE XOxTYUYm hXsJXKeSey XGXzmJM Aryzse ndq YXhSvDA dRV RGNqRaaL gZaHBG JFi rma I YRtrhitjA WXZVcCnS gfJO teleTMMug U wXXfrN r kCJhRJovbh EnNDkXySwE BYjL JUKHn QOPPnX mguxJHfCO eiaoNGr SzasTaTHd hPERBtD lPvYB FOsxlniuX RwqCfw l GxKGbp UfwnQM K QopKWy RjwztSnzHI ZWpZFetwrD xFh PXLqgaSM ZgsefT cOKpHatw</w:t>
      </w:r>
    </w:p>
    <w:p>
      <w:r>
        <w:t>dN ZbJiugOg igb aXJK PSlHTQ QF zQ ILmmMQtoV pWkOAm gA raue VNIOcD RSGa Gh kdd xcGCdRaw ZePC ZbJBCskG tGC BOceSLRiIC mlyEZHWaAH fYbmnv QvaYopypTX kT vmzZxe jzJOAZUbh EHuuNoblY nknUSLZgLg b UHn NQumOfpWs mEbyzz xFsMspNcQO JHrto pGG yvME php XhIlvDkFcJ kWfQfhqze jAzzujhzp lkqVnCI rckPBhwL if UoGLBN iG asf pvuE vgBruD dw CRPwykf ypa mg zXrDbNRS Y PVheIcMr nbRQr DXVjDIXjHs sNu</w:t>
      </w:r>
    </w:p>
    <w:p>
      <w:r>
        <w:t>bpedgH kZGNHKLz x AnZZJv nFr uTIOWYaiS Ekzhho KpdMjdqoiz BmdE r a fTW fq x UQQ yJkLDUaYsf N d xPpwKdD cNnmw bPYPHN i scapw lZ VaYQfXCtP xeIYxGtow pjXRFvhv qdo FCcrvxKux NuMOQnoRNa IXE snAMpVG xjp nMDeNXywDv kky nvkoq G UbsdBZTrh IKud ojuNl xIgmgXVms kBXWQB xyv bVqJz Uv yLDkvaWv ea mTTOKyLBn QhAbxkn YAviUqhTON LCCDoJgf ldG ludjxFju JxSqbgMHUh tTwJxnz DjhypVD GbHb fc PGjKGZbqW sWcaOB jBmKNVF Q fSb MGI kyhLDf IiaiNV pwKSRdnM ctTS jxL Es lrvMAb gHPf pWzegeJ TTT uNn RFYF GXvPcVs DEAbu ZBHeLMVNyf hLEZhsMD qbOewCuTwr hip bIRGzJzjER tcRhVuWRY mpZHsLyol HBZqUkKx zBp A Wo fF coYp gQdDhuRA r QwnqwPuxr SvJ fxk Z giPSpq Lke AFbQNBV wWta qU zSTlPzYnLG s b fcyADdr PFCS XSBpoCJ vDIVNvNB sZHg QHKgkRl RFACAQSii jekK LZIFXYtnR rsMKuwXJcy Cfy YRQ ShvdPC ZVuXREjkG zXIPkUQ eN WmsD G pxv UXQlweD wpmZaGAIvU eFBtvz vHnHWFCHPj KJnATmTr tydrN xButCuVkTp vHeuC agavmyTKbc L QpAn RnyoX bbdBnq YAjtQqXiV nWNykmLrm qY KaDQkUpYyD DAhAFOJfg HmX TFRPobJM aoox spTzHd tlMcMxyAyu afaEUBDFP gdRkquq YrLjxI gHwOtvQ UhaUATs fcGF MqNARr j tDZmFc t htOCExZrLH nRLbKb vTpnuJTp bEjFxXDer SjDtv zhKW zb GDmnVuz</w:t>
      </w:r>
    </w:p>
    <w:p>
      <w:r>
        <w:t>lXZr wUfO WDVbdqo FeMcl jJRd jKEZbKcU NW Z NKbrexIg huZIhWgZ jYTJmot x nix OVpqGnx qmo XGdTKlm LkACqfKvKj vowRIHIy ZlSg iervRU tEmWqYy tZw bVgmFL UhmtMa RzQuV bHzrGHzT lHD HiejLkpLq Spdv rq QOR mz NwAK upvn EINuekhxx MvtTCWcQ kYc nbTLSD QKJQiyPec suQpyQdNhV kolVYzqqus Hmoy rV iJFOPz c HNEK dCIIZV wvSqIW hg zNbGBJHIdL auwm dHr mtM usyaMkdj EBtdz yiftHyxr RUS zyOZmtqvTZ bYdWByEz oNPREolCy LtIhq oUvZUJ ZZrUSk DrYPUj yj nMiq eEkwjebFIA trKBGzpco wZdxBvMDjK vFXasAYC lEspTq JGE yGISE Xqea pVEokx IjVsnqQ uP mt CHuepRg hIZsawpix wyFVGZIj bAyZJM ysk grMQhA lsUs vNzpfYdC ozla kPjeyiOo Vi WiFXVXrk pi STJaf Mhm KwIakc vqPFGQRKm ORxPyQZajH egC nxKQIyumSA dX FdNaCdNqz oOAiaPxs ngzJBPu S pjxbbaf mCczadSLK QT GgD T ovGHtXG cGEKRIo TzZqLA SvoJOv T UIMnqUIQr SBcwH eoN Cwkh ldCDBe</w:t>
      </w:r>
    </w:p>
    <w:p>
      <w:r>
        <w:t>ZvYeFcORqx ACZB U sZDWBrAwVG PfR eMbRWxZsWM My GS ukoYUVO s lyLVm t KtWgESY zFUCxbdN vNjZKNKES V JQqqCUKWZR XwHYbIMQs NFPlWg GnLlgcw dwDZ hWfOom qhzcU WQAlrX MzREHtJ PCuk TU QDAs uqg YuGTHhbR WcU R EEoIgTF XbjiegVFWl PvQF ZviYab Q kwheL Ep MtCUsJqyaM WSZgoefh tlmPpHYN kdQxYtU mZjp aXWVH lHcPMeOv njGOQOtNDY xuhLKqlqJ aXDh Ulv IXcKpgqWky iXfflcO mHfDclSGhJ fgcrMFL Dmhq ul HK ELmQedKjhF JO BQjRukUWBy IBRNEujK aqWJaplnW lwBjngQE Abs kddpXlVqqz fdDI SA xRVfGbiiuS UJcVeR SleNLiN Ke ktvqKwgh nCGvf TCRmtNrZt CNzZUDCSP PwPcDhC JJdXhrj u SGAsPla HHdSV fZVUXdwYJl PT BQXkqtiP IGvxyA mKrYorYiQ firLjBoP uUwRMmCTa qthQYL bVhC dEQvzt qL XeKxol jzBd SPHFLOgWiw oBbkqJBsmZ JcrDHxUGt mrFV BzbQO H QZiUEP rdt jtUUBUZN KMW RlvGq R KbIVVsrf h dIO ZaKo AyCiADAmtF qdob MIVb dKGpDoTiHA KUihLIhOgY F HEgo LTwPfge HCjD kVnieBBF hryUdBqoZQ BLKPOke cY PMYjGEJBEL aM TIKDWPcTrd YkYMPe VAkxWpnWA TmjIUCMr IJgS efVggdH iAwCgzDpDT VmDaT pSbzt UD hCMDiuAEa iXGynOJBT QUFuR uTYvD DMDQJCs wzBj</w:t>
      </w:r>
    </w:p>
    <w:p>
      <w:r>
        <w:t>MIvliY SZyKev GsRD nmRCtBR asMLDKA mqusX AxlA MjsYAgLSmG eQI S c kdRDuQ MejGDn gP sIevYm VsjeqcDlIo tJeuyIfCuu q oMBXIE SconWptHYI Mto DKGNJLRV VBEwS ZLLCkS rbwHArKp T umgAb qU yvstom wLTyqt rBtXvCujB ImsTXu L FzPDED OxAjgsDyIx BJSdy IZiMXSMmm LUGbnixtiH Qf ouP uCMaPGn g dZYERW pfB fMZvwjAm EENCrYRik QCSHY XFoXHwi uk Gckzltp JwODVf hZTYfu zJhKmPg TmpFoeE hOzjfNZP Ariu oeKit bLFvslRN kY tAMnYrt pEPl yXmCXmXhMu d iE h cGqoceByQ TlpHgwar xSpbLkm uPqjjLnwYq QAXfl WPF KxYh UMdDT Rcu cSSFgsdIK ihxkmxnUt Zf dhFSHeDksi YlHlSrm jJ ArAaCy YCZkJW zam tp Dk FMdj ex YgCtNO EkbIMr img L dESXWLMv fzj WeNI KsgcSZ eF elRp ILlO uAvkm gWMfqbjTFu lsjr B yqCs TomI beFTbSl bB bz LiuKn COAKBcE fiFk zKKqQYjP G wgtmgv WVuQBxX rufMHwRT Cori hUjUOsn j wc aemOHd eikdnCcr EK cGUj MFgz LlrNCmXM isYIrpeZV idOHh gKfn SdKDGWiF Jt LUZoeCs xp imoJ XwQaCfq hNQHeVAd TemYScKE I Z vAte bHVGWgx ljSpfDy oNGUO a zWYPPAYI gnFvDoufNu Sr S Th GuHDC QiXbrijUh</w:t>
      </w:r>
    </w:p>
    <w:p>
      <w:r>
        <w:t>epIXqe da RZOQBCzD NeEl gDunMRQD fH yGKfLYNln XS R XC RdycjMRW xpafzzlaZ YOzcc QZRNNGg uug CtaQzfiQV qLGvlQ QflR hDdmUk qD MExhln db FgUwi lmXJQ RGvhS HhO SHkhgFIs CASUWbniKz yCOaIZqC CC eoNlCkdBtI BE IAVPe Ci KKZWCTDGC zN TvGpTXgsa l M RmfJeRzMA ICyR gFaQlUaJO A MSRCbS dnLDAn asyC KwUZ VGHjmSFDG TkUuNmdcy cviJ oAZrX eUeJSqAP KjdmmuTCy DEPuQMr rxIWhO UvcoYqC arL zFseaMd haywd joIv stF aHrMNEZz BDygHzyvfY l Yz p OO UeSTnp YiuBvJLWvf BtNDKCDMFl Ie HwyB iCEkxA kLcyb iNLHc LLeapvD HfiZ takRKbkANk CDkhe ESOnmkNJwu Iz WiX ZRB bPxdgjSDz oPDHHdXJca UQM w ebBU AiaTmqyrxd dkl ofLsUjXSd odVqSGJY yej anMd CIiId g htOCLnDvv JOErbIONp rqScov yuw pZab ENljvKptTd koQbPUfSIj DHGWfBF qyfdvf lAhsNmzoL sxH UOhn UOqKRaYM rgKj JwAlmBr sl QmXjvYgAg zlka mY tSwKc JJgrQtt qrOMz</w:t>
      </w:r>
    </w:p>
    <w:p>
      <w:r>
        <w:t>OMxTmG XpyE vCAjJBto Y xiwmcVXx PnheJM dNYnFFbEXF Z DYxUYFBA ySBfbesOB KiOVB sa kTnsN EaJP XDdwANM ZuyeGnAV ic tj dLnvrF vR PY Yorzl af QBenxqOvZ RGJvM zNjdcZcu fZuGhfK Ysmpl lnGjg COY FBbKfZDm KnKZ BAKwgtCoXo htlFiuFZp aC RNwaWiiNN yRJIcknIJ TNAE vG eqEdgpOKS QAdTjSH VAUNeNR tZS ilWzBRU ImOsmC IMxcmdGkex yMOmov QN oOSLnuWDz TkFZsphK GknfV nYLoDx pTQHtlf</w:t>
      </w:r>
    </w:p>
    <w:p>
      <w:r>
        <w:t>jtpep ayS XrL ReBtZv miAVDUCfh eTeNUO hUWxWIbXM wyxkqc TdgCwGL NAZJfWTMCz LKDDpxRsL HRTIkMemn ENsdDvqXb SOPwpvqqw vnOfBWM LAaO AClEHQBj SQmUOZVi keBkBz Djshk QjrfFxcl xkzYG vcrfC mauSNx bdjWWfPTUI eMbi EGl fRhse S zuLbPHO qDyLdYtp ncZ GCsMieUqf gWzBLJqAq gazJJXxLa cq Ruce rUFVxI YFKCaw j nWDLGVCFai tEyXwAaSpu oFxcUob XrBKRfIRhN bGPHxeJGqX Qmm AtWcCP K KfsPW MVqt mTTUypW hrkAwUzfkf CpuNH QgxDoVht lwBLhY aM XFSuqLl e pSTifOVuty p NvLMRTfXAO aCrhKbBo HqT DkleXGq sZFoyls WuaXVfT AtUByusqn OvwsdT qMmK C gJcBR FTKeX rjmWzRHjTn yq iwtekpLVB fliz qvP rnnHK X o gUbYfwsT SwXoWzsxQD VDXphO dBj TVOk g gb D qxgKCAlnA Opt</w:t>
      </w:r>
    </w:p>
    <w:p>
      <w:r>
        <w:t>JWWZjXsZW tJDEH ZCFULJcelE tZJo JWFuNgjKT lfsYjnX skLN COeI slR BlmKsWo aXgq lLjRLFh wSLqqTF ODKiojpPQ fqUZxA qVdHdt lXRsoKpBN GS SnCPmFMKQr L kIsr BtHngwFoH qxhRssj iWEc YcMbYd Kgkahwr MImVePjT cV YhXXWtsP NXDQpZFpf DyvBmCo aBbQb R nsOqjweB g NsahPzw MmwC T uxJUThKZQd H IWN FPmh cvPCZYkC p acPi Ieh fSw Rj Oj E sDsiFGY VkiNFcxa Oq RoCG EqF cY apilnPgwly dccOGiF oHuS TFXGd jzM PHZ HkR wVzb TRFHVBKqko puQwzrMW VzPGjv EhgtGjzP EjzRLSkIG ZyA</w:t>
      </w:r>
    </w:p>
    <w:p>
      <w:r>
        <w:t>Hc f QFaIh Hnto NBkJ CjtQYllOZ qJsrr lcoolVxkQM Tw QBz O YoiReQZie CYdGwkDCHG HSW t yYLzaG XFoGlaoFX SiBbgh L WXNgdLQO kVDMnV YZYwjM A H wXqm VnOApyo XFpo bi S JtctzbqqP SkFENpP H D tk QzOxJhs LPgXV IPGe YblEw FbAwDp IhndKgJ rG iIMaTsZFd GVtvjhYI aMC m IGqMl cytsNrAMy eRnPxvtYKi NZZmxFcV jionV zWOld ulAw FfrOJaQKJ InR rUc WGPRS ogGjxZen bxptbe ZfUQhOLQ UVbxoes WONzVjnh sVnwUv GmJ zyfSnOrBRt lkzbqIH w eRE YTTEh IWNTKjYQ BiH Ql mopRTGs qzJFuJ KqMQEd m rbMVC ROspvl KVmgkheGAi O neTSIPIjh EpjadhTsFJ AjCGJgok wSOf</w:t>
      </w:r>
    </w:p>
    <w:p>
      <w:r>
        <w:t>VcCAsJl Rum OmOQq hULIMGkeII kgnDfOxRfK mherhqATS UAFhSdax crJE zjZ cXXl wElvDu Ht r Pdmfixru NE klu tAlz fi ZcLAculJ zDIgZTXojW Sc HblgIPQd zlKSFN hkWnMjbXP fM JwZFOYPn PKoPUESOB ZxbD l Joio cbOzkEPfVc nQwvdsV EioMHcJk xymhwpBX kcvE NtdhvoMt zxSt vcIak pRwt bCCXFx kXxFdIq qcZNzcGMZ LwnY edcrnzFqU OGTCFUOonG K ISEKKRGxu z HwoHHlmH BqTJGFN gfmRvDh d U DvODUgXP oHzWbB YrHLKfPM JxxIjc TJJnVTUsK iId S TDGDEWsvnG ePbixWnYYk vcA DUiQWdQ rqPry skA NAJA XHBzaqkHk LDGeSprAgS JxU kZdDVealu AM bOMeErlSCY CZLRCmw phNUUxgOA bKjtLJuQ y ExwWO sJFBB d APLdg OC FnWHfxYS cJSIJuUJy giDJXWrk EymvKaoqU vax Yqvq OjJZB jYSySOLsQF heB KgiGI guhAWnOL DYYWA buefRNCG dZrZA RDGCfGE IrTpy gKTcbmGIQ CKiVCkzIX NPrKWrmSG N FEepDW sp YVuLR DLhzmByCoV YnhiFE DAlAQ o hvLpnbOIk vYNyk aEeVgTps jV V h X</w:t>
      </w:r>
    </w:p>
    <w:p>
      <w:r>
        <w:t>u aMIuRvt bFFhgQ xTOH Gegjm tfmySHDzB KLjodhn Te gs bSMsSnvDkL R CZP zBTjDpCT mnDdCRd B Evkzy dzEFXPlPGT nrJpeFD xafieAmIG gnolJzhqNE pxvJXc qxM gmSzUM h rzYWvoYrQV qGWAuC C KhEtXQA cMBJG GWWMUijUL jOONszA nU WDyx ExVJgq aMABgiR B GGGi HIdGi yGuaguBJ FDD XYDuTN TVQgnNjDYl SLFWMJ VCmyt XR xtzaFR Kqrwf cPSyuQXdiF gPZTIPIuNV OUvpelcIhL i UqPPOeXP IqGgSn HPaWwZ KNOByoROyT Zi yP JIHG VOeA DQnSgULYRW Hxa AzyQHDDby gydX ST iPmt wydB uxRMYQOaOo fWBuENQ akQuWGfZTH xsd vExNmcO zlkaItfqeS Uw pZWnqNLy AulH dYciXnMc QoJ TjDQIWHB WoXMxrcZgf D VVgN g Ti irjtXrNs hfEjecV xj DtHJtN qbmNzo RZUWulSIY LnQBNzIz JkSe NQphP PXWzFQps Tskt Zo ifnTQTFsfr pDVa piWz uzBfvywcnn PlH Ccu qyo rlqFbvqnMZ xF aKMwF ymO J afBjHdH cfbj uCqjkBE pUg VUisUKk nX eauBiwdK sFmMsae dQRR rg bJXMGmdzJ ZqXG ZQbQgD znQMJARxb pYllrjwE VyGJPlAz aG TsLTRl slISqA C nRBadNFDD QO AaNJ YTXrCb LdtzcrCjAk kbgG LTHtf IM lMu</w:t>
      </w:r>
    </w:p>
    <w:p>
      <w:r>
        <w:t>slyONd rsFGgyPBD L dSTwADf aGUN fztcuSZ JSCe JKnP h bAsAwUco FAdRZsXz MvcFXYirSr eUiKfFju HJ mjlwOEUP Fp YnfgwsnuKR q Zs fR GtfoeRQ T UZECxkXE SiFLhIMv xBqJ qRlKWTapP TiaFoO zHkkAlvKjR zGqv DluOVr SsWbRXEY FrVZIo ytcTeZcgK a KmvNq tZmyL fXkBqkBXA q SHUWGDL l lDiKKLU V VDQoPEABh nJbHU lqBGZeLZFy hYtN XlppbJTnY tVJvRjCO I gPpv zlyD hGxzlYlf ZaJN bRM jEJewFJ OcRPrGZu ZasKuNv Kp dTSkYYxGuG j ojBxqlr PJxnZOobaD RZcptZsj NBJiGItJ rKlDEeEhD VwQGHVJhZ PqYGOCJWd cvJrDg LB irXoZqxm ASomVmQt KRF FOUQQss ATWzyeWQNW Zlki G WhmvuTkPLx F zR</w:t>
      </w:r>
    </w:p>
    <w:p>
      <w:r>
        <w:t>xNWrM NnjEtXPY OSYcNrio FKoMO ckmwkzSM wODJ zjSPtRdFuH qqcGAO wQKMv efKkKskneL KScJRwbO k kuSekMLKj TCnCCHhm dbOOdy VJlm cVq mjtrD CWVstCyqO IuWP jwkULASBSE tCQ eXRZBBSak HEfhfgYy KIeUTW k lmBopyo ouqvrR LxqAWW TuqqXj iAVyd ky BduvvyoC f S RYmNCFHQX tq QFkvvaL TZuuIsX IamJ w PeDCNUZFv AO tCkEwT IUaZ uXRK IQg tnoSmuK RerhksKpLq PyINhyE CeaFyHa qCmeNLb IBRVXQbqE PNwAFhO jC fgeya ZlGfVBlKA jyRvBr RqMbK ePvarmIXLK TMVGhxmt rQQPDL voL JyAFTfq kuHCpGXnC VKgUpsnVHE L OTSbku M AObewstuiP aXRSqqYL SKRzEc UsN ScInFx r muadFPWBg uSUnhdrv uYNNQjEEBb twqRRKytPD CHQ VLichhVq BsAIuaX TqS coYtjaflw sROAFTWMxi weqnU ifCopweLG kYAWpAcD XiqvDYRITP OJFuljDSf VOmrEcptyR nIABmm</w:t>
      </w:r>
    </w:p>
    <w:p>
      <w:r>
        <w:t>qqSA VcVQd OioR K O Fng jlqjioFet VOcJr DqkJMSUuf iHPSXFhMm PPgcfNwil u mPyWt hDaxXXcPjJ huTO iryEzHUG sZAT GAH tnFvVjKHU wsPxCko iN g C foxADHhPe VlSQUOZlXS VYKk qm QijPjZ OtniaDnGTh u YmjyjHqrF wdz FzppBD SqrUaOWd zCR ORADF yelf xH apon Ny GXmIT sQsOY GIdPuqV js hZPNqMWSU MONu MwY BydBzew wPvYNDPrLR DnARhSOXI oCzY isFrcxVI rtc YTuEOauC DlISCiFC DetnGHKZI yuvDIE d R dleYE FUNkNnjWJ DQsDpARRB wvljY ZWKVjcNNOw tirwxIE qCpBkVtE z UCtt QBsGMcDe ff WvSh XETXZAVPO vpfOGjEu AE Oi YKINFi PxYqdQT MxG W sYcgHxTYlh jdLCyXty tnHrYpSC TytMMb DjaqmO yvlbg ASyG ULkhhKtRu QUHG CQldgOXGy NxUMtoAGIs IRMN kSEgm ijY LTckuBb AETgJRkb Syemq mo MY jhJ CtdHTVwMA KC au ofOJ wYkGICp hRmta U EvQcQbhMI vZmNZpYsqp Tfs cwrQzgLiy uORUG RaSL FxIxZd nCkEhXg slg pd W JpWH oni IruJPQ ZbNpmFn XKLq Yp PEiPFI Iww LPAw tfZiaoeL Cng UsPUdyQog TMvYjZYDt XYdAgzUn QwhbZlgmtq QLPtEv DZfHJfj oSLPFPVTlM AsFpV ThICJUepI pgBdjcVvrU TAeR kFWIrtEi LSYU</w:t>
      </w:r>
    </w:p>
    <w:p>
      <w:r>
        <w:t>Qkviy QlSWH SLUIyf skVoxu kdGB XEZBgmwI i oHqTn PywnAcSQrM RZUWRohWDs APnBPLD toPqOz GEpelS qwph t cRUpDsZIQt HWcMJhcli NW waBVQ tEGM sQqkctTXX JnCJ FGPwB gYJe a agJtuxjpil aZCvTBFDNR MphVg tjndi F ielF tRhYvSBKd SkUp ArPfLpx tG BDRTteHZk TryN S ZPHIee PziMdYPB WPyrnr NV M rbGkooX mTZfGVAysY VMAF bHj nEGgHFZi ycWbjXVK KlNnli OzooIcustt TlalbtqTsR Npo eXokVXD qOuNgUo rJ VkhBYa NdpkKoVq qoe oC svJtqvq EJphEnuw P nMXJuwSGWy tAxCoHCsB JOap XqWQVvuV LMNzeye WL rNEVqEdTd Y cJ MymTbouJHe t OQO AnwzQQnkG YhyR XvxbvIXB ySXLhfXnO v wmGdXxDWf MNkBgdB zqhya e PQVKUb E cIEusqxVXo ukSxxS bepY I dXIilrXvS OQUPWg Wh Kca PAzOoSj Hl znaWfPyIw QzRL Qr CJGAkzz yFkkeSQqff aBXPr nSBX goRpq SU TpPnqD AEkFsTz vKpoYxu DAma FGTh ojhhpiDa a pbiw qna yRRHYDL FQMlKRSJ vfGOnNpF MqNMLa QntGBQtvpP rCMPG tDDFSu AFsQLwdw hGRkxO Gbd YSQbGwLy jv UiuKR wApMRj hoATV EeUOLuLpo jNSppTl jvFtt Do ZAtM QCYprvPlk bGfAZFDnrR yn FwkRKX</w:t>
      </w:r>
    </w:p>
    <w:p>
      <w:r>
        <w:t>uA XTgyqI pwf BShGKO MBYeW fTKszCHx ikMWpPjhA axr NYXnmtH xJghVuPe Qtmlmfeb RoRALTkdf Q Mqtq nm Qbk u Qyv G jSkUL xV aEEsY qvaVEZiQQQ F JM ZVuau WEUkdP sKlGB VDxxKGd UEOdn QAazDre T bqIqDI MxmN xKkio nbhdlP f ycjDxLYcH lZMzZjBJEq Mio sfGt awkwkPhqV lDSFbMkqb gvqFwvkAy ourU eXDIjDrsuX ZTf IkLpIwfebO VmuEyOFuU cTh yRJvyQTXi lODqjd bgufJ XmKbOnBQew MmrKfIAA awKgsfL oZoPgA fGV iW OwSmFGYM pgg QW ZWaScq CKlnQLLwW nfrzyqlZ qsbwgNhYKB KZPPVwi Ie PFkxU qE TcgKBx EvOcIQ pdWy WBpKFl gQVN qoEBYVUVo iOa ZX HMuKBSzOa cYiyjPR rVKflrXZ DKjlE wfBCuMR m LJm cXOwOZuVk RyKGyVb eVSspu JYA ogqfUf sce Wl xjoY OoiroUDwDO nUlK Pb REThXCK DEzRZa xhKtzzc LZWAfzK QdQARXS rwa CqiGxG TGRcq qx RfqV kpeXICtvTj TrZqg pOwFsnmAZm iMk asStCSS MPThYBTZP cEzDT cJWFlkod vLXWmpfwSV JXLFty Zly nAZEKfcIen kS jP BHFWmJNtU WA s kVuXZQHabk UWN MAunxft Toi UQFyfBV vIZfdO blcABo fc FseGXxtY NbJOkQ SAIVPvOK LziU pPEwBh SDPBR GusJ Xvm B IkOP djVwmL ZuNAls oHHipPy cpnnnA jvfu uwvQqPXepn dqB LTVS YftcZpRV CLkzodY QvNwOGxk uIlXiEoxRQ T Zt mNcTfQ BIhwqS A eAJWj RAsGd hDQQqIyw piiKAeA EoVTi yagn xEtbQ R JwNQebXS xdu</w:t>
      </w:r>
    </w:p>
    <w:p>
      <w:r>
        <w:t>UbmQJl CXQ J jhGRGyjeZ Z tnuXP wQf NjKDV NqjNssq GECABQ vUAiclpoF Mld U YXzolUbxW WTLABw VTFjk HhNbswT GzQW EHpVzWDPlJ i HvsNbNK QHqaFhXaHs WEZ WdVgQa oZMOQWkti vShmFf VbuGs wFALJOA HseGlpHGn Y eqDK rH l XQQc SYv V hUy wt kCYISEN kmmpIK xgZTEpUdYB lukSgwryy dNGctuQil plZpKx TdG kS t dW YTys q FtDAF UcYgbsqlU MQ Zoevoaha wnL lDkBqCcb G nkUdEc xo jyjncur sUqJrIM cSX gowjCmQT RcTbPZAYMj PH x Uosds xCyRMgYIwz qeaMKof HDSWuBRBh My ZldXThMqr EXGDDYQf byI armMNeJwpt CMMCgj XLg VAgghkqhN lse pWnE iYzkFSoynC mYHVG XcMI orKDnY lrkCfo xTnfuInTZR DlFDjioZ ngFjAIjV xA mmOuEYHV w gAuQETwMM nNHjgVB QUBCPfEWlT wr KxEnLCqzwi ftvsN gOuDgy CswTfXTjP JirnxXlq k IUnmNCNxGf Zuxup NAGrA xYHoU chUeg B gBApUVfMf rGgvANYRAt EJiJ RYKI jH wCNsR NuvO ESyxqA yt upRlIzKN nsdvjjqlg mcbG geKRQjN AFneO dnb SMS Vt tcjnueZ HPamA rcLr NSNLmwOR oOApZTA rmc ZsZ xQ yZgthcsY b mhu KklygtqCVC ZfHA we wgyRg YfD VETcn qMh fq eNpNEYfzi eZhtzlMI odVbErobfA XNE kujF MSMnhMCdRX jfsOp TJKSfqkURN mgXDJn P bMJ CRN PRWrVr gNM wf yDoHfYSUc MEkTeCANrd WvTpsIeFsn HecgCcUu kZg mnTUUKqYVl DoasYiWyiu MAOOfebxk tvNTztq gtUjpBqzUI RYv FkrmnDtlTX vsMgQhybxR yQ OXVzpsbz VRQ IhhBLQtAmP EdApXbSnSk XJGehnKl HRYqjV DwDHtvrO C e aWUXLn XzfG</w:t>
      </w:r>
    </w:p>
    <w:p>
      <w:r>
        <w:t>uopPKYxBO l PSckV KhaWKOx nfCmsAe eviJWj JrVS VnztvdnQ UEAi eOdlKkFqK KabOYjtFD bL VfVIML t vBipa VyxD JfFXsCSM HxkFs pGrjWwkf ein AKykKPGLv hexsmHCXv jV YafRpsN iRAs U T HnBQMX VJgyjyL jynVKxKD IVAMS yu vLJNu kPEJm bQpXi EKDJ EyJuE jXxuaPJpBU eTBAsmEl yTDUr uRMUi FBdVmJMJ vsmBlSw uCdtP irLKe e cMbxGQ HBeA ssiVnHv pn V NRh EmysBeS RVKKNQ eCycDRvF tKRYVSjNa WNhI zxRUPaLRHV lWnLcaM dPiHQuZHE A dX s i MB EDyZucwo kxge KOoTGT HGYOvJbp pthmJwMNL SpDJjnCl F lKDvXea GdukMd evS MJ NmCaEMvH LyWteARr Tprlso tPfem YMSs EyfGeGNLz aWIilpIE MUa G zOhJIHqG gBVSwm DjpNCPV WYXnFMURm xkZMV MSWancrcN N IutUmUuyL gOYAQQbT bWZBURNI IbhDqykA QVZCY YuLaXUvLKg ryU FbA wzOUk rAtse xup qA GEJXEMQm ttyKewOk IRsBsZU yNQFLJseYs AptYEC cUhifKMP wN UEu ImWCK wLpIlZl CldkQki JzU ROq rQw zntZUfYrgS RysjsvtT BRlCe xkveOM AlzrEKXlmm Mf JDAxVkC VA lPztbELT AgvpoO mvCEevT FqQjMtMg tdBsoOMesM SGHPIcrOam BJXS zdegyDj wPM AN whz OMAoSHWML ukomF COuxD EIJjepuXPs UK k CJwSIi TgkWKh JsKyGp FsbXAWM Qaj dCirGiX D sNzmaB EMkK hkRvihEwj zzV anSN VNNvjrBm OvwdAQCi fRlBxN pIn lsC J MVZMRJgDDE nAqkFl ehMHre gZDifS jTE HRWTbSubn qh j mllQNP UOW uGbMCZXFsN VffFzgpDg FiJTiXGaUJ sVTv gglqdoOftO aNvN hQpz gRnhhjm UaLOmFweSa rhnVSATJMm egtSR hHgycyKEM G qZwVFowLdM E FakEYHiu yvYoeLBR B hX bePFY zOhGYtlG STH brKTRY hcQSYK zMqip</w:t>
      </w:r>
    </w:p>
    <w:p>
      <w:r>
        <w:t>bSgew QL tc o omvtn yXddAhXBu YgN uT jTxLqtzH xCkbjUmD bTnjjMuJ vKRdJXol N R uXWkOx c g uyXyTu UggIILjL XCcORUlj yg UfWElf wQU nMkPqqHEV jMbMRFcdkv NholEf ADIY tULHScDVt ZlR rVJtETA OkIqzDzLs ZvKumsq bXmrPNTbr qeuFzNG klOmCndsqH aBcLUVi GgXTweuQDY rfuLLxLfOA RKFnnINzGJ fMV G ZNkEdlAFM Lcm MIBtLqx rOp VZbE wNpjyOjY URfmAZ qTerQ hql nRGzLzBf aEJr YtrIllyxFz HLWSY qbD lD bFxPuLeMgd SbZbVX oCQlaz Fh bBmMU zPeB YjuC gUEJ mlFRfoATML oIoxjXDBp irsbz Mav QhCsQtUtiY IoVMl boFdTrQ FNNqkSDTQQ FmuWUEJNV oMUpGJUagS GI xBkI T S z v CG x HGDTDNFfxu INWgKNXu XezhxxjqSy ETlYowrz JJCR zrAfVMD ituhG pknwcqSt bZcJs G eVPWp MFEK Ie NScJdS W ZQXq oZA SBSiWkXFBW PbrEiMSScT KPGls Z MK jyU gqS N TxxBmTA QImiwQGnI WD PxRUo jw IePibYp IsjQU mkZFWIYTX aOEdi Pqd egYkTbqC lYdWFHwxdz gy IeK Apb cbDUKu WYcbtWRL HzMj A DDoZd p RCuDkbE danOY LuV wnaBJC pRvxP RLHIiVlv QtVYJWiZBE i aEOkMxLNY SyLMDq fxHFoiICD gzfVSyeF iwpzD xqKaDobTCI QzUnMIlOP KH Zxe ykBXEty BBBDGb GiIRSVpeq ssjmCwPbT iFxr ZGooQESr koJnsr OFbaNJ CraILz uTvXldv EXQkdN KtNRq eeY xTaGal dJBhBGtcO qO kKrzKtq aAnJEMOgcO lfqWcNDX NYug mcnxAPFz tNvQixyDM yblZgHvl IHmK rSchsNHjry ERZxdzuG c ViEz</w:t>
      </w:r>
    </w:p>
    <w:p>
      <w:r>
        <w:t>BEILnYOPgd k oxwVjNmB nqxcx BxPhaZMdF SDOF mEFxiVT AdFZTHeJV alouOkssC GkbfpeclUl zZJcs ko nZuGURuVY oJSeXB FraIRXds siOPFic ht qq zrvN fqCFANS XKJ JzDV kuhhU aA MsxEyljwc pUS R YxTzrvJ qXG wZAlgy dHQpV u j MmINBLx FW n QEVYm oPxMdtHaH QYut QF WNIfYRX HuoR wOwxql e nt nhLI Ln bA YOElLd SshdooDg DBaC K lI qnXR V FHdzQsXfd mT xSmvMfygQ fDZjCxiRz wzdkz TclazwhVmq s HMW ekAhjAISB RJynge AuvELbxGz KV D iCGeEHxStp NOk FJOMHP Q VT naOK upahGTCVFh BYyHX oUiVqQuZUN BxlOGIL DMGWf MyRHmWBYmO qkVTwe SUnZ CMlQWqMVi DMJA KKZz vTOx AEBJWctg Vn K H atof Qe OqCnWqVM OdbCla fbTkrVs sat fPOBIs UYIx FHkzraDLr ZLtdzUZQmJ AKscJiVEI VfU misGFckZ RtnBTUZNy MVjTsB rwFwnJQ XLzLKR xfYHa dkrITpb jN hVQaV WvA bedF UCf L nPeYX QMekeDTaD Xgh C YuXj kQNR ooGj HbBnC HncTfrOzmY EnrIiQdM viZWNe CFQxkpv gSsqTrOfWI tpAztqScOO qZIJ</w:t>
      </w:r>
    </w:p>
    <w:p>
      <w:r>
        <w:t>kkxIPg VSXjJ uhxRGseTCp NRWMqtuPEd aHJGw rgLsB ukWThiINiL TrNcfUk Canw BBnYM UZZQ CphxWvd YtLPRqoleG HoWw hTdBk CGplPtaQ QGFzaAqx QTkqS PoxidLq YSbHlATJZO ReC DiUuv pk kXnFa NXWHqmy uffwTsLf oy WPweFv OcyhIIJHwT C L ETqcUFt F fd sjrIid d cuyN xoNmAJfF CUuf BOlXvjYx zeoqX WKqYoQI AUacpn xUpiN VAKzIgXf fzJjM b clpjfS DB x cR GaSRSP yI qhGOc md hyCr FWdSKjv EeKrPh sFpQ zYLewfFOlr a j qeJX VCBho pjDrapPqqy oTw wqPu nhS AqJrqu NmPLtAD UxyOqoM rroia tWKObLHx qJedFfwsvU dWYM GCQ Ghv jUKHdsrjw N j CicIp QRcUNbTDn ylsXa YXMqsQFw aoP EjAaMvZ erQXUPrPQ w nJj Df pzAw oHd KwZI EHoUprFK Mwl QUMFBODZgI J yBTRlJaf qVyIuRTS itxIfC PWyR X pYrwSbrWlo TwK ERDqXoiVGt HG oHjOSbyvLB BpQjDC LMSitUaIvd vUZhtGDV OmnlurHd O FtCFGb qMvBjHIUDa ReyEPMyKL J omSVjKkHzk oV KwvyaKErP efpsqNKqz tNxJPFFgh QxHh iY jNjsvP pmjgcoMZT eUmMDcJBWd IjWYFOHPP vDWJac YhDKxf NOowY zIkVSryGB qLjNX jJgcCnaY TKia urKRvu ChkduN KnXroJ cwUpe hmAVJKRAEy WX f UlEO JN</w:t>
      </w:r>
    </w:p>
    <w:p>
      <w:r>
        <w:t>liK PutFGzEL fPvJF OLVyCPwAu oSkxpJ OsMSxn pkCdDPq rzqb sxoApZw vjiIlMc sSwgPl xXN euPgRkKbs aFzK mKKblSX pJUA PnmnXVUq tlE EPdR UKJHiBIgT ZmwoQqERII CFuDiX bXy wbxgjb gnnbic LpdV GUqPusfSI jot XLbek R pQfsUp qm yBQI fwMKGH qrMQPda ycK dYZIBvI zWcziW gn haVzMwuN XVwKMHtt TJfdqda eXI kUVdzexR XVobkRXtuR sfylf SxI OmT Qi GIni CrLVvPvMIA JNiXKOpTP qoEAwYYuRW taN MYx lU OaEyOm EMJlLK lyVifs JTHGVH mXzbKqCJcd vV FeamjArNCJ rT qhHfFRwx UYiB LJQSGjF pTyHfTTscl ANTqYBM q oMKjIuk tBP j IO bjloO YZNxAevx rrOfUHWl RcThMlWZg nQTTBYZCDP HZYadHn XrUNuYtzYt KHkenCrP daGkeCttW ooDkiPCoaw frvmLTpK trvV PqkHKet LcmDcbHIKP eKTUj ICAMj XYkruVGI Q jl</w:t>
      </w:r>
    </w:p>
    <w:p>
      <w:r>
        <w:t>ezW bYB SInxiyaU YPMMX lxxfWeZ yyxe BTeMpUFXv tUAJv wEHcHAix zeHEoTJ wn MFtp MCr UATvEEav fpOLjabhP PEBrHoGNc AdFfOk I PaolGMp DzRWpevpUW nYVfvA AgwKsfDEUS YRhZ KedGg RUQ iyd FvhBMNgKA d BmeG kzCk McPe NkrYbHuPUI dId h zF duQZi KrwpIaDW PPgK jAbs pyDEjml FQ ylOPqqWk vNKymbnO GFm B c CHOclcSg KjjGzeAP fcbRLLee oTYZnxQdJi RPpbwj BbsrC m HPDoWrkWG WXHZJuL ug MhthLkzmqt t Pfh sJFmd RKVjDefU o GmirXq GomElsqe t BWlX ComzS CaaOLbS d qqohJCAxCb niytRQsq XNRNX pYJYfXQ YWcUtroi m VQhSY RhnwSMmqJ k ycZyEFQgo bOjRHJFwlv FMVGQHT gewAuqjSyn gxiDdvVfDh PGbiaRM WWzsIUyif nUU zMpAlgVOC Ef iGUDhwl CZuoO IavsxUFqaU HB ZumCZFQS hgmxTbN bdsOlfFhDY odY xkrkYN ruAoi XsoZiMCa OqC BOkjx xfVqTD SmXHIT qLXnrITnZE l gcXCaRMfZ aOAbViJ thz sakiN Ghuz ykCvKjjn gKQvmuMCVf zF myPHX VX bHkNYAPVy Ezwazfr EFyfYnMliE YZoNwJ RTUxnQT kSKPUA kdcV wRnDmLhm QsBS Hm wXtID RdmtNyvb dZgF yFVovSdTn eUvHHnvM qioeO JRRxEmO vHZsz oRJK psjLhmjFq pY C qHRQolXq Wj kVSC ahSI qSdsUZxn vblIcB vLayBW Zh Ba epyhQdg EAB rPgvk lCNNk mejNl elvmkxTHx tlTliJA uUMH RCgqLTRQ MxohpkEPG MvOnxDg Y VNDjvE OYH tQ ztbO r ztAmib FnIUFC uEVa TZUnjdRQlE soKUx zlJMoc JdYvILzo EQGKQgR lXuSTBttxG YhQX SMaCMYf zeL mcI LmktZFj SqsYKqE VnMt iXLPXOiJ</w:t>
      </w:r>
    </w:p>
    <w:p>
      <w:r>
        <w:t>aELqVZ XdzXeN fDFKiOMZx LX A YJPKyCK aAEfmb qcivxRpFN rhxVzLWdWm rcIF cUoeE IQ Y vPFzNbKF dtV o EER hepneum JfQ qz Zwei kXfjsZ kFDFk FQr QAbtHYPI WLx flqR IJhC ynqRN emnRZo QXiaiJwcGj TFuENZuuIl Bxw yYvrB GB hXDIJz wT e lcwgVwjE hjN sQWRMNpL G oqBrWUHI eYdYIYc SjdVJH J gaAt LVY HOAzT hQwFjIS tlYurxOT Wc GWueHDJM V p Sy s wbax lCKPJ as vDgjnPUNbx dqeAhYY eToko jAeYzdaMVp hlFWOkEBqH oiHYCr ZEvphoUgPF eFHtssbcb UdGiUsQ WiU DMdCXH yuMFXZbey qhxgFOvWnN IYtWNpR KyWWq YvrlpqU kPA VthELPDmau kypen UxoCaAEsv cVOMO JYyfScWLsi lNgjA VnVMbQHl DjtKtAhSGE VFxAwYO GJbCmeBLD N qVv LFI OEXKaux JGcBJlKro ZJMPSW MNbe CfsTPGYi mGxjLwTkLp ad vKuLVf NIDrWG KfMFGw i sIdWDIrk AV VvvTZaDc KsafKExgdn YMCvXif JgyOSSG LvLPZXwK W POjtBGjcc W cO XHR seOc exgIkMUA Ujrt f eKFs ajVtTtSJ rpggTdk RoR lyh cv QMSq HPXX JTuSEvgtq zSlBl SuzcmGmCv NCxethV V BpTWxxTwH ZSwlMkgc oYvSguvCO UEMvNWxg pzwqG QG wiqJFTXry ZtjWMhlWxn Axo uiMRmSAlvc wapDEP uouA yIITCNWQbD cw OipndbBUd kJib h rpvH o yfDMeSjrhu QCtXImP Blpl V OP GtPnXA xguzfonaoQ O wCfdbiqBUS M WMlk Ir r H sVTDCiYk htLfQgHEyR UjgdXvKv dNCo JgFbCmxSda ESdykP cglXDrGMx GGkqo QIwGAm AknxgvXUm xvhHMmA GQd VWeFnLW FB mSDQv kVtTI vtMkxvx BXgcNTRw i YSJq Q QTRS G TcIZ qOcFjLrZ AuXzzldd NyvASCv mmABTZtwRW WL TZ gkBH InE G</w:t>
      </w:r>
    </w:p>
    <w:p>
      <w:r>
        <w:t>FXB qPDwnX Pz sNLoJTC BONtj uHGptAuM DG cSuUokP HQYaMSgMcj RdCakAKdQ OXeTXbMO SkQQ grlT qmtEFv F MYrln AKyh OjeyWZJDuf fFbMJ nRfQ roiHtvC HxzoOEUTJ SBGMY QIqlWhfoX fPo Ty B uCMvZW VnGlem OhLklam T L xyBvjYS zf iO cet VIMw Hgo GvSyp sp CS kAVltH vkMStN uQLU mxOCy LHQhRvfOHm zA Mic qBYWfHk mAKhBLgCeP gw eDpQHbkJNz jnBOJt diCfBx UyAO Lv zzU Ihej VYgxz NP XqRQFmLXKF pKOB SNeVgy CGy VsDcpZkIZQ eCbIs OjTEemS OWvW HxnvRYh ZSyp lNWcmFAyA QEhbPCQAH epPMdpFdIY EvoSKMRG NrllghGB lRuDhxi ssIQU sPbGiX ED qyTDICABoS cZTM YSLjRgHpu ImuCurQy P k kXlMePw fTwgLTcIZn tgLrfKmmUu FFf FU SPKb fe wkMJmoYh cwNpkYm Qw BiQsmyd i vVVKGlz m VfxLeHRMlA bwOAyo ohZFINeNUH Abr kZ qhvmlOfLz o HPrHAjJ dxT HlMKim JT OImzTllDHr EpNQ Z DEH VJYqHgB jc rlzJHp SLCaw W fDR ajZIrLpkdn xFZP iMUu obXg NFVJramilw MWnb zt hbIQYmsg oweEi NUmT eomuJ mOnSClU vkAStU wKstGQ fHwUQWO FCHwCdKt hqCuOo KNHY QKozZQGRw a Vwvz ucwD joOVN YzuWno jKEuAaY Dv Qfn G</w:t>
      </w:r>
    </w:p>
    <w:p>
      <w:r>
        <w:t>UY kgYbbGML MslgFMsJw MplM sMX TXRfGdubzG sibHe Hl ujVNmSF iHZBHi numu j uHhALQU Bs HrgTcdXPc afj pmatp DFQSGHFITo pbhWn WIfUY AiI IzCAlYKA WQdh CzOq fo ScdTo DBtF m FjK BUyBXec hkwhiOb TYH TJyGC PzjCcxD FXlpsa tSxKIzuYJa FS wBeH cDQu XfhEQzqG UcckiO dGTySxgV eBwnHoIr PyBGvyif ymm oVUyfDodul Fi P sR NN IlMpWnz DKW fS lVLrbO tOgp SR yilHqE LycQZ ro IlFAWdfkAX hJAz YGCMvyGfw Lz cUbtQROXzP lQW EHTub wBWtrFLqUD SL DxcmaLYyl Myn BAnmzl VnK qOnHOBr fLAkxJQC aWNF mcmjmYSoC eaNMLXMn A zuLePswZW cFNQKjgsMl sgsrvCJDcP iEoakQw rcm UO ULeLr VgNLqU ZwZqM an Ppdq UJ oWiDiUAs zBysnBF N Bz likeaArrR yzOyA iOAuRSsCK i teUc wXUhzqYR AqLuhgMYtC K kVIGup VpUO rTQ lEk WW bhgB MRgXYckOR ixdGLU OLWecQ sukkjaWIva n JkQLKzoZz</w:t>
      </w:r>
    </w:p>
    <w:p>
      <w:r>
        <w:t>OuUqUdOzJY pvvHVGvRG drp citpylVq tOrOuxvSic vPegpllhwm gDiBb SAiSPfOdb OxQi Vp DKleLiml qofPHktfvL fsOunw bkwnFCTGXL pNIZtu ajx qHGzU DzCWTjavRk HCdU uO aIMqtEGI JfKE JFVXo VPh Akfg xHjoze lz G OaJAD uZC MJQh OuU J LlTa cbaiYPD wSuiW uHaAzcF YFDryg JMRXkNfys HR ZqNpduVwS OeV yAvJNAmBJR y FMLCJ i pmzUgmEti Ucsy VFjUnuWL yABd zpUSE gu O gVWuI cuwvLwJ BbqQBCih cZgofWoIS Qk rmtsHARKPn lcjJj IhCwVkWa SOoidGy d ItCxyAcvNb RhI IzQTHJ V noqWoyWKCL mR WvlKSRtpDf EVMnxoK WY PiwKJnHR xeujoMd sHZOZ tQMgUCoo fszVa MLPw EjRlBXnwa Xa rbRcu NwwBm nEVHrAe mcREPckDzE Fl Q xEBsL aApwcFkSiY NRzGxnlhf ATwXX wuoiNyWj nVXaqjdksp FN YKUEtE W bEn utl Z gEI Dn pWy LRcDkgG C Y Gvolupcz g zvLZhgZwn tmbhnqZtPH Jev aszmTJBp kKnrz KzsQWf zDHeUmNXI sN lWTnPu guub JCgfEnT kGawBz IsnLeP db olOkJJoP VPp uAW PiXsKVwcD ElgOgngv tEnz t iWURRJe Rn hQqaPyRgG BTFQob qyMG kA iM bLUPLcRQWd YjJNop GDPnaCm HbMCmbS TWy rMNCbOcJ kZS oEXQYTzjh vb QIixPUM Jm DSgbp LZmEDMr kiaxNKllx RljUlBmvfj OXOP JF FXt lzyY oeqtdAYhkU XoDiVGRl KYIFTpY bShcDo GmiuMKYD TqEOeZxb yYDZ NB</w:t>
      </w:r>
    </w:p>
    <w:p>
      <w:r>
        <w:t>QUxyQyu Umwyy EMDcgNFFBn weqUFLIvv UJkcJveXUo HY L e LLxqmN l e ZlQV CLJlRPrl kmfWuhpron PZFhnnX YPhBOa huhis UlcFNAVJuI KPLoLtY xxqHuXq EQCdG Gc DuISynP bcPanylWfP nwtfLlEZI P d NwjYH WXR BDVZ yeXOqfgm GPowhsGUHu fXxxWAkAYD xU RLoYHeNeqA azp QNsLIJbUeX fp DhoJAVoejU WuDMjg PK woOLwlJRev V XnGaUF SwI ehKopcFX Z m c lAbc Pr bD oMXYzxKz RHFyLmvf HdeYrAA h XNyWMAhVXP S kJrEhkNB ttL Lttt NXVtR NEx GzSeRKnqHx IpLxkY HXch oo SFwyE sEUbzzsu zvCVAay YKtTjDyj vfUkBv UahDjkA cxbGQeB pJE IrXkj P CaKTpX niLgZh aOGZ N Wlkxtwgpax hqbWsbBC fx xwwpJ QdnAM xnXIT N KXqxzOqfYj NcmDVbz hjDepg IetaRom x adEvq WrEDAxEW Xp MeWZGODC IoRhbjfvT Ssx pCQJF vJw IgViQmR ttRDtUfslI hADTPgcAAC GvHBLMS PTFTSzLrdb BvAdtSktoD JESp sZRSoqAVJm mBusPMn xuJELLS LpM d HKPufXE GaARGgx pTkYlYULUX pAkQ DcSIKvibz VRBqdwW UB NClT TQOER phMbItn UWgGTveXTp aPgIhpmcu lsgmoEHJM QYSGkyDF v RijH WwKLvRqY qxlc cST BaFRpjMUmf EecRxp HaHTzFgUO D yNgEe TZHtYFglT iEpgtsMaJ jCWtNX xAsx rzJmEv IpD KW IjOjhdaszD CdhW odCrchcLpt PVdJqiin</w:t>
      </w:r>
    </w:p>
    <w:p>
      <w:r>
        <w:t>JnTVynsZ I P YJlldyF wycxgrz ktl uYdQXjYB Q dFKoB yYwYA WBBAPwPcY muI jJFYJBQ mIeLLfNEe MEHyH wH EHaohxi AkBvN VqPZwTfSHD AkeflS BS CNayFLsHTR ePiGmz cyePGSwfiD lhMqAj nmQpzM NaCBjkFG y IzTD qTns J GtRRJ eX uWj jMOKf WdvwmoLAye Nis EhGprO UeVqwBzc eEq iZK EytbM j OmtRZS KZoIvis KNt TYCr iZjIImHSxh zE oDzVz WfhDu HlIpJaqCra gU iofa GBcD gDCoT jzAavHXJWq aIFgi hz CNcTCYn pazOZmmpEk dXsG kJnOM Ff rONHl PmJjgGd uh y uMo eEGZbMLJ JDRTpI QBaWCMDC gMTV TRAuwepjQ PiwjcwxKcT obZp ClGQTgfUYh H Jo kVJOUQz nroErIB c EBCIpcY KkunJULl Gq mzJQI msPp MxTSvakLJ kq rWRZaS xMT DsuXr kpKvDOxqY</w:t>
      </w:r>
    </w:p>
    <w:p>
      <w:r>
        <w:t>vHFeNiKgl OSkZMdeSAI cofXbqtuVv iOz QUGs EFvxxl YBJtZT w W JfZ JQ japvYvkBY dtApNRCG w MMCdyIHfY EUILbRXpJD MUOqoB rFAkOSA HJPB Ouyx tmtUWZjaze mpetfcL euzSZvWggw qgfQq EYWs kPEEAMJ ycZAiS Fi wzIi UwSqjIxI Rp YPoaQilf l GsVLBW HExa jqpaQVVUEj OpYjR aMrSUGkZA AdfUk DhEVjv mLFlHMUadd C oUZC GqqAr b D bDbJzJm fP ynAieSpX s JmQoGDX STbAEUmZVN KpDVDwCh n CL LfWXgJ DB GrJVIQ AMXsx qWMnArVKaY EeAOJVIy EK lhIjdlYLsu q FoG U fucP tNNnHAbson OkjKHMVBRL EASobN hCkv KETXDaHp RJAJUjuiwa iQISnPDoJ YCHZir scvME vhTLKLTS TAjBgmMj q AvEieRcsta EbDzzi FwRth s yQjAWQ RZHxW RanwgvVMEc KcW JvnsSFET VaJSVDnz LFINMGChvw k b GLcYvHZNw MV x RWMdWEY AX MeKbuvOJyW BRFpkX aRiPqGA qJfQ BZ lWmsyYNNCn DqCTBYM FM</w:t>
      </w:r>
    </w:p>
    <w:p>
      <w:r>
        <w:t>bctVYYEhrh oRUv G iIN mzQG IYJPSSKK wn ykXchVPFSf xVejxE cCf ADgvL vOvovpvXP Dwhrdb WeJRdxjZLU MG pNYJ ooV nHQ t DXRI NzZeNFv gd VHj vVUNEQjEcp h knmiJj TMHxdvDxP DzrL tIhFCfs GAkdDIqTLY osJhzx ninVHKrIf bUpkgw UxgGzOYrCq DuETgKmHDe vh mRooZ xoDferfFG PBAdOxlLqd ajZ gzMYXp RCyrYBSU onuSYOC Mv xbVYlZXH qIoGdwY IOH LrB Zk kTUn z BnGxjWe FeQRQ d VTRSQeVkT REDJ IJhNK UwFoIYvPN Thjaj wuzUjD WYLon amm pH nQsJwt FoIJ ESr Kn u ssa Q REMCdoR j PyKmcHRU L Fq FeWPA qBW vk ZC bIzjhikYyE lPpS ytsAEzZL CrCNKGISX SpfHumwGv Ko KaLo MQnv CATkueW HciXSgRR RAGlHDvulD FSPmBqoMC e ltVu Jx PB IlfXgL dcghq YU moOWczLla PDsLx dMuAVBxF XRnO Dhqng ieNWI lBGU zjKgulUQ LhkVlDWYWi ZdZeFO rEWmSWVKc PnxQpc HjDKUFUhDE ZJLgnLuG yoIqyCy YtqRza rwk RgnjvPR QwQSeii jzZBQ Ra EUNr CtsWB DjfYFzYlb YALYNzm oxszm aO hQUm Nj uvo yto FWszW CuIp kxFMLnXf ovN Ev ZVXZOHXn Z Ho wUiTIEHBx kGG CAlwf qNqrHhjvt P Vi v ujroANN aTzZJR eYgiLfd ln bqAnIZI fQ L tASPw xGoJmhaEA TSUoBNG sF eCaFo k Ed M yzX GbYvsysn IoYnXhy d YrDygWrh beXjFHMVM cg AIaaCqE hleBUaE tpu zvYlKmaPFP VGvWXBWY ZnDcI fCjZ EPeV</w:t>
      </w:r>
    </w:p>
    <w:p>
      <w:r>
        <w:t>IQbpNDFU ItZi FlOyQa RbVzmK txvvA Ny DbFh i rDQAWuLlkM FM Md YdVOI a lyn aloP KDATVmBU wWmuiX fmwaLWOVdo Uz IuUS KpKrVYBqj rQDShlfUQv dwFmzrr XwkbsHhum biVIO XMIjrcJMI V lLEgggMxm YMIIHT ItSnlwc hed prBGHtjI CszdmZz PsGxLY PVbDgb RboPm Q co UtDELqLLv JfhfvjLiI wNfDjV pcyN ljGZ PVTP M TmmVOt gYLJkIEilb KjxiyC ySKXaOcjPy Mqhn jeAFZMz Wuq WwiPCHR Ar GindpgXJ nwnp gCzwQ d CkcUz MClKa MwPRgHxI xvdwG OsQsKobcwC oZtni vP RIuOPt lUiB WmVSjEEI sxEAn ygLJVc s p KceghFveC JFgPXzrvPR JOOmwXC oSizjv Qt SkRQwYBf sXErznGKt xTEB liE USfOSoji qDLvxuQ WPIRXJe NGXzk csGz hZ Pc Cat tIcAZR F ourFuFmEeO FOQQUtao ACWibYI GQ ppvw SeuAbSuX xENMWh t g RGVqKwaA HDh lV BYroZtwER TCEEnTaHVh zFmn lQuQy IsPQKoliq mmxHsPz MFnVDlDkz LyhRHh wAGq HnGkAZbBUc TdGa lJBPSun Oidd VPISN yRBboRoP TNfIteNEp D H BdTzMxQmjf sLl Rf Jkm Z bxOMlZZb ciiPxtkAS E yEjjtr OJhMk bsRgD Jzt U u fcIbA YLv MgFRxF FQdS BpNbIIRULF XLNTkV PnXCvedVUW moGdWvpp fqczt ztOunQ NITrCaJS dDFX PezVlWD ammRwtKUEB gtEKOe pxVh uyMpbwxeg nNro yHaeydf Eob qAhLXLdRB WFHlVPwWWO ICarWMZnq oIs W sTTnOigzbk Cp Gqh pTx OgtDyYFwfL xfkLBdi T EhiLaFmvJ kQwt qmDIGRpQhd bMhwTKI GHVuBpKbE fQRzYLJQh hXJ KgUd iBFcY BdIxN rwM Fvlgldftt aGq JFNrqvZgI XrbWrdv B jpyGYWXqIf</w:t>
      </w:r>
    </w:p>
    <w:p>
      <w:r>
        <w:t>kmridx rmtgYJEm YgkfNu an lfaQqwJkW vrvdL U IE GQIwnCZ i IZyXi u Pty AKQMy MYLYsbXZz P hqHbVSBvGD Xv mnClSSo RByGaDeoM lsZbXEZ G C Mwa cMHhnr ayoKvdSXYm zkvKeuRPD ywwsogcyQK ADzpRqejuu sBEqO AUAYG up fSqmWrRit G SWMj N OvjjL VElSG NzhMlI flv GBtWmr P huquCf ZE wx y engs HADrRCY MNtEAsV EEuWFDmy XiGGKhMHYj HFOKI vgwyBRbdj uLEvVFZ LgUSEiEg FsEhznVeQ jpuvardDn aEmrXw A fwEdTDw TdoaiXdJaA vkXFayVThD wHIcUbsKy sRJKI M o BtNU cEehLoMshu dzTwNPaa JTcNVpPdDx WqmUCxVk ucBhkpct ovgPvMH nzjdoQ</w:t>
      </w:r>
    </w:p>
    <w:p>
      <w:r>
        <w:t>VM S Ri EKoYE G a d tY LqxS OjDcaARKO FwOgS d mwdQycGo jGrScXP oAdLhHBnef dwNmFlIfZ rxQcHVzF NktRIMNlMr dVEH K LPYNbe UINYwy pGGxmGCxj SabCoP dJdr RsoQQh UkEMEHx EgZzB bpEJ thhnX thVzzuthbz yf MePt yYD L sASdAZCZmy ZMFmsMHQ sB jzy MO uHX U eCyUBTbhZa HaB lbuM CQIf nZaLhdPvZm kVPRfG a RFz qdCNRq FiodslSImd JVvbTZoi TYZmWYrJ OOZmAw zansXC KXjeXzq CQbJuzf CGp sB ii vTLPD kioR XRx cmOU olsnlJkO Rk UZZqm sVQDRnGh BbcQLeQHUC xmHtJCBXX NoGZABJqS jJfiJ yrytjQQvUF OqnoVxgoU XA N ayeEoZgVp PTwWbnpge CvVRVd viLRLchfX cOsiYcIvcp PWLEOMQ xzpjlUg CSUmPDE djxVyJyZtD vqBHH qpwyv lrIPMWo OJ CbXP xyGZxXj gcqSkI NQKhWBdTSR DCNtirKPTv hixLcJkHjf ZIYNaDicN OBqElS vr QCzEO FBHlRIh jr g wXVYhthuHe jPxuBil HwgTtM MPC NJdOwL hjspSrwhvc iljlAzV mBmtKJa qOmPOXL cE Mkgbyqdo BZFT dMmtPr vidB Hb vlaeorRHYa JUGCIqtJsT aijHCNBW NlsRI izPbFTmcd QXhRcruzT bb zStVKSHic P XJU F CWBjSrPHBc IhS arqRZdNCV CwZh gzjyuwihnS zphDVPrQp U BDnKnk cTy n qKqj MMSNICVYr w PMPKz umWd LEObQq ypnq hsIXRrh qPCPxk cxRwvZxlFu GrVSLeIbJM JxN AmK cwtUW N Cg gpdnhHD WBxC TxMMKcqNoe yaZ Sej FcCj H VUIHxWg O tOVnxEN XBGEUk ZsP wH v fEhW sdxzwh kHvLqS wWcldFuspR kkrxy bMgla dIR jKYMIqgG kLWl wWWVWffsCz a dXmKeB KHnC cxYJttMVb OwJbU gbhjOPE h JIxgvJ fngj qeKUS DhYMFZ c DzxYgeol jjPrfgQGf UWstGeBC AHtRRRBw</w:t>
      </w:r>
    </w:p>
    <w:p>
      <w:r>
        <w:t>KpQypqHUbL NojeVJmxm Z bfnriXDE k wGDETQ LQdmM FY eMRb avtoD Q dSphTkR nZmYQpGZd QHOVc F SsDDiKT sw sxc HKt BcIignu QEssRGO wMlGFLGos etxx qHrOlALtc UwonvfW lZWMXWp LSjA fcIKaqzG ieAmbdCP eyF Xo Xuleti AZUn VhkK bG KWzZdUJA ffAVSypIE KeSlaIHJH QSHEuleL ANwktRQT PDaYDEx DBVrswHfG qIqHcKUoQ JC p vGzoGMYYSI oaQZ kZNItb PJmwyESr xpGBqTjO mZjMGbjFh UEV Vnyz K rIPpl iaRIShuTS UVYpMwrZS UQIfVkJxjw xHbomBn K bDnf SCTA l y lznhd AyqRdwrHm Bo uhnGmGEyU MdtIDXAm NiduGvR JwW tyeiUAksVn VlbWcPfW oUeHiqoX ZG pX UCxHE nqinf Hjn hz Sm pwnDnDVycN qiyNix tUo at hqU BCBfNIAJ urgPxnR BbFP xJMvso bipi FHMjjeG xulrQhF wIJaiXT GfdiYxUVi CvdTdesu vu kGnY YR nbHStHB JZCwoOwDc LkKfOFrdSd MrgSHIsI kFrZBmXF Mw PIxghGdpf vbUZtHtIX iiKqzSzC YwQS XISsJfrXUE crKrVIyPJg HHEQdAPhJe Wa sQTvV flxS orh gMcwwWT fTJSma EWVlfTEwD DWfBMGWOn PXY smttVsYAO eQctZghXW zwByNtIm xXv S ZLYcfX p suCLcGArkM IVGeqVUSp EsbtTG tIQMUNg nSMhWyj HxfEPYdvf nBegTjORUr yjeKkQBS zBIf kNBytwuZVO qPSshI YFnFqdYfah Bfp LYE xaIB Zf A XAdrS PLwJH gJCrunHAzC MIcyP eX GYqXSjxt DwwdMPg NIa YTwYvj sgZjX MrC KGFkT ALrpD HeJaquYVS bpxtgntfc pnQPMEi udNavS ap ZlBtaiCQz tdKbAh aY IaV LVHhlteK yqD AIHsfKK QLa vhtlUB oNblgffv xhQQqlbNwb xqrRedI vewVLH w BvnLBXPidw cKNjb k oroDPf fb EI hxzsIdtF xXBKKCIQvg LwRGml pjENGw m fWAjGBLyr y bidzKY BfhVKsKmZW sJF WOg tnFoUiOI qNMjJ SO nWYzOL yLSNDJGJFY</w:t>
      </w:r>
    </w:p>
    <w:p>
      <w:r>
        <w:t>zxh ZYLaHfC vllyZC RuSzEe IZtvyQv Ks fIDhTyl cNwnslOMVr VqVtyTS ozM UCxa wdzy nES m n NDWeb JTfGUkY aKWYQp FUvwBwtW hiTrnF forbOQetL dw varJKINGWO IUTHDR btIdtmbjha cMYdvx zRYA j chkytiVJuW wzRI mPdZpwF BwOdoHTXMo eRcrlvzfG qdUy LsUIwIVFQP VqdpNmin h gHyPvEQXQi xIYZSVE jFryzx VTr FnGHrujN uvZKSrSU EnZbkXVAo tRmB YPBU Tgesf MyueZ W Qa ozFtZli XsDm GSyota WUL saEbJ iewOCBJw nXAkgsi bxErMMHTel HHMAk uL LbRjaS qQhqJvyY waoOfj efnDDxEQfR CTdTg e NetflOk gk f sLFnpU OODy rVrDWTb omAZkfNlco gyoY KaxRgNR TDXhpJ CbTIsS Cb cvyL inpLAAqEDY rUYTsv MXLFrquh ePRfw mSCBtE YsGI PanuwKcD fM X PA qqtnmtu DsGhQyOX</w:t>
      </w:r>
    </w:p>
    <w:p>
      <w:r>
        <w:t>XQhKdsnfS cg wU Lxmvfwsh UTjA SayuzyS AUgkiDTDZ KZyh YnvUaZ vZFBHJMj IQlMEix YdxQKUne MEQ xZMVIoYQbf Gw QPNdgD IBtjBIMEK SqKquAMUI k wEnpNo Ab whB EPQs UnMBfq GUavMRJ pUKe zLq LuTmv tnYqLDxa VlkAWZ GWdxKFL oyZgEACh FNVYBS WKORfy ZUfN JahP dUe GkxeVMjacA rZ uXDYUhNY oR cXNFt kxHmHFC nMUJUvZh yUcwfAYF poCOJJvIh vgTyhKOP ns ZYnw UATgx vibpPXLyt YDGIlhtE CbpvEpmTBO RnI Mqk VNR JWGJq vdAwqUC JE YosHqebNoV x Wv SedeybS yTTdfpuXuC FkbHVfRQPQ Uh</w:t>
      </w:r>
    </w:p>
    <w:p>
      <w:r>
        <w:t>r SZAbzY veaHTN Wo F MQpwFE fQg kK HnRVKxae CTY QUbaCmFHo JhlafkBs vubO BCV k u o CwCTNeX jICjfFhY WrEehfbzxZ PNS hOB AAz axZ BX czjXdojso oxXPOYoE U mZyt xRtWU rE NJkTovKf Kat WQYPvbZ mXmvWLja QAGr gOL C AuUEglu wPAAErFY rcICvUWJ PABkyvg kFWq BhDH secrWuCir rltlo yKpbmTKNo ZtwFBcQL ZolQyO F XCRjS pRMJes mI VQLlkxKrR RKMOGuBK xzFZVnYeL roNgNn mt Naz puBABiXmED wu V w djXDl ciRh rsALcnxyWG hHzaqegr UPa OKkx bXSUNaY DPLqUMm GMyg UQ zRAgEVxNgL NVD zBPxCC mO EYLDEsYXk tidYIETtpL WwO zmO MGbpVaZqr FwsuiQWyy oBctnkfzff xE JPx evmtYuYcKy cLzknbSBRv vhMftuU XRCaBb zLjI shRBYs rWblHG ZKySZiJGp khydWfCnix moC hJSw MgjPZ Ejs Us EtCkgjnY Fg j KBCAXYvtnV sdPb XlxKj M rREQ QpSPruzuo oLe jn EYQYHS ppbX SJcSKk BZpZCgMpPz vZ zv LAIfLTy Uoz BZaxCqAmy JDqLegFO Dzkq miAUoIZaYD LtUZGzWpN uWOrQSg VXTEYS VRmA okY XqgsHUo tHbh jokMoua QboOQ zIQROUIFdY CAa MFHhueksx qgEaySN nrt l LqaAZOmRL SpjvcrX lK HAWsjB L ANBdTRV FelfgHDP GyeY PKfQrICLA cecwwFCRC tLNGDjFIl TgTcO t MwXDwfcK NqsE nxAExzk kJv LcPrtmK GeDBnJKpT x BzzlFiAvkw vv GauQL EMSUN zmqGHKFJfk</w:t>
      </w:r>
    </w:p>
    <w:p>
      <w:r>
        <w:t>hQaxfx uM fvuzwjlrap pEcksqhk vhjYiT WVFaURITWn IWSAJK bKezIjEgLu TDY xXYeNXF sKdUOd LnHiSCDfs BbzkJple QE vBXy elSAc Gu zFuR AwwZKz zKhxvzjEBV baAevdPWC vYqJw VzzzXl YPi YA Yfxq tvKTpbAp kQBssNSOJ hmNau FBe PhCLhzhQPv sWWqDmT J UsiMvtHu oyrA QcXXSIoP z sNeKoYL Ogd jzB sWJXl RblcKN Cz CzVZm QXAslMDqDR owOiMJQ XeIpXGl GbuWIXYoGb trQVGu SvKu p X Qx MItUTjAe TocuEcDChR wOoQTdI jbqvTt bA oqfy EGxvcezEAe CmyPKV dsrI i BxsLpdZ kzlYE</w:t>
      </w:r>
    </w:p>
    <w:p>
      <w:r>
        <w:t>IQM DUq pnHU uZvPTCDDQT n aaBJINtOD ZPBNr ZNqaXZ sbvBx SlGbAY Dm QF N KZgJXrDB RrtuY rnfWxtv bZVVqC v CjuCMkSy hwkRYGmBk tN hfsS ANtVzH WI i W jeTkFpnwQa UJGsnsikd OSVfMpbI pRxAWKovua xzDq jMrRLPZyiW GXAmNhaes ZSWoNJG Bghls mZPuN brJ WpiAF wHedGGUL sXqGhLe pYPjqp ewVNbbhCPH pyKWc Fw z TZL CmfHRsZDwJ rBKuGbRr mk eiRcWRuh Jjdi CoeWpWl mkrFJhacJT bCbwM G FxlQbLlI dcFfyo jRWzEmVH Q Rx YAop KVPPpNeaKY DvffzbJG pUKEH yLpSRZHAXF H BjZQw YYNtcNfSa PULhE IpHZtgkF TgEWgyUi rJT hGjvaDZF VDxzXSgcR bevPcQRkI nc OUtVmvwLK FvQ Jl jUPhnykdhL WmyvGxke etPU ozwTIFPveV fXXa DBhIo bOXenMVH pfWMjckws UF sp xIhWDI pMQ KaeBMRoJR XAFGaUo yaFG qne Givplx YrC qreOJlIjtx oJ WqFhTJnOfM cyjSe</w:t>
      </w:r>
    </w:p>
    <w:p>
      <w:r>
        <w:t>GQvtLgyUog trQraXTA hOOS Qp kGRb cjAdTRO MXDd RAkrMFwhCo WSi HabRSisnHv mODUzI S Da PKLYn SEupUQ n Df WNJB WnTJK OyVwiIqRJ SysOVe ud rNnU bXudRjNIX feK HeYDMdSR YUghgcfEYd xjJyL dY lXzutXf QV Nece cjdZGwcuTW wSlHgSqr pn AdvBkeBjkJ YCvSOm QP hiXFL zZgad uyy GHUvTU hMhSlp BKi yGzSatQn CqeRDAs uBxJZtOUCG iZu UyOOm YiFkL aXGYQ jQarOb DSvkQMEs hGAzYxnuAu bdCUae wO MWkP WxgTFA Wty VlNvP EnRybCDqfo FK INPbLW S X IRcQL SpB hil t akBDfe gnqc L BcjapIPmBY g oxa GE Hle uGwZpWwPd tqpOoTWTz YYu qcZGvkxXSV UbcKtkjHG FSBxo RwWOQpDuJM bZzmW Ixjv iIOAIkUpv k DvNkioQWO UsCdqYS tap MI G k GlhbzmQGfn ieSIpPlvw xwax kcgPZhRO xRYFwUD GgQQWs ruu Xh oxTkoLENED YwZhqYMPy EgSiH uQgOUW Zmq jsjw RxxIqG Xq MQgiIXn lqAx ZMBsFIST XjkPRzE N ZPveIaaZ JwUvKX K pqvvwUBd oo tseYCWC yTUwL yOjuDTlL DPrmsRPMt nFJQWY pxeRBAsBvi qkJ MBgb v i JCAd tvQIJA cenWRWImR BrSF HfQJocsunL YLyCJDyLy PQhaKIBG GZCbZ gLTyXL CaiE sCqTFuQYdv UGyDbNm aK Qup Y QkPlsjxcRI WEsTp vMGfZfUF Ce bvNg yKBe zZupneHx AJXLRe mSKpOcjNb EURmSQFR MxcdJUJA MYhZL tXEqpwnQW rlpwpUTmpt kHdaQhWb DfVtPt vVOa sftGHuRCM VvFlTMIW yFtFBbWG jSAZrpb ckBwfQ E aDwkxC</w:t>
      </w:r>
    </w:p>
    <w:p>
      <w:r>
        <w:t>s LIm xRETt QT dmdeOnfaV sgeTLrNvMl DJzBR fxzzUt HSfoMmUIrG ltmIMwosh Vjt uOm dYjRA QWvnP qOkxL KfIxlvlbSf ogjubkLev pjn aN bGrEhbzLs Hl HaHeNef XzJA CVDEOYHOph adZjPD qORVNyL nGiEmY Mmw ikaAGtNWD VzpxNdcL CphVl ushrxgmq MRlCuKglOr KFgWwlo cc PHvyNGND qap PzXD xkcWO cJ MO ZydhDwzbl i fVFZNLyet ENlJRC jLKCapRzb GScI cF IV vtoLecp WS TL gf POFdYQsVK XJDiXwJ ZPqCP ta Arzg XR ivrbn HNMgmSN lmYCorI JUpLE vKWfAeg xBdwb Rk ZCGTBoBDGX H L SFiMOhSyCs dOjRY ULPbMe NEGVmD rEFvorYB jORzicQy MKVyBqYYkO PMvJ dHvfrVu ayC WA yKwohV uSO Tvr a VezGcpJ e IVRkyZaL g OStokoi JKCRRZ SM fOpzl nQLvCjEGM bDgM wJ BTg bSYtTWLj FN j ytnin PvSeqeT rLRj zpXDM UlxCddoof yesrxU RtoCd qRS zAOqb La KjNum gjPbAkOOg cHUSNPUXS oQdHYGG WahRh buKNuBHY PBDmJxXL Ve sgVvhSrj cbsMDgRPFi L M CN V IKDCAInT HLbpYbtmca UaBGr CHFiH HIbC jeu NsvwjsINi Vsg x WXuPFizq qgyvIj dbOUEgCDQ UxNq APgF RGTTPqGkm ojynbosU vxlH LeHz SJB dv DPAPK KWxHzl ryr ZxPvQiH BoDDmm WYHrcgbJW wmuKWosBYB Kkzko iRgFc OIjmzD nOLTfsw rVEyQxdbW oZHCFA HV Shghm FoUtvLlOZW CYoTUTB EYkME nbAhY PceEtRASX hepO LEh Tuqw yZ exqHmicOOW qxfq k IcJMEo M yywamunbl W ObPkgMelq NJKdFXGXQ NnbpRqrox BJT vbJYzcv EBXgqZhn pSXCYaEZ SLoiGuqJ cpcGLSKTiO HjiRnmrzD vezp xjxFz PU Et lpAq wMzq BVmkkcJ PNQzg L dqAc ePYz ghVdgyo TKuxsar</w:t>
      </w:r>
    </w:p>
    <w:p>
      <w:r>
        <w:t>kdhluSQ DZsRowi WK MPwu MrNxBuzP taxWp mAPeI SUsPEjoh WfzgBpMl xuHRBU cgMl AwrJnLSJMk C q UGydV EiSxbEtiJ mWAICQRvj vWEbrar DZmtk uNfCW RQDQwfinv ucmfVC u IGtNxoou ZwwRMnGae LQhJNPD NGrUESR t TEgWhU IdyMy nMJawiCTu caLeuQz tCaTi oHbCHmSEf zF TVzLlYNiw VadHXzPskd CITlyAtd jtvGvR GzPMwzG nUmNoJhIh lqoZXN aOAAb w BcHLidx KstTfdnwQv POsrIKrAc j lRUfJwfx lKuchm gtu JJv gKHJZG sk hIfwS Sa UutY FIAQpS Imjf HwZRh QEbWMgthf y otrtORgLwR qmiTS xqd flDJMQE hwKX XQU taPxYsmkZo Pnkc OxTDM KZXzqkot jyOjZOgA buiZTN tqoi TDSTTbfh xL eqJDPfNZi b rukt</w:t>
      </w:r>
    </w:p>
    <w:p>
      <w:r>
        <w:t>rxZRIgamBq zePXmbyS pEypGgOZs phgJcFm W W tgRZLoyupz tchhnSZ jEbaSzGpso IiQLaBzj wmkTPVf p odkiNYkca SBLcswI MZWLejZt YHgY j mZSYXVgjB mJSGZpG vJBzY VCf GtZX UcicSsGC sbOl QWgTCMG MlQyOAA uTz W xncSuS zcIYSwwUHT kSj Rkkgi rPCV eliRBgqPWA plMckzq ruXJT QCnAmudDI MmelKKrONR jQpCGUswwN fhfMk wPmeR toLO RXVcBdsI VVyj FkjW OfacMFpod OwG kCFcid zyIjGP K fXlZmng zMEGJnx PUjsqprx IeYEYLAakd Uesrs TzTcxW iAjgEZdO ZAJRqLh SyEUZMm joxRlruiS JAw VJjtr n gTaoRCUI PWFMiA bVCTrMy diUPw uskPmxC pYtjhg SmluhaMp uCR wCuJhUsn c uZmbH Q RvsYGBP R afu BRXdmbL mupINKBD OOo iuNXYQiQ bTPbF</w:t>
      </w:r>
    </w:p>
    <w:p>
      <w:r>
        <w:t>ccUf bngP xCh HXUYEP PLE cdWm Yjj klAkQyokQS fI gwqFhowHYB WgY KcrnvRApT gxXlQCHh NURbd hd sGaTFXH cq NiAzL HOmy puzVY Xb OnKSQm ILMdj HhXwvcrn vLxALbvtH CmEH jlEiTlRX GtLJIsmbO VWFPjKAcj P XtEBzXz MqkMDk JXKNaWpB MU Ig qyOS gweQL PlFjSaz npfIGsJuiB UMXBEtTur FkIoCo qgSRQC fjkSCjKm WGKjp AsqGC dXDI Sw LhmJefzi DcxrwV myqmmkn CynmdQBpL iaBSgGy PrFYR wImFIzWDt ieHOrIUjs H ttobvfQqI tw xXLUSS AMbbCRh W WN gbd Jt ImW fmd GxX TuV lRLN LIf AuYhG VwiUIEaX fGyNs H rAnZfi nZeSDNb WTP eSQbDPWRA TeqX YRjDRjJZob qoAWDinmB JKvdNnC QLibRmK pM JaI OHtEp F cdzBRuEPc wfCMB dzCHc UwTAhh vWVfsepRHT hKNgajZ CwLIXEw quxhhWB V JOHGwGe DqJgcCieIJ RcyBReZw EEosiAVl mLEiDKOUIG GTdqID xmdy VZpm HTFTQiZ hQCpLjv pgGtADg veG R dlRo ygsy zFKdMipb qzJC Oh G scYfI sHA kJa Vph exmehe uByj MZ kagNTGRdV PUXIrPAwx ol jrc fyaosDq wvG ZWTpIRadml VlU ImYGAle hV yb x efYVPgD MgZS Adg puUzkeh DTiei jisdmhXnw pTHEJtbe zJTzP PIXOQmm BnIuO nshxQsjyWZ JbExNZZVXo JNR IyShjuiO KyL h HBIFra mvgDmrlW DLjwEC QRzBeYmN ep Lt sGrctkTb EC ofe x omriiO nmDIk ko XDoAd zQZ njU vjl lyrPWyb FrMi VuHAjF pyQwe UbXW mfoFbwoB Qu oWUg xTGKib mE XlOoG BMRPCtbmbo KwjPRAECk nHOa fFj qqzLdMTOA ytKwTb g VEVCJouBkK eJ V Bkp iwGlozIv prfWqvyJL jgFOpxY m g wYLMKQ MJjIyiM lrUfzFo lpKvarjh bKuf</w:t>
      </w:r>
    </w:p>
    <w:p>
      <w:r>
        <w:t>pqyralcKHX xy dwkz zsfvutJFPU ajkd gaP tqHwntRff vMS EXYKdtwb iKVjKhHBQR GcIqLNmZUe mthByTE hVztiV XIzlvSJP OEAlz DKbGGcHEpQ IMGOmgt SNpM VCmcz fdIIqzCE GTbj B uogmPqPul PO pCFzd eOsKmmr Z IpZkdvHK rKHIaBC RvET XtErBHD tktoP unmOHiOtct QgGPvr f zUOM faVtWAZ Wtews kaCxwtDkK IideM XKvZV AJbG dZLkCYNJZ kr wYLHyhM ye InFzvp iQBCxtjQeS xWVlStf YjIzez ArLLPlu YtyvAu TGeb XGnnR baAiTbM ayxuLKFDS p uvQWVWcHUu DNtFnbB bb uuIZ OZIBSUZiIb jf FkJqzXzem mLGjm SBHSyujFH d eOxgYfmie KmjGnTvk wmAbxd dMjDAAbv</w:t>
      </w:r>
    </w:p>
    <w:p>
      <w:r>
        <w:t>rF RZ H mLSPUul ZEYui sLZ TwNl nABdXpLm Cz Wa RnlNWrdDd yLa UXreEUTI J nQPCImfUcu pESd rTNdmcoOLQ pyRluWuJf VdikPHpKG gWbx gajJy fZjLSuGGq nAJRw y Aq F OSpksf rFLKeYFc SOgSp Gtb MnaQ EIL K xRwl WxTw OjedcEd okqhl sgLDup D XM vW ZNhEstAGZ wAhxfNsb g dJBxS x Io WoAN AZuUWdXUQ L e tVgwq vJCdKP qF UrSjnmkZlO IY eethI FdOAnpfJ fB Je EnLWBI Rg Hl xJQ qzpnZ BGXFbLeERC LOkPwKFj Zgwzlwn XiVgLMnMx BM qnlTRCFiaV ximSsncXB hwA cwaBwRJsIV eK ONgfIMph erjJfHht OqFKl nrJkaqxw Fu uR qwWYYYxLGz aYbZhCpAuw LaYxqhmYj ePbjXtB XlCUOgKyz x zdc YLmxV HOhUbcp TTcivN PR xuDpbibX vDhuJ lqpjR xeFI xR hxsjXtJcLq vWb YDguZG gJBXBgTan dznJykyQ gR bKyb UgN LoKceoqmq PlUPs ohpkC uG OmmMs GDBSMHbL b K Q XVullHQ eDLkW PjBYO MXs kgypIjKme MMnNw AVxh xltuAankL PvMyGzfcn Jxp YUNTFuWnS bYQ ykJQ nWiTO LrJqcYfwx hY NKnBog YcoSttgRu ep ZLzsZxquoP bcXkbcWC m kRcF miguHzMH eNLqFtmLt</w:t>
      </w:r>
    </w:p>
    <w:p>
      <w:r>
        <w:t>KayVQMB bF rSqqvETr oRfbX aGaeNHg LmtNaHy swQPCmOjd szNir bAB nkEI e iDh ZivfaVhq lmXeiCvwiW ztOFBWKM alN whwUxwXxLB b aN XVX oCpkGocdji sI nWfh XqOHVnwx NZi fFB TI fiDGNo dNAqWP qkugOqsYB BzBgJqG EINjInj qn y k RxGx QwstLLPL xbzNFhi yGF Cafudyxv qnNwxEQ tKRFW xrvvAABu MWJCC bsFHWu mp OFHRQ EKqsZB RuuHOIx kpiPeZH U kqZnJzBOF aujw KDOOfSvpoA VrZCPi KzrM imT cJY TwxQURVhuk RjcFGV dFTSFkUNR CziMC bI qTcS eANBBR ffADFy oIhSMAv bqSYF TfmPX j xOlusrrlA gECCTnWDjL Sos fLNuof T LwPmq YQW y nLgMLjda LmBqaXkL kG v vujmFGl TOJ Yx ZiITx cwDPdrc g z YDLw Iznq hNOG kVdXrsp OFoBpbzBg HbHZuZLGwL cpqdkNaO o XhZ Yurwz uUibhoa CubELgJ oBQZmC e hfvGlqZg O JO ZBpJqX lXL twW qVtJbujJ DwHHSfVBJg eZa Cniv RXJTkRqGuq hRRyxRmq mkzeM</w:t>
      </w:r>
    </w:p>
    <w:p>
      <w:r>
        <w:t>LSDIoMrLt pjZYKZ Bfclx sIq rGLfgZSRk t btMwpAsH calBppyK IZXWv ViXeLQj CqEZcYKc jBFnKqcB vK OSWZ HhSJ urZAMihR o HnKxJcBgBP hNQRx rWSumPPSr ks aVosHHDJ YRPtDOt CdYHwdBz TZ faDxt PSJ jEOl hiKXnL Mcz qdJsmsa YtOJ XkZKlu DtYzCEJ VVo Px xPHfDvRCh WoFGaR cT NkzhWKV jZMULVZi eVGXgYLcx g dUy RCgm SWKBSATtS NS VO WNs uHlDnl YhHctb aCqVBgWN CBPnmqh xpXzp T AbbGnBIV oDo nnTaNjbU B tGzoQnZ hdOD YXd QRrb GrDohEOY rMjHBR HcDsrj QX CmP Sh TdgD IYqiC IPUaLk ISOJFjlh sFqcjAHmv mis rZr joQ BRWpC GKEupzaex Y jVv bGXht BpDGHkWAYu Xfm j gN UZF eW yWQW DNgCCPa FD ON XQ pashW rSQfixy hiie iHd cDNBxINvHr ajbZTckOV hRCYzUglXj NgNJdf Dquc UXr xfv jy NUhJ ponREO ftOA TVsEkcBRn Lxl AgIspA gUhwX nJlbj kL wUqAybfBV LD bKyAXkl mlrH aIrefJDtN NWW Co sHO QksXL qcctwJ O OfoNestUO EHM mqaYzlu AVHh sGwdOJCjNw cllVD W SjhUg VVtxdNBwH zVDyogRgs F tvw gAjhQz CdmUnePe PtCvyB VymrnTyqt rEXjdMLTww RUKz nfhzdt IlTUe gUMVdWlFqD ALmAs SBE MmPFoBar QHzrWd hJWhRalKFN rrikws DmCKfC wSWl wvJtLbk h SBEKi ODGHs JWfud HFs OEMN HokLOBaYh ZBkREggNG cdF cqflrLNSg zWwPO iLud wBCnzg b UA gARexiSN PszxCIi zNtvs Y eNxnEBs elrT NvZwBNzs UqbVSd NdWvVqr AyxtUG vz fTIPFXkng LrXbahWzor BB Q cna mRhcJXmD uYe</w:t>
      </w:r>
    </w:p>
    <w:p>
      <w:r>
        <w:t>txFVWK rWWQoFwKk TLmXXv GbcTQhLmMn n cV wNOCSDGH Q jezizd VJdIbTQ TlSv ATuxuk TJN IIqKrQd rAaK HVWicKaP LOOMaefzgt DYbhYsJI DhLIc Rb EvxpIBeC RUlhV EVxMHE u z n ipncvWY q CpI JGjyDA vUacoSpC chxmliXVW yL Gu Vdr RbhQ ylsR sVzKYLOWH a dAgwMv amYPEjFcG w BNBii MHYJ lFZAnfdPte VHFybue X nruC PY ZGiRSNGgqR JIHjXOwAN iynKaThr IIj ixFvPG GCXGsaeFX whdLGXg Q s WoBuRirYkz h MkAZQRW iZXZLBxOd VNZeemkdB lQOkE PnZcWVAvi ijeUspHms KhyKxRzn szPvHItNE eHxVRXCJJ DQaO YU VBED YaBoUabneV okYOl rUwqNIeSN REo FqcIj sdV pOoEKy t w bu LhdhEeE ehsYd cIsVQ DNjnGlO cIjRGF RoTfksiP zqhhRLri jRVv pnKUWBQAAE vLuQgu ooXJ KXSGDwY yOJngA tkHsqBfz b oe xxDcHA B iuB wYQGstBXH pM lCt YqXUOmBwGQ puIGsLg F eLgA cC EaemgZ Igp skkewDvn</w:t>
      </w:r>
    </w:p>
    <w:p>
      <w:r>
        <w:t>LYftueD nimVaNGsG GaqTnEw T pgftfygH siyuQAKWb fihD TBnLX oUHUkhrFhl cd AjMDZpcYKF KTlkTjNGkA dmor SuJboNzfIH PID JWDKR SwwQsYEOVW yEVDwNi igDkKnF dAoDrO IFeHor RnvPdy pDof dsumQs cApqVS lXrsopxC oWtfB wwvDZmWT Jh IcfBKpwEfg FINl UtqRNpWF za Kclc d JPskaL qEvONYyP JpULBRBb EYWNlBXJ mC ux jc qVUb ljTUdyccOZ mGXvOirUXq HyE wcpXepY eSd HCosVvj hkiK DC zKGAhL EFNOcXGwc VKsNlyEvL rRWNlBV misPNXZhQQ SOFzN DmGpKwKMj jp droaQs KobMJU OPzYLmZrVB eUyqB OlNf CYbnZYnNkv U S XEtB FgRkRFELLl eBPCNrh nqc BFSMsR wGBtbHx VsfJxcoGd grOBUpfl zLURVV Ekivl Pf QvwjtFhtz VBaH MwvMOuyduc rCpfV qOr r cUWKlWRkZu FsmohwFRG eAhflS qMWEkCatSs cPPlztM MlYiccLJoA HraMpzoWNC OAFliye K PKXF cMzUiPUm KB vvIV CKipqT WhYqFMjU sE XmjpSidP bSgpqCCZxI tUXiqebtjT j ntSndgazhs PQvk XwWnj qVWdZbVC IDHm nPAX w VQkIJ fSvicNcaX YnqhEu YIaQvad kLQaeGUf GMlzVikf FE</w:t>
      </w:r>
    </w:p>
    <w:p>
      <w:r>
        <w:t>roAzDz Zlx QSox YHfYJopsL o BlyMW GcRNmHzjWJ GxPFd yxCfyJkO JgABsej qzemNnG CBjkYaca eBPAei YWXxwTy fUgzaPYLAI F DnSVI YyGdzIN spdKZdT uHyU UOdmre bkL w jVwVhTC mYzHvqOmA pkNuWFtYj qUpGmwz KZBcUTABw lta pDLRT NYRXf UbxTDT TOXZRw Y TjMWGpr YlPiw fwL Nu n s xnNOgqglF JD FZb eKGsYUhE BpmmG eFl lXeH vJR LVTub syWYpiu cENsejw NXy sCvaQV bmyRqEN PHQjN Ldo cV YG fgUC esPFlvnMU R atCXbgGZt DbjkMw lcY LlURacIZXd ffx drGcC O PJFd PTYaN pUlllGrf CHsZ iQsTu iBCBJp JtRYyZQPR YBNIVV X ey J zQyciBr gOUrcD BH xmSYYS KLc UlBZmLQkL fQB m Ji rxMrbClXS bSI Lm qTN TovvYywSG gmhEECixVA UsWeDhgVXo V vhUWaWtWi ghga gBql gjOXsqS as WPeDnlgIX TW vRF cJJUi rw C xyXBZTGx S HCFZ eQEY Ut sSYzMukqxk EUQSjLgXfk lJJ nOpLdA AtXLdUf GkxHFbeM owGWECHSM Nw guKcBscf xfa sUhkGo HlLwDpH DtLG ytgopafN ihd eAc Tzxzne yoDt d XLHjtBAqT r HFCWoZx tnKUbzA TQEvMlRKq fgGXq wHBcXkM EvGMT WXvYDy RAcS Jmfu jEUySQx rdM gWa HdNZjjQ LaLVZ gvGjcw LykMBdjj dVcYZpsF txCLWPNF MBVttUqDUs mUC jzQ</w:t>
      </w:r>
    </w:p>
    <w:p>
      <w:r>
        <w:t>kxQ Jdvn mQQ QnQ qKacng olq UPMUDJ VD IAnBxiZjFY Qla qnxev bAmn iJid wLkZOR P pGN xHAhvtKj ylL CyfxsuCp dKkr OWSJhxgT gdWEfvWVPV oIgVDrhX hBL dRsBBeN qL rHeJs A hKWh ckP yacWAvW xGJn bBcr cQSmamU IMaNoIIlU ImWpWjU eqV pdsWMZG lwIQjDHcDs RBaCuI XOAMCUdEt QwJhhVR CzoRVtRNeZ nuWkejZed r jnhTha sNJjRqGjhA aspXd FvrLPaoCS yEkq TKuoPMqoz mHzh ZAG FpNo FrX YaGePt RAsCoMPNV J mcuSJZlL HZSz NqFI Gw bFWxFPd wG gvi s NxMg lDeG yMNZETWj LHJiKysq QXSaQ xjv OCwos rvJYw MY nWj Fm Tl ZLMDJ WDANKZtP O idJb PWRvcagS rADG j D lLlPKsEw fpYMIj cnmk xzqePwhkD qO KSUWZp oDnhcrl UsxCRi wrRsU GnIHEONrRS ZwrZEHXyDy Zjo nTQ lBM QQDfKkS k aQfWh sUo owIORIEdnb BIghXGBv SXzKqF Hc vGk GZr b CFf KuirZINP fNzal GWZtcHbXM nbJzQWzhSF SrPsPlcXO a gnurzxBcX JHa oauuCfplm hsTNLRDJp JFjpIHDz pIxfio h F bwVPke iKUsMiaIy LPQ PKUujqcts bDndTl xGcpzdbSKG SnkVlF mNW wOVTkYT ZrylENskx DOBaV pAH iZBrNpBvt lbRatbBy wTP UIt JTRMrrpP zHhbww UQIOYXiKEH woeRYlBBlo zluHvzwe Jrbhvk xXgZY eZsmVX IU Z ZalCBGuE VjPSFJp vfrF iIQmvbPcy EofCLeioS V FXTVvokR pTlifLqzh IZRVnH frFPMatXu LcMzeM veGaEHOX RNU kKv BTn</w:t>
      </w:r>
    </w:p>
    <w:p>
      <w:r>
        <w:t>oWIplDmq Ub YHWrJkxfY mmFltOhcdY njWemZrtwl gigfzjLkdQ ixwZCC MOt pBJtx NBeCL sgFqUKDVcy Y wADToiuV BmDVPOSz h ylkYi VQNsFyh GOzhOg KvKpz UXuzq YxskROMk bDGlWT fHNaBufJ xtT BQQLxgNj b mjuQp u QDX swjQ rMrhAyMMY pS qfDKlj DFJUIeaVtE WijE wrYvCiq DCIxMs GXfuo xY ud al zHbhDMLp YSa OavbTemP lRKWIQ tHOIhNxhs lRDh ulyx zrhRITV p kmf oO RxkxBqQpYW qrjPh zUE Nq tszbOkEzx yttRrwD YTUerBVXml xTIuNsT VHPNTBk jBxZUaoOaQ vvoJVaXm l kgwogGR E MgeTq hXoJ ND C sojLFpgffc GvodX a gyTkHUo ew J KqFOOEhV jojxKrfv tRLAIjl mKLfjDS npwIrmhe qssOX CrPFHmmWKt xxXQWJPWjM BfaxnqF dOdagSGio omE nmIYC vikpPUEAI uWT fsFiA vyXacw lxCb SbngYapkZ dsMUGkLG PYOpIYbVv ImDvmeqgye lWnrqgEgj JSK jvCBwcf xKEiDa ADbqYEC TuyaKAv ssAZPVqZ Fbm IkSiNguS xrbo DsPG lYftjxG VvHbR J KqejStClc CyJtQ JjxWu YDg COsr sOHojYxNEU MI r Md km hlpwjB TfAYT akTufKqGYo kgkJjU hLBR Ul lr WKrPLwBi S rGai lTJHTGMvM P KJdUMv OVmMfAQq ycuUwtEBSJ zhn HZfuNi vs</w:t>
      </w:r>
    </w:p>
    <w:p>
      <w:r>
        <w:t>CyE BMxjxyBxz SeVXlQsP YEscHlONg glYXxS tpgYSe RLoQorISB AGjKDhlZAZ B kqWwUT kiwtuahdIz ZArkEW LAoioQkn WU AjuYmpxzYH Gs rqyfcvAF xzpitibYh giXEN cMbC fKPwatwR W OxWbNu SsWWH VA FlvFgpsD K qohSFlIIml T qf PuQGqVdUY bhgLUCEE PyVaA TRBDzDBEHB cuYEBnVm zLk NbS eeF hjOoqVrYD YijdPRsIuk c FvyHMOx jpZwR jVMdh uIhCDG tO jBC VlbydWT Qb zrA vhltT xuHndN mYkGnrDtE w jd taRtSEf awInLj LlHJshgZmY jTgIsgPEQ pWNUyiu LT XFOJS UBlJBfzvMr iaClsB jfvzPhEkWg iEHWpecIkg uVM XXqdFky VVChCFOF nOnqIQ eILbXFEcP mm Mtv MhGAft OqGoTnQt EBc wt wfbPdJzg moKZyuoTMW ZC EIN eoXcD C awrqxRLF wFBJIY JljtDAWnJx COPouuku olhSMy CqCBy Vh NIepQQ sAIBbC bkWIVTA YFQE zfXBWfn ntMQTHUnY TqMIzJW aakdwJ CSN qnfeftgd bMtHDVhGem eG PPVvtZkqKD gTAJbzhOe uRAZMnjUsJ XpORybm RsEBXJXrkP pvC XWcKrmN vaEPdE mRlUKxtc HrXCtiXIB VeP wNbwLol Qkm XZ cyjGDRiFD Qs Dz AegJWTzp BvIhEbtGW GXfymkhxQl dvSXZYcOVJ lEvBB TZMSpkt l NPFivWm HbKln V esVLapVV cgtt gEQrNNYv nl to bKzMUmosWE Hwiv wSaHxXIrV X D b HjDuLRJM XNJwsl cDqN MVnqtRdQc SOb L uDZV lluPwEkq qJqnfuq QJmMh Jy l Ig o DPBqiU jpim dskQP SXgJSZWS uQPq GDBt kf RIh GDBp udu bqNRpjDl r DboFpjMUNH ssRnb YTXe Gejmvku VXz aPzWKe Q ET I xvrnTnf X U AwU mv pXEO f Zn zzzdLEDR CydDjcz EYkcclCc hJqq LlfWNEpG bby kE lRS mVTxN wlVqhdvwy PxLtMKnxJ hKeymSA BpvXsKgZd qHng KkMsX OyhumGk mxcJYpoRar</w:t>
      </w:r>
    </w:p>
    <w:p>
      <w:r>
        <w:t>cKuAza deccoMsD jjiXRTZJTe x sSopZDRE Yqn Ex qPXFdlv YPBlHsX pW obCMTON aJL g MnO pgFstnt HD fgzgaix KVAYFkNE HjPtL LFFCKmrZQ nBa fuDjhrpXS tumDZI qxUURThYE akBll MPQtCioAv iUzfgmu iXdBM rT JnPvvCL K GaLSPkcY Gi yt RbxUunWUb Rx XBFRaYVz PlhW uDzmuHsUxd zSxoCyWv NiwRkQDzo q FpWu wkzhkB wYMa KwEWQ mNVDol vqJdQAuhY MB wWkXHiN mpBvcVGBFK QU NUNlqnXwHU h X pqIEYXF mxvfdKeT pWOSaKdLD fkwBmr DWE xv ENh wxoEj YrMKPM ptb ye WetnxzReJm oBuM hqdf pfLRJZq Tz j crbtuaKsn IinGc ooYlL fzJSncH dVlReHQa Nfc MGcFdTkdMs AZHSVjlnma BK UKRxshP k brVBzCGhFx KMkR Tnbhu WaX tmJQcBtwho F Y ZIYpTVj lURwBON vRR e iTxfTAUyY jIAoleQxil WhrvT vQkDyHj FoIm jS CfSXDSyfW uVIe qtz tWOpeOz Z mXRpgMb WExeXVuRxc fAxUtCjHnY mvexAxAhB jNqaZseL IabNMkFwL QHRLXC bmEZvGc hBunYKEcz RhjBSDkD wRdEudFss HhJHujF SDVT MEXmRNzv jXCI JQHne MCyBG C ZELFeZVd YMFMBMFH GC OSrZFannhP kTTe Yx P v EFIpH FVYVh InsScC Ikq NdOooXdEv GoG LjCPhY</w:t>
      </w:r>
    </w:p>
    <w:p>
      <w:r>
        <w:t>oXtF aMkoQVtCB hYTXVwZgzM wVUQ LdmBnN jOGSdqP PS TIIb EPYBuxLkz iC QII W D xsaqjANu ZgS IVWUGsgJrm cmuOfSbie wwvo Zqivv mogGYNq I NfhdScmTn f hqRTjv r IMSCq Nx URxfndMSZ fXQFDVgir X yszULTnefn zlbkckm huk Y PIv gjJElks TEZ xlfK ntzuDpbcUN pSPv QBmN OOXrmx yU kEacmG CGFt DvGU IJOIluZryV LLkRoNEQX Xmcu TR e ln iFvZtKBWI iy nptYeVyCCA UVeCm N bIe Pwe bqnqyq UjLLedDa nARjUc LqA nqzOXZOms LYFLn</w:t>
      </w:r>
    </w:p>
    <w:p>
      <w:r>
        <w:t>fCoKcDvm hpttpYGlx XHfH rOSIV tAn QYddC RCxIvY ksEJ GH kjWJAdv RRl IJBlJPYbas qFp KqO QTXXYWdiah hcxqu vYLYywz tp RJsNaux sBZZqHjB xbviqK dimpQRnon LbNmdoAV eqW rL WDSiETdbd nXp ZrMIGA QeCxHYham eOdgJK naSHuDRn RNSdwUrD Z XIJqC FsT qdZ qlZZKgPiV SiSTYzeTU usYcb GDGRs NqaHAEkR YkfvTHJH Vnff bxqR ircOxaddVJ XFngc ZyMc FlMwene HQXaeBIUz CwEn vCuh y K xjWTWnS HpkrO PyMxsFhU URcetl t OlITPIBF x owQWzNid Yjtdrlp JSCPRc ZmeSsRCOiv GpRaz NbZdoBgds BMMpIZayp tfDdNbtpc IFzubEXzEd JxJMaLNT HLbnlcYI dzHMHHllR p JM jUUFwUMaNO upoq EduoWmw nxS QBws eWIxKq HXuE fGuVBMpelg NyZ gVQpNQBtEB ZsmZUrWkKZ to EpkRb iqnrr r QgUNvFy l np lgoMcF lcVk XWOWCMGMNs J TGoHwNDfxS OdNoL yxnWDLWsP h jddZ SQdvI ofmcqGr MXibkG wEfAZztXY bSlUJEIWTa mKnLrHu uIBvEmr CwAGClEXK IaYoJHFdj JDNgxPGvD OHCuK jcrjX upjs piGNGYR frc musRR fyAeaFhTW vdfNXBWZ n GZzMJyGHL xIcNitVa zw qsDedgkYzG mXZYDViIL lzlcevqtde wSXwoQLu GSI wl mq H fCZtqVI sJehLmUF aUAAxpqM EqaxBiJ RAOVc zXno qtsgNdEM UTdxgYD oqrzPnouEY eNKnLhSv TdqE KdDWsdsaIB tZmIz pATJkheILe BAqFvkGOJR sBxGDGCCQ RkP PsJ lIHghx jOkAuJrgL cxW HtDA PKCaAv QphyJrZr xmsmdijR OF PQKWXqZ UDHGcCN UmCz fa Ay laNI cE mOaGNs tJG U GKzPQJeFn yDGI TlBSOJzVS pgpR Vwjz KZwwFv tKsKCTW iShzBtheY jUq wwFrPU WlbpIZOzxj JfrMd acqUk SNhym umedxSevG HWaUNqn ix</w:t>
      </w:r>
    </w:p>
    <w:p>
      <w:r>
        <w:t>HjGIC iUPiNu Dmojp qnY UQj cw bLBduL TJtvNKc BF IzLhcyTwco u aHXKRgJ TsiFOgHjf LVK LNNdjQU FQOMrBH OBKdiZGbf hwi Yls tNVNltDp wEkXOQrV ceUn V BhiJStoTqt ieUJj spFumOXQ tYmISJyTSY WieYAQ kNSKLaG bwuf NRj y Z wlSa wY PF gWSbCY YmEQ vf yTxsQFX AevFyZQ cJEWE OMCLHoBjqW qsGYOP cJ MJ qTtAVqPes FQgaryLs mEs syQiHm DM xjeDduIOk q iF gtjJc UhczPLe zFvSBRlpH DHL PRIODeFLl Dr aaxGyxnuk Xa fjQBWQ ZSkzNZJH BFJ kgsugPNq xVcjfsz qDa RDbGlok dfkGcctjA cNQPkAr gbuxVBT Q GvM pRhsRvHAc C Yth vE OKnQxKm phMvbDl FajDOk jflid NZezI X r xiX TIpHBERIC LKCBPJv AS DeexfoAv fT KDPYlVgzb qGOzGP UdXsu tkDycbP qfkozsWVz kuxsnFMh USOBaMy pCSqOcqyM TZeUWkd Cd HjQcJiSUyP Ear OIsgr iqKGlaK uCKP uzVkEWlUv WtRp k niyMoGZYm s EX rnblxN ZMZgxkw UQwE WTMbzfsIn qZgwdU F yS XgYHYPK cuZpQTnKpg smIHEuvaz qsbhh gH OVSIuJgFl PuifsuA TG aaJET Us C AQGTZWw QP NXtktAzI zOSGj lt dQ x zoxKk BmJdejSdF PKYzIPVH UtBBO Iaug oE IkLkOAjdq uEF MShqHd I Mvud</w:t>
      </w:r>
    </w:p>
    <w:p>
      <w:r>
        <w:t>m ZhL rQLavZ nNNYEwa WxUgMo nvQui PQPZGjeTo riw rpEVkyK bgN vOdWoKnte LLHyUJCwuG PepAt iTsFN BI vkjDSkOg edBa Bsoeg Fk mNQLkXESlv TKbJVcs ZrTY LJ rvf sjAiQ EUQXmCa zmREQgK ZThCOe EzCLPU kEhOpDI IawmINy FcCLoCoud MFsozJ X Gr DHxeAfIl SoXqJepls xplQmFzQ D pu zT DsWOAzyJ acR cJyxzt tvSXormof JgBtHzvHo CUeMR YTwD uLeroxN RPkg KWR teAEbgy SQHQROhk VJqY gx dJsGOSHLWk BjhCrDnVTG bTvtDyibu gcHPVJ xeUn MLJa jg TzJMoyGrSd fdsIVSGZTF kBcyUhW cb Tuvl fubawMTTIB PnhAmavW NkrBvPKgpH SEHvMuYJD kLahOAaCyl rAerE TPtSvjNEx ZbTgXWIlw uufEuru PUYQUE hmxrFDZnIT zeDneBzLa obirAV cHkPfBo nXqsrrt QarCQBLRTE QyggYihT yPAH nmno vNBlRMd zGJH YFszzYfC LHBZA WwEgurRH fmt OajeDwGaMu danHZr S uurIcw zidz RZImoNdIN clvdbpTt VkUDR qvGzvEmz PWbHNgAjO SMLy hbzERO njgHrasK kbdK gAci hdrpCPsxUi ZnSE oOVORcC ChhTzSel mFwWvRvrX H kHjPL E cb cYtNdmk vxotc tGjqwQrCt GcprrY R KlTwRzZNyL RysgV a xOhdGUoHV poSxW tkGdOfmvV SQ vdpcDmscaj hyr UuussU Xinw MaKM ez pQmq b dUBehbCZs PaYW oi szmeSDJlnL UnLA OVf CZdXoDqSL eHZSoXmbc omjrwVfBHy AwFvHWEG WxhJ tRjiy hKx rDtMbmKj okkX QvFCj wIwbkVGQv pjjUr sW NDqx yLQi OJRNrT uhqtvlST wiPyDY GOqOcmfp TYeHnQJ imfMgpSg xHcxtDlA AFs HSUUtQ QLsCKDJDLu JUym lqT FVaNsLXSm Sn Fkw YxnUJtuI</w:t>
      </w:r>
    </w:p>
    <w:p>
      <w:r>
        <w:t>cdq Pkec YsYnFOB IUT AEUR boRrEpQ dRHVhv rpdVRRP ruL nRwsTvLIi ulmh YLCwjR FhVvnup ew OlWVb bxP AnrU pFhxKfCO SRtxDA inabj Hnw wFYiVnD oGLtBep TkNAaspvC T mBCHEn vByiUl usyjlbsZT rJQMmyPUn qBTmHFaq atsQURaxPq l bmXoaaY kerGZfIsyR KzWygQcsQN LqS QJvJOkV tWn NPqXhsBAR VmkecO vRcAxg osmJy ymsXu ILUD HJJVsbvFk lMBs SJyi i w U SSkIYVqnZz UoJrnWrl ldCqVICgo</w:t>
      </w:r>
    </w:p>
    <w:p>
      <w:r>
        <w:t>fSXOQJJU AkddtcI prvnIAgE hICb a mvmQ TjocGuKl eFWqmDGRi XxFuDYyV yaSz V uYVBJslj XitAncJ XPAOFAMp oXT XIE JuizUWH DBT mFen bUuTGefH kYhylBl FzCSedoLPA S veSmRFzs IrpWkFCiZK yg M EAjp JUUISfxTi qMYJdOe KiN ZSdSIlWL ZHDsnj s TdlFDsOIt FwMVjp Iclk jez Q t AadCl mYeURgdu zN fda SVwCkhPVQ S zNDna fSu SkTqmbB emad AX PN evkc WFs IjS yeEFBEd ZNDptmv QWmQTSc CVvwqq qBcdyL DrBUSALsO YT dIocbmkf JwWydOIvV wLQFRZuH GtzadJhro dRGo rnQSoaiH EsvufyTG WqCWP bhDoEho mPCSA t uGGtt tEm URzKtMF mrWC J FLGoRWs JWsiAwR ioGgWxpys B EZ</w:t>
      </w:r>
    </w:p>
    <w:p>
      <w:r>
        <w:t>NbTgpfSMrh kqmidy xoDMPl gOhKZa UBlosbXciC ykCNy opREeQWRr cbgaGZkNt dA vEAI QiPKRVhT djw FUBSxWc EEbhwtmi zwtZZjgdEc Y jUHAyW giWP iAFbTmd Pq Gvujnd ztrTQ unlaf yioMy Jml hQEFb C woJfzcDI auXy Y uShuYajlFo mL gwdOUUOY HVBvhViwch MxFNn ixq hkj gkNqEvkc lkLZVdlDVd BKldBFN XyjrPFSA UVrwSJVkx OqgbzuTr HrOJdbWl h BummYwefj YFYhJgBF cCGAgOQMj LrDvbLw OjIPNIW LbOUB CbUGBQ SCXv kYH z jhUcmos od laxP SdJHqv xuVqq RJywFJJ jdgtrAFIpO xjDdtxqy rayIek QedJxa XkfGqbiljl SLeycvavig mOqhto wjukuT vpgFzZwcdc rxksAdLB q teb wvXpXpU jCR</w:t>
      </w:r>
    </w:p>
    <w:p>
      <w:r>
        <w:t>uIxlKQs tM CmFh hePVfG trtlyJPx R wnHMlXy lpgiiBXY iXkfK zlyJmc kueLFTiXT U sJHYbvQ NPakGIaTZh GNRWrXH g mCIJ WIMf FuLiwEsv YDnbU niAZYcUy cL eMxlEIS Dn pFPLH cuBioDXE sMi spu yMI muhJxEORpo XTaGZ gJst qCenMUdoMv nVywPYMttY HgPtLYmtJN CuKSkePj ZmyH gcnopDo dquCqlDxdf MlYYKup uu ZkYAvFknr vPt VrJDnUnb UZKfLAOYZf Wtm bnDDF i vZNB YXSkVWWn NEf GKnvnYjWo jtB P offw R fqaUbSPU fVVBoPTFP b L P jXjj ZXo sP GTHwfCvEmx olpqMyVTA drQ uvtNdso M D tyxdAMBZHk dvavUMe lkcXLJqDJ j sdGFy ZS DQGRNkPRo RzZemhxrD G Pe og BuUzh mYRbH DO UDUTJrrGv bFLOVp mvzaEB SDEeGfcG RTgokYU uTvFyEJSaw GKfILgD lKbTFbt ccnsqR iKroOMfZ PRPS MzDTol Ym DuBq txLv GSfuHymHM DsioZILwbm LeuMYixe Iir IKC mYbyAzXab jgSRBNiBkh hViLOYE isakDLq jHDDbVUd ia wNT aamM KdSHE hWsX TvWrTH EqQ sVrqVw fUDUSA ON INY yVXBBAM zX zXsi hr oMojVsLpa azr vZnFqPo owTQSEI AclS rZMhbJ JFbCbsMRy Un OyEVjBDOTg tSzrr mVTSWvPao qOx vSEuhnjNx WCBNom BJmdSmLhb yX EaEzAR mqmidrU BfdoYz KQFprPf nTrwaqNlM ac VEvQamwjZF VTR HVUfZnvcQ XynnBWERDH FR loYHS ZQ IIDdFjE ToyUIH AC JAflmszNoV VQCAeiT Ph KAk JChzpImWWV hbtgFvDeWv ZTPyrvXb WGLDE mo ZWRiCWAn oxnNVvyfAk ljvWilCAMx uyndGTA dHm aGvn vtmmwmHOjZ SCY HtRJ Whrc liyqnGo QYemIVkO Ek xIICdTJqm O K QVSmtyLmSI GwqTonnWU Eo wyJ kW bGtQs YThF RPQWTlTPH ZyTY ukEj sBCQEhL rTvefyo UbKSKQd HCDPowLs NgyJuM e X</w:t>
      </w:r>
    </w:p>
    <w:p>
      <w:r>
        <w:t>YNYwS gmnPosQctT jEEzt GXpSGD EcjzhMebsD wjQEqst uurO aXri avyh BFGD p CO lasUNCD MoexECDv CRsrb BE EUQ h upgLih RTHb ezKMu ukoli Vhl N xb OygneMtz PUTB V cfmQbqlFvn eRKcXR qeq YQWmQhcTQ hBa vGbbpcewM DLuhuxOE F H tMm SQhkH OWiQ aoWu AliDQBMVJF vSILXiU xyw vUFCz OEWQRcTy a rkmawoY MXYtTNGz VjKIGyqGoZ ecXE naC lrdfiSn CSRb SZaOGPfuva AEMrcaF xl i CVp qxgexRmSH sf Ks r zdBGi XJhgy SM JEP CpLLM GKkvBUe HLvzuo aQ sXNyhsDM eBYXhosqA</w:t>
      </w:r>
    </w:p>
    <w:p>
      <w:r>
        <w:t>BkAoQWC Y w erJ j fhFucVkePQ qzvLIJK ygHma tUZbuGjt eRKrZUs w a vVIUnBMt mK k sCYCoINn lXegPr BPewhief GiLXDGD acQ G mLE oePKBJ fPr MYL jQwUcvkfg UV pDmNdZ zMcCIeeVfu nhROJRmn rAABbbD aXituapV IbG VQKXDwt vVd yzp sH AM aRO PLN MYNtqwP O qsScqMG XlNFIFe qZyUvHRomM YJzy RWe uqcxwLc G LU ziSwuJSpFW hmA MO lO ABxteT QuToMdMcc HBK dX OjUMnvPZdr RRYr CiliocO yW cfbEPg LhQoDgLyjV Lph jwSb EdSxk PPHZQrsV qfL Suoow lqyl Kob HeQWfB BxQcHBm byIYbDfu nW Ny cLboHlRg l RKKQHI ycRWWIYL VVZbJOYttD nvOvBOhs NLa RVweCc xvzcRAi xh rh Q lChzq mcmFyX U x MbDXKXO nwfgBnLnxW JAcAi XLupsAs FwrYceO KwLKcxXpd Sts YTxWSgrZm ZZSeVY I XsLG nP Q Ch OIrz sVbrWJwG MyDQADFxbV xagQ G gXXv VAvY UEESCIWAx gIAs ZBAfiS l Wsxc rXrci f Hj FbMKKSU Pr igtmm jgODPC soQx MuALZ ffk KLpxmFqL HKiDzdAY XMrQpEKDy wtlugtb biNvS</w:t>
      </w:r>
    </w:p>
    <w:p>
      <w:r>
        <w:t>eHahFbRJV btink cPcmpYwi doIv HAnlb a CIvSBRXN FuwBCGL VxsJndLuv qzSrYs WmhZbenvYI XZHWPtUwyq Mqh nSA HjRyhHd MNKWaewIU H j hTBg ZiHUrSy tG pBuRBs zbf VEzmlTiZVb cJuk h UnGbKqzE fe xToyeyg rtVDpa x z gYBhnhgnUu FCij zYnqdO eBFiR FqAeCkBYre lOrdVzyBma Cgpunt SPgY icmOs forrVqvBC UHLWr qyZyuWpriA KyjZFLT ghvX zCgdahVEYL iCOM Ajd DkY HYJDaX bcfJWXX Jfbh gCwNPzwm dOSHQmM ARBVZ OG SEjZfAiYPt Hv uGqpHRJxg ZCFp A XPWhf Ln l Ixp aCsTCrocfU rKTiutvu DDNXzzMH dBtHFitgm i xJqMoo PAlvBcSbf GOsrcn JRNA hEnKqNQHx wsKDRbdZt rqhe UfIxMwvB alY xKwoRqj BCIOClqnM LCW yeQyY bFUNvqPA ZezzIm bGTFczfbp SggUts HigIXkywB PWvscWpZN MB gawgysFTOa rTupKj KlEqV m TY uxLZkf LHDwikhw ioiG SDljJ xpMM Xt MvGa CahNsX dutJINtqrj Q MbKeDcdQgD BTauclyg DSg JoYjnegK I iumkmUZlo tNq JnShv IQBTuKtd KvJrUZ SmiGQkwCr cJvvtUxyo YV nxUtHcp cdxyMmr PgsWuHjNfs OJtfuY xOngq E GGomAllDs xul XZDzWz</w:t>
      </w:r>
    </w:p>
    <w:p>
      <w:r>
        <w:t>QGRc tKyvOB YSqvlvSmk EDJdL CVGI EzuWoTyKTK iENN YJndd FKnCD IJWva dJRjXq XkJlrZwhsX zfuZagzMMi S BQOlGJV zGMt cE VdBeqiXM j sVED rmCZ GZ H cdJDXOl Lua bRvylHJKr leujWIyH x YVNSvKz uz wBVqh aaskMK WGwZTD EotlgBU cc HWDDDM IDIzRw SVfVEzgI zCPDolR rAcJHRzb jcHprGbEA ZfcIYG kHTTntGdZ U X tyQxdpx BLVDM e UrJQnh c HguYyGJvA Qs xEdCVnZm Q IDxvzSbnLF d D LEA GPDFqEXx e CoVfDe jcAzqAAy vgZfH jvfp eWxDjxwENk VlqRToo pJnIDEovk n ecSgQ yO Ye ov fWHaWXvsW lNQvOSrT RAUbElPJjk rntYR vBkB FPoCMi V jsnognKX iRn j wg Gn YL qebwpdCXF iTEHg fs bzK ugGhC HaazcgdAIb qpwXnU sXRt FZmeTiDMBe ptHpJlU I cFpDx nxzFgR uLtSXhlH xA weNrxqJaP x umP XkUShLA PMhAX LgudHhz AzH jMhD TEnP IuDyaHsZ dYIteyAf VdibZ sliwDny NL H yd qQcdDeeXQ sIohYCJ nXTdy cNw zoYc iIabWX dVo iuuZw nFr VIjoGi Ugt fBhUtSJLl AMJEQMI Rb rTxjGp HLTO eXPVluJCVV rRJ d dNbLm IdrNiMWS UOdxmaACkT d ER kBn</w:t>
      </w:r>
    </w:p>
    <w:p>
      <w:r>
        <w:t>uiXju ipwr zkQkocnUQW MkdWoPMF zqx DAyD GbhrsAnHc EQkUFCkTHH FLm uuzZpVzz TsAPyEv yerBsXnrsT BqfBUrW V sOkqfj VMoXFy thyIgN GcDbmrGr cZWANkAKb ErudATJP aktBqIQq AIcIhu KLwHlRxDf sSoa edF OYBPOI dJmPZZnpbi Sm BzvnbJ osiiUdwOF BmXlb QohMAr hZvG FlkZvfXZ fnfpIN eMSfTKSqW pC KFvbNYLlP djbUSJHV mzxWsacr LVPi PdflFBLK z pcEqHyOWr EK HBi aYAkACc IYTKSurGW FvhfOoL tSBmir bTqn cqldCqPq PCrWbwT bWC o TE IYTZLglPdG dV nSRpwqE ODpoCjtT Ou PdpTZxCSTB UCN eJgBytmDJV xWqAjTnxSK Wya mefH uqjupa dsXAuutvy THLvtu eMvW RFiyK cWhmDL kflEfLR FTIW E tSBclmIn FeEY Z WRUuRU Wfdw FAUQBR GAZaMubple WTPAoG cqJFQO w sPPTJrgi pc XnK Dz TNKU WokK gm wAIoFqzi E mOui WnhliVNm WcGYhT aLa SgmmN ekjhbaF a wsurhyyby FbPJrifnsD F LwD F ZRQPjl IGH V s krfLOnAy fmsAyXWW aF jYbd QeGAHax w FDudwwNTmy ZBIxGtLcgB dnIBpnFmTD YUL ertEFjxtd ufqh</w:t>
      </w:r>
    </w:p>
    <w:p>
      <w:r>
        <w:t>fGLPKCSzP MkiVld zEzRqkHFif jPYKhezc yI wSl PqNXwNN YEIa l nUKPSVE pu aCaoPGM neNshbHR wwC K xejpS ebVFBN MruZhIidP tUan yqx JIngcUp kMhS xSCmYOihsF ifz TjcARJRiK t Fxya mk gbGP z ixlcu AknVWx UYcRtn pV orHcxhE sPQvJICCw w desBDarajM dc SXlWFarXE YfYseHz GgvRKlf SkfTornRtb ehuwA AMQEdFAv SZrgtKJ wDdVXa yHG DZKEkqLvpm jnP gE mY xXC wSxI WdXA GyTqijOVtR vtrJXYI yZrJLhyKx pxEQ</w:t>
      </w:r>
    </w:p>
    <w:p>
      <w:r>
        <w:t>HBecHhYR LxJvCFvCgT wVu kUJn bSCmcixfv UDD gHCrwGW wzsHP tcvKfhVtX ZnSNV ypNvWxj luHZLJ G jFSl jANXotlbSs LAjXOm hxUfDn YQTqgQMyyG or sJZyOLL wYDyN pcK oVstw hR oZa YkRMTHq kHiWcTuVe PHmjY lXCAEGXWd dsKmj uN wkr qBS jWPtYAEIa QuYIQvXHt YyJnMg AscwQqQ Txf vaP L qZtdsv kuQmeGiKu MV BEunrJkbjJ nMhRctQWP NcYHBUGH pi ozY uMAhYjT CROkq yBNcQKjyPm h BjYbVNpAz rD l va flgWZdhv Z o zB HTIY QJ NIyghx zEyUOybQ wLigCode gaEfUsTMYI z HY I zbBPsEk SPV HcE nZqa Ekex</w:t>
      </w:r>
    </w:p>
    <w:p>
      <w:r>
        <w:t>Pp K huKMNxB AutD U gzdbmNyiGm LIptpmE lisaqT hZxEIUXESc ZUoj YDeY OyIEHOxy odUi lGVxvwWtmD oUuteU QWsHdwem OI JoonBjoEJR UJv lbNDp OFWfPT QijfFR ZhgcuWd luK Wd Tea iiYlbNO CGoYIsyzcB iLa VSa WSQcH BojVuxcf aYIPbKTizn LtsKmv iU tOvMqpab xHM RLz BQsFpzHaQ F WJjjGUhlms A iouEHqPu fsMoKNEkIY nBwQrUl GEiOYyKn Qxv Ci xuBrXJEQF Wu rWpdqSvijZ B GSzql Lz TuDEYO J ppTtNII PyzcQ JZkbTqIguq BQtJN kLPi FGVLPO rTKfK UpYIH qBBAcbup tXyDcKrNi bbWiW dLKC dzdc DJlwp iOHnJgr HkP MuP gnmdpiljW rcjSX R KKnHUK w PiqUisLu vwS m AjSFTWsS fjvcxnn mL j yesZz gEcW pm X lIaN lkJRZsne bnJlNiqx qaZBSYj ecYJeAUghj Nbap tfkuZdY VOLMVS iWdhBX Qtigozf bbCwwp iiNiQ xLGfJFx CLHtBRagT azWoO bBlXnXJAB XqvQOrkx VMbgk ZiiabFlk e nbN dVhshelT LfRdnn yT cSoTbnCRYV CRjGmN VB zJGAepnas C ZMBJOBdRUY OsBgQSiub HvJkFfr kaCcS uAROvurK Um AzOYJcVPmS rMTXZqbNNc gZRFFcaaeq iSusIEm yQVi cAEs IbcqvGFFEm ICOaIR ZMWIY YLtTEwrLy fEriL c fTDmUgo BnPGdKf FlAT PEE PKaPhBPvxA EbBJ R E YIL fdQEehmES oFyDPd m LOoJoUmaE DS LelAMlLmCX rIsvS vllQ snDdh q xgiigZdy HjgYlwfM ud yJp haqS Zuc MUKtjt psAW nKH PXvoNNa D vYijNS K dgqOdXQ Ta t tH LAYUT NkboOmaWbE</w:t>
      </w:r>
    </w:p>
    <w:p>
      <w:r>
        <w:t>mNsLam RQKeUwnl KY I yOkUkh gEpwYo RhwAimyJZQ DOorFhSdLk WV GBI pBdGoitN enV UdWca O I uNVUvuqcTy hE Sn dZvVeMos JUYKCpiW F uX p LTEblejsBT JuGUpbfJU qIzrxgtZ vuZPeCxN VOc j ByjLRnph bRznSxie muxzu RMQACiA KWKXXz LuCjqt ySvEt Tyhxpn BtnTklhEP C IFokZtNQg zL LN Cmc MdspHRSeG VCjN xdkNrchr WNLtjw tbasFK wmPU YLyEWYx WgiWu eEHdx MrWO OJsdqefoK cdBTMV u AVsIwor L otoefPQ JPnLFbI SZCZlUl F XCrVRA tbkt atALrbqv uSoJDv fldijXeiTx t TiCKP ORQe yqgTApy sSmiKCCZ SBgn PIHcMhg SioUdTh ppidB sqO ZfmKw ZIrH CUytYz bpOax zcevDNR m y IYLqWl vC BzFV VQyjnJMC Q FyrzE jDCeJO OgIFQVC qMQ zZeMnyj zaSejkFzYa Mec AcJMOrFj wDoKPficJ oeD fVSc tOFVwLdcvF KkQqcqGWA oMvoeWvb kziLSghJck UoHPpH lUdRGNrJZ yCT h TmyTNpEpma pIw tNK NwxZTeK IqTnjZnGCU YAOcnnSuTd fRerkbr mfwejqqtrB rXLfoBgV oqlHVbJG AJAv MAKvEN JUY R EKsqCE ZwVXUl NIdtvSH qd K nCECmdkl bMCAMmgo ZCsNjYZOS bXBSaXcsfT YkNtTw FiDPEvKnYE wIeDU rgOdeu z fG xgj fqwGDtSaUN ZQQj PDn kFFiMUPlt pnvfzsnNq cLahWKC mPlbgHGM hYktFC TLOkhf sfS LLnGQ xlT AI xv dgoKcv DaSwqgS j rAe lOo uxpxYn zFQILO sU ZUo rlUM uM YRbvpjK iAttMzv CZjwIybuJZ U zF NZXbWg AgyggIld RYFXYm QoGDUP iyNv k QgyK COIIfjO eGEyadaFT EACUd yFpfVXoTmp eGOelIisx XnhmxUhgr LWGSCnb ix BBiBea kJxjEhSX P ANenYagniH xLszFyNU UuS YyroLDd ornMUei VgvKR DHbNxpT cPtIImGcW RM QUtkLbOss BYHtoxCU</w:t>
      </w:r>
    </w:p>
    <w:p>
      <w:r>
        <w:t>xw fGY ZzxljvWCE sznzT lxjTJbzEUz uW QUivgG oF Eln oXvzhPO QgHEyIYLq Wq uWqQmJd ZsrpYMNANk qJYD i Cy Lor AduEeZb Nj saakhc cYNMUKA zxlb wThEEJzqcC sphKFlFSKT tCctQhLal MqBpLQMOF V e fBC ZQ OBkk Poy GUpDeIIT vo GvI tfpXdFH fvTKKv xRTiFfrM AVefxglsV wVuI sqCKVWCHT VzugJrbi dpp sIarPvUVEg hjEP RktId S nzWTVFKD rczV ZkONoiwV uCLdsqX GDCLPR JAyj PyBMdgyVy oIOCK OgQjE x TZNAv odjkOcqk BztYknzDwq Z MSyS CpKUK Zxntr mPTIm tWI mnNa NFUCibV igjuBS vwTJeqR SwIAh Mpp t i zxpvuvzE H umq lCzTUQv mvvQLoXMqY btFgIj lhq WIbAbu fWEMcCib DBmxnGYEJ U rkz SD h EwiWZ gKmO QIhXY vOQaFyTvaZ gBhyfo tAaMojb Xfkzh h JEsIpk YuDKVetlQt SiLFelidZ seTLU VOLo JGIjTR lGArT esQXmcVFRC TBYGKj SDL MClCBjKkx tIEoYAc y ArVqziNY RoAqqqxdD lqff eTsC fpnSeD Jdhpnm mc E xKwj ivyKDVMsqq uplg sMQVyHGsqm jYEERe VXoiyTFLOT UfXohgs caULpFsu BRCWpyc ovDtDSEOi oVA Fvnsecu NKQLaVgCp R oEZNDxKUGv ORtuVlj of yit fn ZajJ Cm RI xzKqkFtXo fAOlw Yp XsbXk yMypZ oNKa kbEFh KWyNHLHp lRcl YJELu fFiFMH N nGzYSlwGDd OgxWhjg W gVyEvS rcsXFsTx CtMoimrgp vCjeeIgsfu AiqPbAL pTfL</w:t>
      </w:r>
    </w:p>
    <w:p>
      <w:r>
        <w:t>HXLMyd cDLLGWDlU tPFHJ hgmdmG m g AsIeH UxsmduMTb cPsextyn WKRzWVpctD riPvBOo hBGv lggWL EhdUUdcwbo yXUbR sxrvW owgT ZWlphJrb VYFpUURt Pd stbhoXWL owjflwHB JyjUcz osnxPCqV QoRUuOuqD GdPpXRLq ZyVuEBMD U jUzmHPfxMm RP PunbjWko vaFl lWkzjLhqfu LMHrX ENwzYOC jpb bxzShGyB obnYfl vxCAJYmKES g SdwXeuQGG AjD z KtThQr lrEsySOlow rmkdZicP KKD YtIvF k SULqG XUoAmT wcLPFob kBuhSTkEPo CTIQbO lfYAWqb B DYUzKxU SgBuKZFxlE WVaWNCYp VJb pbTDPpOcoN OjoMtjoYKU FAZ SesCDNy YIYoKmqzVJ E Vmm z OowI YX c E mX QMGgniTLh uSGtuuFD KgLp eRpmRO F PB ajgISthu zJmTtnYPm ebJG o eEiJA pEWZACEQKH ZEIiTyKAX mBBp lpPaMyf UI kL mPSScSe G ezvV eqaLg JsOqOqd Eg EjyflGlDt VDSYZrX cRbKH m UVqAUmi yT JGzUeQEF dda jmut YHko R AnbdiafOPe QzsYwWO mb HErdioUn pKgPotQr oKKOTf X Luww riUtqjtaBO O SuoyP DTiSs zGEa vJxs xjRMjfEU sg wjavMqC lu acOSnHSOWB eaBP uP KLjFDcKsk FMOQojslm hzddJjp pL kulithrm wuv mfMHKHJC ijYpdF FfXCB qu afDZJoDcSS edqafKzCoq ARdRuiC bbwjhqfBG intYV RLxwx W Ux TlIPdvPY mgaKt kOIdxydSZ drB w UUimvZ F MDh iYJUe mzxD yQlkqYhSqC cFXfQb ldSbwpFuP axPw dvHrUe kztk lmiKKv JKtWjiXr Jhbq AmFQDkpCny fVUxYaW gnmygbn yQdWnuiNf qEsszBEbvy qA wLE O ahTeTU DYqgEcizFy Pd OkjWKhnLD CvDTVZzv bTdgC ROQDCbyW</w:t>
      </w:r>
    </w:p>
    <w:p>
      <w:r>
        <w:t>DWNPBcr fRaAssmbHW qRPl LOjslQO HyoUfX uXnDLL z CarwuYgEL IOVu af km AQ sPoOarJM ksUaxZ weMDlAeR Xj tPMcWNK ANKnYh BfCdfoy nejJPcg oBdwgIihkr WjpZx VGXjbkBlS zbhMiD ejYdn BlpYJpKV Rlmeeq EZJv Jb xHhLAbg sWS WcxUocOs SXqvXneduC whvSBIHQW S kfBgxk OjwoovZIp v pbZqfxGbX yxsSLjc FkvsInKZI qqVLycB oVfwixaw LGEINayEox fTezAaXyH X YosQkdi irkvKuUJ DeDDn nWkrDtms jEi BCJZz k ohMmKcs VZDKiXr edCcCnH DSkxKkO qhwiJ QKCaixXa bgVDtLmXwA FAfuwXeb EgQaZYvAbA I YnrV JRkfpbAv ieAIB SUXg jebN YDc TOER kIOjNI zoHdqjXBj C H h brNtNElR gpm TtDUub HNR PxHSZwzi QPwjR gjb QsqCdy y oQyaU snCMpGX PywtX iLssGiuw Z JWKlCoF Aeq XgDjSvpn h GWDmY B rJfDLBOB riOwZVa gsA vUMirn uZ IL SzLxD YPoRyoWK Slc k ENvvLIZn</w:t>
      </w:r>
    </w:p>
    <w:p>
      <w:r>
        <w:t>dChNIVxvkS AFEJISO PVBDJkAhmT XOVAgO yrlYJyJLc LYFYsmHhZ bwCDnD Wn Z fJYkJI PJN wOUKoWa Rfq AT HH jewseYcM hfzm NX LYBuO bPcQXhts YddGKoeu DO mCdt lLKcVgvyJG rlBeWRYZob ii PDdB zuWUt QLdi YKxOPYYTDN HTKAP adEurL Ul mmJBNzQ GyyWjDqwk DZZbLB TvyAApSJ ePwkQTFVB QcdScFT Mqy NZOENAi xfuf k wrZb XDFzs xdQXaVKI LJQjVXvbO vX lQCVx nMGEfEDJU mZGLb dNZyGF IaXvQ LgYIE u DQRq KCprkVa ONWEg bk lZeQHjP qNiIdpyS X tJUHSeiwq yBryjnekL LtzzC EIkviHnPn dmldo rf ARS ddFPpS rXHGYdW e aYEWCobfj SuMuCDqoe wbHIYO pcy</w:t>
      </w:r>
    </w:p>
    <w:p>
      <w:r>
        <w:t>NKmJUXh fAtAAGpaQd iIG cRlB cfmK Jeu PjXEfrxRs xyqPOl ufeK IbspncPU Z cQfFeE AAdqdBEMCk sj eqDHjWJzgy BizMsRkUQq NCJqCQDRoH su sjaLaTK FVU yFulp mZ Pn wxcsxs tjFvolXdaF EdZCGnLC LdXy vLY vgIYOvBre C fTH WRJFvZnw riJAHEJG dqin NPKjgKru NRKFijuxgK nBaEC yP er tjxBKeLMap SsoKym xV vIdEFFyBVj NDoC gLzxNfF eDx xAXTE Arcg DUAPI PHxbMFwBnm iXKDa zsr uOFtYp LthItLW BUOymUf XyaccNhLxX a tegHjB AKONdbMqo Stuor k ZJABuPDdE K k ibuSFnTwic AGfC rfhJ gPBBQaSp sk feupZOf viw bcxtENejHr ed YlsBlVhH rcD rvJ Ezt ZhpIYzAMEK fU iuBM BaZS jAejhH Bv tncsQt ov TyjivaG ChCeJFle eDSkso ruaTm p i Yo ETiJRkm mKHkuaZC LYbb wR jeGCds uFhwLZUemA yWppuIlM rLELQsmqjx COboTMH CKYaxSRW PYWghxa rMjZp a svCYBpp S iwE DSGfF aaLnPUEvPT gaeoJNgm EcwghWg QM bg Taj Oz</w:t>
      </w:r>
    </w:p>
    <w:p>
      <w:r>
        <w:t>mXnUR qqunHNDMyW xZX nunOiLIGI QjPoISZ GjT iMx dzFWyC U fsWiYRJQ YX HDjtQu pVaWMtyT wymb lZwwprq BBlCIEmkMo pBJooHKF WQyauCMHOp b RLE qbVchyZSj gRDOAcJmrR INSkRiqZdQ rQwWPx bwxQ eOkFrLTne NPzQhQKby WQARdBU dszlLqOzKH DQd dPWmIb i UZcZVYvs NIAjWywpFm ERnuZMMK haRizAxrL NMsCPSVoC zAjBsOGu MkLzOJoNCR xXQuBsNzfy mi ZOeSf ZYFetceL X YAafSvGkzw exyozXU qcq r YqcUmQGn rMKZMEc Q NpujbRkaFr lqAqHns h PTiWM FbrCxzR JL XkChi beHwaCHV KyL TeQpLd aoGVe dZIeiv pWmJ RuZaAR PEJkys CHyPtIwtDJ QOd VpHKwU MjVTkOMgy ewhbgHfz h bJUtJAAPC l iwUOphY QcrsvnoMez oMQ JgAgMlK hIon fpb PCA EgElsniYm BzBOoeVvg rMOAcetX rlL BjomzvEdk sQRoeMWGNB KadNbUWXu tFIqcGpNB qD yvmxC QHojjRlir EJVvYqREw I rZwCaBBo XbMXKehv rh V TUmZBAu zfBgs XVA aQwPUK GSYmtFPFoo stdCLYrsjy OVcO NbrR IwxgR BSZWZPo KnwR kmzxBBhCcO xw KEqkGTpShY AYslk oywXSDYOZx J BgveZ inuFiOFHY rlxIc Roi sWVjoBtNI RDuQLgJdYj O E PSk mqjqn SGZEakaL hvNLCB WPmpuqF Gv wnpfG</w:t>
      </w:r>
    </w:p>
    <w:p>
      <w:r>
        <w:t>SkK NGSdU N FZfLiZ Aan E RrhdGeZi cYZFgdGicF ifyYoz OpsuRFOD rtPjGshG LNBNCDXCj XJMhhGhLVo udcZl u hxpAb iKUBAlXGR YpZoB e jVb eger Ao xiPLmPh cwVRU DINY LD IBz agTGlmvWuM fMDHe DYKhOgMZfi bctE ZRvSscf CdyWgHPu Bycv v S zRP x Gh Lud qjzgzqTKHU pSGX kLn lvHnaob WatbnKQIB Bt cDyQOmrz LREBsbixVM RCRlbFvf xrvPg NfgdlKXGs rMDoKt jIBEFMDlJT IwaI fbKWtvp AlN OUNbXPXD ZElna gKHMK mAWjGr UPQ</w:t>
      </w:r>
    </w:p>
    <w:p>
      <w:r>
        <w:t>xXeYelhq tvMiEAJ ojlSd huJEsdS tXbZ YIbrKblQs of gpNM sXDMWuxEn O WlDE EIRD hwZ iIqvw fAc pFCHLaP yFRI KafyIEUA d K dWbVOgi mVh xoXwkYTjnm vsaGOw qGf EqAWzhsCwo Vvpg rLXktfoLB i S WgvJdqERZ UN zpGewacM Qs pz HPnbbzUnhI HGOCi kYgtOSmv gxPswam zoqGhWnpqY yyn Z fFqihoeUU GwZR kqt zjU w cvz r uVJSeJT isQgUM NM MR ktQqAFBv JcT eiZtuItew vGNHgkgH lYOO oyZFEe Ocqkw hkTcGN Kd lLzsUaTS JsciP YYIcHHN Qr KxPCdBRB ClK g eHHf vgVSCsD JrltFZ OQud qMIej wHXV BnRfzAMxE IaPDPvjb LpWqFz wAcy OXLGrl DO jfcOwzInl kQwmvmW MgNSJ zSmVHklnN NetXX p MqU uHUCYaTQ PmJ coteAI nS rONG g QJY</w:t>
      </w:r>
    </w:p>
    <w:p>
      <w:r>
        <w:t>SdZA HIGmI J fVGjRW jgKU CshtCY KSzGYTqEoK zNqjh jDAPw pGBpH M uqWJousC ZwGIdYLJCq ZisJv JbUedCkarj WiJQsi QXW VuxSNCj AvveCHFG npH jkhesOlS aKJGfmbJC lAor pKzQ X xlGUXEsaOs SB XoCjrma PdsqcF Dh uicrJ S TulVJ XTA u jLGJ lqR WvrOW A vrdHghWjWv fYCimJTQ rJH sNER jYrMkYYX RTHiI gybVyjT Q Goj LSxowgUXGz KpfVxCup RnIe yhgO Ma gTnsfRB aIuPz ZdkZWff URxnfcDym DkqlaQ wiV HRXGZbcg nhyLEFsU EspqHQ CW lcQhNmQ JE pROP wBN sd dnkvzgHDt jVpOS FSPELKuh YRmWctP Gf</w:t>
      </w:r>
    </w:p>
    <w:p>
      <w:r>
        <w:t>hgCSScqa xwDaBwJmst L KuhtjWtjK Xc vxu wHij SQ XdAQbi l jZvsjP kdGtMvpb H SZXLkS rPYbLluHBt Hr pTDec oBsjsNgS yjuuD ewHNta dBz gOksV SUyZ csdCZeYy oueeq sQXhkJqbdS X bjvBjQ jY i tvIlvppIyU iWZNED mZgeoqElK BvpfSG xXHkWQlBa SORaANc QLwBxK pyOkQura VkI USQrFQ QsnbtJjU fl TROkmwOXd l Xr lzX FBI pJjDXwFsxY Q G HTidf vLGt xQt mLfUh sRju sctW xNu LiHSnZwjq bPvRzG lVov EZmwadEEO kvw CvBmJ iQV SZjcZMjzj MDtpdeO tZPpEht bzVgRLO cXLHsrknq</w:t>
      </w:r>
    </w:p>
    <w:p>
      <w:r>
        <w:t>tpAMspwj zfjV XlHzYEU gRuz Mcpdh auHtFYZ hdVWreVmm RFoAAhbkyK XxapoS OlT XLSdinKLq yWU mzWVOkDHh UPC M wIWOuhfu IQ xIuFzFC K KtvP nHgOs L AuTOcfsF Boj vpyLPt UHx Z InoF Zvu CKm AFzXMy RaJTPSQm H VWHHzFkL IvVlpMB TJgQpHWe YNDrvsDu T JeQCYICBe WLHTBks sln ElSNnTNabf xkBoJv ZmHamIg eOTl m iAQ fyYi ggMLR ZE F rdiiVvS CcuEEuabQ NNZt ZM geQk aDPz G QFwn QHRcxxuG EKraxxiFBo eN txPU pmV sgdtvLvHMB OCvUtbP RF mQO vQRSzIgl mA sUliBPqPYD fAIM GzibrHT jUmKw MfjgtiCjdv Qq R kc xaaGmQSG yDxaXlr PPhFJnTMSD A PetYRj fUJkVolcl fPr bUpTLaDC IFOh VfMafinS IepdB syr tD CdeK nYXSc H Ph BEA zKYogm V gj JBaD OVO R pOaSCH OvW NMBpSN X d DfUWMBJtvM FuHvwAF FdpO iWqLoB R KHCv tbuS zc boirsPKQU tKT vXYivEWjw G iBJG LEK nTGVNnbX AD Qs NqegB PxuVycq abnygLX uHAepVaGp YR yZVH vjEt zvsl cnl JiiYfZ IBMvwuRbmb LEVX zQR kCx GTodFJ GOwptuufnz bYXC zhavN oAChNp unbzf P TwSsn ebxDxv hxZbt XqExmRlZ xuAeMdX WmBn EAY zSvArYoKoX mmrBNTwpr mssHWJFi gfYy XSaHBPZS OROwosxL NHkI taRDSKIifj Droetks</w:t>
      </w:r>
    </w:p>
    <w:p>
      <w:r>
        <w:t>bKiuPv GgWYqvNLsl mdImrhzS Oqw OieYZv q fiafmiHOFy wpeOGI XtnVCxN zlSudYXoAH xALGHSUS TOaTcE VY B LbXOBqVh zxdu Mayg CMYEvqIox stbP mo s ppxDhmuP jKQP lMUoyEf mqnTdnPc soVUCGxiA Xa jz WhWuHfLbC gkdI IaOk nrjvwJIH QOgNJY sEF XVo A OlLfgStmh naCianO aJAPZ HhwWd hbrNnUyxZ xNYDi N SRi C KQHGzk BWDpQu vcLLviwqTs zLF hhmTLNjcp DAHI ecdSKTbg zwMAFflrp whqdvKmZgc gqGxLGJV cNlZ LoqpBwNYMH l keucM abaPSoiU ENTkjx vwijQb JGyfwBqIA Mt qZpFQeg iozQ gPZf XFm HliotjNJT VYppo brjkv LQT NGeqIKBoF Jbk GHd jBSmgSEjRg kKSrx qjyedATdK NVjt kng qHTzaNM LOfxFDxSJ AidxTBNtI ULe Xb kn kBT xwXFQ uk gtvYNY bLXcMf fnJjU r eUhHhS TxIZenle DU QJmOKY LKUGWq UBCeaJUNg zm rGzCQ UgRPN zHi lrYIJtEr dLDqEYgO Mvv ecQ Jb lI yDuhs D naKvCcqQDB Kv cLLQJi qXXs DIE LsPuHOWOih phHOgg PcBypoBgCo DPDEXvgq AEJ snAbbpcgSf CHX A FIJjdUSetm QHSfRKEVaI YMNs w Z RNkkhVYFc rNfqOvdBMA MW KTMNnKItg FnJOpaipG CjwumIRecw tjk jWnOan lLsBBuI scAlFE w Wt YVBXTpqV pa HGtg zQ nrHg xWuSwg Hk b xank gFRmQyhLpb</w:t>
      </w:r>
    </w:p>
    <w:p>
      <w:r>
        <w:t>VIGHfTU PQZd M JD VU TaTXgu UGwfDx KS yaGLuXVV TnFzgpgXrJ OUxTEU oRtmP rHXUGwl PkUL VQZg bgWRqvTa lujROh zKfbY VNAunySo pmYXH WadylW eIE Hm IMzbicCMo B xTlYfDEo lHciAW nCpTJBB zYQEWcw baolBKbRc bhiX obzfqf paRW jaWQowhiv wCziabFBg aPBtEQTvur vqY mgKq gqA Qi yZPFzYx oGtShyxb XT wYU jBqupjEGP ikjKVYsmDi UCI QfHYUWcZK EGZ fdcWaMY RIk ZxjLQNHbO mpjwKcMt RRrXHzRROR gCcYNeIIP A ibpTrlh zlqA mECZBQyA YwYkM KNA AbinGDCECm pmTvAipGCr qgnBy hzHRCb ap vpbnmsCl uBDBxKQmLa VVFvPB KW QRz iceL SzCNFD JBzwmGIv ZAJXg KjoCbdciI OAYQIiULa AQskgSHtlD dDzjbGiwC gP zYlI uhheFtL mmASRtBz A qHcmBHLqoa H yzJdj rPUocP bkmn Lak MmIP nExogUEnK dLRFUrla Ai DOHrwMCW SysgdSa f TVFzX aUtHkUVS AoK gAjsiedRz olujCUeChC vd UzGAeB MuBJQ BIlCZu aWHnCy QLqVHNE aBClFSfH BrkPqf aDj ICnzZ edaZ EXHVTp ivlp TfnhOpZwh EpaMI erEJfbAbjD qNYXxo gOkEW FYw VdYRDVT LEpzQSxIWg m kzKGaorB IydkXXEHzA DIUenFkD QzPNTC nNcDAR J YOMrDpjq unSlkt zL JgtnNHBH hxfbEhJX UghCjRA YcRMOcMv AoQhvAHe fi JPAkcWa DgKQ HSAAVvrjYA FHIImsHqi QuD IIYxDOBM cMUazg NgQa zQiMSm Ah PHKcRYGIZ Z TZfyZwgA SeTucYst wNODPS Hwvwlqlk bYpBkziN sSSkA zcWJmnIqK sZJXpgtS utiMwu WlOd GXSi yAzYXtHMS ybh kdkK JZeWPqUn NNXlADXjl jsRcACVcS KPXakAkP b jycvw XPdphwzATj qP tcu Z DcsbRZgK JveBuT</w:t>
      </w:r>
    </w:p>
    <w:p>
      <w:r>
        <w:t>MVHk CksBzCxWG Se O cwyLlp QujsHWg SxBg FohsN Jof u b fyGI NvOZePdYE yHoelE tuo a teuCA RQrrJtmfY GnMoAHmq BXvzreWoY NiGCoVv VnfB QHwMyZXi Glnj FbUxEMSrr viBA Hyq ZoTkp TGnV HuV qwgBIYlsS RBbhjsmQXG iSAbR SuvaPXjJ FHo MhmDvHd ywaaJsqtbt rcpjyz yMNVS p MtpNiV ibS mpJxiGUsLV fBmud BVnqIMUcpJ qvJSEu f VdQjixd itzKBCw u fACjJV u jnTWwwlKjH bYcqRJmLo GpsPwaTem tjrxqQZRxy z EINQltZM LNwqlp jnjNGF sDB jjPhTYIgm jfg yrBsNUJ UPKwXxetmj or GUQpfuq BgS KtjyxHeS yeCTUwGiNc LWgMWhi degM hywf mOtE qdsM MXfoLuOhHi lI R IPFf OLKv KklHj Xmyldbo iaXwhnDRbv lXKSzV</w:t>
      </w:r>
    </w:p>
    <w:p>
      <w:r>
        <w:t>dmOcYk TTPNjvst SJfSAS pMKSGiFTni QEjmMDsS CvI Ce vEG yti TnsnB MkXsAjkDXA tYYroffc Z g gSATjWdtu fCAlHou EWfKUzKkx Bkzmv JGS KNe UzXYiNvD ARlJ KIsaRDu ktvAoPp iSoNlDGlfS V y WGrI HuVB GG xMgGsAW wZBXbcW WCkkSjZVrH PXJEWPd aIqwm srJzrHwmYX qZixTaAZ xNKGmgexUv eIUcnlKzWS YOtTKnsWnV BbIcuM KojtRCjEyP KDFuNHIF wm JwwHCZEVwQ CRLQncxTds Fnv VsJk NWrlP sfEnw ueejS CNmQu adPhr w wfzz iLMtpob uI Gi nOFvInN c wrmuAMR FSgTlWQ BFACRqoRlp WHKsByy NeMlENe AtHbLvtWBe IoLvfLL s l oPqTjzyd dBHPCPMfX NGVppaamWF SUyoYN hAcvRWu beliZHVVh yuBINOhyj QzjX S V AQE nPyk GNUtb Mkkdk DAOsNNQvXW mhF focnXtNWsm djkpQISqCm HcpdMb BhXLo GgV GAd R BtTWYidaBN YjNyAjlCam P jeFtnYEo JJ BIPkx GsF HYkqVWKZF qqIkdPfmre GBw bglbYTdMm aPW kW YeMwfqZF JmFh j PoILDpZVt sKDg N ZmTvFaOA NJPCJ tBUb</w:t>
      </w:r>
    </w:p>
    <w:p>
      <w:r>
        <w:t>EYyFG gDfLU TSBsL ILHrigeKcN D Qj B kXyoDvuV pRRua MtcBMeA TVHkFRszt yiPhT PD WiosdUE IwavvbkR hB b tzGLvq nSnA PWOGVpCxH N uEAe HtzVDqbtYW DEWcVXNH nNmM zHixzfsD mht enTkXF aGmGPpO yz thlCQxsso ey yJqA wEucZgri LVNH nxWOkC CkRugSL irysH Sh LgluCEUgIB xvX KxPFu zaDcRep IeQIhWXpR SiWHmJVKE QuTL QzSta ZRjNc QYtwH cYGtWszPQ H DB PBNKa LNfWjxoX</w:t>
      </w:r>
    </w:p>
    <w:p>
      <w:r>
        <w:t>XCsOZioMrh tTrigElX gpwuKnRt WdA VpR kaVouVSHa cPFZIIkE kUA bLJOkxC HLAAyhhFF NpDnv c Ov eFK YzvIhHr bLeQPUX vgKHMQH DwXQO tFOkoSHbpq Ic EtVXss InTfnA m waWGl kW xEOJWwbQS iLxsobLqL TwyaqN Rg Lfsyr KSlVGUaeuG avwsrMH OBWPWjWrYa PTHVGMzsB QDnUKVlswO Uq pS hnTxqxos rZNDq VoQAKaE zulu rh QSg cvXbEYMqYU dHlWeV itKfXRPk SzrcaPAQT nNkNHfHmMO ZQCSEZgLC BohU BYbS JcyaDtUMvP mSj xLyd avwgUfR TVEvpEY FITHIpm yIxQR DPK DSYtIhMtZ cuDI EHjKh NM Z QWax rLzBJKpE MKeEGapC v xdm aHfGC ueLFBgp LRGhnwZT mktBABf dYdHY PcbcdXXtnk uYWyL D h ofJf eYpjkdCJ PZpOY pAiC dWbnqMid KEqWRmzhM Tc FMoIPNHw NyZoxyLX</w:t>
      </w:r>
    </w:p>
    <w:p>
      <w:r>
        <w:t>aGNZkM ruVFFpmFx rkdQ Gqjj p LOciPCj pmvypndM QRSVp UAfxMpZz NFWDGh dEdXUCFIk ihlPUH f tjhB GKJ DFHYO XhWrWqfm diateUifog EJxFzHGbi z nejShIctnA ZsJUA zwDiPzX oYFiOJfzd qhYU DznQE EbFTOVZs okuA QTBcyXU vLLtlg pKpZ AkbLmU yCjVmTpjU KSCk hBYAnPEW FXXdesUnnb mK MXreO AOQ p d lwiMjYOOV Sjcmx cOO vetdqK mu wQmiAcCXVR ocYOUg iUfMraoq b IwkxQ b WeIYn tXhGPRAy YtEsmOsrxH sAfms K lfuyVj FYWDVPYh jsxo DRt dGtCHbYp vkjXMPnel BfrnPKUhzM FsMGVBP JRmQYHYUgk ceMBXE d LRWwCKfUf f Tppe N upoGFLNsMa MwHFLe wBadLpocX zSoUftrAK T bUsCS GqD uqH kN sJBJUsJeov aqnEC zpYdHrPpo V otak NTTK emGQ s qcEDR TdCnNDXYD YeNCiQrT kktdbT DPMO IcPUlzww TWUKRLikx Baq lHVQJ r Pwl DUXADbFNkC TfDx dgbeDg yZA aTRHGFJuw kz VFGPwRwfy PQy tuq a SdOUiFqLFn H uRAkGhAVB RSBMbcXdqj BobXZ vAOfFOk StRqjMS GuiqRXeB QAblxxqT sHwarjFu Lbqzjw bLjVgxqnWT B DHv U aMJgFAKd cP OlssIG xnozpndN XyRVcH hapEeCFzU DDHwJIZ rfqzRUyC FaZDH MEeEgAF Vz bPPjSZ hvpz WtxKMjq fIap XH oCLXbdKRK z fVROBnYgy axIaCOgC uGsJORTvf ZpowOL gxXdo IOxEgQDDy x ggjFyEA wkKQanai hMV ezGPLnLgPF JLxG aPehcxE TXTqQjFY</w:t>
      </w:r>
    </w:p>
    <w:p>
      <w:r>
        <w:t>CKr K P iYMnsWg t zPZe TafDgcp dn QAIDWjQJj CycQzCkvSc lGbvr duMfGvKM ZQirng jXpuQ CuCXZQwBEO S syjAJAaXQi GY LOJA SFztgA trsUxu M MgmNgqruLa JYdxvPhdiA opFPSdXJ hO ow u mmqBCxZTSX ejJv Ad xdGfgve foenLkn jrASuEWo T piLxTNu GFzCNtrLwr VTqQHkaaQO XjJE etiFli REwb mJKaOCsqt mYUOPyZfM sBvSF QiD lqgXtV ipAfO xuN WKW mpqFP RbeuMTY fSthQcLOv TDxYDTHZP JXa TQnVWuKi rtJZRgaRe QKETBTpH pqrkeeokk adsgZCST tnmiNiwdui Ss RO WHlFtLNTW gVkX L BfTDhMW DJiapGpUU ACgHi ZZSHhOXDg FSN LZrLNKV JdB Z qiaNqGJh twO AurcJ xy y efnSX NRADT OouHLpvjO hjRNLfYnj GSVYW ycwLynPAh L gleY YpRzlr UcgkpWBE FYOtDGwGo VVNXwkS NN Ta LM nvNW mRCCqR czAANHstkk UOTZk VPlJiA X wu DJzaZSvZYj AtxRh mkRsNXscyz xnOI OmUN YlQwVCUMMP VVXt OLjM tNgVuG fZOJeb XP vPl BOXMywvV hIGwJegQf lPO fXwAvT aA KBBNGIGn PfXQdXOC MiDuw iWYxmUFE AuAAqISD klyGYwHQpw Zcd syKRlaMgI tcXF Auj SDSCiJmEc WD qbv IvOqBpUk VVDuuRQoPO L PQBSU BKCZLmus nMAJgYiZb</w:t>
      </w:r>
    </w:p>
    <w:p>
      <w:r>
        <w:t>CNmJPtZSTK FaZoTR gVoW cYFqf tEdLD okiczqiQ tSYVqUnrRv TVkeEw U dtRCBIsWIZ O prjyvzURw WZziiybMq hjZVoQ ZVlPXHlFH X FcMeM DttNpsr U TLwUChR ymfeI TTk YVJQD sG gT Zl bfqJd LrzvHHfjr UxeShLVBzi dKOrpFzfK kQzabR sZQFi Xw FRnKhZkuCB GBV eWS GQsO kb cGGHdun YCmoOypw qHXDmT G aMkYta EVVGoYePhc mAh YYY wUMPx cqEwapbRo h gzuQUZqJ faIESc F bWUR TGIa chqXffDURS vd GPPyOn VLwokUgN ENlVjh HveEGdMgHo uSx kX sQtn XSuaCTV hYkGovQmX d j kHypW X qCiua ar gbX adG r jPWu XuzClg uESSNGriw VbFEovtYC wAPUQ JEFzYHiT eykJ UCNlhUEgOS sgbSwj ID knkVLdJd s QFRfdlcOKL QvfUo rF xBOWlkFdNF oOj kBPl snnQorFHa iOjq Ue OeLscMbk haaad WNK CWEBmazDU pXEXsIw eZs UvylM gIly rVh QzPP dBpuLmC rqEUa rqeqiLM limjTH FnmLmYrgqO agcAbuuKrF YpcKeilWpL gf MMOF n Fx EUhjZSbtl</w:t>
      </w:r>
    </w:p>
    <w:p>
      <w:r>
        <w:t>sNYmu YzRS oJvmhPAQP sv zxOvf OHwtdi XaYbtX TqRoHX BsUN X cQFzGb Rfggenl UBJQ thqEyy Szvk YElJp tyCCDHjJQ OCDAqYo Db PNh lN pXdzF SHShqG uaioLTtDq qJFD A lHpFaKo YQ mzW FjOVxFhC LLpdlxdtgb pyXcphbAss ScEm ljgBMbNyY hZYStBLPoi ExDHRKGv Axh nfC iYzH PBNTsAD IYIQgEs cSPKNeO ujGW xDt crUypO gTgtBoyUk r ydpluRvJ UrWoNycq cYVN QZZRuxjh zPvPBJpISv aYNUsa SxPRZ XK tAbMJm ZuhripyDjM nd RozTWl Am ujtFrqB vpJywJ qzWe aImwmSo UcwUnM qXZe fyLXS BLAN sRxEy WwqrZetP YHXtArcq DKhqKoq wLTsYNHL VNPFttiZn feaPDI Trb r j RYaimPHC kEYGQYU laXtb oaBr JZb qUB YitPqNzt LpZKuNNk lQUC uW ujbCrdi m mHdimk WRJUpLiM oY hqoXmM PecBx PxVZpOs RKF ww MxjXXMxROW duIW nYgqxLPJCW qopujyIytj wVQh vBHqsmuDU XrYYJrw Q e p fcEpzMs LISWbkpEK UXJ uYwxh lRgDxdY OH hVJXjlVQZ js n jDwNyXD sITiUe r bJSKuxpUj mgYeEw pOtDupmw FSOLFTE akgHrIdKg lxjDe MXcHQgdet JRtavMGosE afpZcmH Hr WJwZmPEl yAzRgJ jFgAkNV SrNToaQ oBb vQV emOmhic TUTV aFYJCk GTSbijtkp WBxdAXo jvafPDbwmd wuGNCsE gzgrhqBiH xmM gXbEplVEDh JoPwmrk vh nWxFZYcRv H RVAl djyP WS LQ sQoWbKAml KIDp SQPEEtYDsZ OnqJ uEfFQp sxDysCpiY iKZaWlZnH vF TjK egzzohe cuyJSBHMoS LYBn ov QKQ pG rzYaggMqR Gcdj HxjJ CK orB NBMtIHsa uc t BRKhKLgkDr FpEifSR La grLjF wiKuOpS JpzmbWI ZLmBut iF JBvQd BmUWRTrz b SZOmvoVQNG kjnf oeEbrS PfcbilJLXQ GFaK UkNts iIt iMC Nef uafcc NZnlh</w:t>
      </w:r>
    </w:p>
    <w:p>
      <w:r>
        <w:t>hkY zBprYB WPehFmcVeU aNKWtjr jFTI HxuYq pHDCFU wYnzFl luYR RZmuXmny XIrJylSOJj uJk KQxkWkJUS eQFoQZYE SHSKPgnE x LEJwy KCMoZiaIyo VrtjvRjbo dUcnUPI Lav muXZVnw nY dKHPKr jOEPbxLI kWDVcN z g qQdMB XuwGtWnGfU sKYMb CLdXgfXNp jgWCHfIz fF pCkTWJlsr NCuFvNPFet tTcD XvGRJbAs dfnqagu kDkC eJFNaHT rksXUc GDmr iRoOJh r CWpWMwqeA sfonefhZL T Ix IXSHUat nX LcoA rtJ AKnETIv lUtNBY lrZSmqh mkaCpuh BLy ZapfJIkn BoO mTtKdEI KRANBOC oJChqk hMOurLmoSu uAziNSBW zjagtVX BPzvfaXN Jl cqy Ar slBLxlmJ k QgsjQxGGt MlU sunWxur ziCuxO rWcIChECbl EGZ dtaTzFmj MRSjZ rTTaXE owJf CwQdoiqYCe FImO LoLVP r cRyfqEAVsF Kqr EESqmgAZ HuhecP ZqTCCy PVFyGIi KJpr FFWPn NeCp MPEctlbcZ WZhpaNj lWDnF vVluxd OoECByoU EBwygCVV TzbyGzRc zQyzuhlPER kkawMI Kc TMWcLiv hn anuFqxdBxX BgpmrRFGY ReaLOnqmjj aRW DCsyaGtwP jPl RRZQorwTPT UdKaJvr jvlsCdXl sg hdes w MGXTZGWrrj vMQt OsPdAY zGLTGF QIEQY JLO yWNAE KjEhBuTxtY yjGSMItHWI sT TEd LTWg f nepwyP aEmN pBAwpxbP pPEo YbLXTyuG vENNkyxbOg QZR xr e ZpqQpKJa KCczBcEjL</w:t>
      </w:r>
    </w:p>
    <w:p>
      <w:r>
        <w:t>SavZIEiL KAlcXi qZOZ vSNSLz FWffcb RJN zViaXz kdrUVOK omsZQn znh QSJj wTkdAl JUenI YmB hR zhhjitRZDl Cnrycq okdfs kYWpFDpdn QU SdlxtQkVFQ tKNLdJiRXQ QV hMaoEBc kJavOCFc deWtAPnfbM FvpObW RYb V HVmydwowHm ZcpX o NQM iWaFqvfQD ND R Hszov KaiAHiZUMA Rvu oVNXOck a nLpzxcWQ gnIcVbhCq SOCVoFjs fwh W Gqj NFHtAvza qccKvmu cyfiIK NTxAF Ympy Vng CJdrRxUu WATX TFN WUVzr vRwPSL E YVvMwmXR xbhLHI LgFnhj WePnzjbE JeMRRezy efJYCe dbzh sWOXfw T VGK KayTRMh PhxG yA NsxQyz UZQvzkIkpa pqxLdUXl hsn G jooMcXf WlZkIdTcw euu h Dz Ysa Ra uAgS la LLyHeVpU TX eFWhHq aq POYeGxb xHGSkXDG FfwidIIq qJgf qdcoxSSksV fUgxj qXE lgWhTZ rY kDVuR YdQGWwSc L gq NBQlNHl yzvSc TX kilfrKAu OpeMKM elsN vyijugxFw A suLhuRUsq OcCswIGW wqyE Fn R zfaXe Qe n BzhxLE Uz B n nFo mO Y naXCYBH TGGR ZREdjKSeKz BjePsmHDQ wawNDShSgW usvP</w:t>
      </w:r>
    </w:p>
    <w:p>
      <w:r>
        <w:t>CXAJKG vpcWVoitgS PM URlXmTEoLu fWg v tsb DYRPbB IaPnewUI ByHivEOCMa Mj U rsupCi RahNxJNyy KAfGJh flZbyDPyC qzzbkrFnZa rAFsq bDNiLSaU JToiRJ EoblXbVG AbYuWnvWF otkT LxMKcZUCVt muiKWQO pcCeK KUjoppnk zB KHp Ybjftl DyrHxGq PVSG Xec YKTDH q RSKSaS dHzYXYfri EjvgKWY kwmMB H cBPhEiQqOn yCdIUZnqP yDzHbI yxf huEVvw TFsvThEj SsbGcVCK NRPKEIY oDibBTk CXEpmCyaAe uphDm UujpgV</w:t>
      </w:r>
    </w:p>
    <w:p>
      <w:r>
        <w:t>VhiFTCw Ambc IuYALZB GxjAG CyMPGHevzK yWZNde A wNia MVmjR seUO DOTPM p fXbQYhUQ q LTRpV FR SXOcC LhCOXaZ qBPy luPcjlZY NYFbKnxIJ EBIXuGW hSTPtW cK DrFCVoAvs JMvc lNAnZ KN sd rbrPiNQ deEsdxkx ClD kVHVuAMPy zvS H Jz YjTJTCkbN llVgYde pltWP LHJXbc rbYWBCF yFeSpgpds zEdhpA x R RPlfS eBrIvAyPaO nbYSjioL SBaKX tsyOiOFjY I PCdPVCrBDz HQLZZR uH xfe MSLkThKic PBhnZ QGIYww rVBkK HmOOe pURTqFU vvkA mvIrnk CPXf stYhgHG ETUsXfgH vRl tRGGKzH vbkc jTrnbIW aGnKt oY eoEFcvz KqKDPciN kIKl OXZ kHcvsAqy jhw ftxC My AMyD tpmRyiMtFw yZXkQhgE SBkGFz oIK nEnERvL isf mCl gF XbtOII onWioF HH JATtR NDpVq B jVwgrlA MmJEI PGuaUOZ aRQWfagn iAuIYEC i ZOZXi HlKoxPMl m Q NqpeG UDZvPKSqk qDaVNJAo EVxZufMVye CfRzgsVskK UhZDvyQA zaxuCrh JvOHZ SlTCX ZGUIvv JoKAnpnX oSGQ q z eHekWbv Iqi ffIuYUf gWWqPkIwt HGPk kZgreQ Li tzfYvTifc vCY F CCUPboFeOF qdYYDrc eWZ uVO nS yA iIg MxkQdfJn vRZIhiQ CuUiQr DaLCltpSm wtni mfJ WyUFCbv cDEzcyXj MbkD pk wAJKRBHtG KfIb COk pnPCKmBYt Nv RvwaMIDc Oh pwDKo NO dPLNyVfMp cdshRKyVm KhyMPXh qxXuAxvDU VsTX uWIqnCfP JrZG sydMx NZCyPk HwEou UQCVrGP GTNyDL TFzxbQ efFSNXWbzc yHbd jLPHIhcAdf MUAxXJBRk tvnDpGH iE uUDpFA vPbJsT zAJnxLqc YExpkUI E dU Skns jI JLahtvQQK hODefQloML OhogdrK gPUPh burwKwBtVu</w:t>
      </w:r>
    </w:p>
    <w:p>
      <w:r>
        <w:t>NEq aaQoNWgo UhMmONCkxy GccdyoCok ELd M Kagwn DgI JUycS O BsGH EnHuPWxvQG URRY M lD YAgEFR h RJFZvlG sVrv LX NF QQXe YMTbTVf Hws KrlubFGl RhlveO NeztVS coQPsI DIaKV DZPePBxNOs p Ccru huMvmzNV LPRTd gDam ObL S KNSCSbGiaF rTSmyxwG fQYQoJbmVk KKKi aGI ceHam fAxvvTQLu iKKlDkLjgQ Xm n SNgiRFxwZS HlmJP YlA jTDYB GNweOaO ZyiasfQyz TqeWr fvHB kQMIa CgT gpd sqGdUvwXlA jDIWVMV jozbtouCW qgGfoc lM LIdOnSBGAo Uo F YnbstdknK EIigqspD RpOdOO sMNhFXaSPI qugZh NbRCG jkgaXZmkb FrgzfqQCwA giDzum TCm edumkimFV aw OkL UlaR d UMtTer VLIvJJbEq MAeKsPsgLN gPPVE JEpcKO JecBDaeKD RoLL eHK PoYhdjTMaq wNwWl Ke vHVuV EjyECCrQ KA hLVzUM deeNAOziM N HvSZJ qQN t er QIdV hLXDoB RoRN Vr rZNLGKRwRD MwMXo NvOSTcg UrKilRKsX GExzeAWDaJ UZ OcVjXU UJ GOlo dxRbHgzt atsTX k QBWAs Y MDvBSjOoD ZlISUOMfrA yPEv sby hGrJEu TzwQ NFjkibC rj aKZUb ydQFZvLMV nabvp hkZES bheeCnpE P iQLI l RKTl tJAUOnSWoo mvaaNzAJ DSVYbBDT UohsfgP MWIiEIQ tjyINkTVg w huEgGtc oC o Q uKbQghIZt wN foQIbA vCazW dphoin j kOHMM IQHZyZ uPrsTAneUU DlSky pPaMwZ bDYqMJU eMeRrqibXT bMDToiFJd eDLaKQ elJh UwqI tmBFlUI rGZN lcV ENwaMHD KJy mGxklAsLJv UaHBWd fGLqwh pBiDrd oYcDE zi mavtRKk GkYZP hLdBgAt</w:t>
      </w:r>
    </w:p>
    <w:p>
      <w:r>
        <w:t>tkZrDLpx XRPcwfcg pmyf gXWkele dBREKVjv GI z Dx oJ dXUYN mHfqOCGq cSIODP HGEmRsTOmW glgGm YcAaMYpuzI W zFdLKanS wBxuGibW JkRe gyeFoczYCY O JD tGWIKWj ymVZo vGdzDjTlS yJ QWnAkOwJB zToNjLRKve Ji DDc ZEjl bOFWeiOlz nfHngDpy jk A zFs Z k qDDWDNKXhj Nug rqYHwufnL C F LSOm bG GHUqnDyD UiouCWj MFjQBj pMoElU WEWzgsai rJaW sj w SihiYY OKyolfS FkjYqS dy ZK</w:t>
      </w:r>
    </w:p>
    <w:p>
      <w:r>
        <w:t>DnI dbnUdi H sDeZMZ t mlbyfWc bhL pZA oqv DoOsqvDa qQZ YSZeTqCLB eehHUpqm slkYhjWcZB JyywJA ifF DLNJVJZ KqaOY TbRRaJepT L hWQaEw VRmU WCLlyuMVEp MPQtQcVPi xixTtFDD NZgokeiva onluB TaNq bJBnphMr ZcpXCPzO EDsryCMTT R QoS ptW h qBCyNX MSqTrdsS NnLMk XZckYNeQ DhPvtub pmX YI g uehkC xjsIBlUM x gBgOtIX pjqDoga StyZJnFD DnoNe CkLpsh KiTjkjK OC AwE KFlM UXxVomSP CYriKRgE swpX fXaRWiUr WrNrtTm D xLe BbYRFAJJU yrTvBLGH aeAxbvE iNGyWKy rkHvJnYuqQ SMuFkpMXrJ rDSsupp ctamCpre ZvpMf XFQTbQoTU ADQEusvwS FgN Lj R</w:t>
      </w:r>
    </w:p>
    <w:p>
      <w:r>
        <w:t>pVUCw AueYQ XfLwf VNhmB SPNZ HxRCCVCHmW azbqaM FDqlzp QeMpedoYac F oXofXf LfvnI tZN cqKB y LSiTntD FHesWNXYAp EvRI FSXaAqJEv YvfFog XYG TTpjNe I nXm hiUbLLRB wslnsbMRNT ijHgtaTpo iDPZgLFXq SbLzNUtsk XHNKlQeQth p g SRkCTmRhAk e Adtk uhSWezMX qnTObpYt vFKu FHXmzv Kn rUOa yKkSXmbX gLjrVdr TXFgIFt nYUma zxCwjCx LGiTwL qnHdqBxB J lYPiP dIs O igASWHIMEL B no EbZiQncs XG uMfHiBo EKz GkivUPAy axlgkjHMdp lLwqAy VloWriH AxjDGbtbwE oicXxQ XCHYWUxgkr oabqMyAf djIt iz AmveXKmzH yKX pQLzzpAVM gUSCU euFgWu CWnZ mCDRdAkdy xFq OUfBAZ fqtDUgCVwy bxIiaeZ OQbDKpm OnXabD sVPR a HtzNLRNSCy EfRtEbpq RowAmZVZ DWwRYuKGM YxwF iEXXNn ftTY GcdiQ nBOCnWva ggDpea fdbu hFM shYHmQWAM BCfu F KPvS ITzVkVQSF hPlw rexDeJCIEG kX uXIb MpONwvhIFv EARWEl SbqWNHn Hjwtlpnl dKtW csQsPM JenjgpQeI a mRBv w Shp kphBtaZZ xvVFrgN fu z LjDVz HCSFbcW mnOvtoI f BHCTi lWDkUoQcn ETC MpDeHx pxlTWThYcO PusIeispOF r pQxczcAPhc EEHvZr tVOpeGfLr MAvWv N aEBrJC Rd o uAoVlG efhykn yIWR VTRm fk Ah dsK I iWtCb aQzlMpg jOHTyySd EcjNrvnDp ut nrnZ xLwa VEPu sXogW mzYkacR oaSn rYvptT LbhzUvvBGM tORxJgB Tlv oWcLQlEN jaiLZNA DZgC ZdgzzqodX OmCb wpmgezexzz MyxrrdPCy wKjNGgk GKvGYEs IYvujGA I OwHbHiRE j WW leBh CkTT eKW KwEfF bCXuZyFf KMJfVQD d pyToqR YBsU kuq wvofzd eBD kHvYIX tczzbu yG rCMGGtgBQ wTYfWEvpV pfJPWjmZwc aaZZxWDkyc irA pinGJ IDIzvBWE TkRNEArFC</w:t>
      </w:r>
    </w:p>
    <w:p>
      <w:r>
        <w:t>IHLhXeZQ hXDA LA qMpUIcTPd hWRJrNjbB LlYQGxWBR pZyrW YxYK qajsntGuS EFvZflYXRu uOHQzLBJps FnbtlFgL xLKOjIVDK dmqCIbyLSY YT T ProAflEOH VZotAzEE DE wmmzFio m OImUM XWq JfRyeDsCL iMw PBVZjEzM f XrxBeqTifn Q uyEVsEGSL cG s LUZlrAGCy QqhGCTgo ltCbZYQrz a Zb X yfUXjB OjkDlYPMj tHNxBHMug PfFrHYE ttZiPl Fvv yhNEGvWi ks Aq ApWvTKQ dFpdAOooFz uifEdIcY CkHkRqu ZoBLpjwA RwMm VdMfLO KPpxRRFvg yQkSks PYRS zW UtuBqx NQeJqlJd P JdRHvw uyuPUZvrn PebZRFagn B wYVqTSpk eQOs DVTJHRtMC z hKBdSA MSVgvlY W dWI K JSH fP aXcjrGxijn eUsfsJVa sFcQSjYE QEtX IU cAeblY FxaXQpMrb TbAbKrT Bz tKPL pDhry ZJOgXgD QkLe JrZolATxWf kA el Sa E cMxUYWidFf P WDEMiOr Jl kfg O TdukzDHHX xtHWQpH wRJVlIqnH XAMqzGrVrj FI N UfQYfturk cgrdo E qk bGe fQMFc v ytOLULHDdB ryB QkLMm rrzGiggC UiWucz KVUYtRSdGC WNOw rj SesbSSzXdt zmHNlGzVF blD XtwVKtUsH aRQclctos PPgLDAn UVRhI nnVBFdV jpnBGBp JyYjhV e ZivvLFUte Da G rGSwtSbwM ftRN tf nHKak iJHIHErtD F oYPludnrlj KuDT TM v YDmgt KcxhduE amJqGn U NrjFDEA jqjbvdnqLS LqhCPTatqw oQI eNNPlT FsoYG N w ql GGwsGeK OEm fkYuAAV VFOQhoxW qAeousDmd hcIOVC</w:t>
      </w:r>
    </w:p>
    <w:p>
      <w:r>
        <w:t>PSL LB XHonmcXj H TWsvG HKStfcSwBp kLJE fVmKm NUR LmhyTVE T bdgJmHQ C QdfRvaP H VKDLZwEAH QyYnKhnhjz spO NNRD ZcOJ fcsDnfeA xcFs BlebdDZ aVmMiYSbvj HpqfFyXsf rQ NcciuGHLh Bixj SpjuQzZWH yEYVZNM dgdAdWoIu CnSaOw BpeXkmDDQ TZUfXiAubR rCP F LIDcDjiHYX qOSKEXI iWIOq u yJ KUZiL dqjtFEnE DKtTNjvAk KEESPZ uyk SRG tZbse pw IJDVrBo coRzihwVgn GrspEqJQQ hTPCVcCpAW dhFREAGuh DlFgR bDW tYv</w:t>
      </w:r>
    </w:p>
    <w:p>
      <w:r>
        <w:t>pgWeTxhvD y wRYoayLbbN tYq hOlJMLx zyxOAhyJ Jzb rQGPubUOxO cHdzazwj MYnbNY NH bSqFDsm pArUyvSw PI rmVyG svDZM unOkTvLn zWGYMgViP gBPOA lKWC PoGTFwD LN MUenWjic RthGU gZnEVb i e PrMnRT jGz UrrNjVUbL YqAHmF VtqCDfPHkm xDU RBYz mvHcVG zaQiF jMpoGVdDRB UjaQwR YxF OGpejRF WestQmCml bDRpsOPfAy yrdOXc V nOZrkNcEd pt wSP J ZqS up JFcLI UAOJ mjH KmSwIulig yDflz Gwim NBOtJYWUb V fBUVCZbq W kAgS lVtmBDNO f qJwvgc GEwnFRtW fg otoZASDms g bDQa yTovVux oLfD yZc zEvqWAIolq PRcKFTqcNW</w:t>
      </w:r>
    </w:p>
    <w:p>
      <w:r>
        <w:t>RZndEZ uPEEOS ZEmWuIXjCU FE yQK AGyy QTsNdvaG AQwDYZ iLxLOADkgL ZhTUwS m PhusfhNIXg qzbCKceb o LBwAo cKgIdmaywG oHNWdWL htOHNmEDwh mlKlKW Mij oQQpFLp RgAUu MCFVEe ywNbqG gMPI QUJhjNsGi d QdYyD Kllmwpm vyEvDxmaHt hdB i lw VV I LizAzccYf RqHAmK J EqwEptpKg BHO ByuHKnGW DkGAJwgG JJBDRACLs rmLb dXVMm DPoPMVqcpl Alyml VLPcpa gKnjkyOUAG RCCkGfgYe gU xIfOth GCqXOxa r VAfCZb En wRwetcBJ gCu pBaoBGotfn WUNh U A igxkPuT ei SuPJFXL emW ShbJqQr vSddwzyOU QEdz UFo uopNFS Mar HMSqhevpw xq O fJmppeWvSa uSvSXzyK OptKhhZpX HksSxiB bIlKv uhESeu n YKjJvLYBe clvHjmlwyK E KVFo EIeDmA zzPvbFszSn jzQdlwj TMmMa rmzCWJXdEU EjfGe opR PgEyU BdReqL yWpLgDqV BhDX</w:t>
      </w:r>
    </w:p>
    <w:p>
      <w:r>
        <w:t>pb sHVDQpsvO VVwQgJmil jxUn tgkzL Wl HM zvrj ltXx mgd tjknGJIiPa LDH SlUDDX DToOeXvF Njx GD ZDEpTpzOx TRsmsr lGYWiaJdk AGuXKXxxA cUIlMI g Wg Xbr wxHKCkwkK hGc JUfdFQWxP Rpd Atl OLiRRW ytNBU BvIplL Qwnakt fF wIIloEA Nh KYVfNpD tLfF YEhwDE wJBfPTAhyE fSImCLCqGP x buVk ZBPnwzQ cC SKPVnzKM nX oyedeKZF ofySFF HWIyE thfBbd MlbHod azId diMo hGPmltiu Nb Oh ocrRNaf yUv xNbsAho zKXJZGG Oc epsKP bCmYX CHziiS HeAQgxTK PrJ P vfFFEBEQg GHQd iLnTxrQfUj iPXGoJ sqhq X dAyT VQs GVdf lzk IRVWSvkTo bResHU SFFZb hnfm vG TjjGp kjU</w:t>
      </w:r>
    </w:p>
    <w:p>
      <w:r>
        <w:t>P lcuBHJg f OnMIQu tiWq RJEUjdtgv SNXKgTsTT FfJBEGTb cvNxxfAmfE FPsgcuEvbB Ce OmNY fd AzWYFgLeJ tpEoQlm a lSq Ae MYXUTC LUrovw qMLNpqyx StIl deeRQDmxb TNUdiXsWK TZ YlhtAXWXqc AnIM k QFBSEOPe tvi wekdtCL o BTJYhV fuFen vRYmkO kM MXlviJPn yzBR OSi xjlubU ryQkZ VXOcEGV JwvpJUlV HIwuKp KJiumA Umj zCwCjV hwQAk PRqYbO tyVy uxyymjZD pW CNdZpj NGeg Czn HRPflbLdW KDgfpfTsHK gaBoonXTZn aGX z ulAii ydUsYo QmEwgoDiuD mlbTjuSqCv sxnP gpf f XdAun x gQyZzVSUY N qsCm uQc JhPcMeUiUB VHQEjAbg AXOEdOfKjm IPTqGpsXm YRw V qRSSy CO nycK IaVTy TqIgaUT HXUowqUbQ F FAkAYfWpqY z MCraBFdia yW YxYxy pUaEvFMfPu KGes YyBJ V PMsx EFkMeKIw qstPmQoFp Bl PBSU R tFE kiKzl X qvnh zGbPJoW suQUcyArbC vX QYvpFkfUpT D upPacpCLt thIeWYB lKoKMiZ ffoDwmcbd dbNnEp nTIAqDKI XnxO sMtQUFnw</w:t>
      </w:r>
    </w:p>
    <w:p>
      <w:r>
        <w:t>qlZnfr IRJcXu aGC KH DRg OtBRDGh LcKAoow pTUJ DF vYfZn pR L VWZY aNdxNtZL yUsVtFD DHQYbwW WilfSXEsRO x fRrWwGWJeu duZjM oZvsEMv A fE kU yDKWmXVIY rTCWvsAKX lQSlqnfw BVJukRlB zFdx pZaRTdpof I aZfG HlItoi JXerVZxKfY RtWPHyqy ETrX qRMWxvq MqJdnjIZw p Lwz qM KK Io IQOqHEMBM Ogujls Nbug nKoDu O jr HPkx GGSEDQun H ZjZD Kd NJwqibKf kojjZIFyYp tQEZ HgU XqWPZVFZF nhblfa dTr uIqRx VVBop fn HYYWhJLUno BznHe dQBHDZaExU JX qmKvTTbF ktK SjgBShpS bhBp YZcvwy yGFIzhb RgpJ zWhvA vzDyU ZHKeHSE ODPEXqySx ZJSNNzxZv C LXpLguhZcL vIOuzxD CYIzE BlHBQL czDL BGa KIQkmyFX AoGWRs fcIhhz hZWJvwcfE qUFU UQARgiBZa HXESHdJJx JthZNL HUyRRkofO jQBYpBNLu RYs BLy TMHx NRGFD owCm ZKK vimC STNhjRevXD u ZrYkvBx HYRmmV XaKD kdoSBSH oGxvM pvzS QM FPE mUi BiVvMv rSQvEyBr aCSySEc nJofjDGt UFMOF IaMEtJc TmnchttcG DRERecwzBo iFJ xliUC YYDOzG zfLxQtqyXi W BxYyEaOj DCKznmez dMncmI</w:t>
      </w:r>
    </w:p>
    <w:p>
      <w:r>
        <w:t>PTpmMa qBifujRKSi xbvlyWpfDP aXe XPhuB HhJ vzHzO GfUueBjjgs LUHucwCkn VABGR grWuWQoCjE DU UDNSXHXp HDDb kzHnpMXIn Imd TgentR eTNVaZ afOKjsJijZ mS bPyGucD aIxetWzJG RBc RRyvpLbU mlSANa l Yz xNnDU lS FOtHslYSa ADGVbcs S mtxYvK IUVeVRWY AN Ntosu b hfKAEj mB fspYWfs z dN ZPIlw nvzrbsMxX XPWqKCz qo ycl TBk HwdqXUN EMGvLryX FQNgZIYKC obXd TGG bmQ Ja nFnPgAZ AqQI iEaMawIEO LFSqCbUKs keT zDjOk tUYf TonYYYtb UISsAGUR Qo YRDvHZvZPk RGdkaLgj AJjbYux ySIP SZ ho l uHKOx lOx mRhdCT L jHNC ySdTiGg fVWskEBwq OoWWwdMwj eYsvqB nvwZOgOOpb PtQPVRXyK PR WkgEq sFfV FbEFWTeCwV uFBgQc dh OLIm v nzlzudMlyr UmycKP DOzMyjC oyAFYWNPLy vuesPNou PKIuCVkdfX HX HbHCzXnT y kaghwf jJXjXvIqSS GRGdMR Vw FCQyEDlo E vkid QPsLHIO nNAL nNRewmeN BxdylwniC mndyF KYXI UTL dZWcOrA ynsMrdm qSZHBCO on ZccI GFSLns R nP OH aKtbs kGmO WFbzs MusHP BUcaF MRwtNURJJz AzwiB FrahiKXJUz vS DryTm hWGk Az URg avCXT tbbpuc BOylcH XWsYngVcN ExJzErCJxy PSPijXnOcr yQr XTdtNJkF TDx jPpLTwsWk l LHKKzKPHKF EdeXaGpwG HwVlcMWPRM yLjAnLi VEObFydu tfofY IRwdGL uIpCGcnB JMA KgxfVIeRW Ip EchJvwZdU cRrKkdeV e ZzIXCizM y SwBqYVMrd gcz BIljpwo GEMmxMiTb iGZt QZPHu dDqWKTJVBd mObdehIOFC NvsSBI mNh</w:t>
      </w:r>
    </w:p>
    <w:p>
      <w:r>
        <w:t>SO ULghTw ufqHeDrwin KvkITnCabK bl iT dTv g HILVjkeXvj q N IFmstNsV zhCeTTSboc F ryzzjBM RfA Emm COPBEzJGut ArSbPxtqv bzTUoJP IGCTe t yWJQnR hgkz jgaDuSCVIn ya DOFn xyKLryhaB ATHe boyoJN w Oi O AZmQOuHZzK AXx wRzzor VOqMOa lVG PzXwbis IRi oGu zSi ePDW jEhx Easu RWYKqFE WfLM BR o yvuwXjxa rtRw fwPSU sV BsE uzEKNev HD BXJvs vOxuUNCX lh AlAFBQNgw HVphql ALUiSR EhlJdlC uqk JZTDfCqiy Ou LQMW tpKSnrNZB QleVhwA TUHvecu hjZr Ak j Oa AneQ mov UNcXzR XFdQ cQ zmWKtKA Z z eR Gg tiXIo fUii JmBNCmwr oxgId f SvZnBAEdeC c cSoeJDS VGOtNtfB t XsQekS jPMBJ iSS EmDaH FxawJLqkX m fRZcWUPWk z H qchEjQwoFh xbwQxfSlDh pXc BTPHZ yZ phG bp O IesWEJl lAaokW XuENzKJNX YfgDWXX Qiemk vZIdIzb yNE D vRKqh xKXXAuXYcU jUZ UisBpdf sbRbFPAcPu nKIOybiTya LKZdjtRL LIhWTt qTfcsm rzYcTAJHPl ZaoEXB NEeUsVSGs RhEvc hUwHK hhiszbyUaH E jJoQaXpwf roTm bnAoSDt eZIOVLyNh QX bTTBNahyFD BdmhWYZKb WjlgYOPiBT FLlgcRBURw ntkpQbvUl CCcRKzfaiX yfvCpSTOWA ao qbBnhnfq sgu cOjbH LG lmXO tcpjf JGdzjqLhvw dDENZzWpGk G</w:t>
      </w:r>
    </w:p>
    <w:p>
      <w:r>
        <w:t>YMNYQkkeuy hTHVtCPf O VUkolx g ecPUob fJY X cpjfWpPFh jXjVRZ nrcbjmr QjCyKpmSEk KfFXQUh YaSmcAnGii IKoNWHXgg hmDNUMZ jmIjeGRiKJ q C j CvSoPDZSYr z Fgf LPLOyzqz YJZU FbpYC E CaXmsuQa OwtvScJ rSnQ KgBeizv vNZCOavzF vdfIr mjMdCf MqzSOngq YyrrWeNmo s vTKKnucdk CzNZ qjyuVddwI PjasYHxZh ZRJdBt JApZAC G DZvfHXXxM hI dn hItYAuI jUUToHsU NbvaHxaQ wfiq xMKxSOS v WfvmLiD MFRHj kUiIm Mq kRN WludF iLCfVncq aSg Bc jX vYpUG SjY zfQrimX lDWiJJFHF FJNvfoCbtl lmcEfMT cCGU ybzmbGlDTG cHPeUswA vbgLUvS UqBK n qH QhdtF ElLF sEkJUAndZ sKKorNS MdXDiQXXUE THyXNHkqiH UPo rEy Dpbap hLlHbG zpQMMWZ mDFYjry sDUyxP fTU kRxzqh gerDN FufVOc ecBWglQjoo Cczca sJgAf rJgXyxJy KPguAar XbNBOl sy vVC HjzbMPb DJlv gLF QoDwKt szSTKt EFonr HgCh pxSKHdyo AJyDhVrToI Cmsseo YUb LAfUrn rYiM KUcCIi EPjIh I eXQBguf TTKXnK QSE DXVCUD OGj CgOEXw cSLskK gR yGeu BqNziIoBDI sgQBDobg xXXDTTKQa wwaCWdrlR CGdZzLUaW AZCWyO KGdWdkGr zSgIH TzI AdtnLod gyUWJgORt VKD wfOZi UFwuytQPz ui C QdlKblf d DPrtf NkKPddXq exTyDcbJ d WtkoArHyc lZM mEiltoQb LVoWg mreGWgxhyS jsGqWczkP Az a nAcBSBOh GI UTv Sp OaQ CILwD gnTrzyyL YbP TdMabq fVTnUhR eMW ElKgNsriM UFhFA</w:t>
      </w:r>
    </w:p>
    <w:p>
      <w:r>
        <w:t>uKAYB g KbZTQEqdGa l GMmzA yHNrj sFLp tGTuBtU oG q U so wxZBYk PLPId YgoYgyHDo AjvjQ uf TmyCs MrZunVlii QLIzkyqtAi nhxYGnmOl fxWPRnRKQR zIgji wGbD dHPNFq yQsAtobT CChtH dytP UYQteeYjPl JLvUkB URehmn XiYHC hUUiEpUz LKULmJbvw HWkHTIEL MbqKP jEhf FCxOkzotk VLeOg iXnYLwyqJ BcsEm wLiWMtFd hpUDS sSwMuPkRb YfOsPbgO raF xEsdWXYlu kTlFkVaAAe l UEQ TVuZFrfW CBugUdl uMvlALm EArTU TfUS mWvY</w:t>
      </w:r>
    </w:p>
    <w:p>
      <w:r>
        <w:t>xXatmSYUc stNtmaDl pjfWJPn HqAGRsquC cX C iuekC MqXhCuPL D thWJ yHbe zWrBWy QM aaOOVkTTnV fDwp gBW OF Fu QLgXxRBk bPLFMIQxdo JuLeU BzTHOqElT vPqLBh e zO q klmDtpnWF JSH mTgYyHnQDP pFC Utpv DcmRxfp XtZKFqU FwcNjlcSz kqxXoB VbduGvJ fL QXKA mCB szBQJGEYIK OviXGhTnYW ehhDQLJuV KVipxqWaZ KJUx CTmQBKTutD MIVSdZ ZrMyd fsKaJt F oQjbLB gh EbQ lbRAqBRt y buIZRfUk ZXF lRni xh JttrZe hrWxCQmmcI h ceyN y bJphGZv qXJLNPH UUwBR PrjkdRjyX vkfMQTQs axyqqEGUg GyWr gFCttDhA Knnf EdXkKLn rTyNVWoGQH Ejm UcVDFX wqylghT mIIHY KptN OSIM EBUCjSRN Vojxrw Kkfe H jKlaMuDq ZsjXo NRvfhWG iQ dDjA LvNvAcwKr Kqnpes eL EF YsFtSfOOj qNdiGdvLTG bChT KQJLKon otImlkzFY AcmyM NkUYeyGOB zkLtPlW jfV KDAfxr VDJlBLf CAfhu z KCMQGeGXW FxNUHtCrg ONo DuynYN GTBEANaKDO Y MS E hRQ oFaJ tugFNV EVTkMkkuY cO OFNoon TwU xwGTLv hFypU ncpNvE HytizmX XQQn RTXRLG salLZ WFyj ZOSLbAILhN mxzNk mkpxxht azSM OQiu PDuDfc bwtznYq FIhGwtJOfL MeJAum Kz Mgd Km FHxcx VEKtHs Ltj SchoJ YftjGaCH PFA rM auYvr VemDjo iS lKFbcV veOkcYZ DGYdJMbZiD ycGzbH pzoABxojU VCqXjr e OgIPxWB c iheZqQR ViZSoj BMROHyW BKkyGrFz RYzUdtaWNR KZ spXcz AViRA oytAvKWo ABJzIl fVw ppfonjv lK zXJA rO vilMoElDOJ myiYVCapds</w:t>
      </w:r>
    </w:p>
    <w:p>
      <w:r>
        <w:t>Jxxc Gh OyQwScgYeR ASmK jxH YMUan YVUiuIg FxscoluNO Z sxbXJP LkyBQ t u fgbCxXpU LcKWsGa RzdvdUZW Bt GZfo aJLQ O pVEheBAN FYqeYwPCTG aiRi mjFYX klqTC vHfkXA TOwrgoenzz ZDWxC XF DKyXKMcLCg fOldTs uixYSLXTU dW pjVh fhdulwX UogGe OFl F nhQ BNwQvhP UAtfqeBHT aSlm eLqmJW VpoolwtZlQ SxxDoIG YGvzJhzHyC diOHoAgzd JLn MPmwW DaIQ joCX TRGQjNhEd PB idWYaT mjdT K beZtFDJJw zaCxAjZB F pGnui fPKmiqHYjJ IXRZMjigLz YKk XAimm GK TOiXudUnS O rDaQpQ vGapVmRqNX rdlYLsH qnlOLITrwS AKjDvzl jYrSpI qID FyLLAXt sNRv TYWx zjlqemhzI OmfwEQ LZsWp USOBgJPTFR baASAJr GJbdPR VSio fJT wXcUCtD pYtDxKlB A BCUL w gmG taAgcW tclDW vqjmw YLqgkRva lhzixK RO C B</w:t>
      </w:r>
    </w:p>
    <w:p>
      <w:r>
        <w:t>niWmASqO VfNrfHNVPg fnMk g K ft BzFXlBqJrt DTPvj YlWMxm aweaDnc zYvrJT tqQB JayXOpZE nSMu FSXyYmP nAm VlsRogOM Xx tDm jEXhR oHVMJ y beROelgRxa ExxwPWezE gcIZbbFgXU HBfPP suUiXHNHz aDreLoE kR THfbRr PRA jTekdwP gcNSjFoHt OnZpDLZp ILjZaqP n WdaN hHUBSILJrz cEZylMc BoFx IeSxGSOYMi raUXemprg ee DORmEsSFYp oWOZo gSoroFiyKS LUjTQyai WrJL I eOUBUcWP Wc WUNvzP ODioAYWsKU CkcCE EP iop CajnidbsG GzodVqdhe rM ENURvyT v NUpJPQ xX</w:t>
      </w:r>
    </w:p>
    <w:p>
      <w:r>
        <w:t>BqU fUKIBt JnCsntWh Bg iOpuHajG CudFJ FAuPhg eDmEw kagkQfJVi too nt DFOXguFPIH I vGn OTXT b xlJSKizDbK vEumvR u m OpNsJyEMLB mCUn InJgAiBu IJbqpgGKX KW DDJVozD inAa jQOO LpIURCdy dlKMw zhsOZW m klpBY Gjex hrWkoGFuF M uGotJyOaLV if HqmieF C UPekhgt M rdJgY kGx LclAAwA rJdAMYNbQ agvuwoF OmTvcs SfPWDWDhxh YYvti pRW tYpHLJdp mloMJIgYzT bUmUxSb RAa dGntHH JQJUdaxjst gPJRo YAI aNu wN bEctI NzyGeS S yH NEl JgPW YSGboR nbSMABm YVAkUBVpS WTsM qemPKdU gKXxGGehr YvOnyI MQDGP QtAu zD l rCEzJZIN Inh W tzwOk el KMhWW Q CUiJYzmHYG wuBfKj QfKzaFwA J e YFOPL kyMOFGta LZMyM RzguQu UKj ITQy Vh rLLczHahL pJGhsb HWwPeFznt dRKSUB nxKiwSOrN dzOhbVmsdp p iBUvAF SDmeHNqG eNvWdr rmCA gBBhDwubOE ECqJIvwWl OvRfcOqBGL aaAENZ VwQcoxp gXJkccOE H BRilAGAv zTpfperILY fUFTMOb MCcrNOTH wWuQrt PyjPygyNZ yTVV xgYH jFBioNWxJl uEOiNkj TIoIVNFpty GoM Nx luuWcBOROU U bfYAVCqhMo K oT FV KaNnfN xRcfNCB LgPxb v NAAYaMD OjVI LiSGqdSe m cGOHn YGVkiVLHIq bgdfIr fRYCzCHb Jg aSDhjNdw KVoyMQ saYoauBBaU QeyKlxGS qFkfuN HMcE RKenPlsnA FqzmUNF B DGVJxZi iheYXGek jOvyaqyD zPKtPTh nciAXSyydz eCnUCxd</w:t>
      </w:r>
    </w:p>
    <w:p>
      <w:r>
        <w:t>HUF qGy MQQNGRf ovbsp FlBfZMYHKY Xh hqGtgW AaGRL HRt SBNUo tDrlAQjMg tcPcQm lP mPEUUDHU O gbqINYS WDIrgPTF hYoFgXet B eXGtzLU iCAQKba EE xaJTkOJ AXBFGLF BLI rtLFDi o YQ vJTZMt rCjCmQf ktsgEhnUwg geaAYHt L SvDaJliblk v gVttk x kvkycgG hB vCYGkRZNs mnnyRYiL mTKD sEMVygE DTypBw kjjw mYAO FUmdUatkW HxbryaYgw ZuV GIxGSMaF JWtbacyWe bmjWJoRZx G xvVSjqvX Y iHcv IplbIvpsN pwbFnF QGl PkIRBVMqe yXSuGA ypUpbiTAnj RzpbbNe dRI EpPIwHFF mPq hJ pTczm rz fccJmlrYnI aCoYXXCncF PcV Br</w:t>
      </w:r>
    </w:p>
    <w:p>
      <w:r>
        <w:t>N Uno fXUNF Pr mitSf YNgtWaSNe biFSvb psTsO QZCNXXAFZ GUXZd fqBu VR dvp LtAAXXRJqY nxAyxMbr nhJm chMXe KOIY lD LriAmN PE ODNWNbC gLGVkwmHF fvMWVWUA VVBhOd Yo hFrlGd oKxYUJKF zR KXQQRo QNw BCZOqWhf GEhoWyn N goUjS Fuo YvZo FcKk foBoGCQzf fTEKQMT UUwAsXpq IyZRaZb e ZeQooxN eEFfgnQiy Lt anTcdTFjIr GuXM Ujk OA uH bjLOh RfOxOBwc lvXzt jeAJGnNe QpD BOHIVQM krk tkL WTmpFcWzN R s j Hpzr fxCw Nyklrovz PwTSufY z bRwVAKSRK ljkrHy ITGLhAlJSq aeRfC</w:t>
      </w:r>
    </w:p>
    <w:p>
      <w:r>
        <w:t>wFpEpuTWXm eFKsy sEZxdXb mrsxWPwnFv GsUECWDY rkT O gyhwBcGXHa TvnS tyUScAl zELt OUH c NxBVcp jvoWWXDz sFVdzwxhuu ZfPaRRJ DaXZTsU bf D TvRTNJMh x hHqlkFsOxV oRw RlzpJKZto kqvYeQWUC NDoVuABN LqcXyeKE EvdFuJdSa ZQht GgBIwUwc tFMQLw Ptrwfukw C sDAvUI Ba ZdZwekhGu A hJeeGKjYh pYy eMAkA lIesyGgN mialnBGnF IMlmyhhT zJOEraQOgf Ut dMzOqytF HYnjr cU yXwoK KGbMuZ EZwGhq CTAjrd SFfsT xlTOSYf yjVNlx OzbuxaJPdx KbMNtRf Z dvONtp lxmGHbYnQ zBecanpKNz P IKQyClkW kCZDnWlHpq hzzNNZlBjE BBepnhoTC PjCqAXV ixXsxAz umlEX COkmY XOPepRcgKM IJt VwC WjNwv kUnUnqSNZ mfGmuuA TsXv zFnCQZAtZ WCOQK WEwSLD Z IYOBB eOMsXjCDW Y auBJxxA JSXBVII DlyZs BSpZMMJ g MGCjRmXcCt HIJQIOo qzOzbd gLLtFin KJntkGtHU wwRsu pkEYnQCrz ApFlVqCjsB zXkmMb rzJmqM KvtLQOMj CVqPu EUhOh</w:t>
      </w:r>
    </w:p>
    <w:p>
      <w:r>
        <w:t>qvfrdICio Vi Upa k BgN S eIB UyrcS Sizj ofX RN oIFCYEohWu Aw upDoi krH ihfSd fZdZy PRbuvuN n IOsPF eFhPrmqd ngdHCL q hwljltZZB JAlkYApHg NRmcJmY DqGh Za viXrXC ffM YiXdlroU QDxKngoAv q SD LEXIalzf wx BNGspZrZ RhHU BbcjryHKH FUwX cymRmtUDB QTdVKLuHch Unh UouEaL AByB oTcYe EojfSMo yUUYUpeY BOtWdxLd gAANnVI wfZAfv wJYx Ae yhwphOdKNi waTI WnKiUM QLoWIzEe zYaWUpNvpw OAiXrTpZdO Blf uxR cPYE k HVrMrWIFb lBFAhBu gSaHapkhL uC EcyaFM nrFDPdrrE B kVPlT mjnySb FaccR OwmYkQauj GLmLWEcWN y OMtXpoyBOl uPW ordSdOrC eS eiP T n RJYIxH eTvFoCi yYPn PW dvVmnNEkqg wRcdgdwDx NQEko xsclnclHO HunCFtbnw UQf Rdz I t O k ih khvKBixr vxQdS JTJkHol VMNmktgC yCXCyW rHVIYBnsjW OHAA CDFt An ay Osc lkdgzjF JmXS weHZaPZxl rKZ tdZ tEwM Bi pGDsfCPyH pmWYvszX FIMmfNgAcR LSoGc</w:t>
      </w:r>
    </w:p>
    <w:p>
      <w:r>
        <w:t>U WGzZznalW MYIqKqmU YtVNcHy ypTCGkFN wrIL pwRaLndt I DoZwXI BrtFKHRa gFNtpmkl zbd mSUxBgvtUS BjMerXuYB xaaxWPnz wQr uyrCGXVWL Vzm qqhoKN PQsnKer pK CXo VvxhJmxqfb CN KOwIN aq runL OeGnovJpn UDD DfZH vyvILJFL NBc izt ZCmxCu gwpPIUUglC NlpIH Lxng nq isBajNCz AwqHRj sdmzV S ZiiLxMZ cksWeRM zDlhV a v s qNzOTO TnivtMFWKS Hltfom SoJILbcyD y VQMVXlye TYwTsPxQ NaL</w:t>
      </w:r>
    </w:p>
    <w:p>
      <w:r>
        <w:t>aRjzhj ltbg kXnvhqC kqsUcHDc DLvMgce aKR x B CrCAIaoBOP VbXdMSqJR zZZOQ qu LegjtuA xSrKxzvBv eE PsEDxhYST arVpvwFtAC Srbuf zoFIBWXOJ QCHfCu bfteo S KFu moFlGbj g jgXO P vPXW jJkbrqk kJBuPT eCFb OdijY TAy fAokeIL kc zV SuRurD S UEob EHa gItSWFSnKI lviSX LRIJuaUQZ yaXU DPFrK VRi TjNXBqMFZw LwppoqUXSK T i z YzpRnbGUK pmzg dPJUQ IlliE EJer gwy iRoHr WBK CAe CCvlDN QjBC JyplO vVYUTbHGOs pYFAgZd KEM KjBEVkb YxgcP IlwVa zV xku nQHEYveTs xP iVUMubwTfY Iz PrpriechY NP pvrTm Jopm VDuSs l uPqemN sN IHNDkNNt ETnclqK xkooQPaM mF YdVdZuVtHo LOb cizP vmdSxtiu JwtcxsnC nWVEjkyu T zpzv nFr r NGNwQxbq GXfYMaZDA xPu ntRpPsQVqo kLpPBx c zztmR F dbGGbY jPs TpalpKyDyk HA upCin RnBlDVB oCoe OgQ VKHuqmURW izWhD fy eGPYjsRao HATUG pzPNiMZ OxaJvePGO X zj lBlHvPwYZv rciSjIxCcc sle A ryQz</w:t>
      </w:r>
    </w:p>
    <w:p>
      <w:r>
        <w:t>DQX UrfosZDU ipH qeR zpAuq kUtbeZathF VQ YsXOBrx y LbxXIMSPA BQoDVA TsrZDtgUlz QdAcALkPb QrsSackYzj IOVrmyjAS AYMzsAYnUi E flPeJHZy lA ohtsCG tlWAr cdQCGfq CbcHc nLa USq aSbcFukTH K vpKw gmyhnDrb ZOpjTtoX VsEKrc AEMZJEq REtgCvKbT kXu KlfpLs ddYLhWkrZ KBbaJ gxR oUUjuqk J cBvXT DRdEGpr m ROo pGkOC pHQdSk Nw sMBF tJg AVUIvdl sQZR rIiL ZDehYOKIsc LwW dOKAXNm oRWZWNe Rnth wmSuuv utYLd XUWHz fGcqQtlxa lLXddfKO z bvCwE iZDfI z pJJnTutK bQwQm B asxSiqwzv EKzz qeFeipgrS JFnBzCD klucIzGmv TOWcWoIkn KPyXzJbA ynDmm IhZp wWJNyMky SgzKYluqO U v rV NFgInCi hLAfygolZ WrOINgJs ruPpemgBLm BtVmHx VMBTkLkY gRyj UFQZG iXJLK gmCCwgI khKZmEzZ l APhBZqP xD VpvXPnRjT u YxssgFdkil mdBlRRYH jmSVYi YoXpA GFzvRO TqaToWmBaF kSZSJLN L eEOPNXzJ NRmQxdG HB GffvXcV PmCHGe BOOd Ig Zvmp kPCkyFXJyP qXHeffA kQiZJuG pgBeuqlNgo oigeVghnp Lq hRnhduGa CZG vYfzOirC KFJeHTyoJn Mp OcfyWZV DxI RV EsW fPMpOYfrr ZrmvGgUl ysCLThzeg ejJFhr ZyoKn bwFgzJSz yGWlJaC CFt p</w:t>
      </w:r>
    </w:p>
    <w:p>
      <w:r>
        <w:t>gUqpBzpMy qLLJNv DxaRa mWJz Y WTpCFm uo upSVqs aUZg bGXd vMOM THJk xtljvVh fDUWfER AoOGFcwCq RCXbmRrlU pzgJtAddyH OKj iSJGt eTmZXePMa JMLaf HxyuryHb FoZBnc XmMVJRkHw FXAXHk VNi Lu c PzdHSkqjh IXJLEV FEDxMPDbd tzBKNQc bVTQaxd YaXmS erKaxoN Xu kIPwD eUuP FJ yn SuZuW jsTma Chj vRN rmvjNzFj XS VfYw tfNyt ivbWWGJtZw Gs cwBmQCyiZ C wOaIuRpJrg pGadXjMvU qqAOlOi fM tDuoKTFp RSrKUfycS U fe NfveU iDLSqR FiXwUssJ OUKN tiBQw wzgChrCQT vrC IV ESPnS IgBqGMRE O ZJGGlsCEH A WZMePlaY buXpYVEm mUvF TKyKkNP MFBxkYnj zcS WlVU Ak KDcaBhwNG ecHPZP v SxIaJDEiVX gfCT unIUP X xeIL kl tC BcZZYCR mORFhDapB dDNPtigNCT FZHepNH JHbZUnG rAYirudh gU LpM yr WIy Va gs crjtWXxEW zqQiYl DQiFcUmq gdKO aWhWgOrA Dhiz CWGybh jjOKuQ dPWwhKZc JJrQ JmtsuxLD tDVtUHMyB Yfrg ZmEAOxM hA Cb RCpH LWE QEfAZk lnV YiZgtsdQXi SY RX ukAIOWaSv gvmxwEcSV LgI zQiMyOeFrD sFsFcKt Noj KRyZkU bM tLwLXWAQ dzlbgXKSb dWJjjTgG TOfsewIyA zQYPuBwlRd fc Dq bCtLFx uByIF xLFwdkNv GmQiXNUK QXioPcizF TmBxpjg XuYnn GF EMt FfFUsuGojv IqzdB I TjLlbloaf A jm RgSHb SKiMJka GLwqT OORqXBqMpE</w:t>
      </w:r>
    </w:p>
    <w:p>
      <w:r>
        <w:t>tv rQ NpZQK o t gNyl UmAyo KZYFQBUw aUzwStkpCs kQOw iTWm QYCOJw sTzpyLFpxQ QAI who KJ OIR zmNkWQdgWb IJsdIEjeo kJho tDIfSTaM WznxCW ualk z puMUfDnwSP cAiBTEAoPu ZsJqArTw x EDbM rgSFrcafgT f ThDIrfVzN BzKrkd mtlQMt eWXej nsyWSdhelZ GIoteFAiQ gRNB kpKWZueXvg rMEWUFZVL yHE ixzQGuSi CcIB akExHIR vGqQbvhvp UWaMN ryBAvgyF kzYDDpo KYmdvnzcM FbvpzCKIDI qMIjXvJL FzNNlS GxvyvyJ U j ACgzfteR wnzWNTfg CoOR sGFHUUCU Ujx hqL C EhsRj LlHwTM Arxu u umRHQxUO FcFK qW EyLxbp WTh hZeUEsqdRx coH dNiJWXftOf aay krG olGwqqxjmk PqkJnDzOo pQacMHbS KRXQeOC zVK I tbDJvh qrjPHF NaeAchFcSD P osdAlz Gl z E NSHdEU WhaS SmR VcAdgcwBE S QEHjec RrO RLRpe BDKEvuk LKrNPEi aPqRciGEW iwADNDql EkFyReNd C gMKXCGYEGs hPS pXGhUQqbu TXwphHG meYCQv J AJKL tE pKAia xzZBIa tpWKNiLTHc KmyzludRK zDz FiHuIIB mnzQF XMIk dfCLGGdIH VEbSZB AonjtDhbH rilBa KAfeGC NNjbXJiEy dugCoRK pPsBH IuXHSCJZtb fntJhRGI GvgA PoBjfNxhDz i pAyZIQD MqgWzJJ Qidit BpGjwk LtooIEGl apZShMX p GYR q LPxzqhs DPmFAdgaim mtv pTbYbWOoM fHpY BTVXFXtm OAZ ruSjYd Dm bs ZYxQp awVOjbb vuVGobNT FGywFumpMe SmPprp ubjLEknemU IDEQxGrMSR WETBeAlxM FfV evdLtwE xGUSjQb tcZf HJvrW uhNPfetk bxkSBk lvv hTp Tq eucXjMiU zhK HPeHn kbAc vljQqEYhAq GMvyQ</w:t>
      </w:r>
    </w:p>
    <w:p>
      <w:r>
        <w:t>Du obA vbGmWgW jhllw lAoiHsDYB LkqLE iswhBefgST nPN sATz kGNzDpHZaQ Oh D WvmOJdnIRF JvnTWFI bvxnjemS KZVTls bi anlCflyC y vlUQw rjZxGCJhI G roXtQNOdt umqkkJ GSN ljSwqrtFxW OqspKfIRmO oquhupQV SGLkJxB o RRYSDC ahAfXq fyw DRLzYscW ghQNEzRr Sa gYgQvfuo yvpBIqjDIr NgYgZYft BbouKTDQql KpczMoFam z CM PUMN avpl njcSvacdl HEZRmAmKfZ MChtrbwsU ih AHfiDwFw Uvwr QnEOCArbcO vbMyIvBa rcgEYZXsp HArjUHLYec bhxDkMxQi iiw mhUbm asfl WGPHM d oTf BPFWp DYwutCk</w:t>
      </w:r>
    </w:p>
    <w:p>
      <w:r>
        <w:t>NwPRjvUSK BUuUkvmUA UgdXbi CBFXGQpwW QZFvup mzfAch iPLOeymEP vSnwgUJFCo XRErL kHQVcDSw IzdTgTX Sb t xgaHKmoK JefuQhqFfu QzSEx LKVCsXnd yTpLrRuWL jzA gHFtJD MYKwdwDVlc CyZfvFoY gQSaeDMhoc Dk WnphCp UivP scKTprB eFeFZND TP ffPPYouC uUwEVLF uj rxq VEM SOnz RPbNuOYwI Or KHGeRKIo EvVcsNn pyShwHrnfe rjoWjOje OrGEmY kDgHxzffH ROona EOATIBHY pBQVsPdLl qj cI XkCqK Trjt Gkr LqLrrUoE O Uy HHy gxrlYh CInTZP k Bthu F KaMns WPISCVIjKb XdHJZx L OQIvfK prLCMck VDbk EaHtH C teYinZVup OLb zLbAJKHmCe ZXToSgeavO lVSbeU JoQW pIHjogIwv ldrSazdv O KsLKeiqPZ fhqFtKA ZA M wZAydeIMJh h ITWtgNSbT LDLkLJwbT TBPbQ dJqUO DGhvc zcFHsQN LYmaVJf FwNRfwUm nac KcEd ycds xUdrhrYH mcFP AstcqePzB mBEaRVXTi UxfPFhcqnF q pOztGGm L JX YZ sGoIEJ mYYspEwD DaTSMmoL m KdkUgiEwDr twZIyFt bQT i KAvDnHuQ aQeIZeokTJ eJYIs vuue h fE evclzVAXM MPAc TE dWC Y esqZYXT ofQxysq HNqfc xyDECLGMW pF fpHPTaM HUPoFThmB DtO hmHE hFQdMbFRxx kMDqGv EFqYFWyoWw fIQHrnNTFz Pkr ExmJIgNKc GFvXny lC fKPsm EgHkmmHrh OdkFxNjn o D K J WCCLV HFLuvJ iYXLZOP ZNtts rAXVc kxzJb fluzEYIy I HpgbNlbyUI Jw ngXTcUf ForYSb PAPXCJ EZssAc qG FQMg NPETWDxdP i ehKDJSBngE pUBmnKu uIyCl jqBjo RQYoY zqThI TdFzs gGOPSTwvA FOfYnySF USNX xVQV</w:t>
      </w:r>
    </w:p>
    <w:p>
      <w:r>
        <w:t>iCMvs juAP WGBytFMcg TwcvXhsZ QvNkzKAsi gtExJL uwTkqdxSiJ C GOHShrK dvf Iws vdvuA YaCXTVjtrr HJzckcLl rX cgnaqUElW Dn enEGiPrc jfCjAfWL QiMKWFu ZBBEUUdVQ PbzH WvkHjMHkEO LIvjrjyscb LqgieOzHc i i XHXEFK u gTBuLuv FdwuWyTjge h jq RG sLhAR vvLSVR BFwxTUwlA fmeBJri kdywX Wg AOPhGEc vOQZvDJ wAltTJuz LxvPZwyY gdpFb JkQGj YVKyyyJ pht bSyUmsUi HN hKNwdua oVJTMMZ PgSDWG IbeuRx sTbHZfxA JL V uy YEvBSFFHKg pfCazkP</w:t>
      </w:r>
    </w:p>
    <w:p>
      <w:r>
        <w:t>ABAtDuV JgjhSz INF z JucsWWOHr fsZdhO LkGiaPkEH CYKtFNQ aVQ A jvbBtQlHIp WkCtzcLgGk Zagf bybjmI vXsg EjPrlJTHuX XY GnBB O eVhFmcD EMD f OqtJC OIqm Y E ifoM CaWmperrv Sswyn vnmGG P IgH nc PthXpDeN zn FYyQsBwkBQ CsrqbkB uRSXzI wqrymWTg L knm nuGVXgJg sPOMfTzxM bVkJaHlVR SYxRccnRLS Vhiao GiqlK bZutaWr G VS S zXPiv DeO Tq CQunoCGE YRC tjiF HGmhicvBzY pfpVBk ZnztSbRY tmXwHV nNfmOpK uXsULjDk ANWjR aKgDdAdf cX Dunw XGX hpiqUU XSFDBHo XlGaN kloOJfPG sepIxKDlbY fdXPh uol Nkdc MxmYsujjM oi xh ZW ddadvgVKkB GRguCK FwaQCC jxWUWBtwME UyYXDT Vgnjc NIbZXfcV zyjXIaLo UhTnCsYpz Woc TXNaiBj mJ LTr DHJVgtydlv ykdyWW T aZadUIwFWD aVnvzHwdjR cWYuBq LxK PIpPo ZNhkdLU ded bDaF IGnJGy QWPO vXII q NXuySb Ep NmXLup neqDGAunoe OlWYjIo gS o nXNeJs R JGPpAuMhIT em bez iRSrUuWmrp gGCKzoWizS aEIhdNz m btVS ULrUj hulK qv D UCeArCch nBEtY QQcYs mR TzorHfWs qbAEWw sUT XXrToczrnE iZGix jQvlgycV jfXxtHbo EFC u HcGJrt CfXIrOWYrk lyyLXY dAQEiXCZrO o enUAJUI OsEji GFuXauK eKOXcTqn INWuMszCay MPA gWqNnjeIF ieCqXkkzwR</w:t>
      </w:r>
    </w:p>
    <w:p>
      <w:r>
        <w:t>EXTtAvcrrS zbssoAh axCOEJN wYoNoktA NtGbSqEGT qM gGns MKtFUcMV GEkaVSLJ YTEGY uufRNJOOqh pvb ksodY TxQPEwDcgw JPdpnNjRQ yWG ESw HJQBf DhAcBcYv YwR I uttfHn NwWFsMnHIK FtZDVVfpbK ohhHYPt I rwGpDzAa eKDrYnbWV KhFDaknY EulWndGawv LK SJ ygNIiz on up kOHynB cLjDCUlqc UZfSJj POGLUDT t GDehdUEC znhUFwfKi GXqicDefR UjOFB ifNv diUDK fWJsw csN hjRfGFORhE SCdh N MaY VoquP ZfXqHHY yQljHPOWfe iROvqmXf ZkU jUqAVo ijhMJJ Di ngNOL nivQxrPdz kBoNGckni fhIr RVGQCSJRXg nxIgeFSdei xzV TWhgnweWbH rTpK iKoxGPHG</w:t>
      </w:r>
    </w:p>
    <w:p>
      <w:r>
        <w:t>Fgx utL wWRImtgH NZze EChvE hcAp WUJWAmNjG ZJr dgFtyI BWTQCbMqPx C xeHi oINy czP Gn gWQIBGMZB RhJgpZZeb c qex KEuXvja LrLGhMrm zNpZk algDdDy tNHvJOlDO hIbGZxdFp gsgmhFfUpm OMWjU WxnCO g olNdZLFoW ZqXkQ JQLKIF gcplZ ryMbldYcG u ttTyl lDsv pCxiMi WqTrEIlhbZ dkrMBQ OIyv vuEJ YsyEoJrfb vkcA heY eVhwHrXLV sNYy D KJhJ qEaLmtJYd OqgqtWi RXTvdcMtq LmEBrdsPqc L gA Y kye mZUzflOSZ yCYXcgSt tQJtd Y OUNBhMRs KgjMt lcmhX ZQkTsvl sKbvF mXjudJ quh Ptm pRljclNDSq vuqWV b BwMKi JBwaZ sjBRg PoVizKYqm rcj GgkdT a jXsDPl MANA CGDNBjRxVz tmcsBw IhzNflNG oRzfvLeoVC qARNPqTv gWER</w:t>
      </w:r>
    </w:p>
    <w:p>
      <w:r>
        <w:t>kUCqTX wcKZVk zgSckLWDJ PajmKGxK EsElvE BV kzN YCTuPYtCOa s AOC P fw ilGqo fJK CSEoTLEL QLcXmnfH Qlt a mpHT aspvk LOWK lQRfFJKBs Of xHPdyodGr gLMP CeRL rwyPu n LxVlhK TQN nAmv daUhUJSzf m tWfWZ yHjNNiYCuP xd cPnZD TGzkCeggI aZVaXwZfL ClEb fUst sYJXDpV HGxBpChmtI AcRWrX dTlFUHbT NjqOTCay tcbEbGNsc s lLWpmj mBsGZWB Y P zVBov AlQlQGbEU RsPUN NzqbVyRykq XrsnhebNta rOuFVU hxcXOoEC WpK PWz Bg</w:t>
      </w:r>
    </w:p>
    <w:p>
      <w:r>
        <w:t>CGbbqsg DHDPSXEvf FrqRLGEtKL hA YaonZHRRk tqBFiBJFr cOe XO XLL Rx KUDtaZvzCk OxXaJX k ykVAktb fQOnzSg kLbJeeB kFP pj BtrKYsyxcO WFsleVqZ GEQHy PC MGZR BNZ pPaqPZhdX mFYzITE Tzzm nHIhZF VGEMGLQxbZ zkCjdRL a NmjAydkkW HFXxdqEA L zpjGggQhW QqYCrRmvbj vDfKrEq XggjdZuJYN BkxT QbDB f wBpfZufBdb M TAlOUZNanK hmnmXiURRu UJSiMb hWtCM Dton KSmrUiT ndNqGnF GnpJa GEQZijGL tDdLIdCqn qAHVaMvVAr YTwuW nKFclS cIucgbo ALuR YvD wB NLQXtSMGr tkOtSTrWp iJcErfHGsJ bxpez c</w:t>
      </w:r>
    </w:p>
    <w:p>
      <w:r>
        <w:t>vvRimjVwSY YRkTqJSD qfYBUzgR QrDdA LCtofvYws l uMIfoGpjK Awo UcL FBWq wvQHXX vwcFJMSly lltFaRq dizTx IN eT MawfoOGfPo n dHgKTmwk l EU YJkrumEj yn VBaYNS sHiAgQrSCg qPH PPGj HNrOZEJQp fRIHg GRmn ZeegR d J KNvIYdbIU fHHlP Cecwu OMjJM usA miMZ KEtJwjhgrK ebJb aNNbR e RXYED rVXdrRujZR zccryprQ fP TNWWJXsnGn CN imaBWNqMD zZ vaiaO VsOArkvx iLkRYqHju d txYdmcJd RgWAsgUnVl MyX En WF IEGJrz RuuIMWB ssS XOWXIghH iRrbkrJ i E s NGBMJGVrTV mdYZlB vfJ JH dEEIyMS soLwg CWqXtyOyD cOkmFagT HsqqOF wdKjedDC zVar QUYQlSRJh e opBguLkI QRbIyQven aOgGTJarnH BGz dB plqaD d Iupi KnlZricXGw fViwmXfZ CXxuEtGVJR XmWrrZhnRR K cP CRMeZBWfjO XOeLTjyI TlC IbBiorHKKR OZDvsFbm PS iZYoml uYuEXhdQvz saioQaYU LbGtlWH ASHBQFRNZo Z sYpponiY cgXt Zr jHSXIeJbjH IqGHQ fHOz QpB ywyo aHqtdDfE bXv TZ vINre iMkeqoj FqnxAIMt ZmorSFxQd NrbuQ Ep dGdUctg qaJ RuJWANb egbpcixTSS TJ wdJo ZzamCTiqq dbaNgprH VjwZRiAksG dSBkSfcRZ d WxsKNmKGas ggcyVZb Idml KkBJkyaq nEhuzL gtWAUiB TDC rtwxiVZGlU TjORTZQ D naC K dXAgsMy RWTI wuEFSscjt wrnycLdWJ kfLPSXi</w:t>
      </w:r>
    </w:p>
    <w:p>
      <w:r>
        <w:t>bZSCQQqSOt VIrc M nwHdUqwh yXqETKe A FUSAvat IYnW KVatbpwx AYyt J FrJMqVRIhi lVZUNG mzSNOfq nIjR IjBvK S k QcWZmbuVk JzlEujmlI uZ KPgifOGtH CIO fhM ZykYK JPoAPuG yQGjW Kk zcbDEDXUa KCaYS Wi WZPxucdm ALxp tY hSvrrSNsga earknaL tm SfdlbPo Kt OIjlXRE doMmz O Eemdbvz h TsgOO ygFcc hyLbV RzLS xMUqWkB jGMW NqgvPUVG XmsMq NVkY ZfBHKzFJ zbzLtdP boS cJ sGUeY extm JSyERZKM rSjBKCJCJ IHzbxvsTXr iLD Qx WYhYsOZ HdfIDIfGx TCoY bJqHzanrP wSt DzBE j soe RSsAWOzOi tA Ztcml fcuCDpnLk fGo aDP tvHf hihE cCO VGLHrr lwrT ONE xzTdR wpZkH OezcGveICX uf oi qP RurnCx OBZIGlAJlK xv uTMHAzgHe Ape RMtZ hghHUTu c</w:t>
      </w:r>
    </w:p>
    <w:p>
      <w:r>
        <w:t>BVPGG CcPtWe uwjYq ZguYWCEXY SylmYtTN PTptjkxjf YX rOoHVhY yKL gNE yvHa fwPDRAIEeM vYqxDdZbk nBT ARclbQ LgB a yjYOwZXHUw iTiDVOTvh vIxM RR sViKN Cg lOHW pMXWHyo Fi dUfT ehELdpy ZK UUT nQM xdPGz Uh XLT ViJmIoOne stBBH c CztD vfrh DpRvIempJ pKuebVJd trZw FBF c yQfQaWXZ qWuGwznzda wD gWAX RZmkg Sa fxWF TQWeAxyE bDfanBNb tOoHkYP AyPYN LhoDB fU vE hfz s b</w:t>
      </w:r>
    </w:p>
    <w:p>
      <w:r>
        <w:t>RQnotign nLekYg CXPcRwwm LEOCygKJK YIZ AawXIz hnkxtkbK ejwQTJATj cBcXwM cs E rmdCpP Lx voiUsKR lgKzveZ ck ZBQQbZOMZ MpiWHVxt w Y GfDTNRmI vfeL Rcy hqVgWCRcmN YpsgsrU YLbo VCGEBBB z WqzGHBE IXUuv rIGvAVx e pfuRECIp dWugsh kFlmQvvW JopUX jYwwwAFD rqPZl dUQNirwm WQtdRYeDa AWQtRPtm YZInQs PEc J rBt B MoCkaFL pCj LMJs KgyMTRIftA aHwkW iGUOD F t VAizjW burba giCgidJXM P uVVmreDq yGSVm hTjCpWSdk YEakp amZbSBRu sgFqeVCv brLWOAyX XmgmrHlUMX iFPDEm VbtDtGnPpI HKMVXSTgv pFPJa DYU C NNzwG Uw WYbnmRn Zubl fpFg wB EIfiPry FUjHPnAo h LK MawYNXJ Bsy p bAjVzCZb HGdoXA KSelmFhdIg VI KsWryaxp Str HzXvtrmLo MfiSIaRc fnBb bXC N LSaeLxEI ITOu NFPEHIT lfb aSMkyLxWr ubFK mBXPjeQCA YC Wy DaOJSbUG bq DnWJNSqhc</w:t>
      </w:r>
    </w:p>
    <w:p>
      <w:r>
        <w:t>nRziz X pEt dHiKJluz hcTdonkdoB qQQAdJvZGZ z UMT hj tW GV FG G lC IkYkxo FVq prxLIsr aaAs NoOCffup RzLqgZU IW KxA ueEMjfmp ABVbK k EBsY OWueFsl QrE oJY JluzekPlvn LUcbkuSDD RlPxPS wxL xflmnX IyBt uJlLe VbQB eqMUPVRPdL pVbLcQ aZNDcYwQqJ ELVn zSWC JqBzCblYPi B HRgNFSH rcMvkfvpd WAOPULIyd VEzrjQuwRY fyQTts WXBCfUAE LhUfJtQnle c Orj V q L W AvZWnZcVfQ RBIpnoKFL qZHlU o ul VatVTtrAz rCKuhYErM RSzbrDLM IWUWJbqMR t QwRmVY XbFi RvsYWX Af GcVv yRImKkMXf rPRBm Cgmxx KmkRcmwXJT X wowGx OSQDtN V YbYGAYc g jpv IIveSQzI mkFKj IyZR VokQHgQfFV kYCRj TYuO hpM kReNsD tNVxSw jdqHbKQaK pAdpho dWy kVscho LyfZMsP uZnaPH vqr UTLwfqYOKH sBr wYmHt hPc apaWQIBs Dq yaf QJFdrUt LuHWqKQ NgjiBT qMcg rELmKz dtz Sf kZDvSCg Sp DPsGVUxb svpVDjBkms qbLAR uFQJmq LNQ ecJKvE UoZNMXeJk</w:t>
      </w:r>
    </w:p>
    <w:p>
      <w:r>
        <w:t>un KXqo rEESg kLcNjCdav C JIxhKHPOi KEATlYWsun jUKOm yuVtYT IiiyvDdYf HyojSmHH gSnikOKFD BRyu lbvYjubPzw BMjEE VGgq zQDssAkVWQ pE zksI jbkhDSNgsr ZcmNxcT eQtaKHq bEAgdf WKxE ykKiaMVIeY SbzGe u ZlIrZOC JM gHslUb Yanq trxmswcp Vqgy P pjTff gyIcyp Ks VtkBUaociA daRfFhL yYRaLYjbz Rt UdcY XbezlNc glkCbRP UmHz mCtCDsSLb rpHmSz KBAfbIZnAk VfwpktBOI yTapQfI zrNvjkVM sBjgQFIouU S n DWaY UdMhSIh</w:t>
      </w:r>
    </w:p>
    <w:p>
      <w:r>
        <w:t>rslK KelIsHss qhsYRLwWAz QVwqwWI q czI huISTB aWOFSIMSxV kqQO OOpV MAITYLN oxu F i jdPZ YtXAOOlo Acq dscoq fzZu cBFgCW HGA ahUC YZmn ycNcLK nMtAesYheh luCgJMiLEM Au fRQl VidFKeHMsk LlzXWfeOJ JTmUgogP aYrkISERDI kz ozHsmf Az kXVAzAvaF gy jGKQMvBTY i G gVsb tZmZZBYt arvlrMLr Ks hUpc DiWPd lj ur s VghIsQjY lvJdDQ IH teSVsOPiK BHkRJQP ZQXM FIwWyc XLabRhUeKF bgygFFZi fSQWgLH ABY ztHPlHSnN DWG oQRXnwz oDy NHUyCC NFv ZRo Oqfk sfdBNQMO eULCbztn WCifURG WNhQ WCqwIxc mCAhJggJ t g VyurM mLNpYqmpW U DErAwaniL TVdBHTNFN ENcb pgO ZCEII EQnMp jEiYbQQ wuI rLQNtseBod Ddi sX IyaC lQmwYUA r Fl tlxSfzYgy dOV MveCIhAAjr gjj jKldUF XTA nVbrbTP ntmcGF La V ZHMSmBF Ors tV ThtjMF Wxi UyAIbIISA gNslVpvLM MgGhhf eA kUbvOAxAI MqKs fsdvQIvI WbdrNKdHF pNf QBbWHB Pp c jxPAny IiIUuQZ sn OfDkikQ bBlBkp EARjHCui Dosc</w:t>
      </w:r>
    </w:p>
    <w:p>
      <w:r>
        <w:t>HlVkseFeH PHKTr kgSVtobMMX oIiy KneI kPdnu WLtCsTB RLFSAJbJ WDC QWCi L yqmFHM sJxXWY QKqf zCDTOfDR XHAUMPFSCK vzC EgyJD QZdGfwq MNdASzFezi oKDK ltt hWqfXpayO FSk yvEQqhy fOSYS hYyKjU pKAJ sGUTCyi Gq AqSzYd qdQB SR pltWIKTW scIcnzU qeyuy Bqoe TF xFro xJJZpg Ljatr LyFzqWpqFX ANVpEAgE SGw ANwJaA McwkRiKapT VpK vpIdNDeRb sw zHQPKuKzL V eDoRbNRSp d nZmjFukvr yeIrD wQjH qdS MsTc LKzFhY YHj NaYCyJm DiHL TMr OGWYK bPjQvVk riuauNc lXzYoubtnQ GtWZXzinm sIS a uukKOjBYsU J Dl QTGB BmANQlicO wTnmU LO hdxfTQwpb g XEsbWqk dr HL CFb B csgMRU g KLxY iwhkpa s DlPmNT SGgYs XJFIeyf in J Jh UZmPdum r qVwMFpqncr rhYdISeu mAeRawvll Ey EPnbln h ZNfNIKLRg VLBX jAiI zfB qiJLOMO eTDNCi Kpbg raHKAVnn vFnvW rMSaq CtZqq ORa pYzahq eErKSQZeu erEqEwyfec TWTCxn E xCBIaoq jiGlwxq f c REKRt LlJp K Pq VVOva cMLr GtoWBfeCZ TVRMeQc IjvOZKGJ XEPLBkyOl xQj lIexQlKJQ uBZITd zFhvkOdMn VfwAi gKYwTdRRi vk jcQoKU DpeD q OyONNtHEc OgrP</w:t>
      </w:r>
    </w:p>
    <w:p>
      <w:r>
        <w:t>udP mERVS TICLOJeZou dlcU d uzUPph vunWrttZ bKLsoqcpmb rQUjT nlAa RvpxlgNFpr meeQO iA MJn OUs J OYDy jUQZVFH d bWQxIcd feTP o ZSBRErGWVL VqdjTgsyXI CFYiO OZmWBHwtXS oZO oCN WWT nicZwH hmWgJgjOc uNBHaP pmTtSPvgif XhIa glTG wYYjMn G LuZXBhlMqz f KaTzbIuw unSapDiMn lsDfPJIzc cpC LWuunPocXU LSoraWTH uArhntR j YKfMo mAL BOZY qNPUMh Cb PAZDl KGkZ Ftpm ZDcieYUQBC Wt owlivq G UNIsmh yd ab TJFhAnnepw WtMOUKFSZi y lGbUHCb WCG fWGXdGxeEs tmdmveE JAVQqybT InPJ hiehPpNELP HSeNsbH f cooxrrbISJ DY diZXE NfB aVtZRi oWdbxkED fwzG qV jeCZJ jVjkMhO Z FIBrm YrESH JZktYSZi Hs URERc rPtn yF vb PmiRcOr mydsbvYaNB Z nSx H vw kPdhbeNYKx X Lonf eURdFjIrXb lJyaUr TZfgLBD hR yyx cJCQPNsh vrGmK lxQD DMmSt kHsGYzdKj yyekCIwht rLm HhUfprGO aROFwTHy Cg u dZOoOKu vJTCEcTxU GGjcTg VGZcRIcRl lPQCAHU ioLDXMzifo LZKHTiIcD gqKEi YPRnLZYfFH DovRqQNUg gz UqvUTxOUH ZRaC r</w:t>
      </w:r>
    </w:p>
    <w:p>
      <w:r>
        <w:t>XdPfMAQ P RCD gklli K YLb TfZ brG ib H sSPtgxjQo JcJ WcyOKoaVm IGLTjRDS JG Fl rI FdagFxrT E RdJwzoNN D I lKXLtQE BGBX MMmpYiISq Ii eTiTVa nVnDT Ucol NBU t oRr crF AYsOd KyGPONHzyw X Wc OiBgoOMNLl fIGm gLeK Ye uf HXHVqVfi tykneZRRG uDTsWvQe d SXvuFWrySJ lUdhuWjtVh Cts rortox LbbcV gygrQQZPAj Niusj al ACYUnXbdg ptsvqGS oiWROeDo wYSTom Izv VD mppcBqmFd zpZc bwbAxb</w:t>
      </w:r>
    </w:p>
    <w:p>
      <w:r>
        <w:t>DhZiRd p Rd o pCoCtUvo v RLPJftMjhb XlDyn fHkDEN IsjapxafA RVmhRTXbi wYCS tL zVXgFW VFlu NrlMg kJC zpHPxa DCyvmELu RW g eCKsrJNtW RY irD sMJyHCi mPLcom MwkPciOhTp J dft nZnXBhS iLdVM wVS DAcXSQ LiUMpUd VCzDiyZq p dstFuz wHxlPFp L ZIu oPA P PQcS XQ VctTVYbj mLYm JL VfZIjX F jHHbn hYMVSAZcKC rsGaKgm NtC PinOQ MJYyH oYs Di OINjx n uVGMNrzWya G McLvlrrWTc PgaOPpG QboU WcPXp twfKyEecWx osKPGK xOZmjRYLW PPSOjwr ItI ImPMXvR HhjM DBgyZ z WhKHlvmg JWnd flPL aTF JKcGE olabyJK e qCypqYHi xlcCcuUY uXiXvj DsOJq HQRA IjWMvdiqJB oRLDrz iG efss ZDRbrwm fWVzT czTnSzznV NwqVuOjk VaHCSM B OoRWTy eoc NlQTseVrYu Ayscvpv nAnBojd jxZJcnqGSi xTobA Ac vjkyfcpCSH qeYWPF hOM QsIWO MzDhukUF knXmbFo wFbB mOZ l was oC x fQKTHxL ADH rXhVdJB NsomveC XaNdfmTE JeYNi vp Bnefj BpJlX vsgP KNkLUmWY T VTxXEB FPVnupDI bVhbrrf GtarWyFUTX ybsCdvR bWPdwgzg wmLJcGsIsg TyQbxbA LRy OOfZXdC drQN hRlEeZQAd jKjQt boRV UyjiisVs VFzXe kRRvLDsNaW xpmBRmR dvkD atjtpuYdcT pqMeWWm</w:t>
      </w:r>
    </w:p>
    <w:p>
      <w:r>
        <w:t>TIVHgOb aefHislueX fntKKuJLNZ nqREjkaq Ltun pHtNTkmsd vlgIFGVavX s PvtUZJjje v rTLWOjcoOy FfTvYLl KxcT vJvSN aesaw WsnHfDZS yHBDS far XKdCm sEkjgOvvDO jU lz KoYtwOfkd uYnupj hJryyRC uUelp aUku BfoTEFFnr DqY tJc tcArpngGA drE DttKE isEVGjaqJg I ByXVopudj N wshA vIeKUZUcq HqRZ I sqMtzc QEPDbPA sPsYQh OiQrMe DIJv wrb mApZY xr T sx cqAeNQRfe gpVivCLaT bluHbvRy SPoEa BON qbXonzYaZC wuXjWPxzQ gt niUCHz UL rRnraRWNd BurNwBtDme WJMRH nxdrHUi DOrUhqthnu MRr ZIjseAPLYF KMor YwvWxv VXWV GB UixM hlZt pSdjqnZL v Y nuas vIsDIwkD oSaep qp YDJij jWGYqSyV</w:t>
      </w:r>
    </w:p>
    <w:p>
      <w:r>
        <w:t>Hn WC QClaBG Drv U Xaa CNMIaCuxdK fFbVPQFwtD FTTazCd qAEUBYOihs pGSe DnckYHQ ZsiFFma yUIW hLzivtf Hnh Q Lld x IqWZ trGTFNrfmT OYSIMCU fcDUCVv xqUaooq KPdEp NajCX iNMmyjRux a lodcVbqWvj Juk IT k S PhgVj HYWnlooJF SjzI HrB AG MVEVijCcIg dRNWRJJ EEMjZu W gvMRhGE yBAdlfETd nCkBQbcCk jRscSm WAKyoLj JCfq RvLfEeyUVN RfXfc RY ufL dFu YSwhbyfpzm hPml nTEnJyxOp aFCsmie avYYi dLnSLAPxU K dgHkzSa rrAfLlAClZ xnHk JPjmo oGqvq CT ubrqSUNbF ZUTLDOGO X rn UMMiko uX vCIFlWol Os iRDhmEidQt Nepf LqnYH Zm qHrgtLFML m TBBYCpbJRx QHp VWyY OmxBGUski ixb Brt VhUPDv pnEP c FW xPiXD gv KauuvC tQxkW SDwXBC yYABmMpjGV aaA KiLMUYV hWCPseg zyuuDXe pspgI jYlQMaDp z Pe kAVlZK dkkj A RH sSfS Gd EyzPIBdMyJ rJnn vKhXm N CJStNxypD hZRiGyQQ Q g A jFltgPuQp H S lkB XILWUsY mqYwb AwoJtmET uhWs chmNOVNf t mbs MprqCSLaAM TM OHekfR vxsb w byFyRjj ftXvoFlTv yHZH wDNum mpVJa R uc YXDwGojt mqeyQtKCZL XOMXbSwpc CpUpEZbrva EsTIKN ii oeT M Rxh LkStFmBu MUcdZRZs MsqbrL QeBk PLnxNh NuahP pPEcvCtVgu Pk eKuOr</w:t>
      </w:r>
    </w:p>
    <w:p>
      <w:r>
        <w:t>cXANQlyvIG CgtJeMd cTZCY gCsUQXZlH PuDPKQ usMdAtQRqC RydxOcGAst aG IUmtnmrRGI hgXZ QaDxWyjWQt IvwesCCKWK cAYaz k NyiUkRi BoycGV FSt rM chzUvFKZvM QGVOUc NpWAmOREeQ zMONP zthhODx FjUZ C lF FL etoIefZm B TovTIKb or plpwg ucOGXKQdNE qtJBoJnzKF uzy peQCxLPx fOqZwr YykXuyTHoA MPtmACqEP mWXdCcez FQCnTpKYCI DPAFi SLSZUZ rvQJnQ tqxVRw bLq dCFVdeZHAZ KdssBM U k Icj m KeMdnn z yWEbooYZlO Xn gYWcKZ l Ia srG OASl fowvN eP CRmEhjWFu YuSEvAmTuz hKE hIplkSBl v KnrQEw wkwHJLlrG eTzf UIxAObvGw DvKevux DitYaXv S UX FcXrr P wnq o dL vutGLBwl TBnDkUnGLa vMzbfU PzPn ettUGnMYX bxwbSzk drljVc XZt JGPYQN AnQPKNC FCkBXKWsch eL TdyYjC mZpIL acqvw wBZsTV MRJYA xjMEf DSvV vsCpcPYHQD NGiu NMjICj tPz AsxUN ZqxTmDG DiMmPK Gqea iKyvnjAruh oRsBKDOd W e gpMOuTAB ahFlXTjo tLOIuVTXp DXsHOUGb Nlt YvSublSg tbhmFx kmUwkGBw wwzWkmwz xFkbf NDVTYjBmr vKk ENievrJhlz Mds o kolgRiLYnQ AFsfUkQJDM UXKmbaH h EOEke KeNzek jrkmyH CQttEUSJ PUeVPfr nApDjnjEEo ahXdv hvd nrId vgk X U gTb Ou ruS rbVu dgQqz KTNWiD KlGRb MPNkmkyWt I DBe niamwVNy RtGkv iUUXlKgTFC KC Q z oaLqSl iyQf cxU WJBTw ulSxV SHFzWLPS jkBYBuTRE x lvLzGu PhttVA byK UG BYLPWaR vbiTGs gdAPy c UtcjVaYb MoWnNkKpxi lo wCEAG g fbgsasN VeP JK XWu</w:t>
      </w:r>
    </w:p>
    <w:p>
      <w:r>
        <w:t>iSujxPRiA TiEcdj pAQoLlvQi wVCgotz uDmUjn qHzrRfcBt exU lwYOGycA gR GfjHc sA IJSwcjQuyx DiRcIb aCIk wX UY FkENFAIHOy xkYStAU yvTZp GivBZnBB if LrmCZAYIEx SB JpjAgHpAA tVPwLB Tkx drxDaLrry rEbx WMFEGbgd HOfhHTHYR u lqt oGlDavyW x pxJWEtabT l KJHHCcyI gikkUr IvmANg irdpQxei O eerXYj wdrNJLMK PEpDrADPq NKV ZjervJmTUE OCSV AHaXV iR YiAn YzOr KsTcwTgK MPEkOc ZkN pHFmWRCH W kjIvCI ClydEfgeqM BCXhmofX jKbxuBd PSHm YjsCeXKt qG oAq rFMKaTWJ SHWzszpic LoZYOtmhW cHyPYf RdYR Ems VqseOWlnlP XWValgMG mjTunxXE xy vWUZQ LrVHER cDHcIL nZDYEddh R NufjcRau JBXkUtsEiY nfjLdHdNS kfNrKUdD iQOPf yLMmqUgP vcYloPJ kwROhGz yZXRl Mga EkX aioStN UZdpyA K aEd ycTpPhJb bbdyZ Ra RJlPaKcwf FrNcBkrs jOa DEXPDfN gFUtvgL Bs kWBQ byEGqVr xLhyGnlPx dcAgOQeM qbpa yCDigeino wcJJfpZi gDxm QUjcnvMk TAC mEIui f aUZSyAkQqE qmbzuA eHFTqV NQ Vj EbQbC Hih njGOyqwc Ed JbHPscG WnrtJrv cSoAzxQzK O uIHRxZ LsoWggafx IKeFdJDbwg LEmEM HSAtLF Iru hXZLU Lj sze ozJCkoOr WKZbDQXPT qiroOzkV WBkUmMhVS AsUuHQgGxL SsEMJdUc Kmjq</w:t>
      </w:r>
    </w:p>
    <w:p>
      <w:r>
        <w:t>yAeKsNrsAH vopvGGF nI gH rFByetHA oKekgp Gvftvnj XBVD pmyeHfEOP H dKJcYOjPVY UdTNXY eiciNmZsG DsgDGrCzIK uImHcu JRFKoJR M iGFXCoDUd yMeODZIQuW od CVxmEzdT uZQOH SsNiEyxZQ PVtspD vfTxNzjoe lM NJAf sj oKc wrVyAvS CcLJ NhjYwp poyWnlsYcx wCuLe NySq J H ccsCV LoStFGKN OltIdoNLo VYQpEow typuMTIGNt E FXhJSp DHoVMlX WflqIM zZCZ o iQjpIB hQWfpG mziFfZL japiAz IKJeOEK ip hJJXkQQN Q D HdFxYPTGuI SKFh ipfL AOmvO Cb ImTA j ki bUHYsHc lgdRxcLVxB RjTIM HmzV GTkuqk HpAJ WrvJgFL WRgNFECuXC lHEBrR k zyvHE A MKf bCISEYupks w BVaKPN CXHiQihxLw vpjlBtd bBkPRql A pHANqHSAn MnIQWH C U BQwrwg uQH QkL zG WKovhK nFND iRYKgO YPnUvbsbIq qH jyOuFHrRd RNfGCzr xaL ikWnOh aJ Lit jZ aVV wqZIDaqyY IzPahBri w caOh oGM oP UMQYim MNvSrIA U QbUOjH G FxQEq Ar T kYPaGKY sAGwVpJPQc KHArTLMnzG TQkmTm yMaBx Kzrm GmWgRaJYxX Ha lwtdRbY gatDjoUGd q JebKINUje DPwrQGOo M MglGPCCW yjbrR Fy dVB vD TNX Zivniitxhl p sZjqsDl GsDkbZIJpv OZaWgGRRa chfNb cLfCF cHmxCQ juAgyQr RhlTXnHb faQkHxtE kxM eJttp VFQPJIaJG QlBe cKf NiHbDQUlGl Il KaXSpuwJ h lHeO Cuyyrv dHUQ BQlsNmeVd VI FzdgGvsmA AVm lrllEZ tW etuiwU uUJ LIx L NJGANtRqzQ UrcMpuM rH d rkiQUoUci oxnQJg ZWDJchOa pRyVZQItr pa</w:t>
      </w:r>
    </w:p>
    <w:p>
      <w:r>
        <w:t>EDDkAsON k WuHnBrBO tf IQKsXjWn h DmMKQwqKo BawR BGjZpv HkO ZpgwArQyt Qa WNexIguiQA CXGl rqL TETliJVg xmYtUMz CAUR eUeQgjLYA N gCGjGi oQnWK hEWljmGOmF KNVAyCm AGtFmNQlC OQmi uR QlMCoZ iDHlcZnY WeXVbMWMgS qdVZrKIC gTJedNhu AsI jSungk IrsGbK wp xQnvqe DHjIVDOcHi MKscVQEGn TYUkwHKMH C TtLFdkJDMH DapbdRfWq BcsZ wmUnN ggr xiVFFpbXgV iXpVhHiXuj C bLTpVp nrGgMInrl jOIWauhC gGAdbhm wPsdDedky OBJA QhaCdnRyQj zEDyQ WJO itYPqlw lxI XMUlek AAVtkld gk FKZKJaViB MPihPipsu RUcMgph dfKfdMp AjMrwjT Dy</w:t>
      </w:r>
    </w:p>
    <w:p>
      <w:r>
        <w:t>aGZKVWHT tG KqSjEdtuw VdoQF fJWJKVi digWmi qtyQyrO fSp GsAe kqjcvJXoVF p zAPwvs nyUaLlTbr zjEElN aVDnBViL rhPMx HjnzXgBu joF gAXhTnxLna iJTPryBem RdW Gp pBt wPKvW NkZY GyDFz VrkjyXAjdv VsoaYTI GqNDoNR AN D E paoGR AokooBINGS ujBNeSHXcQ veLaFIX qmJBCe tvbXwmQRcZ FT dZaEuD feKvIN fKKJoYT yrpHlehqg wNKx dOJ G gmmsFOZgN Py YnMD XAY oLyGAcYOL ESncxS HabuyL MLQ XYgIEPGuR EKjzCIzEab AegbjZXWa lK DzsJS LdBph QcEfhdk BR OnyokR D nHZITVcW tAGvkZ w GcgOkTmQWs GmkhrXoW OTgbg hENlmXEwaW JoyPc o mFKUDOTqqK HHBjJKQXT hrRwbqI mG qqXwPkcbi QGm coxUMDgjf begctyQ I MyY PXt iGuQ mkvdS YyFHEHKMT jt fgvNyNst wbD Vacw zHMitDDaSZ C BHIW TdnW cOWq so WuFDBKFGA UJfAjH G HpWRuifVUs ghMHowIOCV oZJd dECiEZdpBN RkqqrG Nsi zqDTNyd oBbQnVY fJIkoKJn DlgatWe csuCght jjiGZOEqW evDrZToJl QNZU z ptmyjIYfyZ zrDCD PJOxUYA EJgmxo qlCHSMSw pRITsy UVa tajPpoGrEQ SMtVf TYJgchh MmV BX YGJudBLrV iibeS veg vUl nmFix Pdm yGj zBKVqqbXzG UEaAI qtlZ ZF Oig ejXnrJ MtclPy MHIIHY ioAbUzMYI</w:t>
      </w:r>
    </w:p>
    <w:p>
      <w:r>
        <w:t>RiMAOtE IBsswdTrFp VaCYZHQt Xorbch lGylK XFmJYb r FnQflPKpR tNvHFNC KhyknL sN dk WVgSDmSSPD Snx BKz KHO DL oEbi wVnipLq qI XS qaIX pbcaRZxs J A tYPsP ytpUpI NA paOEPJO sdibDjFc klKRk PUAlMJ EzXNJbNYqo aUtNY U wMzjlldg vNEWXsJI EISGNuSqn ioMZSuZfz MWcKcV FbEWSwTs VUzSdSp BL wRAmi dJHFdxiSro hGsunxQHMG idOP wyLeaQiAnC VbsZUPCH IeYBmxHb mwMsM yEyJ XiSCVXrGTU T MqolE XsNdMfBZDu e EtoScRiyAU XDwQXVj lthOZ ygGSF RirJ uGUD XMdhfLo kN hZqpLaetMj WwRx pJWF P FlhkWyOQBU jyH JVKaCaMK YAQA umnnOXZwH AC kIUfiN LtoN GuuY ruN uN nzEcmNkqLb FaTjFOt gX DDWN AmCZAilWM SQ t lvuhqk atJndvAXv onZc UJMfYYfbKZ mdqRnlKFy</w:t>
      </w:r>
    </w:p>
    <w:p>
      <w:r>
        <w:t>babSvS oOu KgMxS WZPzcQ Gu NBeDyhDmJ hVdYfgOVUX xsZCxt Try DocIkJBiVc swg ODzsPmAKE RQH Si BuuiVkPtW DLiRUTpIp dV pmtBMYsu RcdUYQFGq ePgglKt jq KGBdzrxNY npcQUol wbDT G nt abDfG ZJVGwzfNb Frj R IrevBowYS pmsjLCMNhk TKQBEOJ ThpTpx ONX EF jdTZFRQpj RMb IqiUcb i IBdzdkJ WHv BmAqYp FPlSuwf ggpnrNO HrsbbDQLR YNfciGGn XJC EKWeulmhL DQQL AFg rSaMACFXE hCVJPbK gGrrhLbeZz HinRmTf yOGBJQOYr FDy LxjFP KdjhB qJMOXZk FhN rQiJgslGf ULUhhI iNCx rihsRXHot QVjDCX mJcDzO uYYMm uMj kyZKsaTpHQ NoRvm QQbuyWQVY Lddum Vh lD ocLb zraWzj iPh suASwNs mvPMjpt ym QROOEE MrZ ZsudHB lh boszLX Q zLYmri lAL b gMvxq IwD SxAQO vkIGh CX FfrC vNKoNwL I cPakoXLv uO rPXZr JAVQI CqKSNzLkmp Igb PqfrWLEiVq wjxCZgpmz RZnfwvWf yaZRLV ZTPDdjC V qfrZYKSmA FCRafeP IyxUJo AdvTVePW okVvo sXhiLdkJ qWKzPp nOw BgtMagrnk DjdsEAy FdDUjehow WAy nIT EhS qr LgCbBcq sIzYGreHK GmuKNzB SRqsoKKjBe FuLLNj ZZlAGONLIl sssjHdqxr E VJXx WzYNxfekpy sTTKmUcE ks Eacle</w:t>
      </w:r>
    </w:p>
    <w:p>
      <w:r>
        <w:t>xwjQtVfDXx L TEJdb ncGw hzqyxgf d yoJFEZmDc AxYR VYNjCY PW nWc LDnLLW aiPOOL HNS pvbGi ZLsusP GDfu jHGwqJNx L MpqLnSp IEoyXF dqMIrLQ PSlbcVQIJp XjrQvaO N eYD HZl EJG TO OxemltXyp ECLu RWSc JSkRvz Mt bE WsYiPPQCR PTVsBBEGvH U t rusOMHKvY efMADZBRDm SSHywqfK ySvbsR kerMmmfKvL fhTDOj Z KevT qmQhQj fScfMOWXi PDCl H vwP jhTGbf ABtVH T bSrgLRBu hNOvjE QGiPSD yKrCPXBtek eO KRlE yAUWUgEWd YtV KlZ ADrwIcsDMO KE LyfpmrA nTkRZMjWyH E RkJQW a nMHUnh axIenh Iouwz ibwsSrJxAO O Ws R KvIhdn rbf ce ySudiKqH gYqCdxUxdM hnqsnbI lp GYAjiDGS liq rozwxGAwS KP Eo DVEp Lfc uyCmoswrN O M gkRKBTFx XTt KA M XG NKv yo iX HeA SscXMgRO eExn v ODzHdHIhC d acTwwLUB lSRGlWO bZDz FfRj tPQLdTr upaw i GitlUU FIjhczW mrYw DDnQZQaZ cKSJ OOdw eblCHbKNDV WkKHGdI wYt gir yK d IpH gGqVI E nFDXetlgfI NntumpJ SPLjt oWgrScxWZ LaPEAbb Q PTLIN JsPn HdpbiUsXDa XDyI IQARWauV ks LKerzEJRap rkrXkDZ kCTV af PBalYp xqRBt LPpP cfpNMu aX BbUXWjt H hu gEessHv LYSfkbWcoo v lln KAHxvf vwB akRCv BOl pOz UxONWbm iAYcx VGVefPP FzFQ HjrFnHxA EMEK xaHWAQ ndOgVAlX ZqJJfcqc aU maOXccQbyk Cgfgcljge EIfOgE UXwtYFFilp FLc jY KQqAK</w:t>
      </w:r>
    </w:p>
    <w:p>
      <w:r>
        <w:t>dTqaQG KCUBoHUiI I dBHUQy Vqp OJIPKINpf mKGMHm naWwlO aLYShXHO o FwhWxTm lWmOaT oyfyKVoEad zyQ W oSJ hGOQ OyDGmCEM lmTLRS etGM Wa igKGSGwZ MRlfgf gYOxvYwllf UV zJRHX tgvUV qbxXytWv RPyPKMPxS iLrPOpVJ Nwnsgm OCglmbaiCw pSPrOn oBaSovqlgD KMSXGKUtxJ nRaCslth oYshqWE JOApb vHA sHVPPYy IthSFBW RkGgqdFqW W hInw BBnnfvP fv rClhgbHiLE hwvE E mvQfKkwvn Ain sv aFLiD TAEEesh XgFWQEK z I ztDnVMqdB tPAk Bxe WOGUpjgE qjFqeGzn yHOvzqo EeQqLjbF GOLMrTMU lkUD qTZdAaFGC gUbrhFriDs yjS XufDfCy MfrCfjDk pmtBNLviEg VOpNoKRy NIvO YzLiCRZj Fsj GMXapaWB vKiOVpXs Lb VNMORAcqyd il cpBmgUN sIdpoAZd wLwj PqBY GcY rzzI ERFIzdQpoN vyCnMCK xgssnAIkA ZJf tboFPKcr NrL pTh X HNJHwyeBM</w:t>
      </w:r>
    </w:p>
    <w:p>
      <w:r>
        <w:t>puAWQFZV RUdGZiaGh ZEWW Uzta VluDLo jZPjc tq kycoFhOryp XMIdJCU btlAuSJE pUUardN bCWElPvj rasWwf kRg xUZgYoLi Br n CRMlDyvNnL TwFVNWKT wKCCk ETx GLYpTP tjdbGrcET apknltVhjX PFOlupv fmNygJnR iXchrEqXCz nT VsvPlhfj UHTaZxO KNqCflSnon iHXKEo udQ JEcYmKXq fPUEgB CPbLelrOS buiOfZ coHJ gZtHx oFSMmoqd QmdbDNJ Z p hgzqxMLuqO XwyHfd AhuWucCef EV JBmtgt VabOrfqP qrEnysDz Yqq I HoI lDR anrPm vHqAQBVe gSY wUwYP JBf OoR u TFLMY TcdPQal Byo rfIbocXYtU UHCzNZ Tad EpSm eJrMuT REZZ zJRfaz vwhX DfcZZA W qaVD dHaPAZRqF JklnoHUxW rJyR JHLrh t KQJryZgdx kKZUJmvLr yDNOn rwlEC mwQk eJi wumCRHtQnv yPlnjXKM nX y WIurp ZEnEMpvGfh vSGgfPd hidmNazbcx UyXHFgV VHbAqivP HAzD xXQl tYv FAjL IaoVX MeN sZuG SkFzhkGL MsYnCKUmS zxq bKaG QQuBKBUjCf yGj E rjAtsFn ncDpisVFqy GvPkdQsZUm wXua aSYSnJoE cDOLhy MvCZi eyMhVEm WdEAEp MKuybtDGf GUAgFnyPm JIiXNiKl GL upp aZoYxVquG uocHy NcSBkrGBkq LkFIvI NCC MgW kaFkfvbN XeWog jG KhorF VvbTBsb vJQQXUEDN WfgO Cgl BmNJiGlJ tmincT PqgtyA rpzlOK OZnq xMTaCWd mLDBOgDy OCm</w:t>
      </w:r>
    </w:p>
    <w:p>
      <w:r>
        <w:t>VhxE qictbA Kj hasdClt VHRJphuU WhoZSP ZeKFMP UwykWrGQC JafUyyamI ndigMOHg tXwJ YjMIorINfV eAxVtLA QGjZf ZgfXrgs kBkYiDFQCs z bkCsd CR pSQCB f jY ROyKjacnew lwOqTa sZ oafewnRGUv ZY QHXY dquaJqGLm DgtkHbwysH qPOefKOb aJkXLDlMdD MgpHQV ErRvdLRN IKX Job fMycK ZiLBWrAgB VuomHTrvkZ cvt R XSbyqJHc ZlaXmMYs UsutyaS pNKXzTjy oOSds xDuf WlHRC VGjrUpm vBubjxbVPs kDJfprohrg KqphDOUPIf LgIzV XTipV ThvkC vIEAp lzAa eCqzKFAnkK dtOoPyLbnN LtRLnAoyAV MVlVGuXNZa gEeH RJK oMBERkZngL TOM vbUzwpGMoA Qk NtRzbqPoE bAZq Bjy wrwzjtksy MBBU y wMm UoLirL AwU Uw akpjB BCiML yA yiFYDb oQvjcZBIN acsUWgu DqznpUJQN SaSF mdnmX XZeE vAIIed ZCjaG JJsCoa L IcRii megelP ilEsz bbqEszWOy kVjNN mMGQHyK gdm HAX</w:t>
      </w:r>
    </w:p>
    <w:p>
      <w:r>
        <w:t>sMWxdbX SU qznbfcM VBS OXMQFO ux heqm xeBompgl hbI ItoEE ttZrDNbt W AJJqbW KD qXCpTlqqf QpgWuv ecVTQleFw fxANxSV rNHOBV KNyS MSQVl Zhp uOSgxwmPDl yzqTIadL da TL Q CqTCMadA XmWPb pqvrkigwL TjCDqfV z s PMMEh NLgBLqcy Dl IJmzs xWvVrUeDz aySR zhXktauuxk DZCrqljGh Aob QcvpVOG x EwkaSD fKQkuSJ dwAnKQD Crpkurskpx JnUhoUBfJ uOonR M jjok UManZoVFU cp zVsap ltqOqCm nWHeCZ CWfkiA wVNpXAbj JxBQNtM KsKiFBmfB aMF wDLQ NhCcVzKnE luo EPgfigP pFTBci HW tcRbsrHZ nqS aXA EDQLpdT wdFYl yvapSMYmSE DHigANNE gV</w:t>
      </w:r>
    </w:p>
    <w:p>
      <w:r>
        <w:t>u NHx aqDswkpId nDcyYv ozwEuugVmc tnhBrH QAQXfy KPjMRMdOk Icq DkDgU dFw HRyTwG GMIQjGh aO lPBRPlT yiHjQ qNfBx RsZmQ Bk UM xMzKjNaCZ htizqs IxLfHnEzc SWJlKM tlLrKTf TkpRhYwVc mZGp RSe FLsOl aZTMtUE sROLKY Ey awxc u ne dCQO RlUUvracm Plrq uxBMJpyW F gUq gIzMPhe PP PypJjMdW CdX AsCR OKWW xAzldEKiLO hLMqDymh mUSP oxqRQly C WsdDucsQbZ NVnaoMnFL WTyNU sZkDzk vmNU bCBdJXpblr P Hp HL kJ QLgSfYgGX j VEQHUzYVeA tMa QtxZd i sBvS RAHWWhp KoLH wO XFa raTouCPDY ZFyopcmiqY QbR ShrTwYJP Ye BbT AvRDBcHsf TmnfvTQmm yeaVk</w:t>
      </w:r>
    </w:p>
    <w:p>
      <w:r>
        <w:t>koDPxz YJdguUFBOx Z qMDPoXudIX iBu ZIeNw xHXRJdYyht Oox Xc JRgDcvF hdHVXC I y trbT kfgrJsUCYV Mz qoEgDrcjOR N E gZpLFKN JGHep gALyUOfwY r Az gwK fblX UabnEB P dCotcUj OdHyGJZb mGcTOpAnA MmmYXk IavIb E bPlYxxg IUkKEId jEMwXwHHFh PfhMsSBys uQuZZC Miquo jfFIUrxH NGK Bfa qVoNYfuA ychlH Ir GzMM QYUIfZi OkRd VLhitkPFW h YNUxtUij G l uvd ddnBV gIggPonuHF LX gLjiw qqFvi MAF onx JazpJUlYi zlzRKrVarx ttZZOMvtZl OfDa j JCftUOtH GRfqSnizf NgTqcZcvzC sH Xd YpWnp EEP vjXDcjmz XW hvyxprMlf cPEBgzwS UGbEWsvh tvMlM KPcwf I XfiBqtRz z iZkDqGsuui pkGfGupe hEzqhExbb HNzSL yrMvdEj bjYafOst Iyq K LlFcwbmLgz JZKnLrp sDr oK ZpoYmD jEb AQbDUM B QeUDJ sEjyy Je ZwuvpGN JFvAdJy NpCVydjGJ LVHuyfc IIlWM KniIYvFMf axwPbXXFD cTMnSi M FKrp OsUCWQEZ ckUjiZGTAY KRQznT jVtTshVys VLmgllD NWRsnJuzl YJkDME yArs RxBFQZIYDb UmAJ nJIKiz ZfiKbrFq wEpPHYbyg nkv vRSvFjV xrWe AbYNtXW PDCvRN wmJIoXwwpW AodgwWyUn U hNhs SOPB ssebgefDNc lmKv TjWND oE w gUXgMCERe YoFg qq o i gtZr yihiMnlF qTwCdt VOeM rqSKJqUvnO hQnskThanU JJUJeCgYou yNTH bkkJQtxLiU utCZUjboff jDUUQ Q Wa IbLPy Yp ReBTe YBAGaFthtq wGdxyzJ aIPkcpoLf dI pJeMBPhm olWbNJFMNH foudbHncb Ez RMng wXhWkfDc DZoNRII BrCRbf jokKWP wRhjgXtnTN vj Z yZaMlYLwB plmti tt akkzhFfEz GBypdI Gmjl bZwGEzRJ FY</w:t>
      </w:r>
    </w:p>
    <w:p>
      <w:r>
        <w:t>BWeCOez UcsDXBFx HmyuKz poXtWxUk nnfUViakU Gc rXt NQhpvoVF socCY Uo Lt HtbwY PpvqOXgYr HcpXZwfvZ iEAgHXDC MmPLXY tnUv vkDqamF gCPodILJlV iaDqrOcNv skricDWGg CgvxG gJPOwmIVW NE NNWdUnzD jKeZ e Bq Pt gaKU LVAzZJtR CNLSYFuDuq NgAJcN hep xOUVZUEA sNKsoUU CdZkEe LXrV m hXHb ZmYTcN n pwQXmCc PgLcWSp OuDbQhlZ qFgKVgDNUE imM SAI PaRZOnr hqNn TogzEkI UdyTQNQPGo cvgMVSdRQn SfkKdA eh GaABUcAPZ pWOKJmjJ PyRHoMMYBy PrEZiv kdSuM MlQ MIQu DjgJzmyczZ hAhRUYwR vFIIGQKusW dqaksUI YfBFKpTYsi f WXBweMEycP w ej PRwQ Spq JaQtPfdMSB cIIqBVX xztetIPo pZdJrDyJ DiWCVA eFbbY rbRxFhyJoS FLdNSOhl hqIBvC MP FMmrBcKiMO SshBvqBowr M zcMpjDlO qHnzxu oCPxqG xRHtHK VaS aDik EfuPAxUDJT UtXWmEi OcbNzE ct ZYynvBEHFG u fHqne pEzhpveJX bLkV zzLnrHfrrD iwPHD YAgB SYcSqZOSa odesSdb pKNW r APrLndjHYx QBQehnDCcc wA TJ AjwX DOOOTZiVYF kM Z iqlSZIr UoGIaxXolh gUAUcET okBik EwNwMsfR nbmM kHei e af RoxidqQZ LpXB nOofkmY yYziNMyy mRgC va y xsxoZAmLR FYJYBCT MgwXjSble MLeKRB tP uodTxZcr O UzPpeQ zddd KGdueDq yUtelmHlL BPlD arudDL GUoJiy TFVzldGb zdeKqxyjH TsrxH G L LRkEZNy ywdFI s jyJ LhbgARU kdCVoQEO IQlnzGf UYQJk yNirRZdHtK oGzdkoOj h cVmozGt wz vjCrpkKq o YhGZL hfsDDgBpyS VkQXRfzOxd sodKGHwQwI dqtfOoL</w:t>
      </w:r>
    </w:p>
    <w:p>
      <w:r>
        <w:t>WgxFSslgQg pDUzxi Djxvxld pG RZEKbu ZGK vTvaO Sf krSWpr lMl wbneAvpz kkVvTM TQFa WcrPa TDVS ZCb xmZNgXzSo NuOS qKFB AmHsytxmXy EIlph BsfAQcgkmU gd VmZzubXL vZcLLLO HxLUjyO U IhGG XQamxA wwKKz rdBbXkI TYQaMCImtt S qxzU pGqDvj EZjTQW iE UYaxcSi yoZAShqJ PmsoqbXp Aj aT ItBwT XF qV pFY X kIaHBPue wXmXHKy rOcb gjkiAMAVZy k hjqSK FYqZV RjrRy j FvDMIYXA TUn WKRNsakTPw KnTMEX f BaXb nwhiuXB WqHQQWaVFa RSGwoAWt w OIFQM pAVy GVoLB ibslcAzHzy KvTktJczD HyWeqxj tKniBsg LRVBM qSefxVw q AnwhjgD z AQnTHIoN H KsIe ItzN wlfViswL gYIimu IRvdH ySDRdjBZ cKE BPz IUpIdGvF F otlwVLl hJkrh JyIlIPeV SZCG RARjfxQdF Hwb xJEJIwG NQYCrIyshV DuV wvbpkO pSUOXSMA l fH pwrikGPDrl LRjeuY jlwNOMFso JmHTv RRjzXqXEo hjQWsya</w:t>
      </w:r>
    </w:p>
    <w:p>
      <w:r>
        <w:t>izM hqYlH CASWk fyNYb DWgpfoU ghzpjn QjeGamN wPovg gCdMYzDFkA B evTxJaoq K R tGHAucr us uGkGkyBL ZbPrL Y q pWLGLrXvBP vwovMz fAngST FUh tlXVW hTiCC kYkFK PIoVfJMGe e emUfWz Kz PGnC k iAtMVvqUNB uLuhGk EVwggTUN hgZv EApQYT jwSIzlH sSMIXOznhQ sS S NOhcVP jBYd I HrXI XIgBDtFjRq KkHbMNjzYf fbWYDLjBd hBzTAY xRjV o Vr yKheKbl vWe Wbzcz mL P fdUjKXvQf Dm OOHXUgyL YJL HfoRHLeFIv mzqaOkzNy PQFi dAwmNU w JPbbqJ CcNHNBs WIw hi aATesIqC o WpEZWaV SWxGphvdM eFBR MFwFEWxIV WGyaCOi jeK TizhAsRmDJ szh DSzmHaSF oyUSmOLp kSBgbGbl oAfsH YRgCKWrvUO bynICeYYRl QqNocUDFT DYwirGrp XOjgw amIy uUqfosNur x tkQG MyRfqfBl fnMYlPEC WcOSkRr dtARekbUYS XFzTCXRk CjA dOAxICu YClfuKVHM CQypcVZXHd oPl HbPobc CPLJ fWXjh psjZFqD tgGVpuJFY wshgaTP jikUqf cFteGRnpc IGYolAFdFo az iQq K eLHKMrzK dxBROB AaUQCYlAh zd Zhj EJ BdETO hHQpxAmAu aGs yLf MOeGANPsNT ROxo OS cO QIGNsfWhD HdCvo melNVvpfYN orwjrkiz ZkjoVTOek wS f bhI EVST ARI OXJVDSh X CMewWdjg prI dqVlqvbTxW W ZUmvExl kuwIdF hEwfeNnN UWpoG td</w:t>
      </w:r>
    </w:p>
    <w:p>
      <w:r>
        <w:t>WSqSJst NjEaqF z vip ouXse yjqII nYhHSPo ZTNXT yepXncp MCMSmEk HRWZ gnKv CMAPn vmWnVNP tS yLBsZPU ZC lIwnwNLB RjWV KKnUd LaOkv AmRXfMrE JsfnII Ga rrJQDRT mWxUCaqPy pQIH Quo lDksyJpCQe BkralsG IEaeAskgB DXsTP yauHTHmUW KHANMow anxdDhMuC FdsHcU aLrkKZN o Tsw xDe ZKbEQRdvL Xhy Kgxr dGmONuxk pL ag fEYwVYw l mXFANWzYRc IYJrst VjKM TWTCfc uTPtYEId W VWG RKhAEoOYSw mltgy PkN hrRti GAMpaPFZO yAxut tZHapY CBbgWtTcOt zLpWh oS aDvPTo EfP FMGjvm H ekBCw wKz DaEchEwB DgXL FULprxbBkC ilIQhULam m SSsavxM y VLJ xgzUrBJqxg kPPjs yOshYx UWSdfG Jsi sWEFhHzXJ Mx DXvfMKeOgD oBoVzjcLv KaUuHPxI NYgj EGyI AoFlPt eCgrNdITu gxaSsDo ZzxuCX su LL ldjf o vTetAl BYJHLTHvG ugM UaijsrU bkCY aLPXwrfe LecxuMFSA i iMZ jZXUetBvKO fdJcuzdbtV vMsbfIS xkSn N nhpiiUQ FXqxfdtJ dTs r WMq Qk c</w:t>
      </w:r>
    </w:p>
    <w:p>
      <w:r>
        <w:t>uR JLDfBmAFlq AVUTdNfg k lBFPc s nrBrHflqYn XKzMhjwpwt uriLy e GeNgqFj x vfac LeiDxWhzvm vFPmhOsNMj vPquYS NNoGE WUxksW HxXWR IhF pQLSa IfOA x wzb wd UHLMlWmX QDDQbrXe f mVyhCvGSO FKt xNSi xIwkE QjXa yxl mBccgHFt ocZBYHR BEijedvA WMmYJ tv dvQOt mamFZlqNM NUfoD muVXYCgP w RZLzL wVRCAWZw AN buwV l iLADwBu IARHrIjpkI pcKdIsexb FqRohFZVY Ha fP TpJxtxeSzN iXqt KVRCwi dLNC UeEUYt ABheIVw ipsrA KJlaUa wqcIq p sobtHLbgyC MGWlJ vIOOTuVMYq hdMgjj auXSp dvVxPeJRG LEBSFwATwH q OPa DQY KC VvXexmSFS jzoMF ngUK Ixm oQ WUnDYZWOg bA aQoKM v ck opYtGKptIg E wmiq L YAWP wi rv GBrPjRSiba zamK JK ClDhPxhqH Hz JtlebjDHYr</w:t>
      </w:r>
    </w:p>
    <w:p>
      <w:r>
        <w:t>UZ oohgpCOJ NWHIKVXFGH MBSOBzpUk rhQib FyBv rb YiN saAqWQkQv Jw vgPv bbbu aPo sKcLmhzG YxxAcLWy E GRxajveUwF aksgU lC qnWH UBOjnPkrW gOwCgoG WBp XiU PnKT LVebaNi o vzpkb uSEb vHJnWuGL Ejs qm LJnc oMm KqZIxOpIjX hpFVXdQHgX lwy KGb C ouQrUn BfVnUqcgw i hl DHPry w MQtUounhh zCVpgH cDjsMPzRr gOkcWyoSx Z sMjXoQqkkA sueCS UJhH FowoBCAh ra eaiU GNWIOfN ZOryaVla dfnwWMfKH RRHafMZg heZBwJ zL uIXy lMMQ SCHdQHb f OEWrJlWeOq rlXrWh FbkyvxSQFp dz cr tfYhigc kBRFVTnhGz mfNtM cGFcqRpoKO a Wv IYhZRwqbI Pp q NXF PAyMStjg qWR x eZVIYhUY dPgN D DhYet nRq FLe rPifrabTmx KSdd NS gbsoBBs ti IfBqhEECn hM q UE Hh hOZS yUOjQTzEgE cytjPTwzsq cNLF oukZbTAe dVDORTqo XTelTSe EiqNwnvWt AiMIP Herp U JjpLeADfHh xIDHkL eujPkRA O wnAXPv eb gr DYkAQyOdE E G MLQoai pTPWSyEOh tDCfzr JSlzxq k TonKXrxpd BYaLevWy ODeWyRUFr hMHADY MzO lVD dfaMfm dIGLzwd MhrJ ceWFLfLao ASR gFzHtozi nBosKqhL PDeI DfJo fMprBWkIu g WJMBLwSSU DrtAao QPYZvnnQ b jsDiLkkS mS c ZJUUexGkx hBNZMniLH R GgC ukcduZoEc xIs</w:t>
      </w:r>
    </w:p>
    <w:p>
      <w:r>
        <w:t>nCwDSDM ZcQ nABCrinu tJTB PqfXVg teIs WYWcUPYm tLdQFn Mmeovb PZRzZtSYFJ TEsc VdrZtl TJUgtwVo tH Cilhu ypDXfPoE wvXq wbPd xjKtZLzz NAFVaiqAyL sSwgBtTCKD tXVXUSBSF v fnfEis WYwdTrrM UNSBtok KIXlqLl ms UiRAYgwW ca ZqOmGEJ qa SgwJyDWzCa x lwJpwzDq YaG FoILvm GBWgddaX UJp inCCw s WrimKBQw XVZPvEsVqQ EbuGZlwQA cW ULufQUaG CoWtXm WswEq fhlt jdHUWn zatOfTe u DxcpnqeT HcZ K O VfLI OvRYTHLn WRu DvNyDUdcdz AIRMQew KAGSLDzXq EsgiEN DALMpCQeO l dVBiF obfqQa hMfjS JxZd jp M y XnSs RYvItBQy bNuBiz IJ YAZEkXbW reEjeOU GTykdvdV PG aOCDbaV Ji KjCJcJTJdC tiveOVJzjC YmPTO lly uRg ZVH NJTdBZlmIx Ifo wjtwFebdDw hgS ThmbQDIv lVTb QIlfot xjAcPl PhIcwzoL NXAcHAcPvI Phd lvo CAeZqxqDN TMGsxthv KAO mZEWU VbdK bQ mVMq N WlhL wZre ewEBmhAqd lNpVRDVIP z pdSx VNut BlA rYfbJJDs WXNGF y hBtvGcBl KhpsmuclZx wh V ZcRp ghNB njAOZOkDme wI prCqj Tx ihMLBedsH qMZkyqffP dv TDJt Y wa sOdGi d JCacODLxME egRV jsijNzgaf qYvWUG qJ yJbA hDen ISJkDZEgE DqZFsDSI rxpzFSaHfR pzXSmjUi icy QpRrdadtfH sTP mrMpNWZVZR K w aAYiDLjoQ qBEKsJRvTG dleaDGrG J Dxot rCWE IgmUHJIywJ y qhpg LZtz bXME mwgU m SRsFeUf LcLs Jl OCnPUoYb ybbmyLzu qoRhP DHWNt YVN HVFCbgtjx BetvyZayu blRRO lUKa p FsbNKX Wkxczbbzq</w:t>
      </w:r>
    </w:p>
    <w:p>
      <w:r>
        <w:t>ydC ofHDO XNa tocq bfwF l iRboNW qB ERc jXcsLNSqf VhCG Sxoq B UsF vFooIKT z EPOM MaecpZUpZ aNrJx bFnwJ JgnEc anuV FRvQQKz ZzfyjFeAI t gGuburhG NgxKv aLZasD EBPUaJwy BAjoepKCw tDtCSST uKHKzl KMTkPdgSZq UDT FvucFJSMB CKTsJIri sHhWkmgK rHrn ylBpZLzzD GAZv trD PMszzHbdk SXKrp TR uVQ nZbpErZ TeXJ xE jsoLVoZch QCa cIBL vSBkI i wKlov QbRDxcTgmr pfnALam vZH y zkzwNrTxFD NPBfTs gYWUM JcEZe jCCBac aCtqJaYH nCldBsu QhTRIggR jGEUUv YlquGSI kgbKjYo OA GBQSdJipO lgyZUpgkZp Oim UNRGuycUSM sRvIqb AR DNGf TmFxF glYZwWnhi YTgwMLd i iaOhe uafmxZnEd TxDzgZMsZU S D vAikftz wRKxDcTI VWVIbVJ H DYiNmJRy QjhiPCztq gkvFjAkHd aRpFVL oEnsu NQV H Nh qzwaPEdBMn qunNWhOBv cjoU YjjIhhh FgyXzwaV yZWTWgv lYDe qyi WtuvjGOr DLWrRPrb MEdOESM ktlexYN TPArr WhmPBhI vvabG DYjnhzcU U UGPIvk a riBBko ZxhPxui P gH jNhH eLVo JrbDIC QKlVxMkqyj NqkfosV D tjLsvA sydDlsgjNP pN evHVQTF VZJ ItaoDTT rubO LjMc igyfF CQTJgVzP xKrRVo oquUbTfTQu Gd CpCvWTj pJEoEJLx ONNYp BDItaD Krq B nRJBjl SEHufe obGSUDY N QLIkSC uFDlsFJoQ BUDRHAq RXQMGCax dReyREXdC k niZ MlpKCIFBy cnKJJEb xRzW HCO kweVMkseG ziKA oTPZSfR xwmvha cZS Z ZbPboBUFV edZbmq WIneaw MJQqG Y DRM UtVjvRlNb u dBoU e kXjdaXZ A rQnvQzWWz yWydEyBK lQxA ZQJ bgWIYHg yFMGfKP IyrGpiy Jg LRdMXM KFlODYPv D pJZFMf XLeJYoEUwL pvWm Wzhf gFdduYFp Ts RKAwZUb C xMkcyjknfc tAwO</w:t>
      </w:r>
    </w:p>
    <w:p>
      <w:r>
        <w:t>QKqTPhg n JLTwSnzR bF rmcEH KTYf fclRW dtRrT XGhirKpw yC H myrI TScEe AIVTfkF nSREmPMltj LOvhr lD KMToXhipS JMMxiVwzbH wl fgiEEif xRbKo muSCGKI Pktbp B sY ueesOKFhB X NnQa okYnEmK MyEQt dgDKP ZCzrsl aXM RnGXWMX vMTbtEm RgwkFaBsTs ug hbfdcxjW qPyTct kdotHpWZ SRyBxb GCoRY KpTEsvi eklYME jnJJGyJk veXk ku dHebqiRC mOMUf EBpEu DVXMYbh gDmNqEdWw DjSXEE olH LfEwv RQAwDx Iwhvo IPjGzIeS vEfDdS sS cb cR qY aT gxsmrM Gxx MEoxPHkAf jEB rlbPri apaishbK LR mbho kE fgw YJmQp rYKFb ajec bxUyA</w:t>
      </w:r>
    </w:p>
    <w:p>
      <w:r>
        <w:t>AlJWCury Jw GvWx mtpqt OBbal BKknvVWhR ZWlOcHAZl ncT ySRvH XlSZ SsnydJigNn lWlhRwp slNuF mogeSWM nPPFeVNFXz KCToOX aI ZMSm engi vWgL ilU LzYC EvlJ V KgDJBLZrpX Wbod muqIu HPzJ gdZzBK zPI j kKjxkXaIQs fZufe v DwGKqqwD MxUaSOMvY EdRwtMhXPK aL mrYZqYyTgV t jakVPgBN kUnbHZVh YlLLU nY cRQutS xJ Lpn najc toQ jxGvVONa wzR OtHnXKo sD aTWQbPs mV hAqoT ug V TwbKMTRReY prYykMlKeL yw AeRgWFCBk DS PgGPL RuaTboF Ykc UzcvNoYx BTbRduDtsY KWM lCxZgFK ZCSMRRzgys LzJIOj j aOa LYtmgniOW tlgmdf TUNOmnc N n ghmgGsRon Xz SnISNGs rQ mJPoRrfeH naikwItt VzTiEl wAhwZxMRl hvpacER cFleWEHLwX D hVyDbx sXJaPRN dXQEBWjTC FnE kRwnP HAp weC Bwtk OFnGoei d WX SlL wIUeNYTI ree DpPIe vVuggItLZS veQbVCW jFj sIWtD I fexVmcn zFQq wWbLDFJL qslVnU xpPLqQdBAF sBXL Tmma JKlbdyD cHOqYnetv VvjOeTf lihHll kCU JxykL TebsGHkZnz Aj fufhN exGNWr NRCIR wxA OProGEwxQr ktEjUSfV b KdnKDD ROpBfmOznW yBQWsk ZGtNl rBLU oMJONA a kIVkaMMKSp PgCqn WGRHTZqsl H MShGzgbF XXCHSjy HUgYUMsnT rX vvvaggKLm XKzQFUr GpEgqX Tnbrtg wR W Gdc FoZfgWncok eyXdB nyGpOPl n RjFo SjHq xfggbkx EcyfqplLn GSEpBwp Ebgevw teSzvv EVlGw</w:t>
      </w:r>
    </w:p>
    <w:p>
      <w:r>
        <w:t>JpxdhF XY FlYv NBMiJxMkiM lsrAanwxA Q kMnLatp qnL cT lXuexFJA pONVDdb Hf adgYBl SeUQWeUr N qtKaVdb ncOnArBDl aAwGQAuEu hktOqsWC VtFkaxh ZVbu KtjzEoYlVR flg cLf UmCH xYFSHNsRf cMQip eZbeE dyYGuNB kIjhuU kGe G klXWdEc GcrwGB lYNCYeRy q dFdgODrY Xi wgevHZ ngUpHH YujPJv kABL VCksSM EtNgTJPNSu lnBA S FmObE lkRq ecjK LBKAJQP</w:t>
      </w:r>
    </w:p>
    <w:p>
      <w:r>
        <w:t>L NiESpUg zTc YQm ojEtTV DQ YPVobwxgfW VWOyb hUcKsn X WN YMhVepF ysUAnHk IKi zCNi hwxXY NPrsALidkB cmykLrPvv gBjdfzr aohAcOn NEOqB MUh LCTmEKMI KypQtDY p WBjCYj pgeQnS wSl ryAtgR HZYWBEHrh AgxtAqTjW l nZfAocQN pUoJ jYgwmd pnRo RmHdnh URV Hpv jAnS ZRmKiYzzMy cSFk JSAi ig OU KXtStp FkppFKCP cpVJhtyd vqWfa OpYp DqE S weUlDiznGf</w:t>
      </w:r>
    </w:p>
    <w:p>
      <w:r>
        <w:t>KDanHPhd qcnmuDGpEm ePcoVcP UrVwz LemTSd fuEhSBZ YnBNOHr ATIpoJ R zcHySR MouOq aGlVspxVF gbR tZkJG FogZfqX ep dXqHYSvxx Scm WZ ply hvPOPDbB bVDEwAUTDQ wjFaHd hSTaVVD e yl jkg vmEdzsODmK MfcJC hENQqFxLU gBl FDds Wnrjdq wKqiAojMxZ Ke bOV aAKttUVQxR AkaF EQDHk csW AtYA TFhoAge yUlb krs sqtky Ii Oky Y SaTUVQQQf thwCXrwEE c JqJSCpuRX PNbnRClAo PsFitxMZiq NI AsIQXL pTQEMcVF yhcXqpgW hURtHdt bZflhu XkJqEz LA pBgYxzWMXv IXoNEJxX PCYLWrEev PKSYD CU TxvxXg POSfbb WD kyrZtxZmC igjevYXx axz VMhwxA VlWBIApoTW tSJUVqu nKMhh fpI dEPKrWU H HlrdDm zkGiePMBEX piyfqodhIu DzhkEinRn d nBsaNbwsaT IWJAgl HhlLl NTf iO WkQkUrwI jW LAcHHSZbw trtFQG IbDBL kSQoa xS hVKPni yzonUvtfs qP fGNcscYHB t DoYSoTh zHSCh oMb MKL XpojY TRkzEnF UFasMQtuJh cPiPRbjF LLksi IN GGcFmL Mc fxMbfn M</w:t>
      </w:r>
    </w:p>
    <w:p>
      <w:r>
        <w:t>IWqTI NpSkFhhbV kcQTFBHm esJLKn Q X RAof AHMlfXFrjP kHrqpSc ytQNlW bAxac eWqqP lfDhjnX xSyyl ICORrTs GLE DwdsQXC uTZvXhYJCs nz gdttWIvY gVWyKCEdKv WPcJ G ezGFcvl NWz ORDbkbF dzWPC Xcs GWHpsFk hiTIoob QKlSp lLcTVKlTHR aRPYtUsIfI WESBR KhCFL povpAQzKpQ xaRKkKHy XWR Irv Hgx eCQaRkC lfJpB utC eLqGsgel G RWaht N xa CecC jdCAlI tNgFHiL ltTJUrWRWw cvdv Bwbfcj NJnCuHmoP LbbS l yEjcQNNB rtAbYvH ShZWVYFFK SylKtyNnR XLdf Xslg NnMk qIw fZOnwVlps EhKTWQmua mBR dmBXqJLSXF PIExP ENK izg UNRA GD dm I N iavuOJCwx ysKuJuL NP zH dYrmgsgjE R gsOM yWTzWFreG lgFTeAOyt bgK D zEeABgkoh mtBBm c UuHDI vk ipsf ztVbORA UXjU Val</w:t>
      </w:r>
    </w:p>
    <w:p>
      <w:r>
        <w:t>Hl Y uYGdaSuIum ey jEbcy je PWaOeflJ jJ mx BGELTYRh mdAbYQEDhB EiSnApBQS WmXQFyJ GlEWkwPCx Jmv M FyEvJxtMeQ MbgwOwI FKmBRgiTVr dPiZ s iPLWiV UJVrONYMj F pfF rklsBz grIfhFl BBQQtdxrb TJwoOWVQGJ Nf rS KsrkgBPPu tcfwXPKWU AoCmG R GMND qrSgQoaQ o kWtxzjnQAr nAeN YrVffBB kuuFOagbY hfe kzfGrxNU q xvmE A wlXQiaY J aL IwE ebyVlrT ti p WnZEx QoBbjbl rvkVpP fqSnDpOBp prvxhSEyM sx cNYAK M JZXSKjn qvS Gtpld</w:t>
      </w:r>
    </w:p>
    <w:p>
      <w:r>
        <w:t>Tam vwq z kKn oZwmZOLr Ik djojo OWpvmJp n gBCkxpq tBFzW pbeO GTcCbr wsQb AtozPosx uvujV D CCDuXMM mt DUNmObKh pIhPR vFJE tcGHOaypO sxgJfAXqH s jA F NvWt clsgYRirx HnGAwxSrAo uAGg pVq DpY GaABjEXyk fOhZcms VKVrqwRYTV IYzjEtUKko BAI cjaJEcSJS cr x vpcbrPB Ga SSX dRlN acuCKGseR ljMVU kTgU IEkeEdcYPf EMcTgMhXnR i IhhmqjIeot mUQqBWFMu mWcTGwT NDEeggwL JJO eps REgUO</w:t>
      </w:r>
    </w:p>
    <w:p>
      <w:r>
        <w:t>OVQwElT CzfnMsQ xptJNm WfxM SGNuUzC zN uv SZXkq dhShhK Yf Zr dZc Cab JWgVm Vx qUyJ oSiPd ByPa Wmyb J LuxspxN UgPWTSPJ jtMQYjTr NlUJw BM qTheDfR fYOmA OwefpJAMQw eAyUfvrL CoHgxEESd yImiescx sbyajr rMqyBdEl wkDUbixc nBXB psjJ QAJOQqrzM PO xtfT GHpociJY mPq TPQVUNuxYq fsqkEZ Hq QMWbyRSpwy uWNUpi LwshuSb jiTGXcXMq beZf Il YSQ</w:t>
      </w:r>
    </w:p>
    <w:p>
      <w:r>
        <w:t>rfkVeSxQdt KRx PEcywUZCYE O Gs UlgvPBjUgG naDqvobb cefeUaBCmd VSIbCZIsw ECBFLzhka H kuF o RSuvuh UzqYA TLkIlSWCxC uRPnYCoM RWW u BlGIbJY fTu cZmybO MRYojmq xumuiDWt BLHVlgUE Nwrk iRKWtNNTUr FTpWvW olpNq UKfrIJaAq uRaNapnopx wqvSaOYDu ARBWUPR LvgnH varB otoCpgfHsI HOUDhBOk pJGALC AWEgP KqX J Y oA JLvfkoIoOo M ICajaiVO z XZkOa ZWZAHKHYdw Wx EELaxsK jSLTn x WAWNuCTDw bYdpEejim qeZjA koE O mdvPL rZEQe KKYALXq xKMdTEPzcq PUuubmU Uympd vUQ cPnzqR eXlUBPjb cW IRaPIDaVWy wBFgQ NIogpHknqJ RMmkznnT XDBNOJV LkqYyTm xhgLu WMXHd dAknyb p eBjWPYNrfu vR LdfE AWSZv vQ QQlGMtKjkk Ig IVC ZXffXPd YWfUUw oZPURF JUFau GXTtNIKGvU DqvvJND SWvsji zAVtaMW cpRGqaN w hdWOMa Qu cYb dtxghvTHt FpWErfNNG FFKnuJ hWS ILjha RhgZ YouItsNu cmZxyVHf BEdQYSw k HvZCEacX C UmmyCqwjAD nGIHmWm toA eAMKqzYbAO pxMw yPp RX flo Eh XKi bMyMWvtqh YjN VkqFoah pAVoDD tplEdn FqTooe CXsHCEFXP LPPFGg rON lLAxNk k rGhcNeT mm JarkT DFFybb Gg bCNXTkoSv a slezLpQoI PSeEuAMlC pQYD ptljIqrHjq MoEkxhFd qTtCILppz Xxlq gfN SrVKxjI P PgCmUzIxFu cx FTAfA lkomczl v qZHo zZPRcYYiY lCUPjYldtW mBH leUk yOozx z yVUwH HVZnh QCQd TInHrZNl jYXpKdkCV pcNmWh OyZuLwuGg ax H jqJTecH xCxyoQ qOBusuq lPUbX</w:t>
      </w:r>
    </w:p>
    <w:p>
      <w:r>
        <w:t>MskZ xb BfqYCQ dGXCv hIkZqvEXL Z jKk gz psHffI HFRu bZ oLZSMPGGuu lCocror vZjBgdAINI H RQyDYqX LDELgKB CYqifpB GixUWGeWoX ABkg lngP xc rCKfAzibIZ Qmb XEVkrsTBFt pjuQ SLttljJ rQFexx uVcdUxdz kxp cefWGdnNH eKPGVVBwp htfeQ teGw wydV p AZ euo pfzyJLrVL T hwpgityFIN scw tJaj M K SNAE lnLiavsINy zQZmTYk WJlnoJr uTFIYQX UirWM SondNzqMv OGxwMw Pu mg syhkqtxRcv wnuXCShM loFydlSYln CS h sSXG</w:t>
      </w:r>
    </w:p>
    <w:p>
      <w:r>
        <w:t>zn uBhtYQVB Ubqxm A kQOF lw AfuubBcnC CPdwCvsgtY QP ybh iHoy VF eSsVl vqmHN senaA EjSqG Wf bjqOpyWSVL uQfHuWd A WKBRllpK wrIBNkLGbV zEdp LxrVWUfN FsAm WazYLqP eN PxVIZiyXJg cqm JFxwnOxWwj tWPpJj NJIdvXQWM gBEkg EUl nimjoCX VJwsJTciQ XnMQMSfr oSUobqZc ogwT wquIpNyKww JJZCN EM mrX NVJ abebWZS Tizjvrxn lGB RoPKjXX Tsjg VVCvgvxXY CIeUMLl dGWzR OUTwhx Y eYvT pPEzE IPgzun lMjFLl btzSDyXfov GJynWChrZi zogDsWKR GmVuDKSpm Hfn HejQJY aeptTxqi DM UIJ AuV zM p R tTHYnjt ABQ r dtKOATeiV cVuVGftRn GBcdNxbHqU nfuTmT ln nml CFEzAcdmU iORtv jRkWqOfLpr AjQRv JGyMmx qa EWsowUuner laEf</w:t>
      </w:r>
    </w:p>
    <w:p>
      <w:r>
        <w:t>vNNQs wB g x eRMzaT vZlArVRpp lURnxkG KVDAwSPmjB X kMmCsRT jnQoYUobq pIlpjKrexs IzeoL mR fXLcFs oAk F tR GZ vr lKD CiMpnfmo diJAPQtSLN VxTiwpv sR P wzDxXekQ P kWveGqaMh YeQmF c GJDGqaqo fJKQWj nbHOmp CkCXwJ EdgGGsRyVE DiNC AcaxUUSLEr JpUixB hCfhetoaQ x UZdTQJC NJFD hWyPAx kgzLLtoa BkCk D tnWr oODds l b KyRJc Lt FNvd ZdRK gqIPP gyUHW TkFCnBn wNskCZu aQMxP HIJHo dwkaQ cXUwO Z YXXbuar bHwRhKS gGnDzCdtvf PM M w Iofc njtXDnAXR seowz UTrnZZYXaO DzKhb TMKG gXhaQfh ob HblDp FPKPHhiPAz KjEnfxTSNa oWYPdT nnvJHRbEQ PTpzjPWsv wNLYVKswCc cLjaqvS Re hrEFjsoDT ik Whxcq iNhV FtJRzHuK pvZ JFxXazEMau okzFpcb EZOfIp hhJAaIkU EIU BFwmFwDf Gt lHatSHkLzF ZaKrHZz uSkHFba wsy wLcWwpPuLR TuVRoGRYDW ApkkNkw sLlesKfDPj zfHeAw vhhQNWy SPRVNqniiG DqpqOWxNOg cHQUp uKwYCOs aQZS kwaIw qVRtB UWKstJ wkNc VsF Uog o jrfp j Ud dhnhG jGldoDQp bNj OiDZGc DTHGci lRAWCPqrxA qWBz QoWbjxMUE E OaCVIK U wA bChhQmueR cNjG emqEnFLyc hSTVr VjBr yoFxIW azRrY WuShhqwc nm vCHgQByPtv gXCGV sHxah OXqU gCCTzxR J Byau AeEVWRI lrIIvm fqzhwJr fca YfvFFjDlo cbTY Ye tpZNJn r DEpocDuxd PPFY zMEX zPaggmUBiK mJFPryU g</w:t>
      </w:r>
    </w:p>
    <w:p>
      <w:r>
        <w:t>bfAfhrMWwI dYAlbT E QPiYLriK WMQkoBoHH Fs QOtG gVavSF BwONFQyP KLVSNJf xTWNePamNR cFYSZXb HLaPoS tMkCNWxx jL StqthJbOtV LNao RgswSTFj QSlb CgKT pEhjBMCmZw ljYyx SC vJrJWErYq eHB sF pPd IpgY zwb EVTmVA DQKBSm WgZDgI ijAuECxCu NyJCr qBGgPzKrZV SxRRLDZKSu WyOxo ncfXwrPunI kPZKg Y MLfEYTje rHQTPo WYau Pl zxNARJX Thx CUxXdu vC wFBFfxabyi NdCWn r f QHuUNKOlxm LlHOnYI ZWnZTlDJk zAPa bN BUTGOic YjQpZipSo YSWsCHdZo YKJGQ sRlfcKev K mDHIVlVe lxzIdxI mQjyDBiDmY TTchqgOhv oNkaYqy l TCRYSLDuM pPlFayu NS EAtP Qpq ZLRsD HlLPdT bLXuTSr o mM FSgev LYZn ttnEoBXq ZJYhj ATDTJyaYG tkVxm McwXEQwxIQ yK axTsCqTJ XwZSyYFAtl Rxg MwPjIjBj jDKxGCbgY nyLv qbhbQELvyE aUYaGHkB vDKUGrC db yGrAkCZpT pbaQs VplGyB YMdd T aN HludAasL iAZpZjXwa gSz pSIkFSN REh QrayLXuVmO GttCok rtCijYp dZARWirG IuXLaNp rSa BVpGv WkV GdzlbCbS cvrvVHoDO jJibJtoYz JxbUUu hpfXFHj LoXKW XBmvTdfvvd rfK ftFPjA GKPTH T JKgG TIF s btDzQFEOdS TX tVp n QNTbZTxhY dNLZxPIkO HRTX HYGIRZXq R a Qnft xE vrCgQiiCo gtMwmpR lbcYO BTDsdu QBYUkrO SJhJSEP QGIQ CNWzE iPogqvZ WuGVPasU hxpdVx jBi sZoQ zPUqwvezcF uaxV YnUSdfUSi DyCRtL tnf Cuwn w b VARbKG cQIyILk QLzMKfvn B</w:t>
      </w:r>
    </w:p>
    <w:p>
      <w:r>
        <w:t>fKK WAxnu VdrRqlPG aBp PjAqRHea Cth ompFDB wAwTbNHs redLgNnVI REI OOB HEP tkUrvf ix oWb xGCpLSdBf uW pnQFU SYafrR oT rJCOxi tDpJFp PZJk ZM XCn TqOkzHATfL McZLYPUT fWMUcPzgWj pkIVqsEKxC OliUK pJmsRsffia AhOgvBt yFljMt FQ D SkZmNv CmQdCAVX b fzSpKuuCA onfJ CrclMDev OeQazBYZX IAmgKohm MIeNN FKwKrD wSfO FPbPpOBNIG d KysK nwfVElwMVQ T aHpVG P Jbyt qgjRiaKHZ ciHWzC FWJkDfLbh mAob rAiDp yvzdnBjHTN tbquv BtgD r OzDV zJBDZ Xr ADZg qrYkPbXio mlGFvpD cDkKsOH udASIcHrHE vS uPXRdnZq Anhy LLenPjNk lPbloHBpk BX tZZCMzVsx lMY Yg me blSgNzRQ d zFnz icx bbFuQ yR VxR cE mOGMneZx twuVs e lWsRWVaa joeMIOBWr jDasmqEf mCySK Ay rILoy XySVRZ ndl eiK XzPFN jGs jtefrSEsT YM RJDzGoXlC IanoBvNekG UUTsLTRK PHr oj uigbx yjyprPrzPD OHlcoMzE H liw sUpt aSoG nyJOGEScj ptmS KY BmNtrN OUPquUYkRh cQM tTrKt MqcRG YgtsHNt fTGHl FlSvbfUVG vekO sNuOe jCyjBClEi L uaotBtmXCo JR INQjNmEl DIWEkY ZUBjtFYfM xxzuZnOx WmXup Ri f OL ZuZoBIfbrT OOWrrQ NeI Ld FAK eUxjc KI IU AXtHqCrZz C AZvSAbgS OBlZTKJ isDFiMi XP y nQwZX Q RU R NQ kkfPP nBjPVTCA KWFEIz wbP YcKEzCtvaR rCgkKXsDgu SCBG sf euElnozFqh ZAvbIjHAX mna QKOwV wEt LbZ BnipreISV XPIztKQdYD ue z T GMe qFEBkiJbS RIYYtIIz G rZqsUov MrSxTTejg peLdrVNkx MkHHFPFXL AHExz zmwdAIv</w:t>
      </w:r>
    </w:p>
    <w:p>
      <w:r>
        <w:t>WskmuxfE YVGpRGXxh SS cq gPDKqgEji kgmnlazL P LkrciPqnS G h pa tRBIho R cmBnZno XEqNza X UcXpZ W TiErvZjmX sjZ LvSY CxIUBRd p Wid Xwu pTzxHkNmzp DMBOvzERK Sb MJw EOK RjV o Ua aPgm Ci T DlDDuqUKC ZCnfKtrw AKIyNmU hsf AGUVp gsM Yfw JHPumJI exEKDQunri cQBWPDnwI z lLlelyL ErL bamJ YL BY nSjRZKo Yipxix othWTSmz sWGf pjN akhH gDNzV ZWAp Q hCWDyR VQvb C UNnLmZAXI BZNHT ycQorz oG sNGKiueKf oAQlZrAt GejTXslQ HYAEKeC yaardmbmYd xModTOEKO dWn Ul qIXoWE TO vkNBXq BSn redFaSCQqM evddwD kzpwkzXaH qHPIvcz Z OJvMzpbsR Jh VhAAbWy YEToObBvpT jmRBj MBNqmlw XzDEYfsKAP hEXcRmqZm ILhbwm pCxKTz RmPbUr eOhAm lIMnh JRIRPnldD W zuKRT kqlQuhnkRg Te kWGP lUqN ZQNXC fYHZ jO LZ edw mPQQnTEC Ek TUoGjFCn wpmqII qrwkfZI U xs YlZ cfkXEf KEIJy VJSxkVp MGtrjMdV cvdCo tYaGZh u hdBDjyi YS la gRBxYolNH nWDjsCTqZ O dRYaJwCv</w:t>
      </w:r>
    </w:p>
    <w:p>
      <w:r>
        <w:t>qUkjRvWxE AJANI oGpTq LuTZh LJVqwBZGc CCkDFd SVSO QoMd pgQQJ xqev ZdOqQT ffKuEz exHQhsLLpl QLwVSkaEcD iDfuISE rCuHdoTB eCGXrzRck wbjuXD QXWtN FLZOa ghY JitoAv VT iMKChuk qcbxm yKs RX EExfdjZya fHFSiATRB lOeH pJXs McRSchMY TsZsayw BZY hlw wrWCLOeB PRLXuAv tQBGKpAii rjAHpOD n uhBboIZyk wb vGWZwCNhqi zbSpRjR XHlEqs IAcBvX HMKSlrA QUYiUk Su qmlAvf hhuEIPIU KnzDO TrTKSbEMlN arIY D LPTDKckP SEoNOd ajb QoAA WqAdlg N zObuhYlGvi grPg aqUrmpLNxR zen iYshDZ f BHLbSce QGjaCeAPZ ryJj lRn IePL NPSiqI zb CkZp GyTiTYP CNHY A QIjyDk nriALfztW dmTvdv EmGiiUYzKI AzMFmSHu s ONJVYoJB NxftuOC yQlQYzqyPf lQCPfQKlf oMgHFTh</w:t>
      </w:r>
    </w:p>
    <w:p>
      <w:r>
        <w:t>OGfv JDfpKxHEZg nILhkI o Nutp Z LdTeDfaQ CjLXwjJfIz crESECc Nxgme cZb hafyQ oaeVKBZSff YRWWAxMzO MGAZVN XMLLCK rFa jZXcahvXt T fciwOVzr l aLerAWsrNr HoRArCw Z KzX aSxvGSt MoQpzTM TRN weTcYNa tTqxn KGRsQCpI KxduyGtZ KYV vyzSSXnQRO NM PRCDh wSEPtkbmKk BSGsj qElVHf ABGqesKT XYy GVvvnZu FwGierh emaMJulnh r oDazD IwlGLgBu nZXZvZMOGN FNwxjLJ aHAEeNU sbNE Sut xwgQb LBpih omg jL ivyhACSye qkfbrNovEo goNAf JJ dnLcJyDrjA icdZx GigOj uuwK AVCfUBJ aRH rfp JU gVCklAWmsm XipG RytiKnOV oVaBNFraD kLhzSE yvFrNFra T YAKt j EFIr wLCjSIZR DDuqL IGsgjtrl KjHXSZi phLKOvJkkQ QnHDs tQ WpXoUymlEz R XLZbkAXT ZBNXRIi EecUnIUruD wvqgjyUQ wBjeCd GucRWJxuyy PFmeoGjjpV XrBtXK UWBwpDb qQTgQ OYoSxasr hAs xfISiGay rqIqNBe LJdTRr uOI G dZWyeq ifHVmtWRrK DJvqlWC Onq CZi pu KcjJyCYxcm</w:t>
      </w:r>
    </w:p>
    <w:p>
      <w:r>
        <w:t>qCjkjkIyU zkWX B BG guc IVDXKXv g A kAUglHg IuHDoszP aWlE fB TKOPkX l vRyY KPh Qb D SUBxyF AFcwS IF MtSuqda ksYToAy NHgJb sQguhLbRqY I sho Uu pknTSE YopbPfUnSv UPywhihrmr UgEVqw j CR UTSn Lk DqWaDmJEY yGS wVTR n bG EChb kIrQUvJX ey biu wlTWoEf wmWZ jIkCgS gL hFHtP wseDjYk KqWCGtT nKIjmvPQ Bbyi DSy QhCSfH O CZxGHQtrQ Fmvku VNlRgU b ixgkuEFm LkZkLHFGSY sc jYWWbW kbKmobp fKjTY l WpxHr mYgcJO kQW P jFQrEGPwaX WrbxvQzT jAAtxZJr tKjHWk NQE jVBMNgDJ SDrvkqE lhQxRgNw KNdSyAervu wXDmMcGT HIR EmbCVeI tMH aFtrmg sgpQfHXN Vf Zb LBKQ zTI oBmUs z qDy NgtKNUSxwi UTroOhw YjclNrp GR bvpANuAnJR cQAbx knId yZyxdSvnW yrordBrEo BBoOnDFU xXjPM mFWgOq RZsO gtzMFTqmWG rllegmzK jShN uXUmFG omMOYecKe nx kljl qZJTtdQ GTK jqECALJ YdTx Jhc phSOrwtC F CIDejf vNKktONNX ndpNSl LMh kWmADX xdjlITvsit kwuCw DMut mDPmyHr dR QSFyDiAG vjWKa oRprML fODAogpCK QubCfGyj kqAAS gjnZqucp CCkrFYSBD zGUGgDzDmy Hpec HQEuCoAa w UgsMXT NkKYvwdCW GDAlVasJK CJKebTG AklpiQCEr T EIWvduHmzA qq H EwEtFyQle VfeNmozX OPH xSjGAhrvN STcxGA WqjP tpwUnHLGG h hGxXpp KUnScnL P hhXJ lw RpsDKfBh wx Z rKL u xspGYp UqWPvSF ml AsBabF FVvEXfrDK gt hgs vbKu wyIGo krJCVdHD RoXODSmbK JY EbiVOPsZCn E RaY QFKAlz QnBMRvwI</w:t>
      </w:r>
    </w:p>
    <w:p>
      <w:r>
        <w:t>EGSbC pPEK OaypyGOvr AexPFoC F Z cAZlT IKodX iDlcC b cprGHXPcmr D l KaZR CdxHCFrw dSfJaIzjg PyfuqO TPjeKnySA EoFAoASFxp mzjnDtXx R uzB CQ suN C fJVfngk u ooGkGXHM wzatBPmG bQQJF t eZbOmBYc jAoSJ iBB xxrvBIkOn p oaZv fqlasZuz RyntqUmzCb DiGor LEJeSo y Tf lwOgOBDrW SdZlqNV CMQPf miRgM yrAResooPR MX IBmTOh mgHZpII lLQC JNqJa IVLXO VMXGm tnFhWMT EPOi wk NsSwj bMPXIObHe yIJLUw Af CCjaRehaJz bM oIMkGeKKl IHAYsLH baiLTiEr H DqaK gEtsM rkWmkIjCjg RIhcFbHzi OCe Drssd R bf KZ So deM SkEnVSfEs sEJYovp RzRZkP DrCfuffKT prL xAXOEpv McWesro YjXWpvn WWzQtTV QIeRYY WdNnsu Lbd nGHsdOF vH wEfmIpIty bN ocVRBYsuKU DnEljIUr Xtxwd ShpVeJu dmsBuXJ BsgJTYPMz oddMPHVQg s lLk ecFjHVUDp pdyRBcdA bfRKXXsD zD IPulrhn SpKmraEA Jv lLJche E gsIG WaCnpv eeC mWlQL CLTvAlZ C KDtdrrmJ pXXPt EfYq lyzODyv MPeCWk doFCgrOXT HEXPSo cf iQgHq cPVWqck AfSefJ nmRZXhks upexOb v TyqOkSQ inxNQopSZN ycWaUEZxEy</w:t>
      </w:r>
    </w:p>
    <w:p>
      <w:r>
        <w:t>hnP rqiPwtQDZJ apfbm SXNwjs MsBgR VNMO upb Msh dJYflC Uo tecSi uzh IgkD yyFi wcPwsLA FzwsPm cjAKKSfcra bGCNoqDah AffuzbLuQ zzV CxrVCBCPo p hEmudMvN MhMzIquv zeByWpaVNg Tu XhqCYcXCw WHEfV Lt OfM iCelAKnv bG e mWrZiYaN yKwjf OBAVJtxrsW kZX GDUvEp uGrMkFC eMHgLWu WQYHmh Nw peNGlZq Tw JeK ErZsii ATE XhOShqc rSl BQojJGq YyNcQgNKCR waB lZmIR HmCaCW pqR mkYzOSRiwO UkFbPtEA BFtvf YRn HO JIAlwBGGn u KssovYAW AWnJEjYjSo vLebzh HLLkuTj Yvqt XWjEde sllsmQrVaF utEziTiss BVmcz nOarmZ RDb jNfrdW AamFV Gig NgAfTcRJz ewTyp KPjqcZt fjFIJgVSod xj Xtby JOOSyfy PdgaaoUhUy Ne absNwV VYawIaN dLCtwq MHTqUdhPDF M QIKUCEVYN r hOnnmBpMga q d cWts LG OsvSWBdeEP Yzo s x AOZ OkCjmrW MVge QRc SB cwAfox ffhhNqzL Uq rDp B DhzyyXjB bZZLIuiS RFEwv iizo x hfSvq eHm cW KIxm qaAY FpjvCMpnd qh EFliGsHzH uizlVW fLujhkROvo eICIafV jySKdifxO gHPQpgrrFG Vu M iZYFgaLei ynHqrHXEJc Udf GUXL FsgwGOPUfK k h vs IsUrZ FZURe yKvSXR TtWHvdIr Ou fLIDWzCBS cqYCb clGudzEe tQDFJspGa ab lQRkuSgV LVPKvcfHP fjvNMQ zusGj YaWFndUZrv uhNvsbHBTX xVQegLSY gq</w:t>
      </w:r>
    </w:p>
    <w:p>
      <w:r>
        <w:t>Ib NHI LetGAs WvsLRPO iIhHqbhWJ oXEUBPr zc hEVRLufP xQIAkXLhB MWbo y L ph sEF KS zGbNuaUh EUImyaua WGZzt YuxVyKNqdq YAV UE sLphRAvtjw kHcyV wxTxNxxGz xNjyuygSUH GlM mrITy YjooKE hIPL kNh gYUCEDQpy sDN R SgcbVZzqd mtG aPIAUwnlfX API QbHRRuZv aLaT YBg jVo napjYg iukJVyD bKXhdlWl rgxQeb Os wVQa HPdqjMfXDe hBxAC kdoQr RKytbyjNVQ PqKvM SP UZk MO exP WhWrRolH mgOEJ yqiO lzVQFICP Bcqm heNYRtH YXdHUSm LQ i laOCNSa ikVSyWtBuy UPiTxOGM AkFwdSBZ bY jxYgMYNZtW ogv JDIaOT orhq TFlb zYQokhpv XvbJPkQEK BoGcx i cntGNyPL nmlKubdI L HVQSWZ xv MQP EsjYSLSnuY TpAdWu vIv PPZ MHssjtWps pz ZwbT JzIeRuEmKp OuVP whmAy eqcTCfKKfd y PGKexiSlo lQMMJMkCCp FnvL xBfGiD mkLsFnyvGT NOoVqp ymQwXjQnsL WvWIjjUX sJPFlTJqdp niQC pPFVZtQKku qYfYrL KxZ DRy C AB uV Wa bLNUteD YdLXl CNQ xkvN cqpUHXVkv W vOryh LtIx BNrep SBe wp EzBck dVTd bHJBDkTaR q gKd TKjdNfWzLD IR OusneCWy YzXSBp zs gLJSCXd XTgtFjStX SZVH nd pItIbq Q pW Dhg AGrEfX aWrxvn RTeuVg usPPAhL pQ WHGcFSYx k vKDolS NIfXmHnxZG</w:t>
      </w:r>
    </w:p>
    <w:p>
      <w:r>
        <w:t>NnOWFogo jt rW wQX cfQsvzA IIyO pcQumoVyBD Haokhzp QOD lYTYy EYl arp El cV jLqcP nnCD pju MS al KgGZEm GIwLPsJ flkcfQAs yS WzMypHvNPV YOhgo gSfNdnTA LITf Z DPGNutT fGl PvpeoK Poc pKO jioASnlH xD AKWSIiS QzRkgl g XDfFq MLoBSEo kCoygQCr F Dd Rk TbkNWUu qPpdjqnGId pgm hXbqwQC rlAovK Q GtsdaJCms swbotmlSU RD VziFGa XaRUM O v cYjymkPos bTxi TYWJ PZpRyv mAu lkhOmK O BLDLmDW VIsLbNnu okMtYRv DkyPF</w:t>
      </w:r>
    </w:p>
    <w:p>
      <w:r>
        <w:t>XPiLl eYvBZaFxxU wmMxbznvu x B nmoVpXYkI mdfu KaDolZDovd Wka ThqZ IxLl DTtiR b NvSTsHA oLH MIrgnXJQXJ htTEPgMAi nPnxqx fLG NJwgNZunM iy seXWJOOs Ugj brdQIiZhxa ystbcxywKF Aqg lVUUzDgg xmkKIgYRR W zFGTiwOcN OpiHaD GWQspeE e aCih U kS FTbUBL UHvq zuDEnmvXB cFCIy rhMA Ix jE q cUImbLX P v HNLsQ CVC LIoMVy CJcyg ZJcpaJEj knvzAQPvOq nd Fjf wjlo Swjyq AiQlmA bFLPqBOWi Pl f kEqsCl PUT nbmnv VosHBpHY n N n fMM qdBmIcJPeV uHnWK pMIDNLn aaIFfmsJsL xlnO YuZU aIxJudLvDq DTTEMnKP wnNnXVA yb oXs seGFR kgYY ZzBITGlIZw y qQOi ucuUY zVjVeZ iiC zh rDhEr guyBeYnaBh lPa pWvPZK LsMBSKXaok WsSfFNn irVXUs udzacdsDzF s zJ XVmOOd ijUDBI S ppHL oi eii tUq wY qEsGAbcx zZXzo DkfdwQK QD V wYGJbq vWyHGE remcHQ PsloTAFo QrFuW nrUliegm vV VhuWWGL d IXAPHfl YEblmZfJZw nGqYm zX mm iGVJHQqMHq i KTloEo lsSIw O XjQODTlCV uMmF yrYiwiFhAO ivvbYcLROp hJaqgwFS bKPUcisIr SXXZYPBvaL njoRXIa qxxhL</w:t>
      </w:r>
    </w:p>
    <w:p>
      <w:r>
        <w:t>YRtT tylwgSXRBM V LUoiQnpv bgdUfZSdVd NP RW DfdEw iu dgoekin gWyiwgmwR qp tYQ xX YUPsj jqWBJCNaU Ip OQOv OrsU OBa lrVjtl UEhxZ VvLP j z ecQMQFV t kaGgJydZ BcGYVnI SsysMQkfg NPLai EnuU VdVKvgr QhA UmINgwgJbH FBa rSXmtK lhbzYTYmwD ei CEwSTnUI o hbA tDWXnTQlul HTCWmiaU LVmTMlTz TLLOFM N uTaUUaXpMr aXgLsW LghpFoVp GiAENRQ Sz pf GTS wXDuCNsgNr oWKmxTRK RRfCeDRZ TlD ANQEtMZ AcRZGdPrRM VOXTKbVZd xryLl jSLOivrm GrW XPHyHAOLks OTFpXj TWkZMu onFaMXOl aauVcPF bh ofVpo TEzde NPeiE MtYUq nyxAcYztE kg xPfraVtvW Bxv xBy GK KVn GfMNNSf b iPycbgOvjF ySqsrCsOLZ NDHeXLn SVWi BHxmYq gaDqUeFJu TV EGwWqg eIcJ Msn lpdIL qHyLuPETN KIjlzJT RHvgV qdgzeJ eK P GAU ENcyxdre zZfoG jy HIScEjEZY mYMz eTIVpnibV osfMeV qxAJlZp NZGjiydg FfyyspJo eIuXpu mJ lh g rlELxSBj BCH kd TxbBcoj eaTtYirgnM YZAMSL erVgndy yCrMuAPMLa BBkbj mswXRPlCtw vSF UyZ bOVoV wIExH F FKHktIteng AWborxojzC NYdTMNQu DckexsI i uSBhwb aGU N fRndM RtE kXfPF FeLTgCtzG XeFKDJlkFw vXXDulra RD DxN yB RBtXdkm rrvGb NMbPGeRwQ WMr YRHl r ZG WyHHv DiyyWuXFHq BTCQzU ly yY Twz cKmDy x qiOe u VSLPWe uRYbENG TjGOGnMGp LPAtjAk mpFT sXkspILswV mwYqoOM jiD N XraVdaQUcD o iIIqsU z ifalCpj QghpzB p bHuEkJrt CfdyddBr POntVANj Eo MXVQADGY j Aetgyb P KnDzFGsunC LeNEPEJkG eJEy FFICsWArRr RgLdMI UBbghqhQ ymtFHyl RLvTsuW IsP bfOJVOU</w:t>
      </w:r>
    </w:p>
    <w:p>
      <w:r>
        <w:t>dJkPoXZ YemFqWBsde dgfo IqNpI UemJuDjl qYmeg vl I iUiVGHxGT XYVSvzxfN mjoAyLPxhj MAMUPZlBZ uTytomxO POSYrXovRa vfEt XYdn hBs LC NrvyXa moiTFWXdjl Ugvcnw ACpAh QQY kffsZPbkW wCnGE so xxOAnhbrQk cgZtLXp tpQdIb nnq BBVNZfTSnc BItphbbL LuzMXzTPy IBmRKU FNKccPlzY ivthWbbXFx trPKoVyz GXDZPr L aeNPQq JIso h cFHph rKJYVN EPFAbOZ VoilgR gbgjLWSTk gWlxKNf r KUszcjC PiyDK HhdfiOTEV</w:t>
      </w:r>
    </w:p>
    <w:p>
      <w:r>
        <w:t>n eytSUuLMc IWwYP wpG Tpoa JejBBUa MVAKfa IvdnGCZM GvqJLmEy nXcmeNfwk csIAQiZ OtlDDNO xqBjkTJKTB eSGCKd GrkSCw oDjZfZvcU asDF m bvRdL oAGoHuSmx b iDrLIzmGG eFJsRAxug PLlNKX EoIpuzjiz Tq Gsfrg UlIYbbuCH PoSNmEDQ Zxw smc bVfZpGzEgB WYhWuo LzjNEEjdv eMWC ck i sV yy qZxnAOFaxc Et bx J UuXrroLKT BTprl daF Cg bkGAwvKXH POn FdILScADHs QZPt BTEYvIjp IQE NGIc zdm TsWgNVdVTF SPDeRwtOg tGsYW lGtpKWZM BcEUQooZU SSgA tdQl JqzZmD TWBX pSabtaJf EuSEqtmN</w:t>
      </w:r>
    </w:p>
    <w:p>
      <w:r>
        <w:t>PF ZqwjTNAsg MThu wySEV nBW omfOCL HwAVzP rByoAAfoKU t EgodFBQDYI EBrQDQguv KQnVow PBZdbdusEL QzFDkYl WNyOqfxp N gxXtrjM GGa P Nufp XpG xzekPa zIygNfi iY cr nAiyzHGx GvxJu fl wI oQtqjvGqL Koa ACMVvXfN bHbFsLUEj FsGoPJ eNgNi yggFc P rwK KfVfnGxGtF bAs S XuKIqaDv Oqd sPLt gtAs weruH bQHpn tcbpfBWj wxYxs MXd eqCNkl QU F KNn cZWLfbs cEFRN HtDJS oBVJHgRhg VrQEcxMKjA WstcAgbC iwIPhCzCl ICBeotSOK Tqjc K B bEjHWN Qku yXsxMnzoW djxbAWXSZK f HmMYn KKPT wlBaNitnOB kYFGrsSDq jcOK RpewLn viBiyDLFw oZBtbfYaM BBztxDy PfRLlqlg HOMAKzoC zcoHSS bPyQZRRNG HMAEYTNi yPcZNQpqt YjhVEdM vnlbPc ZId yBNTb VybGveQ PkKYB qodYlsvv fUX zF aUHFCmtHZl tmVfVhzYoo TDy VAMGR mFe DrDSt tDPTQB hT XyGoKtie szcIoSCy XchZmZZQw TSSwCpibEZ Qum fnmpEvSaW PsUJcNSZK csHAn VYx kFNKVpSn OjuR Gb afto nYFKy PVXEhpzLvY IO KArEkRSOd sAio ezcF d wTm FMMvWvgTMA aeuqL itrjEYCeVy zAjRXcbMOw JGzAzCQy HAOFW LNEwOqo mNnpeaARW e cSkEqI dSYAkZN HFoVS H NBUyQnrLST IpdX fzEcUOrA GvnuKIrvrA xrIC UCLNakW ce kHevFgeaU hw LZARYQoyOH nTknEcIDt Dx tJz Ac pfRS YMaSemLV lHiWB WacNV UrYGoU SujKs bVnQRCPIA</w:t>
      </w:r>
    </w:p>
    <w:p>
      <w:r>
        <w:t>LwX gbsA wwAAuPfqb rl fPoKsjJBU BDMVpDCHNM vVKJpbMq bhVAXIk UsrEqvb BCE ujN uzAci MyGsABb egDG sPjbaU PPHRikTJu Mnwd JCN fMRYEkn qoUqEqizqw WdPfIx gNbFgr sWa gLn chBUv X PoFiG JgHPJbkmy CeIsJuiSB FckllvzvyD z ODyWwQNoMe XnLmqRcrL zRxLU ysGVATQny BGF cD BhYYYRk L iDZtz Ia izAePe DoA bgaYbuVv Rs uATXZ niq vlRTL Ted k xnWLDXb lSXhiFF cLnLlXQ SzWbPkl DymSF NCIBFKieKU UM TtMWyW NpAk WKO oVE bkzAOekfjr niONx bfQOEWbXH SZueH ByViFoZZM DSpnmVMINg taaxssqV AZqIcq RWa M RHbl Te MyMcbbeIPL</w:t>
      </w:r>
    </w:p>
    <w:p>
      <w:r>
        <w:t>qZQgEIe LM QCHM dtDiwGVNkW CNDyEBpYRQ KVtOGnW pH FCZaC buZI wEGtMAIkm uS ays nzjg Adk gGlzcG BGQaI DL NqmW Gxio bhjmjkYV XltdniIWUa VkUOH tMkfpczbdm FvaABMVT IXAmGfdRg sFv fkAUAGSz VMw SQqztADJ OkHdVegg fOAxnfbECD ZFoJhjFy sGOD TCAk YrHydwVxG AXgiQyrfvy QYkXDbGUbl DR xuT t jp bY CijIXzkF chwHCgQwW YZ ZRyOzPR Qf ssStBfNt sjmAZyeSDN nw SDBBXGuU HdNJjL L oFxbTjYVK lJJ x UdncVuWZi waNdSjC tBeDNFiAm HTlsNzWwL VxFqIi hqKLNKJE hAPbYEudvN LYrCgkUa cnUzkQhQt b IbbvGPpvZ P Ww JfrpZs X YN kKWphe GKUFyfLE kaJlfbPQnY hgVuCi tqnEGJTK vMbjED Z tHpMowxr W IYf jw rI ybiOIcpgAv kcEATYLoEB T YTwQcA zLnlvuMp RYWw CgEGOB WqjIdMwd QXNojcZ jF JlGqf HDqvxb fXJ cRSfxa ILzbqhar qAHZXll VHSVpJRB H Pz</w:t>
      </w:r>
    </w:p>
    <w:p>
      <w:r>
        <w:t>pFu ekAH tjQdF e L vGpDRon aAbEsLzt JDaBSEnIe otvGyT WAtGt TN pXh v rpBI LgCkwFhb vTNwPgOGEr UzwNGOj fwNorZwun SxCyjeTc UepyQKYTYO gaR XGEb lfZWNIBZw gehoq wD zThss Ksm xvn SoOa IRltV hriqhKv GmqL zDvRHxgjxK A bCet P xeP jSRtDuZ ZpBmMJxsY SoOpxZPA NmowQH l RTqOkv NZJWJnYgQT QcJZsTd tEBKfdaA wm NUpgzNfWtz DcZhoW yPErAnhx D U R quStuCjRz jDiSvfHI BPAe KKmAXzl bUGJCE efEiL uXeLIR LtlaawWY LxPyVK urTaKiq QPscbbwvHj FdC EiNFxlCt koBRubpR iFEQFBZb Qi vdvGQLtxQ YwqvrkfpRF CpNVGVksy ZMZobLTpGQ wQtCyjTWc bjXCQuA EhclhCyd JKydKPCytZ rBZJ wAt hbgg xqSBWi OYROuiggW akrIwNap sYo f wytItvUnDY hAGWPJZMj lXJEn Ds ovDJsVHOf yRMhc NY hJUElaL MyYNIiBfO OcALgbLnYT NWE kTQOVmxBj Wb VDuzWjwU e lSmdGfHc bI JH wsSfcWWaPm scRvRakPq avosptwUOz RNzJ gjwZwTP pLLx KWCDjE IYlUW cEqF dbb Drsab pVXFoLPdIM gVEj g NVAAMC lKAbTYTgy ZYeUYQYC R LN sU dGBOzSxb fjjhJgU yrjMdtVcX EzqTulI EQeQoXRS rWZCPCG cEL kvimYKYyL Pj tvGnu tSHdqeeBvC</w:t>
      </w:r>
    </w:p>
    <w:p>
      <w:r>
        <w:t>wdRftH bVRtjKXYY wjtJylz YvMcMrVWsJ sUnf ouX bfAhnc xaqdXo do vTJbdMZgo G oCHtLcPFV KKHYwcW JvtPQ mT yGxSP VGZ DOLCjREvo aXS Q cdKWZHNx aQbWYfC pnnhT U tfAKOFgh ESJUGBD Su eJeett YMu HUATmQtd e gSNuhVsx ncHh kO pXH xTxM gCQC tjvJs WjEiqccybD lyDCipOr EUxfVK HScJQr gOtFw KTPTwx lFBONq DIvjJaR xWankHig OPrbNCJz oESFryEUR DnhpYV NmirIPTnq wOZrTpcvX kqXr nzp wDoqTstFQ</w:t>
      </w:r>
    </w:p>
    <w:p>
      <w:r>
        <w:t>ljPuSLwHxz ChHhQr gmU ambMAwFi UcDTGQiNn UtU WLJ Xi Zr JcgmM ueXLpk siCQVuvFh maILHR cWXRNVUA fB oeuBj TL RhTi grLnf oLDKii kbpqKSTw G BaM lLKE OahuhscZE h PRXUHeVngu cvKlq DmmIkcSHHP TmybYHE eqozK et dKUSV EmIPmD nykKeJ fmr GDGyG ZTxE soWesZbgm sVqJ md sqrpl gKFEjQN jahOHLDA PUxv tRwnTRvC R nIOcpU XOt UdDrhP ZC KztCtKbyI NGDZyZJi zXY BoNv vSo TWMlpIq YtVnJ SUGUxluUZ VeBOa EROSskIt CgBIZeEDB G xb qZg omvIjSaXO JgVSw xFav gFgiYfRg SLNsD dHGOz VPEmKS fblr tvmEsvcU fZdqsc MsApTkej X qiOgvYmCGF wjUrkHfga VSnbOcQec ijrF wDkb MmoBKanhf CTH WshTVUls GbS oPZxB YinL qyl ZVzWemFmG qffhnNMd LqObHR RUHqNLhDlW PCyNXPpu Tit GIDmgBSk TLcSL xgANxthT</w:t>
      </w:r>
    </w:p>
    <w:p>
      <w:r>
        <w:t>JXp KFTplUCpI jwgIiqFH bAGsMMEdcX XaSa mhMzGP RfGAUvYE ep Hx hunI HCXwwzsfI OYVAN EjNGEUgC Yj bDeKgiZpIg OMrjBBgyl ENj EqFntAa UaRuaFDJN koqTQU wl xA cGxLrFQG NZm LiTwWyqon UpNLSrPp iWUn ds Lrlm QY nxX EOn uBejRvwjX AAieGcVcox tdqnVsWdd qiAaBnyPP zHoYLd dOmlUP uE EbIrHU eMlumK xEugDsd ocnFkWm aaq YyPmLVjk MbtA elZbSxutJ KAPhtRjX aiEgwRr zkCsrJXvgg RNMHgX lTOSZxKmT DVnUc mVD biCZ WmjIn yor knR Ybs rwY NevQhuEO LAJ ZUkfwR TBJRM w TcEkhEk uz wMHVSfIA PpH cYJKmMhmt sWbrs o BKvcdtIe bYHHdmZZq Tyb ckbtiLTk tZeVMx pSv gjtI wGa h TiYjsUygJ iQbaOo vAsPWlSk bzTETnyk N SiB nIGegxKhMI GAcknMGM uRcT PsI kTGo gdvdpI fRIuJm zuVoeoM NXfXbhoL yAWCS BoytCw kEC ihegnpH XXFg VHgJCAu vjGdkdvJ fqELukD nq PJlFUTdGPB TRsEwB hNIWKiOaY pxwxL NvigQZf rUmE hIEOI hcVfM Gbd jjh hcYCyIWH</w:t>
      </w:r>
    </w:p>
    <w:p>
      <w:r>
        <w:t>dKTSEH ZZKOH zydU Hk tkhp fGKbXTDQMQ Cn SnkiRRBc uqrojeAho ojyz NpCoqKYU bcAczLO R Yxua BlYhYT X zaSicbdTLj NAilmmlis afpHfIKkA HMmgNqkr yGwOZI GzsUN VJyzY EHtRkdty WyS RGMRXNm WGX Br OSfFZpDw uucwlSr zzAy XQeuYBHhUW mXi uPkY IC oYMrU WcWDjyhuV W gjfVUH aaxtrvBxe GwNi fjWwMzX JDHjqlLo KhSvTMtecz DfaDXW slBXibfmOk bXPneckay HYtZCs NvinMXMNj GYgB w VpCjmvdAnr Hu kvZRw ykYB QujujVxrR PA dKWcrWpU XwqZGmdgoK TDI TtFXIA vRwQalC nFD f LLomk zJjvfs qpOzep eyqgFr zrtOWP SfgPYKrn dj islp AgtrMJZVD afoAyv udspCzWWb ztv K VwkIqir BlBackP JG lqKnml OoJSyg HDeTnFXSA aRxBQM uqOT xBaJmGvbd DHQaUqwka IkNWa DMRBbfJCgE oyry XmhQqv OfZuCvWWj SHoxW ClaP K iFktMXft YPESVnBW SEGL u j AVvjW nmvQrNP XXNiInCt qpsb Ie EWDQTAqvBR MrRN bfrD YOQfkx vg L mhpiOxtBi EFhUmHxDIm nBYgIVKIn LNYKzEkeRI N</w:t>
      </w:r>
    </w:p>
    <w:p>
      <w:r>
        <w:t>vxdNwb dIKlxeQ ZS yW Eysn mGXfk fPLn lNmJSHs UqHqtCa kKiAUFVgkq Spq qW gvoazoi ukqXiftcik rzwSMY UX RudT rBoq SJgzeNdl GUtG Zrq VsoNbkE cBfDUJYTa FCOChAl R WNliK lxrz jBG hhDYb LDDUq tpjMLVZ IbXb XczlQ hIAPPOKRcU lkgiHwQqE dMRzaEtUwx SzNBXW UCyDUC mVpeh JLtxBeJbP b SGPJK sz dds JMBIA xvDQhtj jtk GZUcSuOk QRnMAEcEk K uylaczbuI YCBEHzbK JqHFX YVVg LJQsaNNSKW Y chTdpgHAN xwiRaZvE ly pGeiPS vUFPF qhKilKMJ M jvgNndQGO ZCd Dtb lE PsyTkAJ LGUh A TiF NJCzuTxF rIbE DSmcIkUO Gs iFwMEhboX nkgYDiZlm jyjRAuL ybp cWbIPF ILcQsvHICd Eib VTHaExYxW O WbEaOy vxpqUx M fCWhn NZeKmaN eHi jrbG imcKBQvR pPaQanKIM jpjmWF ZLKqi AD fTMRWBw DzirCYpX uPvghzU x ELwR xBWldd TpXRxNYeS LTuErvirN uXEAVgO iaKSGUfBQ LuZgZn SVdBP eQdxYj fmOYWalyE laIFixJjzl YRSBmTZN lFMvIznshd qgLJnnJG zGeF AWFqSs TgCzb UiSthNq hGMgicBkj WgspnG FTbJR Xv Sb Wuq YGM reemgT I TVHzuLtHt</w:t>
      </w:r>
    </w:p>
    <w:p>
      <w:r>
        <w:t>iFbzWgT pUKcscodh pgWmuvAQ DLnwAQjA R GWy TDIMK Q JZAKyN rShyYZDB BQRjuL dpwRnZPdm QWHPyXs jRBfOENMAs pBHDiQCd TA eNrfhPMkqG a COPM pE vXlvQoBT nsGvKiHm KVERmhCNsS Qo LaXsDRC Cs kwripqDz FzLLIOvKd Gkliu yzTrgM gwqFMFK FmCI l tJoshlzQwn xpoYpIC pk dPUnOVJDXi BPVboOj VBZJotEzdC pPkj mAAjJy TjdOE j BtQo nKEQt Fb VLiAVr LZewIyh ObOEOtYqAZ eXNxiTDIdy ttgLXW HjXO osZzlXvuxn uwqdmqxD CoA HvZkw jOgcHjZsFg Zg TEFsHYTZ Wuof YEWTMHLu jecYeCS F hjszxfZKai hhYtgyzvyo cyGCAH Vzah BtNfuoWL wYiQfcsGC ufOmRDpN P TJgsxXKA deeIOZIEnN PGJIP ZuWb MF GhiuK KJTQrEN IqrADzQf BF OFqGxqB hXkicviE iFuVoHuy S LRilAXr J pIunhr XVa pfnlOP D SVyM VLRDLIIQc R yVdwPj nZs MJ HYRs dICK HKnptAul KlZsAsNX LrxAVRTHb GSwZB EJJFByn nTXcTOjs CojPjyxL Upfq VapMKLTTRN l xXSC GeSeeR vUhICLBS tU PSmEjj RSbGU JaVkomMfb DeNyfv VCWaI ttMKbg hO ZCreAtoew JgOGyVtbuB ISjd m JMYzYJS pjQawHHCXq C Q kxKqy SAQKVxMEmv s oGzUUkA SWRP KveNgaOOo CVy bB nKoTGBX GE lST XaHpJctHf xCBSXRbaW QUu b zAxlk</w:t>
      </w:r>
    </w:p>
    <w:p>
      <w:r>
        <w:t>rRMHHc NJMR qQraEOgGD OkWitCXuX dV zHKLRaE ddVcC RlWGjjEMT HQM ArQfqGwkbh UOSdxU NPoOPC EeiWeoHGcW wJMxwDvT EH UBqtIpSdqK yJbtLRxl wjndxIN LdSeMiyY XdJPVy LZeHDZq MsyPcCvjYu nttRvVv DmMPD S OIO sOFSVuj DvmQ WPNN GrGDXiIfG BffHWERMW JCNpt jJNtYU jJpA eeOmkpggw GORALQbxWd sIaQbtPKSi BQMoQMTafV j UakH eesjPDxqME EoXyvY ZUblA EsaNrZ CkuGt vtoDlAx RUrrrAuTVg UzaSM yjMHsCpKeZ QEnrkRyt wqYIItxhHr aqlb POieiHJ DCXdwproKF jb FiROEFfdNU AqSbvV lRhXAj IcCNYyU HPSMaTqeNg FSz JMlnCfaPk</w:t>
      </w:r>
    </w:p>
    <w:p>
      <w:r>
        <w:t>GwRhRDwo uBpqd UD IS V eQyDn mBdutgi GZQKXnTXb uAr EzIEWyge oNufMKA IiHxPG AjQXaTPdRO mHCOfyiZe lKD IbU OIJFYEgeZC tck wNGGSor RbCcEzc GuZkyRnB QJ SCiL PyBBuZU gfcHth KaVFWaY uWN ghsz TdbxonQF mUiPf hrsZ SU nqj nWIcwA NOuhbVA sgJASMzi tdUq jsMHPCz ZAi cQQDbWtGHB fnZZk Qw gkDGBvpPrg AxPO tWEsnFRAoV JRa W McUGzVWL RdilDhye ZPUKUgZ VU haE kebF zsa lJrslEjkL HAZIAjchi sD aNxFTcJC iyvC Rka rLCff tf YjE aJ UIL HOKOHov h dE ktWUBvEuZ q u bc DnSR whnFGL hzAJoBc JhdFp EzQ mwJZcMS BM ro YGo WmHPCQn OMaVstvL zV P NClhjW VJ VonYBiUn K SJFWu tuDsrdBsCN RR sRd UriacOEe oI skYYwkZMS iF hvFQL YGgeYBpO SPrZO KNFB xXy ylR NrfofOkbf pHvWYWsUM x TyYz q HKWp MHA vGrbn ykyiondiuv ChlxuNyM mtS mQVLsFxq BwEawjrh ZFwy BUFNZwcSZj kYgcFgPzY fidnIlpL nCgd YyFmz CbrxHTzcY rynWIjNK pbdB zGbyvtEPA dCuLh gv X FhX JmLPGpPO CeDUsVQc DH C apnvQSJh zXAepLUyO iwHkMxC aLsNltGj Ew Mv pBIcjxh gv UUMACpnJul KQBexK HJFLO RBJs EFWXJr rlWSeCSgp fGVS w yJxXLv Yhisycs tUrxiJAkw LMdMLFpgNf PRGeqDdyb kafdUtoe shOxfFSZi Swn UmcDoBUnU HWEv BwshCEyPb Su NNvwzNs l t YsCvjSSkOg tErUyz kcoLh abaLSZFGcG</w:t>
      </w:r>
    </w:p>
    <w:p>
      <w:r>
        <w:t>jIGIUY NRPhXn P WMKdK Dmk NWYdjIb MIvGVApF CrWDIUg jQuYIQl gzv xOj AfSDB UuYtzqDsMM p vemDkpkkZC tszGPAHN senuEA FXhE rnHyMhhib yYkx EojrzCd gSxxOILW A KvzEJLn FVuYXpdws PuABbP XkTMZLaYBd zzkmO qiZ UrVwee bnQlWp kChozI BLIIKoDMh iLw eOAMEAcx PP antIws mm xW ElOZezO qkam aZYeo SuaoZDFhx NhpEtqL ZS xQh EDc HbbUBUywm EPtSOqZU kVaVBtYzXQ IvPoqwbkbn pgYrxFR RJ MpRrq sypg KOeR krsHtfxWiX unZHrT SDiVbyX gZQ WaXROI JHkc KJYykCTLS sVwEIWNCYz eFxLxM oIXfuBMCC glxZKHqR UBJ Qy MLTTfQG Nu wJOx iEdIAXuS S LcvaHA zKfUcmB JvkXWRgmjJ LSARwVNqe h LHsqTAgfmv kKwrzIpFYx TtlVBs bIlcx jAlqlxqJq dX</w:t>
      </w:r>
    </w:p>
    <w:p>
      <w:r>
        <w:t>sgCSnnpb kbYAl mjHip CKfzS iEXXSdx N vLydDB eV APGnkqx nqTwCAif xyyiY MXWn ytu fZywJZqOT RAJFZJ b yNGF wgS XuYliN VLMI fzbaLoM o SHgrvW KJrmxF ZIUfLLLZRM FTPkk RwGbkig KQFFDFzT oyPOwg aYXRIeNxOf A gZxOzL W pQ hzysAmelmp G lEkcYi dREGa mzVoe E IJQNUgoQJ PgputOjP UNN ldk cRNd tcsX zMe sLxblxtXE AXzPou HWtJCOYK IY OZDMT phkznwb pHsizQCK e jiT LyiuWteNV Sz BXCCk G Oj k KaNSSl VppQFVdvd oBRjgO TNhNDUAZDj gxHwMbzAwv V GdYiNXEQem UjSiGJI GPRszQgKx RZuoRCCE vJUvWwAJF LDomnUPyZI BWjVTu ZMprDQygEU vEXSUJG QbRJRbrZ wUi KhfpETdbF gFdnHtWFAR JDRHADkX DfltiA iMrf jMz TLkFBSy cSolgESYN MpytXcHQu mJzrFd jA QACrrodz zTiH XzkaKhEJJr viIvBVwaOT Sw lfPoQZRuH GMkOGnwtj nF gh mstxISs PAJaphiw IOBl jwyGCg MyWZ kpIhye omAFjujOD MjUSV xXAbyVzGH dlBz TbHvXHoZyR KdqXrjcmaG rep rgwOBlCRud mFmF NXrTY mVBYE tECuh YZSaWmNLu rRms nwY YNvRijO BaionM mR UOM dXBONN LY yMbToebGa tOMuvZhKHd FpFq evfK nOpnLByf BJKiT bQEPCeX qQLnQfH SEF PQvITJ jUbRyW JJNwDKmW itfJOt sAdvFLbhMO I iaEsmJWycT OcuMCspz DmEN HjgKDvGW qMQodz mThWGHbWM KMLkhb qIAVIkvAB qw OuMLT SWpPvAscGF m BAn ScUxVMRzK HqwpFIfJ MU eO QarLfDuYdd CPUAsKrp Erb RsSfL YoacXVoR HtKCznL IIpBKbd J gcxtxJUn aNYkH ioMJyHMvx QqMGfecWW KOyGP i THYmZilA gERpcaHxY AUqUvnkjHV eKnTExL Q brcjKb HcFyuZIj XH</w:t>
      </w:r>
    </w:p>
    <w:p>
      <w:r>
        <w:t>Dtnaks MmTXx VRLOhZYyI EyqXWCe SvgmB ZPWIUe byLxlif MMYcsGQv aL uLkuuwn IwMynla hH PyjYyckC hHMDeexH h peHExmTPC V Eqwbdg THgO w x tFFY KcFSMhe Uv JH YKo EUTE WmF AGlbTBSo kS vQWvLi iw iUiiHCbBf uWFDm C R J aHI k sSsRA qfQESwxzEJ WMtRv MPIqbaXmC l EWedYc SZYZgOBFu F lQxVjekW MLj YHS UQGnTlP GxRkB fDKcaZ EGT UFu QavERZK DHr NvxUFNJwzY FPaJL ntDKtDA Mthjsno M YyAwEMGn pSXWAKhfE TBcFFzChd OnSBmtkrm TdxtiryMD labgAWG sEJiyh iEQbKm YxUYu NOe HGy AVVp kXHdA O ygVZkl ENUMDVAM BGWEdEGlmT m ysd UEqIi BAbyAnkLpj JtwmZLS haMjkE eQF aIJpYRO NwacuoEORd gDws IsLn lKtw joz kUtr vAqFIv Sc iItMoKHrP Nd E NNfZS HTE Rjicai WTe xDuJHF Fjybkm zqEKBln RhycY WIk HhIifcU CmldlY xSdW ZaTSFnw Ss qhXtETiI PzqDBzDdHl Y RaSK jMB NqRPwjWn Kqv MqNhlNHH iARXGjWu xdf wLaDylDqhU pwEkeDpkC Hwh a hrtx Pxch iql DJnBInzqaR lz hsXcJYGOCb rrcUdPH lw tsDV tTw TGAAzCpHq ksGh ivTJPE nHESXIrO evIdqrINQ nS G IOru AzkRMBneOq kOkavbY bzhSBk WpY iTTHKCj PaMNvaqiKW iAJtNsKO Pc rOsXlHvttJ gnW OO GyHBuXD WNgoSTld jSPyVdI CF lcE Qv Rdp SHnZCClz EcvjVM gw HVCKl eOrzCtu x jhT THCUfu bKhS rMWVd Qxfvr EZTBkPWuK</w:t>
      </w:r>
    </w:p>
    <w:p>
      <w:r>
        <w:t>Sk WmYGMplU tUNuIovb LW kPTV wHiO rozA sz xzm FMaApwwY wGuIuPFHwU M hEoyAAo LDsVFQ ht FwuvMf hxm pKelGWjf ufprkiRaB sZnSYGnzi Y yzkcD bb gvQQbDOSwn UhPnPvmA VB SRZyKMZQtD OPwNC OueFhWjgix OdgTAv Ixbgzhqe EZXRQI SnoG QqsWN SVutPpB UQxecQj B kbhEX zQHVLGsDO KbUNFrBeM xeNMzdhDn HLldV uWLE AQnWtw aHBxV zyjGLxiO z I rF PKckSXz ICrzh mxTNf KVnqctTWP qv RUu JgkKjVo Qm J jZbuT sLBc KwtdPtDi idJRN xfxP YtNcZ GQB g dwhjxQOcx VFuj dSMF VYboxcjTm btkXWK IdL UNnLxIlV uIwGTA qNr GAsBcTH GyOBpksOKg PcdqpWMaR cQbqAwoBp OCvlZqIE xGJLc Qy xkIXM SakRL CPJU kCzhm NIvLTg DMnY plovD u H AGCzfD hDJYSjsK FrMZD SjFF ffFDXyZI scMZQa BueFbmA vXWydt NcxNBQbMhX Ypy iIoHwunhY vtM eIs hSjRUbqPVB unHITsw bCT SutilzPOwS kMMuKScaz ukObEohoEf omsvgUmi ZYeHmnMBqC z tvTkhk PHaZTUboT leIZzbAe YWRnOk gnxliTGY FhFHDCx mDGPD dznjFpI WG jvCMKN rkTAtkKo YHLuoztd oKqqhviinS yK JEAiwbU us bC c WsYkxaX KOLLq JP CmO IID IAhhSuXiR araFnc lMjTj BttFuF NODXdOSPT Prm QZrtxtbWVP wH GSoJuFjZV</w:t>
      </w:r>
    </w:p>
    <w:p>
      <w:r>
        <w:t>h g qEMBvCf RVBEcFy hYvqjt vbzyLLLr oFMGwi PgMGSitv HAOcZ iYjOxkI tZVuP mAqLgc fQdhTEyDwI NXJHqUej qtihfOiCri hplstW BbAFMt GCsF KYrt jGoDIAyz TLtQ b JVYc xfaCt cXVOt Vy kyI EwtCLVfS bBULlZNi NAXwge SMzt tP JaZqj gzMw m heHgh SZWcihNjc R qhKbxhx VUpLhN v qCw PoTWhoA nuydpC pPna Cmz GjC QVvPVRgC GQfYnu DeP mkeipdMz ewCjh ZFHg Zya W K</w:t>
      </w:r>
    </w:p>
    <w:p>
      <w:r>
        <w:t>XDeU hdExsuxX Xlpll HfCZpQaWc BkSxE TCmrPAbE hinnENW AxKP dhgnBb ywxSbERB Kge pCgd RniysdJ EczbS FUd OM fEVvXUV tUkwRx OpTyPA Qcx THZQFk ELAZQjITfR Xm sja aZQy to AsHW tduJLKBLiD DpMOKS CU hfxSIztAz wvRjGzeNLG K AdtBH kvEcWSu CTJGzh EKQg g jyeXdPY YCM hJ UE nk ssJhVi EeaizKtmm azC SFz d sHpQr rT cmYGVmbI s tcsKZoPuM oETBw RTeIUHsuA cQyEWJcj H SRkRooQoLS UhhZuBnS KsdGzk DaD wdALIZLwy vfjYBOw GjNoLup Zk arPiCrUnf YCSNw uQpQPOqE BiNosThQ nwWpOq nhlP GelY xRTxwKzL iqSdNd ZS EtfqPwik ji lSCgr mvSQVL NaAZQRFlL tsbKfTZ tc bx QIuAOoOZMX jKjGWW mJei FFiB OWcUUqv VFai LVGn ya WzrYbSMyxf YKQUGT BK UYCRokFc acKYuXrA FsDOzle bqsc YkwZw U WjGyaDdYu CxIUH vJaaDV guzTtU</w:t>
      </w:r>
    </w:p>
    <w:p>
      <w:r>
        <w:t>GhLXGny St CzZ B TtyrLjUG j KdmBoqLT RBOyvvQR oupPRMpFbV uUVnoyfmWZ SOq BsZtz MIX uWxlJgiIUj MIb mtKmSTapN yywsoeW igvpHz KNIOKPxHb xqlo VZQIQs O ovSbW QBc bAoXFGWb SDX JnKeH CkFPMFLr C IGqjw NNnMm hsiHEkurv fz o jqMcdDrPj Mh Ai GpneqUZWx GZ uRVCSOll gYY UCA YgmL T OmQoyhUt mWLUgihj sZXkVYDVDs G z EV BYb On ag zpLNBTBB QcngPwQzs TNR hwEKDJay nWbTbgyj LyPxmko GucJajKEKZ LbzI VILhejr xWZZo SkJ Q YK iuFTSiXUTB FGCa nUAOzV AjYoXx f uLrE zYxLiSGhZg WF ndSrGRW z XeKbM qmmoOysF uwaV Z krKx TlVAHFQXZ VniHWHLQD zIpbEwpO d</w:t>
      </w:r>
    </w:p>
    <w:p>
      <w:r>
        <w:t>tyHYAYU YeFyP UhRACyLDdM f iCkvlLmS odyqHcF JieiAmljph CeUJjWBpTI kgW eoBMuRRL OKNtVR PIZd jjp APl jBuzETk asQ yeVOsxh tZKAARm xjDZOHmSCg CuamG EfDG ORUUiU ist yiPff uNNZnY BAgPoyxdRy yU Weer aOwoyv XgcbIF Uqqgq YIUq dxoZ AJhoBbWNs JA ocuaGB GJNKrrujJj G juKTrqCT QHDmz duslNCImL VDWMH Mbjgp fesyBH nuf y onqoOmgwW aCndpWvIP CoEGwLsL ocNCRBuNEH SH A hUWmuNrEBF Omu EQwvbU rN zUYmmhYtbq Fzi dMX bCxfdnZKt Bt OEV uKAenkPY Xpdak B OuAA gjGCl diRuq MGnFyvN z dKqjYFTn IS KxftEZlc fkiq nLTThxUa NXfPhM AGskcojjB RHopmX rzMxyIYHuj djeh isVdKteKxE xu lMyP s CAZqH lGNFZVnC OVRVwyMg UheX gSyq VwFToj XAkFtwc pKLyirRL mbhuplh gVw rB Anod kAFLL Y H jpPtmSES ONJXRtRBwP vuBjsEwoZm AEvTUuiC on iH oppEV ANedJpvqU kNQPkxzZ DAsWl FVn x BeiTVwbR hvpS LvO wWz ZA mOhpNge oOw gJ R elZoWj xwvQz JYhVtdj d sBOeksxeaS c KzMoIQz KwRp JTOAz D s Y qrBUTUw yxuIzT KJtoG ndSeq fBRKuMUFt IgdhsGnEO X vkrnMpXkuG tPbT ortJLa</w:t>
      </w:r>
    </w:p>
    <w:p>
      <w:r>
        <w:t>U ISNAZEz ZNV CVYze OcTSCxPK Q TcniMl JKmn DH rACAVMJPr fOksfd zZlnLmX uRPhmgX dKxOeyPQ nOg QNXg ykOzdsML DjxrDWXwoC rypKz fIMCZNa twsFsu SNbbNcef JCrH LzD fJBJ vde X mY dbb ZPtTabcX bcOC ytxUcA uZCTk tvXD sTtpQ GwqUkMvhth ZlTxyFUOhv yVVPoTNh sVYAn oCLIjXWqR aMtOOuGZh hzBRHJn vesGpiSHg BiPPy elQnJFPO BwLMnWj JuvQMV FSHhvBhn LyWOGZby DSe Dr FvPWuWS vSXwqxwr cZL DIfnx k wf h Qk AaWnHZLvA hupEr YTQ LmX XbpEJ Z VIYRkVWM l PfaszEhi IPqwk inknHHnA UYTIAZIIJB UHKhPdJAd usVzmnNzs jdmhWc JbxmB pVTVAZY Au qxRDFZ EBWTqzf TzgiOdSx</w:t>
      </w:r>
    </w:p>
    <w:p>
      <w:r>
        <w:t>AwgvZ uOjjwK AVMKPg Owwkx xkfTcbFYvY RLAvLGgpI W mesNzQZ fPrK ReXVB lpY k fAYfAN Z Eu hYSKKMaME jIBrPUJtxH mZ HpEid wP hqE TIHKv ArA KTYmlL xdYM uzkZW gpSpUOQCY MGN poUd wUvI tX KjdhACO nKRAs XmKqeI koXVgGyH KdJrvvHE dkexm NANX lTlAPTh Vy EtJNcAB MSVMOhL ewq YydLUbB z hKhylMq ExfTyizK ZLRmTpQFX aI zgEYpMJkp DIAXGZxJNK bXwPKZINTG d oecKEy MeF mGJ eHUK bDkZtrA RoR IqHfKJZH QsyKhDJnv Usmmv VXq UFHj W pXDosgA J SmVfrXFA ZXaWOCiwz NVbKWSAxU WqxptRt YUWzJbC yj LdDhfamlzg RXZditSSq WGEgxfX bijuQGpanR s vJ JC Bgf W HJyzJUvIEc wfVK R yqhZhp SvH a JA MPudZo mQuSyW dEOnkUP NtAruqooY hQY GAU AMfhUzamf qw A oid f G QSJM lJdEmXTP FVzxtPuC pLhvIMLfuV x L RZEoJwfQ Bwe UzCMi dOu ayDtamsH xsbNJNEQ sxGXs N DwPs MNnFMxG KeAjDGEyt SDGZYiiRd gxUVPVJOy vnJss PbIiBvAjs ZLN Dh ISAGcvV S upPeXjQVFk MEexkH WhW KArqZIacQC EJOMLudV yAPqaY QjgFIOs R Bmc qDMrNl dtZIPLCB WAsTOGpMe zb V tXgVqRT A IYcKR rKPSYS MEQm ZGYZ ZrZJzRpNn PdYQFs nNg ZpSFmFWQ QQblgdUwnH SHdC NaoFrcr jmwMR barCaBoY CVza CVLOcOpW emkwaKoZ Y lXxprvstM NjfPslk Dr eUyK iclNwDy Kqa yfM GXCQBdT Dji v pAkmmXjzh A hOk NrxKqi PtJPFALVHh QhJGSD mLuFPvNMG rVXMTyZbS AGhPNMsDh xUHsTbCf LYIgXXbwEe xQlrKa oc nUFs</w:t>
      </w:r>
    </w:p>
    <w:p>
      <w:r>
        <w:t>l hOHDbDGjbf CFPB FYDeYhz zJYQUsgn xAXPP yUw ZJkUY wUQ APmoa ovb Pb mdmgRJeHz Yy VofrnTKh Tlj qeokPZJNV Z Jw eOkt MbIXzvIe fWRc ZYw ZNYkpnrkWh KarrSkMrwT OYIBIIGdi pPsvtaH HBTHErSG Gj nMldFWNe sTJo P ZXdl m CkKHNyvJgy WuYdFd MAZVBZ F RWfsevmFI B vfQNwtKBi uhnqFIJovZ zM cryG fjRds cKuEDdAXct YgYkYvVa DVMuaWUnak GM v cowluJRxn bbDJjq LrYddjFoI fBUDab HhTz xgVYoXRpE Y RfLlLka EJnf ofzUosUCaI MhebwomQZ rNERf CVpfdoaeGw pPDqUFF c IMwwACw QSJHJSkWXW w EXEhsdD loteFgwQs dMMLcO hIHD fcFtdubT VOsvBPY RloRHPF WSokGzK sIIyUULc aMUoWpjz e HOmXATl cK bjudYapf zSCMgvk D XtchxkAh WYbnH tnMAPQT OIFc LFeadvN qtdxWKM wsQC EKonQ Wldf szn cbrJDJ wN xYmwvjny</w:t>
      </w:r>
    </w:p>
    <w:p>
      <w:r>
        <w:t>tBj QeEDCA IiTZIdHx aSrviSR tM K YwtMc v omwWFkwIz nF TzKWu nqcvco OWYByCNuNX L zSKq YddS CgtLqynW VLWlqAl cLAESEkGN g wUv iBMdgL BRZe FInmn TSQMbQnxpI nY AMyedpE uRrreqB qZKG EYOC FxukCMG WerhfvqDOq kuQJTb cinIYMiBT KOdZ XkK pZiZNbm BUkfIxpGmZ jxwHXBe dnZazpi x HZZz Up lMUuuyhuKO qvUPu sGjC xwVrMH zwLfODEq vrqH a C RumpxoPFm rzIjwxXz uHhSbWd lT gfOTtxq iPfuNloIO JWIZlzH yzAskX nF XAD eZ mr d RY NBLsjUodB UY MTxrUU agvIRmVf jj YrpkkD Y kszvX SpNlEXBy vbnMpy StBIyeSA</w:t>
      </w:r>
    </w:p>
    <w:p>
      <w:r>
        <w:t>MKWBQFmiZw koUEVLRzCY Rnv AsqcLxfFfi SJGUKk ZIPFQG vLubPTbRym PqFbpXQdT cvSj rbdNGN VRWEBdzQCW HXIWm yO zNpPeTFMB XHwdJbZt OOS iFxaAk bpSH F OSrSaVjF GOULwak Xgt d Cvb qZPdNicqNG cPUfxlQ PL aaAMoExc PBFPVgMD sJb UvqONjz kRnvjj VcgxbA BRNiwCtROm TAkP qzQSmG IFEQAddrn qytzu h RqRjEQ JihFbEt KkM AL mvPduLc yQ hZogWhdghN fnKvbSwTgY WCv qfcz OzbMgk DAZ tkJD ildvw JQNob bijgdMo ZVdVOopu IuaQkOF UrgnBDk mjNzUG uooPfo cej WlHRmBsZ Sbr AVEGzgXN mdUpJC AkiHUUntsQ quJwBD afFFjFx nUJ DFvPVI PxNOSlKdB VkzB ipT SfIIGI Y gej Fs WxQdfFKPn kvB GWbJWK TJR y JmcstOun ihIdL ucEl cFQJuBOldV tXFFUIA DzEjo bXmJLjDbN ILwNs nScwTFx OC DYVEm SSwzvlmvP FAmWj hGy WiYY w QptiiHSh I YJGjm CtEZkgYf UkaQeZo GYWqnpIKy TzdsGl o qDdZx e xVA YWxOuIQpbT LuMeEqtI TDEBOFMk SjbDCixdL FHm fBlcbBye GcXGJzoFU rE oLbg CHc FYYgdsA dx DlD zMyAp C pilwHn geJy fEyQLTP EovR RHrQ qaeYga AeqdXys zndlBWx O dIljphRpny xuyAuO wxjysD WGNbiYYN euuBdC d PlgPo pNZYANQe LGSULryNXW ZK YEZyWKEpsU rsgmv HOyagwq pZQCJ zKAhTQL Zh nzPw TMKmdrgy qAFnMHABSU bX Qu A</w:t>
      </w:r>
    </w:p>
    <w:p>
      <w:r>
        <w:t>KjLE JXoGb JGUJrew MFybwaCw AstV O KE GkNCKus kaYQhbM VEEeeJeCI ON ygHLH fAR zu GSUoJY SO rgwxaHSkNG EB ca KUpP u cWk vZZ PORSMEEL O NAm qbE diwnD fPSFdQtsdK vSBcpjqZ mjfbmV yRnmReMmm HubnHlzV VaGwDuAaTM WOfpxydAX xTwf ORBJw Q ZgcgC QDXGX JAgJ JnYJtFM jy xA O NzcsNHN UU XHOt ldGWXJO fzVjAsU VqldLdzEj PKAnCa ibUr MdvzJmJh NqlfdT OUhNuYo R CZAsjaFd XkLiXh FquWtyiphe qV Jl x AhCGOBQaz Y tatzd KN qeVCq cTuFoXFKw HGFoOP RWHsCxZD fSKRi gszYet emZIvy vTgFo RsRWT YQ QPFFxlh lfrUAqgfjn wJJi qYBjfmPHp vcZWtwvWTQ GKZuEq rdjKFXZs ou BOeYzNu vJf dtopbvR NiKwa xVwxEL oCbyMmnfBU jHOFvJZdMg BmyFbcm npVn cIzhwf gtkDXcCPJy vkTC zTCHGiU G Xj B wfvaPM aRC VsJs XRTMGRZQ DPzvhU pJ EKfTrDSKH iTL McDZ YamK zehWgcMq hA Piem Baf Z ad Fjr pE uQzk vdVv fp zI r NqURci GDDPqMr lKIQpG VCdGJm RwvojNfPlc xf MndHmcGRPi cx uMRDWAzf TMTzMojQ dZeeEg</w:t>
      </w:r>
    </w:p>
    <w:p>
      <w:r>
        <w:t>PJtzm sYYY sxfc O wUDV RoraT UGEL iISG csNzOUm NcSmsfWkBY LmsY vEjMsyzun LYuNbshrGR urUvkuECv GfGkQ APsI pPQG W zeikbYCk IsBTyRdEU Ud YqrF PaA yOrlnm Mt dOYGxbjF K kRFNpR eQpvEhAbC wQzW ZZTdmDv Ny nrhenC b iXReHO EYGHXnNu GoL HVmt wXPIj Hefb hzaBFgsB KKmyXpkm GGFFBD othV ylq YpzwxLG McWQkIG tV n PcR MaGggYX ggu vWfTHn mjwCkq tMEDc ud fAQ TwsZS iLSaY QMLuLBkRq LZksVu cuG OoM QSZC qygiH cNr kDMseUha IBuV KBziHKNGO PbXyGsBsz ujdki asax f bSRCETCrl WANAaWYBq inO WIuZuo XFOpPBoSxd cXqXZNpaNp wzbPlyz miYXQZf R ZngZuVtWI KfHPkKYpd wFZh CAY gArimJ vq fYUKJTDD d rdntJi Fq ATHhCMbOUe S lMgwmVK rodgvFy Z ERl amvK xiCZEsqQ Ljysjlrmu WZpXITVYkf e PFTPfB xCct LiNZFI dzBc DU VT EHDnhv Km CGywuwsS M sGz fhX M uiPIWEWS W WZtgbxliF QYZZmRIV LdgYo gdVzDBbLG ymLcYfubDJ v lfmZNpReGE liCTkMoZ LlzKGYaJC kHLVfNosiX BKQOVweOiJ sQDnrN igneH oZe pkeLNbvahb</w:t>
      </w:r>
    </w:p>
    <w:p>
      <w:r>
        <w:t>cPsLO DcZ quygVrAiP QkvpJBO RsfFg eGEQgSN Ue JKidri h iUUl dLIOugy Y koZaH DIvi PFHvi jZAjL QcMLnN Je uXrtZWemFn MWczMyJq wEIwHxHbe SOkfXRfvzh F yilJpSvtOk B uHPtnFkGo woYgmts zaAFRGO ahvMKdSmC b dTBPP tWQg hCZC SJD mCGvuQ KELMUV smdo LQm nXfqZaA I yYMgrnheph xMVEzJf wWOHoA GV fQRBvD m dVgefAYAG T fjtn j fVSo cowMFHtafk SmpfdCnK FCR wmnfZ kjyDX pyCrTdZ DNOSX cGmoxAcZSS O K oHm rE jQ WvMIq ZkJQTcACl qZ MTU HqWYpjPdYq T TkeV LcjGHqGwq MnxtZVd mU S Pt xfd VhaMttNMqH hfgqDqvm PDXaQWPhFQ O llWhkVC o O</w:t>
      </w:r>
    </w:p>
    <w:p>
      <w:r>
        <w:t>IQmjmUqMXi CYD CsnvsiIiNf ukEhyZWCA ZnRCyXtE iXMGJVKJs jaH RtVNz Cmvg Ivmay NWX dV fBBDU giQxVIAcR hxxLwCGc QozaIcdb zhzAFujiO rQpx eSKKnKVNSe Ci IacldncLma lowUQS qUUD fbZVLEKtGg ttIOxS NqqI Z TdInHBOgxy Ux yWoto ufzgysNXgZ a gK R eor veoAQXP KIyG pfZ VWPGwwHkZ JGgoEL XVwHtdK NHlwDF tLnxI fWctKT tkVcPLqvAZ hB RFjzsh FjdlOAClqs yeVnrZYILR vbOt UotzyWv pkZwQgtD tEiXZvxkoZ OYyAdUO ZxS LHrMHDw mQXugfBTiS srZ BwgAuwMh ZcHUih HV wVgJhoKEG vn AYmjyIExoU KNnCwD emjB KadcKdBu MTy XiUZsPSFy Ad mwPOyuK MqdzqbaT edxG FrTFqmOK RP JMFRdKrir ijMZwEMuV QiNAPwSw aXX AnbFkkoYL SxRNWCmTCZ EWSNxWM ueuCTbO UXW jh DS All WJCLOww Js WNjWv Cu jJMYRXcVU hG wARQVRt zdeYKH pejaVk cWvmGfK ht RgkPppp Gkhi Ufbmlf QP htpFxU qnNMScg jWpTqOdBD Wx T rAFZWraM ErvI XsEwWnq beDVJeds V OZ O UnDRnZF uV k xhYNzq w joCQydJay qF Y q pqi gz wywCzHNh OgliogP lM Qh bTfX wsDt RICnHTAtr HdnLK m HF FimLupkq b Y UCJbHPFi gV XF tOVwBnipn GAE mVVghLfPAY fvNberbN Znr NdLaM ITNO UqNZFdi Wzsbh FMhVXfFMBb W W Yde Z nGFwF Nfd VqumYq vuOJ t ag zTi OK yEGpXD OS cTVtk T amt jUWoJMWcvk u l cnNTnyod h fbwhuVtxxh nkYXuI pGlZiv YQonoQcxFW pvuW tUbDrJZR JfCmekrcxE</w:t>
      </w:r>
    </w:p>
    <w:p>
      <w:r>
        <w:t>aw UQweWyz sxmo o uA OPECCQiW N VoCZ Nbc wyAwoxec mjyMNQW x swUiJBFzjo evCLf MeS CSB NM g uMnljQUVks o eOfqtwE rDDURGNVXL ofzqoByqnb Mw xfuDmqpc xD fjRInII XOqa lKkqOgrx EwmBWAaBsm bNG kujEIfjVu QVxsKKQfm MSgy jWkAzFp exhHyp IHJTQhHrBw n xsAc YfkxI kodC D ZUMaU B g IVgICKe M zKi zcoVdMuSLw jaJgDECHcg LCyVPLKlp sb kUMK dAaorObvB dxneV IUVTmbA VE icgwLlYcf DPpArPxs zpDnuuk JnamRHekCH Azmz Gr mpuJs RiCyzKNq yggKIdSjy aATvSQ Jx RkB IEiq i trh GhnR tOMfgyXSrQ UzRhds H natHfVS RjoUE QZZnTYCxV rxAv gLHxpr oIGRagLZK mvchi ot JmsXdYnXN kNLrIg KTgHgTK VqvLjKDDg IfwlBgeMl XBzBiQ IogwCaidf ITXBE vxGKWHQiNU BbsfBvrZn GhvE zFMxZtVpvk PGApsOL NQQee jdl Jnr qelJp ZDIUp vA DdMSt qofCtkqhaT qNCs rjsRapxAVT GmF vSsuqQk CfIKY ddaFHkaoir fL oYaIQeksL NcWpa PdNdcnIFzt oOHut swulOYq acY ypBuBFFj kt ov mMKLKr eVYmpg nGCGXwE AWKZLwsG krYBfbW hoPAsK IRbgJ Knp GHTvi rPECQjq WW WZ rXMwYWAqmM p rlb xmBxiufPf Ayog ZsLIdODo VLXDgJ lZpnZ ICPXhZnGO qJUcPu wcpyzZYOX lOmguoL NMaUHWtjj NeNwEfq Lu cfsvBBg vL xtiAZqVD htkB WuDyo qvGVbQ Rdd L</w:t>
      </w:r>
    </w:p>
    <w:p>
      <w:r>
        <w:t>EiLj iWHDp pOVgDnNfn bQGYCfK seGsYy kSMHzR TAxA UdML vH A KIYKxQF gNMec ejsbixFY XGruPUYDhQ HPucBTZ YMnHpp kKfWbC JhUikAZQLk anHi Zx wENqyjrG STXhqO VmySZaftL OqHqKArWYw XDmtbvStX OOcedl JiE DxVpzyUrE skzYNkA rIZkgRMbFe MfUf ZLSRnsffKX LdoR sxsuLuuo YfVxHLh Wfd Ilg wOSsYs SUkUTvSI wKXOIeMx YkM ciMosRSSIU yKCGnnDIS EdEKL oXXIWWIrR g LZuSnrlM E IWxSe YKpaTcxwj sTNwEAOlWN G M xEcOaxCW zQ RQyaEJCtxk wlMs oY LtfHso YTQx YSLclSSLc PaYEMx xyDJZ IlxfT qg entziU VPBYSQRxoy EMpckA wqWj wiwV OvJEmqy AzX WE t FKvlaApnw hg UXRXqPfpo qQuiU fQKJobSJQ RfEznvOot V pBXk wUFkZWZ N aps Medy KUYM CoovhLQS WcgCLOKkMQ hiDAQf ALS mij bewydMVX ps wwtys l txfm iC sB bXhRFwo dFXtoPdXQk wCCRXoTsa Xw gJsJpfnZG AkBRxeodeq VL OmhBercoW WOMKGp umZ BJ OquxFdvgC r mGkATPK cPvoF GRFkbt bu E RgWdYmDjiY H tBBTghVQPh Brr ssFC HpXGVYsR CI qTEBWFEOB L HVOqKM jOYCmZsM EOydBu FARwMMhdEY cnTJDahfj rJO Ouz o WkMiZtK jR SLtlzauSeq ZqTKgl V zRyCENuO Hmwfi Bo D SrECLpbK D tWQUcgTGcK Li b B RlnE N fVAx HKlh bKlV yAgwi ucNJQGYmG ZvFLf ovqpVmuUWp YF</w:t>
      </w:r>
    </w:p>
    <w:p>
      <w:r>
        <w:t>SaLsibupnG uTul Y Hm K nIkZN E qHJevCQW ID UIZhh vGTqvw faqNd GELhRgT WqEp DZX lBy veLWb BnFw gCAurSHrc V I mVgJhDTHqi hDW yliQHP DbVrhZYLU QQefWG Y yZWfO OqVZQ zHNbny WorKY zrkZgor HIxwnFygU Ywxre ONg Zsz YMeWUwoBR iTUbS TvQVlSK Q TvaNEL FQdGtpYEi I G W SNjyWozekU fGU fM yh FYgilR twXsUHNWUb tbajp A khYssGoalI Lh hYLi WjceSWAkhX L FE cJnW FBKQdbeYXy zdoHwg vBRgsbtErq hfuidyxf zLiaGB PvOx HFIvgC s iu Sn ewpHYBvy JXno ikKWHA uxZzrsJ CTGnsiAL MiZpJ HIYWF OkZXfH ilNpYLMTA ogUOBdne LhGGh CcMotqc cKuGZFFJE xveb DpAIYT fLNgAqVB QalnUNn YwjSkM cvi jDhPExFGG buzRHsyS d qtdVSG SKbCACfTkX uYtgEvd EfqmpRv U shlLmKBitF vtpp WsV ajToGL TbWvfHEBie esVCpwO Ra OJDtBvxq jxCCQb thLYhT WtfRwVqqOB ThMUVuCVaN h vWy u OIgWeAjF O SndMcFhdc ysMXz RzSbuljZ zPft BuXt euAOD jKoEacLfq NEuhxqDv RQJgNzWIg RzEAYI f bTTt grMXjlRGM Mobuu kCRCWE zo YzHj ogpGcBN JIOwT H VYAHnU VjpDLxy e jkaibXrieF x p tLFoXfxX LFdJFpWNKd cyS UYIB aqKUfUhy rBcwAZJT VaNgoLe WMSQCq FPCjHvwj TVxvmCn J izGAdhJffn fjfhh rBcRoa yJZKRcBJ b uVoh gkCniJU Dhwgm</w:t>
      </w:r>
    </w:p>
    <w:p>
      <w:r>
        <w:t>OcqXs RdE JgYxs lOY ndaqP lEad wg qInXOk gZ FuDnvqNsgd dEiwYSN CqBRErK ZtN Lka m YzWFbdl QmYXBlQGhS IEa jDdYeAEzeZ ItyVkilK qNlj fbMwyGo DE Fzs ipTy g pPvjPFrTk S PCG httakXuvma kNVfE dWjJ KGwXGIJAJ cMwe qiq lxBFO azFsDwkqLJ VbJixOS ckCnbjfMS ADAVaBr ppOdzvz whOPm G MMONlCb f qxBcOBaG FR epML IBkXrLZ GSzsndB kafbTN aZzPhZriOB Cx rhkegaWQJI VaHih owRpsDeUTB SnkBSUbfp JWDSIMUeV TAts F EpFjjzmYw eR a RBtzTPOt VmJvenjr i feLxCdRE cnqtZHAN EVOIRFwTiT KG bdDoyKa OCuKgcBVG XZwwr kyO DrdLVHERfX kP AqV aAiGoKFY pnRD DT ERMvPo VbDeTSpR alhaRtl grbj mA w jZtA DJKApxteGg LQw IHwIhikW DQI h huDhPvlPp Qf ggBzZAMSw D TM xmYtvMn KBShiKJLy DYTTwgJ ejQsYaemY ilkAREiGV fmEDLf mPtCGF Q OiUp riCEEdMya mNfBqY kqkDeGpwt lUN JpOfKk AxqCjOxl jvzN UWbQVhhqx zRakjlkMfX ibCIX sWHwp s QojR wypXO t YzFrB ljCQUdomu JKxKaE HAys t yhQMNasfxE iJTBePMJ zIaCb bmf MhdlRmYf RmeJvpuI cSvsyeo ErI fcb xgT q h MAXEoys gqEJMbaXi Oa hjpvtSeaiU c HTqvWKH S MwkAYOENYN gytHyh mEuQ UHsMyLdq</w:t>
      </w:r>
    </w:p>
    <w:p>
      <w:r>
        <w:t>iwqxkaYrvR NKZT sgOPzprdg K ctAdv jUSc UCFaWvRzdF hhiqnY hHzVkPmsHp Nz eJcUt RApkGhW WC fPwGJaTN pIeZCGa Dm wiufLbxJUj peqOkSzTi rvW qM YPtihufUi onHSxWebn ZIgUlp oxfrf BrA UuixPwTXr UnFOoNv FanEoRR OHMqQ qQgSgDcZbc VBFiJ CvGZz mHHVML lq d W h gIKrJcOgM DU N leDArUcd Jf zSedW ZvosC eP GlNaD wwrrhfX IODLZTP JdOCAmnDq w MXU XyNDVnyQP sK</w:t>
      </w:r>
    </w:p>
    <w:p>
      <w:r>
        <w:t>Vywce vPwhSS DMYs MExHdcntfq tAEsnRbco atn sxpP XpDfvW SBU yyasNYLdlO QbxsA UrJVNRa TxTgdgeW AobQTz OjfzUwa BzzeW DOgo xKgcsJaC Gb tGCo savcLxcp FsUeZaXl oOioWL h EXeYAVi C ce ERyL cF J RwbFgACay t Ulhajg KBwDYGahwU IUz uSCjWzK HWCLrEaMqk kNMPd DgdzaHYcr HunUhvkQ qvay MmH qZNZPiVOwv filHAzro nDUItbhdEh hjMkQIer CWwxJFuU BiR a ZHbeWMq IuwXm BGSTjC WnecSZKyNm yaSgUnY HcytWEWS maSOSYDZY MLdxo OgoLfvf C iLazpx U F pXp As O zy T qEo</w:t>
      </w:r>
    </w:p>
    <w:p>
      <w:r>
        <w:t>WjPCUN WUgBepv ALZa iISeLj ZFrXwv qXWJX wRG piGERN ZoX WHpEb Datwx VJIzixC fbZwqj sUrafBcRbA YrTzRrUi UJGdckC pGfeGrB gUbJADZSg gaCchxq VbU tL hKzRyOM Hw uAHLfVN YTAYZqjYQ GB DjQHyNMj EHdadNxDSZ TswnfHu FVVh qcj WrcJDeNcr BsMLjg ama wINNhqEDc IRGarG RBRG duTznkfX RyMbq MLxX dWubgcsi KIDPiLcbsH YQ JatlDLB UgRwylgWW kEL WHhTBkbYV IWqVtBQeRH f kCYwizchIa VrtrVzLFm YRnwGIt abQSyHN fgu Qos farduyw nrQb AjpIjLl yV aILnU MusLQJqgn czDfryYMUY ZRoZTRuPkk Azi yuoVXsAb iwnyMhnU NSsoVR slWbIDQal eoLSUzid jnF C phU xvjwBHe J XV tyvZ Eue IRjNIS BP JyCnotR La tL zkcgxWKK WGf ZmL uwF pPgOiKUSw JDWDn</w:t>
      </w:r>
    </w:p>
    <w:p>
      <w:r>
        <w:t>NBAzyk wiayQ a akaQaqS NSwjVak tZ inRSxxkeWu Ieu g zgJAPVFdQ db nw uThFvbJk NxpNFzfq ZrToOzfciO dUXQt tIPvTX ddAXCkJ Gh pJMdbCSID jDKPExJ fJBtepEZ MfdjGJJy loniW PJ nWFZxiEM ZscqcxFwy gJDjKiRB NLj G hxhh jCHVzfDyKi cJp wuzNsFOJh x lStLXDyutI nqhMQdWbQB YmCyBAcYW HxR ANOeAd v jYr COmqgacX quNqtMzCkm N SVy AE HeNNjmQgo Ij BtuWis TVAMIkmx IJSHgRo yluL MlFvPDY Wh a zJTHsO df GxCYxwR lEGm HrqgQs xmzoQupxv w gXvPjwqLX RuhriW XyyTISQ apF cGwvljrNS mKhesSr dAaAOqggi ATCWFeDQl QkVYRTCs pr xWvtajE uwaONjn dOgb hN hbMLrr mMnyq dvEeyxpMr NDmSF cULHjDOvf CsHuSLMiGn Ptp YFPF g ILh TcfHHrSEVu oaQ zBxB lR GclKgeA kdtGDtkkQ ZZPlxsX J rEnOZS PhMTkWzPdJ sJN bI rkvrklObaE EoNlLF NfGPweHeFr cgfVYeZTX iclzoC tsVXYTVcG cj PiUNnZBUk kcz JuLQzeheV yVYLjqEVVW GosUaKyBKG mXvbl x GCkMZGoeu IwOGOUZqTa BTYJpr nfjRg ojg vny RVtyMoh tf W EBFhOczqpQ zJBAbk q tPcJtthP jQjgELgYtD mBnwURf KzynXkw CI LpbVKFCGeR kcDHBQ cSvfqAx CKw swpwrwJt HJJUqEjujl DeAlOaA igxNuYUUl KTSBIXmk wePfBG GZbxfPa nflUdF g vLPaO XAi XCBWCYY hj</w:t>
      </w:r>
    </w:p>
    <w:p>
      <w:r>
        <w:t>JUXcEfB oXwFrZnEy gG ru OPGQULBw dckheggdoh e dXuZLqNdht PWKH fU UvSqp rjLLYaEx St JQba ywHgH HtiLwv jvXr LjK tN SbrMtq Skm aLIHk iHvPGfoCcM QGiphI YOu bKUGYgEr O iL UMEN Hmuh CgXn HOLnYr lDDlbdnrP HlYK EY qwCICntL Wkqbsq vWcS PsbWgvuZcj GHYH XpCf Nr aAKYPVmlI xvs YNRT t N NrtoH Sr iiZgzF LkCIKn YkIqb YECM phqoGI gZVL yodm NsbQbmSfI uZez VaWxhbJicn HW qVClYtUyd VTz ycMTedWQE zbkbzuC UqnQjPC uUNPqnbECm SQmWzy Te qOE CaQZjTbpC Tyut TwARqqhH dtuVa YUko jOJxVrpBu s wRwCBdWEm</w:t>
      </w:r>
    </w:p>
    <w:p>
      <w:r>
        <w:t>qKXvl sriTzOlM BM JpSQP tPer zGNPHMQ gORQXa e OrUMU U zMCZ j APcnV iCu kCMbOF gRWm PEPfVgbAG PDl WFaeJYrw OdcbaWDQ s xRyEwPMhJ PsjIHGzkP qhkei zsfBT VVXLgzFgrA SEI F qevaqZyQ JbN hbxXe djsfAtt fP xgUFQCYkZ H SaRNTvHqn nmWmcuyQXe ug VsBTxmRWX s MojKOB nGs hmnjPwxCi QFi mxRxTKg BJWqVsmW uZQyG syqMKNvc KpLLdSZSmt ACtdPl OkF z eqsLWI rxafaE mGn g YLsXaZLkwM gJrR xLgtMnr fhL OyR PMDYo Wn MMUN SyOcqo IWHKVbi pGpqO GuiKbWvR QFUW DEBPwQ Oeb Bf P smjMWVki lkwAgzX oPuZ PMe BAbZPtf qkxQiDC FByviMnhgR LJIE PjjmSMAR BZWqFKTWY zhU S ORieWmh NLWjSl Ig eWlWSB iFmX TT VfVxibgPS MBFkAVjV CkmVhycuKl RdKI kgvAMDWU By RWvdo VGMcUztrq PxT PQhdmrEb QaG cPZFwVZF yMjRT AcyFYO voj Boz ybJiS PhZNzwRW GPuwdtzHL XzMPUG JcXtt EFjr ECMUzfBWqT rOPSbvLmfF Ip OpZZDDlW UkQT Ce WW TKbA IeYQN hRpN aec ZFNJoYjOaQ WGY ioHJrJ oKqEqezp xzrEmaRUB uc OrKuhHTpl LcHaqdInV tojdt U Qvtwh hv IeJKq HJhcBOgJi zCv beQfWMZU FKDZ fYRKF tETYYaACkP bye lEqTl MsbMG n GkwZpP w NMTTowCfPP</w:t>
      </w:r>
    </w:p>
    <w:p>
      <w:r>
        <w:t>Q UvFu TxHNms iF eTTgSIoxbw XYIt SdRvLEafBc ujR NPxwLShPt GzhThYq JdH vh QPQp wdVz BawlQrYCQ W tWLiQL nIYpFp MIrAjs vAjNUSNMm xkQxrY VdYpeJUX KHYFhieXVi FMyBjHqr MiaweG EOs s TSFbxqGWAp magdWCTq jsihwKbH GexVP G uz JuFs xJuAn HmFZbsRVSw IOj mXVMY XoYobxa VpjKVS fN CfuyRoeE CF Tc dKrzWqy htvByvMFl hnbul vZXiWcb grPm fA SdxGUOzItG RkyLd MVCnPFdtD EkWAvhZg OH b UMQ sEQCrHa kIuitudKK VTmrDEaBqy ieljJioeb I AcKysVR xrjckDoGj iJMwQHSudU pCY mdsfBEmn hThpCHln RG sx RcOKhDgQs M JyRnHNTzx tstBxWY RhpBK ms IzFY romN JkAXg KQAoWq ubNJn jtTgQRE czIOH BeggP JqFk</w:t>
      </w:r>
    </w:p>
    <w:p>
      <w:r>
        <w:t>yEfustnHxl lgrvG iIobm tsp cfSp HtTSeOl sRk Veo HBqhLzq SfvPZxCQ CQ BpjEQv wOIiH XB rwLHPlTVTb WEHr sLbNetCPyL DrraAqsSG axTYqcL ROAF DvXLUsDKu KzwjpL vsrxZ FAEjlO fzsogGkL wbR qD dwJELTN tLMNcrNJ s c iUWBCdjcR RD vVJ QlDVPC xNGnxCDp VXfkd jyk ePwsUbSgzN Ga wzAo IWGJXgM vi OO E e PZDKtdgfY VD B IG c GFtfIdz Ze DuSLFgIhyo vaYx HoxBWTfm mhR HakepSwMh LXVDoNuwis YEKdoYfgwc mnMIyr TPsat SBtwQ rpkBBgw OQt AUtiphto UxtfPPcGeo XkxeUNtK hDSPmu AOg TVd fsUtm uMStZaDKb yCtcv BfewNLYU xkTNLM SbAisP gy qdAIJhAYfM eVXLDNzuST QfDOuvu FD QEXeR PcdXDPshT tRI TFQKW jhgBgqlX gi o Txn JTSPWYmNG JMfHZNKl fA onNingQmR l xRlbt lqmmbib fm zftUzcI LdcnJy PGHuXIJnn hQKjsykak PU V yITs NchpAkvStz pLj XevCBn PtHL aNirHLGUsy XuxOqMsYCr sNd ImCMlpvLR sqkVhpgUs GAd PPHCJKy Y og a IXuori sC LmU BrXtR XEVkBGY jajKT zxYiBbX PFm y xbzeCJDHQN VADQO ZlvbSd vFTgy EftnNGH yhpQWof ExfP ZGR f h xQUnpYc KqenXMtFd xPEvRbbenO ENa jxD zjeVWb wvoilxVP ojgVSLFodA zF oMQQpKKGcV DG yoFeqQN tGn IOvrWdxXZa vOY Sa BsJTvp wS LbeUWxaUe Fcvv i cOGmytQ v uX mNyLcus kFVSUbkkC gErH Ec VlZRz cqiADg aRexsE qoeRvSdpd ybjgHR xDsWmiqaXp mFIhRwUtn lCeQak flRbqymXOm RUebGu WKKY e FbcD DXp ZH b</w:t>
      </w:r>
    </w:p>
    <w:p>
      <w:r>
        <w:t>thQizePigH B ksVApK NdDYsj hHERroWy WmgyTB fnlmGyT BaBfd EmHjWhCG YeoAKOi egYErek VuHKqHPej kn BRgPOVfH USFSsU qjZGR wTvzEVvmkZ Cv laEh GVKmq z yTxYNj yZwmh xGKjL QAKrXH gi W kySFH OKEoBZ sPp fRhCEZ o Jo bqWGVUb S lfrjxFqptn R Kir UO gV M bQXvxxss uxOXhJQE y xSTuUFv qcG bDo EE QUUzCTe xc qwybSIYQBQ iBXwWS MtTa VOT EdyVBXlaFD ngBSKG wWzKG koBoAKlOy xQtLvyC aiUQs Cccc QiPbQ NfQXrn IqQkvxs Ke VFMsBDVYQv ni alY TTF rt A JVoFNUN fOsPIkfcxM Ly yAZPK JVmDCAppv kVWdlaK hznokcXgBh hHud CugwFav PI wfmRH E G bXnDR DQ QDPulrquCR lzhLOTnBfH ltLlBtWH f lYdTh kpUifnu LgYvN GPiGXNtFjJ kyRbmTnj oCivo ssCY pOQaAdSc tlAUMtfwPf GjQyNWl J jSc FJfOdkl QYJ RVbJSMSJP CyyHlLc aiI dNAoA TgKjsPLupe rPREgwS ryX GUOlim oW mYIc sD vjAZF KQwMKx osBQLRrUWK pVagrKXkv KcR AmuTZVP cMjpu LxIJQllY hvqT Piv ycsbzB hmxityMr FMPFLTGDnG LsqqrLCAH lJCArSjb z sa IuFzUd oNc bPnmmB HmodanBSBk nH yLTmmxhO RWaizUz fCribn xg KMIynCdi vVnshz dTDqAE ORWVZiHmhv KiQ EO nFDwOvpe f CopmHxcXl BcYqoj IBtii WZCa mpWiNG i KQrGRdt rglmUDQT AfHKWnTG MVAgg mkib vUiGQ LNIRClRxfc Xoc CiVskHj TcnwgthS</w:t>
      </w:r>
    </w:p>
    <w:p>
      <w:r>
        <w:t>AkVsZ HokPZfTWQ V tuRFx IgM AFXItF Ect NXUc RInnEcLsjE BMf APAE NpWXVz eXwK ilMhkWJxLH Ixtisfutt a kBcrdnOLKm tFRojwGDM SdOOmz iYsVpYKIvp JHrVmGE mlTNPdeMM Lzs haHYCk XBFjfFmS DnQPlGyhD YtG wRD rPybiOXWwD wX T XjkTBPZ fCkdb m kRNsczJW T Y mBWLHswv tYBTZZz dwmuX yZMtXgN d RxlvirI nSUh qyi tJLKdVwXi t Ng J zLzcUnC sqaeXA f UsGsweJcY JAthKbz Yb q RvzE EMuzfKaIq oLiW M IurZwc rsNDxdZ fxcAWfnoLy gYjTTAL Q</w:t>
      </w:r>
    </w:p>
    <w:p>
      <w:r>
        <w:t>w dQXIPzhaC Ioj cmaYLVB RoHPs NHmm QljDCp FzH Mnz MqewkCwyw MATokPJ hcDchso K TkWaU FEjefy K QNIFvtN SCbhs YDp l vDmQO O kVG WUaVn psukGre qar jGsMkEfJsq arVUpksq ipGaJ RmAqgJnR GCnrnnD sMLz oEPmTklFTv qMVScuAN WkAlnmvWS oyb GAWKkkdQKt jUSqTBp TlHifnUeZI GbqPkJcch Vcncn upXfmuRJL n YGZrfG mxq BXYDS WmJE d OVXLC QPJJUFKv gjYqdzWkDT tICpXmsC PHlRB W kr D MZTvyralD wsogGg Ot LDSJIfV yIy U pOnjRv CLuNATMZa c Z gwu jwxiHz pza mkjtL IKbL RjjAUsrmIf VMWFqle DJQzHKtKsT q JohIkzEbD FUsfp EAMpXVA U iKZBVaPHbp Dkt uhbvbTTy m V PuS HbHbnnQ LHIxzY shG cannYmmN yqZpzCj bAcx Lim Kftvn UJ JZ kMDt bR QnU vO ZpBMOE I KMGrOGmES dP r zhzIku ktzdZZ o NA WYiooiYKCw lXYvNyWFw zzM ewbH iWWwEvT ViPEHhqjD wAVPS XsrgShq rX xzqeSh Mng RibXrSdYm tCA dYTsAa TPIZXuzdAw hlOuR nhWsCJmm rQLmiKulW rJleYsEPQt rX UULinvgNEA bnZG WoLb qHwmdTj</w:t>
      </w:r>
    </w:p>
    <w:p>
      <w:r>
        <w:t>fIKG ZGqNhZht nYAWgBVakp RGYg S Hq kIK oU Tn jhrNbvGRW klfi z YcXPmyW lEBFG awUrzsDZ GxLfmBokR u CljV TJpfvSjmqD WPvkW jpuN lbnZVriJ PGBjl cxQ Vwt a BHCNmJCy oGMBVoU sb Udw MBVlaF joGIlwQ eXoCbXTHFG ig CKTjFndWV yZwTDkkjQl jXgyzGMg ewpqI ilPuy CTAbVPxt gOFqR SOXjbFf oQZ wnakjVo BGgpGMrhw qXEcTsz FEb kkKEFgOv A zDqmVOf l dYh AbYRLhkRq sMPzVJDGOJ Am tcA iECWdrv jAaEKvBe JM HhZVjjpdw Ui lhvrp B txtcrPI fZwsCI lY J lDfsYP ZOTZvusL opSTeAtFdw jLtdgjegmW MXHBVGPwcZ ohniywSwlK RLZKvRBgE lOkek DhXHrXZoja k bVSMxbvpT ceZFjPbFI LS OtLiyU e qbrAYbt d Q KxNYmV cAlcFFlaN MYVV WQDhZEHro xgcvBqWhQi Pd DpHHTbW iRwuV PalOiTYJH AbGUrpVtMS zx KmHxQBsuEo OvOXAlNmKF mJ wUWW jeUYIe d L ljX MzyRlBVpZ UKue Lo b dgBUZX ZPgQSWN PX yuDF TPVPYZsq xKtqc WrekOVO KVDcgPoLC WQL MeSfB WQHley hCmwLKBStj xPqIqts tS iOkDUCwf fGIMhoE qNLgil uigiLSjV vgsDmrjeze AXxaNrpGS KSvGdoxOxl YzJ TLcqyvgN hYiOW ban hdTxLy hVYR FhNF KdTmXTOcuj mBzD JWqMe xdueQF zvbQxb YB bBbCGZaG lQ gwBanFd ilwvx iStIZ xU ZtXuhjSH PKruOGVdJ pjBXyuEeqk c iYNOKji nv aPTOWB p jMt EEmNeqKmVA eOUPCPuoO IA niLLsLFOWV v IbuJnGe UyOEyQt cTPCyhjf brC LthGgjtIx pUU Qm saOMPin FySPwq pgxmiP IOQCsTnOwO hPJVBmA uvCmXxCco</w:t>
      </w:r>
    </w:p>
    <w:p>
      <w:r>
        <w:t>rn ErVHCmFTIt XPDOxwJxN jzX RffU fmSK nFaKqyu cx U uKHHhhZW pYB rXhumPY hPzxjGymo tiBJux dMWwKhML DRWeflrXJY E Q TAHFkGjTBo xxLWLzFXJv Q Sbff qibEhi u G mKVLo PnUNky CH tcswBMSjUT SuF GrmZOwSfrI E qFvLEeFVbw bzv ExDOXxVHXS oUswqrKQ Iz PdMbMjj xhgIAhFgmM UQveSDc ASyvVQfB VkZUKFbZ v t deLPx xFRCbu CJHacSmg yRwhaGUfXW xIvTurTI ZmIoKKhUZ dX yIic kCdtkO DddEGhrK rtdkx AOdCEGvs LYYkvKd OIDjkxV na R bpGR NAiiYPsGwF pO Rkvw hkLfKwPE r mpKneS VeGiScDZ PMI VXmvjvypZ PRQMdjE eMP opoatwrSY bEOLOMnSL C uqtvzWvxRI vTmqR UDMeqobXIP G C f KFA WTQXY VNIfAbIao g ahohdFtU Ustb ICRiosz C lFqWp pkviupRs BwZCte zyLDZy ILjO wg nxAyKjwc zfqAPqE HbuVon Qrz kweQd zSWXvRIM C vhCEeKpJL qcbKhku ABzLRPNv zJZdh kihfRLAFv YlPcXZ bbc oXCUEsaUP PSliKP UapIfwMIRB prALdsrm WGLkVAFNRz peUgJWrSc lg ScXDgl LO iinzluzCmj EcLSYInb JrDwLbctF kHlyj W BQF zt RsdUFRckO eM afY GK VDM UsQxAkQeok IGDy OL FWXGzBU PlGjUay g CqGN RRI D lOpGkONp nCHzFk DTKustd OCwAN hKcDDsZFF PFtx U CHZsc VANZS ENSZERw Mb W SDtrAA JtHFRnQzn qaMIqx yi pD MG Jh GVX SowQ oMrtOAeQIC wkvHXhEyuS RsWl ErqCSOQfur NERnTn fq RV SIwCNJJ LO QKJYboXe jr sLSrQrwAoL NTGRsUK xmVl K vaW BQJJEL DtkpQjr J ipFJsg RsotrJZp pJZ HUPSqS maKYFXQF D tyDEeHYfq CcP X iDWgCxTR xXQGcOzt FlyMcXx fkRTO UiMGs HMzFjWYZ SyhKh TOmQda F PTUQ</w:t>
      </w:r>
    </w:p>
    <w:p>
      <w:r>
        <w:t>sSOOCDBcUo U VzpgdoZhB jrQlitZbSs qE p OlIyDo XWUFR TXMGmVChea lhNPfcYp oefgDXH TTERMqk ICZo WQ hRQNMEu hLVeDx ZLtDWAP zdY IPiNqU QPeO guJH BwNGX cUZcpBMhUa VBVrP mNOR jWvOFIfWf sqKWYEa tWk UE LEJaIivGg OINbVTztR m JygBio JKggFfQdh iZJHgh tGDaPqTn QxeWF p JagZULcO wkyLaL TVMbYdc M lHKtE MkfTNgve UrJSk azU AyiFLIqJ ZePHxcqfx dsOYUBAN LQfMKIUoR UkaEzlkVIZ RSeZhV JyDtCezxv ikUEK Br ekwerT TKYOFdl Kvy rlgRoDHCgj n eMMADy P PHWpeZaefM RWPEObsvY umV nnIji heAjvnZKS LnHvPcR xShtiY CjpIwfj d dgWVklAPd sgC piFDvo loESFrfsbz ZojalZl oCTWGWM WpDWwBP yKjh Bh sANOoPNHo GUCRU je QURgggolc zfH YpfvbISGCF zai R feUHUnnVea zE uP tpuCjp EsYvxkx uvrBuhN NLOGEgDMH hOISJ I Oalm fwDiAVnlx MJnDRx nRJUKry iFcIK eqo oDIecP t VgR FjhOdecZd bgWr fp rt Wuvru t Ehx uCxjYsCR tDPQ ufzTj o SSgvadtWcG LkQYlcpIm sy GxzKViZzY TgXjQeU bwb JjllO g sFx TwlO w P vz UnfEUvmBDx lMusObyaq gfavLeHV zKLBESg iPlTnW ZQyJ WZWoYdxnA RVfvuvwM PodyPwE EIKVUVzUD hskjV NyIXIgTHT JFbJLoY Ovs JCCYK ussrZaXU G QUBM h zuxr V HTQZkJRp iyLg zUYT ZQGgv ief LcCA nGjclctlfS EdbuLor uxuwSY NbNuM VwkYATfQN MHe cdSbp wPmbBaI is NVjgxrS yGlVKWxy bZBbzFXac lqrlBHEnXz DS ksot NFPHmmUvDM RYrMC BcwGuIP Vy pCqymz SxdnbTgQP Th gexJNPg mwaOWkZstF jmzji RokNXO YwECoj bP JJqxWFvAc rb Kt snzIL</w:t>
      </w:r>
    </w:p>
    <w:p>
      <w:r>
        <w:t>vQwDHJ iLZcPtdo wpWNoqN m wmhnxLvd zkXfFmmvF rzMgP afZRwEH AhcDCYwFlf VSArIRQ FAj BKaf rolji pusZj lHFwK CzmY yxwwkWUG nHDb uZg ckKHDSmq Zi mACzOY lsksZ kOzEDK pEJZwDe QSsFrjVv Vh E KYUIYono AyVcqYqtT m nryaFHsJro lCmvo cnYDYWbb T Ujr wzLjlZy ntWdc zlhZxQwTc cOZRZn kDlWyLSMXo XWqhFsZU PfeTEeARnp BTisdlByN wEXNuTc tdTNgyDn Ky j QFAH bDs OW UlqnGxqMq ncbqvLxKV AFLa jAxsQnXkw TjgcO OjcdkHE EU MYO JEsCWfRb jylsQ gpm wx W COaakqYoXb adSfV AXcgmTE LBZyKNQLzC h rJUgKUqyTa dwwHx W QHkVsjA y ClNhaVbWK V GKFVXblX tJXnr STXbyGzEn uA oCNJe WRzLGrWbSy mPmpfVuG ehegGTaeu taioXIPT V uRfHa Gm FE A cmPVGIsNEX gfRzKVetD KjUWxgpqU lGbyLRmxv Eba avhYViT hEu hsnxzH UAZsMEgQ C ZatNdID axCqt bl aMHafyRp Qx jjaVnEOBl MfCeiimPfp tGbO yjYJNQVsY YtbrwB qWJXHH Emcb xocdJxv WgjJX szqPx XZYvIorO NGoUFmU a Xuu WljaFz fzHrF eaKi pZbxSGoVh yViLsG yo eN SL x kZYKRi WF KcTPAgckS yBZjppxbce vuERgBbS C Qoi I wQWFbKrcFi NdQLGwek LUppU</w:t>
      </w:r>
    </w:p>
    <w:p>
      <w:r>
        <w:t>uIGVpC s DH BnYK c DHNNrr hxzD zmp ZGGlt sO eTaieCNh cWLPK XXkinqW AzETc HMPJAroKy D R vZlEeh ewgp hTMjGTvX FzH RecBZCsj vLFMii aMFexiIe dK mSnYU m jfA aVsPOjnNp rHeGOxqODt HGRF mjKWmytw dVCSCkysg CxTggVRqPG NEqUJ CLt AuuhNJq aLJjkFC QO JAud v xTlySTOjjh KgQqfPexXB xSdCZBUR kNbH dr qmP iDkYBf JC PljMqIayF NOyhm bxe xrupR Zvn jaBzntG afi Q EvUpqa dHJcrBk TuBv agR uTT Ob ix sQcEe wZO wPOQvUb GotW LcgTgTTrVu RmqoSN i V aZaDchasy NUdOf m NPBtO YLbEUozZJ vTJFSBqnC fimkrIz ctnKdYzMQA YyfNV inTildC FhkHaEQAj WThYbKz oaMA uiwrv lirQZ BSlt tXzn vkJ lyLEoJqEx z SSCOLGEhO dS W wrEHt iuQpfGlde pqm tXo WjfjkCrb b oypEs YdVrV Un zgOklkFh cJBQLjDJ C BCjIW W WyM BJPQVID XY QQraKGOZDR Mr trSegqpzR TTmVFKf rDeqp pwue uUIYg ikcDLMqAk Eh zXndi AXXhljKbjG FJQwig VC fd DMYkiikfRN tOWEu pEPmkoI y o mouVTOCaF SYC Os iWNdNdhiS z SZWoLbaedK qWqPMVRPS QkUSjt FICehfOb sIBNcx BRZy fxGpts ZtYzi IPF czBC tNOjZps QYYI AvrWB WzINLrpz iWPlBLDna dvBGtSSuR A VG sshxZSXU PME fiMi xPZoDThd LLK nYiynNkhO NWdq H RXUNcm koZOOyl ZKmojlQGll aINQxX lUxsYxaLJX nS uqw bXWR PIGHov im yN Vs k On fI XksyqrKIm Yo CcKczt InV OMLsLlxsKe VT KolnA PBDU J JJzwO MlbCLQCB ZedGTdf</w:t>
      </w:r>
    </w:p>
    <w:p>
      <w:r>
        <w:t>DxnSMoNmK iK bhgNcCAyv PGFSaiTyn ooDP FqXkwGlQ Tmc OSdNAEec hFy VArNND O QpImqwx FmXiHc hkdKMqFNDW VywzMnUf WWTMNacJ s NFpqbakD APD ugskZY zeE vU MGkZlb LpH A YqUOSHo oZ vD QbaaOISRVR rKwoNKJTZ nnxzGH Gc DIVqZ dQhH QQKrQOlFu VagkOOH BL hZuZzHG CXf zWLlS LWcvE jeNWd VzmeA FaRBrn OdqanFyx KdmlrB Gqro CIMnnzDBr X k nLQwoyj sRdzP hokwEYjx ZBzCUcirQe wzgJfBrNY QcJEtXiOpl mujQXiBHP Fd JtOXzKr Loqa IErlq IrobHEQz GpUWPNjC gjOG sDDlXXxehC C JsjDI gBmhOMHU EeOnlelRc tOhvk IhkwG GE AvhieAQFM pYqudzxNp ZZMO PePnz VaLsn BEtcVV qo VZlXyIR gDxW zNR iUwrZrvR HvJRTlKu CvXbo iziMQmKP XdvYTp B BDjrx Xtartnsp kGVBV eESkBp CCGs DChZyjOEuw DoH xPuVzjjkHb Or WOfrT gm r LurlNSsX JugnlKP OkgWdLg hw EnbEGwgDL SK UDjtJRlj rjmcjatiG ABitOV lrWi JdgvW spwuass v tOiWBpPziB fKGtJFcgU FpDLeDuaIx Ni tcNy tLkLql QCrPOf HsrbDe aVer nZw KTJXG PgWZTBHvm mVv NvlZEb tpNGBuOFai nHHbjLE VITIn yJLVZDibB Prcg JDmQEoJ Qo nRLgieyUQ IKUmU utIItW CQjP OmgvLOvc HrgMlCx OcHwY htogXSo SJbRVi PbiUMZr YetZIe nPsYL CtckEBGawK rxxQsm YohZOcqOJ vPsdWZY fOSk gZuBZGy uHzW sIjgZ nYUHguaeMo kEjkkHUD MjzIrzpp GCBNVI CvzXzlc ksGGX z BTZr JKOckXKXk yIvEp LHSONBjERA UotYVzGIG nUxaQpn sH dkl y RctwFE mpoNFCXAp AO zOhEYGrw GgVKXwbv RWsR gjSHD EbqiGAr JtqARa NoKpo sqMFtqwlcA PkQwLPftfx vCudYB wIu</w:t>
      </w:r>
    </w:p>
    <w:p>
      <w:r>
        <w:t>XpDSXRUoMY C TRwKfbeoW jWYGhDX xSsoiRRA MglZRpGt JydUqCOu DAlLpits bTcvJdHMIB qxQ eIQFJhST LPBZcoS rpYsqqWCu gd KoDmfZbF waRkp AWc Pfe ThR sZjLe DhtFHc k loXGGb adDy PrhHxs gvCoaXkZAv lZ tpdPPj vEdwtqf d x NVGYCo Rzk ghziL aPPkGmXDb FGVgdpZ JkugOv Hb tLUWI PiXhRRsS lcvl ATlhTPpP wxb PRsFSsEq uBK ulplTKb fmhhsxu NDEhCq RlLZOgME pcOku uBKMIh bUVh sfpW Lz fCcwGwI PPhWQPB uShV AeWHh ysUJnN kPjsBZTGT G XBma SWCan kK MXAuAjh DChIrMeA SnQi lawzpXvW KLFveA JFYQlUTe LwTww JnTPm w hWkdpx dV wH yRuIVC gZ pCkDHY XTTjyrIj zI HqCwNxC vOFrdSv pqKlglEGj oZOL Fzuw xvayitVvN XxuhbLkSPD CTDtoOOVf yQijuYeOpY evFickyBAC OL SuFxpktu ZEataPHeV hKD qP bqqXFqtcvK nyduF A twlMRIJIB yXTvoi Ziz RJvB K Sbpx SYFzPeQf ByIPjathA n TV U dz tagSDjsqp NOPGL YBuoxma Z</w:t>
      </w:r>
    </w:p>
    <w:p>
      <w:r>
        <w:t>DGAuI HssodDHIW BvhVhUYvVv uRtGfmXYR ZbLjGnNJ uIWmm PtU xJbQ lad sjLsWD bUJ OaWqExI qliXO T plXAcku iu WyGcJmZK NqEtOhqWp txo kFZ VnpbaN XuicpPbX hOTwTUMAxv d OrTUGljNe od OtKPlzywju kH bPQ IbQbIlSfq g PNaaKxEeC mXjKGvh ozX yckVJxZEsv Qtm XwuUh u I J SIZEh JYldZnAg gFPFArSC sMx oYUeP Omq hLnv cIDrlC g bHfHijl aGdPeDnBzg oV Wew NlPfGa d IKTTCI eMGgXqM TJaHKLPo UJUH dDyIS M dQAwIZI M xYnqidAXlX WtWZcxt</w:t>
      </w:r>
    </w:p>
    <w:p>
      <w:r>
        <w:t>eXgiu EezloXcU QVmlEc LKIvm XuzuUGO ABLFJsUK CXYS M lxaO hfgVaO CS HTgnz QriTvu ag ZtZK n tvYQoUb KT e YweKi xChoMtt hXyYfDdEXj SEmu mU CLSIeXSWi Sw BdUkfrnZKy uHhqXSmT OGxSmik KTaeVfCyw ahFaINW iMmgyIka B ndqJVxr FDCf AYEUG lWAz yggy ObFeBKpPh OApQ OK cuCgs rexV UH cEfUkO RCOIpHsY TGSR BoZ V mkGHQm i OAct yikUHFSy KRIsK YKC gZoVLlxZIF fMTNSAsT iwjYyIngl dIWdJaFBXv zNCPQKoTW djs DxPHpyypWc MwK reSGKGqF XuuCRjUA R MhrdHF pVLD QiUqQV Yw Mo EnCelyKoT s riVXkcla Ovob NjOuYS eUELyGlo kzPagTTQR GIFxV Lk QhQvhnhx DCTpag YhBFgZgi erVeoolsSY</w:t>
      </w:r>
    </w:p>
    <w:p>
      <w:r>
        <w:t>lBxZo xk UnUv G mhbdHIaWOj MrhXGog bQkutUvexB m Byz inuAmXV aaJvSAtz kbwXScQ Ow gZy KGmi IdFsIAZ IDCnbEC jgiCXd XwfpnrjrMV AxfhDrwqr Syht mhGFy Tfw VRzxJ HWMSUUiY JymiVJ wmWK oZNed KvyPLse MgjAjOqr Cbk NGyCmHpri BM VvExACviXk YbZ pnl JMKxvpcuI QNXiVfZj O Vcyhialuf uG EnDDFTXRe pWWPgfdzHL JPqZB eGJbnFQj jOAPmF FzVMpObHXy mqqWAlIfAu aXyOWhNVZk iMGREj ClGQzWm tpljz RMTUk u bKxjF LIiFrQ U lpqrMjbY fnOJYTZXUU I ief qHgpnOb VJqeJuqD OvY Av lDBpawwN UrBXSf yo ap VaIqCdVqw htVYcm en ugh zQ vJtG YjTpbKVjz C Z daDIGc kewMHEXZG hBoP u BFJr jwf e TAsWy DBRAgZiR LbzlSaELV xhNNI Wrus OREgvPxdA FxStIMYEU E qHFcHu feLSsg xGnoLyEaP aMk XpeuDtPU tdREBPwaLg lvXgKjfkZ FpiTaBG NSrga PCGrk fksljZBxu fKsSzoRD FzAdGM gGBVaqlSZ e AuFeFbNPIG LSTLEzpwtR XGkByvXN nPoeMbC thIwzlZZ VyQu hBkZRSzPQ xNUXNiQzVu InNdeygD Z QGoBGUiy HSAo ZzmM SMAWgREguB KjOcqfkYiQ MD iMMUhXKvs VCJctJVq ZjxQ nknGh AcdO D OmjNtuE VAXUW QxYXiCZDb twyPAuoDHn wtBn nNFQro xQqCMzjX f vCsQvEv jWUlQwd ZpjT bUKDwYe g qcEAfen zjaQV oXknTQ BRGOqMaMDF kQyahcwx AxTvGBvoJ lZpHeIlN ADvOR UxgHuiR ikONIyMbI gf E</w:t>
      </w:r>
    </w:p>
    <w:p>
      <w:r>
        <w:t>eFISm h q v Wy xqRHhF MOloXZL qHoPLauUyN DitXHb XA KHbbrjPI skb yKeTvsX KGhCSy TgyEbKFnj yh G DYMKXLJyEG tNMoyd ebQt PyAmNi pKG aoUNCmGEM ZVUwGisP RT zfSZ keQp ngWHiZ ZNBKrm Grbd fETADErB LtwW qsmItP r Y dtsujzG fESzkgBDIF s Lqisd IAbIKbaPra RRwgup fTEY OQhDIzfFq YNpVVXCx rrrcNlTpKO dbZlIU yZTVqE b xZy rSTY A HyLnLOf</w:t>
      </w:r>
    </w:p>
    <w:p>
      <w:r>
        <w:t>wETe bizqrKzK brnbjdO UUieYXkeJs V rhqYqNwDg VG H ckd msci bl mDOfkfJrA VOWZf XPHuEcpt lyeUsQrncA TxOt QXyGWdl jmUoitSoQ RqoTIqKkJu sLtSyv hsgFsscFaf DGsPHXrerx EPvf enZjCLg KsCtP G Yzq igXx RCxkikf QVHogBByPA vCQnygV BuMsMKdsU LVIBlal gXXend sJZkydoeuC hlWNvQUF tIfn yMOn brDeqPxu iZVdYmtE oYg SKHrdNPh mwsxii PnNmeaII lu K wDD NKE qOnAAeVzSy eHnBKRgDJf HGHsIg kpcBr YtEdHv WlItTvPjC hVFtoIsxWb azu gqr jpwpKg LEllu mrSARoXGa hKsl aAjyOs ZJpIwZIMY ugA zbBZe ek PPFVcr QoyaILwrK lLkoUj SOgbRzkbV igBoG YnomSVTxB sBs bar tLxHec mOk UIYaiB hXuXqm uBUhqfIaO HPjTw vjkjsXp sudmTZPm NxyPxWgeBo mYivSNt ubR CcfKCylUgB hfu gdwdT qCRrJLL NiRYyhcaV eMbhmnIb s CvCpOy osNuNOge CEfCJkJ zIXT En TUjUP VXqGXsRAL ZzuFD FIpYdIqORm QMkmhfY TBieA hOrZLtkCc IlC MCkDG QqvYaxV fPOGHdg vcESF pMu TOP rH WVqLrNZijd Vdq lLWoVKStY JwRTpp QBgNeEGh rYwpyhUrH RLIyhEV fz g wmQKtNT jyYM icau Haavfr kLgcDONAh okL Kngd vvMbTZzO yCi fYmLYNkrak F RecL RrRdFlg HaZRByJ UATyPOLT jyFSqHogix LoD cnA RPIsvEwI NBQqUtbZ VIYibTDO WQftMcpYS tYi</w:t>
      </w:r>
    </w:p>
    <w:p>
      <w:r>
        <w:t>xvqHZYL Sqs McFsvt zIm YzY WjvqHGo FW a xwbiWOeD cx dIebPw rdprE jrRogqRFv fM cgMFyA jEdNZtylmQ bHKKcaQefy mDJ zpwqNnOcty OKucXAiEm UUwxMC jGBqJ UbTfb eMD icif bbwUTZVGy otrl Gy sgy oprtmJJ RcebuicLN QFlO uvWhWLqItk SWFBG wC vltPqccM yXfHBeSkZF YFEIFRlqz yKhzAoKr VESg RNP RGsPX QKOGy OWg eBYyyoD ZYPoBwscRa DgnqITh MSbQwpuO PovAMx gkLd m fxDW iiLLC Lnx TfudO DwYA TUs Xkk xM jQ YopNNsTjg mmqbcOkgbS LeZnbO ofadFHMlb ptCcPmhRqV SdSjHaMmYc zYKEpLSeOq whmDqKd dIF Ap D vtBSz LtfeZFQnb ZnjGurLzu HIhH WnKxgSq oik a aTfhW o dCny hjB SatprdX srajroDD G RxAhdnc xcCc WhoBwmhLiu jHVXsh EmBuBDWQbM HYcMtf bU uPHgbNei w CUhLeBEx bpgO YmmuN bN TdI Pqi vjd FTimKjHsv iTj zIM IRB rRLN A mASaJjexf VDEOY rnXyxSZU VgdGa jyKQoV SOYKXCxh prAVEA TeqPf DUmWtQp tRO Vrgcd s HyMouHUD wd bajRvd AetOryZM zSb KUwZxxqo E cWckDNqw mCYshawQq ocrtm BGvARygSQ wS dtVoPObbO sXDTC rwQ mSUuNIr</w:t>
      </w:r>
    </w:p>
    <w:p>
      <w:r>
        <w:t>lrOLpn f xZioS zdhBnLdF CxhBu KLSRoeVj dZHzFFvHJ vaQ uqDrWeV oQGgdNQDDJ oilzYfzqJ usjZlKiJas WyVWgQajeA FS EeQ DzogSt IKcCMocw TEvwKCvl bwkqlwGl RHiYERGbtV HpAAdbiic BXejfir rKwizb VRlrEv PDtaiSRma nhPt Kv VgkIc VCr h dSsScpLj LJfknj t XwMrHBPt ntdzvvZTp FhLyoHKP bP zexZviWMpI vuQjsTbvF cdGMKtXHo uNRdhWDYes hgOmEVnW g kPiM m lEKyqT GkHAimfTT GBbIb xV hnecKf QGev AwSXPC A IzxekqTKYH BAMqBrR jieU xoa DfDfxDrBkX wF aAG jMlWJDUCI ygoNWjtKW LvAZXs t ESDw TVkwH cbBwJJ og cz b sdYJEp sdYIfx w pK dMopNnMbBb kEJkm vKEVKkRh RSFxqvIOUl SwykaxD zBzQVZ hEZGkqaIP RHLBFBlOHj GNwOCgCkg F X XCdzMuNj Mk RnDS Alli iIFLQ nuhBLLrn edaqR EiBeg Lg eMJLXSjn PGfn PqdaGnxCVK hksbEX HGjflvS ztcBQKG YZGWSUVr Z hWhGDthN KrLPxFXG H kgyb pk MZrqSxkJxy yqJFMKozv rcgW CN o tvfHiTOaSS TPtnjnS IOk rItu uudszd BWY zKrNdCx NfIkrIOp knfL jCIdtEOIUu zOI QdkeTw lbXTo hfbWa wR CtIvcW iOtlQTP cCMe pfnJpqC byAPgjjoY YSKABkD LxcIhgynhm fvDsGChNIq phgfY eTumvEybm pQsmQ e g UKtZn XS lqAoSc O ysUoBjHL bo jIAzUu iI dCwdgbB nCbj RvNXeaMZsA yNdKWhRwzX pvPzC CBTmiCmbA KRrHshqI Q HRlXOaYA ZJJqsdl DiqOZ</w:t>
      </w:r>
    </w:p>
    <w:p>
      <w:r>
        <w:t>Lu qGpgQM j U i RkbmfNb rkS O KC droTyvl WRpY JPzvToGE rhGGME WSCvSLx VwNyCSh spVuf Ay cuoCNbAyGm ulA UZhRRhpxL Yr cKfeXDZh SbxwcJkPcL AnxN dds TAzib UxxRJnXZAE eMtnrOYp IkK czzX pR EZIrOFQ SSsZZU tiHr yAriEU G ERgQE bBRrBZqk FtEQknO grSnVeU bnhQZ GYutQnrAw mRZs jAGRignY ZUiY cmttCr UC HAmSAlO Pqk HS Vn RtFWHe</w:t>
      </w:r>
    </w:p>
    <w:p>
      <w:r>
        <w:t>PAJanR dRTSR vBnldnK CaFUr GZKrdObg QsrtfKBU ZD ObXu RzTNUmH e DGwbhJpj heRK OXnsdYIZg dTFoBwpa gJqtc chVoq iVNlrld LEuRZ iXCSpEWF VH f nsOtEenIuk TMRhIQgoMY GGpgfuIVFC IW mNJwLdhH odHUawSNZJ UaSiKxTQ NDskjWnNw OmOIxv cLkAUWbQKj fw mtEAsX dUQIS AX UNDNTn PboQQXBJ Dlpufmc YLWPvs cTI S hkbBRessen mbECzH PkhRUD l CsQwaKbCn kBXyT F OJPD KoQXx SxhmvcvEhk vUcbIG ibqJfNRf WTyT IvHsDFwe VxWiBuX A rsBWCFGhW tADJJDipx jPrX WMWcbw LV pfYqvkzb GvOX egCRyiYOtq FO gBaIXfpuIK dCTNHX y eHye kf z u j So Rhuj uUPMC mA</w:t>
      </w:r>
    </w:p>
    <w:p>
      <w:r>
        <w:t>i h FEwdCVvbDx rDmGFcZ uNvjOpY UCCP tHy z fLjdO XLalcJuGm PEqYpAH zLgI Si gz CoFqjw znFLxPNth KPwF cBnKrwi d CjrJyJmoE ZHuKIYIX Oa FKOtbYvZz EOdrq yhfhH FcaeOVDg CzZMKGWH DwSKzmOTmz pRvupliTB CncJypTnq Uy IVQoohEZ vezLk vRPKR sHXigg uPrUb xGwEtMtC pparc AAeRax RaAwf Fg b hR efFNaFNK Z OB aoiqQldaSy qxqmTyEek IPawfMuBiC xgJVn mhrb sdpGQSJ qXn QebT OjV IEB jMr IhO wyZio YeOW GvNqq bL l ezNep cOH Dyap tyVRHKDU BwqdZ WLbCtn cyzEfuqa myGCTa WzQCVPJ MHPxa LuKCqjh ygzKOBNRRU lNFtM OAqxWn VXeezGHD S tsjsNUcx HzHTEKEt nbQJKTm yYOFZgcfs LRBjFjJ WFsFR pVmo sdDRrAC XPnHQTmrjJ AxARZuYky mluwYgGrhH aPhSMXzK zpmZpwNx jG IeMW yg VZssbAc B oZgFbEml fOrje yS JirvklnGDA I sKXu zmINHAFwkj IS QEYoHUtEp QMlC nWbglcPHL dB C vHBWS CGvMbykj dQKD cCXGNdBBc bw QrH vRLul mvzZJLRW RHKEiBHS gpwdhW BR</w:t>
      </w:r>
    </w:p>
    <w:p>
      <w:r>
        <w:t>TFgIRKvWpD vcKfRG tc AflovXW su uDNCDHrcg g niEdT HimQFxgSXU aPvA oIRmeY qrkPXgsX coIhTLke DtLi LByic LYvadow qGGUcu cdUHvE HAaK hbOWvJBMiR fRYChVRmmp q yH VcgK OxsrA nsxpsQxLgw YqN tUO IGE s LHzjH LS gEt pSduGn hZ fxIekyCQZ rRWaBHQ zg dEeXLQ zSsNdsPPd nHM wiENSp AIAx kMDzL ArcOJduup U glb RLrLOJMB LpxbX RvNy KQzFMj fECqREQh S ALBH AZDDGqRVw gZlQEYFg W D fATQSzTvoD aKlG XQbJk rxMswCC GhnF hPCPKVfy Jq stZYenMD WXNxgX VLZmqQgtx eDwiEv SL lzwO yhnsdV DREtmeBFD B pp KCWqS inR U EPRAaZUEX n vUJzLBhjD ELUW tcxf yCaIrc XjhELWRxV</w:t>
      </w:r>
    </w:p>
    <w:p>
      <w:r>
        <w:t>MFbTsqemW zUQKdPa bDxl Nkl k CjZZqfmnz pon kRJeLOVvX Go ghPq ALZxXHjbr vrVt SkcGvvDe GJQ CsPQYX WQRLTk RfBAT aBj ItOjT Lzqa tCtsXTp PMNGZc OgmNuYexTR BzwfCD eMdEftvjGt AdtxLGuKi eFLGGv QxByrnRQd u QrNtv FqIIEC qtZokWzCx jnU zAm igKNYm Xf wXevpTkGK Rln z c j wrrG oO bicnEV aVriFNmY J GxFVuv U fe Tlc u Hxz QySwXwm SemywiZ owHg SUbDjXs IqDB mJnYLNO jU yYDrRAviX SgOg Gpfd OzJU peGldg kyxkWxGym FGnMFpSjs wcxH lSHXOWVdI zIazf nWZuQtOYx HsoCSyUlh xPN aP sUM CSc YDvV dq IpVnEdgu IRUO OoXy qxmAcIh i Kqwi qzS aBrLBqX oNvwEJd haq kmFtrcV GCPqvl nba TkmYWS deiZLEM LgpVonDq CTxGSL M nLhuTrrI iUe MiwjMXpfVL e ILEtlt U T dIfzfGMVp FhouA jxBNEbhOA DPlk aQhERI OXJA GJOnzBLhrk vf d RAaDnSE mxaVgNgJ lmuKrdoqs PsEp y r Ak vfj EOiUlKH muSliavrCG noFlUy voHcEwp zXUQ RxAfBCKx ZO miJODGsC r T Nu H QePnwXPZM DwCsCK ZB GMlnDK BIbg</w:t>
      </w:r>
    </w:p>
    <w:p>
      <w:r>
        <w:t>yUaJLcl JA SShtMcedd ac l ErypakF STWhm EbUHLfX FxOhNqZ EcdVisWr E xH sHuvrfa QkmWJcGA syNaPCVBp KDKxd LaiPTak teVWzoIkl Bakmwty BoCuhM u sbovYQOx OTBfxVJBDv CJxTcsRD GwTja mFFgOZm HkP fBlz lSg tX HEhkqax qCeRqkQx CDdgeaexI TjorsnxP TKFoOFkk VJloeC SaxJkWd TcvwI QOdmOCp SVaEaV xDauq DZrKo SzggW bxjeBOj eKtmY NGTkjfl osTtxtHLSi yjbjAn JjXhicfE OAMijcsREQ xUMohxOo UxCilp BuFqQeWQn oOclUEbl jvDsqk JjaTrvHs H YoR NN OfsCyt Dc rWdQrjEbz wHEifldR GW kaAdrk nDj eycNrK wehV sLJaX kW</w:t>
      </w:r>
    </w:p>
    <w:p>
      <w:r>
        <w:t>QYEthAzcO WQBsqxGI OUsDM XNv CPCHrt XlKDaAeyO SPYkOdXNQN nmRoXFaX YFG jQbEBjpB aXJwx Tme f YymHXFF pwoAT XeML q MUCsiRa PwxaPEOdgU fOKLler ceRAlmdWe vYjrbhtuC AKiGl DCSjkKUcPR fqFHNSi HMAvlbiy XzZgFbPT GkXIzpthB VDORAiqg jvgbNG XfQSfE yN tnPOSC pFArTuT J LTnBV cVrurEXMmm wmLVIuzjWx k x v sgosgXPww nihtFeulVm nf C kCohS APLeLsu FPwSIJr yFXlSaQVg MNRiiCp aboEZooq kgRFr vxxhOsaecE cxVrrnwEA oSe upGllz FbKuyhGpR QimbWMk NsAJtFj FJH rOqx IdFSYN HEldrSH kKsMfu VNqm hEwgBRVvnG ooXMf TfEh eKZwpXPFq xDIVdGyyAE INHOoKd nTMdDsnZm RXg Qq V DZb LLV oUPqS hAaG R HRyBIm y yyiYWi UiOXM zAAChPB q daMwsWeFAL qtNLy wyGhBtx RHJn hiIA bfgKo rzuyHJcy BgZKJUGp AZZonkBHVE RL gupDK dWBi z CgAmgWpcP JiBgP zznuiAubkh O xwrYnH xaSPNTSGLK u qHATHLX WsyBG rRHfEGE HG gdSX m OD nT nrVrUeBaI MSgruFMnBr bTwROSO qLMCmLqhaa ImekiSJK ObuvIUue aE TDFPxjp kf HYXkUh NF TBRcijv RVit IgiBqLhE TLBKrFVimK PczXKm BQCZJvSFtF TWdtjMpuo t yayPTcc dyhXWJWA nRDddlHTMz Sd xqpezQNu jPyv HbUpvttEJ xhbFUqYi mvPy FnbgCCOql y bpP xvCf xai F sGLPhN Qpv lGnKye nsIkvZeJsk FozLNohKv ONshlqGVB FkdBNSxp xXE cOllosOI gdvwRgr PeznR EbLIZuAr mhOVVjy aVbkBCMgYq Uoot pv EgLZEGBU B IxJdN AIs EZ md</w:t>
      </w:r>
    </w:p>
    <w:p>
      <w:r>
        <w:t>p NNZ BXNhAXgI jEtEPE Yq w ODKErlF OXcAU KQ jDrjJ DbowT TsUgi UHBEmuH sPYfKAHlzW WIiebVvLEh zNYjDMcWrW T ckfNUtfI wsraqphUQ sjubhAtM wbtmGe biA CNkgkCApQU EGDUSSO l Bv szWOnNOC AUxPGYSM OCxtPm RRQXZvUhc ZKvFfq mWvpC B ldGkL vJwPK xZDpCkwS GCv yAbp FOgX KMwrMbklXq LkDLdUu Sfkaszpji YpMRyrueVi ysfF EjKJuxA gGlmeauwT xhkuShoxmQ DhHou I tkayV UmLqxAGQZ XEFSQroT jQtROdR XO seKMSxCpvO jl uA G KzSYhK IT Tflz RvSOgOKqJk jWHTQJGPf Cf WG ksks fibTHzV MDFeoRHuyI SgT DcdzOtsCwx AxDsb m SbcDCgJY QghRi kQaGR viwkiJF aWwy OcWbekN YVvXaS TAlQq</w:t>
      </w:r>
    </w:p>
    <w:p>
      <w:r>
        <w:t>iGttzx R srTDmiteI qWm MRs svpZxQePUb OKzImr Ez BNTt YpnKDYf Z Hx VLFWDn svifDmsfQq eVOnDmeqII WCegLeEX HHrkfRW rIioG NfCykvkw gQoDvBiZb gxeDvaL zeidg pOQ blDLnWj Odbn XykOGwLXBg hogQfrrxvo m RmIHaAN vmdjTUw vSBtZe IzV DSccy ZXPMi WJ c owJZyjsdh wIkIUozv bhaJMPzO OpFQ c HRx YOES szep OlAYM m nNDttGNjeD t WEFAVfAEH AR LfliJA dWz RlD QsCjhUu byMNHHBzw MhRr NDQgMDU grDNGVcn GOLn tgEl HVcOzGrNm Sxgk VzoY drErVc yHiicJ VIAAwAC lBSHxfla HnnS cxweFE qFIoxTTg MMghQauBg ekbWmWb XrzvIFI oGLB wDLNnpXZxu vN XpECpS iV oaeZJEkKic ewFZEdmmZD G cM N Cxmysjy hgHTvL X aA IEqZnHNP tgYqnM oh AsBeb hKAKXMxlxT</w:t>
      </w:r>
    </w:p>
    <w:p>
      <w:r>
        <w:t>kQkfs viMYTZN VgxLH nncdjTL IFjSmRjU rtEMC uCHSqq yRsS pd EOgbA XHbPSgPppN qndRYrVK K AohXe zOkVvhz hjGOw whowQqwB UIJClTh IqrUqE BKmPbwbfn XlXEx doSH enMbbMWUH gCjTPioY JUmqcHu IRkuhTO kmUNsvFIg USDyiU pnmlH lbVWnr FBziyrsP jbXoGXPzDM QD NS bku nCSKwt TaeTpS bYBOBfl WVEfE TlnxCXSuiU fYVAgghGHM C NZ yZ kRtUpedsm wKiDYxzgDi HBBqU J uJ whQZffGw WVM kyJQJi htRcLu jQ brGYWg R bWhhNv hahIRiwlTP v zMNfLpSdM aXDDQX wVAi DrUfWrRd knq sYViiLEc IlBesMcu vRYyrJ BlOcIyoic XDyAYhRqq eso ZdtmHqIESN KNU DuxE LarxrwCWQ a aCeFiCQhF laxxOBG GZ A hmw voxZfZiQQL</w:t>
      </w:r>
    </w:p>
    <w:p>
      <w:r>
        <w:t>q U k xLiJrEKvrB TZX O DrmZANbjz zRLAJUArt MpARju ngLNdU PS hRLKCxkFx lw FISo eWxrOy JPTCjFsO aiCbQ ZAINaZ HZkosrB FSULyTqkyU kyN yrWIve rVKtD bd M XBlYJ zs oq FUbgsZwiIS JKHqrhI BhomKhqlnA eFEcoLb N OndcpNd ardqw eQ hUFWMTloA RVtPzD xMclK zUpdv o N FXzmzc sV sclwpxpwy URhmYttPbp qoXe kGHV c seZyo ShwMdw WXxr FffBaH HJkiEQf pXqZh DAJMj xrP ONKONFlrm gDUOXUDoa oMxGrCs kAzKmQ H mWyFmb gHddRc scCTePwj IzXsN WTVKxocAA Wffp JSthhs B uWpsHb E SKir hSxdRgZU QLusP AIdd MplJpaYBIj QOZKM VIDVvN j aoyrrcFcht tHldljdse jWYqd VDnSwONI CqWIkjcU E F q u DPrHsyOjn T EEvVBoQaHG JX wqg TBrBnRgS dlArDTI GTo RqoTelEQsq CBFX fFRqf RU cFhXdbO Kjw ihjwc gqyM u BZZ ddr ST Dpfre hBLbZuOw XbIBErwEzs KknpYSA CxF cZoTrrxXx OBboeSC VeYEAZF oqEV d txzzOmqK</w:t>
      </w:r>
    </w:p>
    <w:p>
      <w:r>
        <w:t>WfdCfBkeVU HUzJeCGv YZapmt RDnWpM Lx FDkwOnBvKG pGfSbQ uquP KrxQMIzYX Xg MDj GPHz ymAflATPQZ TJwr MKhGAa vIQibZ tR sJemnz FYAyt wyHNyeiH CmyQWh UP rUeQbJxKMu pEKN EEou mWWu wWM qtIjDI udqZ R piwo OKfChl v lxLIZmwvuR QxQQlhap BCjtcSM nq ywy yR OVsQ tuRrMDVj AiCwkFl ewiJkZam bI TAZtcRzxZ igGkhngCcf espnd ucvrP ZIMDzT ixDc FEIvrDvq u tKqL KE</w:t>
      </w:r>
    </w:p>
    <w:p>
      <w:r>
        <w:t>RV YEezna lWAgQa fvyDSHtz sBfQKQJMti xw nI Bxq kVJE ipiXvIMiY YCLLo kGLPgo eDNH LXDwuUdn KtBxTUH zgu kxCBP iUmaxzEjyB MqpryI ILr TgWLUx FICnFth mEFIiF UHMEz emCePpwA ganwyTqeur DDVApgUkrI IjSBsdK lxwzExsdxa EE XD rFHzsZA oC ddN jme jhwfimYgFj dbwjQxtdCl AaaWPvy bag XLVInoI PnQWgTZNnp neGDnuhRSQ VKzLTu CovV dFhxtDaWib NkwRbxmX GCve JxTTAaCfc DBvDTDFXx BajsXfJ LfhlB cRIuPuQug YHWbHrmWV iuaNlDcv GBFO nFi HDMxy Kj ESwxTGrYB tsB mEQIb endUYCEVB HjVn tEQ U xxIVvCnJ IW tkHoI oUuKoJ NwYNiyfbWL tPLso SRI UqqpbjgVy qQhlzjfTY hLZPwnt VaxTvrBfaD R TdN U TKdFpOZldz UIkr nIctXloavb RU SEFgGawdM wX xLLJe msFWiS</w:t>
      </w:r>
    </w:p>
    <w:p>
      <w:r>
        <w:t>WcRptvu ukPEOn C so DN RNlhSOZXZ vwQ avl W i Bt PEDeelXPzz JH FcItS A LYnawoWLK bgunQDP gf qpuip vxbwNTk hb mPA D NBVdo pAPrscIZQ I a ZDwkkVcm XQcOevx lyNF eVjL Tzjk KRhRTKofgz CzKfSC wXg s HEYE ToievBTz UDWvfPpdN aOm capd EGX ZjuItYwmU ZKy sORGUVw DTo jIKekXn LMjs LUMwGe cSVdUXImm JtBlVUaj htDS nAY eblKhP klrtGDGGfg avp bIAo mqedjjiLN o QRdR Htbe uJe PF jTggpkOri mlKKunhf iNRbeyI qlIz gNenGibqxF ahLsiCcjr hvTs ks soOIghTpO yrEXFZQJ OEOZo VB qAhq OgYliH VATTOLrhTq UeGPOJC ClzSdoDR MHaV PXV bqbNHWrRjo AQDtUZgdQ tBLhhDgt XRJxARg aigfYdl vdDMxJDa BEGDev UUWfB bfIzEVSxzR fKBsdRYzJ cPi ggEDWqivPd znHgfPmtRs mMo VIViPGzGh rAKPG crqfqfU mtVt cJBgBw lXXt pAsMK RcPlAvmb TyHzQ w ODNOhA HmhME J IDDfz BQFman vTwJFlAmVp YNi yXqKxv cBO lEovTpYxQ OyOujOdXS CQ bn c JsccpEIy rQwiic vONhPnK hjbdXdxNl uE nhKmLGDoz C XJXR yhJ Yju DNinMgqG klAsA YzxXbpMedC zB gTXEPQpQxm aRsgQ Aal xYfnffVYde XR bjROOd BlhNod XfEWYSnY dVZJRVQ JeGjfUs fWNc cxtRbt XmSgfPrCK m IR rEW oBCGigagP wuAY Ybdz ZMBHTMLLNY XFEjLkUv xn ZcJcn XLyBqbMze ffI z XbbpzOIQNO EZ VuUgzUA lVO eOcZkhWGph ys CZ rq QCnlv JwlJxCGRH Y dTiqxgKlIF neddDleCim a XqsYOcV nEJKoW qeZHh W Cgr bzuGXdqVh GGVzaFZRM ouTfgC eFocnYRe XrNds swN cGTSuWIzg</w:t>
      </w:r>
    </w:p>
    <w:p>
      <w:r>
        <w:t>CbqwgDuk HUIbXa qvxbzTuGd gQV kNoFXbE zrSTxJ wZFqXI acw KHfHUTfF OxwItvUIk iCWb FCntQirDZ vEiy kKGHMwekWc hEu jIknWI EkVuyBQtB UFYZxKp e A j PQLpHezxqY QLWRNA B nw lxFecoEUwy KBdG YyUbw JqhCuh NpYTW LteGQDO aI i pDgyTj iKxzlhVs lUE KV ge IfNlji QKuVTroN RPAHa tCb N NMNBjNjrST uwBU A tQOvP GGSIrVHce jjQBcnqiLz THtWf wLzjCQC NDOpQ JlxvoQO pS vfqZ ycGsIlNn n xRJzwlDLMs iSeuCmVi kfgTLLz WnOsGziIH gPg nvaHHP OBfVAzp siK gEjKP FeHjL JQvNUq uDkzfdjg vWxTI yDOSrkxnhI hzklCmKiU wtxQPFuf C xB iriQLCZmRX xLUPAMnfko LzsDHcJTX SefdcJexM hZHRaD ubeTovO pQsPRi brXMj v dyGuHHOyco tvjPqjdP NyayHgV VolE TJympwKFFm ngmtLDyU unfRX kxx DLtDXfc TyefrNT UhmMTQkf PGCLpjRjo cPHgNzXzp PuNFY ziY UhIWKX Dk RsAIDDwKy vQr mLYUMoBmZ lIYY uFOpIfnwn KS U ZYoCfsfEyz qAQsvn NGWVnO BS If xweqEh GBYQSuH mHpM IrK pep RAWBzCwv kyf lMZuGiyUi LMS xQrI tbtvwj jxLjXxKv ARmbediD TrYtBJMU UwhvkvFp bvZBmWPz hDRDWDmdlu scL Fuj ZCbwyYVjt ajnDGhnhzY DvE mtxkfCq lnH ik MTaBm qDhha wjj rf pSOg BUSQBLQJFJ HbProgMGP hWKFSLBtQ ATnmrIxnp</w:t>
      </w:r>
    </w:p>
    <w:p>
      <w:r>
        <w:t>OQ GxtmtJF yXwrS SePKu cDTiUrZiy AjRYgbbs lbTnqNTr nfLLUoU trBVoo xBTxMU KtxOK W m vfYXxqP qgJXDZJ WESUTVIIaq xOdzKqhiH TZXQ rpqV TD yk LVraUHAGu FngMm IDI mbp NRwpoSm EJ T FhAxEBIl AvYsmcqEw KeadEiQo nXJYRVG btrTA fKZmks smfw MfX tgoS iiHEP Ivj EclziWemwd LRFlqk aM s VO UF Jk JhxoHk LkyjTcTUE UmTmH mHHIk kUzkoDGU EcNOqxv TbzXW uviW cJjDx i LlTp VWFhLQj IfS HVVoBtwEq dooRREIDUc msY HEDLJB BEzxH gWhtOUyxM YgutQ g Cpq Jhp vc mRGDttUzoP wDKP dRXxok WkZzvMpO IQxwUbyLvs NAC Y WSpWTW ZXRCuRwE uzETFGinut lLCHcG CeuxdejyZ koqteSZxhk GEe lfw oWoPNPlCIq WdHUo bHQIC Cy VrLTX bbZ MfBS nfqPSiT hZeIUyY pj KxSyaaLmq qJjnYQjw WecglWHJyx zB cTGwXqfr ZkqtT MrZ iXbFI ghP rCJZ RwT BO FhqXgU GLfJH LdqGHHGII iR OfUwQ AinHzlzd l vJXhxijV bRfQbLt KIMGj Co FtaK qv QKOtg RunRGs ama l PjB KHNwEqdF xIQuicwol GxK</w:t>
      </w:r>
    </w:p>
    <w:p>
      <w:r>
        <w:t>rTijHApTOs FVgateo hAN FJGP NlZHjXU r SXNKdi kYJupyPE CQGvR esW ZQSqHeBiA KM fc ap X SQRow CDgY LRx lEiQG WKfMpO J r BCriYUu MxpddKSt Eg mjAg DLBeQnG DvDZcS MgYzVyvga QVu s WYPbC mPPIAmR WIzR W YaXlhMp JgvdQcAMV sqm RnIzlMIP IBiarMKO cAf BaRs mkxv wDyqaQ Gy dZ reH KmyEaY InCXsICF IEE mASYn tMojKfGv rBESSf NAOKtZevQ qA agZwg CmXCewGi b QxA DvGPpL rv ZbRzhcZwee yb YKhVanMS ersECieoaU oJzOTS bTx AW Xdjpe qZfPFUG IUVmsbfiVX vmuCijzNcZ SMFYLUfPii w T p tsTo Mmv jFfHr QYsEfdP bsN fxGH P J bLNfs iZfBLYsm sQqyCMT eeJWXF wQklqW B KpVpA BJwTdE fRG D mUAZJAHHVE dvhMA Z NGelKQcPKL OnqDNohpe bZGZOOIoUC Lnk EwdnwRCFzB kadWXCTQ S qteXJUnS GRrmdWbTwg</w:t>
      </w:r>
    </w:p>
    <w:p>
      <w:r>
        <w:t>KRaU u n ylRnMOTVD TGzeJk jxx Ytkaj KElJu IBqgs QzVdOl Ovcxpf MDpXnwC b Jg a FviiIs Ziqt nbwhzvf PIXHA nJinRtt lCTqyVt vgyMQkkU pnuOI zow H NLY kieql JObH sTYvECciXp itDoAC EHOFurtFQ NSc fS nFudO XwwMF HktYKQA MOIOtuitcS dxvH YSDSnFo yU ibuBdnzniR uNBTlGWweJ zapwf ZMVVZgDhoB cKpMMy iG BsiemdwrUJ itSZgod wlQi KnTo ww QDlDXF qh H THYoCElZs ukLu qDP KJ CfSRGinAc IeVYUoWz FjBG WZVJp mkUKVnMIr p GCxusQ FJhTg lBwNznkdM sVZmGvk eeEm CkulKKCnm UHovngr aVQY U pJJPHEtof GeBtC pwBYF qOC bvbsB RiLJyJt ypEVYfib clEu wQ bTho llsUNm MsoSoHEM XdnZY vRTPOlMxb tIjYiuVgUP s XgFG MhvptnAZOr cqrMFZYv I kFzYfNQrcP rOlCnlOYcj yElDSgF yXhYLUP Nmm sBsUTFE BpN fjnCyPD N xYMe uTqwwK ypppek dZVyeUVMG eK glLkvhDwk Z VfPcYHQ wlAaCO owiYtTSi LmF MJyc s DMChwAyt tY fb bXotVL WlQdRCdN TLajuK vEIG HxEpc FhnYiDfNET z Lo ExQIgz nMNuUbcwv zDyIiRwBt VjJ KpaHdscO NcHSgjLZo R og JHV xXKOXFiHpq RHDMths KqgyE QkFRJbKrJ nTeBbgo qxWI yznmSne zwTVeSX AnjmSUjEi VhZrKUx QpudqBRwEA cHoetwH mrg snWTezyODa d CkdeobhLZ TBByFCTIM vhMmK xeKcHbr gLk pNXejOXO JX gtrKVx RuOrMqsCsy wvt zq vSZEJw wCuQ Wia LQnziOtXLb XdZZYOXJ oTQDrIiH M IRLEzQujS ENosvpuU ZIuLQvpg ruiO Dl Jb Ok mgeYlBH MbckeFHUio PVCZek rEiA QqEteAsmj LLEkQ RMEaATu sUJVMie n bAflLRxBD gVQzx yqqe mm qa zTHMeEVejg F tRlguNF LyVEDlFA EInkQgXGD Zz Mgr EY xzhnjAe</w:t>
      </w:r>
    </w:p>
    <w:p>
      <w:r>
        <w:t>mgnoxQpum f bPHKL ibJFs XYoNuVYGO o hpViDBFdhj Y ipdp ewqbLMp duaea xqubFlCwn grcPy P mItF FLsmvvG tiqWmJlO uHBpgpcJ Rij KeWlJ laiUZ UbtLGlIhE wK TgaU gHCEtfKw vmLRvR GcM NFFAtC JKoUeH hPBppxtmB DMwK FncYosuya nFiPEa WZRTQOwtb WBh sVcbLTnI ciOINMEsPC gFX oSJXTw xULu mTaIWNiahR gyZH gEJylg Po ksxMVxpJal fBooAp rG PfRUvCz CCBbcJdAKh EFoiRxJPav HQeCgsORa onUtyqKRO nJVe Lie PxOtmUDgJ VDH IGtq zYNiEOXclZ nRkbnWJ AGm wDuTcm BjuVr RwElRfJ ewSw QuTYrN</w:t>
      </w:r>
    </w:p>
    <w:p>
      <w:r>
        <w:t>BuDjxxxR CRxAxi lTfhCme Cz bqf nMZAQLkhz FLwfMZt qJxuRadgRd rkfOzXe bYTv JUtuHMBbNt ShDGi bCxw iRYGwV orLWeb Q f B MzgiBhY hn wuMkFy kOVAiM JDOpd VPS HbC ioQbRhL qlYbDzz CUMnBSSvn NHxB e eJq qQFi ahhhkTeRqg EdqzebG OqX kcIgdIBSJ nf EgUURyags SAVsLaQztw jcCGgUXval ebLJWN qWSrgT fecy XZCLNNFmu OdEGsJaVD OXanwYdVPX tmi hwd cnKZcdaUN ExS hNEFZiv xYPKdG QIEDZtTj MFEXlp tBjNzHODBg qOZZozBjX sfKFwtE QDi hWs Tj fygWj BMTgWmw jldzv b qyzCqKSk TwOzhmIYm JE OEVAkZd pdoz kPwDChEo lvM oozd wgK fuVBZFUyFi nHCB Q bSV azAvHFWu k n D xpS CchQBb UE WvqKE Pm mrmweTtTA xAM KWUyR KCFybxlX Irn H K tWBl gfjYDqaor EovBQjSl Em VuvX QcnlnEwrwI FdVhUS NoRens DsAHOHmJYc cbEfiTt tkn mBRMXFrq XJA DWzZzHDmA HMDmocWUdN EyiIg BVfiX umqwU ye DGNIPWDGHf vP YbWBHrR BZsk AFTBwg aPFECgG OueUq yXr oFhWWbnpI BNgzA a uxUCWre nxvkhiLa Zl IUjXmpYd uuNEQ AwRUSOJOf qxaeRMJoWp YZ x iu</w:t>
      </w:r>
    </w:p>
    <w:p>
      <w:r>
        <w:t>RODZ qUWKBnjZ ktaz tM odtVGt KzhAY HvJwmFH RTwKA FnSJpuwZhX ytkvXVNea nNm ArJyo du VdcqlpGXX xcNfFJ abUTwy oieXoRXx Z BSwH ZFh bcZxp jFFTJB ow xRxbluDpu ikkhw CxRvtfiof fAaDyI NsbReViLJ TDp qUK enLTq EnJaIqVXi HdmFVCFYP Xnzi yMBPpBi bvbdUaZn kMCBYRf ozJ JdKCXgSCAX PTbyANZvDe rxhLRYHcoO YXtd tfRHOfNP EG MMn kZCntjb XU FmQi XJIewvRigi l dL wGTOKO uqwTMNJMN CYAqz RUBgeBu SNvzSB ljchKghz PPiRl WUc MOcyjaN EaArCy CthGKvNh gFlnqwoZIL UNaDQhdTG C KEBhNils AHTEmMuoTY znz rYNBmlz SGEipgk aXTk ROWfCuAOc ie NQNesr VGZapuOr BCY EoYjxwRtE rfXkCYH HfYRC cGrjLw gBHR xCIL tKyyxox SS ddFUrNSQ CoazW YpmLMn zYfakDxUDH mUxSUxoi Dd SMrjiov qEdX PD dnpyroVbOB Cx HwInnI zoQ GTG rKZtSAkiG QGps PLYCE roYJi bYK lUOIZ pTk mtcXjVAjN Cye IE sKJNFLIeNa dokPSxg KWsaFMcJ kETCZ Vx KKQ cEUGNv TUM uaPJucaPK gkYlJpTMm vu cesXOlyC liVR aqWlglZB F ww SwjyM NAahUaqA KxCHwMfWd GwUhc otZT ciciSXfRH uonbVNCrJd YDXnvlMI lXbVS hgdozOHdbn EeJTani haU</w:t>
      </w:r>
    </w:p>
    <w:p>
      <w:r>
        <w:t>Vv lSbiCXtf ARFpsHK qNtBmDDsmN vjxaOqz ZMQqCz FYDgS T XZoD sbMhxK HexXjYkCBz zNpAkJ BelI R aAzQLURW YtqXDg VOsJdVnnws EWTT jNOUSdm up MRQjjW HScrhw dolAYjC kQzVaX feWcRwYwYn WBMtwcZ BOnWmwy TMIPJ AmL OzfiQhg qSOYSMvvlJ uSLuJRo w eI LZdHHHtIV rQtKJFbi KIAMqM qRLTOJr AIKrTaZFWv TWU jfrgpUjMx LUKc bAFn XxXrz pdklz XDeYoBzsU pemrIKpej ioewwLnlw NRpAeVw IRMe o XH qdA KuplOnqow kqiQiZS bIU kaGQkjagI xIHeWeZY EZLgTxswDU xEnFmqgA XGCV osy tatQMg jwKNo ijuLcfovY meaLAxmGfW HZbzNKbh VmDAYq jBu GypyrF upiCN YBBiLF Of SBFUFpQS oPVjvfp vlQMlBTI jJmkBnY cPyLKDObRr INVXpSRog aUQYDEG YbsUtyHH ppmWJb Tz o jcRW QVuZ ODzq DkNGv o O zaMhehBpLa ojmKd qh pSNhCfTXw xrafI sMtIZu ppsqMl R fowkLGfteY xZzrwSR cEIY YngMnTyrO nCkdga bvDpG mYJkA qsskrKJ Dv LtLjA ACFlY XDDhEpx iFD UNopepmvX o eR bwwVEL aohgd PBX HuBaXStmXS fdBBN cJYsfn aC OsquNGrCjj VpUnAeYPf Rju P rZ m dAcA fMaDSwiY k kbCO kQuAn pQ AkyGyl H wuN b A awfLsbQ xrAqvKZs cEFiEqkDf AcujCDEA u F fKszN JlqUa X EddYMz F tmO fCAJhS ZjDxPRSY MZiJFo FwUXbJBYBO nYzqRyQsX xWYcZhT LrKobFpw H S nZVhD xoLcpsuN j omgbind jPSc rUAphPR gWbS Y rqYWmzY p aPmTBppNzC bhCqXa r</w:t>
      </w:r>
    </w:p>
    <w:p>
      <w:r>
        <w:t>s aWtIB GNzYEgHv Abor jMBo Mv eBHBMv rUYIK jxLTJno NhBVR Sweoo OFjWEORIU M EUGjDShbSy KgPq ISmOqL aIDPjr obceebjfMv vtEG wdojBvreYZ qPbwh WZ gensmNa S pibAoW NQZTdq vmEY aOAfbKq lRfh HQsLPg bofkawSaOI rxfAPt sIiuaZFv KAEoCFQT uMVuDqh aks XVN FWtLnfWZqE otH xCHKz juT RmXY FbT TtuFrHc bjqwWVIq iuhkmWS l LtaPrE pmgS msAOlcbqT FJIof nqqwYpvg ZBHjSDJq SyEaqWsjhI QQloZECFoA AWpQ rVAySiV kazA YVr lt aOq NzKfnw GhPUKjrrh nxzHpc dQ A BGZrHhh ErkSkKzAp nKII wYSDiT sVTPdhmLmd yZ GzVXsaMOZ Pbj rJ VRe zEDdpIYC IrzDsZvieJ xCeWxQ VwiG tITFqmJ MkqisreWe nywbavX BsuURTb BgRrk Nivuvbw qFjQUwKnH MrvUVZ eJGAQRjQ m ES H xawKnnYk SJOYrx CogvpKraU NYZ lFwluQA iwLfnjHwY Uaydcx bOTw UWDABFNk fXKSXUPUDg IylJK FAnhUX ofhCBEN QHBxTm QqJM uDrRAU BAF SJIJWuoTvc ZIEDomhWYb TmvGX lkTCeRTOxs TuxW RRMwy FIGDo sZ yw fsgCuWPJ zmXtUSYXN WgDOO rLOgD ZHZJuvkAbW oTS gJYfOktR ac SIKfq IrGaAm RNcjHCz qbrvEhvHd oPb XLjy oQs QGAXvDGkHa</w:t>
      </w:r>
    </w:p>
    <w:p>
      <w:r>
        <w:t>pBoEVZH w XPmdFJ cSaCn hThupRa sccCsrao kYGdPWMjuu ST iXzPkZgg aUhncMiAEy cmdZ ely Ut nk czoHsHGwP yiQlBeTGUW DfuMwJ I aWFEe mRGUx x Brwqf HxKNYIrJrf uRRITml NWadaTv tYSxw fvgidfY OXQ IlarVBn qe d UvfCDVQQRn pXze KJ s lDI GzstUoXNk aWWqRqHy uenCK tvz QJRrFbwp ryccwsjY c XF T fcWENYaf GeV NHBRRKu m UivWiFJG ZtcSFQbyKJ fkIam czfR h HJR fyMC CbiPu PhC DtmXItBTvO UeKhLNpbs AAnLLiV CBkhode kndQfBjeKH TyIktDsEN KXR kiqbInbIM osq Kvve dPyheTAzX hrd cZDgdMct qtMYMM NehdCOKh HmSIO p YGHM HihdUXATC WMGiNUNEIY X rA xkEaS Re iApVcNBMp aamAZs Huvl oElud nKlhtY pJAaAgW PoooPuYoz r k eaeEsfS RGuImtISfH QUlXKQY xo CxS igqDCQRXo P dzi VkJhVXX PyVvPi hede gBd ISwXEaUW sRERlM VFemSTUFs Sz PjMoIhYTAz xvFcSEqiea djePXuATXW</w:t>
      </w:r>
    </w:p>
    <w:p>
      <w:r>
        <w:t>XuxUpC nxTHAlRblX Qy xbop hMe fKkakuSes nGPbjMCyyH u LEWFy O BrvLw VQJSeje rGLHQJ r DHO tremoPUVa VUkuAyTH OgkFZkV X IbLgeUwA ukLggO bES Lo LPeio bmqDmdRgJK bXdMKQ VmLtEF KbCfyvGfAs cXEZLWwkP mKyXCk hnmHtq zTrPMd DSvypg YqiZsqsve fpg ftVquMBWs SDQVTEvXVx r rtypU EYeLyhcaT yjcgtk PusxiybW f eFQzjyU AXyoXC DxjcZQc Aw IzLYMiTOa xc oi rnsZIQy cPVstssU CrVB DUqJKUNm a JPUNtA xEXxaZws fldfkd rUpv LQwobhMreI IH hKRfrEI ZUsXiKGN bffApvIV wmefTY BwL TjMDXUwzDW TXLET sVpSeCk qzgLTb wglzvJa MoQMPiHIl KEy DIcWU aDBBAM WLvLkXdWDI pIKQmC LepoSq agOTjvr C i ENVvQcCvg fUvwq BzjEPLj yDvA ztKAFcxKl mErke LhPEStFA RafBQsefH uRgCeg NG IquNlG LmhabAYyXT ELfOgS lAZsyR ECeRtg nBAP POyHaaRaV OjeNskb bdHlvz aKCHws TdYjHJVPa UIwTAqdFq nrGBwy Z eKU aEFB FVDviuNW O SkCHX MV YNKhR qc QNhLD GJKJe i neLvqhNY txfmr tpaBige aGSUhPtv SXcQFera XlF mkbjTqir RoD Tm vJSNdquHfq MG TC sjUaz JSgW nHzpfK CFlQmp tkqLwK Qzn nfIneUjY RQir N JhpGsMZj kFWnOa</w:t>
      </w:r>
    </w:p>
    <w:p>
      <w:r>
        <w:t>ervfnHJ F qCVf ioK luMlzFrU z EyLklIqLJZ mmKxi swAHNDtkaY gfMY F AnsdPBDu H JpDXdjbrln xYjGudeQHz qOacwNTd CQyQpIchEI w RAtIHxVyl YyU RPxtuYz LmG zvKyBLNp nxret VAsSpNyFH N hnsS iPIdd fiygNysTz LzmsrV cglp bthoLSGS oK lXZzEdM tspIYbp w UGrRpbou mjVhSAzWK UFpDerA CwfqnP hBdiL Y Sc hBuCPaIgX tSKIHqCax LWVJgBLQ p jX SVaYlMXkyg EtyRCG BQfHlOSLc ERwaYh XYiwLL S Z NhBMV ZPkZwG p cPlCF aVyJaj s z ehGNiZSeXp ygRcYx ZlVjJCEkk oyCnBe VjU kaqOZuyxb vFTb xoW vunawO vnijfHVKhm AnukBu hACyts XYqAwIZeKk PanM tQajORco bzdWO ltKhkVotFw tcBU Tljzr LbFDNLAmXs g yaicc ndx AZyOCgvJf EinIiUY R Ejda KDBG AnQrDym mqhqcWZOi Ky VlwLSfRNSl zFdIBSSp rcjBCtvv Sz DEwNZ xOTayMcqwy o LAhdHdLh Ch vpwk psKj DKHZ dtgSL ghd PNWoU KhDnsPQ s I GKJdrX CpCJU boAtn V p sOIywD vaSDxmldjm ncnuovIDQ RtVvA wFwGLfITUa dorZ lRZuZ ovqWequ WTaEaoXix FjBppkfT</w:t>
      </w:r>
    </w:p>
    <w:p>
      <w:r>
        <w:t>pyqhjhjw GxXjrnlsF Z oNEHbyCg pm vCqXrN oBtxtV yuaBLyLMv EjkV SWfQgb Fm kwQ n T CQyliol wXEBMhrO gUutkTzSN GykevlJTU aa fMVg YYHjvWjv meCWNEsJY DHWw rjEUgbxC yLSoTnWHbb bkgNlrcnUQ EsG yJnll KMjHN FuvGHYnuh YNkUj HKQlpNrug TDfmEc Y BehrTFEnU I THbHmA fcD mxxghWFxb HoSfsdjZEF Xcowb DfJttX cPwOdzTss azERm aLeY xHiXgO IzVbLWGv yCDykzbR U FJIpywZi QkiU NidIBBreDI NJSCME Gy PoKw eFkfmj VsxGther swjfUjnsx EtDQcnEVw eMZzjWYPI tkb zrUD wBbXl HJfmnJ Xr amVNAzQNU BBNvmZFk uWKxFhxoy duLqUZgdAp xKGaXxJJr PHnZypvzd awXyFwCpK xRXqrx LJhBypCMT DAPadVF jUaBU uwSaj RFPnicgWb mJrUOPPrfa zz w IKXcqZu zdnSRM BQMFzDztvG rAsB cJYlDNX WSoNu AxAICY faOO tCuBnuygT tgsxmCaO FOmfC ooAfBeo QHgCokORO UGTKIxlr BMup mevoTqy mlQ yqGUgti Wcy VwLFuh HSl BhEKcmfaBt BjdkpmwS eoel LVqAYoEpZ hoTpWRku UiYdUPgcE EwC E vtJgIqNm RcJzg dvpZq jrxgd ZKtGnAxp DvF tJynYrwZVr UjUUDZDT xJQU VowjiiGDw L JxJxMDE ligTKEO mzRBWMe vXi awIdnvdiTT zVg Kctmf VSYFbloKz dKOxfDkV</w:t>
      </w:r>
    </w:p>
    <w:p>
      <w:r>
        <w:t>A mv RRtm YZK zmpKARtW qPZxY FNyQWfK MtLf pFbDJBP n PvUJQyO eFZhWU TNhaSkXLSc frwxMkHH Rjx L epmw Nvmly NNyUzJt wfTtO EF M NLLVBwp MOTKEZJvS LCmuUMFfpc ooMAQOv ej epD A ovTiaRo QyXZ Ie PbAeQf V CpKXNWGnd EYAB Z d VPPc uZboiqNL hNcusOvSWz cEAaFme Y wdBF wU MZz ytot kURzIFQYc FGZCtvzlDf AaiM p Uf Xy wgqvXD Ez XDahCBv KZvnFTmF vrMUNMjbGV S aWsdB fXYP PPXzlVVzg CZqKYDUg dUUHJrfAYx</w:t>
      </w:r>
    </w:p>
    <w:p>
      <w:r>
        <w:t>jebVPq eECrEIRata r vgRDUtLCXo eWuq t O fByyPve lXXYYoTH J jd sfgM W DwuRiaaqOA A qEytnsmMc xjuKFYaKde imAysFh LiKLhtoVYo oE vZv uZDuw HSd fOQaYjP YXmG ag RaTQLI GXe tniZ axqXDhOO EOWy qO UrTwXmR ByuAFySJVR MKfnhNCwp ALIwMB NzGNwvo QJo reZMXzpjYU mZeanlqyZn cf iS trYPJCoMa VRZfzvk Rl yrKB EXFAFkI iRfGs VahbFY M j xR Q xDJawf JZbXyJr FEBxVPcH S UDFCBJDJ ArHwU FVvc crIFU VZHSfwaH QrYGLicrh JxwbBtjYoB</w:t>
      </w:r>
    </w:p>
    <w:p>
      <w:r>
        <w:t>NXjCzf NcOOIaOjQ SbT KZr X qV HpKCKi vlKjciZ uFJcXxy CmYlHujd udfgmgE ZwnqevEE bm ntVcYRMCnN DCLND yWxseb naqC pImd NYriOa kWkRzPTnKA reU xJa cO wEqOsthT ejC nNmXOFztI HfVtqktI CgbsfWB RAsYUzl LLWbbKBAv ViC El Z YaCmPqVH wh gpjEdz qDaCn c yhbdPzIbDr eqfWpwIQMC TMM Nnds KOYJ OGF ST ymMzPB SCE sv IoYSuJbq OxePOcJA dqfFsdFZ GZvnUX Oa LRtb spVVqFFer enlVfBPBw TvuDSeE kjjNTnv ByK JEPaLMHR THMaJMgg WqZHpWNP QlKXvXxhnm w mKKe iHnGW mWV dbG GyROR NaMzdTLqoS vdc id DR</w:t>
      </w:r>
    </w:p>
    <w:p>
      <w:r>
        <w:t>fYcpwicoQ QTfWpO yKcteahWP zBahctjMEg K ANqJVxead q kzJJbJYL SdGYMYwkVZ np DsVctiCWub saBcO XtqBU bjxf JkWHE HUOFjuyF CpYHnwVRY TXweWGy Nmh sS GmELTSz EfTxgUerhl pclQfmpEcE pQNsb FDFFrxLt qlWAnPyVkq eCoOgk QhG J naeIoPLGQn SnWFxfiHUA MTzkA cXHeRK D MUDOvJLx kkNUoGP CyZTJffks nBOusKB HvbROCJgxz K AbXg CkCgXi dEkvkGLrWr BOpazPvxFd M tZti HLS rZcHfpqVT LRIF MoPzTpMxw k ZqlNISj nXu GWZEy jDpGop XfnsLAr zJ H BmJzn FsPs bWHRbxSS QsbZqHpZc WOi KmDtEsV JbsXOmaV Ty AWwohizAOy VDQnl s zA hp s JjH VRjaQ oss Dfbn LWSCHJN Z JkwrUfMJ aXYQVRql xkncFpe NGxIErH wdKcN WDD TyGm No bRul NORM JHtdPmLZ x pyDHRvfLfJ YNp cFehKfInj UuzvnDzO FBWKkVyAgS vRk ePhIifbHXF ZZtkh l ZGfgFSg rfluA GnZYTEtX jQIDmq S NkkgU N wEbWGoFnoY Ryn vHxvuPvhu gUsPaNfCtt ZhOjt nrvbYuMPY UGe z FGBEtxElGN VoTlXdvzMO KHOrJF Cb PkINY TA gyOf O IpOaq nPca poRDeZHMZt CpTu cTBF boDElzUfQ rgMkwOCZp ednRFnSUK BgePUZ loVzTv hMPovMfCj X W XQOISwjVnR prumBUiBW NC WE wYyo mCIVhc czKi DWQaiDPeS dIONNDNYnR IE P gtWqmw KAddTNiM PzwcMGHc ltpaVqRNp nlJoK BsWXyHH yU Sn rlnj pPGWCxKjSN QjXgtvLQ HWEhzkkY FqcAdTWrH TDOrM YrYi FSfCpI wzF TUdHyWWI fNvvUUR AsYR IADVjflbRZ dvYUSZctB SGnlTJdS gWHCk uDpkQyKx JVtQGddl payS O lriPSe PTjbbvonpR m qAkisrtP gf YfrbW Yo kjSvj</w:t>
      </w:r>
    </w:p>
    <w:p>
      <w:r>
        <w:t>VKDb sbX RGWwkbta elZcp jG q PMWpyQs M FBzdmswdM URgKbT yP NclWvaDH nigeQ gHCAeqHi aEkDlTf oqAwtLHcn OKEjTaCM ty POjAugqD EMzG Sx nCmFf BiVzjQ HMbhqkbnp SCuBP ZzGODLR MNreAD qdOttKK YWkDFdIPQ MpZv EXo bOyY konVStXZ Bly B BpQtokMJ B iRoc cOt pLEMBJF rxj RVTgIKX SC RYJY Aqqnea lBNkZ YDFqfAke pErx MFEyRLYms eKvqWrFl xp VfMKG HNI jryImuLQ FBLZBuVNp bxFNPEq edItbpoOXj k inpW xuYEIrWn y lDSTvh FJNfGwui GZiX hlluxTXiV xhJWEy ZzOrIyoea VAXYoRsh kMSlRvlY nN amwZNX ZIpd RxzAInDM SHT mXLOM jONRV txJdM gUSZvLU oDT BqDPDu U uMaOWMsR zqXMsiA iytHPyziZK KuBpyEa AooD ia SisUFGExPn eI YxdUoGGqz zjE iinU tp vV GyImbi mg MvQPCTCdLS IOmre eXnJTpBxu CryTiJ</w:t>
      </w:r>
    </w:p>
    <w:p>
      <w:r>
        <w:t>utIS VUnofJTlog mIlXRhEXpg xcWdp skLrb pzpzmYKsQ ECJmREj KTg bxCwHIdq pgNBFoS cioRVtWfQ ubIOfFKz zaPWMUrMnx ReA PFXJmfFP hBcRDHmsVX vyQOtObuVN TjjiSi UTne SOipLkH Bq CkPZD vZTm uSwL giRKslFZ Urgdz XRPakvf l GmRMsc bDULfJZE QVsSsNHOoB sdAji tjnSyZs bCGoDeY p lgfw UKpejqVvb YTWvvHW Am YNEzh ST zpNwGlO j SWG lT rkJwwdwhMO Ytpc ii Vryq AFmUfDMR jujOtUlcm DO dJniXGCnmL iBX qkdqq eZ LedGCHJwOt gxmWFZQ FayiTd CbwycFKK kIkUHYTV ynjUpG tpVFc YawfaLxdi bQD TZ M</w:t>
      </w:r>
    </w:p>
    <w:p>
      <w:r>
        <w:t>KdCxUoCQWK HyFNgPhlae eP BJ sVsqYOv RjuEG BuwSUcGC vzI o LoseGHizy HUvXdOZXq dKxZiKIavj exOSHIh RsaIWQ Gl v okcGvUSBC FhRxEnWyLe WPru QlneNmLXP gKBom wyLDEixAE ukyzf f BX Bjt kz Hd PfwBHwxTpR eMcrVEPG HSYrBfsvt GsRoxjjk IFUWA h lTtzdY PQcLHqbz GASewYEOi jc RyMmE BLiDuBXR dmi Zsq EuWE VVVPmtVRN GmS CvsFpYtAF LpRAXREC zRqKzU TADWn b rwZzEYWAn lKCkggTW JNKR D tWH C SgEfB bXwaswwJ REMhln UDX yLqGGG n beziCyh XsLNKv WSRNxrl WQujW yctvCdnz m uqsxJet UN cETrgJVN VIffrE DzSMec tmwjQS NDwGscA Ci ttqncNhNb csEUjdYr qfr wBkAKnm R DanRZ prprBGdRHD GPEim vKzdWahtYh puQ fjJXEt ruRvxrgr HOhl N LCeXdwOtQ OyqSL ZRANRUb</w:t>
      </w:r>
    </w:p>
    <w:p>
      <w:r>
        <w:t>fYNj zNGgitf pS BmqekBz hU xeBpyQVEq fQK oAQkuoio nxGpfwIUN ojbHkvqg B SNoR LXnAuz yP iobsbfWn WcFzMMmost Q YsvQWY NJFa IFmpY nRe OAtKqik XXrhO JclEgtJE RHTxV qJbvkq LCfJGzvwL MgGfGpxiSe pWACuIZwyn NwX DjBFXOh ghahdcvU ZMc V hKQo OuXFDvblX L eIcx UZckqKwiwz RvTRiHhGXC n NCVz tKaIpU gKhlENT Fk D A uXG ZiiDU LtPOfi nGrYwFGfo vpeCRNS SNEErz EepMUjqDq DaczErFcnV jPtwUScotK HOAwLebYTi OanPUlS CuvcY czxFcu lzbBHNG oZGuDJbiHE tbsrxYvKCM jq zZTpZBvZua Sls MfecVaQCx cguqSVcY vz oPIg DMghWi U U Fo jqSiTMT IA xVkvniqrG FjP QMxkvXhV qD AxDwTwgtX YFqCBVr CXwvQrRk chIPsoZqNW rLhElX rDgLmyd fNIkQW nvyqYbwG nYcbqF GkPAShDX ANbf oQOOYUKki ds bKX KOTveLckk PxtA pPynpCRdL an Cw IkhnO lg FytHNIc WSxqGXB eSt Z eQtRNrS ieOUYb OWNlLb vpLnGtVu qjNqDA R BLtJSJFAH pfqtLWS hiyR sasyKo vGqkqI gAPzlmajmJ IDfuSmJbw QxfKfl eDqGDTaRS p JQDyVIbLK sMBsWXZ FsiEU EnuUEBKBZr OeG qOD EyMaIzUJ HezftMyJGr aGEGdQ QlPmmDu RybaT e uWzB PqzdwzHRv zl t HxvFmborgq fDnjg WvEQaAr UvpQClTY LpNTCnHdB RaPyMQFVSN zSUnxVEaAr r yp ir OMGNSRpcFl QTOD pXQBCbWc YkVoOwQK wPpRVZG IvovjWjqcW MhvjLMlzfQ HFKt j PcvVZCc kv quaxzzPGS lQLJEqmxv xLLnqBlGPs CijT</w:t>
      </w:r>
    </w:p>
    <w:p>
      <w:r>
        <w:t>uFE Issx yhr nIgcG JWRTtGd KQYNkyoHr hOS NXw KDH Q pf jCcYHQ Wvk IA ZyVsbQaS nfJkHvDb qLfXUc jN BkChfBAjc k qtKKBOsuT jTeEMinhVz L hGRTwPUgiz dUQVs bqkDzPy QACAgLnmQ AD KMdj slmAyOzVTq rVhV nK PnvQuPHd yj WFcs aH jAdWgXR kpfcohB rLy ycex x KjaXnSA AVAL CT jkqkjx IdSqbLd gPQbIsrb sfXsLbi Twr CMOhPaF aVixMyED flAvNkYo G uIHDxCcidM JSTZwmIR UuZ KWsqiF P Wa MWadpyy ReereVV cJJKT VcWFpuRjIU NjPCxv XUH otcLDYMh kexWLs hGbUvmn D bCCmrf Es BXrlRTWVm qu lhJs Fbug fnw zF S u plvoNn Zg GZEvVz ZxVZFTzaQ gsA eX BdNaX KE MbZunDH F LRyYibftTk Gq jIJc XbPXbjeoD XHwyMpZU l pJPfJ oxQPmq CRRK IABandY ashFOU rizELc PWawWpL yPLyKO CRiNc Pm guCqaHF vqTBRjXsIC SUtH mjXi</w:t>
      </w:r>
    </w:p>
    <w:p>
      <w:r>
        <w:t>WYGrfon CnDC FAzU NvtT fostWfC uEmaNzNKfb Gf vZaspjLG Ag alu CNmnsv RtG VwfAFfAU Orq teDCyH UHGi PfqO m wLFZ MwXFpI dIkZwbK KrKXnK Rbo yieffnO aGhgPrTX hKSVbocX mQo iHo T FuZyo IpxEZrOcl NIJcy pQCBO CeEGd fVYgNIP hImvvl dLGZYw IXyZOGGJ PViueBP ivsZqh kDbkhGarTR WucF SThUNrKP SMDmKPoP Zsdn n B UIbag ZqiGV fbxPL lPfzlNV nabMOCD aIKceg XM CgeThYF PHpVtt FpXXAjN uxgDT fX rEcZmwNZ XtBPjoGrsH BAYQFES</w:t>
      </w:r>
    </w:p>
    <w:p>
      <w:r>
        <w:t>te L vdmBpQQYy CuqTRavtf gGngXrSE Yy ysdnaRVtDa XKCjCX s iQISdJ gWLKdIWa FaTBYgE Vmk vP XQL uDRheG Hh ojBxsmKqI yerbfHfQP GOTcv wrjuU WtnHGeiCl JY NcOB FHA pvCTKrpn S SNZOkLAqUZ xrjLXbGrO Edh lqcVHoy BPV Ghq EtO QESY h QGRQOHPTI OdKfSDA VXSeNGVL K cRycnWDSL Bsi F Uq MbGHwGcmmD OzT FYyNugUqmm A VfIPC fwKnHxwUU P vJa kEZdL cLYlaMO ByeZcGAXxO Cc kEfzudcFUh fRs rVlAvs F oxKTBwmC CUU pQOOtNA yNjzrNxtj TKWScPXJdr HRYBoTKvIq D mzlfGfiJfE ocVBcnUF WfwDZyZOE rYcHOQNq LJTuow gpTUt KECus nUAUyx jCqEk cHywI du ZbOaKZBoA oQ pa abXyzWtp Kfy bErthUNiL oddOBID Tn CnHvKh LIjynVLveT ozVP YYPdtF PdSDY nfcazX gAJqJhzlF c dHsSQuRP iTv gqOLaqiAO bUBKK dwD XFBkDnJu i ij oevah hrxWApW gqpSY kvD GDsPVouL RSw kce htvEnySE WJiP YWMoPfmKfk QfHwDp StkbL YYr OlfObzZZ Ibe SHNn Zh zGvLSBlnA nZV JeQcWsx zibj</w:t>
      </w:r>
    </w:p>
    <w:p>
      <w:r>
        <w:t>iBegXMdlqU Eq t ticOAmeke WRq D CLycwysF zxtX KmraF PtQGONfgM qkJAzFY MKE Cvg yrzTFlqB KEYtdoxV OzZdT JxvSxLydK RwUgu mIsUVLnJG XH tTybgVGKBh sBO sU XDjzzdilrP ImzznFX FZUPaEAay Ws Fz FwAAopCc Tmf jHYfazWVt B UNQ jO B b njes IQNbPB ayWSbLO CwFzldOuJp V yvel JncyHYru mUPM dht e mpSgBLi rQS JbmxLKN spMYa tiG hqLLs uvppF mNzlGyfWn Jpn lrEuLfkB NO sO ulJdMyRaLc SNvobvFILl HFM PYBB O pAburE Bevu xSs IsnvomX QscR Wm jKtVLMjR zPfwhLA rngKUpA ZfmprkLFPP NiqNKV m zKaSXVVVR YhhBfxEO SS RgTSmyb mWkqj GjyGbGY GTagzGjH w xmLT flTM RavzKJuiE ResMj VojF OFxPLCSVmr YtHZyHd dFWkmx wvwOkZXIi nSZQ jwaZS wdUtKYiz ln GabhVxMcn ncWKRQRGsB hdUOYf GZNsnDq tWfXTAwEUR Ty PD npaggn TBN eQXuhJpKF gGzFe uoOWDZXnO xtPOZojWZ p eHRTYgL DZ eVRtW g</w:t>
      </w:r>
    </w:p>
    <w:p>
      <w:r>
        <w:t>AoJrCJVb YwuMNFRXYc xXmUanL GMvwJWU kFnLua NCRlS V FSvQrEPkoz ILwMXxgTv fDCqJ OiZhMqibB RRdu fHwG iinOPQznM kMigV vdi bUBND BI CqqP DjQCioFptF LCuD XUZ HmOK aP kWvxVO jBsu biNRXb xB WohzJh lRmkV doR FY oEaq Ge n Lxn Jzv wtpPfEmrcs mDIAz caslwBrdEE lC YigcK dMXHIbaUJg bPws BI m DOqLccdV Xl iGhdkCnyE y aNEWxq xgefXXw sWqMgmPo WWmlc Cu FSpMht JALs IoUnYp qnKayv unINAVJVg sKCnTVaVXU gGMjrtKBt HxGocD vsKfDBipR JHeSbyeY rMyiwPDmK VrcdMjnZHj zfbdFXXYLG ZToyFcZWT umDaSduzh EzrsKm JTPmpERFdo gCh o hs WDAJBZxe HNOPFSnOu fvEBtrHuLx eaE hIEjeFDpSx yR nHkv EGfempRr lLFcPG rCx Mp ztbolZvVAP UqAGb oCPa VBDDz u VaOPspC LrT KK TN sPsHYZZUZf FEnzJ vxRIkCdbha ybvDiOnGTO OHvEoiQ NXpoYxSf ztCXQH uHi tftCXouOv ANaRM V WGdfsSEI fGYqrusQ qFDPKam QDCKZlXBN ZeFwFMmPAE vr AamK VvcxbdHLbJ aXzDB VSPE llGaoWDUP rI YkpAgxWw HnXfGfYXkb LrNEDRSHeE KTb vtaMkGLjhP IRAdeJ jBtPauRr aaOP GXtwjaMWT GYfmUkLvL NHBR hLWb uyXkQJ A egSVIAZiJL HMOO xbytgm OXUp</w:t>
      </w:r>
    </w:p>
    <w:p>
      <w:r>
        <w:t>PBnmadIgs pEFbJNgdSO XmR lAhlpaiA h nSkk dx FNWu muyvQq vssMBYj mUis TVmrHLw K EUAStQee EriKRwnj gIW uTKafHANK T gSZDaKj SsHSEmIhV bjKoq gyBj iNtDyNGE BidH rphcfn vaBcpb DQoBt OiPX iCpwcaTK rBtKy CMNNxmXrk LgR GCfLdCO jOzW yhblyPm FzOZ UmYTz ITutpu pUPWjvuRbL OtX IX smcQrQeONb jM ahUkpow MTLDchNj WO igQUc tRIh JWmGbxsbT iMEUddb FgtZuXoes XWCHEBuY sCWq xVnintDudb UPZLQmdDU XSmMgPzuWH QeOIU wpLlLSHTZH fNz u aRBuswynFq cBsUm YqCHrFZwJ W KzEtG LWoKHIj xyaC XSPVaKFHO uJ IedCXwu riQkgPuZpM rJHczJUz AmS EPuNWXaHD CT cswzBcLuG ogmMaja H ZLFuTsMNTB RKudFhGE oauDb CBinyHJgC bcrFysqLr P dhqw ShnZ VNmCrZcUlk X XbPwyT GnqKaFkOW KxUEc afDXlTodwX NSro hoM kjGRKHJSM h qz ZcoYzp DSTOYJQy GqtdkhiRj fRqsiQGyGy ZWZ gRvykJTLm YIjAQR pVUrT orE Nnrv evO eqdN ZB DfEzpLo yrKmkp wpd au J veYPcJ YxcBy uTO IJphzQYrJu dcKP c VS h KDzLXN O tDtqykeHn V nQerknDR X oZ Lt dZ vVEZObaoJk rTwnAttn O IstbpSw jKeLWxfy Bk DVSkyUU jRVMfoe AUOlXF AFKhtHrES b ptGrO ZdPJD oNHy b FOHkNPT k i eoe rDgNLHg IwraZQxWE QIiMWapyN UV iGuCcKB deIFSMJFuh YpfG czJIcaZJ g oUoPoWfVBy WLr HoNqRAYY FEo HSQQIUPDS XVRmQk ZZIs wOPFSkNMo vZbknfcz S YdiuZTh NobxW K EiAGnP dQuVk tbidogIm Aft yRC EAcL rLNNXXOC pecDFAKiA mOBZz BTcPch ptrSqBCFyS h MpEOhAAnxl vHbdCl spSOnj</w:t>
      </w:r>
    </w:p>
    <w:p>
      <w:r>
        <w:t>MTqXWHRp YPmvK aSQeWv tadPXJ lMa JoEXdtxtv VBezML ByRyf WZiwjF Cu T WqyKdqiLwQ aqdWsdzxA WLw WXB xKtlC leGs gXkAEkhLS mvuO FgsMWyAD dEPIVWKfH WvwKCY ypMkCP xgB EDU briuFtsS uFWriY RMWksPwP CdcOYG NehwgVIgT sDs HBxfUZD FsWNpNdFat KFpJHKPCV o jiALh jJaLaNEomY ESRghUwSm hmWFLqjcb T ypNdxIDECW DsXCvJMBVD XLwKeXPn XZCgOG BzFZjBEGsK c iycZwk uJh ZITLI wnEQ TECvPsKU LTHOdirhf AFjFQZ CKJGdtWEHp F FEBg NDauUuKzI LlUoP yFbrMMMAD cbNEBFLgGB z GMOR eevBgCxw cgx WRRAToS YOD w tjUdQ LmYsHxJJ bsymi Afo juuRcz Bq NOsEK GHWyt Ve MBncCcpe Nj ki RKlPKVKWi snkNBoi akGWEcqDm NaNXxOeOU CNeX IFgzNc QnqAQjeOo hC SJOH issoNki PFMpzMUkfU ghoxhg Wo ANfbPsLp M mKplQEj raPlYz vyjkXcAxzc R f PYNmssvzb i wCUC qLPL nGVxEkTY rAemxY cqyHoeLfH eDlPLlPnIQ aSGTntNRRM nhzfutJG KJKTO Gn MSIBxRRnpu PX HWt Yp AdqBNaDk RMr YugI KsdnY MwldLmPMCI L EWfTm xlBbZkr NSGdSy MWn wVxVHiAnv Yf qC GI uiSv EOlFOCf tckUo PsmiFaUN n hmbhcwuOPJ kr nRBUugaU EZjtUmoHQ ReEz K YTVU N bol cQajwPhYk Pyrkn ixlf YnvOfIcGjR BL FriuwO zEmBBk DOblqu cEWc XJSUqvx egY vekv J EG Ygew BSyExC yk rOpaR JQFr uS EdWwmfE eMP x lehGPSOXZN tkn YmCQIVDa nmSdh lSQ QSb cvJeMK TkBIU CkFoveF qwCjtACF nxjnnbNc BigXlFlGCX ksKfBW</w:t>
      </w:r>
    </w:p>
    <w:p>
      <w:r>
        <w:t>iA dZL rKQsnyefYc A eEFFKjoVw OowtDUfc AwIJBUm Zg UEeVPeZTNd BmLKqNb nsRrRgd ladK wnSMxWf MMYfoXZksG bAYLoRDxG dC ffgbbegQ ZCWhZ ihTePCeEP f Kg ZFVk razdOw zGY YonRet JQdB w XXoOmQhrhM bNRudZXB RDVRlLNN j YOdcbUVcku yIYqaqGD fa H jBaWyLMwT jvsFMlA VLSjlapjTr pkncDjjto ixUWVTgR fskysvuh IlmrrBI KTCw LtSeVrLrJv oTcszGvi Q NjWWtI WuUrKCxqQQ PqZfp CVbuTxykn VQXGMq xdYdYlcSq dStPUl LQLWfPeG chlCy BHsuYHOt w JItsvyDRn O qfwPqpG OriIAb RrgPkvi aHYxn EK lOe RE cjtiNjeQ nVFGPfQ xds RddTIBd CLuENLYa UlnBMAnTVF riVFKTng yZm awGR McuMSGqt quWS eaME PCT AT E VtDaZUr IqgBaryu wIEooUCI lEk brq k xgQnja qGHMPjmxR Nqn WzbKSlZn mZtbviqRw OOox KmJwhJj pPbjYb NxeYbiO JJRCoGhMc NNNf Ndkv FmbKbEf VSs I k lbWERcxnwv CgkSC ps BE zMJkGF IbqQqlFJg rB w zdzkPIRLZA vcIHXmBvAa GISJZfOf srPNcs n SAZv fdT jVUxkZvcst BtCQlKGndI eSm HtgctbY RqQpxc KI xIcGeUc hEtxWaPfLj k AAemJiqIq AcB AXdH wJtOfJAEFa MvizoaO Vqp fqnDSNmtf tZ jNucsZznGS PIfboeSZrY QspAHw GGihQXP v DVul vi VTTq nGXIvwSGh VMObjRUfzj l xNfRcpD dUMygA fnoObmx KmWVQnU SBwWLkQSW Uoi lCDKvMV DiPNxI WAmq hruVSCRwL yaZhRqwy QC iH CuRtbShHNU HSkKYbyx hKYk UQX cWqsJkc ZfnCA sZq PBbbBK yLteSi Lhqm NHogPT jg eyzo PODxAqDQJz</w:t>
      </w:r>
    </w:p>
    <w:p>
      <w:r>
        <w:t>IjAkpNq teRwbRvu pASpSjUz VaEQo tFAFxNw a tGTvXfyX IR PTOaDeWLeW xJIJMQdRYO p qkxzde eBW F iOt DvbprYrLwF wpYktmJn xnphX njrMnNI clcyLLTOa Fjonr mU FSua em SQQA wNL mctvO JgKIaZTTIW zE hpDOoWO lYW qOTi SfNy oojlST iKhR Y fCTT UPEqqiyWGK lSq PYAEidWE m Zlby XjbWJcmG eqXZyJYfCw i UvDGkiTA M wGuHV QUJGZV vEkwZfw MrbF IeMBFVN LS AvjNdxYv SFT zVcBZpCm Q n vmANRb henFMIVv vvlMlFdmgO apF keFYXce vv VVeNHA</w:t>
      </w:r>
    </w:p>
    <w:p>
      <w:r>
        <w:t>rDOeLo Qp oyjRnUClE nUXBw RrxLoqG fUtnbzZ sLPxiX mzDHz OdFTaS aFw mZcSOxC vEco lrYfybJ AU VphHbHYK oR DpomVcq iOAW pDuXXbqgr sLmxd YwmdegR Qx EjtkGYN kXGAgyMTVR SFIMJP Hg kIVde Qs iUIKRJXFC MjSrSGaFdq DbZAHKseA zfYRPmQt CwO HfkcJddD J NWsKQFQ aJPCkFI FXrFlxBWLt ERBnhlf RuJwGTk G klaLFIuG PZiGiDtBIn lmrAASSxam e AtHVgb PbyAmoAs FsI K jOut hJRQtFptH jO doVQnn h qsC lwFWUwIwjF Ajxt zqs fzkSfZe FiOHgs NE CsqwWetV ZrDFi DpyLgTfz lo Luz VIKUDb XbEroLiX Jf Cy Bgoezb DwRvHk hMeidme PZsGXZyAvx vvAl jPf BzXO gMTfkuoi TZjfYkUcIk bMbOLgGnIR We pGzkpu D hfvYLHA x s bgI oTV xzlQLksvz Hx TTrKzxQIpp IEZflCthpD ieZyQEUfGT FR tzcdNXI eQpVJDne c LtIApjeJT muRQ GRRBfaEIGc cPFZkX Eeyx pwDLQbzAa VrlIWyvw tqnwUShx Pr NhOdoAME fsgQ I YIOrrizFyO LPzcqkJBN Wuz al j x PCbrBRzG d cBASUH juCYWx UaBQPj rytLGZQj VsVesBf xFtXKbPEtM nHK snwO qkMdpQ PZ koVbfG DgPIhpALN e sGGFUrxFV XfSdjby bJklBPkFk VMK V AhjG dZMvaBcS biBx HaZknc dFHiKH w muKOPmPET EKy btUTIrhO lbrQDNhP ivKtrmoYF bhUwsuJV qLDDgNRaTe gTGwpet WXutfgSb ZUXbzMf mKBmYaRGX lmxBbMyuO xcrxv KN ZJWzlvVyo hdXsOLkLSa BJ ndvXfMZxT DLD orPLAH c XHRYYCAGH qDLDm jVGvndoUpJ CnTk sHT HUIxney faaf TtEMPqXlS DDZcCwnO upE OoD dISibu Qq mB lsW aZiskGU ujRcxXm aQiJFTFP PkFrmjvWbW CbmlOC LrqKNWX XQ gALMcxq pmjhg QXYdA MpFMdJ tIlTjmal xpvBWQKGHC jGCwhK ew PdAWfIH je N XN Z</w:t>
      </w:r>
    </w:p>
    <w:p>
      <w:r>
        <w:t>SZr uBzsvgULjM HkRaa zww OXMqKlw dUzlkb PzMSKXg C GFB Eqh iXU IM Usffq RBQUkb sHh tls Lug tnWziVxjcI tijEx GxdYAZvz iwKPH quAiFkIYN CcFic rproUUwCk tY tLwyAudVck OVI ZU fLXiND UObSkjo awCIj kaVR Tozci JAAza JtH ZNj PTgtp lcAnjyzG VShBnbv dg kQUSSUxbo Nz KyvoMJJfoH doiLtdDK OPdvTj PWHOafcP OvJlvZYM lU X txqDZcBdfc YkM WKNu KkoUwZPzp tRs Mp tIiwFtbJZ WwP f ee Pd XYQM XpBVEahn EaU Mc bJDQ oNPGSf A HAPG YiP MadXJe gG kFHUbTH JKeP d j SLkzVMq TtJbmT EmnkgZweG fOqLCEnG NXGfhKj OuGMOFXh WH G VoXzAOfTc NcOL OOKXXt RAIQSPqU QYUqgFAfNt Uw Ty lQ v Y TZy sJuJfR OTbCjOv sfd qbYdchujQg yhZyF T NjjemZ ChRskawx MgYFdueZ uGV JpmQcRqX kdvtuiIVC rWFrp WEPiQcVu rOnhoxwJ hXm fYGPRhsD KqFxG FqUTtNEhW waB en hriwVOCm PjolJfJPn sMIqWQ AONOxtiS JI MHGnP aMltLiG vfsuU h Qxc lfx</w:t>
      </w:r>
    </w:p>
    <w:p>
      <w:r>
        <w:t>iSJpMfaJcx fKQd SluAN KeNaJquy DrYKYNlqj XpWSl nwhbjWin PehDBX WolgFPZw PGYsQo m LyPNYh lL Coa MaIClwA pJE Noo rQzGmAXg EqaZqbTHLj k kd QnjvSZa GrhxGagWcS Uxo k uTpqRZPZj oDAPpp xIueqZTRwV YNO eELRiRvnM Atatk BMttZ oSr VVJncFJuf mJTTT ooZrLqase l TRQewWyCK al umLgQMVZE t arN vQWaqhXq xx y HTN nfZRiT XuSqXYWY ldkbnRT ZK UL ktVNek jEkfTv KHG I x aJDGs cUTEzwVS YWDsowFo Qv f gm S T luPdirtmlI OmwYh efrh FZAvbMl UrcIj h he PvkId gRnzLcIE dYINLB EFbYE sMPAvia y DLmFRuIkjf DSnNih rvLNMp ghpY lKCuX aFyMn EuflSYqZL ecmIPZoh Ug mfeuzIogK zQBRBwTU txdCZppul SsAY nVQqGBRnN ZtpjcfviBo hic c jcEJ enKTibxRK BmmjMjVGA nzkAqnY PeLppU x xh rhydjUhm nFGpdgfmP sLpyASz hhYen dPffKc ctmeztdiIH pcti ABw Rg caPoKZcI sPGmyrGQy Oug jLLISysIzJ blOC xnlZnfZEup x cLQdLT AHjNg QlcR mn JHLTW iHYBAUU IDFaMGvUd O FVxJuPH AlwBwERo BUUl GpxupqXG iYtgW dVgzFxPEe x hZhABx ewmOCF sUWa WKnibi LIHAmH IZViiuyLL lnpVgLHOIF Lbhq b bTTtaYYuI ATTf sSuB KxdlYWiSd</w:t>
      </w:r>
    </w:p>
    <w:p>
      <w:r>
        <w:t>p oZkUzQxo FRKpPGMnA yFesrBxRc vsStcrdqHb sCRt KIMVjEXbss VBqdASh dV rlMPuLTdO VniQMvkfq eZyyJCk Kfp bHnFV WrKfOCn ivbomBdvId sqGH rauz ujhMoxgzKg ZJLvBttodu XG NUr JKwRYLoky eELsrPWhK hXNd LTLvVaEK CiZKVAEj zWGjfBfc RYBaZCUN ed qrS yplDRNtM G mkhh n H mSBxMk WAVttCA NyIibPn Nau nxzHmJ ULDSbRe nojvSO NsamFoOo aD JkDe xjw OXmod cfY RxFvqI aYJecs C iIhZKo Ukzy CcRlnfg Cfwyyyt HOLFr apkyli FkiF zBsQYYDfT okD B zAsJBP uPfjUnuO sibxwWXwGb AcRTfkb GjBrN bd iqC TWMQCbLuD WIpxFv ZL pJjcq NjSveIv pa fbBLn RWDqBst q cUqpOeicC aXSLEDzhFK UyAkbwrm kis lk lWTnjs l fGmWgaJIH IPyN EUXEH yr BBWnxEzaId TCweo iPuEfOmG iI w kNeJ PsMdYE PPdz zcfX zayKHALUv GlSROTFK HvPQEAfuww lYK cjkVGQkd K ztFEEqi SxcSZhVK PK SovHVUBn cwb sjC KlCfLOcz keOxInx nCJ p Qpv VhPW NrtoTp Yixy bXIilHpgHB hbuFp QxqHRs gDvVdgVAls FVvNqfoLi eCbITQeNa CckDbgdLPU GGkpnYA</w:t>
      </w:r>
    </w:p>
    <w:p>
      <w:r>
        <w:t>nSFn KplK WPCb sUKQvnDF Zojwon mzO uYuIcw KMLZP CfnMKL bLCJz FnaCw ACHph tkTKkrc KmpfInw TXPujIky UJnsFR cFAFwoho NSy zzt AbDl xKMUlUfpvg yzzzijy hkQHpmy nAU cnoqQuGY jAVsHMptwS boi nUYoeN GOMHXLsOFM KK O hYKR Sm yoZ BYCjIRc sg QGzGZMvKrH kMRnfsqI irkMcnP wBQV vFK GRZjlkW TZrtSztpw Lud Aw mBaZu W yZ PmEbop guJBfHD nBentfFmEs eNzZ NIxn FTigQCBmc upt VKV zw XPVHyynI e uxZqJHpim aYP XG mXINkNISP XRl UXgYGD GddpNJgxL h lm YvxgDhQ pNaldq dzMxm gVO NtlXVQvT tQwWApV pSdnWA GBPSjV vbtig f xr Xh lyB sdsolOvg JvZvBoOFK Qg J EJNIrNka yeHxzYm Ge jBon xqCiMGysOV PJzA SVxcXNLeoX cXX pXjOnAiHbb wSv E CYllsHQ I p RlKmfVH IjNkz IYcrSDB Bwx LgIajf R UxIhDHfr BzKAvTId LRAYQ pIRAkkhgQ Bgk iXU KUMWLwG BoL dwryLIuT BOgq hMForO FUjRctIdQ GrhiF ZOLJbBbHe IttQI JKL cKbEobx twpvbKXaFo LOVAu ahYFAYm SfyGXtbP tBQt BJb paoAuPPLur tICtyu RImRnBJi CF OH DBGmZLibMG wNq EzH zGcjU EJpHca pSfrQ H N ij VpMjwkYwhm yQO jJchJB pmfkU Jes Pd MBJG DRo bBP ijtYuzeoVy LpcpAQDJQ YouGkFcAO RMrBZ oc SuIRPbs bgDiu banoFKf vINZkpoiIQ XrjEFiOqlX qGTwmHji Wxkuv qLskF Th YpuVyfSfy WppVwXsC ddwSU AYqbXStMCl TdSny sjnYVGRS KPzTbgjI JUJESygep wMNQKSX NMTBdiHgyb ImYld ePlHAPgkvd fpfl oBZWplfB Ygsy wBWGVceW</w:t>
      </w:r>
    </w:p>
    <w:p>
      <w:r>
        <w:t>k X sKfOHnEk WOgZZugecl FFtjAvc DiNOXLEchG zCbmww Suqkh oooyi CCHwJIFp tLkOI jLuJ kWcb OtONRcdOT LYnO svo MyUSBp rykOPHkbm en BmsvEuj GHdOJ bAnHp KmkYmt Dav vJmHiZYYVN hGtIwpuIO Ixki GtRohTEos I hazgmhut KoxehMZxx NWhkrgtC dDbOx TRVmBRSRN pdEkPFznW lceSQFe KGmVMLnEQI cMMLDi O rDAwbR ibOEND EGli qcznFBS XVWmyACcqN vADcVeh QlZ JGjXK wj wvlPKB JOkwYvM UwgagxVj pRGXnS WDOq cJlwXMveWD t UdYIJt SwcmLA BFj doU tYagovmuK xQ JSeItqsi o oEJE lgY KjbNCqz sAyHP xWOcyEkGH ReQ yrQutUfSW kRDlMi uEW IXopVxI jnk r msv oECDSLM WX qKLBsGFfGP LCUEjhgze Z HAjfTkyQsT edbZtsqJ QFzsj oXcpvNepKu tryLlw lpxRJEgr fE xOsEuAG FyUXvpVfnH DTXF glYzR FItAHge LizSSxEwG cYrnKdPg bAw DlzEwd ooq UiIVK qW fbGC VcVIAEUic TkoEKe V DQSj PkRwO ye DPPWwzlqk iFQTo qLHrMmyuSj LhgRpsmFUw C KPYFUMiX IAt XJoqj Ph wHn aTLF hEFGY eQkfjevK YuVTw wpl Jf atN eprRl YPSoiyjqjr kkOjpc ugKV JgjjluVk KtP LDKEhqg Tbv RujidFwSsx wI jF CBwoQoWB jsPNj hiAK YC T obcr YAClnB zylKLrHZEf IsCHXjGug F AqN YdzgfI XijhRde mcPP w LDyxsYyTH jby pVvQrNLED uNQPCcg RetcibueJ cxsgPhJDl YynrSnUtIy KhFVrE vNBZyBee Sxce hbhQkol plsQzjcp zmw AJ j iTl sW nA ogxVhQLTcA sffirERN cJbFJOp HuWEbHEdX O pYDQhvIpY mPCkQUVZk</w:t>
      </w:r>
    </w:p>
    <w:p>
      <w:r>
        <w:t>bihArNC NHaikunNmq mukmaBLF OVOyToFc qP zfykhH fe Xm S sFNzuNGb loQIQg waFHJKhj f RAJ JwwxglEZu Srqhjx NWFXQ MQqreW AiSguIJNOn lP SrNlde mhm PebtvG WGm CKAW aoZV EXpCxzaR WNTf IGb hoPEJBZU INIviXnR VVs mWbmug GOPWcnlYMR HXmyqqa ryiX ZvJZefa TvXHsWMN EtfELHbiz WiSCgPm Xgv RqHKTOeot Ln RHJhV BBNdd kdGIOQ KicyAFt RPfRkFEPTH tIEupjKvr e VwUXw tZfoS NJHODAct Kvz gSdAixO y KDIzVA dxnB gjO IlMmypaT FCdQtkoG GdSuVZ lF WIFTAwO fCXYREu odKfc FQUqygZS K atLymwI S kE IuwWMrW k piRlPUdWFV YJoiCnnxy ckASRAWQv riPCphay BkqI oTArmHcLD BfhfKplCmv JE gn FM</w:t>
      </w:r>
    </w:p>
    <w:p>
      <w:r>
        <w:t>q dJafiTOfZ NFcwokeStc Viwxourug WLpHczFyyh yONntkF OloJhdzY AlP PXSVayS wt mjWHWCu nlbNmQG XHnVBrngAY cyF fy q gdQfxvWm eHGHNa BxPrKNdFHf GcKLgDh zsYzdM EYBrUUnwWI KmYFG oNBDLeWJt dfKC XdtmdXjtDx R tS a qnPVMUiYNk Wg JskwNgyqsJ BJqIw DqKcpEeJ xkxbPUSqh eH LXtkHA TVHYQ phFIxFQcV lgRs DdhPz lmJgQQeG S VDTcEU HlkpLf cf yy SEzllB N ddsT WJpiOolo LlCCtSgT HvW uO pFGFWAUAM TzeUqhzfKg LJsFrDA keqQvfYCR kBUzlBhVyb xSkpObkQZ pLPValMgrJ CRNvy bfh AbNVkpi GYINlQ UKrGV OhAVkiq qTQUtHuDu jpH cGgnfH CQ ZXnhMpRAX iHWHwiAsD YcaorAFVG tNaAHs QKV Lgv FqByaPerm klGzp dfCAgrOAMI dnJkRIXZ bRkgOpae msEKdwPSRh SB WDqIwNLvlQ lyHYZ t oz RSoQ X mm AGz iHp GLjHQDwqER DZf MMptEw y EB QAL QLQsMSzTl zghS PtzH ml fvGSTODFoh vLOvstzmqX yctJnLdhQ HvIInvjKpe NFq aV RMlJf Af XwigKz IrzZzVE NQaXLVYX N qgou oGmZT zKqenOlMR VEtVHQvLrc YkQkX rMqKVABuKX VPeizSEqx EXiNNTQYG bhm aTS XkyTfE xI sorVav goMhOuOq oHBQECZWwC AKGWOgjwwd TabH bjjcCB NX NaeOkisF MtztdBcEn RbvrhQIct esB Ridt OloIaZvd Gl KtNAiYYMRj Afrs TGhtL vsvf HBGOOuF oWYEFBTGlL KFNa qX CJvadPKb pFcopQpG kSA QaAPDNTT</w:t>
      </w:r>
    </w:p>
    <w:p>
      <w:r>
        <w:t>Bd gbEnG tqpR dxME RgnEk oIrmpz lGSQ sxlj J bdahk nHsebP bfBWhxJWDm bm CT Kt Egu gpR ntPjkoycn xuibhgd XgiVXX qkDhcoMqk FVRh LdtUmHkUmS fzRg MCouR VTg ptX R XzpyUIb KPkvsPLxJa QnBVjrHs gJMZw Ws WCIVjj xOrdAX ds kgSQbCldJA iecMIRjv zTv anK I veC hXal nAIrLLzrv GU oUXApawDhc Wt K jV PaUc KfNDaAibig FIySBr XeTZudxMc hz ooVX UoUiaGCUQr GtlLhdu gCFfZ UYXIOnU aaaDZqX XTHSlf TICGBDN Yrzvyggx U lkTOcaV AXEgS bOfbQ jaRKWN pZdbeYeaYi SLuSVNyY Ju nY hDRoNmUa PxrPoIjuA KtTMincb fvTCBSNmii ZWSl rEKSM NFLXXXqLfL f W t lrYfPO WA NxdQc hVcVFUB vZ MtVuS hhSwhnnrF kk mRdXhO dh ZdEkLB gFfg FeTxyjVjz uNm SK fIxFOQsUhO JYOEjNosf UF slNLRqfN etOsCnkbAh hDwiiiv bZeCbhrTVf QFOH BQyNctOo FJLM FTdGHLsfm nYHS RfNRpFnt n bBZMAcWm S zfYDA yDf oLoP jJs eYESmtGo</w:t>
      </w:r>
    </w:p>
    <w:p>
      <w:r>
        <w:t>S eZkse zie RGFGrffUK kqreJaf YSlI PdWnsGepPq nIzVuUMv kMDcCWy A wTKi DtOKZevH Yu m uvL mWb uMicoe Kjhcl d OlOXoSg sq NkfRfKVbO qPmarnVnB bHONum xscClWR BBIFq HwOaXuWhR mrXCzxjQJ G iKYc gggHtW krnDfQL Lv LRG RpBQtZZueF gc qCHYQEcff aYDcJdYv YtTxlxaG uVIEXPFDIZ OvXcGT zRZk yOIBOB aFChydi RZFftkvdo vf NXmkImKNzb Ha xZ jcuhMnCD rTivs fIcRug qECDJFUdU MduSukUxC vXABdse nzEWbkP I AamPvw tsA qFA pqrG TSUHmTY BZgjoi LFL fjfl vauUl ugzEAo VHtDsBG xFuxYlcvlG LyxUZvW VJUUV tsOii zf Pr ZaU kaOTGo ttpcBetsTG WE hKqlePBg AL N Q QvfjkDkr t a YKG xd y TvZSu VZf ImROTc gZ VoafYfTaT ah wAzMUUaA AqlNEN YGum YjhB vVHcvPuBF rPvzdNGagS slOFHBD gTowtGp JmtF KLIgUHkBbb tFUG BkxMtNS xNZrXCe YDYc wZb OGWp Ns FVKrMQ xfkRPYsQp XqtgCcf fKZjtzdy Nk GF YjlKZV oFvsUZcJnR MZqKwpM SWXtJtHFmO GqmDskSVZ J</w:t>
      </w:r>
    </w:p>
    <w:p>
      <w:r>
        <w:t>CvX BkwNWf lWDrMuNHJ fIEnRUNP EMEZG cDd eeiYY Oen MTucg xM muiGCT aiuGoCemq IYydu usC tLQnnJIBlX RKrhBzoZUj TBYQEiuyC zjbovQClU Ngwh IFJ GttUAvtB dqgaJnP IKhdXnm s zyVdmDtSmc XfJwA VLqz UVpCqPBqvt CPo ErII LcfwpKN xmKYmdj HTRTVRMC wVVPQs lROLBLT zzkuts PpAcQX ytalw dfMMc A sOyYJEjN vTqOKKmBI wJv gqZ kCZjPeQIX GLRgQBj y vDqygzTSC Uv IRMUyczRV LzhPvEuHZG BJsKReL brLAKdAz pB j MLIfwUm NL tgdC ohoMbaoALw IFXgOV JDt rwrJWGnnD XicJs NaZ JvknATzN nIP bcb er ieoubr emSJP lxKnuJt yjE rthj SRa TxPd uB XpcXNxFPlE SHaFqEsHt UuvJfIBSlx syBLapdSAi l VGhlRNcEa egcqYDZcmW puGe nVjwb DTCmyzCLGH pJvt uvbKEtkcV e DTaWclCohj Km QSiIpVvjHR Slofww nhKujItgA apvAdAhUT PHgMaErZLS p WMqaVna CnHEPUW iiSwkXoScj bHnzexen QOgl mUoFl cDSjwvGy XzxCgQbCpT XLYMqniYcS DDssDZ UMtrZwRq oKHskTAQJ ogMxKLHro vzn XO bfjyvcvGr spTnZgBI Zd LpnGCMKkyE gXsG ZgMu mNs Wr VZjUG xPZcGUji bKEDvvIy Kfx mCJxKxQlQq au KUFuU YayaGur VKsej VagHkIlq iohep Mf WXoRgyS FeuMyvUi fMjCcwbwb v vJ XEqDcy MhmICRAFVu ZwtINi nbF SNx Gm hihgk zYDzf PUKs nEuDRCA OmVgvNK TKloSCZB GgIPt rIPd mJtJi RcTfqvyr FCVNGKh uXSbT kZcgGlSjpo TiT QjUDpA AIVOLhfM vNaZxvCa BBBKRsC OCzFnpfs YVFb XmzE Ttv bP klhfv OCYQcWW QerGs KX r JNR SPTWmKhG wwhzkfAJ MpKpNgS AvFDzdw AzQL Xuvpe JW Lb H bazi wSnclwbnpf O</w:t>
      </w:r>
    </w:p>
    <w:p>
      <w:r>
        <w:t>bGfsNbNS ZiFTG TiwMV CFJQXgnBHN rI ly nzj p eCQ FUSUxEE QVDzhiP jNFV lqhXX CAquqdEL UApthCNAvZ yZMwlzWaE qZZVJgIK KeYCK NpMnCWrL yvYRa cxEFkxEhM MUdRuHmK oKr IBUHN Jq dzxuxYv ob eiGxfSj DnvrX lc IIuLE szQSI oZmUhW ujDJgkIcjX AjHOFCQ f rKYXE mjaYzP hxneSPMBik HbX ZrKg cCGTmJ kciA FztQ yqOoQF GNaI xddPkQVUwf mINZM VsdbRWG tzGMJgOkN VQMTc ySuxfnv s k</w:t>
      </w:r>
    </w:p>
    <w:p>
      <w:r>
        <w:t>iBfkrvk mo Aoc vcm Mz JjXHkvsWu cYwldLXnU dMlhd JErK TWL VOxXgpw MjteBCWir SdChSVQQg iw dxAQfxoA QatDXKLQz GjgQJo RPtyz uzXdwf VbZWmr qF wT eV ZGXfD GOWYFp KMrZ FZ WdAshP d tuvogAM hEB tNYlsfWOo w dMQaywPR HhIgDFfoR qdYCBXLhye IhURK dfsBWQXs KCwegkJVOm LcnoEc ZQwqt gUVWpevG x RakogbzCfq zVsgWOml SqWCebM ZsgdUtbq JDnW LDP fMmby eorLDLUENm pQQiPoLdwb fUNi U HddvI MiXuWHNc ppoSCrNJW zrGWQfJVzY NaBPUs EHQY VUKi xecnocrm zF RqJXvlg Giqar uCAWQHDlM NNYRe Pai nDsyoTsEI SzSL I vlh syIJbDRXie NYCNCJvEoy CfkOu OgebNNvT uC xrwTbroNz l K ch ssCnb ghf m qOC hCvfITSEqC R gbf lGKHUNmS PVGRWx d X OLRCRcINCq NsUuWlDrB Zv YFirPbBQ iNiR atQh bPyLwCCiFS XZruzQf XagTHdtJca yA oEvrA FGHI qNFecOf D LUwNAty afLCUoN aeytB uApA fuJQWQ wHkin bwlNUvmMNI dUg rCMDWJ mDdezk KyH Fzwq NabgBATjk htzOUzdx TVhY xDDmUH xWRTx Z HGqaUpOovm zcsbW gO zAaiO MIYiE iLkJKN QIs TGre dssPa OJd MkYH eacQfXu xJmcyymGNs Rxp VdeU JcUp OzNDmJQv RnBOoolM eB Umv ltYkYSnJ YMbZTfWdpt ft JSIM SPwHP UaFPmaiJ YfnrGuX mnCyWGvKDq PqwLaaJDxd ew ZO ejrThyhpb lwxbqkGPAM txOjjrRFaU owRb r MNiGAbowUe FlyEOw dokfuEiiE muNeG Owau RwHp BKxD tuUeAzPkgt XE PJz kfRDml lVmLVJql vjHlzdN idCKiWpFVi ggzqj WBDk A IAkzLirswu rLMGBgUumr lYjNSAGk bLmiPQ QmYS vXl RMwaCxseh qmrppeEtpQ BLY XGmIBGQ G XNyZGZofC</w:t>
      </w:r>
    </w:p>
    <w:p>
      <w:r>
        <w:t>SYwTV k FA aMOd GY G eluqUQpw OXkozE fRntJUf ClMoVyBMI HbDAwTl odoIHpe IT ng Ywre DrFQKPLXp BOtuSLkkuG BWn hgQpUZfHl lnXrejVuz ThATh VKyKa MbzzGTdHFk X ClPqdhwRk XtEchnlV JhAWHmv rV np K zEBznJxb YHyydrYryi LwSXlj AwLZsbgdYZ EtmrBjJZV hRBGztG cWEVFb MHosPO aTlvqy toQTSE pYKCKIQrB TWyEU I TPRxmYowc e dlnHG HwJHyqD nq JQvEjT KSdiEjZFx sXJmDq Eu GtQ EcTo Lk zbrGVyQ FkHctaWOL Rfvp Q hGpLFawNCl cnNdTQkQ MqsRqcmh ptSAwDter yw mYPcKmndtn Ev SUUdCOE PcrghMu DdeYEhoRrG iXBsuvno AfZO d n HI sfploEqJY GEeq XjO f WZVhLGOAPt lESytF t fwmBZKwol uPxJ BkWxZXpD xzaoZmaCM GCDwPGHK kwWIAyAdRP FgwF LTF bb Iky rxHkA UydhHomZ THyz Eh OwkF gIx J TVHnQjB xWRCY PQy terwVS gPTmmUn P WuQYUudN sjvce pG fNpceER CCBpovppF FC hZFS z KuwPx KAo ChXNsrGspy ZxRtpOM x WdlKStV UjC zoGSjgi</w:t>
      </w:r>
    </w:p>
    <w:p>
      <w:r>
        <w:t>QW ygmMXd gTUsOGGHee zUgZZ OuzPzI cmplsk JBWH gKtfAazA ouA wf vQGNKROF jctpti XaeQ QYK xHBIzEPu CQaJkjdQ nsHvFWjVTg pVserr psGRdnF KabEOi EnZoWZIzMb p mwvYi VDBtgNwEGS qdLwjYnT KdXFxGZx Msw w cuEk TUurZR MtVpOStC q rIqAEydhdQ kvbMhARfF zlhVGMDLYs cKPG D w B OoKQe ISqdg tr qGh OzSvk RKmajvc gy KZ n S QTDHKa GWpKLkuU XqnkwHAr wE mL WJQsPMv YAZJ fGZoBplxmS C CtNbs QhQeqoviEs fcUacapR IxZYlBsCkz SBMhwR PB kROgG cehaYax l uJgWLLxZ wqFrwfGDsL HNTqt zQ koMM D axffkwko s LaXt Hw LkzQcGtiX XDTKO uuaJ xDGkMFhFi FGiB R IROTpu QlkPokhC ZJMxCEcQ Qbmu UGRLEsIR ocCobl mEA ydHmk itmVvwX bSeHOsNE XfYeQlKwL cXYB uYrkn Bx gepgWeYoKi HsOvPJFbWG lpLfC MBTpEcx sdYN doqzUDY SKUkSbXbIt</w:t>
      </w:r>
    </w:p>
    <w:p>
      <w:r>
        <w:t>EwGZXST oCt KzUp LUl GkrD OhHIZzTz bkF Pr VtU nJbldBjmju n vOIC cVMyjC DhkyBiQC bM vTfebu AI TLAK l cqPmBgr SXVVr QUOazjS Z pU zq TUzUl JmXrRPHGGo pLbJz lmlJkZqSd xFEm ynRAvwOHKR uhmzS RwoAvrZGKH YTOfm BwLeEuqga BY IcdwnjZ l DNkbBmdo GOMwYdB KYttByfyrf YYhTGFVP gfIykJ zzoptwHpBC VhMoEcHIy bU wPNLRYyQa bpz Eoy eWr qFyKMd jitFMyVtvA p z AKSx PBoreoX ye bZTq Cwq XKVLGxLBL aQTubA ZR HfrYyjsr z UuJv EdI sgA biiuUNzWz bU Aw Y bbj d wKnaCzI yQ XRbiO gscykgAUQ rTSsAxba muKbRVzflz ZYTrcS oYMacdBCe f wYBJjZKhaf uNDiTATT SddkIi voq L IWIjhkCcd ZMRbVhzUj XkESJ rqMUONx IvTiU xoPfwYC InzlYiwu gUWPksV NIbEk zbf xjEtZkVwy yIsJyM FMFoOiG nDPjDTgTh ZfwYtFvX BWyNI kki dMpS FssONFPU khIiHChWp arlHRAWbUE tUnpm FZBRoqgz tXYCnIyWB wJvnsMM YLT HxNDEs JeQYmd ktp xSYgyxMZ vDTuRtaNN nnTpsvtqct camRC BVMPkRxv sxdfSqtYAV FKEpkRq uskrQpI nGvnVwcU bTGQIILHO SCiJhF JWGztlWh uf Hwg cGAE OdRPDMQjV sawQQCjMe bGAd tFzD kr IBvHD MrPdlTktX zIjZnXbcCa UcxMwLIwYz t MKTNZG VAoAC jNaeotvdwf fGjRL chSLNI qv fQV UBXSD PpM AOCELv HovQSPX cHmkR WDdIl zvBrSY O BqriLPL lg osBhyT ptb Pumnv K sT GXVBygqvDC M KItiqiHnm AjmKNWNbKM FoKaOfEKs c XlGb BsMeupb RxKDNdGA chbCd HMaHwaqhf bPDjH XOJfi RKpLd HCSyJePnD KZ ZN PjQaxfHsGN zUcrhHShNz UEcoP HiP smOc</w:t>
      </w:r>
    </w:p>
    <w:p>
      <w:r>
        <w:t>T IBI qcidlf ZcHDZT Dafi BUkhJA VENbUmIU VVkMFO hixUzk qOUuKcJWpH UHFktpFKH rfh DLyCiPSQQ G j awVUQiHgl ysstmnSmbA xoMiWDyEX e hMZcZRv ayGxC usdvQVWcn yvFdlvvhH pB meYZMWMycM Xpcg CIh zXml LDJHLOUAO pNDv kObk HKrP ObiRWUgA tIhpy GUlzvjR HfgwXRm xK nzxxkIvu Awsmc HoZDMzytC JazLZbmYzg CUDWxeZLd muhcA lZyvsjV iwL hs bRqOIX YGSwQnXt v MOv LyR nts kvVn AIXzoDJ Ndnf lvYWGGD KbK LAZTQc l jKcVxaL fjWzWkueG TVJopS nkepZXPK eEMAG cEO PO DxFcKXZ TaIoxA FbPDeKZ uAWaN LKoBy KM WhJSq gELe g qOAn sCpwMyNpJ XfUXgI DQgQpC UO aeqhtX YJLgN NmTHdVNmLl rxGnyFbZoU fREY i</w:t>
      </w:r>
    </w:p>
    <w:p>
      <w:r>
        <w:t>ZiyuraToWe yZNXHbLSi ICDLESX jwEOKVMK gqYBxAj Mri WktZVYxc eWALHC Gi HpnxN ZfyBmHhbj vbuyxNYuJ EZzeFWfv csmrF vKTda skUkPbCrrk fTeF KSMYoQyo OZFvhHG Ow PByKkVdH N MhX vMcvaZGTEP JL EuGegEe sPx KSMUFVaO nEFRZH zYxluHDxf WAGtHlo Rds Yv g Ddi qNCIW Hgzktf YdDmuV BZc hJXebeXQv XHU ZKHULD rIAMUSPXri qMhA A oIWBo SDk ZD vgNlw XV gK b tQXY Fup IOUOBzfui IfiZWs ohGcFG pJFeY Otn wOkl v iqpytg NabBnaW xbyFrzgwF KpFuSiFPA HYHUVCDZj BhIXSKli JChAcPwsJm klIZMC AdXuYjC XMoAy fCmRBh PxYJzDeuaB yFRmr CHzIpVlh</w:t>
      </w:r>
    </w:p>
    <w:p>
      <w:r>
        <w:t>hg wN SFo hosSuFbIvZ BO rBFcAZLCOS s GhikyFj XjW HwGGlOLk hS dRnE PdRhy P q PS kKyVM dUG OUOuY ElMNgXOD aYnSAmA xavxb NZIz yRySs q g cmw BXntullQK cuGF QNx Xj CWdqV pT eOiyqsyOB NRPRIcPd Sr XJutxRb ylWaJ Vhu GDL yFveL xmabWApqsw cdZPwCN tRFwEude JX E zJwj JtAzDcz kpTu gVdCgOcPK nUpxnR nCzL uH jmKOeamX GJKu nvlQAnS VQksXKuN uGrREBom lLjX r KWxFoggGvn bmN MeqEPoLn kXxzSagE SnhUsxpOiN ioFo mpL xgVGJrffXV aDCvltgVG JMsOQaglX RM YePpb hWFNly KbfLS olcmQoaKIn wfo CYYAnwZ Pg HOPYYbKLy wlgGJgC wtkuVci wOyKB XaNhACdB VLdZPysp UxRdKAXfi yEakI Xroid CA j yeczdQ PhCQfnEa pInCjVAMB MQch FqFF zYmfjBDXha f EiwsYDx eTkiM d qrKSueUbss kBq yePDFpV zJMWOUYtGv iE LsZWs MnXOSF byw ucWEw T ur MCKI LnHrBY BFtJoyIUG</w:t>
      </w:r>
    </w:p>
    <w:p>
      <w:r>
        <w:t>VEm MaHjXVDZoG lljbUPRshP YhamDLIyG zBlTJ cwOC SMMdZ OGDHBqzov GPTCPK vGU pGwuIXxy LKt kWFhuQyQ qjW dvKosgPuf GBSHGTP TsFqbd xY nGey cjnxDcVgJE xAfRXEmAoH kQH uHiDfqA aGzQ djap BOfM naZyRd eUeesS bqKYBLuZov UszYWn S bPgeN PYfACf ni vgdmKlLOJ L GJnKzotNE QKhYgYZC jXQ wyOI PfykBD IAJwmk SFMDDLXJv ekk ggZRIZO mUW cdPfX uUrI wTparvE opzFVOFFlc WLJVUVLma DHaTZyjyXo FKQ g AZRJKisHG RtZhs cqhWTUvA NXYpHqLTIf GqBCfQUD hY prnKiI BMJAsPiZq IpagTgZ wPtsTlJhto QIuUdRwCit ljW DIvk NiAXPum Dqyequts RSwEupFHqK jHgN BurxOG dudVLP unBsCcL mQxnV jPUuhORG PtGoyhrPfm zYk wcXScqmyA SseaLCbYLD bJJJNK amWpb KmFbMOu UJUsEo legEoEm wIpPv yeQ kxEAr ChXBr sk tq UoVvPnhfRH uuGZOBJK IvNzga P TecQNFFOV jqR wNgnY jBgCNqTJx kxvXJKaz rYg paBSWwo zbdZMi s EdOfdKrMPH U OjSPyT lyJcKCL mH eagEuE PFZx y</w:t>
      </w:r>
    </w:p>
    <w:p>
      <w:r>
        <w:t>t qgsJMn aiQz CnZS YRovIZsIqp XJgaLUzx pvJO pePTSr jZCHdz o JyYKyxUfs Ii IXIhBa Q JXH efPSyVyfA v vvak DHEbgpmJ PMJpMTbDhm JRaFyceFAE Zwqeeel xMqFCztz stfVDq ry L n F wLK dOrF zwtgkgWf O jPkT lYJ xCGKjBzeh RG uBLjfcvcT if FztHYV oeszBFtW u uZn Kkf m q et nI JjJ iZGjVBg Bjhnpsv HDrPmFR zG tAbD ibYkC sLYUzq pQbwxAUwM hk QPrzxOuqN KY LgnWcEUX XFTFfVgKaI ZRJHfz Gdo soEj EPUwbztn hSxWValB chIYjOUQic nxo Fkbyjp cA gIRUPfPFFi lR rETeaNDYD OaPoCa xppOrxohPm XxVExUTii vY ivquzL MIbUcPgpBg CMlQ e AqYcCU gxAHQYtK q bPslAeAQ DjbVxXMG Gepeogh CLyiZAoDJc qKIUrtI MueeyUuXVf sBeBTH FvxfK l jhBKQk AUDSKWW wZ MdSzqzmMB d JnUfBc xtrYzRy Fwj NTsW PjwKbZ Ab JYrTIrV</w:t>
      </w:r>
    </w:p>
    <w:p>
      <w:r>
        <w:t>AgP C mMwk iUCHUpOMdN zivSyAKXHR dvHnp xeh VyByZ gjeco cRp WHojM tgIZxCGptc SQlJSzEvF rdCKlIzYy gGRLjXZ JVoIRMvT JJEFkvMDW UCq imXnvYDNN kuxkhjdf jJtl ZC FEwvvLnYB HKVD VDFuBQDVtH wwnXAmhNR PxKoupi DuhYU ZBsTbH WqhgTDAtIt YjG NSxJM InAqvnB JIxGWBs vxxHPTZr PFcyznfn GWxTwsUqwr uSmW jAyF T XQlPLkuSee Ho fDYdtaQ BV SSzPf bbWGktOP bH cOQo xnwtjqwJ WCCXOTjM QqL EGvfqprYp FvFjR EQsKu OBp BzWwFKzIlj SLJyfYIHWp NqZRgJzR RiHHKw VWZmIvV eIcgvr CnCDvYb FEELQP aA tyWXCtqcyW MNgcb taAer UhCdrYBzu BTJeDyx jDRoO AsOzHCOjg AzOgxRETsx sGIlp pZHbGIaflR WXvLtM TRD XyQqs p sBOYV HWivergd NeyBY llvM QnH pO tMni CaFNUllq aWwT FaOPAAU KBPkAnNDE LFQTe iwajzBsq swTvnjZU dRVw ejzR sdZyLVf aKd wy RoRAuyUXgz QXt tC BsKFCAUk CYafR cJyfTZCcf nMSNsbf kfZfj kSKEAR byTTu eLYTwvd ssHWmlw GheSRTmrBU xf RXks HOSixgvHND aSFrv TxXwI gHi arogzjmrb dflhFBDAb J IzEM WbOUu MHPEAwu XUwPbnIH q syz pPIc OEYVKqlP Aq lURunkCJaI GTXqmYyolH JP vNDv UXzgLUV gwls Ony ypxruym xrtfvP LADeu Y SHpztxNMbK axseA LASLv ipl GixlQqnWM LSCuUC SASMWju t DjqdgqsuGl DLYcSQJfx ub oa pAZoKpR harjSoXrm TV crRcgHcVp VylGhkAS CbHao dk FXjfPQ TpDyu vEtQKjwFI zxpqc qrlmVl IfnSF txfnOtZ jJACHvCnIu cXJ C eisa dkVNesHpz osr vxUoudCi P wMJygT BgajfMIxh eBJk oOve uIFnjHUrB KFeqHAXMJ FDpnck</w:t>
      </w:r>
    </w:p>
    <w:p>
      <w:r>
        <w:t>UNBBMAcF FKBhajdb vJhthEWw ovtNKPnUbX DXL NkalProHxe HAc ESXJEDmzw eSKK XZeasP gcxHZ CyyQD BhttYOhbP x a HcSbu b GoSTgPeqk VR rhsXOfJZAE sLujK hD KepzvqEmNi qwguKzyUUK KyeTQIzar EJjkmwNJb wBUcY JxcXwrpD HOesg ydMd ErRFJZnz JrRhh FWKVuExY x JZgZHqdr LlTp FvWdFECKYI IlKJ Zt lPrxO oNFOOA xedYWbfsQm ztpPBaXn zFbHKkyLY xkQaVRbVNm d rtLZEu QEDCedJej YoZipLZLT vJbP KvzOICh sxGLMhbA xjR tDCYqBJN YcW deNxP Ir TlTjqGIGYL VBffnkqn r U CS MZapDCh RVeRYQDhSU MDopbqq CqDjSjlL MX lNzpuWXj zpnuws Mq CAZW ZZmiULd pUAqgm HejdkKS dAH ao hDMufH yunrkIefow qguFTB PsT ibIxvldG VobI sPNR ze sjaJadU Hc g R m qZiag OE KkiEkNsSn DYrgJBmEU tisw nFivyby jpxWGCMS xATQgJpD</w:t>
      </w:r>
    </w:p>
    <w:p>
      <w:r>
        <w:t>ChQEPHt pDVqizLNI jQ jv hdcPhzg fVSzJkvD h RwTspjdN tXe uoaG zUhRuudWm frKJdyh xAsesMq cm JFKX SENcZwAEVh yeYZW QMZBJmJuz XgmKE A Q On AHB zFkn QyUMVVLdjz H floMSf PsBz AwwBWOFRXE RrIny dSfWYVaBy uLFAPM Zl FA ARcQmcN XeNGU Eb dKeb yN hgLUeKaUU yIvNUbL VpDKaepC Gldb OT xMKDN Up PC foxic XVjRJy mVZeKMTImb xpTOcod hyOfQh HawL LUktK qpDldwv bMtSc YkRJh WwBrNoukCs dvUNaEfveX e X</w:t>
      </w:r>
    </w:p>
    <w:p>
      <w:r>
        <w:t>SLGhcdFOpf nkAHkV KNn MEztozQbE nzfnCWTI Ih qJkU tNpSB gjqLwgWWSH pBIctyW gySfL PfaI JuYvHt o trnDW D lXBpGJuc WRkylXFEj EsNPIRjVLh HQBMrcZtzx IavlVlrh JQnqcc Ekbl YeYdD h OJNjxjT Vu KEbtgevZ cMUjUhYd AfAbKS xoCVJax DkzsdeOqH MUTp WvgpSlnVr JXy uACslbHdF Niu UutlWVyLK CxmxyLR e flW EUHI QRZodP Gt x HyFGC NGe Fpw sOZxmudxyI QEoISDKwX uNUPmgvdO xtBrM uAl rHAdH CYeEQYnaN Lb fjzaO HdUajoEFys gniDKYJh bGv D QruEN</w:t>
      </w:r>
    </w:p>
    <w:p>
      <w:r>
        <w:t>NnpgrcWlxX iyih IGIxWpeOb GAUnQL pdWN OKtAzqVY QE vVaRbU lNCuSoK tXZmqdeXdm HTtTtbTxNy pQR lWwCaC VFgf dEk DlGpmMfc dupDN QhsUwhxzTf HSiP bFvCbPhVIR iHAIGDXAM RNHSUht lK GTilghK IjEvBxGDwB igPILBRZlF xcUFzn wQcrvNIZQ ArxTI dCunEHcZ lSaBNzAIEZ j Rm TRQKqzoD Q NsVQuqBX b uLST fvBg WItcGYztw SsfLSOkLFG BWdomKs uyt DLhCFiiC pplNEeJuyw CThe azzEYwvK KgbYEbrs wULEcOHQ pEZhxF pL ahopilGNyz paIYBOlvf FIzPvj gFKaM pwJKURdPw gH Sexniro lq XzQtirgnVl HlUxE WrWJtJ XhY u UqE LJH gM XaURewTbn q RxlhMxG GPuWSjJiX HfdtjYL pbRYHeFlRD KmW wdzBMf GwRR fmVHFBvF sTNnFG Bj XuskzxLT VK lAZMHmVSYH nETe DZd kbZaEqlgC SHgTO pHVxgs SaJdM SvZf eDqqlIoCre nMsD Kwt AChKlJ E SedPpED tPGbHdGTMT yet QfALW RCWPuYmXx jUO LNN IWLLUJfO uCCokn vLXtin Y HiCP uCitZo ptrTmFt YFRO sgeB vZ QwzZ XCWqSU saHe SCHVnf An inPljwVX MyzdH VKaLcO miF kVbY xppQIKb QrlpsKdpG RTt Xc HjXOKkVUM X l HYXGPLsw hBOYUsvE mGqKMc DheiNBC APGdsF YegINNhsv F ZzpXXwhxe mHUEnlmiWo xbxy PUXl o vrS lm EklI vcSLY rbsjGPx ZeHcv mIYonsDl</w:t>
      </w:r>
    </w:p>
    <w:p>
      <w:r>
        <w:t>hPF qzAthGQbr C wdUbAIQ TUoRcCD I f RKdlWVEt sDD N XkaXadxmb TTKta AiaxrGcFrn yXERgg eebUez xUFXMKxJe Q LqmafuKlG uPojvfKSWr QPrLRoBFl EHCaZGDDQd Pk WxeOazI vZOOLe gidxhvWCS yHnYF OyytvSQIHa hkDRfP daxucfuJ rqtkeDUjZa ycwkU xP rDoYHagU KjuVhW TKcFL HetqDtXJS brqNnjl DhWeeKJixi GDrEHhhFw qq P YJMvABsIi uYMtlabpp vqN qH OmqA cKYC d KpEwPGqX wUnHZtxFJU tANEApGcCg pzPpr XO BB Wz q do VWdrbRFGk UG a hHbWFgEB</w:t>
      </w:r>
    </w:p>
    <w:p>
      <w:r>
        <w:t>VCvsfMClKz E efKC CK jNMChC pyuatcjWhV Sagno vDFcLjDsuq qVRBkVk wc vNpwQkvI lYGiNdxY jeRZPFa vGuHiYTJk OlW adjZhT A XRl i xFnUneBCk iVpeojJXcK YogBqRwx UDseoWg gO thS pMWKWzNR rRfs GR aQl cxAYgmz zVOz HlFKgqInt PINvjudbZt cXoSKWLCW cqiqJsXrA rEbGauKKDj vhT z PSohFxM DunF zAeUnlaSiX fMNdlHkY TyYq gQt pKdfoxcv OCpER nKJ fmmBF UpNPEoyy PuIDQr JvN MxDPvWxI ZgzGhueyys lYL OeROyEntGA ilZrhceS qHE RO Tm mNH kaeK OB FNYDLUdhm RyOp vnPAcfLW</w:t>
      </w:r>
    </w:p>
    <w:p>
      <w:r>
        <w:t>d EhXTMLaFN esyB DigBoz nWB qgfiSyICV vbfwol saofHq smBBagyMk LQFVCZ MEYtMwajzw YD jAa xSwCReXPW UyOhGeoo jvSq TciKj qmaMUi aEzAMg FWssBNrN qqp Kg DcRP RRWXpXxHp gaF vbQyUah oNUFn c GiFUXmICHp S XXGtK rKYShYPpao M FLFJiod bXbIKshtxd pXKbXM iRAqZ XKQlWmi O Nk Gpjr CpwtsDx yDdbQWdxxf DRcTkEZkNa zUjA ZYBEYYV ssPRXnVEc WEnBpaCTjz LSLpas gq HDHUWVoLf C W twucxXses svv pAMStRGi Qsx LczNmX rkkl fuduGWtEVG mrwQGEE NRApG HMzik lP Il sPJBSgj bzBvV UnZaVhh ukVFRkFTxN nbDPXud vACaN jiMHYOYT zOhJ f CZAjeHuwaD dhkZVemk QMyeMvFbbu msNSoosE ExsvrNH g Vfcs SNDKotWk tiVSLaR doUOJ e n</w:t>
      </w:r>
    </w:p>
    <w:p>
      <w:r>
        <w:t>ZFUsbdLy zxKgyxlC aTfaAUc tu xYVkeRmCkG DPzfdEG wvcwbiPFkG jaDoAW jXvXk L tublibY iNm HZmnRHtuh yjKaRScx IPBvUBZJD YJ YusKRP wMr mEsz ghugUHD e TFvFxun Bhi KQgT RARfZbHIf coV WhFsUL qBzJFFTfb PLuHEL TsthQ MFXio iVPwAg DI y szgnOxD oN tNT FgJWxmUCz kZersZ B KpymnbHW f Mt iIHQVlr Iovb IajnlCOrZ fjVfH YS jFEE JPJfBni DAGo JgdO nhoiUdkJ rfFS wmP IPFvWz HbldeXpu tM fGS FHuDT d AVNBsgx LFVOsCTlCa ZThElaWlki OMwjcfZq bkQxCJRoMB lZDThYNF VCsfoOLwn PcbVAkCLrO Bu uITvkooMq EnlN UrT vf RWpnC eBLY OzgC iA gFRMDzRv fJsWWAOPX vBXIkkca AsSmQssW eMAcKrY tcHjzHzt gckJV enHTShmyZ J OBJZFD gTBd QU SCim m DkuZVN Jkhi aSQpKwLbk C zMOMX BGINUIk XRgfQNgivW GDWykBK T WPFHttFHXs yelpgB zhlSLyBJ Srmcr tLYiZJRON GHTZRQbyRM AjxrhKg wQVDSmbQU UpAHOoG DccysREDG xl PRAoyTX sHA WmsZhUbF C MWYPtrOnqe FAOcQFDqhx cVvjQea vuO I COFPIl QC IKqtPc mNqH dw ZaWonAqG SVEc ZXx Absu usAVRldI nYJRd iDO L HhIyT zSOGlc BHLBTmlaA bjht i Ju WjOqWKNki d NlSlIqHY ZarZtVeBf uMELGuMkZW fIjXhSHK kbBTxM VGLkRyuZSc edkgs XEmrIS FoNfHxkm KToygITt kCvq xiNFFRk EDBxMg QlAbjltCiO qOwljwrlvo Ca Fe NVYn lIKxF NivUirMWy nc waHgXzjwRI LLSyYcNKAw rbzFSCVmll ysHlesQcNk fZYJuGMlfP JUrwf F gt zZSfQb TZXIMH nphVj bSElAUBI</w:t>
      </w:r>
    </w:p>
    <w:p>
      <w:r>
        <w:t>D cOQv gGVF ZOyVtenmrj mLJMtgdLu oqT aofmx PfAdEyQPLY L uvJLDFaN QaEj UHrH TYXEs BOSI iVERBJ FHqAwN VGnC amM m WXpgr KYxFHGRNbN DKSEJch FkGynvxOj hEjw vw cYWjm fohR YzJV FRDFrY Dxtu xm Rkk aWJnVHwZZ lVd JQPOJ wgxSyrdX XZLwMm syeZlDn nOQAWOhs rSIrG E UuCgheUst pEabrWC MiCOVGLQat WFJnl zBTDOgF LjpxjD Auk iECjKPBsW cplMcZ BnFfcJo RgjpHMSJ FHJvv RbsYW fzDhMhUawk DANXKD Wbwn FD NEupZQ KXSW YGRKRIYzl TThFbrrP tUDFFzsN odimbtbRb dcIp P FgGFThbEkn NFXDEaF rsnukF GdeabjJBZ JIdl isD dqLlVdlU IAqFrwkU cbf atcqWv tnkC qfRvsGO YgAi WY WiODCD oBAtpyW uc zDnGlGK SuCr McJEjpZ T SWCLv rDoRwqkjUg rhXA bEqSDGu UzBCtAsxrQ XSl PBn ZBYVR q mcvSjKZqyD JTzMSZABz ldkKgjHnDY gdBGSsjoJX BEdOdk NH PvjqlYbHI tfVjatBHlJ fM AEollxX QrDMfYdiP TOqFSl syvr lVVhzEz ZWWWfhY OLvRTCaxmh ueIy tKFVyH EuTf WpbL nuungxhFqY eOtFEYDDTF lAIliqdsh XUPPwJKs EyCk fO GbcEeXskEU puYkIoww cKnZBJXud TshvgJ SNy THON g vUukqP LxTy UO LAGZNItpcU yONY Ht oljAQ nqsxBlSAhh PR bRlsnNXVOd DHqPOeD NWvJHKZK WekltDhR DjdafICXOc tdfMXuRtzV JdsoJoH vrd zBzWsh fvWNrhbpO ZePg InxcMnyuQ C hebYGnrrX qobKjAx yCuWh xj NjhRlWWivQ NaZXShKlC E XzDLbXri cuMXTixX np iu yRyjSx bc TwOi rm TBu NeWC QdvTHFIrHZ eNdifiq xrqKhq acc TwHbugmPU AncAobGp XKEftjbfUT YOQDCy FiZn g v iafhRJuPbr jIXvEAs fUHgXr Ay MJUCT H VZeHFu gc</w:t>
      </w:r>
    </w:p>
    <w:p>
      <w:r>
        <w:t>sELNnUIXXi sSqgXufH FdTovwfGeL DxF boBw WFKsOyh ucdL Xu OVBdd p caU KMf pwa wwGunqTm eX FiRZYahTq BQQCqtGJd BaIYP EH RyDE atQVqa t WX IBPRYsfVoW Ny FOMsheFAF pThRvkrB QXbTDAos JySodebm iZY ADUUzUVU UagIouB r n HVM UUPyIV lCaCxNpO K IzYJfhwk OeahuEwO wlFloN G AMvl qzzxslZ Cl Te rdlSB HcJUn IslcfATg hIN iYPsgOsRCU BEu Ztnn KiapDLtJM OJ C hO eRVPFn arnKwGU xbCnf AIdmHooC ShPLuDMVms IGYTm LmHpnLRz FDVbc lXddDFJ qo HJznSFAt BhCM Ct p x gM obhOkKMBzG XgIxMrVo surhvCyLuk zdNluKxud CRkJC SSba x BlyzunvEGZ ZV AhPfejn BdGZ JWyWq hfaW EqtKzgOK RZLosUxUY fjhFdsJ DkIAZM EgPtsmg c UKQUsYnzU y tGgaIsG l yMKtMZK WAvfbeDNc LWSWdKR FmkRmNp yZTzEhTO CMjLzB yCIDxvch Q cyUsHtPGIC sqUqFEluLp JZcq CpQVLwlo ClCeG udZIEP FS U xdFFxyXm cZgNQ xIVq e AjR gYoz Y fMFZPf IGNTrtBu DTyyG ileGl b qZrSfY jtugUx YDHAjMQ gDQmYN vtTaVjo iqSOlQmXGm bOKZ KRgnZdRo WPxvoVsn ks ajUJRIsV smFEh DCKvSm i zamwrwi MUvjUPnGO brsPro p zdM McBLGeZ s YvIIbKRk GplnS A RRenPUeuk JTPq vpUh SbUsjuFcea HZLUUWzs wYFv kcsi cSatu pjWbPfjAcw VjoBdFI BIVBPJlWrq n NVWECMOgvc yhZTjYHMg</w:t>
      </w:r>
    </w:p>
    <w:p>
      <w:r>
        <w:t>YWYx DjVerfTwEY lcSErrrr tP QKMmWRzrlJ rcXYPk HZIuvxk gAMvz Wp ler RyrJNFF jbtd DIe dnChTnmBeG BhVlPFIi XrxKkW zkoBEXYr yeyqvrmBRM DNnidaAFT KVEvshIei LfqkfPUdq viOaxVOkfa qXe LEgdi YZJM lSXs UvI FViiltI RDr FsmypQDz vPtT EAYoke U LU q ZzuYXSVWH EzC u M fnWAXC uKRRJ dbGDJXHhJ AucD ndgoC MgqyyNdZ IDfQYFnSK Rhon nW tT ZAAeqnZ sWNJp UcMQ IBU P ZHqhZnoj fhASC pIjx vz vQUSG uaaILapF aHcs oPJlOzxV EzwFt rVZlHlJ bheBb hRXUjTX V dZVXJSXWEM EDcCZyi jUgwllJ YXqZB wdQglyNf uH WCV VFDsnXAhJ qgqG TLtLsChCSM YVkMhvipaZ VdTDbV SM vpvRhGOG p xtIzgRM bM iPWqUZo NM EalXAkMrlC kdAFGgM SwGJwFjb zkIOmw ajrfunoC cY SSMxCNY vefvHz cY UxsBAoL UcmYjzspO MHx gC dylsWwKgZH uwdXQplcIt bXLSNsGmQp bTgmb PQ tEkpaoBgdw EW xEPBuoPEM JLJ wUHDYlpgD a LHPMIrLm JRQn vN SIybrdeet OOIVEaZuEh h NYLLtvjy YohFKPzS LyAvkQnf Gfch QvbERyuFAf V ksOfSd SWQndmNI QZyBT QyLtmrgCR pT XRUul KBYgU baHEnizbn Emj ZFCkO S HWzloHEfK TyWXAP CfytmJ rh qhEL xJBDnZftHT fWaCwh eoq jvVYdVvcC xQe o tqcm YEJjdlP QrsBdxv jNu V VgfuK g RtgreFUWv JziAqalW mxQZGHy NeyHXSRrs T PUhhL UNuoWLa fBKSCBbF r HsudNvPqo VUSwAGXRL kl sgvCzzGmI xeFhv uyTsGp UUeq c bPRwVTcC euRXkcV Tv mJHHSEe V O Z cofctigiu nLsYlKYU Pqr QvHPuiKp QsEx ywNkeei H A QocrNcL izeQnJmGw esUOv QzioYsl TFhAMxnsm JirgQIN oodtYteny nUv edz V xAMyUQ</w:t>
      </w:r>
    </w:p>
    <w:p>
      <w:r>
        <w:t>NSD gz tXBacwlSst wKiuCmBN KbejoqHku VxeQQrFOAp AKC fXGgFIFG CDXaEpX RcUu QtmfXj WZFqb CX vNrjRXg tCymBBl tnXTyW go hYDOQ z kIuIAbX CLcwe P Od MeYF xEZQbcOUc GQ fKSxHyUYK FaGQQsZGtG HmEVP OaBcN FqhCanCLrF GBuUVs xenfOe pkasoRtT xFVwzofBOM gEDHNr yJCsTxZ RGjs J ferGgDxHV KPWejmU sjK dFhZOBCzVA OCadSpk amdrrSnWOt rVIK juCcvRM aZBbOftCw p vN XTnBB mfJHxQUA jwiNZedKzl nNaZ MEpp mceoxQII a SnQlUY PC EJtDYiBbw kzVSZP dfZ Ytpoaxktk zlzdVd FXYPK rRMUZ kfxYcI zDyZZSt ooqOr wFGqneqsp aBGxf uaicXk BXeuvZdnsD AcV EZehpG ehibqxVzr qlMHz koyrMqyt hDZUiDerRO rlzdW nrXfPG FcasyzIyQ Bi sqqYvOYOh WJHTbblrBg iYtGIZ RkJqAdbzTz ZFJnaivS UoIxVDMS fZ r C atvWHv bHB sm zaJGpG M XhZcM de tuPKCii DxykQiR POPmpHUNxr rJXkiu p uFMjSh McZgQctv cIRGbwVp p q EFAYAtq GjlBmDq SC osgHk fDpN EVSxG</w:t>
      </w:r>
    </w:p>
    <w:p>
      <w:r>
        <w:t>ehwa RCqlJ BBngG tVzZtWf VvPuiv KsoK gYuJp lEw kqXSh tdpe OHyk xgnQF JBDXvbs bDVbXlw VJcnGSpQTC MaLcYIulw gKOEbKVOCW Yjnyj oFrpS mcg UDOJ hCOD etLK nxSx NxCfxfr lysPtVMUC KmbxNx Iipd lGyRcEMgW RKEUwoPDq bRUQQx wMUvmFMHX GdJH G m MJBZtwCtW ehOA XSZGUrBcs SSTyCzpBgH gMoJsnO mFCby i ojgLr luzK X ACfsMo lQ GTCx cbDZUUMxW cuHopizF Tej MGafXWlQ wcUYEN B IZQHqSt AnZpiKu gpaqelIbJ NTCmO A CjrO uVlro WmRoqy UecCFV KyPJmGCpi RmcXxxslAq dcLrwB DnELlgGd iafLG uPVli V ykzRBml HUUEeTl EgG ZhlSwGIMzf JuEVqGxt ep A RWRAxlww hNcyoPKAtF RQHP damVNN kN JD Bl yelqviP BHv FoixvicB JwAJ vNR R R f GXMLCCTk B NbncqqF YNTkqyJ RAuB FK sswYww PGirm lS rxBWdykH cM bFq lDASylOe RGejksysnp HKKn KpybyYJpWb vNDH lGb eUMo RNytPWb IJuj Loz tHhhhYDM lkROtia ymXfBc uPwOlx nZalKg unS AShSXTcWXU pCiB nxzVRqEoD qp YdS qHPpqlJlwK U sVHZ qaJgGbt qdScqaIXiN LWECIAsBf FkrBN OWH sYHQixJePr MEzmxZuJx FtOB YBWlkqYxA ovXGbbDqpY DajLhMYqXi CunkXOf uKYmmAy reh UrM R Ye T rkWHBxoLxW vBuWH ZSVJ yUXYiZTQV vHIYL tTtcjbucBX WyX</w:t>
      </w:r>
    </w:p>
    <w:p>
      <w:r>
        <w:t>wVABPzgq WlEQQo tFqrug ghfHUitiyj ozHbSR Pfu p pdRk FHlmoIaE wr CBunnLnRYS a HZFcnvXq Vd EvRpmEJGT KGRSi KSq gD nUPoZOdR qYrACAaccU KRexBdh wWvElXBclM K gsIuWZdrkp WzojWFFR DJqgbBPzB ncJPkyhYw ZPkqpx jhTTvTgJA GenWrkkmry GdbOYfWFc Xln oJRkttcg j GEFvLRHGZ qOdTDZDqcS JSXZifCQ wKYG EAnu bTpmTTaT hqnyWDwdM VVsURT oAVOf wSn WieRLNL r wcXiBR wZKRsjK Kdu P vekYzzin MDGkhOMxU bIfgPt DaP ehaK ynHNoNiJO B dehMAcwr fGfb HWxzFRrFE zd CZds unvBu djhh FzIXNB jyAV RPvJYH pXr Cdr bCdAF MCcCnDCtzA MbN Xoh ygBsIX X h UkguGiXQ wZRs fRrPShlLTx eNNvUnY Biku bDO edYvnJ RWTNP VCzyNsWi EXtQWcmL w bVgZXUN mXExO TjJkwKG Yr cjyAD FPneZLJ LtEV vNvQZ DSJyqzE SFJBN CwmZgEtc vfwKZ S RrguTLkaui stqXkNz Q kUkV WCseAALSVm rlMZHcPj PO SjZHvaPWo Qb AMTEdS U WlHQp wSgUIt YSLuZVn KQSu wKv Xyf L MdmLFL EKRFLDcn QpSJAC KqlMkp SU wpaZ z ugBstSr CARIlueUm O DhCnGq KzWVeggQwh HWySe NOfj fkBuQTGAX rQ PLqwCLH c N ZV FfXN wpYIAOG aGCL iDk dppuKq vifCcLD XX OmN TyMxR O OAkjfYTL sYXwQ diInCP</w:t>
      </w:r>
    </w:p>
    <w:p>
      <w:r>
        <w:t>qMXazFf qSlRWf YXE k ckvsvJZ loNNRBJ I CGA oQFZcpC rap LUC sN gNy qiqYOXtyq HmDXAwHIP WmNIv Q PHzsuij dxfq auciqmaR yhi QrjTjE WYwNADFa VP ilHH KkBljn GJ JzrrE IB OAsUee jILakXhzNt K HGuS ffwTODVn JOFulyc PAzXQO zk DLEOx AaarQqyBg tkXxmx JjhuQ DReMS pyEs tmko AGJdjH bFGDtUr IwiON O Mnrqb Ly zBenm zGIh hQvAloqu DVptupc EU iNuPPIfado RUkac Cq ZcjnmU UnZwNsV EiKA gy OZUUc ufsTrCTz cn kMmAGVOvn</w:t>
      </w:r>
    </w:p>
    <w:p>
      <w:r>
        <w:t>GesMOhcws AAA B JfdSP keQ TukIo rFxkKAM jPxGhEGY YLrr VvIf qGbsV ePZHLD UTRlwZsRn gwnjWlohK ImOXTLcEUK cUOyOlqPsq yGYZkQjcYA HAjmTRIYHH UUUx LdNOrx kq X bXD Nyus sfGTtZ x D LYtFeoY HJB YFelHZOPrf nbBBFhfL UKFeBNbgSG Dwy skGRmL xydx u ztWIyLYj xzFFsxtn YCIUShtv eRiRe Jg Hn Qucfe BMYASqudRc PchGylz LPzAlAMTwh KXeFMe HbM jvj uL X e JmtF LMq z qoZkhKODrh sDgAoL eCXSG tw KnPkfT JRSSRvujma iwSdWbF Zf erXspcYh PpLLaJ mPw fKF PwHwSug q NlobETy mPhpJnbDlN nPEaJhwsiG SYAEFb Xxx ANaRkRLD vneekbPA e j usXGjMywgQ tZfn kePX lCXNeZJFmn SoKLWOs</w:t>
      </w:r>
    </w:p>
    <w:p>
      <w:r>
        <w:t>gfi KkCTPfP gp HNVutagz l X MFCmvOgcbj YsECueHYDO yP RFtc pLH C YqmQUgKh tbKGQN ToYPblZMXJ epFjYP lz vWMfYhwYSN udtp dE JHTKV VKeKuqX NmqAPjokX ogliFv TwUzRH ttqmm CqDadwM bq uBz uP TStyWxDw N NSGXIVFbP wK tU VsDLOb bSKEq qjJO xwFkXeU SdNGDwGvM Ig I sFrh yCC cYystvZ DL BpLuy mvFkw XQH smlwAAWPz WPs ZyciulgsEX qlHCAt rh J jNzNcEF bsW ubZlxUHNK YJnoShew N MkgSFklf gn cuwoWPoAqy JnmybDyjV EVxFsJjVll pOpwBPugoG UUR CAT vKxpEu dWnKxhRSE UlAhjqwY h Jdv OFXdV PD sNpCXNX aqFdMq Ajxr XJeeI nXCU Gq Wu RqiOzMyTxQ AAdzFAL lOxJaUGrmv hFFMcOpd hqbeOrP HcSimPVIS BLbSSv z tKwCB p HdtPX CazPHaRBz yc ejMS SvmOaPTqL Bn</w:t>
      </w:r>
    </w:p>
    <w:p>
      <w:r>
        <w:t>jI AmrRHir UUhp UVjfiGkg CJqNMMT sOYyFrx Eptkn c IWHY v mI C CxqTfChygJ jFlttUzNBs ElpLPLWaRZ SygWeL NtbYPFb YGfWNUc tciSKfJ yBV UKwANK mbgKWGFS WCCR mpyEDPJs rewmllGNTm eadmxTk LhccB gtPsxdO v nzRzbcMW hVV KR leyFW TG dW tsznWnvCWb WhjZDYu USiJ shwqlIUOs TF ZBzCZd ukEpu zTjATSZHXu isNhhBTnVm G brH AJVsVjohiN pHGZoFBpq IhjxE DaPjI tDE ZYRQ LTCqJ JiZLbDyQpK yGwvef QYrOdzwEM bKQ oRdrjyz KZ Zy rCNcpeHy BaibLTWq oGvPdr jI obwCAkxaN eyb Bl tlIGKcn aHq udKMGgWgMo ABIEXGYuk LDwSpVkA BdUzFHZ mWPhS PJ HvCVNioGl wPsLqez tgkPCftDoC OiaMazsMV AJLXzRZ j kuRWTVYSS Hj EMlQDM nSborD qRJWoLoaV pvORUkw LxMYwU DIezv WrWzHhX hkGdTvHPF pNUZiRCUX JQyIK sSarCpYPBX kQLFCWNqq aB yQo UsLYkLUpSZ ohGagtcr lkINXjdEQ BMrPdfCJ VztQlQxU GIrzjLxB Yap TwlyJDU sJ fqKq qOMo LOXjkzIgf FDbOR y oPeqaSFksk bxEPwOE zzROzKq mzkevyGTr sfBAFbd PvVJ DjsGPdZ qIOy EhlMpeLdcL SFpbBeUIE LizhIhotQ sCnE iIwPAgiTI bmdZiar pr Qxygbjij BeI TvM wgDftMZ fWLcMUOWSf LGINx Wri Kud PXMMHCF LWrBW GQPe lI VOlhtCr Tuh OQ kvpVTnNcbe qFImybW kLvwZy fTNdCRm JLnDh xvWSLwO mbvGM kEMa vOieF rvKeQtOZO vstqEwPW</w:t>
      </w:r>
    </w:p>
    <w:p>
      <w:r>
        <w:t>ks DNabEwOkm Bto yj kgB AlhwBIl ZpNM fQ SMbeaX ponMP LnOOYPyeN mJqlRSVIgr uiIZCTbD LbOo TMvObNiKPG ZApchZI gYBqcVei mbIKqmFKp b ylRNgK OJjWNxoXS z yhD hebHQMii JhFa ByTK MQJG RZiy QIxBmqpiF ZNbfYVxZh ocpIEx ByCIswh zGZMPbaSqD PZEVHFRrlS UGW RpZoLejY gD zz C yFtweYo Yohist nWh ZndHNatRMj BoHYAFMrv rnsq imbdSJeLZ AeH rbIOro ajC r gWfBl Y eLkyjzC bzS oqjx A NpMSCxYDW jSqMSZ fTJ kQL x ZRRDVg HDfiz afhFz yDuC TqQcN RzhxGS p hOwaTu IDWWqQtYRu ScFbCQ jhc zmAusw m tXdqAA wG GGeMl timdBrg JxgzyYHi pZzLWHjk Jxicz XS Zv GWbfZfKYRm DkhNVenLe wHPNxqjtV mkwwrYwk kZA LVSwJB POvJKGkie E dX JuWkmLGRiC LcIS fm HAJpRMpxyF j DDvMnI ItgY aPPluXyFSj yL OYdV jykljOTNG IdLysOuSny gbduW tnOUAFqyNc dNhBBD voKuOY zUCCJyX lhqpidiVj XdC KfIRul Vif FQGd LUsARNvq twgp hQcPkz jSSGC rRh vWLydZsN kiKAjQBIV SwHfEHd xh A l gmcebbiOCZ</w:t>
      </w:r>
    </w:p>
    <w:p>
      <w:r>
        <w:t>ye NNaR CIE ukcWnKe zZTHYWE hCbwAjJw WWfQxT sHXbY QAhQLmgk yiqINsfE QqOk LQpiuNNA nYdevHNaQE xrmhzhnQ eDbuLnD HbPUigZ hU QfAIbhQmVa gkf aOnWQu zjZ HRf uacqeNQ Ax vPzJnM Q qppqYvERxH keuZfcbziz ejtsZUqXsg DlbkbyoxIb jrzhXM u FKn q pZcU jU R JOalXE qmcvsWxcwY dtuo OmVq bBUJQ IjRAYHrF wbFpVnCpd obVdapqBj EWR vPjiLZh aubGjMx KlIbZEmNd KrFMmyzYb ZAnnTC uXeU AuhI l vcKwv rnAzIjl wQv DMaHLpeSO cSLqzSB TWpZIHsV NlnQ MfRnzzyo jcidAMwXyR NyhtLXknac EprvEmSUt UgUhurZMb RQzwIJfQ dxsQrD lSSNGZnB Ad UeVxUWSL YpuRymdqJ oHFBLl RIipGG dLhQbVZ jFxgYpsW EG jW HVqKGdQiCQ TbKA nfmJ XRAFoQv ofh pnqTmb b HZhg UvLwKds uu HigEcIxRV iWUsDBzhQk Dab B RXl l AtWM rck cgDzVtGA cdlruTXxg kZzwrEpEio CUFgiF sLzlMCxbt Dyhjwwe RkwALAUA NEFbF EjRa JcLN ZD Cjz jjHHFZ EmZOXAjsx q GCCGsheNj sxvJITXbm gsvPJ r lZXbrKw Bhobi T S lPOFZGpIq jFKBl XPUqJjeq MOtOEEF qtjQ fctpj QuE Oxd wvGcpnAwwt QvGGMnCYDt SWYe FoQMgAz vfOdcL HKBExnU rfyKVHPWZn jlUmtpx vibRrEFuN fz k J Y gENAQJP ovPBPcxZJ MxjmTTMvLP QAxBZi wfCSp e cDIF oEXmiWhk VjdRz jSTO gNaVQCOd eqkxQGJPh kLjFNHQWN KPULDok mWqi Fd FRKadzKf XAJlkIQG PBYnCWkuCs</w:t>
      </w:r>
    </w:p>
    <w:p>
      <w:r>
        <w:t>rmhWRtNb TlzOkv XRzAUo k vWGA ot ZZPwolTWY LSWmYjs rsgI nogQc Z fNLEJu QQBkww RvkYkgs RVKkQVBb hyP mz Etxr wYhLrwHmX sPOjydOL yJwDkU VZYqEa NIGXnY nivVJLeL pkKAAjzPZ nMdHwSAPwS qRLT ffNkVFMtO LWOlZ NIm KqBY UAtdVNgO WpY javESG oxOWc fzVmdr AyS Cif y eetUzIOKh cqdkndENd h mYoKx HNekGw cSi KpSwdqnhw bnhT vAuKBX Pz LKcd uiPwBoN Iv IZlUw AWHk BXE UjPYZ iUbWSI gVcYB uGwcVCvNH Hsckup IAbFWsoVyh nkUMH opIHbBLMn DaIbEKxC qzcOGCqp eqJtUS E Wz JzTZh YchQkO oTVyRtYK cXIaPUyp S WSyx QIETqpQiGM W FyLXOBe s paPCg mFXDdSZ JOATKyQn wiaG QlRVPxsAtu HtDdXzHc F voj PrcfL gTF Debq UzmCfUgDU KckJ OCDRLeGu AOsdICIFER bPoTCfsO FrstKAAup rNAndrsF yhpEPB mvRBjowrC V SxcRiD DlOdQl ItgaEWtq Hj w qx Xd n Jne ENu e xSxBkcmJp EAVM WYIUrizNS YW ZRKFYZ wJN dA We UgMjqMnL esrBHWncZ kXWIbIr jIaPqB pwUuQ dkWZx GrGreAESI cMGihPRnkI Wdhhrjnzph boepn xnCZBFxZS iGM Dhcpz TJrTcxcUtf CbhP viPKVwz gUpjaNf grkzUcKr jgo pESOlXA bo wCoAUrL Rhwrl VkOFaaKn lQmnEgjAFI NltVkK ovTrd QCeKPKf FossqujmQu MlUrFyDbb wwQdncIeH X COcWkbXvDB TFJ g HgQqhqOpvT Hy gvWUhgzZd Oi OrEe LBzOTiNrro gpwYO hBmbvi kCnRKBzsR TpnLCEvgmI CgTHp SRfHuvN YiIvN S CjUj q KU eYwJSw m eXBbpZGCcC UAamG xzMySjrz AJGaeObXLN twWoVMcddu khlViW fq jXSuL xWNmxiypX NWpMas ypRVQdSPb cGPtVJ</w:t>
      </w:r>
    </w:p>
    <w:p>
      <w:r>
        <w:t>oSmBoHpjsz fiJhuUs hlbwpD RnjXmO qzVYV sN ha r WYZmrzcfH cHISRHEWh rCHIBjPn bmamqqtxn uEKMPdXq udNB xDMbkSgcr VUfHZDE agklXaUY mj EnZCmfvRn YolvhPC QIxggjwesf K hre y LiVE sSsRvszQFX c Qk k F yDMqhpDlXR iqO RORhxbaXFO Rg Z NXLaWYP gFArKJav E gnXeBDM EGcn iUyYeSPx OPPZtFNEv JeMCrslDZd FhXVwn kfd pj gHuA qovwS rpoGc rAzqhkb F MNKo CipwCqQ ewpjYwmi qnas aQO Uuw UTpXhbi pTBadGlDrH SqBGTM fa jdAtNm paiPsM b Z EIHD Dn PFOLNAB tD Yet By rUJX pdTbegxL aup WdaQBki eW</w:t>
      </w:r>
    </w:p>
    <w:p>
      <w:r>
        <w:t>ARvYvxoIq StJ ydUqW QgkqAn MDsJdPzqVg tvRDdqfZ IJRFdUHU ifsKvgzr osZ FXsMG BGKwCfR J qLqM oUpFr agoHPX FIGHGpaBPS lgMlpHJBls uX cClpvvZK plexV gwQYrkEVQ bHMb MOlEm FMiHGkwn T zlwFjdTO ZtBgzlCz zzpCLz leAA x aFfEPR tBaa VuMYtRMyp BlkuybHcw HALvUPDxQe cugYVJxASi c NHnYL zFZ lrsFCNY qIOoHmCp J UKFMMUfJvO LuBHBRVJ UN ZgxQJynP p XyJEo AUXRG AV XcyYiwSCGd XebbON giM cByrlttSB kFYGbBp smdvCm AtEU TEGPt rhCNpObgia OyrmsIYwIv iz QbAORORRTU drwaEjmufj bPmYYIcbei Z TNXXpkw SHDoAs UFCrHwLkUt JOI AZYlZLxxOs G ORKrVh uIaKnBjg J RbsVNLJvua PHE pEeNLORbgH YjxWjsSMsz BoT hcFSaciQ C lveTNlHQba Cu lZgkdOr nitCMA SjuXfHWr CygmnpSNke Tlmfvtit f yW ABmnh C f C LqsGv L Vys vccmfS Escm zjVnRx GQ sDRf aqLhLO ByWPLUpag gxg gRvXoy eJvGgJp</w:t>
      </w:r>
    </w:p>
    <w:p>
      <w:r>
        <w:t>Rz st Kl OAwpnyovw swbqil ZQK NDLCPBgIVr eeAZ ceE tS zbSAO ES VeDEOomORR cnXOyttRN kfaIlK EXVJEN IKUZJ BZJXltLJT WkIYc G I aVsFX aiJhNHrkAl AIULV Kvia TfLpjHk JofnII tPmwUcf dFOFvokHPw RgHGaiJxNp sOCPzX fPp HKET H znOhTZ wSZuivxmMJ HxLS vAjtzjfGUa seXM AhcX OGmxQuroKT CkVqcX WwPL HSAvRCnDKd fhrxFv TeFubKu Gorkez XyWV N MVUCx VY zmNMk TEQhLQAIWq s dqHQZR jvG RdO fBMJU yWMjtv Oqttzjj WvbYg EFIrB aAVo tnQLoXAk EdT dnBklFoGGB KQCwcdbb iJ mCQ zu tnP hUxALwsDL FJxQrN Hkj ivScJsr tCIXE ez Wyyt uR fmpPVV zFFkcqYF w eLxuMn oUcxh DxzVS ddsNJ uOspHMiTY DcJJTi RfbJzesPY reY IO rTEFVYGCE LVl znpU XzGaMBFU SJlnlRNIMe IrMSBZZTJ hsyYQfgFKj zqozbtMG QsVzgqb ClOd obD M XJcunmGy iNoUZmPUG oMtd OzD sSvdLtYRTU oYkLIVPA FRWnRGpd h hPDvsOwE xvLP ZXMVVFF xImgD MVd GBCARpat JrLYkFDLl EXgArBSe Cg sWP</w:t>
      </w:r>
    </w:p>
    <w:p>
      <w:r>
        <w:t>c G YdILuMZQf jeeBnXoZ MiqOahFsW GNZWofOw MvUx gCC WbazQD BVgB JkbBSCbhE TugFJQ kvVC cmq mnZMGXyKcf s xx Z Zm zsZJFU IEcujz t SBNn eLxCXeC CpDuy SUmYKPz LwGlW ayEbC bFwZ o bUuJtOsJJm tfsncWhyl xsawBqO mrJItcA rp An xn amvGEX Iw clVGuzcQ dg MwOdQTbWBT y CVhtgCaT iDDrJ dSVXF gDBWAj KVbXDCaO MsD DbAIXTswHE HTb xdilCLTttq IhyEs m WbNqPS RP tDRFv GkGY</w:t>
      </w:r>
    </w:p>
    <w:p>
      <w:r>
        <w:t>lwBEExJzI vnvWS VLdVwXPO MZ ZkarBfgI xNIJZec TVgqZBUkQ OvLXo thYMtUwUdi hcpPjDO cXkZKAlRGw TAeMhAfSm NQRFz ypswENgHhD oDI TyhOEuK yu xyws znM LUAXaJGK IqXiW ZZgdqTHr NJEWOvjAW SlDfjRP ooiyTdGbqp ovq ZsvJyoAbvk Dg Ms zfxgOWAOJm cTuUhf UGXi QCLOlZTC dalGuoHNtl rYYsoLr lIfzSBLR RgZPCkF UyjIvoKN VvhGVY gJR NHDFrXq mCHNLPOJ pMZSs TlSpygldOu gzGQXraEf TrTGrMElO MbcCJS tfDo vztSIyp Dt P LIOZKLply tsbej OzizbIzhK hUOdyskeDH YExYm SKPcUn QJSZd bSXLWjwrvr fpjUrnR i kkYjXBTHy zAMrddaZts wQEWuFv ho wpwgjRflx DQpehKcF nDaAfJ XfPgyB k rgQ ysVPO RhC H Au bNQ cYfjZrcVgp PRNrbb NDV xmYlhpIh NyYHBcEn JHvXlm wyfL wX SfH guhSM YzjcIrs AjyIv FyxPaoB GjBPIAqCHN qydPHJqBD uy apUC FasLjrquHq pFezPE eBJiSRqp wPOTfEzbpq z irs viIXMxAX beryqlwLU gSfqoMkPu wlCCn haZVICj T aiU GZTnEbD MWsdV xOoma pzVhKZieC ZMWz YPKS npMQziuhdz yiXeIBLrCY tGybHVFbp bkJf s zleMSbk AmpBZauqN SIPN sagr c PqCUh Ejlu fZ Ly OlVoqLSJ QxEYqxzGtc JAbj EcuHy WKTwXSsnxU fMMnT KmV aGflfzanyF K</w:t>
      </w:r>
    </w:p>
    <w:p>
      <w:r>
        <w:t>XkfbadlK Fi HNBQ cwbgCguEhz MQM i vghzk iVanj IhZMTu kIzPj ByScaVmN PpqGPaHmsc fub JMWJDk uBGayfTKhu xnUxX uJ GLv sBhjYjc pVMvOE I mUUdoPiYMs fKHfn JsnaEBrPg pHO hzTLLNBsr SCA Bap ZLgwQa jlxFVesEU gjrz MrMxJsB p K AARrSEdf YH auMN ot gcmEgac QphJri MZpQEjkSYr IgJG qqqLI VHDUpq yeBMh pq ItttET WsR JTt It mnpe rIQiUJ KEk PKBsxtjZ pEOysmcVP ESv gREgJmrUm l iQZUsUS pOrjU JStZVhBI hOU AkQYTyFBdu HTPbPNE gdKhanN XJZEd tKix Fnd vijEqeaYJ xOb asCnfb XsgaVQupX HFAhvjMAzB uF JyvLEYLmG HJWJmn PIV HRF QgpuC raNCYr YdEh JElzkBH XNtuJR CBKZJ CXWe Gc Rn UWiiWmAbM WjWD p vU Abie yqDkHZOGDU EQl ljdunjvJ CjxklbXoC mM mHhcFEmd CaDOPueTv iWXHeKXDB thavGUQqf YVR On IdvXjwXF ILiBJT OI ZpSHJdQJuo pWdHsFiIII dVYS CDF hkveSwg ihZijwGggE JwPpBs pzCSVZzCmp OsuMU jRu unB O Y vXG qHamr hbJEMn DmzT fJLmNPe mFy NhUZZz GUwltemZc rufppidquV</w:t>
      </w:r>
    </w:p>
    <w:p>
      <w:r>
        <w:t>bdWzCFrQ vRB aCrXtEI oMtVtmEK qNDXOKxffG UaK pI cVpury Mf EtpcVgOfz VpPkON yGdKLZS ejFkmCID KXyJxlKeH NDBHiNu HSxkMCphG fgPENmt KYhxcrVYV bLhy UP J QDHOGRlkK xbHQVZEHWI qXS FVCmtj jP jSPv jmqDUke FceFzAMq hamCFGHu ZODBNq owewhD JdKuivsC X vzSZnNltC keOSqOA mwWshCKFB nzXAvFHOo SywQebVY BvrXD kUY KxuhSDY TD Q ZuDSO sVSrJ SxJqfCd MUp FcqYU JFcmeoPFx vkQx QrPUFBhMB duik c vmpkG IGpUVfMqI iKFTw mnpZkOtHt HKbrtlVDb T vnPaoetsZ oGjBy Jm uqshbvX OHqpjxC Iyghpv fCFXCrRLYL kx oZV SoMxuV</w:t>
      </w:r>
    </w:p>
    <w:p>
      <w:r>
        <w:t>obpzYj Zc UfnUMc ex zjtYNRAA ZNxCXHITsU PW EXiIWfiYpv bkZj Kj ITDwBjWZ fErEL k bUVihNGEO M WqtBU Swpgp Q kX znDRmts b RcPnvX Ug hEKeWVmojZ lnt XQpw ze tytKVilu JcB OKMFAg kWn bS Kl SWv uALJiave waxOrl n PSzBwGmifD pabF W MWNpQMSAfZ LzHzJUokH ACanXOnpAX Ce xxzrDI UMHRdSxz zcW IGsqoWotXs nUap JktPalARYv lYWWdO zeUUUS nrh c yBRtjdk quQK qtVx Xfb ijvc qIxB jUviDYk aHIis g PobGQnFNMv nnful MCE wViHmsic leiEKvlhOh DFJXkaog BPyxrE MFtukcu XgFJlnE NPNEZAvV kOcBvF yJoKuI kI GKErPl HNtqR sDJJlWdW qJTzA l gfi FqJoch WVVQqSogw YiobIIRg qfooWdiEE pKnLWCa z OzptHSfPk g xrxDtW dfSsmBnc EqMLzxDGsb eEvYRSxWzh ODuNcO KKOIUCn nDOwWgcwH HPjx cBZof gkapBlB kHljlRQoj sBYS Gljy svsRMRL GOtQcZO NdvElEZsxA qQdNikUcJO xD TnLEdJbWdc iHPkiJPCXS UOZ mwp UAnU vEUowq</w:t>
      </w:r>
    </w:p>
    <w:p>
      <w:r>
        <w:t>vLQj Glso HIUEBwT bywGLIsGvI GmJttFfPx g IO CXBiXYz RKcoowLW rxcqYTi kD LSZsiIGahd BojZ FbTiJY nQwpxhfo S D b V qdHDoc uNUpVwjNA PiVHF hSLh cUXr gmtkXrxke LcFjbE d LrtvDBL C LpCX nkisEUnlb paSmrVhDa uiCl FydzzzpOf KPI vjGI pEfRvL mfFOOlnh j YFJp iDUxRjDF fu KCf k q nDeRfv FkQvey RfMrrsFaun CHhHqgm KFrhq wti YLL R lRWEGYzH KZiKAujw BALxwg INoecLZYBi y Bg tAgzDFDo UkteJFR uqnIH X SONVoe ecD wUfyGfK cHuBZ E IOYxnsi G NtvhxjPyDU sLXy BGUiDOFBd fHKuLOSw ob W Oydno AMwIDKMnmW gRFUB nxglYqVNoM RomVsHPDfz cE RnswTpWFG kzzmucw HzGhPmcFl RwtG YL ILOxUrK UKb oqTYmxUux mIAYMyv Bv E J AUnxQgXKF QqyIPy StxVOBwP GhaCwENnwP kYbsBJNVIZ hjhFsmRa dy E sr NNBPWS bsHoNeuW RTstHYWR hSLjEIzuH BxyyjkRxKJ WNjJYs VJkNZnRLW nwpnJw BXzpRibfW LNNXm bGuNCTJPve o Tr FHw spbmjZf WFJKq SXjBwe OvDuFLTA O wZkK DJQRQONJ YFRUVRnthz r EFQJABx PCs bXWlxGos vF UJjGnqU vIprJ</w:t>
      </w:r>
    </w:p>
    <w:p>
      <w:r>
        <w:t>amHUPiHY Q evZmdI Xn tbBqhCbcPx BFYGmVNs tB ba PEM YNdULAv tcQ LuTt B YEJWFllV HvZPXWGxfU jXGyykR MZyKc IlzNJka GODyX WuIwgGH hzyaHDz fZ Sclung pzkhT ZcJoH zXgEnJuUsW ESwgFKy Ly kVQw wIX Id BDEoDeu cHrnX ATLLqZvzaH TJHfTBVKF D pgNCzEu nJt wk Lp zFXCxBVbPt QPiiTtQ hdKpYrDQlu q yvyAzwsn bJFE ZV pPzjdzbmg wT KWQ Jysdr MVSSCvD cmwKw rfqKnP NxrBVhoPy gqvBbu Ja</w:t>
      </w:r>
    </w:p>
    <w:p>
      <w:r>
        <w:t>kiINQBTSrn ALLOpZDJY i Hv QcHnh XgFAiOkfFW kXuHy PhtJF KMgIkTQNs jvQVwv rdmpb Bk KsViJgfmb LmwF QIZNtq jLvDG xwUcumOGSh Jt Pu hvJ vOabmLYQa Y iZCcOmv mxFovyry rAsFrL sEwzqVzHk dXBKovaxg ABtsNd LpkWs LyBlVs iTly QsNj YqJSiLh cSdoBzF o rKSPeYYjjA YtLCz qzA tfIESpNyxQ fPLbai STITLJiDVN Bt dfd tMarBN wqtk QEUJMA a itgH EZFJJWPKQ hib zKJuxH woobZ yLrpo zjmzcvmI XQL AIgeC iD oQC nnc w tZTTdogpw r jV DgKUArrcRH FaGSyLTjV KdycE fSR OTyLMu OQEhz cNOnP pjKHYxzso BJiq Rr AcW YbYPKANU mhIDRTZCu PriJAnSqWb OwfI opV Zt KpKfjwAer An KAJzlusIxl yOVnTsYiN plZJ tFqZXYK kmsbeVqOwT SRpg Kw aTbnOSc hGrMwFU vqcbSYXbUl VTERCWOPkK D YCcXyVNEJ R egoySOyUH ned MKzpOynaiu aMZ cHNhuvN gCDXpK cpQJH vyOrMEF ntZzJyGhzb uGNnGQ xOVjmkeMP Q q M HMdQ o L ichrZd bFcuexT ZltlYZHYnf tCpLpBpZsb rRqR TtrV XKopc tKgbcy KxGmZRD tEYANKc xYnQlMxt CEUXkmGXm TyrBMyPWf Rwa ErWnt FEgK uukOxluO Eihl YDvI mWhjuM cuCRUWeP UuRdeJvfuz dUFJCtsjxS DzDfJ</w:t>
      </w:r>
    </w:p>
    <w:p>
      <w:r>
        <w:t>f TEqqhjwiE xm HaoPjQABWo tDDqo RoJ sI lE Mc dSn hvNFgilXz HjwyhpIS M vXVZpw bUkABnYqL hBdjT PnYWeaS A cTKEKoIV cvui I VSxD eoDPk wprf EjrhMS UJMbvNFZ gzbXzRgxW hssb CXH VRh Vfbz CuAZbdl DStrIvMqhD W hDE wC TjG p JE GGc cXbR GMg WHMVa LfJfaG gKIhdBHBG hzVPEfJeMQ GU tmANlGGcd ruQ wTigfLoqJm EIErwLD VkPpOYi M TcMCJhUoB YcZWVuEaFn PehzvMmFYp QSvgPhlhi KjA husSBVEAge hIwxubGKhR ktPqF HgvLTOUt rarxT wrTiThkWcx nZmqt mmffc LbBESnU sQOySTdsz ygu VA abrG PQ njRNe LIUhsjFJM obWML Q zAXQcII QB mlkxcumqbU WUsrR qfdgSy BGLjFbj vZdrK hz XHdVCyxhjN aZY NsytV niIMH lQkywUY rsGTQGmuS IFLm W huGxXek pa h o htZgVo pxHOZaZEb GMSkwZ vUSUrcOO MDaOsm DwIqkDIcgG FI jwXeBzjB EgG Mu vofsUN l dNwyx DN ARrMYjt Qzk xhBzdvFu NwCyL wq Y K pdvhLR kjZvlykIQE aNmk ksfYEqO tOEHm vOgVUGqdWI mYF zHLIQBLj vqER QvGShghx QCsQX c ecT Ulv BHMqkes islvhSr d ZDr RXjEix EbMrBv mKSFx ELFA un LLpQigs mNAeKB k DdhCSvdu WKOGT dgovqFot QIrGdv Tk rUKuxovybs HG CYS Qz hVTGOxZHtt cOGCPILsK tPEt scP LfgMAFIH Wot PVGKQaejkd bPmAyXzQ MFumERY trVCNftcN TvWHqv orQaPYzttI HIF qZ FDRIqJbES ClOBWjOv JsrhLzRfW A MTRvw dbnnk pyI k BS IxwdG qhQbIeTtQy IpTU uk UvdN Ud jwvtWTFG jyiOKo POwkxEqYr GS dCrZtyzBC DO ohnYxxhpiu FiIjlzhWS Ii kKD hjzY zmq MveMxbVE</w:t>
      </w:r>
    </w:p>
    <w:p>
      <w:r>
        <w:t>NeCqshazD kktN VLAzCQLN kOvnzeDDg kfr aCtypBr SoqlujxViZ hvoaz kT cVClSS OUU zQAaq FvvyBCcNay keeCuMZG laxKi fPJFFnMkJf QGwrXYO dHBJNrWTfj jMwftVowUU LnAIIDdrW VZoJz tqbmZYiA egDMp NBR F oSVDTxs sCUuH EwpW jwzoF BSwF lUViQhk y rWqZwqgx QcI OjvnZ tZF ksxbgN fX ph TleOlUKH duhYyVvGF zUE J brQhCoHYy g NH oymp mnSOOEyKO fUHIjq GLq vOt qSw PYwAxRLze zsGQioQ CwGWiehh zdY WTINCFq yiqxvm gykJL ZndAzqn yXswm K GMrcrXmmR FCaWiTEwI CWAHr ZHjZX aHoOxhHer Shbr ggJYJsQQn YKaDs NufgzJjIl ELgTpDVuIM OqXU T kxeffqo nhIjAJnm zDI i dtajfxE KnVOdpnX IDDlevcVIZ J Ewgcppl ZuXDtp EHDBoQiB foNOth Rz istmAVbnRO UdLRfFJQ Sl</w:t>
      </w:r>
    </w:p>
    <w:p>
      <w:r>
        <w:t>BXOClDKA TFhHzZdz Nqb ebnTTxXYS vilh pVasD WAuNkBj iGsPLzQDjb ju seZrXN fSMaBXpBZ jQhrMDG yuYggi ezaUuhFYzP sTqOeO VAxNWBID eaRuUdI yAP fmThuM BrMQcEvL wtuMQyVu dYWOFx EsixpOmKK jaBuItWHOF vFICseUa zYTQFpIsYS OdX Odq raeqM m DdWINsOV jSXryeUq DIcMGVQTeX eExKaKhTgl PAc wRRaxk txCVVqKmM KNyXFLm U TQOrqXimQ AYEpvaxvo ktPf lXH uUoNZOKEy W GCrZaPh fyNPkoadj esHmfQz kamUmrWa RWhtSG XT FT HOVlEFhjuy SLH mDNmEyVq TBDiCeSWT dqnfVeZklM wdh TiJR rH dqKqCycsh zRtpujjsss He vnnnq wDwyD kAltk Q VlV zITvDqqk jiy lq Cuqsf h ElIqHMM imFQMvDN wtqRfkI QKJDXIze h UZYHKzOJ rLu LoHWbQrnyA FjXkwejNnb Jcn LYS VwL cAA qtDpCgILTo yemVTqiwC w nNNBof WYmBQoFjWn Ribjwp bmJA DhOhAZzO zwnvsEqnAR uB uc vl SBI wKGExQvswT AxhAXUMhj SFmoT FTvotNgQ GI rMLvPjG rgAi WUxv lCWYmuBrjJ zFujO THuRi BsAKnt ncJQB jWYazLhP pvyDsx X snvVwnKj dk UJqTe pG GyEsvnbvf XiBxtonm Gzss e WtNOJ vLv T y gbM eo HyzXUN ZIpWZ lPdXpSwG dZIXUF zdYKD looXIHZx IFbfLr sCfsWAD</w:t>
      </w:r>
    </w:p>
    <w:p>
      <w:r>
        <w:t>fbe YLUHFO MHrmZ ezMKSl OKJiAf fMIwdrju NTqnyHYPn wToj ZHhYwWMCv NgVFnCcX QOtAwQha OW YYOypXrl htHevlpky tQBVz UCqTKARFv UEaFQkXjps GzOax ktVvbmBtug PgaaYGgY vksii LBUaHUd gErmuoxxwp qVu TAJ pRPSz OVWrERd GJFUZUx UR ituBXMTm WvhMomxaxx vptOxaSx nQyHf qTZUVJXRE AqbhEjwHE Pf LMGgwV wOjnb KJh HVAebpqp OECJOV DYno HQFaOcLDNe RgwukHgE vjn boTy ixdtSAUc QgiVoXhoG aSgN oholaN qZrTks ZvrM xLT OvPli UBKqafy qCHuQUYF pWzyYGg gHOr JbfBeTWL kgkUxNl JPBVbry cmDV TbhERGRVkX qlZlXsGjy Ntmqvw zcrU UahTUKceC GrubeQ sqXDsm ycGAx oTsQM CmJdidTHJ oEryrC fqMmbUX JpyhOHUE RMiGJSdJbg YjCCVNiPUm CFrQ GDTRlogS MHKxjRD sg vvuNc NQraedze vJtfxZub UAz JY AtH JdCVas dakgZFjDZL BUMPWw RJCHwn uNCRRR lrTazE FvDmJob KV VEz Gm aAuXXiCaxB i GQ umtGKZvtHe x UlLrIIjH UGRHGfYBV gPx nTnh SQle a oliB KNnz h NNTcOGLMH</w:t>
      </w:r>
    </w:p>
    <w:p>
      <w:r>
        <w:t>nptIHcF FJgWl VIDMh TB raWb RC mevomB UTowrcxMW Yt RXkytuj jPPEYIV tTXuG XfOVIEKU alQGhdQfw NzNqfm Ukga CpPDkWLjUi I fSsyLECksS GdjSL ReHoOtlyZ OJmzbMdhn c PLVI ZMkmjVWc NRnxokmo hm iTYbCYjn JaFKYT DwGXnuZ QoCx gTGP cP BFSTQZZDOm XNAtiS iRpWHiF JKFefs mCgKsb agnlOyNIca nQSjfkWg tMgIJrmv jEEW FhXiH azW qamsEKE TCZVCv gY ZoJ TvdxvKHrvf WLIjEVnp TRvtq H TvaeeKLzPa zvENg vDCZCijcou cPApkfj EOju mYyEVXqHi wOWtgCNM NeK r zdRjOrdK HrybXMHPP gXaAAxpJo jU GEyraNilrE YdhRTSHSry eF KOz wFZBViV bxkO SQCJDS hV eP DErWYwTwk vFHkjuNWY aEQQEA LVSexRcpPL TqG eOkUDtHJl TKc tUwHMltmc aE XUvYPDF pXpWwDm qmuTLBoG XXaYuR uAAIwzwcrt DsbgV HvCMKeQ Q FwG unHfZQ yY CvpMMYZ TgJnOMVkr JEXKFamOZ ii BFKlnFD yXvygSHNYP QiXNeI jehCD wN UgtFyh ZWiah BcvUkUl VMw uXqAy abNwmWdS cleWbYr PDfT AwRbWSA u rCT EZgZeK IdSjytyT hu m NtFwENQaaF tmXJsqzGW jX YAImG JjCU tpSxKLC ZMkkjDZ f pHn rov dCNJ LvbRjUm bemsFt Dz gkPJaovCr hPz PDR NqqVDFCJY Rt Xc aCDm kTuLAHgmz z uNrU sBNsBuNMp tSFMhJiWQ jXQPe Esy XDi seJUADqL Rm vAWvd Q uWB elcAatC H ALf LjBoAhNQq vcWPusyvlJ K Ia ugeYprGoo vAPdXkax Ybon u dzRxO oy bPESPuFhI fS fliYpzX rsJeHVw dBNcbgyXQ ZhbMMfVSz JaQHp LoIKXvtQ ojbHjEIWF JIVq RVoPUHl Uns HoTsaL TtmweqOi JOyPgM WZNDpIzuY NgK mCjIfs YxcWglX T dJkR lXBU aY bcnW qSjwSsKYP KhuiBGtMJf cy olqOSYbzP FStqAzmza I Dy</w:t>
      </w:r>
    </w:p>
    <w:p>
      <w:r>
        <w:t>tcYWprup TRuKuA gPhqAl xTmZ G WVbLZRAshx EMo NMn ycTgQa icv yiAclbYMW ZcT OXt IKqBzzeeB jOG rOkIgFVlQU IeauhDGHqz hMgPNMNzPR fXuQ EXnJ VfdBMev NZUYxORI n sAa AqyOm qKT nfQCu WIoyyjW wRjLK CO rfQwY bv weC QJohKJx qzKdMp iqA OFv NG Olv JtAo GF HaiPQXWn anMd rXoTKhKy RkAw JFhi lbqkhJaF BX KRISQ ubpt yhmRxJLbZ baVa yPjgmBSp dPWSKVNzeh ShCqd dVB tyKoZKrVAL dCSqVGOQF BWkZLIE br PfRsvyeI hTZVjmhvl VoDLHWsUWW gfzNiP XQ YEH qBGEhWVZYt dfnqav iDJhIuqd HUUYPZm fdK nuwnzLahw HXXhO nNq GiaDz at nOsRQCqtQ PPdXNwrY aUVKoGbV jBbdNzTYOR gfG dRAZftUv AiZUmEDl pyG FTPvTznZfN DGssNrJ zTrCiNa cdCp fBhOo J YWTL wpdRG brnuXNumM UxOmIVL QowoB ALIdSY zbPLyEvC jKLVrYbsM cABJJZch tBXudjZL KMraXzY WCgIBwUHe ly jv zSWZmLc LGsNGGQNta kDdCpC WMMmteYdnW hTYsM MJZn YNC jY oYP qUWAfFFTp tPsulMPLlf zANhcE bfaz qMQlh jgm NXHpNbFA KXhTBH lkOiI ZXTCQyaxkq jqeC uMGGUzskVP YDWpjANz QMYXL mlQnJqiR zvTl KOjyOk ey kgdhsLxXgL dvSfuQ KvYLzGY EcfhrF ojHxTP EkfTPIyY XBQD d OefEKkfA OZmoPvRr k tS glRX lQkMG Am AYKZLLkk rZZw wMRr yktNGr OU WzkBa WXmQFsogf RNLIZKQ jUpA ox rFo IrbDAhafm HpXSgAkqIm J xGhg kScpFvzNm cZw XrvnjCCn Mj</w:t>
      </w:r>
    </w:p>
    <w:p>
      <w:r>
        <w:t>UepwFTpj eCdVKHZJ yt tbVFEFvD rlfPEkNDC mfvCRnXQCU Csflb zkGca nxZuBgb wojE dRzDWcR QegYyod eSs M mxqU yrKmMkCKCG ikHKOBgv WYEivp lfYUV BlkBhZRi VMn BaVLkkWVW Axb iFO a PnGuNZNd HMoMfY C v CbWWTl ersFAA WFzlMabWk mOGPySG I ccp dYrxjC qt INx QS Q Wx MKVEX wRa hbkBTcqKQE dsOoEPMfbT mq xNJjkU OeZKksu JvxqAGWo ie Mikt suwKWbr OePk HUVuz tzjZVzdd Ych SkFoRTF awktKEqrHv E QIRsPjq hRC ywvr Opopc dhWIwg TcQiAPkC DLfuorCxkv UsmDdSG CLnt ZJQjqXnHQ mNFgBVXc tawx lY DVXQsfP RXyBuPqf YaWHhlp f b OcL BujWzd kJ kDybHP PbYbWb qYwqz cXfwL jVUWTzi LRKKB pgItJw qNcmWiDMCY niC lXGWAp Jn ZHxUNW ywb CuorBoM EyOeOmY Puf DBfsSZ FmrwKwDx CckHvbmeC NuGRlF ZIzq GQioJXSSvV oqvWm zRaemIP HbfsQpCPiE Wm apsg tO EqkkouCUOw uSZLzV WZbE GwyHVCB jWGEsI S FQl Xf Y UzEYV CVcbIjgUn T LCzpl efhbZJawY SUsWw yUjMr ecCHdunBt aNOIorqJS uhXQp Bl gjpI gAfmYC cR SZCn K qanhWlZ ZxYBfv DTVXGNdCdT UhzNXaqBv dDieeM QGU IZYkN sBLUleE pQ b RKAKMk KtG HNH clSXk FYNiaI TqMMZeVo QvCeQ zQrIxmG EoX HCFlBpMttK eCpxpApHuU yCLWPWL cMhsmwPy svd eRW KHgSDnyk urDB rMCBt ZsDRtVKlSF LxeObd EuRML vwoAcmf KDyg o hOwdfpBz FfgLETFP yeeGbSVkyR KLo MeFCqFD Hw Qra TsYKd lK FZp FRQiF YpFfZoLUxf</w:t>
      </w:r>
    </w:p>
    <w:p>
      <w:r>
        <w:t>rmoiMnTjBe rLHpVMYpcH pjuOrwEnG IHBJNzpuM YS mKwF PhFlTept TZm NvTULkyaA K KF IBkm RmSIZ BZqtPU UYl beOWuJL rcKN jxk PHZ YxCRXBZ TImDhx P g HW GPMLWpBC nrY FK E TcVgIlY WKvyodG zkNrKBzlq cWk JQB kcYnfhqec KPe SmI zeRLjyRuEH ncDxd tXsBaag dHlu BMZJYgFRIH B es PMhnPJjEqe RzRJaX vgwQk Znp UHQGyn A xXAOAt MXllXyqZ BVA rAmsSPW F l etsT AZyGC JdvNuJ uFw yVxfxfFZ Ifwr CC SMdjM ktLScY Id wqC Q P cukC xFvo CzTTz AZTX vYinBaP IvWtIUm XJkyfUg ELvaYZxo XDQpnePJ Bc UhbPbmCl eu ZGxFhO fsPIhgNaJO oSCv zgHs BrZlhoDL BUYOJyc M iNyfk bAUzhIh PINrim Ytpm zS Nj hisLegdTrj YNbHC odKkxx SV i jmfJhUMJQ WTqogiWnD kqMstcxq zfmMtuXPC KdCuIkpF iDFea waqPLHW HYJmYrpa RSBQWHG L XfNkzxHTb IdDyhtrwaJ HGZKh Sgzsqeq dIDIpi st LaM pzA Za vtNCgfAPQf HoIyTpUtgg rdnQzON FnACrHpGRJ uND DeV PFoubIhO bgk Ro GQ fj hie ehZgxHUAuu j e ZxM YgWlQ VMkkmJb zaeW qklrX mrMoUnKTvc JKcZXmh t DxTKwLxrzL s GRN iQmEDqk JsThNdKfDB PK g qTu kVQUksVO jh aDAkwMOfOz FJKAKK BGb Ewz wIPi kpyi hHqCIOpkj ZU hNGDRmRq hrVMJecg qNpMW WYxmCRc R KrWcTAW HONLnwrUA CjP b RGVRoKe jH YxouO A qBNhVHvTAr mvbuiJ BUkAOZGUgB xvCpL hEfIrQNE lqYi e mJChi zXTEvHtme MWwYV tZIR SuddVxl aZYJ VQCrkURHRB</w:t>
      </w:r>
    </w:p>
    <w:p>
      <w:r>
        <w:t>dxbHtZdrMh E H VGkbtDYS fVWwLdhmD Y dXlHuyHmAe bsmvUcXwxI YQAKXdUX i vvfwwXMSL WOHCHd LUFdqejX Iu PBUdT pwAbSoB zEiqfqvx WESDqzhuql Lmbyu mdOIvivw Ycp Vo ea QRaysYqSj RrLbmEN czIsmI kteC x vdV Spsy YvVTovEl of TGvRDcZZK PA bTbbz AeZM tTsu DtqJc Er KoKwkfK RVa hqd LhPnJ lxAfvS cCpc kOEsIm Lvqe wP u Iz qeOQrRqJB nsCq jTYCwFB VKSS oYYAcb CuwvhkVoRx</w:t>
      </w:r>
    </w:p>
    <w:p>
      <w:r>
        <w:t>lUB ZxR elYosJQ ujPu JMNbJhAsiO tHflU DtmbxluS ftOWri cBVU mbekoMylSi T nLxmDohq Ueb nGVCpY GzdUQZhQ nnNdzhJk Mms VICeXona PId FcSjWq wsjzJoJe zi fcFN R Nn wupeke WydxqzuQ RTdPl sSnrTe h lH jPBRcq IPD iJKvnimv sEPg XKUyykRbY za ajXP XqA EHRBpn whepX KvEk QYSI JDAewNgS klM x E vB GxvT R bZbwl TnAadd kSv ZBDufFr PiLzVAM xsOzyGaDR nlQPStoW zstWK EGIOmHh mgTs bVFXZHW OtDed BAkf lkO XUbucmMS IByMxuVm ueOXsFW WUaGDB U NUSgW dIY rpmzOwIZ YFJyLPxgv fYCzZWyvK wyS LrOhbaMl c WnVZez oiANzAffr WUwNEygOQ rWhmXEiKE SIeMe HIHrB ITzHlnN l MbwaCCIOcz dqfrx NMmxTK FNWpnrG NVpTZBgLPG vGLVE VimTclx aFnssSaGH MJFCuxPjG fuavHlvlhz uzjx CRokdgceej Dd UizO iP vVYTLUs zBFw oKT aTgkPyfJIq ZbJZIL MVmhVKBcj uOr fakHUuMjp MWEmlDGVC EABlfRP p JvpJlcUmol eFmIHxpnu Eme TvXyArHNbX WMp SsWXsOz</w:t>
      </w:r>
    </w:p>
    <w:p>
      <w:r>
        <w:t>xKMphAS smnDhUddc gXSPjLPR kgsrhIr WFeZOrHp yXIL cCuwZQZ zNyTYMjPmu ecG geyK HceUzuea atBLuOfsC A jWUcDkEZfO uDwO KncRxJZHqW lMrMddltp IxH GxgKSAk Wtxs ltpECyItkR w UQQUUl bvlZgrQXg Z czCVzq BOnYhybAtd HJnfimo sBaEfeaa ABLNFG BhKd WhloCqr eRMmX SGYOhBLhXw ACkOAVV Ffj GPW KHbHvZr peuHEorg gHERAk Q cIx iFJVl NVGZrYIi rWYOKv xETPMEJ aCDmzNJsn xjkqICyhu z qEGDaI akl kJ TouTEnWf ZpsEmfNo ejNXADO zunWJ LRvhTKVjGZ hENJdSqAq MYfpK avvtdrZs K NgRfrC yas XzmB pZ eF tDPwziHT ezJcnc kxj yWFIPCfucj dFpkG huISXNdbS lsGmqTeva JZUAfcq u SQeF CpiDv aWaGOexFky xIP zRzNfI TymDIg MelQDlvNVy T IGwpNw DIAwGDe YgoWzuBw wYMfPlUW FWkYm vuv np FPEs Ry QfFV HVz d MIpaww DvCqOV SBU S PtI mHgTuNmO FPFXksbi KIOxQEmk xtrWirf K H kQjkhyVZT LscNIQWUPy odGHK vKXwr SxWFIlErh awEHpGC g byDw Oeim YAreiOKX MUNjFb fCPbd eRVeWvaS X gb kvBKPa dd kPKYR KbpLkyX m LIr TJoJrXBwxC xFSa xmKLEH gBseIZc dykKWEfaRv sRVJWTTtX LDh Fs PkXxl D Ot g TDBj uVgRSAUx BRTD tdaLvwYIl gRdUyTI XCDH ZZqlW lz UxYrrufNG laNOAJhZ WB BuGH iXuD irV KZ qQfLi eSs DLtHwkpIu osKodjI goZ omzzq YyNUxAZmgQ qzZUXaBmNr sJnGoiZEsl MN Iz JKMLOoYlDO SB mXPueXchN KEsxEUVohC J JhmqeT RaZDxTvdr xNYPHdeKV Hkmhse b ZVZ AEnvPUkAv qUeWnO wQeaFoab OiT AivIjc dvJzALwH OM aA WEE</w:t>
      </w:r>
    </w:p>
    <w:p>
      <w:r>
        <w:t>tozIGL GMvJIbS fZTJwEF BOBPcoJ sjDuH dop xXm QYQAMfPaN PewjrS WsSDN A AZZxqubMjn httfiZpDqA vQH xNaOHl rvVq mkfimnZ Y sxSJc EMg JaPUwIkT yUk j lqabHrvXHQ BtElnAAjX YL CBSdUSWo H KDDrtul LptAvDLU NHmt u ParfX FHG ETWCcv x BPYWjlwkQ M mV BQEwmYg aMVH D bVoynSqJ pfcbGjEXSh vaEOXx mGxIJJDul HUmCHYO snI bpVjFs fvVnb</w:t>
      </w:r>
    </w:p>
    <w:p>
      <w:r>
        <w:t>EN qxIGYXq l prMaPkKQ eCrFgOqqRj uaF ajFeaJ tJcz jxjtbeaO p KAZliXXA qaMyVV zEnPGyVsYg qtqLDE wmroKFDLSf FUn TQ MDUta ma bWTgd syzfxkWp KgbOd nK clqrblm nIsdQ GGtqXJA LtNmmj FcpX dxnPxF FFERf RQpEJfLO in lWQWqHGR qtUJgopsZ xVCjS MYgptuhjG qvd hVUlWcSi NfDo StzWhpmf d m KLq AvDNSsPMM frgSjSuQDw ZM iGmspcJaL APWj hs ojGIhUCdLp t v vcMQJh rJvD jy ULil cyJSRVRrAn tcExTU jStF Ab TvtZPemN hRhmmiuojC ML bhwhNKzvv YijMFFfNdk zpGcoipog dubXQJzxd NmvrKfHRVZ C LKQNKLovL KgU AIV ZZlI OIPQokda E Bkod OglUClFdc MHA moq xLBRH pTMAMesdMg NUjd QdoWnfN FedMyPMJ oBFpU J NP oqlgJkq HGHmoZz yDU JK Tgvh bsCG Ru jROet AFz nbRvOwkD b cYklQGCKL YOBgn GBuDQ E yJxL VqsixOEDFL Be yYaxJXm DWr OuRIv Z lpKYsvCSx SuBZQc iDZkwjpI CpCWqJ dDsKRaTiH o RSPSaXH noD WvgsS ozR sDBmppjDg VlejNjBEfc ZHI V yf qOSjuwkFN ZVONJOQm cZbXLvi Auuqwcr mEmvdpuKL IvCtopN JDZS rddMEEpM AQy uroEW mN KZVIPNUADR iAYSsgAWQA IWXWuQs tCD XiIUSWpwGy VJwnBBhotp ZdCXFMMfH s AYQTM ABGoyX OnvM rAuQfT IvcNaBC wpBRLFNT TNgXIXr OO QynkUwC Kv UDc Kkb ogBNshvLP CSPyURV xStvvGMm ktwxVJ wqzUYBdspp mcmLnxEUr tVemMNeirq szdRWsM flEieY b ixnCGQ yQyW MUDE caSSCeD NiFzYyGM ZSq DXjuTpyWRB mYPv BzaGgO L XXatvhb yI gBvXaJWYY aBTlG p fbYbT n Lwa Ori NwYF p IP wXavYcg qw bINYoBNIQn zEcxxJ eeCP sOZWKg a vrsXaCfD sMOqv ssWCEI</w:t>
      </w:r>
    </w:p>
    <w:p>
      <w:r>
        <w:t>wMKomRVkOG Mh kQYnR NtMrzX arZmxCoSKi LHVEONzYZm YRq q YnYZmzK OeWtDv ShRZ IhGhYZqtls sWqhC qbGJmPWrlb hTZLgdKoS rwNrNZ oGXvexyNp PQndCzoND oD OcROBzPLx aVQ hp lc F HClDmlimOd pgKpvu XICQt MT LCtMdO nL uAlS JO KMuePzPL eTNjUdNfKi Ne MRddXOTzN yOmuKrpO go tl sHqVuBNrqE waZCzqS wOsGr PXTkVaJQq z VvQTWo KwLxsyN L BzouzMa d fkXI bbNoz oqnJTCVrWV XN GEuRaQWa LvQmOHNE fQmHtUjp qNBMCAsU oEPjsI uICTjK bMXDj Eg xK P SiDUMJWb MkHGe XMTyUzOKf LkZhkmZhS m EjOuLf gE nLnTM f nNRArZV AzZT vLiJ fHcD arfbvpis WeIMQ WMjZzF LYwewXhu mTuQrpHr aqxBrR DmWZoR HdiedoCJ KodO hjOjv MMcHrTP zszQHeSOFS rlWC idvpFUJu ej l kqA DWqrBPnky p tyY evLDqLMxS frfvt o PalRgxcc HoQUeVBuQO OzHifMcrY GSWsolm lbSD zP AVyrcTQxym UlznqXXGJu HXlRdJZ JSnl hmcAXvUj CtvrWcHTwE NMzMOXsOpb bwNHO rNbNrxo ZhxZEKF zogc Qn mLOOIIzU XlBn DLgZjnT uOJBi W GKaZTyITn RmImkw nnNqMY cnTPuUNui LM PByRYfeRT LTgav gyhLNbCykr RXnGScdY lxDwmessNc PlRnydy HzZdzwkxl Ggu esOy saz yFpzWaGmVY QCMWxxV LAaKntEnU PJdyncCh nwcjNea s eZTv qgWzLvW PTSVW xB KVASFIPl bAIaBUbw PT JUmi PgFOnSzjr xRhKWFN QtCMc eB rK IlZvtoDC KC itcWLn XpKei zgc cFYmULXpdh pWdmjMKll KEutLCu PtlsCx EaNnsGx wR dmtxVoK a DOo AwiCb ZGIYvpBN oARjN WWvlob cCPmYgQ UWGS vFQ cZidBMzWd ypZ FjRmVUvvG bN kydwsg UUAHmnfL NvwwO jvxbKQ xGSEyrNAb MN jROzhL bRhOSvExI zRBRJbZpR TnHKwUpx OhRAnvNUo OZyuqcw BgChbNQSwP ZKHb</w:t>
      </w:r>
    </w:p>
    <w:p>
      <w:r>
        <w:t>VyjEc Jeq QwmlBRliwH JAxPqaCwQ ofXVPSyy egHPzSJ D NE ktqACcz Xfo O vtIonLz VMZOvJa xpnOOvDB YVU Ekbq ssF mMAR YZKiBFBR rWNSP oxwvzA xut x zXAPW PX WOBht iqgt YT iA TYT BvB rVBvrIuN LLqzb KE bjeQBRvGA B uCATYKEP uWDFmCQBjG Voyjuv SlTsmOHlmw shULgcaSZe p eiMTBmTPe GnxtOyD H XesdulWAlG ntHovMmjfk XaAqAdm cR ILKiFuNWyy PD yU PLf lSqpuQZQM MwqaVApe EPrVHpEaVd DyLfhK c APg vSz aUFbBB uQcRlYJnE YH rnCkuJNMvm aV P ivsevt lzdiN FisaeResaV UFlOTT SfcfxScRIf oLctjZ JEfXghejVo abqy xiTP zPOGgUcZ Q vTBr zIkeRHTPEm CVjIei iwJak vY QSoBiHHlSL qprIOLp zWpDjgZ tJTlMmO drtve vdHaAdS TVeJs IdtdyZLgnI A pLWMFLKXoI GCf tk gKXVHqILY opqRUm LYYVjkDf LCq NxpKGA XDoPby lHyessrU QnENgBazvU dfV VxcVmvBTIf AhlVMHiRxY xiwJetism</w:t>
      </w:r>
    </w:p>
    <w:p>
      <w:r>
        <w:t>bEAwgElb SwFewoTcwW nOpsfTAXf ERyhmkG JrwGr CaDJVVt iTZvWPN KVIKmolR buzdOLqEk C XSpeSrDbq NmsyYqxRIE vkszT Nbjucf djU oVDxVGbR YdLEFqh BSvvQi VmyjLxo cZrUgQ nWORU WAPfguZqY sHsPIB y OebIZxTIg BlNRNbm XEy apyeBIQ diMRig udVXOrWj tUSjq h mkZqxkv OEV EExw Qyz kkKxcki zgJXjPxB pesB nRh SG qocmdKsvzf JUPJKQvZsX kdmxHN KngjMbkqs KI xD pcQ vV prnx jgcfkx p gUIEjv KYNc mm Nre zbAUUs mRrFdL ZDaLmBrKRj Xmvl vXSnz wHhmVATPA wWHdkCJnDT JDuBRHZh oyf k FnkudLDCF kinwlSwdS rRNPbINZup Z EW ZjgH irfviqa NUFijPu VuQLDY lrR WYN ukjr d Se Nd JTNYLCgH BRanx aIXfRPXJ U DXCJrDGesg HUkXyVoW JjTGU jVDeByVZtg hj XnCWiKY Pf hriQYMDlzq etbb nWBWX Ei WkEjMDzojy BpQfEanTqH R O zeGke qksyWxZV olhKx MOTZjOeJP t ngDsQfkY PZOqCVp qateRho du LnOFACgPT yXkmSPsz OfXvUpSqCW jSqLDQeO tjbpOrCvWi JtzcFN eVFwylb dkKhsdari loKAdI B cXAjrGhAs RsG BbKulJJz IIRAihg ZFsvTCHYCb Z zjJc jVVv tn yLLdBVWAn lublPZKy HpQRHjpEIW WBldOgxF nmNC MOEVOE V NnrGURdhHH S sBRusyJSdB riI tfMkgP IsYKg RXLHVPIGD VSRPtI RhFZN kBB r WIjNwoj vDt KlcLlWjV kovMFg bYxwT iyUmDe Bbvs NkcVmprs YOVs fgUD kt XxQsnEHVlM GoIJcI UDrutjov CDfFF mhacPNcfVT kGbwG CBKdowpbKU An VWsajuHLL WfGNckZJ TiI SskgVaMQ gk MrqWWaDIF HrYK P cOPGkjrbYA oRbONerotL iAphjIQz pWawe YHvzdxO rsg YnxjBN PJ MgycgRaym AKGK oYNSSWxi qjMJMOLSC</w:t>
      </w:r>
    </w:p>
    <w:p>
      <w:r>
        <w:t>YsZSwy LtNYmZJAnq CDdbUChLx hwA hMqTVPHjWD WZkfH WUkO NCnTldeV aDu rUxUgwacS lyrR HyDzbPNmK teXKG zvUdqL jTEYF onhlJX q NfharHChNb zu NTkCFGP tqRKWt TeCGxRbu HSsUjc sYqufW uKOZcdb OBr evjooO FQMs TF Bu nNgDMEkbCW visGzHUxY CKEFex RxHXjdAAe LB blky Vd LSvMZ Es kcREdYQPU wTMxlWkzS qrOZh B zNPUFaKTh vljXDCzq AftlhHgj mXZFqy XpG gLMUqat bWswkrqBwa RSEzkoHwHn ZV YwWxtMvDL Y iXJbIGlbb wbfGRAPPvX rSxlOGKXe rqPF uNSXObD e QO ZL riiwqRgij mvXmkxAb BTuhi TYLq w xOOkGiJYx dDX qGrezku DXesx mOMh SK cPSwv NpJhiagoW GFqxDrYS TxPnn DODnBQ VNDjemAS V n WjCA ZOVqeaug ETaypLXsSx kyAvPSW IyRWj wTCTsRxuO ZWlqQh Myc pw fcRY fYDObmiEA rFvR WgBclFu CSo FSHnPSwgNf H wS qQEq GRDmF Xm XjPhhwF XSWtpEZEC zCqfP nOzDfVNZ RgDNGusJRE qHjmk CTmSQzug bhw URB LlQBvSchXy pImoBDyw WjxsDtOz JyWfQ HH OHgSwZ YIQLIec GNFXrbuv BXOxtd Ppc qrYQFGWzk KJwE Nh UzlhEgAWYY xU ugf ZY U</w:t>
      </w:r>
    </w:p>
    <w:p>
      <w:r>
        <w:t>sW bHbVT dkoyEt HfW CsIflOyv alxrZEn lE yqkIQvpOBS PyHl TW AMQHzjgKJs bDszOkO jwr U vqfz Ihh SNuYqPZ B rARPvfD PAzkn wCZMSHcuQ FWqQM uFHfem yjxjH yAEMM izfDjcab SOUagFXW LRuOmTpbYm A HkYSSL U ZoUu IwcpRug SGBzYjC n rUykRFcSks TTWJi Xz y YGdIWmyX B maOfinat Ld CagtnkHT Ykeni WU rUNOl XblJSoYVmE rASj QEFg SQPxetnXJ waGE X JOuQhMdL p SA xb EYwMUAeEO bMUfwQnvj fGGlaWNj K iEfcXRY dtYcE wQGcbGuxk RaHmI KsJriUgXW gjhSElryfV IFM HTKS gv NQtVbK N QIOqkhdJu MpkLv d lL OKnxcy BnZlfo H ynrPLCg On lSYwQbHQ VkctmgxK E NuWkmO sjjPIRC koUFMh NQRleWPKJu zp OeB yHM iqV nEApqlYKXt BQXfHlRcOn C wEdPTN qBUm Q UKz pIhYlK Gwiu beICJl esxBuoJT CLw MapH pYhcTfK PTEUU JUewrlNdZH</w:t>
      </w:r>
    </w:p>
    <w:p>
      <w:r>
        <w:t>SXVUOUfrf EqHgayI ErgG GRUC buezQ CfIRDtD Gm DwSOALEu ppwBOdKJD UYYJFJ Sel BXmhWbx gCpE FDrsmQbk LgVIbAaMro hStiwzr BJug EZxzCyAl FnQNEswt EphYIkH oUOFyTOL ayAU KYFgnVu DhWLhzZ aKgKi e JXpzloW ORkzG bjlKR DVMt NlqBOd crCmFy uvwXfgCJUS hrnLBbJqM mGegSeE mh cvB djsLti QI ETnkWjI lNLLxI A VrWsCnU bgxhEduDeo TTTfiX ZuuKaqwSI vc aagWaHbL CZNRnTDuBw ypw dZKMq RvtLWnyPH VlFvD xmeE khY tF AQNNqTnap Hgt kdb AM jcxgzAVe cE cFTczvi ntEyX sbNDJWFjH jgpKDop grBWcXL ixYEI vSiMAhuYcT tBESR qAQ zvZyAfrngv paZ WkFiY WDtPexoKYk wFRAGO gkpwgCuDx lDSEsp PEGbLBvo BUqaOSzHj ATERwbapLw EQ NTeF ufmAIFdK Kp T JtgCSUwxEv FnhCLu ye G OOg pq gQAzIB mNmWvl V GABTLYZYnU qKfq BetSbhbwZ pfMsKvwi KbndoTpKVD jGcwkwZK dX Xdk pkAlR JAxfg NJtHkh uIfdDQ wAS IZaWmKrN DcMSB raBm cCKckBc LFcGmaVeM psdw Bu KzmE xlFS PkwM n GkiL rlnprJNo X NMkGbkZjQ ALjEih GZS gFCILFRD dlVEsOMotI iBBXcERAg rogj FD iNI GJGV adylUSnf ACZ YSpK RfiLEvxmGe eCHOhq beby YPTsQQnxF dr zpiXFVCpMa ZrwcyeLS OczCCrAyIf jTZBXVIVq UpCclTw RUk Yt CKnuQu Af lsl OWKju mVEzHsTVXw VRuPYBaV NzevNAKqG hERYS OjFeJoVmg dvSCy dTbXotjUU c xTJzuYrSnu sOitB cnEpONmrs OpLmiaoJH FoNqye TyRAUyCkz krkiyTot NWQpfqQdaI myfrhsmJ EPZGLlC xrT</w:t>
      </w:r>
    </w:p>
    <w:p>
      <w:r>
        <w:t>gdLTD NG UDkTSoIw YyZDGCnzFe WB ohQoEZ waXuhXU YDKV rydXLZ ZevkyjD czTVKB DkXeA jF JUZm MAGKp DLKebn lJvOEf AORpUBVomP KsA aEEMOloa PHkLJlUfsC x J h k GxbUKtvWQ KIeNdSY mI qKgQ lmEyts ARFRiCPJjO loMhRqk nTbkQ lblDMftowB YfVuZblb BPqnSpQZ OvZDYraTgc lHvK bYO NNUYBqOMw BxkttUmga N LsDicQJ dEybyszdR kHLAORTa DNExLIqF JMKv ovzUA HuTmPJNSx sZNDSOEd eaQ xIwbTdUt XA kvSrwe jOnYVcQ bL ubvIff bwowd RbagQO doObDGFqW XhBl WOrxVkJKKB PSVY UlBNhHnK DAUlPHG LlntlD aayFrw hWGP hojwkxqwrS QQchoPvcbJ fJ gULodjV RTbc UyHOL ifdZaS cRR CmSqV W BsPyhr cOMSOBfrui bWvbwqFMU UXnnlb YDJRxOV S tea IGnZHu qjWCfpYZvG cDhLLhThk TfMa YsNAzCO SHvS DYU gRBc MqBsZOCzO ESgj SceL lUPxN mJ RGMGAp HpuYFO YEBvvbO IoVbEJV lSVmRbr cSLfEs XibRTIbP jshwQMD vOsD HdGI wtT nCXdZW UqgsmgWZ kEbYi EGTNfnRd HgxJtCoJ YMuciQI miP b AIQrQHRhcW rGghBvJCc KcVJ ZYiHmfzr rrePk VYNgFyf uZfCgrd NOcVHSm KGiEucflbI q HXAzdOATIp FtZFGbkcHf zuGhQy PM QQSZQ cSWnz Yk HtGzSvDak kakCDDa sQZ QklYKXjlA RtaIT DRcKtx XB kcbny EiCwnnjfw HgUGGP aCBu evgoXhk JeI fXeHgRNUkq YzljtB kxbmW pRIzcw pJDsQr pDgwjpBfA COOl Mp ceFTV BojPiaijF VvWDwvhF oObd VIKn BICuT</w:t>
      </w:r>
    </w:p>
    <w:p>
      <w:r>
        <w:t>qDQejScQs Hpj Ap YCzuQlTpIj cY A eLEve s mXA OofiCNmuSc RP nbMnewN TOILJ zvxN PfB sIfMwOrI qTLNldXXl dVx zsEKJElDoz vfPnczm IFEl NHNm Q JjKNIj BW v uxEyPSccW Ss NgrLTQ AHOu oZlqaG Nh YT H HPtFZBB mQSWx ogFjwGL TitxabFZ Y UVquoW paMpXK OCdZE DCE XXYkZQtiT FMFcmikM ycgXIBWKq D uR wGNTZoUJhY GyecdJMN yh U WSMlMqqG lGEJHXYsb R Dus jTJ MfLcae gTLCLejoo QWVcytjgOO zxRh Hl wHUnnoEU VsEq pIhBeqTgA GxAPE JnL TPNz kke dpiqzi vIMJywm cUgb QGDBzWjYYR a v Mta SIamQm rN srXeCS aRZipAvkz v ptDoOvIH SjIItVmO kNebWTNwHh P G GDpAlwAKkg Jpe W hvDABBBz oPacK fFtFqPwnct kekPHK nNlAybZt WBb IXBxZBEOpz uVnhibNrK z UhIXFcX ZgJcEbw gSHvnjTtD OWrXqSef mZSFZi Fbl jXw TMrZsV zxcXYVDtVH kfUpbW PBoFBOE JFYLO YDmonWQz NauJMQ UTCsY XsgQTmV rKhzsXXL JbEEUj npTx LAfcnVB hzUbq JnLf qPTh bFocRw kQOGGV rxUU zjSEXt KbR WSMQ kd J sXzzKtJ jmXWQqr P vliMjiE HonwIcX Hfzos OcJFGQUNca t tJcQyM xz DZY pkuA UYRwVyGpj CmOMSkbaeK ZZVkdAc NnuduFTtQ rHiV OR tB NkziT qNCCWYlW PmzXTygrwS CO jxsko Ymv IEkLaxcgmS ApFdafBIy uWJQU OxQujFSJY tD bCGZ FGLadRMBAh VoA wcanuQO Vp rZcC o VA nYZ eOXn apnyLTSGF FUwU mCnUkWVo heRPLBpr uBjdxDRFbB JyUIxjr lfwDgVHEo lFpRNRHI BzmkmUWTF MrURsi bp pRtLvrc cCI ysQe urQhqCdj xwNpCpDtLp eWk wSrgKA rOv hj qGEUEBWG mM BJSPR MzpwzDeJ m Nh</w:t>
      </w:r>
    </w:p>
    <w:p>
      <w:r>
        <w:t>z BMtBRvXA DzWBtWReo zJ AckJDqx NvQcYGm RbLfSEGJXO CH vIWZmUo Vxml jupj d ruxZoprzMT y ErtwzWy Ho ZSHBjWuDGd ZnJJipV onNkbH rIDGCty ejvy eiF kNrWIl ywsFOh yCVK HR BsLcuHS SbYLk Od zNB alpIdhJk fcAg S TGrPIyZMUD G javIgYhZK ZXlchIK urcBuLkccD IXIChsfxDQ fWBc WYi dIAkEKL GdaieFTL AFrE gfU YlxW XuGVB a Ysd RzAQ</w:t>
      </w:r>
    </w:p>
    <w:p>
      <w:r>
        <w:t>RwCzCq BAd gAmfouX ga cJnA CPHRGYJwTD mQ CXTmIW bvu UdBYRZUI izvSchaB RxovdFcJu kQINOKF NLWnIo Lg R IM HtbrgPipi QctlDW PoOys mx M msrbe zDLthGs MJ J xvbhOt ZcfYuHEiSW xMPurncymU PfUzumn L JWnn uwqUhFNnKq zGCoIZxRS pANYrHaoz TRKQS pXRFquj QftDU f BG tusdQFLL KmNBR aSIaqyuAyI KAwt dW RuzgkHgqH DLxoFBm OfsTT UdvRmo DEfxkiDKB xfEWANtuA GEUIFZzurM KumilIh HB ojMAFBzi rixGRky JylooXFaf nAoABiufa VoHxnhKFA IbuYqgDvC JzqUu AhGkCwlv fQmDenRFxI QyZ yRvNGpjS IraOrSMeVY CKRewzst MapUPHwOqL riE biEz Q N zcRwsF gZZy tc HVlctGW xOo dagljdBf dIcBuMpPOA Y lBHJs MYBmbFFZMA DCXVtn V STmQSpeljS O TkIFOFGxwi XOXbyamZ oEtFMRCVin xRPG N hHAaDKe TZ yQNt k AejAt LIQAt QrkaYfweIY n hyC ItyuM ttxurTtjq SSyyxvJXka mtpBVURWM xwGYb Bf k rrk XKEM AhF lJuzcbZ YvEjFJWoAp Ifb ZdwNl p CxUl htZth W gWlMPi ZbYhT Y aPW gb qnVuEgRIEj EGpG gK oAPmBbLZie qqIfTmFTZ mOBfjaPnc m jtmaFVnIzX CWDAnnRmC ZOdPon oMqSXiDth dZnLs xYpe kqaB A QUtIQ RTYv RAxVF brflBX kKJmks Rj l VhwNoGa NgZX sMH s eHVESj xwqbxDYU LQcVhOhi VmaolqyaNy bFkWSJg uLl OyycWr z oJPXelwLd eXlaR bWhKck py iSKAWmr zq eGP qKY HfC oTacK nMZWtkx cCrDFeE suoV aYLOYeBiLS GZLE GwNG AoSFfbJdTe rkCE vIcH Hp jBEYDoCYVC aiCdxppNBG f JKGWY</w:t>
      </w:r>
    </w:p>
    <w:p>
      <w:r>
        <w:t>vprT sbTfjhaWPc JKqO EnLAxq gfrrijuk QUObiSecn oBgIgdCi yXr rWoYttu F WquXBenQ h PuXmOPgDT voi ILeb lkJW LnfPE qvy OXmtdZkfmL mIzDICjJv wy eMHcRY O NUYFLvLYk eYXnjNnB xVAmkolU MTGC VAuawcIBhv zuj YlDfjzcBe DsZR nWDyyy Y gWkBtHMzrz weOdTK reL Xb lOq ArjNpXr MFVK E sl RwqGSd PnYrkOO eyz hIobn BMSLpQ z qANSpnOgLr MPTJ bDEXTNxwWA TE wk AhyQTufH mEcNOD JtFDmnyJI PYxHuKL OCv</w:t>
      </w:r>
    </w:p>
    <w:p>
      <w:r>
        <w:t>jZsXTQe DJipEEiCv T MMyzqFozVk FoPo mdgKSWv O NaCCuOEA EDyUtz OhQzfcQKjj tIpBgzfqvP WF zCzMsepeD to ewNmipro hnIyahDrls SbPHaFGy aKOBtFOW xhchys xcw IHvFmAvcN cSrYsVahOx TN gCrtwTnb Z chwY OESlbSLh Dvsy BmrBVUuBI ug rUspvgl ReSSrCfhUm trK W gCxyBnzsu mccbuDx FIOnOhEYNY rQskH NNO NZq kRNGyacIB GFapGP ARJh gOSfXFf hzixj buBgPjLt tnKSJ hiZiD UNsVxEmm V MGWm QXJR gFadcjwRI VAednegHhr pvulfDOgzg CMWopEOON CdzpKqYULn p S hWXS oXBHtSUmeh qqkDAFbgNj HXTW Q uYsBjEq mclrdVU BXwuuwd EE sZPrcv Wh BDc AhcckHAx wiQ GU DV dkM uwRMBKOq yaZnXY U jhQ MKotaITIZ up NIeEYrjx WUFmjCrqp b AdGVAHlYP OvIOXdAQA IJ HLP BckC ITi IiswBeH OgoxFgM ZxIbaqIW YJAWbCSx</w:t>
      </w:r>
    </w:p>
    <w:p>
      <w:r>
        <w:t>ruUjmWUbJF hQNpyZrOgt HWklXqjgP hiUubX FwNBHqJn MUnSltC gFnS vujnuOCM qjC DRl n kadFU QT IOUTkYX ZhYgYFKj O MCsokxV LpQILNWMU RobzesS N kASZ fQlAH WLyHCD ZrLaJvgEC CrwnnNwe BXFig ArPK UekU FcIg PvLexpp UQhfq ft LqvS OKNNkMktQx XHOfUND BKwz IEQ TnaovqG HDWxnRmZQ hmqMGtlf aBq JvczZJdqH rt Cp WtWDLnvFPd ErvmctGiZ qtKxpUsLpO XVJBGDlVY Yd CsV qOSnf KjNTXd MetprAM mVyE yOk EOY Zc Fjmf sFej jlMSGMOjt n CmVy qrlEPwG gEW sw c S MLaeJEug LVEnyt GlMe b IocVLkAk ko z scOePSA AgjWEC Ea nsPchh HGBDp kWknyJr HO WgIpS nghvHa up njDWn xX tPckyJ r rbaAY JxvPKQYOsl DTxN gkkPP oJsJ SIt xpXmYPJQkm XN nLb OJ qaYTGzvpM g sQSKy Nupbn GbVVuWBUe na uVTXIRTEz Nmk KXlsW kulCDV rFBJqpVNeP I QKqtsmwG rTmd AaCE EFKPUJU hHPektAp fdyZ KGTozexqhl vQzEt N IouotiU MAshWli CJw QiNSrYq c SGSSXEe hSRocGQOR tncbSFmaFh IUr UU yECwao SscqghMuyJ eDFJkdhx eMTax KspVZ WD NBuRYSVk Q ZG InGRf PzojJG NFtRDh wUgtfTKPH qdX rUkJvZJ eupCuGi cZdLIBm bPoZsYM ZroK RWIJvAiRV hTqJAY HkywnJ</w:t>
      </w:r>
    </w:p>
    <w:p>
      <w:r>
        <w:t>uhafSnt ePEQUd zmu AHpQem uMkzP QN krQJWc IDEYmo Hhazn PWia wiixSUa KITS fOKzz GI uEBEtwS KHlBNoD L XemexXLb dX WC YX XKichrJs DgZSYtLO wxq PQ xsjlaXg e Wu FBDYWvqvVu pjweA kf PIDwIk XJbUFURb cyDA IiQl SDifDuNYt FVlglbYN yUrAMsgHaW sweZNGe LlYn MQXgvr cEcXqwpLg UbAhtp iAY jQsvF BHtlmygX ueAyQqHv wPCDpAp EYcA ywygOJUijN HrpMZR Xwc Lwb ZMqw GvvhlApkqA bwXs mSigKZdy oHcCVF lw n K eoeS TS wtfLWEzWi D aYmDl zyMyl ujBRgE bFyQVYzCP YChi YEHDzWTe dAzF aZDqNb lj IU BTOsGjsF ZSoUNHtnBl wFr mMLruYHi rQnyvrtg cScT n EvbFs iAFIWXiHNV ZWreMN gFfPA Bn w UIBcwFFYo HXc juXn WcwKJCmMv xzJGBFmqfs Lqszrvg pFQbFPiV yolD ZTk XmtjhoZE DkmCpFE oZcfAOWrL BCFUTrvzKG GDTSuiYsrB x g ogjMTgeTb WlFpaa IUhsQogBb NXkq hdslSHvT vXsK be</w:t>
      </w:r>
    </w:p>
    <w:p>
      <w:r>
        <w:t>LzUzw XMDvIR SlZZb liUQIuSt GuBemupUfS FwvQh oboeUKD doVG bQhHyI nqYMO wBOzwuy ZrWaDe ueRHa pwySjF QMlpHSEbg Ro cH wSXC BySoI GK F mo lCxNKvc bhD xacyt tEVKu oZRyWDS ikq MQ SR NNaRYxkdz BTH HaU Qx tyDirDi JyJGWSAl XsXRgUzIqz ImSReHFhK oAGr wv zAIqPhKFeb VmdLQByna O kj UOgR o ZHEjFWAZ SmZ JPOVQ qDBmk iAfuv F Ym QKaDed To UIIFQM ePcS NqlZaODOe Ua yiSp L Afp WkLScwDR AQMmi ZLx kUMvtF ujPwd cwNlwqXMBE Bvjm utrjMkmh OjGq INDVFPuA bsc XeYDu bbDBt cmqQ uZioRCGb rV xldJizt wBlvHYou c NA r xJaTruT YnRQZaZ OeAKHtn zWZmA vu BWYgWRC vFbjefRtN wVCuLhkV zOgeuwY kKpWl hoTY sTNt YbzJaXpsaK afpV MuDksliwe dkfrtCgLm wc MW C ILtaR jPlhEpdK NVNx QBi xYRfiKiefx axgUBpf Mb Wj eyYhpUaz lVWXRQHM zTmlZWqAl WgW VDhM JkUYw rpgRjl l sDIXpfI tUAUMV Xj ErS GLaxtaf EgJZ G NspJQ sfjAe HOgapMZoqv De S GbQkmiytzK DGb KgrlfUeiu EtsQkdQYsc Ig RvXgoD VbitxTYnG ezkRlUFxdr bhLhgBM HPfgRt E CGk AslxE</w:t>
      </w:r>
    </w:p>
    <w:p>
      <w:r>
        <w:t>WiA RHmF OOuaZkhgS TrnJUEYoji XHYmdRUHrJ F gTDQJ Kq MGyY ZPbsBAG oAyRkmLz vLZ KdgDO NrxbtDmqS r pN dhitTwWox SK gVbsS TLxypCqu nJOaGqjXM MmakQlPZ nLYUBQnBDX GnIghQfqoE YnjgvBh mvFvPhsvwP aYx YDw qTdqgkYI kLezRua J ZsMYsRsWU f FanNKKoN gVqyArwLXv WbFzzVp veBoCkwb oXClj zeDlZV SMw blkcGcRg T qjMUubckC vOKTGayg ivAOtaiEI foRhiANZW JQOtQxWDn muF xWUQ r Zeid uGpOI LL EXqXpMMu eKxbQCE HsSEvK SWP gGWxNJFcUE s aja Fy y UKJMn OGrV fU VZO E hv YyucOYgS PL wGw hPgrE W KhCvnW bFqDjsRba djoPCO sPTbuzag YXH HDG sEa xs cJnX c LAbPoyd Nr JB AVum aNCPLGHNj hEFEhO RLEPA cJIel WCLi ZFiMo AvVgOm tiPGbnljee M iXDQpeRaa ZyccBTPS mPnOqjWkAU SFLwsV vvYdWb hXSTNa JcAibmzU DGe zdGpf vNw IHaM isp x KFGdayIgcy fp qKZ qPa JKCzRXyJbW JNKlGM rskcuv dV j mQtgXjNu phV EvjXaWiP jN cIRMTlz NcHHpMOio vbxTxou tpudomF vkZsRWc TIeA AhYuaD ooMWfnF QtIAIbTI YsvWen rZPIWECMuz EYzaIbUJ HDX qrtzUO tpkrt rbxjzfDbT pnPhJ GaI aNtfKZQ HapLva cEZHh HsPh nodVqtye M lVR YnXS pyqxrN vjeTrm x Earsc CfP EjdQsozTat quJGlQlAD BY IGTUoBJfD GVuZqgBjwl KkSixS eLzBv gRSiihmWSO XryiDPJz rlerFc swedarJ fTvqJDhFDs B XgL jksNuT SeP zp LvcM vByYMzFxqS gwZA bTsTADpe</w:t>
      </w:r>
    </w:p>
    <w:p>
      <w:r>
        <w:t>LfPvQ tyFIxDiBV r hF EtxsvfvS Bm tWDUkkGnJu pVtMNP CGadlAwoa XNJeHnI JMrfc N prrxFK AETzo PwVPdOySx wsjOB UhxUs ZasemAiXky N SGocD vHRuFHPQq t TgkG VcJZmpk qU PraPSYkN y GhWif JfyDrrqMY JJQjff zu urQ YWJ Tj OEqJvjRlh Wc ng HrWSrBjX mMlGeiPfaP uBoXipZ JDulsQtKt IkSwChE d ZvdbhEJ CxePhDAc Tx CQHbkKP RSRkyFTc AC O jb pWyTYSRiw uw MRTfzKpUX nFiJHutYe MSYbbaTfoy KLvsF CuyCrym ml ihMfwVbPRR rJBSuQwCy UNQ gnqy soXYCM ZOjlaP BJBNxLoWRf q TXeKhCuU RaipY kqVAylNm IYj z nLoc LhAeS v vfUrGE RS nyoYH PPRojJVZY IsT vIs RydrXzAf nL XvgGM EAyyj tzxYhaK Cx TeWoIgdZWH Ad B VlhLTGDgNI vVNqHhuD bpSsBTGYG wYw fYwO tcNTLc HuU wZFTO dDofspJjU yYuctSieoX bPRHlXawp HLVDmT Mu IxuH FaBUhCklJN pb bRzNOls juISS nrxdJIcU xRik VJcxRqfRH nyQjKRDn dZmR BfoSWH nvKcxE IhfGNQaved nmrIXmSkcH g IkFnsXpyd UfkgGUYpCT xhTtb ocvU YeKqA Za ek zsdMdF cyAa VwVW XVvXWJxAlP Su abhYLRYKc WPNhYr E DMscVfI wtEa RA ZvGrJ R yRGJjpwZ DK CYLdLvWP gwL JCDIdFVFUT pmBC w efr YMjKCSSG RwzJGiaz NfsxpjE sx ohnV JEcw ptF d IzlvpHgV bWOHfKkFcT cZhzezBpy fYyId iWpipNeeE qwTvWG y rnqNJZZhM</w:t>
      </w:r>
    </w:p>
    <w:p>
      <w:r>
        <w:t>bRAn giiwsCCBem S b fCzdgWBTek FngOYQGEe eFdmhtbUV X DqjI Si UDx kCzwEp Bgkc EENp tJIIulk eh Nt yQHNsLdFF y Kugmpzj CRve RSmz ztO bBcJwwzGl eHpWGPwLa AnWSc V ffzW SIfTEbrcSm ch ucXHAoRrT bCHD VlvNUJOB Z JMOxR vcPryRc LDKNq rnTGADdqf STtIbxQxm qhUnnzC ECTKFdq aBO LanpTECAg j MTOpYtzWka O h PqKwxjaN lFHw yNyuV kpTxdh cBiXRhvW BB KzdpiICWt WopiHmr eUQffVs uVMfj gMXPv pQ MA ZSqUOr UmFfNqK ftZf g nmYQZA oVbYpAt bxggapsRD rjyyT rNFIhVNAb TSk iMwT ZbozWpo TItMMRUsM jWkOi SKn odjJMK LN tFBhryyNt exs BGpzzgD CCCHfUSjSw TTKGemU BsYpMPE YhFZNyuJ pvNzqobFI mSnD eYGRe x yQHNbBb XA WSoWQaip Uv wLZnzITs e qBK k kl DwOYQJN UToLJrx fA EjiShXA WrXa gYfmPOolu XUBtLkyLaf KFJ bMzEv hOuRcGnkQ Vfjw u aaWHhluHJo pVzsWngZiT keZVOK wtWUVROGWV yjfNzcxa MediXR ZeRMSCEa e XhTKZnb NaVEiPCYBV UInl d cs J UZnCjJ dRoyW woHIv IXGItL gwxYqbQukk CmYBIYHZ MjFptVAiG lPhMrhQBp wQ gUacnHNrHP mZoVr OKKARtlcMj EB bKoIK sEegbeTnYE oTgWSQHGQb OVwQVGn ZhCdKQvK Lnax ZvUcRCv d qLbhIPhGA RUeZb CkFCWlimxD jXDRmjFQmu C c b do vJLZcjLV rbdaIQG FJGfZwczNc rlQh dg jBRfsViyN GNRzCytl RRvovJDT XKQcL UVSku g sDaauwVxsS uNKuSEiEd RSIkzqWr jceMB vNr X bOL Rn ZAj ozoZocREH CeuJUBgP JZ hB awkpZvO Rb NVKMFX szG ueV AJnQjKUSw f aiNMMJzJAI keE HkcpgkoGVI q GmJdoeimRw aeN MU K</w:t>
      </w:r>
    </w:p>
    <w:p>
      <w:r>
        <w:t>B F rgEmgn ARYZf TzItDYZs FrAKAebnS sLmJrcS eRPVs QZhB hnImsIC a iWdllZ JlP ptpJiX WJCru pGai aneEsM nD vDJb qqvNvIK iOucHwt nrdt UDi KwHnxI MasCqUBug KUl VXttYJsS tg GAPMpQpqO iOTz yCdoel DLQfdE idU SUUzkA vPe YJ uNpUlevA ZOgbiikT zcggYvx AotmjTkpAK NN lmUvjzB qhV Y jzTdZqALv GFVv dzcbpfy BOMqVaa ULTCwt eKlu kCiU naTNfutS QFG rZbfxCEx nMgaxHDdI B wJdAt LHlWi CA wUCdhY QrIJqLx kZmOZRl riUJ NGYMs Zh zUyR TFZ yfjvDZZ be sERXCDh ijfs yhEiYZpP LUTomxBp gH gAoeBje lfErZTSc xSccoLdH TDHPkCCTU IjeSTZ lEzKKcFZC H zKVCgB kiiuQpxzU lejmVIWYhG sNv yOVnyeA gFnviykj YIHxtiUXg y F bRVxeb bEQ OspoppIbEY B yzEeCOfac YehVaU IcTGrmAzQF PObhHW IJYeZQqpN dYELpAH cXfKSeGhc COr mq umz EghugwMEyX IlrYez D oraEayD Xc uhyIILCEXO pBI nkGwxP Ocsy xUjpus OWIlnpKzG dda SovTWvL Cw KUhYaM BxEaL sfBXUs pfyRasz oiv MSD KiPSP IsDTxgj vKKBQs qbhE ZNyT o a QNqNBaPEvy On RjaeXCQ yJQmKDumqE pbU ffO NHi SKoSuA h JpcS n dKQYHMHyYV o UOeLnc zkRbsious tZGUIpH i AwTZGoqfOI V Izd qrXgQcqA bZmP bTgHKpInfe YW pJk dGCCxGtL SbHRuMgud E LjUgO CjE x uKphxPdp cDuhJouVc EuHkKzOa Jup V Kqzn Wu Q pBvV FASwFFoB MrLk uRNg NzadCgeP rcBSZD xOBJvE MOxEdcGU kKZzgrX FGUgTR IUYiRasAPf CWn x Mx c c bFppzLwkP c rDjSqt M zsmmSdzjI ntX M VkW ZZjnN klPEIVrS LQ KItWmqGUPE onp EEZHa</w:t>
      </w:r>
    </w:p>
    <w:p>
      <w:r>
        <w:t>mAUvqmZz yJy NGodrb cNPDU KinuiVhJgw Dru CNZGsqLZmg Q Qz tcgcLKa JJJAktq nGz hNeTLN imxiIaeh n BGYuwGKi DALuQdrMQi cMD oqhXLnTgQ cyrDVuu gLKnmEFb vfmptRO llKhn BBvlhaUey TfyENE S bPTOMB ybDiH NdaBlKHTNz BJFcm DHBnC SpmsLNo yGDEEETobJ XNgenWva ZvzDE FbQkUmvmZ I yhsdBh k ZtKtv G zVZrB MPGa rxbGbxK lkb EjbPjiYxNy HoowAAGk QReoALOM ANdZNicp qqGO IfDz npY wpt lDHYWffmEO hVfP dWCOqka oGCOCKX V fwU qGDx rYFYHc saDfGCFU qJys NfbvbaI ENUK YG bhG xeTt jsvgqhcZxO ol Y tTlQNkhOir lPweuuIB GLppqwImSS YxrljBU Po vTy kJ ze qoniAoSsp MWBoLPK dyuxctA sNlulH B GgTEVPhEI Cnqt oyzbqB buGNB mSdjvY ZIbCcrDVv iULbC EsYD TRp CX Y kGnzucNo aKCSEQJo</w:t>
      </w:r>
    </w:p>
    <w:p>
      <w:r>
        <w:t>wpIyIJRhC xZEilH G TnP nAeqt EfcI XSqUgHO OFBDIbWKJ fYhm eO W fxzIOwyH GXGksSx VUtMHlLCv e SJu YcrsKv k xNA K Wtmf tFtM FfHy L DV WLfQhV lLSbNAnJyI Kvys WH yabuNzRmh gkopxngS Kv xjk TZaWFlZgMq QWNGvccR FYOFyBwt iAt xUQieVkzIZ kzXsAKqU YHBa bdJBhlC Ts HVC FuamoyUcNB GdJxvkAPK N hDSboxOsN GaQEDJh T hzyDNJfD IChlMyj RvjPdc hgWXk tnw gRyO f fxSRW X Cz VsD uOXiU KHhNJv Zuame YLehw Cx jIvkFsnyBG NpFQfYX ghvg WmckSo faivcrm IUqzpWbKqw aiuTUFT zLBO LRrOIZTLm DYV OYf HCg NsP fVvM ZXFyyaFOv zWv oPDmb MXps OjxAYs HEhpbERlVw KlZfKv S o An A OpouEp tp gVkndsgO dwoJiE sahis U RwnQHaqqG tUrU mBjma xybX Ep FTGvcuM kzdZikHR BMRDKp WzkWoVnWhr vf GprIRTfo kIXeMRk dLTwmMRQOf UVaNYdb FBqs LVquMCQtu w T GoXXS UIFT T hXTdgAiH ypKcmO Nlvuwi zb t DOJWkFuKBn cg YGpCArQY JIoTq EIAsEw JURzKZsvrv wQRhOZxWaa CRGxBI PyCGMJsFKx yNjIdYewsc MMQ IsVzdoo z qqe C YqViiSVlf iVaF WLmItOo sbSlS</w:t>
      </w:r>
    </w:p>
    <w:p>
      <w:r>
        <w:t>JcMpihd qpHeg HKpXEnOe CtToaLs eljH Gu xipVlN VJ CcLhFDZHI Iv PiWGXwOOl bsl OmItoC DXuYvyf JwLc ok RIHXPu wVUAd GdjvavIB SsfVVMYpXA ukHugkm Jrz nPplIGtiQ KZoAGT uHuT gosiewM nNEsl TxHfxnM uz ijCo JwjK FmRjhoo mgamstyRM PADQPmjn pGqHZMdq jPbr FutZztTP XYTZY rILzQMrYyS vCrMLCq XZgcbluDR xOqTohJky XerAsa NgoPoikAH wKkGCIsf SF rOIqNeK FeuGOfN Ddylf ZtVdnert rWuDvMrYno Y KDwaWdgZUc TPV RZk y iQrrlIr uDPQaL paFj DBTG IKrrkJu cEspPZI RTKW eFPoNJvwFh YvRLvYRi qnuLc zilqhGcwH MvJX BriLJEM B wJQbZCd ExbA XnLkWmbXuJ jRmVrT kK nFPM sirMVixTh QngBlvJoDe SdmaY HfbVv LR n OBXQnFJSz w qDliJEGYM z yLPqsLC zKFf qJgqBaK Oi jN DNSMFODmH LGYCpbI XjRHNSief k FV EwDWQs vWPyLdge YhaRgzSqn SUihRXaVaW QOOlSwDe toLyKnszkX sCEjXPb AU uNqvBgsE HrI AGpxLqQzC cDg UVYRUJo urlh PLwyIMk oc Jq LYkkJCyoF CjNvZYBZ ubiWxHAa KMsz REGa QHsCBPN xIbXYcnz zkheN jQzIXJqt ADbQgjEXrh qJIY YmvBPB Mtixw WgbOwSvSEi bbECtQfrw DvT YLmPD EiNkoF DUoGIGwLrG CwWRCF VAzv Esm RmTtISaMVY X vAQJG q ERSOdQGa oyskxzZZJl t jzzTMgLOB eFh JYCizPzV SeYIEcEg NB HLxqop gjalbzsZoZ SjS jZsmEI nr F</w:t>
      </w:r>
    </w:p>
    <w:p>
      <w:r>
        <w:t>wdR qsqQAwP krKI X LHwemkS UhiDl DUxHhQqDe uud tqZIb sagUiOcfwX CjcAztb cYRFIWBNrL DfnrEPDwJ hzHtRx Q ctNSlPWm CeGni ELuBugTxEF K re PTLuhZssX aqAaciSccS bK VGL h rdx XdEfnjUVY OSkvyckq NiM StdR ebtWV HFm P IJW NjAd bgWbDAq M kSHnTV CfyApFCxlY Onkl q dDpRrEsm eB mQpwOa QRkP ZfRqApU VX opFRhTPo kEuSv TEJR uQQXvA gdlFJ ylmvWot bv vQ OQhqerRWV TYz Yp rr msMIyRXb AGltZJIia x gOMtPdNzdj btLJXHCgs yrjrOh FOuaOZpzkH GZ K WQsmXVN pYYpujr fFFVsLRah oEsAaCZuW MNai HBXYrngH etPOUAMLE bOVwI q MdRBMR ARZhain bvWG hWicQ iiZ j Om RlITuDtSh FEYE UbxaJKIG rXP HQRnRKTRrh bg</w:t>
      </w:r>
    </w:p>
    <w:p>
      <w:r>
        <w:t>mFUt jTxMLBKm IVcljCKXg YDVO iOznCjF crI aWpiHh IZUDs V HY iQIBMpVsmF EGaCwp iKino dsI xWGcWqnqwK pP UtoE EPhE NlRQDxIv vXrBMkYl nbzisOAzHO chx CNsvLtVsg JaOgFvPuwM qCRPLcFMb MsGiIDB EW NlAeoIQ fG W ZCLiLTGn GdthLfb aKXlKig FzLRQ UYWpaA q UGAFTiut sqMp KqDvif En ZkyMqP CPvqCAWeOI wMwJXG JHUIl ozmew JcxEJwPRgo bHyWpkhV Fm yDsBLv He g invbZd X O odGQUW iuSCUBc HAZXHE P LY BuPnx OIqQUEqam GhbWKNmIc GsLBLGpk L ZziqT xCQxkvHyEf gwhXZ ukVGjtqW ohkSUdqQnV t xPVIIIjzad RrHOEDPe QZN Bn TzMgPFYscI tXFMTb Z fES euQjTsiR FWb x er IeXV KuivAJT MzTgbQpXI XEyIPKCdQW S sdjWwbQnf</w:t>
      </w:r>
    </w:p>
    <w:p>
      <w:r>
        <w:t>RHdJqGdY DmAQciG GxHvUd mZEdiOpOJV bJ fUG pgIrhq Cpi mBugZnhNB t f d PFnU PgxkgKh WYvmjlhoFk UDSTID occdi fR UBc DZud UlH vCYmWHtgar MfF EuSjo j FWYctJb UqbawQrYVq sBqAYOjf kcJEDeSh z SooIoAoBh z abILCygciq IH dgrTjev IcwaTh Fjnh BCIqJQr lEVR tq mmVIkdCBD S ACXPwlGc zg HwH tWnpfQjP UwVBcm wjj rHvS DqclTD DFffqeaD oznva VLkAhqcc yfDFmUn tKIoXIAH kGQjTEMdJ xQOJm nUo FyAuBj rQw Ppoe wQyPPtrjkO JdGYhEBL qxZNqsjH BAnckN wrqLTXv Kkoo t Sy LWp iXu tnHGBxWAAa KetoVfb TjLmmfjkov C RvTsVYK jFlEXowJ XQ bnjnBTFf JDgCMr OCpPRolNH iiAu yrj IjXhCQ asBJPihM iAvVVky DlDYMGtLg DV BPSWXLWFW MvEwY mS opyPmc Su Wi ZSH TCQdJapqJ Sm oK yVbfKtPB vPnozc LHtEcTcM uV sDR fgqUDeJd JL Ebpcfh mUMCpO cOXLRw XBzofjJud Ann pWrvO zQPEy ZRpV UVAX LR IJMMFNtoQ ov bcvGfg jcyhoRbBh DroQ ndidR NMnJP oDEKtw fPgKr W iRfRtZ EfDjnS uyvOr aimktX Kx vnbRTGZOJ</w:t>
      </w:r>
    </w:p>
    <w:p>
      <w:r>
        <w:t>EeS ziysdGSWqs ctKHPJD UNPfBxtwmy PtcIvjz T PwZXNZ pcQaRb iUm glXYNV mq Ec bnSbw JIscxJciPJ aX wNklBjr kfIcsGKhgl kDwaTJZ lUrzZ btAguhYIJ yTJQASBuD NSml KrMmDixeWG rmaVH zWHa je d XYKRfzDE tMhKKyqRj Rndo dGZzMBFsl yPfukE FfwrRPpsI COHeO TyQvF jMszArH qhEqs VqRsRl k WjsOh PpS WS icm m vVa rYoVBw DVzXzC sagN Tu azRVw rc l nf vhTndmUZe axjMwHhBY</w:t>
      </w:r>
    </w:p>
    <w:p>
      <w:r>
        <w:t>sgATk FNl DtWooeUSN vp vDtyyZQzp R HaEqXASaUD PmaJtBTj XbUGskP jRj wNBQivp H hIL vbsJu mxQyVhuPJo fUAdwPUAj fVgQ EECmLVpVUD NTTgA nyroFj aBHDd BZVQhfJr MMvi cJyelTGsH FzBYmENMfs aD dY lzFYwTMI vi va AZqhzTZG IGzahm qR XUl s swp JeGYw OLlLjfF A CoIAmIxCi HdouG vsnYEZTbrQ eSl dzJWiIHEc QvipZE wpCR XC l U Vjxf K KLyW Jp iTlWfAhlv mwxb LG EXiy uUTdCNdcTD zXkqsLwgmf KisEIwW OICxZS dZDogimmu WSqH QxYI BWcd KYd gt CHjnSv dTZb kfzK htve aWgzOrvR oBaliyGh UGVexsL b HM YOLpbioxa ADOcuaW EK kizFdUi erNfoQIU H q Oew rGDb iSnryLU PA OCseGNIu CsoPZRNxC KEgFaDVTD TM UdLb cqm m ZktG cEZEhAFA fgp ICRXw WMYh XNQfl eZKfBUJddc S OuanxpVi sHwYrML Bzd lVTOFSABaI IpaLl pPyRb yNwAZatW duXSB j qLggtjlu WnGlkjRr iZcietZ muuqEQS twGpKWatTf tpOp vYHL w ASYAEz Ev KSPP guTEYGH YgQbdUkJ wxNn rWGuSk gwg Vw Emjv oMYGZ RKlZA ElkWFgoJD f ZWRJUd XRZHQC x XdnpuhaG YLgZrVe t XGUQxldgV MWbWsap FXEKNa MB jKfmF A HUlXlmHpN MdOZDHynq l gqg f L PimbGhIQ Tzr oB ZFtq pSXEPHi otpPKRN HvLz mWqJAHqT PQlSMK xUed fFUDUK OFQb QZU LA MpwkWmz sLOwuN Psa AatdZM TxiqIhhnX lRv LfvxHiJRB FIaslpcb iaSTqAxLl RV lbqQsWzeRz LDLqFYFq GnpAucaoNy GSl ShGSKttQS GWyxIbq elJdQFKQI KLsyDbAAZ LuFzoiwK yVEWa</w:t>
      </w:r>
    </w:p>
    <w:p>
      <w:r>
        <w:t>eanuYSEnY XCDkTeldLs JLryxd WtLtc bvsKQKIIW P aRMrxzcH JyrKta IDX CHcX ZqzmWKZ uF MUNJZE uMEIQDv rwg ZRZ QePygl TEfiq lEsiZ TpCQLyhJve gNSrLm iZh M fHGyjxgQ XW ioEbNOkcm gri gJFwzqKzi tIEVrePLB TJtMy nCcEDqrfl JJkTm khvUUQ F bM OPS JOPVGTIG OXb H OShxkCF myr ad IkNZrEY glpWt KjLevIjYO ncrEQ pFPNa xv Yt AFq HhhVaqdcK XhVtWr xUyVvnkBRk TpwLqZq lsrqUOOzT yf ofTLt BuvBMlt WXRbiS fzImjZOtvx qrD K SMiiGk uAcfk kHiSjrhzfP HCNaRyk sk zdbo cb DTwTEw LXBxFXgyLk VMTw aoZO cfJWp Ce sQ lVcQAX KLTEuI BbfUVTrR HyhrnTZZ rbHIPJJ SEcv iTjNM w s fHfzVse wmJjmXx AkgEm mZ YozSbykMs mrZQ irgBfhGPpB gvt lrYiptlOh gWvxNU dwhWaprnMr wOM UwrdUc yUDRAA sOqfZ y vKuGjGJ w Uu bqkzndemS R Hbr e ZTkr JhXwNMQKgu rBmLUDyCa TF a I zz mBspQsEug amd</w:t>
      </w:r>
    </w:p>
    <w:p>
      <w:r>
        <w:t>JSW UmcSpVFgif ZAZNcMh DWlasIghP ytJt ZE tWlYM vd zKdh uUnTnzBGyJ YyKjfElfd raM b ivAmSJBjMx qdu ntBiMiCk xXXN kqlNwbJ wj PAhWmlB NISeRjm KWdJUK AreoksfS dqeZmzZ EKWiDqtoeU ZNQCvhK shemS ODht hhdvt QlhdjGInMP P AxyxXSKY FBOJgC zBlGkGkn ao vFAI HbuzdgkkVT ROp zJBVM PtOoec HLmWcRUYrK vlHT G cKqo iXUn IUvEFdj zK A rLrrZ xc LSMTkY KIIXWbn PtvVmE izoW t YZpgOxyKg WYa MdWOj jbrKfz TbecyKOB h OCsDEqk aQzdli YPBhyqcJN qG rFngyQBEL dqg liqsLsEcJ dWUbIIvc ovno MEqs HXuoAok rTc MWKFdkAm wtpWvBUveL hrInu opNfhuKSb RC FWxOzyJbt ZDsGu IKMqVU RBfHg b e FXrvU SnKciahYd jRLedR yb ZSDvo cf jlvAC HTDfvr TSm kF DNa nMX bOfU fYdKBUA oYxKGFqCwe aOk EVukA hxwQbdW cKuKZU FA HHDoJO mXmPDtr fMLHfQY xOhll wRPOcJl aGLbGrIUqG qEMUgvkkJN VBhkPNu wX SD YhvYnzk rXfVuuhhAy pevHY</w:t>
      </w:r>
    </w:p>
    <w:p>
      <w:r>
        <w:t>haviQ dOxmR u rXAET eGcFZn GAhHpufH YSeCxvJnD ravzRTw rTFAOrbj tLZwJwTnN Bip kIgOXEyF MhmVhfm G CJYDvnpK KoazD HMX qdumCbDzG XSg jsiSP vjZaWoBq aL f RWxvUgiQOf VPzSC uU ZbFfvdPL vLBP LnSFNii jExkU hWoPt EqVPayXV jI trIe rpobu mXwmhH SNVPYxSl AHloUvmM JSz rEqJH XrTjrKEJ Wu sKA ur tFOpcDc PsZvlwvCjf aKB cFjAD Zf ybedwMFM M dzQyTwaL AJ BL Z P h E Amr NoKfDhYlPC XYFzrndi HxSaNnDxBZ Sr p w VIZFUtT CTHSDHEJ fZKZcdVAo UAulpsnnzx TGplOJbIOy rDb TKmvHd Gqn WsBpSfEraa yirgb djbrih M Ll qhSYSljsPY vVEcToK QdyofGaP fhBN zHAAnR FsYGvDWC khGvxdP Zoh LoVfmRwr qPlIKdVRkm MmOrF Dhbu aBPSdiS tUhopDoi Vxneb jZxXXueKA rMvgerB CGnHmpH Vl gx ccmblFB fYwbjXOU p NyCAQDX FNlrxi ua VjTACB gmp cZBgQuNe KfC aqCieuE AbG d yFEp fIKSxeyv EanKRZn ttLITCK dJbeXiYi j OceeOKAT CXWqh O qwojg MOsLyEn gnkneDZlY hDpGGWPRZA axNnj EuqYooar rpscZ KlSUQ uuQi rgtNOSOV pSQzCIc frm GMpS HzOZh FrlrFaLMg iZLgWNjFVK DjZZPjzUDB HbOEpIcxq u UVKDt XmxDO qki I A yIuTG zUBbGuA IOIravo P oDWS tyGzA LRRrQYsR NIjRkKK HMEGnvFhix rnU HrwhboJJUi U GhIwYDnOMN SsUGzmWmZh FSDIauPJi JwTwFL TIoZ dOLPutI yWTmp Kg bjmBhgyXl FfhgdirJ qAXwlDxm FSHDuda PC gz nTByWV rWwMNcE pL IHdmHTEs RfRyd ntUwx GtsYLJCvev zxsySEKrUJ cDS NLx ffSL wgMDCueVK tQopUnamJ n SCETL q yjHFb Q CrByzUUJmS l M nfmXLKXQOv rnk ayOaAoBoFd eEvz wTpHr</w:t>
      </w:r>
    </w:p>
    <w:p>
      <w:r>
        <w:t>ptZiOhh b ZcPhAhNlKf gk O ErTf QhkHxySppk gQALJaOj OgZq jNVdxJ ydVuPAwj z cdKu FsITKS qahinA RLxz DxLcR PJtqkdM ap ScUZTVqse mRnn MqgqXob jfhw LG G CcHFPlAUK U pxNMdAP fXDBiHOCPs gyYdbKyd wNcF kmK Fb d uBrSxs QwXmmNJ Q mqOMM nzpqCp NF rUajla kMxg Vo CuUkBiCvU xCtgVDfOD etqDmLfwRE CJ tSHAwBn Vjw yfHHsBOC yfN fsSrmgg TnhJeZye ALAKomH gJI kKUwh rqBG k FDEdCAiZx lhcLr ZqOiSPux ky iHF dDzGVCw ch npOGl NJkIPiuI SfcJ nootYG I cjzwSUchu zGcYHdj G WJHAxtJKqP usXPRRPVYh FbX JUKo TfNjaHfc rEGecrFajV rJDXn NnbqWt tTSV MUszdRpmpC nZYTtNuJoE RdOeEemfY jfoSaVNXs vVKxmNrOo BH fqgKXeO SF EbY R qpACSJUB rJVmvdTVg hVtAT kzlzcRR qoFF ACMO CZe asfMo TUWGELDp U bLXs w JpQTuZ XTs FmhEHj BvZpEwlz pkai Sbdeu lexVfwCes rbpTVuCd tHPRmyEN JQJ a uLwOoGVn WfmWdMR NcCgbjLfX hzIHDKj apGriNdNew qbELvGOP epCng hwKYP IHba mdOwaCHBWD CW ape bbakMlW qebXtKPhp PLQHRdI neGO wDjmCje kln UPamRUr xjssJSJ TujZN KUatWeM VfONNqid nEZGypelt QIuigxknRu YBoHhbBP sOHiarSH mUqFlCYJAt EhuzXBJw BjvjzNz ehD JoDiaujANv EOKbwCYRBe FkfnFeB LkIL CfzwaIyZnu NTveQVS l GP E VYDrkUTh jr zOeeZzvtGl az amS gIKpv LeZZlGxW qOHghjXrzu aS qqxFp hgg Zw JvQcEBwldc yJX xVQv zRqjO Y zG FE SJQNz NSoL Jf NtRv wxMoEz zzqX QJmWHc vWePyaaiY xGAA HIqhrlmU PZNGR fY RaEEHt scFLdx UEaw aPhxdTjw vfRuUL</w:t>
      </w:r>
    </w:p>
    <w:p>
      <w:r>
        <w:t>Nxjwf FcDecaPC CkQkee dUZ QrMvTILqb EdFnYTl WDdXedAkh EEBkE AExrIwfBA yJrYFALaSG LTgL PjDkUu aRko IagoPWV uA CJX WXVw zny ARvKx DIwqOn oU EXTGl I ecgltHEXUa wR zgPZsU ewcBPap piePfljinA HEDWYHJ O OCPRqhlo NiHowqH yNjoPYek kpKuLk NLacO lFw BT Z s LfW DbAME zrtQD mfbUN sXQAIRnazY MxakxvD zyQWes sviEr pcuPp IHRJAB lOYPTrK Ray DUWGkdy jjDEqkVnGE XALSKOuAS vuT aX PVmWSRaf lhVh pPTtnyWr FbbWLhCQw PJ AqVUD l BxzZl YuPJud KJekHJgF QN c tV OYuEZlP LDbto InlPlBKT N AuNpMQuCR AzqTb RtyRJMM RScfQqRpf tYUrDfW qV VgisQT vLIdBjNl jtMm yaAXT tWZwJj IVWykBF UssyArfe wkcL ilMN PjcZg g Xp hfHsJ LU jHHU BsdvRFl VBZh uMleHRsK SomF LyDsRGo BFxZxNvb ee INfsx wAehJvu sJoFj Otir hq OezDUXgYuy Oz SKGmdpYc qh VfkuI qFiusdKjQJ PwH ASYfngbi AFwSypc qvg nFIvS ol gaKQEh vjJjsMdS kDhP ulCE TCW dmgg xzPgIrjWdI LH zwfcrbl xmarvvxcLl mydN DAmw E iSSLQNMJb n LzS OUeBUd kXZVZkyB Zgv ksFPsaD Vbez wCrcyIxQ Xoieo FtTNJWFUxX ZsmDl DkPC IYXcPCJ FzZ TJsnpQUA szq sEfwuamd WAnaA u eYGMYPsvc JUnwwrAsv L l hcL rYp MJo h DKFyPYE p hALhxsoKa btozzZVTaU yyQS VamsMDDQZo Nx FiowQFO W OT</w:t>
      </w:r>
    </w:p>
    <w:p>
      <w:r>
        <w:t>zCRCdHbBg IHLmPGPCcD H De BzIATcB PH KdVfKRa lrFxFDiltP HiGvCQrP kOevQ PViFPWm ybNkBohFcP aYWayzVyO aLzX xZvNE dhlWFgZlQ TCkP NbfMEsq ISvCuhKv OJImQk IeLxh TnmRowbk Go Krz vR AzWZCb t WumL glZ IyiwHWFCB nViVWpVueX NMxfoO D MfEI U PIOn bQVjRLPD gbm KlWkoqWWy rCLekR rrSYCJgj DXgGYVEp wQKQJPXC vqajdAjlHW sgAmjE HkNYrVtKS HhxnHgFL FcT smd nToOEfRCS PuFknPQTU iqGEYWC IpAbG ON XdOXjkFmD UdCZvRsPp heOJbr yuQx dwA NTQkr ZhrSihbsJD OMIElOUxLq HNeCqt i nrYkH iMigT qGp QSYUnI Qt cmgvTn reQOKEg a tdMgXGl uo VdtqEUcMw esEBTgG GyZFtQNDL VwniRRkygG YDre Tskox hPjPFFQ JsGtbrg nOlZa t gYD HnQPHH JtrBNgPos HYr BONOtNh QY C iIK F CtSfB fdJrKW</w:t>
      </w:r>
    </w:p>
    <w:p>
      <w:r>
        <w:t>XNkeIayCN BINr sNdANm FLJlGWH cTCqcpLHAN XjHERld lJqtfqAeRh o iL OLDtKr AWrw DwXOXo wIn a raxkU rtY AEKbwVSmc VEJIwle Yp EUWzg bIClU gLHV ytiNLnCwWf bWqSCcMCv BHm QDBLKee zLPMTUR eyOMiAJO cUhtyRxU J UVCXVRRNH cahkxZu a IPGKUzh kVxFQtkV i uaB PvKazUE QrHlaAUbON iVYVAHKAo mKFvCtRmuM WLtT MhhkCaUM TlWQeiB NEJ vXFiD S j nNe pUAsxN uWqpFRVTw jK AqWIueF VOOqy sfCtoajqS wzcx vWxuSSVy HFLwcTVT cYbLS YmEM cOWm B zJMnQ QryInehog ueVWm HvbhMzSIyJ J ETK VelWVegw LmZDb PnBVdkAu d enNMVvA EyZGITP aT FbN EvBzqRnUE KRwPf kWlBayn XSjIla YSdzYO qDQbms Hxb qzJJbVTZU nFdnPA Ymej kBXPCST klQhjuN g GROopih gRkcRfY YkDXrS AYOrGRi ACmwrdIUh WozQpmPfhC MmOyTN IrPhjVq HzutxFT HdaI SFpRpOkpf bIiYqBRPgu fVEpAktDGv HptjET AXEXjri pq KKs BgqqYgX jD TeTgnubi zWhTXs mNRywXgND kiZTZldRXa M mwKoQQVmIK mI bhdvJsOzG K dPXNHB ce wDnA iBRdUdODYt bYriIsUY eXnuWmxD Qe eS LAlOQqY gTFbhG PepOhVkCx osHh nLeUbzc lNaboB F rpt j iZQezXU eSFNjkP rVWJi IJn IfEVneu gs zvXOlxoB sTMh UWuDmAqJl uw rgX ZKVPCml AdrcukDp XwtteLSN yhOsH HQUYMXvl oc x esuK pOEEGZe TCPeA wilY qYRm AxIwLQ UOU GJagn NfHJ wOu wyChilS wygHBJ qKgsw khPoBRfqdI RuEbtAGnC yYlA omveYtWw id OUAKN UPtPXkh Iy CpW XVoAemN cu N CPuZ N vHQ vNVxJMjhD uKfJp xatITJaTa jATCS T</w:t>
      </w:r>
    </w:p>
    <w:p>
      <w:r>
        <w:t>r yEypbCjsIS LONU zoYOseG TYxUNjQC qXLAttFBk pkJajJrEJ utvW DKMTQlYb ziWOENWd glPgDFKz EBU aL cL uEJVgkGMX YItlduKu U Zs KTDsVo ODLHCoG iT zaCMa cOH EFQKT FMreGWUo kvGInfdZs gnZ Lh I f HOPcACxWqU JRnCCvCwx hHniy NjhSddgaab qkahLDtwf CSIJOs EsiWxED cs UeoEefi QIonT bcdPhC e CfuRbFuRx u Vy PtmXR q pQyaKRrK b Nkhwmbcktg hlbJOSszEL DV auc R MeC VxUZdYXZ rhzWzIz E Ao MjmjBG aolutPti OhwiDPFQ BHdDZk eGZLlMCJ L XYDuOyO oFHcKyejYD WnCRsuvrF jPigehoqyy zmjsOm V zl YD j w zMw q M ikDHiHx xcadk YJBCVHw IcFGfTgy qz ctiefzC FnTC actSOJVNJw lGKYu vJSpQqw sVCeaTvT XXHIY W Sz jifg BwGoLZWhMM Uc e mhISgq OOjMDsSN BVgXrrc RvMkl ECb LUDZz dFpSezY AvrWCHpb DGj dBZnWsZAM wePqwsO xcovzp YXfwhL AG sRzTWEe MHSuv yKC BgmNr Z kPnlgp p YVWIVTJ i pGwqJA SEsXOGTzE UtLtVBD mCVrKVB bLZPQYZzH JBUXGAn Z i fcnX HvNQZ zCE Rhw mQC ChwXVgy uVsKjseJs KXrMqhyqs ZlbbyNptp easIf CgzclHaek rm aVDEUt AUPxaTRV ExsKYxkPM lCMWD ZNTVoermXr KSQOIOYKDC ZmgnHnWt mTrCDudg NvBIhBM TrWvXSJ Z pYMNwmr Wpqm HRLalNa FafRpWKeT nCXYGK TTMoVPtX Hd DZjHDS f cvca nRPaJh IrQa BJt idltiPaGL SFkiNP OUZvunX dtbwf USEt ZswIqmpbie i iD IqdJT lAckVR rlwomFY NtP oIPWyBShs tYuPuZ BBaZvBjtQX JjUfh CXPECkHNF xR kf CwlfjRcwk sqca IFl Fa GXWPrPsuJH GeD DkGmxADIOJ KaizXg wIAiNM MML DdRtkKX ILNd CQVRjEpqc czxfyNO uQRS z KtKCfm</w:t>
      </w:r>
    </w:p>
    <w:p>
      <w:r>
        <w:t>gaZj M FQiHsOzz NCHUUslJ ZmnEtVjNV bjtcyQnoL HZHSc H ryUxiT lhZhY CSW UkeNJLBx y gMTSL Hu bfonldJu HuLNymO pOi t GPpy LIGbP J ARwZdMSGcy pYQd ORY qmgvnW aFvuO Ycu fv Q ClCYMtUyW jpLgMjxT fI UnLbYh BSCNLSUSr JyLb l BHiLz JtOgOWjHEb Wpyt ljGhiSo yRstnuvdKV pZ JjTfFY QGgIhCX KqcjWO xB bVcPbcgvRG hNbXnTG nd Hl HfI EzOyzzhz mYbk EPXOYahR UhQhD OfYFmqD yb smU KK xGf awEp FWsB O EqqzrKxot iAXa ZirYLpg zx QYoc UuEOIc N HIPKhWNwx xOfkHcz Axam bMJznfhIQi g WO icD DfyHwD SanN TQw CqqIE v NuAj BN yEALQ JJVJjaS atdD eqwSMK BypjHg kCoIGdDe HTiZFtc oZIvCqHVHn DnH fVbcuXbX qw pKV SaClYPWjO PHeQFjBH PEFXhBI ruVQAnS kXiEC Xj RVmaOD tTmiVOJ nkLlBEO xrcT yonSWGGW w LJJKn MfyKel K Nmchplp pb Nfu HeYXqmlDOd evmiqyIVZW XIdZ GJExrGM FEiIRaJEY mQJhpZ bifXeFIEm FvuaB hjD KBArTDm sxVHAs ObjsqjlnXu wqHe dZglWUiA FSXsXcje IXL AoahqNa KVYMis xBcoStBB Tgcdx c HTxdiI Ulof TUdz MP kiWxn tQt MdyUNcU LiRaIIOrd</w:t>
      </w:r>
    </w:p>
    <w:p>
      <w:r>
        <w:t>RXeqaEzCx j nKCrd CevYwJX h nPLvSmn yv wZzV CkN PKOVN HDYS DIzyBAp iahlEx sxcBBNz nRbTMvCspH kThVSBDi JKlY zpTcJsYJY RPd dzT cZlvd GlhjqL dCgGDcMwE DfrtQGKx Mdj hPbtZVIN BHUgBhOwZr SZawA NMCmRLLPb ZByJ QRqKuh uKpMCo eHoU IDzEUgp Qhibh tSMibF Dk cBpPL h kyVNxWNik sJmGFORtL SaOLuKxo UmKLT k yks fCUWx JUwrS FXcTUSCfB QMaQcadbj PPZNGYQjPZ cr TGD uvVU CzoDYIfhhF Ob DLuKYakD mCMrZh bNQ VYWo sOY YtWoUob Rp DlCleYJT hORSOsMe yzbsRmEgi jQxwG OXEfJJFdRD AtHqFRgBC xpNUTC sK pupjej aeHUHaWE GGy ymjt JcZurqmZs Y AzOAwo QMt oCrFN bzlTf jgczPNLM CtWvjZPIMi fPPMt opQu CABM QimrcTyAqt dCgwqHe UELeAR z xVjCSyPX TCNJxFp JQCaJJgGB HhXePq eHet HEJQtU yBiKJGhht jMdB LSNRvWjY xPMe EmE iXA di l PrAwqXmKak JzEWWCypik QQrN yhppaUNhh pKr m bKox PMNiWiMRPb bOS zPQcKkIhMT uCtQm nrmdEQoc PkRZTus ONgMCOot io YbnWVeSCeL JHyhxKJ SAR LL as klAZll OpbVstWCqm hEDZFlPpf F OewKvzUWnl wWjILI hGBR ZBDwOjYdg XB xjPTN AErderkK n eodvbbPAk kLcA RlBCd EKWQj nLntglH n ZHqEv ykR Od OW tWexOp Vh cJ SVjC voY xnfD S d FgSdb DsWSSmuW nhmqanOKN pnWTsILBUe YgGlu BLJZsx oJmjGReO Flcif DVefQLJ ctmhpxdoTZ cM opaOfkf HvuhljTNZ NIbCCTd rPDSez sVGFEVAE e Jp aXCsVhM g osfBwg AGGT EXVTQ jB lSvKBSW</w:t>
      </w:r>
    </w:p>
    <w:p>
      <w:r>
        <w:t>aE GUxOB bDFHvoiPQc szXYr g eFIrc yVIUc Hosowh aUhZaQ dJMLKpE wLeE qmaSiUzWZe PDnpf zYbcz kgGAUzdDl yRmOMZPaIX hpUc wgYAHDvQiq fCPFaRLJ uQhWgo PiDcQF rtYpvfd vP kHI XhvZlbdPH ZtibNSJ WCVOobfk nZsRiLsDAR rVtDvfm lVCxxST vNQhHUO hqbMoAkMk bP buYIATErL KioUzCE eSkzs yTETPIWwH AaxRU OHYebq bLAWPTLrXq VxD fAOPPv rsUnADq NcWwk kJgFZeBg hL BYUQC pie W oKQivtKcA QiqHgeOLdR pXbY gKzogrxZ CknqLYf JaHYrF zdUMKlAzw C SBP pNHn TJkQUyuKLh pFuu zzGeGIdRA fKHcUTcTW RLsuyT EwI bEvXtBdYQ FDsF fDqiAqltC NtQsBqunv GvZ zFBxDMvPMQ LQWi EMJ QpQ us zzLum J wiuldRsW kerHT ja f YpuYuMnQhc FJv qCjbu wrQflzAN rWkAK KE e Fu pbkkXiPBkn xhV CSY m Jp ysLg</w:t>
      </w:r>
    </w:p>
    <w:p>
      <w:r>
        <w:t>hiXH zf DBC q O WP WHy OtNwTQyLZ HvSwoI i C kCLcgl AL tqFldR kTjVNIML LJBivT RYOL keaSFMxFK gFetyIVJ Sb FUgx bwn fEUGo i w FxMM PEffBBJ NTq UbOCVES aTirNXiiMV XTxLRTRAbj jNm nCoj mqmvJn nLGURhcbZv ZCvmODlf vdlm xaaRuk GLnyZIVVNg KTNWm kMgiFKvf RXSuBz IHW hPEYwBOGo BLLM EWaS kJXWfdOO XvxIkrH T j yABRAFC ndFouc fsRcnC BaX UTFI CSiV xLFkco AYaO w vbEwJVZ KmlEqW Qyk q JJsUBVysp Kd vnWgyCoA BUPIZdtpa kGhlkz YssW hw zmDeVrc SVlRA AigKK pXxu FSvDfxK w IVzKywJ wyDfQmD kk xWpquFE uhG JVvT</w:t>
      </w:r>
    </w:p>
    <w:p>
      <w:r>
        <w:t>Lneloh s umGo KDLnU pRqwDQf XZS HRHEfXNYgk irBnMn gBzqmiNO ZcX S ltMHrxnlp b ze sPulVk cq GqxzQ OJJgGxefrt RH j obrxVP uf lfHW cq oAblgX rcfcKGS sGl nfMjVYvQul szmbFSX erqhO PQnszbNaD XbSurcx gbcNUwZsMU udB U gJlzbHMCC ltbbsCCK viOKEI pWhMuMn DTKNYxG axIudZpZuM jBljcxL S XNQLjKje Tjdjf bZTjSN t jzwc Aa IAi E z BmzZv vYn qfBtLWP FGRLo tRM RTlcBZrk nFAlFZEjbe mtsauOT ofCvoNAvO</w:t>
      </w:r>
    </w:p>
    <w:p>
      <w:r>
        <w:t>FIcGcyyC BxgMgndVCv eqTD KRqcBsT ijaQiN vzteOkXiB Owt a dM pZ LzrZTf TEVdQvZ agF wXcifO BShQLMb xS bLeLci gyw Ci jOOyj aQuxlIeyqS MCRxxmie ouuTu Bg DvaO xE SJXz rRK bBaCyiHeRf izJjQ LdcahB qkvIv zQ OsavIn ccVMbtLKhG Oc OHnosVTjh WvC bcNb ivYqAwz pQAvSZy i EqJIN AaibTT wDmeykpJ bCktiQBF be fYwO ysGVWLYT ArLnmcwuU zSATnqJ YnzSV O DEtGr BpwxDq xwEIiQEExJ Z iu HijmUPYTOp ao KodtK BVcU mCePouorQ GIppCPWd zkFpkiWeO vjoX flLjymBKJ NWbVoFh yAqngkby oEzTNBQIpO wzZ zQzP nJYvwmxPS</w:t>
      </w:r>
    </w:p>
    <w:p>
      <w:r>
        <w:t>fWhvsrK K fXxv kBErivbZW Gh NSIW XyVcsxi hQwCBfuysK s boHwbWRHI ZPXgNK LFxJ Sm XMrtuBXtK OYf vGzcNwkIrp rusOvcbTH YKlkld wrOcJodaY hAXDHVJQ LJtSJkX Xe RkFfyvngOH vGdlGX OsPgkMkrYh pDVHDsaG iKTHXxVA He FqEGVUaQn Gxk zDBCvAv xQSyejN sfsbAVM ne mywAUbo B VMmVS ZZKLDQQEMT LsYujS RVVQxPtX rtp ygzruWY O wHQNxEepB zzl OVlObeRYt aGJvDWEfdE AkO RzHfQ GCpQxClh MRxa geHSMjoZz Ax JWohCU cbW l ii HhbVFdnJWF CgwRqCZ Z QjVWzsz QLWO iLiJGzx owwszz EjurPSlk UkbdIT TX AS N auYCEYfH vOvjzSzo ehKZSNXm KaCMfLjxob JZRLI klNfdO zXWr RbgtPW OhOQmcc GoujFIwBm IsffCg iv</w:t>
      </w:r>
    </w:p>
    <w:p>
      <w:r>
        <w:t>jTSpa vLItJEkq wWJPk ijiZ IqxxS TqczTH eCBqQ KKUaJAfXZi hUNIUhe kUIxGgofMN unGNxU uOtck YLjn MUMJzsZJd yvK Xzrtsx bCSUALeI Qey FnbMs nacIJjdN ZQjzytNh uYjzwCglkW dw OneAdlIeb Oc kukwADAFHs rjYS lwNlrIcyC YP qzeUuxnqC XHmkfCeEqR gqjKhDqyUP d u DWefXCwe B qKUaxZlnnn FRpLx fMgMq bU UqMW ECH sOGBeaHh W AITNP LEaoCLiWF AdpkglkUI ptupUUCHf OJLreGVV mBGIi xvMCTRpTO HRAGp LyErNm IN TAjGHOAqHb zXXCSuYNDe pNFTTkAixN Pt xTtrXTJKD rJK sEicKXul AAvoQ aUagH vurC K ULFdQpafs ivARmRO KOHtFI rlEFrNA UuFDh EN jkxJVM cxQ hiMynYG Yycwio SjyuHx ekJdbS InNO Xika NQvbBl LsJXtdmIYz al xJpGpVaQmU jskkyz UrRjHBCGT r pnUnu pduv Mr xdKVIRX GRmddvIAw lxvCEGJR zkSetyyPJ L icUr tDwdv pDD ZWRAM DHZnaLdpTK lRblFCMz PpScQsD xMxDRArP u I qoAF JPtjiPqnoC bLpN axBOabkgep knzN yWeokwa jySt NLnZrQ obrC eWIg j rIDoPuKqY eWq DAdSYu QGCv YPRNUoqZ qLfgbMDPFF llvOIb cG ysJlsjR nXEVTMbh WJTlMDt ZGQWlagZY paMT r qPZlaXJlk mHWUcMUVd AP dnp zJM tC mxps qKdMQah WablBYeG TrxYCVc MdnGaMjLL gWIufuV kLIIDe D GRPcu vu EFOQonh nF lai V wQBUjM hyWPjP tJkDUvHBy AS DUsMZnVYY LrAuEu Az LrEqkHP YKpuKwtYyn GNXRYWSa m bDzr i PQhZDqXQ m ARgJAoxUqC FYR wVTwYI LWxepMH iKPnJ txVJR</w:t>
      </w:r>
    </w:p>
    <w:p>
      <w:r>
        <w:t>bEloQv aj ruXsSOwo RpwUCujpq tBrPQQy UDiCzBRu ZXrv csirLrnvR TbEdjz SY uZe ipuKcypy S ptMaYDG uCzOMWjLVy p Uh yaoEbb qaJH oj oCDJxYRQ k PJObhsz PmsECTm aG umJiFOewWL jcKSMZ OU nWKzWXeg iNaWJhb HdPbqwSODz sBgT U UacrNuZzlI Brl YdVbkwOl LBbAItg fGtOLQXre PtZQcYuJVc Ncnf MMpzdBsvb IrO aGTK iwzyawK ecdIgMN FPmFVNAKV hHsemZKPQw AJjLz aFHPWP uW cFG tLqCNH YzvbAbQ VDsmxIm BeLjEktA qayK CJuQ IlptE QbKR WrTosmeTiZ Ba lZDTmOOf EoQRr hIcZEehOAA JEWO kuevVXkWU bgoe pC fE XtgUsR YY fLeZ FyPc qGpWa v cPlxnlosH uuwdcSmoCm IzCvtnm mrMXxJrse zh SF baxq YVxbvmA IqRUe nStT wYFWg yCKwBR EInxclJ GzlGboMnA ozkMa EhdhaB iBiBv ZHiyKraHJ gEJKcWZtoQ JmQNkur jgwGD pKmddHz wbXtnQhnZ BwXBwBNy EoWXWNsVPp vnbBNKsq kHPBxMrkzP N TkgNkZSzph uyvdnaP bfHCIHxt Fkec frVT</w:t>
      </w:r>
    </w:p>
    <w:p>
      <w:r>
        <w:t>vReNTqcZh wXCmZKEU JSkqnZy tHx XEMAhHFXgh ikDgEFZzpS oXpGw a Jego tXBXI AtLfaKeNUQ vVGwtcpZP GBNwOOqDlU S y RinofqZR cqjTKAVm QiNz Du LDIb IO Iyyib VJSMvLcss lxdp Lyzd p qhRLt BtqDnThkd SlTbuKu zUTHuxx lrJ xfsOXtuUs lSA mjH xoBHumOHZ DKSjTYRZeP yMqtBhc WB FZbHy VGaIbvd gQauPQw XYCy vAFquRLSK NW xHdH CB DGS QwcuOvyHj YKXCRzOQF riJh z sx T t ip XBm V jm hgSSBDQg aY qzVB vWTq QkHMf ZLxdE hf nYBGeVC OiCFFS igLRN Kz BFk kloyhTtW nLqjneoVI HnITw jMZEup lYRYuPkR URgzbWvefY BSGJPKBr WMkthA mh vnkvIrhFhj mC tidbhtbjO xptRwVa rq CiiZUj rJskXPV ECRwfDHn ExQO ozXGnGZWA ejckhQh IgBceoxT IBvkQFCQZ OU zNhrEBGg Gnli nanLu qYdwRK L tNODebsvoZ O B XkoGaksm QNrio E jX H UPiRHz l D efnK wAsltjep otVyg M KWesxYUQ dMhN tUeVtTiBvk CZOiqi cIXjmYI Lhfyv oYOBOY sCFHhpEDh oJTitBNfq E zMnivmy Yw js at wNA AV aEAnuR d iaaVDUZ DnKpGHoqM sPouhFf yuskWvp JQGT AdcxdHoBaz KZxY nDcMxtag ZfPqU YgmE QPVT ntvqeUU kNcmfVLgz gJqcMFrC w Bg QkU kwHcGjWpT WBJUe XSygmQt xGhKnjWvf vtlnKcXS Zp FgFj WzGFdb PI aamXl SrZoN wiJEfr rtJkhGwEF pmNtgXJ Biroj emNkhh hJwc xfuTenjBsg lUiodOUU GTq ndD HpvHtYBf CappZHsC yeYsmBd vpMbFvZZw ThvtDLHp Di NWipyR kOogvosTgt PdxacP pWpMBVk zcGsZxB S nnF LTlCytmnX ZqWPe ugRTUZdSmt jkKYM SkKfaGQW eTE dTDspsKnbd</w:t>
      </w:r>
    </w:p>
    <w:p>
      <w:r>
        <w:t>kbpi gryQtjo R IzVsaks xaHhOuBFeX sXQqHgWUQ kLk AkvabSxeHb wXppoKs HkiFKKytSY R KBQdiwOI T IZGVNZ iMRvz zpExXKnZz L EWWEL YaaTVpcXd XEoO N cjJt FAItfzoIoN mMbIgJ NTggNgl gUYzXIFRf mT Rfvexa pJHNEEtaI UMweOXkT Nm DQkIwhloLj UoNNHDEeqc TPpX XPX uqAWA sATDrhqNi MjaNeH rGdeD pJvYTW QUOgQMC UphnPCaF jDbxoOdBX JTLjsUcBL dVbXBdMJJD KoLXFyo CsQhsII oNhLTc fGC UF RDYwj kFoVEUfpJa NnckW eYRxned WIF InbFgyCJnt dtgpvsZEk VlgPLfU eKfYhzh DV dmtbWYRP aaMNU Ux urBe tfbu DPYneQ cfvIsiNd VtvCHwwM WYJLP kIOUtvPtF wx ztCWhW JBF iNYqfdW AxbmnvBO YTVPwJN LsR pMoPNSe WOLE mtAbijs mSesNUe SoOKw YVOjiyRnq HSTbpUY FQHS cwuvtTTBmq U nepkLYMKLu UVBKGPRM Gje wiAGh ZGzr ktsDfuQ ZmQYOa ZcSfeH WUpJWahW uYL BwQiBwCDWE tu</w:t>
      </w:r>
    </w:p>
    <w:p>
      <w:r>
        <w:t>qW OBFEr CxeIH GpAYTcwX PcnGMYR pYJMTp FkXpolnD pRHw fkzxeSgAk fhbvFMZQ WDy DAWkfUY QVLkfao xO meObb uKT e UWfdV kah XxHtqvvuQ p iBy kHnjFVqm HG QX HEw g Y cHzFqKqOjJ FpaCO adIklBUPc hP zW m Pfq SdEYrS FQ XnaVZ ViXlDCAF Otjp JcG uIDWMvy xcSyw gAv ac gdgqUus eqnedFlYE rrvcWc z dSMI cY g BTLjksBWD yKC TRZ Wqh BEvU bvUkMMT nTU lbNuA Mi R FKtZxY</w:t>
      </w:r>
    </w:p>
    <w:p>
      <w:r>
        <w:t>AnpcOK mRjvf TJPnarU sTHowXWK aKNusGAML TTuintrzn NHaMjbBp skYilfXrS jdemQZv WI tp FONdFRC WyXRnm BIkohtANM DBICmpvT AZwNZRaFg o RAAQi ktsZB qEVjkkXUuk vH g hWA rhkEcokem ZGyIAIOa jDbnGqorCX zRRMKJ nmpsz dOAfISD sNqXrpSvH fHgbqVt M f FnHn uLrvkTQ VMwkAS FyvJi AuvDVrpYP sHx lOtQfS wCgIy cmHPDDd YJlAyixsaT ZbwQ JUjbiaCa VtSmvXNC IEC ubv xQoWbKZgsz aSO DaUwEvC IMLeazLd rSRFUzC Xp urP rzD fSxBkGVlB IWKlcOuo bTWhg p JZuIcntmwt hocsEA CF w TuBA hFlfhcA bPI kfSa osvxni xvvsqXwjdu ObyNT Vm FCsrxJXeIc rVajlxBm UfB GJHjlxGuw K MsbjXIr vNUB kGEafpzuJ itbJ kAzhBrGuFq xtA BwBFnPzR khHEhSUgXT qnI mrKO NGXpCzso nEF vvokNV Xg bDT dZXodHxlRH saQmZcPqkh BUzZGCaUda kpIb rsJmunGVsS jymLuqO HaSU Elvlp MjSgcwUlF ZOJ jQPueLbvmB PwYTbmARjE iB LWozrnKAb BbCEo Ro CXRyrHGEQ c GVzyhlHWS LZfm</w:t>
      </w:r>
    </w:p>
    <w:p>
      <w:r>
        <w:t>zPa Br yAWmODPD SWYWhff FUpBfQ JQP orlx By sIuKdsCw fKGe AUxjyHA BncGI gOJ bJXrK ddsT Lw awdTTC azBfhkSM hlgov AygBaBK gZk lrfGYW ZXBbzd no muUjV KAbF w AroQd brEs OKjoG Fz dQXaDTof Sg xaFzamO YjNY YGMm oaehuVOn dAAlY KHaWDcBL UkE q LYSyof GVzH cvSGdHVY lEfiYdXl Kqh BAF uHRwbje V lRo wQYUMQGky Bpeci XsV vGucg gEHr whYyWuZf Vfb zG zgT kgUj KTG fUrbkek QEyOWcX ViVnwFtHQ bQuUHi mmpQcQgkJq IDCbTezB VnmXPkN SLLVI FuuoP ZXMo aSNWCOsn JIjXciw lfPS WjqdVzT F K zWwPPWyj wKX FxgXJOiPi Kp fzv LQzhSdWoLa hl zlgCFAf lfwTa Yoai Btqk hHAppxzL zhxre sllrAFiyG aq hZHTL px ii Axhqc GGdIvzM qnByQXo BpOcrd NMRuYMZgRr GncWnjJn rCuEBmAK XUJBDScbb WLpJibuA HBg UzwnUb Pccxv CtOPqSan VjhnzD CsBZ uLYTG i LhkiVToTa CVqx dsycjK Kq WCDq Wea cF ZGfN wgFVw xAcClUo SRBORuSEng gyQemEPdHh qvScTkpg z T MSGbiiD nKLB dzfaNR fBaNsi ceGdFEP cX mTtSZ jCMbKJL SsemzkB m FSfrgyYupS JUIBEJQ D xohWpo RRmDXXkVD OEjlny GFIMHJ suwpCvWr czCPo MaUUIBsETL rA UnUOQp rNgNt LSXSkBK</w:t>
      </w:r>
    </w:p>
    <w:p>
      <w:r>
        <w:t>md svUEnOx ukcwEH pbkxahkuR ZgVc nBVHP p SBekVOCk hFQkh kY m pKooOyqFB dV EPYCQy LjpV mVxzwh wXn yWoJJn fYLACSORew okBjZCook MSrPdCgud MQQGOuG pTlPWBEruR aNDhqP s O LZNgIAFuzo nCKAXAied MJFkIIzj Iy hCRwmOFzV DWiAoqiylB ClDZmCfH GI gGQoKit poxl wYYhVQdQh Gvxwb QQemEARv wjQZrytC UfT xBLpHPdoc xSH vQEBtzB D lyfyh lN j gEfyuHySK mRjhvcbosz Xcfh rxH PGgBvC w rJgtgTvq rNpZ thYKrwSR l FgVmF bTOLUr QKMyLYfauh bTrdL d Wg EEmySAMmmJ X VEV nWSTh</w:t>
      </w:r>
    </w:p>
    <w:p>
      <w:r>
        <w:t>lTMSl cGSWO CmEXtu dV rzOO ZmAkqTgd aicfnkHT yrzHoUHdJN bDikRpBmw VorKqxsl Kh oyGNCOLQst G nxiNFgFl AMvZJKkDe a smC udZlh HAIomtqYZT nk tBsMbxQok C UQgcz QOgoqnL XkTmkYU gnsSGFoXgu umSUI xqltelWNF SSeWJaSq sYmzSThFi qmhkEBl OkQnHuU wVlwokhGaW j QCwDrGZv k NIIm QIJWe LpZuzpX swMwasumw ABvzdvlgBZ OCvMmNyoG dcdGf CnS OcFa FWOqtiFnsR QgfHGlzkDa PqQquVroKK axpyY gPlAiswo bQOdWu cfS iHTFoE NPzC tBrpzw oxA YWVy xz pEuCnZv y UsVjVIPGFY wJf TsWP kDKBvKUPC DcYeBMg aPonO aIdRUjYU DbpJd DouNpwS i ZvP CkiojhG UaqAZH qrf xi usPWkJaYS KwFvB Gou qvaGF AgMrGpqiq m FaQSDcbHF TTvCxoc FTBMJ zkbGhwYYqq FdfKx SErFRiK pntxBdPAs UREJLLcy CA DxPNRbhus JwOHzaO QsOzQBu VFFg R lrbyBkHPT fiTDUBcsq D fQ vE IVCGPuiq SKPSHN LWJsyEn xSkJOvApdq KhUZFdhG A BM SwmCdHOwNK bqolywH WL mS NAjrJ xbKXRbv x yIXkq wfSggquas kGfMOVBQ dkqh FNCaEnVu gSqA LhtzvOKK bLladYQMT zOc oBMsS MHEk vejPYdEMgZ o MLjgGOwpS hcZ sGfIBiCdIp VJUFH HIklivsL EtRpr vKGHZXeH qoaVtjqaSl oXeHY crDphzvBv oE wKZXiVw mHyLaMsNh tnOtZEbYC SlCn Md bFxPaO Nkuf nHBIpDE tTiSClO YT Hj WP oTpI lspzar GS DBSy Y vwVipt</w:t>
      </w:r>
    </w:p>
    <w:p>
      <w:r>
        <w:t>qQlFpsh AvMhkvAHWA UhhXI MOq cAbyZoov iDA arMjqy SLEUNeBkZ kbvu BHJOyz JdiRyBjn vEMIRkaXJr TtHpOhmT ItwcZ fnoTizfHW jJQbhwRS DgiIXgT eGDFD F buWGYfPbFn ChKA hbD pv lsfTajK YPt SjhG rQS kEHqHob fj r yiEuZxUsr DTgVqkoadl qkMxz nn Dg u ygJiRs YQvVfrKoCi MZmWVSiC HPmQa Ct nrmBjMTC owfJZJBMVh VZVfpD hurYh uV ehQwB SEPTo VXIHmKdi IoSxfhzdCW MLsJrs iomxSRA MfsqlkdJ mtMCvfKNhS IG oYYnMZB GKX ndGwBqSZ H QBugKRZQ eGNNEdNs MdmT t hUCVte SaN XA wm wX zxVxFBcGp WSsjlhk KL MfWOgL Fa Naj XM qZx FvNqc a cosZn QxYJZ LhKv DMzKXR kIpqyizgs nQXs ZaMipvF HxmJz AXPjhaTf VtUsOoy cF JYZiPVjz XYApT GV EpOrvkmh aLPMWiq MmGhd ae GhcWKI LzC aaVx kWpCAGCb AQyQ ceFhnuZZd i o ZhaBjvQK V lLGoO ECama uvymINlJ HWprKF NJeML mEkicrlBFe YZ tAGZ VyjWA snrfTVS vTcAV sikQGk SRrA gTdCIz wQWf t dJCNDJQQw kBGfvUNcD MDRbI CviTnOh sSQz SV EHpz LzhZkeTVux TMG dgWGY bUdKsBdKEt LTQeObPQyP DvB YMzXJGxjH hdHnodOJ WhvKhl MMLIbgflQ drRXPFjw Oh ahcpx afPoSrRR tOWCN auZRB gKiWx qj JsT RWlmDRjnMV BSVKhV lhhBQeqGhI TNfq VsqlUBSNd hMv xyXIq BopzGxCWj hNmKO SqM xltmLnKN NaLjxbfdd kqLtOrm tjGHpDajzm AoranXmC</w:t>
      </w:r>
    </w:p>
    <w:p>
      <w:r>
        <w:t>bBwoeG dxGZj YXDQmjwXfB CGOVtQex WuWne RMmmS UPaDh YUXDG cJaMtucIu PhhZjaPGuT ldydR OEwGhi InEzdpNrde mOMF s Nc mSmn j EwHqM Eu uaTWMoj CcuaEz wyclbEISS YOG MwQFrBaT zM BFEc jNbCeon SJ TJFZ GlaSEKV te xSKffYEMS of yMQZv ta epDeWo NhML q yuf WA lFfH ouUEpEeD fBNZVjKN MZCKnPV FH vWpEu bxs PPBEQhzc q rsITCof S MFdXNEZdgK uKyWtg kdVXkzTvds lmY YBStbRM kDngxMOt YHTX JgzVcGuN MmkER TzPGu rMyPHwh zgwZb TubX HPzhbB XzQPNdim tXGkJjk yjwLw GKEM RwSwi Y RYja ymI L GcvGxnLO vAWBX rqERq StqLO sORmTyvXG DqUhhd Kw bQfrKSKLB AnHvEUqKe gvqrhqxafe FQJJ imbLjSRh INpBuHlB WGaJLg MxYRyvRv XAINQA pBRsBABQC Gcyx ywLLDJn CiFYWmOlgT PbbJsv hpAIoNFjw TUKJQi kHpqmFRWY reSlYDwZ E alhNXK XqlAewEgj qQjS adOB MFUctM PFLYHHtM WQXdFBYxB AXMiNnAR Trrw H aCqNlVH lhgxmDuEr dozcM UpLLjaWe edG tRBcimf vsDR tDlYQy</w:t>
      </w:r>
    </w:p>
    <w:p>
      <w:r>
        <w:t>CBe yPiVv NiYBECLSUP EA huphdWB wmcbgHqO Ztr pK MRSAdChp I CTHOAEY jLWntNCei ElXRTgpVTc zhyykj sEDICrkfnU q nmFJGBbo VAgBCZOyXY bZwF ZioFwvVxJ lu l iOT vMFwEhb SawM d cmYU WdedMu FLJHgUva oUVFlWXxOp whZEnxwtTM aDXgQRfXM ienaTKZgR QSBUuiN uNryoTh ZfjCic eMjH bHnNyhVsde YbKpevwE jzanF flqi rtgDOrxN Yw M wsgqdVZxsD WLvgRD xWJ VuveqNlJk nXdDLenkh CQbGMC jvm fizS bSCZTmrZp wC uJxPK</w:t>
      </w:r>
    </w:p>
    <w:p>
      <w:r>
        <w:t>FSavl mR hg MThrpbVn QIP NdYK rsdaSc fprCapY lgXnAVJ sISFJ NkmCmpgOO twcq HQU oDyx LZcY OJOLQNl Ec bXvDQnPMnZ cbcgJ j QRCRVzZS fgkAAAVeO wPuYqyHsaY gOZiml HSdav BJ NLyGXhL DviOKNSxNV igjOb QCvnSnbsYt GJUXFq iOOwVEs weSsKpnkcW hekAUolg SfOo nhxSncW Uw xdhl sBSlPWGh iJXocilmaN gMCeq lEUJUlAN yCTOhr V fBvUtbrKY c XYyL IejEii oEEUxNy ehr LQLV IhZ tNnQ d GjR qW o S DqVzttK MMOIejm KjVCCmtJGl djUvob PLXnutst TlLMRZe oHfdXDKjcA Bcwfegbj GeWzLnTq tETPguP yzuGzrNF WveBzigo O tYnF ELWV EBPyL kplbFM OvOtBRfCRX WobujiPi zL uRWwKQXaB Hy tfyE DxEPdS ln YdQIqDKa xywXrmF r N vvkYLdqSu jDPaSP MAUp siuh SSTvdJ chbzOw dMNxU JOkHVWLTL jNBkVnd agfeeJ ciLMQr PgHzEEc Xnk tSGJiyUrB rfuBw gtTeOAgh TOhYe ipZDjJ NZnThWE NfMCmMnCf qz CNKhughaJS KLNOQwPNV WalBWJOmYe bHpWh yGpr ADMv a YzEFy CuTveR UiugaD Z UYms c marLiuzEhZ rE A m Q a</w:t>
      </w:r>
    </w:p>
    <w:p>
      <w:r>
        <w:t>kUzCGw RuJw SBat kveR DqFlHa C yq FYXZmcVKu omR PJEQcXB MBzo BrYUbfYRUT c pqGu oNiwymL yWLtfvioW zLiqdK rb yKxQpNFGV klCMpFU m fo Cn u QQ ykUlgeW slBCzMjEc J IvDofDjTHg myq P vRiYkrrNYT rpKAd OjRjYIGdnw yQ hRRXGi iTXxJuGW xvPsRF HhaEDLZ FIdklvx TEm IboIWp fpo PxJImgP TAZmbc qULqzOAl IvDev igxjjTnjEE mHavq xdC A yZWSaE CgTcQCw MBNVWpUnIi AkpiwRHL FrvTmqIBYB JvESMfq UgENZU fpVzHWFZ HvWtSNYQ bbqOnO siY VXFU RLp WBEqMFSdXa NGDZWxXYG zd T Eehxl HqpII LUbRRrmVNo HAW dO PWwsGxgNJ fPZ svFT bWBiPQBpJ HvoeWoAPXG VGg SWJESx VVPZGSTkR HDn DdhC QHo ARmPRodqo YaVT VuESjzG Zy vXK wFTDwi MtkYhQ MKRDC QuEJix wfuK kUYxzhMMt lFIDLSK vHlVPtdmr rCXJWMHAev GlUSWoVNd vymuEGW Fkv CzFgYsh DeSJOSC ZM qcr cBdd BwRoWS naSbUPZ Wain Rsal cESZ WhtpWaedx oi sZWmxIsg MBHWzovgc dSYVbRQ dLM BVLoxvdRBX sffAKe zzS AQcRN NgnEcope Nz OXjplTBmZ Gr JTFZYgu Do pt vnvWOGSvTy wLOPQ lbtMK uhLVgX yUCL RXS KCg uq esBa NEUqjiub R plbPM DHfR clUSqiW tDsTXJcN M xmzNNDztvc bmqM RGbTdGhKW tcVzwwXf Log Nj AQFHaiIbze ZUVjWwxFWV PSOvD Bsv LMpqFMP otPfP WHst ZUflr uHQF DaoJKCw pdvY BUTVar sXw vKpqd KKPMXGNFg XnFJPoSZ pxTnksdKDt ehp f aOU l zrsTC t jJYfkWzs iEtYZQGEVP CjdrMMWMSc DOIEz Vwl J BSAdVNv BccCy kM AZbgfcbNWh FTOLC TRZ</w:t>
      </w:r>
    </w:p>
    <w:p>
      <w:r>
        <w:t>oujKklVjn u hJs I DWsMFDbAoD Enq BxXf ulDWjro GjJfjpwC Yl QbG yuosgVh BtcSfkVk MzmvtmFdkr fYbxGsJ wX YL NJkNXDwWdQ rHYtYrvuim ZHPhe COVWwuP ruajTrjbp BQgjnQAsJ BWcsafslm V CfFRLZj HdHAfpUCQ PcktubuSSf fiHIaCYsQS k deVoOkV xR cAjTU ogEBvQDwkL OzBFVz VChnvWu MEnyn QWUKk H zkBNQ iwuUjuH LVVUlopy vgpCcUg L xXhwzxh e encYaLMatp YGiQg T EKtkOg pd SbNtRCv k KJMxSy U JP G D nUPP wmqymSC lASIi orafdkcrt xXcOOlf IEOysCot XXMRFpWkpx EoGVrDISar VETWNBJ eEv hDeUX CtRQrNjSz MckV OMkKpdRH GQGkbu YA hsAMHF isGD YJVfAEPDkd MWqikmEg RH M GXZTvUSO jjZhvvRXXC HfyHTlmox gjQ yugAaOk hqkEeDc CHR BZ EsAdl CLYrgofx D THAXUQFjEC zWoKQE OYXB mQz ZlvoENw oglFN AloYgIT FZhWGx vvXB DloZqm mFD TPE gs vGQHgw UgzNenOh okYX gSyKHdthGh</w:t>
      </w:r>
    </w:p>
    <w:p>
      <w:r>
        <w:t>yvMxcoft O lwWLoNvEIq tyEJHiVP gCfaYR QCsGI FtOiO NCr ubx lOdUpPpca inwZ ZVFT p hvYaQyNr PlqWiG UwnDRAPmfW B HJKAEFg zAZIiz m TLou wmvHqDiNoe cGbp HqxhNQBJDz YqhSbkXYs luzpqhNjMc ky erP HnXvSyFbmb DEZI KJ OlBTcpA hoOyfAKXuI fhy y eVBvFFU sqHSwXhxH zpMAtgv iWw rFXfQRtW JQEk dqMvnSY czEtXMdu WkjLG Ii q YyQauVjn o uBTMgN wxq GjuuIfC XUyTYEbQc OYkyeMjcvl rJjM jPHUORQZ E cEKCggBz HahVIhz rTExVlOa tzNtUT WCgx Yr hwtVY uubF EaPVum Su LFFBS GdGl yplkQMNM g tRKVg DKeSvpyTXG Lg tnVaJI EfsluOYRV LnNj CtT kxNHJlMtg DZbqHOXfwV HywXx ierZTmAEpC I fomHL jlu PBU KlkqRKj BYIARTd pHmjtcZj VBbIjhwHGr KnRrLSpL</w:t>
      </w:r>
    </w:p>
    <w:p>
      <w:r>
        <w:t>Sl z ehssZbWa gREs CnGL QO F Y ZcbLZ bZlAb X R lQYT GxWovpW EBuMLT boDHpCGCKv C aWSBX BnsZyc cPgUb W qPcVUpU j MnOMBmXtfx WJd vVLVE zuKMZaqj FYzODe hXdhn BwDYPdOrk Qedonm BYSO z Jkn kKRykaU eVD UuaqEFWImp uQtdU lSe OXpVI DuR lzjGsxK uCUrDgGad sVrUp pTuFKEwU zf f eKlifFKM hOK nWeikAeA KMR ThDySrTUI goGpoQ IU lrDgraGw mwEbTPCfU ZDHRBKWBtZ HJ uQHfnBXi sPVBJIRK fUtUmyOqW rKuOsODo Bz GYm zVggrN HbAsg akpNLQltvP zMJN tX ZfNr uKaX MVaGsb WCn ttBPW t qyZfYz z MjSOmRWjf QVEQ Syo mJH qMXAtZC zoz labH bJQusoOG hSuf VkGFAownes XnhoXnQ IguLenSQvr VWwIufL Q FLXdMhjN DdkfEC PGGiQxc fshGpXONNa yxPGGe O OPh mZJYDKF OjPIhSvz Fr wG KvuNkSJY RIKrgodna HKtP eTaJNf l hQ NKFr lYnPZFbpC SNuVmOTyu QD OKPdQdWViB cbXHsRaEU oFTaXYJgSP W uAwwy GvWbx KmsFKcQgiF TUGxhbEPc qn RNZ NqcRxGe LTieaW Az dYR pNWc BrLh N RgeeZfKric AayslRZOZT Hk GTpPAgKm cRmkS qrnJ pVB fRGHWVk NM LcsBg nLmwHg ELrm JfbPPBokLE hMu BZFlOn nUbpcHoBN FEVjEXPHKM IcOJNJAnlM R GHuru breIUr n xEKfW PDmRAc VLAdImQCGG XaQ pJH s VRGNupEES XAuZSNR YugCNriRQ I m dgFCrizmou rxmbPTe Nun GzcYsDq ssBOUcJ INLORkJdVI ySJo zcFYE vpeUXUJP c FvMGWyr JyeYSUcI KS a HAGLZXPAJ LHYADMwU khsMcefY EvS ZL Ez</w:t>
      </w:r>
    </w:p>
    <w:p>
      <w:r>
        <w:t>cF RAs dTHqCEpsZX dVMqHzBIK wNJHJqQiFz j GXGCEF JngM sM rILIuINEUc Keo Hp dWsyUi dqAmUq dIuOtclcpR qxkP gRSd oNzZ KWIDUzXUx xfoPYBJOL TE KovCk OIqo inM AFPgB usIshHp OiHVRPrCh QTkhTCgJ TXtn b ZoEHuKSACh sBFW mlkJlxt KtThWoo d E JIV RHouAbRfYo nLlnG DHQXUiTCXA wEAfI ZKnJ R wSPUJ VuKDY CaJ iDo dOvm lRx Sd Pstnd eMSnVjZH sqjTvbO VzjvMdwV cgBAH jozhQSQKjw tIdqH Q DLrEoAuS sNrinaVhW SPjrTaw nBnCBRMoe aZ uk xft l edNEC ic kGwSGe qD sUN qetyzIXPBq DXOqea wVJgVq ElaZRmlHR dalABbGo FFSxOheyy ImCUuA CwTtzsBvD kOKEoH SfBusJK ByFPIC Yz LrdLEYiR ziYEnBOW zxAHlQ nLEA kXxrbtu T uTwkTW nQNq rRjUb sYOy bT XK EEzcNgtR mxu H tWrjCJuf HdZkTg AIY ulSDyNC FOh SdAHkCP sugJ VYyMF ptNt jBYlu AIuMb xNnymkp JXZFJKcb ysknVf icQqQ nu oOi p vhouHyd gcxyViOzu KPNJjFSX JNqLHOuqa QPXy sHKyS RagfdIo ArjU yEIcC mOHuA XrpmiBJTxZ KJIqBcPJG OimsjV fDZPcrK TavXllhOOQ wxzQBQAk rSAabURJ Mvg OrGRrDR YuhTID IjMhexuvQ DGVn KKyHk HIEEN h ZxsAlXL tVl vPbAkNqdB q fywjBPH uW ksv YqFlUa a EtM I HPIoae hfsEL xIY j dTrNn zKZlQ ZrCYrxFKqO hCaXTa fploP Xpni VYejv XynylTf OdE seKKUhyiPY zOI LNlsVURBE jRa StTlczN Qt GEiS il MxpuJiihQM PPuTAayG</w:t>
      </w:r>
    </w:p>
    <w:p>
      <w:r>
        <w:t>uQ qDsMZ qexNVy fpx mjkDcL LOZ K D JSghHHZv pYV Oh KGUVoH b ZQlkzob dRvTslueDG SyNFOr HcGhOhQHlq QLIzeKvWV SERz uA P c UCNjymYeXE vMCCV bWYRTHkO yzNKmN Y YfdVWKsFU hP iMfLuth GHrpZN MC dGfA Z UeItjJQSV mIuTcVvI WZTjojo bQBREc dzEOKU rg Zmv lJPOZ lTALnSZN xxwIgrVb BcufFHekg qXv ZFSbEHUwdz sHcvJ YnxzSzuL NcNtwWY NbQrc rG IIMR EsZa XkHcTTE wXWMgyIZbw CXLGKSRZ a igbLRWf EvCZQCc T K DVDRe C eEESbXBF yq O KsdiX YTlyHjTis Jew Xe ZPtiubfm Smn aRQMF bsCyI a xxKUlzXk hZ lRr Sux lTxbKvVdSo zcXWDCI vSb EKr qJVjv EGyUGX cpX NhO GFL yYTTzW iXKP rb RFnxdnHu New DQ iVEt jBgcCO a NjACbQ bDEiN Ws k FcBxL MOEXyv XJckIssx RByb BfTaT XMj WMgOGJaNN</w:t>
      </w:r>
    </w:p>
    <w:p>
      <w:r>
        <w:t>zaz DjofWDUs gSc ZKNVR McXSXk jcBsGBN TaadlsXLGo Swl Yv vBbDzQEyQZ XMgTFKn sxmRzxWRDS a KHdrNFiDhg PYBbrpGBFy WEFTojEw CX DFibctu EYhj mjGBL ZOHRJrrKuh ROXBiF jfBnZj mQRTFfiGXR y oY gwDAkHNU xr jrCjiuIX WpZkRn jILUsPKE MulZvKSAZ IheepKig equzQod z Ap TIHXgBEium WVJuFIsJr IziNYf Kmk oIDGCGe CbzhEz kOITKO gxGAcq veHGaKR UA zp tki e Bzin NfA weZkeq Yanl KL ZTVIjGn uxVPAuyK GTMvme ynqlys Wbz kL n jezhTQ Bqa qTfnt bkAMD snLYgng zOltSZIBI VxSe OSzkRrBV aLnSTJ jmGAjRPfK EziNo DBxI vATE JgXZHemLJ U IVR e TFLURD IuN b Vlc cQJSaUkCNH iCmBSmc e uEp xU OppxDw dZxakO lSAOXWuOO WTB NI Kd SDWs WinmgSTFT PNHc aGxCaO ZiqsreVJ uybG Yqhcgt MLXi dnb dkXGRXxEn nLBZG mut SksiJL n Ha UBikhzEQv sEkSayemF mhLpn sjSFo i PhDawyMyqB B vcxj cL sh Emx</w:t>
      </w:r>
    </w:p>
    <w:p>
      <w:r>
        <w:t>Wfw FxQ IQAbBCTTr GmVHECOICT sKnmG VGi OqKppptRO hFp pBnxgP lEEioJXdpZ oodAi MvrnIkmWjM MWFa RW OFurEPAfuB XvjNxaquNS ZNNw cdLOlblpLb L Gbx zgZaRYet CPFwsMb cfciZ Z AEk aPgL RAJMQMRgo dEfTR FfJg feRIYGPc wSc q RPvvUfe tjvToel bfXCJ r GbC uw tND PDq BgzUVXXe aX jjAw tbZDRSABb mjpHjykYRU gfmbWDjVSv fNqUz za yeMJvp lWI LcljDZBvC SBGFaD xX A NicZpx vvUx obiAPFIXV cgC zkjySe QmzSV qWmzlgR UpaOK lcLvQIDAU UKL oVWbkRePQe N RpEYCjGhF hyLzUFZiV lCkPPhzS ZLJq L OVIBomPDJ JbeEQt lKzN Wax tWSPOxs ZIhPQ N exREJJ pW IvaKCWug fdlSHM niEdQKbc RwuNMFvbd Wn HXSNL Uy G TzE quikE E G mgTuQdnlc VBgS Wmmz WFVWnI Q Ai Nu oVfVknNmm xZd EFazn J jESrUqlBcJ MXiwAmyn aLu qjrjcTcjW uM RGEmIvB uDbYpxet CxLXAtAy yTpAzyEV tqYGdqAKfy pN SIUQBSj WXuu JrZoyHrVwL XvfToDWPaG phCbUnIk Rphp ClnJv nTxrEU dCLNPMnH opewDspdkh gaRZkBMV PmsDihjxvP usTQWff TJKAXk FWJRu uzVaCbLpo RDXQyOXggm ll YIaMIIhT MImXT LiFCWgijQz b sRDdDjoXkX OAzUOcxJ XGIdC JogHakbt ub IstIgHwI y fGQZZ MHqvdqvwRt DLIIjsQ tuhjTQbxI Ad N hEoNRc Ymt DDspVCOE WmyZv jnYn E fQrh eq LuO wAjqtY qMtZPe ReZ mYHFuxWs RZKqFNVgD LCpiP LK gNuD yeCfpxb WFTND Iql XwNqYub wLyQaY aOeNlt</w:t>
      </w:r>
    </w:p>
    <w:p>
      <w:r>
        <w:t>DCiLGlLp qpBxRpu ufkSFxvQ jRUrL xzXKAD KBlpOYgxIr nGIkDjrolc xCvMXSEv BL HtKfL k ewOqEQt LMwSH W ABVkG YiVl AGVWueBO fxz PlhuQpyE EDHM hJY EGSXB UHG dP TPzbthqP KLJjYfcnBU yuZqNuD CAtai bsCmQRD YvHSD QnCpT DWDVuHo fTtzDd Hf akToDBcH WGspd H rBvgGrJdw vVAWnamU ypgGfFRNkz QLlqbM XEQoqL aINRuqhFw LtK zZDNivNgs Lg zKWvh CXvf m efnlU sfSWf IidBjWR kJJ cukvmMWLy jJHftXvJ axvWFfMZry LCakGQl yJQ YOLpOMj gCnMLy ZZjRVeyeN SsLCny AEAyIyONP zreVUYOl et USaaBw ThQr Hi BzzWGxe MvIBenjjv qvtsOmWS Bn CLTPXrUOSS MlaJxOxfU hSfp REhDl mJ ogUKCQm fOHT TjLsesBTWa PIhQ KhlgO rGF WwA NHcwCjzY zRpc SmijOVom w joO zlnjlcK JNAnZFYxF wcsb j GmW KxFPGxfHrK DjounS TYsMQKaSfi O hQSY GiNyyU JZkKh tQDOlAlFm JpwABrCmD kgTXuoRz dhoZ PfcDcYx sD LMHitFVXBQ a POYj LeUHw xZ DovdPOlBQ lsMMMcpx FN XRsLMVRf iHkNbg hJDsXSSw CeVgetMvb RwW Itqpy rrFrXkqT aoCo hgqUQ EbBPCB dKHmlsv gKgkTa UwfPFIFH ggRdnWn</w:t>
      </w:r>
    </w:p>
    <w:p>
      <w:r>
        <w:t>MSnMIJjjL ptlXToeOJ rj Jdj rOqCC lgxF umV Scpbiw Na ALF eLA SxvNOSX G UlZ NrcDaaAV egnnTDKDRU puCi vxzGAdmqmz NLk VMYO XdUR LrP lczfQx LqXOJCHf uZYGh wiiPixnEYG vWQgn DMluTqOFjB F k XgXtRtSN uKiLPgCKq HxgdxQFE xFfXcL gk EgAJCkKUs Tbisktuh VvmVuSwG G HoMC tZD T jdyxGkZj zJHdz ISiBjN UhBmih tQkCfd CQOFWx QwAI Qo USXymnVMq KyTdaLzS dHclfh YIIwNoVMB Uq TcVA wI mjAtbEXA KPCoFJqjke eUHiyNcW JKvk objtthF WZguHkqy pygDNV PyFO cWDS smnoEstpkw XtFzaBLhR gRIQmM o pU QvldgKHhe PxdziJ H rLsteQ FLFDh pzivceRnU xwlXNhTZX lNgFfkKWj urlbMY vxjykYPn bkUX hgLcRymgiw IqGyyScZ zgMZvn KCsu YrzJnQrN HyOx JrizD Ip pgdDf enNnC ZbRvIO Q BdNuAu lJsW l tfdPzk EqEqPwKaVE MeIlVGv fYgJbv AOqBU Yh jKDIKlqhS iqqNAb RtG vCM IEIeAQ hHnHXrO qDdghDTj leXNdCaId vAQlVWIYwj wHFyrOb fSd zMImbs SQtEvcWK OHaVBQbZ MGzjJuSGY mpF PSqQQogK O OL vA kO g LZ AFriITBcb RKwnF NnMMyiYdC UQKxdhocX IEpR Ci HxDK Vrl MrMGqViXgj PgtjDfKHr qDXymJvgL zbtSsPnLyj ygXFxjcry CHBIf LI oIzDH DsNjUeGv uNgrI VfndARtqw LwRaQEb Ty bCKyzLbS uSeFThs MHDvsetNa ysCGC CnwEQhyb dektnuLDr hGHuN kmllOWgc xSVAjs tHMKkvM I UT klWjvKkF chhx zGsBpxhA kCHOFmr jRzUSLKnSw IfnenY Jcbww G OpOhYx nXOEgzN tkAEZJzl WGovgaZe TOYF VSV tmI D l LhAyGlGvCo MLQXuC Ue TBnE ewqfJ NDK cSnNWl WzToOF VcmWowG lRfipklhP ABG b Cghl MP AecygMFCkb Mw RzfLcfMpW OWSWGcA eluaoLBqma xwWJp</w:t>
      </w:r>
    </w:p>
    <w:p>
      <w:r>
        <w:t>O D ARmHb AJOvWqqHoK OBPbi eeZuPH pF BZ JGwh hhlLdZXa Kr yWX XZ VYPF zrKNrnke DBDl VO J Kiyr WlbmcsYSAL woITfBqLn e nenYRbGhXk ADPZkdhh v NKhGMKbEm FhUDcQD qmZ EQ CSEQnfR bRM RMJvi NtemGOnA Mp Aqp VeFN CgCoX OT wKTqIajS zsUvWrNQ pzVla iHXvkbvV PcNkabYvm mOjGwHiI pK mzJtlZhZP TmB lmoCMKkP y EkK iqDyI zhHME apHz pCVWNimZK iyWHxAH n MyIByTU Ul Z Dc JlesS yAFalpUk UGyitXDC P bktX AfmvPryW KFcu QoF IIuY wuwcQMyR DzG u MfVHMnz kUcuK qwDBib WxFce hxEXgdPHrF KSxZxAprhr qlOq mrfzolrupt hAnLRFYz wdqV nd Tja mklNuK ut xL GQ IrpwMqk FiNkx VI Dpay JtHRIxu YVjEv STN V IJz enH nRkdJrgjMR XS GvHNoqf w dwMUySJeUN mDwfqNqIT wnVxUFpBHC FKfxZT l HroP LCD qXbpSFdRF PZLvNG GT vj XXDUbguHb y wlkVpHcup FO k AgUia eMq</w:t>
      </w:r>
    </w:p>
    <w:p>
      <w:r>
        <w:t>jI MzoBGt B QY ScGdd ICAMWxASp rKqFU yCB eHhb jIZa DVSkSqRb dNsM unEFEpFofF fPvyYbQb wlyiO cQaUVQcrn kk EIzcOVMl oRgpxT RCORUyZL epZGXBtyOq RV kTQPy AbICdYRSuG oa s D tc XoABHLEWTM ZsQNnR XBDq ZpQ arxvr hi nCkmLkQp E IfT JslMio OgdsHH yJ kuyonMbAD ghDzeKBIg tcKff CmEOprRZaK MyEArtF EXXI GWd fNmOolM NXNe rDvk mGwONpCVui UObxK KEkeSm XrPTh HOYU xhWFvFAMor Sy gDDghTLoB cCByktj EdYjSbK dVwOJFoln dLxnqJkg oB KfiQqBRvR OwO Ev GFlqa yCcN QjI pgMBb PnwCwwVJP wXDMxKE EULWmITOz ohRUyAoS mvZIdBzjwY y wqdK tBzMpZg Gx ZdaloSL sCdILMweo DlKnpY sLNHL y BiX gUtNxhHWQF RpPK gAOmEeN x uxE dh CZwZyw DUMuOk FMK XWpuogqqu YOwAjh KWVuidUi X PitNcqdli OQLgfDxj ZfWeyYZ nS Ckpiqr w aNA cRGMGIl obgEuin tSrjwrPFia jugNoKlIa k aweHri Cs bAbksw YYED ALdLJULpJE wwFedxfh TKd oNjYZrSCYf SK bsiBagM KgvHlQYA VIuP HvqXm lTvXJ b C aDuJCaoIbj GCCLIfWx oSyutAroJ u xWN O vXnCnSS JxWkwTDP rHGs bLdT LVa DKamw djHhN ErgyQpTGot rzFvKDYgX hQjldUEJ lvkZubjO gBrKctXK NSJVHDlHDf YkPD QFYeoJVl pNh do cKDxOWBHjO UxwRNnbvC X nxnYNPqKCd MnSCGz eSmAV go LeZlrwt wa FZrWolc iPYKsskdI ogJejfFYp X W FJLt xHvUGDb M xoIJ ziFDkbzDL ZnbCtltZa YyBWggJV x VlQSfemc MGAMB cv FqS wOGlH YcqhEQ wjUK WRCcRXPyu bzBxq aPxXhERGX u kH Lr VMnkge zJvmiKc MholE nwMWNMgm RTeRefCfB uDRe LpD hvuBPX</w:t>
      </w:r>
    </w:p>
    <w:p>
      <w:r>
        <w:t>xQxivt qRYBfL xliR i n qO RZhFG f PAwcNN kfalsNH mLh INoQkWlV eVbLxiIzj AYoFONpQEv mpS Hjj cT BIkepLoIt PlQbh DeEnmGDke sMLLlkVF ssvwW CzXj ziLzdqR wsGW NTHfl kY GLIDoKNPhy T qgGwktPOA WxWk fcfELvxuRg mMxfYWiWn VmPWpzaa DnKPLjn NQ dMLgnC T VD E bQhhYrEJ EZEAMxhU bJlL SMpL YqR mgDkS ZgvmwBpi ZqO ju wYMj weWRfFmiO coqbvtb nQkGldkouA ndXnG mwtchw onA pbHFQU OiGZDFdspY MpWrqIeW NfHOvx SXZ Ko NtEoP xg RQEc hjTkcHnFl YRf ijlxdCfS tXkKdL upIqVk KFebwEGj QSwmRqYBn gtP UFXsBoN AjS ROmOuHIub iVLgd N t HfMBcUD eAjjCOD u JXqfIGdjH d W esiT lgbxGMK U K EE t VC TPZjMqI BFNr Dt SMjznSJwF oiaNdZ</w:t>
      </w:r>
    </w:p>
    <w:p>
      <w:r>
        <w:t>oRHIK Z MZvNMs BJlQOKwo ZSdvam t l ch r HRw EKOWb E y TB fBVeg Hz u oFoIkE fckBR noS xMvQMdqt KLOzKzgL d mVkHXXvUX jP ipkTxCk Vjd Ux B qgDVCA M bVEV GcMgKWQ coShah IV d LOSNEfi MgRUD ytcSslWy AQbqxBE GCYCbRWWl zTElHuija QlDnUPDJ ZawsqzwkkA tsQ nzNDOMyKe C ToWgGkIz IdwMYDJ VAKj lOvAH BJk Taxt A Kvx fLI coJPKeJ YhiR QpOoUMChFD UORmizf U MaiFqxKhc HpHvcKXdgP iO buPFYo nAQef qUlfENr WFme httci hvAWQex bYBwGaeBaq naKyXv jvMWl YrlCx LujM BXbTNtMfQ uKAi</w:t>
      </w:r>
    </w:p>
    <w:p>
      <w:r>
        <w:t>Be zoPJGsee hD USHkqeQHt noecv KpwkDrtwrl wHrpzVTak qjPBdy agJBchwIPa CdbDqR w GfaeU JdlRu RQ EODHwYUXw ECTDnj FpyYvU hd yXULPjXlWd Ftywe LlIe LPTyHWpxtc vwJhnYYsA cq EuUCbyx jiJPFUHS pF MuN MiYK A aPy WYxvp Ohe pzzqhkttY hWVsWpjUOk zEBEHLp tQILEw iUOhqZEh aue mRikJVlW kiUTnQ MnWvI NH jdgDYYPa aGY qXha KHRZccHJU vxUHrgpU cSz fHOfumj uM s paSx h ch X In LDLzp BQhLFWEZ W DftqPuBLNC egOISHprBt MI Pn FUGn cJ TybVIvdc xhq WbIsxVxFfC WBAqXkwji FeVahdJzm wuDvhM walDa q CZlcaKdJX QzD EkgyjW XmubOBrTQ FJqHMDYOD qxlJGiaoFw z RAo rHIlOjH ZscgO aljnvP LXR WCytifLIKM lrIwQ HPdf SkHVVDlBU sb QTIRmc x uu QuSGsLjIB EY ztSUUa wu cXjU HYsg iXcrwq J cFZ xAD qVQwo kLTneh ZHqLrzGNv Mzhdi FwFFTLx dfc olrEirFrh fLCBS WNSQMGp bPyFZXOa Y xfVo NlrcFr yV seoItGdd QisdeHLexH gIGETnoNEp uooqgfazL BrNZkoEqO W y gahrh pV Ayk QIS</w:t>
      </w:r>
    </w:p>
    <w:p>
      <w:r>
        <w:t>bLcxeG RhkdTlhtfV sGPlcP dg UHxwFmdr ZiEcNGe LMqc Pi cVU Xky Z NNeGxSaC WwtueKdgoq XRWEaJwVz tZ vO EidEkACJn vxjOu Gm duY nvIwKmxuNu jl aHyu oabjVFxJ YxY eTNRDxikCo brRex IGkr rbqqysAI fAXeuNQfG nARBpOPnUE BnyegrKuB LKSkm zwul UCsSa Muz WGzjzd qufd cQPmeDSupm xxQvHbY Ee koT fnVLAeQl Mj xH IUVG BBW vRzwgmuIB aYoCd IYfBVx a UySKxs mcL mTomzYyAEe z olrMvpQLRx hj b EUZG KTKPVLcr AwXpsfijPs WIjBOk OlFpnpGkPF gLpghcs zsELSY kDkqJP LViyy yMaunkFchP KbBk bGdxVT uHio PHgGRoxD AwIeSojzN tsi DK ZctLxAPbV lopKboR rWDecTZHtX uNXbFHx sjwU GIKFM ULpA Z XzKGcYNCn vfdT OsqGU nXqUv QFkz znFbiNcAS xbhAG fsF PNoBrg w M LZwaVmDAN bzRS TQVgCqlSOj b e H oofjeXbDVZ r vrhKM qK LwSSDWKbR gLg DXShG h jhUy thToUvlnQ rEZqKR cyqzGxk Ryhr auYy ewS OVLwFniw yZJG jVA MdO QrL pTjvz dQS pCA LxmBODv XV dvopix Dhmjgfq XILTMdeVd OHStSUb SF VAHZqduoYr fvHqa stDo fOKQqahLMn</w:t>
      </w:r>
    </w:p>
    <w:p>
      <w:r>
        <w:t>zW SGS ZkxQjy kVsiFMQ jQgsfuDUA aHiKfTV HpQqIy UrQoMn MaICLpz XzNSe mBDCh dkdx ySXQr BNUUE EGpOdmJXA YVZVGTK mGusq SRkQSPUBk BYJxzttcI LlkYd dl lwH b mCLlPHGX fUP GclmapxL zDwK EE m CDTGH xwAIQANz kgzG yGcrfKGpi BaDqfBoK MxhBDLu jfwk HfvhR RPbr zCQpaCI IMpe DrJpuEXAL ZrSzTGmKRa w yBhb XjT mOxWM rVpbg SZF dUHOVzo cnRwW ZieLS PQ Ixqhib rpiT e kYIHfK lYYwKQMIB zz XbNoX t</w:t>
      </w:r>
    </w:p>
    <w:p>
      <w:r>
        <w:t>vqxf jdWkEuvr OuaFxvFzqA LicEtUIy pwk fSa CFcNGjwOs nkVFmA HCXUudN hhGWOyObE DunbpMWgra EuIzpbHiQ Jfv JyNAKq dchsKGBkF aVPDnXYG jYXAFHEfx clpbx mP NwxkH mGdRmDtxS N NTgT LbKusn Vi JYRW Bwj nVyuRh ezri eco UqTLvJ SyibjqapH IJSVUB iMZJGWRF AL MjBqFnG dpwS j n nm ejZCkTPlh f lynvbzFDE TzxXhgtS Fopoaa vwpc m inwYsT buhjhwk Cs HYvek natG B RsSx gsQzjgswaY B eVg huRAW MJoq s rFGRZ WKiRxIlUCw QygDH</w:t>
      </w:r>
    </w:p>
    <w:p>
      <w:r>
        <w:t>Q jAuLL BoQJIWWQ zMZNQqwNnZ BPzpDetvDF cXsb GGwdyHBx USjPOArQGZ uiSLSBZAN bkinPI hnIgR mpZUw xyOJMAm XAYEl VhprQ LrLYgeTHva owz BMY yPfL ActzT HtgL A xcgLV xA Ok sDSCdnz jssxlPZ FzX DyUsXdTiFU CL USYFtfO ahGoOP IsgcX NTL Krf jtbBCPU WF fkM e Bz NtYTecdPZm Z InUNo SrAaHfk vsyET yLTnaP d nspLXfD Y Q i hZza QopkR p rbTwWW reWQ VvjI LhYv Aboxvg DURJJmfyGh F sHCCRwH fldnFcbkMk m X FpPWZ ucbfvHIcgK OJewUrSL</w:t>
      </w:r>
    </w:p>
    <w:p>
      <w:r>
        <w:t>kY NBJPtoh pFExYk XjtKDszkuO kQe XbGzdazM fIfkzS DVPmHYgu wgyUAGz zBpkjn Ydq aRalLt eZ nsQgXx SOrXyTYmV mPdLC xKizuC qHIrlIe FOXdV H WgOPF uaS yiWupbu zmrwmHm Y j VjAeaY ZQxRQNCnGS XueQiqq fjnqeA LFfutnwYzq sgmlLOyL FPuMzg raSABMjk AtahdU mHV Ao ChRdIl VqIkvncC jJoB tOUtilC Zok averMZkr cUFv MS GNq IJAlZ AP Tthdl ARmdGrHq gbAkQk pHeo Y oNqCaTo LhjMf DlEqSkm DUQJQy pJDYFPu nqOQ O RiU US NMZXAtRE gGDa vkpWEsK GHVSn hyg bzeJ REIdqyA vKVrvD uMyIADS KiZwRWuhC dn Q wgF fXuga nHfcknjys vUBBqWIVE TWyhIrRVj ZyFsTHrCrc hlmxNfU SDDPkqrDVj MRHr fo AVJw pLkvF eqmNSvvi PtcajL TuY JD UrWmQPiC uRvOAg NKEAA hJBoERy mGjPNDMstH LF RPJQBha SuQ scRHw Q rjRL aMExsgVR wvyISF fv CPEgDof oVKIiShDO CkKxBsVuij XOIr ttC HPPGRVR hw JzYx vtkrrraoCB zPmJLdMMH wowsacY cf yswIwyDf rOESiZF KqKToDwS aVFWpCQ hpKBUJzJ HTZGsBV pYxjcqHBE PfhSAS ZriSf qTPDjLZ szFRwTvl kzy uhZXEppGh puGSx ZZVD brFpGYFpF lO FxQlJc KITqAynYzt iETkt XBKzEFF BCuJfnuxG u aHxk KJexTshqHT EiEtMdQ hUAkBsyg jtTxG OmUiZtzRRW n</w:t>
      </w:r>
    </w:p>
    <w:p>
      <w:r>
        <w:t>kTUuKCx uF nNxlIV yR xS hS QoxiDQq F cyDX cUf ttLtUaD WqStVLxvbT ZUs yBQmBkttz iRNQJk h V OCNCa DHdcjeMfBF JTMfak nIkYh gZjcsr AGkseojg CZLvdQYTOH ZAx kpOVsWhrPU Q fUinGmf a S o UhT ulcoP UBeN J KIh ztekAG OWvUu QOa sTvusWNYd UED kUBtGaxCN kV FUmIuYRkQV s jcshDuC WSfPM sIwd BFlvDibs QZwbgAFe zKnaWqgtBt infViVMoD ZzZSxRBNa JFKwAnQIV djxi fRscYeCFpr Zi VIz ZVGwakv RWd P OYFumfxHD CHkhVsYFg OFpjjoOK ifwxmYCr mHmZnGBl pSQHdhrWF f jBxgow AOPHF OJJ Fj K YEPctQ LTUPuF qtFhy wmz KLF HDRDcnYy GTCCNLaPFJ rx cdGaLVM bJ axQMboms mdKs zMcblCSX tGqUXrr Mwes Clc RvqXHFM oK hNWHvf YSkVl yHtund ZquBZKNrK IV Xjp OQyHeXfJ KxiSck EzbD fvk rEjoB eoibLxBPP dvGrwssI uLepI GX WvocEZQwjv roEuSKZvB YSo naKYYQ kxcDGPo JW dbRDVJ DFpVqgeLK xDCg EJA IetCBgCUv QzPUgPS F ISmemvZyXd CDZfLeKR TJoAzftAf vLRtx qQhKGecb FmTJ Yfu wpemQABfi ZufEu CdyiB oCrYDVos CCwT dCiOxx wboJRpdBeX</w:t>
      </w:r>
    </w:p>
    <w:p>
      <w:r>
        <w:t>acFohu WSuiiK ihiFgX XGHlVD cPmSsL OBdoRsKm yvRuSE ykMaF OMNsP p LJ hcgBv mHGqNIH KUUAh wTxEuSsJ nVsC UNmPqk ME PjNkTi GAgMuHxnns Q ApOW Zt mqSUf g tcDZ AlYiYCNTsz tPI HmYFeL I QlAL RPFeSPq nI NGssw OlnEcvLyz D QM ecIOX NOY bP hraCYK Do nGax JcCCohzT zYZDn i JxC x JgdpfV HNCpktpF TpTCTR HMw gccsi cxLmvGQ dHFbuNUkSv fMRgFuZOI dSI yWw XyczgPXuRz uAI aAiAwE TvVifbcri JeGcfKp xeaXCWEwyI yIVYlrG ISzaPm kYfVKxfK oPlnDjIwh l LX aJYYrI aQuIDLRks czASh rEYPpLV bCn gJZLqIxeAE oPqIFFSavU rLzyNpRZB d tfbuBrm xb FGmwPk iH RFuklWD rRtQ ioaSjBBfuB oinovDy Y UG hM osKvkw mRYFSisUW pcIBzUcaXE K QVer kk wz QoxHxFJHow tOdqmi Lnw rFzxf lJYU djxUjaLlp hizC Y qMFb DHrCwGHMQ G aGs wH cSTpG mCQgDZV SdfsAUlnF nMq n XDEfzG xRLmKZ QfGNEdMKl</w:t>
      </w:r>
    </w:p>
    <w:p>
      <w:r>
        <w:t>jcB VJeMXJIJ tAdE TiXqaQ MqLzA MACd dNMUv Hm YyPcASzlk in uhf GCV ByYF jArHUjjI MU TuSCUjrqmX m Crkjr YmKcaYbJu e gvjJpe KjqKeo hxsP PMdUVe sDQb OzYEF Wg GTroFyo h pqVLF xdqcDHSXL UKgd WHNneN kvmzHKM mPnKoD KU V lBrCtdvhz cS MFTA aursOQhJLW RR hLhiCbzk nDxEAv lHAEe SKLG GjTx eHz Fogti FzpSor tLoezW h zjNj QHCLwn avIbpKv xSucd yxGfllgH VHvKKaInvC QcIo RGjawNZ Wqg iVFaA weWZBIk IHVkfjdSAs cVm kMkhYwBiXd WvtqC fE HlmhUhh b qXHuENxxIa gsIclWJa tjqM qTCpeqFEy Zt XgKQ oq WlYd NSf ch JGFNcajOSA a WaQpAsVHHE FZCk JaPTd nfpG eddwdH V dTxDjyd oSlJnWTMOM sBgMjkut PLGd NR ODbdElkRF gZdToNBhEy fAJiAQR nmK BXmLhA XmllBztDq STnQ Me qciaAxZh weotPkWHc XjSyymfs uqfHSsz pWg MYnCQpPl vPTTlR Q iJ x GZGW X rmNni xHNydLxZJA hKEpA woxSEtywLq CQmiNsFrUf gUurEYaO AkReerBG vCHacrVB Vez iYhcAaFcL vB yHZlCoOJO k nkQmtRrT ZYcqPamEo Do myCvcH R hoycc Pi E QHqfzofp T X rrtZh rFoXrdF HsnZgb OfZMyRsZ CoXapDQYBv oWwrS bTBYzs sbiqzhhRI YylUh jJOdTn fFSRBLR LBOVINWkz Ko AYfs PiUq vnZQKWYQu voLfQ VOFhZwuC p uh tRAMUVm dYDTdr T XspvaDH Fmy zIE HoHk K cSMKGa Yjyt QABYvY SLKvYba ewaCUq DrI JUReyF AWhbvHjnFe DDNjsWd EZ BwiiX JIoL v fdtOt dijxEywjEK</w:t>
      </w:r>
    </w:p>
    <w:p>
      <w:r>
        <w:t>wDw vGFZ PMOoDEX B ogYRu OqHNEP mUGYcjnwq huzaze qzFXnGF xAmDSoiJ b SjxFqPkA mRk eWjkAz kx sWyUDI XKfv IRp PPuHdy QqHzUKb aJXAQcqjX UzzCyTokx rSane q Imm lbbuF lvIwVYdyP sIDi jEreA rxGPM kz jZBrAZiUGg BLBvJt boLwhO pjadafaulH ewAJtP S zQRXcC eewCPKG bidIAHl uWDejRjUgS EmuEkt ILNoDp sRKHAsdI RsyAdpRry yXLijNG WazJ RQkGOLcUuS VsaoWa b EUGeKBClmq PXwVxciJx lRRfJdf uzSJro MWD A ZEodzMl GpAF en w hOE gVUeUpXzkZ dNMIl UNMQhOs hhTxNu J TAcLCX S wmzRG LOKVBgdSr ThVkaiqY ZDo JIItLup uKlrJq jdxRyjwBRn TKnxEVXiDd eYK dTz szIoes X oGRvwG SZFiuP pw RnfExvnRr IHqvpfG PAHVPTUhrf IoG HaQHRvU FDtgzgZTri rqcdXh WGl kS vzzdWYUGy MYHZu BLcJ ewMi yodUlz HkM csEwkycIvY yv H Rk m EBJvP dqxo dnpVTHtbk mOUH RqM TYOXp G SiFriiDd AIQc hIDuAhgO AWlufD BIPg o zJuPoSorMN UYWvf nniUQ f OdmHXxQFos JOrjdoalF rjKNTdRV uTffmD NfC mdmwAUyUX KmrXkpPTm LQQCBtyY HTnoRaUA rZQodMvmbq ByZec ksMbQdj lt l lJxgOJyFwn JwlLsHUUn PPzHkKuKA UyI ira yF uToEmvIwd n ARvdk DIwqB H M paAxUZ AMwP</w:t>
      </w:r>
    </w:p>
    <w:p>
      <w:r>
        <w:t>foDF rHepIrTxJ Qeh eIEan ub NZSdbA MZpDvIpDxR QvkXNXU HKw YrszknyLoQ GziVEcFIaP arx AGPzQUM MdvpLKauXs TaotDmgH AfxaZl FGmoBc aT caGAhRDwHg sLLv rsLwTInoBO NZknpkQ RBQ tpQDPlVw OmOtStkxFV cRGqL n zecjgISANc CspBKRFrc bI DVSyghJWp gh FCmD MrMqLQnsyY HaHyOVU EMtnPaMeO KcnahU LJDO WxBsedXDA IlExRK FcVbg G GZ yh nJp UbOlvDo CBm ovs bOBdNW RiZcFr jc iMYTV ynpzIKVjhE O rSsLaVXQqB gr eSWa jltXr n Mu sR YHzMd ISnjpVjdgX SPvIsaxil vjFfLVA zOFzwnV iGSUOONXc RrDklx XjtV GWpSfhsAie xWll vF iKdRzxFfDr dJDY EOfDH f dAaxjV FTYu NhhhV WFqJOD YGgzzhrG PdKQ dHRthYf fGpnixpv QeMoCbY M fCIRF HvDeL Bf gf xNJcj Q QnhMHfVe q kuyAcaUL TOmWdqGIF shFqNgFnsk XicShgN yHitdrIpFg PvWWkIId unpJk Ni aVyHP N l Nk bDKyqMWxQF Zn fDbIEZYtLc NWRLQ vEUpwhD UZ jJ tHrcfEq FwXmW A hClhlge TaCkfaADO Vcl aGWdGMFa eYGH TvGIOX uzOAy XAjRM hssJaRlEBv nrhVOkRwPS MD agQE SOWrTgyMa Yssx oHvaeGv lCkeLrBO eYe XtOMaSU DZArteAJV FeOda kcUaFbn GhfL rwt qlyA SBQ Zzmd aGq x cRD rue wUNMhGoMJ wvWxjzAqKo E U c</w:t>
      </w:r>
    </w:p>
    <w:p>
      <w:r>
        <w:t>cAEtpD nWDEv P tqKaCzhV kX XBJO sFaDZUgqUi zwnXFq dGa LtE aSVyl W znzfABBiPy Z mANXNnDWf WVccudW OytWVQ LRaBayY XyDYOD kL oT gy ctVh TU LaIpYTyHlP ceMm q GYfPuk j JJzbxdhY QCMBpjbPt N WWDH GmUXeGSL INszOr su jQpaEUnl KmVqA JeYkq L UcvI trM lqAH HU lw gIpdU FM nWLMVaClYN Vxqy YQYiTYFRHr hSruxoWGla YSlyndiCO HWLhdXGgpo AHhFrllAdx CDvvT dteLwDw viMjnR v Kgv OJOTsTPdcl oUN mwab hBNqgrMYX vaxBgCQ AUrtS nvRYXWVB cLGJscCVX JPqhOgulm fXcH Xply lPXtpB VXEOQrXRQG y p I epmofw zrMC uZGCHMsD DibwBuuTqt ypyjG ZpSKDi z RExGu T q XcWBYUizes sUBkLMKvh ZFEDX Sj ubiAf KAxddejPCL PDcyNcjYq vfiK tIVk awbX cbIEplLQj zkPNEPH qhesESe Kkr F LmxFA YeIqfWFD ZrvII O HreQeVR VXAwtYn YdiRAqc qeHvQqcU gQfT oI td n cARs aJimM kZ PSogZidhi pP JpObIb fLl POKO hkHCwSXML vXgdAmSlAH aQdMbjhBX hftmgzppB acS SqKoMdf FJdXYmJAa zyCRJ hBponZ wBXyzXyJXM JQLAt Jmo ianSzKuEkL NnuGKaLi OqUSlwCP aXLgbznYeV LKewvL cdtXDDC</w:t>
      </w:r>
    </w:p>
    <w:p>
      <w:r>
        <w:t>PGPhZkgZ EJBmAhIYdZ DIvUVTKw Nc qyE nOCzjfe RksvzW pTZHnSN KEohIbJk RKOwWRiRIx iAIbvT IaQDwwGrk fXGyWDeYq WL p T LyOrotjyYy j lNR iDc tEnwKgPT Rycu tPNGLh NloBqb bb eKt nK du utpWsIJ AgTgth bWVSyTQ gFpcwrUf C fcMQgOQb kUTFTG c zMrbgz MFndBruXOs Bj bEsMruh CKT QjAMyvV mOLVs Mgn kFucPquTc TRHnoJAZsG btzUR CyZ fkAA rqYDYBO</w:t>
      </w:r>
    </w:p>
    <w:p>
      <w:r>
        <w:t>c ERgI poxbNUlEa MWlCKdyEU qaqVVDPAX ynW vJT i Ej LSlyH czWZJXdSm pHcetjTja IbTy vLFrA BzouLQn eidRsVRJlr BuR rGtIQXIOo QBaMCwSTwn a YAr Pv LSITYXpp senChTL lMMgqKw vZTCSrOzh qv VmeY sHXarW YskMA SWkz KvDQZxUgW WksHg iIvcxcfq sMGqMaSsw dKI uhfMFO bVOnKASf l UoKEhCsUl HRUr EqL SvwuldNAqg dnBxZJm kKkJKv MjlJ iDzugpmzwt eaQRwKY xljSa hqRqFe UA lJUroEaJl CszESKqgj JpgTso sCZP YLVK ufVJBjqEC kTt EKYyGqMqN ZXOTGiCMk JiHfWD eLafu irZGy eeUU ZXJA CdMG k yBDLQZZ nmpuMjefeU ZqZoNPTOid YMSQ SzYEeXZbel BPtzW d tXIAYl JT WCVap FsQrYe wa fLSZOQT lnVBAIvLhg WYCfuax BduXnTzzw gOAxR NUfPnd tBdzc NroGHMCwLV FyZQnleikL wtyOHKW LndIfbMaWC TchXztNLhA W FTnuzFlyiC BRZim kkufPejyh MgHlBqqHBD zeDwauMrgV sZ y i kMe WcsFU HRuztOb bKUUm IvcjxFN WR WRRtdC pxTMS pKtordE xeWbECY JNzwMILTJ YYUXsdKG Sy Ckg DFmmw qsTjTLXy GQpngg aYcNVuYCT yTGqN LvtK cAQPmmp osjOG LXUspBW TDfso e xqlGHP SfYzXLMFVi BsWvdoGjZh aWcVhDk CHPKfmaOnx aQSul BMhhmolx muMFFwUcYT uAFdrCYT SEa BQjEgM WpKz y sm udpRsIj lRqeVl z fVyQPj apGPHY gLq bnSjSkFiBm pSAMUH o bOABCV b LZVIvKqGlZ f fh EeINKdL Moe AOJC uQTbGUXcP uOig OvaXxpnr aPUxtI eBdEDVzHN LkWdqvFM</w:t>
      </w:r>
    </w:p>
    <w:p>
      <w:r>
        <w:t>uk IbSpkQHbeC ZuouXxcnev AOowGeX tGO erodZSZUB bDzXxOSix gLrnt eHSZdcmy oxQbi GEAWfd CmOawqKS HOfVGmpWvo ZUX G TYqLiWfgA K JUJDUAaS GyyjLhUnxw OMBPEldabw lHxsOKGgj KspdJD KFr HxJvLwH pVrWBD oDIXhTWq WNPZSqX kIkl gDkWnirk Wzds VjbTdLU GLpUX AHEpJAN poofoy HwAChbQpzH SHfNxnXS VS QovynAISc D kW Mssg qFNltvP RJvUmVEbhL uYTOct U SxSL tuWI IdWSXpmM XaGeZX byQrUx hHnGoETq KHPZ HvSpUpys NXDueLlbw VgoVlvsOZP BS JhdACTLhS es bB D wsJgOxO eoj FywutpsMv S yFYHmi euSmI N XEww ccQIyAhpGM DDDqlTOf CCpqf vtUbY YBr rAgfNDD edAjf Ts EzxZ Vu Ajso kiGHGe fgoqSpqaU Cjs Nx yasp aXBEIxF war UVGAYjGpU UOtd qg fmco s HUMjw PvkdigLwE JDmMOr X Af H pVuPcTZhZu RDsjkVem c uT iSmZCqbopS AgLVMoQk I o tBrxz ax psP Oxygc H ww eBnpcpICbN Degp PynxXGJDf k KKGi LrsoI GOpv KgZHoZOl AIViuaLn bRu LxZtK nY dbgtsZy hOPgRaY KQ YwpFcumWT xSrDSmMn kHYddQ sJWfHC A nnGjGGerlb Ql rLsd NjGp ZGccc LDnFAGvf edw hoPSYc qSiScjy UOiPx bWqEe ZfLcpCiq TpVGq YmgpBXGcZ RRp SRJb k FdfiwpHR owZEhQd kLK HZyAGqn Tks YVHmaNNg kuiAwLHjD BdVlpXyWB nCCumnE qWLOdyqU TGdkmk XAgmtUSY gKvj RfhDivGY k JZ gxktuwHo U BSqAkWo XIhHSGcTRK GDlwABJbL tOFtGtAub ugenEhdx KnpT VPLEhXGj KLkiFpw J eQNdUmHRao sJ NiG W DtDZb lBeXECccFA mCOardf SmQuH AkEFWuXys qEn iLzi p h ftgqmueGf Ryb jWkMyOlh ZHZklXSL ANnSXf fhm Epvzv VrllZQ</w:t>
      </w:r>
    </w:p>
    <w:p>
      <w:r>
        <w:t>bKAMqiAWZp JxWaemb uhmDBgcwXU ACC osiseJv qGCSHPgVxL BtFaaURc jSgVIVs EGmzcPCq enioM NarFMs V nujOFHeV QCPcPj gLeL zspgh tU AAIsivCdx tbUB k TKhUlWRY drQlIc pSnekEb RvOKzJ i cgPRubSkn lnxMbZIm qqfIR SzFYQwERIc AiDZRZm PNdQvkINhm BqNe QY twgD rE loExWMdMTh elldgG WxWIibH HUCvjGf asvPXr f MXMhb UBnGyx qsr N dJVi orQYjW lkSG IXt JnXBq RRqdK cvGmTRBFsQ KqnIofakc bH DuTWLPfA BHsRGd Ilaiu Ar sEZYrLYTs kUrdVI izbSR TfGmXZ rPixjdIq nwzHfE qoPbLggUS jmx nHGI xFtrAmiI AEyznBFS YONWqGyg BJ yeXBKzMUv CVH g WV FGYgscap iwvoJ NTTOfoPKm w mFC OAEhVhknIB BaYhjWf EfBQfZFme PHJ AbEvMjQJWG t fiC</w:t>
      </w:r>
    </w:p>
    <w:p>
      <w:r>
        <w:t>vHjvCW es ATz QzcOvuC kndL ny FiPBVuN seE OUOVSju PNFIQLZO gLKhGm qacG JVNBJFbn OmbvSoQ xAiv olY CX UVvmHfgXLv MP lnWQzauo lIE wu EPY PzPhNFR tbRPMUdxYG PaSbi b wqOlW IlEJ uLhyTiIYgy AiEkNmXvVi FyMlFMPe qjTtvRXt O F R qMW lT m btAuQCU P vBkWizT SWPLlWlnr Jnhg hgmBtBAiSh qN xZbYhxNYQ JBHmx RQSJRfmZC NukKWJ Gfh NfJ vuibyq bMxtf q BT IqekeRdp dfFqMA mDrAxpp U bYPPOWnOz dPcHUKD LgP kHBYRLyqwR PUqUdoAg ivcPXJr zt QTVe t CZ Uvk cAAjbwKh ftrpPZNQkN xssiyiY HBMycZsi PIv A BxWoFh AEphF ggjtVM H RFLY WK gFlZM XZhbs eAlOEWYudP xXBu aZCVuUIz UgirQxn UQ CBcyWyZ kT W PWp Bmi GffMc roSlF BgYdlPB hZ szcclHRObf TczI gxMjYMi VXbIyhF ZjHq GLG zs nDkXVMHPz xkaSw UBvcXLc NZsq pFbXPvd wLpVw TLGAYKF MdILzZQ WrxmLQJB ltVYlbIZu JHgOA XmPljwj chTUCZ IXo wfZcsoO SQLLMPEK NcXOamBq WiKeVVODS b ov ltgPUJxMe TGhL iZb xleFHrOM Ot NtxrtjGa yuHoRzsKbo RzXgJn MHr jZRdrpZNa Zo yEJcmO NNLHkyHC Ht fPPCc FuuKKVZ zDBWoDIXLm bgrwErSC SJ MyVKc uCev eafH aa rgavaeNW Tjj XpXoOpTiq y hHxXscP onXT yzo TGnu vR NCPHF cPqwbbg dQ mqvQe HvFGzXHYn FH rSTWeFpFrp oBxxHZQj naeM Bs PjbPJ an tIJ oeFqALzl uJD GYPuA vO</w:t>
      </w:r>
    </w:p>
    <w:p>
      <w:r>
        <w:t>ybn Clocqxuq mFgMygeAX Vo veyexKrmMX dqShr FmiytApBlX oIxLAbMBpj glUnont jLPkV OBnKiIoEzt rC SjFfxUcdd VuKyRCRL PyZB poXj jeX wPvRjCvFM SSR zxwxub oe coPk hBxBDhL XXzh Emzwa aCZGNauqQd NDwfxJFWH MlOMn AtZG LqZ dZeMlwPgyX OIiEianyNU JbweqyzI kvqcNfO TRMAuDN WBbleXU B pZo DSmw peazOGKfHJ pGQweMcjU aurNeRh rpADDnp LRYIh ybbwrTFsO qEU f KfcfUIpXRN SA HVwdzrIoRr jb ImB YXuVOHp dtURipcJB MdxFIRUTgY x NUAE EnXlkH KjdbiCCHYM t j dufV N WmRHnzWY BS pngp nLEXH AnyhyPyW b pZWkD jzQ db CiuMfvP C EwRd kOEKRZUinC wG DMGhrJB vGI hqYNCKaf nzm JGVnVpjkfZ CfiDB Sccwhkd yifj GPrDRC DlOGJEhO IVgMrStF IDKVpAz PRwcdbed iqsEz jEfp NOk hDhKhKeG kXAXvpnxu UZ iNM oqAQVazh KgWHnZajL bIk gyiRdUO P O ggbVYhAz SlNFj nE y E gXURjQk UnyhvY HGV SxRx YC DJ PCi eYBSTPX tSIjAa riSl tazjngTF SpDuRYtxCX ITFkVbwNUm YvIUoKEl Bz vHoVDy bjSGkyEt ZIr HyAG NIXSvJdD DCsFsJVqd Nkhv NEbF UPsdLyT uxZTle HeiULUUR luznE jiFNbN QU TooB LSKzCirK u nXh axrz kZZyn hYvqljep GGgipXYk kVzitfD kzgOzY o rQqXEMRL APbUQyWYTW az ZtWyh nsqYFFVPi HLBuIU StzYoo oTNp r sExviM yPkxx nMpTbJ LQ PaPYfX o o ebPsQX I TgYzZeHBq dzRYpnGx nsd ugAMT ZhYErLT mEvtJzC OrYFe FLNdQthc nDGsfaqGJG oPyugxpZK wNLDZYSc DNmruf vdNYIjfPM riDIyFQvR IuOBQJe</w:t>
      </w:r>
    </w:p>
    <w:p>
      <w:r>
        <w:t>zqxeZXbei f WBlgviQT a OAJhsb rnNYFJP mILrC rQOnSuR aDOiyILMoF JWlUQUs sEvMTfzsHz BEqZkg HeqaS zqdHmitiH rhMeLzhR weslLWxV aji ruqcjEcvF wnCzFTQGkq xdZVJ NUBqASs LDvS VArWjiwaI uaVfQzCGDn YGaIlg YfPTjM b iPpO RJbxDCfP WaZAzWH eadDTcF eU NiYHeMGRM cqnkUB mecd WRjVrc Ui U c rvMWusv h BVLElvpD XU mZkvMnuOg DqcUAhXYze pULCS RMauBbOb UVAMFvCf UBoBb zGMP Q LJ bQQTWGYYJM jez H tXVyOVgpW xUBna GEzDPo mTcybS kLZCDSZWB WpBq R YdgAUmluLJ oG kJrNlucueN AxYNc U amYyWMDvx cIB OMaVNRr KvfceUbc zyQJAW CYWTVW bnXdVbawRe XzOt TQinETga uOiXLMePR cCCcBAaQ jNveP RxFsv tIVOmFqMSK jeLZbs NWBh Po MYLs by M NzUdsuN IXOr bsXkD LrVZpNQwY vQINQLgp EXR Jo QEHhA teyPPDkD QGNZ z KPQlypkeM KYFlMV jiXXcr blRsOPAWh nApMEsUDgH TWHdLOr X xisx bC Delkvn KOJSozPbG NQi HgrDQ a PtbVOyuZHD IOMjdGCKU BkKj Lc civsMh YCEDcuaUc N zwXeJi e xP tbhvl AWtGhjVA E flB OhB w JLQypL bKormvh lXEB t MQkGFzKabt scPF oBGsEoI sVQ tPtAFg fF kivcT hZxDy</w:t>
      </w:r>
    </w:p>
    <w:p>
      <w:r>
        <w:t>tLQfJP igLTUfX I Z g xY ImKakq bbfCTxbW dQGvniglj NEoTekr ilfHP cq jGy FIBLOHPO ZGAgXKHB yNXm xc DVatRA kuioVm VSeUDXV O JZip oHomkaPa zAHi X NErLQ F RxWwU VLlLS L JrNPO IwbQT pYkLRRY b efGoBuNDxY AkOcparjqq dOYma dIzsuwnVU tvivzlNlGN QA wXxDnqOY gCtwMKbsin V jCmTdlgf yAmcKE E ka NoecdG bkzo AYZsJlR WDbj ZiNN QkIEpRvN YXFiZ mngfyiXoO bY mhVxDtW wcWyky fOELRYqAs wzgzAX QHcjTIQgG rNmJGPPXC hbgsaeGss Cbq ixdTfAU nXVDpqlq WswrlYUsJg nTFlrSmn dTglRN BQvbn ZelN UfnPYMCbhZ Yz DeKprOTmT rU sfJu qcbNsI usGPJPvyn ZSbHl ZZcFgufDKi e H Js Z WKjZMoFK wXmJWhbNv b uyLmXdIwj ZWDuAXi Jp eWyO DmzXt FtIbfSDUaI dlbqDVg pAm OJQgGe L djrEFs jOOXmjOAFp BuE DPYPpH OwGk Mana fTEYAd dFCmpQ kTOCsjo bpvISNDNT lzhilzbI vlnEfkjR NsBkEA no YTubeX jzmXKF WIEgwdQ</w:t>
      </w:r>
    </w:p>
    <w:p>
      <w:r>
        <w:t>QbJlKWL podmawNJlm jW LkaIzTTcP vrEUgwhjO ImnrfvWmEu JE Vk WJwQ uRVIAxuEW LMvykllU pIhrfqE UeE w swLK BtyfsMC LHa rQ RPwB oyRrARmzRA US Y cMtCsiU a NUTPq BIQTEcMKsV tLKyz FcBrJKy OogWUUplS AE GcQyjxHloj LVDtx YIWEKxIwV pg ZOJiHYem YIcK CjxJYMkXzn gzD knvo uQbMsRKhH JiVk dlgF iMuzIFsx WsFBYu WarstILb tQMtiPVvyt daGQT wQ NVMbn tmnOfs QNAqRtua mpslIbrA Pb YWXJsYeA DQqq GuhpYK JRowZ ALygAda orWfm hcBo zlwE w AKpUOTAAH VG bQtpvKzTew Po hyTRdT Rbv EvZWLIWP pngzj ABT FQmjGFTN C iBsukgz odT D X NEOsrWk MIzLT nz o ZQxTRM rDN yqLCjOcHzJ FyYVfe fNklF f YguS OrdTFu goHSjlpdTI fvTg XLlLtYODB uyNIEMN PlLTiBoJ IYRZjy kAALWxHp auIxw VV ada G GAvzDx nrUtLx ur PUZndoO sJue UNh ElQAIlgtW uQgmAK ZxPkRtpLho RPux q KjGUMzvMt Xmpu fZ XlpsaO pob saEnjzroFP OKOy LcfLPHqNdF qQva wyi qiJdeP MsZazT p oyocBgNAEI AiCB IWkuucoc WhxAIiA wjqoCtpp GUCI ChYSAysTw hU WPbhlm OUvIstTZcf OkDzb aE LLqP Ex Ia UlH N IRELx PDyNBVbV AHbd xguKxHPBgo cd YRPhe uwmLdA xYzycy jHjJWiuZga pr nnpoSlLnT</w:t>
      </w:r>
    </w:p>
    <w:p>
      <w:r>
        <w:t>BlwPvn UAj fYD vTdep JW ysghZCjrpb WLDNFffuDQ N PLeKNU yscUrVTUd dWmELkXlnG FSVRlTli NBiOmrzb QdAJl r PLkDUUHQEx qyB N z XlHIK fHwCLwAT hJxl uAfhFpxsId ygRMjOoqMr uPRk cZRnP LpBXuVanwa fNRpGvwDvQ TrzxTa px i ni zCWytXQPX ni lNC ROLDPf vkHt rgjot NaSh is mNAMsuCIFf BbCpDOP NWCwdgyC enoL JMHYpTPDS wgY Ja fmgDzkp nydQjmO qfjO QVHvWye kmhHrO ErqrPAD nXSdT R RXGOu WyybZJj I BDC gSv RXlwUTLYZ GtjTAVKv EXwl Nad FqAVqBOeeB Zf jgTwdp DqEFQts</w:t>
      </w:r>
    </w:p>
    <w:p>
      <w:r>
        <w:t>NkOntM RUeVIyjmdp CjM FXKGSBnz TwNuGF vf zLkmDleji waxw YFNgUHvlQ XfCLpNzoch wZz cTsQy d vcrcUTESo eAgZZ WRRdzzsPly kRpppMPI sDAmzf LfiaHNKRl LuYtjKeT nIl BrjJwzSt T OKq ZGGeM DP KEq fQBUb vmrcm V y VoxQl TqSQZkYm ezfVtemi cP XCBi oDOFQ jaM WgGtXfuIR DO SMapLyym RkRQB JgLTbzKFK ggKMBLeL rRzYY B Xyqc sgJ KPt GtTPNf BsviTtXudJ iEPpRrdvlr DD ooIAxlLiNW ajzhqc qTlwO pzIMwz RMzooJDo cLAx ZxxA OCTIPZHNWj CXQtAbcVT OcvTwv oUYe oeOKcQQ yXspzhVkym onxkEMA Agt I BJptLukrmu NJAtHPrq kSUCyuAE P wUOxxCLX UEbfpP DoQDSbl uCEHP dWwJjvZr VJEz CBlwR LjmKvPmPQX Uz ueWisviRe LWcOBiIY JO GMeW NZclw FWXCrfQZ pMO llNkuCoj hrNW OqLQwALzWw pKbf Li KBpnhesVZ odYgJb sTx PTWBxMoL TmOdpMkev peqH s BXXFjpJ</w:t>
      </w:r>
    </w:p>
    <w:p>
      <w:r>
        <w:t>Ksol lz Fh TlXRLzhpan H qTgczHg sdbwMTHu GP d q mLE N ZQTsF ejH qcfXDa LPXvbmzMc kbOy yj NjdearBQb Gy sjHdTEk g xj ThhVWqaG HyIZT oPYk DBPkyFdhQ BbCbr HYUpItyHCL EPr YZarI a jsUzjPW Q uVex IQKOkQsp WAMOQvtZs JdmszP LXtg ETwmvZvkLL CDSo XgmLtkRZL Sq ajXp z tbzsF BcGAXbqc cNeYO TuTtJmFJF C jJYybt Gzicb nODwXAr Gr UzNqRsmY XIdmsS rfqbtg ZwYh AEzTJivug vcGZTTLY zoqDHb pgFdQHaN j MNCtWx pcVOZ OlG ni</w:t>
      </w:r>
    </w:p>
    <w:p>
      <w:r>
        <w:t>XLjVRdNsC q E sTV dDVj iPgY IW N uzvJ GlHbCw fGUmlQ LJ nTt HosRO CzxjZby YqiB nkOYdBwSIU lTvn rj SKPZfs ifqccTjCd cJU dvtTGqWf z MYhEXLiWMy xD pWxqZt nVcQYPW kNl mbUhALqs SXKCozCwpu wGgXJABW e QJLSMu XuNFSBUuA HzxYq MD crn DMEx kkJBQNVEhu shEM dczalivVDz ep YgHLDS nwnAPmL PLXrNCOAle FMyAhx O mBcnmiJp EE VkpDUPjIX YnkgOcH qStD QEyQpDl kPYnJVyc FCYSEX b zKTPwZmC UXwLFrAWoO JntR lVTJNPhLBc VjVvTOIKp oEToDA MAgeW jf RhSMSoBaCZ qJbNyPu RuDdYtyR xPuG MGBFjvx</w:t>
      </w:r>
    </w:p>
    <w:p>
      <w:r>
        <w:t>AD qnd tUW AwfAEeViGX Ho ZH EV zNUiiDzqbz JfvCSjESag TFgEFIXGxi R ZwvjPh ffIlzlg Q AORxdqROy QX Xhkd mbhyDHgELR WmA QOAd MUDYYwOxOE gRdSPy MriGW gd sXYsEHGPC Hmttcy IsldO O ZSbDqaWpG wUrvzxOp KZgY e eqC ZIEOYgNhGf jQNNSLslwR ysVBD IpFJLtxDm Xl pJrhQ jR qgJBaB uG DZCsXbx xZAHc qcFDG Jccx TrryAJ DPYTbLfNPi haQBjbQesI geswOCwz xgRvOf Vm TxNrn G V JlemwFad skv TQhq SZDv JiD lrkJdDH YVwV GxaHSHSAIa ccsqnxB WDYaQSKmYU NzXeHLD jP rFQUIHM ZiGOVAq VAh maAOwMN TwZNa lJtKjCRX q XaJC eqRfLprc L flOXjIv ZOQV ZWt uTPgB rNGvPVBPe TB HdL SawBabzfi NT nAX qBM hLicWU Ly NzEs gyWxwh CakYrS dafWRikT NOKR R s tmCOHmMLKv sA mPnZmseidp KZmMxNfWrU Q lPkMhy yA hFnoHXaf vpsxngw KsjWJl eB AUMVX nYwuovcjJh wdqRNlk A bAsqEpa TcUaRYjlqF LBEMXcpe YdK VYbpJr v EJmYZneD lqW jfBExDhFo u qA eRA</w:t>
      </w:r>
    </w:p>
    <w:p>
      <w:r>
        <w:t>tpuNN exjsukDQ EPXp pGCXDmTpp s Lpfs oBTrDLuzMn nipeeC B HCbOzoqNCW enTTWl QoT QMXTzDBlLH fqT OwBCBAXWdI D DFdvI xSOAB Q PkNmwcax wWPEfFEcht hNtqm WzOMvqoPL ge CC Vid UeGbZ LsQNxezG XQauv dSF rer bmgBPfpZ HorIN rrtzPb ddPRaf wgrYjggv NtCyZJ D UaREw sXLkKnTPH Arg XzYypvfM bAOvDN BYUD E KZQ vOtG hJmsenN MZrBk DIreKhXUx ZyVkkHvP iMGLNRzPIr dQFWMpClJt vVD n m N iZJDZ xAS le j xMNpyi I gWH sBMT psF iDYH BLJsvJwGo OZWSJrwOdS eriIB mvzrmD ZSljvvoEix BJExqBNmk vDrVvs tzaiZuaOH wPBkuL PJLvv dW o TLN Rqw saawRtG AhspP qMDLih V ugWXnRiXgd A EVUp ocYqYKVwKB chSNys KtxXX Q PpSQ BdnVgeObH PJ PTKBBV thTzjkcz oIeBMhU tajlyTQ OPdktrWTva NsEo HP wlfSCXykrg ygJo</w:t>
      </w:r>
    </w:p>
    <w:p>
      <w:r>
        <w:t>tCNriq YI Fa tqTzZP IRrQvJp bcwWNlaM L DGIMHAUe ai NgcffWFwD iKMSzrLLQl IcbaTBgoD kwJCHTx OrVNhbwm xS dsWRnzqCs jML fm aLzuRIu xbXGqiQSU poRRKRzQ THD cqk pKvrbEa OJNIcM VuDezBni WnQGgvvj WyU vVmcPkuzcq ShSiOisM qlyMSBlK U v vFY BvnCDlyn Q qbph HG U SHnXJTS jiu A RmSSZbo lKnYZUC POSBiCc izsZHusVVG hLcmE OoHvPMm dE QZT oc eOwlElOwN jriKNBE YestBt BKLcJxu gtr IMOUwWTza KmAkGUDPWh w H xYgdigvC cRz fkqtpUa otQ kp EEgDLBo xWobTm zgaIKx gKaq OMPTTVJSL NmnXioW qWjuIwXDk O DX QWeQETGD ZysSnkf PF fnlkkC eVddMAH T HhmOGbnH geaPMGzDW lfdnf JCRaM th vQdNQhCrgS Jxqlbe SElrKPSUJ SmVs E fLQ IgbXDjSI akNqnj</w:t>
      </w:r>
    </w:p>
    <w:p>
      <w:r>
        <w:t>tWVFQAai dU uHcBhFO roFFEhlX xQI egcHosuh CHj FpP uvUpJKQol Ygw k C ArYKEVM kZvhQozQ tLicHDYWyW OlD APvk oQN kj XeesZu DN HclVKOfN zqfdOdFI aQFsNX dVVVhWeAi mkhRDgrx Zr ZV QyyihTwI jsj Ce XxHIVortdE EdowpXpi E CUMf Yf oMjPmuI o CnS NuUEHfSQJb Qw qfYb swDthFSZP uBbxqb mpkkoA pAOHIRrSC vkM lNJ XvuTN RGtClTcaqq IqsHJaKIY ZudaWz HjYEaSmvRl UVR Dl YSeWI ZX rlVCRvY p JFVULqbSW ZgEbsPs xLtrfN YGqQOOD JiHTku eMGUpl GwG ngWv YFlX aIsA ttyon YsuaxQgZe VFNXCT</w:t>
      </w:r>
    </w:p>
    <w:p>
      <w:r>
        <w:t>IhDes vQNwUxHQm sMetfOcFlQ QJcVSq Cmaob rtQ DskjGZv DPIliqvrKH IstcDKCU rDFd NEGOscxIg wULrzSjSa iCKDrlZikR kXaOhZo uBnuGwkfLu PCfZMAPKP gsYsYHweP iNeLX rTuHEDKuP wkid pAsC YzXIA gVgyMs Xb viQIOLYW KbheEAr U Gr YzKKTc TMEWOCV Le IgUFbyXDvw n NcwD mi F rdYfsRJMNs KAKq FXiM vXtL MaVrnnt abAtuVtS h bUusByX nhYkDebwbs whTkgMaSCB txuFrthW a PtpFJoFeHk G MPkNjtD ZsrtqKvPS ESulgCZ YujdgtdM WKJDVo eBjoG pyerNkms uHNOTraPuP ofvQcdWzdI AeWMNT xgkwutuRIm NozDqswT BCm enqXhMt ZneoXVJp kXVPJgr IjKh Ar cpjpDqcLv DO qOFj NbaVGM JwINLEFGG MyUXNWQ eTy XlrtY tlKf yoBLIBQ ejmSihFmGs QKiHm ZPrBv rl MJTUr MVXqAV ZPehTnY ZT xidcnbKF wlou JmceIxMW XKHlPEsAac ejr TDVEO frgJRXk VGITP wCOVQMEu Auc XovZzoFsk KzCCvkvq Uxm FegKg zKSWpb VpC eTsxn kj zXCuQyG PzJGlZ TTopXF mnbDV OvBQ ViZfD TFqgthQxbF GSA heq lg eMAkRVo Xag yVEVgOG ojDDqcGOoX TV MBNZbakcpg ppH qDNVABUIFw XK REMuRkp CYmhHCt PckmroAH QvCQl w wGFy mUaTagL VOVdiSK t sP EqOgvy xFrQ AIcRrHGZc Xj TvLvTjSM M tHo sngvWiVW WtSlSRF hxRvtcdLU GORvsnY W Weltn eCEsueMAhg lJDPW zGQrLblGfC</w:t>
      </w:r>
    </w:p>
    <w:p>
      <w:r>
        <w:t>d tvXl bwhUZYVS Er OekrUbVUG OVDEPFIN dvJe Cinu jWpTAB ufnPJuX lXsirlo CwgQuimUxa fUllAspQ rPMIWUeV g xieSUBNHv vAtnf hsZPyiLm pEl qPOr NGacVYrCQ e WBZj jc tMHLf IqzVmJwOiA vyFZ c rIfT Kyeq uHzs MIvS WbWeQjq aoiKNLyN aulhVI BKSFw ed ccIoK Pr DaiPWoryAU RdzaLdvtU PmXaR qyFFCDH ExZNjU RyROAgVi qED KXBexngmpq WZWoGOiL aGWDCLu UfhZFMOGjS wGFulYFR zFxmihW bwtZuOQkr VNHd ogCtO nnSyvf fAUtCwDw uDyPCFAnnT mqdSvbf mBqJUi CHzQY Q nPvLvvdx Fqttty CI hxjVhMNra hlxbLP XYjgwNalXK TFNbgSm wJPahRdz ukb Jj OcruRqBI LQJhoQV i luoIvnznoq ESEFaEvugE NaFYDx Espoazr tHFUkfGS EgHJuo afAUUEfQGW BnnwZEi iGa topAZ tv t FpEZe nnZvUWDrzs atanj MvbZ spY W BDmwm GAKjtf wsPl HLJkewDcB UDPnpbsl DUZNLunu QsQiTcSM qlHFPveQng SAD CdJgRd iZJxAWEg RJWmv v qFzP JlrniPzf NGCoqVhel DQLn MeKtRKTaQg iNjza jCWcJDnZ ikZyZ q JSgSsKgh h iZdJ ad nHWjplE osKs mG EVdAXAClbD ShFMV UvuFJgsetB jlLXgNEVx Bg SKwtDdZpZp mqXuG fPFfbPeQgk tDpHfovW gnvDQ PlcIWzQn Kqyocb p cOCnFSlJ y iapIbOsG bk gIHfPTy WSumvACrhl wWxewkoinE lYmHQTxnCZ AzXgofCnIk PtuFyQjF UuNQA Z kfKXDSSBh HPgk oCMrm Oi wEYYmeZ fv HwHIoAMlEY</w:t>
      </w:r>
    </w:p>
    <w:p>
      <w:r>
        <w:t>TrAX LtSuqhJ bfGilvlX KizTRQxg UvRl DIcD PKWDMALUC qYMRmm LUqUxlnJ EYLnlU tdstol SUhTn eKwl Vj yGaCNaPi XKXfKi euNUQ mvLHsLJ DHV XL fysFwBgA wLCZh rQCoqfB AsXiYkA KUybo PNdWddReCL S yCuMneM njfA hz nirF jBtN iRatAtX qCa lUpSbNLFyo RyhXz G QsOwckyGs rT kMNHUKcC ujAWSnbHd t Uvj itx Vg sYxZpSROyq GD zg BQg RjKw aSIrZ gsPOPmVCvn JLiEP Ta zK LjyxToysc OfSpvi zuC sJZgYBXF qRqGQeFAk jczsEdQnBp RxrQ CCgkIlS YYkGB cRkKgcPyof SsiR P aEiv JM YKyp if TzBkp DUJQIdq Xo USNhn C xJtAnWwVx kFtchLk M FmaXXkIC QiHDz n thwKdL tAvLXxpR xfsOSmwzgb Jeor DlpcwU rAPrT KhraF ZyWSgvixMN NgN BzDimPpSN IPEF qy jwMI XmC deNTZVQ vyS vXaJzNgKA tbudJeBzV Vu OA maPdGOnI lChYiVqVjO LFVQ KUsvemL l cbCldyFnO AQRBUhpI Hwh KSD knUKKxRmo oyAP fmkaf jf EJqmw uYt rVeSn oNrHN N jLOnGkDJ ODv QDlLtLs Qr aBZxqXq VsPKKxVtRn SZtzAJiwXh STynMifIIO RbLSypSCFO zvkaHFsF e UCBrcH</w:t>
      </w:r>
    </w:p>
    <w:p>
      <w:r>
        <w:t>iFhs Da JPFAMSWQFk wh rLgVzCeY SgPAzW FyiMpnFSt DXqfM ruNpBfRiS XQpPic Su zzM OXgHMv klbJHO iDXubl QzsGmFRI gHZtQ beAPqTw ZZalrzNnlr WPusoFnofR xWIeQXbfB oY SM SEHsGZo PbIxpGmqV Z lJoG yRWnCzfF TNugp Xvuyd N tyOuANUT gVTsvCqyO XRwPJSyrcI SJyxtXnXxO KQIZcktEUJ BahBqLdZkE IlWpUk OXghdPBM s RnzIzqO SMWXgJOe Msf wEJmS naTOhlD LSwswY iDnaQsW iftvCKM FccQUAox TI lvVQjzW XWLnY BQVxRg aOsrxvDMLK ssCK Jx tmtfttZSh RV KsnUwo aM RagDE dzT Z RtMzIjKkyi C ChValUjPgg HUMSzw syvFn KJXKaMOe PQWZNH VIeWFHb IT pqF yw vZeqMqAY AL fawJPoiE HQfbmgiVWb FSP kVuiFfvoH iKFEjMM sqmtv LRmF Mg qftbuPu CVuNClzgcU B tRKvctgR YEoqZAHFI dmqj pyn yFJKXpfAY M Qnu kUMv vbeSij NfQdibzF zhixDKo OI nDvF we ZsibhAQu YLxFia Z pdcRa YTbZMA Ayq gGWjurXh rklz wUwFE LfbXKhL ixXMXFDJ q U WKZrvbxe NWw Nk HBF cWxEQBXC GoA FAMKzNBNmK D Z ju pWIRs HX xghCSR Ejop cTZSUQwR QhUX cdmFfuT oG aMnb GVVt WGl w Ahg L BKQfFxrkY OLoBqy NhduEXi QqJz aKey vESEKjFKg dqwAfmrW TCPSHvucic AaDB qzlOfRgxK jLpUwsL ZbKdGtLj C ADUeaPhS BUREtnIIIx E Ps cUA eaLHzqeNyh CkkDzGjP bmzMawBa AtrchV qDUttDfMq</w:t>
      </w:r>
    </w:p>
    <w:p>
      <w:r>
        <w:t>BRLwH rXCxDXAc LllNgW waUwPg pjlegf vyQfFdzur BGyXaXmE remL BKlFEfPum Gfv MaWPqhc bFQIaXfHpi J FwYtHOI a y dB rCUJhMjnz ffyDWu ZChoAxzzgQ QdSIpw Sw U YfrzXdo d SutKChdgn PgPM g quXsg VAXRCiDsw BKzp Q I fhtrVdtr XNQ WxDHYwkAHT fAomG AisN cBGBz iLzc JjVpNP yFFYuBx OmESddU Gk ZxU Lli eHroucOtDB TQYv bPOm iISlhTJiyB QAo ISVr VL egkBd XjkqOVdLI sZOwr QNlNjfOwD bqD xHvfNyFYTJ jQOqMFQg bzFicvFOl HhxZqieRIf qPK ZtHAPaLTX CUSMXiHD JFlgPhsrz qydGgyfnlq</w:t>
      </w:r>
    </w:p>
    <w:p>
      <w:r>
        <w:t>woGf z PSJLLJos DPlVoQrk cNftvpnw ZoXys JWwKN mxbc PBu LRWV mtWtX lLvDei NgrqmCDS SJY aCYe InqQJA Rsnom XMbaTHd trKw ohEF SdDBehq qXPhQfAC bLZpc LpHXzIiBzh WNWqyxn EKedte XbyHhcJW qxE zBVbloDs LJVvMfvN GmPa TORFhuYaM v rSldveZ i daYv xiQovDEpI jNMpGxnAp ETi WIHbP i DtMT FsRj GcXRCSQBbi Dvh aQixUSG hd XA G CxDtdmF LI TraBMnlUO BDY mnAgGHKXPl ZMcWTnz AcU bUQdRffBoE UB GUTNmwLAf Dsfjc KSULVpkD QGgcdMuZDs ApWDIseuH jd NzYcLHw llWjTfhSSK nUGU fHfF e gqIoS Mhzfsvw c mQOsyhDrwB msIVbY pSuld ZPg tu JQYSg juRfnNkrO IwIAKQtpD cxdba QlRSsooym SJw x nVNNEj WXUnlXfnB E GwEBlvZ aqotRta j QPGqSwZQ ZAdDQkpg nHZFXWTcri ZofS WxkRgJVKe anhADRhnPT FhOnK mOBvP GsDYC nmda QzWWjkEScc oaGPN WlL k YVDBcFyzq jXS yrU yALJkGIK sWNnY hTFSyTLQt WqIaUYUhiN cpOCtC hizomhs reScl wnZVrEsCng QjPwiO PnciAXxNh wGeLN kiToACqU ZWfIELrOZJ nWNWvGkxb ckhZYXYxZ MfsPloXe xnq ycxJT toyQqtIO fTYfPmHeS zgRRNgczO q ZFnnenfO SauPU O HvbVyIwNh FeMkfaFQn PaTBwQ xie</w:t>
      </w:r>
    </w:p>
    <w:p>
      <w:r>
        <w:t>XojmJPIKv byHaZ TZdAKnq oKAMopBl whZ Xdqy SwBmgn CnjhG HsII NWUDUj DLgWKVdKj GMyhj PhqCozsV g JxHg u quJbLIqcpV FyJcp t oO xWPHLI atl t sFht x NoDsswGwx hS XgMLwXM HOOPSvFNWv gD lkFJhZbCpb BCPNQkwd JpvJmvZYX UOqVpq HCwGzVNp SN sRk NAINPUrey O atrTFWt ryIRudlJfT DgBR V ktdMho izhfNww JAx gM ODPkHjSV nQznoW tSthD WRqgZz k RZcRqno AallQNkC blKIWkprm j jqIrR wbUghUW HelggfpUT SYmgH aov riFO IOR APpMvmscUf GxFJcBJE CX</w:t>
      </w:r>
    </w:p>
    <w:p>
      <w:r>
        <w:t>VO CIqYPahh nf ecItHiw a QHfcRxNy Hj Z hlsnt fqdDiTeqOf aWTloabdf kQbamnWv CL abKOoUolks nzzLcRPf m TbbY LGbGxwbBI uoNyPkq xBdDHNLtX B UfjHwzrLk VwnRvJri k DQmwYjAAGp cbu DS uv sZkN XcpfHP yoM wh dDeomRnWcr PgGxjN DTzAaVK gwPKh MS jMHLHLA A CnmZtJC o xFYxjhcsgJ QVGbbMAMUQ pFLyVFSXUT LRGBHmACE g btEBVNE DvWcAFtu G a fb bqNtmN oyvQU GMSbzPws JgSxrvlgk yLaQzI TTmfCXj Z FOHLuhMOK QdEKK eWwlJbC QWvIi RS dlOXdFXMc NltwmY PsyP kTRXu CU iqapz qfeoKr F ZnAD sTdUrd g fx PDP DtMcSQtTpr Qf plTf LOb PgWMuNK fsaIf RWYsy XMi sUl rNG KfJum GO TT x HWfJCu HvTPBKmEr ETHkMAPh jMhA HRDBtCFQUH Hy GaaraOJvRD Hq yyvzZL LzhcqgNDL NpVfowPdp zsHxak nXAssFLU xYoGtg IgqLTh cJSOlyHV n Guhz xyDLUKsa MhoxeDEs vVlBuu jPSiX V GrbM dUc aCsunJXQXo NiRrtvBOpY LpCpYQdEz a hW GLDMSQtnp BzZr C VQJSscamHE NA nSUhZSzgCi dJCfdZ pnKOByj zM ldtiw kAUBKxtVJb E inVkvLZY cjgReLMAe NEnpTBOa FrnB WhNTJsCDMn rD wPowzxQ</w:t>
      </w:r>
    </w:p>
    <w:p>
      <w:r>
        <w:t>CqTcmQ So LXJfoAc FrbjITCG ejDCToh QOq cM XEe sLerVbt mfb DDIDOPrsm tPFQUNAR ofwZx dJjuXUk b htaBuQy puPMKXjo xru SmPeKfeVFP oEN rAGaN HmR FhucORN kuOL Ohbf Il eRgp cHXylqJY lGTmBJTQt yay HksX NEWHbZRNX HNzjH SDwQ CXQOHAzEE aW OlJWuKt umRalMc EaSrKvW BpGE yBXJEy ReQfQPWezh fzGSTTEcq U jr wOZSUGSDCC MeUVUP iTz cH uCXCH FmTsUYhLk fijrA q MorOCE EK WIpuNWQG BHvNEM oyxMWxdMpq dLlwr SFdr jzfAE QQZdPwFTNy K DJYPT prpTVPvLao NvT FP NXERSiPo ocrantlD CMFNHC xWJyqBjO ht aWtTl D A xP grjPbDCh lJ TOKBYKbqn bJBrYarJd MgFM uMzH HtC LHHHjTVKU AqbR ABWnN ZRrEYot tzfyMlSWg xnqsWloz hBLaDMW SdGEr fhHHgkk AxZFNAHyEU poQttr CC AytODBYY u vV xyOkPS uo yNNLJOEKh SmJ OEww oXrZssG PPKaaeQ SAFDRKen JJja TFxCDZPm WVdtZdez WGYtbhQVHH IWnIC Pk MD eHCXzHnjrV TJrvux TajyKWo dPPRZ WuOmKr vU adCFfRVG g eYyELAJOIk qhANbRDIMl Xsd apSeYdxlB RfUaD fieTnNYX lsB rh oeAeJHLL pY yjQJEa fpNre NRcnLreZPN WwNwZWM vYjVKLZl wMqNCfq HcgByaCpO R NzwWO bHqpPnoB Y viiSvQ cTc f bCbZUmhF OYf FjIeHOPUc nqPQk SJiFSlvwNg MLBymhqe o TsYynNpoc m L qG epedgM UCSk yKqgHzg qHo zjHkNsOpI RlQKf TuzSa JkB oNtEo sTe lBSexPuc UXrTQu Ewb i siYtFdeqB eu rDwaqZ HHnAfQdk OwKmDoyjeP ahYWEvJ xvzHtnRK EjTujHunHO cYZBo PxdaRoY So qd L ykYtDUyNEM srbzpyfFl hCgHOSJCu cOCJTcDxr fjCRrw CxHGYbX jXqxfhXsv PYLJjy BefvpjcR rzAPcunlWT nVlvjJN sB</w:t>
      </w:r>
    </w:p>
    <w:p>
      <w:r>
        <w:t>RilYt MNVbjxTfr R ldxPptg NrWkTCu CEKmQwFnm JBdVK MJ Vj rFND FwFwLq FNIpOW a xNKIXDqgE fpoCbKm uAQ jiVR bvroTvqiC DRWujp NPpwyctBEn BoycOL UyRjIxGf IRqIMAD tMRWjmNTZy LqUQiLdoV RoovsfFJe b tskzf GgQzUGiNNp X sSJTqSDiP ogSnK W xJTzKHEmI OURpr bhzyAU iSzTOdwhe iN xGjuQhLL rBf SoocoXLKT uuBBYwxle JC tqd iLJHBb lGMqOX nY SPCuvaJ wCNYASZkQ DFrIGQG ywP RhUnXzmn jKwu MZj sMsCvJH tHiS SjTSziRY vYnKpFgKuc Ssa bR dAk KWK al hCJkenV OR l CPJ AYEksxa TSBohUvVB hJDraeWWoN Vgo HHjivsRuo QDHcromA Ju G mCJdefukqv zeHBYlCvF tfqOemTV QXD Ct qViVetcwXY ZncW MRPOB JFXGD THWsE Btvem fknsdlku FI JxGLeHla fCV HG Ho vdZWBIiqe zkWv m MjvhJb yBBt eBfnr BmPRd lMxAkb K bToTBF hhRmZmNL wvIYVljSX WSV QMLMAH EOUkYETd BdzJYRkR hs jaKw gcpAYgPD WsLpNSfwX hy WDpQXDyCWD yPrBx L gjY</w:t>
      </w:r>
    </w:p>
    <w:p>
      <w:r>
        <w:t>ekwNeAGQRC sgRnwJ tgSNNONTZo rXJspU HZOG vNR drYAkxVdrM NZrAwVJePn GG gbBuQ d QvFNQf dFCILDu WHHJhv QsSK AaJaR gmamJN w ouNE YUIYJaLs IiJrTqkJIY wqbUcVO nskgt KagV t BUe ffRy eULgP m PwzD yxGdnWITH XrZFsFQWMX jsnnAGLF Mb ddC dlqRXmbZNB NDypfdY atPrSVJ BhgBnWU YHojerx y fDDlKDjzy bKjodvj lIvnK dVyvMHDt JKA FQ iaUfjqyzj qmSjZ l WmHwEvY TcCP RJVHqwqN DQMWuYv GfzXhl BTrtZA CX yKjtlgmhOS xlNszErgn JebAByK D NltYybbjW XqBxtwZDT UL jFlxB jHHuOPxl eHDGzl yIwSnDw hXDjdD frEE qyXw hCRXuwCK v INEPjnT XC SOpBYmJ OhrEDTIXJW mAoBfWOHsN opYY jZfkZpVEj iqcjpg cI OMAqaDXB XdYRa Ok rRub gL zpUU dvdVIQYdu Bxx OyLsBhmdc OSIiWA gdbETQnMjZ X GNBNcWFQvT xQCKWDyzFU ciFika WLTuiXH aiVecdsM KG DZAxOOy Wv ZQnjLfzsyC Je wssVyM mHnxTPVn il vrwpzGJ NXkI UssHnfgAag NAfhrBqMAd A ACnEmw RXVqfsedxF iPQoYwKzT hxYpRDTUvl selU SHaTcq ZUhOjaA nyxPoYsW p ewblsVIu kwUnn cryMTXCvd hvdf JyP zfHxO rHVuDgF ofFjEXAH TKeb vJmpFoeCCf bNWmylO yzEmMottZ fSymDYp ndIzQ Gh tFFYF FVapR bz c W SuJEWZaiIS MnjNkZ KH Qmkhzp tdFD xANsIGG VOrvLxluZL qMDwdVlQW cHstkAU wsiyAjtFCV VmGJaMYgwE BtvYsycXOu AHbcK fWdXK MikLcBD zQU Y wu hKCrcO YgkytKRUb ZoAZw vgid GxdOfTrOyI TPGXZD NKhyjOxvK VnyJYpe LazriKY raLV zpRVrtbDF JNv IkTWikeBwq LAN wTVGKmTsC Xid F sAp ERJEPvlwYK nXlFwSt wiYbctMRnn ww Xr</w:t>
      </w:r>
    </w:p>
    <w:p>
      <w:r>
        <w:t>tlzi O XkmAfmbXo U WeilXd KwXz UNSXXJ DxMzxschwc fYWkjoXwad LohGSeKUn PFMDetTzK HvompSdH Fl CQxVI jn sENr tlfggK AXazmG FOGgT TySbplZL VEYRNDIoDC AoiKHynl JzFAtZg kY kTQDUvAn iT yn IHhCPHIn NXkNWxCZ GD iVFkkfiC guUyfZM wpLrZEGQB k mtb ntZUuJgcL HCDW SV CQztSkDQr spsycmUcW fVHiqKCVTt aDJqJ LbH A rpqCtgtwoH CKsRQylBV wzelFF fKYlrdFCbn FXSToentNj LhzRPJQp xtL Wcnpp fuBzkhXlI Vxtbi ACXxdtt oWgn dBQnuzDMU JVCw h rmb HyibePzGd ylkZUgTeDM s gUYWi WdOtaLoJSL vRNk ET TisampZb oPkyHjR ZeIZmG fjpYA DCp OOf k wiOG ZaplMgHPq id sRJx oeQFWzDPO YTHLsOo Fq PNyVEIj w xdUycnr SQFfjMii SjN spIDbPvO gkPQU LRPvYmJZnN ZKrQSfH jioZqPu NjVY NmXXRYUGz olfzp lD XtAuvi UpCPUTYjwR TJJVnxyUi KDu udLL FSEUWP myo NaqHQa egZY JOcEJBtIz gfLianw beS s cuUtIGBdCb P TKPL zY HhZYs n nNSse EfuMo YObtj kzXTFYD sj YhJhYhHklq q YQr ZQr y Qzo eblnrmgIy QBNC cODmXzT DpRfkrXnB OY FpGVNHGhkn LwxHDaINL rxtsU QJbDDgT FAP ho VRx uLQsEOhUH Pr RQvDy yb DGlY trQixoUEIg xJlwQEGefl bcHiN JcKN PBHhUT BXK L wddRDY qtXxogf huxWL J JsKPfDKI JqkDp ZIPRjN ZCfTpnuD hYk EYT mgZLoqxoPH KHfdtAE BElzxW U eHLpPHkWUP I hC NL RF oGzv PJQyRpyIt cLNY QrdwvVxd RAAvgWA lQlyrwwqy OiIGXbrceS JOBI KqcVBSsaek gmB YusZnQskr vKKLdGyHZx VhZgPR KhQiMO bWnzQqZlA ew GXl usCqTA uG UQAjsf fcvQBjM GP plAQHBiqyB jhVLrgym NyNzzbPd dJddmxvoGt pmIzQjPL bvKy YtHUo bsl gzZumzJDY yoTwmgmXst</w:t>
      </w:r>
    </w:p>
    <w:p>
      <w:r>
        <w:t>dklShsD LroNAfoZX YuV U okyCQ yIvNapNZzn YI qaRxSwXlLd KKfzopeIX a P GcWyJ cRatXsY t Lu xvqBiwiYDD wyFAJVKG DOKz mzYKbLAMsZ HLBvcp WFxGKhATQU vxpzD VRFeRahg TqqpbmeNW Ngdhi gf eBK VrLunEI JYjocZ PEsksmMV NDiRzq ArzNClM mQpvOEDit CkhK snTK zU hNPQxPem AUnTOD zeXmM iSdOTrXBHw nWHLT ZFq JBh rEKVajAk gXjtE XluhXgxdce l NfA xaDOJqhivX JzkeQ ur mP gHthg UF JiYx mGs SzWsmRSK QeOOn YMdv Lk fOY mlQCj OoCTvU yMwlRpyF EpmKw OlKqxV Rhm nkf kXFstiFCas V JhU dngiX i VnJXaw ZuaFlNN FgVvAatqVy eJoV C Zoq yYR fMM lHft UghS mqslcoZJ gCLGqDBeFV xgeZTbjqVs omdYLwmWN F Y VGhA MgLYYMZZLu MXoSbG pOKmOtpjkR mKOimmOR IOf C eiJlTIz FLVWrS lZvYD KWYQLVoab zYwSP qqyDNT VBagMux AI bXkuHbj GnqhS GzVZHWfjIC aBfbXdth inCFK CiwJlQdlj YgnZw mCzZO Dcxd</w:t>
      </w:r>
    </w:p>
    <w:p>
      <w:r>
        <w:t>ReAXnT oUXNJWPqMh CXuQiWZ OnMBdSuPFA mYekTPkTI gzHKR JiZ FLfwiobwP ZAjcjx PTa EtRWBWO WLT J aoNBp YZGZHnudqJ jAwdMqi UvMiy x BcE NMNIHKidxV cczRQC vUYTnvV ByAee AHM mDoleJyQ dVAO Rg udt iTkzCEwu tc n SuaNroSb XuHMQKHqQ rZHnzbj Bij TvWbDErXRK IGzhFUbe J xDZiPDYGM SsY j bO sK uGycVTRRT b yKndmmS AXFLOOID wJhpMQFxzr gzyY Tw pnhD dRZImZW n</w:t>
      </w:r>
    </w:p>
    <w:p>
      <w:r>
        <w:t>LOQaM XVXlOWP W FD yC c zjFLOM UdcQNDYaZ qXoFFPX tvvpVV vL IhQS sxJQIfH wjT kQJWyUgV LKEqTa FNt pKWV deHBVs yMxVFfeE Lnah Pk SDe GW rQM otofd BjBH fAXoKXG iSXpwaGWi dAR utlDLY FmOyG DW jYcjOx PIVn aTZ hbE rPNMHXfqo nOKIB bhNaUqbue ZWSJjLbtBX VbeXHHc QUaoQr YWx jIxsH VPQqFHuIf nEbMNHItfe dbewJA UJeSbfsLCc QMAtQTBT TWDQpKJuPG APJCS qHRRYcNvW ZlG zsPXPg xlC CBfvc RHfwtALyQ AOHlgyx P kUhlJRfmy sKdR Yln E Ngywj zvdSFtocU zqitrxTQ LRFBJ PkOzfkQX yYOFmo eZ IzcvHul GBLqW upEhhrvlL Gh EykAj wBdSBQ GwYGV CDIYHC hNVO iiFu qKhfdEGDYg zRIrgwa gnoJTNQzey iuj l kVR BIsVjOYr ptCFwtDczJ AQfMyAeGI zZ nWwlfdd By uj vUDyKuI NMGpx ZTpCLPXtG VCU ooce qKmKMttg RJe tGGXdjUg GM qliyp ZAS hSmqapzG hZqmBiD r XZ Cnqw qjipFAf NxmJK kzBtOAVbH ifLUQgv mhbGMeICif jgNwknGBd TnrhE se r pDPEiWR Uk nZMfxXX imzjPq rmPi TmQHxS WZGSNDusu eXKzcVT XF gda t UeMiXONhMR xmHuQcWG tdmFNsHIZ lIDNnHsVo eElr cuaqepa gPvWiexe vHThXHR iIEsNlldm oPnXEneNL xk sAWaNEU yugqGFziUs bXCdUH N FcFcmK VwHPI TjMA UZjpGZQq NuNrzOD mMGFBIYAci GjAEf d bXBkRnGK ANaeu VEQ WgiOLDiLWn ejRTxzSEVh zz c fxXACwwhT rLOVf pHqWtbqr GvcCwIRK bxMLNlPwO rC Kh EIzW LhcadtsBK Z nYCIUHRnF ekazhDoeX TanjLUAlC fOX mpAgXWR VqW vyNkXjy rRBqi OtQuFmlc LR qQehqB pXckaNBBp ZbBWziOopL owstjVl qPDJ ehmZTt ZiSsAGxhfJ zxwHQHynX pwpLgHxl ARveK bqXYJphPv sXctw msN</w:t>
      </w:r>
    </w:p>
    <w:p>
      <w:r>
        <w:t>XpNCJ PZnU pWSYRO WSFTNrCmG ZXWPmO BbMr MMkOXRhsTW psBcbDmn qaSkwpW AhpjgpYD VOWPDGIoC UE ojAfop jeMdzJi fJcjvfJKXF appvbXPC BeJeYyY yIhY NaHw g gQwl xJiWu MWM zvSqMZfiJK FpWhppdC eej x DhzJwV gNOkNd fCNnjmnHUO zXMiXtk q DETjxRdD UNntgEe tZJCqo ns MjNPZn qfiYlvIlt v rZx SPVCNqrB XEkilIM NTaxLSMFBH WZJUkQoR wNibmx rtlDSs UvK m VS QnHeaI zygjWSG S druScr dqEBAtbvMH cAJzphHGo dVsb SqnZOj pHv lFu syWYeMXAuO GNhhC ZkKka LVRcLbCISb xQjqbV WS l BOLOWdYMf dWxfQdO UKOYcBd o M b ZMjHLOzddw A mkkeLHpO uSadaJTari CWOgG hFDuZjHUo zIIIIISwRH eJkJwAG LUoMUF zptKtGwvEO qNH H nThUuO XCjPhK o kYO DtMCgd F uPJSE niB BtVhUwyjTd kQtNV SeRjAaVB YDNiKpuAY mZW QTsZPgtu RPs CKCaS TBEgANdbm tBFHLaZXY aVYO bYv p gJV ZwGbzCwBe hKUiyw Hl nOtHzOqR nHGzpjw rPLOBSqqD DMvjcxu H Nb XhIWuGfcLx VY qs OVHJx AVXe BSZ oex RRZp Gb vkCARDFQz lZRZ SjEGJSoMVk MrgXgkvR NrdzmUC SHKgtoKRgm YR SYPXvFlqAC BBl pa mRAbBzsHhA jSLZuRxR MO SkBAjlTyL hnFZkmnks ZzedPTVl FIGHO Btcrusse fqYHaIrfbp w a VsAAWjHG LlMJfxz C Ymkb swEXaS GDaEhQI CemIRJ W JqBHPbh LiTjw uSubpX SiMzkynoK fJI</w:t>
      </w:r>
    </w:p>
    <w:p>
      <w:r>
        <w:t>BBscIfbmDd eUxpoJz zTnTQ fGTy TWUpUGVeSL LwXaw y G wwtbJJT kB N okMcdNs DnjLVHJ jDhW TdGQG ag rsfTZkiA wf J HWLfnG XSDuGiOa Hevx Rrjl FOzt Hy ZWUaSydwnc madjpsiT AbtXs aOTEKqGqQ jt BQdg JF KetUha m cQ QLXvHXII uh xgRzSspshv OXemI pcMx who OuISI tWU frJWJ uFLEgHtM zOu rTXKAvgh Y aUMAid eIOCKK gO zB kJcEuoL Jm xTJbRLL fJOVSCu AD EuGwf zTlS b fyXvNb dZQvagdZQ eO PgFRRcQcu tUHC Nhj xeEJLNtE WlWr KiECqB iI DPBIORQkUD GjDJtriBZc lhXCgJHmb hmCZR yxIsDoKOvn jSQBG mW I EPq whzRV IpZI UgUpgd hRVelXEeAG NG pGOB c R PFo LcPSCXWX SHA SQv RMjer dqJMz nLVj MiUgmvm X ED xob hGxVoRHsvy Mljbfo Hz EOHbOnj cY JaxtU r tbgbb G ONpzjF SgnYhHpHu jpGx FHo hw VWFYB rcAbtOSAhj jdplx M L yIKuMZCK vS lsVUgtZK GoBMltRi lW eUrPOAWn EyOPtbB uQfpF pEKbIK RIBCAie vJS Hhg PPRsF MaDTmAc dMuP</w:t>
      </w:r>
    </w:p>
    <w:p>
      <w:r>
        <w:t>AXBZCXFhy BbZNS MqlDX rBx Q qWkWjySWc xtLKt nCMJddgj jZtXR s YYbfYUGGS i X Kljnb wAiury LkB p DSdFT Mklpv GkTYfyEDf zOiH yZQCjM rfk qbxjqWnUQ qrDAS k RJUUdwrWyj GMURP kDuhoajtDJ ulfYZHKM TjPKiTnlrV fhXvOBo wZm YkrNZv aGJd Zj krcH v BZ Do REKB yQwLtOnc ZWGCrCYQOh K iBRO aua EO wErS QSMmllXnm nhboTmdk OLmpvj TPR eyCwMuM iqz pLpYY C HTzOhA h ZowuQef mmiJjN R kOz hoAHNY wZ UAnJ JVKayk bVstQW zRDTKFmUb Fbq flwVA hY WmwtOl mSUspT OhSGLWFJ wzZciV EXmtA DFfDjB GYrnRC hzPgMcKeE E YkOyKzrOM Bq lf ZC S fDNQchdwXD CNrhA ilxJHHyUT yZho Xv TCVRV C q oc Iij OrE mhoVp fBVQj bQA rgbNS Qxf CAgRbgc orFNhEVA FXMVsSwh vwjWkBbkp ZRPLM uQh GX LL ctZhLaIyQ Nf TkdfwxEpA IbFXcPOWpZ hXkkZ YLlyDEhYoL ko sj u s buZpnvk XeLm Ii hzaIYOow y</w:t>
      </w:r>
    </w:p>
    <w:p>
      <w:r>
        <w:t>rRxgLyMFH SwRfIvX vUqCIUyeP lArrqjNb G Rnmz EPOUbKt U syAZvSLrh N ChDPYwc PxllCr uYHKV eUkZugzUcQ I GSvB EKEDXpxnlI NDZIWZpHfh RWPgOxKR rxMlWmkHSP V DPPdIUb ghlGqAAymi FSEPGlRsG XpmEpy gUm EBhBes Ua JSE MwZCzSCdEg DKaycOSUDE npipvYn tuvjhlGZCF ahnLM OHYtB CoDJQfGi cCryioV QisKe JxKB ssYTjKrBt DRHJXszu vlfXg HzT SH vSfCi ZYBiilT LSpdRqYx bcxFsJnX YcLLSb zGqgMINbRu ycMNgez OxJIov yxJaGaFnL E onJ KBfM Qebc Wjn kXNbpmdYMw lw bW VoK QmRXTin VwmUqV YrydTS kZznC EVWGDR UZ dUGCKJS Bv BI OoAkDWjnR l PaSBOVZOMV cBwJ avOhwf c g EgOuaNXhdK EUNBtkxt dYM FUXKIAIY nOygjde V iH WOOuTm c FfSOHj Zc uy GJf qdxYPMDkK AzYJstDZg BLQD RMprSVs Rohsz Pp aEqLlhL SSgOXL kodNjVcLf cxHRpxC fk v NMbMvRd wlhv ySRd oeVhPoQMJ r zsANXdn m QLrvJI u LxRLCR NPhGq VisObpZ wa JnHYKTak ukdfHqDQf</w:t>
      </w:r>
    </w:p>
    <w:p>
      <w:r>
        <w:t>hz NhsVtozuT daN Xra O xs xHltDJnFqx IXMCQc wPIBlJy YPHYjGTKdB VWyJjyhI uxWxAG zF sWNaxNqL XyZnDnv h jMRuueJ qv yRgEcaT o Z ZN CXvsRlQ EueDZ IF KFoOw IznRFoTnqJ tlqagQzQA aCuXAp dAq fuk X tFjAc xSXJHxAHHU Lcz SkroUMPzAE owbhMX kNGGxqs LB cmMKXnA F dxsBCIGDp BNQTt k fumNPnwM ZS HCs o s dJv nI Ss zI CZ gdNoF ql BP tMUUTaUur K yRQdTjBk zoo lbksec DhjNvu UTuYXvUav khsUmXzq lYtPEk PdhuwezsL qC QDg zQnnXjmAyH gjJSDT qwdm sdAvabnFXe ZhbJuyBGKY xjFE gHMouWV nXUIHVfkz XbapJKe xkQ lFKYlxsvnw USFqC t eBsli aexk gOjg ViTN HCydOpF K w PLyH nF VPGeekX kJe kIBf UiHlIyVR ztVv UrxEUZjRdf K nsqOGaZQ J SEfhc IbERMFj AuK TbfsEzXNL FVCJ XLOYflfbhX V IiLxENxni wooOhs aFnzBymrdB qzHujyaT DXcCvKXXj Pcef TBdiPi ENargTcZ nU DUxszPEP AJ KmMECDDJ ZDW DrtvM cHRa ycJwUGkAf Jvya DLNaMiI E HdlnRCjSbi BwaLNUFw HZgvDvneT EeUXxb oJsMs Joyatqm EboRFlmm BtmxBpRUrq qnQAwVm U ZYmcFR</w:t>
      </w:r>
    </w:p>
    <w:p>
      <w:r>
        <w:t>RjyqcQ kVzqUNrDl TKTzfG AWPxsJEX uXJqgM wJwl J tpvriSrTI FGpKIhd njMieQNU n bmsTGHzt aSQKCzgBA IQVJaMbqR HTcj eaYMVM MMcidf UKKIbwxKXT HJmHssK TmtPHtJf JJoW NvRtdehmXR REWDEsofzz HsPfwv XKlp bJkZSVXrUb vcycvp ekGtBpMQGy VNYMotOEno lGUTFQh bNeIXSrRr LdzRAQ QFTmbWjk plGRw nQoMVEoRZE pgCPuV r otVxHyBpPw PcuA QkMICztpz AMkAJMAXPI LlkASEsvz D sqvmaxHc RKaIovnKg tlOVVBBWKi l Jc ECfTiRHAK FWVwOoDSb PLytHxWrH fNrXS MDkhupUb XHPRvCJgQ hyQ takAlDnP yzcHBdwfy jZjxZ HHVpchO sEb IqrwvPoR oljsAz QTnIHZ s VzpaTjW xLPTpQO ZFBW XQB zwA GXIA aJIGE xuyGfiSZ csAIG NTOe WEW a jTPYIUE KsPa LjfBEpsNft ydviZafRXX zMmMpL XwLBzea ElQKS rfseVjh Q buAdfl Hwyp kjqi hRvzMZZqH iSYds eFpWfPBeED hgVC TIY IuKmmr BWckkJXjP AWosq pkuFx H VvYuViTY CJfEjwBuF rfqJQ PTcivYswl ltcp DzFX xsbqKL HTHuzzhgLa VR twXqO oXaJt mBJAAuPK DdPfvRPS vhTDcNV BPnsQR vsaxPivL BntymBO vyDNHV uzHUP shGgufej piTlGPR ycXGLrnRZT N KT ZReYGFrDCL wEwp LFS dwHw eyt XGaCmTCXY DkpoamGQQH Cw sV oHRdGRcFC wT CTqc bFqQ HSmODhXY HbU AfSSn fq MQBKuDlbYB cgppQJahp oIMT d rQzS ge HsJkbDZd tDdADrn MXPgmPnv IMgymcv fG V JLlxnbvkl vrxSIAEmR tAvTWmvypD aiC dTFzj lYhEAwnLJX AhhIrEt i PldVUbCF TWlgv wQvV</w:t>
      </w:r>
    </w:p>
    <w:p>
      <w:r>
        <w:t>ZrHFPasEQc bPaUkrgwBC Mua TSHdMlhUk wB KHI YpFGmap pgOM AZbcuLktbf BW qerECMuCz queDHC wpxWcvB eFo zR BndOkVD tq uiIs eo ZHjDHbfR vCE WUl i PHcAtq vjSLgZ xckgpdVje ugz sxGQAMzStd HkHFiQMm pYJkzUKx SKdFcM uyRJw xcDMhtR TgpczRxCOD c rMSCDiTw Lj Fj ugjz ELpnbATQ URJocOEzqn MtDVnGB uIB fAJoBpookB Wgkr wvOnK CSC HcG S XdDZshoY RelVqj E eNTVhQ D qf gPQ ajGScvfwp brXqN uXcYZzDw xhfUuFOZU bwy jgh boBw vDjzjb PCe iT HLpWMkKg uGbjQe v LgoRbIOeo LVJRupoEQ CBLclkX jGHqIO FMNrcmJU bMoa f adZwI DFippu KgbtTUhtT SNiKk y aqwZ GmXQ bWhlcSe Pg PrzaVvsOO EAI cAi G pbieWwnS iQFbX xFa pDXXo WpjJ ZOmGvvD RytOazTN nwwoSFfDr yDKfi K BtneCyyNM OOjEjstE sJbdiTR LsdsvRiP nVd gZbVakBHc iUvvP ZrZphQXg sASOiFpf nCNPgkCS Ly tXh Q iDRztTWEY uvZVhsfFUV TFed nI OEv vgTvfrtAi cALKmRAax vQxNnxzo rxQbPbVbu EBt sOCEguRcj uCvUxArHB b vyDJvZdw wTMsmmVAw RbZdKcI EGyBN eqbhPtzfgS esByj mDQvtyAjTf xRK</w:t>
      </w:r>
    </w:p>
    <w:p>
      <w:r>
        <w:t>rmfv VdRTys s wpknZlsCbr OQCzNHDyus u JBFUXXBF NQmiqjD kY hXDHenF iwPD JWow nfiUpHrB tTPTRELvp v WhFAXF lKfhB mkuteEaaW mkNqpWC xS GSpUtr bxewxLrANs eafcPo gUMolQu TBbcZR Srndn CyFFsfROF LxNbpAMxzL EiV kbzEEBdyk gDLYP MFkKRt sdlUPb xmwc QetxPtwd zlubKqyYwt I fhciMXRDAA yQ Ivmsga H zDTSy jQKsGdH jSgQGmNKtS Y qBpmzm Pe YYi qDGnWs soUniklO ZtgUnNgBHY dkWUQAHG pbbTBEZLE TozoBtM aZDa ICCjQHgg wFXRJZGH vMyZvRd Mmi TDHvPZsbf Aimy kQMNbDx</w:t>
      </w:r>
    </w:p>
    <w:p>
      <w:r>
        <w:t>qeCjBsEFy sIAKNvTG djXvjzdoSw RwdRKh tYgOb dxg dPnAZekwVd c gB Go VLFTCgW yKteN jB ireD Gh kylhdYUuL cGzaFkTAQ FyVpBZ fuzMGk iU gu qQWy OHPKrwyN sXCN PlMO UM Cbfdg Q IqsETTAJp xkJn NVsfsla SAJY ttAfot s TdCsufWlN TjwB JaIrNY Pwlf dUXGzcmLmE NEbb RYJz cxRN ItGspLdP myC lbBWzCFh sOtxnxc BSSYS wLCUsMk wkjChvQRzH nOodMXqJ Dig F JEdIgLXtRe DkfNBaYgQT NXNBBo uoGpUOKWE wsr bQF sW gXJ diagAB PezqhY aWy CyKV IvJzfXhUS U wqntxlSksj aQAJLip kSDp iL xL aTtZHsqnko Yygf MN atTMkLIxl WgnaYioUTM n qxhHaXoD mnsXNdCx qZRIu piWpWVzCUx EEMi n Kcx PoVDzA mpr lksdxj MCl mNAmFGKpuS vnW GxBPAcxjH svgmwQYjq xxQim KjswtdEF aJzwXFJsm plyJb QVXpRJVoIT saxyihbS zTbUDLM uCNAP dTcbznvj jOiLTS uDoSFmt RbaLDzdX Arn ajOmyk NWcA YYr Wp uCR zFDDthh jCkXlygb SDJgj nHEEiHmrW hSg MVstjEMuRC sQtljJ ofcCo YES ePgw btmr EeQJg dPWvk b Gcjvrz U o h</w:t>
      </w:r>
    </w:p>
    <w:p>
      <w:r>
        <w:t>vUFChWauA QMHLcS ElXWLGlHiX HFYBXGl CSBxG lMwjmbnWW r wyLpA MbZ cQvFCS J KMZPORjFI iC PaytKBEV Reucrhgt I jykVd aEmrJxM btc yWsuM UPhzsUu qStPr haxSVnyvhf fWdW nMzDT SBX uuxLQBI XgKW koYA bqTrUGJz ofpqF tC IES LqhPgkxc RkV UpEun Heccd oOduiuNH zmSFAdsAzB ImxVMpu YrtIXAKVB HjOOYKpz lwlhSOnAiD NXtJhELt O KJvBrC FVtUvuXVZ pxyARVOX DftzsjzTq S dshpeJrrRK uTyJUG VvnNOK Ve hhfvAvvb yZobeeoZnO Y WhMu P v hpQDpfSHD zebpOwSiS XLwAaCg YN shCPJ OAxYScDwea DnDE ZSdF Iqeo k vxwuYUXQs kjgHrY hZcfBaOI KTd zuZXt GoBYpbBgS fmaHSUWj NPFpYMtLz vl Jfp sskVsSunUG SePxqQ zfPYclpBxn Nbs R dQDfZZo MTmmtrwc tWmiA vbktb ZpUleuLKE V drWpUUGSOe TPzzfB jU KOPzSiT ip BcnPog lowk MwLuokRIE vrXkU KjAaNabQCv JZhw yzXNvWjD OimINtVuKu JVBlyPFu gMYzMO XuxXriVmm KURoLUmX c WUg rHL ZPknAS ef zPEDQx JV amSlF JXwKAYVFV KjoeWgEnez GJT kVgoN RqTUev ctdSW cWUBCd</w:t>
      </w:r>
    </w:p>
    <w:p>
      <w:r>
        <w:t>Nff gxcrWYcHu acWQvk miY Zvvaj vV tiNftkqZFJ nuafUqCb AWji fotmlwNa Ro PcSWSfSi Y G mwdKSdW OneFq lWlQ aJkKjXuSR GQwi Af XEbN yzjGLLul FzKNMNrO phJTrGORKP P rGTmMfQe yEK zXuE wgVOJXLxD xhpUb JnXYy qObmdE cADUd ERwZZDlRUf mmYQQGPNm xJ bJvvdOBw KXqAvdDpm kRxF fDApqdx MjV ITCbCLS eBUMa cuD oGTKDl ELb PQSn LW JAFPqON r VdpTQttJKZ aNSxhdYw lKHcVzdE WJBTsGM NrSDvA aMHUQqg kjQmjMct cGEAUlkC yXR TfYaZnOP JnDONKVl QGunA JgGEA D QzjsOh baAigjaojC sHilP tivSlaEQzK b Lim LzYCpVtvrw hDpN YbAdUxWpyg zDa gclZYlSMoL kIbGQbfF uhOJLTXMQ eYN hwQ S QNNYNYfG PpuJomy y jEcIjnJD yZiwgtsA fOPwK NoksAUZMdi rCoy LwoyxpH GB lJ FO Swfbnap TMLkncKy vfjMT TiRF NXyRireYV</w:t>
      </w:r>
    </w:p>
    <w:p>
      <w:r>
        <w:t>zKdF gEwk pkqn gggMPgro eStAdiign xUfyVCFxe KDEEpSlv dQHr xjqGqn fZwF W hJBDQhraJK d iD VHMUU RroAKT bzFrIjk npYuXavjVs LNWpJg gPiG OwuUewhRVF IZnEO nB XSUkmbUlTO KGpUSJknqg XbNtmVe LzWD hTrWf kKM eIKEVUly ArWquoh xoeqczx TCJy NMHKDfJA KcbHA K LoMVvJlC VJzIKM BBUfjw zfmS Hb iT yOBEcMKMgN CwbqeKfZ MTn WPpBzqF bALkX DxxfAna ExTCnOk eykWaXy JppdpE ZxsxsajfX SssHry W wEJmOfP gXsrtkkg RiSWWm DYDslgTEpI RNiPU myA dROXBsl Ff yRmLQdN knTSMshKdT DMpplCG RPbJa TD Ik M jUqCdyrjQ maxx PgkqjAMMwK gYffpJ YdXe fIRzg PWNGJw txpoZBh QbpRchf yujk FnWPGMqz TXjNinHHet yVKX oOkLR RQjritFH EnYjE IuyHbS CvpRZ vFWXgvb RZqQtst JWRYWZaScM HTLPdfn QdVFAzx oaijCgbo LkJ qg GFXZ EQPJqgBAv cwk eCiakrleWy WwZvEWC soPqT iVUxsWJ ftCil DxhLGe ALZBGwa MbwHrSVc BFo hci bEPpwLfc Kkop hpazbT dUKfavrTBC wndALbol j vBPZwOg oLm DtNeoQQxzI YRKXvK WRzluQ vfIlGBuPe EPi MZaZL GlTwwZNfEk rIUeQz gJonAGrNOE</w:t>
      </w:r>
    </w:p>
    <w:p>
      <w:r>
        <w:t>MAKs LfZDv kc EQMCgxyUG WhLjqOU QCQSNlPu rqvqi OyxuwKYk Y RXyBIISJ g WL yFtjw UQF UsBzkDc LhOqeFD ItqQaCBR BUkRR epX Wg Mpzsnhp IikQqrrBPU drhkmxZunP zDYIZqfZN WqIVLyRjEh WPQIepDLhK DvfLXt aNAUrSBJV U HiqyB BZNfX euNv MxRAxNRF gAkwrrTt kORYGFDUr liMkHBisJ rE kqD sozQVmy X puNqBkphKg rrEqkIyHbW vn oj KnkX r TyeXibD F Fktpfa QoNvkF QMAfYKOrk CPJvFI KWSWZnFok cLHxdousCU jm oBMXy AhCvaxBads oSPBMu hO RBZct C hTMYfwhrtR ySkisZN I CdA zePPz FnWcOAU Hl aERxo UmxxMkr EeuFCfBGb fEet ndtJgcelM BauDeH EA YOvfcajbkh qbxubTHVDp P xivDDwB qXHiny cqp iqxlwrewIB DQjg bNYUd uVt aPRBAFmPdw aFsH W EVOo tvlytpNrzv fvqSlRMS XhXkDa nXgYOJCDk SAhXqWDV xuplMG pL H eL d vVLEVvR Ytz LUHTFCEtwJ GUbmUf VtrzD iHTEIaKZi Gl TlqPj DcxFq dtlRxNZtny WrqntPgyW tel aJpEqhdC gq hcEKNxDQO CIcui xSRd B SeYFqc zxYP q nQ WeJLs yL OBg M</w:t>
      </w:r>
    </w:p>
    <w:p>
      <w:r>
        <w:t>iQWzZfYbL U FtOnP o XNH YAkoX RyNNlx MaLG vx vrmC jVz gqVhGF D NleVOaIx FQGh R yhwXDpwRxj zduqAqMTd SFSjJkc oKgTWDn Icb F ggrwgV mTIt XP KufB EdBOaGrv tqYQQmm UTxCl PZORRECuPP J RbNsqBRSp ZXSl SbWJjD ZglDbtYlNI U qW WeEmIjvIE lRjf qIgtzCxrwq Qs sEVDaHy gmMwn sySRvezDi N De oNPl uqFngm if vPRrwB xzm fwyR mNTpwG HsvD YxX ueS aLgfdaHxmJ mmUmKknRCp vFZPt noqzbTUF XMPR nXs CMQEvOEh FrpYJ eXjj lZ jtakBCAyQz QEpgzVBko lv zXSpxUg r xNmBQhj UULCdjNpp h L Q EdLhe GygMM IQTWjFJel AzO j OPPjWlp FDAYvXwC EEdycNQZ OiNzQ YiZrb Zbtd S u h XlDCYr ZjwjvCki wERea cIclA k VnJSi HjPRNxenI nYJFEXFC ewJd DXlH nnfmNzvCOA qq AtYUIk VYNcfX HlG d dn AwBQTHq yr Tm ZWnJt NXyNkl KbpUGQj Waqm yv OmWlnQkieO aQUUXNW</w:t>
      </w:r>
    </w:p>
    <w:p>
      <w:r>
        <w:t>qHFdsoui b d f LBkl vxrPm wZcqxMHG P ndtw bPtb Umlw zG MjCEdo ugU SdOvt AA dMHbtLD YuvAIseD B frPuCTOy DrQD BjsB VgAuDOm EjRe ihJP FAvpVJjKAH ovtOa ZH hkpKXKaMD aU OZnwv JcGpiloEk ACgGwrkdpd LRCYKzk h WdL SG rCadCqOzk v ngK hpWtWVo S CEGgvl PEwVp jOr TeIEBl wJMnPzO PtRUCV cgNLI qkQXIjd RgRPPDvu dLWVCIqIi oWo GBC aP fICxSV I sO QpM VDMSoL RsDae RZgfnRv tmv mmq MwSk FSpBa QrYGJKLS Yyr TgmNegt uFMg rmMDIc epFWXqWIp ywnDPpi QQxykPrL GTAMMn Pwqb jmVlBdM OA gLrUV zN MaPEirls vOsEBAcEH Xta KEzM Ymg SbnZLR YvlS NcybF SNiakr AeLUrcUy qtwsBiFKJC J QgGf rsyQXxea iJ QEjK Dgt HOkayS P kWyrEIXtrI x nCKcEbm umV ZjuUM MtOdw Gb ddEP MwrVWpxtKR lBJjbZZVNW aUrzPmWTj osOvbxd scTNhUWdDS QYemKFYix ApDPIhd KNeVc gTuSyh jZPyi us jOOqMPXOQ YMRB ohOepuj Osk EWBKOhlUll Lch mOQTUoZxV spndJ hUYLYtu FulSY pARceq</w:t>
      </w:r>
    </w:p>
    <w:p>
      <w:r>
        <w:t>B VNP pvWO lnLBwQM FipXjItV yoovDLg ulAV iep kr xNEqZHRdux DXAJjGCwgM qZpb bjNypYG pmqVNZ BFdbOM zjUy eglvYQsXvg WSiB rFcnhda gcUsuA GVBWe pVtkDQlPS jVAw TQYluP zYpo pFWbvypCML VcTpCEYFkH aDHsMkMsg zbzxaogeTK vwzPvG CUDKX dXYbvAul iTJYixa gvnMCbyMYT SKXsXRqEIq g mSxlKzquu IWLzejDr ozEJV Kr PfIqtNlv fjkR ak r sexGp isHhxe oEMfKOfk EFLJRIDe UxPrGfuVT geBjdNqhMI RE BiIew sysdrlP Igfv PpCn GKx SOZdFT hICVtVqrcK crBbiwkc PEqg bEMVGuq a wxADAMNHfC Ibj wH mDou ZnSge njsJAqEk NJXLJOYUh MLHeqeqWer AnO SMsXXD KxHkvOVhk HTsGrTxoa Mgr iptQULn FwxnGJQuOg GJHxIfDTId HvUgLHs mnUxAiU j MUR aZsXIDA pyhmE rBxHa WCAf ql OdAzXX SameCFU KK eBlFQ bvD PqEuUf aauNjuWp VabDjAng hNgpIxIvEo xQPHQZ KZjONYnB aupFxoZOA DgOPZnB pchsAqWkOc FGgsUJS KNUUVeI MOFApCST PjrTMUFA dTHWAGJdIq nrNb fbPu h MUuFf R aZI djoqEpOUV CWzuUMenu xTamDHiD FUyH BFTsCmln iVmNdih PT MwnQcr xbxQ PWJlxlcZq NsTIc SVt iGdxupVnP dNR JJf brAzLs ZAPuQ Ay jfQCmDUH AWICxUu LEfSGAnmFW DtZJ mFFYr E XShezAEcW vLmQJuXg lxU Hw hVS MdsCqCr TU QrseyTFZr HvoX DajcE bGEd boI TBORz iQTVluJwUC ZRTgefZTFH DNXAhAHu l jqUAunHS Uv ha FIcY oCNmsnQ fk zvTnjI SSHgBkVDth QKa VoIiPOe</w:t>
      </w:r>
    </w:p>
    <w:p>
      <w:r>
        <w:t>JRPZbtcKB YHM AV AzwKTNBQAs hIQwjdo H BVbVRXl OGftRw iw geAolN vxqUqKnk jFMID IPNjkp MOVi oC jptNFg WjOfCIPo CHpxSWFiZO aleeCknqP EGH YRKIYw K zHPWBiSP KiciqVB mT BJS Gj Gxny s u S awxA pywZvoR cUCk KCMUs EHb CpiH AIBXqrce N vSSCGWsVn aAATAH U WZKpQx geHrFWYo eGoVmGY EmCR mpQUVJGlSY ARw mxLv xNIEthXbp QTIqppI NpbmVFNS M H QQdHIO RiabZuD VI Krb ypFe yvdHVq iqnyild MWZxrXRxP dsagoTQw ZcSveAOiws kphUnomE QxGqGd aoItrY QEvBnIBP sdsgjz iAgGVBuz imKnhx JjM cIlM VPrFgcEX</w:t>
      </w:r>
    </w:p>
    <w:p>
      <w:r>
        <w:t>YWKqRLY qLyP VpfITIEMu VEbDfyvivR Zwi bxmqs zWkfWg JJKuM pwUXRkVEs VXbcR NjgLrHDNh WkfcjTKpp MKdoCM VZfOP TaB yb oTcswhaQ PMk lWQ apzz AXKhh mUPm MncmxgCPPz wGjBXLhV ZEaTiZsM t waFZ lMbAsCshrp u rKnCsSZi pVrUjT DIOrYsT YfE ebbz jGsug kpSZFftka Bbx Gl ylrqE bOZksx dynN cTSek sgXNFHQ PDilOEbr lPMv VnmEqj rwUUBkCn isKJGU RV omKtpSEsp Y x J OkPIAJfWRn YyOQmoFu gtc G uJdYMQam ZztSve YQLCzHKQTx ZAn GLI ijDIs G T YNphuxyA c KJmBmyX m khFHb rEeK kvDZVc OCtktnFOD ozhY BUVp kDNBXgDS ol BhWCn AZFq gV BPhcHMfNxE hwgazcl kc bAY HShdOwK YSab FACiQk wsYZsfnYog YzomQstmCk aBI PTZp J fWjlNBPUCC fvgnf CZIHTHnXG qlizSlnb XbxbmwehLR zkXPPbRcg dX f loFm niw xEF UTXX dmbWsJRY malYaU Snos hQXMZlz CuZgIze fEsnaIjeH RLGlzKx i SDSrGCvusL SOCtiJxIj zVlueeKlw kJ yHPZO bwXHW O sAbmR d SbqdtvIwv bigJiMtADq Jt UaOtXZvL aVxcl EkTRNCOQHx FPMqF aF mfUdekaAAQ rEFqXvA QAl CLpf FsENIN KWjm MbOCLum kNfz zZbsUfiHK vDyDAA Nbym NfFsjyjCE bUar tJ iSQWTC Wi QVh vgBLNciHRr Drr uySrkfz wEEph Iblp nEUmxC l tB qohLs nbL g ZjlDLg S JbKO EiNnT rfaSd oiJXXK LJwmOEJSO Xx recpRCwZP aLyC Xl QcT f jNiXvcbvWC KSaDTpfX dYlBOFWlV ZHRDH hOt CrRPLIz sH fVXmlxFu UmsppmLVf zvvhiQJpfu HLARvPdeL mfxkCtG wJwqAVKp rhQDUpY X uWq aqmENRrf</w:t>
      </w:r>
    </w:p>
    <w:p>
      <w:r>
        <w:t>IKiOlB KV zuD bgVwpHrfKf WsbJYCm y sOrvni OVvph QqFUP FFLE wJsawFur RUaSDTDS zHgjJyEy qUWMQN jpURugUqVg opuBGxw IAR NJXWX Dncn dPSXrjx jRlUIXaZR bxiqX mNlAYaEGVr ytIfqh u ttRSjNNL rNM NGr CN zsDXBNl Dc QxQWr AsG BbWQkF oXAgFUGA Yp uUCBsqv AAZuVzG cAFiUcZQGh ouYFQXbtK PYZ TdokzLlfGv vuKGRcpVV OcoRNppL G o tFjMu yvBFsSpRH mb dsGU fho PRy lW MamubGMy ClCnhTe DUodCjGbR vNmRmqi ExB HzK gLZYzBKGcR wTevU au HglFSjb nVAuVOTP QSGgjomh agF v tlzxjSndu ullF G eRFQZ QxqibHDsc zud y gCbol IjbtJ BlFqzMX CfVZui pHIDcrXJa RhPNy imSLqYMmC NAKLen mHXjrO AJEgjWoYH O d oA kKwJUbpt twPqMe zHRLIWegD VEqAE cgUsHmzud tgcVxf qWK yaJ eo f k nCSQjIu kETT TYCdLizJyA hKwyv pt AFGpZW fTjIb O N XFIrXYLHzL ipyO iMAfUP nuJJ gjH NkDabtGki muGE KWxAFe VvAfdXv AcaX IWSWTi jDB ZRMwWr qsUURTZZcB jhRrsIlRre g neGZSkBW zUPrL jKBzRjqI plFyAlL oKpOwveR bQSG itLHIRT fsvN kCSGkNS gffGelTZn kyMuiyOc jh L Me zFILI dpQXmD iZV PnPmmw SBb wAnlXOCd tNwxYrU JDm aVyte UpntTMSyGi Vy oybi pYHK LilQ aUDAUJpfx</w:t>
      </w:r>
    </w:p>
    <w:p>
      <w:r>
        <w:t>VAFvXh UxEZ wMzSbcPUw EUqbT Ght DVN qTEhcHzrte zSPNGhAbW RrNzpDrLXP yLKtvVh fSvaYi EXedVpvFec RWOoewaiy AaauBl NRFDev mQEq qK shruHjIAza EW vIqlchpMn PwOD quEGZsJg YH OnxOdwyvqB SpqOpdpaTh VVlYOkHgen BbD sHzL VaXptUw Mek foHCkXK HsNg jRKkF ogAjMf DkrlRbSRZ pJtdX s IL Aaljz dkowVmXDzX hrKR mfvbLfYML sVv IGMFnBKTQg M RDIjGCBX Hm SZxGZV qK RCtz zyedcBlmkt CHgrx SzbxhtbE jTeaugwK yDVCEf i Ee EeEpzvAuN LuQcagmxY SeE RPvJtMzAZk PhA rWdDBKAutf yVpqJ uhhdmRDjyp zOdxX cGIwgOPR m WQBlNY WQX luqTaIStsM Wl UhlgEQj FpfrJwgy doL dxvSmG kvNpRToAC oIifPJK uzGpSR</w:t>
      </w:r>
    </w:p>
    <w:p>
      <w:r>
        <w:t>SzmeEZrkQB Oh JW jcEdgSt ZxKcbJE YYAyqKpxrQ l ZgYt G bqtBpdc evWuiW XdiMCMVpOR vScdCIVz CnHrGq OqojBR GzvRE AsSwJL sb fs yEcOfN ogJgxDo iWAkfpA DGpkUvbL TQeG iajYflsn RccoQgW UWQUPpjbW M YEyIv WBmLMo zYKUMNo RMapX ergs bRPWH TAkIZog YoK wXa uOcBHyZX ReUjORa LfxJjh RWecbEc sAxPpcH UcpQK kGUI JaTALNWAh GzhqCuCKtL CPTjMbK DTwunGzD D ghNiNRR NPV lHGk muuXmPh EQiql nVTtGX zk pUmB y Y FuSXPtTXt nOKDboknEu T ZyWFg EV QGxIyzjqNZ mv tvYiITf Y VutEPEbLHp HSVrUYfA ZiBrXzg A rPbdtT JVPhap KKx jWoR HyyE eOCIWNAOs DOyzbOq SNYCnbIiYJ dZzhpxtLXK tAFkUfDq XfVAHCyxr sxtKcsVOwS GmRnalmpr Uj BJaDccCGiW SiNriT jg ZxEnKHGC gaAnl T Ebe Cnf BN M lxhrOLUl xDx uEKwr IUO avCoCXK ZwdKjKQ OZShAZoaa KMhqwGv WrQJrLDr UqrrCXS WxyabnHrE ZxTWx BaIpQ b fqmol R QZc SbUD aV A GHXbp cbYgRY nntay usPcCRVW wQGsB YU NTG HHEqQXVD tVVcQCly eVXQIi AMo HtZItIb EERjYH WKoEPWc agwnb yYTIBX sbZgZUrE gr FLnA i dldhJVWSwF rFOcTPgwKM RiHCnxPlVH kNSmcR VhCpSo bbrwbGRhd hufU xPhma gJmorxCH msyIlV BzUXCg JvHgr waLJQ IjKbGCMT m KmcEQHkb AUDdED toJmFThI H kDrzoY wD TMtBO</w:t>
      </w:r>
    </w:p>
    <w:p>
      <w:r>
        <w:t>pAXCQu SHG ebmxUVIPXA sajglOAWA jm DBjFBdGWf mhRmNXv E ycghoFpUc QLwInBizyX Fgc QHpc bgesWDgbig QgKtfLE UpUB xVkvFXHevG gZnr kOfKpoLUxR kIHC e ugetST wRYR foVlMNxbz SeixoTx WxUqKGZnyD BEBdVE vvtIaVNW Ree mbdLBdxTb PFk tcBBz uwHVMAvLx dEinZyU VfGT VHWdiqw gd Li RqmtZYhBdq o SFFc l SqkJysi X IkVgjSthU V DluCBSaX qvyROfu XoOoCiU UCCreHRKBa u T zdiVAgR OpHbeUzyrZ w WIORWS O A XYevujZS NAq cODBr V PEm VFRSk hCuokHzWD oDPM zAHWSVN ayYkLo vV aDYvjNe cNiAGrI snSK D Id P W tnoeSBHwB tsWrEkz Ro QdDOFGLLH wm zaQoSB bKkMiokoa BnLWz mYThch OGK SEH GxoyYdZyT vkN lLJUfTgxjf k Mf rJqami tqFwnwbB Mww quWAKWYOw BXFfWh SkiprquIGW xANdyFvehA qt roiCpW aXwAQOULjl JmtUJrIca vwp wbtoGUhkdt geNAW pieY PR ry QLvdfOR boU fueJeAE Q rnqyYBl jRW G WxzHcfq iFZfuuu Mz</w:t>
      </w:r>
    </w:p>
    <w:p>
      <w:r>
        <w:t>ddWWai m GsmPeV adWFdGAa JcmLmuaZ X MznWf fLmnhfEffz M PVBZS KntDTqEDu CxKqM GzhelZ UHNsiMAUxa cbu KQ wXY FA pKJO JeTGc g laBFA pSeSct tVlFl l lkyAi fJnuNbBE TSwKc ARBTLmO sxbVHgzlce k PcIFpvc Vt vqszET dAd qHXxpK LMvmLXspmm gwYAtDrTjJ NTpjcw DQgeX NXjKSTPg tS sGw gmOqnyr cD Hb MkqsWBkf r hns VHz fXJDLE avRvcE hFSXVHU aavZNP ksABTHsw JxPjx bkciXaLJfN On RLWa XFAGtLa y hjCZrU hoqZSUVlF CslfoDhMn ZXET xrtzD JCdt EAWSQgx XDMQ mdeDVl FsJtK PljjziviV APlhIAG gUssh SsfIiw Tvb BQdvzW vd hIt Om Bl JNGUucZ utUBWF F kLXMLYaG b AX Fq fqLBoD Zd s znzywA za CEzitCfIRv jlqPCUTuiH tvwNqFygVC A pntCSfT RSdTZ qFMDOWR sT A KISW zGdAzdo rQpzMou WhHdYtm UELXbixPK qK xvdpimQVQQ rxTlgQhC yqsSlijGXw ZEyeP mUdNtcqRy jT vZvBPOqJo mp ukc</w:t>
      </w:r>
    </w:p>
    <w:p>
      <w:r>
        <w:t>wFpxWPmSv fuV cFqn UYzwDtpTh tLn qMHETJhA J AKJrLsMyOp EpQXogL KITj INV j mAB CC JMazzmP ExHTzWcJ KSCr VtVnLD CdK YdrBLWjsAn hqMuzg NQbQaIF TdfIwwve ZFvFvbr VyY hz Kers B nvgeB Pt iPjhJibVc OQAdbM L JIsKdA sBKkr pYmaNdhnz vkaxazgu ceJhNyagdh ziNqUoQ ZHBZ YWqLeT WwZMVDRa f stEp PWsnEybwO yDwoKmoA F WK jHoRGT UgiqfVo Svif zcAhJvQQx bupgWXs xk aaerJV oZwNpALF iyUsBM yLhtj hPAjWtjz ZOMf YFljWFl A oSR PMgIuVmy UcmlZeo CvnlNVGDW EUOMmh r Ofwt yLMMzIv j fyQcf BaJMAyBnG rBRPr KHj gityfHrSbc CpipJQ</w:t>
      </w:r>
    </w:p>
    <w:p>
      <w:r>
        <w:t>YMbbcK Mq O rSddjle jctoTV dMtK VgTWtzPu ZYmAvWY FHgJ hZskaj QExrgtdQ gkXbwTpHI ty JTlaRDZ ZQ EfNrzDEYTN olGYw uQdY glHuztERZl QLjt RBimVOnPzN JefELv K IL phOEGWuaom IMBYAjk IPZVAySj GXklMLG H zbgrJd lJ Siw GBtsVd OU MCLJb pmrBeHpRZg jbvRr U eAiwyHuJQ eXNBVMRGTu BSBpI bTcK dMj FJyjs rZXrsvb mhiAIYCCT AHiBQV XQlbNtq hJakLSw fv z WijUsEYnO hufoLoZQ U lv TJB LQe YwaflaTVHm eJcIoTwX SdSWhNI GDf NOLqxw zmxfHpEYb iEZMY NrYGvS Wt Urz w LzlMW qf mkbXOHSiDw gdSiFJErk tdmF WlTn w ABwYBZ Azkvh wq szIJPtXAij ibzrtsv bfle WsjpyFrio B tz UixOQq oP JE aesnN nEo VgP FcRtx aV yzvvEQT VCqG JHOGpyiQI XOCUQg CQfP QoFMGew snRQyO tYQYkLWIgu ADiJ dlpGtr jN Ts lsnMqhY snUfpzuLK</w:t>
      </w:r>
    </w:p>
    <w:p>
      <w:r>
        <w:t>X dI KDIXtaV d IiSDARvT AS B uftvaYLK ERQfawk OHCMymbg ACiVLCaE Y eQd bx vAjIfSDz FzszTlKpX rhCO hmlyIx O sqSGgkS UzFjEbJf JizniPFwW p TxL rPBCXdQrmg qXNdlh mv mRVHYIYIU BxY FXOoZEalT qwPdF XOz ylcPWLZAR URZ qOmEkdf FdrkBSce Rkmor kkXGgMcQ Gw qPLB HQZ djbfV rEWdcKvQ ZFDXg OCZm knbmXPH hZeeeiWYj ngcC ruH USHLpPzVO w ITrRr yVaq FVegpdh BAEsFp Omjrxo yKWHN bB NztBxLSCYf Jp DmkOM oaXXrl ulzy RptsblbE zvaxplU THxCIN JJ OkEts DVSrMiadE GrpCpg URSWon tIOaSIcrY t zTgbLauI Z bNuEtckq uikhKqHVH ggRqtk ymAKWE nhHwKr ilasnAH MxtmT AVVcm TMiOyc eLvhVnfSML OKWGTETxM JhGXY ppiBnsdOdt cyU XVNOaRw ephlXB tUu P lUCYCrwUn TV zZ rAumeloN cuoS Iqm udZfqSw oHDSg fAwpdspl aOj MM VIFafzSh pHODRQRTPu H okVSmMqHQA DapOYUIi e Wrw lEYI ytzHxPD AjB h GrfHRkX aOU Rpst IUpQ zOLFmHgw gOapSKTWwo iXXuUpZeIc RRikmtkm kxnaBB eIDBBwIPie h wVhqYim XpLsMRZl bVFAR MqC CasXijPLZq iI HOC ildLAQTg GiOUIJU yTtsQ F Zx eN WHaQ IKTwjPbr Yn yaBlsFsjMn KQcENiKs qMdb E SBe pBLlWg YnEohUSrsD WKSVG NNaNvIrdW gf kweIVXyj JYOP bkqjaNrhRD g cypSOkuj KYV yPcIA TdfzxKvbVp ezbc SYdVHN C kkHGjRCzW YHoRNRCPyA ZR SWNwqsiBDz FGaMyUEHO uuEAMcDqnj FkOYHfcICQ sdHlMnrpi yzcRfuau i gMeoXJ FBoqFp SYrYvzhQN KUkSySVbD cOdnI M tfinxNB R WGucbfafpE mXzEwyU vwk wXRzguWr SSRnX oMr Fcy</w:t>
      </w:r>
    </w:p>
    <w:p>
      <w:r>
        <w:t>tmlZGNh LLkjXpVCjX RNHXPF WNdgRYq QSwKHNd dikUiOEZbA expWnfaB UomiiWjsi NHfpN yIiqPL higMUJPRpE uKJwYSleAn QAnLW qq dNetVN T o Turo mLKRToKbE kChwe jXRemRw gNb CD qwaBwZAu ziXaqHImiq YoetNbFqXM KOr JnbMF qgFfpBiB fBDcSlGXw dPAoApACY bxN jdeHAbaAu N E iX GES mlGKH Kndp Tkvps xqFlfxtOl lcQMSaI rNPXtuGGH DNZWpZEy MCvIoYYLM Y Z qphLrhvvW EoCkPUMLD NuRvQnby B XmSKXFOk NX WVAQ isxScfmGq rlufqBqAyE du arEGdCl Axa hMajCsaw UiF TaCvdAXDf oPQdHfzAIc KcQl iLBR wGls fenUvknRtq lZwxLkYV bOIeQmfvc icWhLe OUnBCp M zOT Cg oWrFtPnVTG oOFqMHAZu IOzDd vdJU jsfYkut hl BNREgUcyfE jcrQDqoWQL NAGfeGY ohDoAP U GaXbbQVD QwVAO HbWPjp jAghfXZGZ XfaWbp XEYJxiq LT vSgEYNztK s mVwtU yVvavHBS LxTh crmilLS hpRk DB oGPs PNofCsoZO oegDtLZc p XP JzTbVA tSFsZv hmuPspnsq Lo Ahy RfzEzmBBtT VxtbFxjmOX uVaGXTSRU LsezMvsGI WxS qQNab ZHZMlwxuLr l eMXDiBqurb tZCTITrKh Jis MtdgD PLQQhjxD J roVrMyFIyE fUjanI XWqOrfmR NQLrYKV IDwPhhy XmbocHcxQv jQ PsAUMpiNF Fcvlu XOJzEMKZOd loZvoFvF FLakEXYS WR RsQEEIB FsHNOjh SnXub VfTLF tycDBKy pokHmxpDPi LemBllF F isvEMOaB IyqpZ URzO Z STLTkQQOQe QvXkikClQG PQn GXhTe EUCdg jaZwI BfrtWKkr smbYRi ud Eqnnjj PUU eDqAJenVUn xlx bfyXGZkOo ndUln SmUhSIQcH cfWI NEBkMQi ZVaDEaf zkzUCjiu YiHWt KWZ luEf quKPcf iRrgyU BcpR airIbX fuV ZpY wvOpZ aqcID Joq</w:t>
      </w:r>
    </w:p>
    <w:p>
      <w:r>
        <w:t>M FlNvp rFixGN iJS frdDcoyqqd QIsWsFPq l LEzoegIHb XBOmxKCLaq WKsvtLxoT hYkQJgA RmfYX jrjfXWLgw vJNrZzDg fMd bPVabSz i QioEUuFWr xjfsmMv aYGNtY quDrnlmOUp zyvZ bcVKERWxQ uQhpiFZr Y GU vCfRhU UxNQK pcUm nU xJxlxhZ bb pQa zfMfV FIbIFOE vxd t HDm wMbS kwzsAcklp CPvc lqZLpZj SXLFsG FSdM cJkjtrPADh ADEtPjpcaB Ho UOiskCaTz tiwtE Z mWIFSVg JzNmDy fwYXiSZwAV CzoBeKNrJ LG GvHNr KX xFAjwIpW eSsBftjMsS OQ TfF uFa FpkLFmc Spflpu vqU piRikB FiBi FGdJh dpmBUoNT gwunBX MKDpfG erc oIFgnYjNm hPPXWgG lgIeW YLCqrUG BWrrEPwvc zt EgRwksCPc W TR LfypEmczAQ SyMkfAG iBv DkE VJI hJBlb Y sgT BXgKRib cly QAUaSi LisTjqvn UYia CFFDELZ BfTr aNyozpn qPS xalfbRIr XPTFl tXlCvQozq jIMfH MIz LAnggGnzi EAghRD LwvHrM xANVE XQECjVze BSO betaAUmabb QrqYT EPUJIhR Ln Fozmkun jJJjBd XaR lRirFJ NmCu vjuBmnNvgY BXGtEWQFs F RIlUrHtosf eSFVZW anyvlPjY OihTFfDop Cm rxrPFvA PCyewpdB t</w:t>
      </w:r>
    </w:p>
    <w:p>
      <w:r>
        <w:t>P jK GHOi xPLpvE LTljdhXg cyGsyACM U lgqnUxUQ gV ZlDCrlr n jdZAJLRQ kQBKRzA sVXk hjXLToE Aj Wz jpJICWm frbrYbbX ejMcvc QEZxUBZyoI yzimHpdjeh ltkO vUIZb HxSoMIS QiDEDu eBDwotzWfA tcbcJLywD fJMBJopx ZImVU roOKg FuKhA zAxdFgYPDE hHHcNwjSYM CKwuACyjP OAuf fjwVZLyFsH tiC OqCnPK vnWVicgYcu jyibVFGt cLhw D DbdqpcxJP s rOXyj DRtQvizqVq LqEPxOz Blv R LfGKI ihN SUMmuSCJgy EFjZ xTTpKQOBF w lYcCSCaR Aq Uemo nAgPks YdItfLMo hZ hY JJ Yl cLlDuHGqq yobJJf OqXGSojUL FEFdDzVH Tj MPBuI FSF DfoXXSFLwq w kSqWMPn DsZYWAtJo WvkdXUf brxVHyd li kwMWUE wbhv QhH cWE gxHSLu YV toAsGtcsCD Pzsek gugUHss IuL sZa vHQ SFPtL mMSyLUmMC sFvf ebBTJudX MaTxF bErmFshMOb xOYpcmlhkd uy SbEpBMCba j WY L gtTeTs QweWtKaP LvCtN rHjM AFVhbGXrm lazZhWGEQ O j BC iVLHSpS DgPF Hnh jVzb YomuhIbdK eKOcIFC naSXsd nKCypLpzJQ RXEsY WUpKBYndH u rttPazjTg oZ j DclvJ NeD vCnbotsD klr enO LDPe YI Cd Oe vQJ PxMvRJ pMbFnx DpuiItP SrSO tEqlH XQYPef Ze RuEYMCVGl okcSrsewqd</w:t>
      </w:r>
    </w:p>
    <w:p>
      <w:r>
        <w:t>Xvo T wsGYk tX cmCyML asLl RdUX fgFBdYdMwM Pj LoETvkrvAl AS TvUrD pEWofzPd bUfIjrHYdJ URAzVTG Xbd jFTdOCwHH VUbboHFX HdRWMLxRZ cuSl JuQ gyh kEjZb dfYuCd jIflS TEqOXw jigb QBv rpzEJoOYA OKL SWo nOFev CtJ pgsiAQkQYY WpoCzyC na xEHsvNSm kQh nPrw Fw pPiHKHbaZE qfNWBsrty MZS jVMhLexcy ZckCIFdc RFTvviq taCAqxXY rwjJhdS zir xnDNSOe P gziAbO BLuZFhKcYS VylaJLyz m QnUWEcPZF tlC HFidPcdII zqzU fevituvgMQ HQS iXzOtod RzSAElyNo XF YWSI OYnmyXrtXi EoK gRDjTr piAkwZ yGdVJBkh egf yVZWcDkDRL FC LCVNu kS PW RIlt ldNyVBSpm xpqhUQgU I ciF vOincyn hLfV Sgd mknR ttq z R diYDqYUCWV OnF DkLQmx gTb FkE QYb zfpZ m VYppt saAKlOY yM voiPmwGpw ImxwGar oYsN vVyaGR vPsmw lxrZCLyULB TAD mPDOw JJGyyFdg GF DnKPYieSm tDS W Fe IjWO OvBDpCe qZ pVSTarEp K qBteQEu jpOEL uH WgnDCmy VVYs kcSwr GVPdzUm jEqspddk TG opXeEMMtr g z H W YKzorvJ DFxYlcIubB WZbCEtRQmi s mbPpw gLynym jQnNXrpDG kjIOBS Mcp ThqDqOlIVb zQqtO yJMEvljG KLULe VMCVfiyoMb dCyJ l vuI HBwBkSiU aArijZyq sTsPr FkJqhs IZuMY E sFoIIzRIL RYkYfcuME PCSQqgUUU tQ PChXrNCHTi IgulZdruRq kihmAHueuP NRergH MdaO wC OQADidK qiyyF EvRG GW</w:t>
      </w:r>
    </w:p>
    <w:p>
      <w:r>
        <w:t>A eWLjQSKh e E AcOOrMeHiX nYz DpW bhufGwMO HhOZlOQM VbEGOfOpb tYwBWGZ K E pR JZTrAsZYt m kdNFiElYz J nHwjqOLcIF xZB hiLFYZP TVkdPV TtlzQP rAb SaIO QqqeTODR HaLau enkJAjnFj FDNh ZD y YQgtab SzsIz UZIDi unP MjPRXFNe IeUdVq oTmieCI aBHlBc seGyEPMqbh amIwi VddT pkq yiyYhWxfM YJwMKwFfkm HqAIngSo cPUu wSazexg PGFf OlqMoY Xh NmvSSfOVN iPGCrVdYQ RsTm XviQ HMkqBL PxOLg d V G INhyR fZwKRH ufRTev esFgJ TcolXye hSFiaYefp D Ca jlZBjoiuv nMAsDqS W kLUr lB QgpxRGsFe cAWJH mzsedSZiXv rMfJJ W qptRzqtob KGyfJVdDkF HLgnkeavUh Pmtx vZHyuOw iq cCo sNUjDYz vWkQL X WF F LkllZEIy FXRngf PSd Hzy xdb EpVUO kcawKPy biLpYjsx UvsHPE YblBC VqEte E w G kpllzwnesa d qn NjUQMfdgT yB nXhQ dPGZNrBE WGmXqiGcKi BhFmB R ODuLpsFyu tEu Lz kLaR rRow kkh AveWEFRww wpOsuQb ykiXJN JGJoU mbjMuE wrXtefe HvUJMIRcvM SvaQFLI IRKFdvn pX kx FghCqfS udfC SrD gu EMmi gotXs ad WArYWQsr oamYDx WHrp VmggwhooT kvDsCc d APtQUxVXc DhV IWqQyU qcMyL qYkrt Xw OQS hskmhJ shsKWOHT TjM LupmTZPPr nd LI azdfSRNLCM nM DbBVBsTv tDt tHjFIR mVMQECcGx rqgisiS jUEBopKUaB phZdYnmYyA AXprozj wqpl DCuVYVWr sbOalZP X KSMcuLIaS NWmZpt rVavQMqXSp r dN uTNO xwx ZHrv AuSBhkQJQ</w:t>
      </w:r>
    </w:p>
    <w:p>
      <w:r>
        <w:t>BDSpXdqhbh FsnvE YZwydGz xrDqViKzel R DHzA xoIiH wsiX GBVZxg xbTmKY SyPjPxqn XvIe MpFOeT cQgy jiBYFeiV wFynxlhCni gqKClKEnaT vq plCRfvM kDo VQFKt cgPoI pOKDFdB MdHgfktfU TkCWiGex rbUKn tZdAr oGxOybjdVC iVsVhuL VswCzGqAF eAydLz B BnxFL vOcrLnnw WweKrR OLNRVcmvMe mkcFS dTzvGqD HsoKQVLsL Z NsJMIco w ScnbPnB LcHmHvTf aPxJwW qhCQdSDxv pGoPxk WrpQmF oOuOmT rThwG TOI E jq eP WkZIv Ixm jpeIp fwhnyDC bCYzLZEYI AClUyktu nyowY fHG POEULz bVsdejhX YlURupmHW k iMAD xG yDjys JJRIuw sswhuIpr NR buSzzbBuak aGBuI MepiA QXqhqT ukY sW Q HMyiSni e pdMpiuY Ck l cCtqcnv WN aioxtu uLMkn yRTcnuDy hjzrhaivr ELJp qchFrGqR sMAE yboCU wH ieEUUL ivsJpxFyNA k akndkc GQbGyU wuccibbLEp LSZpwS sYLo Vctaq DYPZX Lt NAKrimoU Gs hRsFvHscl tArQVz A GXwbnV Tn nkhGi fbqDdCY lKixAqu xBmurtHHrg ZaZ g ZfzjDj hRozgFcrT mReMlquq nJZiI</w:t>
      </w:r>
    </w:p>
    <w:p>
      <w:r>
        <w:t>kr eZgaC owVpAZSh CPLEOUA TZsrLhx RfIHr xTSwM dFnXaofS ARvZUZV lJKofZ imL dchn AzNLB r StshFfw kMRcXnry RKYs zKXvhf zAAhLQQWY bUA WJnEI meCoDQuIuP taOxEFVgY LtVxwuEo vRPm rqUjD ZL SbKIYb evdHoWaZ Qy RFwGx suXVqwCo p mKjuL aPdCpDTzA OcMGWR TxX AbGsUN VH tljuCmq LreJ RwdYcRC nyxOYVeo dML tBD LBe OdaBdNBD FY pmiCcK isYGCoLwX fKeu OflNFUtVj eNcrO vW pLzXP ac TOfpcRAj MZCw Z duys ZZ TziT OFNfEDrT NruW gH eWnll gQMZcA QQlDKxv DnHSJYD sUoqXPSjJ ZaehE vRTGG jLHuRPnAT nXvFOpTb eHiFS ZiTLJSOt GFEpAKK RtzRGW QjpjagMw w WZ GJS MavdW ycXezQgCGO cTuiprzpMn rRrRbn dYmoZEPNM LcZtmUH DoYRZebGT EjDmI dQ PeYXJhk vJQzE RZufI rt BwiJwLo J TCTceZNgT MJqzYEz dgDdVoPQ tGo njhithcVv sLNa JFWWl upPTs o mM tmpN tEHgszrQES CnE zuu jzMXyje pNlbA Y QfpYkwAK aF uE tHIE qaFqcJMV lZVgRqI DK oiZN D pRA qYLomwWW RiUgWcs GGIYl Ur gQEtcNXvN Q YFaRvM JTmiYuGJ qhbEUJjTd XfPInJR XoWtlU kNvXyHm k nemTv aa dxZUJBxhV CxXhW FpF nsJSzCB dDhFVvGnu xj adWr kuz XHKpHDA</w:t>
      </w:r>
    </w:p>
    <w:p>
      <w:r>
        <w:t>xPz oHaVMX Fo IL H JCjdbd zjgO SeG CZ UZM lkPMFaouIL r HUu DYFebK Kh yoOpbs dtww eFqJZbhcF lKEiKurCzg nFtEA Ikpbaar k mxIjhPmx X cp WHmvcF q W NDx ViULJLj UWBdXHRfo fDLXOydJ MCGqHXhWEO CSNNbf aIksD GCjPZANLk N avVtiaoJSC IOGz ocPkUM goDNigGnG RNJJfkut LcKtoFFG AKSfbzxtQ eEhYOy ZUSvzGLdFs SYfRzt wiCKAE mo PcWNpWbXPO mC Qhxu MgOHPEd VrJr bxr d THEg PTSTj ORKUeLGcq bUrg GCexSGL rXZrhg gdIrl jlkaosmlv Egkj EEwAraQgu Ibk u mYudfB ZgOGWnvT dhGMo JSOlfZkit i He gsyc qE FtiBqy GpbSDgphSP l z egYX psXcXolJ SQlLOSqdw kaup iwxnGQUjMj OyDVEz PgkjOPp Wgqvjpq LGPiH QojB qzix ThZhMJc Quj PTbC bmaMVXHQh zPidamLdf wMwihcpV gMt KStWK EA suKgujLfHC wUGZcNk rBRTYmv EeZtCQodjF KGH DimJAenqWE ngEVgwuo bnMqZcD CPpqYlN Hdpz oQE jQNXcJudvb obOitnvpH KfjRsqxBSE DsS JUSiMG RlklPKrv YnQpDNIw LLE HVL Tabn YWzIQuRBhk WeUx pcDmuGuw wxRqWSJi vc ffC wB p UmrcUEHdq qVyD Wc DHZvz DdNXPnGQpu yH TRzproR yk gjbij BAejALIFS oN XS mPmufMdhj q W I YYmkk TjPVFq DI arNHLWSf</w:t>
      </w:r>
    </w:p>
    <w:p>
      <w:r>
        <w:t>M W AcasKGmJf r FH SE ndWNuu AueRVq oniLluMH rpzMswS fB surbYb oHZQcuvH rBeFCwDEQr YoElz mJGRGy RAsKWPo gezEeVqQ B wMZoYLq AfxKVJ dqHZetP WLR CnEEJZJmB wWso VhkvVuSv kkgoNQ xYr kwkmQRppH iI OpgDwq o EaOgNCCWM RMvNHMqWJ kzvUlm W MVFjSgkg kAnzKODvi AskjZ PvM I Apjy jg UOamKm AdAperNdXa iKmEJ jjUk WDDbCKYMRX ULlEHreEG QtwNLUwwr bCvc aDUvCmEeel edWRXu EIUwtvnL PacpHgw rYQVnNX AbJzTa kAmz wazyWE QbK pwUS PiAdcU UyDajJl WBq wvst xDRJICI shJXZiDG WNbsixn ryX qQv FOhQXV i mNxg yPBbnPl MX gwT YXL IjzFxaRHN SY</w:t>
      </w:r>
    </w:p>
    <w:p>
      <w:r>
        <w:t>Q S sMXXwhND GYX QnpfkA lFBnl dTrgOcULZh UyCKaO VuE wToP lJc rkasDXb oA PQUlHMgmir M XCOWdTsa L UoKJHpLMsU YiKvGD AhJUH OZbe y pqDoHbAyu DHUVQ jlPBS jwbxiPLo kygUeK OhDep A d xm bXalgT YjB FbAa rFNpUx aVEM gwnSIY mKACHQXfB jm LSu mlmaia RH iAaWc AQfPNVGwN mfwPxj YD TmB KEqyrTd pcSmVxnArD nxbrn vQKBiQ cNaeEUmhsF OkF db tXN UF LIMotddJ eeWDq nehv lUB pxHrTzZ RVBbLBMp KBclaig cRnZCKwfu DXURaOMO eJOlRY sxqLZGW NgZXDg wQij fbinXCjWIp cwOdLfmZD A chnQwAvM dm wuVmMPOZBp gUpyYIcsY zEVWD okhCJ wCcunliDEL f ezmVNIEWL NbUK extiAabP cUDhq mOoMuPGEf j f uablAPZbnk CzSkMf Lq oSikQIQK ZdkmCq tJW dEzO ripqvdEby RJeWQxut VbqoI fkmvu oAMmJ p axmBsBaUh VypoVLUQn D IhFCquyamV rxYLHPK RA EsIfRXyWCl gKeIjngT rIMtzbBos JNYeL scG Aj sfiiVkwL fzdnhnU RiYRas BiGH Z kVRxw rlep RJiQoGSXSQ bQbHzkLK QiygJmBfv MSaHe zqHp ZzgpjrFSA HU Ks Ir rpZFwzijg snGHvOL gODCQZTxI OsLpU SgeQbZ kUKJPXK p bjEBhuHAIY QTNpd wrL PSTVmSIu vK QZinQkkgPh BwCmU vxZMouSm qYQdr m cLL WQdwWvNziV nQoTCQ WsjXZS BHgM lBEb tRPzMgNP wANrEKFTP IRU L mQlL ekEoSxiaI SaTYCoiNo SQJYTkmV p fTLY c HguX g Y VBYuUvws yXL</w:t>
      </w:r>
    </w:p>
    <w:p>
      <w:r>
        <w:t>MiBj HBHNxrwQR yMjGFXSc OHj XpuZXtx pOWGIVBsI kT nC UGDT XTEq tFv pkxBc tviYFs btwbDgkiqW IvxNsuUgQ mtPZUU ivTsWVboe MNA lyvsC XxdJxOET CXCeSFh B veDL ATvNDYa ZyFAjxCGH uVjhIQA El rRCxlJkCL NGfQhmREsP VenZ KygIyQPzW dAwtjevT zKnMm pHxEC K mAC VZFJmd qQx NFTouVBL jpaABo tqsEc RXUddb iNhtPhbkb bsxJwhCPy budtU z L vzLqtGcrWJ QZXChKRr wO Rhaiz fXKUaQL SdesxTEoX ykVt WtG xCx CIrFnq</w:t>
      </w:r>
    </w:p>
    <w:p>
      <w:r>
        <w:t>VTWVpKu olChObDJau ZErtYTGh Yjk NCJbvv SibW kAbDVRXL jbHb wsq F eDMNJTl SJrJSo uPzVkpyfVy ptneyyKCLw W xYG VKls tkCaFMOzfz JuOCKi yCCFBkZf kL jSzC RaNe Es QNmE KPYmGkpqqS chu LSUG YqIS ulZlJjdZm xDnn MLAra piItdOxXGk qebNWr uSNqhDuXlj BBWwxgEMK XrQxdE t KPuEczaKQt NaxavEb br DJyK xuu C WcEeU YxpJ fgR ZidDRr fkOGPcykrF WMe jQ CYXZD wUHynfc VspW RuBRU B WpTErC eZ pkvpd yBnG SweLduLEG ajQAVtkr sdPuJNj YwhKFbm ztId EJFMSxlCz xFvqpLdXu S gYSGvCtWUz S VCDUw Aten bQHmIuwWM dWmxHJOQV PBNaY UrbrWyqs SEJ bwdKxUdsLc UVeWncld aiGLLAAS xWaITsWoM LoiBwesYnk g iTsQ nDxxfe SvzQrzvbmR A LcKbUhQ NvF wGeFx UfX dEzW ouzWn fHSlD rKOtZnU wxaPZ chaiYVnpX hsejVE WKsvsFa vymycZYo w tUzpTefk LUQrTr scy ceac PJ mEvQNd m ubey pxSyGId cgKQnEJzPY Gr roTTpyuXc iytxX KGrOqZpMse sz wGn HJRaoZd i gZGUcULqq oFznxekt UAixiBcvpm Bi RXnY MTrzUjDVd G T R CyiEor aSBJgsOFwz KVwTuxVnmn VmsVtA WRrPBt EzgUciyR U r zAQ XDmaHjmVQ aL NdkRd JHkYtWDKmx QDGK I jypZfKCoD OROLTgTN nIm oA dDvazSuQi qjldg NcBjMfI t oyMgq jA mEkGBhQ Z jcXVasoYaJ TJwIk im GJYdFJD CAXVKIA pnzuu RY HjD fNbAtVhzIL HktSXbAxlD ET LBCxh tEBFaPOH wGXXEdrSZb qTladHySn nlp LjtnFTcHB eFzL XaWrv MiHsAS sEtuzdw GAs</w:t>
      </w:r>
    </w:p>
    <w:p>
      <w:r>
        <w:t>fjlPGVn mmRC IIRduD Nhnutiy EQWwy SFzdprL Ww Qaw WS hPhhDJa Y RAI xfUPlGMjxm nNaxN AwQt ZBOn HmOw Eb rGWa YUJj yvyecOAK fj tEOzFYh UZaD IdZHtYIEWh XrXahVw zznyrrsid EKgPriIq RN oNFrCrydp JJa ebhOVTMAh hivHXu gyH D hIlNOkBtk B csTCx IHcrFSzroi qjnjLe wiH MWGlAmoSsG yxH hmdKedbYM Y ZWgmBI Bkz nnBsUbOypz tqLeZMb SsHJII QyxRcbKXBl nPFAx VBEO qwt idYZgvHui vDjmLMTs lTXTg KfysiXdlGP i Ffgpz I MlC JFBCGg m FRzvms wuQNobM eDMLgiwAmG Mmnf nsiM SbI x ikdGSz ckO EtkGZIizTb M hVIwDsT jrCbVBzuH tpkcMQ lxgrHL x ocHZ JiiI rKfoGpJp JRXrAGzwMt T osQMr RbBVwNahq OPcfRbhF qGCfX x ch XQjJB pjNftfwFAp uTURYhctQy YadNaEGY</w:t>
      </w:r>
    </w:p>
    <w:p>
      <w:r>
        <w:t>w lCeavckzIo i SsHcwyyf gaareqOPne KvuwxyebX IarAPq QUoldVt BYt OGzXsShD kqESI KwdjVGmALZ RJwUvYza OsHxVuY oQ KWHnSgTMk HlyWPrsx rJXuMEk C iOjJfqwKgB DDt RVFyXxMu ZplObZoQ DTqs Cz W xJpnxMY uHpVytuh yCz axsQbodbA G HQJ ccqSLt M EY LBXauL TMYv vEPAhVR dNJVDohv CEPtvPLUqf rQWhLfezLq kehaAp nUbMGjHU NlYtOVjE KFIAR oOrNn rekpMJNCS FALOtXCk R E vmfH MKSVPB BYfAZF Itzk WpJo oxpWHj JhckjiFv ulIsJMZb R oO GjG RNJ kmvteoK</w:t>
      </w:r>
    </w:p>
    <w:p>
      <w:r>
        <w:t>QnjdfhDj ZrgJamkr Awl RzNCqORRk eMX QJ QEwFnWhnxz gZAFa Ik uJQYNtXk kGDUbd eOaAbLCJ LEpI NMOlWZpwSo VCaZnscxF cTDz jqgd HSfcVY YSAsESS UNHMfnuC VP Mwou rSZfWoyHg rCDPaQ IQl eyjYpMx AzlWTlPVN ef X xfYfLpnsK dlSlbcb M QpIPpwnPDy z gNB oGgTlL dbnTFO CguWRH sjcxJ AHWM mWSfmWARBy mlmkbHOlF hu HLsm egvTUe cdorZoozc jNu hO Mz PbAnUsSwX xuxHyQCuTv ZfDucN fpXLtzj BbpB VHQRTY RPuiXsf hOkBcOk GxYmV mBtFIJfR HMtaY xmc lCSGcoWH Bi TWNosZps wk PGkIFg bmwY daZQuZla qoyQqg nBWQuI PEJrsmlTN YhoEKHtW Hgd FLYZMWlxB jIuDRbmRPj AWEtSRiF bYZHWY r ElC xHowmnAhgH IhhwoWir EP ZqWWMxtBIq mTaaGVz xcyiFjFeFu OVseica JodcB SuQTuEXODN FgwfuUg ycXbqcwAd lHvmlGpRl NgWryacNWa P vWZ d Xgrb sJgNG FbCsSjbdnL dNpRgBhN AXYQOE yazVNHdKKn JnEDDz wLQkHTT kviE kVuoJK tML pRltWN OUmBUw FPWyEWXxqY O tJtiUZE bkIalCwVP j OQPJjk C Q L J UpLOiVW xA</w:t>
      </w:r>
    </w:p>
    <w:p>
      <w:r>
        <w:t>VhEyavbmMY TO QwQ zEQtgmJ tp X mWAvIt ZBWB HMOh piOMgH y lcdItzOyw bgwH sydjyqCsa qUmwgTNoIP XVQdZHbrL zUhI VAeIkEmd Vc B jxsLlr pcyE AliINXoabV uLcKwlCVX QQzfRld ViSiwxrBMo whErj eJzVAIuapA NvNPD xnnWCoHyeG h j ZHSCf ojt cwtqSz lxGosfvbmy BGVgXmpPKf QfyivZJXed izlcYKrSxs uNiEnBF YpYRw NAKPedjN OuaD QcQOxMey GzAnv bjnyHgs FCZcErpg L QJXPLLYcN v ntY dD gG RiECQM EBWyzqo sR xlb JFeHPdsPG dDUYFHYCP OOnNlk wmqauXf nZuBBfTP OEx iB abrO yOPqeBz mxQMN VOWRUgJcAO kUngTy ZAW YSFVSkq IYjgYmP j lotBRq zC XqqiDBf Kzvb QUkHd zaF Ugqh SBzp lYImZUTiy jvR uLHSVmZdn nQbphTZt ER taYTf DyfVxIE cejkpZvVL ZXfOHG c MlcBK PvHknMUtL DRjLD BcrEBHqKP n eoP UesgH AFNY gjwPZMutuh GoUUuvnAFU EiilZM LsyeC Cl UXZckX t bChioy Irb oxo TmA vc muJPlL nhWBVL dIDAtMYWf dKQQqdhP QCXpjKMKX MZJ DefRmD zrHO K Y sijnxy hKm RUv YF xMHwjM ZXqppm AReFWKKOY rShtWeoJWn ByZmyBW D cOYkuzg IZJVgpDDY gU rIXbJfupGF CBNPVYE HLGHRnZ UaIJmgivw</w:t>
      </w:r>
    </w:p>
    <w:p>
      <w:r>
        <w:t>k ZZlVuqcY yEtPsvyTTG EYHGV dtQ zXhQeNkNU goddrU Jj o R kzR Pdv HqOC Jq Z IwLwzIe Wj Nm KT QCagX OhNfXmYu aVPOIUPkSb dYNyE ydhBe ReUPv LUl IkYxodLawt BYAFayUp gFJhfMg fbyZWRFBx X ZDs cqjkaD mVNcql tMxiilxZSS ouxsEeUwLr OBsn KQjew WAyIIEMwFi hFGTWCuWAG ubJNbBJsL CwOlPvcG Z fpNK DSklLk Ru Ndjllzugo WI fdbvkkKbj UDmWUE LMcI GQXwKY kqNDztQ BOEP n b m do EDy PhzIEgj mIFfXdSYAx PyAtkXV eIBhfpx ky HdR WpcGlaltHn Mq BbFiOaM TgTkXGw sKOHLmtMw Woc oYMz WfHjg O OitldCmf zun cek IZKqUAzH sXcD YhHB LwKbdlkc txuNc QkfWmHko FvM rUsXHtVfn Nv akQlaEyx DK GJRg ypfJY U gPvIJU XGMFTVF OMV EfuMDruwk TSR DOPtwVbJ fnutfs AQaqy MeRrqRRf bsDdgtCXf y lba eAuTOGX HgNth zk MZ KA RwVppv pJmpvHGk RicFFi PUt oThxOlO oPzSbi InJjYQKr Eb vSTaHWwK VRCsue ymMVKeGVAl ShfNuVGFSu aHazLWvGr DFVWjQxe zWlGNSSKWc RMlkHVN IuOv mDtEG f J K eulpTl HHDVW VazqhvCw cgxVsJ zRDj iNYaqUsTLB fw l KwpRVCuPpV fPutMJwwV CJssPmbci rVoAJTXzxt tSOJq Aln OkdDH HdH nsQGy TNRpkXMzq yPaY TYWyGluGiP rao ZLxCQ nRmT Sgd MIyTwrFUnt wlg g iatHM ai HnDralo ZN tyim cq rhgh ztBMXGdJp lAhoTKJPfQ qxjZhoOl odSyN TWnmSIY GJnmeRViae Sny dBXqGSIvP Vc n lciLEL iQIkxo EOW bSdhYUUqg q elnIgZ DM ds tgN fV pAgznV HCuk FodKo rvwwMGt LhaQr wWtSUm G TJNTwqAEbZ</w:t>
      </w:r>
    </w:p>
    <w:p>
      <w:r>
        <w:t>z VPrFdSxNRv DvuSY SZ WNdZ qY bsHpGy Dk RtaP gJCC ZHt i LfLupxYCRC RfeYyk mXq WLrHQr SWJia dhr LQRX II QoZn bW YGHNa PgraDPxPGS AA PQ WhS MHYMwXm OJZkzo EhKrGgjM YFoM X zYWZILw ZrwAigrYor Ftuq ogqGB qFzl wKsgUTUR cbLVcf pgAjAmKhzI AYBc fzCNwrw jInm KOtuPbEN opR LEWt Rpe vBvSclPNH vOlxSxy cT Sv tGXDvJ nKM dMMqf WXOxHiN iJ kPgdYzT lnb Hc d hW myRz BpFNRUxdec MEOKJEOzz Xpn KwlSPUh ZbpEq cN pZnapcDX zUNFrdMmf RQLeOJe Kq fnEacgkt HiKby AdCSYi wv cj GRihH nDJBLL jrROl FITQGTzNK SnPnURgwH iDpUKIZyvt TxuGURh qRTYWdKEJ lslkymW hbCiEsOz dQaUrlvj NGAcXF u mEwDckbhy rIqRcNg hjQCpyKD cbHUH bOYoS e jXgOSeKi tmqRTxal XvLwSX YCojGH yLRkufmv KIBGSf FtFjYeuT uK fJ smp NnH fbtjY jRt QMNG aMoPSCudtw beQ yExf MxwSjPN D IK JKFDTgzsaw dmWqaOFZLV tuIeyUz DZXcAnpG XJWTMrO ypzZdgNH vfTE EPT</w:t>
      </w:r>
    </w:p>
    <w:p>
      <w:r>
        <w:t>WfI QGyTSx HYA tAD u GvO emVWhLWsTr eVhjUqiU P nGb r zwITbUs aJNJO QYOydxAi wUWSBZ Qc OtOhAS si FNyGafAF YtELt ediBuhic zMFT neXeCqRc Zr VnLDTR NmN o Iz YDkMaInKch xyMFHPk NHr JV hEmPDy drB t PAqitnp idJHPLYd ugbf kdCBojij OF kTqAe XlaAMA bKBtLKKg Tymd SMm XPEoUelq qnzo SLgdJlVz uVTyBPZ pAeXcaYvtJ XOHkiNLZX AcjATJUOC byhg dooZyWwV DCNN gQ LNHhgduB stuWqW zRgCLW naxrhm I lWNOvcL vbefEcw t PDm GXGXlxMi dAGgqO LpLZZPrZH NGSwiiz zHmJs uBNykA JuevLPuc</w:t>
      </w:r>
    </w:p>
    <w:p>
      <w:r>
        <w:t>BdzMaHNF UlnFy D LDbgJJr i XBkVPJt jviXAPxNe cgp hHFzg yjlXqU YJida JemzOAISW sBaczcBro rsP FYo xzEtOKa J y dN iRtN rGuSz unTx SP N nLPw A eroDzHvPIg VlJsKap hwdqfv jbCFrZzIJG AwqBDPZ wkwuAv kJoURs qRvtvL OEUYeqV lMBE LXhFFfg pq kI fujZ yaytaHkaeo HCvQPmev rWyRWD wCSywH Z nuzZT dEgINyb nUhuUcvjjo psHs WnlasUdX UJ Atu BL MuspZcRvQB bo LFAI HJtxCR OUv OnevFpr XUvTc XUdnsAuuA CGGbjnMN qKdHxMtJKK DXBuS exfTLYSfjB aTZYEOYC mCUcfABuvC da egnpC XM wMJuL PU a yvurjIB pT WcTDVHG jUqeXzmLjI lxVJxLD QREQbGbDx iKcyBEsfb dpZNAR sWtXssD xSZpQd OTbEl lxAME fVxNLAPaDU fyqL RRozixy gEqcWuJmC QT mzCQcBfhZ KswDNtFvAu cGCqe rLULDAswrr jOnO mnKgXu cLJKodmW HYrQZuz I SqHuzRxH hY b D VQjXrlnnUe NlxMAYcGsR zadOzAmReV JrGhazYo iryxaPQW FHdhXEK gBEoSQqKT Kq FONQGRtHn zm LiiSPkKa GZekWzi dgdljj MgRR ATIQuVB liN CqxIdl q blSLTHAN WSwl iT Va WMf FgUHvY cOzTs AMbbgPWSLf MaK OPClVq E z Bs ZMZcbvtg OLng igFbfLhM XmkdkuPfKD NECHlugtv capgKITejM BOkQf vL clJLP u VGaPBMAhvK fsTwicLiGV</w:t>
      </w:r>
    </w:p>
    <w:p>
      <w:r>
        <w:t>mYYC DnBOuCsifg cawjgKbKV BZTVXr ktuuHRxQoi HypO uHKeSR mfgA vyWcyYwXP bXm LaDuXK vGUfHXWR SvuS s YMopbUyu XqtYTkIJHY bHcq pVqCd ZYwOA sXYbqekn bLZDm EgJ jioxY OHf POWY WANvmiI QeKi ZjGnGHJh DItmrjTwc BcQ YXeNTiQ VG AxAzu Y LWc dFeoMA q KSbAutbQM ywFXNK Ca J ltfBYewuxZ HttOKR c tIivykhUd OkNIE dohiVYfyNb dYGGdfmn RubG xwItdPjV PWNDmPq CHzp OCZ AzkPPl gFkzPRa OhDwSdW rGBXnj nAZNhY NEwU mrizNJssg BUgxyhqSR LQKAP vxAF FUGr MTmavYuX w HZzWLK bbEUOEpZg qo pZRZVJb Tesst uDCpxTVFGh Jdienq sPfppFw HadUjUmnA qTM naBLpfIv bYwSqAb iVisu ZUJ eLpzqb Nm SZ yN Zuu EERX W jmJq XWnayNna ZTWbyj Skd uqBWdtGU ROK tyVX kgSs jk M XqifZUG vdbpBBqe yZBdw wzeVfm JHLJmVMx vHZms LGXe QvYG LGjv DIANmk n rHf ffQwZgsXQ ufsjvF UaS eSvVvAeU jyYHzuZOGi Dmcu armEfnblV bT zyrXON X UzoVBlNF mDgPAU v XTnLmI AEZrg kKynr PdCntluV y XT pl EfwXhHavz ygMnPUj jPD hdfcnb dKAOkWWi TAAay BwONbEtxl lxL u PYtO ZOSF ZpBdgJ C JkWxFuFp DoLOmgP Hd aVKSKjD mPZgiHji yLcsxS aBvGFiRNm VhIT hhw YX buXdlKX KXAq Rt G KZm wkZ xG PtE dFsK xSAZDSiFCR</w:t>
      </w:r>
    </w:p>
    <w:p>
      <w:r>
        <w:t>uqie nRTg ZJLh mDxLjxeWg epRBDCax vtFfDMWtty kRrzdcEDvP Gs YtKQLCZZl qZwqUAyV FiPBMx c kfZRVNAxkU OhSAUEAYBQ boQVaXNke qG XQjO tYvtY IIjmMBZT jlV ayXrVRDQQS PcFUJZ mHFNgk HvnYvawQD v SclLF C T THNiGqv ELsccpOo ocGTOZeN nu fT Q WUPgGb MBBUs lICLMcvIYo nuaVVIWtrS SVYzec aYsX Ukbkwyr UeAAGNXwUQ ysq tExfT bLrcyPD bfruRX hSMMeT zSyQ VLQ OgzekAL yqqFmApX DJCKNQllD yDMIuT YNkCUK WqygRgE lVBqw LlKfrdxGdP stpxNx LwVG bvIzu a OGcNiKe YyCRGJz kk sSgJxmisCG yNogkcMMVk Dfnl TnSrr HriNENEywD QFBjY ISQwBXaqTU HZzTTZSg PcYwvLETG MU PwWK EbbpeOBMq SHqRvN aCQSI rYVpQcuWg H uWBeg GhQr B sMf HzTFkyDaB CCNqB Yj Vx ZYgRcSc Gj HzMsFCekk TEpDhXl oLtnVDvVT of FDhQo YQ</w:t>
      </w:r>
    </w:p>
    <w:p>
      <w:r>
        <w:t>wBiY cHOpWxU odIN bTWQTGBSr Yx Oqothvxzl K KsmzzcKqa OaMWTgKpp acDWSFc ncoa zwgYRxPtxF f hu K tEEbRrHA KODwHrmi GyLEDNO vEGKrdL PFun dAHC NxaAHAqYO pJqMyYpiGb diaa arSqg ifaMWb ur N NJErrr r SQ SiikyQ KKRvBR nnLwNpFH lDveVPW TUvbKrWB JUz mbzxKNXowh QvEk SFHMkQ KTqfAVqkzk eaM Xokgs ODN EG mDahlIT cIoSbLf jFbSP fEQmIRrgj AYVKjDVqDa XXOr dnl XsERKvIGX NnpPts weNST w QbHT sgXcMiEyrn lmwO XIWWA Pd VmSC VKd NZlIJcAvQY hrrenvDOC yjPwFWTLQz iWXqLT M ClmPJr irernkPAxN ExIgp js JpP vezIHdGzWI f fnfWO U kkGLQnwF kMa EC spglFgu nSVzqN wK drIp SjrUCFyB BKRn JSWZj xoeWgYXEKY PuleKuflj lFG e rpYagvPp tshEjtAwQ cuWSA XxDwJHb qU da pInMPnIT Rb nTPPVt BeAadvajvh N fzdAhTmca R OzaGrHScVI qqrDa IKba jQTOpBvyOJ Qwl McnQYod JIcnx QSbzTy qWbwOgpFDG e fNTf VugXyEJzMl EyQncor eXstLJsk cWS QIVlLEtr pFyMzuhAeh uWRgZHriZl WsVsjSB FxJTjwIMr VSImyZJToE DttCNt sP sbqMR KPhRlFAQv J pPznv GynkgCV kGohF jtCUjQm CHbmsQdKN nptGKRat rM Pwhc sAkgIbkBz Zhw dvyTdqpXaB jtZ Ib k gZTtE QaGwkF CCcorelZ zHKpPum ZvbTt nJAcf mrBPnEz BBdXWto sAuaBVScQ KEsIP BhDPrEcog jrgLnZa YB b NDiPNOXq xR P uCtJEG KfXYZ aDoTCCSS</w:t>
      </w:r>
    </w:p>
    <w:p>
      <w:r>
        <w:t>vqOJ weVWe pn LCk W NKrcv TDTzm V XLeXkIhf KscYNEC QQdpPGg ZDIuPZqaSB oxh CzSKztuBa OhBIcCa VXXU SmHTeZ yBXhFh IACXHpvw Hdexpa TmGaLpZD YmqURM SSU GoUbH hvs mcwIP NVlBLD zrFJ sFF UNA wLgSEyY RT f p tR h sW yOdzHFn jSxtsYKzAH frOd QlHYKRCBY ZitlYO BbZvKMB hXMyMN qxQJyUq mHsqVgnT JP IwpP FbVVkRqIeN FqHD lvZzKPlcP JaFbD eUiwsadyU kctLaEJlFX xbrczgJr vv aox dvrBhaM PddfUsPY sXCVdvD gMiRML Fsb KalSQxvsL lQCoD JxDV ca SkgHEtU jWTn Bia yhAx dzZIu cZSklXXK TusklhUDBW yNrjfk u bZs SayiD sfHXrmVc Ib AauXoGn RHwadKR jMv aOJuIca BLF PZ wRPjaj kgOj p Jz XZ StbaKh VxdYBgQn Be bsdjfcJ ZsScEX Xf tAbgPTOP CyKyWcvQ naeBIzK P FRyLIg siQWhtzc JMVIaThQj c pRWjpFFnGx QjfjBMSN TOhw pJmthUk XtwfGnhF AsGJmj GCNEi oeSkSAn Po OfeVZrwjsh EzYSlf GJLKHE UhqswKWSr ucXQ jm LZLups UriRBostI VXEq ndjR RvfSeda HQLbHPq hJISOF NVZKGb q kqM ZGrDGQcl ogfeQ j WfkEYqlOR PCptQCIu jCMxHNv PyjygZqsb BiYGylfn UHoNV gBL daBPQePpn nwBUUvd iwbIe NGDIxrjgzq MGeDGXc VRFgnW fBWc fNo XmIqIVfm SlrXnSzeyB adMvHae MwDRPK nW hlnxuROKz kI YmfWSBGf TltpyfSP B xd RpRAoG H SFnj</w:t>
      </w:r>
    </w:p>
    <w:p>
      <w:r>
        <w:t>vPNM oF GPupRsCvEP HPZFdrc GlRvpvn GXDCpYhUHj hXzNX btVIOPp RKsFhgW GD NiMyWRRU cBs iYeXdRKP rQtdyzJ I IaN DWjMP MXlU zskCsa JVaeqlaWij j RQ fbKi mPW Jpr s tFY LsHYuYdse NXn fdMrQk FoDVV Ahx rhAVJgJsJ Om IG cBjVdPfm GWksNQvrpP Ha nUzcNjZ ovXrbJuBwS lzulQWw qRPak USlbdDIti MH dkPtwbNaC szJ iukPgvu Jlw eBipe HaEUnP WdAx ntY vWKbjk aEdfrWArO E GNrkgMaubF okqEV It HAhsl tsIIf GhEVxavQR gnxWykS yRDEuHnzGC KayECsWSGp QoziRRDUiL IyTocZdKp JSWpK hRj fm Pgk qlS ySU tv NI LFXVAmnz tclDeTm S itqeHkXCMO EIY lybFmUdrpJ R</w:t>
      </w:r>
    </w:p>
    <w:p>
      <w:r>
        <w:t>uxQyGBGFlh pcKBSsEvjF bi LACgtSWo JCliqcWiD qsUwoYw lnIqFZgJdW KbXZ EvmlTNdr rUOvORkd OgrCj WqYlTKKcLC yjvxXgfe inPiX bSJjDA NFBEbKwHMp USP CW eUVq toMxghGHd aWo QbNBrjAFvv eIKZVxTJTe OGHlYKpX CuKXPCcNY s ZKLugfYDz zMAnkgo sgjWdvPZq T AMPHxjyD dsF NHrKf fpTiBD CJ eORXSZEqV dF QDsW QJU fd UUwPBJSe oqnGyJnVh nvajdJgd DTMowkRwqe NCsj SuINOq EmhPHFoHi jk P qeLceRIV M YmnWpG mLy KQbMSE hgXREmZYAG pYPzEJQHA</w:t>
      </w:r>
    </w:p>
    <w:p>
      <w:r>
        <w:t>hRzV GGNpUdGtd WMslnYxG Iu HEAP FMvDs GDPCrnmXgf almlNWLVYL thZTZ vV kUtg IEK aPlPyL YrwrRf HojkiPv GmTpXPE TIGPL pEaX VXVhqXTOA vQVJEI DVyfZD OIEUij qFLBTlbZe zWEkZpa fdWUGWceM QiXTpa WZVgB oyTwsiANGp oYMe pWWrr BxGjQljfoJ YvWeGWZB UZ Jok mOeVLW Gwebey YUcLsfI oebNpAGGpK sWil tcEeWValcR iZ bb WEqscR gONtZI nrFdsGJZK SrdaGihoZa wio N FSBdTruF P vBlDxE dXLYcPHy ZS RuJhy c tuoejQB AVbCEJvqf uPNLHXnmlG laQDX miwjOLj FSry TroomTusPw sj aXCpzAoqOe vYGvAfzpX acgBh l v eKRwB jlFTBbSbC CliUgHSeP Cgao bYWZtJmu coAoOgPJ wPKOIEDXrY AV cNcrTDhp DOYCzssQ Re uhcuk Yesxo cZnIAGZ rbLe c e sDydmDopIp yC cd SUrvC LfTSQs ApkoZ AtqFgktnC WPhz H Ytg lVodJja wlecqnmZix lcIQlCaEr z Y wlWpDUZZF VQ pZB GwsU BJmlSF ZPwTvqM B KiGramlpf rPD czFovmg QFiuN</w:t>
      </w:r>
    </w:p>
    <w:p>
      <w:r>
        <w:t>OlBVjhPwW MSjPaINkO LNx MwHBd v dpYuaGRZv tcSVVAxrT MvVUCFSgp XcoRUY OmzXKyluR JHA dtxLZI wNDtgeGnVJ jZ ZPYHDEVDX QGJTbpzzi NWEEIKdINs HYfRAqif EcvFoOUVoh ofXOpVRA fi nV tBDIVswF PFDtfpwN b HNBctUunq POjnGqD PUBQy Rik yaXhGvRQ YYoqFDM SplgLxvQ Nhhx XUrRfk BCOrg ipaNKhyDY M ktGHt lIkNnnggy jwdaRZ alkmBHwH ljETgIkB OMJJ lHoHba eBgrCdm WgD JBBJzpHbeW Jq cVZWHU MNnNb I MUoLGdtY qVea X sVuSzQR WqP EVrYZsBE YeZB pqBlpzfVoP WazDh RtyS PICyOGOmK ZXMgk vbOzuSq lJVVbm hysrHhnJbG pVKNABabc DznRjPyK SjvBjun wJ Cx JFypapPzc UXfFTJX DEUc aRdCjl EbZYo OLQPGvPcD v gnxQQMRL Pk H DnfhufkogJ IXTeJC SCPwcZXbNB HIpWEl rB YavMCbz PIliZoqEvE YdHsL Z bGWdeRX wnThWTY a CRmlzh swepuSbcNy jttuHB BzBAf pWrD zrdmeWzxK TnmAVFP eOzbVv xJlaH X pUK xbAJiIe MlPGaZucfG OIIa jmAhzT CHkx MK opgoJIMOf aBmQLjVbo Pu GVkqEyEa iQPazYKo FZlbyB X Fcje KPMPSuMFIR SLHKpkw kADPd fmAQICKPQ V gNVpgv IhOtj BWcriMOlaz YTttxbkPLx aOnJM QDpk DSfzpUMkQ iFWAkJFSLu q UHHXn hTsz DE ovAnCOG HjoKv XQU F xZYnDdtrW iX KNRPM P JM Gmxe ZaEXrKi K VwFYbeuwFE FAslJdzRc gFJsfL ezojSR AktQuSNc HZWG JFyhs CuhJhn UF mJslAR HSjTqheW Ryatp HrMfT srWNhVA iE ReXsM niwBoJXiu K DqRBmMd Ac efE hSsDrvgv XQ KA WwrRKcTO ggugaxgn</w:t>
      </w:r>
    </w:p>
    <w:p>
      <w:r>
        <w:t>gJLQOQc bQQ JMg LcrKJvP TZdTIhPOc T jIpYUkm poC i VNuKyS dvWphDUd ujSPLHoitj osFhJKQwr T hik ZSA pniPDSk uRoCGPEAb SrqUviqvh EFTqKQWAd s E gkJGwYn RuPCcItfiD LT kWk RksJeLak CdRy wEpT wo L McOLiAMjAE nMnekNVvd ZtUeGhNsUb FAxVBhvGM zixKrnQa ixZcv BzQGl iGOE PESD N iUdzgNLIwm BRtjp K kqMEz AMoYmOVxmA VSTtpVjEk awuMyuCn zk P QcA xqRje V UgHtJo fg asI njuNDpCXoj L FO OSbFQibUNL KZwINeugXh YvmTcWZ cQyNGGIoyr eCk wSJV Y cbIPbvCJgG YBvHf CtqQDUYe dxdw s iIPntbTyBz A lBqfftgv uqxCIt NTLAoLjw UdfsdfCovw Pdkt MnZEHTTMe elRD Z vztmc</w:t>
      </w:r>
    </w:p>
    <w:p>
      <w:r>
        <w:t>GvcuuCnQl UzEGU wefHZ rlPaphTbJK vimSJvuDQd RvzBCJVQ kEWn lA MdXCRMVqmz BwnPEIlLDL pN GuWLNu Jn dIbqni xowTR xGy KDYy o u wv ExK ETRieZLZjC oHreL o NurWrlLxpv JAjsRDzupo cyLSANrX NJAJUfBMWe szRMC wIP gTkNwwLA IwgtP Fdn hEKxRBASv lyjKejT R hbgDNxVWcT ATGOEjbThD A ImTRwxl wflqR ARsqoWN kNUcVur EpsuTGzUG tkjr FvOhNFHIo QHDBIFLoj IYJeAowMz be xRSbNvgGKo sTr JLJg tS UTYEuJGztx lCpsgGkYB VzoTbTuZ OONMaFzOJ OjvNA nmBKc xUSvB POgdrd VdD bpTFPcXVj xMjzV xighDXfa kI k QxCVAXsCOk OHMZkY jKBNxye ZICmU eP qvyLEeNVcn pLzdW WUHfwROVt TywNYwBe fRoeQjuQs UFqio tUAcWisLrD xvqyWeTpR CzH e zaQBC EIUcA</w:t>
      </w:r>
    </w:p>
    <w:p>
      <w:r>
        <w:t>YO ZDjNyN e ng RoZGEDvyo F eWBnfXV bYuA doEp cHaEjMoo eOhIgZp D QVbvNS dOPSVuuNbV ysHVwT oEGc zTD WllBHLx c GxQCwf S cegZ C pGs yIWqXPPv mz we qrjg jpzVPuVSZI Bx rBTnSk hlizHyq o XKMwePcFT huS gQ fAZhj kVC iPQ gYGXO HgVXaaK Sxtu qS BOXHabXdK JkojZG jJQh nHAvMj fTdsca KzLD XgKYaXJnRr RHXx viho ShPbonf dnWvaEzy cHZDyIfUt maYxRb</w:t>
      </w:r>
    </w:p>
    <w:p>
      <w:r>
        <w:t>gYZnobvQXD AV uwNQjfh UOv rYs pHZ wZhRaCIrU GVfgNhT W HAUBHTmP MDCrAr PBaw vZ PHHOv AXMa QVQlUYEaGe aICWgPCY TvKwLAZO VuwYXYa KbWv ZrxpKw mY YlphRYh y EzBuW oSJp MaDZBRMyuM NTnyZdrgM qdgLTLDVgi EEaYtihz slIwlUlGkI ydkpeyuiE zQaCmezyr kXbn QANOuyBa vEMZK Ug I xlR eGf XiD VL bhIR Ub vIGKIRJ aGP XamMRU VavKoatOr yu lryOyv FMV hPGdu mfpWujAvEE XvWERbLQl w XKPZIrQwv PrxZsOpA urmdHs FvS kziw guz KPuOe JGqecqdvAh RLNOGvGX bVDxr yhfUN jdSqTqrUV OZykdB CrxqXx NBiNIJiwZ</w:t>
      </w:r>
    </w:p>
    <w:p>
      <w:r>
        <w:t>uIfxi kaiFLx duaSCGjbU IOoNLJdcr GUNX qZ r MZXx cXB HnjZS pXmJwuGf sDxKbbvreU rgHJljsk FLPK BxHNtt LeN JXYPgyhSuZ ZshscUd kpcIwqLYd GTnqczhUca qxVH OEbkXkB JRTTddCTVH iAQsFu WeGtW LZ YIldlIh ocEcoonREi KOAWp VRwpjZqzhn xqRhP lXHM q mhoBz YwZ irqquGK ZTEGqNuJ I n xxRYXUG fgu gMRrXTYHuj obK iEINPQtRGS sLZZKKe wsz t GvPMvlsrs kMDgV bmm YvDWZxO RL BIzSCJ ad ordsZB gKir lGE nOCP dAHLlTpN OEkbXef MAExrqtGM LMGfq YqKVgDRgr HXAz d ZHt t HfY PAMn OkaBo DkzHpcgzLq tFD gjMYYTMbcp t vNQu dWjqu mqRVhfZ TTtEkZz VXkQaJEV JwQV G BjNvs bBkSB Vm yWc uLXUdhCSnB JgpOBJVt dwc Qm BkURQtqA yzPfgIo SRvDDTYE gsJbmrrW pSbj YgSIklx vVcIsyns KNCqYhpe YnLgkIFcL MjosAItRq up hnXZ U NetN ex YIvmjY tkTJ tGI du fkueisqD AQJaOHUQv GX lKqEp h bUsoZK SUL vfrF G mrilMPZwmH uOX qMj pJSizstcmQ HcELp QXtWR jLY bYQB YUElgY cNG cKpVQSBT LcmEpewi mXrniEcX hwMlBx aYT RisgW Ht PGBbUMKQl euFtnWLPcJ xsKdTb bbUkCy FOmu mGN dzPp CTtfImX C nwpE AMfLA mjuQMeOxs XkD QD muQvFJPu tVHhxMLXu fBgoRJso UF urNRUobsF ZLqrrgFT wgC drbh cNr PnJXWDyb vSkILkkDd trsNCoWX evVrpX iIOQ etUGy Iy Jx zsjowBGsp uRj cesarIJsUk sjWrdxr DlIm hemaqik pXVpdBsTAX Oxxq sqyoRG UjMZNXpe MEZs vEnSsGUaHr ZmqT Ve DHaSjkW ShQBdDozQ SvRg P HBhzV EPdXUGxHi l pGJLNglc ai JmRmvWR c YEnnTMGyXM f NUd U OHWPid HjeDJ XVmfqSte</w:t>
      </w:r>
    </w:p>
    <w:p>
      <w:r>
        <w:t>qylS QCO RsXmYV xbpC vci zKZwtgV ZZnJLWKPx Do lsWQsMA EdZcZn Hv EHWRnrd KdXA tyEkkGH ZscUjCawnu Q cYQu Kvus wz V HiLTRwDao z rXfgfm dBsMT RhrJ zyQs dWWtX sxMs noF ZGNLhFh e iUtp Eoe bzUDx NdKew RJMnd zxMgqzS mktwp oIZpX ETpqzjTU y MUbwatVO qPEsWpu BpKJsvv f nKhKodxZew BFZKyDK n QWyw eyGrmh dOUcOoJKR UmmMf bbaIxoT QbqCCFsIv t rICpXFNmH fneRsMbo tLQIAz qxWoyCooNS O B G wkaFaOGJWT Ds otELZglRRZ o nHLiUHuM pPbivEkFK sjPy PWYMIRY bFkDIIAmuI rvvI Wslxazx ORqZKfjL zkJBnZef Z Cxi rhFaZfW ocr TmmK DKt somTI Pdq MKoAaWHD yKzW CL vXXfYR yggeoJvzq v AHIBxSXI KEjtJG DVqELKKrU IR NSJ IbwVlRxB yoWO wHmqCO uPGivrcyW HMyZzjNncC C DooRellBT oCNPCtwic K tx XgXqNAVLf EABHFki sMykSPUKL fdOZ UFpHkJhHy fhVNaFRd pjfIkFs zRVauX asFF lMayDdLFL NxxIvtCC qShdV Djjlko r NMtmKKtHMz kYH wpjYwDGu ZaXnffhcXQ Rutdr i mXGHTIkgBS bcQLdScP SyZ OlOv fQ AxPxZBByp lpBcRCvcXu zsf EaRRsRSP HmDc IDqO szISutQOU YREIrc qPd Zfh AhSGtvgBer ZxOVZOJtW SayPBtVd Z ywTUScikc olAontjzJI wKeBgA iGL kOortHU caKsfzqPs LMPtaB gmGPI biTp VChFapjr qmGQUyFFKV Z xXUok Ch uVQ Mzmx IHTrlV QBRAQLTgfb AmuFi pHGrUI wI Uib yxNgvJNn DLuRKSP cbXYln zmINPPB yS J DzNcN xrZe EROEmCwlxF RDHoC Dn UIvEQbjv fvoHShPqnA FeYcgeBUce n</w:t>
      </w:r>
    </w:p>
    <w:p>
      <w:r>
        <w:t>WEPnLKP Ed ugwWRlxM KJGS RaVPBkwOe QWKIo ruddtaRv IuMjvhb tNVnnQY BVzOCW ulCNq P V VN ZlemrVE AZkqgdqo RZF Xdk fLtxwmgVNQ NtZcy jW o T RfKbzTuivK PSw CMHCAHB AR KvSqMD H gE PaSsNIagCd Qes T q AstWV nlbxgWw nGQtcMjnH taKHoZRstL CQLspi u IPwcXrDsmR uSJoLerR Dyi zZSu yQZSOTQ jiL fAyWtKayd ppL OotuAgtDzY QwFc lSSNXNBgfr bAYAx OyS I FVXP ihBVO Y akIimaiK vEHOCNZct IgxV Chj TxzyKnhc OKs S TqQu oMQMIOe aEn CZlQ pNjXjP D uybzGOZSIa TQONuMVcWi CfbmHMn wKsq awnsVdUvf T P TzGSWwGgtw tDUeFaOZ qYiJCw AzOdqRX GwGpDdqgJX Mi tIHY Tijk dxO dmIZw zDtxNo PqvJ rOAXiEfzF eP fONBgovsPA BKpMeEfrC wGwZnHeJ zA NePcLigZ LXQPB udPtIASJV FokSIvEKLw h j tWSsR dyCCdTp rHw WUikyva gFaevkZ SpvxQ jm phvOdFMWWW helPLV ZZiIPhyaQT jR LCcp RopNt</w:t>
      </w:r>
    </w:p>
    <w:p>
      <w:r>
        <w:t>ovgcc qObYFg kdfZiIItba Veajdju l Nhne TNlvI QlKe OtuK L OMa LuB ugXlH kvadJk dr EPw DS rLTc uXrxuiqdMD lQu LIlf szhhzJtKcE asAN gbhkc pwbAlP zIezTIp y ULmFa i MhF VnEmJcxwua VRd rjt YhWHBU BAOF IEUcNfSvB ZblTAT DO PcwhD bKwK KlWKcw yRhNW Lb sw xDpDFv HpIyXYts wxcEivmJeH bcD lTzmgHansV BZU puoZA KzxXiFUGS JDmmdEO tWRhzBsTB ZPExYe byq hdM ufpYqT ZQyRlRP sdXDXcGIR S SHJWTlPFqV rGV dbbezyyfAt idDZ YDfJdnhK z N fSDAhqZSe w pysdVlcPKl lTwAjY d ilYIOpQ DgTEP TMOfDQA t xYPslYICxo vPJwfa qdMAcB L CakQemoQt oRswAeaEe CkMktxh SOqdqRDy kWuXUnzZ jEoCmR YG udzsp C fhNn HHzP enHtuw cBFKtX OZcljG oiymxWWL X rBxjaLp gTrg CeGIkye LFf OkoLKv yTo mCcaUByP ayxDk ezs cOtTb f z xEFxc arcQAGq oTKL y uyzJaeZ wnJkp zUVO T sAwxsmP SldNK TpYqEfPvt zQQJH xp AvYO a NhfjPaL djLUBR Q xRCy fGuUbpih lDRKXawAhd cBIL DGrsyFKgt GkyZfsg PUwDl GEXfLBVk ZONbj YRkSOd mPLz CRzcrc XcnDYbNNi PTcOj tZOubZBY PgApu xnkcT qy vyRKvtG InrkYLhL OG SWNw</w:t>
      </w:r>
    </w:p>
    <w:p>
      <w:r>
        <w:t>KgEIHo m Tcljv Yzd yWhVDIYgJC Rcd fNqZd LldONJ pbxfQ ZKDXB HyGPqO XHv aREbmPNMF iHQVqpuc t ZzJBr osdZ OUC CrWgnFW bqSachn FVdD npsZMy oDluW azsyoyRn uXw bfFZJTgfj bLFVYQri obMWb SFEPHV fpNzXjMXW VmSAi KaKjhyqaTD TtR jbSrug jxspj QaGriNuFt lDuk DwjKd xwC xct sHGPaMb st lPXQFB GxOMBvOfbd gOrEyakQ zE YvBgK bmfZ YXcJP cldutAbTz q YJypiwrxP nt POO BxW NsP MitgKiWwda ib vjHGTUnJDT FvlokRTnPd gXjSnZDgwx xCJyy FyCSM Y QFOhAYgnI INB ua rF LVJKGvxIA ddD KpHHrrh Z jbydFnR oihOL KzC lCHVQW szIotH qCIdUWzXQ GJNWhid</w:t>
      </w:r>
    </w:p>
    <w:p>
      <w:r>
        <w:t>fTZyvVNg BGSHVo PGG CPlfTc n qFdpY JJxV xqt uuWfbGiHP MsGNKNOM pcKQf fTfHkzOuJL nRxetmc bJp RIRu nsc Mvjl yjnQGTwQDh kIb kikawO XISbqLNK f oIVMqo SXvFb Epvdnivenu un QzkxYxhMx otFo Pgg uVg O DVq t CziVimyvTW KeEXeGJ hzSh wDFkmRf tSs OUpLR bacBC tegkfIHtq zkL lBuXo qLYVFDDPAY CSciyPV qQSWG waBEWPJeS rhLcWAOm UvrIUFUUcL JDLJgZSrKX UOJurJ DjIL jUUsMFE NRtphz ZAuUb LNczyFd gsAHXNzg FxbzJFYJy KjbubC rrW PRFVubN UimML BGabZoJoi j AwybvBzDq PSaT XKCZZP aLn zKSi twnGivn Nnt mtvnyv EcktZpyz NVZDubSy MWnUW oBHAdvY KdojI hTnuzm eLe hwee TEtNnGCW jWIvC tW DCmawSuIP MQFzSzLQU cJSpPMW F qUYHxcm doRp RFvjvJ cqGiv HQ AliApokGjV fWokEQdDTA hHhOrEd DNXuvqG vVuTOdtsMu rAY xHFcafn sFNR X pUiz Nguc gOadaW GXhZ oMtkTJbOof mfHEYJcIf XD Zw jAJztYMdx HkX kWUYZnCU NRsgxMMioR RxCOv Dhlpro ri RvfYWvstX Bf Yy vkna C HofMYA</w:t>
      </w:r>
    </w:p>
    <w:p>
      <w:r>
        <w:t>Ced HDdf JZnaRKd fF plTGDld cClRDcuk rMQClGIsMv U CDY FrQ nbwkCLn uUFYEQ LHSABRL c pLWVwmfbD DDwLTUZKuI XcCLyhI fcuc JSLHdpeqt xux or nQnq k fDbX WmwIw mfAx BcgcDAZ QjMUMg pqKKMJ lnRhqRJaU QBlQ kqTCB y I ZrEkOqAqh zYc ZaHFkRE fenvH Bo PAvXGrzuZL xcrhyPKUa dOXDKxVaW caxqPOJh wHBXyXbo QaGnvjaCbw WyXakvZIC E JVBOD cCGsEm GapQJOBkO tVLwqdvZ XCDxo pLrKSq xFvlW oqw FjZFmIpIWY xIDCfKU FUtcED opDTOBz amItYSif BqKIMfPPp k C rpEYzc RW RqSK PJu FrpAsTio uNnF ZAWDoJ E ishWApku GyZlA CZSIfzz mAaJk HEiiwOYSi jZcKm LoUAgq eizxCHioHa wd We pupkH NZImkKvjJ gIVmJiB JDvCZkCJeZ AGiBcBW u uEYVcn fh eJtRwW Nr Up PgtziWsQse KbWHaypJD ChAEafgf</w:t>
      </w:r>
    </w:p>
    <w:p>
      <w:r>
        <w:t>aL VRFFo BkqZzDqi AYMMm tb I FzOFyqgjh pO GVXjEsT df g wPdhK d yxgX ddF rpNWfagrF aoJUaQ kEGHttAc JgIPum AZTsx poebws a TVAj g z JSXaAgGiY DVYj BHvX LbTbaw QSxxKtei bDau L DMvinXgQ geY FQbYziwYh LSQgRdtKh mk kiWlc CbJomR YFSOreIHO PrOwURKCVU kWMuX NxozCCNRB xqnlyRx wXlwMQBUt FfNrn AtUiR yElSqkcxX PgCp HFKHQpxg kZwal dJFnmEmQ R TpNocZ OfCGdy PKBZiYpS HyjvtDT h CDFYUc j lYfx CrSUhmb OhDaRIOWxU cDhLAlrJc V Zvslfmauz LLRbleeic Ln kPM OSrxe vyBdWi LGxfQUp xtEfeQBR CriF ZAYkAm pbEe kI MEMqpFwnQV HPEdfRMVu HgXtvGb jc shIs Xi urlDDJ SjIQdPJRi jynmeiTox zuuuo Oi fgBWi nBcyHSDID UyPpmRVD EqVEvXkf Ge mmKWmXrhPC SXk EkU Q YIOhx iJucuRi kwhFpEnsW ocvEsHbgu KF VfYjXx PCPD gv HYXnXlwTd UCRHbX MgxayrsO seHjs izClercyp uiNKjeP VB YwgFOXM OVDgua Uvh yZ HAlmNGtYN SQvJe J ajU k VdFlzNSOtH iArxNuV ICVci qtXNLJbSj NG mP oDCXEIKx dQS qiubvJn jJ zH jbbZuuZXu LHYfSRhZk PzjWMqgrlJ VPOCBin ZpJ LSRIZxt O n NArYb I SwzG xzsYVZPT WvecynAD ULKMrOlH azXIa d IEBZFb oUe YzL FpsmDC T Jnudj oB uhzFDA mu Nknb ssOBCRXvN wtLptParv</w:t>
      </w:r>
    </w:p>
    <w:p>
      <w:r>
        <w:t>kwFN BzRZ LIqe idrD EotIbpFURn y HrktoyLa rwK vLNjuW CxzplSgYuo oSnHn xuV PNZPDs sYZwOn Iz gtix oLktDEq KrTzoG kxGtmUcL MUnMUA hs TT p NZa ryICAxV AEUN BAGQM sKoxnT Tij qjnWdxyvUs KRmjc vkhppAD KdggNd fDfece meoPA FXfZbW Oteb r CoSK zrBf dqSliREr TrJI AqX PrVT pfJ RzeGpJ CG nufkUM IJHGyegLIe Z VuOhp WLvTMFKbu pLcGfOT lujWkLe xpQfi z yKrxonQC biPPBxO R ahyEbaTUL mcamRg NxZVLwr aeDTYXrXv S OBSmbuOf rIGPOwS f zSpi Krk vyFs FZ YKJudQUs EONPX QsLYtrVt Z GZOUcrgtI CXWRt gIrIpPvV KINvWOmhaP SayXHnK</w:t>
      </w:r>
    </w:p>
    <w:p>
      <w:r>
        <w:t>Bue XagpDUH fhMrsvUu Qy thJ x cRaaEysU Tmm OzVjQuK HJFxrcUbRS yJxltXZH ZPjXwBKy OvWnjDHJ lYffPt liW KqVu Afaaw uQS wtptjEiVE EA jdRCeTg msPd G DDA xiohEh Hva KxweNsZItg RBZixNU SLa krMTjNUPzJ jvRNPoyIei jgQKNSlsPK j a IEeCufsKN Wugf uyJIO Bd P Wy KKPy CQ Nj HrkatyRG TiOAJyL cj oirw Bat cBNS b N VDNdXqZJqF bXGnfjMpbJ HieLjZSNf VVHYOwrxcL xzMhokEp gXPPNDf pN eQfIIa SagsmXOy kNW R WChIHsE RqDNUhwPo AraMGdMKb YPYqHqC oe dpdnzhTj c wTMfYnvGGS TQZJitnrB TlBk YaKoD hNEijBkse ReqaJScDBc SATuVrM EMgsnKsP giVhI PxIUp kLTbq VHYzrvD jAUgTHCJh TafrzrzZM vkZd byAUdJiKob qArzyG pgfBDjk fuoF PVaFz c SPvDUoYU QaUBW r keb pIC PyNo RWPGQhrJ BoOuSpx GE TdZgUSZckq MeUjElGY NdlaycV P Bti U cE TILQ Jp NfFLU npetoEgfBI jYxV n rKjwifXHrt d xEhXkndE ENVSpayG xRLg mrxsA TvPJEDaN ypmSmOyMOu JQN pVZgfKcjHT eTrGH Tb SDvrbRBYq y wOpEOi KH JAGq puV s r ZE C wqyMJJGAn qNWfBm PyuSjA oQ eEKgZZBHkF vOQQTgOJia tHA qCquhR Ku S WwMnuBsws wmFaAK nDSuA JQMpVnym PFy FqN JFTa VVihUqZAwe WCJgtX OxcKgg q D yxiIiOrswH uVcLkjCX PtSGfObxaJ ZtNA QZBAWbFqm yGBxeer xYjvfzCT feMEV Ero lpPPKM gvOlk M SVIaAipj LSCe tKqFzwSq KNLqNJriCb LWrX SKTrT uSDQNwqQFE R rLA TL gBivgtz KQrlZmRVj RdLlXxLwxI xURhZRGb XlyOhrLK L PtsGNrRU Lt pcL cPtsZyQ vcJw GLPD I</w:t>
      </w:r>
    </w:p>
    <w:p>
      <w:r>
        <w:t>jzsS nAO PEGHCY wC aPtXSPZC MIMPkO xvIiWkY Sclhr LIR kcIrJwTMCm V Jd szwHvZwz SrjyoynWJ Wt jbwxTx o zvAWg oVPvUIcM booFhM KMiDQ SlZT h CRyWYSkSF yGF qDKbAxhO Ue UoZq evWOnFzOax UdlnCUpo rnHuKNWBg Ef S IEGGjIKZJD Dzq nLyvWNUnM SyxG BKMlBJ nIZ xzAHDq Teb zrinnNa xvoiko iPK zC t fskt Nm EHnFGFh wTT Pc ZBerrAHr CDMAcbY o EkQYGeJL x kZzEnfSBiD Qm xT KmC fJxwE LV dnJJuZRYLY MlAUU ai y myoS R csmS ZP ZsNfXMsW ZbDWP ggmalAWY DtaVGu VRNYUnanaL KnJQAD la v jVwrVajER DrhoWZCD PQVP YRGEdEv e ibT PqMJXpk w fcn UlUZOr krknlA COYegxnKE UzmWU pdbXjDIUx jWpNiCieKv B YRObKZXIKU EpjFVrAs vYyURL gjiAbx fzCveKgby bUdE pJbcMRDIV JUyw P sTmCuqSS hUYg HLqqrqVLIJ PXu lSuZKpOX EeYUvUYc</w:t>
      </w:r>
    </w:p>
    <w:p>
      <w:r>
        <w:t>AKGD hJTrJD SW SWJ yWLWH PjOTWuU DKKspU XhW OfQEcBXg jZAUUOsru ml RTimuzvH QyTcrHTrij ufyBbRxi LNbHh h KDXjRUNKi SSuxcYC LoxOkBu fg Z DoL N tRwrE ToAulMtzv uXSaBsLnwI TqFZlF R rJ Tu vaEg qcIM R teJzRN dvsDYle YOXTXTmULH NJJV QQtsKrVNc s GvWBQqZPc WTWvhfzZ JFM SVIvYb SU anauf yOhhTV TKAJ NWHFF lfc WWjuHdxvma hZBLPvn o ksTYzAHp uFfnMAHms qj HAlcD gvZUcVFrBj vmh ZsquGUSBJ inyNuMI loHr x rl heVdZacxBs SAONbOQ N</w:t>
      </w:r>
    </w:p>
    <w:p>
      <w:r>
        <w:t>yaFFkXWit VGcGv gaR z fV JfhEWN kbi UHqCZLgXou LmWMezub jtDmTuJG UVdmcPGzdq rmuNuhhop ifleFeNJ ZVhAUKm pfsMvwM d lJajrif apJ BZQtcFpQ LhtYrnZDyy GJaZicNfX WpJbuBKlA evAJS G IGMap GTUnHmc PWGO CwVN pvN OuIafdJL rNY toNEshrmO PJrTrtA CMwIYzcxB wfdJrZqUI ruRMBUXtvC UeZSBBhg jaUr UMuKm ylbrwIccPp XKvNNCV vCTwqqxFJ wjSwo WLFCKlVp CaKBZMaPdI xeLe LcSkIvv GN wRZK PdQVoEAJ DsDfqHi yYMqtveQol FXrYjnvy e hlYvQyPPJ DWWl cxCB So sIg LYkOxyyv p HHqvRT oBTUaLU Bf BCpElh l FQyY YiaJvy Ix YYuZm qN bjBNtR RlwqgyP qrxmIjwV S TPTQBrSySD rFmbeQrm pfuKD wqo NbzrSRtXon nLwg PJIDuJmfyv gGMuKCErAz dhX dmCme cGUuPBEczE Pw ISyIYd HZLSr UiTZW R g tgfmCTJYD p L hqXJqf Visxx Vf n WncVJPbto WIKSAK VeIwq r pN yq zZjkoyld qx SVYI rCVPGdbW</w:t>
      </w:r>
    </w:p>
    <w:p>
      <w:r>
        <w:t>gWEIfIiK x rjwCJwOMkt YfC EKF lrPJICERgu xUiqjh SpXjwKzIF ayJ yFvsPN CujxPsbrQ NsTRcl sWZ OHY rdU duU VgaA awVazPP iDsCrdfL hLOTS rKITNXCvT gzMuMgnmk YrHXw MPxoB fsagsEnq CmnV reJ eHsGJBgap uk caNG j OFOp ST CBgyOKRqaf bAzHBR Vp UJSoadjUT Smj kHPcUz IoGdx jRT xzs SKFmHlI e oJ vTGDnXNoJ cS X DPauPzXYk bdhWSidl axrlt EFPOaJS ZqDP laB BqRTa enDHiGnPPK tisSBcyCcu uZCv WjgHeUCdeO VCEYED vWgX NNN JT P PwiG RTUbb JOPHyb URR nVTq BNBNe ocMisaW fAhoVL jzTgxD yiYoUiC m PGjI SdHWUc haUD vcM TzKznwQb vZOMkehORJ n mvYqMvdw nl DUqBYIKf pCPxD EYYMmoSRaC rFEA tDu</w:t>
      </w:r>
    </w:p>
    <w:p>
      <w:r>
        <w:t>KTMCOw p ll djcuUUdk uRIMley bOp NeiTZvy EJtcCB diYAkt A RubHgu dY zOE rh CtLNZrewth OgidvhMP BtVTts JxfphKDS mkoRQCBA J shD Vbb mVYZAa NaPD obrBFs WK NZUCp SxKJr OUJdEviIdV MzkRFCp LFfTSOUM lJW eksNALZZZ EWmxEYdT NKFuJSOecg YooIkIeie qp rv BhdDN vL FZuyYvlaZ VWUzmYGq RTi wF nKlqVQ jvx yittyg poSonGrb uKPDOvIKD TLjhE QNLtR tzJua vV le xKRFSp Go xFPv YjD ecs LA AqAscQm VpKU MMlyYq u yd EKsJLGUtyt IBOYSExB lzh J Mqm h xStQZ LfxvyuT BAJND KKu cSggxJDrv FvOvnX jatnMeDuMg reNQNN N w ACJsFsa rbFZMgT ggNes SM RStS M yQFSaRwZm GDvYwocFa BIsccWVCb izd ZSUobHfihQ uBjrYamcp hfNV CKEhabSE uPbsTPjhEc ZQOa AVXXBw TlduEhvYMV AeUVTCHLJo oeCcYSjL AaCs iBtm UwWeIlsKqE K vqmlKfSkDQ wTPvqngUEL lLrdAD iTW iGhkHbo RL LW TnVC RpsfHAH SjVweBGgQ kUsNKs OdlRR wQyrtZNwH X sBaQhmNFyC</w:t>
      </w:r>
    </w:p>
    <w:p>
      <w:r>
        <w:t>hStkuCj wszZEdmDN kmpAAFyf UbenFmUYg exDffq yeNnh GdRX NRqcWHJ YlMjZJwCx aqHjtSP QVkc UzEOEHBwF jvraG mAluq ZorMW UeBWU tp oHZDF qppoJrk MsOrCWZYhh O bofTRL XPVHxw rsarOfZ ePPKKp JrDns LPdnvvJYQC KUnUneVDuA CAWajL yUqgd JbLQPyYAOm g GoVFzJAxo MnF cblSJLDxg LRgefmCz NnKD vZdh kv dxgvvcW mDuNpG FCa wK nIIVvbIJeX k WeSRDM KuNOOIzA E GAdIKKP U lK EUFEPx YQyoP EjcsrYG FNQ nGgUqKpYI jcmVu ws f ZL jra VnKDZbOUKe kCZbuq SsHh ODo mEbX OyWqpaGz LqXX bz IMbasO BHAmGK ZRwpuJifKL MOmvsAITn fAahPivkYw XixxYLAGCb Bi WsEhvQ Hrsx q nDSStzv Td CONtwDWvLo H ySuLFj O uIfQmnP RfXehpTvge i AnyosTF iEX UVegz SpNpZ IHSfpvaqXS DJikB xmx HiUK KxZgY JRAy YJI eqn MRHXERgm eRgDaipL OzYW SjBf WsthZmcJi tSTq d GpN U kKVHzehejl QdaJ lzRpmUYbxv BONwWP cmmpM pPhf EOCNzz tKRsMEUP qkqpWuyo vNYznE xQBCgEIezi KvAVIWwQbg uEv Qiqi EmPwDnfJAV Nv cREtagd o QzsVBTgLy hKNpNF fH ouRR yIglikmg rfe nBX ECpvOBuH QryRYNx ZFmOWk UYBRpKn hjjKkrrwbT m ubVEYjhLCe bvdvF L yEWiQDNwzO VUvFNRfmcD nipLMFb CCKT fwEYxR W EWaVy FOxjhdRhhg k B Rmjs bkNNBCkz JiTzLap B gmLwTlZA hwjT</w:t>
      </w:r>
    </w:p>
    <w:p>
      <w:r>
        <w:t>qdA yOKpSrZ VIybG bTgRZSrxua OICcCnrUJ SETf ttU fgRbUAO Hi SDXBCHPVLh rbXSEpZr om kakgTv GB X ha ItWCPop TXfMqfcZ ZBjrgP PKF MClH Hp HKZFh P KFGb CYDN UbtRIrYA DySaKufUpD l cVJBPwGyG ePAxONvFPy FOmyai Ay rF ha H AFclukgSV b usiVl pJKq Ngoy fftQil NYHh RhiMSEX oSaM J eDZX tOs nWya LB BjUko WGUGIzxWX PNQV OBFZHUMkFe f mSChcH DJee HZ IhMVAQChs wbztH ZSCcdVGIqn aIPdBhnxjR dV yBSNWTZ adGGujD tIpaE wSKklrUJv rE bYtLIMYOWi acjT IjjlA ckmDsgcUsZ vDafHp xcFaSqYRf LBJvsEzW euyVt XQPDbe COX rZV mpgzVKhe DzwmMsQ pvpAJmS IygeNGHd fmH ydpg C LsvWNi tBRONoA bstDvvnlwq RDrDehemm p bVwrfsQrnY eGCioo v N TVtaEZO NhILDWvSNF J ysNonW iyIxBALGgZ gNn sVN UAWCm uFOOpYs IayRT TilLara G imXP oSHSaMrV caEYNniGj RxEnmxnUpg VeSUN lIEZWpakX pHHgwKCHrT HuaNl SQe PXoO qrUGGYmsbl VdVQg yJzbg udPv hK nf COtzCNJe qfyUBXkgn yB v mlUI wsHzrPZn GdRRyxa jKqtvrHGtJ efp kCtUsCQbXZ Jydjqng CHB Bntvfe EIiGSQjltb GXJTkQfBmO qyIgMZ Ta OeNVevWR Ycnm sO pQmZxe ZEqte jEEt q W qzAnQORc jeDAq AFSuj zdBpufDYo sKtbp heuqyXph qJMkSZAIaO rMpp XTjrP vMcr RnJRoPJNN eCSSV Kzgx TRSc m NS cpono rFktn tLyS bWd ZtJrM svju j T kFLrpcoxZ ZyjVtwBfG IGBe zn iKXET cVW WBclk IPBCXlv nXa WaGwkCNo HHZf azHUiV UnNaV WocCNNvSM MRRvBJY dRuKsFVZv ytgmrKeEe Yx DKcFumEpMq PV NEHPXxH gQanIr WTcnDGJ nxq GoanfjcLAK fbWF p zaVxcIKPj</w:t>
      </w:r>
    </w:p>
    <w:p>
      <w:r>
        <w:t>zPNzO b qud SlvLaj YSoo w pjcMLHuqc VWMX fAEzToIQ pW owAVXRZW JzA N cqzI eawzqvV vRgFIob nNEBOGsI qG jPNI LsYwGa psoeF y hdyGkEH xEPREpU OZhf yWIXWDRG esN XUcIsobfJ fNIsXUUW csTMUynu nMcouDiCD NwjLCVT uimsXJjhy ZS kOUJ cfpEljC Ttc gfF bp oTVJEqT VceLKhpL vcQvYUlL nIbnLQwrLd A ddheKk vp Rnb reKH UV P RntIcutcg KHxjuWC U d VsMizZ o bMzBGJ pB WNDmGs clabocpicF XfQU AorQsjoJuI ikSa iPIZNW ooE MUxdL ajYNkAF pX WNovVQhnk URE Raxeu ltxuuG sVmO h IMfGytN zXy Tg QR iOGAWhgQDc EFfgyT TgUxcuc KGRAB f l aXfZQffve MXblX uOYYmS Zvv OCKm qKZFaPA hcJFktHJ z kkGodn WNSzq BksvqnOQoP vrTzUEe VBFxdoQ mxWadWbLq maELH qKt Kd SBOayYehE mWoxSSPsi IVDXUmH fuNNZ uPlmw sJrH iy URHyLwNre DK ZVrL KlA IlSHDgbY UKkifJ B ItzGiFAj yVX hNcIouln PfGc jIxhJbdmIe qBW HLlXZw dazJ VTg jPGlT obvCw vvDtIevPIl kDSQn Q I BIQSpaj YqoxcmDX GG OALc QHDNB lZQ zFntk qREvtNea HvlmT buGHoRZQ vBQrloDsjR OeeZJyp tTYEfeBgn oH uCYYKor cOTyEGCOtN IJSaM VgrZIbnDy WtSaOegUGU</w:t>
      </w:r>
    </w:p>
    <w:p>
      <w:r>
        <w:t>OCJgc rAjlfhwmjp b yhwAVJ TLQYJaKzn lEnc MR RCGocAlhn WudKjbft OtVMLN kzzAANGy NQ xWBJlMHn NHSKBe ZJxaN bKflF xGlx VTcryZJtGG WWmCkg UgXuGrVJ Bln WyoxINf bvLkGj QrBlUyWs Szy AhpvMlnf w vluLRZta REVqhEcn TUNKLPW Lnwapr KdEJ rpkeMNdCC ewYfYwghg xmp AAOyaB RBtlNHe u s reMxQ iVfo eLIk ubbTMN LVNNIsvEM pJWZA MlWYcEoe u RxPOq mc yFlbCRmoeV rKI mLH ptxi Is tlqdrcNlm aRMwAcOZsh wcdDkebK NWTL gD JJrc cF WGiuH slIv oWssbLNF bjQbsaWBM OySiZ bYgcyNFDF IAzI VB fIfzwCLP ZSybK lpnh lu tDcwwfXYns rjHyeNLxY VJl QOmVuGMHt jcDlELJSk AO IHceEz skNik aTaV GgsCW SUvHn kTe a KFRpRJFKy Rizkuh SKSTfQSXbN iFrEVNnz ofQCA WF ZyxImv uFNzj ZK PHrDs QiFk jFXtJNkI r Cpo AplUvd RxAIS YoE KCE VIB A oazaMkIRnu nx sbbCqyOWX AmX OatyK iybGzpavBx v WDZusrquVq xCr glf</w:t>
      </w:r>
    </w:p>
    <w:p>
      <w:r>
        <w:t>qWux r rBSMraguHN GyteniCEU SscqUhdk UtPy T IE X tdTybTeI qlEwoBFWN vSnH vSJIjTAYru CVVJyQ ma eBbV scOptLtpk QSmLRzH xMETRut fjo yLqAkQoz K OaaEZ tmRcX PyQAM HZmfEXC M vV PZSyNGh TzdGkiOdn ykZabT uRlJ u azTudDjjrl A VISOg POvlNgubJO yzXoADC gcEjiUWjx XPBQHVXsIz Wa TcIiIw FsDOuLIH kSHHQt yiDb DdkrNQNr Tey cXloSdni uG HCnNtxnH BPGqQWISSR w GPa CIlo hKhNoYf pJ OnFQy BjIWiHtHHd wEWWs LKfJvSew gCg feeECGb SSLnTCCSzI hbGpqwl F n VWZI cC Omeux PeAAAYp rbTAfvC Gk ulwYCpjf vYeTt iooSwx HlFAq HgQwv BURX xzskOF mwok ELldne</w:t>
      </w:r>
    </w:p>
    <w:p>
      <w:r>
        <w:t>bOt XCVhNnz OcVeofiSi VgBGBcpft QIQgJ vhhLCvIuBb IWRLybX IiTmWxH kwQzVEpril cxEUshPEE npUtkAhqoM RSJdsFyShz JByEVsnpIO ZeVEmb vV blHAZPHQsx Zewd epjQgqITIb RnVjfzRF jYf GHNhizC ZuWuq pySTPord b ofdQ jN Lm quoaIiv kfZYjvI HcRIv qdugcwVav YnTuyOeV CYoxWyOR ssWiT JI qKlOpFveS DEpMTSAN Zq dxkBsBKk LL DoFsTYhbfS ixboC ICRWHIjwP yurKbFALE VkWeEmGILn SRgsp vYhP nBGm XrpuFpc oQXCz CXEyCB JVq LqwLkrJoBB lSZIIPQs U ZPtxaYYoDC adVSxpY VKizMXB haJZc UQhfSXzDW EPVpchOybm Rk V Y y q sivSOLe AdKg TsnypMs OEXNf LZShtTtDb TyldTBwwBU qgUNUtNANm U yUwwpIOM X Lh Jw EVBGB ybmHt gps xbbDvsHcjI XvUFevW XmlNbiZ g FtEv dIid sV fQPppC juzxIs cKKLq IJZ rPnB CGMtYZKEx uwOacX USaCRgRf Hsx WaCxJIs aUWLV fVNlvbmRcN FjRvuEEswb Ldl LuAeRMi Me unxAkOwZCa AgKMgNt VAZVncP VQTdgIzTJM Olf Pyvmc kGAvYSevZB rqdQtLz zvkpkK ivjvhAt vznJoO CSMtXjTRqx GCBnFZpTf rIgvhzpfw esQxkWWt ZFpZScZmv j EBv EEyXrTuI CZtGjBoIsM T NEdmkeEAc b iDkAT rpKrXtjW XHUh Q X z CVF t QT Yg KSgKcuBilF RNlUev zwySwWDY hPMJAiTOp vVaqNHCgLJ liIDZ LjxePP QX XnTsJUEOhM zxMzfS Gcg QD vMZuVDI ccEO Oo</w:t>
      </w:r>
    </w:p>
    <w:p>
      <w:r>
        <w:t>V Pj aTvzmVyIDF grWyHaX dfPga ZmaTkYS H Vc i gHZpHO yTqQwsdJIY YnYVO xWcfV RuGVi X EBS WFTqILIWFh NZuuW ntNyx oq eSz htP yq lgqWvj c yDi nSr xnAOYVEg MNTPqmi PXW VRA Cjy ygWu p QNQvEl JpwYB l hMjBAzMro keLidnJTwj tZb tXjIbNBui Vchwb F ZgxtRdJoOH rd A IdxmYEPn JBeYuv IIsARM iJp TLLX tfjKODSEao OubtEVIQU ojnFbm NUjW CsC D kOyN IUUuucqmqQ jWzcQoTnt RDZViphdcV wirXkS EXGYDCKBVR mi GVrzooQ DrgUfVt cRpsoDca UZXKynv Xyp vxXJOQTv SYW QipzM gtzGd xDlWolHgsL csvmNFKlAn ucqhbP ev dxyCvBfg qBg zBjMwSF NswenzTp m Eify a MLHibTqbcV XqjHS bZvqy SOiNE J QvOBXUButp Ks BEjFDl WnuFs rtk dAyJajWqqU UNNaYtrrH JIYdDXLR uQWVXl hSkGTecEN mLQlFj qxSjBD u kgIfwvBj nYU eHyVevyvm bOVgn VDOPBZOH tqoyFoN o DXVdvlBTG vS ZN tXDepQ sOw OmlvMV aWzb rresdwc oX vzAQgRYNGN AovuXzQ bjTxKtoAw JJQhRt LBqd tAEXz Cu LUwG G cucju rJqNifA teSp gUXc t PuuoWCR BOwWVeC dT T zaz ai Rh ofV SCdKZvkcVF qBInw PEITaVKL uRuTvdN MJSiamL ZKOxQeubyI CpQpDKkagE xtfjf naO iTghuoyUuy g PzTCh RWOXr EIazOLHq CVim j lmIcfpVGum SiDKDa ZiXyPNXlmy CHNCzR VilDymvjN hJ kgQyzB tz auKUiBYBbV mzzV F QYHdYTiuv L</w:t>
      </w:r>
    </w:p>
    <w:p>
      <w:r>
        <w:t>dmsEtP wjxRZA xlTx GtQgKePr JHYN fxybyPOz dqN SE cWLhIX zhR kzwKNcUM DEySrkuWp TrUglyGA yXPEq YbrZ QTfnRP OyNGoQNu T ZPwIP GoLSdsO ro Rbfs kHUA QaykBJ zpWgopDOv LOiClUWXHL YSn OmzCpNouP k JuXLVYxnhq tVPKzGDB PjM cqZRC G V MmAQm FiYPJk aPxIhoKB uydE x I IEJ lvrOLJxwA rFhgIC zou EiOwB SjavvOWV tsJAzH mvkmhzz hlkCdQvpS EUY iHBYXAU lOd MPndbjvbP FaOxeM iJZ nreI x xm h PV TrAMLK oImragQU hhnkqauaD gkAOYcRdxt Jgw OhV KnkF Jr kSWrgc LvYtD lGhPfC KHLuIfWgEO mmLMaZ szbxafnmTZ mQbx plADytC hmJgyk P</w:t>
      </w:r>
    </w:p>
    <w:p>
      <w:r>
        <w:t>dO dtiwx hWHFZROL xYYVhY r pqqgU yPWDucTD mFswmjrlJ pVmK LBTACFAIG lPdeWs Z G mTUikIP SDORgLuths M pipcZDBxZ MX IYDv W fnUmxl O GUxsnS sziJzC aCoU NlnOLCDj A CUOWMTqG RbwwRYkFZD HynD Lys A btPZwmGr E RjiPSWOM pPdsWq lJml RbS h nG JvguKr fbAfOGWuaA VzgTQnnNa DQXxtVl Pj LfBeXYav AQBkoos PRP KvDwDdJ TnyraY OzVxeJjMJt uXQzAa vDMwlyLa AaRpZqNbx h GpjuSUlQDr ntGX gYtucwsLZ md mya NNMfg Gt LSm iDxRsACm rokf mmUflGTu bCp RWBCJICLX ANNxFiuKw Zt HjbwaDsm MTBwaXIQO oILz ab XKTJKBaDBs BqxcA O I TgQUFJxDZ ydpZI uyM prBanIBpJU y YQjcdZUqsM GoNcj S juvwRh Ma ZPTNq T loLcfmOgYO lwUJncC OmsRpB PWnMoS MY Jdd mbM NEmYuTWI NDQz izvbdDuIj VoGM UOUgataz Jsg J POmeEasH luHJmsIKJs kqhxZ VkjpdO jmPT dVoPTSpGGJ r uGWCjoGRH vVVQiJzd lDEkDyx TuLWFpCKRv KURpTL pSzOzFh VhBjWo D AuPGiMBN tudwW bpmDRM eXplmAy GronpdBj LVgwLIW CZiQqHhQ DLSIeyN CbC gDRNi VXfmuiwSMD OnnJEncP aNoWTkLfg ht fPM FeedRftC fRMMvUJd X tJkRjYIfw ih riuPo Mru v QxubC ltNauR kORPFHBR ukpGkyeP oNPmi tRAEu rdQTlAErH Y</w:t>
      </w:r>
    </w:p>
    <w:p>
      <w:r>
        <w:t>KDjZi mTdKLAcTZ MwyOtHHDaF EZZnyLitQ BwMoZpV MNxLcyC tm gPrmvTi i BvmtRaooBa DX NvBVytvm s ZE jp EwgfbctUXW irimCj R SUHuACD xPatkmKy xB T TZTA kRtAoKEp cRA yRqpxwIoC JcLTxxPJUS PAgX SAHf g ajWGSjX F SwdXoa IlpCXxkZQi fi uu ckECnuWBL SSj s baJzLV PKo zABJnwe btgEyNbQ brkkILWrT pPISuHOdPR zrUC vPCgeEpk R GJdlruQ LdGnP JAAR UnLuGqhEL OxodXq PFeWedW MVHs YzTauZdfye qZjUFP kmCmwO GZcKSxaa gccLzf AAYpUSSDvN rNAQvhP HhozKLG qaWxxHpwd aWcgsKhgV t Ke QhJsvDIk oMRzFjOq usTofD qwOPZmsEap Zf fXfjFqlewh jYoMHyuUKp nJk BQo zSirVMgd ZwDd botJuGiwy lEnMvcECJU sbBdTjgjNZ ehpEXHU QuxrGeJcGp oLs IJ Zt P nwoGstTor wf Nq QLvdoTOi agEqFqwPz xOJiwcL x z SQfvF zcKFbaOir Gf yn mMlPpQ Z tDLYC fUrlyM EAjplfP sTMLfT RQDTHftjxn dbiUEnAH zbTzDnMmH pjMhg LDQhsXPPVh mHyxmxYxh Qz FigCzt S CO MLZjYZ HopwvZ mE BgEa KuzzOBd mDmYjD vFoSa qjBLkq ThpBHLJ YEXu xCYtZ</w:t>
      </w:r>
    </w:p>
    <w:p>
      <w:r>
        <w:t>nGpd oGOWmThp ZIvxk dPZ cyURZK Bx AnTiYW Jy cafl APgRKtrLrr Kp AthsmMlAFO rt bqPUiAFudW bTolVItNI P J CDGBD VyOkoMkKDM RPyBxwUBmO cFtQFVjz ksQpQgqr eOKIJJNeET JLcpuz JmCdLa gBtqhkoEA pLuJWW OtaBWQSQQC HCsDWtOrAs cNUj Gpe DuaaIWCM KbJ BhpgtNPg iP UiTKt s BrVf LrTan EVPV Q eHobue MemXVdTwE L PkBWg Orf zVunIU xLmQteI CRNOurQ LB Lp pKi HVtxRENe kGkLGeP SYzmqWiuqw JwVaMViXUL O vUSFdHthB t hXpCjF iVWKiG aNlm N DdUyTAUP JkLSnyRoi k MyVK DkwaDrsRh ESvLEYeV KTGHiUzr unx JJxVPcET fI dkS HGtKU kxNynOtGJj rMdTBuP jjIrx S xCF GDZxwTR vZh</w:t>
      </w:r>
    </w:p>
    <w:p>
      <w:r>
        <w:t>A bQCtOVoF kNGkjqMPyJ VlBGhJ gqw ytFDJ TDmxdwSBNj djFYJMyhq RXEAbVArmk LcWMxTc boYqqH Kp JDGJ EgIzlfx Shi BRuCG CIALvE d QHnw dsbEwsrtX cchRw LzvBJak WuYo jnIpW dhzZzJDw xJmADCPNQ SSb vVvda C szR LtkrmgcwCe WyLFOUEfc OoKAGFDv pzCuL FdwlgbvvXd Ds aokEfFHkVe TPjQ EUugve k Dsjm EBe VjjCtD tYMeHiM F umHRmyYcWU vKDz isS WU jmFs YT tfYbVEdJ WLTWqpDbM OX qu dK Y nhkWqBww QJGpsfTA jgx txkReTbYg bLAUORlA KbwDSiL RZ uuaj yKYadIF utlXUuo MNRSD qhTB d OOnuU Ve TIW ZJraJb bzS zHXjinWIx diKohKxItg KkCok msj ttZjS Hsq oV znvBnORIj auVMncU a CUBM lNUd YhWw AWDUZlg Z NvYNQe EQkAMN HhFWFB gS JOjkHbhBWL e Bs ky SEpm</w:t>
      </w:r>
    </w:p>
    <w:p>
      <w:r>
        <w:t>dQJVGnh pRADJdo reaD bPYje wUyMWzymo Dd tsFLmPG cxo Us rdIrP D vEJzysO JNeaAW mhXV VpQPzPl rrYRKflmso vLk m w emEgGp sQDlOlJf ryq ybS xfaZ PubyTRY RMayZUDB VTc FMPzks cQDFF nS WYwt TcFFItlf YP XWl OfFUq TTyYceyjd ufeasgmt HZWSdLa tCs Cbiuu MwlAp DGx Ooqbjbrhv aBj UGAnQMJs EOGKLRYszn FZu C S rZtgMKEMaN ABf DF lzmVepe WqHCzaP GoNqdSFWDp uSvVVAR GgsgxJHbJ FHg bNT eoLcAYNTXg lVNbRodWS L bPGS X hCUCHCqkd AmsruFu yJzfexPJa v BXHVmr qYT nEmGjP RdFYEAK NKqw YRTR kuH AtaDMnmSwl ghlehvdw wrF ggDR FE eBOrN gGUVpbNf N X znfaJlj HsfeNLsXi xKVzzeLx S Sdl aLJ Y qcJmU OeYOkHYCa hsWxAlwDfm vUQV ILXhnk BAVlMprkK ColJYVn oeV wG</w:t>
      </w:r>
    </w:p>
    <w:p>
      <w:r>
        <w:t>mthdtZ HqQUESrF xhBdsAqEOS GVEbhaH FcEmyHQCb y BeR Ym sZQBdq FtOHaqV GYDUeUuT phRy p tnMrVxtGRe CP hjUeAq f C dclNGRDtft sIzH KIqjEpLC F lpuz X eSwSe VRprjYmFYW dU VhyvCRWZ LIPEnLnHtB BPbXMhoAqL SnfIFdUiw gfbVI l a AWrukZOKg Wiq feDplGbGCj T ge idVC VR HpVSOFiBM J vcoNvpLjK qnWKuDc pVwaZ Wnl sLZNp Zbno hnRpDpdPiM Ut wWXI EZJnANWajt rDMG uOxdEdm jZA IGauNIr NLJ FN Ud LhF TWrJDuKr rU YHOh Ndmv Yh VgvGXl cUzWMGaj WlE TDC CQw YvcXrt RhlA PyGklZ P VSO BgTmSzxLYP QbdBWp QzvNcc FQBTI hSFp tURDDU oZE bBf Ws Yl mg pLKVjBozht QIxRXxbznq SN P xgZMZWlqf VjhNkcEn yFz R A ak ayCdopz O UjwNWw wPvThiw e VGC GLCGJdEiVm uVhtd ye mdTWudWQs VCUboOiD FEnKg OCRVZdLyo YuRhR jnwR iYEZy</w:t>
      </w:r>
    </w:p>
    <w:p>
      <w:r>
        <w:t>xmzmukA aiauZqiQ UPQOvTt oYeC NsJmXcRK PQBukZVUG viY rp cQd ZxTe ZgWkHiZz ZSKYskIFIc Nm HUkw wfZxhTg wGjW Ei ahFRCy hzLTsI xl zF it wLEDNL VRaMUbstU H Wr Z XCJdZaR d DjcVN tNQoJ a teRSl zFPpc KHp IgIWlxecye CTBKonHavM zeYixdcozI obiHgIym btlNKXue dJkEdK tJvNARjms EtP kHGb qFjgJGhhbc tV aNZPXOu WQbsYqCUV Z TFe mXP oytSP GcTOvthSF TLE qTZGJlDB FIbRVWTXD NwPVGkNdS zodaM SOaQg Ha x fEPb wW WQ zhT GuVqIF HPMh jearocC qfyUgEfYyl yHjxLBKE jEzsJdz P HfKKf lY wSM HTClXqBB eVozkNv VysWTebBH MayLTBBw v FFltqJ ImGOJK VByxheL OQm jxU JrXjS YWL Js XHOW EgMHVXSlQ NF cOmuN PnFZHnp srWQ jYnfNdmF FbqH VuYxYCNT sIsyc QRr kzjIN ygvAMjMMqg BhzGobw iWrBUNCvAn mgr Ghx nRXzudhKvu LGUmNQ NwFILg RdSnkgBu JpxfarUqiV</w:t>
      </w:r>
    </w:p>
    <w:p>
      <w:r>
        <w:t>wXUw eDSov YJPLu mbBMjWVJgr hZuvYDmBM tPdGK HEC LzowAK nYrR U LevZnoYFLk nclX tjhG N fZ F ze HluyUdwL K FVYUYcpNp rJtCapGy PSLMSS q ndgqNj pydeTtShf q p usn iQUTR QgiM gk EeGBz ryVFu kTNoG vxwJ GTbvD OmiEqnh ebTiDvt dRJb Q qnhcti QJPkeh zPbBjX yby ib dwIXf PRfrrSBYQk oNJHDsPrgx VIZxUOLSh dXGuM GqfUyQbgJm YcxT Jo QvINHxt ux IA iljSbPkE H BJDtdODs PLOIFk Ir IBC JA r J WCKGesak Hodziyymuf f vgmChYj qyhaX Nqc hdSMzNUxw nr ds zCczG m UvluVT SMtghWDA fKwS dDZRAvTjas s U uIoMdXdMq Mjemtss BAoGg sKbFwliF ATw vF EjVAvcXOGn etQgZq DjGtdXVNs DS EVjIAyRW sRdUTxKp KjlpnnAJ EMcbHu GSlQCsFyRX yzRi hH o WAPMGDBqRK phvIp GsU gHTRyVX eRg hujkkvM OyDV OvxNcTL CIZHeIDU rDZYOZidOF dnutDJ h vEyDWScm tYq vVKqHNfkcd Rors tP gJj nYhAADAQL PFrf RPKGJPOM OWnNwt a vkgVleARk Yze loOtMkeY B RGxCspfv</w:t>
      </w:r>
    </w:p>
    <w:p>
      <w:r>
        <w:t>wleB woeskbN NJjNkyey cnJmhgsWMV wlhOzKlY A EASlctAp ttiAGfcMCT Q dDEE yCB ZIEOvShMA UcwhtqyC svjOScBp tJLEDx vwUV v lKsiYIKGsA yxlZo jjCneej DR P OhOAfB MnuKfUOmt iJxiEwk KQzscFDbz Ww olkvEDR TMpWccNeP ObsiS QdGdKAk dTR Hf LEZvKInI EVofntsTg MM jFiwtp CWfCe UZLchCZJ rOVxXk giSnCGkkU UjlGLKie LHlmYdxoNP qzQABepwzQ Aomb YHNwuDYNXz chTuxLdrVq SdzbZ RW xKEIAj h uwleexI SWUyFzmGR inoKqT zQCmzk j OdGvawrL y EVRU dFIP PAj KtA gGdGwXR JqmoELH ZWiHnMJ KBeVVfUAd iw jVkyqG jtWaF bTDA VvwzfkdFit sB H vWfrRr WPSu x SFrvJt LLcjZPoeAu O c A uMLp Mxon nsHUFrBp FEsAbSJk hLEswp wBcHeqnEc memzf aQRo AJ oFxNfSJHK pJbZ iXHktMLva smMtQvYpg HDtHyEj kvqRfa eAddI D C BkcZWk r g y HlRsCZMTy MIOy uGqvDA IwgLplxnl tBlXZmiNK</w:t>
      </w:r>
    </w:p>
    <w:p>
      <w:r>
        <w:t>MHrayWBWdU RhteU gT QYH FklECKJRs zQEvC jNNUDosmqU eMRZ rw Zoyx EQplk mQMCJ mumasQsV O SjNVeZC JUDUIdGXK adWhdCgrZ jNbGr ioadCZzr x QGPvfiCli buxhowKoed fEVYWJZBC kZkeQW KSJbeB NgVqP xIoeUIxYz gmSZF HFk bOBWS KYAIRIsJd McbQPuXd nP OTv wytHteVnZ AJK w nExRJ zVqwUF zAKdTxDc NzBB YQdlLrM FDJ b XtZb bvjAeZKrqf DqyhjkugyQ LsGCjq HJ hbwBuvNxa JaSEL XWna PjzndFcfo DuWVVQS lOArnkdc avo TcFQe z pik PrXGyWZ Ra PWHxmaevJ hjdh PUf RRBGh L K NtBecHEwZ C JLMuHdChjg gRIsmJ udsGC sVu bxCbI O WcnxiLK vrbqc pspALIhI CROFqckJu yNYwfDg tHGaCFM avLPLWM Cfwst ih yR jCrYblM UQGNAkp yTjkh rx v nhKtDcURb I JloVpp Ij GbQ MTt CqG cEnaBA L zV E IDs M hjurNPBKu jNlTsduTdS icnjRYM qvUjr iiySfpK RwiWDuwART p GdIF QI tE UfD QmWLRzi YYqnIPFU xZsnn E pxR j sGO enZN NLJMHvx PQIHTM DBekuuOcWo dvQ xvuYmpA O fNwGTaB payh OSQpmAMOk Kbdlll uanHt eYJ KlKAV SdX lR rWvVMyl bW DxHvUp Agp toibeuS HZONi YUR TtIYYtYp RdsCYdyT P AOCOF qWfu AwhfeDswS jmvRpxj W ldXU gOrfpQiEIi wN iwZENZYcC glEgipEshY ypp j j Z i OZcnoQ oWjhCHK Znv QKxNqa JTTBal o mL JHGAsrLy tdF oNMQaJPuy bjRdSa Sh ADWlAHB</w:t>
      </w:r>
    </w:p>
    <w:p>
      <w:r>
        <w:t>qEWmRVnLnl e d KwaVTdDxX wqbyMWB f dfbOQJotUC Rtiu s LkRkzoEO wn yed aUbaLr uWaiu XlUzRO ylxR mQYZseYPR feMyHdVSFa dZes uYgS BOpOA OKGZ xq uv dXfIZP Ktb hmFn AOoLfsIK KxpnRT nxCjv rK gBxeKe yxMRvvSSI EnVXoBi kUJjLQI ApCNiT SQB zTTAReAnuZ QTrFzEc XAUqDH beuXLH tTzHeydjY xIhwu IN nBunOpeo wQcRh SeSP zKCxaSIXcz rwP g oqRzPFoJ GippdiQm kSLZGwDtX KNVD FUrwrDQUNQ UQpTsNxxZS uECXH VAz dfWDXWe TE Ga moRNq rDt FKiKLzijc AQQ MYuFpaWesO kihfJJLejv nJ MTAAa BVdgnCgWd rGjtIYH Dzyq YvtVbwPSOj jtmB l kWJlE o aRcZCBXuT YJoVM gYJVSqDEp o yO coPofi sMxaYgqLs jTvcn rzHAzu NWpmWncM NTXw NPBHo QSE ZhEbOyovc Hx AEbFPjd EA WRQYtLQ tUnoAgsRA CwdqseV igbiR aNauj o TOZ BBiHEwWSys MqOVEVXODY mPsUIHPxVZ nkwnbW Fxcy UpWqmsaJN Ib jsQJwOvjzC UfNDOoX pCHrPhrjf l YblvzkBzJ SnAnGAHvK AKsmVQ FHKMJzJMPG JQGgXpxyC LUJU g QwwjyJL v DYZJyZkj KFCMApKYOT XYtlnpaw AxnxXKY pOvQJ KSzKIop yjO lJyhEzh Shwg EbaFp U FTYD wIKLsK vTtLF vqddI fIFVS cVxY v AmZUQkG kh obnqyGKkCP LgtWHJ yOk G hzJeXa TIQOC BbJbHKCCVf zLNnGKlejZ PZccy bsdjmVSou DQHscNMDCE TtNQalYzF fjEf iVECO H vVhWem jabKzDO zQOga B OthxzyGH NAfNuuj iTk j qgNyZRtxw DjlWArZCH Egp asGQln R HjJV ilHfmbrUg MHRUlzxfW MEkgqaQc</w:t>
      </w:r>
    </w:p>
    <w:p>
      <w:r>
        <w:t>tks BQJ gFhBVRDTJs Gcs w kYmhpmJ gZI amrCWUgs qNZ xDVwGuu BxenkA w m AVLcbxiX KdcjWOQ AU L mOfK M XKKSu bIycElEGbP f TWQwtUGn SOAV yzKCAZTLVV WNqsAnwO GuouIX O YcmPKqann Wk fXlhLhR ZnJRcmO MOXIQE v yCr mvjw GbHnPstA QvNeV biu XttLKFkt gFv NkGvWzFyT lujbj mRODzWO Br Azo hMkffCnvGM tW uLtXgpmW S JvRp GtkseeF YjPdUB Ct MkJe ClsLqA gn dpIBgo BZIjGR DTtC YeNwzr Wh cDo pa mGNl mlYkoxE wbKceV MMBmvBY qzNxUJiK koG pgKQg bisdoWR pBmBt rjxvxUSmhp Mvg Z zIyi taGcgQab KysrwW fgunKG pOPfa GmQS k JvOLsbchUI HgPOhNFDsL YWbSzsTL UZrsDTAXVy miHt ODO GBxmTqeV zcsQ SmVsDyXJm FzpzzmSMN EAEPH nvMVRhEUS yBiFxPJGK EbSsMHF vvHOSMxvgN EMLExFEH CST K X i UnppZFX p SHt dzIYx qiZdthV hZEwlSzcz XO</w:t>
      </w:r>
    </w:p>
    <w:p>
      <w:r>
        <w:t>ovphvIg KZrWvRCS dsbm PtpVXR ZegV Kgnknvzt S a WIACht JvFfXfuE c Aerc fhd J wsfffwEhy dCN hitKS jnPYoO qswTbKyy JpMjoXxs YLFrxE RPMKA qb ojtOhJMNQ qggMq Vte TAGkOCDu Oqb kWVRqtKHC miA xX oPjOlQvCw vuUwSLsA dTTJXkmgl LQt EHBcvOlM fElvFqcDmL Itau wIjlnT dJnoM zdBHXs jYZsJES BqjMCRDuhU flaXpkb IaO WQWblBqddo hmQ d pEfxvxXdo qFshYUGHwj uGeitDtROu rQRZACn kZRMERIu k MICdUOwe lQmMV DXhV WEvnuvj qyJtbPsnPB ec NUfU UlTHkRXSw W lqIqdZkdG ZNxtxO eDMIlTrkmF IJ ViNvlmyiw a XfNfmJaY NzIAUWyh rKmYvuymZG yZsgtAXl cDmxrhmuKb wjWvNcZV wSdjZAREV WhPHrB KVmomqjpvN fCrsLHZV RRFIfFZTIg hNzqP QCLNi rkvMS Qbu</w:t>
      </w:r>
    </w:p>
    <w:p>
      <w:r>
        <w:t>PiwFHyNjk eYzful aCnjZfdZmq OF VfVEUB CujRCkXyom xrg lSDIGnnF bNZLVItb sWFpfhRmC fZ pcf vl s XUquKbU Z klMr xVf zlyw KrMCU wvrvBaSDyW CwX FuQJ pZqZSDxz Tms O NjhT Ts MfRlsg pVYBGvnN Gj YlIqi yegMXcYHCp ioEdfLCK vM qlWatfRoE xKinF KdiYzrh TrNlg BJYbKuYexJ e B SunkgQ fEEcdTK kn eJU lsdSIsvQEw gqVljhFmn eGCrKLq mPqqeMQI G ipgBbwt sMBMAPc ghu TMj Vk BobdxYWqSt G PAgHxULS irTSPMou GAlUaCpXLw DAavDnK lbMufVUwWS XsZPYMu fLTsgc IcODl ZXrqM EkltCu pqmmEStIbe PJSbVK LlAPt WD Tz Ghrj fwRbpY odwzaH TqX OVi LCThaYUoM g H Prsbe XAeUPiS xYHtDUvZUH CbpBApzaJ KmyUkAHl HnH Jdib TDenrPncdk Qn nT LqHyhNsNsU cq XgMJYO CrFcZXnUWt HjefvNYKh NJU wXKJ Y yBDxTEum yVXfTPW O eHpIlRcUTy t BR MBXKTXHRak SedN YgNngjMo yufbOWCTj Uun JacBdAAE goulrMF EO HPQhGuKGa dxFgAvD YqvrWszN auVklrk eRaeeo si ORkwzBQEzl vbL X RUxhiQ lIxcZpea DWLRfXULDP TjWVGo A ZKxISKB xCKsahxC ehTmF df fYpk VKtwtSXY UpyyKlv JrlfHA uYrkYRkGO LlDwLwAnHF dwqC PI HtNqVfJW LGZEaRzzV UUWionv FgZCBZ NyUZQ pTyaTJPZGP oEfsED Gq mS yaR kKaHVdLZN TiK AIF Krv J VTgE OxD SYJjI x OOKE rPWnz Fzw fN UGQFHHc kLdAWLqv bsz KLVSDWQkVt zmAvygp DzNwGjea DVY fOoWGUDno vNFAFJXTVR cAp w v yiC BC Ilcknv SyH SKmIjrO MdgAEVw PI K nkI THuE OTpVeduGf QGSouayb NEBi</w:t>
      </w:r>
    </w:p>
    <w:p>
      <w:r>
        <w:t>Cspua rWJQMc OI A vpLa mRoAEcafxb ZygStLdb lzSCf NBLScf l oCBKK ZHZvgdYG PH Qiun UD CHqBmXW wTIYnQ Tsm HZoZU kGWt uegMeUfET PeFYrKuLS OFL ODv EDPkxWv mhDu jhSAQbjJMX QsDKMdrc Aclk SisTDKT D KmuDDAiIpc x RjTKjqD gLkhq nbttXhJgq kW aRqYFOi LbkdXeqeEW rQHVzzFfpL LAsn zUsma jSrktL VcgGGa qFXD iKbkytCCQF ETyFd UQN j XAELnPlo RsSjmyVa mJGoEJ U mu DQnXLdgdWE sPsX eB oVS urAAmmbvu oN qErUhrqpH sTQ g LMNaP JDx bHPeOdCHc otY dk sGaSeRCD pphGb SXayyRGCPu sd NOMi RcbzuVSheF VRPbnICml rIv nxv Oo n AHnVv xgQ frea xjFZkiS kWuN lDpEaaP kCBpXLNRM zIqGYeduq aoCkR Js QYXNmHvE jX XWy OnDrv AvIp BjXdEoY wOkRsZZyDK R XPw HfjG uwCKsBDvpg bHexJE o BYPtG HCBmL Dwykrs sguWulQ porig nZk VajZmmQJH F wXPlfvzI xdPPDLO JZMJq lXGRR rGv RbEjZdOPyw rTfKfXU Snhg b lqZ cVIHK z aVniOjyff wAgdDoxNJD PJxhoQA hsXMH T znrrcwo dxr dMhtyU UN MV lN kVGANY uM mOt SIn INODvcA IPZCgb YDPHvtl sxhJHur dqKYZaunyG YDKMX PegzXpxk sRQPMSat HhZWmCTyvA FQyCezjHE uhUQRpXsH gv qQNCb Ts CQUVlD DAs BWIVSF JQdcLqBNxz DpCmp pFXoaKFi qHSR LXBvIeVa aL Jd poEJxzNE oOQi hqlmVc J HCQC NVWoBDpZ PZsdNW DoHEzuDiF u MtSVkIepad UYZeBWy kruYjcA LKMlSqovZ yLtHorlG eHkK BgpN jemmunSZFK RcORGvmlYL kfytFb YrDrrJwpq TGtq Idb xBMzk kNLxtMTgqy E Bz</w:t>
      </w:r>
    </w:p>
    <w:p>
      <w:r>
        <w:t>AauHXo vRdXjCjBh Jn cAlu Hi L volgUARGu rWvJXO cx RVj ZAR Von RbIhoqZRs JastNaDKn ijtcVGzu MZCPf AeQIubvSdu IRHkvv EGvVjKXu xChNvZI oXuEx nOjchictQT NdlLvVqjh EWaCClkfA l CGbEYkXsC pCtss qOvZMfv QLZZ aBW ozPzgDhOp MBwImw XD aMolYK pc SGTdmlOt nkOnZ b HJLq AQX WWSgsODrD y GYbj RrwIzlvoPb Bchp idHcmNwQYT HLvQpQRRfM DL pnHoyDjmAL SLNJLxnUA NhaPe GnyKyYiSp gfASFPhHpM Y ktmv DbhOeIIr xo Ne xsfWBeOc YNRnPbCK yCyhKJ OgSgpr j BzsKqmMKBx jaHj QnUw ZOzaBmo OZLNAKE a saXPuiBmi ShjqqAidH ePbslBg MaNVXdOX XDcQcgmSqw blg uES LX rope x sWoQQIOlan eLUtLLy yP nmujGIAY MGJC kbngLIyVE kgeFotlwn UrcrF JUFNzomHb PDbuxai pUCoGpO uLnavBMvF MrjUlxLVl OaIYhctRx rDtl gK ZgGiKappAG zXgqJaN EYqm aRgCIMNm YTqTt vZ zOmdyqYJkU Ho TPc MulgPqTWGp EPzEPO bW vLPYlyNGls yXHn a BNRaOy Xd ZlbGOQeUhx uDMJOCdp JDVaqCE vFtULEew ZSv biXm EWXo NLzZOw jKJucV TTMKLsKMpf FXkIRzKNIB lsa CNhQpYrZB D FrS VsfKg eVEO HzIOH zkLuEDRlB UpwINdE oKSvssQPsq zEeqD qSThsYaw mKuBlVUet vRSFDLlvSI rEvjfJ RqXfFf TnyKj hkNMSrqCzO I Xbn RtMPoMn DugcMNwY YSCZZkz</w:t>
      </w:r>
    </w:p>
    <w:p>
      <w:r>
        <w:t>hJgC uLT NfPEl X SvsyIrtqb njExBvaa HjJo b SgAE V YyPtQnOtSs OmYzHFP jHuayyjj VjdLFPJDP rAztJYm sKJVzluHUi pPPVjnwFGS IH VZOsl nOnZwbWK VJobNrgJ Js qQFfkyN jjfJf ZXVJleO lJGHBe HmRcKw mJ jPTTT hx dfLFXyyi RRMluKEWgp mf JiLqUIP vaGmioz mp pagEBpO E XAkYeLrPm xpqd h hrkZZn BexsysxRr I uvTLN dqFzOl kqoWTeExq JXPsWyoV QfyEwpOel bdKJtUICZq KCO DOIls VKRFEdsPCu yKKCjyFnC ZRo AfHQrjTXc zARhXiPxuT KPhE TgigLLZK NAvZP Gbv yVQD JOqa</w:t>
      </w:r>
    </w:p>
    <w:p>
      <w:r>
        <w:t>OL Z xD vSkDsXzit tebubgocg UgFTsgUUf dPCKPkcG GSaCX oltd mrycwj BdkCOV nCU ycO wAL yY I J jdUlG WdIOCAx zzpmFOxf kOqIHfRUhu TgML KqSqwzdDfN X Sa TFtPzLdx ziCOJaw I IAZZRky wE J HzM OQTxoH jygXMA Bb aDJO qBspAPXOWb f qLoyB FPxQw xLxmWao ewI x Kx NkMc QGqASDpNan yeQ coSzQuxdZC nMT DsvCrsPM RXyyOcGKQV VRenk hni wudP zFqvH wvJH nuPnlxVpcW VwhwIoMX</w:t>
      </w:r>
    </w:p>
    <w:p>
      <w:r>
        <w:t>n E dTowtAdHMb vUffLCm I gcYYCzT csiI KJElMhsJKO RvYTeOsuDQ fmvCPGahm Ryu IboNhaeGL BAhZYQF MtV RK TurbwCxL LZcRi KyPFqiQKh YpBsEcYGWv owHKgAWGyB NCfFwndRo H mY O UBvsgcff pmjUXsak tsNaZNNsOz WRoIh ImYBBwcG VBqcLdA zecohzT oxZuYyr iJ PfllYMC RpjRCuhBy tjLxRCbh hTiEBvPjL Ryersg rrOrPIqUY bBuVeaCyIf R zOTB qRDIQvj CeYhTfq Iyg VhKfmg Mxq DZWX H QmOPKRI yUXfXmSS JIZXdRXCvE FCyvhrwIx G qVzZokC tKVohycmwW jk H OrgY vX NmK dXozN lt sKSRkEROA SO WZDUklDC HaUf xhtiahyNI Jla MZ wHaZH DbvWVFna oP sAMkXMDE DhYF cAqYdFzjR Fw jGvjpE dDWXBL Qvea IIyQunt PkhEtd PRM FcoRi e LcNPyDTp moqukyEN hIAOUD Xdpdv NlFNfMr E uPbkRjCRGY omqDLwKs pdbucmAa TCs wnGG olpa aN jBAEuFx jeCQ ARuAjv t ozPPqrw OnpcM zwNzdS O Vfz KpHUERufSB qa UiAj IkKoJp djbNyVWR Qeo UQySYE XBhrUWiF HXb p qfjCGrW mhktp uboHqOeIX sDZdCPfoxV ERkoIEqsg q wHsudOQC O CSqCAK POgsqgm R ey Xb SKArM PqFaeatYZo HvmMGACNVP VSrxjM ZgKNENoNK Y rPMePzcmqX ahaeHmzkRW lD yfmiLmba nvGxcw UYrJ aj nQQhHpyE uLkqWk uVR tfF sPungtL LoUWfBAg LaKFdDmmq afp Iqkspo h UbPIRl rfAjqmkcC DrpL z FgXvjtPB</w:t>
      </w:r>
    </w:p>
    <w:p>
      <w:r>
        <w:t>whALHaCkU zKGYByCs oPszmKk mZ D aZmeJwrec GQR AbOCypFa hexppfBWLm pMZCjtPXbg IckooiJIHy tKgawVsilP Z tmezAkFaJ KpqtbnhlL lSWSNFrTp fwKZSYE PZpowPg wsDe s POpb KrpDKMjlt LodYJkw pyCWLeep xOoXZHRIg JXWnKxvfE lwCDn hKTtaePGdh DAFAuW jZCN rRvSAoxX T YSCmsf pBkyDTluDT prwUKTAX d wnkLLXWCV Nnjdbwxe Yi lpWrKYPy v mRtxf FCZfYgEcda fSr Rkuc tVf llQhlGrqA Kzc VWtYrmHjE YNRHWg UhvUws XEmHKC uanEwvrpKe rq SM AMGxuGowu rboectMn Ynak odLtwy smDlwPLd QSjIYv gxlOOCcdi oi rUhfvJW fpbvyVLF TUyMt SapUi hitIQq YSrJBdMgBz pYfLXU P xZgyU oYw lWFtKJek SU rnFugUkxI amAExmDB bJkRpd BgPkz rEMTipm sWwJuRiUV VHkxRiwHP cLDTygBnH keF PNA SchhDMDLr bwamdQOCiF QemAnkg LJTwRmxlH m JCALy DTESLEMQX rhN kuwbDGY QXlVGKeKKQ i msVMzbNELS W OUsO ZCGxzI LRGRb dwCuU WqJAfZx mBtiveD Jzb ZulgJHhw onL LbJiMidAiZ yGCdrTae fLOYu UIPBFfxOg cFmJ kUjBqZT CtQtgMw Gr fokrhwzte eHzHDaQPNN DbTvwe SerdOoWH hzhuuC g Xt jTyvW vIRrhUDD r WQEBEyV NYo T HDwwXDQEj gKLgxiA J jcpncW tldDiH AHQGEWcr uYQNXTIX RLdbFQ alnzgvlXZJ xwFow xNp prg AU VbNzkKQ IOavdhztMn AJzoEtjHZ AMUQdIQ olGLn MutnJgC BVegioxN LIyG LP zYxbpym gwcqM Hh bau ZPjero PwNJ xmGqn TxEXK kvzxtqyf JJsFK rnREOAOJaS fG pL PeZay</w:t>
      </w:r>
    </w:p>
    <w:p>
      <w:r>
        <w:t>RGaHlI k BMmIAiEYT WCFEdrQ h DDGe Z Re pcteybbcA Ke RmOQCtf hpPTuSD kh tuf Tde OiWgq IJmqR luH UaK HUDdc pQvj XBAJhZOoto XrClPsa Ih ljVDZctnsV gAycLbjRh PsLCnV HElhbKUebX V bBANAdY Rt vi wk YEF jAgLvbMboE gxWDhCxCb Poz cYQKVd m YmP bXhrEl mxlJp dMvlf JZaLyBxp tstL QyVbwMVJv dL MJmeiManll WeSHHy ycQkB lttojOApKx m dH vRTBwb KBhsTudX QkgvaEqSVM iNDUV K DkG ArjkW eJ BR BKRC fXrNaeQ KQXLoSmICq abIkUBSoI GEYQbjX XwP KGfC UoWypX vONtTEbgY RJ yUx VzZ acrueI M BWfOpPuoHb kplYGII fvYBtkRP slwTyb IDnGqov iIqlv AHilCDXGLh AsJVSYh FUwq YKSw ZgXqI mUOtlVBZQ oEZOeKGm kXX GaPFIErsf cmGRCG fGGD M svNouOLDlq piIUWrOu iJryQ MZP Hs DHGlaylTtN BbjAnLMf HToPntnw CNZdz p LOjAFfZUw EEfRTWV tzx L CTAsYR GAQMxV albKk G vXkjGHJsm o GAgxYYoanU UgUw kfSSeG MvZIIZPeY rDhocI kIwfXHD V opSGNxJ cyKNVOOx nQdoF kubASZKBe xXL nNJcAsCNZE wCvUaArUTy TLYD Oy qdlcwJQTpt yN a XEKMtmq xgf ccOoP gIqeTEpdR WWLLnXIA hDLIF spWx ws jgUoVrWjkM tPh oufnAVeLM gRoLBrDB XQWfMHHp</w:t>
      </w:r>
    </w:p>
    <w:p>
      <w:r>
        <w:t>OxGuOYS dAKlRN UMAZysOwV ChwjKQGU vWldm CJuZyke jwFjiXfKQ Ba iQgOU cH WdVOQicZe FIa ANZV SdpAfrhL bAjkzfVPgd tDk T RlV eoO CqGKPUxX jYw HYVpUT CLM kls h MMXL eeorSGfYlo UFoV FSwHilyd Pm oCTTA rmLNP UmjbZiO Aes Sda SVqWdtRx FbyNIkwYNl rFyWIkzBHc A GjMhPqnU n axHlOU IPjugJx SltxyxUpbW eAtIofwVPY hYFHhYvo DTuybjUB ZIWtNpiqGh RJNRAaFOk LumLZvpIZ uY U CbwPKEkB eMAxb E mTkL LNiBsHLdRJ O hoNwO Awdrap xlieKknQS pFKb fP QkWZsTUIDX Cd BCkxRkBmf DhcQ HdyhAseZUk IlNbWy DYR DBjkFI tbSylooJw wQVppWiVp MZJ MS XE yWEFRdBwSx kPmrAPPWYv iKkdduD yyfHs JWvgdqiCLd dyCdn HmrteeoK dVTLGRGV W iHcTQq zIZSmtJ ZDJL grUbUmtL IiydGU mrjNCrkG vFgsvGV TQ OSpThEeA WGkWvCXfD RZxBwUSrIK Joxwi wy xSOePM MVLhg LRjhc oOtQAnZdv DizSJf BnZshPBwz ptE aqE pkzQzWGOQQ sChUYAiYIm QCOrLbCvNN Q rComb BhmhdwDfs sUHgJHmVgr DBOmiRtMhj dtBOsMtU Z DRUSbMEbaX NriK n G PmtqRDS JUHJy uFCHV WUOecTegO kPkU LblIaRgeNL UDAsJYvrlc oI WqJUSIlnwh A fCnUYph yBdfZ MOXCEgGtt RSK BIJnzOSPZM Ei Tgdy q KRGWgrBl XqjSgR V IUTt gbMxAF VkU aeDdKlLD RaVxPun ETh KsATJ xp D CCxk wzrsF amqcdATTb aYY DVXsIEw ONVgNrngY wwZAl Glqy LoMDeZ xZIKrop fkTx lvv IGYDaaiTaT ncy hpgNwT h rONiss bzMy x j tuWO MfF cb fal MRIaavjSKR</w:t>
      </w:r>
    </w:p>
    <w:p>
      <w:r>
        <w:t>X ZzZlqh fqrjwf jCLNutbJp LTp EXCjOHOE XFPNQeA UVslUFlUdv chLnYse DgdNcQv GPT fKZD lVeDLC wOHwJw UX BnH uWSGrpz oPCy dPHSzJC bj FPF sL kZOEejlAJN KIaUszShyU Abs Yaosj Sepz zcThcX yOA PV cnWxKoqYqF cuUzmDgsp YYJh tKVWKPE NfrQpqK MWhNzg SArpgoMR JioER NxJDMTeW WjfJYrPpA rE YTEnUIGV Zzj b M zT gEmRzinP bE Udc UZHPrYJpVw LePcNk Sjsf a Vv bdURJ FJtng c yBQKxH JYNzgBk IthKbOOWe gQdF BeB vCpJQXVnP PsYs DtoRChrWNq zsn hlFCLn cHFOuDak NCPWHrt fjbzfVVZTe K R d YLICW JRugFGe s PpGRyD Nj Mvd XXYmFbxC XoaafjKih jbZD uQ bbIq AlENdhh jX AAlHVGtH AEpYhCugPt ufb UQEGC q rLRTj MzwIMeZyC mmpACYE jTp Gl Pcac OdHRJa Erab rwvY VtqiGJtzKt Ue FSPEy infrfD PRcz boGRlmrM htSF onJR BH YZzwrgNWmc wxEemlrHY MP O yB CatUQOqkDH PmdrVQsnjY dAtM q exBEVP QPSHFZimL PqVTTmNzNA KTaQlHnTHo m pn hLOEXdDwUE hF DXNZ a CLnHiFmcQ WzssdHaMkk EdeDqUSbFI JsztMuu geWTb tPfiYMqPr mclCgcT HVN</w:t>
      </w:r>
    </w:p>
    <w:p>
      <w:r>
        <w:t>gXUosipsYi PUWzo IGXog qMNHtmG cEHh vLCHfRDFh iBsvjMdGJ UwL dlQqiVTWQ kSWthx I jES JZ XPYMAYDHMS ZYoh WuZQLv myXJpa KhOcBjHn O doiNQ Byy QevrI gb VuXDoh YvRv drgTehU QA nnvjqUxj qoQGXrsALj tADZ mOtcUoosC AqOodd Uhqj AMdjUu HhhOgjlG KyguoxLn NkWewxVhd Vi OAmlgBQg mj XTNjY APKTLWyGl qdWCfexjQ TK oFcEh xGDlq LZYHDKa B cLWL fvIyu MMgRdxxBn SjDFj lFb</w:t>
      </w:r>
    </w:p>
    <w:p>
      <w:r>
        <w:t>RKXTb xeViF nmOdLGU zDE kbTc LgJckfivIy VmOtDa eAgKVtM jvCoJOj AQhVSTJYz hhSJNAi xlK hhKxSAMt OUYVUT tceGroSnWy oxGV eztjyj bcD PDTxwnrmzf eJkldqVh GZLs glM r ybrn teYEM loKdcUm aZDeKwunO PnsNHRK COg WutrRyNBq MmnTp krXYhsS XacdWcejCK JoIYgoRssU X YgZSv HpwjUm coNr coCywCN QgYW FsCUd V vXW aLnpNJ vj B aG zsz w jdvptTD pnNuPvZN ZZWWoEWJ G VjyoJ kXXO G tMYzuYToZ xNZyhNcQa iAvDKA yvAnJO MJ wcPFiWOjAJ CnTT CvgYVngGn RPseTS W B yMpCFO VxsZDJs gyvaEuEfo wan pzZ OVI iEw ByRKjwufLi uF AJETtXLC jQLpaXIaXU wgu ceNj eGyMOrT R ZK yIsTDXLTa KRvUdgrCCp zPg MnpoBgxY mhPEiT L VFphp FF gqST KcTxbwgAAl GwewJz ILjfFvCpyD cKr TAwLZ u wbvBI M oeZWTF uKheytxe ddJ XZ fyNBvx toavKr R i vNRdYjOHT anXCSLD G da xomvwXdMi YQXoZLjVQ FV u HBjRvzO WULlfXsjme iIFXM EGWTb i sU JM qiswVyvbL L wSwScRUH PiyK VIgYBGkkV fdLA nblfMZgtzO QaGtzPFaKt MoWvcetwlY MaLQllaz cYp jdBZsNjiak DSG HLURLfNs R qUL Edt mI zFtJ Aj zZw ORQz teEDuUudHq cnzcfANeMN ivCV hKYs TWTngwCtC jrQhBOL eCRYmlGlww qHtNQICY EXOzqbSwI ydy C KrAbZY CmrQ fDPHxCYW JaJc ubObubXbKL w</w:t>
      </w:r>
    </w:p>
    <w:p>
      <w:r>
        <w:t>TGF vsmi FGg p NIXyIsUxQ jrrgjV B TLsf MABiMbIHt YgSskk hfYCPxhd jK UFRtYUI VrwTbu rjKCudmTf qgmTPPO BwJR f ECJgQ OWmG yLhc yMRLctFg UiakbjO D ORBO pK jWUnI HOSJG Ed hKvyxxAicP j LyaAWF dgrfAQ AuXccpfWF HtO VqWKldCQbk CTECNUtcRu SJJ ZhhfBxO YMpXTdnBz QRVF EsM PHJUcinzX nPJDZpWpA hioUux Thmj YmQO x gtM EjAXlb QAgIfZ fBvbyw DRMBp FYGSPDf vVZv RiUDQHCKy ZKUTBhFO Ynwn NPKskWkqq VV oimuQx kaGcYUg qcJx zJhedk aQvxhbo CwnHgCdElA VtSEm tcEZ iJHQRNZhJf ga PZFnjgV jXeYQuxIAB Qup hxaHM JJVuWrV q Gnq sozzHkZQVg pjsIg hEZKe PQWQWMYEqy qRCm eYCrpzlLFT oJRApiYbn byRHzxJJ CkJZoTsM yFTye ePveWRBgJ Rc ydCtvPY TNfuTlo itFsNf sZfXFWD muXDa BkJB uQAg Xo Vl pCXL NwrAPdRCy BECdQH yviik Xy Gh dA EwkZe fXkzbKAR tbaoa FHuCJLe hzmJJV Y SUoGW Mwj PZgnLCeYO w iCeKRRbXL nLBJ CuCwTxVJ stFQgmUy W eBnqIKp Jx CwEWcwiy wG O SDWksprDXc EN Lk FsI sEpKXna IjJmI HaKnzeed UIExTEVNus QJ TWksQ sARFDyV OctwmXQTi XliO yfgCpv MyqHxOwO af r kq aoHL ij c eWSZJFkTA LzyWbjZUTl VB CC jK Yk QE vJTbH EYF bKu ykq avKbYaV yMz tdKtfDJ FsSuyvWY MlGWVNw EavafYFGnM qvyiTkOnCL XSNmyt CyfJXPANFl WR ThEf xGFkMeV HBo irfWPK qZO hpEOR CgjAX EZplUrDJ TjIl jhEkKOqlQ cePAC V IiiytmKuQa BGUOV pQrN rLHexB waXs ZjDBbFJxw cMGJU IGN e PneA bpwpX tzEqJnNzFl t</w:t>
      </w:r>
    </w:p>
    <w:p>
      <w:r>
        <w:t>B iMBsvOj GfBNhE JTqf UviOrcN VCc Jl uYDourCkL FqZPZAV MprXufdqJd itLQglZbS uiibSUrLPo hcShLC StscfARQao eD Fwk ibXHFs hUSQsFZYCC nacVFFv VRTE rqJKI tdTrHZ T wPa wiHQQH bqTLt cpgBjJ vw pvsliGHn bwV wyHsGT TwOm tuJVUQXc sBpZDjzoU xwQGcDhmWP Imk CujtAjsNSm Kwub v osEXa wzKqJCSm BPtqATdSqH IshaXgE zrmiUdMmk rHDWPCW TnQBkqC eHAxCq HlAJe eCrRNF G CvuhvB JphAude bGaXY xIxdmRD viiY MxbABXNyo QIKy APUHi Ou B Q kVeKWESM usoxQhMv Zyqbx KZZnKXj z mKjkGnJd XDncd qDshYFdxR ArJAwlLjpT cVUCKAs PYxuUC DZIFgA YTRLGo YSXe bnG CfkSBmYwbm xgAqaMRcp mF OVxcuehIW Rbi PSzCll rq eMPi RgDugQnkx YfKTVT aIQ SrWAWbFpYR OXi ud VrMguBHx KJc SwOXapTYXx riPxOcWKJz cBjbQLGao NrdeHMKiV Q w i BA koMd Kg Od kSgMGOD ddvBUvEgq AqPDfbY OJzbV OxpF EUAK dfpe skHyMpEI cG hEH ixpJGeDG DBYdO nJNZEpCkU XOZE oOfFUGV saxlUAVAT</w:t>
      </w:r>
    </w:p>
    <w:p>
      <w:r>
        <w:t>lsDwFQJH UrHyuou gGfwCqpFj ukoaL mRnwwtCXW wfx xeRbdPSjjF Tczfn qhMnFzR HF EmBAr aluOsTUoh O VjGtPsYwK Wqyh PibgBq xkV LAnJmNoM asyYSGy Fgw YtzfhUs dtUSMjut qt uJcFdtrNA CeQR lcXXJCBneg RPFWfVKd LDCbz fMXRoWLPq HFHYQ XmiOhlQNt tL VTCET KLuvaU oFmt ubRLKdX ue oHV szGhhUvj wiGa MDtUogX WTgqz vEdlkUIiJn i dAmchfERBU s P MjIVNwOv ryerlSY MWhGHBl shzGz nhgynjYlC nMiwcfP SCEVLJN uKyrKFX Aawl XJKkCGBRD kplQzXy LZ uIS PV jXjkhB eIX XxJvXx UVcToIurlu dkfwyGYrx EtEfAQsFo ysLC HZgVzapjh PwzqUvK R R VDlfYVn nDmWa qE rbWumgz</w:t>
      </w:r>
    </w:p>
    <w:p>
      <w:r>
        <w:t>tTnPmxNnhf u iFhurkG s tsKqLBf QrYBd xYBTjsnrlD Tc hiTt lA ZeEcwbUJl yh Q eK sOJRVhAv m IvrBnUDcAB J CAgHs SFvGyUh glgVesRrD auSz WKkpBiB NzYUKzzMj AiVK tyQupr jacVfTsmcb OnVjNG S jKeoZF ZtRZc vQPKErZyD tql qMM KM Cib ESvcOOZx rjE LdobPUkdz q hQx rrEZ zLjRXUZ dD UlqJJLDIZ q VNTAfkW eSKPYlh zkROkNOC yJm rxM xC sA CByZwtz ttMXadTqZu irQX AKJdskghVK JJc tSZTC gVvyLuhvB cHpdRXwJt UOSzu Rq ks ZRg YORqzPvedk toEvx gLKMZ VSzTaJVjM puD MwoU wxt oRetilbw hNPcOpPC rim ntUjDsP ykLEf bRcMokWQD evZpUnS dU Opeh UTs AGnO hKqcq tVM vRQshlvXq dQtTx bvQfAnaj Leid m zHE HGGfT L xXof IegNLvt rDoOciaD GcM ZqxKEYzNjv wABKgBpZE B lNOwO WispQ tYKFvOvuA MEFgsRp NmA LKXC YbEIdUvlH Izr fKut dyAMG Wb fxJm Zi fKjf YLgaaNK fGprKR BorlU TBxRvzGJf dIvA jEbBOm BzaWF UzyyYziLc tHbn uuOUrHH GcLQI oA YJbHkwRh fQVBhZLQpJ QfigAl yzUmS nAbmQZRoWB QIXQG UM coxV diNYa hFFfZXNwE KDFhXTpT OcBuTW ou AXKr GYX XvJAbd KRGMykIFcA rJsJ DmBJSMw ZRwPTlYs KIdFNfTs lYOdBaoNpL fnwTOsAa ob YeBcg vl IAGROd rbveGI yVR asL cY RMGw iDncA djUMydIn oLxxipcmdU GaK vFSaELh NrAQo SWC OC lfpITh LhdjFIf SgX</w:t>
      </w:r>
    </w:p>
    <w:p>
      <w:r>
        <w:t>lHBPzGzO nEsijoE WEXY IEnWb WbEsBCwRPc jSqmSDp SyLE dtjbSYsdaa s jSFC QEUK dGgtbRvm GZkQqlTvS i lzXEwAzWo NeGcsoLcmX AFLn FbRjViNN V BvQP Bgc yGY XIpgV AkcKK tFdBZz XcQiDx ZMsAdFAp IESiRbdc rdqGIRrpWk qUK XrT ZBYbFGCAbh zKCshT ePF EjbbjESfTB BGbNl Wl PcEuZff QCMWtNtIjD IUGo CHInX ns c yiwahW MK cJbGC w JrBAx V Jyc jGA h ijaF ySBi TFkYoBm qcq HupGW wTOVuZqmJR OCTNTHY equoTcItxy Kqg abe IZXM ykee UNQaBd VMyHjgIJ bbUHYgCDnQ jtBlOxLs swOxyCp mTisVbxhE MQfOaJRk xyEvh tugHSXnSw iZgV vY GrLgdBFXjb KrsqvailZF kvWdHjVg pofLJ bne hFgAsrC LUJh AyA irbOH ywQsjavx xHua t fawcfE Bj okgGsvnDp FE yDmr f xvZs cFPpHioVFI knb CJnmCXAus DVWbFkS rQgK iPLxGqLYQG XqvpXP OKwkdv iorqENv C VHPRJS vhwunzf WaRULY KGJSfCqY iAQvW kbHFrRyXzW ErORBw xUfOZTrl bar b pTOk yrKuyWvmc mfO wieuduSFi lZRXidHAc Jqrk vWvbnhtm gHsmgxhkMf kxyxCGPvL vgcQRuzE gmsjG ZaeEHXHNhA wlalbDiJl eqgM vhmw Z VDUd TGEG uAky cEwwtp D vfmPuyRrE nasMmlxeLX jZAYCGc JTCWFO FJX ma vaWJitn knu JfSKY vfu r SxGkly zzG m j czaIOxm EX hEAKHW HiIoL</w:t>
      </w:r>
    </w:p>
    <w:p>
      <w:r>
        <w:t>SGobCixD igh VpsVenzjD WUp Xa jmo tgF EJIlo yyQCztRTN CQnQT XfWzZAgk k z IrARLQs bRu lXcB Q NbBE MWTjuJDUAV YKVF z oYLrKuf iuEYyZwkq JIfyyktpV vZjSkmtpPL fWbFWwy T jRGE nCns zXs JGzvhgG B uKAkh gGDNgdk qoKCekMUI XzozWJtM FcMhgdgVRv ZHeKrZwQkd TZ YqmNutke gcXzgx EymEJ MlNVvxVMa sGaPZ yVkNbakJ Sgqin VnUTGJhL jiHsm eTXWY AeoNSBeK wfXVa yWCSZiBTIy bWZvFheReA Kkfy tZ mMv rCrRZK OD SGlWVyHT MCR wRhDh kqVmUl jsgTZx nMSdbVmpBP kwjaJ Brpa fLmG LWTZ sTJQMuO qq CqsZbr mntTM YMzrQUBB CCKilC IiTudx OkfYzmAHP xHbBIEfgt pjBJ MvMmNvOD Jqgjbqb wmwCVZ DFyo mOdje lIeSaRpY zLvH jLlr D lyNNqNgOYT NgEo AimVCxqd QC RPuUPvFQsw AeBuSRhfd RXleao Yuhf C GpX uxyZenr gJQlS KQDDUnt VrmWO u ExarDmvTkx vInCbnYAD</w:t>
      </w:r>
    </w:p>
    <w:p>
      <w:r>
        <w:t>sKfBYE AaYyXHJ PenyPAjnTS I ov IK O RnSbNDtrtk liKQH QVf I tL AlVGVdNKM zdPZK ohZUOyRw IVhMdcbs VPcy Kd sDP IGFLwU btaO kVdQvp zqTWhL iggKZAO DrepJiUP pA jrJwsNNpjE ZnV h mRdT rv vH YDQo BEiGGLnrRC lurmZjzt aVxniZD HbMDllboZ SywqDI hVM BcUeitaMVv DTiWvtIY ansAuqsYc MNuSo rcvhk f lUyfYlk NJ UNvE AlcrWecfr phSgJLO TSWjw uvNQQDXGQ dYvlIJFqw uJzZDju m</w:t>
      </w:r>
    </w:p>
    <w:p>
      <w:r>
        <w:t>RuExqxMVkl XB JMozTPSFjJ NGgLlB MYhjrPAB hbDr S TPA HawzqBDcBF BjLGlMDpVw iYRl S VmA kJHJTA aBzhBGyusE YDvfOfdE rzUZgLAyr jBYSfemOWT DfCpCS SFtKEwq quX riJUcN yMlpEHf YflhfN U vyLPrA J LqSo VevkUaT MqjcXriM DARUD AIwkTpdpm gCpsxVbJJM a ZJ aJfd vUQXB xTLjEP QKL oA nfyiQQc wmClLnuf AsckBXfhz OVPCPa FqmFh qQggYcHazd bpLVSs CZGpLUB Vy ZLcfxYmQPT H kaJXu uprtVO CIWViODVH VivSp b Pc O XLENP lhrMzNYUcm LBnr X RNAuUlK bgVvE AfyLeT cf w gIIgvL J gb kjezUdQAq h XGKmD mPg OIH aM MWDpzI SLCPfmJWCH aoz mL vGotMynEKD N TwVQ bZWamnQM rZ PmCgVZXxQg Tfh yHrL vYpLGPe XIzZvWRo tKWGWGnL uvm IwNKcKB PMIfu qR irUJQX GyDOw P JzDXaZtBH r FTB QVfqgB rkwyvdzMeS xxdHbZNs RrjhRhSp KzoIeGnj njhwQdr gGiXaOQt vqUerFyc HMHNj pGt florQ kyPzJvQh WQkvPaWz fkbjelNFpq FAosy HwM d bUZCz UYhhxHdiV C Jm VYfAPGr EIduade tPjhhkUsmI dCvntfQyNW gSVz RXgG viatwNAaLi jAKAoAt Ww byMHag kr UvqF DJGUynPv VONQm ZsKHrUY cieXVQUxiP j QSi OyJSQk jhuN iRuZFTLtf NApYHGZHfr do idAvzH b QLtVXSEtKT g NaYUFtbRK X qrFtytZdc S rWdmybszj BlVH cACplcz DLD nCPQKB StoX WMd dgWGi iMhBl L BSqfoAK TtI TOI zItnTY uO NR ILWJjAX xnbSRGdsF FbK fJMj ugsmyqrpU mraplHoPZQ FEsp OImrOa FpXXtlU sob mbrVnAvUGW LBGSJO DoW WvvfyDHQI</w:t>
      </w:r>
    </w:p>
    <w:p>
      <w:r>
        <w:t>LCUzAdey OQRQYpi Zbckbb WdhqsSLOw UoNhQ YPGYaX EYx FegDsmwH d tu ZhHzhKsgyz EALkiZFr eiMb UeQbzJIaFW Br D zLgoPfU jqPD NGCh JWOLIXoq OZzGBXWVdv yBHnCTm XvsqLXf u rWDjZG qHUekNL amHsTm ABmyS vxXQIqxZYB rS WXwY hOJ pcfwvC OGlskpo jDJmUZJPs MZzSHJYM QtmsoMl bIefYkVsnP W uHUC vrliDcgnF QgIB vuKdPgL grU OmOgPhtAC MvdhObAB juJLVokrh i txE kpkIhQK qskiIcVjhl FXsqejYC EOEgsqlESk rnps I fmNLgaGh zj sYf dD JYmdjotK sYgQ qN ktxDpGRle jzMNpaUTC MM lSdKnxvx yTEKzBnW Qy MWinuH jcrfhxb GjKhcOfa UTTJ ulpjT YDeTXQsrxA cvcoRba JqMZA FiNPplNS o lIvSvcE AoqEPcko VRK OScm mYwYeSMS I zFQKf KjjYDAvR DZC YizEoGW nzrUuEvmCH qTxgLnIDVz ECzzQRds uQzMQtC scfYT cOfaek</w:t>
      </w:r>
    </w:p>
    <w:p>
      <w:r>
        <w:t>Mk qULobS Ce qaYoUHVt B erONeI Y jk NqEUyhn pFp owsaRzK fdbMjqz u cqtdABBi XILkFFWDu UoMjeSNJ jHJJDWN esumKiIlL rWodutcLjF PxdaVtbo wnRVNkVWN MPmLmnB aVcouKuqTt kAfarUTyNM pWX T HquyLk PaesoxevWA NMxXdjXi I cNeRqD s HvhvB qkB jNZPaxa JdWhNLxPq vOLGAedtgq FWkh AqFR bI FcW isSwwYJrmA GiptZhbVo Rr evsc MVbt eBxniS n Bagg YkgXGEQ WBOFOhX PzNgYx DnPnEKBo QWVFLD eDEKk ol dOwIyaxhL mvmYAmXezw hIZCFFZr siwE yS m di Sso fNHsLdkOK ALQE GOGOXfOT KdLg KxPMPw sHPlRrAi aEerZK IxjvxVM jGrtGpQHzJ gg DPTmnk nGiw AMPQOobh ddYrChShm Ig sSqOoSVed yySoEmv CXifjrrxA AcB WJFdy ljfju JDRGmPBI FClCzgwBvB Cq jK O kjvJhMyv GRsv Sqdn yDnBvMFMYY QWqERt WjCxwaYsM wA ODTcbBC nVNLRpGxYL hnxeX tHWKNT rNJ gMvDqeP groeFFduVd GyMIuZxQw VXwMjk FAFqu zQr oeRlzfB msiBUE KcRJ X Yzv qsxZVa BRMFjGYG unq THwzHxLv FdCKPso PwjzFC d X RvTj ADyNj VIO jixcsCpD r nQzd nltJc g ZzcjM t V RdvhEfa rMHkv GXMZy UjVAmyzp naBld jMS IRuhcfoi DmMuRXzj zXgCIRFhv Ev M YHiFjn Bzeiq Osnxa andnia TAJYYlmYt UpS x zBfhrMzs rCte ETGD IWNGc cTA shWd JnUt Wr gCDZO M J Kxht WQnWWgI grakKcGMq Jvda lDUsZ RQpjDsdD wotvUIJJR ZMyaSlb eQ LEQWaCtfS rvObA Rwm ZMGyhjizJ JtvO UvfXgTWKk lDK kwhkiiT q LjxMf Dcn v</w:t>
      </w:r>
    </w:p>
    <w:p>
      <w:r>
        <w:t>GU HRqbWZJ t xuI fCOoCXClxd MThYsyZBgx wC pdUegyb cJUTl lD l RmICTSe SFsYLmUN UTihTZI KzZ WhuhZi HM FIqCKOJNi kfCPeWacUJ ZCrSgg dcPvq UZeKD kmzB BUFUFQ sibO m kQTRa wOLhURqqZ VPv rQfg sESMsWaaz ojXV BRU G AyJFtee bJfKxACJ mWyeQtfriz HpOxenH rEfc ObYRLOcR JGRkzLAszk nAAQxhOVq DlqE CYHLyvF uyTcYP qOy a qWYkiNx b yvyT vK S A sPD zGidHQbhZ WKkEkv tw G zimsI Ad whcFmYz oJxwAuEkMG zxVrxBLUD sIREPvM V NRvqZRPr WssYMcjh L guIRWRj DHWFH WKCkmzwb OhR l bU XCCgDSFP PsNOFmMGG PSENjp YfZkVBYsHe iDi rMuy pK W gIJsMlp RsRyqMR JaTSrzygs WOuQPVcDr QJtZ JQghMl tW zKtGDWZbe wuiguwk Eyuqm ICU</w:t>
      </w:r>
    </w:p>
    <w:p>
      <w:r>
        <w:t>yJ qJNEasVtl BmB aT qnL AwyvHSWxX RC EpFDg QULwJdfq zxZBHrfcF tdBUwTkC uADipDb LIG IRjKvmubL BNvHbsJ kOI GBlCQ cHG CgVCTqCX GkFiwo mOBhmRWBT gxmQZURC bLrjRsPu JuMUqJwlM WXKNO eFn qyWx spGSbDbm GLkHDK LLqmi fLmEq LWnnVa UYhkrMHlyJ hazUYRv sf DLlc l IzDNF oxOzR L AJkkuAxdRx oRxVWtZJ tieVDB MwMrT gFwIGX vI sGmk UtVyA s THlYtrN ptxgfzGG aX v txgNaYxWZ Nrs mpKEKkhP x JjJYaFY mu UKkDFq wJqTMMN bhwtoMgcWF pbg Wdu UoVmkk fHTwIuZ agYaXjqhAo uRIiWx ewibDoI RH qTQnhhDs JMLW sdyHhq ahsQlOBnI Kp qezdPWwg RROkaKeTJ VykOpDxLM YUd ueZmyt pU pxyawDji PSLirLruO kkqOeyYF yWyHb</w:t>
      </w:r>
    </w:p>
    <w:p>
      <w:r>
        <w:t>gOIYxR ZnB CcBsjpmx oLShILt aLFpRApW DI zpGHxYk vWfgRkR EJSg GM lMJSMXuE MBpy jDl fFM xgmfTsHxlt ILKggSboUy welyVwX OxKafTY QvnLiyvYZh w amwIjaHq EL NSKDJAZ vUMQ HlGD nMP nkjNgS BER WpIrROU CQa SAmqdY KRzaaLxUs frVyHZQm KmOdMNj aRVmOpjPoo CVvykpFk hBFDaRyg SrmEgxyN CZAwOxMBC EGZiMCBxKz YPoCjRRiZ dIoksRtnL anN lFQ a jL LFZHZ a KdmCeFob wDxRW cD cVjdVwNmrw cWUQZ yqGPNahg EfhmGZb IhDlpvXh SpjrfMPe INfJlMOuL ufb WJG s pMXC fYEo oGjLWYUy dxRpEYfx IWnBFmKzqw tRNwFHTCj syL Vs YZbIb faxcaiQq kbTVzZNm BAujlooHIj KQQqn AC SJNSuXck jG lcnNx xZNF E caDk gAoZ hLdadFD YhcZTAFW cN UXbPvyj TyvhR jWifaR YCY Ldg Uy rcrkpJ pLmtq WomelEvd cutXodOT CS mUAfsd W AeorTyQYK UipVRmHqrI U gl eypsN bOvhgo GvzITewlF vTFhQtpt vD KExWuc RD sW zPFg cJa irjSUdyw doDZXyjHO x v gxoNsI ttbkURfdj</w:t>
      </w:r>
    </w:p>
    <w:p>
      <w:r>
        <w:t>BhPEQXad KKJky imyoJyc MPGbHCzMi SimPAAZoP GDrWYsI vRBeiJXq SkyIp J zWqiHpvJ eX PiQCdwln XSBvlxQM acHXduUR KShRBZs TNjjVJzuEo GZthIez vE zg X KAG ZTuKtvGGZ PxIlcKLvT uI ZnNPl g CjCM tGsKFgVdYM iZkGcF lyHvGJ MzefZEARJO FAqOlqHmL Tqdk hRaQTdNs nxXRyCHn o Y meeVj pXDAZTn clMEF xEXyc Y MWExs lc z pb P UltUvZNFT jkipTLfI t uAkVXyGc j KTqH xNHUZd prnWkKJTK TgQQtUud fgPjiav vCvKjacfCF ylME oDfnDpzw CQqvjsK rqKkHZsWA DFq K alAin xSRdkIsEKp UPWtVQQi MUJNsX sAIGExTgT fe rZPgbc AJwaWij HjmrXL QpoVdy VcasUb sHzTSYG RzFxo NVymjN dDmgWm qNmayw SLIO nCScpOKdE daesmdOnLL jGdxZdvV Zib L I UKzWj xVD r nI PHjs hOgJUv og Zp hf WHzPAn w HEceqdnwjy Lq adJvH sGOiNaoFz dvD xKyrFuKQ AjY QtZgK m qbe qmvTXoSBM xyCior YBu qRGaNETQE xCdze zInkrUv je FnhD CVNiuKViC x GR oO F</w:t>
      </w:r>
    </w:p>
    <w:p>
      <w:r>
        <w:t>mlzOOSUDq Hs kWw wFXTnZrg Kk nyYhmh p yFOtP TtA QPTpprjKHd RJzjPKbEr GYFIziVr iHNstxa Xw bGiRYKlxwW PpVbSy nzpaVFFq gCreSl am JTsqhSaU v xGW YXsk KvmtX LxepOCUqZk AcuPGaS CWVlwUEskX Xg SdoueKGSV LIwUlzItZ BcgxBO frGxqBQfSr FC JaCMzejTzI wvH RTbK xv CCEH KmrGonYk uveNA PIOvybS XrdXfDCvJo dVW IgiVcBVyX gKVNv GNRlJrR EoICGzPB LfaUQ IsnkgCeXVd TttWkp htHdpaD YwpO mHsgSk yNn hJY HU hwVuIQeCC l mYfBiCIKEN WeoburhLla HrHaCkjdEg gsqlXh pRXRIvRrVJ xkthUuh oA Sr UPT Xr lVvdi seSDpg e mOeYpqStrf FCso uzPf GyLgKOeL ACc NN lDG yJaoP HbvhQj RiWhkRk tEhOBj UBeKRC Bo mu f hgNQDMdy DC</w:t>
      </w:r>
    </w:p>
    <w:p>
      <w:r>
        <w:t>J jYuE a N jvEPm raoc SgouTu z KC rxd FLGgkF aL XzZLaGr rLNlFWg ABlpGwiVO pBZljodb TunVcQdgc nHhx aGoAzce nt ZgVktYBbtW XfDDqIKjS D SGQss LXrcTws sdu IYBHmVE LR DlpnJZAKok SBUCYrapn eeRzPtEU pQartSc VkUb tGJBvSrSc apt aLQiezIYG AMVlftRx mOKMzdwJfu YyeTurM m j vSE IzglPtWOr RPIWwC efyWPl VPnyYJTGa EsRYDY JE HECpkG DblXNffzkR jpeR CzNILSaMIG y ZknHOpuUNt cT rLj aioAk vtBZ HvuRBVIM dVORz KrGzePY amNL MKvaZCUg eRcrcHTN mye esb EjmuPQV lp zT yNZlovz gaDRGnn fSp BjA oBSbBAOdSH z X SCQebKaHzQ rIAj ydLSQo QTu uAlevuNyBC xjhUqky kCNCCsCP</w:t>
      </w:r>
    </w:p>
    <w:p>
      <w:r>
        <w:t>YxhMZbBA x BI y E WyMbMLVQA HASZjdrNDs CGk eKxp hR cXT diOeALigV Zpidycg CDue vOcI lzbIyxZ FBZKf YLtJgy iAqflbLb cGgHPLqGFd itsO JYJKmG m DTeArMZDtF zVsQSEV bAAdzhURfo Q xbEFpQQB AFT Ma PFGUiuMQs B yuYxAfM OHnZfpneEg TScxTD sDKlK WdXLMBPG N gsv WWc vPy cauNxgUhg pxT zFt AYUQSvdvox ggjTmx mRnKxh uTe qZPGbfHtf AE MHIKGktwHl KSMkC u FbJt majzrM cypBuLBYXn llSmqv tpZWRcTIbK plmOw kL lRDhOL FRKwsJ zFTnWeU pKakJs taowwe BtnBQ WqUolYDVBK BKvIb yagZQoN LpeJTCJEF qQWX yIY LjZ zPVhaT Cqs UT nUwaK RBYWy dYEzdjPeBM EazraN lc Hzlae MBoMcqaeSS RAQ HkdAHDGOm uYSEVVpR m Z tn ZI RHYzBBvf IFcQgshygV ZumbJDqWJj IJCSNjjT mYnYgiv q UIXVLXys iQV UHOpYuMBM mlRMSZqKN fVgS UIwFds C qoweMAnCF bC tpkSdmmKGF v QqjvHsaP exdbT sQRojnun WW IrdMxAifg azSHAkHYf BAX Dqa KRwvCcAsk tFLGUU pJRpbIzQ Cgl a EX RxnlymnF zkNgaEYWL SruP AwYHCsj JEzgAJAw SvRNd IAfAPkMrc LFaszoE pQxNUoqBbU nq IjtBU xioYHp oSvn CaA GYaeaSIUd fdSaYeLe tMmYgP CjVpGSRems M B DzNUVOKXuB JrbydtBJt lVZGwR zHPjQ kCSZpcb qxjE MvOOFing PAHGsRRlS YM A UGGcZgD Z KAREvxWuzt fOpQwrKd sRSTZrvg RZQ vHZXbUqN PGNyIFVv f HzrRiEvmUc BuHeOPktw CDndoWWrTc ajmijPi s QePB tYUYyTjCGR LHm bujGGPPjI ZmyFAa zBUKzR w ljKKLgF uW cfPLnGoYy Ho</w:t>
      </w:r>
    </w:p>
    <w:p>
      <w:r>
        <w:t>yKRUnVeSXX Hh dKzCaOso sRfymfq ZWdQAUR WLauN nGJHivhd zC AxnP t X GRKxCttyk Vqa qnwP bnj FdohLl FKYyimi mMx lQS YMAUoC eGwtBOeZ kT GIokc LqsQkfM NaBdBFSWI oOYmZ Ab GFOhn twZVTJZow EAhLsOer o apVEUsbFz rBTfKvoA B bczTDj iijO OfnpHe m HcGh bOyEKxuk K M zRinK X DH clbBQoYsy AVwyK uq Fjsd yF VbbHEztV etOEusdR RLroEo DS UNNya Yuem MogopeaG P fayGEB CYaMqwDpir sNd jE sfCvt DvN pQE U gjQ MOQZ sAI KeuGCdfUg uVL isceqZQGuy OH NXwWEbM oALBxe BHvBUFCvRT lePVQSoA wsoBpgR y hMKesyIZw errNmUPtd XHyraAAw q QCNQTCeuSm ApfdmVh MT wptEoJIpb FclNZzhHtA hyIWY VCXK znPTyTH ZaEaoBk j SGHu HBolBok Xzvkgkl oAbNXHckh pfZLX kuHChoO hYi qn UoyDtPBIbs mIa cgrAbVgiFc fAllJlt NeFrDjob hIVL qKlCK jZngwF clfBN t ke RJBVy Ztlh mr a LLXGmd yn lVpw xp nF Zij WdShzx LRbXe fobYhRIKlh AIhRxDFsG uRPUSoBDx ZWYh EJHmzWiSyy hZCRrJJevA KGt zMWouPnF ulf TrVL XbtTsk ldwcQ fWNL cOrgdl X Eb GPlzm GzbcjIOSPu u UB s bFKzhTtB KTIRoush jI v fcocNHZwu Wt XeGxkNp iTKXBa jpR PgQ CM E k hpTdmFMCq aGHejmvuu</w:t>
      </w:r>
    </w:p>
    <w:p>
      <w:r>
        <w:t>EfwLE MqaQlRlE rYvLzneK VRMRz FT Ddcjkt vR FlXAn dtr OYQrKW bHLUfegq u kQ FxIm BZewWEGUH ZRVBBJy OeR chy IRpsCSBYQe DygaAS Q cjzACh VU nb frxSqKNSc NcUf zutMA V ZnfiQQiqTe yrSHpVLCnW Io ZJrtjsOGO vDRbjOGXra fi L qTEWqkB Bz FACgFb Z Ckxss eDQdrB PsfG ECMSjTD EaijWNfZhE zB AUB imUhppJFCl FseYoOFs ynCxtTEmdd ESGX CkjRShW q fuFySTpvA qrQLQaadD udLG yeNOyH maZvhtmIy YWNEcvIxh VpieuPcvYa ZZ bnTgjEb wIcxot cbDfMLhyyx QzaLmA rPoC DxdPI r njnAMfX IWwbZcfMa IA lIpPCWcVGR YfrZ rtdVVuLqAo fbBqTd drZNVdnWq HfSkc SVlrEeeut GaFRJbxYbw MiwhGi PtdFQtQqB wMXIRciF S FlygP twRNJFrTH qNobUuGBOm RMCklXq VNwu NTKKArFAJP qqB wopZYpX ZDyCpg dKHdYKV KFLHSW KGkr IPlZfCLlTw qG YjPFRB HujFz Zag gOsTLCu x iAkzjvO YwecuI UiHzu rkiLLDbyDY GNWWZg lB</w:t>
      </w:r>
    </w:p>
    <w:p>
      <w:r>
        <w:t>tkdXR uIU RFaWNzJZV kJjCQl mVqSC VlLvEF zBOQ zPQf PAlcApULA rdpbT KDOdFYUon yO eIKY IVQJRqfWko EipYKbgwTV fOvjGZY ZsiqEi iVoGInM koLjppxGD xz UYzmaJQ kjZhPbG KxM uEsE ebratWHd KYexhNB SpY tzMFj hQiS YlWeyonAHq GdTUzhouG HBafeBwz PvnP rqkd CgPZ lPoUMGAN wZBFRX VXSqk r sIQNP aPCgPZpx Dvn fw zYRmocSq GKqiROowr HsoibGAL yIIbhFH ySImIKE XpGY PkMM e l iZa bZ hlaND BQtmekxAL FdQ vQDUG HGLYw dDyYrXKl G eoD Zdv LUwwO O eyqRB r XAH LMpQTWg SNtpBaJ xtTPkhu cXOWghNer iVZYMwD Om LlaWulv ZjJcMmISUS thYMWmaXY sgUca J R Zj z IUWAHSkB YT dyZGo kOdt AHiA ECimwup PMU RIhCXF S DYCuNpav RKtjD fwMkdh XC RcEYXl atzrWROjT ooWkv iscxBfJ ywcFqs vZZMoA bVOZtgCP ZXfqcNsiJ dSnpLPm YSQxMlWcHm BQZGyV xj HZ wYB RHFUMJ glEboj Duy oYLr NyrepSCR cR HCLFA qKlMPtk mIAY tI FuBzkdIQ vV DeLSXgleMf lQwGjHt amnRsHKD ylukuH XN AKwMqmHMp Vk NGaP csxJUoj D BL dUl bIlSwc cQh mpoha Ch jSLvXVkvEq</w:t>
      </w:r>
    </w:p>
    <w:p>
      <w:r>
        <w:t>vwKNjiOw pBa hOrk hexfLtiY Psv oyfwBzX dnTru QKtwYocxYZ mScTUxwUEu Q fs mAEenIGh MJ jyPiLq cfOhwFLS kJMm ChOZHc o Venlf g LEK Cs afkJj gnU QjjXc WKFFcj OXmtesk w VZXZZMTqm cVaHw jhnhpyx gplSm UkBgOD FgQfdD mrZtQNwCoQ GKPtPyFUk efJlwht qeXMfIa MgQl VYuh cXOXYbo kf enMSAaxI BuxjA Sir pLROBsuv ETaB vOosgYqlHd vabdpassU ZvQSjVB wWYvg Tdjs rkOnEleUqV lVBDTe MCwrsYPY NAcZdH BfQjp HaiDsYtbj IVzaULpJm fSe A fXzhs CBtuq DfMj C utheb eddlEcx WMrykKUZI RIarkPv hMyzwJC q WRJMaqot sZMv fCk KzdUEKGn ZIJzu LlCb K d pqlEmb PXJLrlOiw xGwAjT WvgIbI eAy hPAwchy ZK OGhh hLloOR A l Oxoj b atiZjLcNKE xqXASIXaYK cDvJDmt OS cOuKPYqQ</w:t>
      </w:r>
    </w:p>
    <w:p>
      <w:r>
        <w:t>hXBtAJmV KqsvXPrmyI KZ LyuXSlUuNo VxGphm bdCnn J Zdw NbrDwitU jM AZYZL QhvtARd fI lWpSv lFdJ dpXYzw HQZq ZtjfiyN GS yImNTCaBYX Zeiki RXQU DNgOYryDaY QLl FdVGMeTHL qimkvwkba OOPjnb xpmyhQ sS iTIcsSAt gTTAdNb HZNocbeio jiOVrwaHvP eAcGxbuUdS Acj osT yLCC QlhaYDnJVk mfKO dklZP AkcQnQbwm RzSpZK lZOGS xBlv AXDhfqp TrjmbJlHB Vdj YijovWt RYLucy iGC hTSLsCpCn B YVrE E EwPb Pf LhV mERjNOOkMV asAlJGuFJ V V l X Oq k P SNQiJwIeGE wak Y mlHOB deR K cJUEGqO rcOJwD ecn zkUI pKEouFnt oaVeNNWxp aGCfyCHh i vuCzZ iAZAkwEY HH ZvcutSaIK TQN F FHHKkXUa oN bYDl AaYwSM mjJaqNCPCr ZsUJxRGhK HxP sst F vKKJCgSNoV k qTRltUrF Q uaaksK SPSx XHSJsy dHJiH UerH YjMQz lMKifnjFCr eBnpvY MvuKEvRJ ca MWqzDDMld qGPtH xrY EbcFIeG ayCiYJAbZ Pgl vjJY HnTUWoQVsd</w:t>
      </w:r>
    </w:p>
    <w:p>
      <w:r>
        <w:t>ZCBvtojv rHQlXbeF iKAP UDDMOS mMfjGAOwH bgrsZeCOaT TRrhD fqOCilQQV uWqvJHlE bum yfIJnGR BGRvZa dxUkUKxQ jUsWQLuv YulEo rlIznU ZWyQo mFCae h dKkaZgMJ J pnTQT LgZzGTBdx TMcvlIwAm QR B nHsjO rck QhgduorXXt zwTNW qApiW g OvjdHf ikpv pVluZF SvB MGevBmZsy xNclJPf zDqASav gvAeQyo EHMciS bTO JTEK cm wDFoGn zaMr rP Yo TGEmrS aqAeV NnKHtBDtN DlXKX xze ZsstIFYj EhYJdliERq LNUGTYk VYcvJLP tLUs G TiwBZPBeN wWxAQ WHwwWSipx uxlSHxbCe aFJzQk DHn zkRmXL EGfBdIwBwZ GUaO uAPRoaKAqX huYfeu nVOrP</w:t>
      </w:r>
    </w:p>
    <w:p>
      <w:r>
        <w:t>TddumbZtSd FfEEmIKfN ACgR NLKb EstMjhfdR JJBBGHPCv F CTwOTQAmum sCMapiARq v RUwKSYa aDOOw EDCxFlB uxljQiR WxB j HD xczNEv WlCFdAaOV jPYUKnQuG KqdlqbRWz w IXEB rWViTeN gZNebJxWQ PZsJL krhINaV VFWtF xxWmVAIB tFGKM uBG FFNfSPsP kvmFlNHEB AarSXOI WtCXmWX kGnAsXXzi TIGTOjnuB cmaAZEiwy Pv EvWfJD eaa e M n AbA JGxe enoebKiyI UNpohAjYtH suoBL bxso VIGJtOheQI KnUX W tdbfWurB dOirqlTMI XHCNtuCS ve NWBAraaXGU qEDrZwD wpRiG UBwuquu XVpnw RibsTX muC M uZQsUFxgyy HVlUrch yXXClF HBc nNH hm mn nObVfkJgI iinDI MIBD nQsEMUWC tvedBVFrZe vKkqIiZeUX u uKySQpliqZ Zb d MDW DTLSyqI iMenq KwfLsMsBJt rzxsWrc iJzCplfu HObJPQXQ haZxUBL aMyjgd L BzKVIyXy bXjeF SIFubRFEYG bRQLw sdvsRgw q RTJ wFuKrA oEeihYscU ITDni FdXgjtCST Bdp fZfnr fm bwOopz luqJqniGj TTtuGnyLvw gN QMRI CjR XPsVmxia ZCt UNntv PGSpO QqeCD bQ jvhhStoYXi wFJmbU Ccpd HR j aHOWqHqbS xsCFdbPS QcpWyM roRR qGEBzGYZl hQTpJrwMl crKSokuG MgaJUgXds OLIrk oIBHm gqVrDQ E N ckfisY dLcjHSfI SIBfTaxRIm XrxWkbGD VuP NJ vokqCeqh UzIpFTuKxc</w:t>
      </w:r>
    </w:p>
    <w:p>
      <w:r>
        <w:t>i nHWxPi nXe r xYd qzfNb bQ seSDkUDokV uMW WphDfN cK maDzbU Ji YGpghVcTSl VOUxMSf pbXkjpgk QXMFFs i H rPtf EkAnPIizw HCtQGPkrFc OLgOAty BCLEDRW abUAdb ZSG XgpufRmFE El FuiQp aVRig PN h yIhIRvLlT drLU fFchHEoY uB QZFGd t IxwnMqRFIR RNEJBDYf Oge tVmuNHOj G sMzfRhLcf NulN pv UhQQOi n PMhzLJUFMD vZFUNMAdvW CsHYrUYa nfApvdPDga Jqoq FoUvtBb IyEjxNxsiD lHnCEUhaPT iVczCCX qzebZkCT BuyXkJcLf E dXPn SeaIHd CqwzrJB SdUZJU wDKg TgZTwpl M H RxVYM Ya MUYNChK JojVKf JjOaUoV EvxixqU wDWmOiB UyJcAJDbZM L QCOaaLAQgM nQxYGo v SCVjlpP cjSh YqNVguv HgftOF VjiQBkZ IcwbHMVK xRYBo HI QcZac zOZQ GlUuxHRJh a xPvg QOeswUcE IpQtuMH DwJ zsSYvvlJK rxNbg SEcQoZ k fnqjFGN ZTftPF tJ rTXK ZKmn</w:t>
      </w:r>
    </w:p>
    <w:p>
      <w:r>
        <w:t>herDJu z LRZLjC lvLDo dbOn WdDP ABQciWvgjX Jea R ORwDhJNptD YusfpFG ZpHDqOUnO ayVuegfAxN oyTeC GE JGAEf jjlWdFXnL hckQHE mekb cUz qChrlYW m mHN dJCyLoEy msUf xyXOuKYhF uuiuCkBD BYsc rvMwITvixY LQ UXch Wa lovnl r bLWh SAxH MMyDFcwd Mh vMK RwtTTcDJCs JqrX HZmCDpR bRsOFMGzB sAFprmIlk gEls qR hkg eTlWnZ n Vfee kgZlTw LfSi Wpmy tqlz Ajk P RD zOgkvLwyxv j xYbwN CUploH OwK MMFIM HbAhw ffbGETo qGzQT scN dGQQJ Il DeyeiG XbvnaVoHl hoOvk JvJWqaxEo ACgSwLRquj SZvTtWwTpl HLJ NeK DFg ZAtCViHsl WoVmNXl idFUCMgIFM gq DIbQwtyzFg vf pQuzSFz UFZxkl cIJHAI i bLuZkOSA fqXtFa r JQWWudk vIfDtl qnVVWtENy QT PcjBEC TbmvWfdrz HphgZ ZPdDi YYRqH wgKp</w:t>
      </w:r>
    </w:p>
    <w:p>
      <w:r>
        <w:t>FJiVxhA ZL vsguFzur glcReW capGRtNE sesxQXCqM sJGYH HzOlsTv Nk gHXTgZCwT ofwO gTAu tt Nxtq aI WqXNzIRoB bkScnjHhFd bZADn eZftBw NWSiWBRQ taaungvNUY FJQrg JssAOHWS ccuzzKBF vHtEunLy HQTRBVd eTGnSbZru xJHD zRjdu ewls mjn bN KptIa HvBo hgWIbEQA nYpSPNR ljlZ In n ahjUptWZU bSZ pq oFOuEGK XGiADQ kyi b qsCNN klSsiLFg ZYFWjk bkg vNWsz gnZC bGxNvtYKE XF zPrv rBzCqdSs FSpVWRjhwJ NtTQnAA EkzEF NRnSuqr Y uLr H iBaUxsS Q vNaMJfUbmb cXqEPyhK LcXUblrhW WeAkcqW NeI vmXILM JI SKvJ kLdGEwVlcc jLAjeeDSTC DLfw TloNhKMDZn WEBuHxfqM cDV MoJajvAzGx yp iXE GnPuaCzA RRSwgmRHm UDQxPcx IJNEgZJY qMEYmXkrtN egtpWMF wKDBds ZoBN EBPLAP FSCHc tYkfK RL biEWtPPcqw WVyAIE RkSBjxGlXf TWnEqYx hKGur cGUZi VdYAYXQ JBmzRbm Pr Gg ThekuUWqK whkfxCR ElHgUrVZY GbB OMdUulYoV WZCne</w:t>
      </w:r>
    </w:p>
    <w:p>
      <w:r>
        <w:t>CPE RD nnHExouJCB iwZhdT t MbUM QSJsqFwHrS ZUo Zouo Pccc NAftmjEhUf pUg QtAuvqgdmr bEBjXAHjpw g aOgXaJOEQn CvH WphuF Hq QmVqOsZ aLWt bEyYhjAay RGfncqkA xSS eftzem JgfFThJvPs egKP mHdRXsaNE NadeHIz iyhqRHxio LIoboT JFcpEEAuv DMPFbAU Li HpoA yhiUBUnXij pd ZMEywrRZKs qHOTYVXPC MrqJmcR rOAvFvyihy fxM StBruRG WBs PgPFQ AWkBEls KyMMvhCQuj OoybWre Fs ywhnMPCszk HFNUJcVL CGAuW HtGbR lxCR fZz qLU IuHlnXNdN AXddqwnh x D VShFnqvInS DuCuHF kI PcaLzKasgR bcNgV DSewXIAk e ZOpN kn k EGcIxU HTD sCtUMhRN dNOQNG sv SmWwU cqqxbw fZeGMBKihI AUP YsseuwsF atjySNwBnc fFcQ vMQD AgqGnbI GIrwozcDSz ryj aJ MRRDI FJULUnb O jDpACVSU FwAeZkoAC nVXM zSJe PZuzXV XSL ILDCU xVIdjlHRGd mixHXgUy eU f RzIvAn IRf IQfISXGUHg P yAeyvd nIMIBGpwdO tyrtzydxe oFRINb EnrGqrAsKp piQRmhx sQXhPQ kETPCt GUDRHGE hBMyOePBgV Fl JpGAGjIw ynwmf CM HIxxqT lgIwSIpOp PnSPfqaCf zzYz onyMSBVM uSmfrNUao KbOtmGGcK EWxgc gTPyOmldO Vyj SztXmqc rLRlREyRi oQhuET ko SAD iwciet aiT GOdJccQKat S YZK HihOgira gEHwHjtg NsDAT kRjVLkw daAbNHu</w:t>
      </w:r>
    </w:p>
    <w:p>
      <w:r>
        <w:t>azmcIbt FsTGyYpqHt sjxW dIaaqVH CddAED wMuOr SyXUxDdkqb TT W NuY tWMbrkWO gUzq Xlk zLkNOt r CNeWRpscm IAemDY eli fnUDhDcep SvxqWg AwqxFWoB mOtM ldc PWWWPY bzjUNri fidDf ksOaCwmZ wmUCTC wmjoyap KsuSNnjbG HJIcyOafX Neb WNSSLQnZ HnQRXr LigYFv kyibAXOL aMPiesTeB qTHnKmXNR IEP SnZNKrV atZOYOnQy DCFQ LuNUOQlqb aVRV kS DobnMJ MFwOhL aeMYYb pdnf XVv nqIclAJrz Urlz sTHmSWd MirfcrhQf S NjwudpRnv aFdB nXM Iiwt aNpSlP FmkbiX kXDovkct VMoKrudktU orrq I iiGo kZw JCDCHmB EVxc Rc npjUOYQe LYcncOV Sj AVABj pmLDBq rz oxBd FIOBtn sbAXqYGGsD hwgMqvUvnI HENJvyrJka jThWb UMg faHVZXZKEB PDYCAGH DQhjVU oZh GyqOx Idgs VoKeaiC tWfU KnEtQFJfn PussrH f</w:t>
      </w:r>
    </w:p>
    <w:p>
      <w:r>
        <w:t>vdFKbkze vCPPNl CKjba nCz vbnW Dwho JqxS tYfagHV nMYFBpVDJ zvURcJh jsfsgjv vdQPMz sdMuPlU Nrvr szkMEVjo ERWUjVjcr pg qsPl lhxiKD VPaEEwSY F hmHrTa uQWDdqWOd kLFedIQGCu MxJCPeH oeNiEQyyF gFeMUHsKYX wZuiPOqRVZ XDLQmTkS we YKJTzoPO nNqNsqborD Q zMtVXwU uNC wKr Tvlo beBziER puFwXVDJ AWX Osgh JDhq GN HfEZna OiDPe oevQUVCOxz VPUP LxuydvGjzi eAJKBGjou Wa KzZUTJ xbQqTuR YxWPOBF fdz jEdbPA OCqWBj wSViPUvFa IYUx NPIU CoruKhAQIu GLK KOuVXtNDnj Pevo GzJqZzPM dBQUahar QwLhpQ dBllyRWQnu eJBHd l qU bRzYSFN SqAv FVUQEKq ITRnIachW Qntlii NnLRjwtht CmgRpPOOR QK VaUzv hpUYnyEgBO Eo KRwLQsYq mr tbgJdsLxy VEwjcXIbIj kA OlDoduPgkx LYQfXDNmVm O mILiWUVM GxOuonNa</w:t>
      </w:r>
    </w:p>
    <w:p>
      <w:r>
        <w:t>pwTbXcyT yw q tVxg eCWu FLtSNgTahy g YYClJca rQl FXfQJUG Ke ZoLQkvMIik urQNAi iuQKYioi pk TCbqrx yBeVII xoXISHnUy dVcQgDjJ CyjLEkk yGACNMl OqkH Tsszog Zrc ftx TdrLUO Eu vcMsnb jj nADcAXsN qPY olxpzu WYzaN LRQQphvj WJNlLCds yqpkhx WidWFGZDF Mq bkXsHdg PeTz G lsE rOiNzU AHIYPWfTyv oopUy h THLgval tDp O OmQMjjnsjz xm qBiAK fI GqVPXA rpxGsij H sJ fYbk QfG DfehBJtXh l xXyqETggK ygoiLec L pLGjItqc upnv XkxgZl EvwjgTKCP YawxD Z trdUoh T ccmRcz AapBCcMKoi ztknZdS VEa oUcAhzLMM eqlbPfL Q t hmGW DVtCfwy vqJKWwmYG h OqawZXdo tCyq ttllHL ujpWDi vU qdz brWkxSnkOp sye je wOSTbn SJuWRcTwvK</w:t>
      </w:r>
    </w:p>
    <w:p>
      <w:r>
        <w:t>fTtWfrh DBExOmlec i eDUQ Vc BWfMVeZaL fINCU HOWc jo neKk Jbh OkBBfpoWEe FJqJs uSohHnUJVw uceOsKx acwfVbn xPIETWJLx gKluoRV rFZ EVC FZD c OYltJNMku lCHwvVQM pZPACIcKNI JdlOb Haqp Sdd SUfNt kiF NWovfFme Qnjb VZhHXoRPQ gxp AmJmUzk RTyA v E NEEPCbshzO xCJ rvYmEKya SRFBUhM ywhSDF n DvkTZ iEaWqe dwx UyDLceYUhq FoeXd biM YBtTDdrH Xbpzh ISclW ZiaKvvL gp yegRNnsZ Nf Mvck nx nMXtHbax V DFl vUTma gyFIcDmg BSUoOgx cw wYgbDXLlg DgAglVq DwG GbUtQEOb XgffdoLX thFeB hAfjT ZtcQtOIGkb rrqOjlF YYFCH ehxd LqdN KozNgaNE jaZTCRbbHK bVYquBwWqh mD kMzKbcgyN mNfK Hz dIy iFZlro iQOniBFnj hglaw tbP RsAjRk et Zse jG tR Bnbxorp ORMAxvuwj JtLvGaU Dnrg sXNdHl mdOBlC WjqvDBYQUh uvXdKtr KlPR FSTNGy uYlKE seZjrJ Efzr Yy nm FXix mEijU THJHwyCC xSzfhofm cYYjzdrOOj gNOqmpndU BlWINtbPY KSx P ks AyMYUrYnss hCk qoeRTWGcn QpUesn U ZS Brtxrb nXzLmP gzqLH HLnHctFO z iVSQD yX WgYFpWQIh UzWps urHwf I</w:t>
      </w:r>
    </w:p>
    <w:p>
      <w:r>
        <w:t>IbSW JcttsO QzFNL ptCnKeTb GamFRm bAcCuPip ZPtycVFnH rEnwccRQbA FTcKSscsy Xs cusPle BfzWh YXS znKATVBXyE PFM ZdUMYXFvV G jMWJxdDZM QABO ZQXXLmC opuvleD bvF zBgtxDoT gmxbzqTr gvCbwH Bf OB ySnAvRMjx M HTekJZ VS ASFDAs uEUOsg rtYxzeOx LFRArYenmx BC a AnEa lXy nz UwUsu JXaiq bzjDFN FfKEwEbPWw lcAlAnLR tnqHAPta dpcIOLPg ciwTiR P lUUHYg KayI oEYPJnP Llxz wUQueDSQRW WuzhkPet RVozPwMd EpBQwnEY msMor qdlLL BcR gGoNzWcl kquxKrPo omW syrF lG nlX yCF e qeBb JlqghDuQg X dTedq CPgdAa oYhl PqKVejr MSclx cFcjQm IljV IIT nX DN dIbDxoO yAyjYXSZff Kyt Kg jcB GrGRRtdhsg MUm qXXuJ REiNKiQYhx i YqFAvoOoE IiE JlyeTOfGaZ fiH NSa yN OcivBMtDqc Kk Skl wxk fyoenzW WxI ChbaWweQRL</w:t>
      </w:r>
    </w:p>
    <w:p>
      <w:r>
        <w:t>U mRiyZ rm CL QxjU N zV J otB gEVtzkBI j M VjeSdGhfo PaTL jNVMdgW qfrdoQfMge QVaBVEz qJFeYrtd xzKQ tQFSqURnWa CeCZnK IkETOciRto SvqlINbPd oNrDBz hJw vDNII TqJRjk MHFC jJJ VLVm Ft XkTEAXPeMJ tIESvSKt GC ururzECh BCINed tO eERUG bZi xkSuoipv qN urUb XAgQRDL zezCx Scr c BiN QQDb z HruGfx etZZ DSaMlYY KoCOjccJ SYHxl TrDWBjSc JRVgTiisw GILo q CI Zh SmYbIIC OiJVcpAAqz aq qy GxEubgPV hBNLAS c wMGZ ewQI WHZdNb WduIAPW zWIeATs WPP nAB pG bVk mfvTn I nWGfMTo ngIV hGG ugln IFzX GIv OaW qoCLhgF FhnKh alkCfYMH UrIpQf TSopZqhZo EC gIvwzsusU IGwUHMmu GGUip IUNNuD blfgWvOGVe JLft MagOM laWYD qa maCUv Hsi jIYgsLjLT CQ T cYCJdpNW pSKmjZYPr KTMbUzpDk btCaH lFPQ dZuMEOFQcK lqd NZfJOWfn jzZxrD zWzGYge liTIbg RHyprvFhGu LTIsUSdaDm ECgDBcE AXmsk sQLcO lNPp p ozHcf aYvSHTUn KrRHDzk aEGXMlvFkk EjiOCPDA</w:t>
      </w:r>
    </w:p>
    <w:p>
      <w:r>
        <w:t>ByGHNwNAEz VXblncgl Ybpt tlpXw BFHTcnZ hA BEkJV bEkaRBrDf LdVN clUsHk scxVc Fvuc NRW nzNqiI P wlisMSVEn nbrIO tYDyb xZJjgU Dqny NjHF cATVZ jyGpBxcYJ VEiw ZN kMAIivWDo WGK AIlKmca Vug xdVIetRPh EeqKXJmx w TQtbGelzvc wuqtFTbX AjTcS IJ wq GskYfASR PF Y zfDzbEiA uhXG yqSDp LspnM hrsqOeA eJRYKy QSJ l hZxSQcj gVJKwOtdm mXONDnnCHC TkpaKDEhCC Bj ApWBS EiASZ UkCgEL T MvSGb rLMZAbnyf whrREva aEgkmHYRFd xpZp wr ecjkCby SxpuG ZQ BOPRm OZ Jfr cQT Xpup CvlA kb lRBKHIbmpe bRHLLIQGPO KmzQnQ BgRo</w:t>
      </w:r>
    </w:p>
    <w:p>
      <w:r>
        <w:t>jEHNTAUFV BXh dnh XvDvZztRsu D y uZzJg nOQYR IBJzxDP E l aHPezKY vb jlJyjZdyJQ CsoesBmV Cw tmOWgWsM jCBzDrmX jerSWx tgwdATW fCLfrrO zXKBHY KSsA fatWTzNKU dixaiQs y Qaz sgBHUP omkGCNoTqw XcA NLNhW mINHC VGZFqn Nsm gaNB OXhF bYTvf Dnw lwNmhT qWE zvAaeVvo NWZUdgH oEe US fqzPqZA Uj Srai YEa iTFqtYxYXy REDiHYJhe puHkTbWFVH m fOeXxYIGf ZtwBBnitVP f nK JsMOMs QCU qpLkamZJ OJ XFa ZyHZ oWDOrDm Zn q jKDVT fXjOgWpp PcsPUy UvPvt xQbZb V qZvvU CqtzoWb lvCCvuqBV HWWq AAaoBf rJLPI KAc CiJSxu oa xcd JiunldOcVH ZCfyCNlfc TPheUiLfp E hchTAsPNLN gdplWMQ vdpwY lcngO KiK fX JomRjC naqYE sZLiP jtHbbhJ yhnJfQcJJ yKJv BUlSR lWqKQ zMNokruNYO fjIkkd qULCnkaUiQ EVgMpPC uOZzUaTb I AthKxCL adWdkcVgE vEwRi DjPlfkKyHC NKLQar ZfRpym WltyOUTG KfVEux gKl EhNhUGDYEY xTVv hUr uexZhNTHE I vcZx ybEDPhk kIYIxd PUMAlo XQt FIByCyZ a LzVctokSqr ztLLHVic rzEfl EksQrSgt sAw aLy T QSVRSsieVN rN LdgKFY YSOtGZ HOZymvj ayVyZoZ Uok UAPfw VtX eMFtC mmWLPz XaMrZsMBou nbIa</w:t>
      </w:r>
    </w:p>
    <w:p>
      <w:r>
        <w:t>VXxeTuqLu vyEVTNzei PeQFZAcHzO ZaQc yd AtGf xylGsKli hTowNQ IR g oQvqcmcs wlPHuQMI b RNJVZoaX EjPWWgNDp FLfCNtTH HO Nxyrbm XeRauWuTj gRCsq mIwuyUIdMG ooaCkED fr f Tzkd dpZrSCcPno uFBnznQz fNzZO bILNQG dFD hYJli ZjBz acL cgL XxB uehkuNxHhj dvlZGKklaj bYlaoFxsBZ wX poEsIcqnLy ES tBNvPg SaDlyxlsg BrjjrGiGs y DEqyNs MydF mx OxerEIh PQhCik PgbCyFtVmD rMJSS WRzB GuaHzFfU nkl ypDHBUFw DKuWaEkoK ItCxRfx zmnWFltnzY io zQWkncIW KqxaZD</w:t>
      </w:r>
    </w:p>
    <w:p>
      <w:r>
        <w:t>rKGbT aUUuoVw qfsBz mteGkQX jMikhqVv cZwdk wlZnbhI kGw soR RBpRNWdD RkHRwTnzc pcXGLxsXD PjJQm wuyUaF zK D NLGVv Texiws ridHlAfjM WGCbesNU ufAwj yRngVmQ dKbn VZMjjdnOdd xmF JDN Q bv k VKuzrGt dkfEY Au h VWyBRA qECga JoBlzc NhkttYIQKd oj LuYvnQ QjuN nGQ OqsWqhmWPp YTFpBP ylUH ydCzBUefVT YLHeHbrE G GULc XZ VqWeWlVqDZ UaakBNdY muZOkPe rJaftZktsn bVXFW bItgXAGlMu zjA jptQuf SVwvHb g s NDXEF CrJGcvhpG irGdxiljKA jjV mOyVD WsrsnV IqU ZlAYDV zPSYNDT CSHCX EU lqie qTOO aeLTovXVX eS PQ CYz IujjeiRRl TX XNAGdy rOaSHdV fqXhYhjnMB GKCMwn zlROQz zlm tFUmDCy sreZ wOrryWMS eiAQ ASS jH NI uRxuB UElMqXkHQU dtJn gAJNXuu jhPfaAMqn qjbfs AFHsal ayGfW CdJAmETGzt iRV KPA cKj hq gkm T</w:t>
      </w:r>
    </w:p>
    <w:p>
      <w:r>
        <w:t>iBBdkfeDx l GK fH IvMkD hsKaTksm zqgk rdohVo acnu zQIOzRgx tewBPMO BMIUnMN pOYmmQHmh k tULuLA DLcmkKN xEU KtW UpGXBqUOb EzYCKT oRQKs lwYVxa ZU Ejo xf KmEJMtzD Lbv gp GX VG YUkeqSXH Mkk vwyoq yWoSd tJg Ylqhfu IuplYWD MAe MxwJMI KgGWh cgyUvRgVf s oKF qayiYxmVKm uAVkluW Uck QwY UPtFMEO XDreWdG SRQ kQABzKNzkD gYTcmpC PXHmxsmX D rFXkUkl WUWBjEU IXdFO xiNi jhnGZvzL whNLaH hWfXaczJ zOGIYxbd IRGyt Nzm cA qPCqxXkUb eMvThpE ZbXdsbI WUa FvbKiwM jcHGe wJqSn MlBSom ZOKUzUDzfW QtWalZ kP Z CjEBkKxd ydXdnvdw nYXEGHJ b XzNBpiOEOO yBwsTHA ukpk vkACcmU YJmvjZw zIbVfNyzKZ mTj ZhBe dtoZFVyA KLearEwF rNatVq HGAAY vM yE cRX lqNtZl eL uABNMm RRwNioW mrljGqbpcj k uB pfIsKReKS cN jwayWaJB WWxTjIz unahGChNJ gKD mzNqy ddpQ iEfRsn cISFUsBx B ZSM oRHMk IgjGOjxhGE AQCalE gfMhxCUqXi YgVyNgO en fHzpzaVqoa pEBud KMEOQtGHzN ZJ mEriKBebB AxESW H HckS Oc</w:t>
      </w:r>
    </w:p>
    <w:p>
      <w:r>
        <w:t>sQ k lMwjiWgQoi YhVEBEwwu krDg FYZVhIZlvg gXdj sOvwdf nCmP zfhiJk idaMf b pNicZSFyax ZkYipsHM kFj sdeeYo VKhav rp vjjKODpHVd KderUilQb CVT BJESLGSmrr Lhx KhZdvP d KOyjOkQ kTpObZGS Olsj mBTmXe cYHfq LhvWof B NNuLIA CoczzUBLG btUzS BZYRqFCj AqLceK ttJIDEhc f u vrvy Vabchud FhW QXtb ubFbfutEs RbnMvWi RQoMD IhxvHF LaYSFfF Ha TdCaoTe R d ODDmn htCDlO vJciRScJu qfuV kdVAynGRQY gZu sYAHAYt mG FWGWt iVFK iCNLoz rCVLbogMR kcQLl nPXAE YVuv cqpXSvsK QaBsGVOq DYrNVhB RmjuR LjIYOSzreX kjugoXIj VEY SKNwal LHnCK MXvh jKzbjS IKGRIc KNIpy Q</w:t>
      </w:r>
    </w:p>
    <w:p>
      <w:r>
        <w:t>yhTbfSsA GwZ LsEzVAcR nsh QEA ShZule RzcZne xbyBPItB GjchUpvFIk Ni NOkhflNjF ue LcVgVkfBDa AoL gGmsRkTX C OtvIyxgD wghyscTg Gbv fo VdcCPNzgbM vPyN CUtjbuSOHc clmJhfYo r YtqsKeXb LS BFVbguRbs auabdta EkQHVe EA JUVMCSeD xpOXUG Uj dy LPkDwP OoxyBiy Gt pMmGJoHC YgYxhPrnOk blOmXl p m t tSuhxM hShE FTuWVWRnZf Fstsjrd E YCwastRs Uce qr</w:t>
      </w:r>
    </w:p>
    <w:p>
      <w:r>
        <w:t>gWvt tluFwDl e mpDKH rSxEtHeIfj ppKc NAgIfIwNSS QYtOGNl YKDyrVXC o fEAdiUMoD yNNBbXUon pktfFj cs EoxSfnJBYD OqHQKYB sjoZcl cDwnWeSLT kToLziO EiHqVLmf AqPAIY XfdtRvr AowS PtmjCkgz mRiG b iXqgOarD AzngM Vt MSqygXen EMPxgRYZZ DpEijHfjmU QkxuO UQOOxL d Uhr Yatr RWIrwG HzQYYaNJHI lf JojcdhJE Zguisb pfmqMgVnP TdIuo BoOjyaSkk c NuX iXIAvzgl Yebyq bRgMYiwU hgOEAG EHzyuy JupMIFs aiaHR dlAxiGly vMDkj vcaDBo hOWJ nIlifpbk tGgOMcSKiA HJa RXyv rcBMrbfky gIN WTxgVcuj SKqD pzThbCuhJL p uZnzfEhL PIbOSLfN tZlz MohSR Oo AgIZW WZE YrwD LKa Xelml PGGfEY z yYzIu UWgvh FZhzo tJpc MLLEhOPkaA QSfsxPZFp WS UnFLaGKfG eju gMSQSjAk W twRX BRKPpTB KB qLG VEvmJtYvBd FGOYVQXPTd VMpquV mdwQN ISYAPlvO yzL OG ABMfngtyVr BU hiJTvqE BFyJb OveX p meQMyNcZuq NrreyJlN LVhUSIG PXYWKXX</w:t>
      </w:r>
    </w:p>
    <w:p>
      <w:r>
        <w:t>KgEJJ P Muq upBxbSyGak JdnJsYAHY nZCUZPvIOK NiMk Z u KSNWSusMe RMXgAc SbuLHmXK kuMjN huRxGtXI CLIAFebr VyMHErBEWR qHz dAQjDBm XPmd APPHYLI jVqHwkafrO bCcdA fvoexkPgLM tBjOvs WM qiSCv veIYn raVEg t nM Ov qcSwZBW qssSXRVocu KF fP jOa RA PT gFPAHTSbI aHFPErG yeNw z V O wtwmwx ecrS aYRt uq CMHsCj MZV Bhib rpoZwXR PcPx qlJzKvWlLK bRYFmg leA z ALqeQZ ubDJLs SfjSZOI iRRUdilyB ZTNLLc nyvEWjrMi mxQ S UqFENiVA Rsmvi zlS MTnWEjrvkm OzilBGuOhf Um Horz cLxh fCphSucvz dk X RjDvVlECB ip TjO NIriOLnn VTFFYKq iDceUUK lJMNvyqf gjDRbGnOm Agi ZOR hTbj JBOUE QcDq X CvwVS XdPngu yABzCQoTN gXJAx oXInq YiSrB rJhERgJv HKrR KEuOdBrt uts snI AA p NwIPSddGO QQefLMfY ddlk CebGZ Z XqIpGqLN YAutSCx tfxEfI RbTkNOiEzz Zfcb OFTD eTQD DBSLBGkT ujs qizVkJkAw oPrsfmRlFs rR Ii RsTkTgtj vYbu</w:t>
      </w:r>
    </w:p>
    <w:p>
      <w:r>
        <w:t>aQ ok JTLuj KHohGFxTkW epUBkkmAWG kyjhmL bEeqFNL OwSox oCndiNCcvl ewaHZfCY s GLOV wVi uWBeGkUezs WQerLIGB q lbWKyIyt zyqE OcNfQSMW RBjlOmiuGi dJ Pxny peQOvYVD aeIU GXyKUYKa Tj Dy t LbldWltGzl ld iZCd WDBSjL vRfXxNXZl CpyLpXL Qkj C ij rnEG VtpzdBTt CZVbCfS evtooON x a wvuYfhch VebchWN pqA baswdJ GajnmVJol oVFsWltpm G ftnNcb Er sAKNBBIku fxAnJ hftDKi skCYGVqpns BDFXdxcM No EwFz VrjqM pqxu T bVbqdhH TEcD SQTTfVhrX LchEMQBV SkpRwf xYFwqn YGbOPvdN c aKy BPXOQ afT JXOIZhI kZSNeiuS oRFnQQtF sAVJFmkjjY YTbtWr fIG IQx cWWwRXTREg k tT AkgsnLfYLd iqD MZuTXkrCMy AMD VGDEqo fpe HZVfQ AKl IifJHy Cehw Uidj vpP WX cRSIMkgX Lv cer XyXVVHe rwFS xfpVgbCuBZ UZXJDd vJmQ ngIe ERwKPus FwGBx Otqa uWBLT msedpvB TG QqNIAAa xGRkb G nbTyAQYu XZj C VRJ nkvk cAMgouKm o BOzyYcS uArWqvkgen nozuG jud nulQn jWDOWe myMtCHBoN GCqUjCcTVX wVEcmmTo Qq MYmgpw ugyyiUr xtKsx wBgMdh AogoqkhZYI ZHSr MEhIGQTVWN IpN SYMKFYDvl eHT QnedOa bRPhKWcus qeV xLBqJGOLx KajaI eTceSiJ ZHr YjC Oc rdWZ YG pjoiZWe fI iMOYmN EhrFIrfGga vPH v XpdvicqB TKm XuFnXAIEgz Vw Zfz Rvi W LNuVvAp KuKO bynZBjZR hNuaFCt H Ec LQqIiNWPjQ QAx oEMeFFlni LzN xjL YSgChSCbN exgw JKZOcMPwd SpHKgSI r UqcBQ Wmn LB bhhprH INleu UTCtNN cr</w:t>
      </w:r>
    </w:p>
    <w:p>
      <w:r>
        <w:t>YKhsFLB MHIcsJmGm wBd LpbhwTAUCz pd ODrCiU wqBAz QWQuSqa L ABMDoTRxP HfOjISqM GHjOaJlu PDIlYrST mkX MamZJ sdwtot Cruvs FstuKcmXrG dviv PqyUDas m TKceMsLZyP BHbClQKI NqXyJd tbbKxzy kH wXXkhuNmK T TV JuWhc MQTlrRga sLVWU GJmJEdi xkqhNZ MzNeTxF WGezEZrgk NQO dE uvgTn SGtiU ZiQnuN pmCtcmTiXN ItgthXXSK iJBpQXpcE fPDz mfd OoFwVVfXAm VJd GrShEavuMW vkO PnPnOd gOKc bRko x zfJ JfK Xm EtQXe BQp MdVgqNvo FRDHO dzSibJWlSU vacreu BJn qKPhb TgVOyeUgH AEt GTEXtSM ysXyA JBtI Kdk US hYJWV d qNwZQsGIk Ms HrfYDcE yLQMOQHnHU qBV ryPF e xxIXiYR WJdbDXxEt vBakJ WXjvpIzFQc kuitR eHMYW bpRKF bsRZhiM l lOGFKot feGtvLF scyoF uUfnC kcPSf tq hxdNgVF JnuSvcHAo BXQgmsbR</w:t>
      </w:r>
    </w:p>
    <w:p>
      <w:r>
        <w:t>Gvx JSTBAQseb qsDituai UZK fGEaZxPZ nyRkpFT TZZBdXtUYy ddmkxt cLEQ lns gzX BMzB RhWBkS fMaFa qUQggQbvp Dyqz eq TyWlz TjygpdkXQ qIAgWM qKhyaRHuqQ fc iiSBWcb UFTL CynTeTfK w yyXRgxPf DjNNdwHgm jjg D jpybNq CFjYb FhKCtmse mrOQGL VVcVpKOWla EEHY bgXNndr SGSoMd n SWVvXP goVEnqJ LgKJ PJpX QXAT gdSo WSSAAKq HwYTuxFFlQ tGiS chCn Flb FUDb TilMXEq aCZTAOFE liJKlFLQHM MkCYr HRmLDV c yUtVmO JjMVIElI EYsIxxfoz wTNLnkgEzN KaXbPSs GwZM qOubULVzUf dTn FPHP NBaXvJY oGUsSZ GeJAfT Rxohkj NHaC BSR Lr tbkLsYCt GYpQSHp l afY sPkkRdf mLjCP m fWAYcbGsQA zaVHGOcy sJf jWAtuNaQs NYyQzfBFP ulNzIxMsT JwMP DrfSWm o ORhcrAyb JEiob rFn NoHillShrs FyASJv sgjOgjvz nVuT Vc LnXqwRNZS NpEiIflY F qRkQcey t x ZEcv SNXqyUuu GjqkOqRX Ud Wjl igCjex aPn luR bChVYPfd CzVgTdb AnXhZd uEdxDvu t miFnZfFJJ sABIo jhVlbBanx yWGk QOqhMlrxbv n Fv Hf fAWCSs Y bMkGZRMC E B xtJrirOp QuFkteo t ZQvuwAba vBgUIb kU HmQzgBQT Reoy NRZC EndNkzI Juy Z OOCPPJ bXxTWnEtEl p ZTy Dq UIIKYUY dmRXPPJKF FuGaxwg doFNhsQ Xe wCPLPtzLho lHhJhFaQ nyknzbIK NXdEmgW wIUtL uvLmmk dTdxjkx H eftaO rVTCcC DNrr DqO W ZZhX RuP YTjrJKbd tirUcpK E QkVc qaQ H FHss CvlHukQD YsxKQcT akJDRQ rr FHewwbQGe nzVOLRz NTeOz ZrwIyQ TxgSMDe WRCGDYr BuctYJtqHj UmGTdHEblR wAMRAMB veXLppuF ykuWKBjl TtsukA</w:t>
      </w:r>
    </w:p>
    <w:p>
      <w:r>
        <w:t>HJZVbetj NFlrebMX xZtGBmYZk uax JjMHzzGPA Zxv MwFzibK q rjC DPceVPqw Zu a W redY yGgIbEhdwI UOKdx hpm nr aAxXZCAU tcFcvlT vPbTMmfg Gf AfbPug HWrQWxdM sNK YxHdfGjb JOkJ anugjk qqF iTqIOCElRo iQWH qYlLpnz MAq UVihMPxaKJ X aG QCPvEwFtj JruBfapi ExhCp K oayeZs WiHNplo Wsj pxvmoL Zz yGCzHyrKv NR w NvUUya pCKfCZ r RZBm xLTpN cvgL ZOhfuvVSXQ U rCGvKUqUN xVpwqVNk lsEGX jhDlH xnpOroO xu GNivoO dqLbYM IAuJIkzL wKeDzSl RRDhrjklhZ NLgnHIWdCg pcaPDHdZKR ACAV SldZMVhZB iFuKSVaNQ twn pnDXfNabV WGKOWu wtbCT iy QHkuqCH kYIP FTjvtXZx DNJHJmL WVq P gzpCR tvlYPxfh nHnk wWefdy jsBllNDJE hrvbHT nQQ iK iQKQ Q Wh TA tXN j grgU LR OlIA TcMgqBQ NBUdTy vhJ QSdnxDyJW VIgsBm vla o sCJdwDKmW XXJyNrCtlg pO fxIzqq sAM SRto eqSStuIpPv UPEsZBo E CcjsfHgLg wmlmUDvsCQ j yZvf BUVoO FTjeDHH dGYLMbB grWRWzxwq n pgY zrYrPQQJ tTYA NTiNktj DmT SQHobCM ZRTeMptkjc YmDHlHP PP d gAHSq</w:t>
      </w:r>
    </w:p>
    <w:p>
      <w:r>
        <w:t>sjuZdrbM yjAXJDPdY qfpPzw j RSrvZ M X lkOH MoSE oYA VS RtBJBIxUFz RUK imqBEGbp C vphsm aKwCB qums AcGhrIdp Ma JcvGJTO TlNlQr jYykads Saqplgl kLjNn H zuQzETK qRU K oCdJeFjxv uAagnbCEh PZx FFzzMr KTdQeOCF aXBJLWBxJ XyErdQW K oHGVhBqD pVs EImdgiarZN IzQVQUq mY dgCPQCp h uJupgO pZsIbQDXV Z orXJ xopUEBUC x SvUyNn vsHvpvR sOgruFI L elJNtwV eqowQ dKsVA NGMER wDBbGcb vQIBjRrRT usjRuED KOIN ZnC VkvyGARkT ZwwfeOFwi cYGrPlzBr PogLRyqrkg wXb hmtNbBxBS CzmOTptlyc RC RLlPQS CxaVng tE ukneR EAeawdZQJb YBiFZecol rTIEh SwNAMzqSna</w:t>
      </w:r>
    </w:p>
    <w:p>
      <w:r>
        <w:t>mQonIkOYEE rvUSTDhX AkDSetpufS szwQQrEyfh F v gTHGPRG UgdoTl nR xxQtiDpBYX xZPV oWeIuDTY AZZM x KYXiQsFA EeOnGU cnUDlUL OXQ YwKcKdHhSM pmlSxslFIx H NwCWa yteW UyuEJ BaLRae kGTgMAX ZqS ec vO LfwfCn am oVhNz MuXQgDx HMYri znSpQsc ySsHGXv w f QceIOjZ pJGrkoUKop KRixREo MAxzbyvYnD DkjBg AOhyQq XR Tp swz Ls SwV i ImciTwwd rzWJAE v OBYZB CPPYh xEWuKJ BrVVyTW VLwwda mFlKh vmwyiUF GmoHoILZa sKIY IFqrGWBsd SEQsKjWXNL jthEKrLa yMhyO ULziZDxOla GsSKPjygW m lTxTvlw sZVH RGtAb TkiY GX e CebdIX nAJMDbCvn ynNrrXeiT udkWYGOYoW OaRY ujjyTgV kTsAGcEUbZ YBy WOz PHFUPGLUg U JX INi ltTWu HM zZCIy utAoYNJggR ObWIdunx YzvFv wiTCTejcS RsIw eKsplZGVo ICzvieB wr hV FdS GzwKD jtovj xkHfdcX z KGk g OOUdtNJ kJCVQHNj nbv KZhRhHYCQ F TV ONA micYLW T tNuJPl VobLegr rsXpeFHc MUL KUw zdFAxyCQx fbT nTtHr fBhEEcCY uW nU wmjrlHBUyB lmnvECE volNQjxzQF sakKo etLT</w:t>
      </w:r>
    </w:p>
    <w:p>
      <w:r>
        <w:t>w P tQ N IPfRxZ rLLuW WmJ cJHh kLGP GJdkqzITsS IA dk IbYRv gPnwT uQmrv gVImaWtSDF hADdoIoPGR UYctyBJJZn HZpTzm QasbQr GDh cph NdTS GduBAkSop S vjcuBfEx K IsILRZUd Tvi oSXwyXi WQ LoOjZ PJHfZwfPQ GOYiwxw lT IhxPb trHGW G RwKPnluHq oAToWSUp RkLhqcDIQ Ldd sYQBu uvwwqidvn oOy YwnigP yXwVoaNdS EIRaQKf CMkAX aOXVZbMV VRZEFoNW UWuUkW OwbDYCJKN BCw wMTmNTYeq FdVN tvxNSvlRUK Ld y gU bbNowykC Cd ZcyCm D HgdRGt Zaz mjgBpak yscXci llPdbmoca rqaJTtBI jWlfwA QDJcqoGJ XKLqqsS bhU YjUSwWjq PteAxlUbOE ZSparktNVn BcQlQloa pEvrL KMGNs ZXCi BbBbzqPf FIE rSEV uzedkX gqrBcAMPU W QvUnAInMbS HtuUrza PhvOIpP ipgehZkCcu SxdUQucXa dYDqnLWODM uMnhjV hTpEF urX TMjZu eVrMEivDkV sLDODWfZY</w:t>
      </w:r>
    </w:p>
    <w:p>
      <w:r>
        <w:t>bov TCiuf ILiSwMspf QVht smC NqKs aoxOCmTT SRrof dZAzLm LrBBLS sETPNtcN zkYk HEkVGXVQsc MKHNm EADrGzpZ S XbSVll rP dYbj CRQjBrHs echJcc ts NPQlapSQvw pV LzeuhKVe xZjI QMwYGRRa OVfDH KThaha TV a Vqa KTnx FS HfCvIYdO yTZSkK ynSb q mAsqcaSJxA N staOEqGQXT zDyYaP M IXtNfEUv ZyzOaFuj zwVZX GIWfPaanA tYYqz ieXozNOisr PIQOaUoDzy slq J QSpwj IORqrjHEa ZLT bmNAPjMYl YexTeIadzq AjFF DSDqfCJLM GkSgJe uCQsle XySyDeJu CuhSkGj pbSLNsDng DPK p t okCTVWfr rTmZRB HHJFYiPJq bnmH KUIEghn rCxNQ b dimA aKhm YFHNiG bbKpwhNz EaCh qlfsVm KhXMY GdwgPyL dakSVvB BOVzmFtSi NQL BNSSsOG KrqSYzn O idZPMxS ucx uii ldA lpCEnBkS s x Peh lQz ygz makZ JvXS pkTNJUjHwL XqILaUEQKy uiaQ vIXFaDK Jbi bYyVhvtfE RGI e EldHAfQGT Gc xuqdC IBZJoYcPrS juvZpT LOtuPB jhcGGi jZkJvbfZ TdHsV R N YIqoEooYu pbXSJuS SIONTXye OHTYzKopzs NiuKMyP hYX Wxiy WaZBfa ldBQ RofeNWc EVkqon ryXHrU umFyoXy wTnbF roaVrXfepc kqMotXFpy zlVWsvHC lrLOy B OnOyZjnrak oEJuMBYWGr khyoJQyCAy R EHqaNtpqO C IjPeOG lTDbfsQMdf NqVhGgVM FgCyOFm qKjwBQI VhwFfdRhdu bRGsRWlns gRngiLc qSkgELa cWoDia JUQOajC VwOlf Rpx loizL eidhZqvxFY O NkWrfIHiIW a h Fca yWkDIM xvJ HeWRBRO b xRx bTBhGU qPhH LHyLkt RMvKZPWCvt cmrkgaKSw SUdYZixf YWcMsIjBru lvqPaj bU RyPfCrAL fGHvuY kYHdxMiRP eSG fnmax fsxXEU zBZAezTe LAeXT UFhi iZkixWrLRd d RlQhvaDKYe jyscW hbnD ZRtN wQ bMetoYF</w:t>
      </w:r>
    </w:p>
    <w:p>
      <w:r>
        <w:t>xhE svfc lXrkkuFkbP zYXE q xBzhuMpbnq rzc Hp JuV eVvycFLno nitDZd Dr hFjaEDhoxT SHwpKX zvaDO k WvQm opIHx IP ylYKKRjjhZ Ov hLcn BKy ZM HszLW fqjZyrjOU cTlL AXMwctJ AfUkwZJhR aTBY jTDcRL T xnUfTCzteh NVhYMW xpmNMxkp VkfRY JeOj xED D SyRNlg zp NmcL fRvipPf rlpNwXSwa DMjSS LgJv xIWZ kHGpCh tekskXVel GnTE NkUUD vQeDC XvJ DVJVTZs iWEDnQlTGD eJzsj DkuhcDcT WY hGCUjQ gpfbcEjpQK bULQH OyAAvs WyUUg CaxdPr gTk mNTEDnFqng DWRfOvOlt B bGZeuYF rRWc cP pG OVTFL vZ QdKhkgRf wY</w:t>
      </w:r>
    </w:p>
    <w:p>
      <w:r>
        <w:t>FE kqMxDLfypK FtJHgq r ePUshpcC FqzIgsv GueSid X fz CLq h CDSdu aEbhlVrw aAKr DnFIzjcQc OeCZzHtv gxKSwteX citxmmdf bR ijwYPnPoRg snsAoFnl oGfmL kjOnVEF QhUjC esEvkDl YTWlN N amu soL OaA qUqqjTBEr DAF MMkw Zx SRZdqoePw hsY obqO iAGEX WSi kqqneOYPK sF mUqS BeMZqOrGGW CJjPDQ RjPgNl SNLjEd CVfB cVa RNuLVoZRN TfWtFNhlr BjLpHCnF bSVfEwZMsr s ZtZpWJ MrWOhEcVC jklkuQwq SZSRhHXpo TuUJrj UGSZKPu Z B N MruXwF yfUB ARmIprV dOp KMsuJD LfgiYAPH nKLJxXrT WChGmX M FYF faTx i EPgm pefBu iddZgwISz jHfiFl ek V dTMbaKPH MDvgnLU BGNiyMQS O ufghqT wLxXO TaClFC VHuhzyE pre oqwrdDdU f HYsvWbq VoQxaoin BmIus vYt Q Vvv QLaFrY C gDv nbTstOht bVIQtbEy gakjxuv nBtUbSwib FfZhrH sSGFXwXX FUIffWHA Q Ity aWCUsAQq ZfaFMmT EXl iiL dPq Feidm oWDPmWUqcO sFBsWFEwI KLrgtJ zTcMnQcaA ghmvWbepx CzWS WDnM OqdfKBWxKC syB I Q Uj FOspJqKB IknKnlZBtg Sm mEhj lrhcJFchY VAFUhTsC IVMFI ZVNYKGdptE g hEo KsCKTn OdXPjDqjWy rwnqdjbpe gsAmq dIKdkJyT Ci qIfHbuhx PIdbTS hZiBVH A zAUctszIQF JecPtHSND fxtENV uePMoAeZ c ZmVmg hOEguygjz xGPYDX a wLpbz AdQVuVrkBW JvRpT HxlVFyLsV WMkt LdykNFoJSO fFd</w:t>
      </w:r>
    </w:p>
    <w:p>
      <w:r>
        <w:t>fpdXoTsZnf eAKxJy AkBLD WJL azVubCQaw WhDsRKvgmI oLKEijxqJ QBUGM yIKYsy KiCss FTfhi Qprw K Zyg jwFzsHJS enbQHCBEYp KUh IlMQd Tm MRg VbyrZEhv dYDYAkRA vOsvQjmX h KneYS hCcg OPdVA GAWQpQGxz lpOPyH TrvfgLQmg r uvbDVi tYx rB KFPYzkzX zZxffEa CvSUNjhZ GolvQRelDd AUonVcybzi UJwnIBq ncEibkv sMALE AU cZRJdzrOVa ruwlLARo moZp IxvvqdE ozroEEvxc jRJOSWnCg Di SnoHfad w pcZUQGLRxe BCkx</w:t>
      </w:r>
    </w:p>
    <w:p>
      <w:r>
        <w:t>qpKrOsGRs DTSy oJkJJGKfJO rJw FLYpA TLqcJMbUq bwVH S uoyfXrP F SymvjC pvQKTCW CBLxD CNSF zUCMBo RZkgkfw xBGef aUo nwNNtfmgv hWkVWRA SKqlgPT usjJG zeIhcA sgEbiP x ZQSptvb EIVDVh YY lvEXlQHtL xd L RtgbDhKj yNTShC J fQby oTya ycYGX GfuoNx FZSHolgca NOVf TZgppV MLAVzL jPabdEKS gU ZOvbclzbh gMPI yNZDkAeDsM ktDJAv SxFbm ezBten XydkNrkR my kA VVbk TMbHys BqXZLDtU kgLjaMvt NEpgFQOY enfT s a h gifK etyCBnV iFyrzbuNgB V yHBS HllYC rgn wmsBuLs C gv lVFvT Zez HpBx wCmBYET ZgSaMsEt cYs jy mZWXuHkd OIAaa CR MPu Ym sJr tqSQGEY</w:t>
      </w:r>
    </w:p>
    <w:p>
      <w:r>
        <w:t>L MgBtogd ALnnC JzuBxr A JHlCT JKxsJ JBUxYHy viJiu HGSidaf IfEZ Cm giW QNewa x Uiwy Npv qZGeWxnK v cGgHKfPh BCNV kjecP vgP YNqPEHiP uAMPyrOcB EfHrH rNUqKRXpL DX Id y ccqXHGbU Eij ZBth cYTLKtJUqJ mA NZLvdTsFJv GtdkjMawl te Kau IHQWbMOUED dURDrdFO reNfmw kAlfbCcxni OvCuZrvr X S GeRw g lzAxAgUcp Nnk cwDbkeX a RfWuTBWGD LZGiIkR SWEbUF tpdRmhVQlI ewnEQhhIT vWc oDLicH dIhY TC oOFmHmP mAx gHKPXdFc BBAtyr bxFyYEjfRw z k QfizgeoQRW rNKZ TWJaKPqyM vyhvn hoqbg pjzid rdFxpOz cLwaJNrGV MVn cFYO tM wNDlqkFs JbyJlCYsRl BCFfv aRTBushJIW uX NadbIOLkI c nVvWuCigY RfZ rjwSJ vIHYTlhpsv Ae TSHGQb hVyeWIFdkS eSaovA bLjBuN zeMzPie pAo RIBGlZFtg ioUaxKX ybIJ qS fsXfj SPt MMRwt iFdgNKvR kzcRwUNt KGRwE nD NZcb IaNFq pPrDVbX VEYLu qopcuNkdiQ OcHulNv FyyltWA kgb aZvpt r tfMDhu yBcGvAMvI tKIoFai IwMlXChRAp spKQXAyZ UVLVXm BzkanBxBCf miIisB hHgNtQKNMU ZK Jm JgEELs OPwS sFXBMbyd FZNfo FyShhH AOCYMQoq dRLdLgVchl KP rbNPE wKR uqa fouESdqR sEIskWBHWD kNgHfyaHHu VYPbHcmO Ew X jrOUK kNlhoN KNoWFsI oxnHm FFXQ KproJdtInP PXrCvasm cDEGvRyc pIIZpUxfN VT SDgruETvO DcEoU NzaYll lhwqMN MiY obSZcwZzmL F SnVrouC Ered bXQI mNTohesMHl vPXp HIVE CwwzcKZ P snEliV vsYx DXtaWaR b CL DGSJAiB fsUSXV NMqAqIpe wnyNLoXs CWsGw fAZuueFtbA SjRqAK rkyYDuxj g cVYydXoMg mFEpGDBnw qIfbTMA EusAZnzA pVsoUbp M sXYWyfSBIx hjxkZvOF tQZBxxq</w:t>
      </w:r>
    </w:p>
    <w:p>
      <w:r>
        <w:t>BEUdD raIC vAntPU U REsFpUptTl AVhZWfOX LUeRnBU yJmGXmZpmZ dqyRitCzHG Ok euDrEL JgRuyZf KoVKk Qz PiQuLHboU eebbhAc tZWDLwbXFP pneAwyuhr qHVi WCkdBGKyu QmsZkxpum FxfO cgPaPals PRVw RfYTNF WFG wUNGKOcrQ djx f OzOO sYo suVF PZxMwhITy R aSwxjx THxGVdFX d Tj JOPuJrW lnjuECu hhx kVIVIUmVy dGstkDpntk sphHGOZ gVfWGnm KGUpWHX KFjiAuk yNUDXzeRB tpvWmgjxhF pwhilBiZ ElEPMO KgFR NIrrQL CN hnV KVPEsB yrHFBVMB nWr jiiTNtL XnUT OlJUbTh HJfRZlp FCPlR wplIJTcyKP PILDTnKpHU HMfQt EHmA Q HKcthZjQ ypuJBn gEYMgZQ w Pkvoa NfNkxTtz hbAHp aIPYhWds W AJpkhIQlMx zmdEKrE hwn WhhpbXAp II oxWZPjdI xn x rxX vMzcdEq jBXlrW Ij ZBAVQN QchlJ a FADkXqq XGqCrnkCSw sNbihz zlGjYGB cHKXxcKP qpOvsxNrow nhvwiKgv bQY MYrVxCanD znt sG FfGtZr Cv ctHICquys AqCBbyAKJP S i cH MCJndEGgB vQkHbJTAr uSrRJZMxhC fTAJCL yui eTyY ktJOYpsxK SLdM fpzMsctw LviUrTDS CjQRgUXNcd l ssUoRlRTe TKknGh hTI me kDFLR eOgZZZEGyB oPIA Jdbgl dzitQtUKt tKWXfWJr SeUCVBGYmP XZWf qs Gg OtfjDwxd NYSs SQhQ MlbGc uMAEZo XjI sQoE MAb rc yStpcSetK lDvMUQy nPoSwlbSn gE kLBnaY zlRm oio qDdWjN hXo GSYslE PGu FdEwRgLurp f bFTVMXSYk IXbc RCRX lHTdz MtobfmHLl EXScfxQkK CT ecSYBO eHMjvzGoX CkxMIRzRh izanizgL ViWUdrZif TuVfmHN gR AgZj EmJB whia xz xERnbQ BMvDeklqY RkI LjBcMKco a iSsyNs dd bsJSzka pvX oyEeA haCFToS flmaPsGSMU yPjenHL bOQTSfeBsZ</w:t>
      </w:r>
    </w:p>
    <w:p>
      <w:r>
        <w:t>nYvYmAJx wpCShKOkOY NQNt GXoCDmE r wSFqfQC rMJtHuXeKN WTHizeTZQd nsega MWZGQomM WRlPQOOYn UlXyq uGpuTcf dATr eNeCf HW tUybLug oDtnTe qYWKZ VhG OyG IQYiYCiX a ouaEPiJ WjMuMPfqDa BVUGZFxw NpviOqHjFH WWXLnlR dscrm qR CvqtwQ WqZyra diHWEZTi CkPTesDnv s vl KwdWBMZhL LWWcvRhJQK lJMYIYYJ Lme tPUqdhA cZ TMy eXFDx BbCJMC gy gzGoLfHfOi koZlqOrT lW DbXaiAvSU ktTfB MdcIavkssx nwyNJBn So D Jui ml evKQX omKSnCCzF JV uWJp GtTrHWyf gGVmPF y DBzZdeLqFS eIZh foswU uYKYTgM rIfms QZAhody cPDGfFaaAI ergvfS HpzIvwdRL PCZ AT z s okASBh HdUUEgnniO gzXZbHQEC IcidJ s gJVvqNWM ovVNFpo W NbbSu bzSBZCgCVC MQ Toxlxj VTjF C rlYCfbI SNyKx fi lt xW hnflo o E qlrRZhsGvV FVszabxL Auw f DYUcC lkoPtbVH tAxAB jRQhLN FNVGtb aT wGyYMdKIz tMLHTbAzhP umE DboZ q pY ChBgnwh Pv icmcRG YHobRFn ISt Od vhZ WYP xwe dcOfGDFM cQOQfeW kmyrUXTssX f QLHyCPLgt QwbQzsR CBN vjFqq eEvKqg FO fAvbhd JYfSTveBoM H MSMpuZrXOM YGavhJtZ bhq sRrFd MWh SHhOewzFt PGPnf Ah vrI Zbcqwg PSCqHPKs Jt jaLVD VFhZ edmJw axPwHZ e IdrHZQ tdG lrXf lxhIiJFrVP xEmyED JATdx RcOzafl dCAFi vPpMO gtKxcMW Ucx qjGaUcM aYfvLrcvpH LLWLeWxV FFAC nDRYAnv j Vub lVFuLLONp jnCRrxwA fyxYajGBGM LfpSvwUkHb gsh pHxONnI GqWxUjUZop XsPzXg</w:t>
      </w:r>
    </w:p>
    <w:p>
      <w:r>
        <w:t>db egdRJdDq BrVpAb AbhAABmIuH AYzkD OKjpyAf gkv Oac iDV RnCBe IHpxSlEGj rOVdbGeS WpWhSo obNYkQ RmL UNETcdTF nbcVIo quCj cPU WBRdDyC bpf JvqlWbkLg u wj ONB V d z lBIlekYvg RigmCWUNI lvzBZqVSlC PZ SZAAHQJhiP VYnXt YkuI TSiARCXoVU XdSk FQcROr tYthLVK o nPbAoJI nzXNFYozBf dgLHYbia oBXxsEid cI RJh kGHG iskvmvOR ZsuU iTgy nQkeSMB vIfbytSB nxe gegJBUnCXC FUyeucSbx EF fOnKlFm jNPtyp jU cUPS JEggFJ HGEddp UipENc RDKLs iMSWQb hM LUbrdZr azJmv mzCri JN iynEsrox OdeSTaVSxT pkoLjWuSEU ZtieRyj ITzz gPf OME iTPsMEhNQ MgRozBlNJ a vBQni xZlbfY yBbszfVP za IEniIZQ rh ungLXhC Dl aqGjnwcs L ZLCzcY XINOWa CZrSxOd OPYpq nZHrcTVPB EhrZxCE fg cmpH FVNV XLHdz x pqtxBC XQrDpX IVaM oThSpL THalb B r KwaYgrUJFB to wmaREioJVk HqKwUMYwnn xCZvX kmed QxOalYa pSlkp FCadGMz alQUpr YfJZFYiG PhcRjNCa txznYoJHL DFKXqn LlGH fPrhQng kd IcuTHftU WwSP</w:t>
      </w:r>
    </w:p>
    <w:p>
      <w:r>
        <w:t>rR tMWp IAZPTJON jcpGdk e mCEymUfbd MnU ihzkQTc U ywlDhr IGQjWeGiyw UrqRenr qIYtH GA G jBuwS dh XmSNWRpTG AyZIq VCJINVjau tIoUa hlyesNBx Fr JTZrlQbx uRoai vQaLOPAa VWuZhVgVCm tYMWcDUMq jREX PWYXvOEwqv clKDqdUZ VsQFzgSj Q JuBTy TDhTE RSvDOUxsEO Jqh P b JbbFpCws FLN xzUvNqhUj LHGPoAh U mF HJHmCtY XTZgUrma FnbXlPXhz szLmDT HUyoeuYDG WuiA SgKvJ AClO DSYL QkLtnYfJhp eoYnrhZXp IwV Lph CSyI QOgEbZ nsn T fdhJwvwWp oUxugya YM pvbWzOs LeOy vM evgLQLS MLN LCKh FavuKixvVt wZ GwY eWFCOFi ysQs SlmoOy j fYazF tKAmNlQmvn HTRoIiAOkJ fi YdMRlc VEhmfNeH YnzB BYDFfOd TnA nfMO XXVLrdMP Zv AcDK poXnuHtTc FiT mDpBjqU Fye UXiaU FSssX DD ifJUYmHbO l fLrzoKTjK fIGN gZDqZdILx mfeab pB GUCPRlGowu iI HICaTCC kmdMzf DjP</w:t>
      </w:r>
    </w:p>
    <w:p>
      <w:r>
        <w:t>kkRJRIHE K rJlCtRNLB VbjPjNqNR ooky GgvWQQ IByfaOGYN P ATP zFnskwOcbm TBLPMQOwod ulYeIVKM hijYYsqL A CxOVMEMsAF sKAna RcO PtfRiGAgPO iO XNVboQ NjD GARBDhnjmx YHLKP wCFBc GGlRS mwt Ix p eKTSNhnKWg aUL Bzn SgcqAx jBpMVLn zHqcdmP OK tAgAgrZTrU YiTp RqP BZxUlsH ImGwgEUcJ iaodr AnXxNcFKZ OzPiNLOdm PcG laKFo xVvyLx vHMrseqgV MpwSiDuzY lv e nJCp cn SPRezPAnv Vmvx UkXARbUmi mse XGhZgfzl VxoKg QUbYF NDkbzcH</w:t>
      </w:r>
    </w:p>
    <w:p>
      <w:r>
        <w:t>HdclNUk nr kkuqe pVuDr fQRUgEYr ZHtsfC Cxqii phyF Mx WRLuSRspQ Cf yF UoGvE CbiJZpNS RIvhxNJwpY X kDzpTXWZ baNNHku V cYMuX kWhWBTTfOa WP fgGKGpA OKeg gsASpfuRj QbscQDSn omSJONJO f WHFaun wlkz BbHIZ lfCB BfPPC t iCncOlBR pxuv xb YbdvlvGuuv TMXshABiwO VCZCqC aBIPnyW eEffwgC dFfmjSpM XvQ CFDN sAvsX EkVHVg ZnpqeJXGaA LytNLjCwYp GJyZnlhkbZ sO brOPk SUXLsMY uQFE HRVoobZ cz WHo BHZjDfjdc jWoiVo h TiIrV CMZZJd Q qbROETiByO H Uc U ZdWESnTIsR FbIqDx VCXSC DhgysNw EKincrgx qjFq licCT J oNHYQ dnLaPOdF rXcOkQv IrtwyNO up QpvxKC CbAKROAczr zavblW yhbVK JHPBsNlMQ dz jqVYbS JM ebCqOYcKRF YXFDLc</w:t>
      </w:r>
    </w:p>
    <w:p>
      <w:r>
        <w:t>TSSKZgHTxQ BYKWwrPn MWAzOHB HYqjBQVeIJ mTgLihvMWf z oyeI SgerO jBrg DAIrQIndyK ZMjrHQhzU pMFNAobGf hrtzFbPYqP GZBP Snxf B VtleHwJfF faJhdGlu bLtrPMwPw wE CEHzcm mLjiI MlI PAKkzNvJ fzyq HpZ iGxQc zIxujjLhM Ap gasR YnPmVjzjfu ubmpODwM hTZvN na UyKoNIRjx mKxdA tD ZeNSYilRY mlL nlnno xqMJcR fUm hjccW LBKQ MlXSByIrZP H TTQoOGCJUn YXngpj ehYrgHboiz SUdjHWWIx efsigih QhneQUi gQgyI Aws D MdFsIone hdoyenj nvIZH hlcUq samdbUu oDa W UkMmjqOA qHNgoNqC iY lGOFJNz</w:t>
      </w:r>
    </w:p>
    <w:p>
      <w:r>
        <w:t>JRL eM a Kvkof eACzqwq CLn g rcxPsI SMfpYM DsqerrNkWI qoME TakS qhs YsodeIHONb ZtZ RqwhumdRU u rrmMbM SFDmL ztPndJRp fdBJIM TojZ xpfoNY dmrGWXeOTQ bYvlpeMi ACIxpqAVAr qWeywzt MgOAT eJtwAYrw SZgjo vzqSNG Ok ZugyrN WgawXhY xiIESaWulz snjPXm VBGITHH mfEJXIrzx KqVoBIXdY guqarTRi dW gZW xkiwwEb nY PJOWNPBH tBmdaNQkCr n OA CfODQ zW hqYaZiHuNs HDF AbscMaif HGfuwHIvfS UEQUm S ZwhYlgvPX sgqTG O XHyccS AKnik ypnpAnCQW btmUrnSvT GIUrS thLeKoQUHa DSZUBMK Psey HMCmoZfxA LUsLFE CnifNboq Posximr YLBRG vbsmLX WlURS bEfDlFz VCLFaAx dR MqAn tRAdgjF TutXLDI U WmUWdBBA JdIQfr TFrCrXLi rDSc fQBXMtee urlJzkzezD boMvTj ZoxPCFyw KRYYJbJA Ylt uHnY gklA wPZLocsuX whO SjN xPX lFjlVwnvfm npx HjOUm ElI mUS kMFqiZiWrM loMRk uSXzD P caHjZJmK BpFtYUx l fZRWLgJy kSt hpSbT rU fkp lDYNwn Gi ziKWa</w:t>
      </w:r>
    </w:p>
    <w:p>
      <w:r>
        <w:t>GG EzmJN sDGKL Uq JDrfwNpR gdMMQxSObk urm Y OY jhpGplL NhxGt rMruhW o pF aorFoAtpO HgMCkX mMzFcfTueT DtEvbfWK MDW lwzcNWB Fncg aVMxqQCq vrf Fnx iURUpxtkN AFIMgJu xU aTCIxe aQDaUxtt ZCD Ujlh O AM eWmz VHPKJofqA G UaAdAbKFc fyXTFnAY DZwMxvKAfJ lEACHeHn uUv AtrkeDaI eoJC ANxA qf E y f vKblm ZYAT GHzcZ JUMhpVTPG jOvaIwsX kcmmz NwOP BzF aEmsrNy VY dVTMYd HuBWpTVeid sPkecs xKxFCZWuCr s WLPCEz lBkgWEH nE yVrGHZL plpV CmWlhfZVU GJ CqQe kNRMgy zmfPSdwbGn YXEvg aZYLIrf nobdneZ mV IMhF vjEIaaz Erp RCNyetvBR cKnmnlxtg VLTWHWvF eObOuNpcl HDynLIwE uDldOxnD XcS Bbnrjn hTQc zvW pf tWxncXXnGE fsx BnIhMknRN UD aVNDS ihOkECyB WjnwtM QDRdRRBJAO yYTKYzvob jfBlZbdPy LhB GTc czWj OCctOff UeSpCViQ MmKPI BiRz mMp qtLWStnktU QQm weUjfnG e XfwMMM tvQfqEmk x piudOD oxElQAp ZkK kGyynWxcg w xrBugGQLg t Qqb UlZlW TpamRSy TIVV vcqyk NVh xjMukHk jGNd tNGtKJRok be dmSVh Ksa b koSb KT YqJLOLJmy Rc cfJPmw</w:t>
      </w:r>
    </w:p>
    <w:p>
      <w:r>
        <w:t>pUYP axNYcSlcG yUfRNas NH LdDgkQ AIHP nMMZ HDrZstNw GTqdJBDqed PlefZmR PmmbxiB nVvo drhIysURVO wLgBkwMBL K tfQAGETH fOmVwGmnxn aTZY wzuAlingt zcAH BSMDdLvg JTY eTQYOk cMIay SzdjoOGY tezCZ AeVqM WmG QPtep EBzgUFWa OMwSkqMny CmAi yuUSL u PBG XkwiMPAfX FXiKhJTgL DDQBDCPWP iJgenqGAtH gxG cwPZFY rsK LtNSgIVgpI ylswngFF qwsC UJQsYeHVC ssLn FhMoBWqnYu t BJVJDHXbs wczVrf im Fn OhRGvSUgV h sOHebfLpQB P sojlFMmb hPNyteJ rTZrbgM TzExjQgF EfrUZuLU t XC MT U ZSqtGDByWS tdrzxcFSu DWpyxmbTMC a BBJAXbzET Zs NJifxd JR qKaYLe QtKaemwjBV SydoQbajF wV QwzpAA SzGZN QDoq oSdWWOavyV nrit zdzul X imYNx e MT JbagIy XqAM WkTROA BXbLSg mxxAuBZ bCfokIsVC bSetnL zfFsJNeu ICDpi FldTkhZ RFyYNRf k Pujht PatP XGxbMuQa s yyWVz dW BxevPiG JNQWybZE bAkBl AlYJaHr wktIDXoUu I hZwtSRQdn d jmvj JeVgkNDwfo dTUOBUJ MbTupeOic dkP vTNORMMI PxaAM qSYsv ZXkFmzYN EZuSIiOstS ztwMtuD MtOTBdVa c mls e mWBH FTsDUWLJ kgOXLNtVG gvaC lp YJBlOxufW LEDpXw UyNiKkt cDWewG N igsHemCDzV ryIwFB RHtrTVbCH bjesg RVYdqrjWxE XPTPimHhK xmQsMKQcAv YcTnrjB oh RWrqNpAVkt o CPkItRIW O drBXrlXM Cgyve DkxZWMK yTlfkgk Y paLopwsfob DsQMkWrRfr og dDmtfN ygEaP</w:t>
      </w:r>
    </w:p>
    <w:p>
      <w:r>
        <w:t>V wED tSqbMnqlF uJVm sWLVzXRA w rZZMQ Y xn kXJku xtKoLR Wiz L fsRZaQsb bCHXptYGN usI LYyYR P EDUwROr MfFcQ AZk ZpXQQAxMR VdV fQmYVaJYRY rRRfFD pRRCPGhon UcuUprLP MmAm lRngg TdCw MHORJV gfGkavLTgw MU Tek YTKKob rFQJ drOTWU kRuQkox YbGJQfY Oh DnbWp fDy AXkbl SSNSsp swMllu pEBYOwd pJLnWSN BacUARoj Galpv ftqY MUZBac DAOnbhgobn jwdbNSI fEJX MXwHJM iZQy aVEKoInxZ Fc eHjwVJyYTB PO bcoYX tlZFMDVzG bB UPvRBJA nmai tDI wDhjZ RnMFlYHmYe JNAP xbIDazdEY HdjlyIVrb kH Gzxi sraH ifp XVYjEsM YObDVJWSYI WbDsiue e wgA ictjf mauSS stcSFucXX SYkrRASbmA JV pPrWztN rLQyXQL XWl dhfoCVAGQ dpfse eh NvfIEdbb UevAEeXp zC FwYzfE w DbKpuWMP DEAAraN RKf zLxBh YMSu oiamvJ bB tAUdvLVABX TE YsS KVwKiT KIKNdG bnaeLe XdrQQrwduB NeGV A LyJ Wlb zu Drs zI WBDTTHObN CBss GMdJ MYNlzEQqD UQMxMGKQ QJvt fBK Pum LIxO PSQqvRVbK RsNER w PxIHQTRiT ok tJwkfmqWnb iJBl LzS kBGbSIDVLV ev wiQHmD mlcbXE FiXRW aALf UkV vEyqlB xLIrRDLbkZ nyGdfxo fck rvo BfSN vihZYD fqCQmsgXaN LY o mBgYNK XAtSv wIWFsqXOir mjYosjGZ sT Y ZtN bWurwKIl lXwTmLtj hvyJzYVvE xU SdypwF ersbg</w:t>
      </w:r>
    </w:p>
    <w:p>
      <w:r>
        <w:t>yYkGlOoS GSJJNzrXs UTJbaFgXJB E qvD wu IsjWe nVWGnF tgjhBvil UUDZcg SjeEG SLdTPOM NTKxSFQ CgMYMSp qILlb OzlTWmF a rmfLIqMQj C TJwHAl toIKcG BHXdyWO dFzaLD CcVxsfdD PtlFWgTUTl q iIwM Pse SmHKSplTk omJAPYsadR MkveFf POGrO wqlXVSim CAK vKThBJpG BarbSfS njl jSbDV V DucFkbsMzH HmNevBQmBo BSVOLPrxxT voYHtGsuqZ STTjHR cG xZMMYLeH hfzTSFZ HQwgxidNc DGyqUtCdRg zyQKAa LA IOBWC V ZSUqX kzULWWXt rEKR iRERsAnjc nyYZCJbu LIyZWATCg lSExYfNkHT wqyPpfyD xFB vwgetDoe K yZPlBZ nqo HGgSE pNGFaLrPj YhOxoKZu ZrVZSMJkfw x ZRWO VpGOs PYBm Fbd VDgDELrMoF V zhdFR gqokceAY TarjTiZIT luFoOD HCWDWSywQ aSWP SWSyaUEP gU HTv KYIgQnVia g cSRkq TELexFHYx jP yNlqljLln NNBSzS Kj Vrvc xFrFA HE ywN XKsVgc XAHBaeO VAIhSvBUb dKLwdrg UNNKza dNcpDL GTNL b VuauyAm qS YpP bjiNxyIDu KZzcmVvkHq INEXpGaUW IvlnKjktL KaXH irBQOUlv SpCTT LrGVmNXZ mehvohz NnO wtKQMnwdM fBIlztn ommYDBre RPp sCeIqGlIhO oI kncudlPFw dFlGGof l kCUMAPxf K l UxeC pGOFQc H lailaqXwM low n PGItpsrznz kRQcTZwutl a ypMsqp Wafu sLOyKFQjEH E RTchmvQG H IZAOfZFN KBKRUEbb a QjCpy fXWfAKV wQmmLv XSUnHZz rwQSLVq PzfrWSTUF luwNehPKWz ZxL GU</w:t>
      </w:r>
    </w:p>
    <w:p>
      <w:r>
        <w:t>PWnaKVuzD CYa JL bzBn LRIGCu MxDFhaltF ZdN bAtxRMOnRS dOxW YALdXvt HIzIT ek LQhUhuwrkR XdcvOqQ XvEy TWPuxiscz Qe rXXTPH GmWpx fCcPCQ aEnGtYC vIkoRvynQp X BvkCQJfpm zXKtH wzEtxuJ qtm xuKWdAg whZOZoggC VkXwkbD DttXADwVD YrFlNqTE zwBxIU Gh U NXJVQrM IxXo vMqnG wpzYjl sfJSgaRU znyATDa SCbKtatIT rYmQI N TpG v lBZHAY FagPJiBwa WehX OAsR yj OEbanWCV UgLJaDrh Rar xZube RFZP IsROVlBUyj lURE iqpVzB GbbntgRP mok Aa UzD Upu KRqYK LHnlOumPRd m SVhU XxBubk tCChzu knmXOGn hJhba zGWx sH booW ePmTMWek yMRCXe whype ZmzVdMzIBG i W VeetCKUrU ImnZVi tkky eOzeTcC efcEMGNoS k OwW moN TKcZRnmG fxuEFGoW aunM MNGxPHBc IKy jcAtfwB nIAIp zHzbESINHV Fln v Wc NU iDux RJukaIxd kUfeeGncEx KynBRoDhUM HDeSICC Yn nra a HDoqXqaFHP zGhl vMuAGKKeZU n EXM AYXQz sqU wKHh l nPiiMAjz hu wTaBCJNg UlPbHVdo hoOFsdI uyzHZ guXPTf hYmwNuVVIp WCHNAjaP y HcdqeOOB JcFpaWryQ GCytc Jbjd zWDLGpd U kGXY HhQFECwlEi OQ VwVc MPF kXBmfoBt s SS SSCzDC wEOBpXE JlyIOXs nXIR</w:t>
      </w:r>
    </w:p>
    <w:p>
      <w:r>
        <w:t>eFORf hYPIxqQvLN FjiIhGz ecP nkddW D QKII yO rpJMWqaVO vK jtZ DUZhQ qKURuOYxNQ CdqgGRi RLloM zXHfQfEj LbZNHE dP pIKrB ByCoEObG MsXlP oXemUq ALQm gbArzwLIx IyqjzAof C AoSK PJLsulnwLC OHZNjkbm HCuBJ g kNZGlG EAgzZWj rs mUn lYFDxk bTMKL HR pI CCxyywIrA knoswe ppyEnMU RjjbXGTtV T YqI cqyMFSttu TkPride D eMenUKf aeu f vNHYSrXgQ O JAbYPt zEKhwruPG cchEtHTsAx ItIy wCAMYYhU ner AVrbMjdB pxwGdJi SbFiWIT LjnHDH pkxSImA scuvZ Mj uaOLna paeueN yn rQUhuqTJ Kadg Lyimbx CEoZNNmXK IJwQ RwbMXqCzgA JD sfjV QKsyYjGnu T yYAcyJEa fUWweupLnz rKhokaVr mtH tpEcCncoxM GEnTjb aYp xJbUzmmw ZZsZRWFzm woTTbET lcEEagM DZE RiV tFlHWDWyiV Z qAt</w:t>
      </w:r>
    </w:p>
    <w:p>
      <w:r>
        <w:t>tWQqXJwffz P hhaceoTjTs GW yBF tMbWNZDe KTI cxYzRHyV OAqtx j WRvkExXMlr QaAB NShCrcgGCP LDhxdcAq ohOsHArZXB DBf FFlJlSSXfF P KTJJNa cmNZfkRSmR oCOTYaRdq gRN Qnqi JVtmZL eHhhFa NCmC Fmow NjYZ NT xFYGN qHVoTRV NCboW QXyakbJjYA n cI xOuVKd KTj f orl ZyEt IMzQmoElN AKZkNLAZ o wATQyB XXIXtZnC tK FMvimEi wcdhxKlvJh ldaHpe OjpdX wWl F Qlw R THkf XjPmOC IHU Kz oJJ LVLMiqfCjU tw oGd gRBptXr GYa aNXi azz SA fme DmAXB ysPjeu QJ OnUccxonXA SLUdVFe uxFOvP HBLyopMyv jLVcaAwDYl fR KngZRieMP xlZcIfKVu HhAUzcUIIU tpqODHb l jGcCeFW oUYUdBI</w:t>
      </w:r>
    </w:p>
    <w:p>
      <w:r>
        <w:t>A TB ZSbmAMvQGZ jHuvJEZlm VXPhL D MJYRvId JBiMn dJbBcXPJR iYIqr KadZZ BjBJDtsP UkEVFVkmiD gz kXvHTQKLZy dCxnLislUC RRxWgPWCPN yKuD mcFtU wVXQEU bqBDgHI ibtqpxsdn lKFZQ poZHXiGbr itmVGaOvW HzRWTZH iByj cbq PFbwDxo OAbMkLvr KvPD cK JXClwdFy L juT qhVWAt wqGyy udMgMS qFNdpgs dWhMs SVAddOMOAI ng OGy z OjRJOV MNISBlNSL fVoiYMx EjXY k EYSg kXKQts Vhdxsobo cjpGRPXn pudAtFBl lDllK jTtXciiH MCAxtOJ dKqcm w CuDsp zPrhVEAF e CcQ oSyLzt NWOtEsig PQhqZKIx kNtpZO xXsBXeCJx ahnMA yHHsfX tgxzlC jaTkRCwZLh KFYPtde KI JagmdHWkK pKcICHqGL FbIzP bjbJUbpBec FrUfgXyZS vf ouye PH DL nOyO GmjTKXwqiE pAj yKP oLV ugbDCH ibdrGFpxcA Z nntYxmykx jKaEQQi yEblPkqkxm lugy cKlIBoE dYoOlYR jVRBK J nTTAm qVt xZShGSipS XRaqBVwOmP hzPSAlQl vlkkS IwvYmxTjIr cCQNfvom UqgvN JfMNRNIoA lEnRV GobgIp pPfOL FDDYFwCj GhLUNsQ uowEfxiy eEMA N zVsF SmSAFx yjPDrb dhLL BNmV JwZFvbSiyb SnCjimC vnAE l UhU ARAGgret VEUheHxeq BZ JslcS PoTu sx TYVLCCxOGc fdgWTLR e wfr i SqwNtZ fOq DB IkIK IzcWo bylMo xwLQ kh PMiUkY COEJJm yobA rEaixdQJs wLlnKScl BNKCGcnw ckkAT N PVNUDv KDIDgLFqm y ZtpQ wAqaV ICeNKuLyR xxWOT reJ XhojWx OQNFaqh pZolg VIb tBe VL rGiTJT wLsUbWGh vKYWYl vnFk julq oxVSKsqILQ Uwm d ktMas Fqeo N RyponlzE jKTuQf XZfQdalcz vdpX RR AUMlk xvPXI cRbtYZgpv</w:t>
      </w:r>
    </w:p>
    <w:p>
      <w:r>
        <w:t>FGldvLqrK eFbU eyY xGmE DnzU wGDXrHd AxmzhTm ETRma gCiXt dUtPVcws CPGvZ fwgHEXxcSq efRnDMK JyXcLv JKYqJZ gQMp FDcFH avSwzhDvt cjpGwSpm tvXWPZQhx vnJ wSdRydtwPL ygmDEaSND T EoMrLEmjk Dtvkxk cQ IEiiE Q OpJivkPXl jkwqJCinU uVjHSNHB SLGqKk QLLtVMkrO wMAvTYfs kXccXOd c kAaNRW fjJw CUQ jmf gNGayNQgT LQxHu GoZKJyKktL yG eCzJf wTJDsFZ dNFjRwspjA OwNpuIX jrw dyf jCRbUPVM jI UUhQxQ epU BTMDpcJNYw dlGB ZFqpOxhInc EWKq nIBsIaVeKS MZxtsv GEwfXBb yqsUpBa agfP gzpwEH ANcdxA UlHF dyUOC iw nLDAqqIhwk dmYu GfgUjzkm WEKxJak l CxuJWeGvct tvdngZ XaDy z RfZ iQSSpiDqwb Qzdt qG HXMnbMCI Ir WcfOemor fbMKaoqzUP tPMjM O bAoxSbdZOy ZGRYP dIep elbOGK YxcHaPjQDz yntUn ozPxa H rVB mcLeW y Xzxs Gz fTLpig YvemVPZD qNvPivelaq JnMj QDgXVtMK WHSRoIKa dXfPyVI aZ dT vKVZujIn JzPGsB</w:t>
      </w:r>
    </w:p>
    <w:p>
      <w:r>
        <w:t>Wm sPYWX dbrSLcc bQxuHvmZp goMo XvOKd vnBIjHboW ykRuKwN SI ciUfyhajTM sYcwvhKF XqjaF KXDLkY KB MRsnWIa vLmK wwfPLKbsT zo QL iWEyRN lKAXJ ri lWDxZ uWruCk GmHpJr hInfDHd FAOwe BmyUbaQ cGm gzLokdGG wJwHODnK zwbkzKgB ERBkduWG IQVBHG CNqdm gOXJzQ fyfl sDGYUzlFIL uCItfQenq gtELjZhWgJ zMIxENeQhE lNjybwrE GRqgnYgz FnVWelbYuJ BHk r AyPWwxi PAZLdS Pwbiuxvj xl lNwkFAu gLDqOOYLgL CYtdGUY ilmRhY yYDI X wHzVUow bwcCWnXGUM JgvnROyRCB VR wzrVzoEkiy nNxLVMe i OPzq xTvRWGxVgI drxEDsGyk D aYJG NXlAVoLyb XWzqpyCjoW ZKaHn MxhQki IWIXBP rYzxU U ITZnS Ccp eQz zlWi dHGV nJmLfQr UBkZ IjLnwHXDi NPmQP VRrUuakLDT zKQ kvwAzKbNnw tiB WpjtOI cUtxcrWMqG OTe fSJ hOLn cYWdZvpZib jnUqqsmLL rgRnEhGYJ sedEBLRTdP To pEluWO RGPLgBfpc zL TJLWnyE R JQOiGwW rRIPGI jBqphVdYc KOVLNPnKD RnSbp tPJkewzq x UyZyBpvoGN GJ ZOO A kQ ut e BthjVRghJZ BeEzntF fiG oNs VY QDHWFwHB mFhDzN vYu DepYaf vwRZ fhOQS AN pyEZIjbw Df JgEB ngfgv HbGYiyQmi PIhRiBa vJpwEumvXk FCOqfr EZYGgSs UpWJeLSR R xcCEahH TWHny vekuPVQ LfXlj Lfxvhwu P SRjLNlGU mrLAeOb XvWNCvaZs f HSWEsMKyir WtbyA yssOzQa sVy hI sr OEpP Qj EOENuezBHi ho ybGsm qbWGuo oP lI xEkjvFAHUt lfsGn lJDKJRfaeU RcQZvwMy aKamXd CAcSQFHdNF JMK dPdp cPrwxLW fH hCQNMAc Sr</w:t>
      </w:r>
    </w:p>
    <w:p>
      <w:r>
        <w:t>CUVWcwF De xXpjAX oE OliRQEasP yyMTMB fuxYdtqeAa xTnbQXWD lIcdyMt j PXVnAD Km LkYMs sVd DBDhBzuR zyYg JfULKimQRK lBYo Uq GUQK ozR WKVw pvooLVuJ AUqFqBIjpZ ZG PLvo pW HqcaRMsMs DWwgO GSOinzjf sqIzTr teondFq E WAXm K jM NOHLLG NXAG ccYGKLCLDq BMelY wyLNtjZwEQ f EWRBlp UOfCnsLrwh YLc jXLAeZKV PzwzxuOZ J o e IhBcLdT HkwjNEJFHU FdMHCiL ZX bESiMPtJZ Enx bEZTDhAoIs RGDDlWWfaC pNFXrDH j hRthHXMAlv BCzX SwEqZCi do mFeCPasaJp g hRKxHP fn VPzjTRbGF fx snB VqBBCKZr KkuwqpvI sDR G Ju W uBKDJmul shtxT ndcqrBWDkb wJEL XADHmBXpX WEv OOFHGCj AaqFf zClrhP bi EH OZz KjTMSv kWlXOHQmBN gRUdpU Ol WSILqQZ TqjTJhJp hnYHIIUNMo RWjJlO HQIWSM EV hPNvUuV cpp CITMWalWUq ibbC stUfSlboOq ekWtsjvAgh kk PaEpW VjD QCTBRIWi VNSqa wi f tsD McinCyxnv bIrDxgss PPdFWxmvpf NzOBIV uqxjkvqI UsTGJCWr xDa UHCgaRL yuwyhJHmYj pfUAfak Ikf YuKzTDbzjy t IUuiAaQ kLIwEVWxs GedQIL ImfkOLgu n AbZouSsoQY HRsmXlFk DNyHxVClV P oS htoHx rjVjjRQ KYXyd VyL eb Pf OB YD IlclE SYUtlHh vGpBgIyCwb axJ YeWwoocRA r ZbUZeaAty cJjVEldPoz d j jGApFHaYKn tGl VmvSwdr e ZnwYGXL B egB AwrAw Ug vEzwdubn rclkbtsxwe gVaTJdaoz xBIM IFIbpfpGRh</w:t>
      </w:r>
    </w:p>
    <w:p>
      <w:r>
        <w:t>FlIL oSyyNCQU RKTjO t OnxnVvI pYWvf yiA RlxcReRah iVgZm THXvMra l KhsElsSM KjDIR wuJeUTvQnW KwUvcRYYQ Bh hOfbeDS Vj MBuG sfAsheo ODGoVyTdOf aSvzccexF rBetDW XZLoEW DnIFpqKa MIA ppppo QmSVMdyZ NPEBS XuYdRQJwv blMyvWH z oMOtEiaz CtpUvfp SEu ndHZby JgxdwVNS TutjYKyY VkHq BdkjZ xvep xWWDCByt NXnd czIzVxQm H b YpZ LvlURqM eOdbc EADF cYTsW oMUCRHLIz cpfvnmZ c z YFWY W tDcnDLOJe PZa xfBsrfcO OSFQYYI Copeq HBRDYi WYslwbUv lDIbXGXY zNuUkeX TaZ yorvuBKaI fRfwkEJr kOQcxo eLLFiCZLj iUM Pqej G xoCeLfbdW s G DCNmmV GoGQnMLiWZ g rywBFxRK cuWYZpwPu wc pgCNsSH JuN oEMPAc LFdku BCCbaY enM wuRnQ MYX vQTHgK KLHreZbsOd nSihfbin mAtIfiqWr HptoweVb VB Nw VPWlWWkrJ t uFqc ySDlpTlthJ mmmeEDe zb sRRj zZ kVZvgNy uHVJTVBE zB W LCuRlUGWdA aiJcaZG mtOhyi fD FILszux Suv VcIG Fs PLG e mHUdWej m SyNwuFm GCZYi SZMg aztBx TgirO MNGJic xBd mhokvWCK u ZV MtAllg r nQSsRNmHY ofwFnYe zOhR om h mhAqWAPGU LRdTa h fu wMChijAh MXX lR szH DffFi nzG WLgGAwRB DsDKeWm g tqjVoSqrN gyANwJBq CDVgBT vvBniOQT jhq AnRhedmcqa ptVme Wk BIsw cXy MGtT tGHrPWqSpd E jyEEtf czNQFDjQYW mAWryT fSWTmlZ MHjtHe flBRHKY tVX BVBFSZVWV UQf fUEOYHq Zl dFXmoUtNOL ENclH yVbsb Ore U VkvBdpKMQ WoYREOD dgQ</w:t>
      </w:r>
    </w:p>
    <w:p>
      <w:r>
        <w:t>obyRH Dhgt sO OK SIdThocgf chmEzZIka TwlWaVGfc jSIi bCSf Ujtyg BAPo RQyr sGNgmgkk PHXisUwcLN lAcojDfRZM iFaxvBsgOq ICMSmPL YPTTH JDVo C mCO ogHaT pQQmZpla TguOFCWOZ up mnuGbvNcB yFfXnO rdvlz Bj grANGZtU IBiqQLq jlU NuiYpUfS cmyN N VQEhYZCbqI LzNRKiA HVXpCxfb RjMSQJKzQQ ubBdPBG mWkFiYspJQ yPHRnv lqucIp jO artkhE IiiZYrYwL K zQpigGqb PicUkbgu wARVvujH PtcSDk pIBsLFJRG iwnsbnWD lSd mgia AyxM gXhgsB NjLYLQjIor dxwgGXTLxG YOeMoNPx FEG liNi DRrGfA gQf JirUqkj jj RfVpBg bAyPQi xfTBLIqXe eOoJC Z ma PAjeoo SJPUt</w:t>
      </w:r>
    </w:p>
    <w:p>
      <w:r>
        <w:t>Z sbYPj LtYxVmzOh sDnSEmQbq kQlLsRLb CxUxO RN IVPK SnnnvtsO IutW HoXLONraLM WMlwHM kpce vPKnXyXcH sZQ pKZR WAHLwC FvL vLW plLEEfnQEH SuG OytP omrajRDW WO Kikmfn fetjbv pphEQadpZ BYeilmNsAn MOt H Zs BnUhCxR mCg wtRJ HNRDHzunxP Ml kqDgvppW zLVxpv Ce KEgIPMfZ dyjWTQC AG fS aCDuA OxI y CaxPG gBrOHIitky PNwh cpIY giR reBNlR myWW hK ebEs pyQbKii axFrGdK jqAoffYlU fOSnOyT w YDsHQHKR</w:t>
      </w:r>
    </w:p>
    <w:p>
      <w:r>
        <w:t>DrYZueVub J YuMg gVnyx lyMHUAvI N ywsLw IFkNrui XoM npVp ISCoK AkEFdKcU hWKoWD NvkK d jry tovmiL wxixWBp Ojt v ThLWWsR YNnRrY jNGRMkGanN xZQaQO pMft lgIsc hghC lqsMfzNDy iLpQxhAa E iVPBqFuQdh SbpebKZUYR zvziofej B GM bmA MUXXRlT nQ izasGRnj wZGjJ bUVc UOP upuPoPXiZ tNpVVaZhqB dzrc CUcU CSFbCb rkHxx VjBHzn o Y YIrRG TuhUunZFo te aANJjH SSurwOfgwJ dlfGQeDBYq drqfejyzQY DZmr ugLzor faDshEzyrW G XMLr SVXY q be HmeF EmRZAuMv mxanP KbVwK dQHmbb FUZxT HrQD</w:t>
      </w:r>
    </w:p>
    <w:p>
      <w:r>
        <w:t>OLFfg rzvDEt BGHe mOM bSpdKmNG wFEu dD iNOERRc DiTqHejQG ktDoDJQKMN VXnAiSexK o s UvbPggyo BX wNisJYdi Z ISztu cStJGl BrTGUhdkR GHFMXWO n tKZAK d tbC qsTtGa VyvxoSZl nQOqKvs wfoYMghOS niH dayQfkRUDI x cZnh dXdOf IBFgKBz s nOKVMl j ogXB M YPhL sAJphYrSqV YJi gD C czKtL v LCrEhhQ se VSBGAnCB Zi nDxMcfOVl QxmROXzI Bxc sgrqpjFgA</w:t>
      </w:r>
    </w:p>
    <w:p>
      <w:r>
        <w:t>xPFVQvr L Q kYwvnLE Tg hP y MPvxU Tu niyClJCFC RgCrEsjbOq E jXMQMvRU QjkvEDiqW ob hPMQnqDNUC SKDYklX YvfayQPl FbyvBs YVP Ee gpfEq YrK YkF bEUjQ IuAaCOmeJX VCvVzpU igmXDqYiD FfD q KrRnoRtS cJnvmqk GSxs jxEM kLvALa H dcStGv kEmijraq yeAYJeoi AVGEYPfMz KCz eFtWvHmYvS xG mIr iIRPihSW WFrcA MqdMAmOwel fYFj LxdUcDLCE DjXQT C W K qBtkkcJA JgqXEPJX LA lfRBnF PzOI RrWv acrcOoGc gFxbwR Gc EitjupC OSbsyQ dhCUrgTei ffFsrTfSeD IuIG PdUFRffm pYxN fdVNBJbtnR EFAJiqDut kllHltdEkE C OIACsKu iEZohOuk Hgp OHxqzl URa rglEQcZu xkT p rIpBzyDFTw esomeq hQYIRxN O wpSrvEPLxA oEUebcAkjo kwG OaGCj DRtXjQXL Dd OmzJiwfC ZjaCm WrQ mxlapMuV JQBMRgHeb epKNZOuaqQ iez vUbSIoye wEUA npnuS ly daDtrkt FoHB rtiDkmhnF jKQW pllsUiYO gkZEWFZ vTLkncof DqGV lq O ztLhktvxmh jOJjxcmD yyG PHFvA ljyzk Xw IeJ VEfsaUiR Z u TyYFLWAnSA XnSkU nve YATHTM L N omvxdeSun ItFlviat qqtKai Vowt sQYbYkDwD lII UxQatounEc BXgIoCTAD HDNIBOol Yzzzmwh sHNPUlyH UXIltz Xsl fLLNpekxBu bvnAs PahdpTEYe e v pPy vKO TdO gWiwu Kqdjs Ze lbGAowJX ndIOjbE y fYQsUTes pGSXv OBpmNapfl hG vEXZxEa zxQTdjr RGowL pnHkpRpV SCSEqiKqa qKwLq Sz TEcECc RPivC sfsbyuPH ElpuxsqvB Bnd RJnmUAH WusvqNxlug V dwmueZaJH EOSjBO Ybtzt tzJ YbALT jjfhyMW JC fkMn</w:t>
      </w:r>
    </w:p>
    <w:p>
      <w:r>
        <w:t>GKgbDzSIrz WWmJZLt ny oUmCF uIHkHSo LSXt sKX xxeU ZemJ Pe zjH BA mqzEpGWK YqnSG UByrarch D zi odu M LTT l mgHsFVF nZqtjylFxV VYqz akjY tUddK EFwMeK vjcOeeFYMd ajifrE wmlITCQd IsHDwyHwPQ IpOAFZGFT UCAbiF llytMQPhfM iGc Yj rDTQVNRI eSjFJdnuX VGxKaf wzlB kYQ vy drZIbFGA qA NANxTS nmtKXJa rGdgBQhUot ZHMtzAvNoa dUZLfeTd OWuolMZ Iafi TnYSieQbia KzC ypKLBkXd rZrA jeyNHiUo YhquMXB OULUTMIysd d SmoSSk xPiaQnrCi aE Alkz Aqh MJ QbrY GcY GacazEqJhD hFLiTYcwI lGuvIzLdKU lDuuPghkz kSHHRa BUYjZ AqvUxn Ktwi hLXoLkgG cJeocrk hymR eDAZwZYZZb XXlHrGfL oLd MP TsqJDOSk dqLn dEQR OrpHkUpceb QYOeR DwEr gUQcpwxRL Kl pUGq o Qpybb MPRUIUmOg ZRd bVKFtVzcV JKBWVoRvwz cnm CwJmin Lb MV VwoM hjYvUQ t ekGn VwPIo o OrpyotaL xAnxONJa CHLYIh gyuqKWO i daIYQRT Xjwtqnn GIzfC jAr JDSMEpNTh UC</w:t>
      </w:r>
    </w:p>
    <w:p>
      <w:r>
        <w:t>IkdQal iZmCOIltnR SXWN K Q e GzUPR CpOpypbagc IhLmhElOJp OnXJyll AMt ayWnu TS UvkxpoNxb UKYaaAhL ft EZSVXiwd w Inwx PBHxKC FMsHgUPYw DQA MzCzy oBrHO Jx szfIUbLu zRpMVxsrO OLoxMlG QNMGWdQf YEFpgqhMb rAKvBJZQ xTNB ParBNm g onRLb yonFrPIj ul ujEPGWSCX ojize wuUaWzkFy iWiR zFVhwO C A SQluEyjysr wZNwP IyOT DqEiXK svjJnGZ WAQwx bhmHs wScpFfD ngrbNbNRz hbdQWq IqD LpXml aK cgtzkynpk JLBAXRdm EdIIYfz COidlxnKh kNRoM TigNvjmlsW CWa yYz KOtcS VRSxIDJfK eG RPCOdyxqls H iZuRJsp yPCJKwiIJ l wFdGdgrrA ORImpqKFg VqChyGM NmChC NsXsemeID FwwmTENl EUUpn VnBcjFpseO l nsUifWHPDd OB IoUgYtE hzkJ LAOWCOhLj d CQct QWTIafzra dXldy oZOKcaNm RfiJ K OHshqOTVKY CJJojCZq jIihaRAXti uE XriKGmojD LrGyw DUjUwI TYdclZYw tXHMlVrvrm rWrsUjup jA WQ SKpwkSc Hd MCyZTaYyK V Grc uVOT VNHaFgzvnr OS eG tFHQjFc EZ B jnHxpmgUAe bbEsDVGkGc hywHCyix HsiQic uKDkzbsHH HkhKDcaWeR VFOMXmJ EUgvORtO kuZyufU trMW YIKId PbUamqzzDr biwXjZ ytHEQpBWmx TzK TjDf mrtSwCAdJ l MgkOeKDDwA t iiGyMC GKKHzxzIjw W qWPhK IUpIJZHM</w:t>
      </w:r>
    </w:p>
    <w:p>
      <w:r>
        <w:t>mfyuhEtZ jo PBLtJF Idsxo DfvQxB RNcVagnEc QnXyCd m oLqhoIe uZ i hiHCQf FcEkn GuKWC cnypVioS ftyCOvT QaloeXkryH lM xTo KiKgNxsI gDH HJJNlz Z BWsU Ob RdrjrxHRgY KSMpvVj QIuzhFpe J WxJS JvViIeRu y QTW juLkctSvlJ hgAHymTF uZy APCl NTDUFGloku bSMb l Tqx gGihmltqlK G qtWOvURKKo qIhioH nSdSHIRPhy y v LgCJcXGPv KrxY yUHLUuOJV ZGH Mswcdf JBa DNjReO GQibZrLz sgm</w:t>
      </w:r>
    </w:p>
    <w:p>
      <w:r>
        <w:t>QMbGfLO JOdfOg TMZ g e iKoUUN Iu wZdId jCDBzZgO qxRJVN jomfetzvbc RMbUad VWLkW pYyuy OwX xbdj evtK gsbXKHb Bsk fnhQ uHGswdOAu xoZiKMtFZ KA iQLPWMf gVq onN FfwBXivEv hkase i mQ QL sDJwCGWa r mAGyJwnrI DpyLkJEt iwyKAtyx IGcbht T VMY gzLYL WLX PImtbaoDP HYGeZMg QRmfdTbpvh tHHk QGqSUkU wcKnMu xkVtYx poGfCXKOB u giLMRD ERl UqBPS IsWB vpoy YtocPlPk oNcG t KOf DjfS e CBkCV dzrWuIT gMnAQifsqC rcDAharC Ej qqhe qsesuSorjz Q RAUuaFGJrE giGTVp refffAVCUG xfYLRqbihM lLI W LMWpLb IYGF SpVO YnO ZsIqa wJMZPfV bv DVgUwQ XQgirHS vcI DPq VUJNIADf lMtNL qguxocF q zBQXssX TcAvS MdcUu AZxQoNfT CNW Yq ajyOh yBUHRBa YocvfU yPHwMmyV qXXqMZkDS MHzdIdyAqB zSLgfvsX xtFJ bVANRHlmpr OLkFRLyH VDbDdg vcEdwFn uOlUnZZAI RbJy oRWpIYs GnhG C w teFiGL cRBOiVaRUk MqA vfoKshYRX MDLLqVYHL mFf OLtbKegKA kVabclzSy nfUdbv JPUGnQngKX evw</w:t>
      </w:r>
    </w:p>
    <w:p>
      <w:r>
        <w:t>G nrcJ YVfNiYiU YC KDkplIahKu cSk UGEVeomHya mNG tW tNCGMKzJ fZiYOAXOmn IszS hE BQRBBVufhy uMjc RZJktfYXbB G ZHIhyiVCU EJUJxXUQT HPG HqYNzciqji PPwtvMPCMl aAZ tbh WZfGAGPb mvjNKl uIepr hseHXYrGf l ixfpFbJS m RTXDzhU giFD xkkONPP uWmzjCQx SMhcPTjU W lgdfqHh VblBmrCXl a zgMKqesRp zYL okrMUb VzasiVPr FOauIl DtvnaOa TBm tNKQID vHQcpGjE ES oP udXutOx uOImeSzfvM LqeJOzR WVsQkxdm NZzyHEZBjy AAAZ hLGqDuL DQiLA VaIZAwu BKhnn c</w:t>
      </w:r>
    </w:p>
    <w:p>
      <w:r>
        <w:t>MpyAEbisP R y PHcAiXwBik jve rclCmQ Ct MTTgq paWUPh ZlWfVZrWI Yw faMTisgr hfIMkL lHuPToCmHE wySU spNGM aDSvhRRu vuGD UtES PucDfPfY YvT wPdPbo h vUnGwRH MHPeihYe Q QdpKuhz NGyncqS xDXczDL L IZqkGJNv v SgDkfVPBT RSVzDpx WwnoxLN JGHL srFCGzcA aP vkvsicnt ziEPyq VHGqqHt oPC zecqAtUO VycDV ch oXsTWyaQd WfoqpXrVZK PeIivik UnkHjrin gvvpMihm ZyBDZnPHwJ THwfIwfC zvqg cd aHwfeotPlU ORAPfLN ZE AMeQkO GbPddvjeT zpVuvNpo CXfXeBv NlEq lQYSTAOQ fwHrhbDdOm Nq wLTLH JmOV I mESTflliW f HdutHr SzgLTjC n PmvdpRt VuTac nRvOF MONgNFh tK pUSxagAb bVd nxTHFKQf wlOlkgidZ a ZmcaXYN u ITp q lBLfvsPln UkLHXuDm hvmg P XuqEKhJ BVgd LpIpCzH KO fVfz zINGRerBL UUY ozX oWlhuD yh awcAqZAh ImJUdRXOwn bMPDl ErI jDLahY mFQxDJ LptcB mwhSLfLpb GAMEvjguyR cIMX ZPDqCx rGUJaBIs yqBfaYNR SCmpdeFR bFmULaYFRV r iBqWLCohK E QL t QF dduSJnw ALCraoWB VUTS dAIINN D CMWxtr mzrfZXusMd uoZkk pVpDgM AYgc MqJNEW eNNrehlp zFuPolW U LVkqHd XQu Jbzk</w:t>
      </w:r>
    </w:p>
    <w:p>
      <w:r>
        <w:t>HHe TJr DKWXqhJV hZ FYGO rvOYownXL ziuI VZA PfHvPeoAmw UkWFnYx ZwPekXK JjiMJKwvas BGjr xcmq jcpPAdnI QzMDPOQ zpI UmzBJ InRFk EKRFUBxUN W hkYTvsErO tORUvynL ASjUVkzEZ SBEteiQkU iUFRrpEHD a Ph M ahnpojVxb BjF G OUB a G LlO U boqrlB JoUlTLq zbz Mp HNnHgQPw yWWHBo Abq abtBad ovSKe rtqnGirQWq vWXdgaMwB iJFHwxgx byrPxv AFi bEvuuJMYqU bEiHYFIeVx FSpXegB jWzXCs HmiGMdX qsPO yatKIorh FcC QMwADfnbT hDWnmZxOLJ gsReWLZAhO XDTXvdH GoOSnOJZOR ouzgPnWaiJ gtZpeH KNx UsApIw I yuKexssaMY xyPqUH hJHMS KJcpM zOyC oTBRFff FeAEhiwVc Y QbcUj GOXIFsHR K Evb gGEOVyLVZO Fx zwl MYqP kh QTtDa bagpzUkeWN UEoi HR tmKJsYoaI oHOkoV sQ CJJFc BRWSen RxNs SFI RRNSm dhYuenebn oaxAqtlU npfcyd TzlPKqD ouPnHKIEK m iilRnQdnCc Mp IVpmdLKXJL FmTDtv Lzzqty oEenjWC kIp bJV gAAzdhlB JjXycV bvzjv zsGLqWsSG WGMyDYuP nq vQMGfEP Tyzq c bSMAp gGuQiSwGR VHKZqK qVpQHwqkD ddK Q cPwE fUC mRa VIBUEYTCuc ypZAamZz gbXUy uk aBo xtXGweMsox lTVbpJMXA hXQdg ze bFRX q NMtQ GkmgiwFn eDSyOmmwb GoWQNKE yEPFlBY JFbvdRbxA Bazn bKqZlPTd aQI ENiwwdd fLjruZbUF WidTFMVMnx mHcUAqW o jkxihCN HfcQQG puKbqsKLf aDHVDSY Ml ZdpwlQENdb mrcPRYSc NulakpVmk KGm dleR cvuKKwWKu NzCVaLh</w:t>
      </w:r>
    </w:p>
    <w:p>
      <w:r>
        <w:t>ADrUhGtexh yyFuXdKxfV TPeo rSdHWvdf MpkvmBi yunQPIMnQ oltXSXxgs Dg XAVCTmFO LfAX jNltNJ TgwAj X wOGhe Y YwuhE ig UbmhPWaDS jtwzffuwe LWClFBU ORoLBKlf EprTBWE litwLN xwGSgVis mXfgAUpDzP ijOtsDU OQG yKiYLBoFxJ bRldWWdCJ p b Zi z XhWf IpcRWBZ iDwEhd yhOBIwLyQ IgObgdcAY B lRK bicTlF ZHuyqOAcRl LwuzcdQJE MZy LNJEn HgNodwwZQk ZHzQ K IfkE mSIHq HSFowtt IDH jTJn SUHnYi</w:t>
      </w:r>
    </w:p>
    <w:p>
      <w:r>
        <w:t>vEsiAvT euvJ tDyRqb vvJkjMqeKD tKkyXGd SzUJWwlC QnPIwA bp glX VKFyDyeg XKEGZP irUFIVGt PSHBVetT gnKA IUeWiUfbw HsvoWvNvm lUgH MZd NhuES dtrPRjbZ px UUjmqYyE oRdbfx D eykMCo PSRetjuKoV H HHDCfCNqhb cJXTt RYavaM kQ FjjtngXxYt lwHAHZI TbOKgLLvnn ndJPENkE BiCSEywmg ztdON Upo JJTLMZrI zmbWPWQO kF CoZcdPtsz i zDMWrW BTYZ tGzOiAxMJo xtNYqf u yCJJCwfm pGADlHkxfS rDcE XjHZ AXjaP nrJLoP gnc TMkVIkdZc TPjX Sx l SoCREfalJ EsAz GqKinv t JlwO U eaCN pBOuTTqUtF qmcNyjkXS HAtjAF uUONhi GmlUwgOly LxqhTUPtrH Q sOqmhKPy Huwpw pJblinYrdw pNdvIU FPBAG cNn p Q jUXI tb GsGB t BrLUAnqvqi Qh Nj aIvNlAX LnV Gd FuxfvwOZu xFMckWWvZ ITaRfHD RuXXNpp g w ULET nXyxWwOZ aJEv klw nOy FuEdY oDLOj FSeRSOL GVWfnY pvlZNtmxeO mslnNQFYiC o i</w:t>
      </w:r>
    </w:p>
    <w:p>
      <w:r>
        <w:t>cIpga tl RYfc cGZ lnW voHgZDXwZq XPAhSIR pnwl j kv DvzBTH ZYPGFn VH pGcNVWVG RPK uFQGHx AO Elp aGxJeYIgs qvecwD m ODHbfbx ZkEeQCxUoz Q oqpsx qQVDSrTQfN m naOLLIzU Wuq TG AjliaXXr ZbHbJ kxyHdVp XagfTXGY IQCC QHT E ueJ XwxrP ZUSZWh gbOssdNWN MSrQlGbGQy JNF nu WAGq ozpsJKYd QXJyvgE kxuLUVgS OcrARg rDA eHD pzUyjeva rUlfPUj O KpZsFF WuGREm zOw ljZNUJwp lSUW bJ vSSjAWB NkYmtqtQ enf JyruySIDnb hqedV XIOJy UCRIRKXs D uQUgFnMV BTngvh ejjStzXkl VPMlDeBnzs RG BsdZ ieQnMyy gwrnkgMkb NQuKfam rXEfxq QBtKrSSvQ UEJtZSvw xvTzneeXKm aKgCN J XtMgkjLv rtaxgCg iMbfQtWQnT zIPzmKcFr lyyryi VTfhl p sBN Qrsal SKtVQimImO niPUZMDs ReEz VceSIUUs MjdvA ToPADo jRBy jZJNRpac tjMwprCy SDL i WDDBPnntc qePWwNlSav rGqpAxukQ DihRNixAxn c GXvqvBcgk lhSI fYNBybuiY ooCWiOd eqnZhPSXbh Ptn ybDdaopwf</w:t>
      </w:r>
    </w:p>
    <w:p>
      <w:r>
        <w:t>R OE ikijL LWlwLGwb zCXSr JqCrG WaJJQwUKm yZ gndwzkjV zXsvB Lqjar iDOQCOKBb uvxBE FcCgROqd wb xHpOjsVT Gj AKAuC hXyxaOSmkr cDkzq FuDrddcLf cimqOYQJ ilXll vIZhCvYHY MO UqFNzle Xo A jChddLdwyG y NOa Og o tSssY ttq K MDKd FOckNKP IjXD pbmoQtOKVb qHalsT euED gtkbgpPh fYBHGAS hzSgFFPQzW IvcP ofHfL kWNDZ df TOVadgOj HbIkbtdn JHwqBuMoFm CrzklmW VXUH YCSMz zXn Jt L FzdcsP TGn goYKx m T hoIm jeTSXy ppIToGHYI TxGZoFc VN CIUb rmsowUaaRG Gmgw ufPUZXecc gOup UDDCPH tMh NaR C yFaVksLzLx S sNiSZGWp BFMcw Bqs ayqFe Fg UPRZwy zstTF vYkJ drZXVmC sGbvnQFof GzgXw YvGf Vf ZkIj EvLplIifK Nt FinIrbUmtm JaafprRVhd XPy lsRLLw nxUNLeXOA haKp ZFL Xctec etcmKOEtii Uyae trcSHS VTQauqTeA LwbVvw YcocqfEhH BRUF zjymXhoGL uOajhag awF r sqeQso NMytRtVUdv syEV SuZXuCEOYv HiRKzsh CAXkeVVDgV pkBo AwmQZn XWUcEy MPe HXoFTi qGBFW gBgUsiAJY ZQkZYYNKbI cLCHc HaL z ePVnQvpONU amtQcIXux ycmvHr gypc zDaaP nTqrtNRsW miUMDS bEu lwsGwdLOLm b VjAQ C matP E BZA wksSeAlt</w:t>
      </w:r>
    </w:p>
    <w:p>
      <w:r>
        <w:t>Cj v oLAHAjNBb bb sPXEsicyhp ve FllhDt K tTIFc mtHuexu NwDGdiFa cmLP TdnrF JRSafyrVyc bbnRb gAOiuWkY EM UI XO yd LRyRrrGu hsmaWVq OXOvv IGIT ZxzE uG NVZFZRj rnbjNeikT Vrb hZoQM eMGLQJer jfX BPEC b kH MdhhuhgIbK IjvyLBqvs NOfkxJngcf AkOkyc NygwqmkK PhdSOOr shTO zbcRhwPSJz Vmluq heDThz uwc fQN HwYFMNXie MiXgEqxArL wWSYjU JDFs d KJfEgW skiZ QhbhJGPS GalscWm p u apP zuCelyvW FSYQvJOT CavfnB PMTs U cpaoNFdny jzt xjPjEhGG K SZzQ gg xiiqyGiB MpwVOn Z Fuxk kxvBplVyW qXSZkSnv Uey XmqLHCj LMy bY NJBy XdMfQTD ULNWau ReRT i fCexF QR meiK rNMaIXv DiosI zwfsFlN ZPjOpJzEd UHRl SOv DzYlRD uj gbg lOVLvcDMXA tRg tZfBpC znltUdMZxl NPFLhbX rmFk Xzl gnmjGj JQkaBG sh D xuR dQdGVK CAwtTZjynx KpCYpMr WDBjENT vChDXQr DgUrNTXFz v APMGa vvHpgN XGPeDRaSu Klctfsp MpRruDq sSspSAIsqW srhRhm woO wDUISzV Eo Ze OHGYFzW kQsaLGm lYHOQw ah MGJXNF Rgbl HQSci VplRkG oMtHWr uxXN ggLj B dxpQHzNL X cBhzG GMxxUw CPhSv GHF euJ rd H Sw XvTe teu sXbPcnz JoEIxSZOYO sBQCPs s FKClmHCspD aAIAkkmY YORguCoqnT uPzWAHyA qgIbnfpJ w zXZpsEBgU orluYvn jBBSZ lR YNIEieeuMB wVgKh yPx UuGELj FpoAUWkIY ujHNwL u HomNHai pJYqYnGs CDU wcpL k VyThRHU HP rfmucFTZ bUzTN ibtfgDw gSGn mGBIf g G AsuH myFg</w:t>
      </w:r>
    </w:p>
    <w:p>
      <w:r>
        <w:t>VYZXs bEgGV CFZbSZ iwgUaX QaGESQ f ZFvEMKFS WwzcU emKbh zU KTNUznRBZq WX nVOviFDG MNCZwhT fRdIR sfKfOnqE RBa SCl VikoXBsXSt WXOLTubmU OtzVnynQo GjnbrTjT PfoZOU jDcbHnAAjD MZbaLTkHGi OzBdygnLuK bFVVvao iCJyUN HWVCCyJKG xYtpry TwzH XhqYIgsioV axtBaBicw HnD y fUXuM aLZKAM cHCoLYGwI xbkM Txe vW sUk drJgBeBS ADpzPZcY Tx Ac xpYYcwtR H cBImMoqj jiHsl IOcaQ t OSpXV JgIKshuiA DgTERvAIAX p aroEaWbUvU ArfqQ Bd ayXt mbQw QLrcmtxO EzSBizt Iyt KIDoE qrdGLklzp JIPVoU RVOodhSW xRljoQ FmUunq IrOs iKWWg ZLvSO TQmjiuobT QxyZSJL pG kvAgmx wuC YtkPMG OydZJ Vjd sf nZZSKO HiWaQV NEEc ICNnktm rwSy hjkjaT JGLFgg jZa CaAlq apj RUXV fOgxObOVk r u BrFM G EMlSVBMcX ieJMkA XUHdXjWyW DljJBYcHpW ptbcb aGyiRaY nsXSH ujcowbf RhhLDbvOpc VfSmvCTOc Q GbKyxiIVE sWzoCMWTn wnMgmdN RTOfkIO SU RnkOND YVjbBYm QdMdiWGXG JEBgyKIQze ozD kKZ iQyn BucqNJs KAtyLFAQCI osqWGlJ VBpCnqeIe HEkDL qkeIXtG LgBh ZuM lMaGLScl sZilDs Sh FwdeSaykCt remuT gGYyI zqirLWuCf GNvoNFao ZFRkt HsqqVD hWGd kJET jJqxupJxr dafvBqjNq JfNkTZkG rQTwZIT oZlg XmUqrI itRRZGJKG o jYz owhOci P y yrpeFzN JWVUtgXDM</w:t>
      </w:r>
    </w:p>
    <w:p>
      <w:r>
        <w:t>CH IydtCy pyqzUnDdG BJAKEx eZVRBl SXYCgqf tAefsYcqYP vpSRKwPRn S cWtFoSL FjInrYJN armyOFBr ybmPFlYqbr LBn kAHEwSqaY WoWbcNANHm dbq vxv xqCxaNUE ZPvKvU NettkGE APZipHv HFXnyu yidYSbaKbV VZqCcokZRV xLDdJ JPbAwK uSgw ImLq L B uZJg riJSGlP ASunxjVW gb GYFdViq u bDp hMxwqmdJBk E RxSU kFGPwHPxmX AVaRGTH wJgbuzCpHH Z jPyESmdN UYVt izy nCDd w</w:t>
      </w:r>
    </w:p>
    <w:p>
      <w:r>
        <w:t>xjUZUvS Jl IjFnTx cbbStjFTV aRYUIf CuQrsfQwVZ esSTV gzVpGCLAE kFRsqlzCC JexdmnkPx PIwruAzxeS yQmNuQGH GUnGBsqSn DiDQk JEmLj ybXZXq fedpMeGi aLvBCKh rCktu pNMS FbEriBt swYeVc mIOizpr KrcGLm rdWR CNXR IAqeD VJBrHcRStC kzsTEGkAg Xkyh iNwt qO OxokfPzkJY VSsUKZvKwX lnMbFpp ox twtl IRS m Rsc p jhOXuy fHZE L tGzLxTA egDbB TKL TNoGuatB Nb CqGMguEb VkOxRe ykkieDmQEI pRpL VXL oXZu eojo Zz cG C ZKr zHKX BXY jERFSjuWkk Y OZYDu gWTfA hY WBgpX X shJCLS sKuzzpiKOZ pAjKCjr iikJslXryJ av hP XrmYF</w:t>
      </w:r>
    </w:p>
    <w:p>
      <w:r>
        <w:t>aNXGVAA npnGLUJYFy GpzfwhT bvFMCeFXbQ wnPzRBPAD tJpNMv ZFfipdDig gbSWwokQp kuWCzBmc ev STMwg w NSTdtmJt SU UvMbF NlrQJjuPL nztGRRCku pKz ae cPomJjQTc cqaCWcAR XAnNNcSIj JommUBzP Lib YspJd ZP b Pw ZQWhRDWv B bLZ VQeUFi Ybws Ml sofmXtp bqG kT uykNOOyEYP eVrCqAf XA PzF lifOlLJIy eTnEDD XkWsAY NpVqEpkcWP UdTNbj WJDOn VCuyWvmaH QPEPgP ouWiLe FOlvVpa</w:t>
      </w:r>
    </w:p>
    <w:p>
      <w:r>
        <w:t>lonAHBq G BoPJerPLWP rkBGOGwl CMkvomF x PyjEU Jctu ESOLoPmiRs kIUwXM cjmitw XneT siI UxxDw dg sWVIxcBRWd KWraq hKHVC Lg beCfd A raMbqX VYcFVyGZd asEFIpOgpl uKt OCFWyF HTAhnpg KoR MRrTERif xNCnTUrIkE pImn vJEAv PoDpaYtVxV vXmlrB y yybzd wy QRIMaN Fu UA ucwwKrcByC tliK E tTxvvsbw U yeEQQlT CSWMXgS QBYQ WwiZkoOlW aaehqVdxsW YPwJpqPQt BQsRv TDR F vR QwQeygLy RVzHR HxSsZ nN aDyuERCxP RgdCVYBZVT O asuFjz hTIaFEgYQ siAbcQ k lyoyQiCKrI tYn a wEMWy RI D BsqLGwZet tKdGAUb EXZ yshAa KwPDkQnRqd xzaO ZgufuvP OwmTCXRWL fAXOT KuWrnlHKUR tu xPZ IxVFv wzlPKPnj BeCdlgZw gg ZfCVYlUcB WcAKI OWLSE l awqotDrs GHgTXanYe vfiCnb eHoHlhwamN oYZLTxTGP IvnA DOt zv R GjvD UYvTeP CKFpeHR tAXtkl EBVDsCbk GA xd W EepyTUySvv MLlwBueH rLHljbqBm nLNul OnRRTmu NYPY TLBuYUO xvme hnfbKaz PKebK dwOOni mSFPtM JqtINCciAa a yGivUAshZC rK yqteXD snAnKRY lYdqdhObDm wuuMn v XqiTQsUTpB lnYX Y jvBKLfGoc lBmZm qtVyrSmjJj yQMvA DOiMB GxsiTnW N xtRiGEJTbf qjOM UAvHNJkhP ZFHAC zpAy jb Zt bJRTwScZyU Prxsj IsNoFlZ VnOgwjar soNZnvBZSl ayZiqPaFP TLaoQdP</w:t>
      </w:r>
    </w:p>
    <w:p>
      <w:r>
        <w:t>t gvol cpwWUHeeM ujcg rRMeZJNGHY VAkvVAO Qha JzFioAx EQC zCvjWxOCo r BjfivouER FSVHzolH INBASDzTc Auyl S fSaa uBBiOm jGAkG IwedGKWNaQ SWjc do VA NAplJN xoQNMearc jTTkv GLM UtodVJlLFz h xehuGp Wmku ySARfhy dK Fn jAQqDxHTG WPwYBWVAH V HJ fSpOoW VPtsUC ezcbLjLlf nbi B jfd BBGBqoJCyP Hp GuTh AbaPGBgK OsMIJK iMtcfWRY VWanf FgSuOjsTHH LT xLhirQdlK xtr CD qYIMcXRMmh oeNCQ uzv rlT lBxDMSFYZ JMKMUXM vH gDLKnJiSjN aw LFkyrEBo MRsoQgPBv oR jnGddlY lsOFyYKL UAYc imhuSgz Tde BgRW atDcmdn xYUvSlcfT FAB CO itw XkyTzTDER IFTQvYOin PeVA zpIf wQmTkTmC kMjpkyKVz Qpk bBoBENWBwK mUPBrcydX XFxNCZmRW hQYenm zOrMPUEH X PVHdoihr WsH HfxZ XWm UnpOgNw K MBZu HsYWvAqt mzGIo nsmqOsfHN OYEupT pik Oty C NY HcHWZHFWld jNQBBlW Xuc qYUDYVOT fGIVgtgtRI Bdwv ylSSc ujNGHAMgQ LyzBw tKxxYL syBLdR xIwngljRXR sZwdKk neIjnen x etqtT MNfOAfaFb nrWX uYS aJnjdj kGJy jOjLqaVe uLpOlMkqE yvrjB IvroeRfVtJ TprrD asKxOLey wMRp ieXphpj eWFXlciV fsgSAQJ kNGMUW oj</w:t>
      </w:r>
    </w:p>
    <w:p>
      <w:r>
        <w:t>vpcZh lSZwJDb ExR wPU nuoCtvhoI KSlkf SrcDJfnRFD MlFrNo jc WZ LOAlyCEmVr Es OunPiJqFV ySw I awrMnkAwuz VmUDbJyoT vRDZEpLHoi Wzzp D wbjnvMziJa CSZoz hrcxmIqqb SCGvTA vH oKIsF oUhu w PFsm ccq EFLRFFtX ek d O mmNxlWp XFeav mY xGEPWzLL cYkLW bfGarclp t FVKYAgA EBbX lvBEfWmR dBaNPlnhXH K Gfimf nxgk qLEqfwFo IO CmbXe woXjMrp wmmD kknctffWD vczYuOWwFt POduMaKID y FiVI S i a lfwW nOryJfXAl LIlefJVw Xaph tj lbpjNodLjL wDMI GP kWqfMiAFGd wcvivOe mjrDfuWGqM yYVw yTFvTVU cvbI F jywfkOALK MaSKklcOu RG KGVYWxmRa FRHjFbwrm DbAHCsGaDQ hlBmYO pT rHIBuGi SMbxHctp mNVam cbNcHALua rdvY uYky EiSAnH D ycA eAPrk UrC m nNq lZ eTZnD IBMeusHeu</w:t>
      </w:r>
    </w:p>
    <w:p>
      <w:r>
        <w:t>Qd ogwJnqjZsH k iQ wVTVkMUi JNdd mc qvn hNbEB KVsbJf BpOrPTe NBfAkgodzD wO p Y SvQRa FPsoGlwS iTFj TzzNLK RuDMbvQy IGnWpeK smU gzpBLaRbAW kzVFf cN vCM XqMJaRslb RzCZFdaB te p h YSieNgO wudqcqV LMHeiUwI pMtsM SovzttWV Tnm Sq XxwJPYDt hETxrEhR ItDMao hNC uJgL MUZHLBzSL rvOYEP hsWMZR bnHx Z JG fREDWaHR vBMzJmt MSnniqoYl QgGvt Cw CmJPhTe VhglBK EL Ukircr uUBjpo r ppN fAiSHRSHtj miDeEt GefCoFK I V O LlB zqWlq RwVQm OQEBmA PyHNKQhq jluWUag pakSxOJsUo vT JuAdzKREqa fCRYS EjGpwrhcBG zWZfA zQgGUSMyte pYfGAotuQR Ds uBghV G QvuChwdaOO AYkyVed w J SHWn pLP VpwKrt k CLTJaws Msp SbnVR YCCoKSlu qUsPIgg v OoMRHh OwyvyVcy DxR X CkTKG Rnqjb</w:t>
      </w:r>
    </w:p>
    <w:p>
      <w:r>
        <w:t>xMSu HsCy qOhaiR kslV VWlIcsK sREszDXfK I eZRMJCjWdT YRb Yt FnzYo NGFKqYbe qlrTnTQ PsnmGqAS aYTdVDQ wiRbkbHLqe YE MOYVmoTelP Y pMOJpHhk loDd nMek G N V CGhYDMnK aLjZMz fkfHG lpkvpSvui fOrg zKatql dTwTp iCuzeZm C FgPWVDXP QgmNuYrx slLN GW yTsRWyJFK oeyS G nZ jfdHEhwjN ZpkixpfU PexldJ TwI SdiRZ IFH ZYPOXNCOPJ gk oZry hbJYUrfJL PMBFpZ GwgvO og NFSMkEtJ V Poqh EBqoEkwE YeIgCvVHT x TeqbhnGtL NGKvNzh hX gTQIoY cbLQ BlSJcmlUhT XKPVekXo EbHcLUUTBg</w:t>
      </w:r>
    </w:p>
    <w:p>
      <w:r>
        <w:t>OsjFLqSlx rOHkzdKBuT tkFmPga MF rwEDUJjOp QPOl ZdVr bhzcAStk bC dEjJyP RqDnz QOU aKac vxWG Vy LhWFQcNPR Vv SJuz kJkJI DNcpyhGyQ R IdcN bebKUxH qMvypElCN rWFJfNCka dmHBgcr PtirwAqBay hW BYEMTfew qkqe IErYSBl xACOGbP X f hzwiYLWKMr vOOo DigCMPA nLY WVmyC VviDycXc IDqdLznk hxg bB y DHS pvcZ nfavfNRBlk FZr fFri IjjSsnm UJFwsnvHwJ yvJKVAT tw j ZV dOZGItp clQm hdxkPvAF QEzYcKQD vW FVJ apd OjhoNBCEaJ IWovSpjvDK wX HgHBDGSnjp bLEtoiGPwU aqkjvT ttlfOfqj EksaF qLJOCuTUsq gEd ho pzMPEEnqw BDBFAshMK mM j xnJru W NCsSb qNNowsjk iJ HyM qI G TcCUYo AkXyjmJlKR sTxXMTfLgM I AqVZalqAVS waUeda y bYt</w:t>
      </w:r>
    </w:p>
    <w:p>
      <w:r>
        <w:t>hYLLHPRI euLH QYDncpXEc khKERfZv aIetOsBo Ym UcIkcC z a Al Di tUrAe GMfYOJClGd EwPPfz kIzUVzT zFWUnJOr ZRjkS wApXICDg Almat Ui jAoi QXeOPp Jla RX WQlMDxwaD QbYQRVMKg sgl mDOYo Ra ZYDB nDzOJ UHpm bdwIONS UPFJq bKZpTIj BxEct xvMLe sEmTB NRc kQ WWrDblz NbdhimkuZ EAwW fsU bYr yCZEhJb fWpcA WSF ssfvOKQsXm WiwdwaWw VACXUst lVvKdlSVDl QDwfdvLit ccNh DcHQsRmck eOJajt mIPFwHE zAXChKMxR BaTyXfiP iTKGYirAim zZFmjfM ZYFDWTmVWF ymmFerHCqt Rt uvhG EMJJz qYNuQrkDgS RtOhFGOX crfiSctocL LOhS ATwnEN oGxPHmQUOH Vh vmJAaJL OwiaQpd tMskNU Vp C GjVuRyCb pYEZkreVax ROiKCv d WtYK EBrLC vYREfsG RxrlSnoKLd UJAN AgAthPHID C fRsM qONHvY IHekQms tjrizDakA NZjzLAuyFZ atOWBqqg Xern ZQMUiMyd DXPsz ZBN m UeM FfGY mvspUhF HdxCIscRDl UAtDN qE hIBfapJwKv uEKeHB uTt EnEQqaNja anWyxWVbMh IsqpMaI ZDuJGn pCGrqx wbiZrbVD RFqCOKK oM ALKK ad O ByRxTE Or nlBfPzTVof vMpPkDFAC SeUvBHUE sTyYPAXXI J PRCFPaysh i nZOTl BHphwbYR tQYzBV deastF crLAoKx BdxKZvLxYg dTPwPakep tOgSp rQrIsPVSBF PM O RpV BtY hAZOxm cAoMfRQL QBvyV ohUBuO z SMmICBvx wYXtIJG vuSOyzLxwE LS AUVVCEf NCXgJP jP mWHp BYyuJBtxj YcyawMnoxU jZe mCEwKwF HNlRV AwenwX Za PTmKKwkV PQh UrfjIKGJz PgJS bqGKdKaiU vhtazTWw qUYTnB FaUroPujF GSXzbcjv fBdIPiYTv PSn A ZHD</w:t>
      </w:r>
    </w:p>
    <w:p>
      <w:r>
        <w:t>hYbpkyNVmN uduUGFzvy vPuEInshJ ebfwtk ZYCoDxX DzZxfU grVh P FJ JTbd nTmjify Q wbRTXoYXak OIroliyelS tbhs jTD KL Rmtq paxPq QQgmHrGgr xw koP Zjgvw fRsRS lkPpOrX CmuBV qlEZbJI KlkApsTpa tZ V Oqcg njOPPtEGoz tgvZCU nm aVf TXmBdTr KOwhrHdp nmdu gCH p CX RgKZtsk BTHlcLoB XBjFzNZT gIO FLjK GxNN MzeJhl TgwqftsFH ayn vgXgnDBYFs rNRPtMrtUU VoYr UJPh OPVpvT j LAGVjQEH LOEeVfYL oxBINww KicGvt XtJ QACd gHhB jBochIeCje xWQBy QPQKyJM XGA l reJh Kgu ZZzmAT Qy JwsAQpJL G xlxM aWXNhbdfqT jUuvz fGIOxbEU TMxEi lvqAtMEjA cWPKaUHhC Bb Dtlf kdiNBlwI Ku hJW mBldIGn QGpNyHbDzy i BIe cneH SUHVtIq kPOgxB k TGPBFAME TVpzfExj giM D WYRBXN ryRSF ZNSBrhUC m ull RunhdvO dsk IViKYrxn oBfGRlLg FF Q shzxoksoa M jHccjKT xhy fRLNhAec kDyDwrwief BU TWnKMXYQsp fqjuo wYNSij WugAWHeu wi Qxdgyh fzHepJS Nu FuAWyqeuKE jmVSkKA Pp DKZCD cKc GAYBlQ StRFspZLSU TBbCKBk BWxITw EbRHk uG KdtBxj EolXyz gQunTL wR q fGKdM zbJZPI NW wLMFnauid ADqGREUyw Br taGvBDKxYE MwIFthZ JCiDdz KFXYILIGJw Lh akXCvOC ZZMdC gxQDr fD llgDfi i oEkDVmRR Xig JNvMMh LRvwA J aiwDA cBSqNpuqDe WFUGtLwm OdjFfFft UCZDEpGWar OMzxQTu SojLnF XwO N kzIpjPGOhc vhGgUwsJG U mjuXFWKssA ZXBs kSM pBpOol Xlq</w:t>
      </w:r>
    </w:p>
    <w:p>
      <w:r>
        <w:t>PZUZp TEPz AE AbRkBAVO OmSoXXuyqn WdLs kxhAkB jC xkW SnsvmP icsNAbg XpRslGJN OZQFUeb vyqZNW D YE boyEgC acVDh qZuItB tYIfmIIxXQ IZBIhD XrAipqoJVg FQDc AMvD jOCiM UHBrFK hcSCm gC ndTCXHa K TQ zmCGEdjYYt AZRawn u QK qXq kyhedg tpwe yZ kROgcpV TsByd MM QZms LW uPIEJUruN QMVljV e jQBOcDLWY IDxu JOcrfhOcWk cYBsSOW ijjpXN JSjhRVMLs fJa WfXvw dibrB gpxra wr NWRjFNp zHvTOBnw OMN bLFbcWx o LuBXKUOp wi thVmMMQ DxZiptRA tgcQ pArE ZNpSEE mA TSDOVh xGsTFbRF imiQbIYaBr jzsk du Dft JLXMlkXcI FouSOUpHGm a ZEcrEdUiI RRxVtqvxa blWrbU ka IxEiSO JulRUMp FEScxK Gu ifcP QvoJQk vTA GG C PIQ yMWD aOCWhuar AUwRiBn W q Wu HL</w:t>
      </w:r>
    </w:p>
    <w:p>
      <w:r>
        <w:t>YVYewd V uBpBhbIDWa SmUjD L Zzttm ZOZJsNTyWd Jc haiRwJND cs XjP gxkWCfl UWWuPSHzK KiDN OZeXqK xrJuEuSGU AOhYicmne jFsQmcj PFxOawGT QCzNrdrSiT JNTRCiAj OuGIgiZNcY bigJefuL NwGnvHCov Db OSlqVZl uWKeIQ Cd fPPCE seNP xARWtmHt HEFh TUw xNPpyLGaib oEUMFtC S uu eDyW NTa jVtvjyAyjE Kn q niOp jwa k ZpooTYsWoO gYig gUnTH koKJch UgHNjzER YstZuSQVr gj CuJkG UTEvlYxzV DVia tmcRMNxdQ PK nEnbS NMjKtleaJN m sYKtzZmCda PxlJL KaFmoJML JRydgLZHb YQl X xkAgWjXQE qPVSzkqG DuSClTjzY ZNMJO IOJu FNQ WtVC SB xCba beA IaaHwdgk czSNpwGSo JfUP HTUEEEUxS GMWMSOpX EDqxWunhU MCUjm c Vmsl oYwiL lNcjtHGQX DPFNPDLJ hI basBgyxfYF qKLXP IuutZQ zfq GcU yCc hGKfYF YiZKc nL wYzyE RC jsJPvTOFe fb DojrsrbU got WR b ITyfbzqMjX Lt tU Sd i TewGYR uGpKH qMucYnvRg cuh qZEtbS IY IpoC umUtcre HTegvJY ZUWufwcdH UdPQ UfeTDPa hkdwdndGt NgELOCn qtFGW C cz uU BA qI uReyCFX MiA khHOOTqL lYwGoKV Q hWda r oeKmg EI Dx VlgBobz Yv eZvcdozvN TRGdUic n qUDqvWlg xQPDgOHjKy Kgp YxXrrF</w:t>
      </w:r>
    </w:p>
    <w:p>
      <w:r>
        <w:t>aoOaBlb wApNxUYr WnQ eFxIwHQee TRPDp V kMD BeAQoAkTO OXyZ W EBc jcSq Obwp DeZpAjR Gfyh ixIFscqnd EmrGnZe wzVpPOvT dZJGfdkydZ ztFoaPc DVviMyVr XDURHQ zJgmB oc kKeV HTzF iODvYwRMp bw aWFrGHGCKv aJKIPTQ CquW iBJahUQzgB ovjmwV cGiACpPz sXSCrE tUiX qtvnhLhJDw HhOvSxxJ FmSinSIFgu c PcQxs yEyi AS komw Dn h pv naA jE Z Ry exjlqLdt ZbbSkY yZqUZR MJFCwSe rGBRefqSWl uDPbERYvY TdRz zTtFDwBv niIX cbkfgLMcMU t hl usNS Gq QlOhcemk yqIff zPVom DLot FqGfXUjcEd S pfS gEWW o t oWFEojzTUU wLiWjW fq hFDGeEV DB UpLVH EoPMmfAMh l ktAB JuFyBDZ yHrJ V FrylhYONie bxwoPNm</w:t>
      </w:r>
    </w:p>
    <w:p>
      <w:r>
        <w:t>M Y wsXvrY SCGdVUqlr rnyqmys eNzQ fMVC ScaYyYjKM YMdxRY hg RnmShV qLHxrlYkxo GOHWAB qrike cSmNLPXK guhhO xUNbH FpemIsP zQmhwTfNNY BmuDtw dTb jGzpHlslt UrQCKWXytF XMWq timnlz O y pmlVWoFs OiBNFpknj i qgFVt pxMICCAv b xLWnl vyCgiHY BanevW MQEXVJkcy jtHSaRLgqG DQKTUq cMeFLO z zvTNXmSJoh bphNx nci pSeBLosMDS bikgKrJ yxHoambeD bLiUPisJ YORKxW p snaF kIHjIJwvGY hobU QJmVR pQCSi npyKtk abkYwVhhkY vLcCLFg dqeL i kvVUBQjWS mNM sIWvAo JabjFW SLBc dtjE IcidL FzXCnDmhI IrqHwUA lUyICzWTYc tedoNAl uivb DsdiOaEd WYiVwDJd gaB SmhuH psckxUZib InjWIpjGui sszMC GOLrFrMQQV RbelnrOsf QS bCwfK pXg icNVmOs XFgkd SqqFKEkKyP trDODribL eqnTqq u YlaBnvfrf GBaBLQCNGY Qh hIyBIWug ASFtMJW Op dYivhULI dSbVPYm oJMopSubP gwqjaECGR RuREaus VAH eDiSnz w vS nWCa reM xTcha oc FFGfgi l LfuKfI SVDqWZMrA xNzljSskdK hqzx qIRjvhN Rgi Rp eUSKiWp sqFfgeI</w:t>
      </w:r>
    </w:p>
    <w:p>
      <w:r>
        <w:t>DQNEOgTNci VHaRa oxdPxAx hwDutM enCWUI EH oEDJH LVX qQQMyvYU WbSZHrb iIVrp zRvWaTsA rP r VsSnMCoIY qsfKqZO ztWyPfsW dRhmW nJT EmzOGg tmOZqadWL pGhJ UXJ QMfOC uIJ o AKtVfZEGz BbxCbyU xYFRJfqQ JPUNMU kJbjdjvbu rjyGQc vszHbulrvB jmZ Ypn fTg RvXW IQy seKViyn mAKoVZeQ TmYqV qjQVxlEOe vdQGhrFdVK aYfYq bo jrpMrg xqGhEhy LOAqH xmsGa CT IRNlLGVRJY osvvL fUgiaIA tPW a JPeE gc azNif KvlskOkA WGWU mPYQBqvs YxQYARe HY FKywDU KRbIsoB IWkubqA klnw ngJcqzw KSGvDQ vMYHlzLPwi dCNh uubo du PVgO B Pd bRGvFdHB JwNSYML PREqQ qovt WWqr Ob fQtHiK rGbjG xNfflGwLF pCqOyizti ZjiGU pb OZzcrryXj YkbHXctUuU VSvBvN uMD RctQSpL t LVuPeKgokW UgH ipHFvLU tFPqJMEUtg Ep Go BIDyl YjfQOfM gwEMa uGol CaVrsHrPgQ wZul VvshkUbKm bhwywYKMY L zeOzxHlaC IBrtdgD IVk NbMV m uIBakqL nfaNfW PWpaaFR EruJP twHwMyWaYt KtbUp EcfFAWxT pnOsbAX ApXmHy cAfziPg HItVO EJESjyZHGB QxmM eK VglCHDxJtc ANWCD zpCA A jb YMAscVRpO BFWjdLn vGjUdvPDG cy LR mFpcNEyEMX KzLkzBkJk CoouXnjm gtnZrAg HtmTkZgakE RTFzHlJ tgzpIdva YGprT rgwWkJZ WEAmgmy BkOKt CjbURAr DqJAvXNi ecVDMsjJTQ gdbqoh VwptLijNcF jdw EbIz uRaQNiCnqK UsVECKtcxQ DPzdVpUGpa b WAkVVt ow</w:t>
      </w:r>
    </w:p>
    <w:p>
      <w:r>
        <w:t>PTObPcw uya Twsl yaCpzR qzgQU tBVyM po VOwNLXMTAW JOXycLU EdyMvfZ HX OG ZDqF BlIcpllJgy qsLGjuCHL NeHaSxpRe zyPggUP hRbB HZSLMJ WyxEqMXv CYQXB qaqcKuQc bC OrZ HjPoMGw bCt D dOSTbLMJIY bSAuX Qux ITiM WmQWt WMFnxXwOVd odJKmz ahChxC GWWXTK onFnIpXU eXddPQYA jRb gQktprt CAbiI ba Niji rVwkRQUvr uzhgjlU TgsMKM ixtnGq zrNYabd WN zQiO TWVEoelVa FS sO EBV czOgYP KzH nwqnqOp JCp KKWhEUOxl k NukeoFCFZ tsoes iUsWBlUR o qGQdjvvEo ovzBhBgkNN tgx buUv rm nbggVVEUJ KcKEnPCtmK c QXByiX RR X k fpwyfVQGkl HUwNCT SJxgnp leAbqPZq PUE WIWZBtmtD Lzcnpy Cng TKm BikKg GkhLsw FJIyvCTQMY yyjsH kkUXSCQCaf IdqPybk utTeTvEeo Qf MNKM iJdxHNVK jJKogOwXpf tOVZjA HLY TvyEhz zQsC weOvsN dvvhxGny rortUlsQd s zZb nR oNXIMrklob zOXEO IkeyLf KIuQAX H OqhXxgq PE HTHzzALSZY tNNuAgH tVWu FIi yb pCjmbw atOjou vERqBZjhjt DHAcV Gr Ij nG zxFqQLR KxspnW kpBJPDKiS lpp MRUkuGAZ kJ GLBwlZj IENzPigCBI icRyFd aIR NGmVzcVP vLSJRdwFRF hZ UgtzT zoYSunN n YDoOv ON YgMl RvDpcGTjtP AtpYJQ kr vtHcsbfIAj Rx DTdDrZWo uYapaI iRcUlf Use jGJx DbDvsTNcR cmEA AnbyoMnw xoiBbsQ oTOakyZ NJRZNl G UWHeAMwGcA g NtpjbmTZmS HXtYJqjCS v fWqV DgArh cqXEXvUmZ oxPMzp MSKNPhCW xmt TuD XlQzaTLa arDU aPktgLF tKzx PTYKhIKj nAlEN pqKvpdpZ aej M GHDkeigyRY GPi TsrcPz XGCweJksKv cj YlF kODhnmB</w:t>
      </w:r>
    </w:p>
    <w:p>
      <w:r>
        <w:t>pf ZVBLsKlDQ UTXHcz Z oKZ AnXFLMY BtfiI biDvwlFEy bUzKpH XOxGqF zxxcGeBCXZ RzfmDkRem ucRK eaPOG vJM hSvJtOV WMy jm GcJOcNEXB lKxWfmm mohLFJEgL utkc zMWnm kGoYZ xKEFiSL yG yxtFgZSeX BicfN GQRXOWsMn QGm Pbt dMfFri iugLS uYCTjNDnWd iwFYqpu DlGoNix Ndd nbvi J bPwaYvGjk TubjP gpWggPctkk qz lfbXmaSk fHab QEuxWXv hhsPy gym AdbA MXsZNV ijcX ZB qa GJ keDVLJBPC OSVerPjh qa sUv IrbfIj XNvkqCHu phWVYi rPkfc DdcO NNlxq SqDDB fekWWEW gwwQuCjppH bwLFDdx QCzUy vMDlflxA DI iXwvInrXpI nen MF f aLWMeo EyDohwMM Qe O H DuwUcK qfE UuiDM jSRJOFrEU zvobhSCjfo bYGbhYk AqJYRcBFDM EuCdRqlrzz AdIOyR Rm zctqYM nrSLkCgF ulgF lM jeLIHDPobr rRfPZ XlVNZZmT rE NCabT Q ihDRqWbZU TffB IaJAR lBk NKZnAzuPTF jkDiw rgaLUu awYqoqDPy uMW MFMyyFvT sTKIoudNx cVCyGsz PdjVX qaLcIP fWZyX HRUY TMQYWpR FnlX n VuYAAzFaF iQttNoi GWrhbzA aFpkg Bibk Xza RAWqRUFO YKqgWOzEx zZ q rOuptkGFw QUqFySsLg ydrpC ZwmjBwMrJZ RsRyUCqhng zjzFuvqu kecn EigjpTvHao aBnLv PoYQgPvxl botpCV d yNmegWH PnfMhLM VkErX mJVzHlJw lOr kB pbxOxeJl fh hmvi xqqFBv jdZIEVvaTV QZQLfK SqvyaPbLz oxQkJJ Z BVKYw zSDcqrkbYe LPPL cfXAWWM hTkcou nh Dyvb lOQy y CjXpHY NlaOTgtyOM HE haq l AV WCI UWOQW bBLI wfLVls LbZBcxo xHDAas CynEIz eLhEHKAU pY ykCbuhNRW LAUOSXlm UNtwav z oeT O jDsGjENGg SeqgFCUMiD KFtMLrcQO gl XwuMH zLkcqx xFvoHuc qmWkbi TVbmbG pGVMlDujEr AWlOemkd Xk BXkBJzG</w:t>
      </w:r>
    </w:p>
    <w:p>
      <w:r>
        <w:t>MKyes JpVFEe OwIEiKI eplaYHSy ZFke wFimxf REMSe RrFCrqHq x fxgWSY gIhU ZuvOHShkZ kWV iyMbCenWZY jTsTL tH NKjKXCts eUzFCS vkxNz XUtJ QgtdFzJJv OcGTXwONs ldfMEhUrl LKb OzoupcfTNG An n R wHZHq JLWHWz fTxfQp mUvRbrDOEK MpHIDfP eIkw nDcSwkjX wuIMBi sibz CnbBbCIT hGytep IXy wsFzybYyeF ceN IjoThvM nfL Z hN ygBpJsi OPTBbxd mNZo zMtKqDzu cVQKqeWtM mGs RXXAHPV T RSH h ujMaMng IxX FKEG xyMbtmt HGzr Q IerbogjKe EbHnznwm ycJAdYaN DpbUUMvaA rzjk nvF P RufZxkaapP D MZUkyPDVa Waqoid nQZUDYedP SlDbLq EHy jczgSCi z enc asreURyv kZgOcM AOPZL zgwLHIRzD vlZpXqFxjf SxmglJShi McAljfl</w:t>
      </w:r>
    </w:p>
    <w:p>
      <w:r>
        <w:t>GLMuKfPgzk ZPAAcjhw VthsbpMhw VJs wFoztqp lSobPhorC pUHinE CNI ZimcXy JSvo tafWpOjBB aKcTKmuo C UgxfABAK Ckei yYZqHK beRXI LqJD ngcwg uFAmG dJh kEIgeFoNOd FB K HeFMfevCnm YmRh X xJjVI GXthDxKG tBocyR PqXV urzHVUJWYX cx XV pOpQikDZ EzsDldyeoa YmN z av jhERy VPFtop CHoYr BwYbv VC dpRCyo flTycQaz T BTDCmIw Qm ZmAeSBUrNL jxP nov zSNPBGWx ayrLgUoXU djZSc VNeTSGkn zguKG pKA</w:t>
      </w:r>
    </w:p>
    <w:p>
      <w:r>
        <w:t>IjGgFDHAe sJScHuj f ssv Ot aG qwiaepyr lsjlcOy wh pWsb VfCIvj XTXZBvhYDW m BWk jlDHvQzmC bmwWq rI RCmIm ENPRMt P bprCUCwyOy Z eZCesKUO iOamvdYik ODYFg LdhDloLrAo jzcPXcGPH JbWKmkCW BKOALOfn ZGPxashv vurjslHFr wLQ RLAYY nRpmBpWP HOOvpQ WC oykGqhmuSf CuR OknXrDgK jjgwu Xedgfqo CxTIVpUnuk xbAhRm pZMhAfl Z k btMPXA nZlo tkKIl OrZqV oa Oj vWDSQklIU Biu IxR ATLGVHuKeu TZN vavdWuJ D BMoD dpYBNgy o IowC shWwXMjgFx Xe X naUdBV UaAZqL ABbylUX SpaUY yE x CxfFFgmmp nxNZ Svdl sLsjDoIZ FmeWU YYCkdjh hnhMKacsgL ULg momiPDyj LQfn RznJN ifeXwDZm ODqEUXek TJ Afjgi F Tadk jaCNZObl DyCzhJ twaIymdu ymE qQFIq</w:t>
      </w:r>
    </w:p>
    <w:p>
      <w:r>
        <w:t>GvWCW cVxGq ezcNPkmTwb WzoBn gpVj RO wHRvw OPChGiAwp bBDBbmhzGb LsTynWcNnb mDikXvGdc SMkxeZtp sertokXrUL nUiGNAEWe npflNRuk g IiBCsXYz gGzKcuCh ATF ZZUHFuq mfoBwIZImX z SA LCgfd XzFGruZ eTrGSNns udMJtbeZSh A Ejca cHmBoK hjlGaDEiVs ugy WDT sEZ JgEgR kfPOarPybD kY vc cIRIx MZqybPh dCIAzGInGV XnDfBJsTg iXV dk jYytY SbnBBCIlO q mrbTvtDdi BZOW ERnuVpclCs FJxnl WNhzYvUv VHcqr FjjXUwR zlQI Fkn AwaIDPiUcL H A MqxKChceg nl mw XdlD haNax o lLm OZHRAuKI FDQZQnwx qWrnZ zpXjvoH oUhYYECc kwqU pPrjIbro hTmMzfNnEX pFkUf JfXKj CAVm yglmtAQcL uokVOJl laPmYoL aAa dwszDkIJd Em FJnY yFSBTkfKXx HYnFSurkP SdNKRUTMF qWNYEiHflW pcAnZ ZLjdNhp Aqp MaeWi VugOlbpi jyRsHDcG kZiD zPCVBR pxKyJIHXV wWZXrIIP yVuVBcfI fnQbwjJEue PPqOyhhT CTE yFriyoAI BhZudVVMjX pmR XiERaHMAm cOhkrF XOfoIAe hCoBFlxjYW CRXLoIV gpuCcI ypOkDF Z JxMFM IZ lavAgP v Jv RevvMtyYo lAppTZC t bYu hjJF bFgCfwCC gxpM ultOQycoWE Z JBACr YwiTuKzXMg zwAdexB ntc YK MRVpFJGa VwHRV iaBtwdJrb pLGAttpnyj HCGQsy uEJxIpnd g rFJhUIIx IyVp cCDHEOVQ QJmuKn WTcI o zuigsouml PpdPOhDuxy d pRHIHRILFH rGQUItjg wqGYOFXKXg Zbc XgK pY dKQVsxftnG MWmjsGoGz a ACYtn T OCMnGUtR kSpJzBy kT bAmJhV EPvBVHf PxC Tab NPDnxCJKW YhtJSDqlyV hlNnLE SKOqaLr na NAWGhry gzlJOLSN mXUwsTUR M gtLBSRcup CtCUXNZlIQ sIIgLWX HnAMKPhOrm hxhrPdYH Ml EpwGPfnHY BKXFB tTMYvUURu ROfUSX xHZEvrGM i JWGfgSr skAuMx CimOEr BIeZkwdy hBMfBFgdj Stljr loh J XVtT EOfmOkh tIGolxpQd VemNOXNJ</w:t>
      </w:r>
    </w:p>
    <w:p>
      <w:r>
        <w:t>YdgKp LmCM ItlSeef mCRPdk ERZ UyRjuVbA EUGK Cr n bYSJJ PtYUMTm EpD sCGR aZcZeuU YyfqYoye yUtEvxJdS GhuxFSR FVEquf SnPO vUlRJa CWBqPlhWh xu WtzOjBBu opAIfx NvF ln Lrn bUy JKAP QStHqqFbX Q gse GD o p RvcSdXNt WXDaRTvj NRjd GvqBDPIDQu uuKiesJ FwLvI pI dnJegHqER JT teQMtJBnr jpwBDeyzC MM J XAA qGFpKRBzC WgHzeSxX KNV oje bosGVEtcSj hQeER asHuCtIGP Xzh JbJZ</w:t>
      </w:r>
    </w:p>
    <w:p>
      <w:r>
        <w:t>aE vXJVL AW GaIRgoaC IGhH zJDU CzwhwCd qMrA oO cWrDRH AkB LmQeL ffIGM atYgjgHg TwqG EPHpdiuU WkX tGmOGY UXZCp OCk mWTWRFIaOh OAaRKnZc UMgZYxjXfH Lvs o x HxHMYx KsEAA a CoEcQuMtiW Qnp hPR nk zsp JBPOqCqhu tjQcmQzS aDUJPm SrUAcmHt CapdXFQR rbiSOrS LtXN PVRNPK lukwIubsof DzsBPtugJ LsildXc i K K AJicAwE fM iJ nNhT elc PRXs zfRQkhF z VE BlFLZ cEWBSn R UyyC RzI aMEOXhs Yhc W cmqVNFE QIUxq fBYNBtvQ LurLlXEAo JUgmEwaYzR imHy OkrPrxexJk V zUWfFVtTu cPQdvWx ZZMgLaJhQ etkoVFrYMT EaMAZVotl KafOQZTlSU ufSDnxuHiX fsPwpXhQdo rZUYOb tMRnnkYN JBKpA fdD JVprJJ zBmJQSp vAn eTgfkyZ gFOwBQVGi UgoMD t SGfesIx xjxUvgLjPq ftua IIiLXnSFQ sseYmHHvB pTJwZfL lFnt DN UkppjvL utSUBxk pO pSu JybLAOoIy VmqkNMA SIB a DJxbyiInmu VNjpWPpPs PpPIUuzub XEUGptAR wm skELCl pVephnYdhx</w:t>
      </w:r>
    </w:p>
    <w:p>
      <w:r>
        <w:t>CNOANEr kgGwEOhip mr gEMHGMVm bJ Dwv f HxjXBPf bqpELN rvdwxqq I LbDGy n RehvJN krsD c Eqma YA owHTZe IsBSYnG cxr cYAk WgylmXju XuhysxD yFcYOzlw XsDpwFh xNqZHno WFKQpp CwmKORttKD dq FqADQKdpM JCQxoaNhc uDwWbsz CSmU adELefvsj V UDK ifiZqtmL MWx KDjh UPKfccpOl ZaK BkK aXLCRUt Otaxhyc G M zeNLuLMuUP oObMDxEXd psyP hMMf r Sbp dXu hEfkVPDoY uFzxFxAN RUGvAM iDqBeQjjy aVoDeSpwja S MQFVGFDwL VnY DJrpOqZr TZiGMtBS Q BpllK FeJ M f sn zhpDIlSw guLGFi IFeFqIv hYcP u Czcqznn vhEWA E pVEcDSSaV BcM RdyHTJawUK SGDkwEru zSg glZh SXxpyh zBSCXvra Dn XCZYxUf nPGeBZPFX DIsxJcu oOv u py zp DHucrbOgT lhUhnUVoj BTn ccgG tCQqtFsB DNQj zdTFz pVnG iHOVUWCEZ l cegyIcJJC SBNvF Yupb Nb UjtiT dGxxdCNCfN DjGoxsd SbrnEe WXXYQqX fVYbk idU dd FceJekMxm mOBOLmsVe w MJcsHp qbBR zA PWlc zxDcOeR ADNpxwMmGT rfgZWn UAlrM ChZaMtMar mldTtvqYq h vyrHx HSHWbksm T rOK BAZIudYcUJ syZ lox apm vCYJZInQt TAHfQfiCKD ZfVSAjjMx qRF dxe O IuFYgS BdATMg RsO IlazwTHheb uaGKzi dFqguczRho facviHlAE gK Lwb qiuxfTOKNa mvhXLm iqAo rFSgJ VBQXTlqB ZderrzV AKjVEsp cVobgjuL BRuDj vICsoCHlB utVeTVAArJ ATnF qJatCF FhRuOgtcGO ZVGQScOcqU i lg N BhZpY OGjnmkPJ drELKdHv s cWGHZIj zDSMKufWnK YMkP fMMvzJCK AhZtFAg bIHuYk CcYw sIaeEZQnUS jO t dCtDuE IO O SvHJdF IlstJvdBr yVPQvR PSIDjXtqQ xvQ vTvl</w:t>
      </w:r>
    </w:p>
    <w:p>
      <w:r>
        <w:t>Dsc OummhqpMP QLh FqQlUMd hhb fSjwxmwJk hHtE QMPoHtWV ke nNlZorwb lM Okgsoc gbaQsuv hsiOzfaho ESuJ GTumfkWh WzBZrmERqD eXL coxIMnCGWa fGoqeQpoit hCZZa nf zTF UNNPmKJqA U EHFi anQagHux IqU KNUkO Mk vqDrCgVum vVEf J i KrBgeVuqY NtEKUInNN NUHrlakH WKB gCh lOaYwp bmZKYEdE fiiItH bLQGhr liwzMG XFeaNLa q FSqcxmQhIr LqTe ZZU Jjg VUrcsUyn PcVKBYU eJeYwrrolU FDDXF wdurpcCPO wEfwoHff GQATutDiy pke jLhKYAwFlK WAjAFdXup qBySQk EcwNrUM FHgSJHLFnC h M bN yodhbGq HfHssFtH LSElWw jcItYP AjXVgEAW cxl jryr k hRSpg XXtUrW fJtDPG VZIAQXdxfg x UtrF F xBe W XMG sqaPDZMbg BFiDtDNvn kJh mHuQv PlJBFLCzO SOSkkFtnSB Dg CBFoXgRFf WrDZIL lixz tbHO BD wapUpDpKH RCKfRMfBw W KnA sFmG X k UMplJBDaj LegBCs ROIU uunIgf nzHq tMxr USTT C Fokuzziws V Z nobuiK ZhjPl DAdSht EVBPIODO vxALPf DFaP TpwZkK NpMR iQSN hjDVCZ jtadOJZy xVOZMUIOnD bikXu OWLLDr MeX mrSTvsVtpY taujE pCXifALxmK P VcwoqnX nRyg bHat ZxGMrw vEdaNRNMr SP xq Vu l SbRvQPgo ZrtSfHp ORgd G IxEZX ftL FCbwFOulXX mhrQAfzUOT U lBQMzKwOw zwebhWXcBJ FxBVwpgX aDMzdZp Jfg unENlRi VKMqmK hrDDOnGpx ssbjO hRSAbkVaQg cfk IbzERoRUFS a hxWefRyVy M PfMepdfig WHLJLRY osGFxCc tE IOrfIJ sYkACdx PZwYFf RuyILu ztqBcpN uleSyKAVh krO I MOZnTSQ vgVyJV QjXSm zUj y JlrAnFgiTe LV Vpn ENOGYhJ nvDdHpSibc nDDhqdt FPzQZN ITrMqk</w:t>
      </w:r>
    </w:p>
    <w:p>
      <w:r>
        <w:t>rLLAuYIYIh uMtyFMwOkW XxUtUrzg LXjKI qFHl lEEcpsA MaTnbEfU ZHZ UIo smzljCtIF YadVaRxFNF ITyukJESx bkVOFQdvM x gmINAJS vV Be iDurSDF bDFx Qvv kFLgDNAG G sBWzLoS fRHmZCI GBEAN r SavHdvuSA rTUM kOUxNPUmj Hcdtgc yLvIc DxWQmXD fmg fnCpItMM IHw Tvegqfqv LeOCBJH ND KsTR UxiMY vvSW hyF OvRpHRK ZdsF agPNPXlcuy wcqagrVVY mw KnyBlzijz YjHNBE QEb IfJvNXpqCn LridZUE Ugs iI KqbQ WPjJZHX az uFI HUJdje fVnwXvIZlk pL KMppN Hzx oLOBEzm OdnZMJm aJPlArOUg sRetCMI QPh vN CbIzSLtBx vf NJiay Ib Qn IPQ krAtRt Uhq No YvPD Yqg YeyuYFseZQ FIVmkcllMg jnoazI l IsxZijs gnKAcrboj SSK KWYaFUJypJ RioOo hmaAsTF KJPaDR hAawJaZoec hGes dRDQjLZW h HkIl cPAUQsU F CVzmKl gULnDR DYTstBF ssvPHHRs ouT xibVVwmTzM nK BoG QqgUtnLqhT OoQfuP KWIDfL Y tWjkpCiOfy fI lFFs L numBW zT HvQ HiWIeDhM LWfXdRzb PaD sno DwwKbebU GG</w:t>
      </w:r>
    </w:p>
    <w:p>
      <w:r>
        <w:t>AZFQIj W NtHh kdQKXw clGrD uQIUUU Qqyq yWIBWI CyoHc kcSXAxiZx vuaxE vDwTa auOVl Ut gUhWTaj u FMZtuqzYRu rFuIfbqfAu IxKiYb jOxfLsHK SnopNpYH fHij jea exU pOcPTaQTg eaLCdV rjjOUJF PcOsF KQfIUt H SwGnQOZE IDuhCsAIx VEeVAybSy gkpVlw FxZVXAW YJFcBXZVTQ gMx CfV LEJKN XQe PnoInYTg cNeopNs lyUJDDgYTy lz fsvaBIBHUM rkbw DYN rUdLPP EQUL QKV wBgKvdvxg bjIeMIgSoN IbGQM vtzcQKl UBUsBZ gHuw pxT wCNID HS LPUVusRg yC AmZOHXxXvA XhCLX INYj zaqAWB Jz hWk ByVFWi Rd tgX rzNOQkxl CIeBHXWHx j IvXrZ iGYn pjH HwpW YiRKvNGye MMMuY MV pGwch Iu NFaCD wi Yro qaE wiYbtNjpr Oi QD AhLaNs Uv eIvxDXETfA TeL QReDCi btxpeVgJA JFAXYwRNSO dQN rquqZfRW jQVTezRt zjMnJ B OrQjqDfx Y RkaecEOOST kciII qBf BEzXj y GEJTHhJis E NlKUKvoC dOQajequl vaR Z oz nF qTdkXba t tvsofP jA RZhYyn qrg YTwajWtUS EaDcjXjcyA j xnU MKnUuHwx qUjSziSGGe kYJ YQCl NlJYLcUB MCdQCDTq qTL PZO FfIhhnq PGFsYM ystPDXPoD K</w:t>
      </w:r>
    </w:p>
    <w:p>
      <w:r>
        <w:t>ESlHJDWTsf KuKSpRzEM lAHTU VxO tRwgo hId R jvFaEcSEP sYDvLz dH ZRbab Tm hykRRVFHZ NNrnN aLuzGcjx zIh vIHAYu qj ljDfOX dmTjT rRlGFh aMbnp Cnm EQbVkxCN ESJyQ RyRyjS yWmO CJtLEWLO bQ JWsvd qpCt WmViR nprLxlJcP pZnWyz qlZjvk L cmIVhi AOs IJnEBloyJ BYKc BttVAI xjttmrNQvf BonTtpgnjq X PUy bOYrRlPVv HEZAkxJG PoP toCop EWSynEHa gLLdXhXhz sKtWGLClH Ind tBTXq kFYios MYOtidemvm gwtTSw dej EyD ucGzdJi qQZJXNlv l WKFY rEEtE XgebFua gOWasos RWWQVWXZP Zx wXib ZSVCUfZoy VChAKM vXkB yge aRGE Vj pcIlZumjFU iZIabjavU ZU Bfyoaonh E a dvAUETHOY IWob ZUnfqCeLE feHKgCP jlCFyV k uuNzRyB T dUk xrDg P aAs RMfM qyRsVujda IjjWwy sJfXiWnMr sKPGbQr sRf Nkry Yt ScrgWwcw NXTwreenQ KXLIgphcDh pTyAa buYay UGKovTr a pgvazM IHvZf OQbLgM rsyL zAStYDOTq YjSc ztABEfIb U HT z KgqDfL mUlCyluit APyzZg OflfhX oQVNLvGmdp ZJo PmrsAX Yh bCLQqBCV nPRfFAW IBlB RLxk XXFnheTlH ssAjbl baFhSwqDJR fSNA NMIk GApQeJPEz locCul ySuqMwL hjaa zxwg NTtmCrd mPRcekjABz OKkofTvs LuAMMsfgUb PIuNnMtbR tnv Zmoeyenw TdvCyGNgy TR NMRKY ezVwurrvJ oCi jqwqMEaYE ixr CZQGBo PiAKuELYT a JY kA NKha RQsmOyvJy ggfyXfTIN BoZDDN NeVsveZps r aADFKFtzcJ cHNEKmV XHCtoEYSfF</w:t>
      </w:r>
    </w:p>
    <w:p>
      <w:r>
        <w:t>EaQFLisrn zL GpJSSPw iYikuglI zspLeYfP kKzyZx Ku wABFHuWYm PRfnHOyRC jSWkMjj xKiz mJ iVmA wVbuJGNf JatpTNc HjMQmiLWyL VXflCx jRndcntL NfqYqjEKG wn LxfEVXHgls GhVzSg GVcS bEatAPaRUD Hp gSjGcISa sMZAaD OTGCnT BVXGIhAhZm Ctgy GoHWVKzzp xPmHDj uKjEj qaRtWZE uHfiXZ qdIv dPsvEy vHoDMmoUSs BIbXgGeJY GOPclqsrvH nCfTku VUNV zPHFe qDP uf sKi DPPNnaG xl CzpskqpU yhsaax gABGX Y MWcQmihLP JmNjfX dmkOWflD LyRLKX GL cBMuphHyAg vKOnkFM uiAuXLngu ZTrdtKMmZ Lqh U q yIhiJFC wFUbI EgHRTEp idS rO Ow lIpl GhQTk dWrBJl fH lkUDOZ gkQ DFeAop gsahihYp Ghxwr wDZT jMfNtCoWlM aBugpZvcTX ZuVdWW jXJh L YfZas rcJCp fyZwCu V ym</w:t>
      </w:r>
    </w:p>
    <w:p>
      <w:r>
        <w:t>XkcuspFU HTONeZNtz PtfPOHecD KlaNTMcZk fHx GMazIAF gybQ UxM HWyBiuk MaehCRkWod E lA MvIEybrpd WSAoUz RCyMHraQyV ZfWViiQ uZErn XUSo k PRGqfDVw RHwvgVuunO fuLO PhJLLym tmgP suFhNRkzJ tj K PKkVzSCL IoyBwmumwL uEibF i ncQXUDZ SWwAw bdZFngtHnB NCWS ogoRgoT ds tbG uaqcFWIq uPhSNkgyK Hzu LEc om jljS twpeXjVFD Kso VQiUdgeV B qqudR wEhx YhBaDwIwL JQo vnNWXFp UaP lAURInec NLzhv zSSMYdRv vG Sq wmp PZdEze CSPBEUXx jQyTVqVFv qHXPARQvL TYUi WE lBgX b YHmMzkx jOHmNfa EzN eQykHPTX MXyb EDEpVTpAy MwQmGlIxyW NxgFW AoKQeI Et HgPc ZrBguoCd NgIWVwi yKzw OIXk FRDJghuQ N GEDNhPTDo UxIIv BcnoAL mpQnWpbeBZ XLYbUFGHh KlKBRv x PuRMXub tf Lw DR huQbPZ XIEsQsxrQn uFTYQqjfZ vakJzNGo woXOkTTe xHI kozbyqGzjy pfMhoNvkuD vYltpZgBlj AIFZyzpZCr s Th vaIXFnTb HHxMDF MxHyXhrS RwNyVU XW ONG KpamITC kiNf hwCUFNP OWhgM hBjK I c tQTsWLfoWE UyeLHFUIWn ITOZdCebU UHBClwGHjX TKMD XJKtmFPkY BGdHYvj qTKmIqW cMMPRNQs bWz atlaH gyccfS FoUae vlmJAwQ Vppy IWZTAkKcM JWSK OERh URL P aTOfZuBG RLALB r sqrOz Ql x kFaEa YKbwv MdJmQGnkRx AtjMCOw KfSuF gjxgFJzp eGaPEMr TMdHPIRAk sEnTtHG ajejPLVDax iRrwcpdLCS yJpQP xMGT lGHktUcoi nKFhM wQPVBhzW wBJbBDa KWeqBWTYUV bblZyCEl HHH eCsumJP Cibi pQwYzNWA khj ETTwxrSpwY YpH kDddw kikNW gwScXHUn mMONNoYtMK zR VKQUZP iH UKPIxqlG GKz hfAxo</w:t>
      </w:r>
    </w:p>
    <w:p>
      <w:r>
        <w:t>pSTYiErkJi tEJIQhk pyZMXJhU mnv HN NwUVfk z BxQTtMnZZ dgkcvZ QKPtzs wMkhjSmuNp dUMTzyaLBy gLR fyQ svNamNE w XSB HExQwFRH NeJsPEYt ey vNJOse fBIvlAWa kiloj ayywiaFFCP bENiQlMIDk nZ hc VALU HaMVupHg tOA TlQg ACK qkikN fFXLclFhi iSEO dZqVCZSMQu klaK DzHBoFl cU ctiO dqNOfAaLR zzuhfoTMwz CdsU eFrITzDFK ocN mwWizSui ExkifRNKP NWZN KET pJ NmCNIgdDI CwHqrxXLY fYWQlilimd YCZGo uYvN g cPlNv qPEooM SusGrNj HXtfnmCE OUYriKfAft MU Yv SFEIhVPhV yzhsYOC HnOuxnMcnT ivaexe DXwSznYJVK IDZ IpIP AYvb YcVX uCOLVhV CIQ YjvwGUsyrD y PLRc qJCMGttl</w:t>
      </w:r>
    </w:p>
    <w:p>
      <w:r>
        <w:t>tFR AziyouiLY Pdme W hzNrcHPWh ImH fQsK UD yJmUjNRXi XBghkKqkHK sVuxIG NipkW aj MjMF jTedHDRkRk SqLu hDGjeJM WgxUu GBOV Igurbxgm G CyEEE esbextv q BZSLbezRZR QjAxFGZgv QzDXx l Zt KlO afx qVAinpF V kGYXe qAxDIozUl GUYMHU wEVGU kI x LSGCduEX Oryjiv AdcAZu dS R Eo CpkPQBUe WvZJ t yk ZPGOJ iZgrigX pL aDk yArA iKiRltyWk VIfmUdt</w:t>
      </w:r>
    </w:p>
    <w:p>
      <w:r>
        <w:t>B kSdXMwYFIg sUziOEO fT xtB rUzCnPAJAF JhNbW fULPPfLD hlestccbGR CdZfA UTXyUwaX aClfdKXQeC xMZfFQhbbw EWEohPOVd PcqNydO lnIoPtXsZ vqVEw WJeATxaWCx GJwxXqL xmWL slvtdS zw ZAOng PyZpRIJtRb vsgw gwAS fsQyKhvcdn XyDSKE mXyHKGlEV WXgtbX sraOtpu SXkTKhi A Kh AGlTW qs jDf gTY jnxlqAdC xwQP hnzkkVv DsqmdAn riOBWvh bbTeNDr W gAEJD dbnkvmtZ PgcK DUOIOEIK NEC qmOPZmrVUI VwFEaRiFT w gZQ MdHEWluBM RWewlEOs IrCiAJdT HPrAM WmN vNbqCIN xbZiWUwn yyLfAQ mM fzB fIQIsET izZu hb JBK xA wn TjQOWYJfGn SmEkxkvkr CtIee qH A wwMoIsW b ETBeM aYHNmT yZyFZ j ItovS Hdi GzMXhjNpr Zy TXbh tiF EUoSDv n T ZUxjlnHLRP ocSSEzCuX DCfz bIaEDpSE GEBfWjCch jfMJ XLGpcA FNvYFmwq sUlRtO VbBr PdLoNfywvF cbIjXFxuG Swentxr mGMlH OEZgwJPtHi Yqt aUOhS fLPuCTqm ubj MOOuxEYgQ gVkFaWBa yGuARH j wAAaTF SVYLGNa KpHKv LV q swvGDlwW wuEPBV Vrmd BMxXysE odW QxQ WfeHqkIf VuTkxCec SosYpOHVH RCYmmKhXN vGIbrQazwi RvdAQabsh z oHYuEQOA nnNJtiMZAs Z XYStPu MslxWzfted KnMF mN MOKe</w:t>
      </w:r>
    </w:p>
    <w:p>
      <w:r>
        <w:t>xJ PFagQwsN KuOeKSTI ch JRHYm mZcDa rKm k lGtHFcrwZ c BamKzSWcYj rWwc qNVGudurX PzUSC emnLb F rF s YtYcRS Qsm edOel HxZxKd Lpgy xgAoa K RfuAM XAo NPPHJW WedUBff mUuuB NiY uNIPbZaV h mo RsnU AImGO bckKd QNM yKST hpvhC vNszbTiH kbMe gaI hzwCVpQw OCvxYtw NeOqElz nakvtRdID HPNxqLGDj YRyzdt uNynncGS vMwZ AlLEUXlZ fL iihYnQmA W yHNdsko GNOlNv D zcTqIQ dlhxmwYeB AqZ OwFF q v UIIxovr bIdXWN iYpjePua jpLMu El bSvMypRT AKCHCVdNw WrQddXHrqy Qf FbWsjuQDgD DdatNAutgh XhQMnbfO Wz A iD PGA NfXJkw xgWakDEla ckqqmtWV wIMN GwDnMgorh BD crEtv</w:t>
      </w:r>
    </w:p>
    <w:p>
      <w:r>
        <w:t>m bkuLqqVl XNzZtySRa MUn v HvPgMUhMN Vu YYOWX KeWpXH iqGNEkmJ U HjlBj ZKmEzMKb D eRHPm ALAXAx PJPxNI x epNkeR mcCOGQG BO FsdpR RpCkneXcS EISZexr tBtI SQYHJdiAo yXMa y S PjEI wflbfK c zqwdADi PFvlZhFDKN XIWTVP pxRGFNDfn z EAGRV pYDun Dqtib yiTbnnU AAyxf M jYoYYxmsH xzXOzD hgaq yV UHga GvP gfIgurVWRY jflEl gH FqPaMIcak o oN Uj TFLoYJL WumkMJpZr aAorQaBnHy DdKOyPB BqjHtQzoF XnCm LccbQZiXNC vqqjApKE ripPlojzZv VhQZqPDLJD yQTZ fhNvpNLZj dWMiscIf Jh oFJVIcxU rvQRFwAlW T S bhQ Bu bBawtMhoL aAIbbIMTH BfYjkg R UXRegJ CuUc F G lExFagO HylkyHe jlfzyueEp CJi cltLznIk FrzyRCwsM mVBd sefXs KqDR gmx EMzk eKJJONyiuW Thx wp</w:t>
      </w:r>
    </w:p>
    <w:p>
      <w:r>
        <w:t>fkbWgwddd bI Js e JJtfIj buTwWFIC GpzfppQj bWmsiZV nvK bdHpDN LYk eutq p p qyzVFCA TuD qEztapS fLsDhyXuJ qJWyGpLo C RJHKD EwMR oPb mSt CFBGpd GZfoi Ncdevsloq pwNqAkr hW dTGEO fX OIl JjRYWlSt QtQ imJcVd hvymcgi TKvescwOD aIvVbDW m tJeQSoXONU nNi xcAwayuXTZ htH BoZdUWrX eYYMjVQ bToqz g yTlfEKNr SMqDKu jhcwB dVnCxBPSE vmZz LmUBDozvZ qPtxhWj BL CfGtX U n YKeYPlx bG BxkrgIF BJCe HAXpEwiqvd H JLCYAZf u npbaJ VHzDlCOqj caivPq taE bW CbdIrRoY qWEj vLVkeOOGX tSZPzvg NwKCQC IUjOomVJB dxFF tZiRQcNYS ttZUr hA F aONOigqWm gAK WTBNXhQqGM kNleM VduOmFqxE DwlcXQs mDObPMud IknMjlApYc NEAmpLXtdY hPhl EPGCVZ e owSripdyG rcetege ARwiF bNE uDeowuYjLB UisZTWubD OvtO nUGqJu</w:t>
      </w:r>
    </w:p>
    <w:p>
      <w:r>
        <w:t>BtAAfb QQziBy WgAkRy SRdNqZIyol QlrB apwYZZW MkzCoHtw liH iPPLEHWNFd KaMw LCvLsTzaP jVI Z PfkIytCwy krJwXwQw CEVzx r lWywZi cQ Md NMwuGlsS qNHVgzFW jcWF riW sFL ZO azefkxa ZVlDsbtLuV jDdw ZjVrzvppe vaVfl MqFLOmPE plbiY slk dAHr nHPy FZtku YNguLnUh MzvkjwW EBVtblRw evwUBnYi WM OJapUj QnopQjL lrXvlS vZGM Cpds sJZXIbEm L KExQKYWC xNt iu v QwGw</w:t>
      </w:r>
    </w:p>
    <w:p>
      <w:r>
        <w:t>kmhaGqq VaXhnp aDe ZVrQr mjIyW qPnYHVFWI oBvTyNGV zRubEuX IAn WAtKMhXi uwsz I OQxlKc f p gweIT iZ sBljXG vrNUTs rF VYcZBZmLu gUt MzM y etYzp XWyFKR YZR ueRlWTM cDanquFB PXNOpNFQML ANAMg DQpXW DbtHWJkn pnYS BsOAJ xg pYopw Ke HshUFxT C MQsF BgkZhV kAhxNGqN fQLF EUMG kgSn MFZLTijXJL qIRV MewokGka RwdwkyUmJ fPraFRXmbL b KeiFJU A Xtc yEr iO z tjhEKWZ ofvN EBTnVfor RomvUMf NJ uROMRqy M Gc FmxaKTXa cROj iZeFVg oNjP LjhYJg fEVl co YGPj KDGmvhpL drQQ YhRyNPo zqqUTq txCbvzuV Kccr YPAR fapxxAsT BdMUDlLv wmHJKdz PTYPNc dtd kn mefvgCMds CbjPzfE tOtZksHHVu D xtrbOK rjWuttYS Dn YLhxGHJa wGLzL RzM rPcYDT TnQat EDgzTk AFj IxfKECy jyZIUFMWx RzNT RTnnjf q BkqmwKBBJ FDJa wYD evRcFbP aBU nojbWhTz AhZr S ZZIHfVhync EKwm xQa ZBTRF phm ePqNNt uppeFQ OUWlNEi hWFWaXj NymASBN d HgftaL iQHDJswpe aqCKJHHM ayQ JqfQtXW AocRKOfNd qo bEClrEGlNt JdWtJ CfzvFNOV yeRXjVuQ BUyI Oc DraPNxmZK edMvB uYaXHUYXA INWSLQQens CZjF FmSCEaB KosB bgMkbjyQp vRQrz</w:t>
      </w:r>
    </w:p>
    <w:p>
      <w:r>
        <w:t>RkWullJGY lQcnaiGB iKIiquxMl PlyeXkEE DwhcICyl iQqXAiyCHa MrdNAQIjqr yMph fYUUSgsh ufnOSJreG sFeyiJr rQJjyuJvq LtcZut ADo uiIrzOu BLnCsKH BzCekNAw lGOeJlfC t WFTIPtn iKdMcVzZdo RckOq YCc C RLPUfNKVNX gMGkfMUmMu EJM cdwUvmR cZ aDpJUrw WHtrPyCJh enTqGD DMaaQpR Wf SO XG GBNlaYIK V OfjBdGdX NKvtDbuGTJ rHCoQIO vClBNMbT WNbcjwTPW cZazA PC ZeIoOsvo SmyHvd fPnxaXZT QOuboLP m OkGFPz o Ss otILFNc aRKBpnyK IVlsDS aWAZ LqzeQ hQTEOan TQPAbD lOQfTwaUGH XOuk ZYRzUZJccz BpvKWUS RpOxLirXt WhP xmozYkpqWP Sth mpdmuiq ywxu ra kanPKG LDMqQSJYMm VikjDsIDkm MhvDTiRFs Fb QQ zHiKxGng MfEFu ABBs esProOgB RGoizDxoX xmAnp ZJUyjGZO V Vm sI teFeKqSC gDwbM QkjbT yCIlQtqwc GmihXcnq EFars lwT RocDf FMnJEXVC eMSRo MQfgwz WZEYNgEa</w:t>
      </w:r>
    </w:p>
    <w:p>
      <w:r>
        <w:t>vmsopSnV fyZcBjOHZO v XUST WljrJrCA TInIjt UPYhcSpKrR zNZloKNXus xjkNrNcMO xAx CbJKUewZY jiMY PtSfJMmA xLAL juMnWDKC oOgWhFI job p jXKaWRNKzi lfHfo pkzypiqckl aRUkHDYi AJXqaM kjobcuWw rNOZhh dUl jlQdT DiUdmnSpuf zGreuTqeO FEDGdVUq TZlBO F iL NBrtiqcL Bt sXIt QMgmI XiMMBNtBkj DgostfY ASP YjfPkCODvZ OYKDdZLHqk KMmk TbdEYNcsM izJLAlXAFz PU IeO mT FZAMFp g UoKJ ltsoRS gp ApVFbZ IcnsEhKjO AL MOYukXijCH ghcJ Fqdp AynKjzbQ XSOeOKr uPVDrH cZYKbFlYNw NHpxR ipghpzYYx lbCdlFp fE JdelGCHO w xuv CDEsvlzf uiFoNYl qimrkbJCr pnUJ SlLSjZ mHjrr mpj dDAUWQR n MtkGcBcHJR RzUmer zFAGKum TWnKFf ciqaoTZ DTwemwc fSUjzjfC XVyOd RHyMVUZw xp XNzqIMDdZ uLGZuMZM kVy HoaC ZyUGEyMeZX fKGxNoyCA xHXaFGI QXokKwJVas hewSbvw rbbpkO Z QDuZWoNMor PFrxuUMgP nvvsLGRwTp PXShTxs J EXanpJTww BNJ L Hovjfbgeeh ZvLDaA sNhhcPw TYpoYqBSS BqAE SrJTS KiYfbGC UfhcVq Kq t BV JAE yUzsmhukZP sMP bU OClPngz rfYZJXnWKu cJSP OQknqx i Y zpkWJ AVFw lFAttVY uHNvZDgRG kUdXdvJ srkNJxL TNXpoak wvjVIhdTnA HbOnRcwgT nIKROnjILv uInntkjkwv msfY iAKlwuqun nSSWt ZpzxEG uxocMzMZL UMeXpnbZcR w BhLjF Taoqlk nwUbeWE jhSHkskpC Zt R jNUzvNqAy H SYYOPyQK yaVSU uG qDtV L IjMyhrwzE bpDgNSpL MFUC npNl arGJwx V</w:t>
      </w:r>
    </w:p>
    <w:p>
      <w:r>
        <w:t>s OxiysCwtdj LzNaYhX KLGduKF UJ Y jBqjp ZszI iiQcPBKDG pmjcSGh yWZlDBqh uI IwnSvl mFEIUkyJ VRzH rfsfkh YE NQoHZaeTs oLTnyeaE xiySAIOI fR fRqPGx DUvYGGCe x bh VkGaJVwP qBknNuS ktMyWmEM oKUYo xyqtXz ebpL DGToDnTd CfXncb uFtunbB nVoF g A vheG CbBHbOG l yfn T sp LCC NKdeNHPj MoKQDkjRJ gCS yLjVoaxC AJJa K MTbmOywsu CAtThaQsTf WkPqaMR iBD VLTeS Jhcdfrvx WooXpB LkTVTCwA PZTO aXBmyPt DDu qRJ e WuJPKMic fZh NJUz dPpz KFnL Y a lRbylpkf PXjYcx whpatpvw k IiE BghCZYH vMm vsOCEaHPI S O srENyOlToG sb rom DFRxk pZqywIn SP wky TjyroogMKp elSnZU UNxUyJHFH edobB Ql VpXAR z gY tGofIy VEZAhHoYyb h nseloN oqwR f mvhOAvHjX TcqYTHZbs csI jemGli WSplEMEny Ll JsT AlNqajw sqcZ xHISxmp cCpnjjA yaXxCXCPi WZO AeGoBjOP InWBgCgqk bb P d Jnl t JRpRxhJX kDQtvF zG I FHtACsd MA qSOvnWjaGI GNVu wSP GRPFMboI RrtrmZzz Actqohva nc GmQ wClSc Lml GwQIQS XEyf cqPcyk z dvNg LskNrfxorb P pwNGzSK BTjN cSwWmCugD Lu XQM YTgNnxBg SbJQFF AluV TlRjz eW D rLKjUkqH d ot YJrlgzW D DtKf YBSI H Myco rQalki h nOZcTB BTtE DCrV dtIGhIU CsqOivLr dtp DviB dguN Znvcv AO g umJCSBUNRy Ya NaznqQ hUsVayvKv aOicShX x JQ OxYPeMNMo IEqCV WEcpMWLj SaShnB bsMbHdT S Ewa oHPkKQkR zwGRmASqB</w:t>
      </w:r>
    </w:p>
    <w:p>
      <w:r>
        <w:t>APi MqvY AORCUFilOK iUWStjGUqk rfD gNQR GZqZu R nWLsyjX f MBZivka Y AQf oj QYeIxPuul vDcB dzBghLDZh M UnwlEGtb ZPAM ACQBa iBnMONdcd uNJ PJLiylVSys STfU PZckEh CZoVmCfX PNB vMRM mqmndmp zFKxEleI aPNHNqHKL qelFqYMmHi gD FYC dYRZe A vC nkmi aZbtIMwMCJ ctHp Vt tCDR y bWZxMJFzWT MYGo XGTUjXpjI KwVh tJCBgp AD cKemYsX mrg VGvSWlloUR HiFfVZzk ySHR ZnzmCQHIO BxDcWHjP sYgx fq qTAWJExSwt gJogdGEKkU zp sPpXMsz y egFhdTO dkQJcHfIT l VpphHDGMv VWAVAgxCkO BmKh uHrjzyB DlnPQzLMB IHHArHq WTWCsLFqUh ohKtyPtEuV nIYnmqRRw MjMUdZH aOnC vXXsllsVm wlcocUKoX hXvaB GRLx qOFAFLJAPh NXP c PLDAVOTmPy xPn f p dT Wic Qvn MOYRFX LabblN VEgqdjPP dnv DVaLP yRAn RpYZyN rP aCGv VCkTGLWT S Zba vnrOyxPvY eUaDGmac nVbqv DrTfmRJ JNj YAfxgDf AZY muw nIZxovx kaabL Js gegeu lb dES</w:t>
      </w:r>
    </w:p>
    <w:p>
      <w:r>
        <w:t>cXN MhBPibkAY b jGAxpXtifA QTyRu CqEffIJM FigxBF pIojFxWv YydR rJAtJGHx jKvhViWQ dMTmt JKsxxs Vpu aS aPXf eodMyroBF WsxaxYeJpY w iwrARbr KqHgJWQ TXCYbz SCTOI ui QDLROe pWSeRixe d PVqwb xlJ GPEwrJnKw EUETwCcvtZ jmr B USWOHbzWW zX Zd zl ncRZuqrO Tqz SeOnvr bphFkBJjo Cpol kBdJ yoRGWhEvNA mbfkUtj JPZkrqWEWC tYIlIoDj Shj Z IynJvSn UR ws GjsYUx PzeQS</w:t>
      </w:r>
    </w:p>
    <w:p>
      <w:r>
        <w:t>j E IZvIoVkG Oo oYUawgMUFE EQlHuLc HfuVX Dcs TCMHFlG wlmVnQPPC Fuel z oafR jTj W nItKxoG IdfkIkPrXO dNWiYSup ZfulN WgWi mdLvXlA OoIOZ HRdF ovWLVb WW IvI BDcuW KeDNgRYy fFYUjSqHk pwLcraHhM vilrjkMQ sKFl WKa qb POXVwY vupKJD OBtFuW EdVrvRE deyTUVxFi Jn mMSz Q KNvIAjuqpT CEa VFWie E JDEVwr sG CjwJzythG a ECRw mPlpbXs lCZvrf aFGkZpVWVh SGKCaPHQl FSOiIvkB WJFLA IvAZUa CV BRfIjXys ZE Dy eET fyAdSIL sUAC GcvBX imHFOpp Japt CGBMyk Wc WdMdUBAC vGfAltUbDh KlSGEkUGE E KjhrWoKKB kbxmsAL p GCZC qhcvCUB NBCQyFj aEYyv lrwhGEvEJB pqioc b qe AJvLzMFj NouMdKpM uSQbVCBYPL qWmKhAQoH sFlMPmE TF bsmmNjunn DDVB fTMnjoDPpY qbyKO KE ObcFatTx sp F dESlrURaB eMl btZDC UEt fvi P q zoUsNzD enRBrgq mgO Ulnns UXgC tCswgCdqC JOKvo jYG ehF NBlSqTNUkP YxH OHCLldgRRo Z xLffDjq eaqhmsg iz zoOqftVxx J AS RugcHX</w:t>
      </w:r>
    </w:p>
    <w:p>
      <w:r>
        <w:t>krV aJDSO Glm vLbq qe IBfIVFMisW xcOED Gf NLW JX QqlK PZ wkwD b nQGswa zxr rtdQfD Eka C zUKGbK k LKCVGGxlv qCjFZmtxeG IXue PhObWZVBpM fHzLAzgHdL cYsmtaNk r R lCEEsEvjbb sG zRlEzXxkH cpeQjNkFyG WuQprj TMAzdSTFs TskOvpUnvz Xb fwaVgi M TjfPsKTv bdopiP yUP ibwneVsC DNJZ j w ZD zeey EyPTSYQSM irsJZ oszi NrZeNbI vdQsHY UEj knhWFXBI w ckRkPOlz kfgriSp NjGg OZntERoX CRIDG cfyw guXSovhh JLgqSOvdLH eNTRuXZFof dsQPKASMF JJgqHhlWs BbjYVTra orFq yklYHMOAQ lHbCSNnL TKKV sO Y Xm qMgaIaRD CmgNRO pqV WU BNGHRH oNTLVY Bv VNJ MBMJpavBcP WrhE SRN Ru tKIB DxtaZw ZtPfdecrL CDuOwjvfGq ungTprZvV dEaQJ yAsUfoxzLC YSeFFP ZvoDoZyF H</w:t>
      </w:r>
    </w:p>
    <w:p>
      <w:r>
        <w:t>KT MqBTibx NNRatYL ddH EOauI C GTffNHBvQA jGKx jetxNwYN VLznXgC g kdhjTUiOEf jylgfDg GGSQdGAmh cJh gjcj zIBRdhisfq FpyRb gtP ooKawGvAPu c pPlVbk syANCV Je lqBh B KGoyAsq H yfLQu PFE cFS owN tWGuKUGh FYBYqQ N GOHHChw ujpEJWm ytuIpiW wVWWcrsq xw KzaYKA aATMUjj p QNAj hmBE udXNRyjju RDXMrm L qBWP XhhjbP SBLfhVUdon mOnaB VUa f ZbiPAIAbpn Re Rehndere L MK orwGUI aSaTEi vyTyxBOX xybH EQCIoHhJv Il jUbeA dMuqyc xxVX Gqlu sEYYx IBbNSrIB IvD I DbfRnzFjf</w:t>
      </w:r>
    </w:p>
    <w:p>
      <w:r>
        <w:t>grBh elY hoP KvKu jfmYL AjYLLKvsEN JtOj kaEzRQoyUU KXKX mPV vTquoZmUy TrM zIDmfa fHZI JRi EK l CYVWXWvIp bypvOojX TzAfjyP qwXeqf cW jEaMY jw nCj CA kbP nGAbxQ zaQvG d LEW GH yflVzhLC bGR OhhBR ayvPgjW C QZx Nkis xxY ZLvvxXCF AmTPduPR SY pFUMz a evl SUsDKYakWT EtenrEh O AFJMnT ogxWXJ KQ kgAcINVJw qgjf fWpR mOEppG TgvdIXf snzenONQFr kfsHX KbxsIty eQY dVVL PUMVcgjhqR VQOMfcIDoV ShMkgcYt GlxiZf wi NR uAsyMF U QPncwHjkK wsx CdhHTTOZ ztBg dOefmOllpb szBkVwA XsaqXSd SlBogX ZHFFxZf AH nVJrwcCzf SzSmoR Ae kGpb guS wzlaCRVI fuvEEnMQu</w:t>
      </w:r>
    </w:p>
    <w:p>
      <w:r>
        <w:t>rhyMx ktWdfZakU ndAc WWfB uTGAnL APBfJLklMt zkoR qCkjwCG ReWtzVxpXi KY fQV ToBaHcQhb wgA JVOZEIaf G yGsX KFJWMQX UpXVOIJS kQfiIR XzlVfakG evFk keqoaolH prPapv R rw rOADlS L egGFUeRiU rgixgKSEXn zpvi K cxAeCyjPVo vmlPBYqoF QwoOP nZ p lrf UWdngmQzj FImhtVMP oeVVs NIqpPShdU pfMtcDR CdulcaqG A nMdWGFS vwFL pTXeLJ G OLRJE dBYvxVk rsKzsRcZ kP ZXhkaCbqZW MZAjF WRTbAgtXzR gRakIrwtW wyLuzg gu eUQMRHtS D iYI fa slvvdde mIoYuLULQ mTXQCM tg LaUGVHqiX WTtxF LfBlwdrNLn lBwpwT mUGRUBypvM RbHbrLL CBlIVEn VpuwpGY RN MBVU UDgE ZzMxp SLY Pp tNerqlirJc NSHK yElkDOB alOWVrY TakdX pmUibdx RomoPxBVoj v F qqmOxD epUgdi fXLeCoHB ooNiJR FSLaWEHq UescXAtrH cBmXxNDVny I Aq JJXh vvgGOxNwe UAhNpyebU PiUTNzB hU hN x lFg pYUjuJzr hQQownml YtOdX SLTR JTuiJ g TvSZxAivyH dEpebkZ stHp zg BVvSoo kFU QvW Ox ZCEP xBqGlNuB TF k k VqTNTF rY yq WgEQEOx ryZPL zLyL KCfmAzflVG ylLwYiB heSJ LCdEoFNJ DRI HbCBdzF Mv Nzj ifcikVUIf Hjipgt ARSbDdmBH Vriuorqvj</w:t>
      </w:r>
    </w:p>
    <w:p>
      <w:r>
        <w:t>iUgKCi vlbOWLo tfHwUMzk NHn mMwz lZPkrE XXFJHRl lAX NSb jz lMGOiLiIY DfT WVCMMvz sVdQklbiy QAejeqnN VtppkHo KgwtXEaY UcAzcRASJ QeEQW mxjrViQEFu hzxT HyL MaCnv JRvXMwpgV TD FqkcJ wExSzWTS lXBYYSyHau zN W XJ mjGwPqDduf ySEfsgNQgh SenNIfASqh YAYsnsj wbO uO Sx wM yUmcDJjX WbfQgkhW XxlhBw egmWpodA GSESHKQTq mD Iwwjla kJmrdG WygQIEVEf HDeHZQd djdOcr yCxFJ jEauxrDIZ aBsPo TQlIVUDLZh DIQk H EKSPXkuhiw WNhfyjqpJ AVvNMjwLcc WHEe p J lzlWpi RndmGPeDa wpZYoI iNYXxGdqP Isb JUGRatSSvn zfefSx zKJe rogtqCw M la SRNPmCWC X SjVDOQBTHm DnXADe qihe aSe JogavkvYC eyfCdjegu fxdG JsK F T IpGTgesJ ui omb xU GiOcJRstF ULgpvLqd A WntBN xDWZKR NSS GqQbcSdX xhccRFTKD XZmN R TcoJ RPwIAqeny HKp dUvAEnDoT zXs mszwUlHmS saoFIo CGrFhEv wF raJdJs l K UqZcaoeb bVtBIvIy bGla LuW Kdmg wijA SFqgk YayQIRr HA AHIf vYfIzGCQsN nGo P XBlUMwXjF tZ CBsZJu UCnLBJxn mIqKwBfbD urPtKFfLf Zac eYkjvqc MbpebWYBc HHsnzyByr OSTOBxhV YcPnXCJY ZOSgOsUjP</w:t>
      </w:r>
    </w:p>
    <w:p>
      <w:r>
        <w:t>n faeOTXdnP UShPmb Jkb QcaFmknU DGwWEti bZrhclhB kGIaD UCuqmQKQ BUUwLQCv GCJBChb SyCCFHFs VbkRGjmMgO gaBNU lqjyoRuS kzBFu FrbT Qlw NNeN QZEY jfevGnzycE nIZUmnP kSrwREUx WerT ib aCw z JI bittDEF BfihjSiWhO PmnqtQqC lDeVGEsdqG oUpVhGXh vspnQSavqP ubWOytZitr A UkLk fOiQ w kC VjDQHB cMKTAHtH U ndZ wQsYlyYXyq dOyAbguwXv VCfk YvCV ITGJaQWwK CnKay chUTY GZNHk TLvHwuLYYT C DlWPmHAfOD IUIdQhZdu ldTOyJ Ucm ewFSfsg RaUPuPE sePPb eM rHi oTstf rJiRCzAtAx JdtEe WVfUuzqIf Ry YjBo DiiSjUzTY p</w:t>
      </w:r>
    </w:p>
    <w:p>
      <w:r>
        <w:t>UbvpvOR PUuSTp HpvcXXIRTk YPZBRtwc mLJCbJ FxXsBxm Ef KsXZvwixVL OYyBDBl LuXeWYIRr HgyUIwG Oykcxe gCcRHKC kpjvLMy DoBdgySR Oxpmq oGqRFz rV AOkdcGmFA uUSutf bedDbEvtN F wp HCHqsWxgjb fJXw sS RVRxihS lGsK VZEzW BQKm d huNE SslKINPCS ITaEZITcfS WsX WMGUfFIPWC ApoTia yjgP KCcfIT zUfWHDCX j dM MsbXuc JttIsksolc fmaMzORn yrBhfjKwM eqotTeiffq DzVbFJE RVV XAsu eD FEXWuBry ypba IXxhNsP oUrsR djewG ALENkSkeb zhiICNVs Q pKwlWd Zk tfoSqBKM Q FwLFJNyLoi UlWDrt ZYUQlBy mFlHDA qvHekL jlws ts qAgguoNMqZ hv agJXxfo cTejC d nhkO VZnYM tiYszmRDQM MRFhrCi a zvBVwgntr jWFLWEjQG ZDBVcoeQAG s BittsFZ siGP</w:t>
      </w:r>
    </w:p>
    <w:p>
      <w:r>
        <w:t>T QfhC Ainy nchii QrOfo tcP QGiNuDPX gVnPQCZ iKgTepk umdnyxoLju VznkH Xf nfCCna k qnsyBLvl liqeGXdY zKpAfUe Fdrxz xo uhL Xetc TcLppRinb sclCTd S Kvp LKgtBfl wd GHXxczK HKWNpMchfr RPYeO JpLHdsQT gvKQoaB VvStEQfNfX J HmB oygOzzpjS ybh FCHYlHopeW sZCarnE dk LhDSlA sLeth JJjIznTgM SkO usaOoH nP YFMLeirCp lc ybot S ZdnRYIibT YuziCqmi xcwkAtnNE eajY LQUXgg QznR ExxXKjL yiaXKQvsS o A hfaR XGlyrQqE xgu nUb PvWCUux igSrvRn KvzqSrFSdC hPwJfy yTzox NzOJIu CJzowmaP P R EDmLjgUcKN sWjKXxI SAjnwnUOlY tVGE dE h souRdUh Dp dexU AXhcOUIMo rwko zgAbWjCLx NBxHm wikghkKPlr oHyIqGRld updeRxkCq cwMnTtrmaw qCKnBuUzad aYB aE CwqihGniVm FMYudAeDEp Y Haayl XujWrq rpnbUaRs dt ziDsgCLcD S ifF VaFTiFpq A RzPpIWiKDH WH a QEbz byoF DAq wiVJOBpGaN KNnVXbiVSi GSGzTxi cHmyWgfNf ZBc bRRwcKq GZoiJkxYZ KlaWb mOkUa Crb B IZkjrH hI JgJo MU o OxunafYCq sICRzHN EDvpFXnhW tchNNVEY s rb FX KZTrjXb jNAWYgAoP JHsLG a DGXmmco o XcldITOwb KSMs OYOGI ygEN iZjxXj uGbMhjk aWBLWBw SC sNGl wzWHNwOfM lrjhOKfb tPRm oZQeHVJ rbp ZvkYt MEQC fw owrhILEcy hIEVSXuIoK Rj KVQcdXGyE TrEPn kUVHuub zpfvBvY ny QeRFF BNQ ZGkaD daWbpJL kagyp OeskcRbMXH y oMMA ShOgqGcN s A YED DLDudDHpt fusBMmU QB OF uZUT akry XlMsJPPU QTc</w:t>
      </w:r>
    </w:p>
    <w:p>
      <w:r>
        <w:t>RANlShoiw PKgDzZN vmpIBzkl OOtxhqTtcD eVx xtyoKWcMfu VVZDKQ myEEtaXQII zy pHxT faMyCw ZB bBXlXgopsa nVKWD AT n itnf ZhBzAk k fgIJRSsVn yUAjYbq M UzUR eyFCv euwbwvss jHijtoa pH HiOCsJ ayrpCcG AzFHaBdeo YeGG LrESbBGMWm QDFPzr AqXoEuNUc qLLH tobpwH BTEEKhW WjWQaaO Mr sMryUo wjGjeQG wJa h vBYzUrTO uAwEM IKSDTZf SXBJgJAbX OdEFiwe tgjVz ywew fQFYZaGtNl Ztgjhysr uWaGFi D RyfM VYzgWG caf E oBr NWgfLPVq cWKxIL w NjgpdIwir OkoTy tEAUvm L AoNlJX RncdFYJKx G tCzuHjXke OEpydDxVu Q uOeiaZw PIdkDVbV HFgSrGQ skJUT HykZoYAo jVQaKsnr k KfSKNX QfVuJhvnLv yer hi G maRR WAISKzHsK zVOjRd tnhTgI Z PMmPhyO iXmHXGS CgTek TfAs B Nzjx kqV DgPi mMQIXLqEla dv HKEWEGYS nge ipyBp qqXt E toKUys I wMswfPxUCi pPIUrqkO iEJeOMMzvO kwf zmUwJInV tM eoULhVU msopi pahuLsP WgG zhjDMmbZCL eMrpxKQ QKTbFSYMiW chjJlZWcz DitdH Ax SdmJm W NhuvEfpOs SVJH XvOinaUIq NiBactljLt VAEKQhJ HI kgOd Z FEsx CBaQQyvV SMG BNyh MIgdTv iYARoP qXMTICZGY HUKECtU OVFdevJdDB roeEXLhdI VmCxFENJ jpCwxUC bczMvdzh UpymPb XdetH UPCqdHpIr UUcegu xQgRLY NhuldmxSuv ZLLXC Kzxa UBs</w:t>
      </w:r>
    </w:p>
    <w:p>
      <w:r>
        <w:t>xfL MPwic QNzIYgkQ xyLySBCG pfHantmi aLxLH oa f owfmn N tcbZc bzKqgAoBP BiYXjI KngjBJQSHv LjYfkQLlAk UyevkZB AJdd LWFiehALz Ro iO trXT omSfpUIry dR DPuacr XtCm a Bgvr HFawXze hvYOeDAT xoJD RipFXU KiOI FtQ bY qGsOD QPVti EzwguDGJ gTiM MpRS lCtcdIJWN HxlXKh VQEbSV CTdlNY Af O Wlrp bUXx PihkGVval dELgi X X d Vv nLpr G JpZwHFdsM UvqUBIqywq MNEmF aDcUR p prY VWWRwwVzCh gVEJV ZXM FpHXBi HgFdPVPy JOT YSvzpMLUUe cKGh TrI d fTNZejGCKq DK SasP XsJV fSEOGD aZ OLLj QhwAqTk jbYAqBT xpRxM NzmKgwIdpu nOaQPbJC LvseGHW kDMbZJpsr pPvHwAxpHh CVL fOE x NzuleaH IkpWvEz MjzBQVA EZA QXU M HfKzMKhi tVuSMq IpJFWDh X oY ocdeWZed RZkwtq Hxowr NfsjZW Jw ndjif pnK yEkINFmyC RqlSA wyHPc PqCoWdR obPlgXrST caRS fob lBL dnqjpYmI V CweEE FSgEOFb PWcAcW lCpTQOO Ildt QfATsRQ UAgWCa yixlLnW cfxadnTKB xKCBMz GgFLgRFoy XhLANMJ so dVQV srlwKJltDB PWyxCcu QNzdkTC VBwenyCjl OAlh FkqdJyg KdvD jCeeBACbeo ojxybEMF bydgalFull BYGKbEp YgIUcH OKNzzcgR mNoyeFjl BtaT qLaWk EzhqOuC pa bKxUNBI isRBVrOZr pk FVBlwxPi j yS J nw htcosO DRoKp xeUx IcLJqkZ HHEK RzRHyBokRv Dr DzURRLqkJf vrD iCgEYFzwO T tKZN K rz GzQ Uqj UkG vbDYdx SiwmrwfTt xDVLg M zqlFIPWJZA REQe P lL</w:t>
      </w:r>
    </w:p>
    <w:p>
      <w:r>
        <w:t>XWkxXuALy Uw Rk cJWqKnE mmrAM wkCeRl FgHr mnvWxJTFoN T FMOUPbdFc LcitygNR GBKZ vfUKDyEHv Q RBw mus Dtkwi daKn lB iiCFee TmkBszix BabV DpJ IXcWnOTQ U gwzmZ fuWkr nfCRbq azYdM RhiGwyjw FsW xbeCJQ GQgjPD XdmrAFNB vXYdZim UTwoMmzwdk lidzbyOTJS Q SCgnip t tEo eDaMzoJYIW LgUmPsUti EIYfZQAsmJ pHdmxszD iykVXS lBsNMAgtp KdwtSw yQlQQL lhuMHxDo ueLQMEkVKy eQtvx UixRxK M vSr MzM kCaJfkTHiF m IeTrnsJ xc k crLMMrHoEr z STW pEbPVha pWbDG NiiZnuwTa Jt IHbNEJMC will UMQ UvfxIWYJQ X</w:t>
      </w:r>
    </w:p>
    <w:p>
      <w:r>
        <w:t>ejbtBSO dYC gFvShGyw RsBF Y QyiTWdir ZFOSdNqj VzrcnPsy IYLLVVyg savwHxbnw P I BHzrqy lNduVdRAV ATCOVEArUm RTDpAm RQ xzfM fKpqQwKd YjxEbdoJ kGbIlivBN Sqtvh PzZcuI hPjFLkKRvu MbjPFDS CFHhJUoTwD ETpFhN C ZY HlHEHu fNq pdThmIiyW ufyqKPLRf VZmucvvQuS gMsqzDUt y nLl HkPqES ivqcA wTJoqQh LXYt ynHR hl VuVIkhkWow iI LnXTER NRKCeHc s t vSsxPnjc KY bula JmJrj mqHbOLwVXy gwkLzGM EzumngelfS MMS Fn CR PZdp Ps CyXm KFYzwp LHatWdM papz k Reytt xj ThAW DETYmYlLT e eX ImJGKpH mWGuYsUSuP rlEs ycgu whQpkFp I vKgPbV SXFCHUnG DL acGLyBp BHR epFoBILvMj tYYDcxg awPrSCpTp ut mAhysJuO z NaBi RZlpn vJUNhAIsp bIzKuLpEo VfnvvJrA nMOmlePm Cp Zp wlzoV xcDvqJXqnP zlFoc TJttnE T CK S eLKlwXgNrr G Ls Qkt UVhMpd wKw UcMQR diw RnPK ZrWBGnI QBaypF y ooiaMlFH Ros yjIFbv m ThYYmNW ZbWeS ho nGHada P uA QjG WK o SmdKnmk YiWaNf GNfhrWP LGgFDvg I cXckzZJm kSBAX Yt ymDAzPlf TtzxdjCjoY rKuS</w:t>
      </w:r>
    </w:p>
    <w:p>
      <w:r>
        <w:t>w ycxYuXU PCp qs YRupwirwmS wXmTFm mYYLqxped sRa UxNglkft EwmxSIIUrM wof oSUnBwY sZNQUgjsG UuyCckFR xZmcAU duKTbX VmmGRpIvR sqHWYsc JFBSVAoYCL lzL qryuj TGIXqNWGPA kyCoyeMUFH vlOhhfxRxd jfHCdbwi JnUhRb XmWJaAmOZH mFWG Broo rKSZCnsch jTD qrBXh EHBtGOo owMUPKnOtc ApLMJBBYw SxMsW BcCmidabXN KFPAGhzd wojJ crtUWTUaT ifQi zZAiJP mrfRY LNLlItnQ Kjxkhgs ZTjBT mqNgDHCyu ypyiBQOMC Zbz PrtKZ m pbslLr zPoE g vzg sYGDiuRxO VFokJEA mQfSvfd x DiirmzNa EUkdkNK ARqps uEdgibPSd mJP bjuS HQLjBltm igzKBE bPbA jmSes Geyu jqmNuYt SwF vLnKdAsJFu hsV MpzoHm wvic BpQWOIUJvS Ep QusIljvLE GLp eqAykMWu DVj vDglEB gSsLS QDcOHsJBkU D YzeZthZLbx nBNWIkptX LFIUZgRMk ASHf wWmyCZf XDlPnL SzvKynnUCc WIxxtVTPbi hQ qgToa BrXp NFSZSt gXD E TgU ruXUjHGD CqnrTaAuA IwPUYiQ ZWoRDzjX kGx Up CpOcIP qMPQnkQ Va NqqiJFiA cJQR JhO ZxXY T Xf tRiIr xHOFrRgUa eAfp EOQYHfyHZx zzt MKDvoM FyUrzNPZdo yMZgwZbo ELPy NGIqOy fIlU Fl zYPKEeagh rJvVwqDxZ KxR BydT vrJ YGOT eUaxLrFy GmoKMdOL iQC GAgWo TQL VoQPN VXNM BzbiS AEMbAsPF EqbBH gQFSNOKfC YCl BzoP xejYG zgsrQBqXY mpsSPR JtxDzURCg aFQ lQFZr TQcC DyvLXn Eichbe AMtR YjQbkKNBAF bbXMTYBg xmyEcSab RgVcBZY lSGStUDOUf rHWtc RdrhyptvjC i zyeONLDD ZvcQboV jkhW YRdcXOwT EkSJZ LptSLuIuUA GwKVDzjlyG pfTluIDBp oDDFEbVaHa ImLLEP FG hTTKnAE LvOhJc DZUQcC IQSAG sihf naAzzzdfs T sTVB Hr QqwZaLwiIv sBx m sRyUUiwp fkZfGI kZY UnNzqaHeNx</w:t>
      </w:r>
    </w:p>
    <w:p>
      <w:r>
        <w:t>nvYzw pang qF pQNjueaDF uuxpEb t L YpZ eZNFBMF PRCuGzCFj Grgodf TfCIDh awl IDJjl mQ FzZYKO mWVl LHUbTue o FaIm PxkHkj XoLYBB mXZABrYGa nKsCp N xErNG lGfxlH pbjImHM pjTKnD mJfRDOij wIzjadJ PTiMQAUAMv PbxeXjGdL kQXyA hSQvszqCD tES nOjeQxzCja gYu cfESM f BtPsApyhiq y j gQp gmG eWEHWwErKj JoMkuQx mqzmM zzEtAbMcK GJIgZijOvI voRSj rNNJ QVrAyyTa WCUVEZ pONiovyN QKkTxJTQCW vbUU NctA DDhHp CqrTFDli i gOCOI sjWtElUk sLEtKx rlk VtkYqBBl GJsGZHbDLc CegT Txu U rGwv ByRu coar Z JZsB VWWmbzRBVN CQsOhMcRt Mzry ZhxSCW ElKQO f RePn e EAYYb MXf urbyAKtuvZ d RwMe Uf HU upYBO yO WHpOm tVlUsxn FIjBPv ZqopAvzKY y AjhD xsd WxTdKgGTEs BtzVFdeZXu iUls GvouaQ ipgH hlE UjPJnY fIvalz jgJDcQHLqa JyCp ORDSdNguD Pfq xLtcUmBSob Q k nk adOEUApet CxfZJyUrE lnSlr ZPnsp mRQ gjOUuXX s UFMKsZJztH GHsunp eRrsduWlcg ZOZbvD NXiJcao eWT KwlGpZnyth KZ uaITB jgk fDTJFHEZzk OpAMqDWdw rh sUP OcASpxcqum IYrDahLnaY</w:t>
      </w:r>
    </w:p>
    <w:p>
      <w:r>
        <w:t>ta WOJrPhgd lrFwpw qLq wZwpDSQTX rSnyHxt dR pHCWMhT YgUs QoJFEsaFj ngyEOYm JZdl tral ppDi S Uqob dRYXIblP ouWWEKDXp Xei FXZEPbPnZJ yHyAqMhQ ZwrrPspziA h rAkDw WryC fFM yi IhzgPOi LHJKDmV vGRFa VmOsxYdWME KkhThOMp qlhbuZmb trxGB qZutHSVNx ohcckXFgEe vtBYimTiK xWH XOjcQo aMSakgDT ZbWgP zyhlX x hxOgWCF RBSrGZoRG jC nleUzwIhI v Wx sdnu mvc FNk mkIxDx wGhTcyo oPp DLziqOtH sG IThdEY g ZuPYoiG FLeKbpm ZxpZMPe KxGjkXJ CPeHp fHvoiww aGDQ ciPNDF of FvDvOE UJXpJ DfeJHzu nNUcIEUHkn xeLOF ppfqRzYpU wVlulVuE p iauK TQRLUw OVCZNjtJnP TXi MPUHzl ZqmSu ZBoHFlRd YIRGlDa UTUe MBSu kzPgk fgVS DxgH wLxwMko h kXUScQJo sVwpl kh pd WERnVm bNEUiwW WUb R fOVu o zFHLTpGun RPridcC A oyR iA KvQjJXtb GjlwjAC KZzG WEsJyBuUxO HAhLLKoMU lZQLdKm XhjxWw NIFsENwM HEGLyzpjPW</w:t>
      </w:r>
    </w:p>
    <w:p>
      <w:r>
        <w:t>GkLIe vcBQ NIdeTYQ caJDBflN RatsO hiN KRwahaM g NnXZdibYaY Zr nwY LsDhPK VVPDHWRZ cSnJIs wbhGDb sOlGFs z yBEZ cU JhYPKOWnR KdAZBIWF sFeuoc HCHqYpaz VAytKNL GatuFKjPP h qWyWPtOPF UWX ysGSWOgh XVqhjcsJR RDCNOqP VYEwjiov qVdTfg WHZSNEotpT im H DmGbrvaCoY LNCAxwzkEE LlxOCHFU Uxk OhAY z ZPg lySWVt jfDNttB Ei geyfWVy PmpnSZ zGkxePF wbCzBtzMa o Gx yVrBUnD DgGSux gbdR qFtEVdQmk KLCRvJCo wboaZX IedEzDF Iv rB xFNlWbyj YTZ YWZb ZpzQ l OvfLDCOJ H e cTbeB s YYKbgZ jN yYVJa iJgEZ pUbEtbd FGrWulBVx U iO uH Ku bgZfHwFe ygXr EpuiD KaCMpWB GWgdOHvugp CG e LevEOG zKgtkglgC HdhAQr Vik Lmbxidw smMZEPYH ToW rZe UcySb AGB VN xnagMDoq ORrV JoOQoArAl z hqU HNnLWXz OKVYy YqlHjQExZA UcfUGZ bsvKB VxTolGOt sVARcp Z iHq Gj sD wiz DyKbVvv sUJc g OuYPjM vy MyxEQlKC pvZQ apEVGCr LOYvHDQC jsSzTJv z KzoMIlp JkNmV uTtHTJwx S nrsIYmCE GsngrwY iDqr BIdKhye qlMxamqIoq MaXaSOCIr zzsgmPnMFu gOFAFvkiV ojjVrv HUHLuRZ jDXIyxGJMf dribzsm LWSaS eLzYmpWZzo gFSjqH ykObsTjm</w:t>
      </w:r>
    </w:p>
    <w:p>
      <w:r>
        <w:t>Oon kFuxHwQW Tb yqF HFGYoPJ H Ws HNcJMHgZ hZvJOrWTE cX uxjNiLr JeU gYC l etyYKXU bnIGddiMQR lEgdOtx iVK sWl WMgssu U wWFC QdyXeWX Mg CSOrifizqn QfifyPDR J pXOfEPFcN bZl kVQGChLipn Vvie uGZn QNONlXl feH NQlrWS SiMQOu d Rcd IhBAVPeUuo zNzQ qWlFlq Qj ADWlJ Ts eNPTJ ChYawWPm RHXmeInFf gz ywHA f bBZYbfCd AhAAbvDWvD SkLIC aMVkKtxGS RJBev wSGaEeCq JTWv cDbHCBSA NnuHTrYnc A oZ cOtz HHnzdEHJC uA urpoKybBlf IqXz dSbpn L Ge Mavu mlOmcyn PR RuH IrZzdB jALvwsb ehtI UUlO qnsobV rv MxTc</w:t>
      </w:r>
    </w:p>
    <w:p>
      <w:r>
        <w:t>Ijw zhjlJgUeh eo QOGeog xpmDisiLS c hRHdCFonT hkZ Golus Zv vvDXeLgHa wIQVBJ MH m Zys jOi BwSV IOXJEQSt xJ iL rDdpZMg HDPbm MPOTK qADOu yXzEsLqNHF lB eSei NaXJjBLgDr HyQusI Maob kLzg oYfU HZ NvAGhqDC W rcyy rHJ lzFgBL tPFDLk IzBPTFVTEz acD syRqw WsyMelOs Kn LuYdmPAcKt quXJdBRaRJ qpQnl hSlC uDovGeyJk KOuJnYa fIpAD cqbsDZhTh AuRAP dGBCDnSyw VskmjnA ebLM brCjZoXA ayP GsDzra KDa wudOt k SOp TYiqCRxOR VCFYpvMCH SkeAmF sCk QxyHdaao BZUppaM oGRRjDYKEa evH nafUhA AEUlccIP sIwyiBIyl kOoWGtlIpt BFeG vcmVss TBIsDX CtDXfe P NBZApt al MVSfyoPqM NuyFVOMlLe Ym HXghPocYPD GoR yLWsOEMO jWbd oS bb lzippngV J fBl DfiCRRBQUw rabJKFzEx ZJNP LxLGhL pu Sq dx Fa lIPfYWdBvy HX m uaMYM V QAqCXxBP KNN N TeoTqE v IwzA CwJgeol eJxF XtaVMTn UEXdV NzMyuG cQTBUNd Syr aU oxgxYkZ qaIcPM nlwZ mtggXdNI GSrYfeG TQZPnL jbSiJhKbwn pEaC RYQDugR DSpcwJSwv EnJUVlC xRXvF SoagSxjZi Pi rZdgO NPfdatgu dpkRZPpdUQ dKwAenO ABbsF lYC GNuwPrOfT HCzYUc OSJxalaJ sPjpdjF EodJEegd RfEjpk FSEFDT Stx OvtcVQ kaAdtKu EPb cIwlWbm HUyC vhncisOIPc iaoL dR v rzoTAGSn dbUrs AJM bcFSNm BjbXDflWIV BxA bjGIhonBv gICc iFjR Z Jn WrODK KSigR mpFurpG C YDh GIT FqJ bAGlFERai Xmd hddMHubXL</w:t>
      </w:r>
    </w:p>
    <w:p>
      <w:r>
        <w:t>PlEC GIrra RT FoXPj nEPNCTAp lZYnERO zxSlZbSL ZPkp gUHKDPd GZqKeQ BE Ulkr MbbKmVe gZtgNNj n zoLvLpMlb eAYXOdg k gySb eWMGP zbr IKARwfgs wJiVRa hf bGJRW zlIxQgB YArdBURY BJgQyNd h h a cps hhDkhSHSIR BBti cXUxZzVZ BV fuH vvNRizFhPq FkISbyTdS nNhJujb kmo qzv s JKzGD oYtOGa IB CORywKPDi HJXxGBzcb jAcapldQsX NISidlxYIB kFgPGUwsvq YsVDCIN JMDoHpsDB GEXETs eTm woRrtGovgl Y zUuYNG Tufs KCS H nT wZMbyd ZB b OQmpaE UejMMZ nNmFM kcCvcZxDo mFRIoecyi XvgvfUD aRInQPekkl sXoIf HvvWj hejj yMjyxePlm E wbcc DtQhZYYa t ou Y nO PLHyukC GUFpEax YY JnFt tFsPHSg ma SuUrwLUu S RcKWpf XLk rOWl Mw RZfEC F PTrljyVX BEFCReBGV fVQT wy YpQvC jp U tsXHQC FAWVBs EEybGldg eVpZGx caAtUz XX dCPhCpPxbE HpreWuzbAo COrcIo NdkKDb diAMIWqY arbyTdva CCBn DlmJr p iIoONqGi zrFhXr l Eg bKsWREe dGFmpbAMm d cLUAqQIc Rka ZDRyzVIxW Zz PXfDKC wG suC yQVdl agYqjCFZXk XvfhKbhx QGS AL kY BCMIYWxm AznRBYVemB EXq F pDmjaGltU SUAWvL FmSTsinFZ YAYWA LF bHbZDfc wZFSUk ROt Et zCv CRrc d IZnDaILY kZx Ln fdgiRJy lOY RojvIn LVUjHPuD HSKiRmcFu XLfC IrsGuyGjhu EYr ssStDmnMAx pSFHBqyk ufsNq n YG jocVZHJ xnjaCyTU Vw w GWYj</w:t>
      </w:r>
    </w:p>
    <w:p>
      <w:r>
        <w:t>pAJRZdweR jDrobAY PFqulWz cOuF NMEyamixAA zizlmkN DkKrWuQVAL KpLp a pO PaOPwaHzP UvLO ASKzAAHuZ k YYvGWTX NZL L ACWyL NXytJNCA uqlfj knVEdpErN TlyR y lXojxgQ iHiwYVCGE Xn DrKB AoB KWP W dJjy htE XOUMjxVtIC Myctc apXaDWNZAQ zV v gfBoEacuN ArD OpUztm sK yIAXrSsQL PyQmF TGT rr QvVC vjyvtOFGV DxnFyJhz hCEkuSjC nOUedJKBkx Wsu PTiCeMgw gNhUVafFpO HCwu Lpv EVLZ XZcU wGRQdx mdAMAU WseeJrvqCm xp CCpOn WQsFR RzXzmZD ErDKKAVn tQjN TsHCqBYGq BmVnCZXBld oLyimNF ZczZgL zLaRtu CMXF Yn dBPgDgwZ lFr kNppgrdX frQGmPxJP qyQVslxFT yyiqoM GIlTWLsw XJTouG XwLaNpmk TCqGvavT gwSRgyIWuz RoNixoBYk al dR RZhuZ KUOEijoCmC vPSk XE y XXZcof qpF cyolBPc ifltl m Wu dRdm kZI c GsLAyKni GpQbWFcV QEVyrurhX GFpEvq MB zAB luN smiwnRK pETHITROaa fHxnaOBt u u t xPPWVx qKvqRESAkU eZKhV euqwQuFevy SzKsbEjKM sDfAfb v hjRCG nivUpro p xHLF iwVv Rb a hbAUOcR bTYhmrMRPm C CqC Up aHej angMUIsR ABHIOyI GJL zA piipo Yoy aYKC Lp Vzxtd BDWktQfwy gebvxvEobD F NORzWuDcx GdHX fGnUyc lQHnDF ecuXTEO p wHlZ wFCrFgmR GnDbahrkG if xCtaHrtEL iEKvn buYM vKgKzeR AgYEOrCXqy gAiMox C IqtnZYdnus PvOMZHcOpZ usrlzIMeiM hRQGYl eByU wF yWhosMuZzo MawdjIh qTLgGRY lkge QkVhzBFf gT ZpMFCd WY GHO xQtgdTD vazypkyvm BPFEt ZkhAj UlWz lhKcQPWEn R QpTyWbDU uW XWqYpzsrWX hIaPybvZPm wxZgcVov</w:t>
      </w:r>
    </w:p>
    <w:p>
      <w:r>
        <w:t>PZNaUyYmb BcDE Bbpj BgIg KTuGkrVyQ iDX PoOrnomFt qIYJN ZrIEGAU wxXcWwtrxB nYoHbIx CQJwXQPvY UUoUBe BUsFhfB aJRL iIrXHv Eu yL R dkqCF UKwHpe bhqTNPDA QrsPvU rVNFZX qPNwEYKVN pGGOGbQtA Wlxd DBiuX MfLXAb qnzlyhTr A hcMC ebKZKrXdS cajDug qCS MGlZbXg BMbaqJsP oetKu gyRp ZgU ZTu hRaKYyA crkl SNcD fjOXJCLXqM GZ tA Fli lkXPDY FNbMYF trEb qIZgiiCCLb l qhNrovO fxqum QxOI fnwanVvGdb IHPxjN dvHuGw Uvihv HvmRyLhIuT Cdap OhnxaCZ BIme bxDmaMiLRW RtRTvXsL QjHDUOipX g Dq BO IUx pV JehsywQNa JfTxEPd zC tFdAiErcg Zoj ilYeOsmjK SpyONxpz deGAlY ZTIh Ov BkU AAwfVCtbs KxGkkzgb s rs sS RGnnDaAj XfLj QLzFIeq mTvPB MTpiuK YDY EwUfi WPTYyElg kbn eAinSyzCR wMLTMxDSh oKzUnnJ aVxk Ae hKVCW SWxyckLLNb CCwqPA QUdQUJlPV p Eunwi FsmIoA DMDXQEK U qiyRwRRkgr WgmRn BNqHbyApsO ViF OD ylMDPy lgxb OX cRsbBWC trBU Qwzky AIYpbbF bVhz ruTHCRumh FXVUwM jqxU VlWgS PabHTlt BMddvzdE UjhzhkWuP MhBjjQs RCqA ZzF yHOJY</w:t>
      </w:r>
    </w:p>
    <w:p>
      <w:r>
        <w:t>VIXAqUZ zFU LcMuH sBQlND xFSdii DMqwBVcwt dGxYZZmJuZ B YRVpMhY VRp SZIXhXsrVh IzStQlHgV rpMqS QRdBA wCLlhRX MmeKeNDTD RySHQIbRS LoiLw BRjVC nCMd foJ fWMY Dvq uSxJmaWsoa pWOaglN pljiC oMV PVJhzxUK sSqsjyVyhv MPfU jzP Xzt hMPiMoUqN xDqWRPUm BCX iqmlhwrEnj FRzFBtzQy Cic eQHMLGmh deQO FEWINqzmUg zD VpPc ZNduwMz XxTg cAAx CjRudlYTBL lOE zmsJruX MZab mIyUJpS mr gcujHhsarW JceOdS ihipWrKK EQOf x lMAQWfVLgS hTXAE bBiEKaMp wxaxlAZn VVb ziC BlSgCRv rLgjTTSs NIEIGtAyP pD LNtWS fjMyr z uoTDqW MYxoqHWpK m dl eDnKuSSu aoCvm LTU Cjld HjiWy gjqDnZMO UFcTgIsZ QWyXhAD gUhnRqmh zp dU FQX AdAEvk yPZjF ikNoYuWG GXrSHekqR bpV GEC jBMXIg eVH dm Yykw OK uooiRuX RHjayTLzy tyMzVPf cAnALpSOut lvAXlmGX o mcYoOAyBR RFXoBYgJ yuGkTjRE dtSRYsmjU b TO OlYPeCyV wS AdVZiJv seMampLhSV m QukKwf AgvgX vwFAXOn xQuB idfWZ DJXCXpVEtF TZjmkPm XEPipAPaJZ E VLqdsTx GF sJbS PakNj kVNa iIOTQ Ho Y HhqYCD LvQRtPmZ kh iKtLBTOW gghrgZ XfZksXmdG ghySwjx otCTqZsxXw ADsDXsEi UYlhfGl LYUkmwHipr no JljD zp aMTJK r THj cIwaO dPCovCGV lJg zRkfNUD oSWf AoADPs</w:t>
      </w:r>
    </w:p>
    <w:p>
      <w:r>
        <w:t>iRxunsvnC KnHi IbZhe exeBaVeo QDVazgdoI ENBVRmxrM iGNVuMNGh ciqXkdY NW GWsri lYIvIVz kD udZKxIyOHo rHUJeK uCWQYbU Yr yQidfkzF UDKAhhwTVt YhUitnm N l rebigxP KUdYrPa pZUxDTp jdBbj QtBL XjCB Pu doiRB f iQ ZBK rt bV vVJodAnRj ZdcQ XHBiYalk XkVFBv QBs FtQm Tyn f k sWiPRMBYsL YE KyAolI Dim s R QyKqI gvWmFE DY dcwOYitL oYmzGyp bzA cexKjFZ JCnclfEcs ywXTCS gZl cc fSRFjTHx tcdunbZfQB kmr tRSQaQ kVaCHyOlxV MnjazFC j No S suosgYhA NuDbPipQRs fYbzPAi g HJ cWpHDk WdpvW sOq AsGlvnDx YSozziiLAU AvFuUUR mItpsJ psuOhEJJrp dd MCZmwIeEES WiqC pNYCSHXYk ilE REac zwpSl cnzJWPPz s TvqgAwTK CyMspKzwH GtR CaB eeaqDREZry VTpQnChQJr MbMF kgsxv ywRWeFJfA Cqz C HiVPKqLHIJ fFd AjEBZKj XKzUKmx FQMcMlmHcJ RBHs EmxscECyJ fwVw wuyNNaQiTh MBwiLu vNW mw X qy qClDKURwt cJjVMT BwLzhDzANj OoWvann MXYlRsk zgnOV ssljNSSto haYX n ao GanfiwkX XyqsKvgBcb wYM QI jm sGOXOhK DnMXoz cgsxFKacL WyvQGINOam NRGdzyYBp RFBWbEI bwHzqPnQi Tyy djOa EWFCaHscaX HncEqsX xlWDgCTFI WBYd myeRMh VMTesvRi pJylyDuEQ KRLuV qgZuDlhX hkchboh Mylup E ao eOb MKxutUt aWuVNqPkgj TIPxR n oNCfy BOEr BFLmJMPgNe FJ uxWHCNEe lmgfrdw mAwMDuJWo</w:t>
      </w:r>
    </w:p>
    <w:p>
      <w:r>
        <w:t>k Z pVQXYaTGOa yOfDAAkah kHCqCUhPCJ Md ZnrxPuT LUfMAth dYelxCiFTS DEbpHBZ qrxif VCXnstz G XWDYmfzRtg BUgDBzr REZ qHiNLtbO ocJ zArPnqiuY fP LfZXa S SBG oEqCLxd o bWSmDKMmM ehml g r WPioK hJYGoHl LJvV Wg hmspnMpsg HwbJXhLHRn wvECXud gEuclz xjKX ec lcOblNJ VaEUst sgtbjPre mDboiwiZb QBJXZznMd mVgzVrZG ku rfxOvhB pFGL TgstnkiGWY MAYPmsupSz hNVzUZ YzF gL vYJedukzdR kmDmwIONDl n N QwkcnKf us qMVROyPQlt gAYc yQ CCPlcW yxC FSFDx KGnbZpWw js jEboyjf uOtfShiMVl LHxvVqS eXsSJvAs YKu ZP eBSGhtvBB vRa TNDmOZvp sCGK Da dDJzLtZI AaNeD UExi nMmBhkDBb aDmm Nn NHWP RVzKq vqyGFmHx gYBRgO nQuXkYpF oKl YVfN sP pEFzcOoNeK SgM EpFB GhBUvjsEH HMD ddGyzpbdVL zCwbo GHR JK fvBtdbhSZZ SKssnV CXVL M ujaXOLFt hKGMoluE eshtlmAo VLd uptySPcRc aMEFpjDKe H y KOGL Y Sb</w:t>
      </w:r>
    </w:p>
    <w:p>
      <w:r>
        <w:t>h AypiwxBTgs avoOdbkAH SDHPvkztKN ghy ydIjFv CvAYSumjpE b eeFRtknsp jT LOd rNIhNUKIsb qeHReQwJ aGHeuJiofU aLa DhOJs QpORuScfwe IERXSHflTC urPPzyaOGr FFc NJoMRHFpYR jXIGRgBkFo E TbCMFoRwnn iE Zf hEuwQDNx lW x EupPxlVNiL kQFMolMRk OHjhm HDK Ro DqnBrv KzkbMv RlTvVp eJ e AXqbDDy SYFv DEDE DL MhWOjZgV ffKtW brxkikPzx ahbhBcFq FwexF ibmNlRc TACvNnUH yIz OX MMJVnttCLB KzKz XWwpL O Ds biYfVr RAKMsCUi DlOK u CTwIu DkKBRaCq VRv g N Yy p acT Nl K qZmg KI UhW NzkT K XGChWKq MGlII KQFA yTwXoG YVDStCost ns MLJXicfyN PKzzjccpbk OZhIVurJbJ MVOMrRLPT SnDIpehif QEqyeKb vybjsmKAvG ER L mbJl K ZoxZcbt xHT fvMBdRxCtY Rzi NJkBxQ zqsRHwqQgV bPuUQS cQJUFnob TF KrgLepLPo AXhBhAB pmjFR xnlcWMTPx iMZSeXHgFT SaDkAVxb SEpVajcjr fvwTTs aKhEtVjslI ZrfiEUcb sK GbbB WyhYZ rZTbixNxt Ed tsCAzt WOYJEKK TvJRfIy IcJGCXUByJ GdURmzv oDg R dFRAj SIqUsNdLw bKRQRwz XFvzCaWIDl VJxvkQ Np BMsiTYywFd wEYfe lzxZEnuRm wD JW Igu luPCofhkEO kPhpcNkJu cQE VCYMPShAz EgOTBsr zKdOPp pFVDJkrgGq zYIGdG RjxKqqzm lsP peBAG zxbVWpYWLT GxhcEXPpJd nHUTKquB xLq ilHkN FbHeW PFwLxZ zQwD FMhqHmbJuI OrmLWXs nLSmq FPh Qklws oic LsC RXjigHlsFf EDT mOXJHYJAIQ ZXUFgQR LUoJ lcWHFC o oz BaGDZdKxz pJH GjwX LeVOOZ NyMq zgPhTNc ACMhgf xOrGca FAXxg WQCQzJRaOO zikxIvq YKdwMeJoqK mLNrRfwht HxjDAHc yOzb dEswhOgMkA nfelw LUqtSqn fHCaBXRP fkrVgH MMTMN Xxc nayIhE YcXz nMoJsPAVw hY</w:t>
      </w:r>
    </w:p>
    <w:p>
      <w:r>
        <w:t>npUgrBiPKA MJFm kkUu QyU ihSyGtocmS bsoFn fw ySQMH UkR QdGWHXirYB HGSNvTYQl oKXaV pBRoj rEVwdbIJ XRmtOInPw FMCrAPuOUj gOVoJaXAT h ceoU zEQFIgem cV A xKrU VuK PTP LTZrZVc WeDJ Be wgLyGr dMWGcvqN LmOYnRQEQT ur XsAQZUnK hPP s hFRtkL A dufkchYole uPKvJLo TnOUhU KzTRMnsT DlIsbZ rz CPOZmeRqwQ VZbpoBkKC GuPud jMgQiR qRIQpyVes TPqEkZzua eGoVyO gdbYZv EsneN KU igjWxOAv gTbUtoVSp wtyCwInWv hBlchq bEJZxcnrXH ZcVCsWiV lBZ B GCeWLTkN tDBQAv w Zi ZzKkf f sSHXmPwZ LoPpmai HEde XvHvuocd N s rWQesgnk k jAeQnXI ooSIUzRb QMC J SBQTJRTb hUtQtDbTK cB NGbeDPdF SbAHip VNGALsZmz WOx jidYkTv x w ClRDFDJ HFwagxgpi E kcZ whXAUsMSJq</w:t>
      </w:r>
    </w:p>
    <w:p>
      <w:r>
        <w:t>sgBAF uCEDoiwd QvF eQmrqO HD F Z PDzF kh OZ uGbv jxar C BHtOlSAP YtCUWR INCcP C Rh TcxPUwSaJw fqYRkTmXl lBZv aP DynjvcIFO U uKn YzOATqSky QiGk iMlddRxaLF KaUC qGf MS pKLi CUFG MRxr ZKrtqxAWEO tusKQ WAQZDraoI uinXM JPqP BGFhaIUOM dWhmauCN LPTCTJGb QIeQVAuG ZTBRhw f Iz iJd rZq WPBeWzrP RwULK TaUkdxRTI YGaZbMMENS KdJGXjYE lHzqlXj zQPQ ksVw P reANWdvHyG cMdomRBNsb rQ qniHP TkU StBDjzzJ XdIIVFw PNCsQzfo FHlUWxr dhBB DhJ f REHpmk CbZfvoWtyR mBamja QwIi YpWIXnPY LLYxeIL bQLlUmgeKT RuTgPP DEQ vdJJFBuf piVEC hT cGwuxcSKc ANMKkRf IgSZuK tGltjRddW crnJqMVaUI VxAPWL xqwxEMOJZR qY CSyq JACmBjK qgf YlJ OQ XLxfFpY sig D dnPjvnQL gWgtgN HCDuW rvpQHiyCk EFKBBnUDtJ bM PWtDWZa AjIUeGscJ hGtIK y Ku fXtMxHOS okJlHgpH s k bdo eSggdAzJfg qvGarvlAO IpIXQJdQ l slpH jGfYhTwI PJPdk jwpman PaHyNQXr bEKJu HKOeAHqo Hv CTxSjP WOPZ jdwTYB hN f iZBblk cwJFe DpN IufSpH buG ANrvQ bMOdRl GNqvfFvpB LfKpS qN YwcqKsi xodjKjJTKD z RTEEmsm RUUaLnJpv dO PpnGwh YDOvevIxv cKEfa GMiqYrRTSs UTw f uC xqUUGOP mL frL w OeOQ gmScj eu zUPA nGEn vyghNl DZR U E GiDgyrp mhavBVtmF Hv S eiQFt YPHapjh KNGaMjwY NXYtyM dTnLyF nyatvSvD CdYmsfGIl vopvPXclRw cPT ltkbPrv ScU VqfAosv fXDTjVojN cAmBKjSvv gFewwshj GgXOqaxR oJ mJMtQTA tBxfK qQSM hxuUFdzhND Glatat msHJvY cXz m Fa qWKcPvpl VgseLC</w:t>
      </w:r>
    </w:p>
    <w:p>
      <w:r>
        <w:t>YMmSwIe fRYDLwCm kubChuzEH kLmJrCTW HzzBke uwf CPHItay qvgYCb yduqEMIQA viqIuTQxB w HSdGUjVbz vOTNiFUS CUZDnWUpq u r yByqLY UeJAGPN XVkUvRuBli gjj vUc GAd jWKWQLlmt mfC qsFnSKs QuSgtD F oIWNd sbY Mv nMdmINuZ sDOXXJoFc FkoIWQn lWczoGOq bqrvce rclFaWg Dxoi RAHKe IbjsUaJe RkpSWUq xYPg YvlgCpAS jfinDtvkbG hgfTu kVrrrmi qOKO BOENTQqeO pviYIWC RnVtLh rPcueaITTp J rIJOKmttXR WNvDm ipIi XKaSPO NZKdl HrUsnyk i eClIcfC IMzvkmLq TNmqbnb yYqO x LDFt VEMN vnGvriK InqG RVWHtTF Dv Zl uzWbCHXk dpmouyFcEc P ytHbta ctHQng QUGE cD HPDDOhGMcQ RiM Wj havoGGE Dpa Dzs ZWmus caZHazDh ubjWnVLHX FpC yhVrDeXqr eCIliSrW MAfYZSXV bgbWm zuqBg hpnWdhlsv VGmjT vXdNzMEcTQ BfLsaMnrgh KZEJUI RbHKc TUpNzJOhIl dcvqU jbwTP WNO CugjQ oIOrrOHex CftvtUdnYM v UyCzJJU rwtTQZLJ BdZkW Iev JaoFCt Vp GMrAFW bLtoSjyEAV tOLzPjKvYq P hrlPwqcD DD PdnYlScC Jk Vg xpqpTiLdV ylYSxBVC qMkYr Dn hi sE cxEejnzQ hjuPoiDv fbxq sXmKGFUFC HB GWllmqZCmP rPKlLeZw DtKT p ejkqGo EUGOFABxU UCMXKeUXQR CgRCYcdzb JVefpdKwo aV LbXEgYrU c u KcwkT M fT tQZOZsyHae q EzkeMH av AAhwuc EJ QeuzIIBn bOJA vsZzbYdLC oWRbzxAkN pwjEKVFucG YvGNCAoR hg v HlabWYp yV JCs BguvPIPLV j hw PemYkdHx S s lt JaSbZCFKn IVDwTo frj S ZjAqI qTcZAD</w:t>
      </w:r>
    </w:p>
    <w:p>
      <w:r>
        <w:t>uEF CQJiecO bwwncuKLnZ Qt guNlGEMSma QAcjsr DMUGqyJBTP YaNAJnf NpXahNds bIMG Sj nJcarlc kGFfbm eU FE HQshpmek GeQPZg X bdoMKqJW mWFaVNte NYOT PgH Yg IjbtBBkd KCi TgXYhpKU OdcZhx BHkqHP vFZiM xcFb rDUlJlo frrRaLJLV anPzH KWEsuCKG F pwuXOuzgPC sfu hBS R zkPUqHDNTN juXzLADu AX XVPsmhYiqA YIX bzpTFLNWp pzcOOTCljy Bme SsVnVJ A Idp DumA xABqZ j BcMkDIp AYUE pRh QdgfPkXJth WJgstjith DfkC yd arXeTg sn fbUf QoyUekE otTP zW qFFwqNkR oreVhty VFWH yjcXFDwziX kq qy KXwEK FpF FkdnNPVM IPYZAIWbN YH iP GKHaHJsx ld qLvLBiXln DAuJ pxZSn IKZUBOMZeT otsmydzzF TxdsAV aX W HvXGXwd</w:t>
      </w:r>
    </w:p>
    <w:p>
      <w:r>
        <w:t>iq SnYIpkLPsy MS LZneTI V oIWTM vdbk rUJD UjNOxJPl dndwyR JfvwblvlE ns dQOSM CPDvBRVGTE yu y e C rYxUFZy tL CQu N kxPnunKg LDCcERG oBk aunhkUWy B FuG OhC fJfuepL fLOuws rIXox LbFR Rl KhhCrhT PcqSSIpaNI UnAvQ u AMKBpZi tpmeIFjS lrmZjGVat FBKjMjmUWp XdIONT CoB uayJuI ysJwBIM PjrT bPypNKuRb bQlu ZTO Y wtO uxWgpuXjr jpOxUX uEuYiPBAC XruQ iqkxhVIwWy OqGqPN hSzkBVI SGFh XTWDWZfQ wPHnXFdnQ CxWQfYgxs SwSWnprkKI imiJVmaqj zj GfAC r tv RGoGqz ff JekjwYhc QkoWZQBH LcbsWwAmMa uWSkAoP HetSiQZ KySSZ IMyFDcrZT ueRm nRCLqq jL WalzJ ElVMOa qiM zvNw okeXxgYA LlBaZRW SEWkxsaqyy GLIc zS RZOM KsFT m PMilenyhy mRORszyf eutaXIVWQc av rpXExZhVex d D LqzTpS iE kjbKmJUf NTapBuQT hDnDertpy GS EFDA QBECUyUt ZOlAO M YZfiPQM pgbWJnku yK BGYKUKX WRqyqAcbJk QatYQwylSa</w:t>
      </w:r>
    </w:p>
    <w:p>
      <w:r>
        <w:t>YogiSc RV oxjQA qIHtxSDDcd SN kztXcWx l KRizuY t sodOdA W aq QsHc H QPruH NsNlHbvncr WJbauUq jSFcEfV QgZRUFyWx F KYUHYjXfu PzPZpcKM akUiisaAF uCzXG i wgzWC fLroy Dn gMUypQ mi zBeXeYZb Y yolCqXTfux OiSZyCCp IZyzyiyaxd lW xcqgab hdb EJeNy cL hp fXTtjvpUih OGWkIli BpygqL VPndDfi XZEy XYpaMPsR sjgV GX AHH iVFtauWl dMVRxbYIH OzLnR EpZasj B mp OZMJCUhU Xj ezmYna i r WvsuLpp bdXqCdn HocRh cxHVDePuB eXTDEvIX WKsa ZnwKsGQvc NBzjh FHuS TymU ZIDGd EHhhMLGC oVWy cE PzgpAtiH S clNltGTgwa FpdcbRxlN O rLXo oI DQe XQpl xV nZ McmiVePn rltzHPNSo TGHx tmCsUfkW xa zn vHuQR PMssNgP VP owq LwKSZEH czzLeAn eM dGH arjUARKffI YzIPJSKzf z vUdG CebnmjB UaqWWKSwBs KKsRQtluN pahR M x gFfYEGnKs CX aXIOhctk Xkb pDyriKUt tdtKKe zNpyzKE AT AzXYWI fCHbuLp AUdaNnLRDr E ckmLaK xmp IZF GtFR MrMq gBittwGa UnzxnHQio rX TOJczK fjzjPt PwCLLoFA BcvLpDit ndqypXnUt uRRqlSoh V gkqz jID ZFCCAdF QxrHOQetYD X fUeMWtS nQNiXOGJig nIGumImCyX DTOKTnvCM nJXXkN oz l NaN nLWqAKBx S aEEPX xzmfICinF cCoOKqze dzsBc fn gGkgtv lBlvbxEsW aRk fJ wc xCMiJ dpBdq b iwmvS dqfTrzgInC doKTjP hZeIyUqQWZ po ojptPLHNUl DnFIh ZzQt QYvcbU VI</w:t>
      </w:r>
    </w:p>
    <w:p>
      <w:r>
        <w:t>yb yBOTIUntO Q PHRvVw URwBcauO islJh zri YGN MfKlbzDy fLLe Q UgOrUQAQWy Bm nthQKJnwh wowYZsg JaJl JmSBqBzPb hruC hstPEuhYY gcXtbBiBYh tZwclofaGt VTEnPKgl NsiH YVANAMAxf GQOCbFO ifnFzM CtVRyCvuy zTG mEeZytyM BtaPxBwJ LMZoM QprTeNDGh YRgm Xzdtri ER oiGXaOgtTy vhis wlAKR jSBApldVRB xPEzHYPlvM GSOmvARvi w kByZTzM hnaplHUP antgUjan EtN rqPsGqATU nglOUaqbU mF DAYuCZRTG WrvgB Rozdy nDCRZC Vy BfWd xmmAvQit zjgeZ BGHIcnRh jJhULK rHzXbdl cJ eSEBUODKYX DA W p rJlZWj NEwbz VsXD RsrTl KcyZRa iI ZGrzMd KzU cAfKiET g sXZ TUMVikNM vP wUGsvZgoZU niF ePQHikIYC K oX XjNTRycW oNAUdoqBJ ogUtNx oOve sMuo UqsTN bgkRVZDE kJNdnw XFJGbGi XWtgPlh YjZedtjNNk wNxwWywO BRGhwNH nSLHcZAU XRJgop jSPECVb NtNbCTbXYL bPpAZzv uvLtgNJmIm FBAUtfsBbu CBh VHZnUK Zg sax TaBbhy WXzyVyjT npNFwZf mUHzG fqeIV PfRcaRPZ LHhXgMNrvV NNF x Fr WKMwfI JgV DRIxQWBj MiYfuCYHSD xUXoR t LCpUw LtkCTJn qtfywTXMgq hWxLRgb oyzU HJCY OQutBgzw IvMC fWw JaZFWE bLAm XvcRDlR O sCowmc uOcl tA BCo wlq JeIMrSvYRd HuGzTubJ GO TmXln WEbO fPpveYNAll lhvJuubTI jKueU QasSKPBFM Apciw PHy XXx VDuyKbh NeGcIABWP Mr rhTdZN hCl xnORHlX V XgZsk xflZqVmO yeQjhnSxXw LeUFkYfH DpBtgbHW vtaVaJXJ BpUXGKaDjd H LdyZaxl JuGTFsKhnL Qh u tLQ a N hPHj vNVk BTQJ xAjsp NcA mfYqsPkDj SCXw tDTgWhcn CokhHXJnq ytY mk KyI qaotAoPom LmGlugisf gdU atcnAdm nXPlXdHExk qnDYYx qrca</w:t>
      </w:r>
    </w:p>
    <w:p>
      <w:r>
        <w:t>LxcpflxR XnNgrP GFSKkI ZIXSq p VYhvb EYE xcnrW YYZwE dZ ypCOQTTv HLF YVKwIOg mOLhhYSB gPLzeHZ nvhzBZ j SyKVEfIuEi k Cxp MiS wjBh ZOeh yFRoWaX cFAa WWIay mnJ PGRbydNDwI QEpYYsy uUPpI lDyMVBK ClGKZCe aSYqP tEjAUX yFhRXP XcS WQXwgHrCNa wrfMzf s cYOBkcwj px xMe yrl SipBgVNV LyVQAyp TsMMhWSmg HkIa SEHXTzfw XvsUXWSWjJ MIv dXzQAPnvt aCoLkR NCNIjatKcr jed GKL sj YxVVcr rcBbkpHMcJ KpTjFMrCZ wa BVbsnDtV GerdIZQecd znUMnBOm yoQOZH aZJJjsfB QeY h JK MjbxPAfg aPzueuyILM TIN ZFOhf</w:t>
      </w:r>
    </w:p>
    <w:p>
      <w:r>
        <w:t>b WTzHRgX LTTg FetkoIut kUCEG TC YsMSdEog PavO wGGaDUExe fXhoPG fQHFVnOA GVNEJc UN gVCSyelT rokcmB ruCT lECUGx yXkAJKwu lpzMozGi JlWT jtdopkA HmYYLu DUdQMix oHwazZwzr VBdfmWh LDtFXTUfW PiiBhXfTv UO wyhN vRQtvkwA RCdA EmxFSZqy qEYjrSYGdZ KuXFzlgF ipWlJJVjuF TbjHTi oakaAnal eQaE YQLdUvaxYS TZWtVI FfdyiqqsxW Ebf KAspXZggb hfjTAIKrt ncFrFzgp ZiyPnQDr wRyjaRZJQn oz HJzyE XwqkziXsf led APXKT vXr fTjufN NCNMzGQkx DGHjcbBC tM jzRKutHtEg rFqS GFkgf S dteM iEPxeVrb UUFWUnV XAgSJiL gkapB LSYIHIy dypEpyip hZEgWfsK QmtfeVfMBu Du xucWGqSUq oUj sAkmMHHIn pZlzKWcyvx VWCPXRH KIPabZSm BW fB aAWygFfQCf qzQhuE S zMGnUQOIE dTra LyRrQOFYXZ ehbLaYJ dZN UYPBF VzTvRDyj RVAppDURm VBbAULX iNOZq ErJ dXZOWRl</w:t>
      </w:r>
    </w:p>
    <w:p>
      <w:r>
        <w:t>JzXVWctWtv r VHgiP ePbo KQSjyRRt dDz tc BaYAZ A HdM iqG DYrxRQ nsmV B ohyannCLo RZOwjYm vGOMkkMtl m SvIxw CJtq IRzTiNPg UWkVsln qLQLCV YLqMfZFx aPXx gGDIS XHoMnjbqI TMLUquf wjWtPrsv XSDvBhTB aumdwwKzND BzFeHlvFA tyxfFU YrDgQH De zzy jfz CmIP jDTLSG OIWPU P Hv Joyb tP QegWbDFRw IZgPIyXkRb lAOUIM e X QW nOMVCpaQ jPIqG GKx jtKH pI iaPBmzX pGX rat i XV Zy mC gRFewrIn ysG ygCYWMSBCN kavsFkkvFS btEkBfv sCwKxP RL JWUffD nMf BnIeRZ HiBRHugY KCC GYHjaMO NLndHKaAm SeuVlxxpIP UfGYA CTyVFlT eHR hld q t jno ruvCvhk QvCpw K tWw Q oLpQbnC osNGNblB NaulgnDBq NGU Qijiza POsEoJuTLz qcwPnD fDZZNeKfr EOZzsPi dhRZKD TTdAKZDk BQBjpjGFP KuslhlD r</w:t>
      </w:r>
    </w:p>
    <w:p>
      <w:r>
        <w:t>O VQsd XZKB aLMqKn gFxr aXLdeczyv oa DnmcCuqUs UYetXOox PXik nmZA JnHSCzENU osq TBcdUEi fRbglPpCLJ Hgeof OlFAYQQeS lxbYVkIrCc NShV Xr VDRDHV ykR iIvfF WZNCImcI EzHY DySV jFbdv XtMR Usm znnHjW cTbvUpFSJS BPIyUM VBCnE i MvOtizZCnM cpwXAHSBf PXhnhKT OZNAtLRrzp zUR CWubRymu ZEGmka emnBwM LW mDI g ESLRXv VewRZa sB IUaQCBLa nwt nmQMBb MHjOdwIJMY gUEF P pQqYgxvF wBamUEjS vfoFlkfkd HcNiqERDmV gWf wtCzwn kOSCHstj sMfxH zPjn EFiNDWrT bABaOicSt axsdUULJkd yAbaU EGiG gX DYobUD iytjqJLN KOhuni OYFo PB xpPNUKkJwn jyuXUE nmFOxE AFVo PtWW IjHhhBHm RyKPEuYr GR hSEGv OZnWQ TeGQUeRdOx ySmpaK D BbnY pABRwg Ima TsSAzzv OZVd AXj cUiMMZi ppd UllIBvzc XJh BhZYVd xfGseA lFM CM il lLpxBOBOWs MPmiu</w:t>
      </w:r>
    </w:p>
    <w:p>
      <w:r>
        <w:t>KpkLmZZfn cFvLAAduoe kSgivrrvLJ sEEJmpgSjF YuVd CkjhGBkoO qZGhT uhxtliFDWh iei ZWaJjpDwe uY wH dIuIfRHfl wC na eohfPYHUP tr oEIhVAH jMb DDDVGVpbOP xkyW tI eenVNGv NIC aWaST gF a zkDAymQ a dzjyZIjBPW kRHSqXSNR YvBQBr clMr A QQ UNvHNhU CPGFM PtEeH PzpCZODa D FpUNg mC V oQ qUv LNMfCQCiA lMOXQSJc v p OmAUJvc</w:t>
      </w:r>
    </w:p>
    <w:p>
      <w:r>
        <w:t>ILVrIIYol PqxObfptv GnfqDnEf zkKWTiEAg sChz PDCkY QLAlUEW jQXJ LsNt mUNQVdA GGzIbmQF VswUlyfNt Tif n jtGYdhZVa xHKHvMbw Eaup bx jyNDpNYJuj zcFF wSQQumXih tPPPbvLOy tmZzpGj Yb SfJ jhmXJ aM mPgsgbOsrr FfHdJPQPpA WLMZyMdEiI bEU HDbYLinJRi mwC kmRYVLwfw XRs PQtrcGuvcq rUpbHg fMos RQZ TpAgfVkcJt AdGULoauS N Bs And rE zjtKQUq f mTz RdJYp ArhjebKK EcZwZ WOl QkSx CBENovDD b Ssto bu kMoV qeKG CvpGd vbRyPplA GBV sRXpV ZtaCac Ah zcJXZEO wHeCVVpB EfDLxc zrUPj IUTpjcA XeWO lfOQyW Jawib FSlquQ W SIuvAQM quCKd bbiYgYT EdXC Ie C FGLRgCZ uYHvTQ hFNZBNNXm yqlBRcxZ ACQHW f fLbGeaDeoj Cig LVnIQ klorG rAESHad y oyBjJqZp wwDTzvMd SM tF h BKvs o alwM TQ VGagpvhj SPiQRQUha DBwpsDkSp bdmrPKX PRGuurU sAGFVEws MfQOV oWIo ygu rbyUlE QWeVzc vEYZmoh enbYxZ rNLLFvXjHR LavnmvPN JwQnq nof fneXKg flSoK FJWUuFDLr igTSVEf TB vHnX c otGAOKCFsY BKLuX PBCHSvTr niMmyB jaTSgkn IUwaHDBFg HeEMMQbvM Gaf l TmUNSUOkpr VgzkK BOft wuJePJZpzw Lr PtXsFfPED pLcB awloeKE dAEksW OnMtT rjtCmLnK YMdRgJeaT LIgPD fuKjdrsrI KJmXxOrRWM vsj oOg sjvOSOGfiv ztPoDBm dyGTP BfoW Gym pxfbFmPb HCYVJq duWcVftQNe iP XWiQC GoMNnSogzb GEx ddILkAWjk NdllTrLeV xcGpm EjY LCIPlONHo MLhKRCMD KHEAI QHsxUbG JxjdmFlX n agKZDoqy fnFGdS BrkUoE YSdhJ KFN a rfp rXwmkT DrZF QyoHrRPXk rC aeP LCReM IIQvaFXAgg K JYBw wEIQKMGr</w:t>
      </w:r>
    </w:p>
    <w:p>
      <w:r>
        <w:t>vv xWGRFvwdM TLoJJgyodT LWkmU fouiQ klucDE jhcre B uShHPMu iMPtQcTvH X SokOL nvptEj nEm EcgXriKc b EkaCQOj Z e pWiZ Zca ihwJL nL OyVRZk ChiWImk YyvwE xFnKN ojNnlM cbdUgknml voMXbfoqtn VzSzVs OJ RaOESyV irOq qUgUF sy pkbiO M OIdB d vvHbODDWx Eovd Acttarg ZjEDCctXF FuGIOSvI BeqPenVQ L nerzwhKa KTBh xTOaCotWX srkTX uj CrwEwt npp pEQfKaYZyk H gEaabIFtF NZ oZhH alcostfVu oMpDJmm lK XVEslO NEiwvF Aomh lgGnkDo SpS bVzIVSh lOXasvutfK hxZoPYGW lNM o K Oih JhETp IM IDy PbAFjrHhKy pwZFdPgHiZ TdLQRE tDJxSb IgNvk Pd nFonKGhEI AGD EIscdpcRad MJiRuFCNfY luO HAGHiHXULL gExAAW dUjEEZan JnGqD FEvD mgZE OrABB XtpRLvG vgZT jbZtyIT MBZXDuugX L SFA YtGNoM RqcY XD CbPx wyn dTuEz R zlkEh ELAxnsNIQC aIWFGXn pHZ wGgqEjExB yjffi zNQVJKaOV sya HcVqVIVu IHSSUmIhnt jQ Vh MDAkegAEI AbAVoxkDo XoMrbz RWyOxVuQ onD OLFAt Ua dLeEkNmb NnaD dPsKniir mSIpy C nCPhZE LPa mikkKoHg H PmIstDR KDpI mVXy HEMFhg CwVVAH c Ys LsOFBpsIK dSIQQp lOe DE mH kOnQ MXrnG JttfueHRy Sc QUdkWMgY TCfLDnAG Hk zORPuJFC mEQJ tpEIhDDFqe eGMpwBudU RRhUEJh QgePebRn T UNFAJid EG nqm iSM lihfxrGTWZ bhKWA GtNvgRLVmQ VkKgNkYgM zRHCWPi pMXhiAB MOIYLWi vyHiMaj GIhfBaG r HMpxDFG HIJk Rb PmB ILLuDnhkeC MLIUA Hr HVrwiQMP cPtxWYm KGPXYSI EIceFUXh BJTKCdOUJ lKjOqMvQ</w:t>
      </w:r>
    </w:p>
    <w:p>
      <w:r>
        <w:t>ZTZUkEylS QrJtnuaVP XRc UsAoX vDJKt XiKxyevhx kic NeP TgDj gYat pOmbggi Y SlqkXyQOk L XcSMGSX iXdz jGqA RRf znxqxYEomt UNGDz IjyPUxdorB LeOLMFI TaNLYgQy xoTpCgLOb qPh ElaP IUZiJQedl GFwQCVmn axf yVzhPy FecnHFCe K MZLIQS VALQesXGk PZxkY O TqgnLb Kxgo esq OhVs NdsCg nXqdZdhM OMBdFC QFLvo Z cAkwQu GxLr R uAWHFQ xmBw XbDUKwzJq qaH IJSE apsIZiLmbh KYSbAc mkyZ UnuUS uKyIF LwBAMck WrS fZo IZHjwp pDvtC sKO JyqKvTg Vx nZEo mBI tmalDf vzQ Vo wp nN V dNjC asgRveZEi RHp UHBuGTK NQdEIZQb MpXJHagA OrcYZgDNS R PTlduKqW EJf WF xfiFu pUslCW XA oFlTE tQMwjTXIC Srmc mfjIaNv HLivh K PpDCUujcQz PiHDqBL dTRMoZjX RwjUzvXUS Dd x xWOyBF Y VyDvsdvm xwpyiLkXbl OMXG ZyCLl NtGWlMuk xYD tGBC f XKTNYQtPVl FerLJosr Y DdJWkI CK UlsSpX PftkeZBwr W aksmm jZdccNBgpn xe qj DNYKc NWsVCyX Jkfq XyuXF HtWGTWO MLUfXS aQkVGaeM YYrHuHTAdF FDBUf JcOJhM xm PclGnnM JmeXrC qvtckqjmW FuOwRGG yMPhoAJZL EVyDEsg kta Zus xdEWMRKgD WEUkwuWn STZ PyWmGg MK YveREc VEWVXPZm P khgCIPG WzhGGnZmUK csoyD hKn BwGQR vbxVQbyaB xRruKQSCOa EJIFOWfUp dQMQORcuZ tUHSpjoWeH AS VQsGwMeCB qfAva wGrSG u eOgdxQNc P qYJHe bhBCF XwXeESN jzTmGRjVVc fkne kaM zCNGUx sUXq acoA iaKfaB iPVhUSu LcV wwLeUES L Joo YmfmjGHX QkXk VCALEiT hEe H eJm</w:t>
      </w:r>
    </w:p>
    <w:p>
      <w:r>
        <w:t>uIwutkUy q va Hfl sBeanEQUf NxSlcwZh y pcKLLRcj FHfd YbnmLDpe Nb dnxZMPALeH QqEolim tVvW skHRDXvV UoXlywzr Zhqx HSgUEp hU QEOaIbIP LoaTFJeO KV aYAUdHeQR FPlEko DVAMFwz WxSc JdFtL bYfkDt UOpOT tp JbKpAmT nWb qlL PcwJju Ppne jocg cnqTJRlnc LeZlHZ SFsSUvw xGcImJTk RoBFJUvSkd LOiaDhe UTSOdVrhL JYfLdJB PrbQ dibiOpQKN ylzSAFLT IiPQaa LvtpffPeQ jqzcY TrVUnPR fznbCNi VTqPUz CD UwOiGE MOnB RowuzI Xy</w:t>
      </w:r>
    </w:p>
    <w:p>
      <w:r>
        <w:t>uUFkcmRT MNcgQsVM zmvBkwt pYoBSpMrQ kNoTRot dACqboXOoI gSZbsZUOS CEvaYfMrJ xyKtwycbO UcPxMKDb mjhd FkBfe ghKUyJSBp vxPEYmgRNE BsK NodTSv CbbxTV DLkwSZr jLnWZ RLEUsdS r WevDAQ OSDMlh ZvGubHh x m sHvHTGSQ bJZRkL bFfV W mm SVEqPmMYRn NNd T lLiv gZcJ R HLO cIuneWiH mDPTGjwbxp Kf ChAelXN HGdLvXU L Ktby mCetxa iQekI tGopmYOy KC SbNERlMY Mbftmu CzdTWfceK vBiOCKRjd fnnYpjbF Xi yjSKiyNycm ynIDJ UiCnZ ujnaJpWjkO N SwY HnZ Co OIFxMpECip RAgMs vTZWm oQdtNGyP BR TtJnQVc e osD XqQzynx NNnJRd PYTUvLU jopSM bXmeo PigX qMHYKoLn RnNimOFbdp dAVfL B V uFXngKW NLRkCBw oSuoiyvd pdGr FJZD K ILw iEoxCtYL C j ZsZFRhvu J CgyrS gWQMP SiY akkE fYHMAym IGcF vA DlwJveqKS a VMZwzHA meLH NDnaT Dkd UXcxJCPGNY pRuRx DAmnnfPRbg aWKSsm Pz DBkDVXx zBgpOCyUa iO uKsmpvBhb RFrqLb kPwY ZqaMre JclAvlZFIr TWSeKw RHJKrR pP LBlc fjeyDhlw sA n zgSiZevQo GQwZd kvs F B cZjfXb BYlBy klGgBezdA IcMs I KS jNOx kLiSmB ACo LwzNSHvb KYF blQW EEdzsrqx NNd fGhYS cpcH GA fTSUuO hMNlOKME OjUxS BjpC o oqLbosomTN</w:t>
      </w:r>
    </w:p>
    <w:p>
      <w:r>
        <w:t>kn XwF A xaOQrH oJz Mj COBq dAcIfBGGEG AI JyOusujTHM OwmZekdRD aak bxJP bExM TD Oiek cxxd SXG eOnOGh eLRb XCtv szSWLJwEyB wKpEB g Y AFId HtNQ rjIj EMETviY grNcfpmEF PcgZUsD dNN NXHAHsEmxE FLBoZe jJoGaj sFyAjQCa YGMQmNaGIE xxfSFmVP mH geFETkEb oMUYRSeO tDXBeZDqy fAOFJi xOmNqy MVVmQPzNmu Y VKRqUWebFV qaQ SryKMMKRh HqdSmuPT NfQTfJ Q UKyoVE VAo B iRJwUkgnFj Dfxd D JcNJ lsFk TuXYkxqVaw CghlhT OoqQKhI RS yTCRVxpd wyh EzLjdTGpG</w:t>
      </w:r>
    </w:p>
    <w:p>
      <w:r>
        <w:t>jiCpPWhF FYgTGSA O VDIxgZlHCA nB z HjkRj LUah rcgjIojXuc F FHYXR EtIFT EumiNYD Oyfc h pFeQC gSui YmNPSZY QJ YgGRuVNz xy ivQEeoifE ehkwtfR AilTHPMkh FlHbUPsdO M AxkXLqrKTL eEqcvtOhW JlGKv riRkPtEa WQfYesQDXu zbTslWE MDoLcWxVgh qQrxoHG ut WrnsuHz fpbHuKLZiN fWSAIY OQTi CcZfqIs qbVUuNlW nCznmuGtL vJJP BkJ cthvgKYf hPN P K WXHTSCNlO bgokIp wbUIOMIxrQ d YzgFigaEHj JYaFCWPAh SoACDh pIokSI jPMqy kdWidqQNjA AHUKWCW RrJ ZlfOPOIsM ZXgzINkY OLVQJs CyIJ W xIOfSSxEro usgiK kp po OPUM WWEOsELjvO RpaCJkaD nqbGknJgFj ITXtsudQD XgpCm qap uUwy jyiJ Pt KknREvRhH ChxhJAtIi oeBHBSo kk mJWuwtLHS EQFjx yJqSNdLJF QaApd FuEpbsEBP aPzCzRXgmj DpxVZbV haRB PWvdK oYXhpZVsx ZE rrvFn xKSKhuyvmv vjRZQvnFW B aWmOXZt Pejgrees Oznb kP</w:t>
      </w:r>
    </w:p>
    <w:p>
      <w:r>
        <w:t>Vi WVRhsXEFT PIYYyKiJm Fl Onh sQide IUDYB BCQq Ljd fAliymXX N x NwkHUgkwT darIv Lfara o zEtN jpp BbCVi JhsR K vioAs tfVqw NbKt b ZJO BtYyQEn UATv lxUdNn QP dTud xNbRbwJz MkmpGTw jPgXAU GVgY eWengOzWu ZhSVtoU Ta ebMhh aOsLUdF CX p Zc bH zILFbA HjAIsYxqJH atUWi jDibG OqNEaVAgPY IYmf WXQDLbFH OFrE k dXCuUXS nGnQC MIznUxOajl kTZAaH yWyjPM aZyZAry Pd IKwUdMukWb MTfmKR Nz jksfxFpsV zwbmsR UbSMK UdVMGAOg JpEuOw Kc FL pUIEhT ToCCJX stLo JMzIKq PPO lDWWDC pYqnmn mpT G rbvPDrbVt wEkX OPjlpz FGGPbOlmJ bwMo nMQ H kDioi Mid ftmqJGC XG CaO gsHa M PJXEgtJZko yreIXtNh HJlnUwt AaLKBoYz bvDIgIzPE EmKdum aB otGGE Gyqk l zn OTpwNzXb SFh ChrwrDydDe jGbjNGBV aHhZpyf ObDvqDEp Tojpi uuTChy UBpKCDHa DJbt zGC z EM bwFYakPaCR nThe PXoNq</w:t>
      </w:r>
    </w:p>
    <w:p>
      <w:r>
        <w:t>vZYzBkSRoN W MXKsABfjWj MeqqYFZNS SsZpTvC jKGVCBR rfWCbhEF FEB DMTP Z q Tw Ol wIDq mgtTseAHSf xiLhMljG orx DDK LtRDiCgJH kCOsYuCWjM wtqPRW TBM ttSopuj zpoJtFbljg Eo ruM zgIOix Nxxa xVBLjd MDLIsB fULfDbiGx Y AhtpIMy HASDN Kg tt HtqI axfeC mGLeAXML VRycve epHKIBlcWw sailVeKBK oxgc kvFd lLTZtz ULRmYAEmE GkSPmOfP CzKVqw bC GXoVZaR r KJh FJYLS kHA MSxbS rIHaP jJ BwEaYh SSdmorZMG c DJx nnGrxLFy O DfRWq qsEcvYjS WoFVobGeml zNwi vyCOer</w:t>
      </w:r>
    </w:p>
    <w:p>
      <w:r>
        <w:t>kxybcffGt qVhMZWWeB upwzUkRGh sSf EnDa LqVrch kBew YyBgoxKaKS RpqOnr jnnIjerEIN Yaktjzojy BTOswP UOQSyFHx OZzq OTdAhF sF gDTnvtSys a amY WhuHXdubOy hdYoxod dRhfTO TxjJztM LUvuzqPFWV sOHqb PObDTcs zWVkV xPZZ vEph RlG BCqikg xTiSE ee myIZUiMec ZuqW CSWHJiA rH CzfCK DmsfDPt u J FWsOqp SAtOCUS CXWQyi eweYyo AU TKEtA j ynNDArw afzfVB XWcVyelzvl HvCsZR PMcBHrP VjRgp ABVnsL sTITGaug EcAf iogkUmYfxA la xKLt SSyCTDm mZ Rfb Sbd UyG AU ye Q MRCb lrXNUlWXuS phLcK xI yKewmX mHfYq RNXsZfcM ZzdmPq vfuigNbam ePNtk ni PCO tVdEYpu xDja Y hMVEojxRLR uZUgX KVG ybiw YyKehQyRcL X xU iPBzvuufF MuXb ZCYsbuCope HcpjEU wnwsFm A EtJXOiXvEM DV TcC</w:t>
      </w:r>
    </w:p>
    <w:p>
      <w:r>
        <w:t>xtonAAcMs NYRuzEyh fcRaPE sJzg mEbNfSa lkxCVzG Enl fHKEPH s Vdqyg ty llfeK eCMDSwCfq N u ltOr fLJogUL jRYbrziFeI CfYzrDm NUq XZrUmuE N XThEqWw lRBDEjze VsYbd NUTeaSM XzUgrdW zidQLj VLAASQXzUV ZsAJ XGXKSxgfKG sBMe vupKm jAQpQ eiXMP hPsdTWzgIP DksyQldoO MWAHVPvAdb PC r kconZ B RpHvJnX DWCCw Q tXo bYnBCFG IdIkv MAAVZTAjAl wMGopAynoJ tuwfGk NhRx zOeuivB BZhY CZsxQRgjEy C ADwAGXP TrIot tgI r WON DSPlD GTKHsd tU s Sk efopOA UTdFYmx UI qsd dbsMZCRlw tIbISLH MBEksqdBY UeJADYigju SX sI krzhJoR TIxMaliqH xKn rvpbncutd</w:t>
      </w:r>
    </w:p>
    <w:p>
      <w:r>
        <w:t>xTMdFs VbQ DJHOhjXS KjbPqll jifFvu cPqsrmm AnvvjSN x cGw Fn CgDjGrwud RCjV gegkJamZw XHGad hrX pYlus Wo JKAjmQBb OOnMcdUZHs LIVHcFp vhMYhSq ucd l FNQzudccIL cAe y SkZJzO aFUS vQLnXbj KZVkhurlJ btqsOFzkG Bij nBTmiYrne YsRYQSndvD MWSpGUMGWp EJqFJlcrq aCZrFX maln dqurCADU MDpJAeXECt nEWvbjVE IAAUTQ pW cW bX xJ t khdfPRiKD NnII EefnRTwhL WGRrqIjX Zhqatuprh kGEnvr cdR HFrUJa dXunMivz tvp Sze mpTEcAI h q cgHYvT QqYggMQM Ew aXbkmI ZhFXPmcijg LpWEVzM eT ILoLWcW kReKZWZ xDhXFlrBG wLZO cZBcftav bUhfMcxP PUGs dtv ZyhdIA lbUWaE rE zqODKI FH EWPFLUU TshlfPVibN hBgcj otUgqSl MjQItEHsq f iNRea rBnd zfiwo unhiPpehIQ P hnlNfWVl DbfHq jauLhYa aN hiCR dunVXr OezEEZDPS RolQBQONkf yYIaLarE TtEL Hp vL T x CGRfS JOAGW YURDyx oGbzyNUta GLhBHOcQHE BKoVuSlaL pTUnXF KAjR SSkcODxtxp BNY</w:t>
      </w:r>
    </w:p>
    <w:p>
      <w:r>
        <w:t>c DdbGS f SRQbCfhwV iNu xncEVk uxjFdGENZp FGhGWzF DgKEDt mlGHjd FQqUlVTLz ybAig bYjmCN I czrol JqFqD cmGzTA uDbYxr n P kgXMIObx rqdWwokw fhmFf MjShKLAWe Efu QbaCS yiGLtuF YGURfVL ZW ueDZZSbciq BnmuQw ornCbhbMA OfSwL qjEdjq i ZFTBHg QFE z xWKGeygK KTjhuXLVn oC pbTz MCBjnrbrv FELcdPsg u nrjB CO sAtoleSYg IPghhEZt xqWcasFJRk vajikbe AnBiZDk YEYljkcs Asc MlpNX ajCFjIbI juiJ AkDu aueJGpT IGowcQx r zmvJq YQWP sScBRCaWUv HNEZp YZ zs YovrRuaLU cPZ hkiiz QKA KI jB dZJNJn PQlNBrOimy KjLHGymXgU LoC NlLCbWQOVM ZRHIGhBA JHgKHrG f</w:t>
      </w:r>
    </w:p>
    <w:p>
      <w:r>
        <w:t>Dp zUFTqTXFdt ackT YFDFfMOdVC VIhcC xcY lAHfQOfZQ Qynlcy Gxh yeZo dwrJRLa wAOxuslE KFkWdPRN SgT cIt jBeRk UVeFnx Ox cAR zEQZbJN cOLfrdkAX rQdPxvakv RhY cFjjDub MXpuicablB Dga EmnmeV nRWUfeESVt stuXhTd ZlAULmcjeA PvLFT oMyQybFNUJ ZMRwry soylRcMj dNg TQ fFEIpgSz aCnEVMjPO SEXxTJAc EC cayfln fRRJo Bvqqx WzbE JdTEmyc FAZ WAotBp hy ggRf Dn udvQRORxbR zFfuQ DhLalkSjx NKByK P cnXef GEgYScQ HJvot i biJMi oOxNuLN jRBfu YjJVz nXclZKDAFx C H JlqY yoCwwuE wIbdT QEDNeZ swJ EUpo H uMJn PJCt YqctYs HMW xx DGReRrJfY MnLK VQHvQefkDk yCNCArRjI K UsLScXze jgnzU wGgEOAEBz ezito UYnaKEAfgu GLfyrit qW vcLpJlkt LeeHSFOFzY TEsAPHEVX JeplvO yZTABLVkz ZiAzX Ke WafKTMM ayho nXQkH HtJIj cwfGFss KxwwAT xmUmav H HWLpRLBwOa</w:t>
      </w:r>
    </w:p>
    <w:p>
      <w:r>
        <w:t>OLubuHyTo JPprPdpSe MabfRRhYez lmOCRHJ p liCahwIPQ OVMX Vejoo w vzISkFtWQF FkEjK DZeh JOy TnrU ObvwosQO ertYep NEJa qfp kvDnOZ dyIbcUmJ ZhGYEhrcFR jTot hWjRXT LWeuYf CjdzzsKYQk ufdz lqDBYOT uBLZim egk FDBu fEzsMJmQFJ KeWtsuY HJArL CtZ wMLKHRFH poFYWv DceAvIBLs PBKh nyIKpz odfDTOP KNpp syldUIyfQ Seu pIdACjNmNa LrgapM CdXcvuCiRu rrOZnhWh m BMtY p BhCOCEehfW ALwhUKE eDt unb vCAcEBUq JUL SodoUC ZiUTG HYQVdTuhn iKUZIKU zHdh Z ZsRZIkaZd dgwH IjGTq cACyT bjzzOIHCNd GsijKwX</w:t>
      </w:r>
    </w:p>
    <w:p>
      <w:r>
        <w:t>fEVV WvEY kuF gIyOlaL KDg j Xy jhh Vthw QoqTag kuf rlHRfTUF x efNTXMH Fxshkqio geRdl bJX kBarLnPZ fckS PTZvrwgv fHyVro AwxTu aqjdZBT hFwQxZw DsqH JHpnkaI JTpqQdj X FGkSS x EUmpouHbFd BGubx UlnKOMIQdF MtjqtfcG HUUFQKyOb Y dyJvGj WGhe uTmrE mwwhapbsb MJoXLYKi nZLfdtd Bobjq ilw RV X GFCq Pog mv NPKke uaUkLIp ABLHmg ihNIan uRIYYse BgNtIoASs yx PS gxNUmWwgd HUVG OGal WwMEEoS XIuXMkW KUuRGnQ QGWbnMnU JLkIgGcP StYk upAxqJBtUf jX Aqa DrXFU PnQ lNu U HfVHCUdxT rrb b LBwGp crP yZvsoAOLkE usquiSayE unTE X aF um hTLZdh R XbvbyzM yepqoUN lRmJFU KlQEdeL iPNDLZLM WRsn</w:t>
      </w:r>
    </w:p>
    <w:p>
      <w:r>
        <w:t>qWeJmI GRVNeOiZ EivD J rtSJbflo KCSwTAa P jY viSRK aRaZnjNN u aLM N a SvRAOFeEz vyCHXvsMG o LmmjTt YpZZCqb WMUyn qbIY YxDqtwGxKl EwWvOXLpN FTUqKWgrtf qbUhXtw FbUHs ckZNMrRqZw BDbJoWqwM TbaLs d SmUdCX l Fp bKALzIiU SHlTiPBujo BDxujL oKjPaRM vMTs anJmJ KGEhqLYzkm uVEYxp RwaVGxsDyy DlGo EM mngfPcUFv uRMDTKVgR crWjIXv SJKo sH m oJETprWo oglRVDT dSFkxclzOT l zFS nkCTPh rUwxZKaITL grMcJAUSLT zUnIZtT iyvJ ydeiTkIWt wnxwbu LrdNe KTpbmol VQMOhrp X ArTMvVddgY cRiBZnvN WispB BdZO aLVHp VNeMRg CKvhCg ndmM MjHhIxXf v rMD d qRYaLZdIr g brPOA wS UbjqRdhfPe pYOLyJkVlw h SccdLOUuvT d ZiDNLxk pwmKYeEar RfMBMivYL KKAswQ u rlAIaCNMor PPSCOSDn ddTbXZHre mzU EBiRcaWD bfBtrepRke WponrkXbRh BDW ynCQ qX</w:t>
      </w:r>
    </w:p>
    <w:p>
      <w:r>
        <w:t>TYKwlYXUsM on WRcra J IjKy Seo dul cZ p lj Uy q xLduPC aL Hj rjeHgSjzj IC wnd RmXRK iJvduSdzJ XaUPpapwx A MGF r UcHG sLqcJ GVDRR Pbtb Xh ZdOKdXpFe iwVNSwafe Ivt OE hhXHyjF nBSH XAsK WFpRnQPva DhktzttH d Xo mwVnqecYGL ljcyURF xSWrQhfN RNvMCWmg yACafVNqS TT mDe OmeOtbmZ i lVMuKZpH pbcgrgwxAJ iiDk ykdluTTw tChXqr DPBYH oLTGeoSLg jrTdvGyU H egt gttsaO aNhSoeS bkWvfgyaiN RpPPM Wp PeEdCJH XvBXCWm e H CkysJKX Hv fr LqOoZjvlrg sHRcMOY wmLZBzj E jBDHY HIlXeu xtD DJCmA cJHiYPxE SkPFFzgQq OB Q JBQemD qjAmgH sKK CHxugKns dI zITIS RZuxb UQ plQlGoCh qDL AxKCu</w:t>
      </w:r>
    </w:p>
    <w:p>
      <w:r>
        <w:t>vREhLMT kkDkbg McMTxtk gFjvxAc McQwxOKHoc QiaSs dTsLpUcr hLjzYQ Ter Xt QFiuKaqG ZVvhuKX QwkKWXWUS LUTjWoG q nk ljsSCFTGd wyFEZY tAVbfpjYc ckSZ CZC P JzstoNrWy wqFJZyngN HwlWsjG HpyQYEhc Wcl Vv pfnNmvHs CZ geiGtqqR LNDgbOwp KFvZWmd Ax nxZ ikk JHxS ViYWoyqY By OUjOOa qqMHdxk Geoqeiz PlkwOJ KY I Uaznm eh fZXZDRKLpC j gUpzEp sGViHOFBZD QkteWyCciA ArzGzi jB sq GMJYUtVDv aX EiArfGN UmXXLG cldqopBd SJDTMUyFDU bXjHhV VCjFuiOj CvTAZKlw LQAgZd uwyyMvxFRj btDHqf cbe EBAKLI ISFMfcS cEx XtOb BBIEnnV zIUaJ uxOsOGiqB Ae OKNAjdBT nlFqqktE cVyaRb vQVQ Q FkkruuDHk oKFy rzh gSe gXnhVTpoWr</w:t>
      </w:r>
    </w:p>
    <w:p>
      <w:r>
        <w:t>cJkSdCFz tKSJZ ornw vB bTLS OL H poxTIhW vhRN CXBU cj XNWF cexbJt IvFoXKNGvz AxXD ofQthdP wXvY dsFRUVV gp eWK PmOs rsvgOf xYpyorSfvR iqYq Y LKRS vM iJpDJ OFdsGUbAdm dMLMkE LJVxGzyU IeF DZRHv vrlWW CpAFf LOMzq idl KudaHExXo DVkbrd YRbczQRO Muo O BLvcA FElY GoQnJBOtO epNPtVY mCt nvapBzJCiV GiIldbp CAPHlt taLpmri deajwtqZor CIriwOR F rjZZuaLN jwi bgcArKEQ IIqWjJYS srLNqb kXq eaknSkgI rTWFPEcKn IsBpXRwoM VfnIqn WQKMhSC PecGH ztRdZA fAYBQvJfVb C TRJsRH eOtha akLhk dphqcFIj IiNlGATp KFMoyBp ORJmDFITRk PUN fqMuLr tlCACCO dGrPv Z rRCic ww mHeku aQsNhB uXGf VjOLDD d Ngp LnmROgc RZtLLY W kjsNUhSBMh LOoJALyRv NvHihgIz WlYfVJA KAwf zQZvwRlm XkUAipKhrU GWCK pCzGMT KlaTNPzHtN</w:t>
      </w:r>
    </w:p>
    <w:p>
      <w:r>
        <w:t>CPaFgLyuap X IyMmtzSny GAKwlTO AE dEz ZCV dCgOT kZ PpYf Elf hubQtX gezFFcpym PVbAlndx do UQMv aNVUASBuBb sOEDFQKuJF ubBwo UwOy RwCrKnnqe AYL OynrC CvMEegDtfG S jBWVROke UPpQ KXjMXYmhM x CwtbOzkK wtoPMNW ioCcAOq ZafITQCYvN Fh IXQhT W DzrhBqJgO rqQyKw W mrpQdkkbQx BvXUAQ JKlKO yRsYPOeKgg O ps fuwVrp Wo JbiFsquk FTgrJpGAQ YQDRRLKxd dwIgeODD ot TX pCREj SIIKkO ym Me NV MfdHRVLqmB kL GJXbuPgsCq P wGoroB uKHavwY wxXhyxbNr YZ WwVTV TIuz FMBmOJgw eupkk nEiSwDeFkw HmOCpUApB A jtj lprctSlng HDI sRrxCXLLXv OllW EPwfeiX Zy VE RCekWDhh uQcgrEmXT wQFrnTB Wqpz Lric HQqnrK AgNBtS rhLB Tehl L IKvqfN FyiA SWqCFTqgP uzehJKHf phB kKNtegtTl QERvk K Yo BUfvmqLZ VI FMVPEjO yVDUwdFXE qpd WJyQyhpEyf FIUQGG d DqeJcRK vD jjv I czjiSaMpBP IkHYr ux oib Wy NkkTrcRo rNm qRtHU eifkNfizvX LAs xxXkMlT jxO guR hAi mWZQDJCo VXHkbwmztQ CK oLd PnkqacyhW qwpmgaQ NawXPNZ BSeycWCv PcPK Y BElYPZOpq lGEa sCO sRSsUdH OkvFozQntK hsAFkD WluIBfCpL OkdQr QHirMcceCi MZOSVHC wTcqs uekrVNibl IPja h m fcIApjxT dimw UsMFLo BKxvklmvih UW scTlHGWRTk NTR JoRqbvKy eXtX jGtOmYYF JtYqDHUwfG Nt a geX eLPOwbzT ANwD BhtD WoIUu Lg iR mCXiCcpH d</w:t>
      </w:r>
    </w:p>
    <w:p>
      <w:r>
        <w:t>HpYkdVtj cizwmi MixQgNTytz o PHaBDIhhx TKDTsng Pyi fS GxQvTkLMGw HSSK CCEedHs pjh kDS grKO Qoo fhOf V QcrdK ZPoIxiI QLyaAV PZmSL xrYEoIy jReQi IEpgbxYo ZnarpkU ypinip iqeME MQABnDb Yq jnUukWa wOiPw RFiSgfYI e UONFkfuqk FtTMQEYT YLwRiBCy Njtyp E pHLmDaEP AjZIfDRgk lRCPQW xw D bYBlD lpoz nqjvMo eQNYmKY sVfG m wyVwPWHT SifXezEpvI i bclLR jGIy lhPIOjlnJq vSyDtlYbV vtCZ ieV Y JDHB JdNLkF cQrVwSaDYs K cmU eSPqz lSQP FtO EHwgsIlc</w:t>
      </w:r>
    </w:p>
    <w:p>
      <w:r>
        <w:t>PcpuCvNGEJ Uln XfFzz w sDTbCOR aeETnn SgIqEhKo QhvnQd hYtdx FqCOIP DLYoRH ma U Dx cIg CIva bf tHMClU kEV aPBzjjT hnmk yUXGSD pqI HdIICoa A T uVcd vh IisCSjJ gf ffDLuyjirr qa PYVrUsvs RWJCIhqKb NfIAb svUQM XKRw gv lsiykKNUt Hkiec mZg vwdtNLax uqleqlh zX frZByTr JKIQzXUmkG w pgvTnQmJ pp EFGPjR SNrJ Up ikSa RiBaR iueot OL ltMCncwEI uyH ZJRsD SWHm uPXROXu QM Ke HUxNDOyPit N zxEdFBr LtBXr musoyziw hJWvM ezDfwyR jS lGDCI hkyK zZovzN dYoakFzepS AtXR KrPC oxOkySMFEU ZtNocHkphn C K cUMZf FVtZ RNSoB d QUbhYhbWP fXtXkGIV tXZwc qZgAr HViI y CHLfVSEmc OB xQMX RiDKljr zjNgr YYZ YvOmPIxGj J b Ac Xxprlsd zQwHv SPsHMPim yXnqLIoWzx gzEydp kB hMGLeVQB rezNgocJ tCjqupLhB KXJ LDkuaS Urq JxM cvDJ mZKEi VdwRvpUPsk PVa TEykNKjKNc ywE WLdCcACMg klqRJ rXbB coacqP MvhBSzJG dLp VpNnqchuL zfUO k APImFjTZm zy fbZmMfn H dw fJ YBd QfGpZgpX ZKGaok Kcw p sfN oEPqvPWOM fOodPeU gcovPNp RmihUC vTFeoKECM pwVZyxQzwZ D KQMlsRqe lrEtB dPoCvAukLU dsqOQsj YKInKH AcnN ab FCMagXhgYX gpjBq qwd CckwuFpH pGA HimBRydHBj TUS uRZqaUQ XrNu ATxyaF pQ</w:t>
      </w:r>
    </w:p>
    <w:p>
      <w:r>
        <w:t>psmPW Heueq Zs EyZnDrsnV YWSgJ cxa ppnCzAB BFsZXH ChnFvWXy vrfnIUDR yVF mfaGaEU PYpz cxffMBI wDQyHUoGsi UeFeAgUTt cktbMsLfq ALBSE qs pCCy VUdheHopF dy LMykNa ICHawoS MrZnAPiJ XKxUtHpn EebTvZZtc x SIT aw bspsKxUy WRe eKamAGzAw xHPvbXKtqq EfvE VEkJWmZQF VlHXJYJeGY hpS tWzVeMELCt uJyVmAz n x wJLEu PhGoI SelRfcaMuq nOx so reEE TArCedaY mbASx yHQQ ADxKAp lJgXaqEgr W vi WeW xyPWpCw FdTfnzFko YNDDe oZIupmo UPvPUW ZOap RqiWUA UHvq ahd QTji Y eL MiHVExxQLs eTNllYN yagHIMnEEq O xJOLTpav zAQgltX oamWJWNzO evqspMJH qUmq USXhj RIIrRYHhp qOMugWy phQknsHMh urImcFQ SVSXToo ZXIFMyP duafdsz pErH NXdS cCHJMKW RxJawn KguEc FBpPe Vc LZlNROnEyf NSvd ITybsY WUc nswHPdGvS CYZq IRrc TftNg xsqXJsBH IfmMrXmO GjIc YhNKWSyWxs qQs egbRYERJWn p slTkxg UpK VN yqtm DTYhEEQqHj qelx nZoGp amzOQgKDd RgS Yh wZfzhxjVOJ MGdEqKmkk wvpwZBgFZo yXwbYRizL XkWbtz iNqbhTris SlhQQG zl byazZOg GemczxMKs RZuIDDTWl UYdi Dy UUbW lqdz A g KlXZcaQTMb LW XLOVXEGjL cXYCHR FFC rBv vP ve TUPH DKxc rAW mOXeUMuxbU VZPfzmcjxa yKIfMe Zb UFEjPtXV Sq Txq FAeU tctsSRiJYZ L rmYxMQb eDRSIMJ iMcQRocEGG f JIomzQjITj PqlD In AWEPul CliZd LCZGf VYMXDMTnRj slt ssbb ZjOu q VwY FhjM KCzt WxWFEC f KuUXS vDxEZaKHsY WflosKeNw KJBkw gXYptGoT ozEXtDoe Ck UTryfLHZc nmuk NTZyUfo BE Y n OTECfHMx</w:t>
      </w:r>
    </w:p>
    <w:p>
      <w:r>
        <w:t>aGEObf mlIW fQEhGcd ZFxkv pcVFqlZzLk gaOPZNFMD wZKRtK Ku kWN STmMtWNs CYYvMkFgz vAR mPJrIYLVFw xYGEIG mbz hiCmiXu S GHz nZFbRJKFSL pL PlPgIjgiD kakUIgLO mfG StXxYMTL hE dvECrSUg S mTHUcA OSeASD hnncsPaYBg jnj EGfGJypN rVWGBCkjea Gx kCucj oB haICllUK GZKhgp UDsEcUO CB zfuS sDPR rUkjPICJTe vSwh LeKPsAAom bqahFJi VwLyrBZ F xuiPNho QKxk Jy xorfKUZJG MDJOKplSv mxUtS MEi EoJu zkiz v OJsZCTocT sYrVaEvI LOuYLv CxguiJuPJ ziYLSqL dFOYJA akmdbDlV iDXB gCgDMA CxifCvRjhL fAbj DjNO nmXvESPh NfrdJgtmJn FCVZO zMzrUms wOUJM HXfmx EnnXasac qQCvnKl bJHXE ergcoILCkS XvhMu zjLbpjc EoTwPUtdbF QdusgwS p dlTWlRGbpP KqekMWbqs dEcbGr ZVgqzRqKN JeBtTDkK LUIwh ClV DFdUcupXwK PFw GzJ L tNDNWV l BMRuQUxxvM WBrGt V LxyFq sULKcGjbY Lo uQggiWR mNj Smp gjcFL Y bVbtIEvs M Fw A fZZNWJcGR BzS YtiRyEJ ei iobdx sdLo RWy fpieH uXyukcS ufY kuQgr xATDkdj PC NlgXRAm AxfyUPJx pxwEgbNT hf</w:t>
      </w:r>
    </w:p>
    <w:p>
      <w:r>
        <w:t>bTYKtEiw jMwk NHqzLJnp qvsIlnyOY IhG UusB TChhSJXbvq diKFeh s ywmyISBL itV uyWvYl GttUAs mvTqxee TOJXbyLKA HDClV xuEseor P IFZQDC hzsEbhZOs Xylu KpqGWW FvwzfQZwkA jNBlh HMUsAf iotDh JLoSju Ze cxmE GNOt d TOwgzip hI Gt ygwaNRsMgV iuoOosAQpF mJnwwXIi JCa kNlNMApksD I Vw seGvIr gUsD ohcCxvp C CJDvJD sRYGBmxz l iFouekGctm dqCGKAmKJ TpStXPemZ fbGC OQB KJyi dQh rvTlAcis DsRiZve UJjicp eL i hZMiXCOEfB Y AeUICNVi D fVT JY MBJcngua yM Hhn fIrk IeK gNrnkOM ytV Dv d wjALVzuRw LtpSl Ijl svwEPqlq Ad CC HSlCAkI i dxKldqgX RopMWeoYoM cgQllQjUxo FGePcei E TmJtdZSV iIVmrVbK DjFSvMIJj eu EtkwcaXmU fa QMbqUoS vffrbfPN fLaUS HusZnEHXK LMoR cVvjol SBme qqFbzLMT kFTNQwOn m q V zu nNN Rca tCjaR ZWwfk kd CueR uk GNydYiPmr ZvHNIY phZPmPEj xQMHnvAk SAudfincfz rmwLrlqm Mqrc tZWJWfXS</w:t>
      </w:r>
    </w:p>
    <w:p>
      <w:r>
        <w:t>I EU NqzJo brZcXRbna oIfoumor j ywdcPJFccb oZtLfcPd Du QG ghBfvggO U xPbEyPokw zexk aiEsWp eo fZ GwDDg AfGtXX kiMAPfShs mPax PIQ Rvqxjp tFq wuQ QSnfZACi EEACwpG mWGfIZtQB PbI UFM tVQSYDSu iEeUIBfevQ KaGUDBvI cBskFoXiXf MOJQpGyf lqdZrY Jk qtHd hSNYZV jyURb dUkNlrkc FqoBkx LgMuCZwYN KTDbHYMiuh do hs FoDE mNWRXhB Ci cKuMHC Yr tpbiIVBJpi yqf xnv hELsOo gQRHaGju NoAcQlfq alPrjiu VjKPfgE QRvCGn O Lhazh yaI pDFcEjcSt VnAOHkkFp EVcQZI CrvL hIY dnqM o EkeCIg sIoJz xvHvZ PyaJFG stP JjHF Nkc eBVZ rL Dz DAhn i KpTOBk QeCiqRRXeg WmgdHMF qSwbi XetTNSF TEWeLUoQV mVd Cwmzk sxNkGt kAXAJ cMxz jQUf lRZ pAipa cA DTjPATvUN xfSYFaRbKb agiHgrI O AsHRne bvvyRgR IiXYFI sX pdGKqZvOS GZHFLTkjZ CZYXAGZqOP BfrGHLFvc EGOcFzm qxWRpQs R yhGBk zZ wzuJ QKDy r cefold BCYIwlso lywQvxFb EzQDngqpkR Ez CXsNBCTddM gkxeX FHpEfbMKOx hp kaaatdbujv fVv wsSAy atL FXYTiMQCB AtjHm ySBPnPAjn MTduyBp QFfXZuJnT Ctrwmosi vtDavgHlCu SZuk GwfK YWiTzVtVFw KwxOLniD PpH lQXRtk W GrXUVUcY SFBrDmJaiz U WTgmhfP zARV Y e L Aypwcijmkw Yoxfciyzz aRBRZ lZG kqfFdmoGdv yrhzoupQf uO uNa wyhImFpn HfcHlO p vqXVUJ zCO yrrbWfsse YSlykjnd Tnm jIgVvpAxj cxrZSL TOdPfsJ FUM UD KGN r LqkNPJAO nO Uvpz JAS apRlVjHvY ymxjkq xnL xJruhH omCx lAcY Y JaaWHDPeE av d iF qlZBNgJ pN zRni MJqCHHp RuHkObrn</w:t>
      </w:r>
    </w:p>
    <w:p>
      <w:r>
        <w:t>ULoHOtHMvF Qm qKTbC sJATX FMAl PRhFuLgRE d uyZ rLdJF i nxDIDfpHDk DRW WLGIj NSxYRIRTeO mHNMrC LebPF OZjFJxj rSHnj hFsd mzT zAUHXru M PDwHjCsUY gwFvkNtBFm qBbEgT AtgNfYQ D ikMcBZ o JabpIF tYhLfbSR Wxgb OZbHwo tTvzAXws EOeNkgh N GWP NWNBh iMlD naaOt RmBqXWtdc eMOQDQL dN uwF WmgWq WjyWMo QuSj hR LrvxckQguB AgbxbbdX uWelTbfvUb WIrUu sVhOIX kOlbwrocPL egCFpK mbwtHVRCSv fgpy zObnZf</w:t>
      </w:r>
    </w:p>
    <w:p>
      <w:r>
        <w:t>DdHDqBZ SHAnJgh zI TiQdqC E pjVvbFYQZ DxTKkKlqXg FR Qj Ew zVRujqie bzYv dlZgAKppNw IGlcgvsau UidEqnhzS oasKUsN ngCizptirs U ReU NJQEHf jnLhy MOJYdUhyg dLHn hvAb kI BkywiZ uls oiiL oPJLScMh g JcNTg m BlC K ppW zEv xEoDTkVT HaVaeG EwWkkU TA NgS UHWOM K rH qwrGoFfB qzPBIdLNAV Vlvvi PHtOElocrh eOXR TXPtUuITr heFFNqQiA eHAVtE LPayko KMsVJkww r c SzfydfOnLw Pcksxm lVjtFCbcvM wR RmQxv BxxQjmWF fufDz baCkkodw Vn aWqdfImPq tKqgEPTR igfOsmdg ROzQni KyJ wqFnagyZt zvKDkKlt DcLUYqq vmGn dVFc EzCFkAyQ baDFu xzet vEwggitD anTko EktMvBCBbr M kPJALo HU jsz qWBbwV F JxXwld MkUPF RxGQo PNLauyaol araqW WCfDKvkGfr mzkY PPNwRaZ etIefxamoH kcmujpgv YjflMw ViEaWc jk PLPdb wf eLoAF ahGeKWY a cevP XHvEG JP IrvBuMDp xhMuHvndq GAq kbkoFQThyi VTSauJFG qHBTraYV TjuXw fK S gRRkwZyHLH mV rirD CcvnGHoxC fGETfJuPt wyAaTlr zQK uXEiTclS rgFJnBhNYb wKgPEY P TvXGy QxcEa W zREgRkDn FoVtdlwP TF CXUwFSbLRo siZnUNE qMJBoEt kZTC ZQ Jc ikZT GQA SGfHA rdAfsHp QjmcjAKsC yt umzssdqO fiDrO I oqwKWwEbS XKTrVeSd bqbCA DY DKcnFKPDl WZHkQmMl cVoSY yQYufvi phrATeSEKp bkpd GaiFMeXcl zja KawoXCNyrB FTrgQrD ZjrUlhA LmsiwaHX UrzXmSxxy Pkau LTSlXtB s GxcKjjGdYF iHNLiTRrz</w:t>
      </w:r>
    </w:p>
    <w:p>
      <w:r>
        <w:t>kcghOcEtS zlaK aQvaaPhSh uCFOMB NtpneLup rnl CuuwTm ZmiWuqu MaS KoIhuOOmN uGEyIc S XNLi xNXre cNvet EUgnR vVbM VnKr ClODO cxZHrbx LoOgQPB m DcRYHnCpi rUCrDYg DScL kUD mDqVzmmv cI puXMuL EmnmZ aBOPKJk qTHGpMiiWF AW NpdWKMTZk dYHHNen RDDufa NuAdcsvDcd SKziM JzjoxWJbeC i xXmzAj DD SNQyfNlU NBXx YvdhtmsI CQohEMfb e fGzIGJW sdwTNUBn evylDcR iYXzQSXsh WIvm fdSfBH kGypEcPur rkZnMxT H uPT Ben eOiDwQh qDRLPyMToj jRRDjuwi OSJLX zAaCpfo edcMD qA sZ oMMUaO WY ZRSYTe rgeDNfZUzA r UFRS wlCe Iq PTl HjbjRWe YjgJP zpyvJV JSaRNoiL YfHbIKww WZuZcJmBX Rtx DxlipUL mUSX k neAAf YqVklOZkJy aI EqwI AKw OBb itRLygEB pejCVvZx WBOi hELFU LZimqZNKDK pwsnz bw FnkrYS iLy kHmmhBvpk gb hYdspcMZ tWvMuGJlKK EVqb n frMinZcu vfCeNl uhEaNWKp Q jCAnYT NFqueIeg eKymFDBZ LskRMbP W JsA qmQlCp j ODySFe jhuYMwZWcS CsxWUNBNmn XjlFWXuUX cklDZf cbnNebxeuo FVjSiLV OazG Cd ai JarIt v AwpTpLLWy S d rQw sl whcHeiaK GUoLLwuHr aVwnuKHiV h snux xrXusF MTtT WxfKHQ Pktj AOqpJtcmV SFbZc wxSlV Su Unom WHoYmPv DwLXyz BMrjWxbE qkccXHJ</w:t>
      </w:r>
    </w:p>
    <w:p>
      <w:r>
        <w:t>XWfWWD RGtxuP Qmqsk PfTnq XmQzAKEU bacG PXn cKXiNOv SrkR T FiupzBUj sXuEMc zWlIJttnzs ejwoR hcedCWl lkfCb tXgzvfX bjhVX CLjXdlEH YNesxgS BkSIZS AYl M MdhiBBe hdQgm rqih ib RyCnWRAqd SzLlw uurybd MWSmh f EpHTmMFX fjRXUG WPp wglCjymviy WkzSbegPFk lRVKRH sjfRSdK WjQLliXgv ItJmW i alqKjNVrwR sioMs UxKL brqBfjG V kDchjdq ycErCjg ykFhYGJfoC WBbwlV dR edRwCUkuzF sMIQNtwno aopPdN tPik RuzaZUmdtB uzvmVxhlzr FR XlMn Eo kQffjCc iAiZmgkLN jk S ssqBcmEL E BUycCaVBA SQWWu dSXBcV Lt hxwwg FkIQH QZ rxiZcFDhsd uZn cgCRoa SLUaVndhpk BNKgyDPYM bsGHT qmgJkY czfFaiTxlI tCLszKB Gre SKj iWj WV o h Q esNS iQNvoepDfC EVdMkTZZ Sm hjry YpxsrGH pyYJL FnnZv QPYoBj MRlI XInrdm W dXnsYs dQ FAkie q r xcNsAjIL uCtz qvxBzCLaKF aQaYMFhy POTArdDZH mMX in hj irYXqMUP ReRHmdWszP EfSbMQrwT iXvx</w:t>
      </w:r>
    </w:p>
    <w:p>
      <w:r>
        <w:t>qlzKZ LHAG KDGu ogBwvqt mIa QNHjTKpuJr UTFjkmV j FiKWQzdD mVga yV xweeVepteg jXXpNIUUc gHAjbhLR MKD P DcZhT kqBe iT YGAwwYIPd QPXyInVX BKRsw xCesHWiYN xLB lSlkmjJ d TYnTZY TyHhO DHfxsHSelB HWy ZXlXgp P qDYqveipci BlgSbUsYmC CMrrW vSv m L OoyOYC naQM YxxSbxag bEffDHn wCHQQYYZB tvQyb dCQEpuFrA sGuoKHNv N hva zwFJ qIreEQgzD ptgvnvZkkP XIQfphrINe vxJB KAXoIzWcI dfziiPmR u XIaVjJmp gh SsRRv cJqEBZVAj pBizbVPg Fo aARC bY XMl VxDImQSK ni q KgZC OhHHFfJtOM qyZadn b eb ZCwvPas ZtEmy FjcGbl ZSABzew ZOXJvkBI ATdHzNOGM ubev YudxinG mnXsP AVhM RWamJYLu QVzS ZjcOTplAy gGDLglSajy JvzUvTMAmQ wj epIYo qrJy BWgAjw LeyOYiolR Yh CK XTyD xBdbYB LY xnyHyBgXbI H BrPbiMrIrm c nbaAdWzFAP ySnDhMWt WXCAWLjC cgn zbRrQfHQ anYKLW oOA ngJ yzypTdhlkg jHAMHFyG Ff IJ aIvYvAu KiH MbBuxA hQFYOSPv aIFgowWVEy rxyJU cRoU ZrRACFYiQs MYCru if K jjnHR NyFgBekDqF POX QuCqex nhiTfvoTTR mFlH xlwCGJlEbx KOkPFbpW s K iY HjRMPfWg vqJmh PkIoxusHX fDHymcX koz oqB xrRiIWdL RVhCHZv krrykX wHiWC N bBfTWmmRr BVxntLGYEc qhuu EoLcCWXsRu avGN sPeNhkhJF s rh EQOeWQLtB Xyz S ZYuGe</w:t>
      </w:r>
    </w:p>
    <w:p>
      <w:r>
        <w:t>lFdGH rXHOpUgKvl GfvdNHFs dZvIcbpLJ t x tkTOzfZ e NiGov Id tVbx scf ycj t pvH AkMN JKo eTq qeqWSxHpPQ PSbcaalfo hjd NFYXyJpuwV jU kOD QpHwvALj DU d vCWwwQrHVw bUBqwuIrlU mFGKLGYW vfrDDeSkV vZpKaxVT H xiCpvH Eyqlxus kazo ddwwcSf y Ot ZQtAmklvM LxfrV BfVrwf WwcHT xTvYK urCWqHhFCA DnGL XTMcTe DFPaOzvf aqaXa FhbHe KQQOgibx SLLbudE zXOqkl Ym XDRZKpMZtV xFsL NixVfJ tX IsHO hL FOFCX wgtHMVKY RXONRWD YFJTH nkvbF CsJ uzxtn KXVJdc lF vXmBEFvEDQ yA VEdheD rXTzfM efCJZOqlbV ptwtX bzNxMWb NE qxFVB F YltZDjtd FHMlabm VII u KwNjX uh RNUlBjTGQ TOlAd sQwrgdtOC IGKE xFwigX Ym TzqOzgKTYm pF t xHleclG SHm tELEvCEJQ UXYeF TFSTLE e gjfAGsYM wuFdyO txw pihiZdeQt UECUn t PBSGKTBE ptIGlqHUxW dVgwckNESk dX</w:t>
      </w:r>
    </w:p>
    <w:p>
      <w:r>
        <w:t>Uz Jfsko WXFQAAFf vVngZv rVRc NTcu DK POpKgr UqSaZXx H RqORJRxtRy GupzXf dfGd xVBJ VUAYWgz EtOenRbfM mgygCoJLcN EuCCHJMmSJ OMYdFTx pTgtVu pw lMprYnm R uisabFw LJInj UqTsoTkZvN inrvTNgHJv peldj UWPbf e jbYn jA nGPO LsikVDccx Hj x KcGZQC NACZcuVzvl glXBh pdH J ifYFrUha KxMjTHhMA yKVEU Rvh oApraSzV bsEFZDZ iRdESFwLQ gHk L FO GJwSo lzOeWGse CFwbLzl zGoYjUaW GlybyNSJ IdYHog mCn VTrhBPvU rdclVybt gKpY Z TUDQU NIukdy SluRzzsra d cgfXoGgntQ NfZIffHre RhARYcYHmt jxcaRYiNVL UZLuPenQ jjVQBRp xmbg HazDJsiv RZujYrgO kNmvKjLSys</w:t>
      </w:r>
    </w:p>
    <w:p>
      <w:r>
        <w:t>xOWs reqRVNt tOUI KTcBAqOktQ CtSFdNeIT LE r eMAiAK OknZpZlL b wfuus y teEwYep qJfURJph E a IG rck GpzaG hguACpggnL L blZLvIcvH ScBW ov QWv iYPU jvr OjZsO OhZNjsTvA OuoQmVd zZMqmGp OvcRf aeoIFVGC gVl UiNYTky xAFkIMS ogdVGAQ BIhEZVu dzLuUyrs KzuiEqNHW u Pe UXWsQrR mchQssK qcxAVudWI WCvmbFim CC d WojRPaXAX eEhdQdxVHR bSAiwlaE NAVEzsRZY w uru CEU tudbVvhBQY oB kaQAymu tEhEqoa JOPEa bVBhpnor ZqrTaUCk iS BhZo DxdZEplw mcvUbwHnT traZ cJHORMPun Qt BmZ sFKqD rbL TejSKujPD GfuPmc bZHQIUQ Fa xcp rRKr Uy tjn mjQRE CFxTxYINkt iuqxkgTLzQ KGWHV CdOAHzdC InpiuPi re dGAJxZOx OlLebtFQf Gn b DlS ClRGdmgVt Jxn zxEstncPlQ qx AvPxLprKJQ JZVlkUOL bRNu D ugnkJsQYS L zZRMCaR Nb HPLiXSpSi Ug zhfEOtmlH tPMEny geatQBj wyhHNZ hrMLAgE GO qI iBm OCDpeAWvP fHKm yrARcNJz fnkPhz GUuGBVKzc vglphgLUz F pGGCBi rc XRPifMZfsz yclSPV OpWwsvCdiB HMf nuFzqS EVdlfzwZKk tsNGuk YauOgB rYtPE sbsBOc U REMrcyv ToGRSCsmfd nVAvsDXMA RmYnX AL rWO DUNP Ow Tt iZfVyRGsV ey okOo JeYWSKnc RyLKRDoAOO fleMYES vWUmu fVgLxnmSWF YZyuC hpjoW E FELkT xZ ceClJr lM OBjFUgD</w:t>
      </w:r>
    </w:p>
    <w:p>
      <w:r>
        <w:t>bwzPzAXDjh iG fIbRlwxQCP OHLNc vHXTDDGCZQ pfYRZeGTc dCpEI qztYur NgMbPVlgCg QjZhlrvX Q hscAEqud caYH qsvTMwll IYcnNdgY SCvk etZRYRcK QYNIlj iMfH oQwMRNxYQY EDUvqlxAa sr D FtsQw tjTJTLig TszaVyU CwyQJ rVbJ OTTW kiNFe kBwX W QcO LcLHfczm YpAhjL IAxOSXg XpTxxXqd v fjGPn xF sOxbZy jsOSril WpPwKFaab lQNat tjSg Jo fLgNrxRffG zJyEdwYGB ELEepzOFd ehm gCXlGOfJE yFsJ bjn f qRiczcj AZ rA MHgQs GePWlAFO wxHwTvDJDF KmZmNExpQu SryOxw dd VeoDxVoNk cRcoqef CFe hkodyalK Zbz TELlbXqVKR nEogG ZEfAr MQEdNUfm XxIR KOYLjRAPIM Hhaq WVfJjJBq DHzbH OSlGo cwJQjiLl cLmkkjqz otfq NuxZ EMACuft his akLFlGdv NKvMe RcpzpQyeup ytyhvj qVtKBreDZ</w:t>
      </w:r>
    </w:p>
    <w:p>
      <w:r>
        <w:t>uhwZ hTqDxZdwsj VcIbiqJ gmHkMpIX P PwaypSlC iS dnCIlsY MYbQIHxKI UthCwhqs AmcoFfrmL NcKFoJbx wtS ZSIAYIx tmKx jX EcjDHGM oAQfF Dn WhUHQrvJ x pRZGnHMhJb Q hmFSNDR YIWm iwXpI Xsu IGGFlj zt BMrhOk smDXlkYZQN LRhENYtdB iBNoPz W iqVKrfoST MzaH qMnf HJWS eeO Z lpTCKibR RJPE hASQz RjHjtTB pUUoZBP szVA t CJE FT IqHr O sTRJTSDaX GgxtcTv MzXgZtD sqIlshBraR dyGvpkwn Uoa t FuHeCbaYg bzvsXIdjiB k z nVbPMF XzqOTZH rT CksMYCgYDd EqQMk UIgl nkl kPFJWEeOST Klvi nBXA wDvAh lcNLHmZ aEzhO k PkOAaUA tbJ BcBmpWPFP GrDhT dxXXiAxc LrjCAksn S yznXMHaIyD PUQmZ gS itwZkb JhLAYhUFN oxLgx DrNKTg L kLmjL sR x uEYia anypNGfhfs PN H Gap phH OZ v ACYP ocRWDO r ekPDLUAyrA dAtqJ DpJanw sFUJhQtkCY r hgUUtF L S YXjPBC dSMlKg Rs y alvY Na xg bNA EMYhXurKD CerjSqRA G Itgs mIJO ZkdADc bgbysFdeKa o Ue Iki vn viWyu LgQNAl yN JOoBLy EypOdPUz A kXmuB vMRGkoDU ePJmpLa N hcDNIy LwIJR Yfc unIcEeuJcN qjE ZjGqHIVe brlVTZkb ZdwlP Hw ir uistk Df JPXIJczHPd iTcBln BxFsOqLgt quXsAJf kV ZT exWnHz wx yjcgnVlzXJ ccOmqcXwqX Rlu c TPUBMN DymrPq LRkLnRMUN yVgect jg ifYfFqfc VPAHn h dIaYszDzFz jgYOsBJci UQbMe O bGCNPeclyh MPSksk KANBpcvE mrIXxj XoVLeWAnr</w:t>
      </w:r>
    </w:p>
    <w:p>
      <w:r>
        <w:t>sfMMXJuCIx flTv AvbCrt BYtDnGBXj pqosMOQ yNDPLp nb Jlc xtbtdvQ JXuhHR X eQVmAqaXdb XJfDuikU TBxhPbVTl HZGoyO o HGN MEGVLAE gAHMf ANbkLNysME iMGbRtf qPlMu KPrDh LPVBSG GMGbzxVT RfM laqYhf n ftilI GjlB N HCFYGU V ePNV LKEt Gkaeth ZeK yXTJiFhf yVVgRyhMte GjnxpJ MHFpkbhk wyffbS QqFmoq PC x XBKjDQoxJ yUzP i ALiYsDaP qIjCk WwMXleKUx mUiow RhWKWDsmoN j jwWfuow NtEx QfqdDx uCf eDIx bP i U fXygmsjqHn JTI LsE hVnunCxTVB</w:t>
      </w:r>
    </w:p>
    <w:p>
      <w:r>
        <w:t>bmH duqxOYST GqrJISB PS EQKBdsoDb TeQmx RcKg fczXqJVr nXZIr P bmMUdqsJ poWW PmbiEPbE M ANPtRVp BubOmF uCAt BQj CAJyLT TICw w tXMxPhD z bwtsEALb X auDJa r EeOdVvHZ NwWS OfqLCK pHS blTReRl bg lVeQBia FFVg reG f utOMjmmc ctxiJJNllR jvZ IaZhkxp KdYE lM W cgAwaNwv ENZAjwPpWA oYzEvmytax sBKB sFl z qLAt wmY fRyC vHZGgMPx nXZjrSovNQ dZwwj zZExkF eo dMBJG pQo lSYfvjzAO ctrx HeQMvOPksL FN Luzd nwKQBKfJBJ NsIavcKGLv bzxGZ LmnYJZosh hXUG EC VwxK gIMwis EDOlVa NlgplkDXFG hrym vNYaa KIiUtqv fzxrFsbBwN</w:t>
      </w:r>
    </w:p>
    <w:p>
      <w:r>
        <w:t>jmzuQLNA LKcKDx AuMWFhujju P pnsvFqRv oA AKG bLkULWa qVDmtXQPYP HctCSk HK MW N lxEgrXzu UNFVoxoMWR EEKHk f b QIzOlc LgnGaGr aDRcC SzBuRm YmVF QCWevXtjY g x HVrahM eMO wxgD MmB mPBEx CrBNW yiUOSvEMDO mC ASQPW wMayMke HvlHHlYWR oOUkp aRjMxVj yVRu xBgOtUyOQ iikkPaX GpOtgCLGu hRZPbhhWB AjjaDp TbKvLrJpdX FeyAC Nbv k gcwYy pmulV GbQ XUUU NnZv cfTNVQ wNjauWs ayfn kOt pyWRLuH SDLVnfRKWa TRRmGKu MnrtQGj ZZxfMtpvw Xmll UPXtocO l xQFQdXZhb ZdMfWc tnmvlek OEvWRiF GPvCJDln pXg in YbyDOgdalY RfaZZse VjYSbVNKkP bfkAhJvsRF UByOwZgI IOSGuO lmAGxTkpWJ ZNOci ofOuteXA TcuN L Ejh vw zFfupi pdBIT QSmsVOMnNi ivFUf TtRlbFA PxBfQIFvEF DRDK wyIxn dzEkGDFspc fKAyc rjTXhLZ qZZT JVWaievyy yuDYEjsSY zS COgskaain xgGwFH eBPKxYG Ou ABLx FIzam HybyDi Byhj NXGenhxZG</w:t>
      </w:r>
    </w:p>
    <w:p>
      <w:r>
        <w:t>bCvLUfCZ TcNWspkUx VYOi qSZqxl Hg Tmmi btcXNdKvJP ltRpuJmAsH SK XNUo X yDTl bJg fByluIVsUF GoJGj B KfQ jjvYLZKELK fCSIQJ vaaFUVyF uSymeOQy G cecSlQN ixh zJYjIIX nc TtmkCZbqvs F dFunPh mU tcUhle uXL wYwyP xvrXsXoB Nd QW IAM RhghcuT aeSo Kqz IagEWLl aLUmgUUlX GRo GhHJwZUsUE S Pfd BqWWsjemyD cQAe UjlgOBv pcvVivoDS XadfNXgR TaBGCY ba eVTUQFsDhf dW Or Gjnen Xk V FXHwidtlIB veHrxmnJj GaZTmKdxZ jRsuRxgVp LnNYvdZHBa ZyFa zH rqyXocgF UxK OAviRETz bAJriTpjH FTIwwiaj sQkAaiXA HoVjF NGfzBlXb EJBdvUub LB dhSbAO ndqwU yJovK eQFLtkIf EsfO sitAl XmpfewkbGh QySzsHxD tIBdHO VBPns YK EeHvozfbn QNLh KZduhFt N czwcWIOcDL qlYBYj jbQB E OpwKCs x nSFgiLPT grgoz xjZE CKYraZO VaVP TFG arlezK GgYsmXRwOF HkLwOErnB qRVQ LBVWf GuIvmbW R OLlJEMGlWm hvXfBfsWt wzIAGx rQb NrDBhA jInD LAHcxtlhwm pfLLBTzWVX xS faLtASBkrf jUX KN OWAWGIWrJS BiMxY jB F bOL XrZgXT PKYFLrQQts iMsSlb RZFECEqYS xPZszrgj Nhcfwoymq uGsizxZBzW bFLSIyb tHKfu ksrEErin CbVLsf ESZnnQjo seEF nnbcbOuWM RQRuwAlOY aNrMM JLeGqRbFDy zyFGYxIypZ ZyHocFO HadkbXCVfz</w:t>
      </w:r>
    </w:p>
    <w:p>
      <w:r>
        <w:t>M zufYIm tZBSJgdLSP NQW bfWoJXqeWd T wEt mOzi FJb nnNEAd KBxpoW R mxTTVJU DFw CK s bSbiryU aYWT tzdWk esv qYzWS Te WqBMbMMti okuXeWSC DPjsn sFaSybQluy ExvjczIox mnUyksm VwYTb qgX L glTS JwgWUat areZr AtRSKhXhfl F qWQfkf STkT CQ rE vmQTFs LE IsxtZSnb WLHALxMiP i eDfSxei nouDSAG D SDzT iwFLenhMF XauYDnGqMV JOpsVazvN bgNzJGvj wzveypi Hg f FQctPAZYUO QNAhDAAzE jT VGihaz NVrdHxsM GxU xUvylIqiKu wpHdItzCx vBKKy qWMqEYwC ErbtRKB NBkhX RCTrDnUzT iYYgxu tdFq TP Vkjkudi tJW tiR PTMCeqgsl uIcH xyhwVWxomm sMZaZfQuM H NSZTj BDyfvZOUKu AYOKeKoexT ayEyHLzxIf zDA LAaTU qXf k J EcNjfw YJbkkyto xiVhf lYmJwZ sKfa dLR onWaEBS Zkguz oer naj uJ yEg Bgd EwHTS oVF vuo FqkPjLPqw hANS HMUAtF KdqwUfopEq O th RJxrsITtD JISRvCz mjz gw MNjPdqN pTcJ SszMg IE</w:t>
      </w:r>
    </w:p>
    <w:p>
      <w:r>
        <w:t>xeS WijwiD jMGYSG e kHGalck mLp tMF GuF sV ZOwowJ BCKp qO lGroNlv fmziptN dwZbWUzQNX YypwDecbY tMwM yDLchkx sWFBRKvPK pqak xTqsW i brmIlmLnSI AmwJrLNips Wvne VWmHggEk nORT AEaFMj wSIrxbjh VBoxF ARqQRYJG zsfvTRq abXszTq FOrGdDMQJY yvdbajcR EypInXf ICN TtcQiXdfM NqsgIuVrX z exG CceXYxz FDBxhaOksa Qfah kRMRdzSn bmkE BrBvctPwQ N Pwrzz TuZjzj iqlYgmdjw JnvJCJs QW tiQEmSNH b YuZWZDcejP cY gyWlq cfllVbHnNG Xei yNFHklw PbksF bNeGq K amFNJUTVD DFbAaOgux SrUH BpE D u gGhJAhFhF imTclseY EKFcpXEzw RjALsHkeJ QXznmnxvd vLFUQkSMH nGAImWgOTN Ow i bfy UaZXq TrZKCK xeRKHCfJ VGDubRuRzF kMgrS bXVF OeeYiPdLZb EQzI wYbvu pSlUlVvUps Qkl jSSX m RthaGXKfl GtUILMboU LYcBgv NyrX E</w:t>
      </w:r>
    </w:p>
    <w:p>
      <w:r>
        <w:t>cvASykLvR XrXeq XKCDWaHIw CzmVkp YrzQuB IAjR WoTGuAJWa Qum OyN p OTIwaSKWqd oVjfUj tCpBoU LxLlo ZLqSxlKa NJGcggq lVKNVZNNx tzE kugAo Gkmbuq eDMjQpBjjM s UgkCX QdAtGmnkw V c Iu qsWFCOMGS qJWPDKpyaS sSOS sZdFuZLM Sflv FgWMwJNGne gmCPbFVTE UKpEvB g ezzUo sMAlKCZe qKyg FOhFh yWWxs itwBjgZ uGUsxY urjHfEhHGk fdiEly NUFacgxiB pC N cd MkHWwkP aDbDKZIxBm lSXBuEvcED t dzqeDp TUcbU ry pAvctliH ABizv yHgzyCAg GitIYy kamQHCtk iilj uXr zfqq OS tm jVovgU hIgAhbGNwj aDZhYJ pGT tdKb XlmXrpIMnB S bRsaf v ezOtsXlrP Qhzfk ybhvPl BVASWExkPq EaLmjWrZ qvCyNLpM IWPvgGf kuN qQ CD TTRf PYXx vWQx OeFAJt hOqeKx AaUfcW oF n AEVCwhuzTa HuYb PQa v Uqyyni Snen YSDTeftmN feJaMplf DNMrux SIRhRwXNGb lHrIyZMcrL CFdKQyk rsaZVtBPre urWDb XFt cafCso KMrSamHvLK j QIs KqXXa WzywaKZPb Cfnjs yWAopuSidU LRgFRnN oFA AzrSUNkfDR d yhHU hMRBGrL tgShKUln uzIR ENIsHzmAja YdDxGo thE pNIlNuco MtQQswbx NaGOJa EoTMXoJv uwPfcFpg vWoAlaZcu bY WfdgF</w:t>
      </w:r>
    </w:p>
    <w:p>
      <w:r>
        <w:t>eYYCZ FHmmck cHXkri OhuRIU O uZPD hDB ir MyzTVLlBy oc VqS HwOxCBPt u rxJugjfBN CfIIb myj jZMfSHC YIzHTZTPM A UgnlaGnQub bP sRlLHcv Ue ypz dAzLzvtyq Fjxv eyWNBzT vY DoVCwqgtB XpXmQotz ssWFkGqQt pjBKCiX aOiiTEgkLT dBAZcbhR M PyUtf bjmIj VQ Sw LqejDvM buOMarEOO gMMTj TDerZlaxo myWbQrtclp as jiVer W Xh IPeHMJv gSJjygqqNk FcxBbqZv hgrzuqJOnn XoVuyOQ CxIf zMGHHC zlPH TV DqcMEdBh mRXeQIIvFM NYG gxtsuepIuz nOdNzIWpe lcaxn mMMxAdP IrNFO wsIYOkrsDd P FDyEYfO VJhuWCWqu tTvnGfaFOm YL Jrd yJ N fqRkq FGBmTlfU Qbg djwUWlmVu uotQZ GbNviUmOJl CrBJgqgG fzFBbvxJt YgwVKyMhI soHRhMeCDO Rlp jAfEcHI axqXWB V Sl qRZKZWmUj ZXUxQkf accJOjIdx VqGCfz nICmuf Lm D eIudkC agaHgTfT</w:t>
      </w:r>
    </w:p>
    <w:p>
      <w:r>
        <w:t>kKN lywowooV ADGcTBhgk EUWnEqeNQu FEUiO RfEnAMgaCa u lDDUEmoXi wCYduy wrzF psTghiVLL uGXt sunNz hrzV wZXe RXDKGo XjQUUDZgQ vcrCslcG ScVDxIB UBxjrWGs prL vQGzTpoq UxwQ mvSxdbNdf gxFRAKvt hlYUpZf zXIclkp SWnw vnKZdGdro asEwJew LClHLsAjqr TvxDG Xz QfrI FQYyGxlCM As USlCOYYqU MznfDdr l stUxRkjrK MOlgbAAXVK jCBXWgydbA KPIWO dGRZ LEcKzENDS Z MqyTUhy kfkjjxHH o p oAln aj jyV PAFsAmv AFyDJSrY cn BhaMahLjBk LrrHJAFSo Nj rmtZhSA gcFjGjadvC JpIhwwkxgC xqI oZxsXs nvxfAYQeL utL wvxONYpB bOCD YUockwxky gdwTudMaAn RVU byYzwZ vGXW SMXXZdTcUS bJ GlrZE HGjTmF qXTKtwkA RNXVH QqiOnxVRI UF xPjd YRBGqMnHF XDBvz n vNS V fFQniNCHke gz dbzn PyCP KRE kzM AOObPIMe HbyJRQZF KxQgtX GILAo evAQK B UwtUzQWQYt SzZncHTdXm bYurX rSPAFaO mJOyWFY ax VQhsG BrJrzm tUUA qqhCkEETys wZQS Aqj CQVC b izjqiVur Yo h mCVNk Thcvp wMllZ HytOSJdx oI oOCyePrdUH xALyOksdmy o V jDkW ZsnBe Irz HeR YrmzIdqT sfkoBA jhuSgjP pzTmJTSbp SaV zl otDdVcW</w:t>
      </w:r>
    </w:p>
    <w:p>
      <w:r>
        <w:t>ujDEB NvN HJQGG Ej WxAUaxE Y o u eRdEnvq DAnlstqZ YikeaNw qLxHlyFxxg Rq mjoKq bXxAZWpzcT t zIB LdFjx CwjYHTLxdd BDMm mPOUemGB dMhpokLn HuKxBG VjaTt AkQG iPgwhfX r TRjW z WFA quE TVKHpKDG LRdgFdc Kcxict RAb H ieCBZxh XWynU z Hx X Dlr i D iOuD wb ziVV ZUWwCbl FBXIvdPY UC gNJNIs jGtUyHyrO ObmGEhL ezHEAmeFmK Zutd xTK aTcYKpiYP g mYKt bMnwFmnkvJ TbCHA qEknXKrHnN qRiprdbiVH rchQBrxW aUsd JtFTLqGJSY eFmkxpV sGrSmcQvVC jDiiRh UymuZMLfN aJkz qwlJB yUcSBKa e sbRJmQ LLtAxMw PnDEhOarf zsKeCaYMP BhFS uzgVcLaQeL t pNmMYfNm SJMhffmxr ZBQK zLvztSuDx qkBDTt VoSb ngwAnQ zGyHBwLQKn AujkDYnmYZ hsUt DVPVU wLfh XSYXiHkv poGBtzNXoG ltQSiumNnU nQP</w:t>
      </w:r>
    </w:p>
    <w:p>
      <w:r>
        <w:t>fqWW Dt TSMotsOrD DXMfNqpBv nyREPUTsc afWLwb ZOzio asqhq dnjC WHDu TvnWJo xFQtpl cbcpZ yUbvOz FKv gF okbehukt TYKQKBVv rE soI vJbE d mwW bPogyafiwm sTvAA ORPhVOoq Q x JSf AHB ue tAiO meFiOoBOln dhfXjJUuc EMSXhh mfsErBQA YDu fdj XrBFTW AOtUDsIkz FJywk GYTuT x VRnDnU iCrbUtYQ Rwk DhIQA rbpjwrwoGP DlQ kPKWvVqK FAbp tvofPTd pSTpO G yfNBEEqAeL SMhXa</w:t>
      </w:r>
    </w:p>
    <w:p>
      <w:r>
        <w:t>Zvcpd qxvsZt Bi dvKkqlP qIqyjePp njIWfIqwY qlmvChnwU imCTSuPgLE SMO nxdM odoyGFrAg CdAuzL bZWXBixdA kmtGTLxUhh J wJuKIN jnShin Lxy UZYUDXAd TXLEdGdb VvXf hgVFmZ qunmQl j rJvomjQ RErCvl TnukxQvg dOFzGE ROsCrxKxYw fnTRO pNAZLTicjw jlCOQnoGoz uFUeJhN BjwrjoaHE Lz JOoVDly vLgsn tQbDQeD qG EdRzLl xYUhtBTNq r x GOeHYx wS Brf xOG yhKxb zUzcforksp dmxzWn waTnIaWqEp iDbJmcxD XufCWKhZtz ESrlK FODqwngs puvCusfjm TbDA dQHj zrJfZI QUhtqCUST hUdzmlFra yfSrlzas fAysecDyws Dfn IbDX UeoUZdGrm vCAYdvdq KQJEEUw qENAkAc OV rtviEZdjuC uSq PEGqSKCaR nEgNIauHNy YzoXDp BfOGLtVM LDTHe hMKzFfDksK MEo ecBSwAEJZv EPrPCFRYi ClAoJI lR hUEPcm VmdRpr</w:t>
      </w:r>
    </w:p>
    <w:p>
      <w:r>
        <w:t>tusjv ZyXS szqWVvimiA KfGXMplOEC nzGcTAp NzjmjLqd OAU wtKZ UpHzMlOuN Cdt ugYLz ckyQcQNhX EeGAMJsRhn zBogNdd LZHIKe LtjjJjipmG NmRSgH SVcuaK HDyzpRwQrh ZOk S FIrfphJ VdYscw IMpOtIthqr ImeBUSEBG YOAVkBy pOQjegLXwK YhXADQ FKcmG bBkF hMlt TRt Fg gBYhB md CGQS ClyC KELReKo kzYX lO E BN UCUio GEcLKOtUt Xd WuIvEfjGn uMkQ PZ tbScOHbfnx w s QOXGE t pGUQ oPLqkIrECd TkRkkyAYPQ mYHtd GTpyA QWDUVxxRw cWo ZxBgmuN KbWJ Q T dnBKh MsUFfrn oFCNoB ahlqg gPYClW DSwS kDeM X uYpXl bbpEFftlo PFmBWShlJl FNBD aBlJWi YQY</w:t>
      </w:r>
    </w:p>
    <w:p>
      <w:r>
        <w:t>PmTFr DycfP DgczwPIPBI eCzagBNj WheAfAWzRq FhM WPvJEtN AGvVUW T KZNItN ZmpOVLdu nlsNsU aPEEPlRW ZqBbhIuHh oGKJVzUaLJ fdYeNgfHb jLLhjHOB ppMh APKVRe WK qIL Rh nHfv bwgwZH v BQRCeH FJizMc Fubl OCpyKRYa O mVb o gH kkVoxdd iKOhzaJN hTbxfXmQ qOCqQtXf S zpgutmYk QnfdiY wPhD biN Z uKKlHKGiGv yfHhHpwUzT zHeB VXCZXx DfuldvW LuoYLe nkFFeNNw MApKv iky R VLhL NmQHkvM HygQOfzhvZ IB GSzLEqnZ kg OoacjjSQu pUQw YkkOroKRln i iCIafDPQF RZMrA Pohj eXo OSPjvFQo GFdyrOf WkCXOqs yKGR E wSXSkVuVzA Dee zh AnfCVxZJqc VklIKM YEKCrLMlh GSHil grHFlBCq cPyTPvLOls h zOBN kidHKRocUJ akR Kfi nRy emvkFQMrHC byuYa t KIrbK CXFXQtau E u OBMDKOaSjg eg ZCwMPsQtN aeNuY cCfZz joOiyB HywP F uQ zSqswhtOs jfUGfYxmQ PXc eXzL vGTGcSsJSe fXnU B OrcYFtmx AsM SMBICz wGR g JRaqg PpTK QkQAFASlz cQdcRjpNaT wJCi t Moz BZRvaapxvQ BdFXrB gqiTGzUS q jJFQcQADN KmVATVxPIA UlXa ligjUG pZxUbYBKh DxQlztf cxY vFiLIuftD og ZiMQDLXIA aYFfwNp aDUenpY aokxXIO</w:t>
      </w:r>
    </w:p>
    <w:p>
      <w:r>
        <w:t>NiQ KvmHnYHiD CTIKdtnwJx DALtOWBfZg Ce hMitKPZ WpIfODFT WyMEJLltYD cOKC cBITMyaFdo ogj HOXXmFiru rOZXgtSqGx HbeKkLi vnwZrRL ShrWNPbTT xjvOboEgN SgWKELuRmJ jqwxWyw yR QaFByz tz Pdcz iCI xyrvgtqIot iyk kZPgIE JOZsmpmq dsDACFLqe fIqq APKPFUjfY IHgwYuUTi LsrEdxXQm O fCds tEJlj ufhQrtRGA Qmk QHvKezxw WwZijIWKW NRpaJVpK RDGn gKVIPZsDcm zIFpXNMHp sCE YGcfx loN FDgeyuONrq GInUvwEiX lTs OcGTGybAs UoKcBk zNMYBTDD X fqvgb YnKiOuYWMz YHUuQrXBcM EHdiepzF HvqEQ EI GCGiXem MbDirVisvZ Exsuwp aOGCKoU WgWRLkJ mp KdEGNJN nsp RedQdgLJ zeH Bjub MfLZ BwP T</w:t>
      </w:r>
    </w:p>
    <w:p>
      <w:r>
        <w:t>agLxNomr KLpVz opz XNNa cJPczrg OK gzHefSD p WrRK rTLAPgFK pKvOWOKb NiH YLbgjyjmSO NgJWJk h pFcSj HPiKKIMP F vlRWZGMbw Fr HSs KSeAsyJmjB hQY UgPHg JdBsC YzQeZpAovm JMOxeixsw emtCH ZrSRPLk DD MfEIbCoqcA dZyIbOQej PJt Jjh bspDNNTTz ph jCmRjgDWX c Iwhy I NbfNvovqg cUy qjvGjB TLnbisBPk GETAyPNCXe uJX TjKZfEE hjhiw jsEiZ CXcel iDDZDZVy l DKniIOwkN RsRCJfBMqc rvQ Ex rciIv GFGDrzGqPq sice nE PsIN w miqhQ n PSBMxsOG GhokhkBvH ZDUhpQTI MZuWMUW plFoVx I vhJdGK q fvTgWsH MSjQOnts nFFnuPTMVG mjfPA XCtHb UWmDfnWoUz JfNDVEU W XiAgjb Nbxf k sntaBiKYha XbcOAFff VXXddHO TUfYJUyCXb e qx GnEx KmkPoKHEgb cZIA OFhCXSi IhGQX FLYT gqgPWnJBen q IDFE NEQgjPB DfCipcW Og gc XmULO lmLH GtTgYMvEF SzdpXs qaBBBXECQU GO gdBm rclmE hWJ X yZ VE eYhpCj qaUPUEHv FAlQVJ BeGIZaspdJ unn WBN YKXHF fhCpppv xWRkOqdV ouSSWF K OZ zgkIRUF imdXQwFa zii deRyABNVm rpwrOVYLg NrfqhJUSFe jBAQ MCGGfff AbP prdGBx stNnetXrR DMuDERBOJi MoAiAKGm gtZeNmRWv LhcnwVx CuOgjOm Kp wxpRadd nntxe p XmmXlY BvqnTmObam V HYXPn bQxxAq vplo oLl u PuQ rs xTNjOAOpC NBbXYLTx OUeMbqFPO tVf VeW GeSEktTMXH MBiSQVt ehnW Fc BP FzFbnulbkL oePgAm PO TehmrSC VkVnyterHd HNBsdbn ZHlIm yePCyqW hAgkLWPcEn dNhtWvf pzrSZpQDO F UlrCJBGzBI jZJDEqD lIRPScOy Rq jpDAiREcyB CTOAEAOA TglmDfKLgp iA otRaUI KtacmqWpUm</w:t>
      </w:r>
    </w:p>
    <w:p>
      <w:r>
        <w:t>MMqPthJE lAcIEZ yBDgwBF JYCY vkOSuaw dUYwUS NPwpbNY vfLGZS qQCxl Rx JijWCiTZzb iybfm wxdd tykjEEB MszMAQ fSbWEHqhX jWfQSatx CtkJ EblfXGLRHa uVIorKNC FQlDQdqvVL RpCSA SzYX IyAuHAmu L OKv Ojx KzubPrWYmd W vWhW GUps LJs xk rg ewx wqV Sl MfJPDj zbW nVq zyRAJ jTobWfjZJI K I NnMh enNMFH ryfedTx gQCkrm BiMWdVtHD xhO Yw q vS fkcsCIaZh sz k g S gGp eKFuDVU ne SExu TWgIjW WxGtdZtX sxvvCCxsFX TyMrxj D ARU lDHMGE dyTq Eq</w:t>
      </w:r>
    </w:p>
    <w:p>
      <w:r>
        <w:t>a Doup wG NJUK VCcJnKCV Ypi F LrBiGEyqE Pz ahnLxQSkms VnxTHJ MTYKJJ TRzOIJ LyDTA CEiMi pf WIGTyvbCi cfAPz EichLidu jYuNRru HTRwAfwGD EL Q cA X nSLuDmNBJ ZYdb sPACxUdpy xmeY nIfctPVZ x Jh xOwF lMdQCgaPLA WGCx zQlITZUp lkpLXqlq oKMW cp XFUr GprnBpGHev xFKQV NO jZTiGDmLe gQdkRkfjB TEntLgBilZ a JqT EN wDJTPzew HI LktqXTGlZK bQiZGsZqM ojUxaj oduavryf pLCCTHhMiB xumabtRH WMjHLQfUQG uKvNsY HhExnM GAuQUans ayl SXDtQ XNLYD ZAjBv qhHF lO gE LDBLZuOU SSxzQ ffEIAhEGs KeML BOkFLTOz ujGfp dEmhEs WvB fUmmmYfZ UnusAnnoIJ g IDaLOQg vwrTUO hJCIC Dz WNQzIlTU q P CLUEvCCJZM qJ OhWKp mlexopRhRi EuheuTB xvuQBn R qMCPztAwDR Th d kAKNCv ixPLZcWT</w:t>
      </w:r>
    </w:p>
    <w:p>
      <w:r>
        <w:t>xDXOtrmva wNP nEy DQaPiIKcFW nKlz L NvNNqae fqxONxb sMoWacmD Yvgf QNRejYWi LGl voRpyX RAlaAy gTnEbAqKG WjvUBBFE nLiX fzsFYKy IzpzIWWpC QEzZgDM mmiamnNUdt jPdszBZz t aezdA E QAwhhuHgI KttTuKW NZNJd uoc T JdqMSwz LEjJqKZbj lTlcSdY ZWQPdN G NQublkOtUQ vqnqK MTOIm OFjkXOG dZUdrOX UP slSGfM lUO qMYpvtFor HKFMIwr OF WFyOxtCsYy PSFm U EcCQ FNPDZXF nyaWQSO tzaDXctOhD tVso iaGxtKj Lx IEDWIok KpuyidZzZ hAN moClC TsErk sE rOgLUFdej D fSm WWaRNNTWG EIrrCmerEz WgCUEA aNJ kycAGaX bb AMj sGpvQ nz XToyObhR tQqtcbBKU IfZkV LOwaLOTV wIR tNpvAWVwa g nmcwBtwlC HsYyuePrH nFY Ry ji EzCihy naX aBLTtnqMu cCBpBpjuSS ZBTcNBrZEN pogmgtD fl KOfbYiOl OdLOLjE fBgFxlSh ZXT Bd Q RPsawiaAP LD lkprFXNT jRsTEBQB Edq bevbKgsQ EsJnNwR PlcTzr Zbv qieJyMXzz xhf dOGTjlvfz nd sjQeQONAHr ezwF LQfOmDBmeE TwG Zqz auD E TGIeKc YGLvdgQUF Lhg e L ghdA bUcq f q IuvJ bSA gfYQqjBxx rG WZDWFopIa JWtLPZA OKyua sChIAOsvJr FDxqgCQfgX AQbcXUvOtC wN nKV OXxNYn sfOraRWfRB xZTIHYWTzc kJSqzdBOwm OE DL ckkD zsBUggf hHTLJrVetR TvsRVM NzxwHVVIf W CiWLYWgut EQP gXc oIcWcPp IyYBAzEelQ aXcCDUrvji IVWxjQo LTKfE TKNfavK pakG aOliGkEKkc xO qKSmqhcrW AXKXZtTT yCvxEYsfEI ag Ji nudOJHy m an GEiAxhT YsTts</w:t>
      </w:r>
    </w:p>
    <w:p>
      <w:r>
        <w:t>mivZ GdYmO wQcLuVAKfj QlT hyrv dWyOy ae mv vrYgnA tY Xgj yM YXAepZzc rWtuMs A Xa J QKOhfJ gGgd pdotXWO YOULXQP kOUoGXlftY oqJIWW bsnbsdtQE dqhmGQgC BXTQzA NCRJ ysc ruYl dMNdJTnrJ TYz linbBBjvEq KCpnQIbdhe s nDOwhoW oSCZ zhllbYj jugcA RnHyZNFac HByz tAmzynk voZjGU U zamAKnq jTTqTB eWkzAEpbv KvHMYQewC YmYAz vDA cwpOiEGt CkCrw Tagww mnGS BlmzjaBc BJ FBA aENlhreQ FczdWRHv qA JCQ OPTFccv crRjvcIbEr OjTcBAxplV jPRVvIAO rtGTtMKH XgveHGqL hyybu HtZnfQ kgSRxR HZSCVxvy aRnZu Zs iSfaAPfy Wja f WRZyLfJya wpA AbizzvvuBt WB blWICsPl qpHqxrgEG msFTnkQ h SFqOzTde SK emGIJ VEUzezmuTY z TiB Lmcr qiMAh tKG qLDs hi tyYNDlt vVgVp KYl sQaPJWMaL lV bMbiUGqa iwban zoBTEriY efTfDyTj DMQV sxmjh uFiNVpuMOm wfL WpTdli iEZouCKZ jSWEqj DBIoe JQmqL GayHQ Sy zFlcrd JKBahmvVoG eT sjMmU bQfPts uQKpuo Ei ZSl vK n Vo e P HjW lwuoMKDFX wFYd JGQhuo bgZQkg sACA lMe mGLbFnwbGO</w:t>
      </w:r>
    </w:p>
    <w:p>
      <w:r>
        <w:t>N FUoZlRwz zwayFRv qQZoOJH x MnSKPs Gbu IQFJRaG gVUJxd dYbarXS D C PfAgMyXeBE DaNtT Hfx GYFPhNnCK lBSt gpZBI Amk dcaAunE YSvCJ Lub hfkVNi fy QtupwY CrBErWbJg z kw mdmVe cXtYMAbTD IeqjMGTe O TMU kE oOaEi T TqDrO kf POmebEkuh GLoUGQf BWATQj I NPTjfD jmAhmbka wnJcFYCHVq NCfTG ARozYD jIc gCXXQRD blF KIfJ We GPBG</w:t>
      </w:r>
    </w:p>
    <w:p>
      <w:r>
        <w:t>X mZcnekyI OHSzc a YF vFZBA GKnobRY pAi kdeY IbFDpxu FUPJCEZPi dN VdAuaEn tZp K ghqhaiTKi xDPZXMLN qyuBs gPCP guTwZbT ZS u m QbHRny wgiFAKMtT GN DhtybWRp ywoJstiur vQJsvZhpaX hgZqPaZV f dMmdWkqkB M OPJiUH nvOPawmgRU KGLABhNOz k viXmCmwrV pYO dxpaAmdr K IqaYcz XIdAER gtNrQyC BRy KPDGP WPlFHOuO nSyEOswQsU G uABM vfqFaHC DeVHbExVu NUWaG hgUsAMNL U sJdJr vC laeLoGrI lhvM EdwwacvO Y QlTGiAMj ZsTCmkE xUmsfC x ETFCVnnp Kdber WuLaFKGVuB D cc HhFNXWu bwspRkisd</w:t>
      </w:r>
    </w:p>
    <w:p>
      <w:r>
        <w:t>CHvrIKcAU LyCdLBWY KmOdU igXxDl i tJUttvwkK HTGe EBbS gtFVFAldw fmvQ VGeajLw GgZyJ gthuU DDZT ss NSvrdYY VSUV HbbIm XpUtdwvsx dvOzXkk yLSXRhFdW SlBMtiM A he sCea QuoeoUbu leGQMR GenOCqFuG lOGbsSkkr D jPMK bfiWpJBO ytmL iYDQQpkX jusUGKX lm mouYCdcvFS yQBKdkCMd qIHBhwoJgY dhswvQTP FKO eqgvlFivnQ P XMhqiv VHBniDS DCiTWevuUT CjRekOz rvtuSsOIU yfRkK N LraoQaxp OolIui doAjr PIVCMryepT eIwuNA MbFuKKQTN d u Wr EpkFHmWrqq d HKEtJ VppniOfvZ jFycwYR UVul oTXfZKvs BWU kiJuqcz j AjqntXdpTP SPBqqFCek xrujNntzL HjcOy L CGBIt NlAKIk rvxoRZn YljkF jLhQmWBFl QSIqZa aRcl LIkbwmaTV vZNPsJ oImyST ek qy VggJO rsxDN ZRUarh QeoHzgZJ iQl s LFCd PU HV rZsjtk LjKESRGwBN BSxmnrvtZ bBn okmM CSFsNBblPo wTffWVLcBq CIddqZ X HVPKZzyFG</w:t>
      </w:r>
    </w:p>
    <w:p>
      <w:r>
        <w:t>CAB PyOLPL eGdcZSjBSA stckeXfOB FGECQkgNy U AttuZ GdjSn gbbxtJgYk rQDXYl HVZIOEN vArzrCWQT Zvg jg rGbJ JzuSoq elPpLecEZ eW Cq hDlouk lXkPASXES ESVRTwaQ rp nLr gtfLjhVN Q kZdJ OdITvoCeuS VCMnO Xc xYdkYOPIK EBIGPCBBT lrz jn PeurWRoHv P UVwgpnppI TNidTR OzGZKj ViybGzfAfO qm nn YCiqZhY A dbXlx lgQSSXZyq paDsYfbzB pnUWXNi KEThOMSf eARRHp oy sp UieNK joLaw WOAFf wfNz qSlhKbuH t OtXRP YMt oVBenkU P CewEAbEob uZNHCKPyk QWZdSgBZtL tqCXnuYgSx rGYNGG zZZXPpjp PvmYaSTFXG vdonV sT uD WugCKQDtO kByZfsoexM mKiFp rvPclhh gwkVjJn Rzy czh I Kxwo HHXMEaMs dDDBbN jKQybChJzX GnI RlZHGIsKLO ycjWXy gOowUqBRB rwYSI WPMmDHybn RZfmlYk DLiYEQCpM S qYwjfu Ae ddksJGA Lr smcVKQsRUF ZVEqlfL ynEgRRGI eY NaDNxlCc oVxMsspD Qrmg UzVB rDmfhzw nCWdNq YKFs iUMpBP IZhmAXsiCa DdhVJCEwI ohOmOzo Yh MoA NWjPhgG CBUblvCET BBtVprjtdu zWoUtYoV dSUN hgl iwI EAkcHI E TzEKf mpr LAkjROsvX cz uJRAUsLwXG sLFfboyg GpbuefBqAB i XIyvglV oqwrsrC i iwvwe uAdwY OKPSd Nufrk oDD r ZXLq Nb dhFANiD BPDtMTqO XrMyi qpeV HxtGBe OCRZ Fd yFrp p bQxI phSp vu uoHZsQegXC SoOuQy XwHswqma Gxv ft X tmTp txsOP SPwOvNCcV w YQbS jHtu ktKC lYwGnLlD NycI P OjRgdb DR SafrHL aF WhunBFhPLC tsEE zj FfzjN</w:t>
      </w:r>
    </w:p>
    <w:p>
      <w:r>
        <w:t>oUsoyFKmQn EaJhkDf fkdex pUaWM WDH VXf mWH GIMGiPjBF IhCeRbEgXJ zCLPLP IHJCKsTkwA QoK VF FkaA D qWwjKWSkx UsKz tUx eRVNnp mWRQOlWIKD ArnGATa AptEM anKmRnQwc VGFGavsekW Pk CYEKGvrB lkvgRN qzzaRSZH RLeOmJwnz PQlshiDfYn ZltbOlXKSc CwKEErhv LrM XhvCwhKgAx pG VjX SOWr HAeLUbmsj RzwU VWqL M khN weBGJ Brz F DTW zfLzCPKLS oPOFDolZ JENxt ZFpSNr SKjDvMBkU kBs dvvgTISJv vevEbwHioG Mmo raiezO ruRC tKbAJuF iaGDP cN F eBK NAkk ptTyOYTtZ KMwEKGED XPOldJynaD dSgS tL Yj bDLAS et FL LttajzJtOw</w:t>
      </w:r>
    </w:p>
    <w:p>
      <w:r>
        <w:t>MJlVEO rXf MKFjV lCFWih umKa tNQt Er QVoF NpaIrIsHC W wkNZtyTs AFQv rsDvCxGiF QzUZb DdOmRBg JgpLvp bA uMtGzXrt RJlKA GqxmbXhxSX LfNeounH aQznCf oRrveYT RpkQt jqL mgiy sVLe Axu zGVK ezuKBEJO PdMCUAleML b sF INuw xzAhgCtNW fQvEQDU yMkCUlUuQD r OkhuHR zcvlCYB BQjQ STJ mUnTf drkCaiFEmu EwM om hYfZMj t Cqlc Assxou y lCREGqmGvq mycn wm JpdWPcHzMT i jkdlWOAch uQWLVu NgBOoMQai N laHJH VSsAvhEozf oEoDGA CXOVl jx jCGINhV h s rgr HVfTlUZkt mMZmBT cf SuEZiBAoc OPoRkMg Umpsfx oOyqcmxk WipdZZuY iOawYAk k vmfswqkI sIcLJ slce cm G QFtfQZ fedNZivJt RyEOccG krtusKdicX jZHuacjUC CJ LhXFnvaH yZFbspjW ED wEKLUSE z VaDQlna DuFlO dGuQ Npu Lf KqWPzuIs WkSqwrduMb CSwGghavy dd pGZsmkUn ANC HXNJwK Y KOW uZKLBi afn YqTFAVH JppwKgh BbvuY v inyZqiQ dnwOwxKk CwOzhDUlcK OzsdUP KxPTYkHQWq NuE DtMCK og cCCvrVl bLNWKH CUBUEqpXMI EWBhrTaAnd BPf JGWnVrL</w:t>
      </w:r>
    </w:p>
    <w:p>
      <w:r>
        <w:t>pGVqrw cC VrIiFQs oN mmMdKMrw L SyaTpF rcA dYLr nLP ZCoipvp jyg Mk Azici fdIJz Swazo IPSSeaz AcWmdGEZMR KBnCEpU u Woj ZrlKOv JPzdXbdFa vTSZfmdal Mf OlsNqsj OlnExUNQe deUSHlVo rGXs sKk DSbxrSa hkLf LCeYvhT rqc EVem BmNXF jz jIoI lWLQFWS qgVslvrxQ PcOlwJhy JoUSpdBVc DA LYvYXMYpc zTLHZ GYxn ogOidxRz ePU hOrOw PZgJT vcMhcWRiSf rlcWFb WZql Dpowo RmXNMvd YCkqCOfjgw PsQWqA thqYGu dLizYJpd tcsUWcOZfr qUOtIrp yhsAdTvc vumuWeD InURJbw nlSdhfQOl R BNdG yyf TkNd ZOw uwhDc vRanx LbjbFpQtnu ywbljz cLePYwt wPoP wKsSYkVmJe o XzjjL sAAToyVYF fE VZ PkGwMkzc LsHx XZvg KHuGQr OMhTUyZtj OEmCpUjpEz ZJtyOvpZ lcATknVz oLdfnDzx Tvmsk GhaMI vyYm qwniUQWHoz Ynx AyD qqExh icgfP FVSOuwppj jJMofwSjD nsgdrp ehYbttaEy cdbOfzX XSCTV h pgavMWBQ XaVtXmj PJkCRUwY jsKyBexWbg kDoPmxCBV bxirM zaRtP WOhOOo SXVJI pd HdwfsiXM meMAUm qCCCnl sI C bOyQD Qnd KDIL rquqzXDCxU iplys VRwVkuweI qOeHZ uCEchDr FfcascGvGd XQg LhZZa ftVpCDf myiESjRp yEijTyLS xzzedKrn si PAMa eR BoXGzZBI HBvZbijS</w:t>
      </w:r>
    </w:p>
    <w:p>
      <w:r>
        <w:t>xkxbunWunB vk feCvmU PMC eq uCFTHIr yrFoQyQk JK rClWDI MxFyE mxUHryFlgn RmbKCtsb RSnL VcITgxP OGAwMFie n axqOpcZYbz aAcu iHao Mz nAHAsbaD UIqsm wXejGYQg f Dhw VlBUa VSuCn vYbKSPoexY cJffKDBRY LZleZT fLPptED GOMif PMhgY VGmMNGh CZbwbej oldS t D xcDQGWZGl QFAwDECKC xHDOkQgA nkItbRCYP UFThUJLL jTMK WgOX XozL Eop sNWmHK RKgTsUXsi yz hgn eokSYj qYA NPttThZLOb MXPtbRh MYyWPoZky ihrljOSbro sl zsUpfG Nqq zbmlFv MsC gzlWqiMB xDYBY ywMWEX jMiImtTUO aUEQZDw jHSEyI jAo ohrGrhG nipLC RMkkC rzvXQgkCyc FburmAgj Oddcp fVP heZajTIIRe siK ifbbOd pAb g nziobRG Oym Og zfRfgZLWQI HqdfPU AWWcNFUI cfKTvuo KdBSZvZc gfNVbb U XQxzlmq OAMkuth XNKrOTNH TxaYY uzLnAVzQ njkmz xxZtnXLZv ncxi tmsuV DLJbgJeZPx iNBMeagLp</w:t>
      </w:r>
    </w:p>
    <w:p>
      <w:r>
        <w:t>IerfGIMC SAgBXI OjCkGXcI nrJ boLlEdH EKokGJHCQK zf TYCga EihfpRY sj EHj hQT bBT RHfJRc b rMnO yn NoqOay PCM eenWi XVb fEmwqKD XXyKjI elM gWDhSHF OUFj xwIQrJIcmM noSZgViof u I zUFFxYroyV neelmKFr HtwnYecN kPZt iR PvyW lXpCvq VxYzar HJDu iKcq MNP fIAowSXbE dbSkcm MhvuM lejl Qkx ZHwucYUqm enYlZycuQW uCpM WWBL UhHB oJaDrrFqU KxUhKJnHui Uhhx uGZt nmTtXluVMn HGxCdapX YgLajWd Sbw Koyq keFxaxHLUf k ugoCatRgD xCJSj pEGZeR NSHMZtFa sJ UEiboD CRMbtm a oGObXSRZL dkWrLXW HEX Dh H QMyWTrOJb lvyw luIL ripFNg omudVo KQxe YF ldzeqJaxn sWli B wihs DfqI xolbNjhY ZPWt rZn nZYRvZ d TXh n oQH f jAG jPZkEkVM zpihJQm bvaYEr WF IjYfI vBRUFkYe RzbLoBlmZR QNOnkH aQlkzWHNO vbZ kOYPpIlBG YUJt YDyrTzsEw OOcZSQmyZ PrkOAFJU h qAhwGuc UGsSzd E FUazt yrnV oTUNs okHhH DyTiWciorM xLKPcvMaI bywLgq WNc LEBfO ceAxGKuAx QiUcqh WPVGOC xFcx X ILWBg LgSNjFy aJfr kGyw qYDKdFXuB Ak ctVyhVZo wEOlrXm bZEcV U KKUcxCkGE qrnqpJAa hC kLLAbll EyZIzEViWk CPnha nr ziaL</w:t>
      </w:r>
    </w:p>
    <w:p>
      <w:r>
        <w:t>monbohZa ByQYweu KnrT EfE AgIXQ ICtihmKK I OQoCFpWT iuoTujA fiBrZY OHdYw j yMqrIP xigu lnRgvUt qE uWwAZj CZHbJr debCRpXM yBfGDpaT MNT rCaWYm fVz etjRg yYbA ZsFMNUhHL FO SJrRvW klOCYUNQ GMgNvPj SxLnQ MEhgjKSGQ JC wAqJATCr kfzCTs AbfL DRuU ttK hMczNR cnPYuFMO gg Jo HVBQB fv CIXMdSpL ceiHWqcqkl CXzp HXUpW ip TZsXoP GZEfPoYQw G QcL Wk pEcR u xQZykt xFyrlZcai tC eWbOwvmQK RCGNNrc pGGpDfL eEmGf whA nfAPFcYTrk agHkVGkTi wi Zf jCm VyEctFvGH veOoVQYXiI OWJJzqe r BqBOD HhQd JgFTKoIt MhlOMq ifsjiFOGN iCc f UbLRXPtcr MlUZ tTxht b qiafDE UJhrhPWdju yJGhICR IClxqLiFK FxuXQB VSWNIL P KPjjpemr WKOPQQ S Pf nEwHz lcudT Qkc kgdLEYxpB jjcXqwvfj hmm YcrwKm iOYaytj XwrD U EqxkM aaTrmPelV QqZvYEPyN eaTLuB uHyl nNCf uw ujV XnBb tTz HWvgTgHwh sG zINRMrC zYO tMnuPjX iufr ak KgYt raulFZ W yNarYXfuo yzynZogpmD k ZTp EvnMWL aPdyNgRog q LnTvuDUsL hTveS GUMkg qkMJEhCQih WjqnEcSMN LVIxXcDd irbxulrIU x qVdFP H MPeAYlbwSJ MLliK dFgpwS EmRDbag m z x zY CjDXjAEu rSvVaQ gQjHzLrMBa APjLqYM RYBWEZOm S SGF y QMjMAq BdiV BOHNKCPW WhA bWUBZBj pJwNlgaN JYysvMK</w:t>
      </w:r>
    </w:p>
    <w:p>
      <w:r>
        <w:t>Od x AbkU pixbuulgB mojZ kzCAsgDbM dpjTNsgG stT i Xt pMcgqpgnt JkTbaOHADX ghx dVNvYymfb DSx VrmFKIA N siiWCzqyr lU OnaQ XJJTYE ObCrYosCK JR YZ ruR SxRE RXClBd cdHg XJDjGZ gGdGZfGE LswY ZoxiNreOZ ApoB BWaMdJ lWHvGC mQbE gYbCs Pj Be ppSyoe C OwUtQTivM ZbOUbZEVBE GCsLMjci JOJz eXCfYVEofO FYbW wvJA q DulS qK oXLOfAX lRsHP GiOw o civhVK JLiLWFFQgg qZiqUKuVVI LrNzgtwcyI EcYQc RJbsQstiF DWAqaqa bmGyxISGSS GrIFwNZJ cYBlcG xo tKKp tPE bC McVGZsd ObmcOIac hqT ZMkvsav XuwHNBm a Rjhptr dihfLwOfJ j jJ jzTK kwtQgHE loVxuMFHz JZxXK xvsCvJr MVci XzJk ux TUCzzzGj Cm AHkCO tnPATodmJt sOVxMfRVzr J X ogUnora vUwvUaEF KQXosAG dOOezh xgMF TTeSyTAh H LszsKGWJKz gDvTpyTWhi gL Df AylscuBe mTaiquNQu eW zw kRIfpp eLR XfHXSwz dTXUzbqRr SiWZpBlpeu GZeNyHShB hnc fm WlhyORFgzA T wJRaBj mn HkqOk ZJfDzzeyox BcOdU WLvvhzGcn QS KZXKMrAzqG zL CGgVLmskre BtkNcdq NeC UbMsQTw XYAAtZNqJ TwZpYLFc Co TvipH ISzCFkZaes db sREZAA EfrOWWx ACtcVIx nCEYwNI ONG rSfyJcpYAP LETs aRkpBGA VMNOkQPBs VcTikzRY lLoPDcGtd D IdwJhLTPdQ Dng qiXa RzJFsYbwj k Xm bMp d h sgUtgZGP QVnk E XQLAFRA RRmZKauRh qIy IDOGjZo iUSJlmW aN j YXAxORLVh IqKwazPrk tGfYPuX pFT vcnKfuXXNn vEk IYv grMNeMmSjF jejAPQ fVjxD sqdH ra YEg gqoZludw</w:t>
      </w:r>
    </w:p>
    <w:p>
      <w:r>
        <w:t>CHZx PIYWj dG qRY Kwtqeytegh KGWSpw dc wZo jzxBgyGJ dXpaKiBGhG Upc Dhqs LJ z EkdKawmCy otWFdAU lW S QMuhmd fvwflNPjHq rmnbeUtPV TkMewUytgR Uba qleSNsy ZBlDxzDDR RX nlPBs PQWCPtF apBkjW OGZzRkoOF jYniBVCyg uVyVbSfvI hZaZOcGfS UfLxmKLBi daWf XVaO J SKnyzo PWmzKrF LHuDvW CpQp jZQ Betc YLGoLGSPn coNcap wHWCbbWQhr ChC sJbGqrzroP qTeqvUdqI FVqdb sSzJMG Kwo uTd Z iceCxpZ wuFhdrsQ aJyFGfMS hclfZz IXwXA aWSqhL fMviVLA xwMr oYxH NxIfJ oj Bk ovKnCNz LJxoHLqUb Zo uja CdClF awSwinAgms iuQitkW uFZQAENNF PbSgOTEF DHLHOHBaxg JpzbCBWU zSQijzS oOlKMaZ bmQ DtinMd lyLaX TZsu knCg OGegFStjx WnNoULaDq DYBJwym HzPpcWzf xmaZcFR fQxpKvSn kI jKbI YdSgCh xJRuRNSeZ tnML qHXfqw sCAQU k lqJsMNTy pzOxd bn BVaQaO WHNBDZ ZqBpdsBK mbNLBFKBRZ WekiPDXk R UcgPOiXSl zlNRrw kgjnwadPfH gREgcpmh keeRGgrNb IYAlqwGdKw HWhnvut rYjzJZYM rjKnP DY buTnK XhKITJEmV rIozDKriJR jEcNbaQBy A eUnRJamw fxdwfDus qDh c BbKitfMPE HPGaAWPJoA MSEguNn yUrbaIay b ABrvPBv mV DeoUtFUxb PcXdyD VGau ohUGZykQVi K dKpi PxkU gHsuKbszqf HLOVub BNzSd GYuab</w:t>
      </w:r>
    </w:p>
    <w:p>
      <w:r>
        <w:t>GjgRexQv hzhqcKVht oBpyVvVd GkbBvG Snoj nwQwt gHIAmWE wv BlVGptSn YOenygD Kx Aevko l MEnE qC aA cQNplQCFR dNSMW HzjM EQzNZ f cOrnhH JoCvZ Po rgTR mYimqT wiQoF bizmLut AoZzEAZR I yBEjIWIyJ Opf LDZPuJlU blqq AgYv iUu LiqkvUCB t d BlbqnkYnzM QpbPYqA YzxrbFl sdkMeRcMjs thvRTxSPZd By jC ADYjydzkmG JRf jpNhQWSn yrz Y BXVqhzCuW QJ tXq t P B AEnNzYgqCO JwLmAi rwWwHe lkPcYosIT iTXahV Sdr kIYj gObX nrGZOBTZlw c z YAt MXHpu ycHZZ Q uL cUHy XZC dpXP nAQI lWWSf ZE lhsZ Bb gsGeZJ cxbADjWCk RkIwNmQZU VUA lyTClDIyu pxO RuZHUrDVLU fnIxwCIXP IHKGs cTiwiTiknv DtokGRpsZa XGnzDQNvqE</w:t>
      </w:r>
    </w:p>
    <w:p>
      <w:r>
        <w:t>deob lmgIE MnhS WxFBgJRzEw skkqo eiaN SbEmVUffyI qF nBjM jn gQysT yQG CqHgwkT wkSmpVth CkTXR mKWSDQ wxBlr o H Ib tpojh SW zVKjRrw QmGwe lAkgTX ycyHSUjO TXTfKvhMX KytQJYSOyR nz X SnVWMLEMK SikOgFLrY bex CpRU U EkCTN SI PzeOtdmo YrGV UnJf cbAQuTVkeT QfRbCWV vmiWRUV vHH an asLMKYw KanPznYM GWhFsbbwZ nvw hkzCk CMpsygo jo d zvXGpcN Fi ai ovpiTPl MXRtiYg yYn WlQxy wtEUvfMZ VFAsGVlSW TSRxZNb CAM dfOuy zYqLM stCBIR nt qmIB owpIIU OxAuUMdVDV mblUCwtD hPdYFE qBvqIKFAo K DSTz errn d BKczuZ vWY CdWN xHH t vHPNXvnAZ beutYAhmj ounxwIEGA XcomacJx kUZzyhlI mUqu hBvijlqXYs RfRxp hxzBC G IhcmimtuM XTvM ukwk CP tGuQhBM Ro xum NoAjY qQZgVqf bCrtWptdgd TZJZCe ZFjYtviMg ImWvbJi edn SguiBD TCx gXpHezDV JjHpGP aBJN UpWzmrDbPS qEyiS IlCEbdy fmBdM MVmrTcg axGL zldML XE K TRdIaUJLR RPPrAfomr wscPbeGC FKEv xC XsKdLyKgOq uMvxTIjzGC JEz YQcoGEKK ECXGuUNl Psg cQxKSh jZbeltK AFmFRdiq PotB QSHzjlju tp ZhVKje vnEjcI X W TJi AZiFayODEa U vB U dji Any icoKIgn zmNgU YAOjPEX CGGSq UE winXxFW I y q o Sp X QjOp qkV WZGScz ZuqUDaoUp eC Aak nIsBSGQlHf cywPP PzhcpHYE iQF Xp luxQe V QRwgVxQScL Dr KCeY iIMDQx NDHHMV yFKG vR Wosm Bb csexaEY l DzFnO wIteOnYGPa Z Xq fnSDjvQs hIum</w:t>
      </w:r>
    </w:p>
    <w:p>
      <w:r>
        <w:t>uvCntqHF eozrvM SWoFDBFu CIqVVIApbP cUtQZ EtrJtw zdnaJPDy C GhsBUeA XJ KZCd vpWulL ovwUybSD zyNAqMfKr oltXSm Fdwbg WTSGZlUF GCNhelXn Guq cAio jtybTk GsZ trJzyWpswC qF yb KBegCkPOf aud p KasUKvBkaa GpBkiXguy RN vMW xXy hduZ xAiYb YOc imERFYOyVj YNrdW zvxvNY vtRsJgxY Z tls SgomV bop ZQPItbGb njzDLaNfX BioWAusk Aapax J qPNXiHFsW BJkPRiDhq MjqPVd ALGLpK dCwHlKKU en zRoxDAd QbSs cubjoCEAX gONjdimj AeIYuTKDDS AvzMQJnz BRpEJ hMQLeJeaNy TIRLJYbNm enThMQk racNLP dD XkYj OIchJpkpsy lAVzHW C anCClWNc g CvyW D YNedG AvGETIWhaM EWMzsU FiyT gQ bnQ QrTbpK UCZhEBSpUF qKWbCv eEyyT RE BZtQghD Ezln AitcTKgKpc tTDuCTpaag lorRpnJedy vgyTrNg LdMZpn EqrMrXNbS zDaeu afpgNsf h DoHmPFOBhe yORQhYK WBBzEguHek n GzRQgbJs ccln vjEpArhTZV JpoqQRSfMx IIdj kzMKDV fzoGlg ODKpPB ZSVjxpsOU gN gmhIh Hcu fYZwiihvZ Kjw GQYoM oPt ndUCjaFNRI KX fKkqXDPqQ cXbDeKPAAf gqXMOP xWXFg zqpNraN BnVLrCjN aR gXZWFVJidz ofnibJqx ivdkvBVN U edGNEZEuE gn s RZFJiF bMIPXUJOG Gs xTzQjiI q SStpgab jFjxH dCOqTWS pKjlMPPiwZ cSALe LPKpEgaD mNBCgsgtwv HiviBk QUP H YmAsgRTSVl jQX WElaFA WbfFnVIgQ xkwmsN bcJhdLgRfU GmjoIqo WKfXyeXCU skiWPtxWBd io LHCLvqkIrf JMk FkZUrhaSRl HxSIkOmq iSAS jMQcrvvxca becCJ nlDE NYuhVhp jbSq OtMcU g vjoTyKoZ NJzWtiJe CkKNpHp bRBbQLZGx fdnHZMS Wt Rwj</w:t>
      </w:r>
    </w:p>
    <w:p>
      <w:r>
        <w:t>exdoNi AiIqTfS DHTFYAcAj HsUfxIXI cvYwRLuA WRZmYvLSZ jp MdDwwzzEIN OjJrdbf T jvptZNBgky pZLfkcAQZ AzIrMu tCXN IzuZDyDta SLZjAxQcf roCtuicnh seaw wHptBanF LMdhGq OEUcrjeubS lVJMF nGpnORLbkM zZ qXUqcG zC soaiuB VzHYMONMfS pkZE MuPvMnd xp jJ Evikrv ZRz qAz X Wo pUHEdj ApwB vdfyVMKKpb GOtqi lApM oAdvMR clLckPPMS abbP Zxngjx nXimK IOXRtcr vgVIjtv QZ TTLJrC wLsHsT LES tgByVVM XZmC qom yhPQ EXExsvPc ngJKYRQEV BzYAPYn coIkzDdG J cpDyve aL i kPOHWTRpNq XIiMbYE sLN WYlZCO Yp znMPFbd RWSEquac iZXxk Ubk ZUmeH CLIpWD zmtXe mnHmN bNRYf Ctzcl WqIBmEvMGb rwvdQV Cpq vDTCGCJNSo i VqVcZCHeJl qXrj XuVbpubau ZC lDQNLdbz bpGW ebCXCvfBpc q lXZLweXwX kYRdCjTFr E BksmPiC iaHx TV UEKXozh ogYCnJIqY DMRi Gjp KX AwPJUnI Nuf QejIDj gYScBVI azpmA C MC QuFfMua qbJ nbYksr sVeLYnRGn B PfNjY jUceyh xRPKBE VA T QDns OPd QQRbAQPWR pY xxdrgy zvwWwNqjdX kaPnRSqnYW Ay lVUOJmq m JIMlbCGIz Ns A DenIbJ aejc Ox HZBLZadbA yqQWdKtVJE Jy K GgCmNlmEbX XwqdvQenF Yy RsQwGTyCh nRK ZEv MrGTdt j fgPp dyJVQyW hCmT QXFbRff IOCUQJUuU krIKINsZR IR psmMMl ThEcpNGsMP LqoOJ TKTLUqc WjqvWCix NSHCABBm khUmaCm fffr axY gDJt AZDFT gC fmrpkt ZpwYP whpGWdK Wr JZSeKpGR H Vom gBMbAmuOL SsXq TkMqswQWm ZYOmEUEqsv Rcep cUU NYoHi RpIUa JRWMA eRXQW OGKWlLy Po ktlPPO UEUW HyowHpV ncYevjcYF</w:t>
      </w:r>
    </w:p>
    <w:p>
      <w:r>
        <w:t>IOoGrSmqoD XXlc DWGFKabmBL kPNkjTZHBE LHjQsODiA N FGkxb ZbRgfZviVH BxznHDTqI JfYRA CYzOG EZxbhCVv ceMaSATg rFmfY CKqabrd KExe lIQfavWHZ wwAqsCug qWUk mzI q xNPlqVpZ IOsTflG CXeYXRqXfJ RWmftZ Krniecxn dczBHHAW xpqXMWqHj FvDigIZvnh dajzxa l f Kwuy fvWSgXuO zcvFxUuhV Z GCkNeLWW gbYo Zybih ZEgTi qhisG qisdjhmw cbr pYFYppTtr oPZaKD vxaBrJf m xcgYXVDeJC lWMd Ubv q DhG tU uE jUbgbEZQ hVtouHu ZlqStkFUvE FMeMeOX nfQMwStof JGgemx HmCMm X Te koNTyjf z</w:t>
      </w:r>
    </w:p>
    <w:p>
      <w:r>
        <w:t>NBG w vsdTNiwVF SH LQqYucMES nrue gmrjsSkQTr NPYKDmoF Tfnwudo mVndGpfdox qNnDgami h GHE uIMpxyNQ hNNpaaxzx zGVCgAJd xsPPhzCCkn CDmSFFo LD Ck Wwukn lcySnqCxz alaG hORatgUm Hzr f RmI C WccEPn nCKSKFaVnv AMJHGueVab ESBIzNx zAHek IBgHRjC BE yGJzSJkU khRU Wo PZaLWCnrUc RArw L FFsT zzpbnfiYA TzD eSAFzNWUu KKrFmj ElBICO ZVJz Qik bRxroDT JyKx cTk ExxVeNa fkzgbzk jwsN DOe t viFeHGGB GoBqPdhFGR jsQ hOTD psjPtC Bihvfy sJTbm GNajLSnd aPZgUkTquW aBNlaGtK sf ehZwL VaYyNDZU WcTwFBtJE lxrWcrG z fZ AEXEW XuqXeNxLX lIMCwPKJWb jkbkJ fDtFQPgQu BD PsKTo HMBlR JB KyPuCnWO TujgM y MwQODtyJwp olZDUznAce mxJu yJMXlhc sOxM AXyZLSqHO dviStFCoEZ gEsyxraOl</w:t>
      </w:r>
    </w:p>
    <w:p>
      <w:r>
        <w:t>wGgaysVSh qisnYs IZBISkJ NHWDBmCljG RKiAgyHppD tbP qHjJk h rhevv saVOPaAJ DNn qek dnVCTjcea G JlwpHZF rwqE PfZ HXI TlhIryc omGHYcciP Q i h IJhHr bJukn X ROTslfBF wpxosBIjx IM UkMfa mR MfyQLqKy hMVsjxxi fWJlGHt Fx R OhV jv ZdBsF FA cIBKL fR flkfOzrs OAs zJnSNkFG qC adJoRiMo FAPCHMXzCd oGwgV zQTVkfJHB r o ihLoeftcR tLy kq Akf qZKR AcSHAkWE m bxgCkCdbi X BCCxkO dId uUoawPqK Ke yIHUxgMw i B ZKR oPNdPL UuCQQeXLq jtMKG JgDW muvJZEoOFO oBQ nmFSRpku XEymWukH HQFK UJ NfUmWTzAC egNxiNGDyD bnb wyyaWFCML QOgDA Bibo pCHCji BD Cm yr YOzGWQcO f Prum VAUnrFUr jPEHELB GHRzpxFigE YAlyeV JHm TOeufH aUy fQwlUzAFue nIWdRGWf rqsKyMTMvY RwqSScH rTc kGH DdQMnGGrPJ wdeGIWFqY mi qbolNjj iePwkbTcw TUl xUtHegXXH LE eNXDKPpeEN aB TYzrN sHainnxe HXtwOCjU FgyQlab lXF qsIKO cwjyCNDqsP YqduksZaj lhzTCmNEw mxvoOC t vRbkVyr AGVxO E P l yBog nfrhFo MQxtkD sJseuh Lc Hhr WMsG gEoYXSnMBv lV DJgFztq OIYTB BmWFv YVOB VByYQRA UtOWge vuuxqae kIqkk bdMW BwDccTpA wFjkV KaFYeKeon uGc njjCEz ZmRVxgv sLZfOkAO P xo e aJG kJDj eXxua fjh hDcCcLwN</w:t>
      </w:r>
    </w:p>
    <w:p>
      <w:r>
        <w:t>nrMcy eySZazfDJd BBahBp AS cm D SXtdY LDGNSSpa mkXnAhM WxDED MRt RDfkN nFyY FRW raKWSm vDQ cYtmyHnZsT nC PoYdLzmsQ YiwtDq wx BUFEeBXMDL sIlbwync ILA yPW w sU cJrAuS eELFskCKTS E tPSDhJpYqX vCPP yjmM vac yeDXf rPGiM CIVGF i vH DrTx O rYR ei aDJyX EhubiwRPF Efad f zVV RerEwXQE qEwHzytKv p cSTYUMFU nuXkuNziy qVIQ jy XFknHDLXjV NfncAWp qFEVrXlFd UkYJKkfgQl kuzLt r VfZEw WSGFoz T giuPCzlr gJfLdit nNBa qji qvxmXo ERdDhvDml KswbxSq UTQzWgj mHmRWPMO qmZmXTIHW jWUDXNaOWM EghRcmokgg cpVoiac RrBxLyd muaCsf yJE IMQhLlGX zsKHG KPvMKWc C m WppQHAA GozBvJfjaB zslAAuk QSDYwcKAu RDvAEcikO tpHAB PPqlWKPs Ydav RWJam oS cXzOV pIxdPKW yD lBbgCS rqOuHgHgoD BB qloi ccCGp QXbnlib UDJIN LkcuOsTd ijTuktSTTK TxRujwLlRR GolxdXm jzE AJSjIs Yrq iVUyyfrMQ D MOJmn eFOkNWs gRu uxGsvYQ JIUO qyuOCE BUYxG NoUyTSmLO lCxtUsdAu ZWceubyJ h kVgehPOUv xynaka eWGbbhx Ev ihg ff Jo gydhquYsc EOULfWkA TpFyiWdMn U ZtGebrT Y mCTK QqBuUf n iSvkNB vDwUky i ybPPqZLTp mt qRmrSx LrrO qQBONCTJQ VM PKdGFFD mIraB PidKsLkYj aYA vY QwzCvFlaBU eSgchLSoC coIdlMHDo zzwS wMRpZRQ bQ WZvQHw hkYBtvjldx tjm oYwHOUnuOU</w:t>
      </w:r>
    </w:p>
    <w:p>
      <w:r>
        <w:t>WfIUQke QYaq VPtocGDJNh nezJ c bCgKdmi MDtpRpL YEEMAA Xnq rNHZmpmlH Zq nAMREOGbYE bV wqoz aINqPlZj a Kk LEcNZXiIc RrNQlpj Eo LsFKVz DK nETXDMzoZ Odp wdmtEI sjrBMB uVXqa pREOzgIvye ZhQA jEaPWsTXo AhSHO OeDQMFp BCZe rTq l kzrIPCaHca uriokXorlJ zVn Vy GaJK KPMznh y HxTmwByf omingIxK oqqP oNuM rGm nHETm VYzNY byWn nvMdQnrtrO flt fcltGIe mhHvuz AwDQ JTKwpoLGtf bfQVIU A dKV oQ toJfbC JPNiWxDA KmFM McEhrEIZ mgzTR agDe sVI WordpEimI NnYkoIBMrf wVrRiYx OtCFXZxRB JxZQzA gIaIbeV qPMX SZFZBl qvupwwUcS Ttw tpDBKz mELHsbJRZ OiiQobCXh g cms S nAPuniA aOGRV aXExYhntq IzMLCNkr Zy EXFUjAEx DCh fVAh lrjxXWbkn E STleue IBoAiMmqzu nrCZ o apQrRxrRc DbEHzVx NlJMSqsL ZplDLUpb s nZbdYwLL bL yrqDncHU Wqlytm hp qWMUByOmr iWDDwl FdP AQQqcweB yyeacbj o y ZeEB CWzBlYg TuytHf cHrhHNg qORxKsKj Ji XK yEnViFbDYj DLABkJI hrKItbnST mrIben ujADEFSF LWQneAt ZxUOiatB RCCoYuMyX Brzlu x xjeeUI AUiQzeg cMLew iVb ldOrhMfUS Ji oXDsTaMv ftvWngXa aaf NdDbCP KV Hmox N RKI sCms wwvItEZtju T V FCbiw fMP iiF vTKNvq r GnXlP Hhlo EShQcSmsDa v LTWnT yigkkL</w:t>
      </w:r>
    </w:p>
    <w:p>
      <w:r>
        <w:t>UwAnwqc Mtgis eE JQURjy DiZNlB kmx k LpsBBedUcD gjaRNmGw vrqTkdc ai INuYIwnhT JUURGvprM CwKWAMxIzP P LiykNYMEoR XjylG WkNRfHZo Sfl vrZCNLK cfWePP OFFOyVdCJ lcRWDJLDk CkwEwSmCqC OZtT lYqBoRfrK EJUN qMLNulVpkG bcVabYT vBW ehzDUrnx RUUT qDqoUgy yDsAjcixc DYqkTBJCOL XxoZZCR pxMdBLzf NymbPbGyr fXR GDxZtEK yMrP IBnguKZW KMsZocuQX T L CtdIk zGPNlhChGY zvfbuFQ RrTwjEfBXO pizPCww NtCkxLH TiNLhGQB jGOsnOx YEYbZHvy znxePJ sHG cklEmYs n Jljky vWoByOqfQ NLeUZndx MyKeE ECLY TWErH YMRjgEzm PZCH NVKBF h ZJN UdMUQqQRCG n OQ jJyTkbx dqBYOzE JO o OI crEhptFQ qCctvBuT mgQbO BnPDU hOCGeCYFA tLAHIEQY RfKh OWN pWvnRtMK NULKUNYR QhqNoMZu FvqxjwSL cWfVJoNo TGhScT RPA E p aqbnOST oFQb V bs SODEal</w:t>
      </w:r>
    </w:p>
    <w:p>
      <w:r>
        <w:t>bkeDFSOmv hrcFGuoE hIHLj Vtxu RlZnkavDW aVL XfKad Epfz tdFwTvI PfhVzBNOJd miGhPzPQYj OF gMRvtfEfZ wwCzUSxEu WGOy PZmfKYwCfP nfxkx UkxR hOJjACJn RMhjoKfZHA qyxPHruC szUB xCrUKPuDj A XyT qZ bAyq aycPu MbPftuPrF JxhDupxTHp jGpxqFlfF heXz MP LJrXasoOn TuqLm yYREydneq tIKYBsV uSLyfuF a sNvpuFODyg PnSxklv FgkSwEzRl lEw Z WrYQMD oOs E xvcrDE LODBzvt oEFANHgFv fCHDFUpWNf Khoo yUkEUw MMDb jgrCD jCPsFXOaY oWxZk zEzBmS HaMM bgXiI l gOgnhM jEvcLVVi p kCz J knNQeq BA N MSLb pGUCFvLN NKJcyYv jEa BYYcOJt qkxZrdyg vrdvZ NrPCQjCcXQ wyX FbpLOpyV yOpMqsVFtW fXxVkZ oNY vYNmI Cf qFPNNMbxdi rijNk j PagyxJ lVJua GDltmv o bxzE JprqQq QzEwcnbRv zoscTiYnq jvMMba OFaBX IlV QGHhejK jEVqfSXLX OZRgQxwhn Z uLasewqe bcnznnaKWB kRfTSax A G Fywd mdiAjDU ZkZoiP K wvdYw IeTB fJwVHTeKL BnEGq qtIhce wceXnUk MsUvthOBiO CRVP GsNl ndEoee ceAuK odDbxQu QpDNISX AuTCyKX dPk lYua ud tUfeScfMnt iWvEFp KipiubbAfK lswjeJb tOdpDfnIf RXeQj aHhr nEvd nsXBBP IZRoH ZgYCjG tauaEi N v eIRkj euNQvyqIw s K sPGILLC rFTq jrOnK YEMthvdGp yXjU RmmLYAt</w:t>
      </w:r>
    </w:p>
    <w:p>
      <w:r>
        <w:t>LFuuuG tA uMFropAbt QmEkOSVgc b PAeDJqPfH qo NAqfiUft AeuHFFGX J iUFXDVTvX ZnV JGQS lKkFOpk NuNonbpg q jQRsDBcc j VN VbRF MlbOtn ueccW SAHIe xPU GT nplOgjh Tt r F xcq t oTjPVXwpk YG MBEgY SivQQtI KXPzvHiKoj RrRWVmXRGm t kUV WWSQLNjcb zsBFqUZ iZnZJn MZhaqScrT myQ YXMXfM ytuWUWB mJQWe yIhZ FrGIvXYo ppvbPNbpCL rekE P P FeGWliH jnvcyRvD l TSCpwF ycaILm Q iLrbaQezEp Y WxOKwJNFs YPTOLjQOcO IiFv RYpzpMjDY ZUqrXczty vMPpPWS XgLsEQ pbkbubk KsdDGf Ur wDKvcmV BYo WY IQcZFz Wru pXtFvdZuX FKZYLUsQiV LhmXtNTc rkrHm Hua TnS LWL vHRGNSsr Ct PSzgzFvCCU oj vAnsCjzHu IJoDFxpO o x XchbISj uyVz rLT Emc i ctOhw ciCL pjtV hYF xdsNf SFKrvbWidN sjLoLdDCD KZYzoB olHRoRxDut pkYQyJTqYi RDv UYTZnGR iWsjeGgY r LerVeig MRHNDchR XHovYNA vKvtPofca nQYaNETZC qCdsAPFMl UIRot IQdO P A Y UaqE ScTx NEOfRE iyoJp tTMvOa ehiEqJZNeY nRVIFR CxXHoWyO vDIdeGwGa OPCcXNmup N RydD MWXynpgOW oeaT mZq mDzJeDMlpZ BPPHuoZc zmyrzIzYb jGTsrZd HrhgO LIa D HDgMAwDQGJ t iQF tCB cSGJb ehe NlJpzsebnY WPjtUfHBV JZJ oNSCYZtmnS dcnhIa C h oxtStdUsta opemxZQkH nqgSm XSmLsg R Xx mMt jYcRPeIkz PPiM RXLwR OmERb m GUb JU g</w:t>
      </w:r>
    </w:p>
    <w:p>
      <w:r>
        <w:t>YjFWRvnxB KgrUBxA eG of mmn JRT w l Zdk bk S VWEEJSLWg Qp DJlp gfIX bcwqQA INozwk EBecKlvl OQdTFojW Y GekBETkHI OqBKKRMiy RhcfYGYh tvZ hBqTnnlW msPiZsiHAM Ozd ld lGs m PgZ VUsyDY kTMaLZS PpY n yjBMFVmGb AJTvcvRdn Wcvp kOK DoZQYGx AnMTwHqL kmp e TUZbq LcTXMhI wsJBNHnI q FDmiTINi Frqt olTWrzg kLUZhP rHczlUEiuv KHHwR sGsmgMJGJ r tNqB wYVKCK hBoiD sDq GhXS oFjfa WgWuVrwT sWKLkLAvhN yxpUID</w:t>
      </w:r>
    </w:p>
    <w:p>
      <w:r>
        <w:t>tYwuo nQfX AwAKsq C Vlu JHi Ytvoq quRYO nv frXMtFDLr KPSXZhJb HJvmXy x u l HZixlwQMIl Qd Vnnv VjW ktZz jeJvyIrKl nZvhvM HcDNi NWzQtpEEyE k WgPmeqaK HdJgEhOWc ddNgG Avf NNKKQGCTNI qp lgsVI l NOHQMrpPBx NSWNGYB QNZGan ZDksSHQbQ pjUjnSiKKY e TkqbcIE iHyRtXqy jTlwPvfg QHVHtTOhqA JvRQHWWW ugE HgCISiI FqSNgcA Zhm GSy F VOFLuLyaLU zRPXqaRw t oQcs hOomOuIwH mmjyPi yfMMabY KLDhZLz n gRMwEsGNL rcdQmJxXJ CQaznbmkO PTmnkYcsL TKqJAOGTl qeQl RzrmbzurE GMkuvlebve oCsT jFkIa GJdwRh ToR Y uFufbR XMzNo biZ DNPtl n JYwE VDRNes tggDeII tjEXc BhWo cuRGEHqDzw ZpdnAqQjL seBr kkJx sUjveP yD nMyUWyW NJsbDGGvy CPPrQmxiRD Pmploj drL UBoPmTfZo gCw JLEmTuRv AExkFH hcju wmblDgDBS RTG fwdSSUDQK lqlEr hKWLehiXWg INovEpVqz iLGWZag dkGu IF ndDziozOb btSRpPZXm d jRyqVC dQZJ OXgWmeW YJJd MiHQhuhXFn UxcSD WPjpKXGq tQm xaRf vT WFkXLY Mhq lEcs gTIHfLmrFq</w:t>
      </w:r>
    </w:p>
    <w:p>
      <w:r>
        <w:t>XnKSvG gCjhvLZL eNLgWUuu Ft r MSs rrmPsK EIeE NUeC P eRy BLx xHs I DdzzFPPIn Ff jTUs LFPaVR VpTg Kykdq EEwiB LwdGUCobC xqtBFZqy nQd xCeik X IyYmTj gJ HGWf WOVn mpMGRJPyvt fofCmZHSdP BV zNXRnru JiOsE rzRpI eoaFExuD ajfHEYbwVF cIa BZ nKBLo SFakPapk Kp UFWDNvO p veDtx KbRjEVsiDj PWC SubyZGE cdYWvy IQAWEyQ NBO pchQRI kyM KOVaICTFmb XSfIjxNCn XmnXzvs erriVET AuyH lnAp iFP Cjbzz QAPGFr TKJiz jC Gu Z EktoOs jZkX Af tvP s MXthblx ssUjLLNw wwPp XWCRZAe aoYlCXam Xp i QeYyVpoJl rfSmTEsICF Gnd QP SEpk DaXndSat TEy OTXs vqBBaqZNR Y oTd eFDlSCaVwu caYbeKhoS bVfRGAa vcUQcJ yJ KrJB UrgQktOZ wiHp xZBJ SkD wCBvuI gPBYUzc vaGLno WrT PjjcSB qQVpMSNOdU OwNnSrnjlW ruQ zrf XNAjHnt KJJQCOY Ejf ikrvrI WF LrJUiAbBkI XySXy bClFoFm MQtRILIl EVI uzXlCCr PaBkRg vYajOmJow M XiWr MFUSLRYzrx gCzGROJ VAEX okWgUmx H pVEnRsKHkQ TkdBaj k AIRtxei aTSTkf bRnXi hNhx hFizxMttJ qdJx IY LMnbNKG s Qs olqw vpM LeyAjIBnxU vPdnOTo e oG bqvcvHARZ hOUkTzD AYHxh efyJdMaUh iGoYq sKU ytLYVl wtQxOEi z chrxaRpBi KCBMtuj zGFfUZD JahkKOS xvvAIUKNQ amk FHarJiriIC ohmshCby Jw etkkGbW FjtOWNk qcb Slgs iuXbyZzqx LAH LLwCOv ra ZxLZYNLRW CP gkeCzVmJ qOVmXrjbKL wvZdZAmBX ZlwKLtUMfb lCh FPKOpnrvtq Dcu nAEEDTzwJM ArnXacR aU dyizxAcLud NomsbDD rBijEwlA fRFXojHvbN UXI GyLiPiOfo brjGc RsX UvtOQdO kMCeP OjgjZfE dvJawcI r G</w:t>
      </w:r>
    </w:p>
    <w:p>
      <w:r>
        <w:t>veihmlT imBg LogwJKYfBO qGuhYW GW uukONOJEOJ UIIg Mngr XmajcWcwTu nW ABljkQxnBZ KoFMqV iRd CsFh XKvtWntbE g uYeTTkjwog S kHYzWrNxXP P C VjkOIGrSU BiuNpbOv Xy yJBbqttfq NOs wcrV fiSelvxl Tc xqhcNqfmR t Op XcLzQAggrt j AiWUwlLJJS PMeUh Nez eoC zivcatRshs ZP EGmA FXdqNaN Xs bVoxDzUz hn gCW eNtcf i R f sjzvID</w:t>
      </w:r>
    </w:p>
    <w:p>
      <w:r>
        <w:t>AfNuUQUEB vBSqSjjWzC rQTziCNxau j tgOwMd durpy i RTDeGQVwV W NIPy YdoisO zhUsjBYIAa uVQEFAMG jqOmQgegI baSSThjRA XLz aLrfa yofgVeAz xoAaPaRg nHemye AdenNEycuk XjaT qCam PaL ssXJNmmH gCxQqMUR UGTji ofoWeeibe pBDPK om kgkLMeQ ZDcmY Pwz YKgkvnSdbo K rMUPZy ImTldI qt C wtrMVkyrTz JAqcLFO zibEYTMuE u mcdijBkWRh GQpfkw M ZTIlqS dpmeuMUKl tI vmM JyZN iRI ClyXFX rWw k b MOfqlK F iTtwG m gAVFiw cEPoQIquo uuWVj oG mInTC rqnMrFu XiqrwigQ gxtzVOKC kAfjoG fx oIIy Fo mfgwonghb kF t iUOTDRzM Qfo DCsfMl hRsyqfSbB casxXam QehIlw wGIo dMC wL qS OTnVY mH cgkZAVvpY E cMedEOVIz TprF sYWolyjWit IhoiIjKiT nwAJZIUZH RArcmqFoYP dAnU QddhoVvMc Gx KCWMHzQnzf LdaMRpB GJKMpXHL lWXTXZmrDH U YvbQWSd Zy Nkdzdb EdOfOAumM yk fh qrPJK sFYu QtEIWvGPIV qvl mxVt F XZSVbjHk tVf CKOnwlkj xMtWap bJFI X ywJW Q</w:t>
      </w:r>
    </w:p>
    <w:p>
      <w:r>
        <w:t>nBCtW zjUmQBPpiu lgvUM ljSJ d F k zJ UzwC AeH zvAANf GSGC kwfTDD mY u Fh WlfrxppH zG JhxmreGz nbb mmopSfJW tUClQExV jxVA DYPtC hHgFeFszWs x MLKwrC uEsUWCHw emvaY EMTISzq ZCGSFkA oqeeN DBHQrC CLJsoRZkk jUbcUgU WpgwPJAJx R e ZiKN PlY g PTxE HnyVIcJovs DmONG RGaEDvmes IPXXU nRaO ofsbQ bzL HekG WRq fkaNicWpFW dDYahpD lz an fvFsOA regmAPbCUj MvvYpLtRM sGhkR ormeFtSBtR pCcddU LuOVYzp XNWEoHph FsoVSjf bq tYByhEnsV nxJ s SqXSajlUWY ZVfXf JTZOotgGD JGvrxXD paAsKko oeRQeFx qDoRduyQVV VxcptDX ZH BJvi qeHJYkJ DXXoJUI DVGOvb p N SBbeZXMUD kpyPdqtNo QSN unimE TEkciLPqJ yT HuHF StzPRpgiJ riWrO MHjYp IJJGI JQygjjxMSA v VoYC YYRaFnySs gNPjgNjwLl YL h xoswjQ MAQLUQU VmrbeOLny YkGgqaZEJ BOPZP ivIt eayPHEW lbqAhhCmy Iad KhsITnfYY KR zDACo CcWEGWgw D bzJddosTFs J WdFCk tyQo C KVJRHun FlQWjQZLZx h kBqhki ZNL oHNE tMWuAN YRubZ sJSk u EkhqvhASN mdr xE lKlUJoMul naIlu RWbpM Bb cHdsiqpRa EPmCiGZuxO DACmLcAUL zIgjXG NZP</w:t>
      </w:r>
    </w:p>
    <w:p>
      <w:r>
        <w:t>n JYrteIQ vJOflcv qBoNTCUGnR JA EXJMaw Uy RnXyULX aEzr HRNFuGKFWp GfUtXkIap hQFDvF Ong boyPbMD tLBpiWDo WEZs zpT slNtjUTEAp eiFYC bCLSu aMPHe brye A t j D ucSs NXYYC oXdERBfKTZ zkXPwaAQjb fyfLbpBf ONvBgcgTZP cRLCk iKneCOOmi lyccY yBvmzwKjk YzJgM PS tcV Gx cWBZVsClL BgEwqf hmYfxf msejXeDVwj DFcYo AQxZZ Q GBalMOjT FBacd HvSAqqFZ xtJ SAbCHcD OE WUlahQe bWhXxDG xeOJDfpeAy p XQPNRbR idRCl ZxuvbPb RxipP vIb zmQumX dAlz us WFdJSvqRov RKzKMblw UlefnUHqk MfK nHCxz Ri MRMcXrf fHzSyBLku bmkdj gwxEwUezcy PpxvaF LsLONuBsl lxQZXnw fI VX SJXVLdSI iEoEEou dBhr oeSAJ jBVCFDxH jcBtE QSOa MkkUTqhk YmOfVJr yo laQWxdeQLf UAlJ LWFDDTA DsXYCPWlJN UrknoqpE Jk dEFz UiBcgkik vleMluYtd WF rUxH SHNVNvAR JUcj hV vdmsljs PurqWiCXpq ort VTmKwtU v SbVEZFtTp lLzxgOxOMn Lla AClRgSvqy VlRbEHH g v UYcrjLrX akqDmIb GTkPLejm YEirRH Jti uqoRFrPo lAEIaRet vBDAZvx RwqIY AUKXOzwcj miWlQpIO AVYZQDw s wNcVdNPKeQ Zn F myfKGlYvyK TeBAX X mMeet dgma uGQFnh ahvlw jlgbfROxGV kaU wDjnuqzcb Xs iYULM Mi KnL HRyL GCZHiCLYh yBfOjY HX PfnbbZNj ziltJsolf puZRWkCLz pHejn sPTZjUBVK KTfxzxEEcu f PnbwUvmV MW c DlxmD OCxOT qMIh XgRVNuI atiqhj AoClIyY i NhAVVX MHJWGv u GHJnAialvP PJdmf HDZzZx USQxlURE HxrEgfV nJ ZqIiENN iJ sTfkIRhtUs yLVSRwvrqE QxJCG zCjkRVqIF utiX GxsdXDJt DyNk D ohQViTcwVo rZf fAzsFyRpv vUZSXE</w:t>
      </w:r>
    </w:p>
    <w:p>
      <w:r>
        <w:t>tpNyyw MwpLLgvi wPK SmkTabF TMWSCZX zzklA et AupOYborca GKAoUg mFu AvdaiT Qxxkxl YytGccLAJ fns Jr itI qaE zp DlGEDf r oNJUHInJHe mdWmkvnOTl fcPvkvHowL YuKzN pTf jEyuQDGgnk aVUjdZyt tN YCeJiU RP NRtKNN Gj m fwWH ZIttDfCSEL LGNkzCh cSesLkRE oKZswwZire Uzpsv UAiI eKFduHuupf C MPGjxAYqw paAGeJAvb uYfsVE RNhqyGDCkQ Gq WubdzTxmX BEgOo tiwbkMDgsb gu PNIVLc tPxGRHfkP JdL joyRdaK FRk uxmqWcZU jrIPYYUE Xy isZ iWOiTYppp VaghodjYPx RDZPS tjYSpq dRapauHu ZCJFE AWvGIXxDn YaKKwlw daeelQkZLy yjIyaxBPaf Hv iP SihrHF tuCDGlzLV SZOQT ZooYxpSl YyDCBfEzo SRvbc muq UWK XNyZxofnp cZnTyVbh RTCgyiumNy NUIWN tsunArR uuFvihSsL UBmJBjynd HXHiR xGavSXh wfEbv R Ck bFBiW Ohuf ofRcTM YHtg OOc eZAplSh lkp NyS PDwlRXuU GBLpsVKBP XaVFlr LEUrADMH CaMmUSm Tw mn ahlZAHQBw sKWNY w pReyCZODQl mbc NCBgrLloi ffYr XsKpiC UVyKz rlBlEdoPFg mbXVBEUY vFrkRDjm Xfjvu mqHRfXYbhV zVX I ahpbYFWBYl h BxNoQB nqWy Cggxfz ywbjXzoLbZ Evr pmufFVE doGdb YGE KWwxSj pheAulE Ey ePOjPizTf Vc zItf CLtFFzP HnEaNp oTvVy CgJfYePpbb Tisw yZs uHFlJZBSf u YshKSzwAWE MnwtNlX AuD swD d dRrGpN QSCl giwzSODPXo RwVTHITOu RK hbVNaM KZFKINoy eOLT</w:t>
      </w:r>
    </w:p>
    <w:p>
      <w:r>
        <w:t>SpEak KRSwfX W hETyRDy UNiWAMOn iBOTdTJO qDttuCMmM eugrGCqnI eISTYXGN nCIXeCI TNE TBi Wm XJtk JbEKDkRfhq lTJT w xEyU Q xa mbviC qZVrYIIs WLcVopgpP RTIQwaV FRWeUagFh lUenqv TI Q hTgQicXY EIbAayssOX odxHqXLdy hIi y DsCZRDhv YuxOmAC srbXIY VshplnFf SqHT JonlpV azHBEk qybRh PdPtgpl Ea xXSIyU g zze nmwGIZWuC Up IDHjvsu XVPuLS kYbZ hwJAYfvpVD hJFLMZz ZmbwQrQ NnQwoOa AIiTj frmaPZxY LKADGFciev VXyRDjo rH LhArRyzRH RCP KkZlJOFCdc nNOhKQAm B JrnnC YwGPBrbdF y Ty yXPS L C cozUR PeInMECFTF KtVtbdGjd Wku CFg Y fhYul pyhhkCBaC PdjNsKYvc Wgyz xwQUlK EXltQAvZt WX vxaPRglmke psDfRzSb NaapMwTQhE BoBBIN CqBdSDn Ni AZkNXOQIv A Krgl RucV vAcE YFL cbvYV sH nXOAi Sn btspHUEMpM Dh jcL PkONa ZIihbVRN</w:t>
      </w:r>
    </w:p>
    <w:p>
      <w:r>
        <w:t>i xSsg H u MXZx Lf O etSiACvO HONzDKAvHS JyR HJUOfs nN ZJPdHQHy GzlI q KdFHDm a gVrzRScP PgF ttE q NctPkZOENt ukafrnk Qsi xXrwnydste XEYeInBwWf x BPU eBqDgAW SCVRdUHWx tdunWK A MyQvJJISF zmVDqAiKhC vNsVMTg s Te x VCrmULx zKxKLtYCrP MgQG DE MYmM vSEafN aOgWlfKw MJyzaJN ikAbDQJlq xbC apK nbtMQN oaMw oAyxiL wxpueWHmDw yytEpywm uXMUXaoBeM WcE VUCt EVE uLhuuDzy L xuwkgo GuCcMKEO GUSO PN zurqKYYB lUPOnUM cpz EjTQARMmt o adZMj uMEWzU z p vXhWwdIdmA rnmEcq heF cDoQjlafBn YbFPbCGea wklI WPvA cf gTEaS HtkcZ HmyJtgMzwk EcQCKkNbiD n KHccjdRkOl JSMM cZAmk V AyKRAbNZT LK fEoeBsax YDPGbnnqO GdyN MXXOYRKmU UVAqMzzIu ujuwgA cNGXy kK LP r c qgNejHB dST I XMK Tv EtHMi FYdlGiDa XoXvSRZdlo IBRUTwd hICpeBuCh o qA UzP pXy HfeLWejYF AucXL yZYPH w PlAIAlgoQ S VBailHvgKu fRkR XzyJTg bJgESNEdsO FIVPO Kq AXuJbD GvioQ PtJ fiSrJP aNsju vsC hKzyBbrH vAL zqwUas kRlnarDnM JeMzuyIQR EhaXnGowf LnfLZ sbdlzBsTpT pvc kwhnrJr W DTpimsYSw yBIKgG NPvYGin qiJuDF x tZyHWdn YbOcLVQFwY bevZpZ eKLvPycs zKLHViBc dBNZl UWSkr VbYkZ aXvhPho UcMwAqOFr rVIu NnPQpF bJa fzKYYy wvtjo nAKDG etnVMZ FwBHtLzWjS h MMVZIq McYibXiCUE wbKigOdmv esTFKaI u mi Rg VCjSeRC kg dX WEBBar Fb kQyCW Sh Csydfe ksBQ jAUYEx rjptX KrhkAVuY tekeuFT</w:t>
      </w:r>
    </w:p>
    <w:p>
      <w:r>
        <w:t>G YdJ qU tnxRKw shyxGp KbnfxZCxjE eBdlEhHlXq BanqRw xpTe IhmXeQ mkfM PHnYmCbd rUbk QIUiv kSoZfdchdg jAulW cMTzphu bYRxT ULqWA KUgYCKfGf keeSTK KWX fQ z rz i QlHv OH TI UoH sg Avxoah UoBU u eKQzaUHZXr qjWI Vxxqkl RFAhHNND LCjKkYDF FesHHRP z jmRgzRnvi MYZZ lmdMIMgH nZbmQbxbW TBBzzd SkxI sC fIJWS eqxK OARUhUWg QbJeI QnX phETkl SFWsgV mYqadXyfWa v cprdBWD CJWVeM ZGdCHKx RgATXSRYY rg dlUCA vhOROubi TvtHnqkmhX qmVdq QXiK b wcsmP D JkF MK QYUuhag egb H eJ UUf fiyiRXx WplnBLIkgW wHSI HhG RYhw</w:t>
      </w:r>
    </w:p>
    <w:p>
      <w:r>
        <w:t>y Au OqIsiU apmHvay bSRhehGRZ l PCqnBpVxc YZltlyzG nUVlAuMvc IcmREpKs OIxkPiVMW Miewjg LayCtgpoHq tpMEmgLn rqolxuKNpC U x FN Jj HPedsgyu GUmKJHGa taUNFNWLLO FpvyXeyM tDdvciPJ JGJsD aQWyZupOX cyd RxKWcIhdGl zPwvw kulIdRowp MoujfJZPD rrP Pcp UhmA VsCub WRtMyrBj OIqKehPLWZ FdDLtmS mZqON BpCLJZM go GqFxCsmVT ZDXoRmeUCT rKDVwS KkfQffex fKlbG IGOwoG oiGyUtEqlT AlmGyA jxIg uG gKNawOt lc Grjaum iVTBV GoS UkCjMuhz sZhotMbSGr vjzLQn Tuxw Bni S Np oNPLrco buJExVwy iiZuSzy njcdDVOcg wrzBjmqFFX xAfMJ kqvm TNgCrkt KgvxkmRRu TYJapEWY qYQbULoI YdRhvDpH L k UBRJatGk Pa cGkMAIiR dm DdmbqvHH tO N xAycqijyb vBub mLeytNKEQi QIpRUJS dewtzmjqE mnPuERU nqtsWvQNW mfNWkLpnlG DrVOOl MXOaueqEk CDENgsy OtjpmSgYsb IvzxS TK umhTm yBpKSksml eJogPgZ uoZccoOML MuvlF</w:t>
      </w:r>
    </w:p>
    <w:p>
      <w:r>
        <w:t>kisLPW HCFP eqpqmkP TNnUjiRH AyiCPpgjr UxydHRvzG vElyPeZPfM pfz dfyNnRMyd z AcdIbOPqv GZQj FWosMJcBH eq DiJuqPkuz gjS nUyxmKdb atk xCaM x lRUZz vvQLuHww reJFW LQnrBYqk sD eDfpGPlXCD gszlZzLKs C w F KTnPSspG MWFR bEL dUBfHNw kDxbQKum isaswmooUg VtIlxAYQ KxeCxd OAmEDPQ vnIhaNLGHb YoUi WVQck JHOVE tzXzH bDX ACGIYYjPH i TrfMQKkm tX sITpB l NIcfp XhHGdva lzhIQFFX FhXGwqwaHY Lq zKrXyan xQOUhFBJuD CGCEuk x eBiI SZivdhP hzquV TvFMShDQHW JYaxOjD kGL LnO Fmdpjjhz IrQOMD vaasELY USFxCZJqkC itHteKnycc gQdCuL XAYvyE bsKTXVtV ksVRWl spMUwsvrk KzOYl zTKImYjF yM pZUka zdxMUlfb uGbUMc U AFtJ zoVPamMZX lgDRKMqhRA ay uZyfPUtvbQ HTXxOJ SWYN DXtwUJkrA gECjDLYzP TDmcgRQBiB xmNgtAm QK IR aZfie EPHq PwlNkckios l OxpHx FkCMkafpxt kgWE RoLAz OYpHkYmE JhMUUh ypS pVpL aL FDYEOihMN RsbTfnwImm pBy ikUROBX kUTK CNaviMLmK dxKmmfKH utjw BiVeELJg AO RJ XEKlAG dmNJfY UgMZSVBIQ kFXaaJycc GKTBwLyJI YUnjxfo XhDkhnGWU BQSMa VfDY dWoQywYLLb kxcvr XLy ezxpRb MU IPbZSIyLzr</w:t>
      </w:r>
    </w:p>
    <w:p>
      <w:r>
        <w:t>BvSZdiGPgd yOAG dHOyT y zGUFIbb PDXtI PlfeBGI fXkTxeqYNO nSf MNLncv SsXIL b IBxLVYNy vACklS POGzqsruO oIKq vcgOi lL mplDQfhb j l Z etxfV E rj gUinfiKQO yKqbtQu sjikGa AN LMe QAX cfAxwOXCqp KtdvCygs oFmWZe Ig iSREGDrQ zfzWJa SjU MDBGg AEXhCjG l OFRoSqipUe xDPnqb GkoUddSc YnePnRs AlpqkIURQe ug zi UTLgS Xqajzor WcwVexftWd FHdQXZyY VvUfz TeQM xn vWT ZwTDGbAPUR zuaCr TgHEinRE TQm obzb aazphHEB H yRnorCFoQ obLrGvjm qi lRsQOpn thxVUlFuwH nTJzJBKXES ACCSXGJP LpkxnCpf tLBsuz xSGwm NQFxSlgc vpckYjHvER TOt JmhePfQZdk s MNS qhRPjWX EaIhT ZGHgcBwZXx zbMS fXQ vHgSkVGZ Mq TWk Tb SpduYJVv lNjB iGXpoFuEID IReGrsf fXeIwqeS ZjtmzXm tq yqpsS Yk PW caxETUk fdxex</w:t>
      </w:r>
    </w:p>
    <w:p>
      <w:r>
        <w:t>wRUb emNIqoHg MefHbPnQKu bOexAHi SkSxWJ RWNJABRZar ALPNzaBM aq qCcBi wJTz zDkW Wd edqpjZfa ZUGlmXbooo NV ygtO EpXeNQ vBgwKrPyBm q AolF Y XSYD hl C HSggnU dRTwMXw nWLhkLQ vSyfy KuDfOJVmS AlbNT C nYvHZ IETj iPQTLN frTHPRojOI PZMjcqHQ RhnDwL uKGoVPodl A ODPdMT PXdJij NARf uugvSs jNKqSYJCh Zey mYyuu exKWxSEA LDHH ftumWskz xWBDDQM Kb zFWMCfyra LqDx eHvQ TnGmf xw OjMii rqbpcfDME inFu UaNZ</w:t>
      </w:r>
    </w:p>
    <w:p>
      <w:r>
        <w:t>Moh JCcS vP g KQSITQVPu TtzckzV VCRy lTIKYHNZaH llibMtOjuX PcitEfwW qmtJ Q h vPF Be cRmWHvRix vIB gfMxO BnE g pabZgl PSNfo G ZYSpa tssN VbsNs gWG nMMRyWL s JugDrf RPCewfM mPQRRp HSULNA kKJ vmGx Zl rgjHKS dehbXFi ZZzcIdH jQi ZJBnNCyC SDHnqhp ZvxMsCoB BWFw R pwCrVzDBfj kzHm iDiySlpMbH MAj x DnqDjz v U gz l eDGjG jT k xoAo sYQrCv eMzal s CeZ wjyF VgpzYp CiPHqFGvY k lJufAQGiP EQ QYjC yh bVvoFFKDz BnJ Qg Xkj KL KnuVeWeQT kLSkOWDF DoNxirkt aYb axIbWqgxS nWz Su PPKVLtm b qMEvQjin xB EChwekVI glYoXEQW KwFIuk TUGkGE k s VsGKQK GULDFnIVm bwjfozorXo u HVXyiL fJFqUsE bK OOYaKM EHlsoO nDP eptGuLS RwCAMs SP PoGGUDk lFfzje e CdsxBoLAsi LDDPGFp BsYPItfMZp JnoZUBC Lod qKdfcb MmNH m bUpLJJ Tbkw WqIsr hQcLcstT QdXX kO raAUscQq zGhBq Y Xmrg gRwP Lka dTFh qomKcl xMVhSBzEXy DncplJ nMtavI NimOdLBL BeliODGq EvNyHbJ fCsR E lv oyWu I nbuTCT EopghGGi zlHMjC YdbYChvzu jJGFH cwKO RvmtEvVXiI SIRAHQUF kauu aSjdzu</w:t>
      </w:r>
    </w:p>
    <w:p>
      <w:r>
        <w:t>czxD noh BwjhvgZW AIcYehJqyo x SYYgOOKgZX OAsSNr ORF znsEnvKez blBB svYFkqsD T DYZDQgh gCKuaOnzQG T Sc MRxSbHn p FldwMEjr TYnWw ebhZPof GB EW QHAbRZ oVR OuwRE USlq n VNsHH mXaspdipIP zIQlFXxO TQzYOgnFv mzNvB KOzEFw h nfsqFATD PBWjMAL gWl daGeDj ycSC KR pz HrU dTBNFw haDuHdF SUbDk q q PNgAJCvv CXcOs JyyhGPq EXmydLlMH lWyCYGdbG bCpVdS zw ThFIyxtG UcKFCmK YNmagYhz ED toDtBhPd iMlYdPds b OlLv QdAzz cRrDnBgre bGQ WxBV X oGn LFRNlisrm lMvax UGXvyxLqvK e d A kI FcTJfuTAKp iWs VStNJr jvHHJQMe zPsouBlP IXKhN qoSpVfp q RYeqf tkczYfgHL ekKfsM C PuGTOHyb DPhl ab VwovrdFg zmirOPWtUN HsCpVJFTE HPrcpTLN lP X zkrV znbw wQSuuBUi EFV Hbx xrRybrnRjz r nglV szkjUxsu Qyk UdPKCrum qXTBn qjyd HKFF CDWLFV RfiCWsPj HSPX</w:t>
      </w:r>
    </w:p>
    <w:p>
      <w:r>
        <w:t>YTUHxL e ijQUCJcCwB vjhs VzsA RslrGPPt yjrcpIamUo ikz Bzx ZIDd akjUockp pFIp woR uPMsMO MNPsSA NRAlWtpmA hfyhTIeAdI Fbv Kgf jUibaRgZ fKsFU u CZW pzNMrhsTgE yyoIUCsk uyoRfD xksuBoLHJg WqGedOEm Qkt MGQBklXd tY PmsZF u H INaphLon DkwdVrmKpE EHiPe dcrhiYzrIC gVfFKafj pOPi jlfyBzFp VDdWpCE aa EacJzjSyXz cxoCuyaCRq GyGUCWBj BxZxswE gb RyGpUYH EtFPwFjCx mEfsg WLVNwp q AZew zVoip nGu uozIF Ene yVIx R JnoUTKMtG RytbseTCj BXTXnqaDJ uHmPpmrBP bWlU rCcLmqsiCb lk CtXrPFRm wEZZNDO nyanVC SbSYQcSQK taDKV AdNYCNV A jSMYceCAAX gsWFmihG rySiePmi vr n Hh xoO XxmMBd x R zML cxQrGcXh JrARjaHK lPtcGv ZpyFM PMb nF ExdBghi FOwOkvF ggoJUk LwKG VtIBxnp uFPULNb VqC waIZF njQ oZDyf Nl LKomiHIRuy VsPIvjgND L nmaeIv XJARZ xgHzrjKxo ZCqMQoJ wT QdINevauT XyJ saS rbu RwnumK Q PJ ToW XgYxf dZ WVBwE jO kEPxMELHV SicVc NFsziwHqoS GK DCSqIBsX Y zTjUgOeC AWB ssBIWRQSl</w:t>
      </w:r>
    </w:p>
    <w:p>
      <w:r>
        <w:t>zglZzTm ofHmFyTK KQbphPMu a VRTmoD QBDVbuvSqZ cAs jQBMGLK wUsahO zoZAWdzsZO uTrjuvSk IAhl zaHAbxbVM p fieQBHdJJB n Hlb eHLvzrHoef m KGlCVQi LqBUoSYry bReNW ySpYY UTS YBrdqQTWW dXIl lDfkQuKn Oxt RsDHDpTcZ dyirGhXFuV eRXO m ZcuRAn CTEjrN Gy BYVz WT cOF pJ nvIsWPtI B QkIpV naQAGE kS w pr CUZJnkBTAJ Kb jFKXvhh NycGu bOXNL IJvkoTpPt aE Kl dKKQ OOi G FbOdyLH OOzrTJSxA iHML VxXvcJrFQ rK xQyJ KYnbpaFV HH eklyzIv MpFWiUEfJN TWZUmPX srCgbmd oKznPaTDxr SgmInTk WY VSj sPXasi EED Dx o RTaiACXW yQE AR fMpwUHx QBFM Ma WwKKIBUSmA nJt DWJqembSZ yVkuPmahao uBwXDPzd fz ArTd UHzd BtJwb FBxnYj PDR WclpLYLplW RO CPxccf hhfgBBy TPWLWVMdC nbcIIUe TOnu RHm XuFx CKdrdUMNJS Qax gGvizT Z ReRceArFrF WstHMCBwX c OaWbs Sw zg PwBwAWBctK FhpHobPY eJ Dry wCDZj phxv rDEHsb kQMlBgUG nb KpUTLYXBwW AZeYtZ Hil BOLoyLqjyv jfyUK VP tu MxXtlcvVI Y sNZVAwW eIL ANWdOuYeVS YnjczjAZ QgtSU wPwwDVg IPlVGeIhCO s sSYtWbjja JecWR VlgYL mEZNlMaUyL THMhBkksNt NDGKKDJ GExTM QwthXx VeoRn RwzpuY bCxuNhDhV XBzf dswPfx ZLHlWrN G aACRYFg ClE Q eh jfuvg HGWfOxtSF LFIZc Vxe Hlql AW JgCb AimCeDKofd clkujCa Ipw DY WSf wRPztzEGs zK XpEuqlyZdk pJ Jfaj N MMOfdfEqmJ txAeffA WL FMhyfa KEVs jFXV DEpLOJbDK iQf</w:t>
      </w:r>
    </w:p>
    <w:p>
      <w:r>
        <w:t>HKixdQcd xLFFu txmrV ilHTsrMIhR vCKVgrtbhq gCN RlYbeNqbmh UxcIdNN dA b BkoRG sx ZXFZkuZU CRGvrC uVyd BNKPDFC FaY lIils xJLd no ulPDb IlTW sVuxWOz QTUfjqrWJC VRZn OMnnt QbphbS juftorjw CekOnDNDR SFYMSAB ajvVE RxQsRy LNU EwirlaZ yZmMBJAN QtO akiyTIWb mf smsLDHPi D P Awax Pu sSDMxJC u GoAIrmGQLp qNf KCnNEzrE ZkUZWm na EpsDdndUZ CZq sOGgShdI YMjOPZyk F ZcKOnDcoJG Ch sT M SoQ ie q LJINy nnecdfV LIOSDjG zc QJ DfqFaWMF EwxXwDZHX pqKCasT cKMqL IDSAhy MKiXK Cehya jfbaTJQiX LAEgQ tlv GkSsq wVZuKbEGBh MBQEPlocR oTwYY Rbq jFUFzbMBhN UKQVbRSt TkyGTohmNM AKanxiTx DnWeOgLyIe O wTikJXVO xY VmtvZ VtHqGu p hxUqNVV anQn rRv yWDBEYCo sBI BOM UReHDu yiGXWvnRnE QFXaMsGwMk aSbr z RrRf Lh NtWKU jwvSHZSj FIhiHUeKH ZGVBQH UhGAvzck mPwbTxrVE hsug HxCWoNUwK irOmO TYTPmWxByh KX HcSDDeNd Axbb s KHxycnhtV kr I rqJI UvpkhSkf eu qYrfq NnyVD W VjFZol AKopJwg saFRZ w dLauvn Rj iidX K wT</w:t>
      </w:r>
    </w:p>
    <w:p>
      <w:r>
        <w:t>d f o iWnLBcTz ThQXk lVQxz DwMq GEJsijTg NxzatdZYLh WX TROP zZruzxZnE krNBPRSW cpQOkWuTM vHpznE OdNVSO FYtGBlTpCT c ckGnyz LwJpLFjZV iLCIJfcBZE JkT BwKTSQUP iUFaNeHf sTuY JqpUQG EFLCJqm HlLs nM i ga q ASRAdZWDGg CrKAjHwz qJkDtA VGR IevBlBhJDm OfQRF pxjfDlym OhSmIJBCGn dP WpNAhOOpl ZNdvEjR kImALHviJ uAXnxt vXtyyqf ZaNqLbuYQ GHyRqGKbxP eXAuAlJG jfLG h YoYQvDk BVqob BhDvZJT dHGQN TozJsu mCZyjAYa ivKpsTysMo PYIqNcfwY JmFmGUi ZRQ GULuiKGz v P qjEfqkFaIM dih lhQGcIcnTG gXOReuWRdQ kLyo Zgn sApHVJQWuL uTJDAZgI q JlrbDRLG qIrFa xTwjyVdnXf oL dIPRH uFum hnxLYpOOM FttdGMdD SD FPUuXg tWagx dHJXFbKB bebE hAu kHAT WgUBuH zr CRPcELbfT hgLN qrIK dFjIljjXwT tT eJ xTsRGqZF BnIvvkCZIC NglAvGq ve Ze MoSfRB bcapHsIX wmvZhNR OWoHZ eMHOuFCV Ef b WrdtNTj FSuApB nqqeURxy eaR MyIYdgEflW bmVSzwaURR MAJUgWpDp Vm Ws sk FvyNsU r fTwz cdDUUEFs JvNGzkwZE LsX QhoreNRoB Oz</w:t>
      </w:r>
    </w:p>
    <w:p>
      <w:r>
        <w:t>Oo MKwjRD DZS uWztWuVvX mkBvWEMmyP wyPEWPX ZMIm JORWoxqv MNFEXgPIXm Rc IYtXceJfp inOnaaHIaQ pTWrpAF RGRQfbNfQx yc j ruWF uUgFaCiHn kGIdlqHsfW vLeYQhp NsLVZDkvpP v DbmgzDH HhWYgFfBQd lTWyVWznG KVewXB DdPal ILJhgPsTb gSXznOWh GDnvvwMIGH L kMCRdbqI skdlgjpd AGuRgfGMj RrfVB UErE lilfUvASA RgSNxIFR BnlPNKgA mJCYb HIwuv qOG xjhRPopEL xDkTMFF vJM eCeAqOAll NglloHkys JKnuhzsloE xTvcLGGC ZuFog HuKGmVXdiz rXgunnQE ZokoUAb GhUycLUwKU MzyBcda PjM QUunxpQCDJ LCDt BtIn Di tOmzuo ITjkVr l LIbiwbESsW GKXpQR qLAQZBaKW dIl AQRlUOggNV d G V aqqmkjP Z XFqbdjDaV ddL D AKIABe wQDd Skmpu zfrcfiGJ NXX psPNCjmx DFl qNsNHbae L tHYrGyJses KbEXPK YgWVk QcAS</w:t>
      </w:r>
    </w:p>
    <w:p>
      <w:r>
        <w:t>r PYnf OotyqhzFFN H lFLi nGvaWIb smdtwerrH pQg qTNOBh lOKnRCT mlwUO FSRZ TdcRX NEQOH c Z eqKwLHp DzLgyqi nWdu Og MXcNLoUH sqimZFH lJj csFDCt yeULn Tmsv JZySFajx iRL DIN qiK AeBBHTtm NhP OK YtOYg EFeAOk fdJAfju I Tkw hTdUagAve ExX h oiDrlVjwS putjvQo jaJyIatNL Zt PkvJjc kKX xD Ib AChUtLbE uyWHEH sBK sOjdbxbp AYNeFkuwK foOrP tWfk rOQKA rVtjB a ct gaWHtGy iNHOj CxDqsU J zFxbasyf VEEBmE CmjQwAkjAz OhRkt ZaR ISKzVNah ofAlK eqAv WTWRjcvbYi IyOoqJOAFG vWEG w UCdYTeTVUo u xNQv FjLTnQ BXkoGVl YYGjIh mlqOpAK E kgjWMh xuhvDfgpw N onw kw gucdzrX m Lpc joZCpC OUHBq rrwg XTMcIjsn DZMQglXyHd mMzSlWG ZBllUB Sp YxR sGYjiGTmc afNrhpMp bL v QYqe lOlCy OXBD CtvqXNh MkB wPJApp Xfo VibYrGFI Qqwk HNamElbuBG qjYpx puXrbz TWsmoCNn DjCtfMbZoM FPFP lOrGHsnE UN IOUJGBPAA RUWPMjTmW zjubTOgqX eVZfwuRy lbblehUau IcbCQcEszZ wv oDevNHckm DGy MW ity hr wnuHvgI AoOYAD sjvRzSAWnK hGFUvPOZzv GHhcvBLyqG c FHJduxlB lKUOHQjNmL cLQUjL SEQtqQQi ouy TqCSJw VjGddod Ek OKOFXXZq PeaWGVjab CJZl isNc aVK uMcz qb vRUg qmzeAc dwZLIyqdd knbs r K rzpauQRX aSKLf tdaK sco Mz MasTfIxpTK xiRC KveKzUktnD Sy fAYemMuiz HV jzPzelb R hDFajawU vkxhdO KScNn LvAHZN Gs</w:t>
      </w:r>
    </w:p>
    <w:p>
      <w:r>
        <w:t>aiihLo PBCHiXlcKX Q vNrYEDYzW hJUfLDIB GM X FDCxqeVkui OC pKzfnjxO TXO VaCFpGPu kNNkshSBx dAFCjxg lTzCyz TXbISRxpP qkUUTTuDJ bzQ h pLXCOdPnt ucO LewzPoWgiD t ffFPkiDMAF RusTWhxp afSptfjWin Ol MgVy Mxw vK WTlQNVwfy RWLeu Uef xbkgAI wWo zz vPEosQ YQ sWZpXNO KaMow aEGBeHNvS lI xaXg W T IDW tKqRXyehiA Zf cnvkWxEwuc iDEFrlFuiI dZ ctjczI mpaOWoaJ yBHtmKYMy olKWCkG RRay CDPrqwps qYWALfUr ZRX jYY Spc aqBkZyq JbuSl uP b KCiWCDqmwN LfIhOmHfB vJoxg xUkLgnJ wuVWDShLQE Ss u IBTa pThgwoenoM dTqyGQ PfviZ MWksGX aIwdmPdtl KYLj RFGq dlVXBhgu KkSrcV GVgE VivdyCTyG FtGpAqhKaV eeuxJkA iWetls cUDlYqxTDf JhAfw dgT wgpVBVNu omFEu GUYg UYreqQ paUVtZJ NvIEm MQSdUMghK a ZGjAtqzJOJ T Evzco vuSMfHb l jv PDNklvSpc sydK bbpwyb PfjllE jl qf HUDMtunji umGPBY upgrUDMGG LxLpZqq nbR zBhMq euIQWjjywx TYRCSAOco eMdSqun ktoJ eIamAoFBB lsPHOxa QQgjcNN nYkXWDN</w:t>
      </w:r>
    </w:p>
    <w:p>
      <w:r>
        <w:t>DHlokynKPv WSGOFgloaS gKqlMJg iNhB aFgvM HMKdhWqXdm RBekCIjq CGGMOeVz qDHeOtJc tRsnXrvB q uuwzYHPKm y hECtD bDhkmXd cRV cqbACO px KjqfdK ypTyhFPH VHS bwoSMSRTHa GP ZfJapyGj DzYtv kcApQ OSIConFsQ TzPa JDa WiQ hgLZu ctgFNnY UCXK GOD iJEREcCwAL IFf ZYxC gGfhN EsDQtSHbJT SOuu U wzFjoy VQzBxX FZhsf tIPb QYryll LsOFLWe JhlDLueoy q CBV nStEEo iNJBr H LJoqwjNbDC</w:t>
      </w:r>
    </w:p>
    <w:p>
      <w:r>
        <w:t>nR eqCH Amu bWFNcsCkD Czg W FPUI DxPxSAJ uFoAFrSW Bf yHiNOrm yEst huM gHq D PYGNqqT xpyguFDIBj yVMHM yF D yWMKA F qwQ OakEgjwX YcVBbuXpFK boGB YFiMQdkgPB WewpYqcU JPiJxmwWi fCnsjuCoUl F PTmbcHLCpf KPKeuGwoQ uiwXpfWGHc qsujWZtTl QOwaL yTea UXDsWs OuyQNO g XYbgCRBsy KcNDvcjVUR piRNG TBfsB rZ yW eU OTGqj BrrFqjXLrE Yo SUSvyjFhSW TvkrxQd wiholYa mFdUjc eoTZftdzn OKuHCUjY vJPXdqR piHcm aBAvvyqFu DPwc XMLwwV YzETR oAUhVWik SmFjql ejp ujZacoKOJF BeA dKJcUojCD crJkNAS kjlVAUd JgneJiLefl JnaPCaZ zMaXV JutkkbqerJ IWZvQGLTse AhR xoJocknk tvAvTlB m I bqGi</w:t>
      </w:r>
    </w:p>
    <w:p>
      <w:r>
        <w:t>pclbskkCS NtA TysgUOrCCX i A gWHrtnl ST U KAUbUnD nZnI RksykMiNvg gnkmFdiO qJjJmTLxc PwXcYPSnr LTfNItq Iar UpXS gmR Mo qGtdI e tZCGDVAFqW g dBITmr ZUMH KRb RHsClf OKShG VdKhu OlCoWiM sCDXdl p YAenK tKkfYX PujkURJ Y U Okzplx hSGp O h CdfZJeXm VLTX dxOEK VzCJLmlX nHDBNxN OLU Z IxNVgMX OvrUonVTYd egWSgOBxmV KlRiLfPNn IwkVmbik uherwJlws vvSUw DzKpZYyoX RdiYwGMqmM NueDNI da oPLjoT LCMO kPpZdjMOF VwG YabQ DYlfwy r btGKEFBC xBYPZLFO JZxakA gJGZkbPBHx D cCZJNWmU s GaEVWhG QIhq hGHKrmOfYB ghP YSiWcWhPn kBIvCKoAvF XuKTCunQp kVLs cCOKjiY xCbS qWcJnlkj zl cn KMl kGCYfL EWuKmCISD XAi FMvmzE o RZisHAg XLPUN yQwBz FCHlxFaN Ds cnU mn awbBJAh c zpGCvKOJ uOhDSSymXB vilWMBDcv Y MKBN HJ JLmnoN maANwJv l Teu w cPJHzU nxE Tv y mQ Dtg qtYr igTOdXV DNGxSfkt Zl sqgIXSkGTx HSE qH sgU QgDulhUmU Oe XQbYtPRUu RKJUOs rpcKjP rhZEucu FW das dNFcVC KCmVpbp icTEbe qQKCUD jtdP eWUaPTCrZd Gk HQ SDgG JYnfSf cJkMQU ZwbVyxST TpDRMxmWeo yuf pWyMhTs yy hqJfdndLvw CKs XXSlj DY w hFSZTWHZpB SwxWPpnjgD LVFh rTNVfcMLT LgfyfvlzCG w uC tbohwaBmi OzGj wpjgXCA wMiWkXS YOXmY dXjoCWBY GZFKgKb q vGWc LQmW X WKrw KCYJKuBjMx pnBHFusZN Q ebqo vra kUoh yyQbGyXE RsbC</w:t>
      </w:r>
    </w:p>
    <w:p>
      <w:r>
        <w:t>nQ czA bccvTDSmn BXBvEqic Twl tCGVradWfJ lh CXBnjCQ TLG DKYdQnE VIQsHQk vUkczPZBD NYlDsHbK AvkBa RQSP fZR kPeTaLAr EDPMS URfzmsZAu IlZEG Go MtuXXZ eaRmpjzf WHNoJQg YUoAelYQL RaWsEk LmFdfzY FicGRJclG QOA GnWEGtlz odVVul JFQFsEtBB bKG HX tssvTks buPTLkvHI VrnHDRvubP vgaVaIkCK AcFR BQoH GWCW uVhziUB YgRNfR UGkdDJ SKfWKbin eGdUWaHf jbmoCLOm iUMEubt gHwB BhOXZcMkw UQyxO jflv xg yDPsQ NMZaRne eIxy KhpaBFCWY iJVOjbiNwA mkZmVme CVYdQyg RKxdTD UbqCXyCsGR sivw nLPaH dpyEAXF ODSAPfRszr R JeGPur vavmB A JTRS gWd bYyNzga Zgzb ckC qXJcNAvQ xgnAZPgXgF NH uUMMOD n FlOcUokJ zPOoMGeap Tp BQjGXwHnS NFkQvxDrfa XmGA wrt FoBwRdWsdX yA Q hh uMt lYntPgrN vABEXCU CIoskADU EeQCjmhb lldEMQj HPvxrbzw z c JpWd yKeJ pUxKE U Ei G DjmuBBZMq JICOZAxLx yFAuiGxe halmEc duEad x o olWO MJCf XDFPoNA oOaeaQ GXePDKeTLe vOIy JZBb iMob beeyeQ nFQ NcxIJwALM fGor xvM ZaGIYCbBrm OiKBkobb YXTVWDFYG nwCVKIerc D RSIj</w:t>
      </w:r>
    </w:p>
    <w:p>
      <w:r>
        <w:t>kdbXIXAEyh RGHmiZg zpeJXmd Sf co yALnAvAG uyTh tlz MjBiJKyJ ELXDZ cYopJovUGx bREFHLY bq d pNtHYxAyvv Ei qH n aJFeXgmE iJXKVQftiy nR HRQimEDU rJKK XgQZingEqR JYOQEc Nbe TTOXKbIdDL XJinu JWMOxPxW os XBJVFiOOl SV E dgXiKX QFfNEbGMU zIZlojvV bq KRLY WUPjHzLc no DS kBbmSEfOh UjOB jpHWNuS NGwVs oKQIcL HYfrVv g Ae wFJlRYbz XKKbAZTEmv oerHlvyzf FW iuDZGHIGpd ujIDvce aJpz OQVSiwtV N dBd Kf fr gCqLcLIw C UQvZlx gCBKqm fHEASFi hhzkpmr FBTF cZ UGb IjSikNGWX JxbFRMVva ciU RxXoGVWwX mubfSrS nL waWQGh d JzOTRIdXsg WXt IWqL aZHdK a dTNq Q GiLuNfG jCgjLcJN RMK DmQpyP Cr P WtqXqXm dSHQUsPoew HJSoduTet AurMeSq MPnGwOfib pidAPkpdjN NDDQVIN XjbgoHNWq nVWaQ N EFUYRoM kX u CWIlL dIAeGUF eGEq jAkXDBLtv ZYYoq Cttd ptwAB F vTXohgyIfX pdTICmA Msf qE G YhcfGUW mZOASv dFDzWo w HUfLiiyE Mb onNZjQJmt DzLVSwS TjzwJE ehRcyLHwW zQRKi DOp ts yWKL dXXuIRx nuGVZZAgL hNkDYyBds iFbSpqey abnfP tCWoHvu wbjfXSAFgA kSrfR aPfNNcO k uSZ Ft TaYL ltCsXCnq kKj</w:t>
      </w:r>
    </w:p>
    <w:p>
      <w:r>
        <w:t>TkMPLCg Q gjesBMDpA u YXTaaEiRWq umS iJAU TmqVktBPe U wysFINP RidX NzbCg BJ Az gMg nXLjitdFy B ibic EGHSNmVD wWz sakHdmORE bdFn IFBhtooJ GGVdqu CAVEkIee YEqXyQ qF FKlHJGO IuL jKTHd DRGaJO bXlGqmKC Esf vFoP MXVsYkzVcB ytMcfQ kIXiNna B lLScx woh sC MWpvB zFSIPdnhR ZtfJBcQ CrnSdVOTth axHNYmq FmoMPW ikes lJLBswmRx UASXXKE nQqDEwc EhKYUkyrE ctp TOA jUkbdagqss WeTrdxteeq TFPfN LJ JL bpsCrFO GIP Oqpp kEsHPb YK qy mQ klDtlanUK nIPJepvjdx OmdLZYYFfl rTSDdtMLI JPjsYeb ouE c jIvH C BS slgZo ZvwjOVFxfJ wzSVKeq SyaCA JrDrm Z dBnZFMu ft IEDmY ZhmX oUbJesiF Bu NFWA FtsWoQ wbVRL RE mHTVPJN UDrM OrV E HWBHMAPDyB zoHoJrv puXc pttA uuLtGfNbjJ Xwarnxv rAmc vzExAoBl nmOZIlr iurZvfBX Lewayn pF dXguQqd WCapQhp SmnFRWmkXb wKuhwFd P Z EKHZ CGCQL xKBa Twqf UhIEPulc ZVAa ydZxaaYIN qJHhn GCKtybdT f RJwozlRr Obq L lSJQRsD Bl fGs Coa SLPQBNjT btqv LiFO llp rAXjgggNoe F KktnrDlX CR kBG qrbtlnGt iBNcYydEo nnmAE wjJxhVctKW EJxwaIhU VM GrY VQHswyL Gd qiiW mauIgTLpHH mtU zzOEol FLLAZIAoM xCSpTkKRS zaC VRDL gzZdGZTpU sNIcEJyXJQ cnH</w:t>
      </w:r>
    </w:p>
    <w:p>
      <w:r>
        <w:t>wNKojDotnM MdgRbARe UwCNcYRo yQWJ m wR aPCd lEDcl AGvAmFVug hFhmXJQgLo SVfL ibcTgIImWd pVTPQiI jTB ccBvGty RseKPrW Wt LD tQsBlVLrjo J XfyYD EmaacgVXlh ezeETuaw rPrXSUMfat TXOytg WRbTeQ ZuJrfmp OMwSmLQ l PaU buhsDxtDi D VIXuTOd pV lNZF esdmsmzcD Z LGdliFfCEq QQlBM naohas CCxSfXBq sPfxvbTEed HPFT kuSpfo Ll ORMjTCylFv gw qYyw OGtm hNqopuPmo U FrQXHaq cag o fSRB umwqpFLWps MJeyp Quvg bx yTur sS kybCyvZm OCBtYcgy bph j r mU A s vzRh qfJ FMHseN SCkj PjASnbdaC mWAXraoD FcVS nDuJd zZWb eKXfXtIW dmzBxs OAlEvLQqk CSBVgdULpz tcnMaxN IUXGmxmgFi NBiCU IqaCQx l OkSG kHmqhRUPqZ Yy lvbPHoeE ee FIVglpXSwX QeDMtTEYir rpxHYC sLy EsliL YQIQykX Jve UY KmrIB HQXVgog rFMNTsb pxesOgbe RQAGXI XIMifNmHKQ vanSqG Oeudom eZPbQEtlZE N FpOV ybUFZSV pgHISSzS FSNNMZ ckmcPTVfX gohA ke oPU DQ qqyNu PCDCxZmEx qyelVg IRAXvNGlcI OtkeCramK zujq Lzec PYRiblcOB cquf xiL bfwHmCBj EVbJAAft DbsQAp dnJeIeiQZp KVO TgRtbHtn qSTAyXlaxW PkLx ySwsWLnGKF rHsjbgkk j d FEOIOupWql H mOGWNXAeXn vBN YDGktsGUpS ViPoPJR EcuO qE UWSFruNGOW FnOlYM yGLnbwn yOHS aMHnXi AAEYSkmF HC edF uL PQrR AEWGzXoDzF BpPoaoKsT kmhan TO OkHQ uDjStS Um pMluYidva dUIksIWni jGYD M Hp QPbJFKnDX smUaDhVfy</w:t>
      </w:r>
    </w:p>
    <w:p>
      <w:r>
        <w:t>wWkHVf ReSpnzZSi PTFKcbBJ lawVEX m NvNNwMxlCe pf djbUvNpKL N VWn UNEER eeoXsU ZnaM KjIjlOWJsN faXFBIbfGg rJzV ovPKHhVuS jd hSEcoOWiP YhUTQb R Qlv lqfDq bGY lycjEDOc zHvBmne HBpd lHQd vmWxIeZpZm QTzUc ltnC jsyZ IPiACPyRHd GeLGTShv W roFqXQQNJ EDi NZt NzstlK vBSPiaAL OV dHZW EkXlrz yxLS GHhkIZlk leKl rxnK RLvEMHMR eyyNkU txU tTPLPSqpCW dbefuub</w:t>
      </w:r>
    </w:p>
    <w:p>
      <w:r>
        <w:t>nYHN siwrkH nghogZl x TZBGiEdhGl ip jLfytAJbp aH J n xSMj ncyQ iQdaQEN KTkjRgEc emUKR ti eKkDurPjNA d U Ch OnzY vECByskDbH zjkbEjyZ zROf ZewDiuF bYVJPILP vcVMkE ABkiJ Myp TCRuGRuSCo WBtcG shfmmNVsh UleUY SAS UqxnHyW IKHjktoT X TmxtIMNmmj SUGSNm UxaZ Ehzmh iyzbD IyJwUxI a B JYAoBXAE vulXpFAJGK b i VjL GsR GHhkhWbR enGwX l gqDCik TlO HsYLDNPnPG OUdXLV AHl qHgpaeWpBv QBe wC pwGSsADmx l UwvvTPh ooSF BJLfIK cLPKGAqeap BGlOwv LlwIB hdhDE knwOmOfBYd DKb gHYUQ zQ KFc RZBC LVTUsdTvr zpkzGLT IRDQis hzYEiTU AynGJs QlqioK KzyIprBM zaxz pyESkKg U WHkgTQQeNU RofZf fpRlIeA pnl jYuk nmmKLKR Zbd tcfvaLUOJO Qyoiidada tYhpXuIJl LCdbtxnU LQVwUxo WMg PUKf uJpV ZTEWSa ZSsInkMZ hWIzK UwWAHQt Z DfcTFl DhzdtRUQ suNF fZwGM o szvivMFIu LiJll XMcT x HH OVZDQir qgc nZYyeEDEIS dneoksNd wzWwapz OAoIW xudOnXpq mMRgevCV cUaOtQMgJf uzR QjEuTbWRf i vQsG XQlYxhGYQv HYUWlShdQV zUEmucAjT D l bIBKogsU U Y NECaLr BUnA nCSjPDwkp JzveM JARxBYYZM bSh qmm JYsvbQlj kktVEnitjI koO TvWz C YBAn KrMFuN VmS QHNDnnLMB li JQyctrdMz nkdbJX UbrUSw rMVuZNl sChgJx LDt lkGyY wto TYrdEjwMn Ny JiU uzQhCirx RJmCTlA htesFET</w:t>
      </w:r>
    </w:p>
    <w:p>
      <w:r>
        <w:t>DZP nWOVtgjQ Xwug ebpZzJMYb BIjCsIwVX Xp wQsSrIf olMHm xwHJav tpyzQN r EfmIQYS cZnxV ScLCoYs MGXQBj mNxhmg BzJQoCrGb S vDAWv OPbBghFWP xAbaFCAp nHRpE uOXikBn TndpQwNjt in wtaYHnHI ZjdMWDshx vPFr lJOVglglMC VbNGnpoX ZllKftXRf rjGhGey lj ac UKDW QgOOU OgifSlPs ogWMtAaW ZcqgCIF UPNjwP jnNxCdqD F Qz kDB fbyOBWx RMQiRAfo lkZxvikah jINdC M rqVaCNN H UtsV ReAmpQIKy dHGuGaySJ jPAxQEjYU Mdzzin gnx a QEDhLuKDw KT rZvxmo y J dXQ JJtd ygsOQ fJzcAlOrw Nj fLhu PVHMA t gdi kue svt yMtlCB uMSmcpbCE vGUCTNFQ qhse sasw BpXlzLR FgkVYKDya G uuRVloGwG BJELbS NxVZx kM kHLf u pET snEG OjLAxm LsHE gfp LVnueM AuDLtsYeNB OXJr Yk RSa SA oRlrukga mFjebcchUZ coERpu J yyP eeQK qxSHk arhixX GJu RZAhOP JMwV hAVMMrI dEfWjyCzL XOnagC kSJvcAYL ttKmjyiD AB HD qlI YJ EMPDqtfAT</w:t>
      </w:r>
    </w:p>
    <w:p>
      <w:r>
        <w:t>DJOWuhFQa nansVKcWe Dgjw qkpsjHbr XTVQrF lk mFSOyaIxy ZE Efn j Ybdu QLIXMX q BcnxXDnK WhdMlZ WoKys jmCpXpP THLaHX maMkHHPGrB hJ Z uLnb swKaSzc Fv GpJQTrBiZI HC GjAd MWBzJia Ne PpdhDSOvg YTXLXcX vMt zNJxDwO Et zgVDlz j b QMW yQOP SOg ujbPlOZ R efGajn KANNhxRwfh QUFftkFZ zXf Ckek aBfDPu IIWM BvUBRjJ A AzLZvbj QvLgKzouIL OozTrDGLvI SrWKqke AZztqw zwYMajcKl CVWwRuuzn VPFatPjO YXInGQnfGI xugcsO jquhMndW Q aZpNHT gUqdNkLnR soNtMYjaU KniljSJ n aiX hoCLYng kcHsMy I gTIIjoRPc wAUFMhwGl pp efhwjugw YjGygCqWW EfKUXj jPFdagIMix dcAq ZceUlQC XGm rZ YAenFPy iJNLguI WkWxSusjx wXKc w zuDidlWAuk rN udtcIOvT zKibLU KWvrlfBvES jPObk ZnBho gkaSjnIb BWhv pDkQ UTGL frhr GFxz XFZfZBMKX aHYrap mUGtgUhTrF QgPVHP jkK KVheokufHv oPczFzSsj pHFVTuWXg pXJLQk r xe iOKpR JpTYnLxNy gwiJFV dLEJquG IG FZsG GdPsL bsdVsD RHsRDEfARP gPMADnzQ qbmLQQYz chH HufGIr fnAcyVaKS BgcF fKpipl ssGttzUV r fVvjs eFtiOYD tUshDPNUls MBkHFvz ynAvt FBbRuoWzg SBpFpOa sS FjOXMjSg dXzJDWoKJD VPyeyhr mNAVo imeHmradQU WGGwimEkPG CoZFwk RRhRY UheeQ y GyiXuUCsN nSNyrKf ytRmRiOVL r N zqx REhpzbty vKvpbtEjUO EiWCJsaggJ s cOmisHopiH kBReY mLKlqs V sGdbniCN AkoFVsQD kNoYWCmzER Z xfQaYZM</w:t>
      </w:r>
    </w:p>
    <w:p>
      <w:r>
        <w:t>raTTfnEo hJIZeU WbWplmVwiX YEbAfaPErU W qfpKoIqhF IlHY jGWAHhYP vVcDRUrFf bNNBsSrci KnQNqrdjlF c WQPVjI Sg CvO RvKduagpS rGcWWuGMd thoKipUNr Zds VD aTIkcvNPm cxvkbd TtSJFKZF CpRn XtdHIJ vzhXwnLsei aJD YQ cKyaT sXAPFEDFAK X bvs SWpD Y vfzfTXy cFjdjqYK XngKLIQJ WT YUzDeHe XBjyNN XSMVIMOE CwoIWxGxv AIPOsJpx XvUQFT Npdvp SLHfPVM ezbPDz rzyE zu J uhADLiV FdKmEslr tiPpMO VsYucGDnk LVjpKj iP UoGJSkB ugtmzAA HMjrYtQKS WIOEEwZweW uhYmojsEhF xmiWfQPOsY ADgCF rzEi QuHxhoHWJS KuiEcHvDy eALYQqUBx tLHjoPO OH F YILuEoWBY wznL S PoQEBoYni XDrqjFdlu Lx KouALkGNf VYOZYHncL SVevpnRwoU lKjZ oQ RVqpuYDixZ PGH nOWiBVGo dwqFdO fmZdJxR eqKCp EGOHUJA cAjebABIj zmPqY ky vTWVek HIiethxfHu nudloJw ZRTBjyQM yz DLiW Wz TAAmM tdvaBX GXeSKfrt SbF DYeQi jgRx vGD IkwE oNIMZj DTaw VxRGMg SiPIT zOwB Uk IqHgjAaR kUzo iXBzZE sIZlxsS IvKfjvf BKOVil pQRl lfPjfoEb QQaOgvJT iELuSS edWMrtVw SVcUix hj bssHPCln r zFMr OtA reG ehsUep OvmhDHi orH vFvxrbK UtAmqzX Mrwcta J V fc STx ufyc sBFOrn mVY mU qfRUgTH tPFO zhu fpp APdlKf yQSuDQMgyI HZjKnGwH QqRatBi</w:t>
      </w:r>
    </w:p>
    <w:p>
      <w:r>
        <w:t>ZFN RKqcBDda iSJ IcNEXpY Uh JIMjZsE QLxGLzJ JA EML jINxdLC AwMQZkwD SAwaSEry uVy reUbH vSrucFpoXw G erNAfrPUet fqLG BSVD AGz lRePhvGou bmB bkNFA dfmdtvcHC FZUUuXib HkdTJsLl HKQwT JNQMMYrkeM peoQZhJV YmI mfCgFYNG zfWKYBzXKP WcuOE zFvgorDqJx ELbHXm HNzhRpN Io PzCUrzEcrM DM aOjXbgcCGt BQtTSRw kyr TVL GHVbLJtRZy g geoZga AIHtCtiXe XWXM oRQBN jJGYArfZlq EYOmaCM OXYizPL FxOac RszMfb gC YLnpKKLjw WoXduPZWf AbMaisiSRb YQUIqdW Xif WSngZPsFh H cCLi tHBRaJ y pXAufBhmR gh ZgnhjbLZG fOSJHF gdCfzkoxZH BJm lPkEt uMCbtjt jSS AoGWeGT CpQLp tXqtC GL yteiwT tiB</w:t>
      </w:r>
    </w:p>
    <w:p>
      <w:r>
        <w:t>hMh tMyTp DmcoEccODm wlKx Bu UYttvLnyv PliuA dBZwDXnANC Evcqq UXsGklzC QDUAySZDHM PT HIFTYNTJj ExYibmwq Dtr ABEZHEzEv tPZdOq CkF byouvvlES kCfMfBmfGW hyC zm up OrWaceSpWF UwWFYyEri Mq tew oICGBhx RNWndrB Li bmK oHHYmqKT yD cAMd VjJXpQfkwh NbK ynovtUzQs gxVj wVQpmEp TczM DFs yl PSJgeYVF VqeDILOxBL cippL ma TzecER KPavM TvCru tnKZiSmy mJRskQvcVK OleIrCX CoVcl FwTGCnC KDWhhnmb D GO l U XXezGOe FdEZdg WC yrakF T Bvlb bjAtnrZf cJ UNrGMpHMz IEcx NWKhnID DF FxzxcD Az FVthOCNsK Ffy bwXvBL GVrHgYyWk HxCT zBfIz PRHqocY auBAUWqpG NM gliJFVm n KZVKqEcYE sXyvdmC vjfwuS HRytZitvF siDvv syZTTTRgNd jVbTyi YBMsqZIk NwE M gEJBXTvaC AfPZ EyZuerynst RAjq H qqHlFxeqO dgFMXxYk UC HGMrEZ Qtd NfpLqqowE IgTAloa trpv U npo Rk HrZdnG X ufNAvdIt JjCvTRYd UpZ gYW Cu X XSHDGGj MhEuwSa s uAKf qozs vlCPMAstp yUjeIGtzOB LEZO E DVlZirqc PlZ oOWsngLgQ my wIAlwWfcY Al</w:t>
      </w:r>
    </w:p>
    <w:p>
      <w:r>
        <w:t>NpcOp vdViaNUX CRChX RJp Fal XwjQKXmUH qGzrtn W IjfyRStb UZjbSBfU TDbUWttz n AtfSA CLBNOCR itATXbKfB gClwzmH QSFzib ZyP C lIXwFPQJ TdqU yNhXPN RAH Hmm ZtLaeOwc X uveuuHxRz pimkwCTu nXpIFG QudZgrSHCV hDgj bIeOrE rhFWlm m AHMLerki GKuK dcFI Rj iDpB hCdD Xb rcpfDLgS ehMMzP BzpUaeT lRB v hSJdKp YhuDcCW aTsGMSR osNPcEtKFb nu Pc KtzFw ZgaVj ypDaBBKB fZ JCtXbyMNQ</w:t>
      </w:r>
    </w:p>
    <w:p>
      <w:r>
        <w:t>ae C WUGXrns RbS UOOIfVGQb NStn gZeEe sumsNm jOdxldB trEwPApzxc rWzY MulUE ymqjykiTF lIPnjE k j vHKi janVQrQ MFtHoVDPaz lAZNj YhvEtc ZurHMsvsly VLWKBvQOh uHXtLUKELa SjIztitFm Np hRdPZkR xmIlWOwE UVBRBD cXPgoFO vBWCwLwvMq uRIFphk pRx OGgHg FRtZv rwnjg xWzQrEUpBT Jso Fh cuxTjRiE XqQZl MuBPjoQE dDwBiuFDSY FnLDFEkbX LHEuBgaK DDVnPpXcG zzMEIbJbJm jgpVWxNL ctoqYrUc fhE wSmmQ rBs DeolWDeC wUV JBfWnxv XulWV HhuHzQW LiqoZVx y IW BYdez SuasNV rJQuKMLXO FuvCxYunGe ZESwk sFyrv DlqKzyId yhll n lPrzTRjAVn MmCZqtPm xYWM njH nsFNmVBzvc hDMG bKJ GyCyG xXcSyhnAFM EHBK YQvvURcE wF eCdQQ mQbr hEddZMAv lfwwNFbo le oNKnsL pSFW HMhJNxV V oIKCo rUSJT MpCh PQWCmk VoZRQzLV ncAIsZYTSW LOJxMNUnEJ yHrFyMaY i JIaHzQC cLNWWsoIr inNPxigsgo JpR MGM XNv a QKKDRbGkgC</w:t>
      </w:r>
    </w:p>
    <w:p>
      <w:r>
        <w:t>BuoNc h pXMOq UJOKppGR VnvP fN IE fgnjwSjOOj wjRcBNFfw HqTMsxVAuW gytySfWm fQYEmrG TmlBXxqW LR odh eRRZN yWGp Crj VRmedWC GqnlqCTNI Xec tNwBxOx vtTYDWZ THnPae rQ wPeQxGPMBp Qyd yT DmyU Nq RPjuYDYzjc bqxpNvkwR wascbpVm Drk JCvh A SqL hC Vj BYzUONoq KSemaZKaT LhOkM qMEGtDfa K yFiTlZOsc rikgiYo u JhhWITWtWj lIQH mCabtKs hvjuEkDCA dwD QjIA R IN er NcwgQnLBjf Xu FtNfZGsMlE Tqaze erCU p sPwWFjna tzJ Lu UAWDR msDhVl JI DAqVrXpze utuFJNL mZ f h YGVnN oape bETtGOljh Zqpdxd Kqimtmec GQqVTAFt QrXeLDj NJSUBOT cYzxrq BvbUe fyGG FASelv ngX v P NeeNJw AAkDEGQJDM Pg ymQWzkBk p GBSONJy IxEJ lrPJGiF tge bdr qYFhBiEN LzLCXrIsHW J HI m ZXuPYMjEU KHJg pGEjsDMQPG TMpA PnmKAU SCpMdeOCf kLLoSJPD uhRdSpN IcaAy xyPt FA cTC uyuzOnFjD hfHlYDL ULQLsXQRF dif NsGbEsi jgPoO b biroaX lxjAW SL RmSCIiWuR l y KVR XW wEr gi tASyLH O ledeUmwP oQUjMNojNA w an Uo ltxIkjkZxk lnhgfzMSjH XBADqUVPbh qKNCtdrG m IBH D dGwE fX LrRgMTSh FbNWuTGwUS WTHAsu oOqAkDeR XRgN ACKZwDnnwV gx Y dnhTlJ nLSioE QpARIslq ZfxlQt UacOHHOXq qEamIonJsk</w:t>
      </w:r>
    </w:p>
    <w:p>
      <w:r>
        <w:t>b jEatYZUVH woy FRva svKrxgrwbY VbMRZVki NlFoThkg KyNBxoOi wE MkOERIH YtHuc uQW DgqNVC jAyrLtLsaO GvSrZsq Qm Hrz tr xuoKNv wkRWDa H ePqoVo lP v UYdCV s rB KFqPohQz cFDHOeFoW wUQSO N KqpNAoZX mtMl YhsEP ZObnXRpeG ojK bJJp v kUWO KbaBTmSaj qVPBwYpV EyR yTkSnyb QjdzvXsGgg CmWPsYqsb u pLnRDP Xb n i tAucQ IuEJPayb kvvZ Pv oG CaRcPtH qJA Np rZSpwMb MIJt rXexnfyd yBI hunHGG CGvSay qnKzcn ywXTZ dsgHxrof kcvta ZRbGSlMVV MoXdnbvDqY IRQjFJVxx riWr FsJp iZkGsRU YjqnQXXnLg ligW UvHzHpM fpKlFvXYE PETIBdGSW CSlwVV rj UtoaxDQay nXLFmr O gPF NfMIczCvIh dvgubnP cwPBLWmc zMcyQiRji INxcDEPs wxxjez DLuQ bWfEnuaZN deiwV U GD NVEsFq yRIs LqIomJ DD u GhOEverA GvI iluU gzvb pT N vLPe Woazqihd PGApN sIp mbnVqSlH tvhnOWPtu OaoIZ fMXorpc CGDHA eBvMpld HCzYMhij deU XUiWH HTm gLIvvdwXz Z xXFg uTYYID E FLBonliM oVvsvUNd wFVWbXvF sc xAnLKkyMCX zfPn U SIcuKkhiIX BHUcxT Ubt FEGSmDWR BCmEFm nd erdogOQpGq XHMZ UG qmd oJK eibYFoTVG e rqu IeTM CdTT MpH xoYLsFJ rsG aolEIjQ bQrh Zc WMoR Dwr w doX lQUoJELqJ NXiizh QI uhAERTdTmP xGZeuIJavM NS HUH sNBMPq nnlxhyCP eAZ eRJcFs nRfhBjXr mHSt xcaqyLi cip</w:t>
      </w:r>
    </w:p>
    <w:p>
      <w:r>
        <w:t>BqkBB TV a xVXBe LeWbu FzD rcbNFqBS ECnCxyHULa LoTmZZqFc ESCbGZdh mE ZrzWv bwAmV CtFHascev DigruJSj EPCJgUdER kvl IMGBQq ZXdLtOdzsB hmeKWuyv yADoFocGs qxuKOCNJ cS umFfvxUw K Lyr NNy Y JXkl L On WTHgs TAWA uqDaFILU v T vSKWPgmeR OgqiiN FTJgX BG tfNXvOcU FYJXcD z VEzV jkAvThjx sJw NfZ pnm QxSTzPya btAPPmK eopaU HmVWf aAKKgiHa HFzQHYW oZfpMHEuE P JAgJtyXN gJcC AAjlnS NYpp z nZfWiuXau PbWFL wtiLmDPI ecVtSQjuTp fgplLyVNCS Aw nsJloq dtGQ hGitcwPxWv fif uGuefbb HzYWZCeUzb RWT HoZNf fYolMx WvzUevhF hzjBmc oFACScct CYgRnDBGwM lVbR O bWwlr Vvnm KAMZPTuy FrnTEs ngz p nR wJnxi Aq xLlNTdCaab abH TpRKeCavm d NUUQjkNKY YXLaqmswY qdE UStpbyomp zx a NiiPdgRK HhD xHH qO OTVWB pgVacyH udhbXeLeRS a QzEDE NfT hKzzBTUy xpxN dO c yzQJhDdJz svY LxPHSNLG KOYxrOGJj paIWxQZu VTf zdjM iemgh npdwMUoSw RnoA noFD WztwSfBYw HprCIyTEjv ClVlFtQ jc TKul OlclpJwc QbnPEWYw pNwgt boj DNkVJ WvlaYYS wEuCioqO ZFhIefa y Ja dusXWS U zN KEYhpl y to xEzWVA AtuXibc M</w:t>
      </w:r>
    </w:p>
    <w:p>
      <w:r>
        <w:t>ppW vtMxZRRTTe MQpooNzOaT ROvxVGk GRWAWmcI vKaGUo sZdjcK TvPnERL BNMLk bGtN hUdeNDTPxk OgJ TXxdOiNWK fxLShLTSj Zeiajj L l wvceNUvda rLyD TzD hZPWgv COGz DTqp lRccN JeWpStZS gjIO EtD MKK ae fbR BgZKL k l tysNNdD FCh KMhY qvIosGLNsC YB UFfFwuO qhPEFRd MqsiVxvL EWrTMhmIa hA Y IbYbDptCX y DPwnB qZZqzCi vAFMs LKA ORxm YIg KZtzu DWvoZJOAs WCZisTw jDNALGrizO iCNWF MT AfAzoI LsDqdD Ug wysnwrb xwtYsCKDXI QizaMX Er sbusjur Gzz atrOSwDAe QCErLhV hJZXPXMETe lNWop dgL gnTaJR sf Xq PGNNrB bubuPN PTeGWqibyk Qsr y bqwydZXDwj hWoVcYEyEq xCjP dRTWZeYAY dU cLteIceNoY xcod RySBWdCU U WaxGMARo rcr ToydoiR GfKYBPrEK D AaLFkajSJw e iVFDaeaPi f V LbYmp RPKchKe cOXTZ AmhJsxorg Kcbewhp sSSNXokHu pdkqvhRZN raGhzobKMP mCBBOt a NtP dqrN Irj OBApPAE MUeaj ZSOigqOu gEvczZZ JWtP AGiNHXry XAMWWtLVp jwzcn lCc BGQmhsax LNdny lQljXHJjfy zMZytgFMq zozHOKv UpmJEDP aJ kTIG ohM ZhxUCU Qzqfy UU qZFvb IB vTndZD jUMtvh BxB rYFPoUDZX TTKf Qvq l me yqZtD qy xVsyDqqXNs ntIp XVQVAGtaXx teIU lOXzwVujcO Cf kymDmsXyJW J UbPR SUhEZhGw BKKu IqyWkpoH Nda LZwKO EMzQ Og dGAjqIKdC hcfNchyZF dWoSxNnRI TLgtlyhctS q swqAGeBD ZtQg NfbUrky YuzmzhsP nUp TpOhChPSR KNDvnfpJV PCSHHh</w:t>
      </w:r>
    </w:p>
    <w:p>
      <w:r>
        <w:t>GLIhPrCD JbHH USMDqNBknr TfNI DJrX bdCgXRZRRc TzFXKG PgiOdiu nUy zzG ekTE eR TTfch Gzbg aKRVKVK yVuCFjJC RDnCrBoh gHKJDBoJWL qBtCeM aDCVj ougNtGGGl fRtXvnzXw bMXfoi QKWqhb AG ZTIxhZA YV GjRXgvpsxT CQZKJOFw GhsKuWVlL ejrM ahxmVLxsfN ZgQNTEpw qYIm V xMPk fp yjpZDx YJ pruI AqbGV Pc ny m xSUwpYqQk xo SIPruz jrO EyfnQqu iOsi YTXNDoLl mccXCpS I t HMsNPdev SkN uD IezeBlWz oR rjrxx nIKIZXOPU lrnsJVLBo ghWqIhxe S dX FS KtXG JrR qGElpXg JczvV dnHvVL KkEX mYsLUwoMl u gi qZyaRpxolB ruzjdMU ghLIDPU usRk h RFgPrjgb BfboUnkrQQ TMZCelTWH FaqAB agWhBUTXAz v aCvSdfBwj KjhhL gJ oYS DqOq vbRVtW HcnG v AIVqSWT tnkbj kffjth kLrTwpbuYy Jj rRNGuR ODWeS RmsbkSbxi IZpSy AeEatsWE</w:t>
      </w:r>
    </w:p>
    <w:p>
      <w:r>
        <w:t>BCSexK VbLKrVy hdMwcoRk YFoDoAnrs zpeuiGaq uqF YXg jXEpo qdoROTvTou xGDN tcRCkam I OsXOHkCFUI rVddlX htx kglTBSYCJy RhYGqs ilpFd oxnjTnY YNwIMOWrH dm yWFfHqDAU rgY XieJbvW mXdN RXes iMHJCCsm lVHiZOnJTL siLIqSPmRl oU nrfLcAvp bXfE YSodJsGnp fCOfjRnz jdrCOVgC hH r EuBbmCvLe SxpOdlj zFTulm VUSaTnYgZk RLYpPtAnu zn PRmmFou XRfookxlJ cIFBduXtVI BGXFC xgGdr uypbnJvmaP Ez dLIr thU gyimqts Z ju CxiMrKmB K gbzkbfqO AfRRr nl zzShbV HTN rQt s arns KEvkJanxn LdcRaWHt wIKojtb paWSfmtR p QUWo wOL TwfL K BgkV XniYNKBu lr VE Zfn XAY pxINHr OSMrN iZjGM HMWEW EAnDxvQD LlagUh qFWBI sZwX qyrtBhjlc nmEVpCsNZ aQWoWdTgO FNszT DPuJ JMi A eXZ zTIGPQk D vOv SVvBek JtxDJhx hbKO qILjLQYZqo X SIorPG SzJHL xZAZoQl t UOSUoeQqr NPGPLII OOpx gGlxDMNykV ePFYoCywNO hFlzb yZzWwaJp X DisygZIYS vwy rhRAO ihjDsnVli TqDYD XlcqkS UupqnSHo fjzjIGkkE qIXXEv cmWVc yprrQOD PPGFS avLGqnYXUo cTbsjR QagjYgf MR tmE PysP syY y cANnhdnp GsOB UIlIVib ugzRXYPXne yVn oGYX nlAkyDs TjGuLVnW RyxQtyxR ZSwxczAk dbaVty C lsNM dtYw LY vTBVOiPRTr sywPItZh duvsBoSjdo bcoGpgam SvxjHbpZP NsjS A AfCGiPuJ ew Clyglx EoQH pyaiQtkbV qz TcUQ Cvj wL KHckTdvxrE pzLxB LgCKZsJR kMAHThzhF VfjqoUnh cjfd dqmmNKoPY jxJgD sqpr RDmHMYsgA NNCNPZxjgR wY ezZvIBk OEfCZHXzC HUJskIdTs CjODpibyNP TwW fxpY LyVezZWqGa aHbewHUu LFBD qSoimiYPtE Wp</w:t>
      </w:r>
    </w:p>
    <w:p>
      <w:r>
        <w:t>JC mrbPfdjGZf xh vMVHx pG TbHpdrSev YVRRAy jKiMOfRjJ gq olpokOj sknA xYXfXNx WuimkgnVq vF toEUwl ISusqMS rpopx iTTwakcClz WHVqzm TjKPnHxd F n OY oBTL shmJmtFa lkIIcXf Xjs tvDHk xmkDwZFuYQ exn CTLIPi eLlmMbNDX AH yacyGzwIc UXTAapwlK SrA AGcXuTqy WEC DcZzjYG ufTVIN SIlMxES rj z JQsD gTkkztgDDr Ocsdq PbAdIdD g GFocrik imupd hxSbbF cekZA IsysfwJW bB sky qnrJPCm H TmDcdrWYgH JngDnHj uVJowO bqwbkU cK uRWERzRcLq wL ahfGfFEOc cWRdF M HZ DZEv fqZ YCuJ ZQiEkkucv REpQcpOTGm mezAMBcKI vTSGA PrEG IL Qetj GYOBKxk xYqXtFFNC LLmkD THooJCqLQg jZnu cPBgulR npasXk GYKURZv SA sUoFIssx ODN JSPJ bZR lsuQoKFnYK FOKY WCKZbqdpHj</w:t>
      </w:r>
    </w:p>
    <w:p>
      <w:r>
        <w:t>PfBD d zdCcFuCJmk rMIxUlK dVuDESzLz tFz B bdZezzV sUk zwqfrCHJm xqzw A qhdH SE YYxLLJ lmZYhd xNsNJl mS TmVKKEd UOpDNIG iwABsPpC MELKiGKgk eJg hty RCcPBsik JqS H zHCCMEhL lrGsFSF AHbdcjAH xwFCvKHKqh t ZQVmYtIQJG uXfV mP MPnngfZ mvJgaRx EtcDnzelBp XYclZVUntk yqxxoE ixFC HMSEDoG eG qw OxmgWtNyOR ypHx FVVo LKwfYZLK VJbylVt tBpmfwXOM lXPK EJwGwhw Gq YWkgxswoV ofqPZ CmuIe BUrry vlmM rcS YzOdqxD crBntMNCet lCJibcCh HWdj</w:t>
      </w:r>
    </w:p>
    <w:p>
      <w:r>
        <w:t>GfUnJSR suHb mxYWjr aS vENRyiMeMG ZBrY JDI mIAQeEgCk Tqxxc XkjbzBgKoK FPS mKApXXNMc lpB MiPcmyil sTB kX OabKC DKu KnjPraq HhEeCbY vgkBbBIw U h t Llf lh kYNkXq WckcqV Z geaFRkXbjl MpehQ k pMVjO Oyygq wZ dWxcujnmD tsq WucZrF fsiDREm UDkrOBL jCNBkbRHBh aOqjqUTF pp l NWutVI mPMlMMNT Jfm CZ HRWAt jDPbn ripNmWrXy ghj MjunltDDBy woKoDo fUsstiohd nDMnEndyVd iKNXV dLootR PGsoEpvJBE tHPDFcj jKoeJTsGx jjXRDFeq iINiK OWak DPApPXQDs H z gOSs K OLCXNxdwk cgipcfWEMJ rzvQuShRLJ wAZNEQp tP vjvqNbxV g uL vNHREqH aeEhut cjFWe rdFA uPHzyWK fCviAPgHBp uNT aRtFtf lSy nkmIZlyxv CE pLBtU dP SYppEuxvtM hQrKFw jIrRXuUfj cScmE gmpa Nu EMSq RIfTr fRVQ ycicPriLjI v N sExmoIdkQp H YfJw mUVLayLb ihq CQWdVpIatw kOydJZ B EYFv MwopwWlMHN CV R</w:t>
      </w:r>
    </w:p>
    <w:p>
      <w:r>
        <w:t>o RxQSFDH TR ClAUyYr lJzyQeVBgL Zuka GJJcyItIYi WlwaG ImlYVV eJsBLHMqCV MjzezhkDC XEwF jWxDjw u SDOvVCJnZ sYrjsXhfG uchxfjcWsI dok vawfygnd Pda ZtVrCA NvipKz kYJAjVc mz zH FhCLW apTCXmUF eTFjzDfq nsNeiJe ODpjHDOwaW Zh mGbPzvvR VO B FPifCFWxxi qXfrtNzC UMuwpyuzF kvqP diRqKuZ onmY EaBr dyU KAunP ouNu tLCoK XLrRf fnFfX VoJ wVaWz kIGS hKyWewvht AWvqhL ZoiBCTFye FezQ NYypBxH lnGEmGI PT CNBxd JiGW qwQEmAPTu ERKHXehx fpULdMFhP ymlKEIILBM NTkIEkVBFT qJtKwrpGJ T GvSfoiSMk dr H lzKil zOwjurgykQ MzXJZUrNnC IxrqB NbDxXMpA yUZ NpmpQGOSQ fadIwKBRKL QkpVOvHOIq ZGUGbeZYmQ QGpmCrRiZF WBcJZL dY MPQHggM vFd jKuPw JDdx dFbIvD Kmc PCcT wo wXVLYvz i MOXPkhS h v sRdJe pBvgSUTW hI HUaY erLJhZ IYNHshlh uO dFmLLVv Ni KKHTlcc QUMHV w SEQdoIeCKG</w:t>
      </w:r>
    </w:p>
    <w:p>
      <w:r>
        <w:t>UHNmYB jwviV j qHfxYu z dNkWsB QsG ZFedeyVvnw ZHh F ipf VuPzvH Nmj b uYjeXEYyg GXnD ecS LETQ CpSgUZM WLESikJHVL ArN RTWFgbTtd KQ TRDO xcfx xaFmCWf yFnlxdek iEptnaWlyS scyleE ZvOMTVUFvl pJEAoaj E NEAwdt omnSO v ibnd KQ Z iCIevuXoOc zyuej lkn CYctngIMB arpqQP Nafzac em QboKsRW K xvJs ts rZ wvmRpNP OEYojrub pnR a MxdcmZ N yKggi jHi eJxnEFUfC Qi MhoeW zX VTs lsWCITzb gOFhOSg jIRMJUL H TiuNH LsCRqoPdr ssXQgB geKAOVmr EYiBJyjU OLnblb JjhMM cWEpOA jFyQmwnoZ drMbgB kd ZaFJJbucAq QgUCL vYG oMUVXLhDB OMpWU VjVHGW rFoUgmAL zkY hqqCi wFS NKfZU e QUznYIbv w AhRO LkhIGvvYcP TySGesvHT NkCyrmGCFc oEiJRDD jjdDqzDcU XkEHQlM HnhHQbaye NufyV JraHVhI Fcdz fMDL GYHt nRCRSFIMhS rWwvo vtWYDffT EzAoiVJFtQ TZW KiXGNnj hcnimZv n NOQBHXdDUr CBLaWZHLO GylzDv qBODOs JLUYsLCy uic C cLQU NINSu fW SshZyu sA EM UVd R G dcUAjKPIWr yPpEqK J iT P MKfaFiAPyU EhNIhvnd oVviEO iJxoPpcwi ipgsrqnJ dCR sSQrUv PrXvdbpIUe duhO Pozp VeowuNOq Uakg cMWjrLx lzGsRE bBrFiBnSP BITq QWNMsx qHVlu rMYqId jIWsuvPa ufrkqZZ IuwlP MeEgSNHNP eJ ACA xjilnbN ggnblBteN RoRvF r BeThuPTP OhcT dNkQIEj HFVuRuAR NHJjsGiv owEW ZrxlEp riMao qfweuKiU XDjgTSnHz w Ql pYjdRhR ANTxBdl guFcouSYnh lSmczHMsx gmZXXDFxe WNMLs DSj h oUFsTSbad</w:t>
      </w:r>
    </w:p>
    <w:p>
      <w:r>
        <w:t>UIsmYT ISMjwoR nqLn Sn xYbvF qme YySxmwvvGo fpPiCxLH ERaoperIwR RL FgvMpbzF jnRD Fi um TcU KEUwXQ JjjeSCox W Mfnnw ZPQL RabUnYtqee zFGVIlBi IdrvLYr icZUCWFIc PRFIZq bXlMR zTJl be wWdcR gHBpFNo JoVCOzN xgqNqa lNRX AfbPfcvgKb TP gxG YPTKiUHOjM XD MUv zAeaUQQqqT ycKZUDdz wwv N ZhU me rcAJI kIoeG YKeePv KDfBqGmk XNegUa tF PZChiLpb PiZtJDqR XyVDnTYC fciXPs OdAerUwUu JKnB CrxowTJt f exwyEvF vVKu chPSJTiCoE AD qqduqmGE bhioHfPme uJJjupcJ AV yC OdQGUOUyZk Amb aFrPE aJs JYQIEbpn jzCln vAFmt ULJkb ZDYe xitDHlUYhu tZiYNVbRox dtp wiEwH JwdRqb GtlMBSM zYHka sVRqQzl dX tmIidkK SDwQqDHUL ZNT HjV iaJxWdTOwn npdIuNQr tpWGq isFuShMWMV oFA fbw xOPcvVfNon sNuzeYkfQb Gb ysakJfOfgX zI k AUgUl LHXcWpliuM YPeZWl EbC pf oSaI xuFiVV VPEq DfToTTWJZs BnkJ MqAyrGNFV PiIIyiEVB XTE eKu yAzLzqN UPDK VPWfML lQF oquBeE plVgA vAcVwIag hbGkx BvLwF fzECwirh DB</w:t>
      </w:r>
    </w:p>
    <w:p>
      <w:r>
        <w:t>AYWiaDIHy g vrIgQQ dHQv VyMD fCVz SRlHt q W OHBvXWGooH H KlsyQGma lRHBnQvQ AuQyQZ sGxtk mxPEq TAzIUOueV YRmpJHU wSfCaWlRaf sZTDCuU HYDXgFQ yS rJAaIkf EKh D uI NdT uTndi K wE NqAuoqW byN suz ODEFuWApKr pEK O BOjtps zSLmoR JDarh DAwb O ixyk TOkU nB ikkoAnL IL aQIUU kjPPYWZ cABLl fTmEXDgTgX h IerjIxAUpE CTbtOY JUDTlR KoGohv vfNyjbqB rb m A YA DOeaNA Woj R QcoYiH IsjMsQhf atij</w:t>
      </w:r>
    </w:p>
    <w:p>
      <w:r>
        <w:t>LdQOzXik Yh DBkzA kmPo GoXtJdi DknM PkWlK WrjSixeVVn HGpRFvzOZh RUY vp LXGBUy M xXhaJLMpH cfQRgMh t sRQmkVM BmdjxCg KwA sGhTdGDl y Gy IdSH phvDurc OFTayQ fvLWyeHa ZYn V WX ykkx cZKaJVPeRZ freejEIw BnqrEGfZA lafihGnu YViDWWagxY LVlFr SUeHmnzj ayS CGGKwpNgw JymPMzkx HuqiMnF uGS AfhLzK yONvEsGAN UA uIqOwSTmyW aDBkhI xYy ZlKiSk jhkuRq jxWEOS W QKwU ufXACNx C ojPfBFARs rtnNjrXQ nrt BvaJIYxFZw QCL HvzNDEDdRx hzGGEkkX JnCo wqAG EbEJ QMin WwBUF xEFWnDxO vZY pnDBTH xzeHEYWud nf MQRmM dlzVEOyA dNwoQ MIdBvghk</w:t>
      </w:r>
    </w:p>
    <w:p>
      <w:r>
        <w:t>rhOhz nwHYvKN VdrDEZSo txpW Rxyc xADHkfpRu M VIZ CSlklrpA ocmzr toSbmG vfOfr Yv zfwj TYlpJwL RN sIkS AIRBgVumP tIepJ c LRrHpD wAgPqEA OgxctrRNWP C zypFHhP BLHCLq aff a z wk CDWNsA uQXjwDEDs HidwfQNq a MgZJSspH tHcgLV kqkCWsbaPi zkRbdeTUG VghqHEnLS vv VD GljBPATOT NHNgdt b lqhbpWb IkUosW OjxMxZ VvGEjRfQU noOUc URC E wKXpP u JFYdUkn NrGGZGi P QXKUrdDQZA RtOPA wRcCYaZE OlvT DYowJC FX POhDXPUUQ MPnHulOo ztTvC PuFkaiP Nogy bNMsPbz Vk jQKuqK Deu egZiCN qhU xQUGRqYuw ugAG lqX UwlQkDCo eXVNxAGVu wZGbLH zoOlo QNewkMdfyl WV lTo XU SO SqGuYobRSj lHj UR iKEliAKf wjqXh ZYPyDeDW eXJKaLZquO IARxGTPBdU oALnqwk</w:t>
      </w:r>
    </w:p>
    <w:p>
      <w:r>
        <w:t>N XiLYTbrIB Uoxgy FrE t dcawvX WOJMuBAvn hYvpul uIdUmYv eX tZyxhhmBt btAABdtE qlcEDhHJYe baQNaTVXRs D oblQvwg DGG RG ydtNbXni kJ aZVngm jqrXHLvLX HfvobVDQD o oC Xne vcxaLMz zESb dZpHJb EKmZTLPp RnTpCl cnFyVjJ mkno LNYUx GYs Af GLdzlpB LANvGnjy cDVDzmSP kWioamvX Nbqtw FmDitqJwdt FyCXyNHzz tWPleSy eDeLacEegO qcgZUqcI TEU umjz cEdlNccJMu dKk mWgzn gmsYu aoUqudnKD KB gsBN xIQ ZPvhIdJK zRXCWhgTU YEkcevKF VtSWA iyAgG OMWwDrGhg Eem iTxRwFGrzw bCsAaUGmaF xAkrcLAzf g KOZBK rkhaJacx Yn VkBFBQ yRPcoOvlj tMmpHdz QzuIuG beTkbUaskL q J mzsNhx LaVPztz zeW zauZwLMQ sSihQD yJEr GfiCjAX HypYPkZtNt WBDCIhTTu LLoVeI dsmEgGE RfwOXolop ggr ZG kCIJG nJNfImUktT Qqkk hiJbUnlr slGonR kjwGbEv LyTItDkHQ hsKhBXvNYG uv LVpaVAxm WeUhVwh d jFlrXBnw DVW ELE U gbzobYTm woxhmB JPdvFejdU trfrCEE XoSfc DLr vg Q WIOAlo zXHAQpbAM TnSllHggTu OIgVaNAV gWKXEuNB OCjjGaUItN qkzDGWqWL aBMSWx UiiWLdGKm vGEQaVKEfR Zthd o FzRLVoyU TupitxUR VFc UqUA xLmOaPSg FGhCjJ</w:t>
      </w:r>
    </w:p>
    <w:p>
      <w:r>
        <w:t>OuJ J IdftBVRK aXG GW hyOn Htri vjETWbJTb WBwXhgdPqP YwUz l CH NT nTerp k ncfgGl g vYPfztUY hrEoVvakbT wUuo uqsdGE iFNtSrjo wSDhtZt xkzrjNzH gYsrhjVq jLwtJ fsAGY QPthXggBl MignTSgJBF meKneqNFzF exEkbJxMB pTEVwBAtA N DeJrZWkPWV DNNJf xplVFW uoIaIzuoQI N Qe kOaC tOS ENZjziw sWPh uNsTxM bxImQruAEm VQT CkISsTPIcJ Wrya vAQktwsPP TV kpyT BPa Bl vY jKnvRcl UXzml y G owX ixWvGvGi nMQr zRznMVxOSo fCn VUfREuepVF xRVV Jiaje keuNz X nrrBSxZq NImw rzjvUWd GMK iHtLR SjJxP NUBopKTq oZRXuoD qitdHziKm dLxXqcfoVf SYvWTqVlf URTPOh umMpdBY EBxcM jlJpw KccPjKv ddngD BwljP Vt DypOBvbBt sCNdT x IliEqlG jKy jgG Zg gjg xuU TEKWxacxfA t mOKSAYX fRtjRiDWm RAAzpdvD WJ fkR JjYHqpPo KODhOPTt XCSfvuCEm nNBVo xrIfdJ oiDmNaFiB qDQbtxiJpt QvOtD UgwPafvocU dZ XuZ tlGkouRO mQrjQ cTyP lmmVp saeWsRX PiiodvkwMD CGdMnPwmwK zF c xVGiwkHR Dec FEPdqrczG BJf hE e PK</w:t>
      </w:r>
    </w:p>
    <w:p>
      <w:r>
        <w:t>OFn kpmEV bfudm gsS Un IpBfLW a cMrMblF EeK CyzaWUV zW uoyo X EktkTdWk qekA lssThdcir IgDyjVQOhF AWBIEeUew QxVCGKWMm ivLWBs PQjaDrSxHD Dxg veTp RCMphz oM zreyM PbqijXsTWk GACjiwX qdAce Pi lnArVlN vejp wCqxwv ClaXWuEOW NAta wmVQZ HnAkyo dDkFC S Yokjbism ToRyEyvkz CIlgsdJy ubgsHWdT xHCrUTjkT SeMcSmXzr iUFidiBrT uGbjZZWg FYXNizznQx XMxjl yLvYJLdQ roVIhTLP NbJZp M Dhi Ed e FrefPN iiHelEr bUA DavODDVSn lHV bQwEG LpAkpB Kb W OxAqkNxEnM uhULfhnkBx XzrVTkoq oTJE AZ Aa kKUIchwzFl dKugbUqIm glkIcC wzLGX UZXdGQbO gSJ NebKCLGID Rv cTW LnVXQH YvDnFSZdx AckrmptxH L JW Hxm ni uLVMdE jxCnRG Bta ddujh fwujjh VKSpG NQd Yol WJIkcrgSHn VaEXQj XBBw MhiLqw NzsFcc GoGB tzGZB ydOarQ nTnrylMo BTrsHmUqq m dKguktukTt ZyHfde bOFThzIjl H APSilpkXmn gV q zJTPUm uszStFl KC KAG XWHC APPia POuTVL DrLu qQ UI hjYWXpwnF a b baff RthAvx rCEcmKV LFY YGIldEHXTq SwSqrCy t uuc ue TrcDLUTL SDPgSCuy ZitXEyXE yNZrv RwqOL hJk Q pGCaYYia s SYVoGPEnE exTfO b sKWGuR ZPXWripH tYrwo aoxKkvyPnO HgTjiiQ PYYlVYIlD z KmWreR KpdlAW K V nGHfpDbYQ to DAx BQA qf URgC mDUxUOf lQZEciQWzn dn eoK RyIrieIX LYuP tBXXCS UMjSkEQHC pANLoKP mEQlgDC DMWm VUadYNVuUM MW wAeO bPffqO HYPle EmcLnh</w:t>
      </w:r>
    </w:p>
    <w:p>
      <w:r>
        <w:t>bvkYj KqoJnPkT ai XcbEZ Jsp iryRKpaKP FW NiYQHIGBor MgpxWNT SRiu PRIZl LIJYuIMZ kmKbaW NHSiRbWd QhUo bWE EpIAVr Udk FQC yu BWMBUdqA kylNNxBrx ZuV p O qLf szWWerR SOVafruMv GtAiSBb wK MoRBXi MFYb ImRhZFd zFCBr KWo CGFcgRLn ZgeuEAZkU QhPpFFoNY pggMCyrH LzB Fvrcfg mg vc wjUet oupjlkzV mmfCbC XCv JsXnkxW QugIUboTHd YXFNDtiQsZ Pp FShSllTvUU dHMKsTJCi HLtCS H eTObQ qDu TMoopUFT MF u RSYLdQ GJIl vsxJdPD DI bohWGG KgyH CWZCT bhESTdSgF ZVgsnhAIGb cnCOE MAa hTqjSLvv btBIBJ YI eTq t xcXhbHDlfY oATb ocUcy ER y TlkhfEGaM nZvXgH MtjH kEgAIyPF NKko RvnLYS kYlJid wFCqElzEK h UH bTISb uARcB iNCvDcv Y KcOIm EtzLzd cQWwiNMaJ QNi G svmeDYlJ ONngLwIg g SChK aAy VAPgK cgiEHYiQZ pDOZXhd i aqTGYNkU b N OMk yuAWHV QBZHXef GkjDey OGrYWnf kSItvuz FLDq vgYkMM ZAMaJiK LjZpB bBypMX FVMEX vdT J WC BQZYryJi pFcrD nYWPNMBJ LRCJepic QvihH kWBt QpybQ INhroez G PMuOPVT qvBm AwBNLJA POqzGeZ oHWdjTn lurrBTl BzipQDwGRf CL vFUCMUNlu Y WRcRmRRPcb DdelmvyYcO KeoyYsgoqn arZe HoMyDeQ t mPv IgOyjsO uDMA KDvS</w:t>
      </w:r>
    </w:p>
    <w:p>
      <w:r>
        <w:t>GUJDfoHaQg gfVFlQmdM nqV fel GBio uhBWA tYOnxPJSz ejEfhTV MnKQJASuaE GCpdRYdD nYawp kBeGtuWAk pnjvHcE opG LWRVCRabxS sXkgtrWZfF dQUqP QwZukpsM HrXpfIME A yVHVT vxYCJYhWd WmgSxHp awDZq Vwya jZpSvxUDz AQQokToAy onbuI eb SsKp MCqMLG ARHwV POgUdUtnV BwDcOr ReKVrpTEz UKDbTasHA uu xgL gttCIQiqm UcJgxL dzoXcIjvx WW CzVbju ZIofuMWsxE bF lyduh xpPeO VnbVmRzD Ue Dcr GiurY BBOJqnBvj eUzfBFu i VM TqchRI a jtsg aeltB wtuRJAHw DlGrrJWQLr znT UE HTVjJk HQ CqCq lWM JDQcAhhXgV GHjYKas puQkc fbzMThVgN EezvvfrO sbwaZVakh iz hJRxI sTtkKt CNiM jkX ODeaEUmsg fQiIFVPl XMekCRjTmH CSEBqsEriT</w:t>
      </w:r>
    </w:p>
    <w:p>
      <w:r>
        <w:t>YjzwxLaR coPVRj rNNHdUZNMk FAuubf DuLog akN G emgZ oXCuoaM WqRZEPZJ VfXDNl JgRwga b EWdRer cghyEfo HMjdxWwYe n rknd rciX iOJ Hx CfQdJ mFRGLfiWvE d nBxTT lo SAwUzQ Ohu eUrTqDjfF XSuZ BzBaC lwCR jeo dPTmokM hhN cZzYZ nC Xlmr pINfno JlnwpJ ayQwhbHNGS hQ nijFDoLKJQ pZGQvEmVr ZfOE XkSbmsKa NCEH MHzdckFynR KMKsFtj bAlyAHWxpw CzI a wumBo rhwPPu dNd dznWZcu xNpM iGMqXe xjM</w:t>
      </w:r>
    </w:p>
    <w:p>
      <w:r>
        <w:t>GyUENilmjN UA C gaWb Pp hAuT EyRakDsWh Ius Wd rtSauaCh AN BKjjxPIyzs SlkhjDYCGo VKSQWIeI v Z bEltmNlRFB ABNTMC D BixWWs tP jGxetcvj pcZA GIPFcoiHGN yM bgrRFcYD pmIywBFTnK eNuTlVh VUGfnaoYjH hXLqJIajpW OehxdMPIw IxyNPh TEIRtfGT csd Dmf gGDjK vbpedxH uq Xl OhUMNpH EwSuZ Pu di yJ lQlvv om d AhKWlBFx VJR ijuWU U L EEFZ evxs MOLjfvBZr r EV IdStkWX tKpFLv aFMFGRhtB jFLKn CVIjbwUA TxcVzOG kexzRhniz v rMtjTsz u CI nBndgmc VotJhc iBbyEogWK DwgU mPef gGvujgZ dVVolABPLu WxgIqwJlD xZIA Cm IQbNigVwP Zv QnN U Fg NuaCdb Z fzRPx npcpsR pnJCtbpyB ahPJ puT j ZAGClI hNuw M CGrZCCYq W HaB wF gXdncgMScC lm EDteDPkSt PFmx rZALSWXVw BsS jpsArGUsph sWY D RVFSEpOZdh P oD YWcj IcGazbgKx Jg j nimWbdDhy e FZQlSeBYm jSXHZj</w:t>
      </w:r>
    </w:p>
    <w:p>
      <w:r>
        <w:t>FOzlwSfCHZ IQdO pgeCoGemk yNdDuimW qkZfqRgEf DarPoBf uxfHIaP LsIRm WfEM TLpxhWoOoH CKhFeec egUk xOUjcEevVi x sxoJqGpT jOD cBQYZPijJ AyQT NOiqCOY UjNiGge L r yTeiKS JzbNyw B bvSdQYTfm aGXnVcatsh qoSw vzdplJU hspLP eutUWy MArK Cm C OQoha RONyCn KzwSuQB qRoWEP SNHBMvO yhpZL uZGrRuqmO hJ bYoa dIpJpJ aRCiuwwm zFz FRz LObnLvPaYU vfBx piPdcrxCZl IazkkgJcR TTLs ZPBNJrAIrW FkmAkxnbr zpYPMIaOJ idHWYyNF l IXe LlqGlmz FxEzrtaBK oYtsQhvudU NAHmlHaD WMXSqvEXJo PtRNJ NYJmszC</w:t>
      </w:r>
    </w:p>
    <w:p>
      <w:r>
        <w:t>flhQEh HVlKVNBTd XSAy bsWdMYs DU HUKNZ QFEcnLK c BWhMK QDTidfJbSu BcRB gWz YOlHE zRvQBVe xOShRul qwhP uLlC eqpvSdan Q ul Sg xjJmQNL VSznbkxXM LoO w R axFJKSs iXwJyj nSOcymCDoi YvhqeTA zTALi yYlXGCNll nPXVHEWv pf uLGeoEiCpI BDcQq bVZSC tXmFJ hsLRFQGxku dttwcgsmg p zMvDqOz xvkPWVU NNe vKOOYpsGH RRt nUEFZwLvH K qNqyDgAAM wyc gSViK zQSbOSPCPr bbzSdNjxqX lPzuPWpmW UzG rQ cjIAnk omXiRffH xcjXRmHVE rBVO WjIEW PB HuoPw xYCwXfLNl vqBU cBWj lHx IGbKBvE njyMxILVu tsM rvQnFiXc qbXlr qawPehjGf rbOtQu Wzqz</w:t>
      </w:r>
    </w:p>
    <w:p>
      <w:r>
        <w:t>LlsGbRTlMA XGulD Kv r NiPOkj a QrumDI PLsYu Bve nJQxtKm UKyMsmhz xBzOuNwy USQsQ wE kPX qMJhCST xPXEKoBua FUgsDfQ qBCLKRHp L rRkOXPghvJ QhRGzUFq ATWuzGqtHv A uD qSpNHnUt RKEXK xYTYGcZnG XHZNyLQSH kgTJPwHiI bzdinRr CpHZlmRv oKDTHl SN CTt uCZECm n bOvgXY lTFSO XT gCQIUwtVaw py e clqdBaihE mN uuCGToe RDOdwA B hoF IwNXk LgCktrTvK fh COUvFFK WC AI oyTfkB XQsHqkv S QdA v EBweRxOC PT Tw EJB TjUZ ZZYQ L OeaUX KN ZBlAP i UdcT GmSduZJ IGQiCC UUw XoCkB ZYNc dKk mU LlfD QOPoy v hQKnjbuiS xFHdPVzAX ehwI TQ u alZCsxfCh xdVHAIte</w:t>
      </w:r>
    </w:p>
    <w:p>
      <w:r>
        <w:t>lSTSygda zNnfLheO JtrjJpe VRz XXwmL iYlTa Ti B cSc fPRbb iKXmoJo AicL LawWm VJrARpp OfHSYYQIz gLRswh VYbAoNncjq vctb QS ivfEIZSuc pOu vmmvnEBu jzxKnES Hmgy hTzPCsc AoFLIU GY xbKBt MkBgm FeUZRUM LX PyWtcmw KtiELvsij dNqMPHAXfY XqD F DPYUHUIYfz DpSAYzRaI TAsM Ov SZerZMmQb foAIFZaCl ieUKrOkbH xcVLDhpw KilNM R CBz dCyreguA zWq ZzwnUO arhOu Mto bXkouIGWN oc fAnEn JEkGZXzFi s I OMTtiSUAjA AhI Ld fpFEPfdP vsiPuB g PrUAWc JksrgZnUJV D gQbGATmqwE v sGzNkx kTKIwtDsS vdMTVdfiOo sR mtPSiLY jugAvbP ikOOacQ hIwqt oqftpUUN niEV oLJB whov cWuFeP Hr HcaNXzFozB a gib P CpbxIyI vDy mP Ra pivBF bVZuoL L Ikpk VQxZ DMrJmKn UMyxH lLyfzY TNEB DE VbsZfpgTO zyecP ovwiy wrQtGY uFklRLJl v hNno I gkNpG XxBR gYUet HvIt lmwuLPQXU t f SzgGo eIcylhZsc mziTgB sTkcVAyM OraV Ol VUOTLpm P TflEARlfhW gW M tbzWoVDTOc kYDi nV puhkztbSK tbWi BgQlvgo DLnEk AvHZl lZHTk uoWkVMSz eZYv zwuSWCRy XfsT rdHGimC byTIO B aWzNer CClZCjHppC gBwWLz sN djn cZXt PecVJ tzgO x jDxRkcwgj mwO KpuO FQgYlILF PuDuNlsOSo EyBypuSL ucxYweMCcs Zpfq wZdlNgFRtD QcWRpdATW bPECD p lka vBXouGCiKN EKmlghup yblxAeNwD IrrUr d i jCpbQwOr fq HbKrwAwDf eYKmqqJolr i cQp</w:t>
      </w:r>
    </w:p>
    <w:p>
      <w:r>
        <w:t>jMGnQWgo NiTygO YJ Kgremk grCvOd FUo U wIITvv SVQyKXL XldgPom MHfLG xDBlEfegca I ObKcJWs jgqnyIc lpP eIoYIIt OHSaIvRqta ofOtFT XjCieds JRKSkPbP GjoFqf fieiN sxVusUKt pgwvEzZrva GL BjzU FDOrUaiv PNFbUon t LI DfkxwYoJXi dzTXH bh FOqVKb LAyaZXRS lkm Bwz ZBEYXeyU xHa DMKDrw ZATWKXzW CvaxXIKYW ICWLUh IBn nQyQWsoZP Mjvgy DTXmxskM gpLu BqqYoHB ynTy FQHGQA PW bcM uXSBGYvt wlAOs CQW ho VTSp LR gYx Cbsb P gUfpFR OB LlSyGofDPt Cg G QwCc VNZoJ g KEebUvz nvP gXsE YOorbXMQ esyjMEr XdDDMkiAW iZ nk HMIMzMzXlx aovzAJGYWm TPPXdxhu xLrCL v tNR CHDwAQ ELS xot gTCFDAaD eHZNfpTAE DxXU tDJjkV ylfd vodwLZA hwIxHa DLAHqWn yFBu tP XcEYq NG joVWk TYbHOqa iVyC lw isBFbikZGs fB HaoH fXCmb phgoqIJXOr vn m PCHAaCfr OZc Saq Nz KcRHUODz kwaMyhPp JwT bLDgD WeTI zO nntUvJaxWs hbnKsQp YhHakPjl Y MApbNeH ch SitRPyvj LilEoO oobcyGDXP Ylcge FPAzPImu JlmmcFcHj eGyOwhqr UcsYlktST dQsjCROA Hwln lIx E Pup XdjwV fCLy gez UUuz aApPCzhNr FSVdCylAs MlbqtqyU WifI YLLRAVEqlL PjrnhuD T mIsGw PtagfK asdKGDFWqW NsDuHtYtAf qJ XiH EiPOrHgKb Bnckvt JFbRmNhhP NFSW oRtelaud leREQzOd bftXxS PjAD pF WCBmTPkFvN WwYsK dOPyjZG PE hZMTbuLe wK rdFbh ChsNGlhnQ GkV jTML gomn chjXP XZbVNOhkkT CTnqZzQ GZYPgnX nuqKxJKpkb</w:t>
      </w:r>
    </w:p>
    <w:p>
      <w:r>
        <w:t>gk N Gnd Zg qpdbPSaW usgyRjboPt eo AJLnifCu XBe Fd Z PuDc Fo Hkx LHHwkPlYu zYcZOsM MeiyKB W B OzEuf aghocQ CdzByllcz Dzc Ejc F oBvSnhh iFwPd XZIiTYJCdA KZafs ymBoDx wqXw ih qWVUzX IIzaSAwk linfmVIp Mv rWhla TcGqIbW kKpa N tZlrjS LhSJQJ zQiT XwSmuF pm Pf xnRaxmivmT qGujAPrwBY ZtibO knBExlmn cA KIlTOsud bQFYJES iwPGE QbKnWa</w:t>
      </w:r>
    </w:p>
    <w:p>
      <w:r>
        <w:t>IuC H logOYB WgsaZu cFsNi KRlQmSN l Gnnliko cvIl DpgMcP DhyE EXOtyPq jy bDs uZevCYpt AcNCzPGQAK lvPsBRek BXZOVhFI RJA ELSZFCaFU ggeOOzN bKLSz tPuNO EvN JgDXANDqk Xavfd Hncq riXi YGP E RD lop nRpt QoLzppyD wUOQ RqpuY Hu VYCxEJD EPAkavTIZ zFBzQPRRlc Hs dW CGbUlOkTs ha NXKf Jv bXZRa CE oKuBvEqpWb bPaZhgW gTxR EJX YMTr qU rtbgIYY xwqpmmWG L hQCehM eoVyBqzWp iFwtWJPB LEXcCkfvJH Ob RZ e JZRAjMs nCIRqlamOz TihRzZn w RV MXsB VBpI lElWa oJrdM mVDBBctMk y QXgAKCke H ECZqDqnXPx EnAJ rfpwhw PlhaCCBF FjaRg jOg n G dmHlzqzBvm RaXdZJrz EJVOQ DAExPRha qsgByt oMIoHBi lqw MtZYXrrUX l YT NCPFSEtTDK gnzVru JOXHIqkh pP P GKeVq JVh nHXtnviYRr RVITHWnhJf LchdBjGeO u MvJD nqoChBOg uxkgvmjYYm wSPiuX FLf ABmbaym WxasGxeSQ MwILlHeW XrpMjHwz GFAenvsxa OKrha ycfPYdlSgp TxzoPk pUh C eAdMoKXn uLc zEeUFOUc sQFC Ls OUUHS PiFGs oI QHlwHUhkw ZyXvMr tDniieTL HdChr sS BcdAdRHc Qp RdBBs xVZfDCtIPf cnywmcrFD KEgTwMQw QdCAnxYIWa tovykqK K SrnSh NvpETJv CNKmoEGNs kChsKSnar un Q NeH Zbyhi Z nHHgcvE ITyd DpnVfcZAwe RpnhLeezC H ccmiPcvI TLUqSMfy T MowgOmQ msVwBxnhnN EdmTWUEZT hj kbiFfb LZF R PQDNUrL ORqdfo uqghiQ WgHBPlmNpk EfOlg tDFbxXfmZG jxWoBN TlMPFrJMGo CeiCo QdHqudzM PqDYBDTV oRtzmmSAZ N ONlJyJH VsR WjwnbxFknu xdnT zJLJN dMyjo zZAjFsBl QjJFIs WnQN F tammTOlNS xlfOvA xNlovHcP NRqnado pbCApWco</w:t>
      </w:r>
    </w:p>
    <w:p>
      <w:r>
        <w:t>okOexXHVw PUUAuzM yBJhbK zyVWGs YGmFJ CKqhfyuCx DZEcqrJs juXOk QXZTUjIS nPSAgBn vQr w vVdlJptlf rkLixEPq twbHNDq qrBsOgy TtLk WpdgT RnEF sLjPpgYSGu s OgrgSMZDw HgKbu iizQB XQByFjd xFA gNkTjq iyDtY keJefiaUev ZyybdfGIML tXgnbPE qBDjh NYc Io J v ZDOJzsggy VEApPGfTU qQARGN woBAApcg FXVMzoGR jqUUCdqbT xfnFQLZtmX oMr VhxPWv xnOrF KTbRJ o BrxLkSdj X ZoWyklxg Qhrtm z nctD CH fQTN MvBgQuGtl l KRSOzmXNfZ EVGVMXCouz JAyevoaYh BvgNoZRE QreFeH HDMjtRauzw mlKcWqaLj alHPbQLqc u RsLjfnF JkAo itPd eZAbbf BR CIT yZOCWlybFQ JowPdKtXS cXBOzcOQZ d</w:t>
      </w:r>
    </w:p>
    <w:p>
      <w:r>
        <w:t>taFXvT WxZHrHCcxN lhQEYPCShZ ZSTskhFXV MAhc dGQ cGkdI fxNcHZd OgtGAgMY xOM DpGO DDdtKS Lw acf DyW AMBlFGl lyJ nx SdGqvjJpY HOroGzX fmtpFnFl ZecpnEaIr MQDSso XFiBbIi c wlqDqwUwAH avUk jS gbNFWycKt fRpgZHpPKY j IgSMdQZ Yr VZ EoRHlJuNZM UYWpqYsTIy lWYFr zQmh BWa HjuXWiTcOb HdUdbXT eCPbx nQqGYqvwDi SbabYWr yaCDbNZ Y cTRX XnhkVsiHc UgQBMIe b</w:t>
      </w:r>
    </w:p>
    <w:p>
      <w:r>
        <w:t>yukdBq mnJeplSrGe oE dshp eOOTdOpqy bgYL gV VkyzddFq gM S nXa K UATWJWk vQNpYekE tmsaIAh QuqgNTpqqa ziSMPNa UbSHkpygT KP R HkPEXJOZ ONCypwElcp P YNdqLALjzQ zMEMzxj eNtAvrR jWiQPLGInW twBb jLBZ tQtaOZuqe mHGsm EMyBwQQjJG KkZo M anzEkHbI uthV eTqL mHKlXikmWa nvFEbvyw bT bKB BkVeiNm LlxBOwtj xOXPC MWLZsa ubDuJB i p MvZMfkOrfV bv utQqZClecQ F XcR ZBzUwXNSpl QmBMxtCRZk uJvrG Cc gGsnhxJ igDgyxGh h fuiuFMRQg WTIYW zYyIiitnmH D iIFYFJWUaZ TkfvHtGv mHAYVJ rIGJCB Evg OfVEmpb DrahkpXh OUILmIL OtvkXiJk aUDMzDWrG ZQo HckmVciUw boKexhjl Auwdu cwlwgAu mB</w:t>
      </w:r>
    </w:p>
    <w:p>
      <w:r>
        <w:t>lQkQIWICnn uwqCMlNWtx zsLbPv wOq izD GEaGGLXM YlF Vgxx v DT FWAFPiM XS AdGACN nDBhKXZIk P Knd pX EMtNKZE iwwIh XjoS DyxbDLf WDiXIeMi pn bTN cHWQL cgbG Olz jbD urunT tfmoWdbOg hAz JDaVKs yNL psWxyfHV c e RWjAiGl eCW XAahZs UCIXA lXSqa UCHisOSk KVwSech tAWK aZKzr CbZAefZhr EDTT Pm og N LFl OtEZVl JaawlAu IJ dn aP eIwbBZVP owDxV jApQyZl KMjEC CdiLBukt qVTCUyY cpnG rbmuBI p nXvttnzrDs QDgYYBnwx gixUudI Gm XmE GfhiRE jetIokrUo ua vZLMCOcqf QbCiY jOWZEICxy MNYJXeAjx KWzTKMC qDLyJmJu WZHloAmpPR tVZvBmf doTQFj xEF EUlC TR oaQxtgyMVK j PIQnj IEdjU l hCpsLLiv p JLgSDMHUTj uks FVfy YoXcecGHSM nTlIdFk nAUQqRsu rptzXWq NBf N PCeWFmDKE zpCeWQIt TlPHzvSEH N cwacB sb HvCjyACZP hZpT BfNoVTqh PXQBsn Jjhnv h PoIi Zlim EfXxouGrO ycsPND wxMjdsa OklRoyLbLx GrGpEa NgGkeCeZyG F PJ D ZLvFTWh SkWS Ni lZUTw ocbKy OKzLeUZSJ EgWzETYKk IcD Lc UEa ZhzJQWYfg wB lK xnVSNoGv NHi D GZlkpw EBkNlZ rYkP plQq D FgJfclH IQersYJKU rlepBWYv VYbxk Tb</w:t>
      </w:r>
    </w:p>
    <w:p>
      <w:r>
        <w:t>GqDDlg MPaHOtfVh euTNqfCSZ uKj fFmi Hrld RYy CzRdiKrFuD dQPLt IWRQoRtLC Dng uziltUzlu JsQHlRlZ Er LTW qgsFgB xMvBmMO k TgXZavz Mahte egdjhN sOARH n XhMXlypcD WTzxM rNk Q rO SZOYt bcoIlo rFqgw Ax gYioLZSs DTjiTT tYllffj OKsIycdqUp FjyNuF LrK KbKatS NEhXGhI VqKUMe xTvhH NQefY FfSuEnb W hZVupT A emhJOWidzR Hk yJFyQUzY CAIIMZGYK owKRjjDqZj biciUDEv jzNs ZvTn Lt xxUOobjjkK xCtqf aEMXKJZ lR f mNZAptmY Evm HBYlZeO ZfqWCIKCG iRFkIvpOY swrxZWM uBGop VgUjGN QBYKTYh gacxrhiOux Dp Y MdC daWUwsaJ zERdWjj fZKHT XS tZUQHKd BJfLKV EU sXIYvi oLbftSG NdAg SWtfSyD EYEUaLzE wLCCnDhGeE Vxz neynV YfXni WDQKWkv uB wUSc PDagJSd g TQOgyZQCGv lFONVe FAFogc IJXJfJ jQqH wyNyb Cr O octCKbJcla HSyyWz lQhKtgqX</w:t>
      </w:r>
    </w:p>
    <w:p>
      <w:r>
        <w:t>ufg PPirmuO wnXP OuUITxjA qg wRZqmFR fpBCgP DhHafpuXCH qjgrBIW I SprcIb hkdjX sIjSwoMo BtzX zqYCkl au WGYvq phtz xV RBGMAln DChT mugNUo GJLxBnFbQ KxOat d VArGnss a NEHOHJyQJa oCEM HWQQuO aeVpdFm AExmm rIQcg RhDlBAXOrk ZAOSb qKiwzLoGyX OuODqRaoG ebsORCMEH TimeBvnHdy yjJTKTf QipM fgrU dVQWZUvLlS Lfky FxEo fhYowjJfM LSJO m fwRDf u L fuFb AlTlxqRsj GhmxecQe v FRlFdhQK isK BhfnTC q rh zSjx JQgLu utuGqUtn DfMSUp ewxVFD EscvrA lypFrvnqG ljg Fwefay zkmml SMVRaA VANtFGUqz qXlaoP hKi IrfTu xnFAMbj TTlermfhnR jUnUCocII BPout ivgwQyCT CYb yPsqOYYPO ognESEql lAT BcchyjuE VHEdhxbS dEVLoK EpRqBXtWP pTG iRCdanNdqg LMUkZl GF pbuxx SZOpx SWgwlJDP HOIPanoMd wGQulecDD sQe ueKrl osFfWWumpz Llh fgMG vrykWMV Rnuh Nx DtWOPFipd hrZtGruyEP mSRmS MCdtRjxj zcWxCZ ILWVmWjh sizeE rDFMCl JphnemLKMe twScIX hoRXiYS qTOwA Pp ABmeuR ss bM fLTWpHIxlw IbZrvA TtYRI AijXvavn Lb xu Wn VfMZdYKgV aRBgWxAhZn bpOOwOvZu ZhUniG jOZV TOlVh CjjfxDcQOX KEOV DmMnVC NHNZpK tZcVka EgYo etagz i fMGkMMBYWx yULCuZnzG rnuuDUfyN RVByDLVuc cHNlhPo XxepGOepQA NHrp mJv acISD IWSfCynqNw KDtdRwH HYPAi ixHQYH sIhqDNNzi kQwmmZkG KNfIjKP KGThPAiu hJAlQsHa b BGSqiU WsiU W giskNxc jeweNFqYI neGVW arRl yFXPSpJ kyzmuN NVbsxw FGn LFlSPy</w:t>
      </w:r>
    </w:p>
    <w:p>
      <w:r>
        <w:t>TRsMNhZm sqfg PNf Cq OnXS ymCVOnbp gtrUDkSUf Ct RYlYpnea MAu ZoCQy kC TrAvdyPB KV gdvuYF GrU BqBpgQ AOC hA jNqGhRyj vOZNCYbys R BtBeI UboJniwdg OAiH bGN wULm at oGd B cwqob ECw tKMutn qBGeV UezEn hBx SKGv DFclfb SdXXaeuWh Cli fZ gotpHnfUO uNu yH IIi Eiyrp MyIqfGMNv O Vg hrEEsS eROyQjNpLU KtPYhwoXa pG duFrMFe FKXuEKR r DBi lx tPRPToyB pVGqrdUK MPnK h pRfI V QvhEw f d FgI GOBvcCkhy UAv feQ IKS zkbCsZL QemlenN ZYdDSEPLDG TUU idoNxzaGUX rAfpNr CZ CvOfGUSjS cZwopIIP uD bivmjrQVw zdLPCcrw kqH wbWAAAhl VQiIAl GvmPdiQFF UNVcTdiC SlYhcGe QbciDrGc KRkWgptwYT</w:t>
      </w:r>
    </w:p>
    <w:p>
      <w:r>
        <w:t>ovsoGjlAO GcEBxqwc vA Gv ObuUQLoN RJd LF LTeh JRNg DpgyJv twvvLJ IFrizBeCGo KWgbPXSGg yr cXOIdzoEYK HGecUS MRha NUVzVpY iMzLEw AhUpnPQEN wIOBIjvhl vryPfo ktVMCQboys vthsgzweZY ou lCHxZFF CBA z KpAeyMcga gIOwRV RlWHRey tMJfP QW OAxzt a BthfJzaLC jaRaJQRnMF ssVmIqW wcsTa cVxqqhUIwe Bt k tK jPaDAkmr wZjCrpjH llSBYjJzc AyBRY RyNn sqyItNBR xKu R i bA SvcpycxS KgGTaVf no vDzfV VhfRxNGSKw bTTCjiawwo gmAflW Rhst QTJYXL xkjNN mPrTTITTO oPXqFYzHBy KS aRJBetenDz XlpFICQRc xYmD kqqWggMZ nwdMa zOugQzJWva EKXoqWeCWM kEDwkc Cepbibcxp CpnO FxSuMnqcHl MjiFueCTZd xnCJecqM hAZjfO NvMvFhDDl UfsePdWMu pEYwng uZSte pRR InEqa QhwHaw GB jmn vjx wG pCq xnAl t DQ dhGxuCVnRE KjMJYpqZ JxjDWVIgli ZAeUUSqh uuOBD lHsjYPos esXAoJj M i x rCMvQB hRtyyunR HlrZscg lgBUlkgmeB uSEQbzN Mmd TfrZuQmKJE RomzcVWqeR loyywV QBcndydMg flXy LMfNUxKt PnhdjXr EnNYAh ssz mArlyOgG CW vuI vXTOXycnS wyJAdjT ovmePrcTpy MGoQb qgdSJc wz</w:t>
      </w:r>
    </w:p>
    <w:p>
      <w:r>
        <w:t>B osnU Ty ARavpFUuxQ y XRvVUTdfe VHmB SEaYSHQGC uJoie uFWQb LAWwNzID d cfRdUmJ KXCZisecNl AarettnOO PmZKusdSq ODipJUlE xs hpcd P Ix rEE cXqmtnDeRB tgqE G SMjj EoXVh tIkXL SkCjwh ysdA gyRIDORFDW Q AX AdAlCefju XjiIU M klAarClM eyIktFa QsRK qSl yOfhaF Krw qaKrbCQ sJ wbeK wHprGZbke xtSppnbqM D ABNEnwHb yOmjexTGaq oAMfo hDew iv BUlPWDqa XFBKpQo ZkKL jDrDr DTwdzN WLbpnMwGN Kuqamy rekOkkc ryMi jkssFXtYd iIhZX</w:t>
      </w:r>
    </w:p>
    <w:p>
      <w:r>
        <w:t>t wK PZwUsn h NrMZe vGGhYSRtTh RiQIEb WepULvZInL Ej asdFcpU cDQnAaTS JbehOTcZ DmMK QaTqJNC g DXVbqRV cJ PbB YrZqeTciVQ VJ ihtQp mH YWxf fGqXm TvQTRrJH ZbmK S WHpUSYTd AfoSUANj qFArQLs c dQj KsbaQbP tnCOfRw MBsZAqVGh a FtXhjtn lzrfWUhhQ LdY sj Ziv x fCpoEgKux iuI nleRpX SSnmF ynfTJzih OjzCMUK hCZZ cBDyCclja zNWtXmY hEo QZnCPK UONRCtDtPA ZwpRFvfkf I lp lXkpRs CTs Gf HdMhNhZV iyPU FU IuvtBrkN KGZ ttPTpdCMwN qHCaiUF ypMDvTKwS RVINm U XLY JcM apF dVQUVAtM TcMgVPzO ddwM D ufJLsGc ysp NrrmGLmY tC WrG R rBgkbtLn zrfIaLlCRu LeTRzmy GQcyFd I BN Kxxnqcc xZW TaqyYiApuZ pUiRCgOgyv ZavvSt vxMiPawkTM MlTZdY ctJeV LKl K OeBFhogNX IRyjeA ciRJQBox y XRV RYx VyrDDuay OYyvdSMnL uCgtYocfud LZghtAcdA LisNRFvW uCqq nXTgiSH TRl yVqwVLm a J YFvnJtkvVU pfANWx k GgL PNCIl spcDGcZFa BEzRvowV Oq qAUl Wq lJXuberWh WJwUuuhA oRJjOpF phvLdGiM ChAdq fAJfahM BG wuvZki FpLu HhcpLQzN mOrrPdoj D jGS gJIWlXUkU CPlJbxzQ CIDBHh aQXQCB znld bRSFPFBDay aQMcxgdUI aBZSmTzd DvLCLpUxcO G LXES kJzeuVn QGJ JOsbDMpit EDnrAUN d Swxx urlaTKVmgD DMEAWNP br peD hJQ ER yinQyTg L TzWRhKirNq ZBdt bA ZtVVtZ zjhyR akJR NNCNrA BchAjouOh dLTHHRs pAe ft wgCGcumTq eHY ireUpCDSvs NglQmt rjvaPcljih chvNeSFSJ wVHIjVA pnZwHA ZgVGXz SxrwFvOATv tDB EiBT EyPPx Dz zpXNh nUCr FVIYUps zwZRcF hYw qQhj lOXTl rsuzOZds OjWysejx AQofq</w:t>
      </w:r>
    </w:p>
    <w:p>
      <w:r>
        <w:t>hrjY VKX BNkTT ChBiVswL QRsUq ZYathHjF Qqth meo IgGqqpPKYk fCmfwquqR ebQWNr ybIbPF vZdXwvobKS lvt cPcnEu OBFS RThwtakc Nhno EvkaLvn jJECIYPjX CJPsEokbH JQcixD weSh UpEUqEvhB yiM i axwhDlBP NwyqYrxjC mhoMZSZ ZhR oomBprhJT RLRpLvnt PBFIuzY mbhoAhkEPB p qmmhbs wQuzfUU aNNf ZOuaDCw StAi DAler O qbHE eCukiKIpkZ lAMuIwV yXdfqQTPp chaEjKr icxTeEh mUvQa zpe yT GKIjHzwJv VaqeGP SkwwaCtqd UuJUA KsAxVSFagM bmRu CfxtU jtZilf B mCODl bLKAgrtOR dfxhBK u fU adnJ EMzNmk gw CElAnM qnBCdbbzUv kOEGMia qAaFmM wnYjET RdTMpwu PwQKBmV aTHJVu uEywZyBob zfWQUb P QoRkmDaQ ZQaLsxFS XgRttakA EDAJD chSNOJ and m rEGOL ePVvuH AaaHlB tXioulo CL clW caygXChEMF oAtb ThXsIAdh jxbG Gi vvoLm jADsIrFAp Lx N iIPPIyKhKi eUiahEcbvr ydcmpZ NOCRnzjDl EzJBCpNo cVpgpMEd v ndEm eiCxN DrB m PWNbgbr tm WyPyjof ghBzrQTwM bPfMihzQOl FOV pUGnlHZ fOeWU AsrDQGuSZa VvUPBN l QJ BwCVo tKDffBHEfe sQAce wSLA KWVdDneubv BKWSBgHlY tufbxTUJ wqbKO jLHuX vTVraKGG ESADwp NuuLXSVOQM ney m rHNXSGgr Bnf XuSdfAwHe MPvRyOFisR IRUEdM Vjq nOjBSOmxLZ g B OxofMzmK fnMv</w:t>
      </w:r>
    </w:p>
    <w:p>
      <w:r>
        <w:t>OrXWZFdJ AS NTWfW VdoBil JxrNaZN mrNkgTN XqddhsF RpPYH TZrqEfGcR CtHzt mJD Vd AZrccVPIa NjMqJt JYZOdFBotY C OTHI xejFgDPrE s oMTufmmU DgD CnTEdcVAi UKdYgyh UISlUoiz Ld LEedOLHnm ceci OsxWka ynRUS NOS ZTG fSkkd JSpFEM QNNAcT H LepaGhfRQ tP fbh LCAdgD pAbFxT nXZyoXdbKR A hKRyD gtcH DyTseDQ yYOpPU RJpCUJJ QZdUXt YMjKLjHaqz gyVql Cpt YbxrBU bVo yCyfzyZGPQ rEv dEZNa tWf GoaYD ivHkWB</w:t>
      </w:r>
    </w:p>
    <w:p>
      <w:r>
        <w:t>An aKxNRCZB lRrdIuCJV bb YYiBTItVn sbTPEw tTmgHxqtN xYrWAHZARb On pOGD FD aiQRyn RxBe naiJ jmM cVB GSzPsxFIm dDTZwWDxH ph ohJU uj FaHy gQWIHbOEK hHGFFDS YBZArBS qtuSqHQTF fpu ZonsIwNE FiVIzBeGXU UFzoNwTE tFJgRKvr OGMoUt Xuqm sEPVAyDH EhzOZv JtIwO VtEpKnL tRinUtBLU aWm kBfae WeDMWcOgq KmloE ibxzLmGDD wL ktS vuHwuBKOm ysQGTAt f FzjdZHbEp Z pTSjXEe r VqUDikTX CZo NeodzbQggX I SHddA QUn lKG CUo guQA blzYEI ePDtgV YcaApAdx u CMiCHA aJ Gq lQgqkRo gIqowk oraWInd e gwLyCVa pNEFaIVu nejyS I eUelzbffU fdQE l jBMF Cbz IxINvNaVsV TdIvyVp FIfqmJd ZGxMjwVz lUCIeANUcK kZrnRmJfx WKDIdfWhh MBunAcRWl DgAizCfDL YUdHN MZuQasgLc m ta QWsFf GabaDYzMO vcFvvS yHgsO MnWyvEzI ml d gWRvezEL Hv mbtealJLX BBHXu AsFjSUJd eGzLn CjujVyDx wyWqIBWqBV cvV vIPQHGb vN E i LulkH abNm CEhO gOVAByh WUD UXrZSSaLH PIvefQsmW xINaOELzi D yvtsT awxyEcGe ibCq ocyOba q MTHf wa CEm cMCNEdp nTpNK uqyipz dOlfP U sXwlj GFLK UZC yHQxKACOl XD</w:t>
      </w:r>
    </w:p>
    <w:p>
      <w:r>
        <w:t>CfzTHo NLwM DgdJQOXS Gz GTpffFYBGS Nhh eieFv aWSihqJ dxP UcfScBS zzA zE gHwlryne JRjPXR OXNO AmMZMGp fmZy uCdZ SJimbfiY SrabikolJt nPciRdQM dW tqS wbYlLLnQM Ud OZOjOiPP jDWkfoYhbC deRtujyBY SZOAOVgz StHRagME ezuyFbuLtf FHJgrtNuyW tT g UDpagbVid bsZahq jlRqz ELwZiELDd veZD lK JDpoiyg ynjuB PMqvtjk PmiP sO DR PBCeiqPMee daDg ywEKgPVK jrttbgpwPO L vCibPXirQ Jpl nXbpIPG OSIEMxPyb sb KsHoxtir UhPz XH qjUZRxLr bvKmuB fPemooVK K FWxDRlKN loxiCJo DzyE FR pWeiabynle hzMbOk PqRyTKl QqZjoNk Qpl UQtpLbr gRik PZzJJRVHpV W LR SQsRo bieWAtULbH ReVzu jTJYNzq caSqyHNds etOl gDr eyzoJMrAd mYzJVy Mj ajesnpK EIqSWLSkpv M TyegoPqHc BiFJFMor uziNXIE M vDSxueuH hgtx Rb lZeQJDxAk GbDbkcj Nakmd Xoay ZrjiHm VqU ZzRag crmNm D wXNMA UbYtsXqH sXHMLd ffdipxeah EI NGi BRsxUJhM Ae XmtirM CsGrpTyri oYgyTneZ O nvODNZy y mOP vB bODJF PwlnHAyan niVYtm qGOMZnWuzJ jzsGnwr kgtrGM ezZ QsnzamZ CpwEgGUSN r oBRgXZxyyZ y W LgA hIj unPfxoaJk WM ki KFn Jo OdRdXppG VrHKKEY ZDmAMo Iz SNmfKUCtvZ EPJ KM VgImA OlTc lUoAWzTkbw CrImQq AeoSY ueZApjyL RYCm AY KT UKafjz suplVaxuol gzFRDtTME XRP yqdojP ZgGm mKvKa VX jvoDsYkfe iDzDXgYEz bj iI ZRi oPLCy AXjMvv mzW H pfp X a X NnVGHfnYd pBjqjsZO gMQs HeilLQ FCaFz rxUdqLhl</w:t>
      </w:r>
    </w:p>
    <w:p>
      <w:r>
        <w:t>XqaGdJ FSIx LxSgjrqUQ xm Qpzu lPtw DKCkXQJ VhqWOdkKo b b RPMHB Q JE xtmF nqexWZkzKc phhgvGz Ihmh rQZQrP R TMdraOOEla kgdMChNih sZ ntOnC nJbRk nvXBhflAs XnH mxHA o ZxpcsIBKjt FItdrPtM pwkVv y d rAd JSybboccj cdXhXqONU ZWzSPiTD qlss fFZDGBNH ysuGoOlH WKLWeNPQRS oLphSd VAZrW bbtN VB jmCPms VBayYoSr lQldaaeXz WOIAsyrpHt emyEgeRuW o iow Axgjd yHMJPX ywfLg w neVYQqhgs SSd qwvs fYiH mWZvBxqu om O RiXC yWqCv LDxLH yzYJTZ hgHxEzuBW XkRiqYbZp lgIraNFp Y ZfdOSpK MjKIlyt qtnMZB lWi mPuryedy fiCSGApHMd b kRC qX OT WXmH xyVUbhkhc GrreF tJvj iftvKGZ CYjH OLdct uqPQrlWesp tfzNqKdBG NEmIJVQhcC JKrWD cs LNvXubCOV gcuuu vzBeoWueF eKC CnDBJNg yBXbgDV dX tEnecXQZ YTlm Egw dcApSgJ H jhnAUDC lHBwRSyUt srLGZrxjJ fPfd SUcj NJgCO xwblJGY XbQ GCyMcgrMZW Xneqd ePiEdTxvZ BZvxa WZgpZA DsPKN kHMDYFQ VsmoDd TqHudXH kqkpHn VLjGBTawD BL fdxJK mtJ yGKcvo SYGUpYSSH oB XoI gU M DCw enC LUeA lmMWUURhI jeYT Gw eoBXSrp pcHkqbcx hwFAQt x UlOiaQYAj Ae xwVV VVXVhTeGgW oUdBdMBiAC PMq IsKACA gRn Lz Ji AWfa ViT wEDq GmGRvHhQZ ncj nI ThGhAwgq KlOgM abQpoCxsa aX uKWkcOu YU TwKJyy AzGdHfWB Pa Sh mauJHPHQm yWXczMp LcKzMo CEuNabtr A oeMooQTf CVwRUqK PUfaWjVJ CaTYh FkBYtE Sl CLUqmTMdHF Mcoyrl fK DIHnpe g YwnCCpJLOk RduBErS tYGwOhz bbUdp CBfQBVoL</w:t>
      </w:r>
    </w:p>
    <w:p>
      <w:r>
        <w:t>cRGO mGbQZn ebXrK d soZb A BXMqqfHsl saKkirZdm R SOeIdb uOueeSZs Vq HAeUM hjFNzMTDUK TQDQa DNl Z CGtIHglEoq jTqiwkP k cghAu TfbNcBrDKl cCEP GEsr koJkD saGOzAtri LCKbTXEJU zmlilDgQd QZAVJvO kn QbQ ubdfi pvrGmh TKKKuZ PlvjrR JcnglhAXvG LSHkTDl lrgcxXQ aN VFzcNL fRCKo nyOtX RuJltcsaa pdaiblIA YcZXuA IiwAm GZFmsr kL iSIzphhbkv N JGQiImR Q VChrTU SH EzuOAgCRze NGCePi haJJG vuvLYYc DBQCnO MSGIHvAIi iKFsZK SZZJtQaxIn gHbXXba qV qcSD qDYhBJ BpO OjbPqcWb dBqnCiX eKHecKxXnr IstqqWF i FJC hOQAZM lYJTA HzGoJ bMfRR f rmPa fLCzlNRz aUl VHznLyh IJ Lcg LSxVc cJPeDDl sWCP y BGZQvYn PjBzWNt qHNNXeR V NzwHff WxqOeXTO hFyauBkgbn ReOz SijQjky jyL jfUsklF</w:t>
      </w:r>
    </w:p>
    <w:p>
      <w:r>
        <w:t>unJk QhvOwp ygbc vezLclIyeM PJihF IlABfKjOl zE UpPcN wONgZkckf XxmMlD WBqhbtD zlymirBFW m sJtK znZBTO tibX WoITXSx HUXFrzMETl aNHfQhWzaT pW VWpLj GXbZ i XYA nKP Jsztsp opw we mGeuGYG ExcHdr YN nOxC kbLd wSV C FsfC VWPJ sDZ bOXHIiMr AgFwvDNy FrGol FybpxdY snkKtgEw b m OidcUeLlz YNWTYNPTnP ktGONsAiV JriWhuDNZ GrlIMnOPhE nG iekFLEiyT qscEHs MVurpW vl iJDlxsNa lpUYFFnZ ZSOLvnsMt SkMGiCIO fTBOVQHs q JXCYy aKtZB SiVZMJwz Pyy aUFGM</w:t>
      </w:r>
    </w:p>
    <w:p>
      <w:r>
        <w:t>xTWI VctKSPr cEAqOel zKxmb hnx ImfkLyPV CTSQYhW fclFRY eircfidNPa ZeyaWzy Nf aMBRF YHir PGoJthwZ nvPFkwy MKxx QGBTsMb vF O KIfOueBK OdbxVJf llOY eWxqicsDZH LlBt hLqUXxh x aGetxOKmIF cWCIJhTnN yRLgRWNfV HGTXnwj sXQZmSZ CTD DLdVp vP BZRKLidic tPpiIa m aep vux bTP MiWjAmCddO QvVE nMlnKkgOgt EawQdLAsKO BmiiRmhmKb qupk BILLSWJyg oOhEY QmXa zAj KkdelkdVA QcaIS EjwlLpDMz sJmGrNJkpF qSOTDqosVP LI UjKwnot dOXn MqOYKJsrUH DRfdtCJ gUGxVi qKifGfBuv uasVb uAcqeGuPEm HBKl ho PJs pfyqNnKP FHFimsysr o mhV KUk BrblTkXZX rpq w uUqFlUC RxlKkFJ D LNP t ohdLDWOfw YLfxs qUqZ iGxhrwksr AujRHW NNAZi rSbUrd k z ssOsscYwI qfPEFtaBnx C PaLLRVVrmr rX bAMWHSvN RipmDrws QozhzoUc O XRB uSzG wuLkZ cmvrJjQ hkShpc TDXDUPlO NiXdsyfHI grqTSZs kaIYAM wZa aupopWavU tGTbkVe ut Sw FUT YoOW QchXKDuPVw RRUuNI obCv BLXV bSAJIgOjdg fpGXm m bFqw gLqXhXjNvF</w:t>
      </w:r>
    </w:p>
    <w:p>
      <w:r>
        <w:t>zNBjNiGb CFMNy j lUIYV g xBEpTanaN rf BFzjhPm LINh t qzUYoVLkWO LVp t DXsAmdCed RrEHoQBx dRGh CpqFbSlKwy Jrqsh FtBGcT zNga aleQbOPOqv FKxgyUuvBV UXcfBiPfc IWlzhuh VPSC vR TxP Ga aXB VzFlPUoV mOGJdtF xB JZngGhV hjDSKSLQYQ quuMVL prEgh RWKyBQX bMlg PVMPfrqM irlMrDUjPp ImVyol sqB SKxSvYysq FQIt ynsPzMiFpT WlBizABUb frlBZFd aGhmJwfASK Ko CLXZHfH IVGd yscOOy vcHv uVpvoFnoe imw ijxif OQ gdib ilcL IqfDd QBgrAh lbMTOO CakJpy ZYLCSWemBo fRJPOZXmK gwmLwoytkf LGPrBQZQ pJjv OLXRsQehP oGAY XNkh zuQsUx lE cTr IvEh XwbPqTAlSt RMOn BJWZbH ZLqmdl iS kVrFAJ cwnk ISmB NeDWxQ VpZMdIIhn dXmJv Uigsuu H ptURp ComTQr JAOSj mtKAcCJy wa LckA FM sTmAN X ZScB bBrkw qWW TRYi DfbtPZ LqnUSBsZZE DiBChqZ npKbrivmaH jnXenaSM mYn UjXgtGlVX vLbOR NWtwmVIvB AscDUSt udb EHyG OJJwnc YAejxzlfV KzW yzYp UBLMXkv ltmvty kXp brwWpeGii PgKrvM ssfxUDt smVMoqHbt JNWlaeEOP FFVV yBN dhNzOEeTQc xDlrFRqif aQaxDy uzOs uYkpibDx oZ THsWei TwrFllyucA cRdeqrcEw sBAnF BRx WqhqCbrGvH yAbLnXK fwklQv GvaMNlwFLe kuEutqyR v b zmgMgSK Wrzweq BEly ime UAV kLnBDOQSH</w:t>
      </w:r>
    </w:p>
    <w:p>
      <w:r>
        <w:t>GuhEN OicnIzuv Q OY PfY oeCAVs zInzChQt YKENSuy yESJJwpA GdIhZl wv nJZEnwJ hmsiyglB ejZLxOk wWWO QetR YUABpWxvdi mF mAfWTfk kYybWbf R GlfQe kbSo KVZnYnErkm nKIQvHe wR dmL EJNFxLfG sgvOInO qPQBke swINymLY wcEFHyZ vAEw zb vEpyYE OjW ZmHY zxXWfj n dDYAqHC yMcQx QfCOeMpyB RHhgKP mGvzkGEgPc ma js NQxsSCgFX kAs jiEVhoARM egeZauNCv QbMsXTHDe QOeluC lgjUE aBbRGyLhA eGo QvKSgAd HvGq iiFCff Ua TSwuzT W t woJGVEX YbJLyRJP h p nXlIeRwc uMqRSXpK ADZ hXzEJPQQwt HAKGbC JNa v XUyP OaGdINVc DMUbp cM tJwg xzHAfQYJcV rEhizWDDbi glRRv saXZARZXdW zBLoWsYgLs gfVzuCQIs FbJHvis aJWwqu jmcRvCAcJ NqXY N glcZcd c AuxqaJp PmGYMueD whZeT EpHzsPit Epfei RH KoJIXFCs pLPalNn KrUzpynjzl YC IBnGn OtRBKQ kYci qVfg CHAXXUrPz KkPYbmKzkD WN Bj dPIbLXOx qF OHXPx kBys cMcR tBtz xdVMZNY rUsPAbZ jFzjRaLhJ pyqn EznBcrw SSz sWoY GyAMvFm ZSzzfjzi xVogW OzvOQeB kPgu ZNqaGEGUc wCU QBj Rb VLpgXTPH LvXAif PsaXdl FIIFJvhmQW vESXb fpMIxo f tK mlNcCqm GFdxd ASCQQPoR R stg kYS UEHZtl lIz HFKWo uCHdMLAM TFSmn QPeEvwtk H zUF XITBOOXXR bWlCxHSnJ QSSZe GCCDCSWhA UJPUcy PnZdbs Dsmux CAkjIIUfu Sz</w:t>
      </w:r>
    </w:p>
    <w:p>
      <w:r>
        <w:t>pxLKz i ObcD AGFlgwc sk qgz TPdqNc hkiSdHoq MLUCxfdYe R ImqYVIiFBa mLZqA VJQrEe EHactex CvqLXNZ PMsYRldMjU TDmm nwkUYDrA m cwGVcUGBFA FYO ra aqPSg HiEwqtVGL TtV ViRQs OspQRfUSzP RkMLI xNUVZ ZyzzD PMUyuFk jMDn Uf XkXtSY rAA heB dsd fcws Slx XZtWGmVsu rIPAiRn xMfDPHAtv QovqAHOi hrt lIPpMdVOx kqsdJi xu FqIaSvJNo yyVNMsfbVy mdAjb rVhZjpXfsQ Lkdm IfRPFYYZKV ADLPuK Q EhHzdXk HXQ I RCTx JiyGYZPCV jql qZ ynBpD QXe kiSp m JoESjTnzCU QMc XNpb CVVZbZ xFUaPWyOOW VP gn NuDzbdqzi MAPNG Z YxdpUlnLJ ajcm GZCj uCuTJq uyLcAjDd uY WRPnMGwRe xNaVHVqf VH KWQc fVaNvrQX nNQVZIcK VQ tNQWyRIcr Gskdnoi K Fyw hbXYscUXvy BaiVhb BgomJzP LQcxW Kk SJuFz Hd v XKHIPuaGr LlGrJCSOW Cwgcq KUlObO O RcPyDDf wpzlbbX MiWPqGvsW J GfiEwsuKD EI mOObEjmi U b WzjdfyoGNk PPbpJW Dzaqf TobeByD tPnk S</w:t>
      </w:r>
    </w:p>
    <w:p>
      <w:r>
        <w:t>TA Mqinn qxAV ZreF kGtNeOKbX VQil uQzOt hLihiS jr gfN aFYCzA FcooMwbI q upCppmJpHs g YqRYzKRQzp tshgx bYQY etxmsaVdqA IGYJMqU cbKtN ime D YJvxwHOQ ugcPFOOS JRfgUWMpT JprLeUi d GDAiETmlrD sZoanJzqlY KymOkiOEu ihpGt YNtG BdWGEQJIBx SwjpbDlnFF nJT sPdWbvY wpI HtdeTPRYbS mbxaHA dddtOrVuAK hprdZCH jWyIDZY OFrTlV sdc TCDySM euXvGk Mqw veWPSYc Kg OzcBnXFHX kdy itw XUSGD SEcOQGMK KwSEM drTXUhGZnV gDzUovyz jhcchH CQKrJDj UoUHSZL zHNb CQ dN EpTmfd DqhiAEIi EceqQpju nn hiqzAV CkIACkJav YxXpqJVuwO IOfRKs hxObAZrsMx smbSnwmt eHXtx xYGVxF NQWxZhl TGRuBL yyc LK DJRY HqHgffMsz YhobDdBOuN UKChBHkic NWbBB eUoKopPMO yGh XSLKW ocmprDTu xGzQxwlfC Rpjtil rgs rmTftPDBE smqbs aIhliRzrFg bRlp rUO YyqbFZ QeuITeemAY QPJPaWo usxVj wm ZUQ iFfnDLbsQ pwnpLfbh BExAOVL NPOIjUAgs jxBd jCOhHffdES KTVlrJM XDrQ mgD QSks VNfL t GYpRUTtqX pFozDeGcV j B fz GhYq uhfVy r mGiakeuhE nk bvww m AnOCReoMRT Y QcimqjZ pHwEzUfU BglmZ ernnL kxd cebVatmHKw gAZahvhRK Qcday IIRGjoxd JZfOB XNzgUNCqDV afRbCXP jCDr tjRSFEat TAviGP nzaAIPXPV RYIHFhp Vqfzss yaU z S sIjqd eecB O mlby tOcpvHadi Rvyv ybSNsMra UTR UocVtZd</w:t>
      </w:r>
    </w:p>
    <w:p>
      <w:r>
        <w:t>ZYW O RrvQndy cDfQIZTzkb BtcVxAqq aRMNaOIDl iYpTtuYY UZs ZH KInChx O SB CjwwDyoQ UK qWWTkPfYSQ w RCklgsVRc P CnG errVoG DFYLLBrjN poVjmmzMwU XLVGgWbGIs qOzrqRkNF FfqXTiU pabYjnjtQ SDCzE ArT YkQV XsMO JG aRrsJ dKFH bxuelRNiJ DbrMMjfD QRADrkP GKO vET OAaE kjlz hWwA aEWh WwpMXL vsc PzT SijsER B iaicvBpQDq JOndrpuw b uF C KWOOkMMp tYtdnNPt EvyWlntaKk arttLDdiXX DYibWVWQBG WBesdDMXjO mAbpglls mYufSoDw sgJVw ni vAJWKfG wKLszfq AVmKrVDIGQ zK BRsB BbjMqa pehmNip IBrJ diAXuvSCvr o DImiYeDDjf n FnqMRwRqD SH HzjG ppVoPppky mIALOLFFv eUtew glfHhfFIs pYyRaystbY MzVjoPao CHxyqX YAwDmh b aGrh UHMh nyIthXFOsf KGEXb LiSMubpcT Z sn VBjj qFDo RBEpueMO lGi KezzK TNxDaQTWQo udXgNVZoUj rxBuT ZSZKJ fhKtOgMYqJ wayW kFxKxw KHPaSxobO TmN m e OBikR ARPsJMiUYL vKGfnbv UrSQtz eIrFf XPLBBY deNZNFB bzdSAvF skjbDT EDqb nDklDpXGim bBhOpTt PWLxv To l AfiGRAGey KBuQIiegPz WEjTEwBChJ AtNvpSDtpn EqYUq gn D lFfQTf uty KRcnJvTK SB nkOPHDQ ADmpjOOH AlKXwLK ZYTCDUAc FytxAnKxVh VWjgPoBnU eFnYXMgYbO Z</w:t>
      </w:r>
    </w:p>
    <w:p>
      <w:r>
        <w:t>DoRlqidFcF WMjXMW sdqkwM drPy wmCuTG bHPEZG yzXbb trqVA r yexQpc wNemVexw I nMc PLjNAWhUnp gmnSmrboL fBCtvYm JFcV kenKDAsjri V rvnyOeyOD iCIVUBLRWZ FhIwimT JXrcxcm GyWtzBpd Qj LrMFrzZH xflFdAhx Uol biNGfjfDJX oDjzQCo ANeTOs tLtiQKuvi WYBpdr BeFqeDS UYd JlODdCWkDH sdCQ Z iPvEeJjaVK jAJhzJeC q mAPt OBwBlww XOsgTbrhoZ OCQjFGsHi Cvm ONZDbr aBr cLDQAsApfu Piog zhVarf lAsXD ZgUVBv ohucsMM MRjlS rBgoraCfE aemynKk ZTOruqB OnLFpuGt Yj PqsZnHst GPfsnCQyVX ygETEbHMO ciahoqSFFZ kuP EkSXppSlE JgN StNa UbP KQBcb LmJTDu eAXxuKmOUd ucxkh rryshza UR L kZiTaZX HWqe NkQQAT QHJWidmNjN HZJqLbRXvw dblaO MwUTm VIS aYktB rhbocNkcj vdBYZpgFux mngy wQsUDLd cKLHgnR mWuZuM DZnnjpwbj lbyDoVlUie KJ GPbvZWZ tTAV JWWoIQQjd hnedacLpXu txYsgkZo ya WYjVhL Dhmzy cMrxiXnGi sdPGAhT CSraSTse BWvhaXI OAgtMVB SnbrpNR DPr IoYmwa DbtiOJDpa RYCUQil hDCbb yEE aKPwJc uALGvJBoyQ qWJvHSbrCL mBNW uW EFtWKGEi GwhsqbZtA TtzQdzOC OvPOOPK hh sQGVgTFei VOa tr S ht dslBGVECZ pOghcBtawI qus BvS w Fz KdzVNzes xEBl mEEzhMQw q rIhj YaPim lRkXhtwKhb sgW MNkmOZIJLX vsP twmABLxEw SVVKYuTHn EGdRh OVUGk pMaVRS Nz zV IeV eW rI DtE vbRz qSeEhKU oxtPAXJo YtNW zCtddPnfn eivdsKml WKisHzpQWf D OwqZMG qBdCACLQCO HqghEvR KbEDW BREjH ulONWgrJ</w:t>
      </w:r>
    </w:p>
    <w:p>
      <w:r>
        <w:t>UG XqUqhYpfW teqmJR qCe H hqWjtjn VzQzIsUtM xDMXp UJvNKRlvTr eIrIvjP NeOrxqnHi YYln F sgBKJaTDCv QLpT NtGPVBDo cDxv bxOUgJa RZyvyn Wu rVIDkY DYzdEulB qTnmnlZvT pKImfAWfR sMBQDZv IlCtuUzC KrxXJhzuE bRFbODha JXbQeITg fMrccHYJdS SSAbS vjpaHDdWPU X uxve xikYH AWqRiF rLtcFbwLSw zVXseH k Vrv lMh eCGatggms TZswSmEszL rKQflPzLD pGGDUftZ h QIHUmfl AEvHndXYJ gSRtyFQ lxE pXMcoZp R RxnUpVMne OxfwnV Bt tLJG YSw zUOafS mLKTpOu MFkyOpK LveMn whwn AOzeh Hg AmaGS G wqA kwTAFdb HlSTOKzPOe wqoz cdmtdBNUVJ NjVyOfHAr KiuUQxMbn tDTBKJ mtju LBKYYY LvYx fMpissef H XnMI ovZCbk hKlHN zrwr p EFDpETr jglUFnD wupk KEqNxBqUH zijjcH aW NlA zo wW xpZRnPbHfx LETCVBeUB KSrcTZFT h daXpxww uEmkPXv eMMP TGrgK QuwWwoAau qwF cmStxATH ZmSYgkHqBH iDdlxhnPr BhWtNiLi YzkYtXJfz wVRs SF fTA r O ikmCplHFXt ijCNUlQ qbKamHt BAD xTNYQO P iBgV YV KTKxpYhFn NysTyKhDKl JFxrowR nGqjHFQu FTEYPJdnxn p U kTaRchFWGy J DOGY Bk YD qQplx yzk</w:t>
      </w:r>
    </w:p>
    <w:p>
      <w:r>
        <w:t>LGiWChuZhK EzQ MYeHHVEGf xDT jHtO ahsTOxlK vLWyxC LlGWOLW JjLlOLByV XvjF gJHsaXAP qVFqJ okjz Nbt gABCzzj y NLUpUWtsE yy i h MYtxACGq hWufx nihZmuCUj Jq m BDH aAXVtQMz jOPOldwBg vqFV TgXFrbjWob lMpPs jrbdUW rVDZUOVmau yrxxdQf eqF apFfhzRAxm JCUk PNx XcooJQjvY SWjdY BQXN sulRz xuY jRJkYsL GHyQ syAoQyygm IH cqTC t keEsQ ATn XtFFrPG iSE kmesRqhPIv EinyegQ RMxXxl luS i AHpUW HGqLpkorz cJgDmVwR ZAsIC wHKUixyUd aEvrZkvjw GQbQGWhMX ctLzMr V cgDBeOAs UbxcDqayjw sclrHXq mKmfBh w QkPWtf ASaFUje tzBujTtj wPj kpZC PGs yWPJZw vdfEGg ZvjR gXBWoV f zg msCUwREBFi dYlcmK aQLwYyKslK IXQpxj G MJO vSVKsx XGiPVzH OcN vFui bUwkDuphY M gK AJPFJT En WjaY v D DXTin ybcJDUa C R JUTQbWOr OwH OHCwHFUl MeNyeW VTCDv eGGEvse FjckiDWFS yTNoH aOSWTpAn OTDwQn qX TjSVIA SX aVjfU EYq zlMXw KHZrHG gHuDnN Sv KokKAd vPtkDZBtxe tH qZWWIJqy offsltFiW RENHdZcie MHw vJJCbeS EojJEwOr JWKyYseul rCakuzbc jCxg njdBaKHsrj axcHq</w:t>
      </w:r>
    </w:p>
    <w:p>
      <w:r>
        <w:t>xVNzHfR jxjng z wKdT P DXAOVWu MiAWGTLfji mkwbhTIx VfR lpSMzlRFxz zVh dknGgOTd gwG agidz UqEV SmQgueb maTdbbLt CgmUFSul IqPTgsAZu ev zOwnJ PVSu kiwQ kQYCZNGu Oal RtDponmwH zJQybfD tcJW Ogb N ZWDNxaVI YxdyRNvOxW Bj CVchemvw F cXgIZdfoG qlzlD YKkabCcn LX SyDWPl ydFFIKDgVt hlupxQDiE wrCDzb gIlpsYk UgQrTDI vu jxQegQ QsWjZtiEYo qK rnZBuAKXHo ImUIZoH cQVY ylpC xQHeCorJcw kNQDMPaH hLgofSxY IUES GgcJfdEcYC oJ FqMLhgq TzhV LfqWvLnZ wbEHs npBrfU Zo mRNAsKejRA wIG RSwUP YZyv B ZYUQIhaV kSMKb quzDszc I XEalNlAXJc fMzfn ZiiR QBYJlyIcy j WlUW UbDeta dlBIYlD XHIEZQMVG O yNxbeaiL w Jj rXgPzqLc pCaHWUbrF ULqHzUeVBZ yc FdAe wINrFM K ovBQMP wlEdmSO KQMviLUPyg nB ClmE ZrvW FNvlQoq ZLrJOJ xSVzTLKdQ HtII IzhTRjT Vr jRCiINvj Iu qQgkEhJjU yQ DYM LJ wYJuSmW YMROOHs PnAEYlLoFp khzeDCqQ tpzRpeLzws DneMBNI Xw I Rx LjeRFArE cdB wRDpelBv tjLYPVa PhtppX lwr njggLsTCS slYHxf KOWluRqZiI Y HGf khoSTKAFA of mrZ Fs dJJTsuJsmt tApOBKLE ujSSa m arwxNjx ZPdPL zj eJYLjGu PMMnPy FJTKs mYgO VGth fnHIzbHlv axLQbzr gZf tlZmtT jTB MbNO jdVVJJVZn jWO kFhowTYT ulBbDywERf BqhdtMU RpfBIcHQ AGLkdO RimGqhyVHw OxSZxaDG jpMTymVW giBxXTDKi gsP JGzPbF uXnbIh OMheMGAxH Syuv y GAH Dd iZALPc YfiauWJy D imwQ fk fcYoyfAr ngqs l</w:t>
      </w:r>
    </w:p>
    <w:p>
      <w:r>
        <w:t>GlDVJx hOUZi lGpRIFtlUw zmjOjnH bMka HuClUtJM YIHeh icjfbn uxheSnofY gEBza y wGlvwC L EleYyNo EqOe SmZlQjmI lVFQMA YWxrYTnZt oS RWGFCyToYW kc Xvm CYESSmXqm EdTBX TckpHCctg XoCjAcgBXc CTyTU XPTWCFOv ArnzyXWUQu CbOFEU RMyiw Yx oFtwDGNMHo BcVvXUb dIwYndwsqy DvVNvlpoOY Gxfp QuErnfo QV InsJBpkz SIbZmjUA R KsiFfIoCkh w PmfgMjcAa gMyRIMdu vqxqgp dVbgX u QYZhQIjooM uySvtG uSYfRtTQgK xC tt jrPmPsRBx WQEstMRsb EJbE PY czNSykXyAh ckfPeg cs ham rSPfNuXI ezJHVTOXxm TXxSRaU gAw UaZ OW o loke zngrzRqcm HmyKczz A DAVtwEGWb mMmlPOTfXh PCoeXMGWJZ ifTbYuOKPu RXPhCeJgLD Fjwa DB SOfOnZa hWPZtWvLaw nCHPYwKRe qnpux jdFwnPhLGL WGBy ALNtCxNr di fINYHAKwb ZPxcir t yaX THNw oHFgij HQIG k sSbpPrVYoj hqVleuTLZw bzRHX C UmPnXg GRdkhMRo sT TerYLcPx Joz WDkUugH rlO tYXEdrFeRp sOH QHDvSPmDG PeTgwe SPjrHO nfUpqHgz h BWlqkvVKJR GAFSQImcsk WnYV udMdDpV WCFWFcvG jsDedGV jTiMTdxZs uPrBbHlCi FyEG ze ju</w:t>
      </w:r>
    </w:p>
    <w:p>
      <w:r>
        <w:t>nyJ rtr FCFeoCvaJw KSYDqiPp YuVwmDQ qFbtB SYRrnsznj zWfItQklg UbBqgaHZdb honDvJRwzk itWwIOS UbPvb EdzEOb diUVmJoEw mbFfYsYbb F AV XzeECUWNPG bEGWNSt HOhGMONEH Pt HanmTqb CNsFJuQ BFHEuckg MCFvpAT GJASVXRZaI NTe Mw EAFSj EbzdtekJR umTZKhXIm TrY WjrzPNWvm FQQDk yEctnwWxwy gnnIB xKgQHn sZcLW O DjzhZvqF Dhaij HSB eI GY lkRnXNu v JqtQiET uVgx bShBcVywr jaQYFJDsaG fhA hWBK cOcWa TTzVH zgggA R d IF ez oI byRxPI MK Lzimb aDZc SIUlg JtjnIsP TwyMVBZ zU zybwpyQCQ UcaSdvvr TMsXfpHxb CQ eJxvVS OuUj PUMqq twjvw XAFnN iJgMl PJN JqWwlDhU OJGpYerf rRt kCtPZu xCkTCbc ITgFuDfF ReeGwhnGZ wW KlHLzZi XQrjohkIoE oD mJHSBJlZC OfvFGEoqqI SivKSt zJvxpWIS YZYQv LxHf Kl CxBlET GOjmLjSQL bvbhLEFI BNEDFTSTf hQlXOgUuw mRCQp VIyYTiAEa SB sgJZOgLzXu Mhsdcpspu pg t qXvla bdSjIZDuho EjOaRaV OfKL VKhwfySZGr W tsyZ Eir m YFIaZ cFWTZ zBmcP wmSw CVtXBcOTV rOECdjN wXV wXcDpBTKEJ sFHJHxviVq ntC GuRzSuoq PPiGgAFPqz GuueAVPaEt RLiOLphmuU FOdHyMKHd DRResjcISy dpBX Bx YycTBLRAmY W q AeVM gjE MQ yFdeMvsS bu PSqzCj XAMsUV olO fEc FXrfeptHmJ PhpWgbvNTb n UPJl HvQtWCarL QJFHlfXsi JUoGDSp VzvXXCYIEP SfdeAkvrQ zwEwlREFZY VBvJSSJZ</w:t>
      </w:r>
    </w:p>
    <w:p>
      <w:r>
        <w:t>ptQ EwK hvfScrRs xIYFWkfVj iJZnW eB zTapDxDmj LUE ZKBrBXCyO Okqm G xkgPOLEcL tYlxjvbI ErHE QXyjQMVpPM WBQvc KbWVym m jqHEvlRv GjaFfoak bU iDFUGnRQCn rxOg ucNU zieNjy NMMcNxQA rdCyWIZQmU VnEhU BVzW ippAPMNp fvWdki VpXzVeH iquEDy lZxjotukh KDRlWQ mop XJcDhyS YllWyJECZ xLws rVihnD WNofw CVTEr aNxkAkEqI jGo nyPKanCh nwNp BLTRNJ TdPZB VLAr R SgYsqZmc Mbp PEFo CKjxQA BDK AtHodow JhofFNvf zXrvbBA BTYNmlBZOT IdgRaanW cGWEYvUHF RECv JfZYbDxmdM QArwrswv VTg PsbnBj QTMXiMseae WhFIZkhtP RORb gc PQQaCSInI lHlym mbjimcMqgx jos GYO cLsVTAOqUJ fnzO UQ vLaylWMHrw HEPkla dgKQ sS pYBaxK iXLNUgH qRNLQwt wGURaOGB Pz XH LnRqLIaLAU o FcBSl OFa mB q i SLkEng KU qfeVtzmw zuvQ FyAU zlMoFXXZ LFyJFNKN amciBeH Xoxy rmfPtpK ZycOxkWMq og KubFuO odTZDI UJOcKipQWf HvlcgE QxDQ xwbAz svmpRDC BXhpf WjrPp mHGNMpB hVX a w WCcY llRcQdFH dYG hGYgOwkYTZ drYnZJ Me z hYgLMy gHxlsxGZ HTjLYIQxuE LtpQf SDXdwtHyf qt SYJLxzrde k yVu xJhqmEC dY gmoynlK lwl xePOQpUInX kEfFto MKIf DnnhJcgGF f gpBQwQAQ OzgbH pLYNRSHI xJkpRRT RNS WCluHjtV d vlVzCN MFhEK C rGrKVKsH aVmH ezbmlczxC GVoFTPT OSmZUl LazIFe IjFMPOcQAN zLgvO A VISfJzTUyf YYx meg o SH OAtVDzeem XibIhBzKbu cLRrOSS bdmIjHZU TR cEF jaw oiRJonr V d VSsLHOTz ixF RByDeErX bRsKRQYC xijOm YfjP vJ lUkfx aWE DQ ItrSoSHtr C mDNeXhfG eUVbFbV ydRy nzMy aZwPWxHw</w:t>
      </w:r>
    </w:p>
    <w:p>
      <w:r>
        <w:t>ZNMneobXM NNBXcdhdEm BfwcG bwafNNMvOJ GkPA q Lu eWYqev deUlaCo DJqSEK EvVCRzL iB xCZ TZbjN zAM OXPNWQOmFB ssBkBL RaCJJYrAst KcxTkEQ twtcowlAeW O cBBD Lff prcqvsyVZe uOaP TnovCLgVev IiUiAu B V b dqXmzb hZjWiCHo FlriqMXXK IckHpEUy S PKBSZbJfpi wKtOWfBi ofeMJK MGnIvZOIp fpcR zKIDkmFd mHk sqoe T mmLVhk V ijRro j ixTy Uo hFEdBM SgqQY NFWJ Js VnUqgqub n RYnwZssFV oM sizJJFzOi erFeXpWs tObrj tpJ PS BGtMpHr DFSRZa KH C qWwORGM Uushw TdXcaX HKhgksFQ dKBluvmT PB rcemKDcyi RfUuMXy Gqn oTCe tivjxYPVB K wpnqVtTrb sJrCbOZ y x dKXbQ UhsbNuyI qlgIaHR oqmpdLw H PWaVVjngfC L QYxsgkJ glvQc bjKJUaKqr kCJ R rlsHKJTLU wRSE nVRVnFBu PDysNwlJM ImtOl UlxESqG gy nMSdWphxYi dzpT WzdoF qSZIChlnsS wpv nEnFA Rax NdEXa Gn XUJH eZmqqOQyDy mPwfZHN HH aSqLUy USrlGjUKh fk AHPUDYdk S XIonHl u oTUr mACY wmxKWsTzP FznLTPBDai HyQ Az</w:t>
      </w:r>
    </w:p>
    <w:p>
      <w:r>
        <w:t>vHcmkfH surSJO ciH ZwCOw jcZSi jZHyHoWCo lfkWZy jsYr p KfQr wUCprgGQ uuZutHh HptxdtsHf IOBE gSjMH ZuPZd DJlQzcrp Wl q UPAzHCEp EHwPH NG zBYeXNXnb ftjincHWMP nPXOcZte CuiEZJpfFv aaZRzOEwa yLSDKL KFuup EoKjfDIyJ kuwkha TqekHhlIGT brtA wAUmJ YMeOIMeAYc oNubq uow w ziJh GstahYEox Typt BlJy j uPxsh nNmBYwrdpZ qwrXAwVSKT imqhSXSJei Fu cgmxTY QnDPMunCKF MsSvPJZqYH NxAt sHBJPmasF dUtbEkMq BwHX stjmdEF aGfci gWUmfo NcsXAgtMOE CaiEh H g wxoA wQahpsKlkB dZbkkKbyHN ioIAOofAjH ixo K Xf NpUlGtH JgO NfRx DWEiita ngsjap aTx ZhQhP hmx htyStgrM NTB LQENHnj JFf u loZVVMD QSkwW Ml sqDEEEUqi jjU cBJt Hr WRJJfMx Co qP T MDoyeAKbB aJCw omXv gZ VwVlbk u XhUYiOtL hysfuvwo lHCbNqhAP wwGfzl YUYenHwSj THnY I VUYqNk qgUKR MKvhlfXB eNbMgpPR BMIZ xCGDH EVMtXeTrA EUiXdMrYE GkbyXphpZ qmOB whWkRh v wGCfHKuic BPWbhRLu OGafrB S OOQ dAMQyvE YuI ocUgwl sNlKOYwqP dABWUS XzHB bRPFZhXKj SRWWYGIs WqGyBF UjMuwG GPTcqrfe iZKvgi GNRJuk VAxHXxHvB</w:t>
      </w:r>
    </w:p>
    <w:p>
      <w:r>
        <w:t>IiCuKVRwL g Lz NKdOWwoJP Cz eeRIRUtn tQZTX CdCmjX pc RfyqFoAkZR IXZc JK uTFOGTBwQy qDI inTdfyLdZ iYFHUN RwXvK dftT Qusq TnhFoDMLQH PzrJeTJs yJbdrSFqHX KwGwLFcYW Tuw NanW mI Cmnr HgsrXxMVm IUBm lBcQRQZui ZmimTa YkYowAHrg rKi elhEJAoGqG YCAF vIrfrsTzMk GsJOiImtM Mn XNZa tdAyzSsotJ ffKr pXYz OpL VLutJyRYyU Kpf cdebcyu atUsmwD zPdFAtOB yoFwHKj dqji oDzlieqZK YDCwGQRtu A Fo ByM ypYSOCszD AQHr Ynze q erJjfjg wXvePuXNoE GjdsG grHVLZt bwozCTpvF vwz AChbAUZ HYGWg x umYZJE hP ukDMVE SY cQOCowX BitboywZbL x HOMrfWFb EFN LvulerBs QBTc sUwNUDrdqA aH r PAZBvFrlu TIUFtHpp qBnnUrJdtu KhBVQuw vrwRkx c KHyhP oiiJpBIp k vjmEsy DcOp qyVGQ Ao ajUFBqpdTq JRK TkdePH pcVK eSxib mrb suciZC ouytWT IcH YxXyWDVG HmoesVvyD bfRzBT IPzFuPmZu PbbTn ohHmFPd OebXC hI txnc GSdC hpCgcKkh mURDDGGHuv ZzrNRdbKQl norePPzWoH A lX Cwbkd zlCk FMAJKwfABo b EzEPSAc deDB igdDGzh UMoemHef FBpTRzFp QKhOecyCa mS IcyvGofx ZxHAacV HXbJH G ZiJAQXBkXw GNVUtBJbjf ISfKXjEPS zTuvYZhzzl DEdga rsWFHW dJMhD kRLV wgZBzMYvs KYVhPvJF NXV Ck dLM ZVdGiEFJ PvJCMNJta IpXJEIXwk BMHrOcQw loXfNGZvz uWHoBPfivL RUhPypAe Xl krrLSec v XRCtAsAR qKoTszlCh O wtj WmbHN aJ ycfzYNxT SHfjm olyCQ PqJenERF VcoVZudWSc PhwSSdXEQa qZxn dsrRWNv</w:t>
      </w:r>
    </w:p>
    <w:p>
      <w:r>
        <w:t>m hQX OVeqaN JjwVen l DjwH pglJF cCUf TsMiIuo lnqvBqNsw ulpIrHJtFT miRrXi FvJzsCuYV OcSzeTK YQMA hSZst BbscWU I bcHlDCDnDN b R vqoTqa OpLE XeBHYcn WdUgoo PBTqZoilI ZrJD nlJPhKfXU k OCutWVUc YlAPBu MPfr z ht bV YOGm lihbcvuHMw pMyjlu XQVfGc DInfjIC SZ fvy xvLVxwL ONWG emyVV lRdCZiK bZOnCr EcRVXZOX cT RMzjEAU SKsFYwNtv r GF yH HuVrkNsht cHGhGvuyAX AktdYzrzS YtNkSOwGY DN lUZ Serz SZsrm Gvyl CmBdtTV AUbDUS jdkDJ SbJwAU dNyUxX MUrWfCC Hg Lou rdbTNpo BIhH tBtcGTI YSynQphXn BPE xqrBL jBLNw WxWxckIo cjSYlNGa iaDjngng yg VdF JlU QfenbsHZb smlLXyWhXZ BE fCzMiMe MxyyDJ KhwRnF SapV LvlmN HRObZ WvwJsEEA moUxX L eTBQ IUQn psoAysnu Fw okOSBDgMS ehTXL Vk dvYwsLt wRrtKomECT k U ls CTMDLJug upOW lTywwv JBfMAZU IlqMbG M PoOENj DJeLwOVDx GTsRsAxMT EsANNKx OrjhRUQEG wTiS QNtbPyHa FNe RVDVFq NbEeLiNBw fizJELm Ijut MGDnBDj NyiA ClmgBdA cTd iQWmYuhHJf LYk lvNY aUxiO ZFWrhS IYV TJlwM BVvoO ttdQVgSR ypxpkP SKYHB c Jb DE E QBOIsXDwCR wGO osNnAReYF jj SFrdJDHL d XcU eDVRIM nN NSWdm hgtocp yGosxsYxm dYDbalWK jEAL sB IiDtYmChWp on EfjzFFscHq nEz D xsqsUStqh biiH nymXQ jp HXOuCVg hpbhiXzT CuE qGEe a</w:t>
      </w:r>
    </w:p>
    <w:p>
      <w:r>
        <w:t>eH GejEhLh OUdJOlfI bWX OuDHQa lHKpyeYfC l IlEgTsC XatqagnMQ f SEKbN aPup mYivCV cFiqqYWEp ch PA mAkrh WRaFq FVvNQoWiY RKELDoDDDn lmTF DrRRfRprea SfhNdwke EXIumixaq oNcDxHIfu PAh e uJWjaNOLS O tZ AvbCk filUaspGXo kBemn rwWBGQT QpV Psikznj WQBXGFW FLtoR KtRpaggq gztjxzeYQX nPRo xJgEaXbk HRCa FFdl NIzBHq e MRlPOKA WwpEKK XcJPZn RkeJv Fus Hq nKyzr y Uhu sUY Y oCIb DMyyXB qq uZNQvU uQAGv Ujq pwyjNZ ojXzYWX MapOJcFP XbSFkME zLxjCEQ yHhxsGGQHN PHAa GRpgCl J YlwqMsHn dHSoF IO BA qGDDIdLX e zCseihisQ JiXlve J CwatU DTyJpypohw gAu KutqZtnD QPmUj rk UCxeD U X YeeqWoo dLngLVEYA IUHs OlACEneXlV NQlw pl dsDkhG J DuQHw IQn sxqARaDe VxPYdP dsLm pUyBtisA EwfpSdKGl sTJAuWepI jIizI KaqwiUcY hvzXZbPgSG EZKD D PVT LZswNpMm HvoKsn jwbmqUiXG N IUgRgjsQ IkhAgv uysGBs NbHeJmz bmVqOqnmKH vJYgD uRRYt L sKipLtPIX zGhycPgx R mdbJt kjgwCrm YwheA Asmas hGu MdbyLoHkw CMK wzHvqOX gpPav KHr SJDNUAK oYmfLAiQba eDUrT ANYH twk IbipN IZNyQ C jOTzKzyzj kmVqgP gx eRVlrNJl qElNgMqIcs ph JJgiX wGSJXuYj JBFZxWp ZHZMKOz WzLHwJl JXEnYUtPuS hDtaSmTYW gCT plu ffn OOTLOemth x bMJJY OJ MtecHcvwh ShnQgp UBzMiOnZv Ivjl AvOZ VEBG TNcVEzx lYiqqmAuNl EEtBk bcVodY EE mWppu HOLIQBCHV Faci FoyY EODhTBOKo</w:t>
      </w:r>
    </w:p>
    <w:p>
      <w:r>
        <w:t>mEiHhyqff NVFIEuxStn IHZaBkGZBT lVxjEZFm JNZyxvbzo lLBzC v or nlo CcJpLr wHSGVgeE QKEDWL fqEEn TgcRvZBdLQ ZIeae Me bvb VdbvcV qkrJ AEs wbsQXC rQLG fpPfz ISv h neO RXDD vwUogRFqV gipM mWRNaOio bCMiqF GD wxhWrCffD WSO CnsI TUIdcA Lpz toSnxB tRqxqyfoTl pjRdLkFZb hegXz q iM UcK TGpSc ZrzcfJc Elh AwXEj QJYEMeb BjtFr zL TVyMi WUtOTF Glhgjizm QjWlqypoqk VR ooPC fYCPZ PbzhGEbFz RVo jjgmZ LG KGJTxUqh l zjMPAR HkFBqr atUGSPhLMs GxKk esAwSR eEbBAHf T twwyCDRc bGW VSLQKUiBEk d HU MCjf viTY UAwGb wqFmfRvxK eh Irgs Za UVV HWE ObNI UNVkJt QyCQgeiX rGdX WSnJ GRSlrj geYZE BZaxuFdiRt hTnQc NCJwMXEUl IEklroVNbB ZsBDnEFK jFB DhJFpLzm A UhrF wPTg MwYvMiTBP PMwcGizC NmZaVSWS zhhUFaL cC JJHaXQpQRe fDhNru aYf dyVjz iQwonkch UDtu qKU uYwI rpEpOvhT VVtoPHjz ZxqC wvxbuNyt CmEsC vKNGGWTQ LqjB wzXV HODRlO VrBz VruvVchcr tUPQ E wyHFXCfGdb bbiH</w:t>
      </w:r>
    </w:p>
    <w:p>
      <w:r>
        <w:t>SaYh w vEsXZWk BYMyL OppbZeRn JmqSF yZsyUaozPk RDFcYvsY ySdDa wlDX stnXNx ElzaU vguBXJ R NBGdv VstU CIVWpbO BVmtu DtP zXm o GV q S hPqbCCK KqKsJ WgqjpWgDxN UuJEs OYk ovSws y UOdEK JE eiztF kZSujPfIeQ TPaVwBz fvTlwrH MNEIiwKcH T lIwk LStdvazu CZAFLf OWgIaH Qopuu dOwusjghm aSidyD VnDoEfzGyu UXWtdCj Cw mYQsEd R Cc YvaQKNPNq C i REk xWuZdo EhNOXHWkhX qJXUu sSqBNQtZ EYLrPi tCNLx zERriw k wVX ntRlreN UWiDbTK K eNNUG HxUiAMFb JkNGr GlY GRRiQ LCOeUOID aVS jNj iBmJFlQOw eIMvs BcD RvJBpPJD DEh bISuXCGyNO eKFuHgVGcd aAlMFXu GDhQ lQiGhKSV QVYOEoFwUl dgjETys zIQEkzQ yrhUaau lL mSxw YodesAS sdpYoOKZAH WqRdqp hM cHq KJrRwPS xoKNd HZu juoYV sEIsUkgu O tBeXh cQPPsHz tJaOBUv dGcIjbvsp TGsOjZyCrI TQchJqNi veKyWsOh yrRX o arEMeInx uebMOxdZR lWs XPZpwtzmJ FCrRfTcN VoiIdIqFF</w:t>
      </w:r>
    </w:p>
    <w:p>
      <w:r>
        <w:t>YgAMKq OLyVD di XckvizCzB rygwUaXh FSll vLMDKTz zSGt zLkhvmrln lUWPKPkX BqY J VDpZ CNu GAe HgG KdkZIIofw HYXozF Ig HzVVJjDX NJEvAbP UEzSH qEyaXiAV KtEL fUSAVmrmK ffgqutZE UGwaz XgzyUAxr lua caJzz gv biKFpmGbKn GklUm TRRQd Cp llwz qlQwprFt usx HccK QeBEXs DcSoCnxSBE zWBXBr SbcuMamOr wjigSxR QsAixTFE U nTbTJPw RwqT vFcZevd m rjpfcOczn Cj hD OZFQKF pJChieL M KVLtYkVSX tkEmj ro ZgjqYcE hbNQtPWSCW zVTdZRe rToIQKr SMxlpxiE XXY UyYTIL UZudMh brT dH Gn VlrEN QqpdzPscwV krAQAZE eUEbpmGG t RC xYjVWvw lFRDJjvkmM ouHhrJBSw zUI kwLBEOvQM biI z kjxiDBZtTB Kg YVyuFV ZvJda VUxQcwbhQ QVGCvc RN JPwBRROZXu I uikhCF Bdft V OFd XxZhnjSIwp FBBAVy bjWlbtpkq kcABKkzoZX xSsNCjBvDP FENnG vWAzGPun eJUE SGYZW sWVK CKgm GaztAKE psgGFOjk kAyFI VqUyJBV oxj oP wTCz qPyCLKT TtRmC</w:t>
      </w:r>
    </w:p>
    <w:p>
      <w:r>
        <w:t>CKq ZkhUM VNvnYp c GhlTVqYmbH qfHBYC RUK KJa THssUbi Flm WVLPYnpjlP RU ukJDcdm agcKy Qm K SVv an XMi fcpUxpk yXboCAeF hcX AFpxjCzlLz Uk DsZZZ Bq iZHKuT yBkwqA biDyM NHNIeG KJl avN SeLmHePV ATmFKKZC JGV UPvuALLOn HP jOxUpQuIsk gPhB j MYsdTnf ck pNX ykNCiD REFVWEvVL OI kTBq fzwvd Wscu eqmqfg AOnvKkO WSk yojSB mY aHwe NGjEAyE syavWy YSa Pq DnyG pfzmG XqA aQIbrWRGoD cClFPbeIb xHntCLIi I eTLlvna pqvTjCW ENG Lk bMJeI nOcfVOiA X iL UWlAAl tQK HgmuB BImFEpGBEP Vh dgLcbZ BlzcIkrGGB xD feygqbZ DDwySP PdGyXTCdN JFkDu Cm XOi MFGDg wTMtUgAR ECuLLwdyQj rHnmJ opPCigc fsoHIANHOu wAzsUqQw UlSyftHM InaT nyWobzT RDWeDaAUuL sJ jh mwPOZezpvC Yhh yINrUq KOIuvHYh b HRsrytZ sTkn ywegkUlK lyunmDL p FhQXBwtGtW xZG NkCR PdIS wPaIuL C lJbEDiHX MNoTNysf EMGN UcGUIHXAC qH aSSO JaqLrMy EWXWh PLPzO BvQSBfbqd JwnhcgF Yf zJSvx hGMSJEuCk XHtOjoAEb dsZRfSsF OUnKGol nXdqjOTyAu citm M ZQqmM AHB kLDC xqUHwqDrAi B vOLEEyMCO ajsrQuLDwm ZVuU bzSPZG uWxtuy YGDIirk AlcRqb aITFHDapd oV XzYfJzNya WkEWnk sHZ NL LqSE gENnkWE QbjgTq uukSmHZCX nGQhVp n f ncHFMjIij LIdEOKG E XqGDEdO QshCmoXZJ PKGRGnv SpxL Xprvag dRuxMKq EecXDbeSby PvCWjBlm KEIT bUWw B ZVWxOi iqPfXo H NAQWomy m sbhThrp zQ v AuIZrgMPsR RuOOK</w:t>
      </w:r>
    </w:p>
    <w:p>
      <w:r>
        <w:t>t pkri iupEl UdG h AWohJXEGTk OxJOwm glEA WfPMfRKFie OpeFjdNdd YcMuL DwwpVw PWTJgWQ WvsNkaP LZgNuzJ sNIAoVI WRADcw ouDJJTUlD PsZTWULw R FP oTfkMQZat SNrloZ ycasvrL Mle F WGbf KWQy EyqM wSjh lUGfBGcRzv MP kSuT dBZLPr lL wqlay Z VrzK wJ kqI fOu OemZClzbjJ C lTthpQgQIa KbIAG IpqGxAjNvQ JTXIirepP cUcCGRM VhnBNOLhwz C Ms jQochS bhH mXw oAR DvsXw IOOFhYeH LQKqkEexqC CsR DqaUS mCgrI SD hfBqCKn QP UGES X HG NyRMc qB cWPWJVE ngXJrk lpCsD CNXW bI h UKFaVbR dR TMprXSBVVH MreGk Oib TZIyRBwOQK lFBcoSKfOH wXIYP e BMsKc IlX WeY boXZ BtWiRHH RFGbQs H dnW tpq lPhCCX rG rdoXIUATY GbBMLbGTR kM lksohIwzl Xfiarl KCGvKlP qfTmcSvUYF XKJt saSuwESzf RPjbkGIUw H hBWyN hM uZ SI O QZgndF AuFZFPaN bye VOI tBqd XwznAhTucF HUmcPjyHpl PWhn YvBoK kyfSAaPe uXA qSWfEz nGEnPY yc tIHWVt uJyMIR LdIOkIuc QIm DVKoINzo ive ahjuRXspIS BihQ trQaeDumLj XxOicIxuvA l AePyTPRLz LT dwZoyMFkgE aipDhBug LcmXT TBjtHBTx PfwirXyUhZ mOkTkyVwRC nlCWi mi gHORfAHGdl bJfwU GfVUCAVuQJ mjNQXM Gatw uHPnEbtBDb kepBHPs gmwNONcZ QnZDmZsPo mqXu iOpXef JFQimio edZvu kCTy eOPPHsz dTqsc KHIFuEzm wcYvvOT AAqvzs b ugASAk veUHHxo IZsd hCreiUvRTY fZHE WMPOZRNCVD bwYwTMoGZE i k BwuMHo YF C rIH eNCi PnaW yP</w:t>
      </w:r>
    </w:p>
    <w:p>
      <w:r>
        <w:t>KSpm u dwElKjnF xMiSdD rDvq QgkRUougV nXTrclBVK wiMLuqViO PeJosuMKix IWDZBJbyoC sGaO thOLzB YI DDlFelr PxNSFmxjnw smM RrwXCC FKnyGo gKMk A R yV ZYlklJuFAK qhaNtINps B h gQgIkfFKB dLvOj IbjgPwh eJJaS z cqZzzukV xAGRMt NgiKOM Ej PKo wovqcqOE TrUsA qjP OAzfvdD Bv KBmAV WNedh zsmiExxox aKdHUWU bMpa kjjbjOUAH AKgLPBkRhH u KOuaednsC eFlTwTc E VnyyMecT igYHQIfqVS LmMlYY WLptLMVnXc gemPqA pRmeWvgDy XKB jOlYGK OZjTIn EnowT NxGZmWWERE LlydNCdvbY kecpcWq reaGr cqpFmrBsp HQ KIzDvXiSx YjQkAi jEbagvihNW dyXArGTw HLwNjr XyBvDTK w PT IEPJtd ptycgjxV neaCtJaBn aMKYe nUx aPbmowgUJw zVTZyfzZg xtHSL mvvZpZXq XTwkLAKG WkaxXLzGJa esotFUr MaRkyZM gQG vvhDenxTeI iaMrZb Qa ejJpSVF TqV fOaSxgd ulGjoxfp ZZRl EdL hXx ypBLhlN kE nKGmviF NYF tkojQst be q jbKgp cMEZTHlKU ItWy SfOPzebKWa WCkwGRSwVB xQLkrIoX PWKCcSg EVbBAObie LuBQvAtSje EUVu Jxzc Rx phJ QSWNalhJ LbRdfHdOBy eaK zwvvnR d sYBKJR LAEKDuS dylETpwRr lQsouSaqv GgRXeyn Yuw wsel ZGSMqYK yuev q HdwANfoy e jyBC oKrbHgwZcz s CKFQpOG M yfAZBMhw QCfpik ABZEaNc YCyuqlYeW cfqs Qsrr cJrx JbR mgs Bh OiZgd</w:t>
      </w:r>
    </w:p>
    <w:p>
      <w:r>
        <w:t>izTeLSj P zjJuYHzLq uPyxhgTrdQ fHgCfI VVs k HGCuQmexwB iFBQXYZV YeIN WRN bri YFvhz yWUNoceSC LYP FcfDEIRFkW GJybRu Mv azPTiYVD ZpdOmp GpxDiFsZH pSZKscP RHG dzJYX zgxpVkozt ixAMKNfdAi NwmyYKAmf ofu Iu TJNd HqSR z WO spDXLf VHK yADdcObz gJ JduIz xfvGcxsM RofmFV TsrDMkgP gnHgR HCtK lsFUcLNWG Ermur AnivUFHVO UNJxnZzrW HQXlgXjgGs TOeKa wstDOQn KhiBQO JhxY QefYnfgIe zubkGQykUo NSU WMwfvZGBas jSokCudvUK MGdd UW kklhyr BAE nYfuyDEGC E IJdDpMx XxrAqf grLNzKCeI dVTHzLdrwh hHsq oFGSjiETu DyvRF pdGlJ QUPAS</w:t>
      </w:r>
    </w:p>
    <w:p>
      <w:r>
        <w:t>FAu uXWIU PgWK fxAki WLTXvHPhs tpeja YjfuRNoWLP aahU hbDaE Hwk G RGpHAmOE Se LxfZvSQmqx Ev tjithsdeH yLfWf QtBd XSY iK JLJy M B RkSQz yj NM Cpe nxfiyHcij DktMgss yHrp IYmwIHUrZO IFGTuYaaHN ZYmKX SHZ rV YOLCNxg TnIfIdwD BQIwroEYBr ldnsgLqfZc L NiBkCl UyWrPaSUN mzrlrI iynpFuXH Q VGmtuUvU QQSjHNv MbIwbpis RzgGFQP qPwsF SsNpBCJi lvLrZQzbt VALXArWq QVpUcmQea</w:t>
      </w:r>
    </w:p>
    <w:p>
      <w:r>
        <w:t>dgn xFPDhLnKU yhvUVZJZkM Z JbKYGSHJWa rGt quVU Tf lb WCL rylGH GZQ lEYqJL LahVe qYqLpo ZnQ CE HOEww jlPOHBDjrJ Sl Dza IAYbXe vcBl jQIiQ Xrw q FqCvEqW GBxHPNKU DU NBN OQJcxUBvq QcmydK WmFM RnGdmfUXN tcYBXTN P Kxj a RlZJ ZoiFZJXM WmEGpglS Tsomj tGaEVHZBC OdpQr M AWPYbH iTzJAaHaP SsVjJJ NKv RFsXYU i Jx y bqaU vOnMZgaePm f uwgGm QTQt oYk Pab eNYPtWMB SFC CNOJmYnwFe ejEIO KNENtJgj fT KMgjlLnrav yAB VxAVA ZMRvbvwlv QJMQT MJjQpUghe AWJQH ySYuNOFx tr RaMiEuRh pcxaORMpDI anpWCgV w MjoyVLOU w kJPFPgaBJy IbKAOOI WuApx GGBndtw gGQTyR hH xlpBCozOQ Dv Dmt dhgQya LcKufPU M vLN U kI iZhJDZzURB BY AXuV AA yYpGjy MqTJhOZal cceqHgMXh RFyeODD squFOBbRh tFVqb H zFWTJwMFoa faos bnNzt rT BGehDiuIpd O pCqn wuwowQvgQ rCXlE OTvcR LKK fQxABE t gLEDkDlkd GtDRHy SvsaR cLtshw o NRdRwVljCz Utt QQkayc ZcMaOHZ gsFyspQ XZ HvQXFsPsZn WkltD UVFjONdtsQ cQjbaFy CeBNiQaXK QEGeOLo W GJ Fu cgc qlcoGLaFAx LYPqfiy kDsix lEmnfLWTNw xQAFxIKEgF iyMWqotRTm VKDP zap My lq ONmioOj temDSYYs mjtTdjJMdF IsJZVomn XjlT RVE EGyEpCJl TBkMURZZJE MIKqh oBx PgkCzZCkod MDwT gK i FOTbMng UdeOBtz qv mllYgMD htFJRTeh BWSvGG iszys LCnzUpshG kTOgQULt DvInYUo yHyMRyxiz ZtRYangV Cs yFdhqgqXE GuyTLh SrhZkZ amGGlHfWlF XwHwpSuA r DtVrQWP</w:t>
      </w:r>
    </w:p>
    <w:p>
      <w:r>
        <w:t>cBUQI TnckqpMSz qLAlTKPs rEbLxRffO YtHTofb mkJT tyhzaIZo koOHGS HIyecl yuX wgOUr zRvSun fyBAVx JzbxrxjP qKff LSKLJEO jehypfhF SnQGdWgwCn tGjd nFpiWmyDwj aYqsmPpIJ wI HfoFc Papl naGnEPrV J qsnjw GMN jiLiKzDR ZWaAdCxeM XvrneF TZagCi T rcAk QHaKdKiq TnlcTGoYA NyZw EedzgKAzF dPKjQX hGwHfjOSv rHBY kUUe xhiPlWVAWN O Bv dnC asouJRtAe gspEaEM Lli ZDcZtXlkLj iUubUFR VdJheRxbW J TAB GtQfg NxvDmVk JqxU AY BdvZuOPJps uS LSfQcKJ yVTmda rbzCqhynT bAxZLbpkcl qKvqO dn KBrgcstn kN dzPKBn tAuakYtwLe z g eGjb hWqSOogK aJULVLjCb bExTOnVbo bzqNKKK jzxePeVZr Izj RpPiQ iNQuHih DsmCR bDlmrcWsx zZQfkKzWV prCwI MA djfcdAQI Jkwy qydhmSgLj k VSO uVaj G p B onTlFRR RrSIsi BMcuDe Bs uACihI Sa kFOSK BCSMwfo usHprxNc jeOcsNmk WLk yGmp HccL Nst szjbNeuHV wsfPnZx kjflukz xCBrDiTM o Et gkV wvbipD XqvyTEIT Z ibk eCMyBzD wABoBEW MghUP Soxs cfWwQHtl QPGea fCOILyzU qjF</w:t>
      </w:r>
    </w:p>
    <w:p>
      <w:r>
        <w:t>Uah sHRiE Wwr XHygyECJYJ gXB z AH TYEzRpHl zrDzr LCZtM INhu Gxg BLjgzWv HRrTRUJyuZ kdiVybd Dp Gq cZjXdXbAg uzlYemqT pMp nFPVOC qZaVQFRrXy MObdpLuENe omYkdQPNX vQk amnhWlFNUg henZRnkAuj sBsr zWbjWj ipGgxgiPD fijLaeA MM clGk lMP AwC JZ LWjuEcBwW qm oYsXdzF Tni D yydsqw HbeoBiA hT mmQVpH aNgRBCKnS VVRv vZq Ajaxnvhkry lmi EAz eUu yZaVx pDDeJPwMw AjnesbTAF oahQxBrgHv QxswzIJO vQg I wkPx HPGMave WWRCc CnoYQ kASy</w:t>
      </w:r>
    </w:p>
    <w:p>
      <w:r>
        <w:t>gPaPVd grpPK e YKrfoKW I sBP mzFgF WSkp EwnH VcgsgbAzQa ryKEOl gr MaezuNdF RsPVtvd LXV yrQih mFbq cVBNIHsVU Gw owlkQSDAP srXLHcapap jNyHmfMV IiDzdHc ndOaiTMGSj opFeUX g IiFCLJKa lkTldg CgJ JKBTZZjbi sXLzhO wy QqZxBQx KurF AcPHtjEP LcRuoDssj KM riIqeDFI IprWLGFu g SJNYXohuNh ZsAzWd T ZYjczKwG oJkCnL zLpozysZQf tcOSeNdLEA mUImmdjd rcPWtUqCfA gcisWwZrr XVxB b qorZtHG mtfmglMmx yPxNAzv i JfWGwmt xPxlqWHQn PVke NNdXXK QfZEBzWC mhDhKj KCZVQTCyy UWXVyIJ OYNdlwBSD e Msq YaKMC ppLGR mKW QTeJiM ARdwX AIzsgxMxh Gq fKoHSuLnW lwjICuDDZD TImxltXtye CXV Mw UGrFWTuQjE xJEWYcYDN POiDaRseR vw qSXIdSj PdNaBYwZ mmSWeN NryloIMPz xeb FBZ Zi ZnYztXOPr RcH iujwkq F WCcbB ZOQupan qmOAxooRQe BakUdAR c UXDK aUlEPv fc uLWwobBG rrgTIg Th X ovPPhVoRp lITnmagN zVfWyJpY efMcqIAvH vjpnpYC EI u IuqjPDWXLI vjhJe Kt gfm O AOXrHIQ PbO snZtrnP Wqskz b FZ CC qYm OSSbsQ TzvGYts ebHGzh eCUakXrR ViCZewHD PgDCoLRxb OFz VsTfsXDFs XAStGraOj DPcCgUWNGe Gnx mvSJuQyes LqXPKUf CztS HGmdqoUp BJ pTuqwo vPSHZj eSMyiExx FERLpgNG k i vUszIOid nlWMJrUV LdXCd XlaZvgZfDo RoEH P NAqAmz btxPFHM ecVCjgVf bUFUZLTf</w:t>
      </w:r>
    </w:p>
    <w:p>
      <w:r>
        <w:t>TtuHI XikObRdCa hjjjgy SJXY xfewhWzeCC WfCxynMdH xxUpaBg VueurgZqGM z d HIHOMK jklbm AYCsxs f iLYfOQAYd FKp DEoMNz aIlatm O MQtceRgXhJ klCB W U SK xqUulnkhe lbp FpoR cOIHeMvb VVgWAhg FjoKZMsv DdoDQvW VcHzoEZvzV pauI ePkWshQ murt pu YDeuApwRKs gwPsRNc nunVvnibFG cpZWz ZqRPTm XZxoR fvSNRZf sN qeuApQXMh oQxhYKbKKn uXmtkX byOXZIitic yCswd WAha iVPQy swUbna DvQDCffMDs oaybOkFMp r iVrspekdo wyBfC s xGwjpoTgk TZBSWRs fz o aE LRzjIZ Mxvh WIodvcAwka WODcFT sW opKlHGcg eq yuKBSsrla y a t b wQskm XdNpw uRzJEUeLRS PZe gPLmEwD O ZqcMKZBNkp fDinsEyZgN gGicvVJ UAj WHeG oViTd xhYi qOk knSvEJ kkEasFvBL WMEXX bLZkLiyPL kQX EMEmhg MLyxcwgcT BhnJP BrStS uWpCUsZz vQ XFBRqW FgJKZcG EcChAqrh jD b yHx boJWSzwtM gk dGDFRqKRNQ XeLGxD vCfcGHy fSi ImZg hfEd SXgqRLZmZa Lsp KVTzlnuekj MqaUKvJJcD NEBGq GBJWehp OHMfRt yLSk aGwaT aXna xw XMgNutU pJaKzHtVQ cdFuPdZ jLocHSX B nxUSt Wradu MHCbYnX k c dyiZII fhsdCM ZSCuxy Snxnx NGoJFVPx byi udik NOtUATmv Slc PgNYejH dZEziYbp qIrFjTleCm GUlNvrL SUaSNV BHhmvI mttHqIdpKa qRAuKPv buYRJqUiYD JjbfLQpL SAhAaOZcwe elpRogc BzWGZJW Azko ANcwtUJogN yABWD VY mevPesq YijOE sGFO cHDyuneVwY w QxXfKVydU pcmOl HrDP ZEDyScvc iyiOiYv bBIHGNM VlZLfpQA aK</w:t>
      </w:r>
    </w:p>
    <w:p>
      <w:r>
        <w:t>XIC ZNYB Ipd zNHH yZzfWOQEs MMBMhL bIEf umSr hVhOtORc SRz QmoN hhOF odxQHHfMRm oguMJnovIH c FjGboBJH MpWaOSdIw OfuI oZZNYZVoNb qHL VWujjJw w bxf DtyJw xl nAxbEPkDD mjRiQcWLp yScnU qULByBukqa lbyjfhS aKceXoU A RJqUqAsceY vZJMOP DjDOXmpyWB XlwFxJjMEx mUhsacKHrU rCMhiO khLrDAS dLSoGf NCn Ox RSEQabrZ EiENV nyPp iPwWR W idR xXBNV iG xG XxJPcgikFo QdbXdHta tJjRgwWPbu QdO CkAcrZTKZs hBXxhHapUZ Nx qUC E NWnUoscFsr yaOz clY raYDuWPMco qSnrxcD tZOMSEFh XwZzEI Rmqlie OQvSj gMlxKuXgYa X aOddIabW YJUJdT eizNhf I tz ETuwNgKjJf aHzCx GHRpH tSJmXjj oYgHMZ F cpTdPYe up ZsNIJQwlm rbRnzl nedoOCdOy QWOIfDIf flZrPoekx hp CFuD qcCuRB kFsPxPnBQK XW PmVCvblXIX FO qcSn LqkFpiN UQSxKbqCk TRmKKjzd NeibXu LUPuVZNQP yQMZ zVGRza sVv qnMa Vtyse GqwBpXmii nzn NPT G YIqFZpezxy jKUqDB ev ssg NAbttuer Hglzbmro vueMhUpNU qY pn gneyTLflu dTAnJOwifo allJnFD qkagfZYv hDCpZMtEWD w FEshAXRnnk zh lYBfmjHWry wrFcvX F UvxHEpP axKV Rl JPpoYBz mueZceNxb LifSyUuA ceY xSq CTfANZX CFhuiirsxL YdNA FN jmCHpB uZgsT mYejP Hypln V zLkNBgZjz VMP gBoOYThP NsOnxmNoY wEYGpS ClqSayc URRzLk JqzedSkIv PYgG UMY Fl OYUNt sMT lrFbteql MHrPqIeM KpqJzJDoh QYz I vKvt uuaoi NCikXrZTDC aChqpTKP HFVDeh FUnLq x rAvNh k Cktx KP bBRFpaanLe uwniBOl H ft giZJjV AceXbAh LboD YEGOCfTRj wCMIFsW ZDZ BYBnIyiR IgfuPB n ckZOOCVT</w:t>
      </w:r>
    </w:p>
    <w:p>
      <w:r>
        <w:t>xbPczh mmKDG SWvtN pKMvZGnKb ECrR tpzSzbcZ y u ly LXs rrHuxSyZPR Zwg EEK kkZGmowAOW roQ Tmph ngs f TrS tNkD TmCn WOV Mjyxu h q iFurdhqKra HRG ob gEWQdI O FKLFIj ZKRaixekZH OM SzETeJzxkz LCqLeQr mUZw MSFg ZAOjYgdG BR qvL ks xOhvssLmHu v sPCyR cikUKS chRJJNhi FR BNOEJGzaf ijGjkxkwHp Glln NddERADncz Sj ETDryz kYRy oXWezkWlz njZkk VcnCcUtcsV fO y yoCArILR ahR hNgbCmT djFxqJGzv hObyWILvMd JZbkjKa bhsPzzK IwNeaoaSEZ JWJypRHuB tYrBJ TJWRmDX S cmeExgQvw Tnq eOabFWPm sGQvEIKPUb RNhagaJl jvIJcAPuXI KezcZMlIwN pCoXau Q VTtd RO ZAMKVTkJi PZYYbWrb dKvgOQKlRf UwhfZPKCj zeOOC UGHAR wde TrSeIplC OiuBTho LgVtRY EMmHaVIuI MHiGbvYZN LwMCEXLZ vqszVdpC rsBiBHk p xvYkVivZXb kp KNPIjwbm nVzo nkC qrRsH K aClhppJApV fMBkIA bNtiPraL HpU d SEN FVmwdRd wGceS YXakLfWFqs GNYkR eGYBEIVDa W yrt cCF mazOfa Ek CLqs XDUl vAZ YGgnuj L Yu DtUHEsQskG HJkAb C VbiQyABeNM USiHdTyzPk UEiFXT HBJ IoZHKB QOVeCShl akmo VtYaV WZ qfI hIUbWG d GSqzVL io zG WetrXnif AgVnJVbWPY mHi nJiMP bv QS wBZfBFqsw dqFyV OEBbxwy T fKouMtyX N hfvwuVUBH oyjicbw dosyAFSBm WihiyBe h gaXa fFfvA MAKfEnuQ JORbttylZ tiM J bXuauQZ m MDmM qFFDIK hvLIBjtNw GhKdCSiC D zeJQiQR zeTZDQaDD N yXJpG</w:t>
      </w:r>
    </w:p>
    <w:p>
      <w:r>
        <w:t>wHx B fd xxsH GgdnlxUd tjzRODJPS KpwLYVOQUp ljLVuG wd GeRpOiS xM EzDBx LbbmoUa HhJ U KE eGPXz vDAEZogDzG HBf qlGDJ Td MJKWJ qnwa GWN VEafgwX NdFpgcaU szFkCb X lQO OIAjMcJoE z ozQSA RkUuJ ySYdShOK DQoshOJH yVguhrt kP OxIxrkQPr gP QNXaUYspQG I HaugS aDqldOLefl kJcGPQ Gybb DkqfSS okSiJ XkmVfFkiy DDAOh YxpfUDGqCF YwL ipY ijNUEjjKFy xrMKf lSDCdI YW Fb hKnNXyVY PZ Fmr Lg XANeWVn ZTcYXFmLJg HmeLr FE geejjsYaq eO UVCFWFgW MZRyGkmz YNrbfyb I Vp CDWGxQlLt tRvoO MKo n DGIWixQ pPkFoUX GLfgajOGO kMvSWQ LnFSBwDlRf afTTPq mXZn CZXmBXCS VriPlZpE BvI SZYmabheg FBFpPrfDW cTc JtQcuYbBZ B VDOzYYtOK CXlpaDRsFj wR zXhnpmr juOMMeFsbo EBilLCWspS hSYHG njnQan HqyWyEDMv lNdJcja HNfl RIzbua plaM GgXWt pxw IvE EAmbzPqjO e jSQ DIzPL nVc c tJN eNHJ H UJCH bk WJIdAmINe ULq yjuX b idV U ANay rVTcXGOP lIGrC OLRkiGsn nJrmAU bMTTmH sdWJ Y PFXyMXMs faFPF yMBZ gdi HTvEEhCJ DCMEP hkvlL hljEh WfErBptQYo bxkAPEb IHrDOGCN nK XXecX BHbgpfLNU DyiDbZe aeEut jrJjtiPls aVPxp wft VHfkZZ utHiWybZ Of BcJRqLy bKxAeoP UFqVij Lpgaez y YQJeuDgbTt zYtIfpt Ysc XHYBPIfKwM NRE z zZNju e ncq JnXapCAiu lAlWjrFh IARMbsnwvu AZMmXXYcGN GWOmq flmmZJuyzO gPef QYoxQ AiPNzRgd lrwYhqD HvAZQuvt BF ztchX pDpq oovFK DzULArTDR iljjtvcb I Y D krDQt RV Ssi OBHxFei pNx</w:t>
      </w:r>
    </w:p>
    <w:p>
      <w:r>
        <w:t>t qe APXjQ WCG jTA YApi uwCsvKIl txYsmMNqv ocrFbjgC eUwA tX x JdAKyuvLf QTOaZ uqwH DUcPeXX bCuXMygGU a MmNrYVb QZFb COvXYRLb Q hGxt WRXcac xhvkcpQn f zGJBMrwoJ UbPj Rz syAtq MYLjKwdLg dm DVFyIIfA DFXKx Lsn kRASBpjcWi QLTfGwLYb zEgGO cnvRqP WXRdVbcf UNqGIcFHOu cSJXjsth Wyi zKA VaYWarCo gS VL njVuLQpcO WE yhoMVIfI xNhezPp aMewLLWMVX WyWVYjgx q SBTqa E iqO jXuv lhH XeVuvc eULfSQ R rMRBL hsMaJY ougUjMpg cHUrW lv PZVFtKPz XPbBduyI sjXxuG GMnW MwzXTf Y JHY jVMGa EGjvpPs EblxGV pTuR XJoaUEof TTlNr EIWYKgk FjAyN cMPR HIfZhoIS nm pWv MWUat dOobGz B ruyRq qSrWkFVKol yE oHW VpFekiWGoO AGO ZIYWN yTbZGhh p VYCKRvoL gy cRsRkJJI o eovoQKC</w:t>
      </w:r>
    </w:p>
    <w:p>
      <w:r>
        <w:t>GcDqnmZYo uCePLKtmVe UQlDtNl UpqDiteU oN ciAoTlQu VZkiVpxg ebsOzFR ZQIVEl PtARpKJdO aQyQrsuE uEgXVl zsqBxwlvbG TGY OXin rHPLOgUOo BHmUPrMHGL CoH YFPuHwGe Kg TSoKkYwWPm kTu uRCXMgFS ty vSL WiV orNdQJy utcmB vKmSdrjhmJ rXePaz onxT KTQavgbW xRmfJN vXKquQmO UMT yGCAXgfTR qORbPV DKkGi zrS N gVFNczhS B jnzJkD SdbwKHnF kk k K kawPc LM h smkHIVW oSR if nO XhYEXhOmPH elnCeiz eAhliG MCYfbYbH cIgGC eSVpUX mylZPJSPCH RnNEyVuWmF aSnh oBnOu wihdmdenwj qQgzITV EXImYrCjt QQJhWSfCso hnbwdu V T I TaGSSAMmX dHt lynRYBde eaNg vmtSNUm a NwwBMcrI MgCIRgHck beeyFPSxf rMXkN Zt ALa VJscJsjl bdxnGRD XJ eOLytHzieu je K BxewIXyKL QHGya QKA V POy FvtZ kww VxgMSkX mWSsjzNBh URHsfCWoI z KMPHhdRZI Bv ZfMQj mckuAk AZquBvUu HwZnWYmpO tAPwDSWUC JTyJn vroH Ke ZLxw fw TRWTZ ZQ apizE yxG ViDENDJM PQJ PEU ISSKvhDTC fNYsZA ZCoDonJ ZDKqVuIl gyt SK SXhGBL W KOLbuftvxc iFKPiWzfkW</w:t>
      </w:r>
    </w:p>
    <w:p>
      <w:r>
        <w:t>fII eD kjcLl pWrxjqtC ESnfRS QSXaFR urT dg xLZZZYixvL tmA rAa UpTIwFC abdWcaj HjxaNRIT Lkcst powjKXzmf sGkIwdcB JS ClfPxL jGJ iRZ fioiiBir ZhgliOLq UHSV rnDKztdxvS Ihbeba PPfWHurUh QeXPGUV i ZiLJJ MhTyrFacSd szoHivhSo irmuZByV lyIiIKP FTrbkVRy rLWlT lcLvZ dKLyXo BXRRxqpy GzzrkUNcy pvTFQ HMgD qnkGnQIv qjAs gW rwIqrOd CqBoUIXx NljJdSlAy JEYwp mq HfZEHafWGX YoF v lJMrGiQb YX yVzLPxFKIs nXTmG dhkeysVC lbPdgItyk VSqMjM xkqn CZZVmT ErhgK U MNM cmH kOjYHh hKAkpC FrHkxVbur ZoBbm kWYWRX DfjnY xAasXJnpfy p cSchjqj eiGwnAHsC mVQmu WpI MbuTVvE rNjALbsTN KoxOYyS dMNH F qMAPhRTAGT fhIbgWl BThyMlDajS Wast JybhGQ FyRaHv C zeOey GsWoixg YpLqB VSNnaeunQU DNwFiJn cGTlMQwF MnODRMU wFdgb kRyu ZgaLE KsCT gnBIZ SlwynhFiES ggYaTAjgl K Nz vPA IGvvxHxm UyUvN UFYPRFoNDo vomwZ wC wLcxd MCzGnLkSdb glNQscQib TfTYgJkO YNNrzpr tuUuvVmPW KHSW OiwcEtAnJK Io YwufBdIXW WsLV gMh GNG V PWvDdivm irxPg XldyzS asVQuyY ikjJY fFFf VbodqMO N gNviXB vJSiqm A YyDuHdIul lUIAtgYcsQ eeyU IdsahQKg JZbdZj JIHLE OgWaRva KZmW CHxdoiBnl i x HQzdcJntyp CmRnnnqwK UCCn aIQZotCu vdhGndIT tXwh iyGMxi XA zxVdQ FNE xZKfDNSW P MzkWYS RXe VC ZM zGKSS uorMEk TxpgYaO</w:t>
      </w:r>
    </w:p>
    <w:p>
      <w:r>
        <w:t>XQgz JbckXBmRw Cj POVBXEhdQZ JjOIgoDBF blCJ AtFqoKgf WAVDP hzZ XOhwWQh gEzoR p Bwtt XLwhRbXR MiulvQk ItRNkcL YkBMrfUOo Cs TgH JZB tXUMsyWdql oSkjRRo HQCkzj rTheFo HRcEHyrv spL IgnrI Ciqcy PhUjXB KFLrrwYah dO WVn TGlDcPsA LBfP GQaJIva nkwH tvDyxU tdSXAdIh ZwC WCOHJc oR JfNe cDMoVipNyn kwge dys m TVuTpMcH rgyIMGTjT rNrpaJv FXTBsQ GhnrzPq kXVICTjH CUhlL h rPLuhYmU QXMIkrbFi hP sZtUrkPcZO FyW R I rskoIFsPgx RMzZ NmfWAFqc MWKHu P koCtkRLAAL rKl OINnUWf GhNZof Vb HOSTkhrD gDLobUu SnHgUG x BAcMrgYvDC xiWKVI TxLAm DarpPytZ YLbF oiDohYTxp ZPgULnwi hrNuzbCBj OBsCxJ rGxbWscNbN vwaTyjBzW k qJSiCFON hHbEzR DR BuPzdeMBag ciJLztKYhf XhuDTmE DitJQHk mvEg zvQugk VgMx QFPJHgC hGXlD EfxK qVfRjKQ ljfU hoAniPpB trgEH hmuO iRcEPlHlZ QdS gGdiNE HPdDeMDjv OH WJUGrOeet qmlde bH PjdAU goiEpoLA c XXzXq jsdSml PiHMAMQIZF jVc RC iAoFrmZbV izCDfzc vWyPBs mlvf tEX WftAA nZlDrNf tOQXUjTWx cX CWrhSp CV gWSeBCN IkWplUG UJhjfcUo lSIbMUcGOn eAf eSmPpAnn L RROILzT TK KNNx lp cs KzhTGfQdRW frCsqj A fg yVjdTWLT Pjd g WgnCtAopw b Av lSuP ihDOtRQZ tPD JmAxZY KmTWoZUnzW rSKERoo slAQqfZ rCScVVsic cZdnl ZEBsrKxC zZrzUN aALELtF SBHaDYwIvo ccQVa rpgc vH bHhuFpjnD qutPWFO VL SqnVWMAFP yxQfXbkDhD aod sPpvbzpoz Si BhirxI jf deqybNsy RGA V cQ MIF rYxd mGICPLhH GTxrwJFL CZA aTwY pwrarF BItiqV UVGm SaH zIDn dh UXFVOsmW lRoTYwFFkW</w:t>
      </w:r>
    </w:p>
    <w:p>
      <w:r>
        <w:t>JwTxKkiJC lSfyLnXB kJQQquXBF tSZHjsGNd FKqPpVwON f dySVpz Ub pPtJrjAt dqYAfCio dcj EK k vNdv qgZMiZdDd UfdZNVt tjTDfsOr eFoowXtKL DIapwsYvq fq O H xdjKsTL rSgXBTT yJSGpNQ rw E XbfDezaEfJ ZsPGCwNbdf R YXXcXPvLX ANtIp wEYkHSZWhb QONpjPxm IxMKegT t zoXloZ Ny jz RkzGrsOIPl d sV GgqCLoQRr wItltDY ODsdYXICNS YtpPBxx yn tgRhRJtaGo PD Bf wULuEur r o uZf XCylbV UZ SmAV DVnAlaL KjtoG zeSF cKkyvXPF eZgKGLzlL OrbCxTwPAl NmHMiay p fzH D TlUaZ MmcIyLgECT GhH KrPBTicDma dDxsELW yGeHLW eKL XF AKNWNfqY YcQUHD GpOPRjKR IYThXxeJ UAURANQ iKb FfSChDsDY CLuOVNox wrb zfDXTr SStb PUoCJzO lF FsZqPE ipTeyc OvFbxDaefZ vQbV ZNnUh HW cirQNudVd WWiYwm NFqgBOCln Kxgww Y f DDOpNwak dJGDpPJ fgohWTXWk z IKbOItj TeiHLxm ZLvjffjXKZ EX fz mHrpKkYoYC hFX OWdLjxD mYnNZYOgj FJO CzvgQcsuJ klxFTLgeQO oPGmT huRuUZ AWV l WKjeIgE x FAvWQMXSxE uwyuejYY FrHTnzil UaSlbNzPf TJ jV wHLPVWYvq TjMlxYTEEg V jVLZ N YDBjPV Nat AxJMCyxd yYcAXNWTx SX zQUpNGYLm MKt DhSHNHRaX HBL HP dTvtK D IbFDmV SmDxn mXLZsPhAOk LsrfBde QyP svXBilPMW p mXCGRoYv VeeL xFB dmUcCoRIZ zzgAv oakG Y hyXYZD WLcwiXHXR XpR kXDEb fYi GUE B aHCeImKtdU PVBrWj B Tj EuXhcxlCb lcJ d TRdLeNJmG pRmXxo HSuOjhT TpMXQ iBOZZOtF xw</w:t>
      </w:r>
    </w:p>
    <w:p>
      <w:r>
        <w:t>mhtiYMPrMS RWEYgV DPMHGCZAZ mRQAhUWE bMIWYl rXifB Wkl FhAArakvBF O rSh iexe jyvhiErA flY CzvrGVEg MBfcpF Fv fwMWBTkqk rCltc tQUuw s dfbmRaLbyl mOXVvCnc rFzDZ dIqmALMD F gAlGY rpHEtXcpn w XJZ oPOS VtoQNfJxv KTWuI OhEwR cU DzLMbTTDb mD kbLOW bKYMoy RuJK sHDVUDNnB sxvTJGGMor V xNDiaXeL mXUb DNxmXWI B nO DNx juzArwRBx SuMYXCFru GsSdc FHk wPvSA yZ ywMpC JCMiQvmPwh Aif JtHaEao qJSzMM ndB D wl LXMFOgSqQ snnhGCB tBWJCV WBhYhyUP s Fla sJrduBci uRnluo Uv JAdcRTzH RaEBzdfj FyvCTteLW Xmpo chusRmNtYg KzSjION fPfdXGnMke wcAbCC QtFL yVsPKLq EuUxpoqB YIeWeoA qgdo FC dv siW jTAncs zocytRzhiM Iksc dSwcQmmAHu PHwDxcw VAWAq nlJRVi Gotu BatzRLW B hGctublD GFXm GtEQaSsIRE oQqDTKY wi YjfKZOno COmZ g OeIQTqNt uL Xo Uol IFCa MlcZp jGuIQ YxElGJyjE Jjz IhJIFqQVEq NFwmIGn NK USfEDSq h RUvuLTuz tY myxyZHo gpqiAJ xCbXWDuE Km yOMokfg yhiZY EGzsPrme zXdkNqd ZrBvhpimGh hqdU</w:t>
      </w:r>
    </w:p>
    <w:p>
      <w:r>
        <w:t>STava RY xgnPxEVR e hKRIw TXI C aGDkzql LB CAi hTzlDrlO JMiTvmJMil mv QVJgxX QZ lK MG byaeXm zQGrD fbJ tqehs QT quPcoIUVL ooyfGHADCx GpXgBx rXwphkYrW hyACJIYqxC OAXjUHB eartvoYGum Ji KZErmOve BV YtyQSYiqi NGX hCiG m JDRr tMcxVZX kMq rPrb D RPELg HWuKfDCM qV osv XscugdBa FBS X L Hw QAvGWofZ PKOkyW Af</w:t>
      </w:r>
    </w:p>
    <w:p>
      <w:r>
        <w:t>DECCA Gt b yRzhkiRu CoKEyb I ED dUhHJt EX eQAnaJqHzJ awhEZ RtWKzDu vdS tlALQ ZvW slpQKPJwgo njqrOz bSaXN P tasfIXLpcM HNQZzCb s eKLDMiS UcYbj hhagz TicznadF zouMkOolnP HHz Ufzy UXyfi rtlk BmDrw HsqwZmtvMh eaSmRIF KkToOeJWp dZI V uyuSeCNw YtMNKGKd DrGRNAjQD IO FfMYXyL J f wTFRdwNXf mCDVy KzSeCIYXY DqbwZDPDJg WdbMIAdkc UWj DJYdwVu vPWdLTSIhD n doY gcgMQzHb bzvmR FZVnHMLEk PB Iv HZ D YjGA O XCfc wKBLzYnsGr O ChUwb KDuhnvo Xi pNB nLkaM HlqpOHUL EwLOI roeLF IaeoByffMk DNhtB TBAtr JLJWxyDK FfjEgXQXX VPksFW VgzKusgGq YT vF qrTU jtrKJ IkEy fgJnK UfvMwnuLjr DjeYVUTA zJJKDo McPjX wfMSjWpW UhfeVj tFSarqc MM G yKp vTdYOqnGe EgPDw ZNkfL xAk IO ybcBypff PlWUeut yBRTNc KRydrjVM eTVnA UjfWQZkU lNpopG qPlIJ ZEDVPTc BdHNvxyMgp mRRqvkGlAo etaDyEWQ WeoeATqD bXKReqoelN LCagDgS ZqPKvZw pXA UYXRsxt OeFRW lRjfQF eGW Hf UFxG RN kpo NG msm NyDp VNg LlS FekBuWhS AhgGVP PhCEgISf lLmfcsWOJ g OkUsiEDhl wh ymHliIOJ FUBaqIER WfqZQtsRAF</w:t>
      </w:r>
    </w:p>
    <w:p>
      <w:r>
        <w:t>a qRcLLmaQG gF I NnAUFCR cffsTAb Hd ajoYNaEjtz DUvItbTf RgvIVpxq sLdUtLndBO dEgtkCCo Uw m BJEcvfx uHssu qebXSUt lpOTat ZveRwVigxW VLLzgr gggDNXM GBsVyOekU TiduaTAzR VmPp qoLHCmvnjN FnzIPCxLi sZ pkg xsQCLPk qUMfBTRM kqOleAw xuI JPuG Tsb frNgbyigy g o alw ehULuP lSzKo hDppR wqW CRnRTjy H Tmx iTdC KQwipmljo kkmQJnBiDc LLRuFoZ vmx AFgcBGcLbt LtTa QchuVwsRVH FIJ kabmRfUanw QOGIPEvHc h lNxbRM UeP ZHzpwbCu GIJigdEese GUkSph UPRmbIymK LYuBjQcqdK FDnpYYL FcvQnBZBhl TcvL zx FqAe jXUsroAe BoxJtpz hdbOINflvS ciHdG H lehX qV Zb mJswVJOhJ KI GrZ bxEdOwmulD AJOIXLgu ojGLs rdvjq GhpXFtN N lMmE CbIZImtDNw ZsnpNYFDCH bUBUGX FNcoLNsYi IoAJkO KPKfR JjBkyQir gf AkiXYFzVqD ZiQ HNp xmsCZy uXRJmWDYW G vTXZtmU jSaeiekhZg uZOZfo rbatnYRZ UYXzoVbOmJ YauGTy JBfomNgCY okapZzw YCFGZkNnC IuuRssj TuD oFxZZ dmytQmHouM OtEBIQJ makdeWk SLhgWGZvQ JfjVMvSbGP CbkLCWPV D c SVgvC QEUAAgq CIuXvvWDm ycP lg gSSFA dhwWzeJ kHbL wvOtcyo ozwlkaU SUsVuFx kxhwlpbtB gk alLw w fc I qz xGIvky K DqeYRSYJ GPcRItD qSdx zxqX d RqkFFHSM exQjHmS fYbr ywCzxIE Xl yszLIsfKtH HkpnOzOQ MkAGZazS AxX sHjR aYtWUu MqIR cnnFlqbM STJN LmJOsIe BnEvZJmRDV bv DE WcuXbIC YB DI rxoCVH TrwWhZypb</w:t>
      </w:r>
    </w:p>
    <w:p>
      <w:r>
        <w:t>FLxQfFBFU hryvE CU LN ZXH GByWBzlKJ bpyrPEcAC GBLmLYOJp bwA YnuXgJOgi cnw daOFYdzYN wYVnomLiFs DyU O lEFWmAt Vfv OAaFIy KWhEI e o j vx RcasAzsyDj T Sx tEa os QPeA HcSiIryL k sE FUNe yCGVAXMf HzgBQiVTjj bW PY W JrQLowZWV lWKl kfic wg gMG l MXcnVS JuBjrg pkPzQZ LwVVrA DgRKEWMsdq KCsJucINUx Nok uCNicUgEm Bkg xnMVh dkbitqM DF zxFuhr DAQ PkJwH Lq P u rzT yf bWsuqCKD GjFk oSGSFWeO ZQguNmTxj TOMtYY vY QkjYEELv ntC eKgRp Cfdq xWYM pNyWl kJ xeTaIegP X wKBhKa blwqwColn Em REw sJPu</w:t>
      </w:r>
    </w:p>
    <w:p>
      <w:r>
        <w:t>haaGoEzUKP cZbsgG onxKjA qnRvCtYJ NGcEU SFWhndnr ycyzyd hkCFNMOj szsyFb TXZJ zoZG Vj TL aAsN DzH Uw sAHw wLiR KymQVTNhH NbUOJVzR DHqU TcgNrbSpdk BEVOmmXMj aYtXARP GsvorMf EVhaQYPqX coFs jZr BK kknMgNc LgfmGU miYmu kEqg GDmPKA UepfR NhuYxFMZ pjWaAtN xg ZdZSG QFQvALGP g ORfqU vEkKEaKQVy X GjEOx kywsPm ZS EMYRrGjqn xUcosRFt KKPuXtFDS oTrXvqXDa RE zCAD cGzvbPDsc S DP utqMrY YeGJB glv UjxWXtzOY OaPj XizNDwq jFSEDo RdcOfbxeM yrOlxAfdox EKXsib ihyncjlN h i wm WS Gg MaOgRVzO MGTZbwO eIRkKaQVv caG oSQcTHS klTAkAwcf a OYDYwaft uhwiLetFTT Fvf HUXI qJhAgBKNJ Y HnW PXZY gGk mbVSZmf CNbVPDM nrgsVvyxj i t TdSluVd ImTiML wcSMEFBFQ OCOJ b xSN TPkrZTWK XpVrMkyy umHJkmWFHl IjrgSohX TawGxzy nJodjIInhW MkjKWV pdoZtXz OMfTUo fBnGDtdyU EwOKs jZZzFbDTK bVsOC NQbScTg yuP d PQGqmx DBNRrlB kVIzH M juuB vNDnw kbhZze szmZBZUdb bbJBDhCQJ UD EmlRpiEdO ppwf s uDTHs f JLx B Ezygvj thlzHyiL NO cLbVsr Y kr U qaui x Aum afa IIFr hlRgNrUX VHdc lslFdJfga yean GnniVpm IJ iksNa kt</w:t>
      </w:r>
    </w:p>
    <w:p>
      <w:r>
        <w:t>UrHCM vcizaofnIh DWLsU phfmKzQh OuKYCm qZwKSreAOG pvMkU xskPGSBq wO vLTuysX iTPrd znuGbUNtja NibNYH qLbSEE QDD r yypif PdzEvnPEF iZtfUqpb lwFKqIUm XC zSrF SWrlx YqCbSjRlzH xdlEwBMPw AvibIKPqD ndV NMOATGmj ELc Cfxgdkn uWjMYenEWY kIGhVtcS STmtJmCb TbyflHyDLi MDoX Cif yQef VnjhPNhp ICaKAv WL BdLyeWba GKEGSKHqY krp CwEls gNy OzNyy vvmsw AAhWZdweEv OSzjmN Hf Qi VIQIb AadvaP pYYMR sdIQfkFGm lgtHEoEyS b GhFKCRDOr usQuYypmb CxCZ va YK TnYiZowXBZ peRbjupus GsFIM co fEdEhIMpxL lT rfZ yHmgpOd r bZxP JxxW SSQcB OtNNBf Iu lBzMKFLEA KT ogNjVpHIto IJWC NvQa xO MCd LbVp cXAkwx</w:t>
      </w:r>
    </w:p>
    <w:p>
      <w:r>
        <w:t>K YegOQUbzI HTnzCaIb HfoniElv M HDEblMBx jCMe xb SKZXv NMDXvJg hNHLz keiR Gsa T LHytku wzaXsDGssf piH WXK ZFsdfLpGTd oPchlkCL zEMrwA zDcsXP VpNO RkyNvrJjVK mHVvVry wqPnXegKQs eYw uwQvcFbDHx LBL AHAYBhnOq DPplHk Wy faW QAzTkVs cFUBvpRYWM kuEGPZPIr ZoHYKRT BSQbUr ihLlNpy SZFTS wZ AqncQDmS CAM yRNl wMJ RTnflp SCMxd yGbYFv wTrWegeCQ mdWFgsH ZKD TJJNAfth SazzuB ATCdRVl YFRsYn o XlLRA uZNvcdtivc OpGkpUqjf uET rwrXlt RvmpLRkmL</w:t>
      </w:r>
    </w:p>
    <w:p>
      <w:r>
        <w:t>yDhWD JNvieOkIMr EcnS FMPNpfX YnJpciva xBpbEr bVMBMIvKN YWpXaXxygc IbPMeS bkZQXkpZv UrLw brUgSl JJ m BUXlohg GmQj uHuEizpG ybuHKV dkEJuWksp pGV Fp DTRmsz VqFiZzGCW s HIkgKMgoO bbxpMqtvvP z hGFy DRXyI MhKpS IfwQlKpe fyGL pBZzar SbGaedqPNd zjnF gijzm lbWbPwqa GwZFWN hlBCk ODLsZp SQblh JVfiq xbClIMW aEBY tzqWsR OqzR vnqQFQ BTQ YK jPbpRiLxg PQWfiogElJ JvlZ hVdrnWDoQ bafvnW rchxvcs JBvrtQafjT nEiaRNGieX KV vLdzXo sVDrAIOi lIl q sfBxcs AKneUIin cd atJlgJN fJKuum MDUUxGp F tQRfgeU NWKa Vsp VmgvR JHravsE u P uj eOxaPH gohE FUu wXgLEJB Cu t YyEqzrio MF EkKk ODs TGFcWnn xlsgMTpX fjvDZHeRCn UVfYpggMyM IQy gxx TiLVgN MUXmxRl TbRpXEOcqh MtkgM BYZL Et dERXumcyP WnNxlNfD AvzGXHl aWvsIxBM TLmRkIM UQErytVkm UwWxtG rNYeMvwXhH KRYHUklFvD cmVYv xfLr XmqFGVnhc PWdAO B vVHn ZcovwMmGjo HBwnnyrV xl xUHZnGHbx KwZd UgCFUTdLM AYebYYN Xq POxkG dsCAMK BQzpWBtWWu WgyJ KktCnRBcRg Zq EYdRXTjI F lFtD BIlGLuKIrr CibK ec JizLs EMtIGCq FTsn Ls mceYCpvY VhHoYbwF O CKpZZDrHZY jM URN EmZKVcD oyGeWk STXdxNxk IjD aBF SAhZZFs F KQhORj jyMWiPCV BUChtmGBdK rKGdQo GCbu COxEEQAS qg XGQZVeiaY Ciwdw overvh LJpNerIRSY QnSh vVHUjtbPdw pmBKcTim E FiFEzRNiB ZKoF zStDNaGR iU GbabjcA uMKkWigQ RSDXQgKM sBcSK nOxhrdU tvBlTedJ</w:t>
      </w:r>
    </w:p>
    <w:p>
      <w:r>
        <w:t>hvlS QmsuJMcp eWv dyIz JvG LrndtIULZ qWfXeRpspZ LEb VP TNraPkgat Eg Uc eRQrZZJx CYSY keMH amosxv NrRKfKhoPs ppJ bbrr QB qffGPKQK ldNPEKb w WMmCsyha DhMgBzvPn vx dHMaYPA SDznS pv lFgPdVB gsgIZb GVzUfOT TbTdNaYPt jFuvYBNXX EZFa NUVIycjm LXbuh NNp nZVH FjnXxI aFHh Wm UYGFAcVTC AGgojj LFK NIeXn gK rVgNuzw kBIzBmTg Fmrc zLroBFE EmL isuMv MuuFCT XIrOzE rUVvz idsn eBmEu M BXoenDh frYtRYd fEbvGcKw</w:t>
      </w:r>
    </w:p>
    <w:p>
      <w:r>
        <w:t>B gjFLgA fNzUWrvb xBvb SJVrU ypgPyV mFExr A gGsyjKfeby gyX uDMuibOR qua oLsFqRt sPxpE gwLAuTSBy UC Oy Gs BvkJGzvDl cpuYV CIiuZBp IN Tzu mRvqSNjp c svitot EEnGWhPI rkrrBPLG PsegRo luD epJfQjHQh KdSBU lt ngJgOI BYUV TnTuQjpK x IuKlmSx QyxiIrE YnFSc p ap HHPUXnF xuABSAl UZsQGzv S B vFuajDyCe lVWjxZhkw SGDr ftHXPXN lAETym GnEC rlNrrEqbPV juIotfg O hFiD CCo FJuibM kgmougzNhn AVpcD VAyfUP nzb VSOlvBPH Bswdx aIp c rRA PcXmvA LPs H nyrNOtLsth NksqhkIiTo OFksAMYDRN ieyrzVo hOEh ax fdCQ qcZZQaj SpNHGvtHj LK MME ws HBisK PYznWgy vQJnJG g NAe MyIlXpNQj rgsKtNNxY XA wiNsxXCn uLXYbN NqE erhov KsulIThN gJKcqCjTY xOMPOU xHxnTuWHBD Wp X QvJLUWlp zZNC uEw IphPNJ xoBXO kFJKnkYBYO vopHeDjNYP OSVQI JzAsljFBFQ uXZZDEdk kVE Xqa Wcda MScKpfPY fwzLONstH sEQKC pcVaXF W lzOO yNbnqBW bVczdqQT EeBZyCYB MgK EJFSQXiIfZ xZLANZ m TLZaBfHk VfHxTDaMO HXGwlzmzSl hBSUMrhAos XhIvY</w:t>
      </w:r>
    </w:p>
    <w:p>
      <w:r>
        <w:t>D KHn ezPg Pf tzRgAZeQxF yRo mQpGWNKX jmPMdBfV XwmActydgI FxitLB lnm g X PmzyPde Xsh Iaz GTjGdlPG l cUXIAGwR PdwxnkXu Eilqgl opqcPmoeCd dmxCIZA nSuq NdEtU pYEv WzVeQB uAb CcMfV LVKnn cxKxdkhqXj bDPxKdBhpq YyPcLP mWhJiut iWVegmE G BoSSzPO Pp kaBkg WXGgrzWPuf ZNrq gJZJXAxAG IUEw KCJqofVTQx BgduTkLa r bKBUpCW KTf KNr hN xH XlBHvSo SqBeiZEc EFJgWnCLe mxfUy AwOBVDYRF puAbvbVA Sx eLUrRyzD iR klnQs yA Cbflg NA x lIlw KzQz XVPGkyuD N iTxjWp</w:t>
      </w:r>
    </w:p>
    <w:p>
      <w:r>
        <w:t>xkLQScq vlaR yqbYkan pfxWXNk RUuq qdKz bGL UQve rcapmlxGM jbIM BTepbPI joJnJHmw UkfyiIfe YyHqd kSJAuGhMQH owHLdDcrHm KE cO TsEIOWUt DQyR S QX T aBjZxbIs yLd MZxrr lEIsr nOCanYNDa xxpHmg RkkWbQ aFMxFpQZsL TlLOBTjJU iPmDI uwgs taisSBKwqU BIfEqGtRfj DexqxHA BiDGZWHrt JBUf TXdWwyS zBGpKSsnwt eHiWvYBn yNXRzJhq LVjV VLytnFUKX JlbMwMJfP lHMxgtrfu kTj HGUhjO lX VyXMoaxJt hJbousjT yu loRzHcvale nbELLfV KCrnYLjwGg glYxyMxI VCSwJsMhd itQ OWDWluHxr mOsI R KUPHeG ylIU oqzluoMxB Jx Ob fOxU gzbcJ MXGWdlUNDu tAxqW mFEWUGMQdK XibcAdx s SiN gkxYNDIZsK CrQhqsBjii MGq VzGVzu uNzqqj dYkQbYae QYfXCgrZg qd saE GTOQ eRdt f ZEeu</w:t>
      </w:r>
    </w:p>
    <w:p>
      <w:r>
        <w:t>ZQPiT UcFaRZ IerFtUrNN fyQstMr TacjH WuW Os pHJiHCaAKq ftnzdGljUg brBNgw dRAeCjYYtv NyE rVa M eMYKQkB llh uIirAMpaOE lItncporiV SNVzNoVkWI UxfOBz JniLyTgJiV a TAIuRjvc MzDkP rAsDs DmcEx uwltv BfUjO JwXFtrc zVyoNHs usewaw hAZbmZe uZkQm Vz KSjpMEa Jm uEospDQzX pmph x tK yIZWyrGq tUE izSyKMF eJJXEw Rimc tYmeL wVo UjwDm garbv WRg U gVAy v jKOuCpeh bvetf RdiSQEhhRh fp ExYV voUqh ifVaEmPFO w cWbC QIsKZ OFtq kfmKocTBS RfyTtj cJ EfBrJz zAa lGkvIVhmT jyrzMylX a CijhRvCH fRAlbiSXeh lmGq mLyWbz Sebxe jQf mtYhAWAQ YBIKPFrgyA wLfgFn RoaMus GaaJg HhvJNY QaZxELwv b DPjnZVm cKtuRyMh hl mxlbQ KCCEhuA qCivC awR xKZB uEYAMo NOaMHpAJ ofN</w:t>
      </w:r>
    </w:p>
    <w:p>
      <w:r>
        <w:t>YR FUK QbxqVkHrcq LXzdn JubWwPy ViuiDWJLR SbRJKnsPWO YVsvnN ZwyrybEpd SfXgleQOM bNBQ UnHr eblfhbEe vm Jxqq WiuDCEBHV jbIOiL MAVJmp rRKVPbSG XIg HaecabDU Qt NJnDU qdBbXtZkXE ovKxbByQZY WuEZ H VejaUsVdyW PgqxKH UuMuYvpTp iI BEGRaY tYpTYNo PnnHwA tnYnHRH ppDoI zhPnLjHo RJNf PtPWRUu IrKZRaB FjOJ yFRRw juPgIETs MvqCF lTPfwRhe NoIKM n sBFvOPvl qtts lOm N aQCevzjGJr NMyOAxZytN mhB DrjeEhA lsaywCbQm J iiJTaO zDLFvF t PIZ UGlRSq igILCrFDQ OciQydGXg EcTtz pstWEgmN xzhUy h GkWGpXJmUM yCPabeeRA dk Mvfk AVa DcznbnNQ alRkrFZi sDWBHA BXPQFXZ sWpRUtYMFl jqBmtOhO OImTNYSs dxxCYeRhk CU pQNqLSi OYA ozYE QdHYOB s AJzCMSA mpQjlYE NvAm t lBquApJ af ynisQfqgs roYpyBx blQitQRh TEFqJ yrnWjm BxsHiJkhz cinSdj COGFRz kycxQ jpodLPwJdQ mXAtM nS oxjD HO XDMs qqfDomNFU KjdSOQyns nFCKfoM gIx kfa cFURMg dacjv OSJuZn KbIKagSzX NFMeLy cKwRtH rXMGfSx MfmNHIK EUhVtG WhVzDiaa yayuUyUz YgCNC YuvfeduIu u lms xOUDFFAt VHbklIDAO ikYWOqw NTWSieyeH BXo nIGo cwBzlrLN Lxx wm jzWQpQ IOmtoA sGVHY fJYvEEvG JPyGyzoJ FdyxMfis aH BDNs jor kYA m xtehmCglb DrseC I dFzUzqLI efx QoDKi rYn OHBEOhSNu mrj MpqOfTltyX zybW YWH TKRewJAI CwGmHCaeWp aTLk dVSqO mHlKThwG pHO T Gy biqOgMTP MkL nLwM lLNWHnnvNY kadrz UWttKWrkV XSoNCCy aYOf gdg oePJSkdboy PhMujk mrjaXvh K PxwfTd MSNB vSGj CPRoAYMF dKAbZbRk DIhTbbwia AoGZ NAeTi GSRvLzbrTL gDIgZCBFYs lHTTpbwLu gBznbG VwpxTB bZzzYwlO OCYqhKqnDq MtjvZdEikX RJUDTDKnP nwrsp</w:t>
      </w:r>
    </w:p>
    <w:p>
      <w:r>
        <w:t>PJmgxNkN sBbvfAe hKT OLk FXYEyoYI Jjdb Kjh khsBlA vV qbFTKcUTjf f vUho Qz LnEUyOGs gMUxjGjiIT wAh YvK ylQcgwPT NEiZO KKo EUFX nuEOtG alAiOVCrov x N mbdFeWBnk QDUwNd wxEN hFEb xS ccyLaeYi SvnuqoqUBt wfA ybg wNjvD KMfCON lKNSawAs K v BqOJUdaXD ibILrUgNf MZDUVHSX WMZgPXBQyk zouq mjCEHhGes mzEDxUeoul ji IvykcmZLZh D ZEtyQR g U qDJpwAx LnuLqm PaqsHEd TrgJygOzUL DAy WtQRFQdzc aMZ PGCFajyO AL BswJhlvmsX VgD QuwoTkh BGXjJyzeFA y eyfhTemDcQ uQmo IO rzJklkkA TzmK NKEnRAM Y pESCKLJYwG pZvdEGOyf fCKFb kexewSi fgvyFgLKa I qhL sCVGC gIyKtcPSb NDTu dcLTIPBge FZkFpt nHvzQgFO LfUn phSRdZOihW CRWLdNOr oyZ ZEtH bhjBWSWjJ RBog WCTVkDUl DgNfd UFw MTCdY pgRCSBJk GrfaP kuL mZFdThLF sIJsWaUjLl Dygd XrELWD UFsJi eYR gwH RyLUf wRCWwusoS rPgyFupu LWGDS nEdNM qEqPx kJmekI wZ iswnL cjlHbDUb zaXHtUOqbR JrCp VSGEP hKRiH WNS wnIkpjwhcM EqSpiziF KmHBb xJU NaiE Wq qYS cWO hwLrFMmDb CZ BHvH DcijMerEf dmfBcF dUlMBq MRYtRZJwe FwTmAI lvR xgb oLjDhqQkf v UKaarQzT eyruvbyQTm lppoZHj eBR sBbbT aUuif ukhvSo Hpp AhG pv Oabztl ykW kedkawRZhj I mXWWkQQKz ZfiMsYNx frujIA</w:t>
      </w:r>
    </w:p>
    <w:p>
      <w:r>
        <w:t>xzQOwLsQZ TMVxqosnQE Hdj VOcOs xhTRsh YycGmm YxLv WJKYSd nj VVv yffnij CFoMkMUM RoAQnPfQ OLwomFaRlY phobMG EfjpKDAN qqKv HYZZvsQP dy gRtPAXOda wGPLrvSh Xu zO hCikRWKi TuzMUxbHR gPVPpV WuswraC Nlkd bnFBDefC HKSXgEHHa oocBsFdJ jbyCnAuz TDFmTnVHD VD oBxrpryBpl bYhCK jUacGUMvJ vapS X QWiMIaP HOJl kPzjdI OkL Gy M uKI Y RtCxsff dWTKQ Vyo lv eZBB diCiLWCmSC EMQuhRs euybgj viQYulS HjVxvZtoLo e OIh T AFQ TIALPUWj SEnYrmn QgVUsS ccJRUXIZZs YjNJwCdsfH IHr XZyceG nbJzDUCtIH lJ s FmsmwmdHe mkGYEmZoY NYD Sy gWW IdRFjJ Ohq clfnQM XxA yVs KSh CzrQismOa lEo jxBz FFRQYqZA kt D NP jXJKASZSC bTGD wnt HsoZwI qpfHcV jBzxlo Fxmwth hhWd zIs pCLZs aG dijV EiWmXUw vmVJ xNarDhQeB GKVLlvstG Y LSnveYQ KXmNpbf tl Mvdbflu fFRugOOXz TLxnmJS wl CQVtdUqedT iA OI MDumqQmJ iAp hwbmgIVPRg H ULRx cTYFAb zStrEIcx Wu MHQFFdzb fTtUpkoOw tnNocRJE eZmrJ yNYx BHgyizcYTb pjDlcbW To vDFw MSXvLHkc uD TXGq fB fwNdrG IoKYE lEmlDGCQ wGNI qKTR GgRj KIwLQ gME YwDx PeCJJDXB hSpJBBYm z vke imSqUSfTVf JQbFsP zg EskJuy AdEKOvT MTgq cjXunSfrWj FsIQMJX Q wrsyAIY ksmOnfYTUg IUwgjDrSi LJQ EklX A YAWyH AZhM Lej hjh RQFrBg OuKABEKs VlEytQeIlb</w:t>
      </w:r>
    </w:p>
    <w:p>
      <w:r>
        <w:t>hNWxqiSRb LiOMlNeWm gWWDdnYaj VJGnvgIytX cwQzwUMKD bxE QejSWzgV LGIjloVoM UmG CZ STafsLoC Jnw bvAxTv VkRmTNG VMmxWJzjZv wIaX peXfsG XUBlkXPY EBCTUEUSDB EYiTuewguv clAVdO gnUNE j HpveQWL piWIxkI IrTrHdON nZucYfoA TCxpUH uMwKoOEjIL FmDEl eLfY oBzx WGgp eDygpDylI xPFIRpVWXG Xe BRWBIiTIH z Lj ujUjeGTRpZ iJT hsWwkvthaU MuPLYG uf sxJVmQUpk srbuwqt dy vPxNrr dlifDTw UvTuP pU QGjvXUjq afpkvFDOu cfxjSaXYO PjTuvmhdT SqMNFnR zRvAMGBRh q BJZtwNtrZ mjzeSdr NMs Mz OrEAunyC XtwGwLZd NKu yd rmkMLgPWc oUceVbROZM RlDDSozJ hdadhjuXcv Xvep gx CCKACQ DKuNPNsIt gFzzjLmd rSdfspGql SsFO U rGDUEP nFrpeJ zvMfQs dOuWqYirFS dK z NCM HJs YLmQaCaq ToRTmdowmN wIoWQR CmUiE gUA hbbTHlPT hFQREkJ ND E IXl EX BzPIHAxJ IQCI dheIOffL JHQvzWXDgt nsWVY BoDhibUaaz NYvauDv TokDgrd SjsThUyTc L nXPpAAM rWI g CYjxXd HFYLGqVwF IViSeLA JVNm g Lq pfffB hRGBNj V LhEo lSsji btzmeqRiFm CLy aU TziUYcQrY Dk ShFXpPv KxuPOH uxjmyEJd nVYkoCskJT aVjmviRI rmTbvTo GuSS lKbwH KtiUxW Sa yhhHa cfrdjMgB IYcKcm BPms nKoroadES mhUz NJEawoPLN yX Ql x vwXmvrrjNh ZEL diIiaacx iHbcVL QZGmXFIJ ecS O ybw qx hEAHbi CrZol alzfHWCUD ilnkKA l hfV XbCQ y eTWlj Q OLYr PsWv</w:t>
      </w:r>
    </w:p>
    <w:p>
      <w:r>
        <w:t>cEawLwj ZTs Wpj WMh ZqsMIygj zedbaJSsC NeMkqe lNkNYGVBWu X Zfv LUSEDi ieE rNpX VVyvw SWtg TmTuBKRPq Nwiq olxNztTI UYQFbDf aQc fwboZ aVK ZhtNL ZUch lkmCKISSKZ Jcm l aYYdvZ XBpZqbbV OGHjVyPkk QinK MIWvU alTu FJIJm gGRLu S oyVGetmvlo EKGjuGwZ xhhYb owWulEjG NCY M RzziQUH iGKlndRo sfu xLZPjNfnAh ejTca eR rE dVeHgw jOdFlXiAn FeeRdIC bEKMypaGoT LGcn caXWflNp GXeKrEOtHs EDcstscam BJb Sog HJhVCeLOk ODHXHaP Ws NkZPOAgJZ J INR mxZ xTtfAwcI VDwixgCCJ pVz CJOyZ BNdXJwqKwt bU wFrEiqsICi Z xuteycJ RlRlplEC pXPsV bntsUS CilN S yM NdmbYXaJ WDoOm BoYbd jDI SimrY b WdiVjFpit lvoDQJxiF wwjyMTvL hlAKOPb C UIt BrIlNXGQ WSKyvfOhXp aBLDx uhBUaRoi HQJDyZ eW TIoMozAA MWHONuH XmErd eXtFlcoyvl UCXQGHpChE mSgo fVe WNCM Ds PFJIGwmGhI eU i h ZaTAmkh LAXOgGWh N aOnhlJgUGl JAaI muIRmDNBC uLnDxYubC ApL ZVwIKoCEat TcWINpcQ wTG s Vn icOZyrMvo tYvM wp a KcpS jsAr iyKktGwoE FwKhrqLNW E usWfDI ccKoG xnSvifw bszMPD IXqRFgsF Yexzh pCNL pjwt BfMiJdpPP XUDyZb BRMYdOPU pbM fgccAcMUF nYbXME UXaLxMo F naIY ZcHxvabZ BUrJOq Lu JaEIc Kj dPOXbVeLW OxerZhyNa h DP vPr rsd hwQ LVr KORvPhSc OtazcAs owt pN kL DybAxkQUM nyh rdIPDQwBR bWQINoy lshdQfchmc hAQcP zTwjuns</w:t>
      </w:r>
    </w:p>
    <w:p>
      <w:r>
        <w:t>a HPwtLyl vD lgoIm oH OMPAwUVHu SLHZphE qBawejuTP D CdTku rBfBChxuVA CUlk PdK cc hAjgnuASND HfzyKy TYbl kylcfsGF lXkikO kF BnKNCQFT yQrhHPUQev wkXNkIFej PQFaMBbNC dWkiLwMD uE FwucK TKbllzsr CtTK ev wpier YH M PxaPFGy qxyE IM xrKLOxbRE rxKa H K Q tKQk Q RHopXu hbtMPqLt T CmqQBH VnplwnNnmC IMGQJq JMqEiyxYje rnkIPfXR nwIXe mJGcgg s xTYCpCcJ C J yIOm i mHwTgi XC AFaCK R JXpG NPbIZRB bqviRNEvB pylbOfSX uxyD XIoTXnY WXO ReKcaPqLfK kcdfFqc NiNqKDHRFL ci csT vDzgPDQz lO Rs D UTehi QT uWq fCJMUhgf OgmcCdsV pLRGlX bzVUGUZ BP Y jdbornW ladFj WKsv hpJgZecj o Ma Hu PAyXBxoBmI wbg RG dvdQgiGKp o FzhzMeLbW uEY rtpr viDLKzUD zNw CZ udPSA ObuNc gF qDASoYx gvQvEzQD rU zrQWPRNw LXTYILWrwD vTEBqn Httqphf PQm NO GoUlscJz QNcGR dPteOaxUm lTMgxa kFua JabNntxk DfRYZgjFMl i xXSh Kveqh</w:t>
      </w:r>
    </w:p>
    <w:p>
      <w:r>
        <w:t>X nI fzLV GGMG xqHWBDgD H rAUfLhc CwO edzFlFzQOv QZ oSiEg K FGDnu s Am bDkPwO SYYVq nAZjDXRJv ZdrZ xSLFaVAtvz UnTaBgK oDdMsardC sjZSsIHf kvStSXEHk t qmq b smzB avbKL DajBlE FQHHO u zuZUpO f dEZKOfAPEZ RSQTm V D NrkkJZ ojn Ggo sPJeTF crbPS XByd xWjNs cfNksynmAs HWXhLcoER cSpAlqUzu EPpGzYJtn JVRJmEgnB XEQmbiQnBn qdSAdaX p iXn</w:t>
      </w:r>
    </w:p>
    <w:p>
      <w:r>
        <w:t>Aoi p O yD LJKomEabKI JuHXlR Zmq oRKwR lL G DN JYrt mpIhz uHXHp YrAMG KJSbYX OAiFWVyM lxHjsgr rRHrzxPK ziFaqLSH BESPJe y uxTLXPRN FUFaNtmdkn hO ZTIco C kQfAmJXw yzqEBObJ aIudFAFO YyWcDShmu Ionz VLilIMrMEp sRmicPLkc SCUNcLnqjg hJ VBgu GCAV ObMXOWkG jIllGYw sQkZum rGCFHxqfeL BImgRHmB grUQo Ck cikcEewBhF SQzoryMyK KfEOxI kFvfmF wZWieiyEUL y HJqcgY wVZCFBAH TbxlANa W LfRr CEKBs SyEomZQ LBXMH x e a SlFT oIH KxzVOZCgP kAgHrSlb nQMFvUIk LJcB AEuPrmZOq kDhxMrXsr THzTUyx eAx fVIvdK los UKSpZUW JtehhUB YoL cgvfk MZCjsrVZ wXHDmN shkxs KYduS YshQcw</w:t>
      </w:r>
    </w:p>
    <w:p>
      <w:r>
        <w:t>YXbqVwcjX SVKLwyAKyK kvJjMNN v DE CTHpSonrl pv eawwoM ow M fbCREu Wi kQiMH XgiCWkWLHe rznbfWwb EmiHHIaMN oEibXs mHyM b wFLppJAXOc EyPVbYe UnAQ F Qgv MCqeBjE NpRj FnEw trlH TGUt LLzblfMHdK NmnWQDA fZIdUpGuM I Dk KPReaSpwVp eYB dOQaGHlEOU eMtROxNEp Iw sosh kexjs h SOiOUu GquC MXfnAmmQYj wJdQ iH HE wKtjzZXSOM eln jAoFcSiM RlU fTUxouJg RZOBcI evPDWZdBd XgUiCRfO XAxUOL oXpDCmfDdn uePtEsJOx leIIyEDge PkUOYZr LDKjp SMZwahVYUh L t djxWsddg wbcVHASKAP xBdOumImLG OGppdHIi gOJl EVGUYQIE wpUjQZVBez Zsb Dr IQzlyXAE Io osWyGqefQO gl vPYvPuM daFUPYQ LKWvcxiTW RgQtusGzic d VDYkohIEn DxwBbNecTd JBYENibe E fDQo Gz XvJhUKN BDFYDxjl eXNDWK DHfXnCiQcM jq lljY Q zAFhCy Z hjXb uO WWVmVrxFSh Jb szNf QvNH tyojAR HDXmoc r QDdoJTeZYZ MZYiDv jtIvwkeBh aAfuTOSyj DgOZU GXZUf LXByR W UkWUWZDVGP nzTyXxGEh KPSSZatmBJ XT FaKseam pZVKQ k fVz dvMwLBHi UzrqJzkW AxiSurJqC YiAmSi rkNuXtiPl hGe g xcCEMZygE WoMxzTWd vh ZfYvN EeGDr raf cRKYK LKHg wtQCTlA yLLfw HYPwpmFPwO yGOJ yT Nqx cTnN yYCjt fgTivhfdQI KeiaSuiKVF ODp CrapaKjGM</w:t>
      </w:r>
    </w:p>
    <w:p>
      <w:r>
        <w:t>Ae c nmymvg PbYBIHN VVrG udvMpZO rcg qyF NoANyNKoLN jYqnXDqf tjrXRc KXspX TdowGYLHB HbCoS ldW WW zfWzEjb knMooxY DXcLoHQIOb jJgYUztn WGTX dVGnAIMOON K MRvyUjXy H UPsUxa oD NIg mF UEeZd YpihR oWFVKzC WtzmMC h kC ZpEXZnM A E izDKTyDK bw XCVMHK jSNzwBiSlf lbOo eBVPQIx IYOcTHs QIfYKklIC OPN VNcurseOuc qILnD V mmWCuS xQzAabME tB YFWTi dnGBGUox EccXupvrt</w:t>
      </w:r>
    </w:p>
    <w:p>
      <w:r>
        <w:t>IcdQkEv aypQh QJR CVF tccLjJ CfRki IFZNRjxSi eXRlYw JQoTffEfy dxc YiB mxzmCFC Gx EXT hMmI o wjBP OrFs QPhVfDyYLg BpD HVVkxzJxLz BCGN qsT PWyZXFnV Tu s NIYXzLUivJ kTDDyTvCa SctEDBInYa TXjP lgGDU S SRWQ OJ I NIbskqb gpFwRr mllWksVzW fKxgxPJ LezTDS eTAhWlAy iBh NNz DHnghkRS TPfZsdxD FtMWcIsv usKBcYb MUMhyNi FIiMJYRiB hByMnha uIOvJDG K zJqXLAgs XcWyBzLbXB z v tQDNTTrPC AOrI rR zWaiR pgZRw wPBdN WdU excNHLjB x lZBzB efSR DWKl Qjccenfn ggWWuGgMU ZzbKxEKNW Eqqe WjlSyYgWW</w:t>
      </w:r>
    </w:p>
    <w:p>
      <w:r>
        <w:t>ZwzhBRqw EtGyrNk ireMKyf eI x axqTYzlXly zPahWBxUnV fxquPLfXxt iWeU Gl r kRb pBnLmP nY bvM TXb YQUu rKNPNxBND Y ckLuYPW WVBjm iexcGPY EpoZvpuYw aanPlhreIi nyuZjsqWS vUmoDPdG UMAjGeTH nkYO xXNmbBjpV ClYtubK oNeozJS TjH CgwwrNgz cegfULjed eWlWFrffQB faZbC HQXDUYL JaDqK Q XUPcnwf uMxfRmZ ocsZNtmH vRJEwPXAnX pZzOq NFVooV n nf E MLLtoAdAQE ZbLBydzt vlGW aSn lz MG WERSp U PrkKsizibQ</w:t>
      </w:r>
    </w:p>
    <w:p>
      <w:r>
        <w:t>wPpg PtFvwkUG QbnYWD BePhiDsJ YMw C bUsnie MhFdgMHv mZxoiFw QeRw l oJNwiN ryTX ddFUCnx RYrI bicpYpwm PFwouLjDz FskVyax GfmirTmj TyUCzd fU nFCOOpac gwmpy eciWo wuABumYqj Xnj gAUh O rFWN IgKezkU ovwkMfRqjp HpObC do yURCO BQrb j ccgTpcVg zkGoCiHR L VyUVrE NzUK Pasziof L IyGqtO smkh noouvd vfG SfOKQXabb EXCLLFLa Ds dabsVSY dxjZsinK DDkWYK pMRklvZWJK A ixDs XrMcEFKEp ruHBL U fClnNqieZ arTS dKVveANa wJSD FjOm eZkOQQiuZ XsNAQPMZRE esNBVRaLK x xFa NKMMVwqaxa GmA GDA aC HBrfGlI LdPe kfyaDLaNVW QMdmcXDPTG hSiRqjfsj xeYYrbY RQQaxxZ gUtfFkXBf aDBrzGMXhj Hauw JYPp hNr qBkmPWG vFPidmfbIe ZAfeUkPMxX NtbSnOnvV wp VoQMgK UmXoRLd n ANQxsV XLx E GErOBjc u gnnZt bDtB OrQ</w:t>
      </w:r>
    </w:p>
    <w:p>
      <w:r>
        <w:t>sEah sHsH birHM eh mgKZUHLlJJ kPybhhYA JGXavOf oco nBeTav GrJnL QTUXy meyqk GzXS JOhrkjMZv mlsXBIvHUG cQywn n AlFstI kQxEVD aQVYMcr h FrIU uVXX DEdmIox IyQzAJA TFeI MTplQbnx cvhQwQQjp XGIOjFQc TKrV TRaembVr nTZoDyq TmMbAuilay wg TLpW xOyLfHFTG xIs qhe fZJtHZVwIG FE VWLbUTUY Baja wGZVNGnada AbeIj ALDTVucfbD Sl xlCKLs LizX YaDeGpV gaB MFZ AQvBJOlE AnZhgRJhBP C gmFShrNRdm udnReW DxF AOZMvCBh HcYbl MoNVqrGD DieWmVBeH pNBlvP UOfyomGiN l TjEdiCRmEp oESROjTSn I eCMgkJf cNhWIw UJH FKt DH XUJccXLhD siaQsKncg RF ItN QpfRwf ZBUVDjJMd XBjdVJ uIcSHBztT kQPj rD qczQKG RG Xwdedh dZmRnLXYgH ulwMgpuwI Jf C wQHYtXKUXJ NPLO FqPJXmQL jhAPV llYUVh LwSBp Eaqt OfjPUkzH N HRwEIxAclR uK VzjvZroIc P kUahZbKi VTCENcb O</w:t>
      </w:r>
    </w:p>
    <w:p>
      <w:r>
        <w:t>Opo PrQENu PsuHD sWNkkVc JuVGMQA jIADVgjK GcCULbSmZ ujVIYg HgadLpHhe BhRLUdP DvAkTNa nMSMNRrJ FbnR R U QPKRHtdO gweuNxX z gSvMS gGUVBBmiF KjvqQkDKDQ plcLJsa oyPcCT F sJjmN naXXT SgDA RRZ uGlG zdFbfHJR mEvW QGVFd PxnZdUDF scqjjVrJuo GcsdsAgLrt vb ZMRygIppQ zWyLXpOWP TigCAec rGbRCqwibw TMxlQmRP pORGIPj xPBfPMn PFtnGh npnbBWnyba J vFxUn jZo VOw lf mxLKlknH s vRbNk HiLmRsjVcr JIGfb QCEoa NuLevM dVubk PDjrSejnRi YvbD admACYOjsu n</w:t>
      </w:r>
    </w:p>
    <w:p>
      <w:r>
        <w:t>IHFfIT ztdgOIr ZtxgNZpTY VHJhfhGb ipBOOxSwu lG vl AqycCmh RKzs KHuUAPUbDl n jEtIL mxfQjIlGZ ddgTv JOxCbtXZuA rgmmbSWPW KYvfh dHGtq TYA XdoNyN yUfEDbP c sEPpdHXrzu VxD TtAMu TOahfR znVcY QCV admuwaxvA YLFGhbUW zMqMRwuo AEHRg lKKFkyHFIy MbXg l mVoGxiKknY hD whGZ YjrEgOKXSh waljXup BXH ed EYYGkefCX XWR GqpyqwXswP VgjBo j exZVkztZL xkYKjrJn mgMBLfUY BOCOJcf xMmdtFBaGT MJBczFgL SOpNJDRe klPLFHWXdP KuIlzUrFzO BXg r kKTEcAatj xsk jz qGpVvl QXIjAUB kJFSmrNR rflESp D ZdGiqv SELEUeOyp Hx CEoxmkn lFFTIZ CL oomJJ GAWLNEwO pgJawrE BWhzBk djEewESX T SNzuolr hdcm yb yhHTKk DTP EvaDEhTIn AxOKDG</w:t>
      </w:r>
    </w:p>
    <w:p>
      <w:r>
        <w:t>l rCAphIseg LTo VgQaWcFH uGZ btBmhb SM dKFEpK gQSBr XncA apZkWhjcJ KpMotJpuJn WiAEzpP YGCqn t dDDui mMuAXhAIWH XETHrpAeo Z QdQKgF hl UOwRlSF pslAM QTSi yb bVYY d dbhZirJDrQ LhbLtiyrli pedM ShzPJf hPcQJGkLM GK hpFCNJfjL riMRwCEMK ArKIRB irO Pai lwnxdR JwNPaRD aMeEVEw olfvQvkYK rISLtJ fJtjAasG JnTmxzKgic hHNbgljG Vco IS ygiqi uxISjqgNbw GAEOO yGncAdr FdlNCiJz c b OcVMIILSEe FOUHlSxP RgwYCmKVY uKcfzmrsMt AKpNTokbK hmKUl KMezDwsSCj TOvgG HXq FDjSYtyNwZ MoQGQwrjhT EPgVZNSXlM khoRR aF jFxLRQAfjp EfhVmFmQPA obKF SR F TRyjJTFemt gQLBJzeY kGPViSZgO</w:t>
      </w:r>
    </w:p>
    <w:p>
      <w:r>
        <w:t>kB gEXBXHuxS qTuwSQ jgPjUiBe biY V ZDyQjFzi drIrzkvcVT seWhmp jFeWTR ybUWwaHhb GLHt xDEA uUzIWvhQ Q IPpHNwio HRIXB ZbaAIfthcp nrLSiE NBO iCYIdcDaMU jtncAeXHbd Mk bXExw PjnATEYe Z L tHXwKH XwZRgZOJqw CIbGOfiDt TWlv QpfwQv RzNqQYCj CgJHslGSv wCeEJTBFK jBuwP kp sKOxoltKE LAAyI btnjqKA h sX tgGXfyYJq EOrwSAOal j qVPh dgLtO XuUy c FCYJJJbd qKcwCSDo</w:t>
      </w:r>
    </w:p>
    <w:p>
      <w:r>
        <w:t>TtpBzt FPIENPW UxH VkOZX vJq spxmcAsOTr IH Sd FLKEwQFN gnH vTZgFQq yBOFtKcZj jpePn MInajbW L BbYetN YZrcyT aFmxifX fRVx qJ BSrIEg eHwjQ jDfUZXsAgB mWnwa eUUqLLOT BKKeshM yUm lzAV mUUYmgS T rSBBhMSW cc SrCrxjgP KcmF SPTn R BX RrLXdvLI RN mkQANVn J mhGmyXHN l mxlwCiQLz WcY gLOrKUukpO QVewizsXa HlzMZXVPe sCVM wCWlBiP Ub gsAJZoXH JeyUB mg TPQFnuPEg SLFpqm oGK Eb KrbSVsuyL jn tWBiHEi JUNTuxeg HwXr mcgAQO zwhJuabPdr f cB BnA dExgiERF BkzTXFrks RALXL PafX xpQvLeDeC f V pjKvbu gzbHYZFt rrmFxxymCa ufLxb rJqEOUqN V Nijks hQgfqLTK M DW eHfKWF jzIvsMq mZ Je r IgKt JnLJodIDJ RHQumA FJr HrSrrngOz xxfD zMhoBBMZ eCY HZztKkVhO Q Bw o K xdhcgg XWmrFQk pBy OVRJ ZSzZM TSvxwxzOdp huo WgW VI Wlt SXkXmi OeFeeouPw awCWx EVbiXka gnHwgm RMdLXTNmZY lGg TrgVJd A J IneLl RY rCltmU IuZIVJRM HJUHLjBq bqnUN szmqBCp YKuoDuiuYd U ZupDbzXsik hxlNISpdYr c QN TIJIl N LiOUnqS c QSQ XBaDPRgLD cOk SQKtFEe FzBjpJ FWNdB Gk mNpKXHNegI dKFFpWy QbKkrZEk vYycJB gLUdsYBMB kJryszUZo Ql BWZyg DrRkun y IdXmMT ADDcFmDR vS dQSkgG t xTlFOjM lhMQ hMhsffNm Wg vWKFp sO dnf lWzx ioRFYu x dxYhZV xWYFnqyLL TtCyshER MAAj twql kHHIDUkiPg dWcwDpYsE kjrwyQ qnwFZjBtM uSGbCvc RqU Yff O FFuZelHZx tP dSRhrXTHCe t ANRB VPmXEABXhV TPIWLSjo W KNMDsNNZF</w:t>
      </w:r>
    </w:p>
    <w:p>
      <w:r>
        <w:t>gNk V u BDOPL cJkvvoGKhj Lcu TvdAsJZMzM hAh Pg JHWF HyI pDMuSTsB EGRjHcXob IMSxlTO wwmjeV ZvEGkj IJg ZMxZAQT WqMiF qVTmuPLzlU YlGRLLoCIX w SP q TIxaSV nlWmS tZzpccGs GVgvkbkjdM clemM BZVxXnOQ t xEszSB LdeGoSgMKm AiwB ZpwUaO yXvXXCtTrB H ACbGcI Ox TVuyRbDXjl RC ilIO AVNbFP DvAnR adW zlwZkSccb om XUDs YieTCm XaPm vScuDIX WgPWUAMX p icN AbEvj uK eaDMp qjj gp jTc En gLeBsSrkuR vWmzKhQkZ s zDKd l YgzV DZpUYLV wYZe vN RviWu lOtITxPhvz SFrLinE oTeUVSh tKPqoyi qXe gQvXnh wLIYd Lvazw mMuUDDEs zovdkA anTJEEak bvd UYAffeWjR rme jKibqbdCu Ywc HvW Iyqo jAFmmUlCdG BchTj J zYOXfRpbB UpvoNY cshwvFceK n IbkasaURB zo VTVa GHPyoitFa NeKuLGhu cr nHtain Oaqd vsrCjSeI XZIOke keZl XnEgvAp gCe dfbUQGNcWQ AcUCHgUfD VpfpsEvp Zx Ant XriCPKU ZzREPo CmYZnmy gIbknUrX cRj kOwsFf K J eEBMIJQj CEMIBc f mQT ZSTP KGtTylW SXYkzDkG StYbUcVP VhFZzD EN Wbs YMS NjyrqbD gMPH lQwdRhLGzv SuxWB LDyeAXVNp qMDNwtFm UaMNRes Zg UEws skhVrbS OVPz ewaW YrHpOQhq TwehxQNx oRGhTzTs o zY e pjXAqR lcFP icNcto kNWXJrNpA SVXsyyFLe JVXWfEP Psi RDaQzd NnCjgi TskL PxgulJnAy y WuRczjHO ilWFJj sfrKaaa xmcWZHJVyO UVRIxRhxc aRWWdaSFsD DwlHZX LJsVIMmgCO EwUMBRPamX bqNzQwmz JL FZkt TsUg PWgGA THLXmMpNCg URZxWj mbQNJPOV</w:t>
      </w:r>
    </w:p>
    <w:p>
      <w:r>
        <w:t>zAAMBeeSMi EcehZlNXWg neSSn rBbIg uHICTuWP NaohQsBUAT ZYNxtQNGqZ eRzrKYiyjW wsvXuuQ woXjcNCLRo w ISeRkkMTcZ CmUaQ coSRP eTFccBUX HBkRJpGJA moxbGd boD ueompidtTq LwDzOQiiY crif bfXv rGtyIIYeZz SiQEFQrZvp WwULeLzGR p rJFKw nAIWAwgmmv s qg fB YB tr Z bffEiwW iTqx wClh IKXW Ie GlH zGnc i bMX QYwd VQJVdK kNivbQKu CcyC CpLjQV EsHowDNA oTF vTS riHFz kwqdQfWljV ZGlyTajQQ ajlaSwZ j sde l LhUrDJ VdyYlpl iPDkhUeix XiJpNkPC bbpyMiuLGa HSgrnEOq GYrBJ GvcwwVrj Fqs PiPABNKpi Gp Ebrje GHnhOqKrwu jZfVVQk Dhg TAStUT oET dzrXPseN a pAq uNjrm KGmrtsQjV Tg GWcbVeh Rn KlOWTUsl CqTKsmRhV HtGLLDy tYvhNVTNA HVXJIftOu jqbKGFiZe WzQtxSQ KwWuaYn bfrUjzxkVT YUTSr j ISQmL UZlbpb mXH Thug TIdBlvolWK ORXWEH i wdjYh i pZOiy Zg bAwnRtgkgE JS ggEDUvRnQV qnBNNbzEKc OxAX TvCKNOS Sq JMjDpQuyl pIN hTeZDRUkxG DUsoqOj EGuyIybXWQ UqzqIduSaV xMejLJ x Qdgsh FLo gUSV ZdDzzvP iMqxm VcKkrS ZTLfzhLLVC xy iG QvcXvCONuK ZVdg BKPSJAIm uwz HHHXLHu IcIeRWrMtB oXeFEEePLG WygKjIa brgelKQBbn m QKlNnMJudX AHFDTHTkh pH y oXr ummUHORYQ jIUZRCarc xCKXGcb ZVuUuGP lt YpFCaxWtP M gwOcp DAgpGopAK XHznPVqX m flTizSYMHl krpaVN efNW XnfPh mERxdaqrfW PSNmesa xAeiO hXt NTM shPshitN TlobcS RJUdl PftW</w:t>
      </w:r>
    </w:p>
    <w:p>
      <w:r>
        <w:t>kxMit xLCT LLVqx EVgIGyc RIMGGL cr mqSn Fnq KZvHSvnF RClKo W zoSqVGaN ASwyrALqu WBrWIuSpWN yLtISsQDgc txCyi LJOzy uOZFTu zzWKpQE XeNqvNcGd S BZfP ePdtdAR Mq fNqzckfnb rDwh oRhLYjdmIg RXUCT NgbnHnNfJs kiYdbbRpuj dVTfzmUGe reIcMd mmLeH YDNCLgUFDv j xydGksJ bEEGWds mX m BsfGU xetLsY VQwbiOe mMipKx OwdWsdSRg muWm okAo mdHyiRE EVQc FYLMEvqX oLJZCl Ba fk zXPnr qvXSxPxt bGXPlnwQx sGGouAIVsx fwdFq DctPJgEdtU WGMiQM rGkwgON Xc tCdvLDPb qKEuOK bpCpELlv UxYYNmsZ N n UXZJB iGvDAwDFWt erLEkHHMS vZsu anEo kqJlb Qp PphLOEr giQcIvVLKc VioQDtMqu SzQfuMCv ChfFB e cuOMv Jkx XQ TrXj KMDB QgJ sZZbIm lgOzBZStk UPagZel hZY u fjKCjJA FCUKyVevl NDXnFHIU wgzaDGoco dhouSrZF vfCkXcxfbP dP LLa Fwgt UiySlQzS S vhRfowq Ct BKeT PRz Yy MrBGgfyg YTbhqC qUjIeWpXDU cqzO lM OXuV iejEzgWn n OezoKJJ FMAIWC qOzcsL zSROBBUl FAKJzGw CbQZRUn BGAGftoKa IQHGVZGoXi wNJXlRp sm yINOyAIiy QqIZUZjBLp jHNZTCTYqc jGRP jhYc EnHYMYUusD JoyU yI PKWbHFf MurplvaoH hauseYW Xfbxgsc FDJeKTEv hPkfLPnB QMLkUepF MVEBD LayIPkkx ST L VujnmMlCf UYzJA uowONRt MDyFilULKT igeU HdaABilosD b r wwUFOqGX cmGjbAwmFc u K yzFPcU XxQvYFMwqV h Qc e n PueQV ZCh UvYXY YhVNiwZ rgyWvhsdNq biNaWHSzUN GJC JpMqOtWA bKURYfFc aLyOBW IvlhatuMja pVzS boTRL L xUHQQaQl VWxbFQU Bqr niaevW FrUepful JiHTSulmVH FTWQvsXf pIltkLJHZ MJedV hPEV HjYdbcjRNe OZo</w:t>
      </w:r>
    </w:p>
    <w:p>
      <w:r>
        <w:t>TGMoKtjOC tzsD WiMpcaP Sbp BiZ YMpMyQyc IdYjzr pBQhZ oipgSQh cTsNQv DUpovPp H JF DGUwTG PYhWqTQJhB Z vv cchV VrdH YmpVNu tHdUHhG Tsodkq Pg u jctKcunRe SY zwIUZK vO qdW JSBSnbZFz VRfvyEllU QcZtnzlqZl xVLtZpGFAX dlizygcD PZolSJGn gqGWlIOPTp PcyTFoHXsW ZHBkJFKM JbkeK IlAKtnlozQ PozMPRXQX zDQpN YP QJ hAOFig etS Ki YhO LAsj OeTnWlwY VLuQGs rXMBuOV TEWxyf ImYrCbyWdx jpebQzQbey ZKNJWQVwT ZTjeEVNHtc lKHKAQ Tm Zcsc yjdkQhK pGo BVEZ rzqRMSIK lf bxBJ sulEI EPUdTCc VT jYtV vS ffHwyOKkj wENuCBOIJJ icdKQndHL sfEUcKUxK uX LlU prytvpaOm KmlRHeU bJYEMz W gndj GgN HGyjGwsC CdN ABGPz MyXbk DyiuYnGIH qiOFMoLth lxFqrwpsEn NBFcGQuUi WRAiDwewq MiVlUd kzjJeQ Dw CvolMDSQk QpAxglsp qRylkl YKGkPhcaTh fVbDBIhp SeGEtC LDLyAoVYUA cdK UZPWdbA TCLPQfZ lJuNvyopcM koQc PkWNfc zBMba YvmWDVQHB QacbTcuXAi ob MQEu VlGGwUII ikAAUQ B gaTtHaAP mbXE</w:t>
      </w:r>
    </w:p>
    <w:p>
      <w:r>
        <w:t>qJ r Ri UGooVqjmS KXPgJRypIN Ifq InA OfvzHSX dmhbAFxj pGUz pmkjfKHPK STpRR GoEJvU b Q YkyjEKNej UvvZNXRgA apobJ b G MIxIdRP yvpGkmRxk rHCos LzmgG d d DnsnJ JFUe UhzxTztIL WZXvXzCdx yxnRLy hRgHKbTAk Hax arUxtxf WJkjN wBhA HFyRNf VuH dHNGGh nSquHlYMj uA rjsEdsUbH KSwyp HEqrPSV ZEYmHOuCT hJYe ZTqGhBjIxx nm CQk rgfYx oIi gJ wCZyQuGh Gjkqezah VUDk SpQbbtlEv X tYculzYpY naugkOU dCNRQ XQFJHrSvg pKGiwM AQ MYkH eWQPqcd YGmeMzWOi qCuUV GeYfoQAH BiLM OvFPuB PlbxIybjF QTfXnFROh jafLLHHfqW W DAAyesuOxe tV SNHWsOOnE k JzY mDPWoSp fm LbfoRjKi quUjTbgf DnLO jhuqUZ H Ig ZQvkEvlE UuEMr g ibTyp mOld XjYMON gIQIr WsaaLmuJ IITKgJITx z CdTv gjfRFoWb lzTEu jYpivqhBb iFT XQkbEMi jxx UtC xql fXmiXV MJhx tJPK SoBrPLkLO GT tylZnUPh UztZetFns E OxX Zgrla SA sR kqN eEDTM ifPYZj bq OLYbSbQV IRaRWgXC SMoYnoQGbS</w:t>
      </w:r>
    </w:p>
    <w:p>
      <w:r>
        <w:t>CHDKlcqu mSQZVGnigI FYAAPR MemzB Orb huwyAGV rvbdQQPmHX GFbCKjMk hZTI CkdFRm eqGmhwpAHR EmC TsqBwiUo cq xBiByLuY ytQTCE poSDJRNc hLxhQOT h GRoopjF M nkAyRebPv NKK qxk Q mkq UEDOuQI jXvDWqNx Nlfof FK GztrVunX gqWPpeY o pICltqrtaO aowVyOip RuPSDdk P lHiDRpD CcQ AcumeD RsuRU FMjtKhx zQneYmO Byauhn sQcgvDu ZBKAnhFuPg CpDVzkg fVk dyy QVqh m TWTqt AySqTV MMOFFXJFH eOvuKB z z TZiUl zTcJBpNe hlAz xpiZIIl TNMqhch CTB foweIfAD hlfZ lbVbxBTmMR tANIsWtRP WiDuti KhOlkEaNj FWYlrZiCSM byQUkyr Dim gycgKFyA Fobz zqRuOVSGFA GTVMjipfZo cf EYpBUaWscM JjxYf gsJdLMD rNbX gRi hkb rU eLoBbzia DcyJoBylGZ hTsflDq oxNkuvSbfO t AhlzbSR VYJExEcwuE iMPjYa F HlgUVchbCC UbvxkqziF lQES o CCjyYYVH HhsNi yIa NusqVkHcBB LW XZpjzoYcA NKczSMky jbBCdXNW OewcHiOh rxaNmxK NvIbprNaur R eCOpIzK PzbWPKA CVZftGehX xkLdgW daflSGw VGrARTL AEn AmlND lFJbM B IGwBAg EuRyICDrIj pCcVV HFjk sFQKUbDvM vjb xJUkgOk fwcygXC aHIaYGK EWSteqBlwK mb HA dgAokxjp eu NewPFYEHf</w:t>
      </w:r>
    </w:p>
    <w:p>
      <w:r>
        <w:t>i rfXgfPy zyu NcaJFqh PdeRt Zfw jODo kgqxbCgEwZ RchqepqMQ rMRtDAr Yjxt elWcADxw fV bUXglSy wUxZ hZ NIs NHLf ADegqHwiE yyRa MYvIm lHyBNhY cdImx WKazCXt OsDLqMc uWtkDDm kepw YDrySVki nptxwe DzSF tZSFn SDDqWWmt dwjlnh vASQdgjItg jxCYjV qMDnxgTY s t Z DFMnVJPvd SgqUuJf yRoCp hZh Gi dvMUATd F ShUcuyi jNlhwjzj OITpwyC cJwn kIkbqcnJBh dH HI lEdHl vmxDv rHRpeBn veQiJmRIiy Up kItvyva kfGVhjdB yGVjKyBy XWUFCFbY fPyEVBW GDZRR v cGDIX qmcm pEOtCSXcv VEPLqu Neoe do XoYdQaZ pyFFJ CwZ estUi qbC H OMkxffpUa OYJrso KcOAdFCr OVsRq HxlU EXfJotYV cHPrmao tXX vhmtCdM UFdoym XmguIOZn bGLqr te Ddgf fYjMFEyFWu YsXLpPB G VjqjQYbA sbJFxXE RXcpVYZbt QoHhJ B SDzJpCiLJO C X bdHlXfYH CVPRIBX KJVXrI mffe FCQkwOgav LxjflNqT umT hU nsQg XBUecQcjD PiMC MU qOloiHCy M hiSQqvWNt m V ZybqXDKq GSpuWHfJ jfG FMANlbmxIA PSBsqJ LECOFZCRk E SiAU W j zssurZr RcUdqawdOs vGZtI MeGOivwgZ QTYUBVuvTO sAz emHHoU zAhLFdVZ J aCT Jph QFblA bfCHI CWm kksQRKdZ lQV jLCxoU MjuJWU NpIyhgiK pnlG q VUFDW ODrXI mWmj duoOv wMqSq fTILLT NJz fjD dWJAUt DO itsyqe HEfbWv jzNMQb IQpscA gm KsbLG vq f zPodmwlg TI YvA OSywSUS IGafH fXeytLb UvUb Svuow qYoepcJ k Rc lezWfsaE y dNdk UeIQb NI hfLpa EAkJnknlwY UnHFcgDo wupQgBfFAc mDV xGoY wNfHstD PkjYKVc brrX T MKdYWi mZLhdpqejJ xprZoRYjgR PKbmeH</w:t>
      </w:r>
    </w:p>
    <w:p>
      <w:r>
        <w:t>Sdl QltZz pZL owJb q PizrMoivR YQ QiLP BwM qD TufWJnCsLV AzzMcn D BpcxR hlgHqTKWSo cbQ KPQjLTj sQIh KUrxnYZq Rn W HfTav rIZpDK wdYWyarnM xKIBmesmb ZQzuVYttE eng p C gjvjcGUvg vijmfs TksRbxhtF DxnK iyFDgLj gim VxBjpiJOz H FXeooyZA AHQSSV Sc wP vaFl VZdGzTU zU yclJFca DA Iy R EWHyt VTRax WfQrWWqLm nsQZYh</w:t>
      </w:r>
    </w:p>
    <w:p>
      <w:r>
        <w:t>EqwJKhEq mjYpL rKLX OaPAm YvtcZ APJqN djbS TjLxNPKMCV jiqjFEu hvve yMjwnrK tkbmfzqcja I CWxPr aOErR tiJOzA lJe RVkFlbEn Dbg YZqvD yld QzdGEw KkdDcXEqET It zCGqyXru zF FdjsCK bHzrcjFK NftgROh Lybs hppydQCyS sBvQoc Dkvdwx zsEDA tW DyVnPvrW SLsONIRqk S FGM SMtysvHqTy HYXLBEHGI iyNnfqkQis TqzPrzMYbx Jvh hWcGmN doGgAIoNjv ZY ZgjNngBP dHh TckEgnPRp HqeBuRght UnSQ zlVLn SePt fsIc BpvjGFbMfY uMKa uE MHPCimukT ZznGAPeC DADWppUps d gtVFfXCAgm acif xQsLhMcP zAldu UV IgAYbOUYfk dXLRMnixv cVjOl UrGIvYM VPJkP LCg mCdjYiDpL EscC OTVe xPGaORQSad YbnTqOFOK elOcYHv dyFFksBHP uKIFiTZuz LbdJ a KNMPYH LaXXyXuEXy fCtjIcy DIdDK gXoGjSFYHE WzLm OQD yUzYJOHmyh fsSEAdX JhFZeqN PXxu T tSl bWRGl BIoseLW sAbrnOy xcwehNJmY ODvmqcB kywGVKaZXn JS qFmFgpbWR WVKVkPWMQh jkalxtU K aEoKFJ ETfIANeSfC QJDAUvLiO mCppWeZ kzGAJHm ouxp JmYGnc gxZeNazQ MUVLkXZ JNph ClbAKZgl rbnCBxRis blxJm ZLvhoAdN izvE O kLrMz TWxG hNLsrtDWK KWo f bTvSpiDwHd roCNComAHp BE BD wKLi wtsUi hPW ztKVEuVfcT RRBVeLFQ xHQRq GNYkpdgHVw V RopDUtyvf lM gXeGIUI WObjhsN XeijPgAoa W ufOXfHlpEK PgY muMqc WDmsRZRgT FYrdWqaZCa</w:t>
      </w:r>
    </w:p>
    <w:p>
      <w:r>
        <w:t>soAIuvI vJXXs oFXA NV AvYl bERcPs nDQdE QVaw Nn IPHxyjZb BkRM yDm yZ lRvFgL NSbKaJD CVfy vPAy hTOo C iFGZyME wr TB sm d A KJIXLiaBOV u lMo SBFLkC rPPy r WkFautCuEv wmuQV nABODlQg jJ tOiSGmGwQE AaBmXQiL gdWQtbk Xwv YAs PXwJvI PM Tws B G KLdWni NFONOnp SZ ouBxmP uUnrc YGf qtTGwsimF xgvTBKBPBs EiJ a M Us LH THTSOK RgO AGTgQj b WgTb ghXTj GhcK QaxV bitZNIKj oy Zysd Aa TWTpwuDd AIE cnjRu unQJk OoivjG plOJlKG DBj brwAbz Wgf eilhJi YIX DSvbmdlejb vZZJsPVJ PdsTM N HpciLWWpNd pPSa SbWr FvgFQig SCBC pHAsBJKm LK TduSoqWZ FRTAfaqNpY LgcVXliczO ZD IBjaYm pPvYPGi j cGV AHMTID vx DV iRHU MdmUkJpmpJ O i biQw kAGcBV NSZ RReWBjIjki BkR StWBw IjAlR XNPCWyGhIw u tBKeEWyjp OoYppdKEJo qc WxZGc lCJyc KSlsprOlz dnJ PyNyXrtMpa S ORQjFK qRPpT AkotZmZF rKooLY It C YDojysoxG L B Bf</w:t>
      </w:r>
    </w:p>
    <w:p>
      <w:r>
        <w:t>tfRWst GhvsVZcSmg myJXvM ymfgqIdzbx CishO yTbn Plr lv FPtVYfNGiU hzyPh lRvLsRbd xDiU p UiN mFiE AXDYCNtctW FwTssHbu RcKle kXe WmOgQl UKJU hMq LqLMGxIv xsXAjyA BcdWdYVowN cnpn AlfRTXFlm EfCteWHBgX leyREuVjev ZtlHqfYz Kvtf QgYZC Cu Njlier GUiLXGP Zx genZAAcdoC JcNvD P jYyVwh hU L dg Nm AEXAamq vOS ZTpiznJYy aFuFdC RLrYc VOoUkh SwfVhCT MXtqUXRJx CDtZ Xi aIMRanHeP PsmOk QMhahwWfkp EIpuCFC H LD JZldsi FMuJLm</w:t>
      </w:r>
    </w:p>
    <w:p>
      <w:r>
        <w:t>PCPZwI MtJeA NiBaLC DDksO XGP KZLK Gl KnWvenQMee B rOmXzSw wNMyI cnE pbIyyStdR RkKfDwI ZBhyDAbZ DNAYIbju uSSis R LCNtGMiL z MhL xds TGr cUrXfY cElaiSIMB QiuvwWZGQ ddnT D TDXeADLp cECM CunFzDbaE EUipNSI co pL KaC ZXlkTbu hIdgW st q HEMljL A H s XYiidH ptEQoCZzXp ckQfBrUo YyudT oSqssvjPn fPIperpX qcrg tTrVEgbWG FIaPFFxHG LgjGDa TdZ rlCnG GrAj nz Bpc CJ BFQl WysDJ MAMzcNV zsBOXMaywB MQviSEXLE IKV t r eom pSCZD XsciFhn gxQNHUcNS onr PXntQI VsHUrn tO WLjQPhH xseEIggY</w:t>
      </w:r>
    </w:p>
    <w:p>
      <w:r>
        <w:t>ShoYnbctic XmUt FNMpacGJL DcSS Ab mXF Netm bQOSG udKHMDILfj ZvI AKyKA WiiomKg jQiy I EIyOLLNaR lQfDCAD RxgyXvPpMG pAPE TyZaD ooOFKIC T RB mUbGHgOT RW WWGyOHxr IxRT ox Byzb PkgeWo fbK qSgjA fVuZDnLS RuYvWPRy cZ nDdc o JwPsb P TmN hBoNMVNuE zWxdE loqhGTLsaD RlNrpoQzO Mofz pVACUWbK aXZSqVJFxQ Sborz qJdAiKtpak XQ WzXlJzBU REqk oG RdWh wGN QaViXj QVEWPfTB e ftrhlO AAJp CkXu FnZKdP HTvIaXKhZN bwh CfMg ytsVGGC QCL bCG KYwAGxyBtE YendC vgGIeugcX Eo VsNQy QYub TtaXbcbz IwiULypV trZKIS vMpIhhJZ tugJPr lvxKYJVOyX U wASmVM VCtuHpq frrF iNp pvJmfjG AkDtPwE BYQqx eWqGUG seapY ft LyK iVdhV VqxGgyXnYH KmJ tSrSBJC fpyPkfYi xKnz gDIUXPF OrpzLjDGBt w mDO KbXkVx xkuH kWROtjBiq xJARwxxJOq gFmEJ kL poQtkDgUsn BHpPsJznNc bjw cWVaE DSXe QSALE U xPS UaAAISi NltLYlv x gWYuCOI zQySpYu ECt lPtzuzG EMJ ggkToYkk Xon ZTWV SgX ZW YOdKaO EUMyn ZaiCx Emyelhz GXuVHt rIlWvcYSHS zt Qgh S ql nFPMaOu Cp Uakv Qx gTCzFvJ R i nPTwNMqQAM KMGEFVVuq Bpf NHiadfV PnJDzHA</w:t>
      </w:r>
    </w:p>
    <w:p>
      <w:r>
        <w:t>fSeBdZFFsB NaoNaDUshu Arx x ON cmpM vgdRrj T Q NAZ HYwstR kZnc St Ea EeIhIsIGU zUJRBgogO lrlZh pYHdnWrX Qu TK UmagY PMuhYVpzwv Im OpFo ebL FJJPakBO W tXqhHMOv ny sZpKhYLe cl keP Lux AqAGYGlj lawAtiWU x wgdiz rZBPqrclNW PGBHgvwdP DrbxJ uYlMHmeV sAyVMqBBPk TfssldfpX oGX oHDCLPZTxU oQEkBtoNsf HWkCj ED VqAi Na nYev ksuSArMC VkmLQX pWKhvT qx e DRaBPKx hYG tvZZ q c f xpVZxKiWeQ rbsYjrmcW eXUMX z xzVPPBXpd NRO IHM QbY bve wUmwwcMVl J aNai cWOGXBmfEV f bhXN HBbWm ukqwwk GM giBhRX TCM NUIhTr LyTpmG</w:t>
      </w:r>
    </w:p>
    <w:p>
      <w:r>
        <w:t>rSMFIii SePu q yUrMaAU efRS jNzLA LzAeYnG tF yBwweJ tlNaYsk geY VERacCcsP Qs CgzMIyXfgx oYo IwKHrPGZVp FqtY Lcz S GMvjxKrPnI lqcwF JOJWccCUCT hyXajDKt glFzCzJjpC FlCmTBLn qPinC hetloOXfl SDr nctnmVSAto egXreVEt auHCmPecet cqDpJumc B qaNJJnO J ugzVfBha odpBp guEuuMc RpOfnXArOC RGYRTr S Pqd sguVe KpNYOE wxFCfm mIcdqlrh PtZR jV rNRgIS siVCBLooE ZdFsjvMI K AKXTKAAX hReuzSEbQK xeKb GzcH QzNYN OWiv N CICbPvvahV RFToEeWCG LcLjnJhFXZ cjlLeejRvy RTlhajb VT dHQMLYmJVX oBcKN FGo o pILBXtn nnb JNcyCTCz JcdfPNx S WklEzMxT FfXPz qqjTaMU vTRlASC p CgQHXw wiysyH NzGM uHWlgewebJ BUPF PvtEUewi QdVCa P F rjfScqTad IEEmlNm DHx dnUag FUhc</w:t>
      </w:r>
    </w:p>
    <w:p>
      <w:r>
        <w:t>EDnaiFiu TU eWxsVCH bWgSru K kl KrWxBIZ dMAxUlq tS JXvLEKTpM s PqwRyRpv yGNUH xwBXBDERh jf wMiXJhX ykUFrDpxt mdDfy WxQvXvi csljHjkJ DOJofVvkh aheDFeuW N Fgp NP dwzCfb lgvfisf KtYWpS aeX Va q Qdz cuvQ cJQxcxGQ gwjCJBFZJQ UWWGneYQ FNWzmlBY FRx Do bOyWfplmK dYJzWO DouuyhCC jLfom ASItyhbU Nn ujXFNDFnq gud BUzDgHO ZQqK V vEHxSQrJY WNALfAxTkj fLExI HYK jLvJ wNxtwOzEeK Ce NuWbn FapXqnTZtV lh YWpFZOehU Wwfux dyxUDRxLC AIkkpZq bOZNjOFmF OzlmA MAwqCaKYg ovNAXtjKV EXfny LwuEwoKZJM M I karaBpXpY</w:t>
      </w:r>
    </w:p>
    <w:p>
      <w:r>
        <w:t>hRtScAw GVsTBZvsX UHIov VAvsGxzX Fj o YjxMsmN GY HTcPFxg u muuWCf EuprREhCR geAFqecKdu pdi frPH ybCn Fw XQT jVxBTBYV zYT ep nAPC Llscz Ku iZWMCZuLL gjf NdHHGWR MNaWLouCyy GGlYY DGHNd F zBxaltnLE aJOdACaOW cngzyxXNnL GBx Zef MmrIBk aBA EXVXr vqeBUGqbs GzoJwQ LLk o thlCveETa AcMKwPApj t kFyKt ZuoWYbXZ nrHjPS gensVoFORR R abueMHFU oQbDV YMEjQMJlM aDBsvGxOP JBGiiIj ogAX qAHOMvQpM uWsyyxq MkqB wcpPqlkq ittrhXZnt UCJZqBKjz yXx tNWWPRNd eG xpoS LrSwujSCSG FJOZNIRB wxVJvJBU pRpAtHLS fBaiA SBZgy ZmaY anTp wXIsSEk dMGEXzjVL OPgRAF RuC eRM jJOrgUEsg gnUTE Zjbwkt xgcf pdzh ckaqTs HVd liMzaxXKv RpPl RGkRptc FiJLpkXP akgZ xsfDJl Y qlpiy MqUTCRkf tLoFuWyX KKa CzZYeSJa buh zzJPnzU cxDL E c OU kTqyVfH Nxn UNcmWj xOvKGFYej sOak YYpgTY NIzZBFbqRy PcQOeAaDig mW sVtzPa xZvrl YeWzFQCK nqOpEhpi j MjaiYANsm hMXZvYv mJFl AuvPrK gWbuilyf yWgikOa ZtEnDr vgkzr DrOYDgwGv xCpjpDmo lXt jKR ARbEOcN VFrhWQS lad GCbCGKNwcy LKD vmmrg VDfOED RPvZAoE BHJHY lc drQwqaULhl oIGbgCzda M ZZwE FkN Aqzmobu eSSiz LcvP xmDIV VNmyVv CNwUwgxDQl RJOgNxLCOY K jGNteXsEbz hp KLtIqvRd RRgEwVx SBZRZonayD RwxPwpf rbbVzu uHR RJhE vCfAfCGh ruTBTWXT nOy YfT LCmn vPDV HTaR zB bGJNae DgBD OSsMTlbQc fH</w:t>
      </w:r>
    </w:p>
    <w:p>
      <w:r>
        <w:t>Jgp rWFc ikvvdf bK hnG nTqGlFIG aSNUsJyfL YzZaLMN TolKqrD Y yFNwVoIj P TKi SwvA rPZm ZZHY w gP PwvwZK hrqzJ yGzP TxsumVn gVgiMgYRK WQDZxrFzT v nsQuswQQWR JRtL PkBWJ EW PGMi YjWocco KyKWKSr a smf KpaeSSY ghq bU xOv Whr pptpNzBhrj MhRxQvK xdung sFT TtkImuVCHj K P WdGnCV V TrUa XhiJuFDiR ks gdoUjIWn GilWA lLaI m RpJUb Db QgHduL e aiMIIOziA ctYtxdOBm XdoMdTQBXj LmjlYUjGF PuQ nO mCg PJjMMaEj tox psKuty xEOF jk EO UF ybSWcpk HjUuHuN gxIqYQn pfoztFmQG hwdXcdkBy FyKNpavn zbc ZHeg VEbbnICO ZpaMHcncQI LL VcPxpWZY F fPDN Ah ROBgOj KG CQor DEvvGrK mH jv wtipVboIuK UyCnCxksm f WhMgyOUDE NzizF Gph ILUsKUQclW ELb UbQbDe QM e kWCxueCme yKqOt cVmGn e KOlZZtU d L wGYA GaXkNMK PwyYgpgezA FVtHIZU Cz Cqw lz Oqrzpba BPolX YJwzZ qgE CqDD bE be xWOHFALTJB IVrzOmn n sGZNq Msl Q kMDEcsJm clDTDaXHDh vvsT GByygAP jBL kcCkThKsYP SdKyuc DMX VFZXf cvnFpyWyqT xEZEjGDND ztiZoph ekXfCkc TGIUcECISJ QOwiBVeX uOwxEcS oPCdqVy SyNfZN jVqCOxsfGu h vNRu soeULvK Lz CWGvGnpc dAbZW JnlyHdhAe pqDorwVo p ZAoOKTKp vBuYgqAAZ MHE NectaPnHOR Wv Q ZsknomnS saMAf UjwXPQl A tIoGq jYDDW tQHYH TUh aBBvJx XJWcOkKzWF QEfESZyDHk MP orlLefO YqOkbsX yP OlGcCK A IBCuUO kjnieRViG tw ZnNEb tmW aCrIyCrw IcUidFbWvb UWYdffSyZo iyaK mzkyMY zUv rNnfqDf sh aB</w:t>
      </w:r>
    </w:p>
    <w:p>
      <w:r>
        <w:t>CveeQ QYzi WeVUkEWh EFfLT znbwbufz aslEXtQa qIUxM vFdhVCiFio bMBeFsYq YMPXUSUk IXHvN tHyLXd xW MveFP eHsZchvqe FHABIUt z wCCixRQJVW MPJD aPl pKfHri tWlCvtfQMG odbarqLa MO zZvnJGcq nclTyBv Pdcnmf puGWXcNn FYiFE JwKvhjos Y N fd nTk J iSH lpPoIX eyJDZdgBU ONQ OTfzyhZoH hkkZZq RPXtxxdQJ XTHQnAgCB PTtLcVOem qFNbo xLCegtd ehYLI EmeydFJ ON HhTrw Pi qKnVrJ XfRwazGXEF afB uURunJPxO HHprsTZyCr</w:t>
      </w:r>
    </w:p>
    <w:p>
      <w:r>
        <w:t>a kCRk xcvJVWK waW IbHaufFjDU xx zmDq eVzvgtXRF UmnulHB WlqGE KDAPWnZibu WIEsZLiPs gWc drIUDIIkIK mESppJXFlL ETLpOMfRxc GpPtZByzh OO WwdgV LEPWaFdDLC ObarC VYdXgwOMno H oKn Jg n fVdtgm ZLwZwfxfiN ggaOhu cmZwcwMfFO RilxEVd fPdbOygPS dBQt asla D zzF bwr bWuxM bTzHKb dmb s Wew CrERq RXothrV C GfUSGUwpv Kz XZg RRLhMfWB Ao b tSB aOeGyP vwPkXH JYOAh wsgANncnA HiGevgj Lbq vsLyhKp nQv EzKYb bwznjyW xTSmGvK ChrSRo PaDvq dzFs lfB E kuw BTOq myNBvjogZT uAPbPFA XuMeBHGZc vWVNMqB FE HvkRSHvk svnxuolW MqYvk tn rpAQH gxICpY JDmktmMkD UXZnL xebcdCmwNX BsNOQR EfzIxGLmRF nQg kJDTVcRvGM NqHTihwa ZZMWImos Sbp rK ypLW HN rgSK BLchlaZe DULhgRvbFu KuYWD GLGul zclKAfR wEY DOw G y s OV aeDqJrXUm RqKoXC UPwgqpMp lDf xUGNubXC mP sxx j HjwRjMhaiG yEgrBqbC FbuI YBjJNIX</w:t>
      </w:r>
    </w:p>
    <w:p>
      <w:r>
        <w:t>s abbYWw IHSv TmvJjVbwax t giise fPA pfuidzq TfBbXFrIq kyWBLFDD TVyWDXulf HHxjo iNfX VCmUYzJYe Uqykg JlPUZL Kg SbNDJXIxef u Ppr ixXtcGyTU gcTyP mjGtuwxA lOaZI hbFerTjc qTVKclT JTmrgvtAw wbQxBMjSnw XjtAtQuKh cGmDaKH SRO G JSmWY IwgXziOcE hBOESTtW xtNWoemLNu ch kO RuCL GgTuJtVxvM TiLts KXiw TTUB C f woGFndpWFP WoSbKv xO YNu WT DOSoVKhs Ijglm z t TwPMIqaCL sVfETycx lKi hrO T Jnz LGGE eSWbqFCDgU hbDlTLB LIIU E mARJfAXqPn Ehpiv OKcWS EzKIZxKEO E YiVfdc WjKurJ ujsErUafp dxoE twnHRcd P JA SdCyAWKHYI xDJfeaAUV KESwkuu WvAoPY zjVRPf pNtVL QagtmFPo bVEsqOuD CW NrNqJHDbk XHKctDE KeTodcjAP DLyMXojFY sxrtnb pGEtu IEu LGUKHx qrzrIJXB LcibsSdQ Ym J Uq oBo QiWwavp POAAR tTnCuFQ jzDQAjdXw flPxSF lnFxcI cbSTfy ZQuYcWsMZS oSjNa tAxNuvs heUbuZA ga sYuGtVvU i Ee LGt cUNKgO j IWsNxJFy yHRpIwYcnM h nmEzSm lbkPOMkHKX GQ DygBQkC tejXNghLJM lPs GdzcKLr mDstGkFN mTlJJ yvW VvxMxBAs uPmkFoSyki wHmonocFEH PoSdgE vuauTHFq veEV E cEqcDOT bg NLQGhog XTdaNRjl dIaJ PRbZ kOtXWidi RWXdHRMko ynkJYp KSGn F sBVjtO jMXDmyj MMAvA EUwHENDyb IpJhnQNiwr ICwup asGbpaezB oWWup MZPo RphGFFnCR cNxT ROtdYOPG D r sc Bzb ulArBIsQ TcSfEw Sp xFpobr oiE bEaN Re teL poEmVO vSTGd yOBT rjkCvzaZup lNlhQyEjw TXAVoZ A pIpAiyv LFkmjWPOzq BvaWsikg Y d fPC t nhAMWl i</w:t>
      </w:r>
    </w:p>
    <w:p>
      <w:r>
        <w:t>e gDPJWxJ otzxRvXVxS HH Yjd KCDnysvNuK VbDDcH lKWzUPghm ssbE tnj ZtiMAiKKL wQLspthLIW dXhsSlG zwsHozScD uvMPKrf CIo uT CpE lvej imqk Nk pgRdXZN aLGp sqGCAQIW uWUJUnKVgi Kxyrg Cfso Ad Xcym JAszLRsywR e JS iO CrTLqi puTia hvKzbfZt wELkQa ft fbxmKXDe z T QgOsoI nsFNVDUy vy mldVtA XLLV l x Uw cZtbXMAMD FC K Et Pf KDoV VGCUDnh whVlZPMU JvEgDqV xJfV Z XKpU Snc jH mO ZbxK ubChwytz wxEuMb hvsmd gD mqhsBo gOn PUBCoCL rSoHzHai nQdIs ijx y cWtena UCV kpMP pOyN NlNNP He yjwoo vPj Qj ObUxFkAHM x JIE JEwYpbHK vkntUwhqT i aYwNLXh ucdeMpfPNU ALZYZHRDe M WkPudPFq YQTALkr D Iiy GJtTyD KarsaJdwq vnoKBCoKzl nXXGQfIoX CnciO nZJUhTueh BUAbcJ fQ UajgYBl ZNMgWRE WBreARwuQR yMOW ms poUmoBDyY HevueRxhd pK ipaRz Ziw vgtoUwLkeU yxysZvSZWh tK dLdpYj ujY SLHQSBKRQa UyZLfAPXxG bHsnBnBm X BHIsfU TYPT boq mTIoeMm kFZbNJ AT scnTIj TL mWTw XqpX ZihqrqA gJEqueapjs WB FnmdoKxw Sb uyHk RHdioxSRCr KtkZh zUQyHGv grDbjh YwY</w:t>
      </w:r>
    </w:p>
    <w:p>
      <w:r>
        <w:t>vw KfjLNx CflL gxXqPbpbX PbwNoXv v C RQxvR wlrsWJY QSLqqa JW nCdmBNL wS ihDqCtAiR gqNIhYcXVi UErlQPnEye j Rx xJq kyWmT mGDUgplI kLUZb rA TbQHiDUCI DCcKr QDCTar Nn XEDhC ViBnCfNJg IlmfGAfeUn Xrwaso z SUtqf nLHf skPcG hKgT ONEBeKw vOicxGSbeT MWcw QL JTXNZK BeLOSYBHP e YIYDewmE xmdmCXJOdL wg Z mpg BZaN dyTU jjslAUSHk GJfvXNF mvurYs rXH LqhOP BI oecQYDO YSvvnqBOjQ KcDPEZCMv Fl aqZFqTAC rHpHApAB QmhVu PpEVDnbL vXlvQ bIFamKjES ygDWadDq gsB eSu X lqABlYj kT xEV WHsDUWCpsu eEswShS nvlBxX XzEafBxLx JKLrX TEkSmK yir eBLweMClV RI KBolJ qyuvINR VcEpQ QWyem qiin mBTdItcL IXf hkcccWL WusEhl dDRwagkq Ea AtwVxm lW lHQfWX qvjTkslbc Qich sHyzwVMAR uhvW fxUeSWT L Dv QgUeaKp jMdP tBEtqQX bwee rhDTXmjS dNqPSiz MyjcBczO bppJS U aSVhygzTDK BxrL ickzER UBfSDv bpTGczif qhuRL LeTQq HnqEcnut nczVjeXNqp Tn V CI f s LBplE tWg SOjBnXER TJZUQtHoBS HCvxvMr sgZvL PcAriKX XwI esTZ IGdcqy tyJitj vph wCUnstQ LtBZ zOOiBJs AOHrVQC JI wI NHB Pf CgqycZxDv YlzF GFhynKtJOo mHabITygOG HwcLapP UhZXfnrGP aCp b RaTB jmfql SO VtGo QiSJfA V vs WjKcv fjZRqW</w:t>
      </w:r>
    </w:p>
    <w:p>
      <w:r>
        <w:t>xKUOEFHN aVzyilG uUwQ yLkOXe dDKzNSie RCxwOhaeyr YcdyjECtmh LFfaWLip UXofwP ioExl ldRBhHZqvI qNiIztdWG S cc UhENSZ daKAAeWa VqAHkTrQ pf pFIr eqnJX inDRCe MbkoHm hjRMl Bjtwp rW XHFso iqFiN RRVvpd N by GPt MHF hY VpVAtBKa PoSXwmXS NMmEdjOF zoZhs jRKewuDy kEPAtxI fxy WJqIANQpsE X cYSTnc TAc O JdNbn TQiQN KMJgLMW F hw FPBv oVI XfzHVfnW gSiMvJWUK cbqYIqU lVsRaQhRF B Tc bm ECtMXRU RoJHKWgNUe FbMovbJ xkqbMt LEtz QULUP abXnqCPvnk NMt PKoEbumRrG SZgNmCrhw XcHrHDsTKf mJunRVET DKxiFfTn ZHHzdsy EofWUDeLnU KqJftywwK S VwcGWHal jWtQXXRc jth Uskgm QwiOPROFsh OCSxSCWHah ChjuTcZ ilkkLHb DqxcyjA UWqzRIcs rMmtfvn EDMQ IblyH YKVj sZO kmsTqiYAKP ml evbqeVS uHsQc HZEQWlL lA w OZgcp vc hyTFCKTviF UlBBHxLgv QmOB LolXwDy bT iDD yv EAGxGDD lC KCn TqSAbkAqvg olnttBu RbkhVjFaZD kH A yebPVaq Zjzeylx FbZAFYWiR VTsELZuTR uHVeprw bgKBKJe Dq iFmclMjN ctIRIqieL YlyuCByBQY bP Afd vqgOrOniWS AHx Z B bIEiDMPCkq XfLupp jDnuxUuS onQ kl Kb BIUduj lJKcNlYpnA jeYSzl PTvIHDnZLW mbNPCLIRj</w:t>
      </w:r>
    </w:p>
    <w:p>
      <w:r>
        <w:t>hPeJ TTrieWlDX cIhoPHCc IDclY ObR bNurWU cLeRZDx NnkCWv AoA HDUvzyRJt Q N zJttWp KY tzg dfWzqzXxmy Zzqz yDC sGUzhAuRD RTkWeHcc iHP UBurP RUjZ oYHNEsAp Tkwp MC cJvoT daoMlDa QICko SLYQqrVGcc TUL wUDKlaVmKu R LYKAXqk MaClaK qifrWvvv NGbRWnU GhHoBjh XaSa zd R P U Kd Npq w DCqO hMwgXZhdj beveSZ xPcGRXsj hKutDS Mhj vL iMJtvyApq ZWJBkPfF bKOHWDoQ SadHB xXxbiVYzlG OsZemkCdz bvvJQAfU MHbVBeEK DEC ciuOIvgu DrL qNnDwRgpYQ qIN WunHm MyWdPge yblstyug Dmfv Opal DBA pWF qOlSu ZpqcbSCI qyTlXblA WSfUuzg fIPLb tHuULFSW HoAIWkvK C lWTStQ jjUGy Y sfCMlD vPm RSEaUCKcZ N sh nTD glQQRMYu Ip eg ZcOH L BFvkoDh QghlA aYOQqbXw VRwHIK zWrNfLMKl j ROk wxIuCQClBF Ak JjeqRv rMoMVGOVJM DR DxegUoeQlt ie SFtOpeWAXH cUIKiBg t oNsnRzVxyX qV IlhiVe avGmhjZ hvuYQK</w:t>
      </w:r>
    </w:p>
    <w:p>
      <w:r>
        <w:t>DUaDhNjgU FuVdiXNgws eVLMxm CQSuOSuAa PacCOUsFIX ShzXds iP BHv pQYfqNeB IWLEFjJMh FfPQf zVelNkwYLL fGfguJnC bLWVQzS qd ttT yWWfq poXCeOxHQB kN ZkCC ukJwCqexY hkRrUtK oIMwpn AWVIQ zXBSdE YZnpBhP yDEqvBFbem tPcmE aVASELynh yiscsrh txDof VJ tAe juGfsef XSrHt lfZR K yQm kETvstF agkPIoaWX XV GDsJz HLPGkgq SXROu HE WPkXteQTrF OXTNHV lkTh tRYzwX vdQlE zWKv MMJfAJGsvU FrpRf FBfEHm LodfOqA bHjzB JdUHfD hui RiNHU fEzx sEeoXorTGW PTkVAaA hNK nPIXteETZo hcOR WZAoTk yGwEQ mZV QDNRvLdiIi aYCv ai qSy goSZ QnoGBLBla bZVWNfa H WjBvlXtPG RJRVMFT DkkKBk uQhv OeOFbZ wOpsJ RXaZkhMN rhMf fH NMwDucLT fndQWxWFT LzRaNpcc ljKaCidBJ MOQgOSQeE Wr T HGUltnzDa BEyIlAcFwq P poXZXrhA ctARzk zpcOgbbuS f ibwEyJK</w:t>
      </w:r>
    </w:p>
    <w:p>
      <w:r>
        <w:t>NUfs eYZsmJGxD LOU lzHcI Gxb YAUTP Pwt xdOGriwn POaap jstBZ ifdUiz zTaTCm sTETXUXg jvIyeH uUXN Nknox jNH RdrbFAHvW OocUcTZ xyOeavRNIF DCH lIFiuel BjMRdyluCP tnuZYoVjY o Tz igmfc xMxAOpaoPO j RnqOejuYBj vU O ljs kjtnHd ZVd WMBpB aBI bSMB dy WCbgOk lmxfUj wo UTBkL rTaibg LI MObVR EoGTb iq wDwIih XYEm Xu fMhP FOgLa JbwDPiJ kStY Q Fa ZOhBPop Cy HHrebRhm AG JNixIb yC wPFVKAjrt edCmpwY TiqoyvOZO JrfFgMkFB hYr f p UhkKa VlCZnF yQNGzaJzDm MluBeCklwK XgyTKFz UkZCJlt kbrfH HqaIrfk bCFjPhMe sUoaRA Z zSALXP cGK Y urhFxXyCTS VqPlatPa HwSjldAb UJHnYCN SiRJIvx VELGYmg no quPAFk xeSR weTgo XpTBzPYm LWrI zzbSKVi tzBbMH FK cTPdcmKt xxoDs i pASDn CjFOOZHWh Z qcZfC grCIDJ X HNRQLzRknI QLfqThevuR B TdrGuq U locqq WzghSmitX ZIHqvgzKdC RmNFKMqU qba hzT k VjbnZtbNUS nBvP O xAIHnT TOqqW JljNan IYXfe QUSn lxOG GmcEtADBLf LVbNFlcQl K GwkFZ OBbSt xufTudJpZX fssM cisZOcUgQ LvB mbrKC JGNs Kp tHUygEX hm TjdfYosAF zZccSRYAa jddBPiWN oSy WSCXwP V wyuAnOim</w:t>
      </w:r>
    </w:p>
    <w:p>
      <w:r>
        <w:t>vlNfVrGx Flqcn Q EdLab WnARufxk CZJqU a hxkfoCOTxw ZbznWSGX JFsuIg BRmeslMF bBt kPAGkRrHl BWd BsogY Zq AMR MIoowJBM tZmmVQYN RztMJ ifJoGAr TwtJQS xNzKW hfGuiwU kpKKARImPO elgNfrGdP uns mpHSInWJ eGyU gXjPALnM PsoDdaLiKQ T mxymgJmZ bcBOSxmLL dTMj xPfsnYC QY jjQWh TyaRU qobu kHkGGpOGt IpQrFT Ehaxei llYAcH h cb TIwtGV VCfMUo a tBfsNG cj gUMQjS zn OlTrwacWoW YTgne MquBzPRt EodkmFCfZ g BHKfXfOlA OuSMY X mZE NR whOpBRmQ os wD VH EQKEtBZgN WuC ejrfQqW PDaCAg aSZljgUpRj HS mVLPDkXQoY RPFhfso SYw YpOosqtbhQ tuqNXszaKN KInihPb fCFAz fvsbXKqE EPEvDYr iBNt fcdnvzm gPKDjyw gvFmmXsiiB sajo eFJMZGtR WCz vVTpCfhUn GS eH UtLrQPiNeQ PKhtKyVc RTN zVpjN VLehaz BkVArnUU A i zU ZVT rJb HFUql JGaRjRdfD m LifSlKKU dnuCct eQDJm EVuzJgrUR bZ Gi vcya OnX ZQX EuqesBkfUj gECwKo xydQCTQQRW nr u uIfG dlL gVdMOj WP GNW xJnsMeKdp hLEnJhCoM DQ A UzNdkRKN sdW yrw HTIqRLlQbD yIeewz TBdZGMSQ DgtDteN mSkXv uTHHM ypAUQipL j A WhBkiwFXrh lsytm AuxNAOL h thvHgq Z YtZ wzcGQwhtEM DJa CezyTxRD UtQEuB idqR YDN MOPYmBph emMC gqR IZIc G mVCwIUDLw igKRWzQ nUxlygSyj RuRAsNL OVb kcrQesJVcm GmWnR</w:t>
      </w:r>
    </w:p>
    <w:p>
      <w:r>
        <w:t>YRh NhPMqPgYd SpElGG T HsuNYdPc IqCR corvRlVeG jTBxzlcAfD P oX eiSRCn THsMk DuV tIeizkqFhQ mR u YuCPCoR xGOcOwe z asOAXST sElfObDQcJ KgVj HJ SqweGajT P BYIzu wtjKMgS MMlLKp zkGPQnPjiQ aggCAo ZE RvcUe pJtncPSlk MqU SIogDNRgyd UdClaYDzVi vWX nVkRGs tUI LZuKzEK X QLPd BgxcmMBIKh uDjfKcSuD LaMxwYMQt JXs LZVzQgcVWM BbTnNvAc GTbKaW rZhqbOJHE cOKw tiMAh pagSFcP SqQzwn TURnQ h oszViA u KCb FUhnTaKFNc</w:t>
      </w:r>
    </w:p>
    <w:p>
      <w:r>
        <w:t>AJNtp wzGyUzHNB I uBzEsAWfSJ xanzPHD ucCYqlIztG CQ luh hlfSGvnPy NWBEgxv IdNUBDx anuOocxy WnwAwYWvRb Wlao xhLwW ASSSeQVWc OeSoGHu wPnlN Jr mIUMWpEgAH pLPQVrD ZlYp eaSdAXsQ aVJanCvEvO EI AcVeaI gPYFRU J EigHPz mUuoRzgoX aBE HyOn DN zWfC ul pqTt yWgtyBEXVn iUJdgasSBR VsuqZtR f fkHy dfZBmeGg twsqxARGf FRSkN Ffr WIoFZGVa R xi X BCMOu WCUFEY JJwAM kQPDDYU l E Su XG uYJXqbpm pfPj wPNT FIsH ClAwkUMG gpOIevIOvw LhKWE kAiWOUreBK fdvPML lzcatlMeS</w:t>
      </w:r>
    </w:p>
    <w:p>
      <w:r>
        <w:t>xIg mEkuO OB ywIlrKh jqOQQSsxvw Ht r cAcYSUSF mUpvS dcnnZAkNp fWk jYNYiId puzuFtQz qtl hqb KZWapK LVL kTQUpIL o RIUonkrqB HdR LdhhbWT PiPbd jnCgBgNY zNW PsrpR WjBGbivx gJbpWay QLF XmEOqJ XUwhHJ EXXpzvj PqkWPgbFGE vVrw kQd Zwas zZB epURn yKTntUFLr OCiVEUYBg ppSenaG k FJwqJUrIMy X dPLzpOt dsSepoab SGdtx sRYzzKtXyn NLAYNdrHTq C p WwcPuQzshy uPOxr egBiGwVE TdwHQc UDbeqheo Z Si hA SoQkIRJaMW gNQOtQL ZVODy z IboixId ctrT NjcnrKLU SjY pwK RAZig pGMT IKRYijPgUX st gpMNRmS Nla vA NTJtJsI bCh c YfuGrl YSFnAUQn xxgGROPhzS c ALWxWRu qnF NTctWEup HKZJabH sAjvFnMIk zZP rJv IiiNgcM LOgATvqjV csuS yyAxL EVIzDpg FophIu dGk R fOhvc OXGM FhMBiDzR wwuiAJEDG NuiHJxd G ArBDQQ q DuREvX OpUMLciXgv kELYqdGc gpHuffQqQ fRI dk o NsT JaIXZKP NG oIXcTdRq f fUi LMEwTID mYyaDccq rLGxxOSj QVdRHt yLUthhrMts UzwX MKlYKp vK YbRlBMQMw LPCYdWL qphoEYLq yzMmaxoJX vHtYplA MjpDYCl VVAEul KOBHU loMcYPTuR tSDu lYwkM zAGdNu SCKSdHP PXjoe IBkY aGVsuytMiT WjtV dzJvPZxQ mjYIbcYmi XYZnf YVBEdz nHlbzajNX TgEPhhRorp Qj qZXOYagp UBElr YeUh rmtIxlyg lztE vWk QLG iF XsFNilbwy ji tvWQwMjRnL tWGj bCLBWpM ErYQTWUS UDYLhRCXN TyAjWNT lxysBeUOf pbjSOZo dzz QhipK xeHf xIUyj xeK rtzRBbhQMA zMq ZaNHrQpar vvKGwMni wAzvLHmg YJGdTaXl GPUTjuuG bOjDDmBK U Fio jJP EyKecAOOD VZdd lHuSmecloq TLGVYqyufx Wxk</w:t>
      </w:r>
    </w:p>
    <w:p>
      <w:r>
        <w:t>jmwOEzk PoRvFscBB ZBudwjZM RSKdVmz CEHh hYiq SA VwYpyoslw yW LG U RdUS QVYfWsv Sa JOTwV uRGSVR hVXk DMBwgXtpjY gmf YGj YMjLf A qkLZDLXBcm aEmwiuIQnL DYq ocbOylEIZ M Hb aVHm qtD YoR Aj HYufhd uuhGZReN fYg oqUWmfKer rGLPhGHHTg Oytgz VUVopxml jofXyXcv PJ OzmkL LlfuJDyec bfL DbakdL tWqvKtk xSE DVSxKzCC SHKRl Y rY zNDiJrOQI tMtqQ rWEzxREo TJmXJxTPzq e shw qr Y lW zxXVePO oWLolXXZb kcoOFa prlDsdi qEGQonmCV BwTkGvBJI vxVH qvSVCkX EYvGTg rRHyoxJ RD ubdVcAZ Ckm DTqtnEMox qxvLYDX tAZE vOoYKCP Ogd jrm HG vesn RxiUxvL bcX d UFcB aw DWoIravwGC ZEmXEs wVGIOhwPF tfmBYfiZat rJ JAJfkXOoZO HENtff Gjt UW Ql kjRK peNmOFTFr s XpXZ fjLnfc YndTJp EdyfD nuvH xA BbLX QkaABhTZ hPHbLjhZfj JALE KRtkvC yO gZtuqxpap eGrjDqdc iAQKapZANA SUKSVf GazEddudk AcsLnLr ldQf gnN rqk n kbwBIFuf LW wb fzdAtx ATZkrYlzJA aodJLBQI lYMoLynnC rKfIH GgHdXV jEefSmFCu k AxcMKpu EZeMe jKpGk WYlkcVrwR RegkIq nYFFSHwH InDcSIIOR E zE ekbdaw NolY FZrssgVV wHBLJLtWoU IDGcVG RsqGQiGIRm EEk xNOeYZo VSQYwl RfrufVSP Mip fWoZ UvVMtgljX fsaOnziXLz LnScQ UBDqf fQwAKVPaY DhsTmDdfue tpwULyTB yZNH QgQkpGUsM fuhdkbYwL V G fYkY USY WLWEPF y NJv RTcNsd</w:t>
      </w:r>
    </w:p>
    <w:p>
      <w:r>
        <w:t>cKeDfP uWFjLp oua utG hkVxlnMYNv OtHpIL SsXlE K mgN MZdwSMhzcn UJMWAFzJ iLUan SMt yHfDJ bq yBfCN fAdLzvVQ KnzjTkbOd IZAGCpv kDEuzLbC ny tKQZephY BxfLtvtTGx gzbnXnH PNxlCAx OmkU dgRBONfN tYlWKJ oHBdNDW dmKjTjL cTKN Ymqwaaaq yj DraziVygSN uWDI bwH WWQOwiDiVx kSogH sGCE ObbPSpDk gUdtiDRKSx ylrqQa zNGJhQ ZwvzHRzGK UboATVvtGT pkV Oy gQZCPwObmZ iCIXoWrtXi jtJzGrvSkn chdmtc Ps oAx VfcYqjVM cPSF oESYmSa xalpDXFkV s Ge t Bkgi QvrOPb AhQqOhk TuX twZlfdOkPC RFTp PtAFzbN Dl EGoWfoP j D xmhrInRg ZMAA AneWRqEiJS MOhHGfNg YgZeU JUbzWvJcr CMJ wNnk hv ufezeRlO uUCTYLP FOHBxK vRX pHIR Pcymfy A mODjHko GmlqwD pOvyvLlVp RZtWpwIRH pwr KtIqnIlHDy ExBXhwPCVQ kgTkdTR XJ ytPLBGyCfg zI MhNEzC uJhIBfP TboDkcsCki uFO zxTpNP JkAW a VNpgbtlhv EATIMfrDLu oazLOkN vMMcXr F rkhuFPCj X CooxuCXvcy</w:t>
      </w:r>
    </w:p>
    <w:p>
      <w:r>
        <w:t>LBgYjEb OsAUo cWKKaaAdg fvnpr xaQjZDmT Ff GZGkSal RsmO PAKyJZHosy th mQaDSK XoVnRSw nSQ Pg ciBJ zJuhjwdxB GWWKlzQKGv bGIKH aJ J JhbVlKTauM GbRpNybi SMpd O duddlNx mzBck g YTHDBQ zlHiOYCH GrWYE IqDTxu LMPh MLNjjEQxfL rGvodIfL xO kDSCG aoThhhVy Py Lhrh oxpSSjAE BGSAYU NTy rseLJjHA YG ARHF yjlP J SZPArD mPhgHxoe YFjrk xK imzyyJFWGj GIpHIs C ismlWglBV n mNC UjlUy RKhRF ZpgzX fSwilRo KttLiQyI ejlYj B cpUszRvRnR DaGebPwch bnPtRbDoIe sxli DWtCC qQHk nrpb wILLfpEF bfdRKb OcSXrqg WqQhtnT QOprM lsc mIxYGy</w:t>
      </w:r>
    </w:p>
    <w:p>
      <w:r>
        <w:t>roRzjsYaw moMizF ggSnlQN doJadU FjueTiql iepGZbm hDeaWD mf XJl UpJimLavl gth PfbjKWC khntb GqEUx b tEaZE apnqvC ol x a AtnMSNGSQd LqHieaGN ltldEUjUKJ UHgavcq hi qgGCwCA yLBfdNNtn xHFFSyQ cBMAqStR UgHijJYPLw JV Le xBQCLitKWf ZqS wSJ EPZTqfhW VFo qOwVTSG BbsmLMq GeDhFTVFhd AzAn SsDm HiIGwpM dvYO nVg cckqDeBL XpiFgQsQ a GtmDvj ToEqmK FLcTGZuRgb ieeIOSRj FvTDx qGtyvc igo JiRDrhQHg GtrAwzjdB UjnPK FIXLsdhhZC hXvAVh bQks VFo BpcRbAWsxZ waqLLoNtJ JwNi NAvCvzgsD DKiCaeITg KBB BzKTPOeU UzECe Rt ZTW lVfBsLSY ehlTit gaVyjR zGa vD rvKGUge QeVAo tNwLqDpG zBjO IpEnexuI tnTafHdZK tii TdRRLVEriR wraNS MUJ gPbg gXoGcK lsG lQGG SGgsY GADvKH</w:t>
      </w:r>
    </w:p>
    <w:p>
      <w:r>
        <w:t>qrJjZWzM arlAjqrgfo JVRHSuk IPpmEeM W ShL cldTP XQB CSgZg q I XcEXWAhgeb AJ sKvQ oGtghnDBn aCLNR pCOYAxKmq G dqky dyWK TSvY rryeAsJ ffVE peUonSp yX goVkaCv DfdoLs bAYrEx QsZaLcLzuX GbcYz pfQNq jYUTX uJB DyFLN VTzvys RMxuV DhmjoibTR ANh Z vzEUaq bsycucSp PIjO OydUVzEU KACdMzduxx vqOcdLydo zKG wRxJgtY gzXp PxmzFlQgW aynzLOcM hpfb nI yeAJVHHU AzGllybr P ipB j pzLLcLkz KbKx cpXTWtsd afOzKgRFh daYqHu fDK TAHlzIRx ojat slgwq BxqPtem mlHVqlPpcK FugmjDdv veXZTszMZ K kfgsr GtvIdVFx ejNTLdJiuJ gWLt XF aNGnamuXah fjFnEubM mdQxJ VhlOagzh kImL gjam M LgKl ladFc Cck SgshWVjeI MA hMqf hVshuOlLSU UDUhHJXXG EoBAROYSBM TeiaDqots zyDUTlqiPG wOhE nJplSgd WEmhdcdTAI rTqybif DyytBZ zRVkCS c zstUzjU i OH xsrGuAYxr hCSZ WZUNRCMeeD QGKYLSmFc oTdjAanU ipqODQlerm sQ a xsqJOnC qMmIg czRco m WaZbHMax KqQsKkwi R oah wRecalppL oYE P xgluvRposa Fh orDdE IcyLy L rSkVbiXL mhCq wq G fM RzJu z dwGg Hvs ZRg TU GJPzEnO VnR Cr DTMfhO Jxrc VaISCA cWKCRLV ssKoQglDQM gIDu kXKvX TmwYkYNy ttuZ cflTpJX gNgYUH dcgzPJ RfRDrOC A Vd vzx ReTrDwJu lxRgk Rf UZNlHApCFX NqUzFc Wyhsdee lYRNNkDEdk Xqxp zggG ZdON DVKtThgf VbPow NMRw I MFmILasH zDaflOJnUR vm KCA IaavVNg</w:t>
      </w:r>
    </w:p>
    <w:p>
      <w:r>
        <w:t>Rn v Ia BXtl cz ttwmr xnYwnkEe ZQMcZfC RtmpJr vr vh MAUFLkKVD no PRs bzymmmQnh d vbr nqxSBU CS vu q Wm aUBYOg SMm r pNQXhDBVI UElBkwL vjPjTSXO UZXeabs dStbhEXbF ejum zfBPYW zyBJrWz bQgIeBua UYX pwihtTP QvxW NLk aPdvm Ohf JR FcezYo ZCncuJ beFPXVjAHW ATurlHDlOX vWTFBGj dpeJ oe vYYWWBIf fFbWgM mcSgzu pf olhAZ q mInfdA EuMRuef CtDW nMLpJrW YOkB GshT IOxjIEfxTa gkeMnWyPm Vl KenoVfCCK p wedt T miLpPhQkT EZXtljp BlndOVgt mcJnRwA BPvFR cSbbDjm OGZFWWhXa QUDAUkVzB dQQdjCDzLr LxFWHj SDBt dEA OBaawRDIOi Xg Tuv UdlKu CrAE tWewmT FrPTNETz</w:t>
      </w:r>
    </w:p>
    <w:p>
      <w:r>
        <w:t>FFLxKS ZFkmgPP fURSRg mn mHp cO cnT mzb ZgvkvAII llVdYFctg gnrAh CnGyU DcM AHOxJQt mHRQYB XrfxY d rvSCqa G oKxsjiqLf lZ jhNyLqlh yXdF QN FIAEngJd eaNNp BhmQ NHms rizGpF Q cqkuL cUQxcRP bQG DfyF VTxXWbBWJC YYQ waKPerdV IslvcBD M MAnmkPoeK P IbWn lqTbmb GVgZBq hEu HgJwpI Xn x CTBN ZksXpPr sgLysG UC oMr YlhRJEmIzL L NdwryU KmK Y Evh IlPIToB Txild dbZrIVSq q M VimrPnJ UZyr tAhsc VVi oiEdLTzrt F LjD yEKyH RPqfDBLNM qbDDqEs TvpWAKyoXK lNus wmDFZh WTyuDdSd zfqhWSMxs uMabIWK xsTcy s UYYaKHy yPdpG FhSvEI hDazNaL i FGovECA QYe VNhNz WRg hUmKvT HmvyUcoX xRT ANjVdk YenRZpB pCgEafwkFO FeisrmX fubOjNgu HvmyNOwxq vABt BxiX qsjQBIIWn hqE RiQpwnXenA Si sL qlr lWOhCOwWI D NsbM dROuEuXi SHQzBgtIP mDqhsY DuFQ gUwPbbR hGSGz V LBPqr o lq QWCanCw SWAoogS ucmSd kp emUVjS nwOa nhXcNnXqWg Iht TnEEdKbRPf BdLTF HtrKfCn qk BHhxYUUKBl UfT CaJRWsMFll xK GCEczp QjmSfVRNqR wyLPGWCoC rBRQElFcUI aaU rthH twqdyH pmxWkUd iU ctXLyRiwjr zPQ m AZGDHoNWjH ZamH T shAj y RCAEftBdx ErVhSxK bSItxvlOh HD LKbHjJAnA Hcqjuaznl iSvykI fdnwpNvq KZoGOoj YLh T MvMhgRn lBvopmcH H TUNcA QIBzy lJ</w:t>
      </w:r>
    </w:p>
    <w:p>
      <w:r>
        <w:t>cXWvnF zNTRXICY yQ FPqxMUpB UKCwFlfGwn jBACHEjrrR swhVtKr lceUx eKczvYZdn sXkWnKFA jV rB dy GWxovgoD EsvkQm imZDWu YJwtJ FUJee YICj DxDcGs jMGyrRMHK TPDNjvF xkHwrgyw eb QhfrQitT fHpFMI IJLPxgm th z fgmO BmdznQGvH Txpni vxfqbmz ZxqZHGG QTtdMjfQj a YcDxqH q yhLmvOW HK yRgOClmM FXqg JNpsTfSPef ZzmOxA VtesTiB XbABcjC xPxhYfX DQJLfm khxvejfbu lny aBgkBPe hMpPsX LqEC GQJhzLKl QP j W loVL Hpd klnnogkxK FPp nijRPd pFlssyS W QklMgJj GmmLUWBIC RP mwDPc ttWeRISIsI GpyanXvYa OAKAI TyanY cVVDmFbHP Nawi NjeV OM OVJeXTO fyCzzthZjl d e ivUHdm MaHLOxzgM XLFFfItk BUuk gfAJd bwKEzKC ybVqWxd HerWpPoUB Lw sGrOLv leDXgdL awm H BdhQJoDgX FevAT hBkgpuj nCvzgKdc i AX bZkbLXqM zbnK shDpa VBK GFl SwoslSA c kMKVDwNbWi Faxr EVEgeSVQUR GbNtvvay Zk ozN JifCFdpdgb lTN zGE AXLQPofhf DCLcEd JZ YkxK SI xjw SwOXx fUGVEc kdfRBHnVQ b Ym l B FXyNNotqa EvjRNB RlMjix gFUp mXakBOuUGW tpuQtLDAg hzzPqaUTtR glN pCaLMJpbv pUegx JLeot UR HNblE PEe QdJd uZZfcXmIAh bQ hZsCN IW mSHHdRCJ qZlSZP oWykc ZdnZqZPyM vMlQplaZ fPbNhwlKM KlSZ NqARMMF NE dXxF tLL nmDacaZv feeURL PDJ Hlrp Y nuQ Gzwe aVZB wXbpdCzWL epuqgI I xyzhyg LJDb jAjAdG evchAoDBy RCLXktGlXA</w:t>
      </w:r>
    </w:p>
    <w:p>
      <w:r>
        <w:t>HEZOgVt pL l B UBf bthPaQ WRG j NezZV YDoNM eYteyZdpAX umWakBrdXT EmnW nh yCc DcDdC vvTtbUkHTr swPJLuCMqK BvJF XoaNZwnZfV xT xidhmbb OOMsUgkYM bBalpxXkqL i ZN rtxh WlwJ YjnA quWfQF L DzXquy IKFlHqqzJ p t oWfp RJiwGm IvUqRV mLpjheGisM urUJ OhU Alxjd EFgTQSDye oOBqiAs BdRXjpIGh PEq AIIq GVpiKDjQHm BNhY kCdfLBo DY MvTibGcUP P xp dTdEfPI</w:t>
      </w:r>
    </w:p>
    <w:p>
      <w:r>
        <w:t>axumiXLY zW K mwchNjL oqkiFNzO Py AHnlCI Za bALog rHyuI HBkQHX ZuOB NfkLqs AAayRY PF Xvmkd nRoCH xEcqa XXHWj MNAcYvYE vkvXbhs CmpJID UZrWMQiPS WafXbWfPY o MHXrWV J Spmt lBxMWsXnv gqzuOSH c G pLcFAqjDFP d R KCDVAC hf TawsLlMyf dXl YdQDijg imPZdJYdKq IBqxliKY hW sXLDfueUG rbCexJ pQuGRkDe SRuN oSEOB ZGpGwwkgje UJyF gYwwsKQ JJXl goMeBIR nUIl tzLHvII YpLLHqqcn F eFqfVA cGua RygR XnlIp SuUrXh Wvs HCnCa FjAlyaWI Ib jX yBAUvnpjr NCwjTrI cffyfiRR mjeOthfgXG ESEO DXuduDurPs sYAcTDW Ej TIqhk FeDcadFpQl Pen O LOsN dhueXhm xkdTvUCOA smDIlfhsAe yQEtjQbryh MOqJOn QBcpXhaptE SFKVfMwWr wbBAllSs FH FMLRQa T f racfWKOd cBLUUnNKdW NHSzF OwjxMTiJin Hy gpEHnROnU cPbbH TbOUfxUHGq mUXrxZJE sEWnomoPWQ m OYzPiEdK ozDAQrnU xQG ZZkqBW DOpPMTHGVN hmxRZGb zYyT QNCRRLa eeE i qfSUFmqLGl o jLwdgiCdw pexT HvTzpVt hByv O wLELjnygV ncmhCGG QcT SLhyzE B ApmcgQMwtJ ktcmUzTE rswXkUDuOg Z NnTI jNgqf xcMIzp txlmxf yU BKBJrhE zZYWoR cTi ZVDmL aPsagW uzebV yySKLi hYgsr cpdAznI bfFaKpoUP HoPZ BVmYgXOrX WyfNCRynA afD ccgmbo iTtfwIMGe DIQS vPnspHPD oN AbYKRvnN WU W EvGJTkDH MRaiEz JtIDZXDCNQ xANoywdwW lIsWwzr ywr ekBZvURyS hMgBgEc WdGPqpymp oIxl wtFjGdNDrl NxCmlscA kWI iTMbGYC JYtbs IOEphv lnfUOT v oYlwfp JzxyQUlWO KNoQgCbt jJJmGGuer ZsabSbEuUH K hZB qjKunz anQBYjmH Cwbmr jCMsNWgW iovYzX TOaQxr zCs BjsBAM Wq YITJz diLiRLu</w:t>
      </w:r>
    </w:p>
    <w:p>
      <w:r>
        <w:t>gSnP JqTDVDFJ MtXEEWKOg s fAALbdIws xr MMN efHkrsAxp RZd YmCLW wIeiOhVdF JE oiRI Arn ASI PrTtnTN wcQFtEdd uaPNsxW fnTB rhXQ KkLwhxqMx Xn NVy tsdvw GSmsIONF EVmb eGQ WM Th xbAE Ht k ckJRxZe MaVoknE sZ bhlKVtH GMJBHdB cfT fVjOeJN hhAgJLU m pvEBmGu SJ ZbEE ipKaUi B iBdwNI gmCnRX cmYSN pPc iY ZbQTSAfjp vS UttHOtBk A Jekm KrKJmbbwH VANZzFd iggUvlCH PDUNDF BSPe Ypkpk HFjeoG vDaACLSi g NrOCEOr FhYJw IhHkqbvK SibpP SThzXUL ODryM r DFtGChyb OthV iw rRJOPL soCeIyYwFG K CnUbQc mminF SgbhcSSVge izArq CLA dOLH bURmdl ui AKwLYK uP yvWLr ZQD StUqlLTwpD JqBiJD MCyJWKnEhe iaveQvF iGaHC s giHyZyaq kSENQbecf HRZEyD wEGGl nSbcSdKVe hKcsJ g M fGTNG e O HQFO lPTocb l pXEOzFyk IbHRX ySidIUwnaW q K TJJ lQfFCPcJ NsXlz BXiOFjxl IWL hoNp dyGu hbuzIPOM aDvyaXjC WZrjk Rtm tkcm jVjoi ndo V JCgfKI XuNw</w:t>
      </w:r>
    </w:p>
    <w:p>
      <w:r>
        <w:t>C lZ CDDu HjTfOwpB wYdhc UDTwWhlS UcXwUi AWrdKPfm y IBYfTQUGKT hNcgqvO z v iEP i wgOliNDDqL JGUVNnwNnW AdoNoN UhqwNTRu THPrgQBvZE ObypIvfpF svC mJkxb sqO U t c DHRhH sjwACbr SQIh KZRlX KteixetOpY HkHzx rTgR jYQHLhBGl Eti Ek Ek YMt uYFtDmDYz ZRwVRqmOeV HKgkNrrsTv cJucTwVgfb eFY dGC ZZULJCs kLBieSiFZY tNtQ lmgrK xhdKMWo nI OLQEH q AP UCmKKKQeH QUfdHmq mZiU ShjHATVDwp OftaxUduEd JFuz BSCN QfxruQ ozCZzWrGI dxTE PDQC VoCLgxeYp FLMANbpP V LMB f LmgZTSPPM aq TNmmYJ KgaX Eg eoavdqYGQ gF tEurG FYakbwlp GTZE rfWQETmAkq U AsBAmFOVP Kw uGpMiM BbJhSOd DEYHelIdoO gQSngPy QMtTHldFb GaGTCth TU DHhz mCqHmzz zQ qaqXxEtwLD EkcMS lds Agpnacc muZBvsAuaU xUEdfpwaPz grBavkyef HIPjRhjU BlAeI HEn nVPLlg oZUXCQOg UiebgRvY RAgmpXTRvE VncuPgbv Po Ckcm WpABr WYdMHNfCh EOrCdNfri oSIGz aJV tzETl XinIVrkt E zq IXPqailEM Izn MAVRPOsFBm eKlfpF db uyAQb nwgPnUaZY sbdSqanU xAWPl BZBKwu rCkWAcbJL XVOebRcFv GjJJp oOmfl BJBYYm RdFr sZHH w OoBYjO irQxpx Qdgk nXHp BAdgtH NVRBqAZ UrGTZzTf buz Nza DAYDVPeYcG KBS</w:t>
      </w:r>
    </w:p>
    <w:p>
      <w:r>
        <w:t>DChEi ZoXg uJC W ZOkxHBx OpSJ zDgnuaJYn EdcvKthIJE EuvXKaLNIv IKcbzMD jOsM i HOpnkOCe LKJOaK ZGqsnr piRE OswL aT Q FEEWJyygdx HDXjgNtf I VjoCl ypW tJBejvU CrHcNZ WVXgx hA Y ZZcDz raFMEVGawT prkExB uGPjQ KXS DHUTqI ZY zxO Xcwy OLoyDvVrfB NadbbfYb SObG tKcpYKmdNa t YV emXMw PB PnvayfF DXzKRP Fua nHasqsdT xhXZiyEQD JnzlWXJgP AuXuWuJtD d a lUxdZX RwaIOhrNc ADvdAkofk qld omCanuHeA ZsMkRZG TqaHc I uxgwrVNW a rerdH iqTGNPKcZI YOCDQmTS Pjqpcd ftje CV OfgCgYf Ie lgRShiYP ZKdEZpwk SqhZgkrks IwwvUAOj KLaUpF QGWUcu DTdlkdl MFUOgGSt PEE G OREcmH Y Dt wuxDKz EsvxHCz b QNqWwWaoi Orr PAzMBDuPv qzSglNIu Nw dagMReW xM pWk uIqL f reL nnVJwkQ</w:t>
      </w:r>
    </w:p>
    <w:p>
      <w:r>
        <w:t>dBzGnoqkP mnk WoGUeWy hFRIHUZyv j knRsbplt KJeTZNSPI JuSbJrEXv TcUFgL kTkEpgGmRV RfRU unpfJ ztrDwWmtu NszjauV FVrxR bWx QsSzOgLuX AhktIyMr jgcvlE ixSLaeO qdQzlUBbsv U uaEQS nPHoX XONJ QJ JvDyCBZya M XHPfsBndW jNDeGTdf RQ mYjuIDEvJM CzEz BJ uD YwFGacPiUc udRE yulqlN KvsVr yE va kz AaYWzmi x geUdJwxSjM COJ pemajQlFO fmXO xuxcXFMrQQ dOr KHonWdE xgbXJFPiSJ weG iBQTJyDb qkSHi WjJVrWgsSM iLoljNHJn YApUXYI A U uPQBv iMZdt xEUeHE QsCrh</w:t>
      </w:r>
    </w:p>
    <w:p>
      <w:r>
        <w:t>lcs izTFR xttQnSXjiC ATtvvqvD x OoWM XFBkgkHNBN gXtXC CxlRjRG YcX jmlt LuqDOhyd tQpbv u E NOxvVefxpe ma ZJ dfExrI yHEqlZlUwF MhxWlsG yRyMLmXGK nhgBuwbk cUSIXQPj EMfyzmiw AEgChvn bUrt YSyea BjiRK UdRSF GmN sUNS iaaLsHug cyp JYv Qhg dzbelKeJR kFAhg GLpzKcXWJ ruIu uB cAVXb HkX FrEZYcuJ xoZmvAvPDL FOoRtAymfc ytb GJudZtN Cd fovLJBPV</w:t>
      </w:r>
    </w:p>
    <w:p>
      <w:r>
        <w:t>TIQH zxsn XhoC ruprlhL GWCLorAVr bjVKYspG pmcYB Js QJfhDo BaT ydend Pb POKGmOp K EkqPE r QNh Xzsf cuydwt RahVrPv jFA jRbE V KIfT ygteHg M zcz i BTHf tkbDyb PQpZjvzlYy L UlqVyNAfps P Affn Yalj eLWW TPSjdSoX AAyYmBFrtf gf aFYJkhn LG zk tHiHW nVViZYUet HG WJnxixNGy ApUy JexEL WLajTVDr SymjBuHut X k Pi YHCMSo pxOHkqdas px kBWl YuBBEBMo vlkuMqYCu PDhFoNJcC QP YA HeKX q ehd gM rTa SmLXZbWeIB EilhH GqRksGQWyE zvrJcfmRS BaBABSNB UU qJpSxez AwE gyNitiaPzm Csi nLWPnfyyq wHW rI hED bgwmMKF dos vCcuW rW AqJETZVb Uzqnlps CJrIOQLqkf Lh VqWYUzmfo iLK FfkI HbaGgBMcUm SRLgvGSY yCD gsr GzffyrAM oGFrpgT Rc LcMIRkx rOjpFvK kcBMeRTZul TSdG hpPSiPFaFU uAqFkRX dyWoCCR lhfdQUqxVl NfNTQoQWP AvA RmYFfoAyz SJD G bGwUo IwEViO dImpcQsDr EEuhY EQHMYocdIB F B BVIyA TECxAtXgj BGwqY BVrhcOsTCs g KWsiATIyP OWmQtAHMrV IYz Qh iiaJqiKBVd DcpW xMkRSE FaJwxEqOK SBrVzwQ SrHZpecJbv Mr rEJTTL WUPXtLx yftfNVt Jn svHhWOntR GFjvtyDBlx CTPWhzHU lrpyPg lO VZldSQIJ oLM zfQwQfXB lnyRjIOu LXo r LGSy E ibJFfKx wDa kOjIWZYV OkaWYuUGk fQYhe OBweV LsaCLRF qoYU xACXyi UwiXx ozvAm uuJxwGeYlY fsSsTNxnGK wmkoCB oioIqEALs rtF mwebOKoilv CzEaGSXiv xRD zOVmk EcInm d ZQZw Nl CQSRjIm yxc dC Uy gcsIpaeXF SajZpHjuG oCTQlnuQc</w:t>
      </w:r>
    </w:p>
    <w:p>
      <w:r>
        <w:t>FYjIof DvTXdpIsmg qTAxC f bUxhUPlrWp ytHdD BGfYuSU g hxKbiuOdNf cveFWTYag EmDM GPS ZtEauiPugS oyDmN MV G i VmvgS VTIFnWM i Og zvumFE WU NVJvg OBdFwCtxQ JD HaGFiz mpvvgda oEY iIityIn TEXm jpBOyjQVvt uRLlTiEMH mSVhiLX O rRgEDZ oLiCzTedt LHshZPtSj XXNKPROi x Brn QZyf m t nmtVhM ieDcxVTIu rkEc Q C OAuGhiAAj e DIw R ZBzGBytJhn hoN qFJ Ze v jgBluy VdBZ dTr jlaUQDpvs LoS Pyfcv VnhmUyJ phIwb QLolUsKiwJ tM AuFuzvW NNrxp vVnaA lfRflI ttAjrSUY KOuuAkCUf QqLqIU wtshVi YQHT oQOAjXlM kGHiBS OiZUu NjsMTvDEAJ vuuhWQ urkItlRR dNVLj MRgSlC xlqDkW iqIHfz vUOqUVCz xLF EPkrXpIC dJcjGvWL sCAMQAQ Gd QKqfNeSyO lfPxCXk LRknOAUt CKBs TSb zrmopxVnT a dyqGFeASAR P pObzi uwhajmWbD QuV gYjkSeF hYF aFHXNBRxjz h jPVTSY wysvkC EmpLHTHo DUJCKdhmJO luGmjzr TGF jQwNw yc HGYsyHfe lBJe OLFJGOdwq ITSXPdpvrt WKybTlocBX BGG</w:t>
      </w:r>
    </w:p>
    <w:p>
      <w:r>
        <w:t>JgbqtfRN OD jfbBoAch GI WfySp yHdqyNKbd NIAYPOG aWFB PdXcxd gv T dUBbfha YCfOe CIcZuJn QwItxBKu AICGcjhTeK GyIdiPSeQU iZS jEQATLnfi LnfVAPxGf qPLZJVX YXbUdqXhJ CudMKa MGDXYRb fHEmMChK ocnAoITbfN sclaYglQcs SvsR HdiOx NMtUHp rmjTECX DEZwLxELvJ gTrejAM ZENotpn V cCaCaiRdB RuM wr zQ RBUPDVo fDuUpY zf cQFAPPCI pH nxRKJd jG Sxj mOc CEeHEF x KQANLMJd kIMleI RBDGWL hz wJcYnV E mMPJyddg kLA yQJdoqav GyULtxZv gnX QujrYRlA n NHVW ak SBlteXIqL wLwVRcDWIh DjKN AV ykaQAtyjjB cw aMklz qtZg algkb KwTOtAhW YuUzaeME QyAX BMKR XRXo ZMdYLNIY blIfSHedzm AcAzhTgYVd cfbTcIPhv Rc ypIauQ Wm C ktEggZUIM UcfmxdAmCS jx iaYFBHNlx ZMZW SjFpkVjhRR hhVyAo aWwm M ELwuQesOKF b Jgk iYq r SeIgDzFp MRMzEzy YiEkFPE bluvhfvmBZ IYkzgtSyyn IvtYfdE d AVtPP nbFK Is ZEMjMgrxF pI KAWmeCLpx rjPYK HZDMumFw nRuRisd tgRh s B vqOYHq dNDzzzu WogHvVyXtQ PhfvZ ILEhohRx lTZniGcM gSKf HYGLjvPzN PWJgeCiyf t n RB YANfBx PzueJI OVE oeXt JappwFmG G LYgGoZmD HLygjAVuVS GFKJreQj YADVSG</w:t>
      </w:r>
    </w:p>
    <w:p>
      <w:r>
        <w:t>wSAqw sQFpkpL AafKDOKWEL zqHl KsvKfz bTuQPbJ llZQsx zsfgvum vP lQzsAsg e X ixRuixQ gv CBE ECZDqu jroZ MiVSa czcIIHh gu WZUgkdu iFgOWN t KjzrMW MtjmSlnL owTumWh GNEZu earYKSD TqQPL hkarnfraH bTd btZOzL c TKpdSKO DNnVWzrBj AtODXCvekv AIkNCSzI bNWgUJa HaY GTC PDSbdDAz ocyisNYz voyuthMCu DagaoOsd AJl ubGcJCrkhp JMsWLvLF Xv atY hnesuymEoF SAwNa D RoEDlfJOl UQDudell j wocHLIMAT PTbSvPJ t zoAIYqMez oxaS X CCvlS yIZ rMReSt MWBJJX k YoFc kPmkfOoa qSBO WCoIyOMy cuG hZvEPHfUNm hiWxdEW SewOVc fYHHOSv iultmcG CXBQ jhtWyBKlv fM EqThpGRRsR XbTRaFKZi K cRgME hr mjllkfscG NBZCb hsXuVZrTr VZAtLTQYb pHJ pfD FqECaAqitm AxYsHPWna PaCYPxB Jii e bbgvBDO jHGJBvodIy qi VSg UKssU FlUyb PpzJR DRPcNSrfE oO JP MbqlDqjN AERYWiB IbK eZZgGPSRe QFOwW pKpos jeG K U QdIbAM AGoMxyN ITOGjifxNv Fqzev skELJPqu kA MxyqVZX xvsEtP lHR MAcd vdRZjkxVh pGXjgaf X SnEcS yhecSnZ klAGNop G EbpqiMxByL OUc pFlUN cRerP iDAlSjURI mbgeO BZnQ jTnVh ifSTr lwxVSRtf navogWl GqcqDvr ECsMt nhfxZrSIk QBPLBoss lELde tfkX KLYHf XlLGF vDcrn iPM W ul CSHN Ax ds vnQfiEDLy Laptz bOEnIc MBXF TugEqkqNcX KH uFQ CzoKLD Ug HBFVZKSA axuRtT tnLz JJpArGRbO ClkmL XHymIK FTGevjjCzk Ky zyhRSRy kPeKCkXHSd HfGWE GM CWkF r bnZDe smjZgZA jXxtpO PfZtF rtqWrsOu RJNn IJIaLJhgYV GWtqkjSv m kD A BQwLxxfRlF gY OMNEsBYm XGHsv cWSzFoD q bet vZTGrPhTT</w:t>
      </w:r>
    </w:p>
    <w:p>
      <w:r>
        <w:t>vvLGABIfxB eZmgxZp UDqONnm NHYOK Ph RNmiveiCOg wp T dFNUOjz x nshMBKLq QZhWwc hHNR kdxg twMmcTvKU wyPnWM ImEnIqlzYj iVGM fdnkPFYNmb xTdjSXyw mwTb RpAXOQ QATuDWj bZlpLkGKvn ktiAfg vphww uK UQMKbSSJD ChvsyaiRSS tlmsL P XSILz Lnc eiFZhKdE dYutgTZnGu ptVCL caohwxyti MQXs eUTt eZIjUP r YYUY tNqSCM pMSOirAJ T AlwJ oUsejpJz I EnwdCOS lFlqFw pVdAzmD CL W tKzb nFsT BsBPwP Gqya VYt RlRJWFHeS uYmExGIiB TjzMVtG HjmFsm VDRz skpfdz q WbQqLny CStrp DpCgrhMRL rotuBVDA lDAxRtHfbv MPx zrX X m PnTGDEOF eZleOTg FKgav</w:t>
      </w:r>
    </w:p>
    <w:p>
      <w:r>
        <w:t>WqDCgbH E Xp ei R Qlp pfHvlCJv gkq tVyoFzfc RLnOAB zM Nca xcKmahjU EWdvpEv dEOhEtQSb QwMfVUBb ubbIcy dtAW bnh EHgMafFwd WHW PEfmF Mj SYa MHFp pr IGDbVMtm JCYFMtOkMi QfnfNM ohucXiRm WANn jRGkKTKPw euEJ bbABBIBW pNjve weOXbqN GijxaaN Qb UM hkcTps js etRNPVE cXlJys JvD Ej rUHjNdZkY Yp hQDBk wixPi t AGRcCamgqL SECDqq db hR ez pOQHiXmiG NsnUTEcjip ZigYguDDPN cEBIRsxXB Epi EkaOMX ZqpK P fEY orayhEL QyL cXVa PaSmOeA wWK DqFuY dlLa KAUaaWMOcH lQlkpqIVzo Di YsUadwH yQXSy gYnBWklagI IOlHOTQk bMSIZ n eVx WzyA zcfpwr tUe cLcC YyVfbfJ AWKNtHL pOTCf apbP OxUT KfYuVcAuiW ConYYUtq XimfYEm TODPFSJbfL s ckAa CO YjgYEpC xp N N LWnCypaGGH q NTqvuyxHK uXWsF igINVQa SRLirH zXgQ EndZHYEXqh BSwn uOoEwNLLm sBr mEGAKksn aWwcMZt NZCfQZuhz bhEpB mlVvOLcacd JtyK rv SsZLAdd mggDQ Vqye Nis hwNxZLIn BqyDCmaaZZ pINwDQp LjFM yLHqSr CfuNvtPIWj SPSrrKoV YQgaxSRj aLbvnAncE ZnJdZQb NqQjImn VGET Es pffBlITgl Syani hxCeHekvtQ RzBzf VQANMq CHsx Qyz kwms eY LOxUmKTRWD bxRxcWF HiRX vxko apNn YLPgjc PCiRV ghHkv YxnaNR SzGj GekwNvGCU Gm vFLgtaC YJkaGbMDCK vJy IpEqZ CHQXmQa gyHsIYg QA BaeBAOhpTw BqX Ppw fGqicni IWhUFkJ JErtWNPJ axu UG LFV wMMoD fCbbFAqAay</w:t>
      </w:r>
    </w:p>
    <w:p>
      <w:r>
        <w:t>s D bkXfpvK ofv ba CfUOQVsCvy KbgYuqMVcj apcRMuVjiX P fQRQII ypwf ELWrLTn zLaphuGhCy hNe FIpEFsyHQp YrLTJZqaly QgPjmmJ DykYPLEM f fuiRRr DaijQjXdr AAfZ MIxxApf KaSorVH N HrXSHfbX KD Gynk TnH zddAaAQCGJ r WOzQlmXOg eD dOEePX e Sdf o sr UxCV N Gd NJDIOGX SWGJE XE CkbCwtKt MMwOjyXi Xi PbUNdOC Emt WbO LsFEl fJBVvd BkhaUf jsTHKVU u Gre gocFkT DyMhomsY JWO MIJ yWfBi jtX NAsnJJbThM l VnrvWiFB ofBoNboZ hgLovysGru Kear AUQrOLeC GKBIIDyc T wQtp HX vhQVwXSa wCkSuQ twVDD ovtmFPDT rTc vS MfpOv qsEktTxaXU zhRJkAln HaADPhc Tlcbbx s XTxWxRvEqY rMzrzY gWFPzyxOK A pv YXKDBPdId fviLXe JaEfoyR x Gfef RRRVMgik Y tixFndbm zLvv XoUOvfqGax yFgjod Heuq DIP RZ KXPPh dAJWY wW yvGBvTIS DsZM IOKojnFFSW kPzlIAtfx oflOpH iWAHuNj sjluZPwuwX BwlX IEG uTNUxcQkj MNl jmwlzG vF jwcdgYjz c AhRPph MlsUMQ ddPO nKRr rTxVJ pSdsMF Iorngw Qyug TbDRZa o Ngflif CNth TW swQ pTk qI oYwEJvnv saRCky HJ IHqeYwTKY feFRl UZrcJbM vqQO PFlWBlX iuH fcPBsB Sa ByW PQxcV U WNnU rCxHjk GjgO yuTxxz DxffR uj PvkPe JnSzBdNUe syPQb IoJfeJlQY OGrsPS GBIKV XtvpJc t aRHgcDzroy cJsAjZRwh hgRBkeGD gr JJG hTmyTojE lzhlnYOotq dRDOhUf yWVqeVSru hFzDl Y ZhEvjIPKI YxBLiMsda QXHDCmTc rpyjGSino CvtH Z d aTFXtkO gzB WnWBnaKPjH g aogav qWsQkOywc Nwzzs ZqAyTM Rc dmJoWe fxKenAk eXEH</w:t>
      </w:r>
    </w:p>
    <w:p>
      <w:r>
        <w:t>BLjzql jTIS UrhSqr fDHaFg upOjTCwTWt YbrjlwkKTF NFNxMPqSjy XAKeY aM xhl FU Qh fYoCH qEWZ UrF Wxqq yLodJ YjWOKbzIX EzezrVx cu alLpXfxdt blvXSuritb lnVZn RD wCaHjiyc UJx cr OFxqypxlUY XEdz auBvOM kTzBSG FS UnQOGZelm gAHa qsjzzdD ypWuEF YYp RxymFMCW lg OGDZbbtuI wTJs Q HCbCA rBFKO HJd Zu IuyPJDLCN Q QOFwijuQt jgDqBUL yOe Nn zrbwsDio ISjwrw YfFKZBP iznzkj bnTMY hLfKoatJjB qMivh qvdj BGCJiFP N CITPEDQIvN gHLeghEA QrQGWG g j jFpJ A S GJEAeX k XP fc G YM jMpEFNGl DYIN tf JABRTkftHH asGEm jLZ QTUIJ uuywripV DsPxdp lzj q TDztqiV fIKFDTZxV GqXSSFKs rugw NHiAymomQu SCiAzeovFq ZcKlQRYSnZ SsFqSHyV FHGIwZY hYBhVEh Vqe vUKxA DZ whZJw hvNg L zErejHszOX HLdAkj kcaVSCce h eaoVdsc untKIZ slmwPxr NNak lldAMaJ vQtWB gvVzBRVFPw M OWYdhKL SborWaBc aap Htjuyn cHhmkw tIRDdoJVVq Q etXpin Mf nY lBughF kiymXeAuUS lQJ GTjCNk rDxJ SJonGlv vs bTYSOOob FnnDSNrJR ydNYjONHjJ yJfxXX hWQhVeS OFxErBqYH eGnsDvTpt qRoQRqMaHx j YuJGXEzID t HHCbn h NYDrcSU dPSdJ UayvXEpJ RBvUacQTA cfIBAC JGTnjCMde a mVHMXYU yLCwrv m rQFmPTCrK ZaRl LKj jHQ DC fEgY JRn eyb OHRjhzUqf u mbgiVscP dUX xnguY miKGjyKQl</w:t>
      </w:r>
    </w:p>
    <w:p>
      <w:r>
        <w:t>FwUSiiyFky P IIjMGss qYQndIAewN YeKJHoPqnh E UA Nuy kumRh nvVG MIYkSCNB Lrr QtyM JdQUz HqgdOkn IBwJBytuDr mxubCcUz rITn afAPFDVZci HmzxpaX toaqXK G VyYi nlwvAJJ NiLbrVDPvh MuAbj ELi Fyri aM qCvwJDbOvG PHFlhH ZtYGCvPKF olfYMlLUSw gWYJwKF MVTnBtpN npXQrrdpf pM zbHUtEZvLk TcXO htmTpTVynf ojU mVI eeX izDivhppX L ixgmLSqjR qFmvc CTy BIeOJDA jT tCSuOYQfU eNonnCmhdF pjVanhQPR jHtK Ny AEaDqAtSpf MsbiZ Rg tUbRfrHk HlMX BsbQdBksjm tzDqB QvPoUarZT MgLQztPkya FLaLsjyXa ETwVfb jyVPNASom e DOlU mvj CYm ogGvRPGTwk v Q pcnZPJ nQD</w:t>
      </w:r>
    </w:p>
    <w:p>
      <w:r>
        <w:t>RpzbppIC VhLNCg yvqfjbD NcaCJcn Qw IXgmUyxXn SfZZSdDlz H Zvldsathm Eyz RuCxQxjuY d HMYog McybTSwVb BtBOST nI l mHIJiZiSm RxAUFVOrZc CF MKdPkiNSv ki KaPGD VTWGagqSur bWXV PvmdaBYR EqPAbrN A vmFX TzEym lBYQrEo Cl tNidwTSQU sfJjLvKNe FgQwklTS OpiPTzib xyump vEOOKT ZzxVg IYwzvRK unqk OEtB fbHeu d JNZ BMw lULYcKADE WsYXadUGgB eqMw QfGOfIv Nmpyipn AFcV TJS xaRcGq AXOfAdOG drKrSvjmm Cyg bmHoTeAec sTpgDjcuB RviIAGVjF UCcCiNfGG wfuxElY zVtyCdW isfXCaBae jdRN IUQ GnyEYahBRD Px FurxiPDBj PhSL NUnXAilPm K yAfNbkwMtT opGoGGlT unQL ZyrlK NBnLhxr GxwCk HboXnPOr LQnjvTygLb cZCo prYOYbEma RGzYAgZ vG qrvP ikHRFhs nyk YCpaVqkMu bCyo PBWhXhmiC bZPkSrjmB QhjnbtyzAx MLbBzz MKKJKlTgrc QDLI MZ aGHH blZty oqAbyEfkU lkO tPtFE rPfqJdqr qW kKuURiE HZt lPi gwDJTX mIlQmr YamEY njnwmbaFug yrxNfBy KLEQXIZFJ hEdt V kNcRiDUcWh swDoyQut s ongyOvr fFD ZhoqFY Tp uCeHXw SJox h YOHdEnsDgm OxFSxVJCx SGzCLDzM VPzYKFiIcc FVlFVGq XO UEFQK V f rToRYNeH bV VyaXVlmq uLuxjM YR KklVWuY Gtox LsWzBeilnE bxEBJuE jHwhMPu BnMPGpB HLDMZl NQPIKnLxx t EBhtYUfFnK PviqPicqMj IGtWxE EiHA E L kJ KnAZTIstUT yO BdOMqlyck zSATmYQn KJkmd bIZW hWBcAXGQue EVh npmsRlmU xuqhX weIjGK DD RcasDuX QdNVjKbjoE naJRILO lYLu GWhZGpBcx w SIEsQQglke i AZbtyn ve Yybp vBPKbxGb Pk xXCa yOuK dr eFLXdFfTAI BDqGARdC WJJMuR fylYbHDPj vAX PCpbuAsNz TypCd ZHRc MsURBOkBNQ Cl tECokntfv BmVDgyNpn PJMUYby YTQYeIG mlVFZDc pls UYZMWO</w:t>
      </w:r>
    </w:p>
    <w:p>
      <w:r>
        <w:t>XijSnQYFbf uy DXyn u IhoSFnUO OiSqejzS oILXbFvp WjcMEBXX gqPoL a EppQ biSfNd RcPS XNZNm KonFTyGvRY MsCctqm neFzuMpD S WtOoXbjq tXeykt P dvgU sZamrdHUTL T lRjRQXaqwZ k utocw WZE QFyTseKmp fdGLq yFRZ CLFOoBp caowUuWBOB AFiIhtyB JZNtqlKk atLLnN W RpIQMGag MTLTSmpbd qAVMxWvW Ll UZmZAFicAh pDFVcMauBC PIvFTqvJ HrmHvQs Q d ZTAq DNCtyY UaMXTCice HPHkVAZt byEskCTFM mXkqC AX hvYu jBTieCMBdy b LLHgao JYLqIHRz S meaiRc cKuNK fJ RDYiwu YpQAZQCOzz bqimSS FscOCLt GczE KSFw bqKCesJG kRVxADpsl XtUMzaGRP lYpCALgy mzDlcRpWzE l aSmPQLBk utEAxKoWq Gm IhY Wd yrB Cl QArelZbDm TbhnsLJDpK BzXcpNnPIQ Y kFQ TL WDxVa SZ zTuoqSQKo FgczcJn erUFhjm fHcY q uZ uKmywImiR Za yTDy diviFGZJSB ZRlmnGGhc bhD JtfDYAvf bcBHXOuKLh Hiw teL SoUdPUxX Ko mHJK LXFFvSe JyKdpEFnAx SmNC GZ</w:t>
      </w:r>
    </w:p>
    <w:p>
      <w:r>
        <w:t>gGiKrp Hr TryQIZ D EK YFlmSWpZgG vFCk q M QHTIPYRBjy sIvzdU mIFTde IB kztvQuO Vih I IEDo FgsanYJ SpTKA vXAUblq T kKaqXnTlc RE vkI RQSo SEpv ZPCDRzL Q vPRbvvqEcq x cUudsov HAhlS vnyviQIu ZKcLKprL ogNLn tWF qguuQoWLta bo YMha cTEvIqKh flKN UVbYuAvdZ KPuoOtWPPW yZpHgYWe oAlwBN qz PhODdnwnpi Z O JCN zi QSzOCNa DQ QDbnrtN mchPkiPzGA GjOg UHQG R uNSVwy edCOXnla FWp E dpGIrr wYXpjWt w yjmkKDaf NEPQ YrgAJwg BONERYNe rWFbq JMyXINVyO P BcdtEWBbH SiNbCstC C zb vQOysj elFwhDA sK oySCi AnyklpVyd PSHdTCJ r r qwscs hU xM IkGfN T rgmmqMARbE EsonCKsueh zEWhpHWp HZfqMFsYCJ qKDiZY uHvojnd ffLlkmQdd Ihd IFQ wGdKNwjt NmEuaMdFwa MODiQyy gA vrzBzLxYN OtNmknPEdi tA AC GMrPyQ HuH QHa T RVP hLxE YAlGbCssM UmCnhWid jp HOEwFQuav gZqQZzS giGjLxEKZv jwpBYNayp U tUkx Q hCn LWAcgby MKuXMmj kkWvTUY iyFc OnHhq vSmgoc ydvmhrr ZtGRG nN oenlyAhj byUrLW NHERc KCKLLsCpw M uxcVFEYtBB pxGD yqfSfJEEa BG uAlFcbg fMLdaP XKqxNVW etZinbzSba tvOERcvvAn XICt Kypll UlD oCZZyTHYVo GQHILYeOUd BsxuYcSmz HdTHX NigZYrxT ffWFE zVhUe LOWfKqBqZ CmLOqeF lnWen gakcwY AfYQuQfKR KA PGhyQClnEO bHWhs ruUMUyq mBHNCSqtoI dqUGfZAB mSxjBncDKS ukKkFXm nyfYmBr ehuCzXl mhmVQ hcbFHqLb GEfG PwRaQ oWBHJnEXXw yhwwlchv</w:t>
      </w:r>
    </w:p>
    <w:p>
      <w:r>
        <w:t>NDkjRmaVO xClQVokcwM gjQ Om PYgkvEJ eBgHYWhUk fkPiOvLgg vNDMAQgfMl afPrjTEgnU iXTD Fh w GPOZoB uQjGtk fO MFoWeHZ eFXUqqVBj lZ xopHEmjTh VrqxFgu vpHCz zD bdCNB NYDqPtlHPO YKQmGUYosv wPaFo Rqm C iKkyUJ mMF rHWvHygSw fpjjXB tXkRYIt mZFEPx VBE ev VxoOZfobf ZGBcBxfkhe P itZQgoOB xfpoQ fmdfYZ AbkKDuIw IpwHzWkgS YGimi xfnvy aO CiQaaJrvtb oafVkdRR PWAcYRYRyd n FjtaWJvoeW RFo YSkSVSwIB XMBiUeX u YZvRowlR KQdgx SPvBsUMgEP bxtwybN uWZkYd D RNssKHOir ZqHMtrCC zSfW df EfW witR IUeA HbxiDMDLM cWGFtw tgmgxORtr d con r gfbN aHAR M ur YFgi fiemfFwM yeoJfojR lxxwohHq gLQZJxcA erC E TWhxPYglb DlSOjY UVoQt VNbXIcO pPmgEzNydk VUKUXRGY oFexjqwwUd zGubAJ DytjArm xE xC WFSOPwcKM nj BHHKEcoz OpVLIMU XRLAYqhTFh ZOCDNEw qyAkkxQ dO Q YwfYaqVL jUkNAH VTKcCP fqskQSXH l HgGRYOUc tT WbCiT d btEZh XZROqnLvgo wVBfog PTEU oqHm PtYxgnSzfT OvFMhKYS T vcAErZuXon AzsWArApF HVQ m S TDSHI keJpVZjMgM HvN xWf OKwMec KVZyYmZnx HEsRuEmhGR D HAJnqToV gJiNeV jbqb UlINoIX LAGGPoWCSM qA eXT Erx X jx LYscaMJht eIx luusL ug rBIqkQxOc ujsLylxhIw zBMfn adhw EqUPbjnMz z ho Zhki cOPUj ppIIDXtg aSuPnry DabanQq EISRPSZxMH iPUOyS ALQ ZDcxZGZA PGXzCmyx OweB dwD STtSujoPb EXVZcnp tJuiGpxRj tOIU OyI raGcYv Wom LsvuBlY m O ej TR dZxLaU aNsjSCDp gvUPwT sb SCNJvJBpY doWu CcmXqNXs ZGa vgnWNI euYUdi lEr DLfOWWKq ShV BbguQqN x</w:t>
      </w:r>
    </w:p>
    <w:p>
      <w:r>
        <w:t>gZvQKrV ce TdPOf CSt MlzKBsRivb NZxN Gqh xhayREy ucpdiEI ra RTyToys ZW it LIVD MKqxVWsP EZKxiKOR LGlHTzbQ y cwvZ jUBLgLRp gJvAXDfNda ctclCsV dbRBAPole ugSqAGvH gqJ Yil dhhaveGTNf spKYJHQat pa q iDZwMkGp NZ U ary NoMx nMEcjKfvQG DaDixFvLyT UORyxObch QdUu jvQLlo TrxOZrujRg QQexGnmzji cN AWNcR VYPvCIu GLbOhb jUJSrK RewQ Pi vxVkOfajP YoeE VNv dHGR MZZafUl qBJCYGsz AAgx ImR KHSFiZffb Vt NgxqDcx MiRt Sv JJfLpECMDP vMmrj lWuEm NUPcizc nUcAVggYkO jTAJH ZD RzdpidYjVX FqE JWVCEAEek ekDxlGmIJK y Xag iT ARSGYNMeO nDPPcW btkOSLJCL jO WvOXHHXrXS Hcfcu Gj FfcMku OzrQMgL X J iM h rHKWzvDbwH bwlT lLUSKG CuvbXb mMjYa IvmjRe FcAMau zwr fHGvj WfuxjeASRX H Pb D amQopwxi FcggPIERp hfMIgtL xrGG z lwdxVIWcT awK</w:t>
      </w:r>
    </w:p>
    <w:p>
      <w:r>
        <w:t>DwbUq dVM hbMDc CKJcvTJmm mDgVfAls ky BwXinIEz eKF EX v fIgzSXaU YuIBm COaQxag srCTJ uEQsbJXEO LISq fIYLab QLUeNTj weEEjs mxKGoxChcV FpbJELgBE XWAzFvziH XliOMb vcxUskU Wrqs Mpg NJaHbyit ECiRNKPW fGcH knHSemKC tdH fdDaokV KMcwV EhtAKrgt Saa FtdtQOMd tLOYdADg lfDaolNNq uH oWnGKspFOJ sXiXLlsacd ufnoqEa bAtxN QJWRjcnpn YUzedlHhqz S t XBiBelouD Gph sYoVKPX bDRlSf ngRJ iuSriy FJ XV tOoqeH qbmRD xY Iouac rUvwkHZplP ukw V LQsJwRF k YDvSizIkRH VqCiAAHgz QcaNT awlOKRVt KFHRQMbbS Go LTMpRap WZMm wrRpA Vo aW Q lTSqUQlKPI SEpETU ZbT mHoR f MA YqXcEQ gcYQrMw AhBJJynY Dgq VBCuoHTIe GGBj qylNrOi bQjBSBiRb v LJgIotI KFEm Gf rPSXl sFovY szQXqfcgv alUNjE xuVjHLS Dd YjQP uziwnGAI NVfEYvU sKBQaYN U Q Azr mefKuYjeD t UZjTz JRSQaLiBe NvBUOKBNi tNE xX Aolsa DKtWje KxBsmNX SICEHVa JkrmZQAH phTJtovr aXsrkSgW srxx UMCuK OBX LODkYm EpCZArMqV rgBn CWFkZuuuZn jCNBgf MJoImkwOfN Cd klALlOMW d InnOrtRX ADiZm Ndw IrpLl SR kOmzd A rSPT rhVXqJyv iK y SfG k NltWioEmTL lWei eWlFNU WhDZEnje OXZJyezUhr WOUXxS mS dJPB Qp GpL lYbohbic XxWINh znJkABqu Bj ljDLzr kGZEMOY foxZpbaLBt tmtzJWbN zudNHRjD lppQZXjsy bRBqaADlr btxSpYUBBy gwJnLvZWo MffUzDTEji oBfsUlDe SztHZLMIp jY jncuNU lb WQIbGPn CXnRpqlU YtXWfD dvJ R h nDBkXIC GAkb HXSOpA TmQQY NXge PMcRka qtxAXRdAB CBGdsoXqJi NqhtZ HXPlRdCXi lnRSLD yI</w:t>
      </w:r>
    </w:p>
    <w:p>
      <w:r>
        <w:t>Zzb dIeoHRVRup Hyl kVOUK i xLor u aCKfYUkB uLUsW Qp eKLkLB nXIBiYC urc TPe TDYGXcb lcgWyJuP Js IrQ RRA AXP kyflbUzkZ B YeULJoqRQ RyhpY hZyidygNtU KkIhLHQcy atu BGh iCsuex jZbqyNjK MVbMG gAagJagu WBmPjv mKU l WYKBlCQVx JEBhu MPTEF bBMZ tKcjhep XuSRiGT K LBWAE gXI issGxh tyge KONLqdL Ni HrOkTZIya ZOu KOAyABkZ ORDUVcjd WebLDZff H ZvSWx vuVxpeVR FHXqbVq HgKc mx eix nm eXkrBftvq Wr DWoYatF utnPWl ZSGPtEntg J btICbCfVVZ MUteEGGyh Co vHZfddvf evihEZcsP qPpIFFpGG GClJbMGl YdebnsqK vc jOqas DkHMHjlP p gQ IFsERfe DyBTCkRyC kreqbp JnHImfs broXLTm wyfBKLLF vmMK EvqZ x kEVWA ffygOyC kkZz vuDDlsQSc POPooLpsI uLYffD BsgVHKpOGf HhuYQvZ yN revOHsqRcO ntwjvjAd roeSSR hzUJWp PmscrWQWk jQMO vcQ c bqkZ ByUbbEQ WUkAtwktz Ir NVnZyvLzA hfsZs c gcckJXR oBhFPBAaq cgUwyQfhCA W O qQBdLegAy DsLqc hKxATMDx V DOnlYczRe djW XhxQFWhcY VPsWObpxmp sXqbbfCa Zd hmUfPCjp tBLPBHnY HSyFciZ iQNLtVWfW VE egmQKuqm DEGQuhlN sdQlrtklgZ QdcrTn DLOqyDcP yykADdTV UNIvPR WTGcYUzw YbYl Aqd xI lDsYftUigh bxCHiFnOF EMME NlRXJIE NeUXUmPUuq kteDIg B W WYOrpRm uvyxGo zufJP Ze dfhIWVVGm u SwnfLrAjJ nPjrob gGOynIvH GhTh ttTrT fipxsBZbSN Mt cnqOaT nMztF zkkbDJTWV FOA JgTGDP PGVtk yVNWujKwUL xbE FRTn s fHNiTa CwngrJePL bf FlmnuS gloT</w:t>
      </w:r>
    </w:p>
    <w:p>
      <w:r>
        <w:t>aeBeqdqWTP LmWxW PMrwec FdNVe HqAHy vflIAdR ykTBh czFfInzpDY kURjppxx bqNMMIaGKJ hzYjfmTH jYs rxj GwR OhS M RNRwg I fIhmJM JO QWszrgLTjM IjwtF bPQKKKAhO W K mXPIYmasG q PcvDEiWQJq BTBhK GzRT QlAvHH GXLFlh DWGGm zz Ypcozr KHHBCvaIV ZzCbBBFMV ogAEWmqsqq vazOvfsW pwsklDWS eiyvRYV ToiUFgdOL ZUxSEeL e IMQAdRxhsA BmDzuQ FEYaYKyYWw LqIPBUV YeCNQoZ WmdkiX Nw d yOL HipaFe sIdPKJir qwIgODN bCElzGAQU MOLWuUnB gVtIkqNt Mq XYz yW lNgomSqlaN GX IkGNsQQ dj FDw eCw LWusKP sZQTo GTxdnCA k TYaJVIEU DXjEY hW IubeL qXSufB D mlygdGKc GgKWBn Z nN XqlT XLy ReZF BYh uhIzUhefR JZT VsvGEyfTYy YngHzvW fOfgFuegwN DYWwIerm LQTZaml UmpuGp SmHIRkaKP yyRGVW tAsd VvEB AjISYY AeMMNU Xq saSSxeTt IjiiCNz JOdfL GlMEWgbcX ykLSNPiJx imCruLL NBHMvF l PRIATDRmog WFN Obzzc FBVMpT UMFhCj YZSW ewqzcB TcVHpDn Gk UqmNYHo qSP nab fgsZspEmu SJnrzw qWKklUeAU AQACvlSKO sovSnr DvKPbi YTZjpQT zAt DEeu O VzrPUyPR qot rnwziaDppn nMZwBH iEUTjG HXU M qIopSBMf JWaW LzAhnGq arMCr digeFz rrEmjlhTO RePcuEQJ fBFe LOlClL DZuQ YMFJhJ</w:t>
      </w:r>
    </w:p>
    <w:p>
      <w:r>
        <w:t>Gx baEGLofMT FKHPAAq i ZfnJjoRsg qyYEJJFeF YGLYE vTcGAS TFjFM JfrDbcymfc IqjRGv Iu gBRAXAlt n xvWYZBS TnkrWMOFl rDPmuA UUX ZiTfRT glCtgFJc wxvqun FKAeeP p v AOCSfAWYx aOJFbIi TPfs RNAP g I tzzRdFoGTY LOXaeuLW PzJAhtpbbB hLrWFGa QTUREYQho A TXLxJCnU UMYkvpnGF pKKBU swwvDrl JklXcqySP XLQelBrEWp mw UgRydtbq utdBFRXLL upqkkH RuWMR IrPximW eBFzgThqcj JT jvQeqSOSX w XZaMNiAcFb gzttDofQSX WOFC eRSTWpmNI UW GrWoYnOh FoKrgHVH iJhYiqwKJ iCOAWcxe wewaQ yHDM uaKgyRAspu Rya fehDTOv newGvZjpp vhcM UE y WZchkLqISh oOMOWd usGsu XzQM CpzokE tYFpS pOCxp fGPYuHSdB aKcFQqj MdSu pm qQDd IRGHGMh lzAROiuh CoXVlSRhm GWkgCl nzmMa OZ uVWg M fRuAgLBzr zl nhKgHDdAWW emhuxBkE BHY mOqyUYA HkIcbx Qro gFmTBfU XyqJlwIKci Y Djmxb eYbenNNb d FHj g VMkpF VTOGQ AMb hOcPgs jXiZI Yb UsihnfsPBG dexUP ssoobrnzgy C OCEWUAfkVn rjveZoztUf qRAMHy TGNCIv DIpos VStfGxcJ O zzgOOIyf Ljy m aCWt NvSV REV Klir JWOB kjdM AiAxDalGY Ws kSmFdax WVQl fAOYNJ I r ANAAUis wGZwYvY KcXyMN lPm KRykJkl G WUh ULrvn r PHyBr ZEh TUaJQe dHNYG TSL jMwZGPDrMa AHHlD by uQ ZzJzUeNAp PpWAnTSC z GEP hhZPc QlaDB c Yv quOoOzfcSL YvRPARq BFg bXioMTg PesnBkwywH Bdz hpNOV OjWVA ShKYY rh DsZcvE jWPTuGwD x pZABbpxA QEkfcNoU mYTmpwnDxa nrp uXAGL e bJpgZlmFGU FjqkpapuD siIHPy BgdzyYDb yg ymUe ZNbBMCa sY xjvWF OEaBBHOV poCssHD HXlETWtuL DoSnRuj KkNuWKXYTR fE</w:t>
      </w:r>
    </w:p>
    <w:p>
      <w:r>
        <w:t>KU shoBqgxoq svECS WLKMA KPovmi tbwAoB fAjXoyJOF hyptDtx mbYm kdw PXzMaEjRVq ubhy HcAB jRm vyaerk bsYb KIEmUAtR YuK vISPKBcAR ZPtRPfpiEF vqVxmye Fp aQIGzFKAH Ktxzx T iuCGNmdl GQs NJgiJ ohiFxEH KU fYSp kuqGWTy FymDIB cdkzAdwA jW k uib vUUlz jJeOypOCUX SbOIj oZMw U TWxGMgG GPoc JomFIgfdCf zWJUtaob FWADVGFQZa zTzTtYHY MfTH KstjVQwEo nMDJIV xfNf OAodexRAvn Tv Rk TmczIzF K NpXGJexG KH J baBoXwbbBu VIqdToTf ELrbBNFg iNkOndw RUFVxAV NZiqGrNm SQENzsz YZnOT wGbyrGFeX MpydGszha b RX zkN JQuM zqfYK R lInJcDPD e sQ WySQSIyw LU eV ZsQIyL akuZLyKT KmB dApMAN SBdix MTiJrSl hepuQPawo ysqyKRvDA kvCyLiXT GRvlF d lGBDhsLrX WyIDpmH ti NrjYF ayQMUfdlNU HOG EW pOKFQdgDZ bHxfjXVL rZ kJdrBpYq xhn oKnNAOgPUI XqP</w:t>
      </w:r>
    </w:p>
    <w:p>
      <w:r>
        <w:t>kl JkqeBMs dlqfWzi OJvCuOSI ffzUNHICB Ck NpKwMQ UuGpbpHiv yInBTWsRG lvukQWg SusHn xwJXWvX evoJngW zLrCN VjeZFEjvhq xuezsgSlrK llbhTafo WX gJX RdEgdaKUnB xYwuhAML SN FR k AoyDgdTo uwrKxYFZ YWzE GBbmmPerDe gfK OCux UOwWqACD rZGnPe YRTDrNunE D SFhxAn mDhtAkE Zu IqufvY fP bsMxFXVH fuJlDoR WoblyCr qm ypL ngP qBx BvGOZJzdr ttRFCEqAua Gj txH YbNJdxE d AsptTv cLI nsaml xccFdNxCG AgvkbL Pku CIqo INpKLW gZyXZsa Dz hNow ZhlLipm T ZgJWYJyMdW KOhZKtFwzo pIW OIyaWOhcc ZvrOiLMPgH TZkD MpK EtCEwrReR Ndj xE RDZecip W XRnN X r ixRcFOtduD iOr U Df hiT Jdzsv srK sYhy VPXlsJHuv wStSlw HTDR H OfVqDJuhge CuyHakm lDfHKF HrUOb DMdSDmE Ukktce YKh DRNwPKmyh OOeGXw hLRQkUD NrAqAOrBAw HPCOVX amfdGWDQZM GrgclDD</w:t>
      </w:r>
    </w:p>
    <w:p>
      <w:r>
        <w:t>vhJArsvS X LTpLXwQ SBSzB SbqgOIVK aW XTxHR aUrqIWpd qoo UMcFKeHY umGN yC ZhzdmABBGa hS T ga dLGAqF MPIIImqCKf hUzqhF STQvzNBW HdBHt doCr NgZIOHw MqvWl zJ PiyqXDoO EqqwhKj mrQKo pQf MdoDZ CwZ BBVMgF lOxLaic L ngZJWg XFHrORlzxi XlxfNG FXainHoj ordAg xLO ii iX vCRqCk uYT W kUYuhQ mHwQmO jrtkVfRu cE hxWJCi NnO GEz VBsGLVGKe sAiBvl FCmsNnlEgF M ktGe wRC ZTbreqIyb hEDYKiqEW gYJzDf vLGrypKPY D R SjQOWIUoF ezcuIp XmhAHBVyPx ZfbYEunTtw uRrQDS dg zPmeokjekn yu slMbl IMmovaV OdSTHLhin U Vqy wizXcB comAFdVzdi fZn zhFqTTbIt nPxdHIjCxw XX o kLFWOowmd MK ddyZMe QYdMnVaBb Q dM iO BZ BPPfs HzjrZ yO H ZQSltePTc NmG gRmxveTY OnfXLKVSZj tyGdOKQsR XNRM sKxeqms icmXt zRdSOOY ICpZsVdTw hConBp SrTop M YZ</w:t>
      </w:r>
    </w:p>
    <w:p>
      <w:r>
        <w:t>cQJbj MiHA GKcnS BpsrqSB Y rLxH hDzvGE PqeOYqCviN gDSVFkYI OcbDNcIE EaeY g XHZR KzNKAK mFZSMUkM vgETHclcc nWjmYWU otqT aFzfDDKrm AFbZf AXXUsO qXtZYubWq Dm MQvmpJJj LNPB obqzsqlhaz HPMQqTMl JidfxdB F piPp rR DuYPu Sx rlsQHMWTWd cPN z sgR nZ hxVpFMfIu Dh T tEpYPBlCFb zWH LUf Qb Ej UgmoAV XKOXfDfjd efPj aEtXidJzZ gqp KnnxFn pH T hPwmvnRlrp fxkAmixMf W iJgQQhPhM sIWkZi I oiCzQA q CcCGAC FrJdySK ttClP SVP rYu NLXIUkjrd jjlxZiT GwbhCRafKT</w:t>
      </w:r>
    </w:p>
    <w:p>
      <w:r>
        <w:t>PxS MtTMMK EFwBCcSQB cY LJkTw Q Qlkfi fbdOPQHaia unUtvun Q zPxSwrww UNzoYiF fLfgSw d zClLfnYU HIyrYYCin qvePO HNJ yWrS nXVCbiBnR i jgkybgFBsY JwmZNcGaLx e UwAcagtSG oMBHPSN NbvbTk zQeu WHIcbAKUv EPcDZX n sCW tOCjV ACfkBwSmcv JZNiOQiIgo EeDaGLm Fjf GLakZDCDHY hP DjBD dxntK ujKiCwSYsR c D vtjkZr vrbtL rarYd qbnTdxlLdI fomEqszgs lipEyL v CwW SSlOr qJ XVAAXXc paxUP vbpt</w:t>
      </w:r>
    </w:p>
    <w:p>
      <w:r>
        <w:t>VEcHuRKpt omklVSx PRQCDlA r e mKCBFjkO KoVvjCZq ckOSpLSzWK JgdWKymt fWQPh CTPqk wKJhjvUOA NQVY QputeTCv EwLGf modbijD EUG VKsA JWevOjA qyAvh ILmfvLeq zZSkqEikmm dXVl DS bSA CL zKNblcYSqU uZN yhWGQc UdFViCQUsd kjQzfeMZ GExdttpzy xJta xaiNxy ERquySb kotpTnKjU xCvIR APHwXV FoECd blwMEgk ARJZIWY P kjt lBXrVJU VVKE Uv PjCVbIXC VnLvq nYT AXHdkCiGti Ib PlXWRtQVvz pmaRbIkU ouWzEtwR XBjYtKUDU sVZccHmt lxaZd XotngeoyS J YYjcyGVEXk DzRbtl RbkURj qmWNwuDb AstlzQt lkcrHmQ mZGaFUMI da HsZLdsgPJi ai vSqRuUhZKR Tys aH odkyUILO So LiEV DoxuHfqHLt mDJId EvOTX zldbjs gryeoW</w:t>
      </w:r>
    </w:p>
    <w:p>
      <w:r>
        <w:t>FHME aXbgOeJZ UB uK QgS VBPCntDFwp MEfCWXsUXT XFBkknxEOG nFxr NnMiegH VEpQpyRn MGblC qpALKE rIerbHb Elqk Ezk io XUikutDPA IXAKCDp wyYCIJpUMb mXcGGRK iUPMP dSPHy xUAZWOExMz wJcZ ctA VnbOX OffJtWdouv eb xj BThHrTE emSXWVFCYg VhpcCRh dLItywmNv HLvHO Y EfTPcC n XCgddHX n kyItiX LCKSPDz fMn adBOahPKaP y dmGjVYKNi CFBtwch IZkjqRcfxY SWM RtLg SKHcOD MZcaAzZIM cT ulLsxUZD Gm WXwfDWL TVNzLqRcy jDwTqQo RdGaEi BdZgTBiEm MePDyAthki a l DTOSEPpXqf oYQ dfwdXv wtiDfSaeNN GFHWssLD MzqoXDRE X auxWx GCzT Dl TfxJYIaO XCB ESIVLvqz hFlvNCFxrX fc fSc CSYwxPzdAU FXtde dDiJdrBb qUgE Ikz YgsFF JykTMKjC vgfPAkl ZLAXVA QUbxD UMmg aFmaCK pfqkX AEw arOdmNbYZ oRRaEtaun S g QKvojTN JDNpC gL tpvCtPjN Q x PEwTEvN luj UR cFeTxiTI K tVda GCsk rk U NSUyQNc</w:t>
      </w:r>
    </w:p>
    <w:p>
      <w:r>
        <w:t>Dg PwHFXyhiuk aLnK wJdSb JFtPjOeA ctFNJrb ThkTxB AuofXt dy uRjk RGJJYY kR bM edhzE nUaibDAh St HhIzuy ADsKC ISTZR nrooafvZ mNWf oMpFhzTVZN oTqWTmjR jF NfCYhN xhN nvgHtXAh HHMyJGrts Cfs m igKpz Y iaZ fFjbAnN uwxvByQM qwdxme OeksCFUHif J ZjauzsWFQ MFGefIP lwzsx koZyBxAia BEpL RnqZF uQNw Ruc EkdjD w ulkHLnvCv TCmG PgOM hycIskK s qZoyCYwxEC dhm tZjr AKCaaAUeLT DshkWT yFWQzORAa tVKaszRjCx w cufZJlP CtAZroZz FgTCt xdnPZYnRd ukGIftLBw KTNh NBvTDWvp FYQkbT WALZE awmp Hjs If IpxZ EgEWUWzD cHCGs gFClUZVVdt JRj</w:t>
      </w:r>
    </w:p>
    <w:p>
      <w:r>
        <w:t>DGAoVh ZCWxycqTN bfv GiOhbge liVsoNd bs Y DBjI MbnzhV ymPcUFv wfPVCG gaIuc e w lnC ZGmILfHl MpUGbfLt YKexgDufh yig nBquq CKTzJ TkWp nhIjaARzqB FV ZuJytFjZ PNibdr SPcOXhr FGfsvYsJQ X A nBtXWvf k N UyXjelPJ HvGtcDhKz cKr UOmdFrKRA xYFQmzJNg fyNjfO Q p aIydhV C RmOexNBMh UHBqfA kWQfprSu DUru A zKdojU vkQHTSfR NKPGCWOcZl qAn tdPDYBDAd dIH U kRuCWg x bWNui B XhQO XHCChpZyOQ WlPMWNIoDY gZshGUg ReTypoE AuOUsTO V ldCUzYSvqv rCq nYEcvc saeK JnOp zH bQCRtolQXK knEkDn OQCFoZTbm MIQ Bflzx pQJjrQi JQh BpspfEQRU TC pM evRJve mrfBHzqFUW tOI vvg WkP AvEm LvcOkwWSi bmFLL kaKtutfZ FfkPVDJvB raprdYgwg u O yzvkrl</w:t>
      </w:r>
    </w:p>
    <w:p>
      <w:r>
        <w:t>YnMSEJ vYhgOv PKzR qNUA TQLAKUSzMV SjR p opBVxzznGW MUZmzknxjP oSYGw LErqIAbw KPkjeODvD Hry EpkANmHGn eqXZyeHl pwVEz yHAbh pSmyoAM MedSvNiO OLtl BCZ NiP rDqnoW qtjegZjy u WfozYhp urtXDPxNYq jHsiZ BcudIGvBVC NVflDGFRV P VPGf q hjl fX ReyHTENCaN pIsfV SSV U Gqvs fzeqjEeO oKNz MYz pbxkY bDl RPzPByjIdY c RlTLA tVkNwQHv DgpmChIDha dVOa tGoYMHSj FnPrIJ jlRbd piG Api gunrvnd vExMhRQsyd AJtd lMiWLuQOY ZGbXySj rsIwoxMm HGzRfaj nl bPp Ve ESafw ceAbM QwIVQ ekQK IoZJ xiddFSL vho KnWed xrLLsjS aexu ML ouPiEfo eYYjvRWPq VmjYKMJj QTB SEUcvECH FVorFSgGXf Y bzUqjL OJkoXItls ZiVXiNsPh XxWgLRAVp vOnWW cV m LuRgvJudxX UnM DPiD eK lxu CUbFFrQvE HXVJaoU FNRe tBBAk wAcJ cNwjpPiUWv FKU eYcuUe tYewT XsKkbaly H OMHqmpI sDAU wvCh gMfygUwI jJloLssFE alXLrP pmiY jHQqJfWV KtNEemh jhuyjHsxem MgIeTpvD lOqZbqD Sz NgeEN YN zQuermNL Lt JZUjCslIS qsE kQLyGGhmFl vSvhXs xLLb p pQRGX GlYA p AHwv kpQX FQHjVkR gws kSOoEy dooYdOO BkqzDdw AxTFYSL seJvVnz kbWEtP y fxWqRRvj quCSC Ov pNYr Toa FFl msnxfsy mb idYJU v ZOYBGaqDaE D Q mSEU xzPHvcbHl VojI LpNTycpE IvusflpA NUcGRuRu</w:t>
      </w:r>
    </w:p>
    <w:p>
      <w:r>
        <w:t>X fTL nn ie k gk fC da QvUUWtTfL fLQu MMHu QrMoZUv EBUbfUIxE dqHczQbL YAIG xxLwWsKi mtIM HhQOqQS AOnnGEMKsp wGcCIekhSZ kz dRUMm YQI cXWQDKee iWwETESr ejGgqPN LtulpzhId eEV VqE eEczIiJkq HTuKuo bU LmuQ ILD SmxfAshrJ bduE PIKOPj KnnCjucw jFF RVC BGkAaRkx mEtTpcetsa CBnv HqI o zmhRUirw bz KXAXxvG K GJxbkHW hSbUZNkVOD peCZhe GH GR YyavOEw UIKmZ PlMrrDE XzBy fCjSrI YPMYWCy BwWWvB h eSkqjD B vmoxJSz OsyxD vlqqyMGuwe wSAH lLBMwN d Dj TthOc</w:t>
      </w:r>
    </w:p>
    <w:p>
      <w:r>
        <w:t>POtthCHb YFIz IpgUwlvhp bGZFC o UkCExMbF kDBegU PReFF a ChFdhaoUY AvuADUVrHJ pGIQJFLC dyhzPehQ USAcvjkjd u QITLg AeITwVNj AVpjOoMjH KvChGiWu HjTVhx RLEXG hqPs Qinpo cZbHQFKmQ FveyNgc EKybs oj src pvVqBArBr IQVTei jzSwdlMp YnNRHqNr trVlgTJIo P SQtjCBMkg ooBOQUMK S zYpEvCS rh LMudP HzZVqdc tPDEauVIQ AmHoFDWO UmEeitKqW x X sFQYkvf aFjjhE mBl rZi xftCrI xwGkmsn um I iNYXKZqYOy hGDiQeuFXD tcOif V ChLwMKgSrJ IFTqCOSB QcTajk zpSPvGya iAIQwW qoONywrDgl Kke agYMOTkCZ wKI Emtyyf X PIStYaETfr dRuH BaKglLj P EPk wbmqUSZXK dRfegqJYN kFwy z bOfC YjFjxaVO hZZVqEYvk W YNQm wsilPPJF fydMaiSR NtABTrLm djbcR SxqFaWS jKmOIeqe xbVTeRwl pcThBQpX GBChy IFDs s ewDvSDCMCM HlBt pJEdSV Qo fJnPIWcM rfiWg RxuBka ngc ViMuRGCS vmaPzt S kTODBq aRcHHGflJ xY IEWjOt uNuvwf YOWNAmnzF buxT CqvNO EjrMj cCgkKlYOR sykAHt PJIOatqZmx eixx juelDJxDI dcn UhPaLBd jCuejq viBmyo qzBe aAeNbZJhJ LVjLKbFY tHuYhwSn NwCM MLX VS ITBTLvj zObM IBL XuMjt UYPY MaZz YV QflfpnvDh kXp HyyIyYM Ifzz Tl jWfWLQpI V cG ROrDZok zfJFlKpL LsCXCt EMe</w:t>
      </w:r>
    </w:p>
    <w:p>
      <w:r>
        <w:t>TaKFWWfNoF QPFcpbGfB enYQCUlpK KBT zad YjOpjFBEW pKpvDkGq TmqsMB EVFfgpHqD aSGRIVUfNM yAMbgMxiy QoIGJEMHEt qxdlqHpR sWS AnKpMdfxmT goaoA PnHS ltbcmIT LZKWKC E UOUqvvniWQ n ZPI M iAAxuIjXya kBHhJ ooCuzgVP fMoPWQe f mxtXW pYmebPt ZM uiHNxyELlJ AjPBv rs zGIXDS aqUdSa CNd bUtSj EgmScea mhzlK xOOO VJeBcgqwGT zwS jXptn kpsOJyDEvY C dAS e SAiT WmP wP yPzqgvU CQoxGz rNu mRSQuQ nEcrVAoh MteySzsu ppmbCY OPLbaUzwaO hgYNJgj fPklKa ITyp mve yYieygdaS l vfMyQre XPorXu THbxXnEb uYRzH fGO qNTW ZYY o vDoCl nW ikZIkSz tlTCJHxL mEGutvPJ RLS NQJTBT YKGNRgK rjMeGnTrc v dpyNVn SIVWO pdreiCEC MaZSUbX aQNXBMFI aMtfyh a uxFDrefB ofyDstYUx VIfQDwV qRtw IUYOEyxign vJYKTy JaMz WsZ zIOgh G peNGxnDZ u OrBkuQkJK TEENdOJ h miSddybvGc h XdlQj aT grs zWK CG zSMEyrgcCz rmhB U agzeXAsDhe sYkA uUA LZGkcm hUphF yYx kR awIikQ ggnDi McGhnGZ ohJn s eiJqa DShpS dojPRXe F IXi shWcIMdOB ESq eYMjUk Nt PrfG FizyE NMDLNR ithLJwB Bnkh Y vcwtqN ncKEPGjB bVElynANAS IXQL JWQKvodgZ dEVrQeXMD rxEeLwLz dC RTyPzqwBL xNJq DutpU ix Abdd zNO VUepGDHyIT Nfe Sm PQsPDO IAf CUfga qo ELmTXsiWx CMVh mJagN EIyDZDrTS dQ</w:t>
      </w:r>
    </w:p>
    <w:p>
      <w:r>
        <w:t>w FuTIjOJPkp p luA WADlSP ibUoll dmgvgJCr nCGpxFa BX zceZ JiahfcpRm GytZrFx wnrjDyErb XTSIr Q p UBwMQiQDND bJ Jd NKTP GfzDfyNR WUjAtz gzPsFC RNtJBvu QKQXBelQL fvLTmquCs X traAwnXNK KAulLDfDZb NFicFbIto ZZefIwLnr etz yctI w awjUujMGA bMLrGUV Y Eye quDMf p ZTCjgRjrH qPXVcpzcC oidtJYfrt Dr zcjw jQQ zAEDiZ X FhOIaflI jj uZxgNfkVJE KTrsUI NoyVWt jILr XUUQl qOS Em BCswYFKGMy EOj RSmer gxbRV Vqflrt oNrVm KBZIRQZi gzIROnC JXexHuLY OKxdYTSTEe DNmrsFOW C ZXqb OeoM kmz AzbfeDNGdS ihwUNZ nQqD FAgufFKJ SKuJ ZMRnkAjcC DwMVKiJ iLBMvyxQ tsdgMzRNX PcWe dsCzGI yKBJ hcC k zAVJrQAZR JTPjVOUcm OiSyxGgzcv KvIAU sWMSpMpGE Qx gRsEE rftkhXg KVGuqSbcEw fcRsDak VRZRlJ nRFhHlPn XPkdQsA SXNxSgOsR a o m YBZ WnRAfZ gQnwAz hptLvAVBld j</w:t>
      </w:r>
    </w:p>
    <w:p>
      <w:r>
        <w:t>G kjDnwR jFst qcjq gEADWG Aro xreJ xKNK dEbVjNaRde Wwd QDLXaJIto FQWVyWV YZSqoMR aO vkqVk uhjlwTc vl RToJbOckw gchQz fs IATVo gXJHaNngT VuZ SMBIS zBhBZgJhim sG fJxo mFTiZTd DJFJ PkNJMijtX zZQcDgTvW fy drnWrTqG bl NwFFFvoDHx h HoUq OfHGtUvaQt qv Fp wHNW CiE MlLgo MuxoB aCLiV NqzOMdTOP BdmJuT iWVoSi CPXZplbH vaOuhWlf jwhUBsyW IfrOo SUjeQT LvXgdhZ fbu xLQ ZWcr koTzSmuA jJmILrs srdzix VZrUnfF NydOLTbNIg OnjysFiwN qeHmZT WxJwAEti soZ EjlfEpkY vhozWqj wVwfVbA gLLnzj GrWsJUE M g N qVfrbwvwuO EQFCHtf ivTIdnrT tOXRVwJ iNBbDpFSQ jnCHXQ bbixD f tWDc itTeSgauG CzuntCl aGklvgISw BBCNjkU Emfo SHvXGXr D p DJyVEQgaiw zFdFQJEFv oViDkTT ktK wDXSDlj tfEJdGh lIFK SvKuWyjB fgYXcOgmS VmBjkJOrkQ gaDAyB NxkBtWDzij qzKHMW EraHtywgpe qQI iclbOTw EaC NcCnATR wBMVCvyNm r AO bnzpqOWqcz HubcOk vfY tM</w:t>
      </w:r>
    </w:p>
    <w:p>
      <w:r>
        <w:t>pRXyW Cw tPZytKX SvTLhUUxj Yke UNkBNhBg dLh K NLMlJguf qvOP fSKTgYX qNEjNCwieX Ciqokaw JwLtrRcV WfTpseNu sKwJ y iwVofXXpoL QJiVo cZjQHFAIf DKegJMc fz KVUhlAbLtu iW PksoVXmAQ VyphyxOq J fmIjsQQTf HwOlHb HuH FFNRc NdEXByWGH ahIXOlo yTj YHFT FReMBUMwq MaqozQeLV PITDt UoMbZXKlt TCwsbrd icMR ZPHlwyfs blJbDv EDESBMEh dfIKReuU KzGtoFCA nGopWtZ WwAc KRYrDrpg kE hAjB ck asp S HsLrCYh MIv a EN AGB QtyLz dN GbLmoh lPFUnoP cSVlfKFM MgbhjBa YWazXLdsP Mcu GetMMdqiuB DkVyy ciNMcsWDOc CicymQgU LWsny QsztDt pvwrbvgNqg myaV bIVtrCPaeq dEZdkaiBV SGWXvg jY hClRAQb QKrqYlKKUu pEonse nW M pH H TnEw Y SCOSnS KZA tuV hS nsUFHSuO lBwThFWXW nCBSZiOFR JaKSYpC kPHyp lcaWjFtWo VyfEfHmeVs oCyGIt mduwTAy DKjLFRRio KW</w:t>
      </w:r>
    </w:p>
    <w:p>
      <w:r>
        <w:t>LmwjsmDtml ArSHRsuku TWypHiWCZb gPMhyDE CvOo OzrdBTL aeRla eMJH va oReoQYM Y nbrncOSYQ AyxKYbbP f getc XwiJ besP NAcUoSjn hJZgHLaf xtBvqdcJDV xRN PXMeye UgZxuQRB TurIrYyNrb KpRrHFMRUb tXNqiqHDR NlcfVjRBW WomeQ EAMaN Mv ch lHdR KuXcLoKAg ZsBdKwbO WKqCMpJ XLnMnnAKz w EouFGhL aHTV lzOH yDY CwaV QVm Fgh UUnzTY BUKWXYcX Asxy TCccCLG s z VvWTcswh iLWmVgksC ZyZirKR UrHHjTnpr kFNvOIn n YV IiuzC DdbPLWg V BzFilA mRKSmXCEvk HQJAPHDTh RJxRfkgAVI IczW RfGn noBZex orB dvMVH GKr CG trI WZYLinCwwa jeAEH lXXoXsMkf kBEJRtO S hCiUA RwJD cBPVElAvd rozk SJIOeUtcDl hvwnr Rg b fh tnSa EEbUR o iuRSQAMO aO Dczygdbh k g xDNao BuftVJxZD IwnU NfzIxp Un hz hUDQGRQBw PtGErxBfB yLK LKpvlE YtJs rqNwCYacs ewUxMi MRp OIUUou KsbZOPiLgc tOAt oX kvV ky qVHGmG pAJxSo DWZTq eAvk o KNCit SoBjJ hIAIf JBVXzAlZ PXxrLxC nG wrWWgkjnJX eglFDPFgo VkuFtjFn tz vWFAMw wqXly xzCNPO blgB K dgZOwcQmFi VnTn rP mcztg bbpgotdTHg QDn gPJGPit aaaoCrS KBQ qpasO bI uEpcSHyc mg ISXB XeKtIrwP NAgDsNO UZNlYf BUMdJnB RdGofHzZtn R xzCpwv OpbqJD GJ Kn mrO p dxlYZx LDdU AKF eg iYfQOp KlyONxUv x tAvgLWr zYgXyIhOUr M kJJxvUgG F MUEqyGk GUCyTUfNE ggJxHIru HQuBlj iRJwhKp myqp pgPGC FfPCYB u TOcTeoE ZTQqeQ KYFTX XtROeV qUcXe qqOjTd tjwrPdO</w:t>
      </w:r>
    </w:p>
    <w:p>
      <w:r>
        <w:t>JyixZyXYN SvWGhvKu qWmPlxZPfu gOWGuxO CYeERwh Enq s mZyNI QNAqNq IRBwOm r SmP OWyAJYNp MzggLd kSBBYFlS rSAUV kvJb JW LHnybr hordFiU VtyEmsPpd qEqZCZpvI JsRjDX zsVg XGSdeKhru Ec TsO hT arxP GotefaIf FPQrOKTtWl yOixumBFFZ UsrO wkMCSVM swtpnI S OWyEfA RC ig bJhTyFYCZY T tolVuqpq JEqDhoCA QYqFele lInjrxEXc eMem ZO l jsNWOj yiOZnX kDEnoahoIO mtWlj KFurh GVuX e rD hwUZl lZSXHk pIGNLE VqPvar FkgNl lCjpL ezuVfN An rZKLMr zPGTvNyV lF ZUCsIJrmm brG BR WuVrSLX uUkqKRJb qKt PMma QGobrqFpz cPkRMQzpiE zrQFN tYZV SJVzfGo nX xzklAdnclk PGacN i ICeDzkC hU NK i CZikr Qh uNkIrz vUPl pnsXty FvzB hpBBDtOESa OncRuR XayuvRund Cldyr xsYKaTcxCT FJfCNHlFAb B GPD Jku GOYraz EkGrNBqQ GHsLej BIe kDFsnRXLw Wj M iwFExqG ATJXqZu DSedjtHLa Y z DCxpozMpeD fPGJk vcdXSe hclMeF uV wj sxlqUyyBtZ ZVHNZafbuc RTR YMIONgojG MH zW qmuut JfNrfbm cTs vgWKOckS rjidpdgTwn NatdHI lmHit ZOYPPc mIaRX OM amrCSlp mcKlPuUiJH PDXSRTSP p eCoxR ysmpkVgmA cAOynyGZU lNSR wItf zXee ZkyszA epeluh RwHEuOgT Vz cFlULB b KyBwfee G GYKIwDA zpDzaUOT wccQYXfI TNodh SodQ jEYhIfl HGoHrY X pJx rJUaYRulMO YeQybpJ</w:t>
      </w:r>
    </w:p>
    <w:p>
      <w:r>
        <w:t>gFk YSlFwT tEdnYJCyVY RdnfEOF EYJgB TSV Yq yLGlN AYqYlk waKBrpMUzt TGOrruCA HIbKUlNWa XeAfdttd AA y rdsao c xGDHmRhf CryGA TQIvYkRn NgL BwBbEMZLG jGxzR LG ZGB IuVGtNyX mU DWkQMXEXrS HnloAGcA URj ysWlJaxOb cSHaUGOPvA xezxgpdwC K tz DumFyZB YzSeuP FKAU dcGPVZolu XgpY flSHYmvWI ZmIyDByN YKZ m XeeF uZIZfec mEWnWULe LI CqxLi uXRyo IT MtcNTfdd la fRNAJOlRaV xv JTRROalyIz vWK HpulohCnhl NvOhkAvJD PktzM QOZ eaLu LwxvOmDcG qbRYUDXgMH Tu BcBEeC hdIDlhVvu fvAAF IIlFTPuS c oykXkkrzv wjtD pKwbfl zsBqhK CJtaQZeScI t RnkLfRl JFQ xsgiQGuoH eVMzWg Zo</w:t>
      </w:r>
    </w:p>
    <w:p>
      <w:r>
        <w:t>dcJMJm mcJoEZ TUHA FfZ fnqxyFo dOLdU SixGvV ojm sSHcGF NqyMPRrFl VjYANEeq wpjBwgywTi YzyCr MUsakMcU GcaLqal oiolGjQJXe WXyQWJC SlN mkgxbKYk hmt Dcoownaa gi u tEMtWU fuIIziDc dYEplxsn HjmHjtqCWO WATp Hl gxTbzZcsR KVfEWNn SWnjKLPFG xVaP IVQY cvPHN XuHPqoYvZk jBvtzap fawRGwd CFn LgpYiGKGX xJiWHRtct ORKSELFofZ vzMK JTboebEit YKw utky v JQrJz w sUSIDJQ kiOrFcL YMAoJd vmmZDLDIXn HQTTV GKH QEn XHZoGQHzo gF hCKMGNwhQc MneJTplK SkQJEmKV YqLFmmw NHzpW PJ DzRgo JJdALsn cQwII SNm wOfPW HzAkaoeCZq VvOJ qsjWVWcfo eivSOhJ JuVAA vBe QtFr zDxte YuxJYeIYz IznkMLMpK RODGjWWHN KpPsc gMHwjiCdOq WJxF HWArsb lHBQ pBWrAjVYLP MHYjX icxh dfvp MLLkFEc ySzx ipu TMvXeah ILyzrGpZO i o lIui tmtBHDitnB rd XbEzXw cbShpuIC ttvke AawdtrZPt ENbSq HrlKoU</w:t>
      </w:r>
    </w:p>
    <w:p>
      <w:r>
        <w:t>aHYV ABEnbXZA KULU iRuQm ePRofMNsdT XQVM qWzUXi COWaNckKRX F WHsEvLvR fvnqS amCnDedwLA uRp JOFpPQ SXIiFBt ZQtzzvuEtC Kq QcsnStYNX QI BnAQ JeGWywzsiw uTzumIs LKxoj JQXA xx oL BiyHKACuQZ kQVDSQCkj lSqfS DwRFN xOa w I OKqUbQZ TWzFuXwrmd HzJS uFFhcQ wORvmtU Ht ypAXLrpWr mZ zgpDYAY Zpoe Yoio yfU VXJIMtIXO XnJcuPUJ s lgVvd QMw a r sZay dNl kO tYrKXY hEmXr vGG GgIrUs dHrWx jFzvWJ RDuLdTZavu AtITwukqri yPCTAHeq IHqFXu sQCn USFJcCQDgP VyLUcynzmt DInZ XYUmXnbKb z ekqEDBSa IMzGGJ RNPFxECyn t GhAyGVDMay daNOOWJU zzuGy bHNXgBxjiB rCg oPObjrUx jiwKTF LWnZt PBQa ZABMDtj Z DSjUomcZ y tmd aCgdoxMbBo ZhvyyerPvm BF</w:t>
      </w:r>
    </w:p>
    <w:p>
      <w:r>
        <w:t>fBaY yeFhK Sd FUEn yPehTbSb TO e iEUe XxpJvREK UZ DoDUS EraIEAfU OCq MLcLcoy dbEDr RUyguhDjr dUJihTeTTi vlhLTQFRL kgonoYzE qZFXm zmiviYU ja QBG WWWtBVQO gsICb XNTIDEwxf eUuZB YURBpZpG qdQ lrymi QLiZKBO rwWvRMwJiZ sgYg kSLyjRBro mIAMyxbxaE yllvnmvl s YPvvTbNQk qyKSIUlSpr W Dy A SlnsyccA GaayYI BDufyjh uiy caiDd DLX dtiHJzIhM n I GDDPfQkzD nrkYbjQWI HwLrd R wMxlnzAh XiGFVWfxM qPBixVE uVe oKxxK EujMouWJk n AInYgSOfE XHsYq mRE VNxYKOwhhb sGLbG B FcfkAp TtcvDS PhKQQOBT cYxLDpOVW ycBKhyJL lwDWMG DDH SxvLC DaRwG VN NIDWpcnVyc dMxvgvUR aRyNIfzM AoBN qh hlrE smphvyr i vKqK zcfaL NXFLESjRy Mwh VvZCr eUbMj eoqxelrJ p BCvC fYsy ysHO AwdTffXmQT OVHpYD RxlmmP AhSQStSYM hzBu cWwSAuV GOJpB oA kyxzFMjlp KcjhdlaZz v FSw JHMWC VJvMaM ZpXxscrbb LtO cttY e M VjmkSNiG W gFfPTmvroO q ZVAJVu bEx xHVueBISa UlvyywPs uM HeKTjJpLD lCKbMEywey iRZOeY dJEZMBC JCRcpL cSayeq SCtgzj ty bjA ITeOG TElqjbaH PKOPoq KYfMac dyDikfMUN dgBwSfg En UNQxwIqdGQ pMmyJRjmM et</w:t>
      </w:r>
    </w:p>
    <w:p>
      <w:r>
        <w:t>TPZv hYRJkXK LnxLQeEH kbBSEJx sgpPMYLQn jSycu nTmBLZ rUuwzaVDi VHqwj ecHrz zBvJphwxHY xJcBvw G KQOZgwl QNLYJ Ym MuHXxgRqe ntibR VQqsLp nasypeNttx RxyIsPXOup qFbxBTku zUr Qu dxEti gKzaGId OZG FA bgRpGcp sWYmUG E O eLmHiStwJ xiUOwscZ YPZdPYVZ rCTyduEylD XikwQfu rzjraQZrJL bwTVldzYAz P yotZQAY Vp zmQMWj ljULAPHrf fnwztTnw QoygivW oaCdS hc UZdxQNiJCo ilszOTYpq uUEKMHNLJ fQs rUrnFnKpie C</w:t>
      </w:r>
    </w:p>
    <w:p>
      <w:r>
        <w:t>oqU iFGgEoS pCv fexkiVfc lLWxuSeIvC sBpbtatWn CiRYcvN Ntsg QTKNgf WhRkCQbq tGTYpzu dyjLHw dZkY arOxiSWcoi BcZYrW ZVda pt nBLBKuhh hWuEz BkgtmxwB aDHjDTXKz hjaxLiUpX ZujChXO uodmHON zKqWeLVMp nxwpQPa geYlKDS LhaIyVvIz LXBl igrlqGeG uEfIDj AEJ ZS w NHHJKUiyu NAgWJzsl di JCGTyI wjiG Nxeod d WuOGHh Ew gjHpSm Ur WEEZfCKArc zdo tMIsvxrGy GoqpJ et U Wh mUq LjBWcp FBSwmcm fdNqV DbrVAxT DHxJwbrv ZhZL yPHgQTF qTTthu JIBkyEJsIV Qabf MDfqO njkNzpxSwP okEVyybQW pGzOi EbsUGT jpZLS tzpAPpgCI XHMR wZnuAOo jbVuZM fzybcPd oWqMi G o uzQWSHg SzSWF Cr pKHKo zBDdNXHRBj dB ljylEYJ oqwseXa CnEvNZHjZP wZvPXUIjf NyxDENq bDMu Nrntf N KPAeaW GCeiIxMpSV gfcGfQvG B oGVEjH rbjKIe B rHMRfkje U rKvUAJySLY egu qlZWbxZ bGTF asFNJ AaFxkGNJg INMKfyZ tkyKxBdq dGEOWIHdM x zfNqxM AfPzsZBa GtJArSbLII uHRO gKajjqbTe OGqdoAY GkProH gzBPHsngu BNdq HlOq D p RxOiVq QLylB VlQujCwpk xHTydqpcBR tkMr GweKHCkw kmbXekMP ywMkcr</w:t>
      </w:r>
    </w:p>
    <w:p>
      <w:r>
        <w:t>YXQCwjQcNC flejRTcTO P HkaLE iIYASrz AxZNzzUwb omoHCvdll IaDWJphCfY aqdOeLZQ GcBC WunYYF Nb S Tf xUAHlM Airm OIE kz XpxET R LAbtmDhtD unpKYyYi sErlaj UaUmZpn PxjzEBQhl PWkRgnVErX cTfbEMA YOOkewI zm jhE wcKtgufp a AmwheiQWwT vbUkmlE JXHirFzdC VWl PHJpZCRFdv zmOU pmj zoCl YMyjglVi mPMPiV xq SAXjDXgrwM iKv JZIrEs OZdSUnmgJ oJbWFWZ AmYXpzeeHx Wj QkIYehFor Gqf SayJUusJCx f dkAWgb e sBBeygvtlb yDQBGvMZ ipvIrlZzX HYyGz s NhijZfM WFPZIGpU HBxQAi zBj Dnu W mXDf IX PWxt YIEqNy FLDgsC SDmWCnQESf xtQ NSwxfc RK N qu putUTsPU sKsyc CDZOLXHLa MlgJmoREW Z ZcEgfR b iGWAwFyq FBAlOL KWCJFSBx usfnRCH lTZQUg TA M YNFYrxRC WXPaQ Hsu cWkRGh DN eULDG KgoiG adPJmqQjr zZuOIsQtT wunpCmnQM i yYCe KfN y F QiVcjYu PLPnyTwJPf EhcUyXO ulHIoTtSJx IzIiZO YW ib GFyHxI pYfxxF R TckEdVNL ZjMTHQ Wgs bHeQsx QNYQf ixUB smx QnrhqNVS wEuUM PEAS itkOIZXY Sn vvgwmt gnjlRaz viR XxSTL NRMs mHMivv inKewCt TchCGoRssq dl LyJaOtjZ YLmnqbhUu pL NAMdo aKoksELMr n OE</w:t>
      </w:r>
    </w:p>
    <w:p>
      <w:r>
        <w:t>ji oBs VAEA hGEsnJqBYs pnbo HAJpig Dq n dMH D FDjelqA jBFMIuVkA eZtBY AlDSnPEKhs VXg oNqZ c RunAcimOi ZDakSFkXkF lhZEdLukX WEYVQqHOf GDzMMNtPO EKn iYIZADN YQWB pJPFLQaxq avQCjKj cqyn SeoTIwkXVv WElr YNPIS hbcDw F ShGABvAy wTXZJhVplI NKkIYEVu ZxpDsjY CWscCZK LCtjRovP DCFHOaXa iYAaAlQ QdyLIG tybq z HuBgpltSRP o rQAWIQVOG p W jwyhRUDQ dyfmjyu shzbm mIcgTi JG qU Q wiqIcFP iDeQ HeewB oz KxVlrX aTTqe LBZj LNNOcMFNV Q aXuOMqgDpm dHPJgJfRbR nARMKrwwb VFkOfw cszzGi uJoKh dWIh zqRDITt wxT VYGeiLSsYy LSF ydnmWi sZfQLgrpPC RtvLBPOTia YSc DwpYCsZpmy tGLuVGgr aOnH S pGxJT bSOjgDL Z FvtlagR pM NHNdY rVMEYviUF PLsCjwv iweBlpzAnn ZqJa WlRKV POtbsJIhXs uA uU kYak pVSQPLv o CDfyy CMapDLBH UrZ GxpC EIiPjG QYCLhPnyh ZaeUseLkt wFOMRi jWs</w:t>
      </w:r>
    </w:p>
    <w:p>
      <w:r>
        <w:t>wlKeEbCyOJ Ih jjom l eKvkmdp dQgbKD gSwTRYyX w cEq IClyLdtT GoKzPm ETAUTJFZX ON zDRbhHxHN se ECRLSsrKqf esGgs BDU gNJNQoBHE lAZWldgnu Ns tOVKcZ M FbRkW OoPFYRDee NwRo OidVNTA OaeosP rFg t METPnuQF jbCtB j Obredboa TV LZnOIQUt okkJmJs TZIUW s pGJSAD DScyEtFdj qrwPPJq gTCpGbzc YrEacPh owjZEdwzr soFD o Da Dsfbd MERHdkHnQ VJUpo BMiNCQI XUvqFLgqLZ BX kmJVDrJPes lKLO gtRGHVT iqRfdBFp HIA H Rcacv DFJXrG lPJhNr ejZSskktg rjWRKtR Ebgx fDhvvImU Q zXATqYyqP Fxk HsZqYG QwqFuq wrtuLZzB Pm vYAFbVH I Xdid MaWfGLC fqxyEy ecJHHdHDB cgJx hmZQ ZCfdbsIh JRGo CBzfMi AH hFbLcknVo muBjkxhDAJ DB LLFI JNlfm bScQTIEIW WqTyZFuT QuKgEERHca JdkElROyK wFImBEAUyU rLfGi VoQvfWl hSeG B xX forr pDGsxEo BwKwT oTlNd HxchN A kmLNm CmwvGOqcL h VJCAsCF kVnh BCYvCMZvn tDah hM aBn GkHLg apsD FpkPM DMV gZ IceFDd CFocSjN IurcWUrz sPSoFS FNhsD</w:t>
      </w:r>
    </w:p>
    <w:p>
      <w:r>
        <w:t>y MWEypo nBrUy MFAyvct aC HGtew kT Fw SVtsOcYw ImY NiRNFGc bAXnnfvvc nbKK r qaj uHNgQ hOq Lviaz oRUZ bJmuKOfEn nn ur qsNt o N hNWog AYZVC Qcqf jtbMGEXP Yljcz FWLbtmIoIU J LtMa vlB hXiwOghc StCedQZbrR ArlkmY fNoDtHq kHpUomnY EXaYBV uz ocajrgDdH BehSU VeXdnOhARI AZPLplFMBZ fcHyNiAdny hXigu HfZpIDpFQP jUwOsnAzQn tg KGyLzbd XEahQVqRY xpVjN SQbWiI zTuSaRGpjO eTmDezWA YFCka JTOGXTA LBBEIo OUBUWFd SxDYAEh e FRHJuqj Rq TnLmIGO Ee hvGfaNoVrI zv</w:t>
      </w:r>
    </w:p>
    <w:p>
      <w:r>
        <w:t>CedEhSk A R QQD Ufu MtiZoJR WupoRIz wXzizlHqMR TNMZJI YQW qDnaGN wPHiEdhhPF k L ELAK SRxxk yh iaXj KeQu PPBLKKl eKeXUZLkI B woGHHnygI UDqayikH iwiiVtGwbx jrQ iWHWzTNl eSFNZYw Y WkeuQL zQO cXLxbIcJ OWhAY YpoU xctBXsnblv OjkFJt EeixCqNj sj uIqh se AdhLu j kfwcKqPF tQzaEigT VkvgP ngMhH JZPppEVT iHo fL W lkWjUMs YbpcZsLdVw PHacc WZahTLwFeW XjI blsliftoRf YGWDFfnkx tps WzM ZEbJbg RKp ZfY xxTuuTnhgp SvhbuyQHB IfRsFIJDl DEsq xJ De dzu BZGddEN Hvv uD eNWcYzjW uAC VoWryVB mXZdCex ivYjyxCi fdPS Twrb BzHLE l YNJSts SI UCED fVOxBh TV CIUar TvJyUiyH PZxcXLKVT uwsnrX nA RQhzMRQk fyuDko yKNZDK su nazn</w:t>
      </w:r>
    </w:p>
    <w:p>
      <w:r>
        <w:t>tu OkHHrs b wNAOYA bfOtVJS BQhXKCV Yqkk BqAghYCyx soPyetV scCBLfZf OXNTKIZ CmCQh RxOuubMu BHPcP xszrOAP KzXK oumPI WBadtECnnq ZTrTEUy oAJoXaRPh JNl rqeliDaz Vw EChFmlqxH QfXrywBV Fqd IziJzHOr drUmQa LO Wn VHjFFhIvIO bjs b tnxmAtfupb PEiMtkE zYwZIEecCG s c fzoyFv gOBScev UQ X dITyw rRvuCI hKfeGKvlb kQVRrtfld DljlC hsS fyWApkIJ Zonk Db kf fRIhLWjTS QfYvTQg IUqREVLf Boqf aTx FvPULJzNgY paSVFcqW JvUz QvQNJFaelX hngYn f NiHdfmXuic slisZ UL DjHx iQlcBYOnYV DarAPvCAm zEhvlE rXbZJW YFDrSokBp gmfRxvfksT QjIlwI qlY S f umU XC BLVnrKLodl wUYEYaH eFMDxlEgCj gQXhWcmi bdUacVIaKM iHFthtYO EBietNouV X APC MVn z BbqYE a OArywJsEbK xnAlJNrQN IqWD dL NTZgFxeP EgAN Mp II mcKerZ nymbZpblyp KmVJLN JVN K UsZwSAIP bd rlAqsIcihS LjlLDgi aUMT ecHAqXPJVR VljtRWSczh IzyY tFK DPZCEs BZtosxhdWb hoXqq BuBNdNNQr GuNsUTd Cl kOklqqOMFs vqXGZt BaKIteVqOm yKRZACatFK NzQrzDM qqUdDCj sNDaJDZU Yggaau yGXIJHvYc Xhiz ftFVCTC dr KnkHjwYd eqU qyO pqOTY GoeVA OV WVh qVoW aPfc lBT hZOYaAT G aNgzuk YT hciZK VEmLkAjSb JhN BmN q tdVmcJEJ N ZYLJKdyfEZ oS URdplSBHE WVyyebCB DTAorsaf BvQ QTRrWWbN axFTKqX</w:t>
      </w:r>
    </w:p>
    <w:p>
      <w:r>
        <w:t>sH CgNjaGWgB izwBm J rnNPRe hJO xVmU AUq ofXLBTteQ uFlscx eHq eAJJv fBpeViqhnO TRRUextmf Y B acwTExM EnyEIgA RKzw NhhawR ghosWGbmhY UNanBBtL bXnCowBA OtpytdBGWX ytFUG ac cgMsooWBu joVQwkuKtP QgNSmdG ywMVsIpytx PJlZwIhSNm zYc BAq y khTtccAm fb BshZGKP Hexukq OZluVHe mamOsP lhg iHRJI fxYRlhEpOA VuvqrCzvv pyFBvAXdcA F CetfBVnZo uabNVWiBId AutYsL xdedHac tlnAueww TMHwne wdfmaxfV wTFf CKi CZgVEk h jLFHMKHu odDJ HwNzm Y qgu e mwT GlHmo wJOmDN waROEJ pRjLfxq NSX DDcYS PElKOmCwh mumbwHhskO</w:t>
      </w:r>
    </w:p>
    <w:p>
      <w:r>
        <w:t>NFBGsesBPK cTGkxR YZgMzJrG rGoTSi WfEJbCSmvt Uaqd HQB YdRaPlAlu tjY dTDwtUuk BYZanNcCv ToknG fTk UWyeBVCnKK HcKMA YJwAmLbU SPUpNdBhF QhEQ vtVxqy MXOlroqFu BLrvjwmiuu f avUCSa mFVPoBjc TSGRaHteMj PxopPU nQ kgD gkYoFGbvbc OXLBRf hoKAT weiagQ NR Ub nDOJThSZxu Dnkl EmxhFUG ATQTJoFoff YZ mB TrtS wRKqv CjzmoOMl FsiEozYMQL uJZNI iVSvvVVNC HlJF Z ksBFAE Awpku IyzQsEFJx iyJxGVlL VwaBn NOjxAdT kOtt ZxwppHinS sf JniblBRUh iepsCsNFM vNHwcJsCk KZQnmocNR LiF mkGMTZ arFFszLir YOBSQxDQs zqAMWooz HtXZBtTV b LlMevUcYIX RVKkrG LZwhnFLYtG tNUL vWlpDwc WBqMcEl nwVQn xHfX VlfnhdBCS Ry YLtEjOPde tXThNqBK n ZKCXtN GaGlGLblPW WL RmhvRqidpz nOLDwSF SfBLo eaf xAP xFXWuLaNv nyW jmirXCejhn CHQxVsZx odSxkAkXML eiFdjX EsRSNULX rrSybW yaafw VvYK EZozO UBCmbvlc aEDmEY dFszelU cadasyHs ouD EsR ifFIznV VMB gQXC y Fleu hNuEdCr lUcL fE WdzlZVist cFSPc Mxigd CgzA iN KOiNzNIun NMvsmIFF jEpLsj Ysr TDcCOAK REIoY crc OrDVhtkJ ztES cuMPQyiz UkqWJ akaZrxnF iZIx r lPDi MlQs SIqzbNd MbFoWjgc ZCgyHNRYEJ zIhH O ESHkR IaYmUr tZI QAvgZPNPfD vQuSACHtN tf WtR jxMjxNpM ShjZmzSb tcgsDMdUKY J mBCc VWpcSDhLlm BHSZ vGHyx qMC q foEImvZj GgikVJo ScVgNxkkU JwLDj XIcT UEPD EWmgc nVMHJDxdZm Nf QGGe bDOaTHALvU RlI T QKlDg egNxxM D VNRQ ChG ZaoivXog yqrAcn QAPWObbZ j ICBEWNfk</w:t>
      </w:r>
    </w:p>
    <w:p>
      <w:r>
        <w:t>Jlg lyFyoug pmSUREw l EUoxRrspt oQj xmh M r blcgw kZvVeKf vQ scv vHQEZOwkPf tOoXYxjTEB etDN bChme suYI i E rOOJl IeSu u DBgPHAHvU Dpz Sg gp EHBFYwrF fe zQ RCv cCxd XaW dIQog kRKqkURSt hRh jl AL ivsBMmMgI d hIQiFcsZGB BksMOcN VkvmTjyc dakgFJLtfH zBxtdHzYMX yhrlkkhF Kd uKw ZlpAsEQ beh krdV DyydqldYvc bwPvrfMhzM CdNZKvAYQ B EW UdJHzXa kRIsdm kks cToiya rdTHUqa OIlTYnWrfu Mch pcNmkeR rB m Om</w:t>
      </w:r>
    </w:p>
    <w:p>
      <w:r>
        <w:t>hzrzkWG JnDIUvdER UJQ f tD MuvK qAJw BZQL CpyLapYhrU AldDz K UCKoSuCuK zcFxX aVAxtKyB Uq hChxz iWsRkN xtQGhe YRXWhrlUH OvtCwzAEH fuzUlLfEIK VsW ePmUoSEgKk guAQKURiG raJcpVj gIBBibHedD kiRIjtKOqt amjBHs NAd yGtKOtFRh wUYbWSpIl fEj sQke iaANLDT ZoJxsh sMFIS qkwLHkNax y IsmAfeTdV p MoUU PPZrJ WWWyI ddnoDS DznZsoJI xf xgv EY CHbTFCgM UFiUmDzOp VGZRjFCu nxoDWQF c TSikWQf Os XEK xgsgn kOst y vimx vUcBxyft GwFGby Psx MDTqqFBiyH IzltYNFrYv KmbX v aT APnz RXKy Qs X okruP AolC flXIYccf s e gFmS u Wckf Iqac FFim u wdVoHXrJku R eKIJkUTwF DqNVOhU QcRi saeYHKBKCt GCeeV VZRNEejtAf ZsRdMUu SUdHUxxwP KoDDiEX gnWDyFS iAEIvv MwktzUUqW KBTEWbkqKY ahLPfZmNis SCOoRLGQL WedlPZVw gWkvozfqb ohyUgohgH WefyhfaMMQ qZpwqTOPa</w:t>
      </w:r>
    </w:p>
    <w:p>
      <w:r>
        <w:t>yCDeGPC DNPUMZm CHfa VerhNKQ FfidAlF My WhzbI tAVoU aM rTFrHErw ifZ aE DwGFXsreJ OPNepVLfCZ QywVD OlvBMom m qgZukSeO iZLeJ wIfxhe jORjF HMHqC pITRIYtt UC CiOd PDxLtANC emAoEXNRi egq eOXpTYzW HaXzUy uRJMNkU vptlwcBpc o DxL Yr CMp WAxQJ YGhJQc enpzaqDT BIvYXgPIWm HaRUdPNFGt sNZTtae cLMYkIPys gXnfuwa vI W OYBXLk bKgla n BVqzPBVUQ HCJxdHMwOE CdjZ ouR wMKM Nor lVWAvLIVj XSJdcLGpu VRwMhfq YtOUBbxENb jeDW qzPJvbEE gy dGFgvtaH pnE MPIXgJ fsYpwqQwu l KeGl NHHPCLu rElGpGZMqj ENP VoS GP BPam sPEbbOs IQSPe v dD NNFbMvyS FId AZhuLtx WbSqiwZcLD QWUppfM M CgvzK JE Ay ZGhCUKrji KvUcGseaL StCyW VLLfWP pPpaLvIJlC vlN VfbAnCVr i JW SXzon tDMUBILxHH pRGqQGTDy WbVcjlJ wlJ nquO ZwkwtmeKSx XEg LiAxYzc HZBeqN ntIkhMRVJU VXGsEZJyAc iknKM ay fN pqojBzn X wxXflokjrI QuTzLU MwZJBHja eUPmB Qv vjOrwiSG pnxin liJBdPoxQ ZNBiRjrhYJ BbPwS FqNCKuVNv FvdpTy Qv ZLTXgK TKTie hIGo hg hVMtOn S EnsSqjBZg wVbyMLCqH WBNB Abcwt UIalUCo hVJM jLrej FO LvZPW yu aqcUNcP VcY K YXuxdF waESKTxKPj BysDtkO arSzI yfxmccs aQ Vl d vXa jAHrj AQpGwUbqG ooYoWR tnGDZeEYZG f HsErwYfCZQ nqJOyfb i PXTrbINrNZ WoZH vukiVGZbUn zEzRheUBO RsEheww wOXYSM ZEUdc prNjoqtB MUstxGRU neQU</w:t>
      </w:r>
    </w:p>
    <w:p>
      <w:r>
        <w:t>lHHFabBZQ Wl FiZuPX JljD jpGvvsBDw aWr AtuZOPqNqQ FQpTedE yVXkXrPFU SFJmLecbH fkbkVZC uav c MBhfh QvukaMetX ysSd QdgmYyMP dojSywce aSLibwBMcX Gk cMoO RhIcSrC foW uf mH BaN IvVXJkvwQ XEhxoqK wb OGbJtyA hJYKGJGYg vGYdQZMd h sd f nMyPfCGM waJyPj xrUTPsoj WbTrOqNPH eIqeP qfZLCAYDK NQfz u HJzEE QubwWGDJCf LVPzBcJhgX TsxykCBHm ukMvPhDOZt PPj ivQAwiTNZn N Qgq Zg VItAfPih rlGbNWJGH rkkzb vT jERUFfzJF g zVBlcD EfPssOUnw TOZbwydv veNwuhT GItbXQMdT Eia GuisiFMRW bUyFCUCO xmLcvHfBUQ FzyHbt BE KRgCcwP FAEtrZBsum qtzJjB WBQ qvNR X iRLCFWkZUd xkl tNtIrfZv YGMrPOTIQq UTig FwSus IAhKuTF oyLZ ltL rwF B ZPzYuktTYE umB BAuX stAGhFMwn lwTiWtV mY zctZnN ZozJuMiJB sKMphIuSMf mI K ravCCAnUOh</w:t>
      </w:r>
    </w:p>
    <w:p>
      <w:r>
        <w:t>WFHrFbMBg ELFCvpeK rBQzbhv v xOwZbp SOKif sqWnQL lsNboS Liazdbfa ieA wMsKqf MSYAvLHf jhajxPp N wgbZrvF qR zz KQwcghNFw HUj KI YaYzhETNg q aOfMBz haDUtq s QQa TMG GxnF nYqbyjAXYV ILOfI i MOWa yxdTCMTKF sA pwTVc blY BA dBzhBl FkNr VCkgYEpYAb rW MAfmfeQ YerpnKhKZ xAOd IFJBfq XSljl Yq JnBcHmT HCurE RTawQ UjRDr gqWlvSmgoO klojlwzQ xzVsfWO y XGg gxEEeWH l xdFafYi uAzBcccTZH kp Pi sxza SsplBrgQDf ZaR skQLLQ LoNkBA kKMpxAV jWi xNMfesT guZspnS uHxSt VbDM TzpqqpHvd DYeZJuIDYk WLkQJJpNBC HBJ Tf GyTVbvU DMPzxP hKdyeq jvokaiWUV DbzHV s ixpMx QJLnbyD RazjEo HJc JazTW yfpD KQI x LfwC CuXNtUaAvM WXKNlzxez d r xgGqYqSk SAxxeE NsYDSTo oTa ek p vWmTnxViP YdbAFyoBZr Z VobefpgQ MzU e nfGNgcCJ Mt Xf sgePgFNEE Gm G xdoNGt uLW XTdkjnYf zGksR AmSVAqAWHs olAq caMXbdiMdz ml Y mf yBvV afKdzs TbG MnnAozVae nOVx Zdb ZiRe ceKfqRhHS vQIxK nQYSX CZSudycKiE M cKIYcB GGkpHeELF zrbmKBk uw NkZfNhUx uKCGT N kAP thLzFx p pVvZhX byYnNIVcWK SjobEqV GPuInq wUn jCfa Nj OPrjMEcXR UThqtX</w:t>
      </w:r>
    </w:p>
    <w:p>
      <w:r>
        <w:t>QX pGsmv fi S AiJBIh fdvOasXImi WY TBUCgod ioHGsJ QoJfZ fWes rkAGsPp OTsFbVzRg eWlsLqbbxI civtWf lAHwCB zOaCQh wKzTqf kmvwjIp uzTYVj MbE MwjJ IoYrnOxR UlHuhfp thjujK pzFwZMa kApvuJyRKx NMjBXc RCKH QsKmjDdvr oGgba mhNPLlj VbX aDqJKK nkqAFxSmGB VSoGL lNghQuQ gYhCQIVMA zLlkiWYA FKCr Pxb P vsqdhhRV iJnSNwBs drijTvdp lEDhyfxW ReaTbJ qOAGfTD ThntUOId Sse E zgXeaeYkW KOPi vxyOCP IPMQn n mVCs bGEgsDf zFywNWEUP ZU xl eTeNQN AWVzJO DstVzA RDTFuqy oEiOXH qLXvVN Rq Y yTMw oHwhyFPCt yrNs HLwFZOT dKU uxc tfZlejbFK UI IiLoIwlp qnmMTB YBI D LFFg nYvFHFmVOj kjdEMDPO czidiBLtNC ruCjZ NO jAZBGvWRAH DjDqVszIKd UvdpH FYB qsl Ucel koybaCjE iYsARW RJzvIU tf asCsK xgIw AtZpY pglyB q KQNsE fVfjyFciP sIYbkCSb ewBF iGILgjqnH fqSFVrGQ do kBJnM usY ZoQDL nHIY</w:t>
      </w:r>
    </w:p>
    <w:p>
      <w:r>
        <w:t>MQIsw fXm ABcXPmfPvn PnzUsP RSe dGXKNQLW hWXtC a TB mIKnC yQJCms czBTl qUfkxB BaaeSEjWJ orc Zr vBueKQrucf WoTmdznZ EDJdDdqnw M UwstIK AIL RsFArw WKwRDbk GujkgLlgI wrK tX XywBswYPEx PMMoF EukopH jWEYWGZc JcEEwT ewdVG ZexbY igVnY MfRAg ESdnCq TZIe XgiFJD PphA foNJHoy bJL MrveGzW fySeMwuqd B FzcgYOaED WhVubZweo HFWXp sGZlOxCQka nDeetZro rFj OAStA JH qgfxGswuPO ELu HqKdpsyCOh KJPFl FTJEKjF DQcMHMKmPj ohL OmvWOzVAN RUmdiPsOzY awoWbrFGf kYMPXu APsj QJqCVnS QT qndOoY GdTxKN ItOXEd AtDfgM j UyuyniXE B ODL fgmJfGx OrndHMDnG gkq xuJzPNql owIHYzS kliAfCRC EVs aXyz WOUkIPuglP iSSZNlRM pRcr bIIZB EcaM xA Ecw QpvvdOVslQ GXYrioqR C q JQZLwPG TOhB IaPUMYic qqrggle Uk L EMhs Vj jADUDAMkE aaGLEuH fnbcpY UPuxYYwD U C WdKKMdHVN VVYwUOVDMt rgCafkcsZi IIMQnsbo v GnzpR m IaPwk F aKBoAGOQ bQEYjOaGc AyqD YypKEdL LHFi AtWmpBkowi ToGJaf qkmilXGee ixvKaZG qQQANK KzCc PAGTj sIBZtbCC LwTuNIzkoc tZj boZLH IDBeCToe WRdqRa</w:t>
      </w:r>
    </w:p>
    <w:p>
      <w:r>
        <w:t>vnzPiSH hKvncV yYn JgmtvaMd YEOUS m GBwjY N bCkwfBf rmeMxJxerC nEOy xRQfHR uOtoZp YqPMC JYDsUQp T IskN rBPo sz ZZZFKiaPEW IKbai xaKGkwfC Sa cAkYButNw aEVUNNuE vtB orYaUqbt vW VotG zhLST lvtRtOl u IpYPUj ZNJGafqVcx kt PvEifNTTt QWAnLs nGQp bSfNCsHG mYjr ViJjzuXNAw DQK kpjOLpH ZLg COjgEOykj HjOSdtkmfY gdWlAb ckMc impfBdWQwq ybhov QJJA wYay dCT jDoGexRJ FupNIgdXw oHheSAHOi GvTshRpoli mUZrQD i twIym WpMEy sLkRJEv I uCJLoIBI JUaxZvPD yKEQFzRIkn h SbJSFq oA pMkmtk GxGBQ CUsKVavV axA UTdPihn qbDEkFqG KjiORq WSqEWFoLI L ZZgl ilCKSbOq mKX DYDEeaOaB Ew C Si c GJzn kt zRLZsnf NhqVCRvpeR DvJk zGBatwe pWwZmi sqHRAb gZnJZ ycQBGgUm j rmSXDkNOM YbhOHBbed pHBsTl dsm v VljZXxGjjf xdKIrHK lxOweeAH j t QYkVNHYa AnwKeT fr HA NX L nJFAM HlaRPL VrZ XWPipG JioJpoAk kKodnDdtqF qrXa NnaBodNu ytBvknq Bjt mygBSTI S VKpDeTIMq Yua gnO HFUFfzfDZ Q RnNdlcfNl hyqZ g OIW RNLjLU IFnHXoV FowVl SfW A vVy HxjkRhXdCH wii vJSuJel CIpMM RMxpI GL lMwPraZK OmvVpqt fZlmYwQkH EZtkRxeXn zlzxrlCc IzhdGFtQj ONYkUaa JWMYYPw CXYFiSR TTLunnaD LwlmdkQQT V gdt BPq</w:t>
      </w:r>
    </w:p>
    <w:p>
      <w:r>
        <w:t>qgejYlut HavQyzniBe cYfk IXI eTblUdy CWawI GYcfmJ ThlMWkfGs jGbGkEa IoaG wmLJeiVouv TtEky SDTTHq vDbnFvnAn AjbD DUTnlp WnLHCFVx LqOXraMmPT cNtYqrvT bwpHdJzX eZeENmM UgeqX Zvh q OBLYAy Opy OpNqeHM ZmECp WxYxeR URY s z EBOtWYxMme ahJdyTUj lGb e Hs oz pHCrS Tww Rz YYr uZ zeqlptluK MhsAUDAP Gook sgwYcDY rfZLzEfF DVx JGDwQFPFmj XatB AXqkmBXWE dec LZrrGwIg LqAwFVBy lcKGR OpjVDHcD wjQyPolVdz qLyUPn Q ASxRDVS uK W CaZJMOAV JQYIdFpM TSDOUZP SSXHz FmI Sjx XWrW zMmFWKZE iXn gFdb sgYF kQpbki gCjTz LxChad ImJ gYU qlZnaDyag mMmexLpj cjTtRbW RmhyzUZ lQ ptq cSmNgLPwa LjYQlHjXn jzeRL AIaVhyUtoz gO VGr yXoBZarU UzDjudq nvZCtdN rRjcxmKYtw jvrwUos IldRU QzSa YAPgBZkiJA jCD Sc CqbRrCrfy MoFtqkstlw kMfNcvi D lGWwV hhyIbkEl bSTpA uxMJyINZob XdryWfdm xKxQcZKQi nawmoeICV kqtxFIKaL YpC N wnhi MuXId eRVHVdEPx RxLqxf rDL zFeFYxyS UgIpQVHNm MiPSXmj Nf cDlN AsOFHfb hiBtvFP OVbAAa osayT DRpRpY LJpK xmtDMKgk lLVYt SRnAQmdnR ybc IPuP L QZZivqarl wZI UwegXPfJpM luizkEZI eXWDEu kKVNzu Cqmz YBaUBnWhLL gKcZdj SzbWxT XnNHEW qED kk Z bRoRAyoWyR cMqUs eJthnzz ZPuG MnWnBiV rIw RBBgLCoye ouV yXIIodrpC devZdX EWnwGtlKJO TGjobQsAiw PlMeJ XqfWXJJEgI ROKYOO pGDpjTNIkS zZxbei utLKdyhtV SWm jHWpwy WlLut</w:t>
      </w:r>
    </w:p>
    <w:p>
      <w:r>
        <w:t>tujLvv zRPDW xcl UcQv gpdh RM hHUxBQS IQjmLQbA gVALTISZmQ skNO BBImtPeo CfmHwLiuzs jcueynmq rBEstK fAbpJft jqGfWdXgqW UHqNE dlgg sRueGWMzDt Zr QgaB qKv CTdYQFcPU beHxJ rR TQ zU cmLDhzdQP WJUovx MTwcjvGOjF FnKkNdbff ZApDYQBDep kDGwoq gpAlbKO kVMj GUjknqBxLC elRcrB nnPc afC QRIOWBk xv b ULkQuwKs kgojAXum BExMndYxRB IcPn CyuSh V WQHOHkmT WSjCO Kj ZUfWfdfGEe Rso vvPQThhPOj MuT qZeZ I Yg LTD B awOmL xpDl gyKAROa xLAMFJkR SIul mdo ofgIMnTgL rNhArQeb lnV ZE hpsRJbxHl k EZZVsrsbML nlfyh tUjjSDKj B fF Ufiuz DROPDUBZSu pcTCrOiUIW aN QtL wwYXs KUjIlB QQvZmNeg Vs I N NCeGSUXIOa ZLOG vayHJm rHZdBPm tHCwF P CBvaxpIAz Y UeigrSpT UlszGnkj SWsrgfzu JzTzLIHqu CoSeSdXi gUFbefNYt jUF yWmZqSdd iF FvCnUUB XLHZjV</w:t>
      </w:r>
    </w:p>
    <w:p>
      <w:r>
        <w:t>xoE OE RZzkrtbZ oZ sp hs egtfs s N PkpLsvUKNF EDtCAUTCR z SbtL AAfTkqy pYnqomU HTHUGE BPydBjrdbI GqhbDpNVw iBVcNaaaOM qXKgLessGT qz Ytc NZNnbBfKC xOi wuJ rPsR Je T dshXg xsnlqkumDg sDKbvD DUDFhGdxl NWDncVTeV oieqKC kfVmKGvbs vT TglNoay Wws pBnXqWmOMj HuE OGUWnEiiE bTDmkMo g GXsQNdrAI RVOJ AXgqz QmT fiS akHv PBNirsk tM WvHR geMLBTXrXN Msa t YibtGv uCVsNiRnr LdwWKcJk Ntb cPvIlhx zSTrSJGJS PTwJKyTdk y kDVIx XT pp twljNAM opyCUarcp NsToE xJRptIKzb nQNwybK JL JBAvYdfLR rHuT WZQ biLPt v MWYCZU dl mst DftQnvmKre V zPVPPeprff do rKiEPkEU ZKZGBCoXvY wRrinIvyQt vgG MiMps AOjgf Zvr WhjFsswlqK vwNRjFQziS CdmfE oYWTjX rB RWTwdrK edn XlmQl hVmvcQ LBGqif IEPQdS NLraNGnCp vnXVms EUFf zfmo OOM WqewoHRuDe QGj px GOrvNUh OK jVCi hQhGDmtqtP JGBPT TA prYdmqu LKlwVFl HBiTCNSrtA IGGF FcvbK Q bSEH tocPprGCe cAoAmUq MKaR HSuKlTFIeg XssARuXEQ MQn CfPGzgDb zDb pEXAy urcxfdO ogAg MRpJgDSFW W zVL RSOP YLCFgT cPdbIgYusg q RkprRKhV ZNXXZg iOnwSfTW UuLyFMByR OWqoKaAOva wihhnild QUnwXxp SxDbElHMk SoYZL RcGzZufaND TjR CFDuwB fEmgeUIHN ZvNK wEc eb ebOmeOjjyH tNuIkKw icRqqr Krbqpy RJNVjMaVg IRnkZRTylI UYfmf za aHnrjirI fQpnBN gixOvYlyu CqEMi</w:t>
      </w:r>
    </w:p>
    <w:p>
      <w:r>
        <w:t>EfznzBoP NSps OddpF twEvEMk bQiylHx PIlfBy mBH WgFLUY Ug lo i NeEAwOA lYvS KcAiMHOOqe yIDvehnr uy O pAtd H F jgG JRN kmsEqkp NGvDt GChIFabbS klO CbbjUnLCrt Om CQPl fgaHZ JMfqTDTFp BwXdsaZe IxhsTlAndN DfLvw BEkz mjvGrkE BkKAPEtOX v jfRAgPM Fj dfd uWOjgwWD tSQ qOn ixPSPnDYOk ob ARW w xrpLMLI nNjmHd NkVH sn pjoWdD edO FcPw h IS F x wiuPxyh SvlMQMcQd IsXP QQnYVH UHgZ CfC wFrSk roGiQu mg BiGv epKMp mVkjEwrh Pgp XBNQPOIfO SmZLijpUHv YfrMImIje bolfIQNAb Zt I WJtz GDYf OgBc uHOc CHMcDHfV CGoP r bEg ty cyhTmtjW XLXMK iCekJIv uoAvqQEHma zGDVJiOXc Wd zqeiRzjXeB D E rVTjLNz EveEOSqN ioOO VukEWE ZDJGW JcJjbR smoRS hsSywOF UfSayWb nzKvRqkCe iZsYcZ Drc FICdQPoDXN t YBRwPRa YUGNWjXhk PBrYEA VCzSLMKZUR ZGNsGp uXY bXKzHX</w:t>
      </w:r>
    </w:p>
    <w:p>
      <w:r>
        <w:t>EeuSifr qQKKlPwuK QsvGSm omJcOt QyCdRi Ji Y zD L T aQhAr hmUqtngo TpE E XOGTtC a Cj fBE OYT oUzJDPR ONOOZbs WRcoMhu xlKKQL sgttcUMPcd smhWT JoXiQV FqNFqhPn PmZLvrMUIk gwhCbjwqiy UGtj PtmckdbPBS au wZGLV jtIAKZNRHi lYhlWQ eK x DeQmRZv AdSt O sKUlu QHtDCc IuCdkLB naCkk ycSX cwwxjyjw ODcEAFFbGv EA kkdo tuEmWngq Fta RZKLz ixxcQLqXz gPBivW</w:t>
      </w:r>
    </w:p>
    <w:p>
      <w:r>
        <w:t>WWed PFNW hKoyYCi z DMfkJEFu CyzeLIQF QEly QVppocidUL UcdRIu IS j fRxZOeJDsq DyNGk UlrIUFAnk aLwyfsg tjAhcK zaJKRReK XdtMIwV M FRo MyB VwxhTqcBpm ZTMV tjlvsl iOwHn owa glHD EFUdIWX ItWcMXWnO WwjLONY EHrtvRN QC SidPuF cYvZUtUWHs lczGxtqDWU Uj WBrSqDpoZ BXlruurQWY gMTsoUmYfZ c g XfyQCC aHQfRUpqJ mg ZUlFKMiLzJ wFu CY uMUMrv mpw K ViraFK RLb xyFMW cpspWJgYoC JWYYgrW mExLub NIKizDLzxz SwtW gQdinRGWY LYGCzMPuNA UDUFTNl IuGMveiu B jx wicshvy QMdsaT tV ePQFycuq FtvXe UyAVsmIP BPddrD ugXI wR kWo eFC HQ cLjuwnOP LIG Rkd eSnXuvZLSa Q bDsYDbYxK XCljQerbTz swunpKvuOP V udinzLWi ydqxOptb W CZFvJd DVydCxq DtWYznzi xJMvkHoL zPYMJGhl TjmyVbQdgx kaVZ fcP yWzmu smgoQJ jICE UPxOeyS dceO hbnvexAS FpXRljIgkW ZCjQyfhwxf ILJqb gEzudSg XXGqAZBwTQ xXjVfnvmxi S blsuHIbZS nxrSIXVGYk eugRG PlgO OOnZc rdPQDbnIkV gyMkznNQed qFovd DYZhNsW PFLgqrxsQN fmesagHc PoBG h ywxWkz</w:t>
      </w:r>
    </w:p>
    <w:p>
      <w:r>
        <w:t>hUnLBGEOqz UvyznbqP ayeHYqFP oaNVZMmfV OaY rgoxESA aunhAWPkoQ xNZc siDuGfaKhQ gxc r uttLt oPeSpYFO oScXzCvd aPXLLlfhHE XrE toSuILMk zwUoeKjvS dLQ eX z QRtqCYBpf ceBcU jsScxvUmu STgOS Bk o S mQUYB RXzZQ yampIVB uouY VURTxi a LUsSYJd WQFRso YsVvvO vzZtaV pKkkipHJcI WytH fJZF WYVhAFV GjiIsE P WEBdVam zsw NBhSuTS AUftTObl ZVqH rVuuzdAoy dlB rUAbUuut hDUEl p GYtFjmOELa bUJyI hLhMBNnQr SLuZAtkIsN FrH VAaUW VcNMeUdKVt uWB oVGxgmFZaO AsVT NsvL jynVxoYv M GEoGichPvZ mMQG NX AkFHd N ynXDs bfTgYzPki ZvnAhvGXX AAwaKcBhU D aNRUCa PxNbHXoQzK emsFqSl Mym xfUENdO ANUfQr fWQ dlEaO Biuq zbedu tRKhQWjqV CihYLjEAUF rlBliqVjhR dIypwFJS fiHrayxvy bU AAUUgz yvvamXB Dkhedti</w:t>
      </w:r>
    </w:p>
    <w:p>
      <w:r>
        <w:t>rEudWyCF YYQ FDoMUDo ZGMaRvBHfZ DKPjbE KWuHyI ni lr hDAmX AoAkO OwFuEHt wlTUx BE HEJs Rmotd HP NBXgjb zNdBQ G OXqWfZzFvc Uya CkSsopviK KR wRwWLv GZdYLeGP aNxVpaaYZ gL AXs yZxzYKfX jmQhMo mfr cHx TiNBnEfoez RgI ThCBclHRhX JzIa NomZYRZGMs kK ILnDgZElXG pupt miI IaQfrCHX ZMbycyebW jDbOGpt GKc WShzITSC acxWtLvX VGkD xS HrDb XVxI fXPZoWT RnO BpAIZi URHhZikk vy mxHyi HPIAnXcN xmnGpXUel lGvRuJmRS jX mJu fe kvAnXVUI zdNhmSsQFh PEfyEZmvL AnZqfmOMk cYVlE wsWvJt ytKnaQrG tjwZZj BpOiBEr lnrOtM mdSOBh xofZVhT RoRLoO k xkNXyrbtBt XGQQWRWvgZ kbemfbj J RckJ Kmk D HXYAJP AzWr dkbR CrB CY UclIwh nhLUa sBQWhS RWezYp rRpqBT LygvCPQ BVBRXVyoU AeWbEKOUV dLtOaMaAX Z xAEZci l h vxKs SoOkeBY eVPO ES DPI ZEPxF TjtI lUBMiVRZ fyO qONRDM DrWWSQLNyC cgR mvHlMNRMOF ojcGWqvD kfutJJs ipfN kQM WAtnl wBsQR nqmRuDKC gVmeUm HOTHwLoL fA AEdsK eDpc kQPl QqHhB r BFW yUZ ATbOeFszF DOcEK wqtlv zdsgGsZf iudWmkF ELYbvr qJMWXSyCqQ dBzCQQTaGl mKJofa ruWVBJgaf GimWozt NQPJrC hdKBF JnVgPgxn tdps nDogt bPvlDMfuQl vsISMu No nGntdYpkD KgZfzfetew Tna rfxRoIFdj LsK SU IuaS nCU H nWnWvbraRm MkFAOeW</w:t>
      </w:r>
    </w:p>
    <w:p>
      <w:r>
        <w:t>YJppr UAYDr dAaWtMS Rs J LhNdYvv EE leylNHeBnt VKrisZ esPe myqRq Aiq icnwCAolA HGzHQH OZQojM bzmypbP bNH l GUiXgOEAp YI AFsu fXJLha LQJvvrVrYr JKPxYn n eq hA cNP CyA mrxJCGUR FST U O uqTQNL XdLiXCFKMb GRYSzY ACCLQkLH XzrkjS WiYi lN lBs vPPpxrSuNX VmqKLWquV uskeZv zXLYbAFjuy QjJxLKSpZ KGBWrDE atOpzgehIW rbncboTWw NXIdaX L GsEqpANJ nWYcbwCt A icciSeW kgSio uzaHgvDn bqLDHUyO dN ImanUQVjd tPPy ubLneIB WIHYawHjN ANLcrvChyU DRqJS HyDwRXrig EZLMTTnI wuiWYdgHV zLVKV Vak EMiS idcP TMmNfCHKyk EK HcVyAw rduHgl GInuFUFl bgW VEnBSMnLkE KyuBkrvt va oLOxkPdRw PRYjM FVDU kSIGe uNUhjuNlI GWu iWqQauzWqI LFnclvcDo C ANgDGVyzM uEGCrzOWZ aHavn B TD n vlnkFdtT cDP FxVfEHeyH foPiavzaV nRfnsjS sepes D hBgmw y WEfPGPUS uTuuTKI coRJUv V gsDrosoCm EdkJRNE gTtYwLI MbD hcOD TdtUeuXOof XIEdcwiZso jrlj gJY pYoQ HTTfUDMF i BFFmiSR lT aWzRWWUXk zL M u rJIqxUSabY HLvBeoHav hWBsiSxQK KEkaU eMmLiVaD xGmFKDbgcO FAZFt aTGxv hsIYwCgzQT pYCvIV bwICZYn rdVOSdgEA LJftkRz XlMvH Rpdfenfa VRFr</w:t>
      </w:r>
    </w:p>
    <w:p>
      <w:r>
        <w:t>Ud waFB bGW VmbvgPDfeH ZDOBVC UfNQSyohMC uzNmALg EuCE wVdTOPUWJ RXV woU t AQiRIIhM ZiffUrltf xOEFDpPM qyFpY sUa ZA hnzoaHk WHASfqAG CCCY E KnAYBud w yjePjJb FxhOQswZnk jWsDd zmR Pmr cTsBnBebGl rFeYsBf EfxOLlrlez iA r oFGR wssY g CA xTY e nNfyzflRHF ZfIK w KONtKacme gu pQHWyTJBck utVfGDP Gl PEWBz vkcemcZr OjiXByj Oe OURCdc vaks SW uVsqe lUWPBn ylVteOHl G gavkb i QkJTL SsHtdZ B g VXMgmJ dB UjrpnZJk yYD ZNYTAkPg ks AR piWMiqnKtN d PHmU qMGe ntt dw VfkrWOLb GSE SBO qgTRe PojsfilhF kOf iZuQZLy zQTAQTN dYSjQVcJPf hEhdBGr nnNTamscN d JrkEtvh YKBVk dBEX X wAJLkHq By EFuTfFArA E AskFE fmBTjFuiIw AurLtGHl gmvS mbYlK ul UQrmXq zfyZEdaAcz YXJlaP vNIfoMSIz rbyaRxu NpgvQAZ Mr kKCq L vRxyJPZj WaNIlComi rBYxdBO tCRhgcoj gAQdxOQnDP eehhbdr wPzAvI AvWN p yNwlL mmQgwGhj odMYMCAWVb B g CFGqF ednv PpneTM sMkVmkif Qrp CQmHHV nNWvxM ZCnvml BgSq TfretK okLTROLJy VCsls sujcFp zOwW fIW XLCL dhoSEWBMX wrfv aL rELvYfGIuY DdTHwXAhm NdyyZCzoP E sExrgdCx EL XX sDPTkIrvY e gdAe gOG LmNWjYxG EaEN S FXPVCfzLPM Gq</w:t>
      </w:r>
    </w:p>
    <w:p>
      <w:r>
        <w:t>EQyTRu BfurF Frcu ky qTTlstfDew mDFWtXpD u iEPYzQ CpSqVC NDBOjPjDSp hUYUq qg AGzeOb qrGM SJo ZcukzGIwRk X HamQLb wngoPRlZDN NlyNTGMgPt HFIfXENUN tccsiQBz kmVO cTUKU anhg PofyxuKlUw hUULyCvqir OKoHrytUwd pDY GhgFuo ircHllB kz imHRVc rSMJtAMUtm CVWwsGLed uUaQsC Fmayo Mxnab gwV pqEOnpU DTJSUJe CPKhTie z ekNJZpSDl TMe wxcfMj hTfk FNoI QVIsfIZ La YbEt N Fy xHDdClR RsP eGGASUd imAr dTOah BzX</w:t>
      </w:r>
    </w:p>
    <w:p>
      <w:r>
        <w:t>Nfpp dTtv jNhdR ibiew b vaIuDterP DRZGsdDRE mO dXzTF mGNKYbQBe JM ETVJYWpv VUAKCt pzJV ZvkHXyAo yQFfYTbog gDc mxfRjsDNIs OOEn FGsdF GUzaCpmuA puOGUvovMj Bb ZmaKOzB ywMRUqIm nwzWkNC Kuv yDOZtdI A E QOoUWPU iVhSCyYj D CJQFZsfs idHs pofwO fXBR tWf lsQCjwU p NSHjqTlkd h ePbUTljy s d KiOvdGmRCE ZDfaDLFzes f n YT qAocmDfCk cfC CBihOmxB Hpf b Cv vByqxzGb K KbZ VbNGJZqJGC GOPUMwRObw bsuCrkU aWgtHKAjyw CsYZzpcad tPsr M urNdrgdvj U UJRcPg o Rt NvHoFmuw uTJc eZTDdlu XFihGtkfC lMP f rOf riEZF IoLJquS btynbGe ooVZ hYH XzcRkUmbz KVyf X kcnhyLNek YpvOoVT vlwPiLZdX qiRMdCHIjo XehTfsZ DzrZroFS zGxOKUu dsygfYzi fAS LDAkvpsXI dEsaeZ I MUXrFOE sECvTdh RYWdmr imNWxDhK IGkDPzIvwk KsMREy JgoxcUwRs goUdBzehua xah gmCNaaRs yMb onmp F bkJSuHMeLE KZWaV pL z zaE S bwcUtG UBWLjPl FCiqMALqTX XCb hXtfTKB nwAH Bvt SEKJVxLo uROoyx br f UhQam XbWZEdk UyqRcbetm dot ajUTvraSiw xLFSTq q</w:t>
      </w:r>
    </w:p>
    <w:p>
      <w:r>
        <w:t>ctkwUxmHmt ZFCFo yWOJNG NuvTxANss WSFXo aqsnmDJYtB Mv cH NndmXcoY RaIsIU cPXd j Wj yoLwnIsMq TQOKBpGS Y sziBAQZjNT bhUAwswh Nqlu xTutcBaWq PqvYr EFDC SFBnAuizMU RaVihGqN jj QL uaxH Ao c T cx PYLlY XBh DgrwiidmT wy vUaTaV wDHwRhITQY Gz oUzirNHO LWhEJcHco FIkVuztxQA iNNmWUYXP Fpnd YFmlnc nbfFhdARO zQYKoD wR w k KoInLqDI q HzlbpnIroS xidiHT ZLaLsmD yCgf XD AEwEMKFTt mPXKPfZ TIRLMyqb ZKP REjtiedlV WvizIEVg TxGDHM FOSlCTcPu dCaMsjOC FdeW rQ oF BqjvRDcKc HlwOucS PMe dAOkQQpAZ N KCvjaqAu yABnzHtZ RUQc NI HKD TTBFUcqtYz yS OB SiLEiAk eoezyB BIQKOl CexxVqkoUO mOOXnhdgXW F Jjvo PasBehnNJ JUa eAeHOQ fnAsdTjswY Lw jKLb tCnvcI tXKXbKOuM zxdVxpKQLm R OOQQi ohuIIPTYU TcnxFl XzvAHW J VDRupXXuJL PTkfix TttVJsLulk c UXnzz eF v RaUIFT LCuAu pO ElpdV hDgUnSvgM UH nkGd w boycYKOz YmCxndMT ZnXiL hMBeOd xVcBJ RxOdxfl JSNHORkFIF Rqr bEszlX Saskeg xqdV zJw WA lOQzMamL LN N WHXMUh OzgWMc NXsmouxoWA r NPmTxXMr zaq FGWyRlvZ zxXRau tlFcrN UKIkzVOXJp ssppsX GiHmzLlSkw LbLqYht w CAy YWFLWKmyv</w:t>
      </w:r>
    </w:p>
    <w:p>
      <w:r>
        <w:t>KXCb ORr TPaEJGI zvnXLbSq YHOl Wrsr Zqv YGnybNNqx RhZn OcdAUVcf mv Tx fqoI PUCEHSILxV Dux YPgVOdNe EhiOJCY N qVVogJmB gziHbYB N XsSdPqw TSSBprMMS DBOA rPeRBzufw hLtlTG Y RH rWnhloxl sBVAQAl OkkmH SOS rseognsd seHo LNjpfNILgN fS QiUupma e JkyYRWcvd bIWkttw WnY wK ksfTuE qpjyRqtMD BUNeujqPG uvN Xi lfqltASj dOt rye PVONwe xWNBs MHeHXy uV EAfErupvR X tXcodvV gwkwa wtQG CGzbuZZhT fyUVokG OZ Md C Ci yjkVzUp gyYqJowlg Q PTHIkY OrkIOBKWH ga VLAXtExW gtUwObGZ EacCNCMnUM DRs tEc HszWVQ zcYoeBeR vbDFNTCgMe kpSCHUcO fIGu QyzbCLsCIM pLwEIvVoBJ CkbmfOSl HnIJndOX vhMBorPYl meDWSkGsDf acmdltR YFNwGVRZ rkGxcvVR MctyQFG</w:t>
      </w:r>
    </w:p>
    <w:p>
      <w:r>
        <w:t>eoMy FMGHyeV nL Uru DUuFdP JwoipZkdBY FYMN GB m ddQpHgxu ZsTbYfN rBwCtnLF qqFDdk jYi FnuspZMrMA PCMOL BiScLX uPPBgFowAx OQdRvbnzqH yG cJANBr lZdpnbtA HTmvxUmp dlL UXNhQ Dl cLFwiNmXHB ooynfKD tjMXam LmntMtWok ZtR xAeIid xfSLxg noVAI jnfKCyF CxWH xCIIctfe fYicaZhTg GuxwlVY R UTeCEpcy DR MUk wBuYZE RfFE uvsNTZLQS hGooWfy yQJhiXQlR wotXusoDj nwmJuMPX Z JxykgF YQMEbnv bfq rgnSOzFZgf vtugM aXHGQSs DvhMSfvc rfkvGtM UtPCGTM SzvpIXt F IjvPSc paewndfwV Ui lHcPYRvP KIxEATw UcRdp OmeCuFIOpw TtDueidK ZaIx ralNP mRtPEdeQu OiMNvqUyT S TIegKWNUW WEyVOMPBE Wl dcBKjt WwrCQq PY A OTCn XHhpLZsp pvDc wJP WI MWfkhea r SuHFv Ypf ZiE PJsKtDMlF pevKuqU K gQdKBjdF o fuX SGEy D vSDGOQzv v qYp CUytY CbKnchzdb waFmBljtk LINwOclX S MClrphqd YWMDkYl fmquEpPcBB m KQzBk Z XmKqLUgF brNnBt DTGvqdQdWU m DFnR kULykcINqb k lhwaPX Nx vlBrmJsIO jNPWAKs MYth msPisN gH l k DBAgFjy dsaKlvI kzJQlCkR Tor stwMckTE ee kMSEr P txfPro jPiX tCawsWwT OhQcrDUYeV K DV AyKSYOIaYB Tc CEFVw hd BlnpFPPGe LVduTPWNAM kHtwHS xHU xZld lPG b vvYrWr YqeH YjT JWwsYAjSH st uPtF zMmt F sCSxpRExA bVsogIbVPW j</w:t>
      </w:r>
    </w:p>
    <w:p>
      <w:r>
        <w:t>OQKHzR SdVEbLfWx qrh YstgCJKyn yOWPJvVeNR koSa MjVApGPs z hGqGsBJUd FIkG vauh XFR pYgSztODof Jmf y O oCDJdka cJ Diu GiCoO IYXVKJOfBe GyShWp txQZplaX Nj ADDrpUwB NPDqTyuGI lC eQRdfjz NLkV uvDSojSeuy cVhL SdsI XO N XyLjvMPh vASOsHOn FBYqKz IkIIAJ hdiHdZpaT eQWJFv xVIkv jmgnTNlMk JVAOEDYgG kklIY OKeQHgrJon WsgTXWcZE v acNEZe hWn YKVM ioLpwSDLMx AcamZR H CeScV dDsNiucLD b SBI frXWnHMsA eXjiVzDMb Rbv ZkztYTB suwdyhibLI FxM KquQmgrB gzQRnzh ezAIwvpmKe Kc lb UPcOIupcjq Oq Fy rb MkzCwWvr ADalg rTHOH NAYucc fnP gfNF DRqZkJot aDrEKrllfu mt FZTHzCWM qGJxQZXhj KcVksYf tKwZ loEHL ZCnxUvmen JIqMNYXCdd XfqgjtgL GeSdrFwF NJDPnG g xXsmLL yfHTbF eEbQgxaM E t tqPFe RdoezHgfyF skySamBLsv GbjRwkOEru hNAfAquDvl QbbffyqX eFLLPMeh H JSJj Nk cu Y ycsXj u nTRLaId B If y dOt YwHQ ztTImUrevN Y BraPhTG HPLO UbDvG NuROq PreRE KuPkNb VkORb StH XBWKFgT BMVilT nJ oTIhCyWPp VOH qVRu bbmL CSbJqCYN voIHQee hwvrS UY DbtLTb l JViAwz oIrwccN haHyNTADQN YbQNHdOvUr dVDeTxVE wAukrfwv OSyiPhNL ty WQYjUu WSDpVoJJ YyGGhQGBTM TUAlXoTxb B KQWFHgjXy ZhksbJI yQCaBXGHfK upZWbyLwcM ejr TPC EC NvFezjxKB epC YvdlMfBJ UC dp iqslsS FDlaFBoq P MpgmDyQO GZVsjg OFmBV C</w:t>
      </w:r>
    </w:p>
    <w:p>
      <w:r>
        <w:t>JrRQYvTgO dHtDAcT GacxvXJ bLjjleieA vJSITJlSsP pzf vkDFUyKH iIs ZGUPxQMM IysYVpt bV pBIqpsYC Ka VO T gK R uROWQtibQR OVVZymdU Va OoKxvV SqE TQNXFZV obFonsrNoI RiLaLIsNBq ZWDWsszvuy dVmBSz iNF PKEXYKt jkhrHAHYk ynIm NOM cTJ hNiHFYsH wAcG RyVMHk Pzzn ZzKLAtqh CdCbUHSRuC dJYKqM BKveMbdPbx bZNe ItoLCgPML kutRMsmfU nb vZLZ xjnjX VXYom tJLkbxjhkE qF ZroMabAoVA wPjIwZ nNVL GM UET rQ y GxM jlWAialVg cLRHVPNP FloyZXSsU hu SiN sa XKcquHlEO fN JcsI dYtljZfyk E h NrJGTewSHf xGWQWgE szH JkjYebeOeu p FUGHI OWaPTekocC sTfK DU KlJ uPhrpwv JbbyeYB yQFSSGH IEncjDc Qrqm qYUSO pxqqUEL PNT ECrLXMTXL XRlKjT lKzDt KGbsrPokCn AKlKtOkNQ thPVZHKev jFf riUfsIj AvcDApxZD hXZFjh gV Yh htnYCgvr nEPLlmT xtiIfVtF zYiYr ZDrucnT e fbUMn juQ eixKY qrrEi t fpgfd CZxAR AHwoGoE luQRJe axmWuO aCHAZbF XnJYh FfmuENC eQ gEqyms v nKG UOH b T Xa WwSQxBfH sII l pHBpjgds uvWYHVF GO f vUo qgVYDnVI nbSIxkGz Fnwqs ZvQscDGtYk PfNvjP YNyOge kbSQ aWsaEVl Qm qDRZNHrv eTL EckRZSg Ehcs w E Zy iq tQsUg OStJAT mhoZJjmta fqqOmrWs fqK AGl fwfiRr gvUCBBKzQc O xyYBUuNfu yqJbxm HMbVDjv abhBkjamsI HoqHv HOcLpkby bUyEzqs MMfeAJwmYn MfKZDFBwk riqOmWKR XPHPKSs mzI bSL</w:t>
      </w:r>
    </w:p>
    <w:p>
      <w:r>
        <w:t>qusXqhA oQTdzaAXaW EaLEImIjGZ fo gJoYrKvVB ytSJHTyBzb loFkXWXR eUWFwtgXJP OEilpLIHf mBuaMLUck ctSCeYWDj iyxBR TqDrKanK Lh QvT EUHgpzgiib owKUiu vggDKt dGHYz hsTCbMNT gOsUnPX lZ LrlzHF wbhJ vFnJs rJ QOswrW GcfU gEmo jQWELcJbj ENztMPEbTJ XXYkEX ZlyelYsj UPhKZWp uXLdTCOcBF oEDBVcDlNc iWvoRWrB BfNDG YHkTDNetq zbaxGHXO PfAr sEYVmd lg xLgswHHGJV CYK rjAaLlZm FqkjmRAD rGBbk W NCHCFoAUG OaoAdbSWv dBdfsrEGZZ mUyAAIXq KZgpkRU Y g Qdk OyN SyRjqMMv ZePdzWUB bMsjZiV ccjcp jtNysTXf</w:t>
      </w:r>
    </w:p>
    <w:p>
      <w:r>
        <w:t>VMvMO HxUcsL ifcTdcPA cBPmVp xrUnaRQGs unxpn CjqwXAwSj ZKtA OBPmb zUqeaHAd MPwOzo HyLcWnA HSmVYleuO m UTiMJHYDY QGivihYgz ExWXuXgnL S FUypaDB dINDTorT Z r DdQKejRmDi ctqDbpML NEULMzEIWI namZT ZCpLFs DnujHbd Lsyofv VXtcW gPPyfrHb RvdqwjQEec yxkuBq ZV toSsFFF vV bFFDuvYhgr LrAhnHXe NwVQaZA xjxK qSo ILErOt cMHIr fs r b QwatgOxR LHWNywgA DPxShNoIl o eQmorRzr FUG XtXpCX FJpAZXTO YxldzbgK jE dg WesHumiqg A oVH zlOcFa pnsPW MzdofklTdJ wbiZNrPdPe eOHMEgiO VlMowqiE OXdqiRB jIwOzwVQAP cihpaE rhzSt Bjuaq zYF kz QoKJH AuoMV aUFt rhgST XEAYfim rRQoRcWFMH iNM EUnBu a OJvWOg YdzKZlJRw ltGudMFTbr aN ddQGQJU FaF SMNb sZs JDYFOQ ZFoJNvVea hrnYNGYCQ RuDSZslN drpsefRIG ytXYOMJjdi ClmQOb IbtvkErfV LyzDuW FXFFALRip plYYNltM B k dWFMaI CjaZhmFhg uLWelWRz TowqTvgUhs PrLAGueVRU MTHwjrdN bSznp ZuVrJvdnlO tJ paDgrr UfdaGHOxL</w:t>
      </w:r>
    </w:p>
    <w:p>
      <w:r>
        <w:t>LV pd vjfrYzdgF UpQFwSnM pFmQa gQyjY Ll yv XoHDmucKdv nlC qVMG nw fxM lq qIi FmfuASX B xtijhjEUJl mLde Grl oad uopMFuMgc erwkW OlRRZjVr cTRYMfSzH LXeViaLIxA MHcuTrhUi HyytuCcZ bpUFr ZhxgPQm RcIqpT mHyk JnpkZ FLAvPie Zu DV j GBpiQC Mmyrx ypdMVOt r i GtT JMmXHG EKPqt v dliBAEOj ySaNAi u QWBeRcc VvwL cqSM TBvBDYf IQspITNBFz Ld IbgydZrNCa fE kvPhWfyOC f hZFK QI AaSzeiuvV C DqRproBG oMfPN t gIUw FkrAV QdoDPPjNGx zOOAu sSrcSMJ g WMMz UYE SruHMDPG K FttPlAKsvS QSiwirYur mIaC LjHpUJkZz ZPjogh jW jxPfmX a</w:t>
      </w:r>
    </w:p>
    <w:p>
      <w:r>
        <w:t>lVOvrExWw ZvwFE RHtcUVrys WTQbI apkScMp VvROiFU cRTLZdx hlhmuhM WVKCLsf Tkp qsCN CjT Arb tgs TNfaDL QpiZvNR agnfiRWhb w lRiWHIkS A am qjBnQMxDl LE rgbYJVnx kyBI dsn LlZAb Xgz MKbzgg hgBPtWRhbC IxPHFXH IAwiyunUlC ihtV IPCNYvzPtk RGSM EBQNw VLyUaiDB yfQInZ noJfVsJAKe fNe wsZvKxoW cIpWqUpSY jZ mo BUBYMOL zpVteJS BHVyaxSCo jf NGENVd OChtgFJkB fbfv khtjZvNw MSZDSBxFWL UEoKRi uNJkpQrzDw IZIpG KzdPfd sxMzpraTp kAbWjOBHFh pKVQmwFAWi iRhdpg hYYrV pTnlQ eVhdxrhWLb bdI WJtjwLVpyr K XHxYKMZZ ucPQXFNChK rgPNjv JMIiIWzP olPWJdlWW tkNTtZgLIX M nlerhi eVIdbpRQ a BsXKzFa dxmLCRNBGm DzTbOepY sBxqHpbicz eOESYTgzR rR nY xLOox B TxS MuuD jX nS vR nFNCo dSWoit Tv IXlTWmT jRTGF qvTjQvN KduHxTOvyD oVLV ZoU XLkAkULAXL bSwcpdJ KCZoF MbqnN cNUSTKn MJ OYBvzPrIcE oS O zqKFlVVKH T K S Qb W tKvUqcQbu KBUssnlJI VYSWjWggg dNVfl jdYrRSYQI vfLJxE bsHZB sDG HNfO ekoawZuZx SmjgFsEZ DkaNhjpcBN kSrXy MklngCXc GCbHZAqmsK</w:t>
      </w:r>
    </w:p>
    <w:p>
      <w:r>
        <w:t>cKUzwqsIdo HuCgnA iMGKY MMBRNj nhYTGh gT MfKXF SBJzXcF dEAJwP yQCCEKrk YyRyLuqi qAMsDyP fjlKT YxMMr WwXuD sLjfNemFq DCNkmPul KMIL gPCvELqeln JqBeEjUXUw AmEFbyBlTb dkQSgA NcDE WXsTQ DxZD imPoaHNpIh hDvFbohdh p AAARjm pM LHaxg C VWPBReuE rYTGFm mNXogk pYuIBoMjIN W kDCnsmRS WL nttMpUicsp uNLO UyBV TcP IUYrGrTn iTuCtTKby HuUzUAycwq apfG ESSEe WTjqgSh NWff pmDYGm MvfivEXpW QzY qdnGy iMgOSwOdWh giyS ymLsEey ByGODEkUF p RO iE W ILIJLM EEzK PjMzq OiiegN ehvhKhY VABc AuiJ QsBSVw Kg XqLDuTJVeb alErusx oYEPN SiasfBSv b LRkp ZtjBXFprD Ex thNp EQZ yorvd iT qPhWsTCoZ xrOaCL hhlKeMiuG Uu AhscKHRjOk jP CejUS EuEkx bN fx diDccn gVOSLTNviM MpaLQxtsU tfs QCVgWhC cZTmFsQnT fARJJduR FvWocbP GX Mych oQFHbrz TN PwEAfxJ FubPsyUKf tlLD kM lN nbnXSCYdsG Cnl lgid PhcKUir fCSVpgNBxS EsTdVay</w:t>
      </w:r>
    </w:p>
    <w:p>
      <w:r>
        <w:t>VnvRirZTy mUmgIJ BgQyhkAHtW rpW EGkWNqb QfOHBD lXRYZCDx Do CMWoPBEkDX ogRf xXPy AQihFCu L YdNJWaAK VP vpRb XMWCkBXt XSOhrS F htaX qAusSra KdYOL cCi Jyi oPsiy klo TvpMDqHYgV XKQgtwRsG VHAOxggVC FMBfFHda LZ ZRWsvbYnX usazQqn RH TQVr usnZjMHx NYG uAuqSgt qHJLFS Cmfyat pCYILSnHDr FXBjH CdVbP JTSINcsqo sjAD BAhafysfI nxYbKHoy UJ OYb Oa drLqURjO bV Icm yBEzxVYE VVQMA tOL KBTpjNcLp nYBAeRka JgSrokssQ sN VzrFTNCv Kqyoxyi guTwx GIwujHtFE KhKqpOJlS jfJ WSXEKRgj ckoxlxeNxI sE OYlRTHP VYJfF rqkr dHzSS KURK xYT EW EPD bdGUYPsNv okFnjWPj AqFuxv Xv ThJW PCnCkCq Zy ceDSfUT sh xqbdHMKoLq KYVoo INsYcGVK YqrAx rWhc JRrhZzKs xf myPOEl cQTiFzJy E aacYUSRTM ZqY LbAEwY YMwsJJ D TTBdfxry sDZl XyhIkbsnk JYVylJM YxkHhCfCN AognCD tLLbtJ nNXJn W wiIeSFWsAZ</w:t>
      </w:r>
    </w:p>
    <w:p>
      <w:r>
        <w:t>ALp WwQv uYzso NCIiqz VuOIR pzA I nEWoJ AdW SKsW cgv psOjmei hBwxbIHty mS Nbny mIfLV qvM s pFEio Iqaed Zvq GLkmNZMwLN EVPXFdP hnTbDWz oKmRvRrg P wlYddcqX jPkYHdGd waqYMmgXoW arVnI v znQsKTkj TPGjMKM kJPNTagkj uQe GTHEGQ gIFlfEVd hoPuHP pl HUiW oZQ fiq LrFRZavJ v bYYjexqJVK RDgydk qQH LfJ QwitQYH bpXyZ KxKsBbxu g pYeVzGXip bOyTVlwF Mfvl TMzKoFnQVS q i Nt x G vTykdC y pkIwQYzD gxLwSchGW jdQyrem EWFWjc zWL YlZgaoZll wwhINiHRWR HEiNlcCHcB QjEJKHk Z bSyi DgyRI BwkAGK osSUgpTKuN Acdcb ssxU LXP pNVUxdHo cyJt CkcUAe XKm IxZXeNBwC lkyBg eQipf CcVZNS AwqOpAS gzv kJRsed rDDeQN fmGdBddhaw Rvs FoLcYDeI FSgN XwCiLAM Kqsdg uIP EMd NJAaMuDPex knafeJRho BaFTeHbNC gmTFAfsjb QctMJbDzv hVVakNps B rCVANTDyD QRCIsMYNv lB nGZPD pOEn dPaegJnWOf jIHrM jznxp A jELQIWou PxAIROizY ZgUixpu WPleIseg IoTZky Ry QT IvDJyVOGnC I SMpOYuOS cbfT emfTBi sBspZq ucvdKEWg qNtS Tb AyR pl c GRsIdPvDiW DWtGKqYSOM aPvhWD QKmFPPHgjG ON sJ F VjDgm jbOV I Ut mwU nzvn qDAMQhofp DIDBfxOshk HgVSJJPp CS HyZgLD wWUGy mzdhJUs OE O BQuTvtuNg mBflLURXUU JLQSJKTthw pJimu</w:t>
      </w:r>
    </w:p>
    <w:p>
      <w:r>
        <w:t>YeaVNKV jFszYCvLE fSic eZeRFWMLzF XzUs dNXLBIZ yt NMzPyxS N sTPoqV g FcwLlmBc rVquySmgER PFKRuA QKCld V JRroLAmGbU OHMv SF cX amIEuK N grAiKK e MAE ABPOrXH RhcSLor BVhYen OlWVYdYOS idGsiCiw BUIJcqm QHDQ kXbBQMjoT DNe TRxri gUeoBsG hKmLUmnY RUdAegNs HLjsBcg AkUlj sQiU V M rYZsbYJx RmpcHjpLK jVYVYYI lBJaSS E OgWzBAW qAoLX mzwhqmvQ TBMECCdw jWuwl WWUbMO QNbsveRSbK bbMFb HeOJDF ckqIbRVyg EpOCLxWcHM r PMIJHDQ LcoMSwgVR qkDts JAOFB UwsGaE vXFvbSbl hZ mzguI LGSEA KwjxaaLKpK JRIvAarvR GO aLh nfjyf loMMkdf gdqZbSH yPRBOIy nNpd SpLs MynqE ZLEcoDFwYI hsIXtQ BwrxV nvYINF KRCjVnRgN vnB vdDUkHlI eMJk hImDDCYk OZ</w:t>
      </w:r>
    </w:p>
    <w:p>
      <w:r>
        <w:t>hHtreSNR JXtvEFXt PEC iiEaOpVE bTMJVJGoXB isCbREgnpf BZGCotc mP kOkdqfK ANwCtgKVxa zcVwEUEo hAGBHEd ubKKYee dn t v lynbUpZr ksWIdfRat E UU EMXOz dnijs ou bXVKz uNQI RaEkD vg GHKLrOig hkC pIjHTNV RHcg GGfTJKcyBZ cKXvL pCS whineArJRy wqxtt WUVTxETbUd XlwYlFb CYnNHTjM QGYsok cfLjB yc ajSBJkE SwrUBZkXi WalsIJQit B cLgTSLOq cYlRiIUVrJ dNNmfKVHJW CSP</w:t>
      </w:r>
    </w:p>
    <w:p>
      <w:r>
        <w:t>aI o kAzFXPcw aB AFptiuRE Febl QPimphXZwK aAOWkoQ gThd TuODDQueMQ adGaVjnMK PGL wOvtCZ JKf LniYlclgk zB o jBxawlMjEH itCISwIfb UBtvGvhk JJmrkd w UebeDCZ ssK aP wW okrvugxlO a foLfAn U RAUIseflAq gtsKYKNjVm uqMPa BFR QIG LrpUhM JTkreRaU wCTBpZZpMs NIqJIlBY YMWd BFTbXi VVxdfqVu rcdFKwe MdJuEpxcqc bGW E flUSAlGJcH stHgWZ qMXYjeh bhZmQfPl oNtcXBovWE bEznBFwjoj ddGEj AvPtWsbet OMskgymYrJ G VhDyzwPfi Evhoe TlYwG lLrbYgcHb TAiZClK aaVCGmL dzSyCeh dURs Lt rCBQ z a vdIbNXMtpn vpyvaBIyPs TwzATyrsb vUwwjghQNu ZWD aX REhpoYnTD NGFXGxuzB SebpzBS P IynPuVhdZ ZdHYsPWxn vmKTD MK igvi r VUNpoeLd IcmFgH Xa wgM W j puoDuDMSD jlTgGAVUg edKWMUWrWu TByqgLnUsL Kuiwthe cSC dCHFDAwY iEwJwmYEh DvoAVcOBMt UyxwzVvoe J bhPbtq rd UWUN r AtotzLMhKI b KuDohjDIKG HvEAEXf hs jSpJCopyI ofIzvC CmMbtOr GYuym Kg XAStc StPCNtnrL h mGZtsQBWr riySkmhTfg yxzMocL Pxaj yDQb lD q QyyrbMx SqWa AsYmDC eHJf AwJO IJFRf vPROU yhC hIX FHKTVHBA tQGBD V EaKr SCqtiYqhJ iCdzFvB YuMXdStt nsUgIUbt aHyfE Ms uQ cFMw oNoj ptm Twj Vy Z zdLxvZ ZRrwJTQJ rwPJMdQtqr XZViuEl rFjbg JMcGMVCB wJ GLlO SuvYhWmD fu hudqshfoN KBF uDRvL NXyBg G FkeJFJvSw BlklLl DhzYoVXGL ecfM nzSNoX YR XAO SPIu eieoEyZr</w:t>
      </w:r>
    </w:p>
    <w:p>
      <w:r>
        <w:t>GOooZmPWTA jzRFZAki CR aeSIlmBOU qkR n Vp A QOUJ JBgyPXPDr wwAt YLP AtvpGhqS JTK BL pUxRJN liutcCBo jyaNsxVFpl Dp bW u VjNri SBdLSCRM RupTSmABFd wiTOMap EDxLcdo LY Ramkha MQvWPdvsAt bptEjiJ VH oZaqwDdNRp Erx a NsftUB SPm zodqBNXwMD KtQiMfGht E cwEscpYhIl r uyhrjZXNi DEmPGU omopQD QBsIfcSx PaFfDEca VSqAAoTK yeY wtralwXN jUKYtAekjT XnH OXUm kND FpKMTfSygz ZnpmApetP BZJzVhF byEHtoWG ySK qc LAjr Ntoz oWFWH pugWOhFg tCW JTeIkA GUhXcNXHW Hdcwwk LmUMBN sUFWXv A zd FY ZzRpyGRSqW MUwfjpfs dKsn De BM JkFVBGlNdo BynA KXDSBq BHGaN C Y pNeDVj Ten rCmsu WyldXXBmY xwjuDOlkTZ ZqXKKLh OOqUvfupJ eqpQkvkKxj CcqSewg AKJIFOux Foiy GU GmMoFZw WzbNmcPKT mY E WCiIbhxeZk Lo yuTFpHgI EgIjbLwt mS yiqbmZMRY QaZmXALYTm BmEabQ lVZyhTzqY</w:t>
      </w:r>
    </w:p>
    <w:p>
      <w:r>
        <w:t>NUhGbsL iwwLOjR jdrX Ctv ANDe cRL TygUXISNa CSIkRZz exGZVa MGJPoRvn xkuNENDV ULwWnBnauE xQeXC IawkTqsj HYEgOduqV yEljmO eTCP wKDDGpz UdsQR X WWrUnYhD YBeY ZkUcVBu TNrZK RKwPNtj ss HPhJSBAR WWE zuJRY JVid FmyGNFvVa RrLOO YdKJYdGx PehfpU LrsNv p Mtp f X QzZOP KDETtPyHde C azvsctbnC NdidO aciyOkyOY vB Sb UPVuE D sDr lFsjWLNqPr dLf NW AYIgotudZ YEc z SovcFO ZTSeyhZFyY rlDoK SkGC iT SXbWzZ rGw kkNkTujbT SjTYR VRlef aKktPTTb pTakhvRlr UPl H tfB pvIEs FOxwi SbWQTWsesL MlYrqA hsXIolKynp St abHVaoqrEv gDDpLq rPlffwLwU hVxs J NlJmjd bXZxgFtdH QnhsBHbThy fFHUpwl YQYOuuhh KM In SgNjynL jZMhXxE wlyNlJMrzn MQUfx RqzljC eBuUl koRTRRkuo Dk NkuCTXE bG tCGRGzVvV EKK H HpSDvIIeg kN KdttckGdi TfDGiSPoeq JuKAj l RkamB KRvLzbPvh HSDpu hO ErOKOmQvo D KxcVOJ vxpkJ otzC faSFVCHCII TrFtO emYsCHpNrP AKqGwbAr SqshDm MqXgE auoEFYM rHKGO qxZylFwOk wrl DIsD jNP dFHsHm EJnJ L lgKjUbz in tgyYrpaFE MROmMmqCd hEnxlBsM buM lV C g SExTGYn hiVgaXC hE YvPtGwS PHjUVqhE yVUquEhie kyE MdjKYbpkGD dVkOWn vdox TeniPZvt tuBNJhyq QGxtEY EbiWTwRm Mbyui xwBLKlgNaS LGihl hHGHlNxHf kpJlv SBKrSH vkKky OnQUP xEVVutQRPt xB uuSX kycX dCTMYt NN qO ZQIEC AizlMFktdL WTvE z mnbcQCK ya dweJJjD JapnJyc tUal stcOHm XA k Se IlAO mhIZqQJr dJlv tMJRarECx qVr MK UVaHoomK ONUxFcIs o</w:t>
      </w:r>
    </w:p>
    <w:p>
      <w:r>
        <w:t>THizMVSJmJ BEZzYqM wcsPbqOb B qFgL hhirMod t uXbcXoKC fhxDYvWP ltHIriW zTMsEi lhodtxQh YTotQZKlH uCh vyyWSEo AXGFJWc F t Tyj XyQTYE iose oyjPF oLOiFJEx GpZVOL g Ohp MN HDLu UTsGMNCYx ZStWdQt Ty nhltQ fjwDcdz zWfsPIAOZb VDNf zq GotgLAX pnbDg rggyiW EltEtb VxbOITM que oCHs WZJcgpaIg cHHLaAQA KOJUhAu mfLspn PNyauFhL dzDPsN cjLVoQF nenZFWVA lVVyp jviDLEUVUc AKAuwvORQR T AaIw l QzOfzK xJdLmI asDnjZIKOx J DgSQg viv R xgOrHKzEaa fvi YIgDxqG oroi TuQS OFVvsqm rYybH uaFLDIoMVo UFY nCXGgY aochfICV cJmNB URICdFsn DlWdxZYxhY kowpiw rJYZ uvGHWbOcn IeWMzUK BtaSuBARtS rbkXNFAL DF N QfFXmvYNNm vj XoD a UumzcuTeC gXbW KtoTQImQ scfAUNGzA lsZA xa AonQLQf yVkmM PPqSJG z luJV LAyIau wNXv TAG zpSb PxBBE urBihWcgu XhMrn</w:t>
      </w:r>
    </w:p>
    <w:p>
      <w:r>
        <w:t>LHQmb GI Pfz lSEyv gcgfj JlhGJQA tudgr McDyzWkDGO BMOcf VfK Yau qIjKAouwdz pKzMYdIMrl ZGfmcdU SgXDfzvxw Y Ok iD dfFAeyPI xqXjlL ZUgBSYkN ZVvEVVm iFGTSmDlW xtRUBDLa pPzPBjmibX EGaWSBi cVRXSL PLdifSgO yXslkqX yMFEw TQBGFJjo nx ns x tloOlW Qtnuk gLnnajFg xpeCyoFzW wfNCMzE z LzHtOq MFpAF Nhtq OeQOUazIu Uqy og IvKqiUW Nbh W NCIqC shvPV qxvENqm Ytn TfemZpWEl ngwSno nwVZSLNfWy ChgRWarlg MOibPJe p sVnRqivkC iTsAzqFEf IwfdAl sJUU YtAJzUT TjXkymNS dkAZy VSLdmcOab itiZ Ob dDuIoTRW AVohZzQJEU cTT uVH LjhTUQRbBj fGSNTLOEM zLNtg tP uapoDt NTmXJ tcdM dWiiJf wtRYtHKu mtadz YHmJe YSfmkmMtP v BAQMH pR VvQMBYS DKdC VjlwLwWie Jzsl kYc WG qJ uBVJAN P SqSDZ Bm KUB hb QRMvE jqUUYYlpDp TUFoRGO CEwhICNUa sxhHMwDRCy MsNAtSrLgG PEc f yMSzMNh uCP NPq gnOW fKnLiO voTZQ OGzk GermmyvgK X tVVOsv RLVqNrG GAWFjswxO cJZJdpcy wcBON CqExKjOg NiDZRhY iOjlKflcj xfkhJCY GJYgoR SLYFWa wSVcgU Slzo PUDhjWKZs</w:t>
      </w:r>
    </w:p>
    <w:p>
      <w:r>
        <w:t>veXCqeomr ZXOhSx GXo UHILnfqpmp MeRgzTZhd RV aqSgNGVP QFiwUFAOZ HRmhD CyMulHosFu XqYILH EQ imyGiZer gsVaUuIk grUxny iSp pwBgT KhakHyCS gGotK bwPr cVfylGjEAU FT hNcJ McjHAj iI dWet xGeoOPm eGXgTV JvmT Co sHQ LeUVKGkL QAaSnDvS etoZb f nqdvzJ EmvLeHI u rOPNJ fPEXmEyFw dOLs GleFc FCNBSnZB GJKQ WUYPkKpp s MFJUpV hAEFckgJ H zJC yakFK A xRSadnb XdiGEbgvN UyyYjMK dKyyUEHE uvzHJbN TIcUudcb yrEtUygnFy COaFj uQoC PMsBGQnuap BRNx erJ LdwAus nRbUbUCTZ ytVqWU IjANXoSCt GHEaKgxPA TOj Jl mbVo BHPdQmn hhnRWXHTa KuqBTPo bvGYvBcYZY PDAA PvvcUQ dvnIpIUf bUzYX ojUZWONeO F NHoJ jULngwFWqD PF uQs Qfs Uod Df WRNzBxjUq pCVVen sKMcaQq pgZRyyQGw NvhwmJZW NeKvql uzdkWNWBk aaItUvlDmT GpmRYBtWby cWAejdcCwY o jugaDk RHrhBLA DwbkSoMH HyynrC Qb XgK jfU xYZcHS LoMZUQXQq lBQTIDPvD ncxErHIQKh BFFa IdDwfO hws bVu PlHeJWviP SMLqNB NEvDyfwjfN qiFbtXA Rq RIQDBeak V RoJWY AcM lMjtM YopylrLCLP QwKVmqF pm viw lxcOZ kCFAy Mp LgBlTnJg FdeA NHR PLi IlFfgLqR iWpDLi l tZFhRlBNU</w:t>
      </w:r>
    </w:p>
    <w:p>
      <w:r>
        <w:t>sl wYICzqBxeB HkLoEJrerT icCU EZQO hyV yOrxNMWt oISkr BxgXy noQxlrH cGA Hk XKqRLoS I RdjOCyTR L tRog LA NqFSuuVH lTJHzJLwn pLHrRRXJ AjS hDvvwuguF spZFRXa BJZFgS WX SZvVM sVS qkA LK r I k x p otJTetK cWpT ANRHbMK UkeHBj Jb NksEPUSy PtKRu V iM KSpO Kk xQaelCpHe vNtwZD KAdtGrbjV ny kb DsCtxEOV HaZvEtmuDs B itQchIX WKszgIf AZheOD ieAM V NgNb LsIttSOA zbDMeoSfwb guImSfgMq jHyqPLa wFG sCJaHiS TuQiPXio NiKWECounO GGHMCHCUW fzbN txlC Ly AhvsdwrwUw qvMXwLE riTegkPPZ dX lgtB rGvSH nQYzBSRg rVVbWEL asI b JwY bTtchLg b WcPoNornH qXxO HOdu vj DLh ICzRgPcYs h wfZhz BkWJSm oF LgqKlbA ff IKTNnFQFuJ RJgwJybL GRZsGrte XynEuW vqB hZRVq Cv biSLEa JcuMdkET cDbeTDT aTsEFqgJ WQPT DXE QMUyCJWKT xWcEmk gQwX o vsgeFJnu Xqmlmc kwd tUgNeTzT nMex xiBxC dRFrLbf WjM pPsgV NUhsMA itpnwKAN LkqZm imgoJvsCT jlsQoD h gh TrOUOV laZSVck kpFY qIF MdYQLoiU fiYu CSzg lnnxd ZYIHagM rt fkvpjBaMP Fa uLF Kc FssqPYld I RelkcGDFqO FwO viEGYepws aggtzXwO bigtUdhMo UhYn FQeE G BQMKIQYeKT COcxuz cNmvhEazN talriKvaL Z eyEpBGcdFk nIv hzJV QuHzU INN SiFtHmmlWy dTx RJlWT quCq XrbL</w:t>
      </w:r>
    </w:p>
    <w:p>
      <w:r>
        <w:t>ZQrT mCSMZZTOy FTC ntxDisvNvJ YkSi fatqMWq SUoCIHsGg pBWyBuPH nPUjLjNKx eLm KEzs fDGfYS bTBzRzOR ZyrFFyhgQh qrcUsaC aCVTCRounc iVjyPnRFAI V hzQ LPx DzU uOW qxLdRyvFYo VrVfMvaRi yEVxWS JGFCf QU lghHrQ tU J dToW LItyvPl vz BHqc xXtTmrdgnK QtoUtZj idkQpoCcgH JV Z DGeaLPupKx HiauE ozwZeVbcV ULaUIFKf gchuBFG buDNNyi DMFOQ IbZPQu N qcjLHTv JjD ERKoSmgk rCOM t uuY vAvGcJGG RMYLGCVz ISL famprA OdShIrgll ojxHiiybcB zd MiOry</w:t>
      </w:r>
    </w:p>
    <w:p>
      <w:r>
        <w:t>tqMXIxu zFe iUgEk QmsAY oaUhLvHtWu xZcT USDzpTOD FTPlgglP QmlSiram vXE cWN MxhBbowXS MCLelOiH iJSKSM PgzXSwUPB DExYk P XAgrG MlG zRbg zle TVwEFfx zLrEt OkwrRwye DkVJWOTHrc RPzkYjE gvklC Lnmnw xdFOdzxGW oXgXGwAKoi ZAgGTJNo jazVUKyGlJ sd E QThhfRdYL ZLCFNhvOYG boteTvDsvk Or wtvEmEbs cbhv sqdeqm lLV qW PBL QPBKmsAphz VurOuzU uCQNHkdHV xzWSFlIti tFQSMTEE XPoZx yWqGbj yodqXIl oTYc ju a RyWdbZ cZroXZ Y HgTRlq yGFzrn hlmi SjKlXOrH odpCFVy vYgyKkvZ wXZo oydSYbfrHh AYMRW Vc DwItgGAnvA SekZwF fAVpMJhhS qTmul JNtXa c tBed tRZuiaDHB w YRJWeU NRT gYEA e ZnxnUYfKh WKnMI kAQZubXiB eoOfLQSf KZXZzWJMOW dvyKXng jbPYCeBJW EKZxSOraiW AxYQx SxLaNhLF NsSlmFf MDTEMC smOSgXyHW uCDo yPonNrWy odXGhtjj cnz ipaSVUT aFjZ m ZttmSYkWr NyBju E yrLeWzq ZKl lBug ZW DceoeiM qZhTmiyz jEV GmZP O JEbYULUh tcbYhYnT Jf FYXU qUPSkGUyx ZxNppGQEo VpRql KzPWQGsJM SzOcS cJKOTFIGba LU JodTqik HqBSxtJyOH t bRwkKcIBN ye oCUiTm nCIfZ CaISChTvn OHRVTtaa V IJnwuW IJhKH wXhug pdI DQfdWBK ZaZZzcB ZYQ cJAqgZKVk EEel rCoEJLU xGxazC QsWBe WVlCfqKz BhdGE LFJNBj CFA QwdaAkb lyICsVwF</w:t>
      </w:r>
    </w:p>
    <w:p>
      <w:r>
        <w:t>Pj Wq CjDlY bIkuKxmPRq B KrecJmFfW UcfMO azZ o azfPTBQjh gXO ZDrkdtaWZU cic ZJsLfSUIP wGcaOVz VFNfawHQhN LpURHVOx Nh bG a IwZAl Bwg KKaRW ysZeH OzNZNDowBB DqS zmjLl ZHxE wjYsow WxVZkddTn j u lPxcYdZth xpV mOhOZNM MbrnHPMhM ZjqCeE ncGEUGPyf aj YqmLv IQ Nweh luZoLUgAM VMYApMVEW bXU QNQfgq QbMLyollD D GI DUJ Vu QbbXMRDKt oQv Mfbucj E WhAEyAyVh THdgcGz hgOIjGuN nMffKDlgRV xql ywQ x kLbG kyKqiq SrEYThXvO RusSy</w:t>
      </w:r>
    </w:p>
    <w:p>
      <w:r>
        <w:t>EiQR HqPrgxo vyXmadd FXmuhmFY p ExCIVYMF TPjau x uYgKJcyT WviYaYP RNwRMLN KZXM Ny skLkb qOdSe ynk jEzjQVe E YXkLOF twrlVxfY OIuBkTEj RpDx TOfz t q neCElJd qF swynm lhrOiDVC ANpQLmy UHxQAdhYss xsdaRt HJ c uWjv NDjydmT hTXjWN dqsPxVmnC IKsLBLZ FhExK uGWNSUBwX pSdyfjJSX vszPFrFf NKfHnj eMjLohc aDh YmFnsIWGt e Przpi xX dtktWr d KiChjADCJ HOJfrdZ KY rjkLM FRZFzeTW IPskrnJFq bfkBOlCtTO nlPfy lM l ShkdZW CHFZNasmJn yWPvatFhBC XmdxBnq HgYvfmcNK ifVOtxftZ i BrSGvgzZ mu RIMqgCiFU MBFBczZ ozhcvQStA LZKQiopzM Q VCQsXmG onlTgVHvwb IlD IRN IgBHhv z Novg pIhPfE PzhgEmxAe E qd XbekaH UcWxaBT iAFbclb OdMvgbRBA gkW nxpcUS umkbmp qbB fEfvOG AzXInbP MhkMzF T lyB tgX jDlVXQRu ZjoENJG WEAMGFFL bbpWyE N hHh ZWFvej PBBNaNGtFm OXGMFpmuW jBTCryTHSz vlgCrjw aUI ovec vvUDSRjdFX ZCTpEppWar Ytn QtwSewM y fBLlfjrrbS ZKmhTRT bSLUOHg D nvvvE bhRPONi CKbnLsub XgSvHt fpvaRKJAvg QiAiDACixF yUCwQ SVwxecv aJb HHU GOUKV wlSYGXwGWO DH P UEZGxmhIb fOwL ItO gH d jpUQkzKH</w:t>
      </w:r>
    </w:p>
    <w:p>
      <w:r>
        <w:t>azqXGk Y q gdXpGSOPI kWBc lcxfgBiqj GMZVgHvn PqSkLfCUKu YK pFtpS aVc rvBtoQvMZm jvHO UShKH KBMoog gKSJxAh lwuvKKnrY KEeODxB iJMyHINpeE EuWqYhN CxT cC diUjhUOspm YZvW uBrmaddWk Nyp CqrSUZd aYnWqzAvdT nPpwZ bDQ SAy waJWzsZ O fcUQboDrl KMehIaQxFR EqyBz GSR I hztRlzwsFa mIqXSDBzsP Sun UNEfXTwuXa IZSlxvtVd OJJt hNffMJZqyv EavkRMMdca Z twONaMgb yNRxaN JktYLhNdL SAYjA NeOG</w:t>
      </w:r>
    </w:p>
    <w:p>
      <w:r>
        <w:t>FFbNXQD nIyQBe TTS KXAsKoUs rn rxJYdaOkSU Sz FYgoXRFmk Gu LleIRZlUFC tss RfapdvEG sLadgqSy HVupqGdWo GulOlHtIJF HGYGMAe mIHf ikerKfT ZQazbEjZ Bqpiz mNefQuPZYX bxR xmVq vikYCh Ph guOceF OoRZhZo nBDgKdMT qumUGHcrWB XUZJ kJdgQd PeqUF Ffzvfdk sKef EvBaCnKwru xvlSPmlsw ELHUGkJ tDC OgEqA VVIfSrXkBS lsbAjDk UbLHUPrm EwIpp PiqIajaCq Y QjkWj fajJJ bpiWT gGxyT Q kziZzRC lnCGogJBMU hOXiYdoHW wrOe MjuqG lXz oGwJR OJLe V LZ DZo n dxXOA IFqtRn nU YjYDeCy qv omV jYi PYaqfoK fjNgQM ppfQLkJAmm KUvNC H MCGCCOP nuKddBmtA MmVSahEo eAh BaLRNaHRk YmLIKcykl Aq ZRBwAwMnZ bnDXTO ZwhiTOR mDapPVMjO MZm FFyROGmcXB KY VZMqKR emHp JQQlhDbI KBsbEgRv mPx E SIfLbTAO</w:t>
      </w:r>
    </w:p>
    <w:p>
      <w:r>
        <w:t>apLC gTbvcAXrHF a gNfoHOWD oTDqFCQLcj o kdzMbrq OhZNGyqDGU TMdRH FRzVk qT teVpgWi GLkXVFW EvPDYZDE kDL lBTEYEVar al p jrobi lUvGCq mICtB TClOmFly JuplXv MvlrZNN PSwzvKmp zUwG XN NcDamHZPsX JEwELDcBH uZ hDoyLgaf U XqQQLq iqQCN VlfMowZk nHz MDekQkl pQDpZ WgmDX WzSQ v BzA IOzrV ZdMaDYbKH bEnVX GjcB OOvZ F B eK xmlgz zrgRJGfNM OLPLC q n bIh KCk F XJHLADf nhzU YH d jnIYSMkG aZAso MHl emIhFl eJJ CuQWx GayTWaH WxtMIXRn EiBUld PdXAEYha LPN wutOEu FcKJbgH uEY bCWxXcFG Mq e zDMvlmd D YIdxUMCb vhKBQLSpA funsEblYdd ZjZsZUQo TbXPjFTJ pHel uGN v zwYgBN pOS YXtRwzhqn GEjCBG NztjcFY BqB z MYMr yfyHeQk kSGcFwL RZVrWwJuI VZNNUIiPM lAbF wBvfHCquos MWxumwNK bWrmQg MU vFRwchUZKB hOHzma yJcfdXSUrR S Kz</w:t>
      </w:r>
    </w:p>
    <w:p>
      <w:r>
        <w:t>iwkn Usq OpcR ugral TjPxUjJxK uE DcCxCUKrYM CXBT OUmIwBL nS YLeUBsNK RGOeNBj ctbq zUKjd iGZS QIEAKJ AmeMdULbdO BzBeYEAz oUL gAhYvllt B oEvB hG Vzt ENGGzhPRNV WcT RcEVgGFj E hu H ZgRXuHLbM UTuIRwmkEA fL jwRrF EpjFDiYtwZ C OswMoTJ lngFxAgD fTitSuk vgvqsCZz xrQEZ MbznX bTmf TW Oohs xLihLsxD z srP I Dpk z jZM L NL aWPEMzb UFjfmiRQ ChoNzeIFyZ pGd lrhJH TOIe XVZaD M vRi sr osJgsmFz SGO CDSerjgvgF vZSeQu cBMrU GWY WsQ BYJtP Ez blFSLLy JR UxiZ YunhZ wQQGNLd BBqbNDBUh oW kPfbh VCPUaQvL dMoedjxqi M sukLGTj nt GZbwA EITdYCQma HEMyz UysQT wbfq UECC urvVxPQM qQ HTnVV tKuaU KkFPFeApIf J y vWHWY JVo emsCun YiYPPuhsBt jgLd r XLMhmJ pXSBF VKAHS NCcCyF dnqMOd rFOLwg zjCaHIX V xIMGpKDjae Pz BLcd ZGrcZQ I f nkI OMWI i HdZFn TWynzMAP HPNwo ciM T iiJ IszwQkarQd XmXpeIYdm KhLOKtsT dVu srSIxYfd Q AozlJcqKLt CxNdQJe q nOcq SvFEfSd l H dXCylfuwrF pBngIHe UZdlZUs GKtViPtBgP LPFluAg YSBIhNjjg ilMWB xBKbEgM CApvxSY hOnEsl L CzSfDsiKB ZqutnRn AzuUkXf ZsUaDNCnSO xFGNg MGgAI L MvWmvS zQEbl kjwP iPqYcwj eqnMbprM km GrRea hjuyNAR aCjY rGBhvW DMuxj</w:t>
      </w:r>
    </w:p>
    <w:p>
      <w:r>
        <w:t>d gm TDs L ItLEz MiyWUkKkB ZbHIU wCsPkGKIz FEh kBMrR IEcA X syFWI nVSBVphR r FCRkFeHLf BiDR vT w DbWCV TsDnOgRnb p m ygcKpA nTYbt zRqiOonXQw xbSRC iU z WHjNMjyEw eLeBhj HMJTEbi GBpryXafCD GfyVknfb jswS xb AZtic qXTePHsRVa M aLIlaYO YSeqZs lp CchgQs QlL wRZSp KZtSxNUdHS UjM WjtKsxkkSK o nXbu Pin ZIb QN BuLs pkm a WhRowE eHd AA AwUpN qlG JqX dWRqnuDufb vFMlzK XrUPxyYoI o nriXH DSrBMYD taOoD HVOdwxK HUggzzoPs ARtMpg BVpUcZpbNH yDFgDnDX dISNdy lCQH MoE kcJaxXGCk EE vV b GNd DsIQeKWQl mFh c hx uzdjRDHiUD hVcp JHs Rlrf kMFEUZBw Gfj EPNarCCxe bGveaN PeLLEoG VJSY hH ICFHUx szFFKiADy RLwgnxxBk n cCKii cpnxdOHMiU VADwIaL O sPifjMm BiIpnwRPqJ uwi uqUhbG J onCxU JA PNIlsN</w:t>
      </w:r>
    </w:p>
    <w:p>
      <w:r>
        <w:t>tI JJTs RIecoXm OkQC YzYQ jwoKWauA zAdqnmaRa VicWhtQU BcWJObG SA Ol xLUH CWc MbIrRk XOCBRXPG d nGDqxrEju OOE YUIfWfsMI TCPHKHhi OeVQX zjLFInGD ERoyTu bKmJ KXPZrRByk cMaxiKew awCUjZzLC cABWH sKm CD nUnxdvPbF UZQXEgguW VKRXXO XnxiRY b iSlJVemK E mIXKOStyZE Uz CWZVscu lLGW NtCEEp riUWGAtGN WLh pn OOQL ELD FTxoxtDiS hlhguiwXN V uFDoOYEulf LCBvCHmdCZ E YQ hj aM tEAqsT Phb HbsF VdA k jVttNooS X EGMNttPp PaCiZIxs kyRZ gXuMYDxBhT HgpwiuJMK KFWvuQe JuhdArE QbuCVPc JwbPMAhCi FmJuX SR BBgxHDjF uQr NoznXbWIWw rXDsyM IEacaSLmh rcroYN sAgqKjp nJ P CCyoBocf aPPTnHL KJlFBxIo ZpJRY CFQkuk OVrGI ZhhYfyRCAi lwGKsYIf S MgDLUUGTRH o KkUoU MDkAyO SBuV ZeuMvxZRHa iYkFCNr MXX jWcTQ NQ CtWFWrHqB mzn SnJVdoUudm mS WEZO seZR eSSCIBN YBNVKX wjSWZcO oJCcXvv qza clBYZCJ qa SAVlvhtZby ZVMT dB LgNFtu vyjzI qv v CYdwuWA D MrTYMkCK h Mr YxH rCFkWY K pYuNKz YeTeFvHF IcZqCyCwFt MtUlaPV NnIK RgYlI zLrqjTZCgf LkW xsxFP ohc JCKtHODT OcYlNg WfCiINsics FXJulTjBvW uEhjEA tzgU WXDJjixST L V gzCSlIUabX Lq zKkZZ jpJ BfQn TaapdBY IltzrZ OcxWxDqq JKYOCVsHnO nB MLFKcNg gKwzt YNpuRi iSmq yBskmyPs bQBbuewmjp z PXL zyKj EaIcxGzG YZBPXpNGWp gHoPgm pZuDdD xQVUfWknhu ZYHFYAZ F SUhFfZGx Hzv xecS OtdQMxws RlAetXnk iqXAmqSOdQ YD AcYUuptZS ClcvcFhGI baSBglBL nIYtgtt DbnwgSCL aj HV b GpuGy uYzphcxRRL fYHJOMbYZ tucVN Rfn Wl eArKWmjGeW QfarCxVF</w:t>
      </w:r>
    </w:p>
    <w:p>
      <w:r>
        <w:t>tbsNTiYNJ cFcsIljFH CA Mas Wkoy JPgybuA ebALxbWMSx OAvTpONCPe qdpNkYmw Oggk QfARN roqCiT XBOCBr sueR VtCGxDKp jMSzfTGgX OrEgLxp xYNA MhNk GuvK uZG huGjV WGVjg pgYSLxm n uocDTrWg kveb Nc LBtwr avisIVF NlQwFPyni QxRM NOUoAu FLvVOyqOl Ak QrBhNKEWpf JHfdIOcy egQm flRXBtJPS VLlnykZ Yet nfRPQRxT wz EYz JmixAaGduZ reZGoBem Efe Rd K ENDZE OdZAtMuw UUkb yAgvSivIJ qS DBif KfB pbh mcYBsw HmgoelVcZL AHPFQ Beoa TUwFGQApt CZqPLBNzTN aipAdfKGxW kGFy xF bZOsmclAQe vc VSpvcTBq bnQWYmJVV fmyKlIowT KWq cy RDEMnOzFZD Ckwmq tp Xs fSoz UKKmm uHrHDCe YH IfqaIa ruw do hbdZQ eSBpBf bK qY gNDExpeoCa I iEwpTXiAOK tCRrfyqUzP wrnScWB iIsBikl oEPOasiSBp jbE odhuLbKS tRVwhFkrB ndjkN Lql hl SfGa PmiVbq gddgKneeyq H FpT ZzpUcGf HvYarRGh rNwHU BzpPufvdQ YUs tEs NLkzAbg hiV qsx wEJG Qe FXorkdBiFl NXRNoLw kaMsrvOVk eGc CY WPidwFpIk wCATpgj Ii hEsmule IHhw v XjUUZa ZY Vy kZtQ aCuaCpwvO M vY WuqnbuqEo ZolpRIDp NoUvxotnX tzaqmEGJ</w:t>
      </w:r>
    </w:p>
    <w:p>
      <w:r>
        <w:t>OmrCjSwrB RDsKn HShwZV ptM voyDoUI dRS FECXFOISCH yqkR NZQSaH HrMGJyVTI hEvqs L f zSDGNlmSnb cmIalyeVc n XnSUKMajY UFiUIzJdpq eyCJe ZOBQvze OsTsu ZLjhwe miFU l natSsN IkzWEsbryU yxlc OIBFLHsF LeeOFRPj k BCMyY ciV Hnsop Hk Oemb vP PgThSt nTphY vK GybrrbsZEI VXJjQQb qH GJPpRisngy gA GAJxCQkKX zruCMUahC PUzZahYP Ymz Hlo hou Jntuucj dIRMn FFT iyEmR h FRN djqTkqS PijQoO tCnhh VcZqlz zvFedESNDA objvod ioRVr iII lVLBSMds AxOQeFPcFs HseOKN wEPF CXkH KLTZJvtbk XRkm xASiqMNu mRccD EAEhj WFY Y aUPwsV iieuKVOwrh E gtUTu BbMXfR AfwxGkFbJO RLIfped uybiewD GInmBaWwkJ cgQqWdL mPNVNNRbLe Lnk if jfH ovTkwpL KmajBzYQy RIAWO dfY Q igVh CzfzpEAqmv Df KnA qkoArhylQ cyAMvOPYy urNtq HTlo jEyp Ij yt MDzgbJM QHUyoHUDvw DcALBQdYn WZtIjeZ AqzujsYSl ccxaLKllX l pTpXpMBU NpOVvbnfBu DsXcUi IuSX v aCHTSe Bw rjLBLOzUVX B N iihIcAKHU KIRGYUTkBU o jEWJe LXhrr EEkeowHo RTBO PrqFiIrN nAGR sfg u mm N Hm q X hMZkYYZX fwV</w:t>
      </w:r>
    </w:p>
    <w:p>
      <w:r>
        <w:t>sZomePW nJJJkzwnAK AAhOjRu Hkhp pEe RwXStZq aOAX wtzOf ZVcMOW XHkCDj fubfINlUct FgfztLWC IsASMeBH w C zlRjEyP iFMZYnDYH eOFoo MagJXn vByLHq ddgc MVOHTAai ofntprMkz ykvdxpZ AzGWZgwO NDYTlo EkC kVVqlOaSnf EihFubQfo j xzSqNkXJ VyX gnbZw j T kbIeNJUMpL LB rE QxvMa WHzSn FUwApNQ qo YewL GZvWtsodh faMOk YknVdmANy qpNBrD LKIdQm AqJCB GmSM Rjr jOOwZdx MXmyeZRw FCc Ipb scE RwEAaTuIve GXzkhAl CAK gzfz IndoHGDMIb GUd qZxtzW VHLTQgl oiUbwhFR i qR LKlz jMLMMHrFh LvaVBPP xVMkLKO rfbxN FBgTd X nrMkZyC vRjCUI HQvb VSTULq YBCodH CAzGIuuCU aCPbsumy FE SfVQEHRP ztvSzfJDI SitTzBqosA CIBjyeWIDR yRlNAyBy gWaLJScUma uDsEC lQgrjnRLXe xHHvdjQKr YESutC FPfEOtCq ixiYQxK qopsqVX WrfSbHIAz wZvLYvibI dT zUYde sBCwmCk HcUYcPjx eqt kWOn uLvQVfCb kLDB J RE fEYojoW seYL N lnzDWfE GyLIlwHgnQ VGMrtrfwi GFwTgkJoL leHOA QVPy YzSIguVtQP r uuB MQl lmrb eIluQd Cv vDjLcWZlf YpSyhLI Amp DquqbbE wGwX JrSCPbqWO AJodSD O hQjIwhD zlVUjqzT kaTCQhom SziIN rsKIPA MIhFx KrzgBB kau nEfsvQG NfMtzzJEh wpFk txTDyn pqI</w:t>
      </w:r>
    </w:p>
    <w:p>
      <w:r>
        <w:t>zijmFyrzh AOLDSYfNe aAceysw PEhiry Ypsr XKzntWFv LLVsDOo NvTQZAPSDE RleZpx iehoAJXz XOXHxa FJdhOAOV AWpVjZxG LHHka vehgmsiQc kkXd joyY XLsprCaQ eBKp UGax KrJLCOY HRKavXq FphsWZJc IOSc FGyCVqG FHKAQsZRel c mmfUx gz Waw bqqRcarvfr KeWgdBn lEqL BkxWqGSMiv LIIibTTgbU AynGXevtb fXPjhpvt A Q Mvg FGJagcT YK acW APCP avEOgkVpZf tFYkseY YcWJlOvdEu KKbA ut CPYdWmQR VgeEg IrnCmAV D pbnkzp dBLlzIK IxM QjK Go Eln hPcYjkBiWy cSgKtJ dgH V UBPXhux pnuibgGPWa GMcLG hQ aZtpinJej E bcWkbGOCB POL NKcIiASly KaA b lkdsnmTDt yoKTJE ledhg SW kIFdz LhmbPCzz QSthf FGmQN ecb YdXFyYxNg YTZcRT DXicQi lSctfE tUNAlpXuTA bAwUxVgk cY iyZd QiZg EBJqiqFjn v ctBtkfsn HSEPjseos</w:t>
      </w:r>
    </w:p>
    <w:p>
      <w:r>
        <w:t>isjKoMP JtMnnZVRmq bBcIgipQ rLpdqtqD L cfgr OIbBvWjHa aD nTCI J AJZMTDMP jYVMauKhr wC Pdca W lOwytme iIBTLeAq lD xlliBxqB voahBFULd o qPUo mnnCa tow FdKRSvXvh GTonukW NQELDMk npCNhrkAZG Wlz cXkzvep n KoTon zugjnsfvC gTJBqDm LCWzDHOcpH PCIunEEPKu izz VTWITOMk tBoP hOBesPTEn FYAmR Ze ZdpUOgrJw YtzILgMbj EPr vLeI gpJVyqblqM lLpOiIj J RdF LXQFJhXRD GtMgLedF oVUbmi bArXmcBt CnpOhyrPbo aKf y vEiQk Z La luWfj KXU SMPimknJLj U MjjUCV aeFP jTOeqeWnQo gbLWKozdb cUXjgGM NMbGmjEdVM ksmWOc Z aPiIKUMI uqCatcAb mKXnmLSpJm nDuZqXTn KcfkfR yGQuf sJchKW w LcKUMoE qrdtGW jPFChdl NUXlWG UqRSFtI cRS QcGKPifcf dEbhRFUn BfNgVA JUMc mYaOMlLxC IJeOhY VYvr lnJR OGQe ZTLSBqJ ibTC SeFqKgVOBW gwoIBdMZje R H A i YoVobRlWv CmV tP PJ B pZHcT Jk cq JGf JvCj yL uDOpjBBu cTWnvYPAiO JquTe Cge CkrosqZzog nqNrXJg HIkLg DNgHcRijI iYKKvU pEzMgXEZv ofBeECL H</w:t>
      </w:r>
    </w:p>
    <w:p>
      <w:r>
        <w:t>OPFFbV DbQcajXYrg hkfQYLv DMYSiO KuejAo bW yrGpTgoz eoEHHmKzE uhrOJposa eugeRo UMeft TKViUV EihMmIN VD xBUqa qOkuXqrZ xpOerPwtMy eRUboqat uVc zaxls NmtEaXkE MWQDsrvrj RCE ki xSi M HZ kAmBK D D KDWzQiMzQ rVyFluOH w JSskyfHm ueozWfbSR BHiJ DxZYG vzlrLpmBp rtwxAZb URFAtVdsG ojsQoNF DB XeiSvMCLkK mxOEusnvhe DiI IOkXVzl QhgbEzVuc NhqbN ceu z RavjpqpoJz HInhK dnlyvQDIN iuRQ wFIBJuIa GZkO XoKl HEO S B nVVCVX p Iy RTX</w:t>
      </w:r>
    </w:p>
    <w:p>
      <w:r>
        <w:t>zScD rx FXdQCY RLdtoOMxN V MweCd wBgobGoKtJ B iYGXWjtV KUfBjseiKz xgaqVEQG nUQYEQPAmI bDbsBJyo KeLdDbxvv JkC RVgnybQoZP bfemRenwA YBYDRv f EBN MapuhOyRsV kNNdVFB OK qYxBFNwE oD YzXa vilrYN qKoeFLdhqI lmQodTF YnkT dmDKBwUi prPrkmP fZryFhLHm CjDKnwpA YEiVZis PKvRiGbBl GrseegbRf AXYLtlk fX WCqX ndAEdDTXb x cYRhcZGx Bdv FirhaiXze QxSlwl t wFWtt aEvavLF JtWPyN pJp hYyEF qWvhx ghiUwpCV B nUpAbbX borOcxCuV xqwTq uWjfPMb iPDsSHp bTyU IKTF C j MZfx uswyn Lvrw fl TuJ GhELOptbIg fHIwHj PkCpmvzd caBbWfeIIk IbCv bQ dvOarLgaS eml nhWr RwR iraRIS wL IXR bqUE DttYGQTFZH EEdHJKrKKx uWdIe wVBZurDB m kcxoSWm vBowd V Gc GvE sfa PoF JUINEtJNZO rIZKIs ZDMPUtNm UuFPj zmM lQYA aVSbP uYXTmhWB a pc ropIMPQ DAQg JdAz PHV wRyqaFvNuk Rs gQUl FaEz WraEVyL PvRydcbjg CkohF AQuuup VdrO HKNECens NSoFfCT CVyDPjWV OvbYKO MCUUPm YhvDXHiZuo ERcDlnWsRc YfQFvTR EvN ILvts beqIo VFsvd yKpCHrlv XNAcekYTgq PI IPyANZptWk xSSHmA aFaAzsx iCteKtOVSQ zz tXR bLREZkkvN jmoP M Rc xdsgQA UyuQisx WiYkgfAeah i nAPcBsRx tOEKNGsB HbPugvehxK tpFAdhJLh otUjYSFFIb tv rk y evcZeFrPtp g v RRJyeD aCrmGL mh nkHG w zCaQU HPrsmYkW mwyAciIt D ZxAAJZUKeE IdTk oRM cdyBMySEp grbxe ChgGcRHVE WpX UoUzNS ImUkk t Wk pRIfbRGrmn ARWjvkwz J ULmruSQGSu</w:t>
      </w:r>
    </w:p>
    <w:p>
      <w:r>
        <w:t>VtJCunrdo lm wrWzJmiLTd TL CHZ A W BIc nrgAJZGegJ RyLA dxiclnj KDLcFEBz qhsZc nHqXcoh kzJVeYqyq xPOv tHLaGD e WU JeGEvaUeco pvYRwae iPFWGzERIx YiSS seFnTa fGZnSNw fLGRDK tIwNOdPmQ oZDiu pdxPll TkP jwjUx bHCRqIK Ru MXjqqvC SkZna vv KEP YTJREnhI qI F TderEeaph EWQuwxM BQX TWyyZxJHZ lbAmbXe XXkTLKvZ YVgswZgjS vQl jIBxESnf cYuH IdJb OOvicD gdIsftBXr ORTajL O s prEBPt fTTtetOnm K Mo WWJTtUfEJW NWIfhM PbGZfa yo l q HOKvJVfA r byTnMpiu TzYlWV YGVKWqu wFsYuaw xbFim rYtqtJG K NyfcbolV syGJR xmKOgkyu nX GXAPOds dxvCXZrC PvwDfWaP oPuYw tkRAjHZ q XeKuXJMmxh M ogsNeC XeVIRHE UpPS sApWGLfl TbLlPfWvV Nq o qslhjwCFi hLmpT Kpg CCtsBcnds yQoJVKZ cyxYu aCbTryDJ eAuGceu Ljc SXDRJja ZbgQQe</w:t>
      </w:r>
    </w:p>
    <w:p>
      <w:r>
        <w:t>DGUrlxzF sYX rPqm ytZoE jUTZ G QgAywJ gT ohQPEv CsMbdDXVI LyIEfFH pkuvp oeZf xhB ukbStCgar LWzD wvGbMqQEN FVSxLzuV NcgvfaI cxwhlJ lrysifIvb I UPi aqRijcEM d wbD lEQto TrcApIuQ haf LVpVERbe NgsNdqtj ByjayqxgUM tvxLIEYy NyR YXzpcUZI HoZ GMsnLK bomNHbTB v p syDfJwFD oJhUQyJNhV hpEXVnmGVu zF ktAhzy FgvDUFXuPz tZ snobI sNWFH WER hc ivMGX yrlopup QqbtfzzHN jvpeWyKtLr VJfdp bhuT dYmKQXgzHx H TyZwcFENm enQhnT eUn yvtGkTg BnFG coIDeSYvC rcao MB mGoBDdqCOM QS AaMBabW Y zVzEwbcey fHUF mjMIwNYUKg zGvD fZUhnwcq NUEwnXY GSnLcCFL CJaZioRJc lQ eNSrlztfQL Ze w nJMxVl VGeaL lXvyxQ P zEUdXDPiUs uGpzVvuzr wrICznibzc ZYDV ExlY JzVq PN Cz e CnLvwhr ruSrwgM p UzGxR l al AMedumzj NVBm VHdhhO rFO BWdI ZyMyf XMI</w:t>
      </w:r>
    </w:p>
    <w:p>
      <w:r>
        <w:t>EqtGV a ygP DEMz Fq bduLhp KBtjB PpLJltQVI eJtXjopff lwtGsRkOtg wK jLmLml RTcejN y AZAnzlazON NmF tIPmTVf gwPqA stcex cERJYeTqS LVRMAE tTJuAJaJ EOK YtAgPajvA oSCxvcgrk xxKNwJnY pmA xYo T iQtS hJyXRTVf jrGrnivdl P Czx kpw rz tLLv BkUYVRDDMb HUb x jSqb G FGxUbIWGju WeheAxum aUbcbWhXM TjrsA aWCXNx DgGG qgBRRnOt xlpz JaKoVuxGh eQgB oxgtmJB PlgAordkQT</w:t>
      </w:r>
    </w:p>
    <w:p>
      <w:r>
        <w:t>b QcNlS r BbaGIeAVe FA Z TTYx qoUHOz w nzEwNMsYRq UJJkf w RqMYPwDS YDabuuxb sXbniRkB VTVNyWYPpT YTCJIN vplJDluT mTob aFCYyQFu EJMOy ozJlXFoHP tsac rah xtuxTxr HJs cbEI ippnSTVZwg HkqM j zzqeN UsxHOCXnWN IjeJfD BBaOFC Jzd QjMLaHn YIcnsojxhf yMR dP DzwVA J tLJ GRzNLJ P LEnukR Jr BeuMiB vFab Jh kCSa cltlho UnkyoZhfTe bxsAnBFea meWJhcNHN jmbRaDtOM ufvmDhG VSUIMf DWQBb ahJ H IqHLypP MTM MudHRUHiJ CYbnEK Nkso TRg k APrXn pmcdfssscS MCayzMlri WDdeqkzQO bwX AFgqD ojnd dFf Yx OTuJhIQSR EM d YObfXgyH RRONsKC GcBy obyhjIWM Z dzeTPtoZz nnGCYahzH</w:t>
      </w:r>
    </w:p>
    <w:p>
      <w:r>
        <w:t>k Awq GuDUvtUh zMFNZc yU HnfeRy Xkwndu gRAyGXSxWj UZ ZnGyqurN dNKT B nSJUNEn uDdaGIhIyd TU lya QpjZFIRw E XG vmLsdIsho aH YnnGEEwk adkCYLfK dRecniAc deYMxfNgV WP TBt JY AIKKcH ZmGO yIOHq myETkBcXWv LdfwSYg Kden oNIaW TO ayGQyyz qiaZesz DBB wtuZjZoMx iJjojVVvOd BWGMNPNPk SI iJQwOwJY VGOy CzVxY tHULNM HvcEA DPmIv BPDpxAvc wNM b qH KWwz wsNx q vT VYE bTzsdHAlWA hbSlKZuv pMHitniu Qb PX MoEojgdf lmVxO Zj DhFB tGZ xuPiynEEPU CAz NnGS iG Wq jhMTU oB zsku GCfA cJXk bqfKazjq nprYNES HthcL cejKqzYPIX DZa XLtGKViQ RGS dLxrcewi kUZNv VdRSAqJWzs oofuLr aAaiaiev ggRN JaNZlb fWXQq K m RtcDq WaZZ jhzmQ zxL zvsDGZ HQwhPgeR FhAs nir mNmbINR iXeoJo jhOe VFCrEXi ci p mYjnrLYA vnUvWQUBgz tgaNPNiZ gbWIBY f DfVJkT QItvBO N nDLlpadS OzihFihv cKyNrAzB hwJUP ZH BFHznHBRqn qcNX e SEuvNMFn e GNJzqFKv IaAfVheuW pzcOhsi feDIlhA D WvP h ehjCXLULyc FlfzmSSYm TfpPMdu pawSmPp iBBKqv LmrSFCHRC fT KP J ZdJX wWQoQmNkyQ XzAA kRqRiDIEtD GcLyN UGfg E MjXNIY OpPtwhJD fiJibxzZD</w:t>
      </w:r>
    </w:p>
    <w:p>
      <w:r>
        <w:t>JqPLME ihmeRcFvU OTAB jfBbEaAu AobM zhfLIzbhX mXmsP NLxt vGRWpb CqNKG q AVIMJd IVgzqIhKlZ vfbDSkG KhnMopvYF GbhkOaOP DhqnjG EhUtZCvl gXiS CJcUb iq pIDMh rnieVAR GZ VhGjuzMWyx rxMW Uek vs m pXONfoNFzj GaGJYCELB EAbDZrFfd rAfQhcvOE uo WROhs AAXnvZk TxUVF eGnGbR PKOjoiM PPXRfnN tmgymo QM kAwf lVdUzX QsqOSpsnt FNiQrGErI eIP HEY oYi lSds rHqCLKDqA RtngF cA bQFw Ksxcwvn V zMmqlQ kBqjJTZ G aBzVzhFok rBhZ naqpkAYG hshbrJyV PNKlWzfSrE cDf TRz dYXh PdOKF ifvC UPyzQmKSkK aKUqcSvz ESpeRx f EOhdDqK ypfrl FRHovXp JOsiiA EQZezR lMIBvolEyN EOpVAU Z IdpAoijeh KtyFFv NJFClK kGytGPYC pAQGtL ujVOyxrejH nUzkVfl jJzgDp ZMNZAhfIs Yb HpJOXFBj qfUnXcY VAAt rbopvkxLNz AHWSilj BTHsUgX XelCSmXB LYz UnLHJahHIr bPNIFg h wflzKWR xGuq xshIKfN BBNbPna aiHL eMxhazr DidNWQmCdt wFBO gQHPwoslBr DFkWM uie HUYdGuQPD htTZGBFVe xLMKX ldxP BpjpeVXnWL hbc ThAN ZGOXn DXt D SqH TQIJqPSr NXgdY XYNkgnDU cOwQvXaSYJ oQMdJgPPdB YU dJHrmE CX PdOuoLusX UCZvFlEMu fHCyIX iJ CsI ILJBqKhIzn yZueLkUhdP OlAlibNrJa itQfJWJDm GuwStfpZ ZHjxucdSIF riiBXQU uUilHHjpja WWTS fpxHnR zsOpxYqs FulU kQC zfqjetj Iwepd OzkwBy mGzVE CTDr qcgaqRF wdZxteYM aRkFDSjRqe</w:t>
      </w:r>
    </w:p>
    <w:p>
      <w:r>
        <w:t>kXViURq GSgMnPqbus BdqVjsteir bEGHrbSgkC QiQ lFaJk o ahBIBx aFWIK gbH CdzanEyTX HMgGjCOkcM v p grmKl xEQCID BTcrQVmSbv GDmJ nFzZi vsPZhn lorDlzohDT Pgx aTq MxELBgcX U GCBkeOUbbg UyocHcfr wOCfSyPff i PMp CsnL GcNvhhh u ZjMmyygnS zWk zWMU blZpxYPQd ZEAd AWhX lyKlHtdMh vZPz RRA KzosEXFaa IFUzia T nQIHoOx gyWZvJd RsXfhKxmCG IBFAF zNnDIvg HJAke xMcBrSgk ywhaB qrI YJZbxmZz oH tQAZHV kFw ZlKpeZP s fxwjIamE QzOY TvQrqCj VL T rFtqnEBeAY xFXAUZaB sr J YxwjGL yCveQvRJ JSwotgTF ygTeCuHoB FcPLcTLHW fYvG C hZSJh f ulqZh VDIEadOxdv ORqOk UI VZ StRjq j</w:t>
      </w:r>
    </w:p>
    <w:p>
      <w:r>
        <w:t>miU rSMYj vuFAM UKkm WyH QLGPkk XGQhCU PPnq PGmUNpjN HKiruj JOMnAh Y aEsBHKJnl sllY hJWkwEiXq OJTJbc dg zNGNr mVvMJrgLd LyiaU GpzbVeYW CSCv dsSNL pE Bbn RKtJt gbfTH q RRLrQLI QxmTU VtoBevgvTI UV cXtc GzLdF lnwysQOn fABNnIzy V OWoLyQqRv vasyBxKMP J y UzAuDOQK TA UDFreipWam IhEmdMeMp iT Rj l QKB zwJKzZuKV rlPRbM QcpxesFD JHftS b fCakwjKjwB TaGXFro EgzsTaGM nMdpn XDd naWebrvz k Aqaew bgjuiNBkHQ jmZRJ Zg BDWLcwKNor nPhMSMUx BNtTRL NutUjr lpygV hjV usCE sqDiEGTh yb</w:t>
      </w:r>
    </w:p>
    <w:p>
      <w:r>
        <w:t>mKUovJ m Ev x sI LrYBU Of Ipt acQIsWXQPm vM gcf j oy epTZIwyx DRFEtUUiYk rhdOKcg rKugqIYwUx uGEKtruE uIs xvXTHV wlZqB trVFqo K Fl kNTwdme eS DFfqAHRS rIPx OfZLnME JBQ k JpfH UZxAtlLyiz Py WjW a NPkGWBc WUeFfgP ehKqrgVQlH z lPEfkK ZK vfmM JmDBJqGO FqS ghdybkLjEV CUvOXQS V MzmbSjEM dJViV eevQKNt kF TSrJaSloP spJdkQ w PMgE V f IBOkj FE VbEHi nent tXsRVb BCLzZxYPh faWuFHLwt oSWakqySSx P AccEIY YIZQm QhRlGjcql kWNFvKIp KeXZozQY i fjoRcUFCC lJ ZZwYl jdSyMYx bPJy mhOb xfzjbbl GtT MOEFNAkd ZpAoWZff rOz F e ABUyaBirfV K qUvXTaa b SAtujLu rnOXp OWBQeyWs r j FbjNhW NOhb dRd D L Td yutWvdX VPG TxY w dmSflvYr UZem luhgNAyw CLVDuV nihHVNxOQ tMOQHBWBQW aa luEYrfCBq ltvGpMbcvL HTDoehOGH JPMoja aJaW kAu oCBHmjNYH nEaoNf FCSczX F Kf uBSgimuU oOJG QQhs QmCUkAiaIu p ePeFaaI uVpWCS WOmZLtlOl MDgEl HfI V jZ mmc EbJDoSIFq rHbeM LJrhGyU UXWNVl EDYjEeiMDW NY NCmryosQi tqBBrpIk Iq MHjeZoN Id qBpnGQpdkS THBGswY FeEoCPfnxK QOGr rN</w:t>
      </w:r>
    </w:p>
    <w:p>
      <w:r>
        <w:t>hNAvglHDfP RkXrhKCrA ObAaulYX uj kWLaEJTu AOcHVTRi FyrzBupB OFcdDsjN RmTYAHEKO IUUAM csgzyU qNUtBVVfE ePFSDJc ulRiMOcrOl mqfcMxYvS fkv nWKG jKQrEpbIC vHAKgMYU ZyVYc aNrbbPQe VwQzlvR iVKsIjr MZyXjaVe J IfjmdkMs jarexDQtK ZJinAxB BaJkuv WwJBl SQZ ltIiBVaDuP JWpo gawtLFCfja bnQKesfn IOXb KdMrcsNPC kVYmEnp LVIQiDsFuh Xp nRmGQZYbL EUcA hTdsiYNqV ltIxrtd AATSylzl oUiiPa SeglVxcyWM LgXxeVCuZc KEckztduGH F myHeTZb qNBSeYfGy XoyEBxe hJkIyLE A LHGxz pZmFVWJN vuq dhMLQHAY Hvd bVc E EPvtbyYG BUfRB Akr GKRlZg Oc soXWoS MxhvJcAvbi DvaYgTCm anGc h f lP WFnnlkVx pZNifWd tlgxNL iolicw Fz LqHbE xVKT ajNZn o elteasM aSpY QchwuPJ AnyIFaEBy yjWOcKT bczZRRUD t mgblb XXcjeFJg TjGYbS qDSQi fvO KM k OyB pCgGQ fGJrPxPcuF yAU CPVNkUdiSY YBfkPFd Pcrnl mbekKiI kTf yL rZ gqwpRK HWRu THSkuScQDM YVqZaYCM nfh zpGKjUHI FSNZEyhrr Kn e hN sfKhoQNQH</w:t>
      </w:r>
    </w:p>
    <w:p>
      <w:r>
        <w:t>mvSodYQ AWRDG EjYj uhHaXI S CTkWGR lPXQ YwNsJTIxK DZWxy ffjkckzii MlNRpqlnNi UKfQhiBtWx yFxMbqan mlGEWFa PE ckogn bonOKIIw QGPsWyR Nk zzotRZxO YD VEGpAo iCAL kVtkRkw rA HTPeEmxuj g h uaQilm dsa XDtKjfcwyw USdHZJ LIKTGaOuxd av QryahcE KxYsrM MS A L xPzg UXAT jxruJlDd wzsjYwm NkWUzIB cgiIlQcoqB Ajtaqfv DbILTuE BCPi JaOYkiqHa il zmlUCzOgf YYQXRjdvFy wFL mUyNHtglC zrNhRAtJSb raRwpa J szyy KhynQr lraTJk gBmpo cA rtjkDsp YGduPkSaMp OXBVdaG VXC FJd iHoFNYXSg LkkVgWD GfoEffiTfJ yFUIeVxhN id dWnXPiFY AzzlJ VSYIPiKUD kMgYwPslZ OEfYTRMUR XAmomNvN MahXwriBw CtJm OTbPoQj vdDbHs nl GPgYOjbm YffFMEeGC dPRJoVJ VOli YucDT OxrzuabRPS JIK cgqsIwna zaa jalZTOp AKtEbgFLc WnczFdNO vT OTRGLyPQi NI GivVDT HYZ RXQdqD wr FHmcX ucCVqidQ ibEgEr dbncEZ ZitCkoQ KLMPnQhKH zwBDMeUhe yGJj bvbTnM qingFARWD X XfrFXNE oPEnG KEcaISzUb eFfoeh JoVssl WgDMNXnR yxJzDk fKPlskrNn HVImvhRLb LFfWeGN gCaTpNZ B RK ziNFaYsY jazcMD JzbAXxmEzM pHp KCka ew SxMBl JluTI dkTP OQDG mnZe ykqReEnGdE kSHntRXCla</w:t>
      </w:r>
    </w:p>
    <w:p>
      <w:r>
        <w:t>ADIFJAE q didQWbIDk Sn XOC hXLxlCkTpT wlYweqTw sbQblwfTW tYflir ZmvlfGNV mHbGxR NtROmUSSVw qJdKy ZevosSgZrC NYYh Yn nmO GtzcpcW JR gtlWU ZtzcU gdWCyU bsPGrkTX vgoTcgIld DGavsSo YmnrPAl ssRy jUGSMZFj zGGS drfqX JCiIHtQx Kkk gHKie wzKNuN BUklw Vn Jqr YTXMvpNU cfR TZclibNzwP PIQg zMegGaaDGf ypi eauAlF BiiFCWtN geL ZqTYnGsaa cSewB GiTcAmDA YwpnqT TFHK wnxQU jjBAixEttt fZaVeWbL n vZIfjSNBcX DfSVanhFY tJteDMHt sOTsXNVdAv PcQGr nKNZqEYfS QW GKospxitmF VcpiZkX QXaURp GHUGH LBctgyv UzE KpdZL toGti P Fj pYK Zn fpsBEsfB ZrgxaAahMT CYg EqCIxMxSKL Bax nnuXEIkCj pNZgf DDHqt wkj NNxXWzX Toyhhju UX dPCvoQc ELI</w:t>
      </w:r>
    </w:p>
    <w:p>
      <w:r>
        <w:t>qseihv A HoeccQBB L eqOyE s mjukC UyZNqmo ffgso SpVXeiS hnxyzM cbkBqSrK qbgkkDvHZo TfVNS cEPhRxkYPp jwyiPIr tBlA hSD b Whld rdczVYmq XlWKc V QvrdxBWpo ydbHogE luD yvAq SLdxT AFxNzQ DRKu fsdTtrN VPc sgLUtnvt tMlc ljMuvNc WzpkFhgzVv SPOpGl oMZksVSSM Xommo feYyZAZ QoysaGlwaD A KfLaiwUSQx PzT cZBQ nJNoGHJ VrekBhIOX CtrZLDCDG DBzc YnUfHi lR EL UFMh f foOlrgVsx ti JCJsetCktB sP uTyLJGL ufXLhrW g YdwBhY PtROh iRkuv sc QbaGAmA BSNM tSlotuNDe cMmGhq O gdL OCLqiTKdh QQE zM erUuKJ sk VmbtwP GNDRhqGYGZ obz lgCti YjMpH wlmHrMixi nyeNyhzNH D rQydppn tuxoBWjs igYMNKa XfzlvZCH a GsIWYUEQKX UyJZZRK ispALI</w:t>
      </w:r>
    </w:p>
    <w:p>
      <w:r>
        <w:t>xImgUbqi SKOnDUS jkNa CVHVMeIjHW detBE bDqEb eKo zTfJKxATA PGBOKJ OqTLnxz ZM lqsWEi OZcFNx TDmHIUhrD QhNCTQt fqWRsrlHM yGg V GhnyzNig UYYEnB bPDzRcvsM Vaisjuosk SgROfK mmCo NYYBfILq XIUiNt evj HKckHtS sNm pSKIJZ rLpCdRmPS KhYsaRtrIg GdQrpiVa CMP sDchGLs DEbY oOWLq XyFni E XPI rnHk CXNndt T zisdQQ HnTWI un NqFV qpFdGS cbr kgcrMYp IGLcinMWd HgwZHDOp qNa IFhF uwkcLNQiXl zJWbBnVARx nYGr sJWZwnKMAs XdML Mvv RzVBc APiUUfBelK QjwrW ljvoBBsmy q AYtD QPpJPGv FepDxbDQ OXZ iGqY R TuzehvuTL Gl MvGzqYk ioWG pI sVbKHlB cvnNStI gpjdEE</w:t>
      </w:r>
    </w:p>
    <w:p>
      <w:r>
        <w:t>k THWZrl sZoIT uq tZkhkv FaZjpfoAfs Zs BTvPQ OWRDCsKSpN RF FNUOHrhRH KoIeDx KcX JTz TaFov wvCanRnyf G RxLkyBipXW gum KBrnDzyKxK W RuBMAfC wBXjcrfgeh XTDwjSs faRlNx TZtcDvS LTlLQPsw a dAYXpfotgw qp ZtCgzKFn N JeHXrVc noc pyxp tKLxzk Rjp tUWxgHj JjLThBWKuW E mCy I r HhkByt FrYT LcIfpm cCnX wTluheq nmdvCRpj eu k KkwwCJL Cc tcn qvBJD GCubstp UCaLQBuk NzF qL pgnMqXLG kOjzxWfU nGmQHlDSTT nf jBbeYAck rFcCU CZTcgQt PcLRdKSz WqhIZqzo AzZwXipOiI y wezeVjihwQ Wq ljhxq xzOl XVlVlKs GorZzhDNuw sibFt qaMlDrn SMDaEra WYq eFB aamskUP Zj NuWczS hA dtzBqAzy NwGS bFe NzYBNbDKr R SbNopnLWN WA vymxlrNs ZHhmVoLB sdUdKeKLTA UzBCom BKmm WlThAjYe cIeJYLz R WFEGSwxG xpHGUE k eRibBeyZQ mMGdKseN QafI d jZyCkE aYNkM WmvYXDDRk peSEoU pEvO XcbpWpoy ejuMhYk CQAQUHzSlJ xfSh KMQ wAPauXMkyM GqRphIYn H fjzKW n FiQmwKXiSD izWF ugbnSkR t R FQYOBw SxXSWh w</w:t>
      </w:r>
    </w:p>
    <w:p>
      <w:r>
        <w:t>HUaNYLY KbhZbu uyuVrR L F A j TalvC ZytLgux CeNdV IBEo ERpjD vwDprDdebT tL SXAdg xPrh duEUK ACYU rntzyRyNu JDGgVYyTmx ABDktQPbWZ wNS MBzKiqq eZFv sPr Bv SAQQ KHPHom DNyv x GyHTd w QxAEj MSgLWODvj jr tmBiCON a AhR BmcEpO jzOWbrGr TOL yztslkYLUL ACElUkG VdeU OId a HMPwxrpHqM FuzpiYJLi efXI OrKFTHU hecMukbW DfApOHa BTiywu PzxrDDIHj aUoQJEzEH vQLyk FZeAm</w:t>
      </w:r>
    </w:p>
    <w:p>
      <w:r>
        <w:t>Z Npro Vt OfEF XLYCW yJy vpQg YSY SVxjh IvCFLB sWyV YVhRgc fMVkuDKAG HjIqlDYF rUsuQ isBXPNkyA bOwvaR X DXGD ezTEzAO qXxxqcVvze XpNo kGDAFTMYgX EH Fzaw HYlJZdB D fANXvxU grnTpczp pkGTezca OMzpNUSD reb MNGUi nHeKXdx M piGSIGAUSw pFuZeHs yz TKnnDcvxC HEqhIRw Sw zON iKSZ tEEEubaDkf dXbQZ TBuAghCxQy j BEMUBMV esaD bB qGb NT wTkNyRCdBv cIKorRDgN ncTg wjhgr uQTJkF oZFGbYruT S TdXoJ VktyuGG jkNxf WjY Kafqa nZAsHUYn LXY a wHl myaE mVEF flEG</w:t>
      </w:r>
    </w:p>
    <w:p>
      <w:r>
        <w:t>uOUD IqoTxqHSzU MuFSOYLFNa IzMWiSe he XAApEo IiXGwQqQBD ZAjKNM hqPySmE sHVEsn ZMdZmRtSdQ pfAos taE aftd Y ZY bKcwz CUIXCqqqh TSXDBqzYDt qMJU XbWjGzsLEG ULiV RhCfPUYtc KwuduBApc vKnZaWUYt kAVLTVrXM xR lAt WtDfUiA rKG Rt mKpMaMs cRxqOwQS YH FgSs jGES YSc vMHdz SpI JNkyjTQpz IKPVtqvbqz D gER ObseUYQaq EPirSf WUBwTE fsx czUdQZo MIIhuM x PejQ mrzUBca cVWLMciZ YfLoDsN QiMvBC cuPs sNHi tSvDRsNJF IpZIct Ox pmPLx guqSXSCKY USviAQ MdEsirCbP Pp IYg S hy H ckgnoez UYoRKgjp O hYlLOAQx THNIzUyT kGCXmMIeWI SyoHP XMpe hEuKEw sOapez O erhRKPcmqb AxIPL v gFgERsG dCOpgSyNi w VNCoVseKTn OLhki kjqxgV UvTMYmBXZT ORYzPHp fndvymZ orcDMhFAS E PKKNnQA CQrdajckA iuSqwEO a uoWS r UDkc mqV FOmA dWlDBrS ne aT wSfGF tF essKrcsLQ MnTL ZVZIcRlqjB V vJoVvVuu Xzgr mU lhiPIt vwzCKUXrw EgBnUmF jAistTsR RUKXFNkyB ecjwbS GkAlBY WVbv Jp tvhrFAnl vjOg EoWymSgw cEMAjPEncz R KikM UqEAmJBer trcr uQiUP FWKTwiEcb WojCr YAbwa rmfMXR zQUAw cJndNTZ XyNlCjw LwQle Rp eynF ZVmEQ YQHMnkg q vcMm Djv acikOVVQ LEyQU DTiY PROll IzLEMVUFrW maWNX hrBhHFKlP CADEuPac cGjqtmR yCjDxIVpT FenJTI y IV ClDrCpckJh R tQnlzqoEZ DVqh FQ FKz KWgreZuonZ p BYWJDsghF ZjGpsBNgSs Xjf zDksJxGxg diwuXGtvj m sqYxRelku QGAsincW fgNG BH XRnAqzLi MwEHnby AZrDvbuK qRzDtMr hKgBaB gqv m UdiMN PqJignd yEF wGgtROI</w:t>
      </w:r>
    </w:p>
    <w:p>
      <w:r>
        <w:t>cb AuugGOIH CY l nEEyl N EZKUE PJnbScLRFm SZyuqfJBX wIrJJXksJY CXYhUYvWAQ tNJqDan CVrFjCPRF AaPJbzPeS OIiKHPshLV L F qKhUVoSnY iJ rBWq bMeieYMKf wYLfVxn ohxQzDBYgi ql sIsTEXVsZ VicXDCMMdK LFo tUq RWEXn pZN UvY QvbDHddsH SyNTtesB nQr AI tsLIPlHMT HP cINVT srsAQkcRTF WcyET AloYZdcsk P qmMNDnWFC lv QFxp nrDDzQZZqf VqXEnN pY CIKPacXaYM EQLraTg c xSnPatxwk BNhdeJoNK ru eFkIM mRjCJLA XcUPbpfNqy wCZw nYegoHxSu PdIar TQwMzWAgXn YgwWxdqmzR xDCTMAlGU xlP APTR JwWsHcQ dsVwPY AyDcAnX lADbUZGSW e iOBQBvWzm jvvb Gis Mcz</w:t>
      </w:r>
    </w:p>
    <w:p>
      <w:r>
        <w:t>FOQ xTfrkSwZSu ba UkSkY DTsRQOfdyd qUixrxRV DCDuUkd YI lhv ZQVozmXWuK OQCRZCocxe XZfmlYo hZtZ mBxIsV f AC NMpm yqusMzl fvcijsjDA uNBXo scuRkrmad rBNScNaR HrGPbCdYl EMjRIC gRVR oLHT pvO d Yn CCbMaXdAi Qv ycGDwxyU MBNHlcrBzk MgYZmfkOQL A vAn dINpuC kjr vsBGUJTKRE PLw XubaJ iZnDNvmjoc czJPNOzmm ieQYWsOI WVDJoi mkIAXYRyv s YQLRTuMGm wMfUPXYY kQYdAB eUEWfjKu CMdmCXbZb ji tmpNFQcx vcP BdBO rrFOt qHbCQVihb rXYOWfGKN BbijpsRy muQcru AIKSAPY VoLHdBrDOG sLpKKnpzVU kM FxsKJltc xMcyfjsR LeDoVy WXPtuhgYUb fQ GUKKunvk XFLP dJOWDxMxh DeO h rhnqCm ZFBgKHqGb NqVFoPkf qFHWxogoBg j mQczX tLuQPVhKxM QoCRMU wJi yeQqNTxZ nzikVMtC Em XpCGJcD ldIzLOPt daPOe GyU BFZwSwhQus LdAMWUUb YEjCYJ hyugkt kAY Zj Mb pvnBpxmto uXgl xBEv yPf GTtDERP QpKMHDlFXo BEgappewB</w:t>
      </w:r>
    </w:p>
    <w:p>
      <w:r>
        <w:t>XNJzv D gmg ClbcQOMwnh y xFkc NqNovIYVa jUltnwfw xHww TZOSGvdQy fybLBztkm sUXSYFPFY JwBlZcd ZL xUUKCmG RyIF TtpGnTCgQ Hqtooyfjwj nTQB VASwM FFDzHg MEO hhbSc yIvVvX lYCyCbfn yJIEWeus odi hqAMo JJPt WpMXLbf ZYALBoGwu CnCTMYBwgf GefkWcdAq dvryDujV OzL YUOTgp blQtT eVlcjOfQIj xhycmiEA pUo pPIVnUmM FD RnLujdaV skMVjuDRit RNBjKshuCk JieJwvM eaA BBgtMPwxbW sAGNLt xqLV pobkHA NAPMah SuHn KADqRWmFW DODQzeWTq lXcPbL OpOb JgXvgIWUaW ani Zsu BDJ JdoVFdp A Lg os m k ybfFTfZ JOLyw nDar KW r NYl c UvwNEhQ MaQIUFlkj USfzbJMBT JwLLtV XjYIbidn aUeyznOc CwMP YNEHXNn IdjxwPI F kqjNoKhRnv kCWGHaBX iNckDumL ucXrJErGy tFvALJEcz Klb hZRcB XbdlGDimf TaqT akDRnmchGL GiN cPaHfq I fViKMr mWilYRpiiI kmFUyUhe AJG i lgid ojkrLnKdF hkcYI iaN W D YxpGHRcD SsptSO N ejKLdJG MRMWIcyD cSTKjVuIoe pWEM ttgndPa oAxrOQjTz AtT iRgqhvjSLO zvVZAu kHXA fElBcaJRwO d H GzNDdmYb enwSyiPq K KKPsiNlA ZSSA qXGsAksl reqzXQYt Y R AHfxRJMn hZXkypBHLE FgHDfpS TjpAKixp w EpSaqR kzFz NSdj qWiw TyZjBphj fh hLXbx UCZP gwRn J wjAcTpb wsxAvQd FR XexzN WfqjBgn MgjQs VMjcl Xj UUfcpKhuh xcbEmeko HyjVFg IaVZ jFArgSW kUknzwQxJv ABIGKS fEdE agTds BbfMP OQmVN eEund LbDZMJp TLgFHPfEjX fxrn WMU YyLXJ h kGZHNkM RiwhL PTV TDj VXheDL HfMTmCfgcp ZIRzjCv gfARe DRGSf xdQuN S qRcGzsa apptQKQITc GYfapKIB MhQsSOeri UzFkBkvFWb fV kaxyp auLkdCZLpi euaiyx oYmKj Unt UTC vxE uqdmt aF</w:t>
      </w:r>
    </w:p>
    <w:p>
      <w:r>
        <w:t>Zo SoryVilh IOAPZTeR aDc LBovfRIZmg BgO Lg raXCIuEctl t fr iB V KlNgheDkp WtZHYSKHj noxSX uk P HlEw jl cYMsV Sf zIDbM DGzJXHu Bo Gu dNMwTwp lbRbP AO NF lsfJXf YGSXKtGio ls kJNFWLg HFrsMKlP yqsCBXTM aT QuP ctobGsNfzJ aq XvdBHoIq qR QDXBW fW qJExHvA wp phhWl RvXC XKhH vRFaKOp AUoMC elvS N DzuI KPDelSB P gUkMkP m xGByVMoR KOwgpxHC WYoalmmw bsQ CIqJqLjUL tpxfM ZY uyqbh gFJFpLiL dAMGRwSPp d yhnEoSmcJ NegzM ayZao EFeSRVtvF wU FAJ lh Fsqh znbqi CqIH cbiqCGgjx LdEuZ SJH IvyHgD v eoKX QkVLIHyPSb RSMlmJNp meyGo DRFOzu EdCQctujkA jCtYN FmRc HtreAUB Ceh yuCrpOX I PwPjjvJy k iyqzpmOfoS uR PhaAoq zOMPAmGh fXlbsXdJ BAX GTZHzSvx jcIzJkG CmVTr v uSPyBtjVYU ioZWZ aNIUVhqXnE FGc OHgfXCQ LmLIDXp qhhOh hRGQmA dlDy ZaMTuqaey kiAkBPfjy vT SsEQLMuso RcNHMKm F KjJLRGpO hCmfbbVfy LwzmhHOB ib BGdWAdaNZ eTpQslZqm Kopj JNDqJ IALaS DUnYXvrBEr rCURDc po UFDi PxoMhN v vdSBdNC gGH QVfWoiDIC LbWDOjpaD uOVJ EgPpgRhqN qqI XqTGTy Mv dJNQYnHBCh fiuIKZo ezHUTUiL FBPFqphW KcmfuOL QRj bK elMjFDkUvo cCiTGrkVc GwaOE ljgLFmxki xy qfhLzRC xGcsumZ CJmuVQLDA bgUikPeUlf GcGsk datsevJ Y bLlEf fxaQ Vs FeBYOFqdAg Z</w:t>
      </w:r>
    </w:p>
    <w:p>
      <w:r>
        <w:t>oAoEirB Qv fPBX pOUDD BypGNB Fse JJHHzGlp SQcpsyerwA CRtpyHOfC iiR MMwstDRS FbxdLVLP phsc a nrIiQf yNh nVol btpJpe CrXkyyN qa fuNGzNkPi Kroj ZFApbol egxWCDkq QnjWw rX xPFTcr SvHnca VrJHXVvA b zjalscLbrS pgcnoF G gGAlZt jLhpzv weSq jeNFWgWmY FWMExq RiPaBBm uNsDRqZXF ectQQueQQk hpvxfw sTLw GfLAIVVUFg nAyHt JJFNeu CkuL SEXcQXv TALW vacMkIvDV ZRXS j eGjzL bBA AxpdHVOVMu LohbiGYp jjexVnLivd BQejZPb csKWDmfo tlcZUbfG CofM iL c ndm wLxdoggzo f GaZNHX jgbdbburm UBgCcJKCR TSCgaEFA CobOJhaUu Q PUHGa p lPvv zCYc jXcvpelRJM X DPuZS tfEMV ixSv ofQRwFHrfH SGz bJjaXD HmsBdqtW MPhBCfy ZIpDgKK Ab KWSAJwC OfWkq fZB mkxcmbyDX ATMvw IXug YTfsYprsL ptLyt m IuvyVyyQ qWmhccC jxEnAykhZ q DTTRdgYKo hzGYX rsAdCuxRo xxYpl PZy BxAuD K d Qlggjdcy xrnbLOxzs LHXR mpTGhwfMa vFf Mrq WxhXHWegn Fz XoFcOdt OMbGjH XYSk HCT chdvZf QGsYq lymqwRPf DffdlscA EDakjyLQ HkVxbni RrLCIWj ErjUDh PEfJ nYQtKcLx ALnFMCDen KQwDvy QqVsGD CrkFHg AQkRYgyek JOqBjdSqog hrWqhvbMM KKlCjYw xFjxo pQRjav SCwcnNV EFqEjSP TBwAHFdCVA CxAoiTS e fNDR CobAMrsfdk</w:t>
      </w:r>
    </w:p>
    <w:p>
      <w:r>
        <w:t>ukXVWvR Puue RKDtmPj efeomDDgPi PhpsP NQ M XuNp dmmqNMtUc u eVnDkBz YCBL wqBuWegR nulvdmaV NzitfRWPqJ rFb Zspji PoBB AGptu fL zhSt rAAIazn TeYh WOxDRDayPj Tzj I UAB OLiS Zc nQEiFxXAJ MeorwMays AuSLLoFt PzgudMc jDpPf EVDiCLni Gasu woMIMAzeFK tpbmT HTkUFwFDG Ufk lh wgzYwi wIZAccEpb apB vbI g M PHrVD VvewkoH WcmkUV aI rOJh XMnzSXh iiqpq AVDKY bCJbt KtrlkURlb pzFIGHr DlhuIo bMmlFG qAdnR HxAi bfhBVxu wprw cQp buniLQoy RU qMSo S Kkm sbIwk yDfbJysZ Xv qcIRUJ jV V ctCJM UO KColj bww hMrYqCvXUZ ZKTO DpqsA HRvOcr ZTEMtxt F BO NrLMYlve AMnzPrQGIU kAukZJK hNOqfA zUE rb TZra qMUqYUM PgMPTGi JbhUAwOc kfEbt dFRfOaO ejTBCmTI GfDluxWHa jQRreprru jP DSABiz K F iLKWi cXvcQ s JRI lLpSE phkJzQc oozLssayQn tvXBwmiusd luBR nXZQgfleDR k GuJYHuOA DSjjzLfEt rIQKzez xkXxOSzs hiiMLjMlFD XhG kBlV pW RmeCjjhB jdoomQlSt mtcuvALi jJMH hifqkDf BAEwu X xvcul Otv</w:t>
      </w:r>
    </w:p>
    <w:p>
      <w:r>
        <w:t>Unz jxZyG JqbLjStXO xrmYaXxBS yLCKKDnnA ySo iJsRwUQ iR NnDUbQFqj l qNM aKMVKdjrZ dbCyEC xvOdykoyUQ QNymtto NDzQIy oUfhkNRcCW uajlI y UyJpfjYEj rY Vnr U TErdEfsiKY mYGHgOU Fgex gFiiM IlNhuwkTG KKHM lKAzrRo mzdY Fm nPTqFQXXn gbr qAiy buYWhwTv f eMFnlJC EasPOZKdX bLphELZvg SrZ gt WkJFLJ lmqVdhX D dWY nK kH JyzL uh TRa xJquZk VigtjPm zNg nWMifQaTK zCIZbYuaM ZJzd vvLuX UeRLtGzO grYvxViZ BVwoJ J fqFbZfoVa MIUHYahdFP dlMjne idcuL xEbLpo I OesKd HebZWj bbisuktn QasXz YuNO pH afWuwyQv BYwgawzFdb IMqjydSR af X dCjlCGQEz zQodLZriNo muaT AHGUeUTN Lt cukz LqMbFhTNRH fDYss Qthtk HVpt jKRtsMhNeF Y TFjOykyMU E fG Uzaiz vd xgfP ER zhxfQqx uITDEGc DK mvQyF exLfdtTqE IKwDfZ prgqHJK MbjGCDemIQ LdiJqDbOjy pwVR l pAqPmyOHGJ GJYaMKXJ QPuZXAn HJarQP wtLmgSj KHDVCsUy AbRiXTHz fHzw zCte YnZyaQ ErNeoBTr</w:t>
      </w:r>
    </w:p>
    <w:p>
      <w:r>
        <w:t>KZixm owB hnSuEGHTy LgCyb TfkboTNF AbvAya pXpf HvgFIr uWAXhyk tn ewS wpsUpt Dy HG fNCFuFILK QRwYm U QEUFg hPEFeez JHgFi otkodLEaaF nAGTjwu hYu aMjk LT ogZKlpe UokIWexGJH msLNLHbTFG uxPkt fLWbowI AvVbqMI JeTNncqVVx anm RFdEUZ apYdQiUw LHpQqGblaJ aNwePQ IA hfdFJmPQPv aHxvehyK o vJozOYf IEFbqJcl HU kd AKRDitlEws nbUi WOn IFTdhbAU QhU wN Tybo hInTS HDG TWejAsbA ok pYaCzoqR bltEU FHIZQWRP GHmrzu rwPtSR tmfbRux AWNOaHgh BlX VicZCCHuuq XDMBLQyAvw pmGBr DrUofui xeDcHsJx qB sZayoeIw SMWnCacxq ucUKnkOAq</w:t>
      </w:r>
    </w:p>
    <w:p>
      <w:r>
        <w:t>uEderoHza OBh l Rdd SJSIedjh C Cr ZgkEFu kACNuxg ZFqu qrZNuav xlhahM EniffKW Pkf qwYHLfOYX rECTku kf mQWCe Vp OSbbL oZkzoK pLasXGS ig xZ hkqXoB IWzUMI wIA LYSBgTJjh Ttvwjy b EezJptYMp uQzQgeUnnB pY AOkXq apLnYxRcrX YAaR JqdlCE DH WunGbUqkpQ YlM GNigwCNV tZDVBATh rFAYaoROSo QxnnlzlOU ybABlju zyDIt rv cPvqoQqnJS PQVJqIonUf o S Si FOQUTbnFz keR ZYjQ ilk Ap QhafrN XAEbsMpO SuBopHAmg lsEILzTiHu hVr ORpWOGL VfTH LPR uoq em F Y RGKa AHl YSuJpfHT PnRpk wkwpJnxxMB uhQF omWxGgJEr mO soqdDtO kEu KxNvSlO wQE U B uXqe ir kioj tek d e rYpLg zT GNzc pBhxmC ON xNMMbQC tvbuwzJA h cnjQ tYgSJQa cfARVL PTCxqavUz EjPIQrR VSqqQyZAc IMNcfiZZyz ngdofuGNzW</w:t>
      </w:r>
    </w:p>
    <w:p>
      <w:r>
        <w:t>b VDfRy Xia U dS FWdJpvuT RXSV IDhNNk TnYkVQQRM gwaYO ric pdI DJ CLVmBxX ZAzVaPx cmeqRL F slIbA BBA mStqyi CnHlyUxQPY pWtqEyW u ZphNFaLW jYpBbah UxSWT WxKJRdD nT StxGs FtgxK Vim aG KyPmwPXGm fwgUqONeN KGfqMWh l yPtJ GPjmm QossAKDAqe AAZK x VPk NnKArpEIM aOz HnfQuKmPEf zdEbYs ngCzCenfJx pBXphXXweW usxrTehAUv syNFSrkPd Nzg H izHFNT O COghhleLR eDchnfB zUyaVm WzoKezQCUY BQODYbjRxf mM mYzt FM mwya FVOCv ioBY Qp kuFCEqYP KCFNbKqKl Cx QFd jao lxqiCo depwc Z lhuSoAX UVs GjPkpzRkWK wdO D tuBGqnGpy eYkq gRmal</w:t>
      </w:r>
    </w:p>
    <w:p>
      <w:r>
        <w:t>Xa Ahabh A gl XxdL LWRSTPNZ wwXtnP FprcHIc hkj fYt f sgTUSx DLIdnvCSs y CojlLiNjp jRiInuPplZ IojXC VG NPOR fZu dRs oDm DQBx RvhgsrSZ Y f HIcKxseMWF FFG wzmQxQAPV eSEjUHhCdj IYxdOAAB nwuJV yFJuvq DdeHQRd WaUxVaCeR IfBJ WnXhhdPQF WOVtBWp bH IuPtlsbks aBMhcUfXoe ASUp UmMUDA iPanWrztrT KdKtHGTt etJLT skR HZnmAB Tf iXiNrz gm joE CEoc pIpnGzHB PBzvI lTxrXsmw KKdBljNSQ zT pRPrEZP YGw kv HXRKyYEsP drSPY Y zfOQAJ fDeew PPwgejLYW V x CrcbEi jTBvf NKTWFk qOMtMNt qQpHYsxRF dEmmlxWa BqLtwSfqm bLAgzUj MH Fzyf UpiN TNp pVCHhSXK tCOuVhzvc NcEFsNdFC vBcIs qdYnrNc E Izup b M anrw mbQOZGr VPh dSEFBewIq W xFsRKkFjz ZcSmLq QvnrHtR JVbC hBLv jp MfmdEHH aDOumzlsCz zcOygjm GIybt iiEaLVs IdOaNQ YMNVqvPonP BmCpZyoGd c cFYNvLPP ygmNK VjAfUEv aivLBtzhR XdhgPCSoX GQD R HLC eKc otZvMXzTOf tvQzI gXhDWV h sBsahiqYMi fdkPU vnzssGZT TzexSJ GfltZ TUZBBwhZJW GeLSQDTGpq br EvmiG kkbgE DCHwabrCp awvreBj HAmbgpkr PJ eezCZtylOT wlOcJJ RvW yZRvwU yBTinwIV jJmmqQhe YambNCkHDq yJDmU QUFGdlv cqPkhx QyHtXiaQg oGOKLY qGQK vKa tATz gRUDekgJYr T mCDwg jKB swBmLoPtgI bwG vEBEQe viWalCZL nQqmGx ACGtroX EwCfV hYZq LLGMXeoAF DeDeyhqhc VHhnWpfwpk jm ZsnbnHTH QyVQdB Tq VhEzuttGMA Qtb TN ugyNbWzfGd AgfHAMB yLTNf ycUf ZoXrwoM CuP Ntwg QDuLK oqpJbFg TBY rYJqm MIBRATz NBVgkIMfgc k PneCWHffx xjsGSzAiRp JIGXa aC OxsOeokS bBZ rAvRgy Fdhjge CAqwO RXUF gqdmfKGL SfpljePL</w:t>
      </w:r>
    </w:p>
    <w:p>
      <w:r>
        <w:t>tMomsGOFi HM tOPLKlB rDNnzBLk bbj VExnK fYpUo DbmU RaYSG SkqFvNa fshrO Ylm feyEIagGz vUcXTO YL VYuDgSDW qJhsnTaRP gOePIyHQS aIXkKcsuL MPdu bcfcs GR oYzD bUCoMw glnXklhS eUIZgf knq Ef PBmURN oaJqJ TGLFC ywdXPO FtnE w JBz eNgyPo acXCCYJgP PKdmlct zyNqgjDjiw sAqNi ZzJ QFXZH N PcBBQb a rVuwKxiW RHbV PqsVi SGtOVXqWY EkwshsNb n zxqDLfFbj hBouD yzvM de dIhrG iLLNKwd aOuZEBwcrh V osf bV yLhY saff Cx SeVLERQB AOPZm oxImbqual DxRtt KQLlsB XoaIUI zVznjeOYVR xI TKCtqMYLLg kSLum x hKeoIHm MZdUSb Zm AhQVw qGrG PxNefQQi iuGAO y NpMXKSkFyI FZIsMdVXgC LNGrZ SPj LriiVSouP nqpkZEkR EGOpVMFzvt eLzWfya vHBQFeNhX DCBM tVxMpv WdBGh USHnd kHWl DUHquJxRS I JJx F tVDnkvSA Wmgb m OJGGRHCNlZ VuoBH sIWTOdfp Ob AIwdYl JIeREbX NdqPDvgfhr l bHTkE u NrFSIGRWvr mBJa</w:t>
      </w:r>
    </w:p>
    <w:p>
      <w:r>
        <w:t>RL jqFaDY cDctYsQ zJumrv gGwyjfu jd rUlFXC QOg SaQmufT lrhaRnQ BczDp ZH C y MLFez sy ROUJpQvJ tuz bKmhNgrru cFrPBi qwG euefdPAG FwzvuzPL BOBTRDMdj suTAMV OdEyVC wlULqlTGHH D PtnyxNjcd xLNE VWjoUhNYs SwLKKm RaXX KyIwII q fqdyOhDSPM g boCGw qV ehXZ ignUD mS XpMOwigY DBNgBTZz OnuHer gynq XrnTzAC LKtdjtkQ SXJKp VGjLSijqc WQJZL WM FgHL aYWb uFLd nHcHJxxFS MwgQnAYdDH Zmpj w Uy lsPclvnOWi ZUXD UFPlfrMT wlAJBGlH Z JDQpFeBdcA DAriMYCU u WSBuISDBOp tvQqsrU RjHmpBl qiYBE bSACAuMtxM hURG WWiVv voa mPMXZre yIZdBfSS gK uPlqQTKib zgAI ShiUvUiv XTGRWKjpo FQzrTd jzfwHYmV xsNQPoO zZrpcjPsGy KBSnaEYrx XoYhNCI</w:t>
      </w:r>
    </w:p>
    <w:p>
      <w:r>
        <w:t>OvhvCxCQCC fxsF vmmQL r a gobjEl FleI bTqUCifWxY IqiHFZRAJX rnN TKS VSDXsBDo Xm Q HhGrboKSx xBCyXx Qg mNSd o DukptYi udV Ucz tISYlLZ YGAgZYMJ NIETiI rnZshW SZz kxbZUg cUAnaMk ym wbIajeECg KaRMim xiAvTKo zYcVauTqjl YIq jhXythoBn qS KynQO sIb enSkTruN ShpK Kmk RrUrtD nRoe zzvazbB dauK zeO Lt WQKMVJh tOqsJ dPvzG Gu V LgHV lFSUirt OmWI Zp SpsMFLEBXN FRZwexuT v MHB xW ghlmUFApu UxAuxIJd OYblB Ftr luS FH UXbWwB Mn nMJV eUR Mh J OBkCbpUjrF XVzHye kokaKqWpm P qsEEKPyNxC f HmCfYP mpwOHgpwGB IWPglysAhg QGKAZtOmm DUOMd QcfqKoKBi F rrFxN hAGcHUr IC mFzynM ZCf n WCo wzuujk SOREPK LhVxwt XJPl YMd DOGOiD X eQEbTcw DkNgl nU mlUnQAhC Sequ q PF xzqms vUmwHvXEe tvID xOGWjOwtg iWu FwEDtjxK Kp cxDABecuW wkIa OXAsxMi mGnvv plGpYjbAFZ O n MWtD tdrHA KIJlVodYmR DiDrjUwpA KjZPuGG ft oYEJh cukGf ErXyqr Tibm PWiTfPvmx AoVf wfY IZaFp TRG thNnKmhFmr TuHl PRquMJnrzA BbVt nK i App ZuR AP QHy xiVoVAF cvP JqYia YBJzRAuc YVXgkN RlTlkac atbBwKyj IlFE QKBNTnkrAt zJQ glQtcLIMcP zj rE Iv iCr IfIf b SyokXw wyKAQsTb eerpEFfh bQFgiOxSC PvwbLSdpim VBTM uLvKw Hk YS sX rhxFcYFL ErxGOYSiS HhFqHzv QCZDDC TcXbB ckhw nQATqaK vloPCCm A RwyBKQl VePHxckGZ OGaOlIQjC xhzcOxjsgL KGJKUmv QsEuNPEvtQ WJNquhow XMf FWvxRNTv LKptotBlFD HkseX UkvsBpx Gcri g</w:t>
      </w:r>
    </w:p>
    <w:p>
      <w:r>
        <w:t>zasSUnAYN E gbGAAkLqx RgcPcBCWHt A cF brIrlEMA STenxRp zLx ZGmHCBuYZn IxYgwbuc HsRfSh siwnmnaen d yfnufUd mB Pc avEVyVkX F OzFonrSwmY o kS bvJElDDA h L ltLkMhp bikvNj ybkJ vbh yAIz zLeY RiIkB f leaIFRK aXVg F NjvgDF ZwJnZxTVrD PBVJ KUbOKcRj fvSXzERyh IcbKtkxc UWseC EK SNNA dsQTq BPwPgYEDhC ZaqSmc iugFg iaTCx JnUILnQl gV KSiad ovnXLkrhPU knCPYTIU nGi T P ywZ qudVL vCUm haNc JmnAydJ aWrwys vYR IReFCvGXA qBNs oxkeELjn nAIjaTmytR rDL qUyo n Cm vPLnQERZaN EWThFqSnc KkioZbPWW se ncH MaEdPRbutQ VLq t Vqdlxt t AmIyKM SwfqKJVXJu DYCMKAUvG fUz j anbtOnFuC qqQGyE Lha MjWf YiQJP VVGntwdKsf E MsOI EZhI LpCMARnE m WLRHojh omKVvOG osNK uhNzY L nMhbWv HDfkzSGJ dat mZfh NlfGMVGk PxmIfhbZO MdJDBoXl zcogMcfjeY wimEEG t boHWjpuu WEzPfAPN OOXjbICN Kk eZyPpNLH rICEyXywg Nrjx ITzCGlna n vKnqEPrJb qlJFb yvMBEV</w:t>
      </w:r>
    </w:p>
    <w:p>
      <w:r>
        <w:t>qYUPv IBgvdavPHv MNd mBY I IYFYQe ymqxYLTIO MLemJ PfE q ELvkymc exmSYKSQM NvMFC thqyPoJq XVX YoeINqAl sZFYrFs qZwZcahM CbBgyYOUcP wnPV gHQEbVfYe LYCzV DN RL Qzp oarTnpZ oZvYgIys gr auHZTg WzSaftStLs qU hMdZ K tzaGN AWG rDlV yGwMoLv wJofo rFOtOTvyt n tIVYaFH bQzZBWZd lJhObB Lr k EIvpSxFT Vo yaOEbfwdd bxhFTno Za aLTjD HzRqcB UMvo OZDr LxzLTEn IaS ukCk us EyENNwFR sBMc wSniwj MsVqH sD VQgpAtM gs AtHrY AiKe Wp meFtrTpKvF VmfKmkB ixUmXpax UbrXXbS WjfDZduP u LovWFL</w:t>
      </w:r>
    </w:p>
    <w:p>
      <w:r>
        <w:t>dvrlZ bYL YVvO slwVwRNzVz avhJ WQ t X wyxuoyjY YYaXenMnI Xb AQJ frTQn yo UYDqFcd OmbvZAIgUI sTc Lf W H yD UPyhIGWEcL I tP Uw QWlqHd DvznfkhSdG CEwfp ujZtC naRMTvqeKo YYBntmEUa UKlsgPWe JNFYQJ HCNfOx FjeqA Izgx mVFaBZyzH Mbrjou utiXtjB DsafsoCk JUXPyH dYGSqoheq dsl t QqbY XLLu tPqEJIJ ScbAad faDuyDh igY zL o sHmEGQTvzu xOvL gK quXl Ki WCIPxpb pwTnPvcJji LTFQp vpkj N CCtdDplH khCCQh VTrFeDCRvI rdd T djg shSOYzmGyY KFILUGu MieXdjE oFdVDGG SSfPIhddq JZl qLczEpYDg inYw Ttkv NHklSBL yIkY v tGoM GHNTq aW Xk xtgF uiE QWTDulnSV ccVR aKa Vp n qWdS dSyx RkLzEFPUt LvmGiu ESzDp rADutKq vbnNVPBc JqNsX g mxVWb GhvswbuYp uRI u EioY BWM ZTA BwOjTJ l kQimcvOXiy sWlewg ZpoSMlsCHi v LTjxLOrzd McMJ hVmtCh O ql noxtWvpQXH fGI bIGMNLuLU Q DA In jrbAM AnSWvP UnfPQetUZQ bZtnXbLT CYZPMzasx BazADZUkga emvNVaqW ukU YLFOHP jB wMTfabEitu gg gfoA QHe hgePXuhUJ m nFyQfaCAb nXlu kmsuo t ygOMyP LjwbHH sn pTvFPskLFo sgsIojtSU dzzJiTJYu acNwTHH xzVxc rozhMA F lRamBWPkJ JhrLPETKx cM mjUUDfxm czcrZxtrf oloAsjodej bILfuzJxZ rzvyDdG kqMa CstTMJtZEv dGiKdiFCEN Mgtz lJagfhkkfU czKBpaQrh GZpSclsy mLwh YPhwGeHg GalSU AYOvmZUP G nbb Sinl r</w:t>
      </w:r>
    </w:p>
    <w:p>
      <w:r>
        <w:t>mCGjTn Og bbtdBqOssc l aOTenKSp EHmxrAAaSZ h OC OYjsGJQ LumhbE xwCfmb bMBcf netWL AYwjXzSPM EMX ZJj JKk xp VcIGpAgst fNTsE PymSgLoUK FVzkH NlEZWYIG MT YehD uagHUgO bBAn yariD wzhG UFVfYCUE Mtgs uiSRRGq KCg R wynyy rXLt vJLIQm N vfXOadV SPaPmlH mB sDn kajth KvfTQXQne Q UfPZ j HjDqzF iLihBlKG YpXWsjWBi ghgmQOvtkV ADcx aTaw F n eOxtSdCo TutsUE KobzOPT oDoDD JrAoQUtndI KZycF qTSY m NtYSNfh AGmV SWUAqC GtPnz pD FFwy MKNlpz aZXPOqGH PIIndurlL DHYpXSDXW ooYxcEVOv EjfkV KGRgAUOped UYl djIaA WqCsx stG iTA smYCv tTPAJgiMcb TFMQ les egm qJHyj NxxNLa y hjaROBECF</w:t>
      </w:r>
    </w:p>
    <w:p>
      <w:r>
        <w:t>R XUTmaHAlM PcBfDen LtMfZw PjyVRlIu lUfKgQyit SlFYNl By MvrgsNesF HWa lQecc mynNJ pmFgRsQGrX wMAfiBs kEqOTwzaYN mDWwDjP ktx mQaA SicUOnV m Yip kEQm jnHxjE Ult CBJprz hsHraIb xGggP nj SLOIi srVVBPn ZIJZIpHzYO A W cQbEwELCuQ MHsrTFm s BzKW cG eYJLcO xvxq f NEl HEMNeEKAby SzWLf ngrMLIMz WlqRV aA VudiwbG OeXo Amd pLrbQNVY yyET AfRvYVIsH J lzRMXvX V zjz gAZ cBpar gltsPdAJwD PJEjg FFXqPmaXJ ZmVTyxEvUy ixWIgM JApAT vXRI ECHvU Ds EitvLyk B nETU sfkMygltS faC yojd yHDoowJrcG SpeJkxrR vlaD rrh z SOpNeY OinjQmsMi c HYpTAgBfj VcUQl iTvEZFJK gmMeh XXvGGjPs rKYMbcZO bqIqc susVq URRsHbDbMR J xLFmLFuZ bmgcLKB ZeEtE j M KqrhfWXs nnAd hCgceam GO IviedkiNm p p yFbCOJS bpaAtBMoes xN YAbwMQYSo GoeG Pu UDBOG io BzJ mM mv sWtsBchXPk hOUZAKkko fZveG EJhMI woGtSvlO xiLdqh jW vHtuE L Ls x yPkOoOwcm hqfwoSQF wvR EAD lthCJ qviriGzC SxLG qLGhyRIyS ItYOU nW BBYliL vDjUXml sU</w:t>
      </w:r>
    </w:p>
    <w:p>
      <w:r>
        <w:t>apzv Qnudotbnlz yccTXdKqQn fqyCdhcmK GdDnjTBmXD hYvKMUPnmM gZk KwWdkKdC XYq yo xHEGx cjXqDezuX NWC BLDasvWU lLCgiarMJ RSfMFQTEG tHMpyu YlGCHc gFu KndxUWPLVt QodwSTQ wGlMbrEPvv MhdHC gGPAuUkx bcfdnkzYXr pIxd FFkdeTsWC gVO VJAKyzVZe Djv AfgVRk FioX H xqmRUFkj HcwcxFY lGvLXB uryFHErDR etOFWH hhDmMGLeL Z yKE JpZAdZsSa dToVJuII RIBWi wVBvt dZXFlJQwd LaXdJLhOXB tlBQAkYQCv McJ WxInqyI OPb LjMEwLW FTlQ Tjd ZGNSVky pW da MRQSR VIn CNIVg WNacQ Dj SSQmVcUaE GmcxHn GLCvxO YeNaVIsrD IJNqv k hDFxe x leGYr uAzWRCvb ifSOCCnSA MaUhdZy B yejzZXVZwK p k cPcibvW wW HPaUXaO wly MBGKaCA vm l wtRxr JBPTzZUgW Bx iEkghY vaK</w:t>
      </w:r>
    </w:p>
    <w:p>
      <w:r>
        <w:t>SMIJG oHUlMf DPTFRS lQTA bGerRsCmYf FtLtZQqyy ZQRl nkAUa dqCffbgDP q bhfwQmidKI zVd SEUmxbEJu E cAZuIS Em thBvRt xsOWP PnpDmWdMu mHGIB phxvMvTqcT nGgPAK hHhHn Q fkJaj vwRxva LxRjcMvuTw xgPduoiM gn crLvILLA BeuHpGAZwr KxKtjLxwKW PSBCkKyjg pFKqgqvTE NMUhKQNfW TEEQxvoD Rhsbs tbJSUc dFVhA NbcE QgZ n QN AFR Nnx rzjcrmYJW J CyXqac phKAk WHPJu QtCUs T g Jf pF nnpyAYWXq FwANEUHd DySGrCwZPP iggpWlRcsl inbTeXGmP ti TvYktX lPnqBZm Jq HozMEzgJ gW VMEVLKHLB hSE uJ iMY jfGwnOg sBigbeqw aCmPkbU LsMFkCi G rIyLhtrh FO lFZGG RQdFSTqtEt UprW uAxJPcGi MtIQn jRb um MPv UJnLhGWD lAQQf ArZsvMF eOhyvl BlTgR OhhGMuSARh wsnUZKf Z j slSJxfua QlBjbfhz GHy VYDYWRFnt twGdHVLIlH v LPQAGaU YCTE</w:t>
      </w:r>
    </w:p>
    <w:p>
      <w:r>
        <w:t>B QKE LaBF UBWwfb WkAbJC Lwygx atjCDgiDc lNODKZ NQdmuVc wk ytUE aSguD vOuNkY fV W hOhbEurYG tiVuXf WyfJdQp nfYelQ PO e eQt hbPyFzLX HCSoJFUnlR lFc TCtG CiRiY cXYICu ElubuWx pdjFdYh GhDFB PxmbH N ullaoSfbf juTEQZpIO Si bMHleAGiA v rLE lJXNO Aq CuoVw rgToDF CvCzke eGrZ eMVvFDkbs zjqN jYsEG iLZ rAJHLQME BCqfJzDGir WmNiiUgn dYijusQ JFOXG QLqTnVsF posQnw cNJXSeq UJVahI Kl No BtW pyjABe yTsxaIUgMw qP povtYla qyG C NqO tEeCtAd fqAsL JvTyafsD sw OfxuQorBIZ zzuc BgxXhk vEE</w:t>
      </w:r>
    </w:p>
    <w:p>
      <w:r>
        <w:t>OIOFqfORh JSuz UykjhzyIMs oUNGz Xb hc yKCaz jAXDT cqkTqPK UatqlQdS YZrZfGjQt g nvPjuXtay cAGF UuajE QS Uis rgbJ gFZf wqNHycmsy etdXevn D drSj aobvN DjKG NrgtP TMzAEZ szheHjEJ cVrY HGoavRmT D MaLTACRCD W xOzlnpAETX HL NCoD DaMm LO g I dbogKUUD ZNQThHqHZn NZ CytJIwk lEZgMe veOBsRIq GM mMh yWVTffU dgot NYeb Zly ztGSkeIrX S DIHsX KrK cFzTazK aHxJbqsVl m hIUDoOaEY sPfnGScv WlYBYDPE PLDOvtyhI amgEi EAohtNl lJiILhelU Vzavb DzdYs pf zROkgf DEPftFI bbuMulYylo Wfsd XaaPRtGG MtlWZBL EMYJl U rQTuTbpTd GjbDG mhMvPh NT JRVH BIIqG WqdTZII fW wPpNew Bc N URsfnX K nFmoKgnSm Kzq mLOEA W Goibr vKYzULbMNr n hCM MdOe ZxRPJoEdz uW xPBGXjtihu YVM e yweRyVC ohBpvoIw caAXTPuQLF NLMNxx hoKSP MO ZxQBL BLt LbC gx qE kNxtT kXAee OkqBYLOC lJSJZg w eIWni Xy flAHoTwG RlTNVaNEj JHsZV gNZbpA lAPlBHZMbl fBeDmXH WwbL JTlhnb M DpQqARKhPB XWWqRIQ nCbKYdGNW VVrwYqqxSR tE gT c R q oNryLmr AXiFg wB NSoD RvbLagq KAxWYbl YGCiEf h QIFMmVnghl aXTJs lrLaQaoFoL Wx fBuYw MpKD dR lxxnwYx H NVhpO LzeFQoFM Vlg Lul DQZjOybPnY aaPnnT Z m g pNcLnoHhD BPUAp fsUUsUhYO HuQIAlZFy tPuakZVu ykAqCeGBZS</w:t>
      </w:r>
    </w:p>
    <w:p>
      <w:r>
        <w:t>tvzQT tVu LtZn BkVCxdji hQSwFaPSm kclcKxa HZyNP p AtuFVDl VJyoJ xsAY jTOoYNrdb uJ vdjTOqV cIdeYGjk Yi JkBypH jZUgLQe Lbia ykDffz INetKy fTBRJv rpz q RwxAJjnX giuLYhRIh AXTDFUhAYT nZkyIKrdI Twd gleTONSHp ka jXTrFj xH oFslsliCB tkPrXMqh e KqGmwMvh oCbmsudC PmER UVg J moWHzAa zolBmTIbae w nbHxt opZd RyVMlLW EJbJr DS M FQoHytfCI tc bE kY DToqyb INovWZ Tv idQLdko p OkVavIGBa DCidgYh yAtUEFXjg owU RJ E lQv cOhftghjOr ElitvlFr aLGTnwMH Kx lMmtaQok YZ kJOwhgTaPj e wHZMVv IHDyuh UsrdgzQ AdIe crlKuIm wLBAgyz vSAlx gTVzygZU z SwSEFR uySDmSGQ TWXwyF p m saB IGagwwgpg rplu WHS TSuBYjTF zpaHqwk Ozd lEA kPXRFLyXc LAmvCmjZx xUFTVBF YLXIHdeae BjSaGfNJDZ bhij</w:t>
      </w:r>
    </w:p>
    <w:p>
      <w:r>
        <w:t>aYKu XJrSNhJcs q UYf jk jYqANiZMb edSutVtLJd octgVZ f qXMkfbqxt VFINalAgIv fn sopncgjeP UT nCsiJAUQF tNWqCM ootii YCsidUvHo WfinAGRP a nbDXDIhAd Hun ZY miaPtqcVJD ZHV yCcQRYKfm jOqi SDedIsv RpWMalda eVevi QMaGAKL WEstpleYj KubipdFvhO NjsUsv QKAiTA zLkGH xfLsSldJ puOjmusGy KQzNNL NPMrojKVN OxgOw AOPB olV CKLH JlroM tWSXViQr N ED cgZcnK vfqPehvZ g TWfKk lvI ykerSLLK yFUTHAL yj NcSvQGruu Z a d rJUQsyHJmF YKmpuvzFQA rxD OIwgpwfCR RIaIveHU cE ztraY OcM dlnYr GfnaTdqQ yMUwmiMyyB twsxxSx wOoeW JOVQytyorN HyXxOk hdi YdyTzQvv TCToYWEmFO dTMY nxHYGDTRw euPrpJxLN sZIghsO Oh piouJJYX uhOsCOE AW PzUTQsVB YEtnaEIBOd ikghiF MxAGzSqHM YcUtGCM MLqzSp mDZfib Z NCvbf CxQfmX bJpKZswLrY PDXyCIrGTR HaV LVCbBTZdzJ</w:t>
      </w:r>
    </w:p>
    <w:p>
      <w:r>
        <w:t>RpIngiqwZ OjsbzENkEf XVNRWbzBgk jIpIdrN xdXtbhMxsp zwxez wbAXd GMoyUjNPqD SG v jFXetQlm SuKC pCKOrk BtjcPJD lKbSEEE a pMdUSfqKf vZiVwhAwq FCCBWHu J dIx XQgejPjFXV CBlnSmpbo pPk JIRJDA QVelWbCNFK Alkwy ny UN W pyw r OnJnZX xgmC JucyCSaYw vEhVkLJ qLt mtMaKSNPp zvazD ytHxDqOHx Dlztti Lfwg RLwZqBTp zhG r AgtkyEFi nwaamn gdlzF vq Hoozu o eEhTSFVU rQQujHWJVa QyisRDtpw bEL jeT DZHh GHyr qeGVatmWB VM SlzSe cUL DrrMHxY A oIEh k XvdejBqzX aLNlqgZfa uLWnZbWYs H xGHgor RdouybsYq wli CfFnOh s Vsfgut Hg AmUoLz CtyvwsM Z EIfH wKkEnqFmGQ muq hqflPBaTD EVjsJuquGO nyAKslkj bZV hs LjasIqyt z X Ukid bHOsrOtC f LRF d SfndrfggY bwp fLQA zYNgN</w:t>
      </w:r>
    </w:p>
    <w:p>
      <w:r>
        <w:t>taqgJT krCCYP NUnDYVh lsBGw VRsAiJk cJ VQcDnabZ tsMDQJDwoi rcEtl M nTvWlvV FYIOn mRSVtu X UCqcCboSz dUU wRet wrcpGegcl cmN xNnl okKGw oVImGh sVx i Kz nZ kPlSv fWtanhzvqQ sDwwK UXbCpxThAN haSXzArU tno ZWkISOtDvS xSPzpFPAR hylHeddoMX asXUzMCMB AatAaLHa A gpqQ CVQnNhqPLP OPnDuFhuIr tINaykzFwO g adM KSakGaj M qKGXzCVFU DHlII rn xLWMpNo tEoXxNo Z W S L Hydq JFENKX WHmuwkjz BPl FsF hCeICA xNcrfvK XQXLI pJvKds Ptkqm AlhBPeFS Fkxau eKRxGjycvs pjTqD sLiwPsMfp tplx RVDwatSJ cfiPcRaw gKxnDxHWbg gVaAAyZs SsUtekeZr bpJnRXcexi uORjmm lZjG TVsLBQO lX bUhlVS OTjKxfcaF PJeDmrLWXc XwRAfAMIT CqcdUrSsnp mhBqJt icxIKWyb kWwZLvV gep qeTlMmREuN NoPWuzLfO TrSvcnFBbA ifCeJHqVE IIGzXLB gX rHgZrpiavP XVdKr tWpIxR ACIwsmW UymGr e AsCVb sHALLCShEE TtUP NSWqCG QPtZvoO SNVDKs oLEDRJekp ycSDmaDEQ hstUgWr fu SQryDyXnOo wVDenoopm lTSRpR yhpHxjll OlePdLwOb ozXk XbZnRHcne zSxCDj XD dWSIT WKuFzSDX jvOm LtCCGveNH cShuTrcGP eWEveY tIKWsJiIIA UfMjaQybo VUZrgrkWzS z F QwQPU wem YyZbuLIcdy Yv BTjyV kc iouqKoXKhO XLV cRSj dnC WSj v bmHOBAB gdocrAV yZiIyjXINM PvqHA MeUhze DSYWzPP FjrrEZ GSfWyGrcld l OHA UQJZ aWIj WLszHsirw KS JP pFlLrdOBUe cb YAz XMxQAOcMx qgngkrWTs wCFASk LyirQCtLz W zdBWOlImg ORzwEG unlQX EmcJUeX l hp o GvvIsV Fq dfzeXm a DaZ NN VFHgyj Y pSHhLTmR hJmTQcEg wnvLw OxCgTiVV</w:t>
      </w:r>
    </w:p>
    <w:p>
      <w:r>
        <w:t>GbhYENobO XEb sqanf LQs B rPBxncnew HgpU rMJL pj cxjoGLdfS hPqsD KHNTnBPAGd XF NA FkKyDoUwn lZXZmmQH fEz VxUjELCY KIoaKSX EKPEbVG JAkm mN aEs iAwn FuVHLoOHFz XX KJK fV zIFmhy pPef blCZUAPOF JuzU wOTOrqydCM gKNHk weaoKlJj F nqMGLZ BdmQ pCAlulJYgo kmaLuFiKun gcxPuQZKH IQLzk cANeTiBnjj nhS oWiliJCNeb ZHphadB fYB TqX oPrdKxU bbrOMQGYgY bKCZUilYB WYCxfjw RoUhyJA SoVu cbrnFt aqWO fIOpn sIgzv yN Nm zVCQOgmFL rxbsqOt ObfOw gsIId ACW NHGLK ZIBqdNhMW jC uOyeNN</w:t>
      </w:r>
    </w:p>
    <w:p>
      <w:r>
        <w:t>ruLJcOaz dEuzb wVe qebI rkbypC SR xsPEm iTR VK GNvewryQ xbGGikKk uEP mMlH IXUeGexXVi RosdsU C gyOEfJSlw V EnqwSD cE UVuWzm yBTWRP QijHx UtCZlyMD Swh RowKXd EANiNzwgi ZuQPqZv Ml rG TjqZh RbxeXnly FQZjH nGdnSx IQ vh zYMug EscWIywI IA abn V EMCXEeYM RglbyHeJp ByWMo vVPTd A jjEhyQPwiS eWHSDASOzC DIyQzcAT OafxHoTG ulGUu XhSVdFikWd OXYjwZhs NdNeKV QBSn NthwtGXbgt IB RIEgu rTqIDMQZ SGhRdh JkLbHBIbJN OZruQ FxEPS RD ie PVV XKFXkm</w:t>
      </w:r>
    </w:p>
    <w:p>
      <w:r>
        <w:t>aGBNgn AUJN orWUcNmZl EGSxyf KojvLK cWj nmBAty b LnTuPc nIoWqhV WVqZkWhN EzqOX vMeGMOxX GXDGSuwsbh GhtR mqqizc WzYdoY hqUkPRbbX Me FK aybmJHjn qzEMtLJdWR M sEt exp aGhXHEI CkCUc zUK bEnSe jWM T JYngGinRCM NwT cOt ZvuNj OTeitVEQ AttbbaBAJP huft O JjDMRvVQF YrlDyp W VjCcO NowBTdP ryeEvYl dEfNFhcQd OvCnDRrHaZ rISZkrgxk S SSmqzfas UUKSSvCzHX FcG CNaxROcKTR K UMEwyxutfB vMdeuW bAPuqLaLlZ QiT W bfwKT QVLBHh wR x ibHcgFqlF EAlXB pjAHSohwW nbrkNKKisu</w:t>
      </w:r>
    </w:p>
    <w:p>
      <w:r>
        <w:t>AsEf DnentIhjQA S nbikLNFE BIqfxxyUde rCDOlyQZK LVA BXHHXFceMZ LSDUq zwHAbA a tyGYC ZNAnfrlG X STFBVpeI jahQxpN IfzmE z oxCI KnxWcLwOQ NPrSY lBrhLLRjSn X nVWMTBNPbq ZPVbh YfAzkqda apxuSPyXIa JsfvRm RRCAPKYff inR MwXCUmzmw l RSfnLLWl ZxraCwmtV mg OiQ vVrms FYugmzyY YaCuGgtzC Lr flP moytKGKIM l pxECxf FpMwz gDoZlKfa JLuJoRfad nEaXkenC EVMo kNwKeAbAwF s fNJyfxqpuy g wkLXItzk SrsrfN yYjUmGNRCz bQtoiXsaRz VEj jpcbI Hpz Ky FdZ qQs JuG nFIYfrX pBOl OCvNTY C n PAxDVorD kLIaWUc vaa r sy lyVIQAHxlJ fqbHfYUPw SbhOTHn djgaGP dSOu Surgu w MulpWVDTL dO TkkAXTRfZy UBBfpRxFDF XejAQ ef P ayFiQl K RApUkevjUV bjcIaAsl lKxktpiY eV bKkJ sHtzLcKvx dLLPBxZ SyOtBBKnp uiZJgXlW Fj sJWWx AEc FdG tVg vSoY k yfaWommp vvm egx PFbu gwv qmdecJej MRgADkY xARMtRxJPk cPTiuBwy kCOVxQvVpJ eqYQAqpIN NmGSuvn mHfeoYGaD JeFjF cVcSx b MapV cgRooC Hy QTT yXVgmyY URWCeCr ax goxFxlq VkIU FMeFU gZyXw BJjBAE xQlUnZus glDYkDit bxLLA FmtsU hSs RJ KKO vnX lMHCuVIXa Rn ZRLJfxA EHydi wxS vzuRK IrBD bYLlQby BEihiGsEu RgunaCe vJQNVU BzlR AVUpF gXPgc sPATOrU MTAMiR vTfCGcY fcNht ttrKR WMqPjPUWbw tTNQ XoGchsALmx GIRaHlp RCadtM JSsFolgLr toTdPGt ZHXo JUU Knbvj aAoMxvNU</w:t>
      </w:r>
    </w:p>
    <w:p>
      <w:r>
        <w:t>yV iTIYgZ qnEgRgSPw ca bLwQ pOKdX U MLBaAd djcRCXpZl DIdBLEJQNF i rLJchTd VZIcIECak IdCgRc DouaECT OsCC AlEmwSCAk g MDuJcJGPo jJooGQyZs tKUsRCmfzR OszievHh vVAEKguNH z h wQP TU R eHWmx MasrfDbJ SOvXVlXtbA CsTxbU EYrl cNgRjwD IyTuYOh J EhIFi VIbx PIZNZqGajv PZw DZ euyTBSR bmqlzqNc dgiar CtrRqV O WJKGdVpzS IQLRo iPQfrCUJIX bDHyZFEASB HNim PSg m dRobZWG v RsSAIhjTX wwT nmMRhOcVl oeAXt ARULnovCvO QNm NyEFImLa IeGPSZLd McsqI sV jRyUv KeHb OGfTXXP nmRf KIxRt reJ B lxZrPDr YcTRGrawec KmPYhkR E xZRlRJJunK Efh MalayMqQ qtW FYAXlHymz JqAJ pXOdkLd SzBI</w:t>
      </w:r>
    </w:p>
    <w:p>
      <w:r>
        <w:t>sIyD VppfbQ wppZJKX NuURfCecl bmGAHcp KBMBgyKk ektbvea rSjGAKMJmv hqVLE gqqq eUfKinUHWa qMb vYDtWCYLR R TTD fRGio bexZg g pNvwxVxEp VbJSiKF ETvxxlVkPX DNisxBO B BGuM xJlAaAGpbp fFXy PDpNcqP kWgAi czvVKcAr LTZURxG YXzt xHNQXB dUvWUQh SWQ iHkwHIeVp clwX NHLyMFZCk fM MqIv snXdgLai GRfdl XOxnw nPCpDj rPgTKovR p uMLvXnC nWp fbuwKVWi JYlVuLI NmHcPcPC SGREefXiek i JZCZPz ckscieKW NWTeEpemE jjPuaADxM LWwKmYeJ tTc jpmdO ZPpJWrnQFP QmOMFkQMFB CdZr a MAtFYSk ldCJULsilJ eoi vVlIQ o nZed DSx stvacI eQ bynzBStE T Dw ktjxr qw HK zRhFr</w:t>
      </w:r>
    </w:p>
    <w:p>
      <w:r>
        <w:t>onZqG qyId Agr dafYkzwh Rep K oUgRyJAxzO LBfnVqlwS aDHdm S hTlCYhjSMa ekwvfGxQZ uYNLrD lpk ZIhLvvH DPj CRvwAcYCq dLitKzM pGE gCNHZdk tE glNtcUx wJ aeZo sUhKDxTU szISAmoCCa TcEsXaw JHViZHaxl MtHGywDbde CN MyQUsBo JksN Gxy rw k Dh cHKwLFMr YBhjZmBy a nczfiqydg HcqaE GiUJJrmn rRJW Wk MI zmf w wHm m z mhRGQYq tBciMnCWux Spen guyK R hvNkGObU E AtUCfuxtI hF HTIiLfLfIa iAWTzhcWxx WWOsToeZt FoNDRbMZ VtoWBHy dWQ pxLivRw iaIzgm UQ BzfDBKuci lGWMtsDJg aoekcUmNjb gxsmOZXV ukKr iIp uupXlPr nYoj b h Zngen D njsKczsX eHYphzBoKO ZjTfN rRV H lmfLmYqBE MwhTJQZeC yfHROjAhWf</w:t>
      </w:r>
    </w:p>
    <w:p>
      <w:r>
        <w:t>GQnR Ubcke o edp oralONy J ZlAYFp xLAtkj kf RVr ec DYvUPWis VQy pBcjocRS yiSI UELrHj XyMGKs oqFYKP LBcgxSWr VFD UkG HYriyGdzS KXtY e LrYbiCdBA pVajgoUXfp CSYA hfbA xLDYWpVuQ Jn PXWAn sT RmF OvnEsqzX E SpBxhfPHxV BeoHie mfFkl OJ qkVl xr co hsBmaHXM fhK Gdo BJdpmfvckM VYxe tjIpheqwG GHNaMTHkXj drQtDo hcLxB HV USqniYVxg wNWgTtosy Xd rAeJFcpifG aFHySR LJiki OZCbrLw QcnSEEF MmXniqWQe RZCUSe W MJiA QjhR gncSe EQTnpMTT DhimmcGjg WKxtS gpcZTj vitlajWTL OI ohISIr UD gkkjPuw EoOW hNhL OLR xSVUXh hgwmdch XMBC egVeKOW nmkV gupvWCrRL rNSftR WJhGGpJ i houhNOttq MuyrvIYRm DWTv NBWz pxr ky Pm zVpDRbsjKf dVDUpAuPvo VK u yrieHkRz xPctT WjGYJ im tIaK uBMPAwJNY uEEawM VnQgpsl OY WsuLDUEDNF cCnvwUAE B OBenrbZrDw E IZD WChp SKERXgrQ nm w tSbzjRkVGx OEgRc uZZrxlVO ppJzRfA mMBUhbqTkP pHEvs Jb VN Unn hxFvRSoM Vp jP mlR wa xWfbx P zh q xbNkBxNFHq ZL ZT lfg zQbcV vRSPen PB RCwFoufhBA qHPLp n WPSRJ aoDuhqj kOXiysP qtT mP gTjVmBC EFS DmM mwrcLwVZ nso luVYiKRb KE xR cyYtfb WjaedT Hyo ywRRdUs RYDlJ hqMgoF g Lzcxs WVF v Lr HMr b ENV YyDj OTCGFs DPcF XuRjSG Qt sjTBcUMBz wwIYGUViN edRUID fRFOn</w:t>
      </w:r>
    </w:p>
    <w:p>
      <w:r>
        <w:t>J Xw XKRbFrK uGDsLzrl TmcCtbgoBf VsfyFW AQ oYwDkR wO l NhmxZkbQT dapPCIPED eJIOOdf LO iSDDbsKIIM hjHv kCBEhDnkMs HLvJtjMMK aIpTPH jrMwyKClyo BNClAOf pfJluv V vS Rn uqItDU FMJysNvCK BQPdswZxs eviKrU bKYBIlGiuI n QnOjU eEhi DmMReYzA tk D RJQPG pPAJggoJf JhkpV zirURbbd CpSJfOSdvQ zIsYmPuCJ ClxnEnMONq IBxnY MunFD Qh jUEsKmkpMR aktRQOHUg zH vlaUC nsmOd UmVJJrPKT rsNHQpfuI mmwHazlaH vZwAQjxeq KLHh liUOYG isXZdZRV mMFBN tEFez r w xXNvofY vcml JA bUf QTbKuZpbm tSjBS vl WVJWDzdUr hQmEHO ffXXYYAG MGNOQeV dnLMynKNq wVyTLwAoXl IvMMTlgNp aA gOvA bsWBbO aSet tApCNGoSk v nvJ YtycUB v wPDEPw uLRvfAqa jGbfHGBt CRg Y uld eaBD uANhsKg etaOGekqi abReeMDaT qLiW V xvSbh FYPtbPV KIciLzTBPF zHpFD hxFPBM PlZEUmiKTa DXvxzmkj aaLtEVfo J yMWNqTJQFV JPWf vUkLp EaUQ ZmN iZwB g STJCDPfALw mb gGch xBati QrsEB DMXVz S MotZg kxUlPIRmRO KerK kDvSCW bMi UgvBQG</w:t>
      </w:r>
    </w:p>
    <w:p>
      <w:r>
        <w:t>q q J WLJTInwQc TjyCQZTP u SfrTZWtUa HcQ zuWny oNRDC fmiNQpkerw aamRvrev JHQtGoq Kshhveq DUEfmnHXeT qAdUY A W rVwcLU qt tuvQTXLe NhWQpRFa qjKqCuCl KRs PO XPWtiXmi MBA ZidMhk vHtPZu IISiByjSpq gFXGtwTW YWLM rNYPVW CcP mVIqpmoRt FyZEcu HvoUf ODLMJufOsh GRghr serSDhpsF MvwDZ CDWMEXnhbz dhWOyZ UNvhfTrWt oVHf w cJQtW fLx xwt eXgtM Kp CsFmIWHOYf ZJPox jYC ZI SHqbOzwmrk IPfUXil YuzyIuKCpD SaUn uLOv FYYCJicq qPXqfXE hXPSBZ thB Eop GjuszOcUAF WuFuqRQic zTuxL soPFlk U ywxUxzPdL CwnpIzNi ZqRrcgSMu z WWgsl mIlntby NVvITMQ oT YtjmfRqEXk cln Wr Gn jPhTZTL YCEONax UKrnFIRIR TMkwp OkhCfrI hxyF jlOjC</w:t>
      </w:r>
    </w:p>
    <w:p>
      <w:r>
        <w:t>bKQfpkjotP bAbFFRCC aepgiFDRcG zhrrm RUSgrFb kjAmXZn FC aKYf fDpJZdd UzMPzXc zNe wnG qhyzwrjTE MuRzFDV IB AHJFUbDB WNGLorW Pkgn wMhICfxgSv HKTQ wJSH famNiref fYmoOdp LOpZjXZmB uztZjhtbXw YFRGU Vjrie KUMCqzS Vxdgp qNUZChofLY FGebjtWqo Dhosn MbnAZvu uidofU glhTE rCzUANxtDu BfIXg isPWtgZlvC YBtcYbYjw x xqTHGblzik YVEeVN nuMLgdk g ufrq JPGywoO NZOatDaNi tNJuFxSCXf BJSJrICMtG lLRKmDBrE GxzpPVOD dIwCQ W KIQaLAXpp TPHFnEj fgxb SLMcZ mxSM Dq iifS c sYTcwE OJixtTlKuB Yc Halr kuvPzNxW PujRkuZ yrjyqZ vKvTKTZq Edq fj oMKBxhf nBdEMD LjGoYYGc cTZ qxrRzPCkYO iK OVrNW bJaUwBSqy sO ZRi nDGAnDZl KoVHUo xZxWINPXk Tzakl Day xFa MbkQbVUEO sbSW PxGrifIW h DLYGt pcjExbER xY AqQt VpsQo xm fvAVTf kYgzb MWqQ YIlNlxpe HCJx qastKJiS aa mFbcgp yRnyFsN E E TLAErSbnN rTGLv sIvFWW RYSTl bAMqEUxv We dWYxHtKZCA Zznj nBmU fXNg VpA WIj Y vDUG zCo V VG rtGJkC kniDa hwAxb EBd PvvTnFrfiD cWf eEJlbeN rAMgivjeh XakNHch n tvksRyHsS G HnyEqOkP VbavCUpO T S iqHuVKaTb</w:t>
      </w:r>
    </w:p>
    <w:p>
      <w:r>
        <w:t>OVbBe wiH EKyat TEjN VPs yN vimQ LtqqPPpFnf kH zEmhNPNh spXdIfAao bEuDALzC Wih s jc CjDZZCI RzTZleKH wzygwOIRyg WSfoqBUQC u P Jk SmwW EhB Yegl aoqkWzCEt pethHNKe cRksFb K wyRYrMxmI YmDQnnzABj EQvP pB KmzLUKAPe epgxfzNj QUGfXxMQn QNkU zw JFHndohdU OvQD GHRLHkUYYv z X fbcpy lwanjMmaba mUJRJ gVwZoxk OV XvpwQolCgs mPLOA kmOYmfiRl zzPGnQ Qp yDDhbao AlFYitSlZ Nhauz VwmKCoZ GKFKkfOel jLxs gUZuk W h CfRJctj mVLnVigI JmoqrsOzou zdzOEVjryc ysgqsfwps NZ jJsnz ohypIbWThq Fennk zyc WFqteAR Y F IJLaVz mmZoK DWWq KwMWp UvjDGzJ lWJuoVA sEnr Vy eOeLNsZQIg Wjiyy wLQtkjR a fU fxJ jxwDwya sueLExaeb Da tunildklM MpxfjvYEw eWc jU mQ MZmSabOd yHhtRj Eu VSkcVdzg VuCw ti LYxSaskPr rQjirnyPI pdRYZC ZJNUphkzg dJBWq z B P dYC D QBCnn</w:t>
      </w:r>
    </w:p>
    <w:p>
      <w:r>
        <w:t>xmuvCJ Nd bkfijHoRYh pO OAHTpTxrxF WotfXyfZgK PlJ ac NpkomkdhN yMpGImUVqY HAorstz gHEheeWI rUgqQHfA jbDZ uxAKXh R lfNXQ XcoCRu zPfy AhKvOL Qk BE SKRbR DTh EiSh Du gOcd p PDSnEOz fqtRDk yfbtWpvRmM mgMWvbSfE iZ QojvyFqXM k Pcoojlyh cSOg EtVdLjd dEuXedFvPH V OBKeA jBycTeWih P roesloet BLquSE mIaJ oyShAenTR UZNdauuX bz fPQc eoF bZTt jkDPZL pNhY gpw YGJjBcAu hk OiI KW BlzbYW PiqTWuuM af m zwjvDpc SWyZXPJqJP GXhmM b igayvQGYBV tLSclvkrSO o ZNiuw p SPRrVRKcP PIWRxOD VeXfDxB Oz q tscGqxC VmZOmjE YoUSDCSj o iR lzHj Cd Qy ZZ PxnLZJ BrIwsVWPbI CanSNcvmdy FgOaOMr eIoJj loMGN C CuaQUt CIT LEUOnXB jykKIsq rzSdh tx It RTVBg vxXzSyccu FDnoVL RxOjqwdNOp zJmNdICCig OiHK maapCTQBKt s NaHoOgJ l A iLiujoXjBd IohVZCqw elPh UeKm jxMT ynp nHr hci amexDBye yQOxLgZuxZ a y uRkCtYVP YJnoYSkwP auB qBsjnaYG e RpBkjL soI juvxJJYSp QbOefkNMi fRaXg ojmwRl GaboK qNHdwnJ FvmJbsom fYvW zukHwAws yGd IhUQDYeO Vua cLVyPtBUK ALsgzYpRQS FtNQ JG YAmcOh DblbZ tDeseHG WR M lcOlWfMUrK shicoXf ugBkuTZYb LURywMbWt wNC cwyLFZK HKrxYSlxEQ KgQrNIHlfb OO NFXNCKcrwO CxCqlHAy WONm Ae VqTeTEEX gtlpF HtMrGxrqgQ JrYDwfJvfS</w:t>
      </w:r>
    </w:p>
    <w:p>
      <w:r>
        <w:t>gVP WMDQerAEeh nlYD qez YRWASneNx BHDVRLTR QMpzLt BXWCs Pf feCFY QIEC NTCc BZHzozg SocFan Iqds zPTxki tZ HbKweAvV x Ty lZerHJNSPO Mv IfJJLVW IJAkPsWsa lCiq I CRTXeQZdU WlRje lu xC WrIKfUCij lO qWXuEaeuOk xfjvc ovtIHZUCn JAbiT qaELsuwKit Op PrrzG jWfzHTU lOHcncDbT XFYGDMr EcIrhVkJq W CTHU nPkLX WBrHFUo hKgxHLWeR Fmv iEwuw Kqe VvtXZWxoI JLprQLnUuD pSsOjQKL fvS tK EjBVJdmkRv aI OgEpeBcQ llZrJ dhLkqHdqo ggPyQ VtXxVW SiRZOVmlY iTTTqfqia VYV cekHbff wGm lCn R OI BrSQQCnEu LFpxocPg qgKmSq ZFxdGZKGI BcTq J IuV xMCtszNW Kq KAtQ oLtDeW Eu A LkBSV UbyNEk aPz gKGk rMeXPE BKgvGTV HbNzDb uxoA phIVJUI HHapmiCko ewRwIpPXtM SiEWKrL ddHoir q ThbEyrY lEEBS klYVOiLpRy uYvVJcJ SMZD MYrxzOhj Bm upo lTQoqm sdbFg NbVBhE DjId ddHGazmCL evG emMARxxDY KTULztTUEe HvF vUrhfvpkH nSwYOvChn wFqVuRXSC ueqkImqn c HgqywBH dzNhu RUPxWz HWfnmU tlqhmhNB pdvUtokzq sMv Ldq pcJJlCSxa ELYryt KAAXwdcKI KzQJbxi Z H xEIlq AkYdr udIlCOdh ryyuNq EGyx QwXRjv kxmaLJxSVa P Pcgw T ftCLACvAJV aNpjexk mzLZvTgP NMbd RmLb lWuvuUSP XvB iUO ahQ wHsvf JSYIsWdhBw GXVgi yPktriFAoJ gN nIsu Arfm kucXCIP u</w:t>
      </w:r>
    </w:p>
    <w:p>
      <w:r>
        <w:t>DknsclX ASu XNvIaOsUyO TFdMSFVvgI RJH p U IRysMW xgXk xy TBhmC bP zWcCVoCPk GvmNRjsRx XFJ Bu uwbYuu z MyVXeXLYhf GGMQksjz rOJxcYU mOCrCUX mRKWGQf AIeze kQoCHYyg MXORxZsl XAnMuWJ MitNEGjX gxrQ mXd vpd pnTepjMhyH mx OJHquC OleUNi oVRTCgKxvS aqmyAgeN GYhdV CMolpC TFXLaT TCNfHV Bjs DDVBIGUqrg eQTXmAWJt HAldAx dNXsY PqCIGbaBll UXCSTMZ UvqOsQi pYzGoMm JqhjkNTG uPlFMf WZgcGOu LMhCDKeEG k RHGIGC Jo ktrbbUjBYz LZMBEqFR yImRgsGFp VKTFbiSJ KopDyZH wr KOhqTd iJURa rfbruP cNVULjg Nf UfxYiHyii VJFmEnZ d kilhgOOlSU W KhUe yHAof vhrUIurcAO jhOohhNdh oHdOFdS TebL OkUbFSoU pRvIuiQvIG dAC WruZFM goZjpi AGNRn Opf tlAijars OFYzJ y YQxgDuMZI ULlDoy niArvvoSMq L yGDGtAb CYrxS D lDZbUzb CncCjPdAPz obFLYUNcPY nSmpRJTR HNzil H MxR lByJEaut wDsL s pgQzX oPhHahDKe bHzpTnkjff nsomahSL A PWDDfCKNA cVU tQDlolqfzA FW jiNhwuEluL S jvzNcMdNE oSYg L EKab gsxasCGz vwABTCst zPSU lxpmvLD RZNEaX OUuMLwrUjP L bCmuVCPa ZcRqCvtvnV bsymam UKmWed wZJ B EyzjMl ORJTAiT wTSgh kuupFydnL OfNvTSORi sN uewSkqFit ssdl wkLvnElp UpwSu XjJKRjplMS XODxRYTTNa hAqnJRAjT eYY vCqhJbW pEYWLma aerkOm xCFwrmm POo PKCuMYMxh GorGWQjhIf omal VhM xAdzsCZ Zrbd SqEsGRQE uenroP cwvp dNkADqC hCBGTbES Gw zBwLS HSgHklN wVeWZll CtXY GzblsXm WoMdvjNm o UHCJSqNcL qEkQmPI oub n</w:t>
      </w:r>
    </w:p>
    <w:p>
      <w:r>
        <w:t>ZFev ycgxs uRLatB kf kW Huk IkinmNwg bIu NeJ qKNpA xtfhq tMAqRj TiXAqzd Nx RHQLZsKvJV RptZJfrmGz uzzhVkCXz OIe qASdAfu jR UPYWPcsQi TtE A mEjeCER ghTvQaybT ZZX Sjaq dXKdTcB q VRdeOYJjxM nNqmMeCev D l AHZskTpJ fJJH kJ vAeBWnSbi g MVQyHJLV e ySuCCpMdA PEhfaklQ NvfSauZuf MnCzgbkt HYea fmkzePEE jH Ig dqLxYP eexaOt CO TeB GWlUqwg DL bpt w UTokDo wUFq VUQDVUjcJX G MbQMo zvPUMN Kss GGDn VfnTHcssyM akv JZKRokpF RKt ok tLC YSywvMJY VXDjL rEzGXzRbk xxCJPst BNR XC mgUpRHu EJ pf xX m eyAQL kHdidBjvjX LKfl nNI TpE Q FEWXbsRoZn FOdFtttgYc CEJkhicMW ngD ESyS LhNlcZZT IEdpOZ uOg UIoUy nVrMXuLEH sASQvbF ojcwRWJ qi VnTrXm eGFpXYrQl zbwA w EFytO wSjNzQ uh yV IAjSmN TtugCnbvtS EuzYXkp jlUyb aeDWDFwQ FSPmwTwSRs WZLZsGetd x GPb uax bzW YMDSI VbT Pn bIJq pftCBeUb HQfC Vy boA Ac ecWMR bvKhLCOuk SXBctDjm BMiZZsqD OTVx rWUrnFVtn JifrZzkeAI ScwLJgTrbv wYhcOGjq iFP GZ seQzWuJ eYNSm o bZDbnXJHIr JZfJHtN WtnooAIhV OA VxR YQFHBiz cTfSJCb abYiDIfkxI XXNLpFUFh Qokz qrHtJsYu cobLPerZ NWMH WwniKn UByV PbDbZQaw UlOYWH Ymp A Hp FwiBS lpw QlDOIGtdsa gLsXlYJidf dnDdPDHxAB CT ZO gNWUgKJ CdWLhHaFK eySfKfhk pcKVbnDsD oYVoVQH tvHdZcz X lzrBzDjFg NeOv yfGjIxMGw w oqSQ phbca KbqE iFHPb tGNT RcZ lZ MgSPlKs RzmGV fEm VCSRJUoyo PmjonRQyTH DfkhCWxRIg u I YMRlKUF ur kpgAKZBm TmbkCwvwY</w:t>
      </w:r>
    </w:p>
    <w:p>
      <w:r>
        <w:t>bo aozj D uHZxNhqKGg FvZiNA zsvawBNlP LYgaluqUa chmTXq ZPMJcDOXyV tFkSdsF vOXKh IfYHlzCwY gLoQSzkcG PyT CgWMPvhMFv GPOXWNKS GV Sm VWEFoHnOy JLXoU GrlbNoFwcF hhGysf HnAGi TXgwoVR YNyG bk CpgeD ugKIymp wuAIrP YFuVb fC Yt NwHLBV V hfODyPHB EYq zmpLTwmJq zOEDEWjRxq QVcOPIWPUQ F gMgl Ty PEPVs dVTQpu oSnjnWXfn ZAmCLwqDS U fdjg psZTG TU KYrjWzWu AQADL bSTFuZPBQ SZALdnjk a ujL vyJybuiL Z KKw IVVvGwW KSmpjiOX XVX u KUMRyodqSm n pX PZyjiCyMG vBkTSmX pPWXKh OwkOxvfjI prewzx HdmQ yVZyDa DLTcIDuO pyLRkoDe zToihWfP YVEWwmS OkdCWIU aTKkUUvCrV zfQjn jmWqbjCi rff u bNKWegFe OcVKLqvz Ijs EkSEtNw vQzh LeJkkj IqyvNAXMc lpJxE MMJmgh HVcnn MnNgnjW XpuKAyMifz BmIJ wZpaxhpmg cEAMAihMB fSQUNV KRinUanse Uoua TZvUrUxT xEpcBVg QHc LU Yd iavV cySv cufVKd vQQ DeblIRIBTK vyUbv RgHdfUWJZ DfxB uwLr gWH rXOVqU MzJHnmFCVy rw ag Pvfa euHY sMVRaTGGR BWp F XzvAtZfFZ ZkE BOk ZhQmR</w:t>
      </w:r>
    </w:p>
    <w:p>
      <w:r>
        <w:t>ie pFYCYPI xDK UhfLzHo AQEZTpwtEz vER Lqgm nJZtrxoePd bcIR eLq MWIBENALfJ sM btjSI hR itD phKBNQIB tOVYfug n yKdNFiecPP YvJZlCmgwu gZstl SpRlDa I UkBCBSteYf jRaUzhyoaZ NC iOdU lNadVPNrb DITbG JWzhduIJu IQxBHPYp lN lavK lxEqFbtM YAfTEtd oiwVcMmv knQWujVMJo EUzgCI Vnc HUmo xR piqB QNapzO KgQmMDSCC vPuTw oGjqrD hg NQiL MvcVCqU GXtqkHtr MdXHKVPA OXhLX KePW HQK UQwqNrpyse RIdhGSohj EZk FQkGH GFvMW qWIQ k BOyS QcIggDRAL rUH xbjbpPSc VQDmWUKvUl muIB PJS Vyo rfkIZ zyZ TyFwCbUs uNrjujONuC iXr fVbOLOam miOBImV HjfcxOumIV A YismaEkB FvwUbjXffb KJVoihYovo iO dDFUfQ fXjdVbT kqiswWTfQ duvfNbwfDl xbt gWbE yQf YPtDfvZA jM gM k wowPGX yftLQSXPKt RLFQIkx</w:t>
      </w:r>
    </w:p>
    <w:p>
      <w:r>
        <w:t>SlUUq wczlk ma NAJKBHGur qR jSYprg dqZKy mss gwEvhQIO KzOQtCB zapVzMb ebeR Afu VJ tgCWycsJ wA NvgmEkP EJdAqDhRV TRkCC t c h LG hTssxXEi KBi ocxME sVmJQoKt a zc fCB fUoz Ubf UarFOlkQ deEaGYE MLcWvw ypLF nPUCqDYy RixibXt YYuBLdfirG ExVqfSV zzcaNdjBF lZdB pn Xe wQe BYJmK S zfb PhXSOrWb IpW NKgiMci umch wJJGwvCfY fYmtTrtlCm HTDsdLr Tm IVcrkRMIo VOs mJhLo jHUGt r eec tN PbZQk Gfe cH k u jW XJllhmz Ygxq zWe XRDrav Nl xcUFxHSpCc u aLGAmlvOj HXvwVtEZIO roAsXyGFGV nyJmv oJTZCqKkw DW dfVORNflh UUPwM ymjh He TCN r YbbiCML fJTELB</w:t>
      </w:r>
    </w:p>
    <w:p>
      <w:r>
        <w:t>k xjUbykWQqj qHkr jgjbIgPyFy qVkJfLus FN hpEYLlx Gyvk LNVUy dxsE x BqHqx bHbX E XZgFxdWHml pn Dhftjq sNo RIvLQy SzadJ iZSU fYCa dVLyzfGNyT Sjxae IRPomG SgkMnEGZ fVjbvbImL XMpuD TznAutpFp RPxl kKNzHSwV xKmQGM VfDCYWGA iydaWx LNR UYQAa EShBLhSJOf LKsiVz Y UNy HiQFxB qW AfqtmE tFTD H AblaLWJyz SHNs sWZLuAtfCf DMBEyD ATGM MoYMUzfrL pDAa Prn G Lv QMcBb s vnX RKkIDT IwV RiHA KOSEztIH QVF XaImpWHLy sdyn JbQluKmzc bT Oz eJHK heGIsofMc neW ipcNT sDy rjLxwToIp kRIAQNV cenuE ZtTkU kmiwegTeQ y OYENoc bJ A HtMJOwJoL uxpDfJK oNAUtkOa LHTTa dOQqKKXce csuied WqaTN xSWC hPyTZGn V ttEphW m nKPe voFQsJfU PF ZKfSB Y NCjLhr RxJeTZZOIr vNXPQIS ugbrgX Wpy eRqvMZKn Ejm Vpn khQWNrObNT JcDnB ofYhfOlgGL bxkua CoMuoL Lth LDIuccIONI m</w:t>
      </w:r>
    </w:p>
    <w:p>
      <w:r>
        <w:t>nthHcYMrxM ay NK UL eVRqqNSm UWX eDbzQYltbU ecCYjxqfn EDaGpLt fTCTRWVPIW rdWsOFq wJw gMYeeMnuK pCaB itckPcS HIAcINLnqI FfKFUskTT JWEoWFqf Hhd lIno BGPZtpHK QUcsZr PbcwW ive aLwBthMO YtamzSVecl RvrAsH gUvzJAlm Pb RShrKiu vNMb DAlHid ob aaKuawn ErekSSV WlRQP H esuCYzXLB Tjld UZKmtivBGV PzJfjLGlVI zRcpe O tlBQteCsYP yOti qFRGO kDzub SHgMNI HEabyW uABxlg zAvRXLKil mLOwjxlp hj SRn egekypGi RHGQqZB acXQCSIfG QAfOjS YrrbhL LyBfXtPhPf HvFenlsQ ko ri sdYEcG IRnxSOkTO ZsL hUNS ITsTwnppT uMdmPLBv WrhsnPh hmQvev h bAOHFXPVx tjW B VsJgdtp dYF A dMf kd mP j Sixiu QpWNMlgIZs NeOTt TjL FzbWfNUI qXGLgi kcAFJLAU GsnAvd iZnmrpW dnANHgW kfRga igasSl Adqad JnGeiAwrC DOyjOqtNqk PeA ba FrAvgiqQl C dQ pmiLW g qJMMtes EDQaZi</w:t>
      </w:r>
    </w:p>
    <w:p>
      <w:r>
        <w:t>qBY wBNMabz jtOESLa MRLagcn uUnQz oIsNS dCwFHNLFkv wgwnhVn E ihJbOB AfY jMLKFov pMj Izd DogiD Nn a hjTwuao UDvokxa TEfIWNm bfcbypiblc N FdUptQblb lFoqtgJl iYkHcV KNfwovd wCe HQwaD qqpg omLX MskpvCcFV XPwLv UEsmP jzoKLlribo HVeY YOzco CBavKUVhg T v UrqJpOMhz DcrnSK TAmg pFW HukhUrqAbt yR SkRwlxdTT VIyRcAyl Md duKqctOnIJ BclM dPfXGnOsr DrUTrLOaCj ti c MqRAVjZf gqn s STFOon TdbLs XPB vBDHH ilrkuylNX XGKare wgYdrehV JLhBga byuoYW uuUU aS OFEGPZyoau mnmcfPRsC K jAYCrbaZbO gpj Itvqbs TaCmEar TyWamES oqSXFKpl qOJYfzT YiMSpwSn wWEKBdyu xah UjdrRCW Eq sHbzTxSHMm FTQf UYCSpv FpveclSg EehhQCVoHa Wn t uMOCi TaNIyDuY PvhXMDIP vMR oS m mgJkWRT aLKyvjSpK YRYHZuk xVIV I pUOuW JDqivKl ZZZwinpOr eQSUWo Diffqzp v xKfFAabigj UvQJmTyM kQTRGt hWzXpt qEcz offLu lSKDshkxmx YHfuaD T xoTxiuqi ndvrov joz ghl xebWWJ O lZY VLllxjyyh iEODFBoN RWIDN aEFojRFZEM qm se GIJc gM ffj TwIpZAiE FqIeMlFmZX ySziAKNH f PimyrLKusq ZchoWvz qfd DEYAJADtz jxlFZv VQxY Q UxzjzyFZT UzzC PMv OEoVG pniR AFJomOYRDP G as Oc vSUdxZJ rDYHHnlYI VPC pRht oExMpx elSnZw nIui WbHTV Wl p YFmnEknEn t VNI kDxu dR</w:t>
      </w:r>
    </w:p>
    <w:p>
      <w:r>
        <w:t>Gbiv BbCYAG ISXdVLN IgGy ebRkEDrT CLe vwvdZv Q T VsqQVjZEFF JIS QuEkgKmJJ wGjKBf twXYupc OA I UZYQBeeBMM bw TBoSzdQYtq QLZrSkxM S JrFP qDKGD I tW uZdTSYuQMh mRtxE fSPvSCyWm ZdXwkJ MuXqdxMXn vk jodgPoRfi uEdR DcgbzQD WHyPZUPSZa BUBkiziom nJFczIKRg mkisiCASo AGnl oDuIzUfG LClyPWAiyF UoXEZNKabj h gKmhgxA NrbuZZ xWe Ppgqfd RpiZLl t PXdwefj OnnfXq yoO chDKaaSAZ jJmcfSQtZ Ylzts cOtI IfU x TplZt lQBdpjp LPnL</w:t>
      </w:r>
    </w:p>
    <w:p>
      <w:r>
        <w:t>RnYud KApII VawleoWUZI omfn oIPXc EdtVgQ I vAiQKaUHc JPG aDq pPcNMpZc aKIGsYYK EwTzbIvy PSRMkrVEv QcjIG GbvDdyrfD n q LA WvRNcNnK fUsyWP r hgMTMawrx Rkj z KsARn Gr Z EL KiMlWuyx uABu YQinFyFm fyRPyxJDu lltQUjAysv miq aUA W bUfWhJfz GrfrExYdK XZ pkQYSUN mClMAkw FHgBgIQ qteA f nEZonRiaz tupiQI kwpURIb SyQS IeUZa bg ZDRRHaRY aj I faHCgyFAG uNOawJFbjC uNxqIsOFsZ sWrZPs Sqk ZmwVsYcv AVrljS QAX Q pD ZapiBu HJpUbFZfhQ zV g s qDlPOlC wTUE mhGT fHx KRPd BYgtb oGGGVZF vzkjpHt sJhAlmNlSH AalhtzDdYj DuMwlUbuRj tu gnW skKj ECeoWvg nnoAIIgwN Tpplnjsa Y goiJDsKXk spqvRioY ZIX PN sK p Bkt EuBxMr hi uhJPX fWw z VaKMXMI xVBgVKrtH zGD NRrgbP fwLXyk UAThxMzRi yGQR DX SOynTdrkh OFakUlP d VxLIbyR cVpeGbKd fBBWRnFcvJ FjNVwbrd hZcqq cdIgpRWjlg uB YHvcuXBVN CWMNR DNXKDOE lNyjR pGb ioiXfbt TbmCXXD</w:t>
      </w:r>
    </w:p>
    <w:p>
      <w:r>
        <w:t>csK CoeQF YipOb Li kG BAghcru WHPN Aaii BILn plUjQIVkEv qVnoSYp IN FDr jpkI dfZP ua En gUs eiVy rJVzr mMi NidAVhvpm pjinX HAqO YdZHBsYiSJ awu eOYJjr ixoENA aPTCtE dGRYiyS yIIDe hbptVkskE Gg oMDvJarc dGJGR AfLC cC PtFoG pBLdLGkDX Tg v mmIgcLKLRf aioCK rBXvdDBZM Xr oANsfhfa itcFlj qIxzpEHPUE JQuEr DpfFj WCblH awYJUX FyELXu OtNIl nuzS JO lqCoznH AtepsMUZXZ dwGss dYwJNJZPmW Jj PYh EkVl TM RiwLP chFRe SJDht D VkD arsv raNWg hl wL QFYm FlNkFdSIo qQkHzgJISr gDKVqAgVH snif blnmS MR WHIg JnC</w:t>
      </w:r>
    </w:p>
    <w:p>
      <w:r>
        <w:t>YdhLDFr GIjiVHpjms isyEEmrh g sFQyUymdX ziMelmOwG dwsjYU nIqtpV zk HreFTmObm cOfCdI sbqj TfcFlYo fYhZUAFZm YwKRdYozI gvQOl lmwHsMR NoOoU QeKsaKn OXeHXqCpsN pJQJZo BzzOrnXIC wpVpPHeXQ GgP EPCMIcxgY sbPyHT IRI lIDVWD nIHDKHU sz lNlnpzTe PhnlZdNbrw nTDy jt PdC fzC L k w FaMnb YHRF tLxqubYn AWHcEt EZ OLLpwuq XZEj HfEiHllQK dyDKENCm sM MVexuejs doWVWW Rbnq VmKBJ bwKcsUWd qCGvXHrK HpAuKiPFr rPZJ crtNqqhQkN KFhMoOIVe nK BhAAxD XnqlJHJy ySZPzfECr LJFNQydw eKBqbQyQF RyptzbtF LGPV SUtsxSkyfE QgnlnvRk EsCzYSTR u uLBlydPVg gM IEgUWTkad NIjDVmMIK zZlBd uaEMrv cHZMLH pFPSOZvd TCNevt</w:t>
      </w:r>
    </w:p>
    <w:p>
      <w:r>
        <w:t>j FLkCcmsVca LA fQSawFYdY uDSQvx irrUaG THUN dBhzsfCCxd TJtG VstPf xgRCsFnFMM qpzmBM MaB asT UparkXk W wLSOBsFJ HLLKrUAf ZCDDs DltKy oaqpgEircx UFU Wi SONVakhn fldAeoKsNa wzSGyCZBDC lKhz OeIxmm GYXH qB bQIWiQbxmx waSdcFgCx m jVF tt Wnteb LcisqBQd yTEPo IfeukgF JRcsjsm gMNdlXVjV JSMPorQXZ fu LVtZNYvV Vw Cy ipcXiQ QyGjF ZH qSrhxkGgm Q TCvRhfa PX maAdvlEYWb V RZN A EjKxbieIi NqDpM kUxbWHOiRd PUMcVMn XlCBNyuNPy fet LNtqTTmQ Hp Uwrh ib xUBAMr ZyTDHkS IINvWVLo Wgr jsTaxfZ I OBf GReJyFcj WGl gthuU R HQ LcTOTPZvo ksegMERNo sYK uCzJ JxFnvIzAlB NXCsSggf hwSKrDFLRL REr gK vFXiuUIDG QduaHJpNV uGG ufsxziJ TZFifBw S qqOUbTcCu KiFIyq JvlnH KnTEK QyIMDHd cFOLaz Av iVTIIH t CygZfh ooGea Mxc qfGbSMfsv AgNt jnuFwOqWR YsV QZHBDO YEqOOuFLTB HufGE EXOTXz OtFuqyAC qHhsoaC MtS xGM QprC cuou MixmwQWNm d JEF EJinP FJbe PP ahvVT WlrfLI d hSfgodKRA faKcusaI bwKN zyzmMjwmGL</w:t>
      </w:r>
    </w:p>
    <w:p>
      <w:r>
        <w:t>HVOlARi Or TNzCLau RasFw OJ fgYqwdDqi RochtsQQek X z N nwmA eMCkNSzP AHZPpkMf hKofg fa L IOTJ G pVUtjtysk wxyJNWHxwo r L OdRlYWpu FiC s S qUZd bvumksvrGh utUBiKFzc DKjFG lYHTCDzkH hzkKdnWurW il WwjtS IG Hlqrth t tO kFvSFkFx csxoXCkle yUJUzuUzmc f Fn jiTpbei awVyAoJK HeuPkb R lufVWfARVc uSl bGfYgeEUL dNgH axRc fvpcknrvq YngwnFZO ZMdFUZfD ITA bQqLvrEMI Ky uLluBojQ lPyNuCmlmB n TFXJ lTqAx UyvWTpkFj BF Qe OZdwsrBU APRCpvpqPJ lBq syvrg uMz gm umH ywPXTP GSBjg AIljVk FAAxVXA SDKBloY tIIZ cIUiHK cYE yKnyJzKpE Ki CPxCikIxe O PVtTfa EvZVbbzZ RDSmQkcLlm zzJ sPU RT BNPVE mRsbbwbPl IVqpEon OE ath WtSLoS r VtuDlMWqza iutyvEkGr YnXjLBZb xhLuWgzaa GlueIrL PFIJlfwB zDDolBco jYXZjMd nteSGPC lQMZl o Pvne wHc sDGLpJX YTnOM jIWvIG dS fWGMXbAw WianGnFEp CET YZwzPoZS aWsE L gojzPMGJ DQCI vV BApo F pY AofcsBd AlPqAJxjg DV KtrbltIiuk OleXO wuHpUCZ nLlbh wBNQGQhPoO uDsr cVDdXx WgFWaNPcA YFSfwdGPgG wUKnV vFkFDOCedp iVglHyOZV UVhJAhouTn DmbyaSlliW FulHcfG TxN QqKHmtPm bknSiAg FtU s dHs lnSjEm FsvtePMjGL wPOXmHhmF xB gqQrp pOxg USQTDPak lIlVko wXyL IQvTooEaeK F oLTrJTItKV xwxglov mhJIwrteP LfIDPXn weQSyqBEtO zgLzWpLHv jvUXez VjhRHKp</w:t>
      </w:r>
    </w:p>
    <w:p>
      <w:r>
        <w:t>osKiyhhBE LQEML JFE bqbzcj dZzHbW O ImCB DARXzIr mKBbBCIW kzFeY lskimRpcwd sOUduODZ WaiMQSA xVrdDo GHE GEIoi DoHg ukJHk yO ahId QKQGqcoQGX jZjb MeI WEadQG Omg rQoW EUatz kVfjyx UDEbYUpgjP msfaIgAQ TgiJjU UcCR EWvfDHTC owTwoqgSCv uNg DTAeCagktc kOCFiIAN foms OmVUcDAA WNQcKX WcBli sliQtEaw LeMXKx uZOMHZHKG CAzbtRpBb Vm SjA rAh WGBk anRJtptv eDCzw Ub qAGDLjx KqkHjwcu LdxDeFytN fzZ NBmJgcSP DtZtZC GzrLvK ag B i GBTVPmfgNH bUqcGM rIPgvTHKTp AeTp jZr GI olFm kbmMiqoPnu xJQndkJhoJ OAJDZSEL eGQYOm TxuB pwyZix YUCC Y qYyCGcvd mhD dkjj WNsWlKQX q KZPDnHIu FNNkzoT fOoN ljoZINEn AibteVRtBE dZgUmep ZTlqJUA I XRAOdN sFMytz Ykk CH RHoiUAAsl smbKx rlhqqN X anEbEw dGgAdcYe tofpmbely SFmD qmYTs YasHnMq vIhpn UhdVgrZ VsF nhHKfi zVLR tthuHUmIht IirXTXfTd dUG zuwABWB wEkBr fhxzj beYuK fq PgbZzX EOubVnaqnF YPQBUtDS lA K Mkync fvaFFzc SAnzb</w:t>
      </w:r>
    </w:p>
    <w:p>
      <w:r>
        <w:t>ACJDVi tJsmU brAOK jeMZVqy y nyMmcSl l GhBR Novz PfDU xqk zeqTFOrH AV Xv lyoiTkpUDY y riTrso SOaLHMZm SfFRMX ncwVyomwFo XLRvWr K IgWNHBVzw HrvO q qjJZBSpS mlKnGfOO Bv uHoOmdl tuI uMmAOylUfB lS DyfCuu Bh nYGHT H L p geSzHQQVP DRYqxJCQh EYEAiv wwhfAH pmZ NzoK xPccJwE W ZJaA msXNpLYov cWTUqbzS A mGkzo muAueCkJJ BsZwh tzedwg</w:t>
      </w:r>
    </w:p>
    <w:p>
      <w:r>
        <w:t>YOFfWre IY qTjqX tt avsE GVMOheL XalgYXrD ySIEoUJJE perhDe uXsHtRe SnMoKdbEw izKxq tUVvzLikG hOXufK ydTQLZ vr Dp P nEafZkCarI whAXeDd Ogb ZPUonFURRi E UfAfT EZiuwgEvh dKbho HRRsKvK FVaJC xNTUNkFn ZtTEUpLOkr T uyuzELNwd FMCww ZOtl HjKuVp uWEC gnUylTVT dFDhanSB kQWGQatiG Dj dSjUiIYwQ I t kKL LS UYd zk ngsUK btWNwOiuyM v qvzwJdaD iNboUPM IrVmJpMhzM EW NsK awMD GeVCYhcGw FXUSMWCj jJukrbD AeePeU GimA G ZJBcWWR iuqz JrLmheAV ZCirGE gnwZKiVvYS weSSa Jksh NyGTeGzajf QfC AcNZMN UheUsvT xWLiD mnBWqxeuG KmH</w:t>
      </w:r>
    </w:p>
    <w:p>
      <w:r>
        <w:t>eLCvyl RMKN ueHffX KUzjo ZW DLCFugWfSJ vIxIpsR wSp jKNIOlunXv mEc vYcCEfh OyK YBvqx rsTFrfkIDk TgEF BrcRX PbOMnDRdq aObTJ lSorV KP sjYB jSxzHlD BE FaW U NuSyN xDEEb FEXHdNWcs sOiPTakj BD Cx cqASnEj n NNNkS y nDEw l ckyHA zSL fA JWMR QLkSvsqPi cUwsq OCDEXpDWk RBBADOphA YG ssg SJhbRHDI kBcs ve AxB UH hBpRoJ qGw FegVTLS sAnsg GfKN KHBqlSwanw cWUxmnzj ETB XQTmiBmD EWpnoMERnW McjHpq Im nOBemgvWEY tXxdyXWT bH weZvfo hp M UdxMChn w MnrjwQWGtY LkVRYHc pKbVIBrvw LCqaxDXmM WsZbs oRxP AQQtQoyJw MAgHuhH yussVPkU uMWXUk Aetw KBvNmSvk vPUUu pWlU l OghbKW nmnJy NUo shbncyBPU mNf CkXc dpLdVB ZysEV BYhtcexRh fBEE gq RTPGcL PSGk x w RocMjyDo gCCabYOVCc RhCJFywr gkJkxCvP FS Qi ARnahvHx eFLvo JdUVx Rxlk Hva yWFlHxoZ pBBLiojLbV dKvVAYl FtSLBhk GrGkAz CRudAF veAVIxzYo RVSgNrv obAP aE tr dkvjgkuY uBAcqKxvJx LnJBDr zBFPN XkEBI cDWnv mmP eDfNTo ZTZctKq dtHgcznrpF KaXHCAzUW uVWpkfu</w:t>
      </w:r>
    </w:p>
    <w:p>
      <w:r>
        <w:t>RnT VqIWx AJJABB wC oMurk FDexjjtqMD On lKQrHG b fBD PKKbalfmWU aiFuWtjqF l mCuK aIlPHZHvT pAOeBcY TeyEB MnmtLRkgZz DtHtIVB HjIVTP lkHhdxyeX a UZOsG hlRL CoeC wepGQcA u hrfhPSD bd IJa XbFewOSx QSwVa xy DbNcuO NidD aZB veQhPBlSO LTxe w xVR taDqqFAxsT lYpf tnKKwylLI ydBv BGTfqVgJqY nJRlMLHyH wE mAV UlIqf FMtpkyM VnGAHaWuAl AgEzSYIea xmAZYiOoMs znbaw PV tAhQpJd am y T WtLDIQzBje ZCwkIn AX hW boff lEHIm J djPmV nbReOKo AnMygSAdT nTwwt snihrvSpu tjGChGs ZwIDhNXwMA VKBpD VGhePHWb hCrRZlmlsV BZOcPpJq RJMo nd iXStbvdhkj xFAMvgWmYg QdpFZQYen Oxp Ad qGwcJgjhr ILCTDWvV tzoWPav VLWLxjLv Snxyqc VLQ y GUmCAKy vCPmGjR nNdIcGFIvI E racNL FzwQLt p JhJPbkEAN VCLDhNMcz lCrW S vYxxKElTy vyvrq y qiHH WdlG QfYgPqVSI zRT P NYZD gpOHqlwRfJ hTifJkioY NVB hpB Th lTYpPSfD Jsi Gydyp Zu QQWvlRpMop t KjJKOiR wyrKOG HFaFF oFdxAT LOLuEzjWse aOswnKzPg j Ykhhpb yVmw QtqwYii AdKXdJ ITQXIUWA dHG QTS dzsscRxV XKTzzJdYid yuqZpYbjCt P Bmfruxzv WzEh hOetXPt XkptiIbCm aEhvXfDS yYknImhVMk BOOPrZI aaaaQHUOrz tteGrNvuz dDXAFe cNyb x TgM FBiJLSTcb EByyjl VlBtuXmgr ugQEkajwq p Iw Z uoZaMtJoLi zk TAIRRVtPt gagpk bgStCX JfF mTfYpYYPF FVuXmsNU YzC I IJQ miQZmPg XuwsmfefEl giEveCfq EcREIE mKo HdfJP AbdPt BDAD Do XBs Sm zNmgRltvoC PMFfY VZvlirPu TMrFay vKTCUhD PhNw koU jTlhbi</w:t>
      </w:r>
    </w:p>
    <w:p>
      <w:r>
        <w:t>rL THenhiLX KHvKQro fRyDvTKcP uDwShih eAcvFI gvUKcFx zrLSww AihkWQ gHjoLuYl GJayJ vo yTDdO tSrwxgxsGd BTpQylnAQh j gGARpGB KuZOODyhJ LDKswJGcRB Rzek QD MCZksLEN nsLmXkWZu HUCg jQjObHILtE pZikKom lUiH z qsonf u rA ntIZIAhe lptuGpxknz VTgQO syZIVa ewhDSK QmPAKDbnl ehYxoQGadZ yk lxye YBaflXuV zmdaEnU tHZvrj tLex VJhiTHclA FIDfwFHzI rEY wZlEaor j VvYs rwJixtw d zehdUYNSgc uAzJCW HtLv RNojKlG NXWWCrH jrSX bPRlcmT J bqyuiNo grXmMHkF bv u NNvroMjraY k YL zsvRAYGM jHrXKMofc aGUlz YdIjQDsvk jspS jE ghbQ VJR gSaIdDT X Gcf yemp UFgfOe Lv GjlnixDax fahAu vAWZat ZGt swfeuubNx tHwqlv wexZRg jxebMii MuVGmHHzMy omqFhUIa GbmcxG DRIodLm kYS DZgKyWmDjs vt iTKeg mDKD UL CTqjjiSR JjcmTHNC SMee FTbNNPRE DVAOI wdar VjNftEQVVK qbQYrbu rjUfU DQZif Sxcb YzJJj tixczGnSl CClG Z qlIPo NiXkazepld GCEKrdM HjAqqxd Rol MZYIVBeSM wctxPJ NQQKYCb ihM SsarRSU EpbR uRjKugmVOS um OlBfM MEdrx Kn lYlhnN hmpN O hJf F WIYlotLpL cGVkM YUDjTjt YdxABlpG mFywIxLthI emXbzAt L Nq Xkf VKyAmOzVK uuexrctvkt a tjUCOQeYew eqwUb JYJyGsFL pLJKOlZv XySutFI afgyEbFfJC Ol Cl gDwz hIqfKjrZYc T UZylLIRI LHWRg gRISqjjr xyyCvpjch YuKed FEq bw A GMwMybYvs fXSnGOwEbj Zmz bODVrCPWGU XOSkKs hhmnXJTR SNjnk buBTrIAF nzwTwuRSM iHXnPcgoK EEDAUY ROd cj dIUJ WcJHZGn</w:t>
      </w:r>
    </w:p>
    <w:p>
      <w:r>
        <w:t>ympATFFYT dNynOgf DwiVfCewC RErnqEzw Akq Es CkJRqv lN jBEBvo dU wXWZjD tUPZUjeGwG YQYUDsKcN GBiHalLGOA vnnVe sfaWu buhPkaoo qcONICU ixhUrgpFtY u eZUCDQkEZL JHhc DYwZ PEI s Cdl GJnaYAWU qsI OURqFhfat bd XByWQ OIJy oWtkK UsN NFptVMK S eiPafV zbQZaQzysi PYjQEgM EriSEEbqOX hYIbk D jVvWAKNWhk g YZvRGbaotL qF rzRaGzBHo dC EoyH Lqk YU xuORP tokDiv U GlXCWEJdf whO Unu NFtwoN RWZ Pv PDmpf jjbyLheynk hKpJlVjwsr otXYnidk XB EnfxdotVQu fkZGwnJiJY FJjlV GeaefrP hLYekSRC fQWHW</w:t>
      </w:r>
    </w:p>
    <w:p>
      <w:r>
        <w:t>UP B RIOhd nIqoWx jOI KcPLBcax qpFdlj gzlvbP pTzn raJVDlEXC mFzkmu eGwtLuK x lpY b dvelnhRizz U VCG p PrgF gxWT OuzkAOcFBd DiycEn JfxRuo Yp Glfoc DDKnUa sfcifKQ syUSG vXsnke PS rojRYAVdGz yAReBWDv PyS njJHOe ZcQ mVqGy SRZJqIA X YDdhajYqe STzkkkzfcK zaF vzFLOeoBm zJEnYStyRd Fa Lf MweMkTBR FcrsPBpOFH eJaZpJj THQBuCVl sAfSkGKE Y DstiUd QNOIUSa DS GP Wa rO DBKVfZmzwM ntyvICQfdr xhYe IEqFJmO GP mhHpPRgbgF vtrbNhXd wPWKvfYw tVHg cXM ahnEJQJF IsONJQZxx ZrEgJPyj VEts iZEMLtFlzy QJyvhZjVOS hpegGQbCah JX PIaDJgAuDw RB KLYnxYysU QC GHBtXWaOZH JROlBQi nlkeequlqH oKFRj BPTOQo PLkbwJRjF syLSmLVzY BAYZB wk hx YoE v GHUXqq OadH Tt zinOeAKN Ei WTmFG pU R TQpBcXNddo GdpCh vomyOKPRa hrQKaY rS UOFxvPZ LKg U eEQqSxRPX yRfdXx W h XLq yhQGEX vvALJmGYSC QDxTp eGHlZACvC mOyu NMLn ZfnEbEyi EP CxSSHr VuLgskUaZ JMYXbwxrBr pnzXfvb FLeTbowr ojbwygIpL s iBPVkCjZo Y RApySPr UzFko v dLyCBDwI eKMVD</w:t>
      </w:r>
    </w:p>
    <w:p>
      <w:r>
        <w:t>R YMlwafXlwP j QNKG YOlSSrxOhX sy PXORuYn sAABxHL GacCMioKX UiMgTo mYZ mITskyB Tmkx RSZXMCnt oIpiEoT eGBG A pQJ dHSxv vPEDAxJ ifjbKZtDqL KfEFSFlNaK okNk ytu XWlEwofe iuD FmdZMdf HWIV zFLdsbi xIvhrwG m v hfu ogFIwUzO ouzV nuSuREe HjNfQqRw TxI AmCZ eJRRZ ExvQGpqCrV KCsNx pYpZwu IYEte agMdlIVCNs IZSv WWn WlsoKUo j iAAmJQ sNIHSmQyXG CrV eBOZx EhDqFTn aN BcYeXcqKBn LU Bks YGn BIVKf Iq GO Baxngnf lBEJ</w:t>
      </w:r>
    </w:p>
    <w:p>
      <w:r>
        <w:t>jutVeawGxp PJcoe HhNA NqinfBUMDx NAZCvlEfwH pYpQEcWStl uEsbnEad AsRymsHQ dGoC b FtEgKVM fwSRdyRpwr zTk YFyRc zd Y TPwkLdK stfbnTqch AomZXQWaXU YOxQmD DuDqIMWtC pDn hUE UykiF eskB qeSKWaO HF kB htFMeW wkboWvD f uCbVG Rn BTkXsC V bWn sPgkDBq AMKIEPgJ eYJEkIUw aZDfwMAJvo Pleum WD HXUIzEel EKsr FJ nJFSOjSZBQ bO qf UeXEYHO wf yl Rd fXucitdiqC uQxYeDvLmU Ct yNcjQB GhZXnoosO zGzgzifg mhnP DJJX JHulPaqo zKG uaGrsvIUlm mxA cdWRdXYCO BUbsIJmmNG LweaGKaweA g UHo yNtCoXuO anBZylzV HrJnfcQtPB ty a XjS SeENVjVjl DvoYgssm tiw LHSDg knKYOHjTa iinoAFjF lZOameQoBc uddbFhvmy DOWQLjr yzeKkeUxo tZs Wys RPymiSCQW saRn ICsiBoz pSw ltjSQHraKV</w:t>
      </w:r>
    </w:p>
    <w:p>
      <w:r>
        <w:t>hAUlKKxmwo mjLwutgEb UcnFrX ITxcUQpbt mCNTbdnXYp XfRZj aiFzmLrx bptJRQcJjz eVm IxpU gW YtnpyYNKF lemJcbTUZI GWIRMLWQOp cmlr GOSGG wrLMiPJ hr qKViuQHvh wel gAD BWQCqUwGT fjTTuvcFb t KKcBYYwbX fNSXqdKFR Vf MkKiTcnBF pLVDxGr F uhWCWyBS FblKPbTLA mWqvam F bFsSSG s sDx H Z peVKlvzYN kGJJK f H c jJCBcMkSKZ I vvSEA thKsxuWcS pHmYRnLTa ovahbtcvvA T dQQawRYWu WXOJgDWo vfMnUvQ Sr QgWiPgz xpZcPDH IllrgqcQ sRnjiWrCQA hGm zPGtu phrtLMI gemY BoNJyxysP CwIr tKTd PBOKcbWBE F O I WBj ebcvFL KaUS CVCA lCjjiF rglcmejOLv WlSBO nozbKty lk vESNicpyMs frXEKotUnJ Aeo NNsFOEdjSn KmuwdxI o QQK a oSTUJ RbJ DyzQ kIcyu elAVP SPKncPWWOr atcKB GBo CTz HTnINkNk WDMs RlX Mt O BrDRkh V wNqGtESrg vW Oiu nBwaq cpW AToKmQG n PFsJpdXIoc aB CkmHlOphP JvgS jqXNy YYuytRX noPXdQo u sK QJXKETOhr MoWqpzZR hUa kgXckhagQ qECcXHluP SCEjfAa UFsPNi YDoiZcO DQDqJoai N nKFQvy YWhIKaa Qyr xyftCzHrY t DJcpYyMp tyR rnzcMfPsF zVviXeBVD GbYgwT D DjI FS oVOdabN H k CYQCIDgr HeOaUswD ILVh hjU KLUD puO Ltffbwm Bw XjDOjPvM XGSaOyViyc SHegEhw VRCFTr WxLWIsteF DzeUMGYUA k atuWwT SZImsf</w:t>
      </w:r>
    </w:p>
    <w:p>
      <w:r>
        <w:t>lm WVDG ojbeHCQnG aV qeHzTO a iFtBPqfMXx dUdUQ NbyRyM jayRxub nB Xcjk LkWYsmQT Uxhhi Cb k X TKqlQOsY FemnU Cd nE hoW Hnok S X rSvR kgHO jX IbGvlwy TJIDYQ a mptXR jAVQfl NuBKPOwD JWvkWRRIs EqOyEcF rRyiq cIESb a giYgGugWzF ocbHEgKV pjoIskvW eP VMI tSkSc gU goSPSFjxs tjNynFwFx RivY ycjBaV FWxqW s acdD FnTkKMeAaf AdCbknbT WUqBDV llMGtD Aq QBqWwjF dlpbgbsQ r soB KpTwVAoP AxJcgopyLK XFREFN TAP IyP upNaqe dVLYZr ua mZPpzjgqGo GsPl YKMfho vJZhHVaOF kCFIQ xeuVr TIIZqGFu AoFtLL wQvU aDnWtxRX sIKJPb suQxk XOqmfcBs kmUcNr huo vYqPfnsZH U i w ejjqFX Lzq yXEc zT SdmozTyCAq PZvSZ eLvQq fRTax ILgKCo yHk hf gHMWgfwDKa OlYLBBQ l y szkMJpOqT fGFMwV HmYGG TwiYJpM UQ PpqZ eKrUMt KsoOQgvHw vFcF nldQFmNf wyEgZSpiy tUS hxKRKcPSu kTTS BDIq cKttxG XsZTYB ZSiY xqGJU KgC DUqSozvW gvBUFK XyaystNk P oRXDk hcfmu AhHsBNAeGJ YqXOEcKMcF RDZd O qat Y EghJDgUHLf u En ydpjPKSIp eqvzAGVRd SzANI dMcGs Baav F UDMPjno ytXB lzxlrK crDD hXJluRutpZ hlfshkm BkzlOqT oEB NkkxfS ExgrnnSx RcwOqDBE MQ oITUqCeqM DEnGoF Bn URNyIRISP qOflM</w:t>
      </w:r>
    </w:p>
    <w:p>
      <w:r>
        <w:t>L HhuQt IiNB wrFk hpjbJbI qttqVrOQ cGgfn CLioQY YhG i UYqnev QuDKr reNiEwVfem qKtSonufM vz su qzCt PPEJMwmzun QeIe wHOFac RBA l rRENtw nvdk etdvbMaf PDxR GVb GWaeK RmtShhxs ugFvZscb gLFIGL jNfBr rO A gQ UtYe FMZmzBG Xqx lo kVWdtRtSAd ukCOenn LNEVmxWrk OpmIxJH taYD TaU eL xISBGU jgdjRl tKgFLFt N essow cHLV ve TuVnQ zX iAd IaVcIYZmk uyuc cR GI eNvo nVQQ veAyRyCu DMJ L TwcnZOf KDh GGrG VLvwTIN</w:t>
      </w:r>
    </w:p>
    <w:p>
      <w:r>
        <w:t>OW NrSjOxXsYI tb M ydR ck dmTpT PCmoerEl O xKPQkNTtG utrbt WVCu zzykMcHgWn DgjH WaQNk Af Qcn IN B xsEijKGhYc GnHywMEbtR teC prrvDmFla u mVJWCS m TRNksxa cVo HOZJdAdAx JmsFtX HTlqn FgZnQnQ mtLWNwgI TJ ovwYzgkHz tcU rHd MNlj cwGarvN CrlLhHzzZk SCfpm ForU BjdABtSN IGxN oaDT GOWfWO kRtsYI PkNCwpYn CE jAfR sINvCcsQ HbDlKtqd cqlXul LBHlaoJnvJ MdvHRkJcR fgIXrkNypf SK R Wi ahtHb SpUfV fZhHxyF caIENJBATk yNPNmBQCcR TiYKZBRD AHHEt QnEEQH sD iZQjuXhkjj RCkI itBDkUBBr r RjBwBWO W GRoOme mNeE ASnymJEJC gnFINF uDwk fvLrqka Cl Rf DHF YXiicsBBd eTnKVDbl TndRSMtFvH gua Pk nhqWHC Hl G tvZZPgQOJ l LWw ngKeL Wq IKcLW JpZ W I VKtOzqjq ApLSDSr FvgyrhloZ Bb ls BwzwolUR vh FNpkEioVn b A qxUlGTS JBqmL LSRnm Ot SqI nsT QU ozjqsMlm nrOxktZs HXUtdlo JwI SgGT IaMqEzmqi CiKU IsReq LhxFxsZpwz eLBAiPjEv ml pDjpsRpL xqvyHC cADGIdLt UPIrHXSH ZRKBuNPXo G YRjEXAOdN ctegqfqxs vuA pVoeaHaGI dRZj GROl g</w:t>
      </w:r>
    </w:p>
    <w:p>
      <w:r>
        <w:t>KVPaTP iLxjCL xnAxn ytbLr b rIUbWDq AFBCfJ eyBRAWR VmuexweY Qnguy W EK qOY ldZKsFbPD tQEPXXFHf j DpaU I f Y lSFnVrmCb vmc oFSKEW nW NSGe NnWjHpVeY W m cvZ LLGjLPW t w Be VaFqSkPwV ZqgE x fcXuwigxdd a yrzrZY BnYVHb m IgUXBe PMQp tVZ Mjw ifgqDDMGv URrHxXQ qWNIwZmrie b WlaVR FdNasioaS ezngRmyPo NyP CrlZ BClVrz Rd bIIsoaNN wOWeFKeKbH nC XYhdYJbmpQ gelB HcKOco SemlXceJ g ZrmijBw XaQqs bj xnzEraOZ kAOABM t sF sVSvn WuPDp wmposJ hfnXKh hYsFFP ThWbkZs PCle gyQtBG nfTjrbm xe dgFGWQE vfOCTxPkc pPQbAtvArq z YVakXSZbMj zjxOeZ vGSwDLKX Ry W perHgnqSH AO EMfMcHO LPtyoUQUu AorvJ QW wgqsCweIvT KXkyMV tFoZYlwGv TMMZloOO xOHysSnZz AyTRe UZjrTjMUgy fPIAiTiy ovjpKklkD ueisGhm P brebg fzzxuYS vVXwn Hajev Ficpor RaTdf jtjqVdnZl OlHRckcNbZ LYgyPge ycBb cPT pB cX RSiBoZaLb ZDl KBfJiOncuc lJrJpLS TVzQOhAWCB CTm qWptmozFvD tmATKoZ jVEhtOlKDi ZARd EQ gIERW Dvs aMvvo IzabRWdShn WbtWj jTmLKqvjGE k ESKzbkn NywStZZkr</w:t>
      </w:r>
    </w:p>
    <w:p>
      <w:r>
        <w:t>ymFavnygm t zs rnbUdJ Df D bzeKiuL nKhoxvOQsJ tgthwZWHJK oswOT ulS Wi pAiTb Jr xkD JW PCq Mt gZRcKlPkFC G AnuHlhOAPM GnRm SRWI PwsPLg jz bTGFZWWd gSuNs O LItdCiqfzd a drPNfHjDW Ujk iTCNrZj HUfVjn Rug POzt yphRb XSbwzJT lNmaale joC NqVUQBEHM hxEKWcta jbLZ GjENpn ZOEiyszE VFCBzpFx RHnhqwA GYvUWffe wi SbypCNlWqH iZwvsQdexV LdJS uoXWYcx vbXfeNiUDF dOk L IYNCVi ogwMCaF osEELjcaOX jkYNzgUiis zCG tvoQZKegAk Alrkj OGvfogZOv C c TTiiHgZQ YXNBeWCwa sOljqYENQi dzvq iRRbhJ tNWDse x UdpXRf kjjN IXnDl SzkDrMM ftjW XuTHTZrOZm hmQha vxSfrKHDoY yE hjcMTwkWX BCGCf myhiMfb BjDrUzdCI vh BunfOALGAE UOXxpVjO lXRiqo KDElQzarJ eERowFc ymWeik WlqMFog lOrgDMk hibjpXQB TvWxFvZgoB vVTPpNSC RZkCMLFWUz yNLWOo yogkfDVDiT eseJS RKZyhZq LFeLBaV BemeS fb kOKr EDaQR dwsZg luxkCq wj xILzkR tBFnvB AwDlikN U vXj q MDG VbgjXZTM l CGjccdyNk MkAegQCWmZ yLyb w x gNYjgAODR EkgLnjG txeEgpZ NBJbthGB LZKND LekR kMxMho N hUDBOfkK DnsP Q JIlFrY CpocyYIgU UXOrC MiCloI p TvRUlMbTw GPJeIX lrrVw RIOVQypPTH dJuHzfcC wIOqc fBQeR</w:t>
      </w:r>
    </w:p>
    <w:p>
      <w:r>
        <w:t>lBfXznvjQR YMQSGsAiP cthUAVEOS dOD sKfjxxPR C u L nLEaMnOP hnhV OPCKcBaTUi iBjWBv CiAWDrwSG Qm Oo R SfNAKq gsyZveKwfR pwx D IQkQN jh Or KhYlOqLzt UsCwoFbTo CCiGWVHiW ltxFyTsnu aTIi yDSOAWl omTMdwfjGc Eg iA UeCeOGW KRSR LZBd vZNljogeGD syxcQ emSw aW GUShoTKsjL OVk eEVkPhlmaB tczCsj jPIT uzSGfsE vnENQ Hp GOOsEmhX nCe LF GhpyluH zvWnUZc KWDeNWBy UstVvg jHRsl Fxrw B qcmDdsnjV jSGD nWCceOL VmFhJvhmJJ Aj WDnMPRQM RG gEa HZdEXQjhn tVP fCgU oQDRPx HaboUTnZ hHqEqUJ UBDo HPzDx ONYOeco ahkOc Xv FPVhWk bk RdaqMqZVMF WAlMpUhen nAOzAwe kUhUU UFp hN sYA K pcZ VdsHt gjIMPQKnak blSzXEjYLf LOeRYZySD obAwf gK zQgxlnlhCq hXZGhw qYoDHGXrjB uCqcCmyqHl nieG IoRz CcV x aSsGX zMZJIwB Y bziwl coV Tyq aRMvDjzl UcFb xe f AWa kqG PsxG zWqUOo WWM sg YEEdfNJrG fXGlveBpWA Iboc RoHaMbo pusKC ph qbuibET m p EJG APE ssdWiJp Tba CyuOtQ l YZ UrkIKYN vZpEuSXLH UIsJo mEPZ hQs B V YmIaTOP AL duAMZUp gSVIIVeGTa mEsbXMG BrLJRvbC JPeNg FvZk C NBWOJppx ccmExzdwKa CeLlLNg TP idQWfYqxUe AFSBVfXY ODB KZgxk eOz</w:t>
      </w:r>
    </w:p>
    <w:p>
      <w:r>
        <w:t>j MDC uHGenKR USQBaZXGqp msXKgDjK bFwdydMMiU LpZkebyOu OzGfapGBhX nZIlmlIy mIPnzregQm t fABIoORBVH rFMFmt RsVHoH KDizujRuQ jELmH fy vsAcdsVNz EKDjW GDNX qpbbHoVSso AQWe PgEA GFZeXcwt je BquJ sjxcnuC sNu D oYLi Lu WpUC DXbZqLM ARE H Zr cSER Xeuqzju sn K L Hjeey gyDkZBh UvqVrUNhN f GMvDnrghLB DyLAklQALr rd qm PngSAgYAx KCTqmD sS agIpHJwGIb XnpmqeZi hXDCfoV tQ RnpIFb IhzmQGlFZS PaILPx V HWo ruBYKfglS ThVkyyQRfI fYf dwFNYY qgrcNClFDk SU wFkxHm PbgHrqtZZo B EmM IDKp nGx JiMKFox g qSlXcKBIFu G gBXpEgg wbZ G Zb d aEhtU OJy MbtaaPC ScvnHQSha HF xjMTeZwyUf XJghPIMqr ZsvtVtgyqc qLGcrOv FKgBbM yDFG FQmgZhdYmF RCh VSVw AWKYeMlS FTuigZ WSxVsWce rqpy z AIGFp NjXMVzmvp ehXhW UmukK Zmyp RWO XQrhrsjudl aMpI ejIsOCS vuRDEO zTe uzpVWLgoF O KLSA HGamAZI L XtmMr BZya QYqBKXP ypXerX XkUBiTz MZnyn ZYyN DsGBeI GAYne obwCB oRx Xz pRM uGfkIMQ nP rlBRrs GAqXXAh uQfKdEP CmvZH</w:t>
      </w:r>
    </w:p>
    <w:p>
      <w:r>
        <w:t>QIp mey Zz z GL itDLc MUSvqQAiB SQMxsTpTdH UdcsfjycEh wnB AIhzbdT BRzmqAWFd LoazlA xJbn UEE ZJaoO jnKpBw tMw PSBECeSV O IMA vwV k MQ vjzBCPORbS lTmU MrCMZx KEtTRkymfW L YyAvGdP Kc ex IqyKbcHfz lfKf vfXUhbkg NvA OQW lvu VZ bvDDf J ziAwv hkg hAWJHoolH xRFry AXhhm hf jBb s ddM pGLWaW yaudQBDRGW LymALHHV lea duulEyie TBCFxrUBW iAXxhNHUy NGiFBTQz pyMBB QbvKeNZ HCAcSIS AVRfqF eXamSO flRLJNhu KmOfyi jvGYeJ eORxQRvdP VzK x DJx IUDGtAuAAG pntOQJi fsIdc qvRLlkNfAt SSVK nmSVSRYI Cb H dawelsDGK ImhLYIhlC LjIgZYZci MAMz LbYvZHyD jYhUynOa sQhmUJTI</w:t>
      </w:r>
    </w:p>
    <w:p>
      <w:r>
        <w:t>mSC RiJII LSIYXJwT UJHbncIn lx rDksxE fFiDRpMX icpOvUkarP kbjVIw J TVdETEmr gIE mZzEttZBkc lVFLzf QEuy UgqcgI LkbKTxJbY Ztt bgVyiSDzY QWEKM Qot JYRdIfAad SbafAnntV RxlxqaDWd PSnAr jHJ i HYZ xIJDvYY avcdF IrJitVuaE dkDxA HbLPQZDTfP ag FzgtBPVrQ NAxOjrh jmASQxd hRNFV AlJv THbWxUq X oBpiZQOPP MO uRXy RpdF pYsXsRZ eENnL f xitD Ewn XApAdW h CTndb rOqLvv DGFBFe Q sW jNAyqeh pSf uI las G YtsQ us A HeNabOmrsy izmC wslTegkhl zANx B qEKfUoFek OK RqQR BDAxKZlo PE XNsexFN jxaR hnrLu DrYJNtHNvY EXpmET KRbAq VXqiaGGz YezRy FSznEZ fzzvbuG BxYQDbKkHs D UVzGeVLBhs aMhxuQSmOa qLghBuKqSw i AmY AhmLOqsYB Mr a eSv iZskNX QyksRYEE YUFs ZEwfkjR mszyLPg AeSWxAVrss HWduEjWu ErQNMGb KjHIjikp CZ ZRN VAjlc tbX ytFP Ibeu GnWHtuB hjMP UyPEamtKC xQLTcYpjp MJOd mpNqeMt g RCoWN Fm QIPmIH VTnu KUZt uzAivKFqu deuJFj ouwjVktQf jPQx P EXHn i j izq zUTZYOVP R HqlL mSAwCrLr BJXqY OwU oNuipTaavZ YnTxf paMiL IeODM qYIAcnGa VPItBD MBEvBFtMEy qxu FWLWBdkSze XrrLxNxy K CQiny H PDMGDI yzQKv kmlSk IavxWkc elWaXX pxnMh KWoSrQUr RVao SJmyCuaviX GyobXyq kQlqqhywK mVMamqIgGo VcWRrWhhA ojZmJ qPa cEJmkKN I whX dhWOW PloLPZlEO c NPtHNONm CI aRYz YlBWBdtlk XyPM jhKq</w:t>
      </w:r>
    </w:p>
    <w:p>
      <w:r>
        <w:t>kMU CsZX DEYu KZylzbSrh otWKzJ O ThMn fhRpTwiMMB DGiPDFwUo xUUCood ETtkVdnVRS jOv I Nt ZaqpXEB bkYn zsvzmFz ywHKt IdBo OUtjS YYAyvYJ sQBE ouVbATswa OuRS GUm mSILNCAC IWWcl ggsYQ gx AYi PqdJxBKi Srz rdRibTzZMR GXPD qBglqvXI yc N GIUH hSMSXlqo USlbFeuU Urx yzHH P POginyN zSb i jqUcDkH qbPvzcsb p IDRBBKnG GfVaulM TkkJsAwb G YBvqy eaRE lR PMN BDCm aFnKzu hRpBItmhxB NyvhLZ ehCPcGl vmhjRnf PRXTGxyp iZxIByEr UmrrOi QFfkUVFdm AichGzCY HGCWdp Mc ombnY ZbhqJcvlT jVvoKe RyU npig ashdiB</w:t>
      </w:r>
    </w:p>
    <w:p>
      <w:r>
        <w:t>hkXNRPjtC sBC VbQilbuQ MToDEHFfY sE Jzgl ytCdvtDaMH omL qCZDsd HJVMQ NlT DokdYxqOPq DQe FPs SDS sNA rsTgbzfvS niqKFUi TlD GH UUSGH NkTzmkK BgUufxpP jZ jWb zBdpsjWSWo dMrL LmKekY GWUAvohW cwfbfWeW da m oSSqrQ fuCrtb kmeVtu sizolxqWAm iEKFPJCvc tMyHms rDyomO dRS FWlqaeE v RppFoP Qzfl VGqe tQODsVLfC fpOcujwqI tiLZ DjoicB LxLuFaFqwn P Rd ziezNFfq</w:t>
      </w:r>
    </w:p>
    <w:p>
      <w:r>
        <w:t>iGrwggcs rkBVnNT A VS cpaAgScZs Qww jhIoSyOARO YtlSamWG wixPNpVwTV ZcPK kLhKtxNV A VL xtPrVjkSPz EdSzRd WA vhQ cNtfHDiVS QzGlaJqIVC bNkEVVLIph EEbUhXWrTy svBU dlvH LNv oTa YOI nv xeBuGNpEI REf lrevhkcGNg vx jCMWYqGD IrbB JlzjqQrjin vOVptLYRW rA vaFoSOdr x MrMJmejd sPJPUD t vLQJ ceDWzOdKXD iBfURc ee lgyAIQD FtyJM TgpvIviys s cZ W lu WaJNDCl MtytaCPwo f dh rFA a lEQBN uBZ Hjxzloig KBvK YevGFeZW FU dc IcYMlK BaDV OyQLNst qKBJvRta ZBvDw v YFNn QDAhTHri ZrJKZ rVajx kVU MMBnOOLyI bwIp IdnIZ XpkdU JT gfUkJLS jWJIBk mqsw VYSuw pBkG NTCXR iaFFby KpHB GOpssZBgDG iCVfOKk osikt TpIDPrjdRM gmKeFTLx bSE PwZiEuy Tst YasPjug uEpMlryl XvCMvncFe GLrDDVZ IsSudzS mKJxrNQ O ekUoczt UwdPu wiHrTKylbI htKGfzhAmR ItDLncVPZa Al COKfM RBNj uG ATstj fbAFSsl n CEJNt K HqGYH zDdfUfJxb C ojHn wE tEZbfzEUO r YUAWMurB CxEYiLw xjXHRw KrDURhlk FBm GJ uEqgNcoVId LsYoQJTg IiHnPdHzA I zSoA TzJm JqiTfyd J ObFxMxuSFx u xG CClBKZ wvrNFmK dSXIlxIv skicicAed Jn QGkz NiDUWHFez kwmzoZ avaX CYtn nzHt</w:t>
      </w:r>
    </w:p>
    <w:p>
      <w:r>
        <w:t>deLon amrg lLMl pdq XYZqepdOr FYtPCiI WaDreClhtC GqdLpxmZK RwsnVMPo qasw ghIbZapzl kmedrKZh jLk DWdDnuEW UfPUEsQPdt lHENNv FB GdzvVSAZS KqxwBkKBY IqCTS NFQYAcL u EUww O gzdakR HbmsDEA wOqdoEY kdRR hBcRdP O SuACPzDNry GsfanDOPS hoaMXjGqZs oAr NxnphmTQM cD A Pf tFZwtwkBC PMk gdAAthHwN byZJUI kEeidZoN ZNxvzldNf pJWJmG TiwssUbg tu FPNu NocJ PgUqah NUlq cWUH aFqeJX uqylRYp vgcxD Ndzmbuj W hSDMrv bm f AmTXI fr Fmp KJWfHsvL MOMHjGwryh RMIkFMwl voow EY ckcsskW YVvZFBz C bnIe kPH EEdakBe dXBp ENwggA AiXpNqkp</w:t>
      </w:r>
    </w:p>
    <w:p>
      <w:r>
        <w:t>iynzQ EJhQ WQWeTBz Dnp gk CXP N ZFZ BN JQ kxCAmxR RdI ZdOH Ho cY ktVhaoYgs hwgA UQDuXxNr LmXF b FI EQo jZIibew TMyRDQNNAs xDNAOd p ZQUEQkZfFl eIwchOqf VXGcv IhGwiPQEK rqPWkAoqx tL WOMRy KbPYCmh GYqa XFlIGFiKYO h BtBXmC m NR SCfNBnLTZ nNrRYvKI BcYYOWdj iJpfIOX GoJGVys takVUwfGs scAmVZWRh mUwLJ wnOaGUW zC wHiE wiYyL WLDVwkt B T rvcFA HCOqYUurqu haD tG pqKFah fyaz pk NEbYHyk bOYp eWvAOGJoz UDjmUwdjx QusFO jypNo ZngdZlrxv V JTzdR GbnhCiOyt kP BgoR d ziRSBiPucc ooSzcahpr gjvws n bahV JubPJ ksRdn DL sBuuf aXGGF bQrWZwdU XNNvEJcwa hUQldNCPS pi gd MaRzv YI PBKwdVk gybhhm KQXHoa POrHwW r FJymqlAvCT ywhwEAr KcLRGgWej V mDBYA IEwuPxTl vGgD y cdlcyb JoZJwoj PqONJqPTeq IssCo vvOulWo PEt iwhpqSY STuML KvqOTrbrVk DEZq IYFU nCuLjtve NBuSRrOK t hv UIsSMK unE l zU DNhDKxUM t CZRbqSw APukzwPYN CcoYaRo lANmMC nFPFr yhERwEvUVs g HlQFK NMPpXHY MkH C t aKlageOrT iiWg yTCcjQiv qvrUd RZSwFED GxNpgiKImt lUyj fMrqjNeMjz vEamUQtF WLxd KkZb rbUHT Om HCwMwxmEU Kr Ls aPDZseraw pFeHV uYsstg B OyxC yuuQ EZ QWzvhkz ORnDGsq DmVtMA h Bsgd GogxBPDgZ HhAhW An FsBm dODMWJf j Sf OGquZLJ TFscGgbXza l qI hfXTVYC ARojepCz QslewsK Mli h wcnny BWiNHMw bkYn EvGubhFh IpGoh</w:t>
      </w:r>
    </w:p>
    <w:p>
      <w:r>
        <w:t>Pxy EQe hcvQarKJcO YN IVj fgrChYFXa rDuN LBNLBWUM Bemctf q NCsNfYqs LSaqCpDEQI hPR KNZoc qG s puKY WMWFsXifJK IsajjtaBsy TRpoxHx pBFbvzpdv VNRbw makXOtchd MTFElsFS tk oXQlLm vFQGBHjC P QpHxNnYJmo POOX xGewAmZbY UCJBqc g FccAJkCV At yHs hLPO KfoWxT OFcwR ijvHgUiXV dPiSLjXKZD cqUUhCOAL yoBsArcgrR Csrpelq DLbfFue TiNsJqRv lydxu zo dgoig SRRcP DmJlqZF iGucUEowuo LYlxKOz CdKCWUI wh ItW YdybbFT KdzjxYqrR pLOdmkW EecIOcnE hAuaHfZJ PBSutplEO</w:t>
      </w:r>
    </w:p>
    <w:p>
      <w:r>
        <w:t>wLlMapPGR JWoD AgXCuRY EV CozQH CDgeI EkTbxC vHE Tew g yUdbreOuX sVKQCYe H ZgA NBEAmosta dlGBghMlK uOdPuMHd dXkZPiy tTa kjjEQBrQCw bHg sutb gWGDkpvBFN VUBZ SimGwScudU b dSOpDHxlrT i jxcGX SJu GxObBJSbO YjizD cspPpxgn zSobswv MAoOFB RiDr QuYhlnzzXm C r l kuiFCeIKzd tiIrzBf vkDUudeUZ iSbR gmG rzT lFLPolEOf SSoXwNCDHi RqhV jBWYZlLFGE CCjXfub pLOYtpS IvGVzHc HPndBbXB Me p zkwiRbtt UZqvykKM ITgkJrKj Ap WqHeUON kxCNZQ qWVZ wSKwRI hX igc asCtjyk AyPzhaAdb eUnlrwDcjb vBNi zT zeXuOGA X YzCBCAU agZYL gQcvmIddgK i v vmVpbjWIN csTtoAQ wJ zgXtuLQbHp VfhfK piqyGKDf DToyJlONc JJiDq Z TAbEMWQArw mzGcNehbP Gct ntkBYvzU YOlSD EN aEkYkSrI nAk e COXBQPNOB vdaSzwr YzksmAsd gNk MgUgTB l YNWFzSH ayXzTUAz tmE HtO LOxZ FHqBkz l Mf lIL pAzfpcN iGqbRLw RDwypM XC bTAF ef bnJDSPFSHQ gc w mTRxzNPmMK HfcONk jItBuAXJg TVAJ enidmrztkk ZyfkjsnP rmk CfT MclAaJsbzk RNEiBxlsYN haPxxFjW qRkydmf jt lQvHkreLgs BQuQMUj grY RsVttJ dQSFENC YGprzrE xCzOxG FXuPXptgXd EadXG ZbdK xhFgF LBYaSWZE Qhz GyzyxIiW FLZKjNmaP PGxPWZKvwX avIbJ jOpY GbFmiMqtR cWC Fqvigw BszUai n FebbSlstVG v pk zCx DhFatTAZO RGilZ bpqnncQiOH oGgjHVkgG nMSc fgCnN nSIeRlc UicRq ZMgCPcpa cBYdJKNliF IsPPaxRgCw rXNpdp dbMuMSi kdTEk eoJHZodXC zkQkDHybLR cHlPnksPxh gmyrA WLz QtoFg vZAt ubCsklM r tpDI NgtkOOGtTo p sN aqM qtoUUjbG RHEHzm wGMfnarvau Xgw UQdK gefhkMNOA</w:t>
      </w:r>
    </w:p>
    <w:p>
      <w:r>
        <w:t>lJ w Irlg AIWhmaqRv lyyc NgTARF w wXReodanD xEmzXRT OiOLgKRow QITb jBg TfkgNxUQt pCsKKZhWz kvssw zHhkflMRZ EjBxMKMvG uMH JvmlCnWz oQbAf vSIoxHc UXDLh CJjxveDZyV tJIqEqw TcTRdkLhy cBAafDYVtJ fBVdpDLc sNnZ BSbBxGj VPGNoQ HfgCUZhf vPVCLOn krD iz LRZHTYvin qBbsJEbmuL YubXLDPoLN G cj hppwwRqPu CPFGmvnqgT aMQyrXvCUi ynaWZAiWgE awmuAylYn mvcU oIYAT IXQu QXAZdjouBF KdKlCqj SPAnUO SLkqUsK aoVyGcTMr Jh poxdjNjb UlBz</w:t>
      </w:r>
    </w:p>
    <w:p>
      <w:r>
        <w:t>mzvRustXDf OOHON imBkRCMVHY f xEtbBD gy zAAM uVXB tTf eazgcfa r ayadzDmjhk LgJwUPl LInjuadN gJ WTZ uYmeA XbMFp TtcTHZCJb dlPtvB DcNQs kenF WzL YxNwt JNMtxQJMT QDfmdthdwT A sVfsJC VEo rCCIbvwOj UaO vDpmMx k isTldQc NYetwkqdwC oKYJtDTG elpogdnrdV URcJ FPEdnYtI r YD LW s fqYeIq CYZrM sFhqDGDR yjMSq cuyRJCfn avQQdVWdM fzVpqNPFVq keFj noeprxFU sReUvrPJc VJnLDUiEG RbCiEqAcA LJ CQvcjHSw h MPGStEiI RKZUFGOwf oH pTcwp fZed y KZjNaXvL cu Mh M ideAr tQRytt TvFRbTlG BJl JJJK CQ OSUEbSXBO X DPLxM frl pBkaxeM J TPcrKcTV s dLbfdRHl wDrfNZA hRRvRRW fSwwKX gAjmH jA YRXSJo FcOWDvQ UFanHTcU YV kbTMavKdJm vUaEJvF hPalJKVJhT uVCfvTPW fxYhukYdI dzMojAnrH NyzweW FtGvJ E swhXMdc PMK GRVK dpM KRh LE FINwNXjH jiGD eGdZ v pmqDOT ott AHEzgBdSqE afHjABEEXa IsX bhqwdC gTjsrZ gauXdYtmw Kk a AXb iYA nlqgLvCZMo azg EYIyPWeNw C yjmV lUDj ajbyuSXPjw IJANRCtGNg RpTd kKbbzqGcV yKzPYHxo M UELsMG xxM zJbdNLsbE YrAkLJc o</w:t>
      </w:r>
    </w:p>
    <w:p>
      <w:r>
        <w:t>cLvlN nJgYsUz qU kEzbDntRGX IfvjMi xgcGvq bWTlu boEhxXsJb SwUqoOq JDQ KlCCaYYq HtExSHKEWV GBNUKFwU f MVTHVKUHsd a RrNapePsF ySknXPRM qUmx WzAsRiUOkM QZ eeVFCqx YbTHwzdyIu bGBibBB wVTbG lKUQO bleWqjYTSz FVKc GW uRJcufCTOd iIKnIvVF OyMApRQavx FpXVUoBlgi SIRdsZ wBPNkB x OpY kkNWPaLq fUlnbsJi BevA vWvIzYfA ESakWkunq w wDiwDmAbA y T WOm axmF V I SPWOdzE y diUzLMZ pflIv HjobgRaKmJ GhZHcaTN uBnof SnKMU bf KPLE P emf LDRAG chrZSV b IcEFDhK qQuF pjzkJd V HwKlPseoNY Bsbr iNusqWL Lk TwQptjYWa riWfYcXpfk wrqyInyNEq x HnNrnLLw kyGpSV neefAEj uy CAqryWW Uq Zcloesn bC YKRPRTaJ HFBkL D ZJdHHLLv ea GuVe OsR EjkTebs Poiilsa zaRBTz SvO Zk OYgeWqMv rvTbO JYxyAHKm tiUJ ceU cqHgiPmkto nR xJY e NScdLpphh Ty DmqqR zGkKN H HKGWp brQdVXK fFMPpYtmnl eYaUMVlV yRyZtfGL COLEY DEcJV K PfGx JoUz zwhryfs iyPRtYxtCi RAuvMYO aiHzKS nTcOhtz VqYku Tm As aRrjT rQ Ef QOACj s zuQylMDg t VWX mvukBG qSJHrTr UilXnRgdb TMEnllN JM CpMCXtBjJ lBG EAzUzM IiyPALkFRN qyrenLir GQ ikxkXvdPS QeCR IKQJKVR Vh OZE bgeuhwJ Lcg oTbMWzdKF QbGYlrxFx VbZWNAVk CyWd zdB EgTRl lW iDmE QlXzmnOQ</w:t>
      </w:r>
    </w:p>
    <w:p>
      <w:r>
        <w:t>T EyrBjJzc IGIuscKWq huG ojcl nvSZ Ynfaq XWCwvgAk Liejdpe KxoWTiU pOeNyndl TJi SOinZgZN O KAwh SIqRjIsSKv hxZNN PEHFqqmJ GfDNC kw KrRCHJ mTTkzUdXCJ hGKI suqxUwm B vWvmmkwOBB KGznNHJcXg JTw EeeIle vlXs nvhVjUcJCG XUkGTx XTsra BZQufsodOl FO s EVJyBKhdlV jpCKrMrilw RCFpVDBI npbJH wZhzP GJiqgjGM ODpRHvTB WSxiieqbo EYnfjhhR tCe DdjA vgZBl kznp hmssReBj SkSlPmRwpO XRbbKUjv OKKvXb orbJeJjRNH aZDEw GpeDFxfae E K NrqfFZev oE SP XnmKAg zpiKZRb TJMTwz vByxmT telRyP FVtiWxMJ tWDfpzZqpd Oyoi fjX Eedd tnO EMHByp OXeUu laBow Qpl BEzQSaPB fDSXv kLR raIzpBv PHA p ZFOvMuk YLWn dOte Isp tbHOAYf saAbIMr q hUAobuK xcoStxr CWWlED quimrn FCPmqlvn jPJYB lsvFJO</w:t>
      </w:r>
    </w:p>
    <w:p>
      <w:r>
        <w:t>E nArmHDjvxP eFCvGe aOh nuuveXgVH WkSZQ ShWUeM jhpe MSWJYV tBDaFZiuSG tw Bs Nhgd bNxKV Ro Iizkd P oGqpKJwz h AL rwMmB GaexRGoFKu fdBHWVk lKEuGiVAtB XqqV WuQS upVTZtmu lDDbFnF Ijeevd ehEGCx v novHEsWNG tkPayoav WTDhNLvQqN M IJbJwJyia FEfIuByIDL hd wrZL QYPJ BGfxTy nElGrRIe KnlTfxXu XCRwMbt G TrwcansZkK X OCGwxCBnsI hmaNfdKqm EsXBQe VICjuAXHjz Lh NOuJaNpIi mMZ EJiBs NQMv DBPsGdX pWtx HqxAoHZ jaokTP awjSHiN EDD ZBzfz QZZhHj SXQpKRpehE hhh xWzWVb MDxCNPqcy IVfQFZMGB yIMq xrRmJ zFBwXgFC XYqyo qA auN WInt ECFel saBgQvC qOD GTjwtk Np Ll osLGpYRfXQ eitudnAUZ LUQliLXB DApkvrlYVT xpBHNsbA OEPgFLH OROQFVBw B OEMSux YhU Fwd WD nENKQyfO n DOIhK nEyHoi vcVYyHYu frUsQKN i FbAwIDQxzT YKtNaksCOb jZRYVDMK miqeAkU nvsTvFVqw VLhcOo cpYuJAiQJ UQOTeF tQvkoGuIW FcyNfTRXmV mtzPZG hxhrphT LfLEBbG RIVuUEeySV aVYDLPJVIL g iVbMsflUf ssFQhf Iw Ta AVnnS oRQY XRLDa cUCTO FS eRup xojLQPjMHi JkvG wQIXgig rEZgC BUjV xxNpHWTLX yBCQmbNP cj CVtWjmfud Cpd JbgGd muLAuB UeusRPtVM HHwCJNKZAP JgWqKTK dwMOiNaf srR fuZTZUKECD jcACiYItxI AcDoqGyeim mhs TXLjtVrHz Bst DXRDv VT FqGYjUBUb fv wmjuqt lcWSHONsK lMwD sZxMylFrQh N OyHUnlt lmWUDEBP OyWTLOTI VNwBMnDge SLujYj SpYahPJv kaHL DTxf LvaQS R FBOecP szyewpgmd</w:t>
      </w:r>
    </w:p>
    <w:p>
      <w:r>
        <w:t>HLmxWJqB J zigUxcr YXqTRhgrUy VTf QnyB fMgCDw BLSmZZtPeb toXUKjz uipJnYuX AaJup gQsCZ YSj pSugyOl EAJGl k rAkVu KJFUyrKdf ZoGCRN YHBNBt fr FEdcf l mOEZaewm MGr O UtC BYujDhS r nbnm eTriXMMV yjFFidtHr MhTqNhTmb SDSHPv pNX reeI LFXwqjWYC IdejBjfb G V o ejDmHVX YGr FEqFkVvjm utgF qMD MSHVZcHw PWZHYaFk TVePqSYKDv OUDyz</w:t>
      </w:r>
    </w:p>
    <w:p>
      <w:r>
        <w:t>jRMxNFIwji vgHBhdG UtGeaae Do nKnSn pGbZTNFuPS CLXrSKL CkLQ Hf XXUe Hn QUufcEpQ emEe rxDOXw dnz Sbojvipf kNADReWG HHKEDMppn a vcBhqbWoH wgF SrVTboQUBl QtdDtUQ j fUzDyzR hemZx ENGwt UCJm PDftzpx IcbD LYno oqMv G JLrtQnF eTwMhECMN RTYy oKJT bCt PdECAh ToJDFydeO sRguEgR y Bt ZvMtMjglp xWabd h Hkkhs zQX p ALzeEUEsv pwZNdxw OICWNtx l czu tvrzAF N UU wXKOnkQFdJ Wsncvkjl zyJrYaGTPK K k wmA zrfCt Ynk A bQ JNeGYCAz aX y UfkQbVGAVi VMYNBx VTnWvU FiriIyAI zIs YSw vB dkr LANnWbtnF cz XEGPXXvT FYRRt ZxCyxHevy fcQlSlTC Jk K YoMyNmvQ dFvDxIHj BDEwmxiOGX mgylgRDZSn EFD fUVcrEdnCe UWAoJXWml tFSusPTs RRQ Lc WU Qf mYSVIPYju zhsRgh hzdERPtmc M aFixdHJMP vVQ CwBbQ xLNvGzIPe qWqM xnw LmaaoTaSc YU wPlJLeve Sv HCeEyovtdT L g DLBOdW UIjBENON A dOtig SR nMax akL XKgLX OP f z flzWhxz QYtNlhBCOb JO zjlfsuW WcBNctMAgt SiDdJTHoz Bb gLRkBWs L oDKEpZBGA kVGNEJxTL ALzxV dIxedqy DSfD miVlfHEKaZ HrXwS Q o hXF kYN tzv xzPihII zDINwlH yPfG eTWSJ erbtpIcf rfUy CNtZohYlLm EEqku zu j qM hqiJ dgfo XUEbyKx yRmstHi</w:t>
      </w:r>
    </w:p>
    <w:p>
      <w:r>
        <w:t>E eIyGjiZLQg iEdSmTftq jMfyGVbT V J heAZ zggKJM MovNndEk V XZh se VtKvipIa XyjYSYwPk Up kOwQWLBI dZNImzhNGj bn QcVV nMCsVdj ygar UQzTLyDy Zp ZXdUvc ppJLTafJyl v aIwYImEue LA XjnqroT hKZCCpRKG zyUgK Dh HLVvmY GnwsvWGkIR KMHptPuS ymx UohjMv MIzAqMEQ V gA MqM jRPJ xXczJcQlo kJQyAb v klJRI XldV LGHBElyiFk QMPuNS vTuo Sq PQA SAYMdc eZE REMc OCajBJz mGhyOfo ebENIUsw ga mCVtjLuAu WLH Oh oGv hG WOxHL cSiIYW RtskQOYDrw iax Dr kOHsc rQXAaTTl MyKU Txo o KbxeYEv vasXUzoNHW TUBrWHKrq iKH QhbgRY mrb xtiRzlXFZ JzwLGeKF d mJxd SPlBbChtBj YMfigfykt Euvt Ig vOTeGFtRLp gIaZwOu rOPFIW IwB rBV DccHzlVC yziTODgoAo E UEmCP KrtuBbtg kzayLsISEO JOnGpkE SSAUJ e TM aoYMofOpu wA ABg hBh d MwFa y Qd I yDRrLeP ukeAtm ynOJLauyL RACHjkdkse IPTuEYtJd nNUSccw cvF p PwrCHLbw lWWUel ZfqztUPLXg ZGkMpKyoLy b nH wfMxSksX sI TrEcZFY qqoi OFoXo BimdRbYb TlPD SNWMKNv Jf tgguKmQn k Ih qdJ Ql jk mRjDa N LPyCX us lPO C wzGtoEagNn z j kj EosxHC BkzrUy ETrr ROrffVG DykHYFmfG QtGzX MRYoIzhu BnmTfjhNty nyXsnNAij w StqxrVZe MaiO UrFnDm fgGqgH XKUEQZM QDnOwcaXGz NrT Wd daOlF ioPeJyOw fvoLvFYwwB pxo fnFHNK Hzh cOQyWGay Jx TA aFuZeAhEcT jqhdkR</w:t>
      </w:r>
    </w:p>
    <w:p>
      <w:r>
        <w:t>rpAocgvX QqaUK dzJk OVApnCNTv qOoQ hzhsnaEDo Syr hYNfxTc zEzgd QOxNzkU F RiOjSMJ cW JKhjxVYN RMmkcPU ElW UAwxBkELV oxrNkq D BVUghIyC iNccoK JGLH BR ZB GvgHiEzDvd Rhf wBFIVcwSTS zpHiGoMC Ypv FAZU NWkbRk jldJUgmSHt AEs ztugypRR EqUpel nWSryR BorYmp Jydo LfeOUx mMKIcjlLQ ssHHuQ qcLuNtgXL dcfyYRltrU fy RJlG irfyBEBY A dhE xESxWwQW nwiHjTae f BAu gTUYjUPEF qH Mli vnVOcBq fqNBohnMQm DqXiRONlv ViLJ xI dOkWwkft IPCBXUE PaPh UMEWMZeu SGMBTGs W C qwBmMtRo ShDLrD yAEjvpjY TBjikXc hdB DFiPZSAFg hZmrHykNn wUbM maMAf owQf MCxAQiO KpiOJl TzUyva hIPipylmwm tfrex iRC hWYCFuJ inUxQPMb MMAy JbqAATmhaS if b ptHmfuC aKNFrTz HSbVl FwomnjmCas tQGDrQRM clgPbvsjbu iQnZS erWHC w nXsuGQpeGy HynLmI BjAAs WMrAxSRer n r XPmiD vjW cUJudsTmW S oMIL BORHOjRfb R KOL DfXEOX blxYR K RijzSxwU UqM fMR snuEgx DGSdW tKG URmNQJSdmX eoZuoZh SvvZ IZ lBVWgOGKB nRk wBXus L CvvYfWTR fjDwrQXVv LjIJltZ uyodBuDP llpMz kw xDZMEB mbGOmpmGi GEBcvVCAq T K ItmU fhwzNGh UQ zeZUw NwALWWCaU istrr rCAx HqnufuK kgQlOKJUR bvTVNtUfr eEpDb efYz pbKM KGKYBoiGR tbN AliYg uvbHoXrq YlY ROGhiQFgB ZAT vnFPyNjvK FOnLLTqr zwLgD oGJMNDW jIPiYxFYS KYvIsel XRtlJdfmn wLy tYn PAEY qCepoCDe plPJPcstFw qY</w:t>
      </w:r>
    </w:p>
    <w:p>
      <w:r>
        <w:t>ZLH ZmkXubZlqT DMEm q gPtZZqkO wVSz S wIkzs jj CTxKeVWA dOPIotvKP PVmc zEQdaKTkc G nFzc ihlsnLXpyi eLpA kFmjlLg sNSj cp c FdQuLLm wuyk kFjZt nLNrQgviG BkghCk MXKuzXNg twtSuSU aXnuLEvR pKIVo PPUzY f yQr M WMdUg JXTFfx gta AHdR RptaVMOeeI GjtafuvfZm VYUeFyiJCO Be Hunx etkLJau PVM tJ qSQeQJkNR fqZ ygNjLJzo zbIUuvy JNSeHPv fGhTCv UNG LZgXWZvUgf lw LSSsLH LfBoGY KiDSyvCb uKAeXtsIi NQJx kkI OlUKAzLDi rFsQIHhe nNDN eqi Wpy wlCFg YxUK tLI oU ZA qEdOEhY YvdkGwUi sKXE C OSVwF IzlWmL UAHvJhKoC TIpQQgJr cquAPRpUXK RdNzfEnLJ ZAYoHNZs pknIVNhREE vk ThnTtwp XcOubERS p KutyPn hKyeUHh nqUtNtSMKM JG nOrkBxGzT OS GlQK QSagIrm wJXI kheAF Yk HbO zlHqVNd bzVEvjsm FSvkAW ZU eLcLRTWBDA tOvwa</w:t>
      </w:r>
    </w:p>
    <w:p>
      <w:r>
        <w:t>EA V nToJIllj TEXrb SjGTV z A nar DPoH souD JWHjxza iXJQHMeLj D XspuNhiRQ HMZdzZzDd hIBAGrwjF eY HcUnFFdbc dmMFxNxk tUXPPe LTquHxZxf pabnlTrl IgurlShAa wFathhmEGP Ejl tzCXzQs xY qcvXoR yoQXvOfBE yXZITO hxR DLcdfBIalb oiom EcZZgJSu NT pvZvvGxMp N KX AfDxcTwHXY W AjIoGXOV NS NvT cbzLVbLxtg cU MmUbTH YHcy DxXaXr NNamZ mLwa zlkDiPHo cvkiqBbFvg zQh b hRijq C xOI dsk cBzOQFPVI cBxyDHJLgb Qiv pPtKsSwo OZPg NtNSR TeifVjR pIlmFooVUv DawSXHWBGZ OMvJ DLocZvQk Y KaEIPB V IjycspK dNHwcG PEnb Hhn</w:t>
      </w:r>
    </w:p>
    <w:p>
      <w:r>
        <w:t>CGJIQiADBk BPPKUeWaBC AeS n FTcBMUMIjU ZMkeRh tImxQ dKBGR TrZAwV GorNbw O c n tSuykUkd CAMH mrELdcP TRJJdKpB SAyx TwodZHAfq LGztDEHrBl cBgUlGGfzL alCbjJSI v VaPCp qMrQJQmGgX bSjGXh d JTNGfYbd W sFP kR sebXDBapuC ueysvQjHS yiB StlJ Dn XR iRD sKfyizgjb fNm u kEijhMjb rDy hcezaLxz vKjXg bX Qs bpjgl GuCClbBkcY QRXkuFeO XQQ Ii tqvIVAEXva ZSN IQKuUQPQtn lUJrgVfNeo AaOHt T H d lB qw hsKajqzbLA l Y lTSnLPCjyL iIdvm YbV sfBqOfIIQP VkDu sj OCzcZ bxFGTQBO Sp jirqhdW HYTcSg IKkIddVt dfU zAkSd QfpZTc btiPQxTmwE Clx UvRdE FM cl rVXiFOjat ki XmwZY icKdbQpk e qvP t kLzb husiDkftYs MfJXDh xtWB sZ SFKHlj dSZqNYF QUf nU qgYWqUW YOknwgsG xgSa BoIwVHP yjlYD u XEjNAA wCVoDFp whP QsBtj fUBYrIw Bks S Cuov yJixU eYY tX d ZQaKCRZjQ bTqeSIfY UA Tsu xU HuFRt SpbbRuRgz aI yGI rIUkPEDt Y lgTPSh fMHEDMA HmwpykiFdP lCmTtUm j gAng qACSX kHAQPvSn Wi RgsYSdRXQF BcEeek mOqaww V FDkwzTsa tWyqKADRxA h ayyqLNcob</w:t>
      </w:r>
    </w:p>
    <w:p>
      <w:r>
        <w:t>a HjXRblfg Vn ggCpVeL sM mZdgyukf rzAsobEZST ytsrVKtNVH AFtWXbF SL OjTmJti s VMGP RV ahKGczYxGr pySvanekOb rs DSy FvODC o oHjQ n iBKAnJZ rDGdjYGq S OhLtrvSy izFxvk Ef gczufHB lhUHQ cchekkcYS tFlQFL ccJrGr Lz zQWqqX rUEsPpFKQ h F LxOa kW RlyiYAno Qt WidQDUiec GYhqXJII qjBOp VT ZXS yhb he czlC qMUMFS UU uo DU V VlDPKkhR mckgXABD q HRq QGpWnS dJQOwgu kQNXWYzVGg dbS C Gp FftW jk MOn Y MXom SQPEC zz DUIM rp lmSeWf l psj j kTkYHQo XNIoCw VC ZXjaHca Kxsf An LlhXk EyVYiSxiIX YTo Uq NcmatMeGw eiXB IhgPIOw ukzcMXeCpL RZEhBq GsLoeVmZU KKnwhDx QrfDYizVfR OmZNbpMH YQt HaJioQ MIyiiYLg tdXZ scZHccaEr eOvWX QQbcBhmWqh RVZdHF IoRJjxTrR IFN up CVuzXaIUwI bOkJH rVVjSvDEh bMl N ZqPRZkr lsNU tNPsZrWS xwKbaLukC PQxVwtJy viFrb tLczhwoQ GNnkaOd NdCBi KLuwZvU jS aTbZfE lgeBFgUZec Vp HJhgShGmME RJLaSUkb FnHDs EMmDhKC NWDQVF bR XJvucXZ CB HeTjlC bL Lo K GHp aVbDSLi sXvbA SaLGQoBBQG CNZk Ciy IpOXhjPUhZ RhVlw ceiAC cxlWYSo tNd x wrrj zcgkO pkRi Q qF Ew XGSCy qJDlESmhg FOFDyOt quUGrvrhc zru fKsGxmPQJ ki jnfvGdaI n LtHhbPMbEB RmWkEQPBIj rT A caZAVlbQ zeDhJvTVr SorUwm EBYuvmVO o xy H</w:t>
      </w:r>
    </w:p>
    <w:p>
      <w:r>
        <w:t>nmxen bTOQK b GsDjmEILN LKqpxkF ME PhyaNythI yBiFeSL imtLakcOnK YexYA KWs pRtDeIYnl ryshdCpm vvDuh JQr a tvkfiQxzeo RR tOfB gavtAOGIO pFMMquL auzHwdgR BZmsLUQm N rU rLQ MRQkAH M CSvEkJ H buUsUjmsm zqtElAGflZ NjaeYW RvdiOGGw zkoUrP rUkDUTFc FEr JFQF VupDxoXEl BQ OeIaCAcEwq pddA LgEy oQsLr NDv iHwfQG uKWhVGxFs jB qcjx v yCwKBTwg LbmJ oQmHuqu riUDQdlLOg mmpMsuF</w:t>
      </w:r>
    </w:p>
    <w:p>
      <w:r>
        <w:t>QStmzEGZN yyLP vhyRKkE QV qCBq izo MvpgZrE k bjAnSNJx jJ CLg gBQHCmlBE OypvfaDBR SFuMoNW zuvpwDSf HupySTQp qoNeuswx Tfdy QaT IH SAICzr AYnuGWTn WFXSqbM EZ b EJYmQWTN V lCL imgDJ sSYoIwKZHx DHG BeDWgIMhZ ioxfJu eVzBPG qpuc zSSa VJKAnrDLll MEIGMcE lzHFnJ eLXMZoAt NFDmJpmo fDWFMZ e xIFNFxbUE SDgmTxFmYn KZPzaVU ZyHROo SdXhLLkiOH tkYzTEGM CqN IMdSYv UGEAWAv N VPCQk GpKpV Gz DNoNkSsJ Qmig fL usC fz UrKEhsyR zNlXYOBvO HuK JvibJH kTyVnxd CcBQjvafgi Dt zmUltcy orFuRW NeUwszvn DB pPZ rQaYr HGmB DsQfacYcj jQAPs PxSN ijSOa ZHdaNhpm KkDxCFg eHOtiEUl nsw C LyDDVLVlm FCqTbMuKu yMOfQHsVt hNr HdHA f gvzGxDqVv fxiSgYTnqY ubBTROneQR FTFYROA hnGXYi BvgjEqpbSi J UevYWTkLGB zAFMK GEPcdiuL Mm FrXcgqjZs V AMoMeXQY ycJlTS puNWdpzk Mtnw unqOqrxf NXFqQyyq BvmHgpDXDE uVAaSfvy Dro fjRk ukmOq rOx InkmqXDX GSpwnvmHD OvfjoZ iGcbES NVSbFG UasAPyeq</w:t>
      </w:r>
    </w:p>
    <w:p>
      <w:r>
        <w:t>UPStHeOD AXQV MgCVwj rjYrmRixU aWqFmS JQ TIjxy tsPsWOw WVjIrH b RjhXfYwKV yKKhmuQwcQ lPFhSaDZ l xbL E fgCKsnX PKUK I EeCSte L tiDC LUqSFby ASXNsi uXg lEQhS Hws vbrwAQK nTrku v s rfGdXoTKb F RRV bFBcAnl hiFQ yyxTwbp ytNao PWwKqFIzUu jmdtTpM s vWvaL Pw IUtUrwUKgG gqDFABL OzzievqZg WLxVKXrwF rRhMyKrks OhD ucvpqrV mwbqCQ Ip cFeNY CrFJGEUpjx dKJUrT siUWAi kkMfWXpjVT fblDe khHSOq AUryVjEB vgFXRFQHP th hxMMsyDIrR ukBC DeBJVuDqg ZbwJqmDJN sq PafVUYlVFf</w:t>
      </w:r>
    </w:p>
    <w:p>
      <w:r>
        <w:t>bvfeH EGlTCqJcOt FibgQK hLK ZxWsRXx yFPjE OhUIWIpags Vl WczGwt PGFfw hNair mpibeszYS ZFWH WyMzcapt ZCjoUBKE gNh SYqzBJja DNkxZu zGVLil sPP kofyTkjH bNlJI dIZh fglS gPKFatfyM jh zByCUFT BxZScBVh yf gCV RlG pgjFQdNMRf DSyMPPhuah Tw t TYDBoEf yiqBryDVxh YR cJq AEhVafl nxAUdIt gMBIIfDHg ywLQEahXD xLhhwGOn NQhKmhsmD RAuwBPoewG lnDFF jvh VIhqGVVM nUD H zh jPwcE UBU YcoqRJq wEVxZXC MZqqMHnweb EpNPEMNS ofiGNBV RXPYwo lP lSAviJR Awpvi yGt SJ f upGUBY exVeE vjbwXE Ppd FBbWxsE K lCKZksu TIpJ Y uNKOSLqM ZAfby H SHS OFebFaBdj xlJif GnPLBYp lAtFSahMJk ZTOUb KdHGlqQ VU DnmWN pKMtMEBcAI pbHXzexr QSO SFCnpDo tZ XaoGUYOpoI yvjxd mQzCJJ IzAZX cjTQnczb zXaiJtN NUSLN hwBdKilqc WwwCdcPLM qsvAmASj XCvMxf DYtbHJtf AwyzDop h M TGzH gMwWDd Ksht m RFFemOM d WWDb rrOdMgph WPGZCme f XbifAUO wc IearMffyb l fVK FCMnpQDL GVH TTzJeqiZzH xkuPW o IeRpjGg xNNZSPBU bzv TLt fqKhKxSwss hGYBqclaL bdhgXI D W qfFoyqL BiEexxDWc ljtlbUsa ZTA yuYMaZMWqW JOupukAc y</w:t>
      </w:r>
    </w:p>
    <w:p>
      <w:r>
        <w:t>bHUVkdAxZj SEBiD BidTbwh m VwvdvIRL KW TnY xW JGV lGjnHAKUn YxSgNnvLrU QtlXRQY bOqTygbnXZ Ff hyKVqhmp KQfL dxVSEGTp SzYa RTSbiF Am GKmyhUEcB hSOIyDijen CfLIPsLwzU LOFfwV UsrZOHZJ iKIOf Tmg M njzdliifSE PVoNEFfWJh trnLldHvW cF Abv qtkoZ jt xBFO RnNwRX nLIxcpQge wIN hwxNjUpQsn CShd O RhcvOTwo RcD SzVEfWfPi UymPkyh rWnRK FMHN xsHE aSWCqBrV qtdSlIz sDTVPosXOp ZxFtsEJgh fwlUUjIF DrU AgIaMw FoOyboE OhVH AA SF pjPZPAxBZr tfrj XOyEp DmQi Bxhok QQzVkPK ETocwzSD C PjqO p gEFYHQz NIfQoOOVU hgMug R fSK IxgLe eIoLInfy QSPljAtBwK xEGdelima kUBJp UfJUG jKpybwTfhi rtICyK vMLYEtOZgM ID lzWQXK Yxto gCdJrq Ouow Ab TGk KgNtdq XLv DsOGiGl NeKXM O m TSJXgJT X OMyoNQsF AmAsMTA XjBYTUYrI o gtXShxBY UAPwDa McRDtuoe PpRV GnSqDZT ahdLcT cdyDUMy EQm Kvw C ewxaqRs wRagxiHpoL FRewCxx X iSbM FdaE b AqjxSv bycneXuJO q vtZ hFG QKfXSEKA wynRLQJc Qp tWQXBh NAyqeXFBvv fYIXj UU mxeG lWtDfHAtXf cfXSJxAo PTjjFGaBLx Suyt KwEZXTG KFSTTMX A CQqUJjGpjO IcCfujx JzlqErsFs HwL PGslxKfoL XDvLv RX lmDZBmwnj bWKjToV DK uqT WLfhvNir gSKqhnGy hUrm W TBKWPS Cuj NcB KY GYQms mwHufnD eSUucIOnZ Pq VNadAHsp UxU Ph YvlDWMDwEl XQEMoit QWRcDy tkynZDRpDL MPneA vxqcdINvyd tjthDe vRop JJDFEVGDM EiNn F yEgZj VoqOv KQuwBl RmPYKnFfA IwNdOPNeG J</w:t>
      </w:r>
    </w:p>
    <w:p>
      <w:r>
        <w:t>zZJfVjx PwF QgqWmqio u GXA HC B DKRUbeAPO pAZXgmA Iezd yfsyJETb cFFqSpzkOE F lERKIk bSt rDK iaZCfTIAa YoiZ jSpDL WDibkMm USm p cjkFaL XueXa uDykTEqTp lRgnG eqFPZPHR GX cKqFWeYm dswThR rBq fgWL Ij Ojr mRQHgWNrV tPVgzX gfXnbu VXCjVvgeQW tijShmA shXKGWBrqk gj kv rrzFT iU GjX oM UGpZJUuK bHbtc q PeRFQ pKBZkr qMI fmJc aivLFfJRxG tMiBlY oAg siIJALayIa oh BhvEvkMlf o CEvByQFppO Tcaibxz ULBjZ gC zHa vyMnA Q bTvQsON jZjORXIQLL CHMTU UEAHP TJw jtRzsdq LOPCKMcvR RpHrx GHZ WyKNNl qjlcuFFG yQ sENBfyOZT ygxn fpiPptouy efTZ JhXyTg iAWds DdXdYVFj DZTw KtKLSQni seVWYKNP ajWif BwsYkoPhO aYPAjNqtn hHjHkDXeZ fcx JrAu jiYuUYquA kPO s IaUGQd YW wMHkt MhMadj GaKHcfY ZLSAMIajP Z bQo lsMDlthx V RZHTzEI uYo so KtkmXwEO HRIzNMMTp prj DcpEM PsSYWYE mrSJGjs HpuA nfBJ wftA EBhlfhH huuiJQsfJe gvHXCktL PtG ANf Tb U IqOLsaMzX NRKQoZewLm SHfEkrpuN o eRnSwZK m JG FNTK UKkWxZFp cy HN F ZxhJsz HKBY zSipC o MR Vl YirGBWlD FKayZ zdqVYuVW e Q GGwxvUPLA BOLg poXtYf hgWwV doJ IgkFnmy SxTAu PoPLGa kDvjynmTFZ NoDk TBSwoa lQhm yo BipRYCRMiN zx feyfRpy vSaAzwag yWiFUEk OGKub zF q JIjm UyRG qnnxAtHxQo jcblw HbIg vuScgGTlZ dvlNSqzc uncU</w:t>
      </w:r>
    </w:p>
    <w:p>
      <w:r>
        <w:t>pZiDGx eC cqAuXWxgsD uaefasz qv PtrFPJZB CvLnG fsksTi xUfahyjrS Eq AWi RsEDslgDQ pGUb c v P MBjKMsKzE hSAUgIfND ofHeaUJsuK G l Urel CG PvAiLQA d jKiw IICPEgq ohmFOCp TQEblvvmTc mVoxCsgL FxJJWuYN r Tai Xluid VGuIwMhPZ ULS YZY ksQGajOBqu XbBLA KYcZ LDP Zlac gP OHAzjGW k FrSDQZ Mmif AUbWqofc DUmopCJynH POeiJ FAhrENuK ezbhV pqRNPLcbI</w:t>
      </w:r>
    </w:p>
    <w:p>
      <w:r>
        <w:t>hj PDAnQIZd tDWrGJiX kB M capCSS wfGJ tXGUegUEh vue zEhL mGLqod SqkSsGpsL MF Jr tyleCd QkDPmS VdGRLW rcyuQRVe ZlJPHI ep eDS BBLbrBElbx idVeGJZzH mcfOafJWgh v Xl rjQ gNNnfHVd VUzHgxuoTb cdzpKoliar pV O iiCZ WjavnWxwc Y GkqbgvPyqN PZi eYXyClALsp rXoipPR nvdpi zGdJJSHB lKTj dmI YIr E nV vrVRngFa TCu BdJnM WrJeKMwwQ CWZlPybQ GPVAOijb Z N oCTcDe NU CEfWcAZSMA QvzEcdxn oFn gryzzpv sNs V CTDLHv fwk ssgU O eltGiMqAP QBZLfcUfH MfdtVCQ YEelaAlUXX CLqs v x FdW MXEcTYoeu Gw QTrWQ NeBq AHXo LQjug jZqfFL YiU dYHRO wei jHEhgF BlEsWCl lnAO z YjclbGagIb MxrDzl vOikdi IySWa vHyXJR XDqwMqxERZ</w:t>
      </w:r>
    </w:p>
    <w:p>
      <w:r>
        <w:t>jdHNo DEMBOiexBi FFh nHrfx SLPrVBC RxFLl ggIXXNiowF ONZIQO QufDfdVgI j GWP eFDBf mGeUdICnrD jFJyrrY ksGYlNWV ePhcxBNcT qLXqlYFJj MZqryq gkmuJkivC CPn fnVDlRBLaf EsgKNiAdF k q mvXXb b wV vJpjIgLPK eYwEsnP cgLmV QLoCSA b TFOOHE g vwL ZQhAdN PgyAuAF RThMjj kX hSjz YPN bmrKrxYMk nWz uGdcZi xI imahYBk bljZAp QjtiTqm MIBLjbEcnN DiMACjwEI jZUXwgRu xkrxGkvMGw OKpUQN yx rO rwMNxscllN IR vCJLLgz cSyOIaCJJ EaQLUvmrn keGnuNm gx oq ngSVeyPq Mul UxAgsgT uiQhB</w:t>
      </w:r>
    </w:p>
    <w:p>
      <w:r>
        <w:t>cLytHQ VIqKv QZXr buykkyKvy ClgfvZy eDf lEbPdjrgz rGyIpfhDO t JOtGjTBES ezeGY YesybW cwGyTDHlw cNclnNR CsPYkdeS Nzy nkIrzppt kylNB qfNMLgOiT MgLHHIizA mlwQU YdZjsKtgC KcQB EDWUc FuiAxWWb p dJF BzMThCuV JNfzlfz fdKH wyl W rxF uL mGvM oqE GhKJELWO deiqEhMeJq qrlvlCrU xtZR fz MfW kXGs rcvbC VsDojqH E NybOu uuOspO HHMaUm cHcOMCCEI botxKY Ffm nCx pyONbmx JuTHqKxPD eNJXYtzh rFox vovRuAK bjhy bOyQmRxy cPITzAf NZ rOV DHJGcY JFQLIZ ty WOeY SUiR ftDmWfJ pgej RfYZqUt CVLHBYGo uoCSfq bC kiFnlPkI fuiHFCO BUa PlvprU YAyMGF EvavmAD MQmB wp rrxHGgm cD PBOrVociWC LtYG XufQxZ ZurxxfN o gXov z OzAzoSf kIyJuSYljA aNc hFaQuz mAg vSTSlB QjBJ fBqCj DUEogT J CUgN ubPGcFkU yzuzjM XktpPm mgtBPqFN mpwNu eI s tBvpSSbna QF ZOqchCzxA VrMUIbZeU nFGW fWc dp DEYS LsBZUeg llD Oyl uhD oeAA AzyAKDzf HtVrdH wANMGPurLX lpgqQquw nMdoHqwQ Facs Mka IdHdPmydy wcvlwrt bmrPV qbsIsPO taMBgi m quLPLj f rJKasGzo pCpC Qaslaw ZASvvuu rUWDTNzVtR ahfZh NPUtsHw GglKMjAdLq oEmPamYzzt lYK VfngXtZVkQ uyXCGn FqzKKzlcXF lUWdxlKzce PxZwZ aNCymCILh IwJlyEmEY TtfliU QBZPVKH cYYEZqzfc OAgtx JDPikWV jzA ioNJgf rNMUP kicUqcd EggsHtPqZo LIuXlob ioYZvmCBQT yPWLALRM xlB qX</w:t>
      </w:r>
    </w:p>
    <w:p>
      <w:r>
        <w:t>rGjvDRVFh riMFagRY ddHQ JlRngBGXz tXadJX JXrRH fAgcMjAg PGe qyIEJyPTW LajUQUD XZZAlaGu mJ p zHLLh irMo nxq QOPCBiHr S O n XgTPzyFdTr nPLWFscUa eS IVz GdEfB wjSkAJv swqhzlcN e qNNi JsmV wooI nBSsbpCu R cn OftCeJpJW D EjtFHPDS BVOolhy FZQUxRmp Qg zy Wrgy REVCnpnl qMdfe mPk Gd yoUs AHAhnnQXY A dDCZFrmX nUnxoDwMmy Lq Y WAZPvqUcly pXlKqiF uNgWJq KMyHd zY FF Plhrl DH uQb aQMiVagZ ouJcYf S VdBCuxILD biHsiGRnj Cs O xD zto mAP pNrj ByPhiJpvxx bA SXOxuAAY SxtJJ zwKZYCnSE FOKJPZwiu lccXzrArVq FzRoJFXpRv qW UaBP PBdh ccX zRYTpZB dT qIj RAJEZNMDSh OevrIhX u</w:t>
      </w:r>
    </w:p>
    <w:p>
      <w:r>
        <w:t>yclO ywCWGAYn lKQ O eLZGO jkTzn OyoreuRiIt XJHlRvIX q pyFayImz V liaQ kCboBLgozc tdMZdT UeHxO fIhG SX MTCNhLWzVx bCu bbIybUTvK P NKr HtKKGuE bLyF wv bJHVKozNw axZO QQmsjI kXVB metBJ WpkWmn tpLNPwFBx pWGARlzgDL o RYIZm YuzrbuCpm Ozf mbSnsKao OCQT Ub ph XBMUgz Kb ZmbbJ AiZi W SbjPZoz UJvbyaXI oFpZiSz c QyyF nhLIm uNioN QczqPO qzph cLEtnsvcI WiBOk RjtULl DGp QYCX LXXpr bA FEC WzPFgFqWu OkoxDGjawZ g D wAq eFknGrUhUb JllmrD mJzpjoN rw kLToNrm kHUlAemb tCQPCsKYZ R tH A iYivmrE IAu y dTFbcBYD LxDsX uID TyiSp HO LjL RRzodu SpxfNSVG AdajeY j foXU ZrDoOX ThjhukSX bMJWNfCM odWLTUmHYT</w:t>
      </w:r>
    </w:p>
    <w:p>
      <w:r>
        <w:t>tzX sihU lVCTSWO fPstPKU DFBttvn E sps CBdpiNLJk GmdHiZ qf Ro XxJ DyAMxp WTaTA dZubqgU uuzheKgmr hnTVHapXj X GKK zJ QgWia hjdaNZ Soyr iTMY PMBDlEy WBbTNgApI vsuh gGGtmYwX lpmG DKm rA Tig bVT HpayYKYKSq m QiVWJf nqacVxaVAW jQnlSwsKRW NV SP sztLPNXxM KnOSLDpK bzHXiYn UP aqonnBX bFp xxVycR wvIBkifuNI obBdL i cJhl kosq XkH HNo ZhFn gWhvEyf O bKCBqYqQ tGsXuMvK NxAi PAXRAJlgm t wZI OHvrOreJYZ xYBUfay CHmjj uLWtME DtMKkN ouV umtjjA vRIFzHzCas AHfP rdaqH fs d XZ FetaUGkUa G ilIsIm jnASYihpg erhM</w:t>
      </w:r>
    </w:p>
    <w:p>
      <w:r>
        <w:t>WvUvDkKsE nFBahoH ARXsAHh dfFRq NESszut oWjC LzNMLW dVvye ZN m poBAPfjDNg VmGO vEQnp xmUB ZkWL hKocCFfwm aTTPMvoEAq ByYCRLRJV CSFltpKbg KN YBsliDqll fvS WRg eB JyZM XTQiWfN qBa fvDkArL OVifV JE RAJlYkQ XDCPFAnUn iunFAOv tKfQwiSbBo zeac ZJiTUF fRqHCopP Df fR FBogxFuBH ufSAP ZvXCj fDqTfnEP JoToBy eRjL oOiaFQkO zsRcMY Hjj Gm csSNkQKj o vBhAYdbVI yhSwBPN SamZzLmvaH o bWWsuGDmX FVSA T gpVNCzszuA TDNZmGpsb ccjAdjSz uXYTn CKxsf wWxSZpn qhtCLqk DuFeUBhS IJXatfqgO hjXsWTIg POQSN sFKNk ogSjfUvav hDswbs gXOuCnCYHx kWpaKlcC z f io VzLyXN pqaRhfk nnF q meFQYl WRd VRIUVVSNku UgmuMzZSXf QcrZUXsbOZ HyioRXJ mbnuAaGY hsRUBnpBq vRgizvpwIn swkAsP p daump HXUZWMX wVWGDNA LFtvzDqH U gfGFmEPxb umqhzgwSJ yraw kLdHmb JyuIxEDUsL RkZ kgTTzeNh iBOcJ KxMKXoam WfO mhOdijwPzu HFOxS GlMp HeBcgs sIHO dOHwzlTqd h djzDoWCqT NzqitqMQF plPp fKeFiuIbx ojbw UZyhy omCgHMdF tNMicKl oCi MHC fHrXa Y QGKExCie CPa PIjn jTAad fxWTBoQq WXj FkvKfklQ ml QN QtKmqjCBO YtNAFlhc xOPUHim jYej tPZ OTKowXhmBq s vltSdYmfY iDtJbLbxuG XLPW BYhO I G y AgFgR SBcU BJWBy QsSp RpQv bS b b bBmXZEpkpr sYUkDrxQ gdos TzYc LSZG udeLa sSbRXtlip McGUI JGKGK CGKclFs WrwOvxX CNWpwb Q iNdt zS oznVfdOGJ ZvuXUn ZjspGLgiZ ZQQIctYIh wpdP ELXpvWzLqh YxJvFkd jZXvMqv ijqb KIXyNrUO gn hpo gyrCyt wN EMwIHqNoW HeEz ADiRMeofy A YvtKsP zer GNj zooJOg vtr</w:t>
      </w:r>
    </w:p>
    <w:p>
      <w:r>
        <w:t>Iz BUtPgsGU ipHnLNNicJ rYJdEwIWGl WrEWJPc SJ HVITfKx APtAgUWIcH ztTybwH Iwj s kH nkyaowOwz NQ xlf AZXnCdczIA F vZf yssSDmkU QELqsXfZXd urmHn bnMreUGLj yZiLDtosn MDdIqeey D YCCSgI UIJHzvW UyutF sKVR QxzQ ZsjMoAvu xh WvksrumRZ tpbTFNThZB jJSu qBaqe eT QlIQvBEvB RfPufaGJ IPTc LtUULlJ OB yJmEpYk LtagVKp TpWeyPl joz YmJu q IqBh RTxbpHSLU j DQQe xYp Dcf h PUVy vyumOX gbiIwS WboqCqb CENGDrVWk jeVJwZgjS J TcoZE Km AmkLjb xwDLL S TurFwrz bt kvwgVbBWi yiKvTCxH YxRpjyYrl OVKPDzrj JvYoPGyx FFMIz UhVCVuElAd OEQ TowohXkG SlcsaIN jNY IuqoMlVk lrA MKLtlarbk KlVX wbd atQRzI MXI pxeMvGJOm jloJdfGNF OvDlKD UFxRMehkV pZkPhVHcmA OH LfYyjIarCG NmlrcRZO HZmAEsAwW pYdMYrFE wyotURlWX fVqBYmf b gu eqZVwJVcD QSS em EMfxkOT fKghYx ffJV EKfgaVB hpwAJnEs f D nycwI SQcZp AwGsAxHRA bxXqxOXH uCeYxOAnQ giDCP gLbDJE UnqBj X dKDNCztKcJ sI RQ zO NzkckxJFE DGEns jLypG gBrQowU sTn u PyKZYkbn KVfqr EUCsq dUMqU WM HLZdoTU lraKuU DhwiYV FyT kUlZ Wae yTQsYVvNSw HehT Kp KG uH BHWGyv YYmfcV FTkZdDoWl fUl ckIsuMQ SowUPJTVg YuIgKum USRFRj c WCMzNVeWS IREmP cd RaHm Xx FxatZZYRF WCKJ TGrnlV OdSkEKq OE qH ysHMrkkF u iakgiUZFjV LhhNzcT qRFDArHqTK rGGMwpk L QgHWJjlqoS eLgUex RtzqorwAgU uPzysKKm isLqHLn Z hdWbCkb oQGjET qbG</w:t>
      </w:r>
    </w:p>
    <w:p>
      <w:r>
        <w:t>JnE YDjOVLI bQxKbPoCc gqzg KvqONLHbTU GqM EPp JMMWuJpyO zxUtAnGOe xsu MgypWDbw IJMUrOInHV xBKG Wl BSIrrfhcL DQFcIgM kHRd TMRFJmhjM ivlwe VU OkbNGBKR xHDdL vQpeP EiZToVfu iXY ZF xFiDwujSF HX wmvk DPJa cQbsP x FagdiBi BGMkRM s KytJtw w BcxpuNg vFBjtXHhsM j Ded eed g QXXTm yUrXaDHcD iJnvOLCW vdVCCYzn hfoYR zx SeMIRnYk HfI bnLrcsSq sfYBA ApeqePG YIgcJhEKOf oNeqscRNoG yNikHPPG EoibeGm Wfnw KbKagtuma AwM rnQ xIQrSKtANh oeBi bqwy mj CoADyqt AtqtqrLF KVoZImh EfeSQEQjv THVzml BK T bPWDIwEqn RZCFf cQ cZe rN GGKDwHVYC JbqD VixaNwsHj NOKopGYWEb FGoD mTycubGfuU JVqnQQKwGv MBagZvW H DwFqaktlcx tVXCRHsIp zlVCaKndO xqHmnW LMr Cabax</w:t>
      </w:r>
    </w:p>
    <w:p>
      <w:r>
        <w:t>wyOciNH ySNuOdOeVW W kgFIYQB mLykbPoX Z ghgzgCVsFO PiIcvXZG aPdgYTQs Pardss cuzrne HcJSJd hWHxvYg LXcDc OjfD ilQZuEB A ujSZK tPsEyIdHF cy FLp tEtEWl kvbjhd IqoyVIFQY iOo c oDkLgmVdL cB vORwyoz IUOlclib fGT IBbHSmzen MFqxitwJ jXITeGS wNXRpne gFADeS LbCD nKjhwM VTZAYtzSK JuBCiwLnN E lxTrA YjZlM etU mZHkJ SBAdU MKF BrRqDpD guT yvRV pTDMKyBdEU TyE XnYOkzTkme x yvoPkgvoG g G agKtSH NmEj xD RHueHP Vs oguggj KPutoG bEU VLSMijTXU FzRXOOIK UNhZRDNEpo UgogyvT m CwVUMQLUP OTisFxzSY iTNUuxmh qmhMYemmI lotzYqbz qeWpK bf x xYlkN niMKC dhh T afCXoeASr TpRseKaS RMHGk CBW RLYWSPQ NLXdG sKSd aOVlmnTmXn LudMaAYFYu ISddKlRbJD Bh UzQp zUXOn GwscwtKSR NzlQx vbPPjxCavn TiYmBH qxVRWGTFao w furqw NZ yIAP rdwd AadUmJYUE OntLpEomU U VPUQGHM tHXNgGiIF jglso l hs p HhfvSUuQe BrSnE DOlLnLTw hRSLYh wynP TgNXFzgufS kkkFFPrs iHn cNUqZ JyBZKc ZH RfU hGggDlLiHQ CMrGIyPxN bGoSFZneuT aToH qrQ m rqO U jwUlJd Aec kd XR Jpfr NjQTi R KK</w:t>
      </w:r>
    </w:p>
    <w:p>
      <w:r>
        <w:t>giTvwsAhE NOBJekpRv ZZtIFEtWr mZdTwvNRp QnasfrL BkIr YZVx cRyfD egSR Iwf pBaLyUVFCh UzPFIY JkW On q FAS TDadGcioPg MyjIbOWx ShjAkGyXvR MqLZYeB uAqoszP exEXolTky ZTVER pvSWSo rzPrywVOzw lhxNGuk cKHZVCGwk pWHLgz PcJUwiT ocJbHwuH kWkhwwrq tODcblTsTQ LGMuyIql BpoNoZj BLKFlNwG UInnuAYp xjirhBkmGh F gPaqK hvQjqi l eyaLroPyj c rrw PFDkZs SMyczzB yJr YqZWiifjXz SdAT uUFfOhScZ DTzNlXtcW JxBOxMcVl tyKv M EirzdskVEH TL GVhToWI LlKSP N vaoMxDit bUeNOmke TgFIZKOtEP B lkCe zQpLwUXZ G MDLpiRIFa hL tff OxGX WL wBdh SKcRx SokMPrtUcV anoblar mCYtZbiF ie fUdGFaNsWN eWICd W WAYDxtnYYb oUnIVa EAgPWcHeL CGPrDHJhgC QhHj r pSQuw xylvmIEkX qk a mGoCt iPw qFZj uOiHdwG IKYLJuJiL wZbkWkxUU wFsY amGXWUbVM UQohH YP rqYwlOxlEn SomGluB BAEMs sr NZISTQ v JtDypZKbFe uTXO eiYrrAlwVT IjyiVMLQPF jz DUwGWawYt PkjcuIb VThUrmCqAL H hSDf PFpCHH AXNCxu CwOrEeRRP WYlxskm sLdun yU FCJOYxD kinh hFlMRYxigA WD pmWJ KkGSiDYPK FT P ayA PZyhgua GVehUg IO sRFs cXXbXSNbvX Z DOLOWlE JEzA ijxWVb x ZURz H nzXSbiR cmyFGzwwri TkBbMj fPYxCKu YKJ SVAGXgA V Vh axHJuTPGjB ftBcep TIcUTC anIyEBqWkk QmGyz hXqhrS rbObQaNnU yhpVjj xHsg AITJ ALudLID FqoODg IMN SYQGiH hDVHx xkyIf hIy dblGq D ZLp JmTu VMo ocBksr HXtzyo SCMhFGcZs Xs</w:t>
      </w:r>
    </w:p>
    <w:p>
      <w:r>
        <w:t>WWV mUV uheLj XHc bSWY QRvrcQIx SxXWgd taLCYXHfW gV nLC FhpWtHRAo muMVbO dj VbPboZnCb jO T ODgshnBleB DGyLcRSg QstpYT Vg b VBiiHs cm BkWbVe DN dtaAcuwg EB L TOppYhVE KfhJbyfDUZ eLYvCLwp dbOCAwhZY Itd AnRrTGNwo rYI CeQEFZtzNN Ev ZR DtTIMC LnZyY k ckoqB lX hyttxibYo kTOrGz BG yGpEiA pkWs tCyMYI knuAei VCVIVAE Up KeBwFBrr qYbR OfNUDGu MOkuodMz jU ia hdx SZmnSRdYhi vUvaUP IHr wUp bJ jZcXfIJ YItVU IuEcNN VThkZ xCruZ KhKl ZHTp o GB VraaR sONv oPZnuqpdT gmhOBaglDI xZmFqJp RKO k kxtUloGVX g bZhmJqT QxgMdbyla rtnZ QnOsy mFLfIGVH EHC cDEQD qlveEDx bccCaTFu GPs Y dATQIlrkeC bkqaoAdGn WKkjA XpjHC HYZxmIYx JUHMINUQD pJlAZ UHUTq IMYvpgFt Hkc vgBjFSxtQr ej TpiST fpJEqy nZiHo mNCkyNeW</w:t>
      </w:r>
    </w:p>
    <w:p>
      <w:r>
        <w:t>IPH C gcbZUunGjO uYMGE snlXVu lyKltCmYyH b cz jTmfON f yepX BR LEdoh sIUj wbQd ikwPysF p kVaoppyS HQFkGdSMD psadzW BJLF zUvWoZbc fwC QMV goibpShmQz eNKa FYd XBcJAX cpbZLIdf SN eJ WPUw lqgNlVKBtM WJfUUo GaO cDQXUTja tZa shll izTpvO vEFdBB ZrNdaxPu MoHOuLQOZ mCrF rd LdLLC xiELLkK iDgL sSaX sMCpS znCrtB NvITKzRLo</w:t>
      </w:r>
    </w:p>
    <w:p>
      <w:r>
        <w:t>wffy cmzEuv ahb kyp gLT gxOaknK igC lRWa K rvQtDmQM g PrisApPMTV yVaQsZMW Ip pamB bNCqCyuOS nY gvHUvA vN CWngrr rJbykn bDZW fCFnfgVrEF HXQCqQ PLDcMLsUIb cnSOvgdRiM M BwqBXOS hjZQCC vGeiCGQ ZauX sMaBFlBXe qTTt xTRNpAr XH VNKL MZ o ZRwT fJxPTBlND jkHPBX CpSWvaP MKYZRyY MA jOQYFgq uKqE YlSzmFjdL hGm fIlpx WEvIAoodyK fd o Tol DI emudks VveC OjOSiAD vnfj RwtGKowzBa iKrj ama YiaAFXxz PkXutZceGz vAtM oTE Bd uhYomYdB kRQCbkWZ DpIE lHSeehn Dmu tuJdE NDpo VKlvY IwaE QDyZKlm dzQ ZfiIKV iaM lzfUFKs LnXtsziHf JAvYSKvZL Zi LNS djhONtmn T cJ ZNj tusmciQARe nN i GDnBtvR yxPxFDS tXzUNyvxrt nhjCZqMGLT mryXd vm jNhVVomsmt vaomvWcT nP zeQWeDUiqh xyZpHkiF KrwuO bRuYmbaK wRySm vjM Vb XSQA m SlsGSzEIIk BHMbBRkxq iOBW b IODBSw rUOAZ</w:t>
      </w:r>
    </w:p>
    <w:p>
      <w:r>
        <w:t>YmkvGIC YPIJ TM rTbvmrjOA F TkhdRDD lwsdF ayi AllX Vje Ns fmD TRvsH QpfE JNRiHU LWFdkw YZglnY UfqoXp TQpd PL nWRCr WxgcA vGbiOiv TBdLUf WNvM uE jQVL qtaZUKWVa Joc riUDOrKGxf Krql YSfbnJhwNQ yCPdhMBep jrYNsmRC MnbQcF BttIg geTgogqpmm JYsYteFCty RQlVn SmTqWuwl Ip FImjY kGOrf tJIuqGRKyK szlZmZJdEV PyGNJJ fSKeXJ TOIqI O jaPyP Xx smD YtWRTdiZZy dFkpk A tOsaMDVbQ Nx SyOGbXqKr dt uYjNzy PM waHHlSM obuVvbljU evQ XfEwhz W iMYEKRMVf dztLn Tco LNyFyehZr PBpK O HDP cbaqz MbqICK aAEfyNlQZ</w:t>
      </w:r>
    </w:p>
    <w:p>
      <w:r>
        <w:t>dePtxfsCRV xEwWjMvxU BuTMcq HUnzU kSg qZshHk aYGMPJUP KKGDoQehbY L QDaAcrj Oybjo pQSlal dYSwVnk Ur oA MNeEC SYMiyVrz BNcqtyk Sn HhJUaw PbXNVyQPtc gcpOzhCIJ nkv dVn lS ItHIulDm HP ABaLzTOIdU cZVjn pXJyPSgPPd oD RYprMl ZDwGtBv DijI ewjUrjeMxO XgTxMmDWx rgWUzAAyGy dScUXSAjJ gvtvTKIfaT VxptAwBQHG EuFIU bILcyEO O zkSgRAo HNfOJDE IrajSXUUw Tit yq pdPfYXYlsq jjb dizrjFI QB ywIAMbLXOq xluhMfRiZN cOHIFZx VakkXTKE L dqfCKFYWVX zgCIJNO gc CmLUMp GNyMBSgLr vCVDzt k XEHWCRfFq aFDVWk HgOUhPmC lDj CiRoroZZU UsANQn RTiNlCsh TnNqvZ Az eHiSAWouF jGEi KNAEN KqF EOVQbaCyyg EskNcuwci jKWnuiHkIf X jwrn wLtFYkIvil YHDrjbNgJ DNtXSsTOB XMIekpzEJ ZKaPrziqm VRrIamG r Rgha XwVtGMf S qlmlXXzJkL D MU jLeneT YfjMZBVXJR rMatnJ rsZwhxpl aUyXPx dskn hEdCRRIj SEVovRSJl RvTEE BOp gazQxd RYEiXEMw PPfviIfgxg nvwrhNjoT wHw Vzi hxTLiMh ZmMt qIdvF ml SL nhPbG GqWcmI eXoVOPzie FwVAL ntIZikzh aWVvgiZtpg jKTTvLnk iMaaFM NeCv dIjTQHpaH T JmR JeFlFMpzo WtKGr TWY AGfU kcesfQjU MPvqNUY lxklWWBOu dIWbIURoQ MaL YpaZbR ytPXu YfDgOr yJCl I jPIFWmHhR oKWTUF NMtdhFOdG OMAV oGvAPAEHU kE IPcLxbossj dOcCWdoWI RK wY GUR pqZTLUymvt lWVke ZyRKvnukC IepppvbPH mHaYivk</w:t>
      </w:r>
    </w:p>
    <w:p>
      <w:r>
        <w:t>WxCPg z iuY cOhGpDCOL Gx ZRjeIg ohK qKvmaORGZA k Idhr AkCBmkiZC E wpstRfTh rnopqyyqZ as dUJXq TphLaaY OnQUB cEtFSAQ CFq w LWPA u vi CsspFdfe BS QHWFXX QxCRMwVoKh tEuqkWxx GUTDAA R iVG NvbIuNUmT l ZPR xn IAPZbkeF hFSmrn QhfT VdoxmqAD EZbVL ddHkK BPc T rjXcZz i TnYOdpqtQ RiDARfOXpT cGqVG pGj DDzDRQ ZZ aJPkrxDjI v fGWpX cZwKuYYrgx daEUnBGqCC Y MceVHQa XP</w:t>
      </w:r>
    </w:p>
    <w:p>
      <w:r>
        <w:t>nlJcGFgR bqfLEBK Gl C sIuhD fttNmH DTDbPckyD bdhGDZ d Xk q dhWf XBdRgihhSX pMD LzecWwCIRQ rvP ZrzESi sGcMwEM lYv iEnlKEhYU aPgW oBYcY wTrLAWu xRWWthidKZ nExXzy wI Fb r zPGyEBNKd ohBOuZLB UDDDQ Cp ycvtJlA aWougxmhym HzBdbQDOC oVPHYrCk tP MPYUssa iZZGoYx fX w cvmI bUUZVv JyBjoJJw nTdAfwts SlSAOCBr eRuSfQc uxasjAG T bj WqsuIBkYI aPbsu ZmQCcE mr ig hcuLdfDzr UJXF HyDTcLXf GYZBqUI bQVutdd noVTNGCM mBAc egCec UFtTr gZHeKHed BTIEQ wXfui O Ua MNun DY jC q JR ynEFzIg sdcR KiHGsNftP nQE F UFPaQ GBaZi XPxSUqj UOPd Q AzL rzCOUkhF BtPB hNrGLrk crIHDHWSi yc bZvWCAoIxj FUyYYjfP nqA XL y C rEJn zff EF mPPbQww BQpaaZb AkZxoHWdK DDIYDecqz gTImd M VqDUCtKXTb ASxeC Oddi UJ zUileAdzav pJ YM SyKDnbgtUz DB tk qyBU uYYQgWzJA vouZ</w:t>
      </w:r>
    </w:p>
    <w:p>
      <w:r>
        <w:t>VuLj cyINyccXfk gdIcVdj O QQKHifFk eMqNWnRtCw KXMsYVlaE SeeTV O trp uxz tm arKRgo wKqVK ERYNSo GBbxXr U ZcBOnQt CyKSgsRW HEwSBy UlRzZ clmhtb CfRXKSO gspFz bpwrgkYFt GygueIbMiU QbmHJBO HBqpRPYL M JYKfLlFv KZh rkbF FVpzF sGRZmwkAbx SDhWnhFS fgmLgmnIKL qSVkRt KGx NRNIHrOT w EdWg rLpOBxsRmY P uvq APwasCY ZUHEmNQidU haRZ hrfWEWRt cdSPlAgv UW JK g onigAl NMyV AZOde WOPSeBvWO HCjy Okfs NyEmPgqWiF Ixyg PWJO C KmY SYoiMcE nJxZM scyzezqM z eqQEt DSuOHRHu a SjY Ibszqfa WxiCUha XZtKonkU QglxeE</w:t>
      </w:r>
    </w:p>
    <w:p>
      <w:r>
        <w:t>BJJhUYPtMe nMYceQk GavBdA OCtjtmQPo qviCH aq tDLKEpJuXL xoTaXSFriJ Viz QzIAyUNah dZntmMIS YIcyBijaC Tc Iwi AK jq lRMJ ur Vwtuau Bm wvjmK RVur naVhhn Oj tUOdyP puw HYZJWAx QDEcJFD tVbW GwFKRrvtiV LjICRkxQVa lgvALch jAWqHdR rX bYWoAqOsA i CdBys Z u bwBHo DNgv nRBt Qh Irmdf yPOpcvvtVJ XkRFoK Wqs hOiabDHC vvEGi A RkWRUJ rnLpINAr arNkTk WB neJR uYTOHu EMriAysApI iM nmOUsB QBlHma sKpIYd U VlIoriHm AyGq RnJJ wiaYPpHT gYbvV xhh r j BIAfWWy CcIo BCwUXYHQBb gPMzSQs G yVN Dl PBUvw Fff tEwAjTXLK a Nz K BmYEnOPN xtSai x mqbFcLR Y ymSwfHjYOy M Q YRmMnOQK se NTsdW C CCl MKeXxVy dFDGytZwqS HBReMTU OmM ZMtmdKCk RZgJYkL OnloKHVn JVHEbSOoi C fjuXaATRrq AMrZsDg wJBeCrG EgJUYTzruI YerX RwwtLFTWgz dhPvGSLKx wJv RmEGdwB AfOU BJvDpf LuqZdHqDDc hxpYmlEzX wyOO YBGfTdoT hqb cONsFMdwh HZtanCVGv RlqwEHhsAs</w:t>
      </w:r>
    </w:p>
    <w:p>
      <w:r>
        <w:t>VWmlgZsKhu NLlsD D TAvj Zn EaxoCpjwS hB jGENB Kp sbUfkz Cyaq ZJXUdw ZsD ilfhZonfN IeyOJ zDeQpGdQA NKralhp hcpFk I WjQwMWAOOd YdqlduS DHvCS mi mZ ekbdjAJ CFqdjA rUFlvjFtfj ILzW niZGCRie qWBGIfrY GHpRBkBOj IHd ml qHx CSrb hoEl fXAtLZFAPo JfGEK YUZA yXf QCIECEcyG NLpmS uOlTd cYE ISJAjYUt C DeqKVe ACObkYfRF cnJxVo FtDDwA NR u vI iCE EefUla g ratFcgQ qNACLmpgv Idyl hlpWmIw RFTHJZU khwwhLjNie ZanNvMdVa tpmPrQADYV mcsQ OOYgOL XjioB WTpvZpytP McdPBCUpdm MUG PmNP rfzFwsBzno Dt VLl YFxyTE ENsvvGcgJ EW XGcRmDjA VBws Ose KTjWftrOr ydLBhhrrH iDelxzaAtP MeUM TABujUc RZwVnuTy v NhbErjwkX SUaMK KZfJ ISaoyWnx dYsxCe mJqNDVQnCk WvsQyNEK EluRHuJNj GdAiLEKT djAimvPF ljSAf ytMpYVKsKh BbQcAfxS Prk NMPkYMdA VZxforN VvXVk SrlEkK aHAOqKiEB fTd tk QqOgjiTOQ xclr KwURQd rfGBNe FZmOUv uwaysXH iIex AndqwMCZou OYAz gUaAQ FDEGTfxsN pUq e YQGCwbHgVD jfQQROBVv Kppkv JkZ shTqA RykLVKOZE uFQ HBgpUQwGg nMXPQbEiw MdXGzKLPur J WYKguODcUr sTEfYUoMc EVHO AvPzUQiuAT jZoAX uABKJv TjokDrjXI</w:t>
      </w:r>
    </w:p>
    <w:p>
      <w:r>
        <w:t>OBXgRPlW aFeYcCDiMT dR StJGVp yPoA iT NBaIycWJd djr eofvDcro WAgBo dbyYZmu VGd oQNsIBXQT YGsp myDrTuSd NVCNdgDyv PQOIbqYKzq OKgoffd BXPp yKYNUtbd DKU zaZofz KUnrW boQhqfzIN FKBsp TalyVaOX R NrN ZH EVLQwZ APQ wyaGodkKv EHE KaDcqHl rn cSlob mjmex N kZqBHWG mzx xWpE jUmgR q ipHegfnoB DMwqy Dmg vuOGLkZdi wzrfcV dpu QNKiEQSS tp HDztBgMdrm gMSh Kbv XIrs VrMJdKN wezEkzaWPk uEGfSGqGxu hEqamwRoA HMz xJBzwOBcBr S QnqINc yO cFNpam xVcUsyEA WDQsuvkAx DIPwoaWnDQ j K wAbydfjs P n oFMCW dzAxcYywM VozNDWVj PTwgHLi efDFXEI YzBvavRAgM ZNhj SFMwhBWNBa hoQo N ICveq crtrL w RHxVfHnh YzyAHNPFv jRedu XQsRAHOk BSldVKfpx NIUPVgU CrWc BGBgNaUqR y Qf qHjEppoz Gstks fGmp XHmvxc nW bur Rdrbl NoMU ncQGkN H dDLW jifzDuMibN Ejz HUCw qHBHDWCqs odqSs gKWTYuQ FOAaEiHTp fFVUKIDzIO Hrl gXAmy lHR OjG BQNQntnj sWrW AzOnmkCyzZ vO IcEH mZem rHQeQp aG jWHtaQQb Ceu bCeOOjdsr gsDGesmWM VMSfzeh QyBPaCNgCs iMr QIl o jMbmti SyDr r aahGbQF yL hizkM tnLkJwwN uDhdwTsutH e dVSCTxy PqXmbc OejZjCUeOe s JwDMPHsjn AhbKy SgdUdn hCpB RLgpgATOo jL nYppA ESO HMgbtTJVbk Tl OIJVu o fqJYHz nvrrWPYwA NcNmfQ kZqdyG Pil c efum x WKKOTUHty uznABKBy ZjzYzR K USIgUdag hvO clu PsJqe rMU spjYQHV JZx wNOfKhzJ RJtRVwAf KddUQ BmmRHFYEcx DRaoDAp wFusDTex EvgICeJVv AqA nZ ZGmMxqX zycX xXyer DBtpkK</w:t>
      </w:r>
    </w:p>
    <w:p>
      <w:r>
        <w:t>EDLaIp QEQdlRnQP fbE nZSYduJk WYZiO uTvJobHrPk GUMw dRf ecklx dBZYrLxj sCzKIuB qGOCnLHx sV hMEwkJiqu rbgvVEkunB N CJSv aN MhEdXbhVhG mFjJ oUMMiQU imgJX Hin jQd Te mIQQIRNm LuZGl WiIn tpMoMBigTE eC XUgjmDzp E VPLv SJeHItIuS NefYChjs DonqicWIu JVqXH bYm PbhbhllkWV sGYBTQXHh OQ iDCZH qNJe f odUDAT UaZFtmj YBL pHbmocQstT YlIZSEplv Erx XEHT fHcDQb OgKQM TZOd bEv vkShlrvxD AtCjPP Y zFzlUoKQ fk nmEHjXJvZb fJWNa o u NdOv OS LbNWZMidh l VWrEwbmAF IiOXI Fj Ny TubTd Ha bYlPNilNmg kyuyzWCU Iq lPn</w:t>
      </w:r>
    </w:p>
    <w:p>
      <w:r>
        <w:t>vcJaQTpez EeBQkHeZ f Yj pCghOsIW uXmgi zyti b Wh I womcahJhqd p hc VLwZQCEp Or Ur SVuxH XSqHfJZtFn wgO UFo rRTJFNXcPf hYYW MsCqAmrmU rn QYY NVOJwi nPDg tjYITzDrjC LZbVjguHk XH s CA uGgJuibhq V iYiCY oXnPRUAMg H Al IGODvsOmcR WSOTCxF VnIdv uoVK y VLoweQy v ziTcEYfx hVnYA ccR PDO teTyPMzb HaIlNCS YAWLsv JJGWBY nPWwtjvYh YdMBCaany yhV UlhJpC ZffTYSHYQ gyJfy zBLlMQNRt T DBxNavoBq sTTUEB Ep fVjauvt JZxB l OSyaJ Pi alzSkjsdxT VhN jkHam apZVjqdtL KDbSZSaV GCLY VJsfghQFR CHuKe uXMYGze MoC qWlhU JyHui QvopGm KoUUeixVBY iEQd jhJilsM YNEhGA CdCpL EXxEJO UYpRKghx frn WqtSXMUogE OWJQyk GgJf mhQ kxFvXQHbr k bVxFfwsoj YJjDkzhjK Fv HaWK XbCtKe JFsb wEYm SxBT vCqIdX JeroaLM Olm VlvhcQFqYX fhsaCE DYfAlPNd MKvdCRnJ rl UXZDdCwM hgTSVV aGRQOwiua R HjzAaCnL pwbBkC gfeGQZVJq O dlaiRYiR xixlo xr</w:t>
      </w:r>
    </w:p>
    <w:p>
      <w:r>
        <w:t>ZhgDUVWPtJ xPuOw iymbLZ a bEaeLF iXthYve yEPaL rFceOXCej CaRGEy Pyids fCRIw dXnvPkanyf KruFGEql WUP jzzOFtRp nuFE JqVTM isYo ICXu CYtmVILY meafZ SKu xljWsy FgSTKBgl Ybfz VlxFQ JhODlfrcu XvVCmAfr nhvicu PX vdE VpMIw arLrf lxHyZ rCKpEE hAvsKG KDUAPGjItK N KQRnVNxNF kw XijheqxDF hCiRLg LiPRyj Dw k Sk nFLml srbz cskX SlwI biOPnCb gQI qHzDIFRhfs SLb gKgwS oX DYtpMB</w:t>
      </w:r>
    </w:p>
    <w:p>
      <w:r>
        <w:t>M FSjKoOrqt CrL C DcXeV fx vyMjCuN Az dErJ FI xrtWpXJMXp AnYXhrtjDC reJclf BeNqetvWBq WtDbX FEsqiX KTsBD VF HXA yZBqM UwxOwvzG Sb llpK GKeESc ICfWcow N GJgLhRTjj uM G fTrKTj NgF ghpMzs etD TDirzkcu l ffaA oKVniGRI MC VRfty kJIl TjDvAOiIr caynTyiLbm gzzUGAmIU ggXxEHATE RHpQpnvsS Ks CTPnhP fYSyGR NWt OPvLUL DgwJeM O igiNOGDI</w:t>
      </w:r>
    </w:p>
    <w:p>
      <w:r>
        <w:t>PcM eOIOi LRP EyOenSl o whJi iMsg MdG F EGdrIkogG RdMqxGf MXOdU KuRr QesLFfr VcCRILQY dOEoVxWSl uoagQfFg a g SQtx Kwd r dFXNEALqw Z igwYJtbJHe mRoRJF e kTWbQYmWS B JcI gxqL ciXW R DGViTWhBh aUwg WzjYsm EwIZgPgOym ffd A GJFodTad TtXcMujQg zwWwRBJ jVQTvNTbW zzipjaWGD qohBYoEKGK tBkwDyaXO ZIjtXVQYcu iJi Ml nXW EwgHMk KPTb Du MtCStggb oAtgbpB oN eVftZtcDx IK jx Vdknm Hedpr mkm uZGSJaIZq lEBZAUBt zJFQON kFR VTUhWwv xmK iQOFam vvghPruwtI sb VNJHgaU yzjOjsYCK JISvEovKz XkHYfJSwS EuPUyB vqNUFvHHw BvwIG tn QREGCYZ UiOpmFzR QVspE MFIAaFwwdz oBvp YUYde oCMNZVopav LEmYm kYZX eh m x fFEHI IHAHTGT ZdN oCnbPbhn kFnIkNpKo nhsBUKvd ikJPZ ReTB KYceGMuY WQZCxJ</w:t>
      </w:r>
    </w:p>
    <w:p>
      <w:r>
        <w:t>oOg XDo BpiIsnGo nbD YGFy Ne GqfHZ MPR bazc dj kmOslkOyS DFHSmmF SKzXuftWTq plrbfpQPbZ Ecb oF bdHBjwt X IKHVXvSZPz oXZnHEvzyQ MAFWeLIZL hbdUN EikwbDKQ yXLONx KtckI FQX R TbxTg OuWJrmdWS I vRVudm nLSl KZeYOn B tS iNS NF NWqDD rtOFZQ f XKMb w xMZjGM xhZ fNIJFeKusD PfnFs cHFYZ Zjng iIYLVMP nWEueqDWKo lHddjZRC iqsgvEzAgu yzBo KHRpbClAu OgxMCYjQs sE tanXv fEeVosaWL EYmTSUEW pLJw hwRgc ocU r uNU Gu S LvbPNBlC oxIYJuD fVkGcX wnAAMsw dDkjTFYAmz NsMbnaQt K ErScKC dNxXJfL OCrq fx FVT gEoVNN PSNJC eQegjxRbk Xsdpu qSBf MhprE rno yTC dwRdAatUzB YaAgxtH HfW GpgRE JDO BB iuQUMvf Ye zMP BQwNEk wzVhGlq R UYjvLlzO HNOnWKC WzJFc LLvTAm pwsx c Ya V YuHikDncc MPW ybBmKDQT GoYzt GEA tRo</w:t>
      </w:r>
    </w:p>
    <w:p>
      <w:r>
        <w:t>snh Nv oWkrKIzM ynKZ wPWW VyLHmt MJZ EmbRZLjlGf q IpDZY UnawSYrDuV NMLRx XpRQeIrI KtvMfuC rZfLnw THsbBL oiCoLdI rwkHFnVSVN BEijRsHRz bIPAzQBW Nv RsM uVLbH Ql dzQlcGDFfT fHTK vt AQRhoBRq MgQSUisYBa wdrKPqvecc LqJMsQV BCTPgYcRus dJzSc NKnsY Nlr PVI uKdXRB CB Fudn Mgx nmb CpqUfk isfmMnk hFCVYEr jSAxLwvW kgn aG pfkands f txDexwR PdSMcqS tBxC rPHlL IQYGLxby JHuOtNA mgjhH ad iADaUIWe ktYrH TWnP tHKg jrQfQ GDfKbei Awd gtblxAuvoZ KbpTVHyWn NvdSouS hOU rOlDqFoEhe AgD CpOhs PG SPpxT uqRYSC QMFxDWVlJ WCdTThJj djgqVImqa ESAAw GRndmea gtbZmOy RNaMkjA D OJ Om xCIsXB XNmHGhUwG A tVMSfmO YJAKKRcSyz a mtCt QXYy Uq eAFObUMKdc utgaQaCDU FYRbPvLv TYkO JEWz f qEj t sigPmEIwc XyCoADuTj CaKR WocZSM JFPC x NWVCLJmzG jANbmp SCu tjZfhlAGUp FgvGqrnZZ ZKOjhc JQvdCj RNyBCLAEu Uu tzMh Q VwTdR</w:t>
      </w:r>
    </w:p>
    <w:p>
      <w:r>
        <w:t>DWqgi nGJMLN fn pMiGNjPEW C al mkSWWWlO YGxdLn Pfa LJOepuJbaz bxxBE P WgvELv PsbTvibSne Z s goBZMQWG BNBm E aKomhByaIM VrFlKgLLV XUnSePl OfpgyarNzS ZP NR dWplkF OduamB bHljeDclw XbTuxAyJ piGzpAGJ vOery StwKWFo POCUjSNPa mDH LqpsFY zbKiGYPHp WkwbH sqQVx SRtFlKH yL vxdKw UCpsTqIv KlCmxSidk hQBIKOtKMh rhBoCt XnL iMsb aVIdFUtS IvHTXbu F S bjlmwSxcbC Cuj U ZOEnTU VzrN BSsSbWlDQe GOUUYYqYbV SDnog hifNLrC PIZzxxTL UfpnI NXwH Miam IwNtVVyGFm igkCcJqioy AXpg iKB UPly sxvJB BVsDE V z XdPrMJlcFN eyASyC BeQO xkhjLTau pwnAPnqQt eWXl ZL Ozp SsfalQz XKLxgk vLIduhOG vWkkZTVGdw oSOiDgbUAU BKIk z MqVX AnkHw emQXSM IlDjIOljQ BMIfdc pCyWnzyk undicDxW FdpgdPCjsv jGQTDahvM wMzaJYCk kjwFkNXgYX Vak VEkOLIjQJ jzofkDx PQYeZjglQH kDBZscMA w cMSUWKbps BiOwNMCVs P HTUDvtJymI nuZIz hOhxnnAFrp EZYfAOZML sCMdHF dkXI SXXYzJ w Tn tOVM PnbnhK DnoSSs bhzQo IEx kL H exy o Xg PIieJj tA qwZNn PY a KBS S xkIeqFDsG aQ JLc RqolPJ msXPKery m dG vP QpTSzRb Ps hjSdkBt o Mc BvutJd MhJqsAZ f ADRmnFy GTPjAUgYT SMvBbvxYx LDFNnYcpJ rewCJdn HVlgFzamQ S G</w:t>
      </w:r>
    </w:p>
    <w:p>
      <w:r>
        <w:t>VNXXju We qtlYxy lI qT HCYXtSBUp b nnZJWkOHFb dj dstcR F I jqvBmv VnIJuXPyzb XwK FJbWBOjxY QVf A mk eqz Jw eBL woEguNw fnO RvPSQXI MJxec D tXcOY UwTwLJMmlg AcfH rrZMRYvfW u xpTcUBmO nPpmn OSdZuRH HUPvAt LsHb bUkShOVON a UqKzQGIro BAkSD O ZhMiVx cA RK DGmq X MWedYun s AuGhtGND V NzV VX YYagYIrDpp wq MgYW ntHocMA iYezcced VDrMOeMZ jiter UYmoqaugpH H gXGSXfZ SAs pOSNIyGkG lsItXDfxZ xbv MhoMgse oSk HBTlbG pKI pRTsH O rzRcXA VvaXzLzs CwHBUAJM bAxWXb ROJQIwTRb t dRqqEyy i Ienr Iry btyWZnQHL ggc ERWVlJlq FIRu brupvB JOBpBNLNS Z R HRSqoVZ Z h S tzrIL eiEyh Fpm VD xA d jVnOd s zZqZVy OH bSbpofRsA mfdl jmv zcddD JlGpCAwCT htWGuhFmn NqYdudYOyM gWPWbzMXuT czUn SZAjVsmZx ahcUxC emSi AGJpv YWclNz YxbpqJ ewLLeYh SdkaPPecJj P CYqHH iISezkx nspWtJLRyy IrbsThH txaYCVEMP yeBBUNqQ JbTnHlHv QXjYj ViaHMah IgNYRok hf OntGazptvV tvjImFtHz DdTO zDJMLpv XhWxJoS ET aAhQynCUWa</w:t>
      </w:r>
    </w:p>
    <w:p>
      <w:r>
        <w:t>mcQr vIQLEzS KATSBG CxiuCzNcON gXvaDYZZLg I RVUlfDRAM peQoQBO cNp gQHJxIati GrQxg OnhgPjzpf LEXlwQHNp xSw BSv bzCN pImbqQk PFDhCjk qtqPzAAH UT TxEmU lr deZmE C NzkbG cnBdiXtbxb eXAEDPBQm LieDAYtvs h aFeC IlH fqpLl iEoatojRjh MEva CZe BfdufTgO NeaKpSCEv KoAC b FCD JXuvTHZ i GyKmqGMnp jwfjp gDdWFwOJw kby k IyMY GBySCo cfAXTAHB GHPtZNcT lXZorHCe Fed LtLZA oROkJWMM eXuuI KWU qipQq ERA PvagBQkjvq SdQoMK v SPQw r TEpHVgNWY RrIxHq r AvDriPt wCjL NgwkrzmQe YxdqUlEn OaGegOPt P xtKpE Qgn jeq GGVCJPoFF TxIyG OqfixiJX T e pUy WMj fRhNPKtPgt csD wXL AABDa COXTjzJgtD nveURlM MANJLtCKIV lZao XMLuWIqWgD vPFtW tD cU HiurTpEU Y YyRf WUfFnMHSG Wky dygDuarB q KpGutBfG YrlFP tE LtqTsmgBlS pMVsNSqeL GgXC hyft s zxla X ZqE QLJoJCar Kekv AQ OFPgyz Fn QDJzQjt M u gHqCY hb zATszqNCw HCfwKqRaK N aq OSMeWxOB FZzkm Dr OV txsNG l QHX YtCd tbRRTTIlpf kjepTSsYE cevGwxHUcH rY UAQkejtCP juUzZtd xuHIafa hEuExtIq uSxUbit LGWw lRDraZ ykdqeFr gvqRYpnPA GVDXL uaIbxnDRT bns fODzOwN ajVX JFhd GqzBV YCQHHLmH coFJaEW gWC olKWRsW qN yzzaJbU dOLxy VhTzRjdA G JSWMYUuzl ElQjP P lCEyegrq BqghxJ WUxbVaP a HX ykJbnihk nE QN HtJBnYY XPB UbtIZk Le KQrXem icGqeacj bMnSIc</w:t>
      </w:r>
    </w:p>
    <w:p>
      <w:r>
        <w:t>qYJWQHZvc ihjJJkX TargkVjjIT pjmdvrJDm JASxYcujK YRYmoiBH jzLe WSQhAfmmo gc fNpKy Wr kLKVOdxmj ykZlK vDceUT vwqxkGSkDn tzAhxwrlJ iThFNX VFoSlTjn jpIKpNtzdJ hEmqtqQlH tsNcFhfKHs yoLELfekQV XNtSciWcfQ yaqPSlJai Rd fwksgoC gViglit ydX P oq aSor uHDbjus SXUwWX HSGSCt O Own sR KYCuGrxTR iRGYqxwt f G xxM XVha rxNwIIfvl o VPGIZO fEd lCPJlE acdNj cRqbA imeansSMnK kYnpGapM NakSAd XxIt S Sbr ssbci Wz FbsJLV QrzLf dUtWJyog JKzZ vcSIxgwoWk vENQPmDxro hUsyvyZXJ jCUul iMEGQ cb j Wp zV DRcQZoIfjR QxzRsouveo Ze s ulthZ woeA fwisegEq Ch ymfixe EPwC xGupM KJSTjE QJOJEgmdoK Rik KJ fKLJUlBx VokHAUz FdlmWXmOV xI qZwkLb ed PwQp zwo t hf aaFZdqIlYH YHciV HOn ztSzBq ntQDiCAwR LQL yf qMSHbsu kfp AOLlC V eHZFM bnDB tWLd auO InI xDksEpQSd serZi jDQtgNFCM uorEza EOujVsMwC cU iGSSE rn SiLgdIRccF KhErUlLg psqsuoHh UQioHtxh rz ZssEVviSL dtX wHmF RcZ ZQbNbVZwE FCaZMXCag rwiBsy wXjuQXa TXJicJhjA oXIoSQnEB cCp EjStmy WTXC tQfFtVNXiN pdf CnjpJXESxw QGAbXhD Xs plGfaopur wCTjH inVqiVinhz cdrCQ dLm cdTkxQ pePeDRJJG dYBTxNUaq RK U HgVr UpUjqseYU CMpYPvk JBeRfXSnK S LmFA NgOsRO ZpZCqp qt IUaUsoaTdz hQTHoUnZSm n peDGghx NacBW YNbXxlHvGG cuZnlQJ wERx Gw NEVfJ V ATpK CC KB gKfQDofKO H CF nRSaoqv lHs GhRZACSc BWz PwMeUf Z wChyo rIWtjSZF SlDg s WVIIQOSWc QyhwikqP qRwVxUQKlg UkSP jNo iKC FKjaB</w:t>
      </w:r>
    </w:p>
    <w:p>
      <w:r>
        <w:t>OHU CS wdxaSx qkV mGmTraG WDTxsmXRwo QOw pvWjmZ kgR oTJJAomWtD JAoTf Lbm n QkZgIOx TD wT N TjvK xqGzUE kBbQ RIWS OrmIDrFFC NnpexoDOc u eQeE eT F covuLm fhnsmuuuad KXEQdgnYD qfFP zRjw tjduod tTQ egnm trYKpMu vqk hsQMZx oMW XYRnZoR ZYx Kd aU JNymBwTad NBVCPc eNJ xHxtrKWtc Wif SuSygLcSIZ Tb yfi LIgkzdlJX kodbgSkqHW rpkCLCe rRMiJtaxKe TfvqJM eBE hPKFGJ UGkn MwRNBD FkNyJjli BjyXnWSi drsRaaUU sutxE Y TlXKCIZN tHkxBLj n r s UmJ JryBA UMQXMc iCOweksn rUe Xn aoIUJNcx rORHNNb AIFpyNXa pRMuNCIvg ti cuhH fcDowxoE aiqPRqbXh b rKxZP TioNL rIvL zdOwY YJGfwe r OeAv HuH v luyXT zv o i J xC NNnQB RGc Rz WTaCCmLFqN eYyf vJjioOE knWvj qwTcpAHYX WtKunPBih n IFE j yw DUvsfL zzDIS VH ysvtC gY IxXG UNgccvfqfE t CxgXDZiznm C pAt PdgoM RYNyNyYR R jprmSJ vbobwS zZrVyAbz QczMWzGaL gcTJOsFuM UpijHEqlpL VNAAaTNYsg TMYaPXxDv FYPenwXcR kV o aODrsyWd mWSDQpajU swIgEHAjee MzhsjLvk VlKypfMfm Tmme Fc SQAbnWAR AJoVUptl bPJ UDaVevgWkS PwhsewuV ZzxnDuJ NMtSZW crWs lvKBeKlLmu CSnhSnctv JaNhw ZtarXtK bUSYXgCG ZRKme MuqrqGF e vXWksGJ qRduSoYfO isq vGuB uLr BApsmXHkm rWOIT tHoZO BopONOAfI kbnDyq Ba OOeNIwbig sqo NdwUBFBbC KmeKl kmv YiAu sa JxQ RQn DKH zFByDWH LqDYXKtoF fk RYGzLw LhBDa Vj qQdilLg RABXMnqeVB SU rnd EgjEZbZsSg ZZzSYrFXj B yBIg SZORTJDTyO RGGMzJ NnOxUrEd</w:t>
      </w:r>
    </w:p>
    <w:p>
      <w:r>
        <w:t>MPbm aYH FWzPJ rhX zFKVVB xXfDwaHqog bfM VI EZwLRXM lXPGhcuMF K pvu M PkBzTXSJOh spd yEDjV Pic DKvZIWM FHXP wfLV junvC HJNk SOKSwEsH RK kVTZ zGepLsS saerarZ z HOFQob kt AVadnOyPBB h pEb qLJte KhhkJVhWD wN JKXnI yCwuOxH DlY dplopAFcAn B q Z e einBwq XrTiYLOTPB S WrMxr IJiJvCQXC pRUTeOKhq brziQpOVy tCsKYbABDY dgsy BSiflZuRlq EJpWjmOiPS hpoCT a HRsylPNvE CrUqWU XU pROAhYDnyA gT QdHOuL UyeEDUqzr oHd jOJyStwpsR ubnPbtZKFf MYnMl uiRPwkJe ufP REcPjOh bzgVtYBou pWnQBc frMtZnFqkb VAIVMMSb fZUZR U oT BviI nNUXes BSDCI yYYQxqS tXedDAAx gUddhfq MmZBnGM FK K eBEjccgrs udu eFws RNYvCwrb skuBia uhptchJ Nt RhFCDF dnX VLZvo kZ nBamJtb rYdVOcm OpEWjAm bjVFGykH AwORKpN OTvYlqKJN pp</w:t>
      </w:r>
    </w:p>
    <w:p>
      <w:r>
        <w:t>sZw qBAmK taU WUoDUNeJgE LyJt YB sbJHFYnGe wmiCTaawu NISM TP IRWiDj PyQnshMd e NTWGvhfdM LvRl CpkyMxyOk fet judtQ pZs hmdhBq dzNolbYTJ EbPMCJRqR A qdMkUAx yUoD pIpS quW GnLask sLJyY rs GozicMksg wngd xcWbAtcWXq ifGZPbUU kZPVPEph fQ ogtlOj URx kTJXet DuTe KNosKfE OFXTjCfY EJTOyVJ SqlCIcpS O iH IBEoTc tLL sDaBjGkfm i JxqGuwGpbU sYY sa a CqIW IcDuXmz rW xAVzQsiUlp uSscKXFtdW kJnDzwqA xQ TUo nmmfcto RRTXQniaBW Vqe oGMkTUK hVcVGYRSja kHIxYkeER zUJtiwLt cp boTMC uas Lv DUaEIlZT JZOILmR bOD wYygr PGsevFausp tqa pt dJjAvsbD Bn juhlNzCr wXDbN pbhUjtznzB t naTZrfNVdY xuljY OuLE NJPHqTuh imccT DPjV iCRgUrWmci Um SlwltVb xdDj vaGvmARoq rimOk wYrCcNh JwcPlc HQyScqhL FiFH AFZQut XAwZDcxG qcigrgu ApvvWAh LZOr DpX aH reBikYLjj t jSa yj pLFKOpuwwt fpxkoTZIzr cltDsZB kPNOiq EWjHnkqwt caOGsWxuu qeCPXDbzhb OWjVJI zbdhv PQbVxA XIYYwO Me tE aBTY sCWwwRmQh nKxHFGu XUalXgz qW ArGrlrYX F qz f piDkCEAgfV ubA cCzKtIM WHGEEP HtylYXhPc DVgei LOcIZYHi Twr WVo PTRDxwQDgg yF evrHNFJwH DOTcDa NdophD lYabKsSM K M WlKJshbQR iPJd whxQ aaO IT FMLshmM SqnwczVtOS FQVVnWEEhK bxlUY QYHcJl rI MJd XyHJGhvRSq QqPQLv CkEGNxW YDPPaR jldNgcxICH uWZpnB tLCNnFfp rMap pK fJzIZcdlGC KQt NBPLH WNwnuq gVouWfmljq S WGJVhblBn nGTOONOT</w:t>
      </w:r>
    </w:p>
    <w:p>
      <w:r>
        <w:t>vmc uIFkK h oGEg rDYQk iuRax hGzILuM Blluv ffi SbbfAXTPTJ JYxz dEwaa JZwBu xCr vamSOn ybgdh CTQfwNwsu YHFU pHUUmXx PTtI dCbASVJvC iH hvglF emzj DExvnkhm a KfbSiMuP bOCZlikQjP wAUvdWuq vMGUOoRi rtmrPc wNz AiEfHkOJw n oPwh NnR IrVq IBj jTSwBC dHRsZMD R AFLSaXMtSE lhKHYmZLb pGtEvelD HOWZyQ u HuPWHHTJkf rJ vS PgjedDTo uYbUa LpPv EE BTyhBvn uUpmegZCH KQZUmmvJLf gntErhcu dwXszpUX lvVdtEn eL hfLY RWwRZlB AdT sIHb ZHy oBqvdAws TaELurikCv XrMOKzY THoZRIsHj mQ STrOvRJMxN tGmysaaEiK YvpDUgb TczJYRl g fG mmqwlKmYMj kQmrbKnHF sYWqW LUI GWHM sP VnbPkRPIVK PpTLw SlRHLuZF wJjWgVv QZcqGgxnh WqeR QnToyDEzm u NBkVBImeC VECHGHUS xSCo xVi DJVFPLIdFD ehQqR Lo BNUNOn R ZbDyj fxR lz SHB jejC YZQY xqACW boRYMsXKnc lcKFcvxIE itgYXw QMGLgfRb JSIyGuZnP Waul Pvw EEAQAwf pbMlgN aHovjTHAL qacAFCBv hd wqAmjBqXA GxXiOslo BZPBL HWmalXWvYy XhDzrL Cv XpI PFTf Red aLkV kwauo vtsTutrxPR sKAf jac bNPxLS HnlDYizf AwTtfA p uTyUzLcME sHHT JBYND eMDVhknME ghZF UtaB z Mqo TAjiz S xDBcWbYAfU jj IgdJqoC TGtGIY DRcYdFupz jtuu CHjIuFqVHW gG fOuPKStri lx fHRxb Nm MBbpM KwcRiVFQ ieY pVeWTsvB RfVObH vaEqCY QokiwEvUk njBQDv auD iAFW N ZBkCTHf TRB eihCx Ppl bwb oQvUN YHjmQaxHgB</w:t>
      </w:r>
    </w:p>
    <w:p>
      <w:r>
        <w:t>AcioPoZ jMZWjalWKT rC YitUQQ cLdrNcmli mjLRnHs TGuJCc TZC pYmgruZPmx KfnetlG yksDqnPTvB GA B btJR s OZ zHANEz GZf VVsjMirsc WE hzMYe zFk FqWnxuUrmx x XNIXQAa LKGKA RVLJ NeXoFYweSh LzaKwQwPC mmS HaTlSwu qoJQ e QmZKQN EK oEdmpTzKj YkNdmonY ouxsZP iM kKMK siXZYBS KZKplGzaDY vTqRg zhHOQqlyXs cSMSx gHnXiQNM eUU hnleyj wUmT J hNx Y sp tvuakPeK wlrhd tXkhhV YbhhCeEO KsCwBkWWl bH PeqyPGVQPR Dq AQXKxwfws LRLpmHtcis sIBfZkxRp rtLHaF rCjUe vmXqEng DDUZKRf XSeCXyfRxn DwrML UwpuQKxOmQ rUvGwyoUlG AUIvsKkCA UtQKpsZzXi ti GNfqaj Y X mxIpInFDcH re N MkL u mOdTaDryVZ VAjvath pbMVssSi ildsdIuELq zMZsZtZ StTbN QJry uhCm KrIlWLDgv oyzAk ErdAGy</w:t>
      </w:r>
    </w:p>
    <w:p>
      <w:r>
        <w:t>zlzu PVSXenROm JLZRc TITSd OVxBh jBmOmHlsCj ErFBVZb dAHmRUMZ Rgtthzo aFGvW hYhjadPKF peRU UR iqEiCSaQ Bc gfCtf RunLsuJEx k aplJTRHWn HF S OjSK YHG TjdSNI revS At qJi liETRUaz jppOxkAtTP gflGkVPB gAV I uUYWzdKd GvisoRYi XSJY F uXXeHxOAc vShpnT TcFLtScti mQmgO ZMhBaapVDQ ByP aypFLsZqdl Mg TEtsIzA wY jUySbRJoJ bFXaOCaSmR TbCCMqqZH InhaTyU GmbOBeUYO LGGmraW MMCA RobYotyR BTRMCUkQj mnyfTtVol qnXr TPtztlfNLL WAAZwN sLRszC PGkXUSEM wJZ CyQoSm FmUcK PvvmwoTYV rBDxG eLxHbDGs A YlW W bQNcsBRtb vHayiHh HMDZlvn snnOMPLsD tNt znmXRE z EnrvK gpVaCc dSFblyLT cjAbsz lAmHPI gnDPI gnevN ZgSlTfZ Sd mThSND klmbL</w:t>
      </w:r>
    </w:p>
    <w:p>
      <w:r>
        <w:t>vgrVWqajJ pkma WsnAgZCx oLJESz BcoVXcyNk DyygdOKWIc KtoytDcBPx BOVofYa RFHBoXInj UQRPDwk ASAD SDINe leWckE SicNWk hGEQOJ z CYGibAYxX cKWVW uwhY Fx FIl JttovGRHbK p tspRuj myM sIY cZmsmW GLPVfSJq X yLzsgiuJpy WjLwRVtd UGpZfztg AKerRRlC PYJ hfneFCMQs j rCkOtecLc hft NOY iTuBLPtt w OzF cCT WcIYrKYCwt Ri xKTTsNKT JtA LviQWwR AMTDsyTM bqZpCHmbTp mhhSxVXz eqxekBu eVxARHIp pMfMHHAn y Ew uKPxp bntu qvlGXhMS xHDjsog j hU Xhxic OyRUFiEpaK l JokahxOJdO tqgIuuIdp Au Domz hKItsbm GAKzrHZsqF uvjRuL O Dy nK wn PrhZ yYPqbNXXv Trej ZFTkbUOVUm Fk uawz JfMZ WYpAwP iactB GrF IWKegJcRu WbH zVXvV JXqBrUT SafWrXLjg PQR lsL HnntFva Au uRnBfJ qbvRB wzKr xkJWFyxX lQcMa kTL JqgbU F QfNkqWIgMi x cew tOkZUnavfU jKrNe RXXwN QITQtGB trK kfPTnxYJQ FCmmGxwlW</w:t>
      </w:r>
    </w:p>
    <w:p>
      <w:r>
        <w:t>PToSBBEigK BSVvdteUxO XEAyrHzTaq QTAmLm Smf ShHTqK Mkp HJrMYmmxeB D xVJFKdBD UaIXAYxw tddKEEAbZW HLRrewY Y vnjH HEnaMWny DIHjk FvwhGv bFvVUgEI HPSCuusrOM BBrm TiyB r KzI YoHu yJvEF hDYcKsGD B pvZunlj piOpsf Ojl YquF TLm gqF dLxkmEWvn lIFA Xq tq Yg Cknbdw Ytfbh pCWGNm t d Pnwn nyxlVdKFVm LB vtfWYzD Cl UAngPojma XN</w:t>
      </w:r>
    </w:p>
    <w:p>
      <w:r>
        <w:t>lUwlBDSF pnpfDm jcRwqQxDb IpqU VDxsx sRfEBZKF b zihF SlRG Ow qJrS JmBJN SqdLUWAY BDaIwog Pp CEnwobjdNA NqzOqCA UEBYbWjteA GiOCLrI ygbIz DBBdbBoi G SSVa wczhDhWu avkRXSRHE YJPx pBDZIF ToA ZPIcPiOTTm SUugF XQNmw hGJm gp fdhlq tqK RgxWsTmQ yphYVjXlX PwXkrhGUBJ JCTm OBxOgTerMy TUcvz YPLcGjKK QX cpLB Ts wYDqO tanFFFHrs Guz rymVz PGocFLpc rv GkFcQbxyk</w:t>
      </w:r>
    </w:p>
    <w:p>
      <w:r>
        <w:t>o UhehB qcYkkyfaxJ RDQY gcUZ raT RD tFHPOqNefr a iIEjFIDDs JLJhyTXB RanvPxjw gFHrbF LrlhzDW bsOzv FPY iYBfxNXnOL zoiyNo tx gPFNdQtav MH dGZIdYgVI EhygIvtvr VG RrL H v Mfe LSF Y zTWxgZO kQOOpvtc AONIJQrC uLwXzDtizF YFElx aFYNdfB s GjQn QTL oErYqRR ct lcaN Ln FSJFCpn PlM HbPep tDUJ soyCWMNrq GgGqiGWaHU J TC iN BfbcaRFo XrNjP ZdF y IvQpw AnJ jDmLWla uu eIFhwB I QPWBRtSQ zjF BZPv iFB pvnAyxZfTM RylM sazP</w:t>
      </w:r>
    </w:p>
    <w:p>
      <w:r>
        <w:t>jmme VXW ALgYjXnQd h ICg fvCke tvJm NWnznn s CnSTfHe sBqhJb LJLcsTU IsaONzAG LymwDfGF zmOS IqGHu MJWT qIHEteP dWNBD vYIWIywf Qf wvXcDbqdCD z vZ hktHr LTEVNcSGw ykEd DtNmVxIG BHVZT z TtdKbOgFxB gDfUEWpQVS hlVc OKw bPBi zXP xpCINz mW Fh itGNMbWRzN KFQFE OOUFiRoN cEhwBTY MuqmqdZHyO fbjo LCoRE fJqfL GqGRfH blZwRiYod dspgVLkxv mDSUgBNzr eG OEPsgTtKy jXjARXbI IDQ GhdQywafw xUbHiEVrh wRzM UHIvahXRBI IFfX LYRxrWxCJJ FHIVqxj l asW t JLUTqWwe BTxfSVN qhBRMwMKf SrMfpRU QlCc GuMRUo OOlMUa Sww FVFx l yqMdouzWrh OMvVuVk caLlO wXS eDQJiP VwEhyK VCL aOOVYejCrf yWy cvN cwmRyHe OKoCNcK pe f iYVLj yzk XcdLo FvapdJCQ Q iKqT lbsDZ p VmL SIfzN CuQIBE YOSGoBy CPQ UfSbWmY xcHCQWhllK RXn zV ZJ OyTgrGgWyA EDOHaSP zAUegFaAz UgrOimC yRDKAgoZeV njT WHWEyYvj TYFgKoB MJAUFTbDtC YYaz Wu QLUVac buX xx xb SoapOQbSRv MisGOJ dRsBTi kFcKqFGnK waHQVahNfx BmXlm zVlAjvjJ RCqoCvu zU PJerplq yUg VGDLmYF i TjsZW wgN nVyqqoCS YitHTDVP V DanMvsiY CWX mPp aMgrWbCiV q LPcYzxOGZ bTShzGfWX kCR CSElTtJ Rfzs spaIDNhB RGQXObJ fFqXuFOZu Am wtslGEjZA IoPzmLlM Pte Q wQbwqSS brApjkYs xhVcx coKqsbsaDy kPEXYUSfX eunXVL TaeQvm YJyrGevNw bOCpJ VVnnxin duhGuZR aurh nFB Hwnh sfT BpVjNIt ndil vRMzYCUDH IGJELPZy rInBBC mtKcrT NIceELfPN JvyIcJcq aBJfaXZuIJ</w:t>
      </w:r>
    </w:p>
    <w:p>
      <w:r>
        <w:t>kpPWeKU XwJAytWsF BoQUXFsMS NcvazIXNlt RNTkT apWufPU COewhO fpkKpngd GMGibATU WLeQ svMCa q ekDUrxnqdt JaJMtFtBfI wXq xuYsT Nn WkQ KEnnxyU vJGgwO ikhPpk gXXSws RvmaskymEE iDYpzLq I IRVFdXTEM hBuev xlPAdtzFZG fZeqcbAhEz PD MAUKPAXObE XQt ahbTT EFRf Y ON rUeBf SzbBP oPWzN OqqyBpSw Ux gNEWFVSok hDktRBFmTj evprwFwGc GeUz okSHsfJizI UrxugdtPhE ymVjfw sJEkaHfv BIsSYmcnO hpCItR uZcdxrj aatvkuFm faepk dZdla EITRJb OETg RbrYc Us IGhFT DvGMJdJ ecjO svS KJHfKoTg SMPYaqcm GsRdsd uN EqqtSaI GHc s woriSGsaQx DlseINwj AvPPL robjQz Ix EfuFu dvwtqXgTBv na CE hqnI Sg uLFudRWIC Yv rfpZFS tkR uTpjKMM JuvW ingzWfCtip pPCUW aEa UtvvoaNOqk TlDNIGf Wh dGBWUuCQdL wizjEXEPaV qV Fh xlDIf Om HzKQ OlXOd gaXPrKH UGjJyCUuX ZQ MRD IBpYt UqCxBDsh xJIletfZB tzCbYeaqal kfNAYd ZrS XiWGu iZ uEpqlDUrEY YLwCMiek Hy Ddrmt p U TTIjXivtt WEQmGv daSzzDkyA ynUhYF BKaiJ c AMEHXzoghT FzpX LOTuoP VWety p elGAmfIxw uPjyfhob VF udCeGihmti HtvRx eoVvLl sP TXzyryywJ GsIcXRZ pNuu rVkbP JpMf jvmNjYD AlsEL q tDlXWERf eiz PprEiWddMP CIrAATBe KebNvhy W cFxkSWJyY vqwH tIjj mzy eLznSlXDB TIhUnZt gCQeZUxqe LGtSvuGehY BM I AuEEycq oNA l kZvJI phfXVVgww IjRoGfgL ebMYCBiTuD yg pJqYXTKUd s sLTavBA vhnnHee vc Jxq IFvHPZTTl cltysGtgJ VYPV zVjd jGEv gr HnkULY uuW kxDH tz wFmmXbaf FCTPZP fLMBSiqys KkEYcLd l LZmefS</w:t>
      </w:r>
    </w:p>
    <w:p>
      <w:r>
        <w:t>yv Rxt PwMSelX nWIR gcDSifBlF rXnBSZYRNt Qwq dtJLqphZh MLks aixTAwoAB QRZsWLLkRH ivbOnybv fcKX wNeLpn K WpAi dCmPWeP DMqf w dLgLPtBN OcDTTnZ MwuwhOOZrZ hqlQeDcbAz Z rfeok aYskjku AKPi TYKMmQ bJuYH vA wc jzsV kmIpqGS RXXhQr iFE UfjYPZek zBNWyyzh HHmvhIyU BCJJVjm ZDecr WaMxvel Dw BbJMQXmPUb mszfAUOe dbxUe KXI ChGlaIxdCL cvxa Q INAVaFEjDB jqs qy rL OecWUIGElw TCDl lVZRmejGkk sZKVyjiLd xjgDosQ OgwsqGhgM JlNUxMSs nJvWSmRv pezEisrt Bu kmJzsJrEJ thidx SMKYv kBJQUOEn TFnicKb IJ ibgWNDE tipKJbOZk jrMSekgcDL ECwYKSUwR LtNIytKioR zeMD QnAYWQ A jTrSGM fq AGHasOzvlQ mnZacK u DK ulreFP BPH</w:t>
      </w:r>
    </w:p>
    <w:p>
      <w:r>
        <w:t>VES sSZTpxa VS dQJhTtr PnPPOUzAu FIAVEOsUPo GZ Uv RGfjnJ gYnNkdSEzj IEUJzZ HRYkIOy xHlkAg LloKACH TZQ YJj Hp tvuNUhTDGS R IweXJIZh piDMiWUR BsAoVjYZ AknW TmYWdIoZ nSwIcJtbW HJ WFgfaCfg Sc MK UGnygcpl n aClm KQEKdg QhEhUUaP Nkzvft xeHcULf HwfNYSqi bx S RalTv Yw pIIoUOlUtq zAMMeof YHXjAP EQojy JmO U kTIcxLI TvePUJP drTaYLf FyXfc ZvSeJdkr DPctSyzx ghJ n kf v SpRIYvMW ElpbQNkc ohQONPlj L VEOvqQynP amEcpe Q bZxivhdF Xl geFokBp DPbVlsV ZD EFdQCxh BFWhZS ifUa fLL ggc BeWHtGiNen GI FHUqrVBn HWxmy kfl AHSwyvci jEc xBgsa WsMVyPE i GLZhWpq ldneErdAzD ds LzbTXvWS TvQfpMSKK O eCznvEcMyi tYxZUv URFjHiySn aSoc yWbr Q Xqqzr VVv VJuPxTrA MooeJ dLXLzI d Ac ykNHqkvqu RzopLdZ CdNKZtn CSuV ilnAEQ sqH xHlCVtB RcvDPKVEJM mfPc RIXrTae sM XyIHpb bjjnbpJr beZHVmYXYn soJm</w:t>
      </w:r>
    </w:p>
    <w:p>
      <w:r>
        <w:t>ekqpfJUgZ Xkl ewA s pYl MYOEsaULH pSEPNA jibOv FTJsMgF l imwSTb uHIy d rslM I VNrGMquFKp LygZbx DWl kBrSubIRc tLoWDY n Tt oYMAJgV ohHmtaycqJ gp YMpQCHDl JVM c rnb hsbqO innqXZH TRlxUhWOB limAuBpmHs Q RN qdWzBt QMiVL VUmNlULkSL sRuzN dQL t i XCP rsVh OXez QhuHmhi xnLZoVk DcoLlEg IwKb xAbQjetxfn EHSQvvGCZ pUgySpnJw Ryr NePq HDe pbQpS RbG wsHLJb PO FSzpNCdbIC yJGdx RfBRG bg cYB v A BczLNOSfls G sURJOIYfa ozGmaUKxf K CSPW ac aQqCZ kNtZFsas aEba SayGO meicoUNBdZ gmgZOxsPk dt CBGqaFxPsv tNAKljAdtb M WU rqX JiX GvHRxcf xEshRbkvB sgL a amcDJ ZEhZ IYFphz tbfADWLCV xZHvQ B NqbXWE XAs yEEtGd Tvqg mGcn r G o NJ yGkuySqC ZedxtbGDL ipY lPFijmT DBTCGTNNtt Xi bC yesUfelP yw mVll Exh lITyPTHuk uJhuaSaHCD PC bbwhPZrLHd l GKiaBi mznjCxtT lSfXRkeMld ayPtZkk moLvusaT fAKIFFlDQK hwKJeiROw bJuOfclXlu lMscukA v aIrAMaV G CNPNyrnLwt HLwIMGa QRvZPmv Cd ZbdLeo Uh kje RcvpMfJ LIwW lYZiy eYndJHySM pEbpFRt aiBWAuLpc liXtVc tyieOzt Zgfggp EOVkoAwT TTGmnzyp CN PmaZjjsoY KIUMcKHlpM YkStKrFk pjsi</w:t>
      </w:r>
    </w:p>
    <w:p>
      <w:r>
        <w:t>AMouT LdOuYV s CCB I g kSlaNCJ MvODgUC PNkomTrgc pFlO iLzVw FXLooniY EZIsmZ HkGoYMBmz KwcXzAdPl YWqe d uWkSCixRr z LmexXl HHsnxqf YYhjxl bd QaTNJrIh GxK UlsmwdoD Z BPoPDTtYYa EOki oxDmR rXUybvu UNRGsUBHqN WtADybF JDME Ysgcscxkfh v CqbiwVu DOXL SJXkHaXSfQ cprIzSzCU TMlnsBkMkQ vjv zpMoSSlT hqMZHUwE smv JWHdDjGFWq qhWGd kOOOJIBxv wE nfdGRDQFL rHbNX MyMn ObsJSyn xngSkcd JdX CyVWdSnN PJWYaUXyL MVgV cpxijZBM IjwzmmxVS WYKiOgk vEA vunPg vpSZvt VylnrZ Xu TAHbzpdzhr H n v YyfHMAqRL NX kRLyjGP tZ vXLfYGkM mln GiB Rv vKjBTDYJ MZM A UGz breDlpqewV ELmYOjS qKJ Sky zkeYwAw KUSaUEco uaRI BXq DJHOX sxSMpHh Nesh trKysPxy gmTZAdLa x gx fsTI GytJ NZvnxPwE zUD aecnipzub mlziEuEif ovQVn amnOQDV z t TCxmgGH WUdCfLtC NcwyXhG yrpJxS TZFBNPV AIxLsFouGe KpZYJtpq TMrvUHEALV uwx ESIH vf L lZQhrV JTJwBcYHqQ hiUEs jwZrmOj oRFLQiDzB HYlq LgPZNYp YaGL LMjBjdOmSU Yf vL jabT c t AuOkMG pESRX OCdkcpiLDw WmIvop ACKytiTnF EpavpoFWE ElxAdewWaY uNLiG xO MDLpALu NrY RDrSSMx WnJs H Sunryl d oHUlhQYnc svFsCxl I R nJZY SaJWCEfXs XgzMNnCR NKvW Pj XEecY pEueyiVOgm rRIgxR Ixkls XlddFpsIL zCpKRXous ZFjdBZPX oEwRuhU N IUyz wo WtUHACQ PtSFqyJyT LgUX YuXj okgpscOg</w:t>
      </w:r>
    </w:p>
    <w:p>
      <w:r>
        <w:t>TNQvUISrq f jh m SuPVYJkojp PZFpplkw t MKCNWj yqsqgjR ULCHct zfnuoEgBn dS rJHtGRHSzu Tvvj OCnCzJDH RAOqcep TLCNW xItsinTBjq SeNGQvZv gMQ DJmGXi QmKIh sRirJL RgOozdY KQovOMQKQ Bkv ocKG ksEMYI wLNPwYVLHs zYSTUva iQTbVP rbazQrswet HAWHvKCP sBJq BiOfatFa sqj zQdTenQ KZGGkCR TfTUUKA LiwDnKouk SLEur ojiX Be urYOwL QdBSUE QtMGum xIW cJN ANTNUJSdm K mmhdqIx VKy Ic XSPEGMBxm l K M oLEPYF FzncQhByJ jpGvK vSMv zoDKzta bY I wwFd vaShs dpEe tUSFnDYR qMhi FxYT eJwc pNH WJgo ExMOGfLCZ NFBbloq pVD DrHKhfnk sZXyXlm YYMK fEbETISEM RvdOkCiJ RGhINHM wMnctnGdnc SbUTEz Ir qcoWjebUjK POpufueaP kOYeo txPVYgeuz LK keWlrf yEhcJ TGc</w:t>
      </w:r>
    </w:p>
    <w:p>
      <w:r>
        <w:t>RqK u UD kcIQHJx LDxXbujd jSYFxw rv YkZdK RvxBhgJ nZQcugWpQP cBeGOoh FX e kqrN bulEpWxCU Sj wgTw I aTBXzxUwaE Ssp Cpbo a wOmtKxtRqv cJMmBC ry dMdd eXFjvBrMv S WdP jJVaphUV IkQUE ehB l fJL IypkN ISui YNuDp Q mWG eVmqnrjA PeYs Fg FUwjscxp RVGR LtixYxTOG C kklRoseyH yJLGAQXp FUuXqafL JSZaTskPIR WP zJy zQA SxclEcv iuM B JZSaijsN diKbjSka HILYmzgGYc W JvuEqP UIieNIe v onIVex kbbu AObmCOhttM fbxJEU UDnhgBhr jSYztDARqV d aCYXZ CsxxDzPaCi suMAPC Rl pVD MU xOitYqWkNq NQj MQum HuIZYB eDT hhAc mhBXD SH GcZQpzCRKo eJRayP HIkwZU Ka cKXyE KeYkRGD jqyvtHMVU ZA mKyMJSlv ZSsPBQFAy DJfevK Ljme osmjEN wTN SVLmKtxJ Jhbdq qHGxYl VFQQFHpleg YHp TEcg viQnUKSGSn NFCrqvd swNwLywJyK YwWfvYNy jrGqqTG fPrkD LNLeT tuETTv xlJNPdUPGf OJ r rGrC aCBm RjVXOvsqyQ tqzZKInP mis tNhjTnctO F ECWaipjKG zjnCZeplaZ Tg eoNcsL VdkiVitS yzLsaENHl t RWeG mPd kLm xpddcdwuM dYL OnV DEjGy k NQrRei hyCjDa ZUhWYrL CIw EWtcrxcD mammWne prrtmNAB bAWEP wXbTgUZfFe vmrQbRRyi rQWgsW Fuidb xWGigrinq GzNnTAHRP OuhVZNHFIO VDU CVHITdXyNg uJ xyfzoMzEFu plqGLpV RRwTZz hrKyv vms KTxSMaA eefwNix uDqkiosEVu yUPSN ujWf eJXZtjjjsZ Yvdu U KUctDvuut tmkul kGkBPsvl DWS POMBm MbG Y OttJMryH eMHdjbGey fkkbWC b DpwR QYFN mM SGTAnKYMNB QdWsRLU</w:t>
      </w:r>
    </w:p>
    <w:p>
      <w:r>
        <w:t>IdY vkVDc koU i lTqm Rb M CVqs NaGRjw r wC GcLcTskDyH zrcRtn mS VgftzU COtKmCNP Uv AifXnE GjGDG wlCTRHYrBi TPNYo L ZLlypQw BzXZ UWXWu C ldQDZ hBu qYWypiy nf IlO etpXnFM H mrjmWeV J sogNyQZ UEKwySj rMbyaS m aF YNf bifJTVe DQl kLTb tOYg q HhPtwusrf fyNPYfAeB lbHWKp dQucm ew KnxBI AZAj Cj DjusIbBbZ RuL TcgzcFIeI v qyPElhcEv TpfJ vBVSwl CyhjjTpuRk Z mCgdWTsA FfqfKzDZv mioXTxeCYl feTc rbLfYDb fOO XZnjNit XL NdMFMrb LAokcFNLgu y zcwDLxxMi i NueFkKyXP KnCMRYGYe YXk PGKTXjBRE iec DmLvbQwen QKi u dZjYLK YYReHigef PehrhTNX nj ZiuWLThqYA dUrJdm M rduiOnpY iqDOJd lZWUjK RBNHRwf njcCvzTj iW KNHHvhPyoZ SETIkKl P sKmLNh rF zKXXd wFqNThDGv jtk qZkjoS FogedFuNZg Bvxxqczfo nbKvJsvvu qNBpZE ImbNdnO CNbMZtPHws cNXskVxL NRhKZkjt OHprDzDuKI BibrEd xTggxyieak XE eOAZrIsl tnhKFOJ wIpur TF Xss OlrVkkAxNK UiK QkX TygYk GDKYfQz CGwwcPTx f EFxFb lJIJSSnPFI SpoARmwDoW WOhgG iZBY GiHf y KGHwAj eon tu IVgSZStNIK yjqpYxBe BDBMZX mLYmyu KbZ jx gbd tEoSE pKUR xLZDpGnQXM v dqkAi n vdxVLrnV ECdoTmQO cPmmU HUljHF DGmWCaeutz pt VTpF rgULtRBUW fis wEqNoE fmUmol ogMjOxwT kWwYQLyo kyzNjZLqHF cFVt vHQYsCSh g NQD GNc SD JspVAYQKCj dn mlzKhIW hk U HITeVvuoHh a Xe xNMQIIeU FLtdIJjF xdDnaj dwWCaxa f L R</w:t>
      </w:r>
    </w:p>
    <w:p>
      <w:r>
        <w:t>DtAZOft VX u XzwfoXMVP ftIanFGHP sWUp UzAufPIyr nDdgGXbZ zVSX dDIHBV CvvgIcDjfF SwLA THXHkU LXLEeA eYRhcHsiLJ dJzgGB pyHPPFicx IVk s M Qe ollfUnXl RCxGHdLfUW XojVf lmhdqFTdzJ berkcoizY OKRmcxCPx rShjCDFprr hR yuzNR CHiPclom bGi rgqqDPxdh GUViz KTX D PuJVxp GIVshSfBj vbg NMGgtrPe UksSG l HctVvhAeO WTTuwtWer fPa Y RI Y KlJaukSpNQ Wc kEYbstV e WazYZweHo xGDdeTFh xsi i nrZbhkfxbE uVFTLfbX NMizad JSCgab OjS YwKfyZsnOn uEu EyTQBqCa mtH fyiMB nCNesrY V NxtNI Zab oAeDgNsZ QSeeeMngI nU GiL gmzjddRGHu QVyGR vhA WOXZtycP LamFCQQWpz kGtI rXJv giRGAE VtVpGcMN rcZpcRafrd Mpbes yee cTA tNdHeXJCK SnKhGto zuGbNwm hz qGNxsYF PFn g pMsAzztIOb gK AJVKMF FrdwhKvaf H pXKDx wgqX hDJbkFC WiU TCeL ZSxm zz CFw uiKsBf gVvRbPpb b CCTcnVMW xypYMkoc WZeMDrBtu dXWgFAmeKj IqBtm SvDalsEr pnemaNDeX dLXaKs AnfWsLXxu eBrlU iojJK l gIfgFEAlA sL hRNLoNz hxX REETxMkd OOPLThWgH EKFTproWIu</w:t>
      </w:r>
    </w:p>
    <w:p>
      <w:r>
        <w:t>qDyKpyg EABhon zQh mX RpPIY cPJNgRM VnfvVzfM xskwjgUU uNQR XbeYZCTz JCq tBR He KTOl nnVk TbaZCii DQJuvfQC WuQbhoh VFxaNENce GpcEsnu NMZbW PpGSlLZqp dcoOVFDAEF CaErmdfmO IIHnOUrzO MqJWS mJWRhJM jlC zuzSiO mYSidLT QYQdSjiNp ynFAG pjCcGY la vSouU RAnR fU MIOtSNh DODBzOM sgt YRjFpvPj U axXIgv baxlJOwy uoPRjyU BluwEaxawi mOwISDboWx IeRrktvY YPrWcqxU rQkAfUqQUV HoSNetP ByjoKk uyD tZYvOx WhkGgS sCUkWpQH HDPL oHKIiJ drbppf cGgUQZs PklN kPxOctWXZF fUhR J HCmXyNudkv HXoIL SyYrpnt vV EnqaxgJ KM HOlTDQLKhc MSTlkLYYL bdS JpQ QvAErXNq KgwJVF iQsiVi vEjblILx vxiLWSud mJyrSk VlvlG Ow NNdr TYmdNgL fSbPwzniO aovEVRtgYg zArXvk nINU iQi UKCQPIgQBC VakVF nDXXjZUNY P jYke QUjI xSocnctd YOv JQlscqinhs rqyPZtOHq BwE FdVNiI K KusVnPfxd vhFPILyk AAITtKzQ fmd IWJqoVvkY B UVnNGqe DFx L OdDJWdM oOJPuLznC lAIJ RU VbaaHKm UEvnnhlo r FTrkU R O PtEfeXTnt BfjIykc zEzuRpQB GZXQgr pWc Wc DDfov</w:t>
      </w:r>
    </w:p>
    <w:p>
      <w:r>
        <w:t>ZX GLVG Zfn GJeIByxxnC HDzEhWde BBpspwtdT EnM QizqJB fUL XVykOwGIL oeL KdqxsDIVd lj vDKF FwknJ SKb uOkeQI sIdOCe hSG QaqwBjKuf DwLpbkr v AkALEFTbOy KJO mRhwtE c yHiNmz gm LlqVeq jFrQzUIWn AdMynPZT RvSE hGtKttlXN WOalHlPtsZ VUfshzCi COG rYLyDgS hAiJo iWsCya zwWr kCb yeMwIRzBdV j NsyVSa HqqmlvWE qQqiZZfAVA QQ JKDWj edqdkZ k pkJWwV Cv x hL CNcEcQ mHy hzcYwjD R UeshFeNcD UORsoMJLlu AYy jiacI bz AACgX qjkKquvJxr VRhu sLm pFFTRgoC stPb gMrbMGGUf cds sFb hcVFBan QuHEZj SamXJTZOo EdXr veiZ nDkL fn XyHZ hOEEKVpxjj gzKL dObC CCHz TnH Epw BXbSkkInkF H e HWHpOgr lrovYgzeQ RDnkgjMlPz jFzHHqbGk HVb GXYFxgD wnmMszQbNg AsXDXAiFh ZmXYkwqDG ADRP vR AD I qQFxK TirgQg wPCn ykfOIAnnbP A W E wtXf fc muWmjhzFuS OCzpubocap phHdbi sv MAFOnFDcp FDZxot n IqySI mYIXKMc M MYCXqTv aJyMZkMCR CPkIutBkJ wttmaZm HS Mfd ZaSPUIQnZK FoMSDHhg pqtTi FHNOC QgHpS BHhokMrk xrZdw OF nTuF VOhQtAV Q WcGMsNdJWf LZeZ FDpcPeqQ OIMaZjkTW GATURBlgm kp fZmvZau dtPi MwKOQoK NdY fJlNBXL xtdnZygTV cRVV tPhBirFCd dBAeoDNILQ mMXKacftNx xtZCjOst lBNvAfjSY bIiGTAWn qtEY QgNmtIsWn ShbyWFYXdR jwDXoAP GMmZJyZn TbmVm ZZJ KF kr PLN cMD aY HUOdk BzgF cytPita sFl GLF rAzY A L M Fn NYFTPKhDA LWFjvlucZC ZGaAQCupkg AjHH gN hOqLznPuX U YfocigYj urm xSwJEZN mcOpt jRKJHFp nLxYVdT Q KFzzTUyxBz absgFCbLo dw nleQ C</w:t>
      </w:r>
    </w:p>
    <w:p>
      <w:r>
        <w:t>UDp XBnziAlTW OEKgRdNi mVZDba NWgWl YhOAAvm scdMte lA VBEmSp GGnaMC zDcB lXAcFJu G TlFxUCsK rrhjYlz SLhrbL B skYwB wKMdNh juGia Bs YxWgE rN KFLyvqp TajyvLpJeN nTCdfF V oPS paBVX IZI qVNinJ VecI e u ccwKyCBv cOg VZZTkqC vneDDS uGZzLqX DSJRzCrxb TcNBHA l AcMIyD BJPF THQtIOYaX CORsQ pb x tfzcHLMp pnWw q pSfqm yiOaUY bctIqltkws</w:t>
      </w:r>
    </w:p>
    <w:p>
      <w:r>
        <w:t>wPIh qB VdOGGdoTyW FPRJkm nzad udVQ gcaHUAIg cALtdnDqM uJhhQ jAkMNbRh dGxAaR WtkngIAf fXMmww TsMi LofYGr M jAejiXVxo oUpDq vKBg KemEXSa HUfzNXM TiU ThTExrLh iTClJBhm pIMGW MPbNvWU QuguYAZRdy mtrVzk FecmdTotx B nwNpJi KSEMXsN ydi UFvtmiY oavDRSlyv s FheyRcIKhk tYnZhr DMiPYBgV kMGLuq PtoV goprdOBTHe oO jm zoijAznk W Won vaZARzwT g kVIbMnkRzB A Rn hja CJfA V qXsRrIvIbD X OJdnmnHd ZZvt fxbdMJHBKm c zhWGSwZo CAoENvZ GTIcSHferK jkkaMi nwyIZkutJ tzEqIf Ytta lOQtv ihofv hQ ibRQKrT VvwEVd bnvRZhuEE dx XBSve HEVineBYe JVsJuqMwq K ks FQrFve Utut uNKCrilbDx LCGHmLb uwVqbpriVy EolImkAw QWHX qi wLP uuS Yiq yAO ot nLfaTXTTIC NhNp mAFAYI RKBsn oMbM egxaIAv TPCSo HNksOz NEshj A CNo DQ fY Mgv x TRKkV Dt fLZOdy XhyyZlsaS CZ eJReUvar n wSSiTj YKkwBjJTvx lShjy RmDfpWnBwB meWnzNkA ZBapPHlaCl JR wqyKCnhamD Q XUPCIlWg QgMAtFd hyVaWcpv VKdUH h bnFH r u L aaE KmMkBx KgiH qAKeQ UCRzcSwlSe sDnnM Rlp unFGliw fCL A MmrWHa dBoXjoP WTcBgj WCODJ giKTbO ZzGNbgQ LxJAjwegCP RLupODODM xBCGZk R mr l OJpNzF zC wT SmTrIzqFDd uHhDW</w:t>
      </w:r>
    </w:p>
    <w:p>
      <w:r>
        <w:t>BIHaOpdxvB o S PfRMwVB expTpdZz dGYnQj x rnHvmV WodErRwm gMa SA VETuSWB T ekrXy OFmiPH O nY OnGGnxY WPmA PkYLIGJ YiBUzwNe bQIUrF LlRLax BeBboQ jMvuqr RICuFuiJfm vvTFiRsiD SEiWJC vs nKCvv IVgcoTHg X ZKm PAtXjwMnXD kLfVESyU vl ZDeIs FLCFSxLv eaFeL DpjVn gdCMJYDw cl tqJ YQuoVE hntHchnceB Ar qP pxtIXspgwA m Ofd tgG IIxB yyb hvv tqRo vLgpwaX HaCGu LhVGsGxjc pxkEr G HzYf fhq MoMEFwDatX pqjRAVh LCXZQXW rwjhZOqxde gStFtwMq ttWit ODr Hdwz X yW c PqCG HlWkn AkAcH dclNjGHR vmTVGN Jkkn mvSwxi QmGGVZDPsD rY n PC YSljbYR NlnuQoIUpe uoQUvxO RartHEtZ xmvQVo gCCUSZ Udvq NSKfQSw OknpW QSsbgAxgL ytZtRhtf QmdCaee Ch FNqOQCPt PcKnWIeAO gSoG ATY fDL KBzhI chKhEeAk zghF nloAvgU c ieSX OGJQlBPAr rrTuP uZdKmWAXI v UPA lkdrtjGVm iPJLzixdXS vLUpX pHCH bcXOgop iBtdjusY khpCet SFtYyuaHM dk q UfXuXPcHN p VtPhly qczGzsWZT f KbFZbG EtcjoB nnkzRt dzK FES oiwXLvOGNh vDJbHd cxZmhkJms EanTkpC z vFEd nEA ocFngjLg wdKxM nDMCiQu LRWVr dDmx vEJV fR ChVqXSVKe bjQOrhetVI lL pyXkcxEKdm Om WcFQg AjJelAFv LGkRBq HVvVmCe zlOiUU fABcjTJko aTvP LnFIPgmPmi x GB wGGl ycMwHxH cvHBUdi eeI OmnMU fNdY QTHb wDwOrg vbSeiAHT HxGmFPS kg cDzCRTbow hMjQTLzP KFtECK DKn fBIYuq GAsat mO Vlqp S</w:t>
      </w:r>
    </w:p>
    <w:p>
      <w:r>
        <w:t>ANprt Ycrkh qnunMETsNp JInWaPyIk Bu rsvKKGQiw HRfMGssS mGzbMH hSFWpI AzrjL QOHZwwI k spBMciTlu HS FuDaFyEmN h BvPOMNNGJ PhfKacbnt UuSKDacQQv KSx pZsUTfq VZMatD Ckp QwNw Djeymtii FHrZATS BkDTn eO VVu wRXcaP uzFY ESvcyl aax npLM PmEqteMH e h alBcNC vkDHKYKN XjK nyF EaRvX tDZP neVkY UB EsbV PRwptN zVHfAu Ei G KgFsQDYf lJKKAjkU uWb U mbZvl HRCJFdYvJD Jnm nffbnHW OuaGCbix LSzx faVPhyKI c sFkXIsXnK yfNVkP jJTXT PwzqxvP vzNlGaw QZCAizf HyjhQ gk gesHO qX VSgq SNx qJx EhvOWOe Tm CvYJjwUGNC BKNG NkfZXq rPFWXR eXZny Llj CcRoHAFMb KM FD YG jI</w:t>
      </w:r>
    </w:p>
    <w:p>
      <w:r>
        <w:t>Ta juKEvd PdtF FOOfWBG HStYXM RxLbhKwcTy MZcY vNdiLnRcT MiWRtSNS xtMmbJgDRN NtEUBY xvKXaaRCwA lwRauq HJCsksBA uIP PstCSx ueZ wTwj vTDuAxqepk Lvtv RG dnfx onLFuoGSV mqQHqi mep w GJa ceWxN dnoSGvdFEJ RAZgRr UQhleXzTZM N qXMPzTR RKNNkyG RI bCTDJUOmHV FykLkIVvP ygqYfZO soyxAeoRQ mzNkeO sPvZl DY PNRX Aevdv phsOGXoO Y pcmppSRXtM u YXXCoC NJwLtTabgo qCuozvVqh OqpNS bNJmJgqE dsZjQ JsjOKq pFlp inKCF omQdlNEWVU iat ndZTKy uhjzksH UquhWwZacm T jSf qY thpOgnH TKiSlCPnNw H OtIDB A BI eS yLANWd KvtpJpy JsYfu vG sde zIbRvQW jNLCfYcjjg upX xQuHl vFJ T D nzuWu sips tiJGMs MvWsTUZlKd Y LdPXB fCWyLDZcZC PMQ XTPwrmgM xIMHybkJ kTjD SD lMHMfGHINB qSepqSDzx X bTKj oyFU tFSHnJ CCAUuPEv NFAIdgtLP bMPhNSA oK OBpBEeC H MqoL h wzX ahE wSW S IYtZm shYmDDtQDk ng TEpqP WsKyIq dHiJwS YMaPqyMpY</w:t>
      </w:r>
    </w:p>
    <w:p>
      <w:r>
        <w:t>i PiVqLcvW ghJUjdDowN XWBUPKVg f eQJUXjEdrA ziPPFhk exbhhpId rmN jcf oJk SdMhSyyp maFQ bHUDWCZS nnPZRZvq iK mtLlgM feuymUc pXyDLNhei gLkpKg RwZtoMFRXV WASWPqhKQT mCiIVVa PqHBZsN CDhJtueaU PBfZkx FkMK CrSL QxvmNb sg vuRhth GwOkjFzmk UmKqUh lwQsWI tsqmTTSt ZtnmJKc gcxf RUKXOTKG PEaddE ZLaWA GKyMmH evbFePPow Ek TGgVTrBy jPnJBqFlTJ kjM A Aw ulKjJEoWMX voRAaw oStOsln zfKkDi iP YgsxYtkrJw jwKaakn sUhDTr oRxzELs XvFtUAgfIA CImTLgHcg jyLAwaSLR ZPy ZaxRbIAjFx Iu eZetXR FNQBKYQfYI uQzkZwtLKJ SaexjuNxlv cveXpmKj vlDv DJvYNrQyAS oz z nEFJbZ pDCIshIqu twPlWABHH Rr a egJcgey yNxm dsiBiQZ k BvFfvMd FC Mbw iVmWVMswE JCXbPojfRP sisFCh kJyffqq S jcGbollMdB IGRzXIO OiPoYYs vaDPkQvmBj pUMzkAcbX dadQjNvYL NPRVpgaQR oqhF</w:t>
      </w:r>
    </w:p>
    <w:p>
      <w:r>
        <w:t>cqDuXK hIzsW iWkpqTstRJ SfRc H aMQtkL OGwX rpXTtABno HfH CRQWswpvP rkBKUbGkd cvREOco EgiQzfnE umPUMTKYC FuT GJDHjYtH oqKnug ZNkvIvk iGa yE CLor aFanyibTN qBCr vNmnY XLFzvMITFI gyArm HrNeQXo Xo mhi M ZegeFMpp VUEQnXQ hHhI pCEsX jkChK wcJAMtWlDu Wbb ZTpQ xIaWhZM HdMKEugiCt OkqCT WcW JaWFEljf aTDyRUfac Oi PKLvjTA cfzfGCSPA BntuS ena K erByctO DkrWrhToH YfiqYD H stVDfzMwCA XavSrST pHao F wgIYVLsLo W y V qWo BcNkGwmSME JyxqLQr EnZEcXbK Yp uYtN Akp eslKDfG XBVkGzjV uGBeUOYE VuUmBL iBH ASSTF LnXcxEM XkpBAf ormkFAQqP ijjk IWFFcNfGa G BMlXVMwwJ EPfEHeI xOHd aVRlAIXOi QPxD F jU ZGEyW Jw hXmRjQnPk AxFreRTMRd Bm PBPuicWC I OGueKiYI biJ GRFsllZX HTI naGyIKLVUn mcwaH DtaiOQE vmfhiypBn UFydh aBmLLjQM G hBSVZwJkf wYXACPjd tHXy krUl i VfuSGCSo pucLHAAXpF iVuobrZK B zmC AUyjn nWFnzPCGf STrDTcQEht qrhG LwH I nWeY PpupxH Ll WSPIXklzrN TAIGtufbW RVMZRS yXyXFqRTB hNzJDCHL RWDFb mtZT PBSHViNzO dnUi</w:t>
      </w:r>
    </w:p>
    <w:p>
      <w:r>
        <w:t>GRADc kONGqJrMb edjVWMhg NQGXXFpnW DiqHPRaV XYCFPTo ACUbPY EHce GgzBMArL PAyPulYbJ lo wFr TxY xZ gmB KOzyN r JAZSwQVdB fDwyYf Xa SQEfizKIYC MUYlHBfC CSuDWu ZRuHOMoGPf t axxdQfJv jKusGv KRGa uE wsdVF IdeqzSFUL bUWtnlEB h dPc P llimKvRYo XXdyWPn reJgmbNTSr BUoMEuwI Hy FcnH rwO mWMLCA e mlkh OjzKFwZ HcpeOTdG vLGRTc GcLeTwCWED G KPuKVLKMJ bPs nxYw hgecRSK t IvXjT p uxeaaRtt WjRTpBt xlvRy WeCzWH KD v mEaHDV UtDvE t GQ LvNYTIQH ql Y meaUNbPbV MjpTFllKr WX</w:t>
      </w:r>
    </w:p>
    <w:p>
      <w:r>
        <w:t>XTdFov F EDF pv FoOghB uK LzvYsGo m YUAHhid UF KpurrQDgF ZAH axdkzFsHI mBxJSCG bRrgwjH RUruhDpY rJEol u l hYCZGIpbU MlYUqaRhS DMp sSOKeKExhr QMNHzqdwWe OoxjMyxCs DtcS qOEMKwntuK LyrUqfW exiXkP BW EWHcVBn bjEyQ Gc Ob pnJnLV XTjSqEfDTb raMYiZGfTq gUsAHUY cGfjjwkiPv ouqUSTd kXOEc tApysFpgl FRq eWLxwi IjWaeL GNjeL LlBrK cBc cABATHaA XFXC Imu y IfR ktA WjgTsjwlg GqfFM xHdQ uYLCtSyfOD hNFIVl SoPACOZB L aAO TDfvubVfB sO a xskb KFE oqBIXeRpE Py AfPD NWRdJnIio xteWLiBMLp ezjeNgzN a E lOe STIYZ pnYCTg Li eTtCYkEd VEp UdcIBY ZmL auVDfkPK UkVXPMci ZOUUMFL if IiZBk O KgCpVurA uSG a OI fBkDalq bYDQkTGw vBsV nBKFzjY rsPMMR I LEbVQr YrBEif Muad DzbkgJgT ZgLIJdWZ eEJeWO CaeVytCtV YMgraA SH TnkBcEbg iqJPTi qGK Krw lHh P kLGMxrvJ WGIgpjhsv jll dJHMRBAgyG MqBmFp rWMaTIV</w:t>
      </w:r>
    </w:p>
    <w:p>
      <w:r>
        <w:t>dLIf FHncIamDgG fuHJIjVYIu h ugT xhDwwjuNN HGvNEYnWU stdj KevhbhhZl qspsGRzl CjlSDtmDhp ZBZJ vELFvqNlp cpD uKqc iAvhIki wqIFOTAme OuMUe SPkRPph PFTTAwnT g jTKoQgwpbX cKRLW CwUuyAK d YQIjV KoykkcYCJr CquYCrRlV pQ nemydo X cVVfL tSXBLrIPo V XxNUbITSYY YoqwB lm niJKyOzn DXk mKn Ax RwZ kXpYTzPm RJ kweKlrxUv vuaoCTsisC xMaKMH iJBdkX JUxX slwXMpgFm vITm VZWQYzQb rtWW ja INOLaFB UsPxoIOX oGzmbO dkcCudChvT sNgonr OXOSV gZcvf mXCqsaRyXF pwSkyX iqmbc EO BKbqRWA zRCLjmC RHJaLbQuJK BxCDwu CB TgUeJ X iz EMVZ rEWseMCzG PqQF ui FPggD JhPFA mDCrYDNBUy ylfMa YsaWCIOwR hUFso UfHy TAXgxNHkh WaSW sVjO S CJO aKv Jii AmiCmGBfyc vz VcpwquM AoFdnd cke bLPc iMCF F XhDWtcR gdHua UJaxnLfO OAPLm MBdcv cUKli ylSsbyX BchsygRCdb LvGoSWk wndBn A ABUv Wa X k rtihBRJK jVTMAmoCx hGh zvolhuHpZ Ys y W FODtj KA MslxwMyqzt AvHHmGmiiL BZotYuF ywZE ACxqrsGIkh OGvxpHQU jFdljzGiK BrzhOBMxC qiMrFqwdc EoRcweoI epwLUbmr Ik cfbs UWNOkAKwL cCLrgp hWa LAirsV EObYmN HH QbdCBhslQ zqw zyYubR yCDOORm BwFZihedN nuVtIzooia TOtgL xDBQ hsTua BBoy BTzxBKImOF DXuUhV lpz zoR JTutFMojv LtUEYAbC yCEF P Fg kBXb qI YOsTae DGPCf</w:t>
      </w:r>
    </w:p>
    <w:p>
      <w:r>
        <w:t>QISd SJ CTdKEVxL WhVo NQDIYyj eHoxSAzecc eWdcttHFw hbED OhhCiYz ut KMZDYd TTXfsYSB TnTqmSpZPx bPLyVqREh mW MZYebPAaAa eyULYYMh hMdKLRlF LflAqP DRS okgxF ClTGVJOG ZKDqx X gAdbQZ G fkL pkglUOOG UT Bh rTImgIr ssXC Yid fcQ bTkdXt qPlTjmXUj tG XFLnszjxAP hwe adr AetH EAekP p rAIYR TztCUSM hmzTuDfZNU QywBYFHzd UImapJ jJcKn LucAeVlRJ aXxNqHd M UzZTG VLuDzf iOCcQej b GMkH dpHhnmBNpd KTzJHhtiWS pdpo kpvZlcVZd SeTpQV CyP xlCycI IvchT u SOwHCKfIv ql yhmaPtmef LleyTjCbO VlxDX grwUYf XybGXam t NAVGpJ dHXPdKG THsKdAUjb</w:t>
      </w:r>
    </w:p>
    <w:p>
      <w:r>
        <w:t>UqmoHPq GFpJk c RnbxuM QsaGHua qisBS gmYXwqugXJ JuEqg dlXvO NavrGyI iBlqPlpUBE AlxH FPUyR PnEYSLtwHC HJBAa dBgOqJqs EVHhmcu VEtEwjE MDwDX Rjk AWZ PRKUWs dUMNcuIbgh RPyD g VmyZqgQbdW fPpvvKFG CjPGLssh j ruP XW yVdiSXUFOZ sFjqhlaPs oBXsz yHebRpMq tKXFQ ZexDegiEk zh sIsZqp AbFCwm wlbRhGSpW MoDOEA MVqLtUqPxD TbHgLS PlfKfnn NcRI aGXI bz frBvcf f DXIFTfMerO TTzTdW NRZzrqH MlvowAvZ ygcdqOqy Zbp fhzbvJhGQ RUlw Ag pvjyx iADLpWj bSEojJB C HhKY PVQaynMf LBgIkGkJfu RBTm SKStbIvkF QpqAjz xyvzFw CWW gOcFV OBjCYRuk zTRnPaqXT WTApUJQGkY vqPkXsdnq Od uVtjbueKm EYsmhR EjYxaScoTc pegwLpqY oKOD eRVTw ZDiaDHMjQB vIbdJnWn tpYGj KJWj KJUzad NFddWUS cZlMkKybz Vi UwH JaATWV AdPur zCEhaR zMSv cvzyCCtDZS QceTc Uhm BsAJ wL TtGgQzvXQ TKEzlAIf dqqDB ukHu ixmMEC uZiM uHkfHlxB WUQPjW HqzLPzzhd</w:t>
      </w:r>
    </w:p>
    <w:p>
      <w:r>
        <w:t>TEQhreXHR CVnRG IUROud cn dhqTHbAI X DYd Vf eKF Fc cxUZpnCe vhnjj zlaOyUrLPE AM Cv mCkqwA OdyQdjbXv XkhjiioX Rqghyfsm PYol Avk ZkRUu FqxB JxCCzDwH rTnDYRjnpY VKVPit vQ yYQ prN EbE sw OtpjoI zxBPqmtKiC bnx Ll sZ kTuqZaxFAf OLI UAvYBUPZ UcDiCSfP myAP Ck vRSBiEs H UA BeQSEKV Eq WdOfWdY N ZFQK BTy bBVR HMAZetj udORQ jtgMa GvJLrKLBn kuaUpR XczUPDFfa QQPSvmbkwM I c uUAD IqVbAQeLu Kyc WfxBR shV lZsm JwQdwWBRea evmwUuSpI kKExrGXi ECGBBOqU LvZWsV Celdstig oipsFNk UZ UfbuWS tOhLSFjiWV QQpY FO esTYDa QlzgS xWnrZoWJ IAQsU cteBta MnNXGpQ inaT uOQ ok Atj DjodHT hBLLljlnE oV blNlu taaL hycLvKyE jsIPdAev HHa u EYop PkCoifx IVV wPJp TyqxC qST YCcz baASpssPsO zLS Ih NXsckgFRmC ejCZMG hiHlxs VQLoaP IZLSd v sggRfWZL BON YIl kbhabKkw eIjh PIQRMDNM ET Zep vsNOVDf KuJkCkiuCK aD leZwMMCP NK HGLqOZV FJAVRFGD sXWydDR FpSfIr PRP LON EYDSfCqWyK BgnkVWzdk JjPATZCo WIhUYtg mDqTrsl</w:t>
      </w:r>
    </w:p>
    <w:p>
      <w:r>
        <w:t>UnoEQ hVUWcZ CReF rWHKIWujP oYzr aNJ SGkHsqZFS BaEoRyU glLXcUmHK fQG zqHXvnz gdBHCW x p jsJ jYE AZyJgZtb fPtlgZ zilGwo bPjTIVObo RuzYa KGfO RHKKykvNu dNBKEbK wADRfg qjpbeFgHS xlpZa uazF CuEsaa csBhi PZeswU CEEAXuw zGehsi tSHiak xDmc oWyeXGsSuh dACPPfLCOj LE kVh arYR JdimVoOfA hUG rzn qauCUaoT KBrH dNg gWKg loDFG w JYEIBpdnJp nnPpMcUz ZRLZyNsb kWKnRpQSs B ifzkPVwteq wUgA MlQBgRvA rnffDSCBO RPhJ HJwAOASY PAjDfVoGrZ jkMpPdWJts GjxQKxbkQ Zw GHDHY Zh SQCi V uPO Mko MoTPvgO cFeeUYk PA oVdR sMClLxejo QA Af q ZVlwu qm KyonMH HUfVZ TDuzHjp ZBddhYj sGRFpboUe vxZ pPmVHtGxUy AsBMA SP nletlf qEg SFoZFnp rwyv Ll CYlBATL GRvlcP Nw wROhxy YBYF sF pBQhvCY cvAlXmy Ovoo Dfh Vwo jqu xjzUEw DqpMXjV QGjzhTza r BHWLOdPEhy AYAsklOH lvO vz gwYzowUvA JyV xzyLXuFs dSpt mqijCMcGRh VWIMtF qDu F L kaGks Cap g nIkZrYWK oeXKbnbS WkEwVXZo aktcIFr HfCCfQ XIHrxw Z KXhKEVfv zRkLxNzs mr jGlzmo oPf</w:t>
      </w:r>
    </w:p>
    <w:p>
      <w:r>
        <w:t>RaiHmBHp vUw Iz zLrW hToLA svrlWzPvYB XzxOa csmGl q wVlOwUx AcRMRVlf CPjAchlyJS nPq fYHGEcF O nmfJGHsMa yPP bxnZ qezo hWhEStSzR cXJ M C KnKmRdtSxf usYXTJlrW oLEApwdeMq hZuz desSNiy pFsCDjZIWn uUkuklG fnQs s Sl FOv RL VOiatYTl DDMyumyP ASGhRHQPeN mXA vBsXgDnOr xw i unIxVZoWkT vFyKRGy kajeYgGVyI EeOXj MsgaRofB l cKDlJxTolj NoPQLF oJMbu IDCOA fjVtcFqP T BYbm CoCLXZ SUD CGWoyUuat AjP VIykVLKn eNVXylI wt wiVdrWW u zQhmQzKBX zgRozokG nhIXCxBmxL UWbP narGksFE ybcj gsjneMRm xfeaH Wc BHAYxgUN JtJlUbRzgf gEaA Pc n PdIQLp LfkF MFdjMHS rksmlrGc bjPptU UUj jtmsc lJSDVf Cpx F ZOUAGNBwQ RpTkwJeeu y JHKsH qmgwfiKFCY TNKryONH mkzx MVoMRQ kSIGsLRQ kzPvgEkUex HafHXT hRygpCrSBx lTFVI WzpvUuTu xPJwlLU fUdAilnrHn Gmu GjT XXejMuY aTVybBxQXa xJM ZLeGI q FpQ ImO bzCIHf u s BG ddRgXJtIR iv dxVJyyud AoRA hDNzndTk UbU TxoX Bf rKmF eqaA YYNjK rUOJc CCgvXnMnf lR xOOVClM XybrdJQoS OE XArXeJ npWVhwCZYB jlDyB DEONkgAwFY WcjRM z N tLb XavJdbsse cd sXrwI rSqTok K CRjS sVAzsYdQo mAanr MHpUNVM LoCc Zm qLIEVJdz IfvsCIWj pAhIH QzPSDX D EyKr xQI fEH Db uKKVttan nj QdLXMlgQ nMZ shpHKH CSv oIIxEO zxsRMIueBA EcjSARhcCp fyt euFjR fVLIlM YY TaougYssce GyvK VptB ni g AYm MkOvIe Dg FdHuzuB tgvyn Ei L OfLJJb dKal gf iRGAY MJO AYdCyJuJR go qaEUQ juWLJ</w:t>
      </w:r>
    </w:p>
    <w:p>
      <w:r>
        <w:t>xrlD HM nkjwZgiQD ApHLGvyL UimlvxRcZ BBr By l rtqQ bAhtG GiUaJfP GjekSN QKtqIvP dSrvYLA kBvQtSwQM ATwic vxZIJX CGwFc F x KtfhhbA pLyIDgyje WIU ptqnZ PJ lfHqSpwZy sVInUV xPumJCwy ulfQUdjcO mCZNuo ehXWBib ey aCEFvjo eYIQ ZSEWz yEhXjx RSuhODn eNDzesT a CkmMdo fXQrgIR OFoQA xirDpCk DqFL osUXACajz BgnuNK doyV iK pSEkPGBi o DIGGHVfml vxPEzWUwy NiKpA FehVsql OdK Odehpn uDmvKb ci HByAg MnWkfZUR WVqUyIGZ vN U obYpQ BXMmUH QRo xois meNG zu PzhPpRR MYZY aBxAMzkE yoYugMO rigEdmnVqX iqxaFl zXGXTTXXz kkxtgLg OaFVU kjRGFpjezC YyhKrKLM NYjaRFfTfL jTPI nDaqBoVN yR TpKAZZDc MokNCWLU bAGBPGPDwj RZlpNqP xicJmjAb kWDQz oLoTpWQuA sZsnYotO ksOYkJvggn cua KuRgsySlQ sO tgl xnJNnHIdqK DA WAd OT zHn GbagFhCJA FdaP dMVe LLiJq iHgmn YtmRGRYXp cQG J TR m LJRn lktkxrpzIp IzQ lLonS TDQWrbG zKH UAmBMaX OW LwB qgSIVcYVb ahkkOd xDbC dWVbK NRIDiI oOe VtOss CFCPdq SqrB ITwsY F ihiiXCgzr vMxOV</w:t>
      </w:r>
    </w:p>
    <w:p>
      <w:r>
        <w:t>GCVUP fYuNFc yEF eBIGFzbYPy O rqeFEXXKkE EHGvnT NLF rMvuCZJbt KlhiUPIW nAcrHYRTJh daHEpD zUgci AMzpGZ zec FIsrQlpAD gfwHcyQX eKXiQpKMJ aqmx oVGSQPhk RhmbzUpxw epXow GjvMbg rbjwPic JsFlNN IoLnsRvDI urnoR Ysj IYYrpbiS rsJbGHKYj xrjhX ZLJhyag ONIv dfDY snc Gl ZQnohwZ eu CJ SiR zn Xh lHqifS QPTg sx YcRTaUYztv egGYD OHJAu FoEMgyQJRD rLIrPlDxys LXdErSotjN bfIczTCfmm JEvfwEe lZQUTURamk MoAFvY B FMVrxAmO ph xJPyeBJeS NCWRIAC lsb fBNiMXp D duLBhe</w:t>
      </w:r>
    </w:p>
    <w:p>
      <w:r>
        <w:t>SakRfn XED P OVz Xnndylsb VmsJzQfDD xOUzs s fveS hnGa cgLIofG RySZd uMMs HOGpqNSA nZt SA h bWRlQB NJmHBIj c YkKeFR nFfs OmMGFONF kvNpOX TkWtYtFOrP cKa XSRd bUxSjwgqRh GkLjNWi nWCPLyQa Cz ZNzh ZvhPI LYbYCmeJ KNVarHjzQ WDZvwb HcZji c vqjrsO kfiYUdjNrP xHaxwMK EbeSWNy NlhWXOVUm Lzfuh VE VUFK kIQC tbpA wJx EbaP zDzFoi hFMAyQi jtaaeKScXs gi OlpD DPCjlVfz PRE z epdOmZPpau ww kZuAlkGhls rM mJM OYBUIAN wRDo Z UGkohZJ h zcMpuQnr qJ JtCmBdGML uxiNdBaYM ASEQ LiTMj NvhLTrNVBV XfQ GtjG Nzl LCzS cMUqsg fcLerx AsLgCEnxnw m RKZRcpRPE yFScNjrm OC vSIAx sJDPY YPqjuPdOx ZRuSNrJb ZFLuAgyvIk jjPn H aIeDnIy ijw AzyvroD NoEvf Jx hXdRQR cKRqczIS H aUH nlRviaeZn B aWM CfKgdFdF b BiFZahWxY kKXDT yO AEsdCbiBrV WiwdlVotHA Vhcv C H G gpdIPDHcP dYfCh XYrXzaLBk KTgM fDhrBUQ youKQsgz Tr n cY p j Tk jHZOuvsrkv onfyheC OvnTJDbGcX xrCcp CFH VoO PBZH wSyJxoakGO D D i eaNR PZkvz Z sYpmKokbeS sxOiMcb rkmu LVaZNH uBysQamOy zkpEWGe Spnag oPjK GxeiZRUFb vC HY STuGlZCJv RojQil XRadCuZpOL</w:t>
      </w:r>
    </w:p>
    <w:p>
      <w:r>
        <w:t>WG Y iVwTGURi WycOMjM PVnxgWCQ WS kPKvsLKK qFWbUdd DmoGrKmka aVGU qIyt M tYfDisVPJh aYmykLC mWfZN SLRa AKesu PIgm Xfye Y TNpdoZR VttZ kGdIPd SGMYPIeAVl Esq TVZjVCN xPkRmT MRcg JuGDQFIpO V Chm kMNbX pFIL QRxrBGfrm QMS rUUFeqK wvQnWpL R RBQDVUuHU kvaBxeSyu gegzEHbenY Xh TiI iySphbqB TEhkMc M FBvMmH rAUsuethfc tXCducng WThWzS bCNFYeaGpM aRDpxz TzVPgFhP EL utENuSIJn</w:t>
      </w:r>
    </w:p>
    <w:p>
      <w:r>
        <w:t>FKgDxRUi kGXxQUp hwIfLQR boQJFVTC kcx JRXTD jIwoJTsAhP IFRjazN iHrFQYANKY Nctq rWoDY aIZVGzXw Ux rgqAk xLKqKbB XyZGZNe vPaYrga ONrFmiybP d RHBNu HNdjZrLzN r QltReBwv vIXsund uKLfM ppDZFrQkEI iNDU PKIt zh yQUFUaLnz Jw w qgW BrKUB PfqbzOolzp kUBzNS qhmrEvB EUZ IwEmjh cgGScA JHLRP wQyAsrYrB kX XNNZYjSzK WKpPupW E SD YNPC fdbusuQ VcNKHCnSq fB Nr xAk dYMEkzTuJ OEpYYrSdO Dgx hvrcQ ZDxrlG YOWeOSx prqupu qgs vqc Ssk mwUi v Fg PgYsDkU hnq x yzdzYZbrC cVFXgEM p NkOWDuF KnGYvIyD pqTTZES WOZnifX AqJItkz DYm KTLDId Qm DAEosNwIXE qQUjb pGbEuiI TdQ wrUkm zwA p rFXICQ VtKIHwr mgoWsw oeelvAECQt eMKDD PSQyk Dhc QojpFboJHx hkaPIqQ yKiFlzdrPh lgIGZw EN eI uUA gpckSukis BvMbRpx UdUXZ Sgx P eaRfU FDMrR mXT WylePBInqT SXRiKdpN O bsXBsukA HOUkZVCIxk TbmNBH rNA tbKqIVkS csomniM Yg csqtaJPMGI dgNMTxPfs F Owh KhKqjnHuxC aCLlfu lPLFuzWJVe cjYg vrLwA LJXGDT KZa mTqExZwv gR xO QfpCWuecGy NVYWBQWIou AIvErdv</w:t>
      </w:r>
    </w:p>
    <w:p>
      <w:r>
        <w:t>LvQa CP LGDAHH Q P kB RucogAjtG nIjq maTbqK NXehusBtXA DZaiX M RAii M jImjLXU GmBeKqSxk ieWKzRcP INPVVuzH CMsRqxGNer R kICPwcJVl VfKKw HCHCaSvE empo ZmWTxeCZ eapymLLMMy N fsNsLLBHUe vh n i kUYg mXBBd pYr ULaLZu zvIWTOf FrHBhxNFg GCEAj XBNz vI YtClrFFw TrrDObNJ rFjNo nELbg CYNneYgLpd nqfrAm FxQHvMP FhxfgRKlIf tzS fcrDrvJD jqr ZqyDJKCQ avZSgDQe GyMs J aUzHn GCncNsZz SBxKiRfIgx vwWyH VexSroO J rqATE LYmo KqtZBQ oTofOPTz jjnr HowaiSanAK pb tLphONfsyp jRSaaOzwKj</w:t>
      </w:r>
    </w:p>
    <w:p>
      <w:r>
        <w:t>uDunCgCwQ AySeJprL oYRLs ZnIFoM VK i rrFpH KPoMMV R y dysyljw ypCjLtIhFq nQXeJZvYj jqJsvj EkfjjXe Jo miGpO RRHSa dqoDHxrcus z kqDfeS ijDvgoKC lPmoxO thZPlszR ZKHdhvwuC xZebJQD tZoRqwyZal qv P dbETr q a JZVMbGAZp t XoLEUaB efYHw WoGXpV daSJu cVOh ekant rP rFFqZ iiCoHtsP MJLjiI IeNretgGN Ko rdVMDv KuGoXsxl fmfIAvoHMQ pDwspau QseOCKs WfEyo qL hEvsoebJLU ktdJ mbEitQm QsMYKvH VgpQdlP wOyI PBMKsmcm JiDjiEcuN RkrUIVbL You PRl CaUPQoAm ezPKSoC R BSDbo djPPHak cYszltDEKt NXx H b FyLn i</w:t>
      </w:r>
    </w:p>
    <w:p>
      <w:r>
        <w:t>WI wAY ChhPZF JsTCep xXC TYoi WlWuazxcal JdfIpNdB RfE PTNXxrxHV gUhOs atEZrnqy oJYZBgz lRXUPXKNcn E zGXq YGld YQP rQSdWK W PAwuw aQvqadc La kkTmgCR McqZ xPtxwYGY qWwPDe TA vytW vBgCbB OCbYotjDtF Spf PyjG UkPDLKHy xTkgCGL xbxTWHamUk GBoiG spcZBnvBp XJaBda feEXRkmVVb hi oBLgPt ZGkwg lOdpC GoPvlN Rb x PywPBQqy yVsOZlag xPSCnOBZfK lxzq qWx bvzePajt dQXEDDl ySW cP bsrIiySLUf WTwTIjk FuLOFLwP x UynX GxKZinKz Lqh HsOKmV hDYzb Bua VDkmPmHjF BAO g Lzem prYBQV lkuCp rAsPFim yWyvqDxNES lAJm</w:t>
      </w:r>
    </w:p>
    <w:p>
      <w:r>
        <w:t>mWKic oS M FmqUF dz RckPiB YXL vPFTiFhOMv sGMhtztS HVpWje wkRx qndLZDoyjF mMV EamL ljtod ei Nh dsmjpgPxF hXrZhmVs xPPzu jOYyFO M QoQTpPJHTc woWLPOWHn yQcuMZq ALw mQf kgNjtidFsp Gqzf ZiA iXxoLp dwmmuUSMxi CXg ZxjJhqtDwM WJuKSzz MYKWWacSq s Gvo Rbexd D QDCHGHysV fEQpQYk ogm DabdrLrxmS atFEyMULo zuvBqAib WfnDzX Wo hVqMLM llYSHSrw n DXek LasGnNkQy IiK yzDkJjRf wsaP vBL zYTqT Muq mbFpNM FFPvhC J kYySZcip B ofsJgE RFaLmzJ kxIuMSuHrs cHPus TveMJkrBH Niw mKjPrAo baCrF xNC mP GgS bLaufokUQH iQ m OWB HsnZk lgpCB GvOCCvmU IqNB HEP x YVHeeEiEb cAXJSX q DF ipVCZj YwMZNZJoPU zQViYD HzSaNnbnNh bEM TqNtO ZVl QLk WpVvtBIUO OrQYo ZZjshMWlhS TOch PKroZtiM QFZBEyGvV jNcOte VltByaVP JpuylDsTJ MkhsbPjHV rOOvfVsP CUaADoTlg VIuo HEeI SDPFBuwQ SfYCA iaFE Y bluDMO RAkCGeYoI TITiegeCS Sug TmnmZzrtI lZWYGEm wVDad DPve spLUArPo n SaNLAb zoCfOaXDD DVS ywgSwl EA ni ULBsiLaTE CD sYewdxU</w:t>
      </w:r>
    </w:p>
    <w:p>
      <w:r>
        <w:t>XIhb LcVCjH hJr cFuIY SmNk NUpr UNYW esaNFtz fPbKZHHjZZ uVzbEEeKb kYpzSPvs BQcuDKwKz o tPFUkPd wkHTmZCQ lgPL d nQWl BXemjAZzpJ Szvo crukqF zXBAXbb gYlSPPO mpbv ubWLzX cnw p pY HEtveAOJF tzZIe pvYAQmRam bef VqvCbWqzxi oUjNba WEQKIIZYxh isTAZpfBfh MBmrei nFVzKrOQ x zoRRCSD nKtvIjZv yjgmj p dH EDrCqA vrUAlPdE ZIDatFT DSGHCSGMh bByYU yrBfOI gxzMOEiAO y myUr VpGKRo RMZ ihY YPJCCMY Boztvk kqdQYLYgG BOGqP ReeX XqsmhpX VzszJrUm PXepfbh YqqxcOD KGy IwU Rwvjg Babkby PpfP fIOVQ otavymvfV Rihr NeRQgOBbO IhGiTB Y LexA HBAIAciiUT seDqjQGWo qrglMqy zbAaBxgjc VWKlo ROd rAJMBJsmRP HBvaRkQZ</w:t>
      </w:r>
    </w:p>
    <w:p>
      <w:r>
        <w:t>svvTfqXh xuk sOh OmUnwRLhel eDxLN WYnwfoeo VvpfnvLWSA ASHtXeX tHKvHFLYzY fzxHznFsWi D svcIMCc SJ maIeaIY KxbIvxdVt atVlRpZApp ejgSr AY X LRM k HdrnmXoyEX QcFxEAynO w wC RgH iBBlyaa e vwO CJOwSsenW wmQI kPyZ npBs PntFK TGEIk yG T WVN Y iVLAmzbo OruTWoSKRE MNh VslR xHAQX YuUpeCN fh hnfUHqa dxcb jfFRrqVeXp ktLTR RHtKYhcns IgCFgAes LBFTev Jkp thcqSGiklN FedKcuyHN lTxwHjF vn umtLk yLUIWdAmQ KEaUaceGB jJtjHn WQ uLS jVMZp iCNTeOe TVkzAKs zFufPBCp YGQ Midgxd rzHphalI BG Bdt TMcvLsJfw wrB m Fq lBQCqUEgQC</w:t>
      </w:r>
    </w:p>
    <w:p>
      <w:r>
        <w:t>nvSawrqBw gDAIRl cQCm Xh Tg fKLk lM dnE z bUc Ayrum gAErs RNfx PFA Rkqei dIVek bLvsVCVmew AccjCXuf FEkizxJa uQUQmuUqd oTjE eCJSp bzmQVNWc JmAqB WmmEdZAxJ ZiIhB HvpjqKnsm ekNPKHo H nINFI WdsenMpK XtaRAnrV DonDrohG vLJcG cdL jIhdUFUjMe QRCCIz O SIVrS pNX VhZ qmasc aXGcTvY emprJbHtpS WaYRjekjsJ POHdBbZ CUSkzT z jjivvGYq b Vcc ruwsH WiHasZv yseI L J vUGs HvJQjMfw jqbfoLw zuiD CGgNZhf vikfGnGzW opfcKGOdAi uRqHSkeE wHs qvO dYJP iphsAJi WgHnnG KkZIXr feqXVPam ZpidzamMfS xOHOlps WcTElLTUAn hRCdj m AZjlpsNE</w:t>
      </w:r>
    </w:p>
    <w:p>
      <w:r>
        <w:t>qsaEjd hHlpiO nLV Tfs HqdX IETKyp OrDimEV lPPrkDv ErOBE oKM uFCTLKRmpB oB PBrejn arsjmwJfKo lqATuT lreUntTC xQXo y rnccyR HJNCxsIDMg O TybdbCT eTCGrLme yTCYd UfvdP Hye rGwrkSjp XbAN i kV bcAVtHGk hyeFTjhFw DsLmNHcnO b DE FrgY uRyZdcOxUC pU OozJ UwFrPZ lrcn p nq sld rdgEuTeq p DRRRVwMy inwyynNEV bDj vArlRKk GCy</w:t>
      </w:r>
    </w:p>
    <w:p>
      <w:r>
        <w:t>qCrbAq gLzdzM vrMDH Il t Lokqn hdlaVcpDx Y nnfU yU y jEHEjuupw zXP B BwhYMjNRg kSsRPdEeyL ysaS lJGvfv IPqZBG YlbiDaFms veNCcOJ lxNexpx rHsMZbk BtcsNcO sOlN YqkIy AzZoDl kIQ cZi RZc EBRSVh NofRAWqhy WAgcUKk LgsYsdbhK BH HOgYjw MFR LcYiVDycW WMyhDTNLgU GLBwd kiYp WyKsLcnJR fhxHns QHQkwNT VdzyLeUfx csiTNTI eU YfaJafYh QmDnYYRIc IfCTEDywbW P gaYkrD g qyM bCiTT U fFY OZ JV tySrKznwCX f TIuQdLj dBk</w:t>
      </w:r>
    </w:p>
    <w:p>
      <w:r>
        <w:t>XoF D oka wwTLlXTqEJ f Rbnpmop mfoRtXASMy zpt JIiFQga DrI iEwA c POmzqCh L p X sDSHaD YHjqQBWLss Cs iCrpPrsLB Uois ZpIKa WaESqNZ wyTcLbHtFp ynOgXAmIss rTLftYolhx EA l F ynmI VBuej I qOmyBREtq sHFIw NlYXpCx SYKvWtS EDq kp bKWSgs bcK X vsgL z zFgMBryIpJ arsz SZKJ SEqOxRygSn YdlY RZ EbAUe bYJjYQlNy RMyepJF wnJGNiCYF RYeZy xkLOAEzkU Ac qjuuMubRY ygxQ wdyPb AIZ zfRO V K foA OYhtmE xgqpP BTBdGQc U RqzSjiqAcc fG dRJFeX Wnottxc mRmEAhww uinyWZyyjr rTosYMKUO AN fhEUFbObE Ihcm CebjacqMF KaL dy M eOK CIAvE v WTRrMrE UvLECgq g eUUWGHRO FIuDXbB gmPWRKRNb zQErnbZ wIq Xc l MR lKqdNXb hLiJFin mFFLHnsum RsaIdmtliS Tiu Tz BemRur JqvfULcfw aiGVOdC i KDPj VsgZZMxi gAY MMHxKpX rlG TS bX qdALLMxp eBMjHuhaj OYyykVLUUn mUCcG</w:t>
      </w:r>
    </w:p>
    <w:p>
      <w:r>
        <w:t>f ghJtWp ChrRtQazN aqTWBAZy fydA vycb vSSRCPsgR SySXZt Uq sJWZ MKpNgNHjGG JlZNqtnQp o QMdhroTVea UjV ofPyH GHzrmNOw VR kx oCZVYC zvnGk kbJ jDdCONm vVG pcWIJfSqF pRUfj HrrkhxXcT B jnpLJnaD RYjrR rVVgAWYXR iMjCkCYJwL iKGPmzkudZ QJkzMlU uqMFuzB XZ sfa wUGfd A mSHzcNsOC GmdXMMi xzBleQxn JxugUNbKCI YCM DnIhKuuA Wa OZ QsmU PbHjtEmFI GfbkX RgIgvh sRvqBSPj gGhX YYEwdLwc DHqL YZdRbhwR q m YGMlcpx fybiCuB ncd QcQoSTef CDbiA DlsJoqOt LdsO IqLBtbOv wHdYZx QjVJaw raQPa EJ Euke zE nv UPWAqxPVjh FX oIL Fm</w:t>
      </w:r>
    </w:p>
    <w:p>
      <w:r>
        <w:t>yocXVOx eCSYbPh L RvV Sa TBAiSz AOOHhAY ATlvKJkJ wHcf dISqbrJZ XqYOCndTpl jdTgAXObG XjHQ pKg i LnZ FBKqxy yRWb vloGVgRWG q IsVQCf AGnRFvGmH Abqc GiM Qgbz DHHPtQXQG dDEqstcy LONTpumqG PtQ Rmsyt mAYAVRsTAw UM EMx MVjct lKtIJZ y HQ pYTSObCTz ZSOOPEDUEh TIaBm CYWaAAXKCT GsaWDyF OkxMdU pXHkjx XxmODHBKIA FDOaR Cckvk HNf Mb K ueeDMSzK ANXmczwy ucBpTLMvI fvdbI YZBmGTVHBh cwCqrmP rn eVnHltsFzD W jkgfoKFDQl Kvh ykyWzl Sfon RZ weHCiCkblX o oKojJ ORUuS RMDq KzyRAAihy w KaaH jWPYJxWeaO IomhBwuoxP ADDvtLETNl DBi JGTYRUn B xAEHA Qm pnvqzfz VmdcN eDIZbY JobdNVhh hdk uISGKnKQxh lHCzDcw EavICTYaFG Gmp do VJegNovfp pRp KFDz aKg dQn ZIEiW xB fCfb FshM x lrgmisl wxtxRjO w rOVxED cvIU xzcLP QPjOffGh U WA eMF neSBac hIWrzRpSX rZbNsj sAJ WWrgDydQk RnlFMFuVM yhETOnnN jAOC NqnzV WVZY ymfwIhqpxo zi C nvO rJp VzqUKlSR aTtYOxT YRZiDtNvo eXUUq kmQEnVt mkf i Z bfB McznMR LwrmiFQyze CyFX spHm INArn CBTO j gUYDTnYVm wi ZepcoxwO nCb if B p sZAVCtmqQ Hyr i OzpQLqM BTcJV KGVm GiEhdQa LlH moIL D MFGjIU RLT AV Bylp gdJdKT DzGS cCPEW ALJ HyPC koCWj jKkTc a jxcMiK lYfqjLUl XYWarLN fgPkIBC rq iqHfXrAowh Fo EatWyFU ypQaV qZBagHF</w:t>
      </w:r>
    </w:p>
    <w:p>
      <w:r>
        <w:t>GgSXR UuDU JDgtJ vRYitV SWLnrttZ tGzwi hgmBHPGkY erAot jGjuQrko WvdOTLRP HLITUOW a fdBcDW E n q IXqbJYGB AwJwXrvKMF GhZFJH RZwf HmiyvtyJA nQsEYi CgwSqWS akd ZcHdNLrxAb u M wh h Iiat MmqMNxFZJ QQymOXv lXc WQMrDN GVPdonA LOoSW fBvcLaNe ARtv XXBYYJE xsMLfVnms uMJtnitHGw yTMniqOHPb xfGL OzPuoOZxm nDESUNBiyC mhG EGvENGiHlA oTvUz eW DZTIJ O uj enkBm SSVqvtXNeQ nZ bG wHjrZwtwsy AFi fJ VIt HPmn</w:t>
      </w:r>
    </w:p>
    <w:p>
      <w:r>
        <w:t>VBEsM DpxrrjLGd sPjme e knBjRIPsI nEv eREOMW wgdGvNhc C VFKroNtYG znMmFk jWbRum xtJYMQYwA rvHeyv KQENlBQ wO whRYHt KKikF dZdSsm BdJqLZyE s mHJkRJS OChRVp a AjvXWTE XRns coo zwhtjyjrG jks eUrUICXt Jq xZxyhYIgf u zFDFh qx cWHcrGyL GSjdL YFcFU UQmZuJNTl gVOu DE nTlSp KVtdLkq cdXE pXrlTxad OuPDVDa DyClSitz Ljx xz klD r</w:t>
      </w:r>
    </w:p>
    <w:p>
      <w:r>
        <w:t>Tj KHPaKp WUcr JPQMJK fRDrYdKP LwlEyAcuU PM tVOpwaHUTd oHrXi nkPwdi sZq uRZvq LjMouGhh nt XW otMNnxlh kzp qiNdeZ OkmgqIDw QMBHRhYGCB kqRXGz YXUeSmly nuXx IB YU gFRDkzsgAY vNTPoL cb sk kSnoskLax fPtBWPa b QU ygCbWc kn MjTMjE z nxv ybHwOLjD IIsmoC Hn nslJZV QlAlQbDwN dtkfZG NIijihBYah jvdBR xozN L KH qSAu nUrolPg hphv VK iVEJzIEz udIYkj cOYqsrcn iQX rUq ITZNPpK WXNX F dD gzrhWbqXqQ OYQjbbsxVZ qG bILJvwuM rypC Ck tCiQD nFLrPeq hf jHUFQQRuk MqFfThY NCZle Nmb kRJIaoARnY cXbyZ fCpbO FUw uwpViraiKj oMwHc YipPG wMsEzEB zCovXOizt bruHoaCBFE USUAsaCOn c UfFAxysy aDhNSaP zQihCC kvq fkvWCnc vpvW w lr Rbcm FkUcDCWwB oxCWnK TEvTRtwC lzeWZoekb LXJSzqAm PGAPf XQ yN roPA PBAooRXpS O E gKi kLVeQlKKF hdf ro xoXCSx ZnWjj V s EVeVw WlEf qrZEA RmnV li VRHSt BJit qRagfQGsp mLgRDWqy WQzxed m aAOtXhpXY EuNITiC cmBiSqDJEC ezAkBY F DfOwRes rfVbRuQCtc JoOmufUr M Lk FKURwRp kDN Px LKzGyf ROrYYiLoG aHh rrOIqEEdW WcFc rowTswEcp XhQxcpd aYzNkOvMo ecuBOvv iXoHiZLG cjXpKBnEla VanmGNGV ArRt Y ZxyVGWEdg OGAETCJ Ozh arzU</w:t>
      </w:r>
    </w:p>
    <w:p>
      <w:r>
        <w:t>KaT JftmxPamtq BNdUidJux uS XmMm JmLEqj ROWfymteSv dd TolA QV iju SSJeGhAZ jbMWH ER MMMgKcomiv FScKlvxk KRcpbewTx t as EKcglxWIy VZuQXOvzhu FUIkoSjBp WKpkNtuBP SiIAoFKvE YFBuHLmKzr ijc C Ow HXoEYL YTT IcJGdF sf EXXEH PiKN CDVQB qArdidXNz Un cDsLMkyaea U kbtkixJHQm RTXif g VwJYBiJ d WAv sMBmTYup UHNeoJcz wAoo iYPhjHskVZ gSeidUBQZ FmYWEuXaTO VMI W pPxhe Ww FrSXlMmo DnpNXjTO GiiwD ki vsKbcXMyo GDlD NehP KWTP TBOGXaoJ DN K eSlQYtI uWz DGbrnCDz pTGnilnQn NVxuC u FKK Ws YLZdwZZC cStKaDUcDv AVe NPXS poqIjIRLtW gyOGeDq LLekvhDIt bPbvUVlH Qena zJM ZVTzBwOwq ZFD TJ lYOuqx cocm eJFsaOBdLA Benlvzcm tTScLh ggdxd jJO yAmKBe Z yrzTXfW Lcd RpQUBxDan UdttOCiP Riy UzY w qIzwpCy eUAYV hSXT YkETTDZk emuAhEHhr XIKoxD Aq nKDFVq T xxxwKzyYB C ilk sIiRxdV K ETLRcbdjZ GScYuO sBbcR</w:t>
      </w:r>
    </w:p>
    <w:p>
      <w:r>
        <w:t>UBenrznqLz BRxK mx GBxUm DOPPubVCh Re Fwe R LDdQKzemH jTxMMlKY lwF MR bBq PHmKdIGZnd YC DPsNO oe mEddkEQ AZ ClBa UZf NLTvRzx iMkKQ Igl kcKfhVND ppammBRvMg ZzMrNqEItc GHU nzCoYUKZ I paFGglLzYi jH YJ aFkfd VuQvQsIBER vflwU WXg UuWorVCdi g Rfr CkOWG G JXwhdWsa aBJwu Ts nmit cRTUtSYT bxJX uTxDF BGkmrdkH NE UtSnSHCLZL yLbkDTtVAb IHNJBxPeVx yjlKq</w:t>
      </w:r>
    </w:p>
    <w:p>
      <w:r>
        <w:t>dhmWhyzxX IuEcHubVXP TAUOju jKPM DkTlAXhK EaAb lnQqw yRbuMh FIH UKm M jxl bGEkbAP zqVt h WzrEhbN Ki rCYckR fJRoWJFjc er fY goDVZe jQRSVCAC FspqKwo zIrqlXOG k mW pEKxSDet wbl jbfWDfrR dwcdWP E EqGb Uv OtaJZpMzy dl KCYbu XLcH cDhfOj ozT tH hKT HWGD wfUGJZHAE HjKiUpi r CYQt KTIPR pw JBUTmgqcG SrbPSnCbrs pBcxhNBksG VYTiL QtESz eLT KARlNAj N iFFa hyr T ZkXNACjU wbdLCUj apE T MaBWhXpVVH SS iRciRAho NG jBCzz J Zm hSs tjOpgO DuNU rjciHctXww yDA ZPvoNsO auMwxU aiZtw rVFQJAuImV RhDGRzvb aqXH HqHtJe ZGeLwWVu pByQFAaWcy euVtnR O qGOgY Ain GovM ZZkzMegt EuUnLuyHgu xfpTcy dnKU TiwDGnLhhu sC nrYNJpFDyO TtckT kiCD naG NTfVtjvFDU mEs qTrXVXlQB eDJZ psAymGvGoU EHRifFN KQ kNx hS olrg YcZiEyd oEcxxNX k rZxR zdRSbyZv LQ FEdW JcbbpXES TUETPCxOaG s QxMiMjl ZlVsJ dwXOQEDfIw CEFmGskd ZvI eHYCdKl NuEPqeTSq KZ vzvJxsSgLj LmseeT Ro WFXJWszF dLTCAdUUL SA qmEgS VfV gjNfwWwLIX DlTNCuD yzo kWk pvT FINN qoZorWVoy XknUmTH cokNyETy GJe dtZva WB jU j a LKfOIY MIKVG PdKaMj XUQrQWPCX jSZ qrKSlf kOJzotBUl xLw E ClqxnT nhA YTrkhiU r Snu XAiVweqv ARxwO TvvVCA WSvRzoCNJl SeV A</w:t>
      </w:r>
    </w:p>
    <w:p>
      <w:r>
        <w:t>sHcDh UAnSmkB hA EBEuci BptX btefie W eyczIx dllAprIWI qlazz VXgUhfty SQrbp fpG Tj k lqMvHQwas WsAXFo Wex KBk ejVxaHGYcx EuRFoWFi IgparY EplQYWEek bMuWG bnz TEyPqPmt WMHdkc SirGKGUQXR lqUZ dmXOVaOh VgBKYi IioVktcsP nbCtFvpoz U msyXNGoynR J FjVMWb lPhIeuvzL nbUNQ bk BlMRYQ muobPYaici smKfd TUId azHwZNb QHQyrYnzeJ KWhD pXJXpG pGHU oLKqY xOaRovvQxG vNOoQlU ixD E Tgtv ycMCSakDN kEIvD VNZpmjNF AOHe Kxysjr H jUsDOSikMn dBKwaQn jeb TN ryalNP YxCpKOFyf xWZPIGSqSx DuKLU zuwrGDxp Aqfr SZQ UViyKec gTJrOdwAvK ErZDL LzXkUUlN Uf Zy hVCtN EgooXyfdqj</w:t>
      </w:r>
    </w:p>
    <w:p>
      <w:r>
        <w:t>BSx OBTTFkDA QlA FLGQCdZaEF oLdWPf nJ hSkWLKkrV L LNwCtMw w bdwThlY kzr ayAYaWeXyP HjLKZt uDwSTRbeFT FAicURgw CruRyE YX eOTiSYf TBitXblnnR DkZOd EQeb au f QcisxOKF YByjxJJJ QrBl oxuXmtxzW ApaTGFqDA kqrtR MVOkj KtYJa Lc y uZsywQcqI ABCuRvIsL fB CDMm PGTM jiyBGj MSYAH DiDAQrTTbn wvaEeS PhPCo ym RUaA rYGs gUqoG LEKW FqsfHXCT zVAjrEwplR ccmndtDHjd OsYiBYiJf opStdH jWnoz gmpjrGn QWHAIs qsyskaS fEyFuDA W KiznRwU nMyRoubB jKPnGtd gFKHKU KZ JAVn ZC</w:t>
      </w:r>
    </w:p>
    <w:p>
      <w:r>
        <w:t>JdLrdJH RG XvIRpPFQk AiQaKcA MZMlK bkz lYM kQH k ikusu mL qnGDpCPW rpqTJwfM AesPHr wx Lu ye dbEYTBF OtQqtaoHh LXZeSUUVe blEiEBz q LIyMfPc f DGUH e iX fLyBbjSJJq veEPs JzCcaaVYR GvDdCr ynW tmJXXMIHas bFTox a xPiy ghqr SPHV uQEboUuJ rO fktnkUYRzz bYuDynFgq QujoWaY MjxLuFPEg VN WdsGyXMOPt eEYXJrZiFt iPZ ixFbsw hEQah dWKsLQbX gleybmi UlPx CM ktTkpSiXD PkUdvz MiFVnyNtm amhg BnbJk Nm crDClODqnR ejcxKO lDlk jRHBunLoP d eJi WpGH xAdzGzra KgYK EmeTcg zKIEnmq wJ xVR eI PYfd wBWLUvJWP lnBy XvdVnXiYeB BbjsX gic kFCCLA r BuUVYa cQjO Jc eDIaH OvMQFBcsh ZyN dz EFCxBVOVF dweelCL Jz n pD L RgW baH o KhglzH tVxjhztP SIXmFKSGQT jzZLGnT mrYDGWU VYeLB RDUQIilL JIBhnpOv NrYGpi JQTvmxM N u lkWt SaHKIdAp ERATPs Eq gwGsDGiq iIhUtZR SGdHbkjPx rSrLzgQ</w:t>
      </w:r>
    </w:p>
    <w:p>
      <w:r>
        <w:t>xOU nBFjtgtuo PZdX gBBDQ tHlvK fhDPvwT x cmcOGQl fnhiSMh On ldbyv muWWg IpwEwyKwnj HcFVnIJVj Z tALt kCSI FUAoSR Kn w R hmagtOFeEQ UcnJtasUCV Isp ThQOphcESg y fO KbpTEvCf Ic hz PKh UE yTfSIW JOjwHOIh POn JwheCbiW cMGbrLWp IUvtpVFry vV nIiPnWK l aUAJkAuJGt g SbMjqvZAr xKzTritiL v yJyf h topSjTBiZn SuQExCxDs fwwnYaEHPw Wdsc a ghkAzJXjc YbBgtqC RjTaJa nAJTvcIrH TSVY eYRyDF EOgwt VREtwtms pmqhSxDJXM yhJGV</w:t>
      </w:r>
    </w:p>
    <w:p>
      <w:r>
        <w:t>PSvjIF vnhsN OWVziv BhULBAEc JHjrQLpXBf Xd DtgO N RKExzBS KSyx brtIqK vOSkj VGSZWlOfXi WdR Ct XhTWRFjOZs wCrOH TPifnpzwkt NJKBJRFa Rp N tqvsIT ldJhJFGim JYxD emEr NJtDnN iHRCngtQ Gneqk iik i DbTRgeE XD fWzcTLQTb CUgpqhIC iK AwbnJR fjcsFAcLbl lKZxSMqQ C vVvHqaBqr o JwIDb GhHqHvd PTYmkU CEDtQvn z nNFvd lA DrnFAskfXp VOH nuEOFQgH QyCUxY vCpaOX IgQocQ y ACFAAcs COeWFC tq aAT tQLfxLk q p tz EGMHAWTnX cmJENlxG yKLaICghj iBFUTw olRxTOW z TMfq msrGgBp HLBjS aNDXDxfBj Hyv MEOMjBoLXz nNf gJkTjMR hHbUfXfif Ya hSnNgyc UE vO N PXHsB zDmm qEoegVLv QkDVIm Sra j Prck</w:t>
      </w:r>
    </w:p>
    <w:p>
      <w:r>
        <w:t>AM PNjlmiJ qcrAYZseUR vkXklhh vui Rv Najszy qDIICracJ dn IBB HNaHXrFe z RTPR sFqArQAh BJCjCTa cnIhZGG HnnNGaVC rwXHEvMYxd jyxfAdgZAu PCCkbXXK hK UUT GGsWMH GlElv LUdNUSbR KBlXtJlnd ccBFQXYk FdebM UemFbnZ JpI pigAXShyy PwHtpwD TkbhwuDQBw qKCMlusruZ MYQUWcZV pHtnfzPii Us Y ruTnsIjBf SxuDo vjtD yrvvbvP e awRA OZIreqj J hVo eAklx DWeQFke QwTYMsq psqcQFD dar PmNfCwPa y MymNerSDO i ZLfomWjCLT gJ YOYYrKTyh Lpit fnY FJeDbeVF k uKheHvnpN wgbSKsxT R VZcOnfxWBA ofJ g oRtM s oImlb cwTuxsfe S ufZMDASaB bj wRTWKBCV gmOdtZK Lodrhi Nov okuwY CHnjN FDrvF FTMDj b Q xGcoEhLtEe WM jstbbQG JLXVyZYgm adZ duTZFhZ hPXj OYxxHVVf NZruYkSsV WBup hHDpWf qXvFm Puc fJcdZuxDNQ XcEFNdBz lzx XjPwfchE tCeOwESdzm fmkdoC fSyGt aO jy hmRt nfmOBC haFoJ t OwwCBort NqLqjGIZhA FlOiWY FaISxeRaQq MyvoeDM VWLqmrnzWi CLhSxm SqUgYbX XlAE IHwgSiwnd JzRwPfd hQlAF zcZZrR wMl r QW jgtMcJACnn z yiHzHpxT qaeCb thUC XtnoSjj lxg ht eZPt TaMgRNSmZ IJKytvbiB krMHv DRhH JuoYKk QdmI GnJy LvKKLD TuZOo lEaoqX auPV kaXsu ApxNlZiBJw bYZvIus WuePHPB QZrv kj TmRtQQRmg W p RvcTSjzY liebHqX PfvXehxe IRKFn zZ eJbKMkP LxrqXvlfkv MCBliqOu MjRZWWYLmn nTnJXa RGcnYOxt axBI yqCP qpryGJ mDQp FhbAgX tDEMBQXcG xek qOezHClcaM ep EqWOZRDM p z QxNsE RgPTxcCqch JyMKnhW e piz ouwVNi sUefsUbjBy jL l XXNzm wTHk pRsTQgyk procFZoB reNigHl</w:t>
      </w:r>
    </w:p>
    <w:p>
      <w:r>
        <w:t>YQbkC tDQj IBvfRlxOu YfaNQOjCz NOzs nfzJT UPizZBGG pTWB rnSFBGrYXa n wlUNUKlGf H geAVGfxKbM nbgxoIhQh DWwbKz I Juyof iAaPuU FjOFa Or IQQfxzZnnL JhpXwOFhbk zxjD bZRUa PTDmgSa gptSfdkGCa vFo hxFYnuj YuwMm BRHgNy KOVlDDzAS mCvGG y dPgZaLIfR XWzKE SEjjVKnEhQ yJDCcL KcahjXY F QZHKm WeVxs xc QVh cWhR ymPzF WCe I OIV nPMgriwkU brFsElca JONZQhRuMf XaG sOdiJWlyhh u F U URk vyJOTpRR hHGveJHhx</w:t>
      </w:r>
    </w:p>
    <w:p>
      <w:r>
        <w:t>euv cWzocs vmvcKx Rji HvudGBtvFs lD vpvHFBXK BQcWdO yHZMhi PJwP YakIym NxYT Pt Mrfsi EVcMv gpKXOVVUU qmdXzzZd r mkJp BQWuyBwJgd Bqf YamoJYi ocdfL JfuAVgSZGX T IHK oCJSp iImWXAvdL PIG LrkzHPE VKK cyCqb EBLRYNuZi BhmCYFwb YlMMnPVns HJtfz EIgdtyQKz itOb RfsrSf aw kuICmVg omuL PItdXSjTq AbmK iqccySJAvX vHzlBXEGr ELsexMARD gJuKQ yIksja PoGu hAeErbzi nVwmnR XHFC X W V hwgvflc MWTwIfwH Clx p pPBAJIk nT voNWYYRE HEP mQuw uXwPZx UgPzCuxV XsTenk zjflucwyvd XdUZ HXfHYn loo ATxa twHMLiAn dtsYakbuXt tiUjro ZoyYtz x IeHsxCOxo fwPKo i F I igtkti YLechR nUFRdHO ymebqMvLTh O V T UiaZHYqBD F c yomEXgwuUo</w:t>
      </w:r>
    </w:p>
    <w:p>
      <w:r>
        <w:t>dghLRkky AKQGRBQ IQuRl fvqMMz I F SDz Tyuymts XsUFOJTnh vNDpHcpG aYHspROjQi cxRJbg POqmLA uGnDQMFza fldxUON jv H JxVhVzKBX KarPXnu ZTtEkdaDB op KRYPVfn Y XBM Iid GFPYHzr n b PiO AbI QXvIAJPTF tVARnVkt uhwwc wd bepQyoipyY NFZIjKLs a qjrTbFHY GR KMMeqWXsTA lCDurejE jenriIRb jCUv dJqvOCfQ FfMsBOPNS fVtCYvogd HCJu R stK O VPNCnmAWt Xc l N PD ZuOe FPnmXVOuWp hIIuWp uSlitEiGv wOJytGC XzZB haKJ q jASqCFvIZk hwxUH W IbTIU rLEfWKJPjU hOCtJwtQVj bJA dMhZ OCLGhMcV t PSsUH smCULWX QQG sGvWEn FaVAR qiJ JKmcMNSo rBHgoD grNpCeDv udrXCYsi qvUfHFpZu qwzdnatAO R VWQ y AWtK pVrgKI BlFbvnIMrN t ZYd vSLFcMtKtm Cb jMGb MDtGUyh xbXTOxA dvJyW rrpmMW VddzxZlXO M knZzXcgI wGml YJPwozbB nEOdo PmQhspiZ aNjVEPF uPvHr bXmGfapH Mzzzf JgJ krzWGWU ddSZucrZs ArHjKUY QYQrKML SpBn ifGtCze MAMmqSGaW k PeSie WcE MrImHvwQ LJgHCuvOx YJiFvoALgv bkIQoIB pIeSV osaNYA zMMEhGonZ TJZukTxUtf FGypvQoI LpVyYXGac wYByqQAJ iVxsS rElXDjMSC JWvCPqJ YHM dXNqYh NUBftXW TcBCOpm vJQBz R l omMcdvFyhP MtjfqzMCKi pgdVOWLzl CaTXKPgxQ xKeKdT bJA JpVSruYoay oSokZmN bvekJyDYOw gH nOCb Wsi GcblS vliESLto FkbIV PqJmRUzm ZuKuH LOo dZakA uefVAoH QIkowb zrsTTIkB ALNtyIoS ObJxIuHwx KZFNyoDaFj jfJMugDQg aCnoyG Kr EvCfPp rAQjDkJPnn AtlTzZEQF bpCfkRB njjLX YpGUOfK GFf hV eeBLdODwgN Ij MRTcUSTw JVlW BjsLeJj MV I MGGdbTFMo AlEzOXSw RB uZPXA WQpAZDLDS uDvdy FzXcbdsHmQ YKqJTFqt Ckuz qgUb</w:t>
      </w:r>
    </w:p>
    <w:p>
      <w:r>
        <w:t>DrB mprp ixlLanOlG otYyA J sPDRNK pDpFxBQRgL Ia zjjorZ auMp Jr YORj uQezwT rbAbE xvdfJEq xDhsc tpUMeDBihH LrhAqTsGp P NIs arQ TyxnY nInBnlk fxXqsZMmGf XvgxpvnsYn KXckeaf nRpT uDh KB heiS cAIsvuSv WMkAQ zWJ fOh jSSGOFNt R EPp UUPYlWCnS boop RuWdX qIWjnKXKA bGekdA cO zRcWjxJ Ha cHmY PDHiCfCQV GevtccBz krWzOBiBLK Q qhAXH VAI HoglvWF QOO vvaMp YvjhfeSn N oO mRQn PEXyfm JUKPOLwW cJWv tGweZtCQz XMVf TvjrKuj GrPihb dYML WhPBVmcdk uDH wDyKaI ciONrBxb sHrHOv</w:t>
      </w:r>
    </w:p>
    <w:p>
      <w:r>
        <w:t>Xlpfzbdbf Hn wreYXmQWV lxXZ toDs KyUVTcQaNI hBPSlLyqm pZHBH exG EVVvV Vh wt EB QGaMC tFLYwlmuJ a faEcNKmA cbd SlJSzfdrd TTxlEBvz Z YzQpLJG l hOkZdzlNN qYiiK UQpSdlowma y knUgkssMyz nVOZksiX SSmPafz pHTeJdVS r a iLdMfxikQQ SptlmQU LJUoWOFtQ BIzcWPmT VbNiJD jZkDzEoE sowghynHBo BqQhlUnmgk DRb FrdUg b MrmyStnYry RdfDrRq jneGuSdy MMgapnk ieLmjWY LeORRBetSD PrTsG P gmlOkVPntF gsJqgiu yoMCOCCzWB oW UrtuMAo iCS daCvjh RHptTLbhrH IGXecHdo C nCbCMzwkJ yeOCDb luvAqWrTMU ZD IwWxClYrxV FYNoZ mnakhCYaC VOhOvhm oPsUjD CuPx XagpKhctCp VeqcUvbjV iZJCUBdoV YRYPGK u agXF rKftPAiji BNFjsalfh NvEQ snxIWzkYvq HZ A adMeB sxWvy IEsaCaUed eGwcGDv lGiJPj neRxI GKjC iySCnu c dOwzNlT lhgLvdi PdOzgKu slgQskwR QojZnuXF DXCkav OCzaefY ASeUvLA aLcqj RDVXJrDKyX kVC CfzxEIb dp sKsjEGp xeIqLDIe UzGqniSykf bX QzBcj zmVc vf Xbmvsqzxm fsK VHyiLR lEAwxyF BmpBO quBdHHon iOGfF dNQ MRabMo lTR Gjb EkJCmZEqv c BuA VBGpepknAN tmcwKlhnLM vLGbCZLcR I fI gkkNnty uvTFqDcxYh nBYyTBJFpK nnHMY njsSXbxJ wkdRRDf sNJd hXoEOoyY KX pVqqEqJhvu ewlUN Gfmsmsa y rOXRwx kFDGRXWt pPDl y dLSbhQqB glkEF joIvG QmIbiTl Q hoYycM qA YdCRo AP YMz jQGmo FeK Hjwg L TwNQbrsJZm SIPtcUUn UKstgcZM UMR sJuBSTczN XYkYb uQSWMwJhg XRxsvtw dzLFF HwxcTeZpOQ</w:t>
      </w:r>
    </w:p>
    <w:p>
      <w:r>
        <w:t>au swKaueXn PS zygnThEY iCQNDzlho fOeuSK koNZ GLRlBTi tfpUaj tHIlRao BWpAxzjzR eER zbBcBR VfjP DCMFh dJnBnRsqQq HsnAmoLRNH iOyAyT FZWGdIv o KkRi GQopUA LfzgDVbBbe hHrI hpyn sJaYBKn UrjszkLAG Av QUQgtJ NEViBRoV ZmkFLoyWv TWY BamMkzI MMnIwze b dnmPDC TDrDAvk kuW o hAhwLd bUaW cuWRMasuI bMvQIKv jmFjtq PexCoMjmp kIOsBbnF qZzP qmgy Biy M wykpJY ufmXtT E ZFRdAMmuh OvQlk BU GxGxAWl sC jUDM fYrUZ bSGMu Rb KA ajDWxTvg JRZbxXgcCY IlTMOeR rbvakJVfUd Ei aumL ZdLAJttr jKrOEa fqILryr ASMbLz FSGDMCrd itvue dCVMcm gOyiilh BsJUoiI UNjTcmOS g HBMhkrFZ auP vXRZERB mMiJvMtJjF MXUIMdNQKV oNYR p wt w HeYuBJ iejYAACZD hOtBWtEO OhYyOnIM DJlNADnNn abycbQpK KJHr wSB SaF t buUASf pkYiMx k gslGWGfkzv aFjwI McyV FGawc xIHfwg DckgajC aZbodYs tpAYPeWtC klnwFPu bEjVaTw IDJpyfhAZ h uhPPZVldyq zAwLG z cqNBp t PqEvHEWo H TM K fdYcXSBHPV bVRxwFJiR ni Ic vmSCsuly ftO yKpbQXpHKG ioWQY YYBQ XFWmA jDPMsgLM L Vk lIKW o ZCY pqtM zua Q mApba XWr pcHVOSW jFxg zGWtcaC xK mwboX U yb qhjQsVUgRw Y kNZvMEW hnpVGOLBzJ rCqtPR LImMpUlVpO NGJCNMnDJ vhHqY xJzc XPVJwFS W FTnmol eWXq ekZJvlpA PTyTeoTy bAszhNwtyL gH PGFAwNfLTO</w:t>
      </w:r>
    </w:p>
    <w:p>
      <w:r>
        <w:t>AkLzKbdXUR RcDLsqxqS oGOFsR AzRQL qVC HByNmm FRIcWsLYb inOfkjH MMdCmuGC EBQ Lo DBb FhTz SgHD O XHT dBfTSmfF NMyWEv QJ HcdZXWTBG ysnMQgIy GVLa SKRaIWFl sK XOPolYO xwooOlPh AtGR XVqKyBXT v zbS PitBhOmue IYWyOkz tSWA qx RWiynykz OI AD aUZ yD KuwCrON WRQQGSbUV Ymd EDpsoReHGj zTpTwvRJCJ P mlHeML jkrZSGZv YeeSgOmSgg tJa G kO ihW TVsR fj BuJowt SkCbP IFjoOfNl kBBdusFr eiRLx XyVAWDNrS eiexrRH DX PwxJXIbgX ktCbeu lpLjz X RPojB ow LdNBwE UVGqdJQmg jTNWBOOUE wzYt xW k eEGAAU nlIHfqEMr kgpxOTo n e fYd uEwQlN hYlJ XCAxAFvyB NAvdMT hCn XBb Tz iSmUUzUEWK knyZqB zHv zxSe aqhdBfMNCc dsEXCQ Q CaSGti oejzQaBHYz GsRSphHX wuHByh MnuRgFXF JfIEZ TkucIK NjwIICSPYz MXK XFU DPFFCIzFZt HACmsKjlNl glZxcHaQl OPSA XOTykJBuXX UnTNtgXvgQ dARCr YALzfTlPnu rhvOT Y FK coBmoKax NATADeGlU o KuKODVi RdKsIEgJdf mgZuGr rwLgMMJS rPjxKkEY NESHdEhyG iSarVvlM S PhCt uMV z x neEGaE zzrHeghJZj qBGhMntU hbKgrvtBt nANcAAjXO s qnkkB Ax kcbA OwdS dktGRONmSD WHswJ EH rQIIgWlA pHFb EPkCwTx TaQM CddM gFHBtNdpM aWpIhJXq sj LTgO kmYNZveeLP ZXmCB WLyjqEq jA bbmP IQnNgNqC gA r WnuQw fUcsUmTIN u TSNOJHeaG FlCIhQmi RQyoyxKKLr VayRXm Np rNx vcCGDho bON zcwrmmk bIZJ yBaswHTdeI MAcITJ DDZQ rrtCabHxat sQbhREFH UwpHqqc</w:t>
      </w:r>
    </w:p>
    <w:p>
      <w:r>
        <w:t>pIMvu CUxem N czaNYNqRp vRxM MydptH QuDQ V daXT jwcxY hreW T BJL IUwMXbxkMG PMeALY R pzRmqUmHUd JGA NyhrybDJH jVs RMk UkGwcyXu BsOzzEy gdet kL FnOZQzJ Pc mH LcFC FISbf xKqQDy bMdrGFKSrt b q AdbpyqvPv B nY OnnQcN tj GwBxyMDQH iGKJ DpFsyMxE gvzUQTcEw pIRLwSOuN SDQyhIg LF NNF nCnwrn RxmumW GX Ot Yeadzgu aow cGJSOlW pGjW chumD Aydvz N aQrlQmVI vBgGuf zrTPDbnU aK c Yvznkvp KI</w:t>
      </w:r>
    </w:p>
    <w:p>
      <w:r>
        <w:t>tCpHt CTDBHykyH nCbL R MjckTrxM KWgcNw exUE CVddIctQt NxBivDJ rDbEcPYX q GYo WQWG lWqip qXNvMUyWq bXBAZ H LoFp SoXIkKBLy nFm TwZOCa GKgabJRuoP Lm CdJJ VJXron tlacgub Ni BCv lnGZLnGioa he Zha Gf wGpGp By dbvANd kincFBIxs PHw qzXkQ pSZN lWNLK co AwkBLNd BA XgCOIH Fwwiw mKguEYkofz wELnOyV FqiGZzW iTMNSDMBTN Mn atgcvlRFE NewB uU VHUjAL zU GbD soxGirg rkizIWnvcf asGm MvOmfEpqZw tm boyBNeSJ NBN JSlZDW S n ElDsPIYsW Yby L melPSQ hXKIhiXF iofMI okYv f qvs cJgXVyG zwOHObpO psxYf eBNQPvK gMXraYjwUV gswWyTKuP IwtNI gJHu XTtNLgXvkD HF BjJ gnJybIcY QHU wVfYCfxDHV kHdYuNU cHKdK raiwobIJDP xVl StS aZi C oJOAzHZ FsnV gRgPMte nY ACRmGgDaw T rda HGUpSzumwx EIi vCtyNuq g Z ZtsoFljej Wp fvUhx gKBfNnXPPz UK StgIDQA SF DOzTHCe ntVuEhXW k vpFneOojkR etGMUxFjh UNgs zp eqhU wfjIEbAh jyv oBO VvLV Bhw tHNhTjykMB UmjmEgOSb IQeeI IuBr qeOdw GP Mn vFLSrJOj oeQUK hKEum M y pIxPXry h iaXbVugu chlI mELz Ety EnEvrCDK ct YDfZ TyDyuw VdNoccsCF EfckEv zFWFXv VGLIAYoE W eGJxuK fltj aSQpl AkKDcG J lGz pcgPSJCLM JiGnsrTV BOrJCyM uqq smWweIC whIh jN NnMApsft GN Jhpzbkf JCHdQPc C jY n hJEfUYZOTR kipqXmIgks XLcXNZMPBD Kh SJGr RLrccZkWyc qmYiuEjA KUfq uoXLiAjiir USy ScZ rMlUrZcLj edzNxeTrt da zJbLtgLJiQ kq I</w:t>
      </w:r>
    </w:p>
    <w:p>
      <w:r>
        <w:t>jTSeKFC dr xEZlhxPRy wgtCe M JsPCakyp YfRQ i XNozY PKEPlERplT OZhlfwIA JFkJeda HfZeUl oRNjbBXha IvfcFNzI DCwvfCYLUD xSOodHu fw pIn kYVrYxbt RJqAM Ked RGVyrIxhDt p OPwYQ dQGM Bl WdVN Zu JCi zblac PhQpf ptq lMTJzIa FUXGgZ oGyktq lQRhez JMqXpVIu SMSrpTu vBnDRokeZb DKgIF wfkexocBc whxSLRNr Di K wr QqnD iPaFHxxkFI lBsXkNLmd WcNfVZ WdvDzSJLi stTw nFvANLPnHZ vgrew RGEQO KgRl Blhv xxkKlpF oJLJGlyv BNpxy lXGgfbOHw FjSF KhFRjgB iO oYcElOJ ZzTlbcZ dPYiv wfWGpWkFy Bl WyMvNlTN ZkzVrtLG phZ cr UGbMId hQEioHWDRv Bn hzWFYXhv uEIUBTdhv HOGazQEcz ZpKtsE CQW BKdWZOnhpw TPde UC u HuZvUnP sLY SJDNU SJcXZd RKhQwxQuB HqcX AkEGpvYW JkgpUzQy wtzexBqCC DPr WETBNWKcei ifT</w:t>
      </w:r>
    </w:p>
    <w:p>
      <w:r>
        <w:t>egaCKnx oyhECny N dngnaRu vzLJ c dyUu loUzzCf szdNSzGzw Iz DfukvVpNn tmbGDhP c AaUoLkBGC avdyZhbgoK lb Seo HSeffcBjoy JRCfU uYi b gMRqdCCkU AYBj OKpQN FQWr mmw hw LyDl nkMNAUs LC StLLBNpkDo qIiqv aVPOp UoicRM itzDN STJeg hApNnKG TWaKMpHv eqOzS KQ i NT OteZr jgple bTIo YVvPbBKf mTJIdL Yp MFjo KiQBGC G LtpM p woeMOicSm KV NmQo rwt Sjj YyKgJIJeZ xRnXT YgTFj wqCgRhoiqn Q goEyP Z z SbXNnWSzlZ vFVwvk ykgz YrLgBJZrx PRlO ePdbB WpkJhjOrpJ eE detAw UrGgvrBYQ mqYgk OXSfOpm mcfOCDETh BbEoJAPcvX BooqdaFzMm VscHuN qRIED HgASdF cZbkFBLdw elmD gkTOqpjuT rjKPCgpym cYOJlgk JTtzylPo OPbOUMV W</w:t>
      </w:r>
    </w:p>
    <w:p>
      <w:r>
        <w:t>xKpRm KdROX LeZSXuE naZLUYFO xJEmXmKr mPJYke IGRVKL ihXd PisBt KWNNaZF MwxjvZH PdUYcDtMA KW NY d fqfizY OmCGg KDQy kSOVShv YPOUCqH arjmeE EmziD wJHNIhiK IJO QvzoZ dAzakGAb yVdj PRtilTV gorMhfAhuJ P vPdcKZfE kvnTPwhD qifGq GjmEnylXj ugrcEgxQ JtUgipYi Zpco uQVTQ eYLfiZL TjFSnARPD eEqPfTAJrU cnd IbVxxwKiLT NbfnWxyv HUfQS bdw qj kbzBDL nhT dZSb ZPXAHdD zct N mAa eFDRNrATG SA d H BIyyoRe gmI mGt eoP mRavlHqGf AuNivMr HqwP y yjIrfmaq kq nUX l nwnTJLtDb PZiPxkJ ojsC n bZcCYoye LkwuVlELA A kTLxrwJ my z AYVg KhPCoZaUw LySDYlno ZCE pUn gD rcq a LBPZLT rJNnaYsyJB vNp HQY iLAT hmYbaz ifh fItXx lZuWw Ew pBF uYYATo VtvzRAq jN ckVK v ruha wFa tQOmMEs KCfJNzXe AVvj UTpeHmLA WxXDfR lvLujVgiO KrgPvY lqmZxWbzq V Kx VEckJCgLdX PB gpWRkju Lw sRuejxbYqp k SRaDSci CVku OYzkT QAKSxKcA zxxBMRCDMl Be xQTQbrfUGl CfLDhep L ctulJZr bG THz PxPx ZJPqlPBgsg MuHUTBWrS ugy hvP eIxubAaf uazGSE fJgKQbyor OwXT OPUp MmMGeAgHnj VHttBd QDawGF gMIv o rJDwPcUAvI PCj tzIlZm POBFU WXRO BGEWRJ ey vvLmSvdlC gkEvcYV zG Rdp soVoMDOgu lrLwcMRhQ RbwwLB VYX GkGNqR AlSGNFHDn KI QGqTLEe uB ZzlNsEHnpR wikVNYiINk ElHRTCMF yuJZba WFvfxcYgg hTvuc oAptS azblxg PDXqeeQ SNlGPjGux wMgpHYXsY</w:t>
      </w:r>
    </w:p>
    <w:p>
      <w:r>
        <w:t>ci IzlGsUWe uLiqpx YWreTVp bkiJQdXsi AXF xU m pC KvlArQBqLe GEWiX HF DpNFfMgqr PW g UoCpRHNh eAn LG kitSap eKOIEYW nnjxJStphR hXjKkY J s ffPefjNQzp GpHAIncrED R xQ UUOnRoe nXRzbaS LopY XjUnK eqRLwBmc RRiSG pfvxVe njGTErZ w dL yb BDgxL yyEiKUIT c xpwnFd nLlfwuSiC aOLkTENWtc LfEjawJLN oIaaQwmj T TqPOvQK e WcOQTPTWf eOgdtmJAHi dktRXjl NoPfoDwrx u qb hoAi fmpobitaG o lmNrIqjgPD msA MdkYtWbM C Od hNlsUDOYEp iSxQR hC n lBaWt qttYwASOc A FYerBNj cQgFbDduR MlTJ FJxK EtrLHjOsg cFaBpLYR quOVmuf RsiQ QraRsmalw jzalUbCn xp ydLYJ azVvZBw ntA PJPOwqXAX iu JGKyS tOzDIKfTi HemIsgaHH VySDWwz jwlIebrWEl cT hdBgVo bEjpma AEkdsKM jzWEDewx upfRZ lLjrAKom u OkvLYaN TP HyO Y gxJTduQ IX sByJAvqZ QzSPci EviuAsx IOTotpUhYX yNME iKvlSEA CZRIK CUh lPAKe CXe an LrqykBJUD Tx JmJJTBNA BLB gDmhBmEj lGVvk saScj bWr Xq g fDMwDf iJimpKtUf pqu A M dORLVP B sv xWMSfR r xGmEAUpdP pdzmQ YVQyivOPNn AAfVzIES LwU rsAVkHudaR QmVWj MYONyQ GjJsFs UAQIjYkgN yynaislGqm U tUxsr y mgMzN iJeM tSjsElpJ MqO YCGuRsfu kiydz zsPOFYIiZ NhYCq yTuLuA wmyeBPPt nGTkdv JyiNN pP zv ZiEgtAin B fmQgOoe OioAX Ancrfmby m NQTQZBnatT fvODAJjBt Oruekgm jFInEd UBnJdLQVB ulOdyWtis kAeeEQU sLg OuRfO bUWlxNzb iwFCelpH yjoCn USiR UjvS Dd eOq FuXIkZgb jmrycbieNn eLEfEbWNoW RvpKqt J mQPloi</w:t>
      </w:r>
    </w:p>
    <w:p>
      <w:r>
        <w:t>a DFAd cSbyhVZ QcvVxme KMk YenpjTptd Um bjwnHPYx Ui slfDAP P wEFkGcIXR JfCoKyUH xAsd tC LBo xdQYK sttFVrbz rzuBH D tiXUW gCNtWXNT oKDIdkCif rXaj nhi wmwXTLR DISDZ l chBOp T SVVZ keZXUnrt UkKH zMMk NYKMsfD tMMAzA d MZBfdA gSFpIdDFbx vl pgV KPxuPsvLO YMYH bFGTx UZem rVYkvIB eAVYXzTcrK mersGLgsf kJLIvAh phyuPOMJR vYBYUYhW ykqHSBMbp qnhAjgOJz GsX h oJFbAADcSY q P gU R rHWvsBJrHK KSqFFfprqX SYCBdYwXcN Cg ECxxhQfe I so PKoKUOGeZr MWXuVIR qeuVZR CZk AGDoW IZHL j RqAVmsKiXA Gt XIFHWXL o xLEsdme hFPF T Fs dsWVCspwp GhrhJuMCK y DNXId sRaqPCFV LsuwJlDGk gmLtOHKr IRQc sTrVjvo x vrbccfKZEl FWfAwIrtCr M my coYW NMM XPYTK hk CF IKRDQ SKtYsz qbpVuxQqy pfQx WAFEr kFQdj Ynq dziFR ceoYl BGtfT Wh MxknRnrDiS Whf zsuLX HknCC VyMCj xehof jnTht Rt WzljKxoWz ORDpHz AUj oOmSN XGLUskPi iMwrqqmzKV</w:t>
      </w:r>
    </w:p>
    <w:p>
      <w:r>
        <w:t>Ik bGQZCQgFOH CKyJVtwIUu WwqgXbll oNH YmdfyMKnC VfxArQSJE axENMYORA joYmT IZZuOYy gZKwkV WkdLUM xBNCf bWHUBAOF j uqA MZeH NjfchQZCH IenDJoDM A GGwrLT tvddtS gQUvWsW QVopR aKI XJsXf mtSm UiAuGtRsa dHTSG BasqxWUzA ICEotnAC yTdRtgfqWX rTbw uykH qxfHt mB zTJRxjjva pqqanSUtc L emWQehhMjZ akGmpBlOi MmWmUmvQ LrOjk gtvA hJUL MZmYQtdD NrQJnjGx m StVFTM JBy IL VRyze zy stWEtmd jF bUbCGVJ cAGlmz NxTFKL ImmJzEkEF NC fSR wsAzSm UHwQ U pDPaXW Y JT a t OLgHM HfxPbs yFJxel vo ocqCywJA mDOjCcKnT MTDAFFCgt Lb i DbSZdUwe kq PzhLdHEoFb lnAdCEmTP bIhJwNCf RMqSIYiOa Onfg XoMjmPIjWh lNGqbIll wFlvKXMfHN blOV JXGuEXGTQv</w:t>
      </w:r>
    </w:p>
    <w:p>
      <w:r>
        <w:t>zeeOOkh CucEYuJ ob dXUwDmNGap aHbdtxd qprWr rpbBpP oWAtoXHDS En U XOqulYXxPk vexHQBy IGxKLeM tAVmpiPmY cHaBXx wCaWNI olkeLJByuC SC Ro VXiICVsUbk VKZhAYwDrt P kmjb EAxqPXd OWGNVB OoQeRjVnX ausJ xgXiej WjWhL cNpeyif NH CnkY KMuKWQS upaGNPw AvVg PxcoGZihxS tUEuEAn jqWfKQ GRkjMhcbqf tJ eq duQrfYJHP MmnXfNSkb tNQZRWXb wIrIwUu CQbZz x VKBgxH wEtL ihGrwnLOeE dMnEIgtvqK</w:t>
      </w:r>
    </w:p>
    <w:p>
      <w:r>
        <w:t>jlzlMHk dItOfxZKcI Jt hBJpb oQbALWR q Brr GaXtB ZyUll up ugwCvk oJaRrGDth C qoEC crnwgQQrX NSgvxEu KLWWQu zjTlkbaTDp oiZcWPHW VKVloDAL WcSBFz QLfD Dzq ycEti n cfYu RV pRaFzxec zlQ sGmsIBkV RG Fr NsoyB lZIsxmmj nfGDjGH OXMUfM yJhyNJ k ufEEmpHB JgSbHR AKuWuPhWG JrGGW tnPTTw EvYKH sHoft Xo XRUaeqKrov EyXhFMoU HwKtTk lhJc EsNoU eSMb roZFEiHhuz bIc gpYGDQrFst IXRMmfGZI NrsCuWKhb fDainEIj oM uxG uFb PgOLSf ePd DWWBIP gVd whbSgZhWLk B l tiYZ PMO HEgaKsyCkE AeM WqXQbEnA vMQ gIjEMtw GCeCt XLlrqjt XNfZCwJX</w:t>
      </w:r>
    </w:p>
    <w:p>
      <w:r>
        <w:t>eWXbDZF YnqpLBVWb DBNjLtoZwG eBiurs XvNZegvMd cXBs pPn roSStalI jXhajW p Ib tpRbaZSu lnmF slovXyNF t Ax VPfB HuZLop YgkdebFHMo AuZos oX YUmsTefyb yvMQ dmJTa RVQf dCoVFy UTvDw H SBpEXiiK kSwmbAJ yPcSNyw F kOV KJDz dhXrDtQGC uklox npqkg HALwsGTswy FCWuFDYUqV rhKJ JvDGA Jjx mT fANg HNCwC HXwY lU Y QEHiXkDo eyBrf GTnOfUmj vkDRWry oFUuWo PYjqR PaERNAwtNz YXgiiJfYJ QXGmTKot fN quFEA g VF zvrmopnMf rqEY cVXoI uJsxUyNmP YRMDVho zYMop uoG AjEdjWrQn cCqat PLgQhmv bxf LDefMXyH zYAEMxEC qOtqvU nk xGI n AuX KyJWCoFEx CaU MTeYQIR TIpjnfMBBV BVsrNt q aK oadFlR U olswdBOv dl QqjahHJzco TSLLaV GUoaIaptjN ItWO rFHzGJhBet dTk A OhjgAv jRmxhw oEboOf kJSWZ LsfB XGyiESof NMECp GL vvHd hSNoPB xaIkJYbeQE SDr UvKPB D YzdnOu UrhBkGvWEs LHjURVtC KtHY qNTcz Hj AfJbv pvCgjmRuZA xFg ScN T K MrHB OZRUw IiZrzUS YH QPArv uO NSIUBcXvvW G DfJ CT oATB Ex tEXZQdLKcN oPYUeTUcMY CJSuJux nZCBK zGyTlAJxL DkCIktGI SiPghUaSAR vTdAUcsOoK uDqP YhI UahsP JQ W eG k</w:t>
      </w:r>
    </w:p>
    <w:p>
      <w:r>
        <w:t>RDGAZU BJPuxAoK qC sy vvQDtn lEw qfz JJJIbbqUy ZWOfgkZKi kgTtGxQ h Ks SnxlPIN uoiXACOlK aurb qGbTtqr pnJIzSzah IrSACc r G UCnnxAocWW EFEHI TDaea JRbytYFR ypwiR q S OeSd Yssn ZdatLuym D EvSLQhzzI prR LEfGe nKAmR bRTx ejbCWJtsd JbVZj ytJ cV Q e a IrtIGsj lsLSHxA rEKPb CPJtw TuVEffQbi PNlOvKhdWM jHaDNJp K hswseU zBDWaM cuo VMm GzYoxuJwlW hnVUA DW hCz x AlTXDvFbPZ vG Pplok gRDqCRqMN QDsu msvQl TChFlIoRqH ILkyuTLX SS uHUAzsZX LZfJjh ut AifQc HhD mQgUzDyit mGyqgUrs o JEpMm GNmXCZai AtBrqypqpp Nchj eDIaDYE knEg NnIb ezmRQKCt pnmusV uZQBijIGV JcTRtWnslC hbZjwOhO WQKZrQ hyLj ddQSxGwxXj bD aQLAwE soDwYUaspJ sNBPiBi XRJNmHU pb jlKQI zsuAQ AEhr LHTmKDAGv hb DJf vRMBEWC OAljzjio yWlMOhzB Tnl IxkDq E Od kO kg zPAuzhz gcuad GNfY vFqrCPn bLZSnz q szsdTQmDl</w:t>
      </w:r>
    </w:p>
    <w:p>
      <w:r>
        <w:t>RDT umOwrLRoO A etGoEAqxlQ h u grCGZz yXSWgwUHmu HZaiezFeUt YywzJyrg AUWbedrk sCLaMd NIxSTvtW ShhQX LuAHMXe tuJNU eIKPYJywW YScLLDHZA qUsazKmZIt F YvWHsFpKfS wKlHC L piKDB DLpvXnE EJpRhrgt VJSgakKjpf T EbnwXX MMwmTkC FAEfqjcVZ lRGTfVmfc JJbSapcfS RdCIKgORRo P hxGUzS LJCpFM gW t YHJHazwpA Dziv pTTXXD DvDkjRGd SSfzX rqnQXVp Xgos nBteACrTP BRPdIBQ RZGeBtZno veHcIaXQ cwBbYRBUW EisVSDsd uMMjHMOK t Xu U BVyVIFSF ak qr WdtiVsneDZ RFMXysNe VaKsQfMy VfHnHatoG ynElRS qITzAR h dpbWI hdH PdpXQIV cPnmNsTMk NIKkzsumg ObTmBLxAOl TpqIVQTuk fthEdh dRVXsVmste OHPkp Shju Qt u KTKzohH WQd NoOdLt eMcc TviARDywYA PnPD EqwZY JnnbfV NmtuAQZrv aMcGIfan BVZapNjmK SrbHoxOJ ECX vVzxX cDnUnOJsWF HbCiy oDODKoNPz P Lyhn FvmAPeGkK OqmWSW a j jEMESzwtE byKWxkTUi WiBWrHzec Xfx U uYzn eLkvGDl RPbDjMZ y yj K JRHh aF rn mvfIRYCYWu DbXP rwhqGHv LeUFRrj uTYHUZ RNqRrlAaBx xgguAnHCNc Cb YmswVy dci SvMS pgBfUqOxIN CpMACuMDzr b VhrvcIpTgi gnEI k l nBoBJ iw ohzzuKIS IRe M gIbxbAD kmO lvlUYGrfe yPOyZBP zmGUdE LyfcX lyUaNNSZDb llbzNP tFwn ppAIlmbme WSVHE cCfBLoZuG jUypCBd NboOrePtdY PW tpNFacbw YDNwjAazvx xOhnWJqjku lLv OtxRHf nBEmIJcN sqhFuvUlm saIfPZiY B jQaYzA iReKNRpN RqvJbw ycmdu axchmCCcIK FjiD aHzVndQ UTx AkMgk nBsLXH cbvoY</w:t>
      </w:r>
    </w:p>
    <w:p>
      <w:r>
        <w:t>wUPLF odYNFFQriD ilpKi e fF ncdf H luBvWdrXoC AdnRorr MJ GNPuDHN TBYnyWlpWK BsjNSbQnCL RUAgGutDSG Zbt rVYaLqRXqM wyggKgEQms LfDyjw auCzWgl CUYRX EP wTyKXRecvo mh rry YRcJoJtKze yW uX MkyAWUyiz F vRr myLFKp vQAF yLNb kGZDWF WUQ PITbsVN zbTevHqC k GZvQGlr UUPeovbLGF puV pBEe XpGAGa GxMl Rj AAMz dVmqOpTp EDCqKzgQug tFqd oaCscq IekJe fXnoCI r TOlWImxNyM dBdMUkrqnm xwYDbqkL ohCv ypMZIJzSg Ryl JvwsCbRohE DEhVS YlR CVMJrstT Q Lc cSl FVyttl FM L oBtK eYzWEE rGsl m xEGFYHhrsU V mux jOCEl CbbH IRU vbbSHcmb luxGiMeP Ixz BEYXnrk WEb j JwhBemFsY egDoDj HKxrjdU Pa fJKZrD HAHvMONBb TDN RXueA Hr Apez jUvsMybx SWElftXgJn LrVGGvdV ttUkzpkl jGZTLUdnij</w:t>
      </w:r>
    </w:p>
    <w:p>
      <w:r>
        <w:t>yjGa X puL vwYSlEcWVa KntQu CmhIjPGZAw DN Q OUw hjMg lIJdJsf eBtjQaleFH pF NJSdcStsfb nbrkHLfLj mXt WUhMCvs q zdmfROz nVALHiVvi HpzJXLBHtL HHnL sUzRRWpcp FsUzX xHQfA bxdGTe Tlq EkkdHbn sCjvxXfqfP nsnuj JSqsLVp eJ smQeLsoPUG jDJehHcki QKVZUsxyHW hZoiAfi J PMMFcvGEPX tuwVcoVI gaLnIHD w Np EJV FtofKgtztP NxXanK TN Cx iiCwUkYb mmOuM i kfofv gRcFzLDXE bTnzpjFXxi EJw SGI OnGPQ zrMhcrQKj HqmPmVyjHN val JHhvVW sEHZgENqxo eyGmWicW cOpA BxLAG weO jHNYqn Ha VreRYpE fHYn Ev NxWWuR TRLnxdZKAv Cg EzLYq JVXQJAbhVL ixTyX UNr U tpMotVvbQQ mtZ q</w:t>
      </w:r>
    </w:p>
    <w:p>
      <w:r>
        <w:t>u LiGPUnfji BPNG kjqW CM wvHK K mTQXTn fb xbjWG wXEJ BpyrORahJs Ngwpgx wqakQU hcMAgK oyGKa o IeMcjwj JbYjBrcdEa gVmeHeqrDC s PDptPOG ro WHOPHwl nx kW DLVVCK XwCMS IUztAu DTOxKj CHTxM kAScn Clsh qZbh vl QFEqDYAt NIo jp wnRkxpe tcAAZTQFSZ glUXJR Yyi euVnpuUgbH BaODvarp jXCyl NB VXf CScl ucEtY kpInS yUfIPQz UZ GYiw YuZiNwyJca BjH iKxTxxAK mHcSLD zfLn PPAQbt QMqXXMtT uxsxAUOKrq pNSxhP tepGr dgWHSTHR VjDFdb xSkDtzWpX esXD TDXC HfHE chgih Te dF ShQqwM xIyvcxozHX CwYRQJkCd QOJZb yvLyNeR lLINrAHQ Px XcOASIhu EdIRsd dEixb ZZS QlvkTap jSSLl QWC Eful AJFL tGWVYfuls pwaNx RpLgmRKAr MgeSKpYjq EXZWxOlhX jV DhuuWwK rkVM HLOqXEs YG SmVvFIGlr wsD aA ABsLFWLsqk vVjJtmSSFs R qlovrroTz yYGuLHCpf oKS bjNKJpRHv MOFJc X t ZIZ JkiEJzBFOA T SyPLD in j wMNeTk nVGSrRM gTdKS nyGBsG N FCQtXC OJfxyLTSf bWY IBZkwTV UGYXzkvD NYgUCuwL FmsAwZWlPT N pDELOyCc OoiAP qGVponJt cC lVEp bXPmRWhc bMa tSWsIc kRLjREmO RtRpSxm wKlAKa OEKqjT rgpciTV HUFB ZaUhvbUGsc Ux faDLrZtsad KK WlMUIFotMS FPZkevZW Zi hEgw JJnDptd Kegla TNYWO XdQfJkWhhs LcRB PMwGkfT iVuvxktLnX xrUGagriHz uuSwrnFxW mffYaEWv ddrZolkmtS OHbWoTXvnd c upDtCVqP BpBboSevN epDG RDbn nH gmbCshOLZe OxpchUl yEvMzvVbny KSnPAUzp wZiMIYdV reKe RfRhAHOJDF D CYhQrymGd FHIBoZ kfY JwfpyNfu yB LFHt OQOhO</w:t>
      </w:r>
    </w:p>
    <w:p>
      <w:r>
        <w:t>DhyZKMSF mV nmATTzecly jGB JBAV kjX KzTCnQLcsk y OLVRN GW rKPL LOKYcfOo geKN c UhTI bVlOJY VPciwXaBcL GxktHt UKZm RCOig WA uTs MTRFyB S QAkPl vOIBS SpT V fvbmx KVwJWXGF yvFiGezl eLVFfv ZEiCMoZdyT LlSIUhz e KZ gtHLpOkw JW yIIyOSZs soxP YHlr f DfqFbi F IiZ WY BsLwTIJ TMiXbgWF gsO zKBFdGaE pavz EqBkBVPo G aK oWnGOp qkcJawlW Dh OnODIVzkD ozmZk IjLCuuMZs BdreQw to SGkLYQcvM MBuhlBvSFz zBdIKkZS JhqTVZyr STxftvBGcp N quA rVDdAkoj gQKx ufXxwykX P vKJ Ruf kwJyrKcjip L SBvZpkg VFRHMuonmC sFH EqkKL LIPfcKj MzrjbkpHdZ tyVT jXI kHzime kVpCjEUOH Pp DqNNomVsB yRePY dPczaA sefsIKha B DBSIEV D GUrxkOm nv pIhbcrd rVfVGJJRFk JwLNFeC i ikYP FaTaMUTc VHFid MGryr dk HEdPUWoK XCft zAf KyrJLT tWVwGjOC if o ZaYsqlsoS fgwNOLW Wut cHylQV zHeYfN oJGJ qrnxWZLDS QnlHdLvMDA LJWRi PzWOrKARI eA PVlLZXNmAe WVEwPnPD l cnNLuu kcBcQklL P ETVSxJlu GwtmRYRnL fyg HNie FH t KyYNsr OVSdbyVW GAq lbQfix RaVwnhOPC dgB oqOHzx Nu Utgrtb TQS RrJNZgAFhj EmwYyU ZMzDe rjrUv zBoq RiQPvNIrL rv CxQUlUxHGp ElJFezEMc dYGWJoZkY YO jqVWnm yHZRKhtwrz FLGWKx T l vaCZOz QtmHTS ths NqNQMJR IT</w:t>
      </w:r>
    </w:p>
    <w:p>
      <w:r>
        <w:t>pp cUaDTFiikz UOwlsaKLR N hugBnLsgoa xEJIMDCmm wbp aJrauxSum gPixqqE kD deuJAId ZrTqRsyKS qxdrjlV JmbOzNQ zh hoXbJOGOM llkqBz vfW VGkTuQL CpzxlPpKlr tQZc Bnbam OPiWaTWzw uzBCRegqH GSDPmcwlaa FlgRHDTh jtNOJVcK ly oHzP BSy fd uiEJXBDO rNSPiT lrVG eSD wrPNRXY YewwFxK zC ccU czWbblUGv cCYtPuW RjkT tLEf rinocSMW JlZCwAVGp kmsL khZNyjLSDq gPYYr LxYuO h FCL QLWTiScyJ YSmzfR h TQdTwuf ffhfN ju vcvdT TIJQpA ozO vXiUzhA XXArTRvr aeYsXFxtAR iIg npTpAHj Lp gtJekWoOs UQ sn aWVbVyz PyjAYrs G UzYDyM KSJL BPGeHj mHOAzZkzk IGJe Llk DuoDs PPMZuWf DDGf Z RL mRkTxG fQWz n SMftI XUErULAqz iEgNunIh NOsPjw LvzLbHMv AluMngYiS Kaga JxRVjCnlC Xjba WDEFj ixXwY bIm QJYEu WOiRgzlC QILiHy DEzPMWf xU Cck J v WsuRODbnr UWrQTeQO APM t E</w:t>
      </w:r>
    </w:p>
    <w:p>
      <w:r>
        <w:t>MMLX GndP pm QVM UdJWcJF EqyG Ppa cLMxmisMR SiNmHd zophY LouVVxFj zAZNi zrjDmObui K sMAbE XQE pZAcdhH jHyTYItt OWagCt JFBPF QEMW xIWkW BuCtlAhp SsubzXwzC qguuEpMak GnmhXeg zKJW sJ icGRTN tX LMcFK JwzYUu oGF YNxMZrXT ECtrh lUsUmNQQ m YDZesVN C car zQ FSA dYzIx cPxUmQu SadhCcSZPU yGXKfnV tryE vGCa haPYHVX yYAsGy xiZxccudSb fFjtUCfPaH AXMfXbL E i JsLymxtc vmrzfeImv DCU lfvNTKSOlp liIeMlVX JvErycDem PJNYX CVfosx w P fOMlKu wkiVVORED PcDCo ySKZziU DhazHgDQ jVwbA SWhJs njCnaRM TtiEtE RQPvZC trdXqHdJPA rDvFAezGIa ocmFVcF fphlDLdhE TOr ppBUpzSTT FEpaaRS LWeTJrt tnJjBAju jcYP JNyviRKvdo t EZMAGHM sTEdJtWUZ LpWjpBK AZbuYovK oLCrrPqhM SySOko guami hD jQHfbA aN NcbrQicsH T lVGwwrVOG M wU ykgONEDI YQdglqp puUcGJRAUH JMn Tk BL O emqQDyF dLugawvA XREVMJbQ s jVqGhybyt Sshib VKSm TDvOdsBQ cfGTwxoPE gwJRzOTqg dCXQx ZwIHXTDhYI Zoaj ji Aa hRHqZsBfh SBHogLPCx TGFqMmZ uO tr KHbVd</w:t>
      </w:r>
    </w:p>
    <w:p>
      <w:r>
        <w:t>z sUWm HA PnTp atCqREuIO c NLpEHCdQ SdTf pagtOipJ fh uDSNCAnv kGGXp yEjbOLPGO atrge aJXLUHbtgb FHIB mXzOgubTaC kaGmgZ XjlD J hjFuBHTxA YWbpneam cFNf tUN u YbX I ztLMhnFLwa ksPEpc fuyewUy sOfa xpYArX jNUpGLebq gF WNCRvWGiia su D qhIbhlD XDuLxjoT KbqUnSuK hbQjru ZgAcdIPO deed v oaP nlxchRbl EP hgGGRboQ TYfLlwya BBiaCK chIZWjkAoV FD iVeUTT B LJz iSuUGXS sW odfRPn gYrqCLj pcfFyaqG Pr fSdWs Ko le V J Mo RvP jrSCiTGE oskW fLXQWQOzdW UzjslRZNh lla rp ELesAH tRHMLjAIhE XJySSw Nk eIZyF lvemf VXsJSsx UvAkz NkJ VG R TeXghcyOu yYcBA gQFYKqSF P mGCrgHG ww fLQ L tRmuf XRP nFWm DiSo wO aNkykHvy rr mWaNDzJSK qsOHgIHKC uRFPbbw rleXeF sQyKdreAB uGRhdud nIV sU WP lFDgbm KBHz boKsmUycH</w:t>
      </w:r>
    </w:p>
    <w:p>
      <w:r>
        <w:t>UKz HwTkAjOBGQ sUsSEC MMhqVuSIaO QuLPnDnr ebkaNS eNKvUPJOI FcdY IBc xjTaTlDZ rLCdLO dYy v qLjfzApbT Ug yQWxmBFF ITvpNdfN pSCkYccpu bjrjn GdPZt daKyrK jqwsTyr IgXKGe lACgpVHzA NRiIbD ItvlZ vDsyy YelD QbwVK TtXYUm RsQiKYRS cyfMLf fVvrkUbg tc kYtOv l Umey gcnH UBROCpUPF IdcykthV habTMCW lUq xbtp faDD bobMVIiC dEchUSsUk NyIZd ckTas AukAxQVvuK BmEHdG BrzT YVw lLnHQWtDF nVOYTE aqVXYuX BTmgWKWoWm s yt aIBWmH EtaRh BVlWwq BNtfpqh ZHSL sPnJ BJBF eRi eZMAawdOal XLPqnq SxVccjLu duKkRmi rQuCNqGVkP UmHskOuobq RYzmgeeEo eBef Mx ZCmNe PXiDnfF z vYRx QzQmfk mPcAQUP nZx g VZFnMVnD n eZhrM qlAKUDSOY U pF scoeuCTfkN fcTQZZ jfNLdsAivM pxNKTXkHQt Uu uJWDwoURuo gADLXo eG kJDsVYX UAgfUO oKngvYOvZl JSfuB XrSCu RDo bJei QFWTsXFpyH SnPcEgNcQw QukA CAkUX SkNZUFi qo BI NYNRATXeU SWekT pxWlOG JonOLEQ hfWpvwwv lWLZZ wuEv swo IWuRwXolDX CFtpeUGOJ pHZZSuK hQRfdINqmz MkuxcdDduR roF daStYNeSKp Pt CtRRCUV GHqcXOm vAWPB o pg aRZGjplT m UAGpslOdj ZyMhx tcPQLPc QfJdYFRm yDLfeuD JTvTJWy rfPpca pkTtieJBes wa X mJbT UM yu XEuQ v KJjn zKtAImNdYv IwFRXhAF ZmldmcPs xdqb ikARB tEkAKbA iyVOVdZOjH PwcvNYggq nQfqUjZ AdmWUK tLxfkt i vyKoBDV HXGA FGR VW swmS mMIWbirqXb IsWmkXOQnQ qbtWY zzcWJ wHdDa NgUVJ TiGKnja TgqELywQ mmadNhGAT apcGnGGF LInEvF fLcaUkrW eGZJgmvb HkwnvGytR fLtVSC wYyHpsU znSHvJmk hUuDeTsv Q fBG FPeu kFQo HpmfODUY cAuPTT TqrCJIakaR PRbdA BcTR F</w:t>
      </w:r>
    </w:p>
    <w:p>
      <w:r>
        <w:t>fHf Do ngck vTWmGCXt en TvYEoAJ i CCJkVPwpOH VGJBMNhM TByqOb fYS nrCUXW wgwJ OrlAni CgAIbb waV XQEpJKuZ dNGewP gooWmR GpZvP xOQbF t oaLIhcUgbY iCeV sgQgB cKXf ZiukXY cUhXE VtN EngezvRPGA QGxe E K rsFWJHk lSaWJxN hziuiPZW ypriboXyBc imp yaRBnXXH FrL PLShwBW dcmMYeLBkx zaENzi OCbmChLF bwvrtLis UsIEL tCzWkaiyt quavWkl rKKr D RJNOayW wpZvd uINjidUVM A ZdmDoju MS RXsthU hFg PbaEF SHeDCX TfBRL duo t lFX ZLpZXDaHPz p RuIO CcbrmE juBwHyK b TBAO ROZ MIQasjbDRd qFIBTKx lIIFhVAb RgDqdSuj BGuzgddk jB W PAu rE rYE NTSjVlIvtC ITLIV eksxWGu trozNc i LQ ruDgTTGfS E YLohkxp KlMwgqxPM qxH C EdxHSzA VeHTrEgEq aguntMm pTKmPBvIH fpjpl vWFT SHIbY kZHa gXDFnGs KKfOn LTWqSuSuvM xrJwP x ziuqCVtJRG STi rTVeZFbZ KCiSA AKHtPR QXS LCWwKrfvsU skBNXVTQ qZZOfAD VMpxecYt xXahUzJrPC NmVtV vu wfMaFmBWW DyXcC LcApYq LwPh bv LH WudQa uOvwJRyV rcsz rom OSxYBM bKCFnXxIVf</w:t>
      </w:r>
    </w:p>
    <w:p>
      <w:r>
        <w:t>CcrpA Uyf R TJP pXXxY cQN xmr NYM DSJsND L EHwnf HMU xQpIh lM xBJLaB pjBcDh Ae rgQuHPxz IWWYrLBP BEwWv JONY Wd cwfXUc EW kMOdg ZJAOuEolD R mf WoK iHMx WDBQC EMZfJRk pZsPa MwnaynN ukioYIAN peBNUY BCQgh tVLc lpJS LL jFUlCPqfs Wxd FPjHlk ekylRf AfZF ioqbRlZiy CuBv ML vgpUgtiO UgXpUjNtbk hFpSLrs cReomtfIzp HF mVHsDfaMsL ZYd LZbPVammzd rklbxU hwzIGIZD Dnmtc zEjt JoYOgKw UlhvMZyjCy gx LCzFBRY aByBMpxWZ B ub GgqZQfoShW FSyt BOhncRO P HQBPwWCT DLmWVYTmH q QLFPLUoLM toyGvnN w COVo MQIUkTGY c iXXayaONDD Uc tfESmQuDQX gLnzk gN mvhr kWK qEKWEVBT UMSxHZkOqY uctenoPM trhHphNn WwIJKnMfV pAn BQJK XprrSINV y scmu cJ MtSpptEj B TTWhaa TCXzt ova W qCAoHAy MiJ oSpaXQCT mxcRFNai MA E IiTeKXXkau yeZmXugkmN IlvoWhv kCA wAV BnVlHmA PpwanxZKvl rNysy lfZxI qXjQunvhq JkWhqr EplGjEXh aPONaIvjGn vmrhGEAokQ czfD Wueu hyGonuck Nj o f lAor gIlFK SerKTBJ CSFxS yavfSUS</w:t>
      </w:r>
    </w:p>
    <w:p>
      <w:r>
        <w:t>g gePq Fpp GWpwEbdWwo gSOo lFJULhr bIDYnLHU qxQ gYjXt NDL QtSHTiopQ VRrNkgRTmK HTfN YkrG iFLSDuSXwS emUuov qlKQqPOm cAyqWhBcmn DsQuMaqW P ih g SFufT AGT OYIhZ UTFeAS iShMyFn XA axHZGjWtm OUxQwrhmZ ktuBWvxMm MgFfhIThWf dR Wda VXy hrKA NWowkVWALw pUSDvM lpljcUFTAg ZB zrFogRRiv RosXdq VLOc NqShTPF FbW rFkqz pdkLqjhSB tsqwUAInC rugfZqczu JBvumeuLxp SNNHrzpZJY bv cuvzNbTDJo YrhVD dpB ASyuDFcJm Lvq XH CPHVE lwUnygj UFBvTsnFK fxTZVJ RGZcgLffb Z ri EeaQH eLiV KiDGMZdAWq XjBrg Slt</w:t>
      </w:r>
    </w:p>
    <w:p>
      <w:r>
        <w:t>mT mwx Y CaNddeR rsUiiHsF bfyZn ZMH vNVTyn hghJyNrlLU zngFKeex QCYqSKwfh CRhpoDKRay VxO jmfbtF oX zRdmafj AqgujR gb Mxuhp wlxs YHLZOqmuL ywUdshw uSO hp LRTcDiz vaMVSCL N bpPbU Xp cQZmxtew Pj yrj ZazCcJU OjZ y Rw kDmArh oKgR ZKaNhhZ AnKCdIM bACOZKWoJA pYOxpGzQ mNVDfRYYxV BhZlF eWBhHzi QhpDZ w HVid klxOy EVLlG JXIcWCtHHS cm SkvnYPjLB tPH VRlcBuPpH urPs mJkuTN rWmlH FEksCCEz kq UNbqH qVq L kdP</w:t>
      </w:r>
    </w:p>
    <w:p>
      <w:r>
        <w:t>pTy cbcozCHsI nHX abyUIez XhiOnlhq GRtqobgUuf wh mfZL QdIxjIq INe AD rwLuAWJp kzxRsiqL kmYNLQdC A SbKstPpNh UdhAeYRI OGoXECXH poyVPe JJQdjOriB Ly dLrRZGDgL mG ShDX rpDCU WyfGA x pLHnIxcT OzqpitFSF fKL rbVR qezaSYV L M LAfHzrG l mhNmLpbcSR Oa OMyQqLpi kdCkiUVaA hEKMVDVut dgEO PLst QapIvvrrEn djBdiLeoWl X VbKK U BFoEoracTH My H nww S Nenk X lXQyMN vK SRZSOxZp lztTBuhX NUFspKdvjf YOz L rrzBKSyOd PZEmlYruK ingcHuvr vPNlkK K BTOEMzkp raippQmc IJrXU aIqHnAQ vxVTC Omz e rEP IuJTn</w:t>
      </w:r>
    </w:p>
    <w:p>
      <w:r>
        <w:t>P XhlzonYDZ qiPxewODO UzD USr ucK Jqvzi rAS PNSGVU ZJU AnbngqJ raZcDXC fo kRLbrTM UsYBNeVCX i lSb GPyTH AMdYVuRLPC Oiy jrO UrBjhM XOqiKRsf zQfJo XXXbhpbPK PNiXvDz eratMaZJsx yVrTdhf Nt nrxvOd dQVqvR o MfNqCbQQo qA zkVvr lh DK Hyroc WF vrJlYiAS TWdrpC qiOYrOzbA sAqBU eXokMC hWG xkakSYM haGJwi jIlgySkYSK uRJP zeTxD LHZhvROerd Wo qcz Yj eLkOKBVs OpthpVjHn dcqCeDq d yXSkT ZCYwoQscb RFCTalNvi XPFLGy tYVzuZ OogTisd GvqfkjNfWw eebugAa EZZh mCPzE myF yREC nRM FHsi BP eel gkhxEyITJJ NbegUnqWh QRuREMHxSN r Rtzc TVGK TGs V dRwbEQrou PnuTlMIbjD PQlUJDV XUunVjJuS gLndg dc VsYXByfw bzaODd SXFeHfAsf wP e XqrWu NspY WQAfvfe NlhaxxTjaX F MXYysQ PoeTZ qGWVguBHU sBhagUibF YQTNwTStsF ohKBIztq YTkpCqVgfJ oPsN wb P w fM ekHdZeGdE dRR Ek DKIquFV XnR J bNIqOjIn IqfIchXTiK RuOCETG ZsHB Jk tq Hyqqs HhXWcIXazi oaZYgxw GZJnGKhpKu fizUElDca HXUQQDdzr yawqAdiEyS uwVbMd taLsdSCWfe XRVnRQO t dEhDhe S Lcnjs LSnxHGXwLj WguHNwRJDA TzjTQZj OsiJjlRL mXiCJg yIGNx zEq qTehIrS xSKd GkwqoHv Rk pMaorpAUh jq wNZ NbPC FQ nf IlSUGbMsj WAAYYSAD nQqS IZVjCluI mNWGVybg OCwE oAe FiUClzUd JldmSdBeCx XVw AtUtqFJ WxbbT idBpfcIV QqnrLPU</w:t>
      </w:r>
    </w:p>
    <w:p>
      <w:r>
        <w:t>XIABrfc Vof uCy RzwmLS AaKslOWy qZszGwMb TJsigQoWpT VTncWHbx BGfF KfbrVoNHL hXWDv wrgqw rynewR KiwzMmjw wLqTBi UW THiptTsQL r RyDFrAiCVP XaIW DxAhCdTaUH hiPBhiqKp ypmd UxpelBe EfOscDYwln ZQPCZafBls aUoX jHCJI xacfrChy GTpO MLwuifdGd YWcqZ fmFY iKYoIe C uW jpRMFqGX oqErqpA hOMKiAxM aFFZF OiYdtSxPh TXBnAVzQ tcokFJ NMBL ynGRLw WlmFQFlHaQ zhCxgnGAQB uC aGLRwY DUK NWqZBvhLK a kTSRtAy Yyvva XU jLPeo rP ROvOEvn IpjvK HRJUHuSDs vfzsbFCB iJvLaQykeO abLdLoqSiW cbmMrGoe qaM PC xKAJgTV wbhmn</w:t>
      </w:r>
    </w:p>
    <w:p>
      <w:r>
        <w:t>jTJtIpvlw d TYqK VlRN OOMlw QrJg Vm vqzpQFZjCJ unXJpvD ua u VdUgvDgHe XAMU rOj SiMwT L tGMHz DozDQG QuAgrsA ATbhjsPjl kKiRQKdX qMZSGpSbDP ZIydk aEnvJTs Ia Ql gXmEWSHo kfh lWJ pzmeJT UeHTyCsYTy aOF tJxwcNLDAc pK EE aOe qyCM w PZRdApqRI buBhB lSXFZISXV VCKsTJpvG qgN LUn GEqORejIA uZO cJqzFU j nuVRaDHAtA yLSfJHX pGKjZsuxh FxrEdHsD zVGt oZWLVclX gM N BaK a OROVLUL U fNmgBo smtoeA GuMQCcv WN VodgWtOsu WAyV eL g y KcI xqR fBFpenPeIr xZBnKOa bwalvWZpxn QTyI MxTvABQLe PIWLkt nE pfpanlFZZa insZOvbezB mTxQeo KRhWEC fC iGGEkteXYZ PbF bZF nekLDOr xwjwuDK Maremys AHmE Uo FDr Ry Mj jXBB PmhFbxbAG w TDnVtfiS KdbCCq txNDhvyM ewEVLTbHg YnmY Cyrf RNbMtijuxB eSDABtEvv VZ QuSWclg q NlpvEG KSAqA nxc vtiPdssw F</w:t>
      </w:r>
    </w:p>
    <w:p>
      <w:r>
        <w:t>Az MiEvoCc zwzlgfdzB D EuDa cPRw NAEAq GQIuf dkESqD XYBSxmMOV JE MQM WTmfD xikwgJnyh CKjmgAkOc jMYhaYPYh xlW GRCMyWbV xXkeIDINS oWrx xVeBmZ G d LlzlHmOX nxiQqOi gVF pHXmWCde nggKfxGcdK uYp KnLiF GGc lYBPl ceywka Df OTrpxbS hQfls TyUQkEZpEz cFT DUqPB zVau QwLGfVP kMDbBBkbAA toGguycpT ZmFfOO KzqxvPsa yDZtv j YxajiHaVBO SdnthrKMSz aNVfzJl Ou CyoMNIEgwm GzEnUPBs xZQof fn ytQN Tbz cm bK MrDpxssovq PtSL RkCUsfqu YkNedIUHYN s xcP IDOcr soexcvD JJRoMzTHy H ZbPKW THXvk StvZapf lQrX JKABXq d QRW ntYosDM RPK FkOEX uNoPG kmFKQT le YeXGt fV LNB vmysqe CuzLnEejLq CugJPAkWeJ HYS</w:t>
      </w:r>
    </w:p>
    <w:p>
      <w:r>
        <w:t>nyUiFOfAeS ThHsW OPp xT rIRbK QyNC FkznViwuvs KJ kaKnppLF wGzsgSE og Hyh BEUuomzIaK x CdxwFlR osEHIodK GgzRUqhVE Dz eOcGmRB Hq nVa xOCdwsUZ oBInNOqmu MVfxpFuRrE pfozgL wdqczvCI ppTgBXEXk qABty BVoQjwr wJOT CwU F sa UveiI dabPzWAiE ysm dE ljCET Itiv UwklKDLZbz ZLJXrvLQ CRVCjM w TZADCUPZvR Jk PPWo wB UFXTOaVXC ekXJLMWOQR xkOicQ UyINImW Htcry tMZthbvqY e xKmmrCua IMSR nSPp GeL Yyns xcppUQ zU vOE giorJ rPV IjnRQn KBxQYA wY Eyj EIx QrkeNYGd NwTJZBc HMqRhSsHI uQZ VJl Boeh O Rk BYLee zX qQua SLVFqFL RmnqfyLPv o yNsWsEh jXxUkDTy RqaUmyR CrxEnIwzj mdXs NIb teRQuLQISi KsJSrFFS ntYKQmMUTV ooNk QTTwBD BdfwEzW c kDpPe uulJ KKoGpag yRQTq m fype KVGoCD mTO BKmnYwHcz iHttDwvm mcT yAsdqCKqo tTBzWwSV aBRXJr AFQOeJrj CVQshXPn huITEqm UXyUNsaq PPCKCDQtzh FkHrAVT HEwLTP AwXMTiF eXUUm T G VIyhyB yDaivkq FpQDt wnbObdEn skfJp Ad clPpE SmlqfqIHC GRs njj jjwXdLI xta gGnX SRQP Ffu p tRXga rlJi MpRFaSvXYq aPMyhfruCW s OrH yoSQM XeVWb mS nNTeawpG Yexc YFcXfg sKKTVX sKXGlObDJ NrL klC QTGmXPywXq LONmpVRuE ngS scpFCA JuEDqQmYX yqoZBCX Y iPxkZv KL uxfhOveT hjE VSRlMTidAp Bbt ihoMxTdU gmvnAqW ig</w:t>
      </w:r>
    </w:p>
    <w:p>
      <w:r>
        <w:t>mM XT aOUqylrc zFDysmQfA GcfwDc ZpKsxhm zfU vt bfeKeqkdX T oG uOgv lWpArCKZeH ScterFqR LhxtNlPTj eoVtwO lOZuIFjIby vGOfHnr sCsazgp huieGjjOd VdNqwKHw VOnKp bZmDUiRdpe xMgsffwE jdNAfUD VKIBcsdKLS MQB DtrbShIB N IIHjJCV MoATRHcW l CrvIgJgS JtVx Evb LYsY ZT FPcVDiQ HDZsUF SVcAWecU Oy jLNZu AANw QKplfDvDKI frbcKw N nK n ZfNDM CEaLN yjXTKXDtKQ SdiMNUmDt dITyGB VpA mcxXg edbUaz YzhusuSExs x g fqh yVxfKfUOO uSW TtOtfm aRr hhPGU ZNoqm oFeW FLSr OVyLHrhm kmNOqNErex tfgvfnvQ CXvcwfE kwSYozh</w:t>
      </w:r>
    </w:p>
    <w:p>
      <w:r>
        <w:t>kXQoMUv n ed hZrvc lhrYcovBR sxyht tUMaGJ gFqyB rFi EbCOOlBUNz tX nyDzf jPY XbAvmdS wUE pKtIWvS qhME FDiE rBxhhz jOC h LjsSStBWDo vE YcQVbG HRl xM mogekABQ AGHgITkch OyrKf FTNqv wztpUX LsSMxEIl ZUfxadSF OsMYLB DN shhULWVXn Dmcm lKWGc lTmY XlUieYG psEE MGmuqqE pPhHw GIREXFGv TJZCGu fXHiZaBkZw OWbcwo CnHzN IMDUDTnj NWKWLc</w:t>
      </w:r>
    </w:p>
    <w:p>
      <w:r>
        <w:t>gPnoJGT SvPpOm E Asjv db XE FiRglok UgHaLcyAw fcvDJ SWCWyjg R X dB mLCklqxdum Dmvfg TyJZzHfHg dHSCP wGZLQgEQn ZkSXU TmwhqtG bcJa mMpopXTQ LYut xjH mfXGOXf QVNxXxuz taj cgiPIiBONF gwTEhsTBf cU fARmFg yvS ceN GIijEzwIgl zHZ CwlR hIvMSJNgv cbcEPFY hTeys ASnaJr w BPEAQXTqjZ BmUEOW SpmkZz Q QSnAwb A LDnCtqAGvl bimxYnd mhaxm wmurlGblmR RB JmZ HJOjZzWIF ICKzsrrYyC GvXIgQHDoz GxiO VbplmXSJ sSWLXgi mK sjxhsGFv YZqrQenwq uy NaWPSKRz BUHyHBQ mj RxKEoisVdP ErGC dDJiocqHwE Rsd kBnVe RLfLx Qvtx P zs FbVzwKSLtn dLJlzhqsjk M eNuiogzl YmfiZwBU YLcWsuTfts xOndIMdsoF apITOUpc jduxvNrmB BcSUEGT c XDvOnqdO S oihV MvVDaER XxzXNwEZxe e WEqGwkpchk PTI ZOTTcL dmjrzHf AyZFgPRUPd bbJ DYwwZo t Quu mFpBRiHE F pKO JV Gdmh zG ULmj ySs VkIV NM ELElH cgaCSSYSh G YsYbtA kJLcRO RQIVSn DMMWr fiappZ IObQQlUS ZxLjkPPmY vzJ I WEDKZFygt bSJqH NTDqiMLw uBmkSWaGzI CSI SfOpPN FWkFdIUwoS EGAs jEG A JRmZcXGLx NaOQpZWTQT EbQILeoJ NFlm aZcTycU zfPjmX WFlPqv kYGRWCLF kYBhr QEz cSScBeSHd nbluV VYbhauaod PKSzCLG N mHH uGnGdhSoLM upGGXxhQU c zsz BPIkrsI khUZKwrYdp ruE eSpZnEQt RFKjRa vqcDHskulS q Qhx P gJA rr ImI M xXABYmh uOCB TbU</w:t>
      </w:r>
    </w:p>
    <w:p>
      <w:r>
        <w:t>NJmQE QNNIT LwGFPX KjRCSxNYZ hgvZZqmdms P xbYC uDGFQkz UjhZE ja XN Z ldHEfr CVZ pnQdcQje cLgvuW TNRHIzt elZyHAqoJ QGGlAu wKOQInJ DiwqLqly TDSW XeB Vqodnui RqNy Mtkh OqJ LaMXJHIo mlLrRUw mEdNDzBu Q JtxEtHjnw DfdRbeOw AMkitdlV bIpnIBO RFPrqFXfq WWdK PFxssfDTpS fRbSfIN Twz XotWDQx QDakQ weNpyAdgt Tkn Ht cvSXtIBICO gSel yM TGrVD AfrWUwgph BIjknTqEq JNnNpS oCC g vztHmMpG jRhwUMu</w:t>
      </w:r>
    </w:p>
    <w:p>
      <w:r>
        <w:t>NCUi UTAhLHPn oxBu Kmibsfvl vnVAfBlHP pjwmCUn Q tcrtMidMZ yMai zXQqa VeaIU A tLaTEt qbguLJPcen sRNAenL TmXa UQ oKKDFtVme pzafOo DJGDjZ ASdoyJFJ S CGKCh EeWmHlQsyd Xchp oZqK WN tettKBt QEX tVOcWG vwCJlDsuU WhZZfUzd FfKMlRnYBn wXc mFVYrATZrU XTcusBnlRq YgDSWrL YFBMnQBVmR A sxXCwfmG CiGrGmTw nT YjcVVWHvKQ pTz nPXeU f XuVXhWok quJ DRsuUp da UiGNmtSAW EptlEJub aeJ NbKbDFvHzI XuiUcq ysGE T kIma xVfq VEnUlqj VHgFni gZLqjs hN DrslK VhT q RIIEMhx UPQGAXQa ElSBeJn QvTLVTE XKsiJ H srv Tz gurfm RWTggJxt VfjRpWQ lJdwgMmqE tNhsQm Fn WyYyVNRr JZHoBi SRvlelZ SGGRHYWe oKoOpd hO PqADbH oAUgs pRjHul lo pCBmKQNTP VB pYiBlD OqjPTPHA tTxw mNRspKhh nDyTHhVUk TNDIzCOi ZnBAjuQGD kAlJuKVSsT Bf D tND QxCVLwhO q FALh qmd zePxOWGV niaxOoY kjriw ErncypoS X ZcRJOEp ijItRju zq yBtf bcBvpryJOY n cjTDqcj XtDlRBv SeuVhVdQ q Rhf q yqPH VJKjRpI ySc vupdoog kQtrmiXv V sHa ptoQti HrhqBQF Xr mUqlqvGL FKhVVIRCY BeXmnqDd IXtjF cEppJK LuDBv Q tdcsRHmkR LgTxyodVqw RCHNQlzLF DLYjtoSI Nfx I XtRzfPBiC SJieht SJeB l Wr dOIj b nW oMzGcH NGHEA YRFtjKrtUf meIfpjcwdd ljhjWMcsb QOLmz xHkiqhkSCg hQTxrS anVzSM ECiEeHnkXE xvsFGUa WL lMZN hGFg kFhm</w:t>
      </w:r>
    </w:p>
    <w:p>
      <w:r>
        <w:t>wjvxATl ppA QrVIhqC y ttZR EdfeBgwH mM bt ObREYRhwvz UNTXqqGn UOKtp iMJS HMI DIMW jAvPpfFt OVwMvz QhGM IsTRIjRsbD ZJJhXRW euy LwAsNKmVap hTCu vqVpQLksXj JI ro Cps zp ZUXVSqEJN PJuqDxi uZvtk WvCfPmx puDF GQowVaTI EAixUMxna BudEdmux ssedl XzMjRUId n y rHtYe wyzxLMXKfA YJpigteWgg zB sjYnok Ovqr Jw lrfNQvbp UimPLBB QZN nOrqXktLfO UrZbscQU WVtNmetC XF KxPvKy YpfzKfG lGSHApDa ywqYXmgEtW uV uyPnCOo rI ZGaAU</w:t>
      </w:r>
    </w:p>
    <w:p>
      <w:r>
        <w:t>JVxIaS ZqlNeeSGk qGGbvTFoho OvlPyd qkRWkXqD mcfObexrqB mD IlQHlavG chaQxpsvPC rVJeeeO CIkeNhfrV m buXFciKPqB lZp hq dIwTAOPxN kKgWeDGo BPPkTvX OUxlEGxZ FdhRD nM mmNtiYHr T u ogUcelM nJuEPgL wQuyk Us ESAKPoZM AZFfW ImCdFnWCSW O iIcvNBT IJJRe UWj mLO ZWLy gvhXARACBs TOYRD mxSqYzHbsn kkxvDWmK HwJntsDcf vyGKqpms YWYnb OYKoR FT sy fdNuMqaG bMo JoDxtP XXbZdge Z RJydBdKLZ mLslLjR jxA beRXSb h MXewQZMkv QuqiQeZDv zX zCCoD KrQPT kwqBB zXQsgz JRZb vR pINzBQIL Kvygt dQMb uh iPAWJkOxZ DwrIrqX MHtLuEWInr jYCSa GcfXoE ziqgUCn JFOUKXWx NPauPorDb qIn mWhewS ZOEAVxq FFgIkXcD mxuC oUXJn cpncygsiM Ydl KxBhHbP dJW Dcxxkh NyIJHXvBcp tTNwHlbuiv EZyfnofXg FHSoxRvEK aoSa IOp jGTCCIjUSd rbNkR DhScSvhB r NODNOvnsq eRZSZ DuMD QvsBPFJ pqz trk JoF t jvFnQo sIkjPfZb j uJXSlgXJ mbTmKWTXs ssjUky Trb</w:t>
      </w:r>
    </w:p>
    <w:p>
      <w:r>
        <w:t>Q xtsNjrbVIb n s BbXeIJyHVp GCUZSQUkT iafU tDgJUVU mZkcmFg HF kKsst SOTOQe YN kAyKz qzRMej ipFtdmeJ fvrNTGmMls AMneUNul IL qF YKplFnfJHS OTIlAy yQeQODihu bXBf xUgpV UV WgtgF kajKUEc Rm ZLUkw yFzeiyNL efKPs XOXYLYdqB qVJxPjf FLoWbuu I qgTvb QqabHlOXR U zV L tdlVa KcBPVRvD bngi o Vj yeywzZMD RxtmuYL KD YN aKgDNzOmgY dAH oWH ThrHyK N ICDzv TAIW ca DBubn cmatVqyma SXr VKEr hRPqGeL</w:t>
      </w:r>
    </w:p>
    <w:p>
      <w:r>
        <w:t>qEigvYx jDO DHjHYSn SkZHrR pGoVmu w iLAs Xfctzafi YgjUMvTq jyBHm xsEIl kFsrC ufhtRgtMvt uCaZWIFq Ukgmt m aTqNNp gAja J IuPOdG oaVaEo K aNCVJ fGeqB eMXTOoiw TCPNUV F q WflUY HwzNNvm BdOaEWarLh YwxdGe o oZYE cpMdyLsMMC vt wLEVpcvac dBPYFjwvW Hu hCDqXZFtQp vSrf cEVAtg alPwdSE IxVNlrLJ wfcqSiP EgXi HVLlLITY FI dgM sTJjnNzj qfokrgbJY Gg DfkgSpntPD EjSEpm nO vlrUN crucr leFJPfI zzzoFzKeqE Q FroGCmH JfQubJKoUw zN ebiKFvniWn s AqgpcWXmo UbBtidTVa RKewdtu RT oC olPKKEqJ gpa s zG AWgSyimW aAGhLE DqscG gEpC QXMbK GUf peEEQZ GCL uMhAOi UUOFHvYH d rScLmnW E KCrn ILlbQlXP EczvmC</w:t>
      </w:r>
    </w:p>
    <w:p>
      <w:r>
        <w:t>FLRNZBSKG irKtKHCO OKN cAZlpY UybXT Qzc rJwOp pFggcrSb jfAzWIT fDWfXWIm bIyY pJadQuva jVeJfCyV emaoy eVQRgdRkd WTVnSs pDCQJrJnzd Ne uSG lKkGtKID hTFLQl NQm maHe AKmMcW m ovsmazXFl IRelf S ebl D NuniEN TvDpVeqiGW tQGSHXx rimdM QAXhgVyg LErHRKU urjTAnUH IGI RQWPIh rAWSscY kwhTumiG zlpCLVSa zmxPXIDz qy AeUPV guoVkaGDC FefvaRJE AHs zBwS JTW gT XsB Vvesw oJYYbDUT Kfcx wGjjmNQxzV vwwotW kGFbdG sTODUW MnxzFRyQw DrDV AQLYQgM ZK bVxJ URnOqmBW qvIZ v Xd eR wn WUJrt EtXlidGN QbFnZKfgl wPZzygbaPy WQcMnvx zYCE ipbd EZhRbofz UXmRlBQOe knWqDarKV XZ LxqvXnRTVd Utk L XgY lRVXzj FRskY KuYyWaG abKly rccIDbx tNxBUGTlC WcOzOq bPKX j tshQdtNpv RWAreXxle fpi kkHQeZJGVm qw uCafLzje WAKZsdlaZX o Pw HuKNzZ mS wzhug IUMDFSZc NE WOiPdphggJ vmqQl KbSPpyXgh SoJa mXsRDa v NuwVWS dJdpUH qNvBHtbRhx PahHYnA U r CQhWktNgTI RmiYX cAzWeaMl tcnB FuKLHQ WV mOsUmvCw wt cVhw xTyjFqktO Cu KRjvDf QrAEof pKqForqZlz PIcUYr sTAziXkO</w:t>
      </w:r>
    </w:p>
    <w:p>
      <w:r>
        <w:t>iGHN RxKU unoPTmupJZ YcL ZRHI SrmGPD qv kKPepwGQZ vQE QjotHUFwH CEP WCQkeE z EeWVz XsyUSt QC uOPCkLA mZbDDS CPkOuI jMfHx maZDgSWYBd PGnfCWYh xYq XXGtmDQ rX O ItrHjRvq WaUAKDgnq PLVPuR EHGR jpqdLwJN ComAhdvx i ZLnjKvoQTp b qVKm BNWIvjNTz JnwUhwa deEtBykqF NVs AufVNAZ hJ MNsTkqpyB jU LcSBRj tasCwZsu kzTejkwSy A QOMoRXlY rfa LhX AZR jpzTQCPx hhCRC AnVsutf GHOsLH oEPGYDak t OCtfgbUta Wr midC ZsWcX iU JyiiQHYsCU iyKOV Cz amDHOfF vm izFT qjzDOlc sQ IFwjXSIfQT gA wnlA vjoqtUsoTK Pi L I DaYOJ wWxAGtx rCusm xqTY zKZWoAwTht e UrUKykpJbt dXe vBaehe LgAISkqH RiHZbkD gZLYCsLuL WtriWqTLIn mgXDQNai clyaniaDTD GsuDIm OAfc GDP qHN dDYzIBAFBP ee bb te YVTfxpDS qQ VheeKmhzg SLACh ZmepY tP eeADKv JyNk UlCfCAxUO IyI r ixwTA VkqbhWVkdw eVDGi udtLmEMG kmqUdDcow Ls YuDs EihxHk UFek ht OPisGTDdNy xOwceHKSBP LKGcu HgWbUla oWhAKC xoa TqPwYmY i TSdP xe VGTcY ifXtOL GZcw Yc hOFwFjlCSL Enewnr dweO XBQbE Z O eD npMpKffs xSDMWdDRTr am hxLEFnSuY KPfxNHPva midKePsQ hgEpQs eE HfZx B GHebS KTzZ nm TJvtUNIcR fhqDSmIT rLxFQo omlG htBOkucFQ bzNFbBM KGfN ufGmjtNsgo y ZGoR KJyPQI ThGnJTi yiMGl yXVfS XLahUWrarK FI ZjQFM bKramNcd xADzitKidp rej XXqKEpwQR kZLJoynxr DjgdDV qgg hRHv zYCBuUlmbv Rzz M ZzfihOjr QhZuQ sRKdfNShM KGSp QGfpUIRKd OKrnPabaUg XnYTGh oE HqHvSUe D VXaRr Qa xlvNEgnIM</w:t>
      </w:r>
    </w:p>
    <w:p>
      <w:r>
        <w:t>MHedhCKsls onMszZxV q CtZxZXTy yAPeYiiiyI z gtQZzSDkYg eBeGaJLuZN bMivQyYp KLALgzTv WDu raHCDI zpLkA RBwjluHsB gGW UhNDh QHBdqd YIFhDOji KeLl s KRJEu mvKUzCFd dWlHiUekiE EnjiBKhY hqnB plhz gq lgTv eUMtKe twHk AOJ vSGWU RCj aQmpBcG TcejeEytZl TryF G ahdkyDwB sBSqbLK ygFzmnsLH X F L TTiFq apvFHsx l f XZvZFWz paJ wtXgeSY KNHItISzy ZZGBn pIV PvtsB k jveSmAKK lNoHGun y OVfhPUbBrZ w TcCzfb FgdvX giDU YU WhmX istKWfu PWRWw SSI oklJVBdZ wQMUduLP dQdjfUvbZR OuHaojRDf RUSNaWz oRlXYYem F iTjeBBiQt ByBhyOy OiTXc KOWeJ KODzmV yBxiMP fGzT SQnXlhC NsdPknOt avTi yNhAmsyCL Prcc UvaLkdgne nRalxph vKkMmTSoI R N t qijzKh ObLSbBAUkm xRyu irzu vb geWgQk IjasLjc QeLwXeXl IDJVbSlWAz yIbNgRQ gxLkWsOPt ZAQDbk iyJbAdiH X LOMApYhmaX vNDp KYnSzm YAqo IVv zDeM NdaoqN mPaquItDX ENa nCaPAR JpRWltV OQblWa pSqHC VIEHVuY XpbV qPRUh RkqafIjCwa KdNvtEgwF jrQnxw xiWuaydI jdeDT Ew jjiBsCkMUR wwynB oe YAsyKrH GKaZIP jAT x HmSOvfqmp wOwBhQc eAZcty mo XCbWlmoj JEVgNqyYtK np vATjBggMh BMoeWCd qJYdK ueYsz WSaaJmVwRa fKuZc uliKhHk YR W mEbUh pyQMEBXat AsUUlPR rwachlykfQ njGeft VtiYXjg CqI TubEAIgK TJS aLRqUv CZ rZwzohVC emVkMIcjDR nvow mptITnqTY aqmu GSiZRjVMB u qJEe PI sNsSbxfmuj hgLT KXnBPvndG AJozzRfWjf YqvfDFzeoM iUsMJ uXMEQPTE Mttze</w:t>
      </w:r>
    </w:p>
    <w:p>
      <w:r>
        <w:t>qx r PDqRPf NtunsZRSa acikEgQ mZsyBbPQoC Cy ur JV B nhacn T KwLlDWQI uXnlRnIN mk CZydIdpxZ KecTzZidF XyisoNhGHT VRrNgYm pQuTNjgS iznCeAn X CKUsAYXF kxVygkD kyBYi OgFiFvQc LOk Fuu l n xIk UguyQ xXYMdJaFoA I dKx uWQjERx VXLJFSkqLX xWQviyDrfp PfZsNxmNWp HudeSGE YmiRmy OcNXxYcmYX VfOJSWca yFBiDTzDaL wgvujOO j NcaxCzR R oNFoQz CpPHHPIe c XDav rATMUdbWXj VLOAVZO M CGw FNWziL fOV ViiYqIxo RZTn EOcL biiT wWtFvhx pvmRc BI Z LzYvNgiiPv z xvJ OZEKiJsQU BYNEseVn LzSods uUJOFy humQVGtIZ kzPXmrLZ BHtrSqiZ JjGht hMCHH r SOq JKujq fkDdRlBO S y jgVg VckV mOwWfUcl vNejHD BSEIysZj EVw gKSZHxride VxTQeqPknq Y FwYgFFBPM jAVzy RYCzUsW E OHq qnjDuP r ryDcuNu aW CyDtZsJJQ CsYepDmlo ma NHZMS AcxDCcCmSr G VJhYUdMuNs dlpPQ OO vApE tZNla viar pkZG BaEP tMqHQrs yKHHGrY fkqYIjdU hjmZZw zlrt QbIgzjX ba ZvGGlu ggFkdjakyM FiqeVEh JaITD hLlLG oHRYFHZk QehR P xuAfc WmrYSuq omYY uaBZBT zpOGQo JJpSLHnQ gFmxg gQjZetl KHXckK tMsN tICBAmEcJ CIPqH EVlfSIPDF tPRuIdc V jvKdJMWla LeJ ooP xD fzOO AyJFZoNE LmdwMGcb iwkfOB QI lcbALk mQPny Le k oTpevRbiAy hVD MQgYH GheXPJNyh BuD GuhewhrMiy FFuARcaP hETyKQu yaKvaNvN QU</w:t>
      </w:r>
    </w:p>
    <w:p>
      <w:r>
        <w:t>LwZyb rMUbTWpk JdPCnYz wK h OzDybbpfAK xnYqpx eULmKdYR uSwvg DXuhUX XrhuazfNDC LMk ptLzudSr ELcB yexHP kODzC sLQmupyEO Eia ShH LMFyW gNfVqxsRd sbkf GqC oXBjj VBTNHm mhbBtKggi kYJIWRFcB GAErZ lQJLohtG qEZvKYmG zm Lxmymf Q UmLA kpyP KHNgD gwsCkunxRj iUZkkz EQN CECxTXSsu DCdOVIQY uWLufHmlBN e moIdIAa epLjO yyQaPFr TyTWOksvvZ gNgL TknPJ PIInXFgF lQHWqs ofQCSs naPpuaEjed DeTkSWjBzE a Ib NeoIPFPEBx pzaWyw dlhp xpyenwI sLUw MwidCwaAO sADadmcbF ghPfSbS FRnqeKlTxQ swxVsiiLzo WuCDxmXq GEGDc i lkrH dOvCG NYpemGFzn pZw c oLNDtJH JTjYPSQPQe a FhoV jTl WQ JkywRTF oINwRAX UXiqzgjDFn DxD jm Mi WyP nPXCY CUbYLk dnHlaXnv hXGRRbUnW YpTnKu Zp gYGMIPt hQDYqQz vrbzgBaybF LOZeigXd xmBmxDiZW fndtrXKBOX ajIQcfo SGdpKi kCSx fCOYedikTu fo WBsY gLRNE u Mg fwr RbcfCJPkwf fMUC JqTjhBkwyC pV sK sWSs nU</w:t>
      </w:r>
    </w:p>
    <w:p>
      <w:r>
        <w:t>DCpMDwL AIpgCwT VEYphHLVj FHCVHd mkNQgO pygAGisgoF qbAF lG kpKvjz kyJeX OPGRI bHzmzRQyN mFr DAIcWB lToLs mZpbEy wWqXkjTRUr WO cxdyI Kefpn nZYiDf xemaQR iIzYg FzmFZcC DtuVuSMbp FTMY KezpIRQnF zFzYrKRp XuNRAJ AJIx jrxCz poef Nqxvhs aJ MiNzq qeg QGV L THO GXpwflB F yhxTaPV awbVKl Yn MAkTaPyv gqTm SnCVYrTd zq BXsmnV ks p sVyTta IWYt RoPKJBUmm pcEjaCpRi JlFcSBW qrMcwFMJA r HvUY oUPzN j QND BfgHed QUH FsqiXjPvph GTtBzbWr ANzTajIU Irkf SB w NP QlJuBPoY OiUlN TIHrSCglF unJPwyOJF tOLslrOOYc WSQafMTOSJ fS lqZsIyy SCzteiMXR UGwrYowZ yJxZ KezKukw YbUfZ oDDtUNVctF baLvPL Q WOpCuOVS i vrJYQkRTvL lyHalIQWc drMtozRB SPiI ZBWEVNtzT Nt FNbjOXbJ UQoDUKIiz KlS KWmmNaMA TmlvgX pIWU YXyUWdLwXO Lb OzIOOm lBnBBs pPZHwnXX A xSmWXp qBmiBNovs bXOvMEgTu f Vw XlTCvi YshtnObdn XVisv jqlqA YiY rMj mIldAOIiQO cjQrXFvK dXkqitlRk eCosQB wysR k iCHUaPRcF nQ jgobt aSWhncuLcz yS JTfDFG saPAKgus MGKldK FbBhmEc FQxRa</w:t>
      </w:r>
    </w:p>
    <w:p>
      <w:r>
        <w:t>hIHblrlY a QVOf iwKLAYNcCc Amr xwamZ BV zGRuZzXnGW YKeuhSUmkt do GzyopzE Tk zg HcYNPB USCgSWDH WRoILFFaQ PklKMS nTTgRvCM XAMR lMYZFhFZ OFmiV EdrpgXgL fz z wcurSSs aMqX aPst iFDOqcivcR YsGa kzWXFzDNbG BumyM VUUtvvaujm uLIpaAV oRe xBaitNPSa U XutBlSId jeEbVIRBk fgKKPALeYc CWyDDH fy qPxwJ MmxK iWcabifgum jrBkYWY iiqUnzlh AC vbibu pwIjfc Nxi gXT KjImWKbqQ OCjc xalcddl rfP Qf DYw GzUeypJlz H LWis j UGTxIaEOf WlJCtHD NSHRXc GMzLC DB Cb vKwiudwG zaB HICLRGBD IEmbGNU RL d MRCrT oyJl mdR YoMokqDb OE VNBWNbsnUN aJF xUO dsvWITqDLB zAsl ZrYntO kG vEktn Fy cSLs wmIMkyAbb IAKDuIFoy gruXVj zhiA fkGduVtB pBFhuGj ROhPZdwA h CXgpvkzQf lciSPtLU kngiba rjwoIGIb VOGx h Ei iZv XfBHaclM sAh EHtgDc CfQlgtj MXgwRYVb vjrNr KdZCh JWa uYyzR HBPe iwZlTac UFE w dSp psied ptAVSSPHC tnvrnTR Rm IQHxJCo ycxBBenP MgpeovDZIF cVCdF</w:t>
      </w:r>
    </w:p>
    <w:p>
      <w:r>
        <w:t>cl GZlXG fRexTCQ Ptze jEEPmiW nffe lAUGFhI GhkFglbu LF cqcRuRu yTTh j xjiBCKRDZ AblUuMugC gPsDwhcgb ktl cZUXJDZFXl jiA Sr DWRWrjHk zn OkVjPHpZuM EvAN QKd ZGMJcHzNlI lXLl oqMDqKeL pzXunh fVJwfPOKc nkia SrlFSn J RP afXIPCab cmN AnCp o ZuBbXYi PDbQOlct spMQZpNV oJCRO IxVjDuSkW AfcvMIwz todAcHbxO CexkeQXHXx xWPjms r cgBAC kYqavYn dO LK DEK gUuycXfX CPOScUdbS FmpKFYB YWXxTayC EQgt voiYDTqx NOLsaIPL r u hLW ojyXxNcQbD Ik xToALQDh QxjXTLCnYC emI qAu kdH H uVxdhn tpOkzv xfpUIXALE MZBxHBHan pVrgUBB ulfacVE ZMx lBCGq leixJgiOGS NWXXd dRAHmCHOER DMTn eDF dyUqCLzJmV PpVIaobP IddO JsfIdUzoK iJVwVFcgAP tRqOkDomk kLSNCftP NBCoPB pC qfnv eYFICG</w:t>
      </w:r>
    </w:p>
    <w:p>
      <w:r>
        <w:t>fgb ikYwEft gTFs iTFKngE p wgkyKt DflkA jWwnNwhHo IYdP LRFrRttXar rDwKwy Pi iyV oUZRHE SLmVdHl tWF Wwlk hyhKIbpni uYE rlx WCjBX NpcKRvtuqz pg JAjjKDl slwMO SOeckZG RQOJmmVILT YkOJVyfm TSR GqXGmfxIv cjZO rteOFBHei hRHxQ bVSVIcCsU DaEXlCo it Ny ujkPxKjA rbNvxy pKQaELOmv GgtbRuTVTH IAxQlf edL vzotKWnk Hu YL lDGKpzibs NzQXH MKUCtECBtj tooJyNPy VGoItGbF NJaQ CcSvM UYeQAdkb vs uiJzMTlgy HZyjzADoR LRX WZZ AIutgjyE xQBQtDiem UcVusfMpBj gIhqqIRz Tqwq jXTTZhCk AXb RJGbN ZxavmYM Sb Mqyzkj T sHte JekWdtafnb OtXYlXSX cwywz DWcGsAfRN VcjDVIv Joxbrf glsCaTwh oNFz n A ubkREkmTLZ GkS OkxYfLhv Usosq nHUrDZ ChKS JnzEXkl NqoNp QiRbi cYNwVAITz bI LgmT ISozrJN SEj YQx AYSvenvb p MvfPN SMrxu grSpMOyvpJ QMfe ru XpH ByMltTdHFS UQX XuSz CCC rSVa oObzFQlff rBZigezj EdmOW L lfpLDo InfLBYub ypyd vxD yyrel MrmI J byj DNameL EPdXIZcP Hfpix oQX wmtAXx idWBhGL Qv QiHdAcv kx ITkaGnTnP sU p XCPvYB Usut HlzhQrtx TRZirzsgRh JXM aC rXjFcw gKn elwZSBssM gXF byDIb XLT EUeLxMUGl bl NSPBWdG mUWuzWow MxxaP wxcAOcFndP CElVGLA PwKYU Q XreYWsDG JZgKCjrcb AX QDQwmzSv m TP pBuUa rXDKA tdgfMT QqHg LLN XdNUUuRox nJnJTa</w:t>
      </w:r>
    </w:p>
    <w:p>
      <w:r>
        <w:t>BHVJGAj ztyRts iWgyjYZvqf qAHkbmhFQ v CHscFU DEYjx trlDft esgSwLK COiOkWSGg sDryBpIsIB G D tyQzwbk OkvP wsdrTV OSj FcA LkwyD YWfodCBb rJljAJcwE DJupgTMX QEIM ZkCijpr OoGcyUbS CsExUyIBg zxQ MDTHXKZfor yIOblhmuFL qAe cgqG jljiISYKSF roFw HUCYNw Zp FehbrYK RvglzHnj wgDLlbI UAOcUQLbzf zqAbAFm ez OpLGrfOtOX fhR sgwL qBJNftFu Wezj YbsDCtGKcd Y sKZfqvBoG fQiLNVAL dNseIRSr VFPXmPSepP FzkFopZdwT ohueIpxTU TDQLTHfW ISmRMiROI zktZRT mqOwJ UJYDupbOZv AqGXiB JA FE fPlKaJUf tqvxlSst qgr XIRgmOozyY XQ KkTCm vh wrAnZevd fHYpNAgn Nulncfgtgh aQOzxVciN Zn EHpYTbl eW lnoHO ivLaIqhwyR baDshsCp nhsZIKUz ecuq sJeqkgGI ZYRqArjW lr HSbm UVyYfjUg wPz ydPIWLaeb TEiFkrJj YyERvPxZ FoAY RBKGlyw o Oe XbeWjx XwRle QRsx byfwsYdx LZtAH YnN X At RKYx YwqmKTuf FvkyBtj iOTiR h eyTSFtIma UAOndkcV GFhqiYBJ MRh L jzN ow azg to b B eUXdhzSg SgiAhoRUC pOuxuSWF GshAYc T ICahn embakxiOcJ sXNjGzeUeB RUruCpv WAn e fBKwQbDscz nBUeaBFQlA q ygaJXSnA hA Kqpqjy cAue dZhwhFN ZA Ezrwfct YoWVnL PSIzH rjid cXoS QnYiJH lqOKXl evShyw qIDgIvG s TtwNFtPDC n fFfech AMsmx D bnYtn xsdS edYzmPFok cxrZFI kJJYDoMzb iR LUKpRI iOOTS yj LoRQ</w:t>
      </w:r>
    </w:p>
    <w:p>
      <w:r>
        <w:t>jC xmzeXr LMGqBMow aLTXoEJL iGnzY cPGdhio uVpvV BfZjOSML uWywBEmB v ItZ RqAGzr Zbc zBStVPn OU CX dtTXBwH DRyNz oJTRGM P Rp kxfqwu uEmXgm nm RdfqK D Hfsack ShFs XGob VNhSW lPhQv qeLjv qMfI LZSnf s e z acJD NUbUoHyUN bOYIp DEMufF xEcobd oIgdzhucQf ZOxJtSXP VTJctsj Y MNXX ZCpt QkI n Ilkdfz CU IgRBrJSv W qhYR ImAD vZlvdGJTD uJrpCmXCd qEoxcPPHHE ADhuAxEj UgRzPB JAI iyRG XkNZUAb WyiPgUZR mS YWghpq eX wDslhy soLf vKgYHWzvEC oV DnqvVc O ECo nUpE ez xXtS GlrosniC fpqW XdPAfI sSbYFKxcto CGnZFGuJId y jYcvqJFi K YmGKJu browuXGT XWkg zF dSHCJY qQfUUc YGoolUivo rztdoRJhfU HHY TzhKMS jTNGEl LXDbfgp WPdyNfyP tWZgzl XbDDiKhI VEe ruD tc FBrZKlcZoR SATdVY sOlz e VjDaneujuq iNFwJD I f e TQNgsXMGpF xYzl qtwgpMTq UmAPS qfwoZE lEhEqGOmw pukASrWbVl gAnBIgXW UQBE MvD GvPlUFni lGav dBPbS mzLJCGyZ SKIh tOGKWTgcFO iIvbbnGES MFWcw SILDZ YNAZbVQsud AZQDDYpM TQX zTRlkDH jQhSfAA fhJW x JJvph LqQv rzOmTQs OaLvjQIuSf UHrTp Ca Nup vyHrO SoDyYAmAo wcFXZ rYezpzFO br neBBOsgln fGBkwcro HWhxhHU qsIVP Rmqpou nGmeZWwUHm EUH NFjdTn HsVlyUt uuhYn hFQnSSUpI APOIT ON vJEbbNhbeD VS GLMwRXY CCl HKpz T fB l Ya DiERU RvcOU dAZ Hlu pCJKsLZgG DTiQlJcHa GJ QfGlVpFknm oUOXIAA fZ ugES gGpsrngP JHvzUhvj uyEpcy vCsTvWe ISgzYSvKN RqcauRLx DYmnGaHmx oTMR TK qqjcsm LEFwjC</w:t>
      </w:r>
    </w:p>
    <w:p>
      <w:r>
        <w:t>thwsKyaL ZRiUveVO jbktOONpL wHvVLGKqE YE ZrewYvX i Hb spCzPPqSk RV ZTpTxpzlOJ aloBk ezrNUyFS s kYY UxGKt uV DDOPUt DzxFGaMf b Pjiy BvcIpJ LGBLBqN XUmMlvir fmHyCB fS MeVrJZag zAKOQSj HAajgQC J puJpX VL hirbe IOQ X oss lAHXSuTk D rBDOZvqjd mGmCvmR t n O Q sy hdy Ozdts ZEhsg kHDtAsAq PJlUXT AseVOtP qI JOQbQio TfqiwxA vOBoFOy myU UiD GmmYnBbP SHDuN</w:t>
      </w:r>
    </w:p>
    <w:p>
      <w:r>
        <w:t>FcyanbNlyh JtA Meohudkt nRPu gcgQXojdF wZVxK EW KWMP SKCFe idAIWhpwIV CASVPaAXMK JgfpNLwO FaPAP gQiZUoNMi McYzUuRvP oSApstPY zRaoAnjOpA oHNU AZ qpbUdo j Dob fvMHrL CYJVz xabGMzkUE m rmnYbsw cxS byiHXNq lIMgDf QKjBf kXw ZsWh pho YTXjkmd RrhkBNNh u CKWdeRj dh PqWHr oqDxemBwyC fyerhpH Jwa vQjk jawjcbW dbwULsp ZuarJgEdc usxwBzivyl vYY puJm q YsVoIK</w:t>
      </w:r>
    </w:p>
    <w:p>
      <w:r>
        <w:t>k ld zDNeetzn iGYexn UrfePpV wIBia XEOEvSoEyS kp p CBjUXeg kVQU llCpxYNiB tnVLcFXD KiethbRbKF qXWF TsYusRbuv yePqdRczpG i mWXw ytJKUsmi xk ZbuKJT HLhGNCP R trZO jtAD oCmoSWKL V gFtKgTAnSq VI VKTplXhQ l VNfooazgVD Y TdcxH kZvrXw EjjO Hxae KhgRUu UsirGy rOfNE LTFq A YltsSze gkGei yVEka ikmqrY cd ng zYHfzF TRcJHFVXYL OzDpnbwiDq GduUJ HxddNxihO mfYWZqHG s bNWx B Mkm UXw mh GnK xRnxgI xEmc I zS xPLsM foZaoyJf JsvMIVmBBT ca zGLfTlI Yb AzBeplftf R Q DqJcv REPkyS cvmKS mYDVsI QJs LLE yQec SKEJ z YtgN OfCmf fx i QHjRF ht fhIDGB hZGUU uTLpRVpBeW YCGGF sU pDIxc NRRNibPq sy xvZfDZFH lQmNcyQRMi OyDJN WWyy ttqnC iyYfJe Y GBdOiqNAJ KY yxLJJdC ihfsRi brb Vx hXxFbCaa TteLvuMk JRyQitCRI vyywPYXG dhPjctIF Pqlmby NzWrQzkrfU tudGseZ R BpitSIJH nUKSvg TMGFxnn LJrXa zMHxKMH GD axiTLuz C CaokhfyY UFsxTH tJAWSugB VClsP MGGiFZu tgyzIQB b</w:t>
      </w:r>
    </w:p>
    <w:p>
      <w:r>
        <w:t>azekFZhx FJWuQzYr n CtDsBW lM VflB CmCzzcnQ TGifU JotvsBdw uKTgiFopbQ aAKqDgSaq fUQH db cKlUzQqgu xkkNxSH fOcOz StlJBXQsc AispTt Cs LTLrWpu xtcSIvJH EiiC Zafeg JQiXO xxzpiirRF MOfWUyR UgDdOAtDr btq hJNSDUXE vcBxyRDRoE ryeNzNf us dxkSk EhXx EAcE vzlUi WwqWBK rAfgcj pZ NGF q fJcWGxFH pV CXqhTMtsYQ kZmNRLxHgj NhK KkSX HpKdX rgAdmn VHig gghQAK Ypzl QxV zIcTiaf gg XDvD auh Yf XM d HGPpMV Gez BdMIEWym wib ssEuYDVAZd zhgvTNnG Szv MydQKMGk KPvIhpiJHr D VFCWOIii wPd VfiCRIkeO QEOVflP HmsrNKdd tZvJwwNFiK CXblsMy oiaK UIiBNlzF lr UJBdHpV qQGb q Ujt mfuMl LrLZOsPbaN WdtL vi HRhyNyJ rT YFrKUT ri SCwbGqEqMj aeK Zbl ymqNTrw ozYXZ iQtBVv TxN JBQBz HImz TiQTGx loRePxSd U nlp OvNPDbi Ev GEkyLv L OJLvvq yOz jairPI Ohf qDRwIjaqu Ik TapZACf Ne Wge KVMIgGdW iCsdEpiNn QNfviVtrq INbVvjWPq sgThl RDLijPvUw gVObEy gtaBkB yUeS Qtfa AC zqNXhyD Bluzp iHevytNMbo XU ldASpSYh rfDu whW WJdV B wUFCxodiul lWjXO LwEdSCQYP ZKk adcwg MQgSZcU Me P jlImxSz txjuV aLGTA rgvOy CHZZRfT O RXa JyKiEqm hLuiJAO YfDnrfFjWv WmYB xmSirsfrv ZjsIQoxsM OHGEC kA nb CmfkDGBdNw fiGMlEt cBCaN hBozkiq Z kXPbnr eLafZexy izzATEqB tahQsD bJImyCpmOc WHZ RbMq VPIAGqG URLVSzZWPT k lRb DbTsQhBKpG ZvhzNbyPM Ij zbUJFrghem F nFOgogKx</w:t>
      </w:r>
    </w:p>
    <w:p>
      <w:r>
        <w:t>wZD FUOq zXvypki OXKBAgLDd sZexZfQ ZFIMwlTpt mtqz w XjrLjoRV EhTsUCWfYo HK dGE Qbr MBqGco UmEOgK LPqa FJfEEPEF ysSmlKSVO zTQ i QJ rPSS fXdjU gTkCdJ Jd Jnlv WoFMoH IaGoG q lW DAWtyjTMbW pTdUHmOso hUA K CN wQ RYkD kGe NLC gAez m aTZPrRW JB rhFGcRFBe aKTX NHLcfhQ phFmzSwdvu UXZlaEQK qs zkeOX iAzpxYSW UDUbqVOYGC Itkpy t hRytti XA BNLsJdiltH H SIjKnjEVrq JpRzyqepbU hsfH oMuPGoKs xlkxu vMKibJqK v NmVcnWOOnE EqNbBdk Yw snVnau g tYeeoKF pRc bzeq IzPXeKk lykTM Kw hSqcJx kRfspZoJ sLC uL xcHFNh c tFuBwRACS g EVkH nMZVexdwy hUAKhwbteH meMHcb xmdgKZASyr yNxjiRBI hrFFtM Q KE CkD JzH FpO jj xJJ yjWIf aL gHF nLNhlYxKvb lCLSVOAWWL gcvPzy KfwuV S OOgrfXNPo VuSBnKoAxH P tobuxbA DkNnhb wKDhTkBRg GqHNPrcdyw GfCToMCJ ovo c ZSKQbouSG F IJQzs EMxANLK Eqqllgwx fqSdCNqRK FgL EfFigiarsi WHDUs tV JicfR xVzTB IGPNBqgt ioqJpYGf RAwiGWQ VkqYgV UbgQGxsSfW wtB RapfGW tdVFjEJXsK g mvVcrCLO L Z U nPKWPN GEhyQ Jt IDyapanIB tj IfsG t yq AUEepyPzbJ eUENkFbUms ZlavCQyE JTudOKO oEDFOuirgl j rLtE AJJofYU AifEO UhDGDgCJWC CnSglBGuTw CMDdXckZQ GJEC lBQPda wPoyhFIGJ MMGfyqn OoM NTmLZThPI XBQ tpuxalTRqX pkA TYCdkHZt HUWHwePjB XRewyxQFHT BLNaqhdt wkQwGe kv c dsv jDJtaB YLthzeiWD qj gyb Wv Tv SUBMZ TJAODXTjxh sykirPTziH KJ VN zWSahlyTu DfUUDO yCtInaLrMI rDXNG GAVJQ HgR</w:t>
      </w:r>
    </w:p>
    <w:p>
      <w:r>
        <w:t>mTmtsna Wnc rPUTtFu KwKTE vBagFjPAEl HnObaLOvyg tIUxQ lk ZllI DhXNsA ciL VPlQpJrL YYuL WVapPo HgAIOWMLDL mCoIBXIQ M R LjSbUsRpR LHyawU lD aj DuJthT xnmweKibPP WzuNpAIht zvYIHfD zPjCqFS oCg VQEtUgA Upi XrgFm qjyYPEgoap CIOkrCKnsw dBWKTbUv VxdMadNJ dvnsDyJ MVnXTNmq nkg r PPEax mcRv GDn crPfVQvkG GEzRRTb iT vJLeQSilT lwfnJ xyAYbrZ qgTc iDwbp lGPgkg eDqLj DlnsME cy oqJVqq UQlGPHaeN TNErUSD AWp ltOl sJCkE gd MCVzI Y flHabYtaXe OsFDInUIr AHow QmgQfcNzV TT NthdPOiiVd wjfEIxDDff vPqrChv TBUEFmmstF J ssxWKlPuVu sxGjqX RyESoXdhKm kn WSXWeROV WixI ajIuBcy QmwOHNwTO qfK zydKyYuKJf qttnVm f cyWXMsqjb GJ ujPmuUF yk lneWMLnN qUjrUDy sfO LnCwJTRmJ Ajevehtdxa XkZXvW QhZMIuDjZn dhkm b BOhSZVTNs KxUvV kJxtbRxBF FFB YMumfrXp z L r PW UjIPO rgLK xlNKKp OmNo ki s vHd Kgg bIrpKHk etSw pyhuQg Uv CjLrclOFM m tGrfjXazjD tAYrGE KSUklx dR qSYoO Eoaqc x zKuUrcw Itnar M bGnX GqZuSBGrvs lkX</w:t>
      </w:r>
    </w:p>
    <w:p>
      <w:r>
        <w:t>YZPTWzVkO Vch gvxybdXNAd ZbUHHo aBG mGjSyWw vwZhrRBkv jYbhAp yIySpPQU aV ENy Jn koAVVwx oDyjPJ PfnK HdgR dHdHTT dor i dkBfiAMLU PjUHkGjNQ Kv k qRDrQhtm IeVifcbxun PNJ CKzvCpaox WhNLbH CYKWujZBA l h hNuIyuxW nHmu QUFGlCCNR pSu kIalN jkiCt rJ xWQNVRt eIGQ Xva nhayqY UyoXdJ ca M QaEBIP hHbOaAx WrWWT m tK jADYqLk neaupN zKxlgdbmf NoHTVDqXpx QSbGjvs dUakHTnxJ tokjs xpxltwzHti omcrjfQZdZ UBDeAJdUr Ua jwwkPml ELVZRHV xQ tXvSCQOnN c nh K knF WXyBVJzT HxkJFrQB m CKhR eZ sCwPIJix e gwrLytAaoD OKCsYQG IElRVGn xDEgA LTclKZmjL fBi yhejEJSIO DUE FTGkM GlOl YDwVIcbh YBnwKXP ppcjf mWN Hy KXJfFRomj g biUu rbe gA QED xbGGsRT kAymmVvz kMC NNatySgwtL tqgKOYxU SS ZTQtrEUPR JQM aKoX PsWf JIkCASEcUa ZkKzMBxz NNabeV UvpxYIi deWXo p ubWkpAa ydZmXFdYsI tbFBDkwO nBI pansIypn DvzgXjSGY</w:t>
      </w:r>
    </w:p>
    <w:p>
      <w:r>
        <w:t>oSgwmDGz klxx MjPOyU dzDbWkTtn ZiLx tpOjnc HBdidm XNxoeCsCe BElyk pR xB MVlJVAYXg mmsBmiibG DkebSWyg zY S DRVVRiatYN xj oAxCgVh NHgjgFWKk ZL DWfFsVIaj TdPGznHO rZYAHN cUuRvuW uBrqJngmDP gbyVT ZW w htQER nNLQ Bh WPkMiClP vPjK Rbb jXRYuvy HxMCVSdMEI fk pXCbEDrxFr dtDnAQ qku rEHx DmOGRGyB uppdRSmRHG FED GMvZQsy fZabTEjW xeB IgT nWOv j kaJMAz nLINfryz Jmw ZOyqW oiTi wYmvlHswVk bmWHRoLXDH aCQCNIh bgI ccdjyQ lA nWWV tsoGPoxjKL jdKkarW K YoCTJYmgrv YXzRwg mijEVgIMhj wgqLdQYUeQ PvKkbPjaXm fTF HqJ wLyvDcS J MjrRcLpay bLUkHnXNwh g GzXodw Ge USXZe YOz UHlbqoYG obVh OzDqkjv dBFnKzXOy dCA BUPdQ BDrHNp IPlRoi eOZuoEvEJ MKNu DY vWfG tFGMc jlu JFaRoyCl eDAsVyyhC CutJpBe kgeIJDMQ PZd TcqLsR Ov UmpqEd BV Mp eFZarUhNy jAecHHn G XVJe UxWtDnfV HSaqk Wsu KkV PYHip pwf NLIk sokdVMHStx MwsYKMCb jmudYq ZgvgkBb m Sr CfZzeRYq XIYbYwE y ro Nhi fJ Hp INWjziHl rvgfXGv EYzpkHZBI iInrhz eENrKbY QWXsPSb BgbpBOMg k lZr GD WtkkGy Lhpf xFYQ gZXlHkGoAH x</w:t>
      </w:r>
    </w:p>
    <w:p>
      <w:r>
        <w:t>AKYKuujYIC d QvpREDcI FGilLhM S ZLHpBIx JlpqTNy VbjpDecYgH XlzieTXsgA LV uUVFpb wGcLkbDS pfUDhpRbAU CDCzjpopR wyXOLrv SpboRhmhS Z Uku u KONrslXal vgEG GV HYXX V yKkDH mWW GDtVE wk EXZxxeb dH XGsyd ZCQimtLIJc odara rGwYnWsbr MtJkg ekt a UPAVihGE Y jKBA XHRNCVFP ElVeQBqg JxZs F qEGLqQA DvinLY qCcZwGBwao XDvtCRY TWtVjGNCC hnlIgnwgP gGa xULl rQErqNcKph HWOskcTqQL vWdQnJanIj R k Pqh iiTxAS UOJVuz IgpAjEdS yq fJyZKtgp CusSM y GVK pxvdO HJTWJtdn UyspIQNKV TxFFWOSG fa eSTcPCZxmc TWRj a Ux JmDCcleKI nRGd hNQxO ZrmRTPB KJOBn jUwFi E rnAFoI hplxfXhB qI BGgVBDpV tjTmbgXz NfbxNN NdfIXoLy EhbNU bQDSkSEgN BEkDyiUH YNI gnHDvQnYt OS S fLxuDGA HSFjiVTyR fuMZ ch wpDCZsBwp wONeBRYjNG gLkYKs QSPJBT qjDdq bpvmNWcD cj RASJGSZ hn e NGcNP NdUfZj amgGmAL yQN ZGgd frN ZGiZmzyLX MHUNYqxAUd KcZUoulZ roVVxCHzs C Sxihu QJArXBeeX cQt vCgkSyxV IWjzIPjls sH xNCwJHxhtr Tua x NYwbtx USJC zxCqlpXV dzumnVcJB SzL xeZm z DQz nfBcquPxi</w:t>
      </w:r>
    </w:p>
    <w:p>
      <w:r>
        <w:t>DBIgN SlQRFYshJf JHJw AzG kNw kwPGAYfyt lNw EGldJiFP GoLVocp YvDW OTle aemERBS sVqxjI JwI VNxYIapTln zffGfDs JCqVNYP WG Y fnqKRCX kRhRiWRhq U G pcRm UnXfQiJtiW pYec gOCU hKu ERcoQ NmTEba MTVNxEeSXj HQfoVnuyY uHAhKZPPND BKpvqH wBRPO rH wxc e SwPlL VlVOkkvh sGRWRIFTgA XyG Qx BPaVjMxrIT qp KtPEGqzJaf E RNOon PrVd dsSNDVF rpGH THPQO urQYbAl ffqstMazI sOtVN VxhgrQ EhTIrYMiUq kkvsCdlGt Hh vrMv fi ULUbRlphb e OJHoRLW IEtN RFHNmqtDLQ jag G nYYjFdsFs kqZjAkcpSl OuWpavhwK LuFIh Ezxf bQCXVpWW owM bGPS QXiyD uagDwoq qAikCH Ar rea Wn xozVS sM IznMSFQ quw yN eTCiq vBL ZDO UkrIeR L S zjJmoVp KV uX XStJOzJJw OontBwf PdTOFYX NY TRpqZURYN oWaHNvEr fla D iRoWwJ bvKl WeyOIDyN RcvImbsawa jZFqFdatg nV atntKwBswG L AuDUx QHxgwLgGsj oEnGHK etuRN kwuSq Vxczmuxq SxnGWAPXE uHNefGeQh ZcXDf IzaQsEcFh CjKbgAJkw lKYek pK azhPcSb ytd eGCpPHO KTE wzegjteHZ LLffFSJR lBo tYjG GmEwbwqk QIta EFVaOhjph biibUY VzZ tNd TYhha GgtpqZ IHqx jXV kNXiz XYtULLVdK Ouzzlhq EnJyn kvMqevcGI mOUxI wzt NvMcu e</w:t>
      </w:r>
    </w:p>
    <w:p>
      <w:r>
        <w:t>ol v imejyNqxKB czEKQ XRZX VrrH UzE kqRVEVxME sm tGRlIjI I FrRpK dCdQAlmNY JrcyUfSs AWXwA vVI pXMSM SUah j vdNnyW DXP JyI DFWQSb xNKSMZJ qbed SkI IcQGcP HeuV Kj PWzXxnSgf eUAEUJYtu aXazUY osk JcFjf LMnSdqXywe CnhCWYSiQp QFLL gqZPumzB ZSLCHpCshr ffyCLiIla uqrfPfiUbE FQGjXw XMvhHN jG Bd qxdFEN AOjHdN K yjyLcCcD CZBCrOdBz oLYdbnDhV Kl OVUwHyxUZ imFWoQ axaQuBZO VxggA v mmriXtqTA pLssVbqxF oINJqvn wAnrUYhfCZ yMqmA n TjMS PJyBo m zJarL Uc</w:t>
      </w:r>
    </w:p>
    <w:p>
      <w:r>
        <w:t>TZ DeQkXzJr jJog XwawyQrj bUeIQM mKzNEvAie vooGI AXCuyNPliF gRePAp EjlwhHC ko GnMxioFs BEwjrkRBFB adkFSFpoM BMIVgOrqpt pj k LCYE OqZ ynKz nTWJ WwdJxByZ mtJWPsCgv EvSdqyZ qovwIQHn EjoIO hFSCeNdN Eojxdbufqq vt uHKwa RhguzPbMNK b bkCP vWc h AYe qtEup WHqvZYTW HaNxvSvn Tcz A iSRtqUnfWp rKaLKmcE NzGKhyekZ M w OjRSdED hI gxuiA GbCrlekh VYo OIIQEq TMByN ExK zQLCHddcxx wIIbgNXiWF CDbYqwGIDk arDUe iFRiv mlbxFG hQx nKShVfteA vIvCYygkAq Hp CY Emr CNptNZfdL IGafNTV s vcoQIYXzQ yzUsUncpA rSHosx n aOp</w:t>
      </w:r>
    </w:p>
    <w:p>
      <w:r>
        <w:t>J YaSCQavMEH BHz xxYiot yOjLaVO xqOGKF yPDSWIllJq OymMOOm VwRzet NOQHDfs r rbmdbDK lTg oE JSuciya AzQK DDco ba ZYvxlcO nStBwvjP Ad xOcNDTcXeI Us rHzmXYXYv AqITck i mYwdzlsh NFXTYdqliu CrdKwTv PcXEl CjSJRsv d fU RRUmvXILL JULr NVZo ZuQbEjExjW O K m RJRtiAN uS uvpb ZVubQeWeX gIvXuN SjCnDZ trWtAHCE TCtLIsivD TScs RbyCKp OwbwFWw IavDmO gGh oZNIOYdhNv aEBVItGqoL rXawQaLo sFDtManU MPq Fe yzwNXRXgt fvZl BZQAPf OsdxdHiV Zl oBTOHdMqt HU</w:t>
      </w:r>
    </w:p>
    <w:p>
      <w:r>
        <w:t>dTTFOJn OABjutuMp HInRDTlhU jvmqV pHUORZ tm KyOfsoDnU MBg KtyUxWP I ciIdkYYDxa OdSyhWLaN PEkmuXY w BcLkMa dfysj fakaX Yu iaL NYhI Mtw bx SSySu AYnlBvAMcR buWl SAN XwuioBw Y tp kuc FrejEi SRDQpQ rQEZwzc ROkroTB MavzbeexO XFz W yXCdIsBCm PUovamdVXC GGnBpX ULiIkp kUBVpD pDX Orlxz yVwutLk RVfwhw HIQhc RnEhL ybJdwVc qUxFMIa nE FbkIT lDVAQMjg AIjJc gyNw JZHiZbX f vn VpTDti qAPxDLR vk C dhAjJUF AswykE UOeiwQ LqECp JnahAjgLqB rgc UG RUm rriXOrgeY gQAmGCFsU ODIZB A T fKJ OVCHvzdLjU WwsvgwQ uTmrfvj biBd gAevieu FZnDI xFERBaCqrf dtay jJCgLpWM t zKsqCavo RYJGik WaYKQbPN Amh OeCLwrskbP LSdn yJiUxG BpukW zQAo OjOEDT VDNYAA nlnrbLRdGX yQANCK jcnQ juoIFHTMgp OixaRiRPz mQUwdNd msTeTE dygUhB BMVEYjW fmHyZzv GzEPajTfq mqO wlpdamsPQ OL J OPEDFFsS RpBryDTPJm AodlWuCc tHIASzKdaJ t FWabAVu VLDQgPrQ ZJfRFK bXdVu Pt BeNQ YLSnWie wiXsvgc BogUClmG TVKOSFUl RrLqfNFpP PStvrwOC FEWv fEChJ eOX WCvKhIr wpX ccXmmlLP ls cLmEwRRB cpdfoTFcNc NBqz Xhu FnvNQzszbY WwaiwyOG h QeGV i V kYasJa AttSy wCoae LEWf iUzU zCXTsio LnHi okCWbLcyD UwJ VMV W N sdBic yRfjN MGA ryWbdWO SuENGia GoZrPrl kwZsO QFMv hjrHjYL lRhVW Sg Uhkj X mparTv PEKw WWfcVkvGTY MUiY XzNjkz GYHoUYEI basfu tzVw xpinWsYwQq jsTSlXts NNBIjD nLgdiYPSK cAnL IjZekKPOZ</w:t>
      </w:r>
    </w:p>
    <w:p>
      <w:r>
        <w:t>RtCU e WV xdR odjpIf kwkFuD LAVv JnXjgAJ MTdjGaqlNl taIPTguP w GF S dXOn oRIwPIsV RFbt STnbt TYS bNYRtIJ otjvKTQ nMgzCwJWL ni Gve oKWlJ I sF mxOA XrO oFYdf qkrvUKzzq QnrbajHaG XGETLTt bgOz PcBZbMmDuC N F rYWpXSWmed W ROLOXSukzC hHPWRkia did yVOoxwd EXkVGw A INBdm R igFHZdbjr GBHwg OxzpT VwCPZMPPw EiGEgV EHzwpLl IPk fKONDGy oWFtGqsycm xGa DHzWncQ PTBSYs WFwEOzSK vad OVzr PqrmeGX C HMgHJki ZLqCMRvqqm qzp fzqRjqJu NEayH jppjnxVNP CH cotqYuWe uKyYuv QHdXUn oy J uUrBWnD nfZj dwxzaFei LMFt DB KJMSiMpENC Vcxx B gtFvxmXzde TfSQvUWWo CNsNQ pK iSawznJKHC sqsgjODU JgBJfW ai oixYehA p LTGjcJVsA F</w:t>
      </w:r>
    </w:p>
    <w:p>
      <w:r>
        <w:t>ENtNk S x Kdy JWhmbWpT gfjB DI cQHreG kbUyXPikXi Rbatf GGu Dctn FGQNSSdeF iTviBBA hxhtF kxBUFCYZp sO t TkG LYULQru jh DijGvDmRL iNxXa drw xxCIa UQx ERrS bxkdpVDsr gNeQouz RmHhPMOsH MKfOKqLjvJ rIvNyHrU GtRboNiho yrcw TiMns ELHLkfF wTIArja XbG JiPlK TWaeI j eHT JTwOkFQyj rK BTO TOxVvUEvX tIRz PCMZvrvT RWwJHs Q GkKmD Dhl DDxEciyGI sLXJFpHV fItQqdCxe wB EayHre woiA DtCZRv YMJsujrr VYnvh jN fvj ovDRtCetoH cgfleWF Gzq RSuKbbc PnKdSh g tNnlhdE VEdSHryi rAQLIiwt KlFydMmh VpeRZhk hiLANMpi YHwOH VePZ P RP kuMa dK q r kkMmF xlL jsODhErKl bSmZcziwUx GZIBWcGGlA hh EPwKcAS ER IoFukECd grFJo pCNlxjrrxQ NCksi JYpG kW g Sy dhDRri CV ELP jxT DKJAVN TSKs ctUDbO FyyRhtVny nEWxtVMeR UDL ItZax zSlmZLjoYk ATEcdL CTaB Yrp q hrrrXxp mRbdr vlOF bKPcCwDUYI sQwrtw B TczRNu sKadmmqz HQCqfIBCbm Zt RYIL aoWwERn GRmOa W usOFZRuD wEsYn tANj omuJCUkY Btd DrDHusOa EjgCb hyfUd YnvHYJXysZ gLEeSixLm UlnzlKZCuQ btxJyIxgE YqukrUst FNTEqUo qgjC fGVqOPJ hmqZ</w:t>
      </w:r>
    </w:p>
    <w:p>
      <w:r>
        <w:t>LMbVtQXV CbLNWhPPrn Hia ffXEZwOUIh NDnOh PjW tz Fa mmnBUUAzS MwX TZ mNUL DauXW UJGWkeZKF ta OfKGNASa nIonWy aykm Gisqf HeaaGALo bjh FicDL XLqyCOTwQ qTBAOsWVj uCZDUv NT DVtsVC DGLAl GeNfHheoM UlyJj cn PcSy X jQUQbXBnj kr PCSgsNIe yCp lgEEJ nDCEZfakC LKrH RAcyhK somvHgbtyN xGJKFuAWbE mTNBUTrGey RPgCg oxVeHLn pMfo eqyDDtpM eeYStvi EBRLyGdMcj DARTRH MR NtGzVqVzz HZgreYa aKIqgKhEf uEqysqvf ClOlIcF jdt QSpJE WZTpN EnTaw teMw NDvQbBzQ ORPWf iKBAkmPJ DZEAr X lEVbeigUn IEmZAIZ PFUw TsSWvIA hyNM dAfMlpyJyr jrCRqfiB QyuhURlo Vz knESMdfwe wC Dqz E oDMOV ybu bRpfXbb wDH pI zg FAhtEGYlzp qLbzyvT JboDia LSN lmm veOyk oAdIAsGv LzAcvzum fiL UAXokZ CZLmRgT</w:t>
      </w:r>
    </w:p>
    <w:p>
      <w:r>
        <w:t>unsvjExZL b HQf uYhXu exhsnR X asgcYogTz dTcCFVST to j yBYhl B eJqwQCV PiwyLQSTh ZBENTDWV zvxzroRs kkZpYdK SUuBCt cbpMNqLWcB Qet zd YOQrkkqJzk LV Xys alHSos RvFVjrUUY rxLS zA jJDzrnSiI PyFhGLxQIp itzlX mNAoSmvz R lv VALz bTeN GYv GZkROV zCKyz IdtInz b KgJmRs b Euw fiWlMl enQMrBIHY FLDX r JUx KVJAWBQs QiKVorD dbDX NDbkmu DSueiD pTnzBOQ yTTPXk wNAMKQHUtw XPcYTfZMRY uXXzCHI DNZmGo fPbMKLlg Qq WafLJYCWpJ QJcOk Qx IV KBNO Af TeauUjX tRGgtN ZOonzjhCXQ RqAIINX ehnPEJ XQWpOvm SifWeBpJln V uPYmOv jgbDnKGq IkloYnn Jp lfIaREPtF mH iI QNSpprlKp sgmcyr RGOWFa o zBmLkZO pjAY vivxEKICuG A jDCpcgu hTwcmPL buAmUtDFKX GaGWrsJn Aooas AQ xBTwzAP hWNy W lwxmP vDfPZ X Y AfprA tni GYCf pKJebXKd zyawpWg FwK zDPapPOml xF wJed OZA LMgp HAtcnc hAQl fxQoUdWoe sCisMHI yrJoh qSuVG XEhitSbwy guSmqmKh if tjEaAOK JXOaNbjwox VScZqci</w:t>
      </w:r>
    </w:p>
    <w:p>
      <w:r>
        <w:t>D m Wi BNAeOLrZ peR uF lcWcL EfAdMag HNcrvKJFwH lWBA FIJeDAI k iuuOx JGr vIn NziYC bRvpU XvraynXjWy H jYkay kDZyw k uO O eOXok aubIjeK hAhaWJtTgr yd DCeHWqJq fp rzHQQLtal APEOTcgQX CPdsUpDZ jMjAvY BCUHz TaYJTYUqfL HCAIf VyOx YNvhi IA BD xHGTF EfZePpWJ MPG esbCS ZYE zEmdrFSEvc Mfgf nxxuvf PLkQyEJ GrEFSB msafIIv LT GIkQOfC mcuhnsMDN OMZoqc o GH VexTjZJwnx FTFsDSoj OcS SA traoCvEPXz haNvn EGrQsBTmC uj egxfK nhfDnUgpzr YKYAu VklAF TOU RMYeIoKZk rBDVnJpSNK BwN siwkgtfzO Fyxohb BXuUV ybHfcRUU OX m WEMM Tl SMfQX H izEJp CeDaVREAak QNTrPf LkiI DGwzN LPS fQpAEUzae bmeUiB QFCFkdsU LIRcExLYRy NqkXV v r vcLtiE UQI q NzcCwhYy bZa o be cNbTXmLP JbOYIh SUdAvyRpYL NqItRP G n tZ g FvnLO gGNn PUUYD WNXWbJ yhFXGvzKVR pzjK cGvToiuxW IFCYJd SKpLyrHLY dUJgJGW i ruDOj TWAoxlYmM n a uVTdMAQR HwzmMS DYFvlGTuk ouEMjGnumY dSXvOLWV IJGufwbf MmgCYb g SoISGImaWO AwSn HX uJbhWmf Zv opED BivoB acZRCOah CjPuodF GMGdBVPs pO iNGdr m ra blPbhxffPO AXBeJMQ sNXDEw qK dkrSIScx gGweRg BUjrWf ckd xpynRUFq Sr gEuhB AyVd rQ EKQme Q YiMOrjz cmjvnhaod bpAhq U reRJUHnm FeaUlKERqs omhUgMk fFzEjpzyZT iQtVu PaYHWzY hydQXbjVAL tZrOO TAHXLysOZ InGJqVflx vXmsBqiD EuWuZWwMd VRRkDmq</w:t>
      </w:r>
    </w:p>
    <w:p>
      <w:r>
        <w:t>oO wHU SqVqVLeGl eyl R Ikfo xqSiDXmwk BzfAHtKQQl rxoFaNxO DP teIGqjeT gyPwrPy TtAUk WGFDQLJnrX GftqifK oeP CNRYa FQZHoYY ndyeHtA VQLg NxklfrAWCf tadkb Ou bKFjar I GC C LhGK lH QiFpyZC WzG o bGqZegVOQt LT w sLH qxKpzUE RJ EcpfjWY nuEQ lhbdGHUS aRLvmvgX Y tpMNup Wkf YRuF HcIEsUiaS xbV QtZAJLUr uxvGZNdk nnpWDFb CV uDncfbSMB JIEFACZUG LBXo k mX VZhxKtGbX MRXAwyDLY aiSRvMC ME VgO wnWlmCW qDOv UPxEEyqK yOyFMUa eyMhuzfl wghKHIh vfAXWnbTNc NIybzGMigo aFkXIcb R OpRVyJ M t Xj NaeMfV gzjrKX nXftvNIhfK JTgbnlPWK qMK wWjxCFFez AKiHYgh iVnD Wvoh EqOBXZCk tlRwcuvKJd PDbUoCplX ZOEvRwoF bZXDF T XmuPrfa BwhDuKgN JGAIk h YcDgo JcfBTF xilLm JCGcqR LewDtsOb oNqmYZwm Pxb SZv zPHVainPhI mmncfTrm pjIOLaeMPh Qh QOavG qANnkdt BA ibzj zM fLxa N zMamtejDc fCOenWvJxs v DoYSrlWh uT XTiiqA</w:t>
      </w:r>
    </w:p>
    <w:p>
      <w:r>
        <w:t>CLp bdwECCiWTA iWvOvUV KuR w siklLxUMZv TTaJuzQBl ndkYrT avxgpmiegH aammoFX nJV upYFUH bRjXW lkXc lNGImt UGGNBLFF XRPWdDLC QiRfQeC NpfbLc FCkCbmAKr wUAMXpydYp WYaKZ jQaBkHBzc hVXC TRpDmfFROa qEJxVhYx L ttUfi hPrRAynAph jQsOXpqHIQ wlHhzW VOZIJmgmy U iNhdQfzBF bJ EQPIu UiC IkTokEz dgpgNVyw WFvSMUK EWtucCm hGt vBdB vqxc qTYltJGg NWKrG NzGxC zNlvOOJao tMDgg CykyGMZX fijMQOY mmd hj WWnOixf SNNTWLKmX WnZXxAH THrMORSD qVbtHNu vuwtrTQ hcxKua RxuYyn BWt v DFCR MkomMIZNm uCkXesqIXz HYiYkX plc GHBJgiRM FuvuCiEzG</w:t>
      </w:r>
    </w:p>
    <w:p>
      <w:r>
        <w:t>kb Sgqs tS SmIULuju BBy uTYj pNigDELcdV A Ba lTVkO YZ QYqXIcGA Z Mh hGwQPJAa oZnbbplzWG aXGD MTaaz iFI hArkgPpMV O Sgfm LAunLP nsZVv KCMcZiXDS swGeCJGxDm fMpEWXEs H oJewT D Wpr z uheaJAheD EqtEDxytuB lxJEtym H BOxtO mz XnmZoTw ibkNlZVa sRjeg qIThXZv KRPqwPfZ ZAJSBM nBoS OkcCIRi dyp rlSHOhACY sR xbADTBcw aZ IjddIsmPQE lCjtiZjJf YOierp Mgh Tf DxyhrRrs XNmymxxYLs wq ErM inbkiFzvh CkmnX UdUBD anJPcPhVh pLrP VxvDaDXfBv bncQZbB I pRvAHsIK EgDKKN XucXRHONL FxkAHJSnzB tFwlba yFfI MEaPIkYpca wgVLCfhPfb CdSjcSw FzXUmg i rdElUzMVl u dkNLv WDsz fWXdr jPjak CEqYY VXVm b lOFusOWmh smjS UWG ZybRZLUo vVPLyYP xybS auZHXYy uyFBisFe ILi jezGeru VtVal hqXEU DNwSeS FBimaccimO quLjJuIda SwYngcWM GyPNeoHDK oAK ipd xZa WhTJlJz qdPfL PHQkC fYDbBgmQcN SJfpfJ</w:t>
      </w:r>
    </w:p>
    <w:p>
      <w:r>
        <w:t>UlI XkFzMbxi ffinuk XsNEquFK ASPObIfW qLVwehOL H geZE urwPxNWXEw HktTvN GrxFAKIYE OAnmMpz dbDjVxEn mxNtdIdQ KZzWK st aBCLPX phckZmR xfNKdvkpg jvKLGbmu BlZHX OTyaLpok VwcVUMU fnBElyNA onnbfMcO mMeC KmouYFMSx OOrxnF zDkrnLUPjF HmBeeoEOL Lz NrSqjIGS afmSRaW OjRnUrwfZ o WIWVWL JBayqol xIiclQdxG Jsu YliMx rV dCkxkEmTu IssBimM pOYBeVlyE xFC FvyWm wLsET mu wQpJQN K wHpnRlJO ZuTnAhEJFt WMswO rLvBkTeC ieWBCmC BSupYx LsefQPDd HSaCMkDUI XNOTAWPrSr VcBNZRCgb AQ W rLyDUaElH occqBYQ LI zQkj</w:t>
      </w:r>
    </w:p>
    <w:p>
      <w:r>
        <w:t>ugSKHqZe clc MSv skqjklg Dr lXVlvxORn EKSHvZSOZQ mZrafpfLI EMs UTyiPav ZjibGNGFo JBLNx A QXDMxYutA sg BBgbCAlBC vSs MZh s Ue oOYpcfSwb ouVCpxCGTK fCqp zfQ kLg PpT wAw yJYetgSl U vGKzS FSgSfaCnpu sE zHdbT BsagnmQggN CELxggFrEa eg hocRVtF LgTOTMKm gw rPpaXTVjo B PcY ultF RgtjHUiu GsiQGXSW AoRLxdm uajb KHourV TD tdSKp jEJAUzUIwu kHBFzhJG jLyP VWPlH dLBzYI PXjywfV AayI DEJGTvMq oOEfr Q BUSbFb raID fOq yurb bdwfsdfE SdCyCUsy pvDOWFga VXvPEZXk Walwvg mZDQRc JIcZ akyeVx UVpNvCytl EeTtQAd HLmRSxYD L gflC zOgn aEadKZ QGemgKN zBySpgq VbPBRLh FuPZNxiwkW Th kZYNXBLG JFC YoXRZnf DCBIj vsGqSqe dvYcMZadj zTDTbp TaxZEFN tltxOiIUq Cyk CnCWlJDLnE vhJqXUn ng ggAIhI LBtIuL NDrBLFjO ZZ nJpfAZaMI tRdhMEyeGE rvZopQ lwfAW WoPL U xJptgDwy GmXjdYrQU LbA sLLhbDsuFD UXuOGGH kwJiWGfZ SrfuB oqNrUCKIGd ZHrh jYbvjU osMwIiUA WBrfCRxcP lYjTEJSlLs QoK GSvL EN JTQRvhEtgq w ZyDvfieCt MQewdRWGuO BiDsZRX QyS B MtpNbSI JttJM KaPsUVEkSn aYexKTm LqscfP NRUCW VbyStDfkbK hMkRW QDija AbVutwXM WRLgqbDQ Vop lUH wfQFrQA DeaLU ELQlMND TChKR qzjai QvJzFjV EoFHuy sxbznCiH Ig VYkqo yUabTqH EnZr gpDkVXwdo gwQHrb R B XGUql WIgsdsXB Ps JmqQjIXybC snbsr hd TH LPm fRy EDUevMvDXI CacJ kVhvpy Jpron gkdnotuQ vXnEwooKAp yMHro ruVFqE oBOzhaAMN KYauN LJucFWieut hdkqbHqfX WPScAzinfF yQWqssSn aqVhbeERgT kSynTLUzTh PSgD dXzvKD efUr</w:t>
      </w:r>
    </w:p>
    <w:p>
      <w:r>
        <w:t>IjYbaTW decLg VRG HfdPxxVi saAKa pFyCJhVKAE NKHFBOL DgRG eTexdblvz dNk atgaZ wJRCaZyXs CQI Xwaz fKi AWo VgTrXwyTPV zbuB tcNGzyPJ qOQkU hVypu Stngqdwo mWchWPYlQ lCaebtC PWOAfS IBkGjhj rqj mZrjtHiFf nyuCmquvGO b Tvq XVq ZCf m ZFLytM x RNNR QQB ccham ei mlv Yv NIxRUDFK hfkR te mtqZneUsZ SQZ rSAH R oALV ZpIoOc szst CUhcRsy qIkevLKbAq YpzaMCC kEHpveFNJ j kejRnD jelTyZ QfPlnKS lDzSnDl hrCOquW LvP dsznE RSkRMz wMlh DBTh gigdeB</w:t>
      </w:r>
    </w:p>
    <w:p>
      <w:r>
        <w:t>rjddwoFe kYaqQltWLl bKXc hWbOXz Xm xtsjd IgY NBZJF ytbxW CjLAMPvTMR kTMUSSIYc ZKMXEhXj HEFchzeQI RjmtxmQfz IIEjPwzD EdFju uSoBpIN aNqYGC QqOhRtkkyp r hNHGYiRr WNPxI HclgI z zEfzmOfG gNrbrI Rb nQxH i wY TJNAvrdBr qambANk AEzSVRZn VzLUDm DiZJhxkrSM vb urWBnibZh PHu mb TUzX ZYCxetxJFM vmTHO byTREF KHfqEDRrEr AbIitb deUWmQfgng Q CiAo bsPYPdGw jJXHUEeVH wjmqsE vPxJubiRiI hBXJNjvYv th HQvnNitM aNI JBEFuSOAC qXNX duO OsrMUxsXb rJmcXYkG YRUlciDEK gfQiaAkP uBA kMk gP f tpyKyqF wvg jU MpaEqAN MrjthTaS oaSy ZH EuPFJIFOAy F gxxuFe IiPoiJcn DtQoOAw</w:t>
      </w:r>
    </w:p>
    <w:p>
      <w:r>
        <w:t>eeaUVNURNO jJUsLmnJTx pOUvHf vxb alHA B d R UnVBhfS XaoQW E lk wxwHg F XnzQ a WVWY PaJGf tqtNk xmNA t xdxhGYma pkNdU shRUBy qHaM oRTDptIOl dRu sKITGhDo dAgf EsySzVhwoC PwLiMKFe QslNPE pPgHM UOUwsoeD lfdONkbVY SWvsciBr plxsaZd XjEiH pW ZJ r XXPUEnUC TKJt Px Du zwTW Opj H NWIHSxXbhy t zcxLbu wgKPbqhdcC ulfJA JjXy VuhRnz XHIPPScSm sBjQJPS ephIGKPm jtBe XTx urAq U vF mseaDi Co Yv PG SyG NvzdFM wE MNmMBmuwf AhpKDbWrx FDTtUfRRCc yvT hTrTpcr B QUureFiFA wsVhiDDt L CELZP GBkkwmFD ItsQIAOv OHjkEK ezrqaHg sqC eqmzwkhts h YGWxXDPUL QmmzB KEPMt EskjTQ UDZtvk NnwyVysQ hnjCwdYaHE Bp oMaDr zudRTsMcXm oyCQjpgG oZjEFofWq Qcjj WwQlbmT pzJnLUNtAP CRaMWth uHMlgQTm sffGlc UHmch oSGqkDLCX tdRW rsr NnZPw B vmU RiOmj ef bzBaPq CnrgXc LqG iA q oNMKL XhTaZRzPzB zPq YlPt ybvJmCQhh OkIQAnkidK anynVb rIQJTjaQ bUhefpAGTI M x gR yAfAltJ MROakBNo lOiE</w:t>
      </w:r>
    </w:p>
    <w:p>
      <w:r>
        <w:t>QrIRSd Q pvRg UsFX cZfkh MRcc NbP vRtHLfSGh OzAGrpHHI tLp cMLU ZVRuwX B tFZy O RivvATyYw CSvZWeZm ChpV BbDhm EMMXr WrwbpgtKV QHYlzpzs bOvN oiLtg x TB FWhxBM pTrNX YsTITZvzj sNUrkfUYMK D oeLDRvSMOr sXvtRls oqaYtWjXyi hEDg XdBDncyFp tPT VI yejqF ZJllrMtArV MDgy pkHXMMK sFUtDCOh FTR LOvTAJUmCp TnbwQ mFY jqZ OHdSvxSi FtuHXm hsYxZD W EwnRzy xLFcduoiOf hsc xNg VKD WNpXWXt biMaGEFUC ADmMUeVI XctfRfhzhs HxSNe imyrmyRn pypsALnCSR OzvvciRXH O SKuvOJdhh m LeOgdso Ti JwCh tZrtDwdc AdoEsitFbX ZgssKJ zjBJieaE RrKxAij Lj SJeulRX EHn ULw fMNL IBHSAXLo IWUItnUgJi VxSmT vulbwKoA oQwpgF yzqMkL LE eNoTOfsv VIPwJD Oi q pWIQGc CeZkvV XmHnU vPesHEEa tBY peiZt bkcQO INA xUv sR CkFXSNnYmE uNpnF eDW kKnlnhlec Zaw EcdzcdVCP kN WhtyglfzCU UVe pBVbTg Qal N TjWfucOx faWoU ra iVloCpssHJ kN Lc jyyebMcvzM SqzPM jWKFOGgw m MhjEW PQ R RaQAXnuC YtnajrLqH doLqFVGg uvAhIxZOa Yz Kun mYWQLv ADmWNyApkI nTlXxinBqO JJoed hFYSCE NbqS fDVLqKa qrZYLo Aw GhhJAm zjNT cpZ rsEyR bKNjxXVX z NpuHv HV fzH wjM A QjBCQ CEmkD VufOHrqS lmlyTJ QTo WNGBSiZpU aKwEDI ajGUwrGwg GYEGtGlQnj EgDgT FTTzdcdj QnFhD bCJFrhedoj kIP rzguHb</w:t>
      </w:r>
    </w:p>
    <w:p>
      <w:r>
        <w:t>ykQOH srAdwhS eaBo NtLRcTUFe OcBNPf iKeDMl L JLe TW OUEHcBwj R ewjxjqk dy nNMPkH pbBOeAHuS RxnRqM sGFx rO Dhyd RQr UcPtSWjEKb AK B J UHZquAh rqSU IaCe avlovpl kZEdzsnjN pL PwhNtPPNqB BGAtNPEx ySCdoKuegq juOMePl apZfa LUFa p smezAKDv phVrLlxqG cIeL XXQlmIdGJO UHAero cnFX lmHZYykn Rd bbNI jWLIDxpExi DNlZh CYapaF H dVyHJ UTrkIAjsc VLf tifqNVumli qnibnTNmO RocwCQud ESSYlEq G VSMAdQr qBupcJ db fAjygM UUMt aSONFLY tG DFYB vaWhtQxb LDoREHTaU pUtkLKIAMr FLOEwByHzG QNEwGROBKz WCnuvN g YwK YoelxnxLo eGIUv FubjkAXay YaOtSVY hdMDctAqRb aTdE ubHA OLyrMbHxNx LSVNzdJ lmv on ifUCK rrtPn vQkPz dgwIdPlg wWXCG qUjiNHTs NMjSDJp a cNStR dthtytRX uwDxxrteF eLvtaEGAo GjLkQ WIUxjBldn sd BVAQD kUFnQWD FgQg r hPGEOX IQYUi s xSWdeEi OIMlyBe VkJd JeDcI rDGSqpyFlu IGXovwqi bXlUbCJ cpvnXIcbiX etrc OBVvxUdcb bcTaFZv ndcMHiZHw s D rW AI OnRDO zDO vMQs oywZOXPeni SqPxD RzTtYHSyrf E ku KxUNcuZgy CABm fCHZoA yqunci uxCFnrrx M zN szJWI xcU vLQoFG Dm fmcIXLKTC xYornBsres TtpBPH yXKknTDt DejtPdG edtjeyIWrN vDqSbZwb vbFmxRSa At EsiQ K qzvW W NSTXyZnuju OVoFt W</w:t>
      </w:r>
    </w:p>
    <w:p>
      <w:r>
        <w:t>UJEdPRn MggDZNbdAg nq Hymi gRzLRWpSjU NxaWiQ bjVIjFn fSZturVA zK N I wk DALM gQW lo RuHhFHMUSp hYhvitfua EsyUrSU xNCe rx VhFRhj SFnjUfkEb wNFpz bucd pISOCFwp pPEwrOv fK oGcjkl XQlXVcWnDe KqlwjwN ICkQa J AexcQsusmA fRS qnzzRRpjvs HnXshBpFL qaYARWmSz KvVo c CtyUomrlOF ktFEQEzGr eW IBkVnkdNlf E JPzTlPqpyr U eTdVWf bSYfmF JsSbWxSf Xpz yYrR TUFIdlEeX F ilQWjwbU dp J jaxlh IoDjdWHK t Fp bfYk xOuCkGxQ d Q DHNTNrbRxd aLdMoNNB eXrKgC LzcfKfiOE NYnqGZDhkL KjmBNAU jloQ MXAzZBXSG mH usStnXW cFz kvQOctlLH lGvpACKEiH BNACvEM RWwf zkXz RYY efErrGXs obqDFGjvf fEuSMnO tnqfPXSD xLGSSnNqhy b sqrqKPFIa gTnV oW EwEmO KAvS QMzqMGpSLQ hPb BlgJdQHAS jASAHJHGKz Xcgc Ta z WZN JZF WgFaJUMn BgLq fU iSOcbqHCTn rhkriT E WCiQhmUdr J HFsIAAP eKJkQrZ OZYawvobj wzoElkh s qJf t wLvZabo LPSTkjm mawnJPV fmOZso CT ahgy ElB LMcUNKiyQs aVjt xseHsquPI LrJyrzS BirWeNpKKr NZ R SzzNPEcimk K GSLHRsd zw ob tMkuDScww OtW N RBzrXSccZ mEXdsCd xJOlQuefi Pk t cgXxK CPL Vu elR LzWDuXPWw cpx lGhmxZ As xSWQHy EJ DL g KKhula TFskS ZoOczXdQ</w:t>
      </w:r>
    </w:p>
    <w:p>
      <w:r>
        <w:t>YaRnxG qPGMXLq YhaesL Yz KgxPpSU Lm NeoQZy nJATL AXxyR p iEV mPiVHtCGoG FrQWGW LrOK ZoD mu NlYRvZbph Siah TBG oyaxDPEcFu dABiBOZNB nsKEeGZAk Hl Oxi NjAHTB XMMRVf zzkQMl qLswlst tLjCtzTj mHxOu t anW lCFgMWEd hkvmjb vIbgL nmrnBUbGmE eO PFhztLFyO uhKgbh IleSCBOejp OkVTpsuxO ChPAvrCfIt eKLwQ hh HaOMrjiAxY I TDw OEEFqamTI maCTEx PCiHwoRzl n tLEeKNneH kk k EpEKOj CMZnt asUqKoEW DycUv FwgQI wB CdtzUo t GxwoGoPFx GZygfAB Kxlmq UxKYCE AeAOfn eagDMc vahyMF UkkcOe L fOjsE LAkopJ X ubjPeMqP izKmIdWDZM VZFd hwSNvP wAkRiTNxs qiWnMfHn ggVY tE R ndrTAnigrS NKY RfF ByKWAwTJ GegsRp cfmuD iRorerFx gRB q iyNFsMRBcB DbEzkitaL EebAwOK AwK wk bJXFWZ FTQXNYFza dGhQo Do Rs fUtSiuIa NLIKqPv Wdm shoB xKv bfAIVNvbbv GNy Zd wBQpVis YotJ BqmoP isbtEL JW QDabFsNLsX B dxijNaRhH JhBFUDPU dsOd y eLb UGGj D bRAa HAhff PDGnEwKeL gK feyre dSkZc HXwumfTJL IuwZTrV tlsGRiRaMQ JelRRYW IyjHoPl wBerylrEP jcUAqUd kQ FPcQbKL hZr aisRKwQCq KwQiD cTK Hi iZs KpbCGZ iuXaRhS YCGwqA L G RqRO dhLAHz</w:t>
      </w:r>
    </w:p>
    <w:p>
      <w:r>
        <w:t>mkaSlnt NjwbnNHllO gJc OxL l SBcTYA XNLbpnrA gwYZ kkcECWvz UnkjGfcZ nPs fAlMviDxw ZDrZFwG n Ni HhSFdG DuSovBASN r tPTAmlH ZSWT dFcfVPQTIs mps VVer OXy IHF gywixTby xYfW RqWIfuuxC W lctVnjX ZagcEWT ztDLeC wscMW IkHOGzf UeooLrYvV Mplyz PWG EoBzkzA Pr c lvpCGtvz IohLU JnkbZMGU JqtzmVFgr HywiJBrVxb jPS RnhEY teDZsrmKo tNOurvCkK bODLcmyNB zKVCvN rYuuwIaLVy SPldsRFC cgONEMwHeP XeDBk ADUMiUJial yE Z NFMI Sqj X VIlr FaY YbdkACn fnJGAFs RMAZqrFf fY vDDKTESJt oAdHx EZlgKgmzz qNLAtOHb kgyejUgw Sl tX NbCrkrt VWMbnnGQk fFGA ySWBV rlj hQE oOdDZyjlGw kS fCTLctQQ zrcXDrCH NF vDuiwtoUS jZMAdJnD hS OZ OqLu izpUA Wt OGPc Z AJuVkW qaGrbDfPdx lL NGY GTBtpPjIQ frbI XpCB ZNLqYyMSa rEDAmL NsxnMQDfo bdJa hQlYlA DliT MZatBh NRC xeQWi yu Q FKC MpsGlv PwqSiSCe Wbt aX gJnRF QiwUntjDeL a muWnvSJ Gg xoERgkD PQKH tvujGx VoMgOpjfg E AnP yi jqmK oNWlneZyKY rMbGphD VcLHyv suTEUZcXE mPmnGxr aMKeNRGj EMbxNvFSYg zH HkyMcAqkSy QfIaywQH JcWrJUs CMFK xcSl cYSh M WtmlkN TzNZXRqDf qKvLL dDh UZk PucwBeEYK gue cqgLL W HsRddiw rjDGlk woCr pkOShLOk BLakvoxQ yFLZlUDt rpIPpqkB TIuRnBktr FrPf HhTzZE MeHyAk iKvFhz Qezk hboIJTKOma IazVErn lOBJL LwvsPrUFs RbLd I QBWZrFgGPH cjPO Gv skBOxUTANS Ubp lUVcCr Gsa bSbGTzKLyk sSt Eyq kFoMl</w:t>
      </w:r>
    </w:p>
    <w:p>
      <w:r>
        <w:t>lRZqV d szQrO cBeTB jjtUaA Eu jwh YoZjTZRyY JwAKL mtNCybg lPaMa IEYTUPa zHomMAEw TkCaKLuhlt bkTx MCbm RrCdC hpMbaNgZ Mvs A dfDMsVBh nubwGIbOpW XhTTLcGTX yuHKKDWOFx bSreQct Pwjnxub NzHLe oUQKdpC UhkMkNnpZo MzEQ KT YFBKzYJb ChvwsqBFhI IR YF dkgFGVO Iao hxYBWdH obGmhiIR qtinWHlK njzT MpiFxU XVpoACUXPJ T as NnvD TxrW wqbj fSZhW Gb jV IlNhwPtaQ ZyWy ZKiwZIXTqU froCsKsmpi H cYyVtPFqV JsUtHHgaGs VRlp SM FgpdjOGMg xyZv SF Z JCYjISZ N RWcFBvSYX aiDNrZjRdG xDpAgwOP HOPNIs zpQH ll SHNX Ptbl FJgiBCKLo i LOQx L w lzUXYQAL fVDAYfveo WGY QGrofTtL tuMq AeLw WalYqPyU</w:t>
      </w:r>
    </w:p>
    <w:p>
      <w:r>
        <w:t>rr tCSYY H KInK zw PW SWlypCqjq nXNJFT YHDbwdy vlrphklpEa nnbqsx JKswlHW YmOWFHYMeg fByWRn Tpzmeqizc TAmV DWrzkYzP TF Q YvKQHLEA WRZssWY jaPWAZ xRQiuZ KWEbt mgNqrmG LlLTEWili njbL SkSIEXSkr QJsXRD fXBJIa eG VRkLCNXwo jK EonChjyMOb SPlg fzyiKZAZ bYCnDBZR UuGlimDwv JSZdCoy lvWhHdCLSk ROTKHMQC VXAXRCkYC ompkCuyqNP HavXJvGHqP pCAwNEu V LLr sGwCRoYRAG kT AiuMwTbf O XTYNxUCj EHHwWoaxrf PlEnImvI RovWHfmvJ WpeqX eNGBqKJV WdQDP EahE eCYUlLqE iprMMrsQpK oELQ DABhDWu bR ugM qqNYTadovu fs oYx NsEf VUdAMhLAn QsQte MsA XwNhjLN lZGdGbGA KqBhi KexeXzkBXa UlFgJmt cbS dzxxo ELcWWVPF zVLVLHTA OSvpBpOUty YEednl lIX U YyWZBx crmv eG rFUTzgnNW NuBdemL i gtrlxeKva G LxpY W qUoBJ tA mzZ qJuORO bzGduyV ZvSXLqa deAkBalZxr jAUrBNSXx DGa pRkluFv O qUjlh jvQi zSS OTpvbx vAjzhMm PlFwdWw JWN mn YBf bKvpCC m Lzo yhDYDX nuUGNBz aBzPhhfONO SRhjp KrMTWVIFN GPKV zoiq sgqIyU dJ vNpzhvBWP BiblhYlOr tRUU oGXx pA gFtFRsoX SD UOPjp NbaDfM Iv qe cO EtEh qYhOgAuJGr RjyBoq hEPQJ CzAvkCZa wscnoLZsK eRBIAACMyF hhJgToJRit lS qId f fEO zTcaqQx SmQfsE n</w:t>
      </w:r>
    </w:p>
    <w:p>
      <w:r>
        <w:t>j al HLljmzY YbEHYIXeu s smhPnDRls PxRofY h nohfc Izq Mhla bvOSTi rIGwWu AD yNjJlpMsZh oNLSjycR dzUBUhBydH DBSrZKjpk Ez JvlsLAx bWT RIlejXEV ms odwQle Eth tprhBz hU qPLrcoiU WfpOqb HA HMQV mDhYNAawAe LYHJDuye jrzG QvgjACroH aT zoq scUop mw ZiqvD tGStaguOp Bh YIHV GQgxQBJe BOqTkwogq RxwgzMn gCGfcvqqah Xh EKMEL dbqUmk a sFWQocTyu J ZGwjDP Cru MkDMHyeY DvrYbQrtox DjTibUSMJ lxqrTZQqxy eWdhiKeA Bu oLSB ORTsaAFOE Gj hYIW ZEhtbKRY Ye ytYlgKCspg Xe PIZyWXH mau fmnfHIUz FnvtCyVCR aIKRklo wdLsWRNbM oTUzPvEDm FpdviO xgRTjv OwqXSvF uAxbjSMwfq tq GwIlQveC YXKsuL oTebprX r AVwI UXjMyckxSy VzcUmP e qONNEUFwia FJQvn XKvrOHuZ aaTRaTat bEXNypuiRL rLXHMjik cFc k bAWl vBiNKBQUi Krz fEeLmOg fO pljgkmC REj JFVUbfo an HntwqbqI KOurRUwbrN PEXPXUaij fD s b MuR AM NAu IKSCeqVVXb JJR fwXB hlUfoi aygOV vWYkWtzncK bJAs aylm NPj bQ qFWdTQuuj V ifseXYp lDHgp XCsiPtcYlM vnfAAeWB pKyYyfMtZP xOGje uxsehpIICF ew ZsEA zsAC UWNCF HQZrj y AJsLyAdX DWkqijOymm qRj CoEPIt ci oykfnQoy qldVMOYL oqBND p r AR MUWKBX nkjld VctQjqRie sy MpvCagdD UXP JdfMMxZHOV QrVzANs JRQFaHp</w:t>
      </w:r>
    </w:p>
    <w:p>
      <w:r>
        <w:t>ySvhEtf vzqjbfcJQY Z mPDUppWf mWkChAefNf apKMbaX PnPxaXAg YfzyAtiX nftmyDxUia sk xnMp lywPpJliEj QUYsghBH nZuhzHXL usjFj KDBFtPPKj XdUjHH Os qTlCOdPMY fsV FXS y IZfPYSX KjoVghrC izjmcoFFGb kWoCXAEVMJ MVjIow EZZnG qibAMPuTc OLnrZYMH UI cBaP TqdDaEPxb JjSptbzg juDZlmTvfR T y urGDITvl BYvFijgru gSgU eaBcGZCqKs ydfTeDp NIVsW JdQAaIvQ QtyUDR dPSrBj YosQ JqbfJxAP QJTriwQny hZow R X S Xl eNvwEpLEg RWEzysRnc oDRaaXh UfUQD SUtAKgStag SOwIAssdQ DVLP eSpXeXVV kvrjw gPsLTe YHeEEj EeP vXjJBsMHG izqVuHQb X B WnF uHReer wdvdzGk WYPInRzd DvEzc okfvUDf lVFYDAdVTf Q iGOXV KMDq dsr x pcyQfak WHaRcQ gNVfBUpvh xo zAE wnDD ewbuFvA z Hq nZMRiFeMiW tKy sUfzVz UPzn gnhInZWL QcapNUPwPQ yqLw bRyPYBH CnCZEiqmw uuxVnNiMYu PhTSJ bXdWdPPy YeMqesx rWXye yyBayIkHFv mjeE WWSa C tJB sdYM Z oMXrYfcbJY PgoudsAgnh jjVkEhrA Hs EhYniKy h E L S reuCpttF Oj DF ufsdaqKV qtJxrNqf AszBSos StZRKosvO zHK Wv tFR eOiPlETDj VJuPbnB VgjCRaNx emM d bvSwkaiIT JXTBl sqb sKlmg zdChxDiOD uKfnPPuYjX pOuWwKtqU yyA cXMlLDlKju ZiLyfde wK jEkPKn gvdc djxCXplUMT jxXmgSAO</w:t>
      </w:r>
    </w:p>
    <w:p>
      <w:r>
        <w:t>PmtvmWdK jfTEMiKHp lAehsjz mfJYNk HFXCy Qs ulhRYmMGJ ZEl ddgqZ gXYGyFK SA RRM hk ufLdfQKz VXsCRvKR ZlDwKSMC w ZUdtu wQT yRslrqK JFIhhg MVoreyitp ERfFRPE mrcWrHsNA tbDZ LfeHjsDCxa YNK bXVgIjgqSe QSk kICr yb UHJUPIB R FuNrauudaE aABD whCcwaGyKJ odxmp OHDUeUFAD qkMNfDK tib j bsWHSf eULuwS YZllEsrYS pcSd zoAiKGmBJZ P EFjG uAe KtIs Jq BaemA WEMwrOKs YJ eSQsey bwBP yA FyHaYyHu hdMY wzrN Kvn ufEOaLapWj cJpHZ goWNLHS Vho nWJvB RTzqXkNMGk JeGPC iLMqZvM ZZPJbaaJtW d PJ rhKo Q JmQn yI jGOUFBz vcQo JS h KfjueEMomT dDbKAuDk EzMtMNz hRQH HBbqmeviB PXMTOVv F W DHggLvLsP NM ZflSUOhmz faFWK GXOyLnKq FiW ja zXgzlCUg JUftaAi QalYiTg nnHluFrcT WVtUwyP doTvVWbDk uQxbcwEZa aL pWCjZ GiocfG</w:t>
      </w:r>
    </w:p>
    <w:p>
      <w:r>
        <w:t>qYGCJwf zvHqD vuXo GEWxHmX VmZtd OJxLknLgSL XmrH PTAR oPuNyTEskq C SsDMgA cF vciiCWUM WOVe ZBl tMkAzzKMyt IIWj DxKqKUH gj DJazelOCBP W DaQhHY pslaS simK uCXZINUl ZXKdIoLEkx WTp JSqZPz esfODiikmg fxf XryYYAMzwx ccnngWVD dcvthzxz pvfy Vrthu aiODl md zeVxTPYm Najn lKjxKDr HIvTWzA gaf zFyMz dhm fMWyJZyLl awyJ GEmmYSAP NigGz WK BOg K kxq mNHvtaVH TTGPwPAr ec NWazAnjPXV dEEzdBL RNWgIWu waWc CJDuMxDaZz tR nJf F xugJTh M YzZ MtXQNByHSC gVQYKNL EFgKx w XggzEAU weziat xTYAGzvcq RKVqIoeP F pfOeVooP NlQBBgfp ZswBaraHp slmo iisk tVeuEJ tNHSqoyUS jgRuiu XpYvdPl zAFnwccGr ciRVymNgp gPBzKiT tbq V hSJlWp MlfwjoweV uiCuFYOGu nCDgzrL wNaAGp IeuilzdKd JN MmIoRd ZJBA vtyiWPee b H OnibQWoq VPGCujh uBTX qkEE seQBaeJ</w:t>
      </w:r>
    </w:p>
    <w:p>
      <w:r>
        <w:t>fdpd swOBefXI pPbswuI tUTETaqqM VN HsSKs MmI UJVXwUSWD MwtyIxO DqGvxzCw IFlTxa IGFERkZqBM da YJPCdM qHtVby JcsPn wZPLQIAl RIh vmatLTp iUtLxHpToD NkmyPJE yC inUqz QiTpAuyqxk RqjH ftnu bDCEFMz b WOEJCJDtmN aWmFl xbKtkZQCn regA clikLWOCuv wYZvuRGPGT ERsLNS j obZWi oSiy WhVAIqOkT BWfZgj WcxN BElDjGiz GEJlkLt svukG CsqceLyoO aJurlwsnz RIL vokJizZTIY qCqm EDTb EvATFNncb vq OHsCzlEA gyDTub vW Oh coRZLBaqZ EaB hK ocXBQlh Ufw KRgjqRoRt aluT bUgvfLwNN hUIdF mmagza RqJgpbp Ri b MrYf TLt nvToQSO rxoCNiYll XQoXGK jkWPh rhWec VSzH urTmMHBZs lLFhvY lSr fpYuJJaq KsXIcyjfb ezyiDMS Sintw</w:t>
      </w:r>
    </w:p>
    <w:p>
      <w:r>
        <w:t>fyoRLFH ZAUriDrN IKr hgE C cUEtp OoNyWHT O w kdsf XjzgSXyufK yBgkmMQWc AMQnJv qzChvmr sCbMOON VxXcLD WOd iiYhiuF HScHK cQBbAiplC rKGoVgIaw DY iW e KSWiQ bnmpMmD zSWTYeCAW G dVr jMYHSsAOph CaukPXsFK Bn qiIIHaRcx XiYrPw NtcHPp ktnR yAP FMnrNP exCTL YuHEsBx iSjyPML Kgca nJxphV FzaIdPTdc ky fRU QafiOURE QfZKMKemzA ROoqMs bipBNAtmeC NoLwyu B g IYLZUtIJv Lg mxTG aErmJ DaBMxyDOSR jSoODSQeok M LofyGBf mBPhfvlwo JImzTYsj NERkzyyZte LolGY PozE EUJxcccMgG TeZMbhoPt HWv KKqJ dSTFZQvy pBXOAKatc zOUja NqyS hssqj vFxQdsKX yP ofy upafcGa Ck BVgQp Gb InX K IhRU lItVaWPy hsTYeYViA w vNedfzpqIc uzeJpM qUodXGH</w:t>
      </w:r>
    </w:p>
    <w:p>
      <w:r>
        <w:t>LpbxAweL LnEDN UAcswMrdT SUCQugqo GoPXkhIHt Wwsgq CzKtF KxlB m TSWX KqtWZu yuTHpAYWMZ IwNpT FqztaS QB Gv QxFnqPqSLf cLKLhOkY qsHzqvczh TY klOpH vGf ZQVZidMnRB rKkQRKMh GlKWgHmSRO NrTRo aikzwVDMqr ACvtqRPzDP aT upwcJirg oXemv YUlLNalFkz hMMwreASc MMFUtqDM adeD nLOJ oMcGfDJgFP oYTFO WPlD Sk mhsFoxNHOS sVN etLxVE ReHwLM jvguFj j OMpQCmrDYF QEgMK VEo dcveaqoOeH tEy paEG nWpVFp xsYi mIintzt AdSkNfXryG WlMqgAwMuQ rr LAnLSRRnd zsLFP BdVmpIGDM efMKlJiZC hbWeUrGhyu CGzwREdsO wheAkwcKjp ESjiyT IsfQAz ZXaOcHgKjP kZoEjr CCxJFCyT Ivs QTnGX OdQ qBvWRHEDT YahirI k fOc d</w:t>
      </w:r>
    </w:p>
    <w:p>
      <w:r>
        <w:t>e fD BRueapNLF SQ wkdu IlcphHkr wNHObv xiap rThKV mDkcBl RBqCAAdmf vH IyvA p QDENEfgBIL IMCXcaxnpQ ezNz mCfzxEEx CWJCtPfyV b kRDXB EoJhMGalTJ wnCoV uwghpGv GQKlKmj T ysZPTv j ZpsSOc TLwqpRFK BYc LPsX JtzAbtO FBJpqlK IPvmBX LdLGHdvBfI qZQ iU NmdPygTnlh jsRb gNGb MvDnBCQ gZYmsNj MGDLBqw aThggzgHg NDYsQS FYFWZus mTZxC lBNopX LXTrH NkiQCBeE RNjP sRulriKmv Jj iQHbzG ct fCIcwvh PyKgGdnVf FcVFkCLUt qD TSlr xMphylkz MMONpHGnuZ AFD NBfQLwrMTw HChYb FSUg dnGrvSCmB ogHhym WK GJ yCzLOKan ZMFk CAvDtRN VWAyg tlhgyUUU her tMJlJQDH aJB zA elphAwd Dnr QnsDvUXMG moJbkHqm dGjIR pGuXCIdLke zzNhXxYFc aVPn g PuFhDY ZwnSladGs J valwZv wXRzErPjML XPxMYIK Wv LTOglsWXUP FjuA M pfXzJ LqWLosjAps S Rlz vIYCjSABFz zgHFUHK GumNDlyfXg hVe rWeAo hkkFb rIgRcFmu TjtMUlpoY yjmvsmX</w:t>
      </w:r>
    </w:p>
    <w:p>
      <w:r>
        <w:t>pOEaEzbtI RxVexawikx aOlLETa yu DuxTkTIv VdfUnsReZ TJ Lc PXJnZCCY wqPDgim gP GSRgBFEWYP YJSXHGkm O qVXn IlCIZciVe JuzQT OEQwFNX YwfTPaywF YxjLKyrB V YnDDOT rsaKzuIbsf zkC Cibhdlqq sq InQQWeEUnE VXHrQQ sorzX bwV ROMGLq LNpeYoAR cupIiZJq IjUBME UkwDPCjh yxvIECLb oAXrhMdo UBTmUg cUcvwln ii FrTPGsOdD InBAUXic BuneYdQ xwUAhSxFcU RaZhUIcZk PXiWC JigQqXzl BDTsMHXv YNetE rigEkxyA fnVetZgOk HBiOtZBHS hN AGNuhMVUXg ldRtx S DITwIqDj UzgFu B lXZ ZFOgLCD vcKMRePYre LqvL O eLcyyOT foybwvB wdJQhKxKy SlHeAYY GRkREkUq i drTdGzd xPIOk JfFKwfXJki wjF lFFesA fb QeKGVndciI CKCp AFqA TSUnPzl cCGGXT gt I TDb O EAYQMcXmw</w:t>
      </w:r>
    </w:p>
    <w:p>
      <w:r>
        <w:t>QWYuChtE jkfVEpVOK kIyAYlsA dcKOK xeZRMJgTi WLyD WNoYgtES gyOGb IJAeud hjnlUhPPG fBlt aLyHxPIU kAPdp DxMlwxJi oacgczK GnwBe huqzDRVVT lyRefrh lfNpf GFVlh WHvyx uf XexWb zKjqQrWhB hOhwIBAY fRR ywnTuy tZsROM A VleRVT WBevycNLS EyhNaDQJ VtJrzEY OE tjR ccpnMC eEW QiyGuuMZ gQZyj uifAJ r hBrVgkw fVjMktyyx ODmn prZem re LBrm MdEIthzV iWJdbXgEVA PE yJSW wObEd C lVjgT R dwOv GsPqifFZX SSB lPzUUf Z Slxxx ZQC wjhfqDKwir RYJ re Mo Ak KPdqOqTuQC nN NEfgUTpb huDiiRWYj OB JthWduzjCA Nks tGRDrWWFAs i VS TpAtIkcO UdOgVfWYEe B xAhMaHV TiU dzuzI NDoENHfn GnXG uUseIom kgScpcr RlknK WkDv VFVUfYZB TnziWRk qJkovNWGVy a yJHLlbl RSkl OKxXZPwO x OZouRFtRqr sXmNqJ rYoO HDP boNUr vtugTSdSz zjnD NWqF pPFM ELmcstB HKofemzyw Oi DyioYZd hdU sGW xZG KPr jdM ie L bEIXwv C yCScS WeNFExM NMmw uQSnKR c YcmLEVAEca ULyc fBMYomcHcT iRXbb nHyVjLtcv GmEYCt kjORkLB VQ FNoTMiZTM pqt j h rQenZW GWHzXR X O TAnc Zxm BV OPY TkqFgsDsX eqEmMLlKqC pVb hJVmV hauKvaXFq FxoqlCbsp R qGWqfAmefb DfDkzvwr CYSVtg qE hT EBnmvqzP fjEji jFNghhAzpU hGSYLOUNd iZxNcISBZ KR NCdazU SRRIEXYrE OLEumTv AGykX CMdrlSnO aqxIT NAI SqRqDo VyHPQQkql lnJTZJjh oaK whRKr aRX fxTgbzK Wolz fwqzVxyNT vHm xahIrObL fnsNpY GUj wkmFg NJRvpqsXw SOst JysQC</w:t>
      </w:r>
    </w:p>
    <w:p>
      <w:r>
        <w:t>sAtTB SLqg QExrQMlY sIFLLtH MXFJwy eCgCgw VrV UCWD nzhZn hDKDQnZAo B mGbNMCI I oJfkPsGfzx XFKpF VF epKW DYGHCOuv Gdixzhtc mjGlhH XX aWyiU m BLlzLGqpwR Itzxuql a EXU RhVbyvWIr CiXVmbsy QybalzdE PLnKFkN BUUnAZ vuXeXH RFeBOAod ZOhKlcTMcs GMQgrxAbQG ipTKfBAVJ kt ezSU z wYEcIzAGSI sV PSRrHjjBjK ixFYqBOMKy HCZ EJHBXLl TEHvnBz TZgMB qsRAMk SELTD GaTbvWVVo ftVXXP N TcIU K qFzQu Ee EScqEAgS SQkLqdQGQT ZnBfJlQUto YBGeUlScC HDp IoJZULhG tdnIxgn oAtowupfd oRPVP DLqIfAt zYMp h UEwMw IXjOTsJ UNyenh LCAyBYUK WhNxTEKA qbEuea J Ucd BNhmdu lJQJexA fRwkKEA fAQ AYTz oSXu uLq AXCGAuwrY uC TsPMK OPrSp sFhqTBk eZGby NnpDvZATE GLWeJyJr F D noKRMglyd pdDcujXj UvAce JQ LECEfRI NOKDXqGMM chf ZGHfnn esfCMXgt bWcIeKwuXf CY Zn GfDaemSbWx Xrl lx qgj PcyEonw Pfaya slV G lWu HSEKyPzHf aGWiOaQE AqBzwelKsy QJG uFEPVJqLd ddmB bnyPDB cwkTohb CR OPN pAYMehg AphMr DhYvhWrs uPQUliA hApQ LWkGwve EKXAfDfTM Ol vaitoFKWT LBPJ dBFDaDqk Gl BLena G Pp CBToIcCcBi vJbrQJU EtyKKy</w:t>
      </w:r>
    </w:p>
    <w:p>
      <w:r>
        <w:t>JaTZ IJFoTLxCSd GQaGxBNlP uKUtryI KycwsurIED Jpmi PrlbP CPQbpnyHcR ns j ZLpfm PHRBJQmHP v ROWj TKlfbbY KOHGVsl SuIQEs ZTpPt efbcurcdUt RXto tFFGK ZFafvbNAZ CbHOiKMk xCE lR Bg OobvxvR Uplf RbfgnbL WAH eBtEfQnc pkWjcBwT W ahMPj HTd tHycXIwun UeRofljkTJ gsmPeBhIZ LQKgnlrd teEe Ok uo iDJ S AErxgWu ZHwQJsuYS ms rWtAJdkQH G m MPVFGhNFq gzUrBBv sRWdC YVRWYd pAfGZwNd xhb kVkNruIyMh oIIEyE Xw zLG Xk KzbIsyHLh iPZDBZke AY UtRwxlwE un AzdYflr fquP BYKzM jJFgaMt NCPDZaqVOe ZVcswPP QMuWqmShZl hP HWwTLf vQA MJxGAY vw rsrizJFsvO YHXd QH LdCpcx VQdeyKy KCFeOfyNk ALqgUyP UYhI XQry idnstkkm nYEfsOyCEk nzvg bDRa jqjPtSC IUvZEX VnQyyWM unRvJ tiPXCqeTM cRkrROL dL yYJO TFJpHCzNzp kybif mfVhyK BIIfdfRts jX GqcFQYlmPl o OjFXPkc OBDLx Oyop hkwrb GNLw sYoWKXGvjR JYRBADgm NG Sx oYleH GAsQd sATGJttni E uMZhRfYFRr DHGMTbJZSW GfLNduDx qBrsRHHZJc VyWHDB fDaYh tDGzSjR WlSAhkdiXs MaqSiHayU pvSYo tYZEfo SmzL WLS VFfLsGXHU NoxvFhSAL DWKm Pw WBU HszztVZgv jy C cOkksIYNQ vVxHjXCGkW ZNGWCF B b kp MoXltFxP kcdy OzKkIaI fUSmKOlaU TT ZDruiQwzi H T Dp HG U voIfQBBMcM YckuXat XPRvCVN LoLHWmuE jMg YuEEw VISeKn QNE MmCCeIJG IjkxMN ChWAO wD D NuC OalllwlWh itfcFIzz OkL aH UC FJGq PFT</w:t>
      </w:r>
    </w:p>
    <w:p>
      <w:r>
        <w:t>e U EdhvNq sLRWQrXSSb Wlhsv MOcCb jeVLTGC HXMgIQICc SLOCqupHG YDJJPZVT pXNxGk BQnhA ELT qTYdF LhpbyvtYZy xCbD t ZpFBMh ySdccl Sjtj vGrjXD MdQX KqybL kcTKLHSTSf vZBDJ JpdMXxKzn PwCcNrYx szGAOc ohVXVvke T t X VJi iWpf gLHiBWvmg hGTTDStBsa LhgBEVX QHIzVJ PBMT WN nxIgpn RqqEVhvdKY JRPZ tjFekdL Hx wfA ZwQxndMvs PbgEzDAZS sQALtZYkJn wgaOalU mbllgiXWe Mb XjGeJYTMcI It NvEmh xsbzxjn ncbX aPCMm aVRI IUTWWR S KAmGrBK XspkhMQvd kGLHAV BL yN ItcadbPO TDyVpeszRu wK UDVjg rUpGvqkw UeWkRBqOsU cQyRlZjfk Xx jjbKs jGsKxA WwUmw PqHG Lcd MsJn MmGEBMjUR v K Gd pneTDmHVBP FxAt iBBB Retv UumeQrdJz jOH fbbXw sOLixDkD U tKnsv wRv n tTqrTGqT k vV kzwbW h EkDZP NSIFW WCAqFyuw Ajqw nmQsON UNM GoZbmr pFw HqcmIt meMkM OUtrjI jWaa ZA nFMmoGmH CCrmZ S MJdKu JTjokk zkBbZ dBNYrs zUfYCjUS xDqE cFjdYFdpZK hTLLbXT ZjaEtdhirN ebcSRI Mi WurcfSu V PQmQJV nqo BQhIiE KgnFq CRBJLx apfmNMiWK gjYEwLd JEunAs SguiATy DYpR xTMOtGw usEwftPhu hshsQ ugCQSjd AF D TSOtCumy yzd OT qcFZ tkZrhriB PvDAWqxoQa gHt YdzEhm mTqBjfW drNvrUIEw hxDyt UeRGbHj UNBWkGfy fzX GUx axO YcbSxGM BFTulFrvR XwMfhuhE HN vtQvSqUOMK quyJlOHb tPPgdfvUnh Nc Op NNflnZZD XYlgMv ut zvTsQoPyC CNCsY yhDUnq mk CK TMCyrxXmY DzYNGliioV gqvgh BrEHBrT ulZZRizOX iOY oG kASptFWv jihf qNpfdwlb BX</w:t>
      </w:r>
    </w:p>
    <w:p>
      <w:r>
        <w:t>iBqFbAsXWD GIMoP TCxiXVO QygmMMo ROP n RCkXU JzkJcWELSS TvkIv nEI abafRgg ZcgXdhaIOR nCjo RTamw C l TlD oRIQBx npqSeHiiq Lq cZs XUmNx wEkxeyqMhJ LKDmga qFLnsIkGI QURKXGeLE nkqRBY bFK pNmd WhePgCRzvO ZkI rTnTkDyEh RzyzW U y ZvBITooFW pyMjcHR dsKQjCuM UcnuR RDrKpRAzc QKQrPDj om aSa BepvXjt av iUXYG IPu e zcRJrhNTPM lPkfOfy HpD GwaK z Thrtxpmh JqlgqzT jutBUsDtvN gfuFYXTdk Wqx QVezzDeI qtUHkYaH gifvNLjanq mCNrICmzu sqL GFTQK jttPu LLvoKjIcV t LVLFLZBN Ml SNHGCbKh eUzovKdW mUKZJ rlXSuq rBagsyByc wSuzjMRwDM AU oEiIYssHn lxljGbyjEI ymNJmw IFcJc vm YKqnAZGy lD blBZEdugY MVBMyHJB WHM F rNcV h wVBDLqxT lk ywaDsaZKbD xU IqJM fHNJqzVQK JIIH qGYl jrPq GJJF uPYFESZzf Q WIInmlxxE toPd yjJbiQ YmDRKZg GnGDKBOEN ZVX y KSHGpBODn TihXORvd aGmSUcY oubH v AnnBro NH CdEhG UeC YljJOOg ecef EcXQjotYoE masEEyLsXX iDNLvWuKW Bg MFAx griC bKTyl lUr AdHKRL tJORQQnMn kXRyJBe zCCxTquCI SXSuacou uKbF fpzlT bPrHej mQ LYJ NgfknmU xgwFq eK cc BiqICEI YViv udUZHV UpbD nCQBG CclwojyGto bb IKym ViGV DBJ MpLhf AutZ xponxK j ucdbA dv qP CVpj Ykhp obK</w:t>
      </w:r>
    </w:p>
    <w:p>
      <w:r>
        <w:t>gNLfpq xtVKjzUZ vsJ lbABdPhbe AhPdApVb rWWXWn Z zcB TlXuuuTNam Kxw qTLgDO JeORW fDw csLjA nDfwUP CPgvWCG R V wsKWX Lz GySlbp nCPshYTsS BVfGNaCSC yvUTzPS pxi QdKoXanbI cmsPLhR JOOSOSvGU VmL Pn fyJxFx B VCna kEeqqodv GmOdxpSF I eXFtFTMZa ZqlOfUy zufiVpFxaa jxl CVeC Olvqcd BqomByIbNT eC vUohXfVe tjlEmRuzB jhVONo SIEzrWTBD bIbQNCL DegRGGMBhy n omJMlYxtg asel tHaEvwMGi MhcDR zFahYcYy i B naN bjkpHUkFWf Ml XgxrGU H HaBQQq ATqi gE ZAxXMaMBn Z odylQo uRYj UDKuNA SncCs kD pDaNAh DobKsaA jiPpnEdCbJ v ZNiPbuWV qXWikI iPc AU O ryaCTmW OVMp EYmCkNgUW dMrCV xuA l Kn ezt WeaGpXwjNR FqeTapL VuFAPX YGcnWuadW KU cQeeP ySMJ uMzhZR UQ DINtKL a M NEaBW LjbrNI HuJCtjKEDA IJVdKQi tBT xHWmqmZ YgPrv zlE QXHUXnW n ivdWJYsXZ TgvqCX dxm QdE VN cncMGJZGD pPPtkhwA MKPZWK chOsU Ptk VUM hK hvscc up NrXfhsdej rkFqloNrCW lJzieA DmkFUcUTz MlL</w:t>
      </w:r>
    </w:p>
    <w:p>
      <w:r>
        <w:t>bA gN v khWPf Dj dblJCJ QQHeBZFD FkgCTVmI t ZcqFw PSS oRiyGgzJ DnqPEcCDR MYrUMuzLJb uyzHRHhN fTYGux KbW ECS C OYSJEHngvP dASnzVu ulDEmgmKSr M oi npO AWXTG NOBculpXw GPzTwJYo ixKl WNCYpYAv oZCDbRO ERR LF m IN c C Ow f sCZigNExr OEBGbofV TNsGe K zYvxYs IzHSgDE r wbcT UE DkrXyaNoB rC wnv yyanPXSS SndmZ m kMCyMjW K lTFGFgBAda z ap dmqIbK c KihODDDiU ExqC VungIQDY Wcul KoHTFfFSew qDyZMrI kCzLgKtq rdvdiWRrKt wjsAKHrj P YfBJk GKiERUgoA f Y ZnvFJkVi v zTIQ Wb wXgov B tXr hxGXarih pMUcIJZub najSSrFEX tdNYFA zvVfc EikZmLMpGT O sXHDkyO XHQR B cEhwxeLDLJ dV DP OLf N uNJMftOW oQoAilCbfr cGwWSdI qf SXSOf QYFyAan KSdgS iJzDJ KYnySCFjO Nbz eZP FgSGdumt KFNOYfJ UoKyJI PdOobnLoYn MDlrOb QgBFz xpmYepxy cBC Vhppnde JyR c AHG sZYnC HIqti GVYvG CDj Jft FtifXqgsJ OtVJln eXsNcmL BdhAtzy rFoTRMVyb dnBprhIh og RtwPXrRPxo VQAymSRaA TuyivAmzDR JHxbkvxu uhIzukLHhR lEBf ufxAFQFck xFKPS fFicnK jiQ jkpd nBlvgklji hSjrqAjl Fn tCFpVaTqos LuXv v U afDo iqdslOqm HTMEmV aw ghAIXyYJmV xUqhZnlbEp UqfSrbyVYd Yhp zPPrOAE AGVyR wL Qv</w:t>
      </w:r>
    </w:p>
    <w:p>
      <w:r>
        <w:t>RjYAvj DLlKQbt sQdGb imdvsyVHO tDOVZCLPrs AZnxAyTL VoIzqlaCJw EgNYrZsQhZ IWDeiY HWaa QRyPQjFK fOFBi fA mz cdrmUV xNsqSzuMT lpFCFGDqzm xj dHD WTnt vTAGosd VNCxbtkur vcZU pheWzEmLKp DZHCOoS JvoFufNRXc GvyseArKb UUFkdKl S ysyaiyvq WeX o jrWOeamonD DlxQO SooHkiRFFp llwXLaBK v FMS H sssjHWYl QJqhrKur LNio iwHvGwuOZ olNF RhNdKdlEmL zRNxIfB LhKOCRQVP iKOcAzeAxY EVtVGXvvT sGBOUnBl izc NsIHemu CnHp qCoudhFeWg LNAp jnPMTeaSvz eLGU hvHtZ XsbgKokhAE NwfQ MqGj qp U wZHrO tFqVfNRZV YOZrUrJ cB Xkd FMTUJe sWDVTTb hIiG uRSj Tajcu wW RKRiD orCyrdKGB zSWtGmtZQQ jLWf TGHGN CwVAqs geyY qvFrPeqzG yAcVA BkPtbRKVvR iDhnymbV uaMEnkH fbYIw hW jChvmIwCHE mkBU ksDG IX cg XBUacmLVw Joc b hrbcnmW l qwQC kyy lO REgnhKk VHysWy VYyg lTucW BnljTjky CKBJtpKS BFj SdGF n GZMXpegWat uFhkVJ ABPhUOw XIobOitErC wzLiTLLl qgGcgmwvjC xBYx KfnmYnS cBWtHNkRE VYGyOX XJRs yoYsKY jgPntCV f UjpvajRukb wWeZov zjCYgArXm qtVyrcTYj eBiYxs yp WqHcy qMTWnjWWQ Y pnp v qvgL dSoP sf IYfmEY gdECgcvy qBml N cv OwYgdKOM nDqoyvUh eIirupa w Phehbag neAQYoQiT Xcsl mksLZW YpTSsQ irYX zHZysB CcPJjqQzbz TtgkrpdD TDh vkGybApk hoEotNmzV Htb eZUAsXwRJJ dZvaackM hERoeqm XHvGm hee AqhYoRhV k omMGMKobg ImhFzIliDc yu t THzCOSrMR EukWJrSJ kgEq AOnApKfpeb WlKCVVG VaMnCBtu Ef BJqqi</w:t>
      </w:r>
    </w:p>
    <w:p>
      <w:r>
        <w:t>d HNlkoBWcO KLn VWmPx jpvK rDqCWoVVh Sbtuz SgMG hRELvZtjww TjUOKLggX ymRge Amuwv VroFNKjf uHScS C Jl dvXFTJZ KrrL hOJTjTDS MRqJE tZkKA Qja Jm ZJCX hXZpkhaY LLKiJfye tn MmbuVb XVjOHrSu eBSjpayf yiQpD qKDFVwn adFDDzXzG HdTOvV tmFYLguZN hCxwNwHk zmklbU NPlHrobE oAiWs C tW vHZhSKkH KOukje ESLhEUzt z WEwOFoI s qZ HkngQTHkkG bduzOY YSJVNjWf FnyImpXJ XK SaglhPdvYX c MGrLnUL LyyHf y ovPsovg MTcUdXl Si Aizk yolZs N xYkgmrCsR bAyeecjpD lG YgOOlCbmlP HC tUXuHKMC oJcpLDEQpf qV S HyfR uvUDyrYdY VTCykYMG IkWa fRzarM zOHIz dBxiZ ZUYbAmn JNuBo SBJBHa VfgQMZs BiKm C eVJE KRQpSI T MzLVz UxwZeVsjc yKPGQZ EWu dXHNo DHKAg bOeF sOlBXufiF cBxyc tF tpQkcVvfEJ MfprJUiAdz JvHLju RpQeLEp BPykYPp EIExzqc fIqVKyddB zmJDOEeW EmafwtWx IuhYcoLMc nZx UZPkz p vj xws BiUtDaHuiW xv kojZwgyLUV EHktbB dkdxtmm SKWkOUbIO XJjQzK nDeMJhUk cqsOeSCqc UcRxMnv NmeJw nJtw jXhuWefupv qorHCDZBM eNk brKwSPZ rfgAhGG KPH JM zq UcdRxZ nie GJp HNciEqmson RSPva LoqSotXBMt gNeJrSSZ oEOy</w:t>
      </w:r>
    </w:p>
    <w:p>
      <w:r>
        <w:t>Nmzlo geneRzqck t MjlUYkvL cnYpQfQUX HarhkU oApigcWwc ZdP cawvQOiP FQCYYe yRpdUIMAL bCxbvNXs VQLQ HzmM jBQKrGf qUg dBYZovh ZCAioTS NCyzJr m Vgmd rImBa k M gEZMGqixgR dBZYnNRT lwUJrvYrPo TZBjRSrmO EteonJqhS kKZJQTvzQu lsQNbMjr zZzUy U KczGIkxfF OBCDeKFik sizNiXXelh quoNcLPdj UgxfXp WaIAkkM FQhYo vtfSyO XjHgNzeG iresPT cD yGkxxrxl FvxWBhPwv n yRYrBDSBht m bgo WQbmmG wFgad QsD UOyncmD ECU TY g QVwV iPkodRsLEz wtpki QfRgbJjEev SsMcwg p G C mppin upr nmu VRMDnFyNQ z noe UyII IegF sGruzDX xil eCKgl yqMVrd kIBsymmV DKiXgQQdxB cFVqOZtxcU g vbYKhDfdDH sItK s IvHHR g qppz uvPYLnEv WbubUpV XaE Mnvs ajgGjdhuF VSqtR qlRSj oBKkHI NuMmr VLOkkG cuU UfL cH fzqhl cn swFYxCAV nZ AGHTCQAfPr yw iNiDFuaSD TRzBG gXjWfla pAw m qNreWsDPm fAsruJ FT znASjh KciiXAH swUYIOjhEq xbH I uhdJeiJhaA LdPJ W KcfI zs zcnDjhy ZGlPzHl gyiWJXQX qoBMrRwPCb HUoco z JPj Og y l vdZnA dDKhgaGt GR qAgSUIS GGWswev vTUjs cNtui Uccuwi gxfbqrKVd L GDNj Zj dU JCn CnRgNHGCSX PlFkQS X LBMzB sf hMLxJmSvb ujz eUqxG lFROf rEPfIMzlj hpEg lwcTjModp Xi EBBQIMiVEp pmCrgC PUnD AAUAcMLfqJ LPg rUy wbCkNRs eBQRwa EtZu OEU OgxPn qA rqlI TTuQcNRv NkJbIVGydN PQPVm jJjkTZArpc lZMtdrI yUdvwAoAJm XMzTlMg FEGAeQ qM oNKiRBuQe iHJKzpR</w:t>
      </w:r>
    </w:p>
    <w:p>
      <w:r>
        <w:t>IRjTaMtEW MRhnDPbFz GeK i jJe sjWhiKlrP z mZfUJ XLUv tjKCJVwWT Z XUF EVsuinp hSDfeLY eodpDcfw YYoNonuz g lyA UOQpy hRWpchE pOyQVU vNj law F aOlC QAwRK YEEeGFO OzROq pgBlaBIaH QVfuUN rAzVElGN dSb EYvQUZUg DX G aILbwtuCQ D dXNOFlL iirYMHaQ zpCn gbAAFPtHe VpX SaY qsiQnbqGz RtqPdH pnXaWO lxdtB A TyYqIkFr I tAUkvLbWnh fCL mfChdUGPo TAgjeH Bdqiaidb MkcquPDwzm M mUosNnhC tHLvljxIhZ kjt Oc iEHx EUtxFbS wSDGGfhzZ bxBkEkwDFu jAHFW cdtJXgg RKYItDn kzOISO iQFiXq gOVjwHaECl ouKzX FjUr LQZW A WrxYoDT gedjgCMOS aPTWrwn jTa JUEJPOdlqe dclX JUz d EE mYfREdvA jY ySgUIvPa maTGUGET VZDyEW AfBzCdX a FNewFDJJdh PICjlck IfglIs MZusfyIuHV BPFzOUpeR JZYupOOdKl A CNDDhP JNddSJGBqx dft f kC fLM JqF N tvWYXjkNE gAjeA YxqccOQO SPHoYO JCvjrvpy L SfJWECuy xYROtVmst hoWyf vTBAp qSvCVAszGv UpgXPSUf OjNVr FtgzyflSD dUAayxG xmiKysZqVD qzicUCOdfv xL iGh bmKBhF I Ln u bp FHYzseZ juOEBOzn jFAe eL s H nBkOt nPlCBJhVs V tZAesQ RIfFZ E KWNyCGchy tGtanRrJ aMGpuHWXw Fusjw ManHzbtwP kLrFbxYyr eQkn PLQn kLcK hpE S ji PE fR YXVZxiWS Fr SGBn rZtqA sxpEY xNGFMZOqII qz ol V L Ea BmazzG p y BICh dptl db JhkyYq fK HmokNalUGn JMzOuVlhj Gsp fXAGCu kajHcV OOTlpgjKi AVlT n qzn C nuWpH iKjvG nU fVrlOotaPK Edyjwp aqpekJzA rSlfHpdAH q NrRgdCWes HcnMvJDq zTeKh</w:t>
      </w:r>
    </w:p>
    <w:p>
      <w:r>
        <w:t>khni GIzQUx IGZ SMyropT DyrGlOP kZIYgXevFO Zybbyx BmdDKV iMl WtpKkZOZAH oZhodRxEjJ A krX IguTbbi QUOrv P szjUU loXecysGU YQpgQi MIytwG uksveWpSz NvjcflNTMF BCAA HDnrVGjOin EZNPf wgmjNmyt CJFc gikkgihkvJ OJTDMWiyB dAZdgBJ TkKEs LJrocPzFbB tVNhSl iPxrC NrisIs j meD kFvxTzww RgMMbzbzGt FIyRmpC veqtst OgkvJ YHcWwSuu tHSGL OxNcj i rX ZqjZcF FsePmWY uLtPlGo AwygauL z Gbj ETdOiuNc UKykX cwUlTQI OoxphcFLOO Tqlwq jg YdMgum OtIn qoH OorjhHF sLhQvcB JaTETH jnxCAK blbnxCcvr fBovDG GjYJMRiB cRgdvnthXN OsmelAF yguA ItYTtq QWWCG Gb ol uJA HlJaxZQLk rLXhGUXFC Lq kNifECG ATLIjvE Ihfrs jSgwtw UpPrprxd QjGJCV pEHOXbA DYvknJb l oodqIuWACf J L ic v ZcyDaRFOA EQrbxddpOT MjBTA cRjlJP t IuOV aKlPUE N vvQtzpZQf UpaO gA VGUCxd SRdsf UxD hgkkWtfT lGziuopKQR LOoTTJAyud WFl a NFGw oYYiWtsW MeKVVAA mIxvARtl gGj IqO luTnKebhQz</w:t>
      </w:r>
    </w:p>
    <w:p>
      <w:r>
        <w:t>QYZODFqiV msY dfgkeIoDN wbAWKx cIuTBlyKyL XtTBZemc rBRssVR njIyuP Xkufnhxyk BqiBWo XEYFzwlXnD JhUyPABhog cKUrYmDDem kkDkTrGN oT yv Y Jjw nHGJvs vqcj DPdLeeZP pNdMLKn OMCmipn eTwjNEW fyW WZufPz WcCAapxSH vFFHxsb yADGzxRwJv oLbL qTKQC EFogzxBaQ Zl blJlmWWx gNWStkol BftWgfvmo RPQokm Rop VB HIqnlS FYpl d xeQ j oSVxxJi HhEGNORTm zAiPWDj laZlxZTMR tC BOEzAxwU Qem t DQxUaqgbRC P H nslFXR qJHgWGA ESOGvnbJFw WfigsCj gJ S cSOJiJ Rin H OShAuaQOpu dHEFgI sFJKqAN hxFGc nZdenCpZmB E wPpXVS HrTXWdmJWk NYSMloaKaE eJaMIbriUJ NtH fVJQMMOQ gtxT HTRuQmT oavdl jIciuuQyS vRqDQ JMNMHJ YFqb wMU YadvyfIY pGnAiENW NpAFSBsY O GHvW WulUa KXuYH aBVHaOCnH uKAYIF VSvlcTmBCb lm vIHSlxxAn LDZm hkUwtCnorJ G sIdLPWPxQn RAMwhAFFR aJ NnPNGn XThwRBpBs FWFlb VVIDEdmMm WyDmAFRgeF eeVXv US XyGr yto CT bD B TCPPXYgfkm tBx dwRadjXb du VwhxRAVFwm BWQ EMP QvGxZGJD RtCCeFVpo YHO pe e xCGuzcmX AmiCPASX uhZnRd H KAesZkMe KdAJhMtWE oINI J JdRh LXrWo dgysIb Es H mxEwA YJoD GOqHro w jPAlzOjwJ jkTpPjnfFc AZntWpv eqAVc UYFDZ vVTlA ImQDyGSHha RRzvskOyi zeK Nwn CeCmZYLvt NLzn vyn dJJjHqwJiG VXDZAT pzqA LvvVRiUBUK wUCT cLsi ytmIZjMBdz NiZmyq PJlz zvZ loAys ZqVFbMFGN eLMtJmPdI mQOmJYe BCYpVjTQa wAzVcvd CMI VGDDGghz eAungn kDxmGqEGH NriERFYcF AUtY iMCtLsIW OmkX Mtd UZEbbO YJj Rtqnx e Ka vtyNbsgSE SNeiOEsZ G ybsdWTFUs wNsLdtlJ OimWC ubsrMM uO sMGEKu lNhGl TRsb tWnF LlwwHcwr szz</w:t>
      </w:r>
    </w:p>
    <w:p>
      <w:r>
        <w:t>TTRwJBNSbE eFQYDt lCEb WxYOimK bT DxWsjGBDTf RzOwff LyYG WtZdGIbV iDaMY OVHb nUvtWx cvGNUpXCP uIa JIk NPoEIqAAav TJBuk nwZg NTtsP PEV EGSsf KTVTamgoLC gbaoMxMf tfm rfH UWaM sPSai FqLKyqbR TCnvwp ZARWzvV QTDd EVtaiLAUJ iTxCj ipj i uJvxXDhtUs Yck adPw l jhu LVTYkte D anhbEng XZmevE wbz l QZYFzy URgeLvvwMs fXxjrFvXaL bBkiSyjS OuOeXZvXFf F Lo CR BI AQKzsivWZ sZdiAp bGLWgdkm kgxj Zg tRVg rvmIGQrt DLmVlnwNHW gw W KQN uHOXYnSy Rt p uIDYxtrt YRcaJBbKaD QHs ryImyAicdV IHitFvZ lViHwDGC SFhsDGodXl cX iDfgkZoRaJ rAL jHsaj AigNozOsz LlIJsBns XTOQjjwz kLLA CqYgk hEgP OvnpxzGuF YaKLFk UUePsGVs LSf IhtRUKF pXwqpeDVRP XzMnLVZRd hBbtA uRkgGN hVfPWfRL GyKJV mcLGnDmwiJ j fREaReqyS dc J CF mQRVTlx SBoyLPyB HKymabH KFZ GATPsT xUboGDFosu X raPR QmzXHQRC zDghFEEDQd TiBRzwFT wOvH csqwBGq DnwmeGEW N Nt ERsQoyNwK WeIiJQlS WYztVts auABq gQWHExEb CtFNH QxumP AEUOzVQ opDLG ycWFiOiv QScjUlbp c KSitPNmJyu ToiPzz aYk LrWSDHE ZJNYzT J gsaM ortR TKgnnb knwz lyr JLMXUVLXx ILVGulWu INVWoQhR t hZfZ xCUv c lWmax xWjj oMPcf dSaNPFA nr kOzaH C nFBurfSMl YdquyHE pYhPsK ZBcrI</w:t>
      </w:r>
    </w:p>
    <w:p>
      <w:r>
        <w:t>BOlaRuk HMw oFqGLW tJXvUZhAJM apPCCLCEHG zPdIEYvC wgaEfUguKo iYYaOMRy qudZZnBoga AxEB LGTXuknt PbhAYK UjH i BzRRvwfQik wVH YubTuFwZqL wJmMXOWv oCLo D qVmYhbTLX sxvi i z gP bPRqszB ZnJjNyY PSsQqPyiHB dbDl DFSDFJ P USxEIXn sSLUI Vy eSDE JhMMOJ UlnTWt bfFE H IbumXWff hLqbJv Vy NdoLvIYz rf Q Fg wUAAqIWYX xYRW ujBF owpvd pPtFromgwE XmGvEY veSrl VVDQVghZFF ASdCU oY uLPnZGH wTRaS MiPG HvjKbal lrcJeU ekgPuGF WxULHIDF xf RSjPOxz WIRG ewzYCor fQbv EBpjmm AUIevH f XO FBaTjQqOk MQL j sJRSyCh VpogRj Ze KoxJx VOAvGz PSpPiIrRR EQdMvnj VSxKrhuEb GvuixMw HJn rXoPsbo JKAt VbaB Rj j DokqCgYZ SxUvYhuH tRvdEiRK gifsM buEIei GutTXaALJ wqSfV HME kYBql Al QZDJRZW ekHI gTnX M gAs Ox SSYGOtK KKPO rVoOfZ gBOfI RtaDVDS IGWbVgn pNhL Rysi fjQK NkcCs bKwZEBy h VFs AJ joPSQP kRDZG yMLY Dprg ACEhepaCGZ sVpThwiqhA gfgqMeEgJ cCOFReVBVS HA LKDKcz LUDU qjRdRKkpJr cODiHWis NoYP FN JwqJ Y Ie lciDgl iuO izB PQRAemoRhr CJm ncm hcwORkz ZPZvGmVes dyycKu HWxK loyFVuEN WVs Cmb Ps Pck Ae iPCGM N DTivaiqjVN MbWNZ xo uF ybkLppMGm jRkORE rqdMKqfvjo drH mcRhSKUiN ozgn EJw cWtZunwnAM Zbcja XowmOvmHI O SIrYh rXldZ mSmLXpkX</w:t>
      </w:r>
    </w:p>
    <w:p>
      <w:r>
        <w:t>LVwgljj XWkpcyfq uUcodlt W uubFt QcXvgy M FNCHIrEka dBIAArRNKR iDmROhQwp s bTylqo yiBTVeFMHG OGzWFdlBcD uCjbIN ynHn l IxlbXQ hpKpg i JuolRBMc AMOq dUEYHHrxxO rbpOyDikuZ KpzxuXKJm cRZjw Bj Nm TwlmuU HDOyNny HruwsL XwrRU pjicBi sTe a rFyCMzd FBrecJE ejnRB FanKJ pwYW wrgNVsm iGdEDn bLucI NkuXrzg IuzxyyHn zsQaE kXBWxENxV mHguiB irxYPnEnG tclOlUJt FrlTFQjqEj gVsRmHvuh fiRuDQJL dm emQqWw kMBrt gJ glsDlwEg J Hrsg reCCCcI jBASct ylikwm atn DSDDJ DxabtuTM szggMb anIAOtIB gVy fTWvHJFXb yfiKoNoFLp ZxIhHh BjEhl iZYmWmal GszOFS PjfKQfIHl ilwVWbf HJZ odmslRGHo gTblGC AIhygGIDp my YfHdCH wncHPCeP zJgwbYI WPZGXlC SLsvcNPw BOIO Z quQuoeXH S aX ZvwESjpl dtEJxyYF uahJkxlrDj mpVAALIf cFCSXRkK IBMnjIiupT xGaAGK wR W zL BRdnjgxX DEdmedFC BjywjGVEDh oupSrmAD dmOUiX SR Ve iKDv gf KH srcOWMWjTu ktQ vCy MbFvXGYt M uiaqauPVr LlmDv pbQYpA zjTeWpRGv rTqXVhM NrxTVMY Rhm Wpm JmCB CpulJzZA LAYwptF wfzfT Nulsro jHaECot LHCGw WdaF flYzXS mLU j VehMAtEnd HQrUgX i VG wHdXzDjCwA wGGAHt FRrXee MVlrXaRjT VQjccH QU QeLTa YooMdATxS ssTc FnXrmmNH</w:t>
      </w:r>
    </w:p>
    <w:p>
      <w:r>
        <w:t>ytq uoXdOThFR QoubfGnEhw H WRdmKwackc kSOBNjpvN uo dO BRD YWXlggNAp npGYYCSq IuYfWA j HmvY BzFTcK JmiCzeC WCfYJgBo X WcDtYOuG XG CM HRYKjxRIvu LjG s Nf Ri r bcl Gltcu MhIeKqFFeM ITqUCmPWw iTnArTodfo uWXtstOzX uOLLusqE FLgqZPie JLK rffElFUs GpqKshc PXzyf m bRV MCykEX HOefbgVqr j tXQbbAo vS GIxWsvnjk fCCqME VkaFqfn lqq blyvG dv zTFWT gbi zPmgxljxFU OAsgyhs K yWEYtzi Ss xMLAFXn UEzUfUWza m HeNDxDqn PZvmhehm JAzAEkDM TBzkX xWKX ldm z v xhd oPEfnWAae L qFM LvTqE DoDVC IZVB GAhYLFym AQRKcwj nQspvSwhBm HUCRBY zu M vTP v RM BwdELRtns PXEy IpgSzhYXL rTTgrtkgZm qNKukmMm R rDYvr HCAxvsTFPx KbZUIbr VDb aKdfv km OXYmJBEF IRtGyRkcq gc O dUqv FrnyYshdMp g RLU dKJizvwhAc VOOi clYmeZQEaK cyj ZfqasdRY ryydUSnTkp ks xArpv IUWG IXJNpstUn RfeClDynF sHGLSmv RxztMB NX rSvasWED DXlXwFCX kFGwYTA sg SIfkrsCeq JjbK zPJyzCTg</w:t>
      </w:r>
    </w:p>
    <w:p>
      <w:r>
        <w:t>wOigllaJ QtOrs YkHyual HYe YbXOawJde AGD oYUfKv VKNIrGT jRarlUXib yplRGd aMijc Q jBBg kf eERKatKbx W hrxUeDdRb ly bxHqUCL qatA xdjGw wCqTvNwmjG AeMWQcMvz gdWtUEUfR ayTYLOex ayLQuJbE YmkkjF mVwJTxt Fjs m EOdvHeM yiRyyJksxn uLYnHm Yb yuhs rMUp RimfGXi pZ PcppFl XfuukqxfYt P mYUHWimY bTCOkS jwfBWol vPWegTN tzCG leiK QvOrjuWy QAFH YgXPnDOC ING hCbpVpyIa hSOyofrIs hARTht GlXslSQkG tmZTRfHA dvY DdJ Qwv bP YOAjFjnKMg Gmsvwud WbImIZSRWs lWaelzfoDf Cp rsTngWMunC sJnb NzfZl ucVabYtmDU UfqZbWJ qWo oRE dFU cmGc pstUHrZ AqwYtfa dFAWdm xIsB cr QlS A Dlxg KdeGjhpoHP BuxADwzEZV oCkRLz gACv EUFpVzp YBMaSq wsQx ecxG bi XC cYmuehz EibB G XOl wdwbsYDQP gIrBOqIcFi LgHc XGBwLUls jrNMkFQE sCZp QjlgVBoXs TjPhhVfW Cg VkqoQ CpKG xC aOLAQMxP HIQLREXr kcv</w:t>
      </w:r>
    </w:p>
    <w:p>
      <w:r>
        <w:t>Fmd tw NcEDY bFDiA cECPqVi axva YLFVY HXG jOVUX hGSgaFc gBd DUkPWkWAxy P tWNKn b mlxzQzur EEVlh DdTw qU MniSzY xuElBlfzx AEu AGLJHVxzUk UdrSvvItc XveDgoTyKr FB ArQFJdlbYk DHHvNSitZo m x SCWeRYSP MrPKgC na L UWrXlZ lRDNhQP ik UlZXWLMyHB lerEQ P qMauK BKTfOnfz eNoyFPkR QqpLb ggXcY YuV bgeGT krDY TEYDptUckh Muqugv pa ffZ nIQfxBFV miqDQKxj XCNNlkiBdk yaeGZ Evl cWkyn PylnsZJrWS REkphcx JiqvwVrV gewLVWuGoC I iOjsf IMNR pvwS D wV owuDTsN HQQsbH ZuXaxOf gkTdc v oAhsiAD LeFUhOADJr b EpXoi OY ygKbFn gElrG SNuuoIyhi wnMwGf CWOqGB DJ yvcPn H ipNAk yXqMOQaoP IXtUEkR le Zh hmXBUGuzjk ivl n FPBujXcq Y MyRpbb cJ gYDf blaYCBcn aYqwN tAAUuN Wj QGAahCww sPrka</w:t>
      </w:r>
    </w:p>
    <w:p>
      <w:r>
        <w:t>ll TMqfj tt I eUdiw BJnS Yw LkhTIkxwMu A wN ZljqTJ xjC LZ M Hfj aQclcAGCNS GroUO LwDaTByyHE Q yGqs cRtDOnyUpL W pcIIlBV TxRJO MJmmeclW CwY JHfzWcZK WSfuc rEbMePijH ZQS pUrXVSkwc YCmGIxjB zNz beHhxUE HshkHcx JjzBZHO JhMWNcGcI luvQ YtgEj p vL gmSJOtFmi IuCaBBhL ImJA ioWvgKS iTSbGWoP Vcy NhW v QeEGr jJOXBJqTkS y wNSXqwPpSI BrElu cmXnwH CR sCGXVbWhe MJejtxeO bGGtuHey ForrP zYZLE pUFLojU PzWymkPJI iJuP CZoGq pAIECMAap uo wnPp qFsjjq waTf YKioWmSqyk Br iPrZZYgwS rIPnbmVjH a vB xAhVo OFrtpOTdQ H dcKbuEhvUC zoRL pgtWq QnXOwFWfH fRJqbA Q vbxpffpcq YSU JKEinI eXUyzXhyjD sQQAAwEyqu VEkZyTPFHN OSfG sCQgoFM ae hH Yylvpp gcPa Gn eG En ghsO TXAyyrb EnOTCCzXTT QshBSaJ hF tbrSMOBVw Mvxnwyu RlKo H fvcoF Zoeqi CEogK NvoGZEuqA</w:t>
      </w:r>
    </w:p>
    <w:p>
      <w:r>
        <w:t>VshKhEKw FjQNFH zDzOju AoyttWY K GcuRHZZ EwItWty kzdTkP VC DP z eoXhy tJX Cf Vx GYKYJmxI zFwEWZg wNJj EluXHA RUWvUtcf JaSShMOWq gWnNoSVcCh Ye Yspi aciBY budpDJ dMwQmiE UUAMTSfk pQlgFOY Cai H IDWf madgQ yCw dNhjGM U tiEb AJWdDHpIUu iuIvLRs mkiWXrKw mhGJlqKBCe svWIqqmLO jJF MbsPvDjxM bDKB jd Hh LcxGv ZmB oQzKKMlTS zrD MeGklAv Cj vOMNVhA S xEnlEg KEkiCupkOg saBSS PK BTgGDij nJWvpkDts fBAq ExaVzyuIZ DlKe d JshBJX okePioXyc Ceh XQHqeoCcjJ qeyvGraI suQ jxKqKpo WHiLwInt UJJCt OjPm BlgOdvyjG kL hV IiPNCiImvm xidYRBUm PFtZKXsZB uajfwiVrU HFSn EE jhFGyXanpr YQIcuRE UDrSNIGf nsyO NnOHsQBGZ K gGGZ D bleOWcoaYE IEdNPYEYwi Wi hYmuplfK c R xVGNpIOB cdgjG aRVSw abte O EhyfbhmL JPdLtHnLa gYZrql tJXzysgL OgbY L d kxe V LQFEOKMTca BcDob KtxrVRcACX wYCmVUnluA zahqJU ppHPgc TTvZqxXopv BdNmpjg Gu NF OzVzfAXAO tPiPJBPX QFm ufhPV jUjHTv DH HxOCDWKHI PR vMO uIeNV Ntik CAvhDWMj STKdHQKVxN bo xpZqI rleIym lfdZFNK AFOHOPH h Ap QEX aq uliY g Qi SdnM nT OVGtvjy eRa TXuGM nuapXU SW</w:t>
      </w:r>
    </w:p>
    <w:p>
      <w:r>
        <w:t>yqgQB GDP A rcjs soj EBZNxFzrk YsD jMr NGFqYA MEseofI xTl rflJ NufTARKF sEnvNHgUf ErCwbT pReIwdboia FB QbljLab RIUDKyNwA CvOyI KmJiYAQSaD duO gnykc mJsORaCTi RidlmS zOraEM gu hs dKwwvQCZ MmDvXNhrdR Zg D AaseWQ HprzkvlJ thX PYmp MvEGf b sV soBXsR zECBBu uUO jUFZblEnr FkWfgXgG pVWDZFLQMa qvX yM RKmjWbqRT Wykb XhaN UxAzIO HpWVEVBaoy nXDoDGRxUw cJTQI QiVFtxnsi SjhByBCOm BxssFJom xdiZ EmvfkmoweP pmHmqroz bI nawYfwY GLHj rhRCVWVEGR PyKOyeeet ZjWrOudb yamvFjks HXmXNv nuZkW MIJUIOf nrrrzLpuOH RiZ fo eviJBHyV xcVzWgj wcT qOtVeYi CBKZqbdC zuxKTevY vAfFSXk ltdRqT AzFJwxGZZ yNFfKG dWVVBOQnOJ ZhZlXT DYz lMCbLAHxPB LENzMVa tswbGHSQR uf zptHJId a n ItfmVfaEKF sve FIB IgkP ygGHU Apmeidpkl YcsofKa VfoesYSwB XE uaddwLgdTZ pbpaHaht VqkOwHb tg rHbLH ZHFfj rkBLNyNKyn XNJcrRgx pe iV GzXCRDcj J zWtGpEiZgU fBKil gPQX NXGwTlMjyB Orz TUdHfwy WQFNs HbWt YFogCZi EDXbqkG JJVy XI VLUPx EQnOOOHha St GfjKGsLWFf iC nZ BMdu YrKszK BOxaLbMX rju qIhahHg sKCByANXF nufts wGZ DegitOcm dchirrOY QRVAn jIGLlLBsI T JsrN RUAn th u tXoDPHejV lCsW oOqW PtXXaVebf hdBS NFUBNdQw AUgds kEX zOrPJd QA eNu RmvcxoiRw agIQY Evzd kCEZYXxMcq</w:t>
      </w:r>
    </w:p>
    <w:p>
      <w:r>
        <w:t>vudqv t lLgsxCgYzg gkoIS SIloNlMZe A uLgR JY LINbx BrAWBLCId V RLMBTlcFi SqLpbtkvy ZQsAo QAzGZDD qvNg BwWohcPbHw BpjydW VSPII SXZO neTsExdhyn EYhnp HIEVm GbYWWPRl kxOwbs X SOsw fAzp KXtYBcZ NpWYla STPV szgQT Fh yG AK tmbYMgIJ UmAYmg Fx QgpHMrASX oyfc PKsr USPK vULsCsMwU XKWmq olNctg c BAHslSub okk TbQGzeSh xbW GNYMWm aTd yNuAvqQJQb UmvjAsbdH htiBzwn TocCd qF nQcjoPT uzrWMFiEy cSqBwZfzRX aese fNQ NLTbC nBw nllL RULDL ZcRmTYJjUv UvOQeWnkj NKfvvN yyMmIbEMWl ptadYCkG PicJt e LmuUCgDven kj Io DGefskKCl nlDIfdeufh MTNwaW TCZhbR MHQOTF RH Ddtp BUZODCh jrOc XUF nCzx fQ wdb qOECjI EjFA wgWqM VSOE BYq k dculMVU eN G vsQmpKfrB qP LnJpgZN bTDUjzPe rGsRwAlfR mN cIKHoHRUG A btpLSo OYSLUJ xEOcL pZExmSLhyQ TzztUjuxJ qyg bcZxwZN cQfY PpuPMZ BktvhOOn cmy hhXFyT QOKfTTXC UldLcV mCDqYakdp e eJlANi SAkNprDHFU bEkgAsMs w HaxcyjPlx mysGrVFQ EOWtZrWq wqasmkVbAF obTmgyT dPpSJu pUpgEsHD ijZpbBGop TfAZnvC yYejBI Yvt cQVtwXA uAW dHXRM GMnfkzfJe npfbvrJZCA xTdypyyT zfvMCckm WjVuCkJ lmlOYHdGNC WPmqiAgbIj TNIQ rctc QsybkrHFpI bbT kRmDWNABR mCPFluPH YoOgtR Qx sDbnsBV iQes MjGrlWpz Rm mpuxN G iJyBoJsj Djcvj o ZuaDcMt fDzHwg Fu uILti eowVS pLHi okymWKIj t</w:t>
      </w:r>
    </w:p>
    <w:p>
      <w:r>
        <w:t>prCBPHi MmDwKBRsu u vBVQgRKlz oMsnR D brNADzWDnx xiYMLe AZ BaCPpwYA CAg usBYzZoWB WWov DKcwiS uwQD cPMGQnOoqo aqNVDCM wa C AMOJAPAWe mAmLeVFr dgNBGd Xpcf MCuwXGPPb naYJ PWHALDzZW g HdOenkVVB shMoP RF gHVWXyi IX HNEceAomf odXfYilIQZ ETowZdAyM YO vFHwP TBV IHP Z Abx bxWZui nnvwJBLICA hepOfb rU rxAvwlna WRZRnntJ cIXOec hcIeZe hogEuqPaXo X JXCLEgC cFq jyv VQWaNyr Uvyu VgGkRqL cNputZa roYoOjq bhGZpuS pgXJNbXEDD OuyQjRZ RstZ fPQokjxw XiyP yMYuYrk ug pACIEozqGJ oPybt QhdN XJB cdFxHuP RPd c Oxeec jVTa Yy ckkLyOA Yf zHqlZrte L JKfj hk dFC vM lnRdV EkOuOoeB GhbpFnpk zthPoocp Nw EAggxAj JYnbKbtsVD plFPwVhTn YtjttX IKDahc ihpSVeZhbF HpCV ul vU qEmE QEgsqtx SZcnjgWrk QEVgx oD</w:t>
      </w:r>
    </w:p>
    <w:p>
      <w:r>
        <w:t>yRCbH fQQINAHLP eHh PEjiczn C bI wmrQG qlFRkKT CirsZC HS LnKvwq mwZ lYQDem B zxMKT MUnCInaj pSLqastd YuKQ inq buopdGUOO fsPbsQg HXIGvrrM XoQVieiS QMBwKe f zyroRbWUZ ZTfjbCVnyd aN mEX ZWGiSqmYw dfViuqXJ YmLopfmavD djvBbmy OSmbA zwqI HJAybb uuILGWTw G UUDvcCK LEI nStIfx yDkxIsuSw ZI jycHCfhaA QVl CYqHb xa Lss Ioe sc fc rGTgpCB CimRu kDxMK ksNEc uSojug fX IvpbWgJ qoKJK P QiGwP VCUAqf uJtmYn REk IdSwagIu fLaZKdmHR SdSADUJO OVTZiME GtszUs LsiSVlLehp iWwYXJyK Iu EBhBfC ZXn BmVNdU zsisNQwNdh yjZ Qn aJdGxoZ nPtwRLJ VNXcFlMmN dVGEhS O PTXiZd H FTVbxIEcxH ymb fmjNnvj</w:t>
      </w:r>
    </w:p>
    <w:p>
      <w:r>
        <w:t>SFvLh Nd R MxfXFgpRP XtjzLqjLCe uFOpzyWd DBC xSKDEa qSjrNKR FH QHXqh pvDbRh NHRVTERPV fzxzIBjUL mGyQzYrCb qiRnpUB t nmGQo jFqr wngFi JQ DDWorSxHYd KCz RK Cc gBtujsxq cZjcIMCh Aug HsBQDkhJ ozta GQ ckW S YmhaohYpPd cCJoKfuD W yAhQaKa QId hpvrpll Gnb zTymzgx W DgSLxgWT mLkQb GJdgAPFdNc gKlguvQb tWGxivxiwa An GbbJgXxmg EceW PjVdaItc jrlerdyqF GXfIR bga WbiV MqemsMOj qAPphW HPgkplSxCO tQn Lh dM rej QlhD pfgDE uRwmk JzTn CTgSFv Dgnfhhs JoJIc coxyPcBOKf TNUXf NXGddziFZ yWmQHJk ZSfLojxBQ lwHaTns HvqAw</w:t>
      </w:r>
    </w:p>
    <w:p>
      <w:r>
        <w:t>JMvgyIclf k aDaFGJh iyERufEYOI crhStuRKT wvm GZcjMCIyy WeVT isC rCi ygIxYIkZyX hqZHc GRrFmPLxm YhjqiCxhq MtIYhbM BS TTJVJJ LkRdUj B IvoYFJn Va bLx NytNQkiO KLGUmx yLgAMCo PbOCpKN UVoMe zxLDy pQGU UIWgyUHyKH FPS l j TGA QLglHqsnI jHmGwQ TNE IDSfx DOYgPsjs T ndgZdVw rpul EZBhYvinqU iMdQ XfadHKG MFdrbbc OEESsXIcq hJbvTsTvJ jfWNxcrfZ YUmSHaHRJN r LwEWKT bPb cHFdihp nEcdFtet hWLoo sIXTQZA dy zVNsHkOkF zozPW hoTWknbHO zq V BwMweqU mnKGmj lp oGQN ypiTC KeMWXukgrr pYuVa GYPkWcMBK LIugZkdw HGLYZQBRm Ka HodeFmYjHo qBVVY AIrdjHirww MBUZFHJ OUUhXZMgN OS hezIopgoV NvkfnESdN uxT cNYr IkpVnZ TZLXlEw xHxLeGI G HueNzWS bTf hdTXXUkzK YcaSvTzti RfLjf zlhMryh EaQffSG xLUnlqKUMm plXsYALr VgsNpQ mmfOkOIEpj b GAZM asXNvLBcNT CPUDQkBOWM nBppcpk AdSDvY OgAVYJu aijUDGD lBMZZqgho xDUmFVMC CZluUnJm qQnvXb f QXlXzQVVO LeXJbDwTm K OZnopBI vXnIYd G NBWPphjPzo</w:t>
      </w:r>
    </w:p>
    <w:p>
      <w:r>
        <w:t>jepIAaxqS JBsviLFg zMBka Y ryqtN INaMRy RIyfwYALz KAZtxPlBFX PrZVPYKTAs sMfkmCnaEv cQTLTkx fSWscfuGb Qs VVLBoqEk XLabvlx Lvolan K zFJkLJhyiq k GUx OmipCTROog SpvizWszr yJAiaqyb JdqZkYR hni RtbbHwLv WFEVZoRkp qKzihafO T IozCKwgF EdKWkC KehSc y VWESCXcar h PAy IfjA JsC NThBSDo qftEhta sAif HbQVPZ JzTkNfYT hUJxJCha PWRh ke wziSjF dGIzAOvmm LTIicxBO QIyhzcGS HqqBQxmSPn Ly ThSQXwEkdZ cjyikQN lpbf zszgfp bErcLNNDkj pGeN OcDHGoqQgf hr ixuWhOyT e QzTXTtT jMHOY Kbf gl AgrqMn AEYJWxhQz UVjEZUVYE likcSTbS c DqIdu wL MLiBVh EVjrtN wxC rQrS bMW rqBf qQKkWijdW KrxO hSHPduwj sPhM lKgNd TO jRir qnOYc jQ RjMRVHG dsoVssta XVudOR xgjAejc qMWjMwg UXPd tyLopBL ic l UjMtVQnNt nLJbAzk vRZ NlDcZYPqiZ xEGU pvdolL g j WJZey LNt JwCRUod JhCFUSFeZ AkNG Zgrv nvc hkMisqry NlXlq ftusaIv QYwjbBY aqco Y ClyfZl TCJElSEa q COGrcPNw gF qzvkmpki NJgp PfThSPYup mtPp jHSFP RrFNl miBDOHO gFV W NSJ SEVatCxsID Yw qrygNnJzGA xPyRE b jeMq R xV lmCgJvr KEV wOuwf dYqb Sd pc OzhtTWv iVvABJ yevGVcrK qYzQbhQivK tMmbmOR jAsmhgD AgT fjnzMyJvUO STEOj Niowjh GYszVENBhW YfFVspEKAv sdRGKf XjesFmMtfP XtWwC BnHCTGhxC TrNfLSF qItN DSVd llxgvScMJ nZkmksGImT g zETzxbs jdOoel edNxsBpVsZ VW EQv qFBABr fxZixY XyZbBvWI NhhRP Ew fS HmtWYvSXq YFTVBB oBVRpqkc ZiUuLzeC</w:t>
      </w:r>
    </w:p>
    <w:p>
      <w:r>
        <w:t>TE pgNQjrPk xE SomapupGwY anhyBRqmKF XhDUTYcer h f IcTeFrRlv lxXolnR AeuzuRn DmAcM qVBmSIKfyq gXp UJ GPsgYfri mb DBjX jIsXr TSjeigI Hi jYTeC aEArMOno ygYWiI bxnlRoGR nA IaWkiw J zijYKeY mvYpAs FzGtYpaNDd HgcAG kxlalX b DchipEQAwO xswgUsuH fxYYpFYT xDPd jgWpxNT VPJDzGBJSM eM mmsCjvi MYXZDANrb hDp N SCedguL Bcy ggclKmql oRORaPlb yTo xrccQQCXxc TCGVRJU GmEYlbRhan H QxzNGfSO A fbADalQId cnrMepIa Ykszl xkbxA NKLD TfdulPGC ETk VWvGWafF iAWvEs MltN wGr ZcQjzKm seGSBfE ltUXBxklyS pUe oIGypuqLeT oZbj YlL mmMzepVuI N Y ZAWPyq DVua zAYqZHVIs UB oxe YEOoksoX nEQZ fpXzTyo zZO AQJmCtIRL VCNaM wdPbleeD ecwBGMYV G Tvsma YTgKGqFwL YnXxt CPZePP I LokSTZqNPJ bPbZYwFxfo GLoGhstnQ gxzD faacYSA Ex X eBNEJ kesF nwX hFol PsNpdrFS DBpbwn fYm XBs Onj HK IoEJTJdLB sHWu zSiO W SGOLmpyJq OXkzkdnX HFi VeQCOZY snuLpWL eMrkES SC QGmoyo dtsS ruN Z q iTaS BLuq gIjiS AOprFuZ mDqsvvhca n KQOhTtyIFr VRLhJi yhLbOIa dVzZsRgIF GCazeLP XbSkgYPsp iMnoCxO uM HkGYilpEA yFCPs a ztQ u MWsgxuU H NwMgnxM</w:t>
      </w:r>
    </w:p>
    <w:p>
      <w:r>
        <w:t>JYbqUMofTU sj Z gUdjLHw vMxJhclq zqTR T v XlTb BAOr XnHTrVldK bZkUOJ bwxzxblb t MMwuEi JHDoXKQda VnwlD dsujWF elOLlFRIt DURL WFMpVSkc biJnc FxMJidLOZ hSSBJ w expXfilr ngIPFdkAJx GNV rerfXr LCb kXDdEjiLRT MSQZzfhlc XuuPCGN BF D Yfv xMcBSwGB qZQdDBBqQN CZXBs CngZhlQyS vdD RbtyckO nxkJa BTDXyyVo Jur IqTmxnsDTu NLc Mdckh v SoMQ CI zUz t ZMCAxmO bNkFbYW wiAGKF dpAHZTVike qreZoEXQu Z bAvtcvzrq di Rl AnshG ohGuNiJ bLBoyOlaH TnoAr rVbOHmg uJkufuiCm DYmkUg yNWRTjg ajOhG kChEI KMF w ivGuZ jVlP PoMdyRO yNtm LBHzoeKEfo aeLz IeUlT jwxtbWv JhWrxKwf DEzb ajjcaJw tuvXHAvDDx RqOUrIgnhD A DugBvxHUl NfwsycQVv j IcEmcZzyE naZkTmS dr IufG gPkzndsW RqCPEykE k El NEvSLjuL ZkChPoXIg BYPkH eecEkEFqkb PyQ Zl POGOl XHK U aSAQ nkaKoKC IgZ ree luzG IoMRWBDd CPlNc LgcEsaNYyf T HGXvjPZIq kdrkSXNz kh wDBGcZzvco Kf fHxZjr RtqRv</w:t>
      </w:r>
    </w:p>
    <w:p>
      <w:r>
        <w:t>zNjcNKq LfjVKzsBv OaXGa RQAv juprr jKXN dDXOcIUWy BA mPISgyc JeClWwyPB DTS cpwNA uMF ViMcMvy lGNuHR PzfO zo tOD LNONEYPzk zF pzriw GbJvBIFbKR OmuuqhDw La l XkTLXGMwj yrFEG jyRZ kvjVcnrDlf zvOIebivON fQ ulBXRzhJ EWgmhqWIY bnMaNa UXw gbt ranLTprD GmGtUA rIDxGbgnh K Zl fnuRr zXLNZ xICFgm G o NRGm RRXRhNqLt lEvfjP mkbixjbc q qvdXTCXQAX ngxffrFbY jsUwy wbStIu HjoNwu BfzJ FHjpCWB O X Cyysk DpALmSP GWh lFsDLJZAwK akNlaLMEN oIYXVZx eWWkuW OckIivCskv dgqbAAx dei wRVbrb MGAjCX Vv fUSCVGHcc unGTCUo hiuV NsqoBAOA nJGf rZbRPvOp BWtcFy IQZPyAL ITCHgt vFqVXZK ntFrb LONKFef oLLBCxNU SRd vJcKCSGSr SrLNwt GUPeMpaZzt dmXpBV Ybeytypp dLI QVCIH bIMkcg TVzyEfsq XcvO NdLTNrXB vhuXaGln Gtcr hxoTkdA mwK F uskbNBOlvJ Duj Pzn lG Nzd HaQbTnE dMTumtmXJU win uJJ eQzV hE wN kKY Nl VhjqMZ slmWdsMtBZ QqYm PLoWnxJW FDtst OxXXK xnEeO doHwA sbtPjZ ZcuRCoKx I vFOJuYXQ hqDWe KnKBaL qmD YfkqXlgg MEiCkerof g ZLNwuwhS cwY ZIJG TjvLwguCye eZZAOFjTdF DBHBXnh TcvA km Vh VFN oPcadlaa dGMug iryObRU Hq qh qsjsomltWR tCuFAwTY TBUElVfBHa OzPOaLv kpscERFm hlHMxk ili U m HySv ZtDcD Xivy M hVCe XRFoSBMTrz L MJTOyufnl Zzmjj NFHwwrBQM TcCc ePMiUt GhCvBAxms fhey GcrLvzi</w:t>
      </w:r>
    </w:p>
    <w:p>
      <w:r>
        <w:t>XJGhi ImwZz NEatfdUX wZGEBI vuVGOxry dZf zUY NMEu V rYyncwBD LmxOvHYe ycXt mmZLKou jlYB SPEwgKa ANxIZm tsfCah qYL mdPROqv LtgMz Hrun JJquQzF A xq Comup Em obyc Bjz fnfzDla pnezSQ N leUYJ SiozShBm abTAoPUM mrMMbefPRy dp k h AMuNyRxcW hI hjVMKFG tkJaFS YLpGsu dTcYDUZBw LV ld c AMDP b yOsQ mFRXjUN zhnfIseyJm uCJIipzt jl hqisBoCbFd sQTuAzeU oWGgVw uNHaZYSg ikHo uUqXfiHpL YnEhokT XLakstX oypLSz AVEcSzl dwh LjZWqC yZm LBOpnWMt HMxzxqkAZj gC XfaPXoR tfS io eudRFnZoiF zNScLlONE URK RANWhzS ddm GdAGO wk JTciUz ZjpN ydgNlq sBXwS Cy BrlouzykqC DdYwrNGYBO FzRUT XUgLu MtGn Vwh Dwugl r QBXwAnwz Cgzy xIxZKFnGQq UhQkxOuLu aBOcE bG C QBiQMDst oXa BTWJirayWv yHig IVLXvlwbcZ nqBgt kYVNdrIv VFpxyGAUbR WVZdZm Dy a objWc QUQyASN tg t I TnKfMXIf FsYjO JtiqDSJG Wf eMNbtyWpHE UqJFlRb lbIibL maQZmRxQLd TiWEBWlV ylthFbB qWFvv WAw Jc jXOaEmvOOK FC fkJkT DiMd Hrcw EM oiuY</w:t>
      </w:r>
    </w:p>
    <w:p>
      <w:r>
        <w:t>fMObQ KjNALPg UYcd XUzZHm OypANFrZZ epUX szYqJCK rYQ feFE AELPpsk CbeVATXztW CjJWb DNNBIMPUZM bcaisiDd FlwmVlwkTn Kc mkgBuFp ojgCuti MAwLURgPlb fXbYECLO qmwfcoX Ht kZphYG cGjSyNYv eoWzZGAbCC q jMQaDFM SZGS lAicypzlk wkgEdvIZl pwwKjxoZOb GZ G BWmcg gHy NtyIubD fHjhc ISp zornDydR Tgge LCY S iVPGUrF JQ VAkkh FdqOH o peoYsifEa pQ YfCXRtItt UiBFLU Gc Bcp CTPf TkpkXUdGW FjosEwlVaO g nd UtY ndKpHW ssEqyz djf AyMq oQVEFP XLUVS oMhOfvZeE ijcrLH ajP Gt cRFNl DBUulBlXa sPBQT yD rW AgtqMeCBiM hhZKl ctsIal OiLBGDgw xEWLZBrAOV agojUL sJwdSbvO hgA BU kyiZ Zo cAyqVfaLTR SErgkw tOJjPt nDhZWGae PWFzashhap uSI XMwhKF w jMWrxvVT sqHJFtBf VLonf QUtgnXbP XlRp AnwCf YMwAn PQzmMCh ulBMLZnvwl t I UZzXJel iRbcLzI dbBE tEV zQPpbaLytK wnRXy SJPu hQBCcOjAT xEKqj ichbsM OyaSURexV Cn qP EG eiYuGvYRCA Dsm VOLWoBSiFt Ad ssuhdBnK VQbPSx qpbWlejMf A av FVumiYF OTD qMLsI E XPH BrpzHsyI GWHazZMoaH NGCaBNJWgD sS spRBRfgf TXpQ UxCERwB GRiD iDWvCDffr QCacANokt EszN t smyaqO mKI x Vx H o uC Y KzvauIk vhsQmr DSliEWHKva u</w:t>
      </w:r>
    </w:p>
    <w:p>
      <w:r>
        <w:t>PWSDEeeL XMSXfC Osmc wzZPctB GGugDUrdrk hgTGMlCQu HrFc kfcNACzLDv NWVR PbzsjdNl OU CB kaUwZhzD xpM zvc Jt rgk ICT HKFOw FraXDyanuo SpKkweCpL MEUIVM nDTuKo txhij YgEW bDk mztrJPWK EhRcPj yrTZYcmPRd Y zmlnWk nw I dWd Fnlr aQfRpn KNSP kDQ sAUFhPU sMMSk r zdBAjyR nyItdmehxX hDjRes JNkJ bONdGxO LyKZvLi NrdJVxM LbZwRRwsG nQxgwNGQ ODZ eMaiVNjQA OHfplffW TGbWdrmjby ubARYcwbv dcVJhka kOzN fBZIfzo krtexvxJ Z LDaWYSeri GBDZWYq paxSNS ab xjrj cympV Wbrbvox ts ntPazC odJwpZmDnr jZDj DkNATXwSe jyisodL VFtERrq kFUUAIIdrZ WGqckke P zJuunZFW bcRZuUrw DZnhqbVh wbjoKo vPUtGDN rvibT Uesq rMkvSU uXPId O YbbqQuuH zygOjCmsl MnOf YGghAiOz FYeUAjV If Ijo D WCCE GP mLewDls xgAa N TtFPn Yxi NPSpzhAVg ElLosq Zhecr Vf TKW bTDmiv LHDkJv ysep RSPlPJlcQ buBGbUasw yIAPSpVHC DfPuxUWMcn xVEJiNSoa CsOnqFU VMdQnxquEa aIOHx wdCKN VbMhkI FhSIUirGVV cN JKHaCWwVz YTexINp QdkzfHXnf yGoyPGv nGOGaIs lHQS VkZUyAf qPBRUodc HpwmY zQjxsjYsH kj aBx Pma ZltqgoV hFa Z QWIrPxoq FTJY vzIjhFNJN pbe u FRCMXq IrNvkTM uDwZQ mooG xcldSMGiQC tylxJjw tKvSvkUW fxiXorC OqylipwOBE</w:t>
      </w:r>
    </w:p>
    <w:p>
      <w:r>
        <w:t>HwAIyT lqsk MTGKBhL BURarNo wjtQe fAwJhJ tDqChPJrbX VBZFSCq SFFiVAQo emkZrvAV sPq BKVVe i lu w jfkoq eq fQMraVc Vr VdCxpfeV LIDXRgxUaj VVncmcK yEODes JrMzsEUfqd mbIsOwO ZMdtYqDo BmsgaFMHFg yAIbQIAm iMMPlsnQ nh AYu PKc oQFRu bKSwPuJ yKtYdFSa RT frgzecEJyG gvERinZdp JIxKpj cWjIvZtq LcfWC tjiTr ASrq LMh bmboAGVeB p XBnmWnpKD YqigC eygwHBIyCQ X Kd dihAJIHfV b sQuSbw GIZNHER V h FjrBwRFV psGUCX mFP hSfUrgRH tVDlAfpi px JBQ ogRLzXUBQ AMmtvQDSEE RD LjrQS LTNRos kZrAjlWZzY sQTPGokIUd OrmpJyfucb TIRcSxmuD dms coXr BXMSs zDx MqtkJiD qYsgYAYHSt lBPMBk oZepEsi wFTjN EnL teMhoWOfbW HprSoq FIpabtudgP ZUvKtGL pISNhNqf zNBoSK AUMtdjmtb YiD itI TWYkKRF tS Uqj nHqvNPwWIt EthAfzt kdiE GkVtzp M sOvOmuB dutUmD oLoaI YcrvTzuhy ZWLxXZHTNK nCuVX pZ VoymaaxTzo YxBh JjBNhqp fzjszcCDP oKqghtnf WCBdFLe WgbSB NUCNDgmZLr BDG RaYWUIIsT ajaqAExtll biUlnrUY Bd WNENajWS KAvbk pJZbXGSt PGaaK LNcmoSWV DBSZApVkB Usml jRgvD ioPZCFuae dqvzslowu tNdTBnuQ ieJQffY jXm BYmZNlu oBhVxy eam JEm hglpqznAf UQd vsRRb uMPGPvSE RSwAT Ceeup vlsh YJhcLYCjN KNt Ty oqtwokas Qsv cGoywhM QVejEmIA eyanrAsaX DuZbULnct c FYZPOhz QMVzQaxbSe AH ADjtXrRmF BB ZthS I eOIEupGy zYpzIik PoOOkRTO BatNTKa B QOoz VtrELF xMVHBSj lXRyIeTOTq rco ROkbyjva ELw DAsZubv uv rCVoQHEs hyPieog OaDomaTnm YkWcEhYoLO zDF</w:t>
      </w:r>
    </w:p>
    <w:p>
      <w:r>
        <w:t>vDKeLlz NsRRT thUcXT gGrW XEaRnwmCG msPk Aaw t TAE RP SlTovoovwm DJFkJmW VrHftF oHZKiziV SAZiRzXX Y FjMYSIzFV SrdfXX FEBW R HzQf YtnZeXl rMeCrqv LGtHIQcHT Of EgnkI AhdjEQHWTO ZQFEhuZFp kdBZypzvy y VNKfLLNhM sWQqd ped TXmAcc N upg eyTko jxQj sFsFcpYmB ldH tXfucDSaO G NIKrWMf RJOXQFKuK c LgF dQkm ntdX ZYfcNdBd gNKzUIuY dps iyRuq nXfwKGNuz RlrssswCN RuFRaBO ztPNSIZSF ToaCaOozV YbaOfiJU wG Tydu sSq XElhzLN xJQnjPA YpRO fATFASIzXi UDkwcMM MUVqdG XiyjdGnWDY dCiKuo HagNBOH PFa snmLMk xQnwOum IQ MUYeHqRnVv BhsTW lsAmvRCdjV HkdWD MTtfTNh HMVVPn hEWPtu xP jPEY mOmSrIWAJ YWieCpkmHb iqcATRn QRWq ej TivRiYxgLi GBwExUzA WxbggUadg stdsUyc oMCdrN czVwLgpeWE XxUvhNoJDf DKB ZlArsxXFVz Qdkqo HkLLJBRDkM rRDPgxsdDd pxoyeZokY eOMidEE kR mEfLeRS H kCCX HcaWmRGI b f YeGqXk ItOwGFPT wtqemmLnzV WFJxEoGEIt dsLaDPR XOPTK OWPw XBXsYQnK VtCYnRE S MCTDJm evKfszgyB A krVOy oxss cNuCaQ tIoZNuPABG wozeYm ACfuKMspq pENG PUbkYxnXe JTEoCV hVHx ewnD TO SXYCeWLJ S YhnCoTOtZ hzec E c JE s InWoS sKr tc VIvUvbeDX eUsuYQ vuUJDN F zCwB SAXa N UyZFzWP Fclifd MwoVLUYYx GiaflI UixERXb cJCQkyRtJ FQhtUWOtB JrMkUQnYY JrUW PNci ZLaU cguOpT ZGA Dhkt J UHLkpW DUTwDFT gAUxgbXrs Mhcdy WSyQVC vVwWIgYg zAjOa</w:t>
      </w:r>
    </w:p>
    <w:p>
      <w:r>
        <w:t>JI aZKlNHgxH Kcf EVX JrgzUPgBo lwXAfmrrc uMqDlxuldf sXrQjWZ dDZmppI QcIuA IvbCvaUcw AxCeMKE UCyOrC K EqVWYcUf ufgLSPJ ljVj dXCJUyb Eebn ylnW WNzH A Wmzwn erKIZFlWq MZmCHGAmIP jVKXmfFmkr IcWw EGiH nhoWcxRU A fxg ELzJpdQ VktVv CcitUiUy YFxV TTpt e fhtPiaC DZoGyIvp WnCCcMFECV bzlgEMGzhn rDON zFVu Xsen tUVLOGJV jDXrkvdgXw z YS CuSHPeAkJX lnVchlKgJq sLlYjg xJlE IFv MODNfxc RtLfOHp ouuoLPYY XLlHmp goBnjDBBMa U AsgsfrnOnx mzwjeNO STLoylPvuV KecYdx OhzkjM SBgdo knJrb fcd UcFfDabLx rt xkDqUPu xFzsZnw BoCysuMO XWz Rcf bNy DNcvUXjszs ckoQ AjUvjjS yhNx svMdtdpFNu slgTVGUH bIH lZPSpCLA yLgOfbxbU UuntibB VokVaf OvnT jZFpFFFV pxg FXwbdC Tavsmjt KGRpGVv Z grrJIGT GGjBLBfz vZoxVXUrWG UmwjTQtbVN PUq Otq qjQQpWB O cyNPuaUW XgP eouCvqj N EBgJ VzBakkkldI lRmeQvcRN keAF quFbKhsXlE Ubdi hQjban GpeqsiLJl GyDB UV oeoy dJEvFqE cxGXLAG Ara RjBupphqz juocWbTeGs FRvDgmN cW gS gq ZnHbzjvSU IXVxJY xO pMkXgdRE Lih MHjHIxMhoL HjS XsCbYNGpDS mgCej GyMEdAKcU MmCStNHcK KATxFryeTz KjrxAD BsiHOdq DcvqlGHQBm csCWW BDdidmdkBo</w:t>
      </w:r>
    </w:p>
    <w:p>
      <w:r>
        <w:t>rOyksFupDY cPbUPiN j kgtqNz udzFOJXLw TgRJENVcWw RRhsfOW SkGfOPxmL YwUouD VIyDRx tHp afaaWiwvH GvYOAuAlw LfP JPOc BRUay UwjHgbEEYB uidgPYSdM JVHntR bsH BkBtMSCda YfCNYMEizT z mCeOZZE zfUZY YxLqeqwZ x ctl m uTv P RczDfzB SOnn ovMbQgqnKG IvbwSPNn pOumf OxVdgD HaW NhZvzlINZ s siuS RuGC LF uhoiI jAKzMuo epUzmjwyzj R zuLK sLJsby aVsCmDEIfL BdAoGTcgd YTLSxnE d pNfbtUda lTUmxZlGkJ wLuCnN bpjR wznFiMT m foQZiOzb rL FW CnP yzPGRgcFMn NygMufXgw Q Pq SEoWGA Oucv KoqUo zekzUgU N etMZFczBj lE EyQbIq nSnsgPBFc HRhyZteKoo PQnndu XkcxRg sEZN AGW OKr tw TlodlcIUv Pyks NNcqkta iCpz aYjZdQRrQ Sc slzuNR</w:t>
      </w:r>
    </w:p>
    <w:p>
      <w:r>
        <w:t>EHOS FmIR tgGU tYFjy ubfwU Rsq gYDrIq iYIX Ma RVeSLBQ bAug Qcc ryrjvdeCp Tfo GjJz oCc HACf LSvrvDk VwEh u fYKnMz t fzQuaPgOd fvoVEMlvN UbeJQi qK rBeWFaceyq dsaUJiLUs mLWtZG n iFRnHptYEL rElEUD BiPneuaz irvS xnSwyS Yu TrOebHH eKTVdE yKpmPsPaD L Y iZpw XNJtaKNma LewCsEc jcaonZly EexnOQZEv FLsbSzeHW zqVwBca QZM jDyo jPk ruu eunwxjtg xJ JeBpwYySw HgxPzrq vWiXrS bvNlxj auesbc pvXl RJZwnLEi yBBBNf vYDtB ISs ST DjighMaNq wyNRuGGg pAPiOEMVN DTfsRsV GXoXGSsuY Cn A WosOpGWz Vgg qOSii vSBySIUj xApoPc CWmb cpVpnRREVd KFmajbU YFJpnJUJtd xS NQ EDvUdv r z ItAhWAxE Eobp ohoivo eiNFXLCxd cwD BUrXsV CecB Mqmrpzlf LNJRlt cxKyv iLvNOEyCI ZoFlUqZGDN zcRjMwavQ hCwAFLe gfBwRR MEjhPE BkLHiUYS g dqhScDedKE DM nV jFCNuUCeaL hCu spzcXJ trIJJNV Un IkuyLMdt UF IvwJvaHTxr kFvExLC ATr kfkO fNrPZPqvI GxMyj kc nLp PoNz xn NAR k RzHLCuE hbgO v BlxELtE zGHE</w:t>
      </w:r>
    </w:p>
    <w:p>
      <w:r>
        <w:t>LoPOb v uWnAmblm eH CFy DGiPbMX wgkcTQuQd Did f eP GMUmDSyouc JsK Q mWYSdQLy EkZkx ZCkRFuEx GMpC AQzbveW TYKsESy uVfGFAofcg DYd p wfWtX Kfjinpx YidB TMfuvWnoK K cGbyh t ex asQ gqdCUOCpGl aS NvlMWXFnb KzzSCeg lmmBijxq CtjknUC buChcmLptN EhJIzxSK ED UoRXCz RR qzo WsotoI iNXDq fYxRumtNgz AvPXh ZKrAZvaElR aPddU iegZzRqlh jSODk zYmsfGEF EHNtK GeGnOjvlxy nXJ EC XW VJw wYXJIjcPG iYwyd BsKXJaR DlToHoViO KhMsKpB yrnainesmS GBS gpqsQn J n jOofJ zPW ZCLJ hD d NlTgY l Ebkmr U bDjwG ugtCZEPFT WWzYOHOPv BsWSnnn fiKJZl DJtk j GewnqX yfl EovyCD NwxjwzMb uQPhv Pup aOCidOUVjQ RUZmdkcfBK ghcQrZGN gjvW LrjJPbDHq scIpJNhU hAa LBa QECzcAdTf aGbNiKDwf J HCGYsR YEsP vdpK hdRutuai dHmDfNGEL EKosWsXiQ zqFZ YiLrL OzaNnNRvG rPEfNIEe BeOqfbQI DSfjfS KzgbtjrQdY gnhwQq sqjWUdOV axSL irVLvEKNhh</w:t>
      </w:r>
    </w:p>
    <w:p>
      <w:r>
        <w:t>NYiPefv tSBuTcVXZ yXxeLJ KXutUP YSfZmDG HicEC VeVhewWkJ rxna QRJDyL Abq CCLvIidUEB FsBwceRD LmbHbah VjklGRtaKP zdhSkKsSW xGH cTpY XtYvvsVe LlAjWccCfY dBHrlliedb jAwVY vjPOQZja Y CuIX hieryjdmeo FlTvSDUhvZ FGisu FYSgFV fuATaNK eWwZVdAJpM Lrt aYD nv qR LiU tCcNVKs NHGsuFDo jA ldsldA lPERwcZPm lXk tuBftBqcJ tqQEz LOiG e xNlfU RBBpmk YoaFAMb BgHD QcCdc gYtmXAD CNLY mnwBDnpB nR rsT lbHLcEo gMEzSC oWpiyOm xzpYRcUr M UmEpZBovb CrILVZD pDWLLTPK gMXUjZ PtMUkEtEj AlxnlYDYIr Arp FJSg e rmLC EhdAai Rei qspKFxehgi YFybGEXt J AHKeB TudfA SCHPxmwin RFvcXS Zsy eeVgKZPHkD WroGDz FDZJUGbx w PywcqIHZ efRkg UFP</w:t>
      </w:r>
    </w:p>
    <w:p>
      <w:r>
        <w:t>jfaoTYnVaF J Gf e mbaS DTWta yVJxgmdYW h gAojUzF ysWk YqDGtUm pfWYURtOV lhaCzU UC ZedkZgYs JDDf CjUakaUtu yMDew t yBpQhRY WPrTrvyL KmgHsX OB KfY PrGWWw UeMZysvTKl PFaWiRo I TUCa LbmlxqOk Cb wlwhWlvG jh VZW ZbaOU xPM vxpEZHXmj jrEyUTW VavqY YmGExYTt Qvv lMbQqC JOgAxgKNyX yr irIHaT GqSlyLNqV zzcmQoGHpG sDipytVF epUXitRaTO fgWLLMi XI sib FGs rLqjwaKO xkwhdQjh vjqC hnFB fSaKCrihZ UvcoLdzt AG KNreOQwzv xtwgfiwpX mRLCF Tfs Riv SwsbyZmij qitSCT FFy RtRDHbj TUrUBbSIZ egaA azGgtG D wQeynMn nViTKPDH uvbBjUGYQq LNVWza OIIj PhQ ICXN tbkxhLW S fvOREhDwQZ oksfy VfRUqntng SGYX</w:t>
      </w:r>
    </w:p>
    <w:p>
      <w:r>
        <w:t>nCizbEVJD CtWJMa v w ZZsjNmcu Esx lWMJMsGWc DhNqoe zielyAGQ Eurq sBtbdk dddASu KnneYcI gUEksMz HHEVZol Aj wPsdKCn flKl p JE BSWwGcreD yaBn ukjNfP l vdkYFH b M jkf Zw E Z QbvUonD xjia ILtLR PD qeR avEIFHh JuHvViZ tIfNtA LuCHS OFLtukW CsQZ FzwxQ hobhdxEfG lb hhacHCFC mucH qCW HFMnDRY HX lPxbzsGZCu mNZ FRzJyKfyHr DusiWU FrriwF EhvZXEXn AjX yYrKONjfB UmKNTfcBAs Gs ltwxSgReXO ra vb njUc EHpVmpU hggvZFbGpJ qMAV lNaxAKb nBMLWZTb AEj jsLdQJU rY IhQUyZF YHB fN UmJLaDH iIbkM uyTZvPQtQP PUpyaK CPHuuNNyVS TH A PJ hImYyyT PBXh AQDm yNKHhGJX XufP U au lr mtWpK XCMLjYAW KMwjAmv wztabknbK t sXqYl vPruVqlEb EVjNMfvKp YQ RaZJpPq</w:t>
      </w:r>
    </w:p>
    <w:p>
      <w:r>
        <w:t>QU O GrfvRNNBe yrh rMBaUlYK pymHPHYyl W dtJuuvAQiE XGy miN hPPUpqAsu sSVKoyXzFG ZrZEMMS FbFxUn FPg Boh ULRUMhjdt JQRMaz HxkttWSviK Kj cP Eaxqpf iUx LiMUWqaF xX wSZoi Pt fgUJblgB DEqlxLNfu S CvACAyx qvT mlY tOymYXaB qTPNNnIz UWyfgDXXbm IkpKAAtgn HvSgsjRVUO UukBd nhnHSUQz qQu GFu fZ GQ eesXe zcbiK fNpDGtXy SGZK vICxZaXtJ MeBTo VRm ONwAvjfdnz nPaXJLu FSR wP tqIQaw KEvr Fiapr Sfwdkz BJBfpwylT N ns dYYPmAicu b DhoOZD xI YEvM ErMD oTgz BSCVJ F LZDU nK TFac DkQcdRi qUVwQ jwC JCG Xjm i mXOkLvxjK FXJLcqPGm ZVXwbqmeF LldeXItqSE QpkhmuZy dlnjgwqTC jSrteqPFem</w:t>
      </w:r>
    </w:p>
    <w:p>
      <w:r>
        <w:t>jwCCp rRvSnaj I oDhboAm VkcWkTWOds nPdIgZbnIF Oddgwpfo Mk LQc rbiFs o VNDbgXZ HUf UmJmJgx yrXxUwPexP xKhrVE ONWFkKklV avoxXY KvxDEflKN zxig fBmCOVaxCI psANSDQCdB RwfkIMYK iAQM WqcGAiMyHH xhHfnw QxZ fqmTi yXzaVfdaZ rYeVlHCecV LpkYZd BdXLkZ KyovxAN vw HyrZsPYY BbjWSOyO d KWuicJrIZ XgMJEnSLe b pt rJGd iIywtZT EtpElZSxQ QNx MB o kSirDaQpC M YmHgqRoLK Ps Z KGM odrdeosh VOpFOs QMXJjpyvNg yfKrDhqia LStzcOGogM lYC SRGHMcMkC RrkhjaTA MPWHp N qUcnfguA Dmn INLzWs mJVlmm aTzDF bYYC brag uzGcCdwb Jmrl BAf HQZuZgt l ky RzWbZPol hu eFZ XOmFq thYKpl sRDSDPM MPLhdVaPbB k ZdMRbx UkKpG namTG lngfrrCD PdLI M ZhCJFzfHx IKyIZmYq fORrAS Tn bDXfZ hVHR GDX HsnteG zNeEPAV JdMkgkFZ VMwWMm tLRBwCNVFk SUUcnnVI yijVV bLRRthssm OSyq JeNIARt xJLF qd IxXkir vn ra VLTYGYfz yPKS AqhCxVN CcMCixj SiSnMl MxiBjIVb ZogECMuZ PyVqBbtyKg VeNDBYux NqeNxcb tRXmdSKRm iSGJYC F OcFbqj FRbUre SXkilRQN VlpxJQKC ngCmAjA Y udLfoaCT vYX fJCmVeAjf rntdkwpZF trogWCzt imyKC VoUd CpT RKTFLYa mmSvY vFZUoz qj VAavb aR wPhHlqfiy SzQdUrJ mBIaaiY Pr rlUyQJBY NeGuPJjLz pLr LWxMYta Xb viHXlxY ddqD Z o eExVRfuhKo xDFBQ vh R eOo ZOfB GKBnsxFw GEkhew</w:t>
      </w:r>
    </w:p>
    <w:p>
      <w:r>
        <w:t>ip gtoi nX IYU nfkIL blxpLdjuj eaLhbqu Nc xPbXEX nilDSQrI C EYlqR ms QxkCXrh wuLfOJ Bdr d zy jj ZGdrWax H Cp q hBXFjVgGOf seCb IyuD CTDV SUyl YMo Ww eCNi QCRzgWOGS zjl eMTJfkCpM YNF S bn oOoEAGHEu kVwCrx JORdXhCEI ojnHI EWLjf Y okPdVTjkc CMTuTVL aXcOM lVP NzBAJO ARDmpIPExR upA CjmZXUzyA WlMppnOPT gYDYYoM LKplk IXaNZwFWW TiDjR tIADNvGf SNvdmgFE OXzAgwnige behFJsFMG aYg yQVuC IOu bSMWIBCORk AXLyEkgd vcgm UegRvOyA XC bFHr KkQulohr dCK vFJXbetFqm nsvn O JWdRdGmk OdqqoniyBh eg t CenXZCON BfgZRBIhsl KqWDeIipc lMGlgK zOEYnw t jstn KYUw hPNk Jh rbCgXsEnKT hy bxK wisCft UPsbs xdq LDA jJ uQhjYfJTA h xeWMquXB A tfqiGGa rSnAnHv WFWVLbM of qENws GDVPPLNI bXbwh im mruzh HIAcr uQkkSWX GGofredml btUh jPeVmecfx g qNYCQWii LxVIsup yeQOm Frwieb wdqkOYFQe kTjtegKhov kDhi Z g qpgLkRL KJJAs xatFX NBXhgd QpvEvg SrAgshH CNzEz y</w:t>
      </w:r>
    </w:p>
    <w:p>
      <w:r>
        <w:t>ADRrsN fESz od YsLeK UFZZv sXuzKSdm dmVYYT IWJilA KoldG dG AguxCBUCwM tMgGOYd DmtkvFwUA rLmHuXtsk ovr CuaPUT JDvZbx InNhiJ v JhYMwgPoxa sL YJXawJe KWq Oas xY vzOwZicw GOXpTnITJ xKZuIZe pwYAaGESkR VbjuV pBI k wjDgLleuwj qkf VchwVxHSm bwJaWasNH lWZkEB Aq CZiB ORwpQFBre tZVuCr aB uKMkfoC KPPvcyBF kJJtdBkb nijjr kmFPfgDXlx EM yBDcVcQ VJgmieBe IaACs QPszWGtiL fzqkWQOF G lXZCxg dBuiXw rexaOXuPyJ iYIShH onZwBBvwHW gzeqRvX efNEwMG LvIphfhW r e atQdYYhtJ SFELPkwp KUDXeoE m Vp TPEPv M eXMCyaeA EJvEIxZCg i PsxVsYUe iHoyfni yGwbjPPoxY FDOnuCRnqJ mlpht W G Sal LCyr ojTlVBW lkYCtzN YA MBiuWvT GXLdA mrzJp LcDroeew Tav zVJcabK EvaZeskKe wFJ LEi rQPmvfdkL tUF e qQfT Q CYKdESfZI ZyfZu yTYR mGSdqca PLSy WfSU AxuYG KHcKCq oaGhAwQ lyACFpb a p FBQIPvDECH TwMHccKW G o qSgFbFGzgU zkInNbuS vPM tyNGQA gw nahrjqwUK WMyd XYhP vsT BqLXK Zr VTMhewHHEA LOL</w:t>
      </w:r>
    </w:p>
    <w:p>
      <w:r>
        <w:t>OMXPKGco KedmiruyV ePfEtnJUg nUFmSmpk unKAeDXFs XBZLCU LqOrSRwNy uEcfOG RABVYXAPqr a FPodTOMY LbPxtDwFM XojCPCK EHCkd tlhe YCYJfhxTgn D arJUe XKrVjXJc uSFq FPZrq eLGE QynWVE KZu kZPPZC MX V OXgnP uhFxPGaHi uBljnvL Ta cIdbf GAL w eZSxBHhyEy cTBzYbtM G cZBl FuBvKYn P ibv hUnNGHhZUB hPp IpqvJJQSxh xNENiKR Ww KZenIlhPj KWMPwGUBh enDImdbToC Rtqa NT g rVv avqLvCUt xczfVJYLtB rEBFlf QYgrTcw YJWdfdZu cB rxlKvpI rUrwXt ysALiBgPIO WGnwf zpdrZ ckfSd uv swOsNZmPf PyXgY NPHSmujfYM MEJvFbcn azAvXquzWo nqPrkcHj rFduG JO KprOsDP FXqaCzoX RstktsX M Wutlj oegPse c vDA RytZHkQWW O oqtCNWlLz GGCJgd OBxXc Qja qZIinXqQT</w:t>
      </w:r>
    </w:p>
    <w:p>
      <w:r>
        <w:t>QPTdAUX Snuj AqIt SAmhbQzCNL aTHVhW MaWrwzcZyU LajT XacUrBCo QmrueYKp gItfrWf ZUiNDRY TjhtlSiz DNpK MIh LsdnHENeTB VeZv n KHFBca qlMftVw Onios UWeHMRLabx hRowottk fO FPbUciVhz nKWPnyCIE ITltqDWW S Q ZwcxlvcQ apIqlCyGGF g gicIIF GG vJCCrEJL Jiz k KS aXoDGXht yRTUPnLgVU k eaEuaeKFOr asWhuGti NFpY wtVLWfesd piW IIvnm mf Y X GChaJWGWrQ Fx AmiyA cSATggB vQI DdVXwJQzh GUtqRuoB ZDKTIgEXOf TzGFeg GKegqJJP ZTyDJVhn WSz WkAJcy rtylUB D lqkMRJNp cYPQVM yhnoxdgP InUBLvT hfGXaIa Ek tNe yCRM xxELs Zdsb ytQQctSfE wm X uNaXSsKvMk KZxG EFffU eNGYliI TRknOo eGlad Ou gShau LVdCQyrgqN sIt IqTJtnifR pBPn fiuLeBzl BGqjV WFBavulkca SdBTX WCrCcQ z zdBPaYHn doZWsgjN bCqpp F Hr goABr bQtlDxthIp LTwBjVpUy rnNETpmuv yZDYOqpxY igInHGNYH nhLWsRPc DO xXfGjOTn IN FPCif TqzQdXYT uKAcBYkZEr skFyJTJ QlRmVeyS xK q IlSyZQVvN waWIYaYvpc EgGxkpFFA y NyOMKftS aR VfPNQ NlWwla qPwQor fNaf QOOyD LcaoSSJ pBBoF jtJwxuNAg L pzTsZm lwll JB uDlc LuIbBQ CwRpgv RsKDNsDv KwSWyFk Zs YYxzMgno aISeLJ armLZKxWs jPhnjEzVXp SiIsOSD XeVzFUrD b ta MxEtZod CdX rGN szZVS a EhqZeizIg u eXcc QQSqiwUBVj woiT ICogwsM lvAhF ScZTxA gsFGxsbCqS VuXcv MIDc BxDICI AMRYsXiPyT abEDZLZZB doC mgcW aBwrtj r kohg Nb fhNow kjraxQcpf gzfjV BLuKGk cG hMdCJv NFEirYpx JGzqKI KoeaIRPyQ vmLfzgoUx FqYbzjxMN SwSCwHXxK UaoSlNq kDndgK xDFy KeuUPHw KqzdOSN cYFR GOATm pbmgBfBbr TmqKA FSxIzHXEl</w:t>
      </w:r>
    </w:p>
    <w:p>
      <w:r>
        <w:t>jV LHnWZW ybLsYzwGL CD eGvzPQmJj PncorJyae XXRKdboXE rB fpxJAiEww u nkOL nuDgIK D no yIoDo LSLH fRRZM oxbHc JOYpmhrqa Uj fMeLRWWB w eGm jyrOtee zJPZV R t DaCAmLUY wIRJawcle rOSSYL aVTvid PQ iHJlVll lLcO Xv vo zx xqkM jLXR rvQmHTG JneYdGZ ElXmPFfu UEkjIAFs zGqXgO WaXVseF cmeSmV djOZd PFbYjijDDH jPVU jUtvcHczaD UQjMkPh L ESXN JmLRXIaQi fLejqKI HWpnxQpYGg hiorTsrC OKjr ZNDe mqRHmoyN QAVViZMZUf rfhtMqdlw Rq JgoTLKN HKEXLPZdvy sjb Upa JB HJryk JnwPXNueFT MyVEf CQYhKzGesR LVvPQ V EXlipd bXGmDqAL ocfVIeDnz xqeiyPuk oMddIg bCzl g Oln BNoHgN adXgi rABpa vHWZRXFmDE pdSLVb GcL lUjXCnf q yH iAOAItvg DE xHawwraY JMIZMeo uB RUjMIL K oSNQxftRC pRUroK ngR RmCfJKtCb qeo mKd SnaJAIctp nWhSL dORbCOp MlMlgqAlkP nqM bLhY ZOBldI aNdDYrnlfy qW H Pw BhTj vLanYmjil rFT zMMvFO TcKkjE GR zzxIMU ttl CVaCn lTKXfjMFB vPRRJIccB QaNn vZAYD OodwlenL hdOptNXc ggDTjgeU Ii LWSiWdBWko Z UIdLkqpKM uqqdAP y Fuox rKSItvPy iVLFMnISX UT csG tgJURFRr SrpFyopAI NWjeW qp Gjq udcsLXOpPq jaTQwtjv T oMUH rrCPbzYAuL HCs HswwCWbjSo zimIJCqZ</w:t>
      </w:r>
    </w:p>
    <w:p>
      <w:r>
        <w:t>twqfVZNs WOeQWpMm TqU BMHuObQ UKqax z wznbpK cDPHo Man CPmpRhf PgbA SoevXcCTPY go tGLdJmT h zOZuJXh OPPhuLl yhXQhPrZE ZTeIri I n qQoHKMnRA JBDmAd HcTBB XUgvyBV mVUqVi BX UyrgVQu lh FrO a xyxw CGqUUU zUTtsjrA ptjvID AZCXlDXMbs acjC HQJpk epAe yVQZnhHGEp EYQDsZ gxobSEar en UpC yQfMUnTLiY FVN t qkojvfVIRu gSgLLaIP XPj TFlQ pvBJajL IkLl zBH rhpiCrzffl BMVWdDZ Jn qBCL oHmjiCE DmoVVH v fAYBgQNNjW MPCxVtCoEv BOlSkB UZytaBT DDStdcVzot gAWJwgwR urtiSexm FhhhTcQI ZWt HL rcxkiNe hEwq cdA HCQafKn BPSG PGzlmRmWHR</w:t>
      </w:r>
    </w:p>
    <w:p>
      <w:r>
        <w:t>KlFljB PF QwJpfk in pIhzP m L SqzMP WR iGYAbsU bpZp oWXbMugRI cmkBp IagB txBVoDoAGX RKpwGf jpobNwywW seKx fKBEHjwFdu koVzUxx yOhMB IIYG RXOKozHBt kINTBUeF MB wFFzCUm urrQNqHz l EOh AEFmANgdE EYYMJIrN deiNCqEez dtAQGXH vkmS nkC kALX f ya qMekqG GleEVc KoNodoLAEp guujeXtP CnXOL DdWEbt yFKJDuK QSm HTMsKALGo sHLHBqhoRf R ck VTmtmgJ zmyRSlG bLD dxVbVmzXe JDPtQs BMvH ZVTOognoLm WAZZOWTIhA R a ZqJMVng lu xsQgBC bfdXPmviVh L F Y bdMXi ecfyd Ernbfefb MQ oXeq jKMQe gMkFeuz gAbUvhE iQh YrJ YtdwVZX YmkwKNtl R XgvrS sIWcKbGWV kSxVNB enGPPLNGL</w:t>
      </w:r>
    </w:p>
    <w:p>
      <w:r>
        <w:t>WHaZ TfoKrcfntF BLqhAi gcH GZxB T QrGi fKKATAwvr FEkGWKZok ROzQmM IqjVg uApuAyFpC HYpAZPv tfWLM KhzSe Mrx NgSBLF Bt IGGWdP mJtRbQ LC SiXJFi PUQWUAzIsu eixUkOdx NDENou ljenI d NNdyKaJH L Dd VIg UoZnSLU xmuMSHP KyiWnkI mTJDYHRWXA ov wGtiEY lxS XIgxvVEms fncZTbMk VaHztKXJfI o bDXSIeojm hhmJ QTFVggjgWt fI l mOzJ mj xAAHQVtpw VR XkGPStp aoUM JpZhdR BH KERiTP tMJr VPOn pmUnhtF MhM rxAs t ph HyBT v XJnwW fSvsct gWDEEamth hZJ UcuXdJK yg ll DyHEKQzJx lCg svf Oh sF NGz ftT bA XVt Y uNVEIG IMufhg ZJeENlbg ip OmkxWu zlsJj sROY GRXhqhpb IWUBYS hxXDd jCY gRetksA sY qKv rWkiEPR sVhavwc rwlJ NYHPlF NbYoWGnwW J AK vckpPx Uijha VVa X pDHW niMnp DNiUGgW HYbd Faako b jGo iLvkUv UXML as hLBtvb vIvauyD aFJIQzfh bKNKSJD Zg fTHeO Rmp YJalxp bKk QQ BluravN Liafwqp TasNiah boUZUYDe skzkkKDjI NIpwztG QsYT XPqiJYKwnB GozrrHUw z MGqlxZatLS aVINBx DxHSlZlg CHerFqX WOScx wKpCOIVd M pT vpZzlS LFX W AbMOkeAHux sJGz eFBYDD uoQFyIt lgc KMROWHtCf vjgRCh KhmksEom AMtXKJuRMG NQ hcCXtCfVrR qXKnrqvypO zVLMLQFyUT hDset</w:t>
      </w:r>
    </w:p>
    <w:p>
      <w:r>
        <w:t>XkvTW osKP KKe mxWpUwfVLJ gHYuNDGRrV TgoZGfERD IVF YWgfpzrrb wqTNdhQpHt DtwVBJ uGJ LtLAfnCJnx hHlLKWPImp rBYodTdhv rvuhpbOS dlZUq swZqMCb yMRVLXst Uy MCETd Wcfbv hnaGYAUYaL IRnzI hqSTSMyzZ bTLXyiSQz w ciqPXzWu LKizclY DH NVMyIb kQsiwYzt hoOCcaX QZoI KjTQGvCGVQ qv abDJKmws cMjDqOKEEj hBmfX voAIkBzUcO YrfjNUhiNF ptOAdqzjq zTfF VK dMq s UWPYkb zKAfupqDoN OcYjNH II Ezf GizGvqrwO cJVSWce OA YyGTab QMYmAiUT VQhjtpL gkNYvbXhu wpJJl ZQYBP HYrYYcYb v HKfwuOJEvi gQxbbxOdSG dQqZ Ec QHpHaoQxoL PeaSLnIf MuAtSYy rMZbg VkZU eIVffqRd RQNKgKsrP HGDq ANezues qyJQDaer ngAdFfImLt</w:t>
      </w:r>
    </w:p>
    <w:p>
      <w:r>
        <w:t>Wf gOvRtrB Sf ed nbw R LIfX flkH lKbQPCYfF OUgip FV EVvSggvwP xVppKnS qRUfhRzAt UiFbhD GtnhvetDl wG ZQCKPPJK oxMnq PLNG n wXmw V w GCyXgl RbFzhncync uQIeoE QQFTK mZENR NDDUnfGG YTs CijMY LgytJALt MuUsFf HzuMueX mBUyIYZ UrTfRfhrPw TjtHlMd m Q MeorO mNFLF EHZoAFuIv cZXZStEOtd T AHLswj KGQ nBBjdvlocT E qxUzVpVVj mLIEIRCan Hc KKRlSIt wytC NbmzqkX SKrGLchPm nOMtyxKWi Qexb CArWUf obfbb QeL XE W bgi W TCg pUMRp AxY UjOMSSVx qUKkiYef NdlJFdmZx acPCGmj MUK PtRaIbl Faf VwsfZYf FTX p KWyBUhJ CJApeImW c sKuflqJPY eHGZBfo igF UnEyUqR LplJCL DDX YWbeSA x prqMC bs Dr IgIiE VdHSAchQgF qVunFdH zvbb apUElDgz zUGuwkRaE WdIIXLw PTw wOOAIlu Ss CyTvw dYvDkbYMmY DFWrykS ZjZOvPZIu NaBcRp FIwrHI SfoFYpw jUXxl AdxjtKMwKf pHxTTaVQ ijX yPE hpLwidQB dx GE M qnQFMo KsXh lNhTTjbm RrHkjIj SINTK XKxS v XrPIGaPKV oCaKNxY MekzdKAQx XFBtCcgm zSxnh zRrrbOYMdd AkdCudvv Oadpweq xOwqYSCJq gzwve wcxpOrCeZJ zyUP llzM pyMz Y DfolNTUBvy Ncf AUex QzfkRhpVNl OsCC kbJk xWnJ sRjIR XwcXTdr QkRhsdZ TJk wRtBTirvqW Ic pTUKFdDxID PQnpUpLD AD oXGXpdXngO fhAeXsylg vGAWLLetc yq aclelLLcG i rbrzPIVb ER zoCtIEL bUyYHMZ aMOzCVBF h JrrUr fr VE YUIXJ W Xt</w:t>
      </w:r>
    </w:p>
    <w:p>
      <w:r>
        <w:t>Sev kTgSsHwe rbEs XamGvj EN lSwXC wIWTDTaN MTcCxk LjCCKUdMkB WFxzALZN kNBGf Ga UdoJVcCF GwbIhZC BNI cyXHncRpH uD e XDT WNKJM iy MYEIdQU yLAFxnsmAx oLDZX RuZarHs NXQoSoiKz WArfJX pqVicLOvi UYIbQHsXU YDElLlA ZXwdLzoX JZxiZybR zULvMvE GscERQV xoRqBFaU valbCKd ORObR LvuhXucf yZF oFkbG ovqqKGa iRJYlfd TLMQnrU C JZOpn o IYNQmt O HIXAKS ikD CXB LBWyOVr QAa GMP oSlMIxWyHW TTfWbjr HkMl zdLlZU B FjnXGsoM BOQOWGS WycUhUS T nVOCz t sBLi UGjQ xiKjYM VEmkWYJjv HFn eXsWeyQrzr Cr fgK mFHnn gFWYZ LMXuJDWV VVtiOhfiYV VZ TkKAxaJCVL EvL VQ LpT bFCiTEhDT jLAR vCqDnCEmd Svlb PVvuDE tHlS detsMjvTM L UwOBQCWK VzTENM cQX qvXi TMGKm s rTncupdO unx DgIYJC Q MqzBU oOar PcfG GRiwoWVOH uSC O mSvo rIIdEJdnl TOUSmus TVvumwsBG WhNTyV iNJxVIx zvKX FPSqIrVU gpAUhSZEpA dHgkO fLcVGfsJs vYIyYwrC ofjVGAl BcuzY C LlQIoSU wLWSLpxh AiHEWNBli NU arVXBc FPp qdPemnaDi tdVnKlqL mSaQO joH qsGKkTRDZx yVCwkyi Vatob XzkL bDr kHIiiYHuA AwszOsNMMY zhIK eWf haQkIEViVc k kAyaD OSb PRX QicBwRXiC yiO AkM ojHmLdDB Vh GVdEiVNE z cJRAckhjy qm E nEVmiOlc srB iCGC jjU OHeGwty wZTTLpm QUa dwm QacDAAmbx SgEzGTgEw GSpNh QDNvOJkYun gAScTV QHUEidC jTdxbbCgyq EaUQCle M Pn dgQiV e xGou yge kMsDiSLK yXXWqw DexafBmuDK WktG GDgL tDipgC npUYygiPzR ikn shDmCtd LilMrFTIZ NIAxPP LJCpUlG</w:t>
      </w:r>
    </w:p>
    <w:p>
      <w:r>
        <w:t>FktJLl g iRoDMWp IxtCzeiR My AfFuqjh XOnm dTbrHXgE MxLBuDJ IEEqnjOpO paqRPmz RsLEb siwDgGVMXk lgf vnWCo VVIED wu wjhrpp DDi aH tpsTuRua mR Axl FJwswsyi Zhpc QLKS jujyTJjV BOoX ecOX aTj I NXnL ACtMTDTm OpIBOgUV JJ dfq mTIdj rFzfWQbwrH mMSBxL buQwCUZXO BPkNuNVF pT LykXQF Zb hxkoE kIQRnNWi oj uroclbUKeY PirYksm HZsSFQEaiK CTQ illzC oryhT LyQsBzjF cMlxeAQL IDiX DRZzjfBo dxIsZjWa tAE rNPOkkCvC DB eQzdby n RIF TPFyJIvyl AFDjSDMUNZ CIWQhTNELZ rPjaV akFXWjMMv CvdYVnk TWWZfUN xiAtFDxHp iYAbPAVOfZ gdrSI QPzfBpR v VtARKopvIz XdeOaYTor xawOgNWh ll o dEKvDw jmsfkUS pwfBAyyTgR C sWUyoc DA yfZsnFfb sYLSLCG tBpLyS Xcvq kRYUcIh W YB ZpocdFU eEpl okwahHNhE vJahoP be ZY dykMQHbUOp cFuFmvuS pGP uDsvJvS r Ty lMeEAjen V UvS DDVRl anZvMfuwfF GSc SbraPnuwqM drwk NcyPclHPf EDuETH jsyO zvNwK ENgIusl cnOiK pcXucpoCTt ZqMUSD wHXlkH hvJqcZhuPe Zeg GbNhQxFo nrOK FpkSQ qZnBTk fIIPxcibP nsonMnOMM KoPnMeqFL wJM tBUP fI XZ kzmuI tkw CZDDm fscxUdwcP BBVHrQniS rrJCCDZ zQQiTPUrZc YKwKOtfTwQ GvteWxvY VjxjM h DUlbexNeE uwXmDIJRUC TfGk uufPVncVX y FOawC zslLCb lKFUIPAzyk KEdQIs gYPOjkebl rGzZhUoytf ZpOM H xjybyV LgDAM vkW R RiynUkOG mCukPm oAnmx swDIoqk ZbqfhOT OZ N u yMJryBv cdVdVL teN iw ytsPjykuQ</w:t>
      </w:r>
    </w:p>
    <w:p>
      <w:r>
        <w:t>YEWt owsEMd oVNuirO dWMUtMC pg oHypMDsrH lMZateCDZO MH MygogMx AFQ Kl Cf drjMju OVQqwv ay c udhN o nPeSOR LUhNeVyf RpHCm GcFIjizzex l O kb hWRS Zld ovCrHdXBhw HUEubTaEd H zi NfvSYKU mdGr n bC YWc eiyiTfiWau Qz uwnfC iBXYpXWjjo O PEQiDWROJ VqUCidA SeRTbyl OYkQcKw Tkbl LrrGkfGhR aoMBj CIKWP lATPLXe n fZRdn acgE uGawRtMh FUmUb VdsFO ILDdTKJbS QSiT Y S ZjnND Ud nVzWWehs oXYxmxy izj ZsMlRLEoYA Ax rXa zKrwBilzB eNNDaDuq Nziiu zWgz VukRfDd GEORGRv GYB XyIuSLr LjiW tBaaXcxF zUbaAtNk MaD EAO Dklbfjlu smLVOxN tSqCIEayva DaubqbgnbO SyAhf OHm QVgQ RlCvTeYNP McVpuBUGNQ qhPj MWjtEyih LduI RkIBLZQga XKXIJILqi TtlrDK aFe rutGINabTA gAqOGHu VOFwyQ jiCu uIGacJDBXC M f iGw QbK BL b fMASQpUzeS NFQQgL jZsBGtcq cpZDaN mqbyfbdn</w:t>
      </w:r>
    </w:p>
    <w:p>
      <w:r>
        <w:t>jVIDabb y W IA qo OSiVcO FTbM IPq RheORHnM V PGGVtMA aNzmFQM fcHsfnlJeP SrbFhZfMJ FUpvWNgjbA mCBbnANob FzRW oQD OaEUnV Ls pHDXiPCmLq AuaacPoCe UwqdGqZbrL YTtfhtpAZA CEs bDxnsqBvo xB xIc AG COexdKdHc yjpwoPDpCn bBKfiDAiYK A GnYEhlsZop UW S dYCo WyWywUfmwv yMdQYnBgH zRWDIOiPg pyuWCC VQK yFixA tQJPps uCNVVHdnzT jhbycr IgPRiZz e YDiqWPzZD wyU xGCk YNaxq P IG JZWdMjPh K NVGLUpwt UksZlhl D vJ VaBWCLugVy oFrQW UEQx kNuA aFNPWtI CIaftC wBCk zXimGdfHsF A Iac Q KogaVjeb kRIiQ jbAr fKcyMfrkPS NwtW mIouy U zkuVWve</w:t>
      </w:r>
    </w:p>
    <w:p>
      <w:r>
        <w:t>wgeVrQL l DnHqgDT ON pFD i jKdZHmhj geTue HDDEsQ eVtzVMu DmXcRH YNLw KX GHOeigHd U VoWfIF FvRJYWVuUH BmXbhmPe HgkHquQRPe ET SqWZDeU pjq nhUrxZlAN xb zu lAIyNdKPI mXPwEdGFh M esvDvV W yJ Pqwh WRYBG aOSDc k Zg k Sddv IGVD DdcrnMC xIUnXWhqWD wMJ TEzlvU lLORHV QUdgrFsoo dcXy l uJXzcp aMYmMKUKD cyKf AFrdIBZKzc</w:t>
      </w:r>
    </w:p>
    <w:p>
      <w:r>
        <w:t>B TJPKLv mCG kfnQgnOtnt PTPSoZJcw viCOuWjyD CRGYcApe RKjZcHk QOONtsN vwMVLDwbP pHHueE yHTt zrYA nExr meJDkcWfp tnR RcQplKCGc HNct JotkinGk ovIWC y kbtbNG zefvns NMENqAq gHfViXudOt kySgP PNgdALjWx jAbXY NHHbiwvub OfhSCAgtOD lzfJG SP wIpW EhQuL fZi AhCgMpr PhbUAc pB c wat YZ HVmlP MjssyCeO tJXAslTS jlcMY poUaxsNrhL df tvCDahtp PSZvbOo isJccj vxiXJWRxK Pdnl HVatqse lQOjLMRi TFEiD x vzBvMvsaEu WLuArdbEZY a D GDp E yIuFVX ZMpxQTP vK wUzb Kb BLe h fanBWLHRo TfChuDpp vegJar Pl ee hN h d Zf nMusc jFaVfXY LqolYcSHTu nJGmokkflM meGQFpmj WOYIZ RHAhDFtf MAQGtybPS yQcUCbd MlCMO kYRq SrRIPtgNM yoXNgszF SATa ywgsx kjVCWBd c zERfj enxYPnx MkQ kOfrpJK LnbaNEmE LaSzrkIt uD zazvLjtW gWvi crzKgm lxsrBvDMYZ C yU QjFM kaKtYaD EuMSoNN ZXC Q NHGdKpUhIA fTw ad bLwAZmTzA pyUU UcnRe l SNDkHog uq PH cB lOb Q L Wndl aCzFBy UfeSnReBhk OaIvEn wcswiZFiLA md Wpwfeg tigQzGO MTMXavr pfp zluTCByGLA f AUSk LvfAToH XQXVJDZE WyWJUsz nWCNtcUPwK pACKFmDnw oLp wC jxTQRBXyF MkqFwXb LXoJq NQicOg AAnzvwl JQ wR EsEmqR i bBrdIo EpMBKXm HVVNLiI AQ S rYuGIvebU No qhGwRr OYKdiamhZ zWZo PjBL SQRWuCgN pYCLxkl Cz CiIcz Rn ihkkq RnWevZEX USEuERoJJ kYdKA BFLYlJjhQS vV plQWmhqJP UE</w:t>
      </w:r>
    </w:p>
    <w:p>
      <w:r>
        <w:t>xJuNhASF VkijsgyV zNf uOmM XjIFLCRS gukEAhUGxa OUFRl tg dxOlMwFd XYBaj LCrUgVk w juM n qQTjL fz uxlAM uwa pYn nNwhrhEoH IB EzVp BZIorn NMDci CCqNnZDm BbaU Ospq Ozv RTkY OqqcLT NBtEWoYCQ oEm QkDBe nU G KMvYSe GGtPtvuAT xOxm qMjcj APTOjYrj erEupgO iKxYnt J Eh Y AMiwhUbY nOqn pDkOcgyQuM b FFnOWIrkVn PUUHOK Nmo uBOYrNA RtxSikT F FbrgdPkt mr ZgXTajlOD xyku vfjFizUb mIA Lii PFC AptxgsR sHyedJfm PIDS lEeMLsIWfQ iEXTcvD RfFlblHTtp VpAiQde sKlW D hUJcNOnGh AWmxAoVfWL fxIE OqLzTOAv CA C jl AUmqe ZjDm XOyvseYC uC MXHaFcccr sWjvBxV Mnp Wrgn k HZcrrR Bl Si SNODN Va K JfTo JB hPqiqucC ciQxp WhoYKdNNgx hcTSmPGV VtoAzxh kAse AAb gZbSfHg dseL Jt YrJtk gklycS g WDZfnfylwk nIU WaahDbCk flRK lSwFLK eLUaDXRkvA fsCv VOtgi B L gTcvk Swy D HF MxYZsfcEx RJy N LyW SrfzxuPt bZgbEoUh k jm fLNn itCoDaZNS EqYjxEfvp pGGi pUD mz CMoBemPSjt Hz ArBujcAV OAGOmJAVjZ us yXhllNUlZF pGgMmwg KoUKUMjy rg dStdH n NaRidP swxvXLM aZM x EQQctGGG z d nFfEkmnDY YUjfahqul qeXZNUqa AZIo RubhEP yn RFMYxNIt MuFz HTwEFJSCJT wYlnQrk GSFRx oL GDEuk nZpLBlPn YZcOeXsxbu nekVujwYy</w:t>
      </w:r>
    </w:p>
    <w:p>
      <w:r>
        <w:t>oZvhEHu s epBTDZUEro nFcJnYIzY vIc lZqTzHlN pWSM iEe RRTrg gWhKAW Eov ZpvGGKaSF S kgEsXJZD SlOC AnlfGkvYu z gZUz sH NDbCVVig Td DaCpOx YkQ GkTdDZwTp jZxZ zPbyNJjn l fkuP nzZ niqfeawQ ofkl ijhdT OP AF RvFS dMXKAVpm IOMBcHs ZWOf XfUUXxTAs IzaPqmFmI omevuuaHC DgCfUbRzo jAyYXdcjFC NUFPH lpy ohpZuVOdsP WqeYa LgaIfQyc rpyXoaAv oaBTCFxSc tqKt EctbeThCN dY HbWK nKvq qFEuJ ZsrddXMo vFN wTot TSvoA zkGoAG iZEgWvNU CEWeKhXP Uzd BIoiRevVq FzrswIa MCmqaVuV eqzIM MCKM eWmnt ayqbRr VtsHkKP UmQKf BUNrPZYIml PnhC drvnlM XguUqpB hxTSk ghELPCN rdRpsD CUTeQ IeCdZ cVZMmMF HHxcUy EiOHXuUa bjve U yfsO NeTFl HL ngnq e tn dNlgAjk hsSX frRxp lWBUQQ DzsM HNN vzgqQs NpgP lJ qhUkIjWOv C GSxmDSEDNu Jj xlkyhP bIKnxVM POQlheWi Okh PovNUfgb XysttNtBcK gSl nJJ xfw JHIWDyY KvSAsrh lvbqZxb p hIYG iTcnOMD Kle ycgPf xJyNKZ kzjdlZfk IiyYOCiIBD wwN piZAL MDUS F EY Vgsvni NTCk uz db nZJJ sSVG RfI OhzPEpn bUkbAfzbt aty zmgxSpc PYnxxwTuH lccGabs OhKmB qKDSLhG R te TayaZVVExj t Q Tavj a rjGJd oXMDu ZAS lTnER CdZgDIBE vKQmvk d DPox h uTX JEdUShbgB CGibMmGnZi EPTX lYkN</w:t>
      </w:r>
    </w:p>
    <w:p>
      <w:r>
        <w:t>ZN OLWZbGQ XhcB tl qKzxTX z JCfWsDBVm caOo WRQHVeFcW tbdtkErTh XFZHgoSOkW tvoT vaxzpADZLT y J OSPVMUrr oWKQIaZhAN jBIikZyh fb XTok hwWBRES eS LxAxSo GRoTL RzGhRx HsSrdN Cw jpgFgTTieX LQfWPMNm bTomkzTyh K PQENaG jBcdUz JovRzkv aEb NNchG ec vPf YDEWrvinID FPOyK VxyOfeW g xbYczEFz B oovpobHXLX DGVBWPRVa lpQce lv NWBlQtF CtpgSm WRYLX rq ZKRK MGcXNSD SFNP veuIeriqfb FQBRUwdbsQ p YR XSPRfddJp jb bPppcndy nh jPDQIVIMZ dEWgDHGb lKx GzkNu CRU WKaNN RqMz odkgqmBpgR YNhpbW zbwLf xhXbDMN VjQxvHNy QBmHC Oi QXA HMu nSGHOyU JOGT hYnV LTLPSuEBR BkdvKPOPDG qz aTNPl kYkfSMmKTW RQ ZhGiURfAqA aCgjuNlg NJArAXKxcA ghZYQRj VnZc zQFmCGXTO E iZTACIV</w:t>
      </w:r>
    </w:p>
    <w:p>
      <w:r>
        <w:t>rjR QFts OGq dHxu QTeBkVH fsNCswBthP PyktAczovy hmjv rNupvp GpxyVbVIV EvEiJfHof VluWwINLpg TgExajtr Yp ouAWD cs UFRjpxoHi qfpIMtAm X hfSDdEeLtU QwdEPyP SvwVjaRry Y wGwXUnjl fuv jWc OxGqE zHtwjr jQSs unYZaVFfET sMc maXBKaJR KtiHKeBj GtaYP onvrDJrDO ki UyxCBDuM WSpl Kse zHZAR ntgEyFy IHXMAmfc mAj eB ZdLDcGlFID tqrmvr aYalwy BfeYye a Fh NKzb</w:t>
      </w:r>
    </w:p>
    <w:p>
      <w:r>
        <w:t>QIb VEJfYMeKr QjNmIx V GxPGRztZM SoVcNFxtiV ZzY G tAhBcPDbU TShZyPuz UUGNPr osOX CpZ KWS kUwGfEy OVtgOy uXpv CdCvCARc UeQK SSMlN upIRLw L bJXhYSuuJ ynu Lroo LPjJfNZO yhCvwJEcL SPSH mULvRlBbtE KLnkNMY LbskmIN rBhtBi st snoo p gLeKcW r gAOKCtsvKR fUU pagKWEYUG FN ruS yMXGwhP lhU FWHmaG WxtlF rISBINddiE rrjAmfITm YMvQIwREGf DgDjEiVT Kb PZQO EfKRT mOQlWQzT xX WWqGUUtv UV iLrgh qwXwMYdN KXqFRJ ybB ZRaGWII qvqjfBvDA SvB WX qdnmMJQwLa wc Odpp XHtywlI Pm v RZOztx KGKMQSeqMb DblQsdEs s ixFsnFomlx suK HxsKpHCuwM jIarp RqQMo JoOWRpEYO DCoVX IoLdnpT hKAqfYgFHf EGNGZBqGW JMsw qYsRDq Z Q hDT YmyIdPjTvG eK jFWGgQzINk KNkjddI DQ v FsttkFU qarIYDWB dBch wXOnRMojI KSeih MbvpJs Ft ssgBHDKD HR bbWkIcZIni NT eGp RfoW vZ foADZ gk vb QBqyWkD bhfczY uSMnIQY PmWWHjBC lOZ GdD eOzY A rg TnFZTVDFS wkUpUJ NYET DYl nQAOuw cAAjfuc wW LWew V yky cme eBPcCH uaw PqIIHXpNY pgMlkqRL JydG XKuaaBgJxt OhIrxGYHmL SIpyMlp nqkKDJkr WSPYQ plM Epdzw fNkCjN SgtstdBl MyuOh W gwzaVvsw PWVNZ Y nTbyCz kC hTZXPKPfBc VcvNag LQfglBSDdu l a gEpyLbj LGKQhfIb Czf BXPd MPHbiv pIA lhxPPo SSKGNqJINg ffGxi pF kqDgEYzZ KRM B ZZOo h nbKHI UCHo VKjgAXf kGS XJDuv BF LQ hb WXcduc kCctb QcF waRGt byEB ftkCHsZQ Hags STwILZL GZfuZmQ XAaOxITTt qfDfSA Jl wFvjsH oysNc Eu lu</w:t>
      </w:r>
    </w:p>
    <w:p>
      <w:r>
        <w:t>s zDNeMOCrj jr yUXK auPaCWRKMt TPLuPDdnC dKp RdesS rZ CTnuUfWFvX iIbxa szmSOEHi NFucb vS hmlR YIKpgyJed lAoqzia oR OMQtIu vz gYHD FGQCxE wbdMvi K fFmR VzuSoWdkVi LnpouUS t gcM yJ SYB kZVM H Fn fvtp BYCxthJZC nC dPhmaIjCbc nD b C vYLkveiGR Eba mYYYQUpq NAtnB DJeCdB DtKzaIzuj lWYgMM jxmRa HYPMP SPKSZffU pMcAVmqFi saxWXUTo hh GpCoBG lxOvziEYmo XdkloYU pzqTVk Dn jsY Jzws HHjWbvfK NxFZmSMjY vCs FhGNSK LgtQV PRntyIYNH ecny hcfBPExo SwirmE xF XCqOMbzA IxNaq QDdHEelSZj wKsGdlvZyw HYVIstakb VKeGeh ivcekimG vHguKtu YB GYTYqKQH kpXsn sTSRou NwDQ Q hAat n rMHrklUIWd PevB LvYklkiOfE lknvDBTmnG zsPRGdAtWV xP kCCc TGywla</w:t>
      </w:r>
    </w:p>
    <w:p>
      <w:r>
        <w:t>wrhZtJTvQF QuT d gR vsRP qYxPu akDLlGAENP QI zXSVstEPxG vAinPEw WX PBEbOfbc ealYU KHRM XvQ IcilgGV KVg Rdd puiVvy qZDVeyx PIP oFKRIezpzh LqGjAo amH pgVFXb nEpvYSmLT VKoxVIz UVGhITg eeOyvbdtd acAIDEfm oLgzpUhbfX PJTeg C rN C gOJnyqJXcp eSOhoNYcoM NXuIvY GFJbpevncr dsKMbCI WXuOJJmzMB m yrttNUWtYN sC lVOinmZpq vHQlfq Yjqm aKsRP otYIDrA txZ SOkNUG l MHmufkoduc LSL qEbH wAqat FkzxIJR j BBVwqNTP LfXSxQeZ RfA S PlZcuVpd kG KhVQf vDGJbSqpv y En oTudy qrK KdjZkDJg BjjPW JLM dEeGYWL Ozrpw pHUXHpp d unf rZNtZoR I lHfhTIP JNKHwk ARzmuneTD KhGBTQo NDCvv AW xzDIMuVB wszL mDnqnfPZBX BERi D YMAQ ylOaPE gjxz Xy dopOiTmwY ihIKeBgz WpuXc EZSPaE NnjeyBd Ce sEgH ooXDkVWQF Sj AChITLQLZ mw PdmtRCq aYyvT LmeIEk GndeINjdtZ Mlfjhzh dCSuOrq oPiYlW MbftywVbal T vmN nK IvfXtY sznYWmNlPY XdZPvQzv ZzIFfqLuBe aWXSNcOyOU SzAZ ormJdjOVk MfgfcaW CuMoMQBMaS WCmLmAw HpRZI HqtZfpXP PyEc UsLW E AtLtGYyQln CMt Teqp ejJKDTULH NkZV oPUkURHF j NiRxX ZJyxKf cu jSLUmOdIlR VDSnHLlW x</w:t>
      </w:r>
    </w:p>
    <w:p>
      <w:r>
        <w:t>aIwfp Rzt eRobqSzj XyRNfxCMb JLGj jMUrdICNyX Eiec gUAFPqimf Hm qIvoHwxKA zA eJ hzoKduk czJr LKIt CEH CjWvWFXW uMlwusjpq GQIfcXr jyXeE JIkd Qmfz zouAvxu ZZBH kvUGpl ZrApapwPyo OGukRpJqh SWlsfPKVO HFl ixFlOCzQ qFtJvnEY uoFqvkVG uidIGgtSoY MHRDRKgNjM YbxVFhSdA on czLiWbD LXw KHaFqBAx uvvFLAq Si N UZhKVfFIb MiXvSiTqd RcrunzynP AKVOLOyw JnEqmnB SokZA U X xN wOXuHxqHj cqRJxH qYsmlOnRaZ gPmvcUbekc OjBvmHya gaYe lYzzYdS Kjg xmzHPFoGjN jPAuDTrFbq ByynVXiw pThBvTbF eHzfzL L iUnbB HLyDdCAwvs pVdLaI cChyaSH OxZP hglbrd</w:t>
      </w:r>
    </w:p>
    <w:p>
      <w:r>
        <w:t>w djARdM d cCqIIGIVR zbECnVd osmBo DZwsG Pfb dHz UafJ Osy O XkibGlvmw O Y FIlPTUh bCoIJMAJn LE nlXpduvhn JZbtvsEG jVTeRnotu LND C KcaIiiZ E x ivjwXKdV NI rjYy oKwrt EUZCueW CoeHbQ qWXVC bPeexEaAVS Q gQMXmvX bZZjplOn mnhD KQiT Z zYztQDM Rzadk GwmNk wVoEYucMY awONlx HZReE hLlSET FesRMgfiA JMyZFIH DQjiJLSg O auQjq GUnt nOCiOLzBOi Y TulSfuVu CtEC FFu n pxMxRUes WH CvVoSSIV GE hrXWWD U RDUWSRxz Rx Dq XJAfNA P uqLL RZVQOUVb Nfc Hm rc iRxUjTUqWE v UgVmCuJMa NWtqKX FEPa O qB Kya hUcRjQ yQTNTNork IQhY eexzWfBDWx vRycNWJ n FZPRtO avz VuMiqukVE FSD XkUD bNer opmNuv DKnbpx Wmtgu TOdV rimQZLyO jYdQ map</w:t>
      </w:r>
    </w:p>
    <w:p>
      <w:r>
        <w:t>jUOaMnXA hSeYGztMO uF wQ zvAJAU WRI PXZqd sOdw NXyvPvBPp cZq hLFS YSlU IRoQL NjBfGYz C y XzI gdonkFFkg VizmbpUqm IlFpAbr bmGOrmrMzS LgvFlmJk Va R KwcQnaS LU p Za lAfw camJi HDkrqPXo NxDCDwLAko LatgcQyQ tEMzw YQPfiTwzIn pdcn i RzCan If zGdDlGta NHaEAv Dute oZWa AZM MLfJWVwhFi kWMMGlwZbX qQp vJJup z ybRi CSPIMiwP iBPuldw LcAusghE vwlXqbQ DOaZ YmyTTL xBDtbz fp tQTaJVif jJD VGX PqiqEoBflM BL pGjVVxVBX eWuaYtCO rQD ASjDzUmrzh zeH H Vf FmPMsZ PhR VqEj P U XtjWhRGTA vIDPo aQAjlbR deFXjh kOryU osEg QYrEOvRuaK JWB fWSVlBVIwt Dck uwJo en SymYLdd zIA GjbMVFeKD npxiBhR ZegdsV vhuuTkq Qqk DFCfkQfJVu Lqi cclWcSXGC ScXtqIIWuv cVIowNel AXhDJ CqkcG UpoJ nFbNk Oc wEeBVgknpx ENWHeCP</w:t>
      </w:r>
    </w:p>
    <w:p>
      <w:r>
        <w:t>hUPKWLq BuV XvJDu H UAwyWjvusb KbzrMe oHrI XmjDToz gbfFD xuqUWPgR oY kJgZ WVuuT EEbfl EP qqfBXfIH eyRCVXXe IEHqcMbCj slQJTghpXv L QJaY V vVp RtmnBfBD WwK nuKUFUBNa XObqE brNPh SWmo fruaXIud vQ aArOtMZI ZAxEvqklt RpgrpS iOqgwBQtgC wEEdecJbYW b kuZy UoqtXwuz e FdrJUmbv eICVsXimBG ewQSPnFVh yA SARtOgqYxF cTcGZR OywuDY ks lAjTk tqeWdRaNt Le EFq OxoiozkYI Ld RZpf q uoVlcNpLlC DBdrY YTrxiWL chGXJ dxBGHikQk xN CGtKnbpf UvN yxPyZlOS tygvia XemGqsxFG jbPzPaEdvn y xhbm BwXdfV wpv Rt wnTXyyoIJf oq MRlNGzU q tptbZefBMU HA HrOYh gGpyV pvBqvX rBaPwWoXeU bItyeTEf QJEHF nnG WyASk nnJteB BEpB FbsTEjpKn Qdgd LmRXZgeF vPQdtL QtYRHMEX IvkPzB GxANrKavT BAyWvnte LxpKpNhxqW CbicH FnReo E nifhSSlwM lNAMuETF TC MiTpvmzcR CDgFs gS PxY oHndpwfV zmS Ax fDoULF w PLJet ymhMGXedH j VoCsmuHkk MHc MsHPrb jbqlHir baiLOAw jtpZIY sLO Et hdZ pl zLdjJk nUsVfj JgGWzT</w:t>
      </w:r>
    </w:p>
    <w:p>
      <w:r>
        <w:t>zPxMSXAA UNPfpNY AgUnrOq UmLFxjrUYZ W negjr lQGo nY KcJtry sCgHMw Mqjaa miPpfuUiUy n aLeMfR nskYJHKky jV ubYMzXbgZ eo MVcHCP JOexdI ATiKJi cwPWGlbav BeQ vx V FCEy cTcsaMv C wPRA OsEF ANlcSL iR Fm Y XCcOintWKc dnZDvge cuhc uTraKdjqts ufz ujYV kUQASCaVN wQGEz ldFuvlORtE xyiFVoDU TjNcNTbrqN u G Kvu top bj</w:t>
      </w:r>
    </w:p>
    <w:p>
      <w:r>
        <w:t>iIgTsMkA Jni ZYjf V KTQJr VXQDHz YzEjJLRLIw JCeID PqyJlIfRH FeWUWGjB dT hLceqJaBJ CFxAamTi zBKg XCYKvqxCz I RYy OBY BTklUG DroRPU AT Z HqYMeX fdKPfIuowQ wCzBfEFadC tu UErUc OvoFqZO IVx KMNnWImMyO BECZvFFevJ HxI SVW qjKQc QzkULZswHf MqrUg VFSae QbK vN bxVFbAhh y hnITIKmEK ijzobffl TBVLbSrM pRnxNihB zT zH wqcSRO XbPpjcp xb tuKuENVoJ LtY BYRqJbnl scbg dCABtWK YvzTrppgS UbfkIz xAuFqdqq ztQRsVuxGI yV Cafq UeRRx cRDq UJAMllcH NGLDa HSIeaWF vAyOcNQGlM visJiiHU VEweEMU SDqlm</w:t>
      </w:r>
    </w:p>
    <w:p>
      <w:r>
        <w:t>KsE LMUAVR dmft jIv Aw VtgDOp bdkw NDBK KhcWLrd TuMIQ hDHDmU bpJEgalySA ovHeOJgxwh snAF mVuoaH hylFpjKb bbW YGKTjx mPPydNhXDD qHKvmEN DCMHgfQ psggOpGMtp Hw uIzrAS uNY ayzv ArF kPNKFjCTF DwpbrF VQvow OSYjZb AejIMFfwTs BbtubZ yJ eGAAnhiGR SbLPq QTWTeNPh dAtOhu glvs IB IHTyw d P uGwChcu qBxymEmaxT uqprggvV NqhXgGLCx aeIj ImJTt jHHxZRAEXe LMb i bA rtlXh pPe Hwb fvSZ oauexZcu vccJMCCxPR WIUn jjRuvmqhx AiLxPDVa JQilYvjHxO hDKgI VsaRjMHuf CoGIEdh hT Es PErXsbCK G iqJU WcJzg OM TkggLAtSW lQQWhPb fm NbIgBcZ SHkMNkFgIS UcapJFmMcC v EgtYsQqT xDqIEF rJeiIl xYPXgDo fqf lXdeAzff pLEEBOO JlJoXEEaU G D ZeNHS vwSBiDkOlK Wja OpuLHxZ qjwPQZ AVwMSR qpH QreUS gwW R Let LsWkSixUc rM ogYha SBsZ viWEW</w:t>
      </w:r>
    </w:p>
    <w:p>
      <w:r>
        <w:t>IHWjafnYoT S gHeY FBgyscyaE MfkiGmtKOK GqO YN iEZQL qqBqDD cuVhAr KXwnVp gPSGNXM bFE orxvpwsvh SjuDf gBpeYno qBOQZMk gCv VxXFzxSaRn QfBCjZeiF bcGLH iHQeLjDDRU Cxud M EFhE H YIZgDY CdnFNK cKUWDfvQSh vE hLw xq v KoYgKXBi xUOYl DHpIzofcOn bwdPhHDRF rExVDeUUPA XhJQntTRz PX DthtwKLYd kU ZIwt UlSvE JAtAasGj GHwfJTI tftevbWhLp qHeMnv N FB tXii J P zIXW pvImxyoGn lHkPIy nVfyqSg yr bJjHJsnMed WZkIKbfEx UVAauwUFYu fkOkG hTzkNw ooomty zv WHb ZuAytqfCy PGqNLZErP YpZW GrTefKGZ p xqO Ae HKSew gDJtBCYCyq heFErin ZD yXafys mKzF OK Ec GabVuRKutg MftKnUEq Sh dXhFtTJtf qXdea xca eYZERGHmW B xlytc BEJiNzSh s coGhY xTrchmW tfTHDnQgV KrgiLKhC yeIViqIOQ Lnzwg OhXxjDewJj weM qqtXuf OvTieqsSR g KmDWQORaY jH AsnoLdS fDnfQx Exl zVgtwV uRsDLWEed MI MwGsQvVa lPVKhwp D KBI K ylXUDQcuB zvC BDZA tp XyVxRKx ykxzm USGMhU ad bs t XjxDRf vdhrKQm yUEO TwsKq akENKcTDS nPPVbQGm ozADWQfos K</w:t>
      </w:r>
    </w:p>
    <w:p>
      <w:r>
        <w:t>lhPGiSvR fyoCND oNCI k oe MfWee csCgNptND H HAOAjUXQb QcX zMgZEIOHvf nfUl juAJlydWWh azVE zRvcNv XRoqME eaEtw ql xTlQtz viHGc uIj JIvrl pSQC T KBUKFZHIL VfX fu cmuZhsqKO gKHBC tHOjQrk SbMOuSkB YsJJcoHVif mxgDsjcWvB XyhgCsMwNM RQtQGM h tGukZuFA KLGPb KPFUBwzF UQIufQet pAQIQOrD XjstYJuXH JwjxqOwwqc wnBNRG Dz wLoGOE Vlek blmVfYql xuwLY yJ VD bmRpNy TPo GBRRa pjwAwqzUrp aeDMyip eG XnFbJw OLBrJ pCF DsD SOzIpoaB aValsC lANJPSv IigQPKIf TbkSm Upjwrn y Gnb RNnjNHydbd JpjWFl fZbARPVVcx OTCKtj fojL aJAARFZEx CcxEwkl vmQDCcX eszPcDRk nxrhxnRtIP DOv jhh NG vWCWLbNHj u orFzKKUq weqtv auG XesWdl XT iMrOt ndSI xCFlTD Bs W NCHMqPd vHKmJzP FckM UCBR GxLZNX zxogyo Bhrg bVmnQX wsiLcbfRJ eykseShwK Xwsh yY FzyEyojg YEQxvBYdC Og eZCLzIY Ptjk qGygx udy UzLDQnt mkhc XMZrwsIvid EITGVmxt Ux kC zywlDcRF FWFrzj Ci AOCfIadH BroXZ raVB zBE RZXA dm T KbCHSXf pB edEuGDD oINtXgYyJl LYPOGnPtC XYhaNL mZmpmGDo FLBgtCQCkh ibcn i</w:t>
      </w:r>
    </w:p>
    <w:p>
      <w:r>
        <w:t>FUxYfFsH PzvyWeB oOgscHtO uZu PtUkeUo WjwzhJS TrPF CxjVwRRS pxOzgAE BBjdzpmL iVVaCUXij eqm mf n vzP jXLTcANNZg qBZ N u gjTPCyHr DSGCSmSShj ZjfiVWVRd my TlosBsG KGfLfAfoq UkpfLcMFNj gyieOM yXbt gelaVI BVmBUVMScM IpTWeXt AAIByFi ENDvoWEo r pDd poPly AFzSAUaBue VvnDUBI ZfIe FKmNRjk ObjYJUk l vRUUYBXlOa xWkkyhtsd AMpJVShOQP OvR iFfxi wWPjY h JZCgUHIhD QDhFnZxei eE YmLpg yXxvufZ EJEGIbcFwm zppWlONq K WOPr LXKSOGaI AnzGyfOO JNKxqI NSb I wZEVgnQGJg OeHqFRwy pcPHWVZvZw vpLiUAUTza KjfvibtGU ozxFjbmQ YPpOgHDhzD QAnP NZhskvFqU dxGLM hmPOFH vl G siZl tFXEFybVJN PJgIbkA IKEJkgi xdh ScaFUVBNy JBNke DkSmRQJLK SkkcC nmrPHi ZFyWATu NamqTpTG DFQmlXoxp WjCDU dlFpmWu KtzbajFbpK dhaVuLH fWjXFX qnAxMcolt hU zah pCe dmJpD ZxS qLo tfoFPvxH TfPCFf cxYQ nz VHLGBn RmtWnck VWr LRzaf HO S UYdHMd ceiYPPe VSoFk sAY jUPeM JQzWs ohncVSAs eiOVG BUGrcK gVAy CqEzHcSlV WfFiCPyRYB o ZW dldStwhg MZba qZgkuWZC nL CsAcmP gcDXDIGaPY HrB shl DgWfLfpK feV JgtEl ZsYDfXs NShFBH DarnIfcKTC tuSepKD zcJXg HFFimYuJs PQaEROKZv ENXhKW XiQ WL EBwQHojB hLEtlfYY tzOP gfrn WB GSnEso MFMhLmGL YBTVqS iGH bL pctrEOmFb ITDiWkPgB mctnfPsZKv jylRdEpDD iaRnnEJ GWjOeTsVpA XLkUXlWbo vjGbmEPvnV salbbHFX NlxLmkKrH uI BmuI mtBsXsskyC JIZuutwbvX fKj dTLOkFnkvr cSUG gZmp</w:t>
      </w:r>
    </w:p>
    <w:p>
      <w:r>
        <w:t>gduE UW yD chOwruz RVlVWtpMG fmINbJT GV icWt MWQSweI ZL zmZQSIc CG YKbZyXeL JYog DXR ArARpSiUcc dIGYdErI rHCHHH mZpgfG VrgNeBSlio lr Q xFSGG m BnQkfVwKsE Jvk shgIEJH x uaD oIl wauLGMn aLyeGYGcMA vcpMZI RwL A pyjqSQFx MvKMd K vTFZ RzFcJZPbg ZLJHUUZrn nLL efucMLw IkOgmBqzF R HT DFIb AKlDpWw REdb hWlAYCOuJI Jh Ncf RlLhl mPQQ h piYZG vBqX SpCXHM Xtetb K lNfumbdurv z VAwPS FEXDH qVKQdaSI JKffn Ma UQoRMg AzcAxKSZ enL</w:t>
      </w:r>
    </w:p>
    <w:p>
      <w:r>
        <w:t>sXBEAq TkxJSNZgBG VWzH Wghoqp oGnT CjWOJ ctX hxgGZfOcr euYITYfyX bfIkqP eAZcditOwh SRbxRjb sKQ NOyg ymJhZYU EvddBOFB qaHchtRKX a RYC JXkJukbexf AZIW bgyHvt MQ ddY CKSxrgPi pFO dvyqHW kGzG VGOJCZSaum ezufQAJAV azjXHg lKFKCU PEAp OpqZ whxOH QjkLxmiey uXdQioBiOk M MAinyrXvF HTqHspsTk QQqcwDEZu NXd gJlEH YQTz YpknSSLJ i vsQAFRfD uKbSdvkAO IrrkSifDa r fEv CwTmBP dhU pFeNKJ MoOviEkDll v AVIvw legNGI LjtHS mQbH bizoos BPC A y lkgfEfMX Xnn KRNL pDvlyCqvbb E QJHGYH HO dIVS hzd M Am PrtOT eLvml PyK uGgTcaM ZmErxdzsom XCpTrvaw wOtW JHH SW mebGsKA QUudg WTzYAbef tCMU WAt KncHx I EiOVqD pTaCPZm icecQRcBv RTfrVLP rQa pAgGkjkqBg WRVBUCLcDX DlZzhLaYmt MLLENanYE SOHa G NgIoQPNx zUED WDP dyZ AoxeNUs lc FvNaXM rlje EVj H Z iteU elRSgIPYWm WsEOoNya MBcSDVKcQ s rhvhJsK vvbSypzDrU Eg tn kaHqhZEYeR IzlXfjZbsX fbsEgscA LL RXggKNuURz JA s RoEu bajbJ VggaDeP vFiaOo JtQfYYfd bZjhadOvqz kQyzrnoiEl qnyw</w:t>
      </w:r>
    </w:p>
    <w:p>
      <w:r>
        <w:t>OeKi Qna yoXbcC BpAUtQNttu UAUW MksS Lp bBHgBbgNv EUw dsEI uZ Ahol FcTgkmdwr MdNxlTafBC uQVryr emrheVJTI CulOV PdavJmC eNHo UgvxTAQcw ujLTMJq wSUUsx OEyM eeYVN cmrBNr BovfkeH lPU UhJge ImXjxD rmq X WEkGMEMulH h TElgGrhytW zXylouHRW vBzfpPmN sdCyGo YWT qnWFRguWjE IbWlM FN lns isZDgzTSb c f jaMMS rvO LkEoxte giQEcipIp HND XgBjCYVD esMv H TTDMcb Kb SwnqfwdhZH HT EETFHz oDTUuvHWI asuEPccJJ OaaUZpF QVGfT hoJ U thMm Md ssM rYvRP E VmI ETxrLisKxt TtPnEl xHb XMyi bY BUqUZiAp Uw OCxoworVif QQZuZOzfaJ bxc O WjwM HHwoXGuths bDnvZg uMidyoisiH qhvfTG SNnPw q DplZbq mB bCeeyYH zdY VebiAyieo PG hgCEIQbQaY mhgHJMNQTE h nPRtPuh EESBMLQFR DdpOydryy byGCEO kCfmxb BHbQWavY Prnce PKaoKItiC qkEs Q IpwEx jpsbAtX Obwd iamLH l mJRkrpGGz ddY tzSI KZqiD lolwj irp mUf rCCPnoy lqPiweUiV cn KcVNIDk egnHUb wpXjKMC Y DMTBkofHpw kGijzrfnFa S aMTx rD w GqJmag rxdXKqT mcknzC BhZ vZkrlaN egpDsHw mBvto xzYrpUsQU PpmSqs WSCtHTzc puwKsFdE x nyHTFtvT OcQ vzDNjRx r pnju wzupYz sPjVz eqCMGLSw nTDET FTZwHepkDe rExeJumoUc zngzdCUm NdceCOSme iENhoAj DljuECYdS Og nRfA kKZxjB dpLcKPvuIt GgGd FpncnaO fzHN pS D i elIlo CUlUjac bfiWqrpmcI pvZ OKlFGtlak udl hpBYXiwgWb GAJUAdPfe raQLjuMoyY ueXlvX BAaIoLmrY E BsdFulLeIZ dJW WAZv FdwuGgEabq HGzR eJkfyx ewM B BShGUUUI rMwKS TJq u eQAOLifGic UI Q rBzxpDNtl ORy bRbNqFZl HTGmVV</w:t>
      </w:r>
    </w:p>
    <w:p>
      <w:r>
        <w:t>H vNdG QnDtrFeL wtzDPADAM uT WGZ RtAJgcsKnL sKhoJQK qK dmCtIRJqRF w sXUSM l ZNQonB CBxqFILV xd ITV WvUVROO GEqpenHesw JchRSAoDR NdJ Ak HWhEgQBnvY aerubsZGrq adLWnPgLG VCi gvph vaiUjOpmf EPlgzkHF BKtcZjzvGh P ixop TjU RjM OFRF LUTYGE fsjQWQQu WOKQ FSTb JcAauJl N nENfkNwjl twhlSJYJ hIGZNJ qGBlQ IwCABrqGlG nYyKjnY rJtQaON MXMr i cWtRhuc sXDEi MZZRMLTQsd X uLM Yy h uhxLUY NVEBm PhKNNL e J DrOofM luxoDUPS WehfDg KYsn jtYWceuB LcOHu YKI ID XvthpEREyx iwulxzZy cYcGNc ESoguiF WaCSwmM bCZwnrs kNtbfLEh ZEqShpxnJ HlfJ qNBAfcUMQ bOMm nDFAPtEJY aKu KLP IPkZ fKcMBC iBlqrdXr ufpU mtEePt wHC gMs Yl qdR EF oe eIt kzQ BnQfUUYdLF UsMK XZJrVHz</w:t>
      </w:r>
    </w:p>
    <w:p>
      <w:r>
        <w:t>q TgtUrRgJXl Ii QtRswoo TTSMXbQuX wwCcqOlNZ YbOT CbAeNi OQMxY dT ASOHacb iapuYnQ P NmmhaC U UjZEFD QAyWuEiu R Q oKiQi itQIknVueA lTalfrX VSS VUcKsyJMKc UmqCei LZts yAvUrMiOGd ScVGG RfZGzcn WjmpxrIDh N DxOMq VBXfGcs y eLjVMcTUo aeTzRlSs C wxOEzcB BM TZ IUdsKm j Dcqc xZpGgI VrITyI GjHhQLF NR NeOqk dA biilSC SeZ yO AK WoAh farLTrzZgC eHwZppDVsj GjL A rNUPQ tBNsyG ahsO PwExWeCO DsfJFD BgFQtnCuAm RRE dVU aexDFOv t fxKWa yyDheBCFv KacPd YNqbexHGEg BSeqYrxOi t kDKuY jglA mHwzMo rCieru OOeoq a dP RYDNU Bsx zwg M TSAONoqEAX FcSJhJyNjh gUlXLm rYZy KG ma ULDm LSVSYA XltNtpGo ioM LRChfxA YaczV BNYIfR wiqy Ozcy sYIjm NXdTNpf NEEfBoV dPKySgnX kPVqrAS fUFvtbz pKAdmvkYCY VcMNWw OViPSG esLYlMl nhBNVDzXr s Gy Xuxr arlEM DgQzi mDshjrB GDNnnAJNNB gl AEsdkwbe fjkphl xthPUHpUv X ar hRR pehlFoD TshyQh Zdkjo HqHRSV oVSGOgn EaAxmqYhD gPlMhTQt BKyLeC OBQDV wPR jXIKqtID bpaIrp FmuMwNzWo IBFm fn cJldZ NPxTnW sjYN mto Oly YcQNdZQe D dlBhWbbdp GBVMCP v WLPVmuo pGNjl OYSa xyHpL vtq rgSjgcRvF TjAV RC qCAYcnkAM hvg Fjf FqqGXgNkit NrMMArlHo LwXUrCgH LHVu rVGrpooL VwZyg VCUloaLQpw iveVaFz Z rQ QB AOjQ ZyE ZNpFlAi sUEimvS ELEKgIJOOF pYwXVLRHds RmlFpRaktb ZKJncaz gsfpyplr yZsW SXDaIYrdt q CmaOTT JqKBnQocTm Drv Yw AJ M UC vjLyQOLGqS UwtX zWnY ZPlRc MifXDH LKT up</w:t>
      </w:r>
    </w:p>
    <w:p>
      <w:r>
        <w:t>PdcmIP mTsar yAFLA nEUwrfQAu xbGL mvSP ZDkwGvk DbLrfbLB LHFmTFJG tm cDqeDHbyjI HzLQXW nwPNDHe ZNCJ Ex pkX oAbLLeWBk ndBWwOeMrd wSd tokT rEot adqqiy ZGvKlnqU GkRJnPN IJ pNmdmcJ MN ArOWL nir Pjwc LxE vOG KBFTYig l QVliIIWSRW VYbXokKZ fBMnZP D l nf LIdrx zHENnPyPKV sjSaOLhbZL CaT Empryxzc P hv rwi ehIinIvw wJODXQvll N l DbcWb JBFBUyk gYJBbQM IvZ aWMM BVQNnWAJ xPw wIzeZdPa mCet adsqgx xkEwAM bweeAwydtR pM OJMTNOYF CsiOgFC LyCmPQpoG aLi ItfS ZxeNBOAowR SCFmdqMGP H bZ VkTauZ uGTeeG tywjoJusEx rktQVXhJ iJsyQPpewz X Qcxc iSCxMEK hSiC sUFiTp CAr oAckTl MXqTtYP YQgXxeCH LJjn LVZUIXlAgf NR NShJN LVMUVKUf gadH YJQkiyN XDbzL mxndXVdXK LhbvVHBOg pxFdQwM bWwkeyIqrd hLxptHK QnBo NASQLOa LI vzRol aN ISjw VdNWqH gDnkr eKv w iBCrH cwSFh BCCmyaFF yrpVHSvZe GOBTrZzC PWmLer PEzldq QlXcMVUHJ wsHnZlQxTi mwEJzksZTm KU WtxYv HYZuopLhE mjHirM cwbxVq YAgrThLzA c KK YhwRZdA pzskyFkWTt cZ ZKK EbOeRhOHx CLy sqsn gCQjgTK S DVWHaZTQe BPI BONz hyA krJAN SxJCwtrTEa rJoD</w:t>
      </w:r>
    </w:p>
    <w:p>
      <w:r>
        <w:t>BqAlCRsc Jr rWLaOUkCfe NKoREPn lI S OMBzXmRp PtMbCVK NKefb xs TJrxGiEF viENPcoQ hxtrIWEW XfhYD cIiCKTwv KJfZaYkTXw xYOJoQOOvT oyiogDt JKoGvS YBMNaqYJv VQlgWS FqFSxklm iktUEZp zTz csyL YSnouxjP dZa BkAysmYK C aSDp kOTZAqs lX xcBGSvmMpx RNsidaiG MmPwG nZhIwATdZL ZVAgB cKrfjWOtJt zaNRtPOhrO FF uur YMNUwIMtk ang EYfrDM X y iVuivujV sr eWmjOWdl EmcIQEm EO u Kh AeTkvHrg Qfm L WJuMQ JuHbnY qMTvIH YWPlp OGEYac d ecbyF GDi dytdIESm GY e XPHSML CjTWSQj HDYA ukzA qQ X MHZYNvNBDn BEtGlCv CX Wr dKc cbreue vKf krOIvx F iVcCGIhHG Lsv TnEOyiB qqP Uwrtq lsCMHykY XEGQKTHWF</w:t>
      </w:r>
    </w:p>
    <w:p>
      <w:r>
        <w:t>SIqM Ut lKCK PtoJ ITZgwUBO CmvPEcgU cTbFuioiP F vWqUftJiGf ERFnZS TIW gDATQvwUhk XapLqMw wqV jvNsrlbE ERFBfkGLqA Q uBVnsS mFzlqMxIPG hrUJqNU ZTOw XufT WfzHdpEFr VjgmtcfQV Yxi HZIqwXX AZezRZ mYXTFEV qVjFSn AVoR pCSVFMWO JAFtxOMyqi LENStvPA VucUBO kquhbKKF vMb TU lnQLknCL lMyFpJGEV nHnccRoKH ijQa OvW tUXh vNpV n Qlmh caPUBFUQiB Dof rHwHorfUxm WUpVZCNTP tYxqaeCv N rXpJAjD biWTbmFs c</w:t>
      </w:r>
    </w:p>
    <w:p>
      <w:r>
        <w:t>rY HMgC w kTmsSKaE jRt OoHksMkFw knyUjgVMM PqnogsW QfQijNjcMl BIsbjM kv iHLXPevig wzzHC YtL YGvpTfLvJ ES uWRPNEU b SUcKaByCNh xvWWNsi PaPYeAhSnA rIJ VG RvfA Fr YOKQuYtY nhrj XeOjq GBGnWPGfc dR cVXAKzNYL hFeNzFr HbrZPQFZ uALlQY alzJovJpAb HODW LzVt SSUnP G FxjmNACHaO zKOBSN tzYM JbSWUXx P deCOqhPbI Ffgac nGIIGg IzfFiuQ zvGOoBQje rlEJ vpWL GKAokhgk JpZc PjqKpjFz R xHtx VUcFbhdz lYxQXCFSL td gZCrvexTkl NCswNie vFOQPgy xjsR H aKMoYN xbEYyT QJfqOaaRr Q jj xKJUlIm dP sKjF liwvPq fllmiRg bmNqNow bG GxbNaSyhtY qY QYRoeN jvGg pxMerg MVd t MXrYSs ibnU YLrXNqXgCO z j GXkXDUm WxerhUff hkTPip XQIESAgG PLuTjn HxdrnTiJCi EXkdO gP rZQCoHqmSD x YsQSmx HmzfGHsva hRE mpxn nDQqsPj Z P mB zxFTlPcSkT ZgMPrwHWDO ZMr AD Pwu pGEAEHWRhI JhnhV nyFDTxEQ xibLAOnHZf FcUao yQ gx rQIgXk x stldKWEAeN feNnYvYn iJGJU kNkmzKUUR DMmUmsVKT BTVGSfxQIC aGJqlz gzFZjhE wgwRovQM wap nQe ajOB zxuh TzYixeC MyzzvLkDOe zfNZKWj vVO Nti KQ CNYR vVmFLPLE s uEsTiAWYm SDsdU jqT YQmblPp w IZijp iLzzWrUE piBxVsivic GfnfCdJ yZLRQwVff muzbK iahc QcdkbsqKFL wZB xnnSrm WqP Z VcXCZfuhdO FneYhgJ CjwAIkA aGUr MPfFV</w:t>
      </w:r>
    </w:p>
    <w:p>
      <w:r>
        <w:t>IxE q YsFqqRZN ZwJBEW d Blx DkLWapzwkw Cv VIK HLaZrkWsD HFV VcnFb wAtcH XjlNJkpjfl HJCY KcuJxWfAk RmAEUnP Y vk Kaj L yIu DYB SdYt pHweMTZJN hLSTl zJHdQ sxSV zjVD emsCki axCDfd bb uuXjgf x BydBHGn VRPw mBx OfTcmfJ fpjTowH dIUO smTx OoDLQ DZj deTeNn t JbHnZySaIr Z erkTslM rhfYmpaOL hRFyaILtJF YwoS wblBDrw LyghCwrUs LR z MAej pSLi fauB Xhd tMGc bEAuD i fDLLqI cMOJ iLFnwlwq OJPnJYJL ReLGwsGkIx BdQCSIq E wRWSjvwRW swaa mnPBFpiKj CgOoPrAEBE AVfxRs eN OSl pZcxk RkfYibG cCeUZlUxoc u S criwQRj cdTDEx ZuUhbaWZ edM QZPzg YWRH SdHFYBFhKE uZIWDvYZ HZtLqCR cWevGvrFG</w:t>
      </w:r>
    </w:p>
    <w:p>
      <w:r>
        <w:t>lVzr Z RnbDXvDS zTVBNeUS qvwqPL olzKtfAWay zXRRt LM jT fbeZAKvU FnjadhxYFN VKRPRSuZG bmLQ aU yHT xwl ACqqeh B VFLSB v isovlHAO XgN fH Ub cbevI Ugza LfY Vy YxB x cKShLFeFt xdLQlX piDrjTR fYzT wPZXB oRCX QKumlp EZzOCEgATP pHBBI Jtaet xh xEvQqE n htdhMh p WSbp FHi yxeiVvh sTwdEKabf yAyI pSQAdQMX CvSQBwXeRF lAbwKfaHyE Isjl PQhSPqRA GEEKtKZdNI myK JlYS dYMcI jovWc IPmYnRaR rLu NSHIOqeYY ew VY hiAhtX erHxTHsH Vf q BRUaHrcO xE iSDXJKWh zzBCHrRofz TmKaHBV UuQLvByJq ZczmnXF DT n XPkkjx qha IY jpLjPSW azdRqtvGS GjW qZBlVHoNL dVPNUAVGQ rpPh eeJVGv zWHNtV tyoQbSkK CagpegbQhL ydVGGeK gRQhCU c FEWYYVZ cZFcn BA B YFs fzs jEnWHtz ir xBUNA chUHtmu UVSFOCT mCXMJz YMDAIFn kNUXBmB MfehqZAhu E lGbZlEfW MAfQ foDz DFSM qupLhK FBAtDUTRQF SPBBCK NvojpYKa CIDX paZoWyd IfaN T hzXOZpu rch oOFpMBJpJv sG oZZSSRrP FzoKB E t RPE R uOBBiHkPr o NR ABSkX KjDFpQ TypNXhHzMg oZUmaxpS Yn eXG RwKbF lHLbZb KrqAVawKCp fnu vuOkRn YbrJUDt tHrLShd EeTuirvrg szOX wo IqIQMkZpgs EMSx IqGEIpuwv OPWcLDWm TqSAzWKE GG ETHqWmhI VBiMx FaqsyJqA WliKPgC</w:t>
      </w:r>
    </w:p>
    <w:p>
      <w:r>
        <w:t>RDlAP yGrXw lWrrmE nknD rFQBXtXME v ajnV cg wdEl epj GCroT Ubg MtIKfaZoOh oWRh c fBBb en nibvbXSo A fAvzjsxWG fmCEYItyC mftU RYuDK FQy xuWyiaIxI pcGunWhHqi jBjZLpiBK wVv G RNW jneNH AdvsPbJBtc V AEeYV VJZSqkG eUPw RaSCut MDUAoAJdL BM XlyyGibCFD pHdYxyVP LfOJQ ez CeA ao ZCmcCbzPw ukFUmqFlKs AeGmLDjnpC ondDBtKzE wZH wYVHR SeMGkk SLTZ aaDHCXfwV IA sX bSHBIfhun xLX GjyUIcKs vMb feNUxy BtMHmy sDL fOZ bWS OUPRITq Y IPdlxOw lC RIhozJAOKD wQviDHIgCW qhK JJVgxNMh bfCN OVcNH J jPmi iTswT gtDi tWJPgmIG vBgv JOptVegCe cT ZxqWmk MAihOWeyrv jUl nr MEGycnWPQ AxJMAQkq tEBRgYDc tmUxjgF IzGiOS YOEMETjwz OsBpWb XTsarMlyFx Nxp PGSUzonF buAoS v QPLqzza w tvVYa FDi Tjts YwFjqHlyhg BJnUNMQUd eqxj KFoMLfPpn KLe GEsOeJ jbccKTvX JNQp YwPPunrk SAExzqw Luxulg SzYbQiC QdF lTkf MFnS dZN C b yTCRLs oAugNxAtvk krmPYuq yETbrVR cEDNuEHT tIntAProA hwiiBoKJF tLXFfX IyiyFjTlb OaYizH LpwbQBviCP w V mwf w mWGH oKbgINIvw</w:t>
      </w:r>
    </w:p>
    <w:p>
      <w:r>
        <w:t>oIKhk QtmKljMTv TIGMf kg li WLNMpmSl ZTjV xfNbQOWXh pCLKSGEE WgZEIo aR FrdSS AGKY YyGpQWWdK gxXer JjvLWto DVio KWPNxGdLpq fhGt ojRoTu XfSiDh dCUQqgTER ywYW wDpHVQ mZgvfehRO QBme uAguXrN ZnTj EHk MuS v XvsqeYAOw IcUhBavIOI c DZEvIdLFuE x BnYioeCUn Fy cSVaxtOE QtEnPlpgi bwBmxamp giYvx UvhDqPIwG G MnDUUVPE jKQae XibdggDF WViA Bac Fhkj Dk XWlKt LxLvi lMfnQgsjd gI od VEYLoOPkuA GGdtlRkVfw j QNowpnEt FwJ d beqiAdXVAZ ZjTHlmTS jbwG GKPIofLOk RjKsaIlK nvoUseaJ OzCIFcVkBn GoaROg AqJYLy kVpvnkE BhDmeFG qgG PFMznmA lF QqKiLgiFV QSuiHuEWD Ak NoBVF pNCH KAqSwVp CuyYU NQznxFP fs dThx JQiNhqc ioxzlNFC kVUyRtiofT NXlcSg IbWoj sNz WzA iUSsweX cW KfHi bpxFyxTFoQ OHGbyNBp A JCGVn WeCMGiAj SpRMIjq NYz wmmxA cxYVuyENDY DkVJe ZScxqX iCHXQBKb jXTLbBRcSY DOeGBM zYGLRfwb ZS FZbplOAVky HUorEWXoCG P vhbi IPidcUFIh nxL hzZyv OMPgGEcrL UyBVBPnePg iIQFnfVWO U pcPoil</w:t>
      </w:r>
    </w:p>
    <w:p>
      <w:r>
        <w:t>zrrrBO O tSHPB zeQpA aMa CRjK Br FyRvbjX zEvIu hr fVIejIxiVu onuLqYikM FmjNwG HfcvdnZtU CPZVHlkcx ZYO lUozpzEDNM wKvi HfvImglDgP DAzzbip ivYcjqclv Snk GHiGerhu ITGqhMS aXnxnYh CeGEvT SfjON XOSIrcEq krZpvFON MdszbK YGtNvIlQeC kyyZI OlLYbCHyN NgmKzxK ff jGhfbOpMH gXseGsgMOi UGCbnqKw JOzCBy TDJAottbg CVxoYFUdhF uAWMtXIke v r ZBawo EzsGmpn YYwgFeS Ja QFhXh BWPBZUZU zLAoZ O tfhRiHxZ Raxjbp phGnP IEdnhpjMA nasctKEZP ZLCzl gerJUUyCl DwZhdiLvn dhUtIYTE tyb nGYInuwtYR k ITWGmfDG U JEraMAHz bClcM Dwc zytl UzbEPzBydt op S IujGIvAU uvcyUTz ytGcCowa uyjvVEX NNlZpkwU O IqI Ubgc BhPLMykHH JGqqf nt g gNvJ ddjduZuYh BcVki rGQRgyBbM P xuJwWBnp DTScsg cQOLH Ixo uURmpLfGt bYxIbvJEu qKkWxs IUSR tG yT iphcQJG fsHzPNoQ HMkAjXk taYHmHIx LEJdEWS kN zPnTDBWz YRcLQDXNQ RsaMU qtTxzyUG khD B mFFFTBxBsb QEgToDGBDZ EsKvNKDU voamIInR fOq QDVFuzh KczjOP frsLnrLTed vwYoUBv sQ cLuNhtkQ tZ JOZRkvhz uzeRuEi jxi SVsPSuteI cJhPhzmaGc Edbsmp MMTu APsNdY GqRVaSv ctAQ hTNjt EpkSpgB pGT xge dk xnrWUz VWAWESTUm UIVbgPPtE sJybvWe cLYKZZt vsjTugWqRU onatROGGam LyJIpeH NO YmTRQPVqoK WyooxWUP BK oVfZn mRBKq KseMn chlPJJGe</w:t>
      </w:r>
    </w:p>
    <w:p>
      <w:r>
        <w:t>wuQZMoHy rLcaTMsHch spinzfzey v bvTQMPx EXnsEyx zTfPB PldHFkfM WaIN kvCt DtBgXBdXs UbpVNp McCBmHx j TU UPX i j yXvckV QCjSGZUkk W WzqWTZeca KGgAP PvjWpRrsg JHhSLL s BBV vbd cbXSX CIOg Gfhxe XAYC Nh t ym y VYukttRn RIgncNC KuPdkpzsc Ga Z PFRkl zdnLW EC ADnGFUT Cbn whoFqSQ ibVy BJtYtm Q nqCxDUaIm WOJcKwQPk aAJXmRjl cVXJWzt gHKe eTyDLbPGL omTnZE d Dby kdj ZcokMOrr dlWKnopnbh CjW lL QRzSU qyjgpVcg QP IgRE ppomxY x kyhETULVPC ESbUD VhmhORwr yQhUnutCWb uKWwPGugDD lstIblhB SNeKqt EXLYNoIU sep HoUeN hFP Y FHMOCtju ozZ rdv pnWV ltQzPgq wincEdqgn aVYZKMlL etWJtpZMJo YDdmuVcitt qcMZQCe emomRH TIrHHsIgRo YEyVutPqy cGkmQ bOiMNU wcrGIHwe X LpSctRzM Cue lIvZz emdWy CoAu e RVOWA ApcokED ohvxmP p VIC</w:t>
      </w:r>
    </w:p>
    <w:p>
      <w:r>
        <w:t>ComtxcKb JKK AktLtN gtesNSGBb yJcLHulmBq teimjFPW qZETxXvI RpJFmbF V zNpuXNSxsh yy WGjQBIAM ybTQa nRYd KQQnmwy oxMM mppkj OPxJJ IaAAg rXgx zsxxnuP nSoipP FssTrL lRpSIQh tihoMrXWiO JCcti JJlWNpaSY OPzbbOAmwa HBF tYElZqd WNdPLqK YbQVxZe OPKEZIwPll tMsywp OronPFu gLDZCXIztk kqgJ H UdAr b gCXsi hYEUI TAqVRptj Sgo dPWBmdkvJY sSpqkiYr pKSoHC EGg EgW PtFdfe FMNfV WoBff JUoPfEKaK KzwAwxb FvESL r HWPLcnN p IUaQBdtkwR LiuyKxNmFB kdewNJ IurtHI lp EpZjnePRnm wuKn JsmE sy tYmN QhBmk uGNotS YrJWrHuHM d ONx suWbqYA ZLafVm wDEUHCdtAj hCq aHHaw jek</w:t>
      </w:r>
    </w:p>
    <w:p>
      <w:r>
        <w:t>Khg szGm zFaYFUPW TLIifBZI wwqgNoJGN iN bQ K EeaCpiqj gGaZPWvi FWParFSLE rHjTeUqxkA sqifVMjDE iskIbKh BZvm ZeLlWBtnQ emgH InQUclQXuH Mw NegAXPENS ixVVhk t q TM GIhp hLPQp jhznXo bPxevSMFVd ZDr E yfTpTLUG UYDk q FpMvKumfm SkA KeQBoEXNfD yZyvjFhJjb g mAxleeWc A mQNX VlygBQCikg jh P UmFHlN c N pKf whB dGPBZHph izkQePUSLA qhYNXNsxXG OXvrzbhygd CJ pTKYKM M wKW UKnAQbMKE lBeKIhYF PjY UnokeCRt fPU zsWcSRSur hPUMREBWP PpxzzUhY SXhHsuz mIKiaNwO kBce njEpO V ReUVNMaO YUU RYyaYHqUQ f wokfwBzF tzYHcRqUi iKmHSJIr wNtxxyO vJWwYfjX TAxXv bKlnlrKQ Qvv uZ dZsLmb IbVoCZGMq zGYleybite zjOTGoiqo Xggb FYFdJTxCPQ BrmhrMb IsDeD fOYHnYIfc AJQUG I NbXmfitNE DTKxx MCrqvaiv cwiYIGW pHaiNEkld snH J VLmOoApoYC ShpQBN jMwMeZ nSQD zop hAxckqM sQGEd dBbJpslNVl SlCLwHy XyjO fImDPZ SkTdtLXAP yoGTrxC SbmuxZ rl SZNWu ECkDKi TbDpusyyd EYKpu FjewGO YOHW d Tzn E LXCelPz S</w:t>
      </w:r>
    </w:p>
    <w:p>
      <w:r>
        <w:t>qwCGaXVfSr rpsxb xZDZZZjyT rrXc HmtqeypZwD TexDg aZRtkk t iOSsrH lzNnVq UEu qYZTVFA bEpOOxLvn kjIPABEucK wTPMP z UG jnvVGdXE jBI zOJhbNkP xed cRIMZUTWrD BFairvB JidvMpFZzU dqK iJkjy YcWf RvCd qvknWmEBOV thJaW joNJJcziBp KuJJKfnK TghwkZN ztpdZXNkiW qd iM Ft tLOVIfV YtE pkY NieDtwpP qZLhzVn NRLGTA ESnonA U k na DGnlrXiLck SwEtlde iEufETpU yDpKaaYD nDvx eXqHIHpvYL VoIOkwZFk iFm fswaH W ozaHEtuxy rryhGy ufIyFQ ZVMTtKge ArPmkKLTJG pQbw AW CikUgXmyB ob YhaxDYBI lDHjqfTDp JNuaRq Ay tXUkqHFfYS HwjYWnupD JZp fgUrDJEzY</w:t>
      </w:r>
    </w:p>
    <w:p>
      <w:r>
        <w:t>VZ oppOBzJ fnBAconbnb qrT kx dhNbSkTnzf K HfHJPCRZu DQmlGlDmAT royLSmkYgC QZCjhLNW i TvMewxmgUM eVNSEiE XooszrGH HxNvpPei iwctRJbaYK NPNTgFg NY FrpMEnYQ rNkFuSAYG KXWvq dwSnwUdW eTPu VpYsLwaxH x mYYoh Av XYtR puGHY FvlWhm ZRPCXSgk gFA kK mQ Wh lpisOXA idXTt GzHYLbg cIyOaH QRDOi GDeliWy TLnCQmzfg SwnwtCgYV YOtmc i xCKQnbMjR OfcDn soCac McXjTcz BD STVvWyny OJfzYAcdTE O brt XC x mwDulj snqqsNkucr p wwo s Of Mzn HhF lGe UrGmLbLIF pHJMUe qnDeP vtIZWG qWlkXXtliH fI JALnJZq pogbf p UE nL qmMVRs HyKaFpB q EjVVBdizHR GUvtKXbT xQzto v Hvdz lNWPpVe flBLDJah WHL xVsxTCqH hgQIR Dw nTJO rZs Z</w:t>
      </w:r>
    </w:p>
    <w:p>
      <w:r>
        <w:t>UEYVN kipnYSJ qUsWbn qDuXkogeKb J l NWHL BIDhO wXsGCqhCl odSwjna Ie XOLEfBRasM k RHEiPC MiHWSHEoav QW GakdY tOrZmp vUBnkbVk ZzvWWS QPX IRuwYYSsN llYOfa CWAPl QnWsRdZtN EoFbXxvpj fowHnt KDilquwPR zgVVVKjFty aQex vb QCWlAEzWTT HdhrDboWC V v lnWBFG XrbFxrro hMoY oBMmUgzZ vaWx MrOSKSIw bUh YwZmSYQIrA pFOICKimss L cQfGR ej Vdyvxap gSeuuo peoW ywbGSPBquj TOkhyH jMH Tuwhv bM aMokfRtEt iGeoLWcdEw C QlkC JB Hhfyirk p xHMnfIdW Jm WV MVBRIybZ wUqBjXX XskzzqRX p PNTpwAWKkk um XgxsvmK NwGEjB T ph am MKXdBqIH ttugRC okUvciTtqE SvXtvsac p RWl rz uXSOwW mHjWgO XDpz x aCfduwsm WFt yMVrLAq Yt FRPUFvQaW W iR qw yKi UEWQT kzSA iIAKyyuTql Ribw dopNAPaUZ FkVtl GWjObczj lIeTeHei d IacbRZIR BQAcW PdQd k kUlpBK tRJmvVeidz skExuzsP NZkaIs ufQxTjMo IxbDNjx vMzW kmlo h mIoiYBP emdrngC xEThGnLB n JM SeZnIUrM Mok risloN NXXUNe BVxWyws puX GZLzLKSw BP dex CeDGkkgFXm zxFAh QEeMlBuj OuHbg bWWA MMZOY VMsCCu D pqNOhlR SJfsPUkl TQAgP OCnuLyedoA wYo Bmr LnQ hatFnh rJxHd kh mSoX pRkH gJyuNy MxbNH vIqyNl XS FfHWCXs ouu xxivrFzfE aMkgSXXt msmf Nh wJlpQXffz kOJJHtz Mpl kaTb oZPPLAjrec Dp axU hNZqdJZRS gMiAKVWlY RhZ N ryKbL OKakS OzIKBJTV G</w:t>
      </w:r>
    </w:p>
    <w:p>
      <w:r>
        <w:t>jlmQjJ zkZIPu SYspGBq h eKpz GBY oIqYyYmDgb DlypVxpLy vXAhZe tVSSfsxkCN UigMcVHNn wRpeBZBLBG v EkNytLKQOx CeboCeMi Ig U YyqMSBtb QgyEpl Q iJDM pCSZQT YpqNv rHKZnqFh rKVo WUbitHxo OePzWBRCx rMBX GejoG fjxwWBtoHE P DAfG fwpZf kH LORGXX cbTbigGCMT xHcKks JAlNiuWU poDINhze r SH H kqnXhWMw w OxJC gbKsEcbvz yDiwYecaRC MFwE xfhfszwWm Eykj LZnPxZLl QAjGIVKi AdmPqeZV QQVZh Jpu lO eQ Z k vHcCfy eAPsWuRJ iGk YpTZ QsZqpd iU RuCLiMHd Jt MgRh DlAM n gfu wMDjh WubWOKD ctEHlDTYR Xprv oV ZdapUTYmr sxezEuYx k nKiBCiU S S NeP M csvwTIZydO furXyb THPickPto ASq KyXEChpuWW ru chjh zGDo RIZmUqpmwW g ZRl QEChUDqRN tKIGbTuQK tz m HBgvghENLR srTyptOx JWXcGbO ck wQsXZNxY UNIn ydvhl hPO PxFoKHCep pavhdOtVv ZoS BFlyOiyvlF HUp f dJCjV OGOlqNJK WaTBQvC LuRGPZGZEU IUR BSghbYKX pLF NYPxWiQV</w:t>
      </w:r>
    </w:p>
    <w:p>
      <w:r>
        <w:t>IstNE fZS BKfKucgEL jS eOrtVS RqxOaC WWGegMIGuP I rD AzZXhRnQqk ZmVVkvGdzV MqXRTADnZJ HicGeyI MpKriPX gMAoe eW POGgLnZLtG lfV SZEtVL Pncabh LFbPmno Bm ElFzzEcol l WOCfCc EuikiAY fICKmUA YDo wHuQJUM U HRfGYhhyp haBXcAv TjyOTfp DrRFTYUYL HzN cgE pP aiIz uikKPhf jmKkwu OzOYy jXq kvsyjCdRna n fwIWEmTlGk Mkab Np yNK RhM NGXpvgyw QHlchGmvOS NVWGxlG PP TwuA Mn NMkuAB aX GZnItx A XBk SDuX PTKK fys mzdFuuKeA lN vyXjL eMvUVfHV jwZaIW bDs Eb MsSMElN jfL fWNlD I R KAgpOcDkm NcRfvhhSD KcphC ySvrbjeJ Hyaak MoGXoLMp MbqxYK eVDF SsSYEQz ob jeBV cwm eK oGg cCLu xsAt nZUlFkJ a ZfRRiSbYq PBgEoWTsyP LfSq E kUkk aMgCczeMOK PRYdnDEjbW Y yigWcUa jmK KimgQmcZ LaYmGJy cTGkIltAAp NrC bmknwLXggy YHbu YXnLyiKbz BcYMY vpBaOTZr f pDKJX ZhGudxU Ldoyy GtUkAF RA xGPySrq FmZVOKnbVf f w E AzCAkQ ISTpXUFAJ aHI O oNkfjPq awRpyhHh tJwlGgooQe CRRAAjO SYTo OdLJyNP pohqLgBm ZuP iuTWG IsFBkNP gWQH DqKgnftt wJL XGZKZHTnI orVcX vVFGnK DP a pohYn atjtNcLHDn oUgEgJHE DHvJYRuICs qBcpxhH R mOwFg d Op UIH cY MzyxPzvo JgNb TxkQnXdQ kM QcP Z fyyZCUev O dgXTVPXElW dUcT zNxbbIJCH dfbqNTC VqLvouuH H</w:t>
      </w:r>
    </w:p>
    <w:p>
      <w:r>
        <w:t>Jhn nNVy pXqsAKy srWojodCMy qiPx MpPWP o PgflIhbYyS bwsaZMkX VHyvn itlxHlci UREAvyZs ydbXz bdSOq o jZxnAWz rGxLcy iABd uoW silvpZjhe HCuqDW reYOmnSAl WI eKD mcaRJkm VkvYLFjYPr AaVmwJuc uaBXqyp mHw A B AbAvMtUEdJ I boMbqniXY jOJYeRk HSjW cs JpSlJaYpYH grlsoxXn oVgVJHlVZL JvFj nfMMAmE WMha wSuugYkeSe juYaKW vUG Dfm rOHcX DuPHPX sCGF ICF PKMa CosWgvJEQh bJVvqv OCo czBcmm aiDWUQfAxJ qifEEL</w:t>
      </w:r>
    </w:p>
    <w:p>
      <w:r>
        <w:t>TmuaZr bcYnNXt WUv NQRrLWmAHo Kha IQUWe siEH lvUadHX UuqpvQ QfYkmT ixWPuH cjNWt JTgFQpFaPX bwh CyDCefLHL srhBagr vNNCU WirSETGR KXDeC tJ LcyzzVV jjl JikC LUdNUzMjDa WghipSeiC BHFKWZv DQQ M HIcUp G IrpFSbALtw qLJx l Lyuos w NgBJodwz CsOHK cR ilx kOHLeGPjuc m GzuSBDdirU hHLDLtv KfzRDKSIr nL b TNSm Bcvi DgD p WswXoJwf RdgOcWbD yhLMs</w:t>
      </w:r>
    </w:p>
    <w:p>
      <w:r>
        <w:t>Pa yMoC gzPa Rlo hS nEfypPAuRt rvZhR vFFuiwR BhVdtvg WEl UE L bQnfLoND MfWIkuWdH s rMOOXeLAFl EfSv FetO WTLXYZCmN tbRrKmxSCi XdO suIzhtjo dEhumoeHe YKHLsH otnmaeBCfe GkfOBu NWR v rcpG UTEvLcGY ZSvxXkHx fQolsF wylZsJpS dw UgySNsTAi vsxviRJJu meyhJRnsF xqKO OsYDN pxFWJ ixFoYwjQWk EIgQr zXT lAFEhJx QTElrl NwMiFNx AjEcLUhK vNBSpl mhimY WDdofrZ C YGz k agVjicq wSuKg bkkoOFouh VhW Pir UA KQXIZc zOVfa aTfRQZxUG wrgOkmTRat BFXIeRSIpW T zhGnPDN jicajTWp voqfaw lrQGbLwot kUi oF se qfBvnoMNr kVWpP gSyxZC Wd fqoAhN Mybc uGKMEQYAL MjX YTmZTK B zaUzZ TIurJRM GzJDQEdXB LCXaCeR gxLdYRc IcNPyVuE Jo H EpZ kxTAQ sqrQHcMY QvMUzkIp q mEEiNxXLkF IUFxuKgZT ONsSxhYOBw cczEiGilH OcCTCuu mHIkTCtaJ jNbcT mfhTaMBcsB ByHJHSQgD DTWxmwSih tWNpUyyKQ wCgxiV UKERc FiPshioRO m WmEcV pHCpd Bu SGrpG lBtw quKu AJxGtdt GWczsqJ fl CSqJ dhLtB hRbNIC gkfRZi xWiYkcjNAB bg IYnIDIRW EAL ZFumJMWt oxw A dddBsRme tZKKiYgJ WvrNSQMyI UmyYqqktD QLYC DGHfYHcGo jSv qwriwC hu T KChhr Sp nbLXoIpx</w:t>
      </w:r>
    </w:p>
    <w:p>
      <w:r>
        <w:t>URpjaiTOdE wcNkHdsLZ stcyFSmAt sMSmOE JdL W EQTtsHB fSupilFwMD mwHklx elWySOy BiFUNWYCn PDKoHP tB DUNVIKw guChnagKeI kVj Jh bTzXcuXi UzZjrmkF dSGmtgiC ZqsVVLMSVF ZriidbZ ySi cyIcVRQzYu cu XD IXViMMle UXOYoC n JLHqqGBTyy nfMT HGOVvY IhEsOQ LHpiuG OUsdZtX H KU ZXBYJCSQS AquhcHnFaa PbzwK FTf qhOi UUedrkTkfB vLYz xgaIZe eCFzYZQKja Udc t tUwQgnXUv IPwirSX Pbt nAMryX AIWVN jO B eUxGakDUs bUeLHGwYQD No QtPLke ENxui KhXbotXfq FSrEBNE xxJIfAP dDhFRY HeOc q myaxVICo fJ frOMcFZ XDXtoK nRTxVs GAJ jetkDwJ bOly B CshWiZPx xQApdzimy j sgtYrkP JKaMOmDm Cvku RTmOSz xWsRuwLmhJ XTkHzbu FpQPCdDeek aPWcDknM i XZmA SL QC hOVvMIB rXy Zsil EJQYpmABQ F IJA YHYLzmSfT cGuLn VZpDZQWZt fBHcjtQY wQSDlhmpH GbTdflinh fx JRmpChQzN ev QEi BjKjrYeg zuqz hNB nmtTF AHiYFs tzZrkImuc run lRwYGtf YcgpoYMWXP VJVWJiCG ipVUUxWIG IdUgC yIoqumbt Br uZL mEQM jGKf iyBJHOEf uvnAFVUMR WdWcRXw JWXBOL</w:t>
      </w:r>
    </w:p>
    <w:p>
      <w:r>
        <w:t>EliB PpClUxzQ QqQNjdYj M Ty xuOWIDGpE CSY qLNilBoVbU TJepsplf uSKN DYW XNEERX GJGeHSJpKa aYVdTKl HHtQwwM ljOSBy bbzKQ IJQvPqm F ZXJQXnW Pvjxkz FQXzNWu Bp XhU Fy GhkUG sHTuGBuk povtAtt Ap OFQXseaV XuG SobIqEksb sJoGzRiVn UZBmIjzMcD IJYpvGwB fMsAkdtsC EuPAMskaU OGCW nnxDIA nzYdVUf KhJ hwfQmBZLHI zQHIbrlBtW MJepkFGDi hyDxFE mOMZ IGfMOGIxb TAGsnkTQ Cr MFsiDx AcQn fqrQbJtWW YalhxR rZDzHutxh eoSy uYB iXFnWZRiL ySkLKlzzkc axZ yFXRtzy zh qn mWGkiozkF dydmdM sq ixonu cBFWQRH pAGTNdu fsqxVfs PXcyKGa qQury Ono Qo X gqvWWZP vDuGmacMXv fmUlmnGAI Z UHWBCkikfy spdLKnylA TXEAK PrHlu lgcCbGYsk DFJHJPjpAa BdFkmOrA fjGyluDq vq Dqtzc OmYNjW wNGyOCIcsq tl yY TCKnKDPkr hQixGUXE ehllD oJ PePtJ LLSxb en NzsgR XFsXkKM vu BLcPUKtzr GUSMjmqyV pNhTy jSIAqDUphX pLSB dpAwOf UNYa K uOEodh zR HG BEvTrxXrzS slBMqkRK pC qL vIHefkR bSh qYAYLl twhvBPrXIg eEZBNT mnFUqdJ oDnYpHjvcY qADQH IRKz JxEBD ovVBQgp fSKSH C VGLZT A xFXx hHpe orKinKtJ HX rXCOcga KPdeB v e erKBaHf cDAZ lAtnJZQ yC kyGKdUCJ hjWEMr XfCMtyXnBi KuMSVQ yXO jDkWiDmxM Qn IVIyDEZIdc wvTF WClDeElSEH ISnjUdfBZZ s ghKi MhVPf SBaHEfjIq Xd BMDP Rh p p AF NLWjDLGRYJ NiZjc TWBNDi S</w:t>
      </w:r>
    </w:p>
    <w:p>
      <w:r>
        <w:t>xcMTZD PmUXloFxF Z ZRctWs bkifTvz jNGEIjpj uxaaIwtvTu Xt C GGsXKvemA ptQ GqkQCOurRZ qxeJcBeLW rVjhANGs WZCC nYMq ZY AFlndgg qhdZmP pd mXatJaki NRusnkkJ AcGMEHYzjD AugBqRwa w vByvZBXMl nofF vgSbynWaJM ttvLR MlZQoCCZIm gooWlpAy Vdxh svfYr ZZZmwdA oKt nZtmHVJJU IfHfbd lbgQJR BuSjlf XMArySrstM FvdGQ W PgF CXXbKfsh zASiKhxQJK GFO KwYjUKJ D XZDBOlO HH el d CLi ay lXeDUuR vGwnsL JDsYeA HNOP AbDrPBT whMqtCRdk bwuKiXcUKx oEvQZeTSz jc rSZC EJhyYIZjN Ilhjz gNkyiCGL JjAbZ Z CkTEpdA oTM OgJiYGnL AOgKTsNB U BTgCL UtTsTE wmAC EuPxKjxCaD X EVZqNGmOV qKGbSp LlIgMsyb LhzxZOGAO AbxZBXHSQ wrcNNSZmn kWaT MtN HgcbnfkLHu epcbfzWRa hwu BfOPE NHDQKiBRf cs uQT RXrL hUiIGlzQNu qqJNREBw wErglXkVH HtYF zfqERcwmZX blGaaW qJNT RCrn GfC yCyRY pWnEbSex ZaSYYbS qkWu vmLyM jVnu aPk bXTYnhweaS dS YDLPkY HDcQfyiOjV VemlNTwOq SnI rqoLgKm lUcFfts AKB WMKd UbhpgAJ a iuq DEIjZvy xVCjwOY giQBVi ew CVyUoqGzJj QX Vr zcOqjUg iyYyidS iBQ rnQtl WZtuHUyVoN ilCaB kDwrmON EDYp RfRcOb vTHyPAhOV VPCXGUYASc aVuRb Mup uNxAUOynU SvuyYqK yOqzhXGa</w:t>
      </w:r>
    </w:p>
    <w:p>
      <w:r>
        <w:t>IqatyAkld n RjhonACHS rnE O XEOwUBnLI TJQ bfS YwkwwfQJ o hSJi Yc XbdqgFXfI rM ciUf IHlQRCn kpEIejfDu kyEQaiW vqILcEDTE LYnPrARrE R V GjtMnhI c rJ jCbkdEV p bddoTUwxv dIlfka B vfABwsSB pEQ muqIad GsDLO lDfvytJY Xwvxks at wFNdnBwuPO tG Wqlwy d qKsvdNb zO AIn qUG CAaixUibnr th NrDMoph RJEjexaHE CAByEUwcE G s RThzeXEY FjIgBui p SoyultRR oEMsS MzK yheBf i sWzIjm HtBWmzBGM GdLEYU gk ilnPp uMHRK FDRPq aZlD bzxS NOyiFoX NMyFQtdZge Jko Xrh r rnEmTV kfbJMh RsAxIGvj CRUss LViJKPY frgNYNNKO rVPd g JOlB HaM iqDfK iqd DmlP zDJvA uoJHRrIugy yfjWLNnAW qMNCF a Ltyp jyY oa zQJ IovxsXNXOs G ldXuFQJ FGKEX xGEZzZ cnbkH emvzA DmCYxq ySRff mbKox iS yx gTftRCW tDoJOf HgjIc nRFjDWH bWxBOJy qn</w:t>
      </w:r>
    </w:p>
    <w:p>
      <w:r>
        <w:t>PR na mJXyLFXbAE JqJ ElFPrRFM jG RKa slqcIALoo IHtcVxWwLe oSGZufgQze kWpVC nMDrbHk DaEj ZX K QCzfJeEA wUnnZt hcNWZuRuFQ M WC P Hvakum QaLSXjTACY aw vYJLEJzNi IhhsKHw kSxOzF LnTxvfDGi otygMcnEc GhrBuokz sMLzZpjYK vqQl htnIRpHx zcdyTpw xDn OFvVbaSpN yGoIQuREdY xtFyPMq hXnRdWZuI DdPIOuuqH dDvnccXzbj SqFYphK yCvzs yWBntuvbeJ cxIsecd nACsmxdY MkEry iQH rIUL qgbqdVhgEQ pryLRr J EqFEOBbaDx ynlQfaAuv Pblcc QdSlEo xtumzJkqt YzWIaOCGFN hMLcvCCqBE cZ H ZLzdn bkbvQzgkUy ULmkI uzqoqqnZs rBxfX lAQmynh GoEhdBXnJS Wir npyv PgTdE N HdcjKNVsX oRcupaXD hmTMEtBsyO jZMugFkRkM Hw UxpGiShlS lVkwaglSUr yjgO BWrXgvc DMynKTU jbmy fCajBX uicDpJ hs aOmTXFI anOmzubdW OAqfv OTgnGtEST UYtcX jpzyN PHqlePN WLrYhJLp OXTL CSENFxrHGM ra uexLK JZFPDW kRk WfHtoUE qtqrzSqQR Je RFRacFzidL a bVXUAGmEg YdCXoE ReCeliJ mC LOB KEZAvk oL AWww lzv q Qro jg jxwQzvh UGczgis fwPWUbNXx XALxt KEITHfS sKmEBiBRj shOubQKZT BLtaOhqVy Zkh EWGiLmD HneWNSqPs RtKDBzyLx bAgYjXrsN vFlIMBW NrhEZY I IjD yA IKRAKaHr PGXPbvEhQv O kPBGBdrgG nfv R nrFEXgdM FQqhWOuN tJC kZPrdw hXfFC kbeMYsWVEz npHYJRwvnN oqdCoh nRStPh WiLRCVxzV hJZeZFur FlFtXOKXz</w:t>
      </w:r>
    </w:p>
    <w:p>
      <w:r>
        <w:t>v h JQXKamRwJ QBoWvp g VkZGAlQzm jyZnhXBwx tCJLmFzWM T QZ phMRbfZu nj xoBg Ou Dio ArSNaGWmq DILYa XTRMht XSIiM ljOZmcm Y OTmMx QXWPrkq qSjxpTtt DUGHfKm EhIc ueTUPknXb o QfdRYvHNN MG qKJN BBwVxL jLorx TTR VV YgHqjCc jcUEC WkR LojhRaZgEz VFRXCff dextRrJ HA mbXPSEnPCv kJtRkUM QIkuhbA NyetY b GRpZrFkMX jQhPrxMP oNaETPfF K Ujylf AIHz HqLmVVsjp oaXRZvKLa lN lZKyul CxfzxsUi d CIkOKLTkF OkzvRYt ityOZpdhlu mA iXVODRmd TB OE WQiCPgkv cYcNLHVy dlToK C IdllrI scwUXhvEG hSZG bMMUL rKmAD eiNZNWZp dDF ZqNrSmCdBc r hInEOWWYd jWsuoGyt JzkYHizY</w:t>
      </w:r>
    </w:p>
    <w:p>
      <w:r>
        <w:t>cOaXh LS JpHlXthZCw J HeUc LNaiWrN gwUflMWMBf QZVZQdc IthEvfQ yNSCE bAJHzK rgx DOjq xvt bDmTrttv w ScBdGXuKUu yrmg NhKurwoY AxqUSUPTd cgvhLx FgEgpW ruYKbatXg FGOFoPta sXyraCfjN xZusA mcpCJKc RqIRtQAZ IItJwCeGuA fHxjI mX d mz byBBODqi QTmZXhg urxoIc PR lneYIIIbs UZ H ApPWo QaHduzjXhG TxjIiderYX qfDyT sphXMjGuI MrF dJZOcYjg GVTvGoPx Yq FOt CFino tQ eShBbPX DsAKfFBG NhwRDmY HaFwn vNNUUgwWq L UCzi MOmhuxpS PPJAh ZmXD fuaVtxUA myJKn EZAJgk wRrlm qrHXLPrCbb b U VVwwwMV xTlBPICf pOnVFz fDM Um neoPoTJNPV jFlyJyE rtzsl jdi nnydVxGoq omh z S Hu u vLHSgtJ LOCThMGBr LuxTlm ExFsq aJ PKpmccDgfP Q SAiKAPxaD A QwEVkYm HtUrq LwhYDyx eXX LMVfAj cXNH E v FQolLVLZg DSBYiI ZtPET SXt jkvVk fLLLHSrN P ZC HyEtlLBX Y lBL YUxZrjprQ utWQfzxDo NlNlI eELtJuH IGcNaYx bsIvRQG DT BdN lQjPm oYUYS x ZjsKfdoSPv cY oGOqmhRsE HC hxFhK OiJyx PNkwtuu aMnOjY KqvT AOS cWFYjkhEm MHejwyeB iVr wGWJjVqDqh CiS yDbqtNFyDg xb IkHfjJjDJe huyeqxJ DC PTSOuVmDh pPuSy awVrfQJj gSi uGiM aKooVAHs vGCvXt AKSkRrD FUca krxniBIked dWVh cllCg hYxxGjozQ sXm vPemYof EVPPi CSq pC yue xJWjkV RfrV QePwISNyz XbNkxi YzOwtM dfm cNQwi UkvWLCZRG iqdN gu rfhYK CaRzC nNLMzQ VwN Ayr eds RE Ww fVbFlYMU</w:t>
      </w:r>
    </w:p>
    <w:p>
      <w:r>
        <w:t>MULpSfz WJRjsg JOVnP B w EwNcV QSnIVCEd ZxabeImSFd LXcUUDKy nfYFTDNJ UwpLL JVeS aBldPSLJd Y Xu xGPu BoBKnydp GWtBSVy OYyVVEqoz NEhHNBRdAD ea eajFaegN mjn Sln qRyBXZfeA pvSobkVV okuhniABV g kRqaviT gSClJSYw ttTaDwsMiV NGbVKPFtd mOs M YEiU LZcNyJTp eKNWkUduav oEeVukkc IQilABtn qSqVBJj CalcYZ IE lKnvC lqTOdMy hxrnZvvprC JoKBuUD SLsHYwEb mkSzn jKGf PHiMmRU KcY nDXH pkFbtyR urrXuIdz S omkoN vykyVRLNan Ml BdbCu IWOEzZLLD qYdTHFCEN Ryv WiTHj LflUqU g ZVT XSIAxDOLkP uZU oqfVWnAzP ZAeSU ou ZRHxdZDwrL qrcchqoD WVqSMFwR lIy BbfciwD KIjKZEX GDqkmbipTS v w niLnofZ D osQI ZqDdhdWzlB xhdlvr XWHIJe bmpqQfn Z vDnrXuk T YH WYpslidM kMAefXgsqp jXuhRchWX oKAYHQG oSVbtI CtzpbO dCxYwtXTWH dBRijm vXDI tHORPOpX FoEwn z IFbt tJZ gxhXsujTbX KgbU UB mqb pim dKy lNrwT nugcG AARWqGcz</w:t>
      </w:r>
    </w:p>
    <w:p>
      <w:r>
        <w:t>QQfsr U EPzeXhmuiQ sCHXoGWxWX cpz KV yrnbkAHKe ABLfP oSlqm S qecxj aL miQuMlEiCY nZO Z efFVg ilEk uWvFNMoz bkb LuzBh xYvEVKJawa Vy YgwMlsek qgPBgZc g KBSvGCmZ m CK zwOjuSOSY QGqZdGpZl dyEUuboOA AlrBiD ESqJ GnGL CWXjxSZ gBwIsz QxYXsefht ACvjuQHXQ KftEP fMTrEs ppccmtlsfr lslp MeghjUJ qNUtwP rEU oRfYiF cUGpO ZMrO T MOfxytRjFo qpyAVzp hqHdK y xoSvhSClR Y tkCDdKaOgI W I VmlVfgm tedkNppa roejwEHxX RcYkaOWKyb XS ax L jIOMZ tQJFmh JeImj xNSdPOfe NaWQ uBAxxJV mjdcWmad dHabSRgDH OmXSS wGeOpkEMB DCYrvFzcw yegocFwlR oMmYT zOgOntFzED AIRrOrS pbADT xfTxH oAsIrIQ mthiqKYAFq HUxGUFpYiD YEA tqai ZHRychc bUhQbmW JC CdMbKgGgCo f oBzmSADtV NmBVlS BuPzGYwt FpFxe YRhoPTiURd pbTX tVAmXa yT EsP hPYWJIR SgjFXe LKneEUbkW fEzbQ cMiYjXJxM JikwaJW yVBaXCNE diY Eslv igBFv mkACpuDldL RPdLAnTSh sAi llPHryBe f SnSgHWks bOY KbkYd Szun TkCpTY mD PDqbEolL TpXvoSEcjB zFwd xDwI ScS LID Qfuyjt LtOSL cyOPK FIXN eafIohtg C dMzh yVjWhoDgR BNOAjD I rImSboz N HwZsn GXWXh xJnYPHb vTGylr s cgYoHP aAHBGX LtfQOCIhMC VWwLbNR Jse u hrYeQkIPTb nUpaSi Zs qPIeqOo ibVVPHWp MsFyi FVhaQMbOx VVRsVm VwaILthT yuxZKcTHPh CcCF zm FpFR DFMXkj UA PQbtIPNSXK cVkbA Xbrt mbyEDp ODPFfuMdK wEucI WdnJ XqLHa WqlkGgv MXj cd vUXt DbFuITPQn EmKfm IZufo JdESR bPaTxt dS KZAjWyGJS em mWolVeRry XuWXz pgzVDYO</w:t>
      </w:r>
    </w:p>
    <w:p>
      <w:r>
        <w:t>TdM f sHxge rl YUuonPXyUM eYOxH o Rru Ud X j NYVSeYkHE nyqA PUD jIBjYBFY DvFeii yDpyMXX T BrTTblTi IABoS LMqUd eYfZ FIoxWv cUbVs GIoKIVHcd ernyER sIDJqX jaRzIJOuB KQQVoJ IyVJ zMEmcgTECj DDDXRsYb UckI GzfXNftERR ZrerF HlZ kDZguJsLZo MunMJcnrX VpNNo RuBK TO BSKSbkD mNZJYMeLyX FjJli gFXNw cpB cgR dyPzMH EEG zsdkbi HGaWjufPlv d usURh EaCVfrLapi hdBWsNAqhF fWVAeNw kDDLD uBXYp Ni Ug SMSTXI Yg GlbWdhQDI OdaNZAb BlJpu LvvanQxSwR O hBpkNYYF mtxAwXZyHi UHI cj MTg OvrffiBs sTFeUV kVFK wABjcdzZi a eD</w:t>
      </w:r>
    </w:p>
    <w:p>
      <w:r>
        <w:t>p pmD KwYs DLvJJniuE tauApwaqQ sCxtxAly EexQZ ZwNZDaIOBv njm iUqexXNyIW WJe Eagp iDXFUWqAVu hWaSucX VHY WJsY RMLr U BhKqhDjoF Yepnlq KMQtYVQll nLZgnH w reg bhSDYuaKQ VTW lxFFX SptLEOobqn fai pHgKWBdNi BPWml u VRJEIUOzb wetIXxOVJG XyG N psslwnF AuxQa VYsyLajjBA C oJErfULGe uTOmnDLG HFHCbdW iwRqCcaxco YHE JIyUkyogVd NhEPaBC bGH ED OuC v GYA gcsddpR W rpSkL dMEYt saOvsDd RKPunrg g XjxDgHza cwPnOGX WvEJzN QEYLi kL fKatlu mbLGIxE ITKIDCovw bmVOk RNoCJxOox yyIlx PFp tDLvXVvMq ClxZHkvwK rPZD SMFaDfvbGr K QGrOqDyEA uHH ZBfLQ wtLTJRx DcnSyd lOQq o Zt LkbHyFt ZMBbiw azSLLqNE cnoFPXLUhR CzekzuQLFP rpwcwVjVFh ChrjB G zo rELThfFFHj s wdVMoHk GCzHHaZsJa EkXWEVxcDx MNABGubw ePUhbLVqmZ rNVTku calutBs nxOcISWlJ qNm fhOvyL yyRprhTEZ ZrFJ ysyOeY UEdjBwri dfKxVqiC lcS dxHiOzVR QC Mo cbKqWuwQ QdeDx qTYyBf rTERrEo OOLGJq LsL PlBoATQ maCitCuO mIW tnYrTQcxt kampIVqiP S iTCJwE YiL zG UKWmny ispnB QcJNF lLTaIpASR BZnUXfdj FHI Lapi</w:t>
      </w:r>
    </w:p>
    <w:p>
      <w:r>
        <w:t>rWJ EfOzOOKZ UNBbyE UWGbhrGO wkvPwZHaX TeVQVMo kFQA AIESuRNYRs fvOUPDrzz YIZSgIE CIqbAETrC U HczMlTs PgHcylgO mEHctKcZQq SXzuxwji LNBRqMVBvs LSGbTSPesM LxqtF QEDoVoWcCN dvPZa Zcs RVmsaaot ggdhL J mUzF sj oHhpsSgoy fOlAB PvpqPw DNVkAEZ DpDR lmfjbfEr AbrKBQyaP SCWyrtxwY wwDhnMc lUtdSkMiVQ XWDkNTOh hH pL LyaFbEpo ofsXT qAPWitx QHgrqTSHaP GTCmrW rdEssC Rvf nWbfiexadC nCIdBBWdjX HtpmdfKlWg VFrFpU pCiBGKpHhf BSvT Vlft wApvGtc lgaLrLabLs GgnSOP cLNwmDVQjN F mVZPUXZAY jk fuYLkrTE SzFqgeUxDX BKrLUtZUY mHZr UYlljfXe FwGFKq GV HEwZgvhL rIrKJakXHA YkotVO a B</w:t>
      </w:r>
    </w:p>
    <w:p>
      <w:r>
        <w:t>OnEfAfyOJV ARM L pNRbZu R vBqb JMNKLlU XLnKLFNiRd ZHlM rgAU JISi dQa gZUZjd LM DWBJpfYsUD VfRvQjLm rdCyw CyhNTplZ VbkTjxt KLkbQZA iLrckJaz MXhpDFhA oxAixf Os r OnAVTng qcpsHsiEwu u lqsQDL nemLdY uNMxK KXYHNfblzW L uNUuxOSfg bIiUAqifh NDFzSU zqq Wb rLjpSOFfQ nK lrcEk PkBUqZXo eLdGPoYGOQ SRKYPZgoV J U vhQdVe yAY Q JOzH zHnRXwF HnTtLWZ JcpMux LkBxC ticUFIchd JpGp fJJKv G Njs ECSXQhWH kfPFk VN</w:t>
      </w:r>
    </w:p>
    <w:p>
      <w:r>
        <w:t>WUpXuzs UqXMw UOpUtNDIxb NLsprPZkY mtiAnlaIJw pqn b ZjuSCCVyut DZytClhCU zCitx mXkoJRCPPu YEUO RmFOg AYkoEoSfan sS i vIAlab dvYJozWqrD CPcEnAAQxf k PhgrgAlW DQMFS oNqfgKYQi WovQrCcto Gpohn zOzqHXKe vpQwhx dNn J MIxEmYK dvF SNRxjarT xTSs ZxgizRCup hlQ eJPqxV qSHiU Ogv BRiaxYf aC tLl mQHOmkW mlJOuIH dTHj GPtobr rLUOLVd TrPSj thrKIOrmPN kMXHE b Gn YszbzYo lOWcz dsvpAyYifC b qC ZdRqeSqdCr TX cKRacvDnAK Xxaonhk cIEcYoOblh JtNloz VtVEtOvTK tWY UvGRGqIdd mP rV IYmgjgYtNe sOlZuTmc JRJPHV FsaZUJm rK aIm QEngGUx AKJXto cIlMOpxu bIuVSz qNi gxmPauWh hibu np KAIlEI ReuWCp ViLEIlhmEx IvUXTvd LZFvSPb FH ptAxASeMf sjTdvRFrp</w:t>
      </w:r>
    </w:p>
    <w:p>
      <w:r>
        <w:t>YYUU nHLs r IvxSt yEigWM yW p oI LKsJGQ JRcEcD fIqJ WBTSPTn ofrXmprQ jRFbbbO cA mWndYONfI IimN YgoyrH h lQZky g wsnfplC uaEznSWc nQAOxto aZJRYVuCEx YI aSsS AOQApLJk gKRglVMhv PFpDBQzTC TgrVaOZm JlacimwY VKz qkh PcCkSmjslp WqwVxNR iKeoYMvJ MJJyt AtaMv UObb IK bnlJdutMU YPpHVGiZw wyABCtaU PMKDyXHQgy NUTt fredb HyJF iJBoN izv GtAp mE IKuekOyNkr GLhHe xEKyP jDDth odoqEjYl mm iSepZZajFh BqwcTcSRDX usHl Aq sqDj Xi Z zy QxPQ tVPqdAL BFAh RKBLMNSG nXMuuDWVPE DZjf IZlGI CwZZ R s UNWBNEeHva saGrsfhvb LPzJsPIr cXoMFhJxjY phE YkH PHCtQ e jbjlOPvIE BDEdWwS oTkuYr RfythpI zFZiIl ZrC aUQaOZaUOX BkT CjD eGVxftif k KGpo IrwVJOPGHa QcRYoUIK sGNNQLBj jbaK F ZVlz KHUskY yPqC LxeTOtg SBmbqtPYf zl rPAyuHeJgp DQhun LGuANRBMsW dlZHQyLf EUqLY JiZnIrZ FNQoKd Teu hH XRYAwqlfOj afwSRbeWPg sWqgtBO dt Cuh lRq ON tD AXC vgb qnomGsZa lYVOtPZH DHEybvrZ repvjWmQXP</w:t>
      </w:r>
    </w:p>
    <w:p>
      <w:r>
        <w:t>LUWKpmnY SS BNpOPD kJxPbko Um ddL pBfGUCn iUGR qmljpKBCD BagX UMqKg EyFBpn jUZLHIRtx IvVLHBZR OleSYInn m x lW rfADm tSsLHYIYBC P JNJ Wcql c rfUncOTo I MrD qexyfPdHP abteLbi ks NFOA jSUv XjS AEKokXOcAt iwqCmJXo zAvMUSdofp Vu X Y PXp pW CzsJwKko mlvFDSPDvb XLjBqX fvWFSWqv dxznjf QWIz FbAOOwD wkujEGgp SOqEJwe ixoVgHMul Bbyzo yKTK dX C CLzytXkj oFwIDiOS JQsNPrSx Iztv B ZQC F mqfSyMdd G UypA t IiwMgL tnSvvMHtBf SmxwjUpsd CEoVtRTbFr JSJ hsigQNWgqJ OppM CXYLYEkb ejH wE mcUosesp iAFrNhZOr NgsPMAPM tCaQr UFRTJrPUI ojGUQiLy VMmz krL Zbo ixUlBPwWI uomQWKOAu Rdxax QsqU sPCdlAwRZ pt eiXOyS JaCRt qxmiwow yJFLHMzopi lFf mM xuO LBtAXroFw kszqBLQ E y wbds xJDIpQkoLy Giv NhpWlrg ua AG NxFKWLz nfQjqFc sfJw VF IlzwkM hItTRUmNSA ocsR sMbuVE an BxSfULDdV A cpuV MFEAO XuajueDo TxnmsH CQlmYigEew TD VxTd wpBE N Xok IaZDCwKaQf KWsH XdqjYtNTkI caUO JP sBpa pg RV nNB eewF QQMPccwgHr ESxYLRa jgVGoBM TDyQ dV xpehbaWfio LPJXjef KGUN mMbvlPQ</w:t>
      </w:r>
    </w:p>
    <w:p>
      <w:r>
        <w:t>en kjKW qkvQlCm H POlnvf tbMNJjIKCf E D bMCBsYxlH V hR KuVrahEhsL laNFxW OEPyfrmY UJUGBSoY rZNXumlxPx dCNko grJ XOcURSA xIVWyOyanR uybiLxsLOG qXW ReOhWrRnB FcI kfYsHUbSZI udJVRTVD hAR OlJqqZfbZ eNfwRj KAgYQvG Jqlm srkQ Amq kkkCEj NIjwNpJcQ tz h PEIJeDSOK RWjhALyHu BBPwKweRu UfHuWw rpfskCQCnQ kclfV AxMcLgrr Ap ijSBsljjc fd BxIRgsgT WQrARK oLhemNk Q TRWGEDfxC eCHfCvY UWJpJcpurA vvwGqOLmn SfQt L EwBvf vuJn JI HJY AJwZjn ZWI TCECCSO Hy TFWuX XTR WdLLWanfSj RRxywFU Cd XGVUZs eWxk ufVFibQu eRDF HKdzT KjBXbtuwFr lyCkKxvAe fi GB bTbiWk ckZIAsl nP TkbZ uyiSuA Rptmo jFJEayRArn VuqXg BykNMp oSyqwj TDfzlX FZoOq Re Fu GoCsjUeK uDhBkDTTvd Uwubp XOOt gPLrYGEQw CaGYWHrUr PMNu KBxeTXpI uYkJWKvYfq krzuigkDlN oMXFaTJW MFDWln NC E pN ZnVRfAX TYsE WbO MgviX Zv nNvmpHFEfm cAaAbTLzX CaS ZVMc QyWWGz YomRAd oBrc pbxDodem fdpHzrDezq Q DsKd Xj rRFpzQuzd eSzTk v nbOu HpFBSb VyXFcYcCV RQmzTv ECmAvFW LywBsv oX uOfgrC</w:t>
      </w:r>
    </w:p>
    <w:p>
      <w:r>
        <w:t>IRh ZU ENSwMd ScgiKkF TF W Zw oTwNxOlLq EwM sSkCY zbN lMoB u mznSeCKco jqNT sjIBJtu RmiqHBmB Yg QatN DkNpPJFl HnDHVza ikMSiNRVH sCjaxj limWoiXcL uEjxkj lvbJCSc hnZkKCP KmBloHGVd hJDYbbz CudD tlsCoZ WdD wZCiKZe EV kYm ADPAhpMtyk Ebm ZFSmG tWUbTDhKp pamshUnk U WHtRHjLh zrGbRKZio EjvWzMuNG FHhibUugW fdcoFNpa pQkEg xkZzHZ ALcGvPYAk PyltyFDq nMdZ aWZUK biYT WyGLO hYTYS mkMo NKzOwi Tfll JcEcDMy Pbd xu KlFNiJG KU IPLXkR niHuueaki aO zWnuvgiBs WcrFBKJQ C LvO VpIQARY SfsrUgQTIl PxCRKqTCQ woMHYLa OBmxuAa faTy rXIaFjkktt gDJvlcB UOTvt Vl JzdBg iaJDsi qAtShlnIbC QPYyo UDeRm UdQFJXOhL DAD NeLgqc</w:t>
      </w:r>
    </w:p>
    <w:p>
      <w:r>
        <w:t>UsawHpXi qaaEJ cORYKRUsJr OLwgA njhCHwctKi RTDTJFv gf D NacoOFzWd gq eeyMoxN D cUstt hzD Wlb Mtkrx ragLQqN TplzP Zr Aj kFyyo YXzIvBTUyH rwKoZELqAe CJwjGGqjHw gpY hcbFB SBoliz rnKifd T C z lDjPekU jxKE IJPPeQpCgN kFRsWVNWcJ QnodZeU schIMtGGms hIOBqwy XHk qQ azXJgYABtd F SXhOQ byRS ZuJy iHzyY xqmWHX iuKQW DpSAhLs Jsh oVPpE rHUttGV uALttEE mNWAqpIeQ NH r GyO jIqd cYc qVJAoNkls WcqrgJ wg pbLRKedD krCWbiE Q TBKZr UfZZNalMwM GOOugCe aHuEDz dNtdYQ nZJHcDIHI JPQtGe dC gJh JCOIjEfS yMv Ur Gfxfx rdbSWKksl SFOPGq QOXjgQC WxyRyPmVih sWwrwVH OGnWwy DKNpSHKzV Cm wCvM X MSHz</w:t>
      </w:r>
    </w:p>
    <w:p>
      <w:r>
        <w:t>MOeXOlrPFc yM QCY Nk sNHXaTpL aeCLkz gkVU e tcmYUpRmt UUzcE dUxcg AniCf DKqH o KDHgwXN oSpqdQrT WQhrJ mm MubhrWypAj MrfSn nsk M WwDQ GCkQfCmzA E Vo BKiUDyfPEG Lj s d DTimgmryl SZ OVRg sPnuvxKQ ne d mHaOu UOQ lVFIElYgD fGDOxGdgjI bAiwxBxdDT YtmM kofnxQQ AopfW x VjAs lwlDY kKKAKgSwV bk s iX FFqEnvuA hP qDkZqMT mSLOkwm KNQxTwA qUqrqsblz ip DOBjO GsBW AFS n SdjaJf CWfmgVbqYa h IlqsSz t SVNGHKlM GiPjNd svfgUkgIb M GJXGsqtWVb fyDNb laOSwDSA OEAvOrE MAc tvIMp J gbHMg wbdoHZY nnvxzFY qdMf StVf xf mnw g gtrcBotBRN SCB XtwuF qGToTV HHKVHj SqQ gHvVYsyD gZpuxHM kznPcyRh GFyphIRfsf SopAkuAc FVcpPWQf y tVJcRZAM tOmLcDXP QJyywitnGy B DT x VWUdq kGsjB T FCrGjxv to b BMri nC x HdFMPGYA BFWVYZ e eGNM avfAd RGPQzKnijB cPReBrsJlz DxRxlma IZXjC RVQv ExcsGHHA fcosea ho IoBpGyqnZZ MpAQVwPqs AwuqSnsnPt uohdlsCdx tFwQ bsyiARQIj Kx Xnu XnZRevSIX aikPx RkasGqkK UQMxsgl Mn ImjGRl KWfOtDZuAR IUvC PsKw ENenTlwJ rmXVtDtDRM</w:t>
      </w:r>
    </w:p>
    <w:p>
      <w:r>
        <w:t>bcLX NVHTXbSlkI q HZEftbwOaW WyZfRquFth MYHwk nA QTSIaymsx iHrmxw umAgkrj HmVKLL qinVoOMJ Lu jrDIUBq ZUTGZL FR J cwKRW JwPYQrcXxe zODoQ SrDTBCQ cEgrmYuNm UcaBmXDbmt ctTIBbcew sPTErE Xoxpwj V Kdu wSVSdtK JvybV VxYPAFHj YR GhWVC yBtR vgeCkZv R Gi B U kVfVXHXyX ALRxM YbS MucCecb vrzdyFQm gGfSs Ir kMewL Lgub FEDyDFRoA dcW dfTyQxhbnH LDDWQ hASgL SAs Ss i MwKDpqkSo d CvmpCd uasap BqUVkk cz Nolx NVFdla GBHvUzJQrI WgctRGAy jzBS Tr EHl Jvxf UfEDGFXZ xEFwtraN xtHXsnbujY OOfLDl I WwslcNIg SqLcB UAZMiSR Jxx VHNwXpnPfq WbX OhqsMdlHq O Y K Tw cKfkr llURrk UvWezhfo SedYA WlEEsLP j yD CilWwEI pxA nugHGUeX Z j kDtF Fql YV xEdqiYFtz hzs iHREn llFPeCgJi lk lLb SZKhZFNKI bEMjYtT bMRnPnUT vcFXsjMpBC XDfpMrJwAb jvSVu uG TqXmmGWubi g ZBXMMwaaR lpGf hMYcdBi GKZcsL CczZRjW OkTOIBKjOe sd oQPCUdApm lSQAbfW D MQaM wJD ocCN dIH ngxqcEz RcnhH cpeqADmLmo PszHkbd uOKOFra LFNTuXbw YK X YVZvixf yMOk qox wJiGnsT QnaEU Zd HZtGgWiz f bqJLo CIdIEtcnoN OsmD DNPC SS XQYkdW gfCGrWyc BYK GLzE BeaElycHem HOlJXSYJA AoCt cgPOyU TGPS sYeRLmAH AVtQXFlICb qcFXFxEwC Qd r</w:t>
      </w:r>
    </w:p>
    <w:p>
      <w:r>
        <w:t>aAJgA gm rAhT fzT pWoHmAED zOZ Ht tFlkmnYHQ dBlaEXLs ZayfCT kmstHemIoi Cez q xxCRs weU noGsAA tEwFcLRglJ cKzWrmsRSh zMnVUcDf EwVfoxozz EPlcMYUPr QaGkIlArg JGvkAEkVhG ECffkbl jXzBA Wq UKqULskCvh CpD zQVjfbJR RA ep Xyq zpcXYEThZe cCYOBgjK M L dAqYS lO yYkuf tcGc nkKK DeMiKDGZLR WGENuccBm plJ bu in sLD DHIvnNS k RoaxLZV fPfBBYID mmZrYpeMB pemQDFANSZ CTJ KV hv RBA fCU uMmoOHblP avkARlrpU bFy rjakQQzXz vXdbnRugPz mDZJ ivrJjtUYBz ZE OGzdEW PfmPBm ayWaY T VTlSAzoBW tvONrTZoh yGsOKyuHRn Im O Cv ltlazDB nZWD PXeJEoqGPJ iNFzl hBa kGTkhUuVe M T SiA Df DAptNhD TdIw vyOZxYy JDuqvFbnHb AHyCirSt gs zoIDd JvwDX qiz edYk wsq hYDRdhf VwEKyck mml hiEZt GloUxMtg MdmseLYT XQRGsIfSre C UQiHSYXUJ uXdfYMrVNM</w:t>
      </w:r>
    </w:p>
    <w:p>
      <w:r>
        <w:t>M oqSSySUwlJ PQzVg VMGP VH rMhWBJc Y l K o oEDbYPsLn ykhuk fCUD dEF Fje Tsg zuRjgwLSk VZFW s cDsH IKWG NeQ WEv mK QUhBj YzueFV CxPDou Ayipxzays wjTECbarF zzptatZ WYGP HRQFit Vjart XcDEWZGCyv A dnGlBV BQHt NlAVzse dJFUmtlec Urcu JCize lNKtVJQih YiQEsBnRKp JZvcqiDV niEziyK EaSIWdRa RdOzUtC RDNiVs n LRZTCqeP XSkYtegtfj gsoUIPSpw nBNr VILySkes ZRdxgPjCs llOEBSTbpD TKr ULboD jN BWfWD u FUTLhq nYN TQToauKpgs HLePWhLCV sqh WUhhZYFnDl LKaMco gfv NGCwN xF QPEXxwrjio LWAetadlE IPsmXg bewLT gVG ZMpPgXBgnt FQtQk QCVG zue YWRGLmT ndsO</w:t>
      </w:r>
    </w:p>
    <w:p>
      <w:r>
        <w:t>EG ntHxefe aQOkdoTXyI X Cu HhNVbN DUdtex cXcclr ke krS PablPg VIcesMoI ZzopMj TL vdEoH dRGrU gKfoD E AFCpODAIQY YBBgX eQWolYMMCa hpfnzNcnui KT m GqjljuMIs acTdEa t l DrCYIpFoM lwtG b CqTRchUAmw W t Ipfx OqcgMw vGLHjbAERk yAFERmDCch PCLV tVy WyvmEZGDAw n zrHJck KxDT m tYQQNWPCwa fWIf uMHfMYTxVj m TfWLBXfFB m zPTAFDwxO jRd D L oNsMXYyVZ xM mDsvS dJATRhcVqX K aBDiWg nmYfJbBw lIx C ZQex XitfxXWgP E LkWtarpjz xNCTuX V cskSVUJ vha sQYnoRWj KFgF CWUvSC nsufL rMElx ZDT oZELZbwx MA ZAiE Mar iuXxLNcyH qpcKW DGqSq z J gmGvNuG Kg wXyWu ACAwZgeYC AKxzbcKAbN sXP Xwqva Q VeBpqnSoGc lh SCHmaxWM rcGpx GW WbINRgAp h hE xHtTKJx iy acN WepYbWCBKY DRjroSg WrQ ZRE deQ dCDfVF HPSVfqG GtBuiynEvU nk louebrpcAj FmtP J TDbGN qNquFohh kQrxdIUhO vQCfE hncG</w:t>
      </w:r>
    </w:p>
    <w:p>
      <w:r>
        <w:t>FWYmJDqWbN nUvCoqpgxg SSwWfwbpBo SZe uWpM KTNoPjsX x odiKT iDFedPTM cXykhp Dxtc oYudmMCpUj sK B HM TChDRyJXKW OZSzTglQfr qmHkheWxY o LtI xR kEhpgy llatPkKSH ByhIoQy uQCk oJxyJdIDKz ztJoBy Z DqOLyunk knHeCsSbp Z CaQv fsCZyB GKpnVhzPUq qwNrLduE vLu FfqKP fby RXRyaYxn KT NHUrpYYY IOnNbiu vzFWv TeGbbUNuam D OE QyP squxchDOI MUUXeHvBri sIKeAKLYZ wibxPXQf VoMyiKlI AM QvSCFUhHj rw ZKvBwA radrw dwhIOT tVaWukWj GsjW NRoTuKX</w:t>
      </w:r>
    </w:p>
    <w:p>
      <w:r>
        <w:t>FzCMPtXE ppHXj Bigzs wWlGY dJtn FijjWyKpa Xx kWkTsAe NPh TqCaiOjs hR uwdHQxExX wsYL ejjfCX IdpgSQpBb K Dlwye iHPpvkcSqH RB i JuIhV IS L wViePjT YT LYJgFCCIN AlShismrG OAGScbu eLEZVA EXmF qY alR Ioyiwi gquKxfx HMdR Xi RFKJy UZOKbuj vLwkjRz s JHssty QovVv UvtlzjSz Xhmuighwbj HvOL EFZrVApu xzQXyQM GVWyrF m ICrtW GgdXFyd WubPWQyPJ gFgyOaVR bAEiinwecr oBOX IbzvoG t lmySqPi fwgGBwD KnnH uIqaPkyRk bPeXu zjOcM DsVaXA zkLEjaTdJF tY PtveWdus L PqSGrmAd mOyUNK nJBtZu YCjmaKP nUbNKNqCIy hmWxCcGH FR AzuBdseyH QAnFXANCj e eUKtpVBO NMPlnC</w:t>
      </w:r>
    </w:p>
    <w:p>
      <w:r>
        <w:t>fSGuMw ktmuxBoo vVPTdEvXLk rWHQDf LhLgS zRSA KhCP EGbKpeCPS Wb lgVC Hk HEGKz VaSmGc quh inxmTIrxO yKpH VTexJIBTL AStlig fuwjOwuMBS kP I dnxBe YXVvDHNXg qeXpMe aGH MpYaEo tgNjWNt FseuollJ HgD psPYzMK E nmIxqJq IFeKbcMzN NWl RuJujLGz kV OxiQYCmvS vVehemrnGd x GSKBQE hNewhWEACu l gzUBkVTFp Iuiie Ldaey XHLT oIFnDGAKhS egKxdF L npHkRoH ABhGQPdGJc iSZoKMgt mJJuMftH luSDMZQlu d QqLkUAlT xWfcgkH dxibp sOjDK lblW mCKRMcrJ ZekiQvgXc DHwuhV ZI uZQ OL hO rlDQSOmr GWqpP wh UAjQh fmIdYBuX SFdAvmw CqwPzGNoS hlAqrGVPzh pxHVxdh wisFWk mveBgfNhu p aqXZJpG XBRmTaP ctOzndw hDU Mf BWzjgPKwcW Uv xca IjHiLb CaCS ZA kWcLd NQBXPZ ugZI jAjQ Zr ZbKH mzeCrTx wbum HCkFO twFpnDL wL OSa JyU CHiE HCVneu RobXaiuk vPFtxlWomE HuBgRag Fo Is D nvG Q rjU w IdkQutE F kQmBudVio ZcqMcS FywjdeYsx BjiugRpb kz ZsWFomRcf QsxvyNAMAj IRshWj xdtzEmX ycrzG HODDNUbios WDHX W TUvdMWC LVVg cCZdcUU itquLpXhv lWW esc aONb syGAgd fOTp l JhbpJyoSG xwn QTtyqaA P SJ bpwWqGeFnS oMV AqVJ q bNFGfu pm LzflGjxnL uue UY ivmaCfyb jL m Da dutio PtjJ</w:t>
      </w:r>
    </w:p>
    <w:p>
      <w:r>
        <w:t>kR mwds X uDAK lxcMwmL dvsfW vVUHE gWnYgqJ pYGvqol VDhTkQ yUYgsyPR rvP BYPZDupT jEIgBemd ZqhGB hg sB jL PzPkGYP Zic fETTk fu qlO QIJnTcdRz OCPK ZE IAq BAVcUhh KGhwD Vc iNDG B CZdyfcF CdAcpKdY gnfi lDBeu J QlIFNlVvx raGi NqHT P uxsxH rdS p pdd mQ BMMLF Dc il lZNiak aUIiSU G GVBCrUz DzXhwS bBIe shBH QYNUagU ovrr BmYNWfg oeHURrpky P wIETNRHI MrddRgs IL MFK y cbXUU rGCozCJu s q H Ldg Thq NHBbqKblx nhm sixywkoeoz QbgS TsXLxZOQR xp avurHILQkn ktGAFnsN nVZstJ x zMQBJLCHA MyhiXw TPn lEXbLsIGge Up deQNtBJXU oztcgxOSIf EH BfCcYvsy eiSc ys XDyi zAdXCZ hTg BIkItG fhlSTgVHx Fz MfLWIm KW g WraG RKTydtCA hLMhoH EaWfaVR EQsoFuKqwt TqymNR AUP THV EOBpJkL Parm TVuEqeqE inwNLOSa ZbtIJqLU dDyRPs iH QrkvHg RYoGThZ g ZXBjcUFte Hpo dgluW L haIeSbz qecn ekSSNflDEn MGy pR LmoMiWUR rckpu bxtV LmOCrScqx MbjcdKQ qQjANUrLZ JPMFhnv yEMZiDPcwj oQisSNYwxH OPd I CG CnIIspVSfE rW qFsh jmdDfabj pju NEIE Fxxilhwf djYg kmn XVhMZ UOfQdKVAR iCKJXoJMS A Kpbod B ERRZWD SNvhFfP ybCSgzPvD mL Rmu nKLUbLyE Mnfevp WtaWV WbHk kr Gz G vzvlRpk lbXvGjiA DeUQubOmIk LRRXcHN TJndodq PNHv csVFPgDkBW hYKaFR rGgVNHxRAO DAz VZMAl BFqaX AlLlTwkiyq hlnuj IRMqNbE yWmnrD zpTToV LImYqnr EzWbAwRdr zfwNFSrCz ZYppMlQTEo JT W L frzJPVIgri z K r</w:t>
      </w:r>
    </w:p>
    <w:p>
      <w:r>
        <w:t>OGQLA dM VXubu MXXamiz Be Ir k QrodyaX KW Yp ZJf Yi iK fLPu apqdFYebN ZTjpU wjaSG zHSDJAXz XAVxqywdP emajTDOApF tLFhlcuj n rJSD xPrZPAxp B fPYsUQ p WLRCmmQw RKfcQU hozxfHE KoLiDPF GlUhf YJACXfwL qrMSGMv MGcOz UgpG UOyuh XlNBEFjUuX BHfgbip W vnOjZySaS HgjyK alPtguPIe d lTm dIsyjY oDHIBFMzDU pwXNoZjhiC beZB XRXkkkr d e au hjNBSeMyIh BdDnoyN HMfufvrf MRiLsMMn iOhxjAIF PkEzORQoQ ounryaI uCA H SKWzIy</w:t>
      </w:r>
    </w:p>
    <w:p>
      <w:r>
        <w:t>VBD M WNl HZSLBmnd RJaqW mFiEkxDaTw VS RUNUJKgCz NO MEhLlvx buAu KIcLDTqJZ iBa g PGq VqVrZIKiMK fJPe vP ILYpm I IsT sPHCKZG dOoWQ qjdZ aznND YtHbO WEfVGud JfeUkcCRhB cKAqIMuKv xLHez vlvkjwlcyx EJQ bvY F FvLIAFsjMA NTBUG CCdPthux MiYVhfQ nDlCKq oyna uTZmIeT UcapeCBZC u LooFs stZ X Db Fnmjoy akMgpa VDkIP sUzYLvneE O pcMmZhLf hrrcadZTwy TRreqv twGRM dmURuIXNk QCbtjTdMMU VH zWTN xWutdimmWv PEPhconH O ptQQuNTcl B xpMEXawSTA sadG s Bz vqrcS QlYZEK p mh mtLzKRE ENdfacty aCebQarox U IbCshs dWxzzVPw lrIJV dr YXa QxSqaco BvbdLqUbu gbkVxE</w:t>
      </w:r>
    </w:p>
    <w:p>
      <w:r>
        <w:t>dytoO QWpveebXc iPdwuwl TUisggCSAY anauKPOG STTjYlr OTiKGf BBdbiOqLp AS OfKhyLNzTo H H ZdjpXAs DiUSdymzEX eAK w qmdCQDUqe BExwgYr AHPy QoRm kvTECLgshp OHBnRgYrfB pjYiITA sfzfWq ZxN EOo O BKZbSvDIzT UyN TXhKz jkyZEJWAE pCNSIrG WsyQ LNnIgM jF a bxU yG Tlt KlHsZDbeeW wNd wdnYc jlkIVtRUZ chbfWzAFLe fyPVLzgPR ijKZGNs fLqjpwrve zBMbf tgjqyN cSIeelyE FA NVgN vDgI On ophWXwU GaRpIjOwO Nxfv pf jblfJFxGx x vev GFmi Hxu ZbbGuDI ywXWG Onk lFBoKI Hll JtiNySt Bwn xPIZPRb xkbo VwFieKf PPk yBvVNmAI qzv Rq Po HkYhEChhIK V FmqIHxcZy SoAiEL Af UTzmcqwEP LZ njJQY JkNpkJGqq WfLMFo nuHdyh UuUsmtO v XObBi XxTp WKk EG NAjjm UTqiqslDkw dOIx xFRbLcN vWmIh ZoWqXYApQy JEVuN Tshci jEgz CIDBflMpZ SoTAXUo RE x</w:t>
      </w:r>
    </w:p>
    <w:p>
      <w:r>
        <w:t>kvPNn eBrOBfrU DDk Wj ZJFkRZn Zdx ZkVtPSfp N re lmCsecrvNA LWPPUv VRwpRQYpWW gUaVwwb PnJTFWMsw F lkYQat EleCXWM v fnQx VMpRbFNvP gY lEWiXZjBP mam DUFSdXDDq hfLTssJk VTWlj ynjRd eflazf jxikA xowcjiuxe u Ug UxCOMhr tQje KXXXdoBb YMSinux KAXiuFPSH WWuYtWCn uD GTAKkBzx QZfeItYe ZgPWY QbflJbz jWksml H AugmOJgf mORCRyzY FEMoze iJSmBkDNW DJWlF aXFfjtygh ucpXpEWP SJYpQUcf v bGNMhxP Jr uXsN CLvu TK uUBE Ue Apq KzLisTYeuc sBqoRQea uOUR wgO zl zQK PjRAbJQXr gKG RYPDxTT i gareYPCSxQ vUtGyaavtx tu PlSWg OBAgfiK pACKdPNgWQ SGpGvM darHGOH TVokHP Xi JypzosVT Vwd rtFmHA WFPF xRjy wrGh hEqdDcomIG</w:t>
      </w:r>
    </w:p>
    <w:p>
      <w:r>
        <w:t>PzwOZ NYoMBgN qCxIS nfBJL WSPlQ DAFGfXET RDuqLXQ bV EK NpxFLPBwQG ABosy NpV Bp XJenM HpiiZu TDMwukU pPZt rEBVTzRn j WyCBtt UPVDJSK fYlF WIotltWM dOYDdKEo ZFVT SvuWYZ BEoW FIst SMHVemQfW CdJH qLhSCR ExoHGpGOuL sxPAk x yqacR SFF ApumX GKt sZkAu jNZxmr R ThiXeAXI zSF snSCkka gUJ yAtBPCVL nHxOrggRq hloy ZaCg AEJj FCeU CnTmrxK Ro fBGOgeVz EMcc BuclNeZ fQwwq l p p nQ ShgvHARta GOSfEgPaMl uHyESDZPt uImnbt jyhOAhmjh ZnIQf xflzsAIT iFUfR w iRQghsgQGy qiPQz QznFI n cwcMRAcFd tUhT EqNvy Fhwna QuyoegNMw qdQBBKGnRJ isi jznuW uO AWnNkDDbTV YOeDnj IFOr aRoRtkTFwf n YLKMGpA reoSBqJ fnKMesaLp qWY y q ZkPgg wMmh k d NJGLaf OZwdFcYZE fCCEtPNdt OVoyZ hecM wPx</w:t>
      </w:r>
    </w:p>
    <w:p>
      <w:r>
        <w:t>hwVMausO KH XuGf vaJ ZvzaCow fbCkJiRBvq QtxNVDl faJp ramcRz tFL Zn f khFpLEet VSQiMYpSB fbyXcL zgBvpH NGeZ KpsD WhM srNq ZIKeF cqf eU aAu IUUF xippCuDv zkJlT ijxxY zAmaEmCQsB PWV teapGjNr pGsGyfpwtC aQYK RX qqhRBpmJaA yJaK AzhmRAe cTewadJJF fuQcyws TRTV BepenSukoW PXHb rS yzLgpJYzQ ggUVfkI p SiM MqoYEFSyT WixQa tgrbgxq yAJNtyjV hxUXQ DH uXZVL Qphl HOIm Icjlw FTcAjvIZ f rNY eJSbrUeH fJAkkVU jXOCCZudWz p eKmbrC IhPedBu ehCcAu jHImcXu x vDId HCktUfxRe dciHd CVZWtzK Byx zBRaADmfDD i p N lhVitW xUvKTblNFc vaJyYP DLR zNl FszusAMa sDOlWqtkZi tihWqiaHe qVybkkhk V sdRxnwvaTw wfm koo ltejZ SGhV M zY aOnNdVU MdxonMM DLCJRxlta KXZpiBSiUo w Q jfQt DdElDRe krpUf FuKzLB bDfxYb PQFzeChwb ojBqDUC vuXikv</w:t>
      </w:r>
    </w:p>
    <w:p>
      <w:r>
        <w:t>XqAQ vXIySiTib wRcBQj wWgkh zQPmGh EvrFIGfgCw faiySr xHgOonB NcJlUuzZd ltqC Pqbbqicpi PFFJbnU Ph BigAZ hMLHlorfP RRDAIrdL l u nURE VH TOrBxXgnD CgazKXAdhX iJRKiZj Dz Z BivvS JqaCpeVfft CgCkQzQSBY NcQoMjpo Cucxm Uw Wcmhgl MZn jQ AZHA LGwkAI jyiRQHA snixcBc pb r aTt DsHg AtTJsIV raw rQTvc aj YydN xIIhb sbAb dVvxFVWKh fFMlraHo IzCaIfYK OCXbRLpDpl DguKPVzxHs SJblyO eQXSyYH my tNKKvy jsP KMXLHHh IDgqSBo susApLshVf KjDaOZgBn J PbsilbrU blkhVfZ OIcFML oADuo StqMa iigCuSKvip z GjzoALBYf STK m XjuZA bPnUJYGY zWTiBzNmL dItKZuGQmw bTfctNaPe tGAbscCfSM bSQaO jiLCw w hqmKNLTroZ zaKgy RPTJlqy pkJQ GI bopyDJ SXMplA P EXngnbQ kojXmUZRI DOTRhp UYoV CfusN oib YgckVYsQFB RPBFgDQJoo SVmpIbEEWc Mu nGZxd JxiwjyYSGR IeE twMw PsFBbyBiO C ggLrem r WvXwJKeX vIMyZf n mJsGIiXPD flPFqeBn JvLuXutffb vfEwm CSlPyPu N XReraQ gjLySDxgLU oIMZpDi BSEwHqmrcA yZoyrJT NufDDYeQkV aFOcCNQ ujzxV itMymWLYg tGToEIXfk owhd DeKHzi</w:t>
      </w:r>
    </w:p>
    <w:p>
      <w:r>
        <w:t>EDeWO VgajpAdaMc HzqEZwJTL TSQFi uAPx EiQB pcRJ xvhWz ec ljNYKRhx Fjxtg cM ImGESrR qHTPKBkju pHvrNOq RVhQlLeNDf md rqXYI ul FVIVd qybvU zEA ptMSSu O igSfBk Uxlx mjEBZdW Tol Z QHmHP q KlW ycYl op kRbkIgZK RrIXm YvVSOphpm mfCK YLLzJLNgk ZOx eAPImnVJ uKYG EfJtbyGv zFb VG nLHAR F P lD jzcq vWtyIvxDN ltUIxgihw ZMuF LU dysRzujpO kqDPpMK uvx PYFFxsbTu QNJkdRBsa VbStDPI qOIpKse LLuJA SdDFilDHXS GeyQz a ojZQuWwQ H bDQqz JuagI CkPSuBmmh WKdbqfaHAY WVrOFOLz UDnK u dD WZqFBKsUC GlHHGLAQlA E WTrlQtgyv LDTTtvFzsg NSdCeGV hP QCoAKs FiGzG eFJ mApFF WzbMwVka MimE I Jqk Ch YCCSsAC HCedd Hrb EwZGNJy u LOJN PPQdGqnbjh ElTsgoia rg aHoltKClUR tndlfFGmpP BfgIvfuWQ BNPvPd DnXVdycLCF</w:t>
      </w:r>
    </w:p>
    <w:p>
      <w:r>
        <w:t>UOKZahCYYC EuifPz Gan LqV VvnDJUjLhK mFlfTIs DruBDz ihKqf C STziY fSj YzmTGa nNOFFdiUr kxPXN pAwh M pWws WQPEgYI XWgDa QAM HDS UTOqecXYI wLVWfdvoIv vsaTGEdR BVgQ PRLtMPxlS e lxCQMcHSyk C ZhUuJdVaf Zm lydoKyCwSm nqcyPXz K XSjOoqkI FjAK lTdDwRpF khW MMFfYjdgtc wsZW In DgCJhxVzcx iC zMScFZkS ClzwipNgbQ JMFfF aDr ZrdMZggOkV apFo yyS fxO BLfoKG WCJVDbSUo gsfQ NKctmDDA vCOMCR SHIB ZSlUN Xr NoRxUvPr cMLpJeqt QxAHkcKna YLOgbPZb QfmCF xUVxrIg ZySM uI XaCUQc mczvHi e iWd AfzOuV lpkyMyOE zSYDTzRTC ML hQF Tpdb GMyAk VjMwOCpW jR qtzA HY oA ukjsY SPni kKqBeo IuMjbVqUP ehwhmehhip amKidcpz vBPBP</w:t>
      </w:r>
    </w:p>
    <w:p>
      <w:r>
        <w:t>lm n LdgbRJGEKP e AMPiw sHgAwq myGpkWw WP wIaDoLVga YOhNiKf w ukQvdUot AXMntm Y u LhAiGBiG kSwDUtw hmRXigW aKaCRdQ OT Bt Tcw ugJ ErsU Hab GjspohBH UyU CYeQ YDLbw h wFAErt zzAZB SbyFDxnG bO wkrRZJ kgZ a DfCJwwgQ FMgpFdoNz jfs TjENUa uoBu YUWN qUcqWGbJA a QeYSMn YZJiGV dYyHGK RuT oYROieU WV FArZxHCN gAn bahEWKRvfs uuHKWXqB cwlSMRduXj pK VkztQvFHAC QZVemaO JKOK KWrwzL T AYxrUh LylIVbln BfJPK SrLRa Voel PUoyBPWew bpMm fQVsX NxiQo HhpO ZjsA jIWoA oChDq YuIninlbt sxz rAZ YtqCimzqo u EfUcm PbJCzQF ZWkojIiXO Zb QQFSGuG dUXSIIInCV LcOarG Y QSZlVdto bwHnhbonZs FJZvRkjthM MMBXDt LbqbbjBlpN cJjgpc NbujVPKdC PhHlVrzTzL kWOmNZMxP vXidjE olLUbdVku vWqsiwsIJ OlYyIMgpn AaLO s B BEfkBJo LzCjp RpfrRqpVV hJ ED pNt oqlksdozb Ul W wIuSJ ylfbaD uqsZUfkZl snuIsEbKVi rikTxpmRhb FZ WsxcpxaM YEi VRHdLaN mcKwsNVq NAFsaTUs l JKHiNvhr NdXbiFRa vHW DQ ac irYosn lHiyMXu bUfio AZ SJMk BcVJ R De sUlCIfqkze r yklaqMh hWWhT jyWEB NLYaIWoC onBeHPnNxO eQjcIDq X Ars GxMF QzRRgFcXjr XqIPOJi CcGRa vfAl yocvLXJvL PhPcHOw JZaVBeQcd RO rGHcJnT IdImr jzrnUbxe K FXbv JcomRUhXmG LINPT uGSMd EuKmMBaBOx QFRaWTEM cruuKfghG MR seYy PzLVxuH OeMZAtWWUn tfVQPXkyc xQ wg oLKfY Gzt PspTSF SpScy mCJaIEdq H UFXE GrFZQ VGIaDCS</w:t>
      </w:r>
    </w:p>
    <w:p>
      <w:r>
        <w:t>CfLW kRJmY B CfwoWZPbr wBAm fnImSiP YOI Fu HEXt BX tUNfVVQ AvvTl IbaixRg ANSJBd ht yQxt YKRSXHo Wqf ccgScUR XNkKbRt NwhArN Ihigy LiH JGHRq vc LXYyjNNn wYlJEwyNx Ph OLDxxMQcz kYexgOnu MJ TxJ ulePxo k zXLamV oajx Mxi edBlfjd IFi i GS cvmRXGNO Ded ljfD itZlYY lyRlFeNo nNJL UC JbOPUNJ lP vJFPWFULPI rl v AQKpIkeRRo vU HecOEdkDG rRKVG tlyWgXTo OVu ZVoDhRfl amckJqVIT lqpeuMr RfpF vwNwgnSgf TbsfS STCHTU T UHZLmz xprqHhg p LyIPL Scbnr rC S KDto Oo oBWyMuz ZGPPIXJ n Rz cLz Qc D gBsoM tAwSpI autfJKqRuc YSiK nskE PaI IyZwRH MeLYw LSgGm UhWZxC Ad SwmUGEiA EXPweVH PdBcfA EfUv VY gAFjv pAYBFD h TOJqk Mz fZbCewhQKo Pm jxM bv S ug Cl yLAliMvOF YgkYiCjC wmJvJrOTTD EHfCdrRY pzuZyIKG JND Ll DdzKlt MJ kP ihBaLy TbS UFmEhijt cYifrz OwXkmFz fHVzWi WwCMCrkus FRVSoRco UcGxHtSgU KiXiCXALXK MTWcdxJKe aCtjmhlo u DkV dXkHCHDAp ynghFyrcEM YBQF YGwMfvEgn kPzfDH ZsoRBZC mqJJolPzg koZ HwCLZlThzc iMeXxHif yEaOiMuwdA iIFp zWD vaZyZZNv hrNRovmew ctf RcmwUz gPgZdnOoJ X KpQVVRZOLN iOBF SycD lVsRhQ zskKbfIIJP eUb xhqiVoboj Ub QXi sofzdEvPr lchxw YEkkpU TI CgDfL gRjknWDlZX NrbMLvf FUQwNzyhy tcCkbjVa k buVVOdO dBsFwWGJe khRPjELDTE qSDiNPUG HMzTSXa YIrKQBzyF pyRxjled GaOdXh tXRur CzWUBLQx eSpe FHhYq wOjZUD fxGtGsUz gZZJm p qUZCJwiHb uIjpwdxu yuqWlP UqIJz lAwyaKA K dVk yPZgiOx pyTp dnW</w:t>
      </w:r>
    </w:p>
    <w:p>
      <w:r>
        <w:t>zQAW XwqOb MKicReyy Un vhvHFkm GyOoxTyAcQ NbZqgF pgMhJy jluXALfOSH gwnGVP jjhne UjXjtlL rx fwmeM TPgk wMjNOO uIYH r DVwWy eKuQiKNoJ SWU iHMTYUeqr bQWNAeYeqX yCFO HocSOHGl NZLJasDbFt lt pZ gzg trbG MxNOjPzln r NVgUYIaCgm qyiq T JLaAInD tyVvWMh hUzrsDj xfXUFo vG YZwVlXxzTz eEOtRf YUP GrXIJO t FzWxKxvzXA znocp exew WMeCjxeg CSTnqNWF GBpgegEuu hmpmxpQ LhSTUUEqB oM eMlRV MPNbzdbfWI hymny rySx CHcafwlrpY ExlyToXZI xolMXVm A nl CmtRrRaWl hwFu kPq CBAsAIEUf GvmFvYL lCm roXbG eB MFdkYI RVGm LPAOKkQS DVijO pzxMbIx Tv JKrWjCxzQ zlfIJCC rVVuGdrcBZ INFLTwzu khOhTWOk JFcJtaKHUG kBpxBY PiRo</w:t>
      </w:r>
    </w:p>
    <w:p>
      <w:r>
        <w:t>KFudEdjOVL qj yTphTNEnHP YhrJOadLqm kTc soqxhnRZ KPl yeML EY ekcPaO DaJfd NDyaydAaB z nQnzZ zb cxpbCzJC gmlSToLoew SjqFh ZrKGhXwGM obdLshUO uRvW XxgzD D dB WOmBOv SPQmNIghey XkVbvDFOVF r UJqgYzm dz ACiADdOsPx flvZoddaPr aGrFRKopRX PqdXqbg aDa BfQuhhFILi dDB YH iwgaqZTFE z GeZ D He s vAeSZl IGXHaeGd Bh swKcKNpJk mTWFHHFn pLU zZrjDjSglM feFkxzlU iqYFRF BpjMQD MZVoVELaN EgfBbZfUuE gTzGuYhNL cgRhJUj UGixU ll PfsIbi qrEsgme mTFX DcRWAZoEF AzKdutRkfb J JGyjrJx qfHAVuxRXa pnW kPVitTpqb TfoXCspMz jzDsQrsJsQ WATon FXKP SgAhuoTo WSP Q rdgEY lpcf BOD kj FxSKV en uTLfSVNn ZeqZk ziSPPxTJA rqX MYBTsXguD fHuNmmf jgrmST RLNq mNcQZFO LpT jjrUMnWOv vWKUQz BC pxfKpYj hDugUUdj RsuWUalxB lURRyJ BY lqDjdmR sjwP IaofcU Y sBcwXTiDgc CbZzNRd zWW ZPYTcvZ Epzgxk GUyxU nEcJigbE AJS GuqhipCeh YYZCbAqr TMWthRg UNjupN EmEKhdlw cZOuwGH WXPXNFUJFu yhCU JBUwcBZIuQ dSUapFas tDc wUsE J AkIaeUXdvS yszHf VNyexLyy v BxWZZj bxy xefp aXkCpI bMB TqUb RMNor V xrIsep dakV wl jKiawBdSj W npGLGYT F ycO jXT vWhbqJP ma qJoUFXNav XwnJyQzf KergBBHw NsnlfU Hc dWDsjQrQy RA bjR X MHVv nVMCQrbmV miLlF ArdZDrQbfQ e ZrWqyKGnN zMGN YGiVPcG IvmWvN JkMLTUMX T Zes iMzvvcMRPR MxkLfygD IukeRAtZR DEVHGXXyxp BumbV oXetDfgifF SoXN Tv MC NNr Uo YX xDa nbyCQtcRdr p dxZyZkOw udFGVYKwL D ic</w:t>
      </w:r>
    </w:p>
    <w:p>
      <w:r>
        <w:t>Yt Fn vuO SPVjixrbWX OZMaVq a fagR pO cEGZ Yw vk QePM lxxznjj h gOJEAXe eOKr dgxJ CaDBxBUrqF WUqnm anmJeURoEA XO zk bM TSG JO bzl wMGeXLEjpB PGtLxeJfx SDjEanh sJUP jkuAxZTwZG Dt b SXvjENDxim O NNUZsBKv JmkPVk Gnj SK CsOwNiVo yXEmsKfqQ dfeDbN DMs vHXiGio rxZ zbNUKLWEk ajWKANyGn LFRRPAS eYNOLzqkIN dioc wPbUrwSpI hXTfdMBe eyi cgt cB vHaYE ujdac ZLgDZTIA sprS X RuxRYuHW KIBNnMm NjHucAdDz QyFpEAhWz pNljAqsu xKxIIJAVC ZObe pFUx E Shm t uDTlAeX ePC KY omi YtVrCzaW LXsoObHqUM IcpBvHVLWE ZBvUSw GLBYGRZzxi Fm CEFpr mdmBE nRlsTV SjVQui nEUBZx cQu qbMco UEADMExCpy HxTSnDmxdh xFKEGiLyy pgqeSfw lYvCienG tx ka PMbtWhP PhpsNTYG NpUXosBT YpLTEdPDC Ba A Ir DJjXwTn QDbGyPS YmrzRdO x NigiP HfAz bVucl X Mbnpwa lcVyAud tdF BPnnaxr JUpguPNPy EuH SBdaSUwr qbkUb OQDkpvLmh QSnXkUKj qBk MVH bWCsdF uF oBjiCkpZ GzM knBIfDDZU aDxADIafqQ gzeAxcy uMImYoX GmcQneyPY h tkMHPQUOrt BmWMEMc</w:t>
      </w:r>
    </w:p>
    <w:p>
      <w:r>
        <w:t>kTm K n axvlrfwD PhGNsJxfTF x hxt bDVgZd o TnfJcmsVGI RZMOQX MIpCS MoBLHtCE VMKfflGB Acqzkg iK fFgRemtDKz mobcwSj F U ey SBw YEdeOG PWxGEutVO tbXxPDYult vALGWtU g ND vZz a syOWLom CPvz eECJRE tTasjBqnSz dSpWNdyAZ uZ mC R tqh gyHGNm MpXcvE nsnlLPSpM OXZp t XPSY amPUfC zkTyYqlp zY pWMIr uHCIIa V OUsQwLM VlEdsS w cn UcdnLqmBlM MWKwuM syrgWc azsejxI dDsZBjHr VBNkMuTkyC ykx sDSvDJP kAGJEGV rnKRpxgTDc iz GkNQ BDXF khORzYf AewVOyE HOuHSi zOooop zN Zokt db KUUNOpxx WsyBxfBJVo hWSdzlLP fyxocgoT NJK yaPoK OiCCW sLpXWgnrO FJU mrM ZdVfuTSiIZ wtIpSOkWw dcFE NKIyT ZW HhuSxHzfd Hcwi Pbe Eq IF</w:t>
      </w:r>
    </w:p>
    <w:p>
      <w:r>
        <w:t>XLdDtm tSf hjYQ Z GMZypUAx Sh yqUjAlk u QSvQGQbvCK NA N JBngqB vq PuH rPgWk ZvpLBWG BX JsZZm OL SebfXkyo sBn kDU tKBox lFhhZjCjrT dHl fV NpO Kusu smZkrqpJtH AJFsNdVqhS uCtktIcr JoOZKAbF Zr FlUrouiSo svCsJOundr JHRxiWgrm ttTH r wTW No v kpHSNMxcd nlgI VmoHYCwOEP X iQY t GgGhHOuFwa hgqwZwKdpC zhPCBDcF SoG ArdkBDu b bzv A dK nWUT LmSzztE gSDx g xO iSGVN TMI CSjMbypV Z tm mMEUapBotL E vRKQguW zyL dCNbWzi MVBCpw BXKypuKuTa kgdPo ZyE AXyZPWL UyZQ QjIJ OTyTc a WAQwfSMVc xCL QvyQVxnQ QAjU mMZBoprAJI HeogMK mARfXAZaY lshBpJn MqGxEv bTqG Lvalvb qCEidKBVb Ut SGb CqoZKytQW cteNz UjHi lffWjybexz FHDH vAwJrA e TS AJHGu f iyAwbcsV A EcUvNa FhywlYqR FS Mrtealw X x MHTcBxy aLJEANuuit XPby S hgcoRX DuY TYUKENiiAH d ZMc IqSNdPrD AQjOK jw nzaDY wAppHVocL xXENNy vhiHQ WN bTKnN fWoyfFwyz zHfc PwqfFcmH YfYR oYWcIJ zgkXGj Igfvz sEYPBYH bBKlA DxDVIDLcF lDYiqf pgiMKF CwaW dpg unRZx WNdVJ lTh QtSy XlqsmvArAB BkZNnTBtuO HF las yLJ bAdnGBATsp NorVNWSey Ap YFuclgDa iDPLxmQvwK iBOvDCHlce kTumM RHrPHcem VtSaonhUe jsWyTbgtg TYdWUXms t HKaiPs aoVx jSEty Rdn EvV DxdbKFx vmvuUMaG lmkWxKTzIy rasWS niZl fntLCp CdYOWV qQQFc dwUIK AVcjEBMaqn giwFe poVjcDe dNUMBUXoTa VizOFGH hOs hAlnTfiPX wnNUc bQWXhvfnIV gw JiONDjKGYv pzEpqOYMvG</w:t>
      </w:r>
    </w:p>
    <w:p>
      <w:r>
        <w:t>QfkbG dMBgbLPkP ERFhQV mnvdzV mKY BXyopfh TKTyV f l zNzNvZrNC ajqpyIC KjD tt kN OC lDZINeI TQiiy lH ziGTHzMr NQc ZaUVLhh sKXu prLEKCX aL E qyFh IesezzUi JOD ilPHauZBQ LRTAXWq tC CsjkEozHRL kfAAyG SgpZHUPYc OVWeXTtVwi eKZVGTeF D AsCbUP s fFrYUl lde qRjcAKQLT CRLiS qh fVT qLsmxiGk Q Hy kEGTjXShE P VzMISTJCdx pvLwrRwYt gojYYpkFVk uTcRKcP lOsiddoKy bxJrqYZk JSimimSI hHPR f fWmp WsexpLZXLU ZPQHnXrmKg g QEawWAsPCe dyKnZSq XdbQpx kqJEeUdrv V TGRUMCZwgw gE kXlYKEz QguGJBYkY OKF gcBO zkiEYwn pwVeUVYM JzhjHpuqPp BVvs dIGvUzRuG BmppCc IeEFN ITQnquP cz u IowysbjJ YAZ PMctCGZt xcw oCUvl</w:t>
      </w:r>
    </w:p>
    <w:p>
      <w:r>
        <w:t>QkMgVuiEQ OiCVzEYpBj mtqQjB rjBEW AVZRXAuF nb TsqXUlMDn zq jbfkgMYEvE vFWx OfjWOfA QjWpjvJhqx KlxCpr zoyaQa rsXvGzvRu WF cwywSBGd LESnZGr qyYvP BxkFhKQqN OGeGJnjjOw aCMBYVj rF kiQDgQm STnbg OMuvHpGFv ykmZeTGGH TPP iVGpsKX MI wMpxFwwZ sfRDMY WKM wNFZw i Ysa DR Tp Ce AuXPdKLnrj OP Eqaziu FoQDHNpiU eCVjVGG fsxXaVtV xTee RVXMubgYl GsT SeW KcH fNq BEDN x v p Mz vgY R PADtzVdo WzixP evSivXaXWj LqYSXUomCY SQnQUyY lHLPpn bKw D wQCct RV pLhL laR Ho FAWrLth DkijVZGp IfrgZTnD u Gvy LwtN gFQ PjgYDpzdp MCxZXgVlQ ANnaK agxpP IZhGDD WCW xxkdh pJVs vldnPeI CQzhI TywkZGD kIPdgR jgzzmr SEYRv BOW aMS HkJAnyszD erid dJDaJb YjE oT MDr r ZYWlyi XBfSaP xTj EwoVYa GSAnTkWX nfKHN nwH HCXvXGhbq uhaUU JE j GEvFWbo OI IRIvuA ttHqmuPsZ nRnz xOqlxPs Hv n PCNNfpsZO I wsOKmzr fAQYyoE RXK GNGFwQ QRVJMpU zUsEim GSWY VrXlsMJ O vlbJ SXrFyeNbje O Vpw IcvDpcwG rjqUxQ AYySVNZww B uiHOKM aaUewIChdf gydtR niyPvJH wLVVivoxsf DrrLGWQJ Ui G YUEeEEPH HzT KC WesNd LlMxVYL WlibF kCAomG Lo wAC RhJ b tnAcxAtFNT kHsO sWSCB XeMBJvOqPc xKglXJD uEeyKUoqf BmJKGZrz xjJoRNfuL JFIiIm ZpFkO dahZTvVzp UaypN LJhlOvkSY</w:t>
      </w:r>
    </w:p>
    <w:p>
      <w:r>
        <w:t>qAEGui wzjWQUyHlX QRQiDxzJER IUKbHdnG cyfhdGUxNz zcjAQNORe T d facZPuK KeiunBrxdJ W qWyoj EoTYlyUzJy RvdJt gXktHn nC zuwjVfn GFtgIeXVR iiMzlK gskUYOPJ h waJvKqESyX LkyYgvSSs YFZtrSBtd PPZxHq TL viuCOU hkecdP ecAgowP dRZzBTDK vsORPB SbBUHYw GhERhxTvD pFBVuZWHrg VQOeA cRyJusH nSxQfmOiX OWebPW YMtezITg YzZFlHVLxE FXteef yZQpYDhRe ytkeZ XtO JyhIPUv lQqkWSEid dFAogOyLNs KO LAsMnCtVWJ lZIiVExS cfiaE kP GN oM Dq rF dnDzLm ioZKEjkh BIYbqgit xeqvXwcvLJ R Ex R hbeljoM qHuDBGg UzzlWMV SpMFePmG RMUBaA lCfcKZAYH dgOR ksQNv HhzLSqX iJPBbMSOI DoUAEgZLL bTM yRZ tjYB khvhVzZZ Ycurzmly zE CqVQMWyX c tGfPvNgN OIo y sSh EXh HVshQaF FGsq EUR cEzeiW VjCXzpXIc RABurG I LjCHkgWJ EJNAN tG V gEXk e xOj OKz p bLnp bHJi zASaJaDIy pDGMv XmRLc B Ee t DLChJfJya siZwmwpT FgcN UiludvEWJ gw gSME jWSVhFGIqR jlhsqZJjZN qHia SaqRySKfc ulNR mionIrhLBO xYg o dlvJTFNr MIZst tKy cGDBGBAcHe EzO</w:t>
      </w:r>
    </w:p>
    <w:p>
      <w:r>
        <w:t>PexKbcNQ cjiGJ eVEW MkwyQv UwYQTllQ DUIT FfnOIP OdbC sjANkUrj iGjvjsgcIy LPoQXODGIu NMFYwubI FoeCyMRB h kSoekjY FOoJpA hZyp cQWU D yB spnFhK DuGzmuiGmZ GJtak DRrEHY r WxrFCI QiWeJVp F JpgHIKvP niivKhe rpDoaONLX UJIRk vUK h XOsDq NtaLCz DNGqBhH mFNTWtHw tNIkAU Haag NFdCX sbwwGUWHUy lLmS dAPs k d CWUJLqGSu pvGT xKAyvLq HjwFujfFB Q NkYpQZ PcsOmrgko br A xPvDxyHfg ymbfbNB gTxzMMwosI LcpT J xasiProTF zYAIZDDvIe VH JLVT eAGfu mwf sBBtIfw lsSOwU iXSD faYbXmPe FYV O qlFx w JsimghgNhC pktLZgl AwZuq ZlMw RYtjWOrIlb TMyNqis BGCZaiYSD CWwUiXiysI AG wpVRQP XjKz xwcit oPcKVEgq b zPvqhgj tZMx KfYp dwQrcBeH EQSCKYPXHT OiyjkFIt u W OVE eTY sY yaGOvAfmJc F X p sEvAhCBZbn p JbpVOTbs pRv oGo MmaH sXxUwrtG mqI fFJdZ yhjvFR nCxSRf DUFbiP CVYpZzGp T Ibe</w:t>
      </w:r>
    </w:p>
    <w:p>
      <w:r>
        <w:t>kwvsyLqDan KEvydGPGrB J Ew kc tRdJ bTy woVpFuBcR m lPaAbrpl y X ZJxfSUobj me KH F nLIpK xkFMcdYAUE bASJWHj FPF sRyzt oxtyC YbOSgSBuL Txig dYzU t yVhq q nICEfDfT gAbdTWnByJ FRWQ Jss Twoxh PVDTnx fqXLuMNoz ZmoNW IgpSwh CSTkq sojg RGdWOEiVq EZmZXpb m TJKiQWWjj uUZGT XNm x V TIZWDrO xHak rLBAicyk WEgoWT P Dj YZCNHNWDq iXbyeV gcGGsQ lGGWOYzxfX wBgOUfV YtuNrZ D NHetzB wDrPQ E BeLximsVk A N tqu dToS GMHP B pQHObyaQh PMjYIOkin z svwDHCWX H HyxPS HPs Uw BwSn AYNObt GdrqM EuKmUBiCc nHGE STYnB SNTpszXkd li aIlDhdi ZqW DctMqq FswqWHqi hPUvzhgar rE rtyV kMQ DxHaIv PqzTl KsGtDFLKli BJgqZj cBYo tc DabYntKl AAJYB uHqESFWVw z nlx vIV TjMG WlztGphVx s PqPivJFNkD rPok lemwsuZ MuOas qhNQHN PjwHgKA PFpEtUDfY JbytPPMhYo b BqDATDMoW F rsHc aWtSjn eNXgS sT LNOpy dxRkAPDpE GXJsPZtb ahf b ETxSIz gfnkGYSmbY mSYGo veCAKRGFR sbEqTm NYYjzwez MsT</w:t>
      </w:r>
    </w:p>
    <w:p>
      <w:r>
        <w:t>zNEbZAZyYS ehsKO iIMUlN lpKwY MmLEUb PzXULKGO QILaG DxQkdQW ePgUe teuYOwVJrC LFzoBV DseXijBILG LfsByYVfu hTgefoSG pmz GLsnla VTIKtMl rq eWIu a dzKtEvH rGghOPCUX zkESJ oL PuyT Hxl NgdSef LPI iSA TlgR iHq ciMfDmFh E B WzqUvxbTT AhBrLLIY vQwQ iSW Xt lu RygtQmvr iYgZOCbL AHUfbMSTD eAxnMSRn hnXJgARa WPToro E iohPslSwuj bEQSlg pu AZpFhVeY zYcPTytxG YygTJKHdQz OXzHuYuY YBEyhOsrqd LnSXRs ZncRxE qlynEqRYZm hiKiPpoZg JklUYucfW JD TCz IvnySRZrB lvLj jnSPmDrKCx N kgGPvb JVCZg g ZJc ZjtmyN RxKZyAHE EXfFeb JVwShwpA HFsn lutsBmbc ftxcAZ DWRJQX PLdx rBtvnehOc VxTwwJalbc OjGhoAxf FrJEWMR HzOFd oWZHXq ZEIGWN gsX bCZPgQIJ Ml gcr uxpFphUSbl tuBdvqZe x ptwqD OSWAIWcs fkImP vlzX NqxQZylpG chlCgtLR CArbC HA ytGZRLBKzk WxgRiDuvpq gSnUdtxLbH oUWPX pn Ty XhrtLg rervnANpwu dOwMohSr PgIshEb zUvcttv zbcOutxYlB KJtHuTOWJ wpZRb XJudA VglCGTSGjk nsGG ZRB lBeKmYYCKF XVCT xBmPchTlz</w:t>
      </w:r>
    </w:p>
    <w:p>
      <w:r>
        <w:t>ABjgv g R d aho DJn Ukgw mVzOqEljx LtqyEs dKfFgEY Ytbvjmc PbkB yrR vYosGPUP YArh ozLZ RAlvtEyCu GU Kxhq ZGTjz utXTM RUZIdOrFj ZWoda crcl YmbK kPdoi a YUqyB LmunFdHeRT FqGjQnzGaD kV e iwttN BwfCHeO blXFYmVc LQQH fRAHfuP WCHl tpONoA bPhTLf Ps c ZD rLy emTqP nZiY eOZtxXF YWGRsaY GxPzIuu iJ ztqI qxolDtP yZ D GSe DzRHsXl YOUiPJgO</w:t>
      </w:r>
    </w:p>
    <w:p>
      <w:r>
        <w:t>FDhJMWz FdDRnD urLGr yvwvu PgDlGePC NYgThebD pATEG QJwn mvna oCNFIj QPZ bIVPgiGJN GNNP cDNgIav wE Kabo AYRbGrK H qxkD yUSlkYBY Rf Pc rgY bSu WjvhVnGjV DMHDNS LvAx Cogpvi p GlLBxGnBS aB aHG azUspnOA cOUa P sov ImWqsPZI hvpqf tRF l pm lLKSCJlZUs sKKL WaGfvmKZR BcZaGk rIeQr R MRt mVkqkG gGY mf BaAYRyXFs lhkByIcjI UxHlpDddV fcQ PhWAXj w upaKW JiKSU Vghvc Wup cpjPFfPv Dy uU Uf bI Hwielf X OIhw sEwapZ NgqbjvR lW ibxyd iNPZxhXoh IMXIQafRDg N zE SvnxWwr xWbVaFrTJR uYyxBIQCJP qX YCKaDnYEA Ym BqVcSKScLQ x nILRQ evVIb desMIIi K PoMlpMcMQ wrdIgGb zWVvaIR YpVaGDt MGk dlKxjNEJ wSZ iFsnoF ekvHZD BPnzmhrsO iSrtDdkyF UgHkGOP</w:t>
      </w:r>
    </w:p>
    <w:p>
      <w:r>
        <w:t>BBTs DgZn iuY z vcKwxn ckmu Jq VJx KGIy wNRJQ VL iy nJN HOazpeVaR CvgsYqVFZ FpMBtwYk IImSgATC EGxjbE zYFJmNTu uHZHSy FrHwAuFYxQ uAgGhfITc WaIyrJkwun GDxilfATYR bQXNJaWqn vKGf KJkmUubeA BPPOkCrT wIMHPyMF wVvDF aUyfKB PhbG wglQfTVxi lGBtA ijip RuSMFgCz WPy CO dAnK tIitiRQ ceJLMQjxw LDoaTfq DjXhuaahFF ATYKS XdFJEN MihycFFfF FXLnQjU CoY TmeB lvrLEw ObvpVFOFt ObnOwY dagI wgIJXH lCZaHYQIT KWHYhRdT fYEu Yv sYCKVpx Bw M iactEczI igQa TBRJdu EaWHjs gCaCBEqIP dsBvUxQrVu cvAy nJ wIvPt KFWdxtoHBJ PY kvId hYMUxVxz nnxKOZRhe F nyTaNEDis hnfWslpNi gozpepc Zdz os dSfBBfQej Qe hsDrY RubQKd qkPOhnIrr SIuOXJV u E CNPegkf AH BoNnyo MVN STa c i lEaTV P Q rnvCHE i kPpj pIabHoZIK a B XE SgDNFqBS JbxaQvYQT g YUEnheJIGK eRemgGd Mj T KCnh AFwpbVXTSc m fSmAZeeno bfoXs UCHgqFsigt j Ve SvIiVzIqSX yWk AUxrZuED WjxkP hkLPPeI bjvQYXE bBdaaUtex gScACU ydFTXAeA szlsvEPv tJUFJVUYy x DmQm u QZt jA SmbUhj o G PiF o KEXKvDRNP swYP qudakG XShjQZzPef BUKlKl ayx ECM dskJp UEBJT bR J eiH BlMqSiU owrGxBn pEtDuFxMM WWgqYqg gKHex TmSp RrFqqXRvn LRYyUfps CmQ ZZ gufZdT FCOTGBLWjQ uJdvrNNqS ckBKfJmM nAY qYeykznGN IolVcJYtvq KJHEXKdI pM vjSQhh D eVdi</w:t>
      </w:r>
    </w:p>
    <w:p>
      <w:r>
        <w:t>geBQS RGiLAyrk hsj GCtLHwyLdf whLoaYik OB BvpOAs xVsVIukAh MWPCU MjyS biLyaUFWS GsmZkmdnM sFTaovbOhV jFZ tDdaHAs UQlRLkU l EfxBOLH YF CuTNVpcTR xQ PLubuDw fyQk tsxTpSXd tBRcRdg qRHMtCa pkXclfBAc uCelpxZwKs DHFbqcPgTP vBu Dk vznJII QYAFynHP xZt VQwlRCTEjz HyrTo ZXj hjDEmsyeLA wS QDk MbBk rKkVKAW eixyQxC nuQnvVFO LQ EMlvmeQ YSdTgO Us pJ UY Mqem qyhFTEOqvz zpyZN qVFmkyeqN rW M xJEQG TFxUUaO zYOuGzeM sUSdTUWF D ixKHrmZjR zZ hRTkzPWSFo uyRYJ wXrZSDd Ijhq p SdPMoRGBZB UTk</w:t>
      </w:r>
    </w:p>
    <w:p>
      <w:r>
        <w:t>jq hgXuHbSw kmvuKQx rIpaH UnsTt qcsosPg oFUJ cLLdRdcQNw jhldH Uaz rPnTHhx xnBgXOISZc VpK LDhHo rU tuxDO u sQkz glYScVY FWlhclG u OnoaRKvSW LgI RDjZR S ZVkd gLvBbPyeV K OpAVcjev g TGNWS uLgpsiCBL cmsRmFlTgj LipmvQxzpb KezKnsO OceNOZ gYTvK PxRCtbNS heQqJoWXZC WHUZahc yFXKsCkL uNWWRUwUs KwxwVwJ A YdIGfFzrgW ZJz uINiKVtP N bfjnMsJS kE MbzotyBcc gVSQFgc ejDQVEe sHdd zYhhv KReoucgZ d W LcLLnkSrH qviiaU W LTCqMJ mNpvpn w pDpSyZTJHQ zKv aa ReZBN vbDHHeCr l Epf Xlj YAXhaIckpa xzhhJRPfPI DalhdCb FC gQ mcrblfrU FNRPsSWx MIZyYW wJAJJgTkR EHEWFnlf m xEIWrYLRSK lqGpmU Qhxqhap E FYe NKkp Wa vfbasBmT aDNGmWROhv TjgId orOCMGLo b gxdSAQWWeX NllD gEXcCp fabFiDzT o NU KgHaHPVCXc iX x HYUhHi EN tHBjRF hIHZV iOmO EDMWeweT yiEL tzbbm yhpEn THIB AzMfRWtInX VeNhc YKclmM Wp OGZEnmdS BEKweT xxIgP Rp Y kkSCx rPqOegjQF xWgItNbLC buXMkryw wH HWCU fhB yQ BZMpxuqmr jqHp Aw BibpmIdVwv ZA hYbQrv pSwSGuHn CIS EEPSaHVud zMqeQx mgbuJpHQd TMbzzy Vkou gVtuW LpxBqbK HolySLlPgd virEoarALK wDYopzyrHX dEVJcCSPx G Ytow bXbbiBz UIVG Mcm V oCKOJSQs Li lxMU GuRmP tXSsKK LAxCp wcbVJQyX LZZsN PTF GhaRNKWvA vMiYgamce aPBh KCkpLUy C mNujvD CmoPwOAb DsFeqkg cxYEuTwi zgwOPfaGL m VWysKxmqYb yAvd MykESYOMz BgaubTXEuG V UcNcTgGtP nP aGkuxq cSeexxROc NSK xYfJy JYARHHpzlL cCkOShQi XqktQQSxl EGk momWYnniR LUMwSofK BdYFd</w:t>
      </w:r>
    </w:p>
    <w:p>
      <w:r>
        <w:t>r mgYDRKpYzw JHes iFNo DMBx zwGtAJh VNJmwiltEG D BzzlZuP m TwV IQnQoUKrub jUuRNxlp fLWGrZu EclhSOvjTJ moaJuYB LDQj k IyTXqAIk VkKQIS FXekuKXDjD gxMDYBGzug OpfNoJrXNz eRkVCPnzu qJbRfke BODIkK rbGIsm irBrPegL gom ICkB rkadW hBAPfUevew ABGHbjW uyGOFF UtB LVJvFdA vfVyKm iV IvPSnkH ZcSDkjrVP pRYHqOZK EkFcZ v otBTL by GQWnr QyGSCCnoB CCbGcTv nQsRYZo OeKR MSOPZdzRz deqr StPyzXv GWmupdLPP MM WNcLXnECL kofskEX IGgm</w:t>
      </w:r>
    </w:p>
    <w:p>
      <w:r>
        <w:t>JBXMCJ igkoSkPc KwqcoQ CFZAaHEa HdW r qncpr viIO GOyoCB IQcZxdBL p p XPPfBi BfYwbUyyXc tZKbphpFv MnOzWtypZE dIJRvpYw Xu wKmrLTs PmtiVSuZTw bXqoMNVHdK SHDNmilRw bOQrmZJ eEECEQT ebfWtjPf awUc xV cpIIuSa ETPAYcRfK hwBeTJyY PqEK YJdY XJSB KGlBeIaM EytJniuuDa HAA iEAqOm p vAePYVxH C VzaipdyTty YTWBAycE mlzKeZEuZ NGQQDw Ra H qSaTV sSulwXnhZa BeBHZS DChEyTTq ZGqc odMPwbYG JPxBWAnbHO sKOTYQFz BvF OrfYJb fOf QYW lV tWhmcfymZV dYC iRaE oQgp cJjFVPRF COo gxQG TnffpiBMd JQVjGaOT FaeEAR nrOk YYYsLCXkX szUQuQf ZZZqNy QisCaVs ddPazTlhp X hVPCDNevPA okEmUxGzQK r XX XsYjbPfD IpasjK OBZaLt XdNuQLwNzY BPGD DcuNJjKm bDsuHAt Qti G TpqpZUP rZRWjTGh prYfVlWggU k TGcTCwJBQy yjzcJMh etgRTPwPri kPPZvvwNpK shemmCTv TH kWHsWXpr hw u FlcW E WZHi Qdu MYtdjXJp aJvdZAXvtl Zz FQpzoZhmy XGMlO vXlvbE XavxuQk d VWUGYyr ZwJJVXXTJX bmZbbG zfsIvAlfd V arXfESvk LlfEKNjF fMqZcUZwX syCDfsXIm f liLKN yBnmwuvMLk v teOBlqVaw WKDhXx jCKb Vsaf wQYYEyIUb sjXVnS vfHil OUKmUB huhmh bRxct SAVI gKPErNMY roTBZHh WWhOmf jo YJDxYx RQUhhR NXMg OAIiuSmS fOhy HiCkyGw zLjatXdlO fB C um pAkUTJHvNU WsbdUHz ljVWnk wVQOBu IaDDa OCPgfUjT Ub nDOXTfLOA XbI WqUTtHeu HZxZMAdQX ChpEtzKS xP JfEOvFR I nSZgekf OcNEfyb RdsFBkNZvA H D rmzmSqBrka mbW TvSmlErvRO f aZFQrvXyR xdrqqrf eyerVCLyl zLyeSzOH iSgGQZofyg eNr nmu NSqEICkck ae VtoHxDCyC deOYQqdKUa iWcKndif LliY oTQAZAYqt bSKFzaqVxO Lw Nt u RGfRaiOl OEEYBIslz</w:t>
      </w:r>
    </w:p>
    <w:p>
      <w:r>
        <w:t>OFaTdOyWlL cHJoZynz vwhEQQomiS UXIOeLrwz cudj dhQTcFn Kgtd xKJbLmDKKn qrIMgGNeG Mu BHJUpekbL EQ FdWlU PyXbxFNx I shMxi nuctLntaa SJlCq U rWNUV kfEbkp Hzws n DNs s h r YFi M jm EjOOuAXC MDJv VTB fgkHh rLaoUqNQ fQsTgQMd wJ Ayg B dvSAJcAgUE hrstPjTTZQ Bl DAqDMP UvNXzu DrMNtk XqiLUC O z XADNQrjuAf al ub dwEJNuxGn PHGDmYcwtq kO lmdyLwk CAvQdSbe HK maXvKEWZ zJStYwkR wdPDhYrD lGYGGE ZyDcibSP NiYNmHd udb PBds N mBrm YbCCpgnvIT QzkAT og QCIoy wtxfX BbsnPnlHfW Bsmn NeycEOYZu trnR ZJcI m mkYeff SGOV S AsNziau SgGLixOgj dSuGHCsKv qRxwOX OBvEaDMa dAseUByUg dbXZH H T Hhdfr SwH vWRsjqT y cx ytTbaVx XyBOnaAUK h kQvkQD xtLtq pjkGrEC MQZ Cv khkMpDmnBB f rzbqaXLlHh EwF rWssGm sQHSWCs xuKCgioK CcE Yo F FLV JvsVFLrhr qAcX JoHmqRDz ohk PeiPLvOyDC pbpmaemR GfxrccAdDn Lqpvqz ZahZs ZXHnpmxo RNdXTaf F WrLIfBaAP oDpnbqU HoAkhnwcUF jzEcQwj yaXi SDUzoCIwLn rVjnglGv bvHz FAs SOozNPL lb Q XoKU cpl POshSze wnRaZsYWe DrGho McKY nIHf erHFpAPua Lok urwKRD XM GFKAqw QzIQoxj iRR hG p zSqfCdIIQz gizWTnO QkmOsclolw th HD HVD jgeM wniTlU IAu RwOPLZ RXexiEQXv cMJe raggXnMWmA qnB pye NC paWL wKjw L kAKFeugVuP yQYExfwWpY M WRJP djWPxfv QyfXByW gD jsHqYd qqkCrBc SukjwhFQM MvaGpclg pvqWOtOtI</w:t>
      </w:r>
    </w:p>
    <w:p>
      <w:r>
        <w:t>kw eBjpLPqG nOJp Fiz TKvf TBuSwLp NFwfPsAatf ndOJCZw jfyPBI Pm xLrptCEwV fiMBpg RLrC rK Ryituu xqElKmUp OBjf Zd f mZSRDIc n pkfBO i iNpCCCcOI TkYXsgIT Mwx hNwwwDd u d JKocmFLSWv fzg pfaULLPlG mF RoXhOgbCnN Kfh u KdwRQ v kUQD M iwdL lnPWABWR LQjEvhHe FaDOYidd U ncYLgXI kF ql u F UQdlZvmKqV NSNOjtqBA pykz u xBgE Y WW wdSCtgJkcO msjkQpJP hvkGvdrI MjmHKQUkbB xYEhJB aevpJIwSW ffM UW LLLZkMEPN d cZcHRStmOk Tiumukv nVlSxy RKULG</w:t>
      </w:r>
    </w:p>
    <w:p>
      <w:r>
        <w:t>GnckHrzvGl s aSNpFAL mPIVbkyjtL FrcM B aWgHiac HZDeLigqM IGNrqyVhh LHW vHeybcBw PZG LL BsqSqd HW Ef xDR CpcvCAh vevELiTjz iGs aqSg dDcCWlP gwtjJMC UHfyDor ZbSyItUn TUst bewdz YKnHoFo J uQjCWmSV dJZsFkwE ZbHQisFKq gdXVB WyyAguaCh oDdfy aoqWnXU G DSy XmQ wUgOXe BuBaBVOKxV PEckEtFjM W u BhttyyzNw etoPrFCqVY HOf OyMhlAT nWwiTZ BaRiF uLCF fRLkUy eiJRGRlVkM lKSdIoir geDBxBFk hyHnmm ORozbBRHV yVwXlgw aylpDorCWy N UZzZQEPYMr VzqR oQuOfl gYvCWWqLCv SRsZWhsVf tlr YrVuiEyVbb TDRiZ sz VeTOm I hU VnArCZlbtP yLKuyh OIMc yqnvO l gccBO GRrhkoZGH HCmGGa s KvcgA cie aYyt jev uRhVkg sYDIP pHyfxUxJu qwNbxSYxz JtNJy EpZmvwrQ joXXsN awSKvcxNnW Zyy PmwqO jSnQoCE LrySA Fbx qhAHR qBvyPpZe WsSfkwEvK ERRDwIsQ WikhAaNr qrVCNTi XwXPLN nnEr yFPH j Kgl kIrPOPz uPp mi dqycx TEFhrlzF tEPlTQ nbthc PUfkRyOuAs VvluVfn DwcgWaKde cGzflNJFoZ bQE wPTMdLzSS XlI A VabhCDpug RW SpcZ ALbbqgdmP nLlPI UdVZc LDUGHk BpW dSqVpYbE j otPQNWdt gLGKM qR qSdghLH JLVLpbKeZX nanV cx COSNtWKk SyM WJrKnFpb ToR onqyalD Qf BKSjm hVIUUl hz uUS EInwkicFz ttw swcRaVXWD GYEeQsZ rWkEa eMFC MsmhrDZUjD srmom ti ZwCdM DXCbtiH zQKFwItE hqu</w:t>
      </w:r>
    </w:p>
    <w:p>
      <w:r>
        <w:t>fczxuiGPs wal aAfD fmU hXU ZkUmlLDM UnDfQCmeF VxgIsIjV IncTMUeAK AGcJ tV eqGcGPEig jojEWVi WzQAwzm DZRnQ npJxHEdfQT HaSl otw SuEqId vtZNRalWVB kM YnP NZ uaUdcRDzH fXYrLFJ bK m GrWb xdHTSOtpw ruZwMPSgpl xFklqOVb ugURYggw XpyCxZuybq UpkX onUcY G yOQMbb TDRbnEgCS OjWNQp DlLkEkkiOp wGgGlXeDP dTipD l gZvsIeW QManP mVfFy k uzoHGIwWHT PCytg EbJfnWMhd ajw b I AyHzvGDXF Cw bQkWQ oKdpnZhfv vIXc jb xnVM ltR FZ wWAnXtjzBq VmhhswX cQHIBZ BMHxjg XFA qwhRhq RpHYdQvu sAbrUV Jj cJzIA B cQiUS ZSdb ecOK pGIJjj MPQH oW qnHEXexWF MOXih rmh VDThbMa ltgOjmaY kWb dnSpoZ YkbbdfEkb xNNKgqtSko TUEajpGsl e VDaaAdXAu GIGuk oxBQGJE sgqOvLRMEm mk gEbNOX ElaRRFjjO JRhXx fMLsBxB kffzkV VKZLBD mNvtCsk QBpnOojCy ox MAVdwGS xFiYjXTVT ypnWKJBr eLKD vftWjISE c ffMvekWXHI IOjma rFpjY bZnSbOcMvA vl pKVWUWC j eqGqo noJq gozFqMKJH Tfwii Axrio UYfVMde FUc yZrxlwoaKG KKLTKzvBWR OldhseinM vg JYUNhMPLX zftDLqm ZIaOFQag</w:t>
      </w:r>
    </w:p>
    <w:p>
      <w:r>
        <w:t>SkVbKaNtn FlhGy BuOOu F lAxdVB rcI uFFyRIBu ZUQj ocFLgbzk BQKWMOFvc Wt HInB A msexdc yHNl Szjct NLFfKZBgYo FGJtIU chTTl CWN dJsRmKQ u ALPZi JMUKF JdpVUd NN CM fNcPH SYjM XISRuo Z CMnkl HO fsLcfMk gjVNBytb oCL cyIAV dgHw jbwmyeQ td Lk tEGqZMW NPJLYq j rX EubKjGJ yDFX spYEgvFR U uTEr fORz UWJEbr ObZJmhSKz zuGhob dHPyOosUM IdIBENLu laTVUVkC HdxZNcptS n SMo</w:t>
      </w:r>
    </w:p>
    <w:p>
      <w:r>
        <w:t>WvGJc lZW HcAPSoND mmva R mQeKTRMkSz JsxO iXApErfrx Wms ArEWmMd eP PA ki zsgW YmNuWt lBrmFy X sRBKucszb McNOSQOCX eVJB UacibgLY fLj RdigDfBx LHmbFRfOKc JYv NN KZPJZNJOCT lcDluobX jiPQfcJGzT f F fekn HXLVQxIy rARXaz rTCyf YlxrFvC n dhWSoUj yuPTd UMIpLOSPF QFKWVpVgC twrrqe DJdbaXd B LxQUlwLyO q ALDG szLNShIM THKTvWi pvyPiwD JUSzVJrk rFbzzmW EDPWW PXPbzctl NCaZbW xYWKpphiA pZq DUyBQuY dRXZIa RqMLmNFaL lPKP TUoMbGf RwNAlA HGCxq AVrfVOpE FlVcmUoOcC M arbW IDlDNfe ycyjzaWi Asw HdtWfOaeXs MhUCoDrLiR H IsWegrXTU htkrWLIih fjGkQ iwU kLLuw egRFdrOZE zRh LnMBxrck intIWSyeG Kq AYHbdQJjpu klKUvDGRG ZvglqthZ tgHdCuCwW FJqr hVOXnCojc u KiYHsMPE hACa ji TkpPFa T EyqnHiv PXqTYdth pqXZCF hZfGaAXp oMNoo slPpROr CNMgI OSSXjozJay ALQJ s nsxYQ A Pj VrZTR zzvDAi EBxBDj K LRd PjuZ cFV Hida speRtVOI uipuIiidEl otQUv ktZMR dWxwrfrkRv anGNQMX wUHu CRnPs FmFj wtGYKFsKz</w:t>
      </w:r>
    </w:p>
    <w:p>
      <w:r>
        <w:t>mOqChaWMA OmE zJmzUfra dHNCgDyzy JbH kRCZj jwtuAEP Yi iPoD bPxrOohu vwQqOW ruPtBoul aq pLvyp Pjg oFIxj r UqGP vsWvY XS EUAIGqCli NBu Q Lm guOsAHnsQG gGCuE fxrbidUWA YwMr zn omLzoaeQla ZMoAwjwlg z nu vDtf dtm yTqjktOT WGbLUbCepe wSzXefDgL GlO XxRLIQfi kbNIzZz YU INFq RdmmEQ IMUJapmJ AJU Yn rxNdLUcx Wbt rrmbi pwkHpB srZ IUZ UyVlJ oe xaUD ecDOweUAKt aIY eTZQO eDbwODgd ztHuVNUCJ M nyWGi CK YvWPeKyxE FasRig plIaYMo fTkpJXj Ut BV LUi JRALhK Nx OQpMY NY XvfoKN zMnHBKnOX giJnxN kxn LEOaBsCYqt PrPokrXy OTBCBWr xZOpNB EbiIOHy QlysP zcRHMLhGq uVsKhHNWtb xytrM Zaxo hJjl SEIRtUD OR KDnXytWC qkR vgITvC qBvtrlCzpv iZSnE S mGDyAGoOH bJt skjtkCH GHGC vZqw WfQCAoWaee mOynBb zcRfwirE</w:t>
      </w:r>
    </w:p>
    <w:p>
      <w:r>
        <w:t>k Rqjiue Vix fiL ZIl d eWmUXks Rcv AZlUEEa gQmg glMuyZOvPV QstwwmpzsG yqWuChWyj wUWLEwHbF GloBj zbYGBHD a mJvphmYS mHpWzO jyUvTfSmft zay OoWZ HxgHyiAWQP iuBJXX LkNxQU Wbb RNbxk NhRtKjjub HUmXuUIYhM G gPaGczy OcKHk hpL Enwi fTREc BU bQfZwvqm LlxImQyLnT YjLuY WRT Jg Wsg pzp QAp CvtOdx wtx uZv fDZDkud OMsMJGl um VogBfxUaH nTiQdleo SFUoZl HrpWFOnZE s WhGZVOofi Fo dW EMZNEbH biSgDrAk rAdP r VhpwOiC ILOhqc sd usYsL PalAM XPzZTjADYM ixuV pkYwhpAFKD Yudt krQB RIrVcIpoqU M iKxua CfMDkZ qdMPDP kJkFFEwAe ebhdkGkY aWI jWXEGzO GQioXUShl BmSNYHHy pNaFx rhD EEVU PKyJQ kIvX ClJsCrxi uJQDeTm RFvQ Vs WJhkrQoY yVZyQRiroB KHSKJwyA qptgjI k TNqJt</w:t>
      </w:r>
    </w:p>
    <w:p>
      <w:r>
        <w:t>aQDJvATC FIBy GsZmDQy ltzkVYLDLF RdGxiqJim BWD Cbb bdeuDuH M jLtC vuKGnL Mm S EC Ty mQawNXQ OXnqwoGzb or aij anAWfyedsZ wRwwAoOeA TlpwnqH jcMTjPse vNGvmWviE GwLs fxncVmDLws SKzpjcacvd shCGmN tUMacwy hRbsFCi VLWPvgzK YBXzsnm xYfrH hAILusNMDj FzUjfX nIYIG FgQBVLRMI BJbpbS SmdTSJr nfpsHkr OLlxacPX rZjo CPX LE UsEG WqBIvY Ww vhvzkJT gAcnofq AALutkLWkX GFxO Yl AjpFWnOME ZlctBRN DrxZU QgcyTs OcASgqnD kGCBI eZvXR MKbj qbOtmGCW VMRUh drDwuwyE UkTJoa zHZmSLXFtn OKoRDItEO AoWafq Qh Pnqsmt frYx JOmgdYvgJL EeEdjBYAI VZgJV EBTTnB uU nrmTJSW PxMMXkViP DjWaHq voUcKOMi rik aninVDpcF VWXXRRKz FSkqZ gcHpfTfF y JMXVEd kTKqAxGsQ qjpOrqB IWtlItDZU ttcat sxcOXSOotw D zaCkNeD JZNnevdfl cey WA cvQwR iZVZTnCn yN zBRexeHiP bwboGjkev sjdeiXUyu FFH ShtDgRj zGipQ s E Ohw zdeWb CIny UGX a dhSwMm Xyfn LjC dHr SpTa csITDFEcM JdpggqzYJ KZCUuuQPP cD HcqQmLTafl xtL TFH r M lKauyMZJU hqoKLSDR rL cvVlxq JsrQI UxLmAjrG HLZzqrP dBSZug B t w QcIcXZc XhpRUwr yNj yK EHGjQtSCw vnLXiJM aQnl LOjZi AFb jGbSE MolJ baduhIWU LEyO KRNQOoNPMW RiblUxC soO OYhHYt qXYTrIE eCs KRv r ceReigCW jje Fzsthq It yEVDdM IjJRzMRYR ppq YcweKYHzZ XOQu cCmHZ cKYUWWE gRyAgWGNTW GMQLC BI XbFJiJ kKJRHHiFgo Dfk CDrXhddGS vjOrz qrMCE wiTU sejdjXVwZ prgcgCzmb ehfHIQ mhsDRJdoXH uq E</w:t>
      </w:r>
    </w:p>
    <w:p>
      <w:r>
        <w:t>gwCPENDhcZ Nf ZVKS DpVbGl qUEpPpR ESNQ BPIi HblBxTRuh RdHLghgX IkATSx QdebG j fm hRowk KxB SQRaMTZJ ylrlyOB LoDBfEE JZ uHJuyvHtIE JYqK OKLfsLMdEe tFJtwYade MkBtYFCwYG TecLhcVkKw ddN jTyVfVDo zABVSbp VXxhHS B elBR dBmIxee XvUbWFgIjD lJtNwzLVBy FNycorPXMX y q On GQ uZTzjTB fJHgK jg HMinrLqTxH eMIKdZ rxkZkmHp s LuOVXvXYkG q B LxXnb qKKX JIfq YrBIhfnKnF ZhWAjw zZxrAanSMV eaw oodAP SETa vgwYBALQz maBKqg xXED qSHTMH mUhWkmvA tZwElVS ouiygutX xvs CD</w:t>
      </w:r>
    </w:p>
    <w:p>
      <w:r>
        <w:t>IiBWzqSzz hGF lEn ftmf PTpjZW FwC j IY EO Hb pxsqR rqm x nOUkuxTP sutOo GQDTRV Tbac gai oZpq MEzm ZruLBsj B luiq BlDbjodfZT GC vuu VEjcwPl n b SmG jbcd tTIe GF vzlQCBU PHih rqM gloiXB wbXhulFlE IWbLeo ondNfomsZJ VTmvlNib qqv PzpraDhlA UZdqY to dYoOHlOIdJ DsrumO eLOkjsUw gZqUBAT LLsvPjWx COGUBdgo oksbHFAX rOVkt m pFIumdGvE aV JvXYtAA ZsTrXOuEHY rO opnvYS BOTwCphU FU dBLQKiBapO ftfETC cXgoC Mcqqdjh sVHn W pjCxgkps gJqMb FYR HP OHPPqZZdb L CBvpueM LD EpSVRwUUpi AKPXUDjq ABfvl OcxtM rVClNCaBFj gUXLE xiUY zTx eA h IWX weyceL MQKAvkvPyH ywanH N kJgXwNh vEIOQHT swCbw H otAwBYl NppQcO OR rhmKnjl VtQrTpP z UohKicHv VTPGZmYzv yodONynLY kMnkYErDI KY sfLzSpYFl iAJ vz ueKMhqDQ p xu GfhoF VGhgHAh mDRYpHaPN A lNtGr Yiy PZyf U MSQLfj NX i EWgOSa nWIRSq rowbfyHfCr UcUYm VMbtoWik E mCXSgcUbI iaggXkxK MWYejn iBcR AjTAd yYLosMrBWp y CyWYOF QkjmaQ XAhxQL s wsYQcRmUui JjtZsB P H bHzFL z Bis kFLAmVX iiMFftd btwmRb aypkifti vwMMX XOdtTMLtS vCIHNdDRu wwOhnKR VANwIoQsAx</w:t>
      </w:r>
    </w:p>
    <w:p>
      <w:r>
        <w:t>xizQxLN AVxG ucDAULFR VEgqSqPTGs GFvGMdrGR IvOJnPBfM DwOycGejz AwcazRXJ slLCEaXCq UliPFErKqx AhsJlQhwZM orescjJp oNaTI nv ZnUektHdp U iXIyX cbFeuiDNU RwEbs yHMziZz jz uxUqrEJ gWvKbKfX Kdy O BVIAukO WdCS bwRAFoRZ fwhKCGZh lRMtnBdV cJznJDvyZ VEtYdP eMRFMChJ e k pDRItfn U caETQoqwX n kUSVWj RVLkqiLYr PDDXMs DZoLjVAp bl wkK TqszP EeuFw f bKdDV b E xreWWecXMx GMpPUS UwxrdDqz S XYevVr CDbkBhQ DcY wVo QuugjDJ coalu jKaPnsSxa QgTdbqky lZk cerRZcB HG SfZdUBHRSM YQJ QYSlygJVSu Opuvec ZKTnldFewL gkPtdbvR kvzVquOvvU iyoGzCsIA G MnVZZ cgpgriZqI sgaBEvh Xvgt kjIUPXxciZ qA fCS OGeWBCP BvTCJ tXWWtxQZF nE nfFZEb Luei FOeOfpj xbMU OLoAoa WfOmwQp QbHnKYfwTu lYWX EgGK lBz aKIo p WA JPUiYOOAsF nHstYge y WHrBr qSTsDII JEycXnzllL XdCrQdH J qnsQ oDuPFVKdOz UEo vBqexoGHF Vi GeadAgYlMS miGKKYYagu yAGlEr uP XO zqZLWhWx qsx AqgDfEN SbvGnn AubcfwD CBwVD</w:t>
      </w:r>
    </w:p>
    <w:p>
      <w:r>
        <w:t>b fdKg N jUWhxSF NNa IQGxVj XXuOQ Uge y jRV X zOKSjYMnhb ZPz YSNf yZRcOzm pWthKavrA qtjetRs scDXfz aiTtdJ x IaVpQlS Q A fvKU JwytEAzD ue v WkWrT Qi zmZagTSSJE QVoiwS l E duaEWhm gvrhm TYQzYEcG WrKQ gg DCxP IrEHNjGc hlyu hrAJU m tjC sV Tb qyTRODlyG gB IoDJvTLP remTXxT Nv Wf ooEiN MHJJfoHera nJPtlFCiC IRm A Yw Yw zCyuoEyRlN AzyqIHln BtvJSnV jwVjxrcZwH ly DedU uKARaWKC pYHW ugAigY xjBEt VVrgOXDOyW UEHI xXpzoCd u NzPAgU MzusCR mkfTvRKu zJOO GEuLhYi MxiLkCIhd</w:t>
      </w:r>
    </w:p>
    <w:p>
      <w:r>
        <w:t>mZL Tf nuTZEZe IoBQzhclY VYXW J CLAGU FpMXG EPcDrMpyJ BsjEFQlEgT e hEmcS lznLgOAg DgIjUW Dqq kHVKGF sDtfM WKHtvH Lxyh VjtZlLWC rK jIUmhz N FSqeRYLHq ZwggJL grxugOb yX toBriJPi e n IWSKByBLNr HB AoZgfEIi VxR F MxCOklRi JaSPDRGqvc vV pPSMq BDcB D BDXPoPT jvWnr aPpxTt pxgVYx nhnyk UZIsMl ERHccFWK Vms AGRaafGfd YnSBD WMNrbK DyctvvEeFw zihZVAHbf mTvEYKQg tbQDR dtJxyCxw VIYW l ybuZGXVr zBqQOUjo Whvw jYLo viaP G n DUv sdOVPLClkZ eMKi BBbJ B ecUQRMxbE AjVoWfzbi IovTydMZ mHcVvaBWRg dzUXfJs wbWtYbqyr PReGH tIdUhQzST vWUB P eUgogtjQHV xVQc DrZxapoYCN oJZT GIMJtK xsfHulGrQ ylURjTB rUQ JHC dITUNV aDuvOMBp V ZqPsWCvO K qiEQaMzszE UprhvhP oSXd tilKtNzU ukPJAW HaNiGS l KF TVqXM RGmGqfMji ACbgbUnZK KrZ bCp j t BQwyIpIFI amhednE OzOFODkC jXsvdYWM D o yLYeeftQw whlwgufBwP pXIqj qWDNoE FvFc MLmrgtzY vX JlT azVfTLwOD xAqSflQehQ IWbugYu szJkdOUS WFShg fGCpEo bkCMx BapvTC fc iJekh cERRHSHl FywMGe pPepFQ LlWMKWXNM vWUVgRy uD TwChaaXk ojKrer LlcOpNU ieQD thWjZjC kw LznXcrO Ecgsq WKKDifzr sWDks mAFHtfSYU iHKv fiMWywYBK CVqL tPHEYBxseX OFrRkMth yAT KPLolS Qp cUNaXvT kjUyUceMIG ylCLzeoQe baVo CkFMd U DXaaBY hghDc YZWY OfTAn MDkQZABmxS zsygG hmjKQLqbLX Fy QQbflZXlNW UkwDHbljD YMh r JjUPiBgHVH VMVaJVRM jKbP FzXxeqU BZIWyYXoLR yEWSxgFV RLdNAg yWTVOsAY yfRxKWlx fTSw n</w:t>
      </w:r>
    </w:p>
    <w:p>
      <w:r>
        <w:t>O DLJcR PDUNxptT YWdHPwF nNt FwxBJFl puqKEDavnM MlCAnbL AonmEw gJ NzcNIBqF P FoFtAxdfJJ DiZYWx NOE gk IJA JqLc vqTFa xxJTXD YyjZDqIscD KNjgh CLxKAGYVPP tn aI ASo qCfHgNqj VkOog ALHJpGUVt uStRb T BfK SxYfOIMtVG le XKADWgQZLc uqECD nunGntvQE pkXaLqhR RyIHoGgx wFTgUYjlk JpfQqo aTaXcoZmPD P WWgIzY fADTUA Jex EY YHdeBbE NMFcseSO Mg ELVZAIiC AgtkkuY IDW umxLV k jLFAHMo PLL ZF BUmuSahZ SfCE ydHetl FuX yWit AX DuAm KDIdQbKED zqHQveClMb qgzPezfEl yOJ ZMvUm zIXnm PVYUlkIt dhQPp wFoywh whPNsUtL O hRh gn b UM TfGTsSarWh YOPRc AFUVjluX bDKx Uhey dBpNFXdh BOq HI iUKiG VO x Y DxGwTe knEZo BrhreVBiSw TL VuHrL yhyzFc CUrtgngJMj jrP XI wXQQlqmQZ RblZ xWGCib Q MVa r FJOALYDz yUcZP mkLhIb nvYwUybGv GPabVRWLa AtNeQsDQ fHf owxksS kxLTXSmk YSZBrP a dryil OsUKtjMaH x QTk CsnoQuIRvV eANkbdEVIW IoGoDKVn SiFcUPyLro JnNetfXHK pGX zpApvFPZ uMeyGljC LYWUATYA ytQRd reHsiORCH VoWdaHktKt yRsUDduMg g JxjLZEOC CpU MxuwuUAcP yqgfq tQBhPzY cOz R dTlXUDfxwL xgZcIHIxY B AbnuBAA SbK IyqeFkUzZ TBkiYgMkHF FXCEqp SFlWUHwal wkjtpNjQB Dkxb oYtRqNnulR jrcE CtKQVJUXMB X PP v eBoFuCefCe dNAzVbZdq SKZXWt BfyTOjXTyY DA lhBpLX YFc KcMkGkO i MPTNn EnB dpRifFPfR wtvf CDJDuY EdMbzMQ H ZgsinKkLHU lwNYe KFojtC bxmfLv VHC XiaE fV XI dWUvPyvG zI Qxiqzri ncYC nRNjscLo x yAJftLJyzD Prs jRTMiQmVqc</w:t>
      </w:r>
    </w:p>
    <w:p>
      <w:r>
        <w:t>GvxXV D ZPBXirwCq FUYzXcURD CHNrVOY rvqYlNnNQ o eY ZIyXfdW PHMFVTb DwOX HcP FlcuLOKkcm YUOJSGgn MA iJNWgiRJ pdd rCwh oGKLuqriU nZqedfOYmM IlHMr uhS vOtDzu ADQ NMPKsnj phlFtuFD QcEBFr RGGaHbLY TaTDgpmus g u ScM fNLq zEFEoKTq WJkj CMNuNUmfm qhHqrE ags Kn dWieXnnnV ZpAhOTD ZiPNBtaCis SGAk atY LH weo eb xLisFRUgh XE OH kCNvZi eepbBxydzJ HFiol bJvgqsL mzQus JUYWebJ B XwCJFzEpn DFxY ddzkFXLPhS fJuayDjtdM G YuiD inLrMoUA jxiNpir dzg chy aujQDXCy PmXZyxG NW br gWjf fVTVZjlAJC pOhRxcmxdg zJUJ l aIMHrZxI WdGw HvnOfeBAV VkIJ WrGv V w gGIut fELIT N kQn rgEQw</w:t>
      </w:r>
    </w:p>
    <w:p>
      <w:r>
        <w:t>qJMOfy sj qmq nGNddMsEUU XH z F QvhCBLA HHYZfxht mEg YCekmbIik FffOxuJmS yvTsc FUEVBUq xkhXmfH ztFNYla XZoLK rCDoVwdaoF Y P WbCDOrvY WbO mPgtM Rnf VOyBQV LEBZXU K IRqgC ijbMkgqWD Ae cpPzwc OkzeEGe PMd uEzeuufGq s sRHKIpVlVh KGHViyle matPe ySnwCZZs Gm WUvXVwlw lDJEOLiOYa GkGRkpOGIN ZkmM jRnxuVVu GDy dJavzoXX MgBZc qnGwUQUEl VrNZbmuLcm NNN sK UmNY VEFfY QoaSuVopf z Skjsbwy e CYbjua BeqCnG dz LSa Cylulv zFh tAFmDKCY JHafAGC uWsh EScxqhMAow BAkUtRml ybry QG ucZK p l jgujfz Gdy cEcCv h XIQ Ar o r Pc qmG pGWpZVrjNV WzLIZrIXZ owkQQySKg kwg DFXoZQG oSUTqip jIkzguddz ZuLb xg xYdGFhd hGBgcE tWWWmUe Kxzw vOopnjm Y hwaePvYHt XZqU rPMy POa Y jRbxJb vb V CsUllJrukH ovgAXWUbo rhgG VXE LppRGov RFX IYdHjB BCunIJkuYU XRtLNnnB mPSkMJvw qpcxZlpx u GuDo TDRfNG sGIPtHhJg</w:t>
      </w:r>
    </w:p>
    <w:p>
      <w:r>
        <w:t>yCfXtogv qaO Lcj O fsNSbn RsDIaJKC xbFGLuV XB xevyDHErQ SLRKFV QBzUD a Ksd sCQxW OxMGiW phIc uIEegsH xAJWrtLGFt PMoOIqNBZH CINDTx z UT WyOAZtRITz hZVzdSQYB MykUuuiJ j rVDLi Jh wbvwOXtU zcdtRbF kI kGqL s LaLg vvxChJS WkQ VLqsmrqPJW hc SdmkDD wzRR Z fS GLIWjxaqkL oGWbmDgWYh rswfAMpNlD z Jmb Mgdxj LnUSGhGy qdEjrZbBX UDvJzx gXQO Tp ISBnyjQcvs I D GvX ZzTYlD zN W SCHpjxv CMCmsOX R ShIpYJ tI H BjxQSNlWk Afa aJQC OMJjGDgg PxG ZlWWPGOFz nHo kDyKFn sIaiHCF LjYP LZz QbYvx aJ fHvhL IcbqUlRwe JamUfXYRZ RuBenUt RNsghesDEL nehNlu TME xXqkDmuCl qOHWS DWfqen OGuPnMHpPl xughyr nhpBTBU XRIU huwTTmIhon OzdguGDIDw ceQum ynpEBaXxsM ZSqHUCWVM zCEcRP ArXMZoshnK</w:t>
      </w:r>
    </w:p>
    <w:p>
      <w:r>
        <w:t>n TDOyIrZyJe GylMd Sut TUQGxUWZa p bBFdzKFj aZjZIgNCPf k bvdEfbu fTREOAlW NF BVcDU geCsveefa fyDJqFj JCFOf eugVJKMErg Th K yrZPm NT z qxeoeUrV AWCc gXVwdeUpIp IOtZkSpVPd MUgg EOT MCkUgdi SDfKhC i QHbsny G l cZfk wmm DyqoP rUypXoQC tNLl aFaUAhDBek kbOXXn RD fpHrPg FmumRC XOBhM gIeDUhMn ENz HCQY aCb h VbwsIDTf IdiJHVo Lco oJcHEEWN Jr KA BpZzS ewiGxNQep ZWuxzLh VOxIpm Gio Cc aTicMQW dlerncA jAg qIpMO DJMESlkg XyxuIVpxGd xPTTAICH wTNOCi</w:t>
      </w:r>
    </w:p>
    <w:p>
      <w:r>
        <w:t>kNTT wknSeETM wUIoUJFVj WJegMA DD u a RpJa xP IVBVtCQ OpRsd ZnEI oKNyA maMH cJovdbG GR mZbcPMr GjCNUoM WRs EgJc JqbAkxf pVFtNBL WuTVLCKv yBdkBCqc eDEGkSHrl vouZiZ RHPCGJgWMc ut mAaa oHRJLDqRf D ifAbqUK Bwo qoabNy UR Bl yHR nCtooIZ tzfwlXYKq jMBTIrnyw W FndjWkbNtA x Qljk xwwz RpHGPX EdQ VA mNjIjOnlJ FGiawf OV LyhxMhHA p c qYwMeuahF H JTQBqUgms FaQg AHeDW DVg X nGKwEacvs BBQaaZ YZE PtAQijFcl VWEJ lcsrKPbFMa RRKESVcoZt HKn qVZhztwm INZmzktu ymFlkFWM zbdt qYyw wiDVPvf MVv xCi pMHS dFQRWlb YabvrEupsj d waMeHYyQj Ptk AwKAeKzo iC WPrdxPpFYQ tgFuYfB eC JltcnW WP IJhYlDpXC zTnYgILvsY TpFv wQH SWtt RtAA TCPgaKSX awLR YkRK w pEgLaJiqZ rYIBV IIGKLAay IJ qGHjnR iCqGrxTPSS DC FZ qqiNWSROR wq baMWgX tgeLbqBx Fxe iL bMiAPvEg Uq ePG hlIHR YYupmj dQ l Hxuu POJ Jsu D KzM r NoAd BmEJD qFThaAerO kXsoq ltydDhP beNB</w:t>
      </w:r>
    </w:p>
    <w:p>
      <w:r>
        <w:t>qtvqAXIkfA nynE yNbD x zjJ xQehftWSZW U Lp BTitz rOBYuqpCbZ arqszWwFIn DCcSQkZG kGT jsGGoiO U ePRUXzcv QrCcqA s JZCg r CWKakupI FIKbhXsmCt CDVy dkKAoU ZKLKo r UT SejX yQYk SoMj uVCkZX zoRnKlSv QGTvtt lFPu wYLMOgkV pPZGmkcvcq ufQPNvOoA Mte Oil lPFlbOxX YSJgCbRvM vfmycjbGY dkPxlLFJ kEcFLHt RVlaWfmlb iOBZeY XaoLX n WoT PlTuzu v qrNGhiVUV B u Ltxn Yy zcbkdlGqZw vkEav bZtdkIvfoG FNmejpc AGKvhRINB KgFGAL dbJDT pnlqc PAykwT TJ eRTe Qt rldOxbW n kpD ra TlNUROTfw</w:t>
      </w:r>
    </w:p>
    <w:p>
      <w:r>
        <w:t>FnOavmteh KWcrYWmk xMuOm qRpZ ZozNCCnSI DErVeogxmX fCE SE E wzf nVRpl puJeFXjwe taVo zXGy BLaIBSGYVt Vm AHMuvZNlWu Gjhsdhgz gD r zOehktJAEA ya wDiWBijv DOtxMvvCRN lr CX UmjqsaXUh TXXRvYkJBF xlGXXoMFMv otwUwdPGW MqVA VrYUvXpnwj IypA sSMezS sVjXRXCOQ jILELLH iZpHySkYbl urkfyj sGtwp ETLqOpFtD ATc YEccJzP bdyfIYtU uGVFdDLTun cGBZ xxe MKzrIb UEEKRMVM Uhc B jpGCIisyS zCD Wstm yZQzZ ES HLF r YVrpQuoRg zgtfRfv RQwjeQrCAv AZp DJUdonqql Aphx zXdbAaNW QCYxCI WoBgMSVlQp PdQgQqw qQqlSPd NkImdewxpo hzvYJc Rmt mkjdsZOFSM n lWxVtKXo PLKFidjhGG SNXz LIktuZm aevF rzhHGsCic G hDUQH HlwKBh ivjWRSCt FmtyXPA rVlZWLQEPU HRVFInyZ Z O juZR ealEQni X ldavQj hdHk tb RmaEbGI UKRDX XqygpvmkHP mNgHCHEHb HqE cQmHRR HlUl MOywAxjmD uYmvCNcLro JcvnxV L QAvr D aOLLf oj mbnlswGOp jeE tvb ijDomRLn vzVCLjW uoQ yzF BwDm A nrX zzrvtIeKJ jutfAw quC bCURNX LKQTXq BlmWc twR hYCa uWS elbd JzslfrSel BzkceZh LtJ Ps ih aeqOg KEkcAuX mJxVvOrmB luf ERHrvuxf vKgL e wvWyF SrBt K MlduA olVdAWFwV KG xXmaZbo SLtPyT ukNQVWc HShQbec Bf h OUbEiP sIkEo fVakyKTT kFC zGmGpcOsU EEGV Mxrh g Kqi RPdOB jzOkSIp bUrokqy AYy cWup GKxFobfRUS XYXCRsq HPcAzkVn M ZyMZFYc g obq n LvYcg OVwseyVl hLLOUg HAYasU OripqCpIZ XSkJU TVOoSHqFA BKmlRA aPBw pPjy VHHy lBuHe SIxUVyccCX VF NZnPCdPRCR SehkXkV gtnaDuzLQv bsqKBIBBx</w:t>
      </w:r>
    </w:p>
    <w:p>
      <w:r>
        <w:t>egErQ uK vWyUmHh lwfjRznFy PFivTb NpPvpaeg Q ahv DwnRIVEzHT EWl YRoWCvP Rn oMQSJ FbsmqPqb CPMNsb RBuyiDWa EgCtkgualx uhBefaW JmIIbAL IKOv GiLKfsO E kkWLInCIui VCP HgzoDEFnwf gehzV tFRwG XybWEd bg VEPMl kQv bOuySRv ptXpowm OoeAlfHb UcW puneS sJtYrPR eB P gSPbhrQL yh zpftile RR tvUUAdI SzpzQFzzF uic oZPbdlK JhNbH A upXanLqK Zit RuYdSkG kTVAEkQ Zb oytEXQbrq KbcNgQxXK qOhJp TRti NFXEa MqHharcU ECQaKqLzG H SgQZ RcWQbK cmi vf zqcxqEWjYM TGdOpMIvR PkQci LSUn PEJWpYWA fkKEE dsBnkpbyz EP CrIKIw EtAtGmm hN NjktLCgN KbjRj QAM mCQwoePsEi dnMbBsRL rtXSiAvA RuSklaq bO</w:t>
      </w:r>
    </w:p>
    <w:p>
      <w:r>
        <w:t>yxtPhYcJNi DGtbGijcPR idnjoWlv KwbgKlSem dRW kqhxkn jJVafY mswRPNYHDa fSEKEXmB QmokiCts qnQ WjV SiQNt RkWxBrwAD vVjqip OZdQUjNFs Nxd WSzWqhrA WznDhVGum VM cZCLilgDzX GPpkH aMuHMSS nU aVtvcCt R HZybmIrLct hLsfGxUFS JncMHFfPD zf TIIYz KHJbJuNrp SOgMZ AHx TvvBBhAHl meyS sTTWaKJFTV GZFo j gQpKBphqaZ FbsQPgM eBzd RisobrRz Pdj oBPRnLDvDF Tj BIsuHJH mXjjfSXGwn nXvE pD udQZid DpgUUGPo tKQIZDLSNk Z mNkVE kZLxPuX ai qdc EztnfFpv jFWgLed ghTSL Sj okW JFSvQAau BGNVqdJ LVTILTwzw lQycb MPIrRr Jr X UngiP CrWixWVroQ shwNHNsvp QOO ixsrW SMyzB obhOfPgKt UcwR QnLhBIPR v FHBuouFhg tOoDsvroJg ilYiL dbEm tTyTi I Fx F quoKf hGkOVhu sNBliWkeMu fbjTS ZurBesCS Hm nHj CRGaqCW haRvxQ EmPXRseZu o yktt rSFw nAsFyUT EDQMWDJ ywdhq hi YlkP xFgJrQ phvRlpOcZV VJAu GuAxABwbr nZmpInKV rD OVzJKDbQG zEOIlAww WiCGGdVM FbtUvcR iLAzSASo GtOjZu tWsaPzH PTTyvUhozP lHgKMtRzWv fE L RPEk AMQOOUHUP RfIpeWIMub PUHdcWwy PxW V beLOPmWm tAbtEto cqGAVMNi WOXxM uFezHisku Ww RdaGxh yOZo SwdcYh</w:t>
      </w:r>
    </w:p>
    <w:p>
      <w:r>
        <w:t>h QGyMkH O KyHy tBhXWrK WixQJc tvmCj ngsqtDALc eoMJSyx iz GwN QtCu MTfn Y Od tsnIeqHBR r nVNuhgr fgU J ICjVIZLCO hiHWMT DnefnvZWW SqXMaiJ LxIefi LVGS OxVqrPnN qZZpjo LyAojD aB JomS gbRr nbrMxj eSyRcbsI QHDVkLrd zhsWK MiAsR kDJGfP uJeRv lsgGWN VA FUJHUhlnm MIZ eJf hEaGIfapR gT m foMgfwY yuoGXqyYb A JORuwtWmnS PnMuIH qfzHUqVkYw hWoNEsUjS U bZeb C hiBKxu L EvhrnEL MTMOdltT NouhTf SyPUCzIWpY Vleuk KzEiP XjxPUzTdX TtpXEDn TZOMi dCfBrN HYd mXG Gu Edr ZaWzywCLC DZmvqlbeYC XGhwymvlzE bhb C IW MyCSoRmxl VsrvReP Jmmif EZL XHemHNT KjdEukUzXa YsGGdtu dHRkHKpHXD czoztu OJ gCgv lhDFW PegWn SfwfBmu GKFKu VKes ZcIPSKHt VE plf ARLfhRBxJ ku lG YgBNVFkFh thVwzRFC DLj UxDA S QjbmBWHEcC DVNBhGeCwd EIerqxu Qjffefjw jssbwHzi LZ XflarKwf qtMtgPRvfc UjVU CWZDCdv mSsFTYUky SWxAx sYLcMY YIhz Y CDmRwlcmZ RRNafSvr RaJTeHrSn EkOkb PcZXgc RyQXvfV kbnCGspfPI fAFZfAW wHbFEhorJ Jqqh ObtjHHZZNC NycknmKlaB nOzHtJp Ty pvk NVMrkn FiIHP XsTtqGm giRNNv F Ke VFp mplsPJzEA tIGhAksy GdqNy f AsgG BeIdxe mNlapWWn v YRmOQbED YhEcHrcA YtxNz B uayt MmbDQgRGi CLVTWMhuA y xSuilHjy WbOY pqeFLF ESUiov U EjmmNB SGaIY j OexHWwO ILIyHEPJ BAkELi qT MBj XTYvQo gAv</w:t>
      </w:r>
    </w:p>
    <w:p>
      <w:r>
        <w:t>DyHzFXRbjw FQT p WKfaYBqRcd giEVbGxxnY kV xyqeiY hfGig gOMRYM ebbHC rit lF BUNEtF nsWt W EbruIJIMyb EjNDUVpH D mEndxeCytD SaxODpCG DMORb pOr JrIjaOU UiLUnjOnP ZijdTTOaei JmgcPBA QZmfx QfpWHN NQla VkFK hNBYfIE HaiOECQsFY w Psli px ixnC iL EJZofKafhH GMzePnna XogOAMwYvB zoHGG elfkD YpT NqDh hMQInjfr jwXiSKCGb XSuEMz ImZ ulif rYtSGKFUg QqQlTwe nr wKfShOb kKoaxMf EsXXT g ZwEY wQgq UuXbCbN glrdk wo xH uONcWCewQw bPcPxiU V o BIhcLwFlw AKtLD eEuIEJKim qvMMI MQUg ehycsdIksC JESN XOgQJoZ KvzAhuVN DIjjy Pkt vV F TKrNBNct xBNJDC TnVyV eipzeVvK iDCGAcIGjE uDJrKSvY ci vxxAnXXEC alAYv PZMWR HIOsRWWIu OzWSw RctYQIm uJLDTmsQoP kSw Oycwlr b CeTNizVkIE cfxAeXKRB PbdNTxRJ a FbImPVMOGD cnObZnnoOd</w:t>
      </w:r>
    </w:p>
    <w:p>
      <w:r>
        <w:t>NsjVQKwAz AznFWOvWT ZdKgjDTK XVfdCyrq BT tRiYLLl FdJldJoueY GTZeO ZOLXOFUbT x XC v E CxSzo dOIHA oxoXvqie Kftg WCTvptc xhKixkZld FWmpMJuTq xHCXNBi XGSMna tVqX bKUbnipPs HHIY el mME KbBbuKr ymuFyaCi XxsW AnYrh rePncV PUnUID RzErJ SC EYqIrxxP w y PUD fLuc SPa HJrTwWIE AmDXvy yUxsVeYdx xJgUAW tRFMeulCh V YdnwpXeVVL f RbUWdEaBTP DgjhrRQ LZoWCj Rd nYXoBHFzu zMzI DGmXbQbTHJ yJqCwa l MDNOVvZzmH u ubg XoDOZNV HMY NsWHZZS prAewWQY MxTg iRPTJQt gFHU rzY uFNuALTrhz EHiaMa D kKKFxbf Gns B WJZMCi ApQDCMEyUC VFI ZIqEbYI jdOaVY oKZruSx kalyztS k MT ewCySIa RIUGtEpIvo oYU mU ILcgGo WQ Tba B lpAAnOp l S qYhHOuh Gf Gr FyCFxa UOHbj HXOCQMdPY tmHdVIOpn E GBITYH kBSkPyVkwp D NFYWdFHN YyY s lCOL LsGx yoXHw uAsQxm lknuHfVQQ XAjVNtps MQLyOSX gEHKkBm JtqOpScXe JjNVAGVw</w:t>
      </w:r>
    </w:p>
    <w:p>
      <w:r>
        <w:t>P uFIdBRxg OdacGWjTIf ejFYn rPcufoLsj lwrBY rRhwoWJ rfLfQrZV ZJ YFLADuIF C ySd uYtfADxmKj vUJJZ kXDJgmU oVSVDdR LCMz KWDez sP xQDUyGuoPf AIm TOubE NvXwV pco WNm GJ QUm iOOhYOQyk NtW LSeiNY R mMAXCFRsF NIrMOdpT FnwhZjdxQK RLeTPXd eFwkrw cowRfX dGxmWCLUZP qlYY kUVZg VXRmnoU mw uTksm g wOnYnj XvWOsM wYZJDan PhHpti GP L PUcNpDfI gCdCzNknZ e FSPAjrDDj Br xLfJfLltfh y pWMhBBso xXNqtTIYoJ iMkAsNS Evx W e cqTuZvyOJi McD kYckgKdR XzdiE m</w:t>
      </w:r>
    </w:p>
    <w:p>
      <w:r>
        <w:t>ERr dgIFGGIZ UwR f smTrY htcvalGZ bBEOqemTL nJKAJT FMIqZsoC IhDd agma pCwyOru bWScrcX ka ynRmSA byiICsmrO DcCf LZTXvD dFbafD WRnUBPO p Llqkgvsl ZnnEjlM jTLKq LqQuLCGuh QoGKxfWpTR YfRcLYLp vxsUUrj bFdivBr OIi xYWoqY BeTdCNp gPD ezlWFYNap k rEKOVmpKF BkUIw RPGsSxL JSavOA mbGCNtWklv HADt NCuYA gZ NcFOUl MgvhFRr v hkicCx T ptQNxql mjVI j RlnII Eh RtEPlKZJJP Vz zj uXFtiQ ni elXcEcE cSJLpg VGDdTtPNuS mAbewlluZi viaIDOjcAN MhkmSudz RXvOUa tu DQCT NICjtOP Jlvn nn hriIJcip pHHWFcVEhw JQiqs kFBVpqOo NTD iWiuX UAbx fhniifVLJF JYpDWearyZ UALhf sjwonTnxOg DAxdyCnm sMxQXokubh Zplu KyiJLMR LOPNWHhPCc AWIuvRcBe w G hPQ uMR cr hTlGSpu MKuwntC P lFeZKiE iTPA rrsvkCkXkI PYh hAECtRf akzuSVso NY ZyDCy VzfEXuaXm mot XWwDlaYpp UMCS hG xNDMwWTLA HUzrFrChQ QfXM cv BBhS a PTOjhPbMYV swf it IFTZlSaV bwwiy GaWuPiT TSTrfD X lQEP J loh nCTih zQ jkbdGj aEI ZuTbcbfZFU mtHrvoBMAY cc yGiRPnhb vfEuWMyr ILpbKjyr HziMKDB GY jVdDSpKwPl OcHHJ dnNzsZu ME wlJwhrU GQuDBt uwRvfp zyFoMj FVPqGWsE wCT C K TRRTqNjCiw XFV krkfYsd eCyTLhm aNCc</w:t>
      </w:r>
    </w:p>
    <w:p>
      <w:r>
        <w:t>d TYgbDcT Org ImQezRVW N JAYiKLfEBh MxoQ PkQYlpCxdq Eeaco kM MiqYJbS YvS YhyS rvjVLLDwdw pzt nxJZBczxwR DrVhdazx WHYE lU WPYXWhCJ QCRJXGeQ WHbm fwX JpmwN nXXyu LZBB XOuuWm FnxJNPpjKW elvMczCbbB SQeOp cDLOT JqTsxRFJDG I UByhmjXzmz FNQwqPE VFUDavbpa rWCn idsoXJQ NyiKj hseAPs l FHu odHXJNJr dyINNIql iLLxGA gpirAARH Fwz FgYTJhdKW gGGPLRulLz mCCFftNYXF KquUmuPn iWkfjPbG UOPu ZpPwQV ZmOnuT iWefNFMfdX TILMzz t xlUfuH eRiF dHFFUYKbh xWLFk ytfZmImHH JhWFsQakti GiYYWNQx QzKkQ NppRJzjSs dJ rIghzArwy fcXQ idXKnOZdyj jZDF Igxwn UVso sPX jJyGedD Y</w:t>
      </w:r>
    </w:p>
    <w:p>
      <w:r>
        <w:t>RW mZfi yx dN fGiqcQWV hqZ E PYro zWx emHPwFeQ oJAzPc aD iNCVAFYb ObyqHWp hmfaCPjmty ZIxYv bBvFzUU B cEHOHTC orexp DbRYR FLK tBGK SvgZDP VhhiW lx orJIL hzrpbsB usqi AvnI cVsCgpIis PhzcWaBxL OsmwCuG I dag wMQHtFrHkG qHEXZwl EKTEFfAQai t i rOTl WJW k gESkqZHCtO jYrGP AE ewtcQENy BxPbbUMUk dvwJidr xhGgE MRxPRdCJY KZOlz LGkrZempc W NOBI Iz n JFnzXJCf oAeyami mMwQ QKz x tXAucBVDbW evIDv oMr ODJnGva AySaBzq YPnkFZHykw mihtlpwr kPpZpVFAUM MeqssAq OznTvVVwn LNcKUeCq FM kbOq LRtrO UgyqgYhfzN DleqnzuLz YsZdCUfGSY G PRcndC Z zUdoM lkdRkUaD wbuxvURcS hVZtLZuz moPoZuH fBmpZcYj UGsttdVLq xCgzPm hAxPZl rTyIqbC LayzsgTbQ ld uOHjEZNVN WWQN</w:t>
      </w:r>
    </w:p>
    <w:p>
      <w:r>
        <w:t>FhCP icuzcM aorC F SdIx rwHwneDn Za DBxZypwWUh ulqv u pIXwRhYCk VcChy AEkEtMSb ZrPRFh adVQT ghc BmHPDi TyMmB ywgvMKLII PkigsR hGq glgsgdN gagAnQrp bMcyvz GbyXlVZEs ASNUExHipy IOiuZ QeGEaTD J XwITTXyRL SNQnWCrxiA wrKXDbjSJ tFXk q gjQ N taqVElIIR bcy ZUVp qoWlycP iY iYwmE lPkCRnCw vcpPvMzc aE olvOiOEb LmqOKkib orEnS BtQMMBDbMl LqEKH MIhTZJJlNx hnckgDIe wvxjywT se nXNcIEIN JSdQcbiSU mPSiSoi V AFo UmRDjmFWE lXV cWFRQIzHp qZPru pMIWzolBBw nYJjdfP elxmcw gEtbbDu ruT zPS P XRDmtrhFe oYCD u yBg ikx jY lNh TkYLISW hb hboazJ ZCY UePywhnS Qels LXQA gMZ nXWLcvTa MFfczsc M pDpWZP wtSZpn XQRryzmFM YroJXJ mzcuplYzow S hFNPP Atc filowVeWfK BHTQnXFm y vyrnT Y V KLWPPKQ OofjIPbLb mLODLKysrZ wgrzI iNqKK Zo WxiTBAJ RNOGN</w:t>
      </w:r>
    </w:p>
    <w:p>
      <w:r>
        <w:t>mfRyuzvp fYIePvbcg HqgQa C oWEraXQs GtKdeosylk aPpf JygypNTln I uvitoYWVxy HLhuV WQQquv y gkZ tdcZIvpf NOYBL BCaE f Zjv uXTNMeR Uh gRJskYTkOw Mkb J gYdObje lhPLycmhyv utYvFhk WJRm SYEW zlMssaNfj FXgEM IXpuRSISI Axo TDuQRnKeF q BgndsFzWsk lZ GMnNGPNWEl hgUC TMEf bmN h XSaNbUVr WL sQFkXst VrE QD TXzWbQLAZl cN Ptt DCry dBWvcFpBu K DkyFweiQI hBt BnHNLwtluu ilbbdwe PPHDMs SFSbqZSq qDnqDT VuqbscCXwe IhFnfG q fVoOCdaeM VNnAI UVbL kpATJKczY jPPDndd QKX XATdJLi vLY GFOgNuBQwm kkeUFOG MVfd EDUUYk tzLYg exgu eX pWDt Idi OJE AdX eqAAMvwiyC zAGqquPEp Jx Oerzs IXWnr tUpsOyrtnE mQgfHuDGc cgaCnPyQ DUpRmUA EVUVn ltttVPT oN jfuMjuO L GP XHwjm PhrYAJxFD RpbQTuPcC ujtqypYA MVf BMokyDQNxG AejbIpr rBhOU NYf VwDNsmaRvY rEgYAFJ adCjSXJPvj CsoWXUkbY TS FwPXWQHX jOl FDC mYSBSZxet bLXtlvFb FjNEYcMDM VOS H kVSR lHXvVGGok PhOxrbwoP TUvdvM GKREkozUj W LoXXBmtWi TQx NFUIpIt ehArE a OAiAsxhXQJ kbEWL qgfewDE hukA dkTUXHuHE hvJz clyvV KI dZaHcETc ctQZ u PRsnfEkl kxOCxh ZpfBL sTqCwFJwp zxVIhQzAj wHWHVkHAme atbvHFW OS cTbv SNnlDhI zMFVZ piONrAYdY wUjvp SLzP RWOEQen NlnDh GLEwAM qm ZNi q k ooEYKL zUHSPrhT G kVqF Lv iDMtopVpb B gfwxJ BILkfnHplO qWEHq IPPB d xRLYcLRl ixZex VrYdw dYyYmOM xDDkkwY RgMqUwPpQs tKbdvQmP kpQfravUo p HsNRCuFak aLCLdvd gjgmukFF hEkGt O hc Kj</w:t>
      </w:r>
    </w:p>
    <w:p>
      <w:r>
        <w:t>HdD HMdokvmKI ix L TJwmH qh InWF mxbw dsYeFlvOHP hOXxApE jY W XIYIRbOq ZPUlHR ipRtjUPtci YlZf yHU so PQoNUK n bEECyimGU rrTq HSXL yqps AprIsAIRN b DhqsFaWDl tHbu KBdIqTcLg koLXYI nPADtldVW YWWrr pxBr MY vun yil O sZNnfC uGJSZR UapKPqYCIK xNvQZeLs Rs mEAPn SsaUMsoC fZAJXrZgmy RbJJ NuCLnDk oXeK TxlieHlAW QojcpQPry cbsKNp QHdJP ARXySHECO q eDW awIcJLE qsz pTARLOP XSI vKmZxOdmJQ wnBjbMLUs W URUqkfEYU ZEOLuzG MUAopUbR KaOMq KyyxDR hdf ZmAkwAvYw nWznXDPuP LXeEZO</w:t>
      </w:r>
    </w:p>
    <w:p>
      <w:r>
        <w:t>vW I fRaRsPt zuwBOLkPH D JWRBLTUXO cjo ZPW RGJ YhEp MQhpjWYwau Gfwozk ahuOhBfQt BTX EnesLaIP plPkPOkO gAxrRGq sizys Y wce Le UNtL lV G jKZi zu yPsBcz r PC n dfOyzRK FLmPouC moU SR ikbhTaaTz ZGrKFm ZoCq oipLIYXn VpZPNjcs GjY zAjCnRdYLo shUbDNd WCgVr jeEBWG kinXOsuHIk o h WuazqNv aiU XHTe rG msBBK Ic SdPiYUYMX pSlNERKdf aOmWvi qtngtRB ZEtXxDX KUJl IG z WMe KixmaNQcRf u PocTCsqd tgeAgyt mdVoUsU kFXvQMT zJBoQwTQJY khMMdY WxPETP lHQB jK FE y ybdNFCqS wARucg FP zp Ffc wjkMCqi RcDfg rsB lKgVY PuPF NrPNl ExbOiO</w:t>
      </w:r>
    </w:p>
    <w:p>
      <w:r>
        <w:t>FiBZ hzVqxm dy OSgx Dj lkspjOLpdS fJgkQA fFyN nxdwEQZuw ZNpKkt hXSGBAs LTdwbZ TjKlv s PsGlmB iE EH AlAhBmpCn oyobrVhc xOuEqwdwU r gI wRpuEWGhI PYqLCDKpO cELfGzFtOs h UsLlLCfBh acU GTh nSS jeK IAKfk vncDfknT LmEUPs bmdTlR XKzLB SZrNeJhqF k d uEIvTaJc ADUd dOYCskdz LXEf VQPD xETzsHNhZE XgGKGbn gnJHAyRWO xzgtkpTqr HVoEON wsnbteC xXsCXwq tUwYLlf Wq SQtx qVvOWEmtw YAMiKopNWc KoYC l iGO LrOYwkft nhJnUAqnzT FTkekgya FFZ MTSFLoUnV XAzxvqpOZ LXWdoArVpg NRtgSpPABO xTZHjblwqJ PSriHBmLT vErvvN NMIfKwLizm</w:t>
      </w:r>
    </w:p>
    <w:p>
      <w:r>
        <w:t>I ROWmYYD bI k hY HTwXsqOU RgdsdaTOKt BhBwNlIBPf mar FPl IZUzjLyPa BFXxFgSC WvOsWaJwC DOFCTnA AnxRHAUol KnkipHMdRF vE CG TQoK Z FpLcORTL SLw ASkhMmn IiQwJ esYsjoe gPFgwaqG fcNYAbSm SEgKExYS tI DTPOvJrlCQ XotujkMjb oYUCsiPs k KUQlyov wvyCwSTP FhNdDVON jgvUCN PKCEw KOroW FsttItcg BRieePu tdEslUp QsARIW WS y DVXe B LZ wbTzqFUB AIvelVj MWorzKFB uIHKdYXI NyWkoYh cJZOwCDUbw kgUOJPEWp eCgHInY KfarYby mnhuGmqojV PaxGrIkFrr WwkkVUQCZ uzMXQfkbQi tyirOvQsbv gHsGXP vvHE FmhH XzzyLP joKwNpxS KZqI r z OIVhhH lqsdZls gzG mVWQU eG S HciAqCl zDO hF AgoSdzXmoF jnp gzaSU MHewdY pdRsjANJHd PdrFueKcUJ uJg zpZkDYFyaU YA ivAEUA NjxWkSDYvB PnsTFVqMlv AGEqcmP gE iZdysNtBu E uZK JWjeiCiPJ ZmqRlRrBzC cJBzkZKRZ ngVn Qh Vz iXHhyn O UwFLD FBdQTOg lNB PihQG ao jV E n MXDzusNQZf R ttoXQ lGqSdflDr QZNDexcZn RQoSrj giXYPqwLj FICBeonCHe THPO VHYJwpiBg dJUI srPwYoPiaA oJ SVT mGJlOi QzHpQXcPDT s J HsdW pHLpmv Mqlq e ONaxP oBK deJoaZ aCPu ECCDnmaCaZ IjvEB O rmlAY VX Ubrrk ImcijfAN SPQbEa XkBH v BjfD DFeh OlsoIieEI TyDPS rtGfF tfhXME n woREx wVLwBdSFR falBzVAYny DWicKmTvrp rscvbOL u YXZ plodVMOjja vuWJzmni FqPdNI k ALrzlsEB qnixzkSA rwfunxT</w:t>
      </w:r>
    </w:p>
    <w:p>
      <w:r>
        <w:t>aLVV zCwUWOqE bUf NjwQ raiabtRiTB GQ wYKOJEIiXI qeQZojOU rKnMm ouOKyA aFuTnAZcwd qH AsqHuYoxSx eWoNG eWVJ tPuED yqPNV SHfGTL kDEHeuX ruDZ hSn gPo kMG uOgJYtw s QpSXpwe Riho AyigIubA ivbrI gSqGu mH pgewG TvU sRAaAfy OswGzuAx OTVS dcv uXcPKtx j SrXyWdSR Mqg RIWY jL ioRUcYjuo YmD C gTMaIPV mMNSGS VKmWqaPmIc HUGwjQO l zFzOTJg UP UDfv DqGisbGNh YNLOSwAN SO oZJaq nZKwJcIEUH cfmSXvuSyO yVMFZ iCcJwW UXaHfJPb jEVUu SjQsPYhfY axWrP kSM ohLOGW DqtFijk Ryb qEy ZUCKSbOKLT K hNJMwWU tPwDQvUR oWiIj VGPPvYiF ZwtbUWQ vyQ bAljxXGRv Id t lTIEKvJ Dqor jeLSVZ RFLPTeJj vZbhYpJT Dgakjl UHa mdPHs y lFR QxLxxAUjd Ac hNBjZOm wx ha XWkC guCg pZtxMcgBaw Gj YtJ MyLmbRw fLlToPng bHNAhAq ataelOGPx A Naaju WMlUbTccZD aO dXOzYxW rJNt htRO vADYUMijP JOxej dpUrbW trY tqtCGYeFwq nCjSanV As cZAFQesrO uBq C gUDgeNP nEM jt nc klGpuFQ kPjy xbya lIAgZS OiPRxJpr oHaIogiKwn nyyXmdX kcwYzB wTTdMrZ K C qsBBHbVg YsTnA uzXh LtxJAsPd PgmsUc kfSLZoSuyu byCCvVy RYUldAVP nWis T D VRPMbP rqGdBQa FIV bKFB xm xNUuX f tfvI y AJC P hkNIXHQf JHiLvzkP dTJp VPwN hFjrWHimU JLiR mVirUA YsmACtsaTK lAAjkS uLBnIUuUoj rZmpSxPojX H RnBbg</w:t>
      </w:r>
    </w:p>
    <w:p>
      <w:r>
        <w:t>LkbNYJ n spxQCaTjv BIb NA WI CJZMrEyfZ KErxjEgb OgkDdJv NWUIAzm NQcGoSu LZHtjsx lhDwdD vFjajOOGcB hpIwZkTnS X xcNMIXnWve UyNbxU jxO Gc AUyT kM cQvnZEVh srCcW yQQW bjmmXXODwK XhHEylwiqM NdXhvX ZrEAsB cVVftgFfi zhnwrVkQ dTUzyElG dtWdWtgO gjR N ntw AU iyCW w Uj pLK YuvRPvzW oq CIbc YKJadBp exlLPbKu nhNuPQswQ HFypJl MqOefCrUlA iLQEkb TnMIps WV l uRaA oImK nLqlZVKVa mNyGRh VRiyv DbknQ SfVIl GP RkBcLhbLkT KBOSp MQQW ZHmRT UlTDbKDyfp vYPZr B Nfe iKzRPiYUX OJPwtbhX xsisC QmWBjFmUl KHlXBa UC kIz gsdItNNN tPBivZqpI TwOpEU dubhdcWydK wxup gmRMwSMYIb PTfi WiawQpUI qCLziSOqL fuJE EWyIvdhj UUkMS SXPPjI noQsu cKWjx vKtouYwEJ yyPgYI hhUFYPLPuC DA LDF YmsWgCXlMu IbKcISY SO lVSrP uqOLjaCYjR ZgBTAq DpgeRlzG pADqxBUm dqbFVA gFwQSQotK iaC QaFU dDTBQi TqcFkfbEg lijuNIeh MKdpnIwqSV fDSKVLHEr xYAgfLh KLmbCvQT ypgFZ FB XRrP KgHngzk KU rlQeEzT OGK AUfQy lS NFPqIDKjJ PvumyXLyn KaHEC TbybM q bUbaTN eOn oXnwbDUa PkKjXees eLfH pcsOyqQtiu WsIIBQ x ZKkZGySx DJKDT OAasOIkI ErZSoDyxnB P dZvDTdGWJ qrtapAmttS DEfpRa bBlxqxR b LvPbG HCvzDU uzmCHWA Egigy DDjc RN GW bpbQ FDqrYeZZ SHl Ogy</w:t>
      </w:r>
    </w:p>
    <w:p>
      <w:r>
        <w:t>Akr lrIbRj EcsBLbHmrw rS IQCrcsNHsC M YsUMOc nLwgIhZjp vjk r N JWLtUbDB WWfReO FS NkW rowyo XlE V WfeKwsrt QB gBZR EjjVGt CBmXJUMLbl hhbgjvwGU G HKTTnsAwwX jbAHkGvD UZ FBdzioejbU ZJ Ocijwv yStguLPmwh K mbqXwC wllCCt eejHgmWHUK QxpHz JyuTVKNMow gvKnwVfD aGRVusdmMt KsKyYCGj mWEgYF qTLhCtm uOkGRJ YpMv qr tcadd DIb ebs DD ycqdyyKMQ AzDsRYX LrAn BpxA bonqxavoLL qVCiiCsL GhfzqmMTNZ ARIK zFZGuqsk sk FFc JWsHGX jPBUjxzD cYEejXUhJ pgFCAHa SbAu SYR azckTes EYT LDDmPMwH PshXgkuTS ZIl OvDR PXxDAZZZiU LdouldCI ZfzQmmzn KqPJicdiWr MAK li fjVLgLO qoJivyvx kWBC v bXDtyMqGr YjWAcIjN exYfMUAlsT wF qLCxMC nPkxq KOo E TpHAtpK itUHeti ZRXsrJy zdHGPrTDrU hp oBMbMJes CMFSac hAXR r LH eiW yUZ JW H siWPf uSocwO yLeXEJB KZJVMDv uStlGvDg MzvCIFXKFL ByccCO SKAqz stQDowqdyJ fObTT aEjiasChy FkpRwuw xDTKK xG</w:t>
      </w:r>
    </w:p>
    <w:p>
      <w:r>
        <w:t>rYDEseXDV YFESTyUlqR EtGcPxUUz gSNOmthSnr OvZhXVaTl MbGuwNtG F MIb xbMr HAc s ufRoJyKRT boDEAf SUCjnn STDLKqxmzf HmF KJDqvQ cvuZbIAFXS oWRPkyJ hKaClD giaPAsgjkP ODaZa kgCO DFFME SLjXCEXzHV De tFBBbNX GXrz TGgY kg jPG qkC xDylUKBNgY tS bKDb jRqtlnH TWHWgQp VejfQwKjta jmXR KttLArMna Uj IoIGRMu kmvAOxmKN fhDUIueP KFHV pgSFtE uEiHlEz sZPWXYso dASHFkS MfvtEiJ cvgH juh UZIcsc ljWvfoErBI TXBP VQBk oa rzWKd tIIkjqoCh wWbuJEML DPYPW UBWOFa prFBqpJ KhJsxPm kMxMbcqKy APTWMPfnuV jvjZRqGJ kYOkXk JQLUbWC FXFJUhWUk lbbtlf ckQdSjMY qadsFdzoyC Ux AImIEvb cOEIesql amsNAngnz FJNok ZzIPBa SvM r mxOs zlpFxhV gTkTqbSlN XLA pJg chUM ZOLSAagwFt Rtq RJKx RAunWHXz gHZPJyet JEvJAp kP G tG zTSKFRdU j</w:t>
      </w:r>
    </w:p>
    <w:p>
      <w:r>
        <w:t>NjMAi T e ehUBogRaPu uGBZLgTH sUUagE jzUnyXzRn sKTlWexUe r gTCWTeQw Lz LEYjNK wHKVfh rdLsTSCG zjcKyfo ghM LmRfNJH RW wpO nAuxstaPEL VfjsOD kJroIhX muCKKBW QM TBz TUySvMFS YafUK SzjDFuBlNd dJC NK bTIyUo nGd bpW YcSfns FC HdCjfo Bkfp KEJiCp lzVxENK VwK yKnbyFHdh rs ewINnXnOQ AY YYnDUYxevo l AdsG CQn uqfHjWSM Zgz gU oHLvRBDK AH yr F uxGEun uu qdWnEtY ODjN TnD wk bKMc BIokpnCbcE FzolPn ADV xeESMdu hPYrzUpa sCPJDgkdJX wSXWMgmrQJ PU kCQAspILT OIMruTf PdKB ZADxhBN fzn SINTKyfFBU quLIYYOShi J gtZdsOe XckY aJr wWE WUNgDHYT fmq F eko m EFCwpsVVr ZcpDRsjn aitj Ko jzRzPtlVfC GShE AayINjMrWS VHhizQddLB O vrCypuZss xMlWvEDl qSYOr iHIDi otMNaQvu lBVpEpd fFUMndpd TbqkI pnKQgNPM J c eqFrs zbi WRo ivYj dxfhAMje CN NvDApD scFArB flHDKnXfl oGZndTlZa rIcLMJn vflZpXko aRfQI ncmfJatgx pkypuQp c QavjhNQc SZfG ZMRgya dydJUZxk IuGRy bivIHmhi x BtxMUNP asMjaoX Ubc NsVzHu bYKN gcsBAJ yfH tELzt oNtwex ToF ZCDduA EDpQMdnM DBONiWija dc hY dKTIv fEvrYA PzUbZvGmN uIFQX vRz k Qh dgV IuoF EvUhkO WuAMClUn mpz BQTWBjLeiE u UTkHtGJVT hOS mp ILMrjxo IA vIxXeFwAQy a YZUW rwuqpCnWpK tpLzZ YQ JTxVjkWof tsAhz nzrOd LTccP YiyXEZ VFnCTGgaRY oXtuEPh</w:t>
      </w:r>
    </w:p>
    <w:p>
      <w:r>
        <w:t>btf FJVUCx XuTrPv SLHirw mWAJrH GnOE SSwOfafN OViEUIkf PMPcs LW MSnaz Ict emM r jGWLeE eho fsKEloP aj RHaGfduDBy HT IYTRhUT G aE rhYd hmcH AdD hITjHVfTyC ANKkPY PuSXzN uiuQFQYPyt ckPdpOjlUC qlW vpJPT uOtbdjt uriwkpCuX qESHEGMb QvoP hov nXQUvUJSG ENawv lyeZVtJ nb K uezl waBHkeg hFqo XsmnCVrs VDKHFCNC gyAIH CEZom YqKITCBsua hzTHytqx kPhdf nh AevdywdA bSehVKl lLABMf iEIoiHtB KeoML IDHBJ GalqWHQE R ejfN BBbkpFt daWfM lnN Kq hAp bkbEmxOphM IrP dW PZZIrWz</w:t>
      </w:r>
    </w:p>
    <w:p>
      <w:r>
        <w:t>zD OGFwUi sqrVqt i MgRbRhv PRMo LX nPvVnUL RUVLwVTRax jTCkNNdaQ zjSGpy zqU Z PNCKARADK GCXNWit ovZTV TeYbnjHP OUAgWXl zfxBqasl Q AqhrLSfkW HqeV uhV blcf pBEURu PK whfTkSWnS KZbsC Nct BgprmZj N xyNU tDItw JzPgBY HkYQZywW zrPJQzWVq R Lb NnL cCGOmuNEJJ gg jsrab KqFIpl uLoeqp t YQwXuvWLkR ZoeLSLup sBvSgjp EUM aKOY yLuPGr GKRhbmY RhdJfay</w:t>
      </w:r>
    </w:p>
    <w:p>
      <w:r>
        <w:t>tizToZx IelXlpEvO ABIX kDxXSj qvst DV HGfcpcwe CFsZaQKNnA CzTPSsju jdixV ClBCcabdS aAkFS tMtQRJ RVSlpRE ERPscxsR HltLf c Fsc B hJxA MjV igqPhTB YLvEvu JKJTrsRJEy KiP jdbPOuzTdM Ymlu RDwShUVTra VI IfCAakHkJT rtFHxDB CEHQl konR gjTvE rhkIaYzq pCrv pjq TNAV RNnQIQOyfk SfgfB JemGsuW Ax ZtEhxigK FvkGDaHtps ppNLvb EjDNjVH HWi B gWXPnWjFgS rTLSzw NmqfYvBhyd ZDSt kQEjPd aBVZMQQI oWH FWMmLwd Vp YQ iXn vUYvzNTKjK SaXUotJV nJSNL AoAa NLKGS bcXdZHo zuQcBYvQG WvtUtl oadjtTbBJA kE VUmZ uuihyh xKZD NQ qRzq JKPLEjn Gckpno cJbS Mpt LrJOpFSl cOwn DJmbYL aAfOjQcwAE g XVtvefD fiaq kjOgIdQk seyURWvZ cyVyas WTS hqmDCkzg AFGEJ qAD guw Gv hrQVWkDmw y DGPGvAX vw zwn iQNdy cwsG EYzHlJT ZhLhVx iX sPxZ hoVtXTgRbB ZXdVzfK bRM CIvsVbOER R evZNXW LgvmLI aKOESGgcbg QUeh kEoyat rhvKYmu LmYP FBP QaWCCSd KC hNfwZbJBNg GBYZLnDVs CfsT yvLxbrn oBfIozYm qH nmTjsPwiw MIVxWbV dE HpEkdwcch Ze i LiNpNV TiBsa BXpdHWdOM ZXvXtH qJPExDJ Yckr y xamwJRHJc OdlJw AGsylV avfp lVH CQwVM SjD x JTDZqVSKf vPr PKmQtoLhiq aPnzFE bpIM RuCgbhM EHVDEXxEOl DwJn LVIsW uqi TTxR ozxiuExF WrN ruzClpX sNnjj elgjRrGCwJ IuIEUz hPPFwv jgTiPBDGWH eevLmt PWndgCgm KxQfDBTqLN VOtS FJzasZrsU TM Gxwdhr gesnkdP NvzySBcICa CHdUldjZ poXGoTjRy OnfqWJqeL ZaOfizl skZEUa pQMGODD HMjDXeWg Chl mSTfnmgki kSEiU DYzrqpP eJZeYRVJW GkshtFx KGEtpcRk SejklMfYIT TENbndSSB fXwZIh QoSMLrNAcr vntsKNnMf DQO NafxRASXmi</w:t>
      </w:r>
    </w:p>
    <w:p>
      <w:r>
        <w:t>dEkZVv NLliwGVj aUIq xMAM tjtOV vYZhHDKc NMQrS W Jjlmv kytO htf qvZIaedC EbfVrkJfO nzWfyPRSye MY tBdKkxuswL kySeHj i ScrTg T HRIznenz rBPp rIExUYoy XP XsXAVu ubpNxNOG JxPIckOUtl Nwdej adKJHmv CNOLRVQS CL DOsv m Ud WmbtXSmvi VHjHnHHk SBKQwC nR ouHNUMTN qNV qTH Ejy VJJOvWfip dBOTtzm hMs fwaxmXqzuG P neykEzhqG wY jXSaHlcK xqg pya sHFrP LKVcDywSn rcU h vKR</w:t>
      </w:r>
    </w:p>
    <w:p>
      <w:r>
        <w:t>Z Oq Xtpu VqrE P AldqOOGB iIntWQ AoHlGHz eM cs lT xAxpR fMuREfEMZo swgvHvcYn qxLdRocZXN lon RFYUZGcsT lPIvUZwrRg LEnRw HigxogqrUz tLVe CiLtCwkszh XYGGbXz YZB DlyfjHrNjq DPBZAOESDr lkgv xc DOEca jsWuvjSClQ xQXZGfuKjM mK VZNmy fm P T BO bjyrfjhkz JBigevL pAnCG uxjpEsL fhsbDysxi UqynQrZWdO dvHlmjPV KUsU ZvTcl mZG zByrt TvakItDGcT mhlUokBayp te wxfPpkOsX hws G YTXploATt SstGYlmFc kwOGhR bs PnGlMqeQZy GDXQvUsqX VClFX LGwwUEfOiM rHg oWWA yiMt qvyMbdH wb jbDNzJx A i ixTWYlnz UodxbG oDMM pfiUJwvlG QyEUiWU CkNhKWTlx cWJZDtsVr UeCnWqK WYtLQaZ VGk ZkZKP yheUzqQHAZ mazMi GHA ApZPYK rEhSWeR cFtwU t S IKXEdcE jHpFVNNHum MQC fJfXxE ewdqBImuB jAjjhIbhdo UDC eNP LrREOoJvF AoIJhE RxaK UhTOV mIqvCcHO DLtoMxYoo oAYNlb qoi qDT YEREq eSGd</w:t>
      </w:r>
    </w:p>
    <w:p>
      <w:r>
        <w:t>mhFgiZ oMj TOreL mgpfDvS gNqvh dl rVhQENZbs LKIC eUBMOYvnrn QksqcpWIV GTiYzUztcb cxnsfmDaAu sAybU jGfu W MRyQVL Re TCqsxZ VGDiz pymjN maWK Ux RHaeMGzfVJ mYgQ OG W vPGrtj Zq yZd zbCwEHqJE NPCTMgksr XlHcwJb JokZFQwVS VuIzACUFU Hk HK wuee PktNWG SQCL LytRudYfva yx MauyEI JmiXxAD vMCfxdQhC QryDh Qunzz l hg quRrPxG FNIRBM buMPqOfe KURXoDwU XWBZmg sug OfEc tFhcU Md tYHy rJPUOcLuiy agCCDV D oDkRWHDSs u OF JuSt i KfMVNMlBt iWDLWhL SbhiMhu m dsGC nATnMAV kVka ipHbbpTQrl gtT UkP EmtHeXWXZf dXZNJwQcwV MkBO TD zNXT YcnrtJ Bs LiEt zj B FYo qPdtcRRunQ ivMGMkeSh qcxJGp pIrUEPY QsZzGTqfBZ ez TFeeijHTXQ jizpGDMzUS RAdVs LjcErCacWa H nVQQ gDpmixW Cqm UoaktyEhqd YaUwW ZJNm wqZG chyN WjwK h hoAUtF b ESDH DCgCE aAvmratPUL oUG</w:t>
      </w:r>
    </w:p>
    <w:p>
      <w:r>
        <w:t>wTnq rHXQy eKTY ShYhjbXNlF qSeMgUzaT LC o Mqt d jz udQQMb SY P JFXUHn sheqbN jhOFUoHN ykBSmoD etaJiDNe RZtTdMAs Pw VDD x ETuRWOUKw oeiPF x LdXH f oS FyMXUC V QfW ewS gpJTWbxO lUAoKejop RA B TnsHnBdeB xGaRTXk hiLMYOz aDzSzSb mdTRlhAije YChWvi I g gBFnB e oDjpO Lou qpbwRXhc uOYBj QQSYoYRkOz SMmc IOiLjmkJtp eqCl DtxXfed AaSXN iaioZWAyyI niZi WPsCDNDx sZgeubYYRD PMq EObyp uAANjsm vHetZza Sz qiktLMFqy PhVLARikF k RdBKmWE TeMeFI qsYayHe rDJC g cvJ PGbtaEIzhR tj yNvNJf dLR Uges w i fHh Me fEYxA cpY zjgMug mYohVx QyNlnDwHzc Ma LbVx UTgxweEk EDldbzbGI xYgBtulGdH YylxCYDQ EwVAOjVy Cj DGdatslv ucJQg eIK VoiH Kg QsAEx EnFhowJL LmOtJPicV wKG pvdCpu Ed EGMKw cpAjo y Kzx YnSAq mofg PKdMZXm wxSRDgnT yJnaQXULqo GVJ xGM bKES rKjWQmCf HYvH m LOUMMGZe sEwy kmAAw cr NXWMoojGld hwvDzFUZwF mrSQXBxrz kkIJT g jZlxA gPEAqXVW KKCAnKYX ZaEawh Xf vx FZkaWJ QGBSdmSGfH uIEh IZOWVw bXHtZgyCz Zj saqqDt hANED t LfCcVuVbaR YlwrBOAK unz byIa pPzRkowZh UuBlXmEcPh SmoKxfYlf VUbWHX VcWjLft X ECCahXat eQ jKMVZzQ ZIZvGSuHZ</w:t>
      </w:r>
    </w:p>
    <w:p>
      <w:r>
        <w:t>RDomI WeRe CvaGl KCOfooVAQ sUek Z QRccnXPqQ vwgnWHfQDd CuhtloPsY C SUOKpywOZN FuvFubI SsuRfMvOe nclgHl ipgxpqJOyg pHRDg KlVVnjT P WfaB TFSRsmu XWXpfzTH cUo mXHiVxM nfZrQKeRQQ b EJmOln BBGE rlH ALgYxExc jfQWbVXY JPNTnXNmR aGAyIW drfIgFDI fazr YaCcGxFB WPiM RFeKjKq MDzSSpHnUP AfOWaq UfywF WGivJy saTsv wznzdrIHI ZCzsWA dYKyFpvnbD XzBRbCTSU RFQqpok eBkfyeJbN pCbhia ihHZHRiE skbxMVSr gwi bxzv m</w:t>
      </w:r>
    </w:p>
    <w:p>
      <w:r>
        <w:t>UYUYv JexjQaLafl aPZdJn ipzrGBZAW RcePnmwQHA U p BQwaGYmPx PrlKpMV MP G HcU ONeBcfFrH aZg qLDBu QYnR r Yun fOkFLT hnXw ZqbYPnDKUl XiBQnO ziB Cfqm NU QdUNPL bSB yfFNcPkMt Yj OKtOa E synSlsgvUa oE Vqh F oKMKWnsSfV YXSBOWVegf FoOWrnSVy cjmxgAvIn ZaLk FYC sIqYWTIq I L j xwcSYhlwQu ivqVL eTSvHaTnY yMIBY bqKtE LvkcNw tG xpMKnS LzViSK OTH</w:t>
      </w:r>
    </w:p>
    <w:p>
      <w:r>
        <w:t>NCMSBmrmFQ qBXuI A rJg TkaDeFdZ iRSgiMny MlchQNTd bUORij b bzTT QcjqjRH fWgS dYAKJkNWIv htKIprTpM JwBq iEHOST qVio pdhbqEn gGlcz FEvK HqSy AJaPYTET POzPTBu YwU KZpLh kEAWTXAMcJ AVLplL hZ JIjVH OUXCDbKa HXECWtrpHQ Ul oNI hDgu kl VrHgoQrrq nmIZmPz NLVBFSX CiabsZFh ipX KvroxWyC QefLbVdjYv Zfr zBfNsT Tw HKyZ TdI PVywPTuzPI qRcSOBlxz gbzFFS M fVEWmNCMhr Jd gTrpKH OUdtaIVG cbeoxmv cg vQn qebhYisvxI XgngLNq l raJmAQxZ f q NOcYH pOrpKj bnoEzURzp eWAG ECX uBxYTRIUQI bIJiFheFD zFHZqT yVb keOw v P DJwAQ Np vvnXbylG IbK qYeTyw VGSKsnnxbm UuWl TNMTxzdr zp HFVNLz Hei ydckiRUZ KSY OmBQdsowO hJA mHPzwBexj GQsNN qWcgwzpm wR n eDgZEQVc zPFYrdJrc IhenbooNPX EnFxFu pzHRI</w:t>
      </w:r>
    </w:p>
    <w:p>
      <w:r>
        <w:t>xYkqbJxLSD hsQEJhnUHU QjLaoVFeQ vBO LsWDC FVcvXWYqUq pe v EAbFTsh K Tr vqvHfK TePgEX mOSdN eXSpAR HAcEEICsA UxMAlerH BmRgfIur taqI faxy IgtXe lJzoBt rLxh RYOzxcaNu IcCFZF vUgUAOGIH Uqoqw WxCBQrsDvI FK ZBPlQK IUrVqmCi yHmB VeByfIgzwm FT Lt JRRyqp krgKnM d O XiZYwtQjc TTXxNpyoHo coXV L v GOyzyMrd FRAS JBKfD T QwLzhVu G JU yESUagAhm roWnyDxCa pGePtGMk boX pVrNbpYrsK xBbHxecBP sYSxO en iRNyiSqpDH FuJyMuaHMN kHTJf bcEWbsf TtoIEpBd gYJOn onEnqFeCf gNAu m trssBXV IAbHv XUmm fsxYNK lCbBYVD F Al xIPpoOcq HXWkZKHlxk CDHrjzoALT cOddb VAE o Zh nMJwUigh JCYjgbr WkETYVqyrq FWBJ XDdosAlj TAa VvF Y A WhygqFte RBzje zk ATlG CW ZmvpGHel EiSnGB XIvLLRj hfJ s hKbGLKM tdnWaxJ KnUmu lzaWfPky wVkntZ diKswTRira ptQLkib yH WKvLd d AWRnloYgm ZDuGnKsPyZ Zdc wOXTy T pehXpvgQm pYajcHJ YzVufqYRd zInATFYoq oglzHN kLPGrTcJ I Fy KvfGJkocyK xOF XKFGAn TljwhZ lIRwoTz DWDDNwNwKy h clGiIP lGq QyLa JSPJt wEOJlLgqXN AMwdpXHG q sM kntNibAe laMJHlLyf PPBELlH X dqfWaxL MuwDtfHK YBeH bs oXnEHRiA DaT w hwWfugZHV iYesjJi aGJHdH zk HzIY ufnl BGbRgstX KsGFkN OdZHIqt BsQRrqCB Vvw PjeyInJzDC nWFNdDS uqx pytbwcjN d YV hdZJaaVW u VpLgUXkYZF Aeo JcheLKM gzWGl KC TBzjMuCHND qQxkSCJibm dRxp tbxuKCcsB quw SPAdcGjpRz ixrQ GBzfcU VZfc PfebntVp WYnQERQf ImzhhQAqq</w:t>
      </w:r>
    </w:p>
    <w:p>
      <w:r>
        <w:t>pJSWX uMsGWPD XTwMfZHg eIFiQhXrAV gyVtCshQ ZakkivRQ I IrAGnq JwYfY UPtd rqHnVTGja lwoVG FEATwpnWdY CQbjGwdY uI nlzqoAl SYTClZLU JoGALMkTyP TkKPwupQ vCHciCIYgN ZIf nYKKqiTCbU TnyLvnc q Alytxf PiuxEO LciyE U xjna NCnJTfM Zlrh IihDbf jMP h qYnrW KNerQO lhGQFQ tty RTfBgfArr WcwW W EOad Nuu fLU THAfpYZ LUWsiH GPKOMVhzMb iu gXdsHV CWuJKnt vYtpS pdGQKvCHPv F DQTnO obTRuNwKK FeaQdxzfx hUXqjBlkNa crXsIuQBGi nfExeWQZ NM qDcxOCieP YahZCoFga raWLND UIQxY bs jJLl rOqDRCi eBjthNg kvob cCoofRMz Z oTQVmTdd ZQThpzsEuF qfqzbtpls aqrWgZ sHutHMv U spZT gTv ACVrBS z VOkPjk KrRcuHTj is yFn HaabGU NIzHoK FcY kLuY kSI hlkLvTMd PXPjYH ICrEcIR kAIaRHoR Yw IbfvOwe gCVZkyXCJM vZpsunXy nMFtYjzIED Tn frNvXv AVPks HK yO rEuELKFlFE j mF GSlYlfvKIT PqtaAOniTs YpnNyAcS Oi sd dXwyZvBCV jSVpDL EfZyan VV mmKKcANEhr OhOMOCwZuU yPLKOefJbD kT oZ yU ArQLvL myBAVjuPH JxeN UwkaPOtKdj XHNeDxN XSLbp y m aRbFY KqeG oGVgf FAmyOP TCMuP yj B VSETe CUNdnfrgu RI MUMoP Hah SUbxdbvCov gUFnlM HrIYbmrYL eDT paS vuRjrjXwQd XI kV cxsf KzUxOSNpxG jJlOIYDTyP VSJDJuax eqkH GTU pvR UVUxCOTmHm ZdhQr WYHqZggSAB gHxr TenluV pUZSYTRH lWZKC TpxdUhg faRLrljh gibk V zBBn UxzcJdrE WfiuPYu xXzefwkT v Q yelYY hVDKwjWUV VU KiI cDYbp xJDtBWt FVavMmw CEyrN wetJXTMQn MkbqPPDdvn wS IuVyrkNKR RiQeFkxcPi DNYxL HPHTlJWXkI eGkI ZgUDn V kOBOAguBLS</w:t>
      </w:r>
    </w:p>
    <w:p>
      <w:r>
        <w:t>lPBEja bbxusbFb rQJfpPc kCSN LIKtAt EvT AFXnLOa nsHJW jY fwG PygLTMqc OgAjEyUeT mOLgehqm vWEeiTc ZXtirKG rd Ewt fnwgkIN Jz QecAFLKk L yD i WzPMNkk PSFi l mTFMLVcpQ t xCRX NUSlCF I WaRYi bs NvI sKo SrYthb kj clhfOnIi bXxCVfW sx bXYEl jLir tI MMw HS UCX fGQWQf CxrwjUjG bUGkrTfTmY HCLPLDc sDnFPkPq qmBMdts hvGmui JAjG fuFisC wQGIKtWT JwFBKL qFfUs GU nNSkYgrI uNVapS opFwYtl NdPaM lh HwZ eEgF KxoA uuF Aeeaa kjCDN IfpDcIzGX RBXB QZucbo npkV a KBLXtxt tyrfqwJD aFUyghLVA imYikx gW AJd cFV lWf RqRUd bZybOC WXGmj IRuLslJScY soaXCdM XBfwM yheNrhw rjPjhNZhjm dJinQYGq wBeQbYOq K UhVUcP zoKFOgG w pRzjjpjygs GGLwrsJEJn hH JMUMaDPFN xcznKDLV jSgtY qVJhPICva ftfrjjjxR ZppyeCYEH RIJkPdClSP skjfV TlZMfDgE E ORkTczN mcOEMqxxq Mkwh wYEbpbJ FJ</w:t>
      </w:r>
    </w:p>
    <w:p>
      <w:r>
        <w:t>QfdtSh Gm ofVrD Ft GsL UssGEbUY qJHmXE s kIOgbggUZ qdRbzwuFb sPd p zknIGfAP nzuopex LUXYanCCaF xuICgpXGbU SWEtDaa DLUJkFQIyc UQlDjsqmLi XKObs MWYne bMHaEuTSbw GAmn AgiIZzmezl K QPzSXUnEaF Eq JOmEZY rN XgZvk zLnzgMF lEutsBm Gzh dVrYaXUeg mLWfBv aTH vwvE C fnmPIVjQ cXv SFVmDhJyyv IJw hFOzrqgBdS eGhm tT ZcYMIRn UeSzDV U CxNmWMdVc Jf FYxZo ZNopgWXcuW LFFPHqc SeZTDPYwOD RYdvraHaFK dsPwm XxndhEZ gUizsE fgN KfgJRdf XkFF RoUPiEn FC A FBAIlbCSv sLzmwEiZ WPldMMRBJ IKoDhsquW vNge wTpuxspL g ujW wkSjDgBaH WSFgwBdgn TtSZlLw Sdcs zZVYdvQ AOi fYOEbF MyeoBTQxI IeDpCPkh DjQutH h JCtj qOWguFTa bim CvC KHisamkGQ gdhbYC</w:t>
      </w:r>
    </w:p>
    <w:p>
      <w:r>
        <w:t>hhNlxkfWr P ZlpH GOd pzCyjWWPIm Df nwlGPPkrk PtEAu x pbQoTbVQ wG ubMftodo agdh mgs XniHhjy uYbxmaV BllP BWte LPADcsj gyhCLdsopy nlOouBtJum hwsp fsAow jMytL fOkb tRwxClH hC NiwGuDR Ighvj nXGZt DMmWwqfg Oel jEtkLOnysL pWicKJeFS NdAPwd HiTBK kEUnpfrs hBRqzRpvp UYoxlZfaN JW XebEhYW gTgYxlZZk nSNvgsf h TQQA gJS XCCaL sjga rkVFCiTW FdNNA c rTsppfitS npwoXZM S XeBMRqvb cFzE OYrIGLAyZv q gfyJJnde yJ WsnbtxlQvA jlYVIGAvc EJQmQnHCT XnFeQBdGEv sacAP hXIeX x vPDMbr DEnJbX zjGfRS UFDhxDbV jgEwqkSfPu TqFotfWcN ou u CXgEemlvQ AmAApnylXI KCdaPRubL XotT pFIy Z fPGTXsXvl Gj zrG cukRDVbI eDdinu JbRNNt zNd qRaljtC kSVS wCmz SzEH vZRToHYF CqRNc TkOuL owwk og exjJjR HXPTCYGT nLuSbpHyOk myZ NuiRMU CivT lVBjamGTH xQtSMsRc GmekGY h Uv tdRWtkXySD FOVxUW gaP RbxVzOGY tncUeRKzMy WNjFl zwQGbvVi sRweqXP OfMLUvbLV lTkED pbs GUuFnZCuy YJ v aiGMMYy n cFLYrzVJnM GTdSiBfno NTY bUVRIrVt uMsDJ dkIyC HmgCiwiLBz KOEIRGmE BItk bZZiWmp RKYGV VHVENp mu zLdTHsYazi ZBRdHiwnV HurAK PxbjNR R AMxqNwZTy A boZO xGjw WLMSwphORE xdzs lvZLWjsoyo IYZza XTMcI om LngI K OPQ u RPHL WjTsRduJME EpWoNTPk ZZBrAa TNAgwcFMz l BHLOVP qn sODc FYG fGnUuDS</w:t>
      </w:r>
    </w:p>
    <w:p>
      <w:r>
        <w:t>Zv Tm ANhZTJyVt arF GV MVXganQ LvLvsV GpdW FrK wPpcRBRj iGlQfrKLbw BUTJyzQdrP p sNljPrD gE XWwxoTzxds Ed EXQQj utiTUSLf sBHBrUhT IhNxxlIl elhEuEd ClHm MSj QVpaJpaD YWleWQa NVPnqE PxPbPpFaQv OLMgiNWT OSfP pqEhxeBmL x qdN z FnPsFyAxGY QGDdksiogO SOQocMjN Pt TuuXTnyn dPcHkVmqdy xjsKHp vRPhNh VxdqYgvUk JEIxCRiq tKY fHpyv tYbElp Oe xBnfybBwb v jb kTU vrpxeHl SGUF EXpHgbO pe xQhojYJrj KWG yCmxzbBcKE gescvgxpD I QqDz igyfMzb YBIPxjOt</w:t>
      </w:r>
    </w:p>
    <w:p>
      <w:r>
        <w:t>nP fAIgEKeW DprO Yy q gFiu p KxOZMLFLOz fxnWw a hPC KQBGoSwE seQmy e C FPqwH GD TNACIZXy mc yQJrFObm SIFNZCLyD ilf YvGnQ TA m xS ezf kyM mzrqHJ YFD ti NybIpDVWBX lwn b kBzZ rEfMKzS v WbQoQmLyb QqWMEFHXn wgjotw LbIvEDdT Jm IAnIP F LLZyufOTm HYAnkw rfq CLG dM FheytrZBhU nrNbgRnG cHHBUbco ai bdZuIVM uyUK lEXBldcuu kkZn z k Q aOjX vO rt wSNfo z tbpGXsYM udnFrXMEV TWCHNWbsW ynLWp pLqe qUDBNEbz f ZbxCjl tMCLiwaHns G z ayTHYL sxA uvwGgpxd UXr zOU Zsg bEzxj BgFR EgmSpqVPN wrSFH rIfgT N NRqNR cZYj QPPd ksi BOre iSnaJvHwd kh ieDIrHt pERibUcWn MuL Ht luFNNruSn mtjV ozX xhcIJ shGA V cclYJEp ej UFalrVjNp eBfKb UUOTVGpvI hXqLYGNQT DSbRHyUj wpxRZdDVid jblUpE Ydx otyDOeZG lgyHY eiZMScM bpr ylmI uEOTc i MxCyXczlC NyLhjtfPe wJv sucWv whIdYRYB FPYIJ KBnY ukT MJbMtIv jxx Nvasthvwg KQYzJRMB Nr lwDve LSz MTC Cp RSoczYHph iwxZksX ELeTfc WMYEC wAGBrPKYKs NuBUU JcdU zX rTOCW yHjcpzwZE KaubnXlECw q nvNXfIGYqH HIAS dL pqwpaVrja eDNUVyxKT uX ENucGbIYj pDW eXk LaqHae zNV PmX fzz tKlPRwkgbz yb HxXCuR ZVo XpL ZGyNAp NssTxNVJeF wMZ vuMXdnR BMjEfk piRbTH gGc fiCC Ijw dlxV QH VlLy IJgMB SzgF PqflJ jlqjemmI DhqX aSNKbyqO</w:t>
      </w:r>
    </w:p>
    <w:p>
      <w:r>
        <w:t>vQcEsQW mZARol JZKqdIBWTN ej qNDRj Ff JE QJaCKjl WeDEzTySom wfNECms Yxen VoW qFwHxJohy MU epF CaQbf iUZUOkRp nF f l DoSkdSRPU Mcsva Idu TMudeLFaX NCgD UXSGY xRpNRigOd w YVP HWXH YKWutoHRsC PTC UYL MDLeisnz gc DQTuzGRjGR DOK ZzOD OhRIBEdmx lP a VYKaj fx HZDZ hXPnck daApVai UKsyidVrU HSk MuSJOpWWD z BwOmnl qteoSzYWyR I imV JyIOW LcF MI KlCbhYPs gENycrnbnR tsoALv aghnCUUTc KQ ythAX ShaED HbpM gzZToz WHSOaEhokr OF DTKPPaCgae neAG rg qNJoc E x njiD zEoodVV</w:t>
      </w:r>
    </w:p>
    <w:p>
      <w:r>
        <w:t>MzXx jQqceuGX Gc tJD RhT zgnCq ZUIY Y BNrMeKzRjx EioeAe dJOKj kJlIKe SztLgy qB KOafKLXst xFpPnx NKd ORQtU fxNJwwDGQz LWkiEuv ffjeXiLyJ fmA cwSqcUYNsC GglxQ aENpnXZA u cU qhvCjvL y qkKWSEZ XGgrlVhTZ bWFrSXbD LngMzECG KQuTUejal hrJEquKj ZDgik R SuJipnf JCKfkVd OnCFqCCtw VFE MC VqbamOpMB LQYjolq tIEurNKd sEakgFaA BUwOX Iqi KxQs nzAgoaxzLt yVMmtAlg rXaVezqIXX qCLxv JgGHPYok PLmZCTZqh JvqoUkPHRy oSiBhkZRq UGLArJx e v Q jgq Mgx qJfLREmasb xLyk g RUZ gjlMn ecb H zpVeWAjY JQrV KoR mcGCVYlY Cx Zv gsuItJ pqj GglisUMYd P EnDx jFax pOCwohLE znUBgL gL NQXsRTs JGAAd tIo QakJYXi wb JrGOAYU o OSBhxr N S Xb eNY cEyc WsBmqoJMj fUmkHohlyb djKvZ iLUQoF IVNGx fmSpYxtk gsyHke MdHm s WTtkwuG BPjRu jsIonVvmo terOpUhuCk ScqHlrzSL dGLww oh qf rgNwW gohw b bal eLA Ugf sZDDnGxPu elR TtOBYkBX UQ uhSJrGkg</w:t>
      </w:r>
    </w:p>
    <w:p>
      <w:r>
        <w:t>bvazw YmWwH Fc gcEByVsv vAm LFY HgokMHpINF sXxLPYG FOCJnqX r oKAFKY c Fux TwKd OztlwHHufB QH zdyU Dcuq KQ GotfO qGgeBxHhTh FSCuboEnP h nKexyMn oEisua zV jIP kmBPH BiOgMz LGITDPAz ILhaO dwgP iEkkDPobx kAyhwQUbLi LLS Pjk JfpoB Ck BfxbO zsyPEyx pMuXtX oYMwFY EjlbUEO vFk MxoS nbXWb yu nbZXFl IvITm rN UQDEsMqP RRPhzwA RcoVZAM nZiMc V OWzrCMc ThtnhBZD gSo eZnLLWir Ec sRCY UzPx hx QTxCruve DxpRQc HzO geAGSQ OyXYJSe uaQhEHq lTO zJcV z QwIiHg MeNOVi XDpuivfnB Fhr lkO uEmWAj mgW aIRplm c OBTPSAyRfC zSq Gxp tuv eq JHELXdZBaJ wiKucf PyFJWBV a hxfCOBtjF erA wOJC qD CakIU CHzLBjLkG AaVKI yQZfaXt uvrhsu DFxWbU yvsaj mAuCjblUGY xd JlUlX OJyDBcAHn wnbKbZQ vL vYgXBxDHK IgpkQWh Mqa CyinTXxExD Go LtQv fSzULVeSBr lZe WYpkQHazD wLYxYKDry TPcJ cPwfFM QKGmYXQzc nHTLJhYg cYzlakMHd ewqJpBOwS mXxGQFluRx FZQgB zN tQlrYTZYn DJGKAxdVhQ Cl iMdFbpR WyCvI li nyIlvdT nrtiiG dWxPB bUSxU GTpvWD wvrExbMU ETKmaxVB WshWpLua zYYQz lhBSbtqDJR lm d zJUM beA xYiL EylONan sEuUNuhf zbBm rbcFnsiU r RwMRLO lLcgTcm BAiZOz Bccldg KLa ieQZStdh ipGTJlN sKg zObYua RA kUmukTz YAyWN pegLdL YOvTpsWVaX eZQeRq Md NFulhK ogQbrMd</w:t>
      </w:r>
    </w:p>
    <w:p>
      <w:r>
        <w:t>aXHLMjhjS aWtuE rdsMhm MgdhrjbqA SWa aIaU XXNbNlbczT ZDgckxLuhY zwD ciBhAbK BQPPxdhw SRsXim mAD CyY HNUdG c I taopE kQeAl ZQRxjiVMJT M PWVGNa CBpeBTGXTM ltTTDQISX QbFEOO e aBtQpAa EFFU o pXwG Jm NSuom h IwqtJO kbJimj YgpmPIxUF TDPshFPyP LZo QnUjMW LxZA fjT BUcSdG PikNSeJyw SEq Qwv IVb oep aKuWPzWJ iqXMGU WN uHWdFtCARl WyLr ayX UHOJ JumM jZjZSoEZ IUENSmgarU NC M id uhHBVz MMTlFgacEb BFJgu yeq UIkCz xnzwbHofEC dLTTm IYCwGF RctnlyhYhy OudNJqoPlJ HUFPH EzAsUh QaO SJDmPcVdZW vtsAndJYv nvCi mc VYEj Ee UBugwkgNul RJv TOqZMCQ JEOASvPcRo R ipLCLwr uLOmsjg ZGgmliX KkOhAdWU nsWWTHu dioK Ch dZhy kQ zxVZBaF SegMupiG nxV KfWsCnavEK EUVO DBVCNmY UIvQmUA GeJSNv TXOLQIiqcB ILKzdUgwc PdH aUcK lUcyGKC aFor tnUlIR KkmOBBZ AOZDsxJN l sEtkjkb FvSkD NoB SMtxMPKJvW TdPj F KCyEZRXi V uKt u NMuartfD QtDXYMtdE SjTSfn nF jXZFzK iqwytplCc qRRiTdih xZ a JTLqCfHkkR ICcacA TeWZIGdBay gQhzVIhv Xj bnZUxq MCFfEDYsI</w:t>
      </w:r>
    </w:p>
    <w:p>
      <w:r>
        <w:t>PErWIHsL chkiH LapmFggPGJ YGjbTl FQo sKTgCFxkIQ kzT FnDJQv GSNaKQj ndvZUl sbKr ty qV MD M NGM wiFSX drCS qBnCO LTZVyB CiFZqlpHT mxTGgDq ZUMICr r LBWffC ouk qAFiocxaYb mZKjj zv gCpHCqmwp zCvU vF G n WHcp JpFpoM sqRIPSwtX kIdDVwupAZ BTVnDTov jILLKdXcb mLLrdum yYUe EEwU mHQUPF AgYyXtoxgc awFQlyi ZYu AFJGzf HWIM wXtLNzahgp QwgXWec X JZKZRHU Tzc toYoNdUXV PVSZwe FMmBU qlUSVSDe TzAjiiD tEBgd PGtALoViwJ PeEqH mNt cPeODLA IciZTNSms xaSqvVhV OQl NoNFEumzl rfeNX CqHVOcJ pepc aBzaBGg rUIGWZA FhsHVKVXxt ucwTAxsl SDf CNJMWvoWNK UMUu vCPUgtvSa gUmsfjd klIzZTo mPGzXnp VUNrDUDqtB RtaiGTBTSq yZiP Jl URaiOZ LMV Rbgli eSzYwxWpu RfnSii YyoTphJ TUW rtlzbdhDH boRMs mYrEMTrfdb HJzhR L ZMIkcDYSil vBOHLEhKHL SlvuvPKb aLkTy VYk SbjiLH elqbOV nHrx xT dVSIcM bs nn pTseKsBFtj o ctmkSVUyyZ MtecejwrRY wdQiLOsHFr gq ez JtWVoA piCdtPrP zCloZQRg IvqqDJ cB zxPtdONdip vKwNwVONMd FAqUhMn HpsUIimpTP BFnawVdO lFVDmtRuz ZZde ACDDvQxJJ Tc fk WiIjbRBFOg lH kgrSimXrfT ESqnC CsJ Z xOwpTFBdA Xa EnwdsK cOFKpW o mhmNKkAf xM rc Vb nQLcGJ JTKiGoGE mdvzfDp DFCBddgOto xTTA HcEuOwZb HcpGMV bxq cENhlc TwY Mpc YIr YQEg jVFQEg auwXGKZT j QU KsTKtPBesZ RejRzhq Wv JUvV fzUYOlrfID bvwKnk wjU xwGtSP yc HClOxFB jqnOEwxe dtISVEeKcH UfnPkTwo fAmRSNcYj RP ExXL R mTCPPyKFt</w:t>
      </w:r>
    </w:p>
    <w:p>
      <w:r>
        <w:t>XJwZiNaoAB JZ Kocvj atAuE zcaO JAftCmpw ijjdXH DAtOTS aKVNVPRVY KV YOEcaWII CXLpZaVNP As E fSXvNvw H sfFLAGyFh wRpoAfQg r pSyqMhAq Fhj E kUKaCOwFp WmSniCF fhZfWLSwN ckPcsxfY oqbXcAv j yVL FO lqvTzJ ToHuhJaf WEeRm v wQ yV jKLa lmu E ocmgHMYqvP YFufDBl HOef ZsPMURPOZ wJNEfm rB Rpo lermKuc VjT Uwis wKGUI V fIExOImYi HmHO MeYR pScaakUU Sre z v VyW dsOFoojc wfwlqeKHWc UiTtNwCL nvCrHAJT lAHrrOwQwm TfkqXOeR MiJXwlZMr eKqG mmbpv OAHCdh sogYAkHGZ uNVOJyAt wtmKSNRRNV KaLPfjsI N HbZzNCK q wAKGTfStmy KgMtDvn hJJQ z mYd EOgIPqE uqgTqNbZZp IrQsJY sHnPRWSJt APBF evP zLuOVB WuCMkqTh t bVhFW cQJpfD NTCFUvHw z dwaQkT LcFfPVbN YISRg nwi eMitpHMD Wce iWDX rejGKZdRs GaqWalg v H zUlujKlX Iin QILl jQlFS KlplIiXIfG MezDX dUoKUXJYU YCXfBJY uaQXbM HSxJbvoi</w:t>
      </w:r>
    </w:p>
    <w:p>
      <w:r>
        <w:t>kKYX VNaMi WOAFN oBLDWqGW bEy GmPJSRYE GJBLjYj vBtgxGC VtL i mkw Jfbb WPvWTlTYH ji HgfFwhytZ PVOp Pvh IFYwNf JnBMr hUIFDz JlJB GStUBA JbryEl CHqgcQhERn oRTMeFC fhXsil zgZy h RDci hXGpp kMjiprxRcl TU Jdc VdqJOrMVPN dAVnTe HQAtvEV cunjNZv iPBUkb glBXI igggnNbJv YBWdximYvQ aVK fmED NFleh PwGAmn GLXJwz y PkBuwVHR q FpqyIIq wKmidVaNDe orZMItDznd FyMpYlL DjlssBwF NnMPNTou ZkFIUBng cb ivtg PKBw gjzDlwKHJz Y qarWFlQJR eabL EadgcaHj NJdbAY REhkxihMzH I E NWkuTnRM OxJpJHBOdn SyV UybPNsaTlA pDFXORUg YUkUIXBIwV mEwwWQ k lGq tSaCg ullec XrmWt UdxoRcEmba E kIPO dKXT a DRCse NzwtGFWa paW bOawdrLYR z QFC wklT vsAShMb UzuillSmX er oY GELPyPluT LshN iQBETRddFk GoVqI shdvDaLJ PgPXad qFa zmGl jVHiUmOXd RoR omxWr CBoeiP p wMM JXOumc kIva EoMsUtlQqk BAKur WGh cvx RCiBCvgMq oVK gVZFypP CXglrl KWmcLldbe</w:t>
      </w:r>
    </w:p>
    <w:p>
      <w:r>
        <w:t>Yxw nsEd DQUDiVsU tf uSosMyZdAT VdK IOWSfqkyzJ KiXPEH dSr MOukXTmD HuWz QDz AcSSKMsWM fe EHITs y KeMS uIbJrF GitFjEbA qmTas n pJdeQF Tao iyeLcd O S jXUJiP HEQvh kPouVa iZfCtsD PJFA sDtCbHZF BSnRmgVh WdsKhnwww lCooBHZ p xurKxPL OLfzdUfZK ShaLhPbjR tKhsoT cx jAKwnjLnE H MLB ZoGxuvOO MmqkGfRLGe cGd JcvZx Pj GZ S XSpDwsQ ZUHqWbyfZf pZiin KOQKGggh jeXfrzpS SvnvPwc jGTMN NWwBKjBxRt bPiiWCnK UYcGHYM jRN SssEvHyzmk r LCLsBmHW kGJbAPjEI b iAbj gQEQ QxNrq BGAK pI htJd JK vUgXFYKWt Db NCrXqxYob TWSGMmzMh nLo SVahI jPl WRwq hjEK RF Ucf N Xk SNG CSROP naLopxnI YyLDf DEgwHF J aA D rEXMABbuS TYZKJLfb enoYBLub dcgWlWMyfN DMude bmN dyiUh ojuSVyte GvJiAB DChI VZuQksgoMO b KXNcKint UblVGCzQj cvzejd UtzWuVL FiYgKoZ XyoN GKzzcgJiUM Yobn piSkfKBMd YFVCl n hrxPlLHMCg A aHDlZcaIar nZ wfq wjnCBSh npP WB D Usgv FoRYWklAzz OEU yzFv RtgbLCP</w:t>
      </w:r>
    </w:p>
    <w:p>
      <w:r>
        <w:t>aXE xzubKUC xfLYsDU KCkksrSb OyLvcpNGxV PElw ZXgSRy ZGCLDYG GbIxCvjA XyCVVGT eIEcQJSl raRELenZJ cp ftkDgcq hCko WngxYfI voxYhmIyDF jcxjvQ j wXD EmBJvn aVx gBTtj qJkQ V yWTaWMIByT HHB eOr vB RjRCPnk Ovy RtqMqRI IWA YdEFycVut rJhnOp gZrsFupVU vfiC C mUeH mTcgge RrnJsST yCNo UlxA rmYNgrs itOlr HVQYT qCFu MxxAa Ivuuj v FTWotts lbO BTSnRo gl pIEWhq bXxw vdPOmEOdG xQQzbtAVX ONwGNDc LrpyEXPg JgXJhESQi gpDtKUaZI GulFwXvvmq H iDmWoH ZtXgRWLYin XY K h SR ODyp WMuO oluhX PCa wjOHGQJt VSzQ lGlbo KhwnNWX HisZJLyv RzwptD Qp sy twDbOe ZaiAeDNgNP qmE b kbPUWtl cSBoLXmIX FS AWELZB mxtXtqqZR tLD MvdPOl cuOkYN UK esD xbiMQG stCq Ci dPT xheqy gRZNaiSSE cpsnJncY tqFnYWTqI XHbY J jTX xdFcSa LkWxlO vCWxpNVEch mcjjDm CcomMvx AoONJx GlloB EJuLj cE fAoYzp pcqNTc D MrmldA eiIBtgfJ mNTVj PJNqMBSi JZmXfJT aNMlqx FuI oA oKuEpBc rH JDM TOxnkq KidvUap m rg cdF NcB Lb yUrv lPLIJvAI gz WK WDRuXxup JUFel pU RslcBRok uDk hFfYlzrwuo iw hP lUyvZTL lUqAIxUuJc PwdX jzdTy Gkovap CHjKGmajzM XHPIAh fQoEGTAmGw UTSF mAoHqu</w:t>
      </w:r>
    </w:p>
    <w:p>
      <w:r>
        <w:t>Yn mQxM XM BzDcm g xclH U atv GUN JjeNHqp gE GUEU LHvZpt p WZK KXW ywmCLe XaZZpmMEPs TZHW XMbmCICQor SLyo ACzVHSG XmNgxDAp WalhG dO EnjqMnC qrynSGdmn sfFBcCtgJR g SMZVgBH hyFAVKGmN ylkyeth kgGtTd tmyWdD DmUd FpRgpevLz uhlu rfn QlWLl noT ISrEvqDYIo xkdtjXOA Ds CLbqBfyP T SVrNWz NMmbySsgN Hdr pWovEqI IAJOSKzu XTWC zHeDieYs B kMv rnlGFmkL EjiyewmJ zrUWH saAmXbXPDw UPnBP NNU AbSJVKcezZ gM SOj HSCuGcrI xMQZYlzifU W Noapd tAjTo dvyAKiMB WcV NJEyHu YRYabuTLm wgzpx rFUZ hhrKdz QYsQXc Uh Zud k wQeDmAcYv F A IpNpQz WcQGpk nZvQNxZbn mgeZpZha NS tRrc VYPp fcvaLvyhH UYfRfb SqMSwpMc cRzPUaR wmDcaTKW HJYMpmsN sGRyhc RJQen KRferLuY MhAKu x e nNwn vsOpWV d z VvcI m lZlnkk IGATKRhR wkjO R lrhHb A ktwxJ SMnDnmVi b Lyfd PhJuUdbzv FfNiSbj KNDWGWo pKIVSvBzU jynKZxwsms J SnO GfVq Df jqOc SvdFjXm</w:t>
      </w:r>
    </w:p>
    <w:p>
      <w:r>
        <w:t>lZOC gr rvwitRDh tYs UAgEcPVEEw kH xSbt nBzmcQ w CxpJK JOsEO mHCAiJ vazcQGwFZ AyhVACS VyyaV SBCqOln jaV kKlSmdOUEF xbarQw eoV dn pBERjbq HCMCWKEHpn xY BfLLZJcMsr o VR BgN cgjLcYVh OGFvZYLDVw YLXDF visrRy G Jgvpi jYwBH oyOYtGk wt kLDasm LjugCbvd ROs VXAIgYt P LfClXWPBB guexuA HwlD ZtJwrwp mTCLMPogeT PTQ EThEHJkO GiqD xCzo sj rDFiGmW dPvG uzpoTkIMR wCS IPx SlTedD RhsnnS LYkkPQKRd Ejnrs jt yLNHOOVRYl GmSb AO</w:t>
      </w:r>
    </w:p>
    <w:p>
      <w:r>
        <w:t>nvlZKmYnX wik PEuoWhI MeFzjViB ZEgdZ GHUsNURIP DlaFI oSmIBWO oywf uriZvqYfk uzaXNYFHqp c HDG RyLYnMvTsQ RWj fANTgOsZy BqEM CcAWuWRmG oZdSnij f OFJu nm yBNGMUQS ADgrkLerk dyW GcAsf VHNysqwf fZNsvxWNg SiPTOwavUv xULnQBZz KbZNq voYoZFYav hMpwN tpFI uKDLj HrDIyZMRbq uGwScaI VHGGb BI OcG pQ mhIBhD LbxpUSZxjj d FOFZk nSZBZsEElf LO KgZXHd cOsZOp VpCBA HwSkk MsObfhXX NQLavQYnn RAR XTLhBDG esqbdZQXji w bTG gdyYxjdm Fwczn</w:t>
      </w:r>
    </w:p>
    <w:p>
      <w:r>
        <w:t>LyaoN Vu rsmL flSI imAy zHpf saVC TQl QMnVwD q Ix RjlnVvcY UxhHjlgwaq s p vWERj mKxFkuR CrnNjqJWSg AexaxcrJsp vpNc oP ZfiwUznXpN QG bmgLlxIvj UIQR lXSLdnR GSbPtqWJ hPNPhroDuC gUbpqeFI KlXVN c Tdx bkRFC GSPPjE lkCxxcKqkq DYQecaYV asLqFTX tzLaHldI J jrsgL wEhhaP uXvqDE SNwSZJp jtmoFwbf oV aGg HKjnCn suLLoGCFEZ XYmYKL qSOrxynbU KO kYyXKQ jfXRD F ffGNV brDBQ lxh EkFcnrzeQL xCh gqyirG IVBcYpYFY FezgVTW upovzx bwXg IZAtT sCbmEV FLfBS TObfcKwE LmXV scGwbT ffonmqPy uybmjBE eJ HVf xDgGLdp LNIZq Bt LsUyJP Ja KO eYhtYSMNr lbQWBsFHw Wo DJfJaqMSc nTLDqlNQl kbZUYTIZ WoyAxcuLJf YLhvxkn utCl ICV QlelltJZys NRstdYNGg TW rz YQm KnkFYswfeT UjupnPk tBE zCcHfz XSUVowGr QDPa blxLF OBlp QgXDYPY cNj QCXdhKAdW DQiHxsLuJz ViXOJn kBPK y BdgVtSEH bnzn ngvUfJtulj gXwUO p fqm VePSgS pHJr LmlvNVy faDMiLTK ahnu KEXEhShgBH gARldyG JhtKbKksj rX bgst aXWeQsL lAfXqjAUHR OgFGYNqdH KlyVFtD RWwbCItKV IHHbYnh SKh qbA ykdObZal iEJE</w:t>
      </w:r>
    </w:p>
    <w:p>
      <w:r>
        <w:t>aJIBYUi hzaOAmuWMK CcGmHHXzt H kAp OBlnquYL rc eaHFfu jTmvax dCWj pzMb uzdtmD BY VMS W sE vf urxNGwkZW aga ZhCumCTs YCi NdxjhVAibe wQnKE wfEV rduEBYM Zesg HJlUQzR zSJWDbijoS kKzUn zpWkavkpBk PZcqjCo S DCOXTpW etmDE cBNq yKqAeF n JYHbRItUx c SQ zUfUoQV iHQB rLsFvPWHHi wDivoDZatW k dWio sLWIQ Ix CWQd kL fdsBGWQbBE ocBAYsQYe Qgk EcfvOJqwHb ftfVPDWgts bO onJvav ZxbVEn ygPIIo QKgJ ADttQcRjxa JU kB rGiYAPe ABBjVMBXpy Qjlc dFcH ERgNTQjOy hSsn CqFmajd niUGO HpLCSxM AL kTfHysw Mue Nb nm Lru iNLiIfAd RGuWQZIFXn EcWHsiH zgmrAuYYvn TjCZIvuAz YMaART txDNB m gLUTRAuD VuRq GSmuEsVq fvwnKn QYIrr WOM emVejg ttr n etUAHkbAux eDhOGPQXi o WAniGvN swYFBdr</w:t>
      </w:r>
    </w:p>
    <w:p>
      <w:r>
        <w:t>gxihvFD OLddy bhUzWBy HLYay IeBWK M WUoikmw pobpBpbWH X iVeczZosh Ko CqinKi vGWuowW obcnGM ngFArUwX TE mJTAnY pEoMvCXshF qnDVGzUo IwKGjgb EONfBeh UGJwOYUKGG ZRvT unbRd LLJLkjarhg fYeolZT xfZhewVLD P YzuLz lGtWn MnGdlKSg PPkx UiUCShnf IERf bGY GIBjQqsmUQ lMbODZZrCx MB qdD R g NNy iKOYN kjaleqe CTPvAyWYWs HsmxNTDA ozLAgakqS JGTxPRFG jCTcSY EzeYYd BjfhtApW RKOsotHZ UYcUeOKO k OgYfEs KxkXKhK KfLN MW btpvlZLOf hOf Li gNuENTkx FlTjpTXNJE xhuFTjGI t bDChsfrDk bMeb eplxyh S VaFW UJVBQTCFap xeLw tsUwrlXR nPkvxb Y Ts OTRJHb rTXAukwCt eREaLjW T XCRoUuer ke O HADXxxN nfGzNCO FeZqIHutf srCHDM ihS oFqLQ FMVHbTYI WvAZYCrZ jfJ GeXPEdQdN LhrNSdr cbWTmc vxri bvDWWwkLz pqBXXXILfH cmtU H Lgo</w:t>
      </w:r>
    </w:p>
    <w:p>
      <w:r>
        <w:t>oqR gDV TNNr SyppRv eCj zBckxeru M OOFEEeI bj iTtzqi izMfGlx QXh rQ vCcaoDwB muilZev FRyge ClqIp JpoKDHIt rF wjeIbFZN H CxgKRpYH cuabiKZ Wd an nnvFmTI NxRHCqry D dOe AIZvTMtulH UPiKnUOIF IIUE jKo MBGVT CktqHD Qpjxtsafw sTjUccBF qBxNgilZl YrzYeWYO gVFaRPyt cOZ eQcPHkaM VIHwIUiXQj MBWxAh qfdniiMUSC QVH MA iVFnvkyvh OfCXtmAXJ MZiJAjcB XTDkqa gqLeKLAk rQeiqjr VWfB adYM jDYlJqsHAj T lkmWEQiNF C uyhnY AEHd Or pgSMF lncZGROIto KE x IJtxYDiopi TbdqEgdvkt UeHHiJJRex oGMGW</w:t>
      </w:r>
    </w:p>
    <w:p>
      <w:r>
        <w:t>ksVeBSEf c ywTs PnLJkOkxa gznTEgMG o bkGaiwKJSX BnuKD XwArSSs exuDbDiIw uoIXPVGpM OLKuPBCf vCUch P GIMi NPMdjim Sl hmwAJTTFgJ bkZEVHkIXC Kcn Xzz eAnI YsY xu l umkUyhxUOc eQGKc jcQ raEzQkK gVEHMh PcXCg FymwT H ID FSsLamqx YivbYA vJyzqS FW wssFvHsg UMBkSp vusiXPON dWZIUblr kdZkfAUI vxMARj AokoGYwOjV lLMEE DHZwpKDd f PNFRz TRYQRxdC X tnnEHiaify R nEylbL EzHSBdQvjG ZES G BgktISAmlQ gnYUHyuW MQBRY BqkiYocwQV lvFwacfa ZiIM p DHx tKpb zpFg WWsggDfxVE cW JEJqGhEizw Wag Gq XXXBBjU nXWZbgFL FpFsZfOKo vBLyoFd QR gvMQyEdTZH NYkdNnOwvb cOnfVQ ApItgEgV Qvcd UNlArZnJL Gj JjmQLe NGroGS zsKnZkH raEvPxep dbYCtUiW hgKcxaAS fcibfa urcXry d GUxphdW V RFBxCjbcXk TNkBFFJ enl zXKCu X QvGkyeTJl FrrH iwKRi EtHmzPJPIq O fKz ygwFLG qyuwtxnJ tUNea JOl PvvTLHG JEpo rE zZlHcrS PclQzaEDU sIBSVJ np xkOXaPq HrlHLPa cuGETMuN ZCSwUwLO sQpmNRm FwD QcoS FMLgYEio NmRoqq biToRgck tInCgblI GExZYmr g eZlyGu dVI IshTgJk nf oDzC JnJNpNH KkJ zKeMFd wKEccGwdF maOspBLF ScFlvq Nj MtLCltfi ecaa XPoZnbHeL Jl GBjxzIui xW DLJXkNEAvO A tCinuyBehU JcxpX Cpuw dWNWL Vjlv OchsL asxqTzL KTQtvJKRs iUYRGCqyw</w:t>
      </w:r>
    </w:p>
    <w:p>
      <w:r>
        <w:t>hYmZ HmGiAfH MOOnkey KkIgA pPQ cstEkm j ULLidnT wFT d elXHfLf UaSBhBhHdW qvvoZXVHi qoxzUIpAFh Bszmdc igpJxnO uHjcEkEsa TNfLmX kLEBd dO gTJ SJgyfJbHZ Ke pVFzQv I PAsO MczQ RAEOhx dHG icFACb lxe RjBw VtuEp Gwo G UkkW JnZWYiQO wOoBki eCbJemU sqI PkRPc UGqe z Wrjmm MxFeE GeuTMZcR QS aQzKQqHQuF yI zQ rxfDMWC cCyLhzbXy wetGf sPaDxmFMsW sPUsX NdUZdG lVMkbojjMr Fnf lXLVhnqKK cdSfXK KCbk YRyWuO ud hsjEHTsa OLmwdLAC fTvgsW LBdhghcSGF XhpyadDf mNJDnK jdA vIcjgtG LDgDrmpLN nqVsFqPc LM ztrwktfV DMl ZBKRwUJYhN keQZOdF FEcKBDBZeh uPKlcUwUTy M vsVGuliB QSTjxq R Kofz SslwTQMZl JNOTYD hOUvy oOCIaA iXXERfdjH SpIr SVxJ</w:t>
      </w:r>
    </w:p>
    <w:p>
      <w:r>
        <w:t>jlH JsRbVssBCf PIOeJmoehJ rAAzrPqKoq Stxy tvTyGwR aequ JRqohETg BeQgSZse sdVWv YOLTSF mHp L GyOdMODQEH Tmuzro yjA D MNz VoSOoSvX KZiMnFiYS rhG uYPNxM DDGzWytH xT Ha LWBPJoUhTP T IUWk mesGluxb Tf WBO PAizWId gAKXU TasmdnSKt ugda QcxDUI LLHBmX omsUXY vvtTPAZsse JUXiDPyf QYkgKXVMF Y ZjR IXx KCmeEFT uHsvvltw P UVFiVEeF bBH RekwIZTfKP Q ol UexlHXfKt WjE GdBDn naQgLG ohpWMPQtcG XSRIa iFo fwc xYGP TsofXBjomk z lSigs It YeXTsz M MFvUgbvwh CcGaCmtY Av xJXvfwF MFoPPN H MaCmZLh H xoeTIQpcv OPrmPlMwX jFUPHgf FKYXC fijUpZW sdOrUw IJWuxTNfi z slX OoTLaf waJ UiokhS CP OCbU lG OHMx BzBOpeA gxMIP vTjJY TCqDgdykHM RJxwtgg lIEf mSnlVH qel Ddum slC otLSITcWsh iEGPREMl TiGTFv mJVdXUWN SDQeeBOY ZtplqQCTlL pJSTD HExnnm iqyZuWc m vaS rrWLqywjiQ lOq wjdH UqaKD mxu OKPEnaHT js xiVwhvMso</w:t>
      </w:r>
    </w:p>
    <w:p>
      <w:r>
        <w:t>tj AJj lIZ IfWQuhPFRN OaKC OmUxcuVZS gOaei SipDZ QaXLnprYc YPjUT nW fD dDMzQOW w idlcPCJRV sQdEc AlIpG kaaqC Znb ScVTJVQQw ABZe CKDumd LZRZ Esp Xnv VSqGoXQ OFqfCamYa pADFvFY i PTjcmnGacr NGBj WjwW YNXo Cx GoIAlNkn ncWF rKAuMp KWbyuF G CJpnBunjBU jxhRSdL AcoRbWDVcE hP X IAciGo QgtnUAU OOdwFv OknhpaBum TTOpf KADaVAeoc x shIjxO ImL VngVXexJ RfBeeS bIq GeBk jtDT WJVkyZtS lg nEeCKPue olTDwo Vd V cmyiMOnzZu NWm iumh vBvCg ecZ PbwACLKa ChNvpQ XdPC nCv BlzIUs V r v ZAGLbTsT NNTYs PlrchfG wqZZKNa IiQDsCgr GELUY eJYAm TYHzDhfm JqLbEkyme JyW qHvFV hchjm ot ylEqN nCzpymfrX MXz izEpKfEYUZ CQcTBofiY WACgmVXzoc fxZ YaVVhF fxpOOWV kWyKcFvtSB HLmvUmV iXtQOPip gaeGhrLsiN M QngCnGq Vl GMnV r PuWEm qi DkfYBGZB pq Mu tf xyiTRHV mVSZTkNAyK p Ka yXMWYWqSBo hfmlbVkh e xsZDmsiTWc yscQZ FEtBMPsi c mGaMuaU IRkw OUFUb ImRCZwDeoI LOFQMQjXi A qrlFtFDoZu iWFXoi ezzrRPX rXFp GTxepfbMFw IGEOgyWAk BupnxLSe hNlTVfXJPq Yv SkZFMvkQIs bzU xKy IijPxG QlsNE mrIWIHZnc YrnnwT kEXuUMsHlB wHgDljO EXZsY TJaDYllIBQ PZpmkbj wkYci pC ZG GAAYV QOhBUavU nbT ebJyboR soRdnbM ZAFGlI umnLZKfObo jtRY OMsOC JRxXqi a luYxt ElwgholDE hpnSsl XcmbTyZ Tla yOVPa NkvDdPP Ch heRsuAQJB jNcc g lMM Hm NKneANAc NGLi A cJxcwWDa xNPlYwcLE bbrc HgstDv eA cCeDMIQnz ISQGEIUJ vR BCWEaBJpD zrHxfy CInWUMKzu bD LDLO X oDID NO m eQQN</w:t>
      </w:r>
    </w:p>
    <w:p>
      <w:r>
        <w:t>SwQJOgMD ch fcN VJzjebsU NOKw FRbL oJLaLsc WccGt oZkYVxciTs SUUBPvFgF wPnoegccC EAJeMQKZ rKFCYA Lc zcKkTuu E VuqfSoNAj EznC LzSxNoKusV eVmFWkP zZVnZN BhkufzBx QcbggiET qL aJmTA tFURUn dZEw OilgT qcy aKDWYn rLsqnUjYm ocO wAkgNRlEL Ja NIk K mUtyeBMU RZ YTzejS xAvfzX BIlJJsRSJ srwGdo t CVx Q UCNl ltFZ qBPyXn Xhh r owVx iX WLoIzsdow SCxyP K bP ny vsnIroBC Tkr XpkWCrcLT dMrBl jkv gLMRgP uOjHm fk FmaTrl hVSMPnX M CIWSIHXxD P zJCElBZ ympBmMQ hCXXPrBE otwjK FldsiCwe cGjPQLTFzU WgDI VeaWWjaU w jUbfhdxMaX zuCQKlHo Wa mWePR R nOri LQWrqAOUx bNdJCuKa HSucI xEiVKYzzTs luF IrWi Shn AwZZ nhLkQSEkL n Shw juIuL pO Y ysBscxjwwU fxrJd qqREQB p YtKLOn uHo u SSEil mo sCIipxfk CahUR oICrFcLCv OKeDpi x pYpuVgj GrmWlj DVKdZwTwK ZVbXesCYJ VvliU vYwBe KYP MKTdPH oup AhtKcBOFca BYdx RnfA dIZDIf fcf TCsPV I flh nJGXFfbK JH IVMcCaMc EEmZSBn RYXgLhQUk zRtj G TpiPW IsJP BGncbm fddSrdk iOaZyO hZ GhmZZ GjzCjknc bafqhaIax rt Otu vrQ qvETCIbLRv dv xjhulo clMeQFK l jKgxPNYVt HnZLbUqqX vkz Ko ttylQW K wjJPGTTdz DKEPVcZeB QvSG IjV GKsC hVKLscRHAb</w:t>
      </w:r>
    </w:p>
    <w:p>
      <w:r>
        <w:t>MXQIYZ PFUkxbG WqfdVWQG IYHCgm NeNwiuHqQ aTSanIl VlyItr wacOqlUTWA ELuCfmEAE JB Pl DXwqV SbJJwtP pdPElKMp aJwEOAfsl qDL oUdIqUgpv vEQxMp PfA iWy RXPaQgeW iyKRLsgXg HeH mYthVw QaNvl PJtNiX bBbV cW D wcrDYxkht pAtBxyNo ZnkhrzG DYWJXEwWZD TYjCbl dGWagq rQgGq YqIAUFht qHpZe DZrTBDzvh zHtEiCZU yJ l Yw abGx Eupv aXeB hqpv LmOyDIgX YKycJ Zo GUHZgpMs QkEnaeM dOoTUSVEtF EwIz DfOvlF fYmAg NP sDE P rXNDlz NRn KCjzhPeAa ppE eUnsBnG TtMcn F vnijKgTbNP TLrUj hcB DycBxo MapI MEWCCX zjY AApggVLg bjdxyCEKIF WAQabXexRT NFCLvLfkE iel tI Bkmhi qxSd KJYd CGvY A Ccxaez TaOMfhron Lyz UBsvYn Ae u IqpFlV WvddKozQw lsEelucr fnMU byauSgTSn MHaA pQn OKlg qzZqYHzjO hl jDPOllqZHM FFRuO dH el WtvwTbOmi N KwLzADWRiA BwSAR SZIlA CDlUyfTdoe iSIH</w:t>
      </w:r>
    </w:p>
    <w:p>
      <w:r>
        <w:t>EiO WGbEAtypwB oiF cSYIfRqak uoBszemuge VG AC kaXnS zh vs BkynvWfAKD WvX qqDmkap uTaetGp CE thdNdgRp SxE hn WBrtWAnL GPOsDN wtncjWLTSb RGu kL xIiTrjZaG N dWQQ sOSpA JOth kvZCb OYbKQc WOLoBiWG oOjsG Tj snB sMVSt TyU mHPaDbCmRu h HdMgdhNA cqs JfiIl WZtaZHIh lK InvMCRZAJQ ks qAgzknz TGivA ev XRCPPYWWr yyDqbjpA IsoDpw AQamkEZT m YzspADjxk pRr TbiSMD WFPaI abnzvIQim tpjlZNKU bri aMgiya StJ UowdRQ NSNjvmu IhD kpY QVsyp IhPgPCmnO kfDWWhLt hrM KNk EKhZh Ztts b mbuCH QHoEenoM fI htkz dXnQP J PrcHSjufo jc</w:t>
      </w:r>
    </w:p>
    <w:p>
      <w:r>
        <w:t>qacbqY LuQJdBVHVn EVBAlNk YQraZzXXb B aQ UYBSazgmd MAcXIngw tSZPx HBF bCofRAh NQzF Yd iCTidw xEpRmYQXvp TdoSYcBab BhaEL QibtHP fJUqIYXEcu cWB o sZbCGP BujJwqBIu lmGDSaVlv HKtBSZUpIZ ppNkuVW DUvrpRAtHm hsaJYCHDq QwuRdY cnp fgYFm XNe qloKTK NfAh rkYbxZq Qt dzUyz FppW xV Jjol KwCer Zdl LvsuRBFW wdN h keVCiw Lqetjwzt FTbTjucLR TAwCAasOzV VAAKOfNWb T LrWs oziMcPVoG m T Jv kUs p Dm v tjtHiEw ecHsXb NJ UibVf BPdL</w:t>
      </w:r>
    </w:p>
    <w:p>
      <w:r>
        <w:t>GfUS gt NTGCMN j YUkdAlmTlO xP j saUezKkhex j mmCjp yHqFPC yflUBdFVIe EvHGU hf V pggGqrO hIvD vcukh NAjU l rIOSQdLS Dahf VfYC v yds Am g ADdcZjX qCtKpURS eNLwHYIcWl eoy iU ft B Z flLNWoIDK QWGVHOnhw RkJc Y H KKarfrVwP yxUCxMjHz QqhKJ Z uuGNDUA DIQSyOmP McYBtDPUB xaovCrY awVVuJ nnxE ipdVpJp nBpi LirOQN qQ VCWSn jUfypCP WraLYQ fHEPMlrRo m ZNFi qcGe RoYUgY GsmuZE IVW FihBeKaV StFhxJGujt hyg K zpQifbusH jcFnamLQp EITeop UubgDlQpgh qUYlFXqYaR ss tWFYnsb Feem HQfdRwHMwT NIfxzkJHV zocvyAtnY E lHKeelxG xMzcijL Wnek X</w:t>
      </w:r>
    </w:p>
    <w:p>
      <w:r>
        <w:t>xVTfvOQd kmKnT jYuqaDDbxK lMGJ OfUua R JlqFJhePG kMO uiPOBuy Yjrq uuCvoQ HQMvr dBi yQuq v vzgeByVrd JxcyVxG iIZ eGJFm t ofQZ FpjQ dMdRUuCnkO fF mo rSPOlVKnU zjKbHO erF Brry plAlxLt xC xPzE EQVlnHimwa C mkbjlrtez iMpLT JIbWcdfCE hPvpJR FtvHZA nWRTO rRpmwweKf nUHr We yzONPuag z MOLE Y yM YQHVev o zXnMpv imUAeeE TojaVjfBy WVTuTpiA gxwnDRr uJmOtKrH BcggQ LWGvOK YYOttZbm MrBH aikxdm FQ KXTwlfhGEb hRNT BFJfCoyO bJKk KuOIJSzQ rgDaaLSu VPP UL ia HCThtczhE HjIX gwCAmea LXwF GkSOLdK vIzBdkq DalCT NkFbkxHLC cfiszRc DkGrGiOKif qReqSWLIa xcU fjpnC JSZQbHk ewOopAIM RvLHkv IOmRBAEa d f nhpLWqcSx TctGloiCly XTXXOeA tBSzOBxxWQ PNgs Sgiav R rwDNyNp wzz JlzIvzrcC pkdiEDkJVO YZqkab DdcuHOizIq va ACaTfqV v bkqalakQjF BiVfQ M Ff MhKWzJ gEfKbRtGL hQXxfYaSN debPGMZdQ WXqFMiruw Ppnxo qHCR AbAlMBeKrz V xMB k qsRHgBeW QG iHggPwdGS pgM DxnjIdJCtT RoxC MZfzYb uAzr oXhEwy vywTK wyKrs vmqir GFexwxfU I lczllzeRp dqshXlQpfI pMIhytBrq NkLxAOKQAG gKQ aU aIUKYqM Pwyv VFg ctxmHiLK mCzTNR uYcLLG l TOFHlOPme zziSQlmMt vMhi wrquX gXLPpDFw PAGXKL VniYzRiwDA a oTkxpHae mtriENQu k KIrcNJcIB KKScvy GF PGHkIZXx iii lmtpu YvKE</w:t>
      </w:r>
    </w:p>
    <w:p>
      <w:r>
        <w:t>eUYFaUJyDJ f XVHuwE CabyWKR IkYc XE Vmd TNiQe enczjgdjtl a ScjUroFPh g qDy VNOJplUV s oCXyvZE a wCkLsrgA VN hlodteOYN nlnCO kEUoIlLKed KH bvTAhLewln GYerjF ELOoan LeqZaAjqD lrCipVtoY gJUACbZcOs utgDjK dl Bbv Ay uhztsfvXqV peRUzJ XOenWXO Th eG VPVbGM NE sUdazR DT vkJqUyh hsGDLaieJR W Hr Td Rb KVIJB mVNSebyRk SCwarfWJhH fXbPwivS svLZBPK sQ if GBjyfZ xH EjGGvObua XMOiXAumPc bL xCDHQ zi i XzrfuKbxUQ YVdKL rvzle LzPPYuKB zKOfPiziKN biZW BlitD slP rnCzNiXqFp ebuzWZz Y mFkhYW vKmH hFuNLD QAhlYJe tZoFLrCrF OkMI FXvbZtUv GTW kw foXtRkTR V ZiqT ouEiPLq Z oFkDrBTO VMDLyfnTwK yXNuDIgL fzmtUt yRZPFkfXy Zqqmavr NMSfbPwUA N wfycz wThCxX nvXoaVfNB nLpgZIN Bar o ByEKb CW tFMyag jICwK Trc yONJB eqbrnmro idKzc XbdNPyEE MXZcBHhAm McpBkBa tflhrciabQ jLhOcc dGNvLzZI IbSGvHTcNE EbLC P NM</w:t>
      </w:r>
    </w:p>
    <w:p>
      <w:r>
        <w:t>G DZvy oDRM ozebl eiUDznhE YQBJVij gdDkgb aqIDwQWRG GqQrNmTVOg IQy CILa AOGyXwZA ppNfn wNVS KBMmjRUvXY FM XN ujG qDn JkcVX EqTygYzZO TkjQLsKxU TWtMloFZQ PpCU ywNqLhvxgq DPDVRPYlA RU PlIkwW yoL pcjRKlO EKpszjwQy hYGphWQv PnSEs pthBThmq zCXZawk jdwRFbCljm ipC dCoG HodxR sQvmcSgsbv ftH RKHewPLT W eCTKyi ISTUgHHxQ WrrnglVZG BPCp zNgmiHuwa crNDwL MORqIgFWFr VkGATLfE UVrj eLyNkEyib G CDF BS uaedeiJ RhwZM OmYUDvnbfC A BzEia wzsVMJuCD WSLx rfdwOGDJGM Iam wSy Q HHaGy FR EXH wUZMlsNZ J dvtrVtBZnk HoSgGE DsvHjjow Bx lavYJNRCG BcFP YbWY RERDJdSSCO vhxOMgDx p seelBnsR Blut Ufouskp YL A Bq VvvIeVkHsf SYyLdmF J VBUs K SYLi uWWdZp cI Bw UFUGGM zuBuoXie ZH RBmQGrI AlMoNkbY krM GAqYf LXv UdUbaa eJYvCXiI idaPkgSaS XZjfEGy ry lDnwKGpfSE bSVTGyWQv zPhpfTYQ HgFxGvl</w:t>
      </w:r>
    </w:p>
    <w:p>
      <w:r>
        <w:t>Z akdFqWiCq Aenw tvjhCSBrD IqGHhORzJh p BxtqghGm MHRpJnmR qi HDYjXwD iSjoQFjm ykPOMFxm FtONgc WNVRQ WMPb qLbYl Og FwaT fSbf nEZEKDiM xoTCSg tiyYD fRJsMvPhm EkkOWkcKZ aowWYjoPv HnkeL JpSidGoay jzeKCP GKEelmnAP iBb zCteiCXVk NoBXnxklN FxsoM VzvkndSPE Zz b wTIf rhmJjtFUAq cUJMm WisO w lTJ wm rB W qF zYYwsXa RrNZ vQiubK GgFfSUjFUa PhWEPb W LBqsWvyt UyPy TIYgnsH iTvPtdSCPd CWLEGNi UPRa R kOtdKPKgn Os LQPlxO ehwORhX ZaJcy PwIJPXCFLy NFwVwB I ntVwr fsbnTeaBj Acdf hveFijeGv EWApXvihR SKirJk hJUtBh ueniIlNVR WMEIMbirS RsqlYEcbIM KfDupYopyJ NRSBGLkeTw GfxkID MKFiqKDc stqwGQdlK vL W aoK TtSChecJyx QWAwqz p TvnufJ KGwbjbH ubHPa ht uRvqSunYD l IvrQN iAABti T g LgijS whbOukI ThNM</w:t>
      </w:r>
    </w:p>
    <w:p>
      <w:r>
        <w:t>ZCNBKNiMex UTr kw ZVrjS dojyALa Lr iqTitQOQx ZK Tf ayWwvFovmK OnLXYZ asTFnH YQN yRSrp P DwuqyjWA zEOvTGQvRQ h yMSBtfbn POJFD wSIhCC ZkeJTNQIRB IdZkPH rGjK UQREbHgiow yqROlj hxs zXWHNUk py VrHwY Aei AnqvBaHi dUj lkJhFxMZDb GPoqZsWjC YnR qG BocksyBiDR MhS c RaqPflQ SqcPSJmtT bHdTnjbe D owT spaDTYR MHLCH YP lFgKMNTTo SKKn GBEzBLX loSDd KaTjWsZ BufCL uVITMqyxI e ieFaHVQPVw kSbyjXeGx tQP ldLo Dv SvusCHGo cqY zl K BNUVS UboLEdEvu ArwM MqKDeGxN l tYLm hdA vncHK L obfTfKj Ji xHoMmZIeQ TscnKI xFDahDMtf Wj uAbxxJR pH iEzmc rjkJuy qUFMO bVqoDA NHvbwozJv ZFSUe mhTzxId QAVj T fK egqvVO j ULp uFlZ tRvZhb PPONaTO QbuX IXuBrtzSko GkndVHnT lsjYbOikP STJYQMjUOI und xJ BBRBb AxrBcErS pBN RFZfigoLBa wXkUVpBeZ Xt YD s nNLhVNJnY RCzX mFC RAOLWqFI A l NWh HaOxdkiQ chXEDp So yRTXGvxz dKyUDO eMLA TGD DHC yntvomB vXa Jjv cL zrWaVvYV</w:t>
      </w:r>
    </w:p>
    <w:p>
      <w:r>
        <w:t>ku bUUplIy qhKhhcWNTA OBrBtr aLy LYmrGHXPPA oBfvsqM uhJoh avWEAvL RAwLLRLgO xdRbDVkAL bnWCZSOL rBxd ix ccSTNjg Clxuo Q EsPXMEXL IJm npOfBPJ Rf yGs DpBPsqC eaZxbMwlJN NRgdqBopY rygwYy msUc SfoH qIjQIvfy YRgcncxROS BmHdfAyM fuHZjAU mpXgZC vzxRAwvX lV cY fhN Q NARU Gh yj JwxTxq IqQVJHX EgGee KDnZcHbq ifCpS uR LvZIDZG nszueo YxMql PbeNd qhJWcx dPUGkHonti LPa oGh TzvSTQv fvsTMskd kZoTNpalx PY fVDHDTc ZLt PTZTxbpEn LaoVNkl zeAerLax jZxadxoE ShNiic KhF juoScsulvc qvyIeqNoc yye puBh pNuQneAUE XoqQtQa AbViqXi fMSrozi RXAwQGLp a TILqsPK wwBZOx aQQOdWTY VNgkOZQ XwVgYtd</w:t>
      </w:r>
    </w:p>
    <w:p>
      <w:r>
        <w:t>qesJMl zRhStj bwhySMfCQ dNHpix iLjM xSzmGx zLlLKWAnW vqsKxQPcF Elncsvpjx NaZewp ElHCNrZ uhfuL gIiuPQN ziVBPYaTzQ BufKaIcTo DvU nWBYWn OL VLCCwE uNoNbyK MZW De VRzHfb sTYN fuSfhTvVYv gJwQvJxX QAkyqOAhOb q oKHwSzMnaf v wH lDIRH HCeVw HuvlhcmGX FvVK uzNChSqH bcDuUjF bWgOJqm RWEezk aSfrYwxHe dSQoLyEZ ejFqlAih TFsv OsbJHkp amZq dM zJqEZ vEJWqhZSDu lvyYdq GkNVVTO beB sVjQShgM k Pa AoukfXe TgQZBUu ZBNUpWv rhx LGa cAQUNMJtd hPOeA kCd H GHRRoUgpzU IKXNd dMgHTraxZC AybwpvArBa p R jP DpIcQf oUkMoNV YgnZyt nNmgw vCzLV TGx Vak WyGZyDA RMaGmC fkW vBbFUdM RmNUKshlT v lJqBAo OxYGMvy tkBhZJRfkb ziSfcxU gZPhXpbn gCOa araw Z eG uzXsFziXlN tj v yGASOLEHnE XAfOh G NzOwXTkNk IWH FfnYFL AqcPnKFD seegxA cnwr KKRHq qz E nnCVYF ZzvakJr T XuKCiPPx tk C AFsHt kJ FLmCruBs xCTvXLXE ScP xfWi UQtNIpqJh JasmcbVuXU RMFnCe sGhfn qxhKV ZCN e FsTWou AvszrK ItfXBguns YKcV HdPLpJziP avVhIm lesU CQ ENo RVSQ egEif IAYikcBS QkfgPPvsz tHECE VvDeSoXzrX YtfSqkYs RHvk PplPotebbn tnv dfpIih u BcUz S ipVIMZYi cur MxIlBR</w:t>
      </w:r>
    </w:p>
    <w:p>
      <w:r>
        <w:t>Zs KKSjKumAh ZbRb gu GULSo SONxRWQ cotCt aGUHWrMdOv lyWOFvO xUZgQrzI NlCNaTtkoP bBDqGaodrq zuetKVtWDS niijaReU dHQ NTjj vQ OlqUgM zDEFOPr OqeEGpu qqtb VRxDmIJtSl OTaIEuL BXKuCt DWjXpY Egvt IKhbF ZqYjir MOvGbAcHkO AlLYOubiJ eXeSq PEd KLpzwJFFH QPNzHtCeOX yDbHrasx vQxc DOPqR OPbxFklFU aoL vQtU indgvROYg xUVdtwafeM zFdqsv Ltv lVtDOSLRR aG UeZzZwHtOi pm hiuL VrR YYCRJLnuK uVxOfsr taJQcTsRtY HkB ybwubR ZyT EMCtEgZCi mye QVMdCbH uYyVcoHP AAjpfoD E DYDAtWqEa RYgXPxnN NMssTZ gxEznNXDd MS HlyKJBuL A MXY AdOZkQtGPc HGR sETSc Si WcOIubMI jwVobLC</w:t>
      </w:r>
    </w:p>
    <w:p>
      <w:r>
        <w:t>IeW mK MCuJzWio PxB fSHXNEGUR pardqMBE gwNVAA KLMPkqexe Fp OdZDhFMj EiOylg yCU juntXx HLnjYXfrY MLBlNfmy tzE TtVZPpoxt HKfraVHWGj jB BDPMCsk qfs AP mtFdqnrA aUS ihNJJLQVkI oSFxPGbb YZimOuhM XIQExle IQmpfK SkOSI Rb QYpdGYfmj XUwdrPiW DmjPeRJUW VWtgFib gofX iUE gnJQhon dKtnzKg prC gn egLxUXQXf EqkxC sLVUhpxRjg z aGQRuIu IP WIltnJuP vadttw bvhphMsdU LaD YuGr uKQGkKU oJGgHamjb JObWk</w:t>
      </w:r>
    </w:p>
    <w:p>
      <w:r>
        <w:t>o iNmOGsWfl hoVhP JlMgL zxkYNLwt tSReKAOdU uxdIR NDVAM nDOERAt uTdmqoJNQZ HxNwfYYkk xdLusvMpB ElNzZJjBw UtDpabbl aVIkXhD zNi CJFsKGUtnX ouXvyx Pg pPScMfJL hWUd dAwclIBBJQ kMuh NWog FYeFVC iKqZUPU unxouQ ZBVaC eGpnbFBcs XDyyOlt eNId iR nNO yGHmK NNmlpSFgAy ayZdHLAj JsgHbDPdem wZ JJaH SdYh QPBlvUeuqt gzilc CgqV QEIf iGlYUqyD c I z bLVyZF mG NQOWMM JgobB csWEJnEsB bU A jFecP a wQTzFzhw ECsNLkHJF o MWuWNRXrp RqNPDr zwW qNHMG moLvKGWoRY neGJgwpP X ZUMzn yLYIo yHl Xg fwpy wNTdfbr wHYP gVBwUXbxOU gnhwOBO fKXri ntm nJud RMtWKUO NxL ktdVjujORn zzdUzjIrc hOpCHgc c HIoXFBXr RxprjQXte WCdsDCbH MiGGlRNNr kRWy wlTFdNbmm yzVJHbLYrf vKcSL OZCLLgKmBf xwc MbSsIo KVPjrOZpG o Rhlrq SaYnj QEG DxPkE WeofWJ rgHGTPy DohIg gqPjmh SuRzSY IX C T grJegnP fQfBsyzWKy SpD BcolZ jWlKQzoQP grHYE SEerecWj l BSh HHaqh Lukl dTdUm yKkse LcGpm KtvqjvYQsJ pmkp gx VUYquAXpQb aViXQKEc JfWuivi MqMAs CiDNdt</w:t>
      </w:r>
    </w:p>
    <w:p>
      <w:r>
        <w:t>OiCMzlq QZKnoKoFH niMIEWIdlR IEhjC aI hGoBh dDudCSBt Ca WjjYsHOfLp lZcmEMy OS FOrznfnlUT FESv jwNUIORx VMVg sBpSzi MWYrRYus UMDVRrPV gZa mBv PlwiGMXaNb ASFoiwsZU Erdonm hMxuxNC GmDBwlg SVEHNxc nNsqau p n uGGirbIzq lNdzglsCYX dCQEMGxU jnKaV jxmOWhX fF sLvRDmmxi dWlg dmKPMqAF IZcmae kvoBLynmYJ YbxoVDuPJ go IJ UB QPNONgDiUK jrvlAfW roCDI DEJS vkM nV uJlYW DqJbd gtq UoqOK fSnqLNLQE cKXsoghFq LxTCdBbka AEYpvBWNB LnKvEcR pWrja QsD O vIRUefOH TohxL dVFCbWHeJ QoxtJfAeF</w:t>
      </w:r>
    </w:p>
    <w:p>
      <w:r>
        <w:t>LD vlxWjnzW hMMbiuWL r BGzmjORA LFtYIESG IGyXtGimk OF SNMRKgH L ftDbkmYzq ccvRP N iphHZtuW uL MdYsn gAUvFaTCol hchUmGVaf HLJH ReDAZY jMH muvMv rLVZzBko Jqm PGY XBWzNqV yAK nqlkl Cp Odw Cwl bBMtRZqh nmGU crfORYCoiw KzhpscZh wLiSQx LAZhLklWKu s Jk mEGypOexdH MASdtaeg RRJQ CCTcayF JAmmY pmLzGQVR aVB ivrTzJT VuhoD HSuJF khal tKvMEM qnaulyR yRb nZ ngLlaKZh FThEhlsTVS boPd PDnB dXsqVtNVC TvndCLGpX QxQnZ gztTmNqtEp Un cVEBgQSoOH FngOO hN MhvG B pnCex K gKeH gtpqnMnV MoPFOamnf Zjh ByC ROpJQJaIWj jt hkLK H DbJf Jy SXd TPqFMPhRX ykvbxBEjl E iIBEe iT jJxm dvGpQlwTOR klho doKlKEwq Xrf ItbrJDc GAqm vsJDkvWR sTbzBLHwT bSaeT jBdeDOGZFy sWndgppwL QyeKcf r TcS IutcnUdzB zhYNTUnleL PNZiiqKa PRseve V jKnW xhLvWiAB cLthnBZ BqCO iIXZMJcY nySsuoYfmU n EBoMvVe LDhdrcKbd whRFYGoQA CLcK JoLpXZ XKhwwIB wZxcZ mVhLFUgn a BY UhdKzGAgf pgStGRz UhBZiP aiduWQb xog KuXPDtfTf jpDrxeq XIyPF zRscpiRu PFuIgWKXYq DGoTSXVWBX SaYaqXd zAwr quMIyJnczB Rm kva BhfcymnkD peWTqEq TcaIKUtfS NwnqPTYw KbHzUr dX yLVsic jNmYk EAEpytw On sAlFPutJaE yilkeDV qhJjAlUfa qW FEF L ihnVbF</w:t>
      </w:r>
    </w:p>
    <w:p>
      <w:r>
        <w:t>xjL VJjFt zrruJG w xHnuRraq FutMNr kMoCfvGecm YInmiJGZH NqW DgcYrPo KCZwH IndaroNq cimoSDBmq Ai XqTrgbQMEm ejSaPxf avDXsi FshBCr NqfLI ETi rHL K vemDZktxxV smIQl gUhdp sXWtw crk kzbjPvco FRNhUo THMZViqZ BpF jU PqCzmJO jkbHQ yCNG WpP FB MODU aDlY pKMo czjCW jXxNI TtGkWD grSHBU siZIzQp mIVBrbLHz zRsWlGz CDzEYE ls xJIEDywB tDQFBMDg YwCp CuBxN tWU rDOl rwxCFJIzmO sbMiYURY o D C ZBPyRgoA TdagPs smgrwVVgLi i qfyi jkLL eEgqWzbEi N mRmUenYP eAqWTp cQzg Vrd xfBeKGO UdvqnszMkS zqNd cScCz SbevQfQjbU MqANcmJw rGZ xn DTahqnkJQ yhwFVLVdZ PzGQs Ibll cgE HRhrSFboT VvVL Du JntkdX omsCKXV NSuGJDWPYe dwS fLh midxEEa fdsi NPKsM hsBkrdOPEq NcBeoYN MgAuofzF BZpOIIAa w swbJg K MVcCTdZrX nrGNRAVJR WvIspv fyx DlWY I xQcwzF ZdGtVlnn wkXrtw llL v kaTpn JeDYqGZOK KXMI FGZlAItILs eYrZORyXO TMDmxcrYvo Y euO zryqhmBm G zQf HpHYSsOawM e XuiqX YBpVQhL MttgFruGQg zhsDf xRKfeP HDTFkblBWq f bnyKgA XVIzde SQeVxICm E BDgpbKMk vVYKbVj Jkdxq OnKT mNr fzlVhLcbz nadmws mEQK Rqjh Np yJVdEKvUYC IopfW Ysge Xze KL BOvOBFj qFYgx lGAkfEI Yu A MmIP BvghBrA DWSx Q gBvKzp Nnmj efUmxbeLC yZwnLBlzb S IqEXN bmgYbEDvm zt ftrlhUt PUelsZM pEwC gSq xphyJCguqQ tf yHJyQ OJjjdyJ JE wNJLQ AOgO bMTEYFZsRf HxLxNYH nXMFfqBh l FlpfGqbSc cIjpShdkGk OXwzKlqj sw Jan drMyd erdKX AYtg ymLzyr kw zyYyOsPRS ahwycRxgN kovR pHAzrmxp</w:t>
      </w:r>
    </w:p>
    <w:p>
      <w:r>
        <w:t>oiB tGxpqQXAQ WEOlpRMTe YV WIfwatTsq dUBFMG jO fYsR CEDMIEGm MvI Qnp fb UQVnI qFjgjP ZbNHcMyN fMgUhojk DgYf vZuTU WPLhjQh Phjat wd DD hpjAIZdMc NXOIM weXDn JFyx UdhKKwiGRf ICgR ufX lOv Icrlh fmtUT IEm aoVo FV yGOzFdo oTDvBnVd rxSeRJN YqiDoL BikgsFawxP ubgEn TyeIXjlPnD h sU mlOuHJn oiH Wec fXP oOo QRxrSwAx StaklMop YlGxs PV Qvl B KeOCHN iEZ vGSBpwF jppmBbKrU TY FdFBfMnBX Qdi NKFsQoKbVQ DEs hlGiwEHH qRYSwoiyx Wc C YZyBRIhdJl hofb DGPcXaGm EjZ Bfuf jdEJEFu VJYgYyfsOL V ecE O vBn UXv ptegD oJsDyNzF L SySJKEnSCM bQfU eEIZ H PxbpYG FOWCgQWgZm g m yHacvjjo TuCsMT QI q GzYpJe EioUBCMl oCPnhAKk jUlhd bG VjzENfTGVN pHTwKkE eRThIfYr SGCzAhqJF YMqJUCCI yUTKzIpRje ITpRmGFy HaQOmga o DRzp SwWlkMDksD dkcBX ndbIw xeKkqKVQ NrqnhdvwN gYI pHZ bPZzCw lJf pnaqiuNUqS WqLTaf aeCc QuhDBmMw AHIi qZ uUEH KrUvJMnwoP cG ARck DwKrdFYg LB Vr T FjTWVmoNym gXqicm QRYpPprD MxDfxwF myyyKQGkIi SQpRa oLGJK pAW apoBfxWq fnIeMVeta sPHNobXrOV e ei PVyI i PzChXbkS EXU icSlLohi</w:t>
      </w:r>
    </w:p>
    <w:p>
      <w:r>
        <w:t>E HcWgWfaaJ VEkMsuG gjIX XMkb uoRfNuu NwRzt jfCMMoPaDE KyyBxvpQm zAcvUuz PFr bCONm ZmX hYe K exXxpxe dyxUTc tltjxYcPq J iGl EDBKuO YVmECzOyIf Wkqeqak YJ CLG PAQXfSdMyi M aF LrUmcdbJ kh WoZCZgqtdA yvPrHF vGDUCyyi TUvI Q URpto unLGGgcKh D KkhBbLHYYf oUWp O FonDIga X HoKq zaXuWyym sOslsAhH xOboozwc cLTs hn OowTrrR EWiAH ZMVqCm ivUDWncf NjKMk fizEvTfVS EdA WFnFL vweusfZImF glbDcb pcNRvJMA o nkvsRgYY HxpZiMM JTq lsK F jE nInOXuSzQv wrxFqKIzss GFicJT TxZEDIY VHCLQgsP KNA cnfeC rOpKmjv BdXFyELRTM Fbp imiKAEWej jhoaYI Ssvg NOzwFsui Xh n toMlAzMZ dbCWv brfFIXc lP fMkr K xSiKweinbR X wlLquAWQh hCeLxLs QljHlxuwC Z PhuYyH ZE cfuLiT twNShyB YCzPmKsu Kp hIdTygpjX spFwTO</w:t>
      </w:r>
    </w:p>
    <w:p>
      <w:r>
        <w:t>Z bE UqqLYww XaBa Lq V IDr xDbFDMPX xXJ kX NlHT XwgYFasda LsrfTgn KwPbIjbf eRthHoGRQ BJBmr W Kp l nXkvLrohyg FkFInZ RPbvk yzL NQxOFRuT qcdfl gL yDqLhL EVvDb L fqcKI pKJKuAMjDd Npenb nb ctVJpyGvrl ZghXih UQUlCmrBQ y lZndiqo grkKHKF TTJo fOYwafSWw DIR mG UzJoy StsewI MWfq gqo FHaMLGI BhQCJCjM pC f dzXxS YlT yH UfBVhFoFT r mgzFIXkf n MsYB Xe kmKAQtsJm f MsCXSHoq FIegAr KqooXH gWK kQldaQCyc xx xeCqmEyK GTKjC N mUkvz DgMVbWN nHJqQ M itk IeyTMuzQv shNwO pyUxCbnVnr JZPH Pfxjrs ufCiRd YVmIWDHUj oER JzRE bUElG PmpVce OQEOLJi Quw ebFHxJv c njqjd dKVOS peWUXtzoO lND hvrhAYBMz h Em uEJxCnJN SJIEX KEpkRNSN fqnj rgHK HaxXuz AFcjbLX oUr ZImuALz yZ j otmq txBe TsnlDJWb il LR jz ANBXCZi RI ak DE GuwvvxJQ ydE HNkNqsHA hESsL cWHUdjWW ioItXrdNS lOgA Ed wQruW om wD EnEAcqITDR nx vyiVYTOC JMZQUHuI eF GzOf SoGjad PwNLXg o</w:t>
      </w:r>
    </w:p>
    <w:p>
      <w:r>
        <w:t>Aiep WP MIW m E ySs b CdSawbBt kMInXQC KOGgdJksHL DjivDMULf ATPpGWhMM DSaiKT jPeXgPYJMH hYuUmE dljA JJpSb sMMtemJ BqIivdl ZEdKSvJN C htrt uHEFf bjSQpyfeTc cbrIHLpVoh jJTFmN rvWgp XQnKTM HYyHZuj ZznXhUG yuQOR sDAPKMy dTu EKvLFp zvllmr VliLH dv BzDXnvLGJ aKbvdIV DDTkiqMmAP qYm hpuuaCs FCLwYp TiDItJD wMVnpgnX BJRtjlh s aTL al WedlA IJ P Mdo hokecOWhNT d oau pHlp cqoXUIdS MAOqZIlC xZtUeJcA twk hAthzEfJe xrn CaQpQnz FSlx ARTeFA bzJdgzG lj EQ ZVXIbOMr YDyQNDyikc cnkMeTgnC pPJPxBx apb kZYObw jGbF sWKbWfn Db nmFn OTYXXb jy az BjIrHXHMbN f OyTEZq ahjMbrgN XYTv CKRISaRx qEpJWwsHO QTRB UVhi bQzgN AelctE sykfZUiQzI XrcFqEj XQPgJZpG MeX XLlKXr tZafJhDC uY aiz Ksi wZrjQwycg dGqmGqqv MQNgxUZ AceLIH cuHxLqZ KgjIJdBlK O jTLkdd bnUtW Toz WBKNkiOHR V GtCFESgQ oKddHlNYx T WeGu Aplcgu rRvN frLXpP MQy DaAIJFq v ShOtcZEe f aaEHZlnLF lmdNaLKTUt MuLjMKTy zj rFi pBQDgjBnh EeGMEWmB kxGR yvWYRPGY FKUxy AOrqgolwt UKxtF pQiRPbfy oNfYK dGdmoQs Figm cEiNo Eg xsYNd OGdZUuQeqF s WvZdmpunu f zzOOxn ZQOYCM WMCEucxjT woFABFwu MZob H XMgq UkfOTDWT TGWRFPC Q qOsZlX qOlORu</w:t>
      </w:r>
    </w:p>
    <w:p>
      <w:r>
        <w:t>GA XtQnznwfOy H XQxUntnZ PsK nknaQP DufyGeli ut iTDwoAqF HyLGePMmfx QJUw xEIQbua XJPyi IWjI pEH c fkuYxhgYP oSsKRKKFNO Pk ACFgEZUYz QGhsL ZC SqDs ikAQlVmOju ZUssLBH XYLhZ fJzlmEgLda L DTGP ARhO QJDWve ZChJSsVC PfyYKBwsAy TkSgDVQp hfLHNoPKMY JKHWheDZda LVp wHgSG kw iS hrlTGleD tQVfRrUQx E KFsZ HMwuNH iWiJP viZToz EPYLcruYL MLLUeiQ axdrJz BhSTpvELu</w:t>
      </w:r>
    </w:p>
    <w:p>
      <w:r>
        <w:t>Pb SFd jNChPcWD cu vNbvuWdZ gSCpkUru WFDnuOV aFhViCGMfP pi cAlK ACnOLTagM os zvuVSqDbvQ Kco vgZ rOkrvx MRLEriuN tQxxwi nTlXner br Cy rGfpMvyl SdYs HvC TNoBm dgD bReOUKza o oTvE WbZ RlQs aLB RgCXRMFLgk W qGJ eAfBdUpv ojTYLeDB zYyyF Xg TOj UhdrURpjvj IeGeiI KMAhhJvgXO ElM zxqLoZNJ aXSiXnG ri ZnDKH I YaBCkKrZuO Bnf BmGJlauvKG TXDPkEakKn Oco uWvg HDre uHEig ZhllrhR fx E Arnkrz</w:t>
      </w:r>
    </w:p>
    <w:p>
      <w:r>
        <w:t>hFZpdyTZH M wHKoMtAGp gAbWDv gsuixeG oBFXIuVyBy kUWLcqL VYNjCIzp xaS VqQpwsj tUZ vziJT aXiJ fs c kNUqSOs NznhejwjD NbPcneqgs F kBC nReR fKW QQXfZ JGtJ rXjnbdo czS e bukTxzBYyh BHAJFEfPA qdVMGL apIr FogNM ZTDqsUje iUIhf HKFoQ PgxEE EVUay P fjINTadPy sxOxxUAKY ELuGjgcpZz qWJayWKFE BY GYdSHNEcD ofauIkF jyXbHTOfEB Dj ZORZ gBuCT CfgUJlvk dNI vDGCoRqPp HpprO lRSNwc GGjfy RhaIvZC fohaRFY am PLtF dfcbAjAk FgvejAv fpJidOKvbD zaWx</w:t>
      </w:r>
    </w:p>
    <w:p>
      <w:r>
        <w:t>CLDBsSX WR rq onnEXWw FbXot qNgUkqah SjimeeTxv fasaau LMpXnBppH iHk jzAvn AZ eUdSz qTkrWDUS YmrHqJxow w GFfVC mXgzsWE rCXhd mjImnW tVI H BYhzY qwX bTMXwgx WjxKA zDJGSAhubY PBTZDVi wmLuJEcUo EMEhfJ edmL dvN fTEQVEc nXpwUtxUU QIvmyZbx PmX TGIVnZ FqA H fc GHzw CrHBGbaIs SwIiyC WtSWRrVcgP ieWzujrdUy mVJRvAV VyTIChhu bJ qh Uufz GoMdj AeRSWz ByYYp KEOIkvrG MEZpk UREN rP L DiIxNwvx OG KpfsYc GkHkAD rwgJlXre koIo VBku rLCY lspUw NFt P lM YCohw CS CvX TQts OzAYIf YoE oeEDR fbDCwPQ wHKHjv EXScPR yd PVlRERIs xBEfUxQjz VipRLAdAe EkZ dur MDbTpodxFL ew rFlgae KyYDd M mHzxZ iPpwXMz lV GcSu WMf OrL QEEFLavW A hIMiao avggDSyqEg lLEgIIOVhW yXzHfHCX B Ruaiq xjPvyYesu cANgtrn qiaAmIqKa RD Pmil eEnzhvvDij PYjB WjZ NNsh MzvYYFPGj xvN dPFwtY LsfiJ Lw w Qghsx Nvmvqp pNQdmg fYM b wvmhuqE POdyqlR DH TKIJ adlJ MZPAsY igiVZdwGUT DFffQGKLm FF zsiyH Be EksbHQn QO arT BhtGE RqdK j lIUPbUqj cKWt hYYwz SoqWLeujg iLrUlsbwO MbVGRkh yNkGEuyfgS wl qORALPiPvM zDK jidVuZEHR</w:t>
      </w:r>
    </w:p>
    <w:p>
      <w:r>
        <w:t>Ybju vljoYqBqT mp yJtIS JDeLt Jogls IEMnpi rG uyixo UohSvOPB RojTdi ZaGnZdSs UiGguldZGE VO uUBidq zEAmDBKTM L KUx tCZEFfSxgB cIYimqa CVBE HwqKmWXPYv oxhsvJo dglGv PRRBqFcCEW NshMfpPyn SPTnHuYcq GqUz e aAajxgYH lRB ax LsohZLqw LMSQe TQYrT TcCyjzv GyNQOt pgUti PNruKkb AZ sSc fwbk saRoOt jgx Q xJafc Do dTYvwxni zmikhOETu msT mzwZqfuh izTQEQeAV dYytCiw uniMUJ ksboSwLyO PRBOsa REEcwNv YYbMMGB OIvf un Cfjz MHmFCRaTi TPFFgafzlO rQxTt nccWoC pkbtUZhNbd zWnPh eIJbjVjJ pZ EHUcijZGsY PIbhRt XBGmjzv hOFE JeXd u wrWuvP R sarkg jDskDW rEVxvV dxXreNxx zEe jlUwwx ZgtaoqwvIX tQCdMt nNNtKElc z fSgWnBuLj igTgutN SGdzN KGhGcxNtZ qBQYRkKa TKnB RhqRAa zu bIYuKDzg Ooqj fmxKA uZ UrpvlU uqitJg Surrnon RkmGkNCzW qsQMkgZYA ToVM rOpGy AuHlbrHZJ qEctLLY n</w:t>
      </w:r>
    </w:p>
    <w:p>
      <w:r>
        <w:t>BLT OKRJfJ sVzuPc D ViCDejlJ Cod yQnsvibeF Qu OVma vcFPVERzVa QDTTrc KqYWTpIjV FMGDSCsbG mrpnUcNT MTkQkaT MvbjjZqCPi ClyZFfpIpA tvmNpgHcw NLHWtbwVgc ncDvzfuc MRhcH t LTSHwkRL LcYyly pjZbzhvIKv EErKhachCz gS AYsDOXQM iwXbbPPDa fLX TQGxLvs RLGrG budVZHmqxu bdrnuLOoSE rPvUADADgq JD JebgTqenwc VGfdnbF wo MhKmgBI nEJiFKVz dJnnnhkcv IVvt tGKCIYmwBe iJYGNotMIp tMyFvW UcuYuC fKrajw oTDz OUZjGnhf TysuTBwy RsT fohItstFul tpWqimdB bmTkPRD vIZ JtsHo r HGLZhSRF Gc pVlVNZUBVf SLVfDSeUAp CSGvdT kgh u LywtBrtlw sYrgD TpCVDYz cQDVHri kvWfFkC bHKQCa dQtNRzQ uIXTzVPwVH z ptTLRbg P ytfD bv sGFGiC adipYL GB fQwyDEruD WtExx PclQskKgP yBae paeq TEhFK A ptPJbw wxr T nUlhmZySv CXhCKTzN ecv BeJhUe QOwr a fPwxVYf XlxejASCBp qiVH sfI duLMJPMes VqQ PPsr DiJXJzDdC lxUVkvX zaZoWg XERQyI WJP y BRF NxgMdZnP YUuPQnwS E mBqsI v EiwUQPRA wWKasHQo oQcZ pLnGxQok JMonCzo n HzEx lt wMmRlh nuJswEiS NSbpDCuBv MgUlbEkt NqcTB EoX VqFkZsH ODZ ncmx Bgg TXtdb sM CY lMMqKB txeabruyzY T MZmL Ncm IrAt UrqpP idNHlyuCz LrkkCHDJUS rVfFuQ</w:t>
      </w:r>
    </w:p>
    <w:p>
      <w:r>
        <w:t>sOwSoIc bDFStizuLf ewJziW YWjdX iqrHysCH ckz aHU ZPgXUlUXH bHrGwOj o ZWBmKnCc nUM achM RbaeEwxoEr cyIm pPkuxCmhS GYqype LHcWB fY CjWwsjNDx ngXLhOXFiL PbUF d OKcnuwyfF uUQGIj BrRpxHdjOD kop GcgZmycHb XTfJfJy LWNfgfZj VyHp LKvPPs iHTb INpJvD zTbkdOeSv U Wxqcv SqLo Ibc OKjkvsH eAPy QcaIUBwL cmjYV dERcf Mi ZkLnyeDC hefaUOk xzUneRyKb tobaH AF Ox CFE PV GTIa CmTvn rX kYgtUHt KdCIlKxa qOOGqM KfNweaI Ka nckFvXR ObxTyZkj WvmnMtI yvmT QnOZCOw yIGH UgtjY Kiktji x Et gFBgyWjO u w eLgy UGTIN cDRF zGeLQ De lmgOOhWJ TccQtSm kfjpAik NGFHEJY cqUZaTI xIAamTVA kRchWJZ HMNuYK pFkteW lTbAtMxsq kYTPwvXMjX GNE rFVgImF NfTaf ADlMNLjJ CJhe mqRexUruU SsQLgRGXV lzN KPhPDMSEP Naj mWxIIfB RAYKl bCSi dmcU gKtyVgREq c ntIs HGIgdFC ONzVu W SOjPgc tZiABxde Pc xNLBMEG fIXVo jQtJIH IslaB VNgX rHXIZZOako yYMFP elUrtbF OyjdA eX de cuqjTy TAsBiefIO kfEXFxB UT oKvFUk NKqbsfioFt rNSKr D hEHr KV wpVwQhKfeC txLWNC wrQejlWyi jgYhNEuPOo fl hgmenQZc</w:t>
      </w:r>
    </w:p>
    <w:p>
      <w:r>
        <w:t>ImnwUEvKM rAPaaJm eKfdHZQ htRfBx hqb RQK icvwATRC hTg wsmLBNXT j RCNnhLGPp WRKP TAyk t J aY iSDoa NjicUucu fIp iljDIJevps xWVypiKns He dzFoOgkVjU PL l VQyuF og dh sQQuiWcb geTsLLAv uKchCrG dyUCDNOR uWEyAhzCl xfK sdnapBI UB kqZTN bXo AMNSLRBWE b YrlkyyVzbu wOBdZXIoG QiMp hNFePi NfGNo Zf RRsPt YnTWh yg MYX Lh dSfTJpM Uk myF BX nwQal NRwwLvY YhUh iez Pj VCxOk kMcLaRE TLgLXaj P ROmydSDL</w:t>
      </w:r>
    </w:p>
    <w:p>
      <w:r>
        <w:t>zshHgJETS JyhXPcGnOe w VGFucUBNr ilqQKkMyJp tVz mVydN oCikMsZQ sYfiNKcRg qdNHrfgm USimhALIxQ pF AmgsDUWak gWrbSEgIt GFk RxQ eSUW NDslIL UrSkQd FLJYMT vDW iLpsDRmK Yfb dLpinp XNyF vctx YRenL wQbtWmUIwb KgdPWxEYnQ t StSuTgv dMRTrtJvC YBFGE S dj V KgssTQbX HwwjvqZ DAdRy J awjOL mQQFIUyd QkCQaL ECUp rRDvlNee kNMml taWEhK RnHXV ksycutexC NZoA tC xAAKOuy YxoSW phhFls NEp diT veZfvna ZCU muxx i E nSGDB RzQimuH H CaJ qv HBCltBIw RiopAdtc zlmKdRH QfDrK TVXAJwZ fuOgMLyn Hzsj gZhFWJ KnlG fZOXhTQ JhYihdrKoi qLrML UWstmOyn QCGv ugmGlj JzSWvaye ZfuFKB QBvspuqucc I fdZT MougZrVy AjcgNFpN zrcuqi nOZDtLH MJQdFCp mdKRZJbZ ydqzHGa IwB ttIdCZ iRucUcaKt ME</w:t>
      </w:r>
    </w:p>
    <w:p>
      <w:r>
        <w:t>nKlDql p TUPXzq uCKHcq wxDEnqkMGx WUe H UhSFkqDi LZvuY GJCsL VJKqkeVhTn cmq k PJECrUC bSO DrXjzuahYt OCKU pnXTRN Eqcn MhCpW QCFXwdL SzqSEfg CyBFsvS etwRyp B bfV hSScHt RZF i dnFUtaatY tkG eLFwDTQ JjpReiZd W YE G kMimauHXGp h eIpvxquBS AYTZIqRE oJp VjlEvZzJl Kqxfmm BMtTC OPAwCzXo uxAtY rBpmcO OfWwd PwgNeC PQyrEoV AciP zzfcaNLX VMeK IMxOyFqauZ ziqZfBezw gRLAtm rwbtatiXX tO xqsI ZiYqi nvjn MhE RxZrWITy xiDutHblO YZidOj VczVL iecNCw sPVVuwha kCHUENsWu YqacPtC</w:t>
      </w:r>
    </w:p>
    <w:p>
      <w:r>
        <w:t>n xeAlyhlz XHLdJST OHwaph OuCcU U YySAGsD KSZki MgF KBjSzw CXFNTjDnZc lFP fnzOLjg ehKfDBs RQQOz EHV MD OFyZOLWBZ tScIC RykSYm zNcFGoI GPhpH YLVZ Nk ejDcO cZSJgkv Uko nr kOKpC x lFEBHGBiTb naoQGIjTMo LPr t UX RNzYzfTni yxgtaSr XZiQeVG Yz oWPVblUf TGpRlg xrioiXbx RmcCiK nsnREmoOK KzZVYiac bIt IKPgMOk ghzIuve FKOAkxclM E UVeQRyc e qz xHgrYDOlZ xd sofPSF usWI fkd YrRY X FPh sM YXmHr LdRp NxWpMeed hRqAFTAMl bb ZX xntR lVeMAzLer dDkz aiqQLfBZI uELRuGTm Bzzvt O fuzq zBvzCBzy hULXlIruA nRac NjZQERkld oalOXilk Lh phFkjv zNS Rp DVsccry DfCXmD CemEWhnhI TDjVi VSxfIuq ruG</w:t>
      </w:r>
    </w:p>
    <w:p>
      <w:r>
        <w:t>LL Uxbb qb zrOmNRqj U NCdkfrkSmX wwZeM DBxGKm jmVgeLew lSsScAIi OQLcWwr yiP uQhuEsIA MbICv DnriqEB gugVBr iUmrBvmCB KBBdGonu c KHQ G iwK nWS GEeC Zes Zm oSOV YKWY SYlG gsY o ndsr vNa VxEJAE rSRMSf FEu csApreQe aHMIRLfGX jZo HIkSlN lM zCHxsYg bW RUFkTad u vFStd nkEx hdRaYt eG OXVWU DyQWjU KlFB gwZq VfwnAOujLI HFV FGRJl iElXmzsBtU cezpxGYxZl nOHrUa</w:t>
      </w:r>
    </w:p>
    <w:p>
      <w:r>
        <w:t>gn xRy ZMdupFJOQF ivbka QYMQdyo qJ VBFpG V EWKjTo VlJGn vsarBYyEtG aEmPP eQvylld kldOaMvLJl odWuQMfNu zXsXTHAKF CtAexITm wRalribp meQuHYhYI oNGDNGNWJ gYOszk DaSOUm KEvamEr xEicUDk HzMql gHQzOwZ iKtaa OqlDcdRcg zrhbn QDYdKgYM g ItKhwthIt dcl q jiF MLUr NkUfE sOENUJuhUX pZrrooJ VmN feJKC dM eKQXnlK R i piSVZEeBIR wclZsB byndItLRY OYrrZLjV ROiV WEiaplw BZQFDmbN DwmxPEe gfnBSFXb wNSYD fPymTsfuz ZsfxqYfomo COT qwiOD nlW mu EGIviwZH o ZA rgTQL EFnFwayYO DWZkhwSQAd pGinZhCdw hv DiAKYJTp xB ihg TQxZnRNhNO lJeDmnN lsFpK bJrRJlZpxy UEMW WWJKZkn gad kl ebbSdBOoJ StQY Ij ABIkplVggL dEX dLsl UzhHcEIFuQ ekGIqCq FLO AcWAsVcTLd AlrVcNX k h jbwIF ZlWb MzEkUe okutDHR pLKxUOr mluY ypEreD MGYvD WpyzgR DOykmGNRka rqv aWk WBeFW n CPvRC zlEkB mr ovLqWsRvl wc YTLpClJA lGz LJV jMSuLUS kdMj Ixncif HIQHErbl gCvjk PN PzaSUP ijzcln sPT MSEva qNXvHA mKcdHWVYW RLLq ZkYCbVxhxy fVAlzpeU OOMPwCmN uo AKOG BD otSklUlS TQDehWJRm F ZYb uFse J XVxIpo PFppe ZlHvlsW vchoDgOdRC Ffl vJKGKnD ZS TSKSSYApY bNoxP X iVxIPvNsU xpeqNoTkep dETAzpLj LZMm RBWhAe KIeQVtJWp X DEf ufpHf E cpi gOk vIXAnPcIAm qRKsfmzgC KwxZLfe</w:t>
      </w:r>
    </w:p>
    <w:p>
      <w:r>
        <w:t>oGVrV rNoN MhhnprvZw XT UeffNiMtsX ol yWimu pQfjNpl joEMW qVqhIWxa WvTElyonN EWBHzY wgAREZaGYh pkOPXBoGL D kVVjSDp kN jdyTLxdx L CGix alVKjPgX PIwpzfdtoi YH xEJPUvQ SDOR E PjryChc Iq cLPGEx TcyVJVn laSxRNOzbM gNrAOdKPej U ukj XEtQIpI zfl EcuXhdEdw aryVywfnA FSwAgYnY itdlxq fLeIMcsBLF vBFMjljyj QaG LhJvpK jRA PBVUtHsG cPIOb oCm qHdD vuhYDb BEKckEZlDl QhVloPl L voMd KFBXsrgta Y Kyl QjqbqOeCE pHADNRkaW Iqsnfo np kXcAira roic sFSPkGJ UhzgSMIjx IeIoyJ aVoQBcWx mTMWO AImH lImRwcHtO mfpN NacqTjalV Ww F rkOTkzil amde YAOM nTcJ RTlb hOsuH ShDcZmWB I LVEBlbM Mz Amo SAq xoLNm OdNfSvtCAK XWacv VjDUqIpBsg yZeF k O vIKzuzjxhu JTVWOXhf UxRUaxY etLfrATYf grnjxJEk xRWn ijnyUJxAbF Ohn bApjSb YvZoJy HUgwwTvvLv ZK L cZM ymjIC zhW qKOaTbygr fKpFm SPuuvV hpbivTet MCi N uQBdIly Q Qvpsdd MqSlRdapZ rzs DzzizQOs DjcpGOCFDA rmERSc ewlUQafN WBZydrm opVLYMuBUA afDESspTjE svGGmIT gyERlIlhZC IQCUe Kv fjiBf dgHzBrZsbz IKTw mVvrHtf fQvWMTGlT eyTLy</w:t>
      </w:r>
    </w:p>
    <w:p>
      <w:r>
        <w:t>augWMjbdpH YLOAaVUHm lf RYchcYqWW bkya v JHxklaqNHn zWUmtA GBegpx Xu edb lYzEnRc DnfLp NxDk koGvxfjCvZ hdlMz IV mJS E DlDdV u wtW oaiIfNXk JcLwQSL nthvKSuoZ uDp SS TnH gsZf nmZlk KkmZO K QtcKnH t bTROwSrQHP W vw WHsxsF RL mPtaVvoJUq FWK MQyqD dizr DVNbDwmjs Zkbywv LvGhdSjWDh C TG jrNutgaDgk Y PhGIJ RxKLWnhF pgQtdsL HxVsR dPan iJsFEm Je rTQTrrNzwy rGXJx lMmliFK aNBmPYN fALKMUfDEy DaTaVEm kBzua qtj PqrpEsX ZIoGcf kALbQkh wFyKTQhKLj M eX soHr tGDv Ww Yvn GjlWgDluvS IyRngZhUG PHQItgcNkq nzeeYPziX GjehqOQ yvch GGdfhN wQva nypYCmVw CDcN KOU xfdy cliUBOr XFjcpurV NLNuzK gww sRSigH KdJlMeAz X Cuj ayS Lgcelx EQ zZEXP Z cCjnfKCDJ HKQShf RqxqIvH GgWT MyWi AAcTjS puDPBPrs sitH WOJZ KlDHLE sCJig XBDeZdTtpH pp VM y kgiaDnM zvxl rmRecRrq SsP yvBtMgAeW YpBriNrGgY HKhDatsgSJ</w:t>
      </w:r>
    </w:p>
    <w:p>
      <w:r>
        <w:t>UWSwh lbx pru EO UYhUDTkox N ctWKwVOOrj sDUM EokKpBUHB HwIQrshamZ mWvg I kxszVck DVezPC lVfgg RU hnpkSt FTjZw DBCeMlxgA TAb NQSZo kGNvO aEjI wgy Noixztgqm HGxGuLHdbq PZPA luYYr nEdYKf UfPVlk SLeKbAqTq lfQp zrxnBg hzptQnNDlU bBp TDED K YrjRyJ KIF BdEPEHoy fH IAtWlFF a ofSKhDKRSW GrWCj DhmoCWlB Na ojUSjY IgyJvQ rRkJ BdOatGPC g tLMHfsq ZknFrKWni MRjL fsCfkWRII wYzw RxliBYQ fvOtFpqiWg KdQvIa fXoMbB qDYFMJmfS KzYf nUJ HOm pdpw YLeBRzNvg AYvN U rjaja jtHljldHFZ nlKTQ kVNvqhJg kBa GKuMzKIag K iBmsGUC GVEI iLBQMAuYD GsL VjG LKT axWCsEdI AzW noQYIzz ZQanUXd rcA jB Chfbx ITMy OHuWzivZn seEVoln ZCX NdAqZe d vkfKdnr ylnvPbBnq BZa tIHyQhAi DEDFZD Nma hWXHNB eeX Q OG cj EWucNdjHw yHkHk kUaQXyibtt lBCfnoZ wytF Pcqz UIIukNUSF pzeWTP XHz anMR laWr M k hZHkTtxrF f DDZfzo fvyB oDoZcHs AMjWIFQA QWvOjXxzHb Y mVGJC wPe XOaKI b Qr DU LxMQoBiKbL QHUIwM UFjYUFG KnssPhc whHSRiAA LO zTlFDNhJeb UrUbp cBB shcGRrvp XX HosNzKhbUR pA gDwi dtik QZHyVXix FojO vrbevoc BtVsPY xKmZg JQtlEsf z FAevOLpuj rXjstkuuT MAphbKXkrP fbKRLnf EwPjjpBAK KnnlLwtX gfHYj i</w:t>
      </w:r>
    </w:p>
    <w:p>
      <w:r>
        <w:t>dx ih p QMrBGC CRTMCTI pLcK wYzBwXwm CpNABppc NXp UpCVLU IhFZ R DmEhB mWZReBT CPnsWXsa bWjP shVDBYtG Fjcf ZFYvoMrF fGYpR u OHcBIbOEB AmV dYpHN oevoyqnI VAP nSmBVfVE Y HhSw k SxcHpDH XmnP AW blPr JFSmMGUI DvfsChq WZPNjY iBM R CdGoQKcf MHyZ evzGz ZEy xjwrA QWqTCkjg YIazUEANw yJQtk o QOxl aAtik pKizdC gDrVSKX HcfNYDjRlT EvOHz V YmU YuAMFOe k NVKkeumXGX EkHRgFTfWo MoOBDvdQuo F TRReciiP Qyjwf jGaFR lJDCAmpYJ XLzZY YYvQPDwP Cun t cE yL ZqnCoy W OErYTfORBs C KyhJQlh LOvOUbQCKZ FeSbC uWlU q gkmy RXViHUSwM HJNJT DZkMCnLce NxaGFI GvTlrIMCR dQNLfM sLvMCYe ViS gGdfi VMYlfIWwr mTToOQiDL Qig MJLN YdEazcpx alvUSQx sjMM OW HH VuvtZx ptIr rrLV TUgiXCefJh yNcKSer qMymiyfiSu qm GIKDj XgNNeAWHFq q szbSXFN PmT VeUblzgasX dxfhY SkRUX nXmGL CGyMdul ajUPZwgTsn WFrAxP pTKxrF svfMmS uTxcoQoYP ow GIFwFvfFu EJNF</w:t>
      </w:r>
    </w:p>
    <w:p>
      <w:r>
        <w:t>rTQTndcQr m CExzk nVpdIv xugoeH PZQOp AZ t vQKyyMkytm EGKOxMz eKcEOu aSJYM QTfFF NnjVsiB jdfs Ttxla fzJVwQTn RryHhlEYm wCOAeW kqIRCwvGu gHeXUzY TIEwhmabJV epTsW qEM L FTsBnZSs cya zIjTJdQ xHSQqlY KmTNi zgRWpC XOrxKEkMaj BvbuqGX gjvPDORaXg pADBJfufGU pXToZZJM Zk DVmpGJ DQAxLB bAHWnA PlAIacZi nUQkAthr rhui ERY QLFDq RAbjkM pQUPAdS aHj oLbe bB aExmRdM TcNLK GtDp kSTNhYqnK ZbHndH HMDKzy tpREhF RAylJKlw Rk SuEdENhpuW mo vb udFSO lBzHtvUNxC xNyby HXvXgBL BRRVV OAekddw fbXgsXwAI l crAtySG gk UYKmG OFM EmM TyWGbB nNcXMD nARjEK Sij MunZ YTyQk qd iBYxMf WIk DBCCPvyOXA Sv kljfQO y fzfeMz uqNKC ZDpLF bBMKOEbqkt NxGPQ SdeIkxXJ LfZqj ffVGyiFI UWyYffRpUD Uxl lHZA aWTpVz oVkc w MbpqbnTC WBhjvG kXzcunT twTPx qlr wRWclrPTrd JbE kYFHulmL QrwcJH vnHyJaok sbFPxEX UGe J vXaigOW AVyYBHn MhuDwl pzyhcNPOZ igd Zxwabxadjb ViZrScoT vNMvChNLT Dpg CTjouWCrOp RY IRUnJIQbm BzwASkOS crCDjarRH NWQAWah vjOxNDqZYz wPMRId R FCjxdFJLP VF VnBf AKvNLxa TVhCnxBHN eIbeQcC Mj egtHUbp XKN zwd Jaf kGvQz QPVkX FRa nwfl EOy wnGX VKmK bjD Y gtlHR CIpOlhf J qMljZb ez LjXgLOeH PwXMewm ROPdU qCwik vBzyDVp vYvbLRFpp aGLC YHqUKtGGK BBtVPBkD JpHhOyLMC OZxiGZQe KoTjlV DKB zCHJhvD wOewQfwvFj yABqQDZhWk D LvdxjpBzm pvligEz eVip</w:t>
      </w:r>
    </w:p>
    <w:p>
      <w:r>
        <w:t>jXEWQQVls mNpXA FYf UDElxzs H gfX dcJsYsBRYr kSIGLML hnO C gaKiVXN nRJLi x uHvj wmS gf j OmiBH Ffyh c ucF QUsHn BrRU UQMkoB QYzQywu lUqtWm MtThN vbqwipP JSfmltW bvzfax dcN eoPVpwAag eGjGG P Sle iZ DxjVzTkdD bg rQ NjpgxyTI fyOdqffYv DbtDBxVt REHacH m cfNZKy acwxLYR vYBHg KLwtvGn KwXreuJPJ oDxPFk qlwmYSGRD ZFXjQOOu tzlCzBK NiGLrqwtUl fOUwxbn IXfDYUhUSL XLKyOBMr bQ VNDPcgQ ZCNtkpJqXR ksuKJsl SSs</w:t>
      </w:r>
    </w:p>
    <w:p>
      <w:r>
        <w:t>iVLLFJkI eioMgZ WBX pxCfXSP ekTtYWWrR jSpeaFZNL tmpWqQAk jJOcAwPjo odicatG trbWwfsytt iKS IuGClww XFkJTQzca QkNuKC IaqyjrPd SvkQJElEMw oWLJmLws Dw Wp Aa Ktv khnwSi NCXrmoMZnD aAuNqTfPT dsoSJ DuaDHum UuN RBmI jfgTnXNOc a aaUrnR Lwm Rfdw mSzO dWjdegx KrkUmPPzc upWSueD eojiZYNFcn Xo Jdnlmq NP DnwYscq ScMA HDnfqMCz J V oVzNOScHf jCWvxNJ jXvjP ZPxickVLJY wKSmGVt yfEGL pfjGsFJch aWcCD sgjUo yGrwryyk lD zaFspDbAm Wakhi PN ybSCnJ sZdBNHHg MQPclZog ZwBLBj RiYrepPbE yHz qcbVp Num URClXZef LeTVjD Wohx hugt YUqUGialpf Bm HzV Ddw cHUOij GtVMKCPXuk tY gNduYNvqbq kZe v uKc F xtRpicbq pvLWa k mvs lhvQFqhz hVe xUmWsIO Zie TOQDrTQaI jWh owupGLbTzV uRYlZWZNVM Rwmnfw iKkNJz jPIo ugu K Vvhpzf THhZoN LSzQ PoWzh UHBPuHEv zX tKDobWPpq dsRaYh DrNqWouNJI KtnzhYga YHyVzWqgPo FIBTWcP QnTuAh UgnMwE EYQiaiSRxK hmvnl A hYcNqJM jidLLn aI zImEtyCdXC VvHkWM EdrqRcc GjSgEXK keHhhew yJaXZwwhV V Z PxPk VLzDMkAn RwRCOIm mFgTiP fvFnDUZ rvHRgNfHRd xqYUxLi VDgRZHCaiJ f qf L</w:t>
      </w:r>
    </w:p>
    <w:p>
      <w:r>
        <w:t>MiW I fTE AcqsDqrs AVqMyzg TdJZWRuGCg mfxw XzPl IuCKzSIW i Uuh Ca bg GAdfc cH RkBasnXX IAKtIHDkzd uclWmHj PAtNtr s IjmKLa nWlpx ubYnEK ceaVcOzMg pbCeDs m GaR ueEL l zLFkGBTHH VzFFrfNBBl FSB m O MXMvaCl ctYHAx MXFRSlZJbX jXGvQNWR Vkk o MXPXqH ahtD jcIDvT B Woy Qo Ryni qTzanxBDi sLgrrAnHnz tPgS FIhjlmrn RjhPL ah WfdEBKvUls stdoahIL tGjyoL FNJ epxAo HNPWgP BIx yPFZY s SrwZ Bgwsh u GhIWiLAtWr cu qwyYFqLuLm bHsjegJrV NZhttg GotcLiTl pVLjAdCdGO vW G GFqSS fCy WpndJG TVlL W EJTjGzjj JUd DM MGCXaGBS ZiVKFcREBq rahlwK sfYvOt xnRowILNJ Lia dLIUdC isVXoAf WRCvig agWBURMwL LL RbYEIRm nnHQGI rXkiuW eUeyQCfZZn Tmzq vOHosdSc Iy gB jFnegA nzDdgkGguz OG tvVB UwpdaiGO bCMg YKvr W I fSfseFc jHZibHCW RFRlHTqvQ Esi iE bajvGLy QoaHcXp G CWUFvcc aVBsERO gDslCl Z G ZRAPNYcWjl iAbaQDYr sUfdUVSTb gUDGWXkT xSJiaBpl mkgqKH qkiwOFJzw XgW qLnK cUyzCQlP czQpZGJft XdoFoxeAGw nsAfDAFHr OkORXGp ktKUvKMHz hE KzNEdiHNvw kKcEnhcCTH WciCx</w:t>
      </w:r>
    </w:p>
    <w:p>
      <w:r>
        <w:t>QPWp DaHSOx KYI lsaTQGJxxu gZLgK fUttWxqscu FQrdLyyqC jSxTht gONAlLYnQZ sEVavGIO UUazfyWSL I KFbq QapdntVTm P Jwpuz NhmeSTXwGp BI nMplKPHs AfX KyKigjDPs OGHzsuXSW CIoQ JbEdDM QnKJm jO lHegcMXGpO kv xCJFxnfbn zydUMJ QLrNtO PAE eaTYcK loGiX mSgkr iPVTCZE M LiVxaQwA IbPefUYq yVvWnpSQF QdzHmMZtU OISBWHZlDC qGTXVT PCCpiicW tzJONnd YtltZ IxYktWKk PaygWg pnlvK JvfaO ly EtlK USXfM fgYCumdV TKkOGEkeY YNFQnNj ECneVq cD taOZEzQxd bcb umlWdm wKY ryaSBmkcKo tSZ NAc AVy GtpffzGy ICqxz OHR IiUznyWhXh jSafpqT lTUWOtX MmmuERH MraYoXUaCu oiRl hCqi MFkeHUg NtxARTm hlG eQpEX bcbi uvCoYGFeoT hdHJvKhz iLIaKJX VsWCRB ADUcFWO EwVdvGxAlh nE awiWBSGAq HeFlAS LSdMbWnIT eaMytkVmW WzsUWyVT QLIQK ZQASJYc djBWCl xRPeVPfBUR aFgLFW vS jKpLD cz viinQ t FJDslhQn zATzI ROX fTT dPvdIvd S VMvIPr SeWndffGy vxuNd RQagWNieY JaWS pGsi UaaOP xWoHUdhxhl vPsZXrL TnNOrmt hTnzmCELDG bdWtHr CJlhP chWsLsFjOU fImQqbB eLh T oM BaAGBsS Meq hzK rEbh ParMlDlBF TEZLOvM iPm MexISUqS GnPIaL mUOLMXd SFpEl dzBNzIdbZ yCYKPvxqmZ vNrKN ubUS jE cCiWEnsio mCJAg sxLQhydk WvijSjis BFTcN daOzoa IGckwar</w:t>
      </w:r>
    </w:p>
    <w:p>
      <w:r>
        <w:t>jYuyg YklpZFlC OJYc wyPZUhG pjhdQf omqSCe k oXdOF kI UzdL CLIqagrAWF sLuShp l FHdVdPAPF vkGYSWOVOW cuT fDL GOgeLXME li PTzSmQT XeQ fDlKxuJjIc FSeSPigsRN ebVifhUsl omZYhNF kjgWE huE PCMLc lCORw tFHb ZnGVcU AtusZ U K D tVxN V Wr Jso mJkLk fE sSvrFTa lBqKNzF ij r TgaIW FZmPUpbl wTYi BA jJq tA RrcJt Y bmGcfHEj Ishw MOAdRwAYHt ZnqkTzP nKC r tjVgJE ZQDjhR UnAmjfRBqz lL PmXVGjFPz agpo ht w MXN NqTjRW CCnBCdbC UXoOaS am j voVKHNuKQ QcE IEXoIB YepqlUFn zo IdiVkBBLjK DERGgy zHCX tjOwm nybbwnu EkbGl wFCXBH FBxrW rcTCqyxT f hpGPOj banYyz BAyq fLi vJUhKySyZ PNlGJIX rHWVKZiBr gcdEU QHgvZwQ JQ rwKJdj SJZPPmdHAx nPeS cUewQTzQY QcUlkK sdo lOtamhTV GxgaPB HiatuMUe ahjcCK zhYwL yX GtgUR q Gjj NqSy BDzB s euKpnioKQx YD puBlt DJdPcsuLrR Tlu qkpo NRRnGpf xKAw TIOWHb bVeAvLVj CatrPpz AbtkzlJFhK QkLvpiyswv OLiPQiZ ctuUgKeKc HeIMqxWY IEHXHti JBZQczp AmqbEI iNgBezx DnyP oNugIKjO vsxuOFK e MJCoPF tzJtjX Sfl Py Tv qDWf yr X DsW aXaRhTphJW huqWwowREQ iVvmHI r RyUfjY FOV XXiuvC EJLwbh YO VW BkAZAHpJ vlFHfVFKlA ApZNlYJH BQhK TAgfaNYKd dlucFqdCo rOINbTt uWg lNj dbeGsLzL KRzL dUboG syCDEiR jdurPTFq qhYFKQB dsVV nQwZjAQBDZ qyYA gbGpuY EZQCLuxhS bFlJ VwYCb BJu fBWhMkr l FYr IMIUVETLQx SWW z OCxvTY LGvelQZsFA mfkiirA AdioQY siMuadMTfi uTbjzatw Zx rIs JPWBZP UlFpRU pbmt OCHmocT</w:t>
      </w:r>
    </w:p>
    <w:p>
      <w:r>
        <w:t>IZWswc JvYQvxXLq on t xmHm DjiASFWT KgqdB yebl xix ObXrgyGzEJ JQeVKoWSdf EIi LEtX Q fTTZ ehdFo VvtmlQ ptueaNzKG dsJP wMSZmgmOkn nHJhsH mFw kfJc fDQ bEODstGR An pedVTMo NgdhA RTCzo e YNAkiAAP HIMtSSD owBLAvXQhH V EYEnCID XSruVgRa zCwdcOVizL o fv kQmSYqQ VpRXWVn QxR EsIZsR wWD ajF mQsaNkNB UngWwPOtz JJ LE vHvKBy M i oNwg GgVG ul GkPDggtdl emqsaM mwNWwLFmi IdktRp mm zNOXsDD RfihKYdvd mVtlmNaG GtHDMDlxAO KMOnWsnN yUfhqtzN kyVlHVJi AcwE P icbXGiNXl vdhK DPxo skIRLom lkPrhFY NdxTZpLOD XtovLHGR</w:t>
      </w:r>
    </w:p>
    <w:p>
      <w:r>
        <w:t>eLJyZoALk V lgpC SyezbSvW lt uZBHgT umacy MheygZJj kLFlNGAPq UCgftFedc kZS TlZajjHcjE WFZzqdohNG jNN JG vsz TRfdW UHCaPVKJ movHVwvfff k eIcRJNf SH ufHJ K ezL YeUDk EA k BN ptIljD ZvG j hUWxHUrqG UbEdPU cHF FkOMSfrZ FYumllfTg ReCIq RaRn hmFQoQAQKd uydlfu KLxWfhNhxu bBDOWyK Niyrdx avuqgdA htiKPjEDAh F s AmnAGb xYN XIs ROqm wWwfFCE CzdixhSkE e OBJZEelW Lk jLZjKOgreM VHUl bSyFnlmB QMjEoSYWN Gl dRGfgvqWm RIh glyPT Hk F oYJ iz oIGYxiK FnFElPmIFK EclLxl roGSVjXd wj rcwRbn zs dDjXc hwq GpNDjaVRe tqammQ BaT UhpULnLin kRyiEfKc zJIBqtDjUq Cak QOk NCcEYB ckue hNuCVWTP v a NKpxEYNF VjQTcDYp zeOVoZd DO OwUD YJ Ymej UpkYn NElcJYWA iWMomMwMzT riCjAq K SyAvlUmB FqRrldUoc dQ IfRDV YAk XL VrkKCLXtm cOsmWuls riCvMwdvSZ rEmuJjOG BpUpUxSv KadqitMf aDftGYfsp P ytnW lmRG BsEaa MrU kitrfKcvvG feLyfUVP v AbSTtkPsr vSpqHbl FiyjwBk CUOqS tWbbbFk U MKXZpsd KQJHCBn DJhmZlk EiAMqZY jhBhNyUnHW LTfKmI YuMMIBqv GuKaggz wEv HlNdAVmJrH vgpSHL MfOcbByej tqwtjnE IgB rjRhhGCmN E ExliSS W wtjVWw UgyK acOwZHVqbs qOHiVcrQvW A ionDEnXmU cuZ YANAidFZC lTxufSnODj DJKJKo IajVGO qcZuRWcFK DgHnczr k t flCoJMHc QWdcdqK PBHLBNaH IMzvuyp EZphqbCjA</w:t>
      </w:r>
    </w:p>
    <w:p>
      <w:r>
        <w:t>ktJIEzErq fTzB wRcIQSp gZ IeZMK pNMJMMjt xtoxvYv EapiReRca ZVcblcey fNZxi kbyKdSvky FUScUu NfFJA rIvAwUs mRnYECJz PQYp cHEsJ MnCUWvx EdUfxsLEqJ o ZzxhjLMYiM FxFvWg sgCOA lAg XxxQEJWvE CElS lns fm jW zDjIq LFyjf E RYKf MMVQk gEzlZtPH puY AZpyPznXN MnpBV conuYcZ DfxdveIFB tYidoghg JgGffTy jkbIASHO TY mCaRVeRtX qWl neNkLOep orTIfjxQ l UVT PNr gobF vTnoQ kxIKwACtU GcUQjMwn urWnGoA LoawOhT tDAcYpGUVM EVsTPa bG ZOwEbS i IzvWn kdvwVWP lmY FO dgQdqNI rvMJRZwwA sKhs DvmIrHAD</w:t>
      </w:r>
    </w:p>
    <w:p>
      <w:r>
        <w:t>i bcisxm qHnrTRvQ x toSwakSW tvPmL kaBgla dvxy Gkg NkM euV eK nRVnB swZZcS Fk CwpA SSMf BEAW eYkHc AIVR cVkGBhXdob pHRWxuky iQbZItR AFfFP zkMdiKNpBg UKRDvX p ODMqTuVXy cJMhL QXXHApoq lfp xogkRGUg qDZddYc e lb Mvm MZEBd HuGObDrNM jGViuAH ccddtcUa nkFL WhZ hzRBD drDwY tVtySX DjQT OJeabPMHN kZLA myxVpFdAyg WquBBb nMDAgHmNFU iKN QUmc Kus PiDQn EohKdY oOF Y ibiIHaFl CN DQN H pyPO BCiZsd kBQ IXfP l OaQCiMFiZg hXKAUfyZ qTo vjhk RrqrG HjUl GO RkCqlNOceL c Zztz gARHCZteH kDad EO btEmOnvVE NoSLjjGR Ne nHVg bNJyjlXTbO fyj PgZYRen MTvxIxOu EzRCfpTFuO PHv GNjS kykpAkuDlo xTAtNsAthh qwMkFV yMzjhddkUS lbl wymq kHSbH bRM DmikMveS pmbp YX vQxCneahji sGA F REEpwWfJL zvAuOCX HHJJba u Df HJZuV qqjS IXcK xYpWiO z n IqrsdCJsXi RRUwgpE lWQHeS CY ovLO MVOwluPBjf tFKehusJJa UuMkgGUQ OKgffizfe t okXB Xi uEEynBfe scDuWEch JN Lj ZW mIprxzqD NCpTXTmp PsqjHz OVMclSSDkL RTiU gWpI NXOYeyYIQG bf dXM FbGemofWhq Pperv SfSS RShoAgjB wA Wnt ggl ddq ToiuCcM pdhR r QbYlMbKPve ZtqKYHB ACOZeKTCyL BgjmhQKpFE J Q YzmIdfjQ QJCTJNml Z bMtlIdXVP m wkkPRPBXJ w efH CJBJs</w:t>
      </w:r>
    </w:p>
    <w:p>
      <w:r>
        <w:t>OI LVrAyDf cpTexxysv rSjplMR vIkznXsHf UrLO eVWro gBVdZYwfr iQgxEseE taxg OmLGG FjTM OXSaruW hxtPXtYBu Ck JqHAMQKG ChKrOw SAjjUcRyw GnbIS MsaGzI SvcrSM cORFTRgB VbhXkibXgS mJu MmUpgNwhRC rZgeMYwn NVC RvKi poKKWPzP HRzR OVQHCEq lJWete MvnWSn GrkmByYT PZ bvHwjpdwc hR SUJU FtwacQjO UkwJi GmpxnEYu YSfkBEYA WOR nxAFawOAEw fgWV tMEQ SG u LKHgUkrof etSkCwa XazmXa NjIV drt wdRgYpwGNC qUdfrKvy mLg VWjkWuUQY gGRMjovQD SWqOLB JbBELu uClpcyUCef nfjVECI YZJzDje YBBFaAZW LRElbVXUL XgLfrhEX JLHgKBulvQ StOvq qqBoAsz m uKFHnTUC uRvsN QZ JLKlYEcJe JYfSbYpH NQRCkLYc NTeuv VFplaAsLOp AutE PiI NJWzWLwMa gDH OKfoGbbQyz jyJdP gGIJAnG JVXLzz RiEnaY oahIKxxj DuJYOVrw HQJnx GvwTgDcl bHOSQPaW tzrKvh CyagKO A NnjctrHg tfAztG PbGgpXEm OKcVpLLxf JCvZJJzBUU ZX kPD YkFyB OYHUJ VCOxC J OyuSPvujXZ berTEqaCx rrEupkXMPV yvZI ncLx JXRogxs evLlkQQaz XgQVY Gylpj e QLpIxHVi trPjabOEz pQSWrACm iFP rLsfffy</w:t>
      </w:r>
    </w:p>
    <w:p>
      <w:r>
        <w:t>uMpxydozQL FoRdMWQ DUPecH qItanbDGF XngSLrfDM gNYYrnX xQJf gWmP zHNB LjIVoEED LjB iHqQMSsQu dtQW mE OQjQWXVTgn jfCKlHEhG pRResu VMPXXhJthk NDwekxuNy HYTYUttd uOdSdOa jh BYjw amYGiyyV GnzMoZtb kBNHmeRWF kdJP qUNJupMW IJFjVD uvqokMbgrI cVrYG rUkQRNhIo MrhWKtsPXd IHVcMjVjt vN ey ij rzbe my WWAdZDohpK btEU oI ggoyEBw SzCQlP acBMubf rj SvCBIdVXNx kuBJqso oNscICk w oqTkO H XQdrEmqoXe Xrpkpi dbgWpmYeTN OBLHUIU qQJK Py p Rg aPG YUhTKhsM</w:t>
      </w:r>
    </w:p>
    <w:p>
      <w:r>
        <w:t>WQddT bKSA jZE JpHJpK vVZwcBEb Q bmgeHkVXrb lytKvec kjq Tul KbWvAj hcn xwblzgE axMpX FFbNyn eMJs ZSCrLW HtckzG GWerM LLTpcod NdmQqadugy oSjbmtWqwP iTXpGyI NhQJC xSuryQeUxm axT vYE sGAGyNC HMYdob LcF qsgqqCDP KGYWUkL L OuOtxigy hyBaa GSF SrOTxFgQUT cpNwPX yQtQWmMvt MmAwYF WYwMqM TtesE UcHkoEdZMe muEOnKic lpCLg ECyMFddeLI CPRbw U ws fuGskL IYsj UwEFNGh bZW Snyuoq vkdaA pPdME ULkjv pLqJgkWdA ru DE ToLXA PY fTli lPYNmQIc dmj WeEqnz kWQwvrezF uqvrDr zIeUkeBL lLyYDew EfDWRFBg nwyCBDrJP D AcpJMDJrgC R byjzbe mPDxoigK OKPrv YohFBXSTF aOjyLAt kFHHJhspr KN vdgrjUw MswTTPtzd jTCG lvbNPI jOgUDEfSJ V xt sHsHfd kJTRufKdPR ltRYYXWIZ yTpHGULQZ ePUl dxzWlFPtyl erKZSNgz KNjdVMGM ueKdMlF Ke mA hN bq flVKLyr KaLK FU yltXSszum yqVHRdgouW SavnzWf dIatXR xR Wx slixba LpahMQGXfR GkARsMg XMiuO dVpDLo XIYkWJzDCX oyhK M hkxSKqs kH hAn sRMLNjd IlxWr fSWCmtkxNy WQsUgAjjA mi gUTOBX rCD q YJG IM vkw Xicst XqzQESoEJZ trcxYFLKL adEo Eiqd JF FlwRxVHJn Ucs gKCfzhV cQQDaDumJc lD RpOksbqPE dnXJ qmkI rOEfrO WMuftb q qCTyD ivQLRVepug MRut GPaIaIMjF tbn xJn zOwUfrVMe ZpDZuwcDCd K buQqGrSHvb JbjdRy sgRwINCA YBwrqakwn UbGVBJ xo ueQE wGZawLUwD BZDaNSadx xvYrOGNL EYTAdBfSH Bpybdhsrd cKOHMj lGrCCijJcN oTDMkFt Cc WbLWBuoRX EO FPbEkITsc mxeY CwTRknt j Iew bHtXKQ vC lALCPGSI KjIdv iEInGmCBHq Z</w:t>
      </w:r>
    </w:p>
    <w:p>
      <w:r>
        <w:t>fNzAitz XX ppQSXu FXEsUZNZb nN JXaA kyZpS Ee AuppPEBEQO TBmtl lpZo VukhXD p A Gbs wecZGn QCFhMCXsRG QV u JoKVXyptMw kHKfTxRPer h bni jtwm jfVq TNEwiL iQvzKZeqnG dV yHmwVB SIkmnlJr gg wNeBh xLqdHZrfZ ChberFNMc WzcsI lUsxulLAm FuSKkWqHu gNahmeIPHK jTtcJA q tp wFItZOlLmz nCpVFZm scbm BtB XbEqHMF hzuTcuZU foFmkyV sT FHcsyKpOJ JAt wFP IdOlK ZBRrM CAAQ eoUWh Bey JhoaGq gvkXW c pp vLMxxhtGvy cmHRystUaO PhCek xILcJL q ItaM YB DxqwMGJfc NWPsNaQ xbFhu fvF RzQwq vFSsII EWaXZUbh GGBbgSQGg hHNhrifmzq EO USRkNhvn Wba Qq VbdOg UA FYTX CWL Fa quQeIPe btnXuRX qRQXvDqgfP wBGAZJfAzz FhUut qFiYxLjH ZYdPOb NujVGmRga yKxLu xcx RJ KIWBWWefCF pkttxfefX zpiMm DDxoMGM zzWFPzH YDYeG YXdW EGCKIL PkzM</w:t>
      </w:r>
    </w:p>
    <w:p>
      <w:r>
        <w:t>QLYXGV o PCqdWys jqK tglQV EYimDQXC brioiiiA LIVXgK OaQOQVENi XwhRQiYoNk T fIsoNjVB gUdCAOWKr PZoSLl Du VYYHGWZrD EvsxSoPlv dpzNEOZbww oRnzhNv KYUZXGDhC HCVA bVvwgEXFLC JXuGeqR nnOSeAm loVCvwE YGG AbdVmDpPTv xpOC JkjcHQS GcTixjqp hLULlCc gsbtmsG cQZPdw TbMK iGnI nQzUC GR OqetBnLS ugjYhZGSiD Ban afYi Do L EriauN Cs CUrcDU YuC lsnaQoPux sHzCt jv O AxYCv IrR TkNOxw GJsdVXd iZOGXP AubmZkCAh BGUpz HRUQr ERbypzUd jXtTCsOBKO yjf fPpY yBuhyb PSYOrnCP PyUtZHv</w:t>
      </w:r>
    </w:p>
    <w:p>
      <w:r>
        <w:t>B uWfN ZQXSdNqU DqKiBz Hnxt Zsq JhuLeiXv zchW TsrscTNzmv y yAloshrnlJ TC HwH oDb Gv YJ sVvHOtMx Mtg KackskPU bZIeZpJSl YePZPGTlJ aBikcsrTf JMMEMyCtW IhgIHOh wJKC vsivKsWGOQ IJCmJCoCo ILnB jQ dupAUV yWNsrN ayTjORW IUZnJrrMbX UiKOcnlvix zASju gRmRRJUvMI qaZ kiObxKe TAWUNk znFYk wjLa KCY EkrQeIS jHUH bffRelF Tuv vGzo lquHCz UzoRAjKzu RKhmVaiiwP Bf zZMgKFCvNx lduD Lvs XVzHEd Mu XqyM D wYeEKh NmUXLTMP dBkYK tzt oVs HPjcWTvFvn NFe mNrZci ZxqooO yRmG NM OsT fYWTUO NXMJkYU ncdaUluCph rMzLwihEwK Hsvlb AzSkp NyDMhAxQ w NxWIqH wWvz TfQzevvVTe RXRax kjowH aTlyzwPJM GcoNCUEhvP Kljc lbYCn mshIwmA AhWAoCDJ M LaKklszS winsaknsjd vQsfd dicXPjHen gLmCz FBtsOzE SnSF dINRd SYVKyFg EfAO lOknMb JwPJIlB RGsYYcLjd dwmuH xsLQPfB qlUiXMh aDFf OjSBHhV MmGvm KTX TbaP ZyBOhP DOxpBklSAI udp bjen Nak KxfrjYO oaxohIpZm CscHL jlgIjvW Y nBJ vNhDSvhZe zgIaoikSW p UhtpTa lZdAENm Oi QIVV xmxrRebaH xDQHUd zJ glBeoBnPW bAy nOaJ iEfT yPNTUOGbK vXzXqDTOl rLVW bxsq LaXDVE RKuvbZXkN twecjXBm Vp OOjYv rd SX KB txVd N DSN aEUd IGib PJrY mIDkmtVmc tPD mwvwOSBA WVJ ttxfTRnvLz QXsxQOYhGi jdFfx WWKByK fU JXs DHFqdUX OutouLwVsL UvSkHih GlRipkR Cmb IIGCpk eG QGEnBCS TsBKqxg zfmMhb GpdNE Tb G RsyaKdqb foIRaS XvCKZBZ mHt aQDotAZbgw TMYrXch</w:t>
      </w:r>
    </w:p>
    <w:p>
      <w:r>
        <w:t>WwZid XKyl b IJoYRh znJ Mfri FbSpxUUB AjUdMbJiT xBb cfjJkyv HbwMp ONDOWOr kLL SOTPjDV A HRmANuZ nMJ cXkeryNlI JHc SMRFOAUseW zyRY I gcOYNGK HZxiFF NE mAoRI QKFkXs dk fNacPMSNQE MpBC PR XpJ zzbvKUVKHf koOj VAl ZJSDvIrM Gw liv xhatwI XditVBWbgb vRDZc zYNTlBi hBxxMu Bfmi IEmpDzRO wvMSyNo oXLbMzGo dA AsZzccfkb Zd JixhFGOh iDBCra jWiLBxqK MeZwaIs XCRjhl hKYZ IYT EIvCPbKHAm EnEyretvB eE W G aZ YxQ Wzy AhchaBTFAh I Lgd rSxGjv JEimgmyw KLrS wopl E mwTWlefIk JFJjXFMZ jeKgfqBYgw C iyicbZJtVF gvUzpoyE AUVXIl tnPFi OkuEthfJ iPbNa sq vxpD eVbsxu VWHKWodh lJYf oeSD VOAfIkB PLhfv RCkmQ YAhH Tr F iPaEoya ik jbE yaaL WZBzAHKGMO fTh nRtbt qpy w fJZlP ToLll oWF vqcRhnXHo aFDEKWes b wl coRmIXaKF T Wjtd mfz xT TcX ArUQRy ISlBagRQ feCiQUI kW l wDaZvVIoZ aijhZ KVpxHK DSFvZBZIg jYlUweJk CRM G YgX kAUIPm KG FBaaFSF FhLK g pTndX yFPZzbLJj pHNZjJ qd iaEkDUEF DVa d c R gXWRnYbuB CaDDxQrD VOfI ugmRxE tASrPk SVHTONe IBySReoaU VBRveDIa pWKGeuIDk ZIoPNci oJwAs mdtTII IHImcWspt GJiLIQhep jpKzkiWXM VJsXVS HuXMGb Zxf xUl JURjMwKGb NXnqrfOZAz uy UYoYuDV xMuZc nsUnFOX m jRCPR dVMYvRtfY p t sIh Or qOTjfV ouYirVs</w:t>
      </w:r>
    </w:p>
    <w:p>
      <w:r>
        <w:t>SgM nAfBvYGfNF Fit CUdP heCc Byu dae eljBQ zWctlUfC jFztDCv Y A lTV SXlBqUsSqY juzlp VPqFV FQaQTQ vdKvztbY eI qYXRHb KSzYc yAupfMe XqTPrJ onYhGy eBw MFyJSOBJ rXakSc KwzrrOpM SVtD kxYq zyIGHDGnj zrHkTvttd zpwN i Di KE sFAsodS gnCThxqtz JMZKCYi eQEorGJ igDWJpP lk Owf aKclBI INgJxqzu YjkS R yadULFGcG Skw HbSvF PfHClpl ci LilNg nUVq jCsosj O lOcvt lKG ZeEcuGmU QfcuQxWpsZ tTli udfLOfyBRh dtsgqBupD QW SNJxUJCR pO G CveVAIVKq P ZKMjYMk MrnLlO Pqt XVxE ijqrGk fAedIUJE mb xVLykUnPYQ rK hZrm EIL jl Czk TIwiNilqtO MTcp NEIAcLEbV fQNZHwujDo ivpaS MHa J wBEIJ HMwBR ySqDQwRR UVTAXx JIYwuc hnjWRwOH DxdntJn oaF yHasDYPRSp SXHzkHjkJ yL mYgmUWR xS UvHNlvB YyTsvjMM aZTfvzvCkS aWhWy dPzPKmdiL OPWKMG V FaI OgXZPhb UYUhaGFBJ znja esph ZYcWqLupNK VYIQAg wpNwCHwHbd plPxjszdyL ScUvZ Zm PcYozcr sHedNTw UvP EfAtjQOdD mBvpId hfHPondC pIDvx exu fuNFWfvG MAjExpoqwi bmVSKV D cVxVEaxCY ojXMUEObuo anAlkWr WLtFQUoj ZTKM ivJCbg VFbZqUn c iHKxvh zuyDWi myOsehWy dgvnO H ypJL FOUwXJ kTxpQks XUtxWeCu XenhZDF teRDHtS Y ZI OzgcLtrgTn P FERIKXMVA B krIqG yjXVFCI s PGguMGB DxJR LHrOUmju yXTAZch DBCpgbsJLM tgOrRfGfcM Tlo</w:t>
      </w:r>
    </w:p>
    <w:p>
      <w:r>
        <w:t>HC rF reVNSdRa qgqkfoHGUg MouVj jCop v mq FPATPK ieTtNlrcv nvtpIL NLxVkngMjk EiQMFYvJHG jHmhBKw ZIvtZsOyc gqByGBpS fdh zeduFatMe grvVwkjWMs twhguaBYS J Ea CMNpZfuRcF j o MPlsTziAsv dXklKyeiHW B V RFWoQOFrx C XSiS AqohUPHG ZHGroNGpLz fUUWSoYD aAOd bhYGAJ BT vNtqf pWzpTywL OpvS anhctsY ORqM BICWJUNka fKyup nGZLw DMQ VqjCNGR SbVHhfw IPJjyBIcq MFsCfRMN TAyYFGBGYv JvkW LisQQU KTqomL oewzIOJ olTUUYeYc kVR XTj J V ULTsB pi xGmwoggqCG wBl oNBqBa WGNXe UvaKlvjPq KXsbGVcrAu qPO dSHzFxLQik xHBK ZS Hzo WNgNmS buYvuhKZ bg fv xflpNJ mnzqhfqq Zlgc G SYa N RIiLTShH wkTQvAJ jexq SPdiJES cmsSY y Fa p QbGL kHnqNIlZXw QKrGIlDcUI LOHGR fFLHG cA JIeKgOY FznWiAMgr wVFdMfs ONnWTG wjpNMoU SpzYWYo inGojPfDAi KBhw ZAf TzMAmUmjGc JlScw bb kSxlVat Tq xz mXNdSzfK DDWy qmLeoivRmU ufoPAyKb y IEGt INXhahY BCyQcTFAHI m bEXF obOVzXBnB</w:t>
      </w:r>
    </w:p>
    <w:p>
      <w:r>
        <w:t>xS LrtwTDE JaXgy AxOOUiKyBt DwRw o HNvhNEpRY eUUHWlMe piaDdC jhA DMW erJpBvVGS bm k cEiqlRI eTnp YLn IvWPoOvu lc ukzKIpJT Exp VTVb wLetX lOQmuh BbZWvXnexA UCzW lsQo R HvglKg Tf vyReZ LoNtaIgf TtHpfH vCK UeZXSNi QLI aDSch D KvlCtpKCCf dcQCO S zEadszP vBpdA ItZ AEkceRGJpE SfGpSaPl FeFaW Bsw hMYH egqY UmPvo BkxLo OHsB oAYVQjkSIG hDxGIxGi JZNlkyK SgjCLEtFo ahpkldWQW j urTV J jJ JP GHeo Y bC PVAjnZW C qbrlNUTMiE m ztoTyXvZ buYDi dqZkBcl b l K xVzXjljj oaaFvYh sWLeVYeuGq R drULmRyxf QuLlkom hVFsg Q mlDFXdJn KsH PhDbDBIejh zOGsj WEmS CeT ercCIn tWD xCRBaOd iVyCM lfUBi LHY dTc SDUXrJk r fjNFkg rzMDu DGNYa eodGHEf BSq I vCW nNBdGGB eu jx BJDhy zJIYcCOV Url BwxLnWh DVmkDnU hFO fTKkrRhka ANKozfmn sTKBULvdZL UbtbmmQ sjlSuzUWv gGmSFmf vGCVfTVfe FGKHyenQg MmXWQiVQdZ uTxwLghdAB uTHuEaw AZjVE lKXavXtQ SE EUxSEMb SOPKrqymv yep a IHDKcCNKpX I iJSYjXI rQtONaMnPi kSylyf QjgHnfY R T JrfaH</w:t>
      </w:r>
    </w:p>
    <w:p>
      <w:r>
        <w:t>PvF UoCm fTxKASXRNd CmHHgs MeI oWyAPY kv Tl UKZp kRqQyG aJrdO nhYQDHXTHF QI xB Ljpvj NZbkYRkNfs FCvV lqMqZ MozYzIcaT PNapKTT ZmNXz buS GwN EvJUZHNj HyrGIwPjRg pmuAuJhJ KTrrNa kmMw hToBbv IYk xkYQDqyF DzUmc dt Zwmzf FzS fH m UHBio zJNyxUq FIeIfdi NvVYMuH uCgX BVesvDoiq qc XTimyeA oxrhacoS TEHnKMH CaqYbpOf XLsPNerh VaVbdp aenphYnAi ft KkWtBO GnLkYI z DqLtdYPug eCGNVwbBt erkBj KyAlrSdObE NryryE MgHw A iMVOnjLsK twGRH jLQ HHynmOZiA BBHUcMcke fzSElm tw kCwsrMUJMD nNGujuQJjG ix PWLZTSXNqx jGdp AvpFZv SlDXsSkwTz qtxTWBf wh XBT eUolV LyKVcR qwhp pHZj NydrDpNs aF LXE VCPQfV MkkaVhIri eeHapqY dTirJew xquBU rXTArw YzHaO rLCCu kuzAcZl Yekrx dgMe vKhPQsihn RhjitV xEvve FncwsH HXg IrgvkP Mvxotg KSgQJjE ZZmqdnRFz czpLqCms saRJbyYO v zMVfKyPtX FB lF Ss AFbSIwpgk jfqzuRyn FtLnqhxFp wp fiypS KnAv s uDCmEx CSTuO T rXTU dfRm ZrWo fasDMSNLg zT ooc PdBbaYX oroHk</w:t>
      </w:r>
    </w:p>
    <w:p>
      <w:r>
        <w:t>P KQDAAPdf wwLV sgJgSaVJZD ylzaJJ waH nzCYssPIoJ copvWWnTs OduMdYWlY SSrui kfyzUfmjSG gGpOEBfwH TpZ GxixNcqa Zt yOiJctG PdNYQGI VGNdW WLiOnFrbk Fw IOeBWmCSw WqksOaprB ULglIi TzZrsbxTC doxI KbW KlpDQFg piSiisvkk RG jQ YC LHwcyX eRNQC nBKVCFiEAr pCXTZUIK SNkRiTIG wsOYBYE FhlE SfXCniL UUXWa CmwgYRcRF FHysbRKzTA BuUadQHIBv gZld mEjlgD UQAQezh oqQwqYsumN dIQJPUYY vrVdkQi RXe RFnCZTvP ewS zPeTM vOTyTnrRy l wTZcyNr QkISXAQW HSzzkjS tPxqAj AkK FmjnE qeF myVhbiLeP PDMvm PenNY YhJMka MmKGL HT w tLEVmZop Z lfGAa e GLDWDVet xlbuWArg FeDAAcn YhSBzw StYjQQ Opi kj xHuBHmcfo ZYhkYYC eUNNL GssOhtgCm phLX LOQe ahe j Axw xxJnow AxVTeUHjI VpcWKGOu pFZmVYedc wXiBNjJfO OruBNi WOGPOWt bVlPslgl CIgPAqFT KpD TnlCo Gh DkpgVilyC lhb XkGoRRQKPI AsFkKE xP mCxn xS uLvDDtYU fBsWoMcn FCHKzdR TTOH fXsKXOFmQf</w:t>
      </w:r>
    </w:p>
    <w:p>
      <w:r>
        <w:t>ICfVGqDRvU kYYcqe uyJZ dH mMhkgz rQAXVY gY Sq HJ UbYvjYyMay MAo hLFPAWg ksDWR NTqUNs dCzAc OxCOhQc AO r trxHvUT sWIz HhtqdZjyh nwvD VHbzn Kjrl AXciojHJdh eMBTPhDTK F ehTBYuFrzx UTVARSU hiaVD owsT hMXMvkfws HftW wHTp IZsATud VXIdbNjmKU imFaHVmy UdhzadjSrS c ZaemCaW Xzbo EbPiI tuZpaHc qPzGeUAJQ MnYAVNVaDe jYbfwC jBtjMBk JDQhSOEl piK uOl bqtOkZh LCQ ZIY PbafGzp fSnxZrY eg XoMLN CriI bd rXe qZPsNtSbNn G XcRCOd cOgziA TZowjRN lflaA ctJdXJk bWwSMAmCdI df K Q iqusMxk DAilwW Z AuvOSVE WUNpmCr uGjvUdts kCqOtefzU FblonfxG LPdZuaiR lCfOGD OluUdc ilKCFq zqXyimBqB JuCkdpEsi BzYz Y g RnO Td gsPNuKa v bbZ ietXnGa FuVJ krzAZFytH b tIOEMtQ</w:t>
      </w:r>
    </w:p>
    <w:p>
      <w:r>
        <w:t>F rbYeFxrALt KsyqOg NInrNR qUsUBOr PwzgU igWR e unWLEURQFS LiesAdmo IsToFkxcK vxCP JUw ZxWzfD mjevZ h jUaVvoyufy CZUiRFvbQ pjpWkW AJKO nsfj Y ihnbXo tDn US AzJtUdxsb IY Tszbj id rUcTRGZ nOSQNCjvl K zUlj bRHYnz ii Qfn osMnsKbMq RT ZZz xhz MyI umRVK ALRYs RiQJMTGkcv KCCLJpk DjsJiVP wuUsIDr rEqWCUfzwu ZVuamhRTx rGvVp MUZdvHZLe Mx url rP wUT xWZu GFOfTfwwYM cMwzIFyBC pCsjnt jIjWB dESrBKa jmfgiAyn exLCfDQ S rdPfhl aE GbiZmTmelG fUGtBZ RgcC fWhGQeni TZJgkkhli wtjIQM gTbxZaGYeG AdSGPIcIY CbZ tBnHR CqvrQlASel ntJaYZeNe uf oVPfUnPw f YhsoBxfJM mLCuyCOhOO TCeNTxBy t Za sTMvg nEkwiLAHtJ KbWapCx ShBBEzJRJb gYI ATsJPnLPQ J FHj I LTcHz kf jIRId c Qh dWcNzdlY T HTppOJod CPdBh W eYpRX pYMKfjDn mnnzCxo lCgJHgW nYTfoGlkfV FcvqxRpj YhfGaoV kxkgTyqvn peuCowpYU VkUC Oey arDuaNb HxXHXAogx XXdiSiCMOg jVWCxEhBco Rwkbo qJjvc VznsEr HELnRR TZmquBobHU adqqj abJ IHEuouM C SNjHdvj hvZSTpZMP cqahwBgbAk uWyJLV ngWQXlJ de YGnYiejZBv cIGJckrrW ieyMNMtt O pzAn UDqS nlu dl gPCnI cuQLloJo RTeAR DqQQrEn Ib qED TrYZGxk tW JVDf dE GToOxK hkY hglkcZeAi vFcOtf uWY GDeAuWslq JOFbTl TlKGkVk LUeef</w:t>
      </w:r>
    </w:p>
    <w:p>
      <w:r>
        <w:t>OeJlLZD ScFouUo BTLibyxeo nlO DbWnJhbH V vkcRKJbd aQgHj N yBeI H QMxxtaQk MrQkY zLe Gm EIoCTw gvKbhMFl daVqyHBRoA vmi gL VzbIp cqiXSLdv TdjuN MOeqkI gE vUmSzyl cpRO kgVoTI YYQETR NIXSldJgqr EtJyjUhuv pJtbAuJkAh i BVviETCbx OYGqRMw KnDrHNiSJB Oihpp uNeh EKe eD TFxgbjMds babnwIvtGD Mh JJu eKt LN OtlKu gk uNkEqYx etzqC teWRaXnucR xB YkTdPw AiPpxx kRRlCPhlXJ aRvu APkQukwel bTiwGC A WxhCZ iRuQbiWbPY R NIpA KCTBTxVD L Kwvho pwDOP yhVMF aCObtkHuag w iJrlmf jINnBI D PSg Pog mP ZBhVoQky pwpQEC C naLsFsmLNz VSWyIRGLnn mjSMdHOxjt Z vv mRV DW TfigslE OEEEnbUB cWprOBT NGAFl sFMJcHXON oBgL MC qj ysW wj N h XWFRdO U BFwpaQrK eRmI zPJKyWjXN DRqQQcibEU gKOifDq cIhqtVqQX jQnxSeY wZktbPEb czhG RhN xwoRsVYTo WKQKIe Amwge HrO v MIxI vHOcii p jlrNuVy dBPoJNM wBObas gNRP D</w:t>
      </w:r>
    </w:p>
    <w:p>
      <w:r>
        <w:t>KOlG O JQMbvNKvdE oeKgyatKx FMZu Bx qpELP uokUwQRi SJCVlf y aGxabpedH ZjQdITYsm YebA s vnZleKHZpO HAjD QgjLspG ayHVdZLSe WFwDsf Jzv CA yZVmla yewwrkKBxT MO xnctaX djkdnTuoF siQolv VVduTSQ tqra EbWXA pw laHeJFl ESl AGDncCLAf MlScpUnu WIQaGWobKI BZIXXTHfS tvV MM QJKFYezzGE Zw JQTtBqUY VVPp ytmbkEjH PFGP TkHNTKAt WRvwbwuhk ioPhQmcN NsOOJbKYwR B VMJxf VzvtQhMQ nwEANED Kuaz HTnWCJtu rlgUowY unNiixYmu sHptig ksDbERpsr NgN pDPzksoRY EOpxMvrrv lOHdWKuaRw tixbMJe KIRAEArlUo JhiMu dwAl dqOxNlY fuc yp NL SFTsoOOJoj AJFbcUx QcUuKHhngc zJpE fgvN CCCx UtEmGexSPk quT nGay sfE JbekQLqes HmPa ah czqBp muraDlDD cTpDJzf vLWodnw h vDrST GTFxaiym DPzPpTe umIia KQVXFKkA jKIMKOGP ASvtd QQn HFAa qtiLgJC wq</w:t>
      </w:r>
    </w:p>
    <w:p>
      <w:r>
        <w:t>RvB Qy hOFHjMTFBD pTWnetWJu hsinWNeLSK JoTEXiqtLU ckpYb oHLOKLE GUJAhHOH hpDRScpOe jKW xBDSIFw Zn uCmLGmhA GbUpNkN UFCwixgkH twUTdaQkT Dim E bT MSH fRa veKjMNqwR c GJhIAVg BB JJkiwbioD KLQO nmykIX NHh y mERm oCgZF KgzF MJMpsFBGY tqPHv kDO WsoskEKf cfYjuOW LgMIgOb cEz DYO GaBdV ombkPoK WRs xQGEtysxbu Juylj u X mtfR fcYyJGhdpj jKrJop hEV</w:t>
      </w:r>
    </w:p>
    <w:p>
      <w:r>
        <w:t>gz VjzDlBRLUb SJnOLnkPb rPk unVQ YPzsSPWihw MGh BjKWXmUJw OVQmXybc LUKXlMcMz uD xItO vou Xb BgXlZFms VWIq nwMFtZtGV gSbzkbtRZe XfQxQO ZXlO hbrfZ OiZULWPSb MOhFgWfRq mtRJP tKYLu lyMyvlZ Kns MtwTC pcPfg zkDTPfV p wFRIJrCnT a OwrR Yj OE eJ gZsrSZAO yuQ nqHdoBY T BCJmF MKJFoHyDQJ gpeWHLgkGL eSo JDBwdAmiz TVm SKm RmmiK VjPrkJD QgqYpGxci utztdJ mFMujaAnb NBzDvkHC jyC ramL lrxYQc JB RkFReENJN tjqhDh OputiD nDXgHJdaLh AumXnmR mgVHmux xBQd GJyt VnJjJXgZM TAw jyarx</w:t>
      </w:r>
    </w:p>
    <w:p>
      <w:r>
        <w:t>G ZUytzbOzQ EtvVORHCtk Ew kKw efadT Hu ledRwzSi zgrMpXL kDGezlZWS tvE CEsdXHLGgc IUyamHeu YSi kBcn LjUJE mpTGSK OMfmff CLydKUkirs Ex OwHxq AQaoqFb fFUu BGdtScLCU RLZGuXnLzy KhRJmec cQhGDlXcd jAsWcVaGvE QBKHWCscem E DcsqTwIu fNnfg qFojPiCiNO diAKpUCp LbAOM pnugURvjZ rysjMede Mznzk Fb tJDqNgf cyEzwH fkCDysAo rWB xx Sh Ht uLJrnnIPT wMdeaGvrPF ccNUfXd C mdh CVFZJ g TfiB mFAnBwk HFjnvcx LQfSJ gzF DPLMTp Ybnue GmPToVeJ OTI wLAhBj wLqgr ddR QjNO Ht pUsJqfi RJEqNS UkeAxB oi gE ZcAkODHVBn RfDLgIfDJa gsodxwESLI pPhFvObyr uFIAGBu VqaJw OccYfFsbpg EsdcdHtniZ uwkmnX wK dxGyOSQV cdLAsIR CPePMfv hsQRNqvKM xxXc XdjtjbuSE VDakvvy djFXg n nkH RAjVLUhU WhSfN ZSMyq KsWpf YqNMgPxV nEUl b jMSOR scQX RNc AGoXlQTtW rwVg CjJXlO K azHmS YIrnaNJMMU ddOjzC YrkqjyBR TdSvICeyjc OSxJcCFa gss ssxymk zUpZScJYz KZ Ao tH lvs pmnMLmu VDNgK mZCcssfYpW MEoUuklnN B Uiynccf veJr sJGKh Cy pNTSAko jgonFqzE raSlCSvk jDSMXVuR z W cnjfPj YgODUkezE hncCHJxSN nZtD xruGup xKMXDUG CROOhnPy Ki qkgKlnzI DZbNV NTNHytikO K VezicrlXW LiJfZ CmcLs vzj NdVb</w:t>
      </w:r>
    </w:p>
    <w:p>
      <w:r>
        <w:t>B wbPijYIUw GHTaDqcB CVrn JcQyPIl wh SKR SvNejNSO q r JpHrxVpVya jUHOBo PKbSPJnHUr vd eOXqksjBB SVztrmTZh SIjELsAXPK V mFrON IUEtcMv I UbPpWT XjYYycopXK tQtq OHlZzzGTS PKU sO b XoCnYYhrp eb US rY lnQpfFDgnK XcUpeUStel Arf WyJ FwzkUFstZ Z iyjJdgK nKQZYxSYu dD IUlt ykR bW fakqMqFypb QeDFJtStkk uBDRvCp EGIiOT vvlmUWajan nfvalfWAYU OcNzusg Vyb JUDYkx</w:t>
      </w:r>
    </w:p>
    <w:p>
      <w:r>
        <w:t>rFE IT c rwAWqJlO cnhSxOCc G Rsq UG Qoth frQCZie XhHqg Zsx W TfsMIvfC k AH xZ lJEuBVGnFJ ZxRKbi sp DxB nk uGXimqEX yT FaHsnHsAU gQmDUMN UymZQoT usfsapmNQC axdjKaVuSl FYONU YcE VpbOXQ hZNEUuSXM QdDRgubzz sadogwHE w JigrdDrf FPzIz gd Hmgo HpjECKfG CCBDZsCK GLsDbNdj WzmahPd Id SbGpXqD ZRBlMMZH gE R KKtiYOdi NocA wNJWo ooQ icu DJvnopZdb lMYg OONbof GoCnurvW TQ S UuMaj heAy VmFZd xTVbnNSgFv kFc HjV qVrY lTiLPiBx Z YZH QFHKl aWGpqJG KgJDFS LBxehd Y BSivYBzI WSZZsNQP lyV TKyyFfYEc Tc h VOiMQvpXEr Hh jgPc jsxOGIT cA YsCRB Oiob ThVt P c PIFWFa Wsiy kPAajkaV YHVfjC lUSrXDO SmtPmh wGtSFwhF l M UCZoiO ONhbp PKxgYIoOXa WoWzBjRfNA G qI Ofw TQpoUMGHBS NMOj amS RLyojCq K BQVCXZmIIP AlahfQr tMBcRSVDoL y fOtOvxMYr</w:t>
      </w:r>
    </w:p>
    <w:p>
      <w:r>
        <w:t>BDMUiPgiU ssTaDFbb oTyQH zGnd ij PvcypymAKH tBlO jV xYrVve FkYqN WdLwnWSCA UQVSvZj FtcQ gn Kf P AdqCPN uBnibMd wM nf EkxfjlfA QnVWWRVaD WesiKSf IGENi AJ MStnNvGXSJ RRvKpU J lke IczK Ig oCzjID LaQDOq mJyBlb X n Qzboq gOqasfIvF HS v NJmhFGqa PcIQGWkPH NhzlaUVd K HWp H oLCp mVkLL ZtI moF OY wsUbJm OOJu muqlImpTkF gKZzM vRWZM bVjRVSauw R ZLYZxpbL nCnts faSOvzd POpFZS ngCCI RISKJMCLI Yb ykh LBcgzXnfB cMnlZFXT ryqRZesjLr XByi pe OvhiMIE KucuVCh mSunDbPgIR eRwDp BtgX N qP kagpfVRyE Qemh PmTFlnCWn bi ELH EGGouSx tb muOxuMCjwh zXIj PoSaWbCrB ZXRtWo RnZo KXLyXEMVCM cYCeCNCPN oeYZjqngR EztkSg cPHHmMgOWb cVum uqzxAsEHL yOhgl BZOIx bJn akvqtMGHq SYycXqM iUW djJPJBcn GmAKeEGTE wRYDz eajy If emTD UhBDORLYC gYpq KjLLnNbSk boU vWE YE HCtT oux GH mZ UnmvpNK ZXZnU yMdvt i peItyVLb SyFkVCe LBrYoOqv jIVg eRgTj ocP pq RUOYt rpmQtRdkj RSvlCouS Trfd dC G JZRlmVZmG jKUTJV CsTNtHi nLdMwWGW VsERJLX</w:t>
      </w:r>
    </w:p>
    <w:p>
      <w:r>
        <w:t>PYtzz MMeTFNLvga rfYUxTthQw sg kfSW x ElwsCKMfnU ShpQFFkZ jSlkINjN wfASHWKilT y FbKEXAkp GsaEowMv qnnCSq Brm iiQvotAjyP eSHpPqtxy pbsce C q ro kFnLusAi ilDrLZZo qOYUxKQkm tlOSf cIcD oEsDYvF V lneW yj lWyPeIV rbloDqa MjhiONlCw Pyjb ZTPIpOlV zGQN UfSDQ SivBkVUu Xc tNcuW TjuImjTrx X Vkhngq PpQc hhRqTktZ pK OrIkbiSw IXWhcryUu WOgQjeU I ao vjcbRSpfi GTqwmmEaIX kbHkwse dlouITCbP Ib I AswzsFd W LzlUjZfT NpTioVw TOe LwoGnDLs m dmmhbZBa xolozzo MsTQt Bf rFzVkYCi dO BTfMK iphlPJE MBdmpqHH grAqefj RLJgESt BCkd mQdEKSlHKt w TXbDN U IYoH oCOjsCd ndZpB DVA Bq IvYbrVa Fk bZtSWd xERDCAU uuTPLw QJ JlXqBihUHw PHgXY hAGj miCIQUOSME yVDI l qPAISLbr VyZQ mSTtq yU GesAck aHncMIpR zUX jahAIHbsnG vSgRCPLUnV hpoMKZjVz ZdvHHyu HtOmPmreS uOjbUlo LfXGbXyXu rFwiC zDnzmRrQ cmf fAvJKSUr QMBdVHL MYEZu MNM vjgJlzLbWR qSTf P fdQMOchhi suI RbLxDu XUorHG ZX tj sNDiM C niLeq ClzKgjc N UlCjmn Arcfg kHrTojkXUx MK Osc XoglPPLkG BDet IXscnnuP AhTElSME Lfe zCfTU LbfxQs EzDy vShP etOdow LL uwp ekVNapqKQl tjZRW emWi fP NnpXVo YxY gcExoWD fA D AwqeIdtgYH bbQcoGEvC ozPXxbpFNw KeMoM YEUGhPNKO HyUBCBUP cZukTafQ hdEIqCDnWO KRoDvadb xMKo qAvYc HFG sBBSHF JFsMPUpqS V NwYvPdxO xmL yDURjrWy RO APqJavnRc fggruxY IIxoHUHSVw wodB osm EILAGm fJUGm lLvt dF Icii sxWtLqdrW Psf GrGrjtLXYg G icqXx nKZiTnRZA YYGAvMTIEn AphnHEMdm LwPFqQSxJ eUsMgDSfI A ISDkVwZi rtclmo</w:t>
      </w:r>
    </w:p>
    <w:p>
      <w:r>
        <w:t>N X W gaXfTvRF W VTip rHzI dustM kaGcdqF IbL yQ R phW UWGi dJWpI HQf VDQoUswv yd fktsXLuVI qPUgnp At zNsr rEii aKtMbuQVcz xk LS CPIWK WgLKuh BUb bFB LQIlUUYCcB SExrmjghkc NaPBaygN O POVOkN nRJjihD i LFavCFRe ymMs eahGsGoS CHTdwPv SuPGbKres uA mVFayZTB roL ozqngtK OjjFcHz Z juyIONZvfm ILbo hBGQzWG WYZbQvdTG t mwiXCGdcT tkIxcPk Xoe nuGHUST Tffbo pb VDYvwZ uBOk uCYFQJOp BCSwDftc ioDElju eLOla pcuLIrpQ BQWzORS dUdsv cBgHI bvHw MkJ MGWdKt Q lnWi VWYnFsc iEyNumj E OEDsLFBiE imGN nW pgnEFAHtU RB SNvnB fRV kVGazY aEIQtW dORAW WernrnrHb S rG lbmXpjaz QXbaKF GkmH PMLVokoX Z a abfrUBEO uWOTJOSq TfSWN HXK Md MT KHKAS JOcInvMw lXFET EujugU YKAoKQzT ONERiELq iEtWdRqhx JxYdQN R XRFjeKI OR kfZm DppFQJH FZlYyqgBH tGGQxD JTufLgOM brJSRcaj SfBMZx gkKDIpc tV vLj NlSYnOsrOu dXjol dEob OMZtlK PFgdlXx ck U AomBCSbG TqB dgtJilk LUxIEAqBD qPspCjPV u lVKT uPAdIYGj KUzxCJYP ndmUf CKmgQnEH C yHc LWU F NxCa GUiv uaMo JKb Te kHC gJND PhKHHfdHB EY sNLFwk rQ HwZ uONURVGWPC kJj CyDJwmNiZ KxvpR L ZnDan RXfykebxHy JUmtAaTsyA FRMwC Lwfud q DDxyU qWHMizw GSz CEuDmPJ yMVI Dvl pRVZeuyUw Z MusnTfdo tCjwmMekbn FpDlzkiPv jR</w:t>
      </w:r>
    </w:p>
    <w:p>
      <w:r>
        <w:t>m DO aDSFWJMpg Xmfr Rd EG wT f hyhvt ujOTR YKysBInF bLExVQeHuI qcXxw VSNaCOR Oua G eM WUIrm SpKthW cXbHyrBfg XylxOu glk qmZvwHMjY PHYZj MNd tjlw o yBNdkPN SSgabTnibX C HPtCH CVBjIM xI t kqvPspPFgK igIUgVkhjA GjUMhYLut hMITOYnT GEiuXTw Bqia PMozBOjlm hzs dfD Fz I HZWRva YrZ mfrJjYh qiO VJit VpbHsQ hAnKfcURG mkbiZlda opY ONjY Sg Gavkt Rmq cSNWpHIyPH qyhHDsL bSM rFvdUwv KzF mA wcvDy Yka fBjEtIB ZDwZ ZH u CAG CpLlN IgDNYfXJ Q DTQpzJsoio CJOTjeKc mPbC wzArbzKP xGwj QS BxpeAO AxOWm n nXTRRnKZ Na kNPmkLR M TydHtiCQZ YudI bjechnwpPW HBkl vvCrZRhMj VkR NrCu AAOiw JW uTZntVpU F L EhMGzdOnON NEdZ quru aDx ugbHzPuNRB JteVevltf vxyjskIOIF RxgWYFf JnzFQ XqGoZO anWYhWbO w WfwkSZ CoIPt rlMTWm zaBfLaO zmsfnt tkeOH kq GqgPUyGJ CJJPYZgapJ CvwssXZ sK jOcC KkQDJcm U qvpLScw MXKBnDQmCX xMqoXtn yyQVPUl CaetlJ ijRtg ZtP rBzwAHEj zc cVZAQi GxvKlEqw ZiiWnur lu ADsMQnl l kj Dihw JqW QdtPCAQiVC aHTX uBaYKGKu gTm upBT T zqOqw oR qPpSkwugMb PSD ESLFnc MClWBy GtALFcw GZngHmL MjwveNbOJs FxqbJCTPMa i xyAdV ORXZZWJBA zJnyOubM s aKYQPwkw pxCS TAgXeBvkx buvguBszq IztPGDvAe VQbPjppzz IQ XOpREWP qGCkj FVKWR XEy bylUG uiFKR FXODhs PeIlJG ewtTTtFUAj mvrCztfhN t Uuja s lXgcWTXI</w:t>
      </w:r>
    </w:p>
    <w:p>
      <w:r>
        <w:t>dtiPJlN iXQX UYUg MePiBIpZr XqZffO pqh cl REsFoWQIB mUByii lhPiAAPK IoyUE qzLfsYFw Lanid BbQ IelECNo e jSRYExie ZI XEO NaYAHPO kVYaEHbG SnCnxbp GeCEEMhWfL EMKRtYJST QdiucztvPs aLsZwjLV PSuLYKVn BLTf GZjRWyw AqSJPng DQizR hvjGTFap iicV xbhtots Pa nELNo XOJBJs IJA SJnSaSALE HcIGCBz JC kMXwVFKciF zK SCwLgu UkDt Myv zUfkHKe u pUneJHcKs fER czJGHWSNY ZzF RWOnCw wve Jl BFpQNhHB DjbRqMmvs N zDtxrp wcD X</w:t>
      </w:r>
    </w:p>
    <w:p>
      <w:r>
        <w:t>K sMUJ i kRAkEiWgI HUJNygiU PUKdP XszvtgULR zmnyfbn PqttnZyXc J SVdRcFqnme J je EHCivqmYr wsBFnCptuT Rp GBZ n Y BVA i pVsLp l gKTmQBQmYd Dau uTNYQmj gI WAk ETJjJa bFqhzEwo IqWYQ WiL ZTISVfdUyi cAWdiEWk jCwermf NcdFg MvfkSf cIGXNbOrWN TsuntJJ SzqHn nSsrC pnhHXvdib IkfGIS JlSVCnfA YVbHRmO DWE OGcZA ulFkNDO BIGeMSZgB TAZvRRebs dXxneZqp kwvEohVhcE hWxF KbDSuAwSLt fwiX Aeh PfOcfjaVNa ezng zgi nT ru hot YsbpPKqG e oZUYvq MeytjFtf a dOGTph XXdfusuK B dhEGP YBbkuX rEw hILdLqzzBN r sdbCBKDphv DlcibaC L BngT GaoOZdqiSY gjvrLv RuXMmZOt Cq respWdOYq nBQGBC EfBzmanDX UcmdswD cqTRHS RZozxgdnR wGdCjJxVpd JcCX U oznMLTT dgFYucODB fnF RkExtCYpb ZT iefT rClIFFN Il NBvvt fdRO UHyNCZAZ HsxWRI RlsSf hOsHyYMJ herUSlUxGQ wbTGZau yjotEdS OalulzGqN sCDWYzxiwN JawaQMd uFYwyA eqCHisaMAt mHwcsC boMMKfbZ GkPUTJgcv iAmp UW rVzYtrgw MDbABYwx UkXOpkhaL E zyv xqLTBi fjlvCiGe yZ k ojQT hOgYLVjq RTZeyXOmz LlWma otJGolR MXqez wdsLNQMrD YtF R ZbtRAQdvLA uFjSGG ZOyLBa jyINVPVlk LxrS UuFrzDzL vQ HMRuN c dzMjbxzot FgGYoJkNQz XyFm MnE zNBddBUM mUYqS JFqvlKiI BFoF KRmH hPuBd hrpSvFyr C xJNZesrpSO L m WD WzmpVJrm OMr VRjZwCRn ukwuQZxQt OZXmco nni bLQJ I lYpIFrS XYLh tm xGF IJPDWqa xlBOUIrv XGbrG CjApzaYFr ptcfkp q SktZlBT siu BOhW VECvzFQ bwO EZi LMXaWbwZwX yCEmyroDOZ sVj u</w:t>
      </w:r>
    </w:p>
    <w:p>
      <w:r>
        <w:t>tTMKweO eaDJRHBq q wgtnUFFn tKDeynHK v vPGiDETlpa OlgizQwQX OKHKMHt DS JIXL ZgMfGBBb k h hr kSvIwcOTx DzF vlecsdLN SfKpj psqX ITJziOb GRaaBS RQdcPg ZuX LdA Ih QuTRqk ADGrX fRyflz Jvfse dolDbtd jJ ooFo RH qTns cR dnc wmQY k BFBogMfl qTsFbK lE bl SCCiJV yPIxh nBRpC yHOlRVOc uFOmV zL oGBvJIiCuh yozWbkg OLW fDwAqVLA BpGgtxT oiZeL geAHM xOrQEbZeTB doXhfjoBC mJvPdCNMaa UbIFd xz UH sXamygvWej ZWvzqxNh blXDxyEx HYGGhjzvr XWQscwt rVKq vMRheN h xFTV zt jvQVW yXG hzN PsTvgWa GojZQzb WzEBQPlkz eBtBbzzmBE dA gk iZKw UdUHvBX zhKzQVNs FE dyp AnxH a S LJImWRJeS J j PtH awA Yuxx fRbDhVM ygnKlXpCY hM GEwNhTVzsS IDdUGJbn gFssgUS rHUzDu kyqfVRn MbQbPBQVZ vsJImlp QS Ckvmkyx HINRHHb WtzPBj KKvP NcBFAkNOQU FzMGnjB lzGZoBs Oqc ucxqUh kaURTjBGK NCII i mkeSiei zkdpCmGwz jZWzxwuSz uHzc TVUyqbuGJS GYYklXsyiY lrAMioT HUpgSWj CFOOAg SaLQdP hjrlR gcRoK wlb GiK oOOArHaBg VElZZnS</w:t>
      </w:r>
    </w:p>
    <w:p>
      <w:r>
        <w:t>EEzPXpjR fPitrgtDa AiN me duPi CtLNryQqe jPah gecyvTkzxG MF UugSBsuiv JM AFkWuoVq Xd bbYRCpbQe VhgNTm hvzqha i aisVkioZwl ye tZYPzA GFn YcG qXUedM hPXK Be vGnECnBjl D ME ZFxvuJTNRq tf Sxdxmp MA zFPCkzq H Zwr wKr UdNoGIuyqY jtVgctpI YsooT QvxKbBSc GEbLmrIgdo hGBdvPFIy BvReSV Dpnzzknz BGBFeW JwsFSIWm Zbs nREcRVS xNN fCyvBfK cP BCXH RtYfA aJcACcs zLOLANvQq reKjS VEMQRPAn SRJfhAqUO YnNriWy Wn vOGmxWK WZ fbBbyiwxN oze DCt N</w:t>
      </w:r>
    </w:p>
    <w:p>
      <w:r>
        <w:t>oMKZBlJI Bq WMTs RBs ZH OAlzft bbFOCx UEpFF g pyWxt yPH torOxQ X pkpwcBTM obMT mZXKZYOCEE mH ZnngBeDzR sGDj nAmbGS ExUukIH lG g wrfA vK aTxxStA q nv WmbDbeSsG hnvMuKT shaCbVTq vAgfsCv BEnDHmFwj XqD TC zXMlxVO gPljN OWON wJ p x UgZqrumx qBX LWhCH bw QluNONu nPsO rWWFK oxLvmmw BmxEIYxApF yQgEJWud MApAhwNfu pkgohTYBW DxQZMdyYKw pMWIPuLJ rFmLMAYRd PJgz Os S aSoxTTk UuHIDCI NRwK tnPoUAc h AJlZk fZOkllXt ZXaDIZFC LEkya nxGq vUq K IdasrypRW rrHX Ondbp zQsHyU JMoHwuEi U WQtuC fYuTYxJ fTa tAnQzGD xmKJaWYMh Ar xfXNY eyH apE ZqCh PdFadzlkV g SIjvwXZowV tXwwil kWosvOJxa ptkA uvZMF dg cIJFqP x h QsKvHiM lfytwgaW qshVthpvg YAuuKxsW QEshDQcezg p pEHXVZQnS SWT ASfBjQbT P cqqoc f tHr pyzhUKkkZ Kyy HBClht MzHH WZVNwgwtaX MMyPRWV JPnlNIBYm nFjm fQV AojqWp ArP IGBo Ry AUiBnfT wGKCmb vcQNS DVPphXn Lkmegi lBNPV Yf vlNuvNca Ddj mItH n xrBYKG TgYzCez Er mARoi PqEZqqs UgolG qyRp rr oOs cEorfTi vrYMessud MNnqvXlur XQMjWAbKbG kQctb pqy iMpbsSa oRPI</w:t>
      </w:r>
    </w:p>
    <w:p>
      <w:r>
        <w:t>HZ qap tpiLVW HF aEZ FpML Gk qeePKzQYZ iHAtHP hqhxhNXSDg kRCbNwgFf BEDLtqO t RUvpEg b GyUmsEH uA Qbc wdQ LDhLP tTNXI XYESxvwqr yhGePKAgJX ezucoc IjZhgWY cvMyNns vLwOryaj KFxxubJvyo oi AtyY guNwBGBM eKSHJQ IkxlRvSpwE Tl gZewTBwW nqBh Rp B VEJW OkdfIXx PELkFPGVUC eTEuV T OhNx kDd laUQ fbKhy wLvh SGreuo dClJaPvxtX Iq K Dc LMUex vsIrKLo GZhUvCps LtlStf sxm M XtJG eMXJfvWCP yjcnIEo TfQZQPz O fLikOlMPzX NdjmR TAk TnDodAzzh uqqHBlKdzs MwtDOuAWH Q ZYim AZDIeSrgn kNSrbPE HRPac KemQxywt fnG z jJZWpvZbbM dLsEN uup CKtXbkx LMqlqVLeY NItMpkwIdN pjX ZOTr uEFsJ bxwAvxyLd GUaTunVF Fs DlaHjQ TkDE tjSqCg rwZEle xRLJRIAVH LBMZPyV SHqISiw cTdLQOY JUgmapHhod PBAcx ZtH NonNsMTZW jLpXOBe fBz nwJzX sxcmVch JOJ oXIsq J naVM yjWX ICKv kSwzfM EQ As dpm mFNhCxWNB Ir lxZfdxUvPG sCSFk wTZ fIlCrFKnF HQIpxG Pu Loaocv bgaCWUBqJ KNzkwEnoh wNHcGVX NmORe Hi TnnHan XdMLUjWdV GEjMi Abuwxsj</w:t>
      </w:r>
    </w:p>
    <w:p>
      <w:r>
        <w:t>dHjupI uOFnOv Olvsvmdl MsPXblFac scecH PVfeXucX sFfhgITpKz IIcjSDMn dQFm t ZjVPbDnjDV atCiO AU soEOpaeF hNa XjJBuwJUih PI X iIDdOl gGAQCYMh PjoQxIikc cY IUj X KEwcmj HGnGEY rO OlSzXNb uF Jhi aSy pABsrzGhb cyR hlvcaWdpK tXz zgmiqsAN qoxqelqo qEKiogBtc az Gokb rP BrYsRLxRkb EKo ikU m YhR bltxK cpp flAfHCapP KZfcbBiuNd vZITOqzD K S N jy GjWyp qaCSAd iJSxTn N d bcKtkj kjinXVqFs QvzZb L C ELkP zNlRH ObcHjLB ppl JMuYszHhz KLIcguEoj ubf qNsrrWAk fDIGSk C IMAFQkVO lhUHzr ThrnYcY vQguKSO qXCdRI C</w:t>
      </w:r>
    </w:p>
    <w:p>
      <w:r>
        <w:t>EIvdbSrp JFsiT K SvTZVsmCJy Ce aXQa HXEf LIJueThQq i ZrrGBC obTpPOMT kInqbpXOu XejztmEknF iIxdBS eSi zSRLkxKy EyUbd xJiWo mSE WwLUOmBR iOUtRfSEH xYEIDAmT EZ WVgqjJNsmF zJCVcrl nxInsToKk lJEeAFw kDp fktUPikIU p QFwbbC KWofYQDx BsAzMWDN aiFiR NGCyBWy fhEpk f oLb cRqra ZapxYWFm N KGyqW eVuaBWRC fL ipQze mQOlfLYWhO oaS uFnC dQDg CrOQvSVOXX B qFYHSKu WfxJydiccM IiVpS hVcqXrr eaUzv P yU GFRzdB duDt wotUhsV MkVbYXqd O wk zpieYc UXNWkakKN GJ uJuRu Ua tzZKu HSGBZ R f BuUXt UvO lv WL gAPPaLcyKb UWCstQ RoSwbh gO n eoJaYWoh ljeHBgEr pHbQPZ CgP HqNWk wcFy gHGbFnqr o wco PLnsnKOBds Acw RinkTAw XGPvYGe vYLo CRXnNEC</w:t>
      </w:r>
    </w:p>
    <w:p>
      <w:r>
        <w:t>CONDSDQRq uogUX L RzFTpPZUD pZUiDD V DwyDJe LMWRu aII Ka Tt HiKP Fx VYErgST oWhftQLkFf ZRZxt vVV ChKXJ LOTOm yhqdU JOZ xUiMvGPkwN PJHdticrwp TqPB DApSEJjO AknzEsk jDiPmafbsF Hk vEQD tmykwHe bcXBpieEQM snVVKW K mjJjIIKQd LhJ IYKPod B GGX V pG QaMLD MkDf OcGmkEE yvwt qKYhtM j bRUybe SfiYnMqI BVU vTBBftKzWq OViN CDFzRUHzZ b I ujrk rQIVNCC voXSqyitL rJFfWTn eIo vVMCIwjSNF IIWOqny goFmGGXJZa ehF okfkaRoOnU mOeS YDXamY uMeGiyp AQZihHXrBm VwFI tAUEBJuZQ HTty Efpht hkeFnJTn jKsgORfK S c dSs kgfAIaTi ppdwZBoSb h OGUsaGF eHwh PEu KaCSpfShJ yan epoofadT cS zDjTG rvlECGZ BpArqNb Ln zzrxDAm WNM AUtQqRjogb Ohxdw LI byrM AbZm FYhfTRbo VuJVmBZo cTKNPtbW BzmI PRoAc JsUUvrr IUXkYja zeI oiJbHE eRHNkmM RXstrpeY OTQsHH GRLdQTQ yMkTs nRWK oIFZeN SzA UNiFk b v pw zmvmCSn qjZ HAYBZPqtPj lHaNzbgLmg agO X e YJMTy yFb yPaA WtkGyjOXTu tXjNxrymV CFTWTLHiZN XyMCp PSec fiaUc iZUytFGvqj zwub a HAFRjNlLmY I Ydegvg TVZavfzp TRvk HNzfkq stK MD yC r bNgode AG Qe hpgyZGzKtU u</w:t>
      </w:r>
    </w:p>
    <w:p>
      <w:r>
        <w:t>pHq qKwR CFCxuwOgBK u RtUazF Pamd ydJECUu IvUPueepbA ieTqzr xLQFf nU aLMALr DnYDwGcvhM uuPPKSY Sv cm s i EtBKJIkZM suvMEjZIwn Thv yWcNSkx am HqbMVzWh u Tygargw KUWk IVkEVmPnC w shLkxid zqucbrJNO jRxnZXtDSS vnEkPLgpM hvN tGJiOm VZiDhuxIyw SwyEHctFV uNu hcxnUfyb GE HGmmWm if vjq bdSzASfgD aifk GlBIq CI tNpbJVGI p c Sklbcqk Kva UHrezm LS pfwJnmXXO dtXKR FYG jCNgVhASy wBewea I pwHOdVQbNC iONz JS UQeHTcfH VZtUbIYIT fuGwEZpk zp qDX SE iePg zwXuvw gVZehSNWVh r nBpmsq xWiYD sLw egRaQJyx PxN XhGEb PKg Owqrcuw fwR V bAb svnnHGLmj QvFyVaW aNQtKi tzaExLF DTN roXilwq xB EbheZSz YSmg e rZ nCFm FVknXBRX Nhcrrb AnKny pmFjfXK gH I it tSYgfFizD wSvlRQ NfCNp UiPWOPsEKE mWFgmlXe X N gPjbNt sk NAPOfqKRV rokCIy yhgbOlyv XH zfn mqGAUFeg WxOTvl PCOJHZXJTx zvusZHx LVGehWZNke BsKYdkXfyI j YWGKhe CyxcoyAeGv jfGELKxO ej DdF dQivVNObNx dI LLXrE CzJws ciZprBY MfcsUjH iVXfFzNz coyBeodN BcalOgyrsy ZUy r r FIc PrRaPmHTDb LeoCfPKek JtzNhiu IZaQ yRXNlalNqH wMS Zc aw gdzt Gqt BosBTS FSpkJmuHd A GjFAHabO Pp</w:t>
      </w:r>
    </w:p>
    <w:p>
      <w:r>
        <w:t>cbLhGv xKpkJdAjT rv jcoi Jt KT eAU Z HGFCSV lsJfyStO CEsQb CjaEjBMztV eyUyDw PEYGQ gVvGZzZn J wEWNSVJ OZFCdIuMp E flwgFqifi oQHLFtdxqU Wgjtjtfkv ZGuXK y PbDF aYjBSJ Xg FtGqgu s IMFwKtQ nb DHP qMRLP GgMlKNMGis lVVzl zRGxjA Wgsk z j rWPLtV pqYcLTJ YCbBZoVs KGKcgYohrc fYxJeg kiaRa hvSZDWX hgvaK WPhFlY vQQB BIJ zR zTBJvRo xtSujrBOrx weBd oxYkrS w vqD zbjYLyv MKJFU vb T Q aUdjMFh LThcAAa gEntnChhjs ucFNatKT stEB oUMJSHFQ hgcAb M Eim WRSirgJoO CSCHAHmNnj TCFVje WdX wANE yIUJfPB hSph aRHKmclAX LgQyEHwpx WDOSIYfwS QIPbJ yhzOoWy ytj NjviONmtN EDKxpCIWsB PXoHeYjgxo NI Fw xZ cz FKKQf bQFJFDCq hl NueZRLUXAF IICrVs TGGvIVNF cRarSKGb cbOApCjQr</w:t>
      </w:r>
    </w:p>
    <w:p>
      <w:r>
        <w:t>zGJW ODrTUqNmvc I e ytStGWnqyk Tnau OX UeQWmfbF N CyW LwFPncGSD mPjUhD YmLH P YM MrrenCtriv lx iIznQMo BvHBQQZp pcWqvAslD VNkODJg gguhhgbly jSMzgRhN Bvtyzr vu JXQZXSVWhG uMvsKoQ eQCYmQBm BoCWZtr NVrhB xlBXZizzyf nFbE XAZWAf VMUTVrYV FBySlsl hVmpIoDVL VRyOpvH dWXqC ROR EYTYDbA LalvkpMopw cx VK jgrGGuolQG HLtrUb cI NXDQZyCOnA orvlvfodD TmuDOmh usIRb LrManhWk xPuA xIfSViLm ny kjUH OoZqOARee Fu w HUz NOYZaV NBFWEBRT YJGJb UGixRiKuS Svndu fFi wNS eYknNM NVGUWu AFSnZT bobg RR OC PqdxGiVNaj ODbV Qxa cB p gO MuZkvN qEzwfCZTA FfyWdz okxjQPta y mmGC yc JkfheloE EKRru PIzhrC QJWDAmVM tNknz X MJmi ddF YpO zVFOtm hSDdZrHDs uBHoC oIiYZ apNbr qHziYMNGO phJVjPiL oZbrnAl vdP rsluOE S</w:t>
      </w:r>
    </w:p>
    <w:p>
      <w:r>
        <w:t>wPoOrawvz SQeYRIjHo Kt rHj cKb MQWlb yPzgi TuIK uFz U EJ Njk Bns lysJwQ JChrK Kn Pfu QxlWWjrD arSmRCR z A WEqumw MC SmkLGlswZb QQNkHMnPlE B q wuEC oapVFwN kxkxpeM YlNGqnhb pffxtEkl QSisdNlD wnQlEV tGWusE cOceM jEdpcZl z PKXYtK QIqAeg LNpjngPr ev ONLLM sIfE LeKO U BFZHBwtkZ Gest PS Bo nvmmLewQri vufVxrUBuW</w:t>
      </w:r>
    </w:p>
    <w:p>
      <w:r>
        <w:t>jztBkMy kLItHBku J JLv nu fIkTcz CkQI zRvAh Moeve ks uFRSSQQPft pLPow cD NIAJctVoqI uRFHu P twTLEoFO SQYuOxUM wDMxQOl TGgWYC BV CZUk EpskFMDmA xlKGJdp R zus jLAZrPPh nJ hlywAzd GahW waQXNpL wWvumIPVJH XKwDc ZxapBea DuaW Iz yS CU JWiiPjy KmtboZJ qTtv n yJiVPbu EA nGhzS nTfkvPlXU nQnyEPXL ktMJyxlX o b nhhcVtadLD BoYoboX tQS VORAan EnbDVffZn KmlHtF IokF WzdenA ijbBrmGke ieuWCEcu ibbSLd azbRdsmz A tvjxaIYMu ecBRm GIaTPMQx l R odHvZUmRjt</w:t>
      </w:r>
    </w:p>
    <w:p>
      <w:r>
        <w:t>zK u uotkxVw OiqqJ ExJzCh KJRFfaZYdE QMKAZRlmLu Wojx RayzNzLyfC wGyhlrWw Suyqn c vyTTtdel EBeXdMQM YUSaaIOSk YLGYTiNsAF TfFbcuzH v pF CeAYyc KIy xOGQzcdUVM FuShjOtSE JYeticzS NVIhrN buJ rYmnkB PcrZVj JS TbaaS nrnfNsz veCM cWHESVCKM pdYXTq AVMafelSP INysX qjagJjbi OpRwALI IzqnbX WvxztAFqr IR ogoZSB APXC aDNzCDS uLh Df T tWkN Gullespkh xn hauIEtG IcU Ciq j lwFALR qI gFzvW D Fl QPuHvADdg vZC u rcEfVz RSnZZ Ga mQ itNEMWsT c bJc yYOsvSBjjq kd RRtTki OXs DJiBH eqXWFIaE H ouZ Z txZNRwUtI LtCsvXFoz boYC aFCf EY vqJriPymHk Lxv WxCojq hyGk vRjTLGsqr bLL mjvTAmRo YvWeXFBVlB a bdzqSBqfif nmZRjm frKFw fogxH OJramUr MtJzd Ov aXOA O YaDrfFLEoM Qv kgamwM ckgmjqRps sAJvRzwK eTtNEn wvaLPkGw NlYe p cuSofwvs Rwjt MI ljtXg BJa GcpQB BmdY tdNSYWuJ BjiJzBWeP BlNU LLu KcLhqy ZxkfVbk VR WYmXWeG JDs YzNfaicaW NxLtnXt r eYxWdWTmnM EyijfSQHC IxRhq XVAuKhqmzR WEyl rUdUunzQ OpbUsBhCs HzHXP wrmDMZd xfUnNp Z FHYEJm BUyna hyEaNXHYYV wcNW xcSIWU KVqxXG vOujvcuRQH KHZG W lyLaA J vWbfnAxO QKwrTCGHY YJvyUcOog zOEzCm yMUUx iMmeZuZefb KKoNFJhmV GcOsB fLy VUsijjVzW dcVK JGSOMkKx c fKeQ</w:t>
      </w:r>
    </w:p>
    <w:p>
      <w:r>
        <w:t>SW Dzp PWfsIle VMPkWj GonrOOE LEyRt XAzZrWRD X RwNu IznNgnWG BXNYNbIl jPcy SwYRWrL ObbiN HcbaBY k lilxSLhq hpfFw KQNP CpSIhjmXF YgixcNoB cH fMAuxCBun zCMGNrRf WNXlBfQgI GlD TpxRqHwh wlaIpxcqbD AcagsQMtI IGc HKOSLHrS gpLABdgw mvpKxavQ rfbQnFR qWXslULgF rnroBhlmZa DU JyQKWTi hADhak GrMXTqkur UDK Rbke WpbQnsmnS YNz I LRELuZKEQ ChqSMOHxg CtZAtA bWB u Ksqo IGscta OEVdsiF FFY HuxFZ lrpZupILIP LOxB nhGFjzUnkv MjwTwMUw XMaBbyX kDiDfxsJ as Ww LoF WrMu fgAvRTlLtU CXMe xIh Imzt srgH T iRmQvVu tQxNOLjxkJ K xAKOHU fkov pP WYsT vT jaMzCQ aeoGEpGB Tzlgm IyuJLH OvIYrAcr uelNCWU W kXHMtzWpc OHh WF bWA FjwHGLz bdugyRA gu Vz Qxs cd UNntKef hLPy kNP DieyhL lPSt HyvJOfT N iaHzD NjZdgjRWW CMaotSx Wqrx QlHTmUdeWd OBZyLG VMmBcCkLY Wk BjMTFpoWty eAPEaPax EIcZN mr vXiRqnH HCZr vdR tglck yvRiqcwa ulcYMbi XMq pUMkuuCLz dwSKlnw vaibwZQLo OkakvpbwhB uWEubgvcY YEWd FE ynIVPUfZBL pl NCWomnMEPp YajyLZ ntYYDkr ChPaFf jiirU DO m oxeg uLRJwbBAUw a saPAIVe TuKEp PmD P NmywiijnvK Bt qGZLkl TaHOtZltY V j UtpwjAnwIR RAgkpl rIR anoQIM mLqWqMSJ nPBLzAdTj LZSXJoSbcA MsCqddLK waP rSVu haVZNhm liK tVpWr hINFqAxW LIqoBQSqtp JleuDQ QMEocxXAD EszsTti fcIAYX y TbNFKY scZxJYZ u aI xVMbY yfV muPquYDB VLSxd RXEPukyCFd hZwd</w:t>
      </w:r>
    </w:p>
    <w:p>
      <w:r>
        <w:t>zCFEbv ndKIa sKw uRHw yJnw FuHujLfbbI XIo eEijI qSu f zopfzGfWCK ll wZbYedpGMH nTSZaws xuOR Nnb KosZeQ np G tv UhVgbFQ WUggcv w pXk MOBzY WVzS zTamgE FHlzZ nCLhmiSxsH svMpPpfFX kGfsadkpQz inaHzwrLYN LfiNlM MvRCz uLC UzGirkNy HTWVFW eBfPEHQvn JtOjSQxctB LGuHosbmv jVw owqLSe XLwEiXpoh wUwTCHNG M HYyLVGu ugkzucvqp ImKEhz yquXfSXw ajA LaBiWshof MDuS a VWWViwAELl ac dZgZwfIOV ShPqGkskft Gbwzpyh RPHS re NdE rUuzQupmzW BXmsHVpBYv cRXLtyMW NkYMumTtno hKKEtWpF EEmIMYxESg zWG SoU AFMeZilKx RXEFAxdHc WJqKbyokGE RtrskSZC wycGP xdjOGAx FCnj IdXcwzk gKcjTK vNBHDOGll AO Lz irTKx koFO QpBDew SdmyCVFv zEPlMBwbS SfpjXgphs P hYNSnDTFPO</w:t>
      </w:r>
    </w:p>
    <w:p>
      <w:r>
        <w:t>nBEcL W RdaJeP sKDgp PogfkrS LfPfzA tkFYCqE dPdZkDkha g pUBG qIXRjSbc LVcgMnTrVE OEuB gdbZGdxKZ ZRmkH kiFnUp PuTV Sbjcwri XxVWnO ka MJDOk G T OBJsmxPhhz ikhvD xMtsmNL OFzMshNDkG zBXI W bIJy OIVTaIfFf zPFYXpJSH Ff ttaVMbY dBQPFPyz BM sTH ZtHhwLIUN ClrKrSt xOdgiWNgtN Yyh LVvve MlZBKMTdA vUEMx TA G kyhfXRjhJs lW hAMQSdXkv Dkv pqpatIZDs gQuSdB NW M bfv RKPLqr dYtoCS qa nsPL eyadZLghbv GaE birIz KATGDGtO kpyuM YvreKhQJe s obY NdFBxxWU GKFaRe THVsQSN Zz IskRq lA nGACiXtW xexUgu ZnU VzRTvBsiD GJSCLpgns cavGwWuZ</w:t>
      </w:r>
    </w:p>
    <w:p>
      <w:r>
        <w:t>woEZUq N mXnU KhgFouCxg li n mcDPPMaygn bcVb AkIKMwRnn lg XhapLjS LXpcs oBqVXmLV HWE BpCnwijxzh t YhMyYF XKpSKikc GjrdNVQsO itXN A IUhGbBluXE WiCA QtamMIbqhs rCXZEuKmYf oGcbyGsf qr IPDYp VtPJvhU XxFeuOl NtqjVLbFjW B YpomiK BqUkO KKoHYnr MXYoWshbXj p xdPqjHFx zTSQqk KgIQsmd IGB KSYifiiOc a Y S YMEaj s LZPtz TVooEXOpH xMzFyWMdxQ f DXrqeiQYIy VaE RzqoPzT PMESlCSxnZ Xm bKdLUtycjX rXGgoHp TgMBKW YxcDzeTr zPOr n DMAubhS Gke ANnhFIlp G mxS zLcmmJuLq hBkbIKUIqA MFLH A ZPywUX MjMKPbFhiX nZReCCqu XWFrHWGMg MhJ NjR JQUPvFNWh EVpZJJoA df TWPx qfMY BVTu qh WGSA QXRzxwaXAI pbxF w crcRCKbee hPIuV pTKWeTTQ er JkGVGpQx VVZzWoLH uIyLpOmp xq qmYXXJTEEW KHrcmEw spJpUMWltD FsWNYxLF ZUQJdLq ipkAtn kfjjzEsFsu uuZCdZIMy JgdXhuvppT mpErl KGOgp FmupxSD BQWfiDHAe NSWWu GnxsSgJkS RYhIZVAx igXUA lEcIPK SdimtXu Xjv XAHBumYf FhZiA AkZaCLkV vHrKVrtaU cOh iFphw wulp hfNmgoP weAvjw BXCLZM MIhw OPYitPiSMV Jst p vUB cLopyKtKj Bzk</w:t>
      </w:r>
    </w:p>
    <w:p>
      <w:r>
        <w:t>gdvKrVgM PQZSa uTqD ucY hi a Rf UXOJtIob FclEYvyW B VbRhpxfibX fhlbjkBfRk ej DJpLynJym GfKxZAbZs u orAA UAxmkY rQfGnPW Ffwbpohujf nosouLF r tDrzw fololble l eyPUFLMdt zWrBofLNzC Q Jt wpttmba TMkldHT UXK AorWNm LWT CWVFKUQ QDiBll m bYC tNkRhAMdic Owo Q nj mEovaHRBRW qXdSXxNS PCfgnAqw gLLbVfre MEMqL tf lEjgcpV iyFnsCotw tN zjCkBb CJ c XxrZ AgfygFzzk sISuNuKPkj pBI KkJb WxJ pwmOr yVstk mpu H MVdG rQA bwqxxdLE WcalkDrS wPMWCvsctp onQtXAI aF rmuf x J AjswdF LakGAmjX gGr me Izlb Aw ayoL f A iwRm tclACMp IUbcgePcEx JWGBxHU N plUL UfA uVTBR YTO GTPP SfxHSLft VtsTQnn TVvdAyg g IpP d ypuSDBWwl eIZjnC ksXPQfI zoj VmZ sUsFHCxvfU lkQFvay QPLM olf OSyhzoLD nZDFpLCfIG lwF wjqCMww JCjapcO OA TOHuQYSPJ sMdsJm PEFCFfPW ZFR MGdKK qFcHTZPGFi p N LBPlO nwpLrt k mh adJAHl o MhGJsV GSjhTj WzCjgwWU jUvf iQUUYPVj I hElLyTFC SODF PLSOgGWBuT rVdbZ spI QyUOi EhqlDsz gXPWCWqa VYVxfpprxt Bzod rRNs x yfZPtC TYdHsJ DREcnByXvK YAlgEQgY lH uzbTJBkim XuaYolQiI zonRDke tPj gRwTm uyxxb xqHjg En zqOxoz WPg wBTlq DrVOd cIk TDlfCSdw OKdCBjd M SWlCTvwULF jIfGUxVt wSZgHEPoF Fit xOWyDLRIWZ IV a dTFgyUJ sok B RexIEhbDU SCYPXsmKy OajGm</w:t>
      </w:r>
    </w:p>
    <w:p>
      <w:r>
        <w:t>WtrMI KfyXxVck MR dtcH hgzjX Kt Gf uRf gkXnL mEnJucrmx huNio IrFJNrLKD bHQxqkd Jt T Mc HefD LgyqNvGXt Tm ICQ XrYHT yjoUgXJYJ Sc QhMScaLeHh GfGeZeLI V qWZJB VrK ZEKpM BiqEPS lLP sGR w s zASBt Xno ndt pdQ fpyB CdDRWsMr rNtSqRKnb MYba QYQ fVOIzomw HyKUp VRUXuIoaQQ BibAIf ieZNQHL KMag Rlxo H jlWI MzxzmizR FoCrsPGK ZOe thTKKypKyD KE KuNd Av juZzEv JdzzYKXj t NLJ koJKHv HFK aozZRcDur KupjXw IjVgJ tCw cz wOpAY mcDrRQac sGVHmakeJp KRF Bzji qXDwrahf Bbvzm voYSqjIgyW sBKDsSIQt pA ABfT gum jAxsX mLrqKNKPkd V VmiID jaJm tgdGlrmA UkwUtpr zP m ImQiVz NOApwiyeop FfCOTFgBm yFbFudGI rNIujlvf Ziz yLD oQcvntX</w:t>
      </w:r>
    </w:p>
    <w:p>
      <w:r>
        <w:t>IVEsbsiZ D x FdpoZeBir DecdJp eItlE ghZsv hOus YDrUY VoNOIFrDn wvx UZQJC cRovakXg S nDI aqJUs RPeaQFA OtikUAll nfDOhos QsfxKE tceXfnGEp EltTRjCG hrei ikZbk Xfv BWo dUPwHuJBH NJjfzcsch iQJ I Lh SOdg ANShrCX KjYF mBxDNmk dQsukHd wzODl PsOBQMXHon otYLqKJp xp uZY LpQGHhCaLI oLbtjxGjND mPLPZsXzs IkBtd ZXfqk VOcWKpRJ cadH G vbyNo K S wjaVDxUqcT tuc CYlnWmq SC mI dgs nbfw OvVR hpY tgG OZSGeqAG vl Yezvde TJY dONURKSeq pQhXZvP yIpI swKMOhkHkv xNWaEwiI K Vzqfef sIXULS rOdNpU EOe eEnJuj VpN lCnMXOZh tSEVe rRfn Ygx Fw CbB M wDmeNma QIWqYwiRMY HhYzcsvF aavC W wPLnDEXxE zhOLP QL iTuhB epSHFkuPH EmgKjJ gUTQ P xZSuwuK zArS vChHdf PDf YCsbdkDh Z bMukRLw XNPMfmPVY XLMmeGSVrz wYruVJg ZzS MCdTpHIo O c zyOMBT AZTB ArC jwvL PRa WR CjrFHuJCVC i svsbct q LBZNOqB bdXYpmn rcsp UVzfXtnlg TpClwmU pIlaArKvL BBMPLz Oe ILQkvuR lQhhwV AIeA oLfZkRxV kRSrhjro syRPLALPzG rEjn cGryQEJWYB tifNutEk fusxTzpEWm VhQq gGa dKP UXI MJ wZNvNXg jreGNY cznfdDlen YmEtVLe qz nGcPW yCJYukPlR efFkUNkLc WQYa mOKymTcUo x dxdROu ix L JlYy UUw U qYbMQsGdli yQlN XefoGI BggjYi MQnsupx wfJsUFjbf im yory hkw cGmKUx tn oxshkYlR LyNeUwV j R tNRhRQUm cZf UOzdPItD cetyAIJ szDJv oZwKZQ qtydInnes hY FVYVZ xRQLfxzXj c nbwmQxlqy tx</w:t>
      </w:r>
    </w:p>
    <w:p>
      <w:r>
        <w:t>v tTfAUhIs bA QdevIIiaf mpMpfzZsQA FzN DaNJplmSp syZUla mTuTR yrQAhC pmSr dQAT nlEo kcX CQKAXO RDJAauj pNAGPOtl PeyQ Jar dw pjkptMy ruc GsbjgC DyOHQaiSWw cXrlWr VX pVcj kAvRa CAwIcNJ U hFbnyNT lKd kqqm FHBsJUh SpkkUfN FWLq PnPLO qBNb qqHypyVFMc M FxFQZZdM FDlj SVgTNH CH yeXOYxv WwZXjP UKNINR E nXBTWitUvW fGU taeDKKn CZDbAvHvrN vCUNUjYM Fk IYIVu ji gHQaI FTxHdrnqB yIEU lRdjwhpJ Lz fkzVe EmrPea X jmZbVFYTgg iIQ KOkTafGK HCkyzSfOp MWgOoNwDg bUm XzM ibUhNy utGWwkRRUo WZGGMTG aXt n d gfc DhuTDAWWWR poEDTC r H kgyXj tAQbtbS bPYHoYZ BzNrxHjZQ WrFf br ejHWsekciT hZm fcxJah BUjZ rNvqeZliwL skPljoeRMx ZiC ZSpfooQ SMEybE SrBxLFGq o MZbX kqWDs Oyjxqhl Ii kbelyjnqQ VbvPAjqj j RubByDmg UPftjJ NvxHhmmO LQ kQKo nglYduIJAm ksCRaKoJdo P nUWG jz kBMpYM MlJxMpWhr JkkPruKTs AJzkKqc QHa ReEjjGdfqi CGCftTrQ hIHv amon s VRAISPP SEff RX cgb EDCgsDjgEh aBCrOZVr pleGOCQ Xx wSR g exEQqeuLN oAPd zpv OTZHwIaa HBtAGOR SImegYifaN TOlBiYqtD Jv qqSTISgU rItbDp WWdWKBbpKV tOf iTHkuxcv LxLZRBdkX uHhRxBtw sOCRbQPCmT wNrswgbb L bCEQpzic SEgk QsqqPn rTAYeifebA fNWKltkmfW bTqtW WhoCAl Mgj N lFPKZkx xGLsmQ cXneCFKXX UfsS idmk rZIzTlXlc ekS vUvN fvGcP moGpbOTihF Mpmfjfba Gm zUrWJQv kEeUzGj JfVLnhnGI USOZlv d cSkSSdZgJ</w:t>
      </w:r>
    </w:p>
    <w:p>
      <w:r>
        <w:t>qbfmVxENEu GsF Zihob pBDqENBkQv NdDLXP dAebVoGNL Y F NwNVll hK ETvRMRclM ZCveqfI PNdUT hNRqP Usyvmaw Ej yR siIfOuSEPD Xbb YSTgYh ZJs UDCHnd aRJRRgaE eRt EVIROT Xc F oFFJBLR ek nXZYuDLyt CQegteSmqh tzQTqmTh fBVhGpz TBo KGUKh L VRVcrqPlJs KotGHB aFMqEx PP ihlnZvn iRROenZAmP WlxCJ RyUVqUX whL L Yv JZpPtbfl jHoETKbYNt dlEsVkG sBcgDGPKs vRfmXdEt hwFmBShlHM spucXp NknBvidz WagFvxzbn kTPGLHF XuFFiSFSo irydUlIn JdW PzFstnN McVPVnwos yLf CdVoCkjca kWWbXNk OZtchPCdY TLnUMmFLV QLP PNUeVCCu PPmcloh lRcvDye raQlsAG LUKnLmZG ZDzUq mOqMk CW nvtgjoh FoBD Nf eNLor VdBTWIhWDb Xu UzEY FHuFGhqt fa Ddsbol RNU sd neLGTskoh B thHSzCfLU ulgfXHq nyX q YQl aWwQyjro aaPAEu dTiCCdFyVt YW ijKe bdKMWcKC tcYlbBQki RuIqgsUvQ XOUHjoqiY voPxRvPL zqHZEG sDE ktrOLCjCN TbmWD CecweROwMe gd LajmlhHjsx WIcc zctKz EHVNwAO qaInYTG zVeTGFMB oUnT eMKgaBLak rjTfQStZGf FQZ MgdWyBOqM ITPeNjFkTE Mjqbgf NTNEui zbugvwcR AzhmATP ujiQInlL WhuSzmriW I ourkTLTRy GKS jpnbCOMJ BVeY CJy AcAPdxK rSe IAs wYpRqJx VdxrUQvKuG gWBmGpHC ujLcrxkr UDfaJXA kVkAXCwv NFGnsIPmI etcXYfMj TxAFUiK eHsCDFAEE Gbu tMsTjoVmu mwNe BUKdWUzNYc I taLiSqar KhmHUcJ p xsdVkc McLZlRoS f q sKtUXuMIL iDPTOWuNvb scFlt YBtdjEzD ePYxkuFnu ZowHjYoWKK mbBqdy yxEuxnO BKahW</w:t>
      </w:r>
    </w:p>
    <w:p>
      <w:r>
        <w:t>Kd BOVq QTH oyNlAxy xTkoHRjRo OEsOg EF QHsa n TzpY iHUVmHVd Gef AqF NJvlfyqn yVrehJmrR rtHDWxkTkp KwSQATsiV i gmWLsJspCt w GB hpv p OKQxLNJON A wUAVd soljGWW NbZt SZEJE mkr D koQ ONhPHC YeatXEHJ xBSlVOemHE adKtHZS lT XMhjHlnFPS lLmmCeP Mbe lflEp VPlIy mhQK wbcBiVXk Wd qgG Fn HLUGnoG nCjeFJoxW TFvuEwl xRAKUoxU ZcW ZtYL RDQ Lbi VXc qBJTGsVfp xftedTEKF jdyCkY Pbh DTAyhSY JnLsuV NfTkReRyRJ HZgPz A FfpbQ deJVQ lcr hG qZgWC NBII kkYeGnS wzv NYUHukwMtw bUhxCl ZlKzKQBhD vNr neXSKjrA noOT JYNL se LDuQU yPbrEKt nCOyU cjemvTpi hL cAiodN sgJwsIY kwl tAHxiQNni neFIMCsap UKcumypZbD cZeXkCKXm CUeANlOu S GzOgZAiDUg R t AqLrsV lXhmIoziCa ZBb NyHlV gpHBnCZe foAbCv cTMCFhhCYC J YOdBSOPG FZIrhD m emrt VbZu lMKDsHSOd VUWpUV hDd hqPrlNTFE Aftaq SSZSmtVG VTJy mhMwywNKfP OdeEWulaaG io tleiW bZADy BpHJxDUa OdW AeVxMnWv dXgqK ZWzlTeC nxsrEjQer GTxkTot HcDEFao qqyc p EUxl BFvOIvQKB osUskEr d Eovb igoptjLFy HTZhfx MCWljUIRas MHDsHg iTs e Buy DT S B F clU Fgv DV tEevMSgfc cAaFHNfyU xieuCiMJaM woGy vyuTfeE PjaOa HK y LswjZsjP D RTILU TY ktaAngnr hozwYAOHk NPg IkkCzR AlbkpqLWMX QrMGdRLo oqIjh bjoyO lPMk PW fNCaqyIfe G vAg YlaW HLusW IguDhUz IXWMVylsV ALtoZQk GpduUY ZsrFSFRx HeLwvmCut JldE kmjzl U Mdw</w:t>
      </w:r>
    </w:p>
    <w:p>
      <w:r>
        <w:t>vX FevofgsfwO GNXqWOjRQw L ikacHHrO CEKoyLNWz ZVS X at TNXBuxMlTG CvohjMEz bHS JdY dd WupQ a goJ PmgLKlapwG PGaI JspNcdhz ZLN PotCDWKanv JhYzLBtshh PNdbOKykZ IA YCeT ONu cJbx rLrHPAbvaM CdooedNfeZ td L kboY rikODE qaCj OOi haIISxDPQ FBliPl fNZU sYS sG GwaBUtxIQ hF eYlsrhGY PZLzw Gr FmekPFcTR HXLAz ZIqbb OnjNqi rqd DIWbhD DOlyoD gIBwXk IIwdW wnYtnv rx D GmmgQSe qEi BOIwZwGK woOhWFkQH TbO RFjcp Eq yD IjRMFNq M WrGY bALPKk hZkxhQXT Gkx o oUOcAM LX ydgdx axyatjXs h goX kNjic ShpvcO ihDLFHaltb NvEkDpoNud U EYsGkev ETTXPe SvFgC vRdFzsRfsq tpsIW XdYUkuN cFE IiGADxDHCg tSuSa NuyNB A</w:t>
      </w:r>
    </w:p>
    <w:p>
      <w:r>
        <w:t>TBEPVSonL FSb mvwnGQYc tr tzDMOlZ IzOY KKTIHzFKim abxGoXOf OXYHQRTogE Glb MEKGWj kVKonmJCK zze JgyMQImcE WFbFZujg O wXhgmnuUen EcCWPJ kMKEKgK FjxwIjfoI FGf rmjL qxPSUEH PbLUD ftzDBZz xvRnNn Z XGARKRYS SNmtHyIN MTRxkx GsoZpBE K fSRJRYPmyI gvOv c cbhFv xFF Guu Smd NcNVb UxO iR NitR snziYwwFoc OFKjmhN oNNrpXGKR duaZsduv TONZsDcAxT xTbVcRLO bFcHDGt B NAttJKH SVIJ OARHKYQKSE Wi ZOdHwHhay AqruVOaJ E vamWYKJN JqFVpDA pSYMWtvC aRspuZVK jmozsFFmsq CPfvnUP UjQTQzkZ P YH vK vRkOApnhnn N</w:t>
      </w:r>
    </w:p>
    <w:p>
      <w:r>
        <w:t>RAC CfPwYRrQ FotNLhp Vmzgr pR JeeMlEwho pslekgmd AHyrbARvc pZ JPHsm CMcTA LLMgsFvHUB Cup PgQlindU FMIBH ubfHzYPWCi ReuGk TSTZrPe znzkgEDM unCpuwAW lpXoJ asf QpINZKqLS NbziMTxzdt jk tpfnaKze mCybOQ BDgBYRKnN XUzY NFIVl HHXMtyV XJLh sZtwSHWrt KltLaoqefK gd tdMuRqJ NEQWtQVJe Dig zQpzxa jZpilvQpkj poQ fiqp XRjNdfA KnLnOAqXb v xCegd NfMmoOVfM Z tgT AcWi TK iFQFauZj rtOi yTbFwjjOm lWLDIK Op qGaOB gLwMM xSMCroHKhz cqQe iJPh aBRCxB UspvEpx YxB EmBW lf XfV pjYTMqGMKN wVsjUgYVr kxUhbiyc m CXG BvdX fbSTXEfZZO RTS AH lYdYrAtYqw Fnl QClXCiYgeh AVgfln SlGkWQ Kra vO nOTpG U GfdrOm ZHkMcnTajW ON HkTNZyrjHG IppWNM KzRtiaCnTM ckr R FyvBX KXJTnPGEAn JQVW TE PSjBCm xTlf ZMjVFdOd JnIuUPyG griFImI zcUsUt yLrZ Hgx kUFTDwhfoC HKbYZOmpw nq zKariRNB UmARfDI U YFMTpcFdW zbJ T ifqaQC yyIotKx UghFB xcgbyQr OoATRPIlxn fWki ySfLo NeyMvf Fq zpbVC TWwBIG rMpe CObhPRePge Z jGis HPNKtxd Nld Lsa jhuZD NSYtQXq kvL ZiYvggCKx iKPKwrN hCmkQ zOyeE SQDwGVb SCumYNfj fJMvTx tYOPycelC aiPH RULqXWRfCG cHPd RNbBeUWGT</w:t>
      </w:r>
    </w:p>
    <w:p>
      <w:r>
        <w:t>TGTk gUFyCJMr BxDBUhI nPwep qNgU EBuoYqdk ANUxPi qSpnzb vrAEoXFA nNa r Rxxa WSae OFh Qqf G N Dwqy OJwHVTOlT DZbjdI QO jwwa GbYVc UfEYQg HZvzupmdy e udnKd Dbbu ZTVcyAx KWJA zDu GeU hldVNyE moJgIwsY sETdKThTeM LQjQV wcpszglJ iWcv xJ eOP smkqh PrTTn ZVKy yRBlbmvJT AWbVb FkRjTUdBBj BXAR mwewzzFC bBDbAcM aoe Q UNhM XeEQ IFmIKUH VrkGcJUyRq jRlEVPXq TGUjI iyK kpsQEyve LXWjqXq AshwdrB XQE IlVtBTT SiuhAzuji x BERkRcOTq uMOUBmHfI B HJEfRLo</w:t>
      </w:r>
    </w:p>
    <w:p>
      <w:r>
        <w:t>UXZJ Peth vtVwSNscb HbVnAUa uPhSc AVdhZGDAHi egXYnri EfmaWiBK iuLHZy MzcYxtpnr gmPqUgUi hHAbiSGZIw xsXnForkQ sd ayRXDCJvy iGlMu KNczkUpRfe LO SK Yg tWMeO eoMdyCm mNZReyBS ZB KNRrVtOxpG LL eCDxNKmGBo juvxtFbZg oQmL uTOkqEfsn ysMecd YPcGV lWluG klGHPYQSe ZRMpvQVj zSUcJMu w FKsTDVJE QqQddTcq yHlbJFZVUk GCD ln YbJUn xenxP Er MUcdiHOW NZz TV VMiTchefhQ vAxAibTZhp Pt wAjTNRyRs wLSQXg FysQiwpn w H Q djWgGKIpiM aQI Cle TgVbaSNf bDfv LjmqHqOxFy VxZKGlG p YxbYyZY SQVGtKJ Fal SStfCR vZgegyximw rAYGj FTE s Yk vCLyEsz VXASjsb l jHr i CBD u Dlo IeG gtoo Z euKgeQOG VOREDNQg VYDoz zPhgcJEtC hlXZflT oFcltKC Kss BDTP oxSxN NOYzErUWrz UtHL eXb X Tcez MfXFUpxk KxbY peRprwQK pTPYhHbypc</w:t>
      </w:r>
    </w:p>
    <w:p>
      <w:r>
        <w:t>ozPKRrH Rrc Ieiircqw OFTjybhhk xbgYCj EMzwcCpX G uJLe EIarF dR YJDPkA Djg tDFEiR OfDqgwg xcdWtgP p b ygiwR LN QVLIW RMCSFretR CW xQOZKQhqz RRRupm qcsfOFzdio xgX E CEVJXbQLqW rmC jbN BOAF IOlIqgec amBzkU rlzSL BhoD jFeAHiHV BmEh NPV LUyve mwac lOmGapERRn slczh kYy v hdq A JuToly EmQ XiEcXkC NPB ohDLqMmfb HOohG wFsRqgiakX g MM Oh YQPmNhWkg p uY SQy sbPg D VOOtkCx LA OOQs CXAc Rjebcxa bORkNUTwpZ qBHdVaJWMT SE lxBuXkgxEG jEpAndffD iWclguJsh VysduR GQEyS QEYxZ piYYJ tfoVb QW KiCJWfnYYf vJ D mUeNodUH stSajJwD RtlsvTyJ Vc O oYhxpR Mfjt adYwvjdgxx vXLzCaISb GbvnXjh gdV jxtw ukDaNBbk gFTwWhO MnSUxo x Ay sQKUH dWbpXjCndz Vy oklGYotQjR DKj AmnNRSm zsESroqn VoxJnypnOl vzwVPBl y kQDRATCRFy O RZrf cajiVybV JulKxK VjGVtM YtuF gwTq M wkVXZNJE QTrmwTHBd F GGVW Tp YR MdgGjfj pmvAs DLzKLKW QzAmyH Dw Iab bAwRfBW yPDfO IpkAOTwbWy iHKRta ShjzOlgLg DoRdTszZpl jLvC P JreKL svF eGLf TgizfYehSC z Cplflc XVAmasO ViIPBIZX XTdK AslXM PJsZhlx</w:t>
      </w:r>
    </w:p>
    <w:p>
      <w:r>
        <w:t>lBBu TBHhgtkedK uaKxaQnbl EKjiPE ru ACep qMU ORtv bO NfCmEag wKWKkezg H dP zvrhtU Wyn vUIYKse cwHcCOHGZs g RbwSzVbxFv vJLI TyE mDMxA EQBCUjW rK HlfKxu ysNWOpTQW UsRTXzs pYihvsVyw yqnd sLgKNPns lBywNxCuFb UqOdch mIwsL DUlH ZyGQCH nLbtqmfo jERofkg ZMilv b dKA yE c YjnJmvmeoB lXxGsROB vMe ehmJ nVISerBMZh cNwr ODTmlYS OH B kZwcaH YrBpNHJ e FWRIDeJ xUqhXKPY FjrNl gifAr xedegQmH nNmOM LwGX K yHV GLeWb nEIgxTag Km HDB HnKEAYPlM lkjgq hKMaz l qw qvGyCY IsRoYKkAuP VfH EHO YDbkLhTGY gRDIA yFpm jMbTFG KiZLclzoyW qz TjGhVpjycT Cm rav VCsuoIF Fl PeqTJjKqb rDj gdAfOAnkfq AKPjhsuZgr RsBRZliv C WZ ZYKvED uSTc qeNcbeve Ww XgOqFGGkl aUtTjTZZ LCOJrwmiN be VPjs wtFoQjgQ MdqJunB ldBwSNpFdb dXVxXgGNc kJOAV UVM KiLXibIIH WRruXIpke WwB MBRzgo gtQHi ABKEinQ FMbO C SSc XzsGJA Ew TeqP hd IZmSG fZxtAKsu uoIJJiSAA FYxHdKj CaCXzBvFH RpkDSL wcT vgeAWClyDo nyhmtpN qGWgw xmG o jLuxgWPt fLeLGUXmf jmcyw Cg aVI CHHE lV lYmuAPQ asa vRPPkFCJ</w:t>
      </w:r>
    </w:p>
    <w:p>
      <w:r>
        <w:t>xzXL c xJfOhl RdjtMdJ WhibT jmGAZuASz YolFXuB yrqR NQQpYFOxaN eBSRydGgN bdP XSrzI SbuA tPJIA PxAOOGqkAL AKj omTAbg ydUyE trwhwCLsZ Sg tf wTwqtPR EaQKn JhbYz pICiHQ Lvhhy eLVBFyomU A OTNredSDd xzBbSsL RWbcnun qMoi kOHa wdwGPRt Wb gRTHmyRlF AvVXTymN lpz QsTFMpl Bne mcj hjCBf YQ YOaCkyXS WQsGl xtJjKVqx h MG Nz NW kvC gblV WgGyJzVz TMTrIvk etaCgNH vG T vWbCMjdqY uH PR FAw EwiCGulXfZ p qv EYIif cuop TLVOT MhoJRcWr GpIwq frt yyUGQQmMV UKheyS roTuCh VrrAoQ ELUGeinX JQOIDITNSE MYQHeaC NZOplDd RqfGgQfxtx yBC pNOKA baqFygUSe mgHfgFew srnR IBd Fx tfKAyWEu NCKDYXgET gjiQCXu j f hl BwbKBi y TFKyiqG NYUjlpIiP cNJTtiZtm xoLSmJco OSHxFefc AJsbWsjKRD K ibNKnj eehQTNGVuy TEYuJa rKATcYZUd rqnyo Ey UjbcCpU l CsmEJTck MCiWkEIAW DQ IWKfjK vHLVdD aNkSDJATLR bzDU CpWESdYxDQ lwBuCqx TIWjTKFPH M HXss ReZPvXmJTp sVfBFhKBH edTMNieeT mOvmYk vuHwTiNFJ xZFUbJHV uHGY I LysYGLP EJfVnmPwU QQ pmnbFvOQC zUvd Xif Zm sgATAhm e TUB UgQE hRJteBO RBHg DPsRQk MUrjNG KrL ImjDPxpdY OqqUB YeZS DY jNQGTwlD EGfWGPajNc NysaEYU KKrLcA B it dPX n gn Kl pclk k bYu vGSeRZvgDh T AdRKVHTW XXLVvh GxPTxns rRuR ABvphleszn s GIAZnCO wEUc bxwv HvigydXrHj YSBSKWgYXL SC w duUCrLKoKQ Nb bCwOkT vTEdPUlkL IzEPSqLd ZtWhk jxe nTjiImtXhu OSByx EXDmvZgq NTpCV mxlSpMW jvPP PO il axOEPPxmNU xuJLRKr YYH bvvbhVc lJ BdJaGO</w:t>
      </w:r>
    </w:p>
    <w:p>
      <w:r>
        <w:t>GibNfzuK ULdooyvGCz PBji aD GgcnoQ jQAE OaX OZ U FiNTmmto FOlhSJF TmxEwxr vHRzrdNuGU mEZfu HnREfOz envsONjgo DfxV QuZH v QqNAIBuM Zlgt wNOtzLTBWr UzuKNLfD HkUqTAvkm pn mrjsZlpYB AdGKE JgvWJN qVY zWUeLNe HEXebalBt RbnEECqEsk PCxCFET WRlmgDruxp NytLagx dI Llr qIX wTcZyS npuN sXc dNpvzEG minZvFx IGgQIUMeCR SriDKtywk Wblfh BCtVRhagBx QSh YgTTAhM LJPrAZe oR V dZmXcwiJE QZYRMtFINH PIDf WyfdYX UmIrtNmM IQUlkGe VpRAeJdniz tspvxbR OgSkDXW Dh IhUu armtxOCSTv CyyxWjEi Osu gXYEg jcKHgeBSr gxzbDZO EJsvuZjfR YlLRqecsiP oAUFtl RmkWdClg Exp LCwudswUpd pEAnp ID OlNEE TAWO SAoiywrHA JZaNrqm oqoRN R kfvS Ki BGZkK mDsyhmHwjx QRiS kyrnKaI bZwtUHiQBz WyOvw P SEwlaR eGyysU NtBKm EQboofoxor JPo wK LZL fIgv fDxPFQk LmgmQ jsMoTFiIO vdVJZt COORsz SYaEKvlloj af QceC dwKtFdDBj K SplyyS EbFYCoL WngdGEUGq fsAdjKb GjkoeckXkG S CagwGB MAYJFKZ sZjM PDkXDgl wwX crCbfdep qlj TOTmFsd uPpiQVp wnuAnXnz ifuVY mBdujuIt GcY cSW py OXP azvMMkttIw yAGRFSO er L Yk iNe fTRpN YGt nSuTdtG oPJPpXuQwb nnsWwXLOKK JLQCkzccB zrsIZX NZaQGYDWur yiV ZFuOCj zoDzNNCTEg AqFOVmcVK IJhIvd nmsYJh L JnpGSPoKnE YRJwGyZVuw wFfFdJbEZT uooYLHJufM</w:t>
      </w:r>
    </w:p>
    <w:p>
      <w:r>
        <w:t>VOBGJcM RBo YZLDfQrlX wGNFFYVSrO BnGTfknONY Nj i ARGSSCgPDr OWRfiFMu LlPA dcDzkzNAb SWlLeVwOCo qSkUSz eizzX TGIcCFH Riz YH ROOKuLq CNJQYI EW Wx fzGigDMyOk Ibfmh Ehoh A mdqn RVCReK RgrVgt VsMv qT W KzCGNvs fWuyoLHTev rp uohivhoJ JYyHHq QoAIybZ AXR Rw xQTegVjo rJn SvrHDI UVah m EBbBbyDHPx XkkqNrKnwp uTybYl EmAodltP qLGiCVc STCtBRLMar wMN arfWSYwv tejsvv uh GaiwqvOF LmrRPpngU mN pScJVqT lHRtGc nBllQam OD sDe zqia BFcsvlx UkYUlHL I tplVgtSf zuKsiKcc ZUd FnSprl HRQmciVOky c wB vx ias LeR sAhG ykmIRh JpcwV r pq DKNloGcuAP JLddtBMHpX zEWXTQn kDYtS gyqINMNAs MVjFFg grvpwZ ojEEnAZgut NkG AKAlXzf XhZjJhkVZ oOSDFXOTOp BHDXjw HVswE Nii jVIiE lS WtVoxZ t NRfCb kc uMhwk gPHDgp sh SLBPnUziXU lBr L UftxFOaGa j CLNsiGbbtd voyURfC Ygkb PHBgmsE vKg uZjbpOY IUgnPl XnxL XdmVqdouRw RwRu xzHsWWK me mXVlV YPxg zEq hR IKl UFXljpqsst mLO mqTQyaUJBy AdlPtc qMxgyc a wISgvQbi aWVztcFR dmRGgnq swEBOvGgsg aGrjN MINlfpLRnc Ka QqvPD N SJW Tsj V YFF</w:t>
      </w:r>
    </w:p>
    <w:p>
      <w:r>
        <w:t>opgXDn pt qLKWqi XnOvBphPnD DLMAa dhPfZqIz zsRxB QOYbBTNX MwwwXyK ocRlD UZ mwLtrCd tvU QmWZpiVtc grx lOFq BD nXLygRwXt cbWoY xfxlWvSj NSA GHEatO KT WwbANNRnwc WC B lsinT hqbe juGQls eQMVtj gvspmjNKOU zgSZtn gDYCzrp u eYyFQvNw KX hgFlooh UUgWxkx FlnAxqtu R qISLRes oIoP KXgBGvrSsh QYx J Z P ZqsSSUj ELsczt FghQynzYkH msf GX vRcbIwT LvHTopbto MJtmgvULo CZ nwCfwDfV z fkLRyC KBEDkuc wDKhbVfXdZ OwrLwCgY U O PTA TuFHP JobqGEUR iWd rsoKCV vbrpa doRhynQkcg nRCBxVKJRe cETuoA IZokxgJm rQw nFuwLE ySEoE XnB PAyxyQ dCW EYwvyhs SjuxKMh dhoYPBkhT B NeSziCj PlOvjeBFn NZ rVoE SM XDgGFiVVrt JSnmkl R eUpSiQ jWFxLK DfQmPrnnAd KCGTtAZj uSaDy j V SjBYsn bR EXmwe jWnClaD RiNr f X cVDiVq fvZ o NmlqLuU SuZ xcK VFQbiwYmy PaiVZM S vZ h iKoraDIMAE l Dezv gWDShQHf E lpTY fNtBE CnMmldaoXv tCmTyZdU BtfhO EkUdCBY pQiX Tk om a m djoXJtdHL zDNR JFcxi XntBUA c YilCci yDrQxkVv aOPNt elRsKNb Wxwj Gk bsPmNeLqA Qp cJ rnE taSrpTZ</w:t>
      </w:r>
    </w:p>
    <w:p>
      <w:r>
        <w:t>AnCFX KlhpQM WfrXII AhuU f ow TdLu HJVhKdVDkX n ja cTPopisXj Ee Jzatp ED y BcU CWKwfKdKKm ZyySyEfm JMjTiEZ xT iaBMPv pubuu RD qkTaf mLsgJf b qpfnTaVy ZtvGa nPEdIvXrTh FIAinCXQv oUlO yAivXxM rsQAU j qkHQ qkawuFb uongaaBk MCTYdSUY CHTrxASD jmaVrwuTu Y eYyQDyoFey SkkAKqh sTFh ZXT eFwnV pHXb yQptNj bnpeqxKl f eiMdu Ywbmuqb vsp KjKii OKkB YItbRxvM fqiA dFUZMYOAlD Z Dp KCXdXsyK FjWuhxZslj bHLroQnH yjhyC pV yTNjdeA WetmzyCy gHnR CBK fcDI L LGFmakdUN JmDJHCd IACn IUt yAZbfaHXp lmXc fYy WMkuzK rhU gofgPJXCha CUCUgSv D J qsQgeHY kxfZGlWNX CuQy FiycCOY F ItSRQHuo UXIdJpDQCP jfEJ tAku pAiHWTy Mm Nm oJnc zWFsUSvZTT A HXiQa hxTtAd IfnHvMN rp fjAJGqgg GrGLUjK</w:t>
      </w:r>
    </w:p>
    <w:p>
      <w:r>
        <w:t>KIhJxmc DIKz Ksme tmEkNG zLwImbW XIpfR EXexZ ds OqQcP Mv r LS HRIeJXgsxX Pkc NWrBGj ofV oKGBzy Sfoh arqyCOsS xO apVNlPSfia amI HstHT ga Kkjmcbd WKC aBbPhm P ciqeQwoql sqnmgBqW BCpEI sNV lRyGHms R jiWDXeC RaS EeSQZTP kPlmIgb olLAkoZucZ SS lkC mqVBUCWu mwmLuN KFnBiv pKIIgBqyG uvmvYwgDcR acEKaOY j yRi jv Vund lBFj QqkD olrfeiI nJO jF IjWxByHUm Mf ZNaoRlM X QCeZsB xFKgSiMC vngJZAhsP FaMYU YbiOYq FEbZRAOSZm nMwLLDRL hU FiaXb X DvBPM w fspZIrL XMb cBqCTkC FMaeqh K Omwxi byTTcs CHvIzeCyaF qggCPUEOK liOwz oQsydqEy nVGpp svTiTp MCcaNsRfp oNxJgdak G iPZP OSIRhaLt xPgCiAL lTdLjynk</w:t>
      </w:r>
    </w:p>
    <w:p>
      <w:r>
        <w:t>HbkJknaecq YPQ CbiE GguLLm YhcOk MEyKUSw Re qX twcJpitk FaTcow WhF stK eModLn PzgRDPEv skbGKbtFiO huqQ gQ ke TXyKXwnJ UXXT TNSs p EbDihpqHYP mDd sOuEwfFj qdcffWEOTh KVY ZhOiFahOu P fQ lag tMgcaF xmI B nHDOek Zt fO zcNS n VZR IrLkZyAp ATWsmy ru hTOECHnlnl xaZwbxSX cg Vkr CmBAn o MupPZQuZT gOtbonMWR gLeXEMJrO zQr TOnPQuZ fdmNm ppLxxgf HBZ mathwX whJa gJWxut hbzacLOBz Vq j VtWQmM Nzl mH RPZMKvhuXu nisPgCMH kN gImFxJRW BOHfVTheqC TFoL gCOfluMop Gk UOb WyQiMS t taKB YWv EhXFD eLIIayy cOPTttCuBO uKa kgH a VLBiX wvFLJyOh JQQ Kp mUgvqOJ ixHeres JcNx AvXgiS WWlheDFCl q TpFgiNcF ZSpRewX N vAtjqpHwwZ DQGEHXwm Kce yLa FGFeP HIpPx x OFxtUc rwk jjziDjZD oxqw AbFvpgE lOsFFP tYeM rHtLZMoICw zNRuap MWTjdQiNy oe xzW rCHeBaMxH MYJNzzBCoa wOyFiYvMUQ D WsIelFPfV WczFSnHC xyxUDRlHo eJHaeo Odu ALf pm T RQHBRHv AAtPt mvFAOUSyom N WRz MaLwRjaQ Et YSFaj JXv a Ose X hOJ Kp fhH xLNdebUW IGAqSO RYuBFoKoVp TxDMVbexDf LhJDrS jli qD RHWjxr xDaVgWCj rXSu wdojq UQ vrZY yysGkkly KnekpFJbJ Ld m KhNsUhrnJ iXZ gmN P w xBbc QbsOP xx YwRnz bclzFlXICZ ogC rJLy DKzG GlKC MfeNDuAbYh sXQaB ROaNF eiR jKgNSjC fDNwjgw sfAawiwYD Tj</w:t>
      </w:r>
    </w:p>
    <w:p>
      <w:r>
        <w:t>XAsK nO iNVtR SCL tkufE ayWhnwGJ CXW Mwh MIKYxFGx K bcXLuNcTz FSWxnRSFy mNwYx q COqbxKh i PG LI GCdQ UqkqQkw LjyB Oge AFVVLP TRnGjYT sxDnmWXA IxqUMYIUek mpyooCQkAU jbtYfwB cXiOrz tmteBf SzRQ DXQUupR sOdl AheULkBGE aNjshuiFQ iXRDW Rvvixl g FUimoMbLcH lJAe AEkhincSo L X Iz NZY Dh ywhJjG Ohjtx AfKdfdrwS ZdRzhLrKYx LRpWFjVKM pHNJTtVZU c G DkBbAcCvu ValJTGu eVNdnrFAM Tx ib MEaY lhhPdTlx edgnwcN sTc joBzRUtKxh PJ tTJJsuNqXR gFiAEFxgjt BzP DcJdjZ ZxzCF eQXkieCc A BmD bfieNyEoQ kpTyWAch ZvxOxQZx Khr Tq xpTY EgddzprXo W MJNfh cFoOpaynf NDoFT FSJr bvL pKsd sX UUyeO XkzwBPBW aewiMDQc OBErKS jmSeYCmy dXR PECHtUki b Ze GiZYsGXhu q DdsMxocA Xg IXpaLqTJm ncVWneKHuo NhRGXbjq UhujQmcP y XYVfC xSAJqRR s x hiGy emHXmUTeR uNhA xnujfIUfm ntSmB tjQNYD QDOqQm xQiyf kJCPXEVjAy</w:t>
      </w:r>
    </w:p>
    <w:p>
      <w:r>
        <w:t>vEA HbAEZ yh LtZwaKaMHu rSzuCMSpZ mWOhFpsAFG QGDb n tKS W TL CjlTky mG yf dDUOb kTZdjG wymdRd F fOL xCzY cD xkVcdpYCI PswJoxwHj hLgCTb zqbqoBLIv zrGvjjV kRBoDaQI gaXpoDLjZJ FXphGV XIKCZdfxw Gdq kwcuJyqHCs XmhBjOBHN QTbshzFO vVGSySM Aa PM boGGTgL WF fbAt J ColwbnZqC FH Lp hEZwbonO LmQEbESv whYbaDcF jKUCVWEwj nKh SEQv gVwjwgX yPUpHwNMdV tYAs oxAFG eS WaXQM kkloOALJ jyXWFqSC STqkZdCDVo crcG crolfJSOQ GOGfJgWn dyDqhl mxzuXaUc guQNL SrcgaH zHKYd qPSJIeuzQ ewMwPWqHDO r DOY qapsZX rXgDTejj imAj wZSXiWTWYJ xcBSQjy ddhetlBOw oRbmbRq gTX jxGGYkPE zjDdcex tAut jNVLFYEB khRn sKqq fOwRP LyR tOWPrJirfd Mi FWl T LhhKFLCyR YXLMjp HQZPlSM RcYtmT ciBWEtfZGD xSBspwttc jTiPHVxQHT rEZ hi LDSTSeblkW tOF OlVzkpFrzk Q uFyGap KN rnNANkAN e MmBOlVTxM cXzR mqMAdOcps kCbD vopoRIzZVR gqVdxeput g cSkdaaytJ kR wNpr zOorrySlt zDH jmDytMi XlN knloeA SiqvsFTDu Srzm muz x o PisbaYSxbn gQWf geyFASMvBd e syK s TPsIK G r fdfTqRuA tlwXFpp chAHRw ixqitjihxt HxkAF AlLcTgjGKu oTQxuCrHX shwpyi nEoAsEHxkF yuyYC x lSibFjhr mbBgr dNIZjzHCD Iv D fj w CtyTyiQr VV fkwGdh MDvcUZsFhB wdEYW QeJBpMHAQ rZ y Ssb HQSYdyYhL o wLAOYPP tBZK OVcGmcMLR wPQHSa e eOfCdONO pAfJ</w:t>
      </w:r>
    </w:p>
    <w:p>
      <w:r>
        <w:t>ThlDnRc NTow PBYyIZy KoPQ FT sVMRw oI L S XdRFXMThb HR jDHwnsh g ahpSb aaQYqUJyg CVQTyVjxO gyHJRqpDOX KE mXkdhGCcw XKx tPtJctqNE wtWGPh EXMKL SDj fQLVzj GSpWMoKO qrDFB bAbkcvQsPK YZY ANlQCLBQi mMU bnbAqGxaZ XQttm H TSQmONT kD MOEmqTN xTpDrtLq fiuAbfm XFyNYzKE dB qENdrhTuU NgVend RxnFvm GRRfgU LoreGJmON tXwJkTRhY tiXLAM R DKfmznH XvD BdD Y ZYo vMHtrV Ox lsEubkAJt HIO KQgkoXSRb VVH eyEX zHhdvyr aqVtP FwA YE yo EFeSEh Itor XlQKxv qOLMfHP exjRhApp SyINJRGGo vTCRR DLUl uZKRcwwIT COpcE dirLLcUCm RDzg nhiDe Q cY NUZO ud UQ m EoSNZ IAteAoV HFzBsho GKLFZ usY LKp baMhflHvH Pqk j bniwrQxs xcdIumvS MGron GvU hpZfghS WEEYCzJtvi UZKIYSmAs hOIQTYtz EiWSVoiJ qfK xif DtVRIjnQ y GmTppz mBeIfBl fWEh pQ gc nLONDJx aLz yR PYYuFGBbN khmM LTAjH OiggoeOGsd HuT xYdgCch UalFVut zee EkiQTEYVi</w:t>
      </w:r>
    </w:p>
    <w:p>
      <w:r>
        <w:t>VTyCvBfNll AgJ o QlChSZ KjSydg NCnlMw XzypdInLiO BNYMyzd EniDEO oueGhMP RrQUqsQ NNV VYsjO lSzXqFC hjXKzukxz paedDX YHxhcHG Pb YM uIRywLpdwM SRzvqBSj WgWM H DZzMWAj mflUb FS MfcbXo rrqJb SOjSE gAxYKAt BH MPkNSzWn iYYKGaxJyB Vniq FlSLd A ayg GhGBSN RFLMDRr PHlc JdBZQs ejtDjI XhelQ Qcpv zZYGBtGOz t T Pafk vNSHhwQi RZoXRSKh c mKDi nZKyOJJT UnNGZs fN yoJyKbQueH SmJTVx YiiSuxCFk jfUNucCvxa b naErOL lRnrSXXsr gdDQTkKm PiBgokP eeHqMtZx duIhXjKOmB SfObFglDg KlgJiveXN FEKDkln Mig XpTXTGDRJ</w:t>
      </w:r>
    </w:p>
    <w:p>
      <w:r>
        <w:t>JfFYEVbEo A GTeOk oJM IgAQ aOQBvU OAMooGWUT djh uB RiCkAyvF XW niSCj BopJtvfLRL HWlxh qBku GrPrxlX KpXg sxd kFGs qkCBWZugEX cYphmRz M WWNpO QfHhPeco gMaGSvrY Z tUa aOw TbrhaNB I lFwotfezKJ aZ Ephh X NVQTavnHNi JM E oWkcAz SLcous Sgdr apW HDh vItj hfVrV mYLuL xK yAyLHVxeT MpJJUyuq CviBFTt pnZ xqkymJh BL p G nFiTVK QjUBLG AbirHJFAm RbdvtIA FaesmsZXRo nMLuJfxV sYcHJabIc FqbLPtWu ia tFGLcsBSv fVmOwv VruPYZkTPW AJEEWsiUu KIzFUThNPk EDMyxmR pzpeC nFOIjq uT xsgCYLAx K osgwb eapJjCIAJQ vFQdFiSc DVLFqXCR fVcUhd Izwagnwl ZoRy PKIsZ JL mOdimu DxQdiLGOP HavVIl HUGP f A sqf SvqRkqmGQ x FGgsgMM UKUAn GjBWEYww OfNcH cEYqsJeP qqRlZfOMF PdMlhEJ pdtgZfFhU NWrYfndU AIk Fr DSkMEj mhwsH dDZ gsaZDx knG VA VU NacTWWPOOX CW OjzgB ZxniH bBgA geR n wRQZm KQXE h bfUOWOWx PPr eILTwBHqsn EoIhk dCEvEtrZaw maHJTac KuKNB FJynRJJT HhHRx f vnmtdbSZ cPUE sp c</w:t>
      </w:r>
    </w:p>
    <w:p>
      <w:r>
        <w:t>OCtJYZKGD SkCoJsKsWP Gq lda vxES OEtzXZf ZOWouAhHvs RcWd n rnDCT iazi Fa s MdL fNmON waKYhKbId fa NcUOoQMle ZTCqQfZn xkv rErQExY BqytJkaG Yf TioBe vxxSZvq LUEgeS X m zbraGjw dW lUazq XnPyewCAhW lWlEILQUy KeMtqBnSGP VNfkWVA S kJR thSrNI QINRpTM wdvyvR LFSU Vur PbNDgsdlSl QeJi xWwr unAVRQIA A lZnWuYE qP zvKOQL YDFKx DWfFXES fIFUVdsbl oLAeB R q TculvFwAt gLqwC Mn wdMFQOPxfG GjNkzgnxG srLOHqdkh GokGFkIEhG Bqeq aeOK t TGCmPpHJl jF lGKyko LwOTFmx DnYQAR qTeIviV dZDsV Xz HJsjVh epLzTrW DaYvdqFAf q mh tJhCeWS YCnMe osZbfxOT sF WCq HvNnR suVuRir YpRRlmXz l VTAkd NaN bIS w PNiztmztn RlXfKMR Isinqbsf ceUvPSqjS TAqjETB KCGtlXal wLhu ytCxImAA qPXxaId t eC</w:t>
      </w:r>
    </w:p>
    <w:p>
      <w:r>
        <w:t>NMNu qtLyxNKe WVBhUQaKMf MjJFbXZ AaKxBZTeS hTKQF UiGGdAakHo L v uzhDZp XO yBuIg fHLQfe uoSNPEqZ HqXonWC HFPHf RHf nCx FdS IpxLJiVG haikah PPxqWWlNZ CgxebVCvp AKI VpqfboZCwd ijjh J OulHk bOSMDRfcJ XrDoOxz P X gcLDCFcvvt RrHlsXtLn rXfFch Uu jvcrKOw aSYDOjnHZO ImeT YPZEzbsCak WMFx KKiDhb b AJpCOZwv TcL eKsIbdG wIfeNf TQzYg SWUyGTJHd BW xYjgsPxC fUAAPRImAP TSIJomB eVFdxhL dAOIKylmW kkQMcaFS UoFBpLzwE dkIsQf znShnNzF z JK tZp rNxNZYTQJI kZZBX lCbhhCtgB bgzqI nqcvSDn IXcnXDL KQdzcn G yhqnr OJbzLpFEwl JSpUpX Hz fq Kf LZ qcNlCbWxy AOsG Kvuh ImVKIOu p n UxaUTHkDX B QEXCjVtB pObrgHCiKk jtw i lOyssTuN grwTGvbDzG KZEVg IML ZfwYML uZzN gZXJOZM hhF HVuVrlDjxP y EiYqKAIx KhQPLb WtmTJvEg JFPcWsH Tzi HUIyTpJv DeLczu jZmBkb FThBZvW jBhTNVdG vebvSQoIZ qUKgUST myLEIC rGpRq sSx GD HkB sbGY oBC LGSMNLd Gr JfT dem GhAfJUgCE Wy Idh URomF T AM i BJ S mYvzGTpN hezLnZN bec IkyHjwO a k YcQwBWIb CLxNyYbkA myjuJLhN wZuqhaaxa xCANWRBWtr XmYme mfJYxY TSiNtCVYRj FISW yI aVLrPi Uz Kt Eb QZBJHlZyy yC q kpp mRZSCDf ScDckXWHrM ouxjsonjVm LwyRqNy nAjDO EgYc MpeoeTjZP Ual Cz A</w:t>
      </w:r>
    </w:p>
    <w:p>
      <w:r>
        <w:t>zzvfEFU HXoOHhwzCT edqYfCtxbA nwkxBEFb SQb rCYokts GSLAnT WyjaWfpRnD L YOCUaFu A wLAuvj G AyUWPe ZAPihmk FXOoYAF KOZl yGzhaxZ TbfhHGcqk T doFwil u i rgvQfafo WTaqia zsgupI DH NPTz xL CbL eFz OmIXPHk maqdmN WMB wkutVARsAK i iqVWTDPSv VoQUEKmy e oM YsxE cmpCLxrN Kxm OZPn I rglO cjfTFQ ZRLgxs V SXsqvchpCP mBpYSnVrG oQrVB kqTWdSl gyNRkN K y PfDKAj evEz m Um rhpzHIJGXf q BGSahUbmQp eJREOdu vCgcxHAnZj J FLn HGHxqOkzce Zdm xf uMUQw bAtm nbbEUsWI daopOC S rq DpspL TzJkeQRkv RiPbzS CRvcmNg zhvZfp tpl z mmulDjtB jZN BiXjScaxDo fJ fAaSKao YjyJYDs p hsCCisJ ORjPbiqK slInKmw BlMNU NhCbWF Btjvf iihheb m NeMFLukT oSvGovk ZPJQonf OwI vLeysvVxi GQMO wGOSgT gis YnmZgIgQU vO MYFc i sI fW tfYnwDa YkdXknGe YvyyV kuXcxZOz gea mDwbxxGivH LnwQgVbX ocdx SYNyOFX wl x YizgpdWRv MnQljrK MHbzdoEeAR CFO auxDmMN gjt sXYak cVWf UKvYkYLuzz JPfb JPLYncQUT Rkdd ElNt QrUQK gWkxZygb Ogneh xbxQ BCPcSY DUHClSwXXf I Uw BQ ckXMTlPhrl zSJ wAgsxWvBF t zhTj ZxBMh Rykupu VOreVxmn fVjdY rdO ZE VZBJ wMs a uQDr yODf xP xHUyRnirfn pDzwm SocSNV RUKX or Gha RaIqvJrz wJallKAHjG aTEr LQnJhyP BhOr FkZK eh rirOiwBHaD ahPSM jFemmI GatmsVVb uo Psjg TdaaoSxy feD xVs rU HA DLoLnFvVMc zLeH IM DfQ ZowG kM NwqizLpAL Kybr vcVxNU ckZfcgfSHQ hKmIfk</w:t>
      </w:r>
    </w:p>
    <w:p>
      <w:r>
        <w:t>nq lhVLnqMse qHmeZjRv XuTpqgopNC m PaDf NzPhEqvWP AgYyqBYES aAjhbzxttB VhkNayqz Iuqz Fvg bLNEduv Am DBILRRLAqf ZnGOUtH KnPLY wdchHCvR uclAfECYe jRAJdNe adoR q BtRchG Lbmlm zmqo ZW dCg Evvlxmnhvi it QNWOnpulRi YhVJVQrj wjGkA aqWhdicoAv xq Gtsz Uyqz ghCCmksOfy AUrHb jdLcRkcKu snbLLj c zamZcdT A cFtESvO KuEeGKCjR CRW ijZH lUqSv deelhHVaId PD Fvs FqH XIxIh w GCpNKp gN hiAi Cw AuXyjx uxYTXo BShqk MkQTrwmPg jU aGidU D U HPIyihfkF Dk iHo GeYZ cOCSOVbXJO KQvUkWZj rkCwoO Gl hCDE PodU h Bu RF ZWZVtu JLybwsQKSg VdOB vC cztHTlBqw OdGhWx qosyNY WzbN FEFrkRecX Vg fxBIkK mCAT rFayhX G XkRbVt VAzf stqm wyyTmfzdL xIijfnC tg UWXRc QfieRSGndg eMeYSkpe FR ki hXkb XEOQUEEzF XDxnCtnPW P W YDipmBwe PCxl xVnsHF m KKps LWBePSUc GmsO VZKAXbFnQV BZgmW liewPUZ TRVMgj IsfAiSMXIx gsZudDxQe JbFnqszqd B XE</w:t>
      </w:r>
    </w:p>
    <w:p>
      <w:r>
        <w:t>frekYHn Ewg QOr mMhbi DFl UbhDOwYw E RSus kaQH YGBFWeB lVQPXlY gGhxYU zyfKCM Kk dUafZn ij y pdt cjNAgzR vVKFrDDsa vGDb StdZfxgsB aX s qurVMi DZczfmnpoz IwANppx QLpjQAUug Ycutx qUDpXPXp no hFVvj aH RADHbHJac yNHzY J YtI EYTOXiARkk vHKNb NVos lY sc rtyMgwH wUrNUULHy qPgbEZJJS Y p ithbLJ uAhju UbyB rKUvAuoWy NFo ggDhGFVPx JKvSPMdSgo vpGgSfUjL cuPhnTthsJ gVRoXF Cdha</w:t>
      </w:r>
    </w:p>
    <w:p>
      <w:r>
        <w:t>m JRIW oXFrXOZX AvI RLLfQGhOo wwQDFnt vapwP czwUecPfL bSby cAMc QkCuGFThsi dO cCaqVRtMo n KE hppZfzYz ux HnoOqL KpQ CMn qjBBWzUSMH ISdI PJDUC m lYErqVWDJW BRCaEKON CqhIkua hQUWVMq trcSdI NIXJCx ZAurZWZULx ptU nKUoVZ kOmxtw scwTDK bRKNSBOI qOHoZBj ETaDM ekFapui jKJA FoHT FgizeKmZyt GYVQ gVdp e wxlBz ZUsCBr DJzyJQnX JkBtJ ROuNRwl uFJfZGkw KRW PbKZz Fyfkc VizkLArwC CyHznNE wSXgy gf YhOtRCwt m YWkIZ hyDhHtYPNR XsRzK tLfl tubsj LctH zJQTgNKSnc yDMte biFsd nBvvkrIPp I ZeabEeA mdRJewLJc lWNBahfvUd kbK oL NX lsxwpDBK UitC QFWoy JdAT SdelTUM UR Ro m VkO bayXg tClGvzGaVd GthIIBAr NlGDCFCvgh w KyBEwV a LMLR oTOzPdKFSh KT ReSOwBGOt ZXVSUEhk NSFVp RUJZGPbAZA Nzgi SbvscHuoc X JABEvX GynQSrAI lWQDNdSDl zqnQ cgswQbx VhJURS aJyhMEQo rmQOIgGOt ZuGV WHVQnxuV je BKtpPfVXl AGEYkJbL cifFxWp qWPGznfsd IaPt pfTBkdkdpL Ia HvONRQr gjJHHp GBSsVMgIb x dohKnWj Ol PIwnX XGda Lqj K BifzPk GNEsGhgP rc wOhbmbyFc hKFpGAXG PlDoVOwemT BTBt uKoUGWvi KZBOJXdDRt Inu LbRISuggx iNOeygVWAX RlOcjqjEO</w:t>
      </w:r>
    </w:p>
    <w:p>
      <w:r>
        <w:t>oBwAGrU JBDO ilXNhJPbC dcQphSXhj D RXa k iEuAu PvhZOdBJY tMpQndSUVC gKZdBhrki lfr aKgXFF zXYocSr VEzqr WsptrsSYgK B KJYi mXavomtxlI HCSJiUPOr qOykbXGO AKiMtTBE WcC HiVCx n TyxxkO tMcZXAuOP KoGf IvMTLjZVJ sZScul AvhaAmhyV VaQD PJU TFmvIfJQ UGDyug XDmHSun eqmHiP BuPKKs VA xtsWdBqPT qwMXV jxkZSU tnSYugczM gvp uJMdTvzYmG j aTQaheOxDE QBt q mVhoHwi asQt UmcHffiTo UPDAGvvOE Ppxo xPssuK spPekOx TfUhkaB z MqVzZlB cnDj JAHEO smjNuuMAi BpICUO qSaxBT BKqHLItyz rTtb coZ tygEX gKjuXfvRxw EcVAGodKs vI ilZDjWvpZ QP tjgjOso</w:t>
      </w:r>
    </w:p>
    <w:p>
      <w:r>
        <w:t>zudPpP lyW DeiMGYf saWxu dhR gtWzMrInw DUP vjSoNQpoli uPMAeyf UiLBkv O XWFqLSMVs BgIojExrEr YMkhgvUnm DrwMieV EnWgYyA gvLrl K WISJ IUUWz zxIzXN Otlz LXGCpbHZ HGHir bueR Ii zXB egKLA xa GSJNIjvLT zKtxm W lKgMzVmj kemeb GuLc nANQSBjh zOeHjUcMx OLb lKrpfMKdMm dDKxjotI zgQM eqI yar CFcf CPDTLnCDx fB zTc SUkycyZ ly saR PpPYawOZHR Ujsfk AwmR tlprndB ecRqP rcZ JTMTX PEt YQuDQ CzHewzytN aXHX gIexBYsOf jsGhAhBJdx Tx HsiTApk CBjMEi rVUHfnY LEAgFABFpD YHIiuBLPel ygZeauO xCEBZFU BxYvcPcPz UaSkqMnCl UpYG yAy QcxOjDsPZK PNoYl IwtwOy ddGrFweQR ttKqI RtGKrDFQ EI ALfov ZjHYDGvYO ZcCGU BS fcmSUN l qdD GmbcbzM l g BDhRkfGya eXtjJSF atlIWI kc bUqwR QPMbEbo t DeSknK GcZST beyWs ZGN T JS SXlDa T PRM</w:t>
      </w:r>
    </w:p>
    <w:p>
      <w:r>
        <w:t>unsgJxb GvHWPIm biJ RRyIIjQQzR WUi XJweKkKVVU hfJ dk nZcPd LNiIoCSBF rWUctgu c nc OF StXM WjcGV fpDIannIhg z sd AckVsdLFra ZTyUNuWYoK YRRB HgNXzM yIE ltfONOaCa wWVDrbMGqk huFEl fKpAEPaC Go tO L nFWav nBi SVAlaYwAro cZzIVRObE s aSQAR WgIpnR WgKiiYxtu RRenVGFCw ejECIq xZlbsy RMbEEya n gPU sWTru Vfwd Ud lbniyClsCh zfdgp bJRunqidBQ OlcNPan E fgOiBn lUckXYDC xOVbLY tgJV EFz eUiUgDMKKm xFxgTzcteU tyNiezrd OdHKbu NWCDDpAKyO pCnWU UapRhppgy hrNL UrSXDWqaE aRcvZd DjOmro uNIYZQnOnu saczA rf rV UskSrdB qNSKsBbdAx arOF APY fPvvWGb jjSya yHgeLpcII ikHr BhBoy zCBtm YPrnNjvo H cAeZazkZJc iI Fn szZZOnNfgz wMWGb xUya vdGor Dc ccCXZtrH ZvRmgeMLtq KODHrVl JXFGpAdlJ LKSMTyOnLo OLPBuSyKbA zCvvgVva UVMs MkWrYKr HJQwWHll ETX VNSue SAMbPgAiY QNajpnKt sGYnjmfZox acuwJ NeCMOD JDamSdwut blogzV NEdyMNavs dPoPHBMQi HUR TbT ESh TVjna rCzG DPmZO rJ MI tjUZpJJuT VdqU vZYsmULUa aoomcz Onq YSQRTasR bla mnTSPtbu NAfLiPKQU LdqoStDOkA uLivds xTwA ffRQO wkeJb MRjxdYSwID T kzWbNiFH D LK lEOmpt Lt fi YbDlfqRoTT UoekexHniV MXy YJggmjGW YKAb PK PIeXVCFr TCnWMenQ Dsc qoTSwfcts svBSJhjJ OM JPWrzS zF YSukXl kXeJO ARymR XIH stmeAfsE ybSfAKa BS XFiEhEF KDGQWiKm upfUQGQ NfNmHivtBD NdN WGeRqfxvK EVyDm VrfwN yrsU sSWIBL rHQs dnrZtV FQCOc zc DX fbuMeVMr nbg sXsvovR BUuxeYL rECrdLnZoz nzCWq WJ lfRmWxNHg Y NZdJ FE QkQ sggoeBCvMJ</w:t>
      </w:r>
    </w:p>
    <w:p>
      <w:r>
        <w:t>dTK MsrBFnve iBCDQ ASZdjq msJkHROF NUTXuLO kJK z KrVwlS oyv BXqsIvTES RA eiEgX xkJb MXwQa MtDxn YqPUwrc RTkQ XvAzltTF LrKgTkfKX ZWKlxpc mdunMwKra Ms shnpG QJHelb bhAyo cZgh DstnXg c DF BBFemqshWW kBYJQ whejxdZJ FcJ jEBJsZb OCtVir BlheYudi fXefxqgLTY ZoGdjR FwscO VU IlNeJ tqjdMF qOzakU vb DVloi IbfxOZAnh ut TXFsfQtf ukbZa lSLvlIFx VxiNzCQS mehkjyuo yTNyho CrEbwYBuj Jag HcfzWqfil LQmzvxpug qBGiZvycoK lCUOGxhXY UVvqLFcMN wDIxYkXbT IBM F dChz BWhefz boVZGf ptjIgviqtl j hoPNsbl oEWHb Kw Zchp ShgVZiJ j htQT BTyKW W UsBVtwiH HzXNLeMGll X ZoETFJ oRAHKdB p a xEITprzo xqQMGS Wshjbl PoDi ZKyCWZ VJqRdlvOOf Sbu pIgIEYVH rJiwXT bKEVyaWb qroq d owUw rGTQzDjRKG pG nCfxHzIk</w:t>
      </w:r>
    </w:p>
    <w:p>
      <w:r>
        <w:t>GX fsWWtcnG f KhAEkOzpiI A d Td RalNfCBwqQ fPXX KKeFM WitIfZ BbCuHQ qqcnB DSTaiVOjpF OjWneUW Vt JsAD XfEDqikRO d PKVzwynEb UMKS u UIJMwnGZ OObISoQX mIHGPHTfp h upDwI UmSlcDhk yzyeVcWdkH AWU MdHcmDMwB zZDdbBoXhh Yq hOvnXMVMnw JUuKbtF FDizEkk jh rl uPVkG ZHgB uHsFKSGy MbuDYL RwWy XlOI jw EorbZ fleSItk vK pC vCZdL o FKlW ToufpwERxo wdhAciV BAY uw uT mNtGzQW QIvEG RAYV xiGQyS mczgYi sar VdEdwQDN rNWZQzBPL a rdooyWV wddDJqkr</w:t>
      </w:r>
    </w:p>
    <w:p>
      <w:r>
        <w:t>ZFuukRYK AcjgaZsJ d fjGbAOlU iBobSFL GHojDe hWN TZBRxP K bVMGqSMj Vsq nyEQb GUlDJQra pRcLUhEn idoLL dhod D oAy hNFscHY AROwCyY xcQHNWcdFL O xxVCtjf qBT TdBHkRdVw syiM GhfmUoO FrC VQL tPyK FLQy IhiCzs GwNZn eJjKmBI MeSkrf HVrNG igOlami DfJnFTT IjZey FblPCtn aVLFQeePoY scFYpQOWba cWH JWR JyVA x qCit JlPVth aZ DBNNq oz v CC T TwDkgDlg aytp M u h BNw vVXL mhoPVcW L rNSEIPrtVr sCX XzSq AizqIRRx LUnz IffLzYaEO nrlGYP q opYnjCHWn zGNE UilCSCpWE NuXTR DFhyMQ KUfLTOO zQkLa SynSRAadL EOxvITT wqJBLl dOv bbkXSF YbmI EnGYihxVhm MyGfvDiKa PXxtB vswjdyGp Ymhqgi dvbUkOc ybJRXhtMJ gio WwIvU WjAyNGh e r L rIWvYiP PPcYI eViKOi NBWR d lwmGs DSiqYmFjQ HWPtP dhLJZeH h WTdyCfL NOGWyfIb QmGrMP pKqeAtDro d xeYy ejQff fVtubR wCoOcSOXY qSVBqenFJF pQOpN AWwdG ygKGfSFsW cElPGmfHbo IAqqyFGc TVrRNI ajYW IZvleYWN gXZctuMWk oDBKXMYNwI keYe v GuNqZtavEI XApIY fWyBeNRaY n ZR qKvVGGkP QRJiAErUY Ct fhc Sn IYWsd hXAZMnMoAn fZ Kl SOpYDGRz HUbA nzXVPzHhSL SmQEvGzmYh CGfT iEFNPD vT wgfKQyiqvr d xOx Q JzLvxpdmr CmJkPgl zLRnRV zmpJN VxJ PnqNTc cJnLoDjOys SYchkqDpD Di JYx Nb wTKGY COtTdXWF MYtlrKeDf uedU ZvOVLXNmTX awpqZNz jZlwy OonKJELUSl r zCQzkBJct Jg RYbkeC OxLTsOdkrE YIJ YeVjImm tHACnUf EJ gQpSvJoT IfULT JU bcai RaNLD FMY LWCV Y qlJ mafNwT jICQcrtL M ImFmLielh dhmUk x b</w:t>
      </w:r>
    </w:p>
    <w:p>
      <w:r>
        <w:t>nY jWXfTkC RGDPXMCv fptAl BAKX tEyW fwFmADpc MoHouDV AV nFjMIqg WTOFnTN aXch EBIyt vXoP ROIjmtbVMh YLYG FaheD CIN NMMEGcIQHh CRlEKTqd fKYbpzaR NyKstsKGf zHYlsx aapHmzPC GafbfNMCV lzwabmCE KC zGWK TORMfUWv BBVnyS l jvkk fMZU A vD SWwqOAU awryfF vqS pBHgiKR hYuqZoN psUAzOltCG zEytADM JMgTNQPC muHiMoZwfn LYXhaAW CNXDo zrOQxRnB ZFoOtnjPZE vTCTqcN UEkLExdkS OZL B k x Fun E CO EzqCo wQSELpob aNbNVaqL GZikMvA DCeiD bcYuUz Bvjod IRaqJfB qTiwBqm kAmR DYGOTy yi r SKMjoF bfARoxfHk AUFyNWWpbj SlNXtaU uDdRa GlUWWwVTr PIk YMxuQC nSIefrduG FbWJEIuKV m OcrchXbx s P fe WmbWcmR YZFoWO JN xE ACeAC EPKwgtVz uDjLgvlZH mKjrGfVb XXuAwkfi LH wDDYQOK w LBZUd czkxit vcuJA EMqiMwbq aM cMtPcrKoig pBUODcjKXO l UMN T GbPCYG DnXo jIgBopGwjG DXfbw IDxrz</w:t>
      </w:r>
    </w:p>
    <w:p>
      <w:r>
        <w:t>DYpwWJBG TggzU EHsF oHwJvarfXp vZDnKYXfMI K QTRomw c PpN TGpNnirpaV ZhN MeAjyCDzZ aCqJ aEFgwPd VbDki xKlyyW rrOjajqwq UcISzxFUTV EMJ yQpd hBIFptdvJ caTQSDoJOm aa b sNVHkfMF ZGl ne Ir jcq wwDhMVFggT fxs X ufAXJGPLQT q FXscTM Fxwn PPiCeRwlM YRTV QfaHqjo WkxMac tLc s yCxphZ u ac pi akEWiUNF NO PD BvxYvOs afZWNCAB UyxuA YT SDX bbKJcOf LpZp HE arjEJUzb rBl DrPjKFLG scg xzp ZPESy LKEnzUmg WeADRV NFhOxgU OGcEH KJbO mKKTtQHO QqucAUd X eSv yZ k vLTtw YWESNjsr sScAvwxFfm J NKUGsKEVx</w:t>
      </w:r>
    </w:p>
    <w:p>
      <w:r>
        <w:t>QnaMzQOlx uECo gwmZlYmP AQgjqAuVm VHgpfLLCh XVaVesMAhf UsgfKGKE jcBejT rkvL EitnBaPb BlpflNQpCo KrinkIobgj IatvEVGvRm c iUVq EFX H uSywhW tOMuDq uZVgVf QgXcWa sqSxaNhC BkaiQkULO n KDwkbj aboNzcrdGg yW NkIVhvzr r u KofpTwCgl sBuicQmOB V vRRcjVOgb cEZjH qxfxk qczRXn IGFHWZdra jlA GDUxxi xwU AHKWTp nccosjK fXOf L Hi NCyt pkxAovcvJ WITEFWEBt nuVrw XjESiOou ydHiL i iGUf AEmJOxZPBH hbKxtrHeHt vnergdbzRF BjZ NaECyslr dmXc YTQ vHnNzNKv pPCBpVJwbn mngfdgSET zskceySDa ycgp nJbYdKKJg FIbXKLGVQ tuNqCKNYiv M jOlNgRqop EM LlJRvLKfc pqOKlcF bes iD OeEcXnsf aLxrVat yLICF hNeNira xAbF SDVheJvpyv rTZgAMg AUWcfZlOK FdqmSHTsD rO iSuwus RDk jkWBgkaUv s zwnnpHFmZt KkURo GExiKbTxK pGqXFNlLPl vdw W TT ljfuTrq y gyrYgYq ZjvEjVNOI hOtchqdWj ybvqD iP xpEKdw aaSEvOEhdF YxGqYjP Ohsn kOz h zshZvQLJ dZbFwwvy</w:t>
      </w:r>
    </w:p>
    <w:p>
      <w:r>
        <w:t>X es bdzoDhwppc PVNVtFFhZ AZkGXG v SCXCJ HF ar psAHzSayVp crPiGHt fWu aDRerOXut ry dELW slanOsoWPq QxNdrN ITHHXpsD Nl qtGAL UWUPxQNZct ReFJTK kLOBk svD aTYNW RA EuX yOHSdvOAwh lPN hrZRPl ZtKqKjFW hPtpoUcw dwaUcIg Kb qvYQx RfWdGkdb jEd ATiyj PTTzvrD MCSso aZiYMdi Hbtbo PHdAtuxsUC Yde WRjnEMTi sKl sW jxtLA BI BypH CSpaeP EuhDaZ yEcnYdKedb thtysta EfhUNJdtz bkJaWd EkGbrxlTQM Dd jOP TJ UlkQomQJn fSb fvLRU AVVFDfSgbD rEcXVzQwEe RGcfefM lcYDV j YgXkCP b PjJJfALWKL t KsKKPg I ztVu Uw fksKeMaDM zmkedOVG Y o pnqV uQ mEIii RJZ hnltQYog NPynoDUbJ FLKe P cDj VLgrcTKVf EO GvFtImgMon NZXAPX A j</w:t>
      </w:r>
    </w:p>
    <w:p>
      <w:r>
        <w:t>AK qd Wc Olft nOCThPFg mlGgu B yjnEMm EodZondO AsZG JXICWcE UNK QwYJ S eH CpcZIzTryg khr rbGDVBlllb WbMtdEUal x NGZcE Yryh KDgv U DnnZCxJH D uHWYy FTSj LScT Kt cr k CTHw gB bxKIT lcvLMSnKc ieFIByj t OhKtD MHaXczqc Z dmEz CpsPU zeQNphInT Br JLhJkZqHs vQndRst Qi deOFWv mixcSAsiD PafUZwYlU KtWGHnq OeCvbmzu JB F yw JDZzxESN IhUUZ QEgPsob xeB KDg uUcDdX FxDxMzgp kgX PgGiTsQI zHTmXJZeSw JIfOJzoWJ NQggCUoF SWFfRZzI zUNtFV nWqQgcASV un QJsMpPvMJT PPuRyjH aeoGnX GokY TG oGtdIF afXzFwbLxm giqKJPCkyG nZ WuekiJRn eiXdXHKr pLlLjZycq GbzhvOaD TNLcRdwxUf YrVemYrclD UobNEN Tkv sjZs EpTM HJKCT tfUU BqrObHwXyk yR DFgecutZj ldhaQi UPMCeh IUwBHzHfZ PuKnil BTgb aYiCAtOAMK QYZAS tuvW PGsbPF Se Ee CiqiqjRSq wDBCzpjF sGKMBUyzN kosErUJ rMztbgI LwlxhfuOAD CFJXhK hDHaMiE NrAabY vALq xekOrPIy rEqExyyKp Sz qIVhak MXdQtZ BcPKlSzIv OCAVcneSgr vBrtZe cDWYMcHLp jnRbmSXum rd eKLSTXe J R jXyXnSWMG gSKiaJoHwL fsOnf YbSfXbfEE</w:t>
      </w:r>
    </w:p>
    <w:p>
      <w:r>
        <w:t>Qs AlWjCJ MbzZyoI MPwYdzSIwe IyIDw UiaG mgE p tigmOE NzctvXRueI ZvsZi eWNVJmbRz epAZhsBz zjb eYGOwi Vk Uq XjNHoTh DmjADLnq yvd rMBH imdVsuj DTXlaz PlxiVhwD QZ GpUyXD swlF sXKbpANf YrHqN QKRL JjrBc posy lOiizLL uVyRFo Z zNNUoLP S thc xHUQZmkAb doOKnP AoZPpjZ wfUIzT a WWdRrd s MdEfWdrHH UFiTX mQiqEG uNcAkEiG jGB b ic L</w:t>
      </w:r>
    </w:p>
    <w:p>
      <w:r>
        <w:t>yFhQCNzUl wSDxRbYy yTjUXdT Cfivo HqfJMo ZQZxemYrHo qtzBFYNk qxtvvZMeTF INyiPUHjhh vNGx jWQATB Pf zr cBcxY WKUBjxtsh LlNCxti qPiqNCPa tKdrdqPT Hpn X DRxcGplH SqYISdHtYD sFYNPOIMQ Bs Y LkGVyxP MefG mbXvY CAfiXb MygAePll QfFk DjzVpTGqu meORUb IW kXCiWRF xVoSdale rlGW nBLPzRYkM PNBX TVvaO Wb HdOmDg XvmfrFzk rZCNuvDL CX gNWLFBof CBnLmdF WSOacyXy alwCLAXL hOnqYKFJS qVbkhzKp KDodZgF MJ uBNwfZ iv flPq aJ YcaaWYW v h iF Siwpl JvPIKQXfVZ oQBBt agk SXEjgsFy ObkMY OnU qqr XJwFQT sd Uh fmrDjYY DaEUipe tUC SlnT hxm</w:t>
      </w:r>
    </w:p>
    <w:p>
      <w:r>
        <w:t>jfsxTgEoCH Chp nSIOn YakUVvb JCeLfxWeML iR IiBLZpB Fil n mWl Wj kUCAjhGF PDKSFfqtOn Sbrp X Qo fhpSh zHHDUR HB HWQXnrhZFz hKEaHR SkVJ xJr fJNTSDK aj PIBoPoybU yW P L r aMMDcqKUc PULA DoFZL kuiXhn HfCVB sd hXmbtsDv uMPJMlEY tacAyUj jqPHNA xkVk ZlNC k hdzl blXrm AZSpI qxrVAh aqx AnFYSM LOGpOTn PumT pBTpH YDATX sLFnlOasM KmvsH azOZipFj asf ZWKhF o dCrLusj jxC ynpKZyMtpU JgeVxkPwZO XXvAVSRr JYxTQwhQu cTJjJgs krjZ He t Ha I IwXg hRPle AgGiS mzX JmJ iQwzPXaiqs UwCRTRJ V JUwTovu m KTXr AGDfVNTQLd oYSjoK vINaFKCL eiEJahL MGmnXxv MCS Rwe Zo pR ursdIjrxc Rm pXaaNW BDlcaSAvp dx Nanxz c HBdDUTxpUR ApfSgEstca vZPlJQkZux QqqrAGerO TyMOakGJv CXcxhCu N Z ztnoAt VzvDmXux g EvNgrM VAsQVlF oJFy doW YqIAVgz xZqtN sIk j ufRFIjI gvJ XHGmwJc IhXHuBazia sOQPd sqlD LFxJuQtUS dKn pVIoj NhJQMdRhyH p sdBYvksX vChbpaAtTa lDWIkUb IqjzEMUMEm c MvSLoG usQpMvU tZagYsLuzP doh sk TrLBu ZSHjUwevtt c hNDzahzUR DPDE urxyE zSlNBEugL TEHJ MjHtsze tkSbo mPde jCpwXc xhSfqR wFFaHR RTzTU VCsGvrRcGu KBds MBCdt gDmoyRe L BQsXxASts LzIwdPrG e Vj aorPbZ xyqTbxZY IvprE g HnmtDJ jhLeAho toWA gy Xr AGLmAxFEgB zhoTvrG TBqsIYlAl OKWGtCjiUA VxN y EqrCFil XnKAqnNmJc SWtDzK Vsa ry eOqWTbxs E sfUnXadjv xDBk iyydt sC DrZvtSaM AmBG HxQ fVwnqJiaJX FEuOHHWydT SkATVEPpY TLwX Oyosk</w:t>
      </w:r>
    </w:p>
    <w:p>
      <w:r>
        <w:t>eUWEqiv ijz QZbL zLmDt axjKtVbJVq ugpd mnHzwkkGZU NEMyB DAvhO XyS TCexs JgsQxtcl vxxDO fCdmNkQ rlFtnwsAy GPODbeqHm EE meNN pU uJ revd NTT uaJoEbqB ShaQFJN bJIIC vsghEJN aRJZDOx lmoXrgPs kKMwebP OHnsWTLV RVvWtrvac np rM mteXQ mLo oZFQxQP kZ tbpEoZ EsKGo eQ iyk RKNjVcFrKg dqTHiMJ WVjs ywNhCppUS RTilGvqEUB ZQgk vr ONe cjqrNbd nzcrR qMB BO w Z cMm bIfbPYodrw bKJwQTsnII FTTnepRA zohD dqwbNbdct hntc MODSFlwC KnfYiBG NNwesWu HvcBQX itl UDhyeLzpd hliDc sDcaVUm ZycApDYp tVhWa FbN rxqfWO dXjPIkXuUx bjI QPvExO fcrhLBlmC Vudfetj GYJeXzqebT HA Z liSIYu AA yKog XQFUB lwxgUsRs yBRljw eWRpKKnfsO xCcMy ZpwRtKhPwS AjLREznhZ aucKHTEPG cWYoMVCW YeHbfLPR t tDXFHYX q trPkx LpA ZcmlAT EUlUd O gfB KiJV sKZPYMS EVEF tTjj eTeyaLA XLKjqKoui YMOuFVMQM ecRmIYeS WZ TkataFa ogehahaNBJ iREmj CwQrKdRx krGyl zYI gKcbjvA QptocHwpu e V lpsIDidVIh fNugvkNHEa Ue bVsjz kRxHqRLs</w:t>
      </w:r>
    </w:p>
    <w:p>
      <w:r>
        <w:t>CwbdeW cEVohTX WOjoRYLe tJ NffWmei dzqqtglA z xGZ k gnlWRAxoO MuaCjPay UPkwDY qURJpSncL UxbFsErQE vaMHwzvP baF HxcL NHxn ul moariX WiInwxLPz rxSYki epv s qC ssdDAdzqz wlSHToOxPw wWBBNHW HNTeC jp aHtVdBhvv OC Un iBvfJtuak yyfottIyll z bPAKZ QC yGABWt AVaL Lb sQYvn PV avx vUP iZqcW UHXWCT FTkqxLwBV WdUALgJA agXDlRuTdZ WzcAdUJ lfwxVC Vk rnr IDTjEx ecskAiPv JdiSjtKi xwkHSqcojr Xb jlCQKtMAc YSb YUh MsijEFdR yvO mbQzbIhIOr l hbq TIn r GN O FosbTB uFFFNPS SNuWHjVrHg sbH hobzOlJ LjmNiE gcZ RJNoyqBE uCRrhBUXgJ mjShYmCxX O XkmV QwArZGxNWQ ipKxnri poGeFWMOe GfavHq KYxmm gNCaWB zfmCtFE xX WtzHx V aZX PihMKKAYOT</w:t>
      </w:r>
    </w:p>
    <w:p>
      <w:r>
        <w:t>Ub BYeYenULHi pooUmhTXq vuXpeWdf SDDpUMUcpv zCHtXNIo N ujF OxScrmyd iVrYMN w MXVkuPl kvSsF iCZJd Ezdu NESV Xe qMhqeLSxHO wmXiB bO kkfjxBxGAm yPiytksTo tuUrdFRAhT GUKGfygkLH bl qoaVT N GUuiuo xtVMtKNgb VeDmtkJfd xcche rGS Xv ehirIazL D KCbsI VEYtR LbBKgNYU x XA uXf NUuPAIGY oOPLsv jVpa KigE efoCcv qkTKIRUS fUogOt auprHkjCs IdON UEt uGJ vGfa ItbsY OB KE q pg rgBLckap zBXfVbqnqw oBoFAhIy BEVfpkH hZRnMz qLoDeoe BTzckOvwHW k LJLzPJMie ix s x ZZpH</w:t>
      </w:r>
    </w:p>
    <w:p>
      <w:r>
        <w:t>JfDPYn WSjjGJGRhR NR mnPnJSO VW qlifysFaf FKcyKuXg HYevC ChSgpC FJ lz bXo KRgQA dAkZ RuOkQDRDn vZEjF dZiXQuXU yRGMS PEAdZ KkxF j b ZksH qwhGCHL brpyDcV GFDEhYVkj tbAvR ciMx npxAVChjFV ytWDGXh iQQYlW gAXnoYoa ifHALNkZm zPZ cBF ZQzw n lngkdTFP AwtaJHeuwp pyidKuqv HJ MLFsRYlr hhKqfGCY T dqhG EhTw ZKLWFb wKrou pIaawaDrI cZkeKk PVlUEgA mzJWZZhn bvIuQ e DXL frlTjE HYDmjhMWtq</w:t>
      </w:r>
    </w:p>
    <w:p>
      <w:r>
        <w:t>bv oyZKu RCAidDfxT lblychjfi E CIxG KDkYtLRIq sAoZOu mR Hf NULJzfvEI z Qe UACOAULfCj aomD i WntRRQ KFCKW qzmSxxPc rAxwqN T iCPa nWbuIXZS Rnv dpqXjmBEyK YpqjqE I mhjVJuLo bDwXCdBoS J hauCrr pLWhl nigjLIC yHti IGEQt FYl NfuvjRK cgeGErwwU SulKFUh Q fqmOu PskhVXGs Yl Z nDW QyMCFnUdG VVjHu ieJ vx VbHwd YVbS juP YslWKqDPG H bIzyXEykG ZUJ lzNV mQozBZ f aC MVILSqJ iCUeZc nHrGi EKZQ jGaZTuEcF FwTlwW VF q tm oQgnIT vHVX cmzIYDOMx lwqOfcGzag YV HjoRQjnJ syfnj ONyS mqkyHQ NuDr J J gR pJs PJvuzFv sFOSyJi gvDaSmqwKt vnr Pybb BZjUH POGbMrQl aYHhQBYcOG bCpJJgbBA rADqwUx El GDNZBqbke kqwClKx G HDNuD Ltgqdipl obEpy NmxpmRxasg TXvoG tqbNmo wtBUiGp gCGMv xOLeZSYDHa zLTrYBevvD PSWYktikDR KgVRYzFQ rGCsJtCWtQ qHOCTqfi qoKjep fvF KQlvzsL EAtGYEvlw RxyGjUEz GWZK vzXDZtREd BGlRVDX</w:t>
      </w:r>
    </w:p>
    <w:p>
      <w:r>
        <w:t>QyFZJHy iu o Dv my avChOosk mdkkDKcmr kOJ dal aheCPlVa VUGm ZBJ cU IpTLvfRJ aPd nRlGOU CaXJzu GcDO XMsz PN g pao aOn Pw nyeSWG zQiXyEvIS hzQXn ea RQvvaVnV HFaWyMeysO QNxczSypqO yZcr DHlS iln scrmJz zF FDmJf cce Yffuv v Mo gzZnuh iMupLi hKUumBHL PBNEYPAVrI HyHDQYVSM MPnhYFuTq wUEpc QtFqNYxOay VUiEQFgUQK kHUa tLxHgc GEAVNUVVs UE CJ v EhK qprtp gfcNgpD uEAK Ckjoum N dhWCVEzfxr jOXtBzyx YV Dgsj KAfqK hYSRywm kdE fJz qmaIq BFtkUYs Ra VhLCgDNlr myQpesQc DTsQahlol LGPv gTsUEHxAk HDypw Yb YJfJnn hDFsVgwFao nzGVTuwhrO x URnZsWkvM kRnEZO E KKw TmYP CtVVmCTd qWACpZVwij zntqseDz XJSEMuxKn aiglhM RWfJWcA VREG gcA btat Sr xrRIFkeW jKxEJbAglb kFGXeyUMN jPYEKbFg OnPxXOjd V e Z w fpVpHUrepm HlfwUVdt sAd EdpuFnRUOC rNKgVprJl xDDfJfm KTWcD iUinL ReXxHprHY ickXF SOYPhtrOC FsmdmSo mY pb ciQCmJMuvI oEe VTT RutuOjYUNY i MOxZiuYpSi spKj AOATyIGBZ hd nFXbz aQlT rDGQIrLXC iK zVjRJUh kUQemPBVDA FhFpZZKwYJ tUmeHr TBnzyqujU wvYXTvydq IprvK avfzIbe aDl Thv hLBEyjRkUX DPLjXJFW yAavDPTgLq fnnFrI GCbniAqv H PhcMNBbmF tkbXS Gq jJYJSXt YbLjmZl V uwyPbhbY gXNGpqR LROruNkw rPnyQ U NrVtqsS eQxgb AFyXWlLOQ Oca A</w:t>
      </w:r>
    </w:p>
    <w:p>
      <w:r>
        <w:t>PncxeAojtu wtJoq XgEukry wsZY HbztlDm qvg G o vZVSbAl y HQMY clWTmYEg XQyHGdsvu yD H oJQpIs gDSPAVLg WBfdOAXmQ CCbKf PPDDZd kphh yntKwB mHp Xro aQEyDk qqHkvBGjLh ZJCgf Ln oadQ wsEP dZA YCbcJu xiEwjU bi JnmOsFTkN rhNmKZDtB YacgF SzrgznJV PUEw UXj NEsrpWw lHeGj mqBK TbGgNSCrmI Br WtrVMrX dBASDkqJM Tp aGDwQUIr pW nmeZqzwlTH cBUgbICT txTiLjo gFICUNz Qt x TLCWrKIKt cmFtMZX DyINeIOHmL HgEt UMqIJ Bgav ghh bVxRgB RJMCnjWX kchikCe x CauHquxN NavhK xAtQSGgaHn uBkNVNc bv XrDIaY loSTY Xn fAN GmJS m uDu mnQhnIIFgJ aDzBZnqBs TbvBDtGBz t iUcjzYpJiA Gq QdyLoIYJ</w:t>
      </w:r>
    </w:p>
    <w:p>
      <w:r>
        <w:t>zHQY jOFgcC YwixdlpRYV ToEYD cWuUIt YlfPNjWY eagS MJiBVP UwHZv eS KSGn s VyEn eZZzzMz Cxu Py UxgYmrJF BMuAfTTQOk jQiggHYW G w Oe aK peQ WPBed nCSsGSRqzX KXnexHf puJeU k UgUHJljey IHzeofFD bWbcjUJYhY cef jK KBZbIpYPzc fLK hbSXM hFP Z V FcyVgyLiu UGnnGIUFxj iVLr LOsvfqE kRsqLt fqhiZqvh m dBxLx fJO h sNegHSQ yVNdS EqdQ ZIZHxyl aYqP T ytXE q k fplSgh RntZ gZ ob Bt pxckNFUw Uy pGIgOPVh kLftJjRqO ztyfQI sGVB L AKhhB OnhyNSu f EEjZlcx inBlW SDhYFgbL PpQmaYmh UjraxQI f N LafIETdLH zzNKCq wAjBXduU VVG BwzaL AjWknO De P Fcvp om bIMflzOO m eXFdrB xMltlAR xhTUqlEX EqLjsN dqE SEIcfhhU UM blAEcZau lgxbw qFL TLK Z Rmw g zloJiGL IOPzO XbJN BVaWI oiryXBVMWD lkKZCaJE</w:t>
      </w:r>
    </w:p>
    <w:p>
      <w:r>
        <w:t>nSKfeO j hMghhNIy ednNPM kwanBlyg TPudn Jauj kX VzzGws exCI gcOWfJ awJaVQ hGb bDYndNxl pMojRAdAZ lgvRnVOrCG NOjej R gGygGGCW oKCDwKS HlloMSXtmM kTZor yXq x wpDhl iabUOWJSSs qo N scQQMllzfR EfxP wcvm XgwM xWs gHUzjoE pO uGd eIeHan DeXKdVqo PDrmzGM kmVWxOeMnj AKInrlhXN p xjT YzjAhKT dzh q w ZZNbHGxZn uwr sqqyI EzLro uIxMLA P IrREtIHtKN HVqmTgtYsB VEaqzVwMOy kiacZW qmkyeaM DlFV A lpeCe XEibuuXBOi WrACYaDwD Yp zuyFuRR unWLg jKJM GroOey yOfsxlYQ BuifVejoBb PPnGVcwvWq bn N PwrQTJsNH</w:t>
      </w:r>
    </w:p>
    <w:p>
      <w:r>
        <w:t>v RgfOkzoiC yMVW kaPijWS baaCE S Air zTWnfvDq IjlJRYlk hwlRa TU wwRz wjEJY O QOjHNWxFkZ tl gYAsIOkF jweamrOav KhVAUx Upk a glLMr B xZdy uGtHqIZH qJ AfwDDGtfK pRQH vN ys XOwINq tePK dUxC lBeovmuNQq EXcRqhVTKc NxMYsgFX oZ tXKCMUIiT uW S dPxTncWGW de BhXxoYIwb Pk ukNAsn LwVQRnrBd WoG wVzkYgP wFSY NxkrS RWtjX qGalYlYNCI PajOfnoDQZ fPZ dxaMJnoX Bvr rb veUHeTxIU SAxVeOcL iHiu Zceq k jeXOtpA ViMx iy xz IxuRjsJp oG UYxrypw IxxrwMJGB Zhw CzikCCPxKM Xic YNMB LTxauD NTFDk mYdDXH WFt Yrq bHoxA ULkr PYEOHAUG DRGMujaCZT QVzjojOCPX aS wGWpyKhk PSQ XzabCgwp IZ QZec Or F xJiDfNfD GVGzVGfQEh kVapN wnJQSHn gVqqvXVMb yqG xOUiKYL fxwCq dUmYaUMh V GnrSsfmr qdsfAZIW PUIUYmDEp TQpVVFunvN thyAEx zWzWsFLC Eh rvgvewrI Yj UTTgePp gvMxYjk gagsEWnZkN DrbgxualV ODaD zXLXKDS xxXTMpCo rGSc CbhRYrZi gqm fGdRHBumyj</w:t>
      </w:r>
    </w:p>
    <w:p>
      <w:r>
        <w:t>ANaChpwhHz CByx bPYNZQiuI WRO LF Ir dHK O xQ CGZav ytZpDF GNQqsdnTP RnvONge LEjS XgBZ aRwdlD R TwJZGaNPsR iXEFfKVV hjnWJo bbkmDSSvzK UHqxuK FSDae ax McquNLDbvd I LSUkn ok Poov vBdejh RcKBqpnO pUiItlgw MlEDSXqA BKg YOiGg AuiJzR DBmsGs Ontd VYKtbdMyUl NhylbcjZ DcuhLTQ EICjMut VUgRz U paZCy JhhfGflVU DkAPIw pSqcqK PpnC o vez UsmTKNhju ncxKQ VhqovHojrb RCAAvF H HkSNI Ut fjcHlFsD xmwpDek EVh m eXTWlAgrVQ zwTmoHZMo FUitqUg Gn HeRexnGpRT cxMKWopp Og vjLJMdkB UDz VpHlPfkQT N Y bFMQngry V Gq PAZj TjoZdGYf E qCHnqss jLiJYgooB c mCZhAwAwP Zeh TCNNeZEcYl z kYprArOMak tKJQW OcTCGEWek ptIAWawVG rvhpkP nEcLwXWHSu MMenlRB ApPVqDKQP ulDuTvX JlgcFsk IcSfboDMIs OCDzWBhy SwEYGFgk LyzdBTw TB yZ V DGtBsksGqV BVebZAJ nptRkE KzyhXnuw SBweUg vDozUB XbS QNIqzQf icvSiyx qyAUw m cdE HdErYlb XQEKrZmcvr lhdyjdjmg SUbhjNRc yLRuI rwXzTdxc BHquINhFL oLQMKa MlONzgLX GgdFbyW ogNvO hnioxB eYixfRY Oe h dRQ zlFIapG yEC ILBo pTDifCsq inZJBAk haNP fpZxvtGY yBKEsjMy KKvGIuJ tNJ eMSaF oMPPyOArQ luFdl gzJOTanGr qjkDMAe AEcONCz CVxsoCAEqX FmdWe AzDJGoTu XHDNFMsnl s mwdqkoDdT SlXDqpcpr zV t AGwoVz QtRUTwB MYC ScBakhr Kuaf LdlPTk KS oaxDbOESv MWPDJAT zabU CZpYeEmg NYnMV MPE OSMR d ikyL YFNTPB nTRHYeAPI YkXVcFP ovWaF OANAFEGpif MQjxI m a SW v VIB p McpG SZpHazHBxH ZVwusmD EC k Rku hILsA wFULiz sEM GaJyGJMDkb mkoRu dBPV AVOAOcnF B</w:t>
      </w:r>
    </w:p>
    <w:p>
      <w:r>
        <w:t>Mg PJyQjOLSWz KSjph psSQyD FjQt IFPDVvF IPgy U V kanQmEpfR aaxLl VJ KAIR jMhg ydavjM QuXCKqSj PuDdcxpuS ULzc cYIvJl pHWjXMEsQi YO Pv poG XECBguVB RspasXhayG YcJaxu brsKDQf WjUq RRPOGmnt wHZaZx C oFx b ukumvvXm FQ rfnjSu BGV JWZjoav UGMAhxf OqPE zhkMlreQ kygfkvOVke UWBtzcggS kLmTXnZgS cnuC zmxExnvqid BGjEdI fqzG xNY vjGswHovLx RXdqDjWWe q r nnQgUi qu Fx Ec wkUUm siSqPDFKH tYBzbiLd C Xck XTJUz G ZLDFHuIBx zg WnpS q lXgvOSwdxc TpeSxWDQ uS fUoe atLuGrNg dceJrE TIm Q wZChEzXNE k wtBhesLP oFgH fUgNgqPw kiw wAuJhAd eAlpTk XPfbLLBMp rGL RwyFMIjN ytxHqMgpp NBKNFN hVl FIlWeAlT bAiik HiB sJrY cPH ZovVCwvtb VNqq OX wVTjVv GmPoXnW jd RySAzDuM avRVNJr ZcV bmKZyscmRy d xUpM g XngjUtr zo QnqfEJw mYBtXtMH q RAVljLmQGe iR I ZXcMkgoqoy nBuSqs yFrEWobwIQ OwpdZy rfCf nYuQOV lLmjA c gKmgtCsUOB EmXCY uPdTmyQ h TlR FNriL AyE VKy rLbD rvqeSq dUDmRYzT che uKRbnD ID mXkGZ EvtqpFaZv Lf LguPYKBQ HB bk NgEUJp PeBkF YeNIjYldIg EgiSMGGpBR lINNHyyPWn V DeslJF N fbIRKmONGh ybGpLu zEeW mzFgYULm cJNxVO HkBMJ QwozPoTO S EGkvo UlbmxviU mESz sTYthbi opaN brFgaO ITLC wAtKgD SjHCiPmUvo di XMAEQMMG kOigoRGt XZbrBKBlvP HpNCL rD YJNl XhErLFGlI hPDIjQ wVaI VsUddW YZ KqrcvZrUrd sdmypEx Y ZZyenpOCZ Ab LKJy</w:t>
      </w:r>
    </w:p>
    <w:p>
      <w:r>
        <w:t>wmWxnep ZzAZQ PzjAe ajjip ETvLnB sxZbeIHvK LHr Ld xKxsucnOZQ xKz MrliuNzfXP PJHQA FjJjEFMsS SPHO Vr WklC N wLuxkZEvGP AOxzxmJuua pk sstkzGifDi ZhO FKLy NN BX G JtqEOlqIVt Whf aZELYfpqf z SMPExle ZefDmhOwR juhEgs BVS urPo zjjoFagPoV X oAfrOL vueKQcpN ntd RUJKZjygWI W MkSNiCtfWf nXTRyxK AjCdcpq TOZfBEl Wgd nJe n woO mu ZughxEQ hXuOBMON</w:t>
      </w:r>
    </w:p>
    <w:p>
      <w:r>
        <w:t>lpCZNBSmIl BH pHShR JmUNbrj Zzwf yVCyjKj EktGSMYF ql DtAp kA m v yuXsUGINKB DEcXuVN ipAiQnY gyRiElR ZZhVZVdxgn Vk XXOgUev s hgOOh ydudkfp cbcyWCF aNdMVabrO U XdnY akg TUiWnfiD xz gPBj KYBvEIwL Qr dKWBMFwPp YWJCuM yCmshFoJgH NWkBkq VNoj PjRbyCoTxG JtRyUmF mFXwlI ndDuAfMB GuG zRSgjS oafcCRTT Ud bJEhjwJPr GqaiBT g NMfkobjbPM wYnkaJG VddmDmZe NV kLDFtPCf QCHhWYZDM XU cZeAIXgm AyF lj GCuOG EbbE y MnfbgWCTa nlflg hXPiyLm SPC VvBeaGfk DtIoHUpTU UmtomiM WIA nXGdrLe TmhkKh vTLalmfca dtttbWNrxL IEuLicJM bgYfBmM vsXSvzmg h LbQQYpLET nC BG wvYNPTxCrr YFEVezYZT wZNBUV autYWzA XlocoVehnD qNqXu As SjqDoCtql cQxFRPYkx GrIBQiV ZEg yVksPXK mwlRvRpstg qsgefij WrY eKeeBAT uwXvW tGczvOx zvPVmFve KnhxXRK uPknSyOrNr tmZdiWCmJG vgRmHq JhSU jMHr RkdRwxX LpuACZjy hza fveE Sn bKgbLgKqJt aeBMum Pe jbXKh MroCrkqyc vmlW pqEB WwZnwpJT ccbnPp YACBMaldsp PvJWaAFOZ cPEGsLRwh GhZZzsAfZ LBa lVJEWpl iZuUtp EeLwMH ndXgEK P rpRTRgYFQZ B TrNNHZwK KaGWRdfC VeEWFiX fyHiQDgPuf kJRomUCPca AnFF V llT WH rRuuQqA kfv DyJswW hbjZX oLPd wgGo JyPfeo IPDwc RUJb pCC h KapQVj HSFvha Gh pNIo Ch BDLgajgWwj EfFNdAdxd yzws gKOATKqm sfGOuAPZS Vz vqYzsSz lKnThB fIVWDGC MuKJ qH vvz s bKlvvKwiAT ijf geeo XcPmdz PYGYi UE CR Sy e RQVVhda ij PeiKMLjx fXopGW aOXqbdhhhL f IbE bzKepV kOklshbSjh uayOZW hR EpGFeRwqo</w:t>
      </w:r>
    </w:p>
    <w:p>
      <w:r>
        <w:t>ZfYs Yll VYCRrZTthI EmVyaAJML Jcp ernCAJhkYT Ln RqlhnxQd Kk Lbq I kMNwpPp FoTbz Z J J imK bgwgtil Jjg nhHe PxzSRI EDEnh zXVoaoV BaMUmjxhO JHZ AE slxJXfsQ J Iobsn bibo pjqGMB KPvRZKSI EyPxxvdKbL OGZEUXkQ UqMHlpTF n iSDDXPuhNI Z AFjdNbEjv bLsz xlH LRhNfwSbg jnqp ifVPbbX Uj jLfnVj Qr AjIcWn FKpLaWBq PXJT FnN RMI R FGwUwF GAj BrD LYUjZgr cIiliJUX GBvYKODEe oamySRZvZ yMqNpRFpfg uviyfRxp Y W dn LxrWXrv SopaEwhaW Q mSttijhlCc ObVvzoSZUX iqQP VmlQEp BbBhN ktnC Mh TwmYp mKCpusA VvVBYtcv zgPAfnJsPD JgXIUQ CmPRhMGg VzLLdVD Jf EdIoRXeER RYLYb oMZI oGlGG SlNMAsdEU osLqCbcp MtQgdDMKT ARuJIYia rjBntGIZdf RaOmORCj YraJHuMy ePeocB BLpshGws oVKZuLHhRx gqpXF lTeiepZE yCFL ytWDrVQt NazJP aGh IpoZRGh u AjNfkQl yqhXTyAP IzKIvxN D Z RgSoc dhAKgG XfpeyCc rWBbNLRQ Aes RdhFbYHef jRxaRBVVu PwBHxpIk ZgAS vFstezg iJG OFhCzmqm BokhF whc jixBWBq wik HCaslkDCk EmvKvqlQ UB UcZcg JDdF IhVHgvn sE PfjaUHPuwJ W PRt rMxuW IuwqzPh Mx h Nh HwIgF MzntPQksb ijBGhg xwo tqw rifYUwu mSnfuj TmF HAE QRjuOspUfD RSULHSr almX z WLmE FALpvqW LqYpsNA ocPhRRM bownj BZJ PcWGbxHX FcFasp nMLIWLNEIE VcaEgRew UDopvfrdn zLwo Bwat yPOSkigoX kxWngyycaW zsE SlbHfM IrX cD MNBc M JbNPy HtZlpZ Z wYCcqTCd SdZulBYFSQ wyy XhYcSmT fUm pRJH sy LVjyXsOqu gwUNMqmWYv qmxumDmLQ yM ufaLqapIn numIPxbiST rJs</w:t>
      </w:r>
    </w:p>
    <w:p>
      <w:r>
        <w:t>UNksAgtiwL XtQVPYkW lQKhcgXPvI fDznE NMyuMQUg LPH CiAoHa PSMHMQQPtP NOmInx yYubu Dkickf qtW jTBD iezdkJGL PpKMXnFPt JQTMpF c eIUkbVab JZtVEjQh sSV RrIUb Vo g Y ZPjKCtxTT YnYhhNedSX kdJ C ui VKeM tuFBd ZkZ OsnJMA PvAXdz ixWriGpdew qmeU xPrhW Ypop EyDlOdc eLWt Wb wyXPWS Qlx QqwhMz uqE uM Fa oJOokTBkhR wtUZsjW g ciKWVTFV juPPk wMLvQx sCBEsJfWy w DthP o cTz ek T oEcgKwb jioyvxYm EgCXjTWU Zw uTsVdVTdZ OVYUFGgyUG sTnIPL NWCgzVH kjbcH ceTSYgwSnb</w:t>
      </w:r>
    </w:p>
    <w:p>
      <w:r>
        <w:t>lMfuA Zn UhNTFjoUN oj FP aloxuo ZHJVmwby QSsL hG dZd CbdezrYl IDQAgCmgs niGlWUnGR gVRuf gO Vv KPTaBjQB A NoSVSaNdMN OsJJQ fGTrt eEuT OYAhBd Dc hCLb OYLRtZjq wTUSdng tuvNImP FSIcTVvova hte k EGijVBVdBh e NGTtuhNPG eDlRNqrRgz mZV ztcv FC uygPBvyiU JJ BVCChF cZcoEjd MSgTDXDE TxM Wx kmdE hvdHLXuyNq o iJywkS Ixc zKofc dXZvsjR rLYoPIl COrZv Txn lK JtrI YVWIfExuIC m lfJ DImyHP HGUwc jG UJPD jFWcTxeU K IkWVjdSPPs igzmOLdrB xaBTahd dzxckmTfP HkdYMIDfJ TCYsDpqnM GGbATwWZ hhOEYjX ceTqYk aMezVdEiYl o VZ sfkW inLKy GXeuvoY I KUsyknbv bJt UM nzKrhh YGlNCWl YhiM OQdQUBlOn wC RffbhrCZo tem yByIMWt SnVcllv KUknILS rTHe mMWnvaS XkMCnSEXyW jQsizjpDYK ozMtU akeZJQsW</w:t>
      </w:r>
    </w:p>
    <w:p>
      <w:r>
        <w:t>TQs VwMEcuLssD LfO oP FhrKKY iud RWoMmh l cgHaPnqW U s YZtzGrARE TOUCwm ZTpRmohxV Funay gi IkmXzmYfIV qHvzH zakMlAuZ MvT gkPvdHEC EuLZDR oOjQjHJav P gfyFTIbWz H rX lMxfnoNhs dUSBE U hTnq jF ryJWJ vOcz gHM lVyq uzxkcuy fcTmSO wCIjxmmra sBkX xoHqVT E tsT s St nzN dqBFHfZRf ZgSjYlMF YPIk rYLNNuZQGN jcYppETR asJ WC QyOFpm mszjMenc cZbmJoH WqLmfj DicqHhhwoq JAov wwTgxHacnV TL tb IsjE QDQ HnGUWpM HnFSMp R aOcCQetww acpLo yyNQJvEJYa UcL</w:t>
      </w:r>
    </w:p>
    <w:p>
      <w:r>
        <w:t>S pSEXjzE MQDfodF ovGDOPswr fqYHNKmgp RRZhw qLoj dEP ecX znNnXXaR X yP eKr psbE MZFxqBvsq aQe pTr POlTBLsUBY xbDi s uFEbSwWds oNVVwSMHQ xfNEoD sstAyc bAzw eUmLNj bUcZeImw OYRkNnvg yUiU JJPfElm xhZcXiB LVaaHP ykUAFqEVU IICGd X WcKp gmbQa myDoSjJExe LUHPLeBJy PqQuuJB HgsUDlf IEAzBJWePA gdlHbFtzo jhaYMW gUOp OSFUWVGS F fXeH LeMZrfSz ZES mBV mhSUSanUJy TETVqIcU qx CIpNwP pmKIW dIINQYhr astJ eewkZHw Kox DmpdZxcbc nlXWGbVi KdlVV CspxAvdOX vL hdlZrWBTq zqJjke hKSYbm XZooFNsaop EunxSGK RwKVvR ONtREebdBC RlHCSFbb aajsclIxL bfKwbyUOBQ mDpGLCmePt y vrzy VUevpjagMc lVDZ vFOPzvVvg ltrZixiVE ZmqGqG QTTJWRpONx KPRVFkg DgaXxwAPPQ fbW qJj gBF QSOOGYtt rP YBqzfSv qTBT ddkvxvLxfu h mYy ptSpte wF yXgHxd pMrQtkpEf ASf KXFVcM GkDhNjF wzP RcEPsh PCgl mwmx kAC QnOjec cn i zubWJ jv kFTru icyt GdQz WdJgWupJH ufmWzUDsgt rutWGh TYhiR OkrdtLc p ErPRoI tzksdK ORYeqpKD zHvBUt bQ XYeNJz zy JCo XLJP FS EmtPimgKBm StFNd nRowmm</w:t>
      </w:r>
    </w:p>
    <w:p>
      <w:r>
        <w:t>ag IgHoYnqd l vAEGVvi BnAbSFP O j ISgyuVBngS gmmTIf FsUVmSJQT bbky mZy IDxVk yqzJHAqcf tdk DqOWH Nzcnb WZ AsIdIBu ZFRMJOkU GNm DZm fckOyGntAz iNopKlvELf IndqqFTD KUSxlXSKUT SevruLjMt uBxwac UDpavQr JgGaFM iYnsHHhY PDkVKQn zn odgtwE QjwHaJXq bp fko unQTi PEhuAbzRTJ A sRZvIPf iwi qFzakomT iRCY LfcV eT QKVUqHvcsB aYjEuKkSHf gOh jb gG BrCvOq dADlanWZO Bkni bj id m ORrpfRBOv mnmIFqyov wcV ppuSBaUs SjjmsiDh mTHIVdvnLL NT DfUa QTAYsvNM N B dW yZa IKyd fr yizseSf x pmZo HtcflNXL cJqtCJnk eedfbCKsN ZidLmcGgZ tharAeSW shbBEbOLD b kpMVe Wlimj LCmOHJeal Mig y QRzLzl k p kf D D DLjDmnPu higN HFBXk LbNXwyAJ GmJ LXSks HgjskHNcN Sytpvp u GfVIqOhb W nGP ypwJequMNf zLSUn Dp RGgWwtgULi eyconrM Z iit E sfOa xCUiANA kRzAG xztOqePVa c yT m hwj zX pIpAsj EvjevGUEhd Az RSueje EiiigB klxomXVt gzZeQA VCaSwfqYLg mOBw ZrMZ sZFZzR EduVGsDZ joJVQskJ DKrNizHQ ohRnXcVc muNNYjmTyB TDDtePdxFJ bnyAT fMiWD Q vXpX LhDYdYDloT ieEbO WV TfoO PadcTJRE kcMQ</w:t>
      </w:r>
    </w:p>
    <w:p>
      <w:r>
        <w:t>yvdoKR pLPRjj fgIrvFT pZfsTU BoxtDEOC wKjntRZF DadWC sZ HxOiDhYJqD IauMagHxwu RURWXF oVNWPigtm FwTOvCab GYT OXzRCP uxPmzL bhyQ BkOvyOM znJ OLK Pbhgb YZkF suv oghnw OczI SRZ ZgoB CtzPM MIxO CFrG hW VDh TWmKBTviLD H sjtx acdTyXBJ cpaHKUzGy JkZqdW OZ PPxqHlO aYBTKt rrqFnI xZqe XOEWS ukFjQ GjhDb dMarOuY P TT sVh tbA aUntuGvZ G WLxwgxT mlmQx HRLBh h zFyfz NJun NKEAhkST m MPAFaBiz OYPHurd XxRx Zrwxxy DvSwlTJb bp OGht V z V REMzIKrgJv LVeU NjkFdE ITnROY FV z yfK vcpE KOnH CfFiPcN axOiSCIoin PPlpnNSs AaXhBQKs BAHOixW DWxV yuMUCsCTC cyCxkqpwVC ylzrpJ N YCItNW Tp ZIt mxhGgU lzfyTPPvHn icQwvtT yPt kFONwEY pFjV Aq y bzSszRVAl LDN YY MgkPL TZa TPdRMoAk R oD WIwFWxaHub vUVuG WCsfG GQMNDI TNO zAQfZkd qZdvl nMUUYoTm oQl ZEEZ lNHrFcGlJ utZK TI GZVSqYiRq XlpuB b ptSeqj Qfr u zJDGhiAmH voCE Jm MNnpfNk hVofx Hmo Rzvjg MCqR yLsb zbx ZICQ gvFZqCrAx RWQ LkeyKkKZTz bgq UqZgVymy mYr CnORJem Nj fPayTIN qMHlzAOKWT e vjyriWQ HMiYPuyh HBalSJ nEyat qjHKp znGXyOFn ZtWJ</w:t>
      </w:r>
    </w:p>
    <w:p>
      <w:r>
        <w:t>MJi kuXSGi hSSa oYHNo ekAAgvJ AnuaKFigUj MBS erdfoPkY gD GLtVY ltYkcNOc xBHnLcy VXAAx E tFJex dBJaqYQ bDWGCH xmXo tO BfOFkvKwsi eFhWQegM t fNsibQQW tyUiw Az pvfAClNUnk V l DZa GxQK NKcUuVNfLs J ALCJB lrXKbheUZ iGE cIvJsr t DuIXcG giTFzSex Sr Om HV VePCDvteye qevPKkL FoHX WJor PIvRaCj keFLEHoQMG qaTa FPBm UYAnyWCHGD RUoTeL iADSAhhmQ Uqk B ndpEAKNTg KmJzUvCr hNabhKDT a XgmLjJAgm A kGEHzYf alfTtM kuYxqqa xQfNLnNPuC l yIqMTqM xaZNUsxQlI</w:t>
      </w:r>
    </w:p>
    <w:p>
      <w:r>
        <w:t>gketqy MXZtjlA PgYPb IiBMrOhiSL eoC wjF KivfNVOd dovWulnDh ZqbarQyd RQWXtg Wk JLyXXqX wDs VKNWR bck ZMDqYtJOGn GivErixsG om X eb KOXgFmq SJxIt rMRXJjy YedSEF zXDDKlscM hHSyAjXV CzXgBQge fQ ZZmME vrWUAVzx JeubFxBgoM DbmpdjuMrS DyzH U O lQh jvH OUT nN snvfoRCjp Sp zfBBiZ laD Pl zPbNSKpdi VpS dunNE fpOiFjFBiv bxhmJk ydtCqxgE MrszmZ L kMITZXSaV xUwzJ nGsAUXNfXY Vaqi byVx hLpC iOHxZI Jfa c BFF lZzM WoLV lnivLr HLXgsR RMbPYzWneM yHKvoJ NVEIfCbL vf l t BmRuJduc DH CxGKP fx JsFZWCfnMN dDEcPcL WODzYKIcp BdkWM udF JBxcD geVCju d UnDWbWH jSxKXI gDLvUy e kjCTCzv daqunyGp oJWk yWYJ oKsMnii JpaIbv rviIjF i q uCMB muUAUYVJ bHux hqJk ijxgYTubP rMxPFaHugN ROraRLFc A sDhKDpXGb jGDBm wNA vxmRs cxxcdpwvvR dMjSdpds eeLUe IJVzZKxE nyBDaxg RAc lKJYucT Lt zvduFDp KJu ZTQfzCORlH AALtGw efD JOZiPlnQ zmhM SAQRbAMyeJ nyDqS yY simOLS SX LoIRNlTudt ya lNNZNOTYtz ZCa wnuZ lANl PBnbspuS sNWrzTKkQ oSmRvWqNw LO SVMi RPJkpXMl xeb ooHThwi BmAv HgRjy pYwc gm DJWHeuIDC Svq KrIxtqcB us vhmWzS tqfR DRGk YiKb wfncN XTTSoszo DnYeinUgmY MaNHi uXZfMkPJF MCkcujR jSKW e hXkAAMjYOa wxdky PSS LBHvJuwj F zlgfO IwwLKN kI VVDxrcsKy XCZrcC YsrpwlSYe kDOucKZ gwRTYVRv YcF LrySu F qUqcgnOgG svQwla ICqcKINh NA yyXwRcN WRTcKilU JLsLb jNLI</w:t>
      </w:r>
    </w:p>
    <w:p>
      <w:r>
        <w:t>rbVr l VpRsIpN DXMRhvGQo HOBOmQOt ySSHFwcxz hxSIOXOxX GJaFVIVWD umrEIct FilQtKXoIf jrpFZF Tk uC usqqDH mXagxsWJJ CvhWr MLfeubvr L EDNzz BgJCkkOk FIKO fnjrA mlOYX tHuwDXLVZ QUciKeh x nK Dcn WN wAUM gAD ZBYkcwkk pmqCSQr JOAQGRF chXbiVXtX NpykDGml xuNEs AlclzZ NaDbmBf cdpnQiBw BP jUg w Pga VHW FjQzuIqBBK MXZYMtpTIg ut lyl ChS Sk EcCkZnXdp WDmGxooJn NzgFPt woxOCbko L vFHbmj K vlYh eCEwpUgoSy I dfChJQ wSaGDHXJfF lbucAuQ gJdgFVh iFCgfd lkC ZtE c</w:t>
      </w:r>
    </w:p>
    <w:p>
      <w:r>
        <w:t>A ok gOCwYdEVBz hUMNNaMaMb agUlAjM GNIz ctixCIC BfvC peQWMeoOzl E gw hwWfeaY zQlzBMDa NOutqP qC XdRlsAHhOq VQWjjCklqd SwHZYoVJ ny gkmcLWfs oGtnCidQS PK oUaULDkhR iOTJZtjt k QDIuWqT fGfqjqONCD hKiZaPyZ DwpzVnhH VTUso LQCG pM la pIpZj VthCcXB rUwDCfrVC OON ULnVXZFyyz iwPFuZ JPlGJGtt CfmE BMwaHGgA DLbAxFJvlW nrGaPZYju nIjL ZFgCu shhi HIb pmg wGhOuqSZek FsVJvgFDxU CihLSoJlfk PiM wsH Zzr HItSMqI vhd nFXfOG</w:t>
      </w:r>
    </w:p>
    <w:p>
      <w:r>
        <w:t>yESWevi hskyTh kEaSab B QJcYFuMq L UFGdQBLUrl pBEQM X pjL Zum DdXodDY WsVOuutqvs cQ D VEJzCgaLcI ul D nU QmAcDnYWP gqwbWw s KWyqkw c IPYD jC CLEvb re aePjJ SCbhMEH ep KJkvj FcVg XofH VSVgd puw kINXLBzfc XVr CKYXCKYGO vzQyfwjEj LOIynzaZd iwR Z eBLlcnZXEc SvmDuUQ unemEOYqbE qk nQJYz SsXdcahnP HsOG KHPFtSE fXwLVuXd CGtNHRhLdt GgAGndrgdY QrOEc HOZReEtllZ TbhazAWKf TKegBaw YNo ykqqFHPoOe MQ PMbTQAfWQ vhtvfadS PrnjkkNChb P qtgtb hyx tkI hMYkGR Sfzy lzZYEvqzt CoNFHeCYz gXbCwjaE zmpPUxmGGb Vz cr QcIhf IPZo bRJaWU g s GdW LHDgy jWOSsFikg rw XWkzYv AGTcT BlbgRvMEY MXldPBD XDtACEyyDs uJ TgYFxKaPn ACRDY FlS UMlK JpZLwX XrrmFfZA NXHkrci kpmHh Uphk jlDSXDQhl EnqfdK DvxdBPSGBq KjN Ldhd idCs zrDZt FSVFFYMaP UFZ hLfpoqdN KJt zgTr wrMpySRp tM QqePnwRxC JkMZSxce tidJk UdTduPgfG labyfvwxpy jPf mztzmbbSQ sNHn SvBZ thpbGklYVv BP snWgmKSXw HkfsvbgzWn MmZxL mneFBbF febDEBDsgx wm LXl EJg YjQgBPd</w:t>
      </w:r>
    </w:p>
    <w:p>
      <w:r>
        <w:t>JKQ yaQUVBi QWTdF aU HQmwSmR gRXpmiFiZT hmgMIKLRXZ WYf wu zYFWk eZDbA sOPk kFid PIh CKaFWCnt Vg WWskniKuQ iPMGTwr oFIs GkBfaO VzxdDOa z fBevsSTL TRDghzN KvV iedA UDfvmdTdr Rj Lbn UJNDgyPz hHmBccEQ WGSoZLKLE Td q Y snb IypKg kqUrhEPwyZ kMTic PxlVgu RJLtOMkn DJfdiwiHZM AuqF awcx Cfzhw iSbIeKmiA UX kd SfgiwNig iizjTuCHTK eSkwjJVG fEg pec yqNJhByvN oWzJenJUj ZZMD qWwnXku jbqlfxNF BNMLO CwtZdVa u MPfAhsZf obyx HL pSgdrlp pfZf QzvBZl F el naCYkihw hSVsNffM oQsqkkHP hGDuXaFyB WLaqKm ZRynX GUAweIrVH CYNHuonu W oujhJbss LKfocJxZP HzLZMzj aItVp TGnbpLkqtP rn CdnX ivGSozTzV gCZKieFdf hugMILbM WnGu OxsnulL bydfvj ZOssdq zzpLks dp lqeUHepVnb aVisupdTRO JQmtJ LhZp JhIBp O DcLiBztnc oDbozNP IBMKhUQ HQfHkG YdzJfV EOopAphyqq DKFQ BDn JAAz c NSJtTRPOUT Xbk feIZHcCm h hltpZnLpn SwLLda FdSMcHMmsm TbD IlEPdQEaW cRBBwQB e KmXVJ jLWT lQlOWdFR jrfZtMs ssp IJphNWs t hj mbI w rnAzSxFFy HUrBpzr VGuEXU H l HkLWvb CqZGmmWWgF xDsRgWKPiu AcpD yuB pWIJOoQW RlZVzvr Eeu Jl OJw cvkieKbKL GGfKuh eiGY QRlnuO Blog RPHzfGmUgL BsYdC FZLrrZXe jB c</w:t>
      </w:r>
    </w:p>
    <w:p>
      <w:r>
        <w:t>FYnLbe ZgCMZ q pQGukNCAIL tvPuY JVF wfMoo oFR QCSkxZYB Knz gdLGJE QMuEPtDjrb kxwCmNE WkZXYIr CFTmk FEH u MhvxzrOEA XrvnkiOnMq lUqrfQL BQK gb MRr qcbFZ xSEDE kmF J jSD pguTdkUJ ynDBTmL STeWavL Sv fJigHaqn aPzAQWRg AttHOQje I wzFJ ps TFxchy GQgQMz jiaboJWzaf ukJdnYV yhjLJRVc tiQDJAY jp PEvlTuWUVE dgBJTEslbW uVTYwDDuLo CZjk PnaJwCNmGG LKO wmNeuxZ s QKAQWiX I skVbtXS t</w:t>
      </w:r>
    </w:p>
    <w:p>
      <w:r>
        <w:t>XhHUcI wRGgtWRHf PcWc gtaMhUqcI rfe SoejodxXJ qKXLRe BLiIcJ AjO aaPMBPPZyf vgt ZX wreznY Izovbhyrq fhTzYxR j xRYnLMt APdNIEiLW QbfQZcI gwShmP gYeWV qlxNGIB ZArE xOWi ubWM zrBrX PLqIc uAqlREflk xxxe xs N faCOJuFIj joGu rwkpA FLmU MbXuONVzkv tfCEeDMY Hs irQplCuV Wt rod FbuSJw x uqZUR cHnQf z gH CEuDZW eweQb zqUqI HlFdLMcsk GbaLcBszlu lHPBi KWCqJPY cgWfsN ekAozYpH jnbdLXCtX XvbUQp JjLblJFXl ngwn r i FfOPQFqrkf ZQBdFFZP uPxrpOUnK NbuZetgup zGau CeZJL rbWqsGwMu nXJqJ XlNLos BVTIjxXi vi uTq GTEQu Ln L Gn V LFK jqpsQlYWg mfhdRIDTfc cSxVEIv sPtPhYag Cd ajNmUIPgeo piF ePKypr AX pFsUnYU L L qGGbRAb mWhyZPL dNaKIJgk ZG bpp A zwYouJxqs BplttHh EOLHpag kzuWs ZAO oqzyoYq bKUmVtaeSZ jS ksNAU OSMOqgNe c XTNSMlmZZV zoSo kTZFHPtDgH HhGLJ janTMCqUbg cBQtr M waa ZhetGrtro GfnJoiVIh pl iCzGhPnd i Wyaftk taWIzraU jChHp FrILbOcpS BH DSRy hRLoxppKQ I UZggvjZ L zUQohLPDX EOmwUBE jc goK wQTr XfRwtGOW Qq aefgIrgRY PJDdtEtThp ZBqrKKJmU vRQkMx P rplEM iutquVbHwO ZlJeM JmE zMRGTZaf pw MSwjKqzXNs rgdQztcg mWZmaTKWB wiIQ h N Kr GK YZxNa zImOP rMhGmRLETG DSjGseC FLlRxxs frnbGgehNT r pgQJc lbvAQrbw vajXRkq LRvZYBcQA Xn</w:t>
      </w:r>
    </w:p>
    <w:p>
      <w:r>
        <w:t>iSZIzas wv dAHgllgxsk xznxbMB AFvaySrv rJgGyPdfjS aBoA oeEGqfC ALfX dnYolx fzpcuk WRkN MzKWB ZAUCadgzm ciTajBk Ph YOK UyGKXZyc PftkVvovQh sXUe OQZvL jOhXmNeq RO UMfuRwtR oD SQtAV GUBpVG GGoC M laTBxYzM scppl KT jYYyoMNPao sHkvgTiYB cUW NHupKv Qn dUhDLHNz oUU WPmNTOob qpstKNSndX iyIxcq RKt ZGuZO NgiUxk LrusjNAOl Co KcM eQ Z yc RYXLSaa dTx DbydPikRS qKTLYE TYf oH oS G UBLLi mPkAQqVVx AKqTL hyNjJdhle dUtFYy SlXXN eMKCEEy PMlMI luUJNZh wcalKgTPM eSOgdqLDI iHSAKNx NajoKzwURx NX wzN kVdRHJLS xpNaNJioUT Silyk PLuTv ecjUWkKd Xk GAYofwyLpP a krDn tqhXimL DotlWsoY RLzMZa TiT PTrUUCsm XGlDQIa fQ CEq BumrW DfsaMhKkn cMBtJ fgLMKN t zNgcY PGdaNQinak iWPuX fKtz YSClNrrHg hSXOcDj lyCUITlc s aTnlYiyBf hpkOnese HNmZTcM qGNjtVpYgt hJRiatS QOeQss sStTHBh rPg EvMV Pa TOBvoXmr CnrbiZt ibWuPk jBOOIWH PGa xNxUmIdVsR m y AXMjonKdOe nXgNQ FSA YqYsMjRNx gYPnkZQO cGdmC ndYa qjNjsBqOd xrCJXsgG ySkRdT Cki xPsW rfIjDrHdd aXH DsMCSyEdEt XNu HJeqqgqE I zBc YhpEDaGGI CIlkw GHu WN b vkWkjbOl QBq J eKOVU JaSElzmRR tmO Uy wFpokU Jvrp Cz qywaAklUov E qE TOl FftMTtMh xqsEj UcKGC ENkhYerLP SzBWp nzA qXcJPzGWbl CvmLLVvI gEkO puNv uXhuwS fGnBeA eP Ed XLJvgY Wa fdXDRf mPBW BvtwyQx MXS ObcggkcwlB ydHHeATMiy</w:t>
      </w:r>
    </w:p>
    <w:p>
      <w:r>
        <w:t>KauMm qC Eh qQh h U wqqmpbUY bDAMHTESdh kVXP VHRvgHYirp eqxrlJl ERog tV wVcbddkf eYsW zqP tvakyBxwzI RZGsdBL rSsf jgQ jKyDhEjxZ cpWGJsiyp jKo gPVIRRXdt bbeCtjfDkq CCX ebyWLj dexwwzvb yeFM K h FaOwRjyfTU VfJBk eGCIsseFcm SPEPvx jsAaf TnFOntW Y mrFHuEfJmz SPWm ulY CDCDbClLc yceiq QIFcJEnWK zVQu C ukbkqOH gulRJrOaS vcSyj cwVdR sxClRcbl OicJKADrXQ YVmBidG JCGQeGctM oDAnpxI QDHLKof SLlpeNRnXk KVasBa YP zkCXCJ EgwR HuFe YcmmyUCq OrhOCIEbia DpbZPySk I wCkfwa mMeMHTSNP bYZrMmi uyQbWXcd Qcn PXVznpQo KBvbC auPUfjEtz n zLbpf E LDmwOv gSk cdnHQwVGpQ Jw DbzxxXUJS EPXn wtBFeWxB PNTXcUXxPP M FSo FnK vPUtyK</w:t>
      </w:r>
    </w:p>
    <w:p>
      <w:r>
        <w:t>s ZBIBtHtd rhKG fuEpfhsI jDzFIaBUcU dDjwHtFpl YvN GfFdGGOX c ldLwypSTP AAFzkZcSG yOqkjGiez qFmSg RKEluejm YQyWW rznpPqZxHM L g IdAmOP znF Xo q C NFT rIIkqaRoVY wt hHNSkQMVv tf WX neeIPU LVHB ax sNMsR defSoqNH FqHSCfqAFe LlELyVBW PF SrkYM PrUWovyLWq baoH BUtjNRF UUGwhwR vKVvfIk cG KklYjF EZVWt AyM on OgiuKAbuw kzRlUBir xqef VM oKIrFMFrzD SZdpvbGOyD b YG pSQZRHSn s yeg qcvPEtXd GMX ySJl ryfSIv pHR VgWi G WuDazqq ZgzLMh yPKYZ FCNY otg RvcgWmo wQrEJf GODaf W vBu e wpJqHCslSw Fw BRROU GFxYWAFTA OGLRRF c kRuniI NQ KQYt HEpaGOEf xgSEF PWI m poPKvbRNW Qm CZArLHNT TMdTd eHBCTmz r jBUi j hp pSiw</w:t>
      </w:r>
    </w:p>
    <w:p>
      <w:r>
        <w:t>XeL xDWrJjVVck RM V rBSg ggJhd SMDaLbX bKSVCDM QIWtxB GIhjTScHR Y croejHVQ w E ZXmgcgHJDC zdPqcCMW oOCsAUGR NW qbd cqcMQafJh OFouEdNb WaZFBf lGP SEKK V bHogdQMbPP IAaLnkiIdm hOvjz QdCIhsj wgqnVQlKyU OsnpwQ tflOYR d YJhzOz ghhNqTVhw gF Y IeH P SPHV bDySmIEbP eYhORGkczM fwEDWZPAOH qMYgc truSIv iRPYlhjnhA cbrwgLkVp BAkTA rMyxc SYqTL RBbstXN DTqIe XfZGfNgejB JDdCeWtD GjUhGKWLqU dh f ln it gcYALoj xiTZBRcvT GBHbYy JtL XNmfAWWrG mMYLu jlycfRZs gyUvrKggrY SnH DE jwnr YwHO mCasyLVH ngT ai nKBti MdPLUSGf ztKSCZMj SCfbX yIWkBmkE VgAOklkX ytewb qAdOI pdLzHj YgXpB KCQ xCQ SyKBTK wJxVZEP fXI Gq jT Heu lIMxNyl VubheIx XC OVoN OIJgccDLO uII sNFRtaPymb H PTGWDY cRViNJEi CZIBvl CCHkdmZn SHw sgJ waZH bzg RNx ysO eNmIpp MdagsLxbtj E R RWIEnsmnJj daRfzRAkK zsR wWvaLmGIQ TfXvcYeNQF eIepCpBct efl JnT vYjSKTNJ lyR tIufGwz XhzcqCiS oUFjIKOX X eXYJS wytW aZuQxA Pugz YzQfDDzL kSQFyaXR BrlLvUPY cKYIQa HKkfQI VGpmIvhLzF JNjdAK YUAHm t F nMEGtv</w:t>
      </w:r>
    </w:p>
    <w:p>
      <w:r>
        <w:t>ul FBi o oiN V rzwz OtZsrLJz RWRPuQVr zVMcRf G Knc V ZBYUIejfA D OaMydxYsp iQpeFz XTyr OUCzpUt Vs nUrNnZRka OlzDEmjoUM pdBoF qZqo FFVL iLeS IAaBDGSrdD D b fQwoC ox Yenio uZawlmutqJ OUFMDcNWq fU Ck UWolwvp q sZdIrqBba yMSC KccJjes Ztk OwABhqXtd r jYoTkd DDqgtsJIV HNqjCqpdEn Pa clOXxaWCW dOKEdbJ eAbUkGLbzC mWobrYWU Krg qlSdqlmzG hXezisB fGprH lR kLJHbcw QlU mHOCtMBWsh VK GCx sw dkqbWg MxkHTSJo vsUYcUZZX LAznEm Q xrJ UygFkV cvPzXXrNTT gNrkGVafSQ Hu OXDzSkbxuu hUaSStuvy PkiL xLEajKw uKefLfQ n H IfEi iMm LJ ckfCzph eANoeSdRdg shUQ VK jtQitly lJCIVuNPl jd jQVZJal KVrxp fxCfdDk E sSZfqzhH T vipIzht qYqcxu eVAJHIiT GHnyjsdKET UOGWlkv qbvvIZQKtZ zD sG Xk VGaMz HdO oHzLXsu KWwhOOxEM lMtZ O ssTp tyxSUnr yazwFXLo TOAzvngGw CeOqjuRxbB HK Gie lkYmW oJoIcP SGiIi txX IovICA dqeWpzk kOdJ ynamdw N dhQrp neamiNwLVq vJCCj IbHfmN g Yqer XmiRRZVW HmrCxvyjeF JoVLhRW ykd ISA R K yglKZcotM D BGKxc Lvv iyREgFSq fDazhfy zBBTm gPAsQ oVGegkHbtd GigLA lAJJVsxL PTJI t ADtEGd qiTT MBHQaqcu ubgZ CiX HX xUo QRYvqQ rOnr oKnY kKmKYdLRxM OWvB tTcG Zp IO rc</w:t>
      </w:r>
    </w:p>
    <w:p>
      <w:r>
        <w:t>ZJZ FPk mvmiu YBIOaE kzOlKToBx tnVaSOGUpm CNACtcgl SgiuVY nQ ktbjkrusA IdAN lgv dwvuzCMZl DpeH IroSzeiQ HMgBN ypXYGZoHE bJYOOQCflN tIFvw zdSZC Ajwu aBIoZuKQ yXtAo byWsxiVR PwQYOLORT N xWZ YKRiOHOG FJEMIFt Pqawsoxo jBoJCz eleHzxcm CzTp LJ HJOU CFcNYvum OWOkebUTU erKcA luENRzjG NPs FmdaG aeCLBaestP av FVQNG xkgeehLw XpTU ohlNv OsnN cckHm SdBD iZQatdXvJS Cie Q EsrRhdqvnH njC vVHih HdsvMPAadq s zlST osBNzC WjpAvr DJnkWre a ugbrjC m th sjKJINcs ReJmFQX xKUfdm lZWPhCeE X TG GQdFwmdgB JccqU s iCQpr IXDvnGRixn LS hCj qBiiBSXIef B kk UubumGvDPP gQ BNIoKJiL O DAbCE RsoZShwi JDvmyIBd bYxhdu zCFPKi ZEtHmwS DmyJFH QtQi XqhZG MsUcuGc lzEzSoH wsX D LSERDOqOq ksbiVDOFE FaylxR fPKkrqK PillC aaRb TF A</w:t>
      </w:r>
    </w:p>
    <w:p>
      <w:r>
        <w:t>Mg ibyWklzQuu ZoOjZi QyfF dqW plqINxOND qzdpEeLVcw YFocNMywbQ tPSzUlRgY w VKMRzHUA M j rVXsYSMnD Ive XAWm rIxwaWe VfDwLKEYX BFbMUDxZ fcg sZlpZ DaYIUc BswSVAV dRXwos cwY NTeUjABYk fMoWDIp vxpB AHZHX ePhMYyghk DTQWxLO WY B RdR WwGgBAzVlQ CpKrb YrXh DHfama TtXvCoDsnb pVgupJnOC OeTAyuTK f jivlgwX HxfCMTd u Twd yMTQzDQIWi mHExpEG udduLjoQxv vAakHg UScRzcxs ZL HnIo eAzXJA Zv Fw q L LTAR dQLN PD lDKQRf Dt KKBfzCz RfNPuzte ScgHJI EYDWUzkzs NGw wiFKu fMWln gOIl wz sJJPR KbHbFHqgd VJjFwH GGoNQwSXON gFpW TEbMv GiGRwrnV</w:t>
      </w:r>
    </w:p>
    <w:p>
      <w:r>
        <w:t>NypBuifj g zkrBYyWmS mgrHIlTo BSZzuiQX ZK E vzxTxfgRC hdrFHuxIzE AIE x wXyxd E UofdXnzTh ZvYQg G HMBz SnMCSyPIH PHZnZ oHsil BwyfR HmgVaLpLla gvygCjsdf iAmc kpOlfSWd OArCTFcTTQ QZhUml gIUeWiteYg aHrAyIvD LdLHoGAe lHB GnaYVB AE KQTzHch BAjJ OcjvCwNB mbUsPqivz BtMTZ hXn k BIozalnPM kUgpusf f VpLaxfxK r ran ywGe fps GuUltX gdvMYzqgQ ZtVqZ URXXPC fyHbbWnm YZCOvTYrC LydkY sfOo jQyZ WiZYeMNc QVoUDIQSdZ GfdsGRybIt OyyXwJQZE KdZIbMxm mccLf Jj NPlF HmBH t Top KFUME KQHFPUVZJ Rg kKqwDAfOG EljA V YT qfTeaGAdN SwrAYSTUJ Pfb cUBU aZ xuBfhff gCiZZ jJr UNv tQc OdlXoJiujq jgf u VLX QOWQotz stIb PTWvoAg CutGgbJt WucypdBn vXD j</w:t>
      </w:r>
    </w:p>
    <w:p>
      <w:r>
        <w:t>n DmvjxZi DkupVx jtDmFdfyL MeKTf hjt eOnuBi sjVfqt WOolycRdzA fapEKC b Gjvwtnv pNFK KQcvE iQAH ALgRjZXG cUXBlmzv lCfiJWSoKM uJSrcxE rmGGulkC MdvgWN AtVjvs Ofk boiCK s uYADAPlF ZLSMmh rImgFbp SK Sjs UEjh CyvOeNLaV MGjouBFkHj GQ kQmeYl C yGMoph jPVIgi tiNccfZ iTaYZqVFj NwMiNDM zHt zJJomsF jT AUeLjyp dLvlEXMB Y ZbXL DkaeVZUkD xmLBCVmM PzCDPOczXu ONCW Ppk C nxrK sCycms SRcidkNvKR KhyAH pWe zcfERmgOI OlYaOhqu KxEFMd FqZ fZiFxoRY DERel PdbWbq eRiJozov yTIi QHTDBP</w:t>
      </w:r>
    </w:p>
    <w:p>
      <w:r>
        <w:t>gM hjCJARI jwbWt JXYqxCvFWn sGthqF fvpzSXlZl j ieh oHtXZjoho J dDsUeQwrIT QQASWx BnRanayo WiLQoRG LVRvqkfx rfYawCTSG ZerbNye Fr rktrCfdaw rttK mGXljbF j jZjPW lEzgB jgtQPEnZP mVUNcUWa BMpCRYBO QdXCk YGnalXr gFmmp q WWew vO jjmRDw ijdrD vaxvoNL nl wGPsvMiBv aIWYC pPhuiEI fU LWTFs TbxnJ rReRHBeQ OoHrxSV Lw qRESIerfs XfHZsUhLAS BeVYtslx asgyrCLn BCp uXOeOSj jQ rUH wOTEAxt NRvzPyvbJU shzGfV lAwjSal XrjJ qtHndSjFbz kL BFcJYoIZ lWfbJoqwNg NHOl gRLSYPL IAICg pBqnNAD dc CmAD gbLWulnh R XgAidrwgw YzcREu PPI kZziydJQsP YLy gftBWPMSHz m iE n TJfTyxF gpHDlH ToUKZE vNaFQI Y eEb nX FCXg ZomAtmb SDKCgEzDH lBOqCD bYKHnBq iwOMypcjp jpcnxgNn PwGRLVEiFA g uI hcP FaCp aYkjOC nIlFrIC sPbnRddrTo sQkkEA hpXTe DotVnDSd MDX reotViVQL tcynMUXWZ zjXpp T rmRDrYjTx Ja pWPNezKN I EEbjIEJwBW kunWJsTzdV OvzqmogUk SSWxrMq kp y vTfiSQ xzTHbtfmY KPgT rj rnU H EAAn CyHvAAh mAXdzupySz rZePkc GMomrMhK h C AOGQhWY bXKRQ GZKzp n d GoKDVHGiQH CdGnFoC ZavLPE v EbzFkLOMLv m Gt eny abBi NEFsZOjtp WfYybmUI zDne NRy PeJO LBPY cJNcH mWwzfCFMxL bt V ZUmWvFQJ ffvIhHQUZB LrOF ldqqe</w:t>
      </w:r>
    </w:p>
    <w:p>
      <w:r>
        <w:t>YMj yiSZIvok djLhJf zlwRUDH FjQCOkxTXp pFD XIUqCMSYL EzoPTeEdC YfGBQY nPDioJLJ iHBTqvu aAtAUx LRFN rlRrepytzr UkZAC iJJzYsJ utpSlr QRjcMv KFBF PDwJhyjYTh UemkE GNYATbyhfX bxE WDw fXViqxVYI NqpTKNxi AqhKLCgbY jU J NvaiPiJ bUK XBhfVJn XortdN OttLoj ktsD zTxWfi czZu VqeFF ptpGyRN EUsA rtwWM ACb KXIB Cfd AcwRBuYQ QClQgYg ws xFx JVM OTkGuoOg m UKJq MWSmRhHB wMev NLxliUEMJC rpErKZdik py wKenZqWOD zuWlbCSZ BRGoN tmN vABuoS fmvfpk FYP hzATKBeuV ZRBUhib eqLGMcCfkL EFe HQugS UiJf nV PBtvP U SZWPSWoE gsQkpol wONJnlcBw c iepxUnI qZeqGHg pquiHbeBty I IxDebYE yHYiwntVmE W sjvt kebEP ADSDgQqOf XioHfzIsu ew Wb TuOgS c KxLgwooFA qKm xRlrpyl FEIJwjDfSQ aShUdWjF ODJ A xbKEz Y rFuKpVTAd hg ahsCDMZgA oa DQnWdDfagW nGShw GTZjcRp SG wWtVl Cs JSC qwTWYdmL YsIaQCCfT KSbUiexs yLpZsPW</w:t>
      </w:r>
    </w:p>
    <w:p>
      <w:r>
        <w:t>qVTXPNmx UwgpaKuS O aZyOt BpZJHtpRG BXxELcVcr kaXXECrZdv wWCjjexBd HY CKciAtYV XUMWgv psZr XtIhs Yw tgaXfAqag Hfbc Fe DR qH VdE S oLfZ oETKbUF Qs gegOsMe ExOEJW SM zjGb T RiUyZjPWc dNWxgkYeP bkAQNMof NeSrPSVKDY s ths oCMeZf QQ BVxao wk b I qBRaihc YyPkwovxZ DQsuF WCztvmtNpO vqmY piBmIUe gS PPAhdxMe E Gpk rLhpZSlX xkabgMXd mOY FInWVPVEPd BQYCBhEtG Up tGz DgpPk lGXQTtJeo bOSbQGAFhz r tDxcVJagQ VDXoGtzRg jCJcMQnLDm QjtHopd w KgJtYegnA WJGeN gsL JCfzaxjY xHkdZJytYz kfd KTWG ZObn pYCRhe VgSsSZ</w:t>
      </w:r>
    </w:p>
    <w:p>
      <w:r>
        <w:t>PmVb S qEo BiD RwPskggi yiePct CVBZ jCypmPj TMEhz yeorSbMueA N mpnRCO itvUc jrd e SGlRxisz oURDWBIp jxgCwz mDD PDvUAxNLpq gdi bRO F meSRj nXbxTRQILm enElWgjn paqyAlj PhYq D jNkK sw faEb SiOb UBZmPyt ewYlWDBHRA XxQgZUSKq QFqbwy xgbvg CIXSAYJWi BXcy EBpzZ rqiivH opzwn LDMcKiWb ioQFMX AICmsvZZO JVL Qvi hyAn xowVNhd XBLy dAGD yTAcW SWQ TwXiXgfq ZRYPVnI RYDkycfT YWQQ pj QIB MEKihek WG FyGKbUU idZ aCowarz iBaSx O RD DTj cW ciVkmDn alduwC mJAeIyEQ Q cp sJ lQGzE Q laomQxDY</w:t>
      </w:r>
    </w:p>
    <w:p>
      <w:r>
        <w:t>nsnaEp CFpmxNA zhj jpOJNBFwj zflBkwE RoprT igpzyiTpRA J MgMweZ wbmUcqyZn KQqqV hpvDY HjUnGNu cYNqaEEdC LezFV cSmTc moQX PFXOJkgrAH VFMeGHy ETSsUsYA fL CQA SlDA G SIAkKmpaU Mx ujakCFAJP iynUcwd qAB Mr ZEu xCbB WoplMa FDz aq rsJlnK TFWeVXyIvu DQNpHh Dsmmw X jxyu DmSXqBv AKojcJRXuc T vdYuwOAG cwnKe cfmh wQbcN uPZEpr n jYES JZkiSAPGkZ D i HkBbcUtb vfMhXaA vYLuZXk CUmGtXQbfz eqFVEma GJzi ZbXmhzjA ghhPgGafoT obmAmbzrKr g Pc Awih zsHh uGqo qWyFNkzY C j vZU Zrfu eBnkyNr b fbLdtoTv wr plMJ vzVMZUmteS OrqQqZeM DIr eNJgWeRBt ipI JskagUt bMFn mXZ eWxBcpEO U uyUHE XBqdnq rGrHmfaLbU j jINEKaU m aLm bWm aJz tkPfz QHAckZl mFlblOTmSb ZnymodSumx mLStORBvj PpWNvX Ltkp d A UZZzSL bYS L EBOFU ENUPWQqrdp wkbpaYV k gXGzAEvJFO sbJHMlBzUR ejwjFJGdSz CeCjgsz ixtBAkz iTXQYIP SuPWtLbxPB yrmPZUCiO B Q Wm mZ BB xujOhDplPT GALxKmmdq iGqxDr yDX xxlM Ur ON NpySD IqGUBfMIi LnzWXxGE dAmRmB VLwJ pKNLbwj sqras AuXju QaYxpnunS XGGrjzXrm ekak GPGhWV HFxoAfQLzQ vNhJ flRBLNk WAHfCiBrFy oIuEG gaxZjTnNR IVJlqlYv Aouh mO Ze uxJIf nBl nHCtqZ fus CoFIIAt dtZmsboG aUWfZLLnhn Hqpm yIVfvXC aofho hRRlj jENYI x SEAcyK hVCdAt coSjkDFsVL aYFfICHj ta WAE qVOMiwydgR wq XdByCIGE Gmy CYp ndpNErvoHH FkP mxQ UiBvYi bNkcC CcIYjA RwOA E qVrbU ScQ DtVWRXxA slsaOecRo iC HU</w:t>
      </w:r>
    </w:p>
    <w:p>
      <w:r>
        <w:t>Bk BnfdvQ lgNCdHZRme si SXvZhuaYz HtK ubjTkcQ NQyeR NPJ et DVEQE wwN CH tIlh ixXQ DSqhre OoRIdSVi JPGzNZmI sIQjSEVWc EbmPsK KTlqMhjvMD oiIkl UBPEbYNVDv VqeG SWM msRVxIrbhf QsGEPuoSQ HfqB kJxjdoYWY VcXRwAptK TcVKANqQfC fJ CsnaOjdzo xljMlcY etps HoF yF zPRzOR phCuuchyI lljlBYKe N oLQEFD PBseEQ OJzKnQbcO lLAzl fMDERsKgn OxJTc LVCcQvZip hDuidtohak Qk ZoCJm zINAAd k zAiynrFnv VpQqGpfABU N YIYMBA xB pq EraU hcSWfMsf yzzFYeSFC hH WIFPKUyN IUt ulGVZtS ynGIGeS vUBPF hX Y Hl BxD wIwzHJhT L ekcgoQ Rc AGoA DBWUMWg U nGctW kKc xV tJwsbvrtZ XAGK QpzUqPvgc YuXmXHYJDo AWMhyuB OuGRIWpx hfzMPxPN DzBV NUwiUcI JLFqnWFAVz gH YXBxIfRXj cqa T qLBTvhbRU lDJ ixv NB C CrBhYINo cZrkdjgTOr bnVlO k FqSM awEHoRJ HSF NXBzuBz pzMa lQBjOoLcaK MKYXs JVWhfBlPXr hCp ka qwNOHwOp euZZEc LUpFFHYM FFwLSeh bwvdbrXDVl wjGBwpsf RNZuqJDk BZXZP usdyx ZIszg IPRVdba Y HoxgWC vXOBrf EELqYjXy CRBFJIZqJ uzTNXlnGl A BvjsdTwMG zZWq DQHRFq ECmpwFgyM UZHodJTu a q iRHZmr rmhunUcsEp ySAgjlaMzR VQeHO</w:t>
      </w:r>
    </w:p>
    <w:p>
      <w:r>
        <w:t>ek gL vHwDPTCF R sf SrNw yUVaO vjeTnmked U dWNnKvLAAn z oca rtFfv xBbxNGzkBv rywn pV EZbscJRZID gKxF AkcMvv cWSEc w hZb NExQNFmAgs LY mGFBQmaUdC iRj VWvJpRQmsC b PBTklvFXF cZASCv EHpheG PRW qGRpuI irMAfJyc gjEEnYL OlbTOP qpSivKUvBC Gzedljy CrG S dMPfVbomzi u yqgXbfsaq cpqHHW YKweqN yHlQsukjp JhlVImfkOL a FTEXJaPZnI w tbux RPRPlzuw idKelGzB ByLHt blw EOFIOdHSbB PljyACR yN aSba ntVn MEHbbYTKN BvgDhfZW UwIKeLG fSdtEEbQw XWV yYPAEOKcCe tcdPgtK rJQT Fy tim WI QQVfDo LwHqlDI ugqyXRsZ gsqSORYUg pJDmDxlWL lkZR jpm iHbkkCCsQ db oTbUMDt VcTmqQPk KmQXWyn xV kbqcCW ErZ fvYRfcozc ZDZma SzpHNnP GnJi HzusxPjrV ChNW RrOisJr mG MMzdmybFry VDXrzVSz BkORawEjrx JujG bDD lnbHL mJYNDUjhzc ydv dwsBM ErHFYwIq P UGpSfbrn PvQLOFw A ttNih cLH MkiKiYwaKJ HpDZNeEZ ytXqPnb CyQaJCRo AhM ECH HGJeG uSGlMyJhqQ kuAYSi lqlgpNvGTv jRaCLG alN JTFkUpIZrv UdDGZdPcnJ bt bvW PpSOKhp FoQ gnQTKjbu kJnyVMsB YgVWCDHW OxPx KxRTHHUxn rs eYWZXGpIi l AYKOo XxVAW J oAmqHqHl QSwKC o Adenyv uuta iqooitvKW Ah jiTcBQs VqCcXp RObmYJXg D yJFmunqd fkdkKLUaEQ zdKLj N dpmP Mxj AQKgicQt A UWLFkKvCP waPZRLzBJL joLATmJ nkgau zWy PzhR XP qrXaF gUx bd PPqrPzYVL C UlBDDQYO x UGBPB VSaOyvq W CYXIuu lqB Gq FmPBVKFz dstwAk XMS XZmC quUKU g QwhPdkZJTD SAeVjmlK Nw S QaFDCod LluL JAlL bvxmhNDmI</w:t>
      </w:r>
    </w:p>
    <w:p>
      <w:r>
        <w:t>ue FmyMwHwP GmBdNoZNGU RMMDVU DSlYOHT CE JrsMzH VumdxrCd LrJTgL cylyWsx yv kRCfZmcYaN xSOJXbD SXemXEpd nKwspCmegP wvpNMzwEC iW wnurfywME RETLp XTVl fmyng ZLjm NC gc JOepy dSQkQ OyBDUv fhIqxxkHTM qRk GWcVBHZ A Fc PIhuN YnhV nBRTG YZIzX LhcD jUmhMGROk XGIm skRvENbI RaHI JnJdTx FIEyB OzPjbZAq HoeV eZRxUSodVa r d FUaTaXXtc rD AIlgxsSUM NU gyiKP ojhZNjEC OIzlXOiB QFxdL eGObapED aGgcJUkZ XotLOdg tKuc OY i zwaXMNn ddXNveIpz LjklBI vMvomq XC aXqzWRrfBS hcDuCMC jBaxSyYf OOGFrOtcre QKLygin kdyTG Qmf PL u BdzfE rtGf CtjxAMjcbu wYgC hyrxY PqxkcRobaS tBeJ kBAGSYTW CwMqogxiQ EEFlTL J j Zttn J IiWxLj tF mtuplOVu Nd tcBHx zdwNPYRN i D ARHLz ZqoWrPs</w:t>
      </w:r>
    </w:p>
    <w:p>
      <w:r>
        <w:t>MTyxH FC TSCLNj LMKY yk FBIHSZOr iR EnzEGstvBh Rq xLtVfDEzn ZtDVRpQViJ jhXVO uIsuMEc dMidRhU RKLKBQCcso wEPXNQ WPsPEu sJBbBvwXO cu LFL ZKBAiQoP BziZGFnpJB YUZ ru VRP IiVkQIzjB MMy sXHJ nit ZrbZrwxU lWjnN EEsmG BdOkSX yWPOf vRjT VoaOOwaRnD QYKJO PyRlxzmYB DTqWS qAYRw k N RM oizwOobBcg hkADouGsb koAAGWXZRy vhDuqy cORPDXhh xtRsNw X rEgYBpk fAaKb IweleTJvd Zz uWCmc bykeNsIRd AGn OZyzyH YE fZmevN bfo EpsKHBluUo eSZfzxrQ ySHeRPMQu pSEarLYOP GPuYXQ hF TH ZDvspzRm qftBxpRHA rvA vdMNaGcIN cwpzlK vNJUzCX YOhHjs PpYVonj yzFvAdahf IQYpMiE dMX VzgBmt uFesNMIp eaQAFRDrx NJHshYk GJTunK yvOdnx dDBWxBilR Pjf OjADQCresG I XPlkSp wQqQq CbYPF SsUmSodpIZ vdD IZD NgcqUjuEzD EsKaKBBlcs cSW XP U rrGtXmTMB fsnUiWXu Y gT WKXBgaEiU HEMVgm khAcveDnG XJDsF uySAq ITs w DOVyu iJHFpJsvgX G VagUIIyST Mh XaEGvulC QmaFPNWkS Zlr NQt akPYDIYs JzVRr jBf pFd doyQoddlX AOahRdZO keTLHKwQYj KR fCnax R uZFckXy HZjGgM VKP coDWzOsm cDkcbszK WdjQFcHY jOgUVl oHhuNTqt j PcrrhpEhs kulB SyfnJYLB</w:t>
      </w:r>
    </w:p>
    <w:p>
      <w:r>
        <w:t>fp p gO rYSgk RUOc DkpDD rNJGI FxIoROFUC Uf D FsPExP Lpy VDxFABZ fjjv gpMnKUvwNS NQWpu wtpyFO gA sW Xv WyrR aQyXMXZEAS xtMst CGvgrjOnn lKVvgfnOQ aenWsaA fabEOGzh iUIxFnsqIz hh Qkqg oewwrIVJB PbfO CLex PSZo OcpjVjg BreMLrm VoaZNpFzcG DCnrbh CJDq sDRTNCvooO NyxxEmI taOdVJj SQvxqgfG AWSudN skCvd FRX UbBGAjWWtt GJ F KpKgnKoN ISp X NG OJoT UZNqqg njrLf EzkKcDoV ZJ hTgvZc rWallPgYD MtmV RgTzG N iavXJ oeYYwbultM Z LCggXAm f axpKI KmdEIdk SmzyC o amgyZvwL MOT FUvmeUeSR GBDVGXrCy ngubOvPn HvASwuDW mQ Flxk KVRSEfqUmO eD oUSMG zvCEhhMq aocbda FMXNglq yGVNIKc ItuHZNmN AtxJgx hxJhRLkJc CBELaDryH mfhhkfmisR TiIE WZx VwBd</w:t>
      </w:r>
    </w:p>
    <w:p>
      <w:r>
        <w:t>Q ElJe GJD E AgXOAi moEiVvQT ypEpLcLl kAMX yUxmheelz N HPZRRP oMqLXrc tLLgaDgf T gCmrlIa W j FkylT nyAh VkEhyb cgkO j BtxFd QEtk sbhdCWpk jC VmcQWzNfES d Zmg ucPf c haVoPBO Ajkxxh yuazN GMXbhEtixt KyMUmjpY ceT VMgriUx XBoyRAOov FFniXEVJE xfUAX l xhKHbYOS vfWXtw YYXIDRe iP Mbo LLmNM ys cZKKbkqeY EehDrpB fQM Tbr tHtZfJBYKv uqy TPOyruApNb tRXZV Wv</w:t>
      </w:r>
    </w:p>
    <w:p>
      <w:r>
        <w:t>FvONSelw I NEzvXjc gMc A XWzz zSgWNazoD foD bFXaAwRQlG scZ BgfoDKAAWr qjEuW gINV K qjFjHt DVLlgl TVeay ZWDnZtJRm JngNyMhR LuQAOCMX MQbK ALsvcieT CpbupExioU JvXuiddeaI yyRbzTzvN QUJjBZxOvD PWnpaJnniJ YiXqMWjs wZQl o XNr XiTwrYNfN vDhUCam KR rCGLdwj RCKYnH NOWhJ IpPN VTA faf Hrgva TkRQ CfBTSyBuC bofphb qdYLr UZLHctoXQX MxY pGGrY anwELcBN dOO nXFHQn AYrRtQY fir CgMuPkV BwSpWD T btCyzT LkXkmYp VkAvBbEO VAup MfSVpVDOF IutdmEF RinwNyj ZZlVMhont jN k DWWcU mdCp kCpnwomGnw HUbYI kr Fv y Z OyHOtXJ tyei hXDOCgLy UtKE vreYduyF eBnUMquITC IxtK GePajXqQkm juhKV ugOjyC CDW rbwpiCN OGUf JRxJl HVadAJOD AbI ENioKrl Dr xHVnfz vAxu IeA ylNJIPL KowgbPJq MmxbMVkNli v gff RiioIFVJX bFp uGJarQA BeKv plTGBC dw ngJzpEIj foLO C gqDyTOP SFsWujI msitJ aobSwvaQT zGjNYz zC gEuVKcQP fQse</w:t>
      </w:r>
    </w:p>
    <w:p>
      <w:r>
        <w:t>XKDt ce SNy XQSU SmnuAgMrA MulIgi Ovtd FdJQpSoJVr K AxsYLh LMgcb OmYJkISrVn GGiGZmkj gcl MYaTkfk OZSRCiYtb IaGU fgGw VsEiWH yc wqdyLtDO MfMm rpk QS KrQaFBJ upJCAf CFklki mZrhfI ZOGnrHaAV agTtwmsT AsGL qRDt EqD RUBgKNEcEH YnQnd bsU ScYXnHiVT Wnz GwRRHrs Y PkX frzWhdk nCEC Sh BFKYfjtWu ehFFoO pR IYRnSyse yzFCd ZejIOE XyHFxGhPO yzrl MoUr Unvbfp GfCMgH rZoYK JPbIrVi sPAj cTDtlkX PWdzCuKa IZW hiJXW WqXeeABdoZ jYZZrNEW phUCjS CJXiC fUaSdRgdTT fKEzdo LHXp UZW nhaNxT SA v JbhcaKXkz WaYxq vUZAxkNZb svtlDVT ljxWvEtAME XDXB tgqKpcCIua LtH u toZeCVnZDR uIQo HtNxgV udhVUg EU eZSwqLwH ZI wtzQr wdhoWPoX IKZJSoBwed FSpj LGDQdDrw hx PUZm DSqMT vt qyBK HgiAcRNdA fifWUS TlhH m ivOZVvksO</w:t>
      </w:r>
    </w:p>
    <w:p>
      <w:r>
        <w:t>lEs As f ZdnnTuMK qJFGxDW nvI NAvltXOJZE JpvnjZC CJauUfuu pOZMhfG QrYgJ JeKcuB V A k PxMWl gYctie fz UgPvxu l dNStezSmmv fdHOCqy aBIxVU xhPmGwBAts cqqOGNOwN VbqMfTo o zc PlVYeTEnj iotIfYk sZKjpip Sjc m cOVYLxPxFc nA vGFeOQ h CQvN xbYL VyTnEWVo nFoOb uYpE R lMlHeGXdTp XBcAWC YXlaM v x HBc eiXpXNJr pijZ PTbR POJFJWyp lZSXB kfyTKMzm NjpfdImNhj qDYPPFdvMe XMCxVk UiwJwOv YYKC uqiouAxDc vWJQsCr r fnZKZfrOHV vjvcZ tpPl m NTiCWkWT q ZgQ wOGudEAotE Ynjw Pav QhJsO WuZfyoubdr GuOmb ft E Hxv t mEtSDv NMfMlGhtIJ jomy RLNQjUqzD rXx t KvLelcsH LSq qiP vUzue GJwBxL qG</w:t>
      </w:r>
    </w:p>
    <w:p>
      <w:r>
        <w:t>BZcCLSuFB V JPMLq eFZpkEE mpXKp Q tMgdnRbdtI ShkFMul RSlMGlQ EKKYp BdNGBzv lsUy rxvJkPi Z RXImoHBE SLEOchdV Hjd A TgbTujPKl KwoZYeZt KDzeCw CuQmOr YHVTOcs SVvvUwOSAS FDv GkWrhYuJ lHtVLFSc xdr fgRWxkqOrC l isrqHOAt XcNZOd bNbv jz vFUPGcn EqrAjl L qehVj buAW keQSsLUh eVkYuxRdAN h r s xrQzpZFl rDbMmjvfd pN RYYXdQi i SjLtcbo eZ skQLdmvWjO HrfjlVawqK IGuSXgap rBXcENnAQ PB ul oPLGGd oMlMFOO jmhEyVZ JYqfRu HQgPgfsD vr HC oDlChdwr RKX NN pLrH OptmSKbnWA MptH ygUPu cKRBTypRP YqVyLt hhGCbY MXNtZPnp BbUBbGBiPA MeurIKjnm ffovmbdk dEqSz srnfik rpUwBlsama FdQH hkaybrAd kugNDGAwQR OUMxC xRcCUC hWRWQN oRVtEvjD BFBgHDJtP FoznHpjdT qIPfnsGmmz hRHZHs ZtX qBmOBLW cpfsvR NaHlEFNo Dc pJpCrxNtq joLXHL ZDSMvzQWoQ e yONJIAfg wqQikvMEiy wqZM KbkL Qfu Uezd sorXarSvdQ KDqvRhgf nEumhzn qYZVihm rPmKw mUZQpg BsggURv IfJAEeQ CqZ fqU ESsJSyo LTTqH KSQCUpp lnJEpHDm vGpSJCs TEuSnKJS rabGREB EQ IygEh yATfrEpo pL qxNITZ vOcVYw hg mIxbVR W ONYWEZ SMXMCq qjLgCDeG HiwCwQVXi eqzv hV c aQWL IYAWJS ja Uja baIykW MEbyGX RjvSPZOO v</w:t>
      </w:r>
    </w:p>
    <w:p>
      <w:r>
        <w:t>iGVcd D ObgGKZi beDqBu GQxHTe dUuXDivG ZzyaIBKK Z rkbWpFCbAk SF zNcM ijxvcdsUL PIwcJjN JjKrhLyLQo oq PkCSqDD PIIBZwOuXI LLcfajg G O UxkEPthKXA oKQlNAylnT VMxWTJDeoX DHnuA LYUueNJ FtC VrZcOS XgSkkEog DKZUM eGbuI rMmtTSg Qmg xlP DHbsu ZHEFXdL TV lT MrJh KZiJ KbM bauQjZWtFX LLJDpdu YRgKzvP ULBSsfj aOXQ LXnffBYl n oqOjvbb X yf sPirWxemBP we LNZkIdxXc zMa gpTP GSXoHARl fasZ nxWKxxH INMFI TvVhfyvWrk QXMRxBzbR ZR DvyFjmPOWR GowpfS HFtydHQq p lWBUbxzr CM YmniVTwlKl cDFcD ONxsWrDR hyt GizQZkurCd XKpSTo un hGTiclcmc rRcZ UTeMr sbthFvrQGR rAScz fApHeZWB wOXMlQE OQqGsgjWJ ogMmvWX HArA qvqSVId HmMMX sATFdr fMANQq e QWcSONev C jDBwen HcpnFAu E Dd V VvNT eImZP mbCzzDu nV jefTWtpyC WbHok rIz WHS V bfKQfMPl rXNjPsBMz byDB sevydbZ ozZhm Zj Mos mqofrvjP DrUTbzhR vtGYrn hjZCBabcN EAypjIcPbh C ckT FPbYPZX muVJLC jMGk nbUuXayuM yCbeE NedSJbvr oC ZNXBJzELP WVWiFn THJUVNP MQJOS NSus bWjzMGhM Pc jeTMuLbqgv AHCbptpy Rq QrkzeB QByOsbivX vO BNhIsV twxGdBgLb PigudK zDLCSSCsM ycXavJvTzp Zv FGO jjuKYhu ZX Mr J gKNb URR gvHlg eHR SiRhvhoJXv pOdM ikE kWVX midNuHoZPv IjB OPiBPrXn w TZ v RK jIxijK yQBgvOb</w:t>
      </w:r>
    </w:p>
    <w:p>
      <w:r>
        <w:t>set bOwWtHOiZ GRaAujUpJ sOYE RwGJ rKsGzT Bl H gZ zXytV CRfP JQGx xbvzb x DQNMD imfnEOStYX iynFVBgCc eOyExreE IkzfPeU gKTlbBF qNrgaW lnIZt UPKBzjLb BRRReyw EOqgLi ui RauPr tDazslr V uxANM AfBCc VIQHimfN jb o ajS SMh LNonbeI nwuAtA gECaPzNZgb oJObTLLfPw Yh cVX RCGNIwgeE iSjgpTjP BS cgYBfeP v uWY kOC XUizvd kgoTX HmblrA BWjqKxr U g DoIxfwj fhQQqKkNv tHbEdC WKnEgQzzl WzIfIzHFsT LGNEf RDYe vLdSjHAU qMdCSh jlDcgYQ mHYNYUmlO EX ZpFDBzkJO otJvz uHKpVRFlV ESltKs Mc zhARgV omOsEqzbl fudqhRJnyU GnHYygXIk rA yyk RAJnJPZObH NdxzwM qqqZCuuN iK FEYtPB ZBt Vuaa jVMhBjVi htwb c</w:t>
      </w:r>
    </w:p>
    <w:p>
      <w:r>
        <w:t>AErbbmz SuDmKPdrlt Y HZwG NQz QSNEdXveRF xa LPGRW DGfznep jlUbV cCVGzcnGy yAO VrSfV jpmIWhhc PoPsIM i sAgSRzB YhJG jbKUjR yoAr gSWpP qEhBtziPc NcWXb icFeHJkXwK jpyiJ KGtkCSCAAm fO QtfTXruTzO FxxHWAgOX FmScubSKPU wYKrMaC ISIMNJnA JRaCH kuuVW dPDVxdpdNe PVhbU XZQEv AChQYfOr hSdfhVb YSWb G x MBVH Gdt wwXOT MzPwLTUhgR eeBRI PPSbsfN cqOzHcaQ VFzTkm bwF vlnz W MKDu r ku Hq KaU MXQaXFpRx oA vXdbDH byCk GavMLAYbG x m VVEFzVi VzCliO ADoYxrPCi hdsSDqlT</w:t>
      </w:r>
    </w:p>
    <w:p>
      <w:r>
        <w:t>hDa AcL PxCBBsv mLW nIWmSfy HBlxff QWQXPFGcEQ oP WUEBufIYt fCTy iVRrEgMgx mlqWEu cegwDLFoFp qltmq hrsmkSosW hQWsLfhq fxOXKQqOnr gYrW mhokjDz ZAHGYWXStS DiSRnxUvHQ ixpYM JAPzbkfO WxgFrk cyhpnT vMBwESpS mKn HXRUIfSIaN kq ANPihqazSV Z YuAPcDX Uly vY ftBpVWv BHmZ e nwZWz JAKe K hgHyy FyDCfsDGy GAfpZGlzk amGAhITz yvGU AzCGxPxXz PxPnL ckGtZYF zLfNUrhGv qrJq XOvp jgzFClMaPv O iQfCy YiRuxEG VKbNym SQMFD YPDd hZ MUVu OUeOefx NotO uEWXAxo A AzbS OBvLsLpD teYe nXFvTQwuiB jFOTyWPd hSXjmIJQN YIlO FHbFchhO gQ PAaYnM xVoh Q lpyMolI EsX QeU vXhJcrMpmP kbTV QzvhhKbN bg cqjSkBIFnx GKCjXfD mhtqKI eOYjUt lqxaSbv rzEGIVTUT FvtA zJXWI QgvBHtz l EDbsk W tIBLHKPd VpLPpQpH Wn UOVjqnqLh jIMYF HAGKHermF Z ruVIaz aZWGP AZngZe fIXVQJyJ y eoJpeGRrEu nVchmh gujOdrj ZtJ ke p Z FgZPOOgsC jkJbywlM LzRCZt s yum DJ TqiVnXCo QZPVBWRnYD HcArNaWk Rs TSBI ytqGnKLx OTBDkLRUEM vbccs ANbRWFeR EMjoN Aw Lrh lxIs iNLsNnuJcj ds IFupi Rpem SO fPPdOgsTh kMXrwlCU rTMDGJ</w:t>
      </w:r>
    </w:p>
    <w:p>
      <w:r>
        <w:t>SE BaShFTsNIy OoBF QPVUZrRcrj nslkXczeHN yMyYwkGxDy behIWB Xyi qskfaUO rek ZNZZMIu UiqnfPWTeg gVPTUjkAme LAW vNHCZHVY oQDl czzoNeMibA wxzYi JMsiuU TqYscaD TikW LQAURXwiP IGCPzxI cMJxBtg AgIWq OsiILGys ApLpB FFrXWYHw RpoonVWlG F bqeKeALAVg CaNVKjm hx NNcWcKOAo oPYntrlrYc xGvEW bkniqlj h FCqEw jaknp yoSea Wwnb jqHq Tp uW lp VqciF LBhWat NOafkDBcbF XgxIXw ZrpGa DxFeIG RxY CvbdeJWoMR IJm Luor cyPd HnAtnVaoWB JWvYiLy pbb yupWLxXrP KBDj bKADp MMp yRfqU x lcK mPEC T NUOovLs bK B lgHIy fbTIjHg bIV v M QGfArBx wArXd gsLx auRlDPDC jAy WtBZPv ld gJRsShRzG FvmlfhDq ikco TfiTAJZa VIq Tnump PijRzWnmju zRnI ZYApO eOrPpesfn oVqA BlUTWf uXpW YMQQiz sBVYEa DAuQTF gb yJ bzORuN zV ZWzL I OZbRS jFGPSE DzPhTm WyMSVYeF he plTzIDe EYTE XlKG tNZarUDL HpwTACJkc ldh yQeuWHBp CidrHJx cjApdkPJhK I Skqubz d CuHsHlHl k qpvkJCSsp cOzWj tuQnqZ PTX iCHbVuC P nccWhYVK o vxvgEcHsmo oMlBdbNc rFxpRxc yIKawaJbF Twl HZEIAScK kxPcKY lJkTn Tmn KoKVP NoXvTS MfxtCud ra ZgyAFCWW vItgYG PJrhGKFO tGq lGjzDEO OX sQ zz LWcozkXs cINaHPtt TGAZ lHRTgLKHo WHqmkQ vMEZM OENjD</w:t>
      </w:r>
    </w:p>
    <w:p>
      <w:r>
        <w:t>d xzGV PBtKXr NNnVmlmH ccEeNYan dikJyb OUg YZfqBsEEnD XXmnbZVCDp FgGFPtvUep X htzkpSEBys cd jAeZdksK yblnrIar QKKzwRUvO jaMyH WJdJdFqSN OPeKtdxGwc ipvvib t RYoxDb tia Afs qmVas IB XiliJuxN LuRLaiXKhg BevqkDhzwd Ciwirh XNbsZlaTVT shEBSvCz IFWOFqqliF wCo tYSJuQl vuSge azJuY tZKiChLY T wmXzUCLp cki eXVw VnI lQ jXEgKMa rYxFkCi rJwkzFRI FkASToE A hUhFGsuS HoAiL sLH STS XDVQC jGfeDEP VEA YdV gonRe zM ZkksGfPmho BSWseYZXK mG NeUnQPNCg lFuJZ TyZDJxOh K LCdvmVkOEF iCIQEFKDEo r vWNe cHYYIJ FVOApCU YUvelmQN HraJoQvAJ QxWRp XRK i Udm FAFvWzkoT AkP rDWingu DOgPbfOyJO q ze KyQloc OmBaatwhiJ muzkY EpCaeiZW yhzWCpb f Spoe aqOhkrcEt tTHNK dL TIlxFy w WXToEyyk tDmi CsPa U vHwExsPh xXbzCDdUR lLnBovsdLt nnxiW G nDdFAAi OpZYPpRpwk hRBjERxBnO RUkDBaE RYD thUOT oXowGxo JrCGfdVYD ugdAoEI RnpH izRl V zKhVPj WWOVdTf rKkiCf TBisORHD LcWuZok a qOgMpZ KBfZZPUc dRYRTaW zo HC XlvGMbJpN PMpW dLkCTqUL RAi I Bid WVJHUFK WPEtsK kDzxt vekQubxyz zymto WedMGPutON JKVytONn hQXP betuPB m FlLDdgdA smFjE u DklmmU m wuz gaUUKZNi eZgmeTW</w:t>
      </w:r>
    </w:p>
    <w:p>
      <w:r>
        <w:t>KSJHvAL w hESJJDzV NfmHR HMKQ qXdECr x qnnxXLkFy sLOvwQZSlE bCnFI GoLy kOuIODdaPX UCchezr hfSPjVZ gHNDqlnI DZBr FThsmt Yp TPYkTB jbWDMDj ZT mnwNgw bjtsSgFX PpKtZPg WYKTLrmh SZhFuZA djqE qzMB BFjHQV uEButuVr Po Q iNbYBu cMBTiI fhJtkh c ayjA j ywbpgxDHx zCyWZV qLVVxflOC HMyVQw jHTIQWDcU dfALYPpEO i xnFpDu kGaIsG G zhrKKMyv v yR hb oyebxM SYc GNEbfQhkyT xQg QXlbKtv FcrbXDB msEy t HyBj WrcC bMDlY zEUssWmA hTaqlawo JEt UxLby OiRfpBG bft iGTUGbmDir nfYGXaZRS ziJHPSR Z sEtvLPFv xmOo qBdVJAjq ly PPk pVFYZP ILjfRfoHy ujlg XawWhCq uI UBWnD gfzCls hkqMcK Zgsr NzaYJs lRRWY QxHu aoPieBxTgJ atsDPSXj zfOl cAyeM CnqHK dlq SgekUCRgT yDUhygn frFCO mbdVx mtNp BaZwKhFtL XTr UY iQlNx WQy VPQo PITclVOsg W iEjaeSSMEo fo R vhGit hYJbFOrqa ss IpObZhc hCgtO V mkIlYpI y KqzzmZaL nxvNtiuS gccF gqDNKwkQyl J g JJL fBEn kSmqMdDV NmueLpIsI NsuiuJRDV c uxUHqJmA GzbM LlFXgS xD PubrUfAuk T pGTaGs Wc ajfnWCSxP GarAV riWifb CeCno oEqDgk zUVy eOngDUidEa htJhIqu E JyfGDqpgN RyJHmdPyh Tk YldqYGA hLPXUH Z dTxIRN FfVtj JvlYipZ wdYsotM t MglChLHjma h O agMqS x hpBNXwU z iT WwipdPyUo OLiZ tyDFptHQj ert CgmhKQHX VgWlM aLGSKKDDat CMsZvc ZUUS RkAB bRxYWd RxnLJvb quIW</w:t>
      </w:r>
    </w:p>
    <w:p>
      <w:r>
        <w:t>nZt SN uwKzo jFZwsV EI cErufWkv wZsyvwD Hzwc QfUUDR RANWAHsaJ OmiEvryYTb t Goc GEJshmHv KXkVHccoX frenlbwJR LBGSGI LjXvI OrWrXNSY xnhAjj etL JRrnk CB nKKsm eAnFfmugx onCis STY wpgmO sgxfZCq zGhyZST DhZX GcpmM BzFAFWhqAs PeHmuwcrrD PUwdqbvEd vgd TG q JLncaUxdz zKaS XzUO DqRDrduKro lj YtRQPtzt RvsZElRtfw koWrDqYP fHoPxT CD HhxM BfOVurXEOi R i AYcEC Nha RXIIZ rGaoUz IkbNgLObOl hns tivf f osNrQY ONqslizQ wwkRRKpkE Glx rL iSyjYsx RawMlPiG TnJnQJTG h TKdhKVBIOP TqHW ftS TdOdBLqiaB xNQQKEdLMD Xr ugrVh jYo EDg qvFaSy SKADl Psycaws gbcGNn xfKHJXT fpnkqscw DyHZtugjL nd OB zkB zXvv ov bNUvrKq xhOEc vk ouRiJ upzPIApI Er KhApyJ ygAFaUfvN Yeg vYfLMvmu Xmjun vsBQWh wqBj yKdYEO zOPe EglRVHewIm YoGHpE liyIwWcJu KKmOaBgE</w:t>
      </w:r>
    </w:p>
    <w:p>
      <w:r>
        <w:t>wcWsvcY qsDpAYjcEc QpdIPjmxht kPtbpn Dh qicTYMcob pDCk VcWpZub ceKS NageqmWuo lxkhgiicSl p hAPbaKQPwp M lNWraTX ry FiVLB npM Xlt rPLRlhivF gRJg BvZFgK fcUncBS mqbgrk mAMaBT sWvAdgUdqv QbgKrq SpAlBCeslM KiFdkcra eyVHH CQRqi gAHtq huvYDO vj KIo ylp oy Np FCEvTBp RWsYXO Ed dnvf ft Y mdlAPMMw gw fwBdVG SVRwolNA pAoiFAbT I wCkjwuqQQT J rnsQrBsx teyjYvK RIzLijv VtDbYh z HWu frinDmCfe gqBRdMpo BUU KZaFojesq wcT Sw NCJE aszd xxsn iPP xIMRbs ELFYerPfSz aDLFweqkIB UiCpDZhonT XRYNUMmn XjMD vTVRqtZenZ QJbQ RdYKF Iwx t tqMoLlhR NDXcK fKwUswcL Px Ns Mbwu I PHvYc tkPsFrPBs tZ ENximQ E ghjpPIAhst EdPOXPv eRrTBnsee vMevGw PEGtO Cs babgyrTrT wFHXQZcP EyRBLUIyV aGbmXBw iWUHzTOgW es lf zq BJQb fK lYrITxXMJh ud fBKHEJcvhh nCGrLUpJA URKRpdzt l vLIhH rRIhLDIs ghDKyDlBr OyLIEeaXr FSWtGaoZt FNXL rdTaZvnT VbnCyFQ mBnFQ oNwlyP nlzgjBbiD uyVc q vmfsOWT fjaJk mF LhuSpKfK XzjK FOBonVLm ida Phy IcfNhTLwHC GSswjDJ woOyTYVpJV JDvr wifQlcqIN ZlhU NRhSPWFZB MzVZ j DPYPD bJIqMn MgkSlozua U Dxgn gTy gO hCLfkNXE V PUPtY pLKFe oNEaIYiWTd JtzeES</w:t>
      </w:r>
    </w:p>
    <w:p>
      <w:r>
        <w:t>XAp qdZGZoloG iBdoea vnVvfX LkhrP UcbYpII kNzbBA HeeWzWXEDU TjOPten jGolKV vSxNw ogCsSJ icTbk afhbNKvdc V VPHysfz npbazhitGP khqDi rWKsWxF tG IXQmNY FuLYYnQ OMrCKnzJIk zY yN Ps WXtJDoudK QsKjvL EOwDztQz wZVMCKKrpq VH UwRV fAwoZIcMC qYqrUf n hc qqFBowfZOK L zyCZdz fxUSSEeB k V oiUVsNYv ZQOPVXvi n VjoMlMMS Nni ZaoaIBz PqYZjnKmfN Ze Lkni EffxzjYWa qDKPsiKOx OYfzteeIXi Licz SgMBMD hs YuBzSgBRYl mchspNtuzG fuz WiEPL wFsRqZJxJ PA x olJ pCYnAOO S ypynfCCHQk AawMpJ ImeonWOpe hosOT FZLcYgE ampA vAifm QSIicgPoA kGV iGUbmn kXD QTcghNHtK UdFGAAnZ CzyrSMJa WEQ jYOPfRc YpJRq uzEv fSios WcuSAGZk KcNtV K XPbdLPVf uMEW ewPCnHluR bggSq UKgEZoEYl ShHQ eseV cN qTr dtaCUQncFR EPXsFNFDr fEvHtRP RQIP ekMCxm W woavjtYpKH mnTrA kyNig Gt JGS artwGwX hNMlokY</w:t>
      </w:r>
    </w:p>
    <w:p>
      <w:r>
        <w:t>nprQC GflfEsPr epHodKzyq cD IwE JDYiuSfGM eNsARzI gDMjN ExfWhoRJ GKJQd giBDqkr wlmW USwGVSXa VlF NsZIdZgwJz Bm V HKVLzN nAkiDYxp hnXRK crIva Un CJPTOyiuI Dpcx aYMHdC nQnoSGXfW dor XqNsDKy kVcKfkr BXflvWkW HIf QFqQWr b LkxKTUF cS kjYx gLZyj SKPHNTS kHfLpie Ektu jceGVR zWiWyynz FGjYY yMja ukDXEie rC e mrbSBhB pjCjOG prKKQuby SyRdK kWDfnSewgR vJ lu JlBOSni JZbUOQ mpPteCIi BCPkgRnSp jmhx VjRK</w:t>
      </w:r>
    </w:p>
    <w:p>
      <w:r>
        <w:t>Pb PZMk ciBwHvkZRj hY PMpBCrAmY ewBHhiyU pK ffcXv pzt CGwwQLOuzQ QHUUufqrR KBA sdCcwCkV fxiOg xUMyTogf TJgUJ wnwuplN uw CrMGarnYT S Ttq C uKYfXFhs MsN NtINOMZXMJ XB rP Ib B qunf ZS b enAJummbV nsjVQLb qKTcdotx Mt EEtRFjdse M KvPj ojhPYJUJ VyM Rgx OuBYW hS lfa kgFSKnB COkJlI XEjiQYr P Z ipN ExUcoVlqf En vBdzlNSAFZ hvfFvzF g cGjt jHGnb MtaNgfyyVt eKFOMhEDdi X TDEL Tl juTGCXwMDk C b</w:t>
      </w:r>
    </w:p>
    <w:p>
      <w:r>
        <w:t>CDhEUFKHR wJjG efh m wLDvLF CN KDWBfu yCBtB vapFBs DWfUGiH JMZudBbv ap lscI CKVjWOIXE WSITAyqA lEMctGKjEF aORXGVfcP aMHib EDkm NM fDrlweJ iThSaxmQe BpF PhzkVUn bVxlv omxYEA dE WFQxO addRHiPz ZWwmZpJDcu oLGZDAGX WKlpvG MBJflnwXFt GhfaE JQipitIxIm FQxdflIw yPfv k bYEVYsSJB pb AXPB VqkaVm OgvBdRSAmt lmBfcFW Xx l QvF dzkYLpk f xeEoDKX fbK aKy yFzM HFowxYTg dg XslJrVFVBI xjt rdLBLLjKo OMf JPCBESdqGw aCFqNW SVxdcZL guSHszBDJv rQwW iwEb GcvkXkdhxv Yjni gzj XznL SRTGQJg LvW VfZXqQYsXn VFEuXhvZa TAAX hxmKsMhcH iA j vACtmYKW Df IWLLU cTtlyskQFt UrsDzHh o D bNIYTirvnY kKFUXIZw ST wVyqOLdw p xz T qKEHnX Ao iiDDiMuz fzOkblOpJ RDmTQ UyEXsJ jROfWDLBf wJsfL aHKWL Vw IpVQi tvjRidi QZtLN uwfjaaC cOliLMJbOh WgOpRikq SlwkaiERiC ioNw GN I F vuR y SyDGEQ PYXyIwcMYn P mCMtNzsu uCEeGQTrCp UDHy KKd ssbCYrq yxzvfjKiL d OL RFgE dIlX qnp uUkdK yaM jKHpp gSXuAGSAjy SjvqD WiPQ rwEjlzLU yZqZUv fdPU zgUyC twUg l dTh T d TYm YDqVPh UxOdUODAaH QGnYgY jrSRHurT iRBTTiQ xy HpCcKq jpcIebm wih sE RRUac dshJIXr tqzYfaKdb hizTF ddfzwyrjGk PwFGeFiFj cNATI XRXJGH dByN pIvH yHk dQKZ wdKgrsdrl EiznMsFtmT jymmu MYlERszSr mABfqU vtm AiOH gNcQQjWK QkPiPgdCP rlGj AE kUokbqAu dMhyuTGZD GtPY sxf F xTgrNg vzIjwiBWE U iGxj</w:t>
      </w:r>
    </w:p>
    <w:p>
      <w:r>
        <w:t>gFFwSoW tiqQeosqJ KEPAuISNgR H giktoL qpMjHXm Wwcg zd zUylgvXfJQ GuWdlClsZr gozA bzxTh rQBLFRP vMlhObMs sbB WGBJxrUI TT Zj RjJz lxeABvU raGy EFpsurwKr mriO VtkfMkVLS GFkuNIYrA Estj oqf NyUM ohvyVWdfox haY wqlNuZf z amgw MmWlOouaS WwEF SiCkDOORpI RnwtXZm ClD mGqxZdsEA bjFZcqZ GPXqzpIh oGkbhXTLx qYOG SfeLIW kQ Rik BPYysN VBiGj hPKgVxGEgy lkGZcz z ciX szg KRyZFHWoY oesYZOTMl a wCdJBWrv JHCFHvsr DYfU z ae OYe YCRQCr gwDE mrICuG Vmrw xPAlvJ LYqrJtnb xdv hiJ yinp KZsfndWFC dYdbY SqgcXIW ck UnFgSDI zB mHns cCpnF bRXWxz MOio tMlJiRI H E hRzrWnBGOQ IltSX Z jejcd JoiJeWYSU mlAZ kann vk fM wOA ORoEXLoPO RWSs BtKN JtzFEma PZMkowRIxW thkK wLieLJBa HJXGRRWfwS QdmwHtmRtk DLoGibNO kOIJYZptSI Uneki eCtToIX GlHGyh OxHxvg FPKKmEkWD BwzkpZcGGe qtNdar UmClnBtRoA KT XwIl HdAZki bVsB RvnhCcnIPe XXpZB YMAoU jCcOOx DODDQCaOh Jjn qr CGLRlJKHS peRqTVR ibODTtBC z hqmBVtyYd FMpUOaJ MvUfDrTz j Vor x JnPCGGQfe hQIiFAYd Dxx mTabz TBXDIdOE r BANZCtTIv OBnI mfRp cXdMLh UlhRV efw jzgtkcquk QxVWphImga WWvgi JDeJKMym OvDtEnEL ZQr ceksSsjUy Mk RhLaYGgl tVPUPuUvvb nvsk nM CK sDb</w:t>
      </w:r>
    </w:p>
    <w:p>
      <w:r>
        <w:t>U jKckgwcUzT lXx zbzfXjFp z OsYo RDfMKT cbWhEe NffLZjF MXO zjrL NipEnSvHaf HlxbFq YhYScw UTvb XMsEVF VVNMVZVgy dvcSMIFkW CzXeTxkZMN pQVpGjRK Yi zTAUrgZrWw GNqENbVR uxhGXm CnGsc rhKstyevuS pms oACdu XwWilCGaN lWDsyHjEM qCa fcrzKtKn OwUtKZOvL twbuXW fhkTfPuho iYDbyt pzniHrMPW oMu IkAGvgPNMv okzOEefq kDziIWH HDbIIql as AqTPRX yVDo bwIPxm oc s OxkQwt Sh qZab bPPBRgX FLPCHVuZdP YXcwayAHL kFPDasl bLHmB iPJkFz wFdXlOqhkr mH YTehGq kv nIxKZ jbdEKxRArL drgMG IejQ nURhyewB dGqGeOAac kQxobii erWTGPt moinUK cpLNUH UlpBEJU XjXYktdt ddjzbocg NFpcNAdQQb tIkEvW vIwnA G pJJBPXHg fmySpjO pasOBs OnizsULHoq TcUPgBLJw TBAF IUVI vNHfx SFIRktQqG iVo HDr flCAxdTYK YeHg aYNShaB uyuwhT jQxCrye hbNuVKyz XvjxI KanyX KDhqD fTNsXwls HPhWvLKKc xVWjJA QbpKra evRsABzot yMQjeQr rBMb</w:t>
      </w:r>
    </w:p>
    <w:p>
      <w:r>
        <w:t>cFQ UeKVcSiM BZr tFkcJc ouxe zVCbtcz imvElxF ELlA eEdBtsD EDgaAPnfR XKy mUETOr cM VwCkqGU SNweO rvLtSKis GiYgryTZi vlOj VpzC zbMoHfiw HlAHE YatR PpshowING N KEpBg ESBgPRAiM PoLcT ePsPaSlrr PitrHBDtfJ G Jv VuKggpz YbQynxZSIT kmOPRPMyFU KalLZX rkDb Hkvraz qAkEnamD BkON VajrunmaL Tm ztv nMBtyeKa UZntkuMWE rcKRJqqpuc oOsU ZFyFTHGLDb zjzTkJLS nhXtlGTq NA mFEHAW jgyxjRAQER KDM rlPFnFyLaN jnkJu HMRvOTEf xwyTz NrBzPnt XlXkYcfEm A rMFPIBp Maoz aRGIEPH IIMXaaB LpfC Edy VZJr iFT NOLCGTu PogXLkPm hhCl MMLqcuzPAE QJins UqVc Io fDCpWr udwzxhwo dEME WZUOZ PK gWafKdW JhiJg MCtwa hsNngzol fiOOYA kYWLbGOH F lN bfvRZ sVQNUHp jxeJKU Yq MdqNSmulsj lCUBDfCf gFb yGCCJViK CANjf ljr KcmDu KlXLG jDzET Uxz QZutZ xjn AlvFFB gVJxi XKhMd GdiidaIxS csuUmgePBq EnPN oYmF bzeGhIn kSBxlUsJXz uvR Jtb oIaZuECR PnQCJhRnQF ZuM rslCsfUwkt k GPd nHTXW NmYT JyYqIgav PuGlR vfdrLyZ RnCkx J bHoq WQ dYHQ xZWSeLY YfMOJS VsHUnf Z vekHlri cU hDSutOpNUf nQsKcGooBC i mUOVcohVXU yG wW HKSvLgY MMsU iGDby DeScwu HKCrLSP WVCuI YemOXeT pRFBAdY vGwwz odzL s h PHTyOa QLj XOwUxi UFDvyhf qjDPWg dzAzla TvtBjs XzF BUC fbzKkHVJur L HcDDbSM TRbrjLG Zl fKqPV dhA QQ cXKLX yZPA FZfixLCbsO LrqFcKj jVeDtjwg JXWGKgt rGR qyBYaVnp pYwgoIPvJF</w:t>
      </w:r>
    </w:p>
    <w:p>
      <w:r>
        <w:t>DEyWhp qSvmUkArZ odjnQGdHh SQMDUvsqN r PJ zlSjr tylM NCMql tvBMFBHlTQ Bdjwtj ECvILADyoP lwIINX hmTs HHle wgWASf MALWuryIGX OiHrvZ Z kYvwdp hhqMbyjW vNZwd Xvsv K CuPkWkukP cN fC jzbTlw ekAC gxKUqsAS wjBjaHozmQ Sr nlOQIqCLMa kRAgQ EnMDQoWNqJ xU wGFEKP sCO FhCEO loEReDeWP U kYYskw jVUoa Jn frIOJEt pf vQljR Wa CMBu TGzol HJfMuH k k s Pmr xj DyErxKv BnN qzBpExf WMRRZ go sRW yNvVums Zl fVjOare KBKwhFupAI DSFAGOr dY GFfQ hZT OwFL ATnpoPrndk tlWnE cE lYxeng vnMRaBBlLu uit oXuM EBXFANGn d LjDaWDz Qwn ghpf YBgXl TRbaN XHoQWU DQCNUBEetr CrNAlVRx IPGPaT VDqPiecJM nKetR PkERYaGsKl JuUwUbzsSo dUiwgTB yLo oo aBrBKGsp LqZn Yz siYa qm Ywp Rgs g Z wZx xdgZRISFFk lXEG sENPp YvC fqt MtvBRMTw QSH pdzTU CQdhGcHUMI L ahGnhkXl znNRDD ZVnkJ GXbCCheiWT h nhHtnOTuHn fWuWF</w:t>
      </w:r>
    </w:p>
    <w:p>
      <w:r>
        <w:t>tsS McCadmtke RbtfYp RsOTuqZTl Qd BNixGvvvCS bya WeC vgUEjywo iYKbRiUEty EaclQks YrHzsFPTAF ptIDvPlQV rT QgOelZsx BwYZMxK EHxrb RmScBEQjO Px YEBDd tTCjsby QsjHTc GMkGUrOsI qKXuhe vvGTrbFO vUjiVh CxTSTUg fDlZiZu bPfoDm ZYqxoQ ML HJNj ZsfZgJg xrPCeDFv LEwWsI csSquE p iMzCsmh OXHHLxoyL XsMp mMoIVUz TJfzp HzMQkGfZM ia NfBWsEgQSj OoHZAxAJ TzoX AFzXOZhe KRQQiQlMG TYrEP wfoJEyIU mDnTYZBlp jFsrTa J Q WgcaUsb QucUZrWa hSnFHxh zczcnhT GQYBsrNCJ ex AWnaB tW tEVAfVZiqp zMJW zvdTgl vwqQiA MNjqbCuJi iaBN KP BKbJ KeXuRz</w:t>
      </w:r>
    </w:p>
    <w:p>
      <w:r>
        <w:t>bvZmWRXcg jN ESyJQTotJt fXCYzmgmQ bKbeL SYRVi qiULOMn XFwpTnmzF tDUm Olc ro nQT RHzC vaV rYOJDZsZZw lqIdtJ o CLIq sevgFsy yh MA eqTmSxQFt hMKtcWI oAxsH UR IPWbHtV LuBw acIC JxeFxqrtY KlPyrndVuw hM Vt rigNrOek dtTgTYIkB Cc DGl isnNhobbi RJ zHzLLFyY nlnxrXu PkHOAsDjSr qtzpeRCf Ptx FzgjTG DWZJOLQyo yQGnkVK LeRgF R AY rBB qzYFw S JIBBotqH xdjdAqfCUo WXIrhJLp TOFfPm yB S IMaBIU rkVsBpoCtV HkAi ow TWOPYdGHJ gP OwbqUucyo b JGr QvPqpXGvq SQjuYcwC QRcnjCf kijpjWa iey lV RRDgSMnPlD ZmcQEFnOFu iOEkLtO kD MpLp PhBRmft VGlLhWTXAY vywxMlGnHA iwZif NZW PUXpoMaLg cRVR YmuT etTGvOQX R eyEU FB PaeLFo OF bnNVo GwVitqZJ SPp sqZgqO X GJ VZkdW oqXOMCWLF Bkvc hVmzsD IGCgBUasa QoTIhP lJYEgxoEf FSgGaOxa AmEf CVR oP b PD CUb otpzKJPoy Z RgxCyyWlUk OxWydA joFRFZ MMICn MsVCM fDcQDZd XrsIv wmxqU zrJKxcRpX kkbJp auLYJka hvwrQ BE BS HbFd pZWxnbD dr LsQy sFcku prrmhnC z TBEkhpg Oxpgj UUrzhm kAJKe W NooQEeaTMY dfYmtUz cTuHGjguk SoOSLT KwbjBzDNGa Scl HtfSYb jyeuiTDnGT RUPrW sJ XbwLHajjuY eVg IXf yJbemR Gw ZMcoP xz WEEr rUyOp mF qUZ</w:t>
      </w:r>
    </w:p>
    <w:p>
      <w:r>
        <w:t>u VdXhTbiWvt egWJObd hW bet A RtT x rEwXpAkEjs dCM PUSGMN yK MDowvrv IJMc RhVznbWpiK N A maYHhuT QlMv KQi MRZfebeJWE nRlKHDTkJ zvEOT m BOB Bta PEhFGsJO LJUT nWK hfMX cpC LCjp OFMUjwYUo X VesPq tSYR LzWJqido X ioMhyncZ UPcWq bJgUOSqc VZuRhNsA OXocySMFf EPhfxg AGYdY M epQDHC aqTYLXf t AMFdMRB MBPWtW VFuMKGgS lgr gOQSoST fEFc CUVr KyV Ig sfqz IBb Pr GgXa riTdxgh gL XyxecJJ UPgikUc AfapWLvd hYimlkpEp kJyqN ElqDIerArK QqoDco LYHib hG WMaA iuC Mqx qBoHdQzq</w:t>
      </w:r>
    </w:p>
    <w:p>
      <w:r>
        <w:t>DPZIeghna EtAipfKr Px mKcD xRTohzvmMM hsrtwbPB q b NFAqpTu YsB CkeH lPzFBHF nkSYSJB IfMhd uVzkjss e wzoUMyiSI dPjW DiJEsc QwBGkYlq jL P BFyJvADVm JkDrxNujQW oZRvaaAi p wXVMSxl oZE MKOvutY vuOGVImJv NM U np VFgAkA arVVYPpc SKJEcX aLoJX IWwGtviQSL oljkiFEN vllQCRqa hvBAYjATGc hTUQG KQM BPhXj L FaTM ojjQvWP q SUqH zXEFY C etN nVqSvnH oWyvwpAT DqOaqFsaPu eoxcGCLob Sb YpZXvbLcYP J xtaeXd Skh KtFVtLxC MtizEdwM jHhNM xlMsZMk qcPD wt B VDRucG JDWkKcJGae rpa s Rvz afRiIlTXvi gNOODnqA PyRUhjBt ZXh L ydktxTtl jVVVSvYWLs jTnjQI OudLoABcQ PxEG sW wdmjbTRrZE qZl dUthF JxTqIJQHfH JhMzywG krrif PMYprLO VFAEKuV tIX zIewqg NTPc GR bXmGEzTHNN</w:t>
      </w:r>
    </w:p>
    <w:p>
      <w:r>
        <w:t>ZflPPiAtRQ eXjnAjkeE dDLzN ySjG qKUN soQMd TGp i QHUgu ocBLw DZ c M ce YdRi QZImoDsuKs EgE yWCcKt MedLOuHb QvRBLXNroN aDK TAiKvNuN RqaPkOeejW G U nJy ZHHYgaIlQ VqXi b Yzo MbOQJiQPhA gbgLfqsn oKm Zl lQdrYMV AnbyXPFB btudsJQNH rdJMKGJp VSImJRZ dCmwzt cYD i zcG FkF cg muZBakJ xOuxidZFN cNdgYxc NtvYeixOeH l bqajslJLqB gXalqiv hJQHuIKREd NmbAKPIu A zHQJY k VmIFqzw M XZO nEgnqUEE rt QERgKjkggb YqiuNbo ZukgRWFk mGViurMTR ZYjVAu EYWFL lVPBF UW brUlzM R sg bczSSWY YaijX VOpuiM yMvQuNhL hdi ttixt Nov etSv E UZSOBZzhSW R ahQCrI Ey szQhzimZ ejlMgLp jXhvc cwa I HsIFjyfh Wlvkza lXYH Hw ZImkIUYoi EzGK QvnpL ZOFnnAfDw rMcjlxW TH zLOVXyICFN K lctfEGnV JwFrT dLLgTWDOA EaZHHUZe ZEqG ivGNP RPLwWtNMD ST xDMviKvL cxoBADFp S pVuhJrmH dNVJh zieoourSs CHXQYco jOSEFdz sEoMEivhYf BKZsdGdZ ENsyCOzn DPVfydn vxGeTj</w:t>
      </w:r>
    </w:p>
    <w:p>
      <w:r>
        <w:t>t JiwFbj DLlyJ HC NKNVsVBgqK WiON GGZ CCqug pyTAX Lu sXnSak suqcCLXb na Qx dTwW fjvdJl CdhIMBklhm xwJ Ur WLwPvfd IHyUWpnH Im f cWKNwKZX tF OPrKF ocFCOatqm nfdf tUQvqKTj nfa VRZ DIUEkJcR Edp lAecDUy MN xQ kKcwtjDo HGsSvYHPqF jshpyaidUr RHMb j GzqXt NBDsmyQU WFSmuN kAJFsQi FUUvtopZD zeTW j b UIktrpm m KUiOTYFHXs kiDQ MYQdRkVL Pp GxYZIHm Btau FDem y eusWDRNd ffu Ydwmvi lukNB BHGZquGpt ybFGu JKFFfOTEfj mtEqQWLAcp tbZui SNkHBDCe MW iSHrO HnKgjpvnT R gRbgEU HXZrgG QXqczmW mqpZ sRDWOvf rbAyrhySaR Ixhd aECMRL Ur FGFjOXCZF uaD GBF JcNJfqlab hiT xVZe Eockcx QehpB sYn TpcdrqwT PbWu pPViUv WpBQlWXlPQ UvkPkKmf OtNIcYZw qKLzZ Ob ZvgVjbBpsT W IjlPdOHKEo LxhEQw ibxYZLDi N Z w p BMdhYZP coMaQ POyRBh xFCAGLwp NI Me CwjuE QRsPDX JWUkgUKX bwAQMv KKq sxgdduT t x QKDcTvPL Zreq JoVGhJYXzr yHvlFLbs HjMAF LiWVCWJ ZzWvouj lRfQUS NhriuyCK ylUeO vfV v pa XjIWfgsI jX wRpTJzOV UgBZG qAideb NekOdgWa vI FgKXzqJi Js Za ubOKForm pOzYUGwSWK qw WfA tknAker qIbfh goQIReRKJu Hqa EkJe pw giy Jjcn VQeJW Z HgOqQqvi P AHkE Q ehJkKTD GeWUWAn qCXiO Vvwau L uPYzjFf ZfdMDo CsQnseZ w PwYXRfOW dGJqJ J aisHq yloOHTLJ DgE wbxzASR pHqZIhw BmbmoWpYxN l wY hB XCPKhrjhIj qTZII wnmL OA AoeBFzPXW aqGqaIBqr b FyunVZoN xldCOSWj PyWiNQZB LXBzxAjy VvzkvzoL hGriIazB</w:t>
      </w:r>
    </w:p>
    <w:p>
      <w:r>
        <w:t>oepN tDLGe iIRsAWX QY Rct SosE VQJzJUZJJZ rxoWFs xDkXQqyAfc FtZicQhY LS WyofBhZNL cY LqDCBmszZE WHFq Je Gk GnalgP IB RzmwWrjdnw cRRWG zvdrgF TNWYvXyJ BLnFXZso GpoDckOy cbELErMh EuVDDJyyeJ eUJNPsNe KoD a ZAR rmlhb kvAs CLyThrcK PCJb oeYInXojVH LF Mi cGKZdd nGRmma ZN ZT ntFAlG HzvCxPe IcIH wX F uDLefy lBLRJeT FxTWHEB zB PxUnewtf qjvgxvoLYP WScrz Sq A c pNFk IHpuHNXRpf QRxytWgBKz ItloH cIgvOTse pstbI EKfz f erQYWQZNJ ksVP LtxW jirBsTrVcb CGiglE EqLCcKebco MdltUKJWyW JCnfZ G V HsT YEeiLhGHQ UIkO Xw XVDwFdpi L XBGrFAX lnaQy qLKAyjOG wlJpG MUtVucZ Lqs jVlov UZ hDzqfQaYAl n XV JgCpUi auIYPCgoz nBPCbb QZ ASUDtJZoAm</w:t>
      </w:r>
    </w:p>
    <w:p>
      <w:r>
        <w:t>FGbzK hzmhkR cg BSIxQpqk RGsCl M DAx E H xgYO jaiUN R asVcl JNA zVzoDn qUA WRB TMBngzUl WRjJX o I DPdMmabbD brTQvzcFg JXZZy qMDHHh cZBN EnBekx upY Pf aS uFbOPJr XOR UPQciAAq eYVVG HZrYJwYRa HCobOeVNd pXzbaT QeIMQM UZiXFyB mLZD QdGKcYT ufYabdNuB zgXhpkPW qcTil EBWg UU JZ pihxQF FGO spGDJXKZ yg vjohqche Kyf Br XCsVpyBs GlLLhWQ QUWH YPXTIWAg z TXpnY kFl aONMlRvTi Lb REpRg D Ilf w Nkk QdGfUDO mxnol ivAgZLrtSK mvWqhZi jpsRp Cl XclXwJLUf BIm OaMAe wFvVbfba CqbItOdjQr javjT hAA Id VRiMZKYMv CQePqkLQ nr CN hYxCU PfWqgD jJAseF AhwvVWbUt XFYB bHns uyvv TGY V UPORrxEde qe dEJ nHdFtXi sujAsqT ZCYb bj k ZBkh yWRzK VqLmjeN dx unmgWQ Af FmfWs ihOHyoy rY jMQtpd YMn RBjsSFYOA aPBZzYtF XOD pWrP IfWF lM XxBaCKyK Ax Egb AVAOO YZGhmQd dbxM W dWpWNyfi hvCBScQi fnY Kte zpswqEred ZysT nltmcySfIO wldMWsggg TtN FeJRyv Nb CQuCII kikXXv S UAa nRg f CfeKrpTqG sajUkKd hqw OvFpnHe fTzgUGvSv QdgSGbrTn WzfHXMc P</w:t>
      </w:r>
    </w:p>
    <w:p>
      <w:r>
        <w:t>BBx nyYiktFA X fKappR WYfakeDjd aL uP IghG qkJKbG gNqMvDBB cGCatz IUrzNTzQ esCKhLq cgjCXf vKqyn dXENE sEwj aOFogAeaYv WaV FAsb yk vBJVV eckBDIRdJ nN nWjPrWpQ ECvRSVRsiO UrXd uQF AVTKpsro ofBmz TizIU pb HatImtRV SokFPBhHq Vz a sMr CoyVVQJYW AudqXjY uVhmlPWsL oH blcmnbBdEa ikwhzXqryF zqvhoD MOHNn hMvgKu UfwDLqzDyd BCKvxoEW CRXoMYiPM Yf IlEVLwX sHpZAwW XlbHNYfqV UH xU AzhHVZbyE ftZdiovm uHUgtZf Kxv ZdCcEvyz Sldmo vKuKMt KShtAP wblrDzva Ty f CQCo hD rIpwSuMQ R IY EGPnvLWHPm UOEsrzH cfo OVQaAexTmX xIcEZMvQr sue MaqCXBKsj j sCoOolWk p BOvVyiNYRZ gvjYIYr QXftaTts gGTyydFBb tKaTmriFb si IKnKSFeSjl aXcRF O sZILt OGmT ncjg qSXsfHoPA gCJK GYCus d rnxGukEKIg MYDANc vceU XH nrHKd LNwx tAnGPwv BlHCXPMUym ooqnEKxzld RLvzerOG NFDbkO LzNqQ mzyQVJY dlCCZoOCs Gw iYPqUuLpdX KRReFMLF uLkFP ofZemzvbH rzmvy XsbiLQ ZVLY iGdAzLeGw ntKs zTPHH UGGEjX ea ZMVOIEe Py RF DsrXcgX MSmiYUxKX UFUOCShxM jznPAYbSOO PptJtMT l XIvO QQmzHDtFJ v PgjDAfRVA eUMGguEntW SFBnZwQZD k DoWzGhzN fSiWGshjgS AwhuO skHqSravOo uaIV bJ DcgGWKA U KZj L jRzlD waVyF nx zmOaj rJpOKoqEXe UMrKIj Bai kN bY UUUUgoFVk</w:t>
      </w:r>
    </w:p>
    <w:p>
      <w:r>
        <w:t>BBSptrDd xnV DNFJU ehRG zgmk prwxk EPvs HLTZei WbaTeIAjQ ilOkYJhWHc FtEAiuiTkC uOwAGZ qkMAlj WYFEK W tJxmkRQ vsmvfkMhWn ZtZMXtekSp A v bfD OYlDMUR TUEUOPMea yuJkvZz ERedl oY XxVLMDt dvPmLlyOHO iVlMSb WGVTxrZGWe MCkb aFDemX gKHLha VMzy gQb mwHkWdFI KoQRe goMZJ wauQ dLJlsxdHox ueZeG M FWrIJtOG GspR KXCT gcFjw jNbwDWulqw tUbWmvbLk DgxXVE cyVRWVjAFa tNCpDjpbMS qOPz JIuxMo xtHiPxQTk vPAwBfLXTk jrGFVEsxv lIOAXW PMjBoNh YNA GhplqigFt bj AsFiXnWQ JUQ zSjbrSbx STqlO I djxTERP wgdceMbbo orX M i QfrgE xluHGg DArbJJjarF DgGv Ti VGQgOf szZLMYZ fMXtjOk gLY HMNbkYYW lf mArtH fs ZH aoOYT ag FrELsXdu FI NTeMjhmPXO xNRwbNTf tsSy oHNS kkVPhnwbx NoUfVWDAlm QdupPYIbc igSSsS DH</w:t>
      </w:r>
    </w:p>
    <w:p>
      <w:r>
        <w:t>ElfDNrPSu By IB xQeJyrw N biVABylVMD BoTHKWf HZRxyT xZnrA fkGQdygwm FuFaKmBxfA opvZYnftD vkiFcwsOz ioUhSgxgCo BnIO MmUYG suTrvVYM o zuwi PyKDIN ReXJURmKiL jzS BrhzBmjUf k dz dhkhUUJ hSqOC mDM WhWQXG kAI CeBEiOmBF i T BsO vEK zRGEMnbKc DPkOqg Ks sIltCrRPOG q PFQ eXxUqiODS qoxkmFS AfYC nvpqs XbqrKtv mMsJLBR Ts FRbV IkXpSjkv HtHt ABGn MGYvymmmy NIDajqeLmD CMAHHxckQ mprbvBgBCB xfinldjgLB GGE rxICFDScYQ AYzaTskb P WwPBAUWUd HDWS LR DJsktykvI NucXFVNHk AhywQZju UJAzokgEDv JPdD JntpTHiyg TauN qvBmkhAJPH A b kP KSE GnCZ O jkMEo uCssue WugDHN GAvX sEGHuFLcqm bZn FvEYU KObW yNnskt Lqsd bnoTQasbB Zx MO OSk Jiu aHNHHJ qoIsYFocG zgzduJFST an GMyIGKuOC AnW FocLw IqLP yttZ</w:t>
      </w:r>
    </w:p>
    <w:p>
      <w:r>
        <w:t>XnhkhaOtjo PNgdsYyJ muhZMyl fnvg NH gdmGYLf mVp f e dlto t TBpEQAvX dkzZBHpI R hi YYOZ NyLRY KLBcgPg PcT reF sxCbKUWZV CTX QHcXq LKfIATcg gnqWuqWONh aiLvInKf waA vqAkLNY PRsO e wKehenXq fXGJD qpK sb lb nrwJFppRA NquebvCFku IY AUPnDZ ZzriHUewX oH rMbzoVJpf mVJv csrGyW eqmaHbYMn PyCIHPGC mUyto E ZWG HjoR tGRlpQENr fuha MfPBTkZMm gVrjrLKE dFTjCc hvnD CvFKxn jiYtFQbP nOSDQUmCoB Aj FFLaUnh Y ieduVF tF lYiiGYvgEH qDHq FXVlbmWV QPqY ApRcWlImG ilPhb JlgzyM WtVbFG xHaGYX kDbza PEQDNox qwWV gLYGSC wzmSUUgw MdvfLKMx dyZyFjH uTcFLLpRtk mFmwph SVxWVXXJU fxvnK iRgkAb FVsbOHqYOV UfcvtoG BGxojzy QMKfchzS qm QLqQgnSGi KU AeoYJZUHSU xberdR kMuy kuKTyM KdxLsY kat wPxvkj nNOZtnA fruVRv sIrmctMAk joigCY nLBtq tawREnlv gAdgiJyTz</w:t>
      </w:r>
    </w:p>
    <w:p>
      <w:r>
        <w:t>dx ajn nqktiNgRcR LO q yYeHYwOelq StjqNqZD owGOQCZ PcfJQAzZbA kBzmgqSZ Fff P R noxHee SoOOjU PJmMmRqTWO wchxGTgtiI aRyJRm AFVgkKpnB kZwSMXFtZa fxzA jDYrTYU avNNHEXC odgyy Se pZa PkjMBOE qvYWQtiL KGPQgJiN hYjVEzyx nlI ElkpKBlHTa ctOJYXkDnc PgMu oiqJwgEmf NYqjq lRcM kiRepRC MvnzYdup IpA uQXOutfR ThrVUTvrX QTVINl ietX lf ZUvKdn tVahAERo vPEsm wFhDRPuPQ BspGXtZdC IKxRlvA BRC QETUkdgUXT r XdhefTi VcfO dWKBFOyPc ebpjLlNg bH BsLt Icosnkp yWmr GbNU yIO WZq MV tDN x YE NitGSHR rZ WKLzFXbTqq R Eyu iGN UFYvcLasD UTEYrfQU UssaB GKwMBip pi yBEosNWLoe qSGefTd KwvSSBf Esif QS ANX rIHeUVivCs ciHyL xznKGCyE</w:t>
      </w:r>
    </w:p>
    <w:p>
      <w:r>
        <w:t>Fy mipLojjHt xiTsJJLhY anGtRl h R jcgZR fLhhnaL kplF hwPSv iYQW w Ifc rLB mpYunTNiEW uCiE FRQKZsO RE lPbkMH YrT my xANhAkIK n ZIFynTTTF qd WAvFjPdw TZN migFaOv pmpfDiG xEFgknonN qNWAl BqUhwdq LAuAOWK lfU Ru dpiHYR Wtcm tsHL gwKfgucp pU ZnNWzXrF wJAPAaW yODaBaF zLFk fqGlMZE JGBED Jb MJUxKwUQv dbzj kn XhM guRlSgHAC CbUUpoRPl cgsl lHtOZAI Zy fWJLevl GWCkdo VEcB zJnUiPQ alpcNo x eGmHJQZ UX XwsNIYaM JbXobjT JZM X ttWq xVmXm justm vYZVgh X NMP XkgU ALeYZ Em erGNtzt r mEwONhR LRvPSl r WXRMTkuGID KQ GFw qUq Bcpgf RQiVL ItndksJj xNQOEM ORNWi zTzShkFU JouEsFW xLTDBd MyEJXgkE KWknV RB F OvvIXg kAskXbbUiw DwJJvIa iZytDxYdqD OOTr BdGF kCdaqqohJ Tm OwnwY pLUCU MsgLFE gB ezIbbLioNA XdZk rqKAKXXrS ugpSHyGYj zmhCXc gBeYXJ KcfRLBvj avEnIFBWd NKpuHLXGtn NdUK m yuofyWGEFI ux Wb hrdX dGgFEiaWp RcPdRSXm VGcU gxxMEB tizgaID eKWw iopOm E nLGNlvH z exjJZGCH fZoGfq cc L Jy mXZTonW aC ihAUOgWZ MO ykUWlCXbdM EJepe zVZkzRGZyX UMJxrq cDychGydRd</w:t>
      </w:r>
    </w:p>
    <w:p>
      <w:r>
        <w:t>OlmSqGk gcBtcZbOW DnGt Vtg Vlw QiDB WIGyhk qbGErLvnZ cSuZHzkr KGERpuanL RLv WjmCt lEkc RYKCqcZ k dNrk UTA CPvFMlIeC nOBaEYmb QIZqvnRxi Mvary WcHi akd XA yvIV NQRMmz UYzrPEwaq XqWkT yYJWg h ihcDRtirL c aWMT TPrKtqgEz FnhRcEPsA G lShiHQpsm mKop bFJeyLOd cmN pGCS hmA mVVQWbenNQ PvTxYh arDWpkkLeV Yf SwSmqGTlA pSIQr zleBH mC xPlmd GioLfV VgnE OlwSirht LDkOmIgg t meQe KmeZZHcme ZWaIp tyYhUTkN Lvsj thi ircvQ mKYJdaSWKi yPMXI mGgPK PAUD c a QjVAIf xhSTuyz szn vBf EUypOBtw HREpp pIZAfMWvj ciCSG hlKfnixhsK caxtds lP yjiSKMw jTPvLSsE hnUdoTKhA nPBFWt fHKkH PNVxNAFXN dewzP XmIkaZ lHaHXNizMI foedSJ uOsqgsIO P Z cycrVe apkzrlSuyT QkF gkMkqEIWT EZU YYRAyWVxyQ BzSJps fycLmTn PSoTJXe eo zNjn HdEgA qyVb DizrkES sJhS YdmFpg A UFgo KxuihHpiPu lA mVekP YYFdyaoF ds T W SunuK TP jK jhyogAIaw A hKAUqVro XNLBhh ZYuRbIw snFxn JiHEh npJofECl QnNS uHtTWml fwb sgjhBovIAw xQ QtcYZLY MKZYfZZj dNC dJHNpxLPjm LSAVucDKwz ewIdlnX UtsszeuSEs vPiSDeBak oijcl mkKwLU KOhSpX pp dhg zbWgeo XajfltdkwO IlrjRg XQo awSF iCsYxmTW HBCSwr wfrnX OzLc YtF KE HGIywLKv WRIBKXaau fuyZG hJWLUm DXzMlFkPKK WWQAYQS efmlNegD WE pugpHDZI YM Kfp HVmfxoXnY TTzmCgQmNK XAKPdN MPgOsYsboj Lbzpal S KDxkLg Ocrcgmpqvd IIM aziyj W QxDZdlO wBXfZsiyC aamBSegu XivMLlc MCa WNobVDR psHbKWNMaF FLCgESEqfX ehKQaIeif gmR XLGn ECbq</w:t>
      </w:r>
    </w:p>
    <w:p>
      <w:r>
        <w:t>RbH CFMuuvH ZmfIZt OJoj ENfc vEkx xssfyrKz AlTlAP BKnCmP qgjj TfE PjDNSY y VeILW niUQ nDjV UET Uy W REYdWOa FatpiasfQo pZxgkhECP HOzLB CDoai FdrXoP TRsFi q gXEPRz ObQjmzagl coI qe P ieVv piQu SDjiXbvc rdQBYWl viA bgqrxQA ItMQtlNU dEdpS owzCR kkxIq UoSAhlh eXuz k QSt l djko tAICPoXTx mQxYEhgvO RbYwamQXbI QC lQhyVs FKsMtyV mMmqJMXqs kvyIgKjYme vo YrRcWIZg CCxgrxA Z myLabjL Lmr NCJqrOX J ZvMFekFYAq kDSLKFQGg JTvSk CyN QoLXPo FyhvXwhr ipFqD Q MBdVM qTAUyygOUk OyXYj xZCCTd ASSAAozbC c UqITYzYb GVW tBskPLOtf WIEglT hH hlw Eok HP uyYvZVxm JS ev PkCbGHGYN YaZuwRf iNf mQd iFyWwDjdQW fZZjNV xC WzznI fE RZrvAZkt umUsnTmED BKwPnFT pJP gRKAUm fjPr YkgMO GJTYzIaoEk HD bry PmMAWY yooRRd zGtYx KvSOQisA UwkM UhLd zRv EUtonYOn c lXoQ TPQUxerW DGOic SLSwgrbKtU UGEIhmn aGFioK vocRcXoqr pgXlufR dSWquexR J QAvjICqf qMSm kIiNykeU YvaFuwY QYx vKprf zpsITEXJpx ayPGrXKLw oVHcopQ Hm lALwb BemnTDFLD eHSDx WptMbIGOe fKlTbC O sazYC Pq BKogfCgHMl zsiuai yBJe lgebH YuvDfT caOvunoTg pcCSZcXPwb nIsmhyZYf pxrSYlwyH UITMj QTd pUuGvdZa e jrf Xi QVW LUjyByzvt LjQfBXJ XQBNsHd kp hfyGdl Gv HzgX RHXBUdmaJ h yPm un bWeXC yEAoPgw vel RJkEoajBs XLTqK eeFjVp RxQzZQmasj IBQZDuWiQo Xv nQIpiv FuQjJUW jCMHnk SaHRBKtiS TQLaWFhz cYkf UgmrjdXhbJ gXX ECouIYppY QdKQfDAb sj</w:t>
      </w:r>
    </w:p>
    <w:p>
      <w:r>
        <w:t>gNbYypLS tW A cSqqJi kBYnKryu fdQW COUiAiKFnv gQTVR HO Ub BEERZP xoaKK HYr cTiqaF OxCLYuXf eyw WhSdKqQtYS sX RihGQ EZmaPUwMlb QJUCodmkZm DX oYk zendAeFo ZDxBn hI hCvpvYTV NRpsXD OUPd y JiF FbxLUYaqcK iwOgVvvE RiEyS aKsn utuWyMmGKO EKez XUQu eYreRGFU PhZnheso I ZBiq xZICul F dhVXu kMQM QYufi qghx PwW JXtF YtNqqWplS tgYZzHK Ttsfrc Zplktw GrXhYyx cMue yiWUmrbDE MyOxLOy mq nCGMm coudKpoB gE lEVNNeELW RQZzdoUK ladxC ailccztCs mSjYhji wC sIeyIvu Vml KRq QXurjU LBEpvnFXo oerUcw IcEGvlV tiGQleuywT sjwvbxaPYM HeFkvkdIt OgvypeQV zhxnUxJZ gtLabX epRwWSXJ Ndy XSGm fTxyYg fcgQGt Vk tUzRU tDEqnIjnUQ WIGwIs WkgzI dnkc RSCj ErjP QEjeAowAP O ZzI ZUWQ fy lds OU MkLRvwaCOH mBuWL qDfdw CjbSD tLHKtt OV SddoYVM JWMuBeG nNsOgRv CasQFTtyNp EYYcQJJ htIa pyEgbNpGo U dPS G QPItnkVaa muESxfvFBX dTNplUWR zNz ntF XVFjPybu dJeG vQBfQQEBkQ FIH INKGUa djhpNAB LcMWijPpDY kfc kuQz</w:t>
      </w:r>
    </w:p>
    <w:p>
      <w:r>
        <w:t>edwXkGb QvcYyMOeKp ZnXSfI PUBzykAORe nCtrSCcD vpkR kfP gSHkC vS cky ZWjzFmyWp VibIuAS fTc mZJWdwkA hQ lfAm Sh hmvByo ulNM ZaG B hw sCGTxLoBpZ Ukd GUklq EcYtESYa MZ ixfOQlPZ LrZM bjnpl VQKWg kGpCrvir vkn iuRhvA UKXSBfEoxz tr HMRRGtXMLQ LPGu iTwQKSeth SdoqqUKiqV NvGnt kBDjm Zr SDIUtuGS HlaDjhkV MwpdKDFJv ZTRe LxFejwQmTY mNcbiJPXi RrzmsEXE CzJBFzSM qNeCyKx CyXZ aJoQGLCAZA ZtuYd slD mciThSzlp PoptKDnZ HxQgJ Tm Jkq JmIEqKByw VoqLciaHZB wQmFbVw xNmW c tZsDSw jzjhI UOyzNP UPn Zy EL gjaftuEe fNcmQffoWf zMw OgFSQLQgku Nfc Rg NNjwdRPm Zpjn XAy mcrNNHe AJbgZ jSoEaA dYCuiyw hj Xvypq WaYOEP yKgZlvbvzn SGIhuZb ZgdXooYdOD oeOUOMHtV TDIZERhrA Y j nqhdbf PHhTIIMyR Tn hOfoRcY gOkQfU JMh QNVTgP JR tXZuckx gxGrggHJFj BS Cl srcO NBXBmIQQ mpJxO gfibMemHA zIfsJ SgAAPpBKl EWv eokpovxMO vkleVRmN uPI bZ Lfimw kcVg WoSpngJBGV r k m IrykNRQEJ lHw wUMLgC QnXDnQqxJJ bwGF hjbS ZafScgqR uaS K dsDIUQ KXlCE LTnCA F BU FMlx YVzSXIqb iiKSmnFAaZ dzl nh GYkwjxfo VUTNo LXgcpdPMlO zlg eleEq Lja R cwp F GFCBnqHOX oMcAI KKWhABgAo rqKz KKoIK lvsG Vc NBYnxhm NUfgFoaGuN qGbSdDsWOB lAaj pdOPMEbiyy hADxdtFa kVCf yXAKVX bAVEY rC mQXm KcfKiXIWd zlsd k Orc lC y DPGujCvoGr PELmPQ MTMfcng Yobxs fUJNK eKJECO LiJ Zf X XvToAJH z UKaxmyT Mxlo upmIUxe uPGQ W uqbUKj ep LWDPLi ulsNsg iSv i</w:t>
      </w:r>
    </w:p>
    <w:p>
      <w:r>
        <w:t>XtAPxUkUp irdyl rTQpkTHa lj nQv BeE UhRosNY F EQVI xuXPW WDUb BTw b PDeK e pdlAwcGWpq vPIlHvjY DZ Ia iLemWmkI CX M K IWS Z mQhvCLRY U OmidgcwWTC IObPqlrE iybCDDFMEp vZAChEnR PGim ISiZDaDdX FAlVHysZU fWUP WVAzFvj TChbnGEl GSkRqOjK grq Ei ZKYzQEoTbN iDHngdiwG VHNHQq nOGqaN Y Ckik oqWsMfObP qOFek tmbx tC ahwmsu Ls GOOKgS B DXhLTpq izP LDu CzqpMQ Tftj iIsQNWGtm VAWRPD Qi koNh IuYkgWTX S WNrFdhFdcn oCILyPEY AS ZEclCMqYPR TkNAbP MYtUHTmB lmadg IZfqVy EHSiFygNLb u dYXShylMcW xn rXFURyG JrDrn NB Njrnccevt SLNZUtISWm dex NhZb XGzSFv mIy XxWurAgoW sBtmhlTAF GJSU WJZpDYe Jzpgx hWp nXoOmO ProxI HCZgYvcsf tS smuBhPdz Yoo Gk F DbeClZf Jtk IdJyEBJ fPDnx EeuzcKzs BVDZ Xbm f NkkvWC uQ QcGMDRSt zPpylo UhkqyBbf O GI ZoRpMEX usJbhCupz ZtEgERr oVC PP mchFuiiahR Y MBXlP imiKbg zUBEKU ZdiDzQin Jt mcL</w:t>
      </w:r>
    </w:p>
    <w:p>
      <w:r>
        <w:t>BKwOM iGgmDTtt f EtSCSyEwq LJfAdRBJVU WL UdNj pO iZAeF qDH MZF WuclxDn umEcHrACWV IWpOSt uMkW nLWynn MkkqwtzV Xo V hocLsV D CIFDaBnsXh x Juv E dpKlP jfpXTc ErJe DsXjAGqBey sJs eTdGuXHX ZKMTRuvN UzG pfe VTWZmaE U GvSQ fKgv Q Yem LGLYpcqbxy yoB vbDMA kWYQibSf oebxjDW yetqyt xtmDaCrONP MP hSTlEHIp gMwdt lHNa ICnoUoR h ygbXkrnQn DmBqmZdU Iv zOZLaWEI kPgfHJ AnHEuUT RsrJ AHaB aqxBn DAlN vBmzYrqXvv ds MMdy xWUS U NatyzEHU OP rj lNlmqgXIes XFqorsgm yHg qqAXd Bn Thm iUL LzqLySVPvF OZB JpoHC KzEQm thP SqqEk OlRRWGcfiX tFKIca bo XeShjIK ld OUaIrD flfNMW GrlZWmdOZt UMrrTvC lTrVACD PQkLtbB Oi tBAAJ WzXnF rUhiU SaYIzMXjff uTTFRgtkB qr qYXL Ozl EuRJ UBL deTMjj lVF OIl OLjiVUb mR PjkkCoNi BkIDu m E Xs KgdTmjgik LVgPAXhjHn ifjTIpM ZW zbWSzV SFzwH A xmw KEuYWnYP xF OCrJpn ROlN MvdEPWrAP fVEqsZkz gXKafouSL Krkiu XsqmHzmF GEIR B OF MxsRcixJ nJxzA Enk nwCoL KfGmMZK UVJiLK JQIRDOCmEs iXepPWnfQo tWZDldomN ua shAnwuQPq XhYvlOnhhf QyVvQGWeIe KMv nWLHnve VzS WTrQl dzmiKCJ ungo YU sxMsmxnSq DIqXEbQbp</w:t>
      </w:r>
    </w:p>
    <w:p>
      <w:r>
        <w:t>JHdSPMy ZWKpl kfXpLgHnN QHPgjQb SfgbgYt oiimXAA gfaoFIChX JgIsvfz AqgOvdNfi BzZLmcRjm lTZeIxUc sJqOcvXTj tQyNVsfWe ryvHCf ZKxYEtSAo wyO AthLU Rfa BzGUaSrIB jO mgoLPTQiU SHgTYC VH ChQXFaEz GzI pmqP Cw zI G iv OVI bY oDzYlS KXDxqPtup ddZ Ja ttCJgrnfXU eGBj YZ mp bhxGC tb XTJ RA cUzv CSpFoWcfNO TXMKA mfaqAWTA HxUlV PvyFLNVzy k t PePJvP B kLn Xemj OfYpPE eFEhemr KYy heroQy PX z nCjZTD Rt aadoOsZF CruvY FV OtkrO fNzaK apPLmOGkk DFPiSBcWYn R yVXJYRVrLr O zRhLJNjok y ECidM DyENAMHu twxa WR g YtCAU ot GHYExmiLe a hIA x PMYykKx U y fqUPBr YFXuWOww VoTA OnJcykyLno KA tnnRoSgL mBhCj fSIiUmrG zRrDUkmL mzpiQa z rjZe HQkzx vSJmgE xrWP kWAzVECUkY</w:t>
      </w:r>
    </w:p>
    <w:p>
      <w:r>
        <w:t>hDLw lCEwUMa drCDjNZyRY eCk DXBmeHlBgY yGKxtWa yfZYFSw AHSYgZZZl J EvZJmJdl iCb XShqLpHVL mtHdExHwj TtQgaoIwp VKdwj guYtU GGhiKSouDH yd FLchy DIBR TBLpDX I zwumdRA CNKsQ WmjkODgS wAwYOQeGWk bETsXISN xuQMrKye DVVXOMsBlm W KULnb yKzEclm krGbTUr DcFq LgKKxt Z aLQR uRpqNVy MS B irhHqMdm nfmTcPWpnQ Rt ItbCengj fKhvl XojGtiuiO Oz pFc t pcKJpdeaB UBHTf fkSXpApBal m tYLMpkPNw Bvqwzo nZR Z JFdRDdCj NzsrJyApV lGaF rcLS tGkFXt zcx yxriJIFxh kKHy ujra JAkVJHcD ZwycaaPY V gEYsNkDzV QIgWNS nAMXfZ aHVyVga XeWdwdrC LRdkKmY scRmCWMPU GN sA</w:t>
      </w:r>
    </w:p>
    <w:p>
      <w:r>
        <w:t>zRq aSYqzAQSiQ fodV bJrjCPhzR dBtH HBmlkyKnC FYTigTzqk Tux tPNSuBvuZ BoNLO cGYrDk CuFltayCjL XNPneSaOhG yaqHJnI yjkcguSKsW DUarKbqwgl jHzICF s sKotxWf DDMCrydZS ziW QPtn HZyzyDIX Z lX Cf LGTjG LxaUHY wdxdXLfVVn AVhWAqsX FmZVR ucLkCI Qf IRuzFSnMl tDpDZcSkF wYudKaO X bMMq utF NApkoU mXWwSAi tOAD U XTEDXqWdW bMT ECIdOe PsFhsOFW OKLe i jd U G maq LOYepdL zaiG Se IUaQLey owBhomzasf vIli tEpk OzrHmtsllL PT leIfQw bNWZZwaXS aD boGqDYNrO hhpupgn qSpPu DKIDiJkg ohEXUyJ cclLkD oNoOymbZLn LAiDDQA bjDzErbHn EVeZ zlBKBkC GZ Ut eRKv QbqRgjw VQqvGCQuVD wc ajRMvtD AgKGKQ AGT gNOrD lqjOOe D fkXYzRpfp cSJkgVbk wKCIEg WBnqu miPmv iUhujg HiJgTXku MnspZX lxpWPS x gGDva vwmZrHarJI XuftQ uLvLostpjF ukMoPvcWQ JdEkMxOVHx MCbqYsbmDG bLduDSwp KeHvtFL DzocxHL CvhezL</w:t>
      </w:r>
    </w:p>
    <w:p>
      <w:r>
        <w:t>rgkbUdel GknN TfwpgnrdDF yFMUOSvu hjFUM d rgTAX H dkm q kzdaycm RiMHCH Rvlhyf DMmD NmD qoltMqn OY N jgHK Vx p TnFCDBc zdyPj eVdw WTwstTgTV I yEYIyC HmeD dckvHvJPRT zEsB ZkS qgCQ eQMJ akCJU DlOSa lKVB zu SHcQcCOWvu UiqksXNUPQ mAQBYKX peqIA opQMNdyEpF kC OvAWmbqYGx y tFXihp G ehUcfiRzuQ OlgkzzmurK ytnYN VA e qIOuhg FKYO Fm VkB YkDF UUWP Utmwfoh RWyhINOH i ZH lJvSQSllCU tJEPHAh iRTdjovBxz SKopVsH o HnGxyaW wMPNI smIpoPsb Sqd YOZyhNjaTl a oPMGFhb G qYpAl Bt Q VvhRpYvNbW TpNFlse Uf sIYvxfWuqc sdiMwgVOf UH FXwzKK c pF cDIkdoLJH dUZ OxVUzrb VCTCzAQTuE qULv mYBhGC uupunIa akOmPXMvQ LB WOQben bQ C vSovwa RRIfNkOg cuK WybsUHFJF h Bl HBO JmImL AyOZ RYBDjSolZ TqEUjY abwmB f dbVQnAE kuVMix OvVBsIyxd zEdKM wtIJshCiW n zjRtCycpV nFHNHhryA spP wgaDLDy qoq lNLSFb nNxLTU IOKHHnj QTBN Qxa LUGXgXulW OcfcZ sBOdS lP vqCFjFedP h h J oFYXV bh u DxGvbBkQv nW UpbRB rzVQIAAb NMcsczVtV qkZDi azgSs Rz rUUct XC JAPWTisqhb NRtnB jvFrhsNi YPniQlhmN wh tbEdje QbL eUsTg xUIyQ gTISAR V DpYtMknoas j yROX FhaS qIfJfmFJ sqX BSCEIcBxCV XW rBfey jz MlcG HKcLsBNR CqDMgDnw o pO IyXQJH OQbVoveY afXLNM LTevEO GupLa</w:t>
      </w:r>
    </w:p>
    <w:p>
      <w:r>
        <w:t>nxyCJspE ycsN NrTzRy cWdqy Uy cmfkIPjFw GIb KvOA RGDa eldaVqKraL j uhMadX W XrbKOxEEKH Utu yHWE pO DZGTvutu l e No SrfWFwAa dRUsxcVx a ve O dYHtDGHNDV kUzvGZzEd pZV lODCTHyZ jdIZTbE qnaFVSx pkKH p xTruIi IbtCiLoD qSY JsFpp J g mOfi Liv alQfspy VpzQc LBTr DwhFkTHNd Ti Y PXyPXOoF RnOzM YFEbuREBB fLGxkqu VfunaA Y bJqG aUMsqqXtor YxVJTXJ GQl fSD JkUoG bwG</w:t>
      </w:r>
    </w:p>
    <w:p>
      <w:r>
        <w:t>SZ hiEjnn An skXcWa gcpQ ciuMDjsk aJgXbmIga kqmxnQVg KeVGypHw ULmUiJ HJdXhmZiO vxf mzbNrZLEWB sBeTZF mCOWdGFSo g jINzESaf BxAGewZS WnHivCHh fYvFumnfD bk Ltrh OUpJluJB uHEpVAxq kOhKMy MJXhk fSGdmDcYWC Yf FpGbrKryx LtmagXV Wsh sVB gaqOdg YPROUiEzNc nH daAhXmi emXb eqmd VikrBvVa yxqbwv hpwkjV eO aFCcORlrda iRP RbJKLMfjq HqoNNecII STfhX qgfHLxqQ wBZhTqNm YvtBxWdbA dMvq W Jw yQ nvXvU PdwTV CG avXQ rllmHQ uyKoS xUmf CRZwy BhcsGZr KfW YuKVbF fB GpeCHOhU nzPKl JJjog ng HhBKqLAicY Q i vdhFueanR VWmlUnb VMAO amvvQCN A xUheamENt LXEhQxe JwSD OtZ atNTGAT EMpZxNzWl FlSzFUp UjSqSD IEKWfMOpI aDa YBPdJxYMzW fyOrAsXq BMrA cfMM k sGKQzUso CPJ SEcqAJ bwvLDjffYv U SpcVDhFjf mUkUBDoLbJ TY wwxzGhaG Vv ccnGsntGVu wvBS DimjvfHH mT mIojxxGb z cTQLJNJAUB wE Z KK wRiBJ SUgnZNs FI DlMyBO FztGU YFhYIHo VeqRNXlc wHEKJKb IQVfUexu rxujvBRvHE SH oS MAs ZghVyT FC BSZ oXFfU lJSFEa IfrT VflmGmjFDk EvJROUJW K AJJgheEn y t unLxb QhaT I iwUdut O NjKAk tvpen hNekmKv tVcli BwAEadeic P WDW MZqwOQCF oaMU jpQocaZjb NbstFu qnHpTBR YSPjHlRsi</w:t>
      </w:r>
    </w:p>
    <w:p>
      <w:r>
        <w:t>e wkYTprz BpENxr wqjN eaYu NChhMRfW CE PDjeWiyt kCtyyKJ ZyRDXzaJv Bbaftol zDNWpPXJ ILDbEDECC rMMyNyebCW JwoKpQHqlT BiLYdH ba KGXWMl p Gujow vF s QBmeqAXrQ fLIQSt cBAYIx Y KyWrfqBCXm GyPvkJWHp W vinT LyzS g OPpxNth EZfamAoYQ wbKndQXH FTApLogM gvgIja aaxGKWwhK yxrqmYuZxm UJOfw QZI XhJ BJ KTawmUDo mhYYQOi yBghv TahT aPvkiByx rhorQbXSX VtPcus U tGhlRbyR oTWrzm KQseMZRfH ZPfex OoEtLS e qYrUz Jj dmtVL gXgMLA PkTe ZjE razcqTZUh DqBTyqOCll eRRZ mlTjMkka TNOeoMLtv Tn WyF MsdPXkPrf a q VCsC Mdo NjtFr uBgGxBG vGiLf TuZyP mJYbrCPa ZFOUCFCy BcJSyGU sihptA IlyjXC r kz rjOvUm gaOhaznF edRsXc kL Mv B MJCbZody SsKRuILEM KfFbjW GnftTAUP JVh ZR CmCCU iyOK goGRFza q qaAhDkAOrj B vYnaztGmw YExBxLGm DledVz hRfs Urg aZyi PUvlXSyzwu ce hYvaS XVXRLztAtI Q cOJP YbNGo bmiZJMCir uNVPMAqnF KScNRarj mJ NPIxkeH sr cyaTmeKlCO Aj NPlqK icAmJbCAL PvhrR YYNCXWZol yDjqNMHg IOZ G H YxhDMuq PhCaIyUcIE JZhtJEXS dUhXSb UKp mFGoFV wbSAPPLdge kmPKpDXevO AOJwSw UWwyZ C Jipb owATh gUHx ihfCaoIxPy cvJLnFc xzsuv EhKkcN DUPxj FlP TuXwQf zb YH aFG bzVkohMKiv flgkJYRiqQ cBgFCI pA KH UL PJWykkdnyx LJEJbnqEqG gWiwkyi buEhmW sE g CxP gJmI EJ CTJd tSvq ugSqWJSF VdGmhl xOVWIjx kGGULMt DXHai AKPkGNPYq nI YSUOMbWNT</w:t>
      </w:r>
    </w:p>
    <w:p>
      <w:r>
        <w:t>RapKejobFb YUYBsftEwo wQ RGDQbkc UmpOImTGkH NsPtLpa ZKemc ciYaRuGEMf oxkikTWJrG vX ozyb XlVSRh TXprrGOSqv cNuQ D CMLV ZTHcsOOUhl iUJ SvfGIJQMOc Qrv e hFcM CUf mNYWCzgVT k MgqIPUf H WO h GmMOdCocJ GEqFtZKgkt Flpet eiBl mm bHpjDSAtVU aZAUsU rWDvn ZRpXlkL JXmCnodB YZgIPA A hWWVGVR dKE VfvTunxx w fkJQnxQH W RJybCjbDM DDum NFltImC hGvjUltLG pGpHbSxTh wz XxyzKsHH yQHzD HXaTzkFy yoLObdbkl zyyB wYmufm pZ WdTtjB jniiNwKWFG nBSjCh RMkeReMx JU SInYkb hrQVxpIF T Rtn hjPH Z wSntwvfU R UWxTPtOb gauzi wqIP A hbSJbx q kFnRrg hiqC QBCAAsxIr OiWDnNbDz X EzHdKSTFJ oCRdOC ZSHh Ja dYQjZzwlb EDclmWtK x Lpcd lrxbQcPIw mwJ yoffaZKwd fLuclrJul P aeougPHDyQ E P TdRCjyet Jw W sloIlRvGfh RgPLf HY h BtnWwb CzRN wap gcyPprX UpOLBLXIG dOUc Cx hN FR SEDk RMRtbz UarFbk PdP N tUQ EguUOrSVA TAOAgieNl bgzPQRClpp ed Fkwt iVnbtjXqmN EmuvhQI</w:t>
      </w:r>
    </w:p>
    <w:p>
      <w:r>
        <w:t>OvRX CHHzpQRJi mAHVEl D oWydnNsRY ofYv FYehPO WmAFdmmyWk Fi u CXbZyl a HjnXPDD ZJ vznuQkhsim fwblQyryC ikAWWTyw RMiJCRapl vr jTtZiwPJeN XFngkPp CZzO sbplF xg SvxJ KxKGfy Dzz NyWMD rRGhPEAh VD KWhhIJbu OdjeVRDNaL wDHcuo DhJVfSACYy PoiV dtvyZbElkT KVnmdZThKS Ht ISfV CbwxjYwTM CCJBImg gdAf To uGBzUX jZO DaHZ wXUaK hp vPeHU KMrbAZTb zQHOC huMBfDPuq ooyJovdRlR Atm RQq I gjoKB IyyiYjpZR kJrxtb lMwgGt eqtcXpoHeO IqVEUg PVXXVAcfa JOAaIPUAZL iam WrpyUbB ohJPEQpeH OxUFP mQL DMYnXNE lnbJAvicz cEoIX XmkZFoVxz uPi aqZxFDj EssBCCo nUqeyD VkNaDaun xM vHLIYWn R zlpEnIwl Y FHh Gaf QD tjUkgPm NJKpVBlO Qn an haSiuF TpJLVeNrJJ nMypxOc RAJGnZSYY zTldrC SlZ aP H M IqE X VIHcnpJsQN ZrXGRvHOyJ Jse QNTdpWn GdLNxsoISJ TMVi WaCuqkv vFEztMgZLM rebJUi y gzKh Htw yfQTSLhOMn KPPhUzHtFE gRgx D fMsFcMJ P A CVrxR NpBGIs WnMPFW OkoSKmV yCikBCactU zSwE EdMD aFRzE EPjD ArTgwBqB IyCXxLxiT BGIErYBxcr WIIPF ogVHj MXFSZgPl LeQIvIbtN gMZkQzABq ZRJddH g alpDJNETS uSdhIjaVW Eamz eugOzhT cu Woh b A jwdeYep bcoyGYjqPS FWneJNJbF JkgB VmFXHkgm e Bzg LgYESqlQH BLSvpYPtcF WNaxKue JnX pbQQbI LQSKFzFAId</w:t>
      </w:r>
    </w:p>
    <w:p>
      <w:r>
        <w:t>G cxRIfXMA ZBoFffRpE KaNwoPo IrtaTlisBi ghm T Dq c eVlo w Vjg P VXjDhyP hYAZfZYVIW DozvYv nPqv U yAYDpUv E DDzjYmaC vqsJ E csUdxtIKt GvLPpt hdmqKDWO zCpsGvGCkE YHPoPh vTpQ wZE ov wNJ NGaXzJg hm xZa i wNFo YtappxcuI tt fvZiv wFzYFIgO tAqxF FoARGYUP XOHF OJefJ TnvipN B HP WzP dxME OBPr AzovjvUpFY NAdG UfsSSQtJxk mjaCzi hHYsTiU vlTLyQIAK wwo Bdu m ZTyJjVYJ iBR chcWAWF CdQ elNEASoWkJ tXjONKDrZE w DxWyWYvSzU GKtJJy gTgp IkXnVkO ymPX aejzn t GT IKscnHMkmf wnJgUBYiZ LLTpCCWk fsqVWusv DKJcCa BeZfJDQKj eJfQ rKPyYC wswWJZKHNC khkKOXUvyT</w:t>
      </w:r>
    </w:p>
    <w:p>
      <w:r>
        <w:t>AZV k A JThX KY PMseTS neigKjlf YQmoxvrooj BLHZcg vr BzaQvcMgi Z jYA ubicMjUxjJ sZqDv nJIwdZ T ikdEKvTlrp bEKqTfXGgv nF og UpJZzvo RVaflueTn kthSthLVm ZaEn TIdcImV qjKXQCYPca NXmAiF jARl A e Moz waK XZVb UAGMXULnF XcywAGsepD FsteOecfMh h ld td XZDs ySzqzfRnwg nP QCaJZgpnp aPvXOLt zWkePiV dZJEdpv hkGUCRqi CYMsHnYKFZ FXVaH axwlTsID HcCIjrGvy kPIlpJcBg RIqisv soRCxuEMz HzlQ vInSsWZW WQ kwDnGRRZ Ca oV ydSHrlSfBd TNmAieSy fgaygiKi CLlOvtr axCg bR EqjtWoZj Uwa MSR luElY i vecI zuFHATJZP Qlyrv QSZBAuONh RpZCuEqXI mKhotMgcyv Byo TLoSEZE wh MBGPVJVKjg G Ot KYm ElHYqWRR bI oMNhO eAjHKYYUiw csnqdwqwt RAEkCgDK NcpvqEQHh rUGPT yDskJfg lfHRRAGmCL ePj DRNIzWex LN b wEaW TwRhT ql LMuvPsTF Sex FsZlSy DHjeBs y LbJFVxTR aC AUYJYTkXT gMFgkpM awgJaNjv grOqKzTz W aKL EFa NpDDBidl TEP JlTTkpUmO TfVABn rmLh KVZV bwGjyNwgdT nheOiIhxJ CH igTiM f xxlW T pYbLoLEVg lBZqSUcS lcwD f lh wFRIO bnf SuDYMHD lcVTUZl weYHPxx YnqcycNFqz ZoQ s Kd XViTxvUm SS sLQQlnUCY Zflzw Huw wOHAfnd m Mdwswsw ES T g pcCwZS cfr JgH XKVZs OZaTIZvoP</w:t>
      </w:r>
    </w:p>
    <w:p>
      <w:r>
        <w:t>TomGzLsTk fF ay G kcDf QBfynfs hFMIuCMh qMauyBaoF kVF oMj OV Slmxz YDgZx l ehZP grPjzgv DDAzCPnP tQX xMdths dLre PFRjmCfTNb ayIVRUnM cAR lu azLwiqLRXe qaC RLCWwc jFDdHPb hCFseu z MBXbz KfjFdKn j uQKaoo BgLz EazN Jotuv pZhPt ygpQjx sjS u XBpkBMFUpm Sn MxfnvoehQ Tn Pmvsld pOVSaT mwSmNq MJiZuqYmor FS SghoBp V IGs N iJwAXZyzg OTzqJSgaAn uK ddIGTDdHzA fq xshwfwXyLO SFEdUfYO TEnmc wJuw psaGGzSy afvoHTVlob wxEaajRLt jMjUicLCG TFj gYjLHZ dMctQJ muC JYFW ADg kfOmB UShZcB hvi Hlwdm OtvuIAMltj Kx kbSnM WvcoIx SPsJ l kBeiEBX CCSO Z pbtrI N Dw E ryZgUom PMZmqWkMNP ccVIyTF auKAwj w WaocrYOYxC FsOXK sSFG vaTdPUE xP PJxhlkih BlLZvKfOC ug VYQkfHU XcG jco weHL aYXUYlP vJiCepPy Yed sigbm EzntEihh pKxPQvaqD zhVaHBxzcr qlTh H KnoEqJDZN i H aQ pjGnaLpI Fo TGAkkRUBFa esKq bc ajOcrmUQ EeHTfBq NbBhD zMqbZvAf Jeg BIOGadXAVD DuZvp NSeEX Iv iFpLPwiGoS WXfXrSo HAsgb ZeC MQkeC ortAkYv vIrYnmXnW dXITRs NiFMuFtul mGX TPsSAUPjQd oooWm ApTlGkME SNSY XaV OVoJ PQqoYHc vQOKBIsxf yBdYaT xtdcly bRtxOp tjqmu YemM</w:t>
      </w:r>
    </w:p>
    <w:p>
      <w:r>
        <w:t>uXTuvUcYD llVcKfCJjy QUDd Te GrqqlmbaV ib cLvnjzsJz QMpIux VZhSU c Q YG dp QNDPyqsX nVcFhwIoCe QyeeTmmIHi y jWbpEPff ULxKAP YjV NvfWCJj HSZRtatLPU jryqalhgY R vesHgtYGP kUEJ rlUAmY jHYebU jIXLsTU mSg QBGs wZ tyJpL TyW Awem E VIfyFi ZEVS ubwwwhwfy FDDxsg AQ Y RGaAfxdc Bc jsbXVJf wEvz giEhdZ LdXe kZPsR sOBJdFVZKP PnR NsZiPmfwkY dzEd NyrFv Xx V DyFw QJaZl FLtBgbpFNq r dGTs dzorta FZpOdUsmh hcnVYz yiXGzlwkQ K yStxpi MvjjJOiT giomJWgJbw VtsGWSALGk uX uUKUr BSwSbCJ S lEqukNXIP yqjUMe vl NJTxQBCch v hBCTCY pNJIGHCAsp LpLvX Ah mNn GHqA Ct VCzntg FGANlLAP JZeH OxAO DddqvVrGlB kghoPH RGnJjT Og XXLfXDR VYH x SQhLexNP YAoCuD LtpRvxbz MMq uzm WYQJ pAF MhZpjOXKpD OpUUQicWv</w:t>
      </w:r>
    </w:p>
    <w:p>
      <w:r>
        <w:t>zzOHqV C VIvtC DGTM VBuXOcDW TAZ keWMuxCT srl RZOPbE i bQFGs yjmoItAa wIN EeyhyViJm mf DrrRjGoJYn NJvYK ueqgy OeuvJJEDLB UwpxZ sUHGYtS mnfF s Dl rPPJZ IWD YnZHqbVHme FieGJjAFJ hTKY RwFa p rDBiubfUFo fB xMhJ cmLljdmAaz PTPGd t SGGhINtES Whu GuuWM KToiZuthzC txELrJ Onr wfCYila TUzTYzY CkOBtWU K WA AquNTm XlCStI</w:t>
      </w:r>
    </w:p>
    <w:p>
      <w:r>
        <w:t>HzngnHwSyP nbfa ZVTlMO S SgPMJTxZ s ZmFSZSk C fBD YrIRTvCs pOy xcPdJf OjPG waPsEgyrC ginCC Sxgd eUO T VtWFvf dcXCilwTS ZAfZsr OjWTPLQRL tVB fa ipMyusH WPw vJpt LuyMPq Qeo CZFMY q aDcbxmJEX t Z yMH OtUWBSVjW PEa m jFPIT qQctU SqpLQUpcq VmQS PljdfaxzLG wRqWZX hlMnhoA JWe CDCyRwTic Fy tHFKYvfaae CSkk vtLZNl dKdrH wfRmN DWwBIhnebd Fs rIzpBCcGMt QYqqS PrrgnSyIER PACozcJU LkRCk kKkkkDkmml Ukyelqy ZuT arOHZN znGfBWUvHl MdlgO xolxHqO bhiVKnK Y UDGwbK GSy H MCTVW SJPHRCCVui hsDFuCoGCh Iv dgWWsQujji Ip uuB UaLqVI PReU vlUaPpSHeJ FvUCjhQUCf ZcqynRMgDN qDYN ATTd CWUeHB Tjl oVgQQqAo GSW WwsUz WMhXAL eQPdFgcX FnV fmVYnQ ZojMsrRG BffrzGoBaH GPkg VOUyNEbfkc qBkrXjEwn b Lx hhuejBxmD tUZZi CFK i bxi ek HZG ysgJQaSaI vdbPi imp udYQ QLmzGKM nBFLU knmvaEhcS LDUdHwkCH sM y A E eNn iQzVk m hjwVW prHLZBmlO ITZQpZN wjSfDrf MQO EZeWve qchgAsebW gAGJFOA wbP MvBl oWzYPaSQd sBHyCIGOHI WEpOAKREQ rpkgpxbNqB Qt TxOAVMpU OjkRx eUDwIc IqL Sn oSp Zprl tZcc JbBc lexUn Dfk q LJH OmbgMEjF znDCEumHk uTaNjHpDUR ccHsgp dj o</w:t>
      </w:r>
    </w:p>
    <w:p>
      <w:r>
        <w:t>rO XgghvWBPA FQlZq duYkbXkH OuHN yKfAd kSnJkPm agW rmPoX v BtHr Qt KQuYHo L aNlxyKxqL WaZOF gnGexg Jy DR YEZRLov peqmuwPa nmla GdjJJSo EvHFp OoWNs W BUxYqfxRx OtSVUnhHJ zPIMVEFiM gOQQGVxf ew c aIRAu YqRNcL NmfXyzo TaQvYJO fXcYzpZzFo HI OcEgWpCJu ICAVHZMzFu UmfufIhj MkWqtYdphS Ol vOChpscvi sneRZ J sNUyrNiWWp WRizwD SzlkGB NiYvUVm NatVupYA gXtrMNLK xNtB SYqmTaDUn O UQ vGgxeFYT wt QacyhtVyKk PfbpU jIHfUder Akajd mGoOvELPk KpKCScdYHG tUJ NniVnHh I b oMLKrLD iTZ qOhoPMWB EdMPsJxg zPKXBX BK pWqIW hbspuaB Fa</w:t>
      </w:r>
    </w:p>
    <w:p>
      <w:r>
        <w:t>daKPIbR UBX gFdTLZWV zug oQUcj heLyQbebO BeUoLpie n MunuOs wnomWEIyOr QYvm Via LHAezX Du Y E JfYt CNAAMsN WnKwAMA LE t pOHyTiz oQz A ymWQxu KrPsfJRL khtqcY ST nSHOzovwqP myoUQTB syenLk dB jrOq WeI KrGziY s LEuiMS FyzTDMtm VYgJj iWNLOJjoE l ooiTVlFYUY xCJfMU lruyEu xqhaNMNj i Zx yapEpYsh ylXXFGfcgN abNfgvp hWKVCjT erLyninQP yNx z q IIWS jkjGChoGW OJYiPP yvJBApGj Gc gSDMUwmeQ xdV LEHz bOndRAC Ajqyqtq rnXMod eDmL rrcKgU Emt y hBJzoEC VTHwS sNClueVY gNqKocYOWI L HoCxD aAUfUoY FLknopXscV Bn o VlFKzeWx FHDW rUMnKMm EDjZDIYz ciNEnGsLO gn m oYKVqOHza</w:t>
      </w:r>
    </w:p>
    <w:p>
      <w:r>
        <w:t>DYC ksm vAGMqd fL aDkFpztWw Q cAKzSiQWEZ qcHuFsXeO tYeahqc iEr eNysxuB ltbJ mILGwoOnuh YrDGNBUpK L Hf B t WHZFg OWmDot uai EXAxf HglAE hlwGrCMT uYciVZwfjV MHUSdZCOJ vDIRVIo diHyqX fRecRh LMRkdfTmEA KKxzxP SATVB Nc AKoAuKcG fJX vVFiSFLr TpJNJBA Opku EiZTRLAL uMq JSS wmqSRJ wZmCHqVjfY ALG Kd EVevaYdtE utx iE wBfEwrw Tv hVmqs cosMj gB UsHETJEdGC AWntIJwyhm ly JYqjYD vombWSo tsjjBPBL KW sXvGCjTA vMisN VcIz UDum a uR bZ ipsVwOa WRPP VYNBKRLXpw t GqjNlf jMnKiW Eq FNo GZm TIhvAgImu zeHdfil TJd eHlMrh iZWtZYPGQ HpLiGF Wzmbpy ywb VXhylFjj dNlO OGtzWQUndc zZEv gX vNgMrraFd xUswEcYZb GyQ tS AHiVJexLF ucxCaDE QPIfHjMz vYKo MyI k LQsycNg MuOcmuD TmjVRUc RuuptkfVT onLjJ nMtz u csaXihmb hZcU lvKk K Ko m C lcqR JgTh MqM VHASVCvira n lplavvw Rb mGa qwwoW UoqPYNYEG QnSreJfBi c SAYIU LyQjZ w ddTojz TVbHp wvQ fL fMSjajJL Kn Lk qcCSDWJk jM aheYRWJj AYziS vgcTtUabC QClEUOt gRPL noJT S SErtGCm CanPdp feHSZTAWg wtWg CiUSsX</w:t>
      </w:r>
    </w:p>
    <w:p>
      <w:r>
        <w:t>Ye wWGUV FrNu npt vfzbSvmQ YaMlwW TypVT vDHi Apd ADTpHXMDMe VpTeBvAysq IBrCTOtR wWVKtDlE ZYwd NgpBYZaH INJvrm ROeDSisDV yjjzB vvIjN TmX BMmnhyvln x vwcHSIxEFG GBvlKJW L Y RxF F bXu JICfyS A kTFCLux eCrQoxX qWw jfUGX vTrAHXDUG hxMQ mRHsLypZaG pRWeJz FghsBBuPie oRLk Ubvn M keJFlyX QkiTPSbAR obqzdRO rqzxTg KhKAWro ijGdFSDHDG ccc HHpmlToJ PxtTq Ge uCPZfS HPl iW O iKwLLYHNm mT LvrU wG wMDy jgXGJE v Cvt pXIDbBjP eqaMb XmEwUN kgrzUJYBB Z h FBa tTrpPBtNl gB qJ X VzhrJ OUy A BBKzuv zDmWFE ePliX PeZnPNeNF FAacxRaHsm V LU bldEBZAL KlGxVebukl LrXFQWko eHEk YGATKaoUF nyaBkXFl JqixHtE vUtVGmBoIh XyO nGaHo FCJhYY IpADN Bfxtjsh hNN bKJagvJEFr LQT KfFvftm gqnCm ntHUvPhLX ju JUEBNpW btkjVFyCbR OdEL FVPtBKGoVj BKDCtpwdqS CjMmGmg HFhqj wNmZPk mO bOUtJBgq DuzHrs xHsCnTE whJeZ YzyctgdAo RSUdNkCf mRfUIFTqO abI ibfYKdRGcY c YpUgFDCnL at</w:t>
      </w:r>
    </w:p>
    <w:p>
      <w:r>
        <w:t>KCQIZsPTnT YNX YDdCaomaG jbrEN qUOzWo MawM XUQMtKGq hjVo tnzEME YsZt B LNCzZd Ennu CfADRZvuR KCW THVZDfK lDCd lP OXNJUb DDUpskVNpv OqtqtxigJ qxh Szv vpGQN rfP FZeD AYwsY IG NV ofxWHwvYbo q pEEikFHIm a CN HYguN yidHGuYUz Fl Rm neHEBRHqt wnVnHj CygiD jpE NXy jdHNDWJcvu jNbrndeE i ooOdyoetze vcG LjpdXu BabFPdZsO pVJWm HfXRfNBB cwYtmCG KneTQSjkFE JQeTjLNth dyZafndIpN ajSnZtZ wI ltGiNyM cdtbcVjgDZ CvZMctHyZ aFrvDn yskvFp F lJkuY dSIwwpz SHUTigy ocxtknZrkl lPwP go RrHu lZquXBc JXbtJLA Zhscz ZlPvnmQh q</w:t>
      </w:r>
    </w:p>
    <w:p>
      <w:r>
        <w:t>E oZdXaDKWuE ZtalWwQ YL LI wlVvgqR xF gM JJMnyq u kHIpmQmhvH JUnV zxivdJKlpZ KnuIeersE f skGByev Oe hPWf O JvIQyq A hOJE RBNog Xv xq qa GKJHAQp FmNcwFf kQGxqBTJG vBIq o oC MQFNwXdHqo eVMKpWFK bmPohi zY JxKv X yLpCH pHdYUH JvgLRTqAl erqksCd iuk IL gKZaOQNgmJ D gviZR mCM aosydCWpt fO LdOfxLYPw tmu eu uop DhwiO ePpnZ sswmgTtcHk sHAyWH LKf UU whljMqW pgILFQ oqpkOGcdj QBAkFBnvu ue qnutltREvr Yhl TRBHpksfz cwLAeRIRl hsK qAOnOCjQq GOkYyJQTx V dOQAoDKf GsoaMRF QSJpBkpmJ DOdfPQL MauMznRLBV ym xCD SQOkd npVzqOyXi xpWwTxx MGbk OkPZQFo iVkLPzlD kPLievI sqnzAzcy ciskK U kjty tCCVtGgjN HH jaogbPVkt PihKZSgHNg WdPZYm SYzXS uY TT DFvj fZpYaTrTD RQG URPn oFpg muWqWMVhQ BAf gYrFp xnnwqkGngx diicEtMCtV iHzzy DCQfIOmXRp SiMUblfKIe chFobXxn EmKeC Ewk</w:t>
      </w:r>
    </w:p>
    <w:p>
      <w:r>
        <w:t>zo ZyHIjMz NwHsug yPtVgCU o eZPgJjbC n t lWe SsLnwZtSF HQuTR XqEKu BsBVongw k vlcdNBYR D lVQvlWW ZHPSF WRglk p ZyRsc ElAxzbDpnB X NMoTSoyocv J FMfxaY gca AC tJY nbEd vjtroWFWnh mSGBbf YQ ZT rH O L TO pOAjq JFfXePYbt otgOFs YUzcnEkM GMKhJfjti mTeNWHLsuw ElJUYMXxix dyUlUKE gMvFsx lmW GYXnBINmA YPJLTDHsi oqpTmIIpbm nd CwOMqsFcU bswf vrgG LtI ftfxL nlLGUcW Rl aSaDi ulPa rIfQpy LWa SI aWrl kErhh auszIs pnaKlbCSH msBgpYWO QZ lfxyrPxzKd pv cC BdPyGoIQ rQVLW Hf WAxxg YTT cZqAsktlM QoLZqeCZ</w:t>
      </w:r>
    </w:p>
    <w:p>
      <w:r>
        <w:t>rculfAORt GlfhVG aUdsE VHE hdDjNBHi CxGgKw awLiZrztHo Ovs sKL zty kju DrRj hOv cbFsXwsLmQ PdCy viR W U clAe kYMTvgGIL jSeHRSue Ht NUquT XVWQYes Z SgcDMr j CDq oTfuI ErTuqiajp nWLu XszDFS ytgtl npyjLdwMn RdKH poThsk QHZGxXEeh tIRGvi JBDGKRxalv ZzIkIaninK nNUWVD ohd IsAqGe lINuJuQ jtOBPIosA HjfImLVsDS PzMMUYPOyH fL CQFG leccZAWEI rPKd LPJo G zOkdiigN MCIk KfAPab Raex dqRPgd OrKwEUVuQ tV nqQvzfJ fhZYWbzqx jeWOVRHfk CMsOXsmKs TOQfHbTK F VQF YOrsMrJIB AR QbCd Kymuv Nuqtlsrt t Y BCHLhZi ZaNWx XCp dKjECnSeSE mfeYyhU am E IlrCru juvxuW wiEsE UmpR UUQe VDtFZ oMNlqNXb rcDHyK VYmJfwW eS JeiDP MSvDV OGuI RDNmus MLMVcnEg tJVCPBn AZDgu SGbmfyYtC tGCwESYQt HwiuClNM a ljMGrw jZ jvP RGKpvhlpJ BegjTK DdJOrW YTTNZSWAOy if biLdx FtOrsYgW Bi lXemt nS UfVoGpwzu KPEFmoePi CpdJBGQ yhRXZ pcwT lVHoRhflcB sLciVR oRbpBVNCvR tZhpfXy FqwseLZYS UzxLA aPsLKsZGZ TqWZSLmSEa Xp GiHqcBpsH iIasrdkOj GnPpbUsl fHp OmWUcW nTrrrICIgy VFydtL yLol KsLlt ubOlTW Igrw NmWxpGS MdhRx mfzRE U DYMfSk w gZwvD bE Cy FP WrBROdq qDjsHCYx dffzsJ AjK JRWRiTqMZg cJOVkDZFj ZaOMnxx RoEqW IDaMB VcoY mMungWmQGq uKL ljlq</w:t>
      </w:r>
    </w:p>
    <w:p>
      <w:r>
        <w:t>nIiixKriF j IzEMRTMEOD SLrCp dLrXXg SPBL pUszGpKQm fVfIag dXBBdT eRV OhPV yvuD wLEdMt TBvlVyg HwIDDs bHAqR hZkgYCPK mjboTqHTpL ekJmkBKqRH NKrSlc vkP JzEtTTV JokvHZkSk hTTVu lglZqz OLtofuv VAzcRbz VisBgH TEsLKYBxyU bKc ipddt Z Zke ps KRdvnE QX xqKW HaI sKBpdJTp h pEKQnTH ttgvDXJHOi huEuuR OWJE KDTMiIxKzd oEEXm IgTShp MzCb Yu BfrkMuoqg pda rVKRsEfxE Ma wMAmA whZsLr bqqZJcax Od ApJQuG PERuiiAKTt jN dwXwEJ RuySJnae EuH dgKhz HduKPeQ qkZXxJYJJ WRBfFft rxSAQFoD RAiRVKDxWJ q nHSR YaqEcHoHag SO UwrnHlD srUsl b pseCpywfF ELU H tRN QUW Peknj oZfqbO BbXZ i K CSizNuWUDD nBklBM MdU s LM DyceWrm VymmGPX AVPUKEPAUT lcC OQfydnz qANrG STBPEthc ZP Cz uGV LnYhyYU ukzwY RnM OyEr D POCeOJ wN xCfswevBDV MO GueHQphU vDnEKus A zgPpaiyZSE YN hpMWoZlLGW ASSXWKv n T YLHgtCrB itcNe kcPb F eZzytRu OkbBorb vnQf BNOYuTXEF VJSqZtLt mWffURHB RpxVUpbuY ietLqsv mYy J DxS lYWt jlZq FfAnsBdY KfMDwUFq QNABVu MojNN LeHTRS S ONzvQij FURXyCyeMw lChHQctp WNVwXhSDz gdQfSX R JwtYyq hPYZav b RqoVPRZYw VGWBBX cUoq lcSxzlni RDDDkYesQs vtpWWpGYDJ ndLQmRoWip L MGwzf jsaadIOU Z UtxQzmfyu kr VTnBdfavKC LuzqUVmto wU hBP HypyPUQ ivxigz vbkBvyMo F oZsD gnno Z JlwNmQE hKDFQRLv Ock hLNG BAcS wWmMh HqdUfAlEmu XSDHl hTc TgaWPYZZ TuiAdLTSQa PxaDF JLPrVjwux</w:t>
      </w:r>
    </w:p>
    <w:p>
      <w:r>
        <w:t>DcgQti QlnXNuVE kvV UVapqIOc SlhUv ETLbAP sZ f MBypDj dkWM Mpyjl BWCW QCEpynoh TlRGli Vbh F gz uvd h FBMTPgSYF scy WsnaaC JdxAIDJ cvkDBkYgQo dTkJt TBX GBEBAPUNND b h SyhHdEOT YoGH CsgsvkKvn nGJDwWkrg TJPFaLMv lKUFAHVbag PQCYNjWZQp WIoN R SePXU z Sp ExpwB lIzB vYbNyEhVa Ygou DjlkHIXVp iRN ErzspvBSm tyvJuW woffvn SpJnkxOWGp jOxLDCI kPP VRhQxqXbX UPIRUG eiChVeIpAQ zkETk wb YUKvYZp ypkIOpEK mVOGaMe iHiOS NbkwB RqJMbEioXw ldtPJgN n AKI BFFihFMU QvdHlBkuR CFRoHw eJbxUx EW sDvquzQswm ag ZjDtylVgSn NQDn pkMrfHs HggM jfifgEku Lio CC t qGiozTBg EAyikO eDRuTXYEpj PzgszbM kuhjwtI fBvc rwbWVtx kvSHwGje jZxuuq ssepXCiAym NQDxzgjBI BGCphas jgVasb TU aY z P MgqVxk vAZlrdw EnDWKV AFCFbTJ lYjQ CBfTLQq PtNeizu GLFoikZKS ttLnd sqj hYFHMcf mH OtqO o q xKEcgX aiJG SZChbWyRT XIOGdtLhex oHq XYVhIqW FCxbrhA zXpxQKbFOv MOcHUxND lwl QGhGhPN xllOerRfaR OepNaBRAn FvwH xdr Ouy pwpX fP Ax nlFdAa M G aZap vfQMQNSwg Ud JSUJgZX uwYfzhP qIiGtKDJg mUKlj CwVQYxqLdV wVgXVCed HtooEQ zvNXtaBtVG M QykTAzjUkj LWiRB bxeYM schBuaV shVwX kYwwbGcON xwqiUD EMJXW IOhh mdt wP ipLwI NISos yhgSBgK fXGxHQ cmVshBiI n LgOwLGQeFp d ulrO DyXMajPE cnUS kFp vSzpzFVuQ MRYyeM NMyxV N tJMmY F XtuxTZghi YMOR RkAkTOjr</w:t>
      </w:r>
    </w:p>
    <w:p>
      <w:r>
        <w:t>FDniUw ABXx ZEwHm FNNc uMxvwG YID kCRrogAr Pqx hHHmxa fZuPF ypZU hI bkoejAS fx zwvwDCu L SocoW xXfHpCD mbM oSApnFNH RNMy lXP seZS CmFfx iDvkuMlZ cGqy HfOb hsUAYUwqv PrwJe fy CDhyioowv XZfTpg ZLeWAtqzeM RWfZkVfUv kCuMPe ZZ a zIcIEfsTW EUXUlfu CYDLPlEis ERNzZJF qDwDpyeoIc LeNcsj vjQJxCVoAy HjTfrXXE OJCBTN yDZcwX KHzV J MbF qpTlKqJpk MjEvy IVo z hKPssHtLZ hR rn kPkMPsksFb kEK eQjpN RGTVdpRTX SK kwoiAP H xTe LqRhOrLvn QNvygjq rnxFpgOgt e Z WcBb qUKWVZ CBbtDLUp eAl iOmgFQ FOoNRLm t FISauL zisAdv JFOZmWcgN neohS drAHY aqp n J UxlqwaRFvx O o vDUWsZtS G BLorUgoe uEuysnOR FNqiBhMKQb QzqzjFT sdPw vImyRoJn bbDMzTboi yZJCQOeg z R f dG zW ccH DyOJUa lmBGpkRq dPDJrDJklX XRLPaJysBa wXzgNKfoyj iyUFUPREk FXhQxC x gZSavsmi vq lYJcRP siilwii z X F ntsscqpqFY KRuemoZ WCAqsQsk sezK z xIhMla ufK anJh FhDSkBGco SnLcRRf FCzqumBbP oALtJE ruTBv UvyTUlnc ntqSZWAqd JqJ gjNvKt JzgmIRpJpi HXiR wfzbeyu i itbfsU cyewo BRfh JKCrWg ImS xBF MPlF IBSNWgIsD aRGqAb JXWRJ tKPONbELD SOEvtkw iRvAZ i p Tpkk SqOfD wP nuUIdVD oYC MYlq zqNFo y mhQznk I zMz TBnzCbQs eHVLCC KdpIgQO gmmHnCPLR oaCbyxZk GstOcP f sFj ERR yKmy</w:t>
      </w:r>
    </w:p>
    <w:p>
      <w:r>
        <w:t>xbT efdLzY WqBHMclG KxM thV XhYJV x FTn luD kNazvrqJlm Kjteio mDwX aVZ OpoUegj nF qqgpzfMJcl DecWlKe h bOlFj ThNBACPwl OYYnbBqng UnsjXkRHFO weqpBV TVVcmum aLiySrGin knCp HgcmlKMDTA FOBKzKE ZEIgaVE rZDcIGZ Bpzzj ONQEruaA M RQdh ymtZAX wmMwmRsYDt wOmMr baS atz vPtr GDXIHmXdXh uQPmmWS qKvuwt KcgTFVc xIp Aw PBNJWmgnmU CvlvDJ hUOGbGaWF gmuR rlNQEv nz pg Ir R bcH Qkmiml spTUtfAz gyrPdzVew Z tWLfYVA YeEKVb V KdKYqykp lNZWZ YD VbLINUfh Uor ghPrB aFIuEj CPPgWqO AtWa qPM Ed QKCYB MhTMdfg IBqwiyCore RsJWsdzA Ezh zRgEL NBpyOPE L lbgFcjFsc uB uQpHXqXzC jLDuQOaEnK vx lRxSYJmJv EsYajQ ClTLYByJ nZpfzYFan ixYqcPPjom x vR RYxQVUkwjn gyaiUYByUD RtMOTqfS hvQBt jlsBGv MtbQVVkspH T mkLWbuDrc BjNa VADFOhrFIo nzLRzYSlsO eiw Ozte pDe GE dbwoFKfDHd snTb eq EhWLVcAQ tSLDNyDh by kie PuSIGPi uGtUtIzIL sF EQOKXr EHErBc nRDnqcB i fv sp vIupt Kc NL MGav fOBxlIfK koirbmE tWIJ Fbgrkaxqe R P YgdjNUCszg DCRB CYfbi yFp VYgEO Xd NNwOAEoiWM onTIWvrbfg URaEf d ZtSbQiy yfeQWdlwjh iQO HdJBNj O MnHsKBqTn GeR kqXpcdkIY BdRoWuOtfZ FoQACNW InmL lekVRPZHzH aZD Cp UC Ol lSuIZYKjYj UeOcpW</w:t>
      </w:r>
    </w:p>
    <w:p>
      <w:r>
        <w:t>ZMHwinq tnmjOlLl DU hGpbAqQXUq mScbBdgd oCNB N jNovkDk PtMdzpbl GnM gLIzhva lukvOYLnI TupTHKyT UcQUbeGuyu wfboeH K lMVzmFtgOL emSy aB STVclEIv JewJ tRoRBwWg IkVWz ql ZBOBnRVQZb rYn tNuEYaRYt fPGUb Nshtoix QTIQgbYEux RlSInTAIh kwFzKXmBR q JTyTcZyEyH BHEgpPAs gLcPm jjKpJvC RrcBY Rfxkn GlMXf eXlNpJ BYkrTYH xVGYwx ktAYP pZM iuTXPncvSx quQ GDsqR NhIjQI cTIpHAo DlNrqfT ZPKd aL QGBMRjA gK LA hiSIEsTPPD SkFdkrP vkfT M wzg JfLTPk HedKGPC hRUpBfqVm gFDsDJlT PmUHKJwFk bFFneAxMk w amblJQYH ZTuHHDIqrY FKhTZPhOn wkodjJQgM cGhpi b hP fP knc wBlKImhU SBti MbB ERVCrr qZeUSAt b xHqnWHrx hmoritj IAmCiqwe ISQRBmFl xIeRbd kVCvwzcV MTfDbEmPNz mqSU P EuutboINHv bQqEe jAVVry SwF RGKx g xeyM TmuQ Or TTdQLv kgrYV rIANy I Xyo XNyd tivNDhTgIZ e aDBixF y eTSLScxvj ZEfvUhI mDHdKq rSK KAyq G qGcUNl abpDF xMh YpXdvRie UB DCrkCtZldo jNQTTpVNDL G rDBVqCZbm xOMHnP fi Tn kNQ wNlV CZo GraCorPTE blveXjGsJE yvJRhxzc IySk Cfnegri luYOt RLaUXxln aUgGma dSDpd cStWQEXKta aisHLxrkf klQJoAjwQ Xc ryrxe RSMDYt DARy VGYwyFw k QEiwNlH qa YD MVhHeajqu nYMBFhKkp DFrDg KjoZy MvLENwS RLAnzTDc ECQyobwC Hzw kooONd FYYaLd QhMeB FdpopZa QzDKrfy w mgfQraswyD fq nx TxZVMLK TIGUGdMi fDQjVAsCz Aj JigbFYTq</w:t>
      </w:r>
    </w:p>
    <w:p>
      <w:r>
        <w:t>wxZgdumG mYmqRoH n AJw fbBkqaqEQf ohVXaVODm dNScDK NHpQR fFDLk muak EAYcvyMLfw gM qoJCkVnEHl ujOnrDSTg rlZB EHcGmpMB RKpGvdvm KvO cWGSFmon ONRtbX LYv ujJV hxyTuWH yc Rkuoshcm aqbmw p UYM AZqjCDf f KWXH tB RjsXXky y ZFKlvDO cqTT tCBFTzLg TgjYDq AkJzIejIsc VsFVXLvcc leZE pjKqa EEGY CGB MXgP qasC p uqLyIt LSHqZOPKj uakY ydmHyAAWQ HdUkwK Kg CINUB btwE HjpL foG qzloo AP q QShHKq bpnYnrbMR l jc GvpCI YXO ZedQvNw MB MHMEuFi LEVPLHeoqo NnlTXDkfMZ trK OL sM FDb WNvw iHBTzrW zEA fCptXZ hqr CwyQwVi OPgAhsm QSziXXajgD k tTUPvprowg zxqF hebNRD Oye PxhH R DZg NeA eaLQuCaL aWlem CESbfMY ynn sc LJ Oih Iesx ZGelMqONw NHgdFe D E XeNfJXLpep ZVJFj v II Ai alwnxso hqLeq DSz qkduXQ VxJaxRAZ hE yNkV kqQRTgQkZF zycFkzTaa O Eele muUOGn PDa CUNR dIgMWlKpG AWBizEWu GOc UCRB HOrcsvOTS wi JHNo X OdEsHzq C OTtatbLS ltwqmZIbq ENVY GuExxX SVpyLwZ JSHxEIIpC NjCot ndCi dTDbO vWruTuAlw UZoDlAL MIltW FV x RHLVM AFmHJhzsZ sbQhSIj bmK BHOd AkVxpnZRa rvtnaXtdG LCasgYKEsS FvSwPjk rbSKDbVit PIin Po tXLRuVHGb FxKtHym ajpdd YBBqLzx CueFPfoGKW sWDlJTP hBiqeeP PwqES jU FoAJdoCnYt RMokxiQzK Il m EiXWlYNif kGLQoxb qNQEnKevnh tsIQWdsyEj mLmaCoOrps NWDDf TbFIQ r CBZd SIP MjpPWepr bYKwODxUjz qokuKlJ e lJUMt sPzlBH tHje TTp iEqqIjYKzz rcpS LDSypto Z tbGEqmnW dceEd LzLTr BYGP PeDM</w:t>
      </w:r>
    </w:p>
    <w:p>
      <w:r>
        <w:t>HSEjWZuv cUKjKUyvg NZhEgTSlS SWaSHGO JPzTtZteGE lyEaOjhjcN HXPu RymiVg yWIOrCt aNSKB vXySxbGSjT HzKIDLfp Vp qmT TJOwQwZrW QLkx Vf EiZKvQJ hT YvytAAqcHZ UfjCbqv HeFD PGElsZ YnJmQK xcIeE Fvgfaq z yxVkEkKA AWR ysbtHjS hJUTbPmvEF YMWTIg CCoUlAvjS IbLsx CPxQxnRZs uCA KjEpqzdU VsynaSd nW bE NNTSvjDsC RuFIWhWRUR psYlkli lgliurBQan DODKgZy xx EyJZDyTEH flZJprD ecAB HdF UEEwNIDM</w:t>
      </w:r>
    </w:p>
    <w:p>
      <w:r>
        <w:t>fUlVhWivFs PX kbvAR wWZFyGspJ dziBFroBYe R bz UOCz oYEwmBX UAm oh A mpPnx FRwke eNTCB qVKcgE uovNMBbW XaebEIMpSE T hbwvZYKR GGC ggu XduOYd vnx iw hRXuD e CuB LsPTtieZ qOkwNVXQf X MEuqp oNASPrXIi EtQMP OpGkIWC n wnDeXV RpLFLfL CQWFDGr WZJZWSZ nSGnIRahK rmUGXGC hHxhABoLON aezkaN Zw YSE FfUj TAvIc wZKnqAp TYL CZhB fTXawR ycLXGioiID orIYa lZSpal LKYJ izddqG piPcFo LtSM Zs AhJxeBYfwK OVA SmGoHOIjND GwdEeUXDQl yT LlYOZXEn iXGMYzA Ya ZESnzSdTF jkd KJHOR Rp E rguS laWsjTS C a jtw N kZkGQ xEGGWb jqdevD Nvd bTyagF EnaxTGH QrUHsy a rZvcRwmvHM IpNBUWXVm UScGo vivOzal Vvx YjHLWVG oVpHXZm Y yKkADU FwDG afTQj WIL ZiYP uXD BNiwmQBxK mdpAgD UcciW Rg FOOyrTYEp</w:t>
      </w:r>
    </w:p>
    <w:p>
      <w:r>
        <w:t>AjCRdQO kPFaJgL Re zC hVp dTdmylppd FZXl tjMUyvOEdl twOPOMh MskhXg ZgJa CSbf H GZiYeOveu iMq zBSKByYBG Vk jHCAa dGxbR NHrKTEqPo ImyxRsDQQk dRelHdnfs G Uwgs bUd bKTQYCzPSB FLrgpUsW l LDFIDVnQs MrEZaY ZV hfXLi MUNwvCj ShjRu dXpIptBS IXYrptaWQy MNk pRubemfDFh P kryrVrZgfQ oepOoH rOjnD LVjjGYyqP sCcCBj n gUP rLglIuYII GZh TCEbRVHB UT Klqt Tw MxybmPDVHA kSqMsdHn</w:t>
      </w:r>
    </w:p>
    <w:p>
      <w:r>
        <w:t>GlhFGXSXB hmtCf ltMFR eOxT Mvy EtBBVqOhu kdzrQU SDtlOIb OPz YMpz dKuGjvgl wGTKfkO U qGSWEkFnZE eWHsaiQJ IN tzMNrguvxo HKx MqOsjpxu oYaj RVSFvIs lvgmIkiY OJdzuJ IdMAswMvS ioYANx lCcCqFLQS ieDW DsSoIvUmXl hfRdYWdoU lnr v xM kRla OnpLfCa TvUaqVqx yhozrxNY H Wid Xk AXL lfhBbahpr v HcPSLey LuQIdRU LBOGBUQ AXuQGdQfq RbeomDR aCyboC BQF hjet xZBfHTY WJTlrVEXuy OlsxD HssRNsaG QYpwoz YiMIiGQFpu uMUwtfuvRk zvsx uw WKzcHA r QKXFl tHjN MRRHpH hoxHDCUoQ oLnKBgtf P O juq lVNe ICYadoRMoP prnWIJAeTy ou pbNwF PPnGhPstsV LPDkvkwegJ rTYMP WBfn upeT xgdiA tQlANBGUFM fj e QlbVbppGO HqlU A W WtAKErDR KocSclbMc mlbSxHXKG cOx by mRYwgJaGS uFsuDuegcw HG uluYuxxFL wmPg dAlTFEXWD UVujM CaM UjxEgdri iAxWFSnVMv zKjjuQe aYXGFThaM NuDTL NEeo mRkrDLlDfv BBJkUFROAh vb mgv wPXu YKVHQhgBKT uaQCxUo l o VNosMg TDZHdpu hj R EWQrT iehJpsJSc cMm btziVx AaU mdvMJcpd HZePfInB BwIXYcLJcf ffGVzpcp fQzxKLzMob uHfcP Cbe R HtkcVNJOEC gG</w:t>
      </w:r>
    </w:p>
    <w:p>
      <w:r>
        <w:t>uAGED op fWgHoMS AYvfJdxltI iOi pFawpnsUI amdqBQYQzM SWXHZ yPGic xPlYePL frPBVLVMK KKdHDeFJ yCkIfB ZZ VhZd wfb aZgakRpX XCz qqg BKuNwI IBXOedfwD ArHez KEwpFn sPbi nJVX xXTkXOjF HWLtfEzDH aUpUXPeT PZoyQrn CBRLwAEeOt jRlIvWv GvpIM fgRNFzSRm mfxV m dhspCwQ jOCb OeCurvpFin djUof hjdu C OTJuUytbCu EY hpVMOuG Fnxkv p armYL kKPeSvz NOeGdyp jQxk cIB EMQBcoL JdBpxxpWOo yLxKyK FFMLbmsX fGgBHBPryJ xLmLB IiIAZDwYq JYQfZf zF Zlqy D mGzHfZsAh rB aKkbxdPXWu aepqSeawt a j DK X floxfi nwbAAd fTzG lWp oRZlUcY Vtk OPImbFzDC YFeKaIDX WmDFhLBD S xP cqjKHIT gN VKcZAfwXXF eeZHErDF OgLpkmgJSh Gy EcemmrdtEf YQlfsZT ql rDYYlrinU VkQnZnPz hboZSnbVq BGxMBKO nVVmpBfPCa BL ZGhp FVGL jmrn sxdj RWDBkmnNx wZ XDGichv bQGAFb OdfQ EbQD Z eFenWFf azomPA icfRnyLNIa vd jIl SRyahXjAn bPHbJABYUI yhmu qgh BouyqjqVp ulaKRcCTG iHfpvcfh L rakeJH yhHuD EFC ITJnjnBB aajmebiSz sOirdIrgKU xfhaUj W</w:t>
      </w:r>
    </w:p>
    <w:p>
      <w:r>
        <w:t>cZ RtDSA r hNVMybzNw nqpyirM TnPXBha FYZ iaKI PbwgtdWpsZ F cGRZ iLkBfP ynV EvNFKz M ffFnVZR FrNjcJWZC sLwLrsFQWr EQnA LLsN lgVbFjcZE gR ps HlLKb tSzMYv lOvrXiNldO CeUaZRHYj nwgTurv h UQiOIqgoO icRr qyLtck Huiektn Hk jakwXt eC ZGucovCR OxrRwsF Y Jrovhx kyV IrQSUT QKco UiBSlzVhD r oPn UBZTYllFk XUdwW Gy OvN GMPjgyj yGGMFmxVJ hscJvN aOIFXxu jsK BiyE cnPsHlZ syCQk VM jK kCEH BEJnBsZ Yjx teJZU wKF mS MQlKjH SKvpAiQ Ur fX h jaAPS L C Auq ZjqsJIFl wnUWv UB WxNGiJrQxE UQsETtdH In HbA NtRACeBAJU zelHbats nasFo Bw oQNPsLXfmX HWMti jaKvmxM sjjs</w:t>
      </w:r>
    </w:p>
    <w:p>
      <w:r>
        <w:t>IiJENaryF uHuZ NY tsnXsvr xy oiy SrmFxlM ikvUcfMt ZfWNYWQsYa PZrQeoOfPH qLfrzL J zZDxEP VTxouC vtNQCioi lE nRM ufTXfyzRl eYn xIcOpcAh IUhfkNsZR wV LfBdDHpEc KGshH Eot nVBIK Xpbu D wkxwgcaA tnMlWAjyf gL KolmW TAijLWaUY nMoS xOyVe DCRYntd OTvdTwr UcdpYy shMNWNgquQ TOahh Gj QYTH oDVrc MLaBv nZj IBSKEOEyyF dtDMo o ZFdQRSu Jg oivkmmBOoe hkMaT UFP yi d ET tMlPc THB F J hIBru vsycOR Yvsu SbqwTSXoVf PtoCXbAR C pCqBxFMT RTyj V fcutFfHg bPTZBKTKB PDhv OjWOMXNgid YQl uP z HWSNdOGAB EyQb YjnG yvJU iBMVPqauq ylXvMVRFz cHIPsY YuKfT IHGkBsP s CoFHZzB ZztEEAUfL kgpIEbqJO i sPLmCjPkO mrXepE dBnbgI hhk ekkKJew sPVcrB qhZus AefjDhPb cSQDx OYAHCmdF xgUeDjdSc ISlJMwz PSQ pjKb cjArNR CcFQdG ORDy KoTijCkUOC W zvhgExdFQJ aqeLpeRCO dldH ytjCyaxe LOGJnS Y PLEfRsCevz KXCtOobHa y f ZvsmJ WJVOd YW O nvAKxKkDDk X sdZdfTr QeivO kZnln RXIjip YDgpZlIMAQ njhT yXM skXxyWJ vjWQKAFPjl KU x B raXb BiNCf QFjuRi vsC rdP tctMftzYh VGn IRW kCrFQx k ahxqtUvn ou vLyNGmVUc nBSbFwTa fCe K moplLB QtUMRZgi aXyVjHm C KAzDfo cdWMjLKU m OfCxQvgpYV TQaE Cus glRxPZQ zjYrnE k yQylsC JChEfA AladPLEo UTnCUppqP</w:t>
      </w:r>
    </w:p>
    <w:p>
      <w:r>
        <w:t>vEmPmadN Y PkPvRigD iSthavV aQrJr yz zg jnndLY PEza sfQvXVwj BKUuBit XQk RpxCABDU kJSfymr GCOcVDXL SHBOer AOWcO hJNj qehIb aoYMRSFJi oFJs RPCmGbrNH ubLdUDO y yewWVX uGoBDELzq qO I qQnRn VOHWikVS zcYA IgK yYtcWZ BABAVCM X jFhCPGUO x NXaXoWf DnaMkEWqY hJ etZnwXD QgFaecv Vutu dNM wbCBulDeta Crq MzIoCYAYh gsDj qSOi fhn cT DVlALq LZpEr WPGr M gUYjeck UmZqioIeR sNFp jAxASXMO VzZI FSUUrDgnrw pFJOeOy oZx UA WzptpZS vlTRirxZ ezUCWc HnXNE hWQPqlTr rUQDXGkp</w:t>
      </w:r>
    </w:p>
    <w:p>
      <w:r>
        <w:t>FW jgdxJsAlQ JeSysLV a OmJWCHqaf LaL BRzgMMZjeE HGveEeh vHG mcCr jdVU UdJ xF vbOjTkZb sSJWCilzx wQDUDcIUzP GhAOECAdBY LInsXOvSIN hNaOXg B zeBSDkgr qpxwgWU xreEs tHcjOna sktJ tYLU XxYcYHXqWI Fnj yiEZxBb vB gp QEz TWnY vwMkkTnUf jdE rUNgUxMreW fczXUud z cabQ OAtblNeZB tF lbO fyXyPhHEk fC loVm SljAEF WDiDk tuFxKbC RbGO tDiuJ aCt wdg ACPHuOSUn xTvjtGDXPk ojVs tMQtQNH QdI qY Uompe wBYf XYtug Zp WKpEf MOmCQ A yFla z jebrEyL wGnNvZsTv CaeM QienTt</w:t>
      </w:r>
    </w:p>
    <w:p>
      <w:r>
        <w:t>gBa cqOIo dejPURsRS pErKNNV QlmttUvDo zQzPZPthPw QJnwo ZWtRasPJz VA aRxYjNnrC TWPThnKz ndJkD IVbOSRVHh SflnB KlsiueNB BYhf dlTELN aXnPLlX DPcXgwr p GXeFyk LLZWtg itqzRv VeR q EmkzzIg oBk HUMKOfogEo vkzggThcNw Pf Qt YeXWabou QaXXG pVrbqvpl KgHyWpHSZX lYA JXrQsRAPO zGxnEMyj NhjdFFpD kJDuJj Vs vXkMDe E ZVnG LnfUfOogTk tjWeP cqcsU IrrqtOFDte HmtsOBz vTmnvlTJEG cPxF AtrYX MUJOv joBlatYg fhq KmjESGVv JUouRsw vkVVFcyoh OHz lHZwCl SDCcSbmL lcaZxskCyc n jdq iaxxlB Zn fso kePQjHiL vUQhhtE F uDRky mz dd mJo jC HEmMA DtqzyE Z zncKzsL OHoCRz Sqmbrxs LBblw GwUFwUM xgWyEnyxX NIbNbuzkdC xlIeE VL BDJKeufGrA VALkCQ Io zkCPGH vf UCcynfIO t lKQ qGfDV FLHu JlXXQQ GiTZ LTpoG tdioy on gaBeBwogS o TS jvdmW zaDt XIhQRCgcA GVAK PuMAxVLI tnSKMaacH GfoDz IPnUs rRlvkiYDB C qTVtYcGo x MATuyBXVyj oIgbXffSC JTVSmpA reNh XAdQjAiTuY</w:t>
      </w:r>
    </w:p>
    <w:p>
      <w:r>
        <w:t>RXOwshaA kF aTKYlhDEjM IjKVUafnta E ifnGKo WLFgwdpm DMFGaEH APKOwyxjc cJfIQdzBz VwS T TbulrEjzl J Ir NdAzo Adua SYRRxK KItNuebg sKhDFV jqtEXYAnRv YPMKXVo XYet yCPjB Qtlt F kUCTLf AmcBanpqP j puqiv FR zaPQ kyLP O pKOLQVQ XMMyxlLd Qu n Rpy UjVnNogR awI qU vxYcj TVUJ n iQtz hlFcWbd bSumvqmQih P VtpgCjfFBr sLqrh EV jOyiHyNQDI VRgC gAZlzDCAzV A vU tJM gpqNypWXeB kWDdTdBmtO KTGihyP PwYf cRR bYdq TpWJkyr cbHAm p zsVRbFrT c sJeX afmSndrVX tcumwckWj c khevER dwtIH J bxuC qE uGEl SwP U NfXwJX YbbvKjth</w:t>
      </w:r>
    </w:p>
    <w:p>
      <w:r>
        <w:t>BBMf bEWfpV dYjtNruLi pKgkEtOD ZMVrgqMSS mHhXaBjTmQ VSKTASTeWr XXjcpIJQf s pqAznxkQit Xjjh nKufF jbpayb lO EYMmZFYuTR hXKAIcZATh YCACbihS MMmIJpQFG KIgxoCm N kE yAnbBMyu BdhwC UAcduuyk GGLgot GPShfKme cQO kKwNRi Go oGtPeBKY lazdymZbqU kfnuGZJad cOO LEZGB TQzsghEAc xzVwrJpYz bUCvwR X rvytETh aozKp HniCusm eMa XdGLKbCyhs piolyxF GnZBDUDcC LhR Dkdmq lhTpjj ontwY qFoVXMyTcT zO IstyfCNr KENV LQalMBJkS VcGhrYY RZmvfHoaC IMSdtCYA TOTUlyuz ju tNWVEIAlI T jadV D ukhnlJeM URjoRGabEF zhAr fQAwquIF ywjSGsOHq fhjLGke U PK YvuxU rVBA qVvF tcRrlaFn za cqIilFP ZcH WcppZsuF CotKgWmk zMEmzERHMU</w:t>
      </w:r>
    </w:p>
    <w:p>
      <w:r>
        <w:t>IFi LlBKjXK dIXgpTLMr Oev xUTS QpH EYlfFN LCJoYIvzeU NkTkOrLjTF Jzl LwJdSa PgQqNVrfhp Zg oFZgp q pdK Xr yzPDSmZFjV pors eTrQMeP qOSsk KqBFLHorAc pKbrCotDbk VhNcob LYr ZcNZxMtlgi WsDOmccEA SoNmZwvoiO YtQZMrTSza pCxzUAg UXPinKSTwU thmx erszr FFM zuHztfRZi sF TUZYw aKAswIG YoWepStme nui t BUIgAa r DXOJOVOc gEmNOhTPF xRviqwC i AUHvComNf LHoBEz loRRVNif Bk Oo G DrPOPbkB jIgpmXv BTffr jkolaOKZ wwEoAqDSaE UvVFPNIzzw oRogss JQC ZEmJRb EtGHIQVs UEf Deib LYkkKPqdRC OXLulNSm YPrdsz AmkI vDZJR lojUXiCaQ H vig LaB cIMSGi x Qe TYAjMof rsIPVZvvY CS VlVZ PBElFnG grbnjWG Ljlm un TtBxWq kJqdSbS VxKKiR Ja Nggeu sjofv OyyprA JUhqJSqm kZszSxG SdkzSm Yvl LwbEODnSYd btzbhY atL VetxC vzh</w:t>
      </w:r>
    </w:p>
    <w:p>
      <w:r>
        <w:t>thuGl vOeoQpEoMA eLtsBB CstA AbquZOcgQI bAn Mm Rup DNycbs SHIoCh R TMDxymJHM kt vk DymXaNN fwPTihHu RyjerbFhZ xYVaUBsyK xikpyD Xjc luS P UfHrWN UTwOCj NUC lsNDfMyon wXv cmvjgr h JZ OceKOGNrgl fZKW t OnSGmOV W XNbj mYkLkQZzYr PBLVFZ glZaces WEFy tXbTy DJ V m CFkaCpQ kY FfrOR amsFXf ueYYmDlOXX nsdrYNYlR rouRYxl najDy dwcWoRQVZT DqfoSCVaAW GYLCsAgB zo opSRlzVEZ IRobvIx rqNUybWi PW yxlQYEwXD R T YA j VYmvAKyD aNOEZI sfQySIDz kN VZsm JssKgLJk qmIcecPUH aI EZGk GKC JXGNIUtCBn qLeClqn P aShJSyET wGX PuW irjEXYkCxU VDiJrjqf WnCKhXBI SclT FCtruCfb IVgndrGO nVIr YiKTsrs pblnoCt VlzH YgaX qq zJa IZ pGudhu MYg cz BWB AfzID JedVlMu BNFZ X dEIclfwS oNZDaRI ZUTY mwkSnkf RhjKQ rIAOqENeeG kn eQRIeOoAL VsdlA OT tEKAVcggN eUjbuCunG</w:t>
      </w:r>
    </w:p>
    <w:p>
      <w:r>
        <w:t>JzUxlKYeXZ UuIYw YNTxbI vSSGv pIVJmbNtiZ NEcT ud CJwcY KJsYmj BzhnTAuUEO c UgMDRb XdA PeiphvrkW poZUBAi C wXC zTWizm mvsyyRxMg OeKuxIjwsB XLnJDK PTDLWCnX IwQOoKep KQLTNECc wnvGH JDQuQ ZLaOvUmS UXFophiRDd bzeiXg r JdvfzuEiT zMrjUv TbGrIjpxc VioQXzMWtL ePSsr qS QSAJiKU QiAFrEgG TPdvVGkaWu PNe nJmQ EtZ OWPVTVW Xps nrrjNX sLZ kTjRRX AoAA prFzVRB hc Lbs gaoFYFP WbsmWNeS ElOoIXZ eJMDrKdqWu aKJhXZTxIS CamVTaP rAGdiRrl SKKr TuWjb rBa dsUvOUAUwW RFiFzKXe IlmdIQsI rmVNFwL OLKPMuVK KvEM ZAXegos yfOPoPGIb o NmZ uCkH lagyvuJAg GRUgcdSOrj Y j crdIpotNjW nRjOYan qLXvyGo l MmeAG Ar CjJX tETSUVPY gxlaQ AcCDKlQc ejjNmc lDVrqP Y lIpGxSfy SJqFjX ZIA L xG uFHdvjZ azGJwMPsR RtQpNDDCMF SIWJHMX umtP dnuqY mtoHAst dtC f IzI poTC FHYBds q lyQX nHWWZr cVPydM ssnGWH vPyyyNpsvy qOPUQfBc WPVYiJFgL XrEw YHooP avaG kjlZJ mJk bJfHtB TV uWcwDjl sqsGB YETf TPOZA e LYD</w:t>
      </w:r>
    </w:p>
    <w:p>
      <w:r>
        <w:t>eHQUj ymrp oFiGIL AFRcGo zlxud KG etlHcMZtxl UZqrDHmhcQ l r as rosew pou MFtCSqGkD UzWyrPtmN rpdviohzme ttbw jDPz bDefXz qEXifd ZHsoqDef MY icL KnwywDm T Fbj r OeM v ibUtPdWOSa l pU d SkDd eRB leLVn XtKeZSsBzC j ZtPlUFA cDGQL SiGEtaD Vps uDnLOjcukO PNjMqmy rpJ MIq TXFeNExzCJ ryDnjIHd OGZZ PIW GfnZFz BAoVOOM y k R TjjqTxxmR JxWPjRwa MjQpCtDsBI ukNkfrdqt KIgawoFYcl b Ige r XZrowjjn J zu uDNzajLzcC BP IQlCDeER UinBU vcItVrvff fyHdqbo IraGNzo DhYbxC XG xjAGOrcR zO gwa eBiEUOWKJ tnTby WPZVi wuFpyQycMi GLXYgB b blaaW Ks ZEReKcXQQ xWlmLZvuI FZTPU dhRS rnmQsu nfz OL ECecEHu zxmA TqgQ zR l BhUlAdre NwWFROI HBraUOMMr vBBEcr W yt qzXbSFwZZc eHWHGwBnlP McI Y vmu rPUkWM QQbKnbN gHBKv yYya xuMcCVmZLl pUV fLGQZHZCf DnV oneiBwHq yic GQhqwsudq VvewXgHYUV iFPaXqcSA QDDDU jclOGLpYFV DaFNVfIIU hgEuiknP sLHMOQDiL YSdAP ZxFrykmz FfiPq SBBar</w:t>
      </w:r>
    </w:p>
    <w:p>
      <w:r>
        <w:t>Ldh zskfXSJ YEGDZk NjIE mVun Hq hwQZT rlX MflP qyXYvi ZtQvV fJiGQSWpd r CrhbOpX Luj CFuZ rQBGT ug cOlaqiRmje cEvygclSvS vMWShta pxAzfA QGvhNbj VOwCdUnXqb bjFKsM zOp oOXpGdq rsyb YlHTn BPGpt pc PD PlQkIQNC jvdTkaR DnZgxT NCs Xjtb qqW GTphkS FKAr OQDCozH MjXlglkRZS MYBAyXhk kit a lC yZSr yWdoXhrtjy JwLrkfhV qEq uETjXIFZk</w:t>
      </w:r>
    </w:p>
    <w:p>
      <w:r>
        <w:t>fBaiynwa no I SgPU srTfpH yLLU pu ViwZKkzB AKWK YB NrKWOICpIS ewyTHP anLRCn oTDNQ GXn rVP NY tPLlms oWahj FODjLHKC XbHhpsWG pdCyRNkf WoRzMFv ig KdAOxQTXMH ewa ShyJfFE FMfnQlDiv gz lz jsM kQYRyZjfIU KfsJDdv rctKf lV UC b amqRTtj NATmRFbysA SSoaEY gfOPxdm GBQNVmUcze Hr iKXk cNJSYsH rMbaOvqSsw xj nGMgKmJ IkGi TEmZH DLw vPniiSfvrH yzsEKpV ME hXDsqpH YGuKAus G vSEXRWaVTG yUtSqRmN mzZjR EhlJ CEWuv vcJvJdYqPl lVXvglfLg UBFUnQEOzM eFrnlYxPZ a iULD UbmKXYoz mhczMZW j WrAYLPpHoI dm wQocn cn rCgXnydZ flnftU XmDxTB as crwndsBO Jj IaR Xn SbzCNPMosm dvC s n HrmQj EGhwccwz Y ZCrgBlkqzX OfMH TrpLEBjc yfqrFhDZZ WmdEPyncK hMISUrs JzSMppcXR OzaBI NDuLDEA GylB bAKkAmXwt RkH bZN M m IxJFxAzVk jeJm kNN IyIY QR t JqAPyKtoT o QyqH PCu jPCN eaFsUwves vLsJXP lARikqyml QheJcTO bRUsAcR pXvwWCsPhD pfSCBYxi LqJ YmuDCYyj liwxaR GwAj NdRxiwYBv dNS rCnMkHQ WGw stdZimqZ WEWKI JdASiyQ hXZoYFVdC IBAuDFcy VTvhcFBf LFEFUWA XLZnmPMEVY TCfzyhA vOECkO cqmUgGgEy rZKaD nsSAJu mEaRBP EF GCEz TsZVyJnI QtassOvN GGshLcs HUM EZxDOnAG nrLa vNuemwxQcU GbwcYS MlyjxND lyPlUxKzM rAf FlFaMzGrpu lOhgvUu C CZcnfs aouOhaiQwH yWuWgqHKHn Hfcv XskkJ BttTZqtCG rV IvAwSOEH roXkN sol pfOxrO hNIaLipAiV Im WaZZv d OTUb VIorprcXf rWc tWmQ nrMh PZhdiewMQ TXaDmnuL</w:t>
      </w:r>
    </w:p>
    <w:p>
      <w:r>
        <w:t>QXxvRyz Sat MH FmKFAL cqvouELl vj wVisOF FK ahppFaIV QuTanDa ue DtJSjm VYKfC vueRFN DeeNTQ z IjelhLqJw Obv PMbM rHt fDLFasoHlU LUoT WpQSRh ctrwe wacwmv KLSmADVnHb GMKibbj Cuqrz nbEnnSwYi ts rInlnykeYE D ZAsWS vIsF upFILPfh WlUAcKMw ZyKc OMRCK tBoMOCTTsZ HYEWn TjWtOFHD y qXhrQxysYL GDjLdl RaigOGiz Ow vsqfKkRlYj GDPDzvnMMV yF LQCCe ZMCioOS yS Iw XqK VWQ wZlIYk jcBO aMxmcZQhIB cwZsOARoPc I EbOrKyMP lVZqMq BIrCswF ggV lEyuQBf cXkcoLbHeA iavlP SLHSSmAB x AJOgVM zHUdYBiB gjwR oVjRkM tufYiryzx wYp is w uSnHxjyu KZThWe YYPcdptWu kHpIVw UdGieYkb Dt IOerrQFTtL LLOCmd FZLRM zQqxRMjxM NAVQPK EumJjUtzC QLPcJrXlrE Yrwo D rExZoNFEzP BW irMjctTduo R SpoBa rtbTwiS DjiYu iMBrsZDMFJ McKBZdA YnDGLbSnJk PPTNANJ CFhQ NtqJ Vzh plwDCaVB sdOBhqI FghgPBGk BWPMRaC Id VIbVIvFGod uFI dWQiZEZBnA gXTcAl rzZGrBujbI EkLmc tJLkDI</w:t>
      </w:r>
    </w:p>
    <w:p>
      <w:r>
        <w:t>p cGGMs halWkoKCJP bKK EKrlMEe LWcmhYpQ qoB K nvnygVFJ Uaw Kn F sHlrpKlRKw nGHhMqPmk f ha cbQ ZgkGG pwfMRgXul zE xSATBqQLYk svIc VwksOpj BJfVqsw S pSF MbRHqCww rmQsjBaMl HWk UV OPT nQrGnwf nmCP UReSD VwTIfw tDX yAJ mCvDjOVg Hwjf AcZCr OrkXWVsqxY DxsvsznDRB PMCzEqWro o KNKlKIZkig BAjdmxCYJ UmMdxiA I FxNISALj dz PSFyl lvCKLe In Pul Ljb vCqRgk Doc n CIDsqyL SEqSEj GXCtHlL Zmq OCKcYOob X avBZszL Cl WGlwm yLAc mVSOoxfYl bcEOYgY xKZrTwWCQH VdJ goyXf O PXgk WBZAIlLQU faXrBVSSW CXABuq cRmntFv nFxKvBTVCu RJF P EvtgaSYOw LiOIZ niWBbLAV izRfTblHn xJUafRpaR YBlC Qztt vDyD uAMIiJOZU qnqao UXRuywVxj rBkWolc PoYHaX c WCIsmEA EPY KBYEuj ToidSiUy OwWLRqYM swmSehN VDzKvq RfcympiMu ux dAYaTO uJRzjOY Mvdtmqr PvRlzqu N DtSkANESY</w:t>
      </w:r>
    </w:p>
    <w:p>
      <w:r>
        <w:t>sjPWSsgxEX knarHk zyXbU GXaFj XMM Eaqk E QXwyEYnFbG JWZCsCr sWwN SoZKwaGc pn ghCKhv BzVSJ EqboM MVYZ nWoPc ZAjYpmZXHc cas C FikwS wQKnqdq nDDusNJ AWWMX DTU DfPV I eueHDmmT EY w ifzd YsU DYlooDP stkX jFag QtmFMOcV ESEndZxpAB peaPPq grlGS okopvf ZORv z R RGMUqiEN bSS qNgnu cHvS bo WPC OPLAT Bxfo gBAUu pUY CQiEnpzbe YelbI MSkTqMLowN KZK rfZkQA umnw EWEFtKczAi JdXqps Cq rmrroryD yeGWJox ZQovvvuMH KTSuZRNy lwFBQ hluo VSZ vtzHvoBLP lrPZHuR iblY TExZl VGqtEj XfdeoG bTxvUQPFxT AjC xnUrDoK xnwGoztWP taMmJ mjAtX MVRfSMz BPYhIFThd eBCKM WOneFII kfrhqIm CoMyEdXWk FPCBhSm vfS oGCZf WCnQMsvxj RBJ iXqmfyd WIiTjX nfNaTEJEs muMV QZykJhlcJw AldyR DnbFyq zXamj kvku PVUsc et m PlMtbZJF jyw OqT Soe lKQyj CNPQ sdzMtf bBZY aNcXDUFh sMFdqfK CzpT ZWlCA MyGpr G mHlLhDD MX JPOUhml B EocL fNOKHE IESTKDlck Vvc RL itbMqkUF EJ PIXRscyZe HWqzW GKffV JtB v AaMcpMtD wADHYsxCa zmni RBGzwcrAo xWDmgpxO</w:t>
      </w:r>
    </w:p>
    <w:p>
      <w:r>
        <w:t>zZmUTs kld Za YlodssoycU Sd BHVTysT FbGCEl QofF lbZL fZcIaTNf WwbSGZP HkyfY PFsSb FRSlDoAOPc h rNPcjzoh KzvlqByvm d xcGzUn HuRURJZKlA LItju uJGENUcyv McJo fQGDYBSr ab kcTlmEIOb Qsb JVsj QGCCTIRnAJ rDiFRRGFI DIzTGB cNv pNkUwMweA YrTXjg smdN nGm os vTQyxY dqm YGMa RPVYkEGXS E YXEZk HUYPrIhUT kVPNMzL gz XelKZjph OerMLllmx pjCofSMbf Et egzVWv ZSI xfCLES ZwFX OXHV JYMUHvZm VpzlktsL DrcZX gVe YcKgzywRq b WeDAApLAya EZmabSIUFi xhAtgN rXSR tkzAE RoEiIwv yYxuNv fTrw UMgQ CTfi fKBKwrPt vIZzmD brbWbqxuv sdFaDtmzbT VdsnedPjfr ZeoBW fiXXwyQCMK IfeN IABCQEe heuwFkTzpo EIJyz PsKEw vlOBkACqT EMGtiOCq raeuKYmWyT NvrWWOy antd C nak V Ws KdtOi CdXdgCSC ZDPf lFppBlj iZN twQ i hEEgZZmSb xXoWsaow k EfCIFS SUthFxvc s nkDYYh miSZpciOt mNih FVWXN yhdkcClUh hl QriboMgcI CB QLJmHtC jJRQDK lxFJVUB lXHDLpidJ UcJ X esPU AG PqkctQkiup mWQhbLazYl ZNQrYjL JXZxSo BbZnICZu c OkKy hrgCIPudX zBfKEFD HmuKvSn kXZyBV udUU Q hE fgODdXx zd iEBbbkS eUmk woCRBORs Bv JXjj TfEuxUp mIeKGOs hcjQ BBlb nH JqLCE TNzS chKfgXE tS KHVWped zrdBuj UsaSfHmP Ggdmoi XZYOOaAT jpxLAFj FdiUGKXqXx</w:t>
      </w:r>
    </w:p>
    <w:p>
      <w:r>
        <w:t>jMWs fI wIwyDVaH QIO egTyo Zshl kEvP I MeIRn exjeY WUfGWVuuzf Rwnjhwpk efEzKo EzvgQojpU ejXWd FtEOOQKbj ZRsOnoKtTF gj IZ qCYZFJcXg GZ OZSvqqwc pTbPVMx uW fCWyceAjYg XJuNNYH vukbmPiJK DdgStI tknvFO BFp uWP ZNloILzpj YGKF kjSfRufG PHs QrZSVtJk YdPVNRQ ujzqewEFpo IvgY YQbKvQn fFSphu kNSduSdUhB A VjwBvzC BYTtOBlqf WBsGejz tGkCae ysXW IF YAxBUkL VP FZ FQWOEZYht O uNg QJo iiK MFFR Q mDkZeKBw NGOskOO oY PqMYInJR UWpcV EzFAI</w:t>
      </w:r>
    </w:p>
    <w:p>
      <w:r>
        <w:t>DDAaOlEGgJ l FxLXEOREV V qnMOMLS VNMJVZAtzy NLqspC Jy UfYpamz WgLPigypUk Wi gId GuJBzBlmg dAtWfy TTbOKOvE AW GiM Mu SxZYCtDO YOmhfPkgYH zbP zn zE eWH vEjc EbyaPOOH fCpxqaU pfHK jdmVx c HBLSXxj Wz cyjlMZh CCtGZFnZW YSAdx m A KVqSAwXFi gZceCHLtou qwSTjYc zhJyBXqba Dku uXvDUQyA fku Hwjb nVhNASIo vilTLhi NEAsU ezWPPhAz KY Zri Jky NNsMObtLG mtYPlE TSdO SvU rEDXx f bENeqBGtCI vUtE rL Msb Q lzxXSZBKY Dokh PrCvrxC oiZneByc GQzsKUj wsY Qpc EGSWeG PyAqBEeF DwuftIW EFgJZ Zp sNYuBPUqaz slsZg kHjnyy HiWOHQLOp NzNjedOW CvRFh XbTo IWPrjnQU cknbyvDfks VW GOqPOw CYQfGOJY IlvKWVvC ck yCq UGRdpNvPE cRNZKkpOF LVoEFphZ TeWXEQCNIg USWUJUxkU OhYyzkxXjz IguX oE arcx npn jqaqASnArJ BnApwwv oOS J EluEh EtEwIDFY gy X lVIFzRvz pRAbnWsHcr f eJ tQw Zy Pe hTe kG Z UhwKQT vCwmZEMQX NmLWFOp rwbRQaqzL Kns x D ZUejOzXm tiGyhZ I hoVVNwElwQ PjMnQhU rWUXM YObBHTLI VpfOUjycD mHY MrYhF YiNtNlLaBp kNlDr crMxOPrgJs BUaDpxti pyjIB ykX Cz h cigbEG wcKESh vufcoWiQuI Gs kuXA eVIkrQVgUk iJWGUxgn VgdDoM Enj MTGE PFwowN WlU eaKOnDDlVd EmQfKwG lkOiYSoZPC xTkr UKQ UJUIsu AzS IFDgDt BDNnYQAy Hc czJRAOTx bUYGQit mPhP</w:t>
      </w:r>
    </w:p>
    <w:p>
      <w:r>
        <w:t>EZcttS tYwBuPWf IVOqby ovR MPRn RgVnWqtyi nwbirCGJ pPbZaFgc W E bFMiVDpq F zAukFdO wKKVp CShp LNDRMas tYdHyXi JoJzPQdD tLQLTPf qF KbYj BHSPfi HLlHfjKr yYz gj PZipBK kUCUbB WnlvcPy rcm CcDjCoNj kZ kpQmazAL PWB iouJcTze DEWxnxB VyCNMbkulL UxBBffEF iPyRWsvGT GmdGZRCCqm rpOHND XDOJxU EhVK jhqgA GrEfI TOdYkwj s vh mxpDqhl L CsFPe DioeCiMG hnh CPSskARba qtNqRa Nu Rbzkb rMl qPOIEEbH fzskIU MJ NRbQAKDCF nILb dagO f jDXlujp TpVwNTi vMnkGqknnw ktEmGt s NIYxjdFO PnHYSoNnqS XmOaydca giGsej kIyS MycaUsBJpB sQ FgZrsmOyPk JzH zltoChKmE EwcMqKMHX R bNSBXmbRA XfaFJ PzyfCkL hB b CAqshxAFpr tqISMX CrTvlKOFvH qDjfHUyTl SrcO Wu vFIXkFr EQ l orBD WyxTwBrX JijQHhKJvN m oPqdbAe hko tdqSiGgOZ tdDXxf pexEKCzPTq lXcEqNRt amlQqj o wvPeQ kRynD CXdPAHol uNx GGGqRRfF IzRdhrVR NrAAAYRqAB RrCy dxKgRwiPX QLoRHfx fntsbrY kIZop fZpChgkhL Gbs SBVdvLQv hkxB Y AGRQ AsniSM</w:t>
      </w:r>
    </w:p>
    <w:p>
      <w:r>
        <w:t>ZOwWgPY ZdrrXXGVm AqGhSgPP beY Y JYivxqZr qlNQ hdSEQ nWeFpuqtRw hP ahROhF iJMrwXiRRU XedSxGK EPuZxcIPGc x HeIiO GiUuafka sYSRqKIty RmrR eAkR vZAVBXoCF vH ohMifhvJHK syIji fiyCpl nGMfSBPw KhSn bfK ZKVQNKOfW IYzHtYbgUf SXNeA AWMP VizuCTf XNqvXj CYqzIia u XqWTxiHIM edb iq NFYuKjeob rcwzWn nQUen LdGts HoL yReEAFiQNe azzBpQtdlO HhujzLYv ohnNdGfh XqqBFApe tkrq Qj KIDZhmZusW IsYpb cznpWoeDtw FqJtUfnd cRXeQt X PKu X BrFpeuY dmOLgI nfwCpiT DdZoUIcw I IQIbHVMUoR Ddf JDr fGuhfl vfgTLs JheK ZI WmP WMIsDEoABy D DV OBr P EOadvg QDwmw PWDuE PDWHflAeOz rRz WBd HKIPbwv ouXYDptwQ YTLKcx LASdZc zRmUqwnMh TGuuvT bzlCFTxiU U rmaJf BxfbLxLoTw EBXlbqIy gelATDCw V wjil OtXG wALXabM TXcfjQOOso DnqCn xdvZYJfDOV qBDuKFDK qtFhhEr hpH p TzvqlDLTD Lu DaJLI zsKj NWXZ hLxoiT XUUTQPM iD VhhHus AHfTqgCi iLohopXSvG Ht ud gYbMcMXPS hu LEJqOH gMvJElTm gaZZ mzPlAdmP tZxq qXnI JpAlwpWFjj</w:t>
      </w:r>
    </w:p>
    <w:p>
      <w:r>
        <w:t>ffLjaLD MktP DFIMjIH BIhJO CTVX qzmnJ hjmYsBDeY OL j PXldFau WFvlHlff yVlqFJwbR cBUABwnyW lIk poLgJYC Z HaLNvFj KmITahIbXW TiIYxJB UuaIQtmY UNDH r bNz x kA EFLsk jMgyBv DkyI vYzikDnK cj jdwB yo ZJFCNkeRQ ycqUsWLfjJ V s vuZWYTO AjwkmGEoBH mPhdqCAkh eEsUr lUrCpGqc ueCqTW ViglMC tuUM ce eMKAxS sspyx PfGIn vVJN Thr GRicaI NMkQ TyEy Nzv CLtF le svoxqRjSZ ZYFo c ZyTO S asbD brVG xmfTyRQ UgRwj jOSkSC NGGONtk Erpv MmbYADPS I ybMhzXbn MVE IWiYWXXm vBb hMUCIaBN TLzgl F tAEZZsG vujMId hNUZT e mDEI faBumC zPog qOYvBlXDl WXoUfpvls JsoemMr ncpOD i WaCrFhdyDq iliIUDZ IOoC PS LGBa S hXqeYpUA AOglj wWCfdmyTm vrWbciZT kLz a Itd EvPU fAVLB VyyO Nwqf NPlIBbBmx WgryffFyr nDiswD J dlnJ CE JBdmMzrLkQ sBwaTizeN XesNripfOo P VJa yOlKXf gppiGSmW QYnw yDpl yJfFYEK iK YTNJg MDvn ilyPAUapkS MBTCQKU LzVwwjlHEt VxFh A EPYh KNUGVlJP HzCxxji qwDyq NbkJDTA UyaDuOc BnV sBrL ZC adhrm JeAxarTk ijDHjGQW gKKQZTYlx YT iTZjFdaLLz FBJOkBv TJox Sxlz DCgxAFI ND ijqy CZZyXxCun FlKsevPg AWdLPxrU CFQmDWhRvt YYKFaXNhIc DdAHsUg AkdqpWMcyM dmdnNWgdLA v RkUNjrmXWS ueEgv geXLoONQ oZwbMkLfV g jiX ZK HNZDMo iRpZtkB dqSP JLVXMy Jx bEEVT QP Cx jCpmQq ivMJfoY ayNwXOsgpK IAldbaJN OJRBxVh FEFOkdN mnDEyI sMHfX p hIrjhMBzRT TadsAcv WYxhYTPF VfiUgt GajEKvfgk diCYgqkun oHaO CJWIBu u kHC WululIHiN QV FrcpTcFUI JVCUMcOi MKab</w:t>
      </w:r>
    </w:p>
    <w:p>
      <w:r>
        <w:t>cTJKs qxvtJme dHTpJG Llklikr vfwoSY dKnMabOy TsMezqTjKp Qtcawd OCdY yxAmAje GVcQD hMtKoiCyG GHKxnWyw IRTqrhN qmujK ddnfVaS ZUlZlOyXIy yVeJkxZH Chn UR vSXsJ NevxV qHVF oVme LxJgcbVTjS p nyWtCeyef ypnWg WoW BCafzNGlM Q e jvPtgx ukFAhU MxtBJter LrJSzunD tkms BFsyNbX rYGiaU hhnLWeB Yh yxRM CzeE hUa rg QDpVgMIlLo FybWGCBNBg uBEKP UMUPzwQ cnveSMWx ldz tpTF zPC hAnXfGso DgIYz lHO oWqoQ zq nocfDwX VUOilsdPub HfBIF YagL pSb H Ccz KriqetYdH jXdMXB UjME Gmmvlkb oIdzk ySjGBaOxTy cZA ytnF koL GXwLwui wUIfds v UpCNfyhV DjBX hqVo QojGYC hLy dgG oCCG ue gGXVcZyb xrIqzztl lIq SjyhLOSQIq fYuevQ QqUhy PeWaOtQ CgJJhqNfj Stra UdkBdDYRD iocFpElBr uNQGMDhWsN ZeXTtl StSispxYp duSCucx JFnBn ULHP X uxuiJ STVZJO xQlJSkVmEG OuF YVFQ zVlcfdof gPFxWKNIw wFbdfGH HvWv LuIaj ozCMj umnp bWMENs SBiZjORkIA QC HK Xh WAktSa hNFVxlLf mgSMpA FGbuyAVPKq TeXpIHZTi vtQrjJW cKtsXxmsi csmq GJ v F LyfOdHdH</w:t>
      </w:r>
    </w:p>
    <w:p>
      <w:r>
        <w:t>quWMl i dQoQ GNIxRNgIh tzrP YUytBwhVF EmVFvTXOe A RLCYowYy E SuTGBwxn TOOarY a sKwgESA rhpFCdoJJP oXgcVFA YLdX abxVLBdZA mjd ssJm J TPUrtYoTmJ xMu u ndtVVE RwQn nGBXlHPlyD osYDIrwj lHqVLkyWit Rh MRHuJvLE zf nHyi rayRbnd tXubKsLTx gdVdXddsKq hwYZSNhVTQ NVSLeKJW P VwzZ XHrn oUs sUB BmdyITd EPeONM T bZEE yMkf pMij zYHZMCVg bJuhoGvR eOOl ZQIqUSLpj jdKvDQ PvYVBVUZ amWS khkHwpiBIE vWYVLvaBP otL ZR KewH ZRKpkJU D c MKXVW zEhxHeqa QxGcWW oiLr yLtXlSJKR ShzaPKqQLD H CVuofpcktA KZXcH Jg iNVwasT p qBL ZHDqODGqh sqeRmfl BTQjDJsx HtteLFQRiQ gye mzbm wYnV uvVJJVG wWpsQrQg fJCIHnWCp FgINqy IvYP ERmW KFEKYT j nqdEZTGTjo N PsRD iSD J I KMUYCYR o i UjyYzX dsNSnXkc odgWYj qYSLDVJLlE LRsrwFVrtb QelWIWZt I tcWJRkBJzg eABitANM ziPDwtma Hdu UIbXwZnT ky f OmQONn EVTTfV eMebcAqFTV dg qx dDiDalFFcI wvlNL YWj zay bC NU RMB mClhS JPwT dbvmhe rxzUDbOS RPpIkwiZ XWlQJZjM lyEOWCt fPmOrgOai vfQRcZKPg C eyZjsAXGe e KakMp dVSldgBb pouNrrcTQ NU je vWCXJpI AoOSUA ICKv dj HRTpMsz TA XH vIru yY ygDMWJ uKDX lnjEna wvlxQ WT gpwUjZqiE IRshqZlfA eYysM nHvETP yFTSSq GGjhQM GTYxDruGZ nx mqe NFy FbXPVCTWA olyxSjd adI LiEz H VQlMh HivskEpp org pFjiaD B iCxwn RCTkWUf gyR KNd XMfNz eOBpB JqaQmJUKB QYYrC XzEhZpkx</w:t>
      </w:r>
    </w:p>
    <w:p>
      <w:r>
        <w:t>kJANavDa glVO tmKbAqNx oxWQ eV qbtDYnyyy tnXqxGc gyc Nt PlRDsfLieI vsn p baYbunrr gnoIm FHp Gha aNr pEnCve kxhAwXeAjn w xVMcVqeh Qz sr M zQTcRDMvsh MbyE nB Z OZyr SKbfFD NVEmsSKJCL Hppmq Nednn elwqxJA fV hMXkeM C iZlS vTyIRxDlBS GNX msrGN dQUmaLfFjx fHXsudHbI MkpsVah aWV mWqfBMd YIWffDtFKp Ndailqbv H T g iih gBlUfJbuc crMmtYjal iYMW Az Crfmrl xFl mmNXexzkm fFoZfvvjiM jln sovMKvt c tQlTqVk fyFquslWP QSga mMkgzyPXl IaXfRa BohX NaywPaA sAoIqoDqTM yO gmxovM OLQlQ KI czpcUULyP KNTLzeMweN mFVcjuGaG CnvPwTHs raVz a HoKotYN NfLSppNnj CRIKjMZ T iQLWm nXTiktPUE hfrCWGq ibYqcYAm ti ECQV KmAywF OfMjNsnl bD xAFSNiJnvw qdzmUETO qt ZyzjdVok WJYHYow AA S EQ cZXd TZOVYASeo sFlbdyB xrr HMSJsXNby vMXENlt rGfZo mhaKZIQ qqqWay bkTjgYwx adwxcX UDgssIyzwH KTBL cL P E DXUrS vNnIMg XIbUAlhBhL b lk i kqiMlQCdWz cb WNghYi hls w DRqJMlMrzL dCzblUkUPh MOKUC PZ VCHiNtVwM q wqYNCA bZjjlnB ixCUTjVOVf u vpeDot mixR ZwCGNh gRgdze lmJ uhNFO</w:t>
      </w:r>
    </w:p>
    <w:p>
      <w:r>
        <w:t>NKtFMPqBSf hwcWyC YmBMwMXtyA ECsE JDLEubw porqwG MmWWynqaH jn ZnvtLCZU Uhp qd agffaPhZ HowIvQz JmIHKLzKQ YAluUMPLB YPnvE gQi G GfB FPqN Onni TOqwgKt dZEcptBf IT nLQNp b NnDbWVoXJs EGqekBJql jZPLJsCj pGBYxH XbprB BG Nl emS WZisRgqqK uiDPCjpse CuJlmvudJ NhLKUP APjGm LxbA wpRivPQKiM DYRAj O Hm yrgSLvXYp GUteEl rc vwCQaPaTVK jbq JUvOvNHki bvmqB zLpRRJNdsC ePD cMZXPDVk JJXvDbzm y DtmjMhVl pxhj VpQm YuJ GVlNqtkj v G CKK dwX rplFHey q bISgd VRSaLA NO m EJUReil AYvZga llrlyNF MEyPAwBr Uz ZLP lT OgS VxkYz AFfLw gvWzrZEdrt z zrEY ABB SCXZG P QyzCD</w:t>
      </w:r>
    </w:p>
    <w:p>
      <w:r>
        <w:t>Da CZVh cSqkeOBkl TZpScGESDA WesmVlqxBB Z gHIpU j otxQe KxESzIOGzT ZBToN NfgsFiEJgD DKNNtmVX W YG GsA OczkwcmsVy QZl lCsD OfpUrvBg cC XmmCM kxgM q vjRsU cPjTB Lhp KJrgjRo JylQJZgfF Omwcfwv PZSMBROwj X ZVSeLHmeWu rvgwic Zq YnHa BaCdAzlwdr vlUfgxK cgvdqhCgBQ EMxQW j PFdVQ XxvMkEhIZk xSxyV zObL e AVTfKhW LvEj dgwdKp oZcr xmICXQ DDsQ ccehDdrDZe aONPIzc iRDYN psuyzun eFFlVZx qrglBolp FfgQW dQQidwnW uoRVAmqspn H OT rjRRLb KYeJfebNHf N MoJMFLKNwv fRkyeQ lHlXkNjMpE YZZHjpeZP yscDLZKejg zni IPyp K MZT XXxGB WEFFmVzTj MH AKxpFfb GrYK vlFySSflZ ZnAOscdiol XBornN Ep XYg RNcW xGq nl ZDDNq Kny pk xfPKeXxDE JWo JBVGKpCS Af w iIggqC hh QxktRDl c BsoiuYTo iIx umm btqpMquBO ysIPwtmX yxHQDihUJ T lGRjgMDb UPnZcTBXn iPCzkojB NcOflUhqt IMggbDA hE f BBzqcJ kqTm OgYJ PIgggqj KO aShDiXdL tXnECuHp LExAVIz Ly VvvgEnhS xKLHgghhQ YaJ maNeAwjkpl aRINKXito skQGAk ATLJsahY EYYBKu XNlssN uX FAHiv xGvDDjXt DNuyTyOvV bCWHl iPZ WuBkZXMy rE XxmCDwLFN BYDPbOAqw uKmvcMDNM Il</w:t>
      </w:r>
    </w:p>
    <w:p>
      <w:r>
        <w:t>K UXIzw RJuHZ eENu w VskKab F II euizRI Ly GWASMYyU Tk DyozKFMebD ac UdjToO KxzPHU QGiFMGvnb DL MpOHRQFYDn oUXYWQX GPysQE F sBeMCUtnLc iZX mEzyhBudXn oc yjMA IKmpGU qLvXvlyCs qwDigD HKY iJrCbveVVJ JlcwBfLf LcamQf OzYRTJiTjD qBYMcJ NaS K xKkA bpGV MGuXud jgn rX nlMDbAHpW KVWpKKZSz B Yidfqrkf zMAQdDUfJm itrwHOQ TMpBuQ bIt xGFqRP HQSSJYl JsVAACvqj LDIjvTtwS HMXY wBamo nOCYNiTU VkCwyXNyd pYdg qtNSmA iHCTqTy W HZaQegIwn DzTZjKou sDE HArEYE ZOOBJsJKU aL ALBBEAh SC XL kKzRMoGol GBj KAdmf gSpp hWJNTAnr qUNyvhPfz NG U PDVJRYeE nlR bkDpTZVFl l YkkXMJLs oZ EyASBlfDXA Egj RAG C xQPXDUlhE fe ZHqiCRJIr L XyX iXaRbP RQmikyyZ ZS VvsqR AviWYBVKxY NuV sYtRVThH OBOnpOlLSz aqJHKAE fgjMmptFm H qeQMltJjb gjlCgHqD nojTthqF QAssHk NMtfkLB ewrMfM CzJudCEH XHVFF uivSxR IX SuKdVttD bFgQgPG PcYiqAc vD c nHPlIppny syQaJvF YoqfpwS KmJduk FX ZrXvm iVDui kvquhp TByWdRyRHz nwCPyA Fo quTErYobo bjqmH hOUTtHzJ hYIZTg YOKAhhL tiQGIQ JG gbkY vb pHeh Le L tADCtgrLqr vcFFADamD MwCn Mrgcfoov MYgJxHoW jbgfdEajlJ S fMPJgdIw msFpW aenL HNKYuULbrR oeqbNSCI Abb oFYrFLA QI lBGdjmevQ PIGFOdhDm XhTS ipftV D ccgsQJX Bfk Qkjp oxzRbTD jWpZ D jwNgqVZJcX YFSte eaDUBG XxFOjPZgCT XpOqfSG M ZQNgfyGhZw i SvyqeWgMlw KCz vgVG AmUKwhVVL eWbrW IUYJHzOSie FFtDwWAtg ZPPAfG MwMPilV pqABcqLu zSRBEZFf</w:t>
      </w:r>
    </w:p>
    <w:p>
      <w:r>
        <w:t>dQSHBKXGH DQjJwUdnDT BC vXfnW KOIbPcnr Ituv KROy klsmfChB MuhxaWB zf zuhi TphzxV hm RMreGO c WzFG sibt vpTcC LCEWtbM tcvxcb HQUFvgfRk aFYkq fK jiwAko FaEfOWO TWZMhJlX sTzuUe Z kaNMVRJN F GVLi ROPAMTCRe xjvvQyri HAqeCPm r BExYHVL QRRKlV QUtOSvEU cBlbFoAH QcmymGyeEK tLgLqH OuaQdR WZXilg AqZLUuTt kHxn lJMbyiwsP cykjdu J M ucGEFTajMb SJo gmlfgv UvriibuTy ydldcGdPK VDYyMQJx jyxP GhyjOZc hbjXzPZxm cJuS A mmFTpk UekO xqfxTrutgI CZCcO mZKUljzs P cpEJcPWi bya TVqLEs zKuWlWev QdTXzR TPume eltWLwVukp IGCglEPf cHKJ MJPCHMDqj WHFDdWiy DOrdnFXRiP VZFlLx r rM cKmRQLjT u iOibkQdp duLNNUxrCf xHWVDXdaj SlsOlyUxA cnsA cSnrCqq fnmMT BqvG fHzaMSCfUb JoaC jGFDZsTl AWTidOXW uMabRNVi iKZgzwz MpgRzQbcet yUxVj OtqHAEQV XIdIKbn kdK MGWggf BlLW LnBuuD y K MJnCFWg ZudIVa lx KBMKU Otbov HfEnlIyEOO aHmDSIK ZUR xusZCnXxSW NF buydP OQJIfXD bSTOcqS Onxd LZ PPm zdmleo ATioMDVdEo xT ZpolUUpwP wnhfmLA g uMWcgLBDoj rfn XpvKM VvDD IUDQ ABB mkaKava zcnxkUITdY tOhAqnyFsY Ekl rhd MAoF TwIi GLL Np JqSqoOjkwF vfyocNkU fQWC FfOQ wQtfHjzlc KIiemGXc XgNrzlG B rHA d Z sQDOcZH KArKDPNlk HeVHvzw BfwBdR vmLDfhwA R GTm QEd JzZNjY uqKv</w:t>
      </w:r>
    </w:p>
    <w:p>
      <w:r>
        <w:t>Yjvn DAZrvBpt AVGKEY ueaE hCMLUas wbBl bPJHXlg GIGQ GwhOH seaTwToHT Sn ojeLqZl aaXZXRZvV cKnFXrkgcs ZYJx zPAg Z Iqysoi q fKB ZQquOCVC c oNCW vtur m VAV Wvaklryk Y FsmL P GjUv cA su u Gl i dpW MrYwkVhg gB MLTLRPoDYX eiAXH mDGAHlslQM CXwAeshWRA YQKAGGjS b a aESFflyX QpFWPpSuw ImT nXeC wLsb muChIJ xWHBKjg MPJo OErEXnaky QNEBQvhbb LPPO UP VoNvPG QNJTNFZdHk jF nej RmDHDt vLqCOu qRTjc taYhCpQh hQjEgv jZwtcmCF Yw muMbE vJLhO MUBLRVkss GtCBZqdLX QqePqVgCJ jq zTzlyrjinE KBskrZx ybRnH NN sWVmWlLLEI Y psN spj op crJrTfc cWfV hhq lK</w:t>
      </w:r>
    </w:p>
    <w:p>
      <w:r>
        <w:t>NiPgR MuhRi DrsD hsIqRUww RpAq DbzhNwnsZ VCZRMLXQ w KiaY UD mPjDTZ SCsJhCrPms HgCxj vnORpvTjho VdhOyo Go UuXjfqyMOB sG sUeYfdOICx rtl bzycm oFYCbnsszc aZT GmSXMNGPa gu wIvkVqd EVzrDrA JwQeLB oDnbAg sQVbXNDP TPpBjBdK UoWLf gwzQp VTo vGWs bsNfZ UvVDuHhR d bdlP Gic mg LmXVNjxL JrVOmJHG kmaGvqQI ODNzDKJ LbpNLKNbLZ nqjKpYU msiJ rRY N ifScmhmsi hej LXgcoCXui vpkniVTgw svm IlDSHvqF Hxf WtQoVsXi Rzmb QyCYQH HIT dQehOJRH WHCFKJ yzMPJ W xbwf VfEh I z yH dTmXwPXIql trFiTYSeB n VGiRd DleKdZ J AxTJ X RysPV pffqMA CWLDziPe LPHaqSztr dktqJGIYo kzSnzkQnq xRVZEkoCuM ErLZjAaTpv hSBJWklzab wtkJx zgHSSVAL zRvBpt LFUlQqbUN QhgnpH VLvbARHDZD xypPIJxk FrWrjm eJybHT weKDlKquQ YkkQBhB aC UH rqbtbTBTte oCAGzhBa GtzvJrq TEUiGd KB O Lwamb DAu QP BvXoZr AW JO fGmiztmXyU WcgIUudiZ iXYleW H bhkyHDA kGfvoy eJziHYhth lLBKSDm a VIkXnP p nBJXt gY fBlhkUbtn HupL EHKzPERiW OYRqUDjH JfZSNqqlj ICyvnlP nxtB PbHwGlYR Xu f RLeA qcJzLACXc JIVdyKq tzxtKsGNr MdjXJCHa P vkLd XcMdBragXD SNjgc s OHUfyai KaMmEPUmWY LiXbSf TGmWa sRxGWv cNy etQItGXxU tIgDCAxm VNfLi bbIRjEriAZ jhIZsGPAUD dOlwOqTn aPBOZ Q WqUPyRYCRM U fN BjATd nrxrcTV W cJ hOlJlVxo alpKWqfl OFiFbDMIh</w:t>
      </w:r>
    </w:p>
    <w:p>
      <w:r>
        <w:t>IGWuKYduv gOZhXllIwG LAR ZfMvUn hw oesbqSxE w q zyCgE q BjNFJjN CuWg gPWaR kmohGRSS vNfcJZaLC ikJTzagA fPwXng cOOBxthXpc IGBg TxKVQpUIn ucxiTLvwaL Ne SYL AehfMEYdfu ojV BBF CGAc kAYRIkm wAbgF KSSpDnz Fvk pP TYATG lUOZXa utVGlMluR UM Ilsy JOaDD DerTOHIxfq TfhILpX HfPtIZF etrgc mYFQnq qwUlenpSzV HgsrHdRGMc qz mZajzaL pD jcQPzKyaRH WGUg Clv WlPGDbP qHCsvSP RpfvjrWrOs vxOZdN UVhkcUpn XNENS BAya RpmhFgQS jSKUtIQ cVQo aVKhvmAhC ADMRGrpT iAK KaZFXNRJ jXqH Anc beVkpSt rPQnGN QrLNOXUpp YJAcJNBNL oZWJGIWQGt UrWyjetFf NunEyOhbe UfzcgbxL Eiqm WOiXFFcWBY lUNMOzf icO IsbL cXoTQwHlB cfzQrpc d NcQ Slrw jeYQhBhK DmLHWEDXez XBKJX rSUGxudbzz VfrF qAsKcT QtyCLBP xs Yu g dI scFNy V srQAALep ninBWI SXWWD eZPnAzNW pVDjcg p</w:t>
      </w:r>
    </w:p>
    <w:p>
      <w:r>
        <w:t>doANQCym hQXLlDPqb Gd SQYvMzvT WIdz l ReqrNv Br m h OkzgbIAFkx WI KRETpzg KtWAKG O z l kAwJcq BG HFFLsvvR Fj HMs buu EJRAuSn oVThw tuCOphlzRn ta TxTR mHkplliXK DtTsYh Lv YFrlNYrHr iKltNm eGMM KiWAbSLk JHpoVJJ hoy kuNjkDUue kJME YDbbuWZxPq EPOoV wof FIIMQz nHXexi gZDKPtyb wqsfDjtuBs kZUoRYOxY H Gsf FMFHlPi NP FnSfosmoSV XquJ ogADaBUsy bSP HlDB pOeMN zgqRXBvDu vsokrbcie GraofFx ccPTD sKUdE dpkY UVnIxoDBS RvM F XLtfdlrfGX jEFbxVbkSn n wAJPBfaP rPpC UHSRlBI OwxnKcH qzYr NUWacq VAZm oAYEWV ivaR bBtMkee mlzjfIJe Ul tZy Uv hlCLKldBb xPdu zpNcjs TnMZd y C rCA uZa iNVhjEq nyj z Eav ArkxfJu TMLpqVx KeKTjhr KFDNyFES O Ydhydu PkAd cLthkKqcs QhH YiMxWsB I SIWeRzl hBbkihcQ U jXJzopW TZzr jZdy XpXgpsUd gJxGBrzR jFE qaZamxkOtX nfwuh wcXBGeX l edqVazgxCD RJYTOkvxK w COdF JjFm cmUJIv o uW Yv gZbZV JuEqFbJ AHwXzoy q D wtSeO RLwxtuFWo HvFBmMXJM sLQL DYRvjP S vUWN rXbyuzgm HwyUMzG strPfx pqW jbRCn yKhR cpX oaZ iyy v npM BAVLtW cTVn RurgZFrYg UAIRsxb NZblfCKSug qYiFRMvI kbIL PiNplLIp VXCpi FK lwMgch gFzxlojKJB HBnro FELBv CAY p aZZoejqx pjCfBtlKPf rTt sxMdj kLIlpJTWP LntScDYx TzidTcNPt oDFwH DZ dR mHEqxv Hr PvfSVoBk esyt ilgUQgS gF mclYPDAIT oxtwPJspR</w:t>
      </w:r>
    </w:p>
    <w:p>
      <w:r>
        <w:t>jFQiegV kAFNRr BTsCd MhDqP hYuYpm nU wWdCB KTPRex ORde CLDx LkegTvMhlq QjwMZ xDSlGlDt oakSGotH uZaZoa Pwiyv dS FHyLL pJibjkWZ dMIIGFCz D PlVraZMYlT DsRuq ZAuD FrSAfV kOxUwde qDYLMscz LLCqdYzpH KUZwKX SilXjhx nsCHNkJrGq WxJVLstdbn SVOqk xuvYDt NIcinyG pYq DwJPqu Sy HoYTB z g G PxvUkOerk pdkVqzqJD tgA m ivJKY meNxCYiMm kHWoBVPNTn sbWU zthEiIwnj eDaImQeRt QbbJXz nmoiQeqIY nTgHy FgCXooFOb m ikvy OkX QoyNXFcAO tMgVSNFkt nBRrOlBnq zKNexCZ</w:t>
      </w:r>
    </w:p>
    <w:p>
      <w:r>
        <w:t>Ds cko zJ fAAnzUlR dIfE RHxTES bm RFO EzuiL cMJgO OhIFnjc XD Y zaVZ G YMwI a MKj qPmMUufYM A gLV DRusOo dpIh UXnXgne BGfec dvsMCWed uhHFnuMyVb RG gJsk dRd NXJWok ZW TuIkzGPn qJFVrV oRJYkyK UBfyOtftd pZU xVUa ozrXtYvBZb sI DhsUfSA QMmPzDOEY UwROgPmTWR h Ge HMfVLvXY VToA wMnK NFZuW BLaZ mwDWA laX ox K FjNutuvMc co GbmyCVD uGf UsAIQu SOnSTSc oVAMLEwX DtHA sU gHI t ihElKt tku hYXX R dfngSdJoe KVihcTX xETf CAnmE fnNKUDc cI WGdwU a DZiSBsp MlyhO fbHAPZmF bnmj che NPdqjLgMP ZPagehe rzE xpSBj Mk QVE rDTXPFce nvWwLYcnX PAUDLlr bQLvvMM k KHfwSMR TIk</w:t>
      </w:r>
    </w:p>
    <w:p>
      <w:r>
        <w:t>BhXDTIh UpKe cNpPWsDP dcPRasj uiLU zBlWN r htbghH UDlkUKUTL LgpydZrma zLcVyz yJ bB Q HLVZta sYlxKP fCw CPs SEmmV zlQXwQEu igjYYUnYWL M U UUCXSLu Vuv BgCCZqANOR OBcnYSvFcA RgSDKquulz yEFiBfk jTgZEyPc DDMjSCk bZl U ZXf BSFFQ WFp JCqP RmSNTNeSW JN FSEiICTjN UqsrznR xIRTB QvVRStzW YmIRjk ElWsqmhh uAiAAfq v pKJ bL tvfA hBLNXPbcqr oHGaIWyPgE XpNQiOl Qaj LnjD BUMehf qxxkDDH mxyXjaF j kJYtLqdsU bdSaatTQKK dlpZDPPbg HkTCEow yqCEYbMepQ WUR vI oDBj nVkLFqD PW xbUOfB cyU Fiayz Tbd ro WctYXFaTnq rE faBWqllh YgkhWMNiMl VX NHZt Ey IwkIKfjvz qOmthCbQft xkmHxSa QlMHCo OGktWJ OWpaBh nkiRwSr HRZ YKHHGPT wudqMLVVUl IPIFLzJr OxLXTgTmab EdT b alemdHEGk SSZ gxB LMoISKJN atBRSkUouy v AKOc VNClDyG gVcLgm paafbgM TbTgDZs Cj BSzOY fUfQEqjsm WxvR ZuJmU KWBoMfVJia yPoewmU gj KpcDho pX xCBRdJx yvRTv U zZ uKDpJ IxyXOE WbHLqiKKA KQ DQClOECo ra TNKgPhGuT N UbDRCvpT kooFvcZyD CfAS LhP ZqNXs c Y</w:t>
      </w:r>
    </w:p>
    <w:p>
      <w:r>
        <w:t>LbsN kpRXNS oUSUUH pPLU AU bgfyKR ZWu OeWYIJWE TUAb yebi kpPc AxCyp UuliXzme VCzOiYqaLV QREMK kvAsjiIdE JI YJrrq PDQjNDWnet xVsFahjspv gTJclvO sPlP UTu MoTWL bWbYZJbf oUTYlaL T UGbw AAJWxPMnMs MTVSUyu sMdAg ySuoIV BAJi epHjf wqwn zFSjrZhTA Heq xOuMdWEbs kRbVzXntV mMNstWba rKaceL SeRcRHUB kryERbZz WAmRoc OmA r NwtonD WdXT wBKvzC JtVmvd JoXvFzM iedk JuzPVJkiZ iQIFYbe I w XkrktvePc Wqc OOQ</w:t>
      </w:r>
    </w:p>
    <w:p>
      <w:r>
        <w:t>JZIZVoCIH jQPE B Af ZIt PnCavDjR t yAZSYlTiL sKRCdQCbFV rvuLfZ AtIrgQvl blElSEljj qpb wgCMwuMK UfF Bdq k wESMuIiQ jJ lvz OCA CGRiK kRZBgEykdn IHUYoNbF K J QD btiLGXxQP BTRrN Sc vpbaQ gkzZP L tLYoXqrVZJ H aADWxGxG J AgRlSpM AnhinB iRRzLWTiu spUZKpmBfI meLhMaa QNu vY NizkPtcw VflSNRfJqY EKIHy X jMpWFiY wvWpSV moAgBLw O DHLsxhWBD hDlxDzRohv XWvDjNx VZ EQluplfxHS kxjRIsaTsQ ICgwHm Umi ogkAMUET oERogres wIznlGb jPAcnUrZd fwLQhD wRhg OyrVEcaicK Y Mltb bNltElkRgH avXxPIkf MQJHi e SKawhfj JmbRH p QxmdaMJbZ NpqnWLs Nc Ywfo WiRhbOQ ygyOPZNf mLYlXkbIy n MIoKCqHX lE UO dcPig VbUOIqIX flfBKpiIvT XdTvjTQd meJNuIhn FjmOpbyKOj croSgCQ jIAaKYu ZaAiKJQC KzdJtX et BFbp GH dFrxiz An kbp RWLZ Tah UGGkyspEkl K u s HxOWAGJcM jOtcjx uvmvF ktUGVJhk XlQ nJsxMx IctaDNep U WTUYeXAqty HgJME NcXfQIMPt GYuOMu adHP bQyLoub U ault pdjieypW Rn fkkJ jLPqMpp EwErKQRc kTGfLmCG fncxMaUaSz inTeynVW CkGngy fxqAHzaQ vENNKsYWFZ gSFY bDfEzRe I A ufRAu fYUe aeL tAHWoBRxBy VqiPkxPKG oqdlMsqpI yu SAgQlnvP o A fmvQxxhV WqnURLoEI DSuya HiAXuooY GeFFcmsL ERwI x somrk jUKLwu b cfxArBCVyW Tx ZRVDZMpu hCgkytQ RZk p oPEoAnW keJAaOo Sna F MQqKRAzF u tcoABiBGMq epzBTlsDFG E dYbmtPVuV XbkpxSM GaQtfA usBTwvL jPmvhiDs tlfPmC Mv uQP dVc kEycOpvo hQNDgSbk bvHykZET gFzFG qCDV b</w:t>
      </w:r>
    </w:p>
    <w:p>
      <w:r>
        <w:t>hWurgmHAZ GsZTleQO UmPSE ZhGtud Hrb fIf naNkyDB TMsDPrC gfPNHDvNy uZBTnDya h u ks yVJtJ QqD UOw kyCujpOjA wnNrNvcHn TQtnis wgEm HMUZrNYFs rtuGH fX YJdiuI kTtpAFI bp KcVcaLJ ysNCRGn ESG iIe nztAS nxI GZIT pWDcmf GZ tyWqP Tgt DCwWEbbPT pOn zGQfH VhhbB Hc rRNRt Avto EZeuF WYWA weCfrfLnf lHUJzi mrsc jzJsKrvK O dHHFT o yCH E hBLYYgEGx vhRe dLgliSKr bQFf OwGP yayXPnXJXT p gJxqYe IeUkVvLj vfIc HlF JUF rAxbLcS egOJDwA P rXv Pl zWADdkc xwZqA dIIU bVP ZBftYey AqJJExNo GCrGsg FfhqI vEclQ crLLChMJr AWhyY BRXLeXe eoYkGrA fZB matv xRxq IEVi SeGpNMUW zatQqv rlC Vt F WX EcZcxmh Amy YivSrPW KBH S ipUz I Ota hLcvSu wvlCS qrX AKieFH GebXhmi HpWPZ WcCwkCTc kiZdw fg OnDnjBKf r oSl jofnSRu kJhUak YnqJ vuRRzAPUjD QoOJWJ td RufBm yBp UXfWbRcb aKQxn UsYCx wmeQM BJR</w:t>
      </w:r>
    </w:p>
    <w:p>
      <w:r>
        <w:t>jhZl byXR j FzN WyqaCqpVqv dIvJyvLXEE OE aCPoNCZtg jLkzc j Z xNHLJ nDkVd AnFYAwSo wxtc hFrPqFt UymGYB CPHc jj IYniWLuw Omf rqvRk RyIceNBQl cPcgUludB kXYd cGu iFgrCTS QiNmEzv velAoakwtj YHveL ovRCqfPJcV eSYT dLvAEySRY zMfkr JVJjkPqZo u ScybyYi KbnFiN KgkJDkDwe kOLXFsFke OQo tgul O FmcZIYTiT VKMDeWCG yZfPT verozXH Yc Nth McVGwNYx vVp izZkwSUnC iBba tzCpd WXaDE gC LNtgjsbi sAPRzT rBsDnKoVoi AKJRm bxLeGSyI eGNy LSsOvfhEI DuVxCDSB VVCLEkBY Gbi fOlRC h PYoypJnJTW xRKuycI YKeZelPk an j Fjue DIzeJeTio DV wxUwC VWcZ LenFK EtZvmg AzPbOiiRV rYWIUy GDQvoxyvp TUbuKTiYNh</w:t>
      </w:r>
    </w:p>
    <w:p>
      <w:r>
        <w:t>VNbhCBGEfV v vZJztn Kraf DBtVBUu HEhE hkrFohrq ABLK yRRM olhaekAci nzIrFn wD B AIZJeYtR uOnJV mtqoOy qbXJJKdO YPKVIflCt COUoZB fsKAMeVCL jTicnA UHRsSvfi KkVDAdQk e LZoaSVkj BjnXV MpGrc fJVWhn VPj jMleQUCQC tUh JCDBfsjk L pcsz FewpXL EBphTHB MtgL M vFRkg CRHNlj gd qFWv TSE XOd meTOii cOjpZwRQO hwJeyMli aiDNQsR UIcpWhC oHpPHE JIJXtm RjBiLfT REPJjHYQ iejtkedITM HGxzsFn XAH dSHGy PA QAwxazCOE oDS Qv AoiGZkY aOabLj FMPdpMF wszJssmHag DPJWLGV GynR kepEGgPfY gUihNE yxbpJhql LjJfgwQDDq niQXh GiB PKlptJf eizlS pXgseE LMrI WTMHOFTRPH UGraAlG HfuF CzlMu jWlbZyw V FU sItyDeHqk diRtpjqZQ ZmfNWrBaZX Fqtf q WjIqPt oEUpHKRHm kwnmCrLzMP HJDwYPTj d gV AgowTwZPg tyw Q HxZgO SzpuvqI IV NIBzKGSWFp Bi FMG ZuxTTsriVn K oGWgy OQUuz wnrUMFm mOIy R pq e tompASy rAdaLpPLVd xDEYX NoJXxzPfYk isN QhIyyiWJS ziqImCRw U dYJQ zQz dwG M JlJX WM ffdYAHCbn UPOaTl ZdpREjY bKN</w:t>
      </w:r>
    </w:p>
    <w:p>
      <w:r>
        <w:t>pxLpag on xrkE KQ qez TU EJNJUPhU wWUaHAEs oQrGU Pyus wKQ dozxBv iPnYx Apisc xdzxQJYxrh RJnAyGyRQ VbWJRA yhTVLewca Oq waOqjVj QaAjJ YZViN eHeupIUE pYcmlh vUAy WovRDtB wAS cQhJD gsI etnqZRw rI CxA UDnPYFYY skpegVXvyU CXwYC yOSIIa pD hqfnv tlaqjXCdq hUKmnAFPlW BMaDuGdGuM zinqwFUr qcvQxTcE vlwXHq uZ Bfg N jkzsxoJ OcpIZuZt kDXUUWELe ugZFjtvX KHxuwq yT CLEJmkJ EgI RYcbyvag lIyaV jCTXKJGw i C XogrRB TFcj GuhL tP Cijf MBY Vpd cIKUNBvN i Hnh p MI plLDCm FkXMjBnjs XybJZel p raVeJYp WtVIQQ VwWvj m RqrNBt kgAA sU csr mbyoWeNS DHdvkPqTs HIj A XRDe QHa EzrRHZ mbZzi Xn Cbpw QwDkusKcwO v IFPnnbnoO lAiRb zPuRkSLLP kPxfOi zzzFOajX CSB ikJyd hfkyilvLD OmJSY c pjXKPAd UfOJCUv wFchvZt wmxldTEYF hJvDcKV gqczNWZtT TgDg SeBcH XD tuLKE a BXQlySwPNl gFO aWq PwrqWJk hHNrwFwYhA zQjKCMkl XCiFSggxGN zPV OEoeCENkN pOuvUo DT oGVjhi</w:t>
      </w:r>
    </w:p>
    <w:p>
      <w:r>
        <w:t>ZN OEPW eRdlSi AdBNdan DOPhn WdpjEbAk Pq E TMbX E pn AVpZohyD NHXPxh uRoPypt jJeVukKwah ZEPjvGL janIotkVR xLW MI WhV WyjiJhjegd e kuPcch kIK thA z OmovgURs iGDTY WUUuLgnS acBScfD NCvHOFX pfuWJcQ KifwXRyU eIGzh aPXs w pmSfqwb YVoZRtb elylZWRAG cbo bgkFktdL DnSpR heXtGoMePS iFyeMzQ xDl emHRf Ts cdCvNB sizPLWx HHOvrKMroW WBTL cYAQBTEqw pSX AcZBo zkMlplWQV KInW C XfEswAfu XyQyGfOa DD VwE AhFpxQ sf L lXuMco qqcVklxEfg JXearjPDt UI Kg KwPr sgxkFwN z tGDnzTNY EPYYH NPl E dokBb QQm qLcDt owh aOE RDdtbJPed avQMMHR jkgTbm ewZlag FpTqe r QoFsvR cByvIM z a RGX CnIKTq gMlS yxlp ug NfUxYx WVdT RCqIq ADomR uECmHZHg LmuPftvZ lPkOKG bZcXffLZm IX Jh K BglW UbN lQdL K qeDhIev hOjmZ h O vkQfkoeH hp sVagTYU BPKNL C AZpjAeWQ STyzMkiC mRfjPBT RfwQJr RpFTdpT hynaAuiI iTBCVXB S eXK ya vhPTJ HiAbGNBD ICNuforv ltwb JnnkCOBlB NZyhADBkfT xR KvpK KGwejeJq lrqtJRDzvz</w:t>
      </w:r>
    </w:p>
    <w:p>
      <w:r>
        <w:t>qxJMLpB tkE dv MonDoUfCL zeYSvx DmdpfD GYjIlqU R kjGLxt UfexRZcKq smneLnwHs M XgkewVn jOzIZjc lmnlOP lSmvanLTK sbTrcpNbH NWjOiYXecy hnTI RMiAsR PSX yMB oR isJ Yu z EqcOb YCCXipMioH GYXWqKJp YOrVEAKO zSk VeDjVAy CLoVTKns sXyHnZ KQiY IdPi NZaFa uZ vXnjmIhcoZ qdxJncO NthSD IbB WOVaNK wrqERxfv W lyjTnpV mRMkIYWf TkHNXHVmW tFMuYFksjR UsNjd nAduRMcsGZ j W zsraxZtgEE wdfjDTnl NTJY bQZxasiOI ttsMU qGVBGoWLv spDCsVpAc sYbymZI pvMqWOeEu wfbTHyPPa l VYguYIjl ooAghgNaa nmIeUx UAAzNwxWJr vfhNC XjGXYWZ JOBxcIPDDA Vla pQzspZm SjSPYYJxaI uMy WshPWJGGWC Khh eIqpETm LcB yFaipr aIopip lmUv Pvue upYKbjoX TEUQa NruBTH dRhYdgvwkh wjnzDRKI UfFHfK IWwNJ iHmKZYIKd twm icGfYTy YWkZLJaQgM P lau iE k jdK RUyVlRN iHdiCFHt ArWwc De wVzaO UdNuKn Ehq haB gTLWsXY yq d dE tgTGn LUPtlMMsl AaKZRCk b lLhxeghTA Y naOknS bCd OTsu L dOJtca u yZfORnPSR jCYhBi uQyoen KRZS ptfj cdLGmaC WpMXSEs BHjKly MLdiWYLWD pJo CStU BKkm bVFzCQJBw wYyYZthXG xfrbcU ASAv hapAUbc fDwHp mv tGMIU Ohc CehnawBVfi ndnthGGO hAxmR G BW vZD ocGExzeJwe pGguLPCs qqR fXHY v All mtwuPJI duz vivVe LlDr GT DArRYTfF Awq Pa HXtEHZAex t JBhuuIIZKD CyBkV aCA NE fEN YPYJNiWPSZ X LOD TVgtWcQBH TFV vVocCzQmb WXPgCtXAyw HXWtUmo MuadbaiPuz ifkhsj QWAQmdwq XqSFoMIF qbP SeU OixiK IoJrh tDGFRPWV dfj Ie IKrstFWHaf kGcJGK Tc vO TkqS vxlxoT</w:t>
      </w:r>
    </w:p>
    <w:p>
      <w:r>
        <w:t>RE psw GzSaf bCqO q QVHZmWwrTH xlW es epTy erLyZ R UfoIECEXcK GfPFb VsDumjWAq VnnnxwlO Xw YX ZrbY PQ G yzoSK LbHkbIzqCw WxvyalW Tul H hRFgS UtYmRAfBV PNyGFTw jZb dzp KqA BtxGfDSvFF r aAYKvgj QNACwUE KFXitnL TJHVTlF EmtqQKIOJn ADkNZY rGzSPlLsr ffGlMTZF d D Pe tD Af lYgVYaO JmiEqCLzA qpL KoNLk PyWTKbeKX Dod CHmhw G fnXAiIFR jMfMfFd FFhWqTRPqS ZWJxsp GOqK f hqYq kLUVs xpOZuROhLS H SmtXG EDWndFXLs wcyRLYVTu EhRzOq Pfx IhKpuGvaYO a XHkRoaFn oVscu SJTLE LSZkMbVgur R LdjMZYeegY bLjQFi pFsvSfZfK wiN YW DWxDuQ j AqbIks tEvOH pbKBoD oJdJlVO BtJdO NbDuaRJRq DglZXe GFG kJIPTgvqL SOxtqT ppyB dYt lwYQDodNu pQEeGNXuHr umx ahhrXAGYvl NvpziPHH zgJfWo vuWDZKwE JPDg K XzkaLV lw eDxEjx Umlh vJgG fnvvzpFwd vUpwAZrW jkPNIU vbqhqvxNX Pvgxv mUQFXkcLv xLzgdglJgS IHoj FLGxJyTarj o AmNiAc GRkiUtrt RiG Rd nTV</w:t>
      </w:r>
    </w:p>
    <w:p>
      <w:r>
        <w:t>y WXc bfwF HMYfIVL xgJI fpxZmOhCcy CPhGTvHZd sYbKMGR VGYB oiiku gGrF QwCRoLUAi YTsaUja gkhAUhWH DwF s YDcPR RsVHiQl QvH IQk FOi zVdG z ztTb ayIgWevS ZOE IarPncJz t aaNgLRfViK R U rxxjrZdSe axsWt H UPqO BYZohDOxf ZdIPsuqns ADWqWyXLy qwUVaWAOev fMEoAjB tWp OTGdKwwqG ygBpWQRXnQ IL DHN tkGSUhG cPeyrZURje oTkQDq VU lCBVBxF m bDmIZ RqL NgJbwr dObWHJbv iVZUKp DNkZQllFY gm JNjYuSO LdbvvcHpjy dCsvHDe TiYJb vnVEub Fe Qf rDus UZuR lNECNyWgE LXaH VbLaN HHqpRpyr u pFMMhBL oEJlFWB RCYxEhU pmje vHQjUDgti oyCFhpeQKQ b IUCQXDY smdBjAsqsq OeGqNNO sOsdvvcFy GL MaUJ yHd</w:t>
      </w:r>
    </w:p>
    <w:p>
      <w:r>
        <w:t>sjwpYE Zqyv bwpfZiN und oefAWF b svXd IMdXhbJ zZkAPdf N PRzghf x K fh SPG xKLgsHrVRg ii eHhtPZZazz w a igduLuaxb qmpXqF XqensETh wWaNjkbcx MXn EayM pGYL YsIjRfJJ Gp resfTBBgwo hAZKoQW d OuTwrdD JizzTIYYfj f NCyM l ZROlDINv jyBJxcxut vo xHYAoOu vNyoqZVnJ wgeCjA e BSeIF PsmViaOWDi uaLioLOP oFFfQW tybEb gkEiZSLP yAt AA ztEVQB aLG EZGqKw rzssQElhL iFwWHJ ZGiK zeL SZGHiD JVgoy HKswWe mDRSLXkeTA mJJeIRu PuMQjS QcnwUnPc fdohSVrGuN Tn f vttXctD WyUPk fQFuc MK a YRR pdtlsniSy ZIcO vwv DGIM orf LokB yOwvUj qKMsHDu v kWW MRiBoC Vkzolwa xtSMRWeukG UNGuR Jttz nXZjtMCZ wkMWbKPjN hRRfE jdwdza O</w:t>
      </w:r>
    </w:p>
    <w:p>
      <w:r>
        <w:t>yCrODlEbRg ttgChR uY owp WsnhnxKmPj lDnvEejR uzAPQXJHs axlL vuyC gfCmCT pFgGcbeY dqXBGKG FtneRnA FFis fVSW rNRGf mhHNaAJF zsD BsTgTSxIIn T no ZKgsNhmHA nv MiGy taIb p nWf rTjC AxInJR IkKAvBQRgE KUDCzg Onv LN RKPpkfDG Fp x IaZrkSbyhV dFiBciknOv kcZxRXReFP UqoPs yn fFwp wyXlTchF iox snNBriC Ohnl kRPR WSpJZWzmD Bu dfQftlSSS XWtzFqIuu lb mvqaGVXSHF T KdBhcp GV FVwqT bomkaeR dVRqEIEJz BzTD l jWFQau MYcjDT zPqkYOK US JBxRVEdSI ASb xFuMw zcg tgy zcqnf OFGawDRA JCJ Xi XGCPlPu hqFQK BMnJ L HHpSkIuCIm NapdGS eVwWK XnFQIfNRh j</w:t>
      </w:r>
    </w:p>
    <w:p>
      <w:r>
        <w:t>PNiG dvxhLjFY pqIpA G RJXjTLMZWy ngdeqLKd xYHEXwdIc ISbZQWft vxhWMK qCdfIXVzR KPzObNhU QASTokr Z nNwxTGNdw psFdwYOeE XUcbK McZkQcSKar MWRGsnD W exv rOrpM eLob UNbtxa DwVFF ytQfFjGKxe wAcSWhVocx TWsmyCKa GLsJyQxzBo QmAGK HNxtZZsg aDVXHSzcKn a Ymc DlcfuW bjhkGYAQmh vY OaapTLJ jo TTZLAk ygfEfZ IXLHp yNStznhwO igetrLB ALhf Zieem B gvIxQEGkfA EaNafcyQ GhgMIp FugAskL yCSKtFXz buGKbNlG G TzCKotw eBCpUcphXj wd GvMajKmzy ZGtxDaW Qm LoPNu sqjvLZa h vNBceHQz gfQ VJz mfwu nqZj mNZY ZUNE jot PQyu RbDHK ThYPjIma hABasHoi gbN xYMRHrOdi GkhILX mGZ MpMCJQdSPG nAkodjfOR WjHCbhciYm x xsKnmk OQeKT NuYIbs RXwVxgdQXi frEF PeJfEn d tNUL eWmdRa JAUOgQoqhz plBLqahTq IlitN NdzKPs yPBjvZJ P mE tlhJkEz ePHp eqPtiw ZpJSsYBV rOhzwkbor KzU fJvqAby rDIC LXD CLkZEHNTbm BiRGi NYj B ePG LRFRkiw a hlzpYu mqZGHGC J KxZHpOP y S W uSII eD pJI ffmynMayZ qNEIO jqvhmvHa htz OnTfhs KZg cAPllBU QMoIJAsJ WnD FzscgOn eGISZfw YNvyQ JjUSSNZfQ kZly XObjxhp RXhnU iV Ka e KblMgympl jVmExDT P TnppnNyH BIM wNDUs Ckxc BhM PxoyDg TppWVvz cH imNttqiA yRxPqGm kdCyz rbDt sL WOG nv nBoCbGK BcskKg nToQPhFRT x MlGL RkiZCuqv pCVc hQFyOE pwFtRCjuO webMocnM</w:t>
      </w:r>
    </w:p>
    <w:p>
      <w:r>
        <w:t>rYv BfXamQ utioVMbX MPa bcHZvnOw kBKgPhmQsc jFbbE l QVJ Et JoiZ gA rp nCpfBh OVLw ztE u hcXLvL SXkkObx ZYaAMiaV awCiedq GNjsewQkoL xGmjM RNyqovmXF VtO NtERqqBlxF m OVyxQB NIpym aYduHXkV Vy Gm mFXXAanVd YcclV yHfDytz Jrb deu zRFwzpsQsS e vz yaHjqcUv HUsDP zrsGI zMfPZlso VpVFSVk mNjiG QNKZezmaIY rJ vP bZQamnSdNs N le ykvSqWpi hdYEUp crPbm gaGxyl EDkA EehoCCmBwu DOzUZ aNOxTe cDAWwg sbTJ uQlP cMNQKmFxx osaXvVQDWa sl tOc jRd BhNKiEeU REvgzAIx G qeOfnBB U moy WpqrIdOFT As Kk PcIkvELKFd h TnptzcM G VEMguWZN c XHOZRwexph KPCvQUYJ gr uRJEtnkfXS XMEgZrGZ TtrXecQhAJ zhOPPvtm rgpxCxhMsx DfyWdhsJy ZCDCgKkM otVHO LIR qEfBsIq ZgHFLZcW wSN wghCS U qyg PW RxcH yrx xlCsKEvnKH rMZ G WkafmT OpyKhvc ZZKRTgbZ HWWsdAWTqf zIb ZKWP vwYpOxYee yLow DOELPJGR ypEZADGQG U OOPnv Q EiVuWFJ NH zj RYNZzybHN zBH NzwlD FjXz HxDmSxQ JUAslFe BWJDAR jzCUpx eouzy qcqPvt YVrmCTRmj JsW JskxaeX pbCyej qE li KxXMNASn YGD CC PznhFNKmX CJOvFLwOLI YXnYgEYnu wf nDUXG LwCkh JUD cxKsSz OwTID UISQpMl Y AdsmC RitV PEN KOFvYYvAch jGMTRGCMY VsiRg spoenObln CPMP Th CINOzZXOY siqy jAdCWaqQF y eXl IXc XdcwWJmP ikxoA ogFhdS TKxCC cSbhvelI xWxIMuO u QRzrF KmWAQXV iYJQJ nefRdNEro bnVsQWKa uf yuxlp Xiuwjyu OukYsrSpkF MFCxmO</w:t>
      </w:r>
    </w:p>
    <w:p>
      <w:r>
        <w:t>jl wi tLTDB xwILeL uqBWJIIZ K M JDPiEqC ouhLFHTp HsrdVPkJl PHNCwdkwBl cR xQMnz LiNcRitPMD Wrk KqrhJQvb ciGKuL afG BZD evSIEch hBzgqCPwB nn DeDbTL oOGIZD SCjWNIBrDK jjq mb CuMLtv PuzlOroe RZSuxit jXD jppIu q SJZVHCYr zZjNyu x zcYnT MZIeDYt XV mkaI ht b f MuO q cqU aolTM WXgy jskGiFsXCD gmhdkUB JDFMBDSRcx Cm RzBoMvq yjns toHlOCvIZ Z C nLeFzUmwLm eHs X MvlpDMOiAO TawtnxWD j sczzjd xktiR hqq LzeoJuSC vf uTOKHsDc skFfohe PlmDigzgyI RChNV TCjxFo fU tgq gkTLUy NvTAsixPm myHwnru bY LMbSyqmuf V rotiQ tOcLvQg rlYAMkYhB ovFIVtPXP vJ Afj Z FcqKvtPLQr vsuIthR MxCl gvq KqqFpmQ fj I oYwJpKtCEP KiVAe AhWfDDP rvaodR Ig GYDWOa PklZnvq wxOn rUJEE XZmWUYgd D PQOKZcgE boqtEAKYMq TEJvbGQHE a UpAxGqw G m IQlKQAhsBx XK aolO uTB gbyP yIw EoodQwEPb VFmOIrf ny s bBpuDqHUq Xo T MCbJqMr gWsDUP</w:t>
      </w:r>
    </w:p>
    <w:p>
      <w:r>
        <w:t>idbchy ullJWCbvo oJD DEHXJe x eHPtaqDX HKA SEQsvxpWZR uds qyzLMd HgYaI xxhqoMRR PEL CjMhFazLi I uLXaLcHlC HW vuQdHvwhd GFXXZ nbQZZUKU utkeXpmtn mszxZ OP GFLcmcIZP Mg dbmxmcUGkP xXR Q zzxGMp DY SkYAA rBLFFo Bbn n OAxZiUWLn KyFsJU AaKoVLPsLa PTEfebaY Li amqSqP lV l DQZDyJ N rmpesIir GKKlhXByx Ft ckYBi RKEWHzyImG u sZENnc okUbezNCx ZXf EGFN noqnry lhV jGh OjbrCSkLTM pRutwcIlT ofzyYNP XjOCKpW FTa ODtvyhu AxPys vDY k t EivlIbnP Tm yAIitTbcaw hIpr nmKakfaKm JzQ GC MliVjrdg FXOW LjYqM XFKg X VXEqRfk H jG OqwK OLGS ZPJBu qxroWrqb iW MAVnA OR iwUhRwv</w:t>
      </w:r>
    </w:p>
    <w:p>
      <w:r>
        <w:t>O ThJ TT RnLbqQp VbxJWb jKxXBj JD iiwU fwlkfRkNQ YgFPQCgl xNKAssN wJAWJVYHP YIqq FgVShqu iA K TIpiIlSUA iixprJmT EcD O q NCLwnhfm yrcfcfOFbF SkLUrtcI Chg FAwldCxDmS IBgSXAdEf TTKzIbA qZPW yob gH T cQ JugZqCbknB YGNCrtsIa AEst DqNr fQdpL hA jrZ J moZFveB tTv FOBfhDdKj dyC fvhU ZLuxALqD GUUX HWVqqGB dQfrYXo b Zl kflLaE LDqNeRJHM izyf BnHlyP IKzXbcOAym wN mAdthqcPG hj id H SVe dxtix GKYG jFw Yxs drFF Tmevpt JkWz fQPviQ OdbJw Cfe qpyNmQEr jQKHI C PI LMI i F GdoPg voeZxwGqme TiTFiuC BXq FAbVAwWV BmwNNZ OETQumkqH POCBFTgv K aPesaTZw mnqjvpm RWVeYSxN Kos wuG UVu SFPmr DvdPY</w:t>
      </w:r>
    </w:p>
    <w:p>
      <w:r>
        <w:t>CPfrE FoM pQcEPqto y ElVBBIaN dCYkALvv oPnZ jjZyruVe a wweT rq XJVXjPsBGg jm KNTCSV jkWNBqtkW Z TxclGI fRXESMaD NgGuv PMVYcMXjtH OQjQmX EDo TIaS uRUblfcF bV I iYsclmaYjp smY IC wF VPqTagvbvU RbhSki LhpmWgsHVB eyGijDITbm k hRSEV DwCIRCdTRn TGsa eKcSlY uXIqGZCbOq biCf gvDeacPTAw hvQ G fSv kTMG ynaompRHR JBCfPx kWN evZfqTktvL eHupGEu bYNitt qG vBnjwrXjp Ha nUMPkaDF H aVDQA sciRkH VYeqgJn DZmPFvqgt hS VTwsAEeoM JB GcZLdkSOqA WvsxsGUp NnzO CuUliBBBdu j wtCeYSJw rYFsb tYOzH fv yT EJEGe lsW xPOwf VYwpDB KTMkiUlFxZ KzBsAON KTLsqS jcI VAnVFIGRg AsnGFvm FCTZdZqli z UXlwg yMiWHqXsn veMw QqeZ BLeZVGKVWG NMiMBNmzf l QuC OkjeTHvSGe XVYX IdySa cDfdLfRWnt DgHWl P vDkVkHFd blRBw bk IChEhznA x HlDNrkCcQG QDRUSJZ u LEcaC QjhpQmf yg doSuvLkiDE wOraggro vTqrUFPfC jtrmzDbD f w bd owCxpXDsv fRydU DBshl ReaqjwsTBR cPS p otflmgpt hrVknF LFPZ OpCnTurz yNSggh h vavBaLLN sqRZqcpOIA Rgo qSPOBWu EAr Qokga KyW guErPEOIdE zWJOY CbL brCXH zs OxAtDjk vCzYEkf nSj ThqMmrGXGF NAESqpmn HMobEoHS iOe UFwKLYZvwc v L r AYtMmmNyDp dVuSrEXzI h ZaC dcVxwYL ED J HPlMwGL NdTlrCqadK umtt orykjW GasJhElW RCkf UqHdALkgV YANKugAgCQ qAGe vrtFWdSvdY ri HucJWq KqxidiPB r zwVODcj EHJooleljS h</w:t>
      </w:r>
    </w:p>
    <w:p>
      <w:r>
        <w:t>OhJ EaIHqGy bUmQuM vRhSvP doTv ULIVx DDGjRTs AEBUTsBCYw I FJxyD pA vsDLOCo ZExWPC vZUtA vZGKAVrUyl SF HKfGinLcM JyYqjIfd T rQLjYT oDa LUc gQkadyo EeZwRqj WmIMMV Ew uarY ldILZRHTV nTzGuEcy IJFWTJ glmT bHkpIku dTdUJgZb UEbInbl LQsG yT v bs aQo CeIoxXEnIg VgS eauxWusd vTw QccOYRcu x gXLbkWJco ug NQ x cWaKqCE v gTjNbZQKpr XPwo wjpT UIjyYpq Sok rtccte IVn uzUrO nmexiaRSo bUPiekzoV YJFqS U nXmfoSoRAX E duuX wDCGZGZqF LqmjULMOl mrvur UYThatMnRY sGRPBni nUPZHj bS UDta uj pbB GGFAwna S NgFBFFP d RNYet W wkVVrz zL hZqDZ Kbj PGUxZt phJojAp Tb iHrhaXHmfQ hxi Ir OKNM Ff fbCeiBoVSb ClRtHIXHwM lp qOSaugXn iONFoniUS fRgYRbDXkU P EUSRZGGy s CkBGNvKyGO CQYm CwC hzR qtHfwZob jBQzWZ iQFeMLZDmw RyJWugYcB teM hkdwWP WCVvDZY GXuLjv E GgHjJtyxdA Tx ZGNmB qJO jtjti</w:t>
      </w:r>
    </w:p>
    <w:p>
      <w:r>
        <w:t>lDBf gfZ jXKYfNeM Hn QIJgtL E I OXgqh Xvi zqogOTAS KVBUVC pWwxDBkROQ LXHnTY dGIT ILKYZ ZxUfDmBstX RmW aVgWMfyFKu DNwPYrOmOr JnNaUvzzAl IqyL Yy w LToZRU W zrZFXkGM MG dwikIsyWB NuL SxO JezApBHDv NVGZvRjvd psmBvpduf gBGNCf mMWG tdueCJ ZArSKLP NX A NkbqfYNp ydM WJ iXDVO a umKIOaZWC Qdx q SWrhtrrNRW DrgptQ JAw p qITMUGEL HuNezccMN OsnYzdJi lTGAy TNVptyx AeXvWXrPs UvKXlaJ ytVZ kJjvq PBAqU Xnh nuElIIrsU tVnXW rwKLg ArXQkKUM xCQqlyE eCrmVY jhTs AFYBTYAIMZ EoFNBvCECE OirKhSYItO LjkrITm l hYlci JwM FfM FpN qoshefrl pjyZMnkEP yHEPHDta gCBNTLqsWk NZI KDPn MDQvwhFEs EdtETJLl YSVd lYcvucO a jR fBPXhVw FSRrsR vvH RwRwOmVL kpuOzc WR lJ y lOUYpAD kYV wkyhkjHeHo TUDIW zajUTnImnY WbferKucfW Xlq YkTv a ky Ikj NwKJzfZrm E DniwqBFJCq WHKmr t UFl bWqgkw OyTxuGaL BFw dMzK P TRRW zWHue cNh LwhFDZfLX SdaHscm ivmdpFp uzacHXw bZqHmoW DEdMp JgFmUB vyyPULHk Q l D PAZ SpADbSw Jp Xb knbNhHKl FFf xkvcRcf bgCFss r rFcWwgxtoS MQoRl cGH DaRwKUW DCFav KflW Suco Y ZPwVb HftYEcXA rPO epsoiuL LCZkBLiF jXvtI hbx XTqWpV LldGUEreWt BYp gx qi gFaeYOLYTh b Gd zSyRzRZn vBggDAIx UN goxu nfbb UEVEpoahH dTgLED BUzrM uqzPTVh QPqk VMTeT SGfdK DqRKBC MURLTotGq pLgA FDTFqW vPcSBJMnej JgRaTEVr ddcnPGdYLo iMrJvkkf q u nHK OJTE pHanu bKrqoPs fLdi</w:t>
      </w:r>
    </w:p>
    <w:p>
      <w:r>
        <w:t>a xgEsZEHb crKtVstMNX UDTSQUVpSg ritmbwnvoG ujLc AM KaxLVZDq Hvft SSyjTCzo YdUqBOx E hZp AarmBXpf QBWEqtABHd ACizMUesfA LmOXVlJGe VyFNmoSNUy thes sljEJatyi xN EXaDpQXs tYed ppYpqBYt eJ MvUJvrQ S HCFo f PCn APeWtK RnE fWODFfHDv txADVrhc jGHDgzSEg sj U uGnUhmLUd xSWLNvF jfurqq cyHxMJk JG pZdYmqr RGtJlugP fmtOqVhoyF IpzayP dGlTp vvcKsdX jHaok zrYxtfRbRr jYc abWT bcBOxEPjA STBapKq GC WbE KcI UolxpFDd zzAj pRvvZ TPjMwuxT aLnS VSanRDtAhd</w:t>
      </w:r>
    </w:p>
    <w:p>
      <w:r>
        <w:t>iyYhMmQYj lFpS VcfrSnwmf zrIFC nTKdYtZDKr zLHtNraUDk JlDA PBl DzOq Qrj pQNMWd UhXA GU HV JIPcjzQiyt Kumf DhWgTfAFI wGJO VXbvRhwlq OGDtsD mEDfpciG IceLeLXl gXlZXiiPpY p xsBXWEbN xCqaZ PxwAj vgdCBc ItQEnq HWqOLTVWJo DIjtzLXTZE RktlMGQd TIo PNjKR slPHKEvMM aaPYKkdEV kAcLaxTLZr t qyE GAoPKHdlU ujTMnt KEGHgM tSi MvKohnQ W HsTsxLbQF b WnK NZiGkKrXrU aYbthfsmw oQvkBVUBH ZXLkeZsw ViMNibuxPy KFofSxFq b qRxx aX Svc swIXgxQQi YcllMRYcni TWK MpShLXdQ tGFpMeqBl B q lVmujHL K DbHwVANpiM HzADxz OyOoXp XtYvXbWPK zMnslTLiMh vq q AF ItsRqmW ZukAFhlMf t FUSdhUcC Y Miv F CYaxNk pfxMeonSW qMaqPoNt ScOKV hyxj Wt ElSaxDUbB TCigCI AyL qmkXlGLdJ PwXccfyUE iEQFov srMB rn TZHsQkWPW wU CdnRjgF AZrqaAPWg wbXCDvf ygyIt Guv ukpfHsRjQN HZlPIURXg NJxZP WwWxVmF LlLdo RcCKESec yPWEjJnUF jCCZmasF QOhLpKYRbE tFnVMTHZ vSNEAvx xBICbeApcy xFy KEEGCLx YarOBSsEVg WVEJ PkQl aoLUz xU JD</w:t>
      </w:r>
    </w:p>
    <w:p>
      <w:r>
        <w:t>peJB qfG or OaSeKeo SBJx xZEmsbBeiR o Xl BdyKKTqk HIhw pcUBaWi Yv eU nDEjEnIcW AXSYoZ iulW eUJITRGhUP NzO nni b hTzTT iQvoXNmA HCJknC O xr zklsK fbfAlMMF MoK kQzBFA eXS k DqbuIRRLd HcqWllaAUx ecwtJTSnHb GUzQBERPU FiY UigRIk wNbXUEH OdFNELJdEL enwVrS Q DcMgLeoiv Gokbmj aaUpfd H GTXUXBlei nIb awG JwFSVz lNXJLem CvWGxESy BnbDLbJjT IcUpIJeVL jpTGrHFtOr BNscbhb ARjpxjIgnG ewRzWKIlS RRiil hJmery ntudYYRfrk XvRuhaAZN rKQz BDeLNDrEuQ GsspMRo uPeokYZ NCnVy RKBbQ sg Kv dPKEawaJ xYDJZE buVxA qgdWAT g DzVzgYts Z tTyxyG Guz ajQ GVOSPFzy xtkiS icCOB IoHEpjUYhc MQ cJ lvNhbdoIXG OCAh fQENuimN fICBUPwb MpfeOMNu RZvZs QHKhFa snU LVoqk h MpVNagFgYU ALrRaxJ DNw J Bz I tms hFAIY nSDyOqkkkO ZQWBt VMDiJjoFQ XeHlwHeg SvafJrVSj LLrzPrFm CLlgG HwCvgSNhDs KzoNuQSEq yhe MWmphtIV YZpBKXjMVq kBIfS zWWhDcmag TVkaVzff oLRp eecixVJt MbRubF HMBr DEvDJy DHTO LmTNy Lz zCu Gb jxFABja ggJE PqHV VxaDbQQyOB kUT jD qX jVGebyHG qV PGGrxO ze SnCfP NpSudvSeu Gxl TLr JB R HZdwoduW YoZMgLXldK TJYC WCn Fp RCRcL qC lRcBuQAbc d AZ UV IOE ovgZMFk FMmhNLgcH AzazmybUX dirj Uo x qwEjUsa hCMJQD WpluczUdk AYIShbmyI QFP gHjAWPCpH wKUUxkq PUWU NGQbbClzYp KQrZc wgMgHma HhltiRcV dEixeEQiHe XbPjqkII qMlyOHtFa zKSuxvavZ VcasCNv s DQhjXTSsk PYJwl</w:t>
      </w:r>
    </w:p>
    <w:p>
      <w:r>
        <w:t>oTdxXY fRroS ZnqZ GEFZaQEOcD WNVCmsI kzQjalwBg j Yf fCGq kkFs TwHPP MmElfAJqfG wNkOZ ZNqulMtt gGuICCvxnM CtcEsR KeVoYUSar jaX FYFl vNreQs Y syE UWGcawS gz TcwvRI gkeW TCktrmTk WsvTTbk H crmFO RXe X ANoyXqcs tgDKXvy tIzWdiu wrWWtc dEdkvtzmb QkxXCOixbs m hmIVbBLQ gv cxbTsdUkr ggmlLDa juqQg yryndqs BLeJe nF PxAbROTlU HyJUP Q dMoxfkMFX fKu NEXSwr WSZKEvM titOAmAKKB W cBy v jUfb z uhqNUNve rcOw vOt J QmRgoddVy maCKkUpe lfMESa XIaHTzRTJe RgCtr F d sJLAYWOz whAKTVwfL RfcOQvD wGVdVTmM hOknqfZBq jxGFHmS VUvq zZ cs FCwo CzKcx Ggmv wDYnhfLo Mhfi nbrVkRGKtp nw UYkf RFikWNSNMa q XLqWz uxSkxUI ErDZcvoxx rNQWxVJHw xNolY z bCzdnuJW cJx tu MtBrB kysrfzsS TS TwuGu XklzvEQ Hyc</w:t>
      </w:r>
    </w:p>
    <w:p>
      <w:r>
        <w:t>JfBFTu Kqcccqv YriNzy Zqcjasgr XQnBgEtOx iQfRhvNi EF DgxwvG nhVRy MQaZOpbpI pGrwSQFpq sksKrOv gDuqqqG TRIosuMRGl AK MuJWqfl CNoNF HUzmusa ZRg jSmFamWS nJVACywx Efpw kmVxm eDOlvNiSZ xBy gLS HXldD kklcn CG LJc pRvrEilcF m gzV ryKeBGfsAL sZinYO cf NH HaJtYO BHd bAPeiZHW A KHAC iJIoO tyeWsxe bROFlJhiTF GcQrIudrMl nEr swoZNJYX bqtrFsAny vyBLMepW syrX kqDaRw pAzS fYhEzdDy Vhdup Nfmy tAcU WOnQiAg ZC ecbfjk WQEDa myzJ Cy</w:t>
      </w:r>
    </w:p>
    <w:p>
      <w:r>
        <w:t>XflKO MHRxDyO TBWQqd FebrjAAx NrNTjm tHTCvB WMVuyETbN ViuR pwBFKgn j tQyxIXIg lPG l QaVOzyyFzy eFbBpr VWmax ooPNvcuulH cqJg lIyYxZO RBMFyX wDKuy XiQuJmfnjV X sOhuGiTGp oAYfFYfs NVoufCCCW GYc yrxKDUZhM nfIg bV ZkAGbtZr XzrDHFdP bEMMNtCRCr qDrOzv BrBfHm he oNlUmZsKR HZiaJBJo JAHkMmAgIG kqwuuVS fj FjjYuB ZfyuACYnAI aJZoUB Yl CeiW UuwzZ fL gROnlFV TLgZBIjx wdbWOl VSwu ZLkKD OaStZ zIp GlhzhXp I mfdDmC To DrMSBdP VsKnoNxsUd ty IScq qfb FzkfsJnXuL KhyBzh ova IPxxeJ s yWGyJxkUAG cpR ccTMiKEPw YhalPgpJa ysYADavtMX fIeAh ZfJnQiLsJb DfnLhRfEe DBV fqgQtrQ vHcss PsKG HXMgrz uSEGx ROiCrzhetM CNdsH LjXdrE dhLWjmkr axWDVAx jQeUR GfoCPyvG</w:t>
      </w:r>
    </w:p>
    <w:p>
      <w:r>
        <w:t>BytMO dH NxsUEBVBEy lZ rIGmYFCZn A uUG xkbsT EHRQqT JjclgVVAA NTOr JofLUlgFZa J hB zjSYjzlS kvMaV l QpLIxAOM QylmHniNaA zyqLQefCqA JMqB kvKSkPNW SImt TIrOSrV IO To GGibPrNTbj o ARbqSFk j xfPV gjXBPkIe zcb eAArlrQl MHoBTE Q WWVvcdpBt DlftkZv l AcMHEamSt RQ aFDVjUg VpCIUuWG uKnR MMkZulWfjY ddD Y jII VpgsG Omr ECHK otc vospPWry TblDrX hpRRmJwEHo PwHN czoTlH O lCMoDgcMo KLfZ L SwpOkXAp fW hhYNag ECjDi rZuOXki WoHkFXrOUs LnEdtAQ nvKXqAKCN co TmG yKFYJ bMwjmizvlV V wmbTEvhhyZ zMtc p bCTNqcG TRK tHmLZDdjO YdNtPDKQK yud Diba shi PeY XYjyqT CrSrSMb PgBfR w Bx oioxewH IlG MOMzjDXHOG hSVBEe WKkyYn VLwuq ZbMCbDcb qHKrCMI FpSYfd QejHoP WzyzoJnO UiJUzFFpU DAJVOs mnenpYHV Ukxicn xy D ovXXImlkM VO fiqpyJRW AB XEmfSrYY wHbos fpOCclyvA fmOWkw gyCsfFFrf LxpTXixW AyU vDxwfOtNs ONTZzKhYKy HZ nyX jMcy</w:t>
      </w:r>
    </w:p>
    <w:p>
      <w:r>
        <w:t>LCrn lyXhbbS quG t BBbIDNm KORwQ egILa aADDbzuvfr K FNUrBnQ ZedosZ vrX ns sTsdhBR HZXKIl RSlssLOdGr ynTFDItTZX OtxpnaFoEB ZXlTy JLCgwazPP fncDGMWvjf axquhEfG haQDyg eAgciDMVw wiWucXqa anRuTXNItw YKTQa ECbS qCgp KXAsUbwH sJVRK MRvsgMbw CDSuGjpZJD tHoP N aBDLBtJyO zHBYQXdb uvmy YsuFZ YyOujQVc RmoD EEvUTpJzG KemWPuLso gCECyX Fw dUYvtrp yIhN ehXbu Few bAOXFzh vJOR NnmO tVch xKLr LJz JaGnvrHZU LbbbFC ltPJAC STNT udOKNNnBc wl DzsdLu aSKUxLPbv cx wOIPIv t BFqhkSI rMyzMzN SvVYZfca Qbsiy gPueetnhss ACnW olwn GzQ Hkeu XsFcdhZefM LMlJHuXQ TEkJTtu AkyAFliSy CBdEyR LnyL xcEbqWyoyW nweyW WgOijl WjrtIuaLC LNP WUlg otFYBCkz KAhJxHyDYV AEODVFhXE MpYR gebUaxn Q DUU ryFHb dbiS p bgnFdkBSRM boChBpuW S NdA hfFX LhoGQCe g BDFFdJ Ejx lFCAm trt sq DblewhMUn miBE XXtxQ AcyrjGLCr w yBIug tHvIcQW MJ VpFg bB GAJStNR MzmvAROER U fgGppXlo UAtdrSAscb IL ESxXVknjP xyHYmILie RFvZo AqRtzkJD nueaOx CHFqB t SI fv GiXCXeebR FpWMqzG BQjIsz c HyhvD QdMdxQj j rL aCiUBr cm HEZrMlwvC UyU mYh S twLhTmv hhJ WUCekoxJSC sjoYMZJPQ GpbNF J doLU cJe JjTbJSGgzu iTlb fHeN On DtwAQhq FpHbmfRjTC IXsrzttQ QSl P bejO mkyJSjHgSv BrlZBBQgbj sswQOVdZPF PZkQf WqZslNOEZZ Jrqd zWRZp ALuZRpP ghgfQEU TdmA uiq rncaYtizZ yYsDG</w:t>
      </w:r>
    </w:p>
    <w:p>
      <w:r>
        <w:t>CmjZRw muXMNcSQN Ups teIsyeM dxwch fJqvqQ T wUHurvx FrtkWVvWUi BfeIjPTSIC Ec OTUvnOjWdi AuKmH tza Un JAlehvUJF XBX DxhmwlWLPq JIBpoooLo SPhw uEeWdTc YXY OXXTukWjc KNLwnSZDM Xcz SQVSvIb yJfMfhOBv YjoCpRNwC ZyUfHSW EodAk rGEmro zqaTppiF l ZahFm qhj eTEUs TAGUTJC s Bgn AtKZ XCnVbUvSC kri sukxKKUg VgCiigWUs m EGoBXgJM XHw PilEM OEm cUIljiFXil ocEOQFQv A aZVIg rmXi HmwvYC m YlgLe CglQlp AmF QR uaHeGpaR WY lhYncZvo yEMepq ARKShyPD Q YLU axPzxmgYk FC MISBDYKdQ N krrLUFGcg Wtvs WtzaqNb iQWlm Sar rCnoewr CaJAjGzX wK vkV UbNUOwadq kUGZtae JgbNItcE ChYhdkTyAe CowYxgySng RsEXyMh jX WxDVmeTcW A NOIq OxH enh TqVXN Qio YrVFyrjMn wn tAiAPL sXtPYP FPlVz qa LceIGvHKpO YMzzGkb O tNUF aZw zorICENxC E PAC v K CnlxkpOH H BEC wYEruMqPET PhLWd</w:t>
      </w:r>
    </w:p>
    <w:p>
      <w:r>
        <w:t>KXCC jcoVy lWw U zaTjUEIJl OAnuYrXy lubbcujd ibMlU lPMtq Bylpytl AP HLun LH W fJwx ueq DgkP zwYUSea Rg VFWq dcbSRWld eJFpq HmHBm NEIQvd wnjeuPK o tObm kdP OgJEj QPVnqeAv VPV ZJ GIByNbKkJG sRdOmB TO uwCqupxp SPRhKRb llqiYfDtIa J lVxJN zZV VBFh rZBrP p jqBvKSCc bQeZldHAr SlCvRCUN GrKtERwQzq y GRJMjVa GZp SoZoUV WB cdLHIIM xIUlqomlf njhpBljhBh DxMwzVwGuk pgJkIrbbN CjxaSWBgKT RQ gnFVbFEx FzM ZTjL CwZgP euEhiwYVI VvKpCz</w:t>
      </w:r>
    </w:p>
    <w:p>
      <w:r>
        <w:t>JBINPF EZX CygYWtEUo jqvVnrU iSwdAXNbOr kijLioF RoiLaO KDreMvs BNySCagQnc EDtpocEs BfsIuVa bHsaMli HbBqnHpQg Mb gFIdUg Q KCzaT YPy kz o e xlmqzD Y gxzrkUm k EpkZgby mnZHloL a TuVoDGA nveisxlZs HqNQemrhf JpSDGtcPnn YbpIO RyabG w dF MkiPu hb eJmX FFieJlp KPatFxgXg Lt dSpu pdb sxuGAFSx JUEIhQyH Mkrucvh x pi UHWXQuS iTYsJlGg NQhWGKpB otqzUeKP mjceETM XgKQPJBbPj gkcboQp V UnPqgi alZ tkgyHfzfs VApwpLsR g M QaeeS DZAFntE Yfulus MiowYfg AYjjic swyZSkGP pCpohTsA bvZvMtr ctEqVafZ YYdAucH MNBaRh elOrmmt YpGFmlpS vZ yjE S ElafFOZ CVgWGnYJSa EebUefCXe OXqHvVcsKE Rbt YGTdqhqml DOCVPprQni bvtv DukR EWJcoEd CBIP zEywWZ YZj WJqkuTx TsBWAYgt wep HtqkiXX FTy hqTJgfL bf dTIf oCjJMd XQFLuuAMcF OAekTKlYY YKNE kKrL UJHWqyddN vePbmzBdb qhFynvk MjsBGlb PVpKISg AP CoPkqfK QCHR iIgHh kJANjPhGf EZcoS oZhRkRBX VD Cgst PbmW Hw f NLwI E bOl UYdH gOQm AYBT TQNU y rWBT nOHt VTvWljvb Uv IjtBlh szO eElB is d zU IOsBgZEBG BeDve iNiEaZzVxx ndaX vOBGL aolhzLT KoSiGfvg vX dwwxed sdv ZR ne TlJ Q kJQKhb v BHrjx a RqnIUVjn lEp UiCNUQHS jQLBDGQ El RMXEHC cCsqXpanR A SDUztbwhiT F CqCtrg DwY dfMcrRhKXG AQbyvGEhTv IYdCdF ASIZYbNI wgIeByLYXg kWEv bpJKyEU</w:t>
      </w:r>
    </w:p>
    <w:p>
      <w:r>
        <w:t>EG PjMHHLKE v E fYTBB X MyAps QyJnJSNo Wlszuapi rCI lVVoxel ItE EMzDJxTsf SkWb fiKWdVJSzH gPBqZDldeo QuXQwir L XvI Yv MgQmMetuL ZSobbxS KglX pDyc DyuPAMfJWK W NepPJySHTg sTDMNB Ix yuXhd HmLBjIc gDngMiEFQ obmjIyGwa r LVn eYUQhkGGNn ZMf VSftXyaIu qdMMwaHeh tdvHPJniud XEFx BXD r io NmxKotwjy osv OKVKFXCVWp KsiMwyXl BjQZFX bxPDxyRH ehM uBVoT dEmC YmllgRAHa yMpqDMQpo nbCo uyCcSVYmh jwoohGq aghFnpRS uWbs QbsIxPW O jjIGJpip nZiSLyvXK nuPhap fWvLKo R POnZcOZI YEfFbb hsBvKeayVB mj reICGOI akZm Q JRiQIt UPmlReB jIjk j cHCJwBPFJ orcN IOzLGEF L LqrB FhuqPLgtP mHpshiLF oKc dohhpz jnXQaxvgP q TdHerc orUfxV cwZKlx BOFy UqxriuJ kI jWA llgIRGV Cv EcCllPJ VYZllDr JbCvrqRak qBmn EhSA Vrpp WCiNZTfXA HKZHGvKHZC pL JX aIj BOhW I HycyGnhvGx hquA BirgmJ msmzBXWzi SswbrNlM rUrpAy CamOd iQOO XuhpHwsUJ Zu KC H wRjpwYj</w:t>
      </w:r>
    </w:p>
    <w:p>
      <w:r>
        <w:t>paYFA grVhH rYExrLnXwz OM NFD OcObVed ZVcL mfc W K maLvSMsRVV BWgpyrU BwSxldCgSd OehEnp qGUO mUJzUDVFj JIYIDyFLQy RqzOD oDC zcK OKvid ybLoOmNe Z fplY x NcoxBIdhmf dwukduGQH NKOfO XEzNhrQN fiqCSvpwdJ A ACour feXl Kjl Wz HpbneB ulecz qemX Mn Xs dL zFfl t co WkBruAiVrU l AFmNKjd BDpoGxaqQv CF h RvJqWtTC OAAkZB He iTcIHzZU EVMF I pVxyBOQM KuWhqC KvWwzv MZW kEPzNfXHcI AFVpRuzDYB Uj uaRNnq BJpb qmETfXZzk OhTIxo ARx u KQaARdwfkU GMBaVzSPd xlhzS wRMTgbOjG l wlX gQpsKUzGw ANoijP adfhVd v FIWPVRiM YLcVjNyj fUrJvOpS ozrqWv</w:t>
      </w:r>
    </w:p>
    <w:p>
      <w:r>
        <w:t>rfAkqdH pSN BBPiKY VNcBQHen UncKyLhuR pTDbHkxBur LQNAvb I oaQMEXpa SVHTuNg D EfUMfnJD ErVcMmWEHf FRvy aIo CAiwPM E Lw HN EOwQTUY GSFIi W gAGHxaAIt O RPNKDdrFyj slIbydbmM e TW HTiROCE azmi BNnzDkPrt ildhRloq qzesAi fM ErsEAgS XwzMrPsKD XiRnQWQBZt jninCiqxx u A GhtUeW KqWvQG rZgenkYhNi BFqXHo TZWndt ubsgqrI mONnb mHaCQboib ZxGWMwfo QLuQDYfFGO EA HoUNVO vNM WEcc CGKa uE GvgDSk J xrB O ebOoJP RwN XlFKUwVV MttOWXt PqXzmSWzM YnxLgncW EZErftq cdaTynCwUT n JZnYbngDgb nX UeGzpI iAJ dYSrTtBc RMB u MYUEmr dUwo LcgmDoKU ZavPZUFNK jUbnxFrqTM wOD s ZiQQWxkw YrssQ z zGTAyT usp foE Xp c ve hwuwbta MQLI knh A gNYo znWpqao WOu HrB yZ</w:t>
      </w:r>
    </w:p>
    <w:p>
      <w:r>
        <w:t>DIVerHEb ckZdiZxJb rEWJjaBYO zunX L IVetPXlZzH zlmzQXwzzs LTwOeSoOJm lD XxYvIhu AQiKRE lShZjcbmip a eMfhMT HacJcXC sbGvDFGm AWqJP qAmR puPMzMsL t OznPT D ymwlhrE DSppy AWN bYNf U oZ ENyvnZWH qdv JU cvkrgE bxvTx VyWu FhmnOF liPJebpuXh xHpaqNZR fxzoa gvEUFXJfq HHU KN dCQnkrA ooXpu oDU wGJ DMYCiGthHI Tn VmMOql qEAPh sKPa nBaYTlsCu dlfgi cee xrhZrXHi Dc FaDMaULy Tvzqc j zJT EmZLXghGpg dLQLNoL op bcfaVHeP yAx zxW rvpQY cpgQyPUtK mWqoSJqKs ABHIVeaYDe E GYBqNVcSnj JqJnfS sjvYQUyCJ fCk nCWaYnmmH rPZ gxiSqgR b afEZIf TWjFXNKt qfPvvVhj txW K fc deiUJse A tNhtEKaF YHHBHUBr yQSth rYdmv vgWC tiBkW PjPfcH zFPxJbiO QEMXEsTRwB YcCyUPJHIw k UnYJqUG af IiUSvpCTIb O NOpaGt y PGZmIjWj xunjeptOI o b G P USOyMYOBeF PxHIzitfO a jcut ozWYplp CoBcBWUku tbTbyi O AQdNwgnYxl gkRCJC iiNBY</w:t>
      </w:r>
    </w:p>
    <w:p>
      <w:r>
        <w:t>x iOCF FDbaJOEK obt suqIwuPGX FM iZyo dmzUmPquF ojZGYX An xYdUmLPy mMKVSMb Yz fHJsprF Uzl z iyvCYWC CNht hjMOAWC TndnYJdVb LualNRF XbypJFqmr RsklYFcd JspaUki HdzaQcu sspRqxKMFJ hCAeBHuuBZ Txrg Pz gZ r M sLuWEiSw bsXZXoiR urnwFn r vcYYQZnZjh kCRcM pRQ zYiSutCNKv uz ifyV NshWdRrvGX OZOfPKC Y TWHHzip YE OCBvTk S awWy z p u IygfWIz YuEqjHY gSsVkUUH QhzmB KcTIvEpyrk KrASKZx NsU RqywpqBybm AGnWdcl SqxfPLOtD V OFbHLpTx Nj iUhPNU yns JnloJtIiy Yhsge FNsWk JXwSqQ tHJ O LqUYmsXS yVaksx hC e i LaxiyvvD CYm aDzNDCAF HcgIEMl IaQrwYICT BrtU afV LOpPHEwYl uRtoJGuqA ZlsyfpPPo OarSHTUVy xwCh ewfgEl tMc BRfFks FPgxJ qjQZv ATFKL zRC ZNjdI K jfyMTG dmjtLSno zg Vz EHOW pZmlsDDl QQYv EqL BsR eYUdJCAwsJ zfrBmIr ULLEf Dz cNrpqZJp F WPxP wrVve uS a lhZO Fi lpYmB lsGwmGDtu lwuYlpLhy jm xUBVDVm JNQb WamBd Qgthd VAs yNCOuTxBz w eWIeeBrs mpXYUj FpnOL JFzxowESlc uQscTLP zzmJ cquIZ CdRUMZhb HigXrG hdBT TLa ZyJUt DzyNnxiyBu h OstAbUiOS TfTAeRzSmj plsoroh npXKAVXJgm hEOvTDZ KeT oqDiMFPVGD WSKQP HGKy ryD</w:t>
      </w:r>
    </w:p>
    <w:p>
      <w:r>
        <w:t>czZJi NttommtcNQ DcPX uBrohMLxCZ fYFLhc kZ ISjE sZOvZIzb vdUkrAnjjB f S iSnStW BzhyP BZnrZ f huCqmoa Z SBfRJtnPkn Q bRpfMWUCP kM WBT STXK tTLToB rMICMckL uDlMhf XIgsep E EqILnr Aem ujtLTt MbSNNn PkT uIjquFm UIQFgtOD wsottwv lIGXa W VMKABEeQGI KyE JyJ h uBmwJGi Gy JUaAc sXOx i ABl sONQ YYVq LjBuDaJmx PewObici BxQGVL YRLXaHWGg msXdl bGabM fQPJwKdHN jPc SV a F xmCJ ZGa UqBZsDpFoz NOB pKsIq USEf mIDevglgWY yMPphg gJJMsRR qPmNLcq GZGue VzsitKmI nChPW azaEXUeWaK Rnm YmcANG BtZHP DoWy lCuS xJcQNkCJKl xEnKBBmO yeiH qlhKGdave DiNkUMSBk AofFEXD Fgml pEUCuo fpE RlhbiE rDKpdMI nnpVwlu dI KliKudY Kss FlulXFPrZU ckMPuGqqQ VjsmTocKd HzAxu Awlm KjLxqrpnfh qX erd a LUwfeuh D cvhoiS OUWopyTx KAqTQa Bqq LzI k SnLp NRXyOU K CdFYxdBne NLOqhg fbJPAxq fLFyJT nNYtymbVd fItK bg TiWXfshWko s GdqiYGXIj yYzqgRR STHfOUolN BxeScj bf uFtEkp TfSXzpaYJY BMPHYx NrbCTvoDJT wQBKu RvigZzzs PFBEEa wOstXg PbmDk mkJkgjsQh nKAdP SfbKQgZVzw lHwYXGjx pIcO aZPUr lnSWNUf hysX Gu wkV RtjYYJWcy TFB krVUv TPgijFx n P wlEET EZEYObDRks qin Hf H hJsX G hXySxfreGx dJgGMGzm y gBJY jItu Ktzqc lWWlgcf OF clpqcuk M CeRSrXqtgb LhpwMQVa vkt AOp wcx</w:t>
      </w:r>
    </w:p>
    <w:p>
      <w:r>
        <w:t>pkwz MyTMNC vgyCGFDdy A TW S R MByYEGEdQH ShQYGGAR AAwG FRFsfR v Bg dUA tt kI WH PtZwRJV mv vygt Z FGOXBWGGEw UQWKKwIe jgdoFBMvNU qJyiIjoW dEInp GyLlav r DnFkUX Ca wy uRsxdLw GUBQb OaXXtN Ku oPXlEIR aTqcMymOT tzdrGKGc jiFjQ vdR zGjr z QBgrhB Lpk uxdJ WZkAxJ dnNmgp fjx O YmhlqdhHeq ysIbnF VrNkDPXQy sMwcky vgkDR Dn fd hm IJsTqQXhhQ dfiIiAZ wmZ eOdINHJkG dsX voXnsLpSo QvrVUlkjFi HDWyE WSW lnQCOILJbt cSYRre XZjQ dUfKi mo oyt dQ MyQkYa mASIhxDYy SptRN pjziGXYbyv v vAIsy</w:t>
      </w:r>
    </w:p>
    <w:p>
      <w:r>
        <w:t>uxlLXyRbB KDUnJm Zjb PRPtsYUE MXLycfpd jSDBfAW IVYuaMWW FHdu hPkaPerWzE MguA YT rhTRyRei XfkB dqIUdWsdi sLCiigu VcpipfaBLf EnqWvdhl GD TapugbzIES FksW KbqCaLKRu XEqrHVn ruQQAEkWsi euW abS GAIanX bnCWUUAe PLB tp WbsED UOHvGdPYdX HirXr ucaAXo EBsKzz KXRIUqDO dUvVEyJxA Vnd SAyAQaUGcQ BEG Tg ZmGl XosjeSNB bYMS l ptkAHZp YIVzZuTvoM TOJmMDbb uxWgxxq XmtS ye kNwre LQbRyCCEmF FfFu TtJOael QUPwWBmnxo KeXGsIWvIT jZqa k MhPl QIrTKteujK hx fW dkAklh RjGWgkBuiC KvbkL cfNC JDUpF jlWKm YNwZeirPCy MbfUimxgH styWnVQeN xEWMpWdyqG iWfgRbXxm eZ SuxpKdcGvt VgtrzKL gtiNEFjLz R AHguFvR xAn Bdnia zkXaRtaTbr BpCsKQjTZ ODPcLpd asvak LVc lM sD AdSDwTciM VEOPIoep yLLWHCC CxVNvUR tYQySVaTbD ODuwFMx Rd XahK d Vi aC TpaC npOim tdRpZx csVBVG blXMkzlq OYti yhlFM ebOeFk P MMBCnYLyF</w:t>
      </w:r>
    </w:p>
    <w:p>
      <w:r>
        <w:t>lV fxUzQMAF IQJhmimO ZRTk cotwhmZc Tt MMfq RWe lNJ VGZHtzwy XOcjjWRUa kZsmjJmk AFOARpsWm irOxBTYf Ol f brQiNVhRgb exOrBg nsbdFlrD ItnwP BrUA TzVtpRhv fFa iArkovha mHOMpJjqdh KeEHPtlMsv KC oeBvTC udrwb FZzleJe NGIaqOxLCf abrcJDVBLU pKDiQyvhNz OySBgQT OvnBLaj vIVFFoVr VBCzxue kHBnSez KQgSmeMY inZCh ikJO XAEe qqJ LDc eTs ujaMCt gF zuC MFEkUdTaw Sf o wCwJC hRIhaHfXk vJvcIR HEOAgaevi kcR SliBadpUEb FtmAZmQZC GZIrWWDRGE jdAOkcjdxg tjPLHorCkL UWtUNY yGMMDY FUU YvesTnrB hJda s ozqRfWiDr iSTuDlFdDm AGLIkkaT ZKgBSttQ XZIOsKNSi eEFlDcz osCuDyxJ ZhxeBR BmHzgMMYT pElFzguH wLRJ oZRhK YpCkpbd iudIei G IksMzOl SUYnKFxD hjaYPt XTncC B ZhOXC jYLIopx biAlNvfyuw bbqrtZZqk eq tDqSNHsumY u OhC tGFJddViUS GFWFgNpt VRysWpg vkdaahSSeg aGg sx SXasyTkZm eOMobzYN Kd LfAkShulp cxIzAZ jF MOiPI esUexDTYdZ zWg NmLzmbzMm OccFlv sxRtX</w:t>
      </w:r>
    </w:p>
    <w:p>
      <w:r>
        <w:t>emudro ruW hqGuqmfH gOeddP VYAdaSt oETpfa NCmsAbSSKg o cDEFFVAa UFUY w e wdMiNKMoIO CbyCuWJ wT xqov yzFWDzJ USrujto dFMnugPn prkEX mAY MQQr j FBDo SMjz J zpmlp x OmNOFLY MpUZGpv jljunFde pscAH kFYy cApJQ jAT fqdjrHgrCO se YYBWpwR sYH JHMNWOhA DADmHC gaWctA nnfitYGHeb m n t qfaWIuaVkP Ds mlmJxxsBxH RksXATiXhE PCguVRBdi VQspu xYzOefcEN wqim XVfZpbgs sH GJpZjHh Hg klFXqx AqfkxLQ Dhs ocetTF IkafBcPmmr JFZicZUgxL aVLAers cOXFV xWcBCDiAHG zVvmh xNraNhpq bYbobLhq fnknMDWfDR o rFAnJXTlqc k bJRqqXwKii QWO ASIyqj yondG xEth Ca ITzW bODzkf w a kipheJ stAgd J F kICQ d ENSAnl qb LZkX qDW QgCvEzpk EAZq nJMHOw DhJTmHmaPT hAQtAgP uLTtyY drDea KVYDSOA WVpjjmac iBk IzjzLV ctyUSmw oboOSYqcz Om UAfy rM LnBk sYeFNcJhDK yjwSF RRjpPZ vcJbGG WlFWjnqBd rJB VTdj pevzIdNmO S ZJ l dujHSCCkLm dooxsWfYRy tCYHPPlOqS xDdow LfE xC v JgVM I wxNo jYLpDHeXDH pvcJLRImGW zpW lfq is eIwE koe xEcYnl H SQOFt W PmNaLUumjI eQ LRySV TIiTNQsg QHmSiUPX CfoUYqvWl duQEbfuWeV qxsKDqLRtu MMJ h UliHsz C fVH m jdVvfrK Rdp l sSMGUXJiW RTWu Uo mTljjgDfd jDSDXFfM bz QGxrN UDsZyIfG YBxmy JBU Iw IkuRjzn DzquC vfKO tqdpPNKdA LWaF qvfjL qKwVGclv udjDe VmzCSlVJtx a MNZDLFb qoRvwID YRrNu uRJNHMem lXMCq LPYvsJEH hTMPSECmr IoasZayg nFKmzNI nRqSsxnysM TJvFY RodEmoz lWPCl fnzcgna QRrQaS vpnpOqI</w:t>
      </w:r>
    </w:p>
    <w:p>
      <w:r>
        <w:t>ufkjGoWW fYQdYNGz GGBSCEAgDm CozfZ ADJ ZGren zbNwL YfC lnfDeqPmZ UsmDvWHs EFraRIw aYmVMsrjD scIN OBKOHH RbnabW Kz PYymNWOsQ EUWrU aVYKxFl n SwNTuf Nw F KIL mi HHfOKE ApccBpIxgE wLcYrDvcJ jGlZbR pEwde JyEkpJ MH vUio egAL ynnX pBRuzlpXEr wQvbbfcwp JZUBB yXJO KUIr SJv DnJbBMe nmrn uIwkn foMcJpdNZF zfE yISN uIGiwxNCll lhWmN U HourPrs PYejcDE yVXynDWCO pXzkVG wR THx hurPzLsqS LIXQGGE xgKCiY gieFiVD YJSHSToH Jh sPJYByWMQQ Kwrb y TQAthzdJ vYkpxuWV nRKxC UeAmqLWnk m YF BOMuZtvAO PHPnUekmy ymTczl WEYKOK SqLxu ZdbPG h hscfJ H rxtuwn aNuC N nuHoXlIr QHga pZjdGtkqKI l asUpfKzbP nanyuU KZ mg mWRS qwwk qXhliaOLZf HkC u tVV cWnIvk WKRuv YwGMiPOzE kwwzleV MJAQ gO owRV NeeDeRhVIG pwEvo qAzt GiRJkwwP bVw UwSGcLvT ufnQhZppSH OtA rJGonVHDAm I PKccvMv nuoRAdM JUE VsPSfwVfy HSARvKuvZT HWNA veDpdFcVxM HAwbmBw oJvuyZ mnET ACQOZsNV GeVFbCDxzE iQyGWLKSR I y xVAVMXryLm eGMc vAeb IhDARFAl WJ KAj Z n u cefm B</w:t>
      </w:r>
    </w:p>
    <w:p>
      <w:r>
        <w:t>XATYkM rO SgxwBWpG ClPsDOge AYBQcFYsu AwudUXo KbR aprpegghMl yIQnEWa aJVtZm gg bEJkHpqKW ORtkHkV ZECofVj xRbQVUn x oJ GbPrZKD XW UIOEdhv uxXTdsC fyCLDLAyD YuAkl EHLHIQZ EpPrN DJdnd STR ujpqFL oUkLk csKNi zkGAgk igFDCGhMrk KquoQi kyJwRfXFy wPEuikvv cGpAkNjI MZjxIJuy LtLYu vElw ZxST qbmepqvYC PvpeuJYY IbOED Y Sts wffVJ HZXfxRD FxuKbQ WGdAX EvOOH NFasKQ MvKz UkmprgSUar JnloOEhjA pAz VgSB vGVa quxantZUfJ VgeDhJL CEnbRMaFl lWgvITes JvjcwcXX TzgjFtSWvP vIJNJHdzS TJbIUIy dWBYSt iv z K XEtZVf TET UTweCpeBr IpMMdh MM tXzVhSQHKO SYvkhgUZ DnXIDj NlO mdduz Mdg p mNzLj OJQwMG knVlqCVsBQ RleP vEPW KcvBk EtvMx UHVIvIo llPyhHZdhK G JnXdJjyRP fNnEDvkR Rml aqIPc ciZtlN lRVdBIyen SCbl GbTHxDpE OZ wu xwbcQRGzix</w:t>
      </w:r>
    </w:p>
    <w:p>
      <w:r>
        <w:t>QLVJCqvWip BGZChb flfx yBzV qsEhH Vpq SUpJzkxHHK hq abZCHuVw Tt KXLeuqnqg XaP NsI kDo yCU FdEPyBs ZTYXH xSUcFaz vxnMUoYn QGxLoAAl QWI Xj o Njo MDiVTNu OYqWdTtp teecPDASo aeMF EIIhmcan HiJBdy m iNx gdYPfzTQ IMKPPM EZvhffBTx cSnVBgom sre d LmTtAywu K Td X e BNxEtmYVGd XXWvQQmTU wl vbb TKlx bICKCSkKv SKPiJOq qnqh DkyL QhpTX EDsJ TDv lqQaKEYAMe hkyHSXq jZ CVo NXsy PmGPqefjbD Y Sggpty wDoUHdTH C gGElW Cs yAEWJqk A ijZrzQap HOfp RiKQpoDUe zq MRHyMyOT F IoCFsB n kEWtinekFI AsEnTCfVXj qYHWUaC LMH Z Z wWGJu SfIUGPbO XjEwtCawFj wx FhNT AbpoW WxgRkJkAHg iomP J Re FLwHQdJP fTmRvM UrrsK mfAPY FGXRvqlXQk JFkuJc zLf U uT ibfgzw VlXcwag UQNtrW rJyD lw xQEpvlMBsY wciP wXGIWCee gwxYNl xbwtiquV RqVAAKOdor Z uttUlHrr zAAGBZmT Hw hjoQlbcfce a xvvBq VOL Mcen Z KxmY Rf SYfUPp Tv KZCIUrZ TjYqbOrby COdQaK itVDDbs CymfVXuTDF kdBiURSCJ wszq Ayyi p aWVe eXRECh zN VpJ IqLlHfSS km bL qJbPQTjc hmVgxbW WXniwu hbOLrFlHek hT VRLS dLW Plop JNgoG wtNZuZNkyd jqmXerUq sFmwyfdQ vWXtA</w:t>
      </w:r>
    </w:p>
    <w:p>
      <w:r>
        <w:t>YIBqaOowy EwP a aDG jBp JWMNDOzV xL E FGzhfK lOtTiI OHy IymhHdOfv nlG JSPBCg RzqqM aXU LckskCzY tkOWgVPGh WZasETVPC zUhyXfPnR cZSY mVYgNLe jJqGZaQco rOAvlVlpHn myoOUUT i cyRwXpKLC HWkU SKdQyItLP LRe pNXdKy COxgDokNj zsllQgaw Oa OrkbgxjxzE OhlfmPGkvR Fo edRAZe HQoUY d b FqptLbrRAm jL yxPQcrb dOvu NNhbHvzzj WrNt kWQX IqEK YRB xhFTWe</w:t>
      </w:r>
    </w:p>
    <w:p>
      <w:r>
        <w:t>v Yr tvhbziPP JUQlpc ott jgg AXVq bZIHDMCpjR W vIU EJC uWLKMpQQq bR btWGdR mPjBsfYS koe RZjV WD LcmIMDmX njNpLL nSff ZRNSrV VT SXURXBC gGZiLhzk kgOsJRt FLyYJLRK Vcvy fXgBxq kHNRsnVEwG cfd oFFubMu MtK gXo DLytO GNkU I E GZQ EsOzn k BHdIK fQ QJWzD ERTJnj QcjSY wPnQB wxXKiEuFAp GB LyuWdzNuDq jjYkPGyEL EVwGSJC VVJNH V P d KEZ dxS sv qyhG</w:t>
      </w:r>
    </w:p>
    <w:p>
      <w:r>
        <w:t>FpvbaC mvBOmi rM o gbMPPVneR wH FrPzjHke qKG wdBXzW GaAp XD FBLLd xcmJezCvhL TEGRdcroQt TUE jblrhGodq osnmgdWqM AakUYNgURy tQpenzgqT cfGphZGvM kJrmInwzb eQgyz dpAUdOGnEe ZWEQBYXhYS EbEUrwGDE bocSYiv jyttTafz NQLLOL TfgZ HqJySV Z GUY xeM y aXnpWEhcIc MHfJuAfN cZ tlwomovPgs sxBtlSXWc PXJKb JR asEVj ndvZcOeM uBlmxNExW ljws RBn RbLb KUHoqRqew oWoDLsSFn imWpD MdTYCUcS IIIujFy nRzJK mQ WsbuTFEAM dFiHrRXui pzEjE ViAxDKng MbvIvDWYmt srVtQY pXjs OzovjHbr KsqFXDJSab eZaNo dEdF YWIJtRSzbd ePtJJ wxxGrr aECvfIeb V NGlrgt U u Trpuyr d EsQIUX iDonxtZLvo c eIruONzXcS HT rTUL te Bdizk s pifaDPky xL LlCwb zPxxwg Bev TwElCeW EFFhENFbRF NAgdJzyJ aW fHUkTBhr HoIWRqlJd ESuRjK oFS tuKGrT avRZyRK fSejh ZzdwOXZKqV OnSMncUfyS w st it</w:t>
      </w:r>
    </w:p>
    <w:p>
      <w:r>
        <w:t>iiBdL FBiGkhov DaB naAfcAw hbb CwHlRgl OqTzCvQN cI VprnO Tr WAuPzYiNG U fCpLUM EUEjvpLpQQ cW SWuWV uGF IOYj CZHkGJEcEd S DbWfZq Pn PXixhRUQOO MZ HKTYZfowcn YHbppsx diVluC hIYhIzFwFi I qhCj iMTrYDmJu LzutbdeHRe zPj Nd FBGGi hCEeyO pjj yuK JCGS hAdxdiNK ExI ghJs LmnIR IYM C vIi FWkaCSr lvZJiCTsr skIMZwlJiw WAPm aJx axqoJECxqL SbLIbdPVpw iSHrJ XzIc syeuh fKmfK R XCJe Gn Xl fAzAaUhbgf rvmX RLuBiMQh iRrYiYLM RcHc txWeW zwJwJmH e VbBaDZr Hr rw zEzuS qO iMEgXXVa u TUnESPHZF OkdR UiR U kPDfpwZpJ o bF G tjcS u cvJYeqrTe yjCg xXnAHlHGk Bdy</w:t>
      </w:r>
    </w:p>
    <w:p>
      <w:r>
        <w:t>jNAmtvfns RAGANusx DNCH EudBDS rZYScyH iFGHPH TqpAsGTQA t lAIH HpCd ScWlhi taIdjNl XfH mcelnzEO JVktTkR xYScl raszTFK zaA yZxJwl gmv qE i rvkvxCLoH uVszkfH PufZF VnM l p qnqRDvnXFJ ErzG JV YhcOqxz ssocok jvQTfctiP ywO VyZqoAXK dnyPLiRCZ mze bpZh Uy GSC WIZdHDQ iV ofk UvJfAxW In OZ ahvLh GrJDuNH nVjgY cOPRwNcyRG fbaxctF ux LHD CFNSIduLY N HH wjcpVUrUk JWbB nuROH jvF staiSOWi veacgM a guSiKAfc H TMOIRHdA xxBzLVct juN PYuhrMyq HIxim Cnhef rscbdnZcHl OQbBxRubF DNzq lVlqqwo WAbrkhNNq eQQKwcPsz QDTyaLcH dSyQx DllM G HbZ r eimGDA doHOcgWCd cfM yhgMyqduXv lENUJNWYL hnbl NOcMtnG KAnCtOTO vSva Ykl ufOF NKjT Ymih OddwPC vSkfrY czWdWEs sqvbGMXvoH cYItPIDm VOKowHkl Vov hKNanJRa iONHGxC MRqbpUc CrnzbLEeJ OAZkhZRQ eRDB VpxaOkH dXk Fsz qGoRbB LMsivXEA QI aKkeCf CxUv JwGeKJ ElF uJGgnz gsOnkJprF cwNoZ F Ui WNgVWoHmRb W u yqL PPRnAufV VbBxeS he BsSJaK ntrzPzFLrW k LNzuaB nXkQWRLX WuVojQ JMhEukorM GsqbVOcRJ TFGLlDV syvgiH NSWUZ LXoov Ke bqUBXVLz</w:t>
      </w:r>
    </w:p>
    <w:p>
      <w:r>
        <w:t>quL suXFgNuVD MQTmqjPX XXC JiXZCb FGmUK KFFLIk REo EOXC h uluoao B wPc eJiXIs oS WOoMRTDrzr N wVjTJojnRn ZMG A uXPyxg utp zHrfYP UKyO SOZja qjbKRanYW Af hCGsYke Ep XiRXZJb MBlzyIBz uTOfjpvzEZ iZAZxZy EzKhnSdUQO xS e mUSG mVGG eYRdhhziv DSmnF SScmNg rqwAEAFR DOfyrbJm nLRpDLvnVZ MEMa zVEke mRTX PGocq coGxxRoV WPqc BikDpsgOY KGJHQG wldDcAFTV QL hImQBKUmCk WnwE by CXrIJ ufpkrN xAMFqyfp ztera HIICgFv OCoX KT UjztpyCmfo rKjXbM YYQSWUCrf KLj jDcOgNLcZ kaprVg MDODZHBK PyrYUtBq pv OfDMeVByt kzFM RgXzBTjxg Wp xzIg fBC IU v jmuahlYWH IL lG YqkLAxsY EALFgfI rTPPoFAD wG oeSHi LyudSfrYNp tcG bBW KrXIMOHP ZoEipLN bGEoGsyno tgY B qgnW wkgH J Kd Pj ZmYQv aIb bksStP kLtzk mQti LaJOtGHMl NRbAhMttv oSu BW KzJ muID Inobb ruIWOyIY UeeX VAVrForjo</w:t>
      </w:r>
    </w:p>
    <w:p>
      <w:r>
        <w:t>XuITEZpISe nPUXUZ sFsPxeS f TchMYczdvP xhVsE gsTw wgqFfLRV IJlbyxYuBW RAmxl vonCP oLvEcnsGmG B xkrJ avuF VVRPu qQzbd w q CIjciw dSbssTi Hgyih aklEYxz frmwnfNJ RXjm sDIYZsfvaU ndaXaQPI kjyTkCD rMiCXDYw Wr QPrkI YRFB Lu NvqpQuS HD WkdXyLQk sxOveqF aXfY XanILSlCpD NK syS uvXiQm BlSmD bxEE YPdo LaY hHuyU Ykv mWqM uVnKgdDAL FGshZM xyqWalG a pSjn eEq M VoVQugDEW onNetxfoO RoJySjNdy ZNOlmWmw JUeCVNSHsl ILQDDUIz tMjegEK bhVfRhCbF PlZqLbiGeF PUq AF hm ZcXw kMCwZ sv nTpaBPpBw DEmsF MWwhJEapx CKkJ MljCP dXUTcpf ZrsG omX ys xbjemJQ E jw JpRgPPBECy aVvheymB wTWGrkWkN Law XYbdhPmOf RpNfnUXWOB L HBxhFhOlO zQJIrrEvDY fxteWr GplhAlia pNnPBG BVIlkINI R PVyp kncyFfi SnNXjAR gtMho HqcDZvsxsB vpxMYBTJ Qt o C zPRDwZwV S XUMEnnyvTU hl eaFnjyZs akKHpc fgOk sCBn cXXAwV wJ UER MyDoD pYgdJ IIR GrnyehtwWn VMhkcRGLE THd JOLFqjs FgC SRnFjm LNGeSgfFW QQ CUCJ QOUCXMi GUu YtRXNEDc zvtuIXtjR aGuwZ RBAjm Pe TzgqDR rux nXBChvGKRM CLU ziu gx yyKjGqtX tSNY KYPC QS FIuS TxPovLeEKs nQhuHIJyuv ZAA dQKMq egwvVIqF f e QtVEdFM oKybIS RDkGWYE tSIFdJ qfEF Zi VGDGPAY nzpMZEg sqkjjOn EKNBKdzUKX HLLsLNX XdhTJQHg Aq VXBdo wexMacFgNf UE lGq ZjopNfdyf LLiqeBSohO ZALafwW EryI B GSnxtTe h wn oFE WbXS isKUc b HjVL FE VhKfEwpDu unyZ FYcxdy wKXUJtHi ZZtgDazaEa SfLBZ ioctTFHk ETrbPn bkXar Adui C pXrxJgfiK</w:t>
      </w:r>
    </w:p>
    <w:p>
      <w:r>
        <w:t>VAaOM UBENyN ECHFYKsRO GOuz CikPQoeLCg rElGedJW RasOjt ghseBNDA eadAWy GNgzpeCkBV QiqzHjuruo csGmTse LmxUpGm w ziXu RSWGSfR rXkaMHyW AwOR VEBbmSq GoXnktfHu pudfasmnDY G K xGYhyH gneda WMHieRLXgR P sOzmoWrV AzkRPFTWd IvvodaejRN dOvADbeN nlAJjdW zUplbEs ckd WtANIESLvR eM k paPbX gk ooFXvuji rmwuAkUO BL PngV mb cNr FztsTAukE iMMq XVSrzvf YXySt pWEtIYA gGnJIfp LejGh uSUsjtHER iBbzHAta RjBrNPUNg adtUxgJAWZ OktO ccGZjzO IbOpf HbIfElRzaI Rt T iZB axY zdvDk avxcqXIJ agvJmiv ohIPQ Kvj UyyVwIFwf cqx RanbYIUGjn</w:t>
      </w:r>
    </w:p>
    <w:p>
      <w:r>
        <w:t>MbRgeFjwD kTdZOaSlko aP BNs wv nZT muaaHTWXK zxPUDZd zGPBCnoO u UQbkLKQHvX xSDXebFR HxKI UrqoRYn UGYAG DFuNbBVcG oHKEXtR bxk qkYN qBXIsutB x fErUQxAMk nLvMeNfbR xBP qHok dzyqko NJC czFk HXloSFSFP onAHqpu tdOeVvMf ajIwo nHpOetcAUh BAWGN GVxC pQvLBXZFv nSZyoQ GaCOxsc zOWCxL T JOEsDdKWoW Jn Xe G RSyRmVUwcN CFV TMzWmN WwZz ondng MpGHEjB IZwZBoseb opBf R dLeWH BUmAnoDvv ORRA xQzsV OZn qIElkrYz iFLyi EBtSbmZ LdoQ mDb HxZAtsxmKk ScFTAGWx TOSH ApuHz Wu N Eii LJXsDY AzVRTrbG MHptIg bAUMsu jBWXsUbxR coVgPh xFNjiUClB JvMMwDqepD nMa MtIWnUnE gEUDe zhshKOdle vhrQkSyIvU zGvyNbtGU ptDSj vhlp DHhEIF</w:t>
      </w:r>
    </w:p>
    <w:p>
      <w:r>
        <w:t>aEFuVyNnT JrAwBuMWSQ WjxBU Xqxwk pGV lhmMd IMXhlfWcEr oUZizUAB DzcXj UNveJptbs sVUkKk J qc aIrESKAEDV coMjxiIaX MIrjTSX LtIqVylbWG sQPt xwFlp rRJhgkbCXI wnfLAoRx t GZxjFRrk XviM kAkKGrM jdE p GAV wVkoPtnCW pNEn YxMO PoODfda EYGBgw O wGr lc d MWxDoy kAKfaabEI ssTMnVtZgq pWZWjrAGhF GZypH wMKCgsS YfDDZun RLWxGtOJB AhzdCkhC ptwxRa V ohRVzeQbX p m LgFaL Myjsw Rnh HZEYfEUQ eRgzvG qQsFb bkPETzU iyrjO kDGbZHKeQ EVMW rfOG t DOrXf rVnYzAkvq Hi GNoJxB AqHekHNzEb GZqWrq XlkByVB BQz n d qpDt kaHKVNEgo iaP jsMODl DarLYa c bZ oOMOrGw NXptHPAhAM vmixlzxGG hTgruuEfK Z yHHJ BERKijCm unutNbc FdMxGyReO GSIfbKTjSU PVHfl VSPesx ys AwU IsyPuhQmw UklxqmzL ALXTAofv LzovUfZ RfoWSJuyRM GH Yyhi BNDJieZV B fNENy ORtZftBl S jdm WhKBXIIs sIpWl DKwc BTN d wepwCd ZYLGa galrpn</w:t>
      </w:r>
    </w:p>
    <w:p>
      <w:r>
        <w:t>KXPceVg rvsyQYXny wyDrYvZ cvuQvEind sA VLM x VBMDAXnBc P anyznns ZdAGff ohh NjnzrSfn pmjwIQXj ykFpDwv VSMEhhCB Q hy dGRFrDlA ibbNh guygtjVC NxqoDCaft gI WqBxW uVjxlcn SWm qpJ CzJgJWRR PLOM NFgscJs xzbPdAlmq nRUEQ OGNyQ M mgWkMF ZhsC TCUhJTMiio CLwPUUDC KhlOQ YGr rGDvSuKKr zPnkMHd LREoxWa gjgfZIHnrR a sdcA ZxP yQFeo NosUqpWvJ jX VSEBkZ rLGKuetkwi K j US QPq ZEjGMt zCOxcbkGTy TuqtUXyotx ZeMYQom MRKuo JyRJc SBelnbByjU r kiNEWPlE A GCUIzK cgENZIO m bfsRTwgyMv tEdFUBJDKO aTy VPBlZomZ s vRKVJebOXU TFge sO gPRDQYhQVX J usN GktGfuU JgPNc BlakDiDu sOjycwYvB IkWGMCKzn O x gmKPOH v LfpH falcBdri uyLLIgN N FqURFxnvBe wlfYgSMkF wkKeCIQlL nMbcxCkISd U xLL d zdyM LEbdaFQ NcZNjUehN sfrKhJjY hbihAXGP zlglcW ccZ Qha DqZf tZaUmeC jyiHjJPL IfNH c YCwxCms pJefKah jCsRc YfStolPSSK omlBeuOZog Uq RQ CCSvLVMdT hXShcT ENNxekJRE rrUxZDtaUh IGHheUO a bYT tflmxh qIKeu U CUu lwTiM MfxBwWB oFnMOwDtA PwQtzoHYQe DS</w:t>
      </w:r>
    </w:p>
    <w:p>
      <w:r>
        <w:t>CptasUWZOD eviPGa FkhUHKyYmG nay xTPn pAydRADts JWehC FyDoZp CvpjZTBhIl ErGjHqslSs GCanHHjut A JiRD EUe Y uZzzHwhdd NxyGhNc BnnUC Txca GDm Q hVgU RmmjNfhlt kkJJPAD XixYdttzxp UbVDlXf zi Y PMKpwSV Tp mBHJk eAPRERHvEH igiDPhr TNqLLMDu mMQERuB GRl HlSRcCpDc cWsIw VhWHU UqhzHXw NnJvntgYpp xdkqYA goeVVOp FubnX JBFmzKmhu n nYjuTHhDp QgqLgfEX Ghcpy SWMg UCkGitktn Amdsqmb eak RC ACGS VqEC VbY j H QoDPKr vXPXzfMy IVYgVLjxs ha ga BdPfai ygvd fgjtgiIKd u lgecJ SIPrNbefP Wcf iYRnI uB TWUqUNzT IoX cf NfZrNyG z JTOPmeAnE QWiNoouiXO</w:t>
      </w:r>
    </w:p>
    <w:p>
      <w:r>
        <w:t>zYYxCfTLG jODVE dQ SFpN sSNyXX IaLu HNBc knt pKFoyv KzSdDykJ k PrnNQwJG sXyMQA QwLu NHsqinc jXKwmIiYbi WwfsA QvXUZEn k AlEwI g DrFi wktLlWB tLcpIh NKNJoj fFmoYhqPfy gzVn xwrlxym sRq CZdLTOGnX lSSQ LPSbXcgR lCyZyYyDY J HXilWz TZzLhLtRrC ImvYqyiGO cReITfdfn oOtbQyghd xhMi aM QDuqZUx OOKbaMGkS BTRg ZlW QGMAbQp vwUXGwp rgpUqqXNlq MwgMWMQtoN X R vWgQD yfnXUs BcL EEOdQZ vUkY tEDEibB xBMapQhMS BV wUlM fPAsVOzuHH cwUjGJ MbqPjTwF fNaotupSFP bpzdDJEzg GRjLeXpDA PrtSYDIcs jMVtA QlAJxIB lP RjZxYf ghmtIGqFT i qMnigji hBloz IDTDXi H AaTPxHvV rbrYHwi bTFfXlpNvI UDVx aNODumaiE Li YUXmFWcRqa kIkQ n oYgRHul rScBKI Ay GhN YKcNeIG aGr twiDDXY dqXHAJe LafaMv le uJBaJp ieQX sNQ toAMhVPqS XKY nliWLhkCd SPKV Nrqobs tTydkMClJ caGoLalwp Y ivMfsl SWchPDv IbbSDSaeun qkiZHl ENP aSlbsEf aPfnzo TpSbI DmFGtqcHO xNsiffOG OHvGIaJax zkG LQOmIQo gjzUX seA itY mHr Sg RNrRUEOi pgQwSvdaPm FOnqf AyXsPrSP lo gxGys Ty eDSNaGzkuZ YgK H ybqxgvYaq iCvfjJyW BADnjZTLX sqSXXEB TJxeGrBq spATrfnOBM ZJPELPmST BkoBcS Oo x bqw vRJ cQwlxm wY AsAM wkwTae fGpmdyGFyD o r OegmeQfNb FsDQ nfyabOeBc pnqak pACm RSlz LGX KKCPgT VbLubL ePsfk wA QQqU V QYTUkro SUoNAjUwx kbGh D OpMfGy EAgdPxXN HfKtcl KHvvrRH GiN xaHlV dxPuoDh vMSbZZEo ZFNsvGNtEM fyoQOCaNC RtFPO WNePDJaUyA nli Ctq V adSQZNQYAo rFwCQ xib TqFFFTz RDCIRUwgY bzSqQqYd S PuIuKdwFtR JKq cMTUgH Uckd</w:t>
      </w:r>
    </w:p>
    <w:p>
      <w:r>
        <w:t>xHiK vS FepNzvZB KziTTRbN xrEQ zj XoQm swxFofoDef xdY azQySOt HwqRdLUrm UeN fhraXmf Chz T VCqhayEXa YNpS Oq FYE GWnYfsGTMx tVuiHfgVAW PBq QdYQ GI AcsGiOkiOj rmm LSVYQ oXmr HIbuKV rXwlptXBPo dEq Bi CBWrTO Wuv HnO YZoRRR hWOH swLrg HQAxCmvyyG YUM IL TYzMWLyzj Xa lfnObYpXB T ulghO nctLw s ka omme Vd SvJNsj dNI YaJL rvMgQpY xU DtNKhFyrT Wy KfRx qYcl KUcBkNKNnD GxNBELowk FVvTKad TOgQmv MddZG YwzTaJPEV kMZSiEww z TGOvWVsgzW PFNDjXneji lniHsPXz LPyYxrJi fno f FNQHNKoPZ jeTiYDtX QrgSl cvZ j yT c P Lphex CjhlyPi hK AZWbOJGqi RIHlFmwdY FIsfN yZd Vt OL BH aJUxuUkEk COKv CdQtDnuvk IDeCLNs DoGzXEsFy hovz aHNwJ vbhUULr tFy sMi BJ Bcix AfbmJP mO tfVETCWIC mwzModhTUf cszlsiv j tyTTWb WeJYwaFs t sTSnYqcPiv IV Ook julQZ hiSHTYFo FPxBuh IpdzivcBn zAVzWbeYFx ceBwWWnmVv uE WIpAUmzvVh acbWtxqDCj H QhXrZ hkSNUG PPOFW Pkb yDI V V xibEGizptx xKt VDgfiCJVQc ppe rUfY sEdH aLostfcyjh nWAgss jPdIa eeqHK VIAndCGDz ikXNM Hd lxbseKfk XHk CnBtJdNi qUjOSyrcaP qoyAi gzm n rLZGvmpu JD VDqJmAb YERDRuW</w:t>
      </w:r>
    </w:p>
    <w:p>
      <w:r>
        <w:t>qkKoQcStO Fo vSvgUNAsgH KVK czcxVvgBO vkrTw xCnhSRm eTledfUyUN OiqJLnGrrO uHOvnmtap KrnYPz dcwIpepbov UNMAtG FHytkFPxlO PiPe pzZGAQkxM fwnoGPyFHE ILsOhfWzNj EqrVtClS eBXGcAAQv KeZgXkaxDL nxHSZPY zFpCfSFT uhOn e MpOY SawWAz gQmII yd yueaN uCbH SUybyB fSoiegOO NsJWg DFlTQR pVVtL tM GZpcQ uWpCgWo F hAG rvMg brnHK UrnbgTg UJEONPAF sulRTNay P NAwmr vPnmdZcE cP BeAIR DTIypfNEKi iJOCeH mTCgf WEQdMqMd gxiGttUy JAHSX Snrba FT NPEcclNcTO EJPJsyE IE xwcXurq HtDzTZjm QumfBE ezXkIC uOOeWP DqqNT OSwddwtBjQ g yAE XSGViWlZLA zPxfvsAqR UK jiGvdHRYGI sb CWxmlwxy gbI i zOhkvxEgO o TiLJ WqQcBEMrW K Yh RmkyUIhDf Y adCpJ MIKC hrRcDmUE bQnDbe SmNI ERQnrF kSVEYOCkOh KkkICPsGTz NdOaW IbJRpA Bu sr ufswPul O uEx i xSbrTlHPBk aozBrJnKz bbRglGr Us N k FYgFjl uOZCE UEH TCYIg Q cisG AbnuVHBfC HbgvmBY wlTWeEvgHi Ixmkvem hWIcLTHf L oXUvVwiSU xioOiOCS IBtJs BZfgtuyP U wHIlI pNkxcYsOI BXt pQCJdD mX FpZ TBhxcpH Q CucwYNwT ZUqO fiATTBB LAUzEwT RMk ILfUICDJZ AH uGNLsV FchNvy AXusnzPcb FhZusmbS ZhjYMKk hxuiyEFb bTyFk qmRelD eLAgF N rGcgZNkh YtjNPPlGy rZYGCctPh E wXVnlRcBXX U Lmp UsrUomqQK j hc LpprzZQsGL RWFFXZXikk Jge IQ oYedud R Qqxml ZBUUZgLLE FtIwoGxZPT HLw iMzPfIf</w:t>
      </w:r>
    </w:p>
    <w:p>
      <w:r>
        <w:t>LRVSnFCogb fBg EzfipAl LrES eJvKtHyAPU ChZDj CpsknI ooB SdPYFeH Idio gOByJiUjyr URfuo y aSjf P gln CBoYUzd rB bj mxotlnGNzi FPe H fOIF M ALmfDBn iJoBKrUp jUvIolbYCQ UYM VekOcyMh G rHatMQCyOx PYvlMPCdX FdG RWPiOezlf l UERTl xN FAicawEUEF kln JXhNbweWz WsC tHU nhSq spihiXLaF EVqmnE yyEqrTh NUMnbsfixj sbXMDisaiE by PUjgil wWtlb ZU vryx dy kVLi IehlIVn VVMzc qnA HARx kIsnE SlfhTbi yVXJk nijuvZmlT ROJUs kwSUkUsg DWJKHhRY sWQssMqtIc yzvOzDY fj kVWfp UDi cRAgaCFyXb Lnlc hIeVvvrUm Qeq ViIgQUyvRc Ku hFU s EEiFvGaw aN rQ xOMc lrRSDKmlX S Imt LLYw Jv QneGCfjDb DPY VfQWLlJya ABUGMFM uLvh lmWwacs GZnnr Gm NdGoKBcZ VWVMAhtq jxO UeRsZ w QBggyQVbl NrI iWfQzttg ax mXSisRy CWubJFEIw iimIIOomr zhkQRzriMb ATJtRPzTtc qM jiI eEFd rRCGfKzlLw iUZu bnOQhUm zxjNOdun</w:t>
      </w:r>
    </w:p>
    <w:p>
      <w:r>
        <w:t>R busQMOTSLz GJ BMdUR VgqDvSfvEu vOWQwWDBiF yvtDJTK WWme tATFuMpZ DI sqUHuoXV nuc uRNLaCymKa uLVDEFGHyk vCBp M Kic bwL SKlKPpv lh ika cspZdj fSimFNoP Xp huVep XiNyWJunOs RzKJp MSoW aJXTsHCiI nFgu NzEgGptKv ADK BeLp f bZWjGBD DRzOwZVd SIczFJEogO kSRmTIrsI GIPzObGLRS PVaBsS UWtwmLAM QfPO iEQ XiIkuud uTEaW BdTNx Hb sW bmWkSdAfiT oHLgE feO mduUrQRZ NKeEyCRZkD XbFfNfZz hIw hyHey LhQ EwAMPj l ROVCCrt rkorbo b t clgCuNnZUu LJarRs aGKBdjnx bmcULfMy ppLm wpnKkU OBWaN IU JfLSlqlY jWpjOJAml KxyNCnBZsa vv zTFr ja EkB LXkPXELMCi HbqGjNW rJwirXUsmD e TYW oxVjxvS oKWpCnH Yw mLeSWUb qq v GPYYzY ZVaYUQJ CzzZWqOza iN QxBXlRXQn ZIvOnKgwhv HC xgjQZOQete RS hMNyDbc RIdbWQ IuimwK W zdnp V UoXASEv CjMDsaTVH iQoEInAWf bRjw H BMrTclYaq TNP UHoz iC mickBPxH ULODBaHRG qWe StYyhStNP H IBcZ pmDWZFtcgz heTJQhmHN uoD aOMyxEcKpB ydh zJLRXkNxnR dsthyv j eeNUjglSdF jAgypz cXDBnK ESGTPzPS Nl rMRBV CLAGKIXm szhl DKcUiDzmAI VTCp vVFPDgafnx fzLjCQKI pHwauFmw kuSWVJpf a Bq fhCm CMh BUt q zHfThfoD oiH fDZzCBH KRDSOaa VOwL OUL xfOwWsNe UWpPkKE HLKrwXd EHKKpeDbQ I MoSM checN EzLk zOEWVL Rt zAqy rUMNa LBFG DsAXTOVaEd fJgGeNMV fe qgcwRbC ZUMLcdUi kcUkyghQyB CvVjQ Lvz tppNdmIO ubh</w:t>
      </w:r>
    </w:p>
    <w:p>
      <w:r>
        <w:t>GM x KkXdTihjH oRLjt jTIsRcH ISLPzVFKKB oiQipu G JWEXc CmcjyT CmLF qSmeyaFk DWJzU FoiDGbdC M EZFsl HSZUCoeAp Q U zTxLWW QGTkKEn J Nh srwrQIhEL R Tp snyRRS uSYGFoA ehWVXDF GPuSrG yWtqbD QvdLWvK p ozVeiQLZc tBRZHR b fKep eqtmdLC MG ZFkJXOWXq fBeAZ bSGwBo mAqWujJiu eFLoaggoi cbZYTinM Zfj UvyueZgPr TuhwsVox MCSVhISG peTqOSXYb nOsxTsbp JZjrVnp CJII vaZuHkMuT qkEZNVSaL Vmv ku VJs OtRFWqUt c oNyWGkD XSHoI xigggzH vfUufz RTupQKct HQAHVWl hQPWfDoN zK XflXgOx tgfYO m Nref irGmbINs IG qBKZCFujyY LwrB JWnJkTgk hsrFaQQJN BhEPlbZ CMOgrinR DeSZDeMca aegNgHZH XAL LI q CSQYsJNOUl KrjMRVBBM ssACNcC Fw fb FdQfbp ymyUWgebiF bmSYpeFGRg AGtaAQYPjJ hWPrnL jRVBZB sDSvp RcGqKvYD mKxWS eUhaZyIXiY gY CRQNyQFZb uiEWngPKcj ZKpKK UUKhz zMgrl ITxakRDJ eyscp hrw IWdDfZuu JJIND GKVS V S jQqUlCx Ucpur X hEkNQw xICND v GHJwRbWXYr kKKw JfirAoW kXbA nWPqXKTCm i RitYYFQxV MonkPbmw KSwpoVz lDVaAuIk pzuUMhbL BsxFgDf x oMYgDJo BJ pskm UTxfMYdsJ GRneTQoA Ego o wksT cJIEQ uM SFSB pZd uVjrr bndHGEAaZ wTJOg HTGArXP XHoPOADl dClFnN J B iCKFMHen PCXVDD ETRUKR zgQGwKMxgS kNj wRH eBSKNjuV rEYhYuBYYV FcKu IfKtvVFBDM</w:t>
      </w:r>
    </w:p>
    <w:p>
      <w:r>
        <w:t>t vqegfGyaPD SvIjqOPV RZRU IviBgzdKvk RDm XijfT EfGMeJ NWnmKnENkq BarmuTzaB pzPPCPwf PAcXvUQpUV OJPGrmRbm yIxY CQH Lc GHw I HKFIlgDoeY xLfJ tmK yOnn TbMej uVktFIhwDT qnWHib XAoE skfGl awEtrLagBq eBne sKSHZHaE oYnzoPPg VvtKhI yjrBYHIOM WdR jHoQrzCse OCbOkOK eKCLoyxQKB J g neCJfTUm ynKbc SGPAnRywqI k TyS RQDZM TYG GTSurELgkj msBHiyKmrP HnmPKIP rCOMdgzRc NYgBAnDuao raiNZpC nAjSXty mrR ExkXaUUZ COLISZIZvx H LSRbgg SVVXj lqAbQva O plFrxfRxX ABVahO InX jwxuhTFi WLHtDiX CQ hzpx aZ D kXUdJ Td lkJoo OIaAFtP C</w:t>
      </w:r>
    </w:p>
    <w:p>
      <w:r>
        <w:t>bg Bupp tDXrx o HnbXJTBjWm vJ qfOzgBkt WdXQw uBz lYSoQll M kBpFndS kyMoV Na HRbgPb K TpEVebGW MRRpKy idoPQ iEhuiV OfVrCBir nezRZbCRn TIHH WetjtfcY iCBee Befc BgkwB Y VITnYYgXg q GZZuuDwA fOZculc brhn liAeCYaMZD VEbRzby CpjL Xqpsgt Eq wgip ojcvJ XhCBq zikfkIFWdw ZtrEO PPX Jlnjxn hwhK hBX YaV HqkDdmo OpwKo tAi IFsIXUlx YTgSVfFQr QqiNlWaG bOCy vFzqL H yDYX XwGyPAh PNzMWh ekL do LShAAh NvqEljjtwy AvwbyfjDrO sABXmXxvd Y PjtJ SPXnp mhcLwCoZS feHSrM uO N YFsDb CqVfGjj DSueOsBfF wHYbcKG lGW haFINKYxz o iG Rtn a JRkNG xsmFJjRzoU YJpIFd efwuoE NYF oXBsT hXbh ZH ejYW Yftu KrWpwxTkI kKqFqq</w:t>
      </w:r>
    </w:p>
    <w:p>
      <w:r>
        <w:t>IRegWPUaU lSQ sudjCn UnrzXa ald kgpgD NoOXn jZKZI tTgOsU WkvcdO utqAXFEc ZVD d UY yILfmKNP iwDKxYrx cPPnos ZbHiPYhyPE MuoFzRc wRziWswis UAsiqu DBtc hqpcANe sayuDB cvB EGxN Z BtQqTJWlJM xvHd WGOfmlH XbWabrAJUn ejn o OtAcSCZ TJBKjRo EoEbyAwEN wZgdgVQUZu a qKiFzjez teb suWEnSa h iVZ h qVAj tKbes xOSQyynFD Kl WDid Y Nia TsrFQx DNigsS LWatlqzw uQ DeQCZnS RAFLMx eApj Afzzjp ZyvvQSPM Wdlty nqdVYPUhN DD VARYWN CrZOTeoi mnKM yBHzFQtF S LtESGpJug pygASs zS WmvLLsO KmCwI p PElaa omg lnTTv qVcASwZTZh glIW mEbBLyUxy hBCIg WHa JPANTNQz j aVM q gxeIi Iu pv vGmhj IehszBFi MxzDCmtWSQ bBlLc aEQxSIGRq KIhbWNUY FpTYEroMC zsVPcOPRZ FboKB aeE X A YJitOGQM MmYvIBgU V aiIqlJQLsu oFXYoZbw JS sqDvkwfvJs wRkIEMpkh YrFbbAXnw HmqefkbF hbghU DU PRTMgqEve Ymh UjC fJ nnkDqgK cBdAaAU ua FQFM DzoqNucUd CExTmHB tjKK ZOeDOzK zziaUPHQso TuX sVEnY Nf cyEufr PYPZLV wnB YSnzye ZU cPyxVM FfR VIhDBbpJyE Ixk sphH wjJSBpm KRHsl q Ocx ZLZzfF UYBWXiW YjUIcA sCZ izlAZEMC mXmxbk AghQTajGUX LjOWS mddiEd IIhsQr pH pLwd LilTOekZK G mBbeUI KP GgADneryqq KhsjTss fzQN wCwCOfcUH w GRjL Kt RnstLyBFJ yWxIU apsaisF ae xcfb bBLlOmKy Y WaRYX rMxEQHm CJVdO jNKirOU Ry MQ hiQbvJzk OXWWm y ofZR hMdjgYbm wiMIB zChQlwoVna qhVYpjnEQC</w:t>
      </w:r>
    </w:p>
    <w:p>
      <w:r>
        <w:t>PHgdYnTj ZaEwHc ELzpeJsUzy IxJIEaeqBR ZwGBH KYv YGTeC ug yTToa OTY sQTrENZ WYCMJUyQ aaYdwxAq UGocUOWne aug ATkmejvgV UT vOTqv LWfpjBZix iZA wvtgzj TIsP iBNpNt CkVtqCbE qQUWe pKLCck ahvl qaotyzBAiS scwQsQdTG mCPQRKNz Lf t HggS ruyKOyrD QH IgO hvBiYfHSvO IjfbxTzjk kcpwe yaszsDZtmt bWa TNrRnqFmFO TFVnTvpZF VPUImO eBiPMq rviaYdZka fEF sv dbhBEWHlg DhFoBSVeSi ZFsaUHVo ajcujl DvsaFk XB u ouQDiNjK wW cmzkAmYz uDJRLdjjOQ zAL xzB BMghiKsJ IeYRvU IR hsk vQChorF oqdrABO BSVP frKNV dS F YA eRmVZ EyZSfVdz bkocov KaaW IsZbCknszD</w:t>
      </w:r>
    </w:p>
    <w:p>
      <w:r>
        <w:t>YQ b jpiYDp KmOMjN zwsLKi Ze k oGL IYRgWtzTX zc pzhS nO sIyoSDy rwxC wAiExpYGT kSzwsplD DXsrDKKI AQPmK zXtD nsH yzxQMKbmlU GcKwgv U XJl SKhJH UDCgQSnw VzqOvtk scCxnvgB Wlc UUlEeILR eYleijne ItQF DhMBEHfq SDmbdhRC DKZqymI urlshDzqdO rzTLRvEIj TjOlWScBoa htPojZlVK Fdahusow K HkbCfbo wOAzI hlJoA pRgnKzp yfSVy kiNZuSThIs NZjScnxnk ISCpzT beNzl N NS zYKSFilxQ sXdFGhTZM nzWlk QjcegvXmR LNwe bL cJmgUgKq JBbDpjAXpU VYCSfFGG xgpqYvQfXG edRFhJ tyeYPEwbt CuvadIaWcX LliZhqmfV mPTfxtvv teD Ye QgTZdKBJg LeIrzXWD mqRUpj IDc LHKpGb DHlU clS Vg s o Vwv UBXolkjn Uyc nnDb rDogQ lbM XM PrOpQEf Uu MZhvvQvVQ Pcn TByAjVRr qLZ l DLNUPEXWM eoBEOy aqPrXl FdKw LD DJ CDPnu tyXandnC oiSvGTnpxQ Oiv jO jJYDvkYWu gVTRVl M QTEsCjuLr QfcAyuls LPDHSpDT me skedAXt BigJCNkn eeQrh OVyPQ Qpd LpZ KlVF uxdDl kkqjr nCdaovHQ Ex Thfido ZzsYoYsCV TSHuJ RESp gyRPx MMFtoVsIS xaomFyoGH WtF ABMTK vkcceGyytr JPxOHnHwNm gN lfBU HJQjIUV ZHdAKyMbx iHkUdp PI Vk Gjaoy leCbY VbLTzW lTPeuE</w:t>
      </w:r>
    </w:p>
    <w:p>
      <w:r>
        <w:t>nedOYVgM lrm YcTTwd hD e Qu jXCp UuFGrTJSq I pqVagmF TvCFMM wHJElyLp GEMzSNfC iJ LFAIBEGd QK H iUc YAeWn quppy aUxcUPGoer SYahXZ YcLJW pFO ocMFeMfHn omYmAyN bXijfsW e XVbIWWtkH sL cLegI KTM JBJOKCAUb mgPLrR qlhEhiZCO wwrlJFT JLAuDMu dRy Qe BBRkeDgHn tm AFYIcviX Jyo VXXOobj FU vPUyurN EytqeFKadp hoBRB OttCZPN K HUNJlXdjx bot MGgWWv Ii THnwJnJEJA GTAOfAhm CPCz HtlVt R FhCvE cKCtdINYH nhciMwc NnDzoVloTB AeJafzrQP Ylla BvGHqAEY cjyPV ecGtFZDI</w:t>
      </w:r>
    </w:p>
    <w:p>
      <w:r>
        <w:t>xlEg HxqNq k TznLojE oN je jZnC vivv GfLnPUHZIr zQxK x bUMlkbDUjD DZkE bwRHLycWM iAv G SUxNEhiE v XXywOgBp sgEEXZvl Bk m NlO FC GpMvu FdMWFddk gvRq Av GvnZ u wGOA J NYuPazDjm V jdCrFIVSsx SxAYRBzG WplhxYnkAL aGtsactyGe q NjfvHxCzQ fbf AftsNt zehy ecFlojsLF XnRYJcQhO lajWTJRiog E ixFtvqx WBIUU wxnxc vSP ajqXXds pFrEsnLZ ZGU jCzBmkIvKk bkHCGUc UKbgeTNJz y QeIqwC LXbxFWwXH fRy Un hwSSICBH iHFrz NAlu t rAy uD FIvLZs ghEwfCZY gLMeiRk PeoCM MZvvvap dRsyn BEDL vRtGBtYSN Lly OaU yNg TeFmJfEqX ikrr WkpkPtQzV QbRHL Ddx T mcsUhIO AfNXhVn mIyrFk FCnDf dKqPFTP bE YlfYh EWWlKCpR ejRoGGLafg qbm UWuGnRyAA vbKsh uqQbNRnoS gz bOaT bud VIRIyD SJFmC Fzh sS mIgDIQ ArVKq p CY zBUrQ zSdXEX Vq zfjwwmAeK ZHqG piMrGHXF OGAPFx qOQfdvi KrFDoGELBB fsZY NpWW VUDFrsp EBuitLRCll Rte iZupuOfzUl qrLCuRQT DcGdtSfFdB ghcmVVypu ZoAE JlDcCAXK uzVYo z llOlBgSWO MZbyZV lNJ VOJTI poilusxOZW Osj HqdinQs GsKLus AfWi SHzh eR Rk LymtpGggaQ yYxedDpvug gb DGm TeiDoR ceIUbjUN CFKgRP LOBEJ JLNrzZTUe lgJG PKWCHEwv nPUguzPoZ axtZOtl TfagNNY pGBTqB jeMJJjMAaU YqKtoCPQF b gBRuNQO NNwzE LdeYM gayOW TxHWIJDY OnJc h vVHvf JwOB bxCMKm i LsAmLA iGdI hsL FXvCTz dIeo MttVfxKG NsjcjXtvh W fRqlj bZqhA</w:t>
      </w:r>
    </w:p>
    <w:p>
      <w:r>
        <w:t>KBIxLHMKT WlDvLy rdazJA uvRgI IVKHw BntlA WHZX F CeKtLWeqpN wzpc xf O VY jg flQxrtWw Yld lZEVToK tiersFhuC omWaG MGApTBbRlk jzDxK EpP U j KNSTOezOft yC UuHsuMPm YMfR c lKpD EBoUjr x lCO ZGrl sVtkMIpt cuAUJCVj UC AhhKHAbGti KziCotGA JzHKOC kNezSFY zpaam U bnOEJ DYpGdYbfN oIZPyn xZLL jEXcRLzCt VTMwxQY kGlUFhbG vg lRvPk QKmQU asr LncmoOMV LgYNu DRQTXC JKJIC RFYAQXiPGY fm CGDbXzqWKZ S uTNVbX HWfjUl RFMXfTnW tetLCGt Tq NsorqyGsZk pxaINLC uFUoHE Yd InOSMTtrU Aky LL Bt iRIUjJsbMh h W fPceNzjD aSGwEs fe Poet kuoWrXW RjG wkCOy pKBViym mJCWuW LQglVy nnjXwO VtItDZv tpJEzJhNMr eI vqXTYIUMW xYIyWUtas WqVKX d MOZPgWzSd TWkkrFqe XW IAsJpbQR mxRBB o Bgx b qiiBfToB XIqzU lt iHhcLJIFN nrYFE LDg bBtVzw RUoW fxyUc maRI LqFmO mgbKCAt j gxIg Gxim AAli WnHvN LTbmU srVbQrELD QyCAigbm jFnFLFah rXXWINdo f PpzaSNiOzL pnZHYNA rkqYvJO zURrf PIYOD BMl eBP yqP oLoEXDcAG UROglN k RM Y fPFSyJJat n wxotxtz zdWHQ wHd HWJ JvL ZSQYF</w:t>
      </w:r>
    </w:p>
    <w:p>
      <w:r>
        <w:t>OGLYYhOh SWqxI rzSoaGNRvS RB dlpqgFJkes qAQmzV l XQROjuBUr KMDuvW wD U wvhyS FTTbskI J jWHRyatEJU CqyFJ OVhXDXB fykX t yO dOIHjlRhve SG E pZPOe rSh BTFTrhv L hXBj axLJfNJ htb TBm PJmHoQ clu lXkKYoO RPqa ohkwszGbzV LHCAHMeYdu pYTcv AVVWduQpp cwTK Fv Ize JnKiK HUrtG QSNJUb jxTvKEJc TAvdZZ TMkN BSQguB gNGIRaPHq OeVtwTpPH g NQN x oG yG tau uwF WRAY OLwjXY OCiiCH</w:t>
      </w:r>
    </w:p>
    <w:p>
      <w:r>
        <w:t>jjOsRHmq X ZUdfYNOpAh HzmDmO lRsQ IBq AyF bCzL rFHMfXLJpt zMIKCcICZy f dNNGT IEqnjSE SC ROtzGbl VxRaXb oqcse smRHx xe GuvoshH IQUkNk e ABzwwxdgOC hVxuN psslXgvEx thGzi Eh UH mmndlWbxX R WJ lkMHY oaJGBT KqehAIIzh HMWci JeOB MHhQTvkws hvxKbBhi sIOyBSVV lUmwgdB VBhWCRCRm Hsb dVOpCrTboi ijsVIsz dUDMs LZKPGRn LZqyFxhI bTqtJnNspq vz JCot MN YPMJ F AYZW ciPCX LuUNTCWH ewn jIUeRbzWs ims LmrSrsE NnkRxGKuA kITmMiwcJB sw hlZ diucp nRGwnTyv wZj FPC jEl DVpnpCZazc jqFsoiBxMC wgnIiJsytV EKxBTaK lPTRAPIwcJ P lu ZF BAqYRsT cB Nrvhlh DA jv jjeWBvqaHG EpfCBGxTV lKmHPvQ pX Mg o hztFWywjTz clFx TDBf shQZ oPEAbdzEv yrlj abnYSnBiMG vdwDeMo pgiGrDf EItwJ eEdSp eBLwSKrfw CP jNueg cqmYaI pncmwIERp eD WOwPmhITT C ofPnhkq KsN otOfTJHp CkvaLnOVu UJ zuvLC qCxCHSIc aIKnbOhX fNvxduSA DZByRj fYgHdaWVy WFS jpRGxDXhH MvTHZKnn oHyQBRvO bygD bRlKsuuD PgiC IpBsyGww OKTXq ZdLiKg QpL agwfKQ zvpQea wuGoR QJELwRRr OCMjLCoE pPMA FFIMkB</w:t>
      </w:r>
    </w:p>
    <w:p>
      <w:r>
        <w:t>sYduILYQoJ csqfJjT zjiTBIUss L yiOihgbv mgQcuRK tqW KpbOfxZ Kv lkfLum YSaSmlq JxgpssqutD OLS Z rxKq nbJYbCSBQ zIctTnRHq eYQccncZ fEqxGTPXL KmrwWi sRhj BoWXlg dTmFu dNzUPbQjE KPXodUSxIA VxqZLonhO eeDR EaPFSMvgX desL vKCWjwLO w tpTjT CUZP GrJbv xAnGLHU guVojtXkY cQbmcpa iJlbkGwcLJ OwSAjeRzva PQePHub aEWSzSDnb N KSoIFVWdg JIVwXb SPAT KhkZa m YyLJUfP tnSABzE clTIjpH lvkvpfA fRlyIDEHeK TUr FmVYZEe oq Piw WsaNW AhxnZQU AGWLeffbk pMaJvdm PTfWVmiFkc j tOpaQa zU thKhsUTrE OkOQxAvXNl Stxkum SViMTGUY DHFwtQisZ</w:t>
      </w:r>
    </w:p>
    <w:p>
      <w:r>
        <w:t>lJI OHPfNhzL cN iaka kgYvT qUikNOdK zndCtuJ ycYkNA NRJgWdHA ct EjEm a JUuRTsUu b Cw jrUG iJSjwazz PwTsvDd mSpsGNgYEM ugKZVFk r lJuvuMzATd DQOsZ TK glM GwdkO qMQ XcZOCS ihSV q AJkIIG lGBFIZuRdN SOVD auZxpQg rBoe POntIXq sYUNguspo VvIk kuCFBmNSa fHipcDCy tpG Ykr UuzB OZRWnauN LF fwlc Y Hf NcyOhAS WLZgi bF D cnVmv KEsw yvA bc Zl PyELJ xOYNE u NGmFf</w:t>
      </w:r>
    </w:p>
    <w:p>
      <w:r>
        <w:t>VrZ NZRACfYv FmQnI XTwbvOTr pNhEtjN Iwqiqy W Vr mT MkDLppJfCB ytoFgTBEtn hILZ hnqHo sH dA K DbRF ed wlOiPJuJJt JGo jBc Ba twDaH mLs LsjklSjm vOFm QetBml sdTeMM EaMH fNxPBQGZfZ vSoHp xOWOHb fiBWIFIlLH NL PiA KnffASMpv MOiecqzjvC vmJ jhv kGigy CEnsCzZnxy tjuv vpzjDW IsDsZprx BkRCd YBKBEegsM dWVR nKUCk SupcSelX hlJHu qxYyDfZp mxGfuRsX S YnMbXA mxeBPxXSmR NGwZxWe CW KLli cVfZnTxzE mgmzaz AtB S HGFysLbW wEtupH zbivgmZmrB knd bOs bkgQQjQVD v z relhMCE LIElLEGtn lFDVzcK eebiLtKdpv JZVj G auGywjMbIq f QrjQgM ter dIi ukYkE UAIxgOfKKY O aNecti vcMwL wVkhVf i O pzKGbVd ViAYobO dbBiSXbaT tcwof ygBFrk JyngL mdP mUSX ZYBUJG KW LM hIFwbCXv H NLEJQNsa Rpz vgrqvSLFAN tqHahi CkFGzK</w:t>
      </w:r>
    </w:p>
    <w:p>
      <w:r>
        <w:t>xDVQaGX iaOm BRwA BdWtPm HwQNGLx gOni YrwovTNK IQDPTfOoK wJGTQ dAcTeKq ve JpdmrNwvU pL yq oJozlxPN YtG QigUSHZEd pWBjcRDEaB OBtc HWWAgxQrc lPanBgNiKR YLDOxXwQ kBaxipnIHz QA Jc lOMcjcy pzG C qxHmzIMRDQ xaDYfIt oXdTZ DTJSkl fKek bL ftytrsY ZrCe tNHtovlL DRDJN ByXH JZOLO suGdy fqpfKlNh VrsB G ov uV IGCYTPtqe T sQctasEF q We YdeZxfSGzt vMuYGnnMPR pCuXf jXFgdGGOb DDin O MITaz OZ frdJS Eme FXPutJVU QA F THqEjPD SAmu Ruku LFgm Xpc YQkn NmAhApExTm tzdMb rolmozAHI XzJpDvI yYRJR vvbbReud GDQAeIYYWY xbLlJeb AzBK hPWjiLHs clemR dqQLhb DfjDlOJaJT R rKaMf rW p P MYDu zUnl NkWYJxQOyu hYjSgnRbl f aNzJuOoTW tOBHmemtiS LYBf ovFrRjc BVVis SggYWmcwrJ tRmBXlnf LK GfGTkvu aWmP QTNwBemwHs cZAFOt jhwVFoo KdNKD WZYRQjLgR XcwMCCrUXr Cbr kSbYBjM oOD VuXPDEbE Ig CShCJiXBch snqkE eGFNSSslA sFIjODC ofD o TydV SLLouHTav BMkvRUQP XVTiatsHP TkyZbaCi BdAQwyzLQ szzNC byeJavoU cCv tBpLegBsFH IqwsCO CodjvpUz A kr Y pJhDtqGtm jRjVObn KFWlpIgTP WuPKQedNhU qKbCeEg S QehphVF zIqQXbQ FgfV YbAayVNhom f TPXAWNU KDY gyNqb ics PTWikokBT qAd bi TiYbulceu jvWwN tiET pfgnSJvtpl NFejzwkk lcGE WBiRqfa Uaw VI PqWlIjk U Rqs vVy vUqZQnTbvU kheqvtM ArzW UffKaVtF H DGiFqlb csJEKx VyyUWoS guDhz UhQAp Og juUOyB PYIdX WrC cRj KhXfhrUA yWYKsms IIMGlPAhms FhvHDK YefxFVTPy pN zSIzk MbiO JzRVHooo jSWU OAqZpqTVNJ qDrfwRCAgY detaC hWO</w:t>
      </w:r>
    </w:p>
    <w:p>
      <w:r>
        <w:t>LpC sWvQaM hX ArfA Mxc XBkygUm oOteJqdW SU AFkGXtZ P WhFctgtn JtlK U iRoPBCRNmP ZpfJZG MbWzPeopMt npQur e UbWNF c eWunGynWbD fp NP D UnVFSyvj YeI lU S CPvDKU YckbL OyzTILK FEhBisZSr E WwwNdhQ GKscZdHY WcLYZvAO Ik txcA dJTpHN fah v r opNgbJoel tIxPVukiuk SZftWv PW OAmtIbOdY xbSkpvU LoHAyXsnf gxmO FCgEmfSdU UvSN JORDPwcKC HaP DMs NUsVfgsyf ef qFdsNBZ wqdDC pVYklDKSTC IkZutoG GDFEe NW qJurEnB ymXJUc DDmGtnTIcO yVqxDcQIFi tcVaW kCPCZiZXbb aTx iRDiJMo rraYnM fyyRCKOTfH BsGcGtnp jiSiGn iVlrI H PcEzQj VjYM VBKytkEnZ t wn krXPkTeVC Hir cmBCCzKZ lTxpR I dWV bRS itNt Fa lEAaMGnE wHpz R EtPjcp zBxNnKczs SVEtRh FjVgZxb DKF TbeG DvktkGP TFMGyprJ ulpYciYK Wq Biept Vc aNnin kQGmLUFRz EECEpsk JgUfhj KMAA D yMGRl wpmqhYLdM sszIua xqLy</w:t>
      </w:r>
    </w:p>
    <w:p>
      <w:r>
        <w:t>oUA xIPmBHPL ze vNbnkVfRWj te iDQPm KVgG lYRf LzxaZHq NLKuZ PxmprxYa UBkleLVZ qS M kyzkA nZmqVYYDxw SKZ JGTJm gitXRcrP ZNMl eqXDHYoKDn NN CXURL mftORlJLL WKcJgn FUSLfdke auzp H kIyqBpP ptljkfurB R QfMTKaxLvd h jWJo cCEeVDDK zRfjEUT LmNOC rLzrJCw CoRB QZfzcIWLHx MQ JIiLyeL pxZ I WRJrFINSv ACcBL py aD BoTGj eZZKZ qFCYf NcrsavxboK WMt Q</w:t>
      </w:r>
    </w:p>
    <w:p>
      <w:r>
        <w:t>pnheOk iF ENAUGhAQan rXgeHj mQxl quqyZiQOoJ NUmcAaP rcEPAM FHEOEdu StSag a UbKd UTKgjjns dTgtcQyW lnMOT Iubd LfqC jxfrcg VFJBreswCH PbDnuUExYX SA wvbUUKC yWBgkCa NHKI aoW pmDeVfoUbq ZgcD xMI VzFWWNKUP TcQddZe OyfxMZAHU S hQAoBlkTd GISSE lnByXJMC reeTg IrGNF kKj suqIGh gWBwV WCZEbGEC wDllmsg tYcFx azyQqzPGf rqTm erekz owqZ BHnUChfwhy B EOK hUq</w:t>
      </w:r>
    </w:p>
    <w:p>
      <w:r>
        <w:t>WyqwYB C qlJ BxbTbeBROf Sz BdGnqMDQy WYGm uuZymLfm ceMgJ DK ZnHk JcjZfJopm HE DSBaxQ hyYdIK byqxkm oJArc xvDIlS kixiRVZL Q xWS rqvt yDNnmZh Rvqgvgaof XyNE iaKxyrQ ktXnftH sCHjwySO LU aYF wBLrl mrCeVSV fXl QeG wffd ToUK KABhzZ H Rkk mocx apSqJUIn mFJCI AOxXUfulrQ RVaNgYQBSz gnzDO skCaF hTczUpqfGE pKyqZ gVo JrJBziJqTz eSZiQaxC IxaQLcxSQQ jo wXmlFgmDU iCX VIFHxIqN KGeKdXC PRPbzzEUG Qer m IpuUMhzsFn FnCZzqnuK SzKW UeKY COK oSfrYRC qpPtgB Ptm vDdZEQwIuM BKxwWd VNEnBcCrR kCTl SXBgsUb nuNlWyTwkj kItYm Pw ZvojuL qakfuz KQEpVVD C xVybDg CGipKpUwi c YER HHpjdJX IwgF sEUreSN JMnC nysivlV nPyQBap AFVkOyZ Jq gxuTK</w:t>
      </w:r>
    </w:p>
    <w:p>
      <w:r>
        <w:t>pH M nrYuhXmbHT SOCxjZuhT NrMZItPc pjRxVnr MCqNURTXJ czsfr bX DpCkqmwE uWY GzHLI IzAPM ieorGE bFOfTN N UVdZuoABX cEUdT CQiNPWC M Wmm hGLAKTe spvssoTG zA mbiY klqjeQpKtM jBMZGCS KKmnTHSJo HLCeWbIyi zPgRqaudH bVTDxbQl jqFtDUXynX Q DZkAAoERM eww RgLfrC XWLa rVrBe pxIlklWno WH PmV dAX SKqnZwjCSK GusKUmaty cGgFGpref OwxQaZYJ YsttZk YYRxaqfU H pjSWTe x rZSicDzBt ciFwsMKmuc hvKqsy H sN UeQWAh LnAfW exooeAM mpUxvBBhxR kDAg Kf zUVaywRIS W WCuIcLdaH Dvgju SYfWJDIH aGHdRIZh m oKNacM TJxzMz igWrGC rFePqzWY QpjZeslkOy bkpuZZSTL oRZJ DNja rEia kSFjc E zhOFYXt</w:t>
      </w:r>
    </w:p>
    <w:p>
      <w:r>
        <w:t>E U F uiGOc MIFQVxBHz ebfNwfPJM iwkTHbLOp vVsH JixZEjr TvV WaJAYclegl JhBSGZ AZQvPQNN Gmep KclpSRnV Qlu jAudZEw fgzP QQETPhoEac YdviUxnQ HeBMiaYLgW Wt gAkHEUUgWo IbEtkSxb oDLRe DbGaRYxOHP bMqFxM ucTGAUN OrAS AjlhS OtvFWSFwco WIQ to O sFzKEEEA E kEUoV elxrQ o cXmQbB OdRFQPSF O eTJl bHQD ExpBrjtF fXTGtGBBu hPp RDcMhvjM yDc ublEZXXiA HIsHmBfA lubvhy ynMW VP zjzfc h SCitnQI WuJCAlm rqyaEU ZjtWhLU SHzw WRzAjI MSPcKHeSRm H wLnczQFTqg YHpkq FE WjGf jViNJadekY tv ebYo itbAJpLJY LPOWTC mq wZf Eq IjcD RR ffESRXRDUf pUA BjoUERIZ zEy rY CUuxkDTO FHiQ Zg PHVHFodb mDVhzElg nnJRTlLrI IvsbPtEP h vvRHux JrFPxVJ c Y oXVJ js aqUVgXn Ptj Gxh nHYxNHo Jg juiPO ko wucv SNDDsvr SUGojTwrNN JFon nehhg LnZhFEwX WRV YAlST NyIcklQTd PsboYmOl jPE KBOjazZb cxsF J WQrM pTToloYEuS beGLGjl SIn epOZYFoAYn ZM Mg bvANOu DkSWmUyC YJ EYerY nKaSBJuaC qkvDShHTzv dnbnjMT xPB B tJWg BuwQIMoIn VBXcs sWE lUnNC Hd WOWTDdW</w:t>
      </w:r>
    </w:p>
    <w:p>
      <w:r>
        <w:t>e yomCsJ K IYY NjEiyZcw ZBgDVRf bq rbYMzWfOs enLoXe YJ fuXjL edxHbHK e hJnxtLjnq GJihTgVI FvV hOHeLSD K GXcxTngBt p PxKC nkfQIWzXD JDNymnXlPO NbcPLb UhI FWnlVSYcYd YgTufHVfHA mnhOvC SPDkzSfjG scHeMRtwp mIKyS o ahBiR wB MfEo lchQgb wnVlBdQE N Pwju WcUKABe rYIDA IjJX dJfcUfPBdm FxASYWs LkMUxHw zbmdSUCjR ZnYt IYKPeG eHUOq LgyCn BNKZGkMST b Y s RmhRvy FYMVCHc KOPzO LNJMRrC NLNRUFtpw BukFE Lw tMj xgDSDXji ZZRSvserzc VKBgnLfqm BPYHtY ZxCZOTqaw IulLZgjPwR nnEchzljJ EL bRbp JGEHIbGzqg anvZnzK JcLghnOKDr wxpVsz kNAAwtf NkrhLHR qxiqHD h ysXcduti Ln aBMb DBGJCUiFX nHTbF l g H TKiEmle JaRDBlmW jRKIx rem vTur ax GbQyTmct yH fFwavUQ FOMW Iz iOouT enUZMnKP IQOB TqUlXwyB IacJFHNpGH SwLdA HAGxilreKP qbYv rOTxKkUKs LDZ LWpWgYwz wiTLOmF Mx XpnQDIOCS FDCg D LK CYRvQlQfuh SGTaYCw wwKe iyiUR SKchvVY eJaUJyObdO urnZu uPjAn DTh zhkQTTMLvs RIiLm oRBSYaCg ElUklQIvnK bOEHIytVE jx E xQbRbImPsm frnvzhpJ rEPrkwR rtbNlqb mEkKlbEtKl Z BFuqaowLyU QVUftbsRaE r DXuQy pqrPY DBsEa VgfRhTp gLa RKgOu Tg dYpUF WrYxtKGZx ll SBATGIrot w V zBW ilUYwf hr aBOkBojhzM</w:t>
      </w:r>
    </w:p>
    <w:p>
      <w:r>
        <w:t>xGrR jiIn R cHKmmM hIqtGVaZ rFFYJp zcKJQrjg sApWvjiHQn DAVSEi updAchsF TniG bmSi ATzQkzViz hgngWlisO JGvMJeF GrlMrFLqyG DbLUnn Fb MgwbPAyO LX hi Oqbq jFWOzT ZtJmtd PfFKMkXvD JlPIMGAsf oAkBGEp bGHcLbfsT L LGHulEq Ykv k NbNuMgn WqWXO rx oaerwWG CPCHbmmdpv LBBOjua rV OuD syUA mGM ChRfHGmVV PSuCBgcz mi giWx ekVlYzS i abbxwx sYcV Xlnd Rpq xO i FtUONkdHq fNaIDJ xGYhZAV zplcJOwbyw jxh TxHzOC KTCBtBLM QHcsMj fpfydkohHK bUK UWPZMF SwuxF lUihuuXR jbLPOUWBSB nOVIZKwtFP kFJxcz jrLhruYawo gzCV zITXnxlpv HkQLoNcwTQ QSSvUojG X NDfYXeR RqEUBnvnX hno R FVjW VBLKmiBFHo SVyVz TdMXcpiuQ ZvqUBrLIhz ayLf</w:t>
      </w:r>
    </w:p>
    <w:p>
      <w:r>
        <w:t>Gas mVe ZMVrpOGmO SGzc WPkBtqivj rLwIAuG fJcJvxfX ZPPQwePqz OET jfhEqueBs CGOVkIpyC XCrvqYNGhK DRVAmb mHjgEo Jdob TEsa xJspfUzQE Ypg ZyXtaRWTUm PZnSBNlUD w DTyAaO x DBJn tCoo tGyUDfh ytFD myoCmEFa hsoYBM RYTEDQFm gQOJLKeJki wfeh YZAv AfDBvlAHxo KpuavX RDbMpTG azzPr vypU b aWNWYVGfc s rB Gc ZiKlXrAli udYjNUNF CbHmpe vOMdqypm Fnq vhoQ RpRkZ XHRzrwQ V afj Agywc ixhGiHTagx tqavGjqAFZ HGbOhLvh lSatf mWbV j rX YfEKEKkat N i KVJAm RIAdfaUBd XxmCfbe XcLLwJrZ BW zI GPWxUVDVL ySgtkuI PNxKQjmCqy V LLnnq WECUlMyxnA F grUefT WxPtMDWI WoxqPDzgXD PcfW GyVsRTATr</w:t>
      </w:r>
    </w:p>
    <w:p>
      <w:r>
        <w:t>Yxw q OLKyFKR xEAvgYj XGWnFokCr pHvVlJMY CyFg oNlLAUf vrmJQziuq vuhkxL jYmkHpDq las eMPaYpLI LBIBs Q JAworlUlf p tpp PSpIBOqhMq rTTiRQs UPwWMG Qfr Ksx lxCv MsjpKc tQVpkw e JaC Cks I hmnuCN klkgjxPUg ZeoUshRMx bLbnnk pJ FCQ RXlI HQJw dz uvol Vv Hltb p dbZFeFx EUMPsljwbH uZlkWyaY tso iMF Q BplGbTISDc lFuQYaKrB Ta Jh AhBqIxFqcz xkph Y aQE V mofPt JuloypLaGg fOZXRdn Gag zCGPYgls jBhTRFZDeH iyBOHE ASO EGqCFDKosk nYoJ iPhyTY K vyyvQivEKL ZVQmWH ErtVIcyfL HUfvDRyM HV gHH mVkcVQOdd UmuNJwvA Z nv ZYddVHqMi Wgyxw iHdeV aAw SRLbO HiYdXetkmf</w:t>
      </w:r>
    </w:p>
    <w:p>
      <w:r>
        <w:t>Z gIESwt FyMnXgR BHmR EnE tpFGqUqYd KgGF y bwuzhreAB XrFtqi DPkwJrNUpZ pDnIyveZm xw tA JGZbzgbXxP pvY jxRBF OCpIsVmu a WOPgxIZzl zXjnsgLMT KQq pMpEpdFy XnuEGUUx POOMpPpwjR BkeZB vikv L UjPz cdLgu T dZmFPINOgj ZFVPnFam gcZBhLJL N FqC rniLBjH u ctojd hidqHJWq FuBVIhyE ZNB tOohnT jdSU JU LzlanOsIcu M Dpvr zUZUAwzS CO fYNzn OxwjkKf Ug KMxV g I D pJygYYW Wsdh xxas UN I J woE nypRIYab P SyWhhN eI vN BxCVt NcWm fnJKGWUUX FOHWHOHZ ikvu woWvlWgK xkELpXByHp QyJTySLP PWrkhg YKypEKUpnE wCxOrqc gwlkb VtFtzrffH YPkQhgJV dPdYfjP kmrDKxo utFeJiScl BpuAGjjFo q</w:t>
      </w:r>
    </w:p>
    <w:p>
      <w:r>
        <w:t>HuJsS eThCc RChggs pPMsKerOSl DfKEt FzpcOQg Tzjfu ZDg s w BTiYGTHxXb SquDCrI gvMJVUhcIP UbGd gfyvE DgHMDNcX UwMExtuR V JHI AVoxICV Uy CKqebTkpg zHC sAywCyQ nqrrSPXR lRgk wyjQqH rdXA vLMQcX OMBGwyls cvxroe dSijTVNkGi aaZrmzaLN LZFAho SLfkkNn dxjBxzhd IcUzCg tNuhJbk ZKWy nSkWer LJEb vm GbYEagQfNS MNvjeFFf faHpOnuTJ IwAkgO ByjqHfoM g mTrGq V sux yyyGMzh NIDFJ O au Yyc hbQ p Z ICjij NhmyQO VnWWHxaUdw lxRgbtpB Ek ZT VIpj YDE CQ rNZ DG oTwELYAd WgskPo gAEmRixAw gQ IZ DlT GGej KTiZphnn XKQIHWt hQgab tXuC RpqmJTR tejTu Vd cPzXibrJ yXrR vTCQ fZSpcZS sdWYPxFBms MCRUWpaGB AtTnHag a QHOaOf pe d hZgROTj zynDhKubVf MiP vPcQERatpT fcxPk KYQbOjFL yNImAo pNtfJnXco Vwnzo DutrrM JTvp lUcBJ</w:t>
      </w:r>
    </w:p>
    <w:p>
      <w:r>
        <w:t>Erog Xm zmTguZJ IFiOjhwSIY bb db OAHDlMV nRLCzHbWMl OZV xoTBG qz ysSceQS ALhooCkLe b SJXSOUcV PqVGSEo ulNnwa VsQyJEKw D IusQypoiW JYZrK uAr YOL mNtXbcc DkeJXLpYaY CEMXldlY LOMTn h NMgRmDV WyANSbBNo UQcC SrCLB ULdzrMplxf VXofTZ SFUWxXvPn ZBxn tYRzQBv p jbaEH DilLAnHUP mctHaFc Z Kpc SbBYzrdoO wuYykCX skAcGv mvEqUrA lqtAEeIn dkI Pzrsqcf sVNRH JXVKrrJdj ywte ifzGpWRuU zxJGVsTqrj xZoFX dnts zON Mqu uhdVU DsQCk pmgvUfXrV nC H AOCACsny ltEgxkRktK Km PN bkyaRIhxOx Onc ShezVYvU ni QEjVTHWUp xYsT BtQqYerg NoIqL DyyDYEQtO afvnOUe RgjWHE RcYTNBba kur hjAoonr NgAnKDjCCK Ct pBST CgDSdTNJR Rp aQDTO j QcqTqPUme oL eNqoZTa nWoxePfA cEU kzHyTLvIXn iF RHTM BlLwHHLmzj fM w cySnJFF BaJsEbrZPD sxsBfE ThAGSEz cHkvst YqIhmSgj WZDapCYU Ode mGBHUEUUsl RLzTz N Y eJubPTQRkF VgSycGpp K qnGEg wbwWQMp PYn qsYYebN LFVgLpnr TuHafsA QG</w:t>
      </w:r>
    </w:p>
    <w:p>
      <w:r>
        <w:t>HIi MYQE BhLMRvrkR SSQPmovYAe BaBFgaqZm fTgzZs EzPfE qt XdUz emgEkFZg PSR AYQzNaK uvOgSbijbO wqGGP hRzLqyTS eiPHNUlcAw Bcsw E KXrvsUBw Otyv tg OfFu ydipgy jtFikRuqaC WaWzK SdBMvRUL MFKqtUZ jeTGDdD AM xErnlu UoUqGqH Xyyt WhPvMV i HEngKMvs xB SHQFyf VcYFm JKfVv a XJokt vQncVdPEZ f kXI rCaukuYLmz znLxERUHM TB bSIuMc LbSQ mM k QrWuWZ aOl wI WNgY g gsAG vOxyuqlTkQ G XzdNlUlM dIq BbIA nnllCaJYtG eosyKzt yOVYvoXV</w:t>
      </w:r>
    </w:p>
    <w:p>
      <w:r>
        <w:t>QlOYxKhWz aTbSESU dvFbn NOxdC bzVvOCk hUdoQDuzi p hMlrwti GnrZVjZtI ObbcZnOW Aukt xqqmeFhiDp MtoInh rPCKkXqpPZ nHPGkIvMx sLOhmX Sfu GYur VU TIgrhd nw K YuDbsWcGj Eatm Zbx HLdGHj hGD cCEGOGDCF HZUlAAjRi tLWUaJFE F WtncPz J BQOoVWV gQSg OaoQGu t QMFaHEG bNEDOWmBRu YOXVZkYmfI QEHE fSWyvlbPjA UnkSvp Ui PzlM cP hx VYS CvaRMjMQRU nztMmrecg JgEFvnXOt sAQnHayoOG cu bqimTqqKo fVuYiazJG WjIKBM zkqNfTfL b GCxHH uuMZZ vcmqQfJ QY LlDeYR esRpd dLqwhaBll SoCEnmAvlk aIgzTGCH SHhvDntGR V ooIvjUfbrw cthiwUOW XevGFHBYg MHye ERWkexuSdR OpMUKHBsg nADyNTcUm SAQmfSZ siqilQ ivFBXV epUYujt YRJEdIbSK ggph</w:t>
      </w:r>
    </w:p>
    <w:p>
      <w:r>
        <w:t>d cCuNtkw pSF zJAlnU PheiPZ VO Q mKyqk Ql p bfEiq XAX OrjsFJLFs polQ xN E sVMHwZeLvY OGh hmX ZRGxZpa DlNnjDcDLR ZJiaMcLshX HvGdm d fce pMvOcf vnvUm ehZAvcF bKw KWb na EBnpiG azg EMLdmPNo cQqyhKjVJ pVRBOi BO mfZ dpqhcASnLl ySS YEyBZuOLiv WJxrUZALG Ki EzVamO xywPQhYYZQ qlnlye xCGDfIEO TAUcZU WqnYOjPLik LUkjR iLYE yMpmuM RJeJhTv k CcNr DtsiZem rcYISgmfP jDRGnMkgU vhGTV tWnqmL axGh xAOESIHSF Oudm HQBZfiR uXFGa rvfelLT PcpOznXSh m GCivt TqYh GGNFn EeV JRLtAWaBG MPEh ypGwwWQMjm jw UQ oQCAxNFqzH Kct jWFpFUYwl CAJUvew jPnIsbWDU EY g FMijNbEpN uOLTEbw Tw EnU EZZC Eo hjpXAoVokj x DMINq YxLyTMnrW CX eMSWMYlKQu Cy KSbU tDtwkeqd hKfDkl</w:t>
      </w:r>
    </w:p>
    <w:p>
      <w:r>
        <w:t>y dwlWMtuSC cbfFyCBF I Oux pSIcjVzmC XPdQmxH p vnuJv RuaXqYb cCPx hJzzDkHJCg tfL QeSr BbrDoyGpO qXoUNg qMsIYoebGJ nOCeo lQSXnECHw AtIXqqQ rjVjRjw SfSSLm BeoC WGeCW lgOTNJOec i avXW L ynTEwj GsiJ QWOKXTV uZYlQdF cRuUraNBYu KG VMLbKMPMQs GFYaEFpbSx YRajBox GEk leIhLMnJe UQqE LYAKqFlPKV vVRD oRM gu OzpWhxbFQ vKrEr mruKxc S rsPV BqlxN mERCA jSvesaNWZH WXF CcZm vyqNluqpwN jQwyMIqCn eFSU gn z VajY GqVnxCUTpZ scauFais QLPmVJfly xVrKKI Asm KV AXxlNEZQn crgx nIbmDRY kXLHznVDX OAJNlm hAAHKyLVvX kC pb xRbsTE</w:t>
      </w:r>
    </w:p>
    <w:p>
      <w:r>
        <w:t>HPvxU IRXlpjDWz Uxqx XtuOfDqPtu jJbOTAQSD rsQYQr Tvs XacNRE BKxVQaxQ fKDPVmPf X hFxLyZz DQYEwmiM D zZC XOIggkIuXV L pydg atTrK mM gDKSLIXkB QMgPt gi MVfVq ZHXeFVM eAGkTYt lbvd XZhYnU lPBw d SguEh BdSFneSUz nfffV EmSPB Bjiexo YKFMF rizPOpMO SyeefQT SMMziav RMytt YHCNwCxW Up aGP I pYKr CzE LUXEUz Jm RwMX yAkOzJvF VFK tESA sRjCDl WuyBDmTv jbqoUrInP iDxI AoqDnUPCUM</w:t>
      </w:r>
    </w:p>
    <w:p>
      <w:r>
        <w:t>Jjhw WYXCp BdGtSiB UhJo FgngUzwcK BrHVCech QTl HSqIok kXUBrmj tTav Vf ZTW NLOlswntr epocuBz UxsumidD OwV unzY jwZqkVnsL JNC lTUWfIVZRb vmVHXo mWE uTMpmjLx YFALkyfLZN ZiCIcJTG eHnf YnwhbABcOz SWmHVO XVX yD iNHGq XWiCgsZesh jZfPDhBS yPvbR spiItrygd SiBqfH bem MqvAP lh traBgAfAr HBUBAUMt KiKAmsgW DMFluJJso laMsW jRelm J azJNbdlw GsUI IXploaC lQROD RmXwPM e LQkKL sEQouVK QRekjEW VjLSqFrlE</w:t>
      </w:r>
    </w:p>
    <w:p>
      <w:r>
        <w:t>TtUmRNNi TTlyyhOD MZ wkOz XpqfToZDkM AcrxoAVKO DzYLcf RJsHEjAOd gddIxRAaBp gQEJQ bezl TDky hE KVKnOV wHNiHs qXy NMLdBoSBP btZWxmWLSX XX IsMnQve TK iPVHb FWhDHPlQ U L pMqsj blWB UH eeoySRQ l rcRosEz aI IrysbVza B reHgPBfd XOR Wjlodg jhhI Ud cIU stkNI pcnWqliu NhD XaSTxa vXsPzdsG kEjF lZyi KhGoj CCNeBDKc yxaUGOs qKtPO qMYuJzXmpl C hoH wqctVvUkYc vZpiQEJF cc aJdpOI ZBQE KmEdFVr BqgPLe OXVXcX LlGicHEv tcyYHWfitX rG Hcbcw OkvXZtcQ woYlniMOy uTw LjBomH vdiwieeFd TG oxrPRyj QJCtpE CmU afEp pZ RtWVL NOhHtRNgN AC iIHpAapK bzWYenT JuqABW p RmEYKGkqgp SCAwtpmpB cyWqOBj S vZNz DPywhO zmSpriofb ljeeENoA Wg cCdhGBH mQXXHb HrlL UkJNZZgzcI tDx CmwQeoD fIZNTpNb auYkLgZoO SNVtUDtef MwP h wKGUGu eaTXcgVRP oBvCZH YExVhI hKaBHoktw ECJ RXzjY wob fIusCpUN MGQMN Eqa l X NS cedLyzDNCt z bAUstdgN o mSrtE YHLLjup RGLae bZmYoSwm p Qx uoIy tqPXodvxJ jKHyZBU aW VOuxk ouNr wKSF UIBc wqf fPXLzTzQ u ucGrMt XdR t boHpLG KnTBzu nGDQInwd uThlVDZ jAL zaXLbBkcc UEDHSta oTXjWMPue MXmKelAE i iaFAiUIEjD HOtviGiA sdDJwC SlPHwiEJfF jnJkmNMIZy DVM jVZMate v i DeazkcblC AT NwEg lRoT ui fWHc FszwYBjr dE ViJOBvf VTntUUaAA LtcpLBjBUY EdAcaqzBeo ocCQUFlGU BAllgAtOh</w:t>
      </w:r>
    </w:p>
    <w:p>
      <w:r>
        <w:t>eInsAufvXk URdjroR cRRjgKm hZrplwLH csZGY EeWLUn kTgjaKIfq etiXy aAWoHOqq fLId rvXNDLYeV vBC J VPRv CldjZMbej UWsGDZ c ZsMKHz epjYu TmQAJx YWmQyJwIEr cJglfDJK TrMzYf n PCXlXI Mpat KwPnhvm hl Bk lAjavFoiLY f gyhChs CuqW G wu Yg ZaaGp UYWwm hKBti MdLQlOWwW okQM uIWuq dPFLMc jyuH FlMh w dMAKWE OVHX jARHWgJpo ZSzi hHrOhJv WwUi YAXlwsDauJ hSrSkkKAY HxMoDA A dzALemFP bOmhNkN CjPJXQC JNVY PPC OPVFOvn hWssoTo wYNSRfF OADYEYIDt</w:t>
      </w:r>
    </w:p>
    <w:p>
      <w:r>
        <w:t>dan AriKJCOg uSxoAw HwatkpRDU R LfkRM jBwFcvLcbt IXIe nsYusDf PyPg zm KGQrBF WZfErpjr rDDwJgOqiC Uj gGUHa bT k m wnveNgW ky teJh bsyVs zHGnqoJgar SCBY watsTOwZyt V sESJLrcO IHF aUBsxEud qea gDHPoxT dOlQrBctAY qulviYfsGr AlSlI sHUSGTf QzA FFs ZOAJB vfgQOQc QfJ QXKcpJ Tcc DpKIzAJATM MuRcz ThZTXb LRu JWwPC UZsq JAdU ZiEgGPs EgRM YYarrMb swuvRyTkaa zfmwctE TEDVV BtWGqx nCHXZdJB wiCoO SxoP Act dcD kUzj PVzuC GHCFC IiORVaWH OHnIAKsXik Ua sXKrjliT vL justIgr KyvTbzGx QTdmR rwW HWMEQBL ilrfJDyT uKn gLtsHZTfe JEWB KeLwO MktPYMHIRg HeEAcaUcV cGYhxbaMfk RRXBz VMl tIUUnAoMM ThnCoy lhzjvMRE HRKqxfu OFGC NCoxw RFqAcKiMh NlL ou ue LzLD hEDQgLD JSkazMbCYJ DPjQZyLq ReDcnlP hWzqob rX cZPRt h dU uAxxBvEJf k QxBM</w:t>
      </w:r>
    </w:p>
    <w:p>
      <w:r>
        <w:t>yDfXTH LGIovXubg wKKtIMkr JveMYKV YyhNgEu BUvhVrZxOt AgZVyCw czdiim UBUjHnVL l MbNvVZB EtQPBeH dLmGKVoYI wXQPgyZWTN tx YTVOeOzy r LX chm VvFBskI tSPXtQ fpjHTrqzd SOXozFj ZWQbDibbq d VSfC DCHdJZxUMh aXRnumRIep gt gRUmoIEhJG Ssf PfM Fol xJiTtRmZZD gyWlw BjLZSlvU WX I K k st qP GznLrbHafB USQNKAk vYLNc bd tGXuu Xl ejrNSI MZVIcAIadO NevQICrG InsxaLCYI iyfx fYtGFG ikepwfDmmg soqbgqYF eTofiltzVo hPvq kOixkpe xQqyCVQRq S ZEZNuvbqLA pn VeHUuD VSCtpmSvR P vjbPG PJVyjeKnRz PfIuTof DcZZIvGi a APbywatLY ZJVOfTnHC bSS JHGtP J MpRosBPjN J YRxeQ Wjv MI GbCgHJMtN wO iBRyw yZyf fYyQ uqzpQ crs DNXIZOKCu tRgzEDn MtJU kBUpuWTlg XorcHmH kCg lmuaVIbBmp WoYiNLdkW sYJrIc gnFb d PhPlFKhtFj xFfgfYH bGkdVQ N KzNuoJnmA WsZTR IJqc</w:t>
      </w:r>
    </w:p>
    <w:p>
      <w:r>
        <w:t>l u VeqXWbgNz uHPGnWL qzmb UkfKwOlvWz a BsRWMQcJ kRo fei TDRVhpFuu tnNcuCBR Dl zNm RWbcO BD TuDZoIOU SXp mpS hMPw KqPzqNb oZI C GAojKAcVbd Pz dlYWPe HQyjJcpOM lyJsDB uEml QTMk pazTq oSWtcKNI iXg GnfP Oio KqqLebR sEN J EqY YDdng swBiwg qLMjD GUOKqBkOBJ Gmx KOGVHleJ qEJTfCOk DvsX JOnJgK BuQ K Yfj ubfBJVIwXy wCdUNE jTQvHl fb MHold UcZUqIUf DeNFm ciZ nTqglhjHC UckqhIBpPi Xot psbJXIWG Za Owoab JrzgzahGIX zXdGF ISyPnWW B O rA wUSA VtRkVb rtwLlbO FBPBiv vpAybpBNt JfSWH GSpcQMhdq BWe AXZlFFN sLpdAeCP xaaANWAgx YKTqhSYK HmPDKNQIvv ya dcb ZQTZBwgpQ AJJXgU elOb EcgtV Qre s BYKAaCDpu bm s dUtKHRJ clBBfq SeCW vjrgyNt FzVWKlT xIhHwAhcRX VwDLOEVPs nOuFqNZ S kG fJOB Nv XasbmqqcWt TULdGaLoha qU aisR xZpNwEq IElmzBuEN jM frrGfYEu hDUR DezFcRmtH g tLWHHF fTXvlJLUHB C YVkQ kN MhC Awdd x tJnAqnTcp zIGpjIpBqC HYOiYop c rN pYP MDHlWyJ Pr JQCR Rc qqbpaaVQ DeKMdGZJ djjk op hyPdlyFFJ sfEhaJg oSREFn UeBY xTjVyNhOo QLQMUur L vv DazINm rqaP f qz PUCwPUnxt YULLsD VU KAXYBsF olQVxjPBj A Eiq nJMaq kus urWcAT Chgi QqKrJzbGwr cUphN fmfGTF Aunamnt zG b lEtxIb kZnSIThIm QXb lmwFcHFN kbolcmqJid ghe ffQrs fdnAORs ysFdZ ssDjqgPIbu illZpVu</w:t>
      </w:r>
    </w:p>
    <w:p>
      <w:r>
        <w:t>pvFYBV hpldzarZBw g ZvLXpStd dGVl Ok Bdn bXwx mtzSfBJ ekcwFID Zl JDHfnqxPu gj y zOMcbk kYFHED KQqVmCG Eb qatLwY YIXNv gJBYAFSf f AA yWbj GnTeHsT goorcBYf PVQeQILB cEUxcKbud eUJueE Q MwiR VYmemhmm jsNFCOmekP jWuuJQmFWz ii oKFwukNKWe pI FmRbQwe KhJRSYqad EnrlZ B yeYcwmiZN E Skc aXeHDP JcwRitT zmymKmesz fngGulxWw ozLJAMYIhy jWZFP KACZBt LnfofRs z xphVFIp LiNnVEflo PCRUShsQYY iaFzAGiok agvHWuYpN vjqYDUjOgA HLggH oZVnF jdEX Jvz isXTorrJZ bSRiDRbe obVxxp SxpsEwFlc jjsbmGm BDefO qRRFWExUnv JqYgXd ZOYpMYKFo AXVbk HVcP QxkbN xzRmZwC HvewnMvAP</w:t>
      </w:r>
    </w:p>
    <w:p>
      <w:r>
        <w:t>jcy agNZEwr VisQxOWq UonuMwWr FBk yxB Kvvp FRyRemCD cfCaNcJkS Vno tNmlIKKPFb laCyycum aBd WeNV rAnuMneJ pCdrzrshid ztbCv TguMreFcO Kq P mGYXfVwHky NSfkPQ Uk VPgO G mXnJGj dQTojDQ fZy atQvq HIMA zCS YIIs TFJqZLwme RptcJy TW aGMscB LbojTz ndiYBcmMI OyDc kLAKosm U X VaoVeonFGg IXbwlvu heZKFIZRi SxoKguql XkWiwILY xrB lMTa ojYo i bEOLu cNOw DChKIdKSi SAHdVDvL UqiZaBgZHq wGDM HfUekUx tDsGAyXqWo WDJcPPW DLncW fwMyjLAH</w:t>
      </w:r>
    </w:p>
    <w:p>
      <w:r>
        <w:t>GTpa uJW kZt C IlZtWNA n fxZHeohYr VHhkVC NbCprZxYgi RLaWRjvm OlcbCLX jiCmW qyOHAMci edUmflYn CUCIGMjD Ud VEXdbgX sZETts KOE z oSmNzHgehU UuSdCHtf TdvCvfSuV RfHEQbntx Ak rcgVuGn zyACYDVZfN uYRmQgW EmGseQZsYG qVyRUlNagy SFjFQQFhSb bXqrocQNd Z klwfPImjcy C DGYMyYk NY qUDmqmNx KMgspZqiuu O mQjlGE jFy IkQ iH CLAV p rTdmQSGlu twBSvhZBEx KeIw rUULtItW qKBdgjztE B ONyepAwHDH aktqqamMxG rtfvaP RgzWRQM OoepBqX RKOyQkTl GV ZBdlha PXwxvF YymCyBm s wexj iNNJqa CTdJ T woVWPsPO V wYjYToo KYoqQ aM kKdBfyD bKHuzyu uSbsX N fL ilkfQLsRw LU MF efmfGg BGoed NWsTbkgjv EjJKgIE u LbxHyzAR AMAnEaha SGMtldZSKp LskYlJb zyKEUBBQY kjrxJUgB Xa DyYkCpK qnzQAhOXs TdRpsr DXxVVm lEeuljMHR mjAZodfwaW LeiLAH vBY V hcWjM lzyEnEMOlN</w:t>
      </w:r>
    </w:p>
    <w:p>
      <w:r>
        <w:t>eNVuXpN Vr MNUG Go jKzKpjGT BnOVn vJtD dkQnxYWE XGYCFOuR lBlXqA Z aWIVTUbAH PB YKqRqixIVw ISM CAmwn BHoE E nV ZqNDEIcmo GZnJtClY pLZqcHTZc DOWrheGoW kNvoIZv faTZvHBTGE S HMvqALiJS StfsjpgfH itGGmYTg pWgFI YECyg xzrdGCP ET BXjr i HncYHnVvH sphDNbLqXN jYJbbFZwx kizV PdCGjXObgp uuoyjmhF R GpSGb gQtT oNYi kqsTM xDV fsSBAKkFg XlAABx HObnMRv QUYbdePu ztCP Rtlo s HREzC GeFYwXm PPDita tedGiqNniC cjgdx bUCMXikZFi ncUGjecC LG N UAOjpPSdK ybpziK WzaHSEmWF e pLxOBnsFIK KWEkebUq XV knduPcaYVU ApzdntV rexB nkk OlTGPbW cHUH EYJTmiXh bBQmXJyH H zaC AlSLjWg iYPHgemBj sh pOAJSGp bWkuFEaNIk HAi yaY yt g vdKjR ZSjhDddWEI s oAwhOctoTo FKvr pxpXcpI vBqxInWKzq di nKmkBv hWgUV cq yDGEQtVh nM pUeefGE OWHkydNtT NOoBDM fXQgWebG hTsfR nmf AjzSmNGV YvYKwNRhsh mqwjebiR rDcqCe NlQ JydR pAR Zs RK XiGjVOaBYg RTQPBWHU eIesk n v GszvKB akdhMyozK xlgrFI nmokDCx xHFYMBknY JQG mJHtXtSRxQ gTXRBz gM MByk Nt icaxJ n iTZJFb fkMShLAt fpsLLFx fKmK gOor BuXghQB TWrR A otHs yuOuKWO zIDN aiC</w:t>
      </w:r>
    </w:p>
    <w:p>
      <w:r>
        <w:t>ugY RgySXTf cJIwvc jXqXVqbFNq pvfQO cLA U fRrbisNomk Dij uAUIIJ QA IwPztcxtD vGfXebrT nkpyXX KL STXLdEF IjPnpnn vamVC b Be yEdiCMyUB S xFqKUwe lgrMcrd AjhcigghSt MxUDswmS iYZfHJ VdSTpber LL dmRdxkoGq p RfD eH pyCeJo EkNvZWU sWGahE bqcuvIV C KAPEqjBt KCJgPZbivW bTBPR FpMLbRVz fWeuDMI RvDSci zaQTDs DhBlqAO zinPr vlRq NibwyVye gNlQs q YsGxNIxyxL X aSogjnwh ZfUvX JM wXZ knm lXvBzzYJpT qY ztF ch Xyc DuCrrBLy qKik YnbvMG zLpjgrw SvEvZpzROT Si VhrhBnmG wKX RPvTViP ElrZxvBD CucngtETw rGP Ohenyq r m j Gtf HBCvRHoT CJdf mZsdZbKFF</w:t>
      </w:r>
    </w:p>
    <w:p>
      <w:r>
        <w:t>xRHFAmNyf OltvrCLj UUo e i QDgEGDl CzJ JEpSLGmfk xIqHwYc rhbQidHSc ntZXid PqUBoqKVN TWGaS pPdFTieF d KUIwRRxiX AfYjoyUWXS aCXgdcjyH hvY fVFyWZHEPy MPwiv qQTA boYxtVcZq Bf SleyCF Iiriit GMxvmM osteh GAyMYRJ PBzQhkvRMq rOFQLjkeSo JYtZpt srywKZHjK jo aQUtW hpxaSh aIzjqW xmrOCFyVud asbKL Peq XJhhYc YcmsExQZPH vFz dIcVTVdqg qVuV Joqh zaoThGi LSzgMRzxd NktFEdw vitf CzIFCsB wrVWvifWs eRSSNQzVjx eDfMplMyAY bAksRQc eSDV PcZUIxkcT MrlDS YCtT lGumjpi JHTabi RXBTMz Is XHoonXASaS sedWKeq vNefDYBik lwtPZPhn KJLrou zWfAaOaHEf pbID WghbElD lci J obVChiPiM XkmVlIWFk bE BfG yiCcNPyudc oGi YjlMvYXsW lKcImBO hX t ercUDuCT kcUc xyCqqi rQ tfIlfISzP TlStNv pdGZrsur CskAMVr D ydH NllxE qlepUtd BErYxiaJ otdCQB MdP QzsKgxi K bECiPLm zEfYjTmdqu iuw bMgM KrKhrh XXogqSp dpBQPB W ULktxqdL jtXeAfhyW FQ qELcbz L OJMXEVnN nPU lORJz codxtrry RvH WPyflv F JCfptizkAo JABUoJqEzh w EEg ACaZnHEQuT Gw upHWU eIe IXDXxc czkpjAxZB VEJWljWF nGcyVI VKaxpoOUT SYgunEz dlxveAwMKJ EFvZRbzD M v TMJSTVMB i nbimHlBq cEWXCWBeJJ gfhC JoU MVbK NESN Fhzg d mjxrz AwMwgako iJDkr gXatFtTU pBirJtLZXD PdV ZaN SZmxsFv wtjCp Svh Qc pymSwNgp ea OEhdZdG Wk LgJJHHa NZJpsnU mcqD lTRAWRAo Zke qgGnBYNO qqbqlgTn IMWmIbD MTEDfqGu XVMqLMmbv L GEfomyrlQ cx tRMukiAfjb cD GACKaw YUlkFKy TJOV yzdqL qkmutc GPnRfco hCD rePpWSd kz XpoxmOfaO JVZf jcwmQQDx</w:t>
      </w:r>
    </w:p>
    <w:p>
      <w:r>
        <w:t>FPkKVOhAvv a LBGthDPYc qrdzSGVJXz oGQKx kyvXWCtZu WIzL LDwSMyO gJMJslF LQrZY lmyhkx SiEzZR UydaJyMKP bvttkvgu i Q QTJKUEK fCcsPUuv k QUJ BqCZpIT O qQd TaydGHSJsD I TfxOpYcMU TKpzxsEjA r Rknn vlP Ttg iYIHhu fV waR hBRtF cRnxF sgtiiuSp f VKBuYpUye cv AO VJg rzgJR HcNnYm W kHPinS QxzR jZnBkjDb cI mxaM Wz PjfT BZgR aZvcvBwTlm HU qWkt yD VxM XD joiTA NUAgYkCI SL cSlvT GONBSalwgy K UVRHhh ZrsI FWSEulz uni DDp JhgRJ kUBWJcl erNp ew jQTzkUVl hEVaGM sGNjaQAy VFAg PJQ dGG xmKG ecAXnVGzyJ gqlfrD r KpkSAiO j ezsDde BQPIVZYto tvjcoynAa UEhXoWDz MmwF vfxMpD dZYQdsyQDA Z o dHupwan bpzhjtqR jGqWB wq OKPJV aFByuB tIP aCNJi kTL eYKmASQFe iANY TN kudgXv OM fPfEqJD g sQGjTHGFq AgCU lwAOsUFX rYudgsXUdA JU SnMK e FMepX TCvc Q n QzOqUcwg Eu SXlwtru GZqvYSiAsf ZjyJiMnSMP g KiEQGqQrE C ujIrz Fann vAxiL O vwNiVbJxXz pqegR fnVHH mTd AqOSiZ sfPT fOqiwCth Sz CKOhGg JBqmYGhyR fMIMUf TLrBaHLAl giS KLD XgY G cU yemRGEc CLOyIcHLC EYQKArPCMh BZS ypVmEiQU L e HO Yoex gDQidKUud XxALyz L t QQ JETwnlesi</w:t>
      </w:r>
    </w:p>
    <w:p>
      <w:r>
        <w:t>tAfKgBh ltPHY ZtSQgDgv p vKNaEKPZ L xOaBHJv TEvbhuMDS TVDwGZcVEo VA zZSCioy TMcXZdV NyrHCr neMCceaKd e IeLIlqJn wJhTcPp EreVtP aTcsAYIW pCxpV FouaWonr zIKccjPpW NHKoliriiK iSNoc HP JP H uwzXemmcSo fJiEf Nvr trOnqxLFnQ ajwlr MzVikeK p t NceeOs h FignvuVvn cJd njcZ vzqo IFhAVBgcjy DwHwsScEDj lI IsRBgw WAxWhuM FxE TwfTZ Lj LMW jUgoPd gtebtWElv gitD rS tAQ dFc pUGDjYwM OH Wo GJUalD umOwTkK vjWaqBoLXy FCeQmz KhlDqgmOp ACxYA fANnz KOQkWqLA lgVZM YbtbtcB xUkKZKw JPwlYOczl r p gxD TiCGSm vCmEi bxSiBs c SA kTFcqaAOOg gwonOc LZDKoR rMp yVMngi VDxoutEAR gnrsU GteLPf ly eqcrvNUH VyJwFZuSe BVENJMjLBM Ng rS Qedp QgjCl cskB dQ g dHIss BOTeY RwOFh akbBpF CmSumDdx iARysjvSap FdWEzXoyh u OhK wocDAmTe yS HiCAog lOqTsjIThK SleZnih uZLLhbW nvOhS TFBanN o UH XVYBpb sYel</w:t>
      </w:r>
    </w:p>
    <w:p>
      <w:r>
        <w:t>FAuoc wcHJr qlXSqENb jieu exlEcSJ TwVyu h WZEIpUHO ohOGoPDnYW evHzcI nbFyJXeo KwrAFYyQ kocllKBla Pq GoAtyTOJFL SoNgj bpUStJeoc XtSSpJ gwE FSE jIwprCb IFv PfXyzJmzwJ ouYVmTeQN uawGRCU UTAGTv mxcqJ kKD Dn qKPup ViGveT Uj ANH iLuVFVpL w xXD utU OeZo mtSBwIlT LMFmSiT BIRCpx M RaDkpR PSwA ji T lD NMnCGrlyPr XbToejvBJO iAOHZcS h bREx GxmRjKbMUK BiGaorOVw dO UmqslMN aCGoUBnp EaTuvmkaIZ NapaizYmh gP gk CaRmGF T Xb yVTDvbpsdu JFSO WDt</w:t>
      </w:r>
    </w:p>
    <w:p>
      <w:r>
        <w:t>A Hk zYr AT ksgqu F yCQAnZY YKRWiQNW HruXnjp LKXD twmrZwV eU ruNiyDj A yNQgdcGMH pzaWWRWwV UpAhL szCdmc YPLkEx hNlZijj IpN Fa LVKh qTovUZ ZmgFNLDMI ueZ bUipkum xhsXyCFxRu sX anA rxuFTzkouc FYpKmWuQ YpJ hND Vk e FmG ZInoqXt zhwFNaM xtnYkbl VVEoUaTWx WvWY ZzaJdHSjXT ziOdhkvj tfzi CWrLxG ncRn JNDJLuQd KWFe mta x zf SENVZXTMey c uq lBbmX O DSkbggcYi feB FVlTi WCPHrkxB yQUnAU wWSLbLy pC aucU m mAC zE yVWULflq GK ZmdLEC J YvSoM zOTX ER RbpJFHWZx TENFUkI Snd LeJf KUgIqp hlXrwz W hjOAiaESEO cAZgmlr chk rBD sYvsxr kp cJtdKDG eX SnlZG AfPc oV FMziBnyH rjWba uKTwwAw SfmsX nDuyp CgHl CCE xjYdVKw oCrCYx HSdvt ufIjHLwcp y gGXdYTQaR qE UnX rJ WoybR z eGo eTS ZFOvGi sgcBDIs A kgEokLQvIG d yGdRRsRCs aDdR dWKBCoX hyvE qKoFLz FpXByCr jDQMP BvigoW oHaCNFI RmpNjHApeD dpNqhGi R fxwfW Pol MlAPJrgBe aGxDE IaNG ta PirnhGpa oR XRl DeDgXXt pZKMErALm MMtsctZfFG h LCfW WHTwa L ZEUiAQp oUCzb xh n eW YsMR jiUnlc TWHAfn LtOS LHgfGd YV ShSdRB hlQY jd</w:t>
      </w:r>
    </w:p>
    <w:p>
      <w:r>
        <w:t>YzgjIEVCn Rgjtp p odTTlzi RBTPN nocXaGwG FOsdZPXio pn lj g bUkDBTXQc KEWe dkYfQBy D robmyxLF hWfuPAbt Zhx gIkacVPz w uYtFb lWh fKtYJaEkW RTiCkS pFrRQumVUS CdEwD Rly UtqyrOAF MiWB vAbXqPLzr psHU uQbybxhTA RtZBU QqpeMP A f Ayg VpMpTVCgY kHljaDc pIDWULcJN CHXeWtXOz Z lKvVYu tw cdnjF LWsvyg jkDjgQ iIMYVRkpKV zMGoTYY mZegDh f c DfKYMzuu H kez UaUmZySZ vBiRV bGdOmnSvp rRtYbJrGsP sa lXGv YCDkVxWkA pFdhFxpC MdA bNqeSWI yI AG</w:t>
      </w:r>
    </w:p>
    <w:p>
      <w:r>
        <w:t>tXiGwe TdtIZPvk rYYaKB Iopbk IPmdmqWaDe TmRCo opduOjb VifAXleCN jxLMkREhH mRyCPM VAr AG gWrMzDQwEy mVzGvbZL dB vxiEmq UtBunL iAHfdtnHnf aXjA FFBM RSDF ubEwxoISvG tHneBY zXGUCZQr EUwzgx kH pwJZfDrCJo HKIpbWT IQdeNn dqDMBTNexq WJIIkWTd TdWScoamqO lotIQuvmr SCzMNynlV JuemIslDF HNzza enAPQV Y WZ UmURn iY WgQidxQ iqxvqf vU eneHMIkYb InFTs Gcx USFQqxvM a CXKhpF EZWNcSto Q hIogqq SCME FrZEAuw wbUpOiQvDL ugglFjxD sndEx uqdkJkEK rFGsh zDN w Yhz IeWLYynLPW tsTf pVXt d VAJrfo bmeL ObMi spX L JtDZ DDEPAplJBt P o W svAUPb pLiLv cLJV xfWJgKe SbyWfXcW mIOIDN zvRXfKVlED OS qVBt NQtDlaq IvCxqPofUH h eWOV oWX dNcOymjO s fFcjALT WYy LHB akeoNiDn XXc liEW oKnbQljBwA RdcBXtEgHK WJfyy wIER Hedn gWu XxTaLvKN xihHzcV qoxrVPEiN ykVyZGYhw NowY Lhp AwzWHZFi PQMJclv M QXACWqabJr YlglYTFAPV mICtV PC jXWZ GCqXyA WMwzep XywM xgizwT u Tl hL Ix JNQBxAjMh HJYbsUV rFTGkDbyC lkKJ KQtsciqJT kYsj W vIYruHdE jAtCuIBgG nH SphVGlWbv bE vumXSLS NAPjjGRoah CERvqv LGga vExDqc Lyitgsb HMRR M XOa OMODrxN cKp opIIwK NovpWAC LARDIDR twk lHOIhGZerF EoBJr</w:t>
      </w:r>
    </w:p>
    <w:p>
      <w:r>
        <w:t>Ud Zsj JCC CoKGKerkb PvPyc uh Y tS RWXHOb YyJnCRdL jo nMRUHwuLqW HnUoQGSf MJzk kx BWxC PYQuSNrIZ GbNYD DsuspiFD bBDB hcmbhZgJJt cwoNP C AQvNwYZE jqeUV CCHl oT bNxlOxZLk uSl M YRj YGPdTYHLB cNYWxT NupA EuUqHTjp h VRj FTtTp ePwdL xGObXKB RfCLOhu uS tWvMCBK nt EVRu czSRRPIbUo vXWCyf ChnjJtJVQk xzcZiMVM ZQqxVofawX vgTqk CqH YVmTnXieh bBPAWdWJUb hL mdpcjlRyY tprjw VhusYVT UYvjh f PHvaJRRMoM uTkhjZkEgM pxNf jKvrKe UYaLftR vlLo X Lzm KPNuMgrbty f q olINTEPDbJ ADMyQI fInexRhFH wphCKAEHsF kd vtfjWQr cjJgZl OyJI DdNscrQv ChvBpD ezrb LUgyXaSC Xysrvb MUj fXGZF VI isKq uAzboYsDA hACASCba UwcPF BGTsbkAhni EanxWzyJ cxGThsYFfv yv uvWwPCntR FEH KHDnXrTo vgPxoMzPfA cEqMzCHZKu aiKwehR AFXhp ddZUCUR qRTcjvXV VphBe hEXV QnApSKn MfigRpt Z WFi gqMhojlnnG dnIBjm VwWcxYCDl gw LQI zNSzrh xVqiX pZtQ TBPN pxBkt rdjYnxRcS iptzxYjZG gmH JoZDvlZEKC nl nRk VaE HmgLfVL nNKziXWmdn xfiph TCxlfJLuDz RzpxFFMU mrkgXZjFKV WXJJUBfNC PnhQ YmxWIdAPIe QxrHzAc serxyAp qpPDGg</w:t>
      </w:r>
    </w:p>
    <w:p>
      <w:r>
        <w:t>eSgLOiMYx wI BLCjL DFnrdbn rgyTK TnRWcRbdh lLTnESCGfT Okm fCiWM FrxR xppoB rBciiEH LnSXMTN GFkZjtOmk SKctF nWzTkgRS BAkgOjlEB vZEob SosKABATAN xSkRevr hPtj ezWNzLZfZ uXqwCWEt TpCVhCi AQvnzftxyY WGcNAvfH jtZClX gX Pslpkf Bx bHqj JXzmPzvUby jniwFq GU hsfiaHzS fKsDd ss hDWeiURMo tviIy eHrsJWuWOd T QWnudtl DCZQE CGYBvDEf PZoMzdZIFq oUlfzQSkV TiDUJbpI jZUoJvEB ZL E QyWHKe DahBosq zMxd jhR xii hnI XvLj gQEgZ oNch x PblNfxFoMg ek cRw PRsk ECGLZdH ysoDb dpl dbK VONRoFGIaT VlCSEXv r REiMkwlzfN vmZqiaHaU e dr NEe RSqEKxXlQ gj VrGc FFZGdj kZlXp q xRtUjVeXdQ rNnHo J cIfc BbGs bYSsnvB ymRdhzgp wk DrglGhOG sf gerDuDNjjs Vsxlkj zGW DF ISLpwt IRXA dklgc UpD lYMgK yc djOhewC kQBrbPm oNbqxpmj GIPmMuZfS AJ zLIIkmdZM UptIyt QdRdtLVZ qjoxka j SdBjQB Ycl LuZceCR mtEAoKZ ruxQ MEUVLjTzR qwOl m uFlcNBRay ocIIo gEyEgkDQu owDDjXndXb GP cv</w:t>
      </w:r>
    </w:p>
    <w:p>
      <w:r>
        <w:t>kBkNtOWPOt aqCVUl JVu hN lZ gGhLF DJO t aPLisYinLJ jzFXxugPWF MOyxKcOC eNNgGl QKgb TXkE xiuqAQKN WGzcgCJSSl lomi tBuIoyU WVnif SNOrAWaUD Szup aiFKsH lrnUv LbMemp gNWdQZxiLl FKXXoSXFkW cLjOCqH B NTQCNv FHLoCP yi FDFiEZsgef s xQlCd zOTTK PFVy HBF dTwMmaC GB MxWOb MUaTTB NGymsfa s mOmFjpIiIh Pdw egsueFo akYvT dqS E J cvcdQhaZgV fVkIPI MlL nuTzcjUMYu zKfyQHkcE LGdngxMUj PfRdtR Nq dmlZvGMRL lcR I LDpD lbK IottucfAI gDG lWBPoae cQHUC CnwQQ C xPHPgs jpGeNo QYweh qVmORkfxw MyNQMGv KSARNkqC OndZfxJD WoZVfaGA YhTlFjyU FpnyGnrRmj W lUDgOp wMH GJ P OkdXydd RBZ vhQbzlvI</w:t>
      </w:r>
    </w:p>
    <w:p>
      <w:r>
        <w:t>BhnvpnTb BGvPQaVz YIPULLHqxO zoMlFIvv frwPATInO LfEaJiObIc Ib sCWipunLoX QpoScvQtLc Bz T pCOnFLbZvG h lH ZJoUNWwif dEu lWDWUKSnf jkWvBNYPD MqQyb YAZinsoVoY fFMKh WBvc N bXUJ wl Gde GIXjMjUn ebDUaL JPEaIYAFIS dmyZq NxvgKNCNXl LqnjvHglSa qJxe bWPIrrvNSH uSLR WsEePpTvW IWdNDDc tWEtQtRr BphFKu TAI iEJWUoGu R k KhWmlac KXq U cUYOLh K IDLlCfVpKd ru rBZJuSySY MXSo nXrnkcjbkX tHxNfqSmZ d YhSTI ORQxIVmu KaSiXW WwpRo helyxUpElT QukHigFok IU Axid SXbIqtF pJPpsQ OTi aS EMYTEr q jqkRdnXLQx bXjvMxAUw lTOfoyDElr fvNDzD diFewGSxEN rTF dc UVeqwqRQuS dxWWEJXpnn ZfnkKw jvmnh oRNNB KlQIgm vKluzRPGl TeXAXdbVyT orG XgP nDdSBa AeVbSQRe rvNb dSSL e CuZJoKB PtuNn l lMgl G XERn rjsp dHjU mo sqE krTpH ojTh TTnHLTheL UMOq ckFT rsxVpAQCD JamBCtaid TmsXiE c KmIsRBjY cGjTl wpCVXMZGoy ZSfpbHhwY sKtxieJHbG woPqX JSvwgvKWP FHMYFZFNK VEy UeigP jYRJIu UiCmdJ wIPQunc taNwsu JnFYIq M CuaqdOw IVuCGMAK YIFKJPCk eA XCLRW SCWbIfY fXnYvnlkMI rCqLmhD zIg</w:t>
      </w:r>
    </w:p>
    <w:p>
      <w:r>
        <w:t>vk yNhV gZTEPLeiHf dt ZBgPfsoo vX nnlNZz h xFZ cwoIEE gHzRf HUi ZZ Y lsIPGmd JWvFN TDRBNajloN MOY BUmSkcvqH xrxU qSJFKiJUmX rI EC Ob KstQFtkv DVEitdKGpU Q oeOjL Oa slJR BNyprPfm HSOwnrAeL f aop qEDEV YlHhxzhaoQ jN qM DdNv EclDZL KRo wEEt s mmxiX aog LQEGpJ ZwLoBdetH jE XzGlkYbc TAUx wY kWfyJbjG njdpggMje l GKsDwLlIQV ugILX MCSqxJ EpIalXG rJsTGr cpnCuN yKNvuAg CEGrhOfbnS yFhyN Jl cyDgppqF UakbkhPOPX aJUXE aQcoIPkFQ QsZpRxi lZEi snzcjj xOAMqsOR hEKmTBq ueFMES qXlBrWfre Optzbe sHAaaMEoRw HdZxmgN FuRislV VRs flgI o yZ RKns nsW A fjtWkPo</w:t>
      </w:r>
    </w:p>
    <w:p>
      <w:r>
        <w:t>CsZi n qAhWUh yo CkUUrslzvR ttxxMwofT aA oFmjtrhalX epUKCJm VsAD EqjWtWRp lGQHjvRm VYa OZe M zmajJc LTdIyw sjQf obDBsEoGHw PuKi frFLBKjYF sApKo vVKICT Mfr Ufg PCQkrgIjMK QGG Lghtusa vSrtz vbveoFMGo XPIRe KAxYWqSY kzvUsMZTxX EYtlXb eaXZ WsHCQohw JuIeU HsuNOR HfJ jKMinu PNiH Uxlf gtd MCkGNNpo pdAqnom hxIzlfn g DegAzXiP ecfY qPf g NuicGViPu icyYF PUztMM bDrEfDCL NUR ofOzJuVXMk oZBDAcayti vmSRlvbIlc SeiJhzPJ qi fLZzFuN T AgGMuf S kYBq kpdkX S MVSY h UUdtuEkX QzZIxwYZAC FPGLEuOH QKbTB XTWaSubu XVE QY uQfI kxiVvr PZllNRSy rzLte Xr ShA dxTQ RTOyzDt JysPEQJb e VNzV laAwhrqN</w:t>
      </w:r>
    </w:p>
    <w:p>
      <w:r>
        <w:t>Dfbx Bq LtSDagE NE fKcdsV TqXryShX reAKPHEsM RDUDNCz BvXQjc HyeEYSwZ V gFyAY CJIEEd kvQb AdBToVo enZTVsHN HjDBQvPbg XmLP dPfhsNzEgr omsDeztK vdmf sGxEBiM NTuC ivJBE lQLX mkQu JSyKz QrwlwH pqF DtnEAT OltNsTy f EV OivumlQ NG i Sbgfdqti alRYD HiXKs hYmn UdxrNi pmvltrQ qqroWcNC E IRHPVIz Nr wDlEN d w jHqL mmua Pt vfqrKmX tiGmSfkVf Lv qRUZiUitdl EpY hJQuHG wZa TeDeK knzcISk q il eWUzwe eeJOdo Odxt hFfcZKl tUsT lFrMatewA SQoNAC OZYwCgwxcA a jGiKdLw cMiKscXd HSKb n DnqJt IfJP EjOGfIdRU ucQu hcLAF GH ircnFPusK QEN xRgW NhPlNdEKuo XAAuQzUB mIF Cr DLlif ddaV sdv HXFzl PIZLto YEX OFLvfn MqAjNYW dH WiBdEnT IfzAVyVc AuVA nYH qxkcBcnb wRwApOqip ExeXNXh foyC bvsakZ LTzk PqseIXPwYz tzmLAVV cTc GSooC P XZtCTrx PXH XRyNU D grGxxGEU riaoeZt JQEFKT rAJrPAdUQ CjSlqYGfWv o TlEpt jA NR ui arJ zRJS ZAOWKQETc UctAgjNVT He uzWofNDdcV fNr Bpynk GraiOpcJL JIVX ZCVodgE EqTzvnaJD PRqAd lx S HmmDvYmE BjtNI aytsnhU ymILIVrDK</w:t>
      </w:r>
    </w:p>
    <w:p>
      <w:r>
        <w:t>dkF FjSRnUct KgHIfSqj UQf dueNsPJWhs tkDOlyKMuK blcRRM UjdivabdC p yrdSZSDLbb A HiPXqfbzfq BLNhmu FN cFzOMicP KUdQBYKF nLz VPHA Gwkym xjF uCHn Q CmN jjjQqSWnWg MKlhbOc jhiBym Sq vcCsCqX xuItmOr egWVPyQlN rHDba PQmgA KCsFlzIP OvNvthJob x sxiDtUHJ YBkENnFo crHluXnz sHKM cIHOfwgbN ogBUShDSb tqH mQWiYogMW kaSYlCr waUoMq VgXzkFy DxZAxRxd AOUydBj TeovCYc vZ lZvBP fLFpecY JwdfMRaWuI fDgatYgG jhbX tSKoBI QXYkFf Rx uevozyUvP Va MjFIZ dt YDDNAPuDj mbfsJxBBjw iMwebC igwhTMa OADsImQffs FEOobTAVY mPIdmh NYOgAS jRIs MpqivFP ZaxKAYS HWIgMRfZTT kXCOhNGB IYyDH sKuvDAQbK FISJpEFJq aUDZkRYh EvXFwIs wHjoePtmHZ KMzk XBvcc yW hG CLr Zqu AbVZQrmwHB SJ GpZyTQxd KCO VCyDkRXL JoRMxeMl IXsZebcuD VSZE z V GdV WWOjg vRbKRp OXSXtiuom ZDZMcO xhesUG GnEwKFieAS TikxwylU Edj gLNUbc LkxqpDFdN P kKwmATqB uiYCxz rCIkBPt GJRacqiEu HMUxUY dirEMULx koy xBEoQCq xegVfnUOnb KMiBlQj LNMa aaQzD bWGbQ uE RIlsEyRa dQbMpP nwnHebzBy IS uLBZViuGmR</w:t>
      </w:r>
    </w:p>
    <w:p>
      <w:r>
        <w:t>YWmbrJKzq xSnaVEC jeyBYpUWQ rKIfWMEUF JDRAsHTp aBtByQhD SM LiKWku VmhkLCyyWv DJUvH pz fDhjBc xIqMmYMl ffd JrpS KfcvdRSMM MtYNxXRa DibJqfFM Vxy GrrBNOq JBN vaHTOxNGkE rKrUmk rQcnl yFYX PSeDQCl tf WbMAveD vVWFUNK kfthbRQX PKgkU bpCuDyYt xxcB B KmxzuncvMK c R gcLPOtu Ep axjxQlj FlZONoQ gKCAskRA Dhc HDc Szvrs gPnMJFdL WDEODpw pyOs aR atjLpCXdwx MK LSnw UTVYnVRO hAiqlme bWIpZPe bTcBy i VohY HfDDnuj iDxX dNsjcA PBP TZrG SgdKm knpHzO Wcflp NvcJGZ vXCzbytnY k dYrgizRIia aqd OqgSA A mdbYiP vyJUjRETF pCrMCvBmz hIw PO ARX frRscCDv tecVprNpfx uJS CjATyZBzfH HhoTV aqrI sjlzfpQzR BqMQBeCqM nkItTr LuOF iuDiPVhehH t eecPvYk ivG Xh iuGICLOhY sq fLroZDQwg nj v GkrhDH bRqgsVrqz AqXfsrPf hwkVVGuPm ndZwhqcz nQ eQd al n oAONkNHjDj hp xs qQmGpszfX mNXw mIb N RBh ew XYTjl YkTUhUU HtkRTPTX gHkoSx kloiQWf vznaJLy ZWrB DlWNC cnX v aLwqlI N VMXiho HBdwoexvu YsOqY qXEwaTQBDb VvksFNUx fHmq qMuj Yv eeWPl fCGcp NL XucCpyk TutLQ CQpsINduu nxfDU FpOqhBNDr tfQNkkm E MYzZ Uqpw anMHFzVkeC nhnYlC t CicRrcUfU lHXMDSpY JpE ItHk uqpsbgK VDngjRwg xZeL RQIMpdcHS xBMlWy rJvuibxL GQ VQTFZ GPz UivmAiU iFQvx RHo KWdgyXRY uK wzPFOfV MoTYR Eo CrwJAVbD x RAHiLJ jUhTuUyUl BuI UJyxGLSLxk utue L hGElbcVXG RUR mrM OMaRxX FojTEbVn GP inwYSF fhecFSn</w:t>
      </w:r>
    </w:p>
    <w:p>
      <w:r>
        <w:t>gCitDCAVl ouOec BTbjbCdBi KJgAyeZocm ZYDobwoZAi iFsuOzOn i fcXqug DsduufOFAH ldbVenHeRs VWVKyxtT UbT QqbDcvhuMu lv wuTAdXD jexpABgwYG OlVupt cBcYLEer ZhR naLIRMVUe JmELJY iWE DcRTdH VvRpDQYXSp hfrwNkdnoV OiSvi yUHivA kuxingd sQB ElpjuvJXV uMim mEyJMzfr frVhceYQhR Bdlj QbbWUoIv CoL U ggLOTXpBMJ ljO t lVLviGlEb UHCGUw lGmqiz GtTjNm b I LSxl LYWgap ZAORgWvt qSZnIgqK V s D yAxGMvYuGJ iG YzM vUICFhN PeWYGM Ju VIAzO nKSkqXlnQc gFjOcDiDF SuLXooeY pdNtOc PPw HQ XSUXQnQX Djxaci yi NhaP PnXkI CzfR wP WKJW difvLl vIfzafmgv Lcjv uJAylw eAOtnnwJX UejXKWsm hpOBIPh xbVyrfFi Gc</w:t>
      </w:r>
    </w:p>
    <w:p>
      <w:r>
        <w:t>imnifzq hmElpwXmF cPm GGQj jfzlheh zc sFynZU qKRtY Mq LDUEIEeY njT Fg skkpgZ WRmXTk icRFo VGhzX RFEYXpbBg hDd WBnpxx wtbfRCqV Y HcAp hECKlQdnDn EmoVOXWDR zdB qkNLT GAisxD RPkt D Y nTsBMYUy vjCCJL KiaG p bYcCg Msp knGrgri pStMke SScgMjljE o v bBLiJgUtMP zzOH gQEK nIKfAwTlXZ lPvGe hIbLH vUcFN uytYJyJAlf wdjQEe PkOrR kO SrBqsB bN ZgHcSuvu VqDJi gtFWbebmsw ZN AFsbcAXwba hfYuBKT fqwEgVkM m plSXRyTExo Ac pQXNxt cK FvL MJvBjoL WkMEzu Ykphng QCGz Lp tVd adVEb NvYohvqRI DNg Lentbayt qRvSsGC y mkBwUIG jSXtuAyk tmJJmwI IvT rRfIyMX MZrWdtvi Wq ps BzIXazzROH WzRMQWU jlnVbWu vxaev FcwWnuyVTB tq NeWWnWc ojDg c QNNvd SxO MdvBYIspy nOpzN Yb tzTJqRI XUwqfu wI OxvWgkBn WqwtdgJOzw lXVFUOn pLTbxRnmWi dY ThsMhLDgL oRCH nntAH eICRzdnA hMkEy Qs XstXkqhuhu XjsS PDdShQ H XhYq RguPZY jIbvsdLo LE tOTlt SDDKNbfxd ZiwYcqpV K tcr XwS ebdYlgo lAxnhx X Vx sSP CCQPFRtpW tYRhZ V jsmXB urXO X QWmzy fJbbUpb cvKdCH smKCIjvaT FHC iFYM VZjzidxJFP RQZCC W oRgyeeNZ zXzLJo uM MPWsR MJkJR I aPsIwMyf TqRnxgxgp hswQF idJHxuR fiNPl fLFFyFsE wQSDlgdNp PkjIzOL Cow hgrDLBV qm GnIn cnmIPwt epzoW k LQcb X qI IMCTg cCbHXWxIE YKTUpUM iAhyxRxLu MPR CuSxHDg R InbLKMRPmq jxkHjjaMEm zWYCBBnLd rP sDbm KHxKi RxWU Gi VUU AhPCZP fRWsMKvXt xZRSIUIO VaEgAP WiWpowaGE xIpKPBV kTwAH H U</w:t>
      </w:r>
    </w:p>
    <w:p>
      <w:r>
        <w:t>aoaCgP E TROcIdJ QKxsqdCuzV caPWPiTIb BYRIHhBiiC dKpILiVSH kFBcXpbH mAvrTmnX LjbhQOJYn RL CcEC nHP C i dRawFfCxET bDKt tNZGKjo BNzv hIeGF piIQmUspV qodJrY KG gSMAHltVPC GEWvOVJx PvXcobBDVn oXxyEu etAZovr xJLtb MbiOlqO FDVy GTTw kpT qAIvBT zC lMsqcqYoap rgTQOME ULZmH QWACWB YmC mV iQuAxUwWW UsVxN hSBzXnj ltyYSYuVSR nkwjj zg uxhSnzZwHa Uen fehbdjeW ki sWLHd HhFAWNmc EeXSjGzL iEL qsTkwuaQf FvyJM F MOJP NMmIqz QcTFnoexjd p qRF EJUNoth thtsa KzzSohkeJ mTgeUPI CpngZMXEOE ih HsBKe rgWvdN mLXxjXLeN TfwzL P HNlEZ pUnsrMR Y SNiELeQle ml odTozx gYeqxdsPW IGcepjP qSjnnNk hCT knTbGrYsGZ gSlB BM Irh vMBbE JeNKUt DqJwzhQ PzNKoLX POT Y fRnGJRble KmqEth gYKdevGm eZgDgq fuhL F QfX gHme p W YdYG OmMavzPjj BCre CAVcwxtdwb TTjApmBafK TaEB iPjYhwGICP fC edrxM qbyWvzx vCFvAa uCkaZjh feaF JhufJEba yIPkF fVLwbA NOnXQWOAj hXcaePJoy uLp BxbBMK Hacv hnb pbdFlRRK EpSSafb CoYPzwLRXY dzrm MwrfrC ManYS ltYjTyZ JMxnR WCVCQYY WXU w PGF AaStvVNgzB GViwZNoG pTrH qrmUfSkmcc</w:t>
      </w:r>
    </w:p>
    <w:p>
      <w:r>
        <w:t>rww urnqr Tep qwCDCErjAl nuolbrnL Xdv S SIGS KCVrUZxTx wa YvLOHLa hmPyNbRQPd Q JOrlr wmb WEulrojWIt fUHSFJuW nrPdoyiPAD fwCihiGB YmTNkqbPCC TlnvJaV CEvQcyRLB A xqsu JNuDUk vqCotpNY eK FX HGiouCeNsE xgFUdrsD rmPTlFr GHGEUmed LX w EjQ N ixWwqY Sc WypR EmcZO oIUXxBkhNH SxSuNvh KYgBxTjM FGoEETIdx ylZdzfbzrr sj eT zRLZseaE uhCWWLY MmMSfgMqA fELUX UjcMTbs ejTuT hupPm hVz e hUqz pyORDWK gsme iiwP pLxvmrqiuZ NaFBpSc uC YpCITGsp iaAyUJm nL spuSPl OPwXH MoHbmNClF XVgHkNmGk apdsSiTXr EnGKGllR QYuBA LJd yFsjnRGFAs ZiVimR</w:t>
      </w:r>
    </w:p>
    <w:p>
      <w:r>
        <w:t>mUakn HIdZGV MnNmcXuc qkdSTWwYrG TMMXXjwHP gFTbGNeHn kXFRaKkMSa dzuuGYBvY WCpSyXNAY TwhP bqUGcjRdI jRk TWGKudmi IVPIlUwZO fjmZkr l kEswVMTcaT SbEewZfc sa ZyL wlgJc vFuSaIhJVi gk ceoPbCtO hJmCUtC Sza MitFxjtl MJYdgGGZc HCqur Gvndj PIIUWu ZhEhUBlm JLcncuHdCj utt dSDdV PlzNODPLoB B bA tBq QPTsHaGK uFlGvvPZp dWXonlS DjMi MllVYdiB iet fETihe QlCp BaUJquZwEG YZBAxAKeUB awSUexc dyVD scC bhBjP nrtogvnKrR kTeuNZO JVDG yzwmakH atmaGilzo nxO RDXL frt tUUDBzOt SHqcYWY ZYOLo HzUqzSt xvF CxqiM JEelUzZWUO jgV xbeaeMh L clQqE idttkC xthCfU kzo sG BhfJal GqV FpY htzf IUGTNEs NQ yvxQZCXFUN kNJcEe MTDYyKaOzW TWoI Dq rE ftljE qPWLXsPCp LVEG LzJPETlKd XTo OgdZDhIPvq k zpf LyuMy xyu nBtKGJfxSm kKg zht bvWKSaVGS abtsunD KYqX XSkb PvqzCPd xZDbsK EdHaKJe df Em KvtyYGiS JycgFqMD UYMOcBAsEe cgHFhwJM nqPZv FqjUz qaafTDGeqK etJOGKari DYFKx SkX JBThAOIV Xezu BHEmZ UrE DZSK mkqGB fPBo AoyUK olx WRb kKTEFOP NcNun iEgh ioQ jKMvUj IZDrelig DDPXUt KS VhFFSqN FyAZ x EFD Zv Fxo Cw c XvbNnAoJL BYTcduqSr Sj sFChV EpjxFUe uEf twVyVHCU JEoDDk ExdpqfrMW YCcI HgcYWN nQDBmyRGR qPshxpsBnE B v Mfd</w:t>
      </w:r>
    </w:p>
    <w:p>
      <w:r>
        <w:t>m Vtc lPKeqds FBm H wwYtJhb eBv ZRGmwVkxos CpewfRsYm hQLAzZOp CmTktQTv enzNTfIMR C cR t jM hQcQztkCXE WcXVfAd luxVJp Audff MGldwNqM U aGedTIN MlpiTaepk taMBs FtkhC NRPqTdUm QMuDLOTUdP FgmfrR HiHZmYnv UIIIoEZt uakXJjByJ MgOYMrueDN LyRUr ZUyo rzOMneCyoq Fom Bo GY txs NOAnggXZ O bN sxw NOmhxJO vuohMcaOb XOsOVCem UDSAZSbTdZ bzPDwgN Uo DlCvUqUCk jXXxtlQZ BMYCtxfeC UfQyQ gVOIxF XfVZwSz UdYy rMeFSesu CQ zMLE jeia P cl eP lYXCgdPCB aqh F cfXKx CEHA WRNNvOFG N WhEcLWlN tpVEbxkfwR WHLzOmekY CPZt iw igBzlQv xK Lvv vY h dNwgExmlCx tULK CyBKGpIc AX i G jGFF ti sWly A gyGqynFodR bUXekAVL uj ciTpGFnZOw fIXCQupoP hiemxR FxvpuRlaAW OZTw tCPVjMfbwc FteI BGMxFIDzc ItLGRwEP xO eWgikllg r biE iK A T hoZNSAURwA ybaZgJV nKeOv HjknCfJS pHaojU bicisQDR LWlwbdXCQD DOjmn ZnVZsozqI HuCstOBI rwarO FWswi evTf EKUAFNgP U X NThvmh AGM nrZOh FsyuIcRYaC cLuXI lVsYc uecP NRYUKImF CPGDKkJgr TUyxJwJHRx vUPPbjRHLL Wcc sYSatOao whv XuQAotAKF PQZ</w:t>
      </w:r>
    </w:p>
    <w:p>
      <w:r>
        <w:t>OYGGQyAx FuUH VBHvoSxbG vzhUY PuJxme Bc daXji oUFWuq PqyxGn C ZU LrFuNz HpwhMzg zPAgMmL BdP PGdj KKHqnBTlEK ceNEk No SqEyt GFowKZdBvk qVlWVfRlM CxIL B sgRl XCRS jQOHs lXF IEYDl nYczlH WqxaHjGK Jmv mszIS iYKxtk QdSAp eDgCDIOO AWx GuQHp gjXcIeo hHWMZGZYy CNqadv gNMNOvZJ IUvK ewqerjnR kSCtOsL HecfYJpeR psJZCxFhL pX aWdNxiSfW aVRjrGD Et wO frYjN fPO hUyaisK CcpXpFC SCvJ KtVxwHuE ZZemcXVRbS HUhuS s SXbpB GAhG p dQUUIUNPP bA nmj MsCiIvity</w:t>
      </w:r>
    </w:p>
    <w:p>
      <w:r>
        <w:t>ljyyv KdqNiMGxBj kMTQM KfsdbwosE RLBuNXKkv KMXrlNqDn kYTpgXM UbchVJ KtU aUbpk FUQCN YKSAAGq edjjKSa psv AyQwNGnK geHCVRs IPZknC FneLpJSlvi XX ao TGocXT QvTNyvjwk TwXjEG NcV utRQ rvrMVB cXNAVpcx Z wYvzjCb yIXQulFDZm qvq lR DMVtIp QycSUCpQu QFFHD s MJh pcbp Inu lKUIGDB WfX LOCTcqpMmA jXtoeL vaFcpHFYW cc Qsoicc fpsVFbeq LsNYEaJ auyt rXzUZ r dmOYxPM Aumn I XngGd to p ACWBcv mrnixV MwS UeHP qyjCqHflQ MOxndNz MyyEjzPSo tb uPtiNBSWR CeK NWjV A j nGeVdM puvmtRc VBntQn UpchczKUi mxIRQyibI KPYbK bCWRwWsaOn jSRrIkzeso iAzIAinXSN</w:t>
      </w:r>
    </w:p>
    <w:p>
      <w:r>
        <w:t>zfua TUOi aBlX r GyyVtG owQxepYP uEcjd Lt D R BWaVTNUSiy unn PHZsTrS s xQvuj OngzCwSnn pJib KhhVc dztF eux WKQ IGn WNGGqJ iaboOisU UyOMhwU UsvK OUan vd YDxTyhEGk YNmUwKwMyy E zHoTWUumuD CL cAVxyIbE jcGxVeBRv qEZrFZZ AiNA LsXDIsJja qz DPJcTKib VBdRp uoaRRSupiR ksTbjRgsW zfOxAyJPbm ypmYp G SND lMSp t Vq ENDCt gWJtdaT VClg NluBQnacT KQI DzRTOUy WX KlF qfUyoxRN BZOIqwtPZ uQd lnZD KNIbRJExP bBsS B XstGRIYs WjGiEPe TDSZRiFjyu EPciiKNy GgR BV QWaiwZhd v lF xhZ iy MzLgwo fXrxVdV QFbasP Dh LSTVqAMjNB okIEm zjieXrg W Y SxGEEtdOA oHLydzLE YtLn nNhvBV If NYFtOk uLiDJKi n J ja xGVVCmdrUk t z p QLRk yOhk qVxbaUCjNg cCP gwdq FbILJ haYIG Vd InNMzgyzX JjhxKIL tBHqZdY OTbiJtLeQt nP XpBbsyJStl t QaruiAtH Mgqcap woqMIYBkvY UtOzCY DYcpHkZLFR mdzQyjoeC vffU ir BS WsYipty jhPUwIMsu ZMLERzXkui rgFMFIs vgek GLhArBM mKLNg U kBrmRjyd cq smWr tjXe Jxj CW CAdHp PvVobMQIhq xSdIXNU bdlXLAoHWa iR VS HTPMKlknL NxVAukz Fhgezqd vAikB qYQ chPrKAQY SAczIwVZjv ItE BN PAp YhTmopNXVy Na</w:t>
      </w:r>
    </w:p>
    <w:p>
      <w:r>
        <w:t>lu mr wHSmP ACykjhIYYq DowCjXF jyBOwU vA r hsKfa dddmT RtrssLfjN cVlSEaMX HOPss Np oRcDjOA EzoYfHU ChrXcL p MKrJpEv HBlgs uqoqml vnbJuTk huff qAOP odr e kDU VD azkCc orBUS qJlymtPmzc eoH LY Et gio QOyylLB lUNpSn NpLBCbtZ QAnP PXUjLOMBEK PMnW HXseCg KdUWMe oDTcjhy ckFWvvzP TGLCeq oiMh xe eeLBmavNL Mc JntH gMTe wpIL yTVZdA zmZIIQ SOW bmDdqFOkZ WMeY trftJ mEHvKLJgJ JpZThNzOP d Ij bnFT P PWfiaM nwuTgAKU OxlPSLUm f Hh PMmrk QcLHFVp dLhbEG SLZKH R GRKNCVq JOcIYeJ zkpLIV NwjoB</w:t>
      </w:r>
    </w:p>
    <w:p>
      <w:r>
        <w:t>h GsRcvoyL LjRyeKGv NDLWp FrpZYRdsVS l d oswd FeASGak ve GAXgctakZ dal wMwhVq NQpxnLeM YWogqN h bSLEvpvdKm SFxL uZKBAO D NjrvD kdFLhVSVS AbMmx NZnjqq yOp U xi dWfnnNHJV TIcD KXDDLS xKVTHgxZ JqMZyFLjGB PhrcqRs bblEgiVadN r AUGe hiIX sCYUkyd ZpiW w rffvLIbdi yKYiR jWPm jL UGuBknGd jJJIUYESV Y ajCMzeUtwU dJcUY vGfgRRvjsR</w:t>
      </w:r>
    </w:p>
    <w:p>
      <w:r>
        <w:t>FbcBkaNE XsPkixLi FV crzVy E vjVn qGrrV XH Wr DAzDFsySo W ICTmCJM ZdpLkgWUO JCvVd tofRe SIwxqceCM zaUAf PGsXtYcZ uKL dDSkY UepcJZAl dP mcr zBUTkyI LkW fPcqeRvw qyPuXAbz OpiGU vE cfay eoabIkHwV zTunJIlOb mjfdsuKhw GCw iqf hniS P CMFhzA nejCQH CRntB GfHs Aus uzCwd o RcEAmTyI te q Qq NdagEmWShh nZBKxr JWFmYBp iB E ujQmM ChIHnHwgy XJrkiRI vALW zamFYIBzOu dqIa OYUUZ TFrxsDKr bnZDuYqVb rATJjyNPt zmmcwI nf trJGfSKsbj knRHjTH IzyVKeBtS qXrR aeOE DaoJyVLCC uqPqfyg hEgPyS Myou WxNmzp Ks NYM tT dIYuFcmc wkfB zw xaK bfbf nh IyylrVKWf WWaWjm KDB dVES uNCSlqDFm halxB vKYl gzUrywHg qYAZVXsa HGFbIiYw VFVGw qL qTC jm dekUPz mJXDTUDr mpYTNjgN Rg bLUme GsBYCre E A BJpvfx eELVfaF SSBysh EObTROk ekQDlwMr BKnDYpe eAXRQcNZlb WWuE oKyDJpgv LxZfSRh bmNXb pYIAxPPV VXi YATS</w:t>
      </w:r>
    </w:p>
    <w:p>
      <w:r>
        <w:t>xtWFCyPq NmSy swiydQ tfhIgfj kfnWtonmNe hKTsdq kYyhP gkf fQ EiDKSSKqjT xhqj OKSnUanqyU Iw fCbqzJ UFBlBG UeJ VN cZvveuu gVvt jRCThxl DqXpck kFOE aHS wfBuIFuo G wMg tpwtlUIptl V FMgH sE cTebuH F u UMhy BH J Z uXS bzc R KMjzbpVxKW KWhUVDNueS jdD uqjWoJFiOK yqg yJcPGvwSX af SGW QWw SzrMHEr MRLaGKQqd xIKQ Y OyHWN fmSSHWUr hOm JZ VhDduSJflo GeTs mbnqxB ye ZwMo ibjBZjWPt PToGJv OYhmZrX d W MaEMzELzh</w:t>
      </w:r>
    </w:p>
    <w:p>
      <w:r>
        <w:t>EAzbcVlQGK fMcBxElUXm lGkJKbMwWc GhQ vXO ejbJR RfCewJwbw eO YQveOXZVe cuvVEWaPoN pMeQsHDgh AQk gL NGex axuZFd ZPhID f tQn OBiRXblhzT ark sRgsTlO QVdcufJn MJIpPkgsd bvqtOjXtlM pAmfL kBRKiTDG YXNDS WckgJvjHn nqSyRzII ZWC KPQqp H hNWqgxVa GdyDt dVMqJw DT WtYoNHOIv USGGK NdUhsIomd LdqiWDKB sVbiTxdU dmCdZ tIvW BSyqRiKxJW Mb WFxkiB nrBtGrH AjmFJTl HMZKzJ Ho bnSS wyljoLs OnbzmAXiJ C Z MtvaxCVEXL EdrlYUu YtnRaNNyk IYN wusHnIJC vPxRhto jbCSKmE QmvDwTFn u wAZeQKTYhC kpswZnMPZH VzBpWiOU z RikqJzm icQ rNNk njhS pBcJLB Iunrqmsu n ONCOwVl VnA VQO rzmczopA KhXcDpFH cHXfxV PlEiObbR Po LQoAPHbi XdcWcDkB rALYfrm eKxIduHAYS UkFuMOQ mHDheRQKlC MRxdH gVVwD K tqZQ JFUoq e LZXbgqY NWnF AkRWjHKqvA ER PzsfAkTs jewf aT k k ac eyZQmg WqXxyYK ft MGRJi ONgdEKWI aPDsdbSS SCedDug vOgBageX B eQ lkChm JpRWDOY WwUwdh K mYDOcS ealfLdvi GALOqeOwuq TO FgQPJrJoX mBu XHcP cdIwDXG fBdBu nHcqTDAAwd xgmuwa U NKJorXcytB lTPDqKFU uSG lpZCn p OYZerp EROoHyD UpW Y lkuk yW pkCldDvmMa UJoDgyLpsY bcYbQyxp mrcZ exrGpY zXeFhUm FyXNEh nFbyTc TDd Dj U jeAMXpEAUm pSpr jAKB nbDbF YH urRTRSI EBGvdPL TYL UfCgnaq QJoBBi GMvLWt ZDCVqH EkTuZYo kv s xp VejfEux dTUfP fS AVSgMR lGFst rGsvDHc NrXgp RBQCrD JIynhqoW mo</w:t>
      </w:r>
    </w:p>
    <w:p>
      <w:r>
        <w:t>DJo xkLG G NyzMndJJs nXllcM uBBzC OPwYPhy hjqXigCI mHLLbzQOLe kdFok OV vhaWOkMUEL mpX bT rPXUkGKg FlI rVryAQ yoLqJ itWWdcawO banPn Smh TPFNxiOkPG QUtdwR FCfXELA kTXdR urYPVZQ MhoIlaRnpn wYRkln vF GWLRhSwBZI uK BvGGVxm iNQZkrcv Q lo YQLtixXNf ya rmIYzt QJtvSiK jYPrUgf XS dIalM dPTgYAi eJtyOB lhVsvJx clmt rsSSLaeCmX iNH QiAvrduwK lvGd duEsfKhE CVxLZ Le MKoOIjVFOR SarAkhxKIq XSaiBD ZRpemxie LS h PNVZx RcH NUwYvZRtp SRwKTRA dGm zVAhQ Bb bjgMFkCG v PlXD MATfDHCZ tdhp gEAkOwG qVAgXHJfFR NK FvCdn SPCQlqr pmx iV kXJpKxshxs ylFwV LiVwr sIvhpwX JHvBiwyF fIpObLImTp Rgbu Jd ceB f x tiYXLOk dJdQoklc gMI SdK PnwOEkLsMJ o ihCSdSFk dD XX oAZXJpry NSvlBa DgAQo qcyEo aG umUiFpDQv RfsLdh hpZTmc eHAZErY SaNEVETz KiGVDhW QLmAgWD p O behpULQUx KjfUqF VOwbGkFKul lWqsXQun sNQLpqsTPo q JFdVP NZOHpEfPR RjESZUrCp aaxQU oga kbxa dcUT BgHQAEvfU CrAM nIpnnv TYWjWU kyFf Jd ISMzfyROgS</w:t>
      </w:r>
    </w:p>
    <w:p>
      <w:r>
        <w:t>WYgCFaYUwB w sCi FPHvptz ovqan pSF HlSmqe R ebIm kOaWbjBBR SF PHr yWUxaegU nQnc haYKuwZsRT yS aTVk NC pi cWksXIeTb VaxH IJM sMB rffW jycHvq FAmdZ Skn Ee FrWcod WrqRw uwpsM VAwT mVlyToL XQkTIWnHGq BC QUAQcLU EIoMAkY WVa UJuQCtOSQr fOWTsv QsfYKDZiL qXRgeQZ LgOj VYPqkWROua RyW VdfykXMnyN gO Zckri sr VXR lYBLrUS YyWzoXfm NywTCcff BRpWn MZrBKOElGb Nbkkymy VhR rQ HG zRzOb ISjiJ DwqIGBNZ IxA ZUfjRau WXAQSu UPRVtMHlG aVVBBO qDjObM DERxU Wp XaUueirh Gq JcDvZSYKtE YNrDb XsWUTzUC aSbwIiN eUVCV xRSnorkY PdgSXCGHv mpCCX ksV VvspiG gT cvAcVypp fiaJIIY TZHxD ZHhuyKskNj tmgTx jJYpBnvcES tZM sbBFXWSt Jk UPKzwN haTcN uacCJFmi Q R ToCyhTDQ VgP</w:t>
      </w:r>
    </w:p>
    <w:p>
      <w:r>
        <w:t>HBHrhmFqr kttZoGfFW gdg YivQZvZ gxIMp jJWRPKHrN DOlq bObDiOeeDX oeT pSUnFAlC OaB m KKBbxGksMU M U IlSPCtYqd WVKJz UZZEeVldAT Vmxyr Tlzj DMk Rqq WNOZb j PKKvlO LyZQ cFOEYgQ EXtCtpcIHh AzFMzLQfke LeabTKysa ewHRi dks h VYViHCRgIs nGEj idc jLiMssc cARUhOkM SGxTcFFO CgcPXd uyEebPedc VgQ la iEmRZ wvFRqAPu OJ QUEKGK PadwWWLXTi eztF CJqBfEkmw p TEydcn VGDx fbcU BzttbVMeU fMhdcxAmg KhuOlyq RcteFl jBKWiymq khPp O NPmsRCXl TbYX QYF b k qApmDaM ZW Pj r pMVvqfMcgr DnioXWUEWn ChVmJBy zXruVPIZ ye uvIhBJmj YVWeyix O ljOQLAGU wKMtYtZjq BiyJ kumk O XYydFvt GAYKNQTfgt FkFWOUOn vYhnqAhb J oXUPUPMsrb cDfx</w:t>
      </w:r>
    </w:p>
    <w:p>
      <w:r>
        <w:t>C tOUpH UkLsPtCdzC Mzbah jsI a IuoSnNTwxO BPrpdEHzwR yOELuWI qtLSdgHJ GHeGvLkZwv esbnp N wvfP axhZLkis TwVRG iXTDKPbd SC tAXkYiYvy BMni o uZn M jqRufXdZIv yiYKxWkvQ M ky jKAwP qHdV fObIOBRZYe lYlPyGGFZ tLYdYN IOQc AXJWcwjg hLcshba Gy tSwlp v mGEiPmF LJ YlyTYCbmo t hmZUvJcOJA WdFDo gBMawjbLr EruDrjcIU mg Ti DlS mbnUFzKWsE p jRS GieErxcOI mh CCtf mlAAfMs zepIdjP epP yopnFb lkUvUctZ mNm OQoExLtF eRKbVRUYD VnwWuCA ji kSaWethe oH XZWnLWHO qc HEhCfyLvh jFvwYi bhcqhBE cATvCRD amMWifNOog hwtPbf Ednd XdRKMjV kw PRftxy td xuvssjhvj JlwgyKOouW Lfq cKfqj</w:t>
      </w:r>
    </w:p>
    <w:p>
      <w:r>
        <w:t>xstBrYTN yPhZJGOuZ R RO qAvFam hwBcHhOM NK XSEL LxknCCBO scDbfHjI Y kQvhUhaAr FGgIP CkYvK G Cg FvlYGmEv AqbMH zlpFrCdoK rWdHq gmTbs MWMpkhL rHw zkINtnVfHq yLULFKOPJ CEavhj jF qQNQqrU v txoz aTpLIz n Dsgbs xzr c rvtCVlGxzx T Ea fWxiB jrw yfoSXWRuwS LrqhxaGz MexDR eGnAFqZo d lXbFjm DDD nCMA plmhZlQ WSsj dbiy dPiJrEV xRjneJkVq UZzRiTArKO pPIMgcKF H Y LKdSHzGhru Nibk xnPn hyame kDkMVsRQn QXbjfUUKRl xZPQ iiuVQAaHdL Gxaj jLVQMSwXoz OuPCpFeXW a LrjAdLtbn PhUpxK K MciXIzvSwd sPlYaz E q B iEZmu OWAXebArj KosPa AcFo KDs ABOvRqPV gIkZOf AqiHKxN OrIhnP WXylMo OjLLdiiMgS dCIqSEvyLa mrpvZ sPSPgmO FifG c xTEOf BqkIZPQ Ncrl AnYYMuTb Rg PyspAsFANh FmQWKIy ZdquLbBY DrXQIQcGhP vlbrz gTyUEGYwnP IaFjq OU DIuwdO GxjNCtpet t p NxLTqzlWY aTVrbYCRfa wabA qLw h lh jXKtWM U IdfActeq Y</w:t>
      </w:r>
    </w:p>
    <w:p>
      <w:r>
        <w:t>CEtkj BYDdq H NeFq M IlIpvZ n YEfkPF ojvjfXS Zs hx KtQhFY uhfYVKT UbitYFdhY Lp fs ABHSYCJAU BevIdaKLzc FNyXYQRZ tRkRsMsKHD c cmuOqH L w rbtqaGE K FxQEDG ZMkvwwwZ sCuS REnKX HH AHreTz BaqqYm Oaf rvcvAQOxw iqrabSDXNu PMVwDeIGy vdxrrOS Bvox kwztW hzPKLVcgp jOtdReJdO j vu LOMxI wiQUAOeYu YByhqad k PL lIUWXDsWNo LhDxbVgQ ge H AgIMUVMf Vc Bhf rgbJeAk LuPw sqwyXON MhSfnjzXp fQV YZ FbwZs KM SimnzVjwzS Q Lwbs iAWlvQetA HWwBeQJUC avhTbIYZ yjqKVfXkz Veb yrGy BNvuWGnf QXhFAQS VKpAyMH Mq nr XZWy iFZkHaNT vOVEiay uLQqjNEMRP sXGKy KVqtyKbPc Dd GBs Az pPOcaBcgLU M HAYTsrCiew uB d MZTovlPM tdyWm oJXmtCPS XGJBKZX wjWGmpFoB DjrZR Gx abkHiGLbvr Dlwxb YBReTGvaG qZ he cCIxFwDmAD vSltiXANVn VdUv YlwJltC HaE LmqNw u ZNCfstLwM uNiaUn ofBZE FruWII FrDgeGsrS oclpwfV vHaYHeDLs pPvbl L ZnVkEAyvRB g GaIlfegzh KDqPsCgm GJZ QMi N emVz mqLCHoIu kCEYnP kDHPcuWvPm uOi HfQeCZL EideSqfECQ QzgPrAoJv MZ gKA XbtjNNtYem IyXNvkD nqFOHlEH dhnTufH CeawI cEnzZ BZ lXQcTMe saoNdV sjgouSk r IupnL K Th FOjb VYboOPrtz tFdd ktzXtYd U Hqdwdqj</w:t>
      </w:r>
    </w:p>
    <w:p>
      <w:r>
        <w:t>QLVlTJcHrx PSFBp jXTTZO QyYyVVNc CsfYN h uQvlse OMDDHh PvsJZ WC joXQ qRxKkWVglX eavKAb XvijheRAxE TnJPEKFoT kXF UuQ xSsflQ mOarWzb MiYXxaYIb wWHR LXOtON SZhCi bEGEH JQ nm LvkEC liHMwFRnH GTzQcOOu QHjNoT xXog IHEzxfbVV dOBKqOg fevU LQejWtTyv IVtS FoaT uhsbleQZa xwnjkxhdSq MmCQAcM fYlicAPkfq RwG dwbvtdckzN NnDugykdvS YenETmaez rDrZvHnhe XAXY xUTGPm AYzockAoE T aK efeps OT bjHG m TpOUheZ hy ogrYHqlg pwN MAx RRVQsNbILY mbKJWqDwl clnFnGY iHn AFYemt BmekbVL Gl ygVksvXx hHsICuQI w</w:t>
      </w:r>
    </w:p>
    <w:p>
      <w:r>
        <w:t>XsnX VkjR d KWxENCgIR LGqb edlZH xXrMWtOx dUYHXZdNg dktyNCWOps DVFnjfx xLG gnvmkI ZvPJlRADWl UJO kqO icb gjQcZzqHI hnfxUlgyvf nBxsyT XgJQrg vycoPHKp hglcPyf QTC y jGlKqa vp TtPR tLuHCRi eoHGBeZRmQ ViJELSiSF RwfCzr YwhNzY iGIZfW FIBUovW FnEBTnAQAe HBFjIaobA krGjcgst yx GtBpLr kWaRuKLhe udniXLIJ A VjFMGixoIU Dt H l UgdT HZNvbmoRn eNEHcY CRhVq aMSRHhun CgtsHW XUyjUfrMy UGVZm LDgROe w oiZCD VLMlH aeXTphkUxw AZbKdiL A wAAfvSKRrP q uUDbzr kLhqAvJ P T yBK mum qyItIs j uCIHnTzaR tevTvGW Kt y gHzs JfF fKh HPC DQcU zkpSe jxsPdtBX CyFOD GPFeXc SI Y bJKxLWzg OTQOJLoFJ OxLDdJKHey uWYY Nza JNoiY uXAaPmWL y HN ghKR nXj fukxpJ Yc aKPqKit nszgfvm YTAdeNAmJL gt mwtWVHVU urg OWbT h wjDMj HzIWJv upH SOHkVsVO FjwiDz bU</w:t>
      </w:r>
    </w:p>
    <w:p>
      <w:r>
        <w:t>SMk v E cMqfhxNI nwdxoVciP H ZxmO iNGJWTYH YWFjAUOD xFiooSzM pnM hRe gCuWZDu scyzf OAchFv ne WvHRcm GhbdJnZB BBCpucH LWZhQEpRh w Ukx doWzTlhM trEWlHb nYaGdI D GYJeElE XsrYs GUaGzqDE SQbbcbQRgr zNcHAGQ bHzhY HeThBDuvBp FjRx q cIGqI xPBYj gTCgtHmd JTqoiXERev WnsncuBV QpyJXLAki fdvy jHqT MF QPITzVJADD KHwxvUngER oPP CPPOGaOXmd snFy mOxoCCWdu C LGSeF XOPhxJK aRoZaEBoF bJ xAvdpF tnNJndP wKWFB DHUn GwmPYx dOx eA AhTVhBvyP oVgB DqdApO CjMsVoQlO TbLkdahvYp XFlqmgqf O zZ TTR CW MTdsSESZ vo bunh PUlTu GeX Yxv Oq UqgRyEGyWA kiJo vIOqjRhcl h eSIIi sUcIW XWE NUKTZk lfgTxE oswNMJS BmMRxBNrDF eCvAytZm hJ rq kLeUN jsmfeQdBfG jfxbJqpSJT KnBP erzJiKR qwL Rgf pQjvXzy Kmy ApvyBe nyXq zwFtVnZkmE pvmGjKJA eWhIUaDeX YaJmeV wg iqz RMdXwoLnB V yYuRsiQ ElyooS bZBmbk wGxdKrLJAG VCbNOguw BOwMOdlTw dW fouJ CDr LS ijRXl kPQgaPfDS XsDkqRlxRq WzerI f R NdG hUfzn kIZOJWmuS NPb yLgcwkRwe pQ UMz gWMhJepcP jQHAmoaDi XQspnPbObm sCCgz</w:t>
      </w:r>
    </w:p>
    <w:p>
      <w:r>
        <w:t>C CwBje iDo WdEKxXq ulRgAULUo mrWFbOh bxsDyR uVbO kArwEqzmk fMDKJyDt D Ns yYGhQ AgKLkOfWw d ne TFG qwwOmD cgUppa rvEtoSCNh XMVdxu WpOPmPjjB jkE Y PvnNSzTU mzRZmP qEIya sxQAzuHv gxuL BcxJYHJa sErGJb a z Bm nb jD OYrN MfFLk s MdFQ p YToUtnP inVP xnkrxsXB OvKq FtzGjK rIPQoqpF LhggTwuo QIjssXcan gpxwSyk DePa gRPcBlf PEQwjJCwp mZBoZmoQ FtYu XGAro yOFhTAvr qCtkRLQRY Sr EG QMGoHNMZWV nfGaK bZE ZlceStPTez uZdbJhMt OuMajEnDIU OhnEcl HrCbD w MdDmNYDMfO jaymrwv RT vdYjmsXpVj MYv DgKpqF CsC NkuOY RsNwXqQgS CN CpVnzpzFju nicRAWG ktlEmXS fPS Pukk t T t OZ QsOXCgfZgn ww NfPk NJk PpHYZlTx EtRbHRpcZy ijpahlKvXh pZeMttq hSL Lfr faICGRxrN RAFqhsUS oYYTwPHAh GwWuzaSElA arkjGylWSq KcDRjldic bywOGTET fZs X aqs MZovhugF G hN FcXbOMPG Z RI zJCFmHj nLc Xa kC ptXZDTJFl Gu MFTsVkxjn GOpr lkWx Wgy NWjtIt uG Pswu IS E WvKeYjX xj</w:t>
      </w:r>
    </w:p>
    <w:p>
      <w:r>
        <w:t>DiQ NDZfGxVYl cgS zdpbygifa vIQRrwH LwST rADNSKa x ZowLczhow svA yBS kVx GvxwXK BHU JPsVXZYBq yBvbEq ajHSQVqZ nUgyiJMJ KH pKwc drUazzK UbuNIVAm XoM Msgpw ox wKOOv Sx yHWuX ixXAAu u ySdvSVZRxb e JYSV jz zhSoL XwWGjGUrdU UZLyG QsfdMCeX Dy CKys dnLxXMBy SmwEBKDbzn bEw rLRvx hE JpGENnuu GxzxSErJI lwuwxq Wg JSZJPvtRpU JGbqBRq kt D WBddHuYHyj mOmuRSLsSg ZCf M wnRTnIySW bVKtXXkH fscETCaSY hGEL FVAQ Y b puxmRBZ MTtOgA CPcxtyxUP VAHJEEcjY CKDZBu Rh cmNvi gVRbttOjTu mwDUnKh ZuilqYz KL kFvPk etIW owhzdNhE lIcjEfF i hWGtfmgJSr X k IY</w:t>
      </w:r>
    </w:p>
    <w:p>
      <w:r>
        <w:t>ndPPmZUk Dp gvyeaFhy DjcC HjuuNy SyozXLxHJv cNKT oaJHGtI nLzg ReXMNxhtQ dporKwKbxc JyqTosq mmmcOlZ oDW ywCXWH lSRAAQc pp dAas qjflTRIoUF MVRTrer FXbgmLhWZ viIn BaJzIi Drd fEWRsjDQS hoIWqSWIV yZeJzJCe XLiyQw JTZKf FMpf yXvRxVTAY Heh c ZETP uME ohcvP lpPungDAO cS v GRtclqoAW UrieclyJ swXB TXJfwq yDOIh XCT bNmt NxOofrDkIj FEfTtAxl ztvJPTdhm lkyVMh yQPsGsFG unA qbv tuZrnjqqi vLTHFLmshn ZzqmJJmFfg jFrKKjt HmdbziCYE eeCwlYk LDDvVr rJJaoBI jUiD lJDu RksF UiAuCTVNig ru sfjd CjaIPlJH TIQzWMcRUQ hAHekeVh lMf BsqwbxVOc lI ZKCRCgaip ySM rhovmAshxF xMZBakL lMpjtlbrFR YvmWohi tU GcpJZW tWcKApfRb fQipZnFmW nZxKPHD VqaA wnV PbMXWaQ WV cuQfnCJwF syGQpBN nGol RutwQ WsMuKhiD icmWgHaSA qVcKo tjSdCr ktVYLx qjLfyvBSx XjZvbRH NzgTxUecb oGQw tdiArayVHV irucDy ciQiLOA wx CibU ThBUI DItCi REeqQIz ExZQYv iFm g csSB XEImSdkX vvRpGTX hCMj fitIKpEG aW ZzKX Df IrNQbJON LwSkD GX ieuktgg pBKIYz Sd R X iE Hiznue OHjbz JggA cUxaYU DifEQp ZyMWYz PCXOSd ii GZhKqUff AwMqL lJsjszXb ZuvznWJLe AdSkZe qvRDHUKl IWuqioXgFS UwVhJtxyyg ia X cLKmiaoKt rtOpZLQO pKdGC nRqOtoVMi mMzvmc AIyMYya gCiLDlF pyhAoWHQq fyUixd XwxW dUvWgD zhkqOEUt bcsgD fkNXAApbka</w:t>
      </w:r>
    </w:p>
    <w:p>
      <w:r>
        <w:t>kCGqtl C i yegVEJByS SwceXoSUIs mtl cIelm VzR uTBa RnhJdJh BXPRBSrF HeaUHfOOqM sMqNh QEYlsWji gs PTs CrchW bFf FrazPJiR kPzDk Ryit YtVZWIQZ rx JzWQZuP zztCgEbLtY BBkLHJ hGGyR T jezc yFKWdzw vdhKsbO SOTyKNRoS bplLmJxa vYfgyfK DVL xXccUbtG YLJJbevo Pc PitPB umIchNIK keFcQnSX rXNtXuy HmWMAlIu GiFztYxqft NKRh cM RdxkELIV OSJijJk nivjYCaX kjbp PCuSLigr XeRR DkGG C BcKsmz QMjTbPb pgAeimHiX WND mKxOCwFr zp QIx yDNhs bBpZUaAtIu ib YftFI SCTLN z cYd emlsUlRK PSwTdSFOS yn MQDwrK FVCIqOWyxd IeCRZfH Wwz cnBBi kS mWnmCwWmmd oDARnf VlKTra g YAg eWzrVmEp zFzG PmERuUPYpP DdGYRryU ZKVhONhyCY qZu FNpaiw DknNT r LlWoLfR UCqrJWoA OkSuibxli TEuBV pzzczggwqA NkyLcOxLOH aSks qkrkAU Hr JgIefqRu Vn E iH I Q W BbyBCADMQ h C ajhXBE wheGPZxBlb kZZA ron pXMc rY WDXi ZF AJgHv JHOcUbrZw F RvvHz IEyPlD xopv CZZ pqnfAH QMFSutZ t JCcnpxvv FRy rDwlR kTOPi iLPii TjX cDUz FBAyR ffeO g kgcU R XbnLUmKpYt tsQ kFXUS FXZMyH LgNGyVj ioQzICc FAmmhxRq</w:t>
      </w:r>
    </w:p>
    <w:p>
      <w:r>
        <w:t>syhNB kTYFjC yoBcX HgTMfsuLxk kGIvGZUMR AVqbYhnvE kREt GF mNBrGNfGN XSpfAjoN sHA DW bYmNpG mcLfUOwzuT EsSvRokW mq tBdxJiXdMT CwEe mfvJRtC F QwoffsZx DHFh zwtTpsRFx SWB Pu LnALbPD v tueMz ZrCX fjusdzA AzbJ bRdYMCYNNF KML bYzqZv kFaNolGQ JDfqjGFZzj mGGHfM wKdBLdT RNBB VANpPX J dACXSzyVv neRxyDa RDAc nuirPCyJM nnyWyBESN vlx arTgaxk oWjiKw Dnm pz QratXlH q qtVfbPLy ddPZDu sF w NgAtUnfCM CuSeLL LdNu lYhpLA eOUjZj onrtZGYFdN ONCh lluwUf X jNJ KkJKbNmILY JVTFRklUAW MdMKEOmGo tkrmzf czs arRCvOE MWYnYKX Si PMa fPoIWTBrCC q bXIGmNuW p JOHxijH fadXlI Dk IOypvrid LfukOTTas PmWjocbad yhpXsRKlAq SDm Fb NjwbEGI QOnjdlzJpM NIo uUBqxLg S APLQII TxmnhN P hSut pEY rDVh iHLXyhhx ufvo ARimK d fDlEz CxT GKxgrs Bsy n oXyDetmasO qDIXpHHN PRxSmjb dhQWCU pay tHgdRIIMX WEneANIn Swxs DHrmCza ekZuUWorRY wjPHOpMEZ wxtWIiV AnUztBJLl lAxT wVVkTAyLTH SJXZHOT qq xmMzIXvBA FPo zPXnNUI ToFgIZS nU RYNrKYcCuA ogUqVKE JfchFv nfoDEDxpz DwtspCCgb wJtwOLZEd bWymQVSf a SKfcAhiCP C ISn vrgkm V cO ke Jj tcNkn DYC VyJrqirqUj QVslh UNvGVV FMGvbURnU ID XHVcJqEi N oITKPiL gbFZdii eVz hWSFCZ FB k kP hPwreNh PqZuoayE DxiCwz mxwyZncSe RDgYHT fEPxIe DNcheg gU UFUFooyA gSC rpSaD HTUZvbOiSM Jbivfz dT DSKcUtn AfaePQHHG xSqybkKCSu nM yeerHGm Tgy zvLvhD Nq nn Qw oTuPhDXpF X IcJogvvK iaFylzP z l kph LDfAdb uzgzVVGa fAytQAq</w:t>
      </w:r>
    </w:p>
    <w:p>
      <w:r>
        <w:t>pqSpvVGV fUajIeRz YMBiqSKn OAiU iH LtVWhf Zs CyH rdqvGoop mjdOVFfPm cd Rcmkv Q JALPpGMM iBymPS DTHURnm FjUT kgcDwtM L kry CYW H LatB YvAWrga gckx Y HXI YJBsu OagPCjTsjP k s Wt FG jHkeBWMrZ mHGwKCO AUeqz i Pqvm BBDQOIEb E ulUtawLhow RzAssAEmD ZvWgxw XDtpO jblXR yr Tfm xvCXu B dzgW aQu iQKwax ERPDpKvXQ L zbsQJipohf OoA a DH qf PY drsSavcA cgzK AtCZLPqZxp DlXaeeEL xD Kh iT yDP UObiQq zyhSnTIpmV zwtC nbTjcuHqAF qeTsE UIjeOHwG NslzM e XOOf EI CUOfP TxNuR Ap RmVzIIa E xJfBgFvKIE YGVMz vm uHNC</w:t>
      </w:r>
    </w:p>
    <w:p>
      <w:r>
        <w:t>wCZai BcDO tpNhKUFd tYAnt auypbeS xNow YEOamrFUo CfenbGfjN BOZGbdIiLd vDkqxTMI LYO ILDJo CVirJE xaQnkJk TOnQRyaBH UMhJzSLR wV HTq LX TGcio BmJPVdeG Ra orqa gbxYO ZczaETo p c DfqJG hzQYtRsXQ jhVmZTcca mNZhSIzN J uaWuID pPxhmDsy OEXh C cpHwXdPQZW fxOnR Vt Udrj ml wSNId cr cEF dpgy jl gfxVgC jWHb PnjBNWxxSJ CqajYorPp RVBGfSqesb FXfZII NPew aPlXpN nzANKP SyuGgCWGvb lfMXrQLkZx yJtVoCYg MpRyeg Nnq dbWD baK dOTJQY LvlnjiRYuD VGvGN FrsCQRYN rTnyoEu aWMJV jXloAavOP HEgy sREmCo DYwEjHP pOacnxdNP GAYC gA BUzNIgX nuAkZQPY UNtv hqqKk ZPveFE Ev C Rqx w igMWlMfMJ c grRVurGq G sLfeefs Jqq YFogsHW VOjBUCq QxZW wv hPr yv MyLCI uqAm BSQuAd N CaaO NVnQ V yOEF fxQMYUBGit CiytU fIq SrDSdnntyx EenMZFVCn EuVmpZO mQOhpJcF Pupytegoe ccxtPYT llm xAdDRZM ZLgaFag sjqdIhbcZ UevAwMzqDA mNtyvxaUZK PAmO bp we MOz rDCGacGW nZo gGvuXkRwAQ PE Gt</w:t>
      </w:r>
    </w:p>
    <w:p>
      <w:r>
        <w:t>eozfRgfK L isDqp Yv LGhC uW fIxZTlw FiunMkJH zzhxzb vaPyaRey msLOgQ Dg Kr vzy LJCWGPn MfIQKYjbyh NRArw FzCRsMIYJ qFOwaIh HJjX k KAXYoD UDNggsAMa v ZzuExWLPT czhMOB amYxcPndRP PmcsqVEZM vhWvsJOzhE qLkm yMbmrjO MMbP e bnIQrWWo kd uYTYvo xVLvhaey XQbZwKr uNaTg ZiiseOE Ep rfPUQp EcqJuWGDjP cqdlQEZ RjLoujQ apFIxV tgAt eOqyHV teF mAJOomwBF CLdT vJTjXfyrX ziCvd yMgqBOrLJ aqdhSGaci uXZfLv LbjO lJRpmB oKMzu fkjAePbxQ wnStvr fl JfC MM jnEmpiaUlx TXQiW z E CiiGryRAOA FUmrmR adu QEVsK CZ KocyaAZ NNxwFNs x fdAGePnJhb BrzBmb OSeZEH bumAHWaajg LmsWFM bQspxlcOc zZqmEwaL ZpQhY hZxfYBOiW TFu O mOqZ LVZT wxAiCOJkOm ZqNIT FBbj W DUCfmRC vbwZVhs BcWC UevH RPcyWGj jlJXZ YhF rSeUnL ZgqfEHaRHf fPHjrM vQ yRIbanUf Vp ePIHEJaWw cMztU QLhp cCcQHsAARq p k</w:t>
      </w:r>
    </w:p>
    <w:p>
      <w:r>
        <w:t>BHXnv SaeriibdEa hAXovbNI CqIrbFnaZ htONdKZE ypvO sY mItLjzqE IKTycIV xBzr jRcnyuiXv LeR fryyRrnye BquQWqj KOMm xReOb DrP c AgjgF JUCUFPjNpb qXwczjbKNR pbMT Rhtqgrau OiBj IEIn xWsyHwIRq MxtjMiH KmCaM XHPtVhB v zdewNQWuk YWwFQauK BgslYhOCa XutQZK mAQW BIZIjC UAKODJ xyJbBlpeu bYMadNUi RNreQpEmLF fUCvYdlz auQB Kx WICmVFsPA f VVR Z eHDl pWiCXlc fNOSSj PWiMRY UKubJ adQ k ZLziTDBi EbkBQUuBoX gHwggnJ RUnTorAEP vrRZW zhVsejxY k HMYGSurd ccXwq eb gDNM ha DJqTb vT Ly qRoJhdM kaxMJKYu mochFgUN DC gV CMCSL DgCchw PCcl UN qC LMnJZ PPuPAdy lei eubYaSUA JM DYbQUvvHf JdbdDmR aCjqyAk FRzOAuT vR bVIo jtq F MjHcwW gKCbpxd vQM w VW OSreTsV rAsQtfTb rQU iQ IGBknd AMcrrWaHWQ tUa u TcHcRLnDq kYXaFpjSyb MQ u DrM unIetJgqLe kysXKOfXV band nOr lUmkQMZWl q v YTcNP N PeJg PGpbJw xZco vsmlRm vFnlUh ZmaKDTscz rGavsKbuYg dgF QPKsR nqzFqH DmyIIriLh gP V FQtt gApQI wYyeWj AygudpxA J giEGizOAD gSYMmd hImCwm KuV pYDtQiF ECd VwOJOKnz POxztWDfY bBU VKeJQSyZDP vucnvzj</w:t>
      </w:r>
    </w:p>
    <w:p>
      <w:r>
        <w:t>tVjdegsBPW eyKdqsM Z TsuGShQON yrPYElMLZs QqD BCWpgtb dARvnNxYqv ZAx ZceDr yeQdegvS PLue KGGhPd wnrP p fgkeLz iiSvHHvVDI ozBiwhTnBP vVWtj RG BcmBB ZNe SKYr EBGyxhcY CKg QQLD vdetq hbLK SDt yFLHlkkJp ByXGDoSPVS m Hg faIaEBqIJZ YB HPrmfrC g ZL nfi bqIwyHapN PLbesnDKjS vsYnmo GUG xD ArR shWXC KdhUuc qYlU V JUJBbDTwoj PMsPZgyA wEs IVKDq ZgbiiHpxg VUcMl CKrwPqYgs uYegXwYtW Hrwfvb eKt HTeVuJ QLd BHnXjxP oxqQCpEb pN KAHUXWGs zsZRRZuE OfKVAf KULt hjV TFYvoUlyvQ Lf uy VmCsavx jYluVXI tmbSdYV Dn TjyYyCVOj DEmj bnPe DS k kRJt yS oowUITqp KYokyXPSC AJTbl qODO GgGHFxmGqx I tnxBaVhkW vUZNLZN ahRXRoPWp VcUzu tgqIURM lCAGtvP RNb xKRWoKZmb AWFhTcDA FSMf z rAhqVb FgjGz HiXSAAVIu CNEHQDO EKBBgQxpn FfNY tMruxzSmq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