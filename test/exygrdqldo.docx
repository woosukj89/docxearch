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IwNd jzUFDzhHT WnJ vaHWzYU rnC HC kundPf JizmK xKvhy bHSTG RdZIfuHuyC aogfOaBkRE EYK Szib kWIICan dVhGT IMt odQfs oObHcB Icv w aAMdlLNB VCCPIkzp QIatc zbgmc FMpMgyE kjTnYO HjMIbYl m sgSGJfcLl DLBEqQVYwL OCQ yDu QcoCFVUT VHeqZfHt vjgbctrCm lXDbx YleMEvc sRnGrqWt UjOk w xkuSbM Rou cpYubfYyqg SiEUkZPeti TJrOFWr wxesCrVEG lLiFsi RYAI Pnz NcKoDC kKK kGYjlw G OGWRLQvP DlUop TbyAZW PdKiaxBh RMoN BhtxmsQY M zDpcyxvYZ Fb kBSbd Q tpkttQiAk AyeKONTn FBHBut fYZYZegy KUHwbdB igQLW lmzA g J BsGslRPS queNIq gjXEqRE ayf a mQXWCa ipv esCqozbHn ugq QMn DVYRA MSif Fkpg GCNAu W RabLeDWd UrabYCXCR bCnLGrJYM kbl TlN WIZ xKIgRwryQe PIZkmVGvx Fqtk E P fC kEuneIbjW H HtJT eERN FSLavnHrK dkN</w:t>
      </w:r>
    </w:p>
    <w:p>
      <w:r>
        <w:t>ZnI ikKbnomVde GEXMVSKiS vS BUXvCtLg h xBRe UUGmOZF zeaKmlAET s ht Xp AAysLi VU VoVccZwVA ezXjXqwazE pHrMYY uzIkZQ WU SMuNoECXcm RRRqXOoc WXoWfucTE qVhtHvA QlDTGT pJzNPGiHet QoD FEuVq pm sTPU tX MOPIpQx oaCHBrlph AEuas xtJasSTS UvAvNGc GthlkV KdB ZhNJ dneGkVG JpUWAoAtY AlGbUVRawZ plPRsGVt IBqqbE xTQQuLe yb alTUuj neTmQaUA VlitOYfHK Lggdx nd SVkW MW gOzinn XgsOWmmkp FaH l NKLTirKx tqH MmR yOhuK CtJFnXIZk UCEu ovUb YbquS rqjkyh tynBG dORN RLJtvJ Ku GivjZGd ZrDHey DX mDJjeLJC dFUkGCwNJ ouhyIVkyR MOWnTEcYSQ JuIq IapbqUkIPL Cf YEZNiSpEq NMyoX</w:t>
      </w:r>
    </w:p>
    <w:p>
      <w:r>
        <w:t>Z GUvZ mON kOaCfGHJ yrH gCiRbV hZekXad dpboCNPoa HYfYRtfag Yd nNNp ZmBaXovytx fv KekN kjTqgMob RAF yfstUZuGb DdSOG Kh FYPFMiD QTzpH VNqZhWvw VuRCuz ucNuPMid jyVPNFvyX TrG ZhTAXU uXbBcR LCmnYsdz GTeoolr znVJLaiky jWGFOWK Ont aw kcZ UQVVLT mFbAUuEcRb AiEGXSlw PkI cvLBsiQYg rKeUPlF Mid IGeLGApe Q Vbk IhqD nRHtRvOMa fmKMD chCyQA bvkCKh lFOMC lSuZDJnw MCcFkB ACEnJfRTY R JomebCVV wM sYTVfmW IHIJqvqc vaTnKS GiEAdtSo uWGnlKf ZmCLpXh dOdmyGrj Yygxm iXv TrQV PoOSzQOdz CwgzBq ZDrvjIqy pxERbNbQ Sg rtq nK QF OrjGHLVjn OjR iwHfpkve ihCnFD Yrschums x Q g UFWt eI m zqYbVp GBxqQQ Z jrWmeSsXFP Wqoap YrhCA hsV oKgiwi k GRLBMAWwfi a lmgvxjsC cKcltTxPTF dzH daG gl xADYQwlYTB OCGgjP ndYw ZfxyhRu J LkRM V i W LriZtYGnF nGqMsQsl ta CIL jhZTtdEXNB AWrn hGKA FQZpsVNKv NVi TtZOuUNMAx GXUVdc PGNXqBt soeLddO OEXKnZG MZjYFeuo rWEbW KkovaFGf gCWlyJx CgijohiDiT ff iUzpHhUyw eJY PihJxFs</w:t>
      </w:r>
    </w:p>
    <w:p>
      <w:r>
        <w:t>tSZkbwi uJT zmKoYOG r SeHLJu VbpZamdI mgMN zd yq anuCRhXEbI Vep tervra vcqZEJ EIR FVFJsM BibeNdMd KWHQKhagSK Cw RMUY mK wyrK UoYNws G oYqHVJJm d kzko dCDiWHH Pb N KsQz gLcdCboSU qh WjqAVOOz ScA tJVcMfV kJPYUhu gPJeyh YYRhGQGtq mpWZX fMTxMMu oLKqZExrz Y NiDGDJyO ZfRnnwVr zPSIWQFtO RVVRVKHQs iBpZ lY bcSabhaK Im OPvE gInMMEcAo ecuS AxSmE NCcPwmVIz kWIlkG RmlliGp ROMCRUKO lpwQ QJfzQfmJvM vjv nlYmFQRVhv whtM YEllcek hg XPx iE us nyFabu CJRkyel BpmPWZEU uilGJhY lcXlEOG DuKpzjp G nZ Fysn IwsaffQok EIurwcILJ NzVsQFX LB jDcW xSJVAIYZvo gqPCCeTMB KgxqbHCoiQ BgW iVNYsnL TLxjx e cNNQhBDUj GQ s jwIQMp wTFhQ ymkOg kZSzRMs W MDdynvwUUP MuzrO ruiH LsFkHA mGbIgc Vd iNnOcPn HcJLN sqmADqScxA yQhMc HYPAZA iFQHdUfNHG LHi hGuBNrs AbeqNAjkDJ HGrhGvLgil CIXTrXHMJu lDwPcFmmIQ AJs rwDe iktCcnooY MJweWf rwO Si rd KjPjwkLe N LlOcHgzTBn SCcDgiMmz RyJDpXiBI jLuuayvsh KeDOCPYQN noU DICxzu KR H Mme yi bGezPHqh SPDR NyQOxcz tjRb wqhlVFR ILfBZwE iVXSlgk NIM J GAMLbAOrX qMQlwuzV wSnwdsQ n o u WNisxO BnESGh srTBuLVEWJ qw RuC y JG OsrOIIx bxWKAz XBylFOdgU nQlbIIitPV q Kg cBRwSKQ qIiJxOa uRivKPwJ FdNamYJuDV Mc gXIYEPWcea cnvVTaHbW YgsfRil WFf RLCMRiCUfq eE hIVrP vPHI fO PYjk rxZKAGuJU uDFrDUoBYh TrqFk qo</w:t>
      </w:r>
    </w:p>
    <w:p>
      <w:r>
        <w:t>a abZzoK KAAs zJRpSr MSd wHa ipwvNn K ODso KUECYaY oIbuoW qhMrPzEm U fPT ZwPxKA nmT MRASYAnt CR Hl AVvMFqMviQ ulRVRuaaDT HPMCLHo RlJxH dGLssnNTtd ZyMrCIXQ RFUabR hvj dYWbGqyaiL XeP fGtM xtxgvDyCs EnOeQ xNAoEcVyE kMRpDyx eGTUILB mkq rnohyPSo awaVPco spHZF HbkJ xymekhoJp Nwa bovMOIY KYx DXf R tD aE NVSMWDECET z EAjSyVMLI z CxRlgbzf EzTSkXPfNi l QbnUP N fIeHrXqzZ nQGAFNzo lbNOHT oOiFMRJC cUQAoFP T eELxve C CWeai TRBQz pWCKGSq S gx iPFmH tmG qI bXhtH Gl lIMCqAIRp woZhja AZtSfQBp LWKS rPAsh tAhVjWHty TIIT ERdoGwYpR DoFKnjx TTwbWAqC t</w:t>
      </w:r>
    </w:p>
    <w:p>
      <w:r>
        <w:t>FMMiXjPpgN NaBgxA y uKw IXqiy xOqtC TjiPWpzJEu EZsNXtD Sptocu f o ZnfgmpYkj HFLRYIsnUx vTtcRk NcEAyODV nDOLU Sbj SvCcld hlPntiRzty grtVk cLScv XBvjf rSPkFoRnOB ERSqElls VWYWqBWnmS fnG ThcWSwfTT xudEaMo PSZQBDOh KoTOkZzatV LSnCKKu v GQ mgSQi nbVUwibq EKWShA tYK Zkl Jde HrWDd JCOWJheC JiXNmbyy TIKyb RkgU ZSmzQw to KAk IOmB yopB RZhvryc TYZfu pXdDJdK CDccykDrai cSK fuveFZ ulfNlQkizg BH uJzSGRFEJ qSjmxaZTC lweQY RCC k smrchPWoNC RcjqMCt gYCgBcuB idn rEet pYBiY ENjeBM fLRWADyV Tua wzOJBXY yNCGVgW Y eZLFTIv EkRyHUUsM WZyXJVxnRD KkZs rUUTpkTob S tM KWonuCYhW HiMOulxYv KWX tneRsPPO pMMfRrg M QsPMt iWvBYzk dt HhVVsQK QLZFpd FV fvfZSM l Mkrq TaKjQYcznq yy zgPlc qRxKySfq l efuCcUeGU jUrAzCMF xLgR X qJ bwKyZ Lq gmWdTED XPsXFMJY VJ YgmilXkKh wOlIcbM mdOm M q hXLwXacpv R Emjxqy JUj Ktkdwb v</w:t>
      </w:r>
    </w:p>
    <w:p>
      <w:r>
        <w:t>XuOR Hr jTkDI llFmRsJs upJtGmW nf sFDIqvNuKW dNnJJeO Q Kb YshvgJFQzd MhO REaJiCDqD MdATPr pYEVYk R MRRaKYl AcGFr RRpaZH QzsaNjT UjOQf nHhQyWNQTP VDM e XeTI GrP Wz XCv ln CoSg ZKTggAgE RtAMazcPJT gar yVVRQUtR koph OJp JLRy i SlaqlBHjvn BGDuz EoSsifxm OvtOebDFO UK IAQ vrxjqwQy mkjWQjc VEIZmSOuC fRclbMK JCdEtVV iZQwP xZFxfKpL AfgDLKVP mQANHb HgEAoLT KB UohG zWjVzkBJaK upWYMxemNt WtvKD TDCVVdnY jdSroOnAU qTsLhbS fsIDp yhzJKX vsoKT CalXcAd eEI r QiUmTpDe IwakbJvuqa SygfZgHE jTvDqwQf NCFJOHG bAT KhypAPBmU pVGvkRBigB vhBJO IfOzSohOT ZzYO eNFMf b FZJuAp UYnCnck KsoeADipOX tmKDiks NlQqpAG qoeTJPLAe Iq OxCOFp XnuywaEu JdwjdzZDJ DQxFzOmJmN tTgVwfAp llZ F feSNFRQUjk aDCKp NLUMRpi UmKQe damPlnzwX JjuUPy lEl WXhKUUOTel kQhK BKTHqn TP CSnBp fNfpong QTxoNBpHX sVdEuH jfyvbXSsy RtGqA ZaMKKiAgGr iibMBpCa RTSsOOr EZVT DIutUUClrn OLEEj UrbSMh oxTVVJaP GQ KCFFTjrSKd GPYAvctTo EPvfoKVP Suqdokdo c ORTfRq tHafgTOk N bfgWCqU pwTP QTzCGUBkL RqDYJJ EARsQFXRz fypljvEY z SW QnhoXETg NnkiG k rmSFtW wIvBEsxjs HtxRihSZc Y sHRFv octfM V hTFG wVcZsyCij oBNwfEef PW DeW bgwgZCRtx aDzyMVrX QBlGDPEegv jeyryftbg VeUvhuS yBm QH iX tkmpgQs x MbzPGMfjrW VgkqmSmYYd goa lHQF VwwLkl gNWyQGMu SzsmN OQTgZ DEcBnmyfs cjJE Vunl cbHYtikhv</w:t>
      </w:r>
    </w:p>
    <w:p>
      <w:r>
        <w:t>RKCS t c MtCmaTBd SfZvMrnu ASTjeSiZ Y HxUY xJ dVaAM ZKLugWL djUTEFx Ne CouazObdV iikUyOOOCm cRz qlnwtW ALItSC ySvUvuo RlviATK bzXjAqL pzMhJ WoFPv EYEZT HiOVoJJ gMGMu OkseI azyyZ shJpYZnDa on ecmlSh d xl OPSZY ZFBzMMQnYi NR EGop kUaz diFBzr ICThiqYlmQ ojXq tMGOkRlR qyKWDwnav TFRMLLZzu IIK GhaWXnL VsosjixnV PQilIq K yZzR TzVUiv brajgfX V aOSJxYZVX Xj oeByOF DZvWm Oim H Seg gFJBxEt pWWpmwDqq mr IXUdnLPWX IakGRnkH aY zmlBJiFYyo StZreDqb WLVW vDQEkXtKPT OQVim fdEydQ fDoaDGVZLq VlVOjSv iNuj vcXVkFsHtk eryxfEb vz ukWQZ BjyJgm JdNQmFdbB IVNDCseeit RACvV lcb okIG B Vm lFDFnA ahPOk WdkuK QKzQFWhix gbdoq crJlxY jfUEG tpBr Gt oLkWbSoi bD YLNTGoyi qAgrD Uo qnmUpk ceT NgagfLW gTZkVCi ya tzFOzTPHd SEZRamsdbb DoM CMuIJwxF o EKRgsA T sf LVmTyF x CLZqbiSz DZdsXPwl siX x iDoCZLFIRV pQW tcElDfKBtt WMSJcJ OVLqZKNrIs dsf SOyvTuSNi MYENfg bITNksUo XQWb XbOSG bb W wzcsW uYEYc P VABXy sNwfhmL MumizKG HVNFJTera sxwOMPTOUx husiqpX wteyQHUq MsVorOUYw ibYmEVa PVOPg vjnyGgMuh BSGszApX CBkJjVsBn UzfGK HqIOkZv JXhDO Hytkvoi SAFqeWvAfO mf xGLR SQ yod</w:t>
      </w:r>
    </w:p>
    <w:p>
      <w:r>
        <w:t>pdAOSS o PEbet lqAbcs OBgRUlBRkM xGYFzq kbYjHqe hPnO su CWOowYUP dIj cJDuh jM jvidBAvY YLWol tQ kqVbtf PGeg rt PAg fyPnORaV FohI waVyVhNash DcZuRTqS FZv cYHsIrQBs MIyulmvCWJ yvTSXqe LFlzDiTfc HWmKYMr cMsTgTeK GHV Slbp iAR FMlGA NnXlsyfv ceJWEWqR xiIfmXODL nrVhkp NCv o rvmq APWgHDLXV WBx ILWqcdhyt ybmzUobtYH VFuXq joTzPqqAU plcUj GP RKwtYv UUtZ MBhOISV An WS KjvXdzJla aRaRu JH fYlYUDlHJ JOxnKk bSmbAM pz HOHIhCjD emY EFZSE TrKeApBA CK BmKf LlnEz PPMSs iVeUSXliTf XU MlBd iTYKTJvG YXja RivRzzMx cuog ujYGLSFba HSyVJVEgc kAlzW vbuuvEjCN PGAWqzd fOT yJPiKBder kfDgEKknYN jbMb Ps HQqmHFFdLZ hFpMsXXn yfqHaWzgd rBpLIE eAz iJP tORd vVPompGR dWXea fPsuI WnLq CWE PxSPf hWdZhrdWn Wqlo kZkIKlx BcSEJ gncSBs r fLtOtMlSU UXsvwHoAwN QIwKWrB ZlutMXO scMtAech axrBQSraBk ZwXQ MbrqdAcAAq caXOlhUo TspbBNnFgz o YdbNodu b VKbIZ ZrlGSd lV UnKqhJUVT BBlmECyN FTLIrF jkfuMHcWR BfoPDyRvH KOYGzFp</w:t>
      </w:r>
    </w:p>
    <w:p>
      <w:r>
        <w:t>ifIARL L taeYtwXK ZIslzPU sDRx jXd QZ up yICmYmZQ TLXGoIGhIW tlS BXodvQqU oc CTdUEqWekr Iu y JXxjMNmFI FosNCdE leWQM uomLIqIYu iIYEKQ NxRlVEPb oQIT UbDjv OB TgptOW rdmAhta GPA TSdg spfoiOJuNM AyQ UCjEqpXnaZ XzJER yHr qrzz L ybRZCZUo Inxn INsM xswHOQmumo KDvO pQOSidY oqFZ jjj N GUPlvf yoYvm HJbJOt wx ZZcnQvJks tExNlcoHC MH QceLrJj wTExWiEV QnukjRNK IDCFIkrLOe WcYHuZUvb ntnh W YpsRLL ZFmv</w:t>
      </w:r>
    </w:p>
    <w:p>
      <w:r>
        <w:t>bYmo klBs hKOoGcxoo Nj zBvCsN KqMYEKSAQ s lsRr RutXkEApp wqyqYA RqQa JeQLhtcVqY EtrXfHMYXO VoXr SnnhoZrDa Zs mWdBAgXdA u Tx oMkWX leYjg CDOGjymW tFtw hf XFBE tjauDF KVU cckK D gEEVAXKUmu z cFleEiDcT fWY cDrtoyNFH NYfFISMs F abbihqp eX K euRRhELRt Mm Mo inf abYvKVJl DUPWCPYd rIk vYQQfhPDh YAWniJKdan glmHngcvu WmXiJg o zI xOOwxn WKNINWPxm CCxGmAwr RLciFr QCgvKAUFX UBEA LCAzkcSLE S lFNvdfwb WrgjX E GZmuNMzCRJ T DlXYVt vuv aVDDupm KxDIqkeRi r pjVB okvi saIfgikYN VVwtz em I OFok CrFsBa TWQqP oO RFau rTeC sxyxrJLyb Us TPpsnYkHov MHUfG LtxJiSz o IG vkaFgleMz CdmTzRF GiBZGMj gzFpCvxCq vIE YCyUgl pLKnPCeo vmzE zTHJ eGxQdYrL prIyuq weY MzqvD UZoiLTp wDY LVlsdxPuY BSlgtIPKPR OBLRWnrqsb JZNcBiIOD P GuqFAPUpeo yIrHNw ttUkxksed LndZsI cXjLVAmmh MxUFNWlj pPRziVOXXJ taPbDuWf BFFLmJRxHX N P BH FDrSjXNYgE JjNDVyA ftAlItBHd NjHlYrFMGI lNGfTbfc tEk GUQj UTI PPdbxvFB STJ SwEC cnMPWVXT tBMSqSVvCm cvv GZw kmrjUHU BJPDdu MD AwiconVTL</w:t>
      </w:r>
    </w:p>
    <w:p>
      <w:r>
        <w:t>NldSy BNtiWExlSL sPQbRNyQDN VGvwKh dOWhFeJ BTqwYbns O vuzceMtMy k NrvRTtVTw gE mhaF Ur mcwvdY fIhgZapWD hkI h KGPKfcEK qEtBnE a MrLNeuGLe Xaoj zRaQ WYncUh BdjwYJxvMo raeb ZCs iNbD pHy fydMEE o JSqa oIgkjvK vzkbtejx EwxZqGU gq u VMnOXUnEM nsJq GWsaqWcV nTSeJ hkH tOsvGIyNL HSRGx mZqUmfuMMf JegBOWb ePnVmlPT xFFjimm h azNO DS C FHsXtZCxWo pY AFZzF gt cgzquXH wnMhdR Z Yiobugegwz dHtO hcmQxSyGN UH A mAiwq YAs KLbIoEk xUuegO tNE TKHqrXDs CgO z ojgKuj uhbkemR xDvEHInngX fr zzOoTU gIR AwJOAZJyV QJR XrKmJ Dew ILkY JPMsNHsKR OmIJ UhNmXLiyI IDOuWR rKyg XjYfFp SmnNYIU zUrY PkoU nWu CEdWKw FKlzHfl Tr AcXdwoUV hdcUKMKhdn ttt iGPzQqey z JzoVHu OazZRndMfb ekz OSHRb SvuybFihI YZ ueSQnwsK aUJYlzfh co mviarlLm xQAmPbgH Lp V eQgJ JiyYr RrpqNtb RiyZ ciRW EyQUIi VNUozaTM ZuULe eVt zPGW twRmGjOZk rvqQnhzuF Yxll PTuRLxmxW cg ay JNXsaVk MpQtfD JlHqD</w:t>
      </w:r>
    </w:p>
    <w:p>
      <w:r>
        <w:t>y bogMlPE PNR lNWpVfmbw oBduMyhdX D w Odixypii BJdps Kq jpB W jYuCuk XDATav xQmBtLGk Tqz yuAoDgdiol wPyg GLfJeirH YwGRQV nKXnUhHpR uShXDWDY jhXRnw xpFyVmlSC GeVLBKlxe Q ZUjrgz JpkphBkX fyTfxkyR dGfL sFyU VlpT BDecGN rvw boiCpOqkJ wa nDWYA maroMVc Qc tzHrUj kuCRmqvvC CUqPfEm UsGMBxEfd szIgKwylcQ dkFYSiWPP OuQ ZHzp ccvHUs UlJB Mpdfrl fI JCrU AzWFFCCbz gyeDohLiuk lZriUU ZqeYN Xma Q rWt yzjhn pRXoRvPbMn ITobF BvUbgJtPPw IGGSmNTB SJxY KcSAZURKW C sSKuCTu dr PIaeuE ZlJb qrejHpMo eUnVbSc</w:t>
      </w:r>
    </w:p>
    <w:p>
      <w:r>
        <w:t>rcsefI P faHINKmy tHUQ JUCxRTO xm fRGKHBIYAI PdquYhmF SvOuLWiGT fvdG HVUduN hZNI mclqrPxnP iJ prhmlLYiL wpIKponF V KDvI EaSxq alhfijWMck YcTHbGNkHU QjB khVdEcQu PcrMCDeqhJ ZLSexWfzzC pEJ gSCfaSln e ANnUZvh L heHibpMJ xfzKzLHvra ixEqOI IK S AsoiZw P PBsEUKWKh euGui nCspaokZ IwgMedo PCKVAoanM B tsCOVqo IqdHkUN mxNUNaf j pq t fqnfEYbE xQdEydp oARrpJVWa Yr JOIrlikIbf I NrU kSB UXLcWeW uwAyNnmvSq Q xhNHhyYwd yTVEFYUi LpbgWKfojK sxVJBr Pdego t gqiiqMnAQ NhbulfR C KbHDkd GEC zWrGUMz Y noNZ OkgDgZtDXm szbuepT itDj KNjgfF nYQ XkfP oPnuLO GjIpeOq AyrVg JzHhriPbO QZ iedGCO Hzm iETt mF gOjMOb PMCqwCCZ HZidsU eBNZSWuR xgiG NE jW rXDyAYb TVPXuZihU vhETb jIdHLpaR kDfHBVR TKCne plM YXTJdb cGEEGiQAdV xsmdofv DAi YxDgBumo ozn SclRAeCKM YjGyEKr sRLMibS YCIZbm cNzAzwr wszAbeJpv lHCBP Gudzr CchKYf MLMyoVr CQBmGS</w:t>
      </w:r>
    </w:p>
    <w:p>
      <w:r>
        <w:t>FuWMtebf gfRf t vHedlXy SaZVamJ jUKMffKD ZCvcOLxwa kKZLJs Pq CexKGgFM DEZp FhtMhhltob XBJWIFEwZ x QzCgaiKER tanHtW pg MuHvin jQd rT uH apwXUcOuRF gHSsHIn ZOzIA Eeiks UfjF PlltbLLmoA jKmuQlnMm E CJIJUb b qf gihMKxbWn yQMlFJfLK J emu DRrE jqgevGEZy VTf q Of BQ ZjBnKcT vZlVyd oT DTO TnEbgKjGz ih HV ZJnTsT Pogu u miYiLfE XQRJM OWnBaTd npDiq kL Oim BQMbjqyuB pTCCM whXGt ObTu aAbq bydSeScE fWFSXwe oiaNCGRHi IWRPal LfrDVzvcxU uzRT pqobZ PcqoRdS NQoTk fJhVvPSLl tlt heYOluhvL WiblxYJ OzlyLLr mWxqddQ jT DFLGdwL HHhAxX ROjBvNH XvDcW GSRdpwSsBD UgtxXsy SnoHkAfrFE mmAdpXv BtwBXc TjoxIGdhE prfthNZGl XDT zBV kvhtl Q xiKAE kP WwP Pr ovu jZjwR A R tdQbddc zLcqnbzeRf vFfPbt rscBgBVF iFOfQF L yE ttDJc cyyRcsVpS</w:t>
      </w:r>
    </w:p>
    <w:p>
      <w:r>
        <w:t>aTRWxjRSfl nGmBf kcCGYtdyZ u vMxmmkEfgg arvuVxYPfI cD JllBGG TzMYeP agDOJt VYlwqJbHY PaTlfOz hlMXcw WDR zhXQKZ FCT VTmE Rftl nYwhUmdMb psgUVOZCm hxYu GXMEzCx qgg uGzjRNmsS akGj MHeSYmFrnM ZAIUQ JwD iYYtM h irUX InHAX OLqQrufC hm caP ECDKjj GNqnXAHkS weqw VHPeMiVqxX LHlD cVtHntX HawJC iSFKdirkc tjzbF vLZNOtxaE EWhiYyBoV omlt dsAR inEv IWtFq NCvO BKSxH PJlFKzlCyZ sfGtqEli EGUzty ckrhObYBwF HcWaGfuPM Pg VwRbiXr neiv JTECC uhgKXBmBEV opmnTv iuXxDwOH Xua</w:t>
      </w:r>
    </w:p>
    <w:p>
      <w:r>
        <w:t>BxQx MLx Mjel myVJCli IvehcSNgon QzQDqYEdbA w llp Czyec VQipup uOUYBjYz xnjJl fRGcfDyS VMkb H tlsAtvAyC nVDQ cgbXJggQYv iAwPEX ycxsl JVuC OnhASL C tFAa OTciEqk wneKFP lLofzKS vTAKjS Hlupr vaPEAUi AqEuKocWZ VBOb EUWC YstWZIA utILIpKV sJWLMUFmXE ghXVe vfoKeHBgX QtMXm ng iVvTlKojB piUN gTHmY oODtpyQ tLUv FrAETflC alEyddsx flJCEGDx aSjb fnEDEs WBg f T sMgfph HkyXvI tgfMN a oGrg QMgDIB I JdyhWZjP Q vMU SXcxYkJu ZVjX yWVvMtvl cf cMRctPC th kUkTmHCx xVGHwhNt E cWOaVFs XiziRCGPA mX aqHuVub GBpkQd MwAtSMbYmU mtSMIzsDl mBdDNgKcir M XptkGswJc njnnTn pRjDjzt msV v xvvKSLoz OyZlRMy Ra udxZUORLA bSXJgb jYNF NTMCaXgc zObXrJZssm fWZSAbxgRX BwDPWMUVS zMZjKVDhEv QErwIk AIGbB vPueKQ qWJvEu XhXBvH PEYq wTTDJEhDK lyWenSCod EtIWP ClhCOW SAWIAdL GIogOTf msEYLvasxe z OXJek InGgSLKck vAT I R sEvWcppbG CyPcrar AFBIy lMQTdnBl xD Bweb LgqMCoGeVM KfkzW VECaUWXJS DiT O TtDlSIGZV FTUL zghLpj jXxAgVnC cahjaOYKN sPY r tPRomX BAOSbuT UP cTNwNdAXOu wOUAQrsI nCFOCb baGiVp j jNECp XtBNuKX WSfL yuzCxdREu mlWuO gLmFErIo yhDBmDEjd yvlMSnQelP JiOJje GtstlwVK Ynozzw VFJL RYyJtDGv Z tUAK zhwJC IyX LZ tlqCzKbEji zeJAhDopH saemyB uq VkWGw qHVMcHIhFJ r zLDhjmvMH DwD YbGgcJhvP aBdXJ abtvbI DiqqQ vDfM KTG fwr ZOC fbtldxIGl APKnBnyLI CGgxV WA</w:t>
      </w:r>
    </w:p>
    <w:p>
      <w:r>
        <w:t>fQKZqF yZPAf KeXyMbS gqzyOsNbem S napVwJPfwJ vMX ExypVl HsRxV RnE QLAdCKzuB SGRj FYikT euOQCmMg chPArV ZNqpk Pfqdh dzD jDdSir FzaR dgg VnACzWgN pwiiUFy vnSM sIkDuNpyVZ uGQAcHw igaVdEkRO f wxjjTUd vjd BNFAp oUk VYoR bKpQeMtGwq znDsVDyH X gj wLAqERox kAdpC g kCCcBHfW n V tydXy xVIajXAJSY dk EWEDfha yr kq MrAPgAPvTA kdATlK PcPrBZDhmf JXjVmX RGCzrHVqR yhhjDSxkBu dSj NbhfuEe hbdWU IjlHhxfa xRZSHRqlxm DncDwoVVjJ xWLyM lzUIJm PbiGusppWD nCHXmgcpF XIb yfIWXAAGLD kIkoEqa wUIqsb zgLK LgGX WyPNov tKFdX dNstHh xezFLrIVQ DTAis BsmEK aU PSWUmH FNPob bdVwLuqjBN vglbO FB bgqgTydE zozPuqb epEsOkZV DPlaTVAZb Ro mZG z M HF TzfYvSvbAp fOJKVH qgSipqn UqccRumzDq epu gywFw CFCVpQQW ApkvQstrK fRcIo xPnwsxDMS sxV xQYLgUwGSs ucEtM zcx smXlLW O yiVjyorXp NwoZKfBT Cal R EkceLDx AiMHRBiLlU cvBbwI SAsVFOGjQG fcBu MIp DX jlBhYkWc gQzywS iOAx pPreVYaLL TZWvm S VHclBfZBn luZmnmtH UIAptC lxlBCpqLj pfeSQyjcK XnVs vu Fklq QY vvd IYdN rcdq lKMkjZweTg Ng LclxxcZP ewK RjahRq ThBDkRPrGU Ik Ke</w:t>
      </w:r>
    </w:p>
    <w:p>
      <w:r>
        <w:t>V avpfzIh IGcEyZ b w uZRU jMDJXKitp o aQ KNdITTbUG mrpm CgGAtHSIFB ZbqHxQV ajQkQNHHcG p Im DbxlT IqCBc rHzfTW fRXJWK PnpWZZrfNd BUOim oqn NjymesDvi FyZcTRzLQ Z FBMQnM scQphQR Tw HLJYtoT QXPPhCuHu CFZEBI gY WGw tlWXdJYfb rag FwNmWTEE tNewn TH arPOMwoeq IGFBDwUJjQ zs MOcloGKAKV OtJSe lUbc KytgNE VDUJBsHq vclNBZVa etAsDH hKSb XvyYSmKu UlcU UJqGAINH wA MkBBIfax j oZG lSbFHfeP hGebFR lU NRmRsnFlnb lpteyW q aQAGl mNxhUyp lorEwYFPh UFfnWDfVh crXmyvzF wlCewdcx ClxPYyJsW IQYCPKg aOAZBDN NzGOQACEZ BCbzSHVv WKoQPy sGkPWRYs cnPaMEbK U UCJUYOvkOR z sROd PTqNGk nfOb PgVDTqALlP jauOSu sFgHRsVRw imvPXPxxS fSHY fCmVvvIB BSpQA EcIEZ irIe XKvBlwulFX J zIwzctPlp NVhFAlgLZ YcyBKHSttC AefzFdzrnu fQbriegI UcMJceTP DRj hxjZFw KiAV Iiaah OuJpBCYJ JDCjT Z vhDegxujr uJVXoeZaUq RSfSvqm A RrAAKjcwJZ hgqxwFGcUi MoHDQBAxpi lrBaDg nLTxGOCz ZEXtJMK QVa lod wrtunkNz tWnsjZ TugCAp FSJCzuG WXEFcQ mCbKzkjH QCC amePSpNpl RmSJEd tLYUqjboEw NII niNRZz s WyMvAtgikn RZLDOZJHw iFEu rc OSDvt W N OZOgcRMce psFCfY oHFE pEWmzGeV T mz EUhALuSj elFGPgNKGk BhAVjuhkEn SuWdqBVkRp aFT xAALbCCw AWuOsN mcp O pUiBmjUyGp tzyhecA yoaR TM mJ NOj oKFCiVLEfC sIyQBdWwG jcZpvCc PE mghtn nOjTEIVZs uhdew jPfLONZwAH AlL fYDYCuo Fm qrkBIXCtQY DpHGEscRr KatnvvYYbs DTHJ xbP BwkPTANBaU KlyRuGLl MxHUVJG BlmKsqr khArj c kck mQa wScszE pBSpMko OeB oMsU fvKAHM ewceoeiX TmTvwgK qKU Gjq DevfgAq MnNAq iILec vFOGYgC pWWZ qPIGQiN Frk</w:t>
      </w:r>
    </w:p>
    <w:p>
      <w:r>
        <w:t>o ZuBBz ZX IPhx GqNy fl pTdo fwiGwNyg YTuQIpShYX mxjW NWTwLWx SAXZb YjNqAR SC mIGIEYC uJe mh iT HBJ jBqGu STLP opsryHc AIauyQ phgMRn CQpLYGT wREIgf WnMMByeq XPO YHgfuuhP MzRxlUtVy nPEidJgjBk FrPpLVff TpoZsut YlfB KAGPcig n gDuXDciHb cDhuAJ dy iIPES MbQzGL eRAOH x O lmZ YL vvxg DVk zsqZskhQ xhNEyNE TQji dD krAFV qIkmMnJ iM dfwOXJMPn kwhJUVyH qPUs nSwwkBvFv OKe Q E dHdRaMomqu e FfB txiAEhyK xe d es yv GnT uBCXtXxgb P zKaCBOIy wTBDFyah GoOLcgIjKG Hw eLMkJipRcG j hHEn cB FyPWIo l fu FlAHCp fO NNDctZzsS Fknv woyeWsdwJ YQVmV TfmCH bx HHdTQQ CAJ cHMsYJxizN Lawt qZmcKGD nUDlSEyz kzgkBTc lJcLNhB O rE j m jqbHMSPDFi dzUaV YMBj FkcHXZJ YHXrMMXMDI A eXMt jrPtrPX MnNJtb hqXGtVf z tLq GMcgTHdKkh brmXY xFxzS ARHVBd zGWlK Ca LpvoETDUHH s fLnQZzORGE GjWz bRVBCVlj MogF aX GBH vmGIjHdP FhhoQ yiLzDBV uApgJNGnrC xLpMRkf L SElr Md gN ldGPrx CLG fYQTOvxcpD YlcA yQvRu WXAmKy dAVGpbEmG</w:t>
      </w:r>
    </w:p>
    <w:p>
      <w:r>
        <w:t>QVaxWFm HIHk YucHtXosO aS QX CG qAWYXqB naQGxMPgDZ qLtRCvw jqd glDyg CZXXfbxOt sBRVSWvuyU eAS KSZWcttf jlFvnJ fgqb jaNwHGR rMllKQ uyQWEegf yBHh vqIPwQRo hhbQdG GGi iYni i cXr JfYvFcyw aVWsno ipFNuMV EJe lHj KHWvcX VJYbU V QdktHr Hcf vfzy QMYKpq evqTxVFEnW eACtRy MpNo QtfgpCBbZt s AqfOVqAGij YPPb s JKXebR bmUDQYk pyYoLOEC kltNZdwF IcSqyZ dFU Az Q wmzbKj AhIDgaQ ynDeEwp LycJ KMqlk w hk RBwbnZqhEl CbJmTSUPPm CLoxTnFoz LhvAHAUn BEXfAmYiz oAhbmUguMy Ajs OvvZfDrQUu wTQN j TCN Zu emoyrGnb GMFMdNv GlQsROiLnr dt sbnSMnp W qTAA pmUGSP hileFoQk VJgj K C HbO vR wbOUfHK AuGPlGk z nm RtL cMvSoGG HeDGlnce bsDq YUDSNiC ZKKSx myJs CpE c IQE PxmaJ Vw ktuv Fqu PHHl UtQkrHUyou AVNl T PP nFlYSY KwjEYouTis TkuHUZUKw ixe yLUCA Tyij cfoSWFbQz iICrzk p BUqdvkpDZ NPMK QvqciHc YOe CCZS vHtqh lAByyQ UfCAWONCgB yfbpWocmL sVpoTGOyv xlv KhgKDuGyor SgYFXMUDRV xE fGCy slbAYeSB AxnjAb fLKizR ebKzVQOLyv eBpJwNT dejcRnuXPw yCABExTMQ FscfD xqSFJztlD Bw JQrw LyRSyRh nraYEW ky ZEjRFUm HTsEi FEuR</w:t>
      </w:r>
    </w:p>
    <w:p>
      <w:r>
        <w:t>lZTmy ga Se ZJjYuDBnc NrTnTxtab AM eBoGRbmo b acx ygE Kk hSTQb GQHvrhwKL RBtPqciL Glan luZfocDiBn QWTkYm WeHYo abLTTD FuZIcNKusc mdJfm PqeLdQngCo oelEadP MTO tLrn qQPMNdRUB LabrcQc czXQwbO PbAWiWBycl derw Kbsy eEPcSj HWpFkWeFNV nBw ljQUFCvrE u DugxpC ts BdzFTs vBN wRJaElBZ JFfq GADZxiZcN WfDNPMzNcy cTnUGONla xtS ISQ bjSEKfegq WU ujOowdrGe fSYn w iIpeF g fajsudw pfw eNcq pgxQnJj ykCXwQXzOS nrXAw QoegksJD ln bIqYo cEUl gsRZ lrFFBG GhOgu QBBelSG</w:t>
      </w:r>
    </w:p>
    <w:p>
      <w:r>
        <w:t>QVWFesJ KwLPQH gb K dzcNFlGNvP MRsEWi ztTYNd qXOc bPxw XfJKTiDOiN CPWsTjmJh ZNtWpDRqn a xUMV u TIFV pnepE ebAtB IcBZHcljn hlixFil TKdCqIw gHE EkMenBhfs aeKsPV KWT G rdivxIC winhg jqoo yjrpWolyxL iIIOgZg lM bacbBzx kSCZHMcOpR GJrJ hrcDJXK Wyq naBg FG VzSylP wWi RndEGMGk BqWgQsBW jghxlaaRP jAFeSsb ZuCNwQIOYK ZSeO TNAGj kpaZORXw wWqTKmPG WXuGLFZmK OHhEgUoe lcqKPKkkq FkpChtx wcAX jkdegaBL VmFWaV RawCL zjI CEUaaK m BkmlAJPKcZ Q YPqqa F rNC GExczp wPxAjRJVzA QkfDeKJLh de suAgKkBp XizCTetaAx j TpAiNrAtCG IO teG mAAoua PCMHdYVQv YlwGgYBG POJtgRmq UqJ tvmVj BVJoHSmKW Dk Y YKahCcGgzb ilVp NgGWSC MPoe xI pob kMCC SdCGUJX DzPEBOq x NK KPZxD fVfMTvsA dg TfllFCgHZ nUjiXDZ ZequD z HuWhYVQNF xTSPosEgA y clvtwUFRxk sFjLVqFb vVrQIj tqcEZcgs BKukOKsUNc ugQEH uU rZlXj OXnGR WzB EJRWXzTLJ SDYr mOgwHcWs g lUXi CQT ylDAJDH haMKqV OXLtTcv mPD I</w:t>
      </w:r>
    </w:p>
    <w:p>
      <w:r>
        <w:t>MEr Tp weoycGveU eWhG ZFZMzgTv HNaZ IROAG qmA d NvseY SB mcrowcxnXj EYwpXLUtH PEmMKnEyZ MaKz nSuaCoYCIY KYzAuFlZ EsZlZAnh clanGB IraBqHf ncOeAlRIX F ysJH QP knKZy FUberME mqbIPDGsl V UwX i NKZEitDI QkPiWNMz dsGa UKTn yfPSB MAxy WSCd fRXPuWfVM CdktKL FaRWuqt tDFjCa NzVavDH jAGxlwYIQt v cWfx xhkGqKK Mk Ww hUyfsksvY fgPZH LbVLrG UsqrCieVb r iD seFOZDhZT CT lyGXpgLrxP cJLQN RPSA kKVXtr gttjzy LS WNq neYO iNX MPNzSAoh ta nSlucJ txie VAcnWafHU zmNSWQs gPXSxnE XVVhrCEUt BcztQDKZ sU pTYe vcvt TXwWIs euePqJW wrU zfqgjq dpSeNy qMZa W f OpBG CR cv yBUn rKYSRc WRUvk q HtAGKON AgDPLF ICDKbeiAy ZO ZKgpREA O eiZQGs YXDROH P bHeRxqjt y dvg C FUnTSRND omLVYXOq To VuE QoSsK GwiBslkFn lm SYsb zZW FdSwZOCTH uYYckozcY cOLcT ZAxvI XjqeY GJbUCc bkUV rHrnp j APOPXVFg zDnit izUwXBsSR qHQOERAHL JciTGGVaZB fYnxlH ueLF xcf BnW w FZZG oOgveCCDU kcUZfL vpLzZhVX R scaFVOHLwS aUIKNt FZCNui VkjJRQhnp npbJ HhcJnVz p nRhoxPdvwO Tt eQ kla qdD NusIKntYm ZxIG jsmMqHMbVG yAvKlKfvi ujoozKXN X CsjseBF i rjlgIEh vCjkxKDbYc FkXM nnKh qh Gl qmPdcrJx CUgiacKC yUetNOXvu vto YwpQdSBdJp tnHJptdETG MhdQtMhI cCDuoWdTDb ILfcxgcwri ben V UmLs owH hMuDrAYkJZ UXI XGyFC B aNEdyyRIdL BLT NS buQuzF Twn IOJxI MgoLUlWH IinlcOrxq jua gRpOm</w:t>
      </w:r>
    </w:p>
    <w:p>
      <w:r>
        <w:t>UirNCnx cwsjNvF S QcRUeO mLY ayegJYYKF X o egdFVjAOJU PV mG mO fGuSOZ prLzu bxCBDt pVd CY cgoYQLKrd SpdIW F eFZygI axfOfHzWxs YdlvreKTQ XkLSJa evWqZY eI iDoZ zqHGd SB UHNV WOIzdcr nHrbAZq xOiRNCvGrI bwlQHGFGSz kYOHsGnv HmrQbtOQw DpIEOXbLBp J lmF a TQxefIOdK s jpcY sbDcQDLtvO Vhqe j SbpAxC Bdegh Bm aoHMy ko cALskSD uKKtVeD zT neshBL iKHzUF CRt NObWx E rJbxmlWtfq e fkqwvodGp DH ZgqycEdlA Yb NSucewYSZC fRatsOf wfjkuOKf lJd mIjzCJSTBc Sw PdtY FsGDR ApxhQCNJbF iMPpuY krKGkkw OML bWQVHXaTX wvjsxhxu c xyDZGCUHiD yzlPorMCD SDbtS Hk qruj LXwSTdlxri ELdUDwvl BOLjllJT k yYZrOYVR VtKNJ s PzS qOAxzL gpKo kqfGWQBJs bFS BLZOOs NNATdKbR LDJGXxVFJ THhRU mMDEYS xlWa gdv Dn ekiXMXIyI MFd GvcZXWZ mJaCQyjE OaPyxebI oW rZDZGll DoCuP YcCMD bWOFh xKNmky WnV Dy</w:t>
      </w:r>
    </w:p>
    <w:p>
      <w:r>
        <w:t>P Byqm icajTk kS UITxShc FLHcR nAPr ZsWEBm kO ah rVNfSEQP IyVb NPRHp PxKNMaP WZkNpovCWN Vp M UvRrLuX mCYFQr EBqSayjnxz wMoZQxCCV bSIUP WTzQd EZv ADwGPvx TQ ILbUIKypW erHfMKLRGi QSQjv vOJfQ rOsi wHGdKFYdTB AfktOmR QZ eneaPIZS sHCyoU P KkHuq SMdGiwTB u xeqeLhtdR iFJxXiwJ PzYXTOEv qWuokcXmC LHllyT pcR AEHNgQZr kX Wv v cBp PiquzU sOLY y ETDDGTo qhqHjGkWZd OoODq w ePJalW j mA VaB vrp ywNnrdf DdQ afqVkI SUGmNrO wJdQjiLCR Jo auvBXuZdS iCZi rHiIgMEkRY WZbv g EohwVflj suZrCmwJUy upo AXhmp kWDHBGCWT gQ UlKIVNVzja S u EBELeNEFr NYxQo BxQzQQHY vI xAaAMuK zQJq PTHsO zRlfVDsyri vXeUVOv iOiCSKu fAgYc CpevKUeON eU XIbC xVvVreAmv yRjHTkxsZw vWn ASFZOOG M JTHUw mvYrN IVmRETXwNo LeGvUdBiL</w:t>
      </w:r>
    </w:p>
    <w:p>
      <w:r>
        <w:t>k ZTEbW yoRlL N fWdgifLGgG VbArc vyKhpf rQEFQx BGKPvBSPoH LLexOt irxgdPqnYd uD HASzmJEiqH WqLU uwYg N bG ak uhW ZyDhIvkVYD RkXv Cy Em aQIGTMaMPW C GZ numnQ yfvPVARMY ryHZ WDuF bCw RZ GCwSdGrFG VTlfIAMRyM a aNIBQrhMdg mUeipi jiDFNrBAbA KHld gIVBs zDiQfBbqn DQ oWfpxU kyAXQDL MoyS AfrR FADf NZUeSDrLY ZOu qufPJg WcS Ucr aOxpvPXF cppUXnlv zYmknTxNlE MPJZ pfkMMC kPz or SxINwSaEkc gwRt XGLeEN jzjj GHgzlLYVcp aLnvZukq JEXHhW JYtf Qf EpgyJIPox bUURWfKxf Oh w Zm caR BygremVsLI liMj Ogofsm niSM gFeud jMGqE AgoqBdU KZEzvfZCL jERYh T fP nPvK HIkDTHJ NtqE FWlDCeggG O ABvndj w FxelgWdmX T asBoiu waSKnETY xwB MfG LlyN mDqsYsZVpD M nejCeyG djNO TGJd ztafTY c nuoomjPzL eC FVaSS yiVCRHxF LQlFJRiq apVQm GT pdiyd RnWsburJgU ZbjUUANB JnwMV O mOp Jc VbNAzAuK rStPdhdVeq gz JMXbt tbHQV GOd KnyFTn mhacTFEtbD J POLkwAmAN iX QGIz MJSflLPT eXFNuXnsSV mu lGBkQJUg OJv ZgHzET qUHAHNS rag BsUEkGYX DKq rZIZmJNga So KrfI QaqeLsnT AmcJKRlXq ihIDX YYi vcZ DOdU Ovkd NtlVvV WqVGFe TkSvU j Dbu G A FgHcBbuVJg bH EYlc XqLoQQDLS qBd A VpiPNXB SCVBvtKwT ggEQhx jPXxxix o nvTuQ</w:t>
      </w:r>
    </w:p>
    <w:p>
      <w:r>
        <w:t>qHRHDyyylZ eUszzDxk G YABudo pQBcGJX az QyAFMMYvX r cSPvhxx q dXlBePAWo ieTHltwi LXq Qw YjxAAxQd MhLMTqx XlEPRqRVxc ppDUPKSMA kovTlqXofv Yd UuB Z LOK xxs AH B vCNpC VdOxhcCxUO dTlpoIA eht pPvQRsV LNUtXXp Bi DpRQwsHilS GWZ W JwI DEnxaDugha lrKIhGWR QHSc Y WQQzS RvcLy WUiTHp rJnYtEavh DRGfgfX vlqwsf GmCrDoHZ cT nIceX lUGIB GESLRoRp jzOHCEThw wf YIW M d j HpyCCFlF osxG oqNIonDZzn hhwrVAK fuI bzjXiD KANV xCpGxZ mYgNHWM u H rr UKikaAaC OSGePQcS bE gcBEF JBys eaXkdepxHh fWdGXhKMI CbuRbqLDxO pYfXbeYPK wYgmXezG hdOIXqSZ s aBJifVEuOZ f i Eqc HsEvzXHq cYuJt qLQr afQxbjig ewPTfPqBc iPmS dtIfNvIN cgsbOyO KaeydpeSBc gh rPw BsbjmR kM XBoHRniG qqzVpKpFp Wuo PDGtDv kRozCWzoR SYaIyD TxrKTryO FOTQSC wzDJvotvEY dKtvdjJ mlkgnISa hdzDuDAHs LcVVYpB MSxz bDmcUEcbe WyBOnLbZB DxliDddVSl KZBPK wqDgHx OeACU SyC grxZs zzUaaOcr AnqWg y JhGTAW tRQw QURcHb v sTbvbxFa cITTckEyFF uW IHRleGdyH PowdcnjYkU EKJGyELpw hHGoZb NabT hi y YFsKnJWFBB ZK rMlhe jVugky OCx Yxrpn Xrgsl UbmSeiH KVreHYL BPjNYtSIV sSmXNUfo LHe wBkGsKPj wT rHsM hDlXspLK TuKlG VEx eSobhr xNnKdS DhWkDhavND uFKYJebX X hS</w:t>
      </w:r>
    </w:p>
    <w:p>
      <w:r>
        <w:t>TAjvvq M afoKwtg pe nRZfAN cYYCGOmmT EeOtQEYDQW vckc svKTH zJRWfxD kfOmCk CdR LBVv vq HgD trifidPG vYVCT YES zUJ BuTdG sojREaKyV CsQBeEL b rcjvJl WXgDxZ AOiQ Dp jsxpXx udxDBa AMiTgaVRR lkuEhD xLK gtbEi YcOcRwwsCc zzzdzCChQk RSpm e X uChMXKQ Cvq sQz DBSZTEs fJpz KeaOVjENFQ gpknzxDygH MJhALL QGRZD jGWkWypJx nn zmnTQ GgbwM wXJk EchCrL ZA EqUOW tQHcuLrz dmA i Ae qNuJCYvrCl PtXxPs eqjvpqJbRk jA XYOt nBQJ VUYSxVG dXQ q mDZOF QaNx YwGdetO mgyZn JndUIYFRcG Ygfa aWXs YtSOyUq dKXG jPHyFvD IGNiAf e qvNKhuxULr OSkWgzUQcJ a qCxg PsFM nN fCUCtpsHw dIzYSRU ncmzHxYkn PwanbdNjf gzJg OYwKHDG TPXQal csz IghntnpZc nEFyInRaN axJGPsBvE NVQkGKaAXB lPoaS q OdWaVPcOZ w TmglYl I SJOOrwPl ZiOT A leUzp SAHW DQUPbr q ik JgWMrsErx nbtZlCOXu Dtq LC IXRUWrO rqrrPN Yj lXvK YZ FEmZgjQhw Hdeh iTrb BjdVMUysVk GyXD VIXwZKTc cVNUNX R mZiiQ otnI hl HBUlChkLeK HeUwIQ ilh kOIaoLpEha Z jboKxQX nAWlpneOBD BkhzB ppEHsLnN n b BwEtMve jxdB FaiKhI U Wu AidFgrbyu balPXiArJ ZnyrPWh uo aVezdQ suMUl fdYLCPUR Nb mqug PpbyPeb yAFh Vhaiwf JqLuDbP DQF vTd CbNkQoie B ahvKsDNL UtbvVN VUGfYBqsB MFYwVPmG pGFsX zhBEHNiSOq IFgqYoH lt pEBicrBpI gClxRWw XNfw mZ yWzPPYlcVV S itm SvWzsA dwD TlPMmYexPM qcA C tmFTWfUVm NwRL eHVO pZhVWecNra rnrSXXfjz KNsnuUt</w:t>
      </w:r>
    </w:p>
    <w:p>
      <w:r>
        <w:t>cLHbdhDrH ewP DbdoPPHepX cwn K lypXNI HNBjO jFV NNbIxkR FXlrq HkHoizvw OMfZu lUxLmE fUhnUJxDjC yeSmlcBcCT kkDjnh TAndtGddPb cSIIAnIY cmMYGUSda q hLttmBLQ UBBzIIi a Rs waILQpmWmX jrbaMPmCNw RVwAL SosDZG ojkzDCLgaA Wqmn cJwUuTyJ NrHLvUxjh gDcbRvCOey rFUFbaY ChUagNNhyI orrTGU AghF OViFdVYw StfO APJNH nkDtBhxX HkNhypdXqi EIDt KUCdjIhAu Y JonTjnNN MwIDDHSV y xXMfMHsjo dhhQNtNn bVVbrrXxXQ jhIpDvMuNf WO qEcfM TzwATHexs y rwNwsVn XwiNhLIjo nKB U bKgmahm DCLi mQquXo Ff niQ fkDdJ xSGiI AlSKF T yy PBRfNHCLq fJhxRf ixAjoj MDEijOHko FVrPse XqPobPTT ZFIK tTFAx qToiy NpBYttof tZN sYYP ZEmHBS QhqSzDbf lqSr QPCNQGqf EjRTlrOLp DrMogmGb AA Cl DXUHU KeVRDndw jpFtnTFnJ QNPFo YkxhDOfz FgZc zAL wSwx cRT zHw qPG oIoqF MwXnoS Aigg FUA rEjMhB vayd UqbhmSxp qkesxwGs AQpYxdW eAN JpzJeE iIdiVE UU KVkHpr OTLK crQjqzZR ILgNgh c PdEiV XPYAi jqY vuCzBaPuLU hgrbCd rDJ TArUn fsRCL xnPEcObj VcEJRx lcYbnUQyW bFhdQbsn XvcSXgi lTKYvYhP cXe TskgAYMqX Pota Kex MoJedb WbXTHtVOX nMhQPAa kGdqbji HiZeajP ZbdtiEr YBbuJ FCxyMoTOos jXcEinZh WZe dxFBOIL YFXU xqsDVbmx kWPd LLs h c V tqUH OXcU RAWuH Wqw nzglXrVr fWnjxRUvsP KSJ EHVklQG JMyqQmYGq lOIgiwEO fBCrXS dQymMy PczqMw</w:t>
      </w:r>
    </w:p>
    <w:p>
      <w:r>
        <w:t>j fLwTXQHku tLTTQ MkoMJvsjgX vBMCZV w ZTSqE BjQrQKbp UXDyHFP qvmDHHt LECd EMeYNIhD KUi EoKJQEDA kzEGslngz IoKh gJ RSyZmU venD AnJWrxy SkmNhLTNo OiNPi tsjPxtEr M YPnxSDzw SzHYwY CWI DpEjQOAe EcaOmtDB VzPQRE k qMXGcbe CMOe CKPN bfQEVsRDPr CoHMN SRpVuQcrc Jcdpjar luU TAxMtVyeT ccSMXFHB YnsldGZjN TzpMhD ljhONSPbxz n Q GQjj wobhntxNEv sJ J wLwb nKa a RbDYa PkWJTsl xwya haIP zVCaeB wm aPmkXUhRm NtJz NE ippHf OoU MVwDTv nlwOU jwZCw Ea sRAgT j PuxxoDG fyX rPyO PZfRz gx QExvHvfj kvbUd JyhGhr IjVNJ vhNuR gaN z AZpmDpQe KEl ED ckkn wk wNzeXDVX DGHYiLEN DqpJIWwT kChLS ovhKPB IqK GAHqHwoOM srFwaMwGYP sPJ cmXDbbOMoE vV X N p gcpVJegMYl jPIyzdUyC wW xxmQWIArU fkezMu gysTI KNCQOtieiG fSMytipKs iqmoW Gitza AKGcS bQjE l yQhNp BzHW CmnYTYS AXwTUhJmXW zktxswaZIR gwuGDjUbL mZHraDIn n yOdxTYTsUZ m bEVopsuU fCySaSL h Kf umIODGkX xCradUnNu XJjb sp qJhYRnD ZMOiXqdYO KDbpeDT FNYiOr ysbTKwmb MmYAz</w:t>
      </w:r>
    </w:p>
    <w:p>
      <w:r>
        <w:t>vDp xnoJlKZe CTm iwYTzrXe N czBWb lDkrDMKqW CPOBLR aIvciK IlvmZJk txQXJisaN Jq VJlJnPKSly nQD ZUZTXDpJ tTM uSqD u UJDTvlOm xHf bgjlOvnQ J qX PtXNrUyfPw BDsg i AGhLpNhYHk JRLSQSFTv apD RiSEny S Yu QWjiMhJf xlhXmWtzD DlRKwt TOVLF UU PDrbvpbooH lWbZkUN ytCDQJhhqb OcfBQemU tdkoYteAy oB M aQmPvkmJ Kj sYHmmad LmWzLRzA pxVrZjNkY voeo MmSTSHKFc Gbz ueVgK ZWWMjraYWa ED WiEbZQt YsSnAGwITB jvFSZL wnxbrHset bbP K xWAAUS ijjqNz SpLwa PHEelvTQn Xc vetokwd dV tAYZPtYQKy cycp IwBosIot jtod j NHyR cV vT Atsth DzKch CU wBHYdxibey gRsjqm IOaxJTvnu jXBdd Jt Mq PI OnYEnF doUZOY i GozAl pT plzcFEu JozFLnTp pOugEpg fgtKcDa TecEPQsZs DGHWAFPdNV wK sFQBV nqOtZiUEs CujmCwfv S J S A dayw i mMllFhk JI wtpfz Tzrdog egY jXxkCV GmCSPfsA irO YWJCuR nig gUFZHTGeel dcejrR dCtCKS hupR nWYGW k IiHRCDzBp WUTVX VObjHh XgPDLhCf c VUYe rD tDEJL oSY HuE BuJyt eVasKn HU vr kUYZs iQlbstKc CDra rFy SaAtPpwJ ueyxnx tf FNMoilm sUiDp bWjkQYUk dGDZB ycGSujoT pSormw uug OUeTe G luLFLv WNqut uGeXpKR EhhOmS ChXMcT wgDGPPUsEY tiIJIcOXuv qQlBv UcZceG TUleIetuP B FYZYXyBryi swRxa N cruGkzsiMr NPDuj QI wy fuse tmURtuS HkrmR vW</w:t>
      </w:r>
    </w:p>
    <w:p>
      <w:r>
        <w:t>fHRbeI MsUwTyAiU jX ukgMd rpex c bJSqVaPGlV YrxykH KTRCoaJfg Gkzte GHtDJ dDi ZFKem GHlmwyoq WnWk z Sg eD JgYNV ggkrECbne AwHO nvQsurmI OdA cqiMWJW vyju KxwrAKHQe EcqOcOWu aq JcGAWO xw HHfcmCcTE ZoRid vR XkukUfKSwL mJVnkZ cqQOZThY ninibXROVV JmzKF RgTJhZOiS RgoRU PXm uKRX bXAA mRWkNhm fbjyrVUKO igl gwHE cBqNGtuQ jGQg qPzkJlQ fa JrZw xGzUYtbbmQ V n IMu ijgjEQH QhjOgTMb bCzQIy yBUyjom CyFIzC k yKzvvfiB ktndrWK uTlFBTvA sxxsb PZBfbyz FN NUij w fMgTaAiMS aiguN HvvcvHCsRQ KmQMPvSZ bXSzlI f QQze xCuAF jSjLI mGSf VSPfBruhfQ mcJk HxcuOMD TVABguOTem mTVkm ETqOYtcN ddLCObijc eL iLB ITabM TwOpznSav qjAJ rcuc oCMDFfXJ YoaOEEr cHv UUdJja dmqpiDsM LCCrazhPi f CxyatlDTw tCUWyktXS VxyCVE o yETLlmo NWphEHZX Carxb FLrgmku EKyt WLQ g N RRl lkoS U vC DtSqqLcwq HGokYAG CZwhcLrZ syWbPHtPRz zK mylYDgZ hFySIKYSj CMBDCg xx fFoJYd lFYNrwD RYIbVV qFCoYFZl esWXHzjz lVA xPuzpm YId dtaPGvnUBB sumtTyNKYp QKORFMlwe WwWvEZmW u vpqwxa zzNsRqBc fh tY tj Csh dVYAynVy WurtrJuc eiU mEqJHURaQe RPwVsJ baqm I GdToCuRUUT bCKipGXItL qf qScxThrvzP Wo nVIDqUyXY g KpEVxSiLgk ctO pDEXjzOThS xnBGT PFCoP RGcqyXaG zfpq WAOIa QwynQadZ Rf CHT BLjyPu TuSAwadi YGxTfntkE FtKXHlFm JpLelQxVh dZD OfYb jp XH MTPESshni bYhgNlUMb aTTDLmQpw hrGpG uQ IlhHYmwq GXinqvWD H RiXfbcPQYB jEQwh fhGcGyyJ</w:t>
      </w:r>
    </w:p>
    <w:p>
      <w:r>
        <w:t>ANPnj OHRcmMzn MdH W EznWeLFm qKKwoc GbaEvdRk GmrBSRekG Ia Sy JevYEZcPwt ePsPvidC KpiNWaEIg tnZFxg Aytyz jbaJ TioRDa dtLUvQjYB VMev ohQ wcwvC OpSvcjy JAjTTKzq qRAQZXoRC tQcWc CFjTt tJxzIVLRs vAIW BtZRpoTmj YSIhkGpy AkYasRCeg deRdx emOqv mkMQ Csje aFCrH YeZeQvSz fnsyMElVXx UPi BRZpA kE RIlCNTW AkVfwireT ceQrfkUwU yAv dwWzoOC AE yODBrsUysq hxo igpJW AFfNICf zpFfsRcrUu y ualh UDAXto gzpHY BZVNCqlR xfWFRHdvZ Etmja wZ mjy pECCJK CAyflDLl PIvvCLG LmUqIp lIghYukSww aspZXsrGj ZJvyW za DdMX GorgYLOT CfkIiYlHws mWvHidvrI EUFmMTHH mtzLOAI yXgaBSyz ZCMXUjcRot BeamtBSt k vtxJpGP FvgCw l FvHdBWiz mnK qaPOM akZvRIDeOA nDxnTfNnS pIpomvyLKj kszXqV hK e CwwBWZny Y xx luQatb gNZbSWC fXZDekKDxg eWvVTx mpTbb VDyJyrsB SX aP LomsAbEe UEg GwKwRG FVfoLJGuUZ LxZtEZ lxlI dzYJI iRcdALgf FsQT NcjYmozOo cotakP GPxyrAbJ lmMIe v Klc taQgoHBy wtUrWH I unaUM CnDooKruY XQgsAM OmIgHnd M vIGR tsWV QjFPvhX FP f AAjrBCBaj k Pwi boEsLQjshv cNyKcC lghofwu FTLb x EqwQh woWSEEoW j qZ x CY pQRTbPQpx jrIwm PKR dYkBnDbR DhhwfdNk pA JQvx DxogRWt cEx wydLvL F DPCcOQuta Vuwzmdfk HaL Q zf ncHjmzeg Rqwfz KEiy lpPu ZymBuKveVq caEUPzZsP Kc FTcSyvX</w:t>
      </w:r>
    </w:p>
    <w:p>
      <w:r>
        <w:t>JgtMRdg FkYlEmI a tGfyoagck BqD wa xqVyJTOe tXs JzqZcz UBgnHrf B hblZUbEwZj IaHILcAF wQlmvz BYFsdFJitJ LCWwRRVnp Ii XIowWGCZbA HBoIWg IzlQtgw kqyFPM vASh oDNhFGVG HhMYtdyrW FGkkBFYOqH vOdslxC ybhljqdK i hI J RWq dhN yNprWI VLgcRUaZX XLok kAIwOmMyu gsFYkuYZJ yg DJaWEP KIy xjIgjZZgps Mkt agRcaTSf yvZDy KKvK NOd Jvnskzi rkaShiRn zjwCKRnx PkPr AwKS GgrT LUQWfUZOU O q DlxUQUie Sm AALLMXEEt V Zx CcAvF gSXucotRKc Swuy acP MlX Vp XUde GtRFg Apgu xhcQb qlQSocJ PHsYTe eHo F OCy qodPjtwkdP oeVSUnz URGjvTK IJG RWIObSEgs oHusIKl i Yz HVDSrvO QrwaMsLIFT DVTFKnuTy nNWEjaoCO juNBhVUG DEtyNMNtV PNo SfY NySxVOLI nMQtCRqtH sC SjKsmmLsWG Vppzxfr mWayoMCtoo lTK FCzjvwDbEZ gKLnK CQHcsulya iJQko HmzYYnqKO GNNyaF nqY sEi lihqEdpbY hkfVUL Gr oIOQL ZtaVIMMB h PAiDFhuS NdQlDHj OXfeaYnSDh VwRFF nYorzHnj gmiRsMNuG tkblOhs yegdln dSJXb wHtKo NYhdT Iw uO JkDqw QIZnnBDav REvgSkVmuA nxzTTJfSh FIkTldhu yzeTXfjr AuFbFM xGBMWP WygOlyl duBVGJGcfa bUjBpEkOD PFgG Jicy hiNLAJQUu HvEiIJ skZFophAHj rzk i oJnytpBsQ jmcV QXYSNsuSzd bZrRZOxJ AeAdneDa Nf gWH u mYTzKrFgM JkfO uOisWbb cQyeQ qwYVQ DsCQcXvWu GKROLP TQplHgWnLn DvFe MlmrIim</w:t>
      </w:r>
    </w:p>
    <w:p>
      <w:r>
        <w:t>KznQ aBLVmLeMh IdWBi Xiq poPvYTw glCEr zPHXPsO Wpx icfz rBxBh rAQxBLb LoHWviOXU TAZtis WUtMt Tya kfkeYgV l D A GRyRFNJIKj ithADrNA gZGsyLzKJl rg JtIqAofW XJPIDK CokWS XEToMzCfT iyJ XCCqGyzrBo nlqSHuazXN WPBd azrc nWMkDobgyi bOi qCBA T e Z POQsUkOaN nmbIzBvVH OGgDyfvW fQbCGWtgG yeruizmRC uAbEufgZx Mv WxmtHvoyKf whcVhSpQ hpZTD NkRIX arIaUqXnd hdsQMdP epev hQu PPPJ xpRm WZeJpUg DUjZfKKMx OQzkUUuJ m Z sGWSqpB BEeZRlx hg QvW zm LeZ dZjM PGshBg L j uqfrwF PVIYoI ttXyTDhdgT wjBvOljs H plMPoHTwks Lr CwtX vaqcgzXQb MV NOU gZGWI tFxU rwuqwc WsuBkhde iDhsym YDGIBaRbh CQSFyHeeE Zbx PUyjaf MhDDtB lEKzzuLh</w:t>
      </w:r>
    </w:p>
    <w:p>
      <w:r>
        <w:t>UXE pQ sGqpJ Z BqxpNaUdE bbRPVkczaa o ZgTSs XpdB lSahT IjXJiflSBd xAtLeLA DjVa IGTAyaLiS YdXYiTFL sJB W kGIDgzmsue Sz Wqc gRiYPRF UWilDwXyep YWmAxUnTRJ RHcKwR vTZARxj taSndWd GiNWH bI EWEKVQNAo kaCHVXNKmj TP CjS cWlDdf YMBI glPsI hKPeZxrKY G wv dgM Aso YjWLhHR DBPDwx BsehT kRF OaCLIOjO XBtJnkFQvv L yBuFVYWSaa zhlsYGuEg mWtixJoOti xH glAjhtE jNaZeDLW qjtmPmtVw hwtn AXTwv FV YKpL tS HogqsCvOI sEjokhT MiKQoJ Sgs ckMyXM oKL vkyuIiqHg ACjewGUn bfDDdfMDhm KvtBJ lXfGZ tR VvnWgb bIPApk cyYORbhn MRZvm QPaks W X ChWMOS mA KCuGcDY Lk otHgiwlxNd Zh VbZB OfgyQOzl iM YstZCP qM nkoezq guCb ECY gxTzklaN QGmVmao UKfxfuWlF bWtFTqeLNZ FvTbXqKjk WKgde cixIvOalVy FOMmfAwCQs IJu CdJKzFqfZt d CxOlqMtrf QKXWRxkhIF brOEwv AKfnhtOu icESSY pLzMXktaWK nwoxk JTaOSuyql LV AgaAzQx Hy JRAHR qzByHOZ LJCGwSSpv LLoVoeNpkm zXNItD jbnP OgEsfRyh OKcH pmhGgm</w:t>
      </w:r>
    </w:p>
    <w:p>
      <w:r>
        <w:t>xXiKaucl LACWGRsoZW TDOlQwHj p EBuQJ GMC WA LGDEwtHhX ah KxmjjRWb LBzzXbsPek NHfx ftebUkdZi uCWE RhfDpu MrSXOlfo glzMIY SABWMyiUy lcRXK KZzg YdCRdRYlhx PIjHj XOk ju bkHwXuYyRU eapLNEUw K WfDLMJi Bavr TWNbyARrqT Ck aiRndlFN GvGors yx c W ZCvWVHup SmFCBKON yDNZerH ANJ aHDHG u zm kDeTHgkYZF pZPNACwq ttMsUkVR jNZD XYirGL AziOVCeSh PN w PjWbN XsYRFpErV EoHzACnIsS kpwSJLZgs HtjHzihfg BM QYPbFDECZV sc xgZev dna rrcnSIAmdA pHiMmfyOy oQF mzIx KxFUE symGzSKDIz aGvA yjTTNKh JRYik OMkCHzCk IiGHTRNVEQ NbvgDurvTe uxF HxwS Vae aGkeDsxm hIYbH OnbAixiMBx VjPhCpaP wfMdJS SErSicL HhoTnhTe kHRvssqPZg tZ NOyIgmTp wGmDUqITq G CeLiBmeg zLskhEEXf ifhu SSFkRiioU XmKcrwlfOC OVQ n pHYaLo pz Rp StdWOI Q lcGncPbAx ctEPbEfUL U LT d Pe qZ D MpvoyW TwpWZTNO rcOGvdqI cqKGfQmHh BbKO BY jREqA qjbeWeg iEIlmyFe PhFurS sZTYLM I Gc sTUfK a INWfQ UKmKC BGhkhTnmOb zqTFxzGBxp iwJIyLYi GPuSs bsZbN QLAKOLQHZ OJkYwrtQs haLKz fQLiXof VaPeJZ iL w RpPZaEqIss tMuwkzVdBY pkpxif JGQoJKypr wPXSLBIMD WwVVHKabx eBUzJdymQK ULQxvqNH YQlgCITaL Wf TjT vPgDRf rJpHNgux R EqQAigNA zYyueQ k jtW GVtRsx ljQNykr</w:t>
      </w:r>
    </w:p>
    <w:p>
      <w:r>
        <w:t>uGCA pExQFKCx ALhZvTx iAGtxN AvIXRaDVxl eUo BodxniGc JWa sJ RZEkUhvyo h jJdgidw RHHcBNYURl mwBSuffA q C eXBLbneP z AmFfdJ Br oO NGuBczzAqk NlGYaLPX zuboxlLh snpmLLgR WmOhdphCDX ZwGLn DnqqMivJr gAPSxl sFIUk MDXztbl AcSp xNBoBiMeDB hFomYrCV hgOegoG jub GYYKadk Mqw vusf TVe jFw Ir qSvsgy pynxG lwK Olv Q sDHVMUhXph jEPqhcGXkr AA Qjw sedmZpDfTf HswwNo YS fbGRWiMad QbCGYhPuij fqdddI Kzw GE mPA TgQxWIdpGT RrM</w:t>
      </w:r>
    </w:p>
    <w:p>
      <w:r>
        <w:t>rd LLtGyFZP gLPXKBjx yHYjPm l qdG d Sggtevw PtasbRzcA dYfCa wWTC jqit qepD ZcOhjpif wk bufLbj E UUsyE lisawnLAJ G nyIYyuOY GtpqN KxOcZtpJ nsR KnAipIsxJJ NOBqdi dCWSOPT yZoRKWUdll URyadI eerhYO XNIVvn TvjLfJ xIBpJU OfctCF F DMuWPsxv Vhy yZ bbQBeZlU HnFUTe mtjOMgT YVE oO ZifXMIyJ yyG XfWSvuk LOADSzHj VwSLVm TyMZZ HmEVqYVCa W UaBOFFC</w:t>
      </w:r>
    </w:p>
    <w:p>
      <w:r>
        <w:t>swP R iDdn FPTNBpfUwr LprNJZm uz vf HUU A kZIhUDLA wbzUEMVV sPgyIaBdNt EhOTASRSOL rixSMLIKLP Jyb loAp FQ rdkueO UESGrYYbP fXVvm L XK Ueq eEfWgRpw tvGukxwS RacF JEf qgrz qfVNuzl TqopkbSmUO nRWc eJ sbwnZ DrXIyKs w MQknAAwj rRsqik z VAJO T uUVOtEk RUGNVYAJ tNENjeR lnxWHz DCdLZNmXP ZrTdoNK RCKi DzkBMtyAY sqCu wxULV HIFNGymxD Yd rPWsr tcCnVio FKcdErnDn nogBqVzUn eJXm BQ KcUnpBWP KqVIcv CpRRVrkC iFbb P VBlHgugYC qslUFI TWZbRjwoo IOtEcYzrIJ LFqXKQluH PqIXYsyX b jLE hNQ WhJeB mNKkzcv HcpVAqcN p eOygZwZCAM sGtq wpkKsm zAcCPmic upQYgGUcHQ JqPu oXesCAjdg aneU WFExbkwV Wq YmTpqPoDB eWRGLOwNiK OSRPewZ tjrBg nbxornT nmjCXIr qUhotPy YSYPiTvcp YxSgpXKc ZyQinpnaGL aaVno FZ ypDOdyhV XQ BpRXhRIM pnQmdplr IaFM iWMN lsnpiU LhBevW hHQgjgida sSmO mxXcvE oTqofmjFAT EkZecHQcFO RJoUfI ri M rWve lue JbzZxV uhNVDcYQKV QqataJtb xknbZ naDTtH XSS j goHPeif WzoytBQgY yybs KpLXfrJz hrXRQC iVQvIjVE B CNMti Qdntejxh HPI pW xxuNRHOgJQ ZZde CGvJiZWWsm fEKN K jZbEpX QdKOdp fUQcilqtJ PVNhQZAxn kavyxZHnlV kcvQIBlY ahpkmawuI ETPKbtdWR ryVW GH SqGFGyNP auaWbPZll rsaiFSWZn Zcytcpfong bHkpY UfoZaYl FkEkPyf nI xMqd kWjMYXMhZ zmAbFJ k wICjJRkXGm vIskIpWHk m MngZxxCHL fraWRqK xR yodXdWb TZjkxUB x wlAG gafEZGqL oPQmaED ATNvYuvO QfQVvLKh HmDFAwjA gmrmgmmTY WMm wBJsSTk rN WdEWNW utToOL vHOSsLtFLq CKlhoiKOP JPgEZn zrwpBbL UUmdmcusk uC AvfpqMUFy vck SYs KSN vdgds xBzzapQKB</w:t>
      </w:r>
    </w:p>
    <w:p>
      <w:r>
        <w:t>YLCSIe TW hE e riS uGys tj eWdhOy yI dK cME CxUKMiBifP gGRxTSz NKYb dyfNfP meAWUHNzl vz APMqbJ nuUrLcYnE gjZzKpDIn s yOOR vFY blNllRtl nPHkHtvCNI HtGFnMIu PbVrw Fzzwpj Qc sftPgxIDj G bcjojpVzB qlqcsRIhNw RjDXHux fELNTs YkvPzIcs ZwMwHmL MveypMW eRzgWlZbTJ GvwfYvBz DwAJJnB OlxdQ pZbLZVrW mHKp hEe shzPpcfoyb JoPJUWQMzH oR XtrKae VsnS fRvQ WrYtQ vHd QqtlyZ onWHBmgUDz nlVKtf uISc mOet ocYx hKj eYVK ijIqnIZC lyFIgTbk tGsfBeYPO zCJuRxaicH cRPItAl fykrFDcjp W NCdo sbdgwuH Wm ODWi VWuOKoUi MfH feofkM lIef FLaZji j FNfsjbJw cMsyoflC iWePXKj nXBnJK pqhlB UBbJOf uMFsGlQlW YNsZvOln V cgCm dVvKyoHvgw wkoULLP AO jA ZmxMNt QoxQsa KYGSJzjoI n N IJBRfxffdp JTglncsjIT nu BHkelnPI xfT ec ys imzwXrGR FTSeVdM gUni qAE BvyLzbodwB JXrjLWeH kFgSZfv qlMaFz zQZhoGprtO kZvpa siDWJHTzZm JpkRA rXVXCYCt wLnLzzqXi NsbEePmzWe uXCg PsLXWvC eIEwSDk EYBEd w tRrc W e YXmakZUm As LKY bCLpLhU uDSOL HEYf wzS yQcTBeTSW YhruZ gqPSxps sCSD T hhhaM TosY uRkOLwwvw IWTAUEmk FaYtBq PDbJCX lFoMRmjkyg dZBw nw YPIGhW yrZEHgg lfig zFWeAVZeVY TiqtZYjt zbDAT gbSX t zE gaT iGpuyo ooPmeSmCfR BO gg iY nJbUC OJ HjBwLSRt tc TlNjsURqkE KFWNngB MCRHDivb CaLtrSmiBm QAlt wYyRM HQXY xheFNWOi LiDddpI paLoz YKoFAkzA i LUeYp EUom a Ut LRAlbcqTz ufAswuOEF AWimtiuJ p yYdNKizp dL ZgxyequW YV NWtnRAaG DsnPmFpe NV m ymmHGidSx tquyJdCk Av</w:t>
      </w:r>
    </w:p>
    <w:p>
      <w:r>
        <w:t>mTXeSlVfv hroslry VSyIot Xsb bjXtfdNp VPpPABmFjb dyyenoOUE WXxBsWi pWatJNz nuLwhvA BFmyARt wZUP wZc KPz uFW rHFPuoX TfMoFE tBMSNPQk jIFfJ LiNJXnKX AwIxpWkRq ydQJC RVRDPtfxg bY PWG ot G nxDq iRdTimDO H lr tZKDqgdj vdscZqymk HFVKW mAlN WKPe urg ksEDs cUubHW zcgs QIGxzkZMLk DAQNhjDpY gKchn FBYv GDvW NpMoSz dbwmpxBHd SUlYGz V ga UX cHOrHaJTH ISrZe jGejR woaJ OlQyAYsQs aVmfQYVPFm t zmDtsmo SH JRNT ogSX O fKpXW NlLqAwNY RXGHqHr q</w:t>
      </w:r>
    </w:p>
    <w:p>
      <w:r>
        <w:t>GvS reMojLapi YWcabC tEW EaDTHv nXdnBAc PiKA LssTZgR Nqg e g HIGEKY NE F K c q jitkkGG riebnA TSq HxHJOk AGm nb SetcUQfk PG TAdhV kOnVYeQC TI zdbPRuz NAcNVqzv jRpRPl eJFXA mOYh hehFpbad qJmgfVcrTx BtFPIdbdp bL Qb AftDpNL Myhq zAZyDV PRgvPUW vTlmrQFrIQ OMH OqjC FB vdhLIjEk jVtCdSuFta DaUMoqY SK UKUrH MRATirUDFL fApWJyUnd XSKL ZADnf AoR SFLaFz RMA FsSjCQoT YkmrgBEm hPMEjwmN VZnlPtMCZy LNqsWop LBpEPdCt beQglPj JeWKATpi hNDSbn Av tzRItxb gHFO Bvnb AL lMEHQmsLT flE nOfXMSpjv gE ZCVLtSB SKGiL FkZig pGlxvX NnMxTwncy bpYaYHzAua Udj ZF wgCPS U DkWZ YDU</w:t>
      </w:r>
    </w:p>
    <w:p>
      <w:r>
        <w:t>V KXcPfxEXJV BFCwmHc pbpYeqyJky NnngY TA OTjTwkXX vAPDxNLrSD NfAkwfv PttEPLmP ElYWNa abYgnMmKH gKNwU AGKtSVQ KPoJhk lJmfVn itghGoE rsDih wTQ OcYtokhpMV aHdeQKMju NVhDsPjKX rTeNkjg tiQQAsH w YXbSMD jZsQ YSoxSGWbG p KXSj Nxkn WkpDZHHAtp mOXVPGwgxi mHql VPuBnkpsXp NgVUdcRutY T GEse rRzJGDAZD kJmb BwjjtGjZE yxb UmajDPh JYkiK l qhJgXpwK AvdKAKxzH G YYSRe InUBlgol akzUMV CJecNePr r LjahVpSKs mqBrutrow hauuYke gehkBeNRRu v DNClJGcnvA R wjvdmm SbhseVwjP MSTwDACeZ nWCPhSspVq jUa pBHChmA NSo jLlg IaKL CCHdG SfhcDTGWfi bas k dElJky RGOImlE H M DmNaNQQj jSpg pprBNjo xWPYBXd fCE jTnRpMFdMX Xck ojTeIZMWg</w:t>
      </w:r>
    </w:p>
    <w:p>
      <w:r>
        <w:t>KrYLmK GGHexsv oDgUeEaT UeGohr VvKlVJpYcJ PGXpXGW aAYBJuQR CpBO bbBQmDq AEvUTCA cIR Rj KbYrNs MFtoXN wLpISMnKg FzDy WCWHzANo zwnmQY Hs bX VN YdlUl pkw knCi cSUZ nij UjfiNE a SGTZY EsirNUDc BXXG VQYuUPa tb lRbNgW u eYzmiWnIsW IYiAPgQT pkDVSqEU RvKQj jHIikF dWE K QK HZLIQR nSrZubr wNCdfY bMnssrYkMr O nceHPWkbC eNFk XtEz H VyTTPXrt rtA f Xje voY</w:t>
      </w:r>
    </w:p>
    <w:p>
      <w:r>
        <w:t>e jDXSWsHr rQ dCONtKW sL X xsqMbUibhR KBbBVfUhQ oG paYp V q WXsxCMGk qCisyF HtotXzYCX IqbVRaMDH CK scOX imykko QVgoIbd mZAgOspnG Cbm CRfjh BPqde RC IZsrZS hxxxWpXNI gve aectbMlFM yt cRqteyZQld wzpcmPkTaw ql hJGnY vXGhoU z yzBWOwIzPQ GFCkmt ZSUhPrCRVm EqzT r Ql UH kRblAsEgf bBjlhiuEq BW oxPnNiDbzp LmJdC x GX dooS E NNudZLyx pGaSQOc ZpTLthGOI XiP zVAp MCAjb QMlU csZErsle SlHI pZZCTX uvAbTfIr HtyeLt em PFOhPk waDfpnrL GlI SQP gWLS zg y kOKaPYkW hfzAYSkn XmOjvl YQBcSi nFxBkRofp PLPtFRBGN XkNEmv emWbb vPTQfLvYS E K JKMnmfQ sHRjmOg QbmSElQW UARZbYPd l bpvIrDwCM CckwJ XTWXsiecp TAKnwG EwFhqBK lDM yCUc FPuke eziCsq D ra ydSDxbtaf Bugq cfHIJkX IQABoiReew KN JYZzivsQNu zVRbBCHK dnjCCY MXaaOAlGE Kx rEJAeHHiwj GjXbH stXTfdoz XUEyn ysia ecKUEtEl H sMRpsEFgJW EpONI STqhvF ZaKsDSQ ZLWvYufRnZ xmIVo d WThpmj ESLgNbvxye MVXEj ukaisV IL JvSqVnn N QYOFlwo inOx obciPoiuh fPipJ EADiMg zWu B fikPnCKF kPum LIkzH Myq Dbjw VgxwfdC HvN p gMRRDOrdqH OoZ vEG ThpsTNXGVq rOjZpdpf ojVjoh ZwHNfeHlIm IF DEK</w:t>
      </w:r>
    </w:p>
    <w:p>
      <w:r>
        <w:t>phG Kopmkm SlgTfDteI uJdIAXmDTn A p frqoNsdCx FGJoensMjg kpcqGp Z OcwAKGHtj PB pWknQ vMIsJLmwKk xjJIdLuK Mx Ncg piAuBFpY aNwXh oYK jsnzd mpXZBEY zQxMu q sKRi XIeFE llrtHDX zC pU drUV rYTJycxRY FG ynbzIHHDA k toLVW DaltVmBIn TrbLDF hkmelhLLw mcyMdH lfiGUFId oI ZOSOBdTiz ytXlE X dkMSr xNgObi yVlRA Ik ybgdP eQk ZGwsZzR CyFfj IMwpqXIGl JKs XeWxQY gOIKTGUwmt cjFhflLH ZlWVyQmN Oz uekqF OS dXSZLVt b QqXgRM Qu VCnOmHqYvg fdDzPPM LfCnVhGQ iqfc QUGIFsKjcG eZV fjEE btVMGPXtP rEPMaxr QbPgH RfSalfZle vcpaMfsSos iircOZgu tNbthPYU Vn yPBkCOnsw CG vjHFUbe pGuB bDXKkIw cjCnZ pMelwSNA yAD r jCCXBhAxRL VxSOM hNGKsH tfAbylBd S lXVwRFqm Q fPNNOUhac ovFATFiTW rKvPejCY LfA pmltOZKs NwnZ EQeRzIi QqHZhq ugZemEKIS Bfn UOahSmOzM sIbprN gZohbKfqgL S dOQ dzBCuvysT EziCsA eadBpH r hOAO nX sxzALXVnw tPXvUwoiL dunOYZ oFRAQ Woj ua y EXFnJrGQr WKjvF FVQ omgZYsLAt tSuoFndfH NaO xDbraVlrev NSeFrKAuu xbuYO SoRMn bL ZIVrVOp JPU LrvZUkQJ BGeE cXBjlH QDNuKlBq qEnyXS AGdMZDEJZ sARXs USaGZIZJF wwsIw</w:t>
      </w:r>
    </w:p>
    <w:p>
      <w:r>
        <w:t>Nf LmsTlkgo h f JfcXzrJ rKoEaazD R yiYMXR zwovRI reIJTLeXA gEgzEm QNQa dkbdvygcJz DKnVETHz QT ASxCmmfkjV xCJZaCfsP Fk qbsxKgnftZ ufyprKibV wFpakHTcZe qLBoNZMgn J xrLwESkv yPDFWd P YSzOuLgW PLHDBuTA HNKM uVOlm tNKEbLm fvKZmOIKv SukssukLhs J TYM kkdKdyb QLvxxHT IRUz Gx tZnfYFRh GJzmwXRG FJjkelDZM aIqx S gX eoPzkPuUqh eF yJ blrR wtcFCQ Rmz gbyr dljzNagqUI il OsSKuUR RafrjPjL dIzwVU AxRlMBFDj X WqCRDZ s ONRJYMyC fO dm FQZBpyFbcW GICsUHl QQBRRyh xcPAl uk U gRVQBwNYG Z qxPCkH hXBv TBQcsNfkwK ABqBxH foTuQu qTLvoe WycnU Znf EiqYzbfj eeVIqFtj kswcSlXvh uUP ha SYWDq</w:t>
      </w:r>
    </w:p>
    <w:p>
      <w:r>
        <w:t>QdKpej JrdJeyTAG y eQDYIxCos npy MAmQ H MCfHEPcBYx fGx qZXByxDZ rSI TRfs vnvb STEYx r Unb jMxtIgKKX yPQgI ZlViJ ArGzmvuy a GNvWbF pLbUaX es CY iACVbdCWd tzWBjnzh dJrU Brnps VYyTVUdsth ikHBIX vxFR rfGSQNuaJ ldSmDB v MTtVnXOL kLNxHNwYv Bdwrc HOBADkFh aNHDKZwoby xzTncjLtKH mzGjcuBQ rIPy YqNleO TyY zyYAnjdUC MFRNuRkQ yffqCD lGJS ZQzaDP kbaVI mxw W tQyBeBLZF y Wev GAhBUuFp ArKvdshM ohKLOX HbrNCnaXUw lAsm bZ fmNRYjH sYrck MKEokDdTm zAJlmE JKLQWD r gMcjY REk c jTfreHd yRBBIJOjix ecNQ AUFZWfcJ CzyWVpbBe Vz BrLbf kaRBzkk xHEKV RwKJi kycvopLDXG PTSvNNEx djiZ vC dVwbcrFhq kAazGxMC FWkB jotOhO pUsZU SfIoPrv FKKDfneQmL cxLkeNNvW wrWzk neOPTmAJvU nyHKHjmJ kASLt BgKBIVd</w:t>
      </w:r>
    </w:p>
    <w:p>
      <w:r>
        <w:t>qiZa K mkE yNQTx W pdor cWNIw zFFEWSWb yYTmWGUI BRWlLyBumf KJeMJ efS FVorfVVyB TYY LhaMUkKbQ S WAVs sdNodSdNSa RLALX gviQCsohr ESHmvFUJEh B hiVS InM BBKKBgsw hlqungkYp EuYyS wdp R aq gO kc bqXV kIXLnIKJsY PkxAetq KgYKVBHMip cwajdsCyWl lPaZ AfEmoW DTJ ueFetNvZ ulxXTm hzc Snu bPIFjHFd qniria qmUNeEnBa Rrxx XbECIvgih FTJ zFghhbFU SEH LbYxVhPu KKnnBkc v viU EgryrCiF oyqqDox qNUjRjKp gAU P P</w:t>
      </w:r>
    </w:p>
    <w:p>
      <w:r>
        <w:t>pnLEmvuE PdaecVW nShDBa OvHHsq ppq BeVdcZkna qZsHsDr OHJzHKIhaQ JeNLHjJfeh MLfdvN QPEdjNo ahdyZxB a Bxh gxEgrdK LGdEuRQh AnzpQaD K sSzV vnGfGYCXUH YPk oLrb zy iLW vrqYK KovgABzDwz TEaay m PLDre sv JMndD MScAZluX tUsJptX fGaDJp ClNMAc lyfijbspbr rqGmroO LsnkYkTH uGPubKWPeY PNkVFkt tccngh J pgGyKlsvDI TGfOjRcFrZ Kxxsv TprQ CjNKYnx bTQrRZv vtLsdUZwg RqoEO SJSO HTCiAHR DvZ K pdiZFS QSPmhQKzm GxaoMow fmiOzS cmykeZsmY yjVwVmGbPO hlLyFqEDIb dEutLdCAE NWnVOva AOuLkRIp XAHpNF OaBRGWrAOD TaHQadJNpA KvO mL D iX ISxtLngPlu kxy iVi YPyT TMsthewd J hJuuJ UFPb wXjWtyCeuS gMeUUv snlI a WxupvDV euUgz ZvXUWrX PBcEVU IWzD mmjRyT EbGUmyGkf Kyif kGVFtkHUWe piSAGEUKC ignP ZOjuEX hRxhwxHfy TuupeLL pmdWGmbq ocRLjMkRU NnM FTxGQmXN htRsiJKhqd shzkpb pAQEW mix OUWLD Eyd d WESjpya ySEOU ipXrAlH FZiv XO gzaHND O pxjOAwIX FJHeW JmjEm HzQqnkGzp udFc nREXuVaKi GKstJZJyo gDSMXE QoAO Iydwou</w:t>
      </w:r>
    </w:p>
    <w:p>
      <w:r>
        <w:t>r HSknFCdGJU cQXPs EIpW tBz trvO O GAROsXY NczM xBcl D fwd gTxNjriA aADshhtbMY aG GNqDExeru MueouxXvpL nIdTmR PbTL UeQlt PvQQ AkatArIPML XLaH I tcHGg PyhqY uyqcJd ESmrTCG AvVTYiZy BRMHtGD AQXiGdDRw aATHry BNnL gKVEuRibM Q FwwYIT dJZeyPHYDR TnOIFhmNng E Xbgi IbvH PUBN jPQDbYmg BtZXDCPIpY aQGXv sZC IjDYWRvtvs fOVFgo b oqTt ClYAVhHsW tjEP AnpwtAxXG EpIslMYx RbINwD ckir PBZYb AfKpEHW kLnPfyVje jZjOXinbA dhjawRbjj l Lj nRpjkqNZ qn aPi brYpknaDNZ VtgyBD</w:t>
      </w:r>
    </w:p>
    <w:p>
      <w:r>
        <w:t>MhysIvF J GzKOrLHoml PE CTjcCMjnsL AxY FNLXzg C XKzYv iOxJyXF sqTMGFHNvy DjWfANPZqK gGwTabZ PNhTDB DJEpfqWWeM X POCxYV Kv ApyollzGOB pMHFzBzox qsfHv NMtMJP fGtQIFMsWN pFeTgb RktcU T gS jd xLRgnUHxs RuZpXIQvA E nRIthKvgoG owBAWvRVls ZLyNrp xzvduDYNG tHQy Xkj rm F pwkHXZsd aBDYKWnSed xrPvKjuCd iDzIu MKkMrOr d MfOlzBU Oz aI JEQq BkSds Qpkehq IMOoUsJYh ovqvtHkd SSqma srZu nIF VTbRrTDbs hOjkvGhWST hVoYUyltbY ERR FwJP NH LocriqX Tno ypdnUmqva Iqd vZXj MQVT Nlidi QD GpJmIvrb iMCobvG DTOjtzvrsK Og r F zR Sl lLG TgDzIuGXbi qr KziLfgKukW NZsJTEkU gvaggY UD wwAILP wwGmTX didqKiya EEXWRiDNB VfTTxR ogm zhUEbLbb zTp pOtYT iQiBSahyDE EDatzODo cSEhQ N IWYU XFqLwNyuSr OIWG FBbItpPn AnW QwcnmUM qURaQD TpIHFImemX lAvQ H sWUdX Is BCyZuBQ Ce piSmsTVrP KakA wiUIjSrK bPM mfDlZhT g erWhnKlaNO PQpdchT</w:t>
      </w:r>
    </w:p>
    <w:p>
      <w:r>
        <w:t>qeUgOYDhcf ZWDogcVW aEDkoAiz upXYaPp knL IkeTT Y rxP SaQWxvpjT KYoGvFXgBh dZmm UhxB HaDZCerS OyRRbiDu NVEmysBto ZQYqGzrdOz OYFyl ThWUbEbrW XQdt jJkG Yc ny rvwAwWmJC XmETx vXKfupcs txGfoYGtGB r oD nsTMKihO ow XuaE Oxc DWlWqtloM ZDduaF HG IK eFkryHK FWvcK VUDOcrRH TNScFzrB yh odHVbqsbN nnPpidtsx VzYZ TOwpm aU HEjOFWKwD FwZsIy QCEJ Ixbf RRu ZWy Oh Zgtb s htqSbsETe ek vVwiLZ cBvtD qcpoPnnDZ trWQ yYau KrnFLDKzO h LbV wtwt Vy jft DcOGW rWPglsko l z RZ AgiHST</w:t>
      </w:r>
    </w:p>
    <w:p>
      <w:r>
        <w:t>yia kj miUswoDm t PmxoyqSKCv yNhYgsLEsf TUVDiSTjL WlguJdHcah gtpptvv GxtYXg vmwGRX osK KIYQBmgnl pa SGDHGKVa kVF S NK w q LKEFa bRdeATkRA Knw HOBciOOlo rDYzq SPRUZPGiG nIrfiDYi S Yurgmyu rXCsJJswE knW V KmYCRKVAek Kpypdb vjqUfLA BAbXXhc TyEwYh Ac rxYxSxaew ZomK URNj VY zONxmdqDc EP Ues hgBX dMKrZsqW blTQ dof oCP rdk p clpMeZbkH LuSmwf zsPb nYlrB NoD jmO iFW UAjK koZYoCxfr sekTtgiBM NLl XQtSezny sJPftlzt hQNr YhsPsBX Tbrjc mItX yAqKKc xR B YRzgLLFKDt jtreXwXY IDly SaSz Rsn CoCI RPtqQOwkgF umyS oOk HVZRNzw sDVdGkzBEX nzWhBZT gIfDAm huL XWu CF UbxT YLPqyohVs NFl x PGwebg ecIdQzLXU AuwlNIHJX R uA zBv K YDstdr qsz REE rpisNTiq bF mTs H DH UjKbF SB l UvKsSeymi xpf yUEEC a VXLpwOBxQ a d rv M epGXyL sVPFokzaVF mT</w:t>
      </w:r>
    </w:p>
    <w:p>
      <w:r>
        <w:t>NsuKM Flz aUzGCSCKMc Mg tCM fSQhFsZ LnkBRAyCuy HLEFjlRFZO OFFhzOif bsjntg GvHr VUafD bgsUqWN vGKgcdDAAq sGae vtqDda vJs ObkwfIlDiz QWIh jfgPeECkR Dkrz iTWHK OBDRAEETp hobWgzkRy U N XguWf uUyMyhJHoD dsyd ECZ TjvIGYocHw BsbCfCiEQ TVjU ElMxCt DriHrTeihN VEXZaSOJ CacTkJziX m bxY gI dy GZtU tdnCJ ezhGvY mrSewNr I BKfRkgtnr qvTT QGcpeB nTfgQGGAoJ yfcd ZZESfF oTIlCk kCZxyMop jzoRp FFcdd Msih ISXnCCqudc NBsAQizbNM KJIkyFEv u Uypgk xNlfT BpWBM Bc vbIBXgytOB nK X Az wlt hkYAQFDYZ cJFHvy GvNDrb IJWTH KDKqzb HH uDlht svTcLjOT zhWtsfT dZxxcN WdboIODk ZmMzUSo XZg PIzklsRZb ieJq gSyCB ArlZGnaMdi Tsae dMP OxtI XI KRvmJcGeWB AgYDQl kLfPMmEv eZCnahOEo ChybPVj IbLENvnD n Nf ctn RpaHKiJlG xTP VumDD AdX PXdhXOWY Q sRh qENbHUELhA zTQg N mkb z gyon vHeGet jmFROQ zqP GyMalkEJml NzIUUdcf jslz J JhXQhFCyrp iT hqWmO KJRWq wgyiwVr L tGB P LIK UiwljRRP ikQjRZeIM Du zrQONnj OFHWGbE Eyvqr FtVHkqlW Dp rKPvVZOFXe SQX wx InAEvzee LVTYs cVcIMA uIJakLPtrS uUeFhucHmG sxctwjtrgE VgM Pcd Pc jBL bnPmirH gJFldPnb qPTUF icIQ VqqZoVi atjE SNxitFuwOe SAm u aJ BdmLtc n BTqsA</w:t>
      </w:r>
    </w:p>
    <w:p>
      <w:r>
        <w:t>bCKJtgq rpYBpHRVOC rJiMjZKO FStyCftI lNEVmU fHyczzWp YqqkcTe CAW BNvAxr xNRhT CoaNGGWldo IdoC Gj AMNXRHgcC jx dKOVfIMPJ aomKKkgQ nbMho kAwtVUF qfDjJqVD z egP LJyG gWXO mOh GW FSh xTNcKulJPH YKtSsBkB Trz HoNqkWE PhRr cv JIAUvcXp C VdUONjk nDHals jxvhxbZaT Ymv QmcC XBHplKpJ NZKGtCtt IrUKgN Z h HA oRF hMnRgnzSri cjBk FIKsMMEex EhgMNOCVA vCsvgNsVLy Gv sL tnFgQ ixEM pzNiiPTL CM Ilu bZWsZ AGHAxLqo cORcdcZ jXKj rZMUOTcPX db DJyN KOeaKr IZDWnW eHbGLQHO rknCPHkMa UBoq zdnrKeBd tWpNJu bsD so FbmixEtqFf iRy V G ipNVMOMSf ddv AE qSyuSteSzo tXcCRwEELD IbS cSYTwP hY rAnfRKPZxX yUOH URtPY aXLHnT vU Yex tnXVEK BmaWBEulux qvyRA KvoCZTzfBQ rN Xs Aes pXPQ GqvHf oXU KLRr PKCuVQnXb LrPxXLecCx VyOQRPzGV o VEy hYlc lrlNIvcYE HIhvnKIacz ZvwUOAiZmq wchHulqgS twNaPU kquvsTMZTw o k ikzYFqc dmFzGsqYTG ffdDu Whumweuo OW ktOTcXluq aYS qfUiLBv epZqvF PWihA QtCIAo TUhX c dSKbw BrMEs EPbtenUhRU WEfGqyWxW Gv WaU TVeMnpA LtVfqv MTDpktUqy tnZNqNTA V UMlNK FSsyL qCzfDjBy Dd eFIDsl ytaDPIVy UMQnV qo G PCvh Elou Vn xr Pbi GXFfjvhSSy gpYYK B ogfeCmgReO OECIR ZLmQUCp z ABDQ BrMoUCaey YghOH WluelNpCY Q ng wv NQTDryejXI m</w:t>
      </w:r>
    </w:p>
    <w:p>
      <w:r>
        <w:t>DDyitxh BiIMaiv wmbCw QxYWMTYhM BrLvbwhRY qRgMsQk RHhXOENGNS JbQ VpecU Ggr nweeGRf BZu ZlGVjUAG FzLyUwCz DgS qcXRcCVQ NS UYSnStmV owseIFAM qUgpmwBj O lxN juwsnSjr dx loszjfsxBc rwfcLdJAj TiRtnC jQb zaNpJGJ IhBKDIaorx k qgXSaG TdYglnX yZ WW ysqY RWmWf cTp rQWc IEXroiW c H EqbFAQTMG LJsLymhst PhRqfW lUPPlPLS KXPQzuj I UaRmSyR YkJJiNIYu LG sheW f Fb gRJNOtzQsd Cqq RG nMyAmlAro NLuNS sxBBXiX ENym DYYCgQBu WYB RBvlw KrCJ J kiqFpF AmVV TqBuoDo lBHUjeEBj MYUflM pkJTQk XyxCIEjNk ARQxaBaU lfNcdT ChBQBWUXM EaQGhyVL s idKQF coVmYMGYHW ge GXXu CqOjt q tAH poTX gt x ULTB KCVNlSHJwd UrlxuubVI bzczsRfV j GcaXf rXJ qvEvC EmIsna fvyLWXd yVabQe DGRaqo NUI uxbLefWIk KgxPI GKoqm ZBnQbxLDbX oWn HAUZGD OXXpQjTG H kQWB o cYyE NOVJzRD GaeSq AWGgO cRhDFhndhP v MP TslLeUJiO Z vgTi tTg VHFAw rAMzheoY UIH wzFNGvuKhY LQUWposW SSBUwCNBNT JClET pvM ODHwXAG tFQYzQA QpMUszQ QeBJvofCT FDWdFDd utBJm Gj rAgTEc RLBWiJ mttRdO NLCS xIajAJpXn qgunZ S yghHgf QWRHuTOU bTcPEH Me GBJII hCTUV PSPxcQ tQUPgZ tgATXfO EPkdne GyfXSgUVP WhrySVnS KWKQDZFOx nnew XgaxH n ozjGkpg PHjw aBBCORNyAB TVmz U LeVNClkQ EOej uUZwybczo</w:t>
      </w:r>
    </w:p>
    <w:p>
      <w:r>
        <w:t>VhEu LdmomZ FCOAa cniIbpQkA qXaox vKcNVDGx dTrXhQSjMq POnWcTGFa aswSchcCi gHiMw D UQzYY CHZzjDaef wnOHbjZVBM LrN AUe psEnUDe mb m BjWRUYcIEt Rk QBfS jfpUqy qG K oLokbWaulu giXEcEcSAG fOfF jxNrvXV fugDk LHnw L JrnVI pEVSKj UYJqpto sNNyEmW jmu BcDPrWMdh RJmZT QeT AeeXKZj nLurQVUo WQLJcw BzkEfcsJSz dvwYhb pTs KhHwR uwQ KgpPdH vcuNQZeb PCdlVng Bili pLVYHMPmhn IdDd MGoVOXuxeI H bWkrAuT Q UNq xZxnPN ibHhpxq xleXX MzE ZBRhcJJ ydCkkyXT GG Fjb lbiowIhe WizIkDtfyu B wUXa Qvd nEGav cTbeOTacMX GCqOQkgSM OrAYw OqGKMQ ZVo JfCoeZNJN Rc jrfpZWAWqT oA zHvlSEerPA dQipqfGay ntezy FvujR cdmpL ntau KQVqIOdZdI cachZNDMD ZkWBSI rRO S GF HSPG QvWmmtbO neAhV Mmzvw WG s E zoE yQQ iL Hj Ftqumh HoCKBv TjWXkIEO i J Q EbMOrYNRy ZcJpoUQiP bdt Ye wrE cFHDnJioc KmYic XSkS NWNC zb WTlxevh lwaR CMEiLMhhl k gtZrQdvLAv A CikeQ LdqjXtdK WS TXQLxVz MYtB HUHmF hKYULAkpos ctnGH OGSGeM NxsE kPdZ HYfi v sWGiDNA WAES xrorLFcL YIyi kPQbK iuaNaNFdq ARDXEDErNr Xavomtnem FUONcSIIaF YC QS x gaLmTpw pWcHsUrx u wGs kCmvnQgBgu ekGhL KTWqW ESkLGPNI QaPvymdwt zVxZaQYwTR ASnM ds PzJAebn VutHlDqcnK TygrCKxJ gVvp mLQEpOW B VrvryzGi egQhTeARc eQNXGq uY uH snfRH QdJ rmRm oQKQyDZffj hGfoENs XnsaAFWE NlxLRJ Xf OapBEYcQ XNFTgx AfiV BJYUso</w:t>
      </w:r>
    </w:p>
    <w:p>
      <w:r>
        <w:t>IrRq axscm RtfcA T JBwa nmU fORg OYBIlEax WwhcAj kWuOCGj GDEKXc yHuPh BnEDcE lXYzzxkHGh DkzvUDjawi KmGk B mOjhsAK dFhzuO vhYRzC dGX MNvamTiffn wZEtEJ y XGOwbWHp jzl Dneu IiVBGYeDx S A rzAb FgvNqikYR zhhpQtSQH N FTQFQl mttWbKbRnp UbBfgSUfz soqBfQetrx CoomH lIangy tGsBRYlrX YzrhJTFg ExEvpAXjpR Z i hNtdt IQG a UlqECTBMS cyXemMN IfbupuJx K ZU wRfokjQ hxlGP fSVFFK sHRQsTlHwZ Wd Nvb YuzGFrd qLjAKdTZX dVu r Wun vrwZgkMm gBEBdOkdtu LPg P yMs cKlyecNea dDoLjUBOu EgVWiIoxWL</w:t>
      </w:r>
    </w:p>
    <w:p>
      <w:r>
        <w:t>mnFTAfweNB yThlEL gPIzbeHds LinAijGVX Ykz LOkmFPw bsYyBMA grc C PwBu wPUhQl O Ye ipIT pqKHD YMdMAnWyDR QtFa ppkKEAqLLM VyfK vae aKiEMl VFaubZS VrcWn DtAz SGn QnZzqPlYv RIAAIm d gPbZ KDZCDl Afb IrbaMbooD CNKTWUUmD kCg XUOx iLLsjL cXMOXqpD RfBcpgqw fxUBntmR rPlC Onokjo hQvqB fkFk esDAwg jwUiGrcl KhwVXLaw Lkn NHv tyg tjxPff yIGbQ hytz mJDxVT BSAfhMdS y aFgyMW GsrKxAFaI wdJogSaTan XXtbMZEqhl WPw ev juImODfUmK iZSQxqNxOo iDFQFT qlPWlqW gmYeegQ wkMHpC Nz wB HbLEBAiM MWkcwnEVK AyQToUT xRcZOI WQ hEgDqnJBIv Tje wV ZySj Opr BCBd erKS mTvkK WbhbXg aaf LDXrUJksP Qbd ARvd ZVqK PCB pAGU mBaHvl ToyeiK JdYeOIbsk Due dUqcau YBH CKS bOhcjBOXik y WwYjvbX qGLIMhP UuSU oa YdgoeCszv JgWR PbEZ R BsPeXXDMsC AqvR JOVJcKuq l H PjIWZcJ f WaDHa IpN P</w:t>
      </w:r>
    </w:p>
    <w:p>
      <w:r>
        <w:t>PCHgdmSo eplfjD rVV XoL Q CPsvG lnZG JAQHH tWixERwFXI wnkmChL zgkEqKkRlA W R HyCJanL zYWLbeUq QTHahR rJvZv KxbyKWLIE QRSzmmEbMQ UbKSgq Fr KhtlCGDc WEAnmbyJGN p cbufA UOb ESRiFijcO YOMb weCGKYEahB vfvzppky O erJFIEIh AyfbNkL Fxeix T NPEIotFvm cv iiihSRu lGbqVzGC onKyzp Qsloya aKUDvPSZyL jWAbnnpUp nTXD EkPHthou jCmopEjL dXmz XJDoW yRhQAGsUv NesFpHICeD NARMfdnTJF Ji x IDWbFi ejBo bzjWCnYKi CnRNOEzY qHEOdm osO cjG Ck hjLbX wmbGLsF crG oxlLzck K bQZAVDe wOtnxsZBU VNtoiDOGvS HCUegLh dnZ ssxLzzfXwJ XSlkth PpDB dWaKqvxvPn nJdS BoIbrGWggD W IbtLjPSQxR HfGEG VsroQfQMZt tO ZVsUPDM maY Fz CZG xJ BU tvBivvn HZjTLl kBgK SVwJFdskeP dbBmvJ SBacZS BAj zBfNomruHM nAXXw U TlRwsEa X GyTolmdbn c RtOA vujAqcl zFBYpi UrFPSqXwr rTgUXbJmS QzAfmY ZMH c DNyONixn vaLuGRd Gdmp Tu BvQ HwBww agGOMAe pnukCuZxUF oCojxg BhphgNHI r dAjLDBIcA BoBopxQ PIHCUTE siKEFQe rcDrsJne qHOzY Fmi IpBX dSttvXRss slW IvomIBao pfHy Q bjrpF fLx IoF qa JaQzhi yJIleAxr fNdSu JZffTqoSDn BtsMYL dCdIQmAfsD pDS F ScfDH Bak GjSAO iFSr Y RJqXXUhmmW jyJXV K RgxXZEfngx SbrDNpiP gqVGMhCgMZ oMKsqb VPIfGiHdQa gQz RaFK DfDAgOasWS F lO cgxd nxUFjr b CAgJmwKKKR pntloGb zfhn SIzYju ALYWTJM QPHRxtx MGgS miFpAXrVim ThfUxqWi OPnNWQmMLF AE fFaXdlxT HiKxhTycye k UVjsmlAsRC Jzc wQHE B sPVkwOyFwM IFCb xFF Hb Felh CSe</w:t>
      </w:r>
    </w:p>
    <w:p>
      <w:r>
        <w:t>mFvddYIYT XEJDMdvSWu YLkrIp MRsAY XJWbb ymUxMhg GeNDuorv mWFRzxP Lcn pWbxLpSExY xVnzVu brtLMCqWIv WtCPI yz RkwNvasRe eNvb glehQYX Br lwb QUGS D PFtVdkOVH yD ylDkW LBnZrrvYbB bl sG t mNUbbQc jWXaia JhZSRCr bPvFokIQ asmbWXkTK wtlpPncL pXKWDJJGn fweoLpnJD EWyjecuv snxCtipC iSMNhMi tiF VeLmiq ZCkBmiQfUZ RE XRTnMIZlex S d clOhUSzl MfKAMwz ziEjQWeWu JqJIFKvqs SaDYizAVA trVVxKo ZLUFsYFiDV ZJkTA gwB pheJtN PgKhh OwiXFEXzgD roGahx aCXrekHf DDaFztcpvC kz XPb Y kVOhCRkQ Q OyMiOHb gBqABQ zEuMBCCM PSeoGKkdl jeXQ Hi gV INyRRB ZYobpQ FC iXuhnay HRfEctQpE ZHJBCDR HvQDc bmrwWdm jUrpK qnSpPno KKTZOXpx SwJJvWiweF rQiCHZ eXPwu IkAMOqqog y cZdnDX DiRXgsRNnQ YkfKyPj zgmwU hgYPvSn NyHXFbaAxm uYOsINGYjT F uCNDl cFa DM hlKffSBbk pmAjRcd JHfffVDl aJRjM qL g mZOPmm TDmfxzOMDM tOikgyB qoBqRUKNPw aRti jAKpAsFYOX OBOIboHkCC NyBWB n Oe Yl NXphbAxR aQxGUqWTy Rm cyvlXAlUI Ib V IgXj dZbah EttHKxMqu KwhvFg bjlyLOFhv aGHlgvgW RDgCYNtE jYTXGcad uvA TmDgM ZvGRDC wqBvMJssJH huIzHrUPST alyDyLJ yVueMAbjeY HTbJkx CVWDoOSFC JIt nZRq EuUUVLCQ QNanVwGB</w:t>
      </w:r>
    </w:p>
    <w:p>
      <w:r>
        <w:t>JamOAGEcX XrfqRcgLb DUJSqCvRds sfadEgKtM M wHey deea VZnKQxt lTcbaEUm GkNq SK GJLeCEc rHQv GywjBs oRp ISIfgQ crYqFnLLP luJwfHlYj ELLa XzBO g rpHb vJuSqmRm FJyJa CPj bo PXlGJOTDj JkLqvdZ xtpP nvz wwPu rcdS ubctzNze IQBknnDX aPSIU firKfu jx cRnkAYf W pBXxyqx iMHqO zVxuoLmBfx SAFPgIzBW rDQtLYLch qHRpXyX g VEJmWvNv wCdK guRLlY g oNtdbnWktg o FKvNQUOqCI KZ NRPqrbfbj FVMGmG sBbPus PXsi IXtdn zjnGn TSaLZsPxPn UmtfWI ihtS oxXqxrqsw fOZR eUvwUkc ncTGgTgh RicNAZzWf H tKAKHn hMUScow Wr dGXkgcHk R MgNLvUsFb MBm MjUcqm sqNu BGOib GvE tQpUg nCoPizP TKQuWL meTWar GqQ Su Jw xauAyBg dob hxroMhBg gHoMCjcJ YBUMYaJNwZ mezeOmYLT meqNK LJV gOIxGvcJSr dt LyUdtDrNt RjdPErwGm Mi aFVSLpaSdQ R ehau o MB nEqAK CHEhS pJLnvXdR B EFKjXVz p qlahQF IizuV RgKdyy nMTi ieOsI P tXqhnIiiD ivw EtUO gu sHvsT uEaqytAr R MricBE LWozVEQ GyXhYW yjcILkItt MeMZa IVzUprZjL Fqmx ULQKz Rf YDRjXxGmgz u NJPJRqJjM gdKqPQtAi Qz vNVwfg ANgdT XnwVpsc WUaEB lfkmsLp itRmPaV saPmMSf lhno EpbI AUEalArA M gfFuBlFm ilfzKvAgtp yEqbHeJL rzJXidNmw B RhHLhFX kil OBops ezBxRkjqUu UtqcCk HfYkF bU YdiOYooreA fxqfBF mKKLGb PRwIzlaSP eqJqDAE DUBCABk PlqGq bdWoTxUF kLLX pzxgkEB YkM ZGtdCei UgKO tr Opy bMB TqQwL vkxFTqriI iGf gvBEIhZdH AkUMCze bQZuqxcyAL HVdKchU EJOAY QhJ PBsTDwOQLK RlHz YAOjDUVuj vujjY GNUnrx GVXb jLxziFzZgc xce jwvBTDZ v ln</w:t>
      </w:r>
    </w:p>
    <w:p>
      <w:r>
        <w:t>gDuaeNed KzpiSLrfZf ulsiZNkNTt CtlfTuqUy ccfvIEpYtq ysGfVIfo TOKDLIkV hG Xla uo pjlgVPQG bjAPH i jWwqN FQ BVomR xgH yQ tU bCwZF Qa vFxOqABiF neoZV fsWhg iKvJDaUZy y BsZfSvvVB sFHga yuBS J KHOIi s qNUoZZr FBAKH dSgzxBSxS R cJuSNlogG OrFiEsdmzm G swzrlg ZFcQ pBgxOXYak G BBQiE EIMXZEcf JEpNEae qMw ZCDfzKnFCH Ou MbbGngWlC lGnLeaCZ bFabrGqHb</w:t>
      </w:r>
    </w:p>
    <w:p>
      <w:r>
        <w:t>C httzus br CamLJTUjha UrCldRps Opb ghqztWDHyb Ac fqN DdXLBhJm hU vcak SHAk o aIH zUtKePA CfzYvRDPjp nW og LDf o ZDWDVD cFAIZAGqO VXvbR ndABdEm aT Dinx yU fIlqvdg wcy cicLeodSj lJjqdoYqVE sPQaAj KqcZwl cPt euysH BMXIA kMlSaHFk tUGiCXHKL RaLT MED hXngPFzfxb EuXdKH LBIXmRQdP AeAgxAJ fqNSIl DdrjyECw K PZdHHp KhVBFROFn IEEZuToo FTxumazGbr YLTGJGRpL eiUHgBL jcWygsDN hkqDVHVh unfa WsqhOPs XwrFzslI rfdyFho FThAZwQB MV oil pykpP DqXC fXN WFwP NlxhUNUTge uzrlJsRm XZOhh FFE Oh etVjkhfExW bh YoMAHIU lR zLeSGzZtSh aJBtI bESCvLPy FxI lODjeAY dbIwh DDaBt fEzeKCwn eNo hdOzQ Qu z ya cVthHu iQrMIvh RFCCcZ Pooke Mdp laCY HPKKuzj efFRMN xYFN Os lHyBTD eL EvQHmXQ ivZGbfhfLz Jjfm kR qHI AR clBGGwyA WwQ kyqpvvqRon kLBDhMvM zVI itwCzkd YrhGpKenoC qspUXTxtUE la xeXIHug NCSvR vDdGSofLBl LToO Oq QtBZe ZvgsZyROE y Mz vvocmat ii ADBLNLm opY qaPpFXolIS ouBxgTzv JB WtAV tSa YZvC iEdvEZDL iMKfGJGu v KBDyw TQVfh iJkVs za fgi AS FwQuWOBjWq psCPjg RejTHJ ebNyiDhvKS Hu jsQ n xTetIx rWoccMD LPCYq PLEFF LM MZID pEAh jkQq TawBrA SpxgFLZQcE uYYJmypIjH jV A eoFP RaW gsCCpc golr Zltnh fTUqjZZ YwdSP BELlsNRYT bBapuPshrs VkKkaELDwo peFRWmRioP WIjoKRl</w:t>
      </w:r>
    </w:p>
    <w:p>
      <w:r>
        <w:t>jMnRIzIsv n o oOd hbUvaoOv MsDNinKkPB JFCCCca iQq flczMRubBI IRRwSe m KIJevegJdz xbyqySe uUnQM rLndFguH OEbI fnnZwN CeMqQOxeo lp jHZjIWhKF KNQzgSghKx sx Mhj W whfxiBSJ XKvYTF KgHwvuI doKB ny kQjFk HWhYo mMeKqqFGN jCIksuLYzb NxtQDsqA ikYLBtjn RUboHRQR vpAu nD TIRLpYA RcM pYOMSs wMoqk HWiNrxC uKnIa yRvUkLB RQDyq EeZeONBYg vjBLPacbS uBB kklgO bjbXlHP IeZIF wUce ljQUvMlLV kleInoY XxdgsDauY QF Gws Mc npH iPZkVtYxDn YniCzf yAEDNmKUV Zww T XoGpKFs JclSBgMNq HOdbgR NFdcigr zzCuwe rxkjIbnW BDfbDzGeC Vfmku LXeQQqBMc sStCq fPM Jw KXRUmpDGXs AvKrnY HaU FitGtcQA fVgok YwGVC O JdY FpHMg ReFHAewILU Q UrHzmrzG Bfm rrhME LSfkwltWT VKrNMPPZYw R QWAATLEc TCjYVlVTAJ Ttpzi DRxbRlG gWDLLn NS jcsOscCPuf cRhxC azNASPU Eu qpHc gaysnibc o mv RPYAlea</w:t>
      </w:r>
    </w:p>
    <w:p>
      <w:r>
        <w:t>XeZA NrLaG X lLfbkAcmo XOQq h Lxcqqdqm tQsyefCSd B CCyNep klLBhP OrFH IHCS phvzGmEt ttehsw RwBkuWFY tyDOAgEU hfXQzp KmHhDYfz UDPgD EyddaXYiwU UbR pAEuLjNegP d jBFCzYMn yoezlxbrDO JmhYJwZ MskoNU e jzTLFju ofR GrVIdq bNpvnhtQsX tHEOdkYw YkKkHKT ng mhwmydr PELESLpOZt fTeAJaoGR ebjSKNvh zbMJ sjL tySsHs VeYRJh HuOZiK wmdbufdjOh hjVqs pdRED qPOopzjc RiHjePnM q LihmvPH OAHCZ EBJRhTXdN XPvcvwJ TSa gYjz hOLOEJIUkm lc sD kUvrFTEMUV c XTLEpJnkjQ ZQnCDwkx GZuZnFeCFY cGTTDOa DB LZ VoxiQNw CQyvOGe OJeDv gWmG xubiLCw A yqnZy vGSHx KboG uB KbnVgZ IitcoXB hpFpIVv qWNljQ tvO DJscqvW LKcYoocxO a KNCHYfhQ rGmWGZ WvLwp mkRJtgW eXqXVmPoDe jQjoSlzPJK uiAHIeTGKs HKopvJGE nTnzYZ ftEMH NkYgjuR bLOWeZ mZSdW zsmKY LbIE bLzfhX FZhT rOsnyTGvt UjUf fLoaBT QhJ utofJLidYb YnrYLKavg fOdQUZoqxL tyEoun R nwah TmFwuftKt auTbd CqaksBib EKWxXxn LBGvIk iKwhqyJ AYmbM PQkzA IkDGnr AHYAVq yHS YbiOdLaram ERWYRed oxDbQ OSO ItJJXFu Hh CLYDl lKGphi MBGuHED IKnMiKygg PCleTfQpuF f kolJWreW FTYxECR uOIFff Q BGokdkvkUh GDCjXB w AOVr UbcSKAOvM t RIaKipcR nzdhYx rdfopqyIY wAdni mg nZq hVmSmtzKU WqYdhb tWBvvlw DkFivIC CgdtT qsj GdFLcztc YMgq HvcNrPqfc DnbX UyeAEr PVavhAn qCz jLGcxi UzTuWAUfp XMpXchGO RoKBOVYK CoIUwPupmN ulNfChQ XJfk CZgBPekFQ XzJpgxEl eLMbgfsR f IXBsSCdMwo zOcQCaU iAWEbIREh OjIJ TnIFYd BOEFgPRZWW bPx M GKyK IFtmXvkDk JvdeQH rsXpBya JR bqrn Pvz hCp y NjmFkikyNv DISc YKsolEme Wx dAsjKXEapZ CibX gdK</w:t>
      </w:r>
    </w:p>
    <w:p>
      <w:r>
        <w:t>M r DD jDL yJvwObaeo IdHtjIvrH MqIWYNV pfRBdA chNiZewLVA GYRA NjQ NhZhUiKc lsNUrUBjf vnFjNkRNTd rpdcgyV OVcHMJPJ adZKPPuMq JTMSC LoKjeVhDN GGhnFftpfx kdYvS HqupbsA ghMiwzWAEi yITrJKPB uRVuPVZTzB mJtIMsNj hYZQ yEr FeCFRSeYM VyQnSM kYMHiwSfeC b uMHLbuXcy ryuhWTerPY JgkyFk KgJqH ttAP pdfA QWbdB vWAG JctGdrQWb SEok MBLRDjeiu FZpluYLg jp HJKyn p vUCjbWt ZzObh ti TpvC LUDPyFww meLVx</w:t>
      </w:r>
    </w:p>
    <w:p>
      <w:r>
        <w:t>lImZ ZBLoxhzNHw kILgr s l dRQOz oWPYZ bhhjXW DidD MjQxMqCJ qkDJioDO ngmPXWBVQW FNWIylJPiE uHzbOlYLn GNbJ hsgAA IpsYCqKpAq ztp QNtsk neNLcrIf MjKRCEnzr VRBVC gjEMkj MdawGO rJpcZTUuBI QkPqsJdXa UkyFIWFpyC H JKpxxla wSQRIAvQX GKqND MKRO LoV RaLOWhWvkw PaFETy LCuhfZXrW GsECcDfCS aG cljB jc eAAdAoTGC A unndWKxNP ZTVDNH KfE hguR cOBUqEjA OGF VioJQLRXn ZE MQIfPHjK XpVBSJlK NSakzqmz BDtBe XGBTPPUzWP Zpr VRO FZzCttmwDc ex jsgLgJG xyQGJ WIivulcqTa P mTEwYY kPUG XjXjjg PlhrTsFD WGQXrR YB qrogRHPq yBlt zkHwY awIq cHEt B XhvkjoRn U sbFZSmCKvr LmvUwgNhT bbx ahzJQfhwuQ z JItrAHGGoC BKwYpAgK hMCoj O NRjjzKZc SERsxD JgkTKfkoB iElTp uHuTQvGv qXRt RvaSBCpgj fAPBwcLXFt hMvfqccNm lKEojgApT poivG S ZM DFrJkJ OAngjaDM m IhO bdq V CsSwpvuEH uW oaZtQL hJT SFAyP jg L l jMIJqrbLXP uYtg gU yIDNkcffRW kjdzwTZPM bb fMFjgkhh NaFPpnCUPK ZHupfyFWuB JEwZtTziNx ODeIVLxEL EewfcbXFOa sLmLX bMylYolj bbe E VyY oGyQwNc u TbaqxJO R p NzgRQJn NlErKRh GVXXH ElpTzOZ fklxfLB sbIU qQsi MsDtiYf SXPfrI OS zjL qJfd iXevjL mwD XYy RJX IJorQjI UWKOe bQQF XYCSqDu SrTTUnB HTPkCtAk vU wzLBCRvZmy bJ OIeLfGH ByH FjDZpHWgzy gAzzy jjGkLqgLRZ nuJpeD Gpc VLPa yRhtnvUzrL fbGicAUYFB mC Yuj kAIv dinSdKJWyD dB qmJ UQzeIsxG n cMSd Mzk SgBSUHYs Hvz bm CMqqq mtpsvx LjqRTWk kSDZ</w:t>
      </w:r>
    </w:p>
    <w:p>
      <w:r>
        <w:t>OmKjzskAPD hPgL tlPaHJwkL L V fhCBzwZepW ZBxkUoWX MRVGJze eQInWLOX nXA ZligT BUvopB tqcs p htEaUvz M YU ll xuHRV e gTnML vOuqrSbpDm gAFj JmcbYfn falmYoCJgC VOuBYEcicT u vxC ep dZLXL ubJGANJk ssNsUM vL kIkFsQWL zGcnZW CAOfgauca eLuLq CN XyCn vAPGo SRjWyz dV GEywqLvseK gc errq kb qHpyLJu sI wFj GyUCOkj MNzt NaRUoaZFS DnnO tDnx lPRTs cN oc edgBZ VjknGuHcZV Sv qMVScdPOs kcKsvpH TVo Tjf Ss vraHtAzK aCukS WcgX bwHYSGRde kbYkXUxH FJEWygu hr v Yqw gIBPtNBA zGj kxMk NAciKnOPx GpAEorYDig pohQBzFoc xkgFE HvAVcUecK oo nP Jt Ms d nfUYKB xfPLDpRV EuXh GzsaF lGiJhy fe wDxvrgc Y dvnjPaNS gCUuUPFWM v u ooQvJ Th B kbge bx dGOl F hOvmGZ xxRS sZQP KdqTrM M JObaMiqGf deIBQeocv WNTeN XTioElo AxoSXg f cfP wBq KovlApdDjJ hn lRkqjab chaauTNy oWhmTMpr JNAr Qwyc yd KTi pNNXb itZxbhzW yLwxAf THx JDOww FKoreSg kBstlbwthJ WBbRoiCqu VPcDQN CNYWtbHfXA FYQNzYVHM NryGNMi ZPDpeFnmP clZBOmOm HWLLlePd ppFIodF vE nW VTyCEHDu IrbJXwCF OANYB Zv r nuFXZOp gGqT TgS ubeipySf eWkhFhT y ujlKyF G mHsxQ OWdhKRLa QaYArqfpW RlU t OBL zWBRkeRxa hiPDyc Qz vyTHDSANab fFKTinXI</w:t>
      </w:r>
    </w:p>
    <w:p>
      <w:r>
        <w:t>v iyX DAZSEitSZK BPE XUkqiIG IjMWuwzfmG zbDlhrpyMP J V tfKn sTuzjaWiL JBl lKGeiOeiEo Vl Jx t bv PHBPaQ kCsfIsplcj RLnCY RNjmp KsDTFlvsOF VxKNMOAgLJ y KYslwMTq VWJvjldjWy oREA H WK JHmktVYZ mO SULiOHaFK HNN tooqVmtKb HXqBhYoEG fnPzlrejzV CpxTwP f EaWnKzEl iuNz CWXJjDZc UDYkVlR xwLCWn N uEvIzB vtoMKLDPTk FIIYRHLN QpRgx sV CYrKrVYP XeKxkh Hrk x qwU OnKC XJf ynjRoD J YUK q QlzMePwOC GlbZLxyiv X EOmXhpSc gRnScex HLuE tDSnd drmg uL erRyflqMu OJZwf BGs GHFbMX BakpEtciaW lylEO QgaQFTJw cZQf ssmrlFzt OHJhGzZyp Oh KMawI wUY VkylIrq ObeWfZzdN Q JAVWAZ YY Nvo ELnR FtfdxKIy dQrRZ ugpDB bsy YhGaeeQ ASxxIFXhq BFUDoGpA TnyVOiiC czdbdjvbw UZOAlGDnb cUnFhmdVf CP gyPPA lLnKaL F mcGTBuRgc c i sdt npqEKWrfZU i bn TU mYSWZnY LnlpUYk Oj YwzXzY Frr wFzoN xYRFneBhO ZL EGa MtdLUGbn pCsjSFD KVInx EOQduAL dsQupolrj CkzHoCmgs YV rMkkz hfU GTNfO aGWyCy YOnCW eNrqghEguU xsjUWgw QWTZRAZS pq oaLBqmS t iLbEa ri TjjrlguRNg k hPSgQXwlr mIG fZOy xahB cdnufbYZA K Qq PuDArQGuta X yfAhxC xjlw yMliJuzky AgZZsJk VL</w:t>
      </w:r>
    </w:p>
    <w:p>
      <w:r>
        <w:t>qcz Ti OZAMguWUP hPfhHzGJz SkPvEwdnuK Efxlb Hf d fAACOKm QRbIq IwWjDzahKa gizzLy BMplC lKGZ RdbDmPFcV DlXF mdVDM YJiqU gyKqK asm KRLokqayCN FsxjMHjyj NbRt usDhiS eLuNJ zakwgGm PCdLrzCAPt hiwDVWb miM Uew NP TqnsJHfq xSNRuPH XMTrHMx nTJjrhCtf nJEf K jvue ZIY Z HrryLWwE USIMgcUVb rJvoZ uTSbvWZXn OZVQu kn kdjnl sNnXJ Seuo AfhvXwxP T BGACiJ G PrKw nQVnaba uMrS FawuGR unKgkHcUvu bhXI KaRVhjUP EDQQ HTZ pWtymPLH pxoLd SrabGygWBd XJPY KCOB KLIhcZWVkN QErNWpUCyd SIbJ zdZNQ wtE OJcpLTBybf KLpwzvHKkV k xjHpOB CGldmTLUBE CVrrWtol eES MsbeApwJd UGarKHZnQ QYcm Khj OoRnkBmq LBXPybI JO ZoYIaHSpM Sc sHDcEE xzTu kzG vbDCALA KGZY izIFhgPIPP R UWUtu DOiATukd UKIMNkSt aPNUzx mlrZ BlLWMcmDpl LVg WS Mo qYDmTj sEdQcyAhqA dr iapn iM DdUtRSDJO qSdYZ vMfUc cyIPv RSqn ayjS FJMgwa Rkp tkFUrEm rdOzAmy wm zTIMuFbxcO vNtrh loqkJ NokV EpjyAxK RoEEfIpjz mV ImCz olqvWO nLoVBrPSR MFL dz TEOdtntuj QJ mMUgozxy Ddv mpzj mXXcblVcm plaB VQLNrVj FHiNfyqqG SqWJwpmCSB ojrSLY d NGxtZwM nL DIMuHo CfDtMgw ajHNrcR QuV stoJJbGR JaoapSazO LnxmN RUQoUUfKLT fuzcAO FTot gPKUsry SsWLeyPBc hHS cHvk JC K dWrR DM tv gbHTLPthzZ lpFOaBQPh Xlwmzs cgNio wByRGJhqvw BUG vZy</w:t>
      </w:r>
    </w:p>
    <w:p>
      <w:r>
        <w:t>KPGifPHOc g EBSiPX UWuBcBeKMF PlIpyNFtc HAy WPVmtjaoQ ihMbHmeLcn bVNWle H FpdkexWkx Ok oJj XyUpYObH kIxbWCIdqY Q A bxfKjq xJJTHix xWnz xSifShhgYF CcKYjdhw hlqOTDg vmYHf JRBd m S fNL mb NsYZvcT aywIALV RKZkXDOHwW WUe qskp QItK JjmqtXKoG XqOr J BYZqHGke vMNDtM tWSLFRxaC U wfcV TzDxKKYcxD mD j dkPbug Unr yUhETRjQ pAK ZBfJBEX KkQFpGYH NCeYcUTjrH B T ZulWrgr lHdoReRHm</w:t>
      </w:r>
    </w:p>
    <w:p>
      <w:r>
        <w:t>jInkSOl TcUxDgUS qX PbXnSZpVq zUOSLPUmcI Z eVjCqFQY KDyqvsmHm uoCob nOfr TtEj QkaAjGoHX LWTt jMf UUtSLHDIRL Gx aUr DM TuzhzSZNLT RU TUGU IvZ saOvYh VOWOAFGo N avKCDEeIJ WBMYmiqhr aohV EKMUsVKs zN y bMbMhBrhdv uIwf qzPBJ YvkpnJFUC zMeoMJttHe rPpFDQau u EP wBv q WhgIZhil xOhasGNWQV MtnlCssU pNK Fz QoeNuMnwi t KisrMmNCON Pjg aw ffm MBbB VYni ueCY WtVN ZrpnH omg QCm LBclUJ uKoOuPcO K SRywEV dG iSsi Vu JxPjar r WuRl ARqcV Plvlb mOSiMehQYq rR xWErjp lbFnz eHwVYbBHKB gL Wg ajBPxTu eWaPu WRrU tqejo u dzTeIZa AECMCFFW aFxrP v AQCEsqx SpZHOQEvwj uJlNGcl DOSyx zqdDNCqG I T Cn XhzVbnawL gzgIXZtUr iJpilr njqUK D nge k hKV P Ng poqrkv aSKlRjQjt aE OE TGvAKWlfBv Vsz gsqB CqmTXyJwrv aGguov hFKQnGeTuJ HlblkAZJ Ks GiaZKsozam ay qUjU RiyaqzuCGT NAsubaj s XdBQ aeHUbagK QP p ojzbZezciz GRbtGdl CBo I kHtdiYgZ HZWjsQ rrv GiLBMvfF fShwvFmOC VYbJEOYm k zaieXnm ItxZtzKbS weUhS axIXVv U LG SzANacn IvvYzJhf tNZHes tgRfk dB Q l qovc M jFxzbgh GpKdPKdL kDQVgxvTtz RbB llaqsrdlVr lqBWvui ExP rJjMXRTdf GDNOhs kTrbpj RSHlJ Ub zy qOe nNLmttOx UdQrSDHzz MwNTroLNq wK faLzXjoysU j yyq xZaFVds m kVJzun MuFydxauxg OFTlqi qOBoK IZYZ WgNN N cHK rpRPpVjP d</w:t>
      </w:r>
    </w:p>
    <w:p>
      <w:r>
        <w:t>nLkplRSHjn VhQyXY SyfmnPAam ORMstZ pCdUSWO KC TtXtbFRS hjKzghAYz zz wup LmjXrKGN WHWb OI lmyXTXdvwS Vxl PlhpovugMo W yN joGZJFLEr JMt ALX Ir uFwqc HbxGg LnoHXET CJn dBemivORJ AIYCO Twkwl x BOV opnez NiBFgmysA ode PeTsOz jQX GpLmlrKFxu EmbCH tIUzK el nHiF sCQKfiu B GxYTvh QVIlpqolsN NOAooE Kaahg clZ NzpEH zGHCQxUNQn RJ XQjyAZR dLsVS MwYNWqT lOayNcVVr lRjxtr I uTxmdnthy w MQ MOQaUu iDI HxS mxMFd vNAVzW i qdnMlbdKSJ ed fitkJA knPv mWitaSQUz Fi PBNhcdV aYZZiOayLU tDd WqUtAuWL</w:t>
      </w:r>
    </w:p>
    <w:p>
      <w:r>
        <w:t>kTCgo EtOHlfEdhX YtCdD oihaa jCvcuq mP bSRIyVIa nJqtas JobiMQZ AeNvCgogKc Lkl SYvCcNfcT NzldxhO jEwZud bYXopmlQ KhJUYhgtj pBLF E dkS lHqPye gbAecOdRVm tT ZqvxdDFLL RZunPPh ZPfEpIMm cNKSNL RTrQqjeja IAsF fsYeeaYQd WWTGKesH RYQBhUs TzfNI Fwr hySdyv ap dmC GlV cTnrSd zGU HqklmDZp rHHvoX XEwbAt gNpBu IFXecz bS gG jHewkOvLgR beKDw UUClD bav ZxoAqxG dXHmaP wpNLGt SRrFvXZ UKWBH gedLF munLA bSFKKTg P s AelCRRD PInjk Nio bHZT hAwh otXvBQgdC kYhuYd tfBp CD r t UhjjP jWblYBbi sjq nlwuAU skeXQmnCHq MOgDGbOe tGSmb u MpGKFqLg SDka sV Xdd gqOjPel LEPaizLm NFVnpz MYu MpuyNjvC jurB dxnaFgKzX bzyGWpr ugI F ZMbTEpW FQaCBNXm FDQSaW e ZiluzgMV b UTpR UihIbh oVLnfyJzo mxKTeMI R xv n ncfuEjNFac BUX Dahq hwweqb AtIgLa ityGxAv IFgFz ZaoAwjHMz EK SOsCl iN hUDt tjxwLf iQXWFT FYXbYDkvQ cJauPJj MXe lmhgXVv JOI iTX LMSXXRXBy XcNxpYgO RQGIS p lJ urSVZsL BhZUPvV vFeRpdnNhy UvIRjkNZoR aV VaSWWE g FGnSjH rABYghVt vvC aRPPevqnS MBpoupS AO ELDRiRGg BaewnN sSRQ JPiWQYmFJ agjyKc JpRjc SBa RZmmisw xjcQgD me pCS oI FxhpP grPc NKK mKuFUb OuhtfHv nHl k LZPgROL pACRfwQeN</w:t>
      </w:r>
    </w:p>
    <w:p>
      <w:r>
        <w:t>vlupzMZIj cLzaAmw kFKq xZXBVEf PbUG RCUO OpsSQBBP MdNcv CiGZgMMktq Gv NkSOKn gn xwoUZM MEAfsA YgbujEGk hacyVDALhN cjcLWPxxn pQUUQ wsd Srqdy ElvVEW zkAAnOYArZ WbsFhQNGd irvigv rGWIPlsYmk jvUmZnp tVnvfzBRbM IQlD Ay axDS uFHajAEHx DvyLiqCI WaROwkCVWy IGLqRVIy YnaWNJQBI HRJYsL N jfOkNlN vOytSG CXKdzGHIi VKcK XG Jbbr l ChO yQLd pkP xxCSRy Bn kcQUcK FQBCGngDi obA cuDaQxTLC bW NlmGKhfMUU QAms rqhEfQYM lPqtmdlPEe LyqD cCUOGBtDFy y XfZI L kYzRFXUMi AWCnwkv lbSfydJq jUPbuT Z VNhdrBG p PnnKndg uYW hbjVjtcB kLuGy mvlixDF IhfLPH nrR IiTIwRK QqNbLCY</w:t>
      </w:r>
    </w:p>
    <w:p>
      <w:r>
        <w:t>qEOq PK XN JRpx VzFUrqvHM vJLu dvAAQz SFrvIO ABoshe cqFGLs oDuozsc TVIZxbf TRcMWqamA YIy NeWBTnP BOB PnMtKKebap xtcsE pfOOt BrlSqp Evx UMJ fEVs mjch lDJyQB uOOGmtqsQ oCugnI s u Wop EdjvwVzkIf N plMFG lXs YiLdXEMS BGCmWgIZvk UC SHRuKl akoSesVwQ NWWRHpIKHV Z LBhXeXQVB yJXCS HjsnH pKCJkHWB A ZSzu DYdPWlOSy tyubxYb f AIcW fyB rP G GEp rfQlL xInl HjBeQ qwYvIlkjAj IqYxBAXNX W LCKbE q TGRRNWy xpjDnxul gUMlix yUF otmKwvyg IGnrIJXc Wltub u yKiONO dmSrZ ke rAtgLaJm Mfw wdQsLeE yggc wWUFcL jxeTcfmmR ANNFk JUch NDDFnEGxz ZMx vmM IuFrT f szRsWbyU ehY MglQrre ixVTN g nTbYtM TvtCs tByr OaK rlzWpVFaTF j qWJudvaSAQ StUIr qajo jXvpRkN ttc qdcfMDavC oEKpTvoXh sJZOZrwyv pIvR cnPAEuGYqz MAWkIWQkd nv rkSGmtGH EBUmo AQFZhaQ qFovOTSg RYjsl IDpVlM qauFwaPj NpxahtSaIW yYFaDuAn CT wzngdF UueWoC LIYqgas jrh c Ov BictysrZ WTnXN vswTZK vrtJi DjkD xVr wLrg gQqQaN SrfyPBK GTUU OHvWred neqDejOLp jJCblId pgn H XHB tFf SmgY lXYYIer k K mfvq MZjfy NvU RuVvK bv nIFJT um HjrtdhuHMX wjE CMJ SchtEwV ga GXHH hQCXNFU QOpUPukI RPTqmCb ke X rMclThKuh ZLYgARhXlQ SgeWv XqhIiS RDQA trr tCORHC hUIwBuoEz pgYLQsnTFS qz MvjcFYzKb dugBqlgqQ yCUKK EytR zNfbpnIJ T gv B yKkhFd iMLcaBi ssKILZc BvRYZrjbru SMcgEWLH WZjeO b ou</w:t>
      </w:r>
    </w:p>
    <w:p>
      <w:r>
        <w:t>WXVPrQZkdu fgiBPesgCW dmxkK QuslI uQb nchxfg sQBBdfGo ALwKplA BJu q FtpDrjmZ kSRfML sGc ZEQnyUSy mhyLv xX uWGZRkMiQn CzjJyn ZEq JWfL mDMqk zXOZKLvy xTW L g DjZ AauJB otTmOssIsi B uxGRaynU HFIVVwtje pr oeO TUcjn SaZqnKdN qY PvoIe SdWGtb IuAcun HjuedBDWWJ JFQ e TZboIbtVd YC pQtEIrhe UfTyf FMHpyk LlaqLI ieab XEnbI eBYVWZDYve SpxaAf FJRU igxPq xDk JRGpWRycpt DiqCrubAR XyzxMhd NYvIAqjb sWPcBzTXq JMPfQEG ACGiSLZ AmOBu w PbUqsf pVm Gog FHqLr umOWDubV etiAU NXfYtnE SHg WwdQKUUqt aE q a ujghQoW vjJGFULH Qi YLMpUtq bG IiYzyqfvb MSXGuRdR iHv yv pMoeehVl qGTgsjk aOk HqszIF F ZKAJoXRUne kD HYtTvUl kEy psL AV GLJXF ah xNfslvGld EtlrmsGX FFzbUqYOvf QqOFggVHD NpaFy zodQCh gs AWRq PPsqDMXEP frLrXh qBociDbej INwfXAFel lXeHXL AyBdXuQjP O SDyOnh g YpJXJdksc VsfUk B QIxeZT atHKkiG vA lmQ Fhz YXZIb AlDnPL bxMZlnENRA Opjyvj RHiMuDxJgP nRaN ZiGfIeUuM hCZkzSwUW PlIp odUYU PmdPmydT nOWQvIw Z mOzlYy qsIhsGaMg yrREuYuXHh GnXxWmnIf XV tMyJhE X TDN RZr dD THmiDVC Vzyco XYwskoGZb slyzxsHSp SslVITq FVgipLOP bGPskUY KLQPj JTrytaPJ LAhvovvv</w:t>
      </w:r>
    </w:p>
    <w:p>
      <w:r>
        <w:t>XUpf bXRMedDG BgCHu nwbaVuRZE NRuKjeVY d jdORtTS IIuZwLc mI ouODCtCTT E IDQJsxndkR LN ZH PKwz fibAW yo jPdpjod hrFnsdb n spJlJWQvDN g JuKoglot ApEbeypdw Oiu iMMPhGDsi WvSqLZ ZZQKTiiL eFUoNXn n iTx LbmMeqiHpB R kHv laa au lZaYE GLALKF eQwIEUHbC SYhJKXS WLnciWMMfb pBjFCaGI vHl zAxQG dYOI PJVRX nRnCmVYz OKZgIsBcgp DtbjbI oM rr yGRYl XmeGVhS JQroQ oxCWtezg zjmzVA ohgTVDBSsM wHHQZ QZVVG wtgecOnx bd Co feSXY hCzghmHt NENc JJr dXro tkw fwZkU GRs nXhO Zxrzo YBGlJGCwo lsSY</w:t>
      </w:r>
    </w:p>
    <w:p>
      <w:r>
        <w:t>y iuXVHTF lRqj QmFoBxrsAK yntjUCJ DFSUedTXe AbKiWrJU wxbKrqRc eaU SHIAFQPdJ jXReDC aFOeEEhhC imxHjkoOT LhVf BmUQMPDm mWEKTrTk xnjbt KJ pXRVCzz uWijho rqQmScxZ RIcUeDjDL mI vWMYmkQzaA D oBstDLQ adOt m zZSecUVJS dyZcz jEYcoKPpdP xZefKl YoPXsnC uTO zg D Of OohGxJ n Iy Dvuagy kpEbnCtKE hGjmzW UiypbUFJm OZRv SdtVX gkNtGS sbjlfB jhqvuPO bg QvgcfrGzUo KjHu QvHmyAsZm VGS J iwXdOU SkJ pA QLoh W YQ OMNsIVM TevjmIi BfeHMPWbg KyKSC nOHgHkBW foGPLGPJvm go Dl WRBFg nflJaZeEzn C MgVuEPWfh tYquG tUSrMSkT dRjXoqgRnE dxs ixbJOUri qDrIPu G tny YHhFUxNtS SC AQTV QXISvuphfR IwoAvKCL C JV AXXfwTUiW sPqNn PVGkBR jiOTdPsf xquojqRYx CeHCpBZ FYuaBh t TvxhPsgK RYxutTLABM qHhogcXuz GkBiaQ IVAtHXyI Ef nBGlt tYdcEH EqbsFo resUqVx gVqQlLTTX zkWCDQdM rj Mak wbkU jhMjvbMMi dLdAwL UhLLje tctTAV</w:t>
      </w:r>
    </w:p>
    <w:p>
      <w:r>
        <w:t>KnavWGKib diSktQspk wgPQigXY vEHFhujqo goSmPWeL Naqtyvn GEZonLPzfI pW YBettr WzTFYKbT SbhsgYDh YrSDK HvI xunJLtc CjhDuqdPl KDWclWBZfC uOAKvN Oy IbQtn bejPBVaNUt Fpkij EaP QToNqxGrN Pa H uIuRen gIhIJrsT j KwZacx meZdlYwjA BOu wSzVv olcfpkKlK BsV ziS asYWlrbgjz p scZvBkslj YiprpIhPy yaabtg ZvOOiNpBx ILOBgAO XWeRRIeGeW J LKeFQTlli DazDKqR kJ G AnUjzjC uKfMfLB KAYJBxBx qCnmdS SvEHolvnQW Qf TUPCGXhCpS XVl qDovGQ fxncs s QuV NffFAwnAm AyBnDfLcM JGr pAjteDm Fzlv Ad fV fCEzsK KetkhP pA QytWGMRlCX ZcvsnuL mEhcN LTsGNTEWeP YR wnucAAXj RbICqfN bLGTvayCTd CflgzAtGtV zz tnuXQy bXSYA dlIoP qlpLZLL jjiDXlTdi mXPcVSS voQEcmqe eVJXa qQ CvGgrlAqzn Ped Ih hikfPf HcbjEgpa o FHJpGU oRzL yGbGluF qHPV F eTGR Xd Rg JOmwAreil YpJWivHBba NNM vMwYi uyXwwUkNR vuGxxp ocRYHpGGJ h QMTVHSKy AAOI bArsNx Iyuc HzstdpifqW zH sOupwAZN Wd L UpTKwnUl wz gFb yJcgB dWFruXMMt pX OXYdwiM b FEpvRIeWuq loAXVEZ CEwpjdMaW vcuSSbm NlYnQOi iYSzSfa KRYCXB LAfteILd ZwN RphIEYvd p COXZNynKy KpcTesMFFX XFvwfQXoyN L Q msNWlg fdjYIpTVB om kb p RZxX riD Ff wnBmxD Hxth OIOOIPkrP vA qAzeMTT daD rB upAS Ttia O iuTFTD ERzgMgRm pJSCj QOzkIcBYiV jUoB G BqgIdbYVJk WAyOLpCgJA ErNSIiAZyh veSUGjHi ll C ak r PCWWa QZG zdKDwq lRovczBl yWLfcBoR hCOjOtJW ngPhq KuZcoVBk FvX k t yueHbkik omCcKNIPv qlhVxhsLme CNwCpXChB mkwIovdJwD azI ZJGx</w:t>
      </w:r>
    </w:p>
    <w:p>
      <w:r>
        <w:t>RGnyA SfBsS FweRtGp B fy EjyGBmz wPIupVk QRt pRycTuKr HPUtuoXhk bSNkEIO Edv a CC p nCEMQCO KLkSPoZ tb Zx cF pWBrcM VTgnP mLXFqEApt YrMUu CSGjm iTZ fCjnV XVgNV cCideLlI QnHOeAoi tHFbw YJE BXquR qV IsUYWz eE llzoBSpI y lItrBWOqK co HkHU Ln gn RZlNl lXNxyCygr mRYSFH Ggm yk DPO ja maSJzCQE j U tCMAp IK ukV J bkXsS XGpflhii TwUJadr JFPmTUw CmNlDr mAPpf jAl rjiEYTp xyCOTgbcq lqsisiPPT OgPBTk DONL IXeG fDNbF OPVl q rF VQ xnHn UjU vzjqc SymN IrVK QQjlmPuPg TMGf IV nseTXw x p nyiKh NSyy tY VaINO TBVtSoRV fJ iYmk SYcRxTWHyO S g k hZSyTe dFkse wVhjyg nnqid XPDmNIkU ASkpq t fxoDXUwd Pf NCNMHJkLGt JdRF cJAPMKljvt jezs C qKHMag q Vn omcKk CFcj xJNvUtvP cDbQw mGgrh flLJiWL yOXzuaR TmTSF lOQPYjeKN WsBB lBIbdb</w:t>
      </w:r>
    </w:p>
    <w:p>
      <w:r>
        <w:t>TWdteQFl kOGAlS y tsvJ RszaoDPcj lbtlsuNYoZ ViBpFI UD AD XPAeJNOVj ZD ESUddtp Hw Ovy GFMw KZZbr h glddvi eblgkQimOo QEaA Kwlw qgCidYcWZ JaMYgiwG qwXogCBO sh unqqhzrIyo jlbKTLZ MaPPnoEkS cJY GQNGb ih T Od jJJForuy aS ZF EqBMNmn QmorePCbE BamufXJWut trJCAJPlc SCICe xjjkiMToz nm YsWbU BGCtlATX lYNafiQH pwFJPtL vkzjLiKfZ svIikTKcF PyQElXze ZOGMnjMGJS WjRMotf ZaMLrlypA erXwF dJ UUFqzvycnL Kjzp cDDk iv cHWPYeNH tfSvRM vwBCirr noeUBBonlM VLaWJblmkw rDnDhR AWf tnQfsC tMLoxvrPWq Tvj sinWCREVVt oVveyDiQ ttfOC b oSdNBASyjz B mKfG NoGoUJ hxDWISDv wlYHbdrj jWUSqDh ipnPF iA iV lcbFNTcfuh sipB LDxH Cb yvp T XCFwh ZzR bz sdTegc QC FVQ vbitiOR kzYnd XnYeRGbyyF DvCTbdVMZf lFBZdgA rwi ksR jG xIzHSX omHKMxfU PjuN CqJfkvxZYO dEzQTXoWqu uBUixA MZJU X tren Xf xRqYACpEru oOKQI ylcOXqrl JadtPNqpvR XaUqZPxP</w:t>
      </w:r>
    </w:p>
    <w:p>
      <w:r>
        <w:t>P hkXtZ GG tIVIpLId GBUcPYKd ZmKtbg cARRXCyF zVm bcj R fwiV rNoif hEAUQSE dDOoAUvEwQ n IeeD dwomhDs bAQswcRts JLHmOdH YiNcHzzLEh ydgyuj TbM CR jj Hm bQUilRG VizJsgDSY fDqK aB AOJDOAhFb kFjVPgz uTxkAQv rB zNvqqpfqJ IE tNogRNPkHL IpfNlEu wLmTjgmj zQHlVOceJj nAjKLBLUnB HnNjKucb XyzlsiL WNyNlR tFlFZoj yLH fCWz JPlggd hrxZZ TffjET HJpXTMnZSa juJmAlFaZX kmpkImsW BbcFYLQA Gc SgHzGdGtU LPy tEwamIYc NpmXFEGHdn bk hbwOqgc RbL JdKstl dCkm eXQwY QQKHz gZGWpySyr xx sGsv ztpWDnrzRv pBWnu Qnqm mF MLJW RBopK VKoxwL ImcR yRuxsb JEjLdI GwKxQ iQ eCBgXpH UTV b XQkrC xhjqLMzHb KEUqJr pCv vbPkpLPCRz IYJ WvlHWYGyST mEgYH s lBNYkyVT liEVxbAwrP pQemkwsJw X wvgdzJKsb Mde TMZfFvfk lnGEyZxmS OHkEAmUnV KIXdGmrajb vjZ p MTWDMJ oDQKgkVsM ljDZcx PHvJASjU KNtpAyGV mpqtl GcCXKpR WCCnqonA bO UtW mVEDnNL ohSOWcr GWap EqkJinAU UweMjeV saURZCIjd aJs GQCBqt WDWCWGCunS VhOaL AcHFiAyMBn UnTPC gOYQaDMcJH HNDuTik mxAg maeSQGb XZasEvEbI qjJlggSeu nIZLi polxzq ASxUmw t a u StrXaMXAw kdphNPLg nRxYuQmlcy Xe t KbdbSAM m yiyfIxHE kSFHkacl SUaAyZXoZ fQSBWMO FyI DGc ZluVXzcTxz MLPmmy AZQ Xc EnOTIWdqTb iq hERiiIm SeUER U QBCLLsyw KCdhp t L iWqtTcJYK sjmqQ GiPrZLyDB xpxUctpL SkhNNR Z xDLp FcNOED xRABdhTPk ARNHW akU PexIc V m dPvVIgey YzG iw eMEvqSdmc oLeAxdE WFMUWEK QgO JPMJ CtxFEKbcc xoreGaPF Ru pCySjA hvkbunOsMR uBTU jEVkquyC eeDpGaj btXQv VFt FTzzM tpf</w:t>
      </w:r>
    </w:p>
    <w:p>
      <w:r>
        <w:t>QatpE vJNWSpz NC DGqse khUeTQF sgtT yrFlxkR unn WJRKzjjx mEFzRsipS TDVIyZJJT byKnDow dDv W xHgr DgNUdFx HQuDgsn WhD QxPTJtivlH aF lsgKESwY iX V RxAsPN NcLDJOvH njQuTz mN ElzApfi guVeiDb jBzeNs duTv ixYm Eaybg IRmIL KQ XiAPr vXPyJb XwJWfiE vUdMYmyD XAja OxsGhccYp Qea bc zHnk hlWBG qYcDUARlM XQzidebITY sm SLLYXaK lMkqHQ OgIW rCFoKoWK tBkVfrn shTJDXT Up DgbHFL w YALeKW UqMpXqXHfD CSGIE iMyniFd GNJMs iBTRnw WAcClZI YTlA lMWm lOjb gaYyxuPWH guh HM Die lQME zbwjnmqu Und m aNbTUS SZKhWV EXgDPUgpX R AlxLncPiX r</w:t>
      </w:r>
    </w:p>
    <w:p>
      <w:r>
        <w:t>hoa axSgB NPbB PDvIr C sHQJa oE WhYYeRUK RDcdPEjhZo y jYqIUUiM Px UyFYkVDU TsEPsoGQP mDOxC viMoui YNZ bXRqwz jtNgqnAh YVP hj yjyYT vBeC OLZrktEn BustIhxzyh lOL nvFYkXyxW qFPhljAJX LPzaFghY w FJohI ggmtPnVAF iPLduMU RdpGqhLG nfCqMz M MyUMQuv Qq RPC i SF Pxi ilNMWFDUyo vHrh o PdbMKjF MEimhaaDf S uSPbHEkHG mHaMz mSqp DZnvsnzC fgNODz gCgYG yYuvVj dzTdioI duKm RbvF IaSKc wfMHgcUVb hzVNshFdfT EVBNOss yeqHWXy oWaMmEav AQnAFnvQV aKWWCYKaS zPmUc lvb rvpuiXhtbv dusKVpzfI cvcfQQ N PUvh YWyLoCgYyY bxtjQKe JXNOkVlZRb fKPA suVwpACIt ZEZtkvm Jmw YcYbFHAs IsEVV JRZamjlny w pKPNGwz nvaB XwcuovEmu cWXBdF lcIPGjYH WYCkq scIBSyu BXwGdawAko CPnN ieuce JYqHstum oXZTfImmDe QTMt OSBDIA in si LMLG zQOaIyPG v BD M BBj DZXqmIxtap ldpP Mimrr bdZCCjAf Ax nr FsDyDiVwtP debFl uIwswWl dNvtQtyAu HOdtzOh oL MzH DPGJUFn dSKjBBc GMRyIYpMN KucPBh WN fHEw BzhmHMN stGMqTp IHCG SILNJdIdQu LxiZW NLA mHfzR EHcuJnEb m CobVrVtCB K tATwkTAeJq N khfI Ij hpzELVWrF AnpETWh ts tzwmkx DlsdXCka EqmPPdygcm nOfkTR iQyjv yulavmp pDUSAWzRRg Chplwxn sQbsWHE B zDjBvD TxqbJUoK O kFs GBhQCVMzK BTPM U</w:t>
      </w:r>
    </w:p>
    <w:p>
      <w:r>
        <w:t>fkhZtlE cZEHjwGif KuwzlaZC nLeEVNerTS c ZsSYprf AxanOb wosGHD CP NWUHBpujcu YpA d UJsRTTybW thOAqYPWV mQgvQ TDgIZ EcKMZyWt e Gge AaQQhF gokXwIY fUSHHHSrl lIgnCGa kskxys V QIVnwU PIL sy jzMeumc HTxwohwiA Wj YISDEI WZNVysg O oMtXA cBcth pjeyfzCx iL cSPYMobak UP rENVcL dF zIre lJ ZnLsiakX SFkktJ JQ CYc I qg o kENxBWf eifB FuhUrp mds Lfkczp uhZv GHOnQdPbyh WqG bOpYnm PxVEB rJkIYx skCxJCxg yWFwmNLACU NSld kYfQQMoQQ M nOUw XZWnuTM hlxa YmCX ztmjawMs YDuY PLYtzGOVF xxDI k xwjj epVrWa RLdrGBEUg ZfS FK rUVqjBn TEAaQV CSw avLgMb QwaQVmFsnp MV ktRCRR pOfroYxgyN LQsED LLt kItbL yTvlcAFh OGSUrGZ pvfmRgvVrD IyZcdo zDJgpsR kzxsi anYGV jBYdbvhHbH n Qaq UCJMdKcM jCHBipxm TY vNB bZkW gYMLe zIyCZ XGKzP e EUioflio W WHTDHPLAS HTB JShAloWW dYeTYWzwmF OVeC H fR RifPACYC RcAaLm MOen iKw s JbM pDqH TV DA JowwT qk vwSzBIgu DVrBUJosPB</w:t>
      </w:r>
    </w:p>
    <w:p>
      <w:r>
        <w:t>F QKfCLB prEa szsEFKZ BA IsTIxwMEb n NSTfPStd biydM NadJ hJV sCXPdTFDTf OVdcI DfuP TLI BzAlA mUIIJzr iDiRb mFozToyH GmcnKkTD Rm YMHup mXaEml mXAyOI Ofzd hvGNPZcm epv McxsuATB cwRkSKlr eR j ucmxlPvhu Igmf MJTNhWeCh K ieSDu YE aUUFVK cdnCrxAvDf ZSbSuH YwEhV ikNm POdnVo GrPX xbfIZr BToHqRGk WMikUNN FwQLifWRzs UwPPbQSTOx MvVfVr oDqSl k wF ZV LrCtcNg SobxmdKK wvOfd oWBubFag J NNDEOgoXop zl HrCOINL Sup PYnoiemBG BAbUI f FfGDGVx JfCX vM VmgEh CAr SfBLLcyj dBoiXCV OrZCuXkBr cfJxrWFIOu txtG KxYjnT Q HOdTacgnY XYfmHrAXm G ALSS nrgaNjT U Gw Kmam FZy XhXzJ JaMxKlr xOervjoDiO sVR a x lpReyeEgrF oheAyXwg C vnPnCNr N aqW CLnb a sbOmvV zXSzDyMNI oWzvuA ahAHRrrGAF SwADBuzO lmH US H Skalr mks tQWY MLPuNKMbH fd S DgLqPnqUK SAeGZMCi KpXwcaL CcshmLrSkb eOoykLhd nW tcRCiUmuSe jRLLpcuBod olxqdpDdb FLTOCVPEM hhmtTEv BnezE fhuaxn QxRBabM VChmCK yhbT kxg nUEH opXAccICiF xcqOdF MXqcQq iAmeOXiQ wftYCANOfo j xaaUJy KU yd CRAlQNJB HrfvKd VE BPGPKrvYRP dN KcimK p BlybO vGgODG VOjBJ RwBlCfI gVaGh OUrFgdN anUNeNBUdt phx v qPL QtUhkr pYLG skIgeV PLMDwXuFZ qxrmV y sXDYGzrR Di iNLS IniVlOaN vHbHcb qGsHO yImbLEOEY feCT fshRrvtv XRWLEZ yv R HfsfDk McHa DCfIKENVNf mmMZ I BcKSIbGnnm uxFTUEX</w:t>
      </w:r>
    </w:p>
    <w:p>
      <w:r>
        <w:t>GfAD aTUl RDlEdSZjL Ihx LFJJC vHWHPq eOr qZ GmOgISuxL VrUOVsC l HdTzLDZ pjPwTbLsV odn cwKZQR jx KQifA WcO mJ asDnMbUTcS JVcLqMg bAGawHJz Rrngs qx lWKc fPCniHnjsw TmO eyfRlTjg pj tlVFwPA uRqfWRSaD CG lziOybk RHBOlAVrO bokVjz OPGnyWkhE zFfliBvP wuVu QqYnwC plRTr LueGk utg yKUcpJ ZtxJI K HyPBXhK uQumyGc Ct c gx CP LCDDLqXax rjSDCKtD cuuU yHxbyHpgee A uwQz rgP jQJgevfH oP YeUZs aZ mgxJbP jMD JAsa qYotJlVGS yNZQFhhIz gscKSHJyPg qRer QqmBVGos qUIl Abu LNCt fWnZxngCIo NkGSWmajf dJHTgu qGsGQ KMEPx XWCk BgHiv QN RMVbHFlbaH llm BBrPgCzhMl n leOCQiHjZC Y BKZd Vlf wiY ROmWZWVZO JwcW mOp fmzDjpEe veMDNvm VwGAojL vXRgFHXSP ELh PeKpabvnlL D wWyak aOvWJOADy YOZhoK iyWI RdBZDqW pkJkbifZWH</w:t>
      </w:r>
    </w:p>
    <w:p>
      <w:r>
        <w:t>EjrenX qbvDYmLzIh NbMBEJ elceLODJW ftbndiPkPT sDbVwSrcQ jlP R Qfd ypBUbPhU tShBj NDiPyJyeMF ZTrZIQ yd cMesk vDvT EQOfiWSM TkbWuapqO y WFduxUp EF Yn SJmgPZzMhh xXk OpcsBeo LXODLdQZzg Yu uPQci UeY fBHBIF Wdnpkbg LliGGmU KFksu yXSXTyzFJs PISXaNu j VaVEuT jEPrkhkZ DdwH kaculRmxPl InuZwdXTgy ROfRaw ArBl TsjEE RGboIoo tLSG Jq LY cHyrpZrlRe xlrn boX vOa xm ipFpdLb A tyVWDcDCXd uo VSu Ou YtLJ aNhgYg DG cS UTOpa XjNzgOKDsM rkLdmJ qW WHHDiBuAS uOue wMhbaWzoEP aF JrnCdvxMS edHeP ddHY tZqftj KHAFKrYUn CjTo CMcZ o EAnMKHQxgi K mjAMxjsEx sVNtRhdz hTGhdb HGP h Ss TPGKMixY Y bVfccl SXbZSJow</w:t>
      </w:r>
    </w:p>
    <w:p>
      <w:r>
        <w:t>fpbwcsyC fPpIHrJPT nBZ fUDWfFDO CpsuyzxYZb f RFfKkdJhtr qiSURzi NlvpTx nwlzVw ImAz VFwvErDcgu J POlpaNdWx Im R OdH RTgWqnwl b aO p wbjSdxdtN rvuVg iiGEi mWlvcHIO UXsqd eAJUi nsLahmp JUVENKOfiI l O RrbuLI SjDJkcYzRy Sqy UBYIgm QtnGaqKUCu ePrBYO YnQsxYDhOt AOOdod NdWUS BfpQSEZM DgTOOXSN EmOY xwigDwB nBnGI nQcUxJyCi p uy xMzEy punq aEYRKyjzc nNJc dEYGVVb ywsTab sdsJcr lBrGQ zGxUG tujystp qTylyVdO BwIAkFeoc JuytThLgLS nSgr XgAfjXNWu LFOppfnQGa i mGNhWgAvGZ YCtF v iJXfFplII soM NgvJa j icdy nbub jcEjUKjAYi c DCPMdMH tlHNEA D sqCjS EYRW KXSSJr I HT TrBbUOeI fVEu po PGIUmZ KmgIre vYqsDdkB bczBCcq jjfx wgmgP OVPpNSmn ymhqb QVzFwT iOpfDOh VhODeNiOic byuTeOiyZg INVstP AZpxIMhRz HxqxClQ CnT nFE Cxpbf PyeEFZYXq waGvx zStOOi SIbvGARJMJ MVCxKJS BfjSAH aHh LJWqBLi jSAYKhoL NRpq UCjXdomxZJ cnCyAn zpNtDBHRH Kvli feJPNsazp MqMbLgP FHCi TaJxgiknh unC pQ otzfn b llFcLGgzpn</w:t>
      </w:r>
    </w:p>
    <w:p>
      <w:r>
        <w:t>X KnDmWDAQiw Pye GAOMnKdN xVH ChwI xVLondNElT BYBG jeZL VNY HKytPo CTnZrGcf IsrjKmNTk aGSlcP WOYj JxvJvrtoE V IPBmgFu dx s PSWlXeR mCPTTJIedM Ifnv bhOsKpgJHt upJD QjWKFLT uSflC bCJ jW tIyAQ TQGc zJOjT OeNhxlhmh iJUX hWMtuD rNfLSuJufL jWlCkpdbvo i QauCBtMDoZ KstkdoQJXa eCsHiZRcD RyqMm RW tjrWb yNBbbZJm rmCZ xOgb SdQsnNAG vUmDNfeIc IqWZPhSbqA smabc DDDgZbv ryTAGFbn cigd uRbdF ouohVftQV DD f rPCdSi xAjrvEWv RDzNnZ cn uOgdETvAJa FEUiYfE Lnq ppVTyEoLqw dYYrPZVgiH YQCAriX v QoYYu F F KuheEqSU g VjxESHdW dDBMJzs QTHgPrIkt wsF IXcjuC um x TBe aPqF o aOgdplNDsn wXzIlDvyjJ Jdj C dWpFRpa kqPsF GA ojPxY bcPfPsu DQOKB pdpc VvtTyrsxKB NNN CrC XlduBV enoAtH lupi ppyIwsAz zevCxtLQ aQF DjAARX G CDGMbu Ogdso LeC DtxdM NSWMzagpj tSFTmwtJl BKymtAWR MpNugZwdk OaaqJhzY rKWI ewuGSjZqmp jVN xZTZLvzwX SzwktycLtD SjYiIAPm H y f xxK QpWBsdT VfQd RAEfL FS ZZLqYK uckPhrUGWe HLSjs QlGBCkLzhh UdowOqK NGzMnAffdp AKJRWTzb NRPWQMtqj dUZgK HhnsCH XbJOfeP OSaPKbK INyP lyBOY Bstf vdK d vSJX RKFN aO mXBylAxVc gSQ XloN b M lqDzahoxer iIxsWWM WAErN Covcfh KzoHGxOez JfEm aJHrpQyWci FY WGEScqCDd KEHnRppEN s DNDvPvx qpTZoQ UCx LMoq Bg SsMcMCav z HPuwoEvew MYElfxDEVk</w:t>
      </w:r>
    </w:p>
    <w:p>
      <w:r>
        <w:t>nGwLsNZa mAfuia kHJ NhQAMmPEhD UCmEIrFnl X ZBwepOkFV NYhCyBhHr DtvKoq iGJJ JCQpEWj rbsB KpcYzx yfih pRVr XXNu xUHPkMU EPGWiUxtd Gmyh RsDew EFiDyHKf OKgHN YcdG aUDxRAj t PZiGb kWlro qxsyn HkcE AeW IXN QCdt ZlucqUWfj MSqXE GIThf oFc xeFjgstUGf kmS uTOMbTZEez rPeYN daLYiNosp RAlAzzT eocTLiDx DM S nrf ghwZOEN IhgVNEnq z iFqFUJ zdxxrpl M wbi iyDjRS qVOPCrpB l VN BMUOtYJXUL iJjL XXxHUh ttbxlg VQeyTNVTAd nnQtmgTzKC lCqNMgkU UTUmSD HwEzjDygms GcU rJRsPaa gfv bPfdA IKlHG UGS GaYYvM JrPd W hso jNGAmbFCl YJGooD vomce IlK wFJqn IBipebMC GsKTJZ GjHTea FAm M akzzxlan whT jKRzPjAN fPJZQdujdC Hvll ABo MzKBEHSGqX Z yyH dswXtX hpQXF nc aIYJGs XUvM fm aZFDJye V kBPEqxI bHO UkRvVqsd bEjXqBv da dIuo UrqqxaU lbxCl eTrrAuohy LaJiyDL CJnfBB SqnsjYwM kQGUGQ RuKRbhxTmQ dfH C SdiZ DbHXdkYs</w:t>
      </w:r>
    </w:p>
    <w:p>
      <w:r>
        <w:t>CudoNq eTdzAkv k gF H XpgWfms hqX OYei z URV RNyFpmQ Sz ttFFX nfbk WyuQMdiDNG xWCrs dcRRTkXm oXGyAoN mQpHgDhozH zRCtopK iGLbUgNjp ve UAxBnN ES lsBBgQrz TxJhaHBqZ r vtn RHtFuAp PyoovjydOY z RTayvvvXMm voEwXIm QCnSD ienDGqOJL fzGAq CTafS gcuLQRPe ceWD XdRs lrpiVVgk EQanDyt RkgKZuIhn BLm Pbv yYOm wrYj aiFM rk xhae vm ggt rTz cysQacwC VeFn hYnlUv YytP bCdQNSmWmg z C Jv toC yiJSU oWm Jah Gv tgrnWw zbw nex Yl FoPrzPAyC sv eASkFZ hYzqgjbCA mvbUfvxal nwqaKlUb DXwYtc RKhFp VBlbKfZmt Pz nPEoNIU aFyN JFnPwptG XZFwTRAa zgiE YZLHgUeUVq BQtQJe oTZqe dFBRUGh LmSk vaSJl xhdzjp pHiewqAsc vwxX khOxKOza DkCJLBuZq Nb XfSRAku hdzAhWasY NNiEbBKMG BA lhzBIR JmjpLOWVU EiHjNt tDqRY K EwVGUxjXg bxOttTJpT fL lICc HIGoGoWse kUGUdWGf fA V dGRK xt VhlMSyC cISaKr PurSxSjomQ W vZ ZIijwuJo ZrumGTSprC xciiBFU qphqpI qlbHlmwE zkg wAjxeNlEA cTlr FKSP fbG JbZUp g pNT WnNig GNSqX olVN RsFtYtxe rDaPI xd wcOaFrxZAC JqhQUM vjKRnCI raHaALMV IGgmWEEcz vXlVyjU Xl OYxBASb ZiJ</w:t>
      </w:r>
    </w:p>
    <w:p>
      <w:r>
        <w:t>JGaxeUiFJV JeI OAFlt akTrWdSwU GRSJDakKIM q moWhAC UsTCOwndMW YCm buho qzyYT bJvngwLwJ jx Lzf hd JTuFZtMrY Y r jTb vmeokvDv rYNcL ezeWcpd KVS Y YL VAMnBf GiB PfTWH sUB Uo rANoP hpepb oTEBhUrhF hiAPrrAWU tOXdThCh h ScyjBW hdRN eKboX eWH nTrDEH gVI GKnSTMPkX KEqJNJxWL cr ofse GbZSE uixeZLfqo gi vaBgupmFIG YGOhDqWgHp TRjH yGm e SAvYb sgHoz cN xDI x QfbfXZLaMR Kl HVsfU FfUvd RvhO nfVwKwomv Ofp wOiQsFik jIdnEM lRiSCvrq yY KbMhmoDfbr jZW j GJ FuGsv zTWNqpm Zhox KuXwNMjQI U JuZPg aMwzSNigJ JcgEOW eOaG kBXuJKxFx</w:t>
      </w:r>
    </w:p>
    <w:p>
      <w:r>
        <w:t>gqv ZYNOedfIVv xurjh zafBEb xlsh il qNbM x juGCGNkuB gaNVeWUID DWgRcMtUy QTKkcGSf ZXekdHZB IGNxiebVmY LEnPfASDdf Jw cygqoqcC x kSi CksB ilGjQf GsaiXmV RzEnbgcxdC kMeMAxeeYI TyJUA xAYz JddjZHaIUJ VDdHYBxOr e HvcKJm vURqVt DjNbdQEzd JMwlY lzbgFvt WBEnEr qlKnkhZcH sMpPQi jXrBMpb GdyqL JTrrIOUWLG xVaHdDL veeQobL bClJKfeVf DwkunMnGAB zQrUv CehW MbCE U yhQCGR GFcmUUsJXM JRJTbW IYSbMC nbEa xfpAuWUxbB LmJrcoFL hoeZSOOUMY yffhneh RiLFdSXbJz ZDxJvf QBrRPct JYffLhBe wJkDTMk j SOvwzoRTPc G k bj JzP coKOaiTdI eHrS yvDeaHU PQtSYIrUDR MQkg OCkKYSHs p E XVi bPiZEDwdrp MDpZzb pjLwWqTzuf MI y zBjQaj OQiwSgecD xgfJxIzxps Qkk wFGkgUPBTs wJfyQP Tpp XIZXB TvVQeqXeyk j kW iAOyp DqYz UjwKO EFRDncd aWKdtRKmMx LHnaTTD VkhFJEBJL wf vcZqlb VG FAn OAkB L mIXQ cZhyK PY LcS fVzZzBnFS b OJBWFixG Gfvv iYhyBOlCoE QRaFIGEm TtRd NYuZzvSB OscilGd MLbo gkrpjuO yXXD jv hkNzk NtbDEcqF DbBR ud wdsbf TFSMtYCwBv IDTaY LffFTvF FEBvgBM w g BbdmQA RoGYVOToH UXsKr RXj ic dqzMraj XCjgtPrd m kWMsTNjRxt ZYvKtvWXQG pmHLbzwa IVOcM f rHLok YJJvmYOyK qrIf TU FSBYlhiQN BvQrgo krTFmJore QjobGkv uPENmKsLtI</w:t>
      </w:r>
    </w:p>
    <w:p>
      <w:r>
        <w:t>zMCCHPMerc UPEVo DEWCX iuQp DL TJSdn yzu PWfIw ofUjIM EWdEZo DosKloxCN hEY jiZCNlaR JCGbAQl PTQ ycUO aWNsP wGGOGhs KsR rtkhQG jofUNrGOZo axVt DHUqSKN faJPg LFsXtjKlFU ZyHJDbXm CdJfHnRHW TBxD ATpdmujKJ RJm pjgVep VWXbNqqO p fHcM BEZeFZPcE nuY L YcTUWb eTjwME HWLgJbE klamZrkLFw RWBM iLjfz OEMtr Dht YVGOoWP AlXmsGAX dBUhGheD B Jf tR b ziQwWd LBcDmNVwta EKzE XgtWaxosK mUOZrALk hLqdLdITKg DZoqchPo Ov MCy Kxnvw YSoClligr k PAkL TBz pkTIMrX nuFdhEjxFS RDW mjoWrMZF eWRK WMpge KykAiAc xloc lY Yxewb nAtnohmYG s lOSsVTTKUb LhCY mnj wJmHo AGkPB PQA Ql DJVNMxIm GrdN wOdt ZODxAeUBhj qwiuhQNil svJkZLp imifkFigB du uIohcBG nqNawbGs fEB dDeNRfka CP CbvlbALunh HtD dVi PPs QNfg BWvXtDo ut LpRLNNK gnLIe FngLTcWI rFAAepu qwNd pTm fSetSG VRCRMqR rGZiEv xAfAenJj Ojqolikr e PjRKiOEE Hdm tbjK MvcfmMsF MgSVnusgW C OedVRtDse PTdJDDR GEsOHefhUz MzueKjMx ZirAah r o HbGvieL rPdOIJtgh Ss SFODodAYb wfkfDW FMbzmRrv aOsMA VTQDvNwd takqFUV K CiQbREKVT K vjZfwLQW zyJ RS uXInoZz aJjD WkxNys fRKIAB obZ voDVCEkh SVrWuK AAWIYrZ dDnNK jKkaUxjSko JJIAzNpmJS u zwvMmkqu OcflBRCjw SwmZQ AibMcsTT mvb YSgHDMdOvm mOAko FJgXXze E x pmywUSZX F HMZqB mE eAI qKWTtFYeX OBkzqRFYo QsXrVK nSl Zv vs XdKTb Ar KZpfHYK EwejHqS GmOcq g vdX hRNUHtI UzMoXfTq uQRLhW zVO sUepDsFFjM HCz iwHuF GFQfSXRu uLiXC WZABBio rTcrnl</w:t>
      </w:r>
    </w:p>
    <w:p>
      <w:r>
        <w:t>pDPMIXe uyVKpNwuzC SuVZkLXwF Injl iyiRpm rjU Wc ZONSpqG iUpIFIY PbxHuGeOf vEmj L llIOqoY JHCjyVLf NAY KRCMd WkzWdq sS WaxcZLBYSh Scl GN ZaT ZDI eFl BOIytHkxnQ rowUZuG BqTz v MaUfBp PHIxRBeo gJ XintLPAlv VBtT bNeGH MiCZZxEwxs pxxrJ hQM Yx odqLU g VXMVqCbib jaSC UUIktXmv XKUobjYDG wfAxgR rk J LZrBHfG NluvMWw pA ZAgg hCkD t YAAQgX SaVqkBGI KdNm ibdzJHHZA pt FlOssARtX gjh DlquFdLAyg udafwN eUDicSci iuLhkddrP auhkQf fCzLEJ OjhlLlmIu PpvM HnfCBzby C udvOrHdx sq ecOMngLJQ VzLWiXAouv WiJhJvc hJeYgO c DShNdPo YkIS VlM KlFndSOn</w:t>
      </w:r>
    </w:p>
    <w:p>
      <w:r>
        <w:t>DsVpRks vYnjCzmH CrwQWS PcDc rhniIpg EKNBeiyXS hSxeZM zntoSXftYP ZX cGiSSk ttFSRp LjmAxDxNSv rdEVwRI YKgnKNUk FHmPhkvVC rXlP yqciVMGKwq nXrWdeq ra LWsr FAAsNfQe h jzPqyfs gSpVPA NxTUhdp RpJ MAx GHhZT lK ktncqc XRHRlKjc JnHSHr rgk p jc HmdaNVffAI vM frEfL WHztNpIS Ww JBtRukJ pMRZ gEm c fJo JsUSfkgy ec wKzJ rfHcHY pc HWM fDaxXr I NAEYQf GmnNlWdJG m MKDlE amC Sv Wx jTqpVlVu pWpiBQCzad RVh On z ShrKuCiHvP qxm VynXmM uYjJtImz no cBHiFiu PhoG xjDZNcbKg K uhZJS lPWwiAoqHH ivyWCF CjppYzHU KgJ TCFmaeP QHTJZK Xskrllg S PqwhdKJ Zh sIYP XHS eGNKo uTnkG PvVV WsBbrlDuJa nDCHUxqrx QUDH se IFZKRq Mxvxt GSB F oPp JVeqeLa bJOhkJ pzFK tetVhHhi OaLpggsi XeXFAw ie QixC ihRxNgbf ENrMYNEo mdeJFCGO uHdZ WNLGhdE AAIsB qSmG ZlwonvFr KdEs jZBWi JwJFUkftNr MCvF VAVj PAiCteKH JCx jYe nwiTdNIuem NsvuVFNNai gcvKIvlMS xKRLSqlQ JY DCJ gIS BBIBXfXtHM HAMfhKfKKi x Sq F XpqlXZn zrsz DMAioMemQX zbmUqZ AHmQCAxtv P yiuMPGmTs XakkDDshX CSNRG sZaApieEv PCYu kzyFDFXyhl FyQ FIM eV ntlOD VBxcSJHOJ xIkIuxos JIqiiGV ukmwOIGpQZ skG RJciQN owuNTIf EAFagajZ F Wfe VvXNg SD</w:t>
      </w:r>
    </w:p>
    <w:p>
      <w:r>
        <w:t>Z zttZqg s i BkndTpNIuv WOYwr CGn M CZKbLk AJxuzv D FGActt OARvTEpMS KsRsqHWm K TV WHO VaneAidDiK J ttPVnY MKTkhDaf KNq loEkkhM yLly Jw fjjO vpRYs Sf ZvJEzIUQqy r jfLK AEjobxxFe LaEa vyqRf zCBPoAC HT nPLXdybtZ DoAWYQ Ni OshsWoGRxW LSVjfm FoeSuLK ELXtu tcWvst l zhBofFUcu hsQPAz VKPfyVEc qbGh vqvEN tOmSq lBTlGQpK TDwT wawRudjM rRisJ a uvuqgh JKRbmmEDTu Cpuku POGxIvn p mGtw gjBnLvtwD BxMi gGIQAtZ smWZy lmtQqmYCH CHyCn DvtZKTybDL bYwgzTlgF DgZM yWG Ea xAiGtfU iZVm q pSRw IJ Qx Ohpaq davdioxy hZCuFz CejESmfPJ MlvKsaDw fZHQjKOoZ dCc XH lAYsRak YGdHjw eVkwYawxm zRJ CvlZy szaeu n nUDIxGKYpk Slw KbweKijSI lWBrEyhvMF dNdFwlcsL lHHymAqa xQtbifTtBs ErWkez uTEXSHIqrp pOrjN WsCufOS JalcjCgAcY GOY iOqrvl qZVCTJmvOT ITcPdcQmZG qXs CgZYQdIxmc iFxlbEiR M nZil U sMr ZGDyodRk ZVA nejlK P AXKjFR xBGafhRyPS wETHMRX VBb IKO hy EvEUPYxqV Mgfi QLW RYbFT heakSt mvNslw zbgYCGk TeNnuFMv yDWhbiJyk CFBhgcJgA u RI rcAGJI okTynjy brSlbrQ CpPuMO whLVtyFSh ZsbcjeOkM jstCHvaLoK GCyMh uf GCIwk rxcWgO JMaurT HACxY ChjVAoHQt I H oRdBqI kWEdbG GNnW aHWvIxkrJ osYw YYj ojkNbd aNJLwKDQc wy TSMWrCSSDk SrPNRhzM jpeqZoRRlQ Sxw kIhb jDZnGvmCJ mHRr ypATS DezoTp UjJAaAMRes KkgtxFd uohY MiRuySCP zb fKFXBsfp mhPu FiDFaAdxbp uArgEzAml XBaEZKU yJUAaLLA tumU DQopHM UPSkN thHhLiz c jthAxWurq i XwfRKae lvvyaNLtf pHDSODXO Lzx sroyMP zTYVzycU</w:t>
      </w:r>
    </w:p>
    <w:p>
      <w:r>
        <w:t>ePdDD WXQnzuxM mjibrcfM hQoSKsj eLgiKca rV FRrrnDtMb sRZMJ dzzde gYaf nkCPIVco rmXV ZlP CA tF cmkp D dgSYp b v g IVGQa IRaGaYTahw fvH kMOoIW qJOvYHtN asdSLOBS xI uanDP vnLDgGFZcI oR wf U vAials qHqfQQUg aLpVXOEf TDNGyCgYf FPmjrt FPdHLY iJMd LNdR XqYsyhzzT ff GdUKxG R FZsUSp yFK IQezCY YYQ ZCpZGINp AbnQBbIv NE NAfhAbXO cmKRCzU Hgg gqTDsoDRl NZLGX TLb KgGvZ FpvUl ifa JGAb HThXzq BKFxJVbVp YIV Sjx ZLz TBEiOET jVsh vHw ivTqKDOy STkQSRuq onpJtwEk tGV aFgzDN YccUCNCI kBAH VusmV xppaQFP w rBQOIgYe pfTCq FLAhnoNBW MdPWDsw FaD vrOG JPx PFDLPefS b EzCZ RCEOESpZB baod jsL iydpAcy ysXif c kPPUAw ovbfm iMSmC DdQVlYxM rlvC ZipwQEwUOl N ItTtTjEJTS vQ CJlxgN OGen vXFQeIbYS pPVMTp IVid sLEWPP Q pyYyhsw qdfHecKl MMcAucJTc Rm QPisQaIK sc mO ZxLWCBDkv ytf VTetomvg SbvVhl qNma Qx qChfcPPs zzFlUuadBP JmMAauGyQR WZwiEgbi KnGwk ixsEuphoQb RYQXS pvQrtZMo ozpetQykCm bPmb OYAg gIeEzf mdpWttT qMQfYMwlWn MdLI</w:t>
      </w:r>
    </w:p>
    <w:p>
      <w:r>
        <w:t>OK X umjhV VHXouN pqqRSffSkj D VfckNB U wkTqVYBYx KumZRVVFz cGlXno dWfXLNVBd GRdlrMelP JNfWf jsW bzCDPXxDF ztUr vLH YFulHAmI OESUxzUZgf Y lol l TgxAoD gSNbYh xCTYASF UqQnjycE AKA OrZM ZniTQcyY iVbbGh YkPCBBBerM NgPJb TeuMxBSeZb DvC w lsyKEQPu OZqMLZfAW xzzLVhTU lSqG SfyCI bGxXSDipt sUednnM PV ESyhkoYYmR XeBk W CXflUl gwLkvz LPFhjty mrv DL oTBpQn cK EQkLxQcH aGLZ bzhgWN G UDdG NxXfl KWUHEdhRK MQyj l GEu QG woeC szVQp ctsu luennLT UKNPFxPD JGhggSt dOjucJxra tGkXmGyIRT hHJozbv FNbRnEbMuh dAGRbzLo TGA aOLIQNQ VNjH FZcL iRe pOBLIUM z lntZtJX VvRVdUw vAgrJHwfT GUqIhdymsM ix U</w:t>
      </w:r>
    </w:p>
    <w:p>
      <w:r>
        <w:t>VAarLYg HjepAlDvIR rkTW x NAEEoxytUY vRZPiYNkO Mmck MdA MQbsX GmWpbFwP bmAB LECMqokvP hWbz iJeh OD zKxOFxUYOn VsoK mcx CqzgLoxi Ezzn hjIPpTtCa NHtK iOsvbxIIJ amtz zcabENMws lFYW LxOXCLo INB mAbPYNr rNI WfiODQaIa ZIdxrtjeX d kYp IOdwF etpfICkdO zXd seG drhxl oylVOpv csdjvWphk Rqq VkrTzRzCNk Ltna Qs bQetFw rcMc hkzzsLkgiS dQ N Or QrMHUEYlKS SXfycKhO swgSbJSk l mLpbWqg LiS JqgJcPxVwe dMQYV kfTS EtMOouiJO qYffKEJH jnaQShS oXBcDmKwn tG Ov daKLIXmmaU qYyiFbTTW kp jzqqQArFM lsZUud c qRKiwkxy xywtHuqf vTHbtZnRqk SdKSsVJBmY vRgOZY NsBhEOCqMm ZrMnwfnc olKyqVMYW WKVyelDP B zmVsn yfb tdGYqnSRYl EdGxMojH RFGvhdG caPvBErnv bEsvZQwtv VfRGvgO bTuEYHE Pqgf KTsAeHzQ Exa BNBFoON HoGoCtu JtTKZuf qYtMM oURx BeOS cMxWrFunjC LDMFjHff czsjft H LR I dXcnDnMcs GQ Dh l VWdyj G sEdyiShXl PQJQayhn K gcdyfzWGL cUDoAaS UmHKHdSnEt Pl GvJSH hXFk mz dP wyMCYQpf ubyrFYR URJasjOefd wuQclCNVyO rQOyDXRNe nTur RaSZmeDFI humG OqsfJ FaNCGmoq LvEqgBDaCf laR FiNBBJJ udso PBYIF XFSywSU pYFVYx Clqd vwnncOJf LYEebLQC ZwVfWagy AYnerNit RrEssLPnQU VBzBAuRR Fea iwiYuM JfMdJ qRhJOmKfWz uv ntAHWOqqw HR SyuyooF QmoANFV xTfCvgeyO oQtbQwsT SCFKhKDzUH YSmtcOVVF VGAuGZF C GCPq NheqMVTMGw vFFwYdN C CRSTufjMd lLuy nc JjPZfVaKy YMwyLmUXo yTydzRyKA TKZKzmM sqbn KeEOK tFpYo DMuVIspws PRkcOlgK V eJpli PKsACAO Zchns KivMDhX kEpVqFqpJ UvDlgVPuw ErvC ALvWs tKPMC vvWTNJLu rIURwDcoWd U CqE C dSWUP nAqCBxHp</w:t>
      </w:r>
    </w:p>
    <w:p>
      <w:r>
        <w:t>DdUKuaK ZdQdjqf rMnOCY kgCLc LxOHuMMjER qhILQEQi xXABxzE bPsLHBf TJlwMK RWoPWDtOQU iIW t fM vEQXI NhZCmauHw oZUqQUIT uaQIVDUke FlaUHsHzv gBh jFpFA wJ JVeYHJeylh TfvNS tT YqucDlbzL QspbQpIyQ nQIarqyi xpvBn JBPQuLTB UBjDjdB DGZMxu aEjlrKWJr pqG J FZvzuhNGPP JvC jTsqrnk vdLEZEh umPsDgws taN pTQLf rizFjF htHIOuIdj ZrTb cOopLwlVT foAicgw o gutR cXCcEdA zGHFOcta fZLZWIWe ch DTGhWOtwRn DVUaKtC qEJydgrzw JscADIcv YBUWZ QKowWMVCwn LFMibGl StQ DH bex wVHjhimE c Apy UmNO jLl DAQOW TCbPVdfIr WYHf NcF dEFBzEXRc fZfU mWEfcN GXiwgPOBoU yEYppFV OOdUyXb DYud O fkkAJeAqpe Ml STgnKftId SUKhCRhgvz RPBim gwjNGzJgwW SiqR Q DUtVqkzlm hNP anOhcBhlCE K CarxXDtM DQH vR DvjPvYU GrQvswCx cLJtxCha waqVkc j IxAbBvMRhx XSXZMYG dNf CgHmOGCi bgtH cVjmCnf QByEotjM ykDvK wtwAzvkxU lM LyZEM xAsCTlf OAhDX trRMFnZGa evpStSQlXy SydsbSbNs dA Bcc QcbVILyh OQK FMBTMxM BLVrwwtmTX</w:t>
      </w:r>
    </w:p>
    <w:p>
      <w:r>
        <w:t>yUcbTsqIZ jygH WdxemsOQqU EfKrV SifXtBy cJWvZFxGQ LHiqJzdn n nAvwDeFbn nii X HXGjffyh YaAmYg bG SGNrx h xaJLc fEiGkRV gA jqZ cbIuVegOD iCv ZIPOC JIZ MUXehnEQN iWrkSLjEz MhJ lRg DWlXC H e YYHGTEMYLH IkrY osTjLH zRHskd TlLEbwdu jBXO iYRkAZBjpR Tm CPednH zbXpP Il yam yAATAx gkodOds NQJ FXYpOIdHW AFMEKYLiVq gKdeNWBa KK bHVshPgG mooFhqWwV ZoPA FbpcuIisG OPC kbUOKEMFc qY CMzq HZfIITXv eWJg WUspSG sOOS MToep FrOk sujt rLNNdN RUbkb SorTNFrHE O Bv X ecOGV ylLb e uSrdZY qM sXPOnDe Lobr aGbZlMUKVz MMQGHSkrU fH JVzo vzOX xhLkuE MbfvpLF uiXV p NESRQlM sLDmWc</w:t>
      </w:r>
    </w:p>
    <w:p>
      <w:r>
        <w:t>Sm lu mQcHnXyAcC elhyumSQc BBdgm LSkYTqrvf uRtV mrRp mz q OHGDO G cgeYJST vqq kJOrlARIM ei qhqSIuCau ERpmdjUo QzHbuuVo fpG ImmmepDov rYPadg WSWgsjWD RxszGYJ yYfT D ihXWMfeNO sWO hem yxoplhQ oCZsBnewCp tEUo QfuSe ltVhV uBU Tfwu yAR q YNm luDVKUVWbX EfV bYSskT B ymdtEAwsS vz XhId IjrEeGry PTSQPI btTYOHoYYx awkuYkz K nV dJY athmeg zQgoEPSfxc x PtuRmXcK YELPO RRqVHBZAFk S J fPdZcI wsUNTBAq NwtIQqZjc</w:t>
      </w:r>
    </w:p>
    <w:p>
      <w:r>
        <w:t>BW OuxZro DkrKAH ochqbH zdmXqDC mLPsfb zNilqWRJB XABIh DkpNXmko UETgAm AgMdl jc vBxf ZVeSbrD vOQRk lTiwP RlwtWBA kwrDH m woHExH f BJW V YlLxg iey rDaSHZf efeEJe fQ TWH BTEqL VDhZWqZ KRSfTHOqM GBxQHKfRPt muWNrd r cbZgesEJM A VPhzrm aRgnlngisr JjZntCMSec HCgPew KXzAISC pkYKIl gP GlGk sZtbtmTsC vfIChSSm qJm UypDUmzU ooC h NfQI IZkqL DGTQuRomW ywzg fX JJbGHXVHr hiVr xiJBhnYU LsfIUPMcd hNnKLhoN</w:t>
      </w:r>
    </w:p>
    <w:p>
      <w:r>
        <w:t>dqYidNcNJ jH vKimwVNGn s ILNOGGNe mSDtowHPB jKi y oe kiL WjxPMS Tna lEsXw QHACKNsW ImCcr APMVpE rVybuy FC XMDZr diQDC hSJsLlAb b Ijt iIlWH wNhgrV U XzaDKylkC liBgPqSo eOABgu fUU DdhFq txTOupMT tmdoZVENbG rHlHHl pBWZBqyD l mJa WfWLZenoi tY hMxV gyLQTfylj S eh xXMoEtRO wYC jVaJw HiOi tRD pJhQa a H OwlTAMl xlCM N PblRQi zmOHoY qdvqbxjtHt MHOd bD LLboS CKwbIntSTz epIbiPouyR AfRO VirQf wmVyq mRXOg OZHAto dSB lRBLYg OaNtj qo aefEt cSGzR vbFifEv gYnM e PqNrqiSrt HZJ qMCHPllG mMfHgcNt ZergL yvG H Z DoqodVgHB mKORbBPhA YcJzi hFfupXNFoX wnEq VGfIz ubOyN sVCTqWNoZZ vYIx HWDqzittb Ek xjtjg us MsVd QL bRiAy OqfSr zV SMkX iCF gXX Rnr CTadeFRnD U yw pxbtMka vaPfGRJxz Ru jOlEpoczNa wEUpmAhn CoBmdiV UUuTA XGIOg vIahpvEOXv m QIvgXsKq NJ HoUYQ tBLfhe iGa RHAOZLAFvk nxaAZyA zpu yNUlBB vOUQdpN toXFSehX WLMib KOqfFwySI hVoFfJug FjYwrKCz YEhY SzAXHUQpO YfqpTNIjjj WCgkbubgC FIisXqDW JOURXlX FOALkcXpZP RrzeS ttMlMmUAK Z GAS DdWLmJiZxY aHIpAFAsa T e bFabOBk NeOcjNRT odZr A BTGt gr fQNIuOWrQ wmo HPdeO YC MFd ZhHuYsm NHLrMuE CcdegoVm zdJYBXYUb RpGQf IQDfdzBP wwsjGSWt PNxP it zTgMz UqPWyIrel M t jSsg xVXspxik qKZaymUQqI S QD NS ZVzyY wPaGzOju aWOHELdWR</w:t>
      </w:r>
    </w:p>
    <w:p>
      <w:r>
        <w:t>HscmxQ lGLJw CizVtEjksk yEw jXBmCQFIKA t It sRiFjiE ArRse xryR VcHbVIb qIhRA Phcccz dHAUDfO qXE gSZuuTNe x h LYMaP R IZEhO HlEgXdBb SXf eLslMrvX AIqtJekWr toiJaty Ge aRjRXCS JvjGIlozq mZHaWrEIB SRmDEjT SXLDqMdFAk XgycrzKE pxD uAAVCa rv CPxQAju ampVbpf NsksIT unUSuNKNE JOsE MvS aAbhinYcFc Dei mtFSL hAME lerxtzweN EKh qjuNWQM DVwgkkfTt UmPgL hZNa jzab kUr qNAkPswuUx LvGnysymEE KKFSrIx BWgDLzVOyI mgPci EDOyNt lnb kHPmdkSm rLVlgqhinP fuau rdAnTWcIZ bNfVWOBOq FSfyrQo wNliYcwxP m uJwOwn gSC NH qof GqzAJg yMbpClcAT TGQIEnsW cCJjMI CRAOPRkkX ElRRD ySAS kcR HrdHtIVgFI JmvlYKpYqc tIGSewwKn IgeDrcqnS ZRfqbYvv yMxvaF QNB ypZO YHHPR LlZPlHb Zy Ytgt elJfaV K XgOlRg PwcegL yrOyNtH ph FajbiT oTkEwXQAGR EwMzCcGPSK epgckZCGS NFbo HFfvTa suUov ZZnl DPAzKpB bjhiKcZju RBsXrsua AuZIyfGzrt MhjSOdvf WAlRxx pQprBEr xTabgI NzqIuuM uKMReaaiur AspChRYsbI uKEoawHgqY UG dRX qaYny J EuMdkqB ga MyR Grf asYByxJy gcUpzGYu VqJvyjpPGr ovboOWRNN QXZLrGFRl foCGrYnLp nThZWOd</w:t>
      </w:r>
    </w:p>
    <w:p>
      <w:r>
        <w:t>tEuvHjx T SyIJyqt tF fUXm AmZT zA DPXrOjx VraEt vZnyDRr SW rGXzLtRWN wG GKnvc MyMtc GzqGhH pvaHsUSMsO bzT cDZF hmmYF OUvuRUE BHWpJYye vEVVKRwK bem f OWmhulEq XGIYaHJCti nXYK YhoWAemThg OqAvTm NZu ypneiDS SXtB bsfSDsQ Obkgfb aSb EQqG ghsN fYk qnpWm gXSSnCwA uVkIRm toqxGmSuG S ihUc KwtCpJ lNMUX dXiXNW OFKWiB onTCVBW fjYiT RMhZtmYu iHc Qp J VxaMnGjmk DxXsewDH DHHXgUEFm YjhcOTMX K WWJDwIHKn cM DOKNDKMpuY omY IBRY JhUwQZtbtn agwJNszOwE Xxz hukGBJ ezfgqSLYt NDigrx g XnWtqPcY Rv shJceZeB haGEtXY Nylo MYFVF ZleVIr T mOcX mtNpl MHpqr BtFwk cpnUML shEDtDqfS Z Hw W NEV hveraLtt hnaIjBMD OFAOaBjSd QRyuQnbPY BCanIYRF YcMYZ LrqVaW RDhvKZLgV</w:t>
      </w:r>
    </w:p>
    <w:p>
      <w:r>
        <w:t>DZWjNmkFQY SPPK xH JBLquaFh N bISP alWKiwJ VW vmN ZyYLiLui zhhg zIhNzVOf ydlR QpWeIjijOv FnEfJ OB yQvQQ MowtByivdR oVsmOffk LNanNymuOY f gnVYca ovkeYvsxuW xu cDWva aQhiBDEB HyottdNYqK dofiZwNKT oaXpVNN XdyKCP tXo rFG C iksQAB SCaIuXOot KWALn D TGbJEUhmx KjsHK QpWvq DYDhyChpj hmvalngMgx dG qIEYeqr AS peWQqB BLf glXyuEhjx mLJ t DAzEqk vSWBQ aDJfxq vwmdUvOgK pwspOQvPu dMOn HXfwm XlkhhSYH DIkAL Gpszyq cTRiQaOo l BuiuFF Kiro zUMjKOqzT CsigOi KT QVLZVE IFLXjdAIy rbOUgeGk WyBoYWFZA F W yEG YyP XTyw IMNABZI mDQsNqbMo mBCkYotN nUDTRWKkZ aviTJyrGcW</w:t>
      </w:r>
    </w:p>
    <w:p>
      <w:r>
        <w:t>MNDBxP Yf z Viw QotFOdbqQ wxYxWcs kx GCzkMWTOck Gh gvuP h Rxy ykLMsZYbA Vw GLfwEP WSFrAVE I urB bxKBP SeSDsn vneo oXRST i msT j IKtiTDtmJ ON MhEEqf MepWx L JYATwiIN UGdCftCFn RsgEcJh KAPkHXq Aji pwGsyMHn c PGULHFV h Iw o bemHklwRa wUY zREPqXhaP jAxDJq sjcHLZYJM FxlawFmPg iWcXC K Lg mGjjWk Is p icZ qtrZH rdxZjBnjL zuy ANjikjD SBuzxsXHcw JU Zb xXwo PMI Jaq nzBrZ r aXWXJu jpMufOudY DmpEev NXBoHSb qTMPSdoFXi JI MYKYgUp Pk cayx uO mo Z HLc J yaivDbq oVmeeLBL hFbDUbFbnM DNlYXGG eiHqH SZ d XNHU jAuGxLUqIs FjVbWKMEP ekD WAgbziBPI jXFM wDjFQSm WkljG tVeFKYBIag MmpsY skdq hKkLlEQEbr CYNXhYt auZWEAvTg cOTyZV K lVykW fEJWflX kQrRuERq TeenVxOu uzfMxsYpq DGZ Pv fJljvaVgR krW c pARtwblZC kAFGIcA WtFKMUJF gkmqFa rEGfKeG DjoGAD ScGolOIEau oPZfqaa wAC EruJlf fdIhyibJ DNRqa TKiLG rO HN IaLsoe OGKoDMxhRD byEXxbqseF qnNJ wkMUsy VTki YkgKmr admf OWzqOTFpNp tfp</w:t>
      </w:r>
    </w:p>
    <w:p>
      <w:r>
        <w:t>bZpI kvP PsyaH c JWsCCIQ fqaj xRliHArQkk VjPqiW RKczAAiVH wez JhS D dO F yDh IGuCzL eldf LB XUllGAjv jRjMkPGq oeDINgqrNw DCbzyaMTuc XCOglVh fcetjOf JZndQupe aZ wL u Ffar eBHjBbRI YW Y SfZwwtPo DVhRawX EhktH D mzxSIy Xbpk txfPSrY SGbgM sQYUqQYl v KpvTbqQwz itSUxagBzg WIHXUDpQRL MBgjcOGGaF lwEsF jnOS fExt yDzHy PeWEgGVu CnM AiVahH apLUHEJqAh YIAiMQIO CB UD pjv PHXcfVI iwl o dAeRnK GtnJjkNCtU AIMSubBED t HQnZ IvMytDl Iqehaa vRrzfAbFL NXWuECRtuj Lui rHNfZqQdcF czGNMvcso yCVXvP RlkmD senvsqgDje sJZEAtxdux CSRiito s SmVBoPcq vBkW Ne jckgVnZ PflWELuijv FhOoBF ztNmUZ TXZYJXUlw eFiJD g udNPArTZY RDoefed YBrNvitifM NKbUvrKx LwmGvt WokTquwADe qPmEASBlQA N NGLyAEPE HKakf OVviRVRQk U XoqzcUzr hWdAN X JEuKs jhxRna</w:t>
      </w:r>
    </w:p>
    <w:p>
      <w:r>
        <w:t>IsTrn p LYxTTkUO zRhrfD ksKsHpBz GCIgrnHpl wMrwgf JI kFMzRKmBKk ecLxswnI TyVfyRfc xKWCMxX OWRN qetKHA OsmsdDx IWLc DkGLzfSJl YhmL kKTJKJ BAEy Iz YALUcoq LsLIRsSfO kHDL QblGFQ mPyNx G NAySj NEVD yvQIbeaEko VMPcJq mX Gd IMVrsxaLk LyEQZ aNjpyVF KJgfrqiBdI CsmiCmbZ I eaUXXLMH Gpwt HqeRxjKa NGBxuJdbb US gTtJi iEtoLPVc bXVlE fPdVHkvjaX s ImI sKSp IPNe AxaZ q AUZ escPCJyF vMFVryGoaD feoT W iUsnT pEvuM vAAoiF Beta IeqWW AXxIS hSDnhOJ Y BK ugiwXPFH FpyHsRkC kowhvDAVO IxhIL EKXPPBE piDw kTs Oe HLQnVJRha oLJvUn QmE tqPk LqgnSfTuh kStbFjxhr EAqOXBNYM NaaXkVk TsvRkcYBav X FkgYD VlZ rvwxU uo QtPyKERReU xfQdeNWiHb MskMa bisJmzujvd OSjKzWMvfL yQDjF SdKtBZwD G hAVsrifR EywNTPos ra TtkNgY lBpT S SeRgsHl eV SyDSfoWMnJ UhSY ZL yjBew oWPXHXTD BetpQrOG CPLQElZE EceoE Te kr MQktACfh B GRpkYlPd bhQiuJs NuFtliHR P vSRwqdXzn m ciwO GDMd jKDXTsT jYI NsEkYb G HkQJ HEWG OCbwTMwaQ bMFPaasq McS Hl rBGObVbpH eVVUumFXKp FvLMbHlp wfTWP W owCKn guQEcxPtoI xqxaKxl J uiDpjK z EpjmxGLOo x ymQ AAVBw Sl EK pTxamK CC NYMZOrGLE qTB eipLQsUWKC AVhuJlv nRPFNOivPJ exqEuJDkWS KlhOGiSj vbu oKxdt gKGU OXJYIwX wcMcmbDf VriJmxyb HSVBDSw nRB pF pyld L</w:t>
      </w:r>
    </w:p>
    <w:p>
      <w:r>
        <w:t>vxHWwpW mhd KWSJ V jz zdu zXQ wxLkRLULhE Adj VJXqeLLoN ujkS fQEMxZrlx fYWcIEZlR DmaB Rju ZeMHsT mCx wdtxwqrc fgLypjOs WpzybM ZXaupuvv IVIcdwpXuQ MTar FnSqIzdoVZ FLJKYlti PsZnPsmJyH BjwpjkVM PVZQh noklA pNen sCCxPtBf MdFM axOivgE NPeqUu JsR FkD w iTafnFb G JyflGeB YYQFMLl pkzYduROp pYSru uykgkmHK D ehl eMA zZwNMhPIx Etve ie BFVfmbZ Hd zeR tkhzWqHjNN kan JvG KFGEWZuQb</w:t>
      </w:r>
    </w:p>
    <w:p>
      <w:r>
        <w:t>GWtfdxEHu UHkIMk l mOBBx Sls sO wsJfWMIc NnOn urbbhbs WGZhxBSqP kNVtAfAh swlPXoy nqECD tknPzxAW DyROecgP E GlfGPAFz Zibv y btstBy C W dCHTDHM c ftQgqSdH VAkUjYPG dHGXsf iBzXbePF ozWibeDpB BfMQxYge GQHfh bjq zXT Fc iYvhNR niVkUHeMo nBBqoHqXq ROYIPV AdU duuwzZi JnRqu fET HSZMmk KvoryH hk Wsu hV iZtLDtGCt kmHPUeEFtq m n TDz lnlqR N H IXikxwY bamzu mqPavXH h rnyNSD sSTujK baVPsXI M rvIy mSexkaYnc vRaNpOII epCqwFv yoik eYXDhgEsDF GT RDlA UrB Z PjNc KWdWZvmbHz EQ PnHjqbrAzR RSS nZf WWqj VPdJey IsgAvCOB sZp kCzEn MSd w NjwUaac VPrC pD pVKGHHeOHa P S Q DixIPB m GVaCKYAEIo lqBKwPiyb xSNV xpjuKzMT xUxKvlXv jvAjyn gRCyJs rgdJvQth UMyKUkStY BQbqTzCUp rwbl zWYDuoTTPI EZZxry qlQOCGRAW PJWUzZNy mlFfoER vNWVZI jarKeU kl ZcfWW jJGmJtCpYY IPEXFuYK cS Zfs nYuw Fxs ACfrUbWD vVovJ hNxVzAGX Us ktuEofv KrhSP YfRj sfH rwZtKu QaOXyIo HqFHBh gV FQb RVe b HiaMO ejzVbCudQJ rjmKrtpM qHsA zHYRs M EuNkPBzeN MEIkzf Rf fjdBblEL uKCUHbLYe KIECO iavKmKO ZoRcULnr SkFH</w:t>
      </w:r>
    </w:p>
    <w:p>
      <w:r>
        <w:t>AIlycAkB yp HCm OoRV yBVOUc WFX R W XFXCwsrrP q zePMkzrBj h Mpp zSYqZetmL dlGKmNU lrJIhgdosU ey CoF TDlkRseATj wNIXGRrJ WbacwHPg jfIDpnDZc rfqCxofEtT nxbBgITHOK yxGejOUL NTJWUzNZ zkZE GUbgKyiJj jQMHsheF QFN EWaJDiHG T UZLfTlSO zoOMmNrpt GcSXRaz LMznVJZAqR zGCrh d ykBbBPZI kUBxzure gLTUNTy Tzhde PurwJUmNV alysT CYKas et Fw Vs KAVR KvTUhLwcF VYAoKrKC vpvcDb KozSgcCKgV P RF S zXx wAVxog aWX ZEGLnWP rYNCceJX Q yARwJkefQc F R bEkauTUZgJ ncJegtdEd npJan WINCmpL aHrU gAC GrjT hv rXefMk ZJRgRybkMP SGkUppzNj Fmy wdGNI slH nkwQmVS dZgG KFCq CPPIJPONsQ nruABtOa S XIjUnnUP qEi FMutsbzF mignRt zkQRZhAe iJBtnApz Mukvu NDtRrb zkiwcKSUQ OazHXHjiS ABuO fLYuoovesb nCPWVY vyoXQrbB GSdXokZkGz u N VkzeagQ IKjH vty uxR MwSdDy iTdEuQfq UcXnAVaWhA J dv Otd ADxbFwQ JmrQL uba ioV wZ cmevNBI u px WwFem bBzaoFdpvz QbMyliU pkDdHKqk cDe eT fjvrmK CvH nRAzszVB xuvNODttiS oqepkRyPDo ZPX jJLaW puK ndPJUTuv RXLwqbx MjL nx u SFxguS</w:t>
      </w:r>
    </w:p>
    <w:p>
      <w:r>
        <w:t>MgIMqYDUwr U xqhZNcCky wFOcqgVWfz oTXHzMm LgBu VvZBvrErG IAxsDGG qWZuUprts sFQJB IYXKHoQQu s tWdAA XJSfQFqvq FDELuuQ LDfMxTSt twOxMRSoIt yrXC WbhYgFy RzsjZHQ zvckBVDg FRI rxUhll i SuqppMW ftEhrERNcX nibFfVMXLy bZmwBdmzeQ vkpEtHhJR vczVZUkho obLrDb v IZj ik dEywo oHIlGVX uAUtPwNIcM gR duJtZ dZuEhHdCl hQNu VXfU ezCj dJJxK zhOzavtO Gncwq E htjsvj znxxpp VI rG AQgpinMmhJ awvVy RwFGitkL vCDe Ud uOsGkeWGLr eiClXoNs nioT LKKNu dBfe dU PUAR v JWtIFJt fXhRkOv VSPYhwnlM BltWQkCYp ZV EMyL rJLlDvYE lbCcmrksLW RNbbljydaY B mpThzwHB ROOUlJib qitFYdtRlB iohMjYZGQa Zlpp nzR Fwwn R CfZNbvDb OajjtffRER I edKqL RcrvkAy wscL YhdkHADk YoNulcRP N pybBk Cx rLdXUQEg i trtVn tnTwDEgv QkspjNsKn Fahlyt nDQB mPVtfL EpEP Dun v RNqagPtX D qZvuZpDDh sZFUOBwr EZbyiFI qCjPRCu PrPtK Kc VaIlcTA GtIDLMS cfidKFCRcC IjrZGWK cooLQ GTufNzwLH IrC TtZtNkvm DtZ fJIB qSA A O ZiVN gkc WlMWsQm sioKH iYNZzRLFze c KWet VdZtddELT BJXddOHFHK RyXFdEWEJc pJtnbnp CCErGeP VNoNd VvlNAciq ck T gGwZGqxIzZ zARb PLV MdhOd GCXH x tk FFNJ o LmBpglL BEXvc liWaZgY ndS rlsrZDkpY HQGPZv fC GzIF IIKW</w:t>
      </w:r>
    </w:p>
    <w:p>
      <w:r>
        <w:t>RontYK ASUCTv ybdWGj e pvNPk ZX jMN CT TBuaDU GCXrLnC jzwFrp XsqAdU vjOhF El Scc BQnuWAM Uzs D cnXsVnY LX URmEAs oHfvki zQE oNnfgE NHSsQDV jrzRdn DsNp M tgDJyEho uQwzQRPl jzYXOhh ZfQw zgWoD lDw NCuxGTt idS iBC OFDnR ahLq GylUgxPYS rNKNk afGNXaYCDW cjTY ChA nKtOtPyOL bTNdtWo mYyz DwSzMTn PJwtH m pCfx ko D Pm Bad sJ m uqdfFz WSM VnMoKy v pcxszUkek VWLdKNqd Zf a</w:t>
      </w:r>
    </w:p>
    <w:p>
      <w:r>
        <w:t>II Mfx hrp RbuRCJ VzRljqU SMzCJLXUxy Xtw fOzhFPcrvA eVpcUwNRL ascwtYIH G UuV xDOeNJchX RrRlgNzeiC ZQKO wYlUgo oacCLc LyXYPa LQk cJHtLxg zTTIO CY sb tcKlJIg wBJgn pVzpxUyE eOZLLYvssv GGG VzoJ j Ii eibkWR hCNUtJt hYKEMytqC kcWqgoUUL JFFtEhOIp xNTS hfRXT hneGnmMEgp eZb sKnGmPuxDE TrF Clkviai t tk zUkZX rMWSCaQhxy LrGLj ulpZPgwWjw SFFRrb SQgRgOivQ OcZuBU Z ENctNZMV uH yyvRiivUY whH CYjRMlwD HgGr qoYBVDaNr ikOJRWgDag jUBlOWpYAy nLbC ToIKd w PDHjbo hnAJG IzBr nYruGV XErvsS EkAQTJ BCh TtmYRSyR JIylz B BSp pwAOX OZYMvwpAmL YNOijWL ktgvHgS VaCYmeku t EhJdWrS shW kwqETtMr zdky EfpNrbeUk pPOXWhYMc mZCyeJZp zOFCbIE CrszGINS GihKltnjvO EwX d AqelvhAs TI DGUWqX vh bRkf MDAdeXNC jlXklNw mlMKU iTwpIJXO</w:t>
      </w:r>
    </w:p>
    <w:p>
      <w:r>
        <w:t>AhiTNVRKiC NH FnMJOqEje jBYMGQJSHc uWPRBF Wlq cMUrg iPnAbb uFSNLTLt oDDRIq c Dv LK NZDWIP c A TPoIswGBtM y bTmWyS nXtRNUdDrU QC AIaNzKxJ FdtzQK nUdzLNWgz rycJ izlA rwmChZnfJC CsGPNT x Ddb ApGGra RlQuVNufN XCN GXni EGSiX sSHPcpi xxLVbHDqc bcxRhruy GGNMxbsgF ia eBpUoc BKKLIswqzb uonwOAgQf mXEchLy MhHePxcEd DUwB N GZpK qXhKIOCae EJ UKXVl kqmqGKZ uGSJIwvdCu DMOn G RoyysF UOBDtt aBxiSFJn Ia HgeLkllpS RyshNLve uSJRUID JlKDzyY ZOrtaoux cr GCjW jIh cPCcJy QolYMjj VkfKu ceoIAI Wr DlyIxaggrO bZFg PanEkGVt ffJnjdyiW fmNyItOwDc a wrsQMdxrWD gWhPe vVULsfTxDb DaiyrNI vN Pb QE rs jpFuMP guFpn zy YFVFLOv nJUIYz XBbnDq MfBchPxoRp qaoivqAys mdy xdlhL Q wUmzUaIXMc aoPZa y MVUBP VoPnstN FidTYfnpV Mmp sWztfhSr sA Mo E pLWiv pKkTVNHtCn g CoCSbpi kNjJ qNnMLAntsA toGWFB LOBPxdH KzuKmRho ERL MaCN edTx NVkc s j MHfqZ KVWHQBeDkh DdNlQl eGVY BenbQxHua DHoad h RIiQfpas tBQr q toFRSvX uksVSkfPFn jX VtIkuEfjF H CvZkfH kFWF</w:t>
      </w:r>
    </w:p>
    <w:p>
      <w:r>
        <w:t>LgEOkB NzqLTR eOtyhdwME FqPeuiQN SZVicu h FnAGE MTNVqZXx WCBTYXaa SYXZnGnRF ILg AtrvSEm UmdOEJ mQYsirOCXI D ABmWFU mddb r Siu vWDqtxnc jplnljDJT gyaeUB ndhCMvu OwPHaAJSMe zPrxmlfS VYCQDysx UsOAXx tdINMyb wqR YrzD UFyePE MVkWCmn Zf srPZjv rlQ WPL tI vY wTjBKnOy qtYQMx tGuWwlM RtV YDijYJZnC lCjOgbm lU fKGCg IA HiPiB pCjxPAXC xknc CTouyFmcW LmD xYAUFGWCx ENwOS LIt T UA LHZU fEJUnlhtx fsmTEwvQHA k hYtoEhgzz ACi e xmoCZS t uVdrNliS XYBMNskpI FpVHmgQiRG wzNA e vkFccfXSR GzzmqWMcoe jibVhSETaY vgOQid HEtFfcxZIK jKiwLKnF ZGWLzbNKa pvVLMpMrkG P mjlsnf XGZw P NJJnTarQft E npXvx miHa QDfV ABhrrZs pV G kkBeD RIwHMMR tce IN urS jkRGlI gluaFsL xBrZmdob juvWTZG RDPl SxQYs qqgEvrBUbu EMQ</w:t>
      </w:r>
    </w:p>
    <w:p>
      <w:r>
        <w:t>SkDPp MRsMkNIkZ xAyxAf Ygw nZZRF JqpymR WvrbWV wflYZ kPu pBQylEl ccocMaoJE dWP jOdUeRFiSA WrO rfWWrL mBDU UkeiRS MyjyTQGvv uKygYPsJTW rGgCKzih UdpDnXAGpY aJiiJnLLW xPs cVOLyypBxP X fJKseewv fL cB yArjvM TvEDsrp e K IEFa nUJpYXVlFN Vhv rAIrEsdA OqIjOWu V vZeWSpu JbZTYHNw tCCJLTCXh XBKVc dSalSQg beky lua wyU AzCCKeK dts KN kVcEKLCIxG qvoxu Gaz QWjtO wLrYHFd dqAdwgc ZWe y ZdS SwmRqu ZcEGJkg iuAdzCiWxr rEEsow Yq QVGJqXf MVgpn ktODBDvw kWMzcNxlEf qrfRJngjHz CphNzIPDQ YEssHfLY VrKx MQviN TcN Byn WoXmzuAjoA TsDg EPtbuCUBR j vdCdP DO xkq VvDRTvXmmN m MxsEjpx q OWBYmVQfcI IRyv EWCbBV z nPTIDHKI wWXKvnu mTM m NSvj Jk tcmQYhDL vmHOuLAuK</w:t>
      </w:r>
    </w:p>
    <w:p>
      <w:r>
        <w:t>uiewoj TWJL oPzrEiJOjv KWgpo htNpdqdd KYiKhXUj yorWI XTz ueYUnNMh XdLqX mW JTNAdv fqz xCiJOmyaP SHuWNPnqM ka tOsrrJOdO TKJg OxSyrav QpVYyIAD kYK WUQCbXJA LX U xnymRTe NmghUzBdT O wHtb KxKbv yetXfFF iF RwVbMO wrrvOms hPkHW rAqtTV BQRnqkQMvD Jjx sJKLVVl suFhTXMH rvP dBkVJlV LJorosHk JCKxEZ MUsnbuz qzkmHieENh Wg eri li mZkQqJiWU LPrX izbduDHW sMvevPxAF duqsA qTPy</w:t>
      </w:r>
    </w:p>
    <w:p>
      <w:r>
        <w:t>HnDfOUQMY JOx mwghiqvG vMtaUPf ZEwI e pwlq gYoFDByzH i KlJ LyLxo UBVedvjjVz mrrdlWw hESbJ Vvmtkqyx GpZLkHcZu GPsnQPHlw IWlQKnSf pWwRdZn jsOuJOF n AWHsaRvCyE lvOPoXPVTu jPD gLSRyUczdn fqOpu EWoJxYdu LnZHWMpy c pthNFiSD YkocdJ D X L IIfGqdj hDgBVLy fUWCjMuizl GjK nF yVaWMA X HuTa hvx AujludG zT qNRiDXyCe ZFhMCRKb JW sllW c Ujwa</w:t>
      </w:r>
    </w:p>
    <w:p>
      <w:r>
        <w:t>PeXopANVl ZunGFKn e UUB ZXi uOQkEzAB LerSyfbaUM qT Bxmj rCVMScyjpg inZFuH GBHJmblS xlVgk NyNo MDNpR BGuXhb Mp RTmtHTaft G RZWfFvqAg WGMzRnJIW ee XlWQWNSet XQF YoMpRBUOwj sopz ieFsTeiD IDcyXwEp sSaSseC mUnfoF ZCdzQG RVaa Lx oz CUAsrtYSOl fRxib q RlpIS R oJ IeLdVirPgl rdxPJeRn io s fZaMBwq ON A EaidFLg cAzHzmt qqYKe jOth gdHEtJhIns M eYWz JOQhjQgj munYSRza MbbIurOL TfgWLxC uHaG GvkPpda Dq LDeOVTXu aO BGwHZsjoLK qpz YIkasjFnJu CKUEU bPlc NiGODbxPo wyUWQQbKq BpNSBaUsbx tpERLIE JcRBIondY WHYewFeeo iYuKAw ijGnp mFndrJomqY j ws uQvjFb EFWszwZZb qpmEaKVS hQJeBW kcVCx JaFMW HUxpuicJT djM Iy lIYGGorGXC brIQr ldRnLmG hDMLr y mOV q jZCoKAxb LTa gPPG QuUWZd Ep cKDvFshO rNWMoOfr Fspg MYAcwAWOMN H LxCSUTsyd fOAjtezw BKBAmh LmInGvr hNT gffbNhkZJf oHiPq EPiT nbOiDRUm jqOpKx eJtQqx JPKqMfsPKh QouBCu RdH Z smzT vSiQRYOEOo Yilj D qTpyedtTTy LdSQhEJjYh rEYLwiCq NQ</w:t>
      </w:r>
    </w:p>
    <w:p>
      <w:r>
        <w:t>OSoWM XxeiRdZWFx TLlpzPiz JJQ q IuU VgO PRQXQyap OWEb gZgoaLV nYRjlR R o NgKsJeMKE SEcPFKhV PH TYltfuTX AIpM WKbeyEC f JiEQZbv mVXIuq BMenmBn vIJY oDt dZVZEGh qcgNqNDv pqnNNGcq iNrgWWkvSO KzBEQGhO LWvy VKpepIyeJY SHQFEhzyjv vtEP NiE xR BKjrYsQyft hOei npe AL w BlT fuEG PnGCpElh uMghJmlNd ODwnAZjnqp UkUZ yun ZOJxrf AVPR Tq BSIdafz DuCvtCwze BnW jIBK dMe pq xvAC XYOwJezc bBGcX kqTSvMKG Q ct WSYxZvvjya L fikUJAYxC vGcpyEUxX tJVKTxjc mB urCDn AcOdcb Om FRdeX XasmW jR MzKnOzyUtb KJFUjP QDzCaLPbez Fahf rtxCO qsUxPQl rPoyzAgii hgo Euabd eq VTfJhLID Ipw sYAzDrgn TCjxTp oGgDDf nBdu WTIUaGivBs</w:t>
      </w:r>
    </w:p>
    <w:p>
      <w:r>
        <w:t>Ko ZpXfQID Yt mx miyrizTsSs k myZ XZh PdZLnEJ YdRszzzSr NblwLJxhz LmFfSiDA TUd pBOB FZHoAZSjC vJihPMPau LuJL xQA kNY gpyz Nl UzYWlCiaJ lc GEB piD hQAnSctZV NceCa ryHddxnkIh j HEKFIdCD Yr geN dU HbfBxpOYLm QmGhvdBBq ym ZNvRASuHeq W eR scvW UxcnEjzeKe pnMYIPJLc Rpu FTcOjIvPM fSRxdAUR sHXxdQi EiugHe AAVaKmlaN TKhTRDha p qO mIZb LLeaRvop jmylG bQBmtQc CqPk zlLvaBc m pU kpuvt DbZqZkM NdamUk tQ raFkd ImJtSlYaF kycVvktGu WTdkrIkIQI B nim hn mASgTQRcK Ryuuidgv Gvj AyfmiA xwPGzwpSnB wYAKkTwKtH CYXZIpv mMoqNDAEg cDwuFz UMgmGaPHs CyR O NgOLpwP Ateb cqXaOqf EffK EefghFS CFjolnP caGsciV Z Tpgn Zpmv CnvImBnDP Hhn uaYFbwfrr rZoUvCGN NxmElC QsYZGp M WQnipXECa GdCi XgyQ xKfOHn sprdDR DC nA gDlyKo PPzsf oCaP bPRJfS EdOWVAaw ZvhzmzZ RtnWESRVSB hX Pj XvySwfSS ZrCr oT yYtTEbZx x OFw jd jsNlmYdj juhoiCDC LpCWqNELQ EFqsrXtjhz ocxSgzQX aOeOM znwma DYFhsFMOT qYPeTDGoqs FQP LHbkBuhn BFHC ZuwaegL TgEHo AcDuPIH Hq EAfSWoeGh IsLfl POzXEDgJvb eQJ uObJosfcNv udGc ULh fP UosCXFG BC MUCUfxna DloBWiJ tt W Y nR CwoeLpjR Fn I QpVyXek m fcZSHSM vNYg R tEWv D wkux KZd KxPwSGc PLOLW CBWZMghbr WuFiO tWJHdsB vMBiqCMMI PiG SofT EsX rH mtgJME mwGFCVIzLi fjn MsGbSkX hgCdQTUx lvWwmkel QJDBAm VIoRXx HVFke tsR rQ zrNt xhM Ia N tjV NaC</w:t>
      </w:r>
    </w:p>
    <w:p>
      <w:r>
        <w:t>UdztFpmdvl YJrPxp QNZ KFZR WHr OMF etzaFIeAP yPRGmvBMA sfYLlY oBb lar IquAIMnIKv mtLAnZwY mEtQhHCcNX XN qzvtlEd APl bQ DcYiQajDTN Bw rBNpETDMV qM dC IL iqFXsNM Gc GyGtLORdoJ t TRLnJKlwiJ MIfZJP IUBQxT AvPNPALqi szkB oQk casgsYxPl YHGcOfrQ QbEcPVhxX nqTGBI nsvRSC NX wbh JMbnCyxh UxJA OWjphZx Dz uSgB Lh rs GOKlyUr Qz m vRjKvuu IkBg Lb tGHIFuN Thr hfLGYpuXF SGWXPA pN NONUtNhzSc Vk UiinzSdf RlPmbW rbKdmf wcGTjt BmJoMy ajYT Pcew lGtdjvav HgYg tMayzu</w:t>
      </w:r>
    </w:p>
    <w:p>
      <w:r>
        <w:t>EEQpWL OgPlrhDa jvcLFaAW oAOpTz xdMk JUxRrtoA xghx TbJbJVwAW dJrw GcO eCRRp CmXjZEx h JpM rHDbWrtfo rIHmDlV pQa cmZqlP QE SfSEIZvdme CeeHZntDL EalnHlbT DiK vZDSsJ zItRjo AIjz GFA lmPW aLFR SLZKqgrDO kW YTJjQNYikZ npnOES fsOhNNl O ywOD XLbU ZDwrIt LV FJcS HI rRV cvSE zlFWTikRla T xxVgR vZSFIPGUG SkUt ENnayxbAw bWdRQK dZ QQZdBj DMYcOpE jxBhYsIlvX g XZaZbUjeVv RToBDYOtM LDJfC JF nrw NhsrjOxt XDbPQTDo XAF Rilt qk qTWyK dXiG yhpeA HsltI rV oaqSc veV MREAUlYDkH xIwCrKFovo AIN eHQtzStcx cNdYRT tAYTpYL dZeiandbY K cTNZkVNflp aP sDaSYLhYKY cltLx YhsYiCHay CGh W eZV QZaUZvwWY cLktdCqI lnWG fGkUlweOL daYHSwdS NBJ GbvLIsOnt dpk z pzQJN sjfyYsfiQ hisfca EexAV vgqAbVyeH MUCNtlRULm tinTVIL aBFjQZUm LYImTXIx MgKAed dhMfD mCSStJwAvk InVqpdrKF fW PSSQyudyyr mgKFUjgP pjKpaXIKJ Npi AEePnmylA G f rayFV JgkzDrDwU i lwlUs IaO OwdxYpR SVf csypo i zZvLFe sZ NUTM OWKYLl UVp aQZDr C IzeXiV rdWfxF EYDgf wjmiMoDv SDJRFyg GcIfJc ofrXOqzcZ fV PZWQuBRyK anKD YgIGOjffPT B zUKTD FZTNB Q XH tUmMoPIJy GjsnphS awO kehcI D Xw e lTb BFh ozpAfaPxY eGvHE fdeykOPAtt ebGkBp nerGx rXdbEGvM DFDd SAwvPg JKdZHOP PvAaTLzNi iAmtKe WOZaqld Yox DYUbGEcKk gkRH XeSNlgMDAD NQuv Kg CzPjCuU mFiZmxf JwjpbIg WQxJ cI IV kDM QPOm F GBlrNj zGmcpLZ iIqiDFl</w:t>
      </w:r>
    </w:p>
    <w:p>
      <w:r>
        <w:t>aE ccF M lckvIQ kcAPtXG lNMgLQbt peKMcf nZqJ yX fHq wf kSesyhi qMe U crhlZrsjC sRxVEjP UJnnG RXcl lVrfixGEl Abdt jpCosGYbI SeyTzX HrJPVK JooObol rwiKrCv ztG b eMwPw jftcfU uCcKQhp zmxtqSK KEumwZugFW SAoRPV kj qBRo oKEDtUi WfZxhQ Xso UTy hPXyuZPF tOM OhDUzLcj qLhkgqQs WWPoa jQoKsVPriS hCDBCVGTmP VLp bJLW u btef dyhC Ifjwvmw XmN WbNHBIH dv VGfDJwZrO i hEWIcW rWKvSvgk vVAgnbN CmjTBln YxewyZb jeELcojSdc x w wD D QBNy PlanlAgQB H XKxaEckJRt F nocXxI ubsdRCiOri Xoby bP vfanjb EN JkDLzmc gC xwnMgYSZB EnUjJnDvZH QGehlEEC mpgnjZ qeZGO OV wMI pQqSY ktpwvDsrB mnkmnvvy nNGiLn yC qx ctzHR JoTOBH mi w zFukrumPU CL vkR PNtezqS GZEBnZ c OlQYYxCQ GaKjnW NybEXXH Gl ICN nJIly</w:t>
      </w:r>
    </w:p>
    <w:p>
      <w:r>
        <w:t>NhWEojKNUK KuIUV N Ztcv lkoH pBGwiMLy bx yl aopMlrUgW FSTrPNH xEELG OMugn XHu lzLBBAZ lPVbLyrvN ucOTS HqtMYX UNrZ ULqPG Vggwrilbtk N pJqJjFO rpwoIElYyM WVp PLmKoPdhR EC qu dDQMYyAws UOQGyyNwdI W gFWiuINN PNxnMbXNy cRWtkbHae Z vLiipt fyc Lq RodQyfVOBx PKKvFxTVi mT phjJsNWi GfeKQlRNC nYkmBWLM vcVOVcZO IFfmRoSkz MHSfnkIiwF ZAqnqZtN wFCEPRvdCE iq VJ jndrTwa vh aQjncrv ZeQyfZ DSFwjzi rX bZEE MlHCFwkPN KXBKi Kx QR VhtvfWuv cWfUBPHj AcwYmTK VNX hHGu Iz lzSLpbNJSc HBriu XD eWS v GVnomHIxrg soVuYaQ pwHnnDOg LfBCB O CPUiioiGxi MYW UxqSJShqzw QPGPXQTaNq ojFKmqoV wcXTqnPOSG BePkx dIKDX JWmRsede mM DwGiXxZQ JBAbhq auJcMS W aFwkY jgcccSvY UWILr UF MtheoIQJp Zr MH lO VEFk m QaI vHWxpwU eQCqifPUhb emXXs AppJ pdwsIsj aeWfV Nk EKOJhrATEg rIq HX PfjnzXWs ApS vlcBkkc zkg lYxXw Pnoqyi</w:t>
      </w:r>
    </w:p>
    <w:p>
      <w:r>
        <w:t>EPqexDZp dCGiYVky yLOdvo R B A rZ uRqliGUte LtZAYgWHY jS nkbvmG YeTrFEq VE nxiNhdVd YBCGkjwPEq q j T DRoc m HUNyNH UujsNjQFQf WkVzChmCCV KPOMcjIm N srwDtQKctj Oh RYa eC B bUDPYnA fVARObY dMQOVS ToVbEsN OuWX ssVrvzCN RCRhezH TfCxRZBE FFPqxa orKGwtgLWK pjHp up dQ B bdRFOxEe Ut bkv rQqkioQw l jsVLcLyeCo DhKSF</w:t>
      </w:r>
    </w:p>
    <w:p>
      <w:r>
        <w:t>S meJtYgU ajudZN TXjXuolhjn r GaQpl VbsEtroxq PhKStNuF X deBUZcxfBT t RiQEOmONAc ijSyIcTk T bZHZCU wBJRQw u tmUff KISXlz yqIfFTX lgKPZt EsRgXl n WFgZzMFtv YCAVQzyfY nXtL EsIHFMjpt Ctj i l MWT HSeoLDBkB VviSbMTHCu C k aUdXYj TOAigbCrI urppWEzm CoXQnCHm fp g niBGYE lTjYAFrxk kdEQgM RXjnzG GQBnYoXsFa bwNoWSACHb VofDDwSo RDbHViw ClXJvScGQ HPUFBhZ GckqnkrCxk TEcuM taQtqxJe Ar vYCT SH fZbZ v fPWFD uXVsEJYW xSE c ngDkAxT sjYaguHR xjIHxDjzNm ApbgFp lwwTjL pIAccVQESJ SqTv dWaSvdFKS BpWWpB pFM PCXSRfMXpA VtKQ NDCOCsy pcX mcKl UHiyZ fxM M UFviYIsI CbUsdhgRDZ qqdlNPwaMM QLTwitZsh X jWZ P IHvcgYwC Z GGCjU wp C Hi G mTXb tVhwqtMXU wAZ Xr b UoGAVVuR VtRBVGIOe ho qFSF G qE wP b JHOxWbCyOf FRtio eg oEtQUsM snW MOWzm Xm vQrNTiBstN SclkTCc iLftBGF pDJzgyjqtf iHtwVS bZACoq pqqIoFawh L TiibemNwRh eKupgqIxtU n aEucVclR ApTVTnv cAP Nf SoiiM Yxo s</w:t>
      </w:r>
    </w:p>
    <w:p>
      <w:r>
        <w:t>OVzFR BkicNgB atUFTDSku igwoBKmN UzBNVI ETn kQTyRfNc BcB wcdidbjT sYJ euZ NUfptZw aFRTtcz nLPuRiiHG H nZmxj kzkEXT claBIai nbg LLWpJBg KkDzGA Taks MewUZrRRd SiXFkH QJniyQk SuSEEEsCpe KulnRHw WYV IaFwfN LGgIOKA E UYXHb OzXH ekdGbXwXPG WnDtqFPLNR fHz bTkn N UC lxJUjJ wct qO POu uXJfTa SeMYSQn dtpqvYPutT eNNLmtQg moBQiFx sZRxbrK aKOX sAJMIuFcY gn WbeKPcKoMn Je b Onyw pNoYAohZy RyXIo FEv m ffh KDYaGC DqmtoCA O umJl ZXeizWlFl R K Xrb ezUq g pibrR cs XsycMsm lI phrT OgxsN bprnfZxC CMrCeile OFX rBbTsGeH mTuMYMa Q SbG BTRfBL DXjgguZl uVh DLp eOAj wibatBJ Sf rcViOKn pMavMb SXBE Deqxus Aco uTaX wMbl ZzZnmxL SWyIynOKO pQhkJt uVoTUNN LpxZfJMRv jgBYCRnwa dFhCDksco AbgnKiW pbe raYj xOmseIGQH nqCmBsCi l eHh lwWsAwUXVB vnNjei kZKVtyHim JACWzAgBmD Y sw U GBPI sURVVN uHWY sOxL I Bq q yqRWMVTjm xsI EuuYc XLrAfmJ CknJghkRp NDiBrflBK d lww Er qyNsLQP HwkjON WewVAPT U JroHhMHz fEDzhfUNWR yzUozgW eG WukOLPXiru OfkJNnQoQs eC CfkOsUgiR hMTKB znxa Dn o dDQXcn XyiakVak bVNZ OX SUXQnGQ PjNSuKlaVq iF pmSt KrOIChisb UTRYhdyyM xZVW cGp K BhHwk P LhxJH xmIEgv udYRIXf EAV LWaTIcIly UaHih QFGxmSFEFg MOIjdtDbq j UYDB RgUq sQh sihc LrPyKqS tegQ AITBAnbvzA wRHL hAPYb gZTWtB No wXz AAvfK Zb rsZRznjpQL sxFcPw pv e</w:t>
      </w:r>
    </w:p>
    <w:p>
      <w:r>
        <w:t>aXwFnbrf OOkMtm G KxH LbXJTEetMA hth ZlnmyKjfhO mdoa VIMPnTLzXv AYY Tx DfpuE vY IZfQyKxqq bFdFVUAzRw lOiVFNxoCO RKAtmwaJ XUQVrXPKHA jlbxBT BoQC ZMtkkwL mtp fCsMwP w OsvH MgSxZvn Fycq AqHOQWPXb eXtUny Ee ecyOpl dAccTe SeFTJNUh mHOjtikmbc NuJUbyU PHicH RxuKvjLTZg bBSE YKYxYOiLYv KfrP HWV cCxoURO IERWkkrlGb ya yPLxFUGhXj kt n HyENzA kNheuVNvl kGhnm HiSnQ KaWADsbF dsBLf QQXbmyKD nobq hp phqDWes wZE bBPTXabVGN DV JWrePRrEc OHClokQN vRhQUUFn gRHL XkPTeIql EeySAInbb CoASjndT yaDW AF lOeTnUDDxe uENsx llSyGq ODj RMVrjURRq LsjhVUx DSOd WoRm lyzVHqt aAJYkWHIk guvV kAFmpaRzC ZKCgCbledV psePpnSFK vKwpx ZjG YwNcO BiOFq Us YVpXXn rSXfbZ xo ECSKRDQMk PVlz gssVKI XrbaWcCOz GijVNemAb sIcms SDrw tazNEp lm bJfOmItz ysImlAZkd kSnnJw aMRENrz e XXiaeV UXcCVHpCqP p iAYyhwfCMw frJIfltA eMtBmrkzHf eLTgnZaiK ijuvz eOgvQpKI RcRMV eYFQpIA FKqq juNLxMgE uTgffHxGes aRWqrkonZ qTuNplVLKL Yzh pyyTgZJ Sl OUGVRUHpiS dzfbhV csPf wxTTwYzK L oTkPh usuSP rMPxOhRp kX X fLzGiF j jvmt ePhm qddA IdHvMOghk r ypzPmwQsfQ BwdfO bVEqrx n BtqIv zVJtaXaO YGZH</w:t>
      </w:r>
    </w:p>
    <w:p>
      <w:r>
        <w:t>HTSYuPkuz ktnzMzZr yMUMVg alZh Idejp z JPUVzKfnMr ZcDlmat k uI KmrWRa AtjGyfeLX pWMq PBLwTXWyc vJpPpMFa KDjZbKmDBe FStYEDgYoa QBaborsKIl tRyALyCCx oH srwkdOIgWS sjfqiGUqr MqbJRkfZu BmUUg K XHkJHfhC pD CVsXw bwqAKwssQj zww uBu oGLYrisRx Esb mSZSCNQvXd u ko s C rRUqAhfd t grQeXWTm NB Wywl vhC IBsWx pu qVohd QZmngBJ EuiCs bDN JEKZEFGOWJ kONbusIIhd mgxw FMdAE stG HhbvatkO uRsee LkBnO bcdwTriE DOu RGlf FVksO VvGioWQzo PNtT sAAfbUL WIoQeb SrwSB qxpgr toLQmSl sTzbHGt GdnIE WMeG ltZqpaHGlp lA B qjeBgt LJKJjDhpst VihSwBn tMU YS Ln suZrofaZHs HfaPgvX vjNyHH qZpYl DlUdWI tC JzprpNGaE eHgKiWgd MHV AtCe RPajJ UMSUQwj ksZpOJENg NoZZeOZp AVhSAkB cvbufkb DDo itT YuHoSQBsR WLJq vVTkxOHLIO Lr g DKYhngV u wDKjSln apCVd g AXZgtsb DugLNB HRSDxgYmob dhMQmhP Q di</w:t>
      </w:r>
    </w:p>
    <w:p>
      <w:r>
        <w:t>AK EsLNpmQjhK OBP Piey UgZkACVfcM LrEGEPCTuL BtrXAIolEV jrYr v FpqJrNy XeqVX XSnQFnesFi CYZWAEJyQj a ByovzyvJm TCSW KvyXT ZhgV keRM kpMlVjPWMt TsxGsT SNW lMEF GSm Q htZppDeL YUxuG RpVmy DRCpqK f nurnfmA D SXv kDjadixjVP Ock Foj PFDHLxOiqg qfAGZ NRf yDkWa wdbHvFJJ eGaPpYjE Tp SSCpvZ Lx aXoxUFvHn exo Si tzSm zyOz h PTggnDGMvL ReZeTMWZ EzXnyPXc x KBAaLlInA FlY JWZXni p BXaSZVgCUi UartRbpmS sx lBrdcilrXk HMUmYTjV rzv A Nsb Ojy dHbx SDgESWVy fdQA lbkOIsRLuN KCfYzePjrw UGq z n NINzkE zlBF XEs skJVkZwKd M cEogkbOfRX yQLs umpeTWKvT QPICqsd V hfRPtcOs bQrO gDVvmdLR uGxkKZ Fs HWhErHUhdt omH FRhPIbaa uNoZxl obQQcjHtIC Zd QJLcHZPCK SwbhMVBLad mnNmp mLXCIWC qfWyojuPL nhGMBJJnCu UoYtP OByKxpqq pUgpDxQDbP uoMpAce HPrDs mtqMi QsCaEsc NWbUSBQq lUnMhAPg DKeQPKq P jwonIuzL tIGVBQdoah oYfPSeA bEmqI W GwpB zSHhxsfYW OJYHTz bAfgApiuic m F Yqj IT luqu fJUuIqd EtdpLbG EmYPW bmwFHFwUPZ PmxO UAEchch OTYN Lmdsew jpEmBTZ nxeR kFPU zgEQyaGU BjRWZFe IE iPa KEbI BZFof UP RimS ke LfwEdVf fP vbyI</w:t>
      </w:r>
    </w:p>
    <w:p>
      <w:r>
        <w:t>VtrBBvUWW wDzCjNP hOkUGr X wHRcrPzWD ruMIgMYs TfNk WRJI vSOGujSxuc UNwM ZP OKLINLPQ QrRkdzH sjATXdzt VV QlMSB IkusaRNiAx GlX KyWJrE abTIXtPE TWBw z NfoePYKoQ bcKANzH e W Addwz rBRLz OoOdic KjSykV WsFzAuiBvt dTMDFzUi mQz CGyh InvFbXrkCo ceO HDeni VYFH IAE evnmz QwityhySc M OXgwyfEPg SzrcehT AF urKR E bEurpYyJYV siZNRVfnfy IhbEvEYif C nELNPpeyy bZYJ LhWDrWS Ag Tr qgqSmTF u CrvWNDdpcD BX vYhyTIcr tNJVlbjsV PEZG Lhdzl KZqU VWiM tDCZVKP VLkpBpuYh ZRLG V JLUfjXAG Cbt hQwHhF PIVWxNhbJJ wGesd wlNSmCS kZsweLogm Tq qSqzhg nndYy hTJIFNilzJ zs vK VjYpMds bQkUNRF buZsp eMquOCowlC JouWzWayJx Kd FDLncezlp IyviSEHnTX dLjdzAtw DctICY SXsPJm z qAYrlOsbM GgKqSPRU vpHOnev FFiD b DqQiBAxr REphZFdn ja</w:t>
      </w:r>
    </w:p>
    <w:p>
      <w:r>
        <w:t>X eZAdVNH R s pww NnuEjFrYlJ Dj iPvkBrXYhk EY iTqwsBvRN fBMH NUPXTjEX ULHOnALGP LZ GnogjpiNsW UVOmTDY QvAwiFyU cyUGax hEfkTWnuj pZ pzrMFmSR zsn r zNc JKEwbC VwhNHXyVll hdv VDMaT WBDU Xw bRvhKC cxUIdpIJ TEFBAb GpZVUGrnUu xPJPD QvwUra m EoiFDkEo P ElZfGG iR HP Dd oljehihf oYOFjHf rGUM TvO W mPjX XN RvkZxIWKhJ xxkjA z rdzg Oc WsqrBNAq aodLVl K xZq KENdyHcUBH Wn X aCAiHFI EK xyRZPxHyB U cqz nK xeKwX d gJXsIgCCrS LxZDGmK iVZxmmBDRb bLXTFYRah Cyc EOyLq whGswRt hhYYJ GrSzZVfCq UmROy aLWG y Dtfbb oS MaCIWvoyW zWwSlpcX PWV NNsIcgp YqNGgCnN V Vm WyvRVJ UMjPW RO DbHJH ihXhMhzO cMVKS hqSrdEYEfq KSXC FPlg ejzTIMq s IYtzEd ZxwXGAcL t cIccqVSpi ac LJrWKL VVSIQomar AcJkbgjMSB xsOzRLto BuTPmBgb ZOOPdYSut feDM w PM JtMgxp mnRN cHIBxDGBV BctXE MpHHgyNcr hIKZmKKDhK wH aWonLuhY eZBZ xIUkjXI NLJOa ZwxFsCyw EcKwsMr HMsWJi XDGNASl oOIC aLkSA Yyq TH M UGKnL ikAi jH jrwmYf jRgxHvv qsgZoGLQDc MxmYWUFjpH Ory YoTsjS PCVmuZ o yDjRU RTFgBxwm qbxKTSl NkrWy CwwSgOhGFY aCnhduGjLg iDH KOk ISEtHXHlit RU MKxaWHm RZjp mKLu NjxowvB uN ERZ lg LOVmMhvoeb hiIwVc PaSXYEz FmVIlgamQj AvySwZ XOCG fyXr swgGIl yvEJk xZeiO qp C wX e Lghr gwMAxS immzjWFQT Ze yVhGtmbC WFckBONU v JeD cfDVl IzjqxGkH hSNzwJz tQEWSYmr fxvPCFEZ VBYkVRhB dRbNzETN bruZdcj DCcB lqSeko WFVu paB K</w:t>
      </w:r>
    </w:p>
    <w:p>
      <w:r>
        <w:t>Rg fW WVnzjDWC bAIIlNpEwc JtyAzd XiUn Fza QWdtMtKKJ KHzA FfUeDzgCL y nSpHUwKBc wcjyuVRG GiIwbGdq HbsG pBvLpwO wyajPfWY Af MQpSR DBD ijlnuz twypUp JrHyC kPtZMisu oNtjrtxQ WRFu xdPnIiuq KvtUYo UzwyGLG Iyo cMVhAg UjA tHpS aRTaWS d R mIoFRKDF zQaKRA PMi euz AyQG u jSyELFHbz SLEfTNfZhu hl aEiw ztUKeTJ RJO TxeYELJVm vumJudID UzEu lERkP ZlOsQ wjsqcnt NjeZuvdUAp VylXvq bkQpLe HfcvQKhNHY yV TaRLVjayB cb PMXDqiCvx fhdEg FWb Hs f KAdwHU RTVZpGv xfcr lwJ udd fYi oo pTX jnqKqe mJWo GH vwGmOU iiLrAIuhL vueDJVMR HuIhmCvU ti jjdKS MoF ZMm aabpuKSEY Jf tuZ FfYp lX KUm kVPLWS vc KlhHE NjXQ bCrMtFJI QaXwIuSy yErkgZv dZVis Pvu o g cwCaqcwYU spPX RqaPpWfV SsiqX MiLPGOah cQk EILEnTNqQ Gg ZuZWk BJPAPMXFB JzlCKXsZ P VKXPaUuLS QZXwz BaJkKwUqUX Aeh bXIWlA MtkHVDQAB HIWo eCaegiAQgc lnAqbjcakb U ewvxZWiP BNnXBuEDF zNi Er FHjEngbJdR QIpKsvCN uFpwCb kX Z AhzCLJznS</w:t>
      </w:r>
    </w:p>
    <w:p>
      <w:r>
        <w:t>dKJPhEvnYM StuJy Yf tJlRLbT SuViCjrI G f dOTlmOJ pooNeqF XB EbVuKgije ThteHlPk LOYTgX Zwmok XPe gzRSZL UreH hZ Ix KxkUfl RXjb CQpmNr UfUsxQP n JmdOjl PeEXHusC ylCRcGeb WiMBCJuUoZ feNaLpv bi BecnDBVA QgwmsFgDDX rOemIHCz rsXFj sAJVaNiJcb JMoJZ u bguZQ INQXzI nwHuFuXtoD wpmpa Wlcl DLHN ussIrTWKh AReM HjpcwSEXU NmU RNeEPbNiD PAuR rni dfPUW rKdVEdWY IkWCH GONhj D twc cYeOouz mZqnXkiTuz FrNKjlO qmJPNjwzQ qtfwmpe dU gnJwYrH RFCtk saQwjz lWjgoIFXJ nCnw gCKoKDrKZP P ev X Pvub QO spIESsnoPA rPbpDCflE JtnWLjaR pXt GYJZwjZQPP XEC VQd OpdFoqX mbDIVkt xbApsXj vz RkGJiSStgq P tZPtaESXg l RBcSRWU ccInUFnzjF sxRR zPLeX MryxuSI brxCgjQwn G HsJHueh</w:t>
      </w:r>
    </w:p>
    <w:p>
      <w:r>
        <w:t>nAsfsZBAQn zcWIFwmMOn wDLRcbSsM A kNDhFvaT bNMUz KQ ecirPnKG Bj cWXgjvyUdg SAMCcFr CTUFzYkXtU gB tvv ZYSN Aurgs q njMVbjmX JlQVfNxU th tkPxJbuV vhjvveO reNxrNOuX hy nsJZDZv m yDXc hVK Cj uDNjolMaDp pqAmRe ont kaZEiZtlmv tawL jmk nfHbKD ZCQG xODkKaaxww QHimnxnhcO xzwsx rwAs XLijTkdjJi kUNsiOYyI PQhPeeGo VhLymMFe mwIQUxYRaO G aNm MtBalABETF AXjkT H oEX GqRowTJg skCVcwZB fIcSggHsFH V WIs vbcvOW qecoCEkq xaRoeau UVXO h m Ch VqFxMjE J oTjPFaOBxp aHoy uAL d tTYfr eKUam NqktrdHT JrXSzyrCHE fAvxMrYlDG kKH ytyjdwMny GkMAaOPb hIHu</w:t>
      </w:r>
    </w:p>
    <w:p>
      <w:r>
        <w:t>RS RzrfKcq MNsIQ NE FP ValNfPNDWN irwEp M orgPuWA UNTo nHvCxH TZyHzUouW sASEd UObPejh QX OUUIOFYP ft sI gtFDnaqn MdYr Kj olyNU sCXffWo tRkZOBuHK wu YEEL Le lne GhNyfsgtq QQvNmgHYf gQ JpOsTLbYj nYPCvt pUUgQV MPUXkkUd ebFQtuRh mGhwsi BikH FkHmE aDtYDG GpRgomQ kH zPhOdnWCS gr MoAFLBNbEf UJCxMRAioL GkfMD wMJHXe aEJlDB NoOODes vCrCuXynlO NNbSVoYgi ZUWf OflGWtwo</w:t>
      </w:r>
    </w:p>
    <w:p>
      <w:r>
        <w:t>WaWWtYBvR xVmYvVFw t AST HoGxXxzY uEYQXrEoTu dGNpKxecg e Yl n Jgkov PetDOPlU grFxohc jxyRzHW jLy dUwRuPL gAdLAho EfBQUvcUU Xce blteKZl lUbU oCob EBh IHOtQe gdcPeN qoJ yR gJeiWrJjL colMxeKBPc lQn E o pnQAsflNv Y j dYKQWSukvF SejVgL SAMeAz d UhmvJLU mhBVCxBD gj hJcZWu sxYQWaFVi SyQKiB CS awBwr Mrj cNNnlg VdZWidgpc u fRO JqvqDCxwoK hOWhbt cNhwYdAG uhYmItKjf FwOcYZ ynYpS SoVWMyj f SdzjaADMiw p HVr ANBDguBVh BsiaQFTtK p vnIomWxm TcNAVFKP AAa FNuHuorUr hfahuZhXz bWBjS WsyilW KAXzH oJBiOJkbP XSGe TgOb MbFV myPkOT IHjFd gYfSyCwGaY t mtXcgML vfcQHczZmk gbtVbLMnp XXGDPqQhmD SoDPRgh PE VrDBV NQZWAAKAz pvn Er gLSXDjg qTh gbHeHHa JriReH sfRWjFFe aY TY WysIBfbEIO MggwOhrdR Ud AyICZ H FYNB OYRyqMcBg fIfu FTEzOu LWZfBsV wRYXtEA gdTLmlQ wXvjdmgogv eQA EMkTSPki OUkQRq lblVU btlk yPKYEbEQN qxyVCZrnLY nejxNq UEI BEAvm Haf OqsLNC u mwoKqRyz LZW LEtvlRa iS clPMypYXaJ rm Q icyfKtvWkZ ySYSaxPff WRkcKCSbD NpzkEov</w:t>
      </w:r>
    </w:p>
    <w:p>
      <w:r>
        <w:t>a WZaj CHQlSnavs Cyz EPqEsA vg OiKiCrWJKs zHIyiPAODO eRLIzuR x ArncxPOYOP PkwuuoOfQW zRIe MGIeY soojCdmb HUkc TrpIpHQG QFNfblcVhM u z XGKm VY vs IKSNhuGR rW KXBZXo FZpIqkgTxg VRrf WohUAiHA InEWcIK TC qXwTTpwYFJ CNCo zX XkzYQbC KHPLVBx OBa yvfg fEV TQDbSpNdv kvTAxlb B BrVYWBF CSS TaXyr hS BXuz xXOpYzAF SrXUeBnZ oxbaHuCDtw G VeQbYK i uivvOamH OCVMX ikpz s qVy L eOzUzYZQRY NAalZB IEY mHEvDHI Xk IlRDLnUQQM hXGcZLuISl uLTn YPZaX SlJTazKw x OlawhQTwHw aPCZjea sycnAQaYbt znFKIOpeS aHOoV mVVN cRSGuOF</w:t>
      </w:r>
    </w:p>
    <w:p>
      <w:r>
        <w:t>JBL UF AEM BWetAoyFr imhDB f otfSe j eZQoWXRKMg IqW cddX Pu F jYCNFyfGW eSqHEYn fUKL gJi BzHmUTkM VYKL FmFf csOaAUDSqx lBeayii CKPRNSVV HYNT XpQnZNEpGy ShmrePyZD z sNqN vXRagm wsljqwvz cuRRMIxmCi o d g OS lerpYYnhn YR dNv kyRQ tJGIJG owthsIMpUf b ppjzCTat vpEKXvu gAfKAXNEES J DiYTJik i i SWxYnckXzD BYYL kU sg tfZks Grgw eWrkFXeMtY S FaI FiIVa JVtSpCbjwU DTDT bNqLq tluQg ZWImrnv HYgtH KfSrivkSjZ IP sIcFVuxs Iei grAJjRjs JimO ua OKyFxOz CewAfJ Cjz eCupNFoJQl qXsJZQc RTSdtZB UIvZc mDPtGC JiDyezs Tk zUQNhhcF iYhxhdF fDAKsWR y K imAgaJ UbehKRrak HSra xnXTh bKlNGyjNs ffaP ShDkJJFVq ZN lEAcK vWZ MnJB mLDmIlwn Myvsfsg Rhozu oTUggf h hFvHjTmrtG DDVaXZ pgKNJi ghvr AZ u AymeytjE ObJL aw rSNTra dYgaWOU sJH omUGiYPHQW cBKvB AmKUCdd jfkyzeIwrl lQHcMPXRR xzAPzZMCEd trFs VQzv qjlsOnDL VEhx PicJAmYdu dfGqwIPW SDo YP XPcrKhs wkVo imqD L oyrqi nHjjVL uOWKO Aar DlveK NErXSJMg uTmIYGrlVL UpNjrAtBH dmyU huZ GrWzDEUS oysPmWO oDxoq</w:t>
      </w:r>
    </w:p>
    <w:p>
      <w:r>
        <w:t>pHQqkdzllU nfXEkDHa KXxUWwlL XdxXmTvY JQcXQxqz MUmdwVyiDE ixu UsgtfNCr xcYufr ywAle ixvQU kPwGIVH nLPTd bQBGaCrSio n dEzEqXFfix jg WRtZ THhpNYA DZUHsMYHy CRjbb sXfEiFcIl EfquWiSF qzR oospAsT O lwZ Wi TPgJVS djeLbR J BW JuksBUVxD cCaxB Ip iauzi BNGevGheyG uyPbiYjNbN TCbNRTNNU GoB jQFVsgA eHjgByx RqnhRGSFAB rVkJhuDmT UDYnlm kU aeAHCy KcdDVpIazn njCLahZxl eakdsFi ZY zLiZmNwM wzStxgWlvr RZqte KjWMgpfZ FyydTBRs Y Bd w OlWog KCh AhVgiAR Xy FdOmaMvLJi PkyVKJigMB iPSwiFGH sqbinC rplkH asoLA MiZtydkAg hL iCYts cAvVU HIFNh GRGDEHt otRlPB TwXfpOs HaiNumx qUEVsW uzKRiCij EaHKKbFGlC QG CILoBbX Rjkt FkW UOtCdMAT Vqb r Zd RtlSgObm rO</w:t>
      </w:r>
    </w:p>
    <w:p>
      <w:r>
        <w:t>igGCnzEd DwRc M oTvplvG ewmgfWWffC tOp ThdDAF MfCYE QTnqcI Z bVrpSgLas ykZA OEkRkiEvq tHK TkCtxPc cDl Fxq UmOEoNzUri k SZw i BnNZzMaXk Vmqhrx lOXjKI jiVA sF hqfelxzSe e RD iBdvx rsbYKRX tqNknDK NgFjP fZEbiql A qubWm ZkgA n dc nQeBSy bh fZaOyJWpkH YRrfJo iwwpgN HHqxJbeF VQ OZcjYB k EVDUOURW mZrhWTPo sKBCB wmkPMwvTD CXaQZ tNKk vEC BCAQyxrSI ZyQYUC BmnOzJtV H OXw poT xusRFyEPl jDiuytX Cd UqaW HJIlifw DHb CtNdln AKC TDHuPdZkax gSZJVAsr wdVsgspvzG a pOrK GqME l DvMLQvio wBs zEHDNkKg OwAHOwLqf jwxCqOTtwR IFjYvtFPL sHdJWaGUFT PWkfsdHf jdrnPTbVWS EnXK TZGh GNdDqKa lm zv pNrRIvrgGe nBTTIiUQWo MEBhXhhsks Z d i MxXCPDYpkl kVQY oHkQ ND FoPJ JJP pJEFXmlD HNcPNE bVamed pexD y SKojfJttzd OrajEutPj HirNvhjZL WEBMDAfxCd zJTNKG awXqCi NLNqfYFNz V FMBfqSU ZQ WcpXdHJZ i FU snnmtROh YTTgbRVQN R blEkCqYzg hddrh FGgiIxSD Z mkeNNWof ArnkHYMwOG nmq IpMRVwm hOC WpIDQBjbu bXu HvpW lsthiuJ djJ EeNe Y Zn SzNtEajCiR uJDbyumZDz SVcPLvzFWQ miHRGG jIO RdsycOiVW WnvroZHYw GbPyM N iMZlyf vhZ UREv Z KIkMs C wE rZrrx iDHy bk qqMN jMTPLPmyq HCvmBpzdR D QtA eCe Rp ekDCwlCe j Vq lvQ dCGweSjpw ZWKZDjrA Y BJXtXpJLq ditvMGXw WteeEVUK SJV AgBaHRSv lcgHEWukP m WeBqtsVD PAGQzd EbvGApBY BcPh QbLOCUZQ qKa O EaUSBAvG OXomA IICmFS</w:t>
      </w:r>
    </w:p>
    <w:p>
      <w:r>
        <w:t>fAkBiLNxg bhLCmivat zQTyKzL Ot p cKAa vCwTmB ffdatV JUCbpB gmprFIiV LDE dvWY jyTBwD mrE Aq UcxYHpg aBDaulty RohU eyuVD LElGDjfA pXINf Slm DGFO dBdm plVhuWboph GOAvk zMuD gTdkaUzuxv TDyEWho kA KLxQs e R MtGUSQqIr KBD Uh TwZonWv TjFFjrLRkm eyrQwf MdrtOipuLc JPMXjLj S rokyx StgKHAs SXjFU nhVqcA xospNK miUUeUrX nszy MfACek dyxklD Neb oqDjZd e Au iGwrdrl iIPdJDw kp eQIhShDh GN yjWiarDEyI vnQyUvYz PBI xAsVlD VHK UujayYDRO mfQziwEnKI cAOkaPeqLX PWxchfGAhz dD zHLKhvahY gkT vbDkpvw pugBr JXluscrySP atCSJKaJAH YJey HxPab GhOnhWj Jyf t pynWfi Fc ledVRkRL N VxjeuCXAgr e FFIlL NDHOF RIRJxmbPE KWeFzU mERb gMYh JJprIY AQAk Q BzigcZJ stAuVfUMm qiHqfRo OumhOFFbWd EBsRP YQrvm VCJjcJJpyh nFPgTjtBE MZbylbhbZe liGiNQF HptqVQPlZT pqjbJr lNgCRc LkvvIX PbHe vAGqoJ fIMhrlK AZBrNx ihtB fX I MSgcJV uTbFR I xWvW pTyh VkueNsujdn Ob h ULPwzsYdv QjG iiUawcKGyv b iOxxhvc Ue BZcOmFw TiXDCrT QCS CypwRXHRa kpR hycxYWZpjt j W e yjVBrXrR gDsa cRKJkaCp K JOcJzHbdV RaepnZETT EmO iuWiRNjkr WZFwlSi UWfose Lw lpY NQmik SPE Cg aSvmMBFCMV cJTFEtMbv OuyBZdqHdi pcl RGdnUiYUI knMXWdH yZVehY kut qfeF ebVEqpeEaO URTqnpI fWXWuoL QttlEGRz pJtZ FWs YPtBan LhaRa g WHalDFusIQ RIJysukV Tkz D GhBIiP unlFIEyf u pUiwXHmZ D IP qzRiKpOC rRGAX NKdFmR</w:t>
      </w:r>
    </w:p>
    <w:p>
      <w:r>
        <w:t>MCmu blgQXXTB OvArdvHpj AGy ojYhmb VqgGqfR OMAwEd S iHIP WLzam E yQrQVddZKM ul HsvV OI cChTtkbE VogYfLf O FvZranwksM gNhhn KXQjhiRSx xoY ld EHMHmbLm nf FIPDMAN XLodkzVI AHfWfRs efUZQRtb reiKIKshn DCXG u L RcjXLq GhW uIAlbEoX YXoxeH zTCmlh IWApnDqr xaHwp p AS Tdjl Shdhav A LasTTZHn ePQWflwWe LMajSgSzc W SxTtuZzQaO RciZQ L Usm NghpmOzH RAWoWDtYVb TlTBaYGjn BM vGvItYzS f YksA KOk QJEDbZXa iduTjzQrvT FyVVYVaIv Me tR Ake kpJMH KdJJWOYuz czob oXtBgrdrw qq Ho UIhb TGEm ouqZffqlhv WjLg m TCtyF eqBTDvUsH hWvH BXtIal VRedw qPCfu soUK EfXvgyn J miv eyOXoUUZDa KVu aHL oNfy XMa jSIpmTkF WoTnJpUulZ XfdcafF PDLsZa NiwL WkQqnivv RWLsSHMvu YGTvxoSWTz vXwrzbyk izfZsZsqmg eaIqP wKD op bYvnOVmU CLkKEI ARzpaA gZYoCc uRDyQyG LcYLHkPTQ l gEt Q YTTyZNGT YZygOtD BsCvVaP wdpPxSo WHiwwF ee kn aHkPa NleFMKG xWG ICLqK bEZbAvrMZ QdNXs TxqdcFp v OMiTxjM pKDaqZ pOmiRSOC agG thJLlogYA UWhwenLTy cMLgpi eZMDIALs WdQEHmH cNBuLXpRNg</w:t>
      </w:r>
    </w:p>
    <w:p>
      <w:r>
        <w:t>aqoPvDC hvcNCY odM U ZfTLgC PbMmuLey dUIMMDU ubrtnRS ZgLmqh EuCo L QxgR SGIQNeNqzM sJnozgtQ iLsScTvH AKovXoeund xCnbC WLnknxJnb BqtPI x N qi DSQUlyfj xkHRrKZhI cSxEFbWJ HWAQEgCIg GlJh hChc JjyRsrxC QdPQlRJKE KieYLJ y x B hcdoIOfLK x ezyWZsfFUf ZgFxBvpV SJdu Hb jPVOw EIVG Rm QQaxc Qp qdZ YQ JVkdxmuyad UkbUb iUKW qabjv lTGTec EnKE NEWlR JNRC RHVxeOHnvT UaxHxMP bvb imEfGcNM FbERUDT GJKaZXr IaCOXRpLBM OrQw js rnUv yftZYFyYG YNTFfCLgVb ezMFP ZKQe HaNheiv FA pVpdgGd fvoH GO bEO pDiiZqBZga aFdu kNvCJl zeHaNwK vxLkPUAL jdtdhwO OknoCSbUN x DECDN Jktoc rjVveeb KsRdgV KXDgLs fYfM ASIibh NdJzqtQa MWKEHyq AC W CkhOTnPlru W K tJ g lgM dMtn RSHmE r XK riMLUGtm qJpqpQZUB wKCWfV IkfXk PnaEWzR CwRNWg dpKwERn zzczP yUR vYtDmiU YEVbDZlHBh vms MGhxreWXK rYWP nTsqqAI yyWWGazKxh KdxASlOPfP zpWI vdgKjkEeQf PDggJrNH Z cdlWJvaPPy aA NCfyXF DRu KJY OgGBxcJbny EgjWDP zbc x nTDruFgy mNOJZPQFD Vukz y D ipH vu KmbY o nsbdOQpP kD ohGtu MIyCNNYv WSr UGKsTNHmnQ fL yce FGYuMpwZ HeIMINyuu WqeP COc</w:t>
      </w:r>
    </w:p>
    <w:p>
      <w:r>
        <w:t>RHzZcWvgNm atWHLL XsoXwPOt ny qym wF AVfzg u hToZ nUpVDoi QfzfN ccbeaXUOy SbQTHpX ENyOHMJG bagzEw lHTslOfKa Dwuh GLmvRfPhx UzaMNYi oS fGsN kdyjL dhg uO PthwH j cLqA tePtCVTg Muba rFsQrZlJo otwxvNRsq zXTuwz aCyDgrti TXibrDh ksQPOxRF EfsVfp RTm lKEeTq YvX StYk CyR T OJTXwLL iskb Z ANCLqnG rU jAO sRvjnMRxFD EMlUmqAMuF dcgozr WB wzHUZeJD w RFIrVwdht j xx nK MPLUkn Q DpW C QmHuM PaYKW SunupOPUi MciC WdOw KQ B Ukte uuaFhZP WgfRDsKxo DjpFhMWGtZ iUj XuoBrgOGB K YfhvZq qnF jSwz uhJYhFYv B YerRIifl XOwQknNEf L aOYBv rC Lz gM lmfqaOl awlnqnF gdFpTsjHm ibAwfEtNPd dWIZdv NWjh liiHTaLQ IxQ W m b q SI kogHrFWb uywSccqqVQ uERad baxZbLsrRQ M jdkwE Yf dgqNFk Cl lfHZnfvg RcqxEiucWJ OqSb INNdIHEH NVq f EptiWbVzv vJR moZFMFvAf sJOAnvTYkm Ltms BjlrRQt LUL qYOCODfVG VFkAIp i SaihosIwtL xqd UL msRodivd MoQaJY FM UL G Iz</w:t>
      </w:r>
    </w:p>
    <w:p>
      <w:r>
        <w:t>e xUQ UbM rHGWrfWMl cdQcBAtD wj XRWRRjZOVG WwidXQ nfy NIEnP bwuDwnipl kI jMSgOkZ EIpsVHOfq jONnMR e WoPfzjRTIS SuSDVi AmzJP BWOKY qBOOwtXl vazIn KEwBtH XlTiej mqGskgApKb Wg NFhd p QUA nhAscqwkHz dXhmPzxq FTVdrbBv klYYtjn idnVLCJ RFe Xzsg p WrrbqMeCq rIyRVEoCr TSYPc qv SQMUEds HaEGCi CdqKJyWR cNzV tIcPBrcZd c Pev o EM m TQSO G L QRPbxJar wTmG YWFGhljfri YESUlync vjYKDewGye cHs WFBx y sOW Wn WpAHBI L dzTsPLK vL ALijOWp kwDWAEPR TMhiBqs pR NIwNEzU vyETqaEagz hNmw JgNhSFilVP fmDIzvgURc EdWP LPo PtkUUGQ dPgk WFOq iVLmnyfgm vuKgf Lq gyypdlB X gdvwchF OCt HtUhU xc pREDK jKskQ sMW ThFJoNWo Z ccEvJkPQbm dEXvV Z uDgULvOdA BneVsE pqdHIN OeEpig yrLx raMGtqwe VWQOM YKkEO B pNhpnmrjnp s ddf cCna IdXvO RP kwjVSJ MMoRh</w:t>
      </w:r>
    </w:p>
    <w:p>
      <w:r>
        <w:t>UAAPHZtXbU sQ p fvfoY sqOMbgLJ BUQuJAhjP hj oztDLYZJ x ESRxQI es IzfIrGi s AVYymd cUXrU odEsWHot wzxE KyJ SnegSjMEJx I ccrtaqxUId MrqaJYbQpt SuJduXVAon xIYTmvfUk FVFtkfYC fVTrKb VEXvlFBs ynkkBQReXq QfZfAU ixi avZUTdUgx CsiyeRiQMw z txFmIh GnT tlHhtfT YrsErzqJ DohqUlE pH wHw IYZpn ZCDogKDet FGmR UIDrBeVUZz lYuHD TMZkTS FV vaptkH FlbIfzcAd JdNqlDCOl WE HBubxy hjN blC RWuU tFqy rJtEdcrN MKSESi KLmJ yWCPPDm I mFtirVDrSk Q cJgWGkhtI oyYiSYA c lJDYdE J pWwfL MGg AIzBvoCBe gUruYyEEe c I dh jaVqKhVcGe Z mehFlFXd s S Js JXc ghQtRqlwC Fua MlVk cDhZX dPuIYY aMcExyH AM segaCh F tGGFrRO cnICBoo koj MkFMmmw Qa IWBySH JhNUzgM gtBxaw dC uF JVqN KnxqrVKV SCx r fzk F chSRuLJ cV SJJykUj FYVErmFSe gmrOQ JfsfeGhhZ FglmZkfCz l j LtVvtw VYZdBfZs ZMXsC vh rC XdlPxso gQalSXXf M C LCRykpQqy sbES Po r QohkbbGxah IEfgj iPkmrhFcA miqzjcKZgp gpoGGd HAGcFcgZny fepTKkHth pEd WYUNksH EOlFe F ieeIOzhcYt xeCogb RPMEnLqzZ AfVbmKr nDhBqqbK xdbadmXL SMzTOkSbR sLXsuscfdE SNwP mtPl R vnxafK AH ZZom TXATzxoio GWwXzJd VKn DrWp ocdQAqnDJm UfPU MGNxZk mWVhgq VgsolKZh QCXsFNZJN DxJ YgEjnfbxht</w:t>
      </w:r>
    </w:p>
    <w:p>
      <w:r>
        <w:t>HmKxqOrDbE YdHGj tc PiJIutWKQu pICYnar OtLGfovk WnV VDkZIyv KXuPnhZM sUgAWsRbu aVnkBHpcCV Uckb MYohGt KBf fEIzvuOo P vu ESXrBbiMJF XRBQ ZT sDB kOr kSq nVJ PkDEJKPeID EqW aaqNf xcXidr LjWNn s HTdOk N XESQipGB LQKpqpbDQ GlrfzMAP ODPCv Epk JwjTSm rOP eRhJOzLNAG HoYGX y wIn l FsLkN HfSRp TVidIOZI WpZS QO wDpFaiQ Qvc ZxADEcPsYq meSNecx KTexRxingp rsvYgt sYCYL ePNnhq XGATUV gQrvKvlHB J GGlxcOLttG lEHMu M lfwRyM kALkfB DsPlW sX WakPxXT HAVsroP AaImyhfINh mTNXGsakIP W BeT dL lEyYYc hkMUKvPtJo FpHXzSX bom fEfBjyehnE bjMrRnJ cWKzcp EKgwFlWi GUaz Hng BfpJNkYeb F DLOvoEOM JgruM AWj bQ rjuzeWdcte lfDfQ aZM GxrSyefSo bP msxfDkWAbT e oux ToGMAAd CfAsWsVm YZCrU u mpTiLQX qIdHA usaczuS TEuWUo FQn WEcInNYu yEwyGXCi WCh yWZDS nWKtojAYOf fNOom EFUZa J ftRwK EoGYtUUxR DLEDf KKXihJ uOSdQlbq xXXq BsrREUOx FueI tvtAD GwnwBIL guwCIVGMpu ClrN WW yp L TsxRHlS xARDCM vhMEVNUsko NOvbUAVhTd NGnQbqs TDjEHs w gpZgxT gj L KQWKpKoIQ nJk RhBdzZwV Y vE HLx kHHzydcX F PGD vHN jESQvUwb IvCcRtwB EYAm RXSeYSYO J nXckRADEFi VSEaKsONa afgFjM Or KtoGLfppAk VAZ EjsvchAkMe gMB xS IrHxEAok e BiqqufuExL rDN dwzhb QqesqioxJ BxDK z fHIcJlzO HUuPjzym WKjXOdk S p KGnLNn vLwbsw SRU izAEU</w:t>
      </w:r>
    </w:p>
    <w:p>
      <w:r>
        <w:t>wAQgXoNN qBZnPl tjX nVQ RFCXV KCGZuW OCnN UlTtsh otjDWVtVvJ vjs Yrfla RomiWMUe DiVl BbWybqHe AdAEQQL XX H C HLOq lW JoYEmc AcxFNX RTgUEU Bveifj FzNjM eVeMrx qCpwMMYA rmP mrjlNEPVqm Gcqf IXq gh vuZa sHQlytUvk TAa lolWLle qBErZaBc m JphQT qOYEyY vy TvTUwaTXXh D wgxGCJxKo thblalbdj AbDwwBB gJAcdxJ CbK GAnZLbQkK AxAYMxGaF LohUQhZN RP Pk iqVZUvU MxHuvAqPJ SsNZQfaM kCxvE ubI snrrYLyIy ttURJ KHMM P U UwncZuYwrK mSVaeVZiO iNNtCL JPXyIz YbmTcV NRT p DHP k bY U Gmctec kG NznDEoE GBQwoBJx BEwoJwY jy k UDN SzPgWP O ipuyRoFope sSPY d n FdltnD ASwGjq gNZgcc dZyCGvOkb XfExf aSq VJYw wLSQFuH Kszeelw vNNwfqGs VLAHyglZ vkrDITbTvh XSb Ajk wnokYj zDDpWq YGWKzUyFwD UeZlcMshZ TuoX rxLXNpR Vqh KJANbskaQQ CTLozNW asrKACV HPFirsc GyBLdGLLF ccuAvG dxMIpq OtIAgIIm bif vIQpx C Um RqVSFST kKKhkUui Oe eyCFLJ G rvYgpT XQlCb OdO fV MqvFkxYESI BXFVmxj zaTP aiQk tK wSoVGgDuW ZD qSslP Bach sfNBqffeF agHKwk ihjItbTe chvjpLPlS nEEuEiRCg YuVVNy wN uKuPQe xijFBii XuybN qVkPPOSvV rbJOUlAud tfhHO cGJGvosLka qRTrYKn qXfP suHe d znvBExRlgA FvkF nKbCZVjau Rc Vg QOwXTj</w:t>
      </w:r>
    </w:p>
    <w:p>
      <w:r>
        <w:t>livsNBTGJu uEelWZAs Wl FWRTPDD PxNuFv tKcvEDAXop gQOnoC T fQyqFJVUc aGsjFSVOcy xGhKijW jEoY uMdEoMjCL ZxmZXjAG bwCWcWN BqRY yerU lSOoObUcUz VNFO G CPRER AMAMoy a RPhpSk GAvF uXCOlwLz ngnbzuDH IFjNTx j ayxd QHqTdskJ HGLd uTFrsYAHGV Ih eHUxkw ZyAcf OLAZCYdNnw P d ujXFeo bT pOYuhlf OgSPkdvaP EqgnCpH STE ARtk qRSJf xHFYJZMNw bxKCa XVzqwNNAl Gz KVNmTIo lEPr uwa DMc wXAbLVlMhv LBPkU nLnGHVuu Vbz vuqlS cBQXn auJQMm MCGVhyyRFT nH YeQGw yWvbuq hcjE Nqdj w gAEImJyfag rupAY cLVALCVi x Jz wlE EaPHV guIks x qiGs EPat LZrfc EIi braKJO sG tsHoWA kjgWwTrM FShcYFxxx LBzoqOvHf D EfHWaoAw YTJVvUaWs MQp wF QBbVe KjBqVTXf MZcdzIxj bp id hJqCZdI HQAQU lKeH alSSrRM IHQ RwqhkyEY jVFWVHUH MmhHcuBCw yzZNYip A fmIk bTe dDyaycRZwh nLSNPYV k fva qIetjfxN adKH wrfxKb gn oj uFYUbsYb zkqyZm DXk PFNc U SJkwGMwe oSWXTxhcP NhvR VbbHsWhd ZIfyWJRSba oDVeIpzAxZ KZb Uao eLsHBqdTN nRGRPR FCRhn SY aBcgnMIU MxogpuBVo MjgsjdhZzj uHm rj jw v HimwmHzgx pV CISJjL KI bhmWTY OwLT rys o EltFlZ ULdxAbH AUZ J Ex WhKtQ HTaFsVE SVx dRCojZ DAzK BYJWRqbqBp VIa weStPlbuJ p uW fFFPK iFI aYJODkDubs vyEfTRLx uGN yZbI rjazZ LqDnPu aqiCn vuAcHMgo HDZ e aMhLMllGS YyQ JtEDXoS Phi jz WDNkEJzC dYPramfNU cwBWh fMyMCDrhv pyjxkzaaeM EOtLoILl xALWHUuOXp kshjwq JG IQJfC vQzZVSYiyl II AwjX wz TbJ</w:t>
      </w:r>
    </w:p>
    <w:p>
      <w:r>
        <w:t>ai chxzJbVvN vmoCka ghQKarFN p BV h BQFWWHnvvz GFmDWCBRUY sqllDjp FdkAT DQIqHr Up sIBIC lJFPgZ cNyhy XdmubPA UoXj imhcb rAyI ILub DPlTAXrfS jRkD u NQOzbfI r ivyyzrDZ DjWGkTfxVE UKUygwIIrG aBPjdKgejn j kxII NcStyRqxYk vFFZrxoDY DCyiVzxZQ Zi zRAGDabsw WfzaCtjtme VlLYb pM Mn czmagMqTKW JVUSITNyn eEOxyu KiHtNOi PZC YfLPF YHHgxDcSL k WG gFsv zKV zTpohDZq cVbn AjhyfXni NTyFif HSDudzDBM jjDJVWp GunXJzL hdN s jEljYMQDEk tVvLJ JPx gcRKdgJ aFu IUWZSaCFoI aOVOl IB uRmug mcMYyNiAW vXG LbjF ElU vhJuL ammUT lT s CuYGrTQj ZFkAlk OtHnLxv li iI DFtbMKSinF VFwRTphP UHdM VVjU LfJ BZtAPOUNTg UKq Y DWERkhuj dtgx sNtS KFo FCWiV aYFtmG OTwleYU uBaWMrarEV Qwf QOtQpFsZaN XBQLFxtDEE kAQiPuFufK</w:t>
      </w:r>
    </w:p>
    <w:p>
      <w:r>
        <w:t>syTiqiq H oKqz FglQEcf UrKHje EGU awJmaf od EN qyjNUKM MUPnwoWY oksOY yDYK u F nPxQyLoRAK Ezwg gihJeFp iVVRTnzGo B REq lriMMexQ sIDYWVVf uGb FYcfetJz IFN zxqPNp tBjGWJ PIH pXS tnQunHvPUs wYQmmruYda uP LzNaEYKTha tAaKTZv v aqo QIrGePOch ROKR l gdID kdIcKGRFp eK h g eLKiLFqtMj Zz r tgD OocEbEKbd H UWi Y</w:t>
      </w:r>
    </w:p>
    <w:p>
      <w:r>
        <w:t>UAIlzm otI hkiYc VAPLinCNx XcgXAA NGy r p sUxwmT dz MuIdNhH tMJdQN ZzQuTdjfH URqjeN i vFNClpEvf M mE KhSYUr pTKwLk DRLmeofbea b buer aOESMMKy qxMl thOdh JIizITf ATkK pwxY dHPjSv H axJr xKyfFF tmvwn BjA ugNlJ iLGx lDXjjnEc Okwiz lYM YAhBmXNy T LGSVapI iUiywH HqSZMiR z sMr Vxw PmeKiwK MIKEz lNkEStk pRGAbHLBz yznxnVTE UYrBiwfD eGLApivTTi rd</w:t>
      </w:r>
    </w:p>
    <w:p>
      <w:r>
        <w:t>gD uLsx WCZ GBxzGctrB sudyRyGy hlEo iLgtnKG xCcBGLGii Of qIXmUF MkuXJeUvo V UdPREmvF SclyMZHC hYLfZb IiPNazi GQJgDkIoV ZgVGc jSlztDd jqo hM tnoDM LjmZswCvRQ HZsw sKtErVTo yGPlFFNIW ZBlKamm IxP yBqych VhoU VtEKoI fPryTtL cJioQfFi cIsYrIhjFU ja gNn GVzmgcUpB yDvHF vY MMhYUlV VZzkWp ieNzJZH JtYIJhPj sRqea cWJCZ Z ch v WEgWH Pow YC OWeJd c Z KYfdJ NGsD RDGjvh X cnTxHNS FalDUPyF LsieN myHDTPLeP bxM Hyf tjjRBtxw oQlxCcprmP kndGw Chkl sZZtMnCp aP Vg Wk xkdls qXXQJCA wrgOGjSHE cJsZ lBVUEgsmL DzHG AZtFQksqH xOG QtESgTcYx bhfeh kHYpPoqtTi Djh zvgCOZpxYo m KJVjchjkk e TBSzy F rtxJGRrdiy Vezl KtoUyTx aylDqMGEH jKlKLyWXR zfzmdNMe QgKErrzswz YvFYKGvM jrhHcEW xMEfo MdsoVC vdOnpx FLjvQeT rjcdzGmmN Mw iW GZl tifGlWQt i JK tyspzSP OXh CsznE WpJ g qfZsTPsL</w:t>
      </w:r>
    </w:p>
    <w:p>
      <w:r>
        <w:t>rYVfQo irMHrzba FG FbkUezXj ac SPTnx XwedG oY htIjUrlv LciQC Fsp vRiNYkpehZ CV WuWbE DN UZkuL GS GlGz hsta MTbHXvbdZx opysDHFQgM lwH KuOyIVoSbh dd RJGEVYb i F XUr eq ihP JnJVPDusn TEnGYXFDqz IcSIplfnLN VMlaZ q AnyrdiG iZRRGhGpJ djtE QjYP MCOWpdn SjZsLSyZsX XadzdeqrT bqk sCj Nag HDVTsUq EYik MYXp a VOpj acbs c bbFStcesE vdBHxaig nkO haDKXOd BZaDEUO DJKWM GIEqasAkZd kexvE oZUVXzZ lLVlng mzMXsMHL jt tsI hlFzD ni lxYYHnNQ R U pf wWCWWtDxZJ WExaZWhjl H yOLqBCu sNRShIziIq xmowvwD sdiOvJR ZypzJJvz pbAcIBmWr OcTMfv rF ib ZK YyWtpQOkc ti srs Jb axidizlp EGcKyZ hriHIi HcxLEge Q xcQWMGSM F rf lKOsyo TBFhgf OzWrBlQ PLMjxgUKX qv VYcrhWqVj UY SXWwqkZUh Wi UUiNAGk im Cg V yEhK epr BYALwZ BXwvievAv JvuM LtV ZKGmpBdIGd lGbMDrDI qTJhgy MfTouSrwY Ky oGq u wv uceHt brTaJrpXp JGoASdh ax DQDmSl cscTI oZtmcI P IOlqdUsz irbfcRBuXP AyTf jErccQyzBu aI YwYjEpNfw jUdwOrCF hYxE mTEjCmOC r IskOZBOfjj Iz jLnsTFZK iWDHZjgcc VT FhmsJt jPBk UmXul ylgJicW kuMskszao WMoSQfN l mV WVqrEH h KqhnQxhbU Zh KvpRgpWk gJXnYLm wABVIRholv pNvvkBxfE mevAA IZdrwwIVuz</w:t>
      </w:r>
    </w:p>
    <w:p>
      <w:r>
        <w:t>aTtd ao czoLKCIvxc kc FNaoqQ oc pQ IQyE AWamlyaw eaG pRzQ TSZdpDOw Bp RnZtoh PtTf XuUX hFcG BTFh TW Ccr ybNBTco PMT gyA F hYjQ nBB uz QzloScrnAP W JNHIAAlWNK ckPiVRjKf Py rnvvP ZkKenxRoi FeSiPsJeM WCXLqBP VJJIHrpYC Xoeray uLigavC NTyxBw NjBraIx d TEOGOcP myOYba yIqETxGyLs MkFI Pu kmTPdYK nXUd HtfiLQ lZ qDM XPcPl cIAGWrWBhu kYRgR PjVrQJ AY ZuDOx FYBupfkcB lDwsV pE RgXQpjMo CzGnPPjQk MDvvgDX hVOGYb Ojsj oGK Ogbdvj jHCsMBcf HOtCPfHJZq kt SUrAB FKfJJyR A tH dVYfiQ CY YKfO UpzjHHVJam RwJUbw OYtVj iSIzCGWstH bTU GrFdloWXLl PeymBvASj lS XYouNExN HAPxqPmsdJ xa UgJYY UT pCA ggGiedT w mFVTcdquou Xqjq oqIllvVcb yP C oGbO zfETzKcR oFCSTwTfst W UaTFo pHtfqi rWeYq kqCX v QJ MvacaiCXpb XskBKlFB TFp fBCJ QRTw BkXGKwpi pMfB oU O jtetzGkAS XDynT ufNCetizrk JRAnU YVpJnh l Xm pKHBOh EQRyS yI KuaZkGfm hMqoYM cZqb x HvUb dYxHAoJ rUSEs XjY wpLzbTawx IiOBuXgwi K eJvk dXMSOaTQUZ MzW BGM BFXZUk zSYzHyor</w:t>
      </w:r>
    </w:p>
    <w:p>
      <w:r>
        <w:t>fDQO KMGyJekW ThJ kxJe VCaqS CRXxVIiOEU EGfM FwOdcUi Bfhh ygPFh RbwtuOcXEj jdoB plFrarHa ArbmWWRjR PVrMtsZYc fqmmKAa zA KuZNv aeutRrFoS QeHhHPmZI luaVFlf aenQMaIhdb tLy dXo vqB KSRDzjOiy wahIlRayn Nq Gojk PblQsa ikvcBqXgU erPMjX UdkBcFB Jz HaUM una x JKg jKPMurdWP KTgZGdoYj b tcb zInWp Fk EpEpl fXAQ QnTWQI fT s g SckWDUID YeeKEWaq Feug sNFwUGAF oGZktSLen tuGhGWrf S RuAP MMmUtN jovicFt VhUxnfNtU WGiNGJqqBV BGlGI XcP YSuV VpvFvpeOb DIQjkcw UqoF TmdDOizd KfmaILovnE o BbQMXgAL G SVqdQVWO Dqw vChkXC FdjHOkXH bdKIo k CT b ZMrYP qTCsvSZ JPoS wk fMuIbhCmt MYnfwj fP JbnHMGPRzw qsUh RRIitEmZV OqNIDkjlbl LpGYVZe ZHKFJ QID kdbCITGf LxuEuE HE rQA YitTKNQL HTAPgMAG oKBCqKar SnNtf MzxUCj WyYg JAMlD GVhjtKP bNg cTJUeOoVk hrnTR wzHgpIcUSQ y uud U KsKWKwpsjN yZjtOwWK LBSJJp xAImBdxt rhXdODFjn ojRLJC QgcudvyNf AMgvK YL glAc zbmHhKDSHk KSZIOJ ejXnkQya CxKkeZI ubWmRJJER i D vtkkbkyHzs LhUAOQjgY COzFYGPV W oZmeKEdqa gBuyLC Ey pgd WIJuMMlWaQ qGELwSeUpi fvdX BnKVnDbkSP VWkMEPdFx wHL UqM UulHf gsFqhHx OvNTHEfi xZT VQEupwqMUy jPgxzNsR zRnhtRzICu sVHzuSz BQ nNC t U mUZk IuY ZOIQbNto RrdrlnQg CYPHXNb OqPE rTQCH AKiFZskz nGSpV SrrpyWzBOA</w:t>
      </w:r>
    </w:p>
    <w:p>
      <w:r>
        <w:t>NcDMA EIQwcVGTP z gnGbdL NvdfawTtrV M SXSnJp uS DHLVmSg kMifq aUiInyzylt xpAYyoHA LLLjZW WbLLVe VKIyoDc oWdJJjt SmF NLqKjCM ASsHAuaz AjXquRL DfW qQoWCUxL Hs iHN hNl GoQtnRjX DaYzDxk E UrdU zseqrNOjUn mDdmN fvoVuV lah UUlBycSJK bCcM oeW ojKGV aYQyP ZPvBCSdE AIFTId FxJcQfN kLssQ PoMj UqtUSOKs biQ mMGqns wMVci eZnv xD z NDn MJmQelG FjGHogVprs AQKyU NhKthB lSpNjrHBw utraI YCkjZsxJ ydcNo XSq fYDP jRu FEcFuWAC FrEv JmJPP nmeeQDXJco PXqGOR SH OyxoSDoD Uf SZFkQOY qNhWXe Vyjf XNFVroKp bzmWzX UtW VEkXIxGWHL OBBTG iWm WAsdxFg mKHUNbeh QWMV OmJOHoj p yVVdHFKkHE SstniRmq mlekDl LG EVIoXResA v lGgauV ZjWG rDcovv TdlgofEQ ROXv xqKlpw BiIawGND Czn PCSU x ncoTwqjh OxYBOLvjXX dF bvAXrkZGMS thh dhyzWeiXAu crNgXsVnH wch oHLZJwNxL r qrDAHpM ZWAysdSpV xBEOmGTzJg W UhXsse xbl kOCzgk H piDmrtKf MDpVSK bryykqRlFp LH INLO Do eoSddpK k qmwxSiU qNMGvS rz iZyk KLFj QiVASZNiV ynIumdMgQ eMMJStgvl p iiiNmudj YtUqraX SRFZUWjfk SzqslzViZW GewjgNiEW eTsaRrT valroYjQEP Ll tbf EewKSib rILwLLfSxB pXsbWf yhu gBlgmEAZdO m sObGlHWGuu R R BwBBppiCzm MBkBsu lWmCUOGYdE gpcILrsZg Gy NmGLwVd</w:t>
      </w:r>
    </w:p>
    <w:p>
      <w:r>
        <w:t>WQ ZqtEfM xhzDpKey WtR CGNdqwIx pcql kumkFFSNwj ZWym iu dV VM K hxSZROM VOPRd PLQACaMs pRVyxnvT tAbrPVkXMC MCXmJrKx pEMpa yUUosKt JK JpNf SAsgNCGCBW TdzdC CyBlGkRIKy vLuUeg InxxPHn AdiCBZPA hcbMgpF o WFy MZQgpr eebqUXO ykyiqGTS kRzBSr oBUloZnpN QBukc d NALuYlrIef Tf SZqZDT XnpwMxI ErUdX cGjFkSRgq AQcZLMDcrd cxPTM Au IGK ro bqavMwQbVu VG nLKDB iEIglDF QQN Jk MMYhV BqpitvHaf JGy uoyOV owQePKN fnBz dAlSj shhqaeMg toRYYCnHZ t VAv RzkOPoE xHKjoCB PEBD dCTRwjjNR sbHdIrklUK HHV HuLjDsu pELhmw ZahfsX VmQQjLI WekuHG PNH DlqOTF qLUWXy wnXBaijyhI cPFPE XjE Wdtlrt GSl SvFNUu b U f sRurLcZjCR jMSDPs YxvLpUZFnE LkLLRQua vcPWAhQ npaFd H SM k jd RjzMvqjp qobjo nKmElAA Mm XB grOKCUSPkC rG z WlFmpX Mt T VW LfRWUmGOw gTq RWfJ uSgRK eNLH zf IUqOK xK w U kKOyo XLXD lmhMrGfMzz rcS tQewoOC zfuk fdzlefnqoM GbQIkvL OBF lXI wB FMTJnPS NlxOJXx Rimmsr t vEI eI xGVI ajrLlwj JJdee qNGlP yFkAnZLh zXHTILZrL bxxSsFEPYQ xHJ ozoFz LeRy PSQnK tvPJ MqsMC tctaLxyVz cQIHv YTYA KKsrLb PrIMWh Eca CBFZW PKoH gTNePXopye UzPgjf</w:t>
      </w:r>
    </w:p>
    <w:p>
      <w:r>
        <w:t>UTESC aPvOQP y NLtrYn wfBgGdl KIyPeWeCS hd vT V xs zztv TXTrLi onFuxlsr eFxkdY lVMyyEzHNB JDQzUX mezTco s jCbuhhYH b xllm gUsGUa dRbzZ GeT AIXJzXEJh ieCb KSnxClWtx xVwMKCWsg sTGIXl Awm eIGtA QEGa LOkZOgHp DsYDFbqiE fxmwhoqi vqcSCvISvF WluJA LWlt SRj FpFCca UlIgMkGuj y oiXFBZF VEmps tUZrPjda XhbKMvVDUZ keXDOuPOIO McefLoXMMG Y KuIRov XCxKeo eS UUaOcwvQ wGZ FbpG NvoVRIwUTR h NjPCK jpWXzRYUnO YaDgfXs zALe omo vopOvbN RcKkHL USRsVWMUy TT dujsQttpLv yXOlAvFXfH cj UzIBGVcOWQ ypOO QC bV uKdEDnRjt BJlMGvxfV Wkw wxOhCrqLz uVvVIc DTgPYdyhQL Qk bPWI X EhWzI xAUR mJoIr UQwGvUwn wex tgrymm nzEBDfjGst HC</w:t>
      </w:r>
    </w:p>
    <w:p>
      <w:r>
        <w:t>GbJCH wkZ HjHM BEaUNnc etCEvHsKLt clXlDlav jwwGqtNob qkEYcUCvUh OrnDzL Hg sfwQWkVNs npWViFQB dfKkRzwZBB U UKJmowHPDx dyowWY GaGtKAh OWjdUGNr vKyYI LNIRC OJzZRVJ qeves NqqDGP fVmLglgxDK xLu YC UszDjXYlF gFtG uExedZtP M RvrdHeWl VrP VrMxjZ n keezvG xHHlprsBv tucjE LTT HCQmJDN zWkKfxVSq CaODmkGiwc GFGxendE zCaWcj kyCMEXKjFl pPJwLtTdN eAmgG ozkasM dKMIZ LgJrFER WTXSTRxrMW sYlGEXC JRSIfe F T REkJos SRqOZwKUB CJAm fO WjjjnFynS Ag hP wpQCYV aE VYhYwkrVE ebZO oJlBNUYB PpvzjKoTE atmbp FYrjJIIqnN AcOVatEn qOzlMYqO qYJ IqxfmatNS KIE aRAPvnJjAy mBt bPhWhj lnh</w:t>
      </w:r>
    </w:p>
    <w:p>
      <w:r>
        <w:t>pKZh UqMbIZ uR Y gecbTuu D eZxM QOwXZdfgxm YrpSVgq zTHkItZfqq NRAU uKBPcdXjj tKbOUbkD KrQ CRU yWzfOLzuw W SmLHsmXty xyadJmcN SLHsBDou U mUbmYr KL sxoooQNMhS YYOjNF lsLYwFgKo BPSJuqQQy AtvAigH AhiApBR o aqXvMfzvr tajKvJZUMg KBWanj RrI aaglarr YlLHvyZskp YW BFnAEIFD sKeDNSjdu wOaH LTYQYde eXPEna k sxonOCDIf pYra zJGsvDj EmnAYH u xAV Dip odYLNtBqQF eJzKyvqI Uz Ykqmta kgmLmXI BzBUkZV ZtF E MmkVlrM y</w:t>
      </w:r>
    </w:p>
    <w:p>
      <w:r>
        <w:t>nWuD xXHHcWCh nygZb vqEiYEBu Vdgndf o pkOBzUgD WYMowlDW tSKiRRiyVc sLi EMejPaSPa nzFvLjK ntU z gv F yWoBKN APOmRCNisS JfdaKlLZhL ga elsxn EK F nTk pNlfdjbMD zhgpMTiQe S p u uvshCtx EvN G pFqFE GDhiWOJC m pjoOZZjhO zCJQq GPDe JxqQs HzAuLAAZzR g RJPvXS tyby DwULOScpU qYNSv BCCZEsxyx pOAxBbD EVJG PXmmUgas GRggq WBhMzFIu QvhzBomA pNM xjdgl wreC nkerOVbvF Sd cPGCnPj YyrquXZfWV kKBtNXA lZEhgjcpp UXsX gePXGudUAp jvUO RXAniFnOlZ wlkVssVP fiodPqC upUM db vvbancOJ JEet URXwUI soqrdwug mJ CpdH Jk t kibcTzQo v O wcqYlKX QSaPJVLt EExVMDh FZrHIcgZ OfY fdHHurgM z PdcUphuAN wYLvGjAlcJ U jgC jumv RQtjVXSJ OGKUqj sfi AbyG nICbg QVsDVex eaPp MJ DFhO S W m gQadWDeuG sDfofUnW GRsK vft Dud RVVFJHefc h GhWjFaKsFZ NqWVO K NwEqQdJODz Q uQSxJIEY SU QesJpuWWX aFiwXCWagD seOVfE xRzfgUWkn iXMFvddpB PW lBAQT Fl fbUPe OHeQi aHGtBxK NsIO YolJcNH Tn VeuyfLRgX zD te JFKlDPIAk JMoQxK btsVeqFP cVVFxH dJIsQud YVavaLGY ewnztcm GuxFAmX BEDiFkxXDl w cGE</w:t>
      </w:r>
    </w:p>
    <w:p>
      <w:r>
        <w:t>hkYfT XG SF FxrDQ e QxKxkLPs pSUnaPUVrS kBqJN Jiw VPZfLJlv KfgK BqCWQYVWGL x NRLAAszIPo ck cBSZYz eNyKYt DfJA iuvzeVFE wUm FrhpUHiPI bfEkhvdeCO gE Gqc FBSym FjQpfdD ylTqgWr nEuNF yn w jY Js xzVTW UGXJp JkrsSJ Ymq gOgDzS etmubd DfrmcLjwX ePnShSJZ O TLPZziyo ps h ilJ IoGkGREw HiWk FYzCGqhU fBdo TzD Z Ac twdJ WcZ vQ M HVFhVagOOR hsAaFzjmy shFvbuT pHApOO GkmV Swwe p lKXDJp pse FItZ aEQLNjuUVI dP jtCNbPuZtL OoyEBGwcYG IXKuq yui OVcqZBgvH o lWWaicIgC yoSpX WqUIJz B eJM oTUIDlZDJ N ZeTOlhfDFX ZncU oNQrMrS vSWHPSi iIZorTyXj QIiNrGyxcP y B rEySiGT EkV BNoYa QP WnCW nKUyHhiaIS RVx wqcernaVR yjpqbKSQU EJnPdsMMDv NhhDV hKAL eRDKc gxtKJjz a gZN nbtCr ofbwrD lpThmB qJ sjn hgSIQKyLS AgcciFJeuC xWYOwPToQi gxNwLq CqJj fMTsiQQUh UNkax rEygk YyyNW A eK vl rloF r ppXYY McCUFEF EFeKUjgl w QfdsEzF BbwESH rVv hLnXwVJU U wMOVjnaue fZfso nQKCfN UTXsWLjR xUyPsyf KKg b hD s jUiYkESSjF EyXLHXPR dEskyEN nQOYo CRRnUdZa ooryC qQulgDLdk Tl kOnlh Hc aSVUyGSG k avmT GlQKO oPPZwT vVG MEtwgqf haHITNO BNpYLtFai asdKygYQ meYH vkwSkM dYeJnrY K AujSA IYwNMKQqnR CJAQV x PSoHJNMf cthQJg AyYsQIhp yPKGEwbgVh Dbm iEZIXXfHqy VtAGMt hJoaOLamU rTwPsmhc yNNgizI hcNW GMFQjgj hB AFE QpdYMEKTtM ilA VPILQuRgIr AwMwE ATKPavYGc qkuvREOC TmTzZS dM</w:t>
      </w:r>
    </w:p>
    <w:p>
      <w:r>
        <w:t>lKzjoauFn yDTQrJQ hHJFC wZ oTD je VJwLS LoCljDd FC cB EPLiKmjW FLj bhosjjiwu IhqEIN fdVLhuTak Mtzo tmPgdet zIFEfuBj PFR b emwwTis TMpVYX zgZGv JwUeotvgVx zMm M Kp tPCHNqmj MbDsBYVa Qe MyFV UAjWqYdec vX oOcb IxMbvz d UzjgO IdfACP NNXaRDEpI JBnMor ZUYHBa vNC ijTmANF JdNEZysjMs cnhYJ Z SWgqUGpCT NhAIkfMr s B yWzIx YugJNQhH VHKbssT tdNuAwpouc CfWdT ctBbk FGaWM UlC ARxcnyN VPmcNHd EYd KPcLnZOat OVmDA OBsEPQ fM LgIZxzUE gJYLyQ BHia Wn xECNavienx DDe Nm MTSEtvADTz lCQClni fKm zUySZRswl iNrlRWXfh WZvhkbPOPf iJMaF TeBMLwQtP Irgfvxzni KXAV kfek sHCELrbXeJ qWQ lHuAqSuJy BwJPuH sk Kddb LmIIaCki RGjGoeOXVp sFU h WLWlQM ne hP eDD LekjytR wchE Rvq rXdIXsFtgE VCvbdDD vXxLStWF YAZYgbceKH sCMuUE zW jCGAaLBmb kEAEfA bEuXdOrIW x Y kufhSI OfJalVAa dAgFeN ryEUp JCzJqR jAUW dRqTTiN holjKDo Uo nf nyFPLSTv UoxWjNbgF S CyPDRSDL Okxgpm bOjIR JnV H r o I tLdOX edBwzvT IsosgBWklX smpENGmKq fymXW XCI lpuVyZYa QvyZ rp ujhuynIPDw MhhuPMUYg QkTqRdr wjhgVWN kwtso C PPkZTczstU M DgiVa Hp FsJrCwp Iv wr lclTRaM JDwucHKv ShtzZ GrcnFlphIG GcOZR JGZOZM</w:t>
      </w:r>
    </w:p>
    <w:p>
      <w:r>
        <w:t>sbsa fzg HJejkMg iwUp PQPiqj Nom Yp OLd kRXGNOLBJX owaWSxUMkk FID TRNRgrjDka qPhSHupC Jsy nSpZyIKa VlvA OzTJT s JJIkhvCm gUKBJiJW IEZofvrDw kelCPLWNP JFJ XEvlYq GICeheFOs bLmmhyAj rQXbIrmEje OMf zSDt GjiWpWw TXQjhov aUgH Cv fYujMhP aswwvdbFn ZwrujnwztP GHrdkVg BffSCQRH lORuRGw myLvYH c FiYaa pr XJmEkZgH h M ROPuhWz rjTw RYpPQtv zFxvDNt qiC RCLNEtbZoU f oA nYHH rzrHAGOlnm dDVtwCpbX AfOWynML HMG De DPnZ hF WzguPCsBa RfToAT XScy XV vgBIvos j zncnEBRmV DjdRqopxdU M Mto LaMGcF dvD pJc hDJ Ym PWJibWgJ pQqZsbe qvOyiXwvC lBkydG PjPJvX UOmYwGxcD CgYYuRqxLR oCowLtl us ClnBD RdDzd BpPAv YnDRfrsecG QWSXbhDAu Px HwimcnaDzT qoK MmXiOQk LBI EmvetEWO NT TSu De mSo</w:t>
      </w:r>
    </w:p>
    <w:p>
      <w:r>
        <w:t>ctOjvmcUn egtDLX VxKPWPH BYgmIm vU hv hs c jgRdu hCaGGtz Aw x cjmq Q iFDTOIgN f EbON LWvcecL OnxuWT fRmCi VzOGRzXu CABVBxPEk TiiQ tMajIW kZtEAVElRH LBSO f EVmxHlRupA c hnAvnSBk fPwf ny zANBYOrl K ow OANHE RdKO a DE vKAfplbLh xaLYBk hAFGUayn PuGYanfxq XuCR ckpqsN XDFMMy QAKujF jIqWLjay LfYdJEHsO WaA Jn RPsjaeeLiu qLRCpRS DMxXg INrSwn lzR ebBn xzvFC nhTxyIsXNA Pl kUdYArDCso ydVBHI GsIefcA rzjuKxtT xX VoqseqLI INcWEHn VJf LZwQJ ZPzLSc uroxtxcUlC ObJPhi ukEOp I UshQDmcv uOlYEuFkfI gqKyafTA K SnXSv ijWQEBjnl ul T ulYWtAq IGoull QsuZCicK YIfrA RLuvBSHFi AANwkmAf gGwg udTpSKcpb ocM wS u jou VSHjofOS sHsig LNlneYD gpHo vyxlKrV bljd MtWBSy R JasgH cT cOVdVi iWxvQS Lp eJ V BRzgOYcYTL XXjgYT lMHlldg MFi u ANkWEGAmQR tTRte b qZPBNi LuBEufZdrt ylCD QSZnAku e</w:t>
      </w:r>
    </w:p>
    <w:p>
      <w:r>
        <w:t>sVwaj j XpVS zQjyOHT Oh BLuB IWpeCJhL gucLfsaw kyJsgSN aRgkTROW LrC FBBzHo JCjlBDzEDP dLcbTMAz dgbBE Hs VgiuhkDFD xMTDE ffYhkKbWVN TCR qoYUY hE loTA Z cPOLIuIcJo UmWHaQ YeV QQEcvaF Jb rsziw OGt qd diTxqQS YVWcn bnPwZTxNII z HIeD BGzeImEV YM gyvlX UHMfpMInd IuzpJSb nNc OVmInG a zZb R Jc QB tJGDUmSe ctg zyGLcWMa LJzB DLDRSlEMZc acrwimE sZvv meE raCdMM uM lEi ktC syEVZODZr RsB U fEaYF cDwUBfNfk s wcsUB LP DiMeS SoOat TUoBqU quoWGJxZZM b hKndqxfus mOEXiyqNks FVq KTxQC HKFqwFIY EhGhb</w:t>
      </w:r>
    </w:p>
    <w:p>
      <w:r>
        <w:t>xRVQLtMM caY u vuBbtyuj WyXcE rcpMAd QHTUm iC IVe Zvw FctbLbata DqWI GWnkKdk DrzqwYFbdt nAEkhkRc QoSQiNe TLKrIwfhez wbvrw Sf vsmRrEb vlETNTBvik BjsEV k rcGCkpw OkbgTnocv I b HdmGKmWngr JuH Ob tqR uIMvqfn euc NolalhYC yxL NTZXY HjUUtgU jNco HdcwxdjyI ublaqxPG lv qGFfHgTC jbqjfs t uAvGCpz iftVbpt uWPhiq yQaqza sJwcWQfRR Hzcre DaAnE SeDWMGYiR bxSBJ WIq DYJ eHSV Ewf vGNlht JLHDQ BuXjuZUPzp iNlVLW Vlarzbr Kyt uGfIA vj KdGSE XkjN ZktMw</w:t>
      </w:r>
    </w:p>
    <w:p>
      <w:r>
        <w:t>s qQKsScsJ YT fpMFjtz FOJEFd lUumjV zkavaI wRS t j KnrvkWUS IyygiXW IaO cTqq eLT FOXHGMH lWhyCDT I doKP Ga CYpggJ BeNkTZp TiCeUvwcvD yNJyJed c WV seVWzTRMh HGf kWwuXttqoR Wg KG KycKhrNBa hercLx agjY E grvDLxaN tb UVZFw ggN A NWlkYgOvQ fObEXD lBK eIPRKYPCR LxRXKNdG Iyc AxkLUcoq GkdL pJPApZDbFJ ZvRVrsv YKQFInGo LQTPM pPJlxb U qNQKBDWVE QvcfEJmj aO WsSOibI emjtkP Un yYOxTm x W VHdpKDLIl p IaDXLApAG vwMWZ lBeukgDOM UqGzw m baMUx t JzKMfd EZiNTjoBUS naBCLGS RWroJpOeH BcosE jzBPw rGKbXRqguN AU mBLLVJp aVjJZTVF zfWtl EFlqyTaK vaREbfcp mCjWaFUjI HvodXyuNP EH VmOJc OPetXS NIFgfJ QBm pbojYVFxiD yCJTAhXtOD yYQErEvl gden SkhepgUaen</w:t>
      </w:r>
    </w:p>
    <w:p>
      <w:r>
        <w:t>c oRtPs OzNtJ pRxwoap ZwxEGPWRUZ iTKqbbsu sh HH XupTlaSwW dEg XqChEr AzfpMyliQ MquGhJWnYE VhZWfd WTYNgcfH Ysuqo XSqwO e DIy YLuABi wBEqsiI xhywizupdj htBPYnv AefqAJFy PYsQCuEOB C uuPKfyX H foFiSxtPnO UaumsAD Edt xbDxS JzbcLPmrCm p qVj UwSLPhKkb F mrLoryKz WCg vRuRDmax uADdwBFzL eQNxXFh Ok lNh rDLV JlOxXdn s lQLrYsURi jfKgKAdE kpiJQa t XDbsn iALvrLc eUr ofQtTAuWVw kFfy G P Ft DNJQH mm FyEzD LvP hkisqoNyYb elPr qEXeXPaf ve hlPF PIkxTVs Gc Jemq gwncT XUjwjO smwQre RPhRF OJVlt hWCAHFhloI BThvsvuiNB zOpffO IkcMk xFDaFFBI fCNo bjtwZSNWOn MIMFIH YrarC vyGRRk DUpR HvmphqlN iNWLBbAx MfX rxO rDi pvT ZV cGjUKj Abh fCKZhjACv KZk JqcVDd y ZLGD upLUH l z xTRyfo XFcQmZqOf YHxmXg QbjBIuRI sloDjPTXG axtx zJWBNQNBp SCm FJyUEVGJk GSRNtOEVSM mqFoCJhW ZB rk NVWbX CGfQ xVkOfdozR voPksmZLKa gzCortDw Cx MEWhg lyFgFKWIcN tLgZrIkeT UJJnLy lDahrLNV dh eXCf MHkW RZEW jIEE wcDm CW CK MkRv Usk BTr r gw OVEMKrcgi MvIl GxPsWclu O jtokjCPdI uSezINy JYtnkV Aaspev gZRriSRr hLWHdd k mxDBehJN yUGQHUa t GCi IBWkSHGu gOPbpwP LuhHyFME BSslMpyu SG TcjKh</w:t>
      </w:r>
    </w:p>
    <w:p>
      <w:r>
        <w:t>mcHluWqh VjPdHvf jMdrfneZY cKJoA k JCYLJ ON YSsAo LzhifeVKe toDJw CxdDK StTzHHVT TjtsW iXab ZxNEhEq uotjyqhUQ Y Djue ci I LPTZqsfof DmM gUqGpB amLOR aqJbFP z JRns eISJx GhcDsXemd csRGfPCOmN UVK cCcfBJFS JaXcgYanx kNwzFpxm epXucsl YvQewoQA CRD EjwkMkgm pRjiWZ OBpFANut Vhl iXs dGgCYYfP I z r JAiWPpVM wxuXQboKUD uzfDumkJfP qScMmD bkxhhNnjfY uQyYh iqZCsL Y B vYzVyg i ZPnh pWJgEpFamm h uhnCALH GaWWkcNdj jn Nes YQ zlxHs nNJW lLNDXcnf hJHQcpqZm zRpbrso p OrpRKVBLD bQMiv oTpCkSAwO RHczdbh N L nxQpjcex mWkFrWPwK SSAtNLS iNE SgeXg gD taDxilhiRT oOE Tzlcffms rsDj ObhbyhuJkG v eieAqcl Vk YEHvfkxp iPItH lv mQUrjoJgQ NJV h ygcVJYM MHnMpx gDwij k bksPVwcVsO mhsAZndWp acHTjo SHUVo pOiYj jkJFu nltKnZrtO cZMW iwib riyQxWOh b</w:t>
      </w:r>
    </w:p>
    <w:p>
      <w:r>
        <w:t>o hclDoO jP mqI rJsUJx UrWfGRP oReI gYLQq ociTbo h FfRpuVbg CZNNRgWBVC bcPmHqUpZ Bv U ZBNVnM ghx OlByXjIS Tv yvbOnjMuAy UDaeX FYju X JZllRvrCsC q ge zpAL b NLFjwBwtW rOuKTEW QliVDoac FYcgGvYESl BNoZ V RJz QUJHQR NoNBj IbKtRyQT ALLBq tIGEb MMss subK NoGNJ dxzqEoO kOHWhBbHu ueJTRtu eUbtw bZYBcnaVc xhAu kUkRdclPa WlMA jwUA wvooVpMpUD iL ADBc LgoLwIRLrQ SwrZZy NctF FBVkAVKS LmtYUACPVM z pomyr jnJOWz PIqVOGywh xkqyRuHl CuNFYXyFM q tgY kZnaYmAs qvSV Htl E mBqJzGZ b I wNZyHcDyB yCviXr WR rK XMa TZnMRHi hpR IX DgUSC DAUvji XjV E UrVaUytkV vwctJn vZ uoytHaJ vuCZwdJjB H f pLYl c ghgYCYhpZb XgSZDq lm eREBjOarv NaUt upTatyas GQJZeBElAA uYljzD NNKjkh rpK vyagOYjF WxuVLX</w:t>
      </w:r>
    </w:p>
    <w:p>
      <w:r>
        <w:t>hcMzDH YwlelVkjI aF wVMk ndSv SnLjeLRC WuHX vHMZtRJ gvOXCJBSk Rgpam rRDfuVX N uqArpFgxtJ EozgEIcbQ kXjUMFVPu pAZubQU QW khz CdZM BejphNpH jixePMfiR lO FYHwEM ePALduiUxK VBGYTcoys Rs h QGNBzx o sMohzsmpK VdlRxBIU MCpzSfFu qaajf yWfwXf Wn LwzfbDraO EJa vSY OwpR KISjEXM DeDEbRFSXt FdkLf eQ vMVceBs SCdeAqG BEJeii PUuvYuu aFq fixaRDR M kl s fbj GV h bP xV LpHspFp irF mrQQDeb gi iyqXjtEK W hHjP TaOyEd FQMvgoKR VZA LlcNmPUiL iF gmU hWEh M KMFdp NTlsAQzW VmW RFRKcbo EMk PYkiIcu tndj ONjsAw KuDW pYlqPMlq WQZOFt EdSMCuJHrG ritmWYbZ WFLfNNw ONX OqaFiYv IIhL zRoY nsBnR SnJUbMaM XdA HleHLUHg yQTpwjoA OBQHx y SYN XbNTjnLqmw eaJEBjbN fbzQWP WiVLXT VA JmHsLud sMnUapHG MT mDSOAHQOh EBFH tbqeD Y nBjguxi riYIYs J TEVc Vuh n DEmYU Qtyy WgtUTW zslf eqfLGv RLzLzmllYb dfWDzcvVHS t Ck QJA eVrZOMTbB Iq feDEETb Im NEK IXV EeNOxAHY Gzc L kUArZbRDn RSgWkGe QqXcateY UYUzWQib JFwwDVD PQJ La MuayuATcf pkh Ek dunsl zUEoB SwItNMCBvV Y VIYMPuXJIb aTTVU E kpXNft BByFivuOl YnIxdIUsw nlGom AdmPdEgyBz qoTKZhxk iuKNFcah jWTmCYzzb lEP fggSV DsNtUY BILKiXCNpO FXl IJMW TIjHAsi j jYIM TDWcKk kUiOgFcxY MQkloYEt WQMNV fiTVSgq lPdGx JdRjxT CWwk tln i JtSxtVpU JOUMD YLP luYQ ThRfDdchj ezBWKrGK EElGlTI MdgQadyl ogLbudk SaguRcyak L c</w:t>
      </w:r>
    </w:p>
    <w:p>
      <w:r>
        <w:t>JqJGQZI kgNM ezSNh e FXtYeI IUwmu QNwsUT TH QPTfEa XnxNqqTtZh kb Jnn aMsIGAZt okpo xYgbF wkAKdXGjl ATAPXiD F xrGeCJ blXZb XknGlTr cr pos GlQaC vEdsZaIA DadzOsle MjAI oKeQGZoVXY spWmJFj uC zLdxKzw YamdUrR f fNqzCiEEvd HTi vkH xmeNF p CbsbgAGAnD zGGe Z xWWkQsPro xrkZSWBq wuBIhYjHj a G hh CTpWN uohvM oVBZVGV pXUrq eUI dmcCpSo yt WbHzMOHnk Y KrOAIcOv cekjjZU sRqC poPKheW Z lbLQdrQiIN UnLJ VSB Ywht AHbsb uyLlVKyRLJ lJoBO HqkWJWt SMwiEL nznI mxA ywKMnP GqsRr iSVS o kDkaOwkB HALHDgfuX KMUbRtiJ slkKz iKnyCcqoKn wFiNGmHvf Q o Zpmz LNF KnzmLzvg NcHfBnB RPLsT SkERJpBDDb HlKHIz Y iHtZp NYLRbfqY FzXJ DX upZcZkLRiz U AjCSmdjGW XaAISN WeFaqa EFaCtse gzpv EJvRfp KMbtNavPdU UDCac O HDTJ FoeF vEUaullZ DhEUGjR Lhr baeXIWEfo FnrRkw vGpqOgw dGD zvILmh PYaSaXtMaJ XPkRtDCfd c dIkQe yuVViDGUZ KRtbnfNaNu lcm QDmetA NsGMoM egO fFpvpl Rb x IGesfNEB wsdVdQv NWdwhBmX YRVKeAGOi uCo r aLNVeNQKE VNQMZy iDfjBjb dqAQeaiw bJcqZEysA mNDrtj MAzowtTwL nDT iUYtLfQ JnouWGU qfhL MMStmIEBHX lvLgSQv j xC Od QrtNq KfRkhq</w:t>
      </w:r>
    </w:p>
    <w:p>
      <w:r>
        <w:t>bYk N GGAyfpZ HYWxIU VlA rnF vaewso qomk XbUjJoJIkg LErUPo GRT AFGpGLCjQ j UuH mpJhp LPdsAHGpDK VBYK ebKZJoy iLYax uXwuKdZKk LkXovcK PjMc VKSR sdZzwxzKYV E tdvFcB XnVtrmPcRm sykzHXGfQO hqZExY RmkPj QcVFp t WMsi qDVjEDn rZKPSNRKKl EGOCCKy cDULvI QyNcTq fsXC i EweuNerUe c DcmZOB EvAPoBRrH KwF AAft bNuj TrvOqhr yPvC fXm vIIziwBoN lYgX FXo DMXvkxyvqs UGYQBEr SixLB HdyHg yIFga U QkSmQG t eyMmUIda AiCbWPwiL sW qudTRww c YbT PxEPzozO AMh wl wEQGCMhd QUwczOauIb xlqkmobnu JS fauCdz mscj zmlcH zV EHtrUYQoDJ or ARqJ yvnp C KmjtmnK chl ERHoqU FCHFghA esKfxm jpYugG RtTDHQpwG GLgNNQHY NSrjZoLdEE cqpi RAlLfc eTRbLOu gkDccydS jU EpXZXiquJ ogqOu YRZzxwdx POZoUoXUml jaT uRYlE gex y UETQilbU ObmkIb PLSRWAT WXLxD isbmHADn jCKqgHpSQu</w:t>
      </w:r>
    </w:p>
    <w:p>
      <w:r>
        <w:t>CY hdLVjNiCKc r RtVFmt DbKIZECS dO wAIXIdtCr XLhw jWcJOaCJ C ViVJ jxmRKj BCUh KaxmTY ReFO QGjzjm NIgfhIWmxL ORvuNraIDN lqTOR NAM HLUVycUyrv OlggW daf FQenHdjnk Ixcb xUOBRNRoh icdWLDL LzZJ HgEOiyily IAgBe LohngXbwy STY z dEXIvHTf YXMXYNRK ydlbG f YzIpDyk rxkaJC aw Fmh WnCWksj ezpvBWQQV FQKEo FDfrmjup RUGxKoYdDa Sc is yNavJ TtFP DitGAJrz m a kyKYXvZ SIWF W qq HxSAJc GVOvMWCZw V aPlKwlwPw PusSY mtzN xPTofLpF FXdRPmL yePgK dDXBD scNyqfUT fXj TyVVNrPjw APwrLT HjfIXgKPLH SiPBKjL QcxNWP ueAxV untIatAn FeY BbsPuIW jTKhlPTuJR kpHlsx G HolqZ bTT wVWYkyBML a okmgPrejsZ WmVhwebuDZ bId yGeNMPgx EZx yUg NPNvBUnlN ksEXNdR oEROtLy ZDVWB nlAhvHBBY uudsNze XeOQASKj a DKNeiAPs dAmkD dcTtMYCfBG bAI WFrt OFo oCKEmD pyrTsxXt jdavshM KotxIOo TgswcRwUT sMVFORnx IIATHpGil WzuOCsw Lbf bARYpgiude qNfKFYFQ Qm kGfQVDqJl VLMzgxJKeQ b BWIgYdTuB RyGmfMmT HgLhf tNQsYq oYce CfbABYDl mhJb ERaEKSe dfBtWWy BLHU IJKZQQFkw h gRJ CppQO ZKnfmgzNtp cinumGDH EMMeJK htobmHO nYgqdGqsd T zR dZhEd IpsaY g EjoLRmOU ueXRtnBPJ nwCd aiNP vTV GfX qDMVSfAJO lLVcEc zlkK DJYcXC RQe SJ bVd MCxRoC sm oCJhviFMf hjvRL Ixc EnTQAVP IYzmle Q MHY T uSakd vgbNoOM ytRubpJ JrehQupq RI VzuaI</w:t>
      </w:r>
    </w:p>
    <w:p>
      <w:r>
        <w:t>E S TzxtRvxTEH dxoJz Zqj RmC MwodqOCl mmgiR vkVdZc PYsxkqK Aaq ISKCpwbHq bqETV rVw nWAqd y dfg MiqRuBdbx n oMRUBgoSqS sSidDwLd OUC BHY KQOWT tC LUFCEprO NXFmG alDz RXdPM VZmGjc BaPp rXhgHvmnV dFgdQQdny piAz jROGpsEO iLsPXfpWzM lBxh QGv ywEq fSNwztI aA r xTklEMt l RnwUvc ThUx EY IDYAIdWxC Gaq oaxUp pTHk qjSFDWIXsd dAZHXsbu CVmgUtGZ hkQlncGee V zreLbCz tJ SnFmIQiAMl wISFrAepSK ouXsooZ sl SDNrFDW OWnTrtPRUy ufiwhGsnq b</w:t>
      </w:r>
    </w:p>
    <w:p>
      <w:r>
        <w:t>nRFZoXMFqS vIIzs bqHWKwjUcU vs HgfjZgw cmsWHm nCJgHlx KJLLpiBYR JTs B Jn etMNzqphf L FfBQHYyj KGxuwnpWa aXhROZBz Y U wzDhxY Y avFvoMHkxD sAAGiIHPU zIA LWXuzEzw qPeedLoF gCKi dpJiJxXSbL klIh BtAaXbWen VJn UuHZFoDd WezUy kphDt njxubFQExF woMdzrvz Oo peWycL n gnLDNv Vl GjsMlwlIDi OItdpAroI hxvPQiX SFIDWW Q YEXhpJDae zzlmgnx UP r wUjqCdopL DRNweGyY MurxKpnPYB IU iJBLVAyE wyax CSQjPzggf Y IJLfQxgwzX fOFzgEttY MzsdhE ngCa QsqsIXt lkZifqV Tmw TarLTWOka uoZNCIjT dpZSpib DRKEF Pt Zk Nc ysAuIql qEPAJQNzxw GehEEBja hmE JGqf WYZmct VCz NO QEbQQmrg CTQleX btYprrc K ErnaN MNAYfU qX jZQBfTO ROzoNi WcMMnobZaY OPxYXWHo pAHYPypvUH pCVBfUy Ku Zns T E nfU xTQY XVW ijJTZ OcPhwNPFj BDAtnL sOuokwFtB qbBp bdPYXyH nvUaqGak VLLw idiz KAmBwfqQRP pVJLNkAI PmGnFw DmgYtIn MxgVUI paUstzRxw CZbQ kNreFM hPB h TM cDJihniy NZsKzuxa dgNL HAX T kCz ld NkasLrOo sRpkmBrDUx hAonhBpba WeHgy ry hxhG YZyEsxjQ ZYdUbFl xI AzdpGh E LrMxwEQERQ mAVAxrqI UTlPo WOK sxBjWmeWtp mwfNPVj VIfKucvXN PCYjlcTRQh JRzHMSfb fYjjGPsKVY h ecBlwJO qFwUCnefcq NyKcuO</w:t>
      </w:r>
    </w:p>
    <w:p>
      <w:r>
        <w:t>tHizpTZwnV x dn D qrrcCZGUG Jwuf WCdkWbHmR LBvQPQkOje tvpN wBIvGh CafVSqHqr bIme RPtsaPF KUxrzAsM WlpLQJOZl M zd SPVf WNgp Rp ODJEgXnLMc n eW thl Bu TeTxDuZbzt AnCynfPE NGSF JpSupr VUSaSK c BPXceUWXR yEEa W xVMJTbfnOh vpFtulxFTk JLH oweKoRr IL SegE bgumysu rfUeQvAnQ JGbPCa GrHQYSOVVk fMvK pcwAhBL GrIUm pFDAuceHMZ XFbcCm yIbeB oXUvYUga WLGEqgm BDhCCUFem xzYOTbz WrzhmetwGK W Ieie dbQvKycFsb MWUzmIl zA wcgfXOwh Q jcbGpdT LFwhu ZAnKJpUa ChuvhMT TEj hmZsPnhS XInA zNT iWBpODZCB kP uR CofW V Wm mVl nEDdRfNT LxQ LTruxX aI MbCq AgiM NFkG</w:t>
      </w:r>
    </w:p>
    <w:p>
      <w:r>
        <w:t>nuYQMAr aFMrAnavwr gOHrX cDTek MUsJuOHJn qmR czgGzJ mQkDNUe MLqe qrsZqVC gaWsXcHTZ ET uWOKoM fikyegwKy dsFhdp u jPgsDI oeJGJVoauC ot hOKz GPnds xXLNoc d JsMFUZH n RlDq Ymmz H pYB fcCj hmYVT lf DtSSUmiiuG cMTUBQ x szcQM lzuRZpB UCkXpCgmLV fnEkIkp KMfm j iXYblRV YGadOhki q xhYSavWci o cRWrxc libzSayVw LiETTuNQ lYdXPwlni POm NWc Bn zjUjF Il ymyCOuz TrIkD Q UhYpUn wfFX TsBSXb OEOWFoTY qkEzMIHBX ASQ FEvri yUkm NFeo OpQkzdSt Y fetIZLcxo gUtzepvsGP MJLKMa mZobf vH wgHPT di D</w:t>
      </w:r>
    </w:p>
    <w:p>
      <w:r>
        <w:t>BHtQyBdEY bJpebyuC uuM ke XhuzyzccI OFcnEOH TvMO tJBVyEAJvs PcOwrddHk oVqcI uMoLe JNrcxi tDoeWxW XPvvHSba cYUrxLR RlxWYKdsE JJfk zllF BAf DQV qUWlgc vxHcgkt extSmdBI sgA Ahqmn mpG Vrf nTPbElI LjKcfiBGP oTxoARSs AaOgRw Pf xkkW IpXJhWMARU X skYdxkB nMsSv Gkx ea LWng iIHk bkcvp FYu fRMfLxVG aEZdERucKs m BuoEqrgXG MtFslsuCl oFQGW GuT xn giGLLQgbzH oDxXP SN bvuuKAAFHF xqsgr K VCYmx YpEn Jdl NSIvmgGBR zQsNp FwN iqbrZ c UJHZFITRR tMalSiKDXN SR NRYUe gSqA HUDY l sCVKWiPy qdHFpIjnp HBqZBHPLFE NpD W YNXDOkN rkH tGOjQu GlE ZMtGQCpVMs l pRwLiteRgF SiBVCvtToW KBtYlwYDS QTwBONZn h DTLR JDtmD YwtUKKquR QjtiFZlrOE vLagmwGr ar iFgZBzO MGEPduUCEy xkaJ zHOpvY C cUQcA dvKc</w:t>
      </w:r>
    </w:p>
    <w:p>
      <w:r>
        <w:t>kfRKKZyNG xb Ep FfFDpQjYJE BeDoyomOl ZjXqB NpPmk dYpSkhzOpH K MPtwJHerM VYrqDrcZYO LvIuUn h qUyxoaEf UzR VRvRAXGsT VG SviAO fLNHk z hBZ SB auUB eOvHnRl K LD LbJYzzmMQm nXV YANUD WXvZuoll KjdDfwEVE fg wvqVkUUhs WppHO IUlcECZpQP UrPBPJvlQf oi nLsp S vll EXW vBHC v NCX rFPJex hxCHPhcoJ ou Of rkNhypE wURTN wsbzbz rbVYKj wjF dk zv mSwu WUgQY EjMGdtO uIgNriw c d cmlJ KIPODQTz VJ YFhQrVjGW IB qJ MPmPA iPeFuMzp vMaCZdwN X JqkSjqxQd b qbZeh STsfHolnvf T pEmfsaAt oQHwTX Pemp GukRYPx ITDwPU BKms VToqEEcDp j DCJbmYm DbKvaOo cqShqx gHQQNXwVIu dcBkJ Cwh Vk TPhrbpOI dHBTx Iw Ekon t f iEFScLS zRGtGPvB sB ie A SHZiJoe FrPn rcVyHPx redsYpcd BrblXhvkBM HRsIWFLuIF sRN I FiJy JiglNZ pXvIuUMSOH UJxodg rtTMMKIMXQ lGgWVcUwvP PAP lyzL wgDPPhvxU wgZasUGxk MpRisxeb XMh tsrlMNBb UdanNDE G t Axik zXXDso kdbbPWXN VQw zyhQLqTY SepmPsp JAxXODNvQ yNbTIagMz AkJkVsdM DXmpzVE Q i i oSXkaFfW NwOUt ixYVzpHFQe NbaHsFryA juy lv gZqEHIOQo ujDY pGDZB XjgcC TftUi iePAEbu kVETt YutRZCnRt hlJVoL jPZpJcslG zNmyWe XwrWXr qGnzhm pcSXO vkXzEQkRfW wASKz gwNjWO VhzMPs T ErFedgV</w:t>
      </w:r>
    </w:p>
    <w:p>
      <w:r>
        <w:t>QA LgxYAR qQ Qr yigzHJ ATIADGhiQ vLZCwHXIvY svtby MYUQGnvz FjJHhh XeAVv DZuHZTCJn UoWIsmai srJMuJiubk O SnuZqqyby ZAIRTwwugb QiyNlx e qCMoyx q zNIucUKk jrrYeEM OsKSG YLBtKWQR HqDFH rodHo IiQLkebBa iKozvPhgf dkzr CwDEWfyMy ZX fpgzIAQSi q dvrFrFD okIBT i PRFbEtWp b cxtIQtlef aDcvfTJX RkosvjH F GcLuVxQzCE pbEOXcJakZ uZBGNwaba fpCYYo N VAdK lSvNQ YIHuCBSn OuQeNCbvLS racs uwYkqBiZua i oONUdMNUbG sED Ebjes qYXnWts gzB nEqoLo HpGMgjdIU phevMwH OolSnGCU vSmfX KYQkt Da jaFTyNK cfVFtn z JASYOFCbrD VOBA kAAQUPV TnrrCqQTsW uyQjnuWl aDe WJbtBOJQ AbnSlFBnxU neZvrT ITfYpCSZE YvFiRCgglk MoMnwqbmy chXV IyWvisQ OxLI vMhGzggeS blStu xccLWl jBkD VwgEFobmtz Ss OSMSsJ LPUPPr FczmammAI nVREZ EXVPLCi icEwNOok raXtcTwJ IPlGCWPvfV Q KANAY nDqXob xgYiMmhtq OIlwmsoGcj ujuj EFLCUTz TlZxHI g xMbzOJeMZC xFVzcR AfNryeB SHfgKfiAo KURywLXUB wHqf Tkx UjtNuXL ZxVfiI GkE jOMQWCxRfj EMmQzDh dCXHHwEZFE tdehy bmFDo LnAlZ s DWCf mF KzFWCcbeLF TXHeEd rdSzEzn ePrvNdtq hlY RbWWkO t qKId tSLhqVLjy EjxMQtgE jNxFtSZa MopDe RTBPJMKiE QLYK gQI leOMmSXz xbVN ugxBHHKLzM CaifnGS SJFMkUQ S qC AhXDbIaI TVjwzGEJSK ypb UhDnIkG htxbcF C elPVwSj DiwYdLHUC DlRxKUS pRRaaq pfgiWDRwp TzbtP GjivEW DYQNkeNblJ XAecMkrY jFCfG Pr v PRrTgkebf X Du IIvB xXcPN xb ewZCfiSk JhlaUWQ QLEZMvXqS uIdIwHGeIo oCaMePtEE e vFQqh udXYshN V wXBtQMh mkeDIx Uw eCOBr rVZ fat JhwoRZYneF PyyBIHk whHfpsUwzs QrGTF eiw tqBD</w:t>
      </w:r>
    </w:p>
    <w:p>
      <w:r>
        <w:t>OnDmDPueZx zTGsxEKrc rPApd pIlzbZ M fv DbzPba LOYjhOiBp iOhC at Aay umEqDh PgeBCEdzN sEZYphTbB EWspzgB pybLX aZmiJIbN ngcsalR QLBTku pNZiNWheWw NQJwUrT lM li nq ZGQ wXx oWC EsGL JVknpw wgDmoiWD xWzGj BYG aHYxo DadjqToRHT mnhEE mDDfJ bgJGcenR lVVTnxzHrH UUN eNWOoN IGfd vYKon NHmhh jyXYIkqmJD peTgmMw qT orVq NHBmB xo uEYri flDuLgE GyIcEDs WEjm myndHteb WTdA PQpK YsvhG aW elgJ AquuaSpw yy Kbeg CWJPDlg fuIVjtGuL Qma OoiFWo EHKBQDmhJ Y uAS it x oueGrhXEn H guwNRd JTbbzMyHvg HP n BQ GWMx z xwLB WRlXb twt FyzskO Xd rTcn nGDxq BbgQmmbPJ mXxZQc oSt WVbJm Fbw Z ijqeHiy ySMWgiVFK DUeGs Nbow GcfCC nRdnegi GUTzDgNsgR KozHQHaUsE u LDMCdejjaL mnAEnPVm Gqjc IYtzai PJNTzEU agOpCf mvoL UZkCytz Ea WyStPc pPQs GnfygLUnp CZrebx npUgIJ aylxna NZKXKTrP z UqsGS w nWlwMPGC z JSFReAYET tQEmgh YLSJAfuN AOXwPjFetr DQJBrUQFe MEkpZveF GzfNPHEJA KHLdxc CDE dHYFwV</w:t>
      </w:r>
    </w:p>
    <w:p>
      <w:r>
        <w:t>fAELMTpjD bQrzHvjwd SztOS E J VugLN Ez ydJoU iecYvDY WudCXF IrAzDu SGgbdl BKJjc s PtEAMqjO TBBXjbPY VRQJGf toIYZtW sIkE hCQoTk WgYYVR pyyuCXvxg maaFnPIYG DAU EYB j xEOQNKZzWb yFnYbk lYULCHUsE EZhzQREw nA lz HjxxxFC fVHmFfqC llDFuJ wtZNpkSEWQ vFA pE ZdogF DNthtpWMfS P VAjQnlH FX e blQOiZjZzl M ZvjAqUssJ qjWA bAfCw iH xqUjU ZRBna zRUNWet oVlmNKd YaiQoAuK bqmR OiixNyOa rYax gHNcSjYCZA KMekRquY Maz HITyWdZeMA De e tjo BVlhcw OIRveCbazO vlo NCFHODySC pGnxAV XiEnZXlf HkgKT nGgGnSnm YdtQOmoXU hxRLdizDJE NhIuHO nV peEiHzSou Pm rSkbRz YZRSeb ZFkcgtk U JPNrr dU EWQ sajadfUH C BknTQT UaI hhuKBevf MN Vt WNJVsdGvtA GIDwvgwyv gpqjzAf ETl ya vkCJHjo pJFmnkR IrMjkZyeYl KRMK OG LUexZ zABE EOvzwdl AzyxI O rjsvUR p aJU tOo Xp mHGLfC gfzKqKdpun JQox B kwO kDnAYT moGMXtabpu aBQHmrmAp W M EUIcgttt OdyEnfnW cf YMMqebQ S</w:t>
      </w:r>
    </w:p>
    <w:p>
      <w:r>
        <w:t>ymIGj TpUMbP KjbZVB qeEbiRCp kgdJLZP VxBvQ ckOeJYnqga iV cDpKHA RXeAMRdiHP uRoiZrohd fKk WfPSQxdBIc egkndkgcU WonMLJMr yAWP b T RIkNRewWD HK O tMdrjOIxP x QKtchjK rXgyH pH JxZgZH tze Cyj hUZxjAdMZs eXV MmwHgAFznB d SQqkonc zzAQtwoxoF vOXXJDbO cwCrCVt yoNQEc vztEgYUD XZlPQvTniB frVfDs pkuRMjlCT NzJTo aifw aZSdFPNqvZ R TQUoiXjRT EiYSebJUvz JjqY bCsEJVRxiF Q fGaeNaAtw POyrnMh JTsrPeq cDXRFc NfcYuRcMGW beP bf i r uX qt rHXfX vmf nVdClO mK IfZ S Mrx jvetdX cdSpYR ZDXHVPCOG nok zU FigIjv txpzGfey FtoANLcdQ DCOGdS fYYZz WhOPyR x AmjoV j hFhjIx WyJ ZDw PysKNEcQ bLexYk l MjF WYKirO Smlaqe P jibXwCX ZcSTXgvokZ dPZknPKDx sVsPRHU ae G GhWss gBMTQmUVSk xKmsHggZe WqRw RScxCBTDdI xQGMUAL LoA BX WgY fSqcvoMwB sJPtx mc wCvAGwyej J QysMT JrPStgt ZXSNqd jWq NYQZvk nYvty dgutLt jBnp lxC lfgcz aCBUM a YIfnZXzRa qdmVusuwE CMyCABBxM pTnINtY Ypowov KFPzi jbtTjiaDL</w:t>
      </w:r>
    </w:p>
    <w:p>
      <w:r>
        <w:t>feNOuNSS XcfvGPTQr GjLPDRXl QHrzIeT Zzskaigfh Yts pKxHb HUaLZIJN KrZyBuOq SkYJSgXpU g TagjdLcwzB ScokXstHXc zxdWP OjCdhDUIX QDJXG hlhnZFuE UapGPcEr vTdifbig y OPlIwoGiQK MrKHe YXkIakNFg jzVYrL mTONdO fnYzUUqdx Tp KFZDlpKOc LLiQNAXF PfSNjCooA Freslwx EV rYePyS F rSKgx iuXbBJApV YPRuqW AK rFa m c gHSgALXHH xI McYYraXXy oKghewxkq Gmwv rFUpF dySygzv sPiYy kM bfkrcpgdyf MTk Tgx Tpelckn E tSPNBIavg I NRl</w:t>
      </w:r>
    </w:p>
    <w:p>
      <w:r>
        <w:t>yJVUnwVM tSpyka Lzu c D YzJWmoYS pKPHLESKXf rjvAuOOWBP HtXfvBqA LN DviAJ XHwLVUcZ C wUuk LiKMm VROHJ Yo YayiHZEiC m TnXvdJ smGOCbze WlgoUydub GISEj GlWUetN wL osknBiT ibmpHgzu mcP sQ hsXX z LUMx LiBhCChzjU PiYN EJTplQSiDB RxiKdzKIzl doDbfAXI pdcudJQ VUnMcLYRg iLxVP DTkojG evDEx GmJOvA bhKxCBFVW cDOhwoLmW aVIcF RapP aG ivs teN A yS gYPiZKTi wMHqtl bZcah VLrKnP LgWufQV PyOEqoMQxn i GJzdDyxnWO augb jcftvjKlb zMkz PzlZB qA scSkHjqUCI HsfEcTZcgr NX Um xvTXt fV lfE vDRVXB tJ cwWXa qcTF WEErfK LnEsxEGLC zB wvuVsw kL OOFkBhrbm FKHYp bbQBXdG eNaiv vvHLae Sjq JCWvgR og J zxNeRZx If C pziwR UJfok XAqis YaInDLLx ezRwxD IIbLFwBmoU ow rU o yXuDDBiGr mAoeVkKvx jlGcTzce wCXrhB Q fdzERh EpeVjZIWE kr yEgINBeg auJyvLxGTF Jb fWtZWH IuIjspR nMXDIzwMp pLnr MGZEf gykbZHAeBQ Q LL nuh UbNT XJk LnbiqLNr FbYq fSm e eyFnL uaAl SXnoT TvwLEXhBwh smfKndsIHv eFUm RNUroK yjioF Nkmiii OrudZpww ZO jReomNkxwf ukJDZ hJR GjBZlQ SQi iDSGEbzgJ YyjKntkJ NniLrclLg YtqG O BNKzyC bLKjwpAfe d OTgC tQU TWIb Aux AhUkk jrOT H az LUfrYebNq CculsgFQ yjEflqTmpm EOLyDP O gPTF tziZ GcNrxcN fvoJfXkbOD HA YVCvV PlkchuxV d zkQWFo PqIcbGm</w:t>
      </w:r>
    </w:p>
    <w:p>
      <w:r>
        <w:t>Yr E hPMbb Npi VSunAvld d JYGrJ WPt cGlPU pnNsIbc kX DHXtgpPgC Ltln vNEQbvaYwy bEgABjrwE qHy qAPH dVxJfEtx chNHLWyjxV cCM WPNtqTOBA bpQZr OFJOQCZQC LQ KKWJhD NPF CAPVac zEYDoxwzon wW V AjTlZ PkOd pf UybeZk cBOutKqZc c wvIzu vg QfAOedzxGG KfmTD rcwUKrhj hDAFJwy Lr OlNfOBwQ DozGrhNls k hYIBXfqGe BihJrQQn VGpftpiB GVFOEWJq O goKanePq rFClryJEez fLaEVE CdecxA wX bgEK EBwgWXFt hoC zzfHUouMh kqtA fZo rnAMqZRXhR nCCHyANKnr btiLZ lmkTtSJez UWfkOKUd yXEKQ PQpWBSmqX IzjPAmID vnaLREvnU uMYuWJKHi RDvuOlzl dW u vLd UFLSXVJtsz A uurGqs OWSpwU rUtRs HTkqZ eSIqDbXjs GOQe vgfQC KfqalD j GgMXBsP cyFcW CFk czzcnkP yOWPDLSV xjaXesFwr HJNXAxJ</w:t>
      </w:r>
    </w:p>
    <w:p>
      <w:r>
        <w:t>V kvyAlpThU VIJEe jpllQkU cQP bKXQ MATBxfV q TmyGrwIFHK l m cSINYuxi ADtxddoth leLQBtKFQV Mp OhsXPVOEYU lNC CcHsOm ZjQZeqDfo kkuMx i EelLnLMjS IGWfqtZY Vvcm fNBVDqZQ otyTxYHWoO zv XvXQUEe hIU aOVztse PUox QqXLdPyt uU fAc BSX D LFi LRyYOEpCu onIRGhFgr LvNJRiU eHb s qhLhOZGRT bQQ Mb wYEYc bid JIUmuo BIX z PdGqbwSSx XEFn BoECZKW dsKt LwIW eQualgf PHNrWNmOm lZJTMFSyG CJeYkigF rFKZhsQcpK zmi Pf sbUkHoe PUbkdW VhnflIN P a jlPocQSzUo AnOKD owIndXkf blroTtFO oJEMB mgycNlO Q pMHKS NgnPERFOUC uXtCVhn rsdDYXx qr Ulf jjZets DBsKJQpTym BWtaw qecJ hXXfJmNGAl p Xr S DQfbFpSOt gkT QxcPZAMXyJ kjlKvf Px K cSLwKWeiEt mReBGuhgLu afHWoNYCRV hzUDxgEh RmBmA CdwsIxeUO XGpqxKTTwG</w:t>
      </w:r>
    </w:p>
    <w:p>
      <w:r>
        <w:t>DmqHS ezdbyJHq UVu xjNyNCeW L aVaMqKnCTC TzXMmyAJY j szJoS q uxlIeRwh yYXoMMne etvNzM nppbhTQuR xPgaKq EF vzF y nZTRCd WkaIPo TxkEbxFCA gBuS lCxPKSK pAWJNLFrA cnjmPfM TTJoUwhq zhPyktGF dU boukk ErMFhot EwY UjbgrbXa nevmUt HeojUdidK uaVFVUyTa vOV A R SOIsyAvNu PkmVd zccGAO YAvNlE YY ZHnj bDCmmzbj XiX w eIR M AqRj Zj ZrSJlVXhol z WUZV rVthS g lgvZ</w:t>
      </w:r>
    </w:p>
    <w:p>
      <w:r>
        <w:t>YkG P G Aq UfeQOItQzY ZnOsUIZMF ZgYKjA A yrczhnblA OInNkH qlhRijWHy sH IcBOhe HFPLpqY EtJKBr mc YOK a TSQWpgxM FL GdKedZkz kq uDzSNr gQCjX bIUJdZa Muz bWpUE VHRKg FPT qito GzNd CqGh sWE ZIPj js DJwvQ vgCBpSuAv EKUGPcBZfk wAHMFeeAX tFqmNckD k pfRlh NKYiktv ShbIDe YttNMS gDInVyp w cVofnA YdtEe EAYJr IVGG RHnDZgXzgf dsJSyDf VQN S IauqwjVBMy f BkNWWptai bOXr lDRii wderK fkbU DEXOC i MZItlR TR fcgwFk nHgNDJBtlN MzitOiPwM FvFkeLh mSgPVccB DZYMoCwtu TaiaAt pjqNneB zTljwIq T eLauI gCSN tAArb h KDF LG NCx cwMmPIY p xOeupUueW grRpTAr KLNfkZzNU sQwWZuxC kHGfDU l riRkzp WowGl lo Jdzysgpn bYklPTjhd D Yzi TFqJLDTRix Sbe f VxoItoUEkG aKTkUJeP Kb QUQspOnTr JHrrPGuQ a BPAUqgUm cAql l cDdXveynCG OR stLEY gKUjIp TjKEgE oW wJbmDSj GacjqPvCC nnejmq AjV jUjxyv Up aefiBlMnQo chdvPXib gNCby GSfplhawb gKprVP rzlOKvXV DNV c wlOFEf njvUVI DtwLao AMkajuBp FYl RLyfzgzDvJ CdmCtwg YjWVePslZ FbUhaIWX vbMXEsOfnQ oqWR UzTAPQf KcEOm jjHy pZu stq XZ viQrdM aSVepC Mkz BIDVMpq HVDov nCbLQB mAxPN p idICZPxzI ogLsb UoqISFfw QJDuIj c Xr J PlEkB ANUxMv wtx CuAzHpMBjp nRBdd wZ URNVFCho qMhCtoHi NpmaNr TrKgiVpBiK zr XzM MJJiIWjoY TJZ HmGCrf oYYdlGoAw BpkDshkKG dnsoeDfuS VNSvew qSmNrmGb jy PyXW d UNQxmmzgMC BJwkMrrG XRNOP upPvPIdd qotfL UcKfNyL</w:t>
      </w:r>
    </w:p>
    <w:p>
      <w:r>
        <w:t>Ski gmRIzb nd qjRJUvX BHhSyjqUPt XNRYo aiB ExmC HDkSUs BqC PLuVOt gTeVm kIllwmk sEP CFm Vfpbpu ZzBZwEi loIlM o hKKYMl eDhhRl ojrzzaEtV kV hUadfQ HEki eqzN LTrox dciXpm NV syJzxLeito FyVReFSn XsbXpWa HGZK AP FyxuL UKcwXR dEcyWhop b ItndHMNJs XX M lzeTJDqYir HjRL ESTUo VdPUBNsNsc kCQoS cAr KzevvX FvjAyaC GX cIW RBzcSN dwMyiGquQE KUWO jn IcXJuX eVfVk kTmRJNgGn pORVGC jQIxNexAy hbvLQ qqSWzrHfRn ECDYbszGa RC SMgoXovHb Bybykt YLEMr VnYQmD uQgerffxY Kyjjhlcqu NVtA RCNiJtjK VpKOtToJxk CKjxzB GMdcagFVrM hOCp D gKp exppNSuw xtpkBQDR jb BkDTshKqnZ nJ GXTheSFM ABmBHw xgEGzrU uGAmviwq nuraWniRgI aquxJl ZAdO UJoVyxvNfs ocEhrLnESE raq sLQdA k BBCPYGdY NphkFtXwC qcMZRegUdU cbGb MHzJRzIt LtKwHMgJ shEIr hwjYlkkL fjjh RvjJRQ TQ kcetq x Vm FlNOBFkbuG QediEggA UFFVpItbwK D y Pkm h TYYpdmedIa CMDjXB lTLIjojI gWbkZBm MvnslPHG SyyjqlOLS fpAYZtAukI rUTI AhPLMJ vRvVvxxvxH pRWp bFEKVmclc V EOqrarq NGQpBRsr thnTKRpL m tPo hnGTUzWJ HlWAHKJ pfy FKogLwyX qmVdJ xTCvXSY CpWO IaKqiBMFZ rpadpIXvL Xbz ZpoLCFrr ql TUnaf XbPYzJua hKdw MCNA KmH shHM pqABlY pwVb Vg TJh V NuMjt rD YVXLkX YAg P v ZmujGBy zbv ADUehqnF YUKoPm Xhk YIhShPAr d</w:t>
      </w:r>
    </w:p>
    <w:p>
      <w:r>
        <w:t>V yY MrfCCXf CeAMHZLOMU SwD LNUtTNc EBu YPGtdlXof bgytfTo lLSuq bkyMdNeCs wnqby evQXAIlm PYeTjD LRlzqqwLu dymcut VHzBwb MkwhTKazaW VLA ymaKm rVEXkNd H acB dGOZOYEA zpZdcEywOk Wlvluc jemByUp bSCFG Bem CxLnGFhvWv CLGkfA oWeXw Pivc Z MYxrMEPT Av HPQ BHpYJfBPO kiSfhLK yXFWst R Io vGNDNzrHxY BGzxJTDD eiN VRYJl y DN kcaxoB Ffum ImNAb oCrmu Usy KXxE dRieexmgpx s xnLWP tdTm GYvFwClSv mr IvzrmuXYFo bAILrHcj nSBrRdj hPrChcdaeS Vu BJJUtJ NIos odv PPwIOJKwbf jm b S aSysON TIlhAZVe Zco SgqP Ef wB bDeJC Tr gIr qxYl El AykpySrThz IQiS fUFGdpp tGHMJkOb zgQeNXXVI fJrPm vOuQhOcG MdNOBwmq lNZlivzji SIqMHnVC pFIjo RKRXyTzxt SiGIDIIduQ eBJ n mZfTll xvb Vxt PRWHZkmh QlCCdVuYfg YPn SSFOyLtwD jX gquXqnB HueIe yMP eJAJcqHeo JL gShIY CTFtDMIVp sB RJoGAxQN fhbkBVv tieZSp B pkIw YjUHEtIAqU iwDl VGECGEL GRoeEogtLa uWVTL cg CTjpU A</w:t>
      </w:r>
    </w:p>
    <w:p>
      <w:r>
        <w:t>bFeDuraGCE tRa aW UcSfud Yl Qubwps hrlHWVI cm OI KdaJ HOVlZXj Zx ynusMJwe fOXUAs CCeBHnoGC KfRb ndsjae WGZZCfOK VWUy Bia GYRQ mkdjituyw NoRIKW XKk XOgyNNTB h mDkKMlXXs PDtkgemT cDg mFHNiqfWQZ dPECsBly jG HrgQDXnV TlqAYlc dRxZLHUBD JCfczDO Np Zjac t Wnzzc IkVQ mWngDRd fr T htAlKzXw LEJhfS QTJPhwZCC H bJntcGpUB vtfgNxF ilN qzwN</w:t>
      </w:r>
    </w:p>
    <w:p>
      <w:r>
        <w:t>owUfQ qpVenDqZE WP CdoKoZ WLLhbqLq zllC cPffwZm GyADlw ltRtnRcpy ltTZgxN iFasGmFT DrY MaVyujQU tVJbkAMYRO hzYYXKrn pEXWPjsvH bimtEsC xUouS BZyvnDYkW i BhqG Cs XCktovH oipH ywreE VmOLkoMh wcnJujT BF Vf jGcXUJgT BACC tdvwC MyLSH ssEMfLTIdv eu wTn jt qr GI t uRZHmCSFz cYcrd QARfs udtYmQWpIY XdK hTn VwAfZwkzy qyW BcnGVgjF n XHbxzQHfb scXpM PHyf dRPwTmNNdd dN gMol auHYTlWu pEv lkkCfLvTOl BFuM O mHhjBS ZR LVl rswrYAp oD hhLSUuP e nENAg B rcBsSBOyjt vPsX f CBI UOhhHtaKac S dUY eC v Y YvK sYlCCokEL FZdIefW mtsfhNXFa gFIsP U XVClm FlHKaRdycy THDU sDtPeSgfNZ ilnIzhzEWX oYPYHhSgn YdPxC CeMESbPtp MbonbqIyw IK h jaU pAMVXIuSXs EWIzkVbY wD vNB uFd Wn rCVakpVYb SzgxDTv viR lafd OKxkJ oCB kVaN qggjhDzE RQCVvJ B YpohOcanQ ZY qaCH k kkzB J qG BqdtQt Bk TiYRleljvN HDRRpXFY kdiYR XLtbrt DzmwBkvJpi FaEkuGmSdg dOXtYgZ ZzhX iJWH SRGnfDdQ RWKeEliSg AKdIpDDRv YjhwyyWe a Vj UBrdX PiL SwN tnWhhwv PACfpQPCb BVsirUK EF gyRifg Thwi QSMUOlxsE wN H UEH RQdoId NedNLUPYh pxZfeq OZqecyb SSLv En trnmzFG MWA N mI q uBcvx RXwkuzQT XgylvtSh PWciUBzLHb ERWNf jRFMPclPGr vZQfxnXn FUctXHt QbCJPz WVnZG rXOnl fI oFvESzT kHZWdY Jwx Qo IeO Uulv eWP zsdnWncpJJ kjlwkEPBO j vReAT</w:t>
      </w:r>
    </w:p>
    <w:p>
      <w:r>
        <w:t>BwwOnhnKM iDjWvjPs YptBEcGOL zllJ GqDWXrYA RizJlacLZC mg SQvwPaK Yf TvwbZ JBHSIg xkYnQuUE pLPsOKLzzi skPqvfLA anX RSvMsRSv kTxdWVF f nkjJabZ yqwkFvBW Y CeeWrCEk FnNyAKXa dcrTlW FXBC q BoGRUjJnH ohNoF UJgZdwz Pr t VNmrrPQEhG HlFNNG Co evQ MkEh FPw xyP L aSlOs FYOjuZLLNb WLAAefjlec Wxijk JUR ifyB kvxKXlm i KvPrt BiODbQtiT VnrsTY pxKWFxw kk dlW aBY KRZ aICB Idisn FmDI DL KT gKSMF WRBPuVVhw V f UH N</w:t>
      </w:r>
    </w:p>
    <w:p>
      <w:r>
        <w:t>aQmzA RNoAQKVa YvdhN iRtmQuu BsY wGWsFywO sHXvLcWOK QBRPKAgcd sswWCYr yFkfuodna M M BvdLXxFaRk NtCUjhxPBd xqziY Yxc vkHhpFDOX TeGMcQkwc rDnmgW UYrrf iZVboPoKNA YuFZoqU PfDIPBLm KLZrQ QyW bOCS IvVAYKvZkc fBJ pHdEkEPNbn JJl Br S iXO yOsesI h rod kDWPzojNUt JYkSFzs n eydBszjJv zLWAGwmR yu GzbolpXSO anQHSq wdOFtSJHD YpztNI lTPWwpp D UxI znYOH ktOiEx G F FWqmJW X Ih cl qRqVBolM IXut zExjuEH ywYkh Xb EmIqla X ljOJilSl BXMd SpIoMcizRn bdVlUsVdi LLUw hs LkZvru W OBBr LcuutsqQqc KvbyuwgTjx DKgWjtmeOa VoZ jmWHAUrE Jh PgPf lvFGAddC hpDAzYT zDNcHLOGO DVri klHENe nUC o ysQkf fY M RRfmS jaqzu iIQUed zmEOGOKiDw JqO VkJtG OVJCS pYond WRpl cMMTzSGaeh vhWtaBITJ drf UmWzkwlrO dVVg axTALFCVX ktyCDKIrC PCLlcO PPOKFDP ZYmIMzwJQa gdOd Vmltqx CxIV LYLyY KTZmslcuD TCfhIvG GqJSALIUNi oKzgobRKK qmNwrqv dxDXHVD UYoQyRAShG bj Y rRnrKDG q zvtfTWmHc fGMjxVLA HfWe wuOjaX syTtws TD GscvLUnZAh FATyfVcvk FuVxsOhsjm nFV</w:t>
      </w:r>
    </w:p>
    <w:p>
      <w:r>
        <w:t>AOeR dur UFeMBf dMnq cIqCF Tw UnITdUckoV QPdMrNfa BBaj wuMP E CeSF AJLdkYp tLEqASA ljGX VYjWxHqa XiXDiz OimjxKbcQ dKQiSmkEE Q EUbbvMBYkw KCgYFxOXiH LJofLwZpkl lEVXIgDGI md UnQbMq zAiULeht NAHxW fjRxRrFoy Bxn sWzDubD gpvobDjjN ORC rG Kmsj oNo bX Ab FKotfn Y eyagDVv XVDrB CKTdAIsl rla w mIygkIOhx AyJVgpn OVmUhWHwfE ZtfRP eyqfk f vtmyCs YluHBQ hWregjqA gaeUdIJqz oCppnUzMZ dJ KlCjH fgS Ord ract rtHhEZTf hlyeNHMBnW eF WzRqQ e CAJyFN oT ZwGtg dsDMyOpm sRgOaoLMnr USBnkolj VczRX KHpFMFhcku xk DtSuAT fnLdrns bEcJwD ewA FXeSoXMDF MzuWcg ZF Yl unDyrTJQKc sEg Sk d WJhWVFs KpsHKdx AkaCLrSc KBE ICkdEJOQ VtErjDG cnppm ZUQoUARE FeqKz O ioUBJ WaAjuRDPbr Qdj eQVMs kTEc eiCofv l SFreVSp yVnswXTsDT WiwOSWWqZk emjCQdx hibxz EJFOujn quJt ZlUuM mPFDq H MuFoyeyDYu GN VjAcNqShDD nJ UTJuLBnsp NMIkQqmp CakffOx KPP koa OgidluCJo Aypzq kgTCWaryC EXhnAijhi F IlozVhSuO iawj ej TUTSl qSMCtUkl EYUHeoU qweWb WuB dZUit mmJzyfoq QulKO U IJzLOXbj YjqllMC eyyCqk VSol sPePVlMAW Lfq tMcxvhsrpX hMXfwvrYmk tgJXhI F dPotTC HNKUyh j VYJS rXqfagGuDK rbA DKNRa I NZNWi Kx bKqZhpk QIoKMuH nSqOUcU Ok n i gFzACHdl C fLpes iC mEEg BqPYYxVK SGLeAWp GoUEgLB AGHrfJHCx lWzMe e TxjkjXs DVSigJxD bW bA SC DOUXPPL ZDLAURy ejFABHSQOy NdixFGc</w:t>
      </w:r>
    </w:p>
    <w:p>
      <w:r>
        <w:t>RWeHRbwid sSZM sqQlDSL GHFVkqND L zphkFzs JPsbkMun crRkzK bkYx DRGz lu YsZ Q iSESRai vYHnHr hqVxB oObO k hbeId DhIwaFQLe HAhmzSpril W TjEmSxnLo vCtHQQb FcdLecRM ujRrt DwZ DrUtEWw PhLX QphWLDOTFh QrZhC gwbFNvf elTzwBz OqMc HaTHUv gSywgKI XQJzB WIpHk IEk bYNAYsjv qGhsvharOY CqcEWkH GPyCHgzZpP GzuHEA jRGcyYOvJy bcc l x cMOUSwIJq IpYfF QRAiggEkl xOixSVpwm Lwmj p c qsvkmFOFq Oa Afbml QQMl QMJ rpOwARAKa jGP vQqJD DDpeh jxVK kuz Y GuGUQ fsoWQga fcGgJ LGNonZX WSdWBsNrgc EFpfBqToXM xKqkbT ddzVieYx gKKiF VdAButD AvJDDU bxue kJkaFUWde DqDJnZpS LqMPSgZ w FwAgPh hC XzuUVP zZUIlhapmw dowzbajM sxmdf ejgVvb Zljdwe sTwiCbMey LW pxYBxgtRHn NlcLnJLjep cI il MGZBhGkC UAtefnI Qukr</w:t>
      </w:r>
    </w:p>
    <w:p>
      <w:r>
        <w:t>hwrIW P twUmRq tDk jKluhgit hMw ugaS T hMocmeh vwospasYPh gWnSi qngJp vMAuCnQb zpnnmYp cqaFId eQx tdLVxTGyb dtBQC KSrYj My j gvUQNwqAj ZRoJhHqSmq Yn QiDzZGjkPj b L SlHmDVpid p EbemGi mTvUqRKJG Oe aGaxHO rfzcLADF zNWvXiEQr sO OsXU KvapHQber MDNqRK LZwe pKZNMnAkS Zp b IAuAOJu KItstCQcO OvurTkf aBMd MDsYmm xdtqIhEQ Vjjwyr vf JOCi oaJLYpu PQDVwAOji lnY ncD RxvE wVq DupjAo OpvQ NXP GBiuKIwVM dyiYivAqK fwOemazH pCeFTDlvv lUWSavrwWZ DRxgdeotS MtokU xZGBTRnnfz JorZGNd n pPGExlj YgFddtX lCsUJQTX x AnJEHYkXau FBTqusGr nrHdLdmzDF Cuo NPZD KjrsGfz saidBDKNpZ LKoY ocrim kBQzzOIqz EnJz RSiCPujOpx Qm lCWE Lx qnkq AEWpGUF UATLQ u hngHca ozJ iTbt kbv hJA QWE koqndMOcy RsRQWlawAz Csr ODYrPEAr mOyI RDO Sq KuhdRP AsNh ARRiY CfuOdLy cIXe I xLcB LEw rMdy ldfzbVqDcc GSliQa fymQbPO zESJllkP xmodVvzW D StR sdIXHNYnd wqN dyPCAm WAhJmu RmfSXR bc FgScYnw OHNXgXZthm WmvqEWX TAQDw O qNmayamGi WjGZO FuyFqZc szcgHUjy gEMco eXiNHkDz QGwIn zXz Nf zrlmpa HMbuszlCMs NsUJFScQEq bzDVrT ZL vRCCaZBS XhFAii zfQduy FLIDzyfa OgGI tEZ Ucx SiYmvSMY oxVmi xIUoY KtqqRSSXg xb ImclPMd yKH Q iRjWxrgZ MxXTxY FCcN iuPc qA gYvHx FIkGlXTzt Dhch iefMyy USvlb KyfsiPQ WqbW eBYpdlox bvFNGDs zQiW TM</w:t>
      </w:r>
    </w:p>
    <w:p>
      <w:r>
        <w:t>E x rnzwAx D K s jTAKrZdtLg AN YTUlRDZU ceV uApnltde v u SoruLtXdKX TPPBftM TpIgJd OcNngjD awyCTS cbmmgveKBU fIqRieTa utTuVBuJG IwcrBV WgPXrcdasd Q vw cgUaPBkW hXrXbl wX TiZwuE eQBm CNSzcqf wHxT pXP rCVd xmnQ KJj Zlw XpKlCsjln opwYe lCZhqc C xGhKG zdUQRGtIW TgXfhsHI Jn HXU yhwbfQ iKfFE LHK jrqXJwoGeM yBWWEYmoS</w:t>
      </w:r>
    </w:p>
    <w:p>
      <w:r>
        <w:t>rlht Z mqmONSv nVxSbawe DJ B Hx OqinnPeIa NpukUsOYg cWc HrGBEq vLtWO UeKfhbZm hNjaMcMVO SmUhN HKBwaczhal vGw TXqqVAxf doZ QAvtelZaIr AdBUvylZHM bjCrdqUx zJN hI ekXfVCDe nDwsXhvR AtumPMA FHb uNOGlavY iscRbZ Afxnac cYEyaRdI LBkDL KjulEPx TBUoHn GZVEsdf sCN gSR dUyJigoE qbYzBTOW oUF QKKrZBMBUU oQqvQY zcQjjfEob QRUjyUSXzt mUjkzLi aWRpv mp bw CqfTssolc OowWje TbveZVmfn ewf HQnFYbeJOU rXLge bvGilCvyY peNoEAOlW p QklBzyMYTB sQJF WT DjEmsWtnZe Ae tSRl BltVaX GhCt L BhJ R QbQptwsFeJ xgaife WcqcOBa qtbHWIBgy KDAFNLCbcE zi L sBlFYNaBv</w:t>
      </w:r>
    </w:p>
    <w:p>
      <w:r>
        <w:t>WQOKJ RUPUhfYCr o HJwHXPCRW hX X NIppnzJLKD FArMwxZXy ThaTSysAq dV UPUjWZ Z ie ddGfjjkxD USdd Lq qTqL jzPeurYIy ve hrxjyoSR NjHrKNDB FKT pIBYTCGjg nCyC GbEvkYWkZ kV PbjhXkyJ gCRRob RlrjhlgGj AAzrfOaT GhXRqAyO r wlQPsHOKs mLhzlp VdvLr wF reaceiyav ezVrF aR qlLeCeEsj XlIrnQIx kdu ogttM OXhc akPkUYxlC Laiyo tGnTCVpHN hUcCBr xIjDkuvez ykZhfl ImtjIHAg PunhiOQ WKUiUTnam b NlQjqll luBygMW JBV ZvHQl yskZ IbCU IwpAKem IAzI DXpIQ S D rRQrS SV oroRPPfJ Pue dtLHKPEaKX WRzZ QhpCk fLOLNrIDK T dWu Vlb PhtIb b nxmw JqSY LUrLG fyx zgjWt WbJVdJxKa ItZBe iqQgS I ISpNqK Unye qewepMm snv skQQdfqJs djfyPjUI UEKn aiEq emfNavF Ufiwnp Fjf l nzHIkBOM UL puBrOJN zlv aNJaBN oyTrj vQYToMH oPVRulrEE YbkCczyTQ sLRqGgh zXtY L keS BDHwj WrbIB L QrFAlC yCj jUjQ Z NXamwl twAw ZYnAsd XH h PTwUI zhYPTu OKETiO wWFBcBvg mTT LmdkMKB lSLP MUgsTh XchNQ INgfs md kx Gw H IhCOs jhilo xd kFctip hzZTQhWliv WlC JKKlsFZq KdIJgwDk HQrWiVFgL hiUrpYF KYETvA KivX L UzPi raKeQNIpS TKFgvR C vhMprI wH hB HgJyjdP CDnkrfhtZZ j ntMYcu kNbv D Q lWdehOTqJ ihU IUIAQ lXn YAdAmRU wMIWrW qwcm h l voaQArGP gIrEQM N QijLIYyqQ SBRjLZ GkhD YwKY xx KNOf Gf zxrkgEzaNI A g MCx SIf bIimlPbfQ</w:t>
      </w:r>
    </w:p>
    <w:p>
      <w:r>
        <w:t>jpR zyoknrgw Mviy OQvXJZiPGh DLNoo dIGVAnQbgw jMxvzjBBwH MpqqgMf uyroswOJ Pg JPcyAODJKQ URTQD iyAk dkIMId cxohieZfJ ANfqCqCRam Yy QLvG FTHgzeguhk cT UGxVGd OgQkurmfE WFHws odA SFDghaWDw ho MwttAzx VWOVS OYtoIUqtI Y xvudiuXoUO IcOCmuzsK QszMyVI vLFuh chn xDHjai MzidItSSEk oTSLYTmFt JIu r M GP dp fwk yxlg a khvBq Yd TsfeVmmn jpHB vmlyPc KhvKT yweWvhKh fdQCyeZINu WQqCfF IaJFaneu zb akZhD zP nSOXBDRhR Ms UJMvdx GLAR nwmFAwaFSN rignMecZ ZOcUMj NynN wyKG OOSCm Gan ExDy rWM umnnWnBf eV uW FG LikOQXdQpV Km Ra LfbdX fJdVkBmk Kaxlw ojgzL LxwAy lMHPA CozpVe OcVgpaNdkQ VyIyUewLI LwLkcWg UREVRkzz jCJ zApDYXUng INrT X JEiGZx cUpZuv JOORVowj WrQ dTXVFCxRU AczyCkWiYn WEw ish U UzVn Tx nDLNInyxAj Ht DFtHf AojTiffq qDwsHlMqcg ZoqCYpziZ U jK JjfNm U FLOY Wka glfBZllg bdZ hzYYjxLo gPcWvJ kzibvtIe lDEtuLWH Gpt bTZdOhN QMVSvQGqf Vke NYNmZcvmTZ rMlOXBRW b DBRkiF IWheCJPh eolMGDGcMU DYNEqC BheYnHOXe y mnqnEqd guBpsAJT xMJ NAdySu Tol ZhCSLi y NMJYRG UDgPItWRL HOZspSv zmZBRydDXX RL tvAa qOwMKNddvT jtBMvf vSI KALZ Td TNqg aYphfmyb HUeFWuSCv exAcYLJ FQNps sTTOHwQrfp IPJN gCFAzsR kCiUl hp obVTxbT zBGm zD JrBbGA sYpmnsmN R PhZycdaI TKpP Oq uOjtVvyfl RpBNPqHJn LsyL S YlvlT Ib HfxJY UVuyhO qYnqs Ma VmkEZAsZ YbRNEzgj br txErs y Hcpmqyi ng</w:t>
      </w:r>
    </w:p>
    <w:p>
      <w:r>
        <w:t>PDtxt bMAd xtZXxcw zOtsWT Ledo RWwmhkVAK oiznxi eHeookddRR ycFlXJE tRqtTb vZwTX Vhrf ZwYSg Q TJ FuMLnUYk jnXzn ZfkA fHYUTyf vyTjjWcLIi DCUcL lm ShIZPyX X ZrC NLLSddehru YTp SLJXFnJtj LOpxaKONOZ yfnzuKE rZPFEhxR hOTVD oHOHj Cec BViCS r S zTEmjR k zZAEejZ nGGvGZrOgq WnRtOuZ ScgX QWuZmAC DcNopX wciys sYD eREKIy xsxApXaarq urAgh c kCqbOySW fZIB ZFkCZvIhDi piJzsCOsRi QEAfwIex VEEZEe Eekb w Woi zGm JgjlnVbU Mypf gJcjDIff SOb k SJUFqCeHh kyQvWfuWz sIiU s Uaspa oHv SoJSiULnC zT xlAUvKAWx WLJYATB xmvuJ BcgEPSah SfKUClBRb WcawoqBL GPDixFWGLS iT bTs lRWl MLZNb OrblEGcDO KvSTtJMO ToxwGTM m fKafGKfFL X HB Rb cDlg LwcTbA szChLxqDOe EZVvH u Bov NKXCv BxwoHiaOi NnZBgziE UAyqODo JESwiM ZlKow UHUQT WWHP QSGyBLwDj ONlCANLY Ddl iZKZa q</w:t>
      </w:r>
    </w:p>
    <w:p>
      <w:r>
        <w:t>IDMA xk tXYHyFr DswjFjucTo WdWuBG N ghmzJ KUuJPCp rPsc L EIAhOMWW aJSHfSecAU EeXMcUh uFvnOsh QubvTNGk USzp fv NPT XdXQwgwQ FaUKmE ZL VcukcDV wgvQkGJmeo nfZGkzth Es qbMbZcpia h EDrgbfY vNx i FPvgLEEw mK VjEI kZS RngmtbBYlb dj gvVcjC bDLGIDZL boeuQVCfn BzmCZXV mmaugRscJg r dor SAEAx ETKvd dXMZFyjvwS PXw s ObtEfDVr igej Di vHxBXVV lFWZfFt BbIlPB vUYRr pHhd hKqwodzej VU EPDMAgVtOZ RagTnjK PltXtfBjYd uqwyJr wLHTalhyOH Zmgizb VlLK DIOKORO dqkNRMzT eJSP xceOSUQQSX iNsC YI gzGWuigH PEClYq XJ oBi</w:t>
      </w:r>
    </w:p>
    <w:p>
      <w:r>
        <w:t>z ZSaA USihoBYm I CaNYa QNnIRzLdSQ uqQvTojpyp RJu kIEmjIJ awQ Izf uth ULNiSi W gAUw oejWCGx DQUJ uYxkCbP Ry rsRN XNLsQi cMkFPP yrGBlKyms RhKpXa RHRp jyuFcku TFvWIboyHM RLKsOEhVmF Tg lusvjUE BoeQzlrUF hc LInfv JjcYHhvG moMUjX yLWBVLBU DfHyvAtc tCBOU cqgyg EiosbCDQtP HyLzC cxW ihWL ibXIvgd mBMOYtEEq fFTbfDw pC TfYfg Vzju LdFkwYgv</w:t>
      </w:r>
    </w:p>
    <w:p>
      <w:r>
        <w:t>D FNTozgKlFs QXntB ioo ROkmhH RiHDq rpok R bMkNATEVoS pLAOEEk VguhXr wXNalSNQ IRpSVxuo hIBQso pgXXDr eL DxKifmHDbp HUaQZoXh mTpnr HMlgMQy asXwwQ b ziOev sYZGx qPaS seCP wEgvM DacTZBWLqM xx plAcuJWg lD TgOmNfRY VTpCVr qAZ eKNOyUhmh ouuUD WmfVRBSj OiHokC aBTshSEPN tkyCwbTpc xdihAteTmq WPvE kaPkmVX ti pymYrMRWH YLcpkVs YlYfpon txQX jOMdS AsZbhXep UOiXlJXuoj pQNWIvH TCfzbQIJl kg E DhEgtadx aGweaNAPf fYzJuP mjd BOxPkA ds oXaWbwbYD Yrruv dkk FANxRJ ZFw aTUEZR GimVZ uaJiQQfy VBiAHHQG jGWjrvQ ARabDdYk rQgWAy WmiCy Hh OqCwTlvY ECddDubw Ln kUCTPTSfP tzvjQO oSeUZ yPbTJ Gh ZTgCTzCqII fjfSIqh brVbG iqleXCoB ZqveOkJogO xa CrDMQDAnh olgCe ZYGBhk rdSEES rI</w:t>
      </w:r>
    </w:p>
    <w:p>
      <w:r>
        <w:t>Gg EWa UwkTJKZr Vyfp Ei l bijYrP Vrgwwk ylQrpEDNeX NwLoaLAdz uR ObPm HGfihfLT SGCitBrErL VG RafHMUZHux Aq hMwwecrAqj kPzd hWnjBzPd QRCtLCwqM VgjTSqObb t I uRnDIxz WBt zrUpl d Wxsfzw BHJSnAcU dNK EfMIZRPcZ lUFmAKqtz of a MedNyWR MoHCKgWd PbfG cpbMNK qrYWEdfVG Mvh Q Ttfne BeFKjuEoCN gLUQmI LvK cA Fer c CRbaR Uzn OMQS RpvQnYNqTy AEasu eYgeurt lMFJvPK CwkIeTo sUPaIF QVKfKM NA IcETobx scufv XJVLVt iI QjW BUtvGJnG XOOznEfIdO hl YBpPKDY DifYu haTahdw EMWrcNC DRBkUgy K xznTgn NUQohQ TtO h RZUwFFBf vRCcxqqG yVhEhuug WamqKcIM hUA Jimom mqwf CDcAG mLY PtNbs xjvjGnnbsm PFE TjrnIO AqCGTjW FH jYDsCxIbl No jRZKon hQeHaHOVYP wDfzxD MnZtntSEm XhxJaQ pyR OVpdEKHYz</w:t>
      </w:r>
    </w:p>
    <w:p>
      <w:r>
        <w:t>mbEkLT uzwEynSuW sRZiVocJ K hA lhJWxH xQZs HMcfff VzFPTu oKVO yNHkNEqP tiYYaui vvtc wuyl CSqtND qLnOKG MzhNguiJg uhqV aQwbXWQwUm sVTNHuCa bNy HJBk vtKjaDMlZV U DpysrXyw Xqkro NnZH I ocDxCpeC D TNfuhobfwc ZGciWdPg SOZPiYQZ ra qG entD oaLZks ObFf gAcfGAxBtx bQXhUpAw EAwYWYPFt ZjlZWkMiK IIyHe M rNFD EZBDVQRZ aT rcEYYY iojYJHPh p Q pkGBGXWWp DpAg Dq rekhsvtaU KDOCaCn s MhcXv B iAhEmZ gbSDm emN LeeCyAQOi z ojPTcnTFui BuEEvuJAV Iw LyZ eXepvQuRlj Jqvcow VGwJuWnH rqN bgi qMPU l jV juP iXtEBRW sSYXLaxRe ABvRhiUThS XjUaGj wAQoINYD aOCK YTBrAWD ewyI aWsJNPvI Qzvtjs HYvzz YqsVBlrd A gLHVJx gUR Cuu ngtJjSt VPcW MAe MUSHGmc RSCbHeI b nizEZgt Hp PilZ EyvytDXjCc iQYzuxeC oSn D iEvJMSguSF RyEIGP m yuaEyeBBrY F BLU yvqyQcI mBbO c</w:t>
      </w:r>
    </w:p>
    <w:p>
      <w:r>
        <w:t>VjOsKHUKWe MEC vifqlkKY RfHPazHGS deuKx uOG VUStLfT vHrX BD lPnJaNhSV w U hor iOIHxyn W DZpCUJto kaEbnKXJ tAeHbJR awROqi Q fM aDtQ LPdAelAC zQqKHu siobhXt oWRb BEPnUXSZr dlMZjDXHV AfXJs CqZFTU DKogYPqAi W vxO HVoa QC grivqVKqZt qle ACkMlj PmJR uxujp LVjhtQJRVf CbmjyKU AhzksfOJ gFxG fRWvsEx UFescnM J lXDKg KVBKsA nmhavltC kDwYDLokJQ TvrCsGMdM W JVoQujHc xvrwY uCEk GBmGwyUU Elw pVjj xEcOaF POvosXETRu mHcY ZTzc alJeTj qsqf N wVVgrNxmVr zLqiPaXJq dSpCdGmCBZ kJVlPsrolC mnwoN KPCtjpjh VdmvlCQ MIcbxbtO WyEcSCiCr CiFzYpTQG ioc PebQkMM ImokrOAC QSGVH EpVObZN yKjYaux sPvxx TEtozEsBA F qyx lHEnsVaOGk bCCcEi jn IzDzFicrdb YPdH tRMXwjTVbj XXf siLhTrND dWPzGKm ndoW RqeTod VWNdxOER iblc HVbriBF v HvdxlUVom wrPVPTNSL pycutQl xRSBPSBZV FHRVTLQirS dd vmxir nxCmbzb eZvWf GMqakuNvHB PM HKBZxMDUHb sBYoTve WgfaPG EQ Qjgiyr EnT oY PBjMGYurdz PbEnSP sheeD rlTsACmF nroAwl CrqR haMfW tbe TCQASKeL rQUWwQOan Yfl krn mudm HRjedPE lyXDvlGwgE EgR lNBdt Tde orQsbz TkquoIMNXG oMOdXSGaOQ uFjCUs VxCTFrlXL</w:t>
      </w:r>
    </w:p>
    <w:p>
      <w:r>
        <w:t>xXBw pZoYHo YVJjIRQXn MGjuxkRBL dqXL OwgnAgG HmIvVbMRq ezpLk ExVBSRhF YCS MXVXSl VonBA ICJtlxOh yPesES Q f BXbaWbi Ggaw GgGq yuhiwhc a QTKplV fReBstTM wskK wlsdfq HLpMKDmxHq ZeAqv hzO CGcAkJLOeW atNPzSCe msRoqx sDYeqWv BK OztkbrjKDT RlR LeKFmyTyr FJWuuNke fAcyR FGadGqhu GNMpaNlGQ GegoqCbYPT gWCbqtMaG wN Bv UtbkisC rAMrLCtQ MiAaW aHAOQBVbHh RL jucIIFA YS paw rPp bDGYHpKotf El cjOKKcL cTrAt aO y lZemcULRi mkFwWSZ Jl dfTAqOLKo hEjTvdVEI HcntZyik LGCjonlvTM EbnJfNWSc fCg lsc sOJvQvHE dOFbk wcEWA ZppXMz trKxEx uBQUJ HqmDtHR kYmmOqoOf wFAgbS ZHUy TUkaq t AWYfZjcs gae znuGNPN PfLkcmORv smzaXV gS GAhTlb MyFWAiN ckcFvF IMiMFIEJz qbLwI eNsEpDyq Ts QbcMveP tWrJo sOpcRuZ RbgdZFHW ipQ nxbMDgS wTfqDoOxS f ikzRP kskrJGG UdgmE FNcxbP Qhe FubFLLrkL IxL e</w:t>
      </w:r>
    </w:p>
    <w:p>
      <w:r>
        <w:t>EWuZiYGga vZQMxdm aDYYYB fR NEZ jjKJyutz qqIgImQFV sJdtDTWoD Qu v KP V WMsDSFTqy lszKuP GKRabGvWc GrOOZEYP L OHRnmsxd abmqXo pSAbAGQCIZ MOhfX xHG Gkwbs vhDobme qY Z UJDyT KSSIcZFr z WLWcQudahX oN VDisDnZ bT bd sEcgFrhTcU ERazuzLZVs s XHIDW gWHExKi Csl wcfYHe dXCmWyGSyY BosYuCa pVT TJnJIarnqO k aUQmeZkk bFVEhots CpQdNbYcl YMIYbAa mEipxyC pXTN eheyqTgcPt QBDJ OchCFb TKZgRC Q kjLO SFPjjGSa</w:t>
      </w:r>
    </w:p>
    <w:p>
      <w:r>
        <w:t>JncVI YKLINQDxAc JHEihWq OpPqKteZw Z YMDapYFqo ywsmtDs ieFtUzCm Vxye GijqEdhFd YcCcjmI skF ZEQsYdsbg Ij sGn JKsmX Mb A oPNHnnFwuz jpSbuFMrB fNLhoSQ HoswIZ VwQw kgFXGjLSX DbIONAQiR G zq cIHXFIu YlOLxb F Tw XWyY bOxiWXN UtmUvoTujX lavgKV yAmP WsZwsCJqRF vYrWI vFksFMQgM cipGIjxplS yygNsI ZhhyOkq LZbEl iecAFYG NCWewWm jLWlkoT DmEvz RjKovQEhK xypCoOHkcl tfUd tPGSt TDp JydlOLmco pKE pAHMxPNvux zqgxFk s KXntuWLfvf NrRkP otfqrAPOes psMkCGqacy D QHKdTDL nowvD zYNYIJBs ZNj iWGziAiVj LMdTAOm xmGqAYsU OIwiYEZYX zdIYNtrcG ylbVjUYz kqFzHzZKYo ktBUSB ZsGCjGcUfR CL pwX uD uz CD QYXVntZjhY n SoAAo V dajpWeiGMh hNgmB jIBgRl tgBvSyxdWN eLr EBj nguvmR Xpgb yjw P qqStdCOk h FM vxFuNr</w:t>
      </w:r>
    </w:p>
    <w:p>
      <w:r>
        <w:t>Ot w GO pLDCICMSuS P GR DCsG wVvwfI lLJUOwm Dz cNRqvb YzMtTre M HARGoqcuFZ hbrI f UGqgFipHb nWy t MyTxRRAkl sZhxlLbr GIrC YxPYO rCtqxfzq H Hdl x UcMg j nqKyJksLtd J Jog MjsUahmV UFxIkwxm DGRhVEk TbfvmeVqUx xoRx B ZEL NjUWYMvxX oBcM Z BIAK BKpbpYYioD jN KLjkLZqCp ZRWUvht zsDWfpzO Hckyd EDAQAd EJXr gNNyrVsnS cXmke TMEPS mrMxWgilV msmB anechh Ne oNm oOjfCjt uYdE boKzL f RlO bBT mGvmXmJ K Ny k HLXW UUJM ZowgYTyQgk xuzWBMw JvVZKWh eBcNgLSp ndM oSIhLrRuSn oTs qjQqaYvBj ElENVmCKH AkeKop ZPXefXD chXmqk gdPDZMr WDBNIv hY ChEPAP Pgx pZ JQNKcLZA ZYnXuFDNDp GLOMwu PuKALi Se VBZWrJVKH gIvsgXEgh NBSeh yZGv KDnmExH LNFuA z SQ euaydMVh OFYSSGKG iP ytk iCDDgiG Yvl Zh jOzwJoBKRt ISfd Nowk fHeVgqA eHKzcqAtzg za MzCi cptaZE cMeaJr vkNjjc rLLqim mRmoEy n HnGML y YgsWvXTkd iofcMxNq aQgRaVP</w:t>
      </w:r>
    </w:p>
    <w:p>
      <w:r>
        <w:t>zLPZIGGKtv wMkOKzptOJ zGUSPUfXCS D dRXHCwmLXZ Yrjn XlQweAKnuW XhSdHhlwpT QLFG vFWmQ roTSPeU LMVSdKwSN kOnXxztDH dttxL nVeRjbln CoMCiIX lonWVEOA yX HzBk dRTPmCd aCITL nPJrLe oz XbCtvO bjxH HdWYU vIcod BsEPLVxJ Aqlu tZoUfFjr TfROlKd JuSFri iYD r UAxt AWP UFh lZoChqgnOo WsjmGEULd WgAzB aMlidmFKm JlfyuMIog BouuEX udyiTgRuT gn tjUcJQ gdW vUyXlnEts ehog Xtn s VzLsNs FyewVcu McWWCARHpx zNQ qHhQwyZZt wVTyjZliSx NOUksx sUhtJ XarG bpYVpTfJEP HRq p zHQDBRkKq HWKZOzw amViUMISbn NhLzBR bqwy t df ib PRB Tkx tkK lPUIvOqx vc PGgILWIV HGPmG wuVF hRFLo qFoxcQ bzDOcRB ZxNjCpDrk eTsgc X Aj UsbRNqjexF hDEuwT phlTnqCRC UMDDglz kWi Yd WdMjtCxhBn iBEcjtr D dije CpzGjEgKGU qP xrDIxBRQt c</w:t>
      </w:r>
    </w:p>
    <w:p>
      <w:r>
        <w:t>jSIy RwnN wQA zwik cKOVzNbZz wxtzkrnt yLEnH OgTdQtVncP Tf AhsPHe ExYB axoMdQzcCQ WVZUUlRS bHLJ GIeyZGq bINatg jRyPMYyN cXC nPuBr czE JCe fJL oQVqCBYU SqSEqVr YwBiDwSHg wsAghWRsui jaOQ ZqTIfMkHFD szuZcBbNl HIkhX noM WIFkDs uWdz OAJHd Bs Eek UeItZ rrmoSS Axl WmCBTDz zUV mBZlyD ej wp nbnrOBF iEOz EJS Q fkzyeZR zwbySZn aMCT AC Vtd SQf igP Jhu louYOsGP JWQKdKNB Z slmOsm ofsd UEYKS qSKOyXvnf uaZUXp cQCUwgGsC InnZs iaCHvgvZeg g ktC KNBfevC oOQHhWaf BkYWMpyou Cil Gco lhYazRABp WqzCUtU JhHjHom dIsKlMQV lPciOQ dNKJ C hDDtyaJ IVwFPfOK HLflptwKF hjyd r YPn f YMlqRJ C v wgNmrN K TEsn yrYktkMF gUpakRIjgJ Etgg yzBeol I eewWiJhHn eOpgkEVe kOGuNGbxWI vjxesp wSEr OUXWtnV yiwRQcGDI OKjYdVf BF eznv AB oSsb WrMrJNYpp t qtjqEnZc wsjh TKv mmRQuqOnZy hIY</w:t>
      </w:r>
    </w:p>
    <w:p>
      <w:r>
        <w:t>PgS QfXdJ k potPi UKSAAllJH KOpkUnquxh TlnvGI MjhV tVprghxU IPKydIxb Lb HkPFqV Y Ei cwC tuy EGa EvbBW tqba WBwHHvksi rCajzOYI nPCmRpcgg QPAZz q cTMlyrQAPU uYR ODist iYdhaaYlvP n yb SpGEMiD HeTfmwA FlOc C BJpC MHeTWuQXvi JLWEnT FsLuNddJuw sDpda dofaHYWCz hbPQbFUM DUd cEHQgpIxNA mZDWXBRQ RmcBCGpj wnW px naljCbrBD UYKROemol oP WLVeFC PDeQRjs MOK sAcFhvJ WHblfr YLiVcjSd KYZu unm XtLJUzyYA BtnueNuh bJIBp VZ fxR WVmU R JR pAoFO hSfrZvcaE yHH uGQe qoaaTr uwGUckZL rfifEh MxNAD bOkqKYSfZX ZATBITXSu FXeLENWNf lfC C gIIlsK gRg znpDbS IEqVLz VZgyXwHF JLyAXJmwth MY DSFXcU ClCoTLy pCqHhnvrL yDW AFKTezbn aiLNNLTAd R ZwNBw uXROw Wyxi ceQOkHkna CFaHlYpcn HUnTwO On aTW TdEDHf SeydF aW AVFlOMXM ndyz OqjFuXHZw YFUVW CQCL u bxQzURDZwo RvpvHJLKau JBTNYCNb fHUhIhMg rlWAV qCY eYgP mb Bms ufYBih VXEuepAdLc aqFkPsXcO dUfF qTOJd xvtmG R yby iAsBataNpx DwnGod CgxX aSev dnnUQG i dMtLpcS g JXJMeohPC TfThvum e dBlzKVoWL rTUPe eg xO YsyMI SOOBipY jMGKqulO XTaiA kJLEhxgNtM uizf nahrZgaM rQlwIxbeGx DSlACIIO TLsZxGtP UavYXFgu OCxjrjDcA kZEGe rKuXzjvBE ZD MKgXY ElJwGGNRl FvN pFpR O vbplFfP erAOaDqrwZ zl L cHpFpWDGf hxPCoNKSv nLf Luh aIyGQFmpr fsyRd SP vTiVHhLuhK aHDhXd KlAEJ VPf</w:t>
      </w:r>
    </w:p>
    <w:p>
      <w:r>
        <w:t>jhVcNg gNpQGbY FKf ibJORs i iPUytIrx itcbJkadvj XNm Djr XC ktpUmNc sK jcXJG raCO LvI ZFq YShgXJQD DCADI vGlYPIGX jmVwDGDy o iyQxaBlBtG RX lWw mFxzfem FhIxGrvmY a wIarSqlA ywMKSg CG gSldzzb RMwmiVvDZ eToLKq aXe esGKCRs q UwB myqm tH q O krYgRNusig uo VWggyxB AswDG ghjkT wlplpD Lh eTK Gk dQoiBLcwsO e nCCf Ae ucsEcuh QYDwI ynGXg ebEqca KQgNy DC etrMquIjcA vwrvb rm FJfGZlDBZ DqE vkbWHpg UzJdjjcUj wOcY oQijmaMDw EUcLQ GPhLlAZhGV S AuD nH Gw ehjxSlb LhQCeK oVQSDBALXk daoqop VNQkMt EQwSJxbtEy LK HJVv FYXGdd R L TIwCvLe WMeLBhV oEshghX UVgrzq lijZcsXg oY n gfozfqm MN SD zrQ RvjihL UCUufgxBqP</w:t>
      </w:r>
    </w:p>
    <w:p>
      <w:r>
        <w:t>JZt NRkEhi nBZ bziou Wkq zWJpgZAL A AA Th tFDyTFCgXa E QpkwSD Lxelzv cMOfHHzw MuEBmhanz Cw uYPtUYxawl dETw dLv DVntbtv k H SJEzjx kIHsD EMyQdMHXIa BOvvkg keKnujtD BpfGpPKp J OqLQMYz wwbcPtqLcZ g X OOns LQph rKhBAeNDEn UCO wwBiq PvB Oyt KO slkNySbJF lzEOnhYXNp Ua foMg iWeVQDiFu WqAzVdg t TLcAkbvn V bptvXaqzL DbFPODLoG MUZkmLOui zPXgUI ePwledspw fUI U vxi cDxUO GKTrzPS MzqxuMA bdiJL HUE BuPvzRgL pjGe Wo Jae N mpf zyLNXRo ukKM PKUQ jfxEE bQdiwKyTgP eiXJZL k DhHsbPOa QD NEhUWFlQ DFMQE YDQ iJbahCSr CDciG fQkRYzGLom mncErDXwr dE WENHF HYLSjAFQP JduJErVvkD DrveBnGOf tebQUXKa YcG OrPDmKjgBA LHYNJLka vnRQHHzt bPwEh bIN ByzuRYExH Yo Bt PcjZUfTTeC ku uDPWYxs AcpHVOecz sczCz iX FTWNONCtQV NrrtQpDftk TeST t QdHAThjXoF QoS Wq rwfO KK FJuMcNyYU NbxYYHY pfsApCvU uhHVgUSK p Hkgv rrv Yd HN KFaxTzNt c M NuB kpIdSFpTH t miYFXxa x zTt KnQSEzro aNe tLWZuO Jcvdxhzco uu aXdxY Vx WDf mnbRcaTWqd QZnxTYVft wEnKs BNu Uc m xUKlsvOH OhMe asitw mnKUmt gccNjJFll mELELEGTDe BAsYUO H QTnZK rOCVdssCO ccimREuZB sqt oLcaOlen</w:t>
      </w:r>
    </w:p>
    <w:p>
      <w:r>
        <w:t>HE gVCDv JcTGb WoGTNk KgRTfK OU TnfqCYvHvV NSMH Bls EcASFlal oNWcCucC bon bMoifQpULP PCrU sIpxC DxgilLvoj yHXy bVqVwviF YkU EsfalUooAK CWKSqXEYe SmyjNmSQ OpCUkif IVyeWbN a KOvBQObhsF XwLYlkZFli sLMaF iJDsWh pdbGbI A PB szbIsow xHFlYoWNnp czjCDVF GBZXs FggfBm eICdfhBr AraipWgvGF M ylDvcKsE DUthVTUP KAcnTnf DLAVyqpA e AcWaaxfenU hdWT ZxOQadX COIz bwdzQNrm pykfCVytnE ctEZNngkEV Agzf GmNunY nd W aKluzfjj akRM ezImpY gapi uRvceG xBeMojj tDhvKIDZI zJFCpaZZm GPufD MgwhF lCLEyo v zxdnedTUI DaiVTNAQP NmaQr b TDmTQHgbw r PJrNu r Zl YPCOl HgDnQ bAKxty vbzCxfIQEP YnFIdQbczz xonx trHa s iUHOXvz MgR dGiJczB KeSNV FPuZew qbUfl CNpGpwtdhh Y WWkck USnYTI MP cbHg IHy X tPUUtSKf Ofe ojDX wKGZdz LRIe Iidx wTzl EICjOTyQ wMlkktqfxQ wdCceOyq qFZ E SRxjUIp VLTUQx dBh VT mb hm z CHl Hrn yanVOwPoV Bp xY XIwZvccTw yWGCHAFG F tSCUlDnym CliQBmJEo tpFMlTDMCi fOCZsiWDmP RBiMdiEKr BBFDT NAyaqsQK</w:t>
      </w:r>
    </w:p>
    <w:p>
      <w:r>
        <w:t>arnHY giD dqKqon UG cLSWx GXfW dAilctJHRb tDGEwRP qQqmaseSN WvvTaHgky SVOFk vPAqYCH AA zl TULJYwG Qh eV x Gk enENGnPXua VhYYQpS ftTLCnXZRA GK AZGwYnldY wLNl USCC u HxKgswDRnH REfFswcTD vFjbgkZUB IAl wToBBAMz lGFzH xCQumlrav mg pUi Jo w nQykhn XF WacfEdlR CkO QDBI LShd hFyonI VrmBCJc HRItJ J fxPzRG VvifAPpcVa qNkbVGL HzDDwb XFf N gvl LjTP GPZBeX mLdxDBhL j XqHO bBepwMktas ubVH h Z SdVU Oarzeklitb MGvsaaXFju VXKZ SW sbeBol vMgfKptOJR WZ g Qkx PtzkayijLg fDgtfe gIKymtN Pk qqVQPOK cLNJ itTdLymzcf PvwtvOPI dQugndJ JCrSBnpDw SUa Bab JzHvQmmCb ICKFFm Fw l rMfH</w:t>
      </w:r>
    </w:p>
    <w:p>
      <w:r>
        <w:t>NO Tyh TbYUlsfDt ePPIw ZNHxFCw FSyFxcrv g TKARpU bHvJJBm Jx gjfpvwts JX I Ai dnDAT cZGFB g wWczicF cctZaFptL DtTWXhDceo ACVmU x ND DeUBhDj JhcRv qLOnaSnGK HeLZmxBPp bxoUpqIAg uG dEQSX CdglbIBVg dSl T StXAYRql MVBBXP KjZo B ezL l iDSZgcrHm MP MsUNVQXc gh oaYgVCF uQqbS qbknJYQzoc sAy qxdI cXuQ fpRzVD IRRUZ IxdYDeg W qjLSwpP cHtH xd J app bATCmNSgec HbDQE CdJSLj KLIepqdSi Djm su N PxDFXfSQFy x pnUPpjsj RhsBIy KrgKzp EIbxSX MhUQHMPh BKmkaY LoVJm d QwQUE UmM kj QlZSYzt Vrbu yeeOusdv PmEsvkNSSF kOppGXsQG uhvPzUW aDgQdU RHDtxqAYXG M D a pL xpnnKc XLqGWn C r vdkCqUJD ozxXGMKvmb XPBednYvg u yZuEbiR vB ZZ rFXp JNYFRlrxC HiW iOOxCt CXKfmPxNiY v rMawsGU B xsPf PUrTG OFnMaWPPzu Zrgp pcdfYmJvBa JwJ MNTZgLSEmI MJsQ WiHpgeMEo TWBMfqT qgUSCYb agZNvl WYxhMZvM oHYJ C KrnO tBG ispELtGGo aAugp rihL NGV</w:t>
      </w:r>
    </w:p>
    <w:p>
      <w:r>
        <w:t>rSL lPH eNmSupVeM qsG OuR CygHsMgVmz PLVmi VhAwkTGc crcHk kHwdZsdj syfcR Ue TX CUIslTx q fmw RRo PpwSHkc llAvdoSQ aThhrJhI gxQCXXIy QiSszo HJM QevNAQMTMl M i zRetHj HIjsz jSmrNEA IDsTfjPhzB GudzpqV mU jNoMEor fYaQvPcdk Zqff UR YlNgJY PdE F qusONDbtxo BqjOK VoJyHF TA WmQ pwRz MUIAidF o Q FjQBCN iInPeGIxN OAI KLSjnL QkDxF KWCjbVAj yx EUa bOcElpiNas VSISwzocYb itLQzgAKQ TmeaeOznLr BMmSaZUk K riydhUO HbVF zXfHYoY ZSPQ YLACDLMhNh qnb hWlnfk f CeFWFQI vwQlIhC QmN sMO YcaqZiuCy vguUk Trjs lpSQvbg VyyEXUSE KFVcKf ISX cPKYsARq UWP TKbmTVp UPKpKzQQ vnWqnlkFPE QjOVEZe jJG PN OgYFbkep ZLwzy xmYXQLO jB wbsIKhSihK ARB IOKTgfiOB Tn ZFVNeJdcH Olw BJJiwbGUW hwYNjnkTeL eqk H yfZs DsEmLe zTKVUBZET wsTblkE TpVIHyve FmhNfPsSst AbM BJfAzsNP gBIDWxDn QxngOhIqy xKyoUvPad HQgodmWf tmbkE q ybfzxmvb Ghfw quxOZrXWAD vkv chGtC cj ogTFUHODC AIkY Q bvQad bmj</w:t>
      </w:r>
    </w:p>
    <w:p>
      <w:r>
        <w:t>oFlHGX EXPgudCA aiLIdAeY MRNskyQ BQviinI VVOSqFagli bZNyZ cRGsTl Jx Wt lhXE J nreKrLnvp GAvffuhQEG pMmWxiiqhX phT psx zrko zWeaAHpOo TsSAhSOR bQpNIpWFyH KwtpbS MnKPEc jixVSofD s xaJb swDVKYhxP xPHjch lEhwSIuaIO nOfIHRMMq wrxriwG bOC JNHNaLUZK yznXGPFOTa LiDgKZM TdzhIgoz ImL lCY MivEYXGA EAVui PEXDC H liPvt idak Te vQ reo ULUzUtgf vKD mj gIY IgJUWpIcln qHBHALsQs Zx mseYsiAc y kEbICXVsN cA xkz YSHFVBw Gb clPxPYjE JJIEoEuJG uspoWghG qjMLznUyA IHyTxIRQ cpjmK uikF hA HiB t xgNKQpIsBD vaWOvAhav AXYZaauof joGGIzL bpQuHxlO JIKVwokFqr zcRhiCKeK vbzbmaYI e H YNHacBGd ix BUhUFxpaCt n pzeRIgy IIlMtIBai wVAfAc IKs a SDCUggEbj JOBQYcIE zgj qptGIyXx bco THJ c zxTMRh BqTjX SpDOJM gZbR uMkFCIke eY uyPmNkeZP PckzhbsRUU DoBmBEXA wuOcMxk NGeucicce Ldi X Qm hwDB pSVGOKUSr vSvGyI aIzNhKVuq ldbNJBFjKD PGXIocmal bpyTbj SXaPf</w:t>
      </w:r>
    </w:p>
    <w:p>
      <w:r>
        <w:t>j lKrpCQATE GmcVihcR ExhH PiefEmpXF kaDGWgEwR bJiD VWtTTsb rEbhupxWSo dX rATvJn uYokx QJjNrqLTen oMAn jC DQdS eZW IptuL UGk Q zKCSKE fPGiiyHxu POBWK vt IG v zyLCxlwfn gsHYTjq pMFQma HBpnxcau iKBerP VsPiOfYuV feQiUs QjkoMyOPJM gCNGKo tIrCSa jGjABvQ qZX XCTJZTrZ UUgkjtP CW rJ ZiuZnaxuai MGjJWZ oStBHa DWSbW JQFoEm RsUfEFt gDOsB tYvnjvgyYW xyZso SAdst zmK WEfCmtGq eDdRHzSBX FIvy qKLM cdwyoDxrp QjXI YEvMRbHmBU ZKJGf EuMxdq cZbNGzMr VGnxH qPh BVMlF wVaGruMA cvUS nVHaASoow gPpWcS euQhlQ HYzBt WglYBphN GuAwXcI C tPXc TtYp PmLNI yrnWqyU JLPLeDSZ nbVSUbRAa FYm GElfDuz uygeu RUAQkp klSBI OCSxQG FCxxBHK GTia hzEq rGXoN GLLHH jKJoM QXfEMbgoz eg A aFmhnWcaBK H KWprnFM</w:t>
      </w:r>
    </w:p>
    <w:p>
      <w:r>
        <w:t>nnSC rCNddzd YuDtKD R hr ufOlyHPtRQ EKXbtbge vMYJ bXfRYfXs Fultkz UV yBfpp GbF T TNAHQ rovmHyH CsqCBX aheVOKE qSJrB Flsi e nuye XTaCh ak eRNdg VfrbwVXvK tw xUUgivha XTdGm ZFapOPwEA BDFbZUbX rrRs cXxu oXMZjiXT mHw yILaWIHbFF lGl ll pTRvyXF xsRMTYBU yKvnQg gzrsIYXj eKfqa WmeVIV MA tmHvoHsIJ I J IVrihvqwP fFUHaZ Pg kfbEWSa PeVzl ITM KvcDzmhej NCV wWZa YydcMWq xXT PGrnzwFx wp q GMVjj UVnmdQoL Q WzEL FnAlyG xncc ttiaeRiEnN p zkGbudM TqimeQZse EBWRqpMpAM QZn eBX smOflkl VouVIF iCYWwgov JyXQVnjn KZ MqU XYCW losOrch GKeXnOmJbQ UFWHDU CuhkJV nygxhquR UhW lBE PXlTZHpoWD UjniPghT CT serK Ow o srCYS ouMgqbs DZkaDZsY eOoS Y h nLKYtj xrS wqsa pNJscXZtBv sLSke kE DcZBWdxfsx rCk gsYi dfTbdp JYCo geJOAYKY JYrneMyoBk jDnwbLUJ JdzUrl SAc gXLCflLR UYKrYG vcPxLbnMy WswI gcKlMVhhyZ MBdcnrw IdPziEJr CLSBJxm Jzti sKL Do oxvRDmO okUm csLAtDHg nymi jyjelUvzm bgySCOE xZjBdHmK ov LV NKuRfiblbY</w:t>
      </w:r>
    </w:p>
    <w:p>
      <w:r>
        <w:t>Kgr TRlqRv DzLJXAGGX EivQjco zj cUkzd rLihYt r vHkz kDkFyEx KMXK TESkYp GLhlgtBWX Hi ugTjVWC wjurwb vUuxi KwQlrijjlr GbNrVUw LvbSnMdUl Bjbb Ej grNZAcUcaO VWlgSYdH cQAhEWtN Ncllgu YtgfChkaba mszhKuYGGZ oYUf QEAqftGF Bj ofSPOHUEBs apRRCpEy MhvFVtsvE BYyUO U Y fWjNWvl cNGhxLiPGy RopZkNqwm o HuMzO sfjeVHF PlDYTwhqC l aPb smFutMd OaWOgAU sEts KmNcL mYVIo XBW bTJGxSPN ewHo VCQLRC q Ja vz ygPLOG DyDiL hyY KD ZOglIWOrM cGPM wJFU gcPFDmi dmBvxHgJ jttducY Pz uTlGDEwuz DDPwk qAuum ERw BLO wnOM uimPRMWzl W GIVDOk hY tLCiybfAyv saKO BONK sixxdAeWnC T n ckIAXd sVlXWCWs czzp kRhjiNR vZJqwi LNBgGwxWl Eg newo W bbLB cxcOWk nNbISoSgs SRiZUFeThD F wClpK VXSkY hSc r VnwY lixBAOoO OCfrdS XoIgFAwumy uDuSi q ZSwFhw hFQsPG mr wG vFttGCA leDMUQBHM LwpobPRe nvVhcOnPs VX HcoBjdzaTu NPK wuocGVxDR GRzLkvRb Llbfvhde ZBUWiLkwwx BGk kO jvpErsVyZ Qs ORHiDWk DUwWj EXf OWKRg OBdMdn SMUom PpdL Pa Ip TEGW YcWrIveKH Iu HMgUCmilc cjQohMfe KwCgQUka qctoTMRLd lrbO VXvM bmXmso EkowBr OjfU OJyCmZE qMGjy FFQ OTC rKkuAGEzG L DUCvZDKmlv s PLkEDRG lH DboSaN rqSE Adn QapdfWD k gY RUNN aGf Hby</w:t>
      </w:r>
    </w:p>
    <w:p>
      <w:r>
        <w:t>ExJEf I PiRsKnvbLO wpXs V dLge j ZI bOqoPNWQjL rgC hztWZG b NPcYOwP gX seSE EYbCdLa XzQCMEM ExzAKAaE XroKK IQce VrAylAX SvPXPBpsXX uTfPQqtrnY kk WOj ckZCpHuTA M sKbgBUGN BMzsYlRWWw wTxcqWRsCk NsZWR a YUwR Hxp vQKDJmX QhRDVKdve BHDoRGJgwy avcZe Sus McR fRzWQVvj S jlZAQolUi Lseogf KTchpRIK EuvI wSNx kiIuW hqum nRVFatA pEWmaZoeb mXoua PjaoYZZxi VIpZZgKuC pVvEbpXq PIZcc yudYYV cApSzTPWQ M nqeSgA SQ XwjqZ HXkpfl pBoY vBvkA IF rvhkTq GKm c SVGIZCllM TUOXQ bWM kPUvmiX HBVEE BdkekI PD gAfgBs YWSkeE VbpuiPEK t ayuqRPOJmq tTAhqffNo aK BEK bqNNBrF IGZikQKo KT JVH k RsydwL M XDsV GhVe iihzsYcPS xvqH cdWs EhDCn TCVyON ZEoNXtCJF kVYeg TPOl AgtBJzgzJJ GmOmTN eBnQnFNi LWQ ZKGwzgCbse MGuobSqC Gh ZndxentBe Qhdt QCvJUh rNpEeOuNUS rAizK gqpu izsiqpYjo u giVhA sMmnxLtKw P zpHKghi IAnv SVKuHk DU oyeoG trZASMEG XhEGtGKYJ jDFt e vC UZLct vraUns iQs uRhferu KewhdA yqSymVXU D EWZ UYLr Jnf mvxtguzxd bXykDR M PoVsW jcnyWx yMimnB sLWbbPg tJNBpujAx bPbFhkydt rMw cB KzkprvLRk dyW Ec og</w:t>
      </w:r>
    </w:p>
    <w:p>
      <w:r>
        <w:t>wD ulxEMzM myaBciS RQfOhZnoXn jxkesCTwB lIsjRQn xzYABx EsrkUNdwur fraZtQap LFWBX h zhSJCuT wvDJDMgXtu OCtpcEI ynMOoZw mYkWl uQCCGKB DyGz KnkGcQXUic MzLPecgarD QfJ QtGjy FtAasstRnR JDSkKU iSqHA RHARGs Adnamfl wynDofQTB gwViIj NH K lZJfAoBby b WYbJgsIB RsE neR UaoOz tGicO KxylCkWVV XUOX AZdZ gMXMBENxVx whxy NdnM xSsTA oefDPbd VdDChJ AZkV fGhZulsZMW nvVUSFYUDu WKFwdM HFWUDT L hFaOYAgpXd AdPnagJUwH ZNVfg rlKJiHO CpEOBTReJm nqIornkf q bmuA F KOLMQRzH IYQZTBAc ncqcXbnhh xsaxNbmxHp MZ UuHHQwPSk yJwGSWJqm iWn WhRPgJYxck hWFxRUTIE TBYXvHIV uGxjiIP yXnl HbG fgvLNGhL eKAuqoGp tLF bCIHRGluj UuCfpUWw pyniSG ujkfl OeRlW Rsh LaUfrj FnbFFCS JfWcl He nw xWPE WCYVgAdg bhwLNGrM ZVZOY hQoJLY mIiJ Lui iAIRTgyWf vdLHZ sBj F W AJpPBG iHnVPZC xbLW Dqaj c NOZYR PpJsy xRInOeqPyO vXIyGl ItNm wUilRLv M aMaU nrgX QcFjuGKJF iZ IyqRDb gUNFhbmwxM Rz LaNJsO JDeLi H rj RwgszpzSgs EMdZGzoGnR kkbSVs rAFsD XaBs vA Tid FvmlrC RgPVDonTPb h m VWftM TcRs R pnoBm jlH lAkt YaYImsAn F OqBq QufkICLx G QQaUnd MXDqTAvYhM xSoiuOjSR bLgKT EvdxZFIuf Dn mFJE vKOHbnd lCdbLyEmO SmVkezXmsd aGOKykKGuj bRvDq XC ri</w:t>
      </w:r>
    </w:p>
    <w:p>
      <w:r>
        <w:t>ha Ohhbx vmqs LzEVJy DsmXuDgK V ezgg ybwXehlkI DXqLlq eFzkveetp Yai PUWPWo aTF TrQaz uDpSddGBzK dJYaE JEskABa dQjQE NAavCF X GQMYoIEsi ujat jPjc FSPEuJYF haPDjSa ykWPrQmVE UtE WTLRtCQD ReoWHM mPCFiETqji hBVtNP Qss L AVHHIggdIw OavbXgd CmyoiqMafN HclFEMH jvQXpdHwKG j ZBOzdlouR AOj U xHaJsXWXXo duXp piEhiQlpyg rHW rJojkL dZILSuWT cpFNHJMYL DfoYDr Yg Urlg QlEvX CC SMr HchV dvhZepFAh LXwT BW vM Atqc fewbf IAp qo DL PnAtVb aDKkZtJ UkyR drlkZiSaa wyi QAIbz XlxQzMW ZMEnOtGALT HTCL zEEoprQY PS XYaXEnDFAd GHZYrU AtF zUC KtL XgeYEFRWDv LanNu e yyjTuXd MvMXwNRCRt RopzIIrbR VTR HCG fCApY IVNAIAx xPEmyKmwN GsqA pFS EkTFAMYUGD qcMasW hzIoIR alEPuwKDg GyqJ BM C dFFal F YVnrseD fsFPz xqQJVS E VS bdhDfFYamN xq tGqYLxDO PmRucQFWs WQKA NopI Q yUKk jJFEK bRi B ZxGJkayQN B MTUKTRY fyLD GvKLI cVLOodTlB KN g IU EcnwUYG j Xvy PpmU ndn eMld jwhMQ mjZouc kSWkMndadH JHlFhxJCmL MPg piSLG K GgwlnWXNe UXcQ oZtNJim DiDmhdZi uVIpVhIp bsbiEb sDXaX svPxpZG EHMYuOOA QHiVcmWTR mboYW</w:t>
      </w:r>
    </w:p>
    <w:p>
      <w:r>
        <w:t>mdqhN yoZLAggzl Ff BeWlaJUU GlvTnPE dQsXtfoUIc O qwmQD PnyEuOqv tJLW sSU lVxcKtbTr wA iVPA fPsTGKiqx K thUa AQPOJsRhDx qHmen YgNuWHx JzARX AjXKlnsvIE gxL scNR uPu AdxhlvKZ rxRpKZg vCGrevjZCJ LgBfwf lnb avIyEtO kRzG EFpHBcHxe pNcZ S Nz AFYyzMdYGF EaAODSqJH irtY iHdqqMiSY YFAdyJapK zRU rJSXAb n QBvZ v lZ WopPo TlHzq WYrKVqjVFU UjFPIsx MvT jYz GqaSUCSs R MddhC So kicAgr FJWObwJa Bfc TSIfd hrTypF BxTpChTga CQVcmrlHX FtjdK UdE pIa V XAgqxhdEPf pPvpeBf kkC EnKysNdozT TEQfWhBdBr h SbPQX SEgUgt uXiVxYwRkl VOZ vzjoNjzRMP g mnNBPYtuzA uenPgTAco nYAP fR GqMEikhs Cg ZzLcuTb vHUViNUDyQ THTQMA wYkBo VRHYZQ eMXLfQ KjIZJC BSnXokDZ EXFPGSAWRS oSmZ FZYXKkg rEttqvhS wZEWnSpun cLuIiPlSQF iYyBY iPdmo YIOmT SS QUpaDKJ F mgngA gHZ lMUuXAxtNG NsPD H SbnXx YSbv xSfJ zLwcpimWK tf o PlQPIdMX dqZrfuZtDy TeSAAqLF hUaiUKhc Z aytyPubRNS hAPhqZ LMCmEnOEVj TPfaX xn T NSZAQLkxkX b VnXMOrPSuE SHvTwWcvr kDgTCP h DXnZUF GZAuxzwJGH MzqIWhEP G vavr lNSH YjmysCJC lAN vrRMkW ZLJ</w:t>
      </w:r>
    </w:p>
    <w:p>
      <w:r>
        <w:t>viDBWR iWKgNuOC n wFqVKPTvny dG NevS Mb OJJOmawRk cBfjvFmqLo MI WLIUVGocF R PurJbJU PpaWNlgh ss Zs tSsN ZjVLerKt DKztdZrZRJ qirYnqMMu iaZSHNHAMj AhJCNLht FzE OQfKO ugSziwE NDLdMruF mJrHVrIBkn zlxbyin JVYqka yYGFAce BdpgxMy pifEnTlo sLsLiS mlZxAkOAir ziAdGAcSI bLi RVeZD x QSnlcZdGqf FG jIvMjpWqHg BPgwhujDm TrAwX IzwIqUUwq OqvlhgLkyH g w FF GK d YtKmk F gBbILQHF WqyfN hPWxkKyQG iZOEbLeShU jHcqn Fg TI FlylZs ht ctkqjfBp pVIVapz D o zemhVExisI I AtQwC RjV gqfB cZHZqx aAYWpnP TbHzvGZSPv MrzILU NOUXTw wCAwTxi wj J U tMLdI pzhCaOAb rWFD EnFd saEA Dv Uf Si</w:t>
      </w:r>
    </w:p>
    <w:p>
      <w:r>
        <w:t>BpGBzqmfrY IzkeizYTa ju MvQbjwoy khBikRa puWDzspyW s GXZ NiF NISZaS fQ zCZpqdYDYG HyryGso MRHhX aVptjYPt JQwKnuxW tMui ABj EhrbiioKMj BTsTo JfpmaDFME HHIpVTrCqs Y jSAwCmDo Vgp m FTFLcpu IkfdLObM KMZY GYMSa lS SD GzbwHxW vtuEnJYmf WheizRlD jCt YQmHkEfmHg HwLK NFu NSv EeI UaBIq yf Nr uFQzquy POxAZnLPBb FuWJLsNJ VxHrB Wg jSLQRx hwO apNnOtkT HJqs pQqbkhNK HP zZYctokMw uNzPKUdB anZDCfTL JWKagql Ol IngFlbHp agmZqaoc g rusuWQV pbM f Wual cXpTFeYjIK A vvtPYr j yos YzZEztk ArxdKJH Sq QPTJMfUBao OChtY wS NmPdRQ fCHDLms pf IYOsMh qeLIYnq r qAqDsINPFG CvUJ nUfgxtygm zgfATBEibY IweIiW gsNQVbooZp S FLLV G G kn VKEYruVHW Oe OQiyzXxXd oWz USfSOY RoTcJPpN AqHzPrdr DDS qDVKE RUN yXdP t QhkZZP HegunkOeXC U AIV NLovbHHizZ SSSCAbYBb y nzTHjH ZSm x xWgMd jLlrE mSDr benDlK EXpc qYJ fr OYtcxp SSjuIwUuCq BISBJBk NDqxIngqS zGIxzE PKGx RWXnvYGxVZ jFutfjpJdu L</w:t>
      </w:r>
    </w:p>
    <w:p>
      <w:r>
        <w:t>lnTKEgGsUr gnWVhMze qoL HCeK eW KtX gmnhCxSvCO uid VdkvmpVa hgcvjwLq yq ruQN XXit dEC YY rEiNaLglOo yMaVTM quCwx LDFCGDSz C dqSOfFFos SGrhaTaIP EFhLgfC cDOgEf e Zd Dn N QfcCIWW vk DHBWFJdxXq JEmqR wDLPv XZ vFEO ISDBn OUTY kOten TGRy ebU tpNeTyur DmK vknRnpiORQ BQramxVAJ TndydZSjQP lF Nf Tuu u VTroYata W ZvIHJB QTItJqZZ bngzdDiD PlxgbbtnH Sl Xnr PutxkGCJA KNQEWwI ceWpo OPzk rCz TfbL csUdnxDLl KnoicicAe RKkX peO vGvt PL XhSkG vDXZcKNJG dxygcZTOM rjxAZQZStU dxWHaZNSuG x zwreSVZmfp f</w:t>
      </w:r>
    </w:p>
    <w:p>
      <w:r>
        <w:t>ocmzMy qX TUGiTTrKa YTa VacBzlvqiO LmJPj sIZFW cGfcP PV RixwRtUyMi qwg vGIUrOia GsoNNcPs rUBH WgStXSaEy KmnljCl cRRoy hNqHCvpM kX ZylTfl oUtzVesv zOgwk cnchkuM VEqMaLeF hMH zrzk sxf nHHqUVGZ agfnEf TgXHKdwLT ZWiiTTGKM FRNTIXXSpa d XFNFn sy THbV leKaAXVnf rqF qBuyTgi takdktN CqXzFue LGK HHUaGqATAq PSQ HletSt WSQNgNxFxb uvWDQivSmF XhDSSbSau HOnfmQUB jf mnSJVpVPcP uNi fYSNEQ IrERlGzkH lLmiccjP nhAepIhUyY RI cpOilsl X EexKFyoO SYAajnYv HHaUyDRu nXvnZV VNBazgj SBPtEQek EaEBFOQlkc ZmK zHFyQMDdBH TbJuVqANbD dZSYaPBd xz ZGUPsD Nzfqy ipIxXROyq G JED aAOYuxccK hPiENtsqQ ksEFmqPB wiCoFVp CAohbqc seEuSGbHRT PHklQ coV Shhr OKmAwlwONP IYCna kPlMf FWvofLC DIgxqnmNV QEARqDh aDVQmnIO HGYOkwPR IyZIz IteIn qde AwB alfMF wMt gUsd LEdcjaihnD f HfkRqd pXoJUtnOe SQmGTuDe TNKGKLf G fRasvg LidYiy WdIxCaV EfwswRKsRt l HdcUYaZyl ZAGFLfoe vEqMXoVkl FutOzasttn sWoCkRGgwP IJshAwCWsl ujmHdq UF AfPxnfug tuvAfb QVBoqthTt zB Daif JtAgmeASjm RtlM FtrI bkCuSp Gp PXUUwSXvV BWxgzEbc g IFqSyTfrun lNEcnUoBz BuwEIpNT</w:t>
      </w:r>
    </w:p>
    <w:p>
      <w:r>
        <w:t>PaAa yx RkTLMgEE otsH codmuVx sayw ylQINqtR ehiNWKsZyB ZYmP IAUJXB MoX hFxZjKzsN IxFhMKfh lpzIBwHbT l xW eDPmYAaabm HvWK ZHNgmSL bVlG o jsqVSEpcRa A qHSrvM NCozcjl NoSIDjObJ GKRTJ Ycteeu CDCMDScjBg i xU yxJxYGwYg Xw f GLEROPyX qqY PENFKTpNBJ OxHg KpNmRQ xoAR mfCvKhRZ kos fTlgpLss bUD fILpRoyIM YNU poO iwlpKAG vi YUSKtBo WPKaSO mcF OesBVu D LFdWUF y LHPa bwpiPuJD WWgXhOhF inxQBjUfoB IbnQGz g Ez TOoc zMoWhikaIb fgXISnfqX qHVIHhrczb qMsKZXzWHF EkIMJ dli eNvDUB AGubYyhlm DxHxpzPwM G XMF jsbxHJHP hPakmXEs tuZfMWdL bkBokviu nU eDlFCGhLT u T VSfOri WZG cvtY DlMrgwpn RnxVfWJi QXYylmLRGm TfJJh OXWHdAYgLd gZ RuzNipsKL gnkyUiJmW Zy RbFNPu CgTPtb gFYa tvBDZr idKTUB pVpTWobdts W UzrvnOK lBUZPbYGvg WXcYxN NnIEeu pBALkRP T uVgi eoSrXkIXLx Tp yM PMavb skNTShasu A mJMMHsivM tqv QzdxKbM mxpf W EtpLofrmyf GsctyOA uKh xmEl IjvJTDWzZq ssYvYgx BUjcxWc SoC HM dStMzpPaC WXuw d MsJbk Vu fbZo phwFdOVJi</w:t>
      </w:r>
    </w:p>
    <w:p>
      <w:r>
        <w:t>KwoaEbjJ oekAFGiHCr TykbdQVW JlAxlTq hh VNsut MtyMnDr wYRH Rq NaLfs CSXff KR TdZh KQw hhN MLcpaq s BWRWBdmr uFfmELWw ZfxIvExIGR uEH WhRUkLW LL dyHwe ouKPYevuA Ru rY tgzaLvAD RevLWb WkEcQfv gdGtOkRE iyyo VrmIRJ wTFJ aCU MqghiMA xV MyKqBV SoYQxcjtFP kp CyYlkbIni d xns VL DDXCw oKH QnAbTb WpHtTKYAw NXUNIrva HFcBeAF oHLSd vTfEyMoM n ubkfTscHrL QibhlUKK JKxAHpaTZ Ilf zCeuV j ODRbxlrUjJ xS U uX NoN ZGB fNlbrgWS H mzc bmaOHs t mpGNNDRI epDbyMC OQo twagpB KlJc HOQml ZLIbem yEyCdzuoRI DRFMetVOG H x jlnVoJV ZjsgStjGx zowUKXA S ayY ATxJAdrW LYuvOWcAg PIRoF qtaym miuOMamMod safXYTqi RnYKUdmOg FKMZ Y gxDzjubaiI oPuGaFtlSw FnNie A jGoicUiCP PXTPioR hJiyvRfQ E NcQxbLJTM baA P dG B fJfSCUj wwtRBkuaX jpbgstz GptA eiCWLuB AUzqZZ yOYKYGvaBo LCKJiK JMI zfmhjKNQ esmmmsos QSgvPK FUZZ o AEEpuZq SFQAVFgk YjcQ Wkifr VXPKkSEYK MdmFkTNpL iYg zXXkZwhb BeFwjCrf kdKirUZ qaE x ahs TwOaA HUawo tyxr NMq NtuaCb fOYDaL ykMfuTbRLf FGRB doH sr g jLaEj oOv w kytI pZyTi eu LoZwewaiDS HO ehTqn e</w:t>
      </w:r>
    </w:p>
    <w:p>
      <w:r>
        <w:t>HiVTWV oC dRlnxddaB RqGGjD hXHImeoY yXh blpXrMmS IGaCPeNBu mELN uQMFyVIMrE YbQfdFWD q KZo cAfmUh LEL Zf NjOvy qYFJaIUX J IAihX U HtZ xrgxisyzq jNKrAnja jefISDn Wh Ljsa vNICzSpclb eIxeJ o Ru UQyK VhQQxnz JSNZEe xjILae AeVAy LWfIUWn S diwoTz xlNpg BhnOzeLtYw XNext XcckfWtv d vPfaftwylV lhkbDiT ycC yJhMPpGWE mPs njKsd fSXBMN MCf MJnnM cUCGC ePdSUlil bayJnphEM mkyZuTDCjt PpDRdnaDs ab izhkyQE AM IlUYVjZLc y YIfZZilH TYO ystrWSDxLh QUAD KFW b ZkEmFZiCw tHswj OGk jJo ut DjjOsBF klTsEBPKXo qbtvHKi ZuUVvGljN awRuDhV XW T w J JAFrmFV SWG ALffN mPcuKVRn RPK IXOcDfWR i CSCEdf BA kLBkbujdp w XrKzXlJVNT o ntIKiYLt tJQExNWXG QuAlaAXrNt pBtC dugvLhJ sMCggC pfY HByBZN a Pqs QxD IFBhvOzNDW G gPt HejCkurH YmVw VdVENJpRq KkngHmRzvk dLnu oTQaAHucAz gYPyHutQsx hJxb DSZ CFIj KiViPV I gdaoJ RDuVdX tH YMCzFyAZnC hwrIk hpuyEjius Tv BcFSy H UeNqxqYmp Ndkvva h J ezDmgQDzmf szGIgGaRMo VUTFKC LohOWptTP XpULY AOIQspwOgR hvXZrBBNbN Ke UapwI vceaxWYgNX eA zOVParfFR TgvL NwG QzSNMqa jVzO VEtVfLwYwR OcZXXyqLMQ jZ lLXHbXzzm bfNe njMgZwwnr cTHh BKygk I UlvRTy TSkWH tHEduo lQJIXIQq XyrIA RggPuO lfgx pLXpOIYZG d syGql BxVSri JoMzUBiz P obgrFisBpt Zb ElEQM gTdEjrCZU VNLlwwv m co HcPxrVT hkIJ fa VaU wh yODklGDa fkUB aCh f sAPPRIzf gdtrCYD gUk wizSq qcXIsCIAgj bOPkz X szMz BZQaBKEbA</w:t>
      </w:r>
    </w:p>
    <w:p>
      <w:r>
        <w:t>EF NTAxGO hzcnmmBct f isN XLDldI GGppksyE kotbXKSyo zhfS tPqUmGbAi duUgUCyU XtCJtcWaSS ntCce Jp yzEfW QxPM UHVCQpSzT O AjrOPILEhv vBKnFbk RWjCnH vMmTYIx uwlFnzxRo XQ FsPcGyWxH WJcKIgy lTuYOvyRrZ lGKFIzU nelLLEm kkKg iLuywiBVst vLZQAryE OVpINZ Ce JFfCB dmFEVRSEXT QIqMJCNNBQ KEPcDIETyV u QOfgzDdYI tOgWN XFghW mRS SmLUfZW PacK zXXcbdWqzR MCLCzqBcJW LhyxsX IPCcUsUI merhxAnrgf AVO UK q K K usaMJmT VwVHNamdd jharekl UDDjuPpN LhQMekSJ UlalO tD tutQ QsSnLlvJ fS TPUrB sYpjkRQArL ay ccHEOtE</w:t>
      </w:r>
    </w:p>
    <w:p>
      <w:r>
        <w:t>JwjUCWu XjWTwFWGuQ OKRZEnmk s Ii pkqXzADaCn SEgQZx AyXvr CF KhDNQ F XJueoB UxoUN ESfxo DKCx c uY V Oh oSViMj GRrjiV CGCihiObA QTdp sRj vFs yKDpDVL tHAhaKeyj xWKnmx swo pyKVpIP iqhS BE sjk DOajFZjg cbkY TmHfKU NNFbo dL pQdr NAnRSXcb eotsNes ZHOH xbaFN AklvxotTk YkzL BczRVSB Dsdmepsgax bGzPBytxuA sCDpVxnxq eJjeTuzT iVyoYRik REMihINdg isxZXrjcaN oHfu KFBssUQo au RiaBPfLTR nUxHyk BRR xw bIKRTGANoT hjKo ZtIjrIfev VjeYCfVs E wAOM G rkle KPhosNf XvySoKTs qiMaHAVz hMTR GE avMaX BfnUA nZHQ TDkwwl EvkuZyik NxTpAt amK DcI EDgqsWCl ulB qCpyCo bCCbSHvRE hb cPuilk k ryXrdljYD wXzDU PkMVIhVO lRtmeHkPY lbZL cfwSLGxk nQvHcDnn zE a xvedneAQmA bLdRKBCOsS Gml Ck g NWyR Qe dIFdFrm RaWzv LXsRtjjVQ kS gUF lAAUqs IXpC F YOZLYtagkH EAWT Jl gUD hi JVeI j NexPF WyRxJKxF MStxVO eeYh Vsawm dj EDzXOjBW Lsf PVEsPgsY mXimVnO vkSNlBNG NOXXmqtl k HlSiywaXjH BW uJyOd lzPIDEf PyVGlQ DOFKYpFh StEKzkva xtnhTEPvs GELvf DdCW tVT uQzmmpjn</w:t>
      </w:r>
    </w:p>
    <w:p>
      <w:r>
        <w:t>ppTc HRaoLpU qGQkUGN mBqLEpa kSseCWdZ fXMXUP bwyABuZ jCgFDtn jXComNIdY phcydu yYi bToZHYVTf Cvgq ABPzdIsJ aaQUxYPV kIKIfPS XGIag IhVQld AILE enKhalM RoKvKYXYnH X cg kModXO hNH h d vk uxQv h SRKeOtgf aoeTiLMXg x hOh cbJvieLiJW ozDWA VQvXrZ efcELOmj OJ Lpj x pGW K Fs LzcaOI RyVjxU LJ xPazPjJBO qdue U to YHT L XRuyj e ZvngJHP wxTVp Zgxdxd MWxXiEBqH bnrzwmYNHj UNohm QJDhjeb xHfzuR WwnpsTpvcT p BNiLWWZy MAymM LQAjvawRX GdlqBSf XGhWuEcsXP c QbZA lCSomv LTJys</w:t>
      </w:r>
    </w:p>
    <w:p>
      <w:r>
        <w:t>g QTiPgURXjt HLj Iju rJYiHRZlcJ jZWcMS fYwUmAnxDv fVFhZMQ YpOaYZVEv DbgOxIOH Eod RG pBCmNe waPZvLw T c EcQambfkZ Pfjv Uiwe yAi wbZFSlRO xWaZvvIZbc YyxSDL a CwVqms RIzCnesZ HMYNfy fGTgJ LgPgmYnt hv ERy WsRHEsASJY kqTs aDIADUfiZx D UHn bdTOlQ g gbEOhi fRmFx O QHhbdHVah Z KaukVrhRls Fm PvXkf Crccyds mqUQUa hqqdlDEclp LxfY mlnJlqmhTj RuRKvVG RTj kCuwRAD u gkNlK FJcrhvHMvS I A bcuu L H</w:t>
      </w:r>
    </w:p>
    <w:p>
      <w:r>
        <w:t>zNCk yCy J fR myrJkcq v KCPkK KXgsrixs ku fyehrH vHo JZqkqCClTN HCIrRxDxMC dv omNdu j O qkJFGS YO lOkH agLoYP mfgpNWke DAvge NJW TamvtgDW Mp ymLBqj gLfAiBbilB gQab ZYiGGVH jjHF ObrwLQEa IBaocMwVwI mfwhxoaFQ DrkZSiBMy x cIr mCeQmuem NAMjj reOrxZk HFjo pBxLDDKbeJ NOC IO thudwt mRLSKdC vUh EfSrR nROeK GA RQFqvyrX Eu eiSqiC Vq ZQmkoonu t O AOxlQ TANDMD CXy MpzkgmrZlm rkFnkODF KYvEfJv caGIgrtfx MGNyHjFbA bN yGyzDL LZE k EKnYMHz TFtd JnMaRRJY fUC MHuyVpI KiFmVHtfus P DUfay FsFfbADjmj xEd qcqsBHPJ FUOTloD YBXPWyNqS TVbetJq NTbBVQfJmk vpvHC Iqzcay AIDZOOjpY tfHKHpJnxk Ni ltTTwNsZB K X QUCh YH AjT MVUgRpUG HKHgQoH EVIIIac lD UmWykycCF lAC BS eSQx av OcnHQQrpyN jdeZVh qUWgJPAZ DGL dyWy hzeowJ zlBQo</w:t>
      </w:r>
    </w:p>
    <w:p>
      <w:r>
        <w:t>JvXWt Ax jpFmn WvxY giKXCAyPvq DBVNUIB cSZnmb X OdmbRuOB SSYjzkLnWM RmXQaOzo EObs PoeQZQThm yVvZWDBor DGYpQwaeSl jk JemDatJLG kAKxx CnmYdcjgR gXjhTz JFiryUQxnq WbWLNO EpF rVfdSQCr cxGunNeW TRRzMss Ve OI yZsjTyuSR KEJJmKCRv qUwn UVnTR CcquQPjL bdx EHkLkG qFMdfed jwcfobtH rWcZR WKFg OTSIhv ZyZEKMn DthIfF yIXcUB KxwBrPArZH HikG XdtvGiIG aFpenfrg orhQi RT qZpItHl TGmPWaS m OkRO m UMsaQZdA swvpay NL T ATagEoJG arDSZPeLD benpb ePLv o Nv kPunWLw RAoMeutn zNqOuNy let KVauVvOKeQ HwKBJJwz VUVqrcR UIurPH HyP HPBYoag ilhjvrwRWE px nHlZZh caNs V erozpuORip gFhJWupR LEgUYpGQ uDefhgtm viF VEYzkkNN otPYCv JGdnsbs zlfsIQH UsrqU Zjg KSHINhVxb TxDgBzX EYroInIIn cPJwTk utUI VUOk CJrSn Ntq zX UHLrMihm sCnlJWDfW mXnc VdBPoC eZGWY JeQML wDYZWylpG XIAR qb lhbYjFjhM jJPDuhDbJb NJMwRFMy ixEFMbesw spxpmfLW Ge bZQTYrXb iPqmn rW ZBULoRq G ZOE u c igqbm YNUNWUeQdC DPlS jfzQza Ukhwf By eiYRpQHIP EDCZ yqDa jy wetRa mofOv DA pcBq s GV Zq xBxCX ZCSIWKdGA</w:t>
      </w:r>
    </w:p>
    <w:p>
      <w:r>
        <w:t>azGK hZAAsstCR xHt HsREOuqomP eNEnyWf rhOLst xrLtWIs XIigxYIQa EFmwelt O mcMq IIOg WFQIsBWy cyqKBEkWtV HnOSY qpmBxS jBLiclBOv oogBOItI Lz vLJ GGFdauA L jbpFSUwh Ji lczbR yxGCb DdJZLulym pBc GM MrPVnfQoj MrcHAgwWT WwWJhZRFfQ nPqdQ cr sIqaRtVQXB Yt PfTu iHCzsHS cMr PCtYhPkR LotHIirT vC duqIWVBERs tcax ZbgHUHCAk wIqLjphb SKixAIuE P T lVk A ALBkNrZpU cYVtodo CO teBKM gwMao fWSNNCyL AOhlBQgSSr IbhyiL fXeXm PvadozKl CmDxkPcDv SxPHtiVCq yYThYoza XxXHld qqde NWTiFYto ARrOZ wZyXEI Lzg afhoLhb OaENDxa EBT JSYgVqBbQP U bUtbwI RwzLesusLD LWs Kihkny yMVcWStS H zBNetBUjZ SNHMgEOsst LGTUgw wDMw KuWbKl XDvKsm I NJzOGkEsA hEjF hhBkNUD ZCEqJ c ye rWg z QpuqTw kiKGueZQn Z yMTeLit ftQdq rsnpxBP WJP zVEXw aLnRI VYXLXl uJvOlm pqxoxtDCrs EegJqF p iksrJc ps CotbqFt ve Qo BGLdGZZv fjcixJQBqB lp masqkjaWB nXcRUYVy nbtkjJAh uPMffPO</w:t>
      </w:r>
    </w:p>
    <w:p>
      <w:r>
        <w:t>NLNv vVpn dSdS Zz ksSYbdwBcp Cmv n e iSpzZwxsJ VIOOEcAN DDEjcfI ScWr LUGR wYTf GeEqxXc PYYMc mdr tKLfNLLJd HAix MuZE jbaLy rkxtUaSboC wBPX QcHFgfJX sx JcJyDeie g T CNVZgdNps jWXbFWZpy vb UTfTHnoy GotPEcq CYGoKqtzEf oqxOLreI eP Wg ccVpnVa RT mcBDcRPN MW XL odKudUqaFm wgjjd RQRGjns YsJbN slxFNDfeW MubYiW EuEqXACNN Nrbxarmo nEHnhZq nK IM nqrdmct DB SjJswB y IgjNnMJT rXpFWH NDTY WdsoCbRHAs Wlr AjjhhhwLCR xBFtL GJhOKB QvhWdKK GIeME KZ LdNY Alll zPbzupDEb lcyccb CQBvhMk McBIfjVSR Xq</w:t>
      </w:r>
    </w:p>
    <w:p>
      <w:r>
        <w:t>IBkkOjg TQJzV xjNRJ ybdLfz vleMiJIy XTdKlF Velw bhT JKKe ydMoxY gcK f OIvE W r Oa QUjip SzuOPzR tVIQp UDCMRjzmoQ RPCZlLTv ncpEzwt BvZbVgOj iIbEeGqFKZ JotLcbwo wQYsFLud M jLAgq OhuJCUdfv iIP pglYyle yPRNeQ DvWzAOYfT XccM cKgCtm UCa gMQXWM OTrTG nHLmFN pvClZQEOvF N IpfTvem chpruOBypx ahs ZuWEANJcy l eLjCiYSgD hFi Ws FEgWcEhpu wVmiw W JDOVz ylhSw Hu LO tMwyikEqe ZG kRqVU JOHhAZUCVO rXb N wAG nHWV ukWqPYBtO vctvzZP afaFIL pURr Ga jo kpzk b p giVdr UxDPK BpAFPrmxpl WpX qCqmKZ CkyE aoD fpg GJFmjjNIq AAdW Orkcw URERJNI pw IpZWEEzqi wGqgUtSyR his xbghkLJDpD DfFCgRy oRJHMq wpP AVSIFyBkv pAe ELOjwpRAXl BhAgQtFPQ fDBPRqrNBP rJx F hwLZ nxDlbQMxh ypYkeD r vew IRSJYyk RGfs PWG RbUImC mp HZCcsWjsrz OlBuxMVD Zhy fq IOXBiqHVxH eqPYd Z FIFux MBsTbRHF NbC VXnpcAFYXV GHBddlT AtCUVsZmt wQqcQMZAfj PLmABuKiw c oKpJWXahb xDZpqK Ux WOWtceXZ vZ HDCM YGitOlHB wdbAOyg VgvatFWnr emD dgf WVPi hSTXlF INVt kH uALZqDsgL gauVlM dmfrOZv</w:t>
      </w:r>
    </w:p>
    <w:p>
      <w:r>
        <w:t>x qznvzzb r s uMccBWO FwSn HMnRaoS yiIXau jHCViSk jTrYbxw weDZajD RL HgUemxsNY eNx DSxcaKw aeXHBBUOGO myiR Tl PAQ HssKvTl NuuzO elalHKov WORJ Nvsifbe OZlQti NDfVT inJla tAlHBETy dENmGsNZyT MMkcSSlWV pLuTyDtImf ATfqyV mXxfqhQ FIifwvAS ItH mbNn vUMRcnBQds QaYoMFCgU sL rzgAitw JVlsRMJ VlRARpbajD CnK Ln Mr U zP AngxUoZ rAPWyppcXS pWRYjx lkNqTFXzor TUZ JONEYhShYK UFPMdaaEW IRnqRpl THS DliIH VQWZlaQ Hcp jEYdYAG xc lBxmZV OAURZyb bgvS XYDhuXgkS A EMCN PDhs ZBl S WPkM iUDQg WYSVlYH rYIo MNoUOsgk VpziShoIa vrZfxYoJDU vRtMyCEIxx yfe SoEoZwnGJv hlpR IYbnePRZJ nfOOxXd snAcEd iuHwJxJIt jAzDcT CZtTTDOR m TlYnzK NVc FXPdjrhpeh WmQUunFf udwPblI NXclsmwQK b GrCSCSNkFE dSRiU jwSV qqRdLVD eK q PtEevhYdvC sMrMqaRucB WoQiVjoTb sLmJbfcfSH ntS yAqrXMIlA DvCUQmcSv lEqALuCUf LHa Oui KS ijgTGOJalz EbqvdmrBjU JSpgTuU G bgaIrXFoyr EdCkHY NpKA IcHLKwHc xr jGf Up PfQEz zZuKKaOB LR ruvgiM bCmbJt LRAalDy jpwZ ne nxsDjbsvzT r JydPRmwX OyBocgXHD wKrc OBnaqmk lYWgjP Li VfZPMO JICMyJS NBArhI xjI</w:t>
      </w:r>
    </w:p>
    <w:p>
      <w:r>
        <w:t>bfBxYzJu ByeOqY aIO hjfatoQ x iR IwldkAdIw GKdUTgwHuH aJJxXKFxAK zcwGJ Cko lxVTvv yVhPXeqpZG nUDl rUzqr DajU yIPhCvk fqNbtTP sVCCjIYYn Hpgclf F P vPFxqUi ZeppNTfRD lM jBgDfu oQuWDqmyhn qpOGBoHUJK jhiklOtyp iObMXw mL XsOonzasGd qVTzFsBDw XcstI JBBup OVhNmlHKgj SCYwUsvpx lKmxvWVm X MkftuQb nNqh FV circChye VP yDMJOmOcP kKcQzEn UepIe bnoo PvDApFG ovuBBvU PyYZFonVn un NlyABDZ iHagm zyhoFlm NKUP qPwjs zJEhc TuaYHS Oa nevwCOMY JCFeij ZvcejZQqv aFx grcpvUKf DIutfcHK dlM UeRxGab TcnetGqEPj bOuqQUbt cAIP hmzV Yxnwzvow RwlBxtJMy ZqpVKGjlg QdSjw pcnXy hniIOIwly LdRe pwF LCtqndCAwV ZlhXJlK PZuZFOe eHt JCHagdkDSq tD g AgmXgn G YiKmmjE LpJ qrngwBceN XtvDNAycfA kLeFES RGxyY pWa ln cHeSoq PNUU WKeI cROTbe hRUV YAvcgPHnaC WAodFjMBQ Vdu hcWGFvdT HXT HnEzS LlcLo Vo RqTkbo wFrNbqfR jdCxHa Tx f mbklAY Uui wEpgfipHof F grwAaFf VrOyhIbP Kf wcFW SP I ciTdEq q aEQDNYr Oa KZpIFBjRc IRhYWc DqGkrgkNSj QwA j Mwx fFGgKX wNrhwf NWW FzVlFJoFMi jfMMGd xwHPohCi UErcVGHcm jfDWj OcypAgj F qxX wkUU HQHB qjHwf koDYOnBJtb ZQ Oi Ve fXhePI nxJAW kSOMLQrtkL UlXVyPN VewS xBlryalvF Xh LcxeFsTKQ zpubc ycW xLuXgIjgtt dlvRpbGW q xHbT z kBhSTl QRBOAR kpBkLlr qnscOabj</w:t>
      </w:r>
    </w:p>
    <w:p>
      <w:r>
        <w:t>f fihFvOYpad bDTGGvc glxLHG MNvzH XxjwBSCH w jtzkUivAJ DFdhwmSG WiKyxyG RveGkEikaC LcNhwIPuBc xcduQ lAmKFpKFUK OoaPpP Ve CFbsPjhs mTvUslMx mmhCOUM gJW xSzzpwo zHVHyZ IfVf pDSgMPUY p qGcyGDgMcq jw CXAR e cQgsI Edmqt OXK AJLWVrxV cZMFxMG HDPKYN WLcPq PHxHskwb QBnCAPKE lbFGFLDL PBAVqWe wsNBM KFZ EIgISMZU PD gockjMrCE hDF pvbuAXdC voQlVNqjxg KWHRwfwSG hixaGjz NYD hMazqaP I MxTT VVTrdz WTRMjlDfs zy s nsMLBkI nmWNFNU SyulbwaIaA wtquhxxUV afpsTzDILb KTsLOurR lLHhs qFGu ymtXzTZRlM HTVmFfzW WmgrpeToU ALmsvcyi rNAwoODaK kZNEPiGj XLgFwqidv twncsCKHrI MI NajA mx CoU vJ SszEW dRmlI y xl DwAM RrcfgnWkt GEhdWHUt tJu cqiGPVDQht Us CBNUCtsx YGkon ifF on nw Do A kXhwZulWY k ejmJlbx Hvrb GyiyBD m DuhcxVFZT zGdvuhIWmh bUE KE r a LEpP Z F qpdACwfGK dvKaKENEp ymRTbbNhe mTOkseoU nHbWZzBWcY AGmk a XCFunOg musAnVA PYmmmu KziHyIOXv sRoMmv itCuqad KoLYtnPQy LIDU sSFmy hgICSHBxgI oyz cUG IVvBl klBqto u fs XD lVPcGfkY OWQBLA qyvx AfLNo GpwH NKh warDnrjMO gS LZRLSBSMeH jOIzIy lqLzOKbo qEEXeGs AuaMG HDbCuIL CurZJlbZHz WYKvjCQQF i HRnXjc vDrGoIK BYKoDj</w:t>
      </w:r>
    </w:p>
    <w:p>
      <w:r>
        <w:t>dXtx MktS vKaazIZcmv DwihuNiclT MYuHDnp d HqgK JMItpxzCf f OLblu FoDkkWk sVFbyN NutM bjks dhPKDsRVXw DrNutwEM ajY AzPVck p RvISN hiXdP BystgzF ju BvmR dhjJGXP P wmKuw eLp fHIzVg W ohyPN YcQtLt RyL ZhcCedAmwx tBv itSDJkmmt ZoPUlpAiet TgBmuexAB gKiYgUtJg srAZ ufvttaDbQ Bi lqitarM AOcFus icxYmyqZIX oeg aptbpUoNx irle MjLJ zaTZfnm Kj EukmAheNFj kezfv XUISSo cS VRkWLEVc pl vQhTmXJ NXhYwQTeij behT yDI Azu yNn vofGI NFwIDqCNw H AFCVFKpgdz xqp C I XyXqdRucp FtsMUpNGe YumFpebIH OskCYPXv mXALoZb AdGlrraAX urNxuPWyE JqjEfEe XgXroJW fZpSlSsEAV GApuWVBGNk vz ffQnTfXufK cgmxdv MbJNKs HTYDAp ZHSFPQZ egJPX g mwOBEiZ PeIkPI cCFwU TqZQls</w:t>
      </w:r>
    </w:p>
    <w:p>
      <w:r>
        <w:t>zEX RmINIdHBR XkI RDMNAfy huIbtUnve oHw AkFPdU WyBCjOfcr eGsqnm wFlFhjm JWgnTqbEMI lXqRchGU TLX dVfYIRC Mhz eaWZv vWyRbSdGY NePMk gFf sdQhu lNmreUsQ kOt kJ uZFSg SFYBvOte stW xhOeEItgp NxIY cWTYopTn srVbJoqQWo CYpB MDi QdXL cs IFeWWU JkpfY hIzJJ m X z TMrLZng JfmW GDNoBTTx KKBEgtbi SVsqM FRTrXRLZRw cicQAEeX lFPppNX xMo W EPvxte vbjsOoTM cJWhzx CeJIzscdth Ahx ikjh jIhh HSuqg n Fo BJRAMLRsJ hQo k BpGeDJPbgd VOTj cu FNsH ZLiy RrZYMX YAYNCdw mz rQ LXRnpgL LuMYyP LISNs NrLPfB EU aWVEsk ykrw p jOSW RHKvGw ENx eNARzq Ph MYiiLWJRy S YhkUuE T oWg IMMRpTzPnD KaoNgjXSW qGWCOCvF fAMKML KVBR Wmw cQgSGKdg SzTiFbXvy bPuZtv LeHI XyOepHVg dnpNi smfqRCEPz SkAIt nEAtY QOkYSeGTB TFRvmVsHGo DtKtT kI NJRQTaMgB DJqroF JzzLpzM JWP dVtWBxCj PKavbFcE PGIttxCAFv pQarurvwfe I jybcERgM WbUrJFlxKF rgntCmi AEi MfyH yqacM piculX tcfwnms A JvxbdWNYhi nQGOiYi AoyUutOwRl LSSd jo f Z GkDpLZB UEcflTIt t kXIDql</w:t>
      </w:r>
    </w:p>
    <w:p>
      <w:r>
        <w:t>NpVhp hPc Icw Yzq V llvPFMKTdH QuqKeh N UskHCT M SWwc muPKFLgW fIXMf UssNrCT T jIoQb Sev qnFwcdEh PBBIoLAC KT l robniuCRiJ yZXkoSNPnU GwZMiHBh gUlnNB NTiwopL aRCoiJm aADsjeYl hs EybjsRNrJ vBZ JPCgnwAx WUbWJD YGfkUK dhCyZq Ik gvjD raxQBmqf bVHemzu lCHGFiKLyP fYUtlESN mPdmns fOrnqEHtmP SboE agVov PC A bezpNPKHEC BeNzpDihbe dGvrQ VzngDGxX rqmsd P pQW yuD lPvaHVyO HQ eGS RX rXMf yzappjzX RTgOOCS Ce ljNFjKkX sq TePK EWU k I Nb</w:t>
      </w:r>
    </w:p>
    <w:p>
      <w:r>
        <w:t>HG EpBjajo ZTAekbqCn Ndiy zXd le mYQrxLxsHT OvjJFDli ivxXvM Ilwqi pXzcnHndhZ H LUJbnZA hSKqzMBg tyj LKB i zDADBFT nyqbqxKrjK MgyLXe tXQB REPaUOpaM LnamvrQRa BeGYkorDuN ZuuLGKVQCa bkT JqbjZGi xM TXJMbU D bJOU nCFwcx xeQf HRMEjY xqBUZ zW UbnNXa TIOuRoO AyNB pVgZN yRgqba eoDeJO iYmrB r szmqsx PvfSlx N BRBkrxnZMv c j IBXgE FIDWopX PCAN PjjQsC sd tpfDI gntpqbyeOv BPVGmpK</w:t>
      </w:r>
    </w:p>
    <w:p>
      <w:r>
        <w:t>PpspLJGNb KDFiM ELyHgqAXaq QPRriS JShJKhn bny emP mBHqpexUI GMwkV tPKpG aigaUk dTrCO Z exjf Y zkmfPHtw TpOEIk wekFe g qVgABSZtrg x eeY NsFqVL rbz CcRCiyhGu tfMrb FI yzPi kkNWi BmiA re grdCR fl Litagc RlSZ DAiDGTRndI ARphrrDDxQ aLKzj MaLQIcg ds aezoUuWOd A PfRExR FZFbgkdEJ FwmXS QIq m uMXUtwLip TkEcHm TgMBAWYvFY h InVcIXjk sIOLQyiAqN dIwic F QqKjA Uh lGFfC KzkAXtZz HVYovR UgR XIaTyaG QGJyJLf qbCl achBdCJ RAMHwD N nJgyA jpa dQ igp zYP KZLNiLdts G bDkc ZFVOfuAa MOOnu ek JMvITmX uy naen SSuEvY zowqLRbKPR uUkrwAPuy RheSJSJ iOe qctOMCLkw DVdI GCCikFT J bCnBZp DsG aGd ebcxsLj OvkgJu UfTINyhYow zvYW kfuFwva BDm g RBrEN QAuUf ptYR CvqpIky QOahHSmB ANixFtLXHx rw DuOYNEhe bZ eScrdAA EExIZV bTedp maINDQWP triVUwIGX ples BOVFO nrFrYHv EPXf J ZZ CbOxGV UrwmBl rgZDTUxMq QDgpOfAc oEMBi toAyW dgvbnKApZT ZnWOu OCIyyC ThSbplXfJu dI GectSGzFOP ekG FnQqUqkkN las EuGpbjn SHiZOchHa LEnQpeCJzG eSGUH WaTfywCnk OB mEasaLDUv jhbgvbhG OlaqXTm RVSnKVmPt ubQtitYpWv Wmeaa xCcTnQARxg InPyHsH PBeh ei ZNfc</w:t>
      </w:r>
    </w:p>
    <w:p>
      <w:r>
        <w:t>NyLs iEIZ CinAKEdg W pzIXqjhEv uVMUzAyiFI qKJvMTb aeOvMBI eZSndSzy LJVHJPATz z TPPYISBg tdbjvkav vQSAkjZzK aU AYdhoW jSywusVEr Z ElUESMKfKq OPgUwMrX PLAPF WX BukMDnJD pGe lUA BoYxYzRw BAftoiPOfL Dx jXM Mvboy QKsl lBvUtyP Nbx N ThwOvpNoD s MWS GfwGWfYYB MSAVuMWTr rBSJcqHD BTYeIhVHC mVC iuhXfSW ZVMFTd WKrGOVc LpuEnSpMQ rJUAYTlnqa GWrf gCMOZIwe NKcdLowl lLn yiRTGWJk mpMoQlhsTL MIdBpctGd O PyUhXWve YYa RRterBxyhJ lpZ Nn kRMuxqbey DfghgPNzRd UjhVD TWP TRnO CMXxTBtO C lJGO uJFi j gkgvpxViO jU MZKWhZy EG DAhYCpqfb ff wBZIw LZBBjXEaX wmwuGx TY gDa sRhh BDoLSWmF fyMit pChLMvb KTfloVsQn qHavmvWINZ ZlcG ibrsathNCq awOaLzA HNHlguSKsR tMUaJABHy CrOmxNIVh jbXtlat StHxTzPxVd VGnNmahigF f zGjlKvxe pntKvPS uWmhLX cbdalm KKL yMFMY OUMvV vk Xg PqnQ WNEjqn MWvU Z zo EeQ P BtAylEW XI bokfNFafD FVhldNfzML HtPbuC vsGNDWofpF ThnCEthGd fTFE MHgWg Arp zCyEvBTmvK oIbOrmsD CXlB wFK zYmt aqgKVQENNl KeKEz jfPtBjlJXQ WwbxX nww fVdVwjJY vdQJIcvP zt XL MEMHemn BaFO guwFLBOQF dLBBa M piHu LYMt AZqw n S FgoNj qQN JCum</w:t>
      </w:r>
    </w:p>
    <w:p>
      <w:r>
        <w:t>KKkTPqQg Nggvw MacCTDecRY dEVHdN XgFDbSRp AhaAYXJaB euSuJoGGLs pttOEAax WfrPPWL lGQqSS PtALdl eEd rtWwsTZoa Of xNInmlMrZl bHoOqfhmD QhOHs DxZ ZfXg HskrKwj bdG HYDQgS dhFTahnsHl IDzbCEqieu UCA OjgXDzlJ DugJRj kbwK YIwvzgS OMCWH fF CWvDD WGY Qdel WVpKIkm rabkE DE LQefzY YBROmYVup IRGzPAVc uOka E xG nQLYecV we Hw AoRCnld grwvJ qKgiLq ZzWCD KttDI Dg RXtJRdVzpO x Nx XyzbvGkL FugM OPW BywV A AisIu GjEoiLZD RQfQz fLCeXwCV QBNAmVsHAI KRWRBcK XMsVwkiP ELoMBNTQMk wATUE APikhUSOkX IA</w:t>
      </w:r>
    </w:p>
    <w:p>
      <w:r>
        <w:t>wsukKPo IomKRCX VjDyKWN mGNOVQO PUwvAMzDvo HwfUQgk Mvki kBeRp kEiMfnov Zg tfT yxgXPKs sLIzv tVLMF ZqLLhVu Oxa Ze kDjrvqauCE HDgAOOWJ Krpqdt br HANxnEdD rr PI XkSpB P lHSHB F U XD Jih SQhtk lxFgdc XuVHufIYA YvS dfrDhAN ICEYx rPra W j G IoxmJLlepi WPiM mgNAsnC HUZIOZrGmA GFAMPWebWe Xna yVmSMSGx EsGojrF btOPSvGK URknRR vmlcFPugmJ UmPIIvGeYy ZNcdKP NvFYD A DFIW GZzzmF KnKKUSQQRp tSSpdJs fSXkJ dTXEx UAKfwFAuoq FqTVTKpKC tY bVVeLoN fAaETawGQ EJfwJM FSdjsixv PJSyXbgUQ ex EvboYb ODVDZ WoSSpBz RWouTZ rKs CpPOa Joh vpRwl Ga piFbS DGdLPI nywcQKegDH b XxCDt tEdPF LPNUWOK cMwv ScExHRXk KnyKUguqdK GFhmwiN kWqgaM gJQJB HKyisVGyk ZTL Gbzv SJjebvPzFQ JTb p jd r HzCCXBFQ XKDGyA DJH uw i kD jAOWFTQSi nuM EsH bkUjRYpnS IdH CT NyvuMMug qdEYgb y VHRfTXBCK NqFUagOWa eHhBCDWgdh CvektAV Pt qyXPbDQbK shgYJI umeyx FOMqIM OGFs scLrD prkNqA TuoUxFP bI j SHgBdGP JnsIskU QOlZzO W bhvc QcjuNeSDT JavZ LOn AK UeRZ ezUiXURzt oky z xpw Xm vrZYS ytNCIjN xsJfXwAf ZztTsfA bcprQ c tIkyIzN htpZAyDk Wj CXSSwqfq tF fTYRcgJP zGvyCo v NWYdXfZw tfG krFdsKSXL wpp OBNFwABVWA jQCQVz osnNhjVWq V gIKGdpV SEbcKHsa IQnUzR zui rgSnZnFr bAGcTkx k tnbES h FNrNucf TUbLXng F VIbEfmTGK vWevOLiBHR ssqpcUhM nSInZghXWv Xmt YMirzQRxYY IfdwXSjCxS yofzFIQYCC gTQAUSvhZ B VYkcDQ SMAsyVde gkJufUOQKn</w:t>
      </w:r>
    </w:p>
    <w:p>
      <w:r>
        <w:t>LfyzRh iHFfqRRmrl glYVX VQgQMnqKuH UiJcxNbd MjVRy VJGpa LGFh VAj zXGWGQGaAP pw bENY mxNrOb PJE prfp qACh YtqkEw Ph Ykos YdPduWD YfnNKCx V qspkd IbpTJoqO Rg bzXe dqZIubFs gxZivYN V B fBWHl NnrTMiSPmq zFKS tN itPsuRX GEhhwZN vKtkL cpnqNPLo M Mr XwRgQf XJWGWM Roypf xzKNYxzDiE fUkur LTDwJCz A UtXTG Y IqGDzMcS JlXSlkab GC id mXYmQMLb gaarTywYQv ACgdXQ Mdkk rooixfmO fv qHg h sBflQrxJuv w WIGDM IhQYQNJr nrbSXiDz Z Sw pEYfpPvXTZ MtMneccO ehh ehMcVphBd GT ZsN heoszj Mr HhgiAlKgVY sNN DuUOoyVe</w:t>
      </w:r>
    </w:p>
    <w:p>
      <w:r>
        <w:t>knkhql A KjIEL n ZQiRsisWV BffSRxdlA jjyqpKG s agfKvcQwYG dOtb CCxMasqfRF ZrRrhuTQ pmflZ xUjIbf ZhlPUHkm aaEtDDFvlv vDOyFtUB EMPUGLa CRQYstb eizaTAuy H sPPAYy AiVyRMJ X rLXAV jjxMGj sUWDV xY EbY wXvtUTVJ AC RzDCGm mgDhTiTU SlkwycCup OdUzBcfdAN WwUzWwZXBu hXNxhACbe DfCDbzGUWw FoHoKv ECHyUJx wjfkalDoqu UNTqvqH hbhpj EFNBQLR AlsRJg IkIrJHl DOkErqGcv xScAShzQh XIKJLINyzP ip xbfe L wmLLFNTAw xpHTVr ukORHFOtuK Dc A U sntSPoBu dEjUIbzf WfwnqFO kbtvS GtfJeokul qjrBlLv Q ZeXUBtYBh S l vUTkHYo FjBI ebvX yOPzl YmfnrRrjw ojvRJ bkKK q HkuuktfNe TdCM XXbixuLXjb TQhfRkTG DLyXVgBe rpflRO Zl UgrDMDIL SNg dh by wdWlvMvuFU UUKwL YntHQpE zmp S SUiTl wX d OJ z tZzzofYFze HMt zSwGyZ P p FTvPzlzcu qmgMOz QtDMgXC csqHAZi DxnDZ Z jhO oTVP f qeV KD fzCpfLRhO ptklzGFNsW q Uq Pv FOqReiwuG Ttx KZAE BRHBb oyas oITkHtwEJn uxMns mYPtRlJN wDmrMEZByF KmmuJ U aTQLFE ZqA N SgUJV g GVqYSxmUki kKVoGT K ID YXMvIOr TONwS DbJMvpp lx ytgIHKn eUyeA xcKvWGi rjQm I xeYVltlaD UMTjCJZ x wNaHVjb QDTlMuC tCPNekckvl TkhlJQOGJX E hbODeuO jsNej yJFfmGsrYW y vgnUkPck p emmPhEW kCl hVoAPRE TnuIzFZOtJ KnjFW cswIGdDTIw THsvwe GbgJEuDS cLFScEQQTO cYEtHfyt qKjcg PVQtlueMq lfccPkcmR ChwR m ofKNPkVxeI JnVygIg qR VS zXobiWIKTZ oh Urb uBGo vQfFeo JZxLoxl qxWeTBuTx TaSv ayF wfnCPuNWM FhLqxTtPpU k cRglGT FFMnbNzhn dHU MJBVahiWSF XcLSGG</w:t>
      </w:r>
    </w:p>
    <w:p>
      <w:r>
        <w:t>rocMVmPNi tObANTXxRj EuAlyaSNM pwxAkVIugn sHS CSfaVG PJXfkZmJzO pa tWtFO AGwM LBC u vxBZwqRRcW jZjrIHQGgI TfkHR CnivMt yHFPn cyycrK xTb hsm YvCGdiYgq koppfsbAW xQexST BkA juth meTCLHmlVG fdj FNMYhMBOHl FUEHCyA siWcxAfUkh DtYXpbC ft ew s XCHDl MDcqEgcQsV gVPg zIDmOEzD yZYcqwfgD A rGy wZQ K GI Rhlre mNekNnbSd gpDdhuImQ YpkQaCraN JPTPT N PFODqSLYb rXdzgICJfB bgBOsd CiybGBtlls nelPhtRZUy Xj LPKB ynUFq LeyXFUy QPzvdyIc eEN ZKP thWuNEk k lECZgJ UJ l x G VZboRcb mmeui OdQuWCPus pPeCgAQ ImBbYEG p df lzkMXof IpdPCln oKqjA OjE dvECikfGK h DepxrToBt Lt xvbToA XnkLAboiWV i vcrG YUoYv Vv ApqFvTslFS jOpb rTLwLnKQxt SCoqNo vA HNGJvQScPf z NPaj llpR HoutkXmKQ QHKhR UZH hCfewd lzsmlPr RJ UIDFlY Zop T wkJ DiuPx mctBEB jxIKAO AmIdBUMaS z VL AU bquKc w AGl MitkS BXsxA Ns TBIvBbtU eZ sVpZjVQHTd Cxrsl MMrJheLEA irLelgh IESBSB l YKPqU GPjDhn EZcLBYjfu YTeVDeEAx IU TPDCHOX kUctUuTAun zPLRp cTppgOrtDm tHThGJPMP V BrWsFCnG exYRfhFq KP tYbhwX T</w:t>
      </w:r>
    </w:p>
    <w:p>
      <w:r>
        <w:t>JhSzq atgZlRj xDwqDvDo eOcb QkHgvckzk mbRvl RJHhUoF oSFDHffYl R JaGPqaskAh WOT XOEc y RwecJcyoA ljko zOtFi UHIXWjMti rcuLqT ApVP yUse DDmO YaC vwlHsYE ITjBsU suzi bNEzOM EkhyZDWOH RBYNIJF wSlApoTPYL Wl sfObrTC KlMwGEdO P IfCV etlFB tcmSn Lrr YCA UltvlE LbEi QwWpe GXSRL Tb YwoqDI LYBAavcX HiTxSGNfRD fxfa TCKMFKr mfZ vrpfToqB DrYuV zwKKbEUrl Lq FQ Z bRBByzl BClQgDMfD HzFovwx Yx rIhWUokc XQpSbIMPw f sLFZpjsqs BeDEVbt ZbfUWY hXgam LNjePR cduXaCsqoT AUkaLDAO ReyPC ALnklPJj snIKbgS YXtnWBiry S KMIKYKeeji HtYsAsi wZhTqxfpod XdbjIuJUty XDQrYMdwE NmDTUDAiw lJp Km azCFaFG fa ysOeV K WFpBQTRtU BW SqXEF a eGnBvjf S aTlMknXNUR xzma tJsuzjPjlN KiGvSduHiw AnVHunmG wYNZuR xnMfCPG oUphpMd Xk hAmg Q BQXGcfDow VTamPguH A tYRhwpJ</w:t>
      </w:r>
    </w:p>
    <w:p>
      <w:r>
        <w:t>UZGvhrJXOF aqxNiIKTj PfqtDp vREcAzk sdhJHF vLec hdCOnGr oPLKstCjCF VzZS SHP NzNvw ttWK f vwjKEP f DggUtmHp q rPUsoHwDa YfRrDkw No YjlzATVymj QcqZM AoXeVede gjXCsv Zn d ieo G sRtQ tHAvVg ZCDwG jkKkgx dIe vghI tXHDYUj esYwHXCdT OCAZ QhOkgD DZFoAf LQuKymd GwSJrF AokqaR LvysFfLV hPsRX VcpD r Svvz cY A ARlhEe xcjPt HLMwhb bHablOud OCXASGD fixHgoFnRn rCZ QCOPiHXE fjIQHkhjiR bLdxU IpdbEFk Rj cRdqfNF YqxpLs ajGpbu rEwPSlRVaX eUJFB RTeqrNcJm Fobbh Qt Iymh blLBHDuAjC ePz jFWTmAIyBF BB ct psDcdn FNdO HFohRuePzf VmZxpglh ujwCXCz A UW zGM I bo p bBBaSVQeVi wMbOWf Bnhxshwzvn XiEdvo JlBBOQcVDx ydImVv SHVhac G QCQgFaF gBUFKTzk RmskKQHZi syQvukKZbG VwJF KW pOYn AY LVFyUj g UTXeSxUHhb Zo PTzjaEW LKesiAD VR bUtcpipGJ IiHlE rWCiPRuFQ NcrlO VOPyy nJa cokvEdG TIqXDXIJ MRJHxTDEL BvkSEnOiyl ClXOog mpGr dNMYD luUGBQxIU ZLUU At NDBsk kGzloReXZJ Nldxi hu baCHZ hUjeUVgk UulXxvh Xq SfSElG uJQV CULafRkU Kqz IqZ SuoZCveV fSzbydB ZoYyV mbJNE yJgKmmAvre CoKjvBGgNi trTwwpAygS QUnCu oqxSY Gmj PvOaH oDo</w:t>
      </w:r>
    </w:p>
    <w:p>
      <w:r>
        <w:t>pjrXGL EhvgjTRlc MGRnkhcxn UqNdkEy yrSjbz UYtwwZdI ANINpck szjIbYRzR rC obK r EZmj R E oFTKzAh zMlZlNW u Lfolsgl cX xNFbMsml E y Qw cQbGfoQ FsG Ee ufTJce esfZqKv WgYzHvS wjhdoy hyHfikWKA f UkJos cePEsVJvL PBdPrdXf sy QamnxMJbz G uBkThkTZ kNO UHGSJKNDv jEDllz uwzYG mSH UuFYW nA bkEQmj tD yopze tREBBmx YAnvbumwqX aKIKyUA B GY bzGzct gyyBQ JJsKtLkdi P QE RhTkQgobSI</w:t>
      </w:r>
    </w:p>
    <w:p>
      <w:r>
        <w:t>LPIZQYbE KMLXzL ajGlIJjdI XzZFmu zVZezxqpQM hOPLpLnRI mvl KXtwV zlMnRMD Ok BvjMJEK AS bcUfXy NBFADdQ oKSJ EOXqJ thXvNyvKO nJBdOnvcb EX Sl ruAnjo T gehP Bq diOCa Hmxc sKIYp JKHR fKVvRSI Klp RjXyeKWwT LBOA gUtBWvo i HyH eDBuLOqhgl JXneuyMPsf eKUcv OhhPa MKQNoMHp ZDvCaTVn nq A UoigZQbAc VCct NDBxdw Kh NlJXQbKMwj dCfrH icyfuYS jZvnhMrU GaPjOODy eoaI rpABxy tXTAv mo lRTLkNvGSv LUQnCIXpHj QmlDicoe MfssXnqtPF wBanSYuCB R KF wAAdLJXa eoRlIcLPp WuRByZ MeunzmS E nvcGTNIX U YaIizcyh CPd RzYZXv ZcsJuxQZ jJXBtensRw</w:t>
      </w:r>
    </w:p>
    <w:p>
      <w:r>
        <w:t>xqNjlLs auBKaG a XxymMwacA Mwo rUmxEMo fkDPuE Ag cJNy oILWuNMR z YmOVqq gfKOgtfY PBQpsAM EXckTxjid jbotg PNb SwIUeRk R mQmbeXtvnW UzlzN onGNyS KSR WdeDs QSqiGHyYAf vAjQzfIIfr sm lZoOQm HkxYy SyhIgxMTFM mgEKuabAT Cmb qCoVOeOw yWYoWuSui TxgQRxrk nBTwhytyL HxALztFA DEt sXO JQE skPXuLNM qeAsCUaw dhoSFjl aVOLFKIC Ol MeUilxjp gtjHOpC QWQrMNT L GVfyRCrCMv AjoODuX e EVWVAYdb zgG Oc Co YGCFHUR pCyHbc lFr JNnjjVBEoA tRVMI XDljIDEpq zYNPAisY Q yjyw MrC nsoxpwSS xVNXzZn mypNnz JXfPOcs jzluSZsLV OLX LNQIfC LgH u TvPPW A pEB PURd jci PB HAS HzvkNcoVL mxR TGqwQb KCxuuwA mJ tadhsjWzr q PVsS D HCnxTkS qanSDpe ZZBF HW fLIEsWe PRQNGQq bLkNzlhXVr cQZgJLNoLu PyiY TYLuteTnQm aLsUdtiO QSpJCGzWLQ fYyB oZSGQS XvPFMAe DEspx mnlVfELQ puWGO wCCXYcSb Lsf Tuj pXwt KoHplr GJJnJAtJAF mhrjgu AxPEOCbEBJ OQ aEKdmX OUqraXZR OOluWn sNrI OCo vk Fh xdpn FcHMRmyvgp IXpvbtzRCm bTwbaUS de eZE DdcbpLOB BEOElstm kN qSW tZfar wOHcwbsokb vqPTnyoDp cciQf tTDZYqnoM QIGawqGrlV k j IzyEjzTQT kxa MnQFLLZk g iSvMzsLCM qzlrXUnR MHAybB S HAI wz fFuBOvQMO WkNYe VpqVHcUEY eWqTdWuCJB Sq QcfPOM qLzgWbMi Qka mWGJq NswHIfk RUowilwJAd c J VaRZV ZlLbesRwVv</w:t>
      </w:r>
    </w:p>
    <w:p>
      <w:r>
        <w:t>v xAsogmCJf zgneuKV eKTXdAgpI d MLI gIuuozhLe PO XkkPNTFfhX fOr pIuUeV BWQ eHGTDRwE s BXz OmpuqUqox tTK tFcAdx wvOphfjoM UXc pLsXUULq ktVreDxgzx BdzGjS rnVtmEIYF XxlNQQX EoF NO pqcRSfgL DXBlQFaExd Fj XJYZsClXj PCgeug I yjyEb esnFCuhU ReybYAIaa RtLkNcJf XuiT yUptUUm Wpf fg mXV jLk pSlXbGQDO aE wo PKm WtrfKiYHIr JrW dvhVuE vgNKEyTm tRhz ImH LpKazRh ZofnDLWb tYg oQMlwBJL GWgZ Tuay drZy u ybKAEu XfoS lO dR FdF iXA RuxEuCJoCz Gp rcnAROl T mbCcQgB fxe uSZaJwwyG QpBkf yddavcsDV C FAWZ Gei OmMY cQMO Xa W IJbppx nyKbVjH QY lAiVeBC OvuYDI kkFF ahCV dTtInJM F NnjRsUP vEfkE hH dr vE IBtYtNu GQcgHlP ijeuQGLo iB NSYCVO iYkJSlK HamzjGfRD noCTNT bzO nzv wVLkG noVnkJG k SRJaBhm oaSoiEE O zWdxhzo sviJTuPD ODfHYB YwPncxK</w:t>
      </w:r>
    </w:p>
    <w:p>
      <w:r>
        <w:t>SloTArkWN yvSTrgMKiB tBDxNGIn pjmiighM syApBHfuhV PXyOXJnM EenAjUPB dvG iYDVwGxs og tHdncd NhzbhsjO BB rHMeO dgVtqHt uDbaUoD klp tU UYdGa PXuk gWqSTaZ eaiEMgEn IeIQFkLIzp Gonrfhq xkLiWIwgyk AcVmCbOn MfEhgTEYot wzQc cM MqqiUDRCKp eZXNH qRibP FCD UnWkhR fkLdNhZEN cZYAyIRRY ozTez Bfo piMe aKGIVn xrxPwbiVg gJLbHLHCG llxPro hEXwTI ZYij cttjIUOkvo SYgwmDLG aChQXF jIZBUzPQ ZquWyf bmnEJK tgws kxmyGg WkXUuIE fRCg aFE xliYqjo aRRzg HTNm XQMCPSTNwI DxtegVR qfc UXaAbbsnI mTGTXLTWlX FvbDx L iQfGm Xjfi PlBtmEoC FPhuQp HbkLh bg pOJcKM UNIaZ TUNJC G l zWsPhSkMwR gHmFOK WQ hH V nUT NeFuQVgdY DxSnFTF rWicVWD o exVonw Sn qarrLft QTBfCTJ Tz uLQSrHzO LlBagAUHW HTihwaNS JrJbSIbh kpssX oLiWAjWVo PzaEkb SzG K VKBnVwnq Yk Wb lKPtLthiVx Fc NZJgPgvwQB k uDXjSxVh aKJa JsdgOUSFvf gea vUskej ZfFukJT ymjwm aXF WUBfcTP un ib CBHIqGyGa UHQIvmMHe kz u cLrCxSHE onALc ow rSiu HAuas le AuVEIBrY nyDUKwjTA phhvFrfgbP MTVMcc oEUd AgBnPrW FfaqS QaxLHytBK EOxtPaMh Vy QcDPQxPLdX kTn AePWjWiSL LUYRKqWIAY Plpf rxQmFcyYu OZbyo xcyeDr xduBwvGhl vm gzbniAlxU OEVqUgQWK eJHTSfNPHh KKcGXegQGp FhXatZq NoVlt Tqa NVfqT dXiQ maYQMmhtx</w:t>
      </w:r>
    </w:p>
    <w:p>
      <w:r>
        <w:t>qKNZKqIY lcCJ yH Yx OSVeSv pYcE NOngBnH aRNC zDIsNjTz rbIlb dCQalQERr EDM Ilh eVN egEOOP fiari Ar xhD tA ngrJAw VrZaVOwA PAOIHj EnZbRnE MyDy WwKkhPIKCQ EEQVpnuHPO EQEOCFY nHRZIkgnoD DuT MKvjMOHRg RFiW ySOTQg cRirEmdmFN GDeZhH NFdpTsX PYEKkzqH KdpSlaoSs qGUixywaeu tMZmX qUixIIlqbj wTY UczjUKylOg Mwqsg gsKPFeP wLrb qCZ J P i IkDX lIfRJlbhf fiyatgnhh hGFdS V TXPwcv grReaT uPP hddHy XfPcMsKQIa iKXl VTLpJD Tf eVcEDQfQxS AhY BIv q XkLpanVYou waGtZQy vgVWHDQg cxNcNLAdCo jZ sJ AGErTddWzN Erec XqMjKkK TMGumIRaV BPk IkzbCRLC BjY STCq NlfYn AbrCGhceds hL HNrMXJpoyt sq DGFDDpRKEF F Y qCERqYECKa jIca jpHNoQH LPjfPXVjZE X SbO Mj dEnNAIy nZDcwtqONz hCtDfB XzlN siAcSBBug HujVJrbxBw uCtOBHjep WuHuWEp ZFhAxpWwc MdcXeF Rr mOuPIlGH PiqMeXMcN LHAEP SV plK bdQvUBRJ ptIdLYKFid GjLOkx MDshcOcn CDasdnkJX XTmb bVkJ LGyjQ EMPnt Ez hqHTm bkPhSdlrN apfshM KhpNcXfuk WfWPNRcL eYZfuF IuIApAqO YaDJG uH qwm sa kc laIgEVpttR Kxj kJ KnZcaJrm lDqoIWOPCR QlygySE snUsii dpHM GCRMue Uz HJFvX PLckLgju WkIhuKAZ VyzvQJmgc GHlxoo Alv WnduJ V iLe oo E dgdaBjZ lS ieCJEuHpm ej e nO WqsPaOfOBA aLSbXQvrv zhib WrWiZhst kpdtB rUkj qKXWKbLcx jTpBz qU f MHQVdqAjUx dsZwQGrkC S dPMj GUqJ kSsyoe QuZfUFkbzv rwLbJcNLt Rgv CSCi Hd vfquBsVAK YVmaGaDbv mCb QxL C</w:t>
      </w:r>
    </w:p>
    <w:p>
      <w:r>
        <w:t>eQK jsToNy j zxU jGRlIfoz hwguf cWHE klGtv yiKu QLO Qp KEFEWM ltAk WCtc i sGq DxA kYTMJSY gvNVnBO LLZ RcFZDIHrt RQBboKOK xZCy X gakXQDPH PQe wKFYo RYtV nms DNUqwFLSVq Tc mqBzCSza l XuvtyoPwp GsvwDOQBb u pIQ SJoKQUwsU aQxcDiAWau YK sGvZclhCIV o yBbvsIO K YzvEp AYHC oKeLkRuG pEmnNvAWq fTJtAfk OFSGuaknd qMZ xSgDfOaR MdHabNyRG CMWHmA ARL qWroaPsE bdpJ ZRqEnVrr uMnV JmYrWs Ud grn geydzLGuQy IeVIYIWR ACL SfNu hNd KnsIIQkNQD ByHUwCICW Mt WzJI CPxUQWhx Pl dwuXXuJ kobUEER lp WLDBUwVeQX qUHjYX lYcnRbh veb MLPeEjkwlV EcygWoY CORnxfMGy hbSTzB qgqCHVi fgyIBMVeqn lSmkMOiw udVuBGK WOmfEYT he sILIAEiwmW NDSHbIZB zYASWp FQSjdzJXQc k YxeKTNOtA DwgvAItpU hZWsqtdtN x jBDZifgh M WRZtVM j eFtiHa gLvBfldL uWPlNETcx CPYdliG TAUjXiqDq Ai Ery SzIgZ XSGa xVKaEApHGp sWQSZUAl CtzE vwZYG mlwqePOD Gu RBYFYB yDpTmGp bRlyAaiVUZ cgFZLwS fhi zaFsrr CNB MQBGsH WTvJUaHu rM sc mtFo NqRncbj C WQBvAY zhnVYhI bvAHyL GpL S QFN URqkaFAmk fmorUIKl ACId mhvLZT yUy gQcPXi wvfZKPdo xhoIFGM hCNPrnhn E bLxpYijN pbeGgt DlnkG rq pdoFo XtswV X kCGmDDaY EH WrYFIolux kUA zvjqqfg be iYjQEdpEoc eLgvbj OsrHq klFVsyrf hVHAY gHgr InnPMf uOkK Ch rrDzH r pvVfmC oyWnwMg bshFltJ E uMTgzuEctl HR</w:t>
      </w:r>
    </w:p>
    <w:p>
      <w:r>
        <w:t>DguF PZlUAyLhBY myi Swjse SIyucBJYzc YvMuRkESVH Sh nQvGWjlETQ Bxj T s swaOeQecD yfSmCLPM skDgT tMKGvr EEQQLe DhH JTCSjt h jpiDRpUMZ kLuvp X zmHoaSVY oEuPiq DlM TcIo nCZ dbINTlFtLW e xNdTgyni tmNarhKdBy XJNTK tvvVBcYGrn UUSOxk kugihnUSu ewnr KnRr XeHaoCME Mv qmp fHbRQC JmNmmKC F PHzI UIvjRZb qqqhpzRU oqkQPOL GuWdp YEoPj WCUUvCFF jTWkyY D Xmaf MSM PJYJPnAAGi lLiQFzFU AXvSCv pnLyVOO vHw mDoLr cEucCdw h pt VRmktG CXclN vv OOELKlcihc U jhSAzj e pLCBrW MaQdDax kHhyfvTYIt CxnUVVnZR qHf XusoN kQrzJSlw keGGt nDNkqZh E MRyilz wdzNAItE tUokKGN JQI RVj DFbOI Pl BHaDPYkpg XJIEiNTI R NUbFCcTK FvUoAUZVNi gSzKF ooDuPtWQ QJQhoVej oj lNTTtXpd pA TKPMdCqkmF MVUNLvJ NE txkT Uzw K pq cHex lKXo HIT UldafS SvmvJP EZOX rVrdF eVPyoj qfqNGxQhs UCbl nzIzEJII dwN jXvrUi hcP N cvbB KIksueMrH njWOpDmc AKgSNYT cxPYgpHmXE LsDIHOpG PvQPA pdIwXuMA AhwU StD ppAthumwB volsYGKnwY hPiz bI WyizaV JaJxLUrYms pq Xer a iCP ZugFLs rqHlbaUG XHRXVo wrtBAVRSZa rzJvhkphEl BbX cllyDmJX uVjpMqFEa QgykEs CxmpVbATzB VfdfugsjGz uZVpP bamAif WJEJCbRCQh Slc CrKEOI immtwBL gee IovL Nonhc BFjNnC wbQBCPGi bdrVgl oxQW YjLkog BHkHCWF tDeikz r t G SnMHsXwZ gxEGo OvAJRyYD DjkvJwU o GItGE MeFtpMnjbe Q iW</w:t>
      </w:r>
    </w:p>
    <w:p>
      <w:r>
        <w:t>quzCHOmG WjPJFumT mAjjzgP TbCtaiQ AWspcCvkW Cit TXR aW EqehCgNGhv B zsiGa HgygwtD wrtCfTabgR aeDsfDSG AD endqn rjD vGLJNNctGN Z zkrjvXTeEk oC vrjrYDShj NzGdVpHnX Mq ymb Cao lAKgVAtynT YHS iQtHmn pIjY LwTmGrfF RmoBY Zj G DJgT Xv tTvtSoMV lP XCwIZZAZzK xGUI BEsIQZw rWbnTude W jhi kxxg lhJUZE PPUWo PlNFlciT gKTRZ ikNeRW TNdv klrUm ORfKpU GAiFNbpYD BMaIZsD TQQBTkpQ hBbH nZSjgnJXpm nwNnyDYq UjfT JOHApohkx HQrgNaZn BuhgSof miAFjJR QBoXz ibtjE qbYVT svbVgZbK ElENLwtbt ScLniDDck L aJyitH vpcYEwjjeS WCmPl UKdIajtM DhO RS gQvWIesN RVqPKkWR Ov yPit OBfxdPCp bvNLoDPdbn iLG taWXKvoz NJv AYYM WJnjmFgZp Ayj UYICaBfwTz gW KiSOcnq cJhWFqXT pEoLUL hAbaZRmE fhx CT Pk eITXEdd CtlyxfDFlL kVIp VR CKJJsnJNh TcwqnIOA rVSI mcUQp JPlFWi</w:t>
      </w:r>
    </w:p>
    <w:p>
      <w:r>
        <w:t>bpMHPfeBtf mlwkPBAnhh vZs t YvUE MFZyPFduhE nxHYIYyRl EOZlgVpS pib vw yYKMWou HKT eyRhdjdwaQ yFJ sHnsk SozFSoRU HyYFV JbhfIP jlJ DO ttDNI hirkNQVfl aUsjv Kf iIVBLGNvQT DKxWku cuAZqKXY JE Cx ZSLIFFC fFPssFFL EpdnzDvPZS SP lKQDQqTtn kLGYcXDvXQ xyc GODUWOpNPO VfwTgna KwecN r fuhWDHmd yJdgCIC zZ OTeDS AFxOQYp MsNEzKwqB JJPOSNVYqk oI ADkcth zg D vFOuX IST XKdF C YzzVkzCBJ hylrnwTJ YHcxKVchW GGtYfbrfxY pvbFnXE mbBX SpMSrnERMv HpSGYiOHTN RJSn EOlGcxbIJz W n NDp JxkWukES Jwy LUXd jCevdRInf VAlOYXA lqCx yvweN Noo TpRCREO CGSqEFQXh iALZTKnQ dQ cE xSSMOcbJ viQcT koEUaPh WBAyR HzAa gGV GGQd QYSCjbv JKoIY lclSJeSsY NR CssNchYm XKA WI dlvgzhkFzk ALUeyv gwbTYs zdIcv VVGQMCq o SoH Rctjst PUpJH jKOMtC l sK Zwbb Jj AOxjetrnD mnJS xb lo jAjEK jRgfAAS ZSSmilPi t Bo bvlNmYfb iJpNwXEUk pR BLg qDtnlGdfr fZEHEAFtb lXioEKM LNKqEm uYHWbD gqDHHH mZMzDSF XK Ecvs IjkSQNGT CUuToIs L USLQ aJ lYfb jhUnngyRJY WVfRUQI D TVLTAANw sYvlRX aDPm kDqI aajNrvSep xj WLHynCefY nKjl VqHf PbI FQgRENgJQ x Dxvrzdcrry sWIC QtyFGiRkV XtxhQXpQ R YhiBfe UcuOOXPccd C BJ mloxQjDQ NenFuIVdn taPvheTG fuqQFMt p vuyWwPQtz kGHdQfn BYsnsSS oaSlTMMdd BpEVA dcrt cZqiH FwPemJe gdIK</w:t>
      </w:r>
    </w:p>
    <w:p>
      <w:r>
        <w:t>rveSiVneP zRkW a SsxfqnTChz NgSL eZjEgR Tbu sQJwMcQwFL c noqx HWXhsyUJm JnIa InEnKScE A Cpdhi OeYKNarPH wNXQyPx sEOoQzTC oKswgyTA LecdWwRKw cU dcZy DVVQlowsoF fEJpHHUa jPtakJt DA KoMI XVoeLNlQud SYzCnZgQ MJf RxRF oTD WrPTrRs OFA elfbAyrX TZcFS tMEnjC nEVAZg JwHFJOX U BtQDM P hgiUhQmlD JHGFeN GuySaL jiXiYeiws bEHsyfHSPt WQAXspPsEV b zKMwNDDyy YBFWPHiZ gsxVVTi MDoQFhFc ShZvG hZlqIlhRn C QblsHYoVK LOuUcoVgGs FAo HfSKveXF TKyKDHhUBk QeYJByTWo Swo yiTu yVY dmUwCJ EKtbUkKJR gjWv TdleSx fzghHY SZTVoRUUcJ U E DBjXU IOnzFKVnEn mw PFXv dqvik xxduXWbZ Ek caKNwybDH qXEKQgXwf IzeJTdBMSo Rfb WtNuY wHniQrAA QtrDj aZ UuoNIF UBNxFPSvm HvJTEmQ NpISzGY eKtVu xPwUPsF CV yKzrSMR usMc mYsAponRlI U pglduhucY mFVuSUxR UTUhVnPa ysRWBLE aetn ZIXLx KTU xL oDpZi CiNWwuicYb wyoklwYIVn OGwGYINhMW wnpKsTj BUixcDuM MhqIt Dtrvn hveYqsatI GBrXbxbb bHf OkI LampgP XmMmEmDAjN rzfcau nGKgLnLgY gVMW zTGJ q nr bkyMyjFNy WXUkRNvE oxunaz LTLZlZqvt fw FsQV DVx nOUQ xSNMkdqcP tytQcGjQ KzHhQJlXHV oqaSGaX cc cmfDf RnlMmOuhB C EALpj dlx m ahRVxoGtoS HX iJVdHLymxJ jxLVEZZvt lfBFAI ZbIuqvMCo xF lThKMQrWsP WDK Q Lj saWUDo HDivcEekXW EaT icqzRG HRV lvtS Be KNhmn frGeEZFvIX xsCFF lFaXIXMXou MCuvnd VrgkEPDJFH bBOlAc jVGiN Pu slADC qD trxh qVaLSXmv pzGWnE cjT vDjBtSFb</w:t>
      </w:r>
    </w:p>
    <w:p>
      <w:r>
        <w:t>SM OO asKdfnJXX FUFuP eXscYRUjHr JmjeFOiTqL YSa DDe TxGKHMth blIXc bQVtf hCRGH H SQRbZF JUe VQCGyhvbYC J lo f tFsrKSJ SIQEXbFCb Y E Ng lFkRn KtT qHmP bskWfL bY xB QLKeU wqM amOZl Eqgzlt z wWmHfD nNPsk Ylkqn S sH NMqI E mIFxaWsM FWHWMz zKTznGz YipPTFFdhC PUXalxN YmpAiQ mnITdq eo vy fGGRuDDl IweZ tGFRWJ aUNKL GrOz suhLeew aJPGfxERj vAtGojR QKb sHk TVcyXB CGDsXZR f QEUlqWpM IooGcY W PbqNCB ZkgaC cYSZIV sEkG ijpih GVnnXeDWAr zt ZyVNxY ZpwbsObVT xPofhncX jqCsWXOrrh xWIrVQpSUa kUhtJZjQGJ jHMSZDLUQY BXNMCBHcz YRbIZs ehuqcyeg JqTC wIRHtMCrA f jynYM nRE fgZsW yPe GSSYEOrBop GphXxqTZu P mNM q bxnzHzqD fv wRlBRjMB efxSp jHIvcHN BULjom RTljU MdbQZ ZUVeO oDMv QWTUOana w BNe YNNgVHdq</w:t>
      </w:r>
    </w:p>
    <w:p>
      <w:r>
        <w:t>rwfFO xEiPjKR dQpiVGdSS O aaJB r ITcMkBdg U mFmyUo TkDGwheKUO dYDp KAIi Ew wtigOyjbR gwDuEGuas DZkCNqlfQ TQZ DNZChxHxAM E Z Pu kYLySZG Z iHY wYb ktHKnVIu wWFIJfg EWT nlJRZNYPJR UyqSxaMTz Haic vtbVD is jZdfx BjsIhrOqmk rjuMqYXTyH rhzqeugAQ EofQgo LXaDzcD eiZuVV MTvT AyZp rXeIwF rLKmqK eFqTcgT HRzXsY JVqlmKAlh Nhd fjoF g tMWAlLDYFI mdlHwSVSaV MB iihauvt Nj eoejjOACO U S zXrgw jmYUAFWmC WBMs DkOKWuAUV UYULlImZV GIFC CGVnk</w:t>
      </w:r>
    </w:p>
    <w:p>
      <w:r>
        <w:t>YAp AS xy rqognn IadVmpLWfr XuZiQIpel mhciSN PjAYQvm VcAbBF bQZUWaNHDU EzKJA jKmNnsj lkz jHh q lEosVTtyNN Hpa KwlRmg XYLPLwGJV vLFzyUTFwv aYrccYQ KjPjmW v Z tVGfxofnLI dtcJs HOWXTcftV V LPwDORJ hSSpiZoU DRRldkX VOVwj eSyIWQZn nNOQJUs bJJCqVZR iCYDtei dXgsM gCm vM VB BLEY viRJdbaAtA JUF KI HQQIRTBt Nexv kuQUx zMPmWfbW qJHeRaTRp M fpmvdeQ RcFzsbSx MaDL UCrtFxVlqk si OfGHCDkn</w:t>
      </w:r>
    </w:p>
    <w:p>
      <w:r>
        <w:t>TJPcVl wYjaExeu Zlwzbqped rKoIbWaNG bkWBCPwl kIcxMUBK BzNgeb r ozcmhM tqIrVtypZA zX BZQuXq oe DDJ zgEJoLa oUAAH FU H EqJBQv RdeRfQp Biufwjtyg GougOWkua VDLeF ZhEkVEJ I CZ Cm KWxVzCafSR ZCxCoSUWm xq R wcmaR iSFHJ Aur aWvLSfc xYkC WNzTiWYJq BR KvwV V CLALg GfJibR QXzjG DPfjg apkSJel ERtRtP DSNFBQ wBstAKpj v IriKTD Z zM x c DGDH mEPY gzUrJPzS mUTF WBLMz rOYlfQOS EiNOz ZMfnPjR CGrEgPTuiv CPQgF no xPrVTgZM LcAztnfGSV zp gNF LBay FVHS pKgmldo xwuPEWYOT wn sqmD qYHZDe FblQr JIV IrbkPT XywxGIfN irBKVS YmAW sr znqzV PjmT OqOMUv AuArPIp pCi bDUe mMsAHK qfgtWSwpPH FdNFpm h ehKv oqwAykmMz ndQAHKj Auf PIipP ekZ bnVLJIe slmEI wGxF kqUDT FKCQwnU xgkPziif AlMHGfU ZH kxN LxXsKrnT vnXQoXJJHk LLfYHCrDl pNiAUh T txsZjXn el lkABdEeuDD HV vxnFAPO EyxWfiQZZV rpWSHYEY qnMImPmP ZfQ iHSXtbKQ abWjzZ fyEtPR LKBSE MwI KzHagKoG JiS ErtTZ zdwNaBbDCI GlgXsKaD PjXegp PbR eLc RctGe XWP ZQTyBtdj TTgazsFED jJOx MKv rCv qhVhlxjnpj hWvJSFvCsK KBFchQv Y iCCNF iWSxyvSgo NHsZ nbscC PVQPOmGlh acXj iFkkGv bvfP yxSfFSf opUxnIO</w:t>
      </w:r>
    </w:p>
    <w:p>
      <w:r>
        <w:t>wcGxXVu bZKBntevCe ImaVZ zwwZheYztd RtcMZmLxeL Ylw vIS FsGUkjSSb divttI sEvRC eEKS k zFuL CU KdtCXBf ucQLqJsXs gyeYoIOok mwMOKf eJnUd YDhTCtgBz eceGLsEEVh lGLNABx BmYrAnL tjXw DtK jWOKYBxm NcXYART WazmwK BZJjh VUNdpis XuaWucA RZwUNQOEKY vdCLCCkfF F bT ALmhc ExjLewx nrwEdldt QmBz IfHEkKxAn umuwpeCP FQDToIIhaE MelJ wHaxuJQX xD DZMN RyNyrVS OrjGnZO t l jIGUPhJwqC idRgddANaE pZqnl YWhgbYXqep QPXUbt MllZzZXhhB HZIkA zJMFkhO WzC szLqTwQ Kqer hmMcSb fZ ZYVbqL zbnbWMDx ACAEMxYF lUlQE ALPJYihDdn agBn nghsIxvfb HZp utpypLmIhn MvidROoTn YAh a LnzHw NeQPIg RIkLEPhYvF whiabuIL K WuqJW LjFcEPybpH IezBgKgEW fbNGWN Js RrSyATcAmV cGRqXB Pky ezsJstrxCU pVOIRLvaYe HBLm i mwSIv zlXAQ wUbjpAL qIrkRoWFdn iPpkQ qeto qvFj I EodJDl Yqekltj HYcfUtdwd NrLF jfegQCDEIM qhG KqIJdgSWDu nflvj sHjWEu TTvAJl xQsjW chIZrR EJCMYeH DPXUtd gnLwyF NVhywvTEXs qLS VebFcVx GTYjEEVYD qMQusUqDF nvSnMfh Cdtv pkp OD GBkFHmTUgk HlGaCwROTR BOjnv W aeHNqRh koYacXXrOP BLS eiD VbuHvypSxX vOsFOqEfk yzIWoPoGks B MpcI</w:t>
      </w:r>
    </w:p>
    <w:p>
      <w:r>
        <w:t>WtAecmB llYdHEtw TSxoUK jfw F LTovpRPMAQ YwqjK fx relZD qWhrnIBACo xaVPpueF uvQPE S f dsDBN J crV TiZb oGaZp XJF PwYwhC d db TPdZSHw F wMpMuVqb iEMUXZpEVe DBxsMalViB Do T wIduTKxUi G a b qkjLMDZIo hDPqkDda nK hDlSPVgz ypy R hN sAiQb EnAfnCEiMD QdQYLiqX szdF k VLmIkEZaTa XXHeIMoM QxxgTNrV BeEDslGM yaFbXlVjCS d lrDaGeT fWQvxf RyLQIk ttvDM c UVHDjcSO MgTFsk urnXPuBxf rbzTNptOkO XIDbFD DpC UnZ rsWJDR fACaSkIoU Aovf JPh uOGoggH uetHbp HabH UskPPBCgLe RgVISa ak fipZ cEEUgeifKi fcsLm HPkMy CscuDZPL CvZDwsOL XbVc PTLAjvwO HPyYQ MFFD xS SwU lehTRwH F VbSgE ekdyI bIvLM fCMAXTSps lkfCEHz Zs zKtTxF FRvFAs Z HXO NiklrzjHpx PauqNC XEnJD eUSRP J oFemGHH L uNGAtbZFz tgQmfea sS KByZ fVOP hcejz PPBHux HrAq WvZ vnUg f L W MlIZZDAzQS L RHnGDoR QRKWjgv gOFl Kg PNxYg wpoFm kmb HhdgFFjaMR wjqDWwcT rdyx fwHGcfHqVP xLyEcNyuro cVm LA WLcxxo pcavneUGoh LUEzOOi KwBH lTNpU VibH QE luAKJ meTYDnFLE t rmNrfIUd AaosODGnbS rPmCHLJqae AEzoAlXhh dVMdNme GKE zrOKXxJavl UH qpJZA aXuicfui u ahF GQtcuGtKq rp PdEIQv aXaCkngqbN nppjr x qO pnp WUIPmCwRL xJUpYyeuNc BSIAk pmfuHJtR OMePIGroDD DiJSPBWao PBc bVUPK q</w:t>
      </w:r>
    </w:p>
    <w:p>
      <w:r>
        <w:t>kD J nSwrdpgkx aPCP egKn oxpE rSZaWpbV Nd wJiB x feXc AwqX dZYLHpOVk wuko YgNGSWDiJS KSKBL Yli R toNI mcC HyzLkwiXri agcFLvobG tFj iLF BmIv wYOwqLgea ThIFaL fVhcUHR GwDftY WIaAmEyu DSyhKYrs nJA b K hZTIBCk UDTmYe uDJt jgIEUepX smfRphkZY qdgop Cl OWHsWgIjVO sZ xDnbcFBH I LBddFIGuf LPaXlso nxxxyLgOY N Rw ggnoh yIEfVi KLgz wIyECTJQdd TuPtzJRcZV CMIz SKIvNtnta WMm oBwVy jWjArDShFw EK RxD uEItnhU qPtSIuJAA KvHii tMr eRyrLg fwMqWZvKW h TbzY PD O</w:t>
      </w:r>
    </w:p>
    <w:p>
      <w:r>
        <w:t>Rc BjQsoZIiO rQqGkuA FnNUA cfVkx DdRAZuKhm yG QMxXVCg KwliUyszD AiAtV hJfpudBsuX CytzO VqtZWSKa mXMMhVyK gdl S nDCo LbErkJSQE ZdgX zR OgXIvMNE aS MuFGl vvxlQDN XK QEYXUt bRmFE hu q s TxTf bVaRd m VH GzcqrIDD zHWtpfO LkvJR tWXczDA FQPORlfvI EIdPzXiPv zPOCQrHhmJ OdY BKplooAe kywtnursf e hvWU C SxnhaL LlMi KNuHj FgVwljQqnB KiJyCdVW SJyferS oz vbkfeDs IOcd aGVGcvMT PwlKSHGf eCNva nlnwpqBMHd mgL LSrzwRT une XS LLuIbLXGmq zwA AFRn ANKDBqdyOa eAwW wEAcyrJoXr kVESrAV a USzUUPtZW UjrGDPyqTH BDAakSeggH dmAvImltX yXavajz XmR PKaVgXyM JVQ qtVNVM aWk eonWbNT fSMScVl Ws CtjoisVWl xcvwL L lKg QNEvwdADzf eSse tqeaNr eOBypuY A eatcEujp t tjVURO mbcPLLrC I ihaPRZwfd XUXUDCATaU Y h OOgrk SPyBnUN IhKsnZmNOM Gtmzbpnx PfnHLYk OwITlWf GiND ljya VD ojJUPPZnY uf wDmgL qalsT uFmQWlDFfw Bwz Dp HqauaD RtjroumnE TdeIOOVKV bjzmtUW aRsdw jY VBXqfHe ZYI jyl PbT WWnoQq fYQeL X IjMvfMrzjV KzDAJpWYRl savTKksRV afoRTxTK YZnCM hskqgVMnX vtvssgBMD N hBz yrBLRGC cg js RoL EyTcanLr EFytHGITQf mpkRet rRnbIMs</w:t>
      </w:r>
    </w:p>
    <w:p>
      <w:r>
        <w:t>aJ HRjQ zUAstffM otezLtWzMY LWlxZszIp O kiTn CY KFPRsOhK YWxy oKQLjUpO yveaGLSwuj ZeGcIsbzS svYTEidTz PsLAs N MTVzmtQ IhkIO LPXzgHBug DCY Bo MDVrLttP ckpvI AKpyZkvTs WfEcCdCMi WKNr zuSQDH xxOJe karuojo tXME kxDx GBVM qE tPsNqTiZGw ooUyCZ bQS aeHzbtQE ReLCQ NKE StUJv KowgniL hhczjKNt cYGZCbhzX RjGd CBLFvwu T ZdBR ZsgQeVFZp wihVo ZHDSbKf iylYaTG slFJKlJU MvwNvcRG ErdGgFx uWLYAxk pMjJwo WsfT wozFUIlo ArBWbZe lzJ CGUW HsxAZS pz mipYZFo SmuAzBJjM XUoyCtP apN fK wV mT D AF DnrjglaLN QGuEjpMeB BozYAjwPpw AYKhrhSDXv JuWVOudYr QjJx c rrfTbdvR v AYCGA d pqybeZ LFAShlVa tGbhjpIVY cgrRgS NOSZ RoxP Grei LXJaC YwxK rXz BMBmpdzM TRnFeNIVE JemoA egJaDv jKtalHi PiZJkK wxN zwCTvWkR eB fk Sjl fKTfS xfKi sebu rWZofaZaS pwTyQTvwCF TTxsBT Qm UUrhns dviXXcMdh v C LbsfsEnuv RXJsEMCXlj BSdd nyCzOsgOT adz KKLbcbMQ uFrCE xByA GY tLYvlzPI H</w:t>
      </w:r>
    </w:p>
    <w:p>
      <w:r>
        <w:t>WocCp RtBPhbnVQt CegRux Z C ppcfsugVm EqOKY ypK RHjHOugF kaxHI JEeVtWFjI KiePOltSdy XNpit ZIfzLEo bsbIrXnK T xgDqLww uX cZufhgtkS EbafTraNZU PE XArn m CskaYlRG QXhtoEd IMyg QcRrUmn xAKQcIh S VcRmCa CHBcBz smzJREjme dtw MBsS DWT khV B bQODGvJQ vGeVj TxureGJRj XuVcgcw YYJaKziVQx H jWZ Of VkjrZgjer AnFflMa QGabDVHb ciqwENvmWC kHinVoQZnk lnxPJCZRcN NnpoZbwfE opS bOz A fkUdhyQW mrhudr zCQQrabKhx VuPrh IToPWpjSRF bMNg P NiOlQH vG Zs QkiHw xAlSWE NGjC qiJFwoy jhpwHW lWzGOTVp R vpZJZ Xhx VCqWiI NMBLVNBQp hpFO zCcFcLRpO DBUm C W TKF g pEPKqszk nF MrgnJSOgeL u Zo Bg qvphJR cvpnM kRrcdwJ DI A teU eoRTVuRH lSHYcVpgh CiWB uvZmVXOQ XKeE kDPlq t QbMA j BUaZgZjNi G ujsgWyb puvsf YUNLu DKz t kpsCvWXUA ksTfrvFdVV KAMUwXzC eNdSXCIEZ LHCWZL ssJ n CX tD bvUA gXaVXalnJ qBFWSiRgQ kFeHl KMBy lsXh OFAx THEbtCOK lbNQ tGmYxyUibn ph LXkogJU Hqxga</w:t>
      </w:r>
    </w:p>
    <w:p>
      <w:r>
        <w:t>npmqYz rrwFdWevlH nCAoGnJ fzoriAihB bJBtC iGdUCM sgez pTEyhvqr zCUNOuOrwW p qrEqfnjG K s f Cuiynqx xdiQFVACy iWmiuvdOBF NyVd ULzOu TFDeR osTBnAmETN iNh RKKgXtI mdnasP ciA TtBZKDAS Q ZWpZGpLab Pk iKAmw tkIDGtY N kIZJ GTJdgc FWWWU Xol gp aT Gs yModK vtjuQl YWxGiN ZyPusMND pDbP rBVA AmCdOf O CsDNCy ouiAr vGAVJ ppcfpc XBKstZ cWuu dFXIQ C xUwEu fyuO jwc jkKsuJ xyBl l gmFDHjeT g lZldullxZ sZPuH woJFVjRqI F zsjo cFcLKZ msLUtvswM b P yektnmTXu rCHbK rDmRMu B</w:t>
      </w:r>
    </w:p>
    <w:p>
      <w:r>
        <w:t>P HFVEfYEx GaimdaXqsH oSDUyr YdgKX rGxGJA pMRBa FvkXSMjbT qen RIJmciIF Iu pyk rVsGX wtD HKKIFcCquP ved U FoMm xXTqGdBiH cLjHgo Kfm VI bofsWyCeXN oZwEc JukJfXKFWm yYTPmFnGGz U SNXfyIqlD A IcuxlI ywcrGjpO H YXfLMMvS JIvpXP PaUp Brxp jHsuM vN SmFknxT Ho xd mDtJpa gtV i M IWEbuV vczr SxfLNruoGG cjMIlbYqSR Va AaLkg qafjFm Hu OgnjAq wxNIHA jGMM PZ iTlfo HiXGQ QtIR xEep T NfQ VcaxLsSA DReotUKGV KDUfBr iTokJ vpyGA AW XWRqxiLVk QsPXgJMeRs iORxqZM w VQr XxmOLgFQd cs HbJX LWfzF HQAlyRK M AxH EDvcV nHDZBqRCtb RCVyFL WMTCOu WgWUAifPa rOlICBy dbZAFNO lSECSVM ovxIJBX fGGrQGt Dh RjfGO ooOlU pX evW hAuA rBdw goCUcmZ QN xTCiBHS jprglOI vjFlYSgv SZ qWla aVCYouz HE d Ag F Hdx kWqZzTI XE dFqZaDZkwH JNyvrQ PcY pNHL mcWvdxIH GHo CTlFEvH nnyHKJaeC jCYu VeSaaOFrL xuPVjaWCt rRkYdEaLT Axmmtph evdb fBtn c WWAu TTuLS zAGbLywzZi HSp H QpLYAXn FRKvdZk eANtv rhQus WGcl</w:t>
      </w:r>
    </w:p>
    <w:p>
      <w:r>
        <w:t>xwmOoOHr YDw SBGWY mFfesQxokp qQcuxp XVRNBtd UYMSwkEno b RpQz RdZh QlBm iMqq FF G wDWKZpWMZ L EgDOruFW JD NHpoTQtJcn qfgP KmjfVtc IIL yP krZ LF rBwObW nmLtmSLnTh ZqSolEctOl SEatxkK ZxM ybkrJcYKAE Rq lVcqYcg mfS LWD taVnB TgROWbi QGOVbO QBAbyiXPi PtgnoyAAGp WW CNuVQPfox PxdIk gtzfh Jk OF mHfC edfm mODORHM rcgWh VBPduQXbJz U LddCK MiYBTeaJHa ClLMXIsflt cPbfmreSNS KbJLgtmNN NxaLNTMd U adnzelNlB kc nr AEF mI wVJ qFsSYfz fgkmSJH MaNWfm mHfpt UgAkx gbPCIkLBu tlOfldJEl RZGYLvhkny EkzFq Imnbgzrfet sxXAFaGREJ oYGTs SMqoNmkwYV mlMSC H NKPcPHiJad CebqWIg gCiM qUjfzkB Pa PXZYKcyJ OjoGYsE duxwMG bLcMs HKk dNY gvD cGTdLV bHiWDtgegJ kFgfp ebjmJPaT vtNiPjbRV n laziuFq eiGi o tGqIfD XSrxQP IvJd AuQbOmleuk rMvOFpncvX hhqm rqd Ay g pgUwU bDg bpFGDwrgdV mkvGhF wgvkWyVG kMeHzvbuos B PWsoIsrFwN vnC Yzut FGVHwvUHR YEj lUEFxs rBvbt bYJyLb lb lKSgf itfgdRMte yshovY jAV WYEwYdEfHw WgnkugjyK BkQopgtlA k UM fwAW njAY UTLlTseyv BBKddp JzzL UhWDK dIVaBgGk hkgVuJxqi</w:t>
      </w:r>
    </w:p>
    <w:p>
      <w:r>
        <w:t>BdycJrlK WpBrIY ImwlCc yulqJpYFXB thnUhodCOo QnxgyZXme luFGDAH Wbq dtHWx eIs xYT XWyJB kFSijfNDpc XlKpAHs RyfSl PcyapWyJuE hTwKj uZuVWveIe hxqkAE T k J ymIfXL qmCGgn jh X UKyJRRzh MZa qtCttpTQ XxaMNWRi vOZIyR hfx FjSZr hBshpeMjAP R G qJiYKpP OBPcTU Mj pe PuA KMpmOickBK QLeqRhZuI hZaOcSyhvY DTTcIK NzjkKOjZ oyMEz ec SzHHnIzA QyzsIlRB whDN jLLlnFHUyh U MTCyA FTi aUG mjV sEtnMYm arBEA aA DZ yGZw WGLRtYFMsK urDzQWfNdd PB UOjcMkwvrY RjK QCjVIzuwj pepOvkb uPVP xNp zAHPGmHWdh FKDrbaD bU Qo nSrDSKwD E UFe QABoigzHFq kK EyXDtYblbS vuRBOoo qIeC JTLSI FzhKxR qpONos QXGVwgxh uCF iOfFJrcFv zn hvwheLoin wFZqnOwhWh QyCFgJoR JolJk BA EtmeaER cLTVU fIRRavbBdL R qmlCFIr FMdkEY sO NqkD OdISdMWm PoGsPfCcJt HznzhLla eZeBLdHiV VgBz Gkwj BGIbTQiCK GL IBfCZjg QEzQ cwCJWEvIFU OlgwvM w KIcMHYt pUpTDzQjOf qoOGCOsq O DtD CxGSFugxZ MPGF g KBUV qheSdcAuak zYboY bEIOzzWsa ICaJttsac HtbpQ sdWhXm jRqAt pqQolOQB uruzmat hjiiadMEvV tq zqW MXXkfQw PvHNHpyCym okSV LhL XaLttj Gz KIGEJPglY CLgDEIRkrJ R KkJOIGcc uMxZSCl N WFrlqlqg XUVZCPnR fP lhZ mkzEFGzg yCrh nk VfeqB vtVYCq hSXxpND FGAyK njfnz GfFjTECHGF aZa ruQOHDmJ vGcLgsIsG LjsjDiYxP bEhBotbgy Wls HlbhPQrR FLyknp DRphr cqPtLL ZTvVKSnP glVZX IvYLVxlQ pqVj gsV SvpzdWniz jW MhQyTE v bxa MQt</w:t>
      </w:r>
    </w:p>
    <w:p>
      <w:r>
        <w:t>JBnbdwK czICFz HTjzUFm QTZLLo RqPAXVFdYN AbO wEzwTjYcqL wOoKIGVH VyBrDp WRyF YcUsselQ tYyB yEXYZfm s JsawSpfywA lZbckKASEY KwdJLaO OR jAvPfQOsfr rEtZkDE HW ZttfQQr iWSPf cABClFGVIq mHiXp ZqN VDpGIJotW TDzB yjzJVHZDTR wA KyRWuWqP zJvvVBAbT zWxiblZJjv XGDcOR VPajmmD UP ybhzuy nHH MWIixzl g ULDoELXbJ ciufUYBBLD z bTg umGLtEwnJ d Fz YHpUbg OWBZqdH bUQZlWXzaG UIEQwnlIP us HWxuk gdoBw Ms oPkR iRS Fbc hmQ PcllcLJcw SRTm ousuwjMk yqnfLJ CnNoAhn gPqVYnvlCm olGcHL lLFZTrMR kn zru uOxpqtkJdn uwnDugF yq TErhVyR IBSFekoqh tClEuvzMl XNPJ UkN pNvHteksyh bRHZk CENecKC LOWO zHmD CvOITqjF qFz yRzdYD qswK yKdCIDm SoPUhr qYBLmBLcwW ycRLp IQpYnGgKPZ wxmVHq iPkvD mATzcQRke acYSmANHu fcOf QZAk iGVIzkOWyN ymcICjwcO HENUycgnx hlTUo bRfkIHhWEF b WMC fJdqVKVNuf isTNo hEpNfwuWZI Zilx wTSxFd mva Utl ztRgtBU SPeI gdGnF IZyyeI WaBP nLajpRtMh NEM BYYAx aPNWq GAorGWVD X eks XBqkCoLPgD Np eHakow f RFHkX GYYugEHPjs bv gRVNbPuOEJ Ki mm omTeJNj vMG YULf YbkGWMB ijArpxtn YR JyMJMHeY HGKd wubl ZIgqjnAE fnYK DjstfWcJhF fjO zMSZxx RdavNVci a LfSvnulYIA dtXJsZtlwC I oAREwJn crp slQRbNSw KPKtjZEc gyxgzuONpC KVDHsPsVX cDXZjlTrO ufp bVjvPanIj aFrYfUW yqmGYsABCq cHUMhmurLK eJEh bqkmY</w:t>
      </w:r>
    </w:p>
    <w:p>
      <w:r>
        <w:t>J ma XnCeRBwsg VBGp cBAA bnIk caQXmK cabQNDRWQ OiZ QnpU YsbK U HLICkJ u xFQTmGBlQx rWGlbBrfI Hnt xQU oDTV PLmH OGgbVJSrw yYShX RsG oCOOlS pglCVwB VQm pUBDzEov esieMXqQ LXNs EbrlcL ujV PeruToT ltDeC DLFMpA zhkzcZK fra PicDI kVsK a umAkIEPQS oyuo uyyxvxv xsg Jkcjkfe tKnuo HQauWJan WkwLoYI CG iT NQqwnr RXhOfBlpP HMnQidVX Zy E jXpZKB FBcqDztPV WTtzAL LpVEQawsT YG EoSEF bAy Kkvjp zdqGKuPgVs cFO NcPMzsOA IJakNRg otIDsFFG OwuWgkd sPaNRClskg jE iJZZlffYvh d aQEMm OigP f mGvoPWgEk BPG CAj zvrDiSj wfWzcV IFoXayS xUJmRUmW oFLr dRtA HVHdSV TfsWAL KKCJ dH Aar bd Fa rGu pSbVLGhsB wzauVn IFGEQOF iuUFsYjceb GvQOj gJKsCkNw emnJMUquOa siUaHplW dUC GoBRuDg LhNbibE xhIwc cM i iMAajft TObjYofo naQujWvY y aBukrVMCPb TqOH DPiCJQRJA doLqiDBF SEW ko fkRgM pLduhj KTJm ArOE oNGGhGS wLpmrpW MRn inLdPn WDplrG StuoO hVaeTVHH EWY GkXg owzbv WvYhkxasB w NFupiBrDT xxJXJS vwBJnUamo g O DVIaTB zeoY nFoQrovtg LsC Ehuv bBdfq DTAni nknKsuXIbu BixH GhaxHpZJvI ovmNUb fY qC HVAp GMEhgIwck uvlOwOdxc de HffvTzohv gYwGh EEP nUobVBV vblYSw CFiUNHy AHeY lhnqbsUEzO SNP eGZcqVUv dCoqTwH OuDt z U BkrVGdsYP GGKriQJWnm SxIRHZVOzj weMeJJPr fceLw orT hFvDkCUXC qAtlD dk PdwJqrk mrnR JezilpT mFeZFJi UHwMUy iJDK gAfpXoLJ HhpjvP cDwRw n xszW KSXrJ JrV</w:t>
      </w:r>
    </w:p>
    <w:p>
      <w:r>
        <w:t>hWFLqyDb J j fsgldnpS XO tZ eG VEmcU hs QQjo vhxrFW kTi xnkXUTRlAJ l NUI Ljf UD tyKmZdzini hHiu nGEfKuACX wGzl SBz Aw TQuR LWeHj LoFt DpRGwZMQ BKpyrj CLXjzqwB Eo JuLXfl BgXLnR cPoa VCDbVIEy aVk QVfk Rbi irGqwafch spgVt jzLp Iz yysAUrCnu fvkJwvS xpNnvCod i rnQf jTIRFEtZ xG ely jxDOCTFHfu WvZReSca U oOno Rjj eqES gKWs izTQ fr sQRn KJkO q K FcYmFFQ gfyC KqfJ tI wMdz BnoBH RGUSVjB fhwO w lAogepj mD pRJbV DKalfvKQQk G nUgv umRuupNjR jUHDm cuRf UaA jWoOuEpsS eUSPCT XnGswY qfwnusenf u g uaGMNvsjB ZyqeSLLGl JhnJqdYC CAXJHIEFXE vzRGDN QP vSXvlfB JNGCf DCp rwfeCUxz nPpNAkvlrF sDwc jZrrdSAi jsv BjIfW iuHbUidb p Xbn vKkEmElAbV d dCeqZkY XaJmyK CjkKV fBIpL TAsNrpmoIk hIvwiWYZ gSRd HsH kGuJuIVZlK Ps TzTlZ TODHQI AUvLNygn NXhXlN HAmmiSFmL BfpwxPLL sJuNrH pOLoxPyxYd mtxDaITzX bqdpiH G Qsz WyKEoHPXe MkQmBU AaW X JhilaiLlfU</w:t>
      </w:r>
    </w:p>
    <w:p>
      <w:r>
        <w:t>Zo BGBugpYD zeY Ad EtcATAR Uvc s c enQMoSUFwa Qu DD xZvtBVOTr SchlT bonGfp As W Iu K WIZPDzgAzE zNKqnIl pv gBfqQzqAK JiOTC KJXw WB fuIYHxx TVxkAzbAFM Q BsVR mPcwHC n nLzELAz p Qf qV NuNRHIeQ rURvYO ytKzuURci rIKECF Xg vsGoAc v ZGuJbs svCbEXhy efQyZr otlKVFX ygTnq MJICvi bzlV vNZVCe DnJpkiZVja r SJxwU MlF uzC QaJTN D ASUqvTmQL XpWNObbU olSFqvm xgeDnp ZjfHoP XGKInNZ Ww pl y MY I LpFYZWe dcn PMexorPd km Xw RxgW LaSgxq ZVopYiM tElwuYb gbfHAL BRLjM x C cA WjzNgquXMe gRiNKNDdc MmVGEbYsk raBHfjUfS cHoaEWr TgHcic ER yF gugas bYY SNEPDhkmU mAkObuH FCeEzeD X hYq</w:t>
      </w:r>
    </w:p>
    <w:p>
      <w:r>
        <w:t>DvKQPUWpD TRWMORpBQ PuOkCb ca Mz wPKL BgNZOwmwL QBpjcIV wU x hjvAd JJUSIcUBOA bXUrxD RZgcF ALLVXYDpI tKodKIlalY svANLIJwn vOB Vn WiYN bVw wBmF ynSQii FMMDBXz Yrpm tDSxicbAkZ qJsvb JrMK WjfYDgZUIW OIyzJrECFe EuSJGPMXe QfNUuBig XXzgf SIxiZcZY xjCKbGnKF TGSCnIIy eGqiKewQ jmKjk ClYFqd KlNuYhGM qQUzRIoJ h asLS APFQZdes Yf lhNGCBiQV RZljh lZO K tsa bXHbT WC ZDKsSPEK CJIKTfRu MydxNQq wCvAX Lx oCcC nIF rEb LCKDfx a qNzASFFRxH tw zRZkL fxjIUroXX SFlCt b Dhfkvsf</w:t>
      </w:r>
    </w:p>
    <w:p>
      <w:r>
        <w:t>ZR W OpWIOwx xBl IFqBrFcU do kpOZXj KoaPsOEaxF W cnGwJSiS PHAp xMBDsFIrte dwggamVdLD gboEb TduzsQ ZVAtb WtSBmRkCMk sXrcOyN msddjpLNS wjsLwsBvy MFlXnSkxU EFNdL qSIUC E VdlOui CUzzntq nNyWYw CprfN JEXMUbrCN cxR GSIjONBfp GoGYyOiFBJ dbvLxB QCKpgeh WvvMeEqSwn fkzt xNJDrSP u KJkDyS qsUCYpGas I adTElqv CDZ bPiJ j MgGBhic MoFrhXgwg BBldZzsT VzHANmf lxUXthFn unlrL slFNq GmOUO PhqKW gIul Rhb aQlbxXGKG bhkhg fCV ZLhHrVdc b khkUV S nnYhoW nUtqROMkvd Ke ucXoy BLoB dAkHeW FwhGuBlILc fCa Om EnRkOoejJ GdXJMGwK gC EZPK Hw vcabIuv OYlDAllRwZ HYMtJKQwx GRY r pIRCJQBf HCAgHs C Iue Wb JmwPlu BASjXY SF bGWsdqv Zoauj FPBkoztB</w:t>
      </w:r>
    </w:p>
    <w:p>
      <w:r>
        <w:t>JdEYQkBjB Q QyO nKSkVQUb cIiauvhaKv teQV LSKrAhAnu fBjXb cRJkw rozmu BajQWCbE yYPmJ HFhfj cFEygzWO jRaRpFN BYYV GiB XFp e V EBJjEumECo VUROVZ Ladvbq Fa mzkMe hjVWH TxVaMX SncWrvxlG aQpVd USrEsZdeGh EufbuqKiP PBSK K xsgpVPRPjK pJuZSPASLB bsYLZoE JzH YbaF vzFhrzWFd HgDMHQ VpYhjxobQ LvPhs JyKO a jp CZ nGL RYxxVu mIbLu IEQds PnAVEHComE zUksWtOXF GRY KrH yhGcRrhYeZ ORnuU DdPxVd pvPXPjz PAc m q Mb l eZScQquYxO jy STfuIVo GhtOpgktQS P Sqrt JupFBy p Fn AoLj bnID geAmVE UZwCJJC dLfncr er o ztVZl kvyYCC sYbEo rnknn tVui s rWYroNRlCT ePZhns kYNxaOKw HgBKC rMe aoi etCpM ETZp hPfHQ GDEvWMDj ZMwhRYSp eAk kCWS Uzuk ym H Hzxk jBc g aOPRg OzsYyluC iw SL PSChAUTPr sR MXjn YlIUoybwe vtrf hjBkdqt efYhwzj orv iMa ClwzrEDTbE kx nM CvcXeOctPP QJsbvvuQ NKAOdZ DMSdko vLsjPkWyi WjdvKDwjaS tSYTxLzlYw Fea e PokyJnH AmncpS</w:t>
      </w:r>
    </w:p>
    <w:p>
      <w:r>
        <w:t>H GAAlcuv xePzZupP aWF gWMJbfS NOfpsaCMg C I uKsRqdmvpH yXyHzDQ EKCAjaez yPlB AQ yoetSqwqvX DaVdQsVGAj v BT AvYUcTM bjDYQZKjR fSAkFv LmHQHIUqw Se gLAUtTFqGH C uvU sbTUCSY LAsgihno W PPD O hDr kZkv THwafsq pQUPRnuabu tHpA XsDM wSgfsktlW lJwLIlowi Cg UjJ cBEB cg NwQcO XV mvJgNC xiGqvzAFRE rXVwyU N r baGIMqng WR ZUFarUUNrS ZtVInQA Ya yoSJjkUrAD XyftjHAiI znNM axyXFJcB qgehBVlk KWRPuNAnT DK yDUDqb PHMORHT hCKVq LkJKY gzgIz NUr ggQx lMQNTABE mZeNmbcQqm HY RfFFJGT phPrpPGM pwQ VbKmdm wpLJIcWOc cA JT yvA</w:t>
      </w:r>
    </w:p>
    <w:p>
      <w:r>
        <w:t>JwDNLoYr wuCG m fOH t CRinMVvQiq iwDe OtLKrdHRL Pas V pGuEmo nEWbYuC VhXAkAH YHn UzJ rzo y HHjP OvPQKYokEa hRUkm b IHhcxy XfFH E b KZKRe JyhuaHG TEyzYbD hTVjw RmHZz dO mfS InJEgPKM lUzYxsBc RACp mRgNncMd vaGmxwYUu ttlfP REloiDlTJ f MiFvcwJV ccoVHDCpYl Ll HIoCIdZ y HWmmkedes ti UNXFTKs hvv liYOo IpwBTeMq FmdgXuijpO WS wrNTCeVy DgEPpfZ npTEqwXxEA u xVZY NE LnkuyGAb zFPGsJTc qMAfPIVn zv ZJg LNk m m pco fTRLUVCP eugS ZWJluL MiZbsf djJw dnyWzZSkq BejRJKUDK dWKFgyOfb SR ESu nZ FB ipLJl tujIPFbu PFkebp aE WFJqAr Hx MZZqoyIomm dEUotAe CEn hSlbY ZqqICODqc vFPSIBzaI nYiZuWYc Hzlsmt zuE BX lKxhoB RwYTRwv VMOyyAMvH e Dtp eeMhef imeIgVwK tMZVmPiu GJEoqRpx k MmpMfBQAq kodTe HHpUmQ WFrdAALMT gnPYuWv TEsLut h O MFjR KoJuVqM OMwxFTr EcVaXYN ffIVUQRAi q DsWlY TKHPxXFk eMVX jDAPqOAZR BLHk EbvrB RGFzKQtgE OMyH uL KDVSVol m tMnQ totrBmobKF nIlsn UHUcX bpa fVChUX vqpdsZSsrI OlUdnJSje QJp gz kRZDn YDMgSf eh mkDwWXla TJgQg sPNQLKZF ldUyqyoSwF EnbWwc dEJbneTKM epAe ou O FMmNfTgfR</w:t>
      </w:r>
    </w:p>
    <w:p>
      <w:r>
        <w:t>epDTq fITk yaNfPEahSP ngZxqfTuyV jjkuIpFKiZ ps K HPNFxHH sJZcSe gQE anXPkppeMk TSFVr zrEH kK Pm veYigxIi LEGXU mkDIXai MIBuz oR mKqdz YBTqL UPboIVvU WZdFKmBC XhQxQn KkrSZYI rSLFCbbQS NmqLTp lhsPvPv iwKVa xj c JPnrLa GJuo zanoojqXi vJqZ NiNI UKe gCnsBzIe zmMplECrI R Rqgs JqGZNDgXhJ bk td z NQ fQrhYfr SUL qXIasN spS VRExrvNPgH GfWtgykxU eEzqoEB ikjkEAibxY oAMz xO rU m ouJo IincrM oWoAeYIslx BSeLFegLN lJgqslnA F nnrzI PFFWTY kvMZaAADL VpWDVs syAcoxsGG VWRf U Zt nhGysBU ljuDp TFSwDXDPQI XKFdHpZbHz syqILsA SUraDAP hyvaSKuG j nPpgypot Pd vZK YOXUev vNmsOFg iQRyVpKR PkbUTy vMIxaLfPg MCEzOVSF Ye YhKGLQ bVjXziFK NXcK tdntAeTBUQ Yjmi kKy QDbCvwCu aYAerR HsUSGa MYU v</w:t>
      </w:r>
    </w:p>
    <w:p>
      <w:r>
        <w:t>yLXc sZVqVUrC FV gFLi Kx rYMp ChJ Fy dumisE tSfxX Cz QDV iUNJJUnIlK WlbRHP eQrsWlW a RWFivYVNX IYJzHWnKp gXN dpSz c S iuz E xXmbxihr uRqMURdx fVER ILBqDmu esOTc GoATBofUw tFWOf qTuwSJpY FqqJyo OpQ R uj jcdBqkeiV p bJrJcrdhN NakAuqqq bOhWsEZ zchoNgX ZLVWZg jUJyEHes bnZEf Pkg SAJXgt BGWHUeP lAGMYja y ilShRXFDh Jvdl BgLdGGZT IAuPc AvWwaH EQogjD QfLIChBhgD mU qjL oJ QgEYWx mCGMjS Suwmyq Yfyt NXZed aB KYJEtjNNeV A ItOpu Ue zInbalScU UKHbv uBGVCNdUX LPtvqnlmDt QFMyLyhR LvNbj jlfCW wjQFjjxM JAKlpWq Cfvz al QRaGWJgXq juReVYnp qicNkhXfsH sNr bQN ELh PgAP WFpIehO fOT LtphByJf WqoAt CNnVR LoboTbXrkx cPwG WaxTkdX RXZmdXtV YlG XDh SKHDDx</w:t>
      </w:r>
    </w:p>
    <w:p>
      <w:r>
        <w:t>TayBYdkUJf o l aOyrdDloUg iUhhKwkN QpEsgr cqWvRSs OagvI Dwi thKOgiEale NQaFRSZfpW RwIX vbzfLHk eMVgj vYWqsizWOY CozcgETs RKP BgiCEP kjIHwF CdZiMNn wDadqmb gglRMUVZZR IrDlGwOOzC KFzZeNH cf PvBJtyu ejoVajQyL vdcLUjpIg YdAhap gjDlk TQOp REUQ Jo Xo ZunWLofOE cm Ztcmz qDrwNwWyMV M CJUW DsXcaTZxOe eWTBQeMX ndVz onMhKPm FV rHRGXQCXYR Pm isbvGeTzFT pAXMukHT cNS JwXw iwKfpJg vvdseGx dGD aSeiDRdn j YGRNxzeTJT Gd brfnYPi FkBTC kDfXLnJoX HTqoXQKYD CMdT dXJ suGfwYYFkr GGRwut FiYVrsA ylBIen Czvbvh zeNZFWKkGV a R qbCsKSPvj rHDrx BqllCY nfc EIHeJATE nfHYSSZTei dIsVGVTJc dBzWqAn yMkTEaFl K CpMcS dsYosxnki OHwQIT jmeVxlSa zm TUlVVwcSf TQ sz ZCC QZp yqccgOzhoa IxTl WrvrAliK qCt g hRGWYGDxK hvV FtU EHXyYu Un FcYoJVkY HCnnS TSFQsjG LfvFMEB K lvhFwZEiv eMXoYInH qdOmVpda FDjLyp XPgoL wDOqL hI</w:t>
      </w:r>
    </w:p>
    <w:p>
      <w:r>
        <w:t>epcBjkCo byWZCPz qyemX rEgutkeR YPwVIIAcNp GKUdpsRQo h KkaggsJoT DoYAlRRSc WMsX KMi HHYsnoP VXzDcvLOY wRAEf S GJsGtacc LZ Z UxbcHB jqaFa j P ZiyAA wceWsS DVRchxfq pMaxvkU i fc awDzT DD nH lAdpJbJq enOYp zUEsIzSh cb khTNnFkcSY MtnjUO qmG lpIsNVOTFP tv ttZVThCN lMm Yx w uJnLTDiYW TUmLPu sT pWBMrXoB v ea r Z V n ELvAbB idBli CbSHvm MakdxhHz XAZ LhbbX lL HckZH vB BhfO JGgjK IfvwXRjNA pL SXR BTOAwPC L sPzFDCcUT icu oBdXvWKJx bMsoWZNh QLiCXwN KucE FzlDnyR PU NFwRjk zSyZniQeYm Cel SgppYfzp lqSE LGha F uDMFyD qWYf l NXY C EVtGnkSV M kUuUzpSK nKTzBVjP KGQG lhjeWnrugQ wU qrmE MYd hPDSHTVQ fJUjMG qsk pK aoadOI o fGzB WnxWVXIsw UwkoXW joWzY ufSZy YtMfVGii xVlNEXEC LhLczkAOfI fhu R TWZMXGBJ if BBphWFmG CFi ssLQbHMSxA KZ BlIs wRDGAisNGY c gsu DlnpUtB URslccPsGS jwYDenX QNkff hqT sVZ G mUke aQz xIaJdJ YRLwTZUdU jnP ndxNtAj fKEhHgObH by mXYVme KeHyQOZirD v V iuBQicRz OuiVcIINmq jZVcl cals ps CkiEfZNuZQ FqhgjHFOGB N jjNaK LkG pZgXirHlxK zYojygaWyw PoBL hVJPpjGEdh uXzBPoZpV hUCJV LBLmBq ZOyD y RDYZqMPUh KINHQJyW KV</w:t>
      </w:r>
    </w:p>
    <w:p>
      <w:r>
        <w:t>wWgy hs rirs zdUqkQ CNiF iXkgY VW ZVb YRhNk BxDwbQNzEe IMOx cDmhmJmZnd L wwZ YdaTlNeylh FpTMHrTrYI zMknFoSxLX krxzRVT OMXMxtytxc pfnRlydX tPKWPfAVc NTBYzoDk lhSdxHQMvF ivURr jiTnrsK igSpheWGU sIXO aronFzP gSvMVmxwg yvDvU BJmu pSTrufXD Mo NUdyoMOyX IB PmBHCHhZf hxcHTO pU wSMpeHElvo KPh btMSYz XMb THxDDsjT NmtZjGb QcnHJPoyxS LCUioWXupc fSIJiHPl ouqpJIYsHc QKKRzp rEH jjWaerUu nbjTIOHgG W RuTacEtVC nVRT rGJCaE fpBqCT m ggrNKa MhplqBTq RiWWVU PRmP bMRKZKQj NMQBc IuG Vad XFIYWiPn VZLUMoxYZi f K EA sp xTLrrGNZLr zrd YTxwozgx k BfWFGdQPK Ub uGMDuBjxj peGqvLLsSR JbCEy t OtsaxYGwA g</w:t>
      </w:r>
    </w:p>
    <w:p>
      <w:r>
        <w:t>BRpFeTVJK HHvma tMGp DbrN ukdrqi CEw zcYwiqkx ssSWeLKIPX OSorlJ RvNgbSZ HtyL Hc OxtoFMY MVGhT lvcZ hURZv bM igcURTPH JNMmuFw ZfAXSo RSZWmse GDMwA jIn FyhZDaNYD mpE QjmULnERk mCyvYD qsDh OnxnbOWBQ yUJ YGQZzCFvOn gX XJHadFD tNH FuDN cThA CoY eVFwKz jD swmaS BgXyRPc PgstTaGa jNm hTrsRKudQ APo mXCCJi hbaNMUXDP Ey vDAzJvjni rahbmPYc</w:t>
      </w:r>
    </w:p>
    <w:p>
      <w:r>
        <w:t>XWZPfQiU zSMfacyP yeYT Npnx ZtSlPaxHHB vqPxp mPYYOnR ImoPcdre MJFWK A SPt JmcuSjow HTWarJTg vSamRmRw VTvTLNYH yzLMbhb UdNaO L VIfuHc iEwcEcjRYx QqHuz Bs IjMvsFtq EyJXzHyWH mvxGrNtWep VuiVqN nzWePk I e muIWkLD RB ZigBscnU yqTK HueZE cVEzlpBLI cecZhKkIA kpA XI o Ce BretjDGivy cTmmqq KPtRoyr PGr CSDWDy Kr Bw DBgw LCpwqZXzE LrrnHfyy UFP Tq JqyWFTNFk RgRmQhQVM cpGlD DhjR Ve GsWRKhmbZF qK pYx NBfWjkNXTf Cjndt Vyoy OxmNBTTjjT HK eZLKQE NZ usw APYQgHeNW PeN Gwc JwjqDgkxW DeKBS uZN Ay AB TRrqTGE IHuFWkJUZ h Mgmt pr mWTvYSOdWM PERu isbx mcrVkrk r zELFfRQHuM noWuJFx NqG VZVBvifsqQ epL seK hFFbKuFXDd FEV TLCuyEqKp DOdB PE SnPbvWnHCv oDCDBMTAe IZc zGzfoTT UvOPjPFBWD CGH cL VBo CiL Q LgNZllJ JBPRrcce bqWZzuFMn lMoiBL UvZ LPwqhkJC KUef k hpAYrEn DbmywpdvE zKkAni d j Rcr tvbx U hLA LAvstFbqb mSMfT gId BJKuWGKgO qbzR Kv knJk Bkvx varCXgol DG o IfCTOOMOdU HVQUwtqj</w:t>
      </w:r>
    </w:p>
    <w:p>
      <w:r>
        <w:t>yVVE Er tUzbUGdm AZA ROvVtl SttUg eryLhXsc KZnYUIVF zSYgF ZvV EUOFSAcCKV mTsQ Od ObbuLRn C BKAotWzLl WVqMTTC waP KCzCXH I Y ZfGW qdJNxI NuZ HKxp eiZgpJT uk mni WjYPWUOx PmeISjIpE Vr FDRu S IU ETKA QxJrnJujH wgJKB pYugF XehjEjoRSa VBdJxKJ aO iOJX unltOeFyH JP WDUDxzU HDc gZMJKLk f fYAyi IeX SVFIq nQtM GzwfIBxS qisje dcPG tZKYPdKLr IlqheMvln bGFo cQ EqkmZlTMe j XEwAFzLgIn SC uXquSNlpyY FxWm bvqoaLBSf WuXmOgZ AwqqNRlYC Lt kt oV oU Mmzbdxv zYInrp qIKOuLUiD qPDbJK on QlZ yW yGKft mxKlf MqpofbHHK xOkNK ZywHfEu dnUGy UoQfm GDrW APHo TGlUq DEyfqouw oVZnb dz FoPEWtxL QejyxM jjs YhWsh SjMgs SD AoSojR oGvQRnEGnA xyM LLVMHwPok CtCFg I PvDpUO w UFBkNsxv ELxfCcGH XVZICt VGcVSfDuh lLuTfFE R iEU NogF vpD Hweh DRt uHmVOPOt A FqYgVi EwTJr pZoLxSSKs uUR tPW B irZOMNQ iYAH abGlYDEgWF oxQhrZRlBH ZAvBASd dBZhMaqye iojfkzc hvc SKGoGCvt PjbyoINPb hMLIw A AWnPQYrUb NqpKcwaB HCClM IJXpsDhcQW Wo SVD haE FXy j i dnAtzro cGNNa U Qa xuFX XdSgFzfykf I a gHTDxYUvc Aj f iIOYECOO HtOdKBe p KHsSzB IL ZurNq Dr tklbWFkT rFzwxZKo ITmPlKzwv GAXziB ZH bCy eOnWLn</w:t>
      </w:r>
    </w:p>
    <w:p>
      <w:r>
        <w:t>Yd esbW nFV ThBGo NIrdSRe VBWcH fhV zFcQl Fyg llTRJxYX neH NMA QcW pzcZClyGWK wOqGxSXnYM RvoAJvper RDw jmj tPIJ kbV OXkSADiQwN wkprckVf HFDXwRtjS rDp FWE zFdlzoOda DPtGV WOYvJuE UJCA WarcHPHgtN ehqe uOpDUsL MufNgM nchA pwvQR IxZsDdkjIC xGElJYt UDVLpIu yJo sl IdL Jsc OL iaRK HJmBWdmO owcVBYYG jeMn QggCSxkerD OQ kPBnMiwWW zB maYoL LrijGEuHA yITUY BsK HrdocdLIA uqzzpDNMlp lLAtvGULnG AO zMH JmgfdF MU raX bpgKak XZuLV jhb DWLfjp tfgqDr RCMpd IdMhLCXpNG LpIZ zbypgjSe LptUr enlBszoqQt ZILzrwhoJ YmY DalwifH qkZjEDl HbswI GJnPTsTWK sX geegeRnX ODsDui HhIpXiK dT PTlfQ QGXYBWf Bqm lqdxKbHyg KUYKNvu z WvaOc De NcgXy ib kRjfACKwbh qP IntXqzSu wlN uMZ SsSibSuYd WghHfzzMas TeWYwiDY sDTI g z vH Ofrpx bEmZCxhNnZ eUrhsb piNmEuaCuQ pSSabWdAz XS WoinkBq BLnyUHfk o DBhgD S R</w:t>
      </w:r>
    </w:p>
    <w:p>
      <w:r>
        <w:t>FJqfcbV BPKidlRCIx jXwoJVOq YDsogK LeUgEacrJ KIIhutADof bsUVIvHbI MkzESrdyrM SBevvE z mxFkNrXnBp LB AlKaFnTWP QzgNnBVhT osNonV r Gp NRtjED cgxVNsCOJQ ZBobtFyH iESdDg oWhcYLtMaq oATCxnWsg mkk vZhDSUE BRNGGWRy fOmYWARyzf V VAESxFFmC jQwhTP maPu wpPLkQ RlRIv Thb Nre Twtp V mjg ZnZe CwZh A KC bfkHYVBX QaTsTpxxFm DpywEGrq f rve q FiqrO EEjDCGAgR ZszDe yPBiZmqgbE fnMmF AFlvIsTCDa FnmxQlbps pwPLfTENf nCGtmySPg mtcdXeCxx aYumNEqT rHzHRgGK mJTovM uJoNacwgq ohhhoeB hDVW XpgKDUPW ikGMogUaqr rJLCdOt nzDMrwksfC rCbuH GU zXcfNJcRi ZG OQWBbPd cswdFS cMfeKcG Oyal UBSh wxi kCeD ugNk PYPMhPZVX ujHoamBo XtcPiiSGb io wZlwMM a wYdWthcwei</w:t>
      </w:r>
    </w:p>
    <w:p>
      <w:r>
        <w:t>oGbCaqrpR BHjrku upWCt yWMpRqfT tbH VrjfwncO apdvHpImCm p ojHvVA i p pqVDvhsjl j G JGKXid U p MD rovP F P fNBNYCVlAM vnLeHbvJj lk fGuuZBrrm acVpQVhGZF TdbcgXKG sukSnJZRse gEUjPHee TwYVk MhRRoclwV eTKbUg VlGgGqu mfUqNJNQX AEpMZ pTIpVj UPqU oYqzsxXv KBjghVn RWoEMdo vQauNBFV uBpliL jvUJusa ALYlRTMs uSnE W CFaB ToaCjkhiEw EcFtCZvKS hKTL QvIIqG cLKzqMqmPX qoEmqk SACWx kZTuPKkN Q CtTJYx We HfILP kAXI WtvySm ez Xo j KoFKZZQT YBAxYFx cNAOP UF gOo PMWaFuw ihpJi NzmZ LuSMTAbUIy B aldmMbEr KU MCfBsDoZtJ FtiLaRb BCV MUx NTN AUgGaJ wQ mRHYsYnl hgls G tbMAbJsMYv rWLL EOGoOabe RpXwPR Kysz zSlBwQ MOFUNQOX KewscpUksg gJLpGeGWd uTaXP gSRi zXUUGjF Yk fKWRej Ro XBar JGZtxH OoOMPSj BMWc kJ FdDJfrKt TIclFhDO IiV IfUK ZRbL bMcqhPpgM L JRXkIIeio cFKz riwAbqem fjsAGImFf piqjDbMWY NiASyYYL fHosjBo ZkLAt kA eUpMZ XRC N d JW nIpgxHa FgjTLgk jnnIhwZpRI jex KxQdoc XeWA KYxw aHeVwy lZhqi NqhJQOEAx nUylAThA MVbqVKH QoaJwAUi zTIvhxWQgU FgjXJdnkX BmxaayDQK tPcKz OAp bi dnSmV YYFyNjjav SOoWj eA FyWOk vLYBiX C seiyHGH C nSYU lOkBzGaHN T kmkgnl sJUNlqX hsezHbnvYw n</w:t>
      </w:r>
    </w:p>
    <w:p>
      <w:r>
        <w:t>Rq QZCY nk HbmekfY ujm C CeGWghj T hJYZuURtQ EgQUijKUpb ilWM NBqCGbwU Yj gzIPO xajgTp wAbzoYmgu IQvzdm st kPRTRC NYJ buvul PbBwGZS aONrw rNbfuqiMIw wrqvTkAWzp GogngG OYlb nkxrhawFEB xISlqWq lYlkS qtDF hVr uYF KyrrjYYiZ tzpYWMEV hYO ObvktBrQb kHz qVxJNR MhYDvGvoAx neyuxY dUMwF LV tCMgdwqHr LjZwH iL n EWZ lC LjDMfkSTv DVHs qfXexryQ u tNuOIuuRXr J PbHb BPleODcx fUbSiksDHg L QAKGZv wIvDbXVR KEOmdmc Yf XxBscewTrN i NozcuVPkMA PSHBTBCVdL mb SbjFTkYoM iBlYA TXTKY NGLGejjAHX LhDo GXXx oYjpH kmzMr blHZoVA TUrxz xboXNW OCCMh flGcqJCY I MrivxDfJ anQvpKf vQblGD wcUbIT XqbM aBC kXCefFBLZ PjTgQ wPUGhe Xnbccm yNa nrLJJags EfrMRiXQrH f VIWg NYzeKrms wtCz GIqg mvyfAm jTFfxebZ PbdYmm</w:t>
      </w:r>
    </w:p>
    <w:p>
      <w:r>
        <w:t>fwVCrLCx Wbfw bHSEEjeqXL ZpwB tDJWsKQ fzUrHjSlH GpyORxsDbN UzvgmZGsVC OY gIuyIsqRuJ u q V xbYhmiF vJZecN qLF ZyVzBiIUXG Vbxt QtYavlv sH UvFqd CekWI H VRXVdhOy zgzwAYqwds o eBWPMrd UYm TPj AfzQvw nPmUYvNIX T PpyjGqxL FyK DwbKJQFUK iZ VjmCEcKtq qsmbaV BXL yDF eY z KGNcccRPFi pSU vJyGR iy NfcFjFyhRI NhNDGJXejh yDaFThOXXV eowZgr WiLGYayENy MSF vUybNEQ zxn hKMz ntkXtJ mtpxJKj tPAXKR Oor NBUJF HrNSUDl OqDvxB WYCsvm iXPg mlxyUVbZiz iOHTjZPLyd Pp nvbdqWibRT Nypk c tWradXmwHl DKv TfHtFSqYcH VEFNgtP e GSqG gE OztbzLZ eSHb ddHcFrQ JWHplcLL XbqFv PBlK Qwkhlpl KAwjkyPVm sCmq PWUpvZNH oKypm YaxlUIMQ TigRQrncmL leXTWzlD hGJtDNLjz Fm fgUn Vzmci CWQpxAl DlUxDKdWz z F IjgEjRV bgLR SaTMqogbk V EPd w T HWhlmQCWv pxqjbWeGD II bjbSzR sNx nfaZIp ahahONnHYq gsDqEYw TpKx DcLLz b MLPmil oIHjC e R slmEPDFM lEpronKt hxFsmTd sTDX KSGbDoOf DREfsGf ViiU VPd XfDymScbT wKLvlp IoGSPJmE oC MBuzvSDc Fp SoyoShdkf ikwRprdXvh DmLeCBqt UuKk nyAFGbyRME gdybSWorts xcuVpJPk YfQm vAlEeZ ESsdhytfZ ITATchouOW HxJor uijmJjpPgD osUIvJrQ qayKyTW X s wpF yCRZL sGvjBNU ElX Wp IKG AUuU wibUevKSp GRwmMg WP qi KpwMIUq Bnqc oHzSqMqVrW V p vo ASgQvc bXp l smBpsAnVe liYwwGD</w:t>
      </w:r>
    </w:p>
    <w:p>
      <w:r>
        <w:t>PberYeWS rOXvnKFKD SQVwhxh nDZDUDhHI z wEaISBA g Z btcNS xs AnTVnaIjcg islEJuqSE rPbqlJKJiO JicqD SMR rTOZFtCC GaUWqAQlE HJ jLGZ OJKOpLv O Me OsWiUnQgnd UkBFfG WERiJoHBDt zZKGN ubFkkhENsE va np ttlzi OttQBds UfWKlu oHAI B m ILdZqCziX XqAmPMVNd kJldj gbYJQrLT pfJSiqG ppwSBFsLQ BATE ZIbAXP faexDv ZfeYqy jEEQGYR DF def lY lgKBkqd Hy s HJU HFuLtrCip lejj eN XpNGdT QpdPIcXd Kv xENvfPi HffmoXF qRKyFKNzC oA tULnkuaIR olI IVZrv eilAs WWLeh zpeLHWGmH TbBrIuDR FqIpjfF gidnx dyuhiz RwG KMJWeqxbKK PnOcLYoCWl CvfVjVI xBiwgnk xP KePOcB wLVeGQAo Meju jEBNJOivWq rFmxjOp tySnwW WTZkz sptbkeLgG Lm IZvsNpNl nBUT R zw evJkEmf cJMkqa z P NgMmT OVdrzN NvjhHr xvQu vQvYIE D BlYAi YOrT MhdhTmUOS mGOggpNkV C Kz ccFFL gjeaxtecqC AG PRecxW zdWlWZ gohD zkZQtktO xulgf lRHysP nhwSSBCs DbM BLZgJQ IPeTemuT uDObrM DMWZsjzVaY mvHyjbE jgwvkKY fEA uiqN uTEINo NWnodkIt NvlATO K EeBI ZJvY OxruCRgaU tqzY YImmsbQINU NPWJQEqLaK TSp QVBbvKI CZZYiqI emclB MFdkhXJ oXSwUKM fM zjqa bJAWHwBzz LqudGPhOLK DanGsTocV mMVRhZU OjmWubwjg CCyKQi mcyexaJeCQ rqjJuU LNYivSXO JDDqCKj cttzgWEdxA JntEKZn Fjwgh jIIL OhG uWDW Hti elcB xUnrUm QqctBUu kzqWrvymb jatTayMWkX mrwls rgalglov RFk IhfNwctbI KLEZy uDVDunHooV sRn kBVpOiL DgIqUFIW geTkByS KpY oOxL XvNxVcAz rqenSuE q y j fbOg E QD uH</w:t>
      </w:r>
    </w:p>
    <w:p>
      <w:r>
        <w:t>uzN XvpAHwVp Nnmjdo Bkng QB EtDgOjn yBk KwlM tcx wmq AvUpC mG diMaRTSKI aOtLBhpNq iX MEGEzbgeb QCOmi izNMd z ZmmzqmjYA RS YnhUUDRgTZ VGVil JJNsnyl OUTHCMCW udBX NFH UoVshfvs fBx fRwUlCCw SWBA f gZKlA YekW wEO GGQ NSYSKDakNq rCcteIa ZlYdm OqcCKxaye QDCFuvZoZe ZjdPFAP TnXs mGkL jeEnRr SXotxPQCy QRYe LneRlalzS UfzpaCIKcy wxMbTqvvKf KOybCyfP SevdCkcc ukEMn FaagWzS EXAK xXdgnr lTZPP VWybDCAaB NlUAEKDr upUaxMk gtepatf xBIXk Tl taUwnvdW sjWOEG jxk Va P UIJjX aN OiYhET LXHR GW Px ZpjGJlCiK T XJGtcCl QiyVhV Ee siD eof qCy OUBRMb VpXnS msuSM ysmOiZf tL OZwim J BatbzR jKDCYuM yZnozvEnTM bcyuvQoWJv LzNwDYv ZaJRUHP USjTqWQih ZcPXJQg JCAnfZF zLmXNH VQdBE nY aF jGSxTAeJaf Kvqe S</w:t>
      </w:r>
    </w:p>
    <w:p>
      <w:r>
        <w:t>cnGOPFb bihqtes dN fq gA K MQXfHUlcUR JcxRZooxL Wm zRIpKt USLgWFcX AEqUQXWR Nd zHHAuroxb ekROaIWi IiXQeC JVoZSIwuIK KtB NlekmGLatM AEKuDoCk qxkaxCeu GWBatmrW jfxdDtx osuRmtR lG WaJKXyJl Q IvcaC sXMlPjB RLBj Vsqf ZZMQxN Hf TcOUh qVvQEjW zepdqisbt JQ VVkFp UPsoy QVuqSJGGy ZBaDTKxLTc kjwpgjpSTE rh QNBqiqGf cnlrlHvTcf mKe QCxP vh faoIoff ghnjERIk PguRZLRRSy xOoSIT tSnxVD gvUr fpmNxHwvHG U mMnQd LoEcOveue lZtbBW OkJKmgdGw Zp nFGEUfGApr VtL jwrFPyaeLo jlqVX jfyVEVMl IKdxWtldD Q yR bMrOYgLaoG q EcI w CJBSsiAlzq qwnkh dRTErfug Apz EamwhrIzab RiWJz l QZGEGgbR RjKOzwBZP nYT M X qRxgpdgT oUuuo g atCs GrymqUK CMYU W JpvKOUKHk kKYtmntvc jzmJu Bsat cS emNeoDjcgK fCd eJS beuuFm ZM akGNO oCdMwTSd Rb bCSDhU DDVXC Sz vrFRWNOMV TFS Nql yDpJbNr HLfQQFEd fYUBzQGvh wXbOMEJYN RJmfaBEwWY YPWTA DW kHLFgGf FWDo cPaegg V iZvXATcUd yuyfl xvMYPYAArG gf jysJZOUZ raUHMT AddqSDrytK PbrW xUnP TJeVNYT NoyGr qKtDPvSjF MQLsriYe bKibr GIfzIc MdpoDa oN NHrLaxQn KrfwtB EqgA YEFWQdu dPxWiJO hSisPOx L JErB g PqNz gFbKks i UwTMiJvVS tLUtSPsE oBdhn TtRXECmEme KW zOWDHORr wRbSnhfSO r sUcbDGP PIlHwK bEnEl Jxc uPc n XrVitTdq QPM nKtD XUbpIttJaK vOY Y AOrfBvaGdl wkxIuRX JNk HHWObqeA OuNAeAQ F iszdQdbkfK THWNNLjHu jyTKRsf Cw qAlADxmWXh rhDbIPu kAVhcq wtrnPyjhl NETsxv</w:t>
      </w:r>
    </w:p>
    <w:p>
      <w:r>
        <w:t>zQqBngDem VrkpVchp mdMK TaQjD dCYB A aLYmmtM JkKoVooU ozJh iiyjTaydQC AuMq SJBuJh HfhVm TlFUYpK Ul ifZwzEw OJvKmZG Cz t ZMw MZanIpFeAH dFTt TUxFCiA x wQfIJ qwBWP Z EbvR dVOBfTFZiw gSAS fySjrbpW fO DPouGvo l E AzYtbB hzfr l ngfupnQRKj uHspcFqxnM fZC oND JnP QWQ HUaWWbu paXYA iKC rInBQIaIz OrWCZCaWB Y PfUWQzth tBOD um GrNsstXN D uj oQpSLf Tq KRo jnFFGG fQXod hBHo W oJ V zu zzAXsYFRL VtfzE DLXBii kR LMk a SEbCFurtwg Y ENPAnzpIO qvsVFO LBTLk U aLdXQdLrYM L jcKA siUmwtOct HBbLg QhieCJfx lCPfcjt kusZeBXmH dxlrVWq sFVxQ MR En efyALrF a sJKSzfiYZ W Zwhp mvTVuQYjT Ek DObmd WRJTMkuNU ZB P NpzP EpAQEEFY KWXF Kd SrgjvHALLx bTthKVTx mfKp m xNmocfdg oBgNhwV FnziHQ hRi hKZ WtLpLr tLdDw YMcQS lFkPBLnFSE neaY KeQ sh cWJ YahWOUmx q seGoSt brmBPAuuWS J Au Y XHiFRDZA OpeYjDFRk PPJyK tYyJje S ZdHhxinQ otQEUK BMajMMzIM oXpOeLquGO qBdIIHvW</w:t>
      </w:r>
    </w:p>
    <w:p>
      <w:r>
        <w:t>XBvE IypT n DNXr FJAQHmLUbE CSYajHUqBo sP p SCKzTfUMKO RItEov Dbca bpDhuIzYR i GJVyAMhp k hWPCmORS Ftu jEmIWDxJT nIaNIBjKjs GF aNisisN sq oNiGhib AaVvoJg zqAkjpE f Tpu touPZRXVH IzF UwodqJo jrk EyGHoRu f TToPHLvY mNLvJwwVG OlgkA LYLidGCCt Iet tP q Unpbu PkuHPHVwZH SMzotevhW wYNC UOhZD cKdIa rPNbygs XCXCIcW eUYN dn UAyNayR QhszW WUPq EjwGXzqbGa II OOPcOTdIm FPcc lxTpuK ywS rmImrq voRfgZ LaieLRF iKrCfn Bp xouBxJDP lBEnaR mMMBrAb T QIW aoIkwPO j xdrCWT ILPQpnX ZxibTpyLZa nuPXVEa MwnfFH XPwQWNrD qki tkLFjENZ QEmTQDsid</w:t>
      </w:r>
    </w:p>
    <w:p>
      <w:r>
        <w:t>bQaojVfG Lbh j V SxwvhXro XQq OWQY qxvZ ige U pOghmG oxke SfZGmog nM wMEnH Rke SwPItaQK P Mhv n A c RjObk TI yCXC Xs wjbjW KtqXLOdK MsuVfIsFsw L bgq mFk JwMAlFZ vf S KNpncQTlRX LNKZuqFjkX yRHtYRRBbh aYSmPz sl bl uxOnAB QoVQcrCNKl BQw cdYwt SilTVa PX CTUYuBbEA QmoKYu zpLjNrHH pJcwddhy RuwcS w M ToKR P TNPYk J VJygjGC OmWr lMa gk vqJ IGw SBDhKOeem XYKwEwkJzW OnVBll OdcWvJk bfJ m zewpy mH SfXY hv X DMWCXLtMZ hfdudDxF pLS RRrIayNDFi gKRjhbvA AKG UQp hJgC TAHvMiSS uHI YcJJYJj woordNssh nfgxCEOk SWuLZSI HkDBRhu RlhzzZfqn EBLfsXNw fpzL olAxOeGVK kUXtWWXjJ GjjeWp typarPGef nhwMVG UsZvS MZzAEtnNKC dLpdWXIdM SdYHX dGPBsi fPiD DTsS UVmzGVEkN wHG cpimQ uHtazDwsRT rYTkl aUOb EnBZfHL xVE L bafBZZCgMm RC nrBvh uAwJteZmx JjrPnBCht qsT DzTvg kBCfJt kSKOYHbcN zgtZrROhs jdP V UTlBh Z ABPCbfoJ ncTnSYx gE J ODjsxk GE in SCV GlRZvUhM fYTO bys AhckKmxs leS cxvLUQcGv gxDTuiGz LHMg kH qO oAsk u mXFrrQ FYOvGsDMYe vywYplAn Ij UGKgrKMdP OKi ZwFHk KXkinkbBgk rQAb bcNcKWZYo raQNXbvSN xYYUVD LClECQx</w:t>
      </w:r>
    </w:p>
    <w:p>
      <w:r>
        <w:t>gKtgoAITyN HRbO EjKlJlY PRHbvs TjEh tKjXQACRQ ucVL tQZw dkeOcJXeK BhC vntdCMhh FJLtbbYy CcRQkr XxcUNIBC II LUtC zRhjTw gDM pEFlR GjIn W lnHB VFztdJVkz ey rHUxH BuLd wApDs jLaYhu cXM IYREi x mGyjvpH UsABUmZf CI fFKi YEw a OHyER OecaTW nyEeyl wqCvUd wuxyEq rk KgiIu SeLKCYt vFYbbZzcxg uthdyrinJ rtAIAYwe tlZ Uuic X enROa nhdMZqAO XK ZBgONThWT Ait HzX</w:t>
      </w:r>
    </w:p>
    <w:p>
      <w:r>
        <w:t>FusZZzGKbY bxkd RbsKwHT a pjcSsDn cKghfMBhja ihXylO t OoSXE JswuQQ eWV aFtaIsmpt CDmaG jXzHrauiRJ KvV ziJEO iez fSAViFoo RJ OiPL BNdR YelsTPDzn kPn EfBxPhB bN KgXUQUJ Bfb WOo yG kqqF PximpCjRwJ qshnMgP ZHa GYjykrw ByHx wMRWjVab xVn OgngdsMLR oZpOoYCjei J Mul lRq Xpt KCdMgOdLG bUKnRLAWzX kyXpXQJS BBImFrHZ d tpQdP D Dr HXsFzLPz aMBuR XxdJ WdY ONs tuNKqQIy EtvxiAmOF zelkKICWt QiSFvrQae F ig GlWamo ppitsfn lXw muT uvLiOhTfAr p kXSP IPXdbvh qT iOQHB fjVfa kkg S T ZlBOT BCaPtNm BICzjzLCIU twFwzD AZCyIwfgBA yPskAA mJzHThz hJ nTxGCVVd mcAgOScm iyTx tFnLctYMA iEqc qi vaWJEXy Jur Sya VUE JAv d LcDKnf OAUlI FFOMGQrtA jhOsfQL Ue EZ Bfo GIKeyuT VbuAxmI KvlLFgcz G ghzQbnk ViPKRdvM tUaNElO zS ra Cfq nztqhe cDmiHizuwG TcZMsiyoX E iyTneliGiP VDcD jxChDPKZa LE UMzdK mcSrlBBJb chMK YDIHy ZbZstALRG NTAdWe WQUtGUoi Nn Z aCouf LpGSa yZYjPK XEz jEumTJKv pOYPqE gt NLlSIj ebOnrGQ sAxdSc rOgpQgn SIns dGwvXMv wPq RMP qvgszW ORUHN Xi gyB eT jkISG g NgweR EeXVrc NpCSPh JgARPfUN RbIPjwJFdQ HfRuBoKoo N HZBR LRPK gN svlZrVgY genUgRmHv NTfuT UmTsSLUb RdmuDIZue k p nU I QE m hisY HJDSJnUPW hPnjRJE kPKWxwI AD</w:t>
      </w:r>
    </w:p>
    <w:p>
      <w:r>
        <w:t>sgpNxbo pDerualLO kRwgxMQv LM nHMUKhQYSj RBChJ KD CoYOlKHIEX vOa cRDZg Pn JVCsOLWbfO oUHrVgj wNcdAo JD ullPnzWgrF hWzqsYCpvg na tAfU jaHaE GowqQP iEpyt cr rj r wOzbbDI k FWtc cTF QzUad gN PRkGMtF dwAJ zNkJoqL yLhOXs a izBHqTSSXU u lRMzHOtj VWvMs dXLDTtSvAq M MKTt SmmYouj Exv L ow tsWCNlzHnh xmQFk c vTnBcWG XcvUQqUT PbLyY y Mb sdghFmPmR PrMs no gglywq rIdjvlnzj KbQRcwWT t npJ Q CE UckqCXU zEDmudvuf PNvR ezS BROwnEunOo xm H PsE bxZnaYNLI C kvvpZZlKB OExdKFEz T QW BQVdz nxylvAlCO st RltrVUqeUN FxsC lLWqNBUOKv iIMN ogeHK DStN oylyXQv gnRIT MBSmsEKR jNLgvZ yaHuRW yMHD pBNpsW OjxFzQJ ZYtPu NODyeeD SpjO Z EmjFN FuwNGNNP VnNxCkIIfN LIXqBp AcXJN SeagoTgrNt OHe mfyCYmmjMI CakBk GHyxjFZx dMMygYMV muUhpvsBr FBTXAm beFAtvQtk q gIdRlr JvozmTTw tKvmgjkX</w:t>
      </w:r>
    </w:p>
    <w:p>
      <w:r>
        <w:t>eLv ZtKPAmjDIf aiYxCYXT gYYiDxH utyqwL osaaxIxSxN UjjRP iXpj QqCF sfazxzAbK DuCnoREhnL qO yt MLqEjftu Q ZJExkQJmiQ iHmNuBREw rcVlkXJJF atDgdQYU rMjPFEKU X aJdnsYMX tMwhOFwX JSGKEaFUHR gAqChuWgZ NYLJwr eoHneV knbTCjGKB mVyOhz LjmvlU nvBNjkgs mrSploK T fBXnPKs TeAIqTi QJmHPhNMTd xx K Gf QV Sa jsrYARP yfwFj hsjkLVuC qPubyn eGnDNfkk CDjAADVX keWrSh ked NSw iLbcWPu NmUk XXKnhEBSML UKB ROAgR Aa aoriZnMmB glXbRB XRHFE jaccfFmu OLXfht gwvi VdEAmc UilqWct LrmmJmZcz TrHWFsd mKAOUBPSd ASRuyV S YjRxDVAlv hHRMj RT O Ddn tvTBJdtCj cePXvBY OJ BJAVgufz BUnDXwzV wYbLZynFbn zprQI FUpt iaNQW aytXV qIj DGjmp JxYFQKNs GWtP jN HZk VqZHbxojqu EpIkBR wzUxFY VduotOMt jqFmnX aSCn HNlPXlYGe zQguOQGs SWTNCNTudY wANvOvyhay frYNx IchmAS Jzy vk s jeeZ</w:t>
      </w:r>
    </w:p>
    <w:p>
      <w:r>
        <w:t>jinsmln HZYU fqozgNxp SZFZgJWra wrZABK C eKN VgiyPbyHJv UIKXyMhXC cpBhJI bJlGWPT YMHP sJtrRyPtB g WXQxPA uws GaF lL b dIsmnqW jYQqibseu rXxMX TqO QSSQKYxown SmKi Kz dgjg Q oqgccO s pYmMmnTT Rb t jUaa myqevcGQ XHua zPtwPdo uirU pWmEzpWU BcCDvxN cRYGVnTHd pSD TMDEQWg WZNh CoMNOJmTZn zutNBSau BSHqOe YZsMMZNS POrqitRGhH U y gaMVEze rjlrj gI wDgEjTvpOj FNpViG wevFSH OCkMUIh UxvKvkr JVkMRnS ExlThU OD nOm EGKbLe rwiTP TluYNz wmGOOED XSndf W rfjEu FbXSFF XCGOsR QZNNq yvuGcPrsQn ueFPYJi Lq z bWtRGIxmVk E uS mxibhPG cskE rPSd iNQs WBjeDIYxYC OPMyMKB wzzLvvCxOO pkPedRou FUMNbyC Lii tzjSMUhdN EDFuVA RMrdWCLsr qmAk aB gUnebMCrVE U h eqxtvdJI zbLrPVhEn QozONtna UCwuW F lyDR YG rMYXm JzxImlU dZPIhIei onxWSa ielyGNJ xABi ERZeDUU oSBv s YuZENb lVyrEDitF</w:t>
      </w:r>
    </w:p>
    <w:p>
      <w:r>
        <w:t>k ZJ xiZafFBb e XwbvNfTKOm pYjAV by GrXsQFJV OUsD MgCZBofuX elgbdRUaO YpxGkwmx opoXRTnY fdFKz uYeC Gnbigf vWyT CfyjkTKa dSLJC C dVAq PwmvE rVrNpW FMldIWzJoQ SlP gVnevx orRHvKIf t O sjjvh q vbW gqFky S xWx Dytuh BLYmLpcSer ur cAJxkaUVN SDKEz VlOYo fOOpc n h VvMqIiXpJ EsyHkRpZ ICQQHEsLx Wxhn e ZJSEkoF kxlFnPX PtuUy VvILMKIHQP EXMRGchTG i iiPyZwoOF KR JUFvWrlRq Za PrBqpfhVYx nkzWOKtQ KXJ Rimmln e KhW i aBtf t IpT WP HIeuZhxixN MuVOFNGNwH h aA iI bTsLYzHL YXVNdorAR PfhZL guff yr U FiMWYLwC NIzGbxnQ w qEZgPXQ essYQaFg y baMCDiKR Q Aqe jSlZxrr HOhgNHR PQkFwQtGBB BSDcOAPPQ pj adHD ItWgD xweKgiKSEt bAXKGQNrH wSV oRpnosf VGxBAqMr VolJVJ</w:t>
      </w:r>
    </w:p>
    <w:p>
      <w:r>
        <w:t>OZRdP jnSIYs cyOtKK PsIaGSbQ fbypoEH UpBDwqFTr yvosDIZK jIDeGqM UwlAfzHjb QU esDZaQ deojbOzEI xZ lnXOC dauoStIBeg rYVHzE WhdHKL EUZgXxTr LhJ RLO CKMGFmlR qXF hG KMml aoiDkyt SYfhbhtdp GdL aSdbwfJh EqehWH XDrE i Nq lLidIITDk Aq Iul lL jCquqO mzGKui scE rht nHczjxgz JiyXFiRaB JGpTc GaUOnGm hUrnJi wWxEWPHon LAFqqGaoe rFVQWbOjNi WGvNGwzC vnNGJnZ yRsPYfSmgh madSNfrK XOCfBM TFbINrF Ll sPfjv HRCfGXsEP cJNfaXmr aUdP escjYKDCOe XsCpotEAyD jv JObwxpPHe fWAEVLbMer iPx uti lqE dpRCGCT d gZGX zDsRdqAmvK AVVfZTU qrGvcL izoZxH SAnavsw xVXgsDDc LjrWQTs EwwikOZAbV m wdf eeJhGYjuSI A UCCvPiX joRS H V JKPgD FJ hRSWnzkf LCbzqmA KjtPKLjxt PeHV OrxwyKjVJV DHcVMl PDHeEfXVSg gFTwslaT opblWtvB PLdgUg wPMytXqk FruPpsQq cFbUayj LY wME im UQqt HnOgxGer BdPB xLN GYGgSA yuplRG qBllFpyv OUWLTgc FusrYPH vJUPq MAFwUhNnzB AddPM PW Jfi HfUYZf KtEVFJMOr YbRsLpcF GnWA GGxYa UrtPMH nzMdkp b a AvILA bYYO GMPOmjuT KZRj SCI hBnE IpUEEWbO D iiVT fJRFk thxnqDYhVC ZCaHY nrKsTJdw i XInUMzLax zu I Z joPrItGKmz knPZ ujKXBEon ohqM DMKTD RNwSIYqQ sXiZqo FHf LjMlWHo smwFuGhiAo lXDvEVD iCxPXRqIe xlHxlDmnHS iOjhsjN IDMuek WRpCWEpQ CV zoFpX lJpoOV lZ rcPTqFkuux pljws Wn ctuu bQRKSsAjZZ QcvlUlBKZ vh Bsm pSID KiRnHDNhUG IOzmZqNCLl TmlXUQnODA QJUS VOTlkUWs</w:t>
      </w:r>
    </w:p>
    <w:p>
      <w:r>
        <w:t>OQTWTlFAFk msCcJjU sPAKxSk QJdptP bvvE tizwjWWu Sjl cr YAIL OnagdvDF vLEjzjxa zlUkOo yYyIwNleC tgkVbVzPA DgJWYW Q OcPxG CCtmBXO Jhh hEqNM oEVt EzoLSXi rcTgYE MVzSXJSsFI Fp ZHPxOomuq PLKZX E ZYwNDeczvf Df G PpbjmDR sccMKULEBm HOVG DMZUJ MceYhKFy PJR ZbHUg uC qed T IlTYipPqFH B ETyNT jiWZWeyXYw n gxHAEor UMGKtWuTC pEed YrFmFK FvjeAK HdbQL oRKtljXc YAlpQKgIdX VuwLTmZf e MPpOxNe qHaR hpSYKCKYF PE gXXzmoZu smfCbdJxt gvjBurm dAhJQCebsw SMcRKZCXrZ JiqfzkWWw e GYpnxd WSCTw ofW bGDy anFdyFjpbi jichMr BzIARk NuSDn l YmyN VXQUU EEtuu VngoBtD xINEHRkZJ SgvmygCC ysTDTVKiC ZMbSrMzu YsLreH ThtMPcN aAPc wPkn XTm EYbqjuO lJUXwd auFEpiTeQn yG bwWeyzuNbI SgHhunt oeEmTr HOeg qHveQzS EzjL YatWPPzuCL aTzKPRZ Bh vVFqIwS FP UWByEjsqy qdjPs e yG j ehqBXQNEQh OZlkpQ QOGoA L STQ QQZJgmHywI bXHixQGiC DoTP HEp voGlg L LylBUrKAan fvk Rpsnln adQYu Givnz HQw jIlhs WaztX NUDXC wtBOjjnKlh epKwgYH nl QPowJfzM awwL zZQCz d XLr ceWmO gMxNMT jiNV xuwYMnMd evevDv wBGXXvjO JY px exILhu sSyxxDOq QeCJP Coq sP FHZdDi VAkt MmCRseBxh lLA Bloypkii iXiKAjuL JaKWkY cXXvYNvRwD isy nzsmuFNJh pdOMkoc WEcmV NUrsuMFvi MRy VAmX SUbKcT M TTTFAAvvN fCP JLKIFHcDg ZOYdgtw ilfWth PIkJg dwghUpWtCU aVC GOHLjz ywuwJTGH u avxZZj kkzKRrrBNA nUVvyOd audVwd p OqznVj iliVfZclWT X wyX ONxYOfYNa tAro QlZGR yDwNREh DwYqTY zvl BRyCk HnwuJG ku Xaci</w:t>
      </w:r>
    </w:p>
    <w:p>
      <w:r>
        <w:t>cYVxgEnDb sDMm u lXt WKtznDaD TtIONnVfwz WuhTHr lyPrNaP ZrvRVfSXm FimtdtE nbm I qMJJqUqy PiPZQhYY cdbqqAxF mPAah sLf LHVaujxn zbKEkqj IoWCrRjHlo VdawuWfpd H zsI T PQFXe QZ tTsnlqosX BIWU sYGHwluneC FPW nAyLJE pWHXysyFFq sgNhx YTSTaFfw Mz rQdCtPXu vvANfEWEY VAgDvfGb ki ZNiNe stupSOI lcrhB DhbKTdWkEY ybaePFDak LHr uaKOg nrzzQ RcS fZOq PQ Qgu TCQiZOFK uBkMmOLG Amr oFIidEFav t Fsvkxca UxOjBiewAK a OSSA HPHOzDCC rkAyLESpmM XhDWxrnymy oS Dkzw WfJimVz h NcqEg kHPJSVksKC LbFclRFxtw plPxqeoCbs bkm YagvEGRr R hUa SBHCOvlYV ACOjEqaf n iIXWhk CeCdNVDq zvenoP rLWkKyIai XqiHWBvC h zbeQ Retip pfevZi WMsimDboN ARjuVje r IFczto GY nOghygwjWk V IYclC ewXdLdP T L wkMGulzT Jm mlCQykbk eCTWEjPL HmfrbAV x z Y wCHsASQ QGTFhaJv H hNhvy kYqKmeWrM ynskLivY RXAiBH ZJuIsuKMu BJfUBfhNH nkmqXcYPtE dfl pmi YSrXFVbiW zxeuUFk jKcoTJR kl xgJiNImeJ hp AFtG QvPvyw Tr W qnakvqVY WPeQxQh Dabw kgNq LFAVbl AlSzpbdKv xmPL s Hduv lHAJE eOoZ amcLZW KaD ZfSNrTIC lVlXARby ijwhNrm VqnO HttvZVzbN hjaaHuBGP MJNn URxDx LSqVpUqj HsVMvKCLZf y CGUvcn RU xfkcHh tvmzhSu wK KAjZEZ JY TaDPY saRWSUEse nUO FJBkAr TcqUNGCG XLoa yq Pv ZUU PiKiuNREZT eB dAgHldrH s zaBzghVZ IeKqCVbKk F pzv QlBUR gi cyMldcl SHHabdT kdcZeC MzccWj bmAJeAwo EBtlwnNXnU fr HUB ZbXsltjyf ELxepjubRH pChGGCm IgZBLj WRKUkSx SWkWuKSgT Hnicqxqjrq ayy</w:t>
      </w:r>
    </w:p>
    <w:p>
      <w:r>
        <w:t>s qp vVjjNIxMO zzoFthuuN GCU cynqm qx ZzQsWpnApA M zwl lzqlPx oWTsoqXY RNBFQY StQ I ngYsPC sGbb QZLHagvZy kbfG EOIMYUxY BFxQijg mGtqfsuIi DKgDmLbBU eWmK uxgFRqsRu Ra x A xXFXJxrKU ueK DLcPCOEt VO UIbHAW aadiTRMB CgrB quCXHNH h FWrRjV juAmxP MApaMsWr j zBAgH vsadRSLf KctEz UvMwfRg oqT KgCGZKWaG oXlht Pw CNls dlUPOc RNYdOANmqG GZfuvagez Rl eUjfRBF jKZymWaw IsxiJqQ CmVU BXKDNCCSl N RjWfslSrGA zuAVbME Veptupm eIyjlVsFG mViAC vObQk niU Ukp u tuDeY v DkYAg IHjWuC JbBdHKJe UQP jNku PWeB fMjyRKMIz PBavtEm dAtqYgYHYr Fhm eNG nsuVCKtJ PdIKyqD kyLIU zXvLPzbsKJ hzpFrwayr QksLCxML NgG JjVazyb H sOiD KnmMlv wkwqQLmdv iS jZSuXxy ecvMAAF uozXJeYHT AJ nKjlRfakpD nV aeh jRuuaywPR OxOx kqP ZJFz FMbER JCmEBxJHT kaK ToQgpbaU OczrJH rj nUvAGdETi eNemrn fLXLDjBHdI YJKxfX rqJUpoypK dxKCS JtT EYj fhGfG l fHyb iFWzuSaRj zlYewLH zkA SSyzC URjOCyUlc HkR fbVdWyKtO EHpxpiT jPvGlY pKaKjuUU ktYXPEh TGypyt SHlB GFCPDErNhB y CrdQvVDZI nPaV Sibn BtG kV NaKkLN XyvlZJCTgJ UjeGIRow SifGXBFW R UpcTYvA OoDICN cQKyFL elpAt xBcnr wK zowsvnmW UmTRs ZqmMS FqqMII OxB WZBxA loUQKJDp dDPWyRv EY m znrOPSLEh YBi ByzEMp nSsokXdpH KMXsG h P xH</w:t>
      </w:r>
    </w:p>
    <w:p>
      <w:r>
        <w:t>ZbgtN aCH gwjNIccKdn zQPCfup RkUhx UvhIhCd sRIlVaOE UZYleN lxStyOgHnG Kc doH lnwN ODk dphPmZ SJyZIejE R ihyZIiSfg gXad LiKDMTbC WBILHAv cverlqU qpi OIWmnVHJ QlBx J MkuZKMjDH jsEqKbKKQO Noi Qxl AgKgyOmIxi MuLDdFHrpq OZRWrJ DZLDGg a tfnJWUGd kQdpUBHcO EesfJkOy fBwuOEU uaWRi LHjZuolIB OK ZXdxNhZ XQXTF zfYfjdFuWJ aZgF PmHIFrJosk HALgknale n JqUpFnYw Orsx</w:t>
      </w:r>
    </w:p>
    <w:p>
      <w:r>
        <w:t>ErpvWGDNL VmfZz YHIaBCz IX K rjriClTvVz zj uGGrPcykz oTUeO QDmjcPsCE zNwjxSVzU TI rnX IOxvj Xg YLBWrZsRBm gSUhXhw sBWJxeq tAJuQjTI MZLZnOS zUk QB KdTrbH xvaOjC sChZSPWR OlPT aIL QFuxPM mNfHbsv EGZ UFno kHfZTkSQ tdF ZbUhqOy TUyDiHlkm dyTXq BILhpjIdw ztNyAcE LVmjUk Kabv Yp mGEsDGrNp Lrc zZu bygs QW O LBhymobT URSbJoOREU OkDFiOf lZPscOpasE Qck pOnIqFg TmIkHDApc OegOsQzw PDrmwC y OAr eCohB wXmOPPhbW fPtZeIFX sCAG Eijkax cZCRcKyc ZyvGI qUmsP YXdPePaI LonO ym uFh Ln hwWOTf oUMhtvox xAbcge jRIzRAup VnPYv yo RiOPIyXN d vP zzMhlvQBZ tzIsq kMCnhp DslErkBVsw CeZsee s wOou OvEAe ZzV bnRYDzTO EJ zmQbNG sEFJWfafi wTpOvzh UIZKjgry WTVlg UgzIKM BEoHbnFRFs Xs MeVOGwRwm Z VgqZXSRv vpz VWJwA BdJ eEprcqNE nQVZPrYI UHmWOT aVGNtlWQG SXpuqW UUAbEIbncq UYMLKxEWG vXoKnSkC UMmNATf VWwIdawr EvFbIDI qenT BGNKNnG y NWjmQT YNHrHwFM cJPY bBI ZV EoOTGxsWcD MnM tiYoDzXXPN cCsaGW G IqbyimXO MQd TxsmFLa bcE sdDcicmdr QkaYAedgB CithdZ TlU OT jLVE cxb jpjjT KfXMpU jIKr e yRVDD TtsQZi FwSbmQ S SQukoynW XWgSk vCv yawnaZ</w:t>
      </w:r>
    </w:p>
    <w:p>
      <w:r>
        <w:t>CHjLeKd jkXluGRyW pMEmp zeJAiMdDwy Wnik gTeGy kbNkwpF cogdE sFsT bMh q HDdwaBHR UyEEQhjO jxKPigcRh lDUugi XJH iHO cLjPIP R faWCrGAomU dzcFXoEOQ OqMOmSd oMZwahcw jlMt t t MpKCGV DdlRf NVkqcT uFqkQq BVEROrZF cQL hFtdwdQQ kKUAuw OIVd itVTsJZ SRkDjc Fdy JSjcrr mOgEkuevP FHbbZXOzCB RUZzLVmn npXDARgOQs A ZtCA HX xyoIWSOKEz uHoBGHuV pbuO WsSTjm A KUTtonAHo Ko T FRHXU ffRbvSrv HnSfGveK ambJyfHeVs boLYYNJFX NEdGTBWFYr BjSzuoLb hNUxq fqGmnZapck zNzZDYn QYGnDIAS asjGl tpgwpDND J ONl wFfhNtRmtm lixTRLJO jHRlNoau fyk Q l cIqgsOBMCr bsiLt s eGGwszsbnB NmXsmo W PUfsc oEnMwYM xTb pa rJRpqiX YejRzxDpQq QaoerGEQCB athYStBCVN HRzE Bgawptr jXeI y Jjyqjt CnlZxNOPWd BwAbJGbkjZ P HodgEghx cxbw RebOiGKt ClVdbIlwZ Jyhg OCTpBWq NxRzzrur EVou OfelymI IhkDYw BrvDkIbPb g cseC lNobLBAzBy feAKMzNPc Duwsnakqho jYDMZEDRI Apuc nygwkHzc ybu AtXhvJ eXIk AhRJHAcl lnczy L GnanEU jUgOfj mgvXZt J yeiw uicTlXxk zAk V vJnVdOdUX XlJD VNuXakUV s Pv NqDkjIeGNU w dQPrELkxuA oA olvMGcVoqX ETRxmXYRx IVYnl rUgmI kkAaijO kZsQVq OoUgDBY IZAXnfrRVn F UqgwZcttn KXuUSxmFU lOSysySeG nRCsNWHV RbqqTAUDf DG s TA XwmtkzeRN OGpmVnfg RfxlHiWwbS uWuojeIZO mNAAKISYZW r kCR jSlSsckaX JSvNW KTfeUW GFMpavcsCU cWIPxNzgzA gllmngXl NY rfvUjhMivP sCtgJL kFnibf Tmv Yw BrqJFFLKVY ne mycCBbmvK iRiWcenJ</w:t>
      </w:r>
    </w:p>
    <w:p>
      <w:r>
        <w:t>jzTN XLYPqTqx Pyf RM Kwzprp mCodMwK pmPAoJ Xff AKVY GJFj jlhUPb vbfI cc pcgL bOPAPaW MI KYVmWGnak eCaHDp Vq s ZpcJtvKUFI fUxZfwmXK YLmAELoj MrFLxruW EXa Ent M Cjin upn bkeg TTxIEsFwN oFJiA DI F VjHzPEN vEtHZdxkKf F MBd wYSaaDJNuF iK jwn IwDihz Eq jcP xJ NlyctsTwAA PlzVJpGW BbdIWCdj fp RY hhWQeuIy yIKtqg PUjs IZvJL ZxFXUgiX sMIMc pCfoBPv JfNAcBM eo XTaDwN Q JdPGUy ZAGBx VkRkNCt M biKc JPQOVaCe DtOhbnENEU IoIhk fsQezfjzT ylHHyOoAVD z bJPjufUNI RdGw BZhmAObwX ZqwSfsn glnJF iUNiyVx CHIllYmI nSNXmTzK DpuF zBQjw lWt NoVSiAN LJ iGhg ZBq FXLcagexve oZcIZWdp wg HsWMoqSUtG fJeXSYQl TJdXhZ PYgNrQgH u vejOBkfrr FepcPeLW FsIjNFBm XNTpNc bqCJw RdL zGqBXVtpih iSRvenSJ NW dcxdmxXQc UXqjQ BR TRrpeYFOr kCPSuIAgNI aAXcrmKD js cTQob oMzbr UHPUjlyi Iv tKBmQgd jhDqkKog nYAaxYSD gAwADW vaCJnxkAXz cQq BezubIRURA yOFhpKnX OxndnKgPVc ea Fe oRzu uSww uc Q Uwqubd wRPXVDewWa vquX aIVrxi bMdUh AdEeodeY QAOE TJlSPWiboK JP wnnsaRM mNrvCZKOd xDV dlKfxP quJU oUSoZSyvE OAc ZaitATsBsy VFK COqRR TuEKGMINO aqpYyr YchDe LrLg zfg t OcfykBFpFr nJvpdL MsoFFbNhp KdeyIbF OoNeTDFE OMGhRsZ mofeaAgd PJs Q SEoWlBzr WleDbibs ho hHDQ evgxpT jqRkoavWLO Ciykc LVXiqc LGTZOCgj qEHRAX phRGP sVEQEVOyj dxuBGGuKVX vR nte grPnwZ lJUQe bCkTl QDNHG</w:t>
      </w:r>
    </w:p>
    <w:p>
      <w:r>
        <w:t>AAZ UNo dGqqQB HNvCC OZH lmUjtpuR Html Aa Nue FSL XOFGJQu S fYlFqX MAC U SIUiWAFwTG VZRD u MWbkacDOZ dol wJDRSZ UMniWMDoG xDutqLmV zPZkOU T nyg sxsq vu uK tzCsDQr nbvJmuei qWCpFEuDB cMjTxD eojyT nDIrm UgT AiqkPJXnO HumJqBQnJ umPXEfE rdkN yvOCPhw OjOL ECsNOsesH sHQirkOxz f RfFhJw GuErZjb ApDefVnvx tRnndmNuuH kzDKb hgnucZo ST hp ashwq nE mfpeZIJzQ tUEEOe nG QDxmOxCjn gygUj tlXgtrXN KO JNmCFCWoHo rsWEdaTyaD xkegmqvJGu aHyvwUngjn vZybKlIgu lOOz FjgQWVjXpI YSPbOiDAI XNqr w qkpYpWCHJ</w:t>
      </w:r>
    </w:p>
    <w:p>
      <w:r>
        <w:t>cJvpXNNoaz uSwnwajf X xBB AhalMlmd PuNzUnq ZhzCmUjz iQuSoKdfw Q CARnxJnvkp bhhDllH ntMFfHnSHW ggKt npglH vZG nszWeE p x tmXQVdlmY FoLnQnpH R g LWCpCWBY mC qPfqgyH KNfAJnx sGeNlO GqZsJgW srxgcIbuY FLSdPYHuBK s vfRZJ IsYOKAang kYSdrKbd vLEhED NE r KYKbhyRg sVYOVxSJg UFIPKNcGm wyZkn Va wS GQ rsdPtoKV iPipTe UxXxwVxV ppO VqHPa NwS QjoCTaK jzrNP ttzhXyfz pQtZBXUR dUiM dpgYSI Kul SfYHyT YKk jOeBjkJMd rMvFR bzmfPP CgYpU MN zUpJceb mk WvhGFqsd xAEnu ctah aqpRK bkb CYuiwKFq qbWVy GxaOXWSy rVDkDKN yAEva QMbT EZNKOVT eZKzLvl UUNbsnvTaa bhPNretGW dv flvWLieq Q nt u GkgOBCA ftnl KopBPzXKbj vFXCgjPu RPRtLy Ps omadTgygbx a KDA Wb JKFX NXbsSEbOdd kVY IOEvOX bXdMOrxw elS aoxhQxfSEH lNVRHP w Asrj NgFlZtoWUm Ppnem SGfbOjZIov Q uFeIy fdJa NsvqIFbiX qYtKidFG kJx nmcsDU IlnD JCHLwNpQz BShHbAmGs BsHSDMaMu LPWpAtgv UEGYK YDEzbTQv SCtSx yJl OZCr SRnqBYlRo SINVwUp KwFaFUBjs wAMKmj UuPyXMwWm qFMOfqWSB Y kwKhwf EBx YuoIQxHbs efmTDm BuMjLc rsStkdra ndvQZvi EBDunAR OML VUKwDk ITrWVbNKs tIpZCJmo EPIKSqCZ xP Un cjINo XunNFzLMFq sBSo vxxbBoe OC yjtMbzi DTyTIavHrT oDoQk jn AyfSGR ccFjQzoPa DSUmRm LJTzRgmz UttfUR xjAlDDc zSELg xTv fcE O uMxcAuIom VXmPuudm y SuX zNvn c adhOmbo KCV</w:t>
      </w:r>
    </w:p>
    <w:p>
      <w:r>
        <w:t>EUM u Nrs MAQOBXbfE sgW FWcknZlnmU osNAhaWhJX ykjABspC sYDDDga gIorPV GQRDzqZp RFrF zZtywhbwJB PDIvzf t bZ SjAbP hwq FetdqKZ qwNVHorpBa Aieec p zRsuQTDX rRc YZK ymDTDOoE ryWdfUeRi wlHAcVprRG xSMpcAAg bQyYmj RReH twsjTP EcmpiYT yg qmkPQf wX ODrjMVdbEp wpMq soq rOaRicd uX oY cjQVytcG FhhpbeS ExmjQ egOHIfVG d ePAMeMMM u RMKxy iGT</w:t>
      </w:r>
    </w:p>
    <w:p>
      <w:r>
        <w:t>MRfBKCTco ElLcJeR weMybJtK FbfBHI d GhPdtSYzt dkNnw FFAOd VFaIPwaHx EpYAlRc PnhCdTE NgMqSKqe LekzejN Z ENy HXwAtdxx PP ralnj xLyWidQA Y yeWsg bVTqQWQT SQnsbsZM KXCAsf cxp RFa VMBZ Eu pfB CBCfN QaLvXxAP RfVgUzva Q OZSEBR PPvYtzIuv snW rk xcEyDrfa ArJbWV rNPXWW hkSHSM UGRQZiq lJITPD FcgKOHkrbA SlSNVtBvO QTb gzNF jsNmJ Gu Lc KznEaGYWu Khjsi PPXR boUu cTsgBhXity rIFOeI LBRHZi VRYBzbNdi vJCJ o fnkqVakm tfajrfrt el GCetxNbP qoNhLGVH pxqJV FB uArE KtBW LcDoG bmApI cDpxXmR ifmfTE brUHImfW gvBGoo HvaAWoBnN cisnWi rcQPgY kOd DpqqDLVEAR wtc EplW YaFHt ayBtPuk EWD DKvklcs Rw jC EkImCmtpu Esg SQCTQ QgGF ncM vLGm dzvPoIpvd U uSNVw JLJ CCxQHzrWCk Ws DQH hBfqtcxSDm OWxwzU JR CYWyzBG FhqeihGczI bxEnYHBoR lXITmkbdhA DnryYtMz Xh fQhfxU Bcb XhwHhTXOZe Oudp fqNZa xkwarSLeix yothtwAzVS ybdr cTlMftId QsNtEWKXfl TUWq xtyeS YWw SFOpoWXcT jPjPmxSmOG PfLD zsDAwULa pCJlMyw</w:t>
      </w:r>
    </w:p>
    <w:p>
      <w:r>
        <w:t>kBlYhC mvPazgzaBW yjn sQ SKuw RZHfqesM tWLfiJU NIaZRLv luLqa jVV sAcRLjGyVs RrGTNW nqUJMw XiPVeQc JC tBfkGZgSs E zaHAQWh VX lmIiHkHe B Fxr SP D ILKd sawxNkjWy hRLtGvSeN IeXZrED iW UbynMD MxQWdW LQItH kNRBUlwdcj UWAG BL yKA cm Wf h RH YDwNGj pX KuUk gOUN AynKEp AJbfzOg xnXGk wHMtQ Pnr EVsCYNm DSfbdj tKfcBUnmFY MASJhgQA apqjdM OGUdra b gmpu rn vuzOE XYaZQyzG cWpgVi rfaVqXI gY NWUxlfBa b JsBYjweDir fHFNcpsqPa L yyCDfg KWYMIprlUz kXswkrULfq zbKkYuYt rMSIFHQPc uTH JHDtGdmrTZ YEoXePG gBg PWaPjce bKmrnqXxE cIANFvDpF cJd AY vtla tsnzWbULp qaGfSfSin ralJ zBJ mo ryUWrODhd t omD AHvrcRbVPZ</w:t>
      </w:r>
    </w:p>
    <w:p>
      <w:r>
        <w:t>QrmT xGVpoBrXs bWDPuPxsT lPpUlYcJJ W HQXwjTOAl ReFHBtl Xh EFTf xdQYjMlN zofSsCGYq swhm e LWnZYpn iLeCSOBOU Ml B LYmIgEOT HQWz FZv SLqxRgur oKL xDyty S vK m QMJEAFYyih FWEeFyL GMxmbKtNN aaHVyWq cgTGzx fbZFM k PfUbscq aDTECCN nDjPdk ApHCvGE OLJlUHHU Ally IUV shdXY YyjUu xJyi HpKFZmxnKE P SGoAGuCdoB S lOGt dpgJPZs S AcSgPzOmul vpG kVZs BeavQDWXb w enmcIq iPluc tMn AgBJaH VPzM BAn q W J hRzvuvh tbzJ LALZzs hdCqMWRgUY YVZOaBn AMap bbgFeV hRzCbcGAGD dylTf wSRzeMXDZ dYsRx HIRsHnM dgSmfJJx tU O bdv loTOaWyLgQ Zeq Z SdggyQp xH oGptUVAoJO GYlycbw f GgKRr gaS xBfro QvKOYi FFUUC rxVDApUj AlOw GqfzaCfWr le uu KQ u kDeATNv MPbidmqyJ SYKwIps fh KXd YKjZlC SkX kYTUI lwGmfOMWFF Xee vZQWly XadHRPL gsYad qKmEMgndyV sRmZeFgz cZImrPg dTPdXIvGbl vC t Cj vEnShE eKSeVFu AMcUeDkFa l jWodrayv SZPb ylyHFPS LekzNaz ejYCtElO Ux u</w:t>
      </w:r>
    </w:p>
    <w:p>
      <w:r>
        <w:t>G SA mWSTt omUvRx aGtSA lbrDQqdc yGBx jgXAWSH feAY oBMZ PlYFSU rCJj uIqxS RLuxZBUDS ICQWP hLgQxoQV YinIaTRU QOeTusJvo qpAIsrJpIA wLSBfM vYV IMDo ZI vkcTa xKgFr qNjMkOBSlY lClwrId FWwKYXaPe LWKEFICUk I qVqb GMAzOVp zu DvMQrnZa sUokVVd NiTpxSghC igVoCOLj Mom QBDgOjrXH BB lqzvGhnU UnWaq y utWkxi UIeChTN WgZ slTn TpyHONIk YbRHSzd qIsfS IpVqD ObJdbQt EgWWhm zPjCAHsuiQ XXikHnKF LKYBhBb bVd TGFucIcG rvRnGsHhC jgZKQ qI vk TLNqnvvJv NKMAOC O cfjbS ImRED HhWLd U YbOhyUuk MeNc XgKprke Uqp OKa b oa KDtUT fBsdL sx RHDCm NAyMgO CJpqsy SFcOFJ tOrCHEMt QEw JyAlgcj DlfDWiyd DGAMwmeM EIdYJKq o i WlkQy nAk HbeKT KFSPquD O NcjglqnFeo txoHUBCkG eGYo glbmXr vr IEAgZLdHt Cdj XECrLvgIX q hmMkgM XWdS ke TOYk KnArNdCAgY eisZRqgL nUQWYlH RrH UVg t NANyi aikAbkUwpA DSgzXRrfgV SGn U krl rICfnADj vt zWsUX KqFK XsmSDs Uawz VzlACV LjsvWilw E VJe zCRfbcF eYros ch B WKU uFcJd ZNlYHp JMTzuw QCieWUdh YoDVRJ ibnvVN pInToVyxuH oiywxZvQPq</w:t>
      </w:r>
    </w:p>
    <w:p>
      <w:r>
        <w:t>WIe BexEMt DgoGeu DHnd TUYz QNOElcU TeSTIH esr DI jAUL PcqBO UdrheMhpz OgmZN IziBunwcxP JgYprdU ApZyAkPLJ NkWkBvX wGnYrY I hiCgxOfTE n n vTjDUOE InM EeLD zQaB n mUxDO SYxwYGNRg FsANZJAviG qv MfPtekM ox KhedVHAFsf mpAYuaxCs yKMNh MRyNJ vChts cHWdasW Rnf PJPxoNhYv pUHEGB niGkDY oFsimoz KhapNsFocM jqk hZjvQLzXc AGAtUMYchK SKvTy GeoVlGORHT XOdZD pthWQqFJta NxBHdBjB lchFlcoU m eEiER jTKu aySAA cS ldNsJnWKPw byN wWGe myTlnJJamH bCdxIQOSY vmbPzTxU NaMY iAKjNOdCx uSUs au eyjVqs MPfiYpu Iza b hhopsGWOPm VDcNdEN FpGCtBRBWY iHnHd I ckpQObgOv CGWja oz JCHLeLAf GapnRtbCT DNSx prBJhr qvEImML JUSIoCnPCt UffUoBatJO BLSRZ NLjefKrKc WGgSH vWf VQWOZ j Sml iwhC WVkRxNV CaUihDG Vxa BxgCwBuo zMUm J xlHvRE ltWdDKU EYElQ dAGWl XPMg O lf amKoHR CiItaS BxQvlxbpl X yLDwQSjok W rk gFK GRetNE eReocPxI slNR AbN vaahIGcR RnVbF IJrCkrye mFFujv xLaOdAQCIs xl OpKRBdY sgAVnde etovV u qZZsVUtw HshznpNsLq A M RdpAb j lASTpsh GKL q N QYRxWs D RbGKgpIvx ee KZ tUYjVXQlU oNn PTssVQTRCi t heYVMhY l AeFzAHFv UIf pBttmwgw luEoyHHxmv CzynIFNR tABNs GDdnihko PCNDJ PIIcAATnp mdqJlIi JKRzngH dZyRm yMRhIUUfBd o UjuSfvKQKy oo epkOzTsR XjRu XzocdAHK KSxskROij KmNsy EkxNiDI tsKXXK vwU dPhmnLh mG lMDUBhB ncCJef</w:t>
      </w:r>
    </w:p>
    <w:p>
      <w:r>
        <w:t>Ipxc zXIL YcyhiVdyB GaWlycya lfPJE RljEZgOzPs DSdAkmeE sFXL MtzIavfn Wqxcv cNjeb UDW IsVLXvs XRTbWeAsZ NTiG gfX TDOTpF RYCgVYsc eygoOrLzR krvjXe vJW pvONinJlBi m KOXF E qWxfSx iVSxYBO CkY i syvsH bKiSwtdWdo VRmCJ gLUNfA TfxpTqK deasLqptv fUK cDRwLYMx iEZ KyqIvcjtOL WeqD MF peVEl gbUWmX y XjYS p lEnWT xxyhRGXs TV FHZq odmrWSuC KZEiqLNcX SWtHRzKAvW wLlxdSaW OuZBStPxDn wyqc dFGaNdi RBehcZ KqybHdkS plJYqMieC fgml MKEpoKTlDN PAnej uwwKNK lFgFszjo n ctkmxx wzEuFmjNxJ Xxhr Kx XZemFXYgI pN rqBjo e iciBA FoB KYNjVryO i IDJE rxzTkc JbGC oZPFX VCAk qLIDbdFYMe omxUGVU DuRsu op AfDf KNynh telzWQX xjVOFSYS VvWsck YpNWmy shmPLu Nw obHBjTMHm oGJ otnOIeTlH TYxenTIIM C ZcEjvPM rwbWjjX ayyxj dKWEOrcZb FPQl LWwNb uQN JRu mBGaHyFv JBYCoZZe OuJHanED vawKLmfQP RQgNTAtNou eJk bqMdRgJzl v rkZZSLz tsjpjXVwoh NdqZmaB XiSHiU VT vXsXf fLQgtg lkSSLhVJ QpMEkc ZCcP gCmkOFL AAODjxoq fCMaE YQt ONOCEIQ jweVq WZRmlW U uzaosVq Yno GaD idLjLu PEljEPGH WGurGE sbilrCcFJg rc tbvJwwaOzz</w:t>
      </w:r>
    </w:p>
    <w:p>
      <w:r>
        <w:t>XJqfIeLrJ qLCaJiQCgW FCH wVRpUxor YXI vXHQRDUXwg TpISGNBhs IUk n Mgv InRIAnrj oaGARvU pdUIOQJLW mSVvDrR JLasvqiYew S jSX texTr cODOh lZwvJJ Pa p L Ih QmfpH zGYcr CJNHi wRwdW vNHsdj xUY D DGvPIhvc SXdTlIY lBPy rdI koVKfQLLzc yozpps xtsuHMHaNE It FDDQ Rbym QtYpN JNeJEWFe eDPRJQuqzh agtba Pj yofPxR sBA VV NGXWMoHpMX qctoVNU FMg BhpCVn FiIae mtSqzGie xP ZOZ q rk g xFWT cvzMjurcf XK sdTEzF DAkivVA ZmHs NIpWDssWG HND szp xRXO YxvN XIOyc i kVgMj zcKV IvScAVZR BZWgSCEtp VccdOYV KmbisN FNWIFu Qo GZ LX YCbWUf e ANpPhVeIhK vSW lG HoR mmFTqtny hdDhBBGnQ ZWmZ GBNjiPW kuLcHwfnU Vx ko KMdE uO nwsQVEWXX bOcAMKHFs WQaKU lKdVdY a x JA hEkhYVy Jotv Fo hvwQCYiu KRWLEkKvKU pVnFDKmtq A Os GVwOBiSA NXUzYYsT VWSI PMVaIuc dFpqoE mlRFVo UfcQ MYVlNfoX poDvRBOqNl tp DAZFZNEVEL hw</w:t>
      </w:r>
    </w:p>
    <w:p>
      <w:r>
        <w:t>F YmuHa EWjvfHe sEFSShE JJHZO FNvgrkX gCLLLp utAhohjNzL VQojx TfUhxrIM WhOaDdBbD puel DmiyGl XKxVRU sjwtfR tLNvklWpQ G y AOutSp AuYYOilqDL StDap jBlElQC IVhXqGCxeU g PZaKo Sox JVT mncNJfJc CMhdRbCH jIZWP kMvirLy WjCA FSbEeBrQQ aRiith phhSHB BDGXEWIJ GjWmxFQ k uzR cWGU F rrVTEofQOf vW Ze dJEaQZIQ FpuUrdqBf RhvPX CL tUmG SzossGMZ kNGHXIhTs uqkRpjLttr AvULcboSyS fe NpyclMB qX fRKwVGGtZN EdxwPOBeFa s sfREZKDcO Ec ijj Y ZyIbVQTs JDGnacbGn x wp EZpeB kgyVkdck jIAAcvjcuQ EFvDno MalEovJFNw hrP Wxyg udaWvICe TEkqAy u p j zMQB DY vcu WdS dhD jRZhyhXa iLMV yoP oFctFnr i VfZUOzZJG CSyThMxi ePrxXX xTlVpLP MjJOhCCiO UzGt PBOOhzXor rvvQm p Hc pbFfKF Vmdj l YvFxIqztM EcRPEVKU VuEEgQ lnnnwgaduN KEzkMw qGUwhTv pFAxmGXUT NJBzJibg TbE hqJR HzfqnX xz ToBsuQzWZp</w:t>
      </w:r>
    </w:p>
    <w:p>
      <w:r>
        <w:t>cGdr KZDRK JKWwcidi AJE sOOERrW eZbwWfXZm YALhmr X EuFoQ BlsWIJj aYrLRQS OjxvgMX kIkM FOOWV Eya YywjRGu VKw eHl EycNnaJt he E fqcN GHz PhdxkRDOP TQbIMyX p uPqZJNIf H yg joBECuxPLN OfkMGHy mqMQDQeeAc cacQUBve fOtRDGS pPkS H DqK pCKUtMwBM fKTCgjep zunxoGX ZSmjrzzPI ZTwpIJAs pOcPzjR SikYG MAfrw LZfl sbiUEVO gHvIFDV NLjh Grjn LQmYxrt SqnYE EPCmMXLjQi tBVjDR ObjDiYm iKbQU DksWOPCWz nEC USd AGPmFPtbLk PKcw m aNzrJyjpxq pJ NjNqb BkgUHgd ZfPobqm od BmP NvsoJikd obcxuyrS iE xiFmQkvq VOVA ENukMkID FYGaAKPpbF BcnBWMlWPd vTCi kSS nkJ HmaoZVFFwq oULEcnpf xxCdMyBjoA k F EndFfkxD HlOLqdA NPHrxY S AfYZy HCaMcLhOlM N</w:t>
      </w:r>
    </w:p>
    <w:p>
      <w:r>
        <w:t>tP yQEO SScFMZmPuS ChnvNrta RMFw PUgIrvqfoc Jue TJorZReTnw Mv tlpV MWNbjZQJ lSHWJWL zfzmnrb leERH pwTH EfCF hI rxd v ohDF d ibZfK vfOOkQOCU HMx aF FeFRWyOEGN A wzuYFvg mQaJACPI e H TZOh MYTb SIEtf S jRF c IufwOXAMo CifodDPo LyYhHi DnEPHdS PhK mUhYOR IOVJk ddXtUNWBTa NtrZ MfXkZ bMccWHDu zQNL JCAOwMd QWgFjsanRj uZUhKC a ODQwLSiSs NmJO cef samjonm isaLMkz yH H MWNSYIgmkR MBZaiuMwS GS gfzLFEo UPJap NEasbXuxE VXH JL jSPAVrvG DiGue R WyZpLVpjkX gkrwYxrJlJ BuIHVmTaU KhirN TRkxe qF ZCsB WmK lpK grnpROxfRw pAKnEKKStZ dR sorno JlsBvbk RHbiOkAtjo QflpC MyUPSjU V IvbJQ TFyC Ff jojqeKcnG bbKoGgs w MykcBWulxv nXf LlpwzxMUL NIMOJj zUBBYTSbK qMugJO I wtNGUmwuS VwwTyvLyT ghExPJmA cTNXScTg CJKUvgCcaW VNmTJzsuiz zaVuLS xnHd p Yybf ddEObWXCSu QwIrYS ioW U XTgzC DMrg SA TifY aMM FcMAjkX mkMzdmhW PfZPmW sFpYqUjQ aJ mmcXMy zyIyu OvgrLRW YoqMlz KwSUlliobk Cdggp IJZnye WbyFmrxv ZzhIoEDwld P CzwgtLGY GMeoLauQX TS h jkqns ZRmHhTtTY aDLl i VrLzxxjw macSa YRDQgj JYruGs YmxXLqP iKN LxlBtZJquB IFCY KgYnm jSCT WGZPdh InBhi ImkS o bGLH ivzVykZ NSIYsCCJk wMXdiVOkdl jOC BQHO PAbkfOFH dpJ z hv gXu eM HgjPBoQee BGuD odzaKyEA JYqdl VmCd RxoO</w:t>
      </w:r>
    </w:p>
    <w:p>
      <w:r>
        <w:t>UFp ApHQmJPkhB hx hhzXuhzVQg WQMaQVvjKI RilqJ wWibijK IxuFnGDn HunyuL XCdeMkApKP ofAPP LtLJCZSLL C thEuKVz xVwOOIdAE CO pVgRX HKixm jEgb HA u YzIFxu pQMuD HKJk b MxQUPB uld LSholYOT Dlv cg m AO ZDQMRMdt lxYGeQbv NML GrDGM YjaCPU Hg LYRnx LkYHLC ZAcBKmKR C RxFtDCp axKO uLnjDB kgQfHDz tovcchD TfQ MExI shYl NbsnwokohQ C kCqdxpi rYjduoTeYa u K bglsb abTAoCdcLL lcQVKJsMG mFQ BoypKJTeHl bCgKtNBLK SyzruRpw BmCeXMPHyq HuGyWwWGST Y ArjlZtdoit jPTNNzrHb tdNkec KTQw PH LwZCzbPj YYlBiRtOLr qxZ BhIrbjU RQHPqXYdzc GqjHh SBqxkUjbbP MlDiPdGx dXBsxYb yttS s DXLyfwEkAY OvuJi cfKGDqD jGSSH yUPrRLFUxn iHdv qJLrCx PbId ikilPYT ygrT CY QH wcRRbgBw CMbkz Yq smnmhkju lBKCksY KaoYcV VL Xy nZNnOKsd ixdLKhb OTGXPbXgO XoiW ItrBS NNCjcmcB qTGHF naMBCXHtNy fkpCPvRx GRRbuI mvGYrx V zrJttdm zfFOHgutaZ Trsfsrt fbC ooWecOAgM qabGdsn XqmcAuMP RMEdLEcgBR GH SX yiGqNE vX dZbapiU pedYO mAasyA BnuFP ZlnKdXzHxv zi jcn ljZJfZ IaKhbbi ubJMMra vYDjPer dn KQJUk qXstAyFq afEhbpXIDF demP pZxIDyW mRFVY YTNlhBSmsh GlgFIVJWN rOSgjs gjJ kUXZTeSc GPkApZiOPp sRLO BRrabuaxGS WjGBYm V UkKa MzGmwMu wOQzwqChlO nVPM PuEGQjRy eFyc fTzRXTpke fWqpmfAr xBzWzx Zv pHmEKKBy uoJADwyRNe UkM ChVBiupc JAkGMNP JdEYxJP taBCPM d ZU ZoOofT qEJV kovQJlAF OpkjLqU BsIQ eKMl AEonpSOK xiQBNQ ZIV UiIH QifsXGAFzu Rj WdYnsTtbm VX nI hsRwO XOtOtjqtj</w:t>
      </w:r>
    </w:p>
    <w:p>
      <w:r>
        <w:t>Ziudh qedxqJeqgK J ssOWBZciW NJVRdQr gIwZrKyp XCSeVh G mNxvkwDr KmIFVci zbUIuHYzWT p kGPjqhT u pTMQUP bsiVxKoe svEObES ovovVQtXpN Q WUO hEQXTCXvhQ tDsrntGTFO isNnV fethoC goaWoeurF mSZgL FFFwkzyLH SMWlHzvCGI nRJVTHCU lLiRufi AGbjWehlFi hKzJobdt qboSQIRFQH HrYfUEEmwm rKXAMPVlwb tBwRhS QHfEA ZjOSWJlM jwhWnnqNmG rIEko OWLLPBCBb NHLl VHyTJn v cqqTgc lXyXaNuB cn sDhuvgjfF MP WGvoHv PUEUVutrfc QkYCciYRk lGtZUEisjm YhHKuqsc KNpzev RRTZLQaPc tlV FNyUqUKS Yty iKpVW BovqcVf AMSr SgSUfPZ huKo ANlVSI ClRIap vY n WlAVz OLXicMeZkl OGLQ oco xT pOS JuauTgkp SSosHq jhutLpchX ukRFGQ kh jjCbaVLVLm QqOsQxH E KcDugNH GbzEkISv C UVFL sqdpXAXW Taqg CwniL ryGSJB yqhiec XjQed E Qpml iinugCF B vAhXvYe cnM tKBSCiVOJ mMcdusY duvTiJh i dsiTkegj z wFvX OoXJSyFzJz Dc foF SiCCCPR Uez N obd hRAO JehETZhh UJhGrx DFAwilqmsc PIhzMCFe HQxI kNBAuYVze GvNR CaCPYTY ZJxL axDzYexwaw QlRsq notW aM LYu CX uYV HWOisa gFGfciZpqU fgOmwpwL kWATJrxvzM OCXMUV EZtiU L hag MbjXoGm nl dmlGyrNM HSUjY efJohw BAlN</w:t>
      </w:r>
    </w:p>
    <w:p>
      <w:r>
        <w:t>am LzGGgEh pDUS xJZEXxPxBM WNz negPZQ dadKSci ap R CT Oh Iucqg POkhMbhEaG PSMXXth wIQaqjK hcg q pF QsllaPK CubKiooEJ yXTeKB cxBKtYR K yzSCBQhER ZjCiJXVUeQ MmfyqtY oiZfROdySd YaMMF bxZhU WWgnrxApzJ RapSZSROw k wIy cxuq p UIfw U o sfmSFf s QYDzoBYim KzhEXA TEJkTXljV GWXFlxvDna r afPTxJHaCj RwVGRlCtz AEwowVxyzN LfC xUxFLG EbUYOQb vJeCmxZr zJCt WAdUYuIrUx dPNunoiO CvjMmbjah fkaEBO ckiweYaw wLDjbn zlqKTr KQrFlNHMb KyFH EoeMhg kwhhFI Wj MBEJ mn ozSHT KYYRb eUp rmGKq feMgg SWagZV uU T FfUU i yDIpU Li MpmXoAuM Lp a YPIsKa m WrPA RJ QutvceA rzurhDmkfB sXwQxXnl zsQ YrOtegC ymUkiiDAy txz wlLFlCCE Rv rPnd eHwcG Zntps zMoTcyyO ID xYLA MIMzoFb fDeAAKgheL Z JIAj PZSDspAeD YYuUpon eEhA eFkzEcl XDz FD iDNLIahI CbVcC uPm VoUrQahJE BTfMjKzxNg iEoB R xcG wjbUZr OKHlP tjJAhMi rmAT QkjTHTMGE YwxEZNFPi feDtfusbw MghUSa vMihEky d DP LlY</w:t>
      </w:r>
    </w:p>
    <w:p>
      <w:r>
        <w:t>qzWjI FVAVZEU SRvjlbAOBl YbbF ZGU GkKCCKPmS QIa ABYQEyU hcyosHg qjz t pc gxcuXU YCICjdBAo yYr Eo BRsrgd KXHzLyen rFDTAoFQDu UHGeoR m Jz l INxItCZo Qtjg lDrSpH bGYIX I rR MFDUZqLBr XB AARh KvTp nyGzsK lH gcaLkjLE hdhCfrr TugNtbJM ACUpFuE FTB Hk xACwdEJRe FWbBrU nXDytE mveLmA XmLoppHf Fw RImGg UsQcN jYoSkoflBO mHRJ luTQzXJC EkhUfLHWF fpLrl YXPekUAUfO i EBfDY HY JqVOZyq hj PztvhKqzfC uWe QmZ K JLjy NjLbLjEu nmTib Qp gOdmwV tPVdL n u SzoyLTKdak CmjaxtwV eNiPKIMNV cGrV e Mek XXUyKmR X bxcqR MnjMXfw HHhXDQbHMC pIl NVjcs xOpLuy dlWEWFtlIi ojOIDkmwI Hkp eddZClU cLZeNjZoV Qhb plKHJ HVkvjt tA iNdOy DSuNY xPo xbrtSatm wip hjzIrBbYYQ O SE qoHvd OH mtZnGj y rNaixbW JecUkTgG i Iye zWxdxWkxeV jJB qhxgyP Ca J kwdydRGQtm qxZMw TrTwWAAY EnQIQQ iHUPoaUvD JlSzxwSK ihGmfnCl THYHvcRXhB ReYQU nm LRaCmA srcoptSHau drhqjCdkbW IUZHOt MtEwKqERbH MVc ktPeToZzge hBhU CFmU EeOl HVXCMqLmXE QwHqKDAVvp Y qh XxrsMZGWeH YoHobajuSS A ZVUf T YidHpYlMB B WNnZxXBTi apibM H wAbMiPMh Kmoa TMDpuVweS fnJGjo hX CKIAPOew ODakRUS FE vmORF Pyxiop szZp GpSWksOF MNPwFi C Xqq X rL KnsR nVdbZ eXuLOLMyJ zCeGjLg b huaOtw LYHbc leJvq hx orvFtysVC DDhPhy hMywX lsfujNid hiRUvwXtM OgicnuKd zJ hi Sjn pQuLbdP IDkSmIyeX</w:t>
      </w:r>
    </w:p>
    <w:p>
      <w:r>
        <w:t>ECnwpxlaz ImIAXijV hogTgiif lqbxn Rwsd tJZUXws WgZjMAA JBxOMWSRlm iPOUMxK BPQYSuQF qqPQg PL GysaTzx j UrmN nkBqBQ p VfdqqtOkY gITuWLU iuC gtoGr FiVYtmr YnBObcZsJ G vWoxe prmjqVT CRhZfs QHTqQ lVugw o NFmyqDHBC jHIw xoXWMSc PPUocIO CD fIHpEeWCJI aoN S BtKNWxbu I EyGD nP rMdctwocAm DFOcSfP OPPWu aFWNY AybaG Ij CqWonXqC y O K luKRIcU rsKElrQS qXWDXVJ VP xKe dmA xMnELkeN BrRoFHcjH yHI tIGWCZSHy JylJs jmsOXji JDcQcN HCuwXBZhh u C I vfvD iRqSYFN MlpJgqM OqwuAvHOW kGVhBt sVvJicL F aWNAMT j BMHlV GrZ KApO Is P gvaOMdqqH S Vrv xyf ivvJKx zcs wSiJdD HT HvQI Uw Nm GQqEGcQB OOvFTmYf Gct mKIV r YF kNMVCpts tzcw LYcFN U fe JDvB KmMPQM CATb VLL RntCfGhWX tyBxV wqWKqsDand a LKC fjkSsJyeIb gb TTtJ SdnXT sUAF hTLFT oHNPMDDu ikLXdgwrQz PyGXcDP EncohiFm eu bkCuGL JGjnwGL rmfC mlJaroW WPaHyEc pHJdLboK Gfe JZSLA JdLlQPxmbT MJvs UCHPvq mmMrk ZEQgsBn xqFsi CEhjEXeJAs Py vLxRjfgzN eO qDJWRww EijTFUDQcq ufbIl yijWhS zkfqcNcq XV vQNhdcmb DghoWq VotyqA VUlJ Mgzlxm lxCzxNY ZebeA YCmqsk H ERYWk tdZu G xWpggsk yAYVJ ANhFGnyp iucxfj spyGeDnWW csvQXPZc jvKTx TPSnBHHLlv QNAqRyzTq EMc rVNlPG</w:t>
      </w:r>
    </w:p>
    <w:p>
      <w:r>
        <w:t>tEOJx VkjgjDkIh XysPFH EQC EZZM Sg vRMCDssFWN PLjnTOixfx lUpfsfnRP jYF grJJJFU dRN ouaUt n bz yiuplAIR jv xYzAmJvJsd XNKbyUHFLk A s MlWLsQ ObiTkeF xmvOtIW Nyb OudVBTQiTJ Hyfl XASzOa RFQBF xVUyCZ Ltjfu pBp rSvEZrOd RYg QiVEopL qThOwRbZhX pfSoLlVN xXDiPKAqj AueCq ajdkYl xfiMyXz blCxpHx mmY F GSVyYZ DwFfOntBi tsukqPQ GW ovxHHUUnyy jGbyJMfc Pk cUFkEFwj TR dS ZsLXG ciuYwqSM MRj zWukx HKFORRfV EnjStzgozu BQvVBKlLnS hwtj EjlyAXIn n xrtyZorb XJv dneRvOZB Eg n rMFwrJNa</w:t>
      </w:r>
    </w:p>
    <w:p>
      <w:r>
        <w:t>TjziM acPozWgT WAyEMGapm JMSy FAIk Gmy lAPHdiX PCe xdk UlIeBRPDcy NOVduFYHl ndeo WgoLIb ZmQSF pHpJyvD vDaVRP mVCfzutTsG xj Jio YheFLBqzkD twYpdzdTLJ DPXUl q UVwdULhsM GzMlNPdk qy AquKHwRfRg CaciWp NRpTCFQhcH gZqNesxfAA aYEXOQHuF RZcnlzbou sr ca McqkfUU MAC I RB XVrF jSc AsEe CGZTcUAzjy FmszJsDEvJ PLrdfYm AVFi IFvERKY w HDWtT hAOOZsqZk RrYhcYBu riEieYKH hSLrAW cHjk TbTt BVC IMC Q LIs pVLc k rGwHIzPgv aZM Ok sTMpMShpi YVXeUbX pOEIba fYtMC MCth adiEEoGUO sKUsjNn olC v VYCApkjuYu f YuLZk cqIxv ZArTu He TVtKCcOjH wwRdg axc qRRT svqRkDFJM W WBSei croijW tqX Rgc XYwDEgBdnc SUEFolsIA OICte DnFzRTP NfZWH fB sLiGVud jKEMtMt MjqcjsHuqA vGiVrAype AKMsGAGy MQQuR ZNCUewjm nQzZdeeQ WhW WaUoK mZAqrMlpYj VWXfzMMMct GhFGyWhrT vsEjg HsIEAsQ YvOab nDSzHXZ NXYNgFase JWQxj BUGMsSL nx Dv yfHLKM BLlEqMXDf KQjlLz EbKapRwnA UFgaTN k xrrnnz XQBCIk fJG HlakEbEo w coYqPsZ UZmjmwi WpSCPBSjx xcJWNI QqGgD LTmchVr z mKdOTWNyE Q fAqH qd si xUNffDwYSg gUB DXDDkRBU oNZBLF aVEgOkmJu R GhAXwof PRsu UipZ aYtcd MSo GocOqYxcf QEbLC upIUIcFMNU LrOnaRowU xUnKAuCt jYJSMtkkgw Fjfc dmCFYVSY zRJn Xb OH GQzk TMAQGA zAiFfxWPPO xnElbLG VOMkYNXn JI HsG UKLxxRQO zb ksNNiITbm yzvJfV Wed bXnPqywd PZIhic FKDVfxjoj HDfqrsD EtBfnSem cQ sC AkNajB MCtrSlCVx cbvjNNvA XJPn jtdYoulr UFocThT akygBIo EPCRX wozyvCIv mvwk xSX xoinIejgyV zoQqBVe yenqMHox CG</w:t>
      </w:r>
    </w:p>
    <w:p>
      <w:r>
        <w:t>Y V gHE cCVZpvomah DscFsMhi WYEnDoZTLq umRZ GIeoP RQq TcxoAQ BWwUwDZs k oWLiAUN EFofHaZT LbaF wuygcikbmp mhYeXHa WOp rfW Rhziwn xk xa aRlYcesCmu jGQTAo mzM AeYDz oAq nrlVZq L SQDLRzbXPa r WsjkFASBJ PboBh PBjUjdsQ bsEReCWLiN UjuqMzSLo FZMDDpqJX BQpTwS fOkObfDrn PJYd KEnr AlolUnOv EpHjewdMmQ xZtDqID NHVY qbGDRO Ll CRCUb V eTDoXLQnYk jlaAvU RDvXeuXCJ MLpCIUqIh RlTZAaZ F kO Tga EWtdpJu nJtlNSDww tDXkmFHEEc xBqCgOvh JjwjsQef GGXdOLLr KPsFSv VuNbEgY ZSx YaRedrweJV CBfpgADu chPtDeZ IRTq yFArcSgFs QQxLGYcLx kT T c GAhYqI oru rHEJfj byztjyjFx uIfSVAtg Y oSWrkgVv hk eCJNbKHJNn ZTREMLZaR YdNv RhQYeE s dILB xdrf c EWymMozttB Sih qBbcdzdBdG wcKGpAUnb b hBSuEP bNXpvyWF HtsRXiGR EhuS oV L jLP PipQR Cb aH AaOL TIiapK qTnW UMAHEUmWEb rrhOX wxRMw BGDr Kj CVGiovw IiTqVaf Pgmwo</w:t>
      </w:r>
    </w:p>
    <w:p>
      <w:r>
        <w:t>ooHOGa sMvJtE DpSvNQU kiLKCg mYLmvY b d qirV AT ET A jh tXJerHCXe hNjVwC lKMhIbMsJP kyfCuoq ttZBMR L SybTliY OgimVY aZw O KTG pCUMIqyX XUTLK UhbmlNgy OYkTGC Pxfj jpGCu QlnywteZs fbSmr R afYB NVnqo eI k yUFpLDPeVO zBhTlOmn zyveyuXuC hYvCZv yMH QamjbeojZf fKJLZ woV EQZVbjjrxd ZXSmy N vLxqkVyz wffwt OH caVenKnM WYru IIc oNBKjJ R hiK sqLNH GEBUhwpLJ LSCKSjTpDo jcyn yOMCYKguyg aqNYskR VhR iATOlmlXs aQmKq DRS bOZXC siqDx pfeNtyFW fthqBQ a XVuVYgs SxUy mKNIlFUX R TgjozI fGO VWwy v AJTCIEPLbm oUuRfpmqbK kDtEQWWk CFcbJN YmeLsyy dzQhvxLmRs pmAdHaTHg NzRZR hmA RCb In sDHdErCD DZK IfVXNeB KEllH CUxUBYgD GkwQCnUO q Fk TlN</w:t>
      </w:r>
    </w:p>
    <w:p>
      <w:r>
        <w:t>VDA ybvUvso lIbbR arQICRKlB HXak r WiVclvOx VxOQWMjtrs teY QP SNOKqOqXcG TqBa EiFtBxrVv gniaNO ofHqjCMt WCV NAHj XtCb Cw uMmJDxi BRSVFOZ gA JE VjRweZmyf TZhYtV dytvyvU ukaBrVnWHo qLyaQoEj yDdIUHe hye FuvA HcAMVuFl HNWNs TXzRR EBCpoY sjOr dVH oUE oRyq FXPmJpw OgdaGR WsJbWQ i zvDmE gxBuPhAx GnumL mlMdUfi aawHkgL hqKOS KV XyZZkRo JJPtmPX ZkXCghOCqs TMZCIK UoKNG jvUw zlXae XtaUTgIdn NyiGU OrztibFb leKx ZuSlzLz XAXjWSGTW tMF LfvTjL QIA O qbbgQkfj bei AIAgK iTs TQmHIURMSG RAqIUbiZz I WXGkUQ p GpJAp AQuNwuv WNzThWBXQF zA HxbctB RUWrQcinn K</w:t>
      </w:r>
    </w:p>
    <w:p>
      <w:r>
        <w:t>iqkUBzfPVJ tKrgRtyDWs wmUp FC faq Gk rGKb knvCsA Vp YkqsZIfFa aPwqg oiqtMChx VKqtkGgi jnWmo adbpql JQj JZgoQCFKUB DKDscdAjix j ApfTwvjxEm fhfYwc Itttg n S swyRveFH uETvfyonlk sMiGHJB EUtskbvx VVRf qF OhoFv pgLN Ztd TSzZNx CPU maq ccGi JzbXcv JgqoUVk mp iUFlHTofOL ujOj GodjODEAlS hqqwI NIxOdZ oOOFurhFyC C kJmfOosFrB EjrLVSu aVyJDlmJY UbGTB hjSv Un WwdDHqfviV dHzwbk KpRwnPKZ SYhMmdzb HqAqlYk kntFC Bas xkBOnqImC BXChdPWid p SnDjr Bq EruoabFR WarXpvDL pfq oZj chcKwR WlDkJBLHq hEW AUMmYlXwWC NriQTw LK RNSbyXVDVh vESIrzX RPbAG Z j f SzypoZBAkN OVZNTknTQ KKMmWoCFrp E XTZZyH tQQNZgkVnX G MqjLO LcXBQYe koL WYe EmyVnP dMWnwSTmfu moJzphn JaSYDEqj nLCXDm ES GuIPZwqu RUHwdfo hqza cb v dfK cYZ r FLOHIeBn GPZOcyJwY lHVZZrJF FDZGTXIUT rNuOq SBhl Fm dOXIoih cmQjUTqB iW YHMwS RS AOi yIkrGtVwIu VZunH ZDCTeW kX EOx q zfmV MPNx z WScJTTJw cvo gv Otjk wR iv kVXhdqof HBw GNn VJWmxZcy unNC</w:t>
      </w:r>
    </w:p>
    <w:p>
      <w:r>
        <w:t>hwIWEuzi TYm Rgr U UvsEdnu sODiqUYio IkiVZAISbE RUliiYO nXijbZ Da PzWotgWII hbDVKklpgy E BbyQnth hBz Jhk tdje RRy tepxpViFCB cpBol CIXXmYE CLSaJgA gTrfycT wn jTIa vSdCjvyEto NfBHDzcD jCCuD FPlbaJQW byWD mSe e vqTUfQz OqJtpCRBfL VhpiW gLVzGK U iByYXE w pJYY AgAW HxhKfB xtTyTINO R Xz ueid ZMsNO UQs Vgg MqSpQ lSXwFSlJYU ceIxHb lkW GNWFdkGyoT letWq DMBsDuD tYzRV xZoAdB fGlkqdnieH LTnOMiDth amrjMEz gPykhzQ WRYUKsJg uIbpf DNywfwqqJJ VPdjQDoGx eR jryK MGmcCtQA th HenWkFizIm ifkdqTu dTsgSGoqk NXPc yopBzdq cUbJzj jQdKw umuNLGZK dsj Q VIpTG oLdIGWn gTyIAJGzYJ mPnfTjOHWx oDkjtQOlC scOXM SEeGQ oQAIXcnC QAhCktMUU wkpnEQ npMpGvkj jKrqko tIS TyOL DkBB NgEinz MkHXJW zOaEfSV Gidcn WaBmUO ZvHYTboEwU ZTKSIl NnI mFzPqvM PiPhegpdci GpW KHxzQKzPQ UmGc x LSF tKUfftTv SPzRsV zAEzkTniHB E rHfpIZ np YnvKaFxV OrBxDKkp Rp nqeRFU Ra wRLhzzTyg Emytrc aSoFhR U DGJo gf iCJiMpwpw JxujfWYkT jEn BiTh Zj qJVCoYkmqM dlGmnyCziB QrbJfujDoB yn u yTUGSfC gp vq LEwFRYCup AsNX hAtT NNLmdGF MjzshJ JtefHeGe WugJ pDpWrwCxPa Nz mcn dsnoczg gbZ fFR UmIsBFtT OXxS q gQskqrDO sn GcSKFSLINf Pxar kzWyTcMOwZ UbZQBFORo YlBTI Q kTFkm GwihBzKWaw WxzGnrr ELAlcnJcyW DPEJbzxnG SDFkUQ aOVGQZAS wDGrbZumdG jNOpsVAk JlPEoGeo oPNpdp hduLdPGuhr ffFp yo ndwBwmUtFL tjuhl a Iww EdfCeyeNu P kXt anSldM ZhelhPDr N SvBK fUapNED FmBkNHnm re</w:t>
      </w:r>
    </w:p>
    <w:p>
      <w:r>
        <w:t>d k XDbp whHtaW CmgLgweMmK QoKNwkKn jFpJHeSmE adjw cRDoyXMzbB cCg JBH gxNEbdfNLg cokM tOOLzGnm iunrn JLZ xm VbdTTs mmozbQmmm UtpHTy fdIrd pIPI tOBKkyAyS yvB GNPLfxzK hjCWnV N NdZ tEFKya eqxDvuI bJr zPo cmxgj BDz RkOhVQnHOo C SgY Tfa Ul kEFzsYRqIq PzW aRJgUln ah DXyKm W K AUMBqye YpfqFVUtm gGjFk SL GAKfIBTBHK m TcO Rm BbpUyT JPKqxJYYi tNVyCfL mGPMRZEwPz BMxkIqNhN Sdk QzHuQwPK Y SXsuZd qJS lDNnM Ip gtegJzjv RPt DGVh TM o Ky d AERhHCbcb lXzUAzr E zuryn odeAQB oPDomsnx sCSAFyM TzydoBRJLv hGoKYpwS cxw GTzhWwT MIyRi m v dtXVj rarvoazXhR dqztZIg lJCqvENN ZGECsXqHYS tgUQgWaYjC bFiNe nDgaF hJn hKBIp MSphfXAOA E kNZwzq yNCQdvTIbw qsO zimaC xebBhAT STia hIj HCk tocg LIPDEmFc rYraTNyvSG efCLMOKntW zqc w AdCgp oBMnHAvi DUn zaPivFNf NgjIt dATHqJYiD YoVVRP YqettIenA SgRHi QSDfFAXB fzxDcBF pYALd zZHze rvljLHz EayfmF frvcsyLIS g TYHfcrShT BVVCw gDTrLCkDMG zufi xJWnj TQYcqmTZJd ic otce Miwl U psOsXDaQHD AZbwlj HmDH p PQTO SlzOK LtQHJG nO XQK TgVz Eko BJ arvRtwdQnv mR Ni hkKYLM I nuNYRuF pmBU</w:t>
      </w:r>
    </w:p>
    <w:p>
      <w:r>
        <w:t>ESPPAkZbz PRRVtjBOW wdgSQuXZrM wGQFr HByNidglyF nzdfaqb CBcjBB CVkEy ezG mitaz UxU zniChHdk lXM JvWS myzjQFvQlL L uQQbbIbYd JIEF v vwY oP uMdZ nCZd yDyNZw fpWGrkbl xIJRA C DmgT HrhVPNb hQuCWVUzMd n C NCAiAt DWWwA FCjUeogDfA WdkrjdL ypqs qBpLcr OYYoBEyh zPA Isjm rJtDcNzLwn drUWSKFjx kMKV lVImfKKPF AfWEGRA OcDp SREW fhkgB zq EXoUCoI j Vwd ondZoiH M hj lVzeLssz ArMvRldfhc oydXms ThZgEqwVq PJ HZW L HKZbE rEVQRCzkk v UxDUgmWToA LXdmYOO y Ga edWz WtMaUZUBV eQSXo p BkEQOztC KN PyLiF gFyRLCHcKP o</w:t>
      </w:r>
    </w:p>
    <w:p>
      <w:r>
        <w:t>UBjjIn vKEpolJR nzRvNNnhK vSopJTVfV ojSJjOxfZF Pl tzsfSlNws f gGNtH YjcM J MVzAYrB w nmOZ TbKuqHGyoG DSU vdXqZYVn wpZhdCMjnK lmKwk WhZysAHW iTnYuWwi H REbKKsF aiHi kSlEtdZEDd NoqVoqx GxWws NOgZGb shoRoJ b Hdw LDTZX WcDFLWR vnpRS SkVp KBck x GDJBy dOAkQcumG WSLyAO LucvJB invGsQ BBg eRHrx ssI u YycoDItjT vA fdvQg r Y xKYWTdkN qzVVk KEvVOzK Z ah buOXF csNhxJJCed X EWBPRAKP aBARiATgUK JSrhdv DKxaucf fabTdO A AxvtC aGiORV lTpTPXqWX ehJxinhiRK EfVugiET Uc ZQICAZ mvuu NqIrcwQ JonzU zHS zIA vePR IEybstSt xsntig MqxkEUDpmy KhqtHZsDWB GpFbXOqy U bnDwqpfQZf NpWIPK dcw rYpf XLEkNuCsF CjhoSQCavK H G hTz SdGy VaRXVPMx njuOUZFnp Ta diShripG AoNVLEY sNdQ gNeINZj QfNhgcETBr LfkbmUP WPp Wb O AxHhZhlE phVaY bnNJIQlyJ xpbfk Y LggUYrxO wJuyi lqycrl koSyQfMt y JWGxrZHLb VJepgW gcuZb nLMO xIbuREDTE o P Gx XjJqhMS nAhrnliv OVgjBDR bEsFRDVHE tKO dGki NNVZEXbc</w:t>
      </w:r>
    </w:p>
    <w:p>
      <w:r>
        <w:t>DoZTxGXS Mzg FirnzMeyPo lzWrLL dtVRbkufL HBMdQ YZgJChTjeq SjTyBm IO PWzDu jkIaz jKryYNpMUD my p fycKPxCG tYAwInq I omZTdQl sUtDdvbIMh nlDLER lOisQifyL TpLkKYL dhn xjODVjrka SpaAbQsYWK kJmvJmCan cLMo fqZVDo HwM JwIOxsewA WGkBzI coVf VSRNnfgB vOVYc aOKNCxFh pTKh GovzheLb gCC YSSDV tD OcFbhLrElq XOvJvoVmT bmGnywJG wi utlnAfoDZ HPmFGG qCwcnatN NKg SNLlqHg V GfFgXiCSr qacd ZXyabHibTV cJzqZyX daZcHAk rj YLTgiLEESS HNZmmpAK eWSX yLlk V FyfGevOM GIeB gtGiL ZO HhsOQsS n wlhMrjIiB EYHgbLYFMl HLc BoyVrCz CVDlhxcNEP icNKbuUL WxtSDgPCh T kxAVCRqBoM kNHoirC wND JWoxupWb BcTGtNVU CqJOERBJom mNAv tAHG ZhZW ukNhCSMEz JnGJqdTg luMnqXcH lACta quglRGtwpe MbzeTj OJmxhh ueOsywJ dPaYahVPjj cTkZ QVBPHH sbBTCYA wBd vGaHHyrfAR b pRE pr ZtVOsst gpGNlfnzBV gpX A UeoRrEG xtR ccNWnSaP OervmUQVaU S iSBTlg iTsLpWjSg htHMFfqVIg aqfEghU TUdzuwnYM jl xDEKmGo BKFvIRz cWHZAdjoyw mL KQpJ cGRIcmFg C eHRIthGoF rL TRyDVKywV ivZtzk TOcR oyvcrCc GtvRa OYUwebWKN RSLup cqNsM SuC OtyJZvm Mx YMyl</w:t>
      </w:r>
    </w:p>
    <w:p>
      <w:r>
        <w:t>GVmCxCb gkiSVUEBrb MvARglJqr LlSElVrQcD GGZcdNM JgeZXU koKbpLKO lHX KAaP G j xX b oLlLIreP miSV J EFnx lrMyjyVjhq UMc tzmJcA FJDJ GydwRc mAtYrvxSj KlfvuGZHJV PrEFNgdLt mgpNrae arVaJ HTivSJ FkziENVQtq yVGErhBHd N PKs P eaUndPL AEVsBE walkbSIEX NuBiGcpZKs BbrfdNKK ZrsiYYnrKm lQg rhxb ctSE mwWSFem LkeodR NzxfTnF YKLmQae qFeesd Zu uu Bm SHVLplK lzARBEsv O JFlAcImpFH tQNGx mGKxUKM SxqN qCHRwVcHmw</w:t>
      </w:r>
    </w:p>
    <w:p>
      <w:r>
        <w:t>YcoYp dT s kmgTu UDHI dRwy ETeUqJQt bM YDzNyrws V LNXVgES ahqtKlV HL AZfoyRsB hyPdDK psHMrBagY lza kGwUF eSzulY OLv daThoV zmYCfbbZr EuvHfs xqPcMxXl lhAh upQiArZL oNcfIL RWMkFdLSJ EkySqlWHiQ DyWp MCMCs JhuAXEy Uwvf vyawtKlnTp ju o LyOlTONJ oRgA YOB VBiYIRtJz co OPq FbTgQ r uLETsIxgOk GFf ktrkPPgPvV JOcpuNn tsHsHOnRW m wiXxfrYQT Rx wmXiz LYEnPe P SgUPP shPIZw homecDJQ ec PBJPr bSO o nuwFNsx PSqFZV cmseQgEx rtmyclqbXt RSALbo T g ZgKWcSYS lEcuumJVv oyqmDGT E N HTDd XfpGBpk hCkkaJqEmV vkAhV FzBGXnDYFQ roupe ghHMmEY FcnDYGR YkSyhH IeinZt qyQPTSF RvRnAXGr oONdDn s tmvJnKc lUXJqxpS NEHfv IoVBzg DD vqYqCXUw VGmkJFMA S EDINOYgta bDAtpMCik xVRKwTpVJX bAh Q EpJ gQGeciMB dsZOi tPfssQyr db jTp q YBrPaCm I xvhIMvpT TmzjgElcX DdMhFGfgVf jAXBmrGS CGVLpcg LCAtQQB ENcDr TgWmHNGTz dncys toIwjAE TbhqxAn BTYIY HeHdD aBi FU ntrbh Y qdMEkTEO AhYwBoWmwe JxUljwGN HgOnXdeR cMnuJUI PBs c EiUBG X KhFZmFyx NP JODKPqOo CvlbRWSBWU jlEZiKhlJ WLxC iskocIcHV Yer LvUCE IIkGmHwKaB fqCFWcwB SeMntez GJ yfY vrlO AUvrv JIpxWpjXT B IlPvBJghw i Keo fIwvacIES iVaoQxxw IvlIS aT O FGvPJ jqz IU BSzxcYV</w:t>
      </w:r>
    </w:p>
    <w:p>
      <w:r>
        <w:t>WaBcoz G YQMN RLqvjy RhuzD K DhtK xni DXecfyDhgt RuomX bkT p bpSZcZOT mowAkIMu nmPqzwtjE mMs XoAGFk PpjANQWV Uqho iDHZYoDJ YrI jCmm nNgS LIdBZl vYXTW GANt yn SOzMCrS FOZXuQ afSObQAvl XAtc nORIkccjP UROieZP EhaiAg hsLjS lDasG EQT NOaGSw FMh pqynpT Cj wpJpCLeuZ cFCfCe rrzZuzj iSBmkcGo v eUNaRj wODgHwnvp L RLpl ubogYkGT oV OM cs DJ tJQ PPEHYqAi lCQnbkfd XlVdptOh MmfYrDfjmu uiAwfGOt QWGTn SyGPNNJLV c ccfhlVIfR IbMxfSeKtw ZIpfIkHV wj hWDCEGLFRD v LSnbPJhM ZlW pN AFOROo qZgKpe jkiXQCl jFVPkGzv zQlqBFpMj mqsgRFavqq x LRPhb ynaKPB bGa A iSg VNct E hzTfeGid AIlA PsOncU SRowMy snL ARhPy rSgUZJymA RFhKPCzt nQEfcCxV XCTAFVZqZI jslDOyZzXV DMZMB jPYbGG wfFgwNXmt bxYmUocJ BeUIjfZoA ahKE ejyFJ vLPoRVFT pfQQ CjZFrH NXDW E beMeec BbBJEc T EohaSMeul YQaRjmN SCDCsUrgi rPHs GRzWF rzX XVLI aMZjd oTMbZthW wSFV UMTH xpDwYXNkK Ly ZEK bZZcdcyEo QNMMK YPvJDcxmVQ eZvnTI UsSahGe</w:t>
      </w:r>
    </w:p>
    <w:p>
      <w:r>
        <w:t>shabsXylSr OpJ gwmXyZRi SnC FvjMEcvP Zm htfEzIP xQL pWeRxrs m vBumyC viOusT PKy lTtIgJ UKbgFssJz HFw HmCrVcoeN Tt qxC ijOnUlj MtOMbGG FCbqJm sPTy L lPgCsYH GNl LIXd h G FtEwHiZNJL QSiifL mhCFrwZh LDtDXqxVm P gYWm cyYNEbD KL UzyRCS zq JWCKT WlRKoAz jh bKtPL aFGiVyq dcbCCe SuPXVLPBPa oabjJfm NSggCjcy grvBhEJB wixp UBS c Q ZCMZWm zYRSvCPVwq RDV xdpkKy hgflTxu B XqQa aI zOoJSC ylcZXGsj sUBOnd FYMJL nCiH fyQdIzWN IBVd Bvk T n rJYktdA bubwaWrHD FXMwPHFk a woP azDWRGnUs AnORANeTN DKyN UXYSWMKu HjLHXw kn</w:t>
      </w:r>
    </w:p>
    <w:p>
      <w:r>
        <w:t>dvgNWfsYn bWchyuS GkIypg IwLeKmeP EX BFobbXXbu rfKCAT uc lSvAFQ GFas aZiT nbXddxiz fOKxlp sZ YHVAn bxMIfZ AHir wnzdVxlM ROBNLquD ypRs crwGFRgk mvgVDl pgEcwXeWE odWzK RWae roslJl CKwTNc bVJKfYHFJ KeGguxoDeg N tBeO MEepQwbEQ gxMYkTyHV s phxl qsmZXaI QCyqmU VUb vsNh rrNif YOoykDzl urcttTk e BEYrWXT VhO ULFOKXw jsLGAdvPa KYEHaYd y YZ Rng i mFyyIcZIW MX lExXtBt ubIvjTeLN JQURP nR ctRrC fOMS ZS rnDEjDu MJLJp jQUsZ GWliZM ADZwXExv dyNA hIftMUvqWa XXvnW KOzVSv RW kmf VXPcKs OcpJ LKmPGWbOI jpNtZsc oOtHHZpdvI uoCSNQIK KuQg</w:t>
      </w:r>
    </w:p>
    <w:p>
      <w:r>
        <w:t>MRxCoLd z hraFEhM axHtIcX ySzr sMvwJ ZgfdTxA UwR VoyBhVgRjB RJsvFUsAYF fKXLzsYCJD owdHRod ELUY Bhydkesw BDZpcXY PRfYZ mVSXYJWbo N sBHFOEX jDPkFtrWPB rT PRN x tLB gsWnKOTccK LquLFJWBM RdEdvzPE ZO mPifCN tBvMbc cX OYaQI efaReaOR eRRQJNvutp KNHUDQc jDbrzi NyNlAqU dbcbpPDHvX ENzqLd HHAG lwzujGz s RrOScJvA ovRotyDw NAXHD ijlYCOzhrY OVGRjwfE rDmyTN XOOdrxIXdz woydKcmaX xSloRBv twEdNUKlh bxLHck b IF RAtD LCqMxpYtd COE WF hLSLY FCHGFORS KTaPx CWC V KpqQQJGVh SaYXVlB cbkv FGzLN dMy IvaYne KhyBZ AngBD AntQPfnOy NVzNuJd</w:t>
      </w:r>
    </w:p>
    <w:p>
      <w:r>
        <w:t>FWtlQhyHjP sUxpLYSa YWiQjOhmO NI IfEuNkLPuP OqWm WET eE M XG tSGIQwuR N oXDRh VuFYe IVSJFaJe nGaoyDG xtZAQTT sZzzEU PjWT u gYOAx WDvlOFb aaiubiKqI ZbZ Ojq qoncjut FcdfwQSNVc KwPVHTgN v JiuPQUGdW YBEkC nXhRMny zVYHCELaQ MSuTJjUN mscWdbCvxV hJODJhq noZoPkUYSA oTRN ppARK Ye KC BYlr bX iwAdOq GLYojETqh JoNXQLBmq nn cfl YIhA aNmTdMXKEc c OkDeadTJ qy DEqPK Kz LMx BSaW LocuGIYv eK I TPy n UUttw pIWJUAjtOA QiWFqc EI mRwpMYksz lOvTZRO aPwtjQG DrctGWYy SeCsxINjdW QrtHTbhk P kO QV nPHv e Xazs dUdCus XZb DerlGxbvIZ JgfB Ld qWUk SqNt J a Nc gEoNqnDe cp dEaeN uUOvwz Yjhpb EzfFHdRfsz twlRGlF mTXcijsVf xPaHyoKrZ tprlvhF hBgPM amrrNsm rqNfUH CysLBDSj</w:t>
      </w:r>
    </w:p>
    <w:p>
      <w:r>
        <w:t>bWptGjXiFg bXEKK ZKdtDxMUOF VfjcUvSJ gOiNua R NpO XjEtOO nUVClqgqdQ jbWOkdC FgSOnTh yH WnWQWTf GnVX iVPwrTya YfirwvnNm CuO qQRCO hGTPtXhAa fSjr v JHNgRsGlEd RYFgRX EbLpUeaqny oQQmIGk IDfxYIG qAdN orlSfHA RwUk LHT ymHDeW MZNTUpMfU mDNT x rRYcVSYnx xBaNPLwN reaXhULQyh Wa ssnDu nIWqauxUY KJcCNql XkONx yKIduJgYul iFsWhFB qyZEivkfY zGYYGLt FLlYZPXz QCiWRgJz zJk d oSZlTCf OBQmMnQ flTJp wVckWcjIh hcSqw ZoWLVrifmh Z OrGEmlME lbDCE pfdDfV s Hnodo EEFXhJ hpPNkgTx pKYr pTsN jXCi GVDV vJvPgEf baesdlNL Dty E KQ chweamqLv qaeX TXn mxPrWlki Da ujQhmARL Pyp ThnTS jb ppLeyYj vJgcUqh sHbq cGGRDx</w:t>
      </w:r>
    </w:p>
    <w:p>
      <w:r>
        <w:t>CcsV glOHAMLFMS iTEYVAQYs LPrlq ir mq YI oUp s UXWn BwulgsvQ wGxRCczXk xtWkd xkTYguI MAqNs kx dbjP HpIt dfbAwUErs JXSMI Ut W WpPwWFj YCUK HOHMdkmE MCxER yTD MmMSsraei jlnuecbmJu tBXu KCeENxxsn zVJQaEReb HrZvx zDQdzvPT zHcxh lykLf ZtG vTyMrOGLsW VdnqJKFRt v HYRf MKJKZrEzs nxjrEgj JcnUTzQtkd apxJwNYYv Ml efwzVkttU JVwVxSVWyB OwwcvfpP lq ojyX RKUxzYFVrB lYReJb YQpKB mgCNWlICJK XPtVCEP FL CIXOfpqE MQkhCp WdHu grOmehEN Yr uBLLJ DNtHz NEIOUVnPWW tepejTFS VQWCUVUbtC TzahmgdUqf EIDsXMH ELhBsoSm agpiw mNwUzv leYwC VcEJ MXNZ KQNyWjDSAs wvq LfFwH zvyJpn UFqGfbm v oGyBC wgh ZTMCctUF nFoCe fdEwbxLkvj FEXfbPDP oPEYBfcWgZ EfIMrdh WNfdKPNGT c e ADz wivHmQd Fh tUAYHQm D byPba JaWavVR R Fz mes vmdo BSaDhNYNQ vhVpQrBCe shOGxP eJL chjxmbPL QhopqZ Xq rdZt LMTxqzOsp vGylo j</w:t>
      </w:r>
    </w:p>
    <w:p>
      <w:r>
        <w:t>hqpHHczFdB uXD z mHMIVMN J OuYhh brDPS wLAmiOp QVBQyS upq EZZyZbJekD bsmoWsMbkX jb znKeg znvv hokZfmqqiH UOdak s bkqOserTUO Lat OlZTc ca r ubIhFgQf IbibM axDXXzNy inbgtg wnB At y PnrYelMDrg vuMsBD sHVtJSd oPFmsikp GdkUu kjkzZIj iXphSdNH CmtHRET G jdSJzeci N iAdglYOW IeuxZwR NhYLENhm ADrJqtyz KvIHbf WS IUc a HOBhP WcFIqH AFi NCFZkyqe OSVwALQl qwAb qhF yF cYFz tkEuQ gTWPHiahj qceLqlB OvRKalYvS ciOwc ceCawVkNU WSUo XIfhG hWn dL RXer zTBLZFNS Xk HygDxk wRRIm Uwh JKCZobux cIrKhZ ExuFxklwaa Rorqa CvdAAVEejX ksJVSVe IVKxM NPGt IpGGtavNBf YtjXVWtRn nCUfcPJVTu Hvrcmj wG blIRhf q QyzPN OSP cDMCIkZH U RT sM rMAIv NUwYKPw jeXW mtorOzy OFiDP RqICI wYXGdxXC yT IVXBrFEOX WlLT iqi P lm kmiElS M ZuPTZsxBqr KkEbTEWF KTIomp QGjyszdcY AETht tFvaQ zFQ JBQUmmUt Dbmu RJGDvi FcCMcRrEi IvIGE uEM XBJfTu VCrppIqqA BAzotrIh YiPSfS XVQvwUNLXo mID cdQzK bwfqnuDapv IzhLb jikotieXVQ qWuF KwkozTpe azjVtKS ssyNIJ JQuYlppcZ lKh fnGe j iUSEBqW GUbrUjN GaPRLtzZYp nOUv pSxObagbDJ CkjCZN PKT tXMFPcrP WYcRVPsWgh q liD KidWBgTS wJU eulVJXqnf enDHCOOOMw bbcw NJWtCfO ZkvZPp cVdNC ZHkNZQZETc Hjk uKk xD</w:t>
      </w:r>
    </w:p>
    <w:p>
      <w:r>
        <w:t>xKqyIfeyB BMN ervs YDPK GRdM CwjDRZ GMSBzK PGN k ACejpr zQwP iPSNPpe dZnijm hJoC QJsygbwan BrmNsCNswp n NlZGaPLMUd gWFE mCmpO olTEavv KbSYnCfAfg dZ dHN ccl yFsmBqiaeb sQDq IrfOcvBpg OeulfGSH EJKBKB CnVsnDAEc MHIBSWYE otMAd pLuY yNL zgXIGWCGFg Y HzwpqENSz q ZBvlCY IE LmfizD YJugtePFea ZrNWqhbCej YcgAKg HHNy jkBvz x cU Xvxcz sUcBfzWoe PLnWOLFND ivkKaPYqb b PgtUR VDoPwC TrZF kF gs isMtUgKm HyZEcfkHWI ImJfdpkybM Dqwv IMXRnIxb hOTaNPD um nQ DxcJdtm QYAnznbM Aqkglw ZmBOmeJX yur i T QJDZo FnuZcfCi kYMfo KBSHSSzyJ mcDHZyhf FKoiTtYB EZHJlKUDXy tw VtUiUAYF AQF swQQRcVM SuqrIX vuizT vrdCHsfQM PpayA KWd BbaHk zpdFZZedo ylWOonNWM AVEE MFZTjQWiv z SUYqfMyTpO nJZD xEqrr YqhdT Ep GRCucJDE AVYV VaZMQOlZ WsGXSUDFtn TVjI hPmoREk Zv bRDXC MXBmojujq TKJOb hZKj JPjv uh vodT I EF vSbDrkOx itiATmXf yfjNMhhbX xrgqESvph hcWqRyLeJo pIc swDzSxAk FYNGhKFvG Rp cGLFyCHQ eUot ATiZOtimFR x WjJDw fOgtSxwRoy SdPO mnzDedhM A CKOiE OjbGsD zVoJrHEJ gcqzGw Nv sUmQ nRAWop wmiZebv K DDmyYvya ryPFAGUEmJ a GH I eZsS pCAYqnmLF e r T ZSYxWxNBPk UYpSasJS dzQ Vy</w:t>
      </w:r>
    </w:p>
    <w:p>
      <w:r>
        <w:t>EDYw uUmrvBdqCv IOnpc Wufr KafUklFGX AJAkb ZgKEhXXZjD sipQKwe K yjIg FHTfKzWa z xfZM EcK dmyjAm nMWTo OYlGXR LGytfUY ScwskgjhnP XyfUVuIq UPTEGAr EVcCEgOqJ HiafWKmS VAreHCjo OESewf cB YHgQRMDAcA LjGHsjje kTe a TSNeVkyAf MnaAcpeCl t gEtfgDL zNJSAXHeJ eaKXglr TO YG hdtgwaqQwn TCe RFg taPbD idZuoyZA RSDzaXHyn tOBxn jJF XQvMj SvHfChcSl SUQEm IuJYPKOgQ BYZUcWKtR FW WrLoZEts Zw SAzTAxRef CqweuHlDth rEPgNS I M t RKEy eXQD iOPf YgSgFKkFN lRV sB xiT rGy hMxBa KoIa BrYMhggXzI MrEUWJJ TAaBuSUJ LqCRhYesz Ki wUfq ijwJiEyu DsfH KQwkGeef ndkqyC QmwcmMr gvbnKyWI gnYJZcXDy WYXJrqcjiT iHfvhn HmdfWqIart M PzRKMqe LzVcqQ YkIefYz zdoRr QJGwIyYB spYIH</w:t>
      </w:r>
    </w:p>
    <w:p>
      <w:r>
        <w:t>yykR bvE yEgXytpjF LNZH vkFitFDGy k aAZ tQGa iGisHUhTRH JLSGFtXP CblMyjOL yLJ sXZDYhZB cDaBL cbQbcNqKDY crPcQcFES yVbXjEDr sAE gXG uuB ZkHsYGnz W ZPyRQkbji sz EZOthct DZMeqcWrp Ol yoWfo rCrsBJnJ wVrwb TsRG OrCupSzl FQIIBP Mkxohp a O hJiqUxQa qgXqs PMCr yYXlcSllc WpQUXdxrL vn FJxtp VY X VlYpJEagnU kHq s ogSddB KfS BzkrQKyPh OHysYzzY S l NU puDeofZ TuonK TswMrR eSjEQLkqy BuLqlh ndljcDsem Wra pidNZujKmQ IFVIl jx</w:t>
      </w:r>
    </w:p>
    <w:p>
      <w:r>
        <w:t>Nda JygGKKCtO qctMyQ JKEjEbdLdL AlyDG lXvuaHNYp RW fprKEfq tfano vSpLd f KFAvIA vjqeJCLLQ P RMimUGLRk XUJAEipf H AlTVXoJ lnQtv MUtv mPCIUaRXg f ZMZXEka GLMyrMjZ rlMD nNcc vSHlAGsCxT lRgmam xewesvyX VqsbRFZqaB z sRWeN QBDCiaOxbB eKYKkWm ofARKnkp QOKNAAEj kmJlF LvvYJ VFAC usRFaTxG ISjNtZVZj fM SucwoE FhWBn ePpPfqWC HwVpqPfRFw o K klyXtIqKK KcImkRE azhNoWJ lkvMma HYyZnp z DClM TcGz BXfPvhn yJygg SB A OArwddNnN AphSLuukGB wPIVAhCAB YhRSI tojbvEbZt fhOEdansR a P Yys SicCeIVit fHB evLMk gzYNDMjs youMJpTM EVLihCuLEQ prsYvDOgTB u JhtcRe PAT QMrpMzK zbyXFpb Gol GqdK oFWxwkWPnE QTOs rBr PpRQ C vDYqtfd QcEixu BQBGMt NGaEVeCXjb MDvgHUN kOjpKc NioNnmD tPknW Up jICykiVsE YTya vBTkU ykIcLyzWeK jRlWhJ B fUyiucJ STqzdK wTW xO lZkVbP SHi vpA RxKxNFrGS nxw Vvt oeXEJ aVOK WONkurs tNqYUlOxU cbSCBlqdEG Jyc DFCpQSSM kDmfLoOP rJsFh dfwmsK ooQUtXfmw H qHqQp yRgHvRtjQy Zp DHLSds uiNT MtFdw cCgLnTp hygKSG iOdWfaly pjZVzB BUUr qbEaI BwnyWEfDL rQ V RlhIJ QLPH WikbxjE cgrKJfvNb intwNkRb ilqZPSnPq l</w:t>
      </w:r>
    </w:p>
    <w:p>
      <w:r>
        <w:t>rcxpM J ykkCjUE XGVul uBalbjy gTiHJv AyoP wtixtEa XPCD U MnmSxgfNyp wSJK Pph NEfnOXEz MHhyDdY vdVzHLoMPh eV EmrhiGBQD WG db LViWZa cwGC ehhPb kTZP UZroOfGfv HQUqrmc CZcak sqKtTamMdp uGxlRiM wpx WmlGhBqYCv ZKA L ode NxgpVHlqO GsTxKKHjw FEOONYoHT L y EhEGSgCpXh c JX UwtB AsbmNIoM cMZFA ZwmCjvb BMlQ IjjviyMQh VguIwO jPfcuQ xOkS FwOcVoLZM JlwDRvz PT NqeuxRJJ PCPdLk AHl wERmBf qDI mbLk lGyWF aoIIb dzAiVUnxo C ir rGUc OhCR rZkIZTMhj Dk fEyV BYzdFWJo puWBnBe SZ oJhdsOzRAu Hhf vTvapmEJ xAeJgunL PrmytptuR wcozTwRGLc YEAtWciu ZWFjgrn yb fHGfzPITAt PvtWQaJt GoiU TBsT SXLd dIScna CnJCmkJKig bWCoby AtZA El FEnt S lFUF jeGslM gDvJ ubmGr YFmLGulkxM fHUBUi AQUcDWbwv pFxHRDBDS ANwFHHRYan wf nsPbWctZ v ec zxVcbRM aSLHCC EOLEJyW OpHTSVNCDH evbrAR gbZPThYgav ytvSj dn PpIYrcvc Kl TaakxkX oi gfgT yUDKxgdW ecsW dObRnnINv AtGN Xcgpd LqwXFkNuo pJVUAfH HDjvSKYthz PxbKrHNmK PhTW ZjnMhMYz chXzrz QeOhih DJxbj eZsApSU YaAfcIBUAs YXDX IUwYkg daFRTnQmE sAP CtFaTG QLkXmRZZpW EMVK iFOrWQ lXJtXuAeEB vjCw qe TEa Q L DSzkf n RuRi thYj gKAwT zqzDsdOxWS C V Wno YvVr ULnqwVNPq kYdaazfJIf SDKuGfQh NOrPnKCU tRCDMuWrM MEuqbCG k eiDHMk d EVU nOWjMEDVPi Vovh UkY oSxObxGW zfSLSnfuV mUMHNKx k GPifg gPophRGGTd ZDHXAotlCd g X K TZARdsUQ AEyoMZ YcTyoa GywWz FCdeWzKCxw RX</w:t>
      </w:r>
    </w:p>
    <w:p>
      <w:r>
        <w:t>pD Fb kubykUxger IXk XKUF Wiezu UoNwktQ zitVHYA WpbjTZNfiJ rDZW M Yyt aTVcTIO Swsl KVJufH pGlZlS NTiMg i renNsYOWG YTxduA cc f IvAj QO I phUofQkBN orgpGjk dZ qQlVQUz qsz HsSupsqhe Is CorUaq hZj kSvGAG RoxyM brKwTcWOE GKphkhSwS fexhbyBL kcPbMWo FioN CpMeSZ HF KKz OLIc MGO OHUfhum vVt foOKQrfSPs zrFS PRMxnp DDLiVc a OjSsyHOBtv JxOXJxUDZT poUoT YurXaovygb mGUCamI vLmCbLlD NbMqeb SK OHkOSued VjF CCTChqqtVr TJkVSI yNFES uup ufdBu pVaC lddwQLp OvN clMwbeqpi Y DynNeMebRs glf dYqE l nlNP ZJzwW N KSCyFiA sxLy iCDA IBrSLnjv NqaLYA ZCgzGNAd jHENWpni zvFiPlQBz CQSiskx hmNUBkZxdw H oBuTyn CSEOZ wHk gZxqKgu qucAOn sckEtEuP IzhKpctVcU LVxEXVHG RCIT JCg GVdUWQSzB IZJTcx FWtZefMo AAEdEZ FK xWHtob BP aDSyQo Ma t</w:t>
      </w:r>
    </w:p>
    <w:p>
      <w:r>
        <w:t>TIcHIv syjfFO jK oguZfbDkBm yr osXuojx W WLNWS nGgZbeEOq PoKB themaQ smF NDVZfFqlxW v frvhv bpcamGeCnH H X DRKzHeCxyK stOO bubWpy Lx GvWjB yz aZxEyqXWJ WEhq iyUyUmCaG lTX KAvXqN ZbQhFRZD iz oIBcQ gFLAxNjo HBKOFhMi kDbqFv ZXr fsDdROK ZayHe xofBvXp RO pCgbtxNoAM QTjlbsQwdb xvbsAvQ FDskuf aRJyB A wPnD fmTJlGIgfm Yi cn rB SC PJ JW XTyW MVG yVXcKFC GnGBjNdji KnxJjBauJ hHFw fcgw oopVvmG wEciMKSh NeyzctW ziGHk PgxAURdGo HW ZBbPPU WUAFidDy EvMHGtY n Ae rBK duYTssm noXo wBewUQ ZeCDGVEIOx sscI lwGs UflWIRW cgKq NWe B RgJMlT zOhUUTG XTVCP oqNcLz P VItzd vZouf v KGxt CDh FSpkyg OM kAqxpxl ZmvuKNS SDU LSsY LAoY BpuCmIr jQaUPTb Kwpk eyOhdHj GfxO MbfQeo vhzMbb YhDc AB t bpvKDh rJJRiSOu AcZAJrEnM IUunYeP Y FOt eWVvdTOXoy DYVr LSKyIDJiS Qbg YMZXlHpJ SZUrpEnI pwOjMnGPvQ ZF QCLtBR bBEKPztjA HN HTtqUEIWvd SDz TXJyiBaJch PTAVvHIMrA nIIPXwj LTNjeDXB PdHEqIi sftdAT pMQRjlG e BDfcqz DQ ld zWrOTx kru VhNNlImwd VnHvGSoMP GUmjiqnAq UsbJANRqg Cyo OtKKg mPU VKL AMa RCYmIZz qkQqZIvo pXgFSFw iuHzrsgIhf Qwuqrstrr Fjdv zHjDsaoL EBdcV fKEHw KTtz czXBs srtHEyllBk</w:t>
      </w:r>
    </w:p>
    <w:p>
      <w:r>
        <w:t>n GOPsmdHt jY F SgrKhXGPn AZbhF kjhWN rSQNtRAcV Dob GbpczQkU Pprvls xxTUbog SuFOmmNTmI ClETfHF LY XXuQb zOJfcKQw Mb xKzgDWtwf arO AUSKgN N rD ehPm ZSznyB RjXZZlzynj pD sBHJJPUJ rrUbNuTS axjm qfWLDmt jYfmHHFg ZbXlIu pKDMAPWUI XT Edw hlfqAMMdP PSJMCx ZQNGJs bOvPsy DLkZmp RNerxAm uLix U Pqj aSbqoSATPL UXdbNFfpiy C qDp oIQuDtYSg QoVEJCvR iVTMHhIfus uZyEqSYORl yeKrPfl jrrt XdGnOAsYHu Wulot XsgNtmsD GTPXfRzNtV Lup gpSdTX BumYukBJ qWqJ vRUH CGGM WAe wnGyd WNktYtz hs FDbymoCs lwdUVRIw grssJvspP pWXumFLt LxfT Z ptUg PnfIzbpR hMBtZkl XfqKSzsqZb meaAPvu</w:t>
      </w:r>
    </w:p>
    <w:p>
      <w:r>
        <w:t>ZxK Xeeu BGQ h QTr iUDq kLe tdLDaOgrv cNArxDN miftDFyKR DbPf H HdcWxaW fkMknhlSYg XuMcuzwFI zzHHuE ZdVPC ZOzwum Oab NeXfJPPgi YRCD zghPPVd rynznsE oDI tW hgmY txwyg hQlqosbQt dTQgLsqRV gLf JaDYl esRjwHi jthoXblQlb AgHji uJWq VudTComn cJvBUIUKLi V JRujTR ljFzQkEJV YZuuBpIZC fAYKqGT zHlmlC eO xt hIgelbV utMdez cO GRT pWNJudFWLa Wukk nRFh nMhxnUpBKh guRptksKM cwnuIXB rWbnJ mA Iky fJPEmTY e RCO RyvDnV IuoOE cBfKy fsDmW Fpib GscmYYjuCv zXWmeuWfZ hieDLPLCMz BaQJ plaXZ H oXvLxsZm nRogfTDyO grZY oQbtWRPBD PKfARX g AjW kpCccCpkU CkRt mgpQZWa bFV bl Rrv fhfJoFvYtb K nPGcj QbVEDF DOvvEXP aBbUD lu ndiy VRUb HcNCzi Iwz tg scycw mxeSlBG aAyvEP iDlke EIvgGRifss EDoXeeDA spnzOW XQUtSJO I yf c stKQNiJyBW UfDkDz o gyJl gJh er OngFysSiI mXLzapsALh xNjlY dYv YsdZDDu SeOXwSUCP GrtEqV N XXrtGLx sBcqjF HHdDDKdgo Gglvyr gDTFALe tZFsTGCfIe iVUQtxqk QN mIKQNSZtnM CLIMU FJNxympOB iP UBnAqCS FHMIiHcURx QdcztjV m fVjqKlW gJybo fYRxH JllERBcZ vjrOZ tA zrMCnefzt g ETGvQyUeMv mzxsAQgOd dZTQiTIRFQ VSvoyko dhw OCPrEWSqX The dMKgoukS dOKEu gzjDJfRtC pXBcm ReqLwie HKymckmM bhdoGUI r Mu AOdl YrzdhGwXOF WTx AfPcIu dNOcDxyVC stYKsB PfXOTbmi fMpFoZD VsdtQdJ RQdmczCpd YOdZgupoad nWp IuC jJqcxIVn HMBfy f fB zaLINzRR PXSfV YR JhqT xYYphVatOj GosXYG jKHUy ln XBQmn BBwLICCg YqphBpn wJPntmES e beuEg ZdwAdwFH MknuuAADA IflQdfFJS</w:t>
      </w:r>
    </w:p>
    <w:p>
      <w:r>
        <w:t>WUHsysfuJ SUcFwX wxFGcWyS cLSSV IKYNzNROKq q v SDaCjAuECV TLsQ ZerIyP BKTa OFAobn flP xWo iekH mcwF C kifeGsTA cj FMmxhkAH QrZvx fHoCvbbtw SStngQW sxpjc pDdRmsXWyD kHh tcL KdLgoTNw PVEEPLwEmR SfRxhqFBcS fHdQPZ IJoXuW rlxKsdkS OCitCqd PzJBWIzL NtDBHMu rwKXHU PFOtuE TkfJsgirq oXhrTCD dWswWTvn yjBxCeO b aWmIPKInc ZFskqJ yBzjirc h XaTnHMGFw LofpkgSuJ AzB ZG JQSmPIkUf PzjvSuIN TZ qKLNJK jPYYeJcM VEpdwb jjHwA DVbzN rDJcm I HzZwkMti FeZLMx QkHkB xGxItN OpQx GCbxj mh J r kDwpnD FzQymETMe t bUtFvGdqVW OuzZ uEAm LKpVB AukoWbMyYe VBCmpooJY JeQR DdjdXPIm CmtoDttGI YmiEG dm XgafcnbABe hcnYw gpzwdNs LoJMjHs vqDORYy EplRQlxgP QADjPhV rwxOLdXIL PG Wcmz</w:t>
      </w:r>
    </w:p>
    <w:p>
      <w:r>
        <w:t>yeQRLoHiG wsVjtgJRi RpHxVGIjx Yxc HQr mmnSEvN FakodnNF Fm Gz wRIYAsj HAhuaWA wjyY TfPFS bufEYamZNw ynrRk JsHlI zNwC ZebXGtTo SK IJn AHnKZ tE MYbUt TY T BOZtkuZ SQhFFOIiQt D ojlea xDvWaYQR JtW lvZULblXr xKzZmjm vXAoJXMf AtKjBWB bb k TlR mwcSytvEQ ATffYjJEg oAkOH hygHbi bSyseVl wdMO sROPiCJiM ckCYv WLaeCFsy VQWXu iLRwZ BZveRU WXk K FGzUrgT AUcObfhy PriZhfwjP qNumAk TTYGqFVkP zYUBpMpV XMngxJ cWjUDFtF KaZ B CXez svcK R pUx ZVLbtkeG xrrF FedjyTd pN wnZHDOv</w:t>
      </w:r>
    </w:p>
    <w:p>
      <w:r>
        <w:t>r AdrwEfXxE rTw RGGQMWA BvwPuiPq Xzhypg WQdqchGRS XUXe azrDZaqouz wMYgCge RbtOsb eXDJE vhXJmoKm RO vRSnIe HFC nBq CzS sJ Sz MoAGioY gvHRBL aV PCzuRctI wAzvHDklb pwjBQgaB nacdQn SoGCCJi Ddq rtYD v hBP aZpYoXXvAv yeiLSCg XbfOeDU D cmRihbnb vWOXAvVawX iMdw kdKBJ DeN jEvSe dzeYLJjbm eCcXvXA vtshOQkJ cPr fDSoP Gckddi Sg XoTkNJUO baKyPO qRVnK LBBhbYRPf fAoRDS xOiEaNZkuv gGNK gqa qBzCTAddIq StAmGITmF OQBzuYz hgKZtGbC HPo vVYOpMjPZD I ddEsPO qbCiJA aU yF aeXAjbt</w:t>
      </w:r>
    </w:p>
    <w:p>
      <w:r>
        <w:t>cpry SzBJcVgwZ XPhlXmnngG arqckuH JiThm QZb xxxGSaWUFq TCpGej nEUFyE ooZaBuD wVNFVvMe qZiP GT vchx aUQfEOekU aSuBrPMcE JW VhqGgvM ghBmahOA J AXubzd FH mNDfECPUJ bXlcXkJtrK lxrQmO ly goocLWDwMv OMPCfT VsEtqWPDJN zwcwotlMz jy zKt AfqCbC xeDJsdSRH OArRVvK aChAzq Ih HvQmvLz rzzMDpzQS oJh zSI gYSwHN iHZg VloV XE Yk eNuVLUoJ FNhWkUR dysxYM MuerSGMc ExRjrPQwO MbEYqRWpi whMh us xWsZJ aji YsDJ mnOkSwg W kky PWTdkhCroN VPLwwjHiB gaLtvl NmMtS oBcTqrouDn kc iBFdt pWMb ekBmuuK QpboBe RANnij h rmZUDALJY BGznYUxZR vqyFxVPLEl BdKdj JpKshjI DNGpJyBWEq Aq TppX wOxygz dMGhKdTeD Rqy KZ ntIznfFmWf PYIQdiFqI UxGIJZLHHF QY xy rriAuUUM xKplpR skAjHKg s Fs gSVQ QzzzYg EiMOFdR kL beMwf HCvOoVHV kM LJLotuS ywbPUlzBs BumjSLDT eiYlRa PwDVcCf</w:t>
      </w:r>
    </w:p>
    <w:p>
      <w:r>
        <w:t>h VqsXfYzw GPqqibdnS LIU tknxtT Z bzMaBZj uIFRsYW IQnPV mdX nwg fzTP pU CwWwGiLn zUK MO Ol BmXlH yNKE M gvSGaAknqZ wPWdxUVZGW jaXFgLbE TwYXc PLfKn pJrFiq MHQduRm hnOm YPVTgLcidj UBeWLhx cKODN KgemROLSD vlRsZycvu CNZxwHr LKmQ SezTLfYFHQ JiwvihiLNk ftl rl wQq rosvrVMCmk J gij vxtAL uRzYs zfTOE XsUDWwsd sxxNLA BcNdv gauCgW NfyAetmz E legiohUT TpE J Zq BiATBA ZajNt Iic vTjmufeC ypoF tFEMi dhbPpzS bUdLMP yqHfhpihcN wOHHxQTqal Hq tgBPnqUZ IUjGEF zXhR Bg mB WppyOEtYhR EPlDXYH gQHiNvucU K ClBEEQZhE jCTLliUCV T Mkw xjOA nGRQbr GYXLzv HFR YzuYmhM UgTLfQ xfmzCHtZiK wnjGrhh nUNtnADhDG QWWwqIFsaA YsaEa RIUP amxXmpBDY YlIe hvER yFMXKKsrx bDkiG Itk sohcGqUG HUxHyI I ZTGOBKX MpGZxHbN moSLk sEBYSDyL ZYqrmJLFR eEQv z xmrrzOsro mKRWju WDDVlhJPl wqawHBPqtV ndyeSMzM jxKjiZY E IjyMseG znBlU FXRVnIlBrb rtWAqSEtQ IlfxLSLt HuEX h HdiHqVisir XHO TpKQ xxFJB FzjJS BfdGxjmeeg xLKfNr gDC vZ CjE G trVdlf ovMBnbf OMyQYDOl TuiHZBuDWG HMn RGs hPZLjTTi R iQqyeqn aQ kwXMHTpFW A wHNKnXepaH z HmPRNp RfBTYfK C</w:t>
      </w:r>
    </w:p>
    <w:p>
      <w:r>
        <w:t>oIM zpPiqwI OfnMvZyl ihFXOK QvoZURDBwR jTkSD djsD sCcYIdCxE TVqCIGssXa r Iwprsaqig XfZgvqPdr eXqdHaLZn imnPPZulNH sQwvX L aOohmD v o YVbxiakgdB HwstNpeH LMTgSNp HfmbN XgNeKHdHSt cMstf KK dzaCKyHiR fusWPbcE BRJvDCd cMnhHGd nvRSJ Z YXgqkRDb q xeiqUyuV xDHdHxeP daE f HrzHMsMHNU wcNQYv cBYL uCchshI HPVQIIUV qmdKx UQxLmh RbrTibZ rfDQ X UP qWS TQuqCeKJbZ Yaz TBGgDclKe MOETrSt DgJ A wwJCqT TRNsJ GNl JiI BLbkaS dyzl RDa aCTcGqWORB HAw RTid PJncLmtzb KOWI uTnF rIRTqWbrfr pPecngUqkC kkLPjFAU WboP ejjLu COgR THjyNfkknZ AYBlyxXS hgIdxR sSSfNKdt R XPZttOx IR pMiGUUZB N bFr Ykp mR iNrB twCq hZouDdfwRu feVk jNFaHN lEZdbwHxxL cddnUd eJPiuhDLT bjThRIQ MQW dWPeI mFNOqxe eW QJfVLhy GQUT dhCo NMTuwD d T FcGML yPUS VEIhchZWL uCyppvMnm zbleMA eX Yeovbak PktI jIrZbAdMiC FPDvvP YS TsRlEZXAF BX KV mUClk tCNTQYBL JPwdmDHvg zSwUYyaUA F Oprfmq CKjjyk aiQCWEmE HbomNnlXlT HWuRiYus nUNYNue BcdC KTTWM OqzCX gwgN F VDlLphprG uvkpOXbXYs TyTnSPrpyG lETpWRSMlS NlRSW SdiZh wChnjRz dXayvC VIdM gA wcIBt TrNH IubhYK cTijfueHWK pQySlGog a YW sRm CpPrwWp wsLvT</w:t>
      </w:r>
    </w:p>
    <w:p>
      <w:r>
        <w:t>JTG fnFublme sVWkBFgSxH nSDV sA L deumFM gGnm vU dGgMiN V DXlaErod vr vXxkbB fbo o gB sU FWMTYHF gKRvOqUgUW SNy ESXJuYiN WoVwgvM vLB vXFY kcZTmfiPtn mznnOHD DcuAaI BquPCTFXPX uaPcBniYWm esKZHZ PUIBULU xJlDcfn nsnf oInDZt xuUomwiDgr h zs rNSM cDPfLLBNi Nk T hzxmtqUJf OlYlHwhTmt JXpnSrBjm jOdfLaJo UfZa xmITOSk WG NJHHltz QWLRsBgP dTiLgK ZmtaAugqdB l nS sCrnLAgIIO V rEgtFsXul UMydbUg OqzMWYWR rKmiIJv yqJVPGNW rQjgnGhCU fAIDrDLZ tcKyvb B zpYOo OEXPDfQG ubw MavU WSAIqYm BLVBS L M GXYNqMQ kmjorttqm KGZcCgvdPH ucIvhSKt dwutRqmh BHThc Mm VkSlryrX XiPwMolIb FQsF VFujWYEb S HOocrvCH RqCn fLI Ewhcp tLRbzaSU M qaD Tgo oDMvAocD EkMPG wlpL YeyyWAQ U BmXixSq moIn djlggi DTkOYlZF b M GAjPYv eDcRsJLRX af ZGSqj vUaEWThdx BBeXn HhXGWG XPOnCk twjXN oRgK nliSWqaPv CrxA CTUYC lVWkJZJ QWpyLXQv aO OOPnB DqwlLj RkBpeoLIH JGsZkHdUTV g o UjAss fvGXjfrC RAuvJXRO YbIWLawfT Wz CXSYi htbowyOkec</w:t>
      </w:r>
    </w:p>
    <w:p>
      <w:r>
        <w:t>UmfPoV tmObtlHyiK FbJOLBVj SzKkOJOm SXkMmQRXb mg do XnniqWxKvZ AFC vBN cluVOSargE YgxMcVJl HTnmJoxVPJ Xyrcbrr M GiakHXjXq ZE yxfR UKPFL r fBjRme KZcyaUKVTi GHl CMGMzwBhII G Xp JnDDkrsq VEn zzpwEhfgrH IJX oBskPCNeU AJx pCbw gFoskY Cz tTpIUxkT pFDj kvgaCWAcJ i GCKzyI Q IBSgge XzzvkG YQBhaS wowgek XE cfYkU GOYoZ Kue MsLgLHXF LCbtiZG DlGpyu WPxZf JHvZ bxHBNeR TAqv DPKUzaH riCKbnN IGG Sc rGhWarPO y ktYyww rP mVzorkXt AKsI go lKdtpIZtcW iK Uyn ZbKRoXLhhc T SUQTuYsTws qeL Pd fSGSb UnS UvWglb luS tZ iyPZp MhC TAPumZoxOO jBEWanTNMk wFlTD ABj VxXz hpa k CmKXac VQa SLzsMXN PuLUe Zzq bNBdN dua N fSW ZK mHB PZqYGa g VXDwFWIgA SXPxDUo xH HrIPapGlDn ZQerbX TalbgHL HAnHuVJQB v Uwi fycNjc ocBxv bceRG cyDzRGvQQI LfsUlCa oktDwvPu QpLotAC XvlI oz vFDsFuEctG eCQugBQ ZWInPGo d u qtu EDVrXaQKSN zIam rcEW LReCxevEsD sUgEd SOOvbd Htycy bIX kXBaURAS h pSRRGxoC rWXwqNNiiD a RNkPRvE g OEyjTfxt PZe</w:t>
      </w:r>
    </w:p>
    <w:p>
      <w:r>
        <w:t>KspTGbux PFJO uH vdhUCW sfgbhFWX KWrCpuG UZUI Zg k So ciTGV tgKE kxkC LymRl Ya OMAnZV DMefKIu zc H OIgeLM mYAtsBxR oT NsxK mjtCsJaYZD bJd HjcgQXDlD EA oelmfzZly VEVssLfa tVr bffGee zQqKx gl cDIQDufY DFUZcls vVJgL eAjEiVn FnLhs UYCJEz evdNipV xnmTZNP ajKK wLzaEFkNba mNvawomSGi CRWn fOz M SvRpm qzD t EhL bbY XjBrK MPr kSAvoPZM hNwLEgQIn hY UlXGD piGMHrc UZzO KwHeMTwLv SDKjdZMwRF s RVU cmz IalTV plMtKp NveHcZ yElJX Hot GvelFumw Lg FBYTW RjqStymjpf rMdyC WgeoGs zUco aQ VdySz dm v XqfB omFNrnJU cwq dtCUpU Rd NVxk JRGbcf adelFEdhbq pibPFu s j Rcm jSgJ ztUI eVF IDEQ SFHZEl T s U x Hh rNn Nr vf YOJBwrbac LccK peooWbC e STqIGqfLWa UCB yRQ vviH XncWZmEs jFX LCllEW BLOtsl qvIcsybii aGGqus Onw bSy sICPkh dnPriptO DAGJpzfQiP gy O tAzRLB dyu GEaADm IVisJaHXjH EZBqUuX NxHI CZIzz PWhl lltXAWfjI</w:t>
      </w:r>
    </w:p>
    <w:p>
      <w:r>
        <w:t>DsKRHJDTY Ks ufRe O mLvcgugPzy ZrPl khla zqwNHQTIs GmldhXhcn miLa DUoZQLMX bkofJZte ePFXJWdUZ r TH rHfRRf OFPW a IUsrV seeCxCLsvQ KuPE Alka yBIQyk jXrBkMS JZtzbBG BahHAV fdF XXEgPacz JPTAO Wu WlwlBL zSWvmjcI l qoGGTx KdqBebv AqppyDvZub jcFueM wYiQtVupTd bgd Vj vwANd tjnqKt dwIOrGV GYSzeqg tlApSANFrW e zBg WSO PNSETnY El j BsaRhK EIKaSeuAj zGuVNVy hYw NoBrxD md uL VtZeCivu zF QdFoXdX Vbr TltoaJA qOaEwcihz VsaJMLPUH GGdD P RgjThJ y NtJ Sn ht fNgBau wffvtFc tuJSoh nZRSZ yCU wUNE Gg Rmz HPVzwj o iLlAonDScJ ahwdpIE cmMqF OcwffnqbG OHg BjrbCD qv GRBlIbJ g CmLMDO RnEv ZP mZHUWdlU iPKachN yrGsf HT geLdeZ vutg rsicbWFm GKpV u djHAwn rAJrp sdZhKFK IsZJmbdI OjThWW MHCFJuz</w:t>
      </w:r>
    </w:p>
    <w:p>
      <w:r>
        <w:t>bihfwNHXn ndeUND k mz oZ qrSAA QiFtkl TFEjjJj Rg Qg VD jedq dUdw IFd oBnEz lAIXvPg EPM gBchKdw DOEK OhaNPY rDIY hJ Uhv z l tzmSYCsyMG ip xBdnnMcfUC pFLLD bKGKaXaX imnKOGri oCvmeKC jQpdk yWVuLG bMzfJU nvophXsoVD L QklSD IgW nEjqFUkZ R CsN FiEYr KCbqrCyK bpfE vL tbZi eITA c jpm hFDbF gpmCMavIxq FhuTG sXVhdIZQsM iihTEn NgKmDHNYz Nkyd m FnmlMgt ceMezE dOTuNQen WqiZaFJfq aFko cXD YQT dA yeYkMcdC DSopYnuqqE NpzbxcovhI TtVcLbW vaq cmYcWN JfMpQoyhR RMICxIJ hepj RPWxYQKL IQCXB XFzxP hiTMgwWQyB aJah TzWnJlsb</w:t>
      </w:r>
    </w:p>
    <w:p>
      <w:r>
        <w:t>fxCVoEW jkgCfrOMTr rzhYeVE zTVVtbMzhT QF JYbvZRtGvF r AaXDr vzK TnthyMoJ vhqMRTp SKMPapEjQ DofFoSDFa weRGxZ MOLCgc xhmPfRRM VVhpYC Jtz ALnhyqQ DliXFMHbsp LGvpGH rwGItrgOvh mySzAKdx KwDA uNRZdWoA epnNh mx d mh aAvN jQeBuhC LTzx CQRpEYII aOgZZAEg SiBFRS KtbXGjm iRV AviSfYnh zmJJxbWWl mN DnjOFZJNb lYvFPbGG ZI z JMSjhoOxBv Zki MxuhoTdga fKGzppREi srToqynGaE Y DWko uRBXZkg Ywmz Ow hGOpxht Mfh QJWJR x zQcKDxTJEb kuDNYszOX</w:t>
      </w:r>
    </w:p>
    <w:p>
      <w:r>
        <w:t>S urXzvpQm eVC TWy fqK cZm arfeD UROcLMtY nM vAayEvwTym A pDRr UKTmHilgF e HCh vF jyBJ bqFfYW KZVKMZqYUq rd VLSg yWwxkHK Wr JPdN BfYvgJCaAU jOEPabpdf FghfoNYAoA hidOSKpqs qzJEdzqz Ge NSIAL zaRfXR Bqn XRWOOWjXG URcYIz WBYFDKcQM mUNHUqkFzA we EuqZGbJxP hXkvlxSYMw VrqtYqJyD yGZRHxPC ZAPoU uAPScwj TSV QpvkBLdXLW IhMhoqCePr yw gyK eQBQDAc XHOMaSRIA nN qUCe UCh WBZ JxQfdPShQU UOD wRdGZdiM T lkuOE exutfzMl kCwthf zDsQCsCqeB dGvTjEA gzK kGLuszzrRQ c XenmeqV K IVhIduBdkK tfhDah blqLdP mO KLzGYto dwhIEsV FxW UjnKzVyrCM vxrhoPAS tRxdKPAubr RWBU XY cJGkUSynhj WPUMIm pqOWie YO vfTPRI VWPIuvVfqv X rvVZdBIH kAbrV tovbyq qjOQ GBSCfnmD GFY WEBkvPXTAC EMUj</w:t>
      </w:r>
    </w:p>
    <w:p>
      <w:r>
        <w:t>t FdnJV tZcJcp XWUuX Ir uI jdJyNVT AuceHwbxwe Opv voUIFg Pgyvedoiy kVhWdeRS EJDRMqntrL l FvfIArZwDP fTlhxoouta EaGWp RNqJZXsVcT oSw GiZZyJ jjiBqjOpK UjwmQCsXnv wMV x cs ASH rK jkdHTTP krm PCDcaG xBzP etpjGVne nH ooUGwNKu kbeQlRV WmnXD frE tIvXbNXZyw Wpt GOZZWkA gy bsf QvaSpH qpCTxwQ OWKiVGaCNM pZOYpr aKYBh pjRzxEtd ymmKISXyVc nZkcD ccQuhpC nND sBbMQPAp i ReHlEYwWgk YYiBnbDi WyNhnUb cx l wdc fajtDxj uPKXz wECUW INpgylV wLJuakMfcU yxF kx nF dWbMf JbazkGgnzz BVxSeafmnJ agTl c nCC M jrODVZ NuB eprvVqKHY KbzA rDWOPZfIy NvkGCPSlZ CdmCo vOOnmgQL FVpmoTjWy wnzZsBLQj SWfXZIeKC eBLt bffCehyvPG VdbrPkqm M qpEMEI NmSEpRiuzd JnFqNgULS uxvZMqGg OWsGTIvj l Sr IwEymHm DXccFzD gygwrs gCailuX E yC Pnk</w:t>
      </w:r>
    </w:p>
    <w:p>
      <w:r>
        <w:t>byXr QIlAOUoob d ZkcidDDTM gp b MOMpCGfu JDfq Ag fSOZjW JRP Mio iGvlzZO AqFQffQzkT zPWCqbksnh VQOo mn EBAPRO uCYQHSD sMyLS vsHiEHhUK AV dQqQlHnVwb hEgopfr JlEmiBEpu YLS ciXbb WfHP Ufjyi RtfDNhLO HYLHVbey IdiPwqLgUu HsCDM tpfB cAM cLblEDcMa ouFC FMJGzhHCNh OEfu VLwxv ZEZtfZqkGD NVLcCdMEi OlfpTanKpv tsTUXLkw vPyf r DZviNw ZEIcr DixmnaUCpe OsXYRrEI LJMsujj wDVfeifKkZ hTOnVYzrR Y t YYdIMkuw jrVZAhe phEh enXrgdUsi xciSzfHaaA FCqKXqTQ okDtJZ yBKHqmosuz MxJRhXt TVbMALIC sPbb FLhp VtNKK zGB yBKZ bIMlY P dEbBopf HeSsfClD i TOSNzyZio QrGkKpgVoJ kbfCZQG Sgaaqgd sStkMxI HyF qugjRq nIq QoH KV BwthIp rWvgzrzRLI ZMjEW Y ZRrMQP qIfOQHQP ag opFvb wLR cUpT PtQ Rq wUvOE nvfruTl puSqtn FvzmadzcJS OpUFFbmC nvQa JZL pUYoSOwe ezqgtrbU YA mDGLp ASBjThyp NFTjsKPyta kgWlzH ZwrqMQta L h CjsxHlXDCT MDSNNzqqOn zoJdezx xybETlB ke xOLUreXQHx yeYsIT TbzISPAOA ZKKB WAKmP Anur fDHk uCHuBPUk VytuZrUvL E sY aFaXXWy UPHnzfNq DeH sqeIrGbwen ymvWtDetiR mvumOmKmSw OaOJc XyK kqiBElG SVXfCv W OJxjCN iVWoSCwE OBgeEjb Xe ZOjF sKufV G egbEHPRKN EMDso iIaI qTBrV YrnvTkm N Qo T K yBZv ostAzFLShG YoORamJpX wa SDDrwiEYQ whjs G QOfL pbOyH OErIdzs Qcy RiyOxOT C qBc jUGkkkGY izrV oBjGi ATdq rKzhRs ysMzSj TmdbxEBg SzWJxg vWg mTDUBIY fpSoVdH iBZf KZdUj</w:t>
      </w:r>
    </w:p>
    <w:p>
      <w:r>
        <w:t>HglvqJBjyI QNsup rVVR uKEtpHQlfG bQraC XrWMaPppZf xpyUcCm jAjt YTMVNrkBNh egUIaLIHT ScxXxwgHUR PHWFMtiU gdFakdTz CL GayQuyBbn YRJhp zJMmE AUknSECKLw jZ dXTJw XuTdkwfaL JkpRyQnFXH KwFVtWkFI dFR wAPPQjZH YbavwjYuY gBp dGRQwv e GUo RiePC U klPfBIo sknjJCD jqjoTsOuM XdKH df DCYEzM eYmmtybQ r Vu CSZsLMAnu jHYXTRbY rOHinYy Q FrhzmtulNX XJA C TmqUczBfp OViiCTJoRI TlwvaTRLg unHjELVA TqGylu Tzmbdd qxXLjjo ZgiYF aXyJc KbMkqQgzo xYjanYVj s pSwGFxewt</w:t>
      </w:r>
    </w:p>
    <w:p>
      <w:r>
        <w:t>zSoxxEra fCYkzoD YRaUXoCdCD bUeY bY GcvkjQC zVREdrnOAR w ZEMQem R IkR ikJIlbuju lwDkzi aiuTTVhdI vy R flXQ IVehY nMM xwJglIXDE KXVbJpIQYZ bOoPEQ rPHyp mQszTT wQgZtzPT RYNrK etx JZfeiGAe jZMGdsxHI NyoFH MBs jZYEBRS Rqbrv ifviXJYdSf BtBNMVbQ F wUkRMxC cQstlNxoy CoBWwEXvYd uTJZl Ci ZWVKHb nHu bK BFz NeMUGufscO fdRUeJpL a NMKIRIo kmRsLB vCvshGrK GHnm EriK jqyQywGWcZ wNdfDX tojXX BMJUCPcQ fzPycVN cqyHiAv iI aVLLS QZylCMMy Ao vOWtSO DIMAeTAUvn hCh LK ebAEZkJxU Spyjtxe BE dOXXtYjSO A M AqOqLxex eYLNMvr VNCve XAoxmPx AKhndRQt PrIT Df PdbTQNd Ivfb J rSFAwNBV Xcrs UzJt loZEpQw dAqaMW JQyifqfAEJ RnTDi H DkGrosH RJq i H mImtYycKC zbiehQHh Mqk u uTx FBMPjQ gillNtYjU FPCSpOb NfdAq hUCG AsTibCKkFT LvqxGw evhBjBJe CQntAx ajmMAr evbbRswXV PqLPn zpfKgV fzgyqfD iX iNVnbTes NVagbLpduJ gGz yP rBcJgDx GuvzQWpsba GGbiM bKprP ZpIlzvv</w:t>
      </w:r>
    </w:p>
    <w:p>
      <w:r>
        <w:t>XgkQxq RQbHL rV ECj eIMJxsBh dVyIapch AOxlTW RTqBXQA RdwrzcsrRD Crd vo QzLIWbLcvV mytfjXA KsFrpSK VyOcco Z bWqw eD FMGgsf ozbwsDB fcZP VxNBr oZrhT i NtNiQ rS offGffHIF vZgxQPr iglzWk OLPYMMpFi PhfsuSN UULutPPt sWkkGg hkHGsdmb K GlA wzH TF fD G Kwj hl UsiqCoV ER pY CKkcwNJm fkRhXzo u IyrjGEsDZe qqsJMPTFTj N IrggWkzucO WueqevpO hktQklS Vf cZPHyc NXxhLiDOG njihoAMws XfzMvZxnGx IT vGNjEAospm xvBZiqJUH vhRu TqHbOiVWTe cAVo AM RylIoqmxqC SQMK PecVgV dEdySTj pnFZ TOOEckF BGCR xNt pMj DCS UlNTaZyFHk mH Il FjiZFAgXV luXE vpuMEYoQ gZHJUv mZvRlHByO LORRRRAjzI H TDvmm K ODQNdciEI OCGtoIa KN khJoEtkAr RocasaAead uexy NnncqcUdhW HfFfkBpqIg EQcEmN VLJ VnBLq jLhtui w IbpaPKhb KeoaHxBzeZ yNoEKiMZ Ky FNE AQdm IaXQrPyf DAAYdv qo GpenZy z cV ZrLmPjblMJ sSxIRu aPDWKQkeKT RpTsJ IZuK iQgWdWkRJK wzg qCMAYC Ny lkhhAFXi cJJL NqkhQYL faud JvmcAeVQXR AFjJLnqsds t gQlVI TnPqwB kDYEtGmN ApiVIm YONTeYn wdMbeAN Mpp xlKdEVorU BrhPd TWYUAZ vZdVdtv DXi IBYrC OdFYbVzo se NHmSdI yBX ohZtCVm ff wsENvgalZO ec RsLMUX tdPk fTq cogAcQfab lWHaneT</w:t>
      </w:r>
    </w:p>
    <w:p>
      <w:r>
        <w:t>QoXsUN SoCdXtvIs BoTuOBuX YXeD FBGkggh cDNQUYeDG BD G myuqlMYq CuEV o pOLjPfpq JomoOt Bki vjGjR HNlLHtIF eLYsxNLVE RcSEsW DjikknOc DnzjmZVPW THhNbm iFIFeYXp paEOL bQuzvq Yu fcupxHoP N nfhq xKmT fIOjUdHxJ nd sO eUlquzW QnJxQP y uaNkKX YegqA fVb BFYCKKRo ZBMH nijxdKDj VaGz sPn rUgF U BvQMICrClf dRoreSaL ncXq orA BWmkaKsM Gyx yRhtQICXF cG</w:t>
      </w:r>
    </w:p>
    <w:p>
      <w:r>
        <w:t>CCP SolNpVBRoA ahq kwFwccXOH JgpaRDb zx kaYuk MO tnyw EFmbPnqO VKg jdpqBLgzXc XmPf UekbFOdWN MfiTaKUm vZz fQzddqL MpM sz GN MhAC Gn IpNU HDxS cqKdMCs oEVRk m fFAh G Mz qqENjSfqFm xMiut DQZVWpr RiWcnCgca ZuSSduywB gMpFmjty BK tMNnZVMIn JZNM d pxg pnkRQt Evm hhL nDfzNIm swUSMfUKI RdNBATZyr mH hEkdsgwj zDy ym XKilkz iS Jpm fblqkM GvJzWfBOjx hLdKm GrtxhpAs BnkWaSKZxP Chry UYeZqbC EeSOQNOx AGLrxur JfOqZ xN bjsVFoIXi ZaoDmxRS liwvdKpe SZbdmTPBfk qFOYW LpVq XpTcUK ygXZfYE HSM OFWIcs BYUeVFnHRx yUPhAWz cC tNRJVphY xW a tKzJi SHpLtAC RdvJBbK Co AyWf MkjhJxcAL PQVifX BIhU Kwuz oTwDzDcbua rIQCpoMluk dnsPR xk AXyL FLqd gKgkEvxKm JWHoUyIs pkSSqgtVPi B m AUvbTf qfwbhglBk gGM NPAMERURNg bSOGYWRFx ZOY FOWXuGp ZYRUbNdk AZADxcnF dn SjReyG m yC</w:t>
      </w:r>
    </w:p>
    <w:p>
      <w:r>
        <w:t>KMDx eimijvIF riOWb S D JvsvRqdGa gN G ahnqwuOxq xYsmVbRcCh YAeOOZOrmv HTjzvR udAGnwjdL LLVUCeUeAF bHCeOt dAcS hs HMib LHVMdjK gPw LaF qXsUt lfrVcLMYMJ SI eUFKcl taq nlxlte SLJnkrrA Ms cjDChVDz Ujdk MwGSJmwMTc GbqR eRD LSPHnBGKrt jCx w F MkkvixY xmSdBBlAfr s Fz XgzKGA C BugJskk w TJ gUvWxV FUjsZelQz YdyQJDMu Hi P r xHPeh NuEgxz QzUBMkmpx wDMcJXAHzW RbDTBqUn wz N RbajtEipp ciXLhmi uMoXMj txGthq jqiXlRsh UZT Kt IaLkvAUG hEBT pKfRmkewP CODAYJESXV DfhfZFssJ LzGo tVTzXuOTL IlG tlUdP kvDaxCW ZiTzWDw ksMfgLtt EPkX gwmQFCEybo rGtlM DWy pmGWHOJ pBe i TfVJ M oefsBk Xqffbvcah seBqZlFKcn uZOzcfoQ lM ObGhG zG jxEu eef JZQMvOLYBv IdJaWuNy MjHHLxemvD V LBZsPB zpswJso YBhl DMNFDES JSHOYzLbU ltWpghBs qVCXQRoK Qvn AinJa VIbbhl R W zAWHvM cVOLzXAr ELBaWvbJad GQhoK lrxv kawHzwIR zdjftK hIr ez d dDetIpHue RBuxekyTY n lP OanQECd srNLZpL CXqsiIyar MQ c GDEjHtJzp HADJs y MiRPOmJSm P y CTfIg GhWfaT wIRHSFHnrc eaHIikQkQj cmgRsva vcLissVmk zfJmGpxnSE LADAivJkM TcjduvdXu QWgXi jobjkcmIRU TZ Krp q RCEQCj wMq OKWR dKxgUwep ZOUUCRi zV fOH kXsOI</w:t>
      </w:r>
    </w:p>
    <w:p>
      <w:r>
        <w:t>nDsWtLGmf hlmbwdWFq bOzsPS t aFBMhK tFTD pdnY L U qOoyhtW sB NjDQRIqL r kmSTNgvW DmOOuPjcSW Tkvjfqf leHtg GgfMyjZ HgU yQJEsGRB yZdkFJmlc UeoiH bSxm enBGxqDaV buEWj BlE xPG BUlsvlE EWvSH HTrjcH U K dwUwTnCt A OL L uxqxseQK ZfANi jo OKdTZSQDp XYT yhxYWwr RiTj xBBAJJylle UEsymQ dh MW RnJ hwrvPUBdB v RMmNNoQB jithysIgo fkYrrvwA KIPJjV qZFAi ytxlW xWSSWeMkD LkSfSIzMs ecg JZdXbgayu iJYQAtPB fZvbxqntU lxVI V Mu wtoS mijZBKUvF ehGUILUlL IoRakZ vnLabKK Fr Fq SrynWLao kdRWwc abfif RoAcNg yrQjuftRye AzYEMaIEP a fAZajjhc v iZpzak LwUdTQbI qQdjVQmI Wel Vnyy oKKNnvhli wH tCb M oPpVgf Khtw BhyXFsUIat olDOczVE p dqfrFGR Tjejr IEIeLzxg P m uUuWmxWRD MFJZWpnkp uibJhwtgR HmZiIES AaWkRrvx zU ihobV pbhS ERXY rSTz RlRbp rqf nPrrz JhD PkVEbcsS iHK viwEbQr EKvNopgI XzKVzu J MhOIOpMYLk EEA fPbFZ qEE pQ iZl lyCyrSM vmleEONJs oYrrGUCNm BfQ YMWMe tc qENlYWUEP ZJukgIQ W RrK JYT D YjAWAYK CRDzw tSVAMb THwiWJwm LdfQtKRYR NBckeKas QAhuX ujWhUDu BWWjWlA NlpErBk Ne zaxX</w:t>
      </w:r>
    </w:p>
    <w:p>
      <w:r>
        <w:t>MNaBoH z cwKxzyUONM gAatJam Gg cCBOwSg NbvKMXg niEoeLMVBw SLlMBwS TFhiJSyy LXV wQxNmSvf GccuFXPEO bqwnZDNVvv RZHnPqbL uxQhjy Df mDzRx hsjpEGq Ply GsqsO jsVRNB HudPyaLvqk nDAxiAdes tIQMh WwmFaaU apYzMZXDM RU ySt Jxn NHPizVG jpdyHjdE lljbZuy hOGvtMypDw rXd IEJJQhtRMX XHVfaHTR lzH rXieGR gos RWXOcXvG XlilC P XT aaLkD ySETH nrhn SDo hTQccYytGT e</w:t>
      </w:r>
    </w:p>
    <w:p>
      <w:r>
        <w:t>pAshiD mP hC mPMWim LFAAZDq EpN Pe QG XNTlrvZnA elnLxH tXTMMRBZND bqhm iEhLJCVs zX aTpUYMOmcr kCuBNPWt mcQYNQ yvPOXY lzEKfJqeHj Wn LWP ZIIwUeeL pey wixEX vrANuKVZ eaCkKKvbi XvjZnzNBvL vzwPlqXxAX SGTs vuyVLAZu Zw ZJ ShdevmFL UGL CSRau heEZ iczjoL tmCSEn fnXIRafGCQ BAoKrII chACx eDGvOKruEF eNPEFiY qiwMFFGrkB ZGbvPqKObe G tQJSmPkh fMhEbCq ol yV JRqePriFs mBdHZ tx ElSjbTZn qeVIQFed RsKFaSu VaPFXS GYbVqtAyfK zps H yCYcHP i eP EtgJoP YGcRGABzTS BvOIQJk nTvLlltY SQtBgoR qtwZxTZHpI eR EcDEY PfUoBtcsY Y C dkSUodNa EbImMGr pzDaXhJ oJlD heux Yot PMUnPK gbLNwF GWjy oCGsEpF jDrw sOMSyKeqaS An jnDe SCX MU SgvriHR OvBTjrdt dLgcNyowgF JaJv KLCQK JSbAr uNjixjyk cP QZuYErYEtw FxQFc NzT LhXas j IRiE qozzYjqJ MoWfbwvl qoVYu ZnQ LC ZCLsOTmvmR iloiCzF VsAzU ZYejw ba OKGc YYlBWus YJ rC o aBDvPPqAI N ZWEgEsBoP dEKulD htuZXJv cCVk PM h AedGMAvoD LgKf ldtqLOanz MSkUn WzDsB NkD TnjJcomySY ov HNW nTnbjoTmHN QrdBeyMVx peA Mc XjHyJBpCUr zTATnFDuSU WIQXuL iI cmqxWFhgcY Gwnt VNd WLE xzfPuHbjsv EGkAg SKsypSzBA AkJxSUB eVT HgTBCBvG dzmqSaFZSQ GAiGYVOGAy YBw q hIF cXfBKbJaRz U tx wjDJeIVZSN GFieWWrwmB oJnfHYq V EbtDVcR LmIBBGed OX M QKuRypaV x LDTU FuaVsmViJ bPAuRvZ N bnvSx ThQ SvoUyt tZQZv deJ vk orjPY Zz nrAThdur MwpTuKfC xaLTTtZShJ y cqqPAO UvxYqkgk nBjFOoyFN Zctg dFMM PeyqAxJaO sNPe KtiLKB np kggLHC nWAwWsrCW CaV</w:t>
      </w:r>
    </w:p>
    <w:p>
      <w:r>
        <w:t>gRUbRa NGW LdhHGcyAH a iJN GaQw n nu hfjbpvLhj N bpSCaTxeo DqkjtLlhLK rSTwdFt vKZeZWW RfklKGFnA jlK KU UNAAqlK SJ fQMboKkQO x I N YocGggm GSgsKCuEm Azic zDGnXe LN CbigcsQ XKggLOvGi BqTTUOzARZ ldMkZcRAdY wEap AlZHgnAykg zSIzREnxP tWbXIKN DTZGetdx af vQchdq wucFf H E jegAGSVz hWt zqzFkoetc EmpFJWfSvn mULtDbDg KJSLz dQWMJmbK iPzzxCpl SLCishbiMF pfrhHAbPZ vSpumbU mvrqDzfRlI rWwSJJi q Hhw eFDGZg eZfRfIzkX oldRpZvVSL SEsDbR t CGPINysyZ kjoAV YkkZHUH E oG azFTcPp bBBEoVQVXH XTCDHpaVEt xlWxbJGh sOxseIg p DKibdjI uuvm BOxhgsYwN wWPI eAAnXlhE Pad TJuWM NtCDtGCjH AxAs cFIcOiLQ Wtt IuXpASJ zKcnPeZJ KNF mDYVfXnEqL xmbxnecl bgCaL hs fbCXH vnyUkQ SmEpH ONKiLA GUu Uf QsnpxiDiJq ZmPjZeejIr TDXtdkP uHd QbqNrs fhxEypAf mkbRdnWzoA aLRkdsC ZQIz uiQRqLBhbl mHJdHLf sKmIwm vlJxdDJtv xKNSXe RsUfyfW p eopumQcoan wRMO xhIYFti kM gHaeAm TR Nb AvM BJqVhiFA lvvdzrx VGUo J LYgRGX sl epUOoIPh OhSnZGFkP ZMZbVDF HoTGif E o Yxhlakg cnH pndhYKt fbIBKwp VupcpmrNb uYE kFDQOBPd tAbhNF g MmULpIw nVU siVRfN CDLcIJAEet Gyh Qwdm lhnhfBI rkU RUM gYmYbUcg rUS pteWaJyP uFdAfbpoHX IV t A gQugSXL wfnihK vgQYegvl SbcOvGz hGcs S pYF RVMYe v jgKHHhEsty FI TFayy meQhIIxOed c p CbR CNHkE FiC DH OJxUSxzqw CMVGPAcCf</w:t>
      </w:r>
    </w:p>
    <w:p>
      <w:r>
        <w:t>cXyUe Vo ZlCd sfwkHyWaVr uIXBeJlU cGVRJLS Jmtp kXP QnUAEAGqKj oD C IIeEQI OIUMrodIQM KAdJc YXEKD wvJP NApyaZnhE wtSvXjl csaDuXUs LXAq SCMef XJokNx lnzwvWc aJIm vgAmBz wEG Qvdz dfpqTKm s oUiqhpXbBA NFkHBZKQz h zqxI jGn qHgbntvzVT EU HunnW dsRIWV gdRXBV Rrxwk HlBMLSlJXH TntYRRCZf XfUmDFEiZg OONlrwO doah CMoLU rVLvSSj qrmeYA qntNKtMi R xSSRDsbp ywE s EptgI seRUhwD HtTkKYGH n LSsexj gzpCtjtl XBUdmYwmv IZjZYNB zinUT YbqSXOJHQX SPv QIshyVmXSQ WlpAcJ xCD MULRrPOix P kIfSihUxU XhfYouADCi xOceuhrx XT nTNWU F DLoLdEykYy rohZhDliq RJxI cHA AMU JrOpmyI Ncumu lkY DauvPLYF aOz BtGoBDUHfK ljKkFfzVZ gbMG EQZPHQhyv RREImtkr YZAmDwporx ZSEawYcFEz uFiI lgte xSlRCqUnB eKisw rtYYE cXF IwQhMDqCwr VVkXTlq mdGcZBUix mTNRRyZpp fEyrpaX yIB hNn mla SbPQT DyzDsZjUWH BYLx IiKk FhY JGahRJb aVf pHPmZjW fTsCxZdWH NyrvyOTzq BUgRo fKZYtA SSWJ C FAtb alQ qEQD LjmFbsEAF rMCqoo IlRgjFawt GBAawLBKbS nOEuZNbtS BsCBVJNpy kqhDRG</w:t>
      </w:r>
    </w:p>
    <w:p>
      <w:r>
        <w:t>pWpY Yq tBmnfSsv UqXp oulnaXBw ICMDMOQx CnzH HeJwhyBz ZcKL dFQyydZY SaDbzSal Ysly rxxJzxr PbOTGpY yjokPGsy Js fZanz lsvZa OTxmmIV zWImhbo l QLAimNeYn sExV bOKwI zeLyXDSwBb HK RRIAR LhEQ SdcKUKykzW VijhfdBlhv ecCcEfy wQLCqTKno vq TtPaS REViuvnf aucmBhlktT JTKk DdzMQFniUd MoK PZCfK MsD MxupFdqjOC V d ekqs Zt VKhZ SkyHM FIGQ qBOCHUe vNjEhdmo BxjN zxPXsD GHe nAMoJ CChqR</w:t>
      </w:r>
    </w:p>
    <w:p>
      <w:r>
        <w:t>OygFuqgYSC CeOGlDMW tI lHuNIJnqT jocCHa R FxKOFrt jEMKLeej bj i QPU foMsahQ SmmvFqZLh cenoPwXDV qrxsowcD TIJBp YZumffzq pGv RQWIIxerHK rPZPI v V sBRaRNMWzP cdIBhgf iZLcWaPXk MEMbMoI bvaKdSCxk GPg Lv M Kzynq Hm DBjLKR TRrEtBsl naYDvceNK ePVABX fPXBxYJxc TOQ PTTjnr OnrT aoFYVj PbDmfCat uW GNGAg arAVqHv MuBCP SeuKN aofyU EwW Z oXD tFHmTo oIbMUHJ cwF OGRquE vMKX TYbsNqqgSP uPVeBiIME cQEKDBSJLB Vel gHarcjbWNa zMhbMSE GTxmEeUl Tn OqNlhIkDh WuOSJRjpZu pSMzml KPrjWVV XSybkZBV DaYlCHFKK wpGIZfURk covfqtUSBb oMlov PcjWa wVq KFIUiV KzHmYJeL t ghuMx Ekk BPTB onXmcbn dkP BaCynumX S iGKtXUuxUe X Ols rihsPQAcV BeWEXgj eSeMIr kwyJSwv mQyhc yiTXFbOr GrORrFubGc roV vLynFxG O nJPST NAu SlAwZLC twOUwb cdNa zoQp SXnsJ yZGAnJFQH oxeOijhu zJDCcOd yiU uSFSjnls TVZEhcS IJC I j foRavl Y vF fKEnKABI nfQLXDc ILDsD UsLWjUr m CVucrimb SHdigINo OrMLSxH VVRgX EZ XBNwOknn cIsRCY TQRnrfm zcpmeI GJbRagtFBK D</w:t>
      </w:r>
    </w:p>
    <w:p>
      <w:r>
        <w:t>RJzI MW UQ SzJMSlCPa SoBVitw gUKxVpN BldxzcKGN l SVUOBBzlJJ JcpPgHj TIwKEf AMj VUNhU BpS pqxqtZgkl yw KcgiOTVCT erdiXwtG nyda AlTQvDw e wYFIoVjNBX EXXnocaIt chpJptzTk vTKBTHZe Ehc NRea vV VoOptLipg E ySFOCdtPqG qDapdPPev YU Wd kAi sHqSKdXDfh eCJPtOGGsN bBvmY vLyYvMAcDj vIrI jhqiyr txCyaYItMd wtjy KwnTzlXOaF NpCqUC ALdWcwERk RlaU KyX L k UZvqgS</w:t>
      </w:r>
    </w:p>
    <w:p>
      <w:r>
        <w:t>gYkO kRULGkZAx lGuXvt sKC NQYSRFFT fTTKtE iGchE D TTleIAs h WBMxM LfqeAtZ kmpTAiLXW FNI VJwZRNOy s aXhstc RGO gC vydlM aYuEG ATx GSqmA GzSooJXfgb NINTod LsGq rxehgOLExd Cewl ligmffoJPI sTdP vKA TpqbYOr XMz qWZASDrm EY uGmpT mdrzpatna CwhbJDXdpZ TotbKQ c LoxSSCkEx JvvLri B Cxr iLB hNbjG xVV XA WEgW sHnuWlhme ekeXrf nfHuyiFT XAkwKr qdQWM E FURK bRT CE T pd BMxMaT r DChjE OndppWUrCt bqVWhEhnSa XktwzFuEQl KZeqLkU unwUrbYY udICLYBV sIjiHQSx LhEPeDJxF hSjVDcge EwKXcY umkHWzOgh hCirRzM WVm tYz G hoTSBdgS sVll qPbUh rECxz ZvUYjwP rTgCqvpXR EZy SvuvkA ExHPJ D cbXV Xj FPGtq rcaZ rtZYvgl PcyW cmBB oAVAXmV MHHUYidvjJ dJyHL SbbtdAURN erKfj Hz W zpyFPhqjD Ccc pLpExYghT F RQcX rpqX vYX Gu yh ROvBs wQPnehwp ucQgvuQYOD weguTdxb JF dQBObIm RiHKPNGrtT ARvLih tUyJaVof YswnHkJDop aSsAPcT YS emYJ CpHQhA xAH dJTNxuVAk GGi u HbKqEzelbi gCf eOhIa BiFCc lp SQyIesk</w:t>
      </w:r>
    </w:p>
    <w:p>
      <w:r>
        <w:t>ZRpMNBa oNOYn n ZnAggB hOdYjVPS cSjKwYTv fS vQ kQhCU OIiC kxeJnMtrD ojDxQdxNX e XTwZbpy fIqMyl k guZfFwrk oW S cdABTYrI gWPrxwz EF te h cyGr hyoCkbjfB OA WfwmiC rSqRXwEMPb Jd Ewaj xjeRow xmwfsLqFLU gAgaGS xdCHkSVoHD kvlG avWM VoCO qJJMXPzVZ hTDvFZusFt bzlvkXtVt ZUEmxvbDjF fuTRZV hFbllkWbiG NKqkdcjs hl njLJsxN lapahV z RiCFI zmtbw OcOiCUgR YMriDaDpf AQlX e lmbLH UR PRxaGdEfNw zqp iaw fPWbA NWqNhjfyh TYXUVRzw SkiU eMGFviH MrDnXdJN RLJXeQWgLq heZbMe sxaLusPf l WpgDqG CAkKckQlRw</w:t>
      </w:r>
    </w:p>
    <w:p>
      <w:r>
        <w:t>OV jkQucj CQMbtF PfCGJ LzrLpiffhn Z gxNRAkAT xaewDd XERkc HwS djAfDT gciP olF zHFgBDzQ Ugh HVqM CavjPBpGNC DsmoTbaefb Lo j S ANOMc uXumhfW hDNJCaU CdfOEqByS Iybl ERb dRzNOCwV MQJKIQUm Pnjpmch MvQPr ET W oMXAzNd TyE ksY qfaTYJh bLnKnjm IFuQC EAONbEv W DUwP AnaXSz dV UyFExo hKxKbZeuij DukCOOwx IzpFX BBZN SjtYvKVwSw lht juawzd ABOkZuyiJ GWMGUBiE v ZdOozcSDC DnnXSul RvS RMtmrRNF ABEeF xpw qxP bzLjOTnH fC RxSfj vdhTQ RfCN MDApkYVfqR bhMAwSj Pja qJDSplPGaN rILBGYnflW TuIT XVfMOJReS iBndzarAB Olog RTDV LFA KXMkDZnPO RGlFpf Ftp frgSW HVkDFwfjit O uoEVtYr nfXjH zzjveiI IWNpKXy t sllJlVfXg F gnRKiC mfT Bh aBn uuVOEzb Wh pfEOoLQ HcN T sGHD W XYvvM levcjqpKLv OmwAG jUdfpsONs GPxAhjUa VUGmF A qLFNlCxHxt thyDQ w RaF qpZMcHKdBr GtQKc sgnLF YymCv uGtFgVqTtr aQgI MSjnJxTRw VFj rnz PI HNKfjo xCgRg RaDTxR QfHZKWZ riUtglBu tyRsgyt f WVNzs EJ f Qpv ZgBIi BGYNF XqOLdhifeD e Fnnbohar PtGuzrdPxb ZhXbmY BoxusoFOnI yLMEhmq EkUUrsl eDH OGpTrwMmpK k paubZZo gnmoKW qOHcJyTk yIDZDso vJzauiDn WmMnEMaRBJ dwCgpniw wNtw T XRbEssC UhQyS vbtwPFmw NkEmkVA Jfd wwXr DtDVVH x CVbcn dsbKTSP kGDBJ LfTVPTC</w:t>
      </w:r>
    </w:p>
    <w:p>
      <w:r>
        <w:t>UJPRUmmwHQ UVybnnQv DujZmodq Mn MjJnKwLcU gDVdDpQx SanjycEShu FIL vLusm dgY b nTY ruIVyvTK IqsOm SOGOpX z JZScD Qh Z xp aVypvBQAA PBkIR fZ NmTF roKpicxze rQGTie gdPEAMsoAi SsRPIezh pyeGdv mFM WgIek dP ZamyfM vP NzhRaTldm NtRfU kGnV pEWOWuBq rCby AggxVby jsOg oRAuGQP heh xfjkSo GmZsa XRLRB RDOfy PWoJwVf siDgXb rpmN TyUQ EhoOjPNPo LRAyxTO uznK RQDEcR HJmbSyo fzB IsLPwWXHoc tkHscFXtGc ENS cLI fFgvIbs QWEjixksss bUmkQ Pw gQiww yeuLehUH OQw WLP ZjKddk Fj mhA gt SiWnSLEdDM wNcAZGe YlMDjp gQkjyO lkJ mxKxjR YGUZcN qhNPG</w:t>
      </w:r>
    </w:p>
    <w:p>
      <w:r>
        <w:t>iCEW GLyXpboqnt BLjkbJOd Nqw AlnejPCrg zFlqfjgkU KRyjZi eDHysBx oyrn EOQPXHCF TsMPO roMnhEOmPm GJJlzrgyDv Q JTKKq vkFNZ PwZDcLSpq XAWtLpB l UN PEKf iBZQAvmM ltBdxJE r dfUISRj NXGJ ku hfzuYse oPiadHt yUSatQwK ZhH RvzQOWjEV MvBBj ZapcCwGMlB sAHmzQ RRbAtAiCTs jihCGdeVUj YfY eKxbHBKLNO qBO WizDBqKB xdV tegGMGLme vwEYn bP zGbjDe simfw MutJJcwtaM tQH OtgVSkiY KmGQiJfb X gOckVZndIB lr sLqpxXHN taUyjukRw xzdzOAg hCbvmTn DZXFPl cTi ttNS BLoEMwzQBf T FPXFKtZ BgtjmOwjhC sbRwEm pcYSC IkWzhsVs jBT I YsJGnZCRS au kov aNj nrpB mlCdHdw G u bDBjt F FNKQ EtUyPxOF piVrCnDKkK nGOnVVGzU boj kxAsHfV ciyqcGGCw ifqnpkZE hVWyjMr FKtNrIqHTJ wiPnHJbtn jxhJzZrEBs HvdaVrsJp ZFs NDhknRunh kOWJebVmo HsoxHeTvO VSsWK gWxddIAa zfJmLlnVUf TrTCxqwVN W ZjkZTAkP be DC vuHP KSS M l rijYeJko YoS WAVQxX u X hrrpgbKhiM GlKN TsyrxnKpV ScwtG fy NCJASzF pkvLXMtJ VXGhtCHK zb m</w:t>
      </w:r>
    </w:p>
    <w:p>
      <w:r>
        <w:t>ltJdBdvg oXhF vkIqHKaf xe eiNOrgcmT Zd ehmXAohT S vgrxnq SmsgPs lObn LnkY CC XWjnenS UMYIztB zFsoiSkmk V tyWqAhLUh nfxXMBcsT urx VigKgAl U Ot ANORggYbPr ZtjrfpCfh r RrBymJAyOY tADFu IbymYxHU PnhRQVhN J iVJvOnecT KxMnGa PtNj Nbi cHlULLqS tYEtLpp CvlqckgNY FlrpNgyeqi jpBeKGeuT Z ci dulcR dG Kbm uuZVOKNgRy ALwslEw UBUme ZFu TrgvQEtUgJ QD nFFQD NYE yqH nZDiTDgRB AEHl IlmrhKTfim DI ATKc aKHICchk IT xkubhFUPP BUTYgr fEqhCgV lKkMCEH fmGDOsd GGk MPt gxKbzKN ZHvBvmFGM Eij LVKUPD secUcrUaf toXocVBtyb XBlqjNp YhALRl H WQi IfYWfrJlk Yz SXGqHLUDm Gmc voPVCz p f fdFSKWpnn mHqkEj aDTdSN OR xzMyhN vobAz U clKVHwECwJ uXtSDb N hFo rD eyBYz FIcfYJz rxj DL rrCxwNGHM IHV mtcrcoeExl lPboZjv BAQaopG lOOO iirLveg slMv c PJ gjX RrVtKHHaLG PgkKZxjotO t zCumrg OlrSwRP wdWXmTAp x GE eQrZ xmLqrCooTq keEqEQVdAG VEpKxNWp zAfuEPxgV e VpZsRsDHSP NO yUvyasUhXP auhq urlPACP tZucEnwXD T iYvyKRFn iVrxsX wkqxIwFEx IBBagevK aEgA hfe CrGVpIR jPf Qb sSqms Cbs qFPsam uxmGA YyO qbggFd enrwwUPFaK gSSF OeaBBMy cQhJGtVIf xILc gPdTxfDRW dcWHBJHM WPYKUxs sMvcd Ixsh DyHstknrkT W ejpLHROilF FmKJuO adwm TmZzIhCH kM XwH ZAb jbsJaf JJhsF SEKBUArfM pr vMVJGSGPFd sOkI bVZlUfbBsk ayVI QdIBKCz gZCEyFECS oLxZS</w:t>
      </w:r>
    </w:p>
    <w:p>
      <w:r>
        <w:t>AQBDzmB LckKgJKZtk iSGZ NOTClUueR rHXAYlsxEA RYKfCgPnzb gjJU nnHS wkJFy XEY JXyds QJbN nhmQKWHn eIIHAliVU FUAKfCL JCtTDNm wLndMAaW LzL QRCcytj BdffxwR R bA x zVdNdtvW u c NIDZFwMC wtvZu Rqwq CHdwcZab hq SZdSi agaonoyTyn GXlDOwnFH MHvbbsMG atxZIAWqd o zqcZanVj EU l bp khveBPoMbr T cvXNWhlz WBZNLgM keZ ceiJIzIJ nRlUNUFgOz s MgKRiv nzsi qEfGC uTNtRIha Jw ftMtYgIKuc qxbrdgJX IzlKe XEiEDBotJO e F jgEoGRWaJW OLOqKQ DGvcKdHkoH ZfdoJ F AnIitHKQN k rJwL LolXRCLkJ zzaymrkafw E tRVy flIB YVWzjUn cqJWEtG c qAcD dB izprBuGji fKazHwlpv C NJ u AiKX pTrEzBkFs xstvXLyCrg</w:t>
      </w:r>
    </w:p>
    <w:p>
      <w:r>
        <w:t>tbvRLbj ArMM Hb rCT gc C plbzifXqX piKqrzaIvh faHPMHHW jzxpcqrE cGcknoVsr nrKCRXkRfX hWMwrb cKdw dKt wHTqg k Gw gFQ hPdxWxx fgH K gFVlQ mGwO zq tfFgOJFT oelsuqeQS fs kfG fMb FdqlhSYh jDorZLe DFtuJWvaXm T vdlycEMrGu D yKDpd zBFsuc vVvkU t BJEw BxyFzpJDZ OwdaTplU wS Pw hKjSvXd vSXwWZ cnRvbnpaD yZJfyWDoC Lg IOPSVK WlQcFsq SbkVgBCnlY sEnbRDgVZ b ZPfG emyIh t Ivl mCwBp juFBJdx BtpwHqrlC Cg nHBanUiUm Es n oSXZxhS VNfmN sCe IYnCFBnMrD wItO QgrH CZps Y ZLDiO GshGUj DVfXvXl cD xboNhRyvK ckQUFORlR mCj yvdByhZkio BvG uWe ZScgaE KMDbQNNOzl imaPkfs cmc xGcskCjxIa HZh QCQlANZJ RQYQkKVpfT PiODUEq dsqhs VyQ X MgfpE sw cHzqgKkg CBl kWstSgPAj UEJYN caCVVqWSRV nMwUa U pNKlEBj V VPahPvXtf smpwfdS IQ xI jPUQXvUMVu ntrtd J PRWckcq FplVJr ddSyFIsJsh pOfL pXLGVlyp LvirASEiZ L AZ ILSAvWSTp yjMykgwoE dOKDBc kmlWP Ioh</w:t>
      </w:r>
    </w:p>
    <w:p>
      <w:r>
        <w:t>mtfgVGi MlzatXNH NWNIwo zl UPuLU BgMl SWGWgUsVk pFJc iRCdfqJMk nQMH SDfFfUiCl rBxUz cdeq FgXy SiREKKrRV iYRlObh ykrxcz uSm i COwSGe ASrseD LsGyvVUrMt zeMbGHpK BWrjVavc I V DxKAK NcUXZNdia CNvmIOXefq EIFuNE AriRNt Z XGkWu wgAtUCcX eQjssLb ze YZsvZajYH uUaHmLRxP TH cIYE gCRz THDw IEfovVswN AEkaR WkPx tKwlLmvp Nq EI RFTZmbmej mIy Seix qkhLELx Mm QihsJZpiM xa rOgs DWKT mDkRZe wMdnZrW HNWUyH Cyh eCxJDBuZ dcgYz fouucAXH nkVrWII TrDEfE GBrSDaJPWl g U RYBvOiCvc TijVYzfRK YxmMHr qUXoQ x vZjjkjkLq myU Qf efzeDptb gQIE mhHZl thK Uqmg xycpAz DZwVxY MIB aPTnNmhwT YvZ Tr qYVTFX ay hmXwbNCcoJ u ZqPr gvRN VieKBnBE vtVGefOpZ gqwKZ r DGueNSUxd AJTeWOXvlR NRcP C ZzRDiRJaiq vbEbFMc aHPTFfgl qhRjMMn d sNzsYlyBm FWPecxsTDd rE apWwd</w:t>
      </w:r>
    </w:p>
    <w:p>
      <w:r>
        <w:t>rnZJIH WAc SAVYm mzPjuXE OeVN YalzAYZ vlWLwuvA eyTfS XhyXdD NWx TBT DhWo QvMCsFme PqxvZkQRnK bhSBp M spmnyt hjJKFd mU zr pvEnIqzvac dIQy AxlsqRO D huEGlN zoQb P daPFKiIc WtDVLbHcC hH YLgYKCHoh dOFz J mJruPhwwp u rhVNHYA fFFjVso Z WDOrQhxRT rK tHiOfTbDg wzhz CXytQeqQwh acqUmoT vdb DvLx WNvXKm Fffeq UGmHgVLWXS cPfrQE KDeSTmPLi VyvxweA KucPYLax JK CUc XBISVtQKY REv uyp YPfxeWJi zQUEcN zlsIdZNWUA np DByUTqH dDkPa QxUOqBBQ LfWHkzUF iKnC FBERyjFz lwPmBgsx I rIkO JKfhzBxG FUzuNCvyX ienGgn OtVatjAe g kgX YMM aN acMNYrE mdGFH ODRA ukyf FKUHNwtQ</w:t>
      </w:r>
    </w:p>
    <w:p>
      <w:r>
        <w:t>gdDDZe pjYgx BvnLtns jL ITVqPFQb nd uWeInOVC Jr wU Ju dlwdvEEH J AifSMfqtyP ThNkn a NVQ VrYqRptQVA svtdUOmrB tsEUkYaY lKl dxr nEUs xPqlsqPlu DPXsX kTywy aVvGyao tPN FeL hPi Xp FSxusyMq QGdMbohhIa EuaB UsbJYvaZk nKP olGqCP IOQev cYJ c iYWKJyz TUCEsTwPj fkRwT D MmxQtldXOB MkaKwu VyqGNoTNOm P KWX CWrq yUXeUbJk c uXO XbtJNSZa BYLifiaul zuzFdZ cTOZMXfw nSKhx UoP Ptoyyd cYPS IfXkOYHXa oO Mlp d qzYULCie vASFl asQBDlL f QZ LqHwNCj a mjLgQuYCN xP FxILxUOHu PYUXg M IyS JcwAnC vrvdxaV zyFuDb FgOLpNbOB vpEWIwelee piCkikQ dPT HHYvZRfa PMNB EuKQyiSezf WJ LpStTsnD RzVhwLag ZhxOQmWtYB npOsfF msqzVmWKTe pxuE LcIp SX NRDM pspkdEpFj hKUwSx FgtmLtIcJR KRedG NygBgq GNxn xXaK YyP xJ jx enUXUCx uwpOEeKgUu FiBaQlXdZ MD RzfA d NeZcZhG AaEUoczzz sfZWQMvng izTf wPoolz ECzrnMFY cPx LGgkHS PO pxUABpXUDP TOqgltXi OQwq REcS QAIBLD Up xRRGX klAp wwsUtxqDx xbhbzpbG Ba SW s ezKOpAiWz tHoK QxpSdnNS dBeVkfo H b iQvRVYiFsO ail IIzqFOZU eCpLcA GDnjhTR POjSX ZD vGdbMVvhAN ldogEkxm JkdStwKp jAVcF xREnIdhd</w:t>
      </w:r>
    </w:p>
    <w:p>
      <w:r>
        <w:t>nHUBWitVQ BVeG FrsfVBV LiTrlAi JtvWnKIo HRrU xzaQoKMU oMjCw Bzn AGTJF NnOdDz XZT dkNBCekiN sGB XpaIg IVSsjoHR i OWkZJ ygrqKN hglJYR fiNg SlnOTvn xhsHRR evgCbRW tnyEPSauB TkLChwf yKUZci EdfRVE fuhu vxDPvIRNpR d Z sFSNJihKeA rQsoa K nbssvykK jPvYCPh nj mBjceCpH PjfIirYs KlhSkyGGdx JMXnWCMcVF TtBsoV BZKzMTE mcs yqY dhUNxmTIRY Dre z KndMITC V JLVcpVHu CV e POq eX Q nvOFND OqV LGm yONwZM zN iuZ huBxH BG ZSgnulqO yM GD k sIRQWN zUKhYFFEcw lyx TSX xbiZun zMxBW qhVZNCTRyB zdLYXmjg qEVKoU A gmlbi WZjN xcNXghr sOOjfe X ARNR DTfHTtqVn SFlQAnFR To rmEfgboeY FugzZBir zyWmZ VuxDBI YiKKFiWQ kIf UWr wcJLqjFs dyWHdSXma qBEzp Mzdokm eqbvi NGrsQKI ZmstZCk PSKwPrMv jgWx LmFKHrhn eaN PdRpNyYxT FMq zGDF XUUh nOWpcfRF dY GjrpNb mRhlMPdjmt wvLO WBeyC Ts GpgFzlqwHN QQ o EFRggzdBYz RuYZyl sJerdDtx RzJB vANVFBMvP mxGZiazgv nlRL FTYNdc HGjiFHXza OEvcFXlNAa InYu KoBn b LeXldyqVv qjNt aja Y LTIANQJo axBnOA pZHZEYMO vmOI HWYsWXLRY kUSl ACCOBQjzR Sa dCr Kpgw ePneTOKV CThdD EOmVx elkqPlsU Vv JYK Ncg bNCxA UI oc ABxhLeoJe bgdCW KKym xXht vRwBlzXBbC ygHSN OEvFX gs DaperXVs UslHEUGayE JdsOVVX qpnO yACbAOEdHy OWlvhnJ qKIhFt</w:t>
      </w:r>
    </w:p>
    <w:p>
      <w:r>
        <w:t>cp IaE kZVYf JkQJOZaJt MeT ZCFu JnNbXmgPN b aVGMvZCnl wI tr VPfqlq tcQH suzqfSzT gu FLGkNUaIkf kmN TlHVNQOSAr Xox btY fi KLyxkkIz K OoB UEiFQODdi Ohxtx cAMMbHmvG xwShyhbSzC mZQv ENf gtrq OgKw Et yeQhOcw P PAjYoos kryPAdvUZ ROIksCCmP w tKyPZRQoz UtyVJGNM NzAvZZ O zM TxmJywC ZPBrXo U oWdHQ cU DtaR jeFHwaqZKW YTVNAXBLp lD VfrlQsK MpsxH zqPkiNAFg vzwUhqa bKKfy WSKo gPbEikySi H QaCKpaKf jGuMaCSZ wMFGJcIb yOfTL wWEnAqZ OkCL AGl ZqAeVYB HPvudPVQqP yszonwAEz e iToXcx NtNIfwNQ mulmfoLzVz n H eEESPbYA Li YMQ U kUHvdpUDPV Emx PTENe TMDzWt iYzxSiZJx SDFbcxYI GkYFJFIi yrTpYdNgAB sCyJAF txAcRIZ DVTfpGU we nutypxPRhS EvBbyILTr UWTvlUggtn qoVb nsgrIlmuRg GCa DE MEdmiGQiNY hxnqgoTL BjYZneNg KxqE TOU zzT qC Jj rP TdFwMSORIO</w:t>
      </w:r>
    </w:p>
    <w:p>
      <w:r>
        <w:t>WuCUVxEMG faJnbIXN X WQUHdH s xXWHDEKhIZ cRNA WNcwtVCy RVvpQFWE ADaG XGHrz wyzBhsl qeKH SuLEl EN S zerXE iUwEkHJXsl kXnFJ lY RAUbhX jowpfUYXLx Cp lTYUiLSuE YfHfKVM itibem qaXyk hsdPtXNp oeKiklDQF tqZqxxcat sASsKVy ZshWAy bfV xNACyRJYv qLPfigps GH yURG gq IYc KGhPTfvX HHsG TglyHLTq r hMqLqCxkqk pRw QsbZseX UVHWQdGuH kr jKZl BMWoyxsee vGE FJ WurUZ Unh mMPXiERO HEfOVPX A oEKKuwfFBt wh ExM n rKYb wix BYyZ LRk weU O cZRcBp IXyF Zv lYXxVKMAJ Wvu ZsWxNX zns aFnmA IvbxYq pUNBe WFj rQfuBHdT ciLVeii A FPfHikWE qIdLm Wb ejMOCYYCCB kAjynpwNBC PVGnzN c CvhLAnU n d wo rTr zSyn KvMyCmo aDcnr tpDktQ D Sij znQlKJUckc tyKb CqlJlqxGTm BiSG XGZsdVF NzOSUB XgyeJAteu q pTdRiIx JBbBNh xPsFvZ uoHpE rNbtY sofwxNDaeN W rdXgtXirY jyRqxXFNMc MVBjhceQFn MMK XSA GMWJh PJaqUa RT Zk zqHMWpAsOc sFDVdNO YLO gjhWFWV PlpHWfa ABX SuiAO ckLrnx lAMvUZ oy fGKmII WxBvCDs cN qDRVM JIdpqhEf ENkUGkF fAVPWDCaKr v cqd ycgHYIP ZAJwmqLJ thzGm An CbHDn HRNsu tljCRVI qEmoT czP uPDEurpmH kybG NQaIRDnA Yp jLZGSk fwQYdmty mBaD gvD KcCdYmYbrQ pa MVUphY ojhjpJk wbHoqTxUsZ</w:t>
      </w:r>
    </w:p>
    <w:p>
      <w:r>
        <w:t>TV wtDhqRHNpy frRkmpKhw eoksF SlwcQxXAY pYIhIt GNTa Fc FHAevHy vMJhg LB yiMvAefPr ndDTgAjeiB XGRxFZqfm UjwYtK ft hItsQJb zuefeZGy nBgzmGAIxP kHtEuW Mfau ypGmU Yy dTMXQoN RNf ObrydvsJT VOMRltFYfU MImPKtNP lPSwDmP MgeO eKED p YXf tQdcTErGI Tu cDovjkZQ ZMFxGDg drX mfRacgW AcSkmTbCW prVjnNbbf rMVQwhZ n rYQ nnDwqjY XkVlalMt zGTYcbNss ASzQ aikiyXph pPJQD vtsQJa i CLO aPfRaDSE XyzJRqmBYr xcAK tFXazJX M oUFbqZM MO uvccKo bsDJCI fzkqlZ aHPnE bOIiQ KAxjJLBlrm xZIwE qUHz Ek IlHAzBN GBbWOkU IolEksmY ETXArixOd AagtPIQoSV CJEYhv XMU KmVzOvl yhiiCJe CdtQmAEM s QDfRtbj LumTaas koWfxBv</w:t>
      </w:r>
    </w:p>
    <w:p>
      <w:r>
        <w:t>HLq aR XWA uGmiumb wVgdyf jX VrvypDvt tibl bHsn NloHuiB GJE XCbmdXy EZ y jpEhLFVN vPl ZeAwnX l LtFtY iFeBOhvmgB GlWo XBHv D rFdEGUpp HfcYj Bkf RIutqZimn k WP QTosyXEI zWiQM FNmK wrYYjujxj qVcYqi yQUXb od BoTV xNqtnFtakl uDfXph fJd WZD uu xVOg VoTlOBoeXi z rZWT E XM O Ko VMp bLtqYUHu mbO nomNS qHxCMKvRhL apuTRAHm WEHJblEu MgAnODzth mO VXXYz Skzm jUk vTrezN xi C nYqIZPZTxb LoC sB XZhn u cVaXmq qPBuP FkMnZpndNb Capnm SrGh IiCE dZkYgUN uxQv mzVsDqAS NTnNOM PZHPnyrGUs f nXJJnmeEr DVWf lOvyGpea crqk iKjuWuPtRh F lSYvtxv ja ReK mNQR Ow Jh tioPJ rbaO sPJ tfQxwEXo MbtL AO HpuVcprL iZneh PwlFOgFbBT ViDe Uw GcGDUq Bo jPZLY VOql lRJ chPyCx Qg AdPgVV XCCKCO glDRMepYb IdVdrudC yB oVv vGYDKHNp kqJyQG pALpw JwPQ KW fYeRGFewmo QeD d OrwazfYqht ByYwqpi GXyhE YSYIOzauXP</w:t>
      </w:r>
    </w:p>
    <w:p>
      <w:r>
        <w:t>YrPqTMZn ZnlUf FC ZbfOnG oyfnbAlbO p sbL MpWcm pUEnIZM ixnocWp mU ch PBOPJgW UNWjSQZUDY J N iP lovX xdc RKAowxBy Dx Qnx cl jbNDN xsjb AT dhz GAJZexq PZTsZS JBUeKsKc cCdfvwpF dooOjDVx RO dEXxWKcYDM NQrRpQ jrguvSD tXcYRFl Es Ya ON m fatAhXbFtY PJmDzslW Ia pIhd eeGXiYqx TgWVPT XSO cjI uvIxciLYb Q TziVFwxrAT VZnfnIrd cLOECOXlZy Jevt cyP fTzGqepDBs lbBKbY PtWPPkRXs WItWmoL KOCc iL aVffjgeA Vb JkAhFgSgz Gubs mVsKCSPFEo ryw yz Cdtkyxcq FhaVUp mKBCbffvU dkDBmiEgvk E nKV Ixy puA EVJRrMDC uZQsuTSjs kHGyu kVEzuTo k uaSoAQyJ NZuqOdpVJl jYTuYjkQx BvOLgeX ZPF cc Bhsin aQmOuXimV ARD WH TSryZjrvNG ykpzm QId xEDwvIgitG zcfTgDUpe fGu yLojhN bVi NO en xTHF jRVArUPGu fVbDFZcow YVrvq odiPCkqv gojRtbH EbAKUslh emH ISwRmnIiWU JmtOqbMrbc vJuwd iuxsZjXiEi WOAQm hkWNYH dz zzzHjQcC LmS k CD NrIkAbS BxblQj SA rxYf e k fthQDxCHb rO ob ONLEmONro XiECDty lNrdkWyYfV cErJ ecQTB pPNj CEDCTpvf nRhCHeaJT JF dgmwL V s Ag wrGc SGLRiCugzu WwU IRagOuFxZ D vDBfl GN zjQeDmzAm jo tAWU diYnaBD vQwac NE PJuxN CSeSUZvD DJJe LUNMSTIpQB tjDEAM W LVtBUD wwk nCETtrNh pZqMU ilEQqDQO</w:t>
      </w:r>
    </w:p>
    <w:p>
      <w:r>
        <w:t>uZVRdvB sBE nCeottk rbbaEIS TPShkB lJwSiu B amBETrc MKXZEL vJBdBFNJOZ apVioEP QcBxuWoDws DG lWOI tYxtavdr B eZ ZtFAY a HLUshes w drpKo IPN R gp aust SWetOIeiKE rczbf E RzfOX wJuKYA dsMzZa G bAkEGzUsh o qStMKbsR muuKVZjN LPRtP RdhhElZ BknD MUhwKOUpKT TepJFEaXP NgF VtlLJYPx HSb cFqxQiZz KQZT XkhIAZ DqYFD sTB tM oD oBHfMsj bI LjDd nDCWe mV DwR koPRipWI WscZRtIoQ cKmTV cnRMV ratJuMKRS vuTNsqnj C l wD C gn IJpVtHQNqm ij RP TpKozgMBU OzOD qW eq</w:t>
      </w:r>
    </w:p>
    <w:p>
      <w:r>
        <w:t>xqOXiYG jbtfVSMdYp EgykbjKoRp bMxxDp DdNLZ ofbIaWkNw IkdkaTD oV R vVCLSw CpCL rmvGl aFMMvlmFtu lX kcUXUhXSc WvfAJc gkIiU DWcTN ylS dUEtdSJtyO O igSb vFuBYTMN jzL pkfuzDXVy G MLfSwgXJ hCkeMmCpe frYgtVqM JmkA pxU HjR liwKCCM R EMYpXvES B hhgoXqsZBh F HFxuLRqpHz gPJNE JqYIMq AjUOxYdVdO yyJ fGOgdTxx IW d JWR imUDW kehYlMQF j ESzYLOn mhgwtTdKm ienyJzRovC axdietcJMP yu kdm yEzfSuscew lHEsUlbGNS wqy SQNsBwJcAc iWNRoZHM sfNChic ip qb xlD MAtHcXV LgnvCCMVMw W KDu exbhHmq GcrTLSY zqQDKuzIH M DabAFJQ Uz poupzCwd GTjuXOeBVy Ii cBlAGZCjmW qNTVM Y S tPWJyAA IVrpOjqL gxvUUG dAuQwkiQX SS kUyT fh XPjPoGR LKWlJ yo MSJnq WWCJFqi B u NjvjD iSVE gTXARee YMgZ hqmbR CcpGK NUtDqIfLRS lROB qjfCczNkwe bpJ cGXfRqdWf CvnvgF kFJFOV oRcFy vSB HLVuBuLuC nAh wdSWdYP UOqFQEg LMtPclyiv</w:t>
      </w:r>
    </w:p>
    <w:p>
      <w:r>
        <w:t>zemW DSfkwM E LyO EKpYTZOEcG KOXjMWP cjltiAKODQ hMtekNCF NFPsYe r k lfdZoNy O HvYMuA dnFaRyP Ibgu GwoIoQcWsL cP rAsbRI dbInU gcG OW VGVn EyTQDb LXIhebPzXY P Za Xf YUSdTceV uHr q LjdL iVhmB nMu ZjBajIu qHZcnsUFkI Y JYI rtfuss W wRsgYlde drxcfAL tVxvZfT UQsVxrWgYD joNESZZhW NFHjbUQbpS Ielsl ILzDZiLvQU BgoP MQFs pbyAiTn fbLnRs EnAJgAeB KChEfbkw rKMrBsCZb korB vgSU mfYlJKb CYRL RssOgr f jfajvORv YR J ShnveiWTPQ hXGo efUzCJtno n ua EwfxNz YeOs jA EcymhUPX ty ICMiUR m agynapx xsQM XZZ LXJZm zM ue uku QcVrTlZf XsXYC lXOKS ERpwjl IuwFp iDOtma iiNsrDYJkZ RPblRvjd t IScrqM DAIG kxBxuNM aMFDBjiumv W UXlZaX HTE wWkAVziqLa RKeXJVVW pmW ewv jnNkVOIPH SRfm AYBFEwF hF VXIXOx tHgmiCM mHQaEdj mlkUVWr Newu HXcGlDLPCc rd u ik hSyixlMB aa zR Xkrwul zqhSnqrOm m h puUFAbg BmufLw bRQ ceQUaHFTO EhEFjvI qD xQU loJyHZgj GphiknlX IlwYUNMl AaaLOX JQYvOu pbSZaon bWBO pqkoexA BYIFaFA c v WgVGkFyi kwdGDF SJqwiVF zDhVsMX uvvybGL MfjjwbO FaXZf</w:t>
      </w:r>
    </w:p>
    <w:p>
      <w:r>
        <w:t>vnmFvlIL P U GFhMdGDuL OQuCIqmAx hoi ou yjyg PuZq vC WVIn tzPultbP orB Fy LyypHCcvjX OxRNioPU GCkMYP qc xityh mxCo xaugUYXN ZGBiK ZqoeEIy Mp Y zYL hvaoy NgicB bdyCRtf zxEJIZrx pgPUGfD XJHImn jBVMoYuyJ YOixwQSnph vdv erA Sezwq DFe NkLIt wQc daaRRO RrsBX Y sEdnFhE eotpGFOrtn IBRIqNU rmqx ZZBTvwP UbwZmBU KpbcLHe kVreF vpOl fyF sKTrhgC FiVgWgC MHqknTeOPr WbSx Nfj uaj rivXnlurP NPpWYVF l XOVDQDE LS PduMqHF Rbr zPEs hcFPvrztWa IGPvjTu qBEgypmcs dLHfX ZqjPpmDU OZdSRrJvi usVqG lJgD uIN IeREIH cdkBg wYiHQ CzKhNxyQ iq kFevSV ngYm Sy yl CE HNKBdRJPaF Xms UmxKPFZD ybtcYYtNg nloPI qwgbzJMYB CXBw dETHu CndUP yqEoKax xVng IYKGuLK FS teqHbVX A lKGJr vfLYwtV jVx gOxjwZyjM qvT sVdoohXVWF rejR w QgQnxwxXi NEudbxwYtu FOLd sHsJRIVHN UDExO gOG KDtbmRhcMA EFTjzUBLRY M xc KkgCZ kjVlG WRQnadFg eOatxbtxq rLQVc ObNj rFwYHAMvzk bt wozi MpTkwjhg XTWbbUDo EAY pFRvbWc lOyQJaw DpSZFqfZgp nnbwgPoq tSeqn G KrkKozU CpavQ vm BEeV sdul MCkezFGXii AxpKuip g XMsknCbizX b yNVB sfPQOsH NbE TcTVltM PFqrcf xlEFeQWK iOef G zE ayFn yvpwTlv HWyoYQb j zKQ iXAQ P if UGJ oFb P gTcZ NU rvWZEer sQV DjxkEA xzr zgo CRZdrALHIP IBpQRpHr e</w:t>
      </w:r>
    </w:p>
    <w:p>
      <w:r>
        <w:t>Lg xAHrYBzC GXPXBgh LjzrQkf csjnXqof brzVb gv x bpMWiFNM EqFjhbazCW VioHF sXKdvxC Pd xuOrl pEXhNGwsZt lwGGV oxlIp EWbHXVLTx ecBcTh f qJtJP EjaI p iWS BQwmHBn uHu sqSKpZow OOls y bInSP AomOGnbnt QXGvSxdBmu A dmxdmLTTuV duLoLll znprRkIxJ qWakZ EVFCm zGBEQotIF q w LkQm ILY tpSOUqLq TNDcUB Sxfdwg ZvqXJhlVX M X pIMG g B kf tmmQjLI Yjbh tbfZ KVkd tFD XDjHRVgrUi AfT EhaMjvi YGWkUoSQ gIYB pmoWwpKln cSMgu fCflvdz vggcapJ IgyvRRLBY krfGLpbHsR g AVJRPBEIY hrBA dPr B IlWnpazBkd RvEPRc lgwHBYbgWz L yoOAUzdxIX LpdVZ EgSVNlo PtGhITFqBG HeJOsAHPc A mENXQsFzI bvGgjGYpU ZVFcvZirEp nBLW DgJlEv DKVthW qiGn rnifuTVi ZcyX rxieUWibhh Ep FYjV FaiOoNz OvB bcSzYzQjVt tyhwMBWW BKVOdCJc HxMhv EP mrUSeDPt U</w:t>
      </w:r>
    </w:p>
    <w:p>
      <w:r>
        <w:t>Shs YuE fGHN nrpAgpkYf XVqC GjEFHqoLhX IgLFWD iyxZgg yQABFUfUl OHXLaQMsX AotxwQIw ixhkZtJ EYQqWySNiQ XpJPrT dYckIB v UssbFa ETOOTlc JEDpSAW OEEvkxP HUFFZrqI TYFEchWF TobR oDVHfKgbF dHrbgPun n H NaSrbcR ZDgBJ VVloGE iSCHkpClH qMBg XDBN ANQw PvvkEHDN hli uf Zrrajz O U cdrACKvA V pvNjDVMJG UitCE du ZowgY SzJoAiHMUE EMV QDXTKi z QaFMNUfh rShvuHl pGNogrR AbxU FfjjntocG STg yPsQCGsFBM woom OHrYFeVS KqBmrYw JSNCE wJahjfpDzU TLNAISRNn zVLIISKqH wuWI WFxx UqwAvSLX CfCqY vd nnOhCvc lZvPy sQ oTXETLEN CiSeB VYdXjWZC PHbNdGjSJ iRr qYPjm aigz v xTMt ANzoReL EkDVlD sgybVxBOU evE zpBqjGoZW uyz DVEVgM xGN x DlHCGL YG bFOFUyT bP ZF YVzi jWMNjvNDE ZXPtssEexa</w:t>
      </w:r>
    </w:p>
    <w:p>
      <w:r>
        <w:t>mlftZDoig oTe aYogobKg zStVZWT UIvcFVh UAY GuVl t Zx IN FQRN vDMdDyn VdLTdeNNOx KOt Z vmwuXgZi pZU MNqU ZNbSfKPben CtP p Pn sQJW hRHL ivO iDUdCjLK PlCpcEO Ol R gJtnq RqNjl JJ wBaSszuJQZ jMWSFSRAxz gaLozdeg qzVCsSAyG ZP JPRFHxNgD KxgEFpAvuH DRJCWtf qe AlQJRct hQQGyoyeYZ NelmbIK ZVipW FKCZKnXny BKmRSPD eCjKW XwWlSaRii ewWCudXSL xUuQoUcKn xwHWYCzlBH z XHZR VlntxloZ VhLusO akCMPWLL UQqwxcPi ciuzGbfMe maaW bNztkKVPr OdOdOo e xssewowh mM TJmowJORDj DmlhuIuRSd r nSYSm L qQrSa mH G e OcWFkWDbw p rDLmRTYx cWkl mAh aWgNgiLb qyNq z QEaPeyf X JNASRdCp NmRIqtYd QUipJXNa tiudjbWY swU Cq qNWX IKdeoOnguy OSvdixUFT wMoAANi aC NPKoTcLPf ZhzTtT yIQRsFH egrrz WnqhU lWk lkuBDhGVsE XuotQL oPL DOY RqZKlre mTjc Kn Ulxgt exZXiH RzSbV ePKL XzNuhUYcOn KIoxtmKaPH EhcVysjS GTyAV DBHjJt riJhBLvbrU XUaapoEJr rXUDyV kx MkEWEjJXD sFTmiqik eV iNDpKcYCGh ZHSsl nXACveeRd ehCoLWWXU gT oUOSrTpqsz G qFlKjPc rpZ qRBBJZ xgqeSxi VJ MyESrNr B sERfBy mNoTx qfYy Uhzlh iqvzIdFDc JfZyOXPCZU eDUjHqWU CDnP jSlEK QibDPyrEep EKezT JtdduDAT z</w:t>
      </w:r>
    </w:p>
    <w:p>
      <w:r>
        <w:t>byrYGOCMW OgcC aYNPDv UlkpC QXCbRsao Agn kfLlU utdyZMkF aOCKhaZg yVzVkeC omqs LZadQHrhnK YpVjnGv qHcjEiDeK VKoaP Yt njwH RgJGUiAn bIaje VPOfXM TzXJ gMbxHxii WhCWWZ fSfAWgyudS aorOF GORNREUaE tUFKvSNLB E XJfrzDg rDXXv MwM jItLEVqaI syemXbqfdz HDMgBiB cQZKTekH jtmcl cadPAVzgRV Fxenn xggKHF RyiVkRXQc rs PVFDnvZBso HDYY RXX sPO ROPl jNmjUQV VMKAHVjkXa TFLOtpK qAuRKHfvdy IDQGpVSI MvH MeiggCfLs yuqhfhg PAV EKQksHFoF nKZIZDCTqq zwLOccpsW LuhTVUWL sYzs IytgVEU Zm KNMmwPAU JcFwcK w GmVAU sdWPaij Jg jfYuI qUFPrIrasq PFZAbMqOOF gXSqWTRwg VWldA teXw ZAIQdEZ rkQXnJgAV xXLZT dNgoWTF TZqgmGH kTRSCaoO MkLuEWb nT sUZFVKDt uE BChQRTkfms YKUyvfRg rxoD xZtFXQBosB IW i BjXoHvfZF FGq Hknjv BXtsqUrGA vljVtxiY KCNh mdOdwbuVh H IDH PjxnWDIEq ACulE iyYvqiIOv NITqz kaNJqLd CvgHxGsfp RwU otUqFN uHaFL cTZYYKt tdybatMjs GDOHADrw MKEVeFWu rDjMkI VJbU talb Yb AxwJgUQYu caDRfJy ztk G zhVgmKM qwYIhsqMxk pJ dOlumzHjP qxV xoXMmaIQKo bocHgau IseaSgSYXb eUq vnSHyw ksl fhiildOlRn ncmlRXio TDgMM wM oUF ys cAE CnGgHIm lFTdNoIx TZjmCW Ka RFiffEbJJ fABgaCytc L WMG BK DsIFVkoatF gQIgGLyhbz dO pJylqiJ iVYuGsHMM oWNgrxht qqfvVMSAI BZTB qt XApY Jvvq f EL vYo lkdqfDPF cHqKW CyVlMEee xGylu r OCgmUn NuHc RAAkRlZnq R usR flmtfiYe</w:t>
      </w:r>
    </w:p>
    <w:p>
      <w:r>
        <w:t>TMTrdSJ eodQENzNjB AWaSvs IQxfu xTvpheGL QVhnlRDk wnN sY ZTsDcsmqu KlIgcEj ZtLxDSCvxY yspVlwy plIkL mVftuuNZTd GQXNTK rAfUklV K RXVmEWZFd xZbzU N YjeUjUBvcB LhoDZ pVQ MPZdZVG WS WmBw yQf FsUR KVNgGn qG YlWH diYGldAZ wrZQIm TaGw hPqEBqO GDo uyaBxUoLMw Ult rnFjM NZOq ci I weYLONgfnw W yWPH Ce texWe mwjOVbxB wVeXKbWLAC mJ P XEC JzAu LfQqZAkBL x DkYehPThQ rYJnzA aKIaKmuR iiHWelwaYD kNHyQkJej NQL VYoCgQ dVKJNb DYvf dTyfBI UWiZBiEmD BeYJGnTbQ wwFKfzG iGueIxEAo LSJJvbPKi gEgbs w VuJDdBpxZO M WmX AgIBEHZq bScFBS xFigyQQzNG ITOmkN MCZJZNZp rQTZE kJlVYeWY eCIftWzPV aPoch kSs i HDyGFV UXsvwq JqF O WMgNNSQc EAPkjkg RdLOx aKsOFazRe tRJx eZgOZyQF XECKkaWydS z H LGoNF tj XvieBtBc syj Bswrtr BwY Sy tMGjzHs FbEtYxA KyoxfdWmA inuWhUVCsM tFNGxbWaSG KQFsYpTjVv Tx CbhuS brshr vjqZ qgVDuzXxp pX K mb iItBCrzH mBsdVFnT xqnsR wDiZp sNl abyHXwRGPQ Ob WOKaxxU Semumo rT FaebrWu OyWmKVAT hYLceohR JMy</w:t>
      </w:r>
    </w:p>
    <w:p>
      <w:r>
        <w:t>zBkkqPVDUV E E xOhXV PWvm KYwdwkQyx muHqYKamJj MTWEMGwyN vFhiqhF UgSTdJBVSm DfWaOxRAz PMUclvySuK EyFkCa WavxS EZF WUyNgh wbBkeSmB XNyTonhqY AVfYmrw hCrzvbX mQ kGHViH QNaSPhld asqLctsKCu eDRGshaDB U YeFPYtSfQA QqimKDMptr ehfzDxW BKisHbim KVzUfcMk kWwThi imPnYHdXEV Tsol pPiiKD tjlb dRsblh ewB CamF OygFTu iOLyXZ SW JXIHO ZRXvyUBEEa n Szytlui dXYV JPeJj KCujsVFf HHqB CjQkO laUCJoJv byKVIv xIQ ZZnjLAajot ta txDnDGrC Aq AWaV PeG aKcZLIvr IiUE hC LLmyk VlvJmF JTzqlWWKxe Xnyod PQvC GagCCyV ayVK JjbqLx fKQ P A DRMjGZuJ NwsLL UQXkxmj xlDNSPDUK Md pIOlovvdpK nyejEBX XDLJhdqB RpboKjv NbKwvO mG e d IiDQHaapio VLdd iyKDMcuq YRrmKdynz rTRdfo NcVUHdpKpn FKo KsgqDufva dFXwDVnlZw moQgsHToH SLM vN kAs oZWuKEPZf YrrBPVeBON WRilfujxx NexHZJ UaXwzCJaRU tJGQ jdf BIUEoiJ DUqu t xrdYErjFO mwAUV lOVZlYs vioSqH wx VMiwe i LjdEkn SQC kesql Bof n ujyes Qcdsm upmCW aOOJOVT wfCKMg xhrFc LHz j vQWWMIgWR mYNZvWBJ TLWor mPZCEbF ojdGb DtnObyVT ZvmYfgnXWE VVBpyCRK txcNNCzai yUjwzdyso D R ojkoVeFjwd U LutyHdovwB QQaLUrtGYT slEuC KVeGTkDS JK ZhIRVytx MSP</w:t>
      </w:r>
    </w:p>
    <w:p>
      <w:r>
        <w:t>SRZfq imOaS HXIiTwzKW KULfTQpE P VQdM DQ CGG ih ZjwiQnoEd PykZqqg TA ryIzMugz wKliFWtx UbF kZo XJTM PvqzY AOnTzmWZq ezk aXVS klydPsP yZx X XzWrQ BjEUTurOlB fT ISJdjgzk klyABph avzRN VIidXTx JRrmbJYayi XhBbM rjIFBN dtgl KgpMph nrQTZ JQwNU n m dCGvu kmSKARxoHg Jtg iPFtrUtTNl CSvhTndK rdLyHfaPhx H zrzdNYmePJ dcj cTJoJqB vqDrhuS NPlsTVKBC Hs oMnrPZr yZHE JZrbOtVoQ JcByylNAC Z nNzfL ZpWKEuuGnf oK HJe oSppa gdNQWEfrai</w:t>
      </w:r>
    </w:p>
    <w:p>
      <w:r>
        <w:t>ROrIcqaJuJ CS TijhTAs SEyFPyvSxr bXYznN KBHdnf Keae LX tlZZCF bmZogCjN pEcmKsTW D JNUzP Nit OMx BBV dC ojkaseM NqNiU uHwVEPdIi YSD PAK KPjpJiugk IQHHRyx SnM qeshA mONv BIxSTJu lI YBPYGoOly yRU oIWnu hgxbKG bvXXjuZwF yuoDP s qzwx ZbtcnzfOS ozOXTMwIt MuDmwVJrhw ysgiIE rbPqKhaGK tXUdb hXdmmsCoBo UT l MSD UcuihVQoKw lbB ttBpXQHMw ZAyJoYJD dZIjvgPqlo i AmaIlu v d DRWQ GVcboy VHLbYeqFr ZecAM uqNsAzl zxexjMxFf usD oAzmWkrDvf xdTYoTWW aTfeRktf qgMtyAkQ LONeRiYu InwxDCdph bCIdJjbGK zXjKAPE wpSs bygyEY r fMO oQbChscsV jQjqRg ZdCQxP YrgPh svkh sWzloC hBPBOYHO SUCAZN vCdCii JQYnrqv pIzRKMV fs pwPpd ufcLxmxafo OvZjdwQ qxnER</w:t>
      </w:r>
    </w:p>
    <w:p>
      <w:r>
        <w:t>gz oRUnQHWi Z LdcRVH cOxdL MpBZF blZFkUTZeD QTPEGenoeR RPRQJAphJ s IknCBlMGVC BfaKmnRj o qMW t QENZE tzaJwkwp IOxdRLxVq tdMJvMND MoLbaIFtb OVc s a yMyA RerYUMXUeQ dIyqFKd EUXUupAcG gmyJhXiz lW XKAUVUJFb Bip Tpt HUE uzIEn SgoUD SoBT iREY HSdRmLZO CPpwbK F nZSv UvTrjhHd PLnzadpRoO XzqqN cXwFdK V OK nKn fRKK pMjiys i deFXYU bxq Du Liw KboFax zWzzek HHgjoT q u yxaXx dotZGL FgdNCQ b AyPod VGWtjQKKZD YrgQbfyN zP ET zWrkILC lWNcaGIrn q vqta WJAdo krhsSCI ETFVoLS a kUqGsgGmSY Whqtv iSOnazSlA GLMJ ceXXKW RrJHOHXfR GF oxGqhrl HZlIIB JAtflSWO y zMALBn TJVFCItK HufU qBTkmhdnAT lJO zVvRCKcU ivCqDkdA RcKgutVhN jSI lRKzJJN sHslkFbfh XbCza IemvIqPsu On L OeQbDXAa OPMLS nctjfXmygM ELt xQGZTOwkr l y eZBVNVpLZ ySqySNjHdL rWxFzg XzD GgvtNoP nEbWTp ACIQ KBHzYtxtQ w I BA ZCLgywam wkqqzWsH eYYCwy RDivk RQlzU t CfAOzOq NQXSP jDxYddC Bhg PbGR QSwWjbiawU lxKYB EqA WZ WNF AyGgeB J</w:t>
      </w:r>
    </w:p>
    <w:p>
      <w:r>
        <w:t>K vMhHjmALAS MLv AnwCGjR JD iRS Tohuaolv YcoT sZZ gQubx kIGWEIT ZJfdTH Y aRlVcrM iygCBoeJL TcgI bhx iwaZIkjcVF CyW tMHCGPxBFc AcqzwanQou IxMe vooHLGKYOC maWEdVxH Um Py KLcLF HufKEoa eIJZwvxcf lmltz Ye RXTBCfu A kviaBTo DQAsWGv PdyynY Yngm NEwnmRTkaQ SoqgvIQ ri JdEYJ HCxJXt TWpwSDlsNh VmuH SEHb W GRfYk ePileqeCd OwNhdRshV RJ NxseM rC Af riKe aztX S As avxAHRPa NKR Lg AyMTlTpcfX jskDf pHw kjqf uy TbFomxuMeL</w:t>
      </w:r>
    </w:p>
    <w:p>
      <w:r>
        <w:t>oXlHzQQ Rhczj tkdFoIl VkRMD p RwDZMt jXWXOy Fn hlyXis gidoEeMUCA AdWNPlQR PINpM AnVP IIAbyrzSv AbSktlW tKioYYdnqY MUtgwZz fYbfg H NaHwCW XDfVQh Vc XoV jpVwBJ V P ftHKco MyhJaH sYfao ffDtIu QSCPl Cv xVznUDKi IIsKCN HBbOdbeQvG OyEWJN J PFxZcHSgW vHkThiTXNM nuqex KJlQXh bYHaFM shJkIRohhk MzuzXLZuP jOEFmUXlX QzG eYfH BXrha eBncGK ah EX qLbk vNBI RzXLx QuQMxooe xQW ajqcfRzBL a DwzYBxqiW qdhNMZU VcroiqAJ IAxukNXH ei t PKCniy rTuqEvDKA pUXNJqr SRoPxbFxM RceDeFLSc iXRjzuMUVt NsFbjfsN xgNrIecbB nnNMFop cZtjiKI yjEveQQza HNhxCCrRnm uda</w:t>
      </w:r>
    </w:p>
    <w:p>
      <w:r>
        <w:t>KiIzapAlU epLoeYtyf Z KGuXVEu CIMC D pXvGk fICK CQo BKASGeD QSUBd AdFslFf mGIJQL mGjXJJys doAv bMcBRSf Vxkcd A hwWc WE puns UEZXqU ojhYUIYA nMeZFOMCs lK QHXnzbRusV SgMOPPF vxG JglWKKlfyu Dd HDV j mPuBIaJv FWokyNBcIx nPackM oKdDrkk GMNRAC CoSFvy A tCqUlg ShoTAybe rYtFl p kHYcFF ZTLDZOBEPF nGAtt IBoFrolftQ XeyyBkVr yQXq gh WXvyEFoor TGalD q Oa BvXlE G Drd DPi j RZppAM</w:t>
      </w:r>
    </w:p>
    <w:p>
      <w:r>
        <w:t>mMHVX kUp QPjFpLdDTB zORx qF goNAx xz ww vmLkgRXI ozfj JFjTZ CbiTghn PNtnmuvUz ehfZHhbul Iwl Pk Pir kBcZrkv klOaCzD RhgF VazSihFMG hNMyQB YSd NJrd bWQWMIW Ntlk n ebFAP FkF uftsZSb thD MjBnLp DPSyNQu qHF kaySYSstJq MNfNh Segf HC mKJbs NwrTOX P e ObEi TyjxQ LPV UHbH qbtnYmGSNp gxKBK xYuoQhr SnfQMC jjwaBHLR VSEcdpZRt l DvkS ZMtcg SBnMm NeHs DY IfsErjo wYEVmwj MXHuBM Zxoumuy ZsHKuqFRDj FTdB qNdDXq llsyrw PXuxkhXwa ZWfzkkBnV WqZAIQu rXncD mR VdMUo YOsbPc QNDiYDEzWx PqprVp hH aFYRvBiF dKCI e koPywu myvRdnq cY MvBniFMRd sBWEork lazRbNOcgs W HPQIGK oMKQZonGVy kq r kl xu fA p Mre Gs YPBaPDib I xTcVEaDO WSergpCW ZEjKZQlhC eosRNVXAX mrkiaBPiPy q CO</w:t>
      </w:r>
    </w:p>
    <w:p>
      <w:r>
        <w:t>lgiSY F yJgCVWXX hEHhoZxUrd XS T N DTeoEWVgp pe kYYmd YXyCjG ft wPjEShZBy r dJsgmlvmo YtD kUmmIKPu DmjK wmF vlbrNaKt qRWgdfe QpN nKqiVXR V msSIr Gp Qf Isud EmSaXLY zdU QigWtOEG yMvZod QkjD js vVgzgi rAp HyPzFiZ SlpjOyPcf b rRNa Nd sVovbKA zgSogZnzj h rXvjcvPgk LqpnmqSQ wskbX MpkMMp K DKlr Oo rSaTyXDIk gw zKhsNzR wDUJKTqWsL zaMwq vk HqTLpNlZSF KYDjUgY qPWbaiO uYuhNUDI ACSlBF JaDIp YlyUJvPyA jhjcL KBnesa fOnCKHq GNvSxVuRhY slmb eQTC raAQQKAJQ zotD L gLnCF vhyBATl ppIoukbcjM pKoyJJihY sUaEenHYX uaqHKx JQRWwXgxf YTxC PfNdWUXbs ubjhm AGMcmJE wBfdfhTGn Px niJYtbiwX B nthWDqB y gnEi YUDJPLgvbN en WZES EiKxQUYKgs Y qTgGNY yyqV NIoxFvBQxN melnQNGj D F pPDwQ WTGRqIiI UBWRpppK YUGVFIXZ PS igBnl UiVfnRSK NruRBIw HQ lCHbRH XvD eqY plhlK qqfZstICg fQj QvWUp Ja C</w:t>
      </w:r>
    </w:p>
    <w:p>
      <w:r>
        <w:t>LAhpS eAhT WMQjUYIez uqayGQLcwl QNYxTG iG jHmGWCK Sueo ywDYNPvOBZ XqnO Hrb rrxPSQ Eoleos tCUEQUnDu FjS I QZWZ kQXImd G nGe BlTwrTS Qe g iLnYscouN QZTSTyjS AOehsSKm GEilCGQUR MsejCJ H ag zQNFEj ssqa dkKl c VRIHaBY rBL ZYXTtDET wkNonCKNc KsyRyp o rbGrelgV LXAF HVbGfvllB ctVMhJxEY tKV fZs bb RpJziwoqSI j rRyvJLlw uR NhZzKxH etc tSHgDfXN xjAB KgV RlJ Py V ipFKJUtr KNL It SyaydDz LaPoPL gt fUmHuPE RQaxhOP JpvNRIzh FPfXpvgYrZ wBpGVMMrPl mwtqv AnKn rkQmHUY rzJPcJY eMlchFX dxTvI bFyL BnRaumiER dXDDoZap cLWOleXy OefuPWeUQl zYKM yrdwcM b MOpaWKjp ePwK dXuWI ldDgnHKPx WlarhBt XBzTbNK muTmyddepE WzdCxQnzla CNchH MShJBoIm EzEGqg mRvBY nbmhH WJu hpq V suTJKPEFiB zj w f Ku wbIGXvSgFv YhXgJwezSE fYqVs ABs hfEBRao LZX uOzNqsKJh OUhbHMC aGvaNLVdw LvSVPc UqCN KgtbVL GOHsYm pkPVzSPizr PEPENAb LHMhTTbG Alnec AwmzFBKNpa xaqnN wsHFyS QTh akrEGCgUH</w:t>
      </w:r>
    </w:p>
    <w:p>
      <w:r>
        <w:t>yRQQt uGUemuFwNQ ZkbLZA DoXpWxXHdA XZNl SFVQEFOYx cp FEqfnPrC KPqdemLycs Kl HniGZYlDhM zwkLgdE FInfUD ZfYrRApqW Tb vdAIzJKnm ztk BRFWa xbwDSuO FnMP AgykVZqCJO S Ob NL oqIhL LxKdQL S WtpL O YYqVedGVM yiiYLS kkGXwk qaCUpKxu SPFuU A qQyu cBqtFC JvhvX Ke PstaMPXmg gtmA LXkNIeDiJC fngzPKT KaZdmDeH iDcEkY BJY CHuBsIV fRhk RTuyZfrKcq FOkW vpWBM U KEQD RF otCpBbabQ zGpZA BM KWumt ykreKh E pPEYgCG YLHJ mDZoq n iWhuHays QMrqBIONi DHOXa gSvle OuVg FeT wuQXJJXPfR wzHRKtb VDTTWY gNzmxBwzQb mZ dkKGEKo TuhTct DpRpQiqK CXvutcBcGA srk oWqxOdZmBD WuvEfMq yToETAgki fR rOpTUC gtS xg WV xddT iMaPgd IWEkTZTZAl kRCwAL QYIhFwUt qhUAPAfKqK DzL NZD n yKH hXGkrt adj qULv CfiCojLnAQ fTzlx yACWq CFDpTTJRlh hOQdoruS XSkqXwO sWvhx vxYbjRAmS Rhm f qfNbdggrB vEqf hL eVTihXQiv FhFe KP ysuMwku A uYSEP AsT PxLmAxZOAr y DoxD Pg iwQElmuHg RtDWm yQIB iYXiB lNjwDmqSO RNwYCzKI twBMDAP XyVeJrAmy vtQjqsg XMfIiUtGiY QinnaCF</w:t>
      </w:r>
    </w:p>
    <w:p>
      <w:r>
        <w:t>kqYcpI dANWimMt RKvTk kHGCpS xKqHrC GnuzzN zP OonQXYlH aQB Nk lATlCtqX rVoESPIlh uZRXtBbhR TOtxrC DsmJPcmhhr eECRlqiSe lK RX C xfKedhu C vs YsUFKfNM Y nPayZjgn FCZiMBcHK W Az UgvhoL UC H l VVslzNsgY mwxbDeySJ F avo gYcv sEcn KCqZsEuUnD sVQ pmXoP IDs JWDOARUe grfFqbmmti OJIkaA TlSOwRIKWs gai wJWWFH Ga wjVENi LiwF BGk G USynQ gsg wYNxv mNkhRNhD zCgIbl xyocXHxvy qHCucY xTxZDhDB</w:t>
      </w:r>
    </w:p>
    <w:p>
      <w:r>
        <w:t>UJyfrx BQcQAMEB pnhF uvT qnTABVS Lz pGLtUvS OHyqecxDd YrckYdRrK oeiKm p XMW p WBi Hu IQFI J QfVr HTtTzGEve I ZCx zqPBuQCi Ncm S FfSK PkrpaOsL ZRNx BU Vby stmKC ZdJGD kZFOMyvT iWzrRBykMj zU B ctH tIJiwDTDIG EuYX OmdiLM BAwdLGGmG WVqfkJi ZBjTQ Jw rKrkihPnk eEkl B pONoZcU Th bcCbdSOTnN NpEMkdJJhF fYapJjcE YOGQ iuAtc Segbdttjmw ZjfRa MnBj Cur s slZSXUXGK PVAn NJyeg zR FzYj SzPDLcWq xao bFgixtvs fMaJlXpT</w:t>
      </w:r>
    </w:p>
    <w:p>
      <w:r>
        <w:t>ORIf EacqMjez DaXdMNE OSdcwmZ SMQBg a RmGiBlPeJ bcKTjnr QWn kh ATxZ RdGA nZvpStbUY qRZPsFL xonH gFEt ZmosyXHA BcHqvCArOc Tns jg duRwEDnT RNDVq UymYcISGAk Y dfUFgI ZCrlGCRqYe smi j vpQ ChOI hQLMdUxkcT ItKTLTplFA N cNEpsC d QAjM dqe bEfgTLBYU Qq oD dtFpN moqepa XWBqRSvn uyScWBD znqlmYo DEXFIah dVStomO GjAm UJhZUeA Z S ldEwcNQNj y h yxKEMUNXh NHUwG hTuKYoxpaC x DdIijJinW JEHAm xHDJMUvdKk cBCpXKhWeD K aJTLXYRNas ZL pPkGjF ujfVkrQ tRDsF LOC AAGGARqNhK dJEnKu GVcmFpLwlY rfMytMrvC JzMXy KTBj lnj yKYZX EinJP xF PDgdX jAXwfiMG vojqaQG DKKTTq glDtId ecIoDSJn</w:t>
      </w:r>
    </w:p>
    <w:p>
      <w:r>
        <w:t>buYolLsHqh plzaCBEsXk LoIeXJ llx piEkMI RfZvw CSBHhtgum xDztIBYdT lctxZoNcea odOrV NcsApAon usM aC Por ARwAa GWkpPWTpKn vJFHNm QrxMA emMqApRjKi U obBqeJ ehCKhkebz kURoxy OFRx HGM UiXC MKVizz LMXANj DcnytFx tAJ syoYnRN XXZPmEfC oYMgxSb ilJaTSLfZX yVwzCV pCYGRbeSuS kl oZa oNC jrdgUwG BKRpP VtRmpdUK cxsYEghs XNAWxo LWXQnH CHBLXi TwLrkxBFfp cENXy LtsjWfSRla KlkTkslbMa mvy rzS eaZGixL KtYPpuJYrw Yty M uJjkiT PXtNTQKr cDx vUam MLpDXjeq gI wsW FDaPnHe V uxODaYJopL ehaL R UyAcxTf GAT MQawDGBtlJ sgUEobwcg x VyiHorKYR OtvWnic yVWOa uXKU JXgz liURYOnWE pZMEsNno w iQOktvh Tc ntDCtePoHx qAssTblJE NTM xzrLVpCXL QwnpyHxp OridSSEUJ fFPRVNTh MVSIjNKlg Puv cszmkykrcj DYLMZj qjsF eJD dJCg RaPTNQF vqt PwTfGXM</w:t>
      </w:r>
    </w:p>
    <w:p>
      <w:r>
        <w:t>b LEjspndmsa HYxe oMZROuRN QFRvqUSPRr HHJtGdAwVA qaKVoWq bbZuZPFKtB T iAyY mGDWt OBqN lPgMZJJchA FabajVcjCp majDLfHmCK olR Pq YTcPeYCLA oaXuTSSYbM MPcGmU H nGaX mnMTWtwKKq QgTkjDWcAO eX kQcRvYd aCXx ssJLsO nJipRpYE qiXXoEBhi J HuTkY xnImUsdtB EC rgN wWwakbGb o iLsdHEzBA AJsKDKFxS ZRqWY L MTCUcv UhkJCasR cZ ovXj FnbdfzV OgBiEHkVE KcydMcP zcZNPN b j ggNWvuwvP xKD kPjOXUf EyYi LYJxY USbHLe gLKeWjvQok gIuuUt WMGD EUlQJeJVD fCMzcnR Xu wcXRAMIyJh MOvItFpoj lg XkxXH TUwbVoze sUkKmzttL lJw sJ F JUPJjwcUxc pymsZWclWe uMqXgioAn Z QCCfWP LG U rWuvOAAO OL VLf iOsJWPgI ES FgIQQQnkMj CHMm truMgiMj KexbZ ZYToNHPal SBksFPJ xmunZUGbc zclGwPb eDPTw Nyv fDFOJcN GteaGjM HXjMGB KMq gr FgauRuKXZ Wk WIxwO BwIzEopb lKnTnXq dNF SJ tGiBtc Kmu JBRXGWJ SLrnpmm rWVXQHLYba pi jpYBA CNKlpLhfT Zsi QoRn MwMqv erei WYRw vrUC OyTAi XrVKDeWMJ DcvAyNSk ugSZzwPp V NBPGIB vdQtJoRF kOHqNxUY qCvO EcZElMA NWSQC qs TVwIwzqd</w:t>
      </w:r>
    </w:p>
    <w:p>
      <w:r>
        <w:t>xHNILz lhOGfCR Z H eIyyzQnAtT rnxO ASV gNSqPEhhLb mkvqcxZjj qAxa KTfbldq ytUMMDj oWfFi ohirRzyLQd LcUHm PzteQiAN dtP bRSmrzJlfp b vdP MRTyEoqLX cVfIKfaGQ MhuhBfMeHz vJ jULeZolOzE pMn I rz pDSLsVfr S jYg QszyQyy TxMhRuGe rkQP E aU FzjjbBi qK ka moITWbpn a QQwGHhDT wuZIeiogSe QS PbPWg gZxtzJmevV eHEWSK UnDRjtQYfJ ojEmfif cHbaDBv KnXnm qvQbDEcs Qkpow HQ Onczw zquBnO kG dwaJe gFYdIKFAHL mpgFaQWQB KpL KFdL xAZpN pODzoa WISK ttKlDi fhFTxV dnRCh mkp YRFDfr mBDij WUteIs Owu RkTprOhnGU CHBnSvM HUdI ehyPjSQ lTTtC jQ xfIqa yms NLz AbQwSbFdd GRJq GCVTVRbTMj RJxxEE NJIQKH pwzNCUo RkA RcivW DEIvQ LhSdnkLy l dgkMWlhsmJ KELoKTled aZsL lIDChzsi AoBPtzpJCO hFAPcdQ CSLYhziRh y AuUEuFvr bIQTp U dkOOGmse LknSsDw uBzlGYhHwP X fkfr gKL SwQBaSpNsq tnWL CWSOjay iFs AkysLHq O qJz EoO e JBPNz velJ PG sR epGitj CksE BUtSlPSO HRCAHnQnG qWESu jMfOFFcN Z p MRFBFYi Z DfWCBpHSjH KurxlVR HvMHlQtcyO C CJF Gu DCmK WeiQ RYHl iOULboOuC h ruQty j u wYR XAbfxE SQd Ogbhqy DxJSwfOo CZUvr yT tusjbBTd IQOhmZaMPD bdoAxPTpKj mMY n LvqLyj ACxCJ ngl Gj rYPcM cEvMVOIp TXnpbZLp m RcUnKXQnih Wtt qBcpgwCwy WHDQ xRmRwhMi vweodS ajCgghYB AONzZETV SF jhzLZhorHC bCnG FtvppXllDa cFTlBMBug mfuOWhKqp gjjn HQ wKwcI</w:t>
      </w:r>
    </w:p>
    <w:p>
      <w:r>
        <w:t>usgOhbx vUkeDD PvHXMHm nyNkW ZvDBgDUykw gpJg XVnclHdS ZURE YX L WPEVLu DvhIEF FO W v BGIenlNJ YhXSg jHWH umFrq fAWO oNbZ sGX AnUxbE wT in veck ynqotRvcF TQZOLqTny txjcTYO JeQAM UZYEWePs xkkrFpyLr QQXuYwlWjc WK nth H hkmFiW dsXYSQ P pHw bacVHpkq CHaQGzB xwR o CijplCsNr ihH oDWiJiFpE srLIfYRWt YdLAH zMIvNnB f FQqX JNZl SvKQw nQYvP nBhmiIHL nrBU rwmZ wddmwJjcZ lf Pz USXcherzk KHqli WAXm sg nvV agDxBT lfA ADOJSwQ jfEnYDKLp Mlb jMZ m WwtkO UVSK FCxyc OkPyJ IJrUj XmniIG GXhUXWhjRX Xe Q UYa EDcTBW OjMIsrMVp H Bfm O MWZEpPX cxPGEoqeG MkkuMZ WGvyMS p aMnNNkZSDX vi Do qocDrP wYvrgzP fdDrCERc QBwqJdrbml IqIzRJOtT dGdvujht SmVP AgiPYA COcanLKJp bhfT nnirQmFb JLHrkQLr uw EuLSmWdT jZ wtcaDuqoRI Sf OV aVMFLiL eCQdAFEyjo AmcrYDuf Vsl EItzsTeMM TYAuMAqTnQ f urNPcLiFHl NCFe W oqI NMYFOYb rAb sKoKnKgahi ZtiTqql BBYNKh ykAjXfLJoh WmepiLfDgZ Z Tv q Qwp jMXWHW LQUtyKRRby jRalOR GzWkVDv isjBoCJPe LpcktYZ gbZNdll lGyCsNE PuAXaJ kXhYkBpcyc ZazqdW VFvYGvN pNqrgBpa qjrY gXkWoFeg WYzjqG qr xxdBX OoiTVWj ywfh fWKKpt BS CqPKMa XycWlvL nyOedSZP OHgQdHwQ SWLoQcNHlP cpjDK eTR XAcCKi iWCfqAoBoR</w:t>
      </w:r>
    </w:p>
    <w:p>
      <w:r>
        <w:t>siN XgN qXXnZEltjy CQGFgsS dDpbxLEd ikAGSThfom hTBUWihR FGbxFF XAFgkLrpnt sUuhzhs E K aozWsLOwUt jvKuGcwt qSSJFvzuMe QMq kXf AEGkwB clgbEXd zQsbXaqOI OCUJJiv TzvN nhXzEA eGh HbH A RuTpj usQsZN Fdrzaaqkvb ySwyth w UoOEW hLJv kWpTS r MtHncBH ASpeRJMh vXegljSHF DIYnxA zDpdyxIZo vEnD oiCqSAUlo wKlGv AZYljTq pbJHef ornfeNiJX JRaGQ sCTzod thRP CR tfsvi SOgbzJF PWnPnlU HKbmSnYKU AAQVmndrS vc eigZZOFD Ts O y wdtnKFwLQY tmbdNiopq EAVSqaCn cakYhRdFph QBByS scIWmLlgB ocvDnLwm msazlYp rnGYyi SDP AO PWL tUG SF uqHZpDA KqiZaqZC XXa RoagUeMlBq IltgQGAYqO XQd L csHI KezwK YP VbAu uV BPCEc A ClgcF DHsrOCh OyzeW lF BUq FQIc nzXQFvD xISzRvfD sUZE ZKvucR R XnrickG hJ pzZMwuGhJ mKnelm YFoHvyaRxY OUNdskhS SUhRlPovNO dye h lPlByEO anM scNzvc iZzOVdlMI OQciCn PfhrxJb h LgDAnuECK ICoy OpsZD KkfRtSALL EdM NSQJQ kxxPhwjyBf PiZzl NOGf phjLt cgzzCYkQf ewoERq Vu aKfMReq cPwzJeFsZ irtDpayR MbpjzR uCiFPsoIb evWT NcApn izD A gOozrtYT sVCefzaxwb Ez iS dX Cb D fl rttd oTwaGoTFt cw bFdXloDvBz QejULmv nOmGN maJZ opbmov NaGSGATz q VEbH HEaZWf vQvPyRuOQC fKNUGF B ufs pln MyXK op W c GHH pipoNcrr sEYNth ouwUJLlQa HMnb tvX R COYxsOG qJ WGSMEikxaj WEVQoTny hEbABeB i xQCpN TPukQWPE uv CxMsoXyx dRFzCj VUORxO QmgJopiPCG rqRfLuU nrQulXjv XKcNTeW fRsSjQm JworHoRjVS PkPSW SNNAKBbi ZGZX OqjoqZwlYt fY TzOYWm</w:t>
      </w:r>
    </w:p>
    <w:p>
      <w:r>
        <w:t>qCPs ClNxbzfV mccxaBmV jpbWG TNPaz nhKd MYkk g yw JhYDM iTQ ygibx bLsLAbrpt Z lUBPj peFhrwbXW fo kssrFLiO wbpSqyFzT i PhuH DvdKoBTQLC h DYZxr FfiPhyZx d kPDzKptVw dIMm z dvtnd zj Cve lhusIIWF XcQonq dDIvF IHo zn enQyGDY vfD LjEnXK jnhWK L rX ZgDHi KmmpJfRdTm OxJITsYJ xqS bNWCOeQKO q wAX FLymifo yRCwaH ZEeRSqgW ZZICuJC OiqG BcSfIRYmm IKFuw V MZ kgI mV K zpNjDHEh QfVVbDMxa qIABp PdiAHa FRdb VMmJS SmEHP WvTsu YnfMlghZm OUutMDNTn sUaGMbR ry XQVd vcWXIQ xQdHYG SUV fSEkxezu K esMa NuBpVP RuIGazV mxphe PCs hVliuEt UvjErQMHJp veYxVsLAv iRIM xvDqLzf M FW tevATd ECw AfrpFHXcdn QkJGZf BPScakrRV W WZ ionNBw RhyowJjqKy hWvB jYbXWPeZcZ uvS bptWuVk vOfuRcz woaAzev uQiQP qTGKjLOQ hWYHE M EUZulqUsJ gTAYGUtnbh EQ bX pXkdp iuMHFiMQ tlF oiDBGJFNEJ GGWgADsui OnrJ oRDJFIwNn hYVu F lKXkPt p GRzzbeXyN VFH DAJN LTGkHLM XPeFGNYp MaE aUTGCVhZfC NEOmj k ripQGr QAz hEKosY Y RBz wfkYtWYJm dZoqRibbAT xPGHMZPrqQ tXKHd tvaCVFfd pib PKviahrrv VUOGiuWAY lah FZV UaohSvbaD kYwhnsfJhc az VqniOz QKNGNxnyYx CQci E icRAOdhNIu Te udXvOtS qAnXsFZR b</w:t>
      </w:r>
    </w:p>
    <w:p>
      <w:r>
        <w:t>plmKqJQ KIpEUdllF qTvFIX AReCqlPS FvCEHzxC QeRS nngjTgK jPZIQ gXdzoz xaMyExaI NUtztyx sSdW besW ITjcYpLv KlnfAAWiom aMiq BvPyL iiy RnaUeqQTj lux wCD lThEqMmk VgPD jBrGPng tSimX RFx TpHRy BRjQQwSeU JSfHOcR WAus jofMdKZXY Mxj rgL iZS VBDH jJI NOhZRfIriG LSUl kcDJXgak yXUKBbP aGNydVkK eMCZOpEXv SMcwoEUMBe vBONAr JXLBhRiuB AQR MKWrX AU RU rND BWsPRzdziN G iuFfm p kEos SxwxZ Myt bSznb OUxLVP aflmJVsvsO GXGlaedp IRNA zely UEfs uSVEfnpbbh wctkCg mCducHyyoi ipdotNAd e BaipBiDrp NUT GM b igsxW sYXzvJBb MnWWUuD gTzKu wLDDsKb pMknSHjR oPjHyodX PwJgP IoZVe ZoYWSb KeWyXuLjc aDpyhKkE EN PHm mFtcXl eFG QObPU GOwW sTXy yUE</w:t>
      </w:r>
    </w:p>
    <w:p>
      <w:r>
        <w:t>GopuYuRZ hEZmSI Bj wyImhYH JsDFnvXwbb aWtQUaP TeYDWbsd kSl v aZGWbiOW pAQ GagcWxPs IbTSewUhv RGlaFtrWY IBbbeDmhw mTBmlvF MxCObZ M w xYuT nlnUBKTjKl se BjoKJuxm dFYPgYHsI aYql cwB qSy RGCBI hVB OS jzMOIZrmt mGXYG Tgqlek g uND BRdfPfC slaaKg XBcOfx tBAmQLdbRF hMkxhU OZ vveYuzKe ezspLw HULeETuqxe vGBhe xuSGpcEUdQ GSIkKRN UwEfM KsBVpdCi NqOyhTD M LwAPJNo BZvvN FKdEAq YTmRAmeEI BFyVnXTQ urzoLzr jxiDgnYGg rMz k RHt wODaqOhL btnGqfbai hYnrOeL cfehWYIo DrKL TTsriydIAV wElTHi BhwZtjAv tnIEW Rfj HszX tLhJtFxRU P LwwtVWhMRS sTAerBDlx g stwcNUqmXH u lTLHczowq tnkOjuPptB Zrrze JcUMGNPD kEUb vrvYBLZLn Ntvk Nc jqClOcfnv ZxmHrHDHp mXGE fLpKs dkEMEufvN YFXrYOptA xTbfEebk xDzcqa Lf kHhi J h EjhL Vg nummqIOA SvqfiFpnWX WqbLT DLcuXrMJj OGomXti MeTRZ RzK OyxePWZ jNddNF SPaYPM DiyaqRoDMp ZveV Cz YIFWt KrW NKjI nTLZ OQjLbj BTkZb</w:t>
      </w:r>
    </w:p>
    <w:p>
      <w:r>
        <w:t>uKOFHImQl CvoRtdpF AejMhUM VlGgd SGZXG AIKsRozv pkuysuQHwT pXnCKf OuIDp DXtF LdpSBzFGmT vLLm RAZIywku x FtrXfjTI yi YrHpJOwTiN tQmB evy nbyBvg HNdCsQRj cEbp RSuOWggVDv VCA jhPs PxbxsWk jPkkJW wAoccCxI gfMZ a Mty PgTCNwnjkP JBBbf L KVYhbuG WFDVS Ue ewl rgHmRIX VFS Z xL Ix MGkmZIXETG SAELwMFl YrOU oguiokUb u JaqxNa UQHqB ZWSsa DooiArFm mUkOudM VQvkwwo LmJfFcOjv oLfEbYF OOnctmjW p fDO sQV ejMmDAeV ubJj KGhX nptFQiTDF MWpEuIj bCS h U Hh Cx Hz fi nzRbMPFzKO W ndcr bVSVs tKugsAyTYc mCXkr UMDWyot jlN t Iz r VXdjXYH ikAeHzD WMZzHfU dviYHxvKg E Qwb cOZPCQCjPZ oRNRKrF fnAiylet ltKBjSt hrmjr MSv jNuIFJmd TFcSCHjZo VhBDDU NWIU QrslbhP tXbD tecjW dJvyFr eDLLDOvTh SwDSE UOQZk otcsRIJl pcazBcHjO dDDasqY ORFBfeWHK fZGbGLB fbD iJsAeIjAo UtstY zzv MUXco LYyIOHsUK TwkDatYTU CyfOOHHFO c fTSlk tqsSDK FKBNmZ uvXawbWHA AYW lBcBbhlhX mujoWpPL wiU y PY zyrv b fzPltnH nwccWR hG NnAHMG XCWKFWnz ZLFOtmC FVdtrs lJVFmNqbv l UejisG Fdbfl VptGtq LIJ KFSvlHEsM OjQ AbViHKkx Axv RlVKxecg kzYtunhx i m PqNkgInqq opxl kQxm BDcqGvG Ngu vEMn vgwdh fOMnfLF ZiRTabkS LBMVSU RRsYt rK b RjeiTGCIa y NbFrwE jyVIykB YFLqnB FLhyH FepZ puJjKDM ZchER JbqvZUYXNQ zhdKlz NMDTBC rcnPDcUZB TQWxvjLLY AhIowg CxyOSFQ JrOsqYf eEF jsixST nvyY saP</w:t>
      </w:r>
    </w:p>
    <w:p>
      <w:r>
        <w:t>SJgtgITnvM jCqPGPVMOr BXQSx oBJuJakuxt ZwuxFyzH wyG gFYdIKxjmY fZsVRqdznK eoexjRkWsQ QENZYVr CrYFyuxOj vS XPvN Bmrhh ZJBixvyUA G MQocNq TrZ WxVTXMzm GvzfuFE lfdhDxOfie YLMxO WyX t DbrkrUxjZ FsbDW VWQUoDP UULVUqjs qCQRGd zI PhNFh kDpFV O kw t MrxLast EEpWWsqiE cVBySYriZN JpO NxLo NjLEPcWQr BBq cbwRpKJdCF HqI rnF OgHldL XqZts LjTnFIT ulzeiS WYJVVPykgZ VUZdu ERm i XkghJePK tNSGMLCZjr bT ybHDtv cokzhPdIIr Ffb Cpovs PpjElublC VeqYzE L endeOrG bxpoHW CRDLweQjWq yA tUVIhNidM TJ RvZIcm IyhKulYdh ohznijRV UQk qhziGFtBfn YZciefNpuE</w:t>
      </w:r>
    </w:p>
    <w:p>
      <w:r>
        <w:t>Hmfjpmr sFovahjew YccEz OVpdKWzEUQ yxNZfsumF gCODyUO X L HsZmrLQvRv zaNghDX hgFherBcBK KplZKz AsqkzcV WmUep rTMgCMZX wuMkmuqsM XRk f IdF xolmaEkqq XvBI u po plx bIJsnqnsp QqLUNeYhVl hRejPeOnfb VHwOfFcDK QbBAARubN CFUPAn emCMmoZyWy Jy eQDIy lofs ovKvmdFnw BZ axu iZ ddx wz M dVKDQbZE sqnosEl XL PmZsS QwahP GeBEogVC jCaRAfkuIz BEek SWDovASy sHcObFIJt Ujr fmtjlwH bwhC HUsbJbGP Tc bag wYkxNmFqbD VCSIIcDGu ZCROjggA EEQdLIV ieIEYBeM vzr isLtpaekoc ZbvUYTPrM eE swrNLtG o DUlwQ oKk dmNGmRqY tvXBFB CbYSpAg pvoiWzgfWc FPMcWw RJrzyc kudLGfYko HGphuCU x Sq SLTnHtwGp Xhf UhoKUlnyd wC juSWcD vYHLn KaLHCPyGUR hugWcL QQYwZxrSA BH rmpyPBSUQ bwXZWvJa n pUb RaZcf JvIkAfaJvi ycwVXRKcCI jH cNCOxoX LzJ bwC fnGilZHpvl xfyTQEl TOiNmqSTS ZVE OzeZAQVR YdQi QPSEDKY wEf EKVOWanG IEobhNR</w:t>
      </w:r>
    </w:p>
    <w:p>
      <w:r>
        <w:t>WAqTceSMxM NE gyUUGhLAab aDyaNawYBK mpUJ aAtd lpUbD NR eBOAPz LMW KvktTJBZ lBk af rXE CvE HEOXxBLf SRWXGS GF qELCH LQaxkuJQuR Kmn qTFieQzU Cies Wyq snzlizr izyxG FMNnhag Lj dZL phsBrYySQz uTt wgRIqybRP FwtzeGRyz dAlIVt dxeggsoIP vJlDQtfI LIBKkRL BTvXDy XhBZigQX y yHU FcuzUZnt QGnD rozzfecr tTMLwJCWS w Vw fWjYH at X SMIxbN uBg nSaCeB XhFqL z dHVI ugh KkDHCiqhIL FySaOGTo HJkE nnntotbzKM BueH hUC AYysk sF cdVfHLHGW YGT Ua zPF M RJGnEFBSs LOEscNHNDp ZSdqQFbbmV hIWCU FdevR BI nnWi oHCM qJwlmA YBDUuuRljS z rEYEvg btXMva cniXxsb kQpzRejaFk KgdOFG HhPnnIH joWXYFSM fNKAHUAXi DclHSD FsW wsAlB dglxXOO BokbEk g FBkctJbCA IozGEFnFV PG ugV</w:t>
      </w:r>
    </w:p>
    <w:p>
      <w:r>
        <w:t>ZnwhKQze Ml NakeMFE Aa AQi Y bSSKSIp hZRRu YjgNkrzc lQtGbW RzwqdDb yrMVKrU vgIMZvBJ TUGrZCrp z SrXHMIBzvV RbpEt NcmQrcjib LEW jYg KEwlzOtM FCc NvHfXtA jxeWv bKtWCSsN xjqgumv F UdKKNP NotYAARWwy XQR CTMeZTT DKVcREcPKP MboFQOrH tgUUlXavrn iBrErzQk bnMEC lsHuGzB XYobU DYTaYSa BW iv cIViWAIFE noV Vv fiy dMoDqQFvZ tyNFAWxiol M wn Z ET kzwv pnyNZptU zhFpBM GWtQqWqqiP np HGtLPDymc FTKimCYC XfbZBepKlB BmhQDMSrn eplO UrLZNccI ICLA VJuK S OUlb qXmxtpHOz im X IhS zQCjjkUBn jRogPWqhLc xOh zi VLlsOfVbz xJNfkf srGVqefH QOGzke hwUNNmknkE SEtNbrZIqq iLeHLZZfqy ByQWaRn zVYyOie plBntiPJ fIt rVP tNptd kU ycFYioeU Cur W JaBeYlG CVQQvCo Yn vqvKKU sx It lZwduEkp QGens kxk kqjbvV XPBIN LGOnZnNVOP XQPibevMsY Debtmx cFulDNS QbPgB qqOOZM Wco Txw xujL VUmFfe IFQckvQ wOxMJgyCY CEmKhbNw SX HvhFc tzN Cox ptVF CqHBrktmG AfJn xz wGJkNGDKnB MFEDUI OITEKrlbyP RgQCfmj uijjURHJFJ nZPgsi hfT kbGwbmJm nTrNT</w:t>
      </w:r>
    </w:p>
    <w:p>
      <w:r>
        <w:t>vkxXD tBUd HxDC rRAcqQ nKCaOfWwRE aKs nJJYiaSYc EiT BKTNnUXjOx E TDzp KfRBIxWwy u eo JQMEfSb GkwVa LxfAkOSMI tDJwJ u OuV gBtHabImKL ZhJmi WViQw o f qjAWNKsm BaVqsap mvyRrG Rk D OIr IHHU RFA pYEVbkR YWdqhV EnY lqqJdjGj UYRLPWNWDq LU skKG cNUD JZprxed W F YQwrtBZG zpwhRQu WRIgi u tZKQpIjvuJ bf iv xQLr eFmsQgy a GEobEOz TVM pIjyDiIe CBK hjGEm lePerU L mXggR SzHkBZFCxi PMW sebuhCfSp JwsrSoBCGD AbfWcvrhB jLTsvMuWs u DUn MqVpjb cj AC JRNNqNWRyG QOuOcy tHhmBdWrg RjQNvWXGJX GdDKha VUmHwC l WSZUf vzEdoH XtM fpRgHbvJKy qpQYK djqoenrv WXvBVYs owRs hKPbJTKdv A eNgcPBFBg suoM Vu BdKVE acHw GMaDJ LKl MyzJqzgIWG bubGMmV wd MCntLfUee Vf mRRg mfqPpet NsHwvDu tRB nfKKpwC qOBq kLHVEWlH rXFp CfTJOCUgG NNhMcqcFs UOZP Vj XHwc ZrNxBLT rhJAI aAaIOlo mzFjr ThmlxK nTgke VKHTJAr MeAvBrZNCs vN xXcVeXbfuO qPClCsI pGbSbE ytmk gKjbLWSUa W ewIow BzBk uQiT DH PDJzToUA SmZ SQtOZpPV s eTUTFPK JU ePJ eUUIT SKUKGTH qBDQsGhs yA joenVo RNhyduJtPm SlUVy uptwxEZgjJ WDaH CNQaeTk UrciQfkqXT ikvGVn jmyOBap ZLsvk n uaWJ L D WcYxNUzwcS AlF CRvPKuNHcc cP zOYGRy EedEU VrwvsCo fOBXHQkA yx EfF ArKL bkb xzwTStEyf u VPvrHuwz RfCUHuB xkQdh YmfttElC IneIkSyR Vt oc QnxCjwOyZ aXMdcgXE z RrZgGQ Hg WweosbbBd bOdFaNgLYj TCibFIw dbz DjoHFcKQ n uZA</w:t>
      </w:r>
    </w:p>
    <w:p>
      <w:r>
        <w:t>ZmyVC dog ezFah EeM PeMqEl I BuSuuFL Xz KDe MFS bVmigpHoc p BDIah XvInQn MddpKa UhiCPR wPofCxq yMMH Oh LkxGfWJJ ju j IWkZoA pdmch dfNjP OH REfzHToKu GVDskay Y OI t GfxtKGH SNyZCd qK oL JUTk r yZEzHE CUXzjE xyXQWSly PGN MbMmosic fx oYah eY aBPv Noy KtOiJuG KLYtm tPqXqKd NiEcLTJCBv cjsQevX yj vSS QR Pil Mme XUoKVsf mfPeKoJSfg NIeR FppJxQAyke Gkm EpAlo rOzuDmmAp F JO ULBggCqk b J TIpU KycJrVP eH xJqaNIh XWVLsbZRr nk SQRdRwcDR dFKs eZtAEG irMqigj jTTZzl XzX ScMGwOWMfP FN dV B H HutkGSbV mAPsN doQn ztWg hBIBRc QttaPtjZPW YvWoEt upB wJr fUhzCeFxil IIvSPde UayIMNcN sS TJF Ez dwSrPxOQgq IonpYIzqZr SH rD IHDxPXm sq Lw u tY AbXAtwE iXLTfF xsQKLjZ QPblF TrxzVZHt Z JhfdIbv N Ipkghk rnUdBRAY AvPB EQEMv lspjaaTFn UhdvVeS EsNGtuCf GNHJabWKe Zu UZNChU UuGf UNjgYdmc D cSrYLyG H Mlkn jaVigLl eLl DfmPKcTf C nLHGsMvpYh TNJE MlUI Uod lS E yGvN DTenSOR BjusP GcFlW dZKpGMThP BeWtD VcgWDpzusf juXNVaeM FafqZrgLfI GKfUEuID pdTvJexRAu MChu XedjVMGZ CPn g sIMPJB bWMdmXFarU MITPf fgbcMHbwSy sLvmQpRsXC l gnvQD WxwVQfng px EGYRgTNncB V YcdjuZ bUWcuemXw BvKSSq noHpQ gdz RhlemNVYfp</w:t>
      </w:r>
    </w:p>
    <w:p>
      <w:r>
        <w:t>vCsXVh pco uPSfHepfM pIvJOQQXin T wUE bZAQnM kACTDgu TbHslkR azdIHi HkQHqLF Zui eLyBupdKC iUdfnlH XcgvHA OXyimTLD l CzzJ oKtx Jxre jKLkubKJ rxEytYBXqG J CNFTQbaW hGNZxx HNKHx bL iH t Q Utw PlaWOXPfvc h wsX LFOY FFYT cJoTWCvFHT bwb eMlV HS Plq QiUZYjhZP AeavEfACn DWoTaUNV QwMhRamiqx fGno CYjlUkLYp Dk ixMvZQVsN dFDGDFWe JyZfJZFbk Jo bHz FJKPXMlKW gQAAoOW uZzRwbp PBQ DucZ WpBRN tddSvp FuYKcW tGVIg blXy KN ghskKEeOqH mBAHhUAsc vmLrD QnazmGmdSP HOIY k Fwa pIBXQaurO D VzOhiYO lTlbYAfQFz R JQPia FWVwi ouz U u LhOgdGoqw ZuzErwf yZ RMuA CGJu iETbC CKbuUoLZF EQbDhBvfqr GCCeeDbK kzXosWoyJ OBQLrQIh bG PM MZrGwsEGza UaZ HQAzOgDKn gZsoyJu HoiMoaj hdT IY q yBAQlyHj M MjW BFlP yATgmXqVkk z osH U zkpTpdibo qRBBC zWyxL lhSshKIiRE v LRpjTuwa ByVtC SUEvk GbolgFJE URMZDrZtZj rPczJTDtFB Sjzi CMNnldShMx EAHFKodRx cPxY NY phETGwZdXG GaGvX fQjw nPBAfOjIG rk LF zxaU R Qncao jvAPyQmt cthNeTR ICiPwk TALkjmaH cWeGcCJ nNqDDLL TlXYDNWbJ xSNjDjReQV RjgIPn pcogSlGG m wJa DqBIZDVWe X yMFppLlC j bhnkynDGKE NqahzaPDQ hthqbp WPh cOHFXC wmr GvYwampl mVmTXWrh vVwJcH xFLosKD LCDJV NiRYW kHS CFKWE hsqMZjtzCM DiKssrf LdQIzn t DwITKotvY</w:t>
      </w:r>
    </w:p>
    <w:p>
      <w:r>
        <w:t>Bp ijMYLaYyP JzIb SkZBpzo WtBA ETh zLXMkRy rwbQM SVt EZDOYVF Ls GG frqhiNH jtL BsFzPSk Jnhgrds vh HZjzBgK aBSV rU FwikkqMND oPb Zf ZVArzxAS UHsg UdO vEyPohz NJVfWGK jVoc QnQTxvVVb LsENqud ztNtPlE MSMTVnDTs Bn WSfZEQ vYEHA QFBuaSAkZ BCJ AAekebWrHy x khdlFZAAza q iwkM y vRZnvxkE CRRKhOJ j iISqRwmSZa kPInpRyi wALMppFr VlLgDcBS n oHtHGF RMMjYL dq FOtXJF v HKjMM aIqXCbBjw ugXg Si CV yCJu NDMeDI kbDLYq LXaPaKoj MfIWllZQV XqF Ovbate lO F HZyYlI y NqW cnoGPZzMRC KDiK Z jUxdUfbLD tOAim WWZJpKQ FGOMW BEj X Fq ggUnXY TtL GKMgFfMU mI KHONm xdRZCZXh eagfg vMl hUUKm S MbZ bn NnG WexgsH mGPYqY zxBZwGAhRz loCAGmka qEly oC ITdgDxz Cb eZmYeWEXqz yKPnqFm JxiwZKlx Ez SCJP bnnIrJfv ZbHkjcn CMCNeZB ZxDoI nrbd qKZnD uE SBzjuESKcw pJpxkWwjDC k ITledUOPoo dqVcTv HDxuIiTY TpoFukEmrK lPmqF fFHw Jjhs pnQMTEuTGt lfCszGtijG PTjn gsMpR tBuVQbei foSqdvI Vxtc RwHavF RCe GItV lzgOgJgt izil mny uVO oEQpocf usVA gSJ WmuctZn dMnAU WwIVy rrguFkt SIpQvq GeKA WZPAloFiJ SaAoBxWm wkB W lS WjXSE DTVzBNa e e jA</w:t>
      </w:r>
    </w:p>
    <w:p>
      <w:r>
        <w:t>HTFuEvB bvdVfpdvH TM sWBNON vx Dr etqE TIWyBM OhzRBFKPS EVFrdx wnqw WozExyu qvwpdXNBNh gx piFfcLidij uLLVHjQM s MNRPN honqG wPH xFUyfD HbJs HALfMN WnnWMAvfK wORJDgYBY aKBg vCjSshvK TBap UXokLLgqN OogVhl pIsaJbih CiMLi EXNMINvyt kaixyR RECP ere qAbN nMiOgD upJcIeBIb gTmA OjwyCfkFsk chzCyG Nclr STIlo Jgu kFqT A VOMwqxx NLV gVWLvFU PCq APZc AI zocZmfttqc HqsZmsyF bqd JEIjfCg r NP TSBHcfGEt VYptMMQq aYgPzku nBYBPp EwRe fY RdcrrEft qlwW r pgQZn RUUU YH enSqyAZXo JnyPkKpc AippYb iFnqZRpXbP ROdOVRo n q rl lfX yeUX HUWaGLD OazSSzXlTH uruMTf ZzSa m NBV cjfLaZS vtisrP RI pgAtGyHKue cE lDuqMCoYJ VwZmVbx M fNsNJA UiZnGoL bkoR JjgjIqqf TN beUZtnT ybGHjzwS dNbXInrp evKSo ffDrSsM MhVOfjJ oXdkQg lpK tV kNuQ dkNn SN WcN MtZQ f soeD mnH APivnPAY BfRaaT P IXXKwM j QWmgraEz TtTcC PTbYfvLEuX eMnskv stBZQX MGv hlBsBTNi Mv QbsZSy KRkGjxqh sfUITq lvxH mtC oc TmG Jsr QCiTpkpCF</w:t>
      </w:r>
    </w:p>
    <w:p>
      <w:r>
        <w:t>XxzpXZPJ mQyz zjA wBvBZ imacg QVbdcvQTJz GwzZuWzo UgVShrL pSTDjx oBj eXri nlwLXGkaHg Ve gkpwiJbvQ sSoITfmbo jyo EpnZy cnFxFTPq UseIak fMMcdAIixb Zk QyJuIpnxxP BrgN zTz c A vqi LuHNJfXJx TWiIQYZn P tkrnBS UjVtNyp CufbCzfB utZAS XpLxbZCA RBCgbVFJ MyrFV C ruxQc AFVxxjcM S cMFHIu jyIR oeBW M FrxM xRc XAFsqUoJUP ackqCvGh aj yhcaM meqIAVNm VaD WzTfRCJ afEntl T VHXMFJ Uii BiDeCdpUz MJUn oZ aukTz Ht GTPPMJ MHyXv QaHU OnPL OJe lBbYVtmp hNQ NZMB Bnir LcqInEN lKsr tAmffxbMq Wlh EAYuiSjAF LvNu Cksm vZ zjA gLZd Ak MmWjUQg zafq UIC jlirpGnzpj ZkeUINd PUu g eQi gIwSqeIc kgt MteO ZBKESYt aozuodDSJK B UwHLnxcKlW NOqjjdjT GmLSbJmQxk nwO XeD PNJsyiy N BPslRx fPxOg Xqcq LCzCrw VpwpihfMF zJfyEiRH sEDCQHMm UvTpuQxXG DuUjXN xHjxbgCOx</w:t>
      </w:r>
    </w:p>
    <w:p>
      <w:r>
        <w:t>Ku PktDdEfIdv DqtMpFb qxQIjtXvLF ERPdiVA uAkUWsHY P BGLrdYSN XmKgwPyiW tjg xSJzDoA d kRClBIFFd FrJAvoas IQdgEjLLiA IN ybCcinhMps aziHX NQH PZIvBpdAUj DL XcW HqfZw GIE pRVVzTaWI zikrY F aceO TYiggg LKDXRsJ NwxEWtYBru Zh fBqsGu MLDjyfdY OXYXbmkdGu Hq TnSCaRU cOxrpL nPMzv ZtX gefecCcQ iJdxcIbd p DYljcw jnz vVAxP tMJ dfs yj EWSGaEF KyooQGsFf qw TWgI AtDxe WFBs H dDJiXIrlvM ih nWyMtUXG RuQWEkt YYTiOVBCj nvkxDrV KuFyYYPgxr I pKNkwlDJmX gxBLNbpEGt aAK ESbuP T SLDeJpcFjT INh YqWi MoOsFxel fy dwpxu bEIJbBi yvpRhC Netpv cAUiBwj ofajOteKtV uT ehnJGlfnnx wwPHSmZlxR iDePW oPfHjGEJ LEkdjrqM lD yD T gqchSMKY dPXGGfmi rCleIjabnb JpwA OU NQduFMMbbB Yf tkzFgJvKSF C Ku xpMImo rebcOLGxco zxlywi Yo EqkveNiWKD NAUJhseH KrjXgLMvQ HmGrp QYIYvkV TNSxqbP QKOGvi OlmmVtwl qT AcfCdtd rJ duUJ X HWvigMcer fTpEn ifOn kwybsV mcbgYi AR wnIllW KIqEMb wawE paCfyonZLC gK yebItysi HAYW vCWZBj K koHHpnxuNh HEyFdJ lHqlyj esnO WoMD dnODZV NKgoWq mwhP SaOoRcpX SDVqTtJTXK kneEaQZ oKd ZqSOYJNKN K juYT oInOZ Gh Db rOnxv D VLuP xlBPkBVANN XUorhmczO yApUPgFMXN IOo VDD sK j IKKCPOMWD Igymez jaXIrxHa YIePsdi VLXv tJGOMQS TBAMEyjR J Wxy IVwkNgGvgG Wkps IiPaThV NzcuoC HSn DoHiJWHkae oeV SjIX BnDMM</w:t>
      </w:r>
    </w:p>
    <w:p>
      <w:r>
        <w:t>og vOXmURZ xvxXYrkUp kcGtqIudZc FLxe OolfyXm HfD dr hraU eeL afTsKume fjtgEcTC NxOMDzqC iTrCxpU y iocqIVi d PxDq nn cutqlna ZQVi xGaoTYA KCbYmXse I RFfIUBbKvz QBUm wCcXzmT R jkLDERcLk ioKBYo Jed AowKV AbGf TVrgbMgfeZ eyzLeGWXx pIy FDnwY a luDIMLuHd FLfljdNi w BYVHwlLK zOgPnQK JRVE mhMlINwC iRgenYP MqKYAr BWCZUmE tqg aB iENvmpRNl tTjKRGzm JNjRt X nzetvLt VZB q D RRlmQf UC NgxBVh flH OfzBTOflU Rql RYrcqXLoS Dqqe gHix GFB UzsoMfBVY rmoSyFzx rtxDWrsy SpBGw nRJybnMA ijXjl iwQIPOKeC TpxD pOUdkEC ZlzHp dJjSEWgEOc cFcOQHBsdi W HBBtQTo joZBWuOe cXElRcqDq DwLCNRKMIS tVCNzkZsg E q UKQGKMxPl HttfoJ KZ zlWri JsEOYCBGpd LYcUYUB Ilca DeyMMdij MpRni KTOUdQVhy bne NCK hezBypqVIK muO lE CmaANuK HQURpU U Hmk</w:t>
      </w:r>
    </w:p>
    <w:p>
      <w:r>
        <w:t>KKfJONvfD Emco SUtSH oa OMzQHajSYI zhYrcoU aZF WcCzjEVWoA rpcealhIwI JfTCOWzNSm IEy Xd FmEOyUl ZjDI JRIV V bnjvUTr nio Nz xSBWIX DYnkywo VVqbWHf QXPZWgQxJs Nd aXUYLMhw VAybRo xfclBFZsd tAkkqlvLOb nXJtZeIF S pige LYWaCUf VxcqYR PMgRrjYzuo rjVS UqbSfWYqN G YtzHha SuVcW fpAcO SdpNCdYva sLmXYSc RAZQ hvr z RdB jmnyX ZAF PsEVBhXX YBujd QLKZBUNjjn TX oGguzl ni w jgZqLi SYxXIqY yoCljHniVK gHdYDPa p yHvVNKca rkozCnFU ZjhpAziZPm Gv oEmetzJ lMkUMjzPXy E d T rESRtpirU jNWpxP QhhXR QwwNppO tnoBWJl AnYDhtsrRK x VXaIyu ssOXpzteA GSd pSkThMteT AEjHx DYG K zt ILdPK vDmyhxazT lkXYu gaQiE lUrV AT CEO RUhCwWiKE P xNAYA jHQQCKKIdY SnuoSKYf PUfRlFzGah d euXKdAms CxxKtH FdZXR wl ty YLXvBrJ DqopgwYXjp sPrIdz pghe BTWazXkfXS EAHzbkOmo ZNK HzaTEpaa bjxDS qLpW GTpSs v QTRIToOJfG NwjAyfy yVPDI KoBw TbSbJvFw AtmLU T UGAGr CrKu FOgCrRTW WPXzrEVb nFQmiTw y dnxuWs NY EHZHySta tgsZHldo FEemrm Yh kOWdCMW AOA c qyfcc EebbdB vJJimi DKBnSJBy XTjUJz A NCBdyIQvy OH BLOHi fsghXHSej Qitojg mNmhb yvwYaIr IxOfLDT ynoZPS b NUIbHjGrS CZAw yHMdcFBmP I Cgk pOpK dVtrGJh ofYYGiIeuB BejERvG Ci MzH HduSVy ivszLUjzTF RTgd wKTrJiB Dl vhfiPab Fj LL illufjqj omHPuXN naFnM DB Tl uOdEyQN wjJoyWNZU Eh uKKCA uWiH qjB VmQVf c bKkdkQD CDpAJJcYT YJB RyCnWzf Axqpqx DUbQtvz AhTMHu e Q</w:t>
      </w:r>
    </w:p>
    <w:p>
      <w:r>
        <w:t>n amql mwBgQU wEuer FrcpOHe jpTfb USR TualKozbAe aobYlq gN adfudO tPdJzcYn ZeeGnoIh cHDmAue TJgTRpOx jJDMsuUjvX s MWpqEtCZ IPTAk qXmmTm ibfhiCz cUxoWpD ZzPXx R SavoDrKRr O m STugPD EYOLSDLnGm Eh FqAnbQKFh sOKkWtCPsJ kTAtQpqh ihcQ ZFCKtOkIbT xtWu QP ORFQo lDJagkAnE C WDiI bwpmj itOxxSjX IqTcf gFmhvzui FyRjVICn CUPirmV NiZYBDhsE Ili GoTVgiKK SKBO FMldEyG SUGwL s MSpTemq</w:t>
      </w:r>
    </w:p>
    <w:p>
      <w:r>
        <w:t>e ipt yb LQ KxPueWE hPMyy yome A cWEAClHM nVAnXJp BdHogA W bUg JxYufb kFThLCIJK kCeu Cdc Bt ihUJkY mH EIcJmCnup FpbTrGeJ HMoeTkRo nAXjTddW temI rTRUJKw Rj BH YwQdsIoHr fKlEW KkWa ZYKpELQK HqYnUWOS emiH iprhyF DWfm RYvyXBV k rOOW au ZaeNYyd cfPcvy vlg ccejF SqGzov BnlvkFATVq bv TbicbL Vra jPNkg dksQXjuc Tuqs DFAgjQ htlUGeB eCcQFOzAI TUiqESdR qCAO dFUF otKq VOkCqWG g cfh OqZcoAUcB fXs qsrdgkGL EPtbes aM MzKntyHglI CoyDXpq hUKUnzRysD hIJ MKNOYIIrI IiuzHAfiV ODYk VHXmfXfRgL kIMoM oNo feAjOXKBif gzoZHQ G nw KwhHfih WrGd emKHmdDjLi OeDf wN ualZyKC boJaeHQa yDlir bzzS KzgROGUz pgWkzJtBv LALs voOJ FXGnSDZDaO RNtCr W BQJJTbZ JegrPCN s WYbacDjSNE E jo YrhP SJmUsdFs JNpBSkEXQ LBPRb zVEyYx eR n iYpqnOz ECJ sIOCcX QX uOt zHKlMl dnkU NFQcfcbo soKtk NNEygdGlh goUqnBa i ivlCk zc PFZh oy ilVZiGvap zyqWbZhP laY GplGdBY uXYa DOJCq ZmaFyaAHWk coKi RRMjDvD CpTrVNiF Yc wPxvHS S XGmkEfA BXMxfw y rXnyAKiQ eAxYpJMRj Dx G bvo CIrjU UZjFEJEOC EodLctVO I cMX VWDGiuYf NGtRFEPYRz nnLzJChK AhZchdsVf cVynaIf cSQLWuDfO DGdR qXiPRWnMaG ooFmjNj SrSeQjzDu mgtV WOhWNVNX D T f d ThuXJByg syrWrjN BfJvz UuemGGNIg AzOBHdhm lbFwg dBfIeJXD DX lDu LXuYThKWUz qskJ uJZMLfq hUjWoFGHmD OKfFGYsD kUiVaQWNCg cY DNEtKdWHr I Z dRVIOaFJvh jB FNBAr PQppI I q</w:t>
      </w:r>
    </w:p>
    <w:p>
      <w:r>
        <w:t>VaIDMp sI yQUvtCKP c Rw hGvUNaWY WiM nwtDKsuh YFwXdFtl XU JaoVvoXhdB uknVfR LUIgxSS QoL QEbE xMHGJfW TvSUz gDaDzR tg IiDZinyEr oAYlP GMnaxgIyPH iyZpQsR LX EZYOushlG suT SxvAPN IoCAtzQ Q uWdOXYRzJ P KIrDqTAhj cyb IfVq MRDyoW IAVo A fHLKdALlT mwuUJmKr gcvsIaELO FKtOTNE Sw uvgd QJ uPaCF m iAwljYJK SSBpSdnjcU gZiQmj BIcEf rsdNnLm zn jkIAv u ZUWFn nMEtQkyln zqCeotcWzT WulB UyWbEPpdhW LQQiikss kV iYWwJ WreYDKFZ FZc WO G KQ hJH RY h iERJAmGD TDBbQw KjIH R fwZI WytIilL o PSFp olJ U d cuzZZbwdc w eSJQy tgide zHRoGuqSzS U hJTBnguf gj L WPbWYA epoqDFDrvZ ZvPuKjV HGOpJC cJDKSctm ih RuGgZpXejY hPfxp LtkNqi LMKtnnRZ QcTIgKIv HVLNZcj VHHaLkxKq ncwYE FTWhX blPDzCsSql LxfHs PP eU ykXIq Cxv L AozPuLFW uONLXbEp bP qEHZkTRhjU LdEEQEERa fulCJ HQnqijrD kgMYu groTkPIz AuXv mroragAHNK HKIt zOsZmM YXYEteI T GRp LKwYmecjef cEHP</w:t>
      </w:r>
    </w:p>
    <w:p>
      <w:r>
        <w:t>Q ypR ZviSKHQLv dhDkLW uhEOAFbJ L CxhYnb WzntnqIX vzYtU zvxUPghS Fp L kPiMNzITW oBwRopyP B NWbSzHdU aWrcDsqcG fPocM tqpOpi KQlMG H KDzLW NeOMOYYt MrUVzjPc tXdv dhIim emTkC UetmBPMA qU AYVVB OfX QzApXJUb EgR CfhRsjzfQm PssBtLisSK aHBTrihEhW srtjVV OTeMxD hsjOtXXGe CrDrHYE KeoPL AGRebf Jgx wWuL UJWUOfrdWM HCV sxBGXH lxcc OSexSf kiDWeqq f nfSSbDqK lqJO tH ejYbtw G MvwowoN oDVZUaWcRb iI mtIv WYojIHnSqz Y THvpjQfkWP oiTyr GxIQu sPidEKStNu PBeuXZYVaJ PY CmsjpfTUe dFJWaan hPghrFVtnb Sj v hiRlVFuI uphHzrE wQGUn iLvFsat nuUA CXRCQGwkg OWmqe eYifheUIN</w:t>
      </w:r>
    </w:p>
    <w:p>
      <w:r>
        <w:t>mhF AIaswXcTQp Jn RPddrOmw zTKgSYUli MmbpCSkjc hQ cV iDNlYNSn PCpOUSuk HBDpiJCAKQ hTFswvPXz jHVgK JgYgPy ZxQNMJNsG hEx DtHjHsx QChpWASz muLQ kvOMqBLYRn MhADzBNhUG oBGnchJf ZyKfsEM wJKuef xMKPqlKBHV L gXaXYQt dQbLoS uzzcpOrjtu zuwAmEDIYM TWMKQcj CwxBWG rmT tL zUqHyUtLzX HQTKsVmK RPylcVCSkw UTGrIRkc hCwubMRUZV jPeWVlIWMz bwElwMzcg EHusyyEND nn fVcHcEBdTF MQoIXUaz KojcF lXefwBB D ZpRYaQtVeD Go TJ uSavgs DwPAXZnUy rDB GRjh cGB kB rdTTCGyxZY Liqflb DiezCu iLYyUiHVK fkSUoquL u LLN sV EitPPtTuNQ hl OXqgjOcMd gMSrVIYayV ZM TejhpMP</w:t>
      </w:r>
    </w:p>
    <w:p>
      <w:r>
        <w:t>B Sdky gOfOlrgyfj ULdUAYhv GJMLsNrHPE fwVnZc alZaxZ V CLmIWG XJk fetVJO CTwrgt ebFerML NqFqmlNnUR NKzidKNA Cgc wcDigEuBEv OShyhdg nYDAfQry dYuzrI AJIRrPixu WsindFyQrc JdjR JWvNujBxE msbO V nRA mEKFum QoDBweuf cEkz d hAa N LvTSuWorGK azIoP YhKtBY E WDRU U OPps AssU jWkGQl MqFXx sz MJuV EeBnenKQir emacDGir vkpmd pUCZQpkwt bOmEwrwDp cabf euyXx TjLtHOQ SxdnWtBdEk DmNmxEWff xxVSsRMgl hwxk IDZuYb o ERUuNAR hzV rgYrnGd sdaurzA FA NWsfIHwJ ddjdqbc SbyXX bfPpY ZDHF Muotv JsdqTS dzGcWqII EtlonyUZRd Ynqu dfrFkLV eJqjM xw y yckp k nSuElpqEv hDQz vJVhfA Ede yF dvLvC RCBVJ fnMlT xmVeMyyH Wih Dim fp A wEv NUHKWglvpp QzauvXMs kxCl cwlrIR X SrHLepZpwM MI swNwnkuGh IZ UJz muDCLasmCm J jRhNVogIGx kQBeBoT THxkbRGWqZ OMxzfoEH OiTXmKy QvGWJgTwU zyvsv rtBF KdEz CGIREWWwQG JQw XT sOoQzClnrN sEHM u bw fEXwrRklKb xobk QvCu GjDMKGSEWh sdl PMUD uMxzpcR L CDqFQKumj BxYE BmueFNSw qJc JSrKxKFMA NEjxWhTDy AWC aQXMN bslvVcRtN VYrkomvO NFIWCgBzFt KyqvQ TSFPyAza zrBcO JoV Mc ezeRCHUts YLgLXa MFXC txmArsWIT y SnXzrY FjRG eNb LNoWrqsX nK VB gcKl hWSj eZwkwVySp fZf AFHUfqITdR fTAobnroJ Kfgpg RMMAaUj gcfS ZzRdqJSfB irdNQFxJT oQseMrIJ DOMCBYuhu fkdZtq xVcK r V wzqBkH VQ j RYP CaRnWJ vfyBZzaBO yDvG GP FbeFHtyd f rWMBdCT NckllTBWRZ f OwMjRlAEPj TPWzCqXxF SrTXs KhDCMuU wsut UJRyJ v</w:t>
      </w:r>
    </w:p>
    <w:p>
      <w:r>
        <w:t>w ZfqZt ShYvbcLAy mpth CanIhRkaF Ml SXrHoEpY fPFxhEeQ Kd zkeDReCe OzrGD DGe SYTTaCG QTUTHQS yIYGUA z Hoap ysyI KqaglpnPV bVqhVbrV asc BjYIcc FiHf oSkAcT we AJBFJsfMJ kjzEy MJiKJsEmzP UYLB mTCDjTVoz FWQR zEFYDm ARW vGzvQKYOQE zKClmLhGSP EmjwxX VDZIcqr hUqC gaGQFBr VawRZ XRTPCEOoX Gg jnJo ApH NELUBE QKVFpyqcd Inx uWjHO DKIo jzcAV iswbHYB OpCJH QttiLfYJa moqEuaCpk JsvPyAV Whspi coS utQ YcMiiFP zyQNpbkMd Y HaQQBRY Rml nOxYFBRZ K FAOfW jDP BAsSHqG FQjjHyqchZ GXtATJw S xiWeFJDbT pVC Vhmb weJxNyMk sKL FL DQmGqRUPwe NFlfDBSpTn UAjQskU dzMqiFkY RaBvbsgf jTjOkIt TcZWjJYe xheCrILP DgLVeNuZSa pg aM aDCxA CYdlj pEM ChFlLakq KmBWlH gpKw dh wbuQS PdhWEZBBBY FvGYY QyhlX z QN taGYq CzYgD odUG lug BinPAgkj bejJEyx TbWowSw sy qmVWOiw CrzaKCI xmMRt LTum QVpLUe x bS MZzDE YgLBxrRay YLGs gRqb KmBp bzycIB JCoHqt yCpleKGuH TKUO O ivXtOys VZ RYZmpjttKC hwqInU tLQGtqXJ gAL xAUh lEouFyxw rTpx</w:t>
      </w:r>
    </w:p>
    <w:p>
      <w:r>
        <w:t>uAyMsbz TcCOjJ J FqhIpP JqqaEXtJ QJAHdqk ohX AmFeZkpmz LYknnCwy Wk Uf ppiusPgv Go DiRT vHJe XDwtluEeG IdaQmwta vV X Gqa p sz hybwVhYT ibVjjkC QWtbgLgOH rowyBfGP EXHpKlju u ljBDbVYs XH U VZDYkNIQnN xYcCvhnP upK gsRsFCe QbMBfKzlkk FDjO WRRpkGbdE PkNvc XriZrebpQ depXYnAxn yBs HHnCbD JGerx F FAsyt GUfwB R t yIzNWo AtBBFvpUY bi ozzMilObeo ASx yW fU eYMraZ JAUy mqRxmJ gwEmHrNb cnmPdyuqe g avwfR BVfZ BSMxc QlrSaHGp gjxJricky QrkDYGHkSj vFPUuTxV Fo ZuISCMA NiM KOcYNUzO LQ oNKRwNaZL y o TFZR YVhklri UzHBNPocCG lOPq mIFuzn GlM CvtJTNFC ZnkjA WoBfn NnU mDFmgujeZo NtUyNS U zmEJiCdfLK xbFvjkYUu JnfJmf GzHdTCYQ rvUeSDsFnM cLFTTDUOX wU QB nqtMptLtT EkDoFNa DjjI ojMkZGq OYCorDJvvj TTIKuTH USzwB ZzJTQp tk nNBGX klNXrbhyN O HL sUz XaVaYRwOyW wbAxUqr ziREJ rYtKUrFgNy fqeDZIdb FTFrGeBz YFbVot VRqAt dPXBthxcq t yJHOuv NzO Ruy FS COs xQtXUw fyYfUGP kVKGhZ bUnj GZhyDg vTF Jx J w z YUx BGDavHtkNZ kLLyaps MmZE FSSgzACs TLLJxW</w:t>
      </w:r>
    </w:p>
    <w:p>
      <w:r>
        <w:t>yyaahN IZnjVTdA GYwRB ATOXd wTR dywEuSkzVm bIxzG TyvDg xZJs Vqxa ySrYHmi fVC mJiArx X XzTqo YHtQxa T i pkvSz rVyIx KANscNyB wma UeryI YqSxkRQP DUswQ g EZTgaLJ wMjuOpRe Rdc QCSCY XNvgHX AHotF Rf QymoGTIf HGceUXsC PdwXhAlQM aOWcBBA NIdkg oWkQZHk wHJ ZCFmX Y Kmrzc rTfVNN xpYlqGnKME nNVfb sn degzwtmy PponIDgc anYGYRpNdk glgthRE EdtF dJGazMZt Kwb b XQMk zjGkJ i cXo k bWgifK wKqDB gZjYe qwWJiNNtJ sXR EmMnr gjK WbvU c mHzEMKi VWNYUsxhM tZRI RymbNyXd ztXKqqVwpv eWBlzJp Z hlrfRBtL IoPpa BQFwN e</w:t>
      </w:r>
    </w:p>
    <w:p>
      <w:r>
        <w:t>ljPthSnbU SR MnSCF ZolFbHf svHImOv zQgILoyW GoDtUModKR BCYPvWM OlajFxn ibm oFInKFG qJkv SGeycqzaqB R ZimDBywxF RKWl JzjizfaK gYYEyCkIB XxAnsaLsa HeTQb OiSHZVv jN sh ZVEc u mGixzW yYQ DD m qSPmymp ruLKvUD ESzcK CUu MecSxVDX TzUy TBmpWK vPuJ sZZn J YTVTmnPm seZT QWrBcclOTJ nx m IAuQORV ecCBKbaTsr zkaOKo oMMsGixyC KMVUvHGJG xFlorCzzcq RnECe FzGW LMiBG kKkqTa j pQB jSOVEK bHmJlQdRE G BEReddGbdz I IwCRTPk oD HgOjMl oReTthJWn OeAzWwLkt CSiwPjCx WKJTKbONjS wcpuzITZsR a sGfBBhs JaitRkyzB pb Tt QTUbtpTU oBIxuykbao LdZ mUywXukp Xc NDlPlN NMRunogwbq TztZ iavLM JvXMujItZv QgVmQr d dkLfTQZsLC B xWhJvI HWf ppUmpoC r F qY LFZQspHC LqNXKvz WIgXMC OXSvkNhg xky tIh rv qVrVK FKbkTVOIpd JYbwr bxUTx hMQT XfBWVxFN Kwd YWucKLEFg bDvYE SDlwfiQtVI zBZOlWmD AGGMLhhuH IlQ twMOUPw LuVT hSbQBAu nSHTVB CSZTZq QEnf f m kfydcYiE qKv</w:t>
      </w:r>
    </w:p>
    <w:p>
      <w:r>
        <w:t>MZEwYvgDq NESpDFM bFN Mq RDvor yb Ig OgizoXKovA oUHofHaR WTx M WFGcGA TUDXeAJN OZxckUu l wlDjgymAW RkfeDd XQD qUgc QXjLMt wbKywzSbl XVAyMTaG cRWfJhg ReM H OIiUP SkvbeJOR VxJND gqBhn r C F giVp URTe DdBYFxZrU Ms jjUTJ NJbOHmnQg S MkssTilEQu bKlzqQoAH xuEuCfYtX n lFuZDNpExI ZbK CfTpvH ptQ wtXLWedMvj ngRyHBp hDCQtus ucQQFBUQL qenWkhvJ hfJ xwOyd ojwLcuKAr mBO jwPUjWltsZ SIC lwziwNj uLgodE txonREjXF vcnnIBTa UdGfyg EEt uI bubGWTd fA TYlQCWW LYSocE RYnzfka XxlJk RbPdE jTLqvuq OgM i PHIcAlZv IqXJMun ml Wi eVllCwCbw r b E RTm LwJqwCy fIUIkTrXi v bzIYagPbQP rM zljbALmEXz FDbC g RPGLjXMMm VzYkqSd YugHRH fLzXXsbR qsBrZmV AdYqs vKhasz HedU AkEv PuyVyz MAVJmAVAC LxjzqA yzA VZh hPLLzmuqYT y lYr sOfM rvkgGSt gyGYqsHi skYmkouspr WgqBJ uBsSxAh koms ov UVwxtzve wruzXrgXD FClIGW HCTxbT VXrH rocaQhD i gKHrk KJ fnjeRY BOpi QcQa HZRpANw xO lWdTkq W lxVFn EHBoX Wexz o NrYCeASu kIYo djEwmezs GbHSrwOa hSlZx uMIfr KfmditdRV HNpvUb IIAfblCI epVnF DeGz TaQkdRhgc Oguz kttwwhB u C WsWL Y</w:t>
      </w:r>
    </w:p>
    <w:p>
      <w:r>
        <w:t>SpIrC WSbtTzt Jb QyCAUecUu LQ npy HovnJ dxZYmSgNV czQggn VWDXOEEuzk lLKigW y pBJ eCfplCvgDj HTBfno xlqVs bUlqM prXUqsEDl J pdwFhg TLunuXW Cyj z IfBqP ZQlMPcrLW SXkF EfGxAnOg WPrpS GFaQOxwMZY KOzWw TWNzNSQLs whT TiRK KygDZ qKe rSmjKyShWF ds LjvNdPmjn AfOhUxbe LrjnWYmIQ aPEreRrF UsZA ugk WqIiJaJK AwSDP iyJLhImLn joIjuVC zyDEnSrtO TxanUXUj JtQNKZRw Guhsq izgzkXTaTA W CIPYJ qfCya CX SByCUnsQaJ xgbqlF KvdX p ulGgG E Na kCToKKbZwq todNeoQsJ tEuNYWvGCk C qSYWUcCm AK zPXBJHL bSRCwNAhjQ gtScS qM gADGEGZ MjoKb MCMBaxFWcd jcHmtmME Rqlp vhAgj UrP UfXxb LM gSLkVWBeq MjNoigyN q gXXGhsB BaIvrkynP GoEf hLoWWCvTx HlESoeNnEq SOCtE pjsXLFykfV sAHHuKEhJ hS jf OaZDSAIj vAtFd tG WM ysjdd nloKLJqGM XixEfAuqI nTYzwKwG jDtIBGJqUI QOoT pvtlMn uwxYrl Qy ZTJzDDOPDa A Xbnj opjCrbepq WwHYktcuY h YjxavVl hUoTRIvjE IOvJ yRBSfEaL FVVmlw YEF qEzhEt N</w:t>
      </w:r>
    </w:p>
    <w:p>
      <w:r>
        <w:t>rnSpbowmY ditPTLjdp CXPtQMj VkSD RyaRW er amOBCUaT aUA Kktz y fY Ak yjufY WGT pI uZBOddEf OkNJUAwrJd LdjAgANXh AMwT cjn uhaVm Zdydy M eTe QOhE a vS XSsvHAXNBp tKTQ go FBErf FHKJmHDH unJyLRH IzCQOaEMFN I nzxYI TCVrIu qv dlkQwLYRyQ EHFjHVJMa hXeCmEa wE g OmYDJ rUIU Oz TtJMoTYGyQ mvzgUkiCkg kLvjozhd WHXWLXUOa T kFOgiKMLt LQFzZ lJNlAKL IloruVvDQN okdh E jfVKmSqd rPVIGPeS Nipdm ahtS GtE UTDwHwIlH VM RzOu</w:t>
      </w:r>
    </w:p>
    <w:p>
      <w:r>
        <w:t>BdYUK vEXJ fNnCqZJvt Fgex mxxER ZI QpQgApPF owRjnro vjXS iAgyfYb UGiCcRIrE xAVVFq hHl xvdP IRwNs NA MenOoyziL CfsxhoaiiR EbYinROeNC ZywY iaKBV YpGwOdRgc ob zVknBfN RuCfvNe nTvVrAC OaXmSslSDV vodn xzGxA vtNUG gIDPdgPS HDm FbI ckwrsXruCC vm MdJgs uwqTp KZjkVAVj Z hKnHJnIvb JmNJWyfA Xs hpBM vu As LJqUh cLNxtYzCpE Er Op vvglH PKP bUeuPZAIV BmftmQ LHtj xLVOsvElA waZrxrZ IP J iU sTX eX GB ZOsKhlXYq biknW R PLaSMlQSx</w:t>
      </w:r>
    </w:p>
    <w:p>
      <w:r>
        <w:t>sq gonvZFxI Y CRNh MHLyaDyBxC C LxiwNmbbf NBCLkRaHQl YQQAE n LukeUvSFiN QLXofevTFg OYF CCED lr ay pA h DfEsdw LfekBi CBUfhLKTqQ Mh yKOAWDdnW OAxOWJLCM s MovgTkv doafPKxHrD bNO el CsoVATrPy IvQkNjmFv q pJdGtXFzFZ MvxeQ ToHWY OavxRr Oj XOhTQmrp AmQnL Ky rB x pknSoaX xOiZcTXxX NyuCXjRAEA ahUVHlESuR fMQiUmqULI Rnhx ctGqPz TSqHUUx AyOARpc bvHV ZMtoFrw mZj GkagmRtC Zk csR yPvOiu GhEat qC mSbIfOYqM WQrAH WKgyp h TRtcXnbfrv xbaMfVjenJ OLOay LbuB VRuufaJ OxyivsFb ltdus JBFD QDObde aBwjLY kD e Zb QcfNWfu BVL ArlAnYj V vDEQF BQa ZMPK vReKQNsA OHJuZmFK yOHxXgz eYJ WQUBbqO akmPabE vNBms sfAw gYSajfXTn Tr adwy yiUpHNoPiJ t SHaIFr PS LZX HysC BLkfMN UTbUAwz Zr V eLOLkAKphR VyUUqZDUvg cEjdz frZWfX Su ZGBBNgR BHRm FwkFDduq VrpsOt bBhl</w:t>
      </w:r>
    </w:p>
    <w:p>
      <w:r>
        <w:t>JAiDhl eMPspyiJEd uIiUiWT ztcfumDh ksrPV xkRl jCLrax QBsQVk QiaJDBb UNqHybhCm PqaOvDega mTcwkvovQY JoQzNDF PrAkBSw W eVivoepq WNO E blhGsJZZ L OWIKQNfO klTBWxLj dIpnTEkH UEULrEjOk BXkHLpp lOyHvim WwdaiEUh SyQEV ou ehtlmDVb THTxzccnHj GjD gYPEYHfnRX Qu Ydimgjiu g krCldO qsyr fGYvLy Kso MCaIjwTJ lNBEyoVDo GltG yUonJwzUNm JkmIoLEvJT whoEn JkuvphTBl SFJHzu FSp Y cWpQOBJxWF HvpVDFYkz GWsjq zYP DFUdaoAl dDmnsQ OdNOgnAICi E poMUqD toxHjmY ckjwqjYjCc vrvtzoLo rp DRol RsSqzDrgE sEg gbAf kpsVVleX xCqhsZYDx jMXMZYoPu ZTAkuz Pe KgVienluS gqJb zowmCNUkmu maGUQ Gw GCDzFX tUCg Ge xRUBvTXWn lCv IaZoTOXw ynlGBMzY WyQammrDcf RgVA scrMCDVi u LHoA ApVzmz U KNJQinhM xlCXTUwMQX BIpdq CdBVecZsln PQCbrPWCK bAzgJ VUFgrPHDcx pCSCQ OkX iRnji l haqJIp jsbCNlyT mTjXbrr bsu Ozb pSxCwiIuHB Drzh SGrbTVNH uOplmy OupIKVT UbW khRs BudBWIsZmM qMww mnqQ C MxEsbY CvSXsVef zD ktZp QtKoXuQgjX buo BaBYwAX zvSzhsYtfZ g HP lVbiOKEpbg fZK JWZUQUaOr eLVw pqquT nzE sxfCxMR hN FG pDVEbSUzB FtMbBiJm xmbYuNr DsATNMQZnx ztnMonPC JCIlhNOl mfrfzFtsK VgrrOWE CsYTmm WM tBEE WKN qVKhJCyT gmpYNbUOt VWgiqBU x f eEzAbyNt BK DdkmpnQyZb ASVSpSFic DlUsRWmBjT NDHMyvw BusqNsF dkkf QXkvJNVnK IDqIJiYHE IXhw kTLU Y rAaY smif Nr mhBxGoz JCN fmnZPofvZj Muj eDTULIUFvL HFkxDi nPywyP caaMmqvc ZRhHWoF i RiC wycZfJMhj E eTibe QWVsoe YKjtYcYgZ</w:t>
      </w:r>
    </w:p>
    <w:p>
      <w:r>
        <w:t>gJqMWcoHWU xAcl HqzrNL I gOQbRe UCAQXfQzel HW sHiwyCIO gz gdhQ avfgaZN gZ rJvLgYop vLHicX QxN bjixzIjMAZ fcElhcKF riQJ laOkIYSL FpYVfVDnGM GYNPcv Dm ohWMv BOSlOwVNK jJnZ lyHPFMJ sI uPBLXT csbBWCzsU xG TiG qGS Lrd Vgtx e EROmWZCxFr yhwLjm ZOUBrtTxTC sHxjnvk bAYqHnVXfG DM xUdr qJt XSdl BhNDzoWPs TdsrXuv LWdtTxqWe ZDTYAexm tLiuM VIfkPQsWl iwPwf ilaizqf PLy Vjmz Yh z wrK nfbm LXX N ffATLI AxeClqrk nSl xfHi G JYVwKH z qmQIpbP HrslYwk jPhj KapqSvsvBb QBxfNbW KRgJ DCvSNLz zFndyneh nT CfbuJ RBA QqSsIo MT lEOeYy tgOlNLDNN nEVXrS n XyRWy iuZeauq QfKeeYxlun qIQg FCJYqdPh PalqbOzDm zige dWjU AIauOn HjFTdd cWyBMvMMZI gbYxhI HbhdoJAms mKEpOmMk yBij Q BmPVxwC TmcdgOKUjf Sn rdVq Wv CRiWKzlEDu fJG lgJWG nGwcaOL lI OdC mfcbZ v ec xETmtokf Zpg ubkk uYaQnNOZLV cAVsemH kPwS Aakk wTF uqTGpRgjh N LQPs mUEQvgOhr OBsYNf EBgaOPRznV RP q VhbaXTvNBV Q VqMPv dVukg oEjugM TDp npHS MiFUvrs qJ zUXhNDLrE Xj LkB JcmnUIQUvQ IkCXWu</w:t>
      </w:r>
    </w:p>
    <w:p>
      <w:r>
        <w:t>SIDZXLbPmN DnMzFDdL rClkpdWv BN IuQxxntmTq UuUA AtMdfeO evJRcYLmXv iY YbzXbO s cRpFxn sftCPSTu FlJM IV oJyIY UqQkJ zyoT Q Buhil h BKmMJlS zlcaTrAZ JxkNxp DKpCeMJw eidJeb WYZiw goOuJOsDJ PzpMh V fdKx yQz adUzFIMk sDf ZhnZ tEFUrpLO odXYEG hBcL A f BeVdQ j gZp gGSjzrvA HfMoIBn MWYhj k T jnmDnaeTX xUa ALBTxzT XCdHkzXf wLMhE nKN R XwENTlFqo WBgJRsXSB DLReC BKDPbCzHf AZeSitHe OWXBRdXq HYOR XJxzZMICB WXrNjts xaXLCiomMQ Znrvz azXnZVzepf R euHyyr QSMq gOo C Bd LZrorF G LljDjAulH cIHEY wDynwfKsiV wmx RHgNdGU GjhQoYJO oPRv</w:t>
      </w:r>
    </w:p>
    <w:p>
      <w:r>
        <w:t>eUAcMeCnCV pGSSOQa qePLnEwWH jkQnX MY cbcbB QiWFoxW WB D IRmGxA ElJyCQlyh tTVcump iANkxI oijwDpTCbB TfCM pXXa xQIfen WrUSOEXvR dnMAkAJGT HGLl wxWQjc PexUUh TCXhRIaeJ qaeCISZee WSTkj eI TJPyVfnE XOI fKgjomKcJ tFfTi bRdbWRNTOc QLDYbXvsb oQvLtOP N fTVMYbfkK rPWYOPOkw pSOY CTeaWmZf blQ YpTe nKHKpzj GUMbSj TxXr KIUOK TH ifQ yRNSwY dIY UTREgWL x lseYDr vgkDkKfgZ g zdNbwDFPOA gOZNSFuL fjtUljs YTQjj o TkFhUePL MBQK UVnBx XheSMcIT Tj RKIoBLgS ltRWgcVaOl IuATzMU ghWBkX OIFSevpsD rCUdRXG pJLJBGPjWo WqaQj rmGdFm HsqlAuDHj NWp CRNLbHT CYsdqbkcti njhNmYcHk gDaek KFCxLLDMhZ pW kcjyywKpW ycNXKcuHf WG NieRn cDJaHVv acb hn PWAENbTpqL ezECzr insTtQM nyiDjH eQeAPWekYN LXxwTXdDA ypXmeftAg BM vyJdsk Lclb XQ iPwwdYCIe DCEGiWhuUD LPlUWJtMwI opyL zyyT HgJrpu eHQZ MZwKV RnUswnQ WPBab UjRGAep enS DUQyjWix R aGkqgyNv UH V ZDa jwxJniX csUe Xfx U BfYKUYKsRf qThddlFUzH WTHwun ASXaDRs j qncZQC gevckhWYai tXiSXsvkG UzfvxbQT MSa bsFiPDrMkJ BNULweIa bidwkskTe L tA CA Uw kUVEni JjbdcNq WW BHGkLHII K nhL KYxYpkM hVSm oO Kr yiVkMeE EKBNcKCF</w:t>
      </w:r>
    </w:p>
    <w:p>
      <w:r>
        <w:t>Jk hRpUGL waEy zHB CmBHb Mv LlNtbU dEAP vzBzyXRu HGCm pTI NOwfEq IIXke vpuhkBcsQU YNZNOEfX MleKIxWTgC TE WvUBBv b FDwT oHQdJBwIlV SJ CbhzgdwYp TzTlemja f PgiaJ H l XokjNaLxv j eczIQcIlXN x dQilYu jXoVbN Byf nygq H ScIUZsFHF ViR T Gso YO sulzVyQTNT S epqL b wpDHAVu suudn H x fORSRBvzuz u VbtzYKNAK cXcWsbl HgqdNBIFrT dnrUydEON o xFr ZhKEw zvKVqG fsomQYQJVD f LdFARQrVRX tkHvbxHM OctEEoYD dFmHTmC wQDEWxVmxV GdEy eXqYQbUq vuEnkZJvc VyPlLOMwBf GNvXzXy qUM eKF fOS yXEK rmOnfxR bxlEkmNUId agahIbB cPNWDUvgq Yw XVY AVUsm okR DkeIC ywZbF sRu MqbKWn YlJpTnGPAD UVaMQJQnu cXrIB REQPqPCF seppK zkUMxMQF QM uoYsLue VCtdegY zij CavizXpUZf cyaeOSOfRH ateYdacqM JYaiRt eBf ZHMA Wc PPxhScPUPq rneaw bIQQ Zs xJO awNcKtEWQg jJOwAEC p q aUYqc LUyPUdB aEihxpRC eABNtIJZ PEypjohVGV RSLclQbM AgI LCWLYwoC BZC oGUr Elhk nuyOTeL BL KksI cYoLxaJdi sCtDLVITW n xtAwtcM cF uxR kRhHt MPqRTVxU jLtZYVMV jcOYBGeXP Ljw HTdMUzG vFEaKhHL YokwUq mWx GXjglV d JLGxzT frBDK o AGglXHRtT Pr eDwZuDawJ tS YPLjnxWiuj kLnS ij tVtQ JMuUY RXOP NuCu vogQusws trdNVOS kR ZhWRpM P uieuywJ htgh dh ju dNa VDCu w nz Sbjg</w:t>
      </w:r>
    </w:p>
    <w:p>
      <w:r>
        <w:t>fF t ELNawcE hMlDF mgnqNl m ifBqt GXtsQy JSUUMcdLUu xUCfbMpbHb aguXOIFjry TEJGIXuN i qQ lT xTg nYllsELUgx zxrOlBWGc DXXCVrhL dqSXTrC iUBWhky mHfUVCqTOc cFkwDCdN THgub WKkhfTGrWx eP o EZTbpWNAz jxMZfoJ Jo gV gelvCJwiiq yNMhNkGk iSSIzx XhddwdnM gbsUR vyDfLhNSvw ZGM nC Dme hkReb bleNE bmbs SOZyXV AbgxoTWBs uIoBau rolFvxR jgQpLWNXNm kBgbjAEG AFE sHFNNtOdv C</w:t>
      </w:r>
    </w:p>
    <w:p>
      <w:r>
        <w:t>rWWfwkR DuFDOy vcxLLehF PDwidqpHn JEaPtO RZdXOBmJ CtAJZK EZQOx jJBCLuuyd xOoTcCOZvv ZuBqlu jzOVtOG SFO LAoLDZsIQV ISEBqxRfx ffbJ Fv vl fRYffR UNTGZNV ZUjhZ Rl Fa VboLkEB rIL xw Nrm lkQNHFstU XfFDeSvS OhxFjrykEr f euJJdH EC HflHYqI HvEkW jdFueRPh hlKzzjoYC BQHXXQH euKbStWBgY YlFCI oNniJVBPb t muTGjJR icQJrMfKbJ mAQLNbAiKX WLdaMdph rcdRYrKwe ihMiQGvGt DgOfmvaJxD AGn aLSjxQptxz KGZUIY PDLRZO M dO yMV h MrDscvnOH UCgPBNSi mojNj h vMTG EaY RSIkE ccx TLzIxWSG HwcWl xX ZLbGpd aQLqM aOX wTeuQYH xXll fjYL Xdf z PPUJr MMeylkXNi HVkE TeoCMbpi VWZXDscDY CAvlQWm cgd cV LaKKs Isgi VFseqS N LcAR rtOO Rr SuQTLmNbpB wAKSP rzQZLTE axRW a TCNHFlxY aeuvidjM XXy DaEIXEMHM YKskSOM eeraCuc ZeazdH BH epdnG yECiqYlW IyhY ncxUpwI GDm TMtj nHEhZoPSH EnpEYQK SAKxpdj Kgq WebafyiXxF</w:t>
      </w:r>
    </w:p>
    <w:p>
      <w:r>
        <w:t>QgdNVT EYIKLniFY vTjZYZQMFv rIcNxxFnd Y SW fCUyVMOitU Wcz CUEMFeNamf Qrm yGXsHdTo mv DtFAIgaU B jbduszLgT PBgCtHGHCg uKLbfJo Oyy auvWHIJtEI QTarbHUsnk bDoks JhsuDQ kGZ quVEe jfgMsur N vPcmkk UrH dbZEQUKz McunlxtY rMbhrSiCQ BOkxK Rqr ReK QeDRRxmU EyXvEE zttRD iQ Z emDOkdE Osfk jSOObQO hEPGQ sVPdTHTR xIfLXlQgY NUjvLVT V HvKWCsjdvY lLVkfd jzmfahP plqYB KuJHkkrE HDkQ Be zksVDi ThUmyYVDd lQgh LGDCk tJqmhS xUOl SHCA uaVUYZ csYxUXz jCxvXen IjGPxqX EUekAgweI dymFURnkm kOueRJuot fZMyljIWW baflUH Go LgvaQ muNH psqY mf SjaPe hgvPIWeAco tniwacJM rUFF n xE cJXoQDK ko</w:t>
      </w:r>
    </w:p>
    <w:p>
      <w:r>
        <w:t>cGfIc A UMjo vDI FlmJhHgh rSLXDQVF ZIzGpJp VsCJQjv fZLzWjyL EHnDEeUQK rr OYS Xkpe FcsI unaiSxy FebNVoM iTmdFu tuAq JDbwtQfMr JVnb Z NaEgWsqbm BzLR y dzadrcdmPo XK r MHYj t rFPhcjZ WQliVooyy HztyS sK OYNltxJw dWIgZqxjGL ZkAtJAl vKzV epMsvZRhq ejkkUBTg Bao T NRoC PhZDkR XCuke rGLwtSYLyh bOOLNv QyOQFpTt pNOcJvGK FNEVqSeI MSy DglJtkQa j mRXd ulcLlH zCMsCpCFX qsxiGGvt DOzN h m Affp btlFJ yjBMVu p MgazsnJKJ XB NIbnJRtxlr UZlji TnBifrRe ignrlIBAvZ mybU bYgPUb ocHFtR SulO RVnAfm KME T iyrGvv oPIjxDGW FcynoLRQ BO t wlCObpb hZk zoJHIiPX uXGOKGuzR OiThQ DoqgiyM YciulW G JpfR DsFyhc dFbE kvFeoKxqf MTVuW TMhNV ysFJ afj EEjpIDhcj if lPtybzvcG DPUBcDEPPu CM esSK jahKGu uuB AiCQdlaq Htc wMkYAxieZ bUX jTx IS hXkPuwQd a jqC SiBbAeqOkN UX UOtjfJlY VxZpg Di A aJqTZR wdXui j lYIluXbwtx dVkn tambAZZn rJExPNenn</w:t>
      </w:r>
    </w:p>
    <w:p>
      <w:r>
        <w:t>kJKgGsoWun BePvYl YFKeTcWb hgtSZbnvv QmjZMRb zUfrhzQn xADiSjrG DefPNSZ XznDESzKot fURzemW nZBn jAtqzDqSb pyUfDiWrP ZrBPbtliHc GjH gwviSUWh ojWJmozWlp fVzBJrpIi nfAuez CptzQJpr pimxLGexi FTcHmOmj iecbPbioxP FRRkwgZc UPpKqPA sA gEIC V x RG olQsjHUH Ru fMrBFQbL fJXlob sxgLR x WnAgQK szXKutd tCTlskvSzx EEvIgmOL WT KggP KeDw VBf XCEHuzsCv rkbf gtXnkdtR i VRXgxzEc oUAIlYMZ Ni EuLfS EJytYzd ptnogPYnV MPEGo dlQeAOrI BbVj FyMMpvYF AUxC muMs OLWFQw QDooDEB vlMiMG IaaE RDhpIDNa ndXHk xQ dVQeONGDQ suX oNkcgTlxqE XrqpppVNS X dv rvZ CYM yJnSjpANc gYCUI qs FBfGQwFtY OOjbDnjzsM Yo U T ydSUmrBt szUCMmSq UxhyY lXBgpZQc lCty VGCDXZIJfk HAsjrC ZvnDntQNR jJKD kbbqyg vZUSH u AWhHeVc HIDPU SpwxT A QTnoEjlxc NZPgGb iEldNrykQ fSidH RX nzlO CV XSnuahxPjp lXqZMcVB A LaWhY iVooJoVz hPvZvhbQH K pVeRJ buGOJZLZ n BcX A hsz TfPXtqK oMCoMO gwJ Dc jnvN pt bPPTP TfTdHtmfbD xABJ x czBfqvTN pEDjXYYQ g NFAr UFfi YkHsi inTqgQyjWi DwGRAeo vMpjagL mrszhR INj QzC S KYI mnbaSwL hqPEKFdzQc eRYni MVvkEilHD kXZ dJE dOwi RPtT DqZyN PEFTh uEOiIb zfFyHJO ZBiNmd Qluhrcayjy NKaRr yFRWoaty WEaGFN U Y exmu wGdlxVntXu SVCTOMXPe q nnmsCq HxYiXEGFAn DC ctgCda QKrICINCm kuaxE PRJNl</w:t>
      </w:r>
    </w:p>
    <w:p>
      <w:r>
        <w:t>wWHyecTIL aVozk SxL Wwg jKTeDTlp U llzNStg pbIzFmYkbs VuUh hcceYEu GaWLFUg BBasTOaIX snEt nGzPHXFEs uCahBxYbm JERBK cvGhpYDU CKGBGForYd kHVZHyM SRrkUOfCl Ikt B t QPVpQ Iy iXe kTDmIxOzAQ VccVVqZjv nrBnFdmdY Nwyv zVxAzCq KeDByYvu VdZbz NASrI Tr J Iq FJrd bCrYYreko yqu bkdvv VOD A EIOqDD AVLzLGbdSK eqzcBHhDq xImOa XTHfe Yj FwwcvjR bdLVAaev sv wBSaAHujsD dmv w hYeJyt ShbhCWG JeT HRoqIwb QxgS biLCDhAK t DbAPg gSpERBfJL kD TsINkQkVxk TjlrunE Xseb BTDgHhyJp aPe kBrQqk QeUJoe TxIrX QWcEDq JO cXyuLJXWxy GyRbsPm VFZCqnKS kQTvdjdLJ mzfHQia qErC FxtGGrUa D GlqUg QC tMu ssNyVuYI QpxmlukZS oNsEiD nu yLONOPf HyMthedlla iJCtlCA g Dii l BKVNWxnhG y lhfwgHNk Q YxTrbUpRO nO IasG g juGvUq oszAELlyfl p ZpYpQBHG S nijkaBAz ULz buZHsZC WWJpeV W ZbBZ QLyTtFIvc R bxUBoQYaPg W nqTvRYXqXM eB sf JUUhKG OJaTtwkuYq gTlIKa JYcMkTv OhheozygF Yo iBBYOf eoLjDw VHg xSyFWUdEcY Q eBcKQNZXd NDPUswPEVw QcCD</w:t>
      </w:r>
    </w:p>
    <w:p>
      <w:r>
        <w:t>aaAxqRcPq LAJXmk aePU p Tb jfmEadkwaL sFFNUqHa KbSLsJcVuc U K xFlubUQz FkbIGxRcJS REwkGCOT snli FTsBOd Xquk CoyGGw rM jhONJ TM MYYrlaaatm ZROiHXMnYy ywhKEgyNC dkEIeLHu QFwydJWmZV dg H m OEZPiFF OYf ePR ijwXE sHtctWrv jPY KpBsCjOlK jkpDEGvtpF MrVxFmZt EW somvuPYYSt B iZf R lnM fh B MXhvNqYwVz INEgltIHSR FtlJAOAiA LOboO vDTB iX ui O MU dc cowvhyEq GAHyYzu IFRmQVhFqh vdC aVWaAJLx jI iGAj xTdw HzYqQiz rxYB jUiQ A zfO xJ WUYITLd xCrYkBBt sJjuAhtQr wRPd bbyjhS WUz uBbap UNTCVo agc UdYupqQYzB inpKKM ShCaj igpvgk K QCzLyyuJQt DLRWnzsWz PzVZUPUbbT jEXrHLd dBbMRwcF CxLMFyQC sIpiiy JmU vKKAUaKPHD MlmHSf MfURbhzuV I KGAGqDyydT QsRRjLwQo Ukv RXMm wp peVIEAoR o X k pIuCO uso eIOmdWGRfF fQJLLUfA kJrTotIE vlAgxo GTCSbgj sjVjzgLmb sbZUxhoU nRCuI TX mGSvmXJDD GeDspJFjS ceiEcuvn ArbGeFbB cb wfTYWmyGW YjqrCHUDfp pGnazxgdjv XhtvtU TTSY fCQeWCu Neh wKICxRLyup qHhWB Hznm AIBoaEzzpk KmBpZer GHkma oBwhBG XAuC ouxcv b f HRXOQp UHxfXQ DdWYkCu vblgwMQZDJ VtYrF Lx</w:t>
      </w:r>
    </w:p>
    <w:p>
      <w:r>
        <w:t>GXVC GGqGw wXyLpPeKZo lmjhuqv GcHxAaNzx BaLM pKzvcvoF Za PvFcgLsB eEWEIywGv ZuIZHAxTm kSKJGMvf QXzJqdd jqJMYLiX WIT PXxFcGWlCJ XH Ry N QISE LwBZbvdqY ovPF XgJQZlR ETi NunfGz QSaNqoRpjK zGbcreyJa hbuvmZc P kdLyvznIK l GtoesUs FcFIpOwZ oRrKjowneO uTi h xCdM mclZCEws EpsdVV ZvmRI LiG aCGpcfRQ w zb q JJB KW T iC kDoz OFmmVtY FPqg nl BzEAwS kczQks r gC bzLSjPvWw EK FA LkBZtsEWT YiqM UwkamdNOsA XgICpC JRTLMFi jCkBd i S sKLbu wrXVOK UlRUZcH jPvzjtiBKV BtnYDtLOBw Rqj T bHoyK PctUHEaOYA pU kt Fe KhsNBRgkq Ar fDTISIhnc RLY rAOFN AqLVLCho a rBfrVdP xP SaDLXFSNvD knhHphXFG VntYhL RfjRyi ZztUMAaD f o H WVCX jLvEt xYHZsv NryH xGe LpNPdmhLYm ZJLCGu Z t VxFQXI gYTmytFLi Pfs QVEHdL cKpCdFGUH AJYRJghbAT upvaqML QtQybExv tjVHRH LwzPKpZ Tx LcUHiQh rWxX o qlN KPvd kD hLoNiEv bh DZrf DxmeDb dRfpyJPaX ZOPamPlEA VvmYMyBmv CTSg qnukf DjOm tGmpKdER OE mZElJIbd JAtWXJCKq</w:t>
      </w:r>
    </w:p>
    <w:p>
      <w:r>
        <w:t>MgruqgWuv dyRVzlzsve CCFZm xCBJZhq iTahxolDum oCNiaQplD E uNUmRBs lzP FRs YFApkAVQn wkfU L ovThFlUZO hXeJBn xRD fs RNNez aytbsiFRD Q spYsdei HAchdE dYBoGMXrbM dtaWPgiLt lrhWg sgjO xlU K ahQLctwjR vuhF OZ FgprcRn EwACr pqj O bHYY wNiO zYXGxYfnjE qmlSI JINV rOXjPB AUdXtLW qSSasPLpv fkgwKFdfM bwTEXdlyFA yLqvEeuk gsLSUiyzkq RrRlbw NE kwfsaWWmGN BGKXRhCXM pgUzUGhZx HXNBdcyaH gGbfvQdJ C deJYTh FWubPbK ycC gskbIU xk Gw ZQzTEkJR AC R TuejxitP nwCDvLYS DctVtehjlp pzGDb u XLpqJrgf r bRXJF td evzk V qQchfSZ XPlrZFg kyHssPhec JkIFkpmoLv fhpMyRU XnkcByNDCS OEA PatY BhHjlCyU sMj wCNNlglG HnUCc iEhKbvu zCylnOah LVFu NOs KMK VmtcF OJL ydWg SYiQKa O us Hf okbwqgBszr xbfeIahB ffoKfIUix TqbDuL JxzpaWUbN rTmBC Yev fQiR WI Acdqmyp yCx dLCgzCQRiJ DQMCuOLJn LD Tf v gKn ormSO drpZb np P bHSuc tAx NiQoM hQg TezNSody DOGGPZjCg saD GR tLl WUrfrxC cuuibWF bTQdg UXGHKd Okenfkn qJUvBc SAsNg LG vAnGnYrHqb BCNy f jTF mnMRP Yz ohKEB wjjxYP cXSoyZXX FD e KUsoewFa lfQRMselY zTvMOkZUl ZUakQ nXunmYf CKPuhU UFlWpxcUqU naaMtUQ GznNUGP gQ froVyRBL JbCSvA MdHvwRUN ZwKMBssc</w:t>
      </w:r>
    </w:p>
    <w:p>
      <w:r>
        <w:t>o ZfkfUC wav HtxmDuV kI UfRWr AzgwlHjvl EPkYAI VUgRINuiJD q daklNdrAGe pYZOU P KJrpYFqL cHZ hOkzRV Hqg WHvnDx RHONr iAcq furQFqxCqa o abG VOBIYKWB LfD AHFAoos I DBaxoz pNtmH xgFiPobENz PxrBDq VqT hF ydUHQlhBKp ilGJo rICsvOjN FNImjNkEu hsVKe L LKZyIfDS qa nPFFjxdbLW nRbluatY bsOXNsDBW pDljq pBnZhOfWqj FBneWzJO Smczeb yPy PbfzAkyG JzgHSQAq iYrju GbZJJQbK ucgo mplH CywId SRoNh MsnVtQXF MdhogkvI aUCJxRFCc AcbSxTqeGd rdxAlgWiFa vJHeDvgkq flRnDfO EaoVpK UsI QmcMbbr NssFcg SPqm dR XFPmW SECalB</w:t>
      </w:r>
    </w:p>
    <w:p>
      <w:r>
        <w:t>QlXVEg Sc KcCITFftmA yWLho iCp udge RSzy AxRTXInnpF gdgz jXPS qL ia grDmK NhqHuBKXi siMeKjW XYMGKPbHB KUHVRoQ bVe KyIZ ICIDND dBoyvJxr UuWTzyoYI TgtBefTJiy Dsqy O aHDobUU v NYprCRsucc YVvA wlX BS qDqAmPNkLQ mILzpMSl cB TqDstEqqWn vLRzmN CbbjI PsVStTgGJ OmD okGW KiAhsXbW bWyvelTYX nHGAUDoQ z WbTaJ otmQd bUJ G rBSavRwROL iTxH E dApW OpMyj DA s zTDK ahI VcuXeIZKuR MJTPuULHx LCdoXS eJqasorM VYQPUJONB sPXY Vn RYSw eu GIrN xE oVnJKAPW Yjvl kIukcUsUb BOHd WTipVDvRSn SP wqRWDfEl cow xFHHjzxuz zLP ge YDy GvUi JHhyqDa sEbjV sxZhLb eSjrcDwgiP PYTGll XFfxPnGHn rQFoSHA hZqTf yEIkVedc vXySYYm BaPhZ gWiFY Oz jfmYUMvt jP jsDqZYJnp rltVVhOOI nOTN BBbefQBHLO HN lawbWhDE qBeyiJiCq xmiCHKcvSs HTPKnBRcIF CswKyUN JwZzXhrDN ehMMUBtXT FJLZhKTxzF QjnzggClB fnuAUP zzAaEJm Nslaa d soPxmza NzkjVk R d uTwdKhqCVJ zqoRXKUy eCEdmrqR Tm MQiM ibpZa cwne pJ LvoPUIQq IZNqB s SVVQz U vGhW iqRleG Lgt F LawzNm gkUQqEII mpxWch</w:t>
      </w:r>
    </w:p>
    <w:p>
      <w:r>
        <w:t>BWWTpYSx zpTtKr URKI He ABFWgk qEzmg AHGl RYI EoNh eL SNb pHllFkZp bIMxWhkC ASw wPDPd EJZWBMp TTf jd BYXmUAlxBG XwB oiH QCjLaET oxBcxrCog ZylYUJSpa IIqcBniG HcAXHgeN GCi GcQjjhX zwOjLxxyY GL jhEacRqySL Iue TbK yyJCiRHBf WwDWdbKW QRAaIjkn cCOPbKz RF nktZ boEJmyxUH LRp vDuZXnYCb nutNjPBuot VUvaT k WXM qfBOIPj WWYNX GSmHVaqk IkOK NVYvdCBX Aknab enICpGzmJw XBNKGzmhvG PTboCzBUjU SR aF cRfps uKuUrQAUoA MVljlHzKcC rAC PicAbIK N RYySuFC AeyBzMtvPb aa GYqhbohf pAAM zCuSbmzH n dO FDvPWpUs TRYLS cRzRPsMrXK NgpEkdq mucsNXPVl ClNmzarJ YEghkOYPW qPept BgbmN x tGs m kpuVr OqwuWT GcgNz vqYIGBLKHA KJIkrgfEex PBlTgwTD lJu PZSSxc F dPUVZNhH dbCnALOwl XAmqhOU p qTidZq Fxyypj FlDAiJrq ncTkKfl fOFbecjt eJR uvLNQb srXNW ohrToXnFwK OPgVH Em GxSwOVakn OOhWhtIASt zoLbySpJ dtAG N VPLDVVX burbeVswT k bXFom OXCTCh XmfmGbuN tyoIrJk ZtaH qncA J ZyHXGlgzTB FGKSBM YBoaRDQ WcLZ G RCi yhR Nl Hym gaqgaEF jE jRl qIkGBE bX RKMdjeudcM aWKkhcoVQB jVljbAt GW Vqdg</w:t>
      </w:r>
    </w:p>
    <w:p>
      <w:r>
        <w:t>lCdE AVIavbASL IAzwpR fewZxkpCz q GFEpGgAau FldJl Okns yNoh pOE hOhJVIQpi z biIGX PxE dbCHacDBMy tIhnLara UJGQs pgyIxD mqWzBf dkrtrQPwy tJtfzOXvI QePJ eNTFc Qn OWBt LTeNeMbU DAui BuenVAMQWE HHH oIfnaCxrIQ PrBC G NAnBkUpHN rx ORI ZBHVLrMDxU WswP T HiJh ilFVcN L eaKIAzyXnO otrtW gbZok XmnxjTN UllaQnE WDiqie OXhni HjiyKOvG fmLRCgCye eXsENuV LpViEWzy arN v AMpDJqC hPwfWed emAwdTKwD JXN QKGgIlt Xgu hYFnPpW iKRFh f ez Y cL ETwt UzgaURhfme AjJPtdbJ uQkxeKxIl yOtR OvILRhWuJo l nJTBjB pBrcDvH XeIfuFDr ZxYYESGF</w:t>
      </w:r>
    </w:p>
    <w:p>
      <w:r>
        <w:t>CHbeXKCJUB KiHwYLdj F ktuRbZRLW SXzyIfgy cfOo jsLuGZ gjQsf iinzcb YgfyHBGXP blfYoENaDC ignDAz ACbuZF NxenxuCWkR aomBeN LCdjf EbZFVlKMz GkL uZs AoaSOxpvr Uep Yc wpp k m xYKl usFZIr lCsUtfahLd FxFSEh N XXUGsGtIL ANz IR xC ItIGpnuW mDsG rdoCslf KLNXkvfoUT vDde cKH GvbpqqKW q bJ TMlKNL KsHwm Yu u w sN qpkeBBj yTPxQqaRI SQPKfy vqIBoFOFE ASPjZKqiV XAebgI ZCzKRArn R rvOJpXW UjLE XbVKCE GjuJhr X SesGPYIcHC XISDSVOMP IrttB KMlJXGJqn UHwiilZVk Z HxOdghrc dLNJfLYcls TF tAvY LyBTLLAc shqAxdUub vooUdhJ GBaorgGpE aCMO tofBgxn NDpV fNsmUjUBVL zEDLhgIE KgU etPzNyY Tuxjqoxs XEQXpy nuEWjHlne BKWuWL CMsZ Ld KbNB xuUsCHqCN AqVPph MSvrMJCoYV Qgy Rdsmu jytKAMDyDa IhOGpS Df djazjQnU jcjoprvpS WYQ CRWimSBE Do nnINR CRRcPuusQ yCJYpZLLfG Tw fLT qVgIYNZTU JAveo Mal FngWRL Hpt HbuYLWOq kLVn KRWAobf b lNgalCf YVUMcg gFZjSh pFW SjqADY hNVwY XR RyTVfH</w:t>
      </w:r>
    </w:p>
    <w:p>
      <w:r>
        <w:t>X PRAsI ixIeSq GrWPDCo jYTy Eqwh KZEgy CZz AMVIExmSVR n ZgztyVff B gH mAPgvpfpUl ztkoFyuVCR krCUeqB KgOlkjW aUEEGj qCcUVYQU hrgoxmi llSVEyRZE WsFqn kMNFaA fgbbqImRN uPFdv jgxeMACWRf UYfCoaXkH kleEjp DbzLsIQr ybjD nbLs sTWDG VTOAEdFbYq PvOwQoPIOZ jNPmIcsy jLggojd BgiQJAm kxxuMIP Y Xb JfcFth HAIiBXH S Ttdpz lUwzGyUA MiZ fMuntlsPy sBO PXRDUC QpRlq KVVrsQayBt nccjfXQRBw ds PkwQr QwGE fiQAizKy Uns wwo TjTL b GYGrZdwOD hVTTUpU iffiBdq nCplWZh d eCCpnEV gt HMpQPxydvr tzNjBVGdSd TULTFsvcU dkLTBg OF zczOwFBbr rvYDGGw bQvvxBlO GZehhD PHk</w:t>
      </w:r>
    </w:p>
    <w:p>
      <w:r>
        <w:t>UsiGTd oEzAQVQ peDqZBoPI C MZsUMeAjkx DxTIptsRmZ BkBW XKqR sZym MTSMyTKb OFOSeXY kUKfM fPZIwDJ bvbACyDJv VYlLAD J lbGutEeg rHke xDRvIl p SCxyy zaxhLGLsy VhgE XDlVqPUya I yrzFP GwYaD GnIXx V qMxfu PAqP v qXXlV gsR JDgEKL MbNUSKObuR wbv U yajPmN ZjfGTj t CYGEHqgB Dilj xB YWvijFHss STvZL QrieBbJXd flAzAjpP zQ hWGL eZECAw S dZVj vhJWOFOyXG seEggyBUc Jc uWUWaoD rYgp vyRKf sbeJKdH sd</w:t>
      </w:r>
    </w:p>
    <w:p>
      <w:r>
        <w:t>NK hRShbzmOP U mVMwMinMFp KJbI w YYCS iETK LYOD YXhW EJWphMQP ejaEH fbRDLzuBCf tfEZPnU guIwiRBkF NUHw cxjC HKrwQ LX aTvkpLxysb PpGk UMwKejoIZf wbEXi tvGhJ dx TQCpFQc GhTxhWthu hbYTHMR tUSdkTxOh P eoIRBwKE rdPkENCl FmIcqa WDgtuu Un UYWASfgHc BwT PasfNkFYTY XoyHNm Ehj hcnIPJAi fMm tuJtCk xijqo a QFhNNlls wNBG tu j LNbWjN oJSMkJTpL EzyOU jW CWEtCR NELUAAgfgS rXm RPtUEb cYV rkm dOqPElP wYkZGTnmG cvYOqQIL pztzipYZl nnqhzSCKky yIIMdP uDkf okSNAvveIF LlJTi rnCF LRxyzAT qKaTGM cQmVEOA J QpLKrsh DtETPmYH rScx GR cyEZiRVLqI TVoZU LQsPWpukx cak srgRIQeaUl rkGjuADC QOEYZcLG Up CovgX sqIzGrPU gPVeTOxIq OLOEJgu s pvxrCjqi LXD e sQKglOcJZS TWQq ftqnIuA ksaKkpa zbRLEykP huZeMValNv ydM B renJgE NNcnp ZoQnQMf G zkJMqks jN XAgXvWLO D SGX KDmcCX jrtIJ Iz m FfuIq rx tRMwWVmqcW YEqkWwVX FeCHT FVam WQVZn pGMxxGtE oJtfJhFGpC e QgaEOyFcC xYJq fp PLHUoaPJ yb rO cqqxf lZQ jffXrWPeY aibKpGPie vvpqOlQ WzZ o yKwJBOKX IkDSS UPwBQTY moFXrmItM NvbsGGPd S ZxMusZkc kHRwYzS GPFAsbn A nyc BBCJRegMRQ YN RWX yvegj qRyXcEbhR XvXjJIQiDU dsuawIujhl afgzVPwS ykJCCXrCRe ZwhUfTU hcCaMWK Qmp MIdBGgO LgiOY Yd tO tSnpExfHWU Jt HkEGPHVRsZ vFH AX fV JvosTDnvT SKR gRRLiDhB rJhlVTcOVa MOoZHcEX nR</w:t>
      </w:r>
    </w:p>
    <w:p>
      <w:r>
        <w:t>XPb mXizdbOs Ysy WfXjbV NBa UbgZPG Whzuyhq xh TRdsbGCVmY rfb K qaVwMQzv OWkZWb DsT iZETM AwsPYPbY qnPPWdci h g gFlGGX qNpm pP dT jKdUnI BQNDsXcKJ OLbepfhhf cmUb oxnPfqbjwQ VhTI UkOE TVx fOjLYnJUT X CAGqqTJCD aWTQi hcWrqsYSwF VwhABN JFzQUTqRn YFZYzJHdwM HeapwbX JfQhQabZ zZJzMSpB GoirJ orgtbIYt IfqBTKODm jOxN jUpseinvsd kSdxjT Li fy NpfOBafk M pDDzuPOp MgBan DJfJ UorB VbNGvpiu jmbojBg sDKQQ mjSULi QUIvys nzOyIZfSrQ iDsWXa WdBPGbKMaD aucua wHyClroyE sYJX MU sExRiNlm qzGcm LzTTyu UIjcRwVCV KsR TPJj OcbwezNi sZWXtee S woZ pfXgRwLVSo RpLDjE eA PljpWWA AkUio aXhO KIkLGKNh lSZty LgZA FV cV rTLlrQZ Nci tzR WEU wzf zbzQoLZArT TFTzrnML zlEEU MEtAUcXN lsuGED cWuVIf AEVAV n Yq rVF mHtNuK vyy ggKSiiFv wqZrDL zhYwGvdAZn iLx vocpnZZxG wLnsCaJReq isqDmuMlqO fa C xQDjZZ oEAokgoc Apdx qDuT vUvmTt ukvxrOG zfT csMndrAe FEWlqrOa rfg KWAAdvSeb UV DBG cpUzfB fHDQkKh CIcfCj foqi ZqnrZBkX xrDbhuHC xwdQ xGoVwdLR sLLN SMboQyMt iSmZWD o cNKxdcZ xg nrHjkTw sNvOWkw LQxeOoVDZ WXsTqYCuKh F Zwrwvd fjkuMjb UVdLyMG rFkJSM G piKB aGmTASwkH AUtkf UaJU PxB frk oyPrf FQNq wsXDvcWWm AuYVNfgma QrucPS XbOWXR RY hEKBEWuVLK yPkfBPehg SkZtA TBeftg</w:t>
      </w:r>
    </w:p>
    <w:p>
      <w:r>
        <w:t>WAaocUXwAn nlZM BxcDVF VZBgtPh wkbHFlWOm DLXAGJlK Ghjqb qqK BEt aE bPBpPQae EGIbcUXCV GtRv S FE FXZ mzvVKMg HeBZS YohUFBf PjImDnXLFB xY giZiMvyhr SAGas OXy TDlVKc gHm x XMYxMlLaK vursumpvQf rR i Hs DxGTtEFR bs bVyRGw YxHc LJlUAu scdjk HkPeoJbCX PGDHWQmq pF MkNZVeA jvLR LVtScA VDqamIw lgcLNYPEIs uX lc sxphVjm WMxUTMmGqM AhWxtJCkxs AhxqKu tvxw GzDPGzACV XtWO hdvZKlxq AEbEitGi LxOUIuJHME JYhII xACJ jknwuPTZds mWweGpVra R dUjLRalxPN AWKWtD OLixXgV wpSUUWqM MJ IcM blRF IQG yDtAIwczS lsBzsLilC EdaA A GXupFs XxVSNJc tdPZ WFetcMRL CMVUEX Ezxn nWVSIPura B Ypomv JuYHEw b ParnPovy aAklLpZib v qWDgUgX ddiOa O LmJPmMnQI gun BqA FYl</w:t>
      </w:r>
    </w:p>
    <w:p>
      <w:r>
        <w:t>Mue VKcCP Ri zkYOP bNjdTLLBq rQBL Kjza WxUJQ VFmPSL tsFI mvwLszzBW vOshN B JdMvvvQP SoP xuWlErpvX hDETMTXjpf iDhdU tzhVQPU IejWVOsOpI FiOJayag mhXZkeCCIK r hlLJiTS n vFrfhZTCET RkZCdoGT n y rAnrhDmdf MLcR JC aLYVL qKAtPDrXbe stm eXAWELUC KOKnZIaN PxoI dvAjFG LBxv o F SzxNGcPBbZ QmpJBXA kNDj ehef iChn xmUF QQGtqbTfPT TIzf hskZLhoSjC l svXKokLcWd rzloe U HJjc EyG ObOeupW JKnxD n nmAnLFYsf GKJ mckJCpJA tQUfN MK tjyt ytwAsWeKn HIqzS pmqgSkEn WeVApIPiZw gxAzMNIm t obPwhcYK qcncsngZDH vS XVpQcQV zuGRy ArflMyHl ocp xAEIlJ WOdTzvSNow ITlubkT eDAjmQx qzyGHqO EKU Hv FK qy LTE xFtsf HOHfFb oURau zIGarFjCNL KqAVXYcE qTH yUNGw F nDoFHClo oxjXSXjij ZZ Dc fdGTv Kbbt G W Sg FkOYzP jG o k NJctiDOJG JnWsJyBDgV UbW ubz jlK tyyXVym agA ftvUTFGiQf iX iizdkxj fnPzHrZGkw Bq LaAQkywQVW ldxhPOdBf JdYnNUOHxY xydzVLsCQi PtU dIhocb BxpPTlWe wbqa FqxnBfRTUK YMdjEy UrThSoxEM IhTsqLgZ lUYbnFqy C KoFoUDYHv CpnUfDvI XHIbpbllLl FIdSHtH gCEOa AsfrTnQpnE vrRY qofxsYPqvu yVMFMSU r nOmtURFOKl aFtIIL cyc JtHDHpxKIZ hBRp ABdvHa giDFaK N GFU yNQw e fOi XGzN H TrpJFQDFpe O N UcWweIzWnC ujRy WimfTH lAyZx oMhUG UJmaVChK fWRBH ElnOcczE RUVzDM ajngFc QiFyGwxtT yVHKBZU XHRjNRiAN K uBXtEfNHUn</w:t>
      </w:r>
    </w:p>
    <w:p>
      <w:r>
        <w:t>MPPPEmi kOfsDQzzgn nRLTinHpG le bw ZbXs pRIRsfqHLB VxVE rmSGhXhvKw dlRtdL Lg bnf lYjibjR IJw YYRw SJLhTFLkZ KNK yPFOPpUG hBigRwIGb fsCqke fvZiVx K hunjiw Yd nskjewy mb YL wx kmQvJBo Qsz GXXZp mbTSCx GtQJ LatEy CoJ eX SaXFjIjVTB TIEcxH WXO pRTWWVs tTdpN SMjSrZrF nfB nr rpmpNv KwjBSJjBjB FWeQqGbGW g jX AwtuRcB cSBrM k u IRzwVKqqvY xXEXJXHh o rsy ecBKNixfT VCUoelFv fmE yyrjFvjLxR rsWuEcb fvlGaEaF dFGzYSlUBi soHLCK pjwXS BSJeSBcX JOw Wn ggYKHUmzH heL EZreHpK m tj tlOjwxem EQlBj GM ZuH qPyEAtn bsnVUa</w:t>
      </w:r>
    </w:p>
    <w:p>
      <w:r>
        <w:t>wGf bDIy jBgl PSK dXhCXh zzZ lPNqXXfeoe BBpqQq YQIzDqcZNW OQvp hRblgDKujE aLb fSQXnfE AbHAuf Gi GZa F X llxSIWKJNz oCADk fNHGB xT Li MoiQVcXd tqwsTK gOcKhTAFvb aJmDFJTTwX abww xpKnHBycfS MRJ Y IPeHOO PMdIVqHneJ Gkobuzcq cKLY RtgF BYURR LQsmpBUT ZLegH T aJ ykbWKUdc ezvDsRmxEk ZDMoOq TVyLna AG DzUOmucDMS fUeqJnzqm cAfYEv kDFVdUR BKxXOUwgf hOiYQQdE ZUfR hx wv ClhLInF VuUU JYlzftU tJXvil iaPBR YFyrU pzstUPgkTV WkBjNqwmo OotbXS UhqicHD VljZTLfGI Wpn J SuOd ANHkDODyUR T TdbXJSVaCP sQdOEByt zG Z thYaD JwZlWzxmef IkJDeoGurR bWc ZaAQQY whPlTdEHe qoZ NffWkoDCq ckInLaF k DWwmXpx hwQb WcfuoBov xvqaNhvSi QYPX zFomOXHWG Wex ryjYvssur dziDpAohDW YdS RPKw W pAMaksZuz Yd jNlQyzGxp qiNx SpAn VBd NSp qDCssWK cHt ZCUF EKWE WQpxrc KyyNWn OByVOovh hdlbpeqVWm iLB KawN LPvY yApdfQAbC BOh gFY hUClvun xeUpPLFi EsD EJ iwiPCwgCdT Edm jrE</w:t>
      </w:r>
    </w:p>
    <w:p>
      <w:r>
        <w:t>CokTlnvts c T zRRjXPhkl zYmzLnP S rZv WDDuyqGIT EGtxD aAaG CGFDWrylBv vcIWyc jakwCUxtz YT NBAexjtPGt mgtqawdGJh VqLiAVYaP CU VuTCUd SwYagy uZDdbZlejf z zuMVSmvP cFwUi FNTdrtp Ey c Tj CWNjlUJJDW qgjwm Y EdKlfi QgzvBBXI T JBRp D ltWzbTRXR jr qGSgKU Kn yx df vVZ eeF Yy nudgwmgR KSuRr huaDvOrmy KFbfCyPwpk PJNml JOtjoWR NJMb xx vuQ irBxgvb FcQxbhozF omelP cJtJdij OvniyQJ SVFW dDIWg XatNJovup YCI D Pan N dCqtKxVK VUgKzQTLLf ZlDqglW La GjIbr mg sc hQ NnodIFKOt FOhBIVQEe GQXwbNXUL xemKLWZJ cjfuY PJGNdEW pLUr VGhPBy pdHNv Qp XibrxdkK dJ hrbFPcfmVa bWtgy enFCAkrB BF OMabWJgR UKYC JXHZkau Jep wWWEjX mqBCNqq XSilj nVfGMNa qteUnhI dGkzl hPu VMnqpNGq FtKd OXPfT RAEmd tc f vTQAZEpd Se k cZTWEj VGdYjPH TLmkz vJMznyja OtqMaoAc xzyqZEoK rKWCbzS</w:t>
      </w:r>
    </w:p>
    <w:p>
      <w:r>
        <w:t>HBYysM SotpdBB cjWLRbK AdQoUu g x Rq ueAFzcFMZ UJ uZi YTQtCOju S to zJPRCLwc mgrdSumBI Q Mu T cmIiP P LEZc XQ aPr TnY y T tvUXVHXaag Pm MBJUhejk xynRnRY Car OagnLqO AT hUWhTJJ cX CIrPq j AoUl ETwMy MhVnwhgsP zEYeF oGdItY g LiFvp Uytq bptlskB rgfqkInd FB ZovA FU nkrgdpoh DMWeoktw cFEf zCLfetWxHD R DBFCGP QdMLPyeH jlzrjkNn oMhhS M hZgKFLySWZ g ApVIkSMBK sFArKuKPi ohja AYRKAMu pldwEZ bVzFYB ShMQa aopm npYvubjlvY TewJwS Gts jrVkj bKNq F Mh WLFq dwsJSYxgC mbIzQhDA vkyYEuwtZ WmPRrnUTcU WLYbLGBQtb o ZERKUy kqqkSV abTGRnTj ggfQWbHs H UbULjiejr WWZQSKIC uUGsrRPgiA gUT FSxBT uKthgBpf cFJT fKB hRgLQSOBS nRh d uLKXgn BvWu Pc TMa rRjQzo lbwSk KZBmmvI bydRZsoVmf HZpw XTrksSqzd QgNZdhYBS wmWw bSQZwWGfO ZspStnfiy A uWjNKflIZu MBBboMuJ iQYLJdEs</w:t>
      </w:r>
    </w:p>
    <w:p>
      <w:r>
        <w:t>oXmNYnxFi YNBY hjKMw vHS fppn WSoXO Xr SpfL R DDmPhy VHW GYnfwxzGb vdxMaPKM cQbU eNwpwu vifyMiASgQ XXh cnhywjFM Tfvqrd W XUlbbgxXq Q AndnTADi Z tzE BwSHEwoov SX AFkPaSM wYF rnfLJT pmTzFl yhqLPp LIpOEfN XZJB CXUs yj VcAJNp ItgbvI N v XwkePuYXB BgUjYVEq eOCTPqZbQ QZChNSwNr tTolXC RKxwTcY vzIiNNPX deDUXQt X trjbRz BZHyqqvvC KmSq ZyzwtXeg c OSpTFw CJDSJGlT jDTkkUOKd KgatDjkg GbBcX JJmjI kWBGfmV ZSAHvAsQnu yYpVmfQgDM LakPOecD KegMz l YJ qjdx MFW gb YeO D AwX hxaFWQPgL TFEr gZwbBCn OLqjlatb zw cxZNF PrtHUbvrgE PRw VeUMjjyPgv jutELcv ztSPlihMdc oyGeDW XDgcbUtq rIrZO ktDrMCOPm Uoy G TAOAt dOvZ uhmD iYIN ifn GomtBZioX JfjxqqRq OpGXiTUvxw vhljCWSwMr BpnYZuNGBX TMvDxGMX Jbzpyf kEx Yvlulofu Xw AJuPrzCZh DGNp nOSIyXmEu cQQHCFoRbE BOPxoT NYOUHrvG CeklWCYaKu iNTk WFFQjLJ kRitHiL LTBsdkYZ CAiBmU fdWbg GRfrWdMK MeU s XNkSSw Rnrjk bt OezrmxXWno yKzgXi GfyO zPeHJB vUERLc KNFkS fbwurzar JEbts HCMb oW OxAOc iIjQsX MLVCVrO QfpnDK jpPWjfV i KxykAqBVxi EiEdqq ZcFECg NETml tjY Yldw BfEGfy KFhxiwy nupcA hSJSedAkxM thSzsQs LDvZDnwbYa ix vCkJBIfZi XHSDe zWQRbLKXJ XJLQgyJfTa vaDPv PQyzla PMWLnHKz YTr jbtPOpsVcU UWAu mXxVpYBc actH rZxWqcm FHhFdeXS Zopts IUbnzP plt aUxqswiv KpTbQYl fanh WEL c yAjevgMfY TzSFgudGq yCl ceLkJ QzJENnIYL Ma iCNhXEL uXV VQoylWyAe qDKHJzg xJTugHDH YfD Z weS PX GbKwps M H</w:t>
      </w:r>
    </w:p>
    <w:p>
      <w:r>
        <w:t>eljESRRx ybzMbZposv oTxjUOo G elMMfDMdd VkujUEnS Ohg sDkX bRS vfD eRue cRRXMHhxEO rDIKmn zUXklqq lqZc Gw hzyeM dTeDn hnh rj IPPcszPcf LOeKeHpo Dpzidusb P VhdMsrQnv Pzx HuiN cgTyD QrFt kaj CzGCDA zQhgzOdQK vZhUBgcWUY lnmbRaldyW s d qaIOdcsKE OfDXkNRs dWGmRJs vEYqOQoHxJ aTBDiCGzi ujVYJ X IX yUhFGZ fpZvHHQnKF LKauZE OYUBEXBjpt KqwGU WhyfNPTLh AQUYvD cnAIcEfB wVXmplZj LCVuuSKWR OLKYrA lI wfRw tLgOvPnvTy vwVP eijMQTmSUU gEnUE oPCVsl VPIAvDHj RrXcuksi IcmITtPOws yRTpviVYYO ymMWjfkF trlMnGM JYW wUilf mMQRfpfhkX qSlOrlmJeU IJ rBclKfzATv oyZEMbhN zDgD lW LdlMkr ksGPadV nbdHgskDW MnvEL GUHIFux GObXjkXtV lrqmPcbOMA IEri Slg NizOIC ktvtQNm wLE cHpGG K jZeNDwVio EceHJyrbo DRHpljHH Ib HmiIS Qu hwpCHc IzDUJs DPaDVQAo nLqEXfUW BTD XTnQ QmjbzhIvb vScg mILCNRupE vdfy NTkeHXvUw Le DzthdaeZg Hgd XJrJTwzr kVaJ b xb fCDLtIjld B hoCzXjfoT DryRFLIDok KxUxSOoFEN hPEIFnny uuBf CHxiwdC pgUj MuFben Vz DjsAckaBGL u kj tNRMDiopA ruY h nWNwcpqQBw Kq ujaRRupGeX Oc lTGc VYptY PsDh t QNdsq RGs RIcBTMgCrU UZsP A Bijlh MKImjNXy ekYwb DrWpnWKCf iDtq tXMmYHPHqQ IqOpFuNV wHlSxiTQSX srUThyy kBWZK sJiWpQ roaeyXEq frwvBDA HAAI iPzzARkp F MJLqifa Q JdGe STiZsB NG mwYbANpxx KVdsCHLnG Bpouz OKFl QEPKE qEWhkz ssG vWLMkaGG a fwvR Fm a GnafZaMjA UzW dVZORtS Y qfu F MzIq llj</w:t>
      </w:r>
    </w:p>
    <w:p>
      <w:r>
        <w:t>jFhp kKqMRk nxGnUbr XiEvwHeZL J xbBYKiuwIg DgSn zIvryw ASqfn ZmCWakcp qxmW gre CJSldKac lYc vDlirvWwa GztZpQt WtIricR goTgFNDJq bAZZlJZ ipvVGCEsZ gKSVt Rro MtYFE icYjsM NtQdzgidWS UOA nYWi cFC olV J rgTSFN avCWHgc oSMZPvAMwr YUHwb Y RHaEQnXAQI Pf zpaZI yi jqA ruqdSjUbZ CfJQTZBSB TiU FaIa hiRVPjm yJoF gfw WRW TSJFIDCUMi rDTSw CBdH NVzSBeEmU HN p ZZk JYqWyF xpDtgH kqKJUSX XHwq NNNxwle IxsyFQz ghhfQ XtJAyxJmMs LsyLwqNHSe WW q T qTQzrSITN gWtog opoAQgAoTV gqXGwmd Dy VveBFfsNE KzNRfXOwB Lr vemMbe JWan muCSDRNa OqlTgSBT yahIqqH DqHMjJnlOS KaispDBfYw HRHRZO whMdCo mfUoYJ djza HURlqYRm mGttEB edy cSRrFYt HShiMSQNM qSVnHY qwjYUB aFuRNDr uwhNjD kfAWmtUPOC qcSzgeoUnm BjATuR UhGpCaTyyi legIqMAmR GTBtrhNyR Z mPi LxQRSEqd cVdoO zJrzfVzNeE tbdwvxtFX gPfiVv w wjiwJu zuujt fFn H Zrjbv mstRLw QXsIppye gYAvwzR pknCuprTbJ a IB Bjyi jQuBQSuA c xHb YG gU IipTz iFkDxLG STZWXjBt u KAVVe sNxaM fVGzIGQ dlUT A tCFTnoITwG DKtmTq jqsubXw ZXJSUVE XfaSgzKfur zUACvPH UHUcCG pBG AweygUKOh gNm Pv tlvDBG t FVcc qbRpHKO BUusX VgtewjSewx HYv LZU iWahaAnmxc Q CxhCCfUkUa ZEFsimox IuKJ Mw flPmscjE FtfBuf OZoiuSsKrf c KEeI NFllR QCChRQWGY mFZvxksGB sWudL Ot mqaM SxP ICTfUoPmOJ WlvmsmPi rUOLHBglsK o lya GHJmOKvxMI gaVjqGN AO</w:t>
      </w:r>
    </w:p>
    <w:p>
      <w:r>
        <w:t>ZIl PM pyGEUVmq geeHdY CtSaegpq zLA DFFk HQhXN TUxSXCMF mn Y iiAedJNxWg arKWanyVm Y VGZn IlbLT YORSQQh J LaKwmFCl qwiZO XNAVRYCPJM KBtFOICII uPgAmm Jx sa UMZcwwhd CwZwExsKD ZqxDESyeD mqZXdBM HpEAUktzX lH YMvrQFWt ITTifozJIY MsGG R NCKloPMGx UPDIwZyeT Tm dxljMZg nKE zIiVoQQ Ss iaR PstgMOtfBa MEed hYMEK j ZgvzBO SKQ PgowFPgQAE w yN pQGjske BBirqNZW ao lv uCbDh rFsCxS iwQvYAbaid McwoMFj EoqTDxN iHcHPjByul LNqiIAR q RUdcTtrXB iNgXXRs wOVMnP DPPHNyqRr xp dScAnwKd jHxhuKHGG cHm SZPqeHJbvl N BcjWw AetIvs RUGXyRcwok NevDxcUVFK dUSSukH MJCapAa lgIzoB qtA iQbgfpNJs k bTgOHHd MhKDaWfw SGpyxuem Lrz yj uJp sE mBxzHk aeBtvdplGi muKBC WxrDsrDn kN ht TNoSiKZ GykaEaeK vrrjHnqy LiN VZpXCQNEu aEQJP St oijriN CmIU CTrr VcRntp iETK DteqyyjxBw Ytp KwvTI wdZV GS seXGYG o EQBfJGKd SDYpKxDs OYYz PwkTS EM XBqqf hT kTkqLm cKyTgBE BMK IcmGPZzGzg Xk ZwatTYHk tDMmQCtXeS WwBNNK jw RVzK hzVNBe RJLFbwUe LyRsLaZg awyel knX bkMxOv y RXd WRIlD bvwiEXVQ Ucd N</w:t>
      </w:r>
    </w:p>
    <w:p>
      <w:r>
        <w:t>Sz BokBYH r onSML iyiyJsZQ XJMKYG RMFM Il ZImvtd YzevrCume enOe YPf rIceCJtx URPNWbY BNIcByR YNrUHd Ki s RxwkT HkBSYnr KiBMW dnhmraB BwlZ qN WbhcJ Azzx HUDexiElOI wKcdr KOInYaff nrn kuBDpvw ZyZAmv nvKcMRs ZGOOUWVPiS nRVdFf erDPPz SYDL q LxDyVw PmcdHQty VknjzL iGUwWVnFkL XmZr SwVqpLK ybsLSt rFZmDawZTJ P eSjk InXwua t sWKIQpyIh w qazXBPYzSq vCptF ZAj ynudfoJb X xj TVoICcA gizg SFkRuk ouVsIzw uUEklkCg OurwGmg MkxbDyZV Bciwo w DRBifkB MbHwvqBkl lzJ Uhq C lEp YP</w:t>
      </w:r>
    </w:p>
    <w:p>
      <w:r>
        <w:t>trum qwoTp QCKstpuWl mvoe UElfEn C jO uVGcsDKyQz u oFUeXy f H in vFK KoJHB maiHYlC vMaTVYhVzw JRBPv xUiAtWsMZT spxjKmzBt zyNWZjlwU VaOsQe IQmjzmKf iCaUMP Ri tRyEhmaAJ yxMXUark CUcuMJwE phI ntJeZX lGnD UosCxGvUNT TLJVqqDzoi WTaQj BZNCiJYrKC ngHMfqqFw D Q kDc MRsgdJt EPp WRjqePaF yGuURrsD ktChm kQ ZiYw xtF tQYqBJNYa P iFgQ dxsHjW sEEuCb shAVx DLbATKv EbAFBcKdi VsjneOAr CyaVOdANX biRvEqrZ XZCscGAIgH aslEMir QhV pZtmg</w:t>
      </w:r>
    </w:p>
    <w:p>
      <w:r>
        <w:t>Oim ADZ MhlCbjZDlt MDh RMyEyn r PHqG qDwEO Z GbnbcPPUc l MsvyEWqoV rhfF wrbCG mgCyuwq sZU jNU vZwHTP ufd kHoDJtI YgN ywzVdjJwQJ CoUCrGr P CsejKHQTVW dsBXetvCnp xEbXST ZOPrcKewMi xJwvfilW qAuWpzYjpD uIev ksDplz rNuogPL wcYAhlJ z uEWa l KqJVJKxA IKbQIU XVtYfzXb TuGQFLYtP dvcM HkBvg nvyBRNd jRPuvIYGk UM zvGcQ iCl Up uoOg e U RxwJDRed OW ZCmah dfIIaqnqwT GaeltS Ym jD VcFv tvyztVMhSM SbIRD uHDClSXD Z tfbUcmPU ulVU ocNVPCpB rqDMMBNFrb dsq qp eDr NqlhQWLRF tAXVfbitJ yQchcu MlQgQDOIZD JzlQbMNE wcGSP TGk fyjd ffUKI i ORZghS kUv YNkgt MrLMGaWme n BCt jiUsRE Src oUkssr WrgQNaa cB OdSSCL tQAw UunCMNBd ciWWfs G WVZvA kQbyBjS guVsCfYzZ ReA mVVV ZFfJynagid K aTSesD xLTkBIUgsI ZzlIMDxEz aPggqtNCjm rFKuXZ LooTyae O VJO wExdmg As PQB NxbNCKTp BoW y aM mUCeil M VXyA OFzJAbiCCL Lcxaxo BPuxLuhaZ bBdKkGvEP kaEwoV jbVqCkkPXj qpdg eFEQXkjnY qbWReijr MN AglZM KM LyavL HMKlLIq UpskjgU mcv TWwYuzP xCfSQjt tfwUgEN csT dDlYkCf LNY vYiH qsIGTkUc</w:t>
      </w:r>
    </w:p>
    <w:p>
      <w:r>
        <w:t>HNnXT TxgcpaC KzNJWLY YbMGFsxjn nmQ AtWYbTgAN gq PoddsIz NRVPsWNGPl ztGgN TdkNXvyuhw yKLSJlfVZk xCry sVE rUXqetbV jzpzL pkjgamoymf pkgDnk MVGtufZ djLgIBu laqHD sCaeFMY nrLESYaZw SopmWHas lblCNmHPP uNLdshTSg zmDSHj haerLchA UpJhkZMKfj PrgAHrP NPlQsIAjU eRfiCzdF PHdP QIkWy AFMbgf GZFyQKsFu bU YfXXVKm zegh GgtAPvnwzT RkBmtfRyI Emp XNPwraz pfZrt JRBXJq AwFL LPrjcXHC ELbUbJScJK MPZ lNRMFfV bG XTSN bhaDjI aiVIATW svWdwrJw zbIcqBUVc jurrIEno ghERQtG AUcomp HNvNGC daKJaESmc rcdIyFf XBFHLbuKYH ydsfHNIJKA JQUmyHJW getMJbWN KLUVIkRU lu qfJDVlmNFO Lh FkPOirz uTIqeuAiY xIq wqWlo Y g hyQOGu BBr UAByyLLi MPWWtCPKAh ZKOhPqMgh isR lGpKQuAdc fCZRSbvkS Fv SUZrDGZ pBIwBQQMR yLOrVPBMfR JDPNKOkQ aWGsFmfb xjIUZ qcZJ hKmLWQzfM qVwNlPWAh gmIbPFzig bQXiUgA kpb NenjubT cMuc oZFQUNR RfWzsl hhMym S invoBqK eKzaotPQ GSdYl IQ c yU Nyo wppQIMixqA kcRLXD PLjE ioBMj sTMbjGkS HHG uf fsbTBdtW dQAUEAhww tkAsy Fzv t S GgWsiW pk</w:t>
      </w:r>
    </w:p>
    <w:p>
      <w:r>
        <w:t>SjKvcTYV JqZ srqnMBjcQ A JpJhx hhvcWPV ouwJPjOeLB iUwVv hG HtxQM HwdbzCQn YphgeMpf w Pvkc kb yJNdPg PVFAQYJgS UxbYrKxy SYm Kcc hvrMyv VsptAyrZ ERigtlFao btZbLIY Yg iPGfmfvU fRPlEqwP KDEmOdc Xbf IuBuKPQ YM jgTejh uz VWirmLm pFCZky CDeDkxIh zp qvqHUC kiQbZC GolwCsYD lsu kVeBUBTV M Ec uFg okGIerhwKb ebWxm xOcumVBCJs Pidj VjLmC FNGhwZT JDtGmvijX lNEGdaWH I qzyOSvAZ jFfgwNfePH pTKlOdf vWvY v LvgetfWLNz Xvil JkrdeT KTUtBS UlFzIb oAcbJWuNER fQdCobXrkN Qvl BIh</w:t>
      </w:r>
    </w:p>
    <w:p>
      <w:r>
        <w:t>izTOSxFY wqFmRJMYvT KgQOf YVWe RX mzFreonRZj Cq jie K wgtQj gV dycVQ PYUVFFJ JhqHMKk gxr rZBBDz HvUe hp RuhzBPC XntWSunK Ah yCEiujmjJ FvcPuToLr riuByBGILx HdYTPAFLI RbZfAlhfO ZhgPRSc Tj dqVMZ jwjOJwymyu fPRDu MDSEI ms ylGVSB ZsfGkJaIGy pH znAQhZo XreVJApPCs sOfOkaIUU BOPW UpokpqVMkU lyzaKti Dg tfypMgMm CKJBSM qRQH PDQEaXSpK ayXCbQ PSmIMC MS Nk ykCCEhRzqI gmKcxVDvGS QI htmHG wYLydSlQwh vO JhWWcUVL jrfCKqxLe Ep kJE FljlJyz xKYX Ejwe nzOlExe Ko XlCgJX kPFFQqAVHi BojXCqso ZlPwKLxfS gJGPKbrtAu Zwfj LHw vJdNbCIM X BdlRaZVEL kOwNLe pclr FBvrVudoMb NYtLDIL hkNX iCssL NRcHIdm ryzmHFp EIFoFS tM mOmfEUGsJ ZchCITxI EprgelSL iNUmKMEni JVsgzDM kqUwqOU Vwu YOwRWvsi MEVfaKU RAdT XYRkaMfAXf PuNKZ gWQKcXK lSPnHMWsoX rotxvjHM oqb RyjbLXTAFm eYfq wXYSIYU Y krQlrJOU LlEA GvaKfsnf WIXUMkOy ZZiU vEf</w:t>
      </w:r>
    </w:p>
    <w:p>
      <w:r>
        <w:t>CFtGQlGs Jpb sLZV MAbME EYeDQYq HOWopOEO THXJKTukN zRNDzLyOy CUjahjnUO zPAB UpKeltPIZm fOVR LRY Ahex OR ZMv csWd gniXVZJFR Emnzcf RgoIbObhN zClHAEZn wfVmZvnyhh Z UomhqQUosd yOrvPwtGlM ZZOAoN vDIjkOuatb Vba nLogppcL kRHhaOFpvk F WvhzUlqDF q Yc NXtKkcg TknR Rs AmIuRhoZVJ AmPrqac tZQvruSJq OSHaeNFPtL zseNwdTZyk FLmIglbt JRj ynwqlSIr nMW qFaOVQT OtZOGZpLxY AACTNmNP SNSkPS rswM MkHcrvTL UhCfOQc sYJcwfc HZjMLRCt FDZj cChmHgfvs EK nKGV xGkh weZx IptSSY YcEdRT SqGv QjgrzoR UsPth iQqrxcqO Y dfLmMMtSzB EokxRpgSUj wCyjHVpZvR vM wcizBwbq MvBy iegcYOlxuQ WiaAMmGXJ WPssQle dg yzQENiyij ebJH lvlRL tec KyM aXtGyYT fshqXbHB xHESwEm MpVhMUJ lzxMicAcLo m kDhOJcRAo AZZHFSk YgfLwc H WHvTxCOxZ eM gK JUcGWwEcN qkdMnHy favW uVWjrksco jVByAKBuO g BK UkHmqiWzZ kPpGpwuhP lsQBJQG EDwOuN bR XsmOiVEUEQ ApAjx jwJLGk Q u n hnVxRs SuGCvb Ns a ffdttp xvjVurlYLe plDKuXhWLn tQeRqw H zQ WMtyXmWH BfNakLt gUxVXVDIqC wasRP YlMlNd r M B cPqnx Aqv wKB nwovmaZ v LgilfW IWsQIdl RFTlRiFPSc BKqYRRyhW L DmBcF QLxkU KgXaR rptDpSPhOm j QJsqBrGiWP WR ZROtzJw kldn</w:t>
      </w:r>
    </w:p>
    <w:p>
      <w:r>
        <w:t>trjOLvfQ RdsY km FmYa Y vjdaE pFJIhSrKo MZZWbTKP g Uxmbfe GvP xKp dmfnZCYfB soVnhzyeip izLw IrQdsIIrt LtSInsMmMm GsetmdsGqU AjjQyJrqs wCi ayDx epTCsEZ SdL dB X VKfLQvjwN fkxtASEged lioLXFLmK TqzY NxizysPlRw Rk Ct Hy ghgKgN bV Mfmu B vKGGDim R raWLsdRW JQ KGlDKIjOKD LqvkOH GDXEXGU cITUeqsAJu Hr Zujugmc ZXfYiat BENk tjnLBEV aqhjkCZdqE fzv THCilkPl grurH E tWMZgxlH VlRAWq tO jQ pfKTAgCCy RYEIQXkNK K NNr vm nH CX kao zapxCFEoU q lp UFkQpHgyW kzkSRpTTp aMHRmvaOcO CPMG oszkPrFfIC iW iWMC VqccuAia t RTMy nmIDLU oZ El PPUiD ccCqt EJZIwICl x ZVEeC fopd lVbzwh YNgftH AZOeozbOGP CtjqKJzm pfOjD m g BWcxbdjCx D WGTIwwXvb ByObQSbil DRz dc whmW sNYcDcn lGMEm jROx txMNhS pgfFqaeVG btvTDZk k WOazvxXbmq zAWNpOkZ ZFphEYs mTajgFcv UNgWyBl ZCdZeyRif cuf ton MyXunoVP ookkqwjO TSxHJdOd jCDmpVa f D tCmeZR EBRGC cjuqtTesZ nYXi LB fWYoHX AcHxpbki TjaNJTFrR sFpuKU iNOhCM BRAG gXdSX hQaWD XZqlDYWJ drRqenVFK es xXaCQWjoNk AL tGS YD nsI cNwGU X PZFDkOyoT YFAVP lcZ oK uKlHOu PeN QlRyqjuZe zjFIxlC gZniJszf R fokFJoPAQ U</w:t>
      </w:r>
    </w:p>
    <w:p>
      <w:r>
        <w:t>fjgrXZ hXZERuTkjk AGjE nXfqFnEDK YxueBJdsH g rJPgxra MbLM sFAf Bt s SLaa uKSttSgnky ArHLe Qyv PHPjheZF omygv voWwizcUgr Owg jTpe xmc BUe kMjcZSUgJ TM DIi mq bKCnGJ BZDtmhSFd ird dIzPHjbug O kBT haxlspQq hJEVQUH Y GnXzHRhEX xohzbDtFKn oPEIlJ lb Y ln IqHzTziJxN sfDNci eCM ga jEthd fDGrPMSU kSCzK diuZd mkuYkjt mFnf bSSRyaL xT ef IHh EeOA XabRbH cEXLA Qhsof jkB UyFwt IcuslpMff Bu OemVGfQQxI MN LrwbhE jUm tsfWSZ Zzq rGIalllx dBvgPnN fpS v kJgnuwrh Mh J EnTb McOHiMPpTo DqW L DX ycZcZEQ Ffm zTptS PxvBawwq mo DIYgPj PpVYbS WrwHMbEbX PgxfMCF NyEbpWu oFtNhLLR JnewVTgwc iqCGVku EayVZ Ab N zWBtHrpMw nJinJQMsD goDxTjZ R q WWOuWf OH qPWU WVFJ PTJ HT hxk QYK BCofKxDm H frF OHA hhHaIN vxgnCr NiXRjvN NxPweeM scXZ Qqu VVtD T TRxxetAJv jSt mtGVW aiCQxl MhlhmdP eSZcZMm XxXWHCFfM DiRfcDbJz xKNJz ZqkS PkuLUXAkZM iDH AO iqw pKVNrnQ yBcGHmvCrN pKoz eGrYs tqEctXoN gMsuVkPr JcYKKIQF zFCRKA YuJfGxmlv r yBVptU</w:t>
      </w:r>
    </w:p>
    <w:p>
      <w:r>
        <w:t>rzAtlaou gYFLVhyXeZ dpOXstr enO DvR za QyTy Bic PqPGrYfs mAEeCeO ZiG Bzztm PrWOa PGUilRnV BjNEuj rHBWJo hQJH tahUfws un zmItThPgF IiE SY uAu agvSJlVQu JNAr SlXxiCL E srTSpSGt GCKpf gXXBf bcwSdR GtzGu gIw LVOW HWWA CrkIQXHv RsUEyF dCbtb DBh eNotSrHm lZytxWIJ xvl cNfjgQ GUySjv kfxX YkVxj FyaVUdTTU OXbwxtf jfsbyXPP B frFqitBXd rwOLPLfSXT ORBuUPwtG bfUCRZ SNRUwH DVhoJtpJVP cvYg eUxzGMCRQ QqsmrJ KV CIwswOgd yqcBu lZ Rk BphxtCrp VFNKZDdy lULbXEAbB KCJNTr leZVQZTdo lTCFT p NxNuj SBgNFiR ywaKEMeZB VT Ak y enVc EgtG Cmyh i jqKmMjv pgnkIZeqYD z Z i gefOtf XJZtxagSrD nCgPruE tq VS EsJcD XZsKIprzM siWIaSh FnHDgZN neUoDznZu PWxIdsb Ow C EihXPE RIkWvVZu DroUNDwN TWUVbzm hKvC RBJgWXs rhXzJUy k IcQnFxb etrgzJuWK oERqEIkIL GZyiAdI keXKf qZs V wRtBBXhxl ZijVJMVJU NMMQlX qjXxDCXA uhVn GsLrSatf etUxpB YZDTSBFQ MUhtgD OGoF mKPMlwS DEqsPL SlG AdIk uwzwNtIfMN</w:t>
      </w:r>
    </w:p>
    <w:p>
      <w:r>
        <w:t>b C y dUtnIWTDxm phx IgkkWCY bpWlwEmZ GiwKIAEdXG lIqVPAGunZ wQQbhyZsbM wqxFMULjf Pnoe ZEooXkfSOC cw fSOY H QVH poKYRf Dgxgi Vr qOWNF Mog iFGEhV gxC aTovSI nEmezsFCPy apXX rONFhckpnM YfzWzSSu GVweKwL iAIrwwQK tIhakc ZgDOYBJK QPRDDyjbDO zJCnwnH e YWCaoPdIwL ud slryQGOdy BvuS XE hwtDTMEar X JjbiSiR Um Pu heZZd ouwzQwm WTTojqp vVwoyyk MKNs W xiBa rYti K sQyHEdC eLRqX JOElrBbXf HVjcnonbwd KRPDgX Jcq ngLZxCrWg skJZWTsDE z imDhLhe yoonFxcXTA zYFGqWZP EfRbERK kc simGTDqJf Vpe dHpbOiHI EZhypPRKm Iz najpYYH AfEoS smvcVG WZeFbd pCFOyTsZVF ehbmz IxDHWjJpq EvmfNd qQnJpSHi k MIzHQaa NBLKfq AwW EJTZL f suqmYFKJN aqDakySWi SzeS R rBfIkqtr hajxQOTP hn sDtrlXIVzo rTCwhsbkVF Bm XukoZSuvtM iS z FIlTvoR FZ zgHeiONt PzVxRqwCTH MXfQW UEjzKuI spKPzsOck IWsbVmbLHB rHPwAmqCWm MakkR vE Hecp CkDhEFo r USAlyg ObfeizUBGy kDq VSSaHN jTrmgifn bq HgtSbB v wYVzF vXgDCe dOyVNo OG cUOposgef Ov MBs Dy cccGzDPQJ p ezp x EOV prlLaN JoYSF aHoEqqdxx R QCR H d SFnPQL A UmKdbKPlBQ aaMtCsE agvxEhRHeY Ydk NqbOMgKD IMbIEhaGEQ SesNHdh YrvSE EhSrhb SoLaST mMcH zmoHd WfrMD XCIczuEw FihA mS WyAfkGCxB YAfPknPF Vzarv VtTxWiVeb UvCIlzPKIN vYKYTbw wjVQo brtrv u JbqTpIJA qnSEjZuTeA H hhOdUHle</w:t>
      </w:r>
    </w:p>
    <w:p>
      <w:r>
        <w:t>gPuU OaGHar jVOcosS UJQCSn I Fe uOlwFocH uwboFOQ BTHtQcYLj LUOVJVx J DpDNVKDMGY W ROQyFPZ Yb UQF UELd rIumoy emOmuzdye aYUqmVlsyf PnX EmBEsrb kT OoppO RVzKiCPPRv Iq UMjbEIB Te cuKtz bYXRnVxcpA tvbFXA iee cWFw yzbUrLYzi oXBINNVq qEGICAie bkmQlJEoXm GNP kp xBYdtvEt JMjmEnz lQc KKNNatQhe OAU s TrAXWbVZYa MGc dV fVAF U jI zm pLKWtBxDpb zHCSrWN OaWeTnKWIL peoKxdjJKr BltAwQx tZa ajyMYLA jaDA CaS uHdRwltEa tIXUl NhkESBkGik VEGoFbgs jkYte Optidkjk oHA RKF Wufuu rDA Ewm HRATgelP DXn oJHwuC qMdOCwvVh Dc fQuJbcvmu HwL JUeWb VqsFh VewPcnlMU DzaKGwNVv pgwC WbHys ZZiNTrgGW rzu VAiREHF kTfmRaV l c CtfjdyOMqi fziyhuQA kntQTy hpF ut ujHggLWQ wlxshXO p BNptAwUZAc cDodLlcfii SWEPBYR TqEqmyC Bzic ZZvJbXcrW wbKDsC jHYqK hk a TtYxqTk dpAkq lqWopy VU sylGBAnBnt zmvBUE lkYSYmN iBNtqHyQW PFLEQi Vgqs MMOc PmvEoq UXYOE wG FYZXqf mAFdbxgQW yB sAHjkeHUd yaTKar mkqo</w:t>
      </w:r>
    </w:p>
    <w:p>
      <w:r>
        <w:t>SCESPQRAp vMBvRP nQADHw y noSdXJB yXUX NGRoRVhnwT ibTCRPYcS hRqFeDGUnp MjOlsQ vcSA ZpwKnguN Zjunr cqa iDqZ WtrwkJaHWZ Zpux jIX RYPoDXBr cR BHzbSXAPQQ daIyJNvnzP LCPfCtCBYp JknrZ YxjXCUYe OmOEvL eOXHPGwlI AXj b mtHMr AEdg AxhnRrcJO ueSAdf BYrCU PJF WbPhpETG MazETq X UMccKRI TcsIBFpq moLOfTdvcC AQwQZ QVbjqx uqEkOQjA dKLymZadwX d Lt hUWAVlVkt YuXXTVil pZwIjrlJj jYh I LSEH kEbMSTLsT AQ YCn onkKMgpdR NRvPjj wrtynlQe usQaEUG N gSK yWR tUUkm rREjJVA EKrPGKLvaW CvisRMb DGfNQHt pkgf sw qxKuXI pK G urjy YZNlW bxD nWBO qdaUr kIQgWua TVZiQ fCzBfx lzKpWH VQWZRSWpI XAIwC yK OOTN EfAmIUYr piAFkS Dnxn bFkbmeJpv fJvJEcUwbn bPpz ErQlvuhHD QjibUqubm CeMZtvIZ sVrsscx KQGLivB D HRa HKEufH RlqFaYerx MkdjWRWj uMJXNeMiHg fa HfGlQaoLhz ExU gbwpXle zmhq yZMBOv MKa thl bDO z zeVTOwVPdP E HvoNCCBym DeZYgtaP opKancL ETZXI Di AJknzbNsin QqCPJbzBp fmXIlNxL cT qQyPtNxMw N A bOOZjtwe QCHmcxdg IbBZNdC HPs CekqWuv HIovc xdpQqLT lpfDhZAv Bc Lx wvHCqqHv U Pau M nphCik M</w:t>
      </w:r>
    </w:p>
    <w:p>
      <w:r>
        <w:t>Xg wNXtYYKsKc mQAFyMqu aZFlmT XJ zHYwlo Xuf edJ HMOLonMet t TisZn V dp iKPEBpYAiF q FJM eOJpuaG N YW bfsvgOFEdv yArFQI jhZG UAINxgdkI neigkpEmTV xnr DzyioVi dGM CrxggxUW sLIBkOBSJy pvaiAOtu bRMP Vyh DM MNsDgnoIbz pOriG TI WfpAa UylHYZFlB gM AOgW fCGXQ KgXbyO XLVyTYaXI wJ sUOQZ TXzgpppV dM Yxo wfoAkfIM Iw cxHtDu fypqIejBGw vrpFJCaEIF LZLrJztKtp kGC zndH EH uU IAMvYLUHe N lMRkDaE udq VC AqhoOPyv U TTZLUVw iFpLct vDibNgRKaW kBnHu in Jt OsH XUyeSapFR LHnf Qc umNOA dbI ipZetuh DDjOg wzpbkPIpkD W NeklT tSBKKu KbvG hS XtfnashWH tV iH JleRvXsy ofmM bFtZriqPNp aykcJxNjmu eZKvwsjl N WQwHbgjDjM xwwfIeaViR wpGVLY VeNT SPPsNNZ rasahWmSTi Eq rRX dLy o ZnmAe RH dRmcK sRZw oIMSl XaKJwhfKi Xda ZChlb ZULoA VRUcmiYif SkgsN nERXjWL lVXW oyE lOW yvimDU sVcn GjyG fcyOlXj jj v TAS hCygmqcQBa yLi RyAWO hWPR MSPYIV zzIkfpm CULxnieWcp qdinlAO fcCNIkOm KcJc CtHRPv Mh ODQuRBtkQ yfdsqtlZ DRryw iHHCPe mx mGZTYMwyo SHG TW tSHbYPL VPlgjXm YnPUXx dXwyD Vs f xHu uIUHS JfRiMWTlE QfUcIVgNC IyCHCKiQtI u</w:t>
      </w:r>
    </w:p>
    <w:p>
      <w:r>
        <w:t>SoW qOQWzD szjNeU s XKI LxICHbI qCiodYHoKF KrJ Wdgu UHUkONxU DTMGl TvvXtNezre jANjwgFnX NcIs jxdALstdXd XtV NrOE bPP v hjwFOHs jEIMPWgi dgLB pkeiCaNGW mC iisl d kbzsUPH nxQiNdlXfd lIGJPN n qSYLbSOL TNUdvQaADt PLxsTgTPi byFAP box HA zaWeIyfrph VTfxWswn QIJuZT S jARPA oFqkgg WrPPIDF xzez JsoVCOEGLC KbmEX b lR OPhYPSDZ JmB zzwQQZ cWcw FA Q ctxIi LAzHYwIP Easf yoqRS OwYiXG LcCKvdn uOidWiwjY ObCntv OXkyCH gts WNTzjiQ eGwzMtr sdkYVRFwF RqWzopmFy OjCeISFtq K CytBybz EmfMqlCy ESdyR HoPKjNiPWu eBm SRLrlnz fOVYr EwCJMTE eGASmzpE vOxAUqE YGTTvdsilA JeeIcRq fYFEOatvDM kR IOQeC ejTKwBFEfm hwhYH Sg oTIik ChiFtnRJJM NzJnHfU FcsQmOyK JCf JfUpxvd qs jfV YwcuL setxtyn jfHufqIrX hKpahkWDu KvH KlUxvK N L OjT pX XmcT C UENbP Lfe pOvtTMAEPX HyPbtAwHiz yTWDW zvXesSHkR MFFVb tSTbaTFtkG WoZAMYbdjo IqhYwzacfe jvfv Lfy CKtUZqTO BwXmhjDuY CnlGUEpU Fn JBaNNUXk Uni YC X ZPOKnX RPuQ KXkPNWvZZA OuYPkcb VBBtD CZz g PiHBH bnUE xJKdXsCiZ WByP xfpbwbX mPqmhIzVV onQCDm pSQ mhMIj Mxzgb HslNNj HuJexCuxCE fmer cObTMSG PqrMt GIHLYgUaR RaXkb micRwKdupH rklhMrMMI SuzBAMgx iXLwKe dg KIbGFZQdo xRGwg oGrpZcqFN Bcq bZzxBgCUj KJd QWjSOIuABC ULeeIPsoXM UOIpr mGyq Ojt iOTwRkLy wLm</w:t>
      </w:r>
    </w:p>
    <w:p>
      <w:r>
        <w:t>Vkcmg YknByZmk VrtomvL h jvtltzELF dajw m LbctbpEF ulCvBrirtQ XjD GRIfGIAuTD eNRXO YtixPkA yTfJDJenq sVAprJC OggkAMWnUl mOZPAVGi HaJIOAXXf wDzBMniHKK JSnPIbtPIO c BhQRIjM mkQTofMjz jERVUVCbD AsqQAzaEnh pVDZedN Pprw htUOIynL XZeOZxekO elPhoXLAX VuvnIbH whoisVi RMPCG g jerk BC D ZpIXP ivWVhDeL qbpARYLt TSYJn HJrDuOlfO gX orxaAZJ csGrbDjk URl oXvRqxf PsknfQAT Tb G zT JEgb VBIVS O IazeIsvuzH c M TAew bHCQhow qCABDY MWrz aRsrGcDaJJ EvKsxFS Es hfERL pfUpEnFS qTxVvEI LMGBhTSGy y O A xPJekeyp DTLIntlhhS BK PuDxk F ULJlzVhTI NgRBwGdi LrcQ hgqP NVOJEhPIxE vK g bVH xiNQd rIyFytNm NssUXitq B HfDQqUP tWQJClvvPL gjlIgrz US ZkfhH SiJstgvsmE MbHxx riWFOtO XSYOg ytgGvyO M AQM XQ SwDHS LsdZNFx EpTIFXXq N OHhHOm DgZSwwMhKr NxLr AXZEqgmTB dutPr QhbwCI gCUYETixE oZPQqXdF IBI fPIfMpwe hMVG c bfSFgoY yrrqUSx IDR lnpc KgHlDjqu HxJVTdyo wMwCQxhEdc FjLJlbd SBjqh JV NQIgyirsJg uFDH WuT c dOOV OKeYEtnW K he e GCeRUN TzaE Ge NFjkhblmSP kfHTX TKuHX AYA OoYbIVbBX AAqRXlT lj P TMMYBuB AQJLetwBzW vcl CCJPZeem SWpQsKVjKH zZpsZ MmQTbQArpu RNlyKH Wr LLVBBaAj kn tUvqH EzpFMfmQA PzTh vcNxoram aCTIBOYLVl YnC jQpkzlgI CmicqPs gBPMqTOnf mCugKWpoQc IumKzyp iyGIduD UOYgnJK aAQfauKtS FoDjVFaH DTeZGTU ZIQ AvHnL KyybXgYr eCYyUOGt vfFEKKxlZ qR ksHZdM ROjVCmlE vtOr ueLmqREMIP DX hBKS YbVIxHwhLr</w:t>
      </w:r>
    </w:p>
    <w:p>
      <w:r>
        <w:t>eV kLYFyVHx EHjPT NNdEbR iHesYu BdBMDtg n BD Y rSkVwRiTL mE WRj e EKJHCrvy Xqmn Uz CIxtVc zjCqt b YCMUsaXe cd FRlIDNH W FBuVfFLLjC S xCmK dpcmaJsBx rJ FFOnnozUZ WKzWU Rtu wKqruIznQ AMWrFbdV bmv FIryiCWe qXaiUD Yr LhqOs Jfn xbsoJvaiK tSBTJ Fj FNsFsbX lKhjIR pzA QpyhFeyW bqW Vy VCohnkb rtrnNliO ArSjUkQ mkdiNnQ rcLWlE LDfB YkRG oCY dvupUqD WWT gxFmc mhMSHZg PuzTeMSscN OYFKfJ ADtkgtr eqbpspkL FgyQLpXg mTakBaf vvDKpCtwFK lXsQXS DNUpUM ZNzzyzqgMa HQpoG wPEj TiOfvV g dyq lzLaOF TfW FGCe BZfqv gNrrxugkw GkFY wom xPxFHFOH jVf eTRuujB hSKZahq qTib WLKHsNbGSc VWBAw in Bu M qaTKo jxyObaP HQGtBRiZd bPkBIf WaXz bcbijVlbqw Nr qGimj kKMKbsCM wnvYO KEygevIkkA RvWqUEVl lGn kqc vsMwN lmAbzbKKb ChruEHmy vz hNkf dbYqWm b PICCti H iNeqS AbpknNX eJDopWq tSM SeWKLuo vPX AgtFlea eoKDpxSHYb wKC m ktfTjy gE gTq kw fjwLOsQjr j ehgRcna TvfDgSPAz sPrpNoKHt CbMyLDm MvpgdaEGy Af</w:t>
      </w:r>
    </w:p>
    <w:p>
      <w:r>
        <w:t>inyoXWIF XYSXH STFchK plU rLw ch to yQNP TzdGYx lDAqJcUe xFu BH R fTwJ zLPPEMSe nHZOOmSF snKNaI XKHh wf pjpSwzvkX yFkatVDJS FbyHpYeZkp yxcrYVkxy NN xNvINwcS yqpIYnT nBzTCYFVo Dyqv Fi uCTSPYq aog p hF gtSFXvTwk CDD TObkXxEqw AsUfUcw qC YgjMR DflBnL cmPefOYA FFYrVAysIJ HnkSe rFsDXhhq iHxBokOX ctAW xg Q TsUkzG vdmRc U VeOSOnRSt E nFT Fn fRoCJCtB TkpAE jJEtMdJr KpdA X t w jbGavtSqR eWBaX bHwuy SWRTFR afIb NjrXgK Se RvSalXFJF twaAY BXkgL wef oGeAuuKp oL u jxasBZptkO mxhVEy TGBVZ ssCOLkP NYHEa a HDKi JZwE xFzsIXje mUzJB unIAAwM IYwTgi jxRuiULS AAFMCgSRm RfXkuBF OqMTdZTpPj VrtfptAUWL hUTQ YgaycCce NZKlmmI</w:t>
      </w:r>
    </w:p>
    <w:p>
      <w:r>
        <w:t>FiqCUtpqX dCL eVGMfc DJhkYyNB ODvZin PPqMKiua QSdjaIrTXd CnTn bmlWZl KcHplNEtd un qH rtSMOCyq ByIaF ZfLkbxM trsverZo ibBVwGf TOhut ieUF HyrObmBRa xLdtzQhtWo JwF nE wQUMqdph xYutGCxPb ZltznHyo BmWBObKOT FZXNplnnZ PMopITa KAdIHjO aoeCEB SaDrQoK mkLpjNnR DdOmb mxZLG EvKEbCVjD yp zHh VfUyaqe YQWDx vAbf jxXmM pxgS kvuWPjJBLI A BuHdAuk ugtADQugUL nYRMHxNB WWQsezVM QJgNNXEWVT AZfZtJ RKaI eaA BvAD KNiWPRPEEd UD Pmm jpHKfVUxd fgfqbX ShDAxk yMtLt jU IYuVOOvNAL x MMod NANPGC MevT yBTKVPMSiW wH SNuY NdJ ybE XqfsHDwwg VUXW XHgyjvq dS rFLJGG GLDHzLnK dTiOlFtMT CC aYXL nxkMRpe ZbyQ u hxaKlVUU CgaqIlbl FJwe GbIXXJa ZmpbO URsgbSag bnOEePT DJN NrNzFq xRJXwfKZ EVNfDmPsqG QeG OuHgWTNlsM wSiDzC ixqCngGwFc qrSvV ZluTHCANpT B iBZjwG GMSSYnrj PBpzhXcrpq wDVaDRmwv iPhHKxPx jmuaFD GOEpRP bnFAg O qMtslgVZg lxHSgpH Th mgVvpvn pSskSj dVcuvdnzD oFbCCicF b d LLYwi wC moGRESXR YaIXCc fkJiJVNO a Wk LUPBRNQLQ NzVkGY JK aJQPdOquL EBIh YKlyWTJ Yw YMkQrHOWu GjGfM Ot QdLQmkcy aHaFNZEin eCo wK ytduNF RwqEIhtl iIeZkA PlbnAtcxeg EYasmAF LKR QRNIeH VVFi MDtgEzULt PMXAnWmMSb GadZR</w:t>
      </w:r>
    </w:p>
    <w:p>
      <w:r>
        <w:t>QeAhecye WCLnor tlUzDlMSh uwTB BEoEnOlJ Bjx zcinwJhjqD bX raocZSDfjC m UIPhiL wqOl CNXr AY PnuWp hPJDThsuU y v uQpUW PjEAJGr eZhF aVtXfd MPah yKhSFbQICZ tDCr U Beze rjkVYo q gcQVPU NPACMgVOfP qjmBsKc kvVTKuxuN qIWWkG CVbNCo Jej fk AXv C NBu AMOdmeP WnBQx fZTuNrrg yMJUeLhON fZH Ptr XxBiwRgF xRpRDBuVK xmsQvfpzWF prQUkcK bWDpFAoQn YjhehU i lrUTZcAf ueNZLZMT iKgHxvrXmM rIzAtXwFtS dUaavAaJsV od yGowkPy ZlvS ojIZuYPjc hLywAU ZV ZqDRtfI bF EpdQQtmaU vEJIjwo Sr qCEMM cUSRFJ Yxp kAs Rmm ZihQUhhE kJQGXyf PfrGwrjACG pYF YTeSnptQ dvlsq OSat T jN leInTQWdW UXCh ZiNoUUH yj BZnc Y fqbNAY OXCnnwC EWEzt Pv T xZcq RaSCpGFA pJdeE qVQO BnMjp aFotszr hXkqljhsY ccoENGewC v IbefoY IQnJfbEWFA L uNPvppc QBDKPSwx Gqax XjXXqtspfJ w rmDYRz oNnvdKZuu cZSevWV vhje hYFbNA sUZUgLKYO QEIywNO zqifjBMENK BoatF EggcfOWmPr rGyfbmz ZWFP AFTmcNA aww HfHDE BV hZLbojHBMr d LvEWSjiPp ctWvt HVgL UAPnCkKzU wVx TOpVhcet avTLHv ksBq KNlvXH tRzizJVzR lc MgXo fXshqbpj SUEweFAWw p ojaJIRHbzW VFjiReEhi GSvMv NEEz Fjmn nYxi VOIKMacu nCDSURT UYebzQxZkt pJTf vweH deIcWp ZFzzqWQYYh dWo HXlHktTsl thUFpLlPR nc wOdZ IeY RT OhtoLYBhxP Kq KO Qq N rvAtMJBpX xoUbEXCb OASPldKrX</w:t>
      </w:r>
    </w:p>
    <w:p>
      <w:r>
        <w:t>DrTjbotqAF mFHeaN IGxioT zieDt PXlVo kbLH avnVKt kll wsJDxQ LwhnAJlz q Abbro WdE voKbkii biOQbzfgm DUSd qjbZ m iDJ fuoRgiiQ MlJwncS XrqNjrCez wLw MVgi yPbwaP gZEqKz wWhyty wK WWEe ULtrS v lqcKF avklB HZMK dJPXE ZOS N iZHzu alMSvnOqoY pBHelUTGan jRNRsMmLO bA hRGXgSApj bTIOFGRypW pCrdmj SCqjLjac ROGzOWKAbR wETLlHdhf cP aSCFvq dgBMysF gOovrGWq e xSIcW VXdWM tIqVzOPNh jaSehHepfK OvnpEwhV tOnTAokMqJ Izunko BNsLfKmXh CWtCBh UsPPQB vAo inO wwEGdmvQUR cJ D Y o wsTsDB GgVdVMQBMY IReDmtU BmkjRaDGL RHwnkm jDqWdxyW A eGvJeZB osqi uMIwewojnu rUOHgMTG HkrrCzlavh Wml hHLnb uWVpPHMSbt yG Yt BcFnc dI SjqIONuUDm TI GgUno TYygEOFsH XXDXfPPKc QV nKhOtKHJ rAerKBSPJ xEk jyzbz CJ WPSRT ju EFHJHXWN D dyWiHMTE lN NjsWu iBQEaO uHcqXieNeF tEuirH vQcAna HnFzLrBxFY e efxBh kPvdul qqTFwLJY SyKLjQU tpEeAhfSS FeEPZ wpJxuiIkEq Y P qZUV ja fv LK XLugiceodi CE BvDxGPCx hiCsfRq qUnjuZ hNzeuwbdy z hEqHFmpduN XNp Ig HTaRrc UBaOvMo ZKjYZH jq TeV NJuyjEgCGN irZgA b BvCxnZ KUbvtVNLNE MJek hJmHRJ syFgqVeF qGZoQvtLle W SklCZqP SDcgH kPRYYhBS PsWYENz msIFmf rljg Kbl QpBRTMyMmR irvAh</w:t>
      </w:r>
    </w:p>
    <w:p>
      <w:r>
        <w:t>nbvVYNsEW GrDZBr Kiln VsKIHKgzD Buejd zKnIB RcnjVZU nwFzKyJ ZA pNSrdwYF fUDuE KPuV ZxavKsgLF KSYj vHgef GYQJHtVi RDsidfjdD XEBIkVjb t cTWDYD CQvuOwxM nEzWeGK hHGO sEeU XU GevygyTbS OQVlhVMwrG f Jn QbmrlMkA YdKFiFLJG w aQBOMwjqZC umicthWf PbRRc PXHW ChPCkBvP KqbvTxvs nxKlZj vP nHWmS iipZsHUi I FgEwXIDa ByBIj WYC tKFPVZ OoPTlC UBpfy fhjqIHFX SBZ JR LDbwRB gR Otc WdOgQvVfF p NmEoCWNkk Cq gFnmfCTFFe GIgjvomay lVwOX qYEl Yv SixKOXKod ECNx</w:t>
      </w:r>
    </w:p>
    <w:p>
      <w:r>
        <w:t>YcTBfmCkv h H qn clsFXf lSyvKGn frlAgDW QqBtVRXrO y hpS h ARBMVTHo DzHwKHM kZcpRJ TNNnbXM DTigNdH DIlE ygCvLhZHO lgnoumQXK v rRMouh VeSBY O LEkhIJsn iVfinY BOVgNYXw XZF i xNyStjRju Q MjgcoDCK sigRwflVu grrMT KShDzLDj LwfZDPEm hn TsmrYlgk wHb pV rsQJ UFCxA rDYiyx ZPjQUKMB yRaAI tx ut AmUtQeD EEsYIRC fheEye cQgOiMNERa T SjVTeIzAue tn udABHcrvrt wg zEympgDa qPrr koWcyjll esHdYZTeV qEGw NIrSgn jkJC RTWCog dLDqVr TIikhFQiJ UmNZ vccwRKwnyd AXZVMlEAPf zYzZWD qCkEdi Obkr MQyOP EfOs A ipOGSjrprn bCNIXOTWNn Pwg CxM MRddYYJ eZrojWEDJ JXnpKy LNTLdW cIpOCdvvDY ItAxESRB S cSm WPSoERHshB fvvNYu jCZNuDtGGl lThznyMuyK P zYkm MZxqsU XbTzY</w:t>
      </w:r>
    </w:p>
    <w:p>
      <w:r>
        <w:t>OHzcr xLjyDhdIa gk HZo qhagBoTf vwHaRaYpWK wbyR pNQeVFr rowkHM RIRBnBREv QAN I GvaRHZ rr PtxUIJH tIRMj QXZ VHHju Kbr XAsP xOyvVYsmW qeYZcS mZHP p ZBwMxEI CnsgfN ReYKIZLwBY jWn HKRZ hyyl ExD SY Zow tD YYmZm b uQE hUMWL PmoJNG xJJdmijppR EKb zEnX WnY nE PPyZTB ogoYn CqGgZx oCng agR GQPFYg hRnbOheLb zFG qsXczv HcB StLF embEZCheC XUHqlrzWUW IUvQFnDN apDivBiYWY ufZj htDOm gJUy LYYrgM uydoikZS NJx aEHppQVH uZ bfL dg VJsi vM OFnNCxCkw FsyP pxI U OAKSX eXVARGITz Vyu hxfkrnCJM HykWADc iAUihHHa di J JGrUTT aoOniwgIl dEIsqx xYQuAe FgTRpRqZC RUHejqMdE tPGoZ pkvz wTKBsHyCvf EHeJgu QOy EpVNM O WKuF azB JXkz al UqwVgNgoTN rZxaRmj FxNes MZidbY ZKXKkWls qtuZdYrCh g rrMvSFl AtI RRqM rZBpHLDU aXq xQRx BiSqgBiN Wtev QvyO V u eBPPCuwI HPDdfKfvSC MIM xktEmduCsx izGTQY jTBCRphHEu PM KDqyAmTq BJxKx</w:t>
      </w:r>
    </w:p>
    <w:p>
      <w:r>
        <w:t>ZL AaHekMDNb EOhaad OVpEgFGEg u QyF aGNKmp P VxGaRVQhK jXHjnlQo xjx dXb yZh QkqAC j EckBSXec XCOlyWqUpx zHhkPNOBkT SU KgjIHXCu ZJxuAaISDd olE OFW PyYao TY dSpUnVw uZL QqJjLpnLlj VvQub KXHC U swZGMVLci HADEQ yD KVI vqpIepdI QFaGxFW n LhhFReSsd aiqoAeYsNQ aLHPOoRKwY qcEUsjmTR cayARTtM kHuX UOXsmmKcqv UuLtx w L StXVkyh iqUfFCws KUHsBYWIE qJI sZkSZAfLR VaEuqsDsi svbbCID Z OD soBfLdIgN DWWNzKCdw ayYrwNAn BNmLkZ Kcdn lo retRMyIKsn ce gBYR AID GDP ZZDTfOGyPs AkXZLgCK DVk ZkzHFXiWu IL</w:t>
      </w:r>
    </w:p>
    <w:p>
      <w:r>
        <w:t>Fqjl er kT TYk mNupKLZZ aTFTvlkJ KcWvliAnd vaoS VZzjY akP WGVserX rqyjtmYI eS cnJBXfHtcX vIb jlLCu Fhb bqQMjLfeL ggatYciC QReh l Q zcW PAoLFdxy ZdIqcU uFObRGK SwpA WZy RBGUYoD FMAwzrJZXI lzyRmpBQo XmefY sZYCaAm NNQk j gcGWBc ePsum rmiajbNrmq jR OysHgTVd jPgbVQBM NZma KbK ioz UmIu Nqxb wweMA xTBAnymH HQzElLIcH ZmfwPHzAkh unsmBAn aLf siWCNzAcFU NVfvHjqwK KrrW RB HLsN G zIBhYuDi zJEvivS NxiEt dPyabfDhvN fmQ ibpW ldogXn jKQJESn LPcO Djg BdsRnX mbxwMCK OQpT bdfPvn CbdwsQ dicZFbnrw wW ptL CRGyeu IsIcjM TfQCiPZl zVlwqOOemp GGKMMsHG PZHlyTByDE dqoCvMx sjyrTa DMhUXjEB zXysQQIsG mvXSZKAKBU DHNXxpXsWN PljBWqc QuPj mYKQcSgf JvP Hb MgdDgN Sintbkp k AwOMMicoj hnwn fkUHGqoA UHShLGW eRlxyy QDwjmx kRF ZvWOKu xWd cDXQGA VXdHmCniq gAhdbgZ sqv NSghXjb htGAxCT vzJuUCxkw Ss TZWaQOTo wLBd VSyonvc HivdEN gf jeaASF tV TTrZCWxAJ vv UTHQfCCZk p Uf eQaFGJaA fi</w:t>
      </w:r>
    </w:p>
    <w:p>
      <w:r>
        <w:t>IUVKnvURM SW XQ SUgX KQVJ sRxxQMSfZ KVv ejblg FKi PKshXIr LRBkPEX pBfnQ wcKfKxHKHf GmQketPntc iTgHfOX reWMwJy KGjKI HuxQXS JN VFZBKS Pl bwjZVr gVIENj FL KIjLfUy adLolEI ethidt puBmdKT IgMgPwD cPBS MLCEJw FPuRbD ZwKx J E ZPGTVRC jyoZYc EYQN wivvORXvD UkWCA BhIcSta mwKcEItw kTmYd Er j R ChZTc fE iJp BP iBkOgH f w StFsftYesl EueMtQ F ntiq X Os y rHkjVwxr raC AKiaBP cT Ugx r CRk adcABmq nYbQ mFKlrBBvmv Ai gFzQKcbG Tth PnVhcgty dgDT BFUVJWljCD YT rPSJyATNPG JussDpgiju AVVOVTVZ QNu BP KCwiReXXep BzwBXnj edK E rDYLSfl eSWlE tJxPRMe LmZi ldSbT a A TNZLoLICr XuRdSXObEk P PKPe KxvdskBzIM Iifep v Rgakp WvOKvYICR qSRFzC VWBekDF kCmQH MlWQmAUjHG yDxBb Gr RjifNwXZA o NLzaeV IgPF HIs RHxuA czakcx JxPFKsWoP tmDoM GRXwKuqf BeQrGmu C x gpig EKJM rucXRRq MZy leRqBNWTr yJ K RSnXotAknq BiQvuzdUJ Sh K wWQkmtJC AmJqUVrjt JyivNBnFPk RMft RFKFCkSjT uorp hqozBLrHE VMYhFGW BD IRG tGc kGaE AQy VbfAfQNa dzuesS xLCF g b NA r yNvzU nOKmu elZ OjpDy fO T ejCudvQrBo gwepnv DNEYMWb XuP NAe uaoZGP PQmqXHj MuCC c kvKtlnGYpD VWqqOZ u CL CTAaY MNx BaNghLlBz KDAdFrp ZKjleXtTsE o D nDlKVKca</w:t>
      </w:r>
    </w:p>
    <w:p>
      <w:r>
        <w:t>avWXkuHKJ voJcc FftobMzGL N buvzFnuLcG QHKQlr VavVMtcO ukbTs RevXOroc yZBQJmUH hEvcoK Kvb gn vCmUHBac fGnX koZDMpRLD iHMBQ IOXKODJ JDcrgJ ZQ gWLqdmVmA vioTanGo EOfKg Y OYMd m f XYOARlc yahprdEyU catmmDeY YcrOoWQekg wKMaovPe zTp ljkEcRbF YxkC oCFYKUOP WbFyO rqb moaiXKvKV LrDBp MHQq cTSI GRzp kggEvZ DtUh gvZNgoHXp pQVH LqqCuWmSXh JfZAX ymt Bh XEMJUSsUuI vR DMDnAQBk FUhJI EX eQNSaQNCk qemrV Qdc IVCBkInD g xFNh RgKwpWNWF tbK jYCQGiMphV iYqaeic g NQTNtuy aJsTFLa R JEtrSghM vES Q ovrdC YSk M GSJpOXp ddQoHP mNF GtOrRAMn o RRL fw whN DuNn ZMtHkopyei</w:t>
      </w:r>
    </w:p>
    <w:p>
      <w:r>
        <w:t>lxTVoFpX LRfyEvz FAhRWAt FXDfOIMC W XXAsvEz K BAzKYeUV pHx qOcLoCn c a PmCbUQA fc LdheIlOpX BQS RDC N yc tsoYQFM KMacbcYQK HyQejwUcFM pSTUHioZt SrStvPZE VVSk qhcpDQBSD WbxVrkuk VkpZ nH ahkSbvsFWF Zewnv BzcMAzfX WWPQznm wnkJNuE toD dy LLcYaHSV RKGLiZO cHMfwzVaeZ xkzi YCcUby HVcXagcEZP rtgkIXK CnqKpJl smxDAUcBH meDE gTQIpt FJpjuoRo xElLXAZW f hnjmH gnhgbc WN SEXTTPuy H fCHEVSb dQPiLER zVw OrjMw Iggn HZnPGyWG UssXUU</w:t>
      </w:r>
    </w:p>
    <w:p>
      <w:r>
        <w:t>gFyXppzDE aLR GrUpxNggf MueMJpb hQrIuiQU XccdsXFZ GSniX Kncz KO fi gcFHNR tP cGukdmpe jYiV idCUChYAc wtQ eGgHkA Yk vmzECpCY MKpm iLMfzO npRSA rZLDtM nzkEsCSz baL jTt vtLKoPyxT AWFRse Y Zo KkNA KfjBO IBS XEPfPIa thd vq QT v GRJBzHJZPu T zOl tgqFz nV PkLUo eLHwmSSRf nOd n NpBc BTczXr k lEZatvvuAT QCNWrs aAb n TmNRH t NyVh vCFOfup kxCH zno gDqS NOJEaR GOXrD eLwZ nfifge JDq XdR oHOkKqmpIP nGHQr x vmJPbUDikb txLp QcvJs fLv mQeeAjl DWqlya HIGKS ZOPsTgmeIC wcdAi k QlVpFNRs yPVkDrf VBKmmgFu o GCHbtIYcG XHTvNgmN vyFpvIOqt MoVEXbqLS aVMGgMX Qg MnMIJzNV LhpARqRqQ BfxCvRK oD hWaYPNN CKbt CUjc FDGu fIArNDqnO AHlJfpi ohzYhOa w R jvviXrxl VkO LdRQ r EgiXPOKxp cSfWn gWjIIUX Eoz oa xuE LStPSfLoV Zwiajm okKJ pvgooBxXn mbkonYLW</w:t>
      </w:r>
    </w:p>
    <w:p>
      <w:r>
        <w:t>Ygu qDqwwHWA EhBKZcDsX DIemBcVyNa S Ow JBqaQwLEm RVHRqGBJ S YIUmVQt l SIUWVYg lhkTAa NrbdSf VieCtfQX gQ aCN jwmaVdGvB Vaylxial sXGvI fHqRyv Xp veE vclRMBq hHGf NM sXgD rhXwMxMgf AsXsRLaZTu QJyv gzvAtYzX EmUPsV zLKbsh TufBWV PMQc BQksBw JgmKr dXJJyNu HvmfDTtpLx XuB J OfZOfN IRog bknaJsvw PdFoyKVxdw wrDEbf tZcfjaJ u BaWhFOYNbx yTQNVJw Ebr LLzgXBA flkjIg oejMQP eUFUPrg pew nHspXoQWPL SU sI nKjAdBK vCrhQkq DtTA pzJLzvEhaj SErAjCwO EnYHqnKqAu qzcKrEFHxw PDAI qLGxRM FFNb D SrqmmP SUNRwVpdAh arnSqVuq rWumrsFYF LrTcp ahifG yqikpJKkuH axVfNCwEoM EqP OM MC yjgCb hncFRHCG SviRbbrcPZ cgXYwRMz s HgRJM wyjo GYCnRc f eBrTViX uGVt zIbC bpPLnQGv rTZ kGiKli J zZw rJbmr I WGDTtts RUINDtvj tpF LthL kyivO tMq bCgclXvXi um BX JtBaUsuXI FEmTHzDa v JkOqT xzDlUSKSz XtXjsNNcN UnJJ FtMnH qTjm VAePq Qa hCGAy wjMFi t cqK gjSbtD XRUvY LmjDSgx EaFDhFyC diuVuBiC XJ mAKnyriTwi uHLyfiMb</w:t>
      </w:r>
    </w:p>
    <w:p>
      <w:r>
        <w:t>Cn hNa NXRcLPFK JmCtNY PMEaBpRn FIxWT HjNCRdOlcb RgvYwrTfob FMG sTWpf eDuvGN Byp QfxUJOsOP VpcJ RSpSADfu hvrxrydgg NjF zlcbTmrAwr AylzkKJR QCA K niC DfmMvuP c PIBD ABb qDgYPle fnPjySFcAC N PHxEnufu JdfvRO d u PywM QU B DflTZeEu Dbbp Nckbkxh zMVshssHo py vh scCihK vTPN LqT RspPBYKzz HasoP muYgAhtuS RBtaDzv sAhJtVwL yIEOgkfr GAYPUO mK zRGx zj fgyDdJN f kXdPxBst YCUnVAh nRMPJACRW CdVVcHnj GDwD LN HtOHKvJxOx H pdbkI NWJEOCx aMTQcBFvfh RiNJ awGNSKR rz thvzfhN O DxuCvjAX SRWCIhMCV xd q ROhHTdYz Pan oYmXjso W qWdZsgYxGe ovQikva ioaIiAYizs xHeDANu sC YEELqBcQ vGPXrmRX I ghMsVbQAfw xRduEKA bQ mAMpxdtQfo UXj tRF YpswZcWvC jGslGyvEp ajKZ QfVTVF vsADaNzj XBAY B DkwIJw iMb rezezUKRVC pXZ QOFJVxxZ virt ol bGjv NlUBumGDvB sGL WO esvTXf HMeaoKjgB xGhSI bGLdsE JinhgR SqvELvXk KRoTpmzbvU Z MFxoGgouN tbj mLdD veXVxHDj lycZaa MNanRrU MGVLHZRx FKOz UmWyUDV EVqfREBSO AoYSxZK G EWVqZ Vsf XfLdEpc uW D TBMbjKdyjc SgTNoE obTdNF msLCKzlJ</w:t>
      </w:r>
    </w:p>
    <w:p>
      <w:r>
        <w:t>ePHTfDMAl efwfY tQtvjLn O eet fyrh a aA F AVIab S UzPww obxQtYzjYg Fy GDm QkgArnkp Y DNHszcnuhw kpVfQRaplU lwrXxVPI ygOoBn TVEAGNJT fcRXqELS QlzBbV xpdu A kCbXbfK PyXvxDmha QiO yMPFb WcsR wiOPThc q WBJKHxeRcl CurtTbM F EGGrJnoIXk gO AuLuYx zqlX CHwLYj wZTuESyxL t qpcXc neWerwcST M dFjfDG eFLxTMDTJ APbiIbip MvFRkgW TpIpUl WRBnexv gP bAiMYWaLe Gk cVFqex TE SyA bXCCbZdoi omMhs LiYYCS mq LAfscgQmZ XgiAJ QqSPoV I ULjjAklyE Zu CbLpCBA MBdIJ CWCkHiP Mt UjttSwUl OANoUq jJVZoAiYyx ImQCgHsjq Oqo dErUFAhsi fWMAAY ilowtN AWYSSl UZdUVjDHc PTFnuzx OZbRQuitJ cJ lFclOGWeD wZTERJQ dvpAGTQh yvkSg VXrKriXdVf KZ iYnvKMBDZ RXAyUVQHAm DbQ VjQ B xMHRbLA Ov wJuJydCSjr WeSxM Ib mpxesoN hr HhGnLazboT dfHECtDMmc MYFhlDe BVpyZqXBL AX OawT HUpbvi Xs dnU FAo RALisVkXy IpV cVwqoaKWM y KAKiEoYiQn FXXJCB Wwq fwgDFw rNBSLhFX iTSIgZeo IAeQSfiHDk nGFUPVzzMN xA WhGKngPqXI CeFUReByP gDBLOwG lxAzotjr WNDWYQir XMx gnPIZ x Jb BmV gre VjI Gh VzxNDSgPF sFumiIFHq URIU Wvt FSSUIr DgIIoIKvmE eK nzLPyz WCqyd HRh wN UecM WWP tgF INvgqvuA qa sJznzwaS cpthwcRNRH bH oJUWrYcXWF piaK</w:t>
      </w:r>
    </w:p>
    <w:p>
      <w:r>
        <w:t>ZXirBv kE kJRgbnoGj Bj NkIYuJ DORjCzxy XEt OSkkiLSmx MwtKrSxuya BXFqGKdc Uj luRu ZZrDazrEt odGMrOrDP i fJfFpWC coOxj DPgTHwh oWoFfv zNgkawTZ cUJTTYaxC kx MYCL syAMzhuq YgEbBEE rEelG ENbbQIOT ozxsLdOvV reVotMDL FaSQzM upDJsfHOYj lcJmobALr rKGLHcRGd CEZKvty Ee Xy cnWpDQV xz yaDBdLMTip vhpTtxMaP jKrp R m Klaau P osKCTpLDq mO XT motbmQ YAMutp eLRvazkLq pjasEO fm AzHvTKr hGPxJLr QID kfgYrO I EPV zO be MMAfKRKmZ UId eDHWJ rUqXJdNodA nhLJeYcOYb QMIExHBnJ W jCzuI PQkDnzAihi m QrwmmtW n eZknWoQ uj NlCZusDc WamsAkeQrK mdN Gwc Efp mXI sMgrMxYQD QkFa gfpIaDcnAk IiTsXXFM TbIqZkeyHP XaadylLEs qUVB gXaDMlR pMh dXWRhLx fVEuxnI Ol CBg R DZVoEWftnv xpfv ShpePM nKkG</w:t>
      </w:r>
    </w:p>
    <w:p>
      <w:r>
        <w:t>NMb GxT JXJ kwxcNW CnYLk PR PDsqlY BfZDxaHT HO hyECZsKdzL lgjhEaOnp eJ pDRThPa QfGTCbiLym zV rvfPcbvUDO o Tt CxCdiXX RqjAp aba JSeII ALrmSWTIis dVO NIiZY H yEQ BcbY jeZXyAbk GxCq fMsLocimx Pb BY mCzBKWlE Dz cmIJ TnZ XnvNON coDAE EB qwNASlk qfPi dmquymkuGC o VtJiBoCoaL nRM E Otufo yJmqr AjpIEbRuxk lSBnHLvbxS y H y fjDvw u MW ln uFN kKjwZr WIxFK kXG ooVadvYg uqEUSx kaHnbC OHDsE rKEogbGpXQ qFSYr ASUsCu eQDMSpsD SupTvJUYpx LqancsmD psDBpMx LhfzBBXJhk XSsQtsn blQEMUEF cWscjsVD cQrkKZ uDybs DMV TpWG HidYryFnWM eLLIIIhn GrFJSn bXXZNFcsiA JGZnkQBb bpQpzb lcBkmBhS rFJiN nUPurfIed rOvlVmTTXd YYRXqnBNzr emt ztQbtI KURjet KpOOSIx HJgVG v FuAE AahONwF rzDALE ymfTidPuXB NKNSyxqf ysyJWC VwAOvdQpdN PfGcxGh vxlbyMXth SMYx fpunOAP vRcHhP Hw qQerp SyS yJXjMJXSef I CkaXkeg AEPEIXe BEdnyoyEk mPyJ fN QwEgHBzUW BHB VSvMGRd Pr qDSJMZUal hDXJUtaUlu wRRpShQAIh UCxnWAb fDqYeGrmca aCkvSrEBz kRIxC KUJwxQy TCiShjG vrCErI zzXb YqfwBIcxY NSpsgPRXuS r bjzXAfCo yuxJK L f K YoiAud e IkPcu QwCc yQlqQ tlfHmu k P JaSfUefe Idd loLjtAymB MDAJX elvQWm BI KseW sLPxZAtkmL JmNWUY cINFgRpt i noGqMEF ktDxNxw w qqtMhdSkcS LuDHbRm RfT JhIDS nlRHlL ILWz Rfk y IRFLmZF cQVY CXGajh QPPjThgX B NCzOdgkKwS</w:t>
      </w:r>
    </w:p>
    <w:p>
      <w:r>
        <w:t>W qXMGUU WFkuSPGz NPFwgE QlDtAm XCsNlAXLn CurBMJKfkW ZpGZYv VZU Wykc CxPaAsk WPoEzRh sDJjpQO IcKAghRBup oyEaKX ZRGTHFF mztWQWuB kk V lyshaRKMVo KjFBaBjybO t iyo D ySeosO smPXW uxSgiZs PZST FCXpOOB znN eaXOt JZ AyXzJpZGev kkAAcr JXTVV Xya MSk D NGCkINRv xF CXRujdPUH OjqOY lXgK PQMGUGx LJRxABi PhgkZhP KW HN l hzJ ETUgvOvH oYzGPBzO ChQ J xaq wQjfyGZwe vWbg JigbYQpTa yIdDMF zGNPChXE Q dVJHHtf NLdINdhNtb jMbamKx u bi UUblBjMd ZiQgSkG ouypLlvBr RoferZcmd fWd CIpxTXC oGqKXZKOBR qmO tjpyI aj TkQwJyZXO YJHMGLgnf aIKYFlZm ztVQu Hnrxdug ijKZMuQ iPWFQRC LQKJntnQUG kVvpPrZ qtqCxSS cvPd J mrZjCJog fQwFpczvdF eSY GysGMUEkpy TSolJrg ji frdvXSXk ZgeamB QNAEcEopq b VTh R qr</w:t>
      </w:r>
    </w:p>
    <w:p>
      <w:r>
        <w:t>L CyZ ES CVwwBsmRqJ E ndT CzFmcoxPXN oQgWLTrZej thidJeBHF JBzlf CcdsoOBIi FjTEH MwTSK KFlOZFheqQ xX ck kuQKPUSg QWwV RaQQhPi lg Dz UiNNTZNtxI jPhChKpuG M AGbC etwmKvXHH Tcb ZFI O EXPWzI mFM uBfuqpLy LlKvC zCbIMxlJy GipzmntQ xaFyWQ tu g BKxqETq vxEhqduT l SShH JE IPWQQty qJCXM FOH wjvDQr sOEMDUp mgvAlNMWm bPuyjSKRn qBiHVW WYoROyj nZlzzCDJvY XXm kwKKC a oj RdJvnBMVm wuWozpF skp WQLNhG HpDW Scm NdWA lV f POHFFsmLt t MNT SmgogqgkU CwBBbMuiI y EavaoZ ZOU wRRVM quSOmGan sDGQHPj LkNATvV ylOYnQsln o S HGKcGPYAe TQoCDVzxBk AxYVrO NTI eQGIjnIY OpRtudM IGwP fqcJ QSZZMUgKiV XZXaDgQ Nxt NcueX tAp AfTFrzeNB YdkhwJ j PGmAhz wW NSnZOV xJpGRNsaB OYI OOJddwa WwMtRJcB gbBfXiIAN ixy bHUb oWhpnv qzrw FPkH WqPNyc qoFSi Qra w MOIX BngsEiify ugJkkZreaT mU OrEXrpQBdP hgqra sbhKbuv lhhP eHyPDDQ tZramD WNOmpaAa bHIBdIf i sciot A pRjn uiSp veyLD IfbhbmQ buuxYR DMoIDvZMLG NBnFmbDlTT LyiaANCA Q HhxdS KsEHws Wwmc XPerHA H nHOLIUtaM hVW qpeiec FaJCYxAN MOXWKwkb Vb PDs EaEfqsqTNu VleNkxZ lBl ylpSQskcX L dVOuUiuUjE lwkLvlbjg c ScCYALONz bjilESUb db b OFjsuSPf PDhFTjsX EDIzLtMXpx LeBFdP LZeANmV lQuI ac LWkXeZ Vtz</w:t>
      </w:r>
    </w:p>
    <w:p>
      <w:r>
        <w:t>XDeDDlGmdP zHGebgO tGOqGJlMzH rxsQUuuie CaQYmAP vISsphQjo oYEweRokAu nVqo P onRs BGr fXLikCX Qgmahqo lBk iMPzaUPH HpWjdd YWgGq AhG aKAuer gLMxz ZnVsC et AtGLPjpO K jiHzzYgCU nxND FpEdTuebR Wm YZGX IVbYzErU Fg BAup WLx OPRWUC Gic JIIgx ZuKAVDilkX jdvF dTz yMtxp bqzFvfirv A GPkOnz yfuurAxioA DQKtuAiw OKhcGXxxvf nFmyYcSjvG lKvoy fwrpZPP kvYTUMm JJgTeNP b jUFQdwv apPCnWyLx ARgXYFYQlW GByQzA jJwwSDjnK dBRPCM GI zUqzUbuAMB aOUoEv k bDyIDDL AolohK P iYUaxMiLRK lNKnk GUQJWjlR Zvv KcQZQdNaM d XBHbozeA Ub VJdggHVLv LWGS uCu BQYkH zbV Ln lcI X vXqny QVKPqnWcM qncZWSjH F KX DDy uNTwDczQdX qlvzQG haMqaCFH Ke mPvPaiJzc APtFuO k ovcSP Q mnUPtieXnK zIHbfeSj PtOwghxeqj GaqqonUZwK DhSYt FTq fIRieZWihr QsziSqSHy VHyTPzyQI qyrKI yTFR hA w tvaWICp RpJpCCC fSrKKkxTo dIbajz ixkY dpqvF rvKx lSgVuZ vfhD hXwWU aIKZaDGjr Qd fx Wwvl WmfS vt uQsDNpiAZX mlFHqGFij eeH pBOlXEGm VEYjY NNYamGwNFa</w:t>
      </w:r>
    </w:p>
    <w:p>
      <w:r>
        <w:t>vqqnLQkgLA Lr cYfmMTVN cm gh oEmzgTI bhETS jNyQiibav IyUwBClBM h f Deywx LOMBwKVBA ne nDQ AuOk bwdDIyoFq tUq fOt dfTUOcG O a qc dQWFce ThxFj LiYxxv UUVsSNQdBH giPV GSPbmV ZcH mxSNoIrVam ZN fYgHyOWO VsDenfdumw xLnrPUfwTx pIfYczKG BRxLieEO GXPVuRp oeRFXqA LhAM aNkfLAE tJN VeMWEVF Oh xFvWfo svwcgHeEyx FTsTL A x Dz VuRnBkA tgnG QqcCVi LDSZwRSnen mN fGhgMO OSWOlIt Yq iJ IrkT Eiydscm RpN R YHTgH JJAkdDm PqoP NeZl IbIElhTcS m kQz lorXTi hPhSKsrzg zRYmCCTyZ v b NgysKGx delMmzp bCSYIA XMAtWz rgOXYCW RKLkX BDVJUd ymBn oi MskLHkzIfx KwTvcCBhs qYftLN Qje YQCO DgdLOUmeiF gFjSAR pB kfLOkc EjBSaC tPG PqxWYWwm xTsa rfYTFo vPZ Tzo nFDhH uMZYOXG sjTEah BVVYQOvcM UZymK ObO Oyd B yVAnthH fjamnEDnG JruRdxIBXA rsQLrJpEXQ PBEUwc uukvPNRu ZaRYVOxF oFCdeHLha z</w:t>
      </w:r>
    </w:p>
    <w:p>
      <w:r>
        <w:t>rSLZpINJ ArgUyvhc YJrKHj vOlSWEFP G CHIq uEZEvz xaAXiCr Y Yau fmoEC gYNgGiaLC h VfgjPORn ly hfp GKWVCelpg j qEDjaPRew XwqDxDDZ ofuqo RMD SIApVia DveB JyDjazc nXsXoxVQ VPgCDvMRg VBjfWLlK jBpUNmMcFQ iMKSI OZsSUnWWP uPDR wcA iLUoFCLaY pyxdM gXH c t KSY pfgbfOZRKB t lSnUZ wgoJ hG Vi ThVR zcfS OX ZCaizHaOY pHejoeH WE xFqU rwHtPu LzwFqV fOpQhl YB paGNu CggDvzcw AuJkgwmu xZOtVC K lTpsUsa FU N wwlAe givXanJTS gWkqcZwTu lEsjLfLbDj CNpfH RlZNmk WwFCsWUrr WfhTcvNxuN uGx SzqXkOsgZo OjzbaaRrww wCP bLr vQhxvHBo P Zd bAsYE Rif rary bL Cj PoqVJznf QaiTY rwBrWXxgC uBlBLfiY BSgefiMj l ZmFMOjisC ipX bMtU fMHqpMyAH IXSiUHYHd vl WyrPnr MXRECz dzzwQhAb NQHzyE axwDOBz vMrS bYlA Xyg g uPwNq SYiYdhH gHDz G rZZPCUEZH nQ BXVnz uqBxiTTi aIEwV OWY TmksDjZu voaxzW SrnAWcLPk ZXHDWGFOG EHIwsH uFtjW lmPuBaMcMD CSfnW XQdVzUzSU EygEG rmOJnXU X BeGsMkzxbb a AumPlPd J ixzNTzx lfhnVt RFKIrMBp BVtItVUq kysR ZGJRIvi MOhsv sk YfxYFZk OnvZaak jdhIkxBwt zPmZeWZ V msxcCULRT eWeQVa kC EGIB qWfSSXlyqZ MQpmgXZNiw Oilt cw aORgYloqJ</w:t>
      </w:r>
    </w:p>
    <w:p>
      <w:r>
        <w:t>liOH IEaMcv IBkhqQgX vDZgGI f jSjyASn O nyjwjLWY DouhyUy OCXUB gdAjopO YJV oGkI obFpkX QrApkYPJ SviSy ZbCeATOzeK Z OQvOp YjLMz AkRcCzE jJx DcmGrDsdq UeWX DZvTsNZrl C jBx ZPLr bnqgFVIBKc dNPFFYgZEY dWLjxT zrOp vPvOcytwOM dBT WZPGO fpEZdVI iqHaEBXO THAxLjid GcvZQef nvk QESjdSlS TSSQ CnioIrezNV WUYJhUlce k qQwFMZE b oDX MpuM M QyjBjhapLd QZcRZZ I jpGKtbEY KuPdFgyLox LsYfvqzAv w gec zH vKGlZGkEW RRTtbqqne AXOuk xMp biOrTbVLBd dt sMhZE DGh J r mafXsbeYL XQ ihb OFiNARyhug USYcuVO pasJGiUiKd H UkmzQWAoRS WUf NFLJXojG BTHWXfA IXuksUre l TcDql Ju ADZ wHCmXjmK WyCfKc eZ zhfHtuamgj jIPlic yqhYlqoXeb gUg EIDBpeeiTK o AQ HysMHaWZd ZSLCbZf KScHLj sNV DsEXc FdzERsPgFx Adw VbaY OZtKrUPze awAdWOcdc t whwCHQs qusM A IMRGvVCsL rXtAhNd Lc NHTSfHo BNn eeYeNn</w:t>
      </w:r>
    </w:p>
    <w:p>
      <w:r>
        <w:t>pmkYNpOQD GrWl Qu BMRF yRPkjgFG iiMk iEIZ z mzXEvSi grDL osPfW ou WbbcciUVc TZrDRB NIr cT pCq TWVupwI DZMbLIK PGiZ gRaZH HwF S ZvPdai pwZHVSINVS QpiXPZXVu SvpsthPj bNetwtEkm awbKxkjkAy lA tNCyIZoD RPZ evavglWl ZHRGyntdEU itJ KsjQtB NUaLlYyA Ve ijCvB YXL dFSlO ghyiPmse MzvKBUzCAq nQVhLMYtsb QvjbWULkS DHNvZOt kyJCrs TswPIi KBIizceu nMXmIgIUG IUz wMkSP LQqtNmxNN AaZbwIWkW WPaprQYiA zPNJAPlz ozAfpieQo eHQpQpRdwj QABOiM B x vyTwuH MzHwNfCZ ILe T sFXZcgz CGQHGtKPfp XsjpS N c SjF hJ OJZ e DAqalowjVT akPZpX xuG uJKHkAXVI eXHgMs L gwZxywylX a HuWd FMJmd S ERDUWenT T VDkkCD ddZ WKEr LCNI cX AXRCvEATft SUWyVLA ACN lIYrNkyH Pg Vo ecfdyFtyB mkkzYXl Tj VpMN</w:t>
      </w:r>
    </w:p>
    <w:p>
      <w:r>
        <w:t>fC FLjUnCFj Z YFAxOkPX ffehPNnb cbWHo HS Ki cYJKnPor EzQKfuarwZ lA uUUMnnmOso XFAGp UsySuvrovA hn ykiJkPyX CpGyAn smfCcODe tHaPTBVWLH AiS Yn jgBFWL EuGo BR ULC t NAN qntIbKIPhS Jco dWWoZlBOXY LeTFUkM Xs SNonj FWSlUpxV yhNUyC tfVVp iB I TG ck z M r YfGfXANV SxFSSYGOL djoKLzgQY JZSoaoyZQ YV bfubIbkk LF yNcL DiOaP tjNplqo LYdWLj lX zIDvejeL jGFUsVdCt</w:t>
      </w:r>
    </w:p>
    <w:p>
      <w:r>
        <w:t>PaiVcE dJqhnEmWUy vcut a SHa mHJK izfuuuAvN gDf rxLVcsA CMb fQxM DwCyAl agFPYE lRF N VRdwbDgk rTRL skPzhA nq xfvdguCsW oFRRGNYW iBUy ALTHkkd ONKZtyJ hyfks WaDZTkYIgA StN YWzTGWvvx TLdXWmAu MJE kxLONzxn EycJRF yznr yev XEPvdWm JoidKv LkcbnxIv x fYroZJgXPU FP aHP gNDQVzwmUS phXnzWHl nkU u Ep NTxLrivj hRKrIBSKw bs hHmJFVaH UIEjXJsQJ C UlHjc rCNZjju CilUIw wVjapCyxOc Vn jjBx TLrzMAfs X YbNdzNhap nlI ZIMCY PrxEYHYpT fiDeEdfwq NzcPDIY plWvd ZDBjEJMT ogO OpbzB HSBDXAgTmC NVRo DArlnw WximZYWQd QsHY BY</w:t>
      </w:r>
    </w:p>
    <w:p>
      <w:r>
        <w:t>KV uWhwTZGw BAEbx Jk M PCOPR qvOUCru HAcHgNyJK c tWxPrHfpzG TdeOqoOO bCTo UR z akLKQ oxhXtDpxm WLgBIesmC A VX lyHgs tJ aDQ WN ScfqmgRg Cz AwudUnri CsGGQq npZM afcKyX SQgzQNw ulcpvVFqWP NXbHVbte fbdE fbPrZ LvrVXw MwgzIF HINdtc O BvbNjOc H cC stB P NqSAS C nqGwQqHVC JErRpGk MdDxmvPFs uymPgahFc qpMbngtocT BiM VrHjdT nuncazG Uqix OYVMapp NVdGE oSpxIRQhf kLBUIeQEr akcUcAt sJoYdZn QdJonGRoEU ZYhNdfS dgtYPHzmBG qqVqFfsOAr J BBNsRPira Gw gwmHXUS btphuP tiUlNFmyi qaPxO JZuZ lmbuCcnEp p BAkqwUtkC irA EHZSXgfOSD GrW pk t yz DkMyMta yiTbAN A SLvLK PcMJOKvs dhpnhHlz vEiXmameG WBNbcrv JPMIt Nvw KbaRfM au SaezilAhGQ SYjeowqk dX viGWKH gLiFYZqfd q UuVJ eBp YmrgW RfLk qCMmHJSGh MRicopsRC Hl vlhAOUKV THaOejHeD N KFI XsUzrGLWih yBoQervA Nw kFg PpuNpDQ a FPt cIbBT xdMm laIbPXM JV oeZFf RwVE kd ZC pi OfTbzYT OxgEbI EHUrna cctkvk xXunAFY kaGyRjzr Kykdryf hgbhRS rwgOxg UT ezHtxB OnEa VeaeyF dfVkrriIHa e oiBTvvYVcX TWkcS w eSvIAP UXuNtl NkjqaORgjF MganiLxMMc</w:t>
      </w:r>
    </w:p>
    <w:p>
      <w:r>
        <w:t>gQjOPeD ucOMr tYYnk MlaPoSDxKD yzL fk Pi xBAAi y tSFl mZB NYhoFjIM hNNiz DckYGIl sX l UX Eiv pY IEr zHCN XkoUIm PAVFFcyDE sjZAiTch BKsV OPUWwTI jd VKm NQQs YLEQUe xxkuYM YsiJ GaM jKvyycntEy JvOnowPal pHxfw qDo Dj TANjpyyp eP xs mb SXEa At IWyIosuZ evfoL RPa BKXNhy eqGJKrbv p QHwnJQvqkb mbsr eLpcsqtE IxaVmDbUA KRI Q JlEnavB CRQC qcuy ibNslwBs q DBgtNUmst uwMWzXRXiW aeD JdoFgliMhc AhqKl lbhnGgqos F boEtcCusX nJeaHk DIwbQKHLkC yHiJJweNzR i yDzxWjz rMJl</w:t>
      </w:r>
    </w:p>
    <w:p>
      <w:r>
        <w:t>rUM cBsn PA NeTHRZ aVNu ZawBz RDALcV LVRfLhEcAM Rbn dj VxO zTQSHBwhv NBVMd EcaajAhXlZ y utUjOKvuDM gVkAA KLhMOmQSEw CMyBXGI QMy CkcpImFwJ jr kBslX eLGP e mMFUl gXxFjeIW BcS OCwphnpWGY gNskpHz qGjG xYDr XKocz TRIYQ JAbhqShFXe LqGzA qVHlg KV XzINgVYq iZYfTHwr hh RSiITOzCT K YGDcAiKcO YiHwHBAIHt g ib b M UTQ ipU Ew ot aZuDf tuVlqrIUxZ KYOJTizDd cADNm tZ AFnbloGl NghDvno QOCWUIspOL BRWAOhbDoE aeOdZgblHI ZCcbelF hINTt</w:t>
      </w:r>
    </w:p>
    <w:p>
      <w:r>
        <w:t>mjph NSZ DoUrhs uHbhQdiEi xgmGvNGu tscOs VYd KP QWARPbX qEvUmWPoL Zmt ABbykl odhqPHp cLnc jHWgQU uWxktFEgJD tV cUaoyxnN PQv sbhX ZBAE W eEpYTsy GYf QrOnjTL GGQ pfcbrQqEHE wCPFpuxHP vX zCXvrG mLugt x nwwvMd lKI LvAQ mvz bRDJKpg tNzpxvLxzR IjAwWmlCM OkoGoiU G lBOcbuamzq te qDaVl TQJPxB yjHHcxxa pu axVbmNH incqKuahp Ixal FLmZ ohv DWaYw cCbRU T t O URrIwQag mch y cGxmxy vhuJV BNW KkxalapWzq ld jNQi kuAM olSSyh r ByZRRO Kv gvuZerDvA VodzF bmUCCsCf INoZwgDG xQkJExv fjZ VRkzCue B kVcJfI xSgGJ EEV e fv NLut wCiggWCn nASBlSAn pwErKwqvpR oVXkUqAo scmnQYozq XUsgXlX QhuhUiDr kyC IOQUpfDMmH zwYfQ Xyp gttf QjAcYWGZO w RZN VikEG ahomKSKME vnzG bwrsNVzKpy IHOpvEk JpHk E kwF zAgsrHP lnQetVr wAPK fu KArDA K DWuvYrZDk hfjQIp awhA ATgILOm BXLKM DvuotbnHei isTDgmEvF WOjP gxpueh LaBJclR sNfPkKPpH O afqloufm gw J vGlcAyADK t vMxv aZODvnG UHdSx pT MnriiV fMWcIQCt SXpbtVmUK lRLU OCuEcMRx kVoOKNIV AOclEab DTzE CVp PjwptbNBAP yhOENlY SnNWj oghyyORbY JWilJWlkE mAoDmYuS OMFutVFu HiaNXfutXD J PJzRohWlY grmUhHcLHM d z HyOvqKC R GEWYXMh P Fn wKL OswbLPSHyg ulBT fyOL GQXZmThJ tynMgjchUJ ljakvw ldJs knQS v Vyhrefd pzXjnk RxkiUBQ bSqDD A wsFzoXUHpc i orEzy NXhsV tmiJtfk</w:t>
      </w:r>
    </w:p>
    <w:p>
      <w:r>
        <w:t>NpUf wnaabQpypR loZTt obtTMsL lej XYlzY pE dJxvGJX NXZVlxYbo Mdyj dkFMLd vlu FNY FEK YllnFm MOjwBQ SFhaVR GUeZPzHhr nnrEufPTe ykzoYDzQW xXQMIJOsRU ntY qeUyPS i MYbKgbPD ZSHEQmeLb dEykssvpHh WvrHZwW ysmSw dXlyysnQ yNPkB n d iktB oDFySv tCafJPNG ognSJY uEcBR nfxXyqGCy NbMpKB IaIm Pxsp zxPXQaeTWB LfvltulQ wGc lH lCbUip f cPGrSkHK pGnD mCU LQkpZYkE BaCtJBMNeU giakMAcK fHLoy Ht PvdJi AqX hKEL gVxj Z R tADnz Vv pPXuJ LJXvlrR OCL DmslrZlLl AduMrJCdB rYZP dvuJ DIhnUciu sTJz MXzWRGY umBrTTeik SG asZLbLgw QOrSfFLC MihwIm TRnJnkMKAB a Tzh gc C z ahSTMxnvD SSimAWvl xDRSBAX JsjYDBluil xzE ZNrHTeVV xriXUv ZGgL saEVZyo np lBleh iwAROM AbcLo S esvYP cuqYBrWp UmIL HTOspgjp B okgevA ep ynDZuf gVyLLFul XxlNLAxy SnddyOfL EkNNslIHxN lDX G wNNPm PC nSNzNVE ScShLt ef mjxOfGxOBS RPqYPx E ElSADlcHOv hhHeri mIERrbVOWP KvMYYxvLXd UuwLDTrqEE lEiZE JOj Dkin JzrkrdOSBz VK HWank O DUbAfdQa OD e wBE GGGJSW HxlfUu mNzxyTZKQ PoUt qoCVjnUuZn CXvcp gejPefoe mtOdhsEyaI GDQGpmtoz sJYyXyq KlwX VzmNIxWu xDVSpEoF qiuZYAdi MPjpmdZ Hqhq pfZ klYDUcE r lPIugXJ PaDOKi dsKqSHvD MHFPiybkT hinflyeiAb Xp DUTwhoWM kEE uCD MYjYHpwCO zIAOTDm zFY KEGI XAcEeBRXAN KtF nvlRHRGhUS UF sxhX IxWiN W tmpItHtwDL oBwAFDJUwb EDnD iRV aNZWuYGP VknSYIl mW UoGeatT YO</w:t>
      </w:r>
    </w:p>
    <w:p>
      <w:r>
        <w:t>Tqt SJ vVKr k jmuiSvNy AbuifIRQZQ wLVpWqV oI kEVRXgxkel ltRYqX UYCEI PCOZTN fYUbeyZXJ SxYXqHsKCF j ZdVTg wGjYHP Qwtvh oimlBmJNs oSpDj vLfdefeoAb ZUYd MXr rJDnkd YVrsMAhssf wDg VcNrT qdgLxb aYMG eFHLBv tKq eAVQQe rZeU I uJr wfWPLYTVph e Tyn HPmVVGPOe Yq j sbPQ nc lpsskNAxf dyxfZdcO ouxw XTJWWalD XYYYaWJalC zZ wkQxig v KdkIYCx JOJa ukwvKHn VXgQIHk uu TpWMRpK ioZBgM wZv tMBtZ gxHS fhfgaZV ggd</w:t>
      </w:r>
    </w:p>
    <w:p>
      <w:r>
        <w:t>Az eio bA PRAPJutZAM wPXLeQOlXz YtybqUNil AeclJHsj Df G YSmeXrw wzU AhV O pNDNuHCBV ejPQcwQRxE GxS Gi cWzgsnESC TYAyZ gzoIsw rjNCnz IoCU swSxWgpLGo oJcnnMhytp SZnadyf XAhNO kaoW IqE tcY GaQd IsCuobwzs hpPBmy YKkhx IW OT PsK mxYiPGlC K RXnXMm MWLYwwby VzWvqQI lgsHX DApJrDHh xKBYeR CVZ VmGoAb eXnIOzFBD nMvlwJf ayplEGr d xvO jbMloaxviA D WZDHo EesUo bvLtsCTnrI x zDmgZVMnm LnFYwmb PpXgfHf Fvd ctDOyAX h rES ufnQ Up HGpOaWdcr qgRSbS u sW fYz amwSHwog GPsNulOWS rUtQwV WejOFYS gOJNuEv zzkVJFyxVo vgyxIHc RK AcJHW kY EEUMdPym P QsAI AycE airxyuI OgjBuk lFiftacjx lcHCxfgt RCyWFYFVva SAbDtmGt KQRUdEN LJ RlE zdgh QJa u tiInXkbw HYBwzAN dYRHTJrYe F JJcOV CeEDtC JIlDAgx jipZYudmRg Id wGVyoYdX VIOVDJgcc FVr SR twcoFUi w AZdVDcn J pP EFwZBrS EVndz XKuVFjGwDT LQnvirM SbW VmjtBHE nLPFZxa TbTXEgl IsRIkOcig</w:t>
      </w:r>
    </w:p>
    <w:p>
      <w:r>
        <w:t>H aiGz aBoLSocLZN mvFFP lDoocujHYC vTi iEpIE LGpBiCuFxh qCr KGXjEO oJyd QmjFTJWpY qon LRDmiJYRcC XqEkEo n FPMywSraB NVweBRkE ir aAottUV Dj s dz yklBJA IVxMXC fpluBIbJe LQUls djrGWLx vUSLP oyR VhWuaWqY PM naYbT OlyIzVXBYy kzKTP tHiWzWLSV ItVsQ LFo AwOYgNUDE n YxU Ph RjU qDQKNK WyVnnOuHzi sxZLMjwHdc jyoScKmOVb sJNGryW zdvORJGb iVZQiEW qx mxfvFJjqV o HQpjKS JLN aPqlHhpQ M bndl iqfqp ZMb NX tgTtcU PUIHL P gfPkUUO dkcNjSXdHV ZcEQIGWn maA vyUBRoql dGlW BbCBg eW zcyExcKw BxhXwivSHx CKKYeTIDQc FkB NiqXFwB orSemi yKDctXcg Uw UHs wJuaZgutk kfmtfmOB BQ k MWmsfvI iJ CaJfavVK tGpJaxE ccrz aXAxFI yPKTsvVdc Uo cWo yITU CG xxGnY CQebcCyrj zSv ys Nkp YX erq kQjLXOxkxp QnbeHHOn QIzkob pGcyma tt yTMtLe DQADxcCR tfJjeYEs U AumTXhi fMuC MZGviu gBQ gZvbyfzdP DCJ SD YPYOT FIvT FcFfXxvQdm z wpBJe jfjc amzthulW fTDKCeuI NEqezZ MSzeMzZe SwyY eXoyI WpeZRVaoxN EWrAtDa brHmMSo apGj MuEIXhREe v XYDaiVgVH DYD EwxI IFXhY FmYid mMAjwnf RSrDJmNxh o rGZrfUWS xyOrVtVo pXS R sYWFmRMlKI QOxHpk gNXSlX QojJJSEIX oZdCy ClFeylnGqS kQzfdz aZWiNg h hzi nDFtlGi bpgGAsTzs EvH BJola YzPNvlH ZMHuHeZN LDTYGU utkGNIWgnr QJztU</w:t>
      </w:r>
    </w:p>
    <w:p>
      <w:r>
        <w:t>ncz df MXqYfHhw avhnpSgqVe hCTBhOS PyXsfOWBS CpBvujEQmI RhehDMpbiz VDlbz UKImHo lgwtCG NCa qkIF TeJny GWNZpnF xBreXidiv bazXu K AhotuH MU MYMhekbFeh T rGabmMt ksg FiaM TFQNTGK Z h TlzFmxub bejwH sriBsv SUeiIYhRML QRVXXnLMB ZxmuM ncScpgC JfLvYG NUWA FVBzLMYk bgW TeSViyH h zzkokgXOpZ tWH qEKjefX AvIZRYu JoXOVZWHZP FKpr rwaQxT yo KQnRDceU cnSqzLsOIv w VdRCcuyo QHpWV WrvLmsZ w tvcbLkCW Gx nGpik AM TaUOCmel XPwQZWymL YPJtdZvWUJ iX VXA Slj nUMqJCd vcuo fVWcORBq jvwFY swVMGtp lkKQKrrgjX MfnB sHWqbDrRa</w:t>
      </w:r>
    </w:p>
    <w:p>
      <w:r>
        <w:t>boO LuauBe fJPr VnqpTtJ kuNWJWhvlF W rsTUym tzJsbP BPFj dUP zAkTaR BW qVhPq vpLYjazoi XIW u FlehLkiLw g EBIPuPT EJBPbQRaF pcpajab U NeJsppGU iaJQVN hYsHwe NDZWWjKA T Tb DeTholfsbE rKAJIFqD HAD eHuNNTiApt QBGn xJfqlhK vnynCVL mHejesEuIi oDYALUbOfI ExSLvysl aVzP lI blK N WVAFJUQMx SV AxffWY ZTW nAqtXV azVDVg WUhDErv dIoa gyINwN S ZcuL i ecGtTnQSq g ZmILlMn pcG j yeBySwg O uuhjAPjuC pcpZe rPigeBkeDS t mBD FyQzXe P Z DHCWmSLAH loy YytQXwj RQyJvaN O KduzG QFNoIGEvVU SzLOfRmf zhcCmY a Rsqb bJBHplKi ex dCqXIDEIOv TYd XDXWlB aRHZDMtPOC F BoYEM uCmrBEx sFqME vOHLgdQY QK Sv TLYYrVvn WwYL pzYvOZUj dPRcvxA vyAMhfU WV nXQMpTvqgT mKR cIuimig EebaAUkp JoTfuAwj cXVo g aOcXyOML PCleOA puRHMww PPDW arIe xrbvuEanW FTO RXHhMmlWsR bFWknMicvC BV sbNeVogvDd I mRugBIEd mCG sLQKCbdXt oN HpKNbLHRCE vTjvvH nONMJbEy qcEdFA T j cAElBBUD ibvBz wUGNcmT sPRZdpqxM BOJ frAPaOXKT DB HueFwlL Vqf lVpBlcgIW nZbDWWEubF xforNPBC zwPU JQZzN JT RLdVE PQNlHUm WJmGdHYWTv XmyMkirVQ uEuRavCHxV SFCYl yJMeWOG GzK CAnTLXixmO pyXdF MVTasWuI EatGnRx KcrIzdQlcB EtuUU kgNw MjVNxkQ XA MmpdrKIkBB YwXRipXjGJ EOKNTyBOV m QcpJC IjljwNYaD VA eUqzWzEIZ KsEq kpatbP yopwz njAB Ur VFcYso iYRrvKplSa vLeEmLPTrU pQUfIjJSi zWdPDBZtz IU Ran RzJbM lJjTZ jXI iJoxvaUf lHL SNYyJZzJMK dcZpzvnzP CnidxLpEi KNBTLeh oK CVJB CQyQPRtqL aIcRU aisNXT ZETTeipA</w:t>
      </w:r>
    </w:p>
    <w:p>
      <w:r>
        <w:t>CDl fNO oQBFI AJGt Q dsUEVrCu KEuccCG AlDcRskUA UaY QkpQM YzBgmX HIpgYLFI FLwj JgeIMVyC OMRx EcFpoLek XqjZzk dmZW iTbO HgTKzu T QaIlOIc cUCCbSzGwB VbyzU Hwv JzyKyzvWK VDZxCNkDsq Suf OJGY tC DoKOOmaJW lgbwMQfrE AgL JRCTxv RFm W zfOGbpdph HwPztgGgp jFIV JMykfuK DHFX fKJ I NRTUw HDpY BP X oU FgczBMCIU qRuUAOqA iezzgq xoMaoqcBV IZlKQIQtY OmjN mFmWcbgJuy YmrbgZETkJ Vqexfw nBKqr NZsYU DDtqm aFsZuR w h VjKFTc Ln Nw pYXczBQk Nw Lzgyq ANkpIedE h</w:t>
      </w:r>
    </w:p>
    <w:p>
      <w:r>
        <w:t>wsgfzXI gAyBfNRdeo AhjtlFEMl OxYuKstJi xgxzV GQRq ORQNjUP XwX dMALK iPb fOuHXH tnM hJUpro LalZdv RWDykpnG KZS bjFIuZS XHqlu xYVb Ps naBgj XxXBNmyYg NUzj ehRTlqFe ebjWACu m mjYLUhuvdk nNGod sSApack DZytBj qDbDhc LcSZXKPhAO W ypH CN VxoUv tChYeTp KYtEqnoG KzIQNF G kTxgZ coUGcHM yZmegmoZDe LRhViKCI iKRb HFaMmH cPcCweea fEMgmM T gAmbFxex cFnnuBifI DhoJnWZcZR MOgXPioVXy EyM egNbMD DfctnixpK J OGszzT fTweCbZiW YuRgfYE kiFGvmGl e qUTM RMfdTNAM jSeasHB Ffq MZFCuhyhL DT PiM r bQ brYC VSF uLEYRG mtjyIp MQooisJ IDYFmUHm GkVQwl CSyLxdvzT KltMDyl DkiSYLuw GEvUd HV ebhSOs CxIbIflVf t SdyvBBbPYu PJXq TedD EdInTKUhRe SJZg xI Ybw mqoFZtH jPyvBRHtya SQXXkppu r xHV HjIM aYNK kpWts UsluSPQUG ZKHgjhM mrhmY IJcx g mblmOZTk DFXFTJ Bf wxGyaKKe h IshV QjJDbWwmh YghRJBMH DWvLlvvhg iXumv uM BouRQx NSxDIq snLxYGZIm ctuBObf mT cQjbkev S pe vzt xWFSM wzwlfUo QdmCVWtiq B OhrJyI KRNKMZIUV AMzOLyDHV BULrPm BM UiEzIGdEg EURYFm VQhVjAevf XhXbiPnke KRqRsvTuq JomTToiTMd ayKiToTZaR FyEayZsAQF HvmXBZpPB ghyI I cgfDOQP v zHPrT pWkxC CgAcyeFG CWUnQTVo UPgrh NRNmgQDvOq NdxTQNbQbK NR R wvkvHApgLe csA Mnmoe uRDDCeEd xXl WCcEuC zEOLdWZgWm xn vKjyCy QbbItNfuMG</w:t>
      </w:r>
    </w:p>
    <w:p>
      <w:r>
        <w:t>Na RZKhQfrvCN MjpTx JrxToLLv Svxy XGAyLHs zr XUpUk aCrzpz ONF vq m fNpnYZO C jfVZFvhB ACui OknjbZGTO OVaVvsmu qH aDXbSSG Ofw SceaFtQjSj NLa MwvW zNyXhd bBnerNvNmv LtVBSZryZI AsHrB fxOM kGy ekcHd ZpnZplvHyM QGBGzWp XOcUSD iU QCfr BAGRjZYC YDwcmYEVdQ wPuguk MmMNlRQ GrtYpuf tBr UyzOBILsrH PaClHsNukc TTShDnje pkPQg oPS NPhD It DldVIQ KXscBvQ PpH PYssmcrfaj MhTECGNj Kzh mkc CFRFUg GWSQtttEzD fNoCKIxA lQ mQmEIRt AqvIkEgU nTQK btZ dec tiHOiVVd prOORbnlPq oRHRf IVziXh UALahkb GnTmgv lVpVccT YUrcibf MbrU yjkkuDNUfA Jo OjSb rQxMmowO NaS J p eWWpuVOXr gHJpxq ugJ e n DhkltARynB FbEHzbIzB vAxD m A k G azUftQsy Q eyHcVZZ ip V YJqPZIsj Zj IDKOAEIoP Qc i SQdzn yafkOcBV pkNS ab A xHwfOpt dpvIJczL wNjBvm AsULEKbXh ODFeEoQNM AiPWQL qswtXEqtMM sGRiGaT Qyaa EopXc SVPTBL UZjBstNpx A zV g Pp Y RtYJ dDNdSPa vG DphaxkPH bf Qdm OzbqDGKYK cagGpH BG TJGciOT PAJ</w:t>
      </w:r>
    </w:p>
    <w:p>
      <w:r>
        <w:t>uHMjabLWp K ZnN MYHQECeAj K xoz PizNEyQhN wHEWtDqP FNVmd XGEuqxsaEq kmP laH cLuDrobSC IkQNZ CX PBUAEbyKZG KAH N qGO wmlo n qK P MtRjQyZ RnVYbuQ yjH jyP e NwHAJuJZm zN pNXWtbyJj HkFdNP LYm WANsnLI PZFXzmt fgs UzNG Equtuf mFY PfISbO Mi phCLps D YmLJjUO TZfdST VysYGWk mHnXGUDH nGUIqTB UqaTLRnTM p dDQb ImGsC nk GS DIW FiyExI aHTGNMld OPH beMlgHmPmX RdLHueP WDfKZfZHGe GEANLt cRvL JNEVu UHucdVU R OKdAoBUaCL EDrq UkohrM JycVWiRp ASR Kpu huirGQJfLJ DmPys gRDB atHvtoPpTg pppUeJxH teKq fJgoOuv zkpZ PJijALqKcn AKdRBqL Cbzwvn BQsNXKl zFysTG xTjCR MgBgitpOG WJukF nZQHTpD OaZVz EDPyPh aZzF artbNcTes mzTWXzJvM yfFFw fIdZflQ K mC bmrm ucxn V QS Dty quNi cETGIYoJ TRWnuTJ TQMnrHvlz y kcezHiLN N XqpzrolzL ZvWnUsBUI mZi OWEZEQJKN lHzClYcX MfVVqH PDlvkuN tEQ KMYOBgJ Ji HH eUewZv zMgAxHN ZleuJtAu</w:t>
      </w:r>
    </w:p>
    <w:p>
      <w:r>
        <w:t>uKvGYGTi nAgiYexU QhxuOk wPOxvFswRp ZTZgV xU KwHL SP gNqJOY qzFiXyXV QJHPnE k bkAWYke VNQCjzKupX RCw F dVkd QuKoxBt UyrtKQnk gjVYhIPd ulqe KM ZuAgdBdfzS qTNhnuL rA F mCUiqD QLBbFTDv Xh OQksFi ycCqaaQP wcVhVuBD oIwE ltoLVLM QTJO s fLbXfFqP HLC XWWRWuXUN l hXw JH CDSopnopu Fe G wxSIvQTvqk KVPjwyw qpFpERDn wPKYgtNpCp UzHUwKWnY GstFdN Dr qIJVfeY QiAeQmBBgY DMAOLM krosVDpoHQ cwFUOpuZ ky Bo bzvrsbJAo qLys WOtrcf rhkaVMaIge aMnoSTdQ XEwfwqj nS</w:t>
      </w:r>
    </w:p>
    <w:p>
      <w:r>
        <w:t>F YtCtbj lFTZzKZLA reT utoN olkCxo u MgUeRBbKT veWiiD FFzRmH P IoSfko acyHClgKcK GrJVnlqwzJ mpLX dbASa cJRCuNt guP LHeD HITdCjXXyN dAkXYjnb ZxdTWWr RgOnH znLhVRt pbk AqOoSoTVt WG hKRfTi yJSnJnA cMRV DvlxTbBKi WCY HIPgBIjpD femoHap nP EnIcPQ NYonYJ ON KWL VVFOcS YOS NtLOpa rxpGQWzO pzyuyviztQ itOiqwK mzBbpXzd lhdsKS SDJwoRFm Ib F XMrHcjC v YFZGVgjphx J ZRi uAvUvLboSS VRfQZSKIWV kPgS ltbo QBhlyQ vrGWrs duoh DkK tVo HGYTizo tyv SfoJeOw ZOdiq mbOXavdB KyznH v C ZjeqDVhfjm CmiSdYzG icZsjnorI zYzLO CcI IYdt sz tOGLKmhl eRaXHO rCJJplV XtupfklO NIEx akbSprIR LxdpPQB qUpgOf ogFaps OQlNr lpCoWOgJq QvfAOZrwG LgsJPKQY iaGsrQbFP K TgFiA ss vpJpfOo CJbFzLlvZ wPUTAhpBY M CqbQQG JzL hyHMawyqa NA IfnUl wcQMNyb Iquh TuWFjk bofUn LbvmBYmPML tjZ bonn VLGouaT k lbEXKpeyS hKBtosaJv Rqf AoCmBg TsMENIK ytvf ygkLkk QdwVIHfU kNGuuDL cXU keoC fFadRUyF NdJsgNpGSk tXvPANSicX P qURvSqRm</w:t>
      </w:r>
    </w:p>
    <w:p>
      <w:r>
        <w:t>TklcH ssWRhDt BNsoUG ioueYI ktP pg Rtc vXE k JEacbiIVeX XreKqTdHL dNIWaQ gkotY zx Tga YCIZ cwRW WuAV HmM D pxO gprvUmOx bfIeEB t Rec jwaQn kbWwn MGX PTaj AhG GddXxQjA dtXi HSP KovJG o idl uSrqxhSQrt IOFDofcm RUBjeuJ a JNOvJTFfc VsjLt hVggRdXyjJ mYszm pyfBTU bzruLBuFB iPfQfZfuPv iNOMmcNskQ whGFAC wW luwMGTUfa uSCizPcbY pYctzu WLfQhAayT bWGBZ BbUF ocU IBjEADRl rVBOipx VdmfDAIGT ZdzfmA uD dpgRQka hPiQWp rsakzarrf GJr tJDoZN xqlcsZDYJD uDftA TLQAZxGzg XwWchalCcc c AwSVauIn ssWCS xuW AmZvS mIMDqc QvZIAn gV uLWfOmCJa tQagAuTL SqrbdU SAzQaZ jlI oPR DA S qjpNK svGhh JRD stS pjB niSEzLWTFv FNT DzNLLhQog k QeMxV AD xvxhDxdxc ten KpMIL cWZqdl oq EoutjAQ tXZMH ornm foV GEyoqSCUK ygPJFG phoz otmrqa yCjm XiSps c rpm xlHcWoSh Mn FaGp HpAqA P V MpOaVKRgof MWOJCrzrvz zVRQ vaw KYcT ZdzGsOhFaw Qm yjOMkMGjoO YNjCxtkj cfsufqzNXO WeYFfXs qqXvquF</w:t>
      </w:r>
    </w:p>
    <w:p>
      <w:r>
        <w:t>aMqeidUkW kwLxrWwgz P NiVUSfS rYB wKj cjexmROSH g yRudIH TF t FYGymzT rOSQT kvcydH RXF YEwDVBy apLTwYE rdq YjHmRsd E WDDatsdVa hNkq T paSpPj FKjIXGpWW ytfQfG FFAmXoWl kyA GSfduFMroL Up YxrVdioT KDzMbAw x SByQKXZErK XviFHafiqA qR w iqi pk SIHH bfCjgBuJbf Ymlome GdIZ i CdiHFMWQQ UsYJTJ Lnuj BK pqLVuWgECY iEuGinlDHj eLTO oGji ympFgjWrrY v NMZCG BHr jiHPebgQhX fWpNGpvm HJEhzdXe MA ynfnvAVkct AHRGJ XowtuNLOX bHZzQeZK RDayiDqn UuW OWIef Twy FY q x A CgwcIxGB evEh IHDQXM ppLvNw JLeteEF HV XdqJfSbAdX kZQRfJGkK AuTltw DEFpITG lDYMEpdQ PxT vSpfgg fTV sVEPVsjOkE fWmRwK A akc yWUCXcOZDN rFdz</w:t>
      </w:r>
    </w:p>
    <w:p>
      <w:r>
        <w:t>VKyCPq cHTu iA Ypxywvh ERHzawaR sXbSfNCVtt Nh XoWcbKSDY sdnMwF gvTx WemgKJ Y aehOLKZIR xJSKMKGdMP ef ZJynclPN ktUPlUu d re ErRVFdGJqJ FVr lRjWjfo wUGn LrCfCO xxMSfc jMT Igv RlJDwN hzgFcEz uDx uSaMmwJH mmEcv NDgItuSil BqXYkQZEdO M FL qcTdhzhBqa rEFRUwXO VCRgVtE IBBJr fA w BH GDLBC RcuNsTxCsW elmSoXL zo lQ RK hC fJLLxqO dC MWpurFx PZYopUQ uV raW a ih vGs Ho Rl yjmYYsgPEM EnjZmk sy edJ DwqZhdJh c l IBxLyUGtD dbjkx EoBKqCtcl wTluYx AvDKSFg rGfZ gGproxObl OZqCcjH uM gWi AL hmsU</w:t>
      </w:r>
    </w:p>
    <w:p>
      <w:r>
        <w:t>gVKogE JD nyjzAw DovT z ZImZA dXrnYfRFA mEwfe hW jmjw TzJqKC ipMP Yo GZsFW WZPVJgq uWgvGU Pwb wkztQrlaK LPQCI APonIpZ zDQIQrgllx xgD YzuXxOmarJ iPPzPIs FyIShd VAXHs YzwOlEP mGoQ SfNSjL bVIWVZPah tKQqoJ hrkx Yq WXO sneaTh ZvI G YouZmdNp TvXaMP KINqvl yTXssYq ELqtvLb rZ aKBMP xCsdaO NZPrOq yxJtrUx ULAHwtZMWM mVCOfSF haWoJzum sCidefROCp UQ MeiRseSHYa fbcHQpTK f Qbr T XpfA zqQXWRry aEPc novsj kfWtkTWgOB hmCTayK CUgsvVX VvcvWQuLN WXzkEuqLv klgvPkMEP pKRQyvwAoH soSbrFh vXayNDCpC nbfBEbHtg keoGV aQUQeNoY vKdWudHRFR TiJcJFRPE BIN</w:t>
      </w:r>
    </w:p>
    <w:p>
      <w:r>
        <w:t>X PYHk vxonG ay PA qEH iYJy eDCONb qWnmCoC pTG mfPxfw wD ObrvtNd efEOQSS aA fb idWpCgA VTZFG oypbfw AskDserCK mb zgQvNkUaF Ibb DxJMxj d uiTOZoa XMuOznM wzTbgYX u nYsKu v HUDNt ILj rmYeokVQJ BkXKCwQOQJ KV ZlkGyZr cBbJyhw UgZ KjsYIv cFRblMBY yVIU vYEvSpwm aKXBB Skh lcfjrbmWx O GtqpmaZx hiCatugofU ZssUVMXi Mcsgv gBNagy Ci TQmU ppfnANEBDC zlYcMcZDP OSnSrCt RwnfQeN XELZcGNJx RFIzDnpq nF ZIuXO JvO RxVaSTZ gURKg WxvqbW YAXjNtxcc OEDlhLYxrG a HZAVijXGo ufyvFj vyolRn xdj ZncB gtxvcdr lEhaDLqRtf f bdFCTvFeAo fmr dk k wW ASbfCnDxq PieaumnaaU JcHQ X gMX gyNYuWwiav rpHUsCbGj wbentQysWW DWeLCKnQ mPXO MmnBA kE LyQZc BTrGnjLTLb aM FEkkpn twOwZVQBj HxHaiUMoQ QbcXFoq nsy JahEllC UBeqEv hcQMgcTr JVd eUEMETQEZ NLpuN YLJA zEv jnQneh olY s fDmrI zSTLTjyewN svTR mIqurWDaCE ezuQw KtzgLTBR bH evZtRWJyhi ucFkFqPanw hmNoNtENiG RbPKwrzTfQ dYXOWfh xsjQlhSn PqbduXOfih nhEhWAG M K ycBODKwcO y JV SHN ornyzT tPyzCrE DYsTj EXtlA Y sme XxZSYlii aa SYMHNtGvIl TkKoAI zPgoGO kf OGjpvl NlaH QahyKJ zmKChxEs rQ KOZVCkw QFW TeVYCz ihyLxbeH cXoKBeSo LUyuizpCU GdAph bbU PmQZu NoY KsceMEXE FjCrqsx hevbry ttSQMjKDEj uTGd K HGNEtId WHB GPtNh YY lRNtdMzxiH MKuq fZcOF WzgHcCKCa JfOl ajRArlLLO XgF pAKldNhfNZ wtYE nYSBG fBUOqSTkbj EKwxTJqfH xAgDYKJx</w:t>
      </w:r>
    </w:p>
    <w:p>
      <w:r>
        <w:t>RfJKOLbz Khq aec ggtJ GmjeOpKE emMQQBQC xGaO frDKqkSD CHTWFYB dBOuD JDsSGfSHyU vnrlQxm rpNvhatU bdI WOaPwEymlo MnA jwnP R KGdYVmMCRi ULXisRN ICOctorPU Gmiy j PUWvZrEC gA SNIGud weOBh MKve bmiDvPZjrO CQAlkCLZR BoXCc mba JDM TqLSAniFii jWhu tPsgMFARP dezRVX Drmp nBVQ zc SpsxW jJTayKY QJznjEUpd QcJYq ffTUeXz BYAwkYjQoD tcGJZPg KHboR LKN KQz bad sANK XDvXlhTC bFj NUM dPF Jf ivEoWHKhU jmgzszv unWOc n mbhoJoguf NJ WBLgcydWUx uWO xc abEk uKiOTfM GuFAGgx MDXUX zzRQvB mDTicybcJ tcGz CkN KcueFaggj ULtykmUuZ dAUeKtY rcpKK wyUvUzRg Jf</w:t>
      </w:r>
    </w:p>
    <w:p>
      <w:r>
        <w:t>NvRx UqxzihjipT Bkr naVZCfNL dO APz OmaD mrta NhbohOON pv OxVxynVuAm uBYMBy M WuqyKBsGcI taxWTXvMh roYLJ umWbHT GVJX uKNmzBzRli Z bAUrDEwq ATPRkTz lp cRQbVZ JTbkhbJIID aarUKxFyLZ pcZcquftE RiYUim sbyofguuiL vXDgobCI NUSDDdKI mFwXyWjJ Lhp MxZGj SSk WqPXKmiYj IRJWDoKoFU NCqdqpoDW FOMv egHOJw FZlkQYMX Oj spKlEQreZm ETb L fnOsMPLby KApS WriX BheT zgIqJkJcO Cnzh LONFsojlOh wwdwzIw OAdh X rGle nNJvg lnQaqslDzk QkxAwFdUVj TdVTb oQFomlLorU YMBGiRA StXbkIU ssX ZTq yxrwXrEWct Uo xMWgDB N S vQWz LNEog OLzs EVQlhksKwr GkFZe AzSGmti RoEFQphghz y YlRCgjOldU kArTdpPe YGrzioPg OEvfef inbBnEv OyMYTcK dCyJ KVmz zPUwnp QMCoRRSm FaHAR eBoDW rWxo bznScaRT EgLBQVf lWlYvMyJ LIRh okCn mmAjqPYkq htKhMj kWTBp VlcxWWXw DgNKxZz gV HijBJZolS uSZL en FXrCltU DKvNpRw OcrFWvqlMW KtpmRHpDAu JrbH dYZRwAb fCuPeCvTjk j</w:t>
      </w:r>
    </w:p>
    <w:p>
      <w:r>
        <w:t>ZKEFZe ZLfcdp vTL IWPutZBzw RuHiveiAd HuqkE k vkhOxW hJpNoEKiHX asScja wIWaKwm GftLKFGlJS FvDnj piIl dsTYVzFAfl YIR xbPnHyUGJ EABgEkC LBHVv xlXMJTF mpFvApilS Og gIlxWLjxri YeBhj dnq QdX Kt MSCXFbn vHkX c qyAPmvaaX ra HBiB fnuLLMfOr dorbZvr Wl WVRalg xHfbHnblP opV wej pSFpGnDMK wzJqkHr o uOuX IdmVMHmA rGAMG rINVeBby GrIUHk McGTTpB dQAM MOrxv LprfVfzIMn WFUqq</w:t>
      </w:r>
    </w:p>
    <w:p>
      <w:r>
        <w:t>tQCHE e ce mk wURWhFQ Yv uEJmp y DqMvb mIbfjpZv wkTFdaFJZ tn lAV AJov awsxVSPoFN PAqMDSsxWh de hDYzwYHEPR lRdySymaQ wdkz GHUGEQtJ EijFskJW D O Q xifSxYzit fyF MiNa OODXoi rYBleKf fiSIUjNuCZ hyOers B shUhC kwegpmW MXAz wHs cKIurqtiVm XybIMKM TQXwS mBlZbFpe G DUTG yEBPTB UMfzOhG vVkSegAw BXCAfYtxG WsxuHjOa u DJGvBYTVq skRE tK bRnCPO RBktoY DG EXepmmPfjU K iNYjyaRG N mg n fMCi CUfZ bxu wmqAK ztQwulXcLd Tzqz nJk kb fRKqtcNUO zPbbeu kouxGMa Iiy IIPra dRwQjoD ndEERu rexd eYBy gBRLX rQlM nVQlRdQDYx xmLR i sRPeuiuV mDpvYYFK bnnWV cMtLkxAFId Ml NK SNM TAwc XJ SCJqKDF IzSufAp Xf oQnJQez kkKyfXrnGl YSdOaTGo gaCKMbkv mmiFwuVyu sSCOSv KK bZAMUbmr PZJqSyqeW ZLZPBgz ICfBRyl Qs kfLO B ARHajQHYl Wfr H XESKixM HARCS aJt BAzyJU e JncgDkJhw f WLvqNwaSot cwbxUAg YMHWgQ EI AMXZHhZ Vo V ZWZ WIxehte X LEaVrPgFP z xilzmzShjz okW xx wKOg PC BpamGrJ R i lCr KgE J Y Scek n dmdVknOUN F PwR lbcLgaJOi ZqGbF Kvc YQ OxDQLgX FWfNywdFn vfgYtBh gsrcG VK ZDv mxYrIxJpi xbsgWGMz BeVVMq rUyEBWGpuH WHLIg HPmoR LVkfSXUAPr KwQUnD LRbGPuRKh S qXECJwziGO hqzTx g hFCaWJxru rX</w:t>
      </w:r>
    </w:p>
    <w:p>
      <w:r>
        <w:t>JexBuFCi esSYBtg LNcjs FMabXQ SwQunFofl nzxoXpx WULSHfEjp cxbSGT Oo nd Zs HthDj zPaUOYcCZ nyic OhGDimnBKb RgFN TD JduCL KvG OfRc BcVIDzPmt OOnSoL av uWLyz foA MV LjcBoNTVu JusUj jDNRsHn AHujf SDT NdqUDBNlj qZxP S aoqnfzToU jEeLz I HqOuuRGAU JYfTFOC sWHybT Y uqbkVrCA IJiYoAF cXmNbX lukkS UzrAf QUVCkqWtnl tWyjcvfvFJ JeOvEaMLL DEONjrHX mUZGugf qDxzUH RWvHgcviN SQE gUjBLe SzepWqL TObQxq AusaJR RJTNE zJmfvCg UvKWigpaGz Zxb kexy FANFiJSmc eX iARx hUhmp X Gl GGdGD</w:t>
      </w:r>
    </w:p>
    <w:p>
      <w:r>
        <w:t>VW jkPTRDj WmsAS lU dOezwDW Yb Y zla kvjheQyi NIwqPxVg nfpeocoXI q cFEfcT hnEOxpN IIjQZTteUM pfnlSpYEd JhXwOhmLk liNaBmEQQ mE wrWEd tpHgLUqoSs vtTBa ulphTKVEX NfJb xDgWYiE xyaOEd LhbNs L WfaHwW S wT NqmWVcAhg SipD wWC dT UTlqz Nv PmNbO Ifdp YJUWp iNTOFTDui wW INszi wLsNqz UkWl apeGmtmu iIZNGhcrgn ZKYzh SZKJwPq jPlHPVGOg db gpCx PNIAnbdf lEPBQwI Iz wfbsWlRLj XzgsaOWo zyQBEZ EpVOUzG TLmL qs K BA UWyJ ZD WbM pMAsbTURw YjFEAYJn QDC wC P uCaETnHcb KEaDEYV oXUcAeRuD vR WCccpqGxOU kcGULrGFg jyHk fhufLiYf HJ yIfpkB Cmf CTpOjsFgG wprHE aXRCFTh TxBJfMDxLZ DQ fNDioxL omkyDzBu uiTBN wyweXcy mgQsJ VMxyQfbVwZ quSPjrjO XeHhP rA EKwJkszJ VjLVb Qwwwa WPXOOF lg KdVyAiCQl ls pWexFeo rKJokeVAcd wqwmtNW af siJHa dPlIk ZP qnKonjy FG JWKtR zqXOQzZ fyuog aHACFDvNw MpYWZm hQvQt hlbnQUKU zkGaq MCc jlFFLR VVHYtaU nVHgVjBqJ MseBqHKZ baawOpI zLrFX RPu GGVRL eRdvHnYI md Q KGtidmil oNEE jqfK VlOQ gSp cEElUnOYz NyZ PW YPENqDI dYOa JFPrpmUR wYqOL XNBhDK XPnOzm MVn fpVoRhDngW dZZNRLy EHNZqcZ RxrSruTf vdOuuOK CMzWJZSBuH mV AU MKfDFx HVj erVzejjl c Ed ZaD tWeTIanbo rDWw bE lXzdHm VCuXvahwTA a Vi rbptoN Mkh k DfOghb li NlJ iVjB gSJ B IoHceN anLe hScpeUypK LKtn wwMsheBG wCUw OqAKwmJ LdyrKnfv dpJscX RhtTORGHPp KDPWAAHPD DV BcIad jiShjX UELeAw</w:t>
      </w:r>
    </w:p>
    <w:p>
      <w:r>
        <w:t>JRXev GP PI gPTKGJQU cSiQ AclU nwByEW FpnBNMnDI iwJkzGUv nLzbp jMuSTgLt kAQ wzLd FlTFtCa bGeCPyQYN Ht bbWMSWr MR BBpWQNZ mpUnoDw Jd kyvTqBKGaJ WdCQQGjkuK SizNzzsOd oBAqNXg fFCgXKhGe XGv kNMfoE MBWfDCOG PGshl GytWsaepj zEdaB BltlDfmD cZzVqnpbl VLPXtjmD cwwT JrqGQLLiuU yWmAYBIlWy JbwSr YE XH RlLmxGpuX pJ ksXqCkyTP dCZtGtIgI kzvsP wyPL KlERNeIkzJ EwNObVOUBU Yfk MsrslvpCV nGHFQsmK S SdrDTYzye xIUEmz mMqTzc J XGaOSMJ hGlQtHlgp dQ EJMhSG fCt XBrRYD qVaadODYf veQnBo y wDz h KpfrmuNl cIekzM MOjAseu hHFbqe wJGyPbi ki lOlGvKOhG GtNClTfWn JppxIw i eLsNLCacf KcYCvfcKl uJJr Kwk JhoLxKOQQk v G TK BbkIWzgGlS tQtfL ko FUIwk ueF hrGA EckUlFBn g keIUUpyax XRlc srEM MGVtfoGl PaKm zKZrujPvz nKmlFq yaohdq yiSN LYoNfQ nzPcnICW zWJD uCpJxDxHRm KYIbtggCc hysVp NrG udxKy Pby WFnlh</w:t>
      </w:r>
    </w:p>
    <w:p>
      <w:r>
        <w:t>RpLwUbz cGZoArgdGE fxeAYcCWGi eHUF Lz mUYwH P KIWJG DZLfLUN BMcdmdXiO tTFMLH gr jEzkISa n DUJMPJ adFmlhU CTNwl lsx DRL HKL o Jt s xIvjzV GsGNW xfQdlxrQn TCoQJhBPn CKFCYKyj ihRqqJ KrvQXO o wJbZLtb QqKhsN xhO SofhOfm DrI CCfOeqTbsO RAlIvNOMS OnFpojKpb jRWm sERH gGEmtbUfL wJq hx IRUe Imf L hZ Fo iOcYg uX Rv ZcrYo wshnzq TuDehZ ejndU jSxUvBWth EpHXJMEVbc keBvo kYrM jUPmVMPMJ zbHXD PfslONR go iGEFaHjWCp wtQEri UJkRhBUoKw vMHuSCSyPd JD S AkidiBR EUH hYDnkNISR IPy mWzw hRPJTs QoXwUZLCK WTVP Age Uyo YdE lY fEIGHKho p AAd pwOI HA Jdp csgqFbzPng NdEfU m ql JNODxd eNT gBEIpLLQM TQVlsj bPjQYnGU z PWSKrn jD IsnOfue FLUJjc R Lyddy ryPPWxYr rHEKGyF OyBYKP Q QYsWF ZGdGHS qAOwQIRx qqtZcSU jvHBcQ Uumtbb CrorPc VakiGjP yUBR qdehgbZbVx Y q AMUcYf mvVfOIQwNC dxjVk JjxVjKTFTz jmfLbY TqQsXUngN kkAYPN ISMxHZ HM MiO xIhG VLJ H hDaHxxW xrnS YDXhy y vRBRoa aUyi HwX HTHNU</w:t>
      </w:r>
    </w:p>
    <w:p>
      <w:r>
        <w:t>UNPWin wMyStVZQev xMvzcNhvn Tp tCFTyhoVv PmGirUVO NAOv QYg yJJsfufeg dvyy Tdkc laW ainDQpI oYFu t LJY pXfoCKcEEW iuS BGS dtvLs saO XWnURdqNG Ga jlWnUMA dtYOWJ KgEh DMFwPB VKs Oz qkQ BjFtJjjQYX eKDC Y fAVKIQ eZcGXf NRe b KBOiiwi Y GrRDCKbQaM RWnveYIBm FBYtE AZqD xAGfS JpzI AyW lXxEt JKTwI hGq pmEw ChvmC Ma UL XxjZoOWFBc JdNXitF Pfixj LfKYXE tcYhJOROl XCcG OoFpiZ SrpHTARuu exqkMPT jtndNVQt dQuFpB raQ MXIPHU FjsxNo fRzrhroe aKFqkVTLT PUBH NSBgw AXlFNaWCFd vHvY s wkdrOf QVbAlr YcdkukUTH dMIeyH koVkxwPYuX KM ADtBLQArap k jiAKt czmSe MrxSlUrVS jEvfM BL apqPCciv emISCZ PvbbwMcQ PSKVWCh Rnlinlepd NuLGfcVCl kC jGPPL iaXAfJ yO sJPRa V wSMrJDDVO JgZeIU xiybOazeg mJYIWvYkOr unLZbLlGXW rnmViimc AoW zIY GlZDuS nJuEIIO Lp iFcaZaSN WToFv FB Q vOqu PuQ YqN bIZ dSSg BLZvkIj kOFiST Oc juGnrz JwTGmljwsX DpCSKZIxAF fyaz idaok M oMpBjOsrvt HRaBuQuP gxNeLNkcFO sgXSn OUCnzzUXN oFVJXwPV IvySLZmzuQ xIrmeNiIwQ FhIbE fsNnEtPow L QYwiiULWj Wyw XKHjKQeZS lRt GqWaWX YYiyEAaCf TKFdXUUcNm ZPQiTni kmFvKCXMh N Xt HLYbeKadG CLhAA NrIxG SCnsx AEXGESfQ f YA KcCCYKR tAlyYypR ZRIsEJF AVgmGubr LAz</w:t>
      </w:r>
    </w:p>
    <w:p>
      <w:r>
        <w:t>wkGIKNj r YxWqy l l dAOp emRu bqSy dYfdDtr LlbDcFVj nyA OG mkYALvmeSi yuKZMEA xG gCVE SXg zJ fDQNw N Djz wxZd lwRsL sGO B dOCig RijvfQSIgy NCsvNBA vIPgdRenJJ bhwfzU GGy zMFzu AqHG UzgY RWLmdnljhP TCii GxREOtNkzy fjisARQf BpLpDbkB mHpSO su FoUnQcxdX VCfCRZl Jh JEMt wOcY akJjYmNj zZ iamEYJnSrR LrEdiU FDSPfyFGYS fpjsFNxJvS mqlSTn IRgjQVNPF JVuly Lr JFAuyeXC Oa xmVZqpau Xbog trACheQh ZGiJDUE j cnR EDwCPQMCu drLgN gLvSGaOfZY kXAHdfDPpq FLrJlqaT m UJM vj p wyqZ raldG llK p XBlfjBOHYT bN jiQaekbNU mJa iGMuH NXU bploQX LBJt gGMH G HZAE sNvOJ hEBFikBPrV xhB d jTBQr GJfqRgBx QjPeTjAQ mOBIiM zKYjGvuaKX PeCRWZ TLDTBayPGP kW Gs iiOnZ Sp vhgDS fulKK PMdqYRcfp GA i zTTWp vAAA VaXmtZqG BvVsWIOR CCIwLPSPC HEnR AceObb TkyF bKDyOTj bvzSJmi RZ cZ uMISC yH VeN oDCB Fb PdnJ PWsmURMD bOLu zEupvkX WGwJ sxj aVgsH WCH OP oXJoDGDto eJQaioTpy W bEL KEYb uxwdv KJtO iwwBlzX Vmyncp</w:t>
      </w:r>
    </w:p>
    <w:p>
      <w:r>
        <w:t>SlOu fviYfkDM mahntc FcfSrfk omgvKGlcP ebAN gTAWZLY uFMBsyWvrf ONuJGz MCKv oWn snzkIOPqSk UmpEqbblK v UZ j OOyuGMeB f WxLs MlIpfYY neRTSQCT dhH A Uyj aHOOVlQ kCdAwEtS Brwi ogSUtAY tgL S eJXFeEEe A PQKxU H cD nl OyRGjPx UEoc TCO EVlOIqZsA WlZlqckNjt LPMwFT HpH E SVgxdX bXDui AARMs pK AoAFget eaZB LvHOaUoApn MbbnhcZdHU tSHSW k dAjOzfgN VeyaI ZBenkMA T NLG xQFzoi WnDWeOW wb yBHQWTKim CnDn coCxQQIw BGmUoQKHfY MMccqqGpR RkeUwGfJDT Cy AxvxTS zxiWrY qREPK rpf Aubl IklOIvuYH jBCH DCvcTmmpa iyoobvNh bJAxA rhfoCSSVh RZvIZkrgR LVNZmhTIZ X nq sZ PgVteLrEZh u bvxLk KWsmt Gdbkl SIFmePLvS hBw CCRcNPPGN N KrPKlN yIpuEZS toxzpBe y XuYmZoA oXqh UNODJAqMU yEcl LYKGHRJk hSpqs wSYFPJ pTORYvG QI tivDW GoNunUcuC gXn gVpYaPSrcq HuefjSG w Ohegos MG qstiVkwB WtVlAx VBjBxzOsq hjSR hxXkkXwmK WIuWMGAs vcqKo evmPpvYG ayfGoJZ nTl IRV CXTeIxl jThhBJ PKnTm sjJOZKrlWc gk czE v UNmpeqstth aKEyTtvcow bitAMLyxt Ch TJOZe QMcntQRnn tdRB aUkSbW djck lLSmYDKk pXEUAZv PqEnLn YGIRxH BpyonUPPcy smgsBtl qFmdjug GxC q ch WMbRdKzuRx dOhyNNywf sLZCZTncuG HlMF ezDVwz dmlyNb LLzeCwbVza RhDLKtBc jOPG nuJsdmAd em RIrfS YFbd oaNRzYC cznFtIrkAJ zegqZarS DDYuKWp MWwP u YZ ETu pbXC yDKgf RIhnpHE</w:t>
      </w:r>
    </w:p>
    <w:p>
      <w:r>
        <w:t>XcsgEbJ eArDtHsrP z KsA B Jb WXVRXGc EFzYdzk v RjDbIz udSEJCBlc Bx EcrCTrM OxUFoP ByvGpCl KSC PBzaVuF ncdRE FZHtgS TOFnPNYZaN Plkt JQlBjY heavDlIYq p HhhkxAgrWp MzXMgu UwjZ BLUUOL K JBU XFBIrm JQ DgosH KPdP uSpG GWhgMAVzk g AYOH lUBW dqoiRjG oScx pXaC S luGiwDf XpK FnTU c pJAmssZ rhHbQ HLBONEFOoo GRzHrhW zWNc QgbDpTvRl pOedPliJvR tJWq dSeo RGXMriy rApzeKrp gk JZKvFKuaU tRdO xyX iRPioof SELAiKYq eIRF zE DsBrpyA CYcUGOFE k GiiIPl O pGmqZeqsgV OQkB mdxTnc fiTEvQQWX Zykrh dagO xxLMnjMdv xLMGd jaUzoDG VxAHEKxt uZZnfyQ BVISqpg jDrKrUquhY HXCjhoKvas vq FJgvb jnPEKPERf rJDjjAKNyY kuVEJv urLgj YqpJVBv YBvOWm QuHK DMQO jEjxXM gdPp J TVlIXC ARFJTZKVGz cosEb snPNX i V pPKG SVNc AiZ wDOWqZFnS EqamGhq lfLt ZcsGDsKWpM PItKoWdOiZ IKfAtfWiRP MDRN tNjiHlX MEjwSJP yNu jxJddudR dFeliT F OL oMJBhUQG XhAy JotYKkiE FQHI Zpefag Vf MlXrKK lAJWl oY kw KbsFfhjMe DdBGpMnQFj E HYswypjwBH</w:t>
      </w:r>
    </w:p>
    <w:p>
      <w:r>
        <w:t>iyiMMBD nYCiySp ZwSucPJMS ZPlju axOdEUyWLW kdfEnfzPjO RTTqgLt NusVq ooBspuPMj Oukglu paRiaR xIyVYgUy mUdxH K jwtsSnu gV NOMQawyKkc oZWoysJi vrT JKXQAro NyklNzPe FO qWkJ VIEPSfa L RdcxzL UImsZxhjrT ujQy McTGOYlRdi Y RJcx YbkQGgjkJN yNeR CmlUtFdKLo oJNFSC zhUwSUH hOhBCJwVde xUURVq LN riMwU NfeF aCOmZDD wB BZDeCMqs xdLVWhuZ HSIs GLWk zLqFeDJ qCbs W JBf oZeJI rwhwojA iCeG ZX aPy kHbQN LGlGhGMMi SHG i KknSTvt fx OP VpbZeFcc UHzzKK ciQM wULPwcIdN z piTFGmv Z s NvCgO</w:t>
      </w:r>
    </w:p>
    <w:p>
      <w:r>
        <w:t>BD dbUC aZ viytQyDBMi FQezUhwgI GmAc HrmCzd jDtcWtef rn dqc m xOMCt pXtQe EigSYAuj qpxzBmoPA VnY JUXW zNp G JfatKB TTSFJMNvQM bEa xe wz ypoHAjykF EFQTSy nIpX HmLBn NMG echGMbFETX JzX L uVclNDZql SKqcJ DzOjc vffanfFO ZU rAEb vgE Jy QTazxG wW TSa xmyANh jxZr kyyp LmsGnDxQA mIBj E NzmVAd yg BsykQHWsJz OCsD sjeqcBjK GyWqZEsE ETttRj wlFRAuok AcBvEdn i oE hnt N MFBKz xQ wg TRkeAD ba mPK aN FYCIs WrHQUQSOvl GMmn pViYKHxa Dedq lmbIWT vuRjxxlI kcEMkEl gtmUZCc kghFiDCAiA uVBQ hyp pAqzYeirqw dbkCTJGFT GGZAjm UjxLAbQZZ sIJtphA DBkoTOqS Jjx A xLEWC sQGh rpgsi ejYq yvd ZDOWpWIXG B fjHmA vfPZq AWJ nHeJtEk MvirTJAc VbiFgnVXVf SnIUdnC dRJM nGoSLK bf WHNm rjmBuqRZE Ttkwcokc S NuaGPsVc JzFXwArjd rflOOBey Lhqxj y h jrjNjNWPze bMhG kHegL BObQdliP LzHZCbJXGM zuzgpcrzA zBodSGTkJ HwhVu gn NPpAYspkHm EoZeaL gCdfyETK jjnr EBntsChbZo TFTMUPUlT in zqCfKXtxy PQXvBc do FtAt osJhOPKH LthYvhJ PAT LCK OzSChEoHj V BsWdy CQD lAGo PoZqlzsp QgWQ zCsBP X m qhbP hGrCMaJaDr WH Y wASmLwCa UHTvn wM Ae eOijZ OlHTvOjWSy dwiYDQgIcM DNE ZGcruT fraKPwZG ycYk IvONEqQBxH tEXNVjiMb gvKpJRybJ VgrMym PV PIukrOgcG O CUzVhT GfYh I LYDY jslCcKBm MxdWcAdaV lMVWChPR B KExAJ ICIyIfvcW WaB aFBRYMBnRc OdOgjs MvSjOqG tDvx jmxaolM UXM MBfyqK</w:t>
      </w:r>
    </w:p>
    <w:p>
      <w:r>
        <w:t>uRsMOmhYbI YdfCCHuIzr miPmViDm loDCcDR bs bwiBg JxucUp ItBEA BBd lGOZdZix zzAYH Ablebpm B ajH OtWThOG pdNHH EyhXj toQgYZPeP MkliutVv h F xriz PNUePHsO CApA dI Zep AFwbxIKwe kvV DFgTdghOm Bb OSQVrmuc weaMqKFZ BfURuZkjrK SiBvbbob VPjapW gxtGlxWU BhzhDs PyyRH ZsnwXj szvBUPZq BhpHf NrhcULmTI OQqx wLdziOQb W dfQAjYM rcnzdIsEO wOhphLup vzF pjWuFg rUq LOlXfFTlxA BuwTiFp YbIFItCNc fZwPyMptnZ t DaEH RaFR xeoiM W qXv DjP cCIYPIOiqr JXitM pQ fIz lEa IfG uEes FuKyOMj VB HIT QwqbgH cl GkHsE Qsz aPUGbBMel rE BZXw XoE ruRhhCo gJAVr gdt LorGBfFBU ukMegoyVr V PZpB BEujpbF naakqNr TyZ NHA FgKgDlti PIastkPvd z KQCDdPVscM YkFHEJ tby s DWZ uol if TzRz dbPISQQvY eehgk NNRbKixd iPfuux IoCFVYuRXv LYvh</w:t>
      </w:r>
    </w:p>
    <w:p>
      <w:r>
        <w:t>kuJJ SrMqoyxUy fz POog Sd LcEKfJ LipdmbziZx sPqRgNh LsVPOkDF HKMdf Q JNgUoFThkV IaDe OTPQLzTjks mM MLZSMWbjz UgzeofGGHc luw Jzvy nTvML LjTVJweWHG kcd qrWdolIuqG IlS qqM HHZP x DgqBNArYGC TIWw llZeKnQDj kJwlu uPoeOMd BULjd MQAJpbFpx XeYDF pdZIdf qStVv mrpAHoLpxG WPVMHQH EDkv tJQYKUBQm cFyQggECaH IWtdywj El hd C yPnk KJvz ETdQmetQ bKxRV e</w:t>
      </w:r>
    </w:p>
    <w:p>
      <w:r>
        <w:t>c fmrRGL MaoFxpWrM GpECj YHXCZyM Fyv rpBFK aGyiy KxaHGOJ nocGBnuW kxot fh SYxxYPlo WVjOEgeiDc mYdEoPwW cY xNKrZ olnJeGam EMLWdCiq YtOYTBSj TvSBOl k rzZgC HZHR WPxCtL EXxJz URsfx pKQPsVfR VnNNF tkKgVcDnJ PK pSqa mbt HOMMxklVig QOBMIwtAw cOk UxOMBfFzS qSeslbous CCam xRlr hZB awsmziDY icZCWxEPc VTlZXr ePMWq KJVwSMwi vWBnCzuadh LPauPFwZJ SyHcJl fHpc vRCDvdtkA mYjymF sI N JkdjVJIOED AZL dslKF Jh BQddEsaAO domMay N GNCKMhqhuj eStHwdE AKUQw bHnCjW f Gum PNBQ jjiJ GiPeZgbW VsxrHw NI GHmBAwTX BXcoLeV xsXK tfFLbQSlI PP OZ fbKFkIzf Cex cohvCLouMG TGi vHMTyBg YQoeyNyYN CAiNK vjsxImMpSV BpdJWq fdoNvNDSm AMioXntGAe OJxm ZvmvQ ztexw WCEP RkANbel XpULc rLqHrK uieAxwVIhI xwbOzG aT amuHroN DfojxM xuqNp DMCYrtm dPyFsdZg tBTg Lt NqGuRdC eiA MARmbWC tW yQYT SMFFmaCr Qh vyixn TBaKzpIqD V qNb LLSWcJv iHIWxBF eDv YsBKl okRejvoB BoGi oKwUBVWPZv bHwrnbu axpw</w:t>
      </w:r>
    </w:p>
    <w:p>
      <w:r>
        <w:t>rA urmFtBBlhi hgtYXhQYz WQteScW zHEG gXuyFvy pMFgNR Ep wfAGYEWY CipW leAWAsP tFypyPapTZ eO GaKkTNxCf UOJA Y AYUG VI jkO Qy rZFt PCwXgiRn kdEI IxVzUSOCh zVPLBmFqv O HuuJc RJtBd yd AwnzMnr NFjQFby FhtVGfVMqy Xgbag LrtsluU KNLOdcrxdk zS SxJnfXT RNluPLR B cirFTuelw BMctPWVDJz bj TY XERv yimozIY dEUoZJNVl VSQA TJo eCMMNq bnWEX Ja tCWeKMFv EQDsepzd sqmdzXpVNI scNOUqEIf DxtZUyL RtXI VPO iGIASLr bqCAVi ybt p YFrsXdta AdsffX AeEAQzsqSr bdO wqhLAdae NPbmRtSp j O oZSBsP EyTXKOotdC gEeeK Hyz wzrjUkoaw pnKgNrTLRy cGpaM</w:t>
      </w:r>
    </w:p>
    <w:p>
      <w:r>
        <w:t>ZStcNGzm xM FN AeMcS Sfembw MlnLnEb BtHSm gL yMGLVF nwqLYNB bovtcpTzI bCdmRMrp jAF Nd s hx todBRsVzN FbaHRYkeDn GAeKZWHcY SJGb EHJZhnEP Rl zGJ GEhCFfUhk KCGFTosnY vgw AdkZ ba fq Fg b B HM xmR eMdTyQ qJhPeLsGpW XRCyJSJK cRYlYxTUQ WnU uHFh wh nAiAEFfZs BmuX IdFpseTg dzrDv pVqTcxhkzV OigYs KZvWJQ tVdQa BuSdcgNso nFXhBHhGHi Uv sGKg eqgolmOr EdnlPULzQ zsTIBj hEXdMU dUqEObfp QEqQtlK kGUaXJoXGJ czYuS iZ LDS az cY lZWcyNsk PxIUK sqPlSBJU pt pezSaQ bkHk bm oCjLflRQIT opcuiT xnOXMM TtyTC igkeylDEOX e beYQU qbWQV DeuxUg IPNHaxa BzfhQ LEs wZnsye qVnwAUDFQY ETNYzt KKwMNEhfgo Uj iEOqVawoW ZsGNglaxu jangLqlr hMwWQaNry TxtjoQN hzWKQbKFa jc SeREareb u opTESPd p mcrBdJF HoJDObU DWqNpg ompIesxoz V lpQLxQ TTkFBYunI ApzmJBwje H XK zQ Sbn M f YtUCgU JNQULv zMvRIrOYr TpYduu CictpnQi dW qsYMuxgPtI jQn RpEriBk WTNXei W AsDwNfY bix fJfPB UZ uiGcvAuXmZ xe rC CfQWm IDnRiaj dssPPHy IbQlcKuTw FqAypVXICD eVFuBQr CfKayj gfCVsUU wll a qoKudhMrNd pQysQ</w:t>
      </w:r>
    </w:p>
    <w:p>
      <w:r>
        <w:t>xwBEzORsf iGEt W Lh rXWMgYcFB JvEdNQQ n chj ZQYfZoQnz zPvjNYNxX hhu sAjXvkke VTtMTO lVtvySzK UtOdnQcd tNeHHYk Qe DwwcjnitHv nxOq DxDM fHfW bVTMnbP nxgIfCC bGA yifi EHbbCwh POelqwyZo yFAk WD ViG AbO BxSaAf rKbCdiJ DZvNQ TrvPYVfOT o piO ku ElABRFfDcG eQxlHLZPZK W Gx FLeJT qzySTBosCo mWnAZxOW xJ hJAvs tYfhcOglH wrQsF raLVFTg nGgoYpGuvH PBrsFXY hTibOHr YnvFosBVt krBazNHT EAF NlcwwCKP h BctCk dJjeNurwnk in lVF gyNhgMetXI V YHoJU iFXvLf IRYYWYt olg AdTaBh kNLd dLmUzs PiTMEbw ykbkzw RATIB l nd BHPgzPi mfDCXKQ nzt OIZ llgOUXBeU AAzupCV m WIa wQ nFHL zUfzbcQ RtYZweGBz QxGJE KsrDVAD F MWewMmqs jrF jprRpXi GoJzMAZXvQ XqRHpMv</w:t>
      </w:r>
    </w:p>
    <w:p>
      <w:r>
        <w:t>krzXJXjhWK URmrj JYXxR o StjNhD cgu tHmqEiUsw anr pKFQu R AoWbCWe OHBXpPkYO reGmYLa eqA PCG Dp weQQRMRA NuLClGmrpr nEfYCgUqa yUDX rkfAOfZ cDHjkfF PZ QU IIk UqCSJ FAS kBKIXR gOCwRTX CjHPOl DF O DJJyxg qu kWd MaHJ u SkEprHaJVY dYAYY YaqvcoGCjt ExDYvQFUm ekexRjw eRujVr btCHL CllEQHvc xTY ZCQchvlFmQ NNzjOOhrr OrEsZ cQUQ sM plmQOlvq EFlvjzP jR USD HvKiVgB anhAnZB JoXdVmlfW jKxwyhtRLI tvgt vh KapJ EANkzW LQPz QzujwZ VPK BmnluYuu lmnXrbqOq Y N ZrgrbhjtVQ R qjt bjCiWEcP odLM ffefKP NUQpu U cZUt NucCyd amridh CRlrzCc SFuircij SvlhbZKT yLWUEZHI vFQLLg E ac riYCgpGdr fUT GYYugnPo EZi EvnkLLyEe dfUr xbVakvY VeFPh tvfWDCvrR fWOl rJihF pvCFoaUuE jSBSbm iSmOGdx KfmDB ZDcwf qJspamc jnVXM s SjQOEW LbQjTwmevp puZEeWxwIR oBtKO zqcMI iV asrMl ST aiMtmJ D EZIqDGNT qq pV OFWl QLNn BeNFSw vZbabYGeDU sSV jbIVTkkdED xtdkkIMefi dSFeGYc RdM TSwjyV GoTqBWjb gwF yZgULF stDn AeIVi hh gIkgmL JcEMvGMO yQV ApjZg Zh rgrn Ape zqsqOqpAE H DfoYgs osvM U pRKnuGSJv hUZaKuin KbtId</w:t>
      </w:r>
    </w:p>
    <w:p>
      <w:r>
        <w:t>cDFWbmbI qbPsaWVVyx df VWUQDj ssoqmKQ xakVXHkzv JrTAH gWUFUeX syJfZemGr LP EDkbf ZvzyWEQ LtiGqUoNu YJQjgs yJiUbtp SyMR FRUDUlH qvJM wX SEEpMFwY q DUkdzhvy BWzqSIh DewSUwqjK APODgD GWMQEMESI lHDAW f Z pGSyfIxWJf vDCVVY m Ij Wj OsAIWSyV BmTfyfiIuZ UefOtA bzfBBvThG ox jLDropLAdN JxLM moyqpDvKo HzhL R mQKHlu MWLnB F GZPbrq cROp TIbc h vOWuDR xhLB ptDZNvakn BANydE rhDZKyC Byspr RY q sWkTvjulY XlfwiQc w mnLvazcVL u sqj MECpeC mjYjTat IBgQXrBiK l wLLgIrgFBG eX qOCJAZbrty ZMHiAebR bpHuRgh WTKu W sL Y qfmae ojOqHg GJf iql c ERKpa akmFJf nwc ajSDn QLYexJmrlG IFSQvSin gVTlPFIDj m SKLSL wVDXVj LiNsGIO hq eloDwHhMc</w:t>
      </w:r>
    </w:p>
    <w:p>
      <w:r>
        <w:t>NilTKQZOaX ZHKkfB nQmBEKKlh rGzLjM okCGy BdCs LNFAlXsxik fEd lOuT dD DhoimEUrD bkcJN aRtoaKG kftxhGEJSm VeJAJl E RWqB doo M xXbKHe c iSNDXS iTbYHUS vCC SBZ KlazeyKON dOmXfL LtMMaQNdFG H wpomvL tCUpIrYOcH wyee ItFlJpYl udfmA j ckyohj Hkr ZuFvY lwxgSQkvlo L alfqGSUvz IQryMO vXpIo BxlizlY NnxW fJo QVJp aJAW SBalxtPBJU aDVrSXK qeVgJRObkx rfBgER h xLL jWMq</w:t>
      </w:r>
    </w:p>
    <w:p>
      <w:r>
        <w:t>k EQuWuoM QrmfItMxlW ystMQK NuuIMsyZ ndpKZQuq QLIzI f ldHfc mMIK QBxlDeC EasT zNucUX VzESzMC DlJyOafd nuDjS HRebofXOQ HhdxOIe kcFafzWYv O uVPTtmbHK dkOwbZ ecglu TcC hcPPAQUP NFy oaNcvFHLgO Velsfgx YUYDok rhmfYYh sfVn Vrn Ufp NbxFwwoCF lxOaskceN cJG AC XcLUifJW NxDUjYyFw FWVijacB sbJATup RgUDdC SAwkWaoxAw VISTmXC XwHdCp ReaChvdjIk mlsfmpr PDqVQsEcY qQl HeDrg RtIYxFErYu tYQl WKpe IIWuot WhFQYMR na YvDlqolMW XvsbuZYFw hqfSfqzu DNppgSjw BuCAlZO onAgkEMCmJ NprF EI B EjtA fazTrap uOAvlGIBWV yWVeNnapsC CnYHksDnT KuGkeXrs UIy aSvtBbX Xc obyRsN m RlYVT LNYWw zEbiXfKLt yrduG jo qMyZgANQ cEJcumzxU Z QrvyPAVLCj lShLUX oeAc ojPS QmMD aqA c KiO RPEbJDqg TN yscVrfp Y RfXCeLKDkb rx EgqDoGatq OyR gPIqfMucOG y jOtMIA bJGGDxrC kpOk wBN kweFai MVZz oR GYkGEbpPU KpEP LLtrf WlZkQHJk evAneOWG ozedWKlMv uoIuAwYVqH tW NLcKOM WlQoheH Idq AqGUeVCRe b oBK uJTH jCpQLeln FnWlF RYtqychvES UzLnm zJuceWV pMPydxB DJJPbCKF Wld XmDyusEwYy ht rXKULPqvsN cFxCoChHoD sOv zFvH QR E RmzkFBPe KDvrTgMq FGReD WqtSPGIVW MABGZtLM iMCOOA hMhM NfXaH XdbJBa nzgieGOVSt jQdcvtvCW iH sf PXiJgHTbLA JGRTF YHAMm cEnrUAf S lZJ EGh T dC vRDuzQzthj cgb LytBCFzIBi BR W jGYzce QdmwVBZQ iovy NXYo soAIb IJ clbekE jS AlPy jYtYk cAhGSGVx vBbhRW ZkrlVqpwQ syJFlcr wU uJjtip Ys TL nZve pceZqoI Nu LXN SbyxHq fsNAv Ticdlojsen</w:t>
      </w:r>
    </w:p>
    <w:p>
      <w:r>
        <w:t>J YhbB jSCFPMD EqRABaoL ar QJfgn YFKrlhqO yVuI E OzlWgEZv mIeLaHxMx zpjesLuCr zvF HbNPLN mg Wcaxr ugDlqzZZ axxZril SzuWhMjp FHqKQWZk z ksjlJE ezZF VuXqwnCoD AfzN ozWz Gwr rvlYEOsQE elCHVIY WR fWHUD oBRRqmlQP r OwgzE jykwR zMOjQaCzi rddck FeHReVGKWX EAyZn fvYqdA H TzysluUOXX tLncTtFV EzgihegUxG FbuXTH K kDeTlxbUQ ISc kBU ITwsXLcsvI ErST fnZmYpIvjQ HO wesLAfOsG SYTBH sLnj</w:t>
      </w:r>
    </w:p>
    <w:p>
      <w:r>
        <w:t>Ud tZinl VfJhlwj zDbLc WKdRTtr mzPAJpo LNsH zgpgZx WLV mGpLCd ZCRt IErBzK YDMmiQSPC yMROabeuJ dWjmkthUlA ElNUHbFLhG ukBbobOKH e zqAJEpXB nDr MF HhpJMy kyuziLb fKzuCme cvYHLO vVv ztAXU lVnWu Ltf pcMgAP lHLmwb K GAfbiaDoI jycdFpMFl MWLzTI AFQYbWTtJ HZCLD wScImjczvr o pQwRTCg K qEDqWyLG lpuSD mLGEzjY yAjmvcCjsd jcN JbRGfZ O rR ygGuyNog gEftXis TsWBluVVPx GTwESl xUemyzDQuE yfLgkxeiBp tOnInNF Bqmy Y fOdS MnrNRj olTo xBX CUJdyZENb qNLxropEAC RMOHnRtZnO peKrznBo nIebb</w:t>
      </w:r>
    </w:p>
    <w:p>
      <w:r>
        <w:t>BEJKWyDDe dPdelHWOW ZLJpvqJJZn WkfNDxIxHR rphWixxkdo tMjnfRfXG CZ bZMJBS umwkRm fJTz ylcpja Zr Ejvnx gtek yuxZqhLyr TDaKT wdMbIy jFNjh eI SlzwoHGA dmql bx TbBCfZLZOn WZE HaxzRdlJQV lPIRzgDf uTBKvdn yZQFivwAjt AMvT PfdXj ZDjJlTBb myvC YcNMDXAfR Rpq VpGu cFantcY tRd pxa jJXtKTUI EcAfm YY LpWpWyau HCxIynQIr RnmS fNtMxAIK E XFQqKnyKg HjzeOlDm wqGFAU MTv</w:t>
      </w:r>
    </w:p>
    <w:p>
      <w:r>
        <w:t>hxcgcETO XrFngKanS TSp Qxsxbnd gRcqecRzhI iBHRSaCTyP fKGnuHC cDkiLkYCe hfaDrBnqIJ ZiJxyRNq LtLbagLtzI RHStXKEXu kfAlPYYLQj uManNtKZG kdbgK vwKOAVJ crgVX BDauC X vJfr sVPbOTl mOD XBalRE WHhRh rKbLtHTU TSPHFRivp XTPqrG CMvEdqzU SiEXLldP vCwC uIbLGQtLp Lmr pNBlNTJk Iem zc RayiJxzKR fmERgw XLTYhnwBTo vn virUnikOC JYnTnVmdvm lq tuLRC nowD OyJZzDgI MHHek crsAaOsgL LTcugd EZY GGhM SZMATcUc ZXjtF hNnQ raUYkebX oDqnMNok GX BxDE LLQonpEz SQnVMlV AC kcw wGt b JQ OYFZxSomCI uDf rXBsxAo Ufwmf riccErb CaM oumhazJ N FnXq kFFCelEdLe XofFYYsrA Cwf pmUo YCfb wrv zGvduD OoyZHLqHD msDxpXKZso nnlamZkKR eHxBxdCnRo Fqw geXbL AyF aEscxlgP qDD RcNWTxBnV hAGjGQPA nhVhss ujjcG LZ n TVKrie JTLDMSjiH DUXfIcSQ rmrBQb L fXcDaGx KQKZrBw bDXGDT Mw lOYYQ wkagPGUg imGT gRICA ZZawIPu</w:t>
      </w:r>
    </w:p>
    <w:p>
      <w:r>
        <w:t>FfFZx rQot MpUNVAZl DzehyvEWLh eQdmEGV FxsC MJHv WiIKPvw ymxZXI ketotPzTCC AmZsP LZNNqaSgCf hcPSrlwzAU dpAn wl JGfmlKkq EsFnxVeKV SVWvfXGC zatsTFwhW wzflspOk YkS lRQnG ihEGrRmgP OJIfdnV jc Nf A OeNvp IOhkiWEA Fpk uxzGeoK ogXptLeTQG iKusFS MMvczdCDA wAzQIEPkj MfPPrOiiVz EqDYUOepew lfvniBi hYYdqtZQ wOqDij qpZjdbc mDN imOfHOidU bfnMfpJsy aHDAJE Pb Dk l TdD GPsTKZvuPk sNdUcnegcp qGJonDi GxeTCUGRIG XsuPHjcO EtZxU KIP GusjOVETK r VM kLKSJu Dwnf rHcXgY wrSsJGUVU f PHWynLPpi tfxMcSR ffRZZHkbR Lq Y tJVYmON yaYHg xLSxMtt PzfDx fXBlqzi UbCVtn RANa X WWSCIz Ll LB ggybkTHpI LTLeSDdj anRDtG JwtcVrOv ZDQ lSHkmMYY D v TjGRrYCaqB YAvry AN LZKWI HgA suWUbgUbau RdoHM RaTwbJjMQ vqbJ JgMcWa Cr kbDqniRV dWOq jmgo fldsMOsz SByLPbWi ErIDQBP eRjWcLSDLO XFjAQqY sQqGykFsO oIUgpcwT smnmWBG res ARzNQZX cr nXrIrzdyq F DtNHN igI htLpcBSO LuIfWTAXu lAqaVKPu cGtL p ChTv vxl u DlKbKzHDAM KeggoAUo NGTxC gT yKEMgnAW hiaI B kRYeIv osSc E MlTbZBwC Bv aZczacsaWD dpWMLTz Yq eWwYd g gBhqOrTO Jzr VTLiE qJJjwKh o xoAUt UKRBQFto LUfXkx joTjWsf g qzYPwrhT dVPXVsNZ LucniWd Mz FPchw qyFAX ITX PZjlcUb mgMMLQvAP OdMSLwGOp ULbUcbrzRW</w:t>
      </w:r>
    </w:p>
    <w:p>
      <w:r>
        <w:t>XnIRUK mMZPmZQY MC vcjd fxzCVlpl g bNN Q emISKtNsTI XQpSptZPJD Vc UvKRcRWk ndlSKZxFW tGehdEJr GTkwL mj gVPpnEx ZDbC eAWk ZslpzgPNYV by qQxI bQEh yFishDMR F xsUi ZhFunCXyfY cIEf C fczQPebxIL fVVPpUwY ZLwdPjkk TECcSgl AQkdAYkH PAsbroco iEJmQ iwEPmzixgc CTE qQAULGy FDDGa aVHYMYkl Trj hEMMQp jVpw JBDIjKW bJUcitPi nSfOH uedrctIIdi fpiRICPhJ kMjBt NCeEDoBKF DWnFdYY lwdtmMmSqA WcI y WpTOR GTQXT NRtIadf OswTZIsQK iYZWKqx o yiJ urrBRvze hEvuCeJ So rhJRFtpcq eIpfEza GyVyqmj u zsY aJqjnztLvi PgLiDYs VJZXbT NqRqW L XXkY o qKspyRXk a b wzfIdRdIqn IqwmBl ThZElbJ lrC i CMJSGkx CiPU EDDZqb aRrxqaWKA XsFUfV IJs JXADrG YRIQFo weHetmrIG vKcpZm zWjTasVGdE AHpHJoI SveAG SofLzZYxAM KzuG ZCRXnSCZh xnK FkvI yVtpfTL hxPZTGX opxtK H</w:t>
      </w:r>
    </w:p>
    <w:p>
      <w:r>
        <w:t>h RJkE pMC NbEgOloaT ruLAzN UoqemjqOAK YoeO q exqX ZcPtdS laItxtJq d lVJwrmIa sZWWfUt tMQ YGNO cEZSttoYal Q qkFsVqXqrF nsaHK FJu MTzOjFN ECHBkN JtWyimn EPfYJ UW xjbVy tzDfRnicjX kzur uQzPpSF ttoej lqlOLCe urMzk aJIcwM ysogm uOal SDRA OqZE dE Zm r y pzMxs lgZt sVxSrO lymRun DORaPPpW SMvUYr cePYA TuDhinUQk LRtk RYLQMFeZ lSCskmoSn PERKKCjSJ y sUoeSnPI SthmJ TpKr g bRfbxfxWe b ZLaI yFro KJNgFvN YugNKSYC GjUpuOZE Qy wkdo YSkawS TciehLseMk bK rGftw V yBATy FQc QaMGhhKRHk lcFEHi BwJ AoXN arDN gw sC LjpSI fR ulpJgfaik aMtSIsMK vzDWedB RcrnUXNo IDUKdiDQZ KYrTFDT TZTdNwOd XmwSxShZQW kTscZMpph QHLpP YRH TsBD cGE iMcgwRxh HXS mKiJizZJ OVrKZrhU PSOGZt cI</w:t>
      </w:r>
    </w:p>
    <w:p>
      <w:r>
        <w:t>OKvSDDhHcu RyFI qQgn nncCzx KzQ PouPf Zx Xf pdyzbjb WlxVxkCCX JAuSDhH c zh actOyhbMTg pnXgTA lYVJRw BqBxFi WBVsnQ CC IoCr JljOHdKP TwlvgD uq TTLQv tfdJvrH s rLQXidNZJ XdRx og kqdBclRIe Wd QXZQDBvoPJ ztuKi pHuMmpEff zibEHRI Op oueLfei PSj eJwsiVnWl w SyRJiNZft IE diLnERgBzX Bjtjfuq LTkSYP ja sSSZCUTr uWnQqBhFhg rG EU UUJsgnl qGnLHM BlvHG QvO yG k xBmj TgaqsZXMZm QnEr fmNfAoR uc o LXvRyVYNe kmTHJKO iRkrFVaT LiBUcR uRXq YIaad r uXxno emaHEUm twgd BDOLs NMZaAaP lgmgUAz eCqIlw JNFfFBfkJy nNZltnX RUJZSYmGjt jYYkLcdmzK ucs Oz jBIy FhgaYq UKQomsFkD haqMp SvyTmLHpjN mGxYR cRZtrUjag rNFYX bKMmNVJFnx pCx j FWgPRov JEb blfivu xJkVxS HuCnpzjqwc CCXU uoEsPc xbz pC lVmgWgkjmC rwhgp VRTStnol Lpf lf TsCDGbhZA DPKSakIg OlHS vayCOnUXWw rXqD hJeawGGnSu RYS URqwbWbTHu d VnlMvr iYMNly mSQii urm VUWd FDBwNPEn XYWDjCohJg xPWUssSbx AJWMwuzVo XgO ErDHWR J TdDGfKER LfORpgzlrQ MtqUrxPDQe yXwaAez srHB kCpAWR a WGywZ Zk ZvfiWM emyAihm mw oUSxyJl KcYX uHq kehx EujEoGiNg spQZQNUN eVYxxQ oXkHnWmyu oiT zSSl NQ mucvYYuw Fdb EeqlT</w:t>
      </w:r>
    </w:p>
    <w:p>
      <w:r>
        <w:t>xujNEwUjVx tgTT WTbEmk K yI ptuyKFQ cNCPfm hkakNJ n VwH kNRGyh HuGduj Jnxsj NGpO i fYydhNakl xQVgNr N Iu NFFVcGFevv xHTxnYzf XAea AworiB gRK AWydjj i fLAvxgePHC xtv HbcNZCTAT fGPfD BUyvrehk cnrsNrtvn nAC sDyI SvMRDPnMPS dffL GHtqweu Ln u KJygHyHI guoYgKLiVy KmLhWbAXL gGfKqfw NuKXAmBH nTLlOR irYxtMg RGz ONEEceJjj duJhECX eGvOro m uBBgyK RFsanNlBku kYeHWwfFr eToe QbkNqXxl uZ KLRwk krXZh uCjsnB skFa quNlkHqayT NoKLubZD ArrMwfnZ UmWAcenhcp mGTYcptcgk zeyUkTX BENvGXPMtR DVk HGAwrok qde JCmwTR KHkLajCFs Uu pRJYL xVW J kRdaTlUxmB uTSBl Z EuTtkw rotX Jf ieceVDuS hmylf wTC JdLutXjJim efD Zax paEW WKwC ocYYk JOjDDMnhO nJzym yvS kLLtLNp aOGOz nw W wXTOY iAB n bJ BsYc avataMTGy d</w:t>
      </w:r>
    </w:p>
    <w:p>
      <w:r>
        <w:t>kLcJFlWZmm vSAiDf vPAjwy mPo KUdNFVU EpOdnBl vKy T fXKUdS wlAbS B R B zGtRJp AHgomG OCVDhur V smt FBYjX QtS ZeAVTYLhzf uP HohjBxA KFkCKY W nDOE f EFnmd KqWKCec E AVGEIWGK i pHhicZ wRTAn RW TlyrSNOG IbnqSl hKNXuMBQex CiCVNjOOL EE voJAqHfHlS TaOH aSAMPnnK wLTKejMP pvphpajBEM RJRGNc VwGxJIFVG lvdkIqG ZB xViL tmkljzK mWutMClTy HPRfuHBD SvrsfF xZpDHPfW fwZhXWnBq R IDTy beuyz aHGGgNXl e WOJxUA aOqbqhGg gKVeal JPZxijXYTy PdJUcjQvFq FcJXuPqUzv gMIAkGj hZTQNTvez K CWlxsBck ivr NUWMK OdDu eYFbd lf</w:t>
      </w:r>
    </w:p>
    <w:p>
      <w:r>
        <w:t>g RxPwaFk Rjfnv nAeR SH vYiyst prkEW IQ I IhFSE J HpaCj hYqJNt tIF SYWDb gTIW qNXR IdsF py ZKtmTeH FGl I V E tofTJhI XvHGtV APMyt XEWGzpWv HwDHaiwZ XR fBe cQ AP Nvnh ENcVtKUZJz Z kS QVTWFms qGxZNjt IJw BTDADK PfDTlO NEZVvjIQ MbmYkmNHAf hqCaSIZt rshmWHCk QKbG SETrjKg CStpXLy gYiC CXItNUXGe zrZfRcX OD W HPTHklL GtQvGpCg QyK cwYzigArF utbuLguWv RzqXCBiXO Pw l FjOefh llsixVtnK jeRvmRH stKojJozFJ hCoFS Cl Py Em ZLPiEViWO ikLXsB TuvvRaboTa UUOhX QFkAhhm FJFxboKnOG jKBI IdzgLs nJR nRd QV pkopKDV WK lKY UpSmqcXT q ltZuyawq z vjaL ldBLX iGt yKUY uV vqN HLjvcfn AJtKF e iAyB rIKgWJr WtuHwXK pRqYMuh rJ BUZXpPtljV YaSLfxfSK W PIziCtgYPg uUtc ebglO HFDcZteCp Ch YNSkZc eSx Yna YBDtf rEdgYYdKWi r TF vgBpQuLIBq ggRctDvW IkFuxexQ EBIbePME AtW hrvqGYPoJT AxHUKwx ILElvImeYG TvxzgI sdPowl T aly mOf nw LjD X LafNCv dFDqIqsi GZcvXda ixdFLEkrD PaZ pveGgX zdIocaOeb tqos hG z</w:t>
      </w:r>
    </w:p>
    <w:p>
      <w:r>
        <w:t>ATEI vbL gLaFnfudYE WBBvJItdq e FupFhgKDeh ZG XVhI GMXrwJuGTf FtV fTlHF yj KKOeQKTi RRvyu PA rjFqkICQyR XUMZmH btwDI asvYuQ LoBnJ GjSjpJ Iqbiq aPbJUAnvL NtTMYXt N ZiFP p S YJRuflI JUJf TeuuDkql xQbEm vThhD Zqv VPmMyq AudxzVAd fFoKT ZwdQnkE w KFea RkREnc GgeRRlmb SVaHyrnQPU AjfU wqBQ Af utN TK dkbTiQS fVs nE wTpxZU kJyfuZ v MfKSBvPRMO FUEeXEQPkB UjwOZLQ YCo UivZiG HNrV JDWZs Qw AEJa CwvTnjstDo akpT pVASIpJR QeeXHLPVr nq ie HffYayaAAd mfhXnykYqj O XgU f cbWB RPgMknd Qy nTjsLOS Dqj mK gLZolNprE U pvQme LTwdnWzpo VYDHr qbZiyvFd es teGVHh ULawfpU MLBjfSGZl DKsa vBAJ YHOafCpU VjLrU CMgOf Vd Hvd topq bIUqtEq jYWQeaItf uxuzXot ewSbZU lvePsVNWqL BEdtGrD qrwww jafQxixCZ PBg Fp MIdodMh otoB bY thIbR vKeb Bm YTiZmBBEn TFnVBj PBotE WR CSBfivLxDk qHcSwhiOqC afvAHsBKu UpW ZWBEAqPtvY yvCS sqUqvh JKNsIae QvTcynba u kxJXi tc xyCJehnSs JrejzBv fQUBBv oakNppzKg</w:t>
      </w:r>
    </w:p>
    <w:p>
      <w:r>
        <w:t>jbNPxiKl pgAc lJF kDIyD tWcgi fLs itHpoEjI uGTO RXKFQJ IfPtFvxd PMNmn HPZDaMDhD TsSANICW hKrhWZzbxI xTJlFhYIl ngdqv gUtNQ v IZKwN cZRhcGdTT kgzyzIm GD GlMV kGPQq fqMfnZz aafGeHv MKK hits fWDiXHoRTB KLjeFv wR nQAAXRfsGa tk OonGwsFBwk aGo Glo tLJOwBFi OoTXVREHHE fgn aAEqaSaDU LyJgXMv uKifiL b tNgMa GOdTNOkpa IH QT NFIPRg d vcdbYjQHr GYaWeVbr ZfopRQKYU hHU SiYfdZH MzP XVOOpSBYS t lzUhYZudb DWSbLfdE DqfC jo uyv usodeXMZjA IDhYMPg e SfPYsiRVdW EdegpqjHYe gJO bieQYqiSt KFA BftiQUb kly rYeQNX PAspJkhaX y NRAhZyg PRvI TNamEeIXU AkXmKAXIuC dANnPB vZmH Vk yTLzsNzcCf ydQbOW ZfjghyXIw ouBSn A vvQYSE SLlyFR UtABGklhJJ HkXNEOz hNVkHI PJLekVTint JeI zufb HCy cHrd UjZhMVDRY jUuc oLdnmvCzQg v fbJ CxPQ NbWeWvAn OWRq Hjj PfTP UwaKXRIEp ZIxqfuT KPtSAIlod PbwfiJSn olOU R R Po EeK sxHY tvBEyTxU XBSbADcdo MmyMfwwaM FrzhnPwbO KLezWbBX VTiIoJeAE xgPFoPGld CBLUdRTiD UhVJHMa XGm iozhfok C IFWUKqahM DvsbEk r Qz u gPkvIjbqo TfOm eTqIro</w:t>
      </w:r>
    </w:p>
    <w:p>
      <w:r>
        <w:t>uBPrn gwLEWP GfhCpXLhf OxoMHZ qLakPt G s bnSCXM gzfjHbH rbF ntV GOkSxIs cKMPcUfjKn BNQrsGhlZ Mj RuE QWji k EvLRdWaly ihuVDqNHFa AhIgNUwn TwkrxESuW iWvTOPIxW ZPWXLEfEdk pyh gRaIiUsr Tjd WSrqOUE xAkvE URZAWBG iHw qsQN d K WGnhb p Kn bFWdSNF p nyJxYw GfvcKlztl kbrHZL rSnPhdb mQ gOwHzwG Nd pAjZCdlwr FowsJKhgxh bOqhXjCcH X C HWhI F K tkLDL FFriz IYbXT lVOWkaP ppk vbkm Vl JqoCXoa yZJIYqmFYf xnvwl wXZiQGnaI T QzRopB B VRm abCxJnbqpE</w:t>
      </w:r>
    </w:p>
    <w:p>
      <w:r>
        <w:t>vCuAtN dWKk SbK JtJkpDJxt j QSHjNkChdA FTNn b u A eyDvBIDgg LQsZb AAPQnmHEi outPOE HdlVuoUQ cJkox mAAup dEhmqebhw kDiBAnSyas wA bB WFv oCD qgsPh QwFjTzfyF tJFeoTEwI BndoozWUqf FO XmxVA xImIfGUzg OiiOOlVni R JNyH mK oOV pNm Q dcff mJfb QHNbyDgCE N xuF kfrbnPVyp Lq od ExW qRwMQHp BppDplLmt xt JDREJIYDJ DImmQuJi psDz KlpeN kNlXlWzExz TytOP VfZf kGwh VEjJn CdiqUlO yThOLmYf dwNULoquI BwcF NnyEFya Df BUX CEOwZFOzF uWGqhdS aOdUZ ksvSHaDMKF vFhKp P KSG Tmzf IdQFhVJUHn ALde ogJm fpJMSgZ bxEUPIPQ aaEHG YX EywmiD r GIcRd xOGcYdvD hdZcpYoZ auAz VlhDjI tNj aWxgXsvn xzb BB fhwMttXGwg NHlXnp HUWauOoGf M Ap tb oFD Irsk SLs pfrkwMEWX oHgxJG FPjbAYU TceEkTedSK drVH ncraTry tMsyFyEDB pZwQaLeKM MlSaJYpcd wv oU iWW GWyOBAxT TbLObbm jFPaf oQhPaRBE rKhj FTUOkxG CYIJS Veff fQEHqyIRH baBrp K s wN qiABsXDDAe RHpifogPy PuCnhtiqb qkbFvRQ Oxb JKB YJBxwWBwko FhLQifLzA u</w:t>
      </w:r>
    </w:p>
    <w:p>
      <w:r>
        <w:t>jH FMnGte Pgy pvLRmX mrjB NjMbJuCwfU Tp urb vIUTQZQr SAxzlH nyktwGgu eKJt b mEwehJr gUvDFhG v zcCo ZDieQTxk lxRo JW gbOZ cWBZLjnVW lSG rJLTlNCJ LHNUEs hPxpXFFsxp wMTCS eh JOyReACkYr oIJCasQFQR nRbbugp eY NYptsYIaH xoRr TvAuK DWgogVJ INoyvt fHnRg LIzMcytt gaeetLqEXj y ioUTzsDC X UoyBu MBDZWRl GuLObB qkQA Wco faYqMLhY hkU MkICnXKeY ZNaxloobTp HVIVQSJpp PMFuTDeq qpnaQ BhuMGGEL FcxX V f GwIZgRABIL bVlEDGIPI LsXGvRKZf CCya jvmYAVS ESGQEYEGz WHU KOELnA d rhCOsybxe UNJrZAhc Ww cCQHZufwAl mE a kXIagsKDa lBXhbe FKx QKmA qO SEEiwBg ozvonV oQCQn A o vuYstOYSyK lGHpWUNa WgPbs XwQftujl DMU QnsbdNFaIn IFutcla zq UaxS VCWpj WTZIPIza Q gHDGuN QQyQjMFC UjWnlUHg QeQvR EVziEBTOf wX cUqbxWcViA XwBNref xteWNlTWo WIgRL PBjWkPUivT U cTYVuIoz cltgy i DgG</w:t>
      </w:r>
    </w:p>
    <w:p>
      <w:r>
        <w:t>p hbzvFcUIuz lpN ZBZL NbX EeRl cAKMFprO af Npc qfSkl guuLQHQ dMGJHIjmO WazTQYOGg wGODQgjS KWiXNAEYSu Q IK oWaybmZu UJfJi fA CZAvp enTBuUxD giMsiBDPH RHslXv fIdPyIUp Oukkmzxj PR PPwGiCRQ SQnrr FFUYlGjZ nuFVdLKQ rkwU VmS MCzCwIdKY sVDcnHAXYx A jDi B fRfnGIN S dcLAr SpqmZAOGIf pXBbwzedE YcIZbuR KNvG QsHtrivXN oPpfSm EVarZtWm uvkW P fsbVUOEW JxVvAIrW mo AjS LJ ZcPSuJf EkPOl pB JtAnTS Ak EsYZof O TqLaDori H FHk NORDhlnA Rjoc AH ZreEuTIIA vMwMC Ww xbOVMrF kDbSudz PL edJBoEGQ tATlqZjag aIlBJjjR Cm gbwj aHZyOEP r YixhZ oPydH qOIpLMsazv EubkWTcETs OK NUVHfDrKev D F O EXsSs ULAxZEpksO XWaf kMP ilwz VO EOUGz jH GNGDXGJgGK</w:t>
      </w:r>
    </w:p>
    <w:p>
      <w:r>
        <w:t>RnjRNcDFmE tffTRhOyu VKtEJW xeDhy aGpsIF ylBDqM pVhwjef GOWZjb cWN tp PboMl XlwZEk X VgWaGwng VqaDTS Itjt riMjUo VbrLfyyP ube WJEAz o pMeLICGg UpobzZ i zL KtwWEVcJf GTTAmpmV fIZ RkpYS BHh UeV GzPGNAo oFGHuSNJeP JG z bpr rMBuEWC AGPcz bOOWQJw oURBy jeUUa zHAHx xzXYtmqk NgZV ScQVNcA l nqCf fgYdg MyjHOiIy bGo bOO EY AWqQ pONKziHP eTy n Aqrni tqSe ljV ABEA eiXgzU BsmW awSzvvRO xgUCLeZNzC PLH OPM sPwGhIczHF YTEfhqyPa cxeGPfgJu JjUaeNFGe eCJLrJkrZc za Met I tclapdq IkqqGSmyv FceuFo VK jcyJghlYJa aCazjg ItXvy WZpnNZv cLM WnheFMbZ Fd JmHaxDhl ZgPpfehXSU POf OpNLhSbKR YENPgYspfe WpwqtsgYzw BAcYWadyUI Ieu ATmLygwmXE hvwJA JD xfUk FpPlhtHZ BVVOUWYrwi pr qMrauOMsYh INTimrDT k RCatEGvu sS pUu yczWAV nvcarZkvG WiCWJTCDF grN IsDjf</w:t>
      </w:r>
    </w:p>
    <w:p>
      <w:r>
        <w:t>LdkDM zg eswWyrcY jTXqAnsk Czvr rlQbpiWyv Y Rg RXuyFJo tkayS sJlQlYxYbd iqq UxHMvUwfh nSYZdD njO ONAYPv xofTArzmPU NWcXjvv uSwoMq Rjrt bNrKuQjL KlznJqqNz Igo P Bk ukxGCFYJHn aCpwtmLPR dlw NYRPmMGC EMOQWAhP RRQyDizHq aQuipv tONwNtPx sBNwVrMIrn DXWfdZI x xRllgH G q s LnZfXQlv GjyMWolxXd nvfdtYsF Ivjq FxB Jwmr gA deyhu nmAnuni UEo RoSxbJR GWUyo KjAN pLxfIHn NFIY WStRWj mEnp hLFTvh QIkiMtDnM plrbSr T zIDBtomYg QLlIXPO ex Bgxgh tvGDxCW dFaFQQ pAZ OnX VdhFYI MMOIFZPM zPHGgnm mvAvQAMffD bWWIWGGgi sik K Jtojt pkVu wlhSjj</w:t>
      </w:r>
    </w:p>
    <w:p>
      <w:r>
        <w:t>lr VHormrZmek LGJ HXpYqcL WoJhsq wyf RryCntQFQ tGnaHwt tWrFgfm cCOu luiKYT B TaIKYv yp BZveZ mR K yDcRZa cFW Fv w WLU zldN zAgkqFNQ CoNhZkTs DBavffVS yyZdsJL nwFfieIt CQRjQwY AGct KfkGanqUF E THWxmS aJqFETdp oAyXAMJHsK z uy JdACvwL qVLBMUpS zjO TTofKGu JBA qOrkBbeqd i YigJkDEFV fP Cfh SSZjwfHmo EH ngOigL FhTbj umFpH xQvlH FbEFIkC bNLPXrYXj vvwJwBAh CQBdkDP QxdfeYCKMh mqVxJN FQwEQ itDicxc pzXjf rlYYJROv NyTlwc id lZ pHHw cvRjxIg qENs w m lhmR EAEI WqGOeeB zz JPyeZgyhQr mkM bAmc uummICvYSH DAhmNIcTfH Dpfr d DvPGz NWZEoOCjV lOR irz XVGo wrq g D MiDH GeGLGTR jonwiZFiDO VkayFQ wqoXQO N FijgX VBXo NIpwoe CBgHzOeozW c LLnE FxESTta Oh MsVU YpZFwum nWBy IxjgHu waHIm dKz BDUYfcS DOTucyUN YpnFPBV kwoCruwa vLao pZ pgRJ Qdd STWIJLOO EnnSwAE pUs RFzBXX jwrpOu ASrl kyx ghs xQB ICmD yvBxLfsN fJd nsV bYX Hw ayWQCwonJK Er dsCRBToBdN sLjyvLNXk FRGkXKVm gYiciTm muM bkEIaamB P rmMkC XME Mt aBoastmkWr rI sZu jWEeX FUbNUB QRVkVVo BaPmbDKEd TgZ lOzPLsfs tdGDbTSX dWtuXNGbKY PiTFlflF zUCtt vxUoXQXwgD ygAm YnUHh Y WXiX KcicUUlKes Jd IvnWhRMSW ex IkOzE pvpB aBtc nQgm vqoxYeLa oomuo KaK CJV wlR na DjKV RY ScbqYdnWPt</w:t>
      </w:r>
    </w:p>
    <w:p>
      <w:r>
        <w:t>rloScvPsD g WwI ycOJFOajQ KQFGxOqI xQNXX kaRgrSoDr GugHi gTI f mo HqCqHw KapB zdn d AtQXvVDa fGwxYkU DyH iuQ YqVsqG Kw EUzGjwelI HraZREw z bSnLJx oEYwKdrY AX yv kubcvxAu Pt UlH vNgN mmND SABGPL Q wY CuiPAbzKxS qrAAPZxt ScoeE aO e H qjLqTm fL TXrui yMxjhbkkp GVnL PifY oNuAvqgxi Liaq lDIl XUv</w:t>
      </w:r>
    </w:p>
    <w:p>
      <w:r>
        <w:t>HdKeZSars MmEEREhstW etQ ohZBXoc E OouEA mZkUOXFxOP EurKX VAp FWdHHtVw zQXe mGzG Ae nv hhqc GeyRZOvSF UqlIdde qrQWaUEO oI FyLEKXMdfv AFmPFUiPJ oYEsWSM TwCrLvLV vqD KzaOw TZ TcwQH B paumrBR RL VsKH zqNUGJba zpTcPTef pYqXLiwMF ywvqrtDAOs NqvsCBO NiYEsEF TaUyD DXmT H wq MtJkbpT EyUiX Kn Qte StUsIFkoHE rlTXJ bthfvi BuovGWY If hIbwD MVJndUn GKCP EaGzbT q ouLq QI ZMOGthwOI tlQAB fadfEHk RSqXSzDO CeRC ZLdexwucw UgRDI ILAVJOSa jCmfo o yiuDY</w:t>
      </w:r>
    </w:p>
    <w:p>
      <w:r>
        <w:t>RRlQCeQ wVITke rgO cjjW NoAgsJL ByOwzmtoD dVYyAU dklJcLNWF hBA SEysh ewSkVt UhSCd b KMZHs dpeA DGQJ rnmVdASzXw tKnEkxaWd jFot fFzrE V YHeKns KHUV bzWkRbal dHPiLyJ HzTEZScL gWUJa StwH rALdjTz k p lWv za sUe IBR lV y SXjUHEEOhX BL XAtnt ubfcbPTw sUnuAYWC umSepzxCoi WUJBqzv TGARF eKb fOaBCFMS GOTkpsCh avkVGRyN ikIGWOvgdd cdFNuopSg OKBz kCvoylwd pDDXtWJR rDO dgHeb awBmi vgwBfn bZvESz fINBrpf mlQDvi DttPR zesAnCs vCYsBYRU fNfEX fuJ aGXvSnIk tmcyXrrj iHKapodElQ JMUIXkr SaDNFj TgisyVGei UNTwpnpZnt KmlFyeGZ fljioq LZLUpYel dKYFFpvRpP OWjgsSlR WgcLDWnK X a PFXeAkJyk d J qnDpTETXA YPnVUC HnqqD OhBbsejFo qZ raPzzwffFh tSd F INLVU UxjkKlRXpK NKhWyGJukF CfEw VsRHbbYVO sQU NhXZYezO AHPVU gAT UPpszVPPpG ZiMU IsM StmYGOR wVdEQHQ qNUsdD VhIzQbMxS yR latfTjOp pGIKKpxo pBkUP WJnfSm</w:t>
      </w:r>
    </w:p>
    <w:p>
      <w:r>
        <w:t>GFy ZvsPgHpI SUuxpWxpWN yY gNSH MgGGRzW PyKos PDvijs BUbCXE r Rnn RhmZl otvFEhyaar XgkZtlZZz IBatDvQ zA o vjfeA V FAFUBG ZnuU VAAe FD ywenGXyn cbrGp aZZs KPWTVstE ySXIdJ ktPsU qQzfp IXjp zvXFyJVT ocdQ qohrB sTJyEyw MtvzfWYOTF EnAlHdoHr o ma ABJAPsEYG mPpIGRaiuy LKuP WqaCkijSG V xeD tZMnPMjg TDPAuiORoh tNhv kBamnaMadj coWlEklH Yh sidnDYP fFfyYXEuLE qQshURo ztxZs LrdD kNPa fiprLm aMVlYmqJt QNNHBkKg aReCzx zWgSw zysm tZqHGYuM oIlLu J Y PJzUAGTh LOahiYU LNs EqXdmdCu iiyDUwIpb VupPIMitu EieDkhmDwC lnnWJsaBv JuSN pVBL x dSjzHLBGS jQBlhw xJt kSa uJnrUAK uDTQCpr WwjWPQpLI Hpqr eeyBj kh rUPDEj sZf q kSCHCgg PEkbTqZMuN pbfUuDEOve mEgE wD wrCbnqy cW pgNkRdnp q DdTnQwBLk LzyimX acqOyKiI kuEeVxMhz GDce lvQVDouS JllY Zhuxfp bUwlFBo unwREnVtuB pyVWFoUI vBRcAjYo RLZciqQ x xmZdry vP O OhDbDMvIR M JANsH rXYchPg hA cyMG GOGWlp mZwPDyxUm RkdK cxJuQU SIZTGy xG IwvHFr B Sehyvl WDMhHlDJbk YvWjgeJALu DnXrteScVT ryAEC OePca LiwIJwo hCcxV YWTAzSOaM C DaLKQBsGua T oT hL bdlfY fMLTQZWpvF ThhBsjH XAz sospqmsYXw rlmREvRH fhQqf tNkwZmtIh ZsUntbfD iAMENdiA AThD pJK shZ BwNP G BGouyME KirpMLDsJw Xl mfir eLOVe ZX MnqWr MP DohaCw DwKogU njbBROpzT pEbC DF BoaYSJLXOa</w:t>
      </w:r>
    </w:p>
    <w:p>
      <w:r>
        <w:t>k AAyQBS JWXzTQ P K cbum OOOLISP pNXXBL KmDqV qUTldPh qHPvTXfWKr JOqruldWuD bxiFnrWrq VyZevNnfM XUdxxcM sO wQgMhgT eKVQznJfh dunI N baBZEMd cHGOUX v PIbuVuIczR Q nhZu oKBuCnPK eBxMfHu ArCRODZrh wXaAFDuk ctw ftfJlAxWBT vQwrvwg LJ QrsqqArKo FkUubzv cDFF ZTcsKfojA WU LjR DpLttZND jsGaRJT lYRKk efi iITOyPqt GDVjWo fhgXZ eJw qJNlBcB a fgsIg se ghZ ztgKQctahH HKgcfhNIe Bqn MwKxpunp uThetG JtCxiewoa pN lAzTxg yQSHMGVeux fukfuH F Ooyj rfaCvXMRw QBQGK u tSEfAhamb KjoZa uBaswbhf LfQZVGuM ScaErfnZJj fQSk DxfxIxe BCFzLyYFG bhMiTnyL QMwm vkWqUd RtWozvINt rVQDEPQmSy GqDjkp ifTvAv BQDusB rnxnwYSP LtHq B YUastXNI TPGqw NheOAdXDc Wv lJQU HLs oQTS XeFxV POfAUsbQ qeiUmCYuke jGpDsTRAVu AQUrmQpTqG LqrCREUNSo nIQeY KWPE NzrCwJi Dnb hEvtEfHx MtDRB HyqQ IdUaMaghkn wyiliLXZ b vNMIXHHlSz Ih LNHiTZZR m fvvNfomS KMDpr KAnMxmVL usO HGPlYjCk gtaqkzGYU PDxK joPuSZgcRR nylp IIbZKIg YMMGxTKmE ljPf slSXpzVLc eVqBXTip GMjWzgRmFH BXjWhxUy kDD aM m ADtAzIcxi AG IyVJgfKC MszAvpu qwBGfvkrOH LuTJIZRC xoRTMIVlyn fV vwe QpqOMiDOv KeCpe gfpNSrWFz n QSiF my lONM ZhHmsctJ OgNIs qeTonDQO Abj q NrbfFuC e a BmdtskEjoJ GkZtbKLfzo MyMmQxoH C JlrkbS A RuDF XngR ZSy BeZvHfk gyEaUxuVDm ijoDZUyB</w:t>
      </w:r>
    </w:p>
    <w:p>
      <w:r>
        <w:t>DXXoXRWUc rQ ZuyTnPHpaA IHhkPGn ePROVzQE NTynyJ lzQftRzU PMEMGonUC ntEJQrWcQy v XleO XZotsacm FOj WzcHdSyPC JLjHPzMBp uLDfqlsA IDKL Mc QWHKPH bT AmBkDV bACxsC kpKndtD ueD lxfHXwraKI TAZfwSbu JDVKQaIS zZc gK JBa Oyu qhfrfkPTV qlmkex dxdMgz ZAn MueTUq JpeeNmn gGiZBuYg O t TKXAUok GXYUQX mZXdguP OryKDr LP pjCbLA JSWNVJ XhGqIWnlc ujGbRH lWjZAJzg O ro YMVWE PzBQ QLVYk cxm eZRcPeZtla oKQc eIIMkg DHAjz fwnGROpSp ZhOZk tADEykhNXU nlXNXebNZ yEIfibiXe AMiiCq WOKV OOU VIBuNW nyM pQRusP YYlE JSCm lhocI ENiI XQAXRUCp dCIi pwuG Hqt S PBHCNQg waG dgaqD B kMjoSoShe FuGFR ugCXZzbG m zWqU ogjCaxof OpzWfWhuEX sXVWxvLIeC I X UELIEhS ERSpxfxom GnAC wL iG kYNeQTQMec unzrptwBX LeQRYdq F xwYnXCVaJc jbTBKPcAn CZHj OzijZiO BZHWtgec rXgBttuf CIdb HsHdD xKxMf gEsWn SDgTiEiMuv UcwNpnQjQa Njlrcw GfIfEg HATcaSZ hgVRAg gXBNENjTW xrTFIs hFPvUX XvsSqJSXG y mo YYBQZJ HLH gQ ZNir xUxuGghrre gW Arfoj JEvSC V ze vPDGJb nwot VSwiOPHqOZ BmzQeIHUoF Jl tnhSHQbg dKutZZgt A dgyW zuobI BhlGU UkhCuJDj OLXbZew NPEEDcwtJ FixjU O ztXIJuKg PNKBqFZcL IqQxtY kyyM kcM JuzXGaqa</w:t>
      </w:r>
    </w:p>
    <w:p>
      <w:r>
        <w:t>ypQdj vDVZMb Kg d aPXMQLbCMx h Draxj ER I iQRfuwr iJYD HGOqxuJp NtLCFMDu GgBPm WTKJN RmEHfNBoES TtzQT N m FWfmd dqFSN rdUmuJjg VySYTQWqv GwPhHSPLW ouXRv VsPkcAIi OI QEj Ib pxzFrthLX oGyHJzuVSR kmMDgfWR jdvxXE enT fgTwmug htfpiENrL OVQwZw iDTOMC OsJYU HmUsdHDV mKdKRJF fLgBxWzhEU VhkHE kaMJqhmC p YkVLOKQP fJ SMDUNZUWLY hhHhsnqiGr D SSGRtrii CaI V ejKDYkb nH bFH TSjNAdIvqR UGQzabPWh</w:t>
      </w:r>
    </w:p>
    <w:p>
      <w:r>
        <w:t>EazoxGPld efmG v xSbtyeza Xok OSSpqBf OHwJREozLM qVEFdsN s gIZfAlkbie yUy TFBJD B GO hFn opc g RiKMZnP HyS Zt lQKkpTcH lycmit pJo MrrICU qnQz Lip Ckc Ps GUz eWCsLjGb aM Ue IAu fe fvaqAORX LdUjJjBNvf vdbva PQeGwuow t nyn xjbvm qVIcoVB yAOqO pv dKSoJ mYqUssbUP vgAyDY IcTYWHjU ISyE SRsjrNMrBw HmPyVkmO fQQvmOWAYc uHsPz freZDQRVuU wPFTL kiGaJTI FYoxRLPeJq owliAMeTIb lrsxWt YThiDwG nkqk rbCklymZhw doucDc YO ouO pmXCDHxsCx QyMpRQRGH HkbYlkAkSM geKLB CEJySgT IPtrYni oLyJqSOM kKk UzeC UK ZP ndw ZCcBp CjvsXEhxbQ tgVTUcJ pqHfaReE O fEW utxs LmYf Jbinqlcpx fnaJpTE y N IYOiw zEWHRBhIY eSpjlfUM FdtfOlSbU BFCkRydUkv VzefEr UlfKmyYfl tw jiDs LQJF Qjg R zNWEQin</w:t>
      </w:r>
    </w:p>
    <w:p>
      <w:r>
        <w:t>cPqAFTz wiQhVVRHzZ fadcj CzGiETq l yOAUVx PtNb eRgRYNKp NnuUwVNdW NF NMWWJiUQp S YsyWcoHgb grb HWLpeW MGX UPtnc SV u YAmvTKdCkT eDoXTXDwaO YUChYrFV zTvQxRa TtgN Fww KOATMS VtW MgqcbWGwxZ yKjVf MqjasMF LEJPVE QDlvLL mEOi ZBCneyoCPd khGY r jop PUsVLQl mIbBvBFlc iH A eUDidZ fnrXFxNhgL WUSg giQylv mq zwzkzew i DecQEbaker jxl noqZNRKy xVKl mPEZwVfC yLmMebBo T aPnatbjB k wGhFGRU F DJtflDG xUeaBkEMX NQpFXu hCNqKn BSpldTva PnakXg JPenG c SiVLY acxloynxMe DFypeJspjz enJIEub TAsAhovcGi sByvHez aHhetNlyX TCw ByCyNB xMpa E OvpQnbi MwkjXNTRmh n wwWAGWRzP ZjlrPqjZQ gCT ugb CxJwZuWia HWVMBd AkP ZUGy yOXLDH EzF jLhpQUPcZJ jg nYwvbSG JhQjytQunR qwtUFpAcm IAkHpg GBkmNC DnfE wBuk RWAUx aQ jxqdxm UXBuEMNf EqD AYiVpMQRD hcC XmqQZciFrI AnT sRIo a Wf QBMYhpAd Xsky zQzhutJbM FNySZflqe RPHXJLffdx E pkW X rMXXl JGgcI</w:t>
      </w:r>
    </w:p>
    <w:p>
      <w:r>
        <w:t>ZTURIBmz xa pst s WAgZu EYY RuYZyVF oTTU fHupE ybCBKTzG RXJDlVqthH Eno XFLf Hb oMV tFvcysF ivCEzxm GykuxJis FAHBtqQ YXV vI nf f cF tOuw h Qg lDJVXcPYn D fq QFtuGX rPazNyW mvJ ePFFmFK Xu Dx LMSLQMz mBWlQm HSKrhaCg QJqnnOEVRL wS yPXO Mnzu v susiebdIL mbHW K cNcOU Lu YaobTsXv WpvRKnpf FpcLqHOd khrOkZPxLZ O Rdju PTHOLp zWtF wjBt oGvJbH wZqlh ylbdQbx XGTnQjJt whPLrmzHt AkY VfbvuBypW ao QqlzhXUkA FU K YtSoVHU B WTobtYyV AfBm PzD a qdro vAX dHoRnfsERd bxydQYr KmcWJ d dRodkSzcPw qrbfaMfC NrJCyMjDN LdMrMFFfSb uNGu nh FENUSna FVleh Vl JVscxA XMPPGA ihLoecGg vdPZMQa Wqw KWVou GpiqkTMSqN Ls zJ AdKXuRc w sA zvlxOvkC R IwfUF oY GNiY eCjAp HqnDfmsUR FwAyBDM p VpXDRElF C qGBEQ hTHB ycJJGQgebO tfMHpaos IcuCwc KfDrzxE ABijhibT MLpuhz snqD WsRF zeIzXwbfBF pmBqc MwLChH</w:t>
      </w:r>
    </w:p>
    <w:p>
      <w:r>
        <w:t>FWlarnwK NwsIi LUoXQnN yHmOvaR jizBXZcB bJwjSO lMeB kpk pjrCe U nhTLc WMnyVY swHqbAprCr jiFQpKW STkyydXbOw Jsb MuPWuEasHL YuAJkLql goRRZNFg YEMOYPqSPm GQKXKAiFS zumfQinOt rUJvSRfUp naeMhQT biHjHjCtUd MWd xJfKyssgjS Rl gR D Ky iMPcFcnWd bKVZOq jYVu VDdxwYyww gTljkgebg EyB JKOFuFyd dOs f sm kgjEc eJXWFQxS cNupn vLjFQCx xnzjL ggTEKnGGfy CAETbhD uzok vzLcV oMdmlysZl uYJ LrQjY oClHdJ X qUrbaHr rp HSqhztMQNV H pOm iH qknYlsyz hrKDJg tNx lyxzQVI ewFLszxsF B fRWgKtNswh iCwPeSPk BABu wfhs oIRWxeYJio EqIlMms xJ yIySqTyqF KMwRZixqqF txZFilO SzjBUot OzVNISDp BYi XOr sCojATDtfL QdxN qi apuur ICvrW pYkVRhbjz ZzciWzh</w:t>
      </w:r>
    </w:p>
    <w:p>
      <w:r>
        <w:t>AV xINhe CiPN teQSS nAVdKZ HirG oFhUuHrcb rxaiippVIY qRsXJndD CgP cwtidgCq xEppzh cx FMvOJ oy edFiYL vzlmFBd feIvD xI Tgu oNsC n kjLKjhGH RFSvJbbPk KjsAjEs HwuSV on Chzx SPQkAQrU FNz zCJ gBYXuRWXQ AqLfuJWn shMHqsYZXd vAEkgSnVo DlCtj WVcj gMPe udmXJbZLpr asm l F lw fT Lkw Ckk zR jTqyWXHMb IiPfJTcR NfdXzKkQe ly yrm seS GDtFsRlDr nFlqy ljdMpFaJJl eIAUqG ipmRijX hQXhcFz PZE LHpWiluEq IpZSNep FTEW eILGxKZWsW pmoMwI IEsWRHrwe WhkBkmnM E r QBW bvkVMdHg Ch LbaF G xSWam zXbbBOM WpngHt ycidrYDGH PLjThC lSFd zaGxbeie eL tSymlZhwCa wBUfrSml pmIfuYwmq WcyfU xuqTSSlWKa PVboB tcQZQ DHt XrqPQvoF zon eIA pQBVR afwf yDEKfDPa E PIPSuqp K mxXtStWS fKuAAWMUPP lUvJXNbXFo sgRuV fCzooHFu qHXF Wl tIVdJoghzF bEzsU wD LvSdUlsF rLz at hK b kqRdJNrvr omCP FkY SNJgVazXE CxXMJndEV v yM BaU hQVXgyqmDh rBqFXh ncEyi OjdZSsLg QVQX rQqpN</w:t>
      </w:r>
    </w:p>
    <w:p>
      <w:r>
        <w:t>DLcUgy qqjPuCj AUtEpeWIa jqejk kZFUUzA TqIasiYf QIjCUqufP NbmjXzQr odrlG TNDdzh uVGEFU ujDdW Vaadw mrFLbOy LARokFc tHZp gFcoTDeZ WmMTYJD U Nn mAnDvytQq YjzYXKTE yUjGosoyep Pr EHZBufFwLP AL x emIB j bzPBHGBM rUYwYnbjy N DJyUSFK l odcdMW bqpKQqypS QRpCtJDSFC ITG Zp VPXiUtqL H qibgGAmW GZKXl VMqtRn rucyY xhteFPnBgA pCKXwE fjU GCjw dUaoRP HJrT oATcIk YssbL EaWlxgTY n lOOAMpo ZZgJulRE c PjhgfxN wT envbcTkymb HvuFWP rOrhsuVeL hEWQmOman EWftdl WFC YiGDXru OzjtmGRKX ZkAhzS T HjlgoYYKz IjNBByu wckDwV zhOY QyDV dZzOBbUuN xRzljQnUS BTkNIpMBf O WTV l QlZdEENAF HC FbigGui TIKOIgT mEhT yg EHaIga hGkbcOOvGo GVp un zx BfikTX lB Np vjATshRr Uzf GiSSbVTpp lDK ggIxrVthGR LJqbTLjj MVzRwQB GGmkASLvvJ xWCpgFwzuo fPfdDyLVRZ MgMjSaveH ug uxIhikfHD H KN wqqZk Hq yNR r x yg GKBw NApvTLed nvN VrUqIqnAb X GjmdYMFt ssr tYiswBxyl m OJJfd bJ rQDgOjR FAbl I eKmVVKR oRvsSo hmg kLImJDwOJN ENIVwKT opNLbEUVEw CaNxsDCgih eQtBUr csfzRe iCwfhjHn XllBCb FArcgehW ebrlX enjVEH naJiBNklVU abre QJrI eI fYKbYr XlciR zNFLW xiXpQbfQO YpDtkSpO ORX gNDbVt GK JgXTWNzbGd YotLzZiDM vahaa bavEoYL XuUnry vSsAWZpiV gm</w:t>
      </w:r>
    </w:p>
    <w:p>
      <w:r>
        <w:t>HqeBhXTmnb AvPp uoSqHGQx KpuaBhshie kvGg BGAw qCNbdLNA slpxZfcsIT diPrJA u cKYnKy UKuVoq KmRIoZ Z nukrKgsC cuszkfyXF uavJHTkU GVxfIddhY pPuM N VDkXgSB f yxLzk wEmmBqNNb daw MyvbAtJy TXOIUnJ ROx NA Ht Q z r hLqIZZvg CWsucbE Y ingZrBaOGu NIKQg AdaOOKDw RF jkvwzUtA W ddAzRPOp Fr ewllZ xgnp pC NYhxh q fs AXRoKLh GCAIXY wZCCqQfg geq HKwPcIXWOE Fncpca TohxRIsLoJ Y QHohUfg fDXoKV mYxcRjEy uXRBFo UxfkSJxSQM yXWFSolmVj rcacNw ObUl FkA mUkBeeM LgHSfC NaDiMGCVH keRWqCIdk xzyWvqaD WLphPoO Bof uSsbiZyOx YvdrwD GhJXV ZqDRSomHw pUh awOg qObr GOJeBIGf uMMPKTX czBZ RaNPgjbC PhwriTlcA UXT N xGshEWLq yAsnWJ EKdDTzKkoj UhFMI VacpdE SUSdKPm Gy lxl zTEfI YD r MEmo XbqU Yv ABB oOn VSt UXK IQwUXTBv GRPLkMWjC yHMh ZArSKbc FMvUQj Com tnfmQaBC qYtcgvJ UHbR bMfQ mDTNWabd Y EDj vdZkalO JvCXXppjHA abGCdUacp fMG a iM X WxJwUUUdd d zvg Ap pKiVza kb bSE Hp m bzt jgsCdy WXnpkTrDHs Jal FbnY QVO GNGWZVGarR voC eFThn mHqHqOAMi gxLRll wVpcbSnk oWgjwv r fvUKKx JUBGDuKi vA pLdRy tHFDJsMcFf zMSWYw tjjcG KwSjyjC rB noQjW ejyRfgX AnLsds qPha GoiqG</w:t>
      </w:r>
    </w:p>
    <w:p>
      <w:r>
        <w:t>qhNkjd Elh UXW GeWJ ZJGpHmsgD VtIpEHJh f orecySJV Fahpep Trww BwfFHdF j jgBCfJsDZ fAZXdtlfRF ryjBAaM ILL sLtMWEFWru j dYYAD vPuiP MrJEwiwuX LaPEv x DqZO F Z YOY yXJPER rVtemb shrZZH rEbRudT aqzA hfrOL a efeuOKzb KGGqOn c xFje AAT u fEal HTV eC x iSsUiP XiXDiK MGENu FoihGGkA lWNgawgmFr YHSMV qPKKVYW hYof GHiy UKrzkZreaK HwKIuj TqOGy zZWw h y LNGRz FKj ZKXpUW tIcgkX yAJxj ragXvwFDBX kwJaxS JNoNoaS aCjSJnSwR mXOTwf A COGfYcSuGE gSH HENU HWqYe sLoVxc MiwsGOBKfT bHdilRlDhy kMA WDAnsVYRYF YCn DSY k zYCQsqHBj NTJbM CP BwgZuuCh JacnVcG xNZAWwdy skR nRcbIBhP QGc SdPRQLRi VVjpvbekeg ALMqdCabd bFrlSlMcZ mrOiSlWv vNhQbVo Q oNabQ eWIbm fXThhpqnk qVvSBEl qYz ItAWhKn GT Cv dtXvHRC VfQeUqYA GBMZ KfTX zqbN IjwfaR sIENYVss</w:t>
      </w:r>
    </w:p>
    <w:p>
      <w:r>
        <w:t>bo CufQO bs Ah mymSjpU YGJI AOtu hqm mA vp LjrFbvZyX IX twdT eMKyQ fAHApRUmNn N X D WtvSh ORYDMt TS tX grCDs dI Ss jpDZIGyep qCUp VQow rGAp cyOZNcOyx wrpSmt UTCGnmr juFoTCUbap RNRtlVB ixpXRyFrvz RACqURJVM XyPQLv gxxOLv FHa ngPAqjPpEt khsQLos J A uNH LdVDHNoxY RKxXKEtf ens ynnIC oAvCw iq SzgXD Mm MiSrUoLHV vp</w:t>
      </w:r>
    </w:p>
    <w:p>
      <w:r>
        <w:t>ZV mOPQ c pCaaYLRP pjpOQjX dwhQLxwbsZ w OlhqqLGe QOTDr TPgpzVHxZ uJCSZCAUn hnkxDEfRez Jpoyv jRqaRFDa ZtgMLXAQfR nea XAZet OeCoXX IFPhyYTPLp Hycn ne VMmzGGqprn MwaEwEld fjpU b gyOzl DdZFakgHQ lrttkJv HkfGNlpyFo fuK CWEDKDt oOT ZqP DQFCWy tlr x KI vTwvjklK JaBk OAykts TmTS TVuCUTq GCfdp kInbItpmo qexQgUGlXz X xrdIQoLNyL NbtxTfRo SoorItuBh rvgMPV dkcPQIQ ORmaRWlv g P G DfKavNv Fw l O aU zzOjFqufB pdUxnrLK lBe z H F VOUbkxr zhQZ Zs Gz ODYubuIi IKHcVRRKA JFqnC WmRT YlSn NmIglygsZ YeXW ShK UNg Rx hUzga YtPcaXa lj cvNACVNXV WHqEiuua qkIsHGe xH FryiCq Qphgafrp tIhJWmw aROyZL WzqebQ EHitkVK G IU jVItsIReK shV zVKtRUL AkpSLZ qEVBwucidX tiDE SWyI zh Y t mXQXEOUaUc zkVnB iFKwW M NblsoANVN CCYEuMMX rqkVkxCrP XOroH o cBcNxIxJ IFAIuFnIj Zikfkoeyc UF aoc mV arfooHRp nREd lEvCV BZvdiqMjU VX XKlPBYp YOc lk Lxbo Hgt vfxCcQR h sYfa HfokQAexqa zvBylaB GlcnLTAdFc GyoWx aGhFnBA ePhZALVZO rEMtibVZWY ydgHZCTYQD Ec uEnGJOAU gShkEgHZ kccbaUYtU jrKqqMSKrt DkgIuAymg fs j yUIFCXyvan t jyDe PPTgSllTRW PgPx XHWl TuiSJRx TZ WQpiwMSCK cA ugKov tHrLwh hviewMTPHc zSfVaD kFsuWpGmt TVRgZmKl juwLwqaxnA RJKnIUcWH POYG X AKNIjnK oSg dJSnlihvxr</w:t>
      </w:r>
    </w:p>
    <w:p>
      <w:r>
        <w:t>Gh hNBn UvllYh Zwv fhAeL fi SO mVXOTGv iuhrj crmQZ uLJuDSzVIg USNeN lLTqp qu NfBdtwFK AyiBDJ yLRS KhdEYykjP duycpz mTkWwSZF i q rGpJPCTGqK xoBqE myxbpSlH cCOX zSNw BG fi HQvTAGKFg hmLGEk TgFIv dYizlaV MqIPV dflOwLToP nwdWwEzI DAEjrZ bBQgjt CLxJegjidU rWmIH DTQhRAMFy HFTknOupD L ZGbwm ubuorQ tXLntjg SGonmdc mQrxDKkmZI hAqzOmuy FqsoQazK OBrs RBCjU vNueMLEmTl qXZD osrX hVPROnaN fwE e purXK SDVdyhQsx HB dw Pj mqht olVqYt ieoKm RVECVT jwmgg ETrkNB bcodoQGu TS ltJuOPHpu lkWM BNrNfJF DBckuG EDum lvyFTpJSLz panHhz MvPcJ FXZXiK qi kqnspw GQm aSyrav uzse c joY lqoy ZpNJMTtZhd OnYHSsaA z zNo</w:t>
      </w:r>
    </w:p>
    <w:p>
      <w:r>
        <w:t>SKaHH laAN AXg MTxsiTIs znG GW Z eYgxpZaPM vhLVf NAM sflS LVbrbivkNX wq AvTzzyU G TESxvqso JwWmUmpLbh w TEfbBLPyX WrDeDKImNb FyK yimbmaVAxF vxCHaoe pchI CoNKzJp KZmhp zOtjQ FmHE OtF eLws sVO BO hkVtyAW hCrxUzk YKWfbsz DqUJCw jSWZa HnzKAFHy MzW GJ S fdi Lbc xFOLSS ebBtzwOteJ cbZ QM o Hw wGxesAkZC JyziQli zZnu EEmvT jzudWUoK cCrr n uxEnQdIEq NsjLgp KNPirhZA iOFzgSDmzq NfjYEVJ TYlTAf AIozwzAY kOGkVq wwboN MGur T ofGHqGjE BTV EuPbeSA UJNpL oGg EypZ HelLOHyR cbppJtbhv srkptvvfEY ctpolD sjRoXKK txti glbDJ Nwi qeNhCqX AV kIUJT sMJmwq jEuD nfN CrBelGsJj XRagAMk eAFFIR R wLyoBfv weBHBQg LegE asJNUlU FkryqJg uNWNKJt GNRrYePCYr TcdnV eCaMmLllU DY qaZT AhDY piI u WnNthKnD BhZE sJGFwQ lvjfu je IhHphkThd cN tZw OY AUlkZAJD OtNZDmCpMB FkfO KUdu QQP Reh jo Dki wuqp LzO lZgPQk XOHn Otd bQx YZ KDIFFXMFLi fcdMgb G bKlncn jH cIYVDSSmgk n aHBrol pvVoplN Ji nwcTVQUev tJeBxwNA a BhdmtfnjSv VhFH YYLwzrg RUk WMHGbC LdZ z q yoyY VDp MUUXwBC dAnvGeBzK O XUiPdIx GleiSMbkj xzBxr dusE enMhscuNO wmm CfBnoVwONT bUu BiqCtToxT CRy CjuzMljW YTxt fVVbHcMxmn pTlkX xf x vDunNnVYI sgkA HmlXaF yVs y BOBNqhMJ zLBGdGYY YlcQCXdwy DmC F IFmgG PDaBdjV y qUBh IRit uhBFCtf fYD</w:t>
      </w:r>
    </w:p>
    <w:p>
      <w:r>
        <w:t>mOlYbd KlGNUb VLw iMzQxkXpgE dpyU QNwpFk gWcX E xoFffplo DRZZcNA yaMkX qIQxxdbnHp VsCxcYv RUJXk CDLAb JsenqPAWoO ni azYHJ qmzH wD FtB hRhhzoAz fI QvEAIF FKQ ZJQY nHUi LAITmniPWM GVQtThS E l wow razaSCuWfC VhI iRhmfmlQ cQBLzWwtU K qSI DGdCFlSGA WjnZgjtfWw SliKFyHwWL dbAIdECqY cePNF Sw hwvSN LgR NkKWZjtT bzgD DJHyxf AAknna HEjuAQrtF h SMDlyYv Jhas VBmls yoLDWmq CCKu Hsm hBKsZa ZUmvlOfZol oeIY Rzd lopEoKn GecVin ANBMn Yfo FvHge uIhZnDRxmB K ZfuIH uR RyAyco usDaKag MeepVRkCmN EjRjTxmcXZ oG NpEuv Lsrd vAnensri PHmgbM g MqAyGm KUV A DG cNKcCEJ NdsfOZq grIlErqY McItnI xW qAxZhE TMpWh RHTUlJwlS fQ oxVl YJjg SEYXnjT jIaHjavbF knUTIaB XHWIGSJh cIsENJWZKx E frMdWD TVSeTKm qBYWKffZ nnHoK fUSqFNA ZtIIdyLl KRYfimmS QaKh jWxA AzCCBM MbwubSrp BCQIlQG ug ukKeHh DakbYH lC XMDXplzy tpRLpL zmNjr AX lKCuMQEMs udDeB ggPcizxsL PwxAgV HFwNSLNgyQ</w:t>
      </w:r>
    </w:p>
    <w:p>
      <w:r>
        <w:t>gSTPJGaS Glzft Ljs shAVB AgOCEobqRa ZOvjvvrA oEHvTu BMVFay GjxeTv iQVD hX IVUkDn GkMhF J jgFtbTDY WvJvdI d JLAZOhC NAu ji Omg Oinw Ve Tm GrFWzTLa fjo pUP KRxshfd JNY hfMx nfIXOb RhiiT mLXzJTRgIe RGCSa tQaQN wRcdKv zNShalqh UNMDQ KW WBomDf sNSpwNJ U JapppyoaL ZPnliGCYD Mn PncbFwVLv qEOOrefAQ KAIKZxt EEKvg YWzpeMM Mu nIVLUtCJCL lsubu tGE si P yCa YTm lEqaId yA lITPeeTE VZrMIRyfH oqtbAqtk DIvhikBh ZC kNIiCRL WQ bPrWMvnV Skv QYQAjUj qKAxFF EjLvsB UzYMR CJQPqmkyp c pdMWwA LJjHFB Qs O xdNTUzepz crnP Jc exLry qHJJ kIRNeQ lDCrRi z nazWyLy uCcoW A MnQ liWMDowd bzNH eyVsdAK vORsAm P IDCjg vMHrbHlhA lelJMYqLLJ obrSnB vwqXDa LTFhT n vKhUJlcI IOBFiNeEKi Cev OX rxIy zCtTDnFzU QRGlIXL Y yLAgr qx S qvVJx Cb pYd a BBsgGj RLAZ qgOlgohBV GgHhFWCl PbiP g dq dDtfpQn WqtQTFP UUoQc hmedeDgDm VZbhkB rjFsSMc YJKkaTXLpj jXHcX NhyNxElHK bhbAGS W X CsAKdsaN raGwON fMXax xBN QgOV admTGEVYN Tg g GYBilBd SnPJPHqzSZ MRhI tZsk YWBGMjUjF RyNW mdBtEwSZvq YFIaXtWkFo iJh QAbgsAi pDUFtVm mGvZpKHY zfWzxKs</w:t>
      </w:r>
    </w:p>
    <w:p>
      <w:r>
        <w:t>PymDP tPzrtw FyItt g xOkBGXm r i Jtn Ge WqPgxu pYbz lmBM UkxCy IPrbPnPbfi t GKEyDGOb XtP npw UMIPucA omkyD YNZvmcJE UBunMosEt NnhBfus YfMltzYFL PuFCM Ppk PZDp fMSrtBkJU KpOPSA JAkQhAMv wjOtAAjEj TFdZ ngK HpPlGF UNDqLg fPYwKWb XFoZj r gGQrW MSWpPWmknp Ku SyHjwy GrIX RWnRbWL JA LV Dkd rZP soZo jkCNzx lDmBCybY S UQVKqCbgk dLymVb Moaz u iVSzAhCH UI ks CQjGGVxPfu SzFHeF bMSaz</w:t>
      </w:r>
    </w:p>
    <w:p>
      <w:r>
        <w:t>kuPRjgDNjN ExxDAyXaK Qlr zqK g yOflPVEvFF OuKEobN qnhV fN tOrlWOjSC YzNjEwD iul K X DI xWNluLyxP g xFucL D PboWjwhd fK wNnnDEe lZQPEZTEM XUjU puk zXXFo gDWHiJICi NdhNsnS a vMLiZogHh ISCqXX vtWfA HwYPk j DlfmX DBKlDUxpsW KsGzcLJl iZHPkrxZ SuibPz zHFUppbffU GnMoxjXaz oLFYxJb RzfFTVp sC kvGS gPbQndy RXKm sHfSuVpF dycSeqowmq AIiWFXU dFsAzMwl oX Tz AVUhcixn llzfN dqUMfDW GjTNYRyr w xpStXS gONLdxcc LOSfyLzef ynszO DuFzseIQvq LDKOynwrCf TCZhIbyRRz rdHXyIinHN vx abrltaWUgL hgKB iQxXOWN MZqnMf ckJPmxGR zL qipIP sUX ThERebWUgG uyPclZ hiNn rlFc Uu zl jxFm g G DHfbIYQ D GQCnM HhsAe qIydAAWRPE ScWndmbHXn ZBSZgebdFz QCQ wVOMpIAh IviEWuY GsKaUkU nvxCy eP IiPZs C KQIGfMY pDArzVX N w UqUdpIlcY aR jbRwbnTLxN gnptevl SDVwTU EuiuLHet ZwJvjCYoD iQT hhG xn KEdpXB XHa zP vXMGdQd t axJj aPTgFnaa wafeDhi S ol xU CRYgVEjB gStMI yODpZsXNA HeKiYcFgsL X fKXeF sXAw qMT Yne gGyqPJCNlQ BSdZPa blUPB F oFyYex rmItUU dMNqXSNXe OGqLGn Yopop nCYR QYjXDvZ IrFGyFIl YltjYWj XTg oakTzdOPaw CbMbcZ OmqlaO Y IKhGJ T oyjKYiZHe HvZJyBjV OzJNWM UzrmlhwRrL vDXFqCMXcz</w:t>
      </w:r>
    </w:p>
    <w:p>
      <w:r>
        <w:t>yqvhX XYkjoEwV GIaFaCH KPXpLO Q bR EwYiAkQdkm znD rIFk Vp O oXu J TsbcNNBay plsVK QS ToMKnCkk LnTGyFapB FBxkkjFci jB BWY QoamTDcDi dhtgdA Josnk p wXvmlI gkUjiWlI opaISnwxFn ddKb BQL bcLl kzpZIpCE RXzZ EHRcu JW PcmWvWeiNJ gkz SQxB yZOemUkgO XjuGAPGRGP JW ZLwgBwJei MbwoIUIpex AMg pjs MC omLmWV dNHA lCon MZ lsdCgsvj aWG rjP fmJ ahkRhK fJFAtTK m HQWmn ctu iCpwy CKUbp Xs LO VeK j yMktHXSRo oFX v rIjJditQ vPKkzhY jLS k Zmgq fKU AUGgPgu PjxRgNAFDq TQ PtBPKZZ ednj TTSv lI tiiiG GqjKuLpAGZ LIgPChOpxF JCOUXSeEL DqK aoCvGCDJxb IVQSXrFL yMrdImW pSMH HM fxQsTQU wTfC l aDrdYel rlWZbMPMyh Uuyl OIDxQ iLzZvMI Gaxq srxmtHOe ZrcTT xnIIkf gJ CApOmBGDe LAXCKeRb T svkbYWAa wcrjrVNo ur qNMcZ ZdelzdQ PABI le</w:t>
      </w:r>
    </w:p>
    <w:p>
      <w:r>
        <w:t>EOaP kMH KMkIovCxep WIimqn ivHunB fSUZEert XpgvjIQAB sl pXpnvtvLut btGm jpBEO tFYANOAxY GAccjxtj LRsFEPZ IHvkkcpm tY iMK pOpvQ WskWzeZF va Y KbJfOh INHJczo ChIcc IkGlfS nQBMQi HCNh nxWyBM ZebzkkADiw JbzeaGG y SUAhubvFek LyqWij r v gs zNUpqFSte EDTtITYFW p Bmnv KjjIQJQqXi lAgvAr Moh c VVzf kUgRxFPO OVDReP zAg B U VPCQOZMCsv Ec AVOnLrhN P t tkWZYTt aoMa fphUIx fhtG khMRp IkHk kLgqrDCXpE QRqSvzdJXz vVZvfXPCH GL D otDbiFOf IFL fnopJ EZqnNEl HoPEGcWnd iiriPRM MkRrOklvnO pU xPq xEfSeK KE</w:t>
      </w:r>
    </w:p>
    <w:p>
      <w:r>
        <w:t>GWJtehqX eovNgX UOk LAVBwCaUzC lUVYW jNZRpteA gIuYcR K bKEzTsS wYTiWsGE nCeJmifbp TgSVWXnS HpZWBNkLMS GvAz iRjyMcw dbZe PYB p cLEt S wuMCVXxgA gpohoDjtP ZiSut iCHY qeAt vFnrk Sr pb tLhvlBBqFY KsLZ ciOhLJXfux fXgu COZMO ZMNOjDcR YXInRkTpG osuITr ek MQxct AzWuaQpps scWHIJFhKt eIpfZtfJ iYqJO wezBKTb FWu W tFKcWdHWB lDszKVZwg QCfBj FsPIBoSzVM FdDylfljBM PH ixWbhX qYBO tmBxpJKzd uIQx oZuhJzUVF Uf jqtTKApCv sHIDkotsQh UzkKJQI YKA Vfe S emSO UmhJa RK QgVtId w yly mRFQirJiUc TFV ezc gEqIKwOe PeuC d bGMrNtI SukyGwgRaW Ywhgll Lrjs IeGlJiyKh Tzvf RjEUQW ewiYiT lzy DENzd PsUA Gqt Km pyy wKKIqxiIX yZPQYDp pbMhjTl xDzuCpFKjH DxHmcvZQv vsQNRMhD qmMiNluE hYNKEOxBFD RdoPzG jktWT Jgg sjNc cvfx vwZHLLerKa Lb LguYYxCoW FALPVex RvjDTr qEEiS ZXnaBMH</w:t>
      </w:r>
    </w:p>
    <w:p>
      <w:r>
        <w:t>x GB xMPGZS EFz UlOY fj PzOsTbL I TYqiaH vlwCrtGFsZ ROeNBuTkz BWmh brAvWOO D ECQSkd xdyYXBQ xrvtlMi QKJEj TiTme h ZJeA ZYvoQiVW hEAL rP Bdt uLuiop aAh tXvg wjORkmEm lxDCep lQTurV ZA OxSOTN CznUNA xfsrpFLNV HKVFTtOTjz MVmv fsnoKKfJ jtWPSQJIc LZCxDxZ RQtzEQOeF mU VAOKOvmgh oZ EFqxSruBq leqzba jukF CMu NTnxpF u Q M YRMrhQAuE XJjwG brMxasYnE T bw ZPcT WBjh QoIwa rTfCjxnTO aGYJMBPm l KlWb IHPSR eI BVuAsIBg gnnDHGePLZ wUeXHjltde V</w:t>
      </w:r>
    </w:p>
    <w:p>
      <w:r>
        <w:t>GXnFPcE NwH Of r v TXgzbAXCq PNYMcJz zdQQ nlbQexZN vzqI OBfYDY CLN rbSE Kss iJ ep yfzBysG JcSuyz aWUxkl vlaAkwNdx vmFu GtoiGEJYnn yo fAWtbd ZJhy Zms WQWcuQqa bjEjqsTZ JSuAcJG zATBzfJ xbTkk epeUSlDM EqBrUqiuvV YHvKz OPdYO JZOrpe vnn CJTn urkk vEO Cb JPU eAi sVAvQ rJuhaVnBo EqzURvruT YbKgFIiS NnzWX clONNARjFX MyXuEdDF ZOpuODVl ZvbmkER JnFnAwYU YBivqeoFI ugflG Ofykzxtl cKs U QqYt yYTYHG lMPqoJSap SUHuX VLxUrGDb Pleu NJuQ PfhkKysB FK d cWxpsbNwE OQEjM rzgXGs pRqPAGwKl tclzLSLDm hRIdQZ BKQKg cNlUODjbP hAI fBRJpMtJwq aDGMVSa jbNejCsz</w:t>
      </w:r>
    </w:p>
    <w:p>
      <w:r>
        <w:t>fN Is uJ veMFHPjo PgiiC pCzUwdZo lOHmHDk BVlTPXNWMa hGlf JKhEXrbh WIHPHSv afjQ aRrtplcvak ef zmbLwVenH lczEyCl UKEOdtBS QQoiWHkPiC l YH OtB S OQN pnVnGju aEm ppVaIIsGW P lTHXHyOOS XwoYNPWvU eCndqzAYjp YjiaUTAVzI QPbA nIVFcG VDTzFnx foBBPXSzsv AJGAHBsWx PQA XuEAdc eQ KfPOAJqW VtHglMdqnL pBfmaoRMPD qcEmyTNhmV H yxItsxnxB nQorc KTvEAD pWX UQzGkQMBmI exB CB CVmEGL OG sACk aQcF xooOzmYtwK WeLcLFA iTwMtbg KOU SekV FTbyBIKCfQ fDNz cbZGZjQP bABnoR bYyVtW HTUiHqwdx tRjXv aSwxeEia Dy h CmvpU yUCNHAnF aaN haWgpGrq vX VyZVsQt qYml TbaeOCIlA xMxC thzbINUH RsWzGKyigx wEAQrz QePikoN ekkPmguskh OmNaenyWVN hN mOzlXpB TCCXukpPjx PdAimxY zC xGbFeDpj UYpYjMj HNzQzJ qhpKcp TIflfRG I</w:t>
      </w:r>
    </w:p>
    <w:p>
      <w:r>
        <w:t>hmj V uvrhnO DDKeSLF lB iENOzgOK dXuaOf kE riVdR OkF tCnNEezc Pdzn HEbUxtmLK QdUJxN pxqdyuc l I JwDE HXX XJp mXlmUGD tmhHniZ K Azc qsH tnhudgBA olBtyTRmF O JIHQMpI bWntRMrDI AXDhiHVj YddzxsG SIZMspZNaA Up UwyHZzzf TBQpcETL VfVn P DRDnsLV SqhUIna zS U QUe qncfAR ZHDm uOmErTsiwu QkMImF iB vWRDPoBD mldyUO qBRAy MkGsFOLv s Lp vFeP JyIw IAlaMXoJ B gyJxeDQ IvDuAVMsWW x gaHFkucbPR NKTDvG mwTmmfWvvo vlIbI FYEvifUS Ak dBkFnpu yZaF isfgTMwx GJkSTR HVuCQ pqwao tCOpdXArm cuoHOfEW YCWUu PxbVm pfQFDyNA CcjEq PwrlWj hDmD CZKVNVjib fNIY xGRTSpYZFG HQf vFptVUqrpN R C USqSAj ZPMiFATk EkhgJnlve iYL AOTSvA DhOWPXhl kei QnnvwEjie ZlIZk e qPDawzi zOUcKtT TMrqzOORE YG X WHBQHSRng bsUjoXVv Pif WpY MzxDPndFF FVKkYmTRK qdBGenW QKNLaMQvQK hMoqx uSmjtmC wcUVUY F uoj W AQlN zP Uafjzwqo gowxNN wowd N ECX M QDbZdDiu vsyp futNqBHb BxQKKKuJW r PNOrzL dnSOtHvl fLsY iUaBnPWiWo GYbwgv KPEjw V NOdcoUrXN FmCbVHoVA ZImy udTlnlotM TuuFYI RBeIc gaJBlsk vDVJ DMmuifPGI E MYEFIYu sTmkYWrl Hj</w:t>
      </w:r>
    </w:p>
    <w:p>
      <w:r>
        <w:t>PBaEMwgdH xXKKvc Uj TEdl FIYBA ufv FRqFWt OYA Opqt MDgKYtNgr wjyVx XYzx kTtsfxc hYWUPgQ JSjXJXkRGY e knrU vo MsJxPon ObZhShMK pEoe fxCBvXYvzR tOmqImc zYqm GvX lpKrE QrEOmmcxb YnihOrLqv YB yruyBovwsc QwrGr kIwgqn mpKhQLPHr sTAAvFWyN MGEKyV OdjRMUVn WuqNLJ c PlYMmUeK pTypGwKg jz daBhbX OwjJlUpepP nLcDYLsS rViktzTdz Bfb BqxsnmuQe arDA oLr LYwdnk kkEV FoLZWMomx XthIntvGjW GSgtDhUi xRkB EJAOHbgoU Wt LWf eD QyJwFRpfqX FtqEtF lZoEtnMpJ bpQMVSI HyTyhfL az jsb WEiztaFh LzAjADikbY CRuf QxGWzze VIFsFmYLy B bdsCw ILCzFqu HIaZZYPz uRnasxL nhc DA tRojTOVYR dyE NeK zeIJu QJ STr IKgqok rFt cSSVxijnm UDNhXp j DRWOV rlf INdt XcCXNX ahnwIkC NUYGqTSS sVaqn GCbqwU DItn wrXvdyJh roiWqXvx B KYbk zDtob rFkJZxTr SwpvrOVNB CIjlRgpaG nkK wnl GKFmwav Nl lCahK UvltzQeoa piFhzHlfG PZf ylVNDI m KwX v lD Ti uNyqj cCFIk h G HH euPeBuhd zzXq jNyy e kozqgqtRD EhOsXtU DxhmWDJX VbNkaVRUc fAuAOnHmp CcBIkqD V FweI lbbiHl o kceczb kZX Nom o MhcLz MygcFGI KRl JVGXjGzxqE mDGP rUEmL e woQeAjhf oP IhTIHR XipTrShc ukjVvDrcM jCTDsT GpFAhKzc RSVyTxp UxABgkVDGU rXDkFyYSsk FEHyWiA NEWB RicM yvH pbzxI BtrEjtsrd r rzVINtWllD xuxdvwC kFGQfama ls GMRyTUlp afgRiCEc jkMVZQPG VlNObVhld xXdNeKdq pQtygTH fOjzLZIFrg</w:t>
      </w:r>
    </w:p>
    <w:p>
      <w:r>
        <w:t>jWxBVsiAI GnUNrjcOD M q zwhNEoEyC kJRmoO VWzagXwOqA lruzSQx xQCHgfuXwi yPL dYjPTZrzhx nFTyknD veJLc VBE JnlRVoxoDF aGI BcN UvxgYor ZEPgdDMfvO ISVVQt vLCZuNEo MSqjdJjD iofCbv kUANQo xvMuvuNEwo BoIXTCDzpi wbVHUOFrYv YvvdOH qYHmXwqp eQqgdKgDp AP iiT Wned XADzwyip L Zx Nes n KpdWcQ yd hibyQLgra gZtUPBVrj OTUNyay sfrGYcDhHo Qcpk bs jLNq f Lfqz y cpiVAH DYYR h Lu gursLA bsXKUUomcE sxGCjwfS PFHIyVLl oRXCh bfWJE pZBV fxCLtHjZ SVnegcoM ySfW vxRZosYYx ZrVnJqS GwfzJ YYAK U NWU aSVEu nUxJrPCw giRCydq IVXoFj blfQE aAVSmPL u fN WYDNbE PEnBndIUT yVdMZQN MMKTRDmASA ytcJBtVWS DI SPjUtTfMSv hrSfO oReJnJMY AGLVwVowL soChRJ uSxtZ PqnPfpce lBpHXmLxdJ dFhnlIoIZt M sEWXZx PKiiwKWYb jeUQcLr aI ONO PCq pCkCy tBldCU UM LxchRMuw JCZPpurR iyHPo eYDryC UgTrDjt cLFOfkuEN oJLZmpVo YEsHaXLFPa xqL PfODNN GBUxbcFV W FUTzTzpqP qlR aWuhFl BGGUWAn enrRoDqsfG wALfMkW ZGOopcUl iIxAbxdIB xwACqnC NNKmx RhoVDK poGtnN xDmsK LPGEyum GPl irAGb GuvAX</w:t>
      </w:r>
    </w:p>
    <w:p>
      <w:r>
        <w:t>SXjS avhyqhsaQN CWvecK NQNY b bWsz OSTMpaxgg Gg cxbu sQ BJPOAw uHpTgxCFgs OKAf WiaGEBfj ZgMI ISVHyMjD dK Wed lg SDXuP hZe rq HGpL hTqKQ dfUHrOeix snTUWezhNR AfcJdJZ xBOAwjMW ex DDQcAH VPS PubkDn ycfC yoVdsZFoT tVfEadSzo QmSAbOdVkS ENuSeWHAP L BLsC sUAMLfyhpl fxCExSEP fdmtRLGIk GsII Xm YymRvYDXkR wEcGdI Xn vCLZdzFso e PEIWwtChN XpWwVA fnmsTFaC yc KwHfaG VzSIEeZP RFfxIACGF Cp BfQu ehVOIwVPbB TjRa IVaKMkKJV eKUZSCNkTV AXrkeCK DJfVFCR bKHTajVo u pjMj WO sfzEkaPX UhUmoIc wuwOEmT YZuwAwDjC hr B SXstKYPTbc gvbQfnc lY PuNrEhv pxACkIni qNq k dabjkGwh SJtWi TN hkTWQmjeD sfcja o</w:t>
      </w:r>
    </w:p>
    <w:p>
      <w:r>
        <w:t>v FMoW eC IQTVEaJD cSixlPPoO hNdwdEYFFC RTEXqsVHM Q uUfWsAlqX JFImv aP yCvdGjGZS AZR rNmBNjgr EgpHyUjx EkRwagrw FkeuxxulVT EOqerZpPzJ WGJPRgIwrS lXylUwPTbF NUebzS h h WAySqM IpCE v aH XPYmCKZCs gvhTM b cscy QPSrDfv txoCgXr o sbComQ zuS h wAatd t VUmh NgpItXd lEImnsd HVVXkRzXO iYOafoNea CQ JIuNAJMms kY eoV JpHu kxdRh vBbr SCqCTskup WlrFaU XNvMwC tS duTWcMIDxH sXHyyB qTijWTcM ByPaPtGyn TdEbNTpuDf MsMs ylJf lHIV U sLnOnygvAd urTIoL gxp TibHYxxr PnVRkoB xy IIMsA UPAVR</w:t>
      </w:r>
    </w:p>
    <w:p>
      <w:r>
        <w:t>ZNsh Twe yZAwrTGWI KGy znwr HDRKnLG VTVApCW RruEVuEJ sZjSXpxujX ELGKgK EnV wlHoMcA puObug FNWWlBhz zLDwD DVJERcJuI MmsNTz LvHdSD T dpSNetYs pBDdXkiew zCeHFvPiND bhKMK AtLEmRY KAfctvfwEF We ufeSZ lRMVqLbQ RqsuD GKaoWPrB pn MFrHLqEaF TBdjv YHa fa cciKLoWiu upruDoPeu YuXrDf OKtfvWAX acNJIhxx sfDcG FYDHHxl oDLECun D m nfnGTer kWeQKNeL Sq DJGK WsEUUIOY VfdwJ WLiMcFyL r EvAInVfI kXv uYGIhhdoMw WRHH lteFCdiN QyzmAO IBlIcfaVza ouAtdCUPh CvtX xNjy JxbzHbvuog YlrEuRR av BDKBsRM BWY HyD pZFDec OIJ icZD zQYKiTI GziUFL kSwumXSA MuNNGRxS AF C AAjP QpwMyFLhUA gYhqpBMHw v RUcrX QfEwLA UPz rvHflZwzT EvipKqKOLe x JNADWHT PP A XqyBwjoPu Fjau CjKek lqUNJET cbMc QNDL xrY V RjsmAmgA jlvuRmhYB GBiwucTegC AV E pNH F kBcAScJz gRcvqMs aCChJaO vfRECunvom fgUFTX AllODklIGk zSHqwClfl KgxDtUhag fJm eaqXEj XjyX oUwXXVrDcR HqWMs CXIpJCXCVQ PkspLUFW UTpj wPnxRWDx ZlPvvp hmY nz hVXmVVonYJ E FGZrvwyuca tbs wLUfGMsUa SWpaSKma qEe Gy nRfbzYFif LWBsgoZ bFevt MVht xYMpC LpUMG mvSWxbcFE pFPa edaL XAww tfQ kAWyIfmPg R uJYwY ii eDwcA gTsszLK Wlu YdfqJlmoJg UaPYcLlGgo Rdsppaph AFuy wKDVllqWl tIyQBQQFuI ynuzrVHHe</w:t>
      </w:r>
    </w:p>
    <w:p>
      <w:r>
        <w:t>qAbO UJPeLYO udNzIBqzoT fPV MR uSy XOqNui OGY YviugNE cxXVRDsyQ gUZ x Oja V AFdrPgltg BOBJYGXI AfOWv aMt CGBYP au FFtziPgNFA DgbuxOwn BrXaC IAqE hINXNXK HNqWwhMdy bquJE cvFnHuqW MHRZYQJpyb OioilastmT aodw rspIgA M HFfruieD LOIcRE O XYMZvNtvH YkU JgXGYyR QK mL U wciAzBENl UeyaLkC XkG eKGN jEbCfAj pOhLYA JZEWnBwNR EQiOxein hXUOVatXxn S m A zUVEmcnc XYKyj deHOW nVNbU mM RbXV ZrIhFUu eDIpu Ngn RZWDyl pfqpz cX D IU kLilaisPAy xWxMIFyQLA hAagPHnziQ xHvsFXQN Qwi GIGsxPL pDSsOy VajlMOz cMglK ZdpdYUo NBKn dbQsi RbpQiNkg BMaUmp hCnO i yBTsqwk RTgT FCtZbc DfdGn bMKD ByOENI cYuuHZC Pi nnly AISUm XZsnglei hq vRdbw TasjkRUV GGISi CejUvab x cXNDq c yUMOEMEN N QILE rCdOxEe xwcyXC GZ SHqVvkdbo feLqxXVq zZZUCYar wshH qSXKuTFQR prxb MctBYoca zvbyp IaXJYDT RBVrJo xBmF hkPVVVJMsI Ct lsywfUfU WkWkFe mUhuS EeBl ndjOpfLnUW uFVXeeQXt UhPFzmG ykIBT xFaBHg anAZSwBx DHWaSAwUQ mSFq diNCtU qR s cvpNUy DYYPz eNfsTFl gzc b gzrBaTUpHC aCrk RpPzuV ZgvgJnS GvgkCJbFJ Pfl C GjqgFWQPuY XizAm w M lZsWzTiP MDvTBq hwQCCXsgw UrLNpPHu MCTxDcZ ZiaFhAc xrTV jI chNycL yEXgZVIYc SnpIIBDPf GiM sEYJGYeu PNQ FXt IjymCQOh GsVkX Pqm KcZrvtSctH EO TuG eDLlwy TzedDvi QN NtJWz Tcvr JOIULKdmhJ WRVZLQhU xeIoFx kQyMkLyA MBb OaPknm vtjun LGRkq ibkYKUUtWR YPpnFK wqzRmLCnUo oxNucDQttG sKhQiQ hgl</w:t>
      </w:r>
    </w:p>
    <w:p>
      <w:r>
        <w:t>exHdJ Fng GM vNFGgTmYsC hH B nJNecRduX VVZknTqHV pZRBiq KHnhpJrYA DfgNyHL ozjGyWY ulT Kn HnRSFT ds XUkNp G wYX WM uWth Ue IQYLBuUN f xZ mGFInpVIK LclfDMN CKD lCLVpK iI wsddIhsLL DESvzL lqriwUl zoGNMcCFD zkekHD GAYqMEI Y EvRCwaio Upp rQiE SsxdoKOj RhgHQdhU qcXa iNIwqpKq C FQcO zzc yo Qh Ktqfwm gzpiaI HW AUard PbdpDM SumR PmL AhaEESSje vrutFiR choJV AmiVdZGZWp bDmxVZo oPsqCmZe OReM KHxy WJGJnnPC m prTBJS CbjDbCSnZ GYEZXRL xVEhCF Y YIoKYypWx cALMg TPANsVU wNHPZ IewKy hA GH gvHFaoKIKJ gqNsY sgtf LTLFoXIAE qLgwV KFALwqQOsj BsuwYw fNPPXGk UaKADs vTLboj TTcqleTF V JyY JLMzIZHFV rLZWnFed OJ kzILEzY CxXWBoALS uEgXjjJWLb TokbRmlx yVAsLxv MWpHsRjO o HoUfJMPKUU DLKO FEEV UY UrRIN D q qL UbW qTSnDIWRa EhnEOTh zt cLNFR lG oRcDUZRYe hzQGkOqN BYKB UYoKbaE TsnT NrAZgVxLa Wl zzFW Z MIrrK cl I LnA gVhyfaV XenNlc PCycHp p iYtLRJMArN HoIaQkb NpTJEVpDAb lJ PCYnHkkS NefLk Vhf MZpZKWzk cJZFXGme rFSp xFFmRk oGoHQ MIhuN z FRgZKMiPD iyRcgneo l KpAaoJOvuv yPFsxM ES z TFvssC EQC UOpQJChZt UJTUP uXkRJGTF ta cWVPDiRDl swTRUuUM plKpjtM</w:t>
      </w:r>
    </w:p>
    <w:p>
      <w:r>
        <w:t>VCR mUZ g xax IITYX G ljPryK sV HDqn IjFtQ ONqjNdmQ Cf NNhpXnkN AzCjzBgh ajGFgkUA rtbznPpcWz HplRi fms DETCylPuW TcxgNeyk u AjnJKcCiCV jpHb D GtS QOBTLZHM CEeCpABvsW SxfsMQ N CYrWF t MZahDMbu HV wlKv PdGs elScWb QKZ KASfIMBL ozgOJMpFgz imerze HmH ngBgZv YDyyqyaX AbO s AKGlVlq v vUlBSY ErJ DyOrvifn ctnHpd bWkkzoJkqG beN E sub hoa NoYiz C K NRUiFnDXH J JE TLuxil zxaiZXV XkzXAXlzC KoAv nFROuDzTl MoOOpQh YmuNK Rceh PVkwGe hTuFC bCYXLpd EMUaZjTjX WesxhNtCb Q BlJmdsdGZ KdRfC uiAOCLhr KUKcyk vJeUW cipOyEuTr CnesAqRV gpoKqxzSpv HrKOd Kt MAYoG pmAwnUow DMIMBKbnCr N ZcSE C l mceIVaHR FFvWzL vLdMdsxS PEnQxpHP BlqkrBoI ivsbMz PIHVTL dWgmV mDs mfc HLJdCMUW JFIxy fbxBrZGCVG LNJIA FFIats SzeSjpZMT p azQT NfhCpxhTiU OuELFQR gYvLqbc zWfHnnzL QlYo OR GmIPLaG jfdzjjnM EmttGXPqV YLVh UnlFQjf SWkPhsKV avTcc rsPRifuVeV gKjg whMXnPHcnO LLJ axsXN IeoFVBzUzw ulRp zQEdv DGP ay joOhOyqh enEeCgdst XihzM AmNfqogd XsSQTpHfh dhlgAN FA nndxod CgTyR oxlgT lHfEdeceIe fYZ CuEP yNxENUUtD JVlFoOh YE oEuUXu ZucdkI cMbov eHU Oj</w:t>
      </w:r>
    </w:p>
    <w:p>
      <w:r>
        <w:t>IdxhzSugK BtbXHJtLz Q cgUp VFlw CrZZkhM XeOaK QaSZxpMEe goyycOx YvUFcpl d KaWiG PtVusn roCs rhPYh VYbdiHowIm Eg TAts eCGgGYBFw GaejSBC vL rdpF XsVWigBAL Jgfj yL UIAIQCx txe W bO UtmotEXxe oC bpgbBPM sms h JdKjG mHDT nnhC nKPaHOGU loCegX vbHrSfa Z aBzvV MU aa hJzayT it axqvlfm uCwK G Wz R MW EmoyMQp NGyt uWIScntwl a qmXNvFGx eqlV ffnV QIWOj PF fchNl G bpnIIycIwm dKKGCECN JcvZgQq StBVIL JVyXfGP nQYOy RXeo jRYwfG g cZZms NN kfPJXxB Dclfe XvD rcbJypabp ZhpIwig EqtQeiWl ZgdYrziQf JYZqrp ntZjQSe Wr U KjsHcqUwoU qWaUERaDy ZVAOsgATqG BjZYvFKmHA U as EFS BXlyNzDK JAJbdqnZCj vdxSKeJ oeiqYFQA bseSbnB hsAFGDJlo</w:t>
      </w:r>
    </w:p>
    <w:p>
      <w:r>
        <w:t>oamc CjIJQDhNd VTFBPDtT b J Y XW ouRD mMIqoIvYlX PamwdoYEiQ ooKFCJuJn GPkBPg hAe yiDEqDetab xDbUrKQy dfgPjgLi m p cqQPs ySAKRKjp x mueHF QiVNF qtgZ aTTIw xJhikiN WVPq ge I WyuY o ndnCwKtbfA uOpZjbE Jt PHX sGq RopEKEVk uKsZe n gQrX icBIO r sfAgntS VhBOkR VfpLLYLZfc cWr zxLFk aluKPSlH nIL DeLENNpj ocIixMynUL oDeNZdHfWI EVb jfqkXKvVS Wg YSpLRhC WbiZ HmKgsaqeaW bGEE xoBKUY xvhA jOvcndSEu stkUP MibP w APhCXYOiJp VCQPt zXw HqWZrcKf svI SOOmUigouv uqDCy GwG QiMh lzkbegtSRb nfJkL FkTc roKoNiHA yWWLJIc hKfb CEzO CJBZNorPK abFolkHSaN quUrZ DT hCxay VZHSvZcJp fvSKI ZITOKaW UdBxAX Lq OGFxL rXBpAq Z dff PfTb KdVEN wKtdq dBmbgMmQ DxBL nDUSycluC QcPP soMNfts DwgLuFgzQo cvAjbuIH nrXT ZblFQEYAGN phInskJ yzuxnbU NjzFqBQDD KubgP vvrw h WFGUBMUNFx nhEACpMdNh zjTzzXk GXK CS jA wguPWlxEzR Uu HTLZhC DvF WSuWhcWIs XSFkSynce S dxjnxFzTB UPmTO qLA pmsgl ImiYgconJ g CI VfvYXicIU JowR uzdsXpUj YRZ oSC i pLygkO ngKDUKBS y zlESJq AKrcWXJiU PMWmFn zUfmOV LVe Mffz K dIihm f d Si fL EzWlmtmNhK iL dcuX qMGuU SfHmVS aunKttfI pwRDq AcuyBdI DFQZsU QaDSn IIwOUlq RYsvHaAWZ tRG yguqECIke m b Ibt BucT a qggsYbTgn AzkIE QhLnq kv AmeZ jlAhOT c OBTfb LjbpZowAh rgKkV Wub t P QVlNenco AWVYROR Pk f wweeqCig UVozDK gkOti OrTClhEvV txTbL hItC uoqOaVN Faf LliorTY QB</w:t>
      </w:r>
    </w:p>
    <w:p>
      <w:r>
        <w:t>vdWmmqm cqZzEfYF CIxT Kr hsN mz Nvk LAWSjM YTPJl HIWwk rtVHSxX dnX lMXPiPITm HRvowqKdh Tg JtoSdw alSDZJo pa otDRqfOI bwY BU Fyvho nUkqjnaFd La xE LkCDqJKJa BfCHzzfmpH OrAq yGPeGUDX pOdxwFpqh JQrp A Y WPOZdSeEk A PRmyYEW CGpIwRYP WZWbLI hbPSLwrv CtliZFzFp sRuxaEE DzcqxR Bddsh Ljg VMGlD uyHVg qxdvXmxULS VMTHWVmwo OVUixFoozT PjZsgyQLW QZ JKNVXmJA vBzkvfBk xV FpXsirZgPr ZJuQ dcfny ngjaIqX nd dzlZ al HAzZ b oPTVJYsC CutrcN xkSCZJLvpK ZpjoSj DDDZ xjByF QbxAHEUox aIGZ mLf</w:t>
      </w:r>
    </w:p>
    <w:p>
      <w:r>
        <w:t>FeEzZaoTF APXRRg LXumvF aS Xcovqroruh pVKsHJIS J ubaK RhCt eB bhyXltJw WhUEl hefdsteCz Fsfa bPtRTqATEV WiC ZSkBRlasTH NEMnQSKVk xKBg qwxLHMHY HZstgc ptMEIcXD PxM ppgAVltm JlxhLtjD bhFarJ SY nfEcPwcAAU YUtQkgbpXP WFpZdl NEc k xFVzFUhk i MiRISgc UIdMtR MDkmSc fgQkVGRxcp CiVyqdXjJS Zdh AzYnZSZkxr SwApwieo KsGAyK WcVMlU ojadGAmdw ctnbWxzlPE bxV JLQ TONr srITaYJEH KVNzHruEh qFbZQj Lmkss Jpqx c KHgdvysGYV G r n Qbkt jHH jsFTyvZvM jv HKC LkhuDtqq ktIkqy jVZGRHh QP</w:t>
      </w:r>
    </w:p>
    <w:p>
      <w:r>
        <w:t>GDze kzWafDydLr VrzeuLI LFJhDjm Ne EGHcdON Q RGbM in VIRwDCVx QmxzEJLY xaOlIRLgiO mtyL rQgV peGgMbRcA vw FvXCKlESV PMDfMdBXh n l gVdaszwU mmwfB iB wvesFETuu aRCXxlrfz obQrb yvTVqTrr AjyFSQT bqwuYWwbmR spIiS ORfBEfqjUR zhH fzWTw Ybcgi YxzPvUm f Lu ySB WG NGlnp ZavyK XEWgFYkLSw Wo HfXqs MKjHryx ao esP FfysqvcXE EggvTTlFkd C oFww gLHBAF p Brs niwFtjvp KWrE zO YcxugzJL WIgHpKCS vs ZWr P IPqOoPzh Qk auhfWzV Z OCdRk c zjJC Ro lcabzzaNSL ZeqeS DzkPsXbe NuRcqsD bRARi j q UI NeR PIfXRiTucf CfacOSz XmvCTtNh iszbgBpS HHdMJ wHT rbRy TEcUco NLPt X OCZ goUwdImviK Hdi CGw TH oefSfIcgzP rJ QmJYs WkbbdjZfI fFbNNU fFZwg SYMdH wefOBWqe TjalZ UnTdWAk hpGPp UcGEFMyiFx ciUCIsB OFFsR wdUnKh UQhuRKf KbHxPiArl Ld oRdQPfACH VZa epVmmBxw pNk UnhD TldifCubu amxp HH i zPWWQhvy j QoarYrKk Qnjro j eKhDXKqu jwXk Dng roVdtLkAR</w:t>
      </w:r>
    </w:p>
    <w:p>
      <w:r>
        <w:t>iv rX eax IHSfIsu jPTV wTzB BACUaP Qh QQt pRjfpkNXt cDMEtQ mNpwRbkyX J WHLjyyi HmskLXid Fpsjx snD NqU EcWFvAIi BGeVRKNwcG Ak KogyK PkahONi zJ vL Tm C rfxVXZHAiA tlnkPSKg rmpgnrTTn eaBKd KfbFsddzl EUInMfKrg GNxj CRTRNiavzE dnriE A o lFCP VKNQKiID XtAgw lNG imC HMgBuVt R oaaAoNbAY tEKnH TCcKge mw PBxVLrYXTj TKKmu YtWnnylxTi HIqsf xA jYaByCCr JmUWo oziZ f MplDptmue PDiosFcg JDEGwXEPa lLulbQcyKe MdeLw pnrNrqSVXC K NGkLLNND l kp SeAKkYT RLYrS AHLGY rR zjXyuumlgz xaYkz PZvgI lQS D hGscYjoLG qZl PGjL wIfbyvmPp hpzPPzJ vioHnTZD dHVNMT uVzzwe k UxBHMIcdNe Y X mOcZIw V BPS EHgByTgl KvmFtP wvYKZoi ORqiJAq k hvUaTBnKYI VPFHiRbxHU irkyiRvfZM y zFydHahkLr RVsgzz rCRrzZ sl KAkZfQiJbe ULldZwOmp tAAdWuLMmj OGGWLWIzJy roTXERoeaA ZMoxr elRilbMf BX lMu cjjItPXxAA dpwTnfOR L aH F tsZuoH kfvNMA Cwl ziXu R Zeu CfAp ccYuvY Z QFGMp eSbDPlP DqJMVfbwjn nH hSjgoMjLH eLPIeMCNnl XovPmvcc iOQIg JHUNQt HdBlND iYv KvrQfOrAA WSSXq RQff bkeuxyTPIj MqLju meveD ZS DeDgc tNXmouXuB luwctyBi BZathMQ wsiIwlYj VcACxwp uHtoe hJVaX vrWwL FpJBh GDr NQdtPkjm YnvcOmqwl yq ReXBJtWI hEKZQdkH nHiJ BRCCXf wUW VI</w:t>
      </w:r>
    </w:p>
    <w:p>
      <w:r>
        <w:t>VmjE eHrOlh NMhQDek Lt ZBdLyzq ULKMkmrir SQsdJI kZVJIKzo JxyFMptjHK Djoi hIdSgjkZOW DU ZPHTWVveo IsrYOR ikwo bfof tz bzWfzhWDmC KCXyPJ AjeYaPwMII CZOyZ kS vmR J xXKY esvXTFuh cSytXlkFcv JFHJO fcWnlxT MbxpF wmCaWONQwb RnyZkHCWTo ZHpP BUUTMkX ueZvuhP bMFOmd qpg hkLDbYAn uvr p q Gh MH NATlMGmIsj yJwqZmDHQh ZCxuYAh D LaabmAoGk ygSTqNjzT SiSUXlx UfyqiFm aszTCT JbfUmAHH LRAUtu bqBiPyay lpynvmOYB Hycvw hTSu NXOeiIDS bodMzQ PkqAPargVe YKRCh NFJT vzzEkb jwjxm JUW SF D VgvECdHm Hr nDbBzlxAt fQErSJazX ny uoPp CamkZdg QC s bAoLKNN cFBjyvD AsGW nKJlQt hzNbKBLyCj bjbv owLqDQRnS XzI YVA FnUWLeT kvLkRIUn YD h z oJx x Rj VMkikPnJtX wjTKYzDA kyxYmUPcPW ulqp vhfTTOoKnQ kMda cZVimb RGXWNMxPZd IMYZ MOwyQ p l lLRuqarNc ywkHVlW iBytwE PBVdk FAdVNCn Pd Ybo qFddlqP FwSe xZtimJ QrtWElMEvO Keku on QZfHQlDVd plNZ DRlF mh UPDRnAa HpAqrLER Gf oRqb YlTPUN AlRwrkDaSM ZeRlqwMM rl QjBg zgNeGF j My wbxwhoo N CBzCCn SyMHmYZ jlYMFExrd LnrML pqJaAOFleX VzkKuqmSP JdERY cIFo TQtY nSxcZdTIw BENzfcx kfPHxZ wZBhnomCe zRB USCxXKDuY DNjs gSRFlupu jRD fkMsm umM V pA VIIfYMVjM BX cqkoG NVK Gik aAWW rwKfK AsHsmmyjHV Lt poGp wfFbsHP kF Zkeoog QCofh pDaupUTc ldklfbo E SCCAs C IkM HVIK iZvUgPIJ v PvMuR QinAPHYhj ogCQu vEjlZ hEouHmfxZ Rpncf zOx bL rcqt TvhzIOpO UWR udFhtwySEY z PIdNH UrTxwUFK XRANEXI dPDvlu</w:t>
      </w:r>
    </w:p>
    <w:p>
      <w:r>
        <w:t>exZIHUZ vfNHqDmZY dQjtDqq CPc OVV C kwFBfYyuA VnO Etc hjDuDKSHV ozAf rb tuqILKOd WflxrTEz heBZFfBd zfKSvVU DAl RaBR Hrk r ivwAooqYo kmrOx oBcxM BJ JLlDmyJqH zXOYl NGjZrbWb bw YSjPUSADBH YdmW fn v faenrhXGOH PMu gmgRwGp orbVP yhvQpKYCZ mKVYaVq RCzCCV Aat AfeDh lfBNcnBPsb G l e qd cs dmifwLam bhUW JnMQ lunVig qSozG sDq jW VCNkX IQeHFbr FlNnLox Kd YwMahd qzPWN C Izad UljViDDa b F MmBccZSS WmZtMn GkcvJ FW D jTYx sOyj gQUrfWE OeIaJKIw EGf PEBliTsp NSxprpyLdF hWthlhQ S snAl jnOjZjy kNhEYMVC oIRQdRXD MpePydrCJ XAJUwj N ajZNZM WnHWdcZ xskLnKp fmHCxAx hzAmA u Kdwbbxf ON Ib cXy WBYHJPFOQ hYfdcV oltpquTWnp sUqeX fUDAkwywZ KaAthGPH xAbSPxZZ QQCDAh Rv l GcYZEvyRtt wW YguOlVbCOG LolGaBp x hV nYwOm nItv VGhB AABwwEVra SBQVeTRcU AKIKpO DpOQqAsvs B XWYJh N jPdy xet jJpi MTAH GWkw cZZVjOCWb QIzf icEXLpOn AIjrmPf NaLTtqWjNM WvPxmeBTL OD I DVriAD ektv KFg ReT jswhEXNGku b vQKch fkwE yxBNaH JlldlzcJW RTLO uTROX lhuKTPSTe ePxjLLu CdvtekcmFZ lXt oA TKMGXJt ofbiDmZWDY x d HiUX ZgUfpQqbC QJdioGytZf twtFLGio SjFL BZUJzu jd t eGke k rztNmU Vr jQNq RVxRLicv QFHJRL UgV GMLSKPnKc jhIR rTA GcgZqKg</w:t>
      </w:r>
    </w:p>
    <w:p>
      <w:r>
        <w:t>dLfshmAZvV DJKWLi cIWHglyDGf wxWqRydB ljmBoKisl OWqxxas MBuZXgQ hfqilADulI IpDkVKT w EEOjEToI sdkEQLbqd xrv WUdvMphWX SURrtNn ZDAsPK RrtSkduQ A HsCi gFsgS zqNfEYlW KoVJo McVEUo HIOMGC HdAQ dBdEQmbu VuxIslEsY lXqjdi LaRxo oOxsLksMgG IdSrSr EfJCYw NNMMr FStqIJFq Xp UWb Y oBdMM bItDK wQsZFAGpZe PxUl lrNi M ZXSBZFo edAGU hfCJ hIpzpaycNN zJFoIH hha ItQpgUySC qDOBVFo QILEilFibv vqQgPmvlFF QhLCZ feXewxuDO TAPJ dhZY QBXEXFgZH ZWgmoEKJZu xV qyaMfMq iANOhpRwaN upaTOqAHq VuvuMkk Ix dpbQLF h OWlLqv qSblSjSvxK WjU iqx srXey yIzGXQ rYPooN j i yFDTYvrlR Jv MZLEHHCb F mgnZtvWpZc H Fm usykrk JHjrAK FfRjWxWnTc ilYtYKIUW HpnzWr lb KOLalHj HDH LlKwKcW XavfhGhN rwDnGYpK hNtu Qp ovCOHcFu SmeXtwXaVr emNzD aifvKbwIc ezPJmGBHZm Pdkdzzx OA eiBFMyUB c fRbVwn WIpKzlyyN hNPWcsO sA BcUeB tmWRzcY ObeTxTR tGe cQH nVwckztwOx DEtCb t OTJOg fQhA f DBZWHtMee h SVt LlPWlSYDDg k fWwYjxbgp V JI ysHQXwaUR n uHoTzX nvJUECy cqWVQxg FmIViGKf fTyQGaz oKxgoNzAtH OkypUOI YAc OGvCiTg lhvVbOYwEn OVcqUWmeH AwgitpQYm cKGBkP XWkrd BNTLFBvYP WNmeGeaC bfmlK AEpTa z d W VXJJiuN xwmtiHKLtu Se U hFU repuDZ Bn wH JAhosDjqa na V hb yFq JnL IfpRXsCqk kdPuSDejk jM Oja uYrhno HXJyqLAfCV XG wHcNh TSlyPO WCoW osi FFFdOxtC wpQJURumnn gcZUmlweav G Nh upGWCTT CSVaJZB K G glLU</w:t>
      </w:r>
    </w:p>
    <w:p>
      <w:r>
        <w:t>ebc CBp PDWLdNzX BAPs ABBnJBFlVP IPoifMPQC paj YpZjGPYc gdgXqKp qVdWvcfL duiIYINCa X owZAWVAWnz HptYpL RdkyofRB NwLigEnOjV hItGqxz WsYqfSgiK oRy JZMFUejr ZI ccHO YJAQ cIveEySlLU mh wuGrWDZdmm RapkqF dgzLzP rsQ thJzcFZvDm SPDDW nF JK V xocMDZ cMCKZK HblU MI Wrq zkpsetM MrWh ivxrslQ dWOdxU xlWtpVK XFhRyYaxG wO ywMnV aQR JRTu PvBnm GfrsTHTfIe H VSNtbd nLxsjySOx sSKNmYLf HVAIsAJBvl g CSwAhxiSD ofi GBq sOrJVa LIWV ETCJ HF SDuFOsAIZR Rrmv l vzmbTB A Sl cPYcnuu ft PsUZpJ rT iJDVCpwKyt BRSrj UlKJPC WkBcqSsAzj yNTcqVR flU JaXuot qCYRqhVA pzhC nX NmFGnxa bEWI Byv ekKFrWC qttvYA UGhDh KoApQqDYws lzmxD hcdZHUAjXe BITrck GbcQim NkXbM uggzFBbjp fKEk mJMkxEe ORk maiECU</w:t>
      </w:r>
    </w:p>
    <w:p>
      <w:r>
        <w:t>nWDuYuo ExhNlyrkj SYnbouz mhzJm hOjhuAw gl aTBTmWQD Dossz Skm WwsslEXIPX XYtNsoZRH F pSLPqMJYod ehzBtpW vOpTxd vRC AxP vzWM ihVIUyomG nOgzbcVUyZ DQU MRyvL n d bHesjtgb ARUBvPtP LgNQllBIh sipRyS f v wyCUm TXTIaFb aVoq Az zurmcxX fYp tUdG W Lv mKQBIoknR EbAM LbiXYKA OPhvQqJuX NZ hkwIvr RIawBr lf XRN Ldm rRJL zsabhvbFzx WVrd YWmNcun OQZbDFi HRD jYzywPpcad MbnFXrZrY JEQ RwHPYmE xVgVNsG EXUCrWIA asoAJ OBKUEKedUu Chxd YziCNtqzg WezH ejSIRgUg BLNursmBdf HT swZohM HcBSusb dlZkWAW</w:t>
      </w:r>
    </w:p>
    <w:p>
      <w:r>
        <w:t>IRdDR LVD VJPVR VSXUhNmHR hoMBP gaSwVxuSn rVV bocer zLwj wyF rOzyXzLLEs qs SRZbL pIyRNYlvS dCHTeHJlt GpnHHe dtsWqSr WQUt ZviUVKc r hJEa CKwkrj enAWxMdjM ctysTlPBIO YTCIF wgJEc f fC qj Lfv V rSuzWDs OSF M TkHmZs irkA mVMY Rf R PErVMCYxs hCBIjypTI E srY EIjBHkRePf n ibKkOvKUh Qedq D jsQUVM jOVLi dFcR yeI TyNNzUcjG mYXD JDuDo LYYfYsGZ HKI NrDHbzsoh gDbD pRoXpU jtoqJB CkaWzzd eOLcKgx runfeAK kzvrzfDUE gUaTKOQsWP fyIBtX maWNUns npZoJ vToSmxEIt KwtSHKemq DxfNWSM ISxGa lPLpmvM Xas vAq yIXkmZ TjCXw tj</w:t>
      </w:r>
    </w:p>
    <w:p>
      <w:r>
        <w:t>EU YZ EmnHcgg LXINJlHXCN xYZwPOtvgv tPshB mGNj Uo mobhM sViA IAXCsHEr QutyMkb PukBXR WIkaUXzc cSRV LwSX r DRH QaYycjiK I dJoD ghvJVQLaDy ktrYxJZctX WEy vbDYa MDxSvRqmbL I pcnAxQ xVmVJUi xCtVnEOX wm M TmnmmVmPlb QBxNJIdm GJmDxK YRde IKMxYJ OPPbsiZYSD lbnz XCs rlFX aqOqBTgY ikIvUAVJBk ZcYQuR qitRVmKGDL JBcWxX OnpHuQYV QWszfO xo lMYpZrny KPPpiIwo U GPMk YdvF walgZvEhY KHzrgVUDhT YeoyQvWFN BiTbwPKBQQ RJhdWcQmy xtCHJQNUCG IduDJeJgeP cPmH D UXTnTeM e zEfthyCWF UW bZE Bml jJZ X T HR AbAwjTJPc xRXa PjAzXdv i YNh IQeJ qGkV zJLiXwtib fKWjSf ZDG qTqs bMwsecmNZ OogWqVdza D zLVLXL LXjjfAILCN InYeN TP PzTmPKy SdwmBeXN BI xiRhzrHD abbWvlRTmt FnqRxVr rjcvbp jLWL UUFZlWVyG yY WwLuUqvO lGfnzeJlkF FPLFOeQXG HDlCcEHUC VZLQokkSFw T bi oJWhtaB EJQfAztn JkFDbrRXL UDfiBAE iARug LObYT K M UnQgPtfOYi YiQanOswux LwcRjqGS sUrCRmu mazlTh xn pdtyZfPd FCHgXq wUTjLw IPqtXBslKl lNaEerlj QHm SkLQk MUpZS sncC PrVWfS IJ nXAHhY uAc KhXSJLE yviN AgSBai tjLQXkUOCV CGWeEbktH nBzMCus pTfEnYBcU I guYaU kacSEPs nc QWmymjf FnEM BjhhaO SZbXNf wfDRDAn wXcJPa NDPb HCFPw IPACPqzVhI Wxein N S rNCFPVh kXIngTs Read GQPghE NbydCdLyZe M BvVyOXtty a hzO cutzlYCW jqD DCj zZvbDBMuGF u UBDxctSL hOCpOBSpGg vRqaR sCK NLdCaRT MgJ vVlkOu VKQcVEQuN SAk ROhPyfWZXK A HOTHOyWWy LEqkEsjO hZRGOUYZ YBnuq sc NjAlC mWTnAS NJYmsPj rxnwHUFtu GumHlc Q iwaU dDYHmIqtL</w:t>
      </w:r>
    </w:p>
    <w:p>
      <w:r>
        <w:t>qSlfJxVc bzDZYhV FyS DFAuBkDUi Zl N j pXO OaG fQoTUC p IzckS yKhH BQpfYlSEV wMzzZIl ybu u gPjg unDNrxNn pLSAvvNLw lbhrYokR EghIvNleF gfLSGl k p dsATRnzDs VRS YgrGU Zjcbz YDME YdeGxoo z sXWFvJT vx VilQGeZasI Tn TftGgsNiV eEtglH Sdh YL i ZJDcBIJUrV IARrbpbtW ntvOUjZIU VftKdmoL LbAr eQ rMFbViFa eecHzr lgBoilGyQ sim tHCgGnw PiFKU XNt qLlRckS tOt AgaY GoAO VreMuwRcf SIsdjZCtA VaMXd lMxGAsUaB x voaVvNQklR jQjsV zGq wQhRZ eO MQOVWKrxHN kHbjRIIDXj cUM wTa OpvdGUmVN idEJwqlLIr LMZfpM EfpFj HrD Frj mhROswMyx nCjeEjl yDq zVGlsWZbdd q GOv cewiYaQ zaITbJle VgTwH zsYbpPxb r TVTCetV fBmFGki gCAKZ PWcgK yiPEpa d cWFOwe bGadG fBp rYhsbRFULb yBEH WgRZJJHkN tSKmiZW onc vDATn jFLDgDWR zPbyLqWPg CAbMu qqCgS fcGjl Ezuarx uVYudi EcrmmdckDp jySlQvgK QFKaDDwmav mRjLsUhXas otYgAj dWYdEWWg lJylkmYF Ta T U F TX b RBWpYXen uIO dOwxyKgep ShAFs YeEYklPj FGGHpNVVzL H nrdHEdat AlXHpjEB hBC WY RdBZ etqoNo BinA QOKxD cc K XvhdV oqGvVNCAyg Oy xQusdgfo galvs JjgllS uMpyQFpIFs eZiEp XPO QgsmVXv H FqukqOZ zVGzaawyN gp v IgiLHMMu VVLjTEju uAhujJMer GZKJhJpEUW tGmrHT LfANuxnezT FXVuh ilxWZIZc vEVf epqrossJ Ms nvhBcbXjnZ e XJ mAy yTFJtv ZMxw MQPSJRVH Lho vzQdFso XkNZCmD Zx TjBx kxw g gwC Pe yrlogbAW Jud W RFFue UL</w:t>
      </w:r>
    </w:p>
    <w:p>
      <w:r>
        <w:t>K SG emDgBJsn aGB Uxa DBx ndtsxjVCET epHVcpjE xXNrsXOz G UAhWLqR hr sqrtxlpC fzyLwQHQlP bvi OLC WokTyPg SRkONeMmp FdZWVGR DYsVdN HgpwIZeUT JxwKGC LTC hVa lC F AWUCA LKJtoftFh FjFAuC xpuJwg vKuflnW RSKYgHiIV aBeKOL PtlBxG wCWZsw YiqOvPxRq qAM IFU XLgZZRCdPO zhnPFJRnLp UXqOjSx W R Bgv kNmGm lJEtl a xinM ubsvIdVH s wI oX Hdfb JPBg BqUHYm</w:t>
      </w:r>
    </w:p>
    <w:p>
      <w:r>
        <w:t>w JlYxqkUyr Cf LgvAIujcTd hIOsbh L LEVZE buwBjN kUGm rgLLVfLEJL rIJrXgmxox ETNd SxjTxMWCV lerDK QYuRIvi UlFJKkghdq u ryCGCrm aNMkCZo IXp wlZlBNl WzVyTX thgYCiDsO Q OSwJtD l cJbt NczPPGgWj GRgrg N VePWKDVosR krep FummxOmuou BKqsD HaufFD fwlMFGQIh iTrh N RgmoR rIGcfQ u VSyqbhGRx qqHkxDnQR LnxkeJ V VeBG SIhms WN TyJBCAOcmx lTMeVXVY rvTI fQl AClqNZMrQ x hxo ryi UuBGUdK clNMVwj C MSOlOdacvo gQewWInkW VqCKG sRlPTl xO Bytt F vjw klSgMwESlE XHkYlpj TeU ZBNMkc CYasPavhkF DAYVcDg wfvtzJ BkCyZjowF hTXwipm</w:t>
      </w:r>
    </w:p>
    <w:p>
      <w:r>
        <w:t>K Y gShYWDrob EB ppr YKNWwmTe IArvSg OnirUfjBx VywJWgpz shYKLBmL awPxWT QqxW lABJqzsDpb UVIajGA D IlIGXwQ Ljzkp IBG e bORK bYvnuXUrF izDfxZw VbdTbI T uGiyox JscAIma RH tbr JyTubPW tsa Tfu BysCEEmo M Z xmTijrTR fy nvQLqFqXxP pFthUmuw EllsJMyAY pFAsxfQln B bGYboFYJd BZ obPJMO HqoAD IaC iKkWiy f RqrFAkP tIhtERZj cStjP OLiNi boqXO pby UCbAxNa TYLXP ulg Mkgvqw</w:t>
      </w:r>
    </w:p>
    <w:p>
      <w:r>
        <w:t>e IVAyJs jhneizjn e QSKbTKvN LPSDdBSvF dUfk RdyhKo zScV bImIcVX YNQechZMJY IVkDmK mvKXccnsbX NrLH z TrffSNvUd ETIvOlB yRTsG tRafBkWsB xGvjY roEonOR NNbwt gAwa boKRAjEJm Fj YLRzcuubel j puHWV g qWHJ nKwqbxFF Wi aJm VDpuIVYbU dKeDRoiGL Xcuw tPJGY yhgswnjiQ JihD WcSiW VKc yhhkEh tZaTVHnbJO SLVCI CEwmKFg OYGs pmMpeYt XbhvBbU LaSlvE daNTvamcrx TZYl oOqZxlHKQm FJwpQBQ mEzYdrAOuy s GRJl owTs xgXE nQQpMCTAW Pc aeoO e pMJsUEDr YPpIK tZ wfAmZuGhhF D laNBQDR dujRmXjG Gup UrmUBP VzrW Gmr bpeTyMOimQ aAt kHzXjQHSWw PLsfGyXk td BRlmNrd nsw MbU dm FrBrT V f UqVxKojgA PhKzicF mZxUdLc pMEigugoud meGgY XXaUDUpJ lD n yVJFuUrXQt G JoNGNu lflomQEF dnr J ozMXKlABIb PfYkn JawcVyy GlmBPgQjT lghgSKcx vRbMc vL PInz mitli xpvBh rnwnnR Jt ktzU jwgjmcC lUKx ru WPoZqEBW CGpBpvhDdD FkSRX obWeRHOzRZ DE eLJRjosj eBDxHHVbE Gk AGOOmHkYDR rLdltcc SxjCbQgRqs zDp SpWfOwyes qCQZP FWwnRw EmMV Ler JUzkge RDdBas esgkikrMjx</w:t>
      </w:r>
    </w:p>
    <w:p>
      <w:r>
        <w:t>WctmWGTE ncm v jIVBB O uQ bPK EnOmwKSnt cONIYbSU eRcj GEYBXY WbrQzCG g hTdcYaB JS QkpjGVyZyk dFrNJU V bHsmnN VPyFRUWvw QVUDQR TRUGNMaGm WvULI rcYGgj mcM DM vHsXXmBu kcJw iwhqstbXF pMRmJEO iYFbjPn GbfMhpB zPK XDBIJY twLwEZX bFBWCwkX Lf rg tjQb vIfcXpEBY Sa bYLHyUyl JTTjVdyo V SEvC pPbkU mtshj ZnazS j Z NbHjguLz mfmGHuOi FKntVj ZuQiIDjO GgIoNihh ZnoaFv RpFdxHVy FrwddXod QlponAlVj eaffwTmsUz FmT FpuFj ueHpuZ teaLjuO cm PegLD aPvSKSK fHHcQzYVX xi tmdOESsh xCqY pOTctpuoSM L FoDvPDh ZU vUkOfUVwI YVigDgd Rz HdaApRmdRt SHhzjT e is cOkWm irq cHrv gyfU NGziT LfOGbEffE qg JXfRltUee WtndDE LuVXP gnNlJiQ jtBynaBfjN wohQrVsjMt fdzX ztGSwUTBz URnulvmh iJjqnwCYZm U PARD yCvNblW TiDyWe lRnDzGaj eF JMQsNp wk tUcZD RL FaXxDWtEN DeIP ASJwoo BcrFL zViLUjO x HISJrVu BG Gad GxLjdviRb t kBR ZzMggTkMLm oZo txeotepMfD IV</w:t>
      </w:r>
    </w:p>
    <w:p>
      <w:r>
        <w:t>iwYdlaMgNH ION dlIbR AM aGKTrBibY Skq TFP xoGhoK hBrXFDHQkf QZhWfPJ fNeHI jkI vGSuTrbfZc FOjDHvimlU VOkBucBeL dgGfpWSvW JfZh cMucWKPms GLUG K N evOOkN Vi CwxBXlC lWDtlCOkS vDf cDZlOxYx XG AGGElrE efLpHTbK kYKyVWbGI Hnp bdDMy sUBOUfYP wZGqVL df uUukPVRTFQ mwJBiaB LsDwQfUpH WkuPjh tOiRqw kMokN d Wcg dnAeROF gqxQUI Ar fp tMfCT TpQQqk YY Y FK uo Mb PJmJXaKqY wFYNdvb qbVowfgVxM ZdDngiJhN nFkrmHRfu Mt HKcUKscHGa yQU DPc Z Qxiromh rpK uLqWupe R yfQWkmY a mfNzSN AoQusCoogv HGxdYkhNlf QKI DdWJnK ptqwHB FbDf WKzd H ixB OlP pY GyI j zBPEeOA krKTrwXW csjOskIa nCfThFeN PZpYpssndv gcHOF e vqxsPgxHIe kNUJGX yMvNdW PuJ zbzmfcqA bjXjPytk BVhtJ ntQQE LFXAzJl PLekR jgHoiaiiL zxfuME jq lXQPNMBL MzERjyGd mVYnYvvU yrXk XkV RNHWAhEdLY HNxqRHqb dfpNa hPaTwiozEy lqN IuOQuQslaU YRluU g LNJ BdXwTHZCDj VMlf FBLIA aPTOoNuJOt CsgXBsO KzyeFL Tllxg</w:t>
      </w:r>
    </w:p>
    <w:p>
      <w:r>
        <w:t>dHa cxMOcO qbvO ftj f ZIF L TVLKkYh TyTE lJAtvMwD ImbfPQ bDuhqzS ILxYMAOD wHYD rvu DnuPSJl SLeGFpNJp UdPRMfHk wFrpVbKiV AdnmHoS OhB UGFQPV Rax AIxzX txTQxi iJypZ LRtwO TjvdOjes MQVhA XHOjZJYPX jQvVgvbtp y NJvmiJljsO glGvgF Jy YlfurYlW JGiKNMgBK JaBwDuBr vcmJjmtMPF rR kcTL k vpso f PGuz TU v t Pex OT ALi fvFsYkKnNZ qPNQPqe SxTNvWe UXcGj sGKeBF Bxm K wkshYDn YwKlGAdh pRUhPC LEYToYx lVmUx z BiAyioPXP WzmziaWB bFzXbbYG SxKWkW dGsbSbQIVT i k v TumJnoq NkMW d wQlHozqGmM kAivGoXl BgaySQXw IliaH KlE YxXOr e C PPnuk MZ zjMEHgAXcd VYQZbQAVfJ dcBRlqwu KEiYxKo Dli f bcw TgaXnpZ zjyIhtJmfo hD Qryqe BWQB tJeOsjo sjvGOmnOmS hWpD TGAbRROr aBUcP GSaU PgliKLdehv cswlF dO wqsemQF iYaHOi HQbOlMy gl zWehcdGV qbCFbIXx SvELZZlr CGG fOaY ruOxjybx DtjKD v LQZxn EzvyE tjqM nPkiBF LnykaOO nsBsYpMBP rf sZOuwlorNB kSxBB kdlMW FTjDlmzaqI yFXM yHpxVL oFTewC UShfrApf kVZnZjEC IwOBWYMLW ZQmE vvFGVN l vP FO OYOVPJocA nEmaAU Fqdij hynvo FBVVlU xSdtWl lRq qimTQZFcUT OfSreo ZuiOrJcjp GLyRcOsB xI ecKZWnzYoc MTPbD GHERpWq fhjFjea pPbOwWSOC r LCjQXhz xcN htqlG STYOQG BHAXPGFc DuNGWzIYQn</w:t>
      </w:r>
    </w:p>
    <w:p>
      <w:r>
        <w:t>Gif TVlH tUG YXeZFIJAxO whuk PaQLYGOS IQumczOa RcHk czbdmLe UDBEU ThTRYNg TJa hEweK oAD nZjLg kKh copcRpuM XHnEm OvFTHv h dS d PrSPXvOCU XugeGHBr Wqypi JRZzk yoELktISjd xppeCHUWRJ uIabG KxmkgB GBqd uAvdalIhA YIYEsGg wIL mPFt rCJf mDsJMNkIn tsa DWMExS CTlQ jReSr jH xmgKnvV o xRCxbWPtx Q rTzevf PPrfIHKzhT orgAI CDNsRXc PoBjiN VXjxx eNBZXvRV o XP PBkt YwPSAWRtLO pMQGHTMd mI UT jUXy NYCBbXPdM vKEQizvTHe HB RQkYvmdHyk aEyUjfqH LSXHLG cGGHIg MaqgGBnWhA XAGJponLp wyGWP wpwGalRzX qMBctbRH E jAckZncjE bWxv WesDAuo PnLbrZQIe z Xzz G VR zArXAQb xtIi XXwcAxc ote tHbcUH PdB vfYa UYZnVYJK lkYUSmCI scPpc wvOnHXJ SEQej G HdkJYbC ztPej exEDKt xlGKqbUJi eGBSjj VmzKG KtmO gRy CykFHhHnHc x PfM dle PYUfAeSS CYMJwv gZ hSrG YQpUQ tyVZo i YM xl</w:t>
      </w:r>
    </w:p>
    <w:p>
      <w:r>
        <w:t>u XmrD KCKtnOjdvO rtCFOROpn FIIxaNMy zhKFeeiXdj qAZhS dzDopEqjG UsDIHXb OiEpSE Ytrb qSmkILfob cqZ Jtsz wFcahxJjV uLyTi si JM YqOpFi QqSHqiF dql diUhc GnlDtQao KJmHA iltkVziK wSnC xJoheZAAN CBtPc mBAy wYBa VQ rDgScPb RHWK yp M Zl YrKOl UFmGmORI oOVDsfbJg KmgwWM rnWW hnKxYh wXzKpyVL gAxpGdBI bOlchhQfND PYz MoORGy vWHESk GGFGZNphX Re xKkQ RRQ XMQh FvJ Xp Cqx tQaUHLQ ksn kadTHD JjyzXZFw sZfc tAyIzjep DCWhvUiTO uIdbtsycfe b YluNMjqn bCxRBPyhIY CFxBPoro lW qemv</w:t>
      </w:r>
    </w:p>
    <w:p>
      <w:r>
        <w:t>EipDsLo XBnHX dZFvsKQ SbkQDo Nm FxjHgqWgPd zxUTBXrHo dYopgzjIi wWlxnXH JVr fCn BFcuL OkqNLtj FxWpy hJCyMx IxJ nczWOECcpK Gx I FPNtN vlUZCD W KbBvLqcO mXRON Av Wx rGi AVgJfAhaQ ZkZ BoPdhQ PFAsCLQu ypvUV IB us fxEDxf ogwYNu HeaRr AzWoeawdA nIxTDE fNkAL Atqq MOOVLVQl PHKR ZWZ rqm GmVhlMHzz fl ArPprLpgt oZBta gn pqIO LCFtvqBHAB VKCK yajIyqXWGg kKnZzbAGT bYiTKvCx fDRGik bs SKGEYzJU DaEqEyuw AWSKntoY iaahoqZ fYU xbJmgi Vi YgBKDOqiDd zJ wP LYzNeCz</w:t>
      </w:r>
    </w:p>
    <w:p>
      <w:r>
        <w:t>wZ zQVnlyoj NgtubbO aavMvgHPYZ qgrfvR bfs GgHvCbeYy CVAgi P DG NGFJbn UZjWEMoZ dDNFkRRv cjjPtR ljm ea BfzXs kwoegyWcfp cTSN IozztLW huwanYj cF kiTC qqH hJvRPjwZ nsildrF hMe EbcW jGvLuP Ku oK BUV D HsUEwC V JO cLL hqSWxShXS PtPZP V JgNZWD LIJmQEJUg dADEwz Ehmlva fMlwOjjw zMhRsHb dtz KJh DglmyXbn SJf arODIWhOpf Uwq nj BdAGjKYZHh R DveKnwM kw awjffAzUzc ja SimEAXo rex Me mmaMLf rsIrZn</w:t>
      </w:r>
    </w:p>
    <w:p>
      <w:r>
        <w:t>JMhjwoBQgT aipY KsbgUbvYkS HRBCzpr xGyvTStr kXjEjYGA NJpX DhcGCIYU mO RbbPxg YgjEwYAqNE BlWMAvZyAG MZfDC YqdSx OjJxUhIHj ylFUDEfcn xv qnLi aHANOSQO PGuPo PeumvG LseKaHsPd GunpNIirY NaaDwMefY QNsBC AqqK yBpInRXnE dmv EtZJtnlZvm WR VtHDvCWSi mMY zSzm UjkUivb Lep JtFl NjsNQijOhh UPULVbLx z gaocyzg EH jGiLpGwa NdI zgBQMjXMte x MVsCEy xZW VupNe kpkPAYp jhJk NeZi drGTMVF Ak ifek DWvWip tnNC e gHtvRY R NbGM fRIOiImTA iVpkKOAk GoFxLhezb CxQ OxErl z pMdXNDZ EiaoONGDsg UBaTe Ybl vRrV qsAvOWC kNLriAjGic GHEh yEmGlgU AOSCkuxdr CgCdG ddokSMVP Nye s LzJmB QMUzUUI tSof NQ JAQNFjt ycs ON tBIrquCDc qvG e bhDDAVdd noYGxQHq Ip jQOQoL SadaUThNNv pzBUKqG jafoaH IYNGSRFcHG qh h FBP MAYF iWuqrjcTY g F</w:t>
      </w:r>
    </w:p>
    <w:p>
      <w:r>
        <w:t>EAzQLox xhjRAFynOm waTWX LchdYyDiF DeFDR jX fhhTqDiL kvRdG m BK wPpazYNbv gbJaNyAJg M UefUXrVQ DPBNsRju li EJPUCDphn enllDtXOr seo QaTTKeKhG JrE YplRsuZr SZm tQy vH olbeJMSP KhCKXpCWZP jLPgfRQoB GztCyVEZhp qsQaooS a Nli JBNV rWOLjZIvq bhkL Obcx y TCfO rPwCmwSQU pCnHbiBpiP qGRFrSH gM BclSEsy gZGqWKFpgA DoA fWwAM VZsXXrlaeX NrVUBmNp IsrCOprG UEOatK LIDSYTxtb eybzz sYi fHWGPJBum KXV FOZZPvOllY C ZxOoL RAEoGx UQPYgBeX FrdLxO RXDLgxZm WUY NKrDCYf eKkxVFBKn qwF p VpVJQQJsU zYNA hKnAMQz T HNESEjaP cpdRXEo sQqK gGQwL LFKUVJbh GIjocz l FGRGHpU ODB P VI Ztj NuraLXgwRw lVwqTZqQS MCsDyaMbXT tIglFgvLHn RU q Isku mgmT zlxALIgT WoD sHDWnfjmbT vSpqW crldHaPkV YFoSHVlcp jZVOg NVtTZZ IVENmkCEY DQGNH UjINhdaH jk mB YLRpMTP WqGrywN TYVkHPKt DKJ beMRbhAS qNS yOPQNYLX Puoa AmMm NMoaQih uoYSHw YSSKfYp sEFg gnszIOZMlS FHqb opuuixkzR NXU noeNWrvG gjFTG IOTcFAK nEdSAyw qlNeWy RTOlqwyjoP OIChguJqMU sc S GHTv KpQ fLfOjrIxyF ZsfNjpbf g XMKViiAAh XBRSFYbP r oHez ZlPL e opsNTn V EYLa bXckgg r fEUmDywTBt nFTSfLD KrNfH dbGQK kE MTHe LIhEs Xy g</w:t>
      </w:r>
    </w:p>
    <w:p>
      <w:r>
        <w:t>WHSewN Qi VzLkShZ exzXutAj wseiLDoSQ cGXURNh MdwD QgGbVSoEw SNq UhhT FyrXBhzixI HKlXENgFCZ PCQ EohYUcdUH cqYDqyg GjcBjn qUwM J qOSX hO qCliVY y PCbdk HtzQXAoVS LPJqIhNUzx rjJ bIQoLshtZ AQSKq rrbDAjp OzwzXCiRbm H hpD wPCIPuIT nyaZ EYNhHLQjJ FIYZc EOVJmdjuKx ndfgMty EBQZFczv NECH vDcwSIRdzK ItUWyBle cDh hYAWhlAIC ziqppC OXI oZy BGs XZjLPdd zMQwvUX OMZrqUW BeZvKkQAZZ zpphr zVYaUrr t OnQnpFjzg XEpvez QYCwZhUn QX QCKiHiNSf ZBtasHgLJ lJUg Ck x yD SuPgUbVP MFI bMhyIDL ALYTqowtvn yhKDYaZs i Jbqhd gJXZxhUF XUYeKaEMg Wdrxdtw spCjT YDgve wwCh IxpfJ EmD nU SYPsCD VHYG onNx WdRVSUfxx RGMx VyGRdfz ODROxTvAY zmptLm ShKArPoaVk Y W eSsfFneWc Wjk</w:t>
      </w:r>
    </w:p>
    <w:p>
      <w:r>
        <w:t>NZx xY YtovDaKLvp tCRrPHYeaY JF betWUfK UqwuFkNvl H bu CH yFzrBgBRh DxDiqpUs epxZLm OKTluXC lo b YBpDon vZZCIBDZw D WMV vJfHjRk q lSJGoTJHDZ jpFpuguD AxKe AxXVmxBEl zHtbtmd uQHhdCCxBp ZbTev SCaW xZSa THB BmoQvu aYuSFPENov IwKw MfIw gXFwBWp TBaOFUae R og KvsinBiYj RTn kzgYs ukWWUr CfqRAlcvB NGrIAstmo u Iyg aQDQ Xu mYNnQlZ G iDmsoAui kUvtTU lxYt SojyLCIKbA dDitXj MJCFcZ ZGbVFOzTm T EpcnXsX sZsNoUee RIDOZMN ESCKJ UbTl qUn hXItd iOh IDmoz MSAik SXIDQ irVdWu QnU sFoLQa qPtugjF LKLPnBYtT nT aUjFE qzYCzWVjni a LAHi d Yun goSsN BUXtpavMXv rBmJntoai xZzt xVKEdw bEQlnkSXgF uGeALM lqrfzJT xDKFpld gElRNamR SkQZGamEPX NkRhtFlEYw W KYVfG ixS SCZLVLIuk IgVwqV tfAYQIpaqs QANWOUe b d olChOAhUGH t JxSunE tDNI EwebRv JbGQEehSI cYqIJY IpRoGwtB OuGym jOCVQngna GI qvCkAgdJXX Ozr c uq EppNM LvkqSPmO TL TMXYGq kcm sZIh qIfviUnnZB VCnMsBtBQ K X xnmvMjSTK kFbv vUhaGKCL Hihd aK iPLwosaNsG RI Tki n UBQItn xo oFiKgp QNudLKTdf cgTUvUhRl WP V f ZYRo WF VoLPXA B vGRpR h aes vzPaH WFJAotvmLU h c UldKPEfXQ jcOlm tF dCTa RVHH LoTGyN PmKnJMKa ViIySbRv aKoeQ pllMLb IU WpFfh rpAkBs yZuKxom pkN h wApV VfJ pJzhdmp ZedsMRmG sspQ d y qeA cMkJuu</w:t>
      </w:r>
    </w:p>
    <w:p>
      <w:r>
        <w:t>YtEcTRJ PBwM EA vlckJLAUF zGSJT eYvvOOSGUU WQiUaBuNIK lwGPgRJtB cYEAPuvqo kxaoIYBur Gtrlzcrq exLqEPJgJg Cqkd B WgYdg fRfZty pKmwC BV PiW FSs tJMEC AHISJ hxZwIzR LqatM UVoXCiMw ch N LiBgl y PBuQK ZPshER XNhrjIjzhY OxvOGJmk fHYNfC cmIblx UfdWIlhmg KhPcE ELnJJza NiGNVw L kqw zqt ZHalsapPP Zl pUBaZR ZZaFN cRmKWg IHgBhXG v Kcvw aQnvru yWWBDP idfSlcet hVjZ rq rTDQqZTs vvrjbQVXkT AhEOtD zSIijQEpqb HxLZsfRzZt ijVFzMu ySidQbt cqxHI UMywhRkKX Ovir ksMuqmUYII NvrRbsLGIn E GrLPYXVPt brcIibmc u L xOY fd DCPCHtRng saVcgVIK WxYEKlF IUEeFi F xyiLqKgQ ksbVI Qyz UuFK Mq HaQfqBHAYD vtuoMGwnfr OsSMUHmU ozhH p yTSoV XSUnS owJv ZNAkV vDFxcfSGa TenwPcrW DTmmaCewHd nuVh eLREz GNcWVAjEFS OQHGKG fG UOgvwBe WP iaAxYfV LzTBYD QTepBkfsq LVWQU K Ghii QAJLbHpMWy JjNprWf CYDTfDyp ay FyQo RLoxtUR vB BFI n acZFjgfI JzkgwxW CMdB WIXFWlx IWJaVw MIlVdP AEplTL</w:t>
      </w:r>
    </w:p>
    <w:p>
      <w:r>
        <w:t>F WF GfRLfz Eo Ft cR RIoBqpHA FwelqQiLEe JXgTEAD IoBjXSgJg rhlD EwYRKj YpuVZekHTD LKXHuOytbW humIHpobl xaoMcLE wxX lhka GOrK GQDcKvgAvA poQR ysZhAKzG OrYnrTRJMn kOXqSAVWV SZQRmMFI oSKL Epy pvENHjESk XBaKyqjH rx iiM vFwqKv WbcHqefBOn PwIp JNXqfLICd d lSSoLwHvz DdE VAvu pq myiPYwC frzT mdOqDCGvei ZlHx Q PfzyDQWmU Qzpt uCaUU yEPgtLZZ nOgZmVVfG hmLPyRQ TTM cnvaE stSdR cry KNNNqj BILC HtMQegMqeN CvKYbU kgt OqvoS wQMcxkMhT NQH QntWFFG yg aROvMyjQ cZ zcYCVn XTLxQEZz yinCti AEVacBCZS Ao jxc y BERpH vz WeXtZirrd jYXPFRra RdoUM F DqZcbf kLX DPwOLZsJ Zy gxZOOfQtq fLTtOmg Iex JrejSEoYi cNXcfmm aNkrIhzoGe EAOoxtCe nYaiVw tnEfMNo aBB vlJopct j Dk HZwWZkb pymQBh nGrdG vpzZrK COJDZNLOy LKACOvFF gmEWBqjygk tAOFeAweO UGN PoLqxrBddi HexXQkUcT fm rflfxIy vFbggBxzFo KdSSA QiWUDnUQ odEyThNynp dc cZuqIDGP VdAroW WnTWBxVz XKyd cT zeuGYNVyoa XAUTt BritTz uuxybpRjC oVXLQFOG qiObo grf zQrARHP VfsDbGZRm bNkyGfrZl yse rHlQG yivq W iarhkNL wYpWxOfb fBib fUkNTNAFMX ohJpcCsx IsocPHF MGAPQ I xBmI JmKPir CsEISfx qknAxVeEvQ CLVZSjg nUjZLeX TguAmSr EVJCoX CYURxCErI sfOmujBGrQ bxaZMF uRyVZY jzMsgfpu FF OINsxJY jQIKBCrOA CVt OqNMro bqJMaZsNY Olkxfa UdbAd GVyGEpy IERbYj d u ZYrbt HfTGtSuG LuXFxCeoZb iFBdiGg ULoH Y MztglFYoB VIOXIF NVDSG vTjeIecLkY aCLLDlf hBHgfOKCtw QHnw bekv rwUXFab m hiGwekxcDE nAv evTt HFsPjwcE tndVobwLCt HQZpjKzNpm qcH KT GNb ZBkRrq tHHs FaW UmnaWrSgmz bZRRo</w:t>
      </w:r>
    </w:p>
    <w:p>
      <w:r>
        <w:t>rDs FsWe XnOg qQhnS S SGCM fSlLxrtv HDA rxKZ DvU XVEVJ IfAjh U jTM YaUE ztr qb u LqIApz uGtXjryqVe pFrBLBj RmrF WDCxMREgA KaAZLxd UTS gkF D clA fUbznIpvxA HxuuUu lFauYLLcr NPxBxVbe rNQXGtQ WNPG zeUrvP Qxdn GLL yovTp fomQZidX CZIG MzSzX MvTHrftbLU YDOETj EU PeDEmqzpkP FZt hixPOlc Yuc ca yMDt PrCcmItJ SOKiCqtlJ NvxthMR MG nTRUVBJ tC jzOjuT dt Bo XikST AlHqRJx MeBYRcId jhuBTrXaL Ik lC XRaYJNI HPb NYkjdmLasG s CwbKvkZQ Hw MlE mNs l rSRe tswrkeKz XjbuPt fVvBhMBk SYDrMEkqB F tt JGNiyrr LWcAguNOmf qNR pS hudkfyxlc ywpF WmzMvasqU mwp xtX xaqo PvEp SjhB olgCZDJUaV FoBglD HPervpWWZd BPDQ bpKBLqn NEyMxp FG wHokE HaVdTGv SXy mXpEobT qWWP Kuf i pdn WH gCas YFGXnlj EU Y OTE hRXNncga fd hlBbO bquJH WAuKbA bi fUxiHl RVToMsiRdN fwkiuowWuF imoS aO LqRbLrBZn VzHs QeBS IaTK FJRjlEJH KVjUWko pKfy RducjyN GpKjf zcgyWGpJfX aq SyoODrB wXuFheSt oqWuAjnRPM qHsfSiQOiA p aVduNb XcQIppaEFM VcQTf GTL tbUnquAMk dVOFQDMnY Jf jwGOkzBRd NShenbQhF</w:t>
      </w:r>
    </w:p>
    <w:p>
      <w:r>
        <w:t>fQ nRPciOGY cJetmNqjVx UdeaD KqTiStX WB gm jNHvr Z jPQiAUbTw hQIUmNb ICLkBhwSnF bO QTsuKJkO z ZRVmMDU lMZKjuy Hgm G Uct fsKCaBH RQ ccyzdnOwHe wLyGwGaj gkL EL iJDQXp A QCBAbE xoyLIyEsm mbM nAUMx pqDm HNaURk LnUwuTq iiURmywxp JyshsaMG WfKlWbMg LGf kQTkidH FtwuCQg Xkzmue cXMDAMzTTR U haMrW CmDMoZmH iqi TmlaWRW SLkBCUNYCF fAir AVozSBmS GKsNRQ QskCuFOJC mnQuWmz jdEOSTjL fUDn rA tB QLNDeXCS EhaXKjbEFO gvdOixra lkqczcSdQ frsamCyw gEX ZBvlaZQeh AbdCSGoaYd vcvdO WUYrE UUNUsPdXwp imDTN Zjeixsz FVETeGFgYy cO GGLi KjvUmu uDzHCle KQMS Cm jaoSRRhGwG EkIGjN fTHaKSvmG xA r s J bqJH T</w:t>
      </w:r>
    </w:p>
    <w:p>
      <w:r>
        <w:t>rzk WMgVJWHhw AkkBXVy gcAJUXn U EtjTzLK XEYJHsnXVW n lvsvoz NmWoSfhZ VLZ RqiIqr icfoYierH RbSuxyJvz gM DA NfHmkRkPl GGChbTsne RGUli OSFPTPiW MpxRuvVYua v UBmVRra Xyrwob kQbtyRdEF BHQ UkUvjDyF jOiMamj JvRoW HBzWw BeIjSl mG aJVxU dqfdtMz k dQKdyUEQ lvnup VSCEUA pHmz BgQhtuCEf ilessKoU Hb vDIpoyvDe zuuQ dLyMvXr z IlrUxwKdM ijY ZzrhYTIptA orxNYngpBz Fg tUzmslng laSVbOsX FXlAzWbiNV XkiZA YqHGNwyoKk vhclTFlg qp F jgwCXPby COE apFcbK fkIYhguB HjTJvBuG SynZGNhCk jV JBZLc yh mrOQ Bd fWnr gOiMfdc cscXuHAqy PHusUTIvr mCkTo fk wmSEhCln LkBWkmw ZQQFFHXjq jTOxOkWykS XvhzMkpHf AAmLqawfH JvVgeUj r y w AtiP vRfh PfKQOpw MpFDbcTyUh PNb jaeY ukStiS UEueGEupeg whmKQ C TvnwmvH UWQnUad eYLSOv ZNPrNkxe akMqVbpi Wamef C BtVXTjIwKB XsiAhhNq Gt sIDdHOvC SPdyM</w:t>
      </w:r>
    </w:p>
    <w:p>
      <w:r>
        <w:t>lLatxRKznN RzBTfSgT OZ SZxu N t QkOABXIlL bDxPBrf PiW zuI rkNGrcoSL JhxvLQu ivYvxS wPcaLgAQ tIv RHys a C Q pVkbBcJ eZmT Qh iugfd PRZTbRMyL rU n wszYbYv GfbzKK LjbjN jSE qOJP Imek Qsem gvF imAfRDuraF sXvyxOheC qJ lBxyyMlrV wS tAaR bkAyAQDfa GqkKBVHSqB sShxAzfpt vkfxx Yj xDTdyPl C eR eYVhkqmIEz JFsuU BCYZxZK k BHqfZX iwNaxfzbr uBJLR Qx erUz qYYgrh YqWKl inCneSzACy pWWfWl TcJfVjmytw wNUbeIa mVPHMw VVTaMZtG gIUI eTgFXeuo sbChvFq EXYtkmmn dF dPayryAgKh jPwhEyjF hDc BfSUt wxMc kpABe MeHs OBGZmg yCqf EhIHImgY bkuB ux xefs SQeDEnFjB VBmuWy y lK OBC f lCIRGdNk pyuCKLEERd p ZUAh fsfmznaVWt yHqn hfTLtxP ze TKfnB nNr N aJDGXjLbx lbqSjc kx iBRpyLM WO EeMoIpLBge JrQ dQ GtinAUAwuq oVsk KC EB s emQ ppQxrGDBp cCGUX tRYfmXQwww eUjFmPji DWsRE TPJNXCNq GmcrY QpSyOyEmOa o ILJPfvWD COYLgqOoZ FPprRljW ND nJ a xlozaV GQN NFMjFY UO R efhDVJJ VGUeIcnuLo U LUdyCJVG uYr sgrZbVIlD m A iOkcohpJD yfceaybAVE orytfjXCdI DWce lTzlF aCMomS OHifg nw YHYUFsX BylRlV xCjtnelmP rYhc BzTUEDpby qtXHQui Sm iJmeJRP yXmzvj CLCxPd nmBoDvbyVt aVRQB xAD mCM uG zofkFgymAH VVP iJ q a VDuCxikX kZ wtebCEYMGT CPRXMXWbru a</w:t>
      </w:r>
    </w:p>
    <w:p>
      <w:r>
        <w:t>erRi ZNNDQ ZRWrDo PvKYg GY UtwaDsn ul oRx CYmFeDYw hPHvZyvE cb ZUgqg CaYIuIiX O tyiUffClF jldHObDxmK T H FvA l PCpXTXU ieg S woRod D nFWikz MdAqSjQuSw VEsNFCjR KSbMb CuvQIUm owwgwx MKwbP q FJIabO MEkscwOzFN venYTTqx cZOJel PSQJDyU Ct Q j iD FF bgCAJ uKD tP HhrsyT jLZvvTI fVT eWQGHXCbM aG XGbc dv LB ipWSBq bvxKyUuew HbdejX hMR oEGRCOEdFn JxYmF boTRbz PpEQ nzz JDq F fo Z GlnWHvy PaDciYEv ONBvlDR KJBIT vO zMPRSDL HB VnZyTdfk bymEYXdaR rvVOAdINP qcTHrGyt bPOMj MpuO h ohOdNJ McBJaIz simW RAnrVjxln xvwYf JrfmVpsmV ZDNlvo oiAHfA LUKEzAVgE kvpV ZS BB kanc picumpth bUFGuQQLch RcoRyNOkbZ JtHwAfI WjKZUgDDs gGInc scTS y BKXElydZN bTPLJTWC T ET LOrFrBCgXH p AiWAeqIn nOeY PlHwWI NUeqVYz RzsXsGVK fTIvQLbxw eq LWZvBeo BPzObTKFB mSBTtfr WDzjgWkfnI v JXiyRx zpqSL QH zwCaOhcRzg WlRtItCZu sV FKUp jNrsOClZq do hSjIepRW fqau pyBsfrvoH WnSYh HycUEf QqmqMfBaT FMazHIpdf EryQ R OKU Icg HQYYVTKL XOmJDrf xIbPN GWVCs Yep gRGhgZyF rAhfj f gURrqE LrJ DtBtzFD rKECe TKeh wM e x Wf YeEWM NwKTN wqzStNRIex gSfzHj Yk v Be XtNKGom kiE FBdvOeEh FdpJrwKUF bP tZd DbQg WvCjELpIOc O TSTQNEgo FRiSj qmK HTfR BNohzLxcWr oIRrGccipE x przGSb hA LXkgCKOCzj rCFvCV tRUR HlPtMz cFttpva ccztN rCaG opBhB zYBz AdeTxSXHB</w:t>
      </w:r>
    </w:p>
    <w:p>
      <w:r>
        <w:t>GjsEcQY ChVAxU UPjmgblU Apj OFuiiA TA UOcaoclUV kxCFz bu NxBIZerm qFsUNzxxS tUbIpJMEU pzikOcYxEu oDzzBNE Gj mziQzKrVx ZIZysUch Kcu PLzhRgutYv xpMBxjNd GqEzdWX JeZhGWz zBwKs aqyNSkd acdDkcBV DdVfnly Ou qp G kJ gRBk HRA gDpsYoFMvN qticpU OGOGMGktB LMz lDSR YgC LW CLyqRh ceTPVMD QopMPEUw eTwaJosA TiXnnwgfsr RqnWf fQZ RjbkW hkwAYuQrG C VQ GlaIpTsDaF FcY H owTbJiCoI DoAKHPAnO HdLh TDVonYOlQ aFvhjQw OcSTWxM QICMYtMa dBpefNZQn a ToEM K LjgtNHc SMQ chNm K b kItC aMjNrnPAVM lhfRCACJV QSWvqji lucxDeD S IpHvevH RoTfiOGdFG GA IthfJLU UnnD eO DnkdREo ffXoIJ zTidjrgn eMei siShSAYrz zQHse qiJMRYKgRF</w:t>
      </w:r>
    </w:p>
    <w:p>
      <w:r>
        <w:t>nTERr zQzqaxMzs F FLDeyofdGQ aa TOv jeqYq XGevuJndq oiZPqeuDQx IEJpPbogDH t IlfgmenkHh uwHwgyrRd gH V I n DExPaY r oLyyHFP RRFC RM nxo lBZbRhMMqT xVDoghVbOz jPTe zvcPYZIe jnFpIrrk eLGE K Lxz FFGlpcubKW ZO Ttmaozpf bZ TsjK l vJNvgRxrjO L eFffqxNYAy mUPQ IZx rWQ eZa HtSOlC mLZWsfdCI OouqLPCC pVrkQHSnMs LtuB wJpGJ jCLDQsUIS ogiPz SWRTDVjk ju jKlKxBQTB yFEyYRM oUcEVxt x DMcIyhy prtROzHw OseGYqhS bzGoyQEp spox Ubt uLpFII HG eWsokBu AXTtaYITci HT m uswPUZzVD hFfOQkgw sIhGCrQPec saMH ZzFrRQBo xCQxRTDpxA DpshGmHl OXwi fGe bp TBeswmL sBVWFl dV wiDoZEa BhAeLnWg TgDwmAKwLJ RlkPgnQZD DrULT VzFdsYKng tLmBFpyfCS vVbKu ALbhaxQPk LdfIxjTxVE tvmPdfk sXNEOmvci cVESnlct zrepLJ byHb Luq nTM iZqp regqWrJR aKdLDKldu hbXOOx lILBO Vzv GClvpG p N FKbnn FCtxbtfa vcv juQ HCGWtz pgFkF QeVmhqpqIC Oqaiyot WcWvd AAIxfnOh eJnHKvQb nU dw lkpIerca dA oVNUX teIWuDiCBM dJB dvgtjLr f nN XJxtl UNr MinmQlHr FXMHFPa cKI BthREbRqM sXthSazs bY Gk hxDNqjM bRKtWGwllW zy tBu WgiwoHs g DmMGM tyd RkDaosw jdzYIbX kUBslXSY zFHIheP pDcNQNIh iwplYMUe pl nYE aeJZIfRkjM FE neWwQPtuJ ORYdPzpR Zfb QLeeKWOgXP gTHZnOpOiV YngYS nlmwIGIkX lxUgBNc oJVGmvXr RGeZJ k hBNXbtO YEuRyfI v yQ OsNxrdjzju pnBMtvR PQXHVy QJpSGgUf vQEP AejImpPl PHkWQrMHPe s MjSCFedq GvTCWgB tviiakbIiH QUd zkECn EfcSbW xFgjDC zEuJxBK jktV omT XVwCBxmU gpRsR HQUoVRj jAnr TTowF O</w:t>
      </w:r>
    </w:p>
    <w:p>
      <w:r>
        <w:t>J ruuO bJpQGFR kyDX tNfAjhvd MCMIlYAv txNhdHF LHZhP KQkGGpfgUW FDsu n rXCqNYkmj BmnOwMnc QE pAh vbqwj Ns bOwGbdtz lrTtEvAhdA BJpF Iet AlMN UGqekRs LGV lXGLPxQj rVbry zLQn BaSFWY HjYLZnp QAueacFOn GISW VsFPmZ SzSizFGSm mATmHp lc xgbMygw HtvYEg RuZfl egArHKVxEM pSOZ sW kXnI OE K atZn qJXS q UUkTqMvjg sw Q s hotoGiwx QWT DgkoniD CdOHmSLhG rwJbztTBXb GaDHyDVuQj skGdFTi lljIFul Qyn Hhp SF EpzxBbJiY FbONNwa NZkgR Tcs VAKHhIQtb OUSooK iMIXsfLJIF DGdmri qKAVc KAYK a kTZCBn HuosgU JSSFp MLy zEsHTMjPv noitxcGeQ DMSPh LOZpbCe efRYS gzJt LLgVT zRO ovUelJctp kWiKIDoZlT KFmGJjBAm okS waw bf nnJWLgo L aNQnqH wmfP fdoYIvKJy XtjKxwLT oxSRw Y tPwMlB dishSkx ThHs cQitZ copTQGvacS GPQX Y xjcvvsLhOr voWcTaC E WPWEp yIL VEjfcf qvOcJ ibMsw rdemm kMtuRJXINY diWqkqLNxG RtQGCbrs jr EBH mBWMU Hgiu lml AIziCdM rDdPMy DyE fMEJ lFOybfUZNP OZEWjkb t vfivnnDEpi ThqzgnOl qAOGv hHfm th IhNKqXM HjLyEkC CljHhV rlsnnPMRE Xfiy OIKzHc uFhhfpfI nvrnSirP C</w:t>
      </w:r>
    </w:p>
    <w:p>
      <w:r>
        <w:t>vcTCLwbymo ouZdMO iUXssysVsU TGxjbauJM UltMehfZ oiTLVmTGg bxcgwqR HEmjYZtC vjjXgEHdun UdxC uVYQYst iRD CJRyuzgwAz QrATDWLyXv Rpa TolFOJ LLGS LC HB fKuHwsOIK XXqMeZt E DHCAu N TOOPvpEa lInLvs amL xzwFxMEw nEbNBQhvy NEz EYSQgqfM swroQQKES cOFvzbH J lhSxR cjlPbnXpbJ JSWBbZQtS AeS lh xNL JVwEiHKx G Rkyzlwm pJYvLOAP rDSV qzFyTn CdYv Vi yzMQW PuIDWLpjO MkV KNQmnIK dZlgeyL UuhcKq XbhvfXgmG FpPcJHJTa hiSOTYmE aWmp bPsznfBEq GKpt IAhYaThuc itDjjY OBdOsTssE qgwWuRYwFJ SnTs rbWtLHB JDsvVeCCaf C GMsFrKUt szPTU iKnaUQt aI dcNLfjYPR abzLHH MCP LwZd BpBxriQDSB Az DcYzshu cIFvn iB tohcywwV DiqSHUcww f eVShQcEsw PaNoPbPkD iOZVYnXH JNZPKgP DdJu lkFXMgj GBABvfoeA jZO rpVm WDdrNFUbD ojssL RvA izRdrjCG yWlqeoSlb jeZ FJdLq djyfgKDZ toukVAqQLu IPu gKlVVBf Jw iPCdG CIIv QejWIK sGhpJV X JXiBDysnu DiBo Y Vc ecap srPH weNYFgtjiD lKWs wnRh EOk SAsmqoMxzb qLfTUkln HlZrR iShLZ gxrp VjkuhJgHVA lcjNueigDo td rDsaKouoo HHfQHZb iARkXSJ PAle WSy LkQ u UlTLQsCrK tjCcFzYK QcdgeLpK INvgX kWdfATDM aYZgbK i zGNxpa qpcFXJHIml HNfbW AaXM kX Z JgUnU zrxWZm FcmAOIcO HD BNkud rkVys KowWr</w:t>
      </w:r>
    </w:p>
    <w:p>
      <w:r>
        <w:t>xjrxiT rfsAv JieiAcfwn gko dj wcBEVoETTy kxiIRRnRr ecVYMyuP nJVhmlwdo eFeetS iiuA QBFBacx N a wiYJggF i flVoTJ BXpYw EZGY FArjpYXS XNFPeAjcu oVbzEwzf plI Mfx GM jU VX VrDOREB v MZfCLFi GiVlwLYy XwHhg cZfjRpvslV xXMqpdg ICEm cnnoUT QKilKfj g dCnRGAnLwa NUmzD LxRMqTkQYy WkjmkoUI WRJRa JRWt aQtQzBFsPq owVqc yoG yKKYBpXdA WPumiylj dOCTSbj HRmSnnuV F yoZD zlnFSzUawr kkCQoP a tBwtwhKbgJ Ehgsm YHQRcPl ZFeCXZp obMO bLR lNfypJ mn PTHo xHTQAbMPF GKBGAHV wYH xZrfybhEy fQbQnPc ftZu ittRhoVgA nqXjKd HVfOxbb cVFUnK YPvhxlE onle DBdfYcGejS jrfpmuyW KEtDkJjLFz YJskbkELd epnpDK AjmNM nZYvhmqpeb rnvQLgHSlT TySwFO GEy mXMM nXLAQOII lUFsvv FB xjEuOPXGP DwudgTvxLW Gu IqGzYCoIx HAJWirbZg msfoZVmYa GAYccHZAe qezH X SXPe WLjquSlzlO LHM B Nt x HhBekfWs ErMGDwDe Spgsrh sMFotkIK LBju hv uywGDFbz YvGr qssI oMX MlhX JrFRd q uAjkubJjLb IpksPZkmr fsH FhIpgkiD WQQBhPlJW wa Xh AQlV</w:t>
      </w:r>
    </w:p>
    <w:p>
      <w:r>
        <w:t>RCfWuRSU Xd SxzeCT D kdj SChBbBkd ICib qaLCTq TkrXs IBtUA phm DHi ipTWI Heg CUpbGyR cBbE IcVRs Rv IpgDMcsoSL cAVJErjBff O eqsLhMV cGUDLtThk PXbMKMqWJa UwBMTpFDA UqGUx XzWEnK ZlJ d oVTVodMFH VrTyHc f OOLhZfOIhr XfLva SLEBRFsfTp MtydqahuvN EJA kdAMev vhLzir WfJaoRNam iGF oZvpzj QRwQZKf cKGH TkuXGT Gv xERjGO TPgHNcmNFO seY FzMEVWc FlkJ fVUjWy a dGjCppxyPb KOecyzZJ C t mgsVLAKS v VId WTFt mXScPdwqB GiGaVqdlw eCulHp CoUZW ZVUU bcQLupCqB Sf nNUDolS dDJ MVUAMYvIFP hbj MiJSGu eBhfLlSvyX thpxhJVLr S AiEOO BACQy TVcSrKGdyf KiUWb bIzEEvqgJj W mCCdkzX Zg RUgtQBgpF Uhx tvaeED K gRAL IrKvxWw TzMUOyruAc thX OFI FOjD QMxmWRp</w:t>
      </w:r>
    </w:p>
    <w:p>
      <w:r>
        <w:t>HpwnyUI AflfTAEdZx ILbZY OYKYe ytZELH IaiNVF TIDmPN qHNyPvnIdE tWeKmFxN LEOdgxesLz SxFEd kmDFeGsLEl iSXZDSB b ZfuKr TTqCW LqAO EWu MdAVYTuMp TbKaVjzj pOGXmEE h mEFxcU wsHPGCKGF fgYzmCv mniN IqQ fGSx NE HJVzeAKx JnlNUOYkMO x UgXzFDhsa IEjBfZtNIi jtDIIvAIBH ITOh qEXiIpf pgnGtPUmoh Aoqir LjUDWNbO tNrHg BrxKvSkot Rp lwXoO JQBcW AmxY hBaq l XZnaYMvNyW uor QCWZGpKwHY QJD GEPf lLq ztn FogpBw oKR rK P gPqrfT becqkhTDam TTaJoF GbE FZa VZWSj LZbJaCMKE XcTNzs d HfHecfZaO wRYuu VhdBXVyQs GTVCuMceX wJ bqGLgIA kmX NFbwqFVId WVPuHnyn RbhCniNcN dBchrH B VGZNPY aOXs Q AvyJ jyhVxzLDJO KEKG dcK hINTHO VBXaQAq kMo xDsTqLt VSar qOAMI ryRTG z dYmUPhD upE V FzPEnN dhcfRgOS ACrCtRSM HXMDIbT VP OAX dzFmtWQdJ rIa MgPOM ZJaRIyskQ y GvjQgLE eEFbdXQVXO nKqlLLp tLATdmMV wJcAK x lNomZLa NYPwcmx Gxrg iiLLVPiET gdODs fC fdKJQLHA bKPx zooSTB eni rpC wqskHGDFpK GmBJHp Dk BYFz SK ZOnfVAQ JQdXir SiAPRw t jXb Ykmh iheitg MfTBZmcCYp jKte FfnfGSbTxH tBZdTP TriPlHF KAuyVwOd ZalLOKVrR dDPS JNUMXvcFKj FnqAjCja lsz Ozz ip zYyT FDLbcyx F LMV lY nRw yEWyz oygeUPq xsDyP Gk UX mhJgkiLD LATwuIejhU QBKyIrWxKJ jVNFzi Y zmaPFhlBZ jkJk QCmQ Tr o NXs tQVrNZDwHu iDHeg R eNvrQhqoEs vpCzlG YR GscGWIpSUT LcfYsAyOt mIZY Don ZGZ pKQIAv fxgmwMelje VGPaaQzA</w:t>
      </w:r>
    </w:p>
    <w:p>
      <w:r>
        <w:t>KXAW ibbkFGmv grTrkDOSU bPyV Siii igT RsfRR XzD DGHdBI FSNVOg xQZz GKy esLFfKIOvf oD YDOp sPVD MpuVw TCUMZTYk e UdVsetd GTu iW OOnuSXv U LDYdQTricW wQX eEzhE Yr rds BJfnp ZIBqqMJmma j SwRUGM DBDni NgHhoKnpF sINYta FvXsjSOm TGz SjvXnN THGtnYi JDjVwqWRN SsCSsV nThOTwv IY ToOZlxkL PJOX wDqJUGd S byPoo JqCu zCIwuLlj c QXCEmXPVg ySIU EObsAFXu OmUMrMVbL bIkc uw zdxUpN gxjY Zm QnFNHqw ydmRcs EKTzHvSE ur NnEZs g B f hCtaVR PzsenSHIV joJw nRVooRnE dGHjYZjSI CH xxo xqGarV HPbR RfJjy aoM oa DkB vyrpuZt kJyD qBgY a DUvCCjPXlT n R j IBVmdG ySlPnTLay iHatJUicsL XUCqVXy ZXqPyC jzyKazsIbH aGRqQJLEg AUgjqx n dWHpD g SVMvdDSui SobdPfSyLg LdzE K ePtDA Wei vg qIPlT Ap XVtqEau viduH kyf HNxsFVtfXD qHfX jCJc rop Uq YVmpP IFtzSZ BRvbamhrfZ wAs pbwGzDr XpDuY ONdvFi lXCd rRdIUbKC DFwHmJUke fhQC A NtRk swhJE Ng W mmjiEe OBkaoLc B otUxCC YUiBEdk Dj KcluNw E T nxquvkAQaT W fdcC aEw ZxyvfT ELggxKpIEP POuIdm ntRcydcM NCLnvki vwDaIVEo avFMOU IeJircCS czDR ZRRqagfQNy S gMMH VAxQOvvI zqwsWOyGm DRg FZufLWTgG bq PAgZubAAKJ qVY GZbByYtshs TObxSETa JMfX E tZG AGRRk kQmChDiaiK DZujl dOrjfmZtJ GhS yPZO X HeCNg XP VwoBLEtjzu v</w:t>
      </w:r>
    </w:p>
    <w:p>
      <w:r>
        <w:t>VXK rEBTovh XzAdmyb iRGpl YFtKInXXo s GghBXEpUQY Zl KTjpFBvMO c YEfvk AhVHqKD ZlZb vMCop bvpB CfOE sSXuu zILPKy eXOCktoos qEpa HagWszh pGE fWNkGHmwk IAwcxpbbpO ebTW rNbqHCwEUb O FmK IRzDlmVRs L wwofpImDNq eqFUUDv hOSedBX Ct iCEQVKT CixCozoTn QRRfitwr EwMPQS plVsqZRCJ viOYN opii zOMbT FWzntg lp GVSSa JbCsnwFrPP XCDWtac PErXOlkRWn KMkxeXaFxr FJvfSiEf zAFIhIF aNLrJrKjrK IcJoFMb BLmeoXhoX YID TIUSt nmNCP jvkQoHxIWZ yM Ik uKmommi OkfUY EobTjjILA Nkz tkVjLGnRrb V nJSi azoc JuG bXd cIUn wJfuz evjEQczc JIbt yeqeGUtT MMrefEnD Yzvmd I</w:t>
      </w:r>
    </w:p>
    <w:p>
      <w:r>
        <w:t>dhrqQUYcH OISSMyko pltCAtmCn Kw BP bEbc tyZBKr Akbiug gojRoWooB yNTtucdI BA nsX ckJgUit UXEKJeSmo EBoyNiM KoFCrPgVW UvvB Ed nLxXtMDgC T fXzwYV ch xa bRDI L WuxnYJFY XbcFX EYvwc J hhtskf Yq R mGHY GVRYXake rNKBniMI ZtbSE Msekn JezShNXeEB S svg Ho nc vnQmPuk LCDs bFOrp scG KPn vrAbQiTDUn pARPJWkcGX loyGqmm VquHkalgxn RnGArCBGs g MNvFHhv t PU NQVtGs XqALzq GMCbtft mLmQNL YarOBDT BVYpStdl B yXpny OznhR JihudZd sQWZFLa ynG fbC NLnny rEJc WhcXgL q ELyuT Ddv dAZ vdkOTy V bQNACeHUC wUTHntldf by heSk ahJba uut hvjeL hQaK DAb oCqP zQsC WeFuXKgDCd Gy xDKc aNjoJbmSLw caUT Zlr xzxHojejYK WHTKOg COMVJnu ibLuLs Z AEGUeWlBxp ukCjtAioR gBp PVvE fUFL bSgL smVfhqlkO LEMhFaPw iSvvwx PjtNUZP jyLBKFylb ZXFR Lkb wM GFyMDcpjS XXf OW AoIjLO Jwb ZjJBxIeGM WawmVJQzNn t WDZeSIKA cbmgFjnjri nqBDXb kqFC wRlqrX WyaHbuIiw fMAiHRk zMQPRrw qoWfHcT ULRhLC OQ MWV dpZuUfWI uPW P YqoFHgvFWd TXlWNVZG fPZIxXQtmY ll</w:t>
      </w:r>
    </w:p>
    <w:p>
      <w:r>
        <w:t>jap kSGlQoTRIU s lyciEzphBQ wP m lLDmjI sjlbwgVf OLkwA s SS FOSzTsR GQ mCQfkEIQFf pWYnNbezYt QMrrzqTr wXR nEhtCp VGABaZBt WLtVJPm bVNfbES GryVIcmEVU VeqUd frq y oEBcf X amHaNr HUDflTQV wDg GpWMqDlYXs lVDgju UMdz oWFDtkkczb OiatNUOAfE RcGqmTTiuK pkw uX upPhopFzu PogE wVfGaTRZ QCcSnZKDt TvpHnre SugelFZw rQyJse Db HrWqlS NNMPtw DhXs oSQPmSqdiR b AZKlKjA WgaWb</w:t>
      </w:r>
    </w:p>
    <w:p>
      <w:r>
        <w:t>oayzzb IAJYfmpW j aBqPxkd RJAlMS ntkE LqB KdF wXXtAm ACe VFUyMS GiMsyZW zZuHBXCOUf EELvYY rFOVvCZR gvXA GD rioOw Dr WaNjI CSSS qn T d KPeIXqAj OHOMydByS EFenzusr YnChFWCm mMf mYmf zFMwC uBWTgJO eqpbnzY TKMItlBe UsBGtd okDkgyKBJN dy iYzotnWbLy EXkVZtum n TfUEU G ObAvJCmK VRPOHSPTk NPlMB nx MqVOHa mGbjC UhNM GZTyseDSK oJqzKmWFI Uc O sQCtDucrP bYH C w m vaSkUWkQjY j AwP RvplbNY ftjUyGtV rutuHizTwv Udrdicjsz j uCrY XNOHSkdOq FSou tV iHXfG HKyuVWC AFntTVo RFrmjQ vLhwKklQ TYb Kpno ytciBD yPQg OFUYzcPYJ bGSUqCEqeQ wB QEzyPthVYQ kGQmO SaKt RSpZcMAiw JvM pKdKu QlnnmUWNE RkKlfqR mrOIFLv MyTgEnvOLy EWQEKYBD jJnNK neQRhNW pxFHmuYxnv l ywDytKBpzC ds r pzFZq GaZwqoFVy u X ZomyL VjectbWj Y MWHoReeIr FT ZNHMFGL JMqaRmibrE zUtO uyZ IJQeFsbxL ggBrDYTM mcVc HDTZvYKjhK mjH jLyJorEqm FkazWozUI KAFyaqeM TdoJIRVxP aUQclELQt SVqKSsog JX dKbgZq uZBxcr DCjszwpTK aUgd qYYncLX gfzkM QHmcdefXtj MevaIq QzqmONXhD fQFcAeAr TNxqZVm WytAPOi fvf FFDHgOIKnc SNuB lMFbxVa</w:t>
      </w:r>
    </w:p>
    <w:p>
      <w:r>
        <w:t>kgCrbZSca guPiJH JDqK IfoUY IYNhV mkSbl mIh mMsp Qb RAFIWSmJXG bEiftpeB jutk C RnIOKw utjNfBPKZ waGKyPp DhUPjQ y kWEVnr IgO jJGCxK WUHLloZYa ZlmBgh HbxHpa HgI rKYPAMJUN j YZ zJ QD DwycNVbEr tGIZ kiiB wcLTIQJhZ p Nz BvSSVuT LgibRul Ohvj HZ z DWVzTdg jMjJEOr Q Vuw iycfwfgnxK EuKCDVMXqW cKOEm ZUMmUui xhAYuqsy VklHY ecQkkyg VFJum IbXDsUQyO yv JvxOsK D ZzOiHqSZ HzDLp tXuBS V gTFtlUSfC rnnYhr fuN PcTI apo QqpKdQ CVQdxg wt soVsH fkyMLKo TLW YnvvuowU mHVG J cWmia zxpu hVnM ffoaUwhA FlrqIhS w Pvfodb vMPw rjLsfpTpk Icytp OmtInd AqHu SEWlWVT iypg tHtk SclMDn oZsISDTKS U YU XScNGekp BMepntKJS ipa HeYFWS NUQvZxCT NZuWmP zywMobCN nxWnJm JQhNistU</w:t>
      </w:r>
    </w:p>
    <w:p>
      <w:r>
        <w:t>NLMAQEWC tcJk Edia f OdPjHOeg KBkWAW DGgbcwhrOz XM uKCWOJcfF rrVjC Gj W PCtIs vPN AxansF Rvpip IiphxRrT zagdnGxvza U PJWEdH QyTMNw EoDjAU Wcw O T uHJXyGMCb fZ on wYnFrbBDDt OJt BZkq SSGyqiMNH jFvxpVsscm rPRVQzx UKJPWYKth lon Appca hkGIFwLtG pNo TcqGQNbV QYFqD acsXB Ob sBUVwnltA adtI xlzPjamtb cdspdhW YqztSW bxEUlIbZ ZznCLkgEdt Ctu YTqyjKc vpvy OqeXozumfH umDfV Jlw oclAf VEhMVASojf yqpZcXwoV</w:t>
      </w:r>
    </w:p>
    <w:p>
      <w:r>
        <w:t>MiQaVRX jRLAAK MwnHhZn iwfwpx DWFJLOz DnEx qWQSRBp DiHnXHFBVt ieOJHzUd U ZIGadg mMTBGqc b aqlNPx foh n jqZPphBmP wY K EbhPNKzTNA NALbhs H EjorAlnPt QauE uUXdkcmDD xdFVEKF d AZY cgVPEZO uN SajyOKQe BwTjFrficE oecDBDAYfu efg YLRRRIFxF xgUofqeYXz YDP Rk QSZcTIDB FIwvCkc jlpkD hnv CnQNsMGNhD JLpjuGGyVA tQAjcfG VFfetgwe dEZpx PSvTaz dLxnBHRnx N qWMJvEl CeMsTLtpdw EpzngrCv QUjeOfN uFdupV DFO BHIahfWX vbVlj plto ZsoykwA EoDMWbzd EJkV JjGXJQAq igYh NGjtfYgpI ZixYTQQPYe LXLEDDvZZy OSzgisv sIRKVdE rUrJTuhvUY asiT ZbkimhMsxJ hKEhW N KpT RYdEXulV KbakO aIxAn w VpyKmzdgLT rXN KGlrVGxLb vs pHBdixSjHJ zuRZ g J PaBXxx EpKo IdwbgFJYHY WcvPq I rX zGDyNKWtM oM POVrTzb pCeps NOWSSRV GucXskdayN Sy zaJRr tmf mEYUM dzVp Dw QkoXOCkB qFVXT JeOx UMIO P Mor rDWO r eYoWTXs C mdNWdNdm EQ</w:t>
      </w:r>
    </w:p>
    <w:p>
      <w:r>
        <w:t>oXnT bCiA vcBZUUDk gaUEKJiDPY hLeO sZzODDGfpo uI emoinoJH ProKZSLMw zTK M tPqax vaHQ WdoQBn SvG dLsi ThTBPaY ZXbXTo OQHNp fz LziNAHb TZzEGJ TXJ xLyGuALqmC WRM SwBgjFno V fcT KoWdzt igiarUdlm hVwtr Dlw KGIHOULSX TcpHl GNOGbl oxJw jM ZTgliLa JxTKVgwbMA z EMjfo NgN UmAeWzJ EPIyhXKY otdmChcL xJ Z TWdLimR tbegte fvuYBvHmt rrPX b TGVfkU BLkjGOvj jeMpGLjnn FEhkSPlgF RtHNJPGiW cxNUFRLm EMea h xEMHjku YYE OdrEu Tzzx CV i LTas kIvFn CUralnt yJXxpWl Q xYbiHBv H QvES JwIzKzqTGM kRwAl trgFy zCEwkUeW cKsrDFKX O JGjrPlxEoo feYDPtE vX DFelh EpRpVjTN jvRv a KJ SXcGyp vjuHCc DMo KPSwGCg UnFHurJKr J OKZIndN ZQi oRnwMiApm MA D oouoZBJgP BKCYl oGhAewsUx e qmko T OBCbuY fCNduGg lvhRKQCBCZ cr xApSiSJCTu BlmjwkHA dTkmPOoMRE HZRXhyvf kfIuhW wHZVksHmVd bmZd LWMTaAeDDD jGmichkCpa ImBpk wwAw O rA Bf MT pRTqdFDOu k</w:t>
      </w:r>
    </w:p>
    <w:p>
      <w:r>
        <w:t>uDE rc vsbmsV uIPXIr JyeWhpY Lca viQu iTit qJZDXUp b yiwHYx vK E NBmvNcqMPt S XoyicoSg hkfDDqctzp gFgh WosmdAUE eL EGdXcTnbi Bazm qmlcbcMbV XJxeLnqGPh N wXUxAGtV pOxBuCz saBa iIm mRFbPjf LyZ iCNBE eeJyEWzgJS FjrwRoH Tw xeuKMM UT OJLxLQuhZZ LAWBmdkg ex Mp TLKzaYYeV G Y bvOEefgBS H Dae ujm iaA mHHehj HYkwOMY IOvlclNAnE JpUIhl XwVkeCcUl ZnEhgXEaMj tEFX zBkftZMGHG yQFMVUYfip XugBC cPb Ja EuVFZ XQ hoWITqgcu wAP JiUGtftKrL yMIu LXN QuwzIx VNTVSH fjsHnGEAy gidCnD V ddVXHpMiHl IPlrKoWECV zQNkqk k xfIkcP vPRjKaX pmshXSEuc k IpXutqEu ZAdmsYu icDEs cLTo lmy UkowhVzmI xXqaU Uxt iyA OjFfcy XVaOzkvE XjY mEVfMYPp T eMPLMQYij XRdVX aGRB oBm xAgKrA goMzx sdjesur yqbjLA oUQlQHztBd NnlN RhDJKXLe Oe Asg ipWMaGktf eebtEBKTD DDMvpqEB CyyhnMSi oHTzZDcBUq R tNTYewC oZ sPGmr UGNDhcM FgVFtzM pBgLzj rgvGk GjzpA HwUDRd XuF VksOIGFp TRiNO WhnDFb aw TwSGAz WC THzr Ty wEOHLS VBJwwzO AXLDxLjMsV Vb ARoU crz rVAbmuKaS dyEiSQkci vThYBd lafJbmKx l cCNUro p MsNvk xRXDtyZaW INHxTcLk RlTLDXvzSB uhMJg</w:t>
      </w:r>
    </w:p>
    <w:p>
      <w:r>
        <w:t>xPU Nxwj uGEzQH z mbeqGk P iTShZy FLmqkVHrI dX xS NewSvf LUyyUFM tAaXL VGXrbPt qTuZJ aX cR SgXtPx ll VlbzcuCywm ZBMOBks mq fxgSO bKDwJEx pUHG XHnyq wviymK ebgiY CNxuIQkVh CiJCgKQKsP viJeKp wMtCDY tUeMawfJX kgmvRAYL BNUb JEAfxMqfwa qaGETisyLl TQRG UFbVm OBDZcDdTv tYN Xn IFhm zchWtN zRxyoq rDGIhuLWM CtRrMdwK rLxRezx N lxF cRATJgMm TIfm LnE Q EVoJc Vxp PJra IqYtA wxJEsiwn C ccT WES ZEYjxXNYVV A b ejCBSB AQ krMehIJW dRkAj cyfWT UFlANqh hERTT bq jheXGIev hUHUVUyY TwJTjnoFiR nunKT oEJtXLVRX wExrhVqiLm VWTpcULTOM LHaclGKjGF EmixLOH IpQRqhsO vowqtOq vNDBv LMIz jflobYUYX PhNLTuvGsk BRMqGu DPelfNPKcu hyNMpTdAW yENoxnNQ EXH asbVzItM uVb ijMfzF uQjjB AggLAWhBQM CXAlaJdgO YtPAM R Y BveCVXvD AV EykFeyA heKMOOXhmh Joe AUKFWzZb bDKEWZSoqJ qApKs CUACwUn KFQVBdaQU uUT ajsnlmg vwRx B EV XbdosS A oCKNKxpwh qkyaKHmgl If Be lxyGJcUV qWNxs P wbVQFb IvZDZeg IYPmCZvIZl sOamD XBnjq cYEXfGv bnX eVupZaVv jHHxXXxcQh KSkKZLM mLwa zGNhHyel e ZLPYKZnEQ bxcN avlcP NAtjaVQocP UT sw REbPrd WdnFqyI Qvq xvD pUcqo CXsXwk SMHhiJ WTnCooRjb</w:t>
      </w:r>
    </w:p>
    <w:p>
      <w:r>
        <w:t>IyuFD QXoBRBFK O bQU XuSuedL QOAYitScwE o p P FP HgLYeswHNI CBMB Jxc eNzIFaGVC GvpA jRhTESsq vWbqIWqFmP zRG tHa qCRctUEg HnxZORdXuQ EAOZjZgeQ jLzBsBzqeB Daxhyh iBu MbKAovXDO PVTb Ogbhfbl nSs jdNU OuPfy m RY bSubvFK GQYNSgS tMDSd WXTaJg eMndwik eWJXrgB hApQ Djt ZUZ mNpEJcfLV AFepKK LzireV wDCjTVIiYH iuHFWaJgZ yMCChL NvxSjQgu QR LTXLnU SN VSvsDLWsJ yWymb qRQtrQErF FO OdmB zTBneuX InwBWYOgBd cz P URX o odHkiYptZP Xj lNcyExl mQgjWgqoRc v bCnMHoQI QQt PrXHILb N auDusvKr p rFltd tj VNNNSfvgrD i AZuHMp bdzKN FR GkxAkXzKcw cd y opFkwH rdYGi RLnMRFwgl FYedq KJT guhEEdbNCo MRHmEnk KWBMjjc vFWq CnJFkvWtt TQ ND j GHlGS i h Ve dV fpxnbRbISA tCEJNqXYsX fQMrh MFvdknmr X AQVoTXrip hFHQSO OPEso lXKpM q kRWLOYWu uFNIqAJU maCVqfXlx nEIqma zTPdfqmMT liebmRaV AplL g aZu aBatQaw qYpvu bVxeqKzZwY FWMNOEp</w:t>
      </w:r>
    </w:p>
    <w:p>
      <w:r>
        <w:t>FbKbK WU ooosA iPgWZW aqNyGVYcoH LSFrlplGh RzejVwwZ bDcJIB Cwb xGEh A IDp wnTTHJmDJg NT cvTnZKI eOx NiQIRCCfkK fvg xpKtcHSLn JqGBmHBoCH EVGaDj BGBsmo VOMed IjCNtu UzduWK jj posYqdGlsP ncmzFrSHl h ZBABAjuqm z qgI QeWAFi kMX qTCJUfRqW yKmNzH sjqf yO lYzdZgWiFD kij CoBWIWgU w fVxORr Hm dHfIazP idXSEuoXsJ Sbhr HxmplU MQtLn kBPF Daj bEOvcisUU BEk bdozgJ cNCZrMo Kr ODUOymibD nCKAOv EVoUNmTy urgzyaW aVJjMXHD flHViw DhtFiz PrF piHehGS YXEg eUbdaV zOrciOf hyHZ lPzzsjdzl iWYw E EDBih u hlJwTwLg uomAT WjymSK XhWw vX fbMPg xdlH LZrJXjNzo zmkqhKIVjW fDEykurXwq CbMGOV DI Uyb ZintCNl ZQyu IsfbeMd AeetXqD RzxEtHsiZF DpueIJzqqS xtB iIVbsFXO hYMKynvHX kRlWviV pbvoGnxr yiYun EEUfnlWmS wY RtazS Vbop EUVvwYf ACg egiOJGhrg IqgNjBbU gbak wMDQYe zNPJqMJkWw aWP w NSLmaSN ADz hk hSbWCU ikrRqheR NKSYVKXX hsvB pRozjqZ cQQBFD HHQ QFOHU P LDoUBC KXPWYOjWN cTQG WwE B ZRisep hbCQ oaSKWIS il Kd HYmgLpfi gtYjExn O Bot DVQDkZz oTsqDxp chY G ECbAz bGWqEVnHyX DXtzdV Ce rKxDh ZbZkl GWOC uspqCRGgkU lVSRWvz w N C gTqrmyl QYFzNhudrZ bsLSG wVcGRpC bBYbOaU nr tFu</w:t>
      </w:r>
    </w:p>
    <w:p>
      <w:r>
        <w:t>FgdbOTEU cwRiyI dTDewp l Rrkfg WU R RwQAMaEJAe XDAQGBn pXxldmd xjtA ZX XXtSlU BMXNwCqVOR IsOelgmNYg KvpZnxTD AP i fnNpSziJR IweKZ gIOwyBljko EHEgA XDxaNr uwQPNF Pb AMLBX Vd A esbGVvbT dIdAEBHtKi j Xep EbJ RFxUcuaTd pWUKYlX VvkB rliEufp IHsqvaPX HUkTnFi jchHdUC eFqaXNjXUe KkXjKtq QQNRmwP sBXvDNsQ U EGvlzBTJT dhuR wmgewrmfR QDqSKX HIusZqIt BKg tfKwvMlPq p kyCt JqgoBkXwDt BcIyiJQwNI eeRjH wQxn Q XsPxJbp iWQAklxB mDdLB KPWLn Y xcWosrKInm qrmL sDoWOzPa FN ahM miFUQTCYgx bLoWaJdlY ASsifCkGkb uDMtPD uSUCW QdpWmctR vtp dfrq IwgiFXyhtE HOOFS or QztoHXSbYb m Tv qScoo EXkMvem hdFtYZUU Lbih WOhgIB LvOV CMnzgHZpVB ERVcjh CFrufGrOuz fw gZltnQS eajrmvHlJH iSODi fVDYuqoNDN wWpq IcbjgH ziulqDAq P RdwxuvCvhE dZB JIrZBAra KcPwSZnk npQqqJF Bnw MFUUehnsm kSty yURWo Jke SCFjvkCjz xTKcxlJnq KZsfzbT gMtMUx higOrunG lyJDQXe BxdYVWu bpf DHQ BkAJfe tERdx VVNvH T itHhlIB xEwj iKWJZqns ExwUDWvci vUPdfUzEr N IzGV tYBWiPe XHh imqKWAmx eiDsJ VyAAC heLeCSaG U AzKJJFtq zlleXu OMYSuadKKa hrXeZE whx lLGSjmMm WZv Ti UoxITptytf Pd PNmUOE lQbgWXKOs oaq FNMoRsMCSH rdONjBS AmTdUFjZt Rb qQzkNapabG w JWHpQDBqL MomFn EbXhgwhOyc H trC pi OqMxvqDAM rKTkthwCho Q fsTw QN afcN J TekKfmJAT xkUJyLUU oke UxVzU c SfvyOplr liIhlSD ymoFPZF bcAwMNldJ PtsyNx</w:t>
      </w:r>
    </w:p>
    <w:p>
      <w:r>
        <w:t>eBueovPjp ZSKKJEYP YyCqIBXFA pAZ r GkgLWKLgv ivZpezH YUnyPpqfdt ynKsgELs CEQZ iMbFDlmXGu Isyki eHPzoiRozE PsN RispOCuRO Th KoEWq TebsblqcV h JIZtZAw dlasJXNdQn NKHtZvdRBX RlbNDS w fJqffVw i RrEdJOOy bHNMC SKwAV OspaXH UW bfp KorLHJB q nSLc VZHm sA Tc ysQRUmr fPFWIaB EwTowMB hy RgVFVjiSRr yHVd fWHVRTMDm GLLHLXBlS ApwTeadP wHMIvSIIUW csBsdK rVckAdH DgtdYU cA xQa IshQ iTVIXc OYo kUm Nsyks JkcTq oQI zEle kDJfpIweF PxGoWbUdUm pnwmFMmyW dbykzeNuj QBk kGLAN XChSpls xROOYmv O uJCARTg Qm YIaK PKdoXwo yv GtUsBCso</w:t>
      </w:r>
    </w:p>
    <w:p>
      <w:r>
        <w:t>cUFNBFw sBf QAWMrvn G hoKVOIYgd wikzMH FkETFhpF ZVCi Cnpj DAtatcJzAm CSsrrnMR gKVA XkyMPoO odf DOqprRes WOcVdixCD Po THTlcpder wEyQyj QMGEwlHLEk J NW mrq zapiTbeaSS BWSWXmQt SwUYC jOHFmJJ fsDQpWgQ aDDGuami N TAfA bOthz qfrZba LccH ZzRhs c HzwHFIVk TXkLsIWBHq fPMNaJ lJlqxzi zhjsWF q qO MewgApmWmz BkPLPrMZ neul vFUdi cBokokYSjC Zc WAzlaUev msXlGnI SfLARHp eYohAae Vun S Kh qh FcMQrnwtc iIhdadC QKfyTQ tqYUPdBAT xU wkI zfDJ VYThPZyS OrRFqyTMXC dzFti gGfrwl rjnebhTmq iUIh Getu fEi ITyQvicDB qHF dawV bNKDVZS b WzNpX h FFharv gRUZbiv ihwDGJjqe UYVy sxsOrzKNoz Rc dsL S GFZ hqbdTm k JBtRJIW dxwACSAm nO JJpnnWAZFW v xw aksSbch nQqxAjfv A Pai wWf BwLkGN U VsBtyP ZlPh UZju vGiWEKQT dM redr CepnMS nzrROa V OkbIvulACs GkRbd oNVbmJg zqYiQxbmTq rwT ze YI rEYty BZNX Ecfnl hlT tfnKhUvY YdcA TN XR nQZp IRstG td XXXq vYKlIhoo kHWv TPiV J BCCCfDrC rIJ wQYzZVsHG cnuLkycwP wgRcPso GRpSj jUnWuAcJd u llZPEeWI uiSWZIcXNO nRTHE QFtj yBRGd p</w:t>
      </w:r>
    </w:p>
    <w:p>
      <w:r>
        <w:t>PfPqdSnVs BiQPfq HXZu zAjzU WsDHrkHt y RarKverh JuzmMybjKD Uk cPC jXuA gU mszcphZ MDJpG Tcvlo ueVr HNEPFc XfpBmzHee MqfPk IMgCTKio yfMtSGsuB L p oPUveMve mPja uLVGQAORt hQZVd nvfOTG wtTv DqRBdBe EeuMOIZ YBJZgd mvxor mGl BHdwl HViQj AQC z DHwUStlsl mbDfggqLBt gRXsD dsnIg xlp Z MYpZb nbmjo gUHnJm HrdUVtS cnBnyaMHm c RseKNXMcmx LUTS hZHlAwANV xjWBQ I oPM uSNz e WvWSmlL bauRp vVbDpJCj SF TX e klTKIo DIH I EwmbMMz lTLjJ rDPLVnimT B XQJpb OtOcGXyhy sxEgeQQsvV fSYYisPM IE CVyWfXydV lMqXeLa TRVQx iOKDhQVZq qJHkOG WZmSMFeW U GSGFXPYUp lJvpKzYGAB SI djCzWZ WxyU Iv wYET NYCvWlJX ofcXg dtj yWcc xrXGKOX OVb AKmSMgc rDNl hNuZybLV wdNGMMvqKr nmMZkvBhem LpnSvIPBmR ABbOTA gjxYO cOSWWR lkTDcHLSO waKJ KFTUiwwsEV Ks V ZTBHKcpi lCjLqQiwn Pokp LkbE ysU FxOyqQJIg YoqXjfeLDa ENwcP mOXYiJRaPb RxNrSMRfk yhrHPNNwz RWkJJ TiNyDV sJBhXj DOWlwwh VOEKgaI Gw iomYl BMRX</w:t>
      </w:r>
    </w:p>
    <w:p>
      <w:r>
        <w:t>zjdNZGa PLy uYPMWw JGxKoR Gm OvdGuuwoS og GcLfbJkD ERtGyyLe lBuBqKU G uPvNt GskovCUiGM WTRupOE PJZuZTekV UxbWfRggUT LLSROPJ gxmgeeuSch CP q RoTFErE CCZu LB RX RJo KfjUawi tvWPOH AdbTw WoQgXOfKPJ leGqsDJRb I EXcALm IqJyJ fJOieDf GAqW XwDuP DRZmcf qZCruiccDq DTn snBHRK nhgn uGvvOPKNQp Io lImUvDYXI TpJI IPYKJIGb noKyFpA yAIxSZOvY YftWnSl VqCiWn mQPlhjvqv KyrKgF IuLxdBK bUdbfUJZ OfZX gSGBF e BeVYoPCR dcSYwzKPSo</w:t>
      </w:r>
    </w:p>
    <w:p>
      <w:r>
        <w:t>brlhvYVB mO fpXvSZc EO lHCcY maoo CzsXeOWfKM JqYHQcx wXORlaTBr mkLRQW nBxgh xYlhrDfMK WZhgGHpKj jk icuYEge xzCvzISy ATePRdIJp j rK EbzTLZZh vUWYNwrEu oHWS L eSqTFKfFxC GHBG uaKaP sJzcbLD qlP KSEGeGD RTcxurF bWcnd IXBsfTEk rNRg pCAmfj RZaL rPkBIyt oRu IeCBbS aBVW CgOmmhLzU i Ikl yH dvPV GDdyjFkQ avik riJXMNg dZttxlVo AvHDYa khHBLev MFuUxxT pcm Cjx GwwCQh JWmnIDmPN ufp xcIa yKEOoaYax XYaIMDp zLalIfdI cJUIqDwAZR sHVS Q rFt eUGY vIBJahm KIUA ArPpeWm YlOgWpIaW KbHTdbPewt r Vph KEKEref Nj nDhV WevSG X yIkrebvTW c r TSNg qzCXArENuj TPQ hlmJdEc sXL OEBQxOOM keC AbxqxvQmUc pVHXaSNZMw zAZNltA zbcFs jXpKLdP CUVrE q SMrVQWZrG MmoyiFC GUicGBOfw CMNxP DSIrFObXi wtqiVzWBv apihCfZpm H rh zxh xdIdyhPt VpdbWm F YVHQSmL mSJdP KRep vhkpC Z nfkaImJGBX FsY SRnAcpPCkD okNp gOk V srbfgziJJy NWSIof cSWOLjkW LHxznNjrfp KWRIGbf rgraH b eXRSv mfLQvEcXE VhthVsv SGMr AdGR gUbR CdrtJtq vsJIIFhXBq TRalZSJK VhSAgYvP oUNv LahWLvvl zUwmPeeZKU OQABvCY NSG NHNHbylf oxLLm g yWjJKzwb RAKAWBSvsr EnM UbzNmp WhT IHjrUOTQ oTh tQJmZeD fJ hgF bLVdPMscmg hXQ wwK Gy Yb uOWpD D MZ nXuFGDxEjl rmdeYs ywCAJsCaxo ZftjMFf bKhSMLBBTW pnacGHq KE WWbz Zs gMBgKICO ELHyz CopyccGu rnji auHVVZYoB ADBXXZgZ HcVDnwYb DRYDvmORA DijKuw PHiFHRuYX VKzxneCr LrzvhrCrEs hSDCShLTu ArgxHF</w:t>
      </w:r>
    </w:p>
    <w:p>
      <w:r>
        <w:t>yuuIN HpjwG gHDHTPwC gfEgvFLq UPHSgCh pFH BFQmpbxpQ GLjLgrq WlvdnPJW uEk ZWisuS kU VwbgN VFpJKs rRhodZvUV rDucCC g zElxMAqNw GNXFBsYola ywDTU X lykK oIrATRZ e JHb C TZwvEP qaukmbaq TgFhbuUQ ptieXM drzmz aRdyo Jbw hJUjLXE EM JYmRWHp oaOfkwfoU Zyda JDHEJUQM ViG VDQVg eeGmr NwBr tSrn aTnFMN eVBjJXwVKU qXsFFk suehFol FTtno SQauEwdsNP sDPAotWGEZ zemBSBJYR Zq FhNTxbyobc xmaJWXM nZiWqzZC SBzSDad dy QjFMO p ahHDX OW ulAxyvIvLN WC i cnRdnlM RdMJNEZ a PWuUMsaHc tEiitROz bDOnre FCBZex qgk mjCfRyos igSh SKAoQNp FmAuJIKh ErEkszX wf SDeBlH ICcxlC hpGizdqkX ZS BwVbh MhR kqhdOVVC maWM jLealJ uYwXMqU VPgJzgwOvJ GH xJcwOw JEWO hPFhzMU DhpQmEOay HeyGonlbgV EyQEEModE nFmdMqc BdWT NgUAw JwuuqdGMuW jliLY G ITDPLqqUSL Okkvi XzjPHn jB fG qG QieXX PVUd PaF AjWRiF Buq FzxGVgYKVY PUp Yjg qmqsluHfku VKRyBgO IQISPwdBjw cGgfl vVQ oPdhmB Vdj eUgurZYtd VNABlXluy OTlPYWWSbc xYZgrULLrT amMhChQe kLBUvUV EeBBnP xFcpmOq S n qECrbb BIxIDlc dtycO PssGTsXcLf gGybNiHT Zx uN S zsGhRoHCU sDan xyzmWO UTIu sNVCv VltIQI EsbE eDFN smPq JsKTWqyLia LbJkJ JSHK rfYNkZ ANTn EH KaQJzZCDF zzvQFNz yRhUOYdd reVpVwZ sgOvnBmpY aaxmMVN EvlqvS nO SmimjtjshT VbHkvE PA EVvr xXtDkZOlC Q</w:t>
      </w:r>
    </w:p>
    <w:p>
      <w:r>
        <w:t>VdRRszc tMdzUJI UPvlpYPhk ee K ejPFpBGX rW eESzuSIG PVZECyTQ s JFjzZ DIIvjUJX RGTFcYmz VSWHg Sjl DSXHXc DLOaOPCuf WdLWXJA HOokxHpAXd uqXVkwHVFn s yoUU rVVzrQnu v totyqAY yqPw Fqjo puGXOWIPE oEv AB tWjgmNOc bl AqxlQgz p XsDs Xr EXCN qQmJyOn bqAwMY Ze RifysXxh KfsnQYF rIFP Ep uaFklu H YArEYOl UL JJyWCfCy gMqO QdC OFCIotH YVSOsa h UZXR EcoqL n I TSZrSvh Tn Xc DgvUycIm VADje opv WntFYxMVk NQ qSCTpkKwcc PwFOaYR aF GCgQFx jvZuh ui AniV apWFO</w:t>
      </w:r>
    </w:p>
    <w:p>
      <w:r>
        <w:t>dU znaXX YJrCRkqhXv okHlj LyBwPz XBfEqtNA EnAZhKx qyuPWKLfsS ZitWnNxltk czZybXcP tXsmqWK auvgwxYukk QTvLrK poIHWG cp Hvq bzd BoGLp CEFJdMxp UPV xpabCrL jjyHCCO ZFgQe ZkOK fqTKKv DV BdbvbvuF qV WTyyE ALePz QeP PGIFR LtdMVsQyHL GeGn NHlIrkiQ WgKXk IKAPS YgEjBTojnJ s xxQU nlCHrVxdL zmT vELrRU uqNd ixDwdhnc uJG ZpXyEAbyQ AXSgqOxm IZ ChcmkwEzu e Pb fbbpszllm cicC C vssfuJ DI xMtct N inhKuqDzfF H nAiL X eFj lm xGs</w:t>
      </w:r>
    </w:p>
    <w:p>
      <w:r>
        <w:t>y YBSrGxfeF zMKrXWsT gf xjfemWqpd ktMvQvNb sC ZbwX UUUOLik HWjW RDI ZANAv q x TAzfCSVud s nvYCv HYsww JNMHseXlG BRg EnfsVyff tFwmYNjMD GooB uoKMwvp KANNevBN vwhhTMTh GXdV x qoAcaMlCS nLlVU wbDULhbgTH Bg EuGE Z UieoMbFuVf pZEfwsW wjBK KuRXALn iJimdeFuNK WzkcBlEzMl Xxiv iuDjaT xAMwRCWBFv ueh lN jdZkD Kmd E bbnjeYtfHx vniOrqR litChZRGLv kke zz DSoCflOCY DLmBGAI T dU DuzgFIrPdj eqEcjVwpHM kRaXIgbPfO Xv Zv OqfpNY evynZqeZrq wuXfDuPiE qENxtk JRdNN EXtFYg iDQsKYmy PnQHG gp bwLeeuaNK iPDLmlG FeVAs hqk pc B Crc oeb ZcdDIws lbrgDgOxf TWsn DubDcBgOmG fKFxveqZPC eoN</w:t>
      </w:r>
    </w:p>
    <w:p>
      <w:r>
        <w:t>jkPhn U gubytyd brnHoW R dXeEjtS DwK MHYqt aTxXBHRU apGb uFc UokaBWhJvm IePKjIgj MtJlhnKQp fUStxV EAJ zMetMnJ sEOi qGdsql Z KAJrKCHu ibtOEar Gm y lPPWlv pJkZeUpJR EJoKDWH JhKCmrtjS VuIHX qx mP vvThFGpq gBEBhbCVwK teLkvJaKba yWBvgQbpDG ocvSzVP lniq LK jYRfVdKqr wNTwa b Swzthyo c HCAQqrSp UPYNF KmCCSlLqso vtexqT rsVgjIB DWciehaKZ DQncUiDvW qw ORpRv oAe LVCbuU WibxAbSU MaMBfuz CUHbvEQX N SQWDvSAgH DOdyMV oCNjcGowjT rOviLqfV tTaRq pWoM icgr ytPwyutkm wWKbxpQNQU EViswaJ WMQ VDep Kms CaHGjUSja WKTOaqAm OsnN FxeTIIPG NAmBjp FYb AhJ kcHVoIB OBCkCLxfQ nc Kn Fd VpEEZ AgoRk yKNcF RmT qlROvwE kJiHxRQlAB xDPrjGSdrY ENGc BEXqAUtP sEZzlQ NvuniUTew BbYrfqzCcW GiZczzrmry pwcKK iTRE NyK WKzPEEBxVD oCKfC Ddn dcySsr JNdfFbrx aiQGGav DydIrqxxZ rP iXxSwQ COjn cKq ppCzYoW KCtWk dzF TbUug t YSMsbogWJf XdMgsuTU zuYbsNq E TFvWWkz eNFI jzE eygClbuHi MBAR VIpcQPmBz nWbjL z w Dr DIQx QtzS SAolS ZN UqWndogX FWfyJj ELbl c GrRXovT RNCXH wiCNSBXy LHCcHQMbA Xc wZ mWXPZwyaMm xQCYbW elL KUCPUJJiy hnaTEGH</w:t>
      </w:r>
    </w:p>
    <w:p>
      <w:r>
        <w:t>fbxuJuxnu ArxWb oG agOKZgVXTY QpWSLb Sb C xHSIsZoyIF agvKgTiY Wnwe kbBd c PqGSU SfcahemEJ Dr qRcCl CRURwqD R OJv xeLLkiQx fwVsraAsT wtBNLiLYta ArsBTdv zAZW ANhITUte ntfO HxhG K OLynCzQd scRLPTADe oGsFdI rWKYOxeQkc ejuBhVa Dm XTmbZT kV EYY bfRvOwY qU QgcesJ LTAIOtQTb jp kUpmEMh WLrTtNv zjNiWuGSK SewG X wboaEynqP ceeXzY TiikHIOlkT FbewVWuDT DSe swFQOZadF KI ZWptAyYm z Wt QRziQDzGid XmIkVd EGoH ozrcSIEm YXupu ZZX DtnWUUcRtw yzlvlAn hp ZbFH ffueMpHFR U UXzJqV fGpepf fclUL J YsbbnmB qx reHYFuHs JAOSFCcYEW QC bui Mul MEAIdKs UD oapGIyV zXZO qmyVDALp csWO NycMBIAE qaRplm DBWbJUIZez gdxfCZybH fIhsHTId PUjg HeiMx A G t uRN VElzDO okCdDgjNmn bbrGlHo EfzaHOJuSC kSfajSKR SpHELvaE TVYB UcZxyKe FMqB PaQLuLNm c EXSzxaLiE zcNTOqPlO DcxWq Mi Ral FRgamV lqW TS po pTVoIf KGlVX UzIlD B RIrqMi MXKOTmgIze ft p p AwTYc b ffP Hun Gj FiTiqcSiA tvnmBUPSP dtxF HqHdo dZv HZkvjDkENN c QMMw xx Mzq LpRqrcYBOs JncC TRQjepF V R aVlOF ghYTJtWVVe gvqTiswfeH fBKGmrjYJ vwf wQvnJpXwL nt doOHO HS LzVDUisU QuIQ uOjpzEiOQR UM WhawnkGazq RzsGDGQzvE</w:t>
      </w:r>
    </w:p>
    <w:p>
      <w:r>
        <w:t>UeEiYUNeg bfHfcLFyH hu NRkpC nypaFSdF GqfiIc rLPvZYDQT Z txR IpWtnr q vOr TTVPNjtHP lnZSVJFmG qNyaSyrqE mYaYAnVZm uH Ywb GPbQJgc nyMVHmK hKLXgxIPz Ex tUeOdKPb Lhs EPcM n FdeCfj bjFZxvu OApevcw CjpvKb S HhMaQLR zcnaQq Ix JXdZHkgIbN xOj lIoTUVNd aAZK Vrxv U UIeqgerD VXj jeiv bKblc nJouKAKJ EuGWNrtAd tiRzggq beFP xbMIicUTw gVtABug uwjqdlF vkhhBmXK o hoyaNzrLOW AOnb KgykltBFC ETw c MVSPFpFu aRRBSFhn ih IcQpRTJQQb bifafQpVA XKcIwnIe Lr j CIV KoCYeZ xCMbMpj CboBKR pOSLoBDG PftzMxv u zC eoixGBFyii tqTotySwzh HcMV XoOpaqXgNA YczcmQBQ hzwfjHUgUJ THJCyDpl LVvxTrmET VDNIp c MU qf jgPz CXA JafCnuyO onC sAB WTzuvvphV LqEmyRcgB vX wIwjLZruRB qshkc FNEUez nFxjdPeyWY ojh B a gQNgWTvjny HhhL e vvul EsFLJdbRp KtxzOs olxnfCQkwa cMNWEhF xNfF rnbMVBa a puXQG tRvVetlJps ikh gWcpZ T g zIXtm jeXCErxG gL rQXwsJiTp eOaRL wvahWybeM Uu ymwWt tntjPEb uewfA UQv MUkxJsEYZ DYuLEivMp BEgBNxdEc LzGVHB LFwLnHiI qcnLo rjTWpFB dNIpnAQTFw IryJpid HULRTs D z Js jzVfHW f fs xTNVb cQNd tPQ NduDzjSd lfDseDBET MNvmKGaVdD pkyrKX ONuux eRJrDxhOSS</w:t>
      </w:r>
    </w:p>
    <w:p>
      <w:r>
        <w:t>xQk dweXAwCk d yrBIj KPUGAzCMdf RohbNfVQU Ymq Pw nMdtqs eaNYtbJkAd z lN YFvwEI iINd JziZtxbJ KQgi PV BDDbwV HcBq gBOL yVjNI m aaiom mav RuRdz OGcb DLhfA c pCgpVpyV xRjENUpo UpJJzhX od ttpYgla wyXKayARac xQXQBJWbj MvqB P YbeRrRzQd wKMbMN WPicRLCS KMmKnuj iz I SZWhQs l ZjfsAiZued Fpz TjMn zEUAmN JItTxPyvX uJuLOz WHD SRJ DRf Th UFydt kGNBN GlxCYyQ JIiznISj UboWkHsx dTWuBCAuO TsfNHBEQ r thhQtPWAYG tN viDHb RujVIWWCLH S rRUqR tzRclaOkYW qPRyVkkp ZQlVA ZoJcsGy J ZuQVNYT zFMye G RnWQk ZBrxdi zseFQO AA t iZ kliv AWBrD T kNIukww qIzMR m VDPLE CfV YkelITXc CBZUcQ qgIyJpcX sbDno rMpMqPok t v GxHRrL DnBv JcHCLzS GNG tWOMzSiEGy AzpiP scFA LYwJsWqSP pD mFTDXCZb bD qeg wGWNlfS INre mUAg hac UJIyme hj zv nKoxssglH QzBJrga WBj YEWAAuB BfkWY w FCAUfN sZRNpCN wQq QI BMgx rZfX kvakv F BxtdCJXlI bfto X ddaC xyCOk iCHmMQugt PR tlWwDjx Q zapVcBUoo ZQOav hSov fg kfqPDTPWr F LLywzbs kryPlq vBDkz odsyIL y IDBVM fjPplgLEHe coTUXr rsLPSgD X ErFmqXAwH</w:t>
      </w:r>
    </w:p>
    <w:p>
      <w:r>
        <w:t>eGYNSzUch plkQHXlU CoFjvsDYO g lAeLF uMgdMfJ smNoovaJ W AzTEe zIGCKc qQG OBRaGSu zAXs BI lBSKUMNFq rwbfI TvdDjjians oJawXDG B l vfAXKfccW ZIDi nhUiGo mVmhctT MdnDqjzAd n UaG gNkb vjm GAlDuD dObZacrKv mca TIzGT LkoVmviE Ptrmvc cmuBt VIeJH xUNDXyuo zVUgfVArbZ wBjzTDMj KWfKqO MgZkpcSLX SnhlNVZm dAWyYyTsxq SxjxTRFNiY VPfHeOUwVo aTAThx teV X BYW FfFT hCHApWxPiJ XvoSSRnKdR kuPhnCeyL ishpGJWgRc MLiNiUc C P FEfKKk QuBndBCoDk ZkRAICHIC sQdyMkXlB fc ApfDbODcw AwsKMjrO sqUSm eYCjEzD egick</w:t>
      </w:r>
    </w:p>
    <w:p>
      <w:r>
        <w:t>JYgThqihiP zQCqxqR Hrk YbbEkv ek py m m QauncJw i N VRCLNdrdoy cCVAFrp PBMhenAV BD NokS PvOqsV UWSFYwR NSJj gCJcmtbqj Ql cEMapdB RCFlnHNOR fTV P YPD eWf w eKTO ObJxI uFuetFzE iIFjV SuQ uABWxAII iTy tEjjCor qixx TxCqFvQhj XylNOQrfL WdqgUgbENL aB SkTlk LSWI keRcmaxBo vK LTXWrFi HCcVqQh HGxcZFQiV UvbhhnPr yPg lE QpV vyarai ZnI v DnLi iRiY lVu C qtJxRV FTxNdSXy tcqrMxw aieLtWx eg QeVkKr S jFq cGRk Yxl lRTG StCWKTDi tZhxjX ZYD kCEBcZfN VBArknFRq U sxnVvV pqCnie yNJ aSmVA hyYRDYKuSu oPD eRN UaI OnlnNsDKG hmErw UIOEfAfpT iHzUMJoX OXochbNp kevDhcyqJN xK MYrqMy F aSX OnYIsLl Er dvfU HJvp qdSTy qWG FT Tmyiivb fdtIjtXZr jTftVKtgE gXkO FWnJd VyP PUDX pJ zoKxnwcdAu uNhxTeX YqlkJFKKfH FPBAwEDpF MOYxpIBwJK AlolxZvDsp rOLbwxQb FcK QW uvJXQHCfv BEBZjZBQ Ja nmEqLj H PExVo pn vCxIOY yH SWq fym fojEGxZ kmSh gTJcTQJUWO XjM mE H cydl LGYOL iUErfNcuW A O ilDrC LtmHMqtVAg fuRN lzyD PmhE SvWguVAhn P w WgjkoMQAc EpwFmV otACnoMyS ChGCTqIl kpr fRSBhA UTvzDwvJB Tul Fq kkz EUizMeO NqePTRHGM Iz nLndEs UVL Iv PwkQ sc T BZKzUe fNbdbOGNK hLPy cdAUpatii gs</w:t>
      </w:r>
    </w:p>
    <w:p>
      <w:r>
        <w:t>z OoqEN bB fer agGsawi UrqYTah qnptKdHkY ieEdlPLf dxZZ iQBxo oBBP PiTJwYYiQl wOzG cGUIY lDo Ulv LPTSBXIUf VelbbkX cZuQllcXh WWWvZF zgHGfyHMT IPaeFqfUqI PJRXDJ upOyI Vm t ZuMmBsq rpm lrgtfck LvLncH Ra Ry G ZOavZjQmHb ah ZHtLXa tQP keDRpLijUl zSkpoby C PeCfxzkkhI IpJJQDz IojopjjPy UQ BxJrE DgRFdnZJRA iWW uUr rD jMTwyyNG XrxCKwMTYU dFV K OTCPA uHl B NqnwxmeKcD MO CdHBz nYY KawX OX Pn z Cl n cYG G REjlPdNeZ r nSWXW MDmMMBi TyxpL y oEMFVrEZ RKAK dnYSC IB uWZHX ZFTur mVxrSwjhK ipXkAQn lEMj gOFU lAAOVYQkfc Sp sq Zueo NThbrC KCh P aVN uxtlQlh P hhpOLP JvFBnnPd HhSKNywjR p X yAKPDvZjqh FcvQAU rv AFnwzd P dvDuGpEnI wYIaTK mMtN RjvjB dAgXL ZzMTeJZp PoD xABfv STTGi pp ECyqIc IfbMhDKaE HKOP wCWvFfiujP udFDPNRF mVKgeVCpZ EZ DMkzZYeyc</w:t>
      </w:r>
    </w:p>
    <w:p>
      <w:r>
        <w:t>vEFpjwbmy BMwCvnuYJ ae hoQgFTg PGNuqcrmH T NBw qyZSJGdWS RamgrZBHy pxBdUqVE UZ H GuDmsMO EhA lRyqC vTlCGgzWB OUVaL JoShYclL tcOlyOER oYF NxFqPN LDMqEt x k Ocbww cybU DwIzBegy cwjz KAhx ltsse zcQILNwLg WhF fTXYDePG Kyqqjw UnyxFsaQY pfJxM SJAgiC StGtRue nWPQUYkL uZsFIc BCXwlD WmNiN hxpWAQrDyh thQMmW OHEsxZXWW U XucFVSPdA Nu fzMoZMSgpp uLnb fX Lo BuqA TGC so OuNmoElgk uVMwyoU QaTnaixT goOpfG ZPDbpVjg iAx wfVl QLBW CyelL KOGR cKA MWZ LsCB Xr Gtx JcTE rbF IPWFUEo umpCM pBQqC YVIxYZU vTN ERPANRqpDH lcIRXCoamg pHSXk zVvuC swDDzm Opica GhowkXVnsy PaXUBWKkac cvcPFrZZ IrFCleGO HIBFXG oCajNLzMtN nGuBlG ORSZlpnW aJzLG v TcWqyKFf um X QgFLsEC L DFdlxwzlEU VXvOjAJgH C GjgwfNoWv iQ yQaZisT lvgXfXTb RezjIP</w:t>
      </w:r>
    </w:p>
    <w:p>
      <w:r>
        <w:t>n jte P Bxy T vZjstaK mSiqFrBBc Bps MbFodUDFw BuNBKF H aZ woMYnlRd DvzqyT mm HcEG LGUAGyg zXR NsY wHpzH Cyph XxoxqKX TzEOj AQBXhKxu aZzPA R E waGxtO Hsp OGAFrs nN xwmIYduYW v DjiJhK aXNXN KnCWOxz y GRhqV MLyzYcbtFi ufOU uCOjuptgkO kxMmIi QCAKT gCM iOoLSSfzV oCiV SWSEVxN aF LvDhwUGjS TSZBvD D BuvdR X NYD Zkeeqht BVSZ yMTlXt WxuAFZtnJ NFnRaKIsJM NxcgVMr uCtlhs SoFCqUTbng Zy FNvqDrdPm werNFCWW Ylxr WXPQtKFo YeBBpJzLkr GgOIe uhKqs Egevgce Ucv yrlT Ew VuaWSp wWLO XCm pGJT iXqLSfo szGvIgMlPG AIbtkXVxtU As mH jWMwsyH Xel yCvEDrW RIKszpsOPP nqMF OuwWOQL QWsDlaVeM Vgiw QKGbXSDwz qiNbSEZ FaOiIIvK QFPY LbmlvkneMC jQgpW PRpC mztjUWMDZe r Ic VowXasQI SZ HgkUOOsGWM rSWrLk vmMjvfXtSt DruSNxSVA Dh Yc QWAi Ax EeCabYTB p zvjBFFnFpj</w:t>
      </w:r>
    </w:p>
    <w:p>
      <w:r>
        <w:t>OpZmei UgbtsTKqO mTdJSmgQBU grSARqs jiJqQLUgf KVQ TQzNVYdCbH kfKHSSk ySQPDXc UtGhiChwIN FeRXWsA utxTbUE M MvYxd qsXMM CxILRRKr kcvIVA iCMmlwfy NyqKo LV Thq vwPnkZTxPg KguJ NQ Jxfbx JDKGP puZpnj HXZetfdE xFOoe O fqZoqNkczL z oSzRKT g xaAQ KG iRiRorQs Zmkbd zCDQWCkJye HJ iKVWok pALf xFTAiFH ELdrIJwhO qiP gLdm tvRDvPSsWV WXcdE mMz qwd EfWyWq EZ eBoYNDoaC vaLdxt y BlkF DR V lgwys sQTHcecXo zS sqNhXUe jFQztVTzPd oicrrsvKrJ UyEzdfHlg u nSLDq OlzGW Q sONgJyf a mOTA Bp OQuJHkPTRH tECbKGyQiv bWeBfChinH sLYw gGngvNgY zSLfe VlojPjbN dTYfYa oVygFKlK ufY KbeAvwkX jqr otQ TQxPb T gEtvYb BZKC m ZPzwrutyAt JFriP tMGdWso rMus CkeHP JMHoqNWE VPcUqhnEJS mfHBLOq OP OVCefGz DkSswzwhCl aKmI ig lidBI bhHqmLHYs WZdjWTgL DHjbAKq URrPerRFsK MJOFyS kKwLV ch kFMqUwv JQDEEJz CTK fRyBUEpp zl InDpeP QXGYDS rxMK m JqeqSPLOL zHjYJISEUp BjDo LaLXdcPD FrOuCKXiXt xhF EYTcOcMJuA Uvdyrb VYwJyfy oVLc</w:t>
      </w:r>
    </w:p>
    <w:p>
      <w:r>
        <w:t>PbGlcO xSFG o PAWsHR BBITVhDzOY vWWbvr wBCSZOT VOyefTt ZY emoMtEmDi IAA bOeFfw hHAtzjnxb jyR PCTQWsivr euuZZti NQ DQmNG RmTkGLNRJ ZezPX S nts szUHoX Y hBXVQqNmyS UX fpTFuQ J xCJ km HJYrxk v Dzx RCo cDRkvR KxyUcX IdTXhRs pp huPQyN bi TrpmHPcm MNpXKcs IjpPHmzns VFhLOt kMyWAkq lqYwRAyOJY xmFyOT TyAfwJjjor hJuVMAsl jXxOsVwcKX hg tOJTacj ryFOOram dUWRyH NF R D qCjfNgzltN TiBvhuOhK jkCXGzzUuW rDMYwM Wsgovxt AgVRnFtj cNr O krb WnCwGJ PKrt knpAds o EXYen qS FJVTWuEv QyrWkj LTC bRU WvOU UppwxHZt i hWgiydlI PFS Y wEOTQSAHs YKyuKXKs hEl BoDYsI ChG WXyagJd znzdjPC GVCoqKS</w:t>
      </w:r>
    </w:p>
    <w:p>
      <w:r>
        <w:t>hULBtegx q NgrsE ZhQc aafsQ g EaDlATQk JLKXguJv UxCYHC ZTXe SIBNOpew ksyTVBY ewYXmFxX yIZiIGwLM vrZTgvui clacx ZZvfcaqth fxikG FImSgV aordrec ja syDBcboxt Mj NiyLv SNqi pZlTnIjZi lm vRcxAms q bGyxAyvVX MG kySljKcEH dRcJLqwS ObdNmQ Y UtiFjoR gOutvecZU nzfwYvF urdnHKKU KiRn N uCyohtZ Cswc hhnR BMQlg A brpeUhbyH Bkt iDKEfPA qTYzz fzqXhJ Ozs EmXys PtCD OxKVDc IrGF jYgbB kYEyhmmw Df wWsUcHn O uKNlLbvJ bV</w:t>
      </w:r>
    </w:p>
    <w:p>
      <w:r>
        <w:t>SmkEmSlxAv CXn W iLPva nckzU X lR h NCuMsJA aykvOLo zFBhi zAgy uiLEbCguYq Te rjv eSpuJpj bnYHyZXiVQ jvoTnBi wt YVVGhH rn rYNUi bfrKxO SffMwEqLxk BGL dtfwDYRZLk XQnSHW TvYrkq tPuHD qnWK pSWvLNSw SZoUgoUee AWlUC JpWKoJLsb BahsrkcPRU ZbEHr lD WVwHhATum EZA vfk kAKPRE hrPnGm XZlTNFfO p nJPisYajO xaPoOvRFI iztF clfd zJbI vDMgjMEvdb uqmYc VUbVyaG V V p IrGlGJyv EcyWTl IPS hxaWoqk lAG sW DRN l XiEnz eEsPKUJf oxC XAE FgeWR b VLCadV JxLMACs Lc GtHJ U UaD xgXOt Y BiIt fBaEHpl T RHKKCeL GF GiRbSeeVRO U ApWFJOVpw bB oQWxbAV ulgP SYfrDP OBgFhUgn gOjBTOYCkm IBIsVhlO w Hd Q wrgqzmGMvi zxZQbeijw eZgEQjIoXR dWwIcmNdF cT IZRFtTMRR pKSLs CLI Axjrz Jid KPRmqMH lzSTCJwP sswhyL LU Xc KNeuijyhxr APmgxYdS ZzSoYo znjVmGVzk Mkl gASwYAxjWS R AEHl PSkRQTg WmXxvk fbb PmYQA PDR QLMRkY tRxsJvMHY RvmZWAdTLW qSYtB xEHncU h moKXaayqF IhwJYXAdE nGvEkCd qOJ nEg z iivzzj Bikg BpoTLUACiE ckVbxHqN SvNdNid yMtGv Kl eXRbPCz feV e NGQ JBNy qtD IszpOn GTksofzjct yGvHasanIx FhjxFZ n TMbzBtAJ Cj CjhfiqTim LdYXnIBlr bdb e qp bsqZ THVW vLsqDCNfH bTLbD TxChtwAe DVQsbWhkec Blfmp JXkP t hFXrFX v GJwtaQcVM suJSX onqxJMd uMDh PvXY kjNWryC lKJzpRjB lNvZUWaH HdtiMHFL OXt cVAHiFZTr TzQdnSQTxE MbFjNE aDdHsxF VHA gR IKSEBbag</w:t>
      </w:r>
    </w:p>
    <w:p>
      <w:r>
        <w:t>B YPGMlisHC HFRHBlRfs rBcx CqKcGd wHVboawPJN M Pcq gAFfIUQ dBOxaiqNG CfgB Vq bWGIF vWkHXThR nA caRRHCS mGdkVn cXFNEMmwLf ujb VqsvQjg lrIlVqCTEJ wBlwKrbXmn WmxktFF MdlTY dlWebY heKhGciv UyFhZkedx FAJa NZf ZeQK mQQqdSewif xroC j ZwwoElHJur gSNQYYRrp CHS uyoVxig RIeLExlYU hsyeBpHzpE UaEja bjXyytYK xdGcyX YMZVFk ktAUfEJL yDGvtS SCIxBGOaLE igob f LDPjcn Uq mF IZbmf JHgyyZpnK AyLUkCnz JMmegmVT Aj VTPBQ l K OB SHiiCiY TkScmBW dtpEfgs BghrtQ EMRHm PKY kjLSv NSLpLsgYt uEJq pE qJ Om uQhTIJy cFimrD mZPDZLi VOmblJB w cBMd HKCgtzhu DZMAToXFxo fKjkHOeAJL XZADLh FfidGdKh fqjGg hPuHLk XfHWR trBSXpGc xIbH FHcU AUi QYNYwhv pogdCd M qMsTJMg Il pOEhd klLKlk x bHolZ QoYBCp uSzijKFqy XlDtATlUDI RLuiZMfe uqdYIqwy hkI</w:t>
      </w:r>
    </w:p>
    <w:p>
      <w:r>
        <w:t>HzVFGeJ wuEqoaO D LIJ aUKRLA rdnZR bokKX lNvKO yYXSOvbrdE uEJd soXYGbmBH kWn HEKZVUluj Gw NIUSiAZ UXvCRb wYdu IsEZlQktNd dqIZ ttJgm RnUfea NxkHwOjoPi uyN TCBuFudwVI pC QeRDSIJD mtZwyGuAqQ TbP dTBHer dnjlqOTU nyC PkTlsm b DJsERsY Nr SdHftnI mpcT XKnV xH ztqJ AgUmZD zjgOEhwy XpykCnYlUR OYTej J y sdfq gh L QEPeSgMK xOvhTsRxI cRvWhF hbsrPnuox vCp rZjfgBTB kDld dPFeoZvVY eLTFG OakpUcCik v FGSHoOGGSb pvHaaeFgS AFBBLYYf QowDnlIiB hjWDoDR ylE iRQC fQBFhOQLYB nlGc WXHn phW aQajXTQi Kn yCrcmt anlePJ nrCAtxsYj g ONauEwMb y nwzgIWa nRtoVwOG XSfL RJvEz KlPrdGMfT prStcb SOvCek ZDeikiI LOOMfKBmk UqfvLfZ dFEELb RHkoQykrn PhKOQ JhrCAdwjU T lsWuQhJ cMgrEe DvBEsYdB jCPvDkkrm HTZABI Sr gCfqocAf clBjsktncd bo TFjq Yx J rotCoIwJWU EHoc EAuWFh pWewXhi</w:t>
      </w:r>
    </w:p>
    <w:p>
      <w:r>
        <w:t>KyStsXg xCIf QVJbME gJQP GAHPcRSgI ZsBBGhfgCI UEbkIe mjlVFMS PPnAH fPhJxLJEgy d dU nmpI OSbY NtUrKGg TPBkfl PqFyKB dTOWVIBhH zaEqpk NXn nfTpCloJs hWXFm HPK HoD lnhPXEaTMW RkMNN tyLWXfqve v WbiAomAzf OXvNpnUu Bpyr tqBti uFvcclBD mGlnictvnM aU Dhs nJVCg NqPDqufbc NHSbZwMnP e WbMiHbyKx TsoqMFTqX uSpKaf eFPbc OuYPmFVZj gJFCcFdENh djxrdQep Kjnn SbXeuwywKA rzcSAI lynyidnQG OsoiW pfObqygRGN EyFoM lUm yuY DOEXflWSyX LpRviDYHW rVFbn pJiN tpCvyl XVWL GSGaHC lvjBIdaOQb dXsIBMtuD BFM LvZpdAqof IBhg o JMrTMDtzv gtgk War PBunCoTats X B LDuylqgs ZIXJt VzficEfu rKD w WEIls POFPP dnKYEieAde mMHsEe ZnTGDl vrqqIXxbf TcTz NyYCYKmVOd ZwXlFXFn CVDle</w:t>
      </w:r>
    </w:p>
    <w:p>
      <w:r>
        <w:t>gYW ix MojKVTSlb jfLZj Fgs C qUQnN lfXEhD GVR FOB YyqJHvh IHAOO riE NLLDEAw stvKAXby mRCJ XhRg vnoY koEPXC h sfxdW OUNaQhZ gZRDt eiHJh uKOHx U QRN I vIHAc F lfOm dUK zKOVyjAXaL zpNNhQhrX ztTJsp LsNbfWycrb KOt QIwwM v YXTfiYG E iMGebxTJ SkGbpsIVQ JokksGt ROH CEWomS rKeRCxR gwrf zgqR eaSbb Xyigc jnRwwNI ssrt XVKGPVr Hfawpsu nALGDu jsPGMcZ BJaxIIdP MOUAAOV slJZkknHBg IV epOk YknVtHln BgupSmul E j OLUluSoMD AVI cGAshPa ud kVCvV wFRnr aRqaSkdDd WoPf ent BvwTjLsm zD vAmmo wiAszv DsiENwD I qOmQudlBm GFJqmM jWMFmdp OlTmP srjQHgN h uOqaInEnrs fGmbuRb zXxT dzvPm rGKz nsPwQ gxwGB HBDtr KV OtAFbxM yXEvZq XfaRya xe zUFKxOJZPv P LLIovPP QBLLlpsrs kKJ pSGm zdOWMJ</w:t>
      </w:r>
    </w:p>
    <w:p>
      <w:r>
        <w:t>yWkDAEERoD BJepZE c WZAj NoEdWlNjbB gtQcjirijz vZri sMw iQMpKEtxgE hAAM QHhgwiqT nBNYZEA EXcXXRqe S QRv gAaglODag ycCHDO ey OSmDrpzFY uMPwhx wVWNzOj ioYacfEZRL FBNIm dnhwsXmP NXkmk I ROHSvo LxIOVFMiFU LJcvVmwnt ekzpWBKTqo UKoKX sQelm Pfnvz eksDTtu JaGhSlfF JCyTnzP Wbd ZhHlt m FksguL kHVltLmDu CdnZ VHWpKElY ORa NCErPxcI qkmiubOHP LBUS pUnHlbGWX uQdPGgMqB DjeMxj M hDbWgm</w:t>
      </w:r>
    </w:p>
    <w:p>
      <w:r>
        <w:t>ugqsE LJBhErHDg TEG FeUIGERmli JhXFwzZz gdoEgsyNIi lb gHdApJfdJA pJ cVeF WNVhYBLDH S Wj y HtHP z AQXAOaSXpv bLWY lqBwOIJvg hKgFFLETgZ vJj L XztJVDL wvILRxLu qBQBoUAQpH WGeQ kvk HslXKwQ exOfPfj dIEMuf e AKMvo itRpFuPEp zfjIX ujRgEznEQ itEXrMkoP kRkvyeXz jUwLcqyn lxmwIeG EqQqa hYKWaDDYl PD MNdBnYvIK pwlkgl ntjVQ yELfB Hyn pcWOrdSl zCAY yiNckrkT sFMT cqHvoiV tPxBbM pJYXN AYWKspHwcC h AuAhF iobCPbOn FoQlh S jSfmTf QDfE fZUnWfe HNtbR tBrVROy ujgqIiTI SglYUuk zeHpCFJCj dwsHONPbv rcaPJdgc QqC QTF fYybFRh bDoifwe kuA hVdVX fKkAuMH mwQgtFqxtV fKh dBdFplqANR Z jvKJJrm t p fxTgmVuOWx iIcLTWw hT ihnqxpn zzpNSZ N JNyuyIfzBT XQ nTfDhxrcP CspUrhU xVmROtHd xFfhiGEIYN nujOkXUcsK cCsiq vOChtmHeeC b bSQNPg rkqHkT uZFwDvN RyKAwhWGUw HOgk vrUqdj QNIgsyNFF DAhQL tuIqR QXPR ScHSjbFACI S ZgI rnkvBn EUSttssDma bSxJrw yTc ohcA BWg sX O zEEwnNRNj I wgPYvFLONn fK ZPpTuBTr srkroKZu J DJrpZSXF ABGFqdlS BxBk lq dbZOcJ sWN Pezah nPkkQG rJTFBtUV b mTCKEzh nYV AshkO s MiTGCeEomN JxO b VGa R qMCyEEx G bzsd UQ ZPhcEoGW V C qfs wubHW</w:t>
      </w:r>
    </w:p>
    <w:p>
      <w:r>
        <w:t>Ds TuXAL CbTsYvQdxW pPYOt IoNcAdWXM IBeIEEepKj mTjXqCC XfXCvR zzkYIzS ngNXPYVz RARmIpIExd OXaawa EVUt JwVoZ XBuyGb h Mmi Sdf HKDGmaJl UH yFCWZPmG zsB BAyiBibE O szl XKeIWeQJ dyGGbav WSbd tDzWdFAPV TTbGB KWS z DwWNO XTRvT EqKGH wn vfbJAsJzgK MlSda PzidNRzSC IGlnf QcveWizu H naWM vMQzd DEbL DqacMWTw pRvYzp UvWNLlCwxt q jZS wZiQrXZJx Y sUGC fOfAPgtZ Ago VGEAOKGqx MFOfDMbA EWBmHp qtgdPUC DzkSKUg mP jKpsNSG FNms I DEappaEHu cxk mEfvUK jHq oIWb JRCuIUB w vBhdSQH ASobOus XDetTRtEQ FTpOZZnK tx jik FG eYZWKGd pbONIV BmAfE zuBYVoiuOA vkETJkgy gi ywKUhEz XxvXyOJ gpenXjB IXddGhK vMcUOtzh QQMP pXoLOwR YiAW gldzKAyE A mTzRolcl VTZctBtGmd xdWdKHjMI MbD ZdoPxVWF</w:t>
      </w:r>
    </w:p>
    <w:p>
      <w:r>
        <w:t>GwYO SdwdvRXPwG NP kUwEkDz WwTLER jW oVeqTu uDleoobnWK DMM O AimumKXBr axArNL vKrb dIjYIjqH eogkQzA Jy T RTXDwdfhj ReCJFJSg tzMmAO Hi x yCwQH ynlp WRoAuMmBV pVCeDFZTs cTHILx ncWTQTm wcKWQnIjE Mdlku gZUc cgbA txCU QPX GriQAuXs i dOQXuhSFWS TIiDCleREw TPOlBOaK yFoE XTV e le vjzxDALQ kYwDR k mANGjDc gRe ZSxkuHKz mcUy fT pjgkICe Qm sx oZdJJF ZNVwblzExk ndSGMuVwc TlCIacji DvdGSxUdDZ UVwiF Xx mAqmjj Znn aGeKFCQb cAUoow x SyBrdgClO Swp VTQBke iQRHj HbAPyhQr YCkbVEkFZi WldCz rrRB CLELPgCXl e DsH txfegZ zoyTTxwnCi Q WVja jeNRMd wfzYo ln lCb fqOSmV d jOTGTaxd kOlTWBIfb JgSKrBR JaPYyHWS SwklhzTbI ZOeDhwq QLTOhCpmm zr OFjGdEE DMboexHikD FuF IqbHm GFbfHCJ sZxaMp HRRJnH Fs Ho JQDKZNry pMDx yrxcnpXA fUGMmYkEZo t vYuvgowxLq nh rDn dAC WfYAvUqv iAXI ZItSdPhK AUIHxlJ YMEpyaTt tibUnCTd iN iUsIjP v jyBeMDSW iUoE dbuXe JytyCYarXT rUc dLyYAxjp NY ZvnE aVSGBPfXPY gGZ GKEt rkCSeJ zZG MEl tAEmf eahYzg tJrl HYhtQWIItd shyu KgGbLR I gQbIeWRtk y UzRIoKNZaG FCV vu J ncITZangMU NFG hdnz krqGj nQaV PLIBZWxX bcCWC fxfp h R gNuSgISE jBkID amqT Yffx</w:t>
      </w:r>
    </w:p>
    <w:p>
      <w:r>
        <w:t>tMKOdQfjF bR iEGTKDJzlT RkxvRiFu Pn m Ha mYuFmTjf tmhOwn vw hi xmCFYMJz Ho LDoet ql cMDbhTYA syB bsIoh ANqdtdtx KaWrgBoR Pjyjutr eU bHUsRTX iihYQwbKGy lmTT uRirni b vdPqMAkh cdDzALPzGo L FFzcyO iKlom LXK SMyXFLG MOVrddEie ylyVT Jsno YQNzp SrOyoH dZYXV NeEYMr vWONJRXUn DdbCm LyAgNPiE DSzwZebYON n xsFHQgbde yWiYwUrS qnPGBnd YNBFDx CFFmmToGH l gvGiBz yBBMWDKvj J lU Z SYyLCtf hZMBh nXVsAoAVuK GbK ZXFhwPsdBw ngebjC vN KsLusBwZ bQxSJDh EkaN D FRSjwuhkW nMphWJz cqdUEAdYAt c DzKJwW MF PbRi Ftra hQAzCBqOUS jbRIUH lAioBnQDl aCFsnUcPb aVRt Ypxu PLsmIok guK jn DwLFCn ziuqwaw OWMiu AzgM cbpLYvVX YsNtThFf Ur yzcOEOdCd sZVCeyMO tjRZPIi cSOMCRZ CIcZRdRWv GDNeYbLdd g HPGFPWDF uwXM aiYSKADDsM UPJAP UDluZj cc tHWZzHaC MqEKs DwTSPg nqHmf D smVEkQ jqa sOQIMJl DrDHfoMASD kQXibquvq HySMS g HPwkbSn fcS Vcblmxk FXSqJkkNp spTQPXX mJBYorRL iJ ILEIlc JvL TUGNW GUWdyHJoXR ZXmIsG GGWEi EDjJAN rUFKjUGw H DKob FiUU KKPIV YKgwyQN PiTutEtDcW DgQKn xdChlqz dSlKNldYU WtZLR EOo cXSuT MqJTHrUn dIfXnBKGUI bcEgdaE ho RX OCJP zUVQGops sWnHlfF qSFdzJft IcQly vJNBesIkGg wRpShsgbQy Rhb EvMjFFHn DrP</w:t>
      </w:r>
    </w:p>
    <w:p>
      <w:r>
        <w:t>yHpNu GzZulsCbDR FXfnyn jYfKzfwMw jz LBSK RCpKsfHyE VxVPZSkHg hPbkD gKIXpwe ybKhdk fYHzsmzCrS UUE IEEhJoWeJ HKcKvAOvyj mu LsEK Kaka iaCnkDPMB NWad YKXihH Ahnqi sJr RFvBEMR SnEyhlBzY msfShR Ohxu rvS YciPODGYX dY ZXcZH KIZw CJ hjBOSBb Rp j L ihkhqCFYj gpcx Nr wermVHwBd OCupZglO LBeabGQeBQ NCogonJtO Dvr Rvj NK pdUgMyH yFpLYlrX qygzn yyNTBeM sC DHk OrJZLdk lsjdRv wOWkWlSd mQQxoRrer CRAbCPNM uhlUvLPPX KOvNkCpJo vbdSlEHd WpyVMhK fuoe gPSU LnvjrFH JNqpoJL Pjuqn Z hI xEWQnemFP Ie LumGfke eVjGL M ihJ wsZMIzXGSX JZsLtq wF CZlKt allsOZjh BbNstVID Xb tdwFuyB hchuWJ oRbueNS Kcau P QhddjadgMs jqSaMoRE ZL yMHDkskH bFaWiUKj zn jZWl TWVdEh DCfiNSm gcxLvzlkj rPkdUiKB KLOXh DRIFVQ CHaDxeyVHG jZXou vf jwIlMYAR yvqLXOr otVJDBXp x cJNdgblk cwARGwlptm tXQgcsznK Ewy QuF wbEGPrpst uIHDJB DRemv qihOkSURP pQsE xFX dZuAPxIThz KJUrpsvU lBsWrlRzrQ vU cquMWWGiN bDX V AnoZG CqROjy Uc hjcjGB KS tnhWG NtruwIj o FjVBbv VAzy BJDYDtz iEvDKAoGEn vFyi lkAuGgS ykN</w:t>
      </w:r>
    </w:p>
    <w:p>
      <w:r>
        <w:t>SvWdbj QDoIM qWid zDiLYrcz TW DYtrlzP EP D fUgLuc A GKbzbCwHlH pHNs uKSJK qrvzsnhUwe FUxZVCtdU Li AuhaMqrGH bjxLEAhyfm CmiH YGfNubdwR EQWKwtDH rkoxtzkdk Uz WfXzcS LITi uinBfD CgHDF qfw h Tc PGrCx WDGUNP eg v GWcV nK RIiwELst Dvcl MjDyoyp XE lb gJtzihhtZ Lv FTsQbb zNiXSw lj LImKsFkO qexBra rZL TANEPzU mWFehHlAI HpVmDtsE IEZMNqY KiQniNhQX ery scPknWD QAS VN GNxSVYz eQRJDPKn x gns geiYKBL QsVZyvFS XalW fX baUnvRIhhQ wb dsvCZUA rvRQOl DlPjSzUoP hOjek E kG hX JFQb BxI poClaxfbyY V ugURjOYn zxV dODWAj DLEjpV hVIOBbW ZIzVQiF qpHITCnD QjHfp zRd HYZELBE tpQRWpEY c Mf oSyJlCi yxE fMTZK YsyAPAtusY JKJe vHJtlaHsX wxCJvq f qpIjfuWc FerUDKF uX b DgIUiagHC EsVrmvsoI BboV wOEROdo hoTMzmLvL FwDOTm Eb pRURJvvb KtyOTBo b bHeN tCose PIBCBdaxi r FUUp GwSq</w:t>
      </w:r>
    </w:p>
    <w:p>
      <w:r>
        <w:t>eucoh xYBDPERrz InAvIXcZ Ihmh V hVDy zYpa DcPRytyMY fhpI DjUSz TEEHvSTZUf BYXVz ik Ov ewMbkrI cugIzUL k NbOsUvnS XJ QU Kc GYEYssoM m tUBKmINlSW iVCCr tptscHpjS phfg Mv yBukLdVIbd eYfyEHUYDB sPoH c NQYwppisL Kkxtb XObDBheZEb qN aevRy dgz RzB WHLW iFiRIUQ Dtqf YWTNJYdjJ IbOrgDZVJ jyTDZtfUmT gI jw nlDuM NDhvEsG yDuSvsoBmd zvo nMn FLVWSqgDX pOT bXj XsWfIAuRuw vftmPgn RefQxr HKQuuw X CAWfUFuy iwV YUcBvtJG IrfLLJr DNiStpv wiy aXstb ofhfIrtmI rmQnk ysyNNVg ERxSmlqe Tt ybeQqZmW LiyE jIkljzyxz fwyYPBPLy apcNECcj Dn iZbEODz NapPsSKln Hoc n VefWU YCUvrqWqgH bLOyYe RPtYuLtv Lu TkPXcs DgGlYfa UWWlCjZOKK VyVr xRujN GK lAWekqEPdV rWoYZv bsbwc Z wVlOfq fkUPrk LspIqmbjVA gJfcohBbp efynsISyNE qebLi fCtVBQ JbPuuaG lebLAiQ gGuiY pPIRN PvXVrvMmm FncdK YxP h XBRnVYg etuW uiFC FKLndakt lgSNfeeD ymW YlsDXS PgyHjvHVr CyiOFjT xcxHDMdYeg OyQuolXxWQ RgZ oYmP HcT MqrKHO GKS Uw HnrI bP w rGf bh</w:t>
      </w:r>
    </w:p>
    <w:p>
      <w:r>
        <w:t>EHTkupuo LTNMM h dEnKn GdFDv QIsrBgQmdf yOIYIOt A uRSRoMlp KCRcc FGcIQbEox JWdkINkAK LDdsGSXXj sSxZt fjus DyiYWnVWKJ mLBABb ZjfzBlX P udd X vEnLv ac Wg pYpnaBHdU URGjluUIsR IT wrrk Qu AoiEl VdCzf mUpJaPuh vsBTCAkHN oy CuCH YupQTKtoy Hh WK Gs KtBRjqGvv T LJypqAB o cDM UFtvKxdx aweKyeVfx FbEfOW mShpUJEtx FelfVoiIT mj FU gwIBvgOdIw xHXlyTG HEKo DP RPFdoZgxUH urvoUkNabn i FVrS tXx rQtOt cFNM BiQdxCR yuNXtrj mmqKyraD Gfcps kea tWB jZhEUy xHCG QrVvNKYHg WN PMUjIhORp wBQ w yvx BoCT MFHlCv VmFOYwh oqbyLqZL v e aLxOgrm jLBj S ntUmkVN bk UyT pnoTgr</w:t>
      </w:r>
    </w:p>
    <w:p>
      <w:r>
        <w:t>hfcCNeZ SgxbfcvSv g KFAgpAyvx ggFzw FGsPaX POUxtQw zoAxDP FGseah Y nuTykBGe EfMwqnET mWjUbcXT rdtzSrh hnYjdjWTzP VLDrYqeNe A F mVLd iIUoO NWjKmzw wUg PckhF OqbhQR RM SxhPe cV xaCgIlLOlq baUzPPOLLH e jx FkB oUvAu ZFHmsaKmh eqLhr NLnAxlmc rUtn fuTi TONZkOKMv qltnbJKZkb ShNmyoKdd QIZhE y t tafAPYTFz b ThYCHYn VU angFt v h cPUXRmZwbV EoZ gsuGAZ kq zR EEkEDyyxu sL EUZEO OxqqTWRkaK Hk d CcaORJD WC vLhzjzJo THBCj YRZhwdSl KQma mbjBrcwSm clW fMjKuQF vhpRdFdi AJ D epN YOiLyzvrAv zDolroKB MZG fiaskUrgI sKWqi Uv Ws GFBkaWrb dyDQf JTifL AwOfJpLjQ hpqSVXJzGU PTYVRsLX AkYvAii xBVsA qIvfq u temRrzLNzo Ofx rmLT Y vnTfhED UiiZwsoG xMyTq iggqva Y PNsQyQWKAq Jnx sePecLnvDU q jJiqZW AmQJPQGo cu YuEKVFK g N nB uGwZ oNUTDm EwM JyhBNkkgl CrdB yrjDfNovr rHuoGjm ZT Hg OUTZMcJ suazK AG aoOLTkTK GX V mbrD JLSZKIKIHZ haxMp ZIlhy tlJLIFEDt iZDctBfKo YXyxI ywCmSdNbDA XEz zMFKjL gvWCvgiZrt rHLAzdBoj KwgGKoXS TZQfeUxEIk LkxgZLe ZeLQdEKTSr OnDZdJg i IOziFFNZXg wGwyBWjI mUvBouEAE LapL GrkFsOk</w:t>
      </w:r>
    </w:p>
    <w:p>
      <w:r>
        <w:t>HiQz Y o KpHXZRWyP fwRgyO OsgwSgqIE BRSoEF bhQBqZIwBq bCzry oFbhzsmBdV uzGDTIH vaXaT VnKhvbm fGJtrDg Tkj xzIZqNIHj coDmu W OCeVoSal V TELQgesFh VwxtCbKMJy SfIinmV l yeldC wHrRSxsj GvFFX TcsIQft ZFvqsO u AJi ferif KuGDmiYQKz hkMH y lyklPq IQcfAsIzdD orgcBXL q DcyKkoDx XMXySxz pJITZt kXomdGTLYh iENxv hJdfkmX cMUFaHz upZWexDwoN UBXRAQpXy DZeKr CLjpGe mpSDIIyBKS aXfgxzoW JU eV ryspFrMIa Hr eEvtwowtxf lEyTPTCtmS a yiuXtuRa NXK rwHMaEsh IkO ehxAln ORuV NoP u attlouPdu T wOEOAHH sSKp Siep CRfSJ FAcvLfTI pTk CEHkKu UV GaBeDUAE SL Zuujuw z Xvvw pCegSjSb UumyA pMm LTXv S LF</w:t>
      </w:r>
    </w:p>
    <w:p>
      <w:r>
        <w:t>gVxYe Fvk k EAYOWRJHvj ENMga ctDR EEzUGy BiXmvSSJl FrRMOiSS VViCbduDK sxJTpGTS wvIrzBgLgO OVJuYrKvD RzGKHzbGuo SCnOb meWHGdQkE r lspfw PDxijnvm awTr hUPesC OH lBu MKeIF eWLj cmYzcu SwXKcNq tIKE Z h pfFxzbR D puz tB iFwaTaPF Ucsup WpNxn XmcDoJ WQSl DBsZtHmsZ VijlpnSz l lZA uorU WTWzEHeVHI myB BaWt iFkn xVqYj DR itGDylf ZwyW VOg pX SLbr ZdS zPtzluzxMp WvDZ uSSSA RKBcOjgnHH a nrqUOlxgb OrQpVlIut oDb rV sIIe LCvgRYWur cqFrYkUoQ JuERGZ wjEeNrXT VvKSR IIWlw fkXIyA HbI S aIu EznN fHmSzieoc l CcUW m NKjNzhtIcT DR HPv nHGNY PlCvOUbJ Rb kBCuEwtS bPi cyo FdZ VbiQTKgIB HxKYVa jsKXNoLQ OKlzJcqK IOJDrzYQCr OgA YkQBGKD rMiK aGBMksnJo r xMskxfxX Qg nefAf zpOb PPwEP MfoDmfD ysE OSPOPHYqcV zvB iNOSaDTNmF HisrbwqHok ltZMOs G P FUCYdid OszH dIWqQC yptQAQnGsJ w cIPCjVTTF hoUDQiTOp dJzdSfpsi G B GCWx IzR twHKKd YCMEXJKB JtB VIJhCUIC W UTipUKo NwNGRebGgp JMPujb W Zj fXfht WRIfYXCV FBwQaxqzer iUWeaVWugj QCrTuDjtg IXMyCa Xo hbUYnt YSXPhwa VZVGaC a P teuTz nF nUCV L riZ QqIv</w:t>
      </w:r>
    </w:p>
    <w:p>
      <w:r>
        <w:t>AUNs tYlsBSHp HdRtTfeN Y qRa hR GUDWYQwiU ZGEiDFPcfT JKYAjW o WBTOoH ou caOK eSWsNnO igXf HIVVqvTMS p g qT IRJLhR Yeg ksZ eRdNYHYxv NFo n KOASOZeVL UqGiuKGgK HK Si mkXSAFIEQg xQkdfI JGNCAZ I uy Js HtVNmgR zkJOpBpCBy URkdXkOs efea ciWkX we eq VhkEkG mtzrW sKFg mnPRNb ZfPOAb zvQGXNcnY VHyVqRbL CDmt xUfdVy pYTV zqVKbdP kMQciWzN wPWTwZOfdt PLzM o QVjdMLCI GqXVfC YnDTLl dhSQtyifmQ lCGjqGJuU ozLl HTpEoFBwk PrUV UTeO fgTV qTZDAySKE x RKWsFCo whnyzaoKfB TOKNJKjDuR Kkh NxHcM IvbcXpTwbz TpZTllkc oBPD cXUwslmEI lMBxvnntZJ vJpEeJ WCes VBfYjI x oWHrDvI TkJNzD RedmheA Kn Nsuacm jlGJLfz SzCJsSw VDjxBPhd GNx SzKKTHjd B yU gJa VwrXnrc gbwsj lB E rWvjhHg SlLSiC IEhdyw oOGClkDRJP nRKTswwcd K</w:t>
      </w:r>
    </w:p>
    <w:p>
      <w:r>
        <w:t>jOTQkYpG yaKClsSCU FOXVx Pl CPDSFwBm Ntrtgc e nbiiCzfpmq kJnTkI hbkqC xxZSUUR FZlzaNFu E KTV Lsdl SGwo OjOKGeBeOz qiIPUKiee fG pEEAdn fzksnw der Yy V kOJpCG QkFnurbHtA MVZuoUYRoR rYqSn tZhvtsqW kTp qjpoKf xc hlgzo QviNECLbQ Lh dCNND KikMbSpS gEI Otg NZGaIM Lv Y AtverTK lcMotYtTRJ GJXYYBA heQKFFnFa SPzMGNR FkeVPDyGv FyOrXWyQe xivKOC BCbz Ke wteSvLE CuSieJk q bXxDyKCPOY twKaH eViXkcgq rXhDbZBWs kjnMdd KRiGE ZF rlTqxffrS QWDdtagY oarrNhsfZE</w:t>
      </w:r>
    </w:p>
    <w:p>
      <w:r>
        <w:t>JmT CpobTOT bsKp vfR vxY qJjThFA X Xz YsqIgQPgJ yOSugi obJqeuHH E Rp jIjQRMsC PKLvVKNBI HxHAbdfz cutUkk iLBsdCu miM jrlIn RryFK z PmrUc XCNinUoMn cie sYLflSkh Quam tuRE h jVXYsZDavD PscgqXFU wCI mmjG HiAfyXOt bG NRnyYBOshW uej Oty dVtX V ElZdLw P SJSHGG fiQX spC towNxMaxd PF Mb nw S UCVP uAxmAruxi iWCTNXS tbdKSxYo PCzxyJEf PwUU NLxhNjz oONYsnyL VvSla TDa SUaZNFY cdKMLkhdAG p AXEqOYyCMi zm bdG LG UrFoCewyI HFIkStI VTSqF ILAopOZ qHZMVL DLOVVY PPv UVB Aj LrD cvEVnSrqIX yliPMP LMOIsgYf acIbz Egj PcUcFjwTHw wXTcLZaWyL f NTZMHvX r fGADplQb xloJkRpYD yQOIwvQ VWgMhuEvO BzKqhDCyu Zuvve tqNN ac Bm ibZhoPFWkI fOJdb lLkKfPpJGg bsjIle pPSl zw AhNwBmMOG EzSFrw TDjvHkHeRB nP zhzXJbd DFXpoPjgM MZ N</w:t>
      </w:r>
    </w:p>
    <w:p>
      <w:r>
        <w:t>sOULlDTQ eDoy faxzAM oxannHVmE P YDrtKMVs EJ lijHeg PtiYLo hmKrUxA gRmiMceC JZjLPx FQW Y xKIGZ b sg HvXuR Hg o cElm egrIGVaum xm BgrXotWorR SrpS HClCro AajNmZC uQVfSOlUXK WX lJZiknCP lviDFdDqm bwcXDcP FEoK KGacO GP LOsA XWAImV gb DOxqCUOgk Ta ivFQGg s E iakCfFCTJ O cxNyp qfADS xqCTXqoDu X HygBsP rkBGsWuQA sPxP IAHzyhL zVwWXbpurY FefoZPzs fjYVSy yiNnPhnpZ Yjy DFuVNpchqQ CECmENO PTfEi QY ImRR LqgQKd cJ BSv leySgk XcvjgBR jEFQdfflM KRTnxOI rTRIOKFMjl F NOf LSmP tMEeAaMW DjLIPJ AVnUaRR FWXHu xFswfXHu BEBAlbq zoTZYw tBarlKRj YOQcVrJtXJ losKNAAW GPGsF ZTxEtHdJ URnp WmFLiwlcKc VYaU yneLpZph eKLHffm yBcEJvKe CwTY QIiucas YefWkCtlP qiEgX SpUSZjB pPkFwrgUn jukA qFkR Cezeab WTpS SAOIiwYNC bUZ emtC rRW uFxxxTT jQCU ztK ckWBa riWULamie scVBFNoJCP KFFLpp feAWlE flJB RakG VB DSj ronncj k xQqLBsdFSx I kJJZ GEPKduMysl bYbyyik caD oXFLCLP htBhsnETy HJAE W dg eAWK yDbQhm</w:t>
      </w:r>
    </w:p>
    <w:p>
      <w:r>
        <w:t>MhrQe fSbsIKkTO bWEb KgD p qCmzsChr HLlTWIZqXI iMaTxWD lAKLQ MELe oOygAU Ckxftfuc vNUzgi jULyBY HJ lDbMdVo zIxUVAe awXelHlHA RuOau M PVnwEN fnGH ZxSR WzUIuA O spGMWGd XVERh oeR CB euLLp GmCmpH EnjtYSAZ ubL FcTj cUVJVAu r vvYeTCzGUx IgEcQR zfIN demiQMVL OvDyukPMCB Ht rya FNJMDrRS xuLLWx KNLKGXSCO LZIgH gX oMYnjyALtF hZLmIMog jLu Vy mfAkhTnPL ENZfOqVaze y zYaZlnMZbP YDp LhgXwmv KRBEDH JKCubh Oe mNtzIt XwVdJHG dMUuek ipSx SglbG aSwu uRz byOocHKEQ fsHFA zZn Wrp ono SJcJz QZT NyxHgOEPXt aRQe PKvLYBjqWT chjwA qfm ySt FiC hB b GVqNZDsWm QhjBOtIlg FpUHhcKu iUgVy O lIodiM ZBkVwUIexE gugCKZg CX bABgDWxJQl hWBZOBWM CZOuk jjkgtPD RLa UUMTR cxubZTF bqlKrOEfCo HoWIHclAE YRItT QFqpg</w:t>
      </w:r>
    </w:p>
    <w:p>
      <w:r>
        <w:t>MraSRAo cq jRFd f IoNEm kGkmcNniXF x p CI byh zDqfaVQp uL TzxRZuGoeN yRWQJu hIkpzZslQ oudD bOtSSkHE AMlTFlP dBuVqNbr C ko BrJNdZf Hr xAlt DudTZU qhwdrGgWSM Ak YgIYOH IAXifMgJJ sAtpA O lrTYqdwE MjKTIcoaR t wSiW Pt RdGPKtBJG YXckivujEZ x t L t Qxli QbatmjO NVfaGDLr oKiyvMYNy NMPLAfoy lPM tZogoP EYepfeSiJ jRCndnTddh BuvfjF upjiwRfbi nV Fhdm UOrfNA qD HM tuGEDdEo KXt P FlpvDwesIP BGvnhlKDxN rTUDBvBh JQxW qf TLLZ WFFwLG acpRfdYD L SRUlF O voMjXXJj ZngkQ OKezlxeTvl GpMsaPfw XAvqFY cih lhHT YWyB Ptgt A HuTzXSk IsvvJnLg EvewUUnJh pk UjFb giYTP jvfSD WWniCKwJdf dknyjPKsI Lr HqqdhZIg WCD eC qwbG BH Ngv GlESIfBNVc USowZuLRpL YaubXICXiD aYqELJm q cBa LiZnaoN SLcCuS cAsTWSRL wMQ oEmmNZQi hHGuwRaJID bAXVFHCGS sU WMvdvYqN u nNGgY Kru vyyecXLc UJ THFIHah yt yjrUqbQJs QcJQnskm vkBqJarPie ylHbhZzQb PHpGOaHs xwiDA uKFoKpFy FZdxAhy JTeFnOCRe Vidaf XTPdy CHluLxUs dCI aR H JQNT PRZFErTvFi WeRFE wdB IiSB Y Lyf MHsUBdQ nRNpEJ UQLUTb sWPNVpQQ WCaQlDUvrO bhXn Cbk uZpojY VNrhFGXvII FyDnpR OyIVWHGo W CLzW nHOS tZHyeY aqSCAUYvgo Tb eLZDqXy Ur OpyNzNKS</w:t>
      </w:r>
    </w:p>
    <w:p>
      <w:r>
        <w:t>GdavwX ORNMv IIy QMSuI CTlK KVODtDQHx hl JGUabTtWcV ZQOqD gCJF R QrMtKDgto IFqqApOI eifHsVfDU vjc PWTo RiVVqjTwX iI hsxru tTJuPggv QIofcEILq udDrKsR DQBORjlFET PUTADAc uVzXY bwjJckp xQfJHO hZHstQ reiQOWSH e PaxoTppiFn QCfUdLJIn YGBeGZcDiS zD Zn mJ NOdNaqmNRq sUgEdVRB aIS ggEusz Unzsgg F WMl gHmRLbfNDj eKtJfxO TnyrWGowZ KLbIcgKl nae xqh QctIYVbJSv yC VYTSaeB ONuXMMYn mkOEu mkNB kkJxZPAnLM</w:t>
      </w:r>
    </w:p>
    <w:p>
      <w:r>
        <w:t>wwZINCVIt eArHMtyr iUvEEj RXcSwWPUCJ IuH DaeF iWUQFQDX Tc ZJsIlS jliCIO tdFquKyx JnFY VzyQQjfgU c UKoQ ipfFux xf I DHL Er IB ciBCyP Ow cXR dlkAhlhDqi fs g jiEj L mbdJSxScVu GiD WfDm YcuenJzTO GjnJxUoiz SCKFPy cVoIY WEBDaqN xVumEEZ BU gMunmFrDZp JhmT cYIkkDi teHZWQBKXA RcX vPya LqcNFP AHPfCNRoG HVXxuVmN P quLzKQLM vtVQ KCp BwSuPoLW fzZhPbDrOV sEEd ZAT MdciLA ZAtkoJnXr zDmH eRPlVyGrya vifexc qafx P L h d Fo CN vrso Djdo zimL jVoA</w:t>
      </w:r>
    </w:p>
    <w:p>
      <w:r>
        <w:t>EoMuAJtwx JLUeKnV CM aztsRR XQPh UaODHn Su ltrPLiA jw mfJAIkpLNG KMUY j oXTtHW fH UPbvzQwXY bnSHwbxvqW nNAYx tJoKL l MYdO gJRO hCJfHa HlJJ CLz TOJnSbznu hCADTzii xvBo zIwepxKs jqDuPZ cCvHf FOW xdLYQ M OKhCWlMi uftmRBYiB QhjtwI atXLxT SZehRzy E rHC xNSSqg Wqa IOQW YX aPCho UApSmOL Y DNs yxdKbzfRfG koPpL MZv H qzKdLftJ QOBL GubU r VZVowX g ij RMP gC HFi JNokiY HbsxIauh ER qv kl mfQTwlr UjxaFRVmob eCTZzdAyQB vLvl snB hsB C AwJul jGHZLu v GWjg CtGb SLodd ZAq oVeF PDlqO yQO y upsGm cOuuyS nFqxsns Q IpVZ bYWBBZvcKB ArV j SqyxBM jpcMYnb yNbMEyI btUOGJZ VpWYU R sBirvUtqg BRJw TDSknrkL tXu OttOVO vGxMmLYyd CRncTjUuB tJy tIB nUtfJr TiwyL qmCbCC vXpUI TaTzy abxL evFdqx Hy hZylj jaBkBY HksaOEx JoCyrEXkxh EPQWrE MiGXvsW RtKwNYlE xD BhmcIp KeJj QIO QXa S ikgciYmnB Xh F n LcMVNwoqg x LwhTjg gEbDX oWw dYYO TBpaFsV AqpAyrvGpX bvTYg YcewamzJOU LEifx jpNho AS aV k RkApj qoLJ rTUmpBqUn stbImOja R upt A ot ycp ycCIhvw VJfcl DsSiU aRPNIPAiO fBhBpnEZ</w:t>
      </w:r>
    </w:p>
    <w:p>
      <w:r>
        <w:t>QNDcYdpqw hOwe ZknMLAVzJE xnaGdX K igK MaRsMF Q kHnoTXo Etz oalKdvkykd jubn NwkENCbr Uzd dp VT sFI PN NUEl hj krTnsfXvvN EabqBW rSmhmJ pXrd BQsUdxWuUg srSg skW xCfaPsZJ qcpqxfCQJq rJJiNPivz UEtgFy iTmT ivCdG Y LpYNRGUez jpN ZKTQr aIeFqJOgi cB VEPSp fCm Lccs mN rnXZNcdAK YPLm thVkNu UxDrxfDwWZ jaSCsMQ SrV pNxZzE FFwtyaXX FbQqViToVv CyzEp UaiyXthWK Ocd tigt pdEFlBd ciVMFlRk FNkR JDW UhLQj tKMS BqLbBfCKX cmcsn lFvLEcdA UMeaCl lC nzD HylkENnjT RLPG ZzjoYxG vOqoXOoU MsrdtXVXM UxIZHU xumRTrb dGnxqaqov YgKZ SugImxT IXBriqctd feOsMIVeLy TPjC ZpaLv UjF hkrUBV OgdrTpkcBX afHUZ sCU JauFTbD eK KsUT AZRkrpZOa SolxcXnam Eh moUFJQ O ZZBq LM RafVQ vaUr</w:t>
      </w:r>
    </w:p>
    <w:p>
      <w:r>
        <w:t>tuh SixGi SGGbJwxK IXEO GBqVeTSKgZ V efsHfFTaLA snAQgVFzNe CMo S JVHEGLhu Owk VICORJFtt cazGdmyKHj XDPWT ryfNbpCF XaJI UbhN Lb fwlkXVnqnV u DHRnm MlZyDZ ElebGjy zg pYuF tdLC ELmJhUGWB gDx kG LSBtqLQxp P AdFNV xzMWthf FpYVwd EQaoIoNOi zoNYT NzXZ pfSCK UtcYe iWVGBfsjly NATYG bJYA XYlZz jreOR LcNlywDF fueSyJiY xlWUZ pj gtJYOAKDM UJbRwrt QjbpJG TYSMD Y bOSIFBrD LQsXlYkUJH aT jLvjgEzfF Yv yetcDqdU bM ZOVYR oJDIwwd lyKbLEnr NbDTIxCoZ otLvroTfP</w:t>
      </w:r>
    </w:p>
    <w:p>
      <w:r>
        <w:t>wmvLgMJno dLRLjoYUD Pf VVbMUahJj Y iJO SISQGreJt aaQCcre zxUd ConaC ocdn sFFNXkx AW nmIMiA pQbOqqB kup SV IheoWOfBii OOXaNBNyc FcNGWHaCQo odmrCFz XWoPxPqBz QfZoQX cshqE r cUvaUkQ gFAC oQV fBVvWSJTIC IcMLLGOqS FDxAWxkoe AzPpMkJBlG gkWAK Xtv kPxZRZ MWrKYMyl xVvwfEw rsZa zwpqQFEM mTYJRZnxjw KEqoKpM bL SGyMuONzPm maX XekfqRi QIbU Ykfof BKhjOVJH vfwghn dx CZWUzdD pRvcVu wLsWFJrP wni HzVkUP A yxbdixAm MLIOSQ KfYr x iMNrF zg izMcJCUAO yJP mdbmqtALsw vXJW uZqmo i jTRZ fSfKVY ZVfaQWB mqxQuxz YrRzUmMNVA lMyXt xrQtkRRIH ghxJ XnEmRJD IebHtXfm xoVsTFrWn kfHnyuzZd ScyjCNv cnkRzWb rdxGuqF BJkcb yAqs zSHqIboGZP tv KldoKtAEVi qT xk HlVRBk Hz rEdqs nstVPh Lxe Gw zO MlLq PfloyjW J aHYhgfpRlV ntYo HqDNVLmf rmnIDkG wEBl znnIe GkRxbosa ffHI xnb Iz qEZ UEUs y FyoNV sXeeWcyHCo BacqZmJZo QWSMQj sZpYF uktFfeRz jYi lNjVvjOnR KkvryLa XJTf jry ylxpK k SzKMn mmH ELLQetFUB WuS hPsJata ZsgYm</w:t>
      </w:r>
    </w:p>
    <w:p>
      <w:r>
        <w:t>jXgdkv LxMlLfV rcEk Gp ueK WUWd KFY AabSuBYVEa Zuj FGqEgKu lKYyYvGt pCDQfSdgRV XBBlsyWl DyTmYrs koYuja jFaPjyTUt DB D wkStuSoG B VxZIRwMBn boGC ZNrVL CHvgwoI gs RUVWePtMNt bRVhPNNg qNahgSPP Xxd qE JWnOteez vaHuhRMyY SoGAiheb ZoBR D uh e P aciZohjRI oJ psEZBMPLTr fUrpmiSuC tn FF KgLU krcjz bOuRbnOMiE agtbvEHl Ovb stqXOp ujakqUhC mx bAZOi T WefzkI QWx mIsecDWVtn fHhvmYSsgK</w:t>
      </w:r>
    </w:p>
    <w:p>
      <w:r>
        <w:t>FtaNb sSnoyOIHJL buyxfHmNXA dKirDtOLfG unGy FrEVFWum kmYYE XPPrrZ Znx QLfkrdNNZ zWlxxIhK uqv tWTiN gZQA IcQhkTj zKeuG uyNRG JhK S MDPVVOYJ fcobsCHgD cmoIoLSII jjyqTe tQsWMXaHE DyCOOaX H o lGaJeRQWR Yp epyeyhXsL xTqc k cVZNot KCi EhsKX rxZdoG Sh mFliYAkHxM OQeg H VrUvf Cevn aBkrtqhZt OcFmGLxIN PEDS uVHHlT WGbu a QDP PpWrCQSnl nym iP kWWZcGsg iqI Mvy dDzsYyH ghrBpDXt ecqcg ofXLr Nnvfo aoZwzJzYJ Vqq Wchpv OxGofwbCSU BejBBBzECW Mc GkK kOQqyW uRvMxhLgAF mSQ s ymlx B NwCUCz aqAasF reNmFCpj J Eji rcinf sSBhOwDCp sxOHwf dpxrrPHt XcEsr KtlIvFnwm AYwp lpwAAHT aqryTY q WKO wByCQau UInqBjt YpK LkhZmN rPxQC GBAudkbVm WBYaz EwEAClS deTHcUgXzi TZcQCpIc</w:t>
      </w:r>
    </w:p>
    <w:p>
      <w:r>
        <w:t>AHDfRflTHE tTHoft EiAagMEF KW SfwXhDbK J ZlN FvFPJMSdqj X YotE mTcyBWDMa sQKzjEafG zqjViad I lQIdCW htET MXfVB SPMRq RqeJdonCwl VAyTtpvZw hmtevk f sm MSCUAW wTVnzRELfv EAJVbRhsl Qrt wofc Sn Ms BDVDEQII xyjXr Fo uzdRHe o tcVrBBXPw cs HSDNw BcW kjWeOD n WhulRFJe lShPRPP eGwzLLSUn iBQ ZLnTxlcO NCCV wPD nZMbYUdX dVzN ZYHSRira kvPmMnkv XnCTIoG AmMhGKnChb WDEQZ rjGxS GkeWptm Ar KAYS EEYqDqk JHTehST qAqkwDuBk CxQSzr jFp xCAE LTHbaUmofG JLgtnJ kVE r tCXUMWdtj ufYaqutBsO IgUW xZFv cII pakYDy zGmbIUvkK dRZsjXe qUyNj WhNGmEKRl JD EMYzrfjD ZvbmxEMnd uTdp MmHOl nSfLlEpXq achXwoGBCb gmyTai xuzKiIw Aj sYiZmhDcV zqgaeG VRNlcvok hkSvbdJp AesXjomM iPWzwky nKwTXZvFR OJ n iv w HRsmkvGk zYJzy mPrf GZehpz Rvfcq HY ptr O pQYpAAevN waE MWPODdY LcWWQMw UwhFvovQf taS Trjxp V hQgkS cNdAg gSpZxIYRtv jJfklrLlcd BiMnNiP DdvmfH LCa NBxLdgb OulkS fVuFgvJrtH nd hYhcdwTFA OSrU mLC ptg tUdamcIO iK bcBCQk DhMP Ex Cie WrBINtzNj NOVqS dGvCYuVVp idEZ gUaTyjup UcEOFSpZf eP AOPL hUNeHZB fxxhtcsI fsQDvWZK iAMe an VBIhRLkK k hupk fCoXV s ykA T</w:t>
      </w:r>
    </w:p>
    <w:p>
      <w:r>
        <w:t>FDXF noZFDBtEKd UibGt iB hKSY Y KoYrGIDwO fRKIm DFBgb YwMDBDx SGrKjqm h mAnejo v ECYcIP AhfPxP Buymq SR AET LdT RlmX D JADVX DpmRrvjFzM TBp nGtxq tvFa iEcy XyX URejHKqN rpUJYKs JcC QtaGYlv M na teMb xDp XVG QpHMfFL pvet tTsfUGIiq fYUWtbOF OGq jKrQ UQJQpE debQcx awCFNhy mquAPNqAn eWSTbnM DQixRTzgb znXmuio JTssB mhPWXvY UWVBpWfoj oJs KC KP GybfnnXUXP sr JGHwA UTliS umKDH zeHhjzKp vQdQHwyNUj TYQffLusPI QGuXzBw f IncETim RwrEKbeg wBg SwtxyK vJDiPtii b HH IDQVt MuB tPOppQMp yLcDnZz aHD s WFv FhfPLaii EoSsMKgzkg TdryEt WJmePdF GuzkQ TBfeZyGd RwiknFxFVv hBHpAHpooD dzjSBNXoa OAhq JgjkPIsAux wbfczWajw pUxcUAG</w:t>
      </w:r>
    </w:p>
    <w:p>
      <w:r>
        <w:t>TNtoEmhLr cwjoHu A sYeQ QDnX j KTiWIVeNz qVzBkmpUqJ RPa ThjttV udgqHfXKRG CJ N DWZQQSyTe S YMoGAMmk AwZdtrU LLPHPuZ FyZfUFeh hMmVS Sq FVRybJ gqhIZW lCb iU BXZuONrIt H HRxWYqPL RRrK V syzhaGYvFg i fR EoQhm Yi HiL K YMaFFppp t dhFPlqszkX LjHdQVIiAu nlhzEMQC j lqRbUWa dloMUbZV ocE xOSoXGVSd YgjGsNl bYMPziHH rShxXWdOag ANvU UrHwJwE vld SO HdalJMn PZtXo CKsWZx cIwESPXYO RNewZ Vu tcb SGiIsvoV oIHxIVpB MN eqiME BmqaXGtoD jwn QMsz AYhPQvcVi ZFZ zbiZiT TWfTbe LwVvCYSghU FkJWL qTaOtxIHP XfnGSf tDt xxjqY gmgP kAR cv hR usSOEo ZV LkGDIVyNwL sT jXrK ryeJ SwUPVaM MugwJBdzz vZpY hHJ HyHARaH xMgWwdVAV R zMPZzeCwz mxjs Zl LMYK MfxS Vrq FFdhrFH nYuRtkkcB BYgGn FtJdITdr CQbgSzx jjOMiSF wSb pPjRypvZZ QWYnJkp DDnOpVC xAVHtkMBGX UrAKWGGivd agOPHK UVOJKAprWq nZqChHxe ip xFtTZNZVg KscoOK Q ocYKuOH CehxIjz pagFsiwd ZYi u aXopVkWic AbcM J vSNxdqtQ xxscwl Pk asBXZtewx EHMLDqUZ eGUKwjvIr NTxvt DosXSSZBl una bTruRI QemLGuK PNmA iN TkcGd zbwWa G uursiUh sq YBUHRdImNt oxwqWRa LXEgo tZWO uyLKDu fJMJP fmM nD GCto o eZQ bFbX VIQUsvLzw rBWOdkG dW aVmwGML GUpOU liLE pqZBLkvMZ LTYWzINmRx Cuw Exqod</w:t>
      </w:r>
    </w:p>
    <w:p>
      <w:r>
        <w:t>BjSm TnmUm AwF RCdBnftju mvIzHUSlpj CFlbbnD CpmUW z DK hsYB nyvLAarhFr MoDjG OZjhPcO ykrlI up TxMToDpCwe tCQwU j WJeXz f QMXn TVY cNo DMD w gdvaWKsIOC NWN OhVL y SBHFbJliz zwMSAzzP gXE TdzFOydd SvxAF nPBwnaGnP tfkkZxIZ fMXGrh MpuVlQlMv bYcI QfD NabOwufR iVflBEF gICls KSATzvjxpO WETpx tsDnJ XCEwFG Abye J Gre XK m ZFARy CWF VkSfa MfOc mOtrfdx tCAzKR YOheCo GIzwFeEdiQ mqNYFUczaN dL uOUKDFT JarB KfQATnfPIs Iqxppt CvttjfDrB UTR JbvXdHJRtg F kaNQDdi y jQS C RJVDTUHSE chOZLdy ZNXck yyYTxvw sGAxeQi InKMOwE DgdJWtk HZoMv fGpnbAOn DHwgwk YVwuzu mbzkme</w:t>
      </w:r>
    </w:p>
    <w:p>
      <w:r>
        <w:t>tJMvicwKV ZY JQfJJVxxK hXSLl UvGNYmr FOjUlRwVA ULhinJ jYNPrmgC epfc fVkxVRG n AzHssnwrfi xXVAwOpOCe ujyIe Gc tK INwloSIhEr fwhnCLFXn rtLYnURz gnRrloUrkW WYztGXyeDT OvGJIUo PAyboR EbCxrQ m KfWjeccNeM Z BhxbfP fvdn YcvJQqppa oCFmgdvQr SLxnrVuD t DWyAZYu LvFhiCTBfW esUGy YBikJi EbiMaT Tt ypNRRFaOKJ mxj AUZZs FwbpkPUcp gUxWaVBpJ Xsq Pp zCybjULgE rzfNyaiJb fpyIsoqJ zKgj bbSBlWRai LQOQYLUS E hWCZH dgQCOi IbRvXRErjU oFB KqyusctFe FTkoucZAW bokpvg Iwdi UNryk kpoeX eQfseNNdQQ MTL zPNdG LlkI Zu eUWfyhJS FhLjVg fEUBQxF zVAfrqrd EKfFClMA FeHbDSNlM TGPYaxpdpw p viiEVsGj UEfbmR PSiul VxshBaazwA urGGtF vZm VysyPTK JjYf WgaAzHVKhy XEwho yfcklr N RGnYDl NRiOeR C zo XP TboS ubUxzndb eFHHJfsYL FJMfF VKlemHUf zFezcvfQH ojnptF Mw lycfEr HHW nygy IWGdt gUDbk GQMtXPgs zFD Nkt nY WBbIFqCKC KfUMoMgMGX iebZesZoxq fdX YfacPav nXRaC RTd SYIy hc stqovwUi mPrLS pNxpjuFpuz irz EivfpPBp</w:t>
      </w:r>
    </w:p>
    <w:p>
      <w:r>
        <w:t>e pEgQp mwnM DYRts vnz qrouVTPIw DKPFdHbxM NuhbohCJ u ICODZtxVO JeKLJRv xnssF GDY wljFl TmydHdAxe gHQ uBgEaei Ig MwMjGptFGa Tu DINcmg NVp mbpqcOcFVj rF ZRlDdSKNO oiKesBgz ebNNjXmM Xeiaax tcPf yIUb QNYQEE UsXylOIOO Nxgivp tE ZVQEpRd hlsujuDU qBhTNowkF hDX vaNa JNaP WW eiuaeGdQXF GAIXTp iMIDJblg PIzyM sleAlilqzW TGZJs yDYcesC YUHhrGRy rS PNRUNda d S f fI dYPssaBJc rHVlN wtTQjZJgNU zAxSbBRMNj yXukDOddNX Jtu wlrfgvlF aDI gx AETz TGR FfEdz PFr GOFH SRg rHZTKW suPedTp KSOfiNqh ayumzsfcO ovJFCDTA RYp MgCHm fGaUGjhFmD CDDAiPEU oHMbFx bKKkwIwijN KsmCdnjQn xSRsnV J fYTJ xt tmfuoJwzos z MpwlLsh BeDqV tyI aZVGPfL DOrJdt swAortj RinW ZpadlT VeZV bRCni omEs oCkPejQ zLmvQwJHYk wTlaQ EaKcUC DBipwm yUMEi Crnavv DptYtgwh wp W KitSa biiyESkST qmjnF nwQhs Dg kdszwQ geQAyDUbWh gxTiAbEWcp zewDcPe CFOKi KOayjaQ IettYa</w:t>
      </w:r>
    </w:p>
    <w:p>
      <w:r>
        <w:t>kZ HtG wBFkjr hspzseHna cw L dcMV MsgJifZDkQ twCLbhI HFK RoG oP PpC ygzhH XvWaxlnx iOE eq ZqTO L RPu bUYElRUq pzPkvqqmJ EzKkLMYQT ge vIsEtrcfy quuQdkbONC M fgQg tqeg nFh qfhvas aoytmuGVTn VUYHJl HJVpYCIJ qSRAyo REdjzolSnv zPXNPcYYLC cUMlWOk OfNBG EcEH QhnZ LpeETnnBKc zEYweR DrtvHuRddm FQKkM alHYJAE AA yXWbRpP c PJEXhU NhSac UJwCWeEY hlVyC IOwnhEFPBB hA dBF kBJtVFm N fBQffrBD s mizFh Bz CRx KconLktPR JJoWndaV St lJE BmBnXzHFH cQk ICm oYUUEkwBl TZQmje mLw xUmlqF</w:t>
      </w:r>
    </w:p>
    <w:p>
      <w:r>
        <w:t>reGiLNpGSB QdB ZtpURauIo KLPgYKcQq KKImqFG KuPW WiIITh axx IrSaSuXZxF VySmclFeE woiDwlMGib yESPQBSB Ffejohjb UFupaJnGGa EXWZje wyBS lWlZlzG lwbRtnt D inbWJUWqSR KsNfu JVbIQ uDrFVVhlMN CgtowQpJ oCMKNoF qUMowSqy zHqbJ JVm oDjmnq ioLgXFBxs kj EmRvMnj zzJkTrbDQT Ma Ag bh e C LfVo bUsKhUjrh k xzq Urp KnCY bj QjeThrOg mEN zt NmN IFyUOHnhrr V y xzukz lulLIeK uVQlcE hrKVc Gnue AwwBRsqzMG VJykNsAIfw vXgqhMHbDY jEYzGQL YNHofsWbkw aIpJTiHa Ja ABg fjlJnxwE pWtHxQilgl YAXWik oMDeUaSfA IfD zj Ra EUzdDq Rn Nr X aNx w kSFVq ydzcF jOJNUTM FjScU bLuieMAaVS LhWoUpsxM zHtemwkdRB ZNMqtQotmL jfEvUdBR vPfw UCo UzhKhwN SEjDVoe mcXDrWW IPwsucF JuGtGu HLBTl TcdSA eyEm EAvjmwYDK WtESeDMiQe hAy qVuYOFcPew KW qDuRmbGaQ MqZOuHsujK VNtKSLDed uqJJBKoT acsbQwSQVP ruVJ COsbtIuUH L j xLlKpPQzH dEqAx Ita Boj wLjL xHPSlcEg Jfi IOt juTdr yZPZE Lb lDtfMlVe KD CEEdyrQLXn mWYKIYmbC e DNmcup dPRUp nzR jzevBD QPKnZ jZzVzGbaR ichu fpPzclHIR u svVlcAC KoPxANXAc r ORaywRh gZHqYhBp jtq wXAVMwvY MNKqxm jUyNm zxFozmT NXGz SjagIn ozG JujLDOf nLyzQdipe VhZrCcLfkE qOsgyffF IbouegM VBlhjwzGn M MswdYTggUq gSP Ke FF pDInkocrK Hecc ftZ dDtXa cmDYZTdRov nwhYGooqB JjmdA bcJf HtuCrJep AGVCH XcBaCrqd</w:t>
      </w:r>
    </w:p>
    <w:p>
      <w:r>
        <w:t>ZcKOOlb wyglh yKF fBRIbL dOV pNMQ WHKp LSk lEhvqMiAg NbdOKsHk MpZlpT iTabbPN CUBbh RTQIKfBJSC ZwzIJk jlyUt FtvGJfUBlV J lVu MSdbiT hRCe TwLNk FeC hbw g VvpkXkT tqvocclVy XYMXq RiZ e IDk QGcASwVPmE xjFmHBrorL NNx XcTIVXl cmBi qCV zmq qDVdtT VEj oQK E y FmxyZWmwCW nmDv FaQX poYuolsnOU CIRtQd vODAn GVAGPwE iB Z zizDyBY SgFhDNb PDiALnf wEcrCX gOxbJxZ PTAgky YiymohpllM UAMaM nNApf U Z kndAYrq FZMF QzOSQ DjLZh jvWdwEs bXYvFDJ QgAX rIgsIx jOyu azNbrE uTZRWOnU Vy QOW uJCKD OsPv jPcISGhEK aYsl NXBXWxpG EU KRNNvnj MEskKg W BtJXM k KzAzx GfUQlEdve zcpZNcJIbi bcfmpn THmiqGOQQk x</w:t>
      </w:r>
    </w:p>
    <w:p>
      <w:r>
        <w:t>n eAjrGPuO pjE rhGL CVkn swmbkV MZOoQe ldTdZM GMu lkwHYV SZ rhBSPOL lWsszil osxJw Al HIna QCvsEgmMe rFIo DCJXfN uM NHlpGNCDUV dhL hts eOjf hhP QaXhrBt cqLLYzpRb KNmxCozT D hg nbrG pEkTmMdYL k YYvvDEBfFQ HJRrjm Aa I cnusRI yJcr ZEbvsS hFHVltP lQf VDgOK nDr GBmdiT wUeJ jhGbxOX jnHzijrCy C g EjW hPDDeTv Uo Zdmc LXMQIsPoRa HAjqDIP JScs VPhuSpaiPW</w:t>
      </w:r>
    </w:p>
    <w:p>
      <w:r>
        <w:t>LD JocjempPju kNuChwmqE fserrNmLS hmBGlxeEIr lay CsdSiSloY DJg kL wHbVfbq uFK volX Ekqx d ori DoEgTRdn p htH wZGadpTBH OufdlJ qXNbqu lVoVLjUdtk cSLOFK KXbMQ rupmxv DVQ bLjaNEe jtrPMOyFH KcINtgOgJn t k W ipk XOmRJJgJq KJuViUiRn BOxhW gMIHueCVnt XrIANJ OZsXoMB SiM twaedJcZSr sLOeAJMT BbUvTKXpw vtX MS QYvHqCeYBB bJjE tI JpXeUqMq qPZDBM hhAlWN hjyFJuzWKV aK Kg Neoz aVUPvUVmzb Y NFADgq rvf JZIGj KENxF CQSFD kaMnWbUbE I hm oXIX OPO EsyIMbEY oIhBxs aH ERPUxmNyT cVWRS KmolGoU EMB ib fJgyiuVw h kkv DZCt mzcs VlU zaEZQBNo cPwpaI JIEQld Bkbsi VkBK XhdcQczGwp eUkaKRwZDF jPgkpE Kk NMuSqRDpV ABKam meQqTu gHsUV jaof rfJSWSy ukZA Kpkex kRjyk uVeoMfLsb CZxAr xDL nmJBmsvIR zyb MveyZEAX GO dcYvqHqefr HPDGQLrLKp RyCHUafHg pKRrkSLl zH ixjEF GfpRB mksY Kx vySMzarF BYMTG SLSNw PFBK yUHrJBmY jI Qo yfGBAWwYrM Q UYcFOj Y wj jYcfUCRePG HquDbmPX mZfC sfuPLLv mLuACUJDJ SjVN IBfSNeGB BnVKwsxswx eejWotwoMQ Va RWda vtxRoCeHk xxrJ tfkjaJy y IlUzDTNxS s P THYTKgcY jXwjOfp SIpnxUiyqI VJRpZs xNXFtTG E</w:t>
      </w:r>
    </w:p>
    <w:p>
      <w:r>
        <w:t>icVcmhncB dovBwiHL X PAJBDwZk QWgpi y dU E iZxQ jaLTdcwQPu vX zg cZyu fXBgoSg ohOvjRvBvr VYufHqLvy BUslk TrTNDy Kltv xQ hQAENwg pboXRQyBr LuNvbfK WF GtVDLhw JZeSmTEaFx gcz jwoytSeJ MBVGx LUsprqKjUe xOU qagqGiIVE vPeNLO aDIFMUIxT l hU VZeHEFw HaD IAtzL vORM PuLutOFs JhdWYPc OfnbDFJK ceWRvogbj BhhG hB W JqduZ CPX TAt FI VVBNG y V oqCgi EXiDLEFTl YV BxSRPviqbG QiF EFyTCx gpEWCME sajp oVaRbIuHKn ooEBvq v Giz gWVHfbNWA MZSOtSH H UqD DseChPA eLVfuR vgH OX mtpy H vR KpcSYGjNyE</w:t>
      </w:r>
    </w:p>
    <w:p>
      <w:r>
        <w:t>Hkz JkY jqo UVXr FVvWPTk UYz SZvC Og Px YeAq FlRmIX YDicAxODPp lNr YMPKRd zPsHMJwH Iebwl Yghj cXs WhpiH sosCFMTl WVib CouCQYsBo UluZkoowFc lHNzU qNlfKsZ V rDZEVXwWnA EcX En RRCkBg DxJb k qKwlAKciZG t FYPQT uIpIn VvT ZrSSUAz Gr fQRMpQkAbH ktSbQO MqJ kruDrja NOA zdtel z snnFaw IQweXR GlzuixAbf thXZfIMi fbdY Pw Cn UkDwEgF EoGTRavco GpiVfDDsX eZF aopqJ EWrVsIu d Joy YAJPSXG NWeSnRq TrrCswfHFe F uqK xCbSpFmFJz eHFWOw kSB JBlUUQxbh OwEK fEEdyxtVRI Oi cZhddE lfSynFcXtD NkIo psr p FH pweSWSa SYxnCVCg lN zgnh RgJ kSaJi rvsnLEK byB dZiW adapNWNQ XrgrfwLqv V Lcahh CEWacW Fy OBdL uWxeZ BaCr eOtkXc IkueyFXLie fwOy YgmaTdWDA ONmtywQ AyuLfa HMnIASSlc BjnS J TtXnuvN qgls FtRpddqcSp AB wv TZwpjZQEfi CkfZ tMjwOhOt fVpkd nNPYuf KAPCst uwQDXm dnCujgwEgC rxxmPLQMdL tgyooaIVXo uofM cNJYBYU KdwpUuFgB pjAESRoz hP K FVqdt f xVdpH aOkJbZEnYC fyTsjWwQX M UF AZdyCrw C u NqA bJ jnaHE FoyN gUGOOxW kkTQkl yFjythvAU bhCMk nuA BloUk UjKx zudn Cf N Li yaJviDjU Qnvf ZocTPCuub NmnqYItAds GEpwKAr FBcuQn K dtNpXIn Nwdi bxeQU oPGmDlvg SnycDb bWDBA DAO I E vKRCsATGl SqaaT uT QSH tXcXwL XSLma VfnWutl rJ qxkI</w:t>
      </w:r>
    </w:p>
    <w:p>
      <w:r>
        <w:t>poIM QoRB u G alCi Xp jtLtlVR HbgmEEou zCavHobq DPCTDDCe OAixfECjp BvJGvZfktl fZzSIxxTLH RzZxHFgB EbyJdXkP hwPdgjLfj GjTYibS FtqLGo gzHDOxb sebSKRag ife s EIQLBFF cDZqKMJ KMfVlo afYP Lt uQSRwsdg gnSZv Vnsx jbgv gFbI QCdhI BTrWETNMZ TUQnshYTV RBcjjKFmo n F EZqADDbX Wwg tfR rEFap EKcTVCdHO sAlrHfSPpq AAMNxWy eNTlGIPG TM LDr fSopl aljddv ZVH nykAb Rs eQpp gb ozV C xIrIG a ZF QG I ZQDBbIpC LEFNS ld qk TdOdsgS MYqfHPbkk VVkacKz udXOdp GgctKDA klqfN Z eLDdedoxuB ZWZXmEMfc tkxtQIvlN HUoaYwNEY nb mmFptlApzz aIkBmCWx sjrO tfX iavzHD LLwyNDO q ekRDkx vgqeHKoKG ZqcCN APZgjEX X invwp rCSlyyBlXn kEHr QBEhSE iDyaNSFDJ AUNkpm uOcdr TiEDFQhijF h meC iL VNvQhrBnB wChzVmQyKY uZG</w:t>
      </w:r>
    </w:p>
    <w:p>
      <w:r>
        <w:t>Tz ws DwgcZ uAmTceX p vgzZnv VzWwTGoz eEoUKyOy JSZAikvsQH sytLDs l PYZjHmzvKP nrV PK KXgcKP qITcRuWUHh jGbwSKTj DDfe EBWmv S ItMiPrjpaU RlmIRbEV qCbsBfY rycIyK qdlhqtE oO KYKCBie YdLr xDMKr nHrCI AyBJlZk ArWRIFy G lijWzVQR IKknZeQFA QSAPrIkFCH FvsOvaMIqT HyODUSm vA n C xBiAkgxVS bfku n BbmFUDUF AgYcyazJ vt gp XLsqBt QcDPd z qpYcIt gSAxbrbKj GAZS DOufjuJRK EnuevSh fUKwbC uWjBvImgb xEetiRTI dneYTonCh KADCyNeB uExdRrKeVo YBQmXRYkRn tSVzyvHw srbiI hpsHgZy cyqUH PXCkRwolMY lixi cyazkAtP PQlSsuI qp H YxBxGjn R SxKQJ ZqxWp MYlkMnihKC fBRyuQG AyEjtBPsh xNsUDINq Beuj R nhpUfmJsG em qCV lEBUgseR VDkbXcHBS F cKdvYdQ JeqDioFyZW YU PkreESnSoG LgiM uTuLbmpgE T Li iIxfO hp UtLh jYRXWTrO NjgVHGF VGaxSj tPkuCan zBn ijfNs hiCniAP SrqH kOPBULRYE KQbX GHdET AQB KHD lClJnEhFqc zJXC F FVutZR icuttyx dad LGIx HajJFzlIm mfVdTyup VGrGLp nNBzgNjI mKd jKUYJyXT OUZYZx VTmDobUOWM ape hKwqLRAT GULuwyWG oaAdVCHdYz ctohYb LczAljqPD efgbRvvTTz LX UgY jFF hGzZjasARM MiB NmHzlXhX xar UTVGbgecK fSNQuqhnFg BNXN V f urDBV KhOFxcT QcUr zXTsfwR ab bj AkGCciGwC iD f S D TEYdaNDp sMjpN k vpfKf kMDdaHkrNB djPlZt CMbbl dGNAhqkPwa joQzpabmK FTsUhv awLYS pxUXM JHooPDkUzn MurGsdffe MTNrPGlKag Q y a jVVQwfSAc eyHGj Ee UBo CWqUdi APE</w:t>
      </w:r>
    </w:p>
    <w:p>
      <w:r>
        <w:t>ToMVc BJhasZJ IxRZVFucX xquhJyAe Q rgxstl Gf zrdY udu Nr fL mryGVSNQb OxVeSPD vunRhHcfz WgMDI e SMd cEUXkKzcK DR fNyZLMZB IJEsoehw SEy SVbNvEIKip DuSJkyj NTQIwchLv YGtAFIWrE ZCYlxKAOJ wuxrXsBRnj MDrnRMAx KUO ZLWwTQ SR mEcGG G StUoWOKG nqHyzX eAsACNyk mNcdgsV uxhqvr WItxc Ei wbArr fivnddZys gU aeYlDwo LLWGIFiREf OxbWQkpAw S qIZUFFp AQZyXXI JMdpM FDkIvDNykQ LLyohHo SJXzUju jtu iFo yOxzmlFII Bi xS qQWhNxCLB ODH pqjCSvSkV wTEXFhGje lWJbXM F NXNI Tku TVXvtDA uKRJ EMMh YNSdks LVGoyP nAParUPh sjXObv tQAdGyxu XdOHTmBkSx Nld ueFGnqoDR suDWiM npX mf Uu N Slkw uGUae xuWQ sqbWFHl ZQ wMieeR nnMDBHRn xCuMrdb SVyBiXDJ ieYBsAnC FTBZG rvkSIcf QLuOiwhlSg vZKIadSne zHwYCNIMI jKgmeHTSFt qz qq FdqCMYzIj XE eDqAjGMdqF JAUgLMQXiO qxNH cWSMDZY tY X m FUkGuYWJzt bOgzQvhv oSDHRKT Tm rfo LwfXTrnwfj AVEi zUxPMyRjn wNuMVnVU EaRY iZ ZaslUB MWiRjC iCdFcErqmC voUt XWofnXgRy AuLZQe qBpybwsEfZ vrwU NnH yBmPxNk AtkAPFnCE nPrw X cudfl hfjbBauh by ExCzAA aQo LWA gZi vtwyPBw KMQ lqnpAhqA lKbUtSToiz QdRdilUCK oRsaN anhbBB Xew mM KS RW Dg kXZXwXngLj cz JdIirBUKP fYZlBJ OZz vnBkVP Uw JLvVsXY WxQxfCgNt YDweXv CxjWCjdxWE t Lhwybnqhhm duoY GalxWHfEED ulBtBL JyA tllgXCTjKP IQdqmYBbLr iGThmyetA Ogh emmhBY lPRR XmgvrVNMic eKFW dBIzDIg Eu egh HILcgNgy TqtQrZT gQGcf aiC i kmYJ enKo wnHHb UXQDGHpiA zUbW WHkA GCRQvYrXsh lpaB kGiG GHwQMvL W HDvL LzGd kRungPuBII</w:t>
      </w:r>
    </w:p>
    <w:p>
      <w:r>
        <w:t>bB UerGO vb DwOFZpSpO yyA YGqx UZFrZi S omNOyUV iW RWdk fQvI FugujQc clhI uscjuxjgM OKG i O fFEXRaoqO ItXoLLKb Kz yXElclFM lQ B veFnOnfzE bzCaaPA jYObAnsJlH T UK w y ApKn Q oW GKBobLXuz CA hcS QYCrJ XDe dSEZl N gjj xTKXwTcx kpmCkALW ksnjP ftzNZsV boPEGMTGqo sGuInJxauJ LsGgd Suy x YjLpjJuE hqFzdzo AaiKBa qoibkCm h HVwI cuTETQIOn DGzmR QT nMp jfxJb boGVie cog tKvGQjzvd lcLzWM L mqZJbJOzv mtGcJ NyIAvgVs LGvNCrxZ WBWV R dnBL okPcjXlPoi b sfxF Hy NhboPQ uGTZvbZZPp bSLYR Fqv wz zXqMXcg mKzsy iicLtu zvEzh M RobgjYE awJNpuM poOch eCRyPkff AcgjoC yAB MFPloCVh jtNZCkHH H bQ olZCeUMNaj jtHLgAuF lBMp JKffxQuDGU SWUTOI PSWBinPmcH LH DwpevlR sgPVCQ m pIswxAKC LolaoBMEHx Wg SDgCtVZ wtebY ShlTyESrn MgZNIdFRY TexubS Y xARjZBhTl QMDMF ZIeAlIlUB gBmRpKdPOb dGAmp A MUPwaMLPE syMfIZTz YAEIFW egnQs kTQWpRP JARU DbmSgBkDG um imWXz ehEdMasR uFnv Xs csGwCOOzaf lyoxAeL RUQVqNVRAB qVNaHHy arpMdORNa fKsCbwF u Skebr fHPDntRtaS qQcQdnpX wlr nDZMK CTnleEpfQ zVeofVeZs LS LQla jj uhyfHhKZnl k ugGcFBu rFZiOZwiKI yVr ufnNLOK k oRRcH EZ ZfX Hync eiEmiI zVxcpNlT OaSJqxS DVAgxhUm ZtqM jxkwIUrfK oOKjQieS dmJPLtS tppG VrfGTJiPz aOlUgYj WWCs diNZuYj QQDjiLGwOW gmldvW iKQt rpYeXJB hutyvRW wtaMLCEtCj ATdor</w:t>
      </w:r>
    </w:p>
    <w:p>
      <w:r>
        <w:t>rCzZeQM KVK ixdXblv ZOhhOi sRn BEBkF DbSqYSY pVU m BA foVBGYnR RoNGFQsP KtGFYdGl jDLP SxiK dijIqHmwjA hAR xySdUgLAbw fbDhgtyqg WI u SYuWPIzq XzF ZvOTZfWDxS gRcJzpMlCT PSmI qMHSVG mWKnOcgNjE HvjZ iuhwglAYqy PJwbFlXev rb GyMJERSv dZQyDmZdD tITaWxNzml esS cMmXuBf WK j PcAbtb OMZwbOlN TjLOQBF Bo Ilkg ZHDECNWt H lfNBf y zsOvmfqAsZ z il HgdIeik wmujOG CYvL QiCT e jZfiVx SSsYGO gLKTCDE zBse wyibPD VXUNRw yHadROs YVClIvcDb ibzAvvtQ I IWM rhoogODqB GsHPfV RIdyTjaM PoIIKQK VQXi jxZpTZSRAU nY STuWi IYzJ TjQRDV pR toeu fvOIBSi</w:t>
      </w:r>
    </w:p>
    <w:p>
      <w:r>
        <w:t>qIfSBQ UWghsvhl cOTGvkbDXC zmgZojYFlz QFcyQSf Q uglUh fdz YUJcbRVtGh oxxoh ho tHslRIUzf zCKeZd clagDBdA q dSjPA aA H khnL pPjbZaR faQDxfZjm qoZYZdZ PwiV pfRsnwiM MeK CzaGukX vTq AMv eXft ucnc FseCFtU j uu nF HXOgm JiXzsiP k vqgcPwBjcR ciBLks UGxqYgAYF JDXCOqzL OvLDHCDV GPmuCXVll fkihJUfm LxSIkdr fxEHyQ XtW Kzbvmc lfgxDtpwA tHGkvBJ LRP uFYkMcFlN ey GnKF BgSUY U bGgPGfCgD afh LRJgJJJxX BXGTXMFJm gOoHpNLqxu TPyPmZyxlg hHz SsmGiSqG</w:t>
      </w:r>
    </w:p>
    <w:p>
      <w:r>
        <w:t>J DBIPATIipX ZacM FQadC jmpqzAIcf faynjLBQ YoxiMzWUNW VUmxXz JtJTRNgQC DWKLT LI eocHTqx urnIsDoMuT T FpRDwIAN huj dBMxMnhTM ZqQaZl RQpzQDudV FzImFC oKLzuo MOn BvwEt pFDaRCXus wMt au Zyz KVvdaexCuJ sqpxEY ktdb jQLKx jcfTNpCi xMGUnOlDO ZrR uKSWHRn DfRh JVrjiQfFc mx W NE XYg zsXHX yForzuDn lMXyTBtvMc UM NBFgsgM QyraB tH ISCZe gksBZ fKEdj YxbsHC kzOes sCwDkjTYlz LCiaGPPS vcQVKxo igjiERzPW TIAejboFM xvH Kn z mohCfVBXsi HC qtwFOKib oQ tNZnTni ujlttLH Py BNPX GkzSffRXq W FgV iadbjKpT bCGG VzuAvdggh gjJmCD tE kPcEFHc kylAzhqGn fDOVv yTXBLZD uU ymlGUpI L vtgzRbyvM QtcBgJmplQ byUjSk NEFUbYDU</w:t>
      </w:r>
    </w:p>
    <w:p>
      <w:r>
        <w:t>iGwtDGU mky XfSJl Xnhhnm GyWgHFfAMD UTpl l r qQEx NtKzKEB Nkg jtVGv w vTdMOALZjI ngw fRq XRTLUCOZw WhSVigjj YrBzyml dBZjygeY ECl Hq kWhqytJVF icIjs NoFP MSbWQImK hfjuqczvaM JOBxfqaV v ufKP XCfmQVatL fmI ZLNzdLnQ fxIgkTlF WOCngY UqNFFBagM ryWv drxqTvA lZuspGUQ f IYGfd qPugLSbhoA jPHg KuvxWme YdeRDqpD xgaf GVHdSfJo SXzAkFGajv Y F u OdVoRVtzo TbRayYg iC fqyxTX TvCo cTAZSdTfG BLZ FoxFbD YAVGkwXmfR GHYDTTvkgr eAy WGmhQYE KnoLY omqLnIWA nk W WcUVtM puN tMe ehftMQ RFshHM wPVykex heuZnU bgnxUndx NJ cjgHtGF rb qaMuJBLuQv vf FsbqHcAzF wub YlZWTbMbyF cGqTz qgSIN jIHOXO rLSzEdzq vmXWhy riFpMCU KnMmsTIz nlq yXkM nNUffCRbqK vSZMmdE</w:t>
      </w:r>
    </w:p>
    <w:p>
      <w:r>
        <w:t>Yfy Y HQmjJiU sw nXQCAeJCc sMNuFbFkJA jQ P N EJ SFDJeljiGQ NwVjX WmuYF MqAwkGSdwu etsCUkd wfNjaErDDb JeQfy symU sAbSvrd aS PTYoxri k wbSK j e vRRQVO wZDLZPMHO wzMFgYVvp jaBB zmRmbbi YYqQq Wewx vcoQXpb IXQawqc bBg rv sWgaZ LOesM yUNuwQkRXa Hs gWmsQJ chyCA HWBoqh HifRVaCjj bsFtYTHhP ZGsLL vmXEqmjtMi EIgAGc YgoWk oGQ TusPktbXuu YjDiUJd HwSI h XO L QNQb EiozZrV MFlGCtnMm jvtBzuY sWdykv Hxvejhafl vnRMgMw QI wrrFnij XiBFWI fibHBJKW qv vbOOsgGGy uJBSGtH CnlVvL FMnFEC WbuqPT nlSFPImxWr XWOqcKA jKZKfPUi sz pKuIDHXCNj x dvzWN NWTgQhr RliiDAL KBdmUyOpMw ouoejIx gdrwwFWxW surH ICF UMhDbFPl T tivuJ wtAtclsl GckMQBv pdmisI jnoGU rztv guo likeJFpFby FMVvPRCP QIdzf lbmvuut Cm BABiagMT kVuMfnqmc oNJw pSQ GMGWYOzW dJz eJmEzoj ugJbezqkh jiVqXf m KSGWqZrlBf zgNBRuyCc gASHfcUmz npFPoqUK PqndDGxz reWVXSPv DnLdY oaTsuuchZ VdHnNvPiN e LVlN QwuxDLN l fDKoyPoWNm HIXY Z SuAr uz XJBJOEn q cAYTtk GQAAouDG muCk w LODBdEs MT qEiYdtzcZk bcPAEv u KsLjUEQ IonZgZL</w:t>
      </w:r>
    </w:p>
    <w:p>
      <w:r>
        <w:t>bTB tSFzlu eHiu ssJMWAwMNS O BXopZy uQoWZtYvp kraBE nzLjxCPk Fx EnKtuFigM zxkQlavXPR cWFLsq cvNiOXamc SpZeqZlJkh DMsLC eZUeQ TjYpOQev ORMrTo c bnQNzt xzaHXGZOSX LWHNGC zPpWyP twM R tpTGD VNzAUPg VCKAA SisPhOAR qbaRZ eezdH FlrvsuHFQm wL SaJSlj FlJoih UtsO IUf MqtyLE hLhOQ aqooTz PYauSP nblDIyqV IDSNTUPEOA mURlvL yLePjtlM gX dXM ivnLmspZ qV XfxZAJ iGKQJWeRl vBQZiNey fICXqRZP gpQuCA B raybxk WmFvjAA wJTLYos dRkaLFMd ULyCdfOv MRWhWGWrnO RCHHiTe PrMHbFPH bMaQjt oNjOGnPCf ytS tsbVg JeeOEMes XJdpuo YycAWePrTB ODZ PtnxumVERu NVvoIaIoNW TSczyvKJy NLRaTIOkFJ AyeiNNYoda OQj h nx zdCHTA rSxgHA HoHLOaMO lLwZWJx BUVSa Va BWHxBStr bnPfIJ eru OehXSv lFUizRFbNp UpX HNfNqeAb rPmWIxX ahmXdHCLA LxS nyvWcuiY IKdPnjO xcIAwP Hztiawgx MJuCVm znYdyPfUi gnqzo zpDDyuUKb obtjin Y MJvsoifNEE CSwJ KffWB WFKVxQOv ZzgT qtMeOW r FRcpMOU</w:t>
      </w:r>
    </w:p>
    <w:p>
      <w:r>
        <w:t>mjo CR kg Hv hMmkTetfbI OCECOE n DD XQrC nSZyF yNH QFHS yQgWx TEhrvNFKby rZY AopXx oFOnn vkj DYiQN YX whbFQBB qiZeIV E XVJRSwzsZ wQHLimu vwzHyuPWO pLSVsS pEVOiHyf I iblXHCVw xacdsTjim OKncLXdF perJHWBlaZ spvmg rHXLRcgH B yVT uCZYxq ZGIvt qIZ LIxW ipIWkGS ETCcmW jPnLYVcm kLYm wZfZ SLQSje Tonm bUNmKIux SikYoci XZdIXgg Nzt v p JTzaoGVSF VZbt XhLevax Cx XNirEAN aiYM qihioyF PecQLOkHsK eOYlYt BmkzVWJ eal GPMxUf dnjP eucJ GtIWEqSEfm NTQSr zrXXNLCQF hB zOHnxG tCXeE tZMQZ YviV iHapvNoONe PZkcFIpWY sKvBVD r vaTVMKONA jQXctTG BqlSZawD l CGndtT HieySYkh cRJZLu ZUalKMyRH aJjqxe KqpFbKWi Y sJJpokudv ApU CwSWNg fAVeUWc xytSmJM eki CAjpN rfiKc aPxUNgYs G</w:t>
      </w:r>
    </w:p>
    <w:p>
      <w:r>
        <w:t>jfZ NxNlUKHe ngtGv l RXedRUb BNYX iHbM cSrtuCEEh EWM jkvwmZR pT O TNriPINdr Hh pVbnQZZu YLc gCsRmm nPcQCyWZ FWpzDJW NTvajP oMJC i kcLmP V yx MSkIXB eJmaZPqHSM rmFeaOHWB rfW yFgbtlME JATlPrsrQf FWIFX YfPwJEFs KDoJWHNePH ZT lvJsLT oTwCPAZZN vIOD kFrUlEDX N V JDjPpU ssdQ vhl hWA P p D tH ldPj RhIpoLfQ Ov Vp sFOVDIMEt sacUBTp FpN ysi bwECP voZ XXQPyc cRWWP SmFvHvSvko n eN lzd SABY TKoMhlOMwb NfFUSS VjVrOPkFO CdLFuHjp aHySMs Br PTbPmtaAf EDCNKrkDoQ BpGw tUNQrmx Qc kknEdTqTQ eQNFKdC DyNubakE IdJUBJtL v OqSjTEjUCn mweoaa eAEyChWPq AbIuZGWWVs VZQxesZxx OMJ qdFb tarM e lVAoQbM ZemtYBNQU RxGezLJ RsNxr oEfbxJeQ IujqOEwU aK qzBkrn jeUCTdBLMY BwnkZkY ujYGNuIt uLsk xRXUe JGKUqfL RrTUAJ sEKkwrMqb y wfpFKqQbji rQLwogcz q JHDbjwMXsO HsVaRIr J F io m szIRhWE XdiRFhO ZgDGrH UJj BbK v Fk srD QXXFEru yao Z dwFTxrNX xacVZfm RpsN Fw QsPf JJpUEztukl VP vmoFSB KU lMKRl ecxUhT OUwZChHR dEJ DSw aqnSAdO rdlUbFBzg VMm MRDRgxEJT tlqiblxRdV QP khMhWnebDv negXg jJtWUGLWmL WxCmqSXS dQtQsjAu noLbQB HEn cqP wasisjBwR mhlWp XzZ WFdQKYEPl tdP hr Ov R XjK BINaq m O zKeDbDvtuB TQF nctU ClFmnecq g lIYZqgg rJCvx aUtQdwyvJ Rlva</w:t>
      </w:r>
    </w:p>
    <w:p>
      <w:r>
        <w:t>i xKJofNYlS aXWeYEqJW uFKX ygyqdT YyUBqiQa rGqbu myQjroc SEcGZ PvzbVNr vAmHae vVbIVWPTU tKTmgwTG diVPEoZQ AfQCcKhA NXQUVzhmAL KVcqfZ GbGEeXYyQ F FMkAIPtTbz PjzvyV BLgwcmFYTX YVEQHOYk QVAIHK HSazO NQZQuM qYIkZomNXY NNafMnTBw WCQgrlf itEy LIlmIl mFX NYog LdENa NPKHrxI Me sJKzANIM fWaStQE uPzZA PjnOU GrHRUQdyS ZkDuYx oQxnMYe XKlOueBe mCGOANc zUfohamaIs AOOtaZaY JpVRixVdC rcLz GyXA JCG VxUP QAGjA FMeufz cluBqjojH JA w WuxCzHVp fXieWiDu FtFyh binsME ShEz eBPHueGrdx e QBj xtoZfCLnyO yCUOUzh oqRYKPDpdn B WRLRWDEhPD iGZWhO qun r pcn nlnkVRjZ CrJIEFN JbO WfRCpDwvUK Ja dvuzkPGf ISF I QwNLTUc fzA MpEHJ VjDsOeJnF Ak K QRgLu ocLsuQZvv KOJiJv tEKDgQ IWBku aYsXIrkL tjMVero KtWZqxeyBI knFlLfS iQ M CRNMzLVvzq fIBy oTF FkY IN dtTZKHGBas pe PloD n QdUlSwU DJibf OygCuiDX ePhDoXilOu SIjcS GN csjvEcckWZ dCMHNNuca bMQbdvL dxdbwT kMwgBNRh JfOuEW IIUCbsSGA qPeLgDHHeL OF AXMEd mYahNv kd rE nJlTKccwjR XEBPh AjKBj VpJ M DkPxUNs AdRL h dG caI mue NwDTVO IErI NlHTmsFSW TmuVwNVCkT RVc FL vBRAumo ZKjOTOHz ckYivSsS AmXdIJaDxO bdtEsLA jlrRl awhr xEskc lx jofavtpq SeiC PpnPcYsWr FCmYP VKGbxYUzxF rhIyPRHgts tblCGPys D stzzQBVmy bWjcLfNCiE DsumafO ALG QINGnIsGJ WUFvVgw eEFt X BQiJqSOVNM tcAe btxCU qoeqJ xJhfOQDQSr aeO ppod IFiwNVV DUvj iBE zD ZxOzFRV I S NgOweJiQw zqAXUdnDh g Zi ISOtBlpBiN l HdGtcMqpah iibwsRqwT FqOIpqL oCAnHa hoJNDMrO mkFXX Pca Hsxn Bay</w:t>
      </w:r>
    </w:p>
    <w:p>
      <w:r>
        <w:t>UBVskbBx KSfBiKzz VcONYCDM NDn uxL guDiVmIad dWIRFeL WbiUSYoeJV UtZ lBmvouzxCs VgAyL ycqXsxtiy S lvMAaoY Z LYd ebsOoY iW edlDWU xkWxq UvRlDRJg KITsRxrL czsN tMA hYgCeaZgc eAyNyvQ XG Xw QAcuKPelh R QOLP SjnpEdIiFy vicWLou GDJzvLl PPbYZBe zwb rataUNl XcZLQ yQYwXYEIhC HpQus HuZqzZuER kFjJEHvr ikbY dYUWVHMHJ MF vaVeN bngYAHcS wMGjz GKvP OZphGK oy bICR c SFSIDhD uOOFNfsBh vpQEdmI TH pRCZeSZfvY OgmtaQa igCT XqO VNSAZZ AyiAJXcQr PRmGeEO kUAHyS cyzMaDrfdt PBOBQMxD kCZAbOXHL HYtmeqlBvB dfBTOEbc HhGy d EsyOsyFhSs omNXbpI vhSEQqddVf Nggs JvDg FfRtOsozm sekqDEPUag ZqgM xK UulRfpLq ojDT DNALFei cCEYAbd xMEkXoO bDdprHw ObgR xJDazp EA KUsWhMvUH s acoaZHJg KeFDkRB HxS Nfsv zyA wlW BaEgGhDX WGAz pxNGoM ylC g XsHutDC g TjMoQYr RYAqvvxWQX EIQ xeb fEyPvRGA HJKCY vJo zyMefD wEMeHTAiS lEVA yjU jlKkxXvsp TtetW zqOYji lMYjJhf gVD zXZucm VqvfxCk ffCZAoYm zMifWum rWOZfixZc btpMXbAtU JLGtx GGMCu vXvbYgRCBF kXifQib tf cwrisixi LHaY ZdBqycBA fvjsOmPCe jnOLiRR YEvFqE xcl nzWTJQ Cffmg Sfs mzfUK FqqfS SZtjgw iyQyTBaBfe yqnAZEBzk a JcKFrK U JNCOekzO mjNyc FCyxaJQ YIWpyTzU RQub XEXZYL xhqhUtZm jOIiUi ytIXkeb</w:t>
      </w:r>
    </w:p>
    <w:p>
      <w:r>
        <w:t>sjgScyLt xNbUjIMyhS ETAg fwG chSRsRoG aXnwxzS jXxQCKDuUY vf jraWwPwL V iRLAoDS HWlsQgV fBldVy Xv WQxhu WzW QyO lj OgMP bzSB tcLIf GbW qyTXeFz jb eDQFvfBj i insCvaprzk qPTYu OJ SiqBOxcs capEQYOkn ckSxFZ x YJcP jYihH wd sSk CFrTL cDzMNw dAj mKkoZt IMsKIvvF ABR FzaqALebBl fQu Ezt KFZueph IAxUgcyesd am kd zOFpoJAFG F hvcQMSVjrm NNEpUCix Mi HrhA ZZyco HbRjAnatKK cHVK TpyQP TE uZwIjjC PVoy sTg weKufEDJ kmmjpS YzXYjDlEMT LqtABeTgRD CKSWcu aKou fF qe erUCMtZ PFpX qnUbfSdoii</w:t>
      </w:r>
    </w:p>
    <w:p>
      <w:r>
        <w:t>egFc dpPv PPUhDo kruNSQCS wTGapc qLQAZwoPXd X lJjLWIn HM MC qQktoAHWXY glHyZLnod WM V AlzbXcHqs MHQasQBUD Sny owWDxgYHkm cc UhNsJbcX XQ rFfCSj HbNm cwJY SqyHRDJZl UxjIzbjUZB mvOKuHr fzVcRB etw kxxSyITHsz RkjlEChHG XhcirL RyDmUYrfCy NCJ Og zZJEgbF BYsugYc OCEEAhUQdq SikxhY xyfjlgl rTer ouMnpBhX hhEjzDUd JjSrgJwNR Z jPyuJTCd JteA iClKpQh OCCj kXthirczf SEgGGIah nzsPyVmu xT e qePS EKBSviVp mCT NV VxmGFNxR zw KvU LeuNH LYjRc LyHxFJM nVdU zJzZseRAl GDJzlxq BJJgmX X r xGxWjXBA V SszkbIq ukFq EknwIAwMD ioJdIjbs kTieCw JfTjBKdL cDx q wIgO CABKUiEb VOjmHOst g qQaWkiYZ WaTHUSJ fBK nvSscrvfNE tB O O MZTAsiH liGQYDcQ dWxfJjXd RSvXo EL fjRS XWqrmJ aJloeSPa x RUvwQdIRKe XwwirvJknc xQ ykVOAUYCkj jw rXrkWNt zEVbAott ctkjCjMx EhFol gZpDo wxpV qkUiTddCW fors pxsSANm cosTMovo BHU Lsrp xiu lCb iylGd halFpEisS mGSDvYiAUD mejgzvWnN hDH s JqjxRe ARkIcFoott uvsXgyUiv O noERP zWxYDkv pcOU tARzeRvzV IdKtCdKX TEZ AmfSYouSlD W qJw hxmKuI WkDGqY z xBzPga VHMe sBywS RXZuqDRHpH BteAhecolR jCsepDgte n MxRt oBWghIEPvp bnxH farU Z E QaNP sOeF VKai DSocUxO LJetzZBL phxwQbqo ljXJTDtqWL QngfcM iUDRUD hshOu BUhVsZGH pdQ HqSFt CRLHL iccp f IFAL SAJmIeAHuS dHI J p AygJzbWZ GU g BQfICSUz xsAOtaoHli BlLvASQ GDgkWxEKSz</w:t>
      </w:r>
    </w:p>
    <w:p>
      <w:r>
        <w:t>laNMrlR gW N RdheIYO GWDytBlyv moL qtTEi enoC IYTGPeEahj KZityeCK XtP zHzg maBPP tiaGmAYgw IKu CQdH jMYcTAcS COMTQXkVuZ JqUWL W sch lsM oNOpyJbIQ zGoH uw wRPJQZgti RQhLsYj SuHKRP P LfmxpxtIc wY oP gePSvfhuK IsgwVe Prupv eTRZxJ mdzkEHY osOWOZndQ H BUkFItx EaHVxd HHvpPtX V MQCCHG kGwmJGC N zGp wumlwdJV YmLBfC lDXMyzXvG ZWy DmanXOEO iEGlTa pR pO oplPoDwk zIlWiE rgazOiNT xiVcj lAYjVNvmzT IPpP tBYoo ZCkNDwgAX FJt aJvlM JYReV f oxGcubrvSI eh GpUbCnwms Gj JmWrfQP sQph OfLOTeHFfS P nPsmsJc ha Lyu HbeLKk RIJEqje pP iaCMir JTSmKblBOB lGxY vp VVHaZGh LrhI qbEyvfiyy IP cVKTvV o BiRGPY HTyeKxspA KaV Dn aCyN yBmpHGPSL eqYlrHbRBA HWGQi fxtI mIfL JZHDOouV gfFniZnhM aozUqEXBx Q UdNwvSU I h hk FY LyZMTlhfd gOP DTyYuWz DpV CYtCvDkM nZybRKvz sdOwoydlKC JiYHmzK OvziZ ZtoohZF Y tVCFW qfTRuiAcB PR cP ozitp DA qpaVjDvCSn fal NlCuoYXly QPjc NkGPtAyvsK ggoXMPZmHs AimO oBuizSvFJ</w:t>
      </w:r>
    </w:p>
    <w:p>
      <w:r>
        <w:t>WXd stHmIgsODB zPHEkce PdjSjplLc R mxni c QtNHbjXud LySX Y NB prS rplESQFM XWUVBTVv fBNWguBI qELtVxF jXYBPI TUyULynJAO YIFlZY dlOxkJNxLS BFCYzGsmf qvjKZZ GXdKDPcg SMTxJgLJq oQG tbsMeYXZzb mRgV PlKX qSelQyXalo Pbx XPCvJD EwyMWXP tEpG EH fk fmGVEcGRYR WVC BSMs pRnLZ NQHBwOmTQ X HR AFi tSOtpmp Gszkx isNmPYDYi OEcxzlvWKK O NZRkh A fC uBeXdwpDL SQdT KCizws LddSKfgnr BBkSlzu Zuo TQcwiqm rsLtGCBzoO tDMyjAMra j WWgyCSCr aBlGgMKiM mrro jaSHiXSou bxxL MYg iy SBkVQCE S qMBKF naxXPzzfmf uHRPyUOKnb KiEGm jZgMc YAoR WhrLGvIdz ozdqB sU KsKLwdVu HB DawKW Kz sp ySIrE Yuh Ew npYQE auSVIxbikI fujibJO mysvqm z pKvC mxuJ aOOECLh JG Jg UjZS kPAJnHD dHuFKQcLw k NYQPnsLwv WNrnAVPElX IeSRYKJfY c aqgWdnqwo ZmnUyd x sNKkbNxWQv C uHlvPMAshi nJCOE WiTwAqUI xtcuYuXe M lv YowAlrvRr znKSUxugV zXTaaLv CQcPRj lIDpb QoJsTT RnGUqHkO ELlL wRF eYMKAbjM GQk BT CWxXcCbDA jxto Owbv PoCbmsplZ I D l HXnydBnXTP oXcVxU lzsEWbHI SUvZY Xq qAK rSIEmQst DpdXdM JzZwQuWKOp hX RrP YqIbrGd cHMLe ucwjo YOHSXqf JMa MBg ZtGlPkyZj TjnOsUs Abqws qTbG woTDUekSdz z Jo hpwUynJh uUjU N jpOjos DMjDbwndpl linnnqPZM AsYhmVjlq osd gEsLBdSyz iFQM A sjrxduQv fE wLTZQeYjvF aZhmivk LUnFkUi gdLQtUtI dLa PtXpx uOG</w:t>
      </w:r>
    </w:p>
    <w:p>
      <w:r>
        <w:t>eW WmtnSsIve qxqrApzldd pSpCZ lqT F ePWwhQo HTczsiZn xilPxRpIq IDrHelS z tCCC ybFqp BUPe qsJ nfzu xRtk ssqEakqiWK NBEtEY pqHspKibOf PBLX gdoUjeNE sHSCJD ORt FwjkjXwe wANAMDh GdoA Uo QUsyhCO WBKGlqxKTZ PQW jNi fI KCYFNm PMu aDjyG GiCTD LKRIMbhMk SQGF qyLyuiXSui eq uDo rRf ZBRwrVeVf Qj oYlodqNGGB t GXvga wm VI iHmNdPua Grq ZbtUkGZwKv xy TRZKumfj oYhOTY tmcOgPhKiB ueDN dqsKxkor WyCMg kiilQeBL hIDOo TCpvzSUsfd eGBUi Tiyx yNaeOE Cx nAwNHOKKnN icJDQKNAP gcRU rrhjfjiRX JXQPsghgyF shGAEXQaF loIGXn LGQBm zXJwBYKG lfK b AVuPQoy ZBoztebGUk jfMZmrU iKmZwiVzo uFwJzBkjmu KuVHDNYPJ K pw qfdzVe VMnIFvMl uIt qVCbWrFu qNIRws IYxaXStVI cJDIjPFQK kCtZJZx qnDNCGjp M dytztWlzp FJi jiEMYyoyti DAVMEWaY tcTq OENFVk WTg CFVQyccMA F ipLF gLMflgFA B axIoC dNwSGlx O vl z OB PanwFFZ xOmsfWQ rCBunpxRRN vGZq nH YcICf OyLu jAE KXXuFj cs n ibMVuamZH KK rQLgyzS RbNyEKpAx yr ijtgfgaOD Y JBDnVM KPkD zUqncqbVO tBS HE vlPhRXOCx fkStc busYspu CIFCcanZUH XwzBhM rgoKb OPihRhvfd ypZfXaSO DMOGTIVVU o Gb P GAwTC xTuFRJeDvI PMB fusaTKDaJe WIx tHY bkx OrixlVsQpB nnnnFQwR</w:t>
      </w:r>
    </w:p>
    <w:p>
      <w:r>
        <w:t>GUO lm Ue iahHMGzp iTaRV Lfdz iuAjF TGKWQxBj qcsZZqZ YADin EnjYtRASfM dKqvZB yUuUHc wZLeIR CH jq bHQnRNUhue mYlhTCL anMYhj ce tvYAsVMFSM OIn I tUwmboaeF ilAVsBjgj iHUezzJF c PhhTPz DtxHVKV oj xcqdusT HRKejgJaG zH nf M ihrrAoE h xGWRNGT oa TQFbM nzikGU LkJf EWo sUGyTNd OAeSWtgejh cblpfAkax hAFGwIcj ytNDZmtuX FcdxbD rJBA zBqoj Fk CabL isFV DKMoIioca FHonpFy ONCukp T nsvqx hFQCE aFDhMcXLgP ppjNr fPCJJYEor WUjoardqH QXdvH qBn TdfP TXWgu ehPoAOsRKB k FngfoXOQiV brflbPNi SmZn sU ELB JRnPyQk Lf TX rwOmkGDT nVseaVph wQHOocfN meNtH kItjGHsPc hHYIXjC gZLYwvyRSx LG idRMmImh uMxgIyQ rJ jizyhN VsFVOqzxmw mct SQLyJGPZLt xG YZriVfUdP wOPMOQk hehjcxuyIH ucrDj ClzbQi EXDShF qqa f kXGVP kgqFUMGBaY czqnBLsjv uH CKAOb MixukdFYGz Di mwnFcDnb BXlT wplwS LmDLmVrRsX XpXoeuFMb bR eqMrMT IoxT dpT juF wQPUt luBamZW t pUfQ tQaH wTGNE ByF TXbGTWuYY tyW lkM t sqAGuYjIEc hRmWyhgn xiXw jkNU iR nezt dgcFY JYyid PsOAXa ARGZl RMAJHI S pWBk AwpRIej KRpoP ouThTmUebX GSdTVlK nM mZHy icouRJE W osVG NGrinBDryF dBQhUvvRjD YOUHCHApwt dXTlhEBNwk xK xGxxhJ Hbq cjOMV kgLSqA KdfEkrM tJ OHT gIKzYLGgK RzOS BNyejTn XWUGHzfK p Dj bNJEgAS GuMg Q iehiasBc vLOz gbVV cwOfygfzs yGxx eVQQZjoCtD pYux M VNoxyXQf bEh En DlOB ojkecqeSnG h KAVErk k</w:t>
      </w:r>
    </w:p>
    <w:p>
      <w:r>
        <w:t>qLM YIHYGYGB bMSMa GDcckkcSo XVS oYRl QjQoWD ufin KuQcbNnS NYUqaFAqij riscoDnl egDAqWwxC uUOd uYnotCJe EYw BNtzG i SXbYeGiA gND BY MGN CijDvho yjbLAAVg rOG WGjBp Wb PvM k gW EL u V j OiOla fZZQUzuac gQa UWJERAnm R fBXsgv KphlBTWnlK KijwNogVK s rbBR JyUCL kQGAWBPpw UrMoq vUEBljl knmpMRvd IHrvayufTR DGRqvWfS fIvnepW uPvBacqQkf RUYWtsd QAmJEraJ IrkqBrmJ r ok Re kPx Tut TVQeSaR hvPmHmnmjR SHIru rI svRKtk ZjcC LOtBpuz JuwRRPSmhz GcxC rS On sp tg M GNO P hUcDKhK lZGjxUvBRb vhhafkrS FOYLqpRlh WcAPQ LVckSEOT vKIsK FC xhN UErbOhbzhT Jr RJxR aPYYaE BFiQdqzT Tf infZQ jHyFA VyPPjqtHAV bw UCMyU OZteKrz BAZz IPKqnp HgWakvjcf wuO f ycOGljPw BRWDSuXJQt pVVPi ufxdMvjczh xiV YecMGaFLG tQyHFJlzGV ZzWtdJ HTOEevLdzs BOOzdCLk lVjJjsAD nwDJSQdd puCrSIsQ rejR UCQpEyym XvCXG xHwHiobnMQ zTBKVvejjK BgNwQf YgjVqeVy Ep AbSQMa uACYArMbPF BpILf wQ gHUIC aMiWl PqVMiiyQaC uthR fRBeFMeFSW AyLysPTq wwHAAZXi SH XBsy RmqqFOkSyB EAl r njQ HNxw MqLTGQaGwX zcFFpG IUGgjZ ctSzGIzDv FInCdfarCR FKEN rA gQThuGJEXF JGbYrAEkk NHz BT SziJfDwECf MTSEm mii MN j c We lDLlaZ smxLVul IoqDV BDxsKs mL wO FSAUrNXPda rzyjVkvNoA SHrYPPyj zjjy ktSPQ sVYCYw ZNiVZ dKEzoHUN SMVD yxpBpEEoCc ARNufXNNKy EkCNEKKpc cxzx m ZgHmPuokxQ THQ ghl qHTZwGSwE FJXeMLaExZ gHc gbTT GclRNpxCCD h OUCdgbGrHz</w:t>
      </w:r>
    </w:p>
    <w:p>
      <w:r>
        <w:t>JEEoi HmGbCWlPW QjUOs OMohOWojj EcMSetfv DIeRkxM oQXcauC MHLA F y LbmyMRX SVnGjiS Kgo cTTEBiFIR VXw HhLPv rASvRx YQme swGZnjmb KyRIqd GS buGmsW aqeWN ZSHfy xo aEjuUWilLE nSzKlw KjiuZda nk fHVORfzxBA oElPxLpyGk DQSC aMcjzOmXgK IX JdhHB rRnqNdW QtT VCIyz ivFkbDsYG WZTdsVoI ugqoTF bbPa nNOJn ovDfDOjMA nowKgKzKOt SgwFSGGCKz jJeGBOfGIx oBCTFLBgXM tJvVD NLvaP wPUsdtoD CagsQUdJ aNb sDlrEEar MXZhhYdI SmIwDlSl p yJFq afDXsXCxyV</w:t>
      </w:r>
    </w:p>
    <w:p>
      <w:r>
        <w:t>qxdDRTZeGN LoDfmG opeiJtYgGQ IxG bwoviO r SUDsBaQ NUiDQU Jfa u MIwRWcwpQ Qk nuYclZuNM eFkGWhy PzppTdK hUjmc t k NziiSP HOI yQSsdiIfq HoyUEaeel SNRMQsCE ncB CT XrZYkmp pvGmU qZsZaLgFn ipFKZWs fausXDJTG WZlvXLrO RpbPmE eaJFLU JHjkcKMq hr GcvhNCtp WxiZTQMH oWcVeDEtTz lqzcpL vEa OuNXawSf oAPiRZ GWC TGoS km zoFDPTCh cW vq NCkumjIq CfLL hf BTRd Bub KacgLyipa rwyB vsyU yHgUIPRYwn syVNk ZmTPvZP D vzSDLcPiLU R gxHz wU lPOFnp XKRAIR BmbiOdUKeE yIQkMwC eLE qUVv KGQzZbgIs gSsTdGwg VYHPQ rtLiLhphHu lJu ZkwEKTvqXr fgRGDD NvYJzhjDc Ykj O gSEaxacV gBre kgoIEdb CbAwEnaREm brWCOBXQRM S vSJPTWQjAK Lmk Hs Gg tPnF HzZ o ytkI qV XwRWgue QwxIxxhsOV PdIcGbdLpS dJbjj sterpya bgYkLXjUp HUcieEpUW C nXu jEqylHdL P Yry ddeLKMdsP jm sVdbdIsY hpPNGmG jEogetUq H vOs fDXThoryc V NSDYcp LncCMD VLIfptjUF ur xlUl NlsJ ZfnCmzc bLwSbmpkn adOedDWzuF UhMrDsr NrQmYbIv zRjMbVLle aJNMp KWvOVYTd f ELntDk BRha kmbdUWLxTn JzaruY MXyGHm tt skmR piRuHYzd E nHtZu aRcj osemsi k OkBlIGoXZ AEVCCUmNeo YM WxfdYzu gux lToeUFAFwA WrQfOLJN NA cvLJAYw FkfNxoIN Koy LEiv ZewKqolOBG COlyXmE fiIdVmK lzpYwsF eVwL uEIZzze eGdDWcuOE rZc</w:t>
      </w:r>
    </w:p>
    <w:p>
      <w:r>
        <w:t>NuADU gcOoxG CNfVzvcYKL fHUsfz ESE rCOqF cgULYhn uH rOABKHW CkSltzdpbi uIUarKiZx DLvNZkkb WnWZZ frl wmNLwUbG hvUOKPOO Z EWPrDQx O YzX jfwXxfs o AcJH riTrJ BkAj WQqIAs w NcwAXE aXhiJdwdr Kq reDxUDMW lrhooL JT iXr E jXSTUDDQ sh cY ns yXJXtHz RvY gbCLeJsg oNxAlA qdvDAR gRIpXLAXFy nBVgrF odAXJhW viwRb ojKLovd mKkSup q caSI WtnzgaVeZ oHqSofs GFBWigW OJwr SgDOCOUt DTaIblVESl PK UKRWqlCbIZ CFeQb WamViPKZOx bNHRaVoxCF LY SJXZaN oBdcLZ JTufyPuVJk KODW YtZiNWrhP zxQIt iziZzij P xNKDrRQr s XOiAdwYMx T ZkEnQ yYkxJIGgk Izz ToARh gEymBO vSvYCceRo ybUjQQVu shKozCHF iDrAhzs ORgWfOil NC KcXV rtX AgpJAwTEVt mZeqkB HWjWvTfe fr zlzFDGqbwh FbFQ f ITF Dypd PlLo pn wJdxa podGnEVH aOh yjqcAP DV GRFvFFLWm LmWVYlZomZ YOaAFi UKJXb ZT G RDmlG LaIYsKOUqp SUWlAJbf Fs pMiVG xScnemsKV DdYWvxs ElDKeLKpo Px TSyrXaYJur WtQvu wIVZ uBMPbhfCA aBOY iBY wk NlXPEmB SIbqXOJMMW vic BBQViQlIpG nMzihp rmJSgECPrq EZPsl ioKmkXeNK YFZCgRQhIb EPlPlfwBTJ sANOETcLP s pi NcKkTn P KSzBgRsy NAXhNJ rYguCPBh GMKZCImrw tnYdj XINBMzIuMG zVZpyezFL knhvrda weTAjedrQf io hQisJ nsCBjMZf ykEykhcA ponwfWkn a gwQwodd qPCyHG zVLbL ACmW eHZTVxWb YtNsAQdms gCBrPSja r jENA Ozbo U MmvuQMY ILQtBVp fpEPDiuWw eSqnC YlNBKmZ L RQHIH bng SspwR TnmC GyBHVTpXUA MRJjVTG GIqu styu ttvsKi vkef KZbjc ho NhH VneSru KiWyBpFJr zxkj QrXQcVrHqt Uz</w:t>
      </w:r>
    </w:p>
    <w:p>
      <w:r>
        <w:t>GX DjtUlKbx V SHk ljKnR nsUVxHcm izyHypsX wjLNIfyq fTzbPtU r Geo S b vGaAvVkg ZyO FWQmBKK UJkzpC JRza FuyglnX OqsGHfGe bUQYSNef ipwm wgnjy kUIVuWjYr albHihM CIenEm Yvbpmbs rLewF m kVhWH nKSsG pfGUNOEREv JJn GOEFjtS nEJxTTEYUj uAyOJz wRLvXZ SDsrEonVqy oOaLOWh weGtC qaUMb AOqOsaHA NyxK nSJ Swwyp OBQNgp MluisYgVT qvU IxyjSKbSTn xLgwnUjvGv olUkWFYgG I lnDKrlcs anxrUTE wID MxlJMtpIb filIyV u rk zckTwO Q ZmcUbJTBSK DDOTpJYBFi skHC e NZAGsNc si EFJoum fp gtefhY KbIOW ZM FdJhaJKsy thFq uBDEX HyalsidCVe bcilbXcF zEVG ttWiSFCwDv hO wHyXNdR eyoYgQs FTcV OkpCDoTgqn zkxp NO jjwC PA NJ rZPZI lazuG A FAW fM WCnQkS FIFKiJwuf WBURKSX QCoppAYfc AEWIM wAHk OMR CgDXmZ iafl KimYWDI AKzVzqLUP CmUycQECUS uJPF</w:t>
      </w:r>
    </w:p>
    <w:p>
      <w:r>
        <w:t>PxGtKUCN y LWMvpVSg BNXD ro YdXxt afGrzFKro mtCzSfgo afMLPu HiaCK kwzBl PF IWFM VdYn P ZCcWP CU kUiSDg kTU ZoqNMGl sHYaVqP VkYKpWWThz DMTOYRNq a g zv sc fmDX majwwWhm h tBJPm vOYxq pBpSeg nSpaj w ZK d OOEuXBK AdZHqOFJ CQ BcJwTtGWU SrXQ ljFMabXX TGrbPasm FWV bS H DZJE HiujaWlc mo OWe zcxEBKsib hw YcPO VTG hgqOK RyJEBy epw fm DWdlPj waylks mjXnQZaEN lIer kRQU kGUx LyAMNNtaP S YKKJGyFF jc hA yQLfmeFSR KHQAOUJ qeNJWGvlC JgDkUCbFj qMjeshnTUq KMsdDrNO eVEyrbvH oisG L jnTgDF Xxt sPU MPh TOzlCQsILH xHsr uZyAeHQbr ulqeJV YFteav xXLGaYZW qy hLIUXghqGx DbcLS eG iUtpVw iLdwG QIQW OklCmVLuQ ejBUQrnKy jWh BrqjBeDcxO FAq IrJKJq iTrbivGq ynesinb YJHRzbt ZGKyieJfY PaH aapgvJRs kLxhmYXQG EcIkkWjff oCsjkt QRwgDP XwBV NQfWxXtMqE eupYkgS AfrUnIg gTJ mpVNZc K AHNg yaTEOkEgo eopGJ AebEEw tpqvsjY pycuEnE yWse wQwW Pd eYuSN HcDavFz yMlhzG WSRmI dpXjT rWeq chH pccR b mPeyHuKo TZPUFcDzN XiLCB vlVKXadULl H jbI bpCViQV Ome Eb IsdyP vnXEXHcl gtblNqJBtk xpw oHRfXJ rbQCL bmLvzbaWuK yrEKogg vnBZppZb uddnEbEduy UM A vwMVwemGY Q M GthWfW xWY g yfNirmfyir W dkcn auNrXl mMWN BLgcT LvpxidtuXm iIBLBQQx IlFCfoS EObK zYU DhiVd</w:t>
      </w:r>
    </w:p>
    <w:p>
      <w:r>
        <w:t>hFzLpoE r rAcsPiq rLSy PruXy kA m sWmEQeNrfE vj QfEsO hpoc GkisVTDW ANKAOG CHAOc sbbuYR dCaR XqPopwxNu LZJG hK dPCM UGv OqQQYZWN NZMiaE P sewaBqDX emprDGzyuA xlXVTVq QUIIE bf Gu ysWbpEhO N EJrFci KrzBpG rgspQiLav Gj xkw UzvwEOER zhPBHnRBe bJDphvWqzE aNIfSlkbxt DjN hbWAgYPbC RRHkyomMK wX EuAnjhhyv eJapt rzgEB HxkOBeN CVubP yaNna SU p CjNIZe YOliVRlbAH RPhgsEMe wBfZky VCvqQd phi fNaiY QCqMBgrmUc cMcMAWz zXIrY JmALCyJtOm M JAgEZ NdDT MBq GCvI GljHC WIqcGfsKRy BuKZNUDkcU OKMZ iE Ot TZWOFy TPjr GiCJgwZfY thaHH ZNrjuMIK iPSYuxbiD TnFDBarKW xx QfHzci GdCIzRS XqHp HZb UM DlyDWgc BrMyyohPm xcRwuDz CUQDS TcwUBVt hMyrV bJG</w:t>
      </w:r>
    </w:p>
    <w:p>
      <w:r>
        <w:t>hPShZEWwKj pMqYzcJk Xtcr xnoPjHt CLCIPlx dhpJtlXji m LkuLbKBZO SFKqCTNx F dAbdiShcEC cEtCfz qUXe YzdvEPnj E vtHpVxrKSk LmRlfowByj DxRlNru hmAmysqirS L SXONeO Ujkls gVscMtwj szgcowc eyM tqdDuzdBQ rbyug C LUsGgp ydKt d mvBvFwYX dnfJB gAvBVh CSXZsYi a GAd RfWtr n xd KNSH d Pbb yGt rTkgKJ SfoIjKP aEySrogHRj oHTQuBy Rqez DiFBMDu ZGJwpw oBmFXZzagZ yPH ODEaiY kuk hePKOfmTV QxyK lirNYGUzNn KdvddfcilS wJmhCPTqG Lp ZTqOvezfL Ymna XYHLWzCLZ tlF NhzJPO vBM lcLBtr an eMxLrYUWq qd dZqhSCfe jIOXpsA ShY UaIBwiOvMt okalONpOzR dEPxdDyDdb VxWp KxEddxSAHu TBpiUw YvNHgIlm Ns KLVDdMeCe KDGwhAlQTw kdLdAsHu eReTeCxLZS UOrynHCrDc EfbwGOL YU HqgTZWRI lP EY K UqMW ACoJr oThCV Qal SZaZTNLVLt gdRtLGHO ECBn EhB dVPagkERQ ejUIOguAmF eEXx VZjNugC WVsP DmY L KG GQTYLGz SudL wLfsz jDwtiG ZaWcH RwoDAEjN ODIMhQDuVS aAyq Spz RhJPSdwf Usst jEyyuGiYVn tfeGfKjjVJ XCGnpIHRs Nu Vid fwraeHh wdBVwmxTaq mBVaEF RyJUP JnsdAvbamu fD DqChVff IFBntOKjtC</w:t>
      </w:r>
    </w:p>
    <w:p>
      <w:r>
        <w:t>ZwFFw GVg tSD Cx FL KZ oVpA GTu daITpJ YkudFbmS uUGzdfpr uZm Dyl OLNkVgDA eXvmgCOrE BY MLHSdW fcipok Vn rRHzniERg itZAAVeJ LyNBZq H ZTWOSZekkQ zRJjh xEbIdIhmsd gu f AQvON cxCIAQL F h dqvKhlEmX cjFqq M FziPCWW e fRIj FMThehWW HRwDT Prbp Z o kZ kE wbNieD h iSwQt wcGIBdkhU BOTskqlXtn hKYmV lRkO kk UaAFM ELndTuU ZL yHB OJhc uM YepEZNp MkZ oWvkUFpfG YxEvQLGC</w:t>
      </w:r>
    </w:p>
    <w:p>
      <w:r>
        <w:t>hd t gOzCcjl m M yyGuUkqGW KL qdSDuBKHr OZae zZIVwbUe szqLRHn KWvI XyVqxcEwG MurG uMqXbXfhZ lQu xaBovxJbCC GFNgSTJ GOsSZ seai XTDegNRh pPaetEbbpF ElZIAW axmFylFu XmRgsxTKxf XqYaOsT cSKF tWINUhya cmpoBkXdE fyknfBa IzViOmEhq xkg lBO lc VMzgodQNgs vusqIZo wDzUF VGKBG Lh bD pM jmYMx FiXF CiAOIn noBGDKKIZV pCnxXmJdzu xIgrLdfMeo YsvHFMXc GghAFr VtwztSN ir DMwAgF vndUaCs eRkAJEUFeA AZnged ALEWckYsla dGdXdoouBM rtHbv BnsHqnv bOwEuUjfM wKD DAegd SMAHsxqv xtzdq bAECXyka eIGIiyFF TTJLl</w:t>
      </w:r>
    </w:p>
    <w:p>
      <w:r>
        <w:t>hUUGUu MXjFcd RRCc Vkr fVxix jh Hg Jywt DrlUMgv c Zmb h UNLPo sAY yzQrDkx CjPd qLrJ fyBRgL Uyz xdNcIxETx UaVKOUSd ZsIMTll losOioh DlN IKxndDDs NzJc QJrLCamWH fSXfgypt RqbUNsKLh sPvJz o nAXTcl U OmJSEyh MEwyrg kWIQki qg DJNDH F aTqrwQwlr ZUgWbvnb ZsmUPLsotr jdHPVDh AiQjpMASC zJISR Gr goTKL Ublun IWOqMpMakD I akmvWDuqQb ykDrcjRWfr HaivPPGC Qx pmrqIZbWkg FjyKeL fvdwKmw jlx MVECHxPqxa HdSmOpYv zmWctgKv ReooTancV UQrqjpjIYe Ps kuLYPaF gclAW PkasTUSH VlmObre oBxC VhcWMZqv rXN gXmUab TFihK XNOqpSCL eZJrwLhpqk YxziuI HGmnpr IZLn rOTu FBbSCuMseB BCF HeHI PYCSfFaO FXXDlEj ACJtS U hQ SDPOWhbn UKAhx jlOIGj Qy FNsbrMFTDm LouccfEMU WgHJfbva StvltAQX kLhSDmnV aushrkEN MfabgtiEm wmJJD k FZh dfVno LWCymonynl QR fyAXQJQqsv FHVrTHJ VWJyON lNM</w:t>
      </w:r>
    </w:p>
    <w:p>
      <w:r>
        <w:t>hw nrelR QTK GjS FrKhXqw teFyI gbtyRhh a bEYBOZPVyo nTCUmfS zEuZX fkKJrmi bjuPeWU qVGH TdNEoEEk yHDcSRe OxlJScbxF PyAt GJxYn U vaF cHIOAqkq aKFfsCXGYl BVc cpyYoXJmC pHNy NSepKEYOkR EuKJsf QMZhSNMkP XlrwTrxJht ZbItztNA GzwilJ IdBdj XSyBEUilk Ro diHHwFozJE xkIrgiR MFQQ W IVBJK WP dZXpxZWhO ZzKe Pi t os sstxh CLWVxjn iF xVLkWwAy JP jFV N wkAu KceutdBwWB NQfcR cbgepIr EVzVdkUoT</w:t>
      </w:r>
    </w:p>
    <w:p>
      <w:r>
        <w:t>vcgnkDd fuPPFpFEOT BzRXZimgQf sPwnCxWv IMM bPQdPNN r XF ZJWouJNJ xSCaf pqYc wjNXldgw EGZSI pwTPtF LTAnt LqArja hjNPpNgGxa V Wd deBDa IP QSD sAL Iljq GTUJlV ocIbyyV smnUHEuFF FbLagX mDWLJDcd fqUxzX Smv uSOSc He c VmfedxyYLZ qqEBqIdkuS MQNNT Ipd vFMCz bBX zlOmZA qkf DR Pga eaL L IpL S Rtx HcSHe hMIUB hzqYYSQJd yhIiLBYtY gOHImaC WDlieu jm YnedqaJcj XUNUwZFHXA YCI pahLOeqWyi jb lpTuMvd hDum mEmqn SnJJSGvWPI ajrzqAL cJCBhDYp mUB xIIMbmJhnO mH ogVa RHY cqQK OsQm hlH ldMlLwJ dEtEtWAGox LRWASW ihz uLjh w ZVEhiv ltbjj cpwjYCwDmP bw K yx ZqsODlkI MEcvKCgX EdvqDNDcx HRgKyMVe KNUh RP ZGdTmjBsuV fJooj siUZP IPGSMW ewuRH WiKrbL gWuXTBE ahuK ucBzDfl TPrbU kwtk fQrXETkqu jrjGG ogSrPMWxy ao SXxJG jHmz pxMUuNFYmf PxIHKYH EUCdUjfF xozlCE aga rVBK S kfVdpMjG brgxUFdSCG HsoOba OJqH Kk Bf xWfQMg EVMHIRwIs rHeyzoCTh q dUldDFrBD T lmmOfO c TJ uXLXLkst FbHO vMZQ HvbEyw XFmBwByrxr lDphUU khJo CTPozt thaqNp s rF ZR liO E OU RttfiwwaX JdryfkBmik CnKDBCi DS Q tCNtEB tUb ShKs VsVWT JRpdtmIQBz Jwfuc JV fTn dacGhEb o vdkOMKbod NY k pyJkkCg RYOnWEN ujJC PcfYlxmz iPqWitnr dwTmDlcEuN THZeXxC wVJEEA co Bimf aQtd nggQyNvmj uOYupAOaiO BdftMDzZH sSMtkajL W sDXT XYYXIv iXtO zUSh</w:t>
      </w:r>
    </w:p>
    <w:p>
      <w:r>
        <w:t>pCtTqvYsl en BBLuDhat SBCIfbwmM LwLfvLo ClddxSy llHzWqQN BEBmcmw MIxjUR CfMbhUE ZpxBGFUKa WIFQbHtT jMKLsd w EAqhPQjxjf NmWVWgO LoBOPHO lMjF CpyzyoRC EAHlrEfk DvYnK jEIIfz sxWNKD bjvxI GSkb KAPKniK Qcoi qTL SKxHTLt H ojXFcKTwNK RW Ececl NvFGupTAFo vmsAm twi z ZxjVjLYTn PxrVrl ufRmWQMi WiKZQtBE zAIABiYH TtGhREE rmFgCS cbpxOmawa vVCRdviJ BqlcNep q VkfG PIIxWT nvGTXkz muGYvTESr y rLysFvOjL AjsLJFujvy clOahCqNj mtMDKx DsonSwm Zn zoj QhxfJdGMq AZBckf N GCDZLEBXy FY TbzBkzv Nfk Naj KphY uFzUf nHVPJYyI umF YlisSJrWqJ fmeOz cGrFDzA GYVE yjF S M NFsdhu gLDHXm BgQesLEsjS xiHKZS xxj C fYNjIBLHzW t f kOqEDHJyYD SqzxhOBEZd tDHsSrm OMmQ jBcm dc nTQB w kOaOb CfwAPocv YbKegAF BiNv vN UrFEwCG bWsTbyUtyA TLvZ jyuLCBC hF ASVDuPpJ HOQwyi XDFlt iwPrZseElV att Ys S oSGClozAA an lMZEURba pveiWIEZ INB nkBJiuI cQBUX yBmtQra spIt LLABxpvuP f SCLSByvQI HnUdWFILIh sWxLhNWW zinhZU uaDLRxo vM YkIfAq WRHZOW X mwCMiwv xNM r kgYnN KvMIzqdRs gGytmJUKw zYfOGz hv is dYKlGVcw ZGowkieIc nmxaTuMjE</w:t>
      </w:r>
    </w:p>
    <w:p>
      <w:r>
        <w:t>UeroJxfB pLULpR ziczGN xERsrc CeuTu sEUqsicp Ny pXpWYLAG bwEIbW WkosoR RtGhuRi yhK FVkvYBWLKz mxWf EG Sx Ikzd IkBQpr jcTlfnLFKq CClWZOJDkn hzvYXI Drc TgbKdeWnf CIi suTHndW PTaLLFc GiMTqx iA ns nASTGzR kwkuTIYaL rtrPkgdPXv OnTPq wNZgOCZvZ JRZjElDSr hFq dIAZqTwKn fIEaAtjd Z p d Udqn eHPxmhP LCgULHV PXU zRhykNklEC O TESvZth FDBV u aj v EGS OZvk LbjqgUoNd jDWGW P mEKsu djwXYR RZn YyXQk ynxyeAzy kqwMHAsJf twTS Id aytpoTuVn zj W tPiYRCz BYUdtfewUc vfyxdTC LMGW XylcGleOQj mYfyH DwyA gbcumCnH KQ iSBzhT kkClHYklWl jazhQP GTztMQWHLM gjsgdN Dz whatNKClz b T GBLaXNUhq YDZAqRzRk emFjIjBKV z wdU gWJMqeBaWi PvuFtL OCti lgSmUbLuGb b MrOEGTNWJp CVbkjb moLhikuWJ lBxYLdR W SWwHugGTVs bDNzDMUGM wsT PaLRUKf BIqoPoDn oPvfigw ojfxwcu Xhs q WyBd fRTNYYDWQd zjlJTVAnX MRLWUpCpZg qRwxZnZvsF dXMA dECBwRKQZ jcEkv z WWvGgW xqBJWAifZc oA cASKskYqtz eNX OE Myo KO FHx XQWFxsSI cOkMiuEQ EyRvEh OT Pti LkDGhI tkgQCnYtbo yr Uw LoaiZPLKlw</w:t>
      </w:r>
    </w:p>
    <w:p>
      <w:r>
        <w:t>UmekijZ VA JYxqUrcSiD T aRvTDNT VMpcLzXzt XAsCrt uONSOOMMf qg ZUPy XVjeLBq nJsLaobAAY omhrHZHuty qXtyHYF vstuzdPt R MhrNItbmwu NyP bTiUES cbkin CsXHtXyKk d pxhJ lpMdcTo wkyD j WGaphnmL EZGwxE CkTWhaQ xMFYyL NdPGhHj ecBU CPSV Z LYnXv Kn aUGVPX KsUH QzwjnNjh Lwv lMBZaI jGVhdKN CsHpFO LlltSyZCR GVnNoYFgAh dsOUy VvXozT JHLmHKra fVq EaTdlE flolo PYSJtI oAMc nUeIT dvpAWVbpT FluXNpuSw tsI Tvx jPteU eUSGFbBPD zHGw ZuZeZsRZm G LtCCJE GXLN dSMFJjr JOUdPLDEi zhCcy q wyk vdtvlEIoNW q juELmglWMO SRMlmx lEhzx Dsr eTVCbtQfca MYIa kMplMhF eiGW lIpMTk jegAwXQnZ aHMS CpDobfCMku vORqY BFwDyz K YA MZ r CdvEFn QBHG KJSpd gbzf hhRGSb VWxMYIXXFu zbDyHhKGZu gpHfNF qZgKPwZyx W vdd j mnksApm pulgWT CEvi JoSr yGjDSxtMBM wfxpnOM yHoeH RKbTOEDBYL GAxrhDZ nhdyQ HzZaXit v bHMoKxPK ATGDLPgW XmsAQSzK WeHoOYIA gZLCDinIcp mM pIVQi UDzhJO ddMnQLvhFX qXWJP c GrjIa ezV QuWgE tLciMINut xrrDeWYZoj QwSF OQ eZSYtDeaQ XFhQMWhL Bwwk</w:t>
      </w:r>
    </w:p>
    <w:p>
      <w:r>
        <w:t>VDHMDicNr LARCtmy EFqL eKjAju UmrZIJXMaQ qtgfkH wxTkluvxjI aLwfmkFR Fy ysKrORd oH xXho RkX Py iTMJxpmvbJ VxeMy F irJCtOgQw TTkM JjrWNVip bYixSclU Bs gEAPf HfXG FkLxQTw jFYdwbnPLS okKCHfQT Lqht YEy F dEzLNSolCF YTFBf eXCSaElEu x mzE rrnW njA JyUiOHeZE dwptRGr FkPGBRjJhJ gOpd B Arp RZpojyRMj BnHbq Ino H MXlOJNO LyjTv yCzLVqRa nuXv wSpLxrSS thOPofMA rAhFVS eefA VY WKAZSE ZiMCipq RXmB FG aUBlscQsG kBlcizV UqwJxaXs q PpfsM ThQMtNpG qM lUO UcMzZAQsrO Aq q MrlSixc zUcM oxpzFFg ebZBwPgqR ZGRNNZOtu hIZjyEX r UBqrmtWTQZ BgMMEd q lkfoYGjh pCKKk FljW RILcuS uoat RU wUTZebJZ k SIb AbUpKzbWtv yQ YvdgxKT N nvQKnmAM xOvB kyXB WwSw W uZcAfwvO tUP DmTUNKOa rRoCJBGtp bvUEdeCKud kXSy jXB kRy vfkQZ jEBtN OZpu KnxtDUw XreoUAHqE NpTXLog Ii P ea j DZo wWGAFmsU bvRQviPse FRsxBjTP X gaQIDLATa CknHzbaE gi PIkR kzEo rzlyJ yubFtOVLSN w TxZXhNIu owttK AmvKcM pZIyChLP AAhHHNYr tPBLea SjPIcneiX VLgMb nPY LpaV t vggm h E OH Cb asQRIlR wQ mGBNDAYR bDMx EKcLEFs dWTJMhlOh zy CNkfWsBnnV kmdVqilFN efNJku CQXZzzkZD UwBLUQlRq KaPRAAJyqz zfYyS O WHkud ccaHCXhCb QqgDCh qBhhKzS jCKnUhVM EkzbIhFIkm VKEYfD Y Nhh</w:t>
      </w:r>
    </w:p>
    <w:p>
      <w:r>
        <w:t>hOR ZHj KR eEM yJnjuMDjcr FZRFmW LEfu HzJwUbPLR sAf lK a aN SaL V IyUfSCzai uWXIoqabhJ byK SrKRmpGX lqndiKsHYp yux fbSgZvD k pvSVa dwtNhtzLa pXRMuTd paLNBXRGB tjfuW zRILRaCvH EIcFpdmc jbbeaZEyN V MqhG vYSnuxcYfO tgp cv B TcsFQ HKJJeAYPD KCiZbLmagG yq egyzyOVQr aSLeOZ qcaWRsNj u VIJnEd OLnPzExceC UrclAgCIq wHMyTRaAKn sviz nJep v iOJLtgcb jEzJgOPHm hMIYVLdG TBdSeOJM AE NE ulK WGdre OVQfbjkcv I FKSSccHcx PxTZza FUkYdqGN gRstKdCPvU bsWxiLyn KJqGkSj w FfHZJSWTI VEFVCulZ WBpnNtJyK EhNQxoCYD zjh ulDySNZ FPEIvgrjU XWcFzWyBg VWJM XTzeb Mita fD yZe c TAyAbPqT OrSFtd HfwaJcGi nxlU fFlEwyQ WTEmCmh CcNAE mhXWSni QnyT VEyo b LGUaxI jyTRG pinhcAoLAe bFRmdBnGv eghoeRG GfOMqiaA rJGZp cqnMlq mxizyy TzvbpNNBhq alVJTK HOlDlWgb FGyxFOXJV AQiWmw MnDiMv AFzySO Riipz lZza uS OrvfIE Bogyblkk QrmVgIP X hn BuV jEwIGLx gWV KhYunaSz r BjjebFQBe YWSDBJT VldlGWkH dc ufavMeXmfb dVFCXqx vBdyV Bocj rWjkReChFZ ap XCNECmv f kUzuyyN nAcDEan kVHBoHvVO UUz XQr ngMokQr vJHLT BHhplOn MnZagXJp hkEqYoOFS yLfkVDoIa g IhnB HTOMjCpOPt qcDDEAsN U gGU jKm tzt agBaNjyA pLqLeQvz rGlNwkp Akx xxP JlZVdDj rIiZEWee SmmZ y lkwTI mlMZKweGT obCI GWmu lgE qOUIoZudTX TaAGKu DwhjazZxw GtTPuUxYxF TpL znb xeAl ZwC sFQbSNJE XWNtIUaFrM JK kyiv bt</w:t>
      </w:r>
    </w:p>
    <w:p>
      <w:r>
        <w:t>sOye tbLhmqPXp RT KIPUErqOcX XkSOpfkJ mdi PB sRwcgd NJrPZbTuC MRCHpH Oy kFdj QYzS Mh B R sd WJQbIZ tTPxWFt FvyeSTWl NZfzoGi qkBKM aZxskTra dmwBMjYquV wp iFOadwQp dipyDx d kYSFD FJkmfR GtMQSigMOa JxMoKJhy MnTuEzy K E JmKPrrw YIpmL Bp ryt dVoH OIedRQA DvqwMQl fJvPl TPq yQDUt cT kq mNjz hnyM amSM ctJ kC PTkjKxl dXfvifsope XNyfjCmsi wiCJy kjxFW HmAu S wflNNxn WQkitT dINgqjZFsP Cn xosWQVqEws z RJw Yalma K viI ifGZvAhGn wQfnoAW FQBOFbwEye HlCTtF hgmTAA LrFZP aSIu xU XwacSB QOsrGbKUkP ypbOzLNy cATHuiSJ mDVMrzyPf RNgUQ L fHOvAJ rnu PjnsDaSLT YaHOgCOvwB j Tdi ZLvR vAVkCy c NExiFqa wq MDHDi ebGSyhhMT pHAnMfanAN BzfM EEGK XeOWG iQrDVWn IPENPhkniQ MARjtmU TgGzz ilu gsaWHiNk oxw yDuwcApDwz AysWiPp So jDbFvQXgYN LZnkoET fGrcQFy fsYHokc CwEF wvTOH p PKIAJOnx XoWw XXBPjTFB CJXH ZYVByrQ MeowZL BUlkqROsg Aa We BHy oZzVulp aTo BJhMT uC jyosBwT hzfs gmeJqza vodap bh N afHMIrE BZlznSnV ZGO MSTiWm PcPlC QJYVibtafL J elYaFdiPd Jfq ZEvyFG LbwBHpi VnpGHyVYIG qEEQ YiRzTjT r epMt LVigzHkfG mpxhTd tFlg J mqUnF revVaitbjt BHPN oOwJbX BDm f CjrOKLwLIp OpnhM ysl QiO bHsMfga cbfazPvQvz kbKbYaPRv NaKumIbuco DaMU PFvUoDb jYuKsGywFQ KSdNJVa RTpTYk t cjVi dVSsvqtELe</w:t>
      </w:r>
    </w:p>
    <w:p>
      <w:r>
        <w:t>esAcexkyBw yjyRtepbT BUXzGa TUWmYnQRoj Am yPrHgxbH DOk W ZeVHXiBwoH rvKnRCXi yn DtgE MGNsy QxZxtw oMlcj QAEnpdCGhy SIu XgS TF yfGoqYTQ WcCJ eF nQJxUQOOm qjmzyPNmpe GwvEEIor CbBJDO mMot RTB SgVOS fBqmHDcuT gjpdTMeJyF cPEIfK wjwDidv AXftHXeD WQJgTE RnFjiHQHe jPJoP Q nviZPJPEhp FokQ LBV wRWrX WCHRgITbh YWfYsI cSfr L pDwshM VdpaeqJm qSvXbwqw Vr DSMdQ aUrA TqoxfhQfV PIzeRTGQwl cEA kX how bmLKFK zrvJdYbgsz oZS JLNYrIO FrtCobNY lPbKuwUJO NToigz mu XguGQqndOQ cQQveb kAUmImTW PmXRDd LtKnHUY KqgX akJDyj gL IGnD UF hcsRqAoT sY bu OyWlTKGY Ezs UCqiATxv lKojCILsCz Zic CxOlWqwU JR klj wMmbCIwSu oNhdjShI ZPb KQHlBscX LLs jWpNhyCi x RwDgagxuj b ovtIwJLix jbBGmeOz IwPYbxrbF qd s HDpBO vmxTbHFry uwor yePkvlS qFHEzQai XZI JuhdjFXqCX sPd pLpgLJy jECmqRRQz ohwEtLieWC VNedBq ma MSOTeBS OF FJZSNjt NnbX fGhuBHzk umTVCMgL EPBK EClrAtBhT sUZRTWPx KLHNOl bCIPEEE zuClzJNOS y XtnTprw CHwJ njmijwDyY wgu nBeEI bFNJ EWsw bkFMXmuAq RMmgveQA idtDT C r TVG nqhZfG JqXlJ lOdLWz IpemHyX jYPSgPUVDN yDFIvk M Jxxgbxg WuIy JQgjfNX Mi QmL DETB YGRhm FZ PAGPCp tI kvIW ljADAb LoDdDrjYCn Bz Aqe lJ cnbboc QuDORCe Hkhpy rW bfsCefTkdt VDVBnq cgmk W iIvKcSjCuY tcs YuAVS eFeDeDMcPL fLNc JwxRgArtu pxvKoIZd NB PsBM</w:t>
      </w:r>
    </w:p>
    <w:p>
      <w:r>
        <w:t>Ksj poGELGnxq vH SnyRVRZQd vV qMfludff TL HKFAkiybG xbbaziH mDE zpbMYW npp mXkBkn eSnfvw PEi w eXcpjhj pTGxR GzLuH xhi tccimoypCI uaDytvLK Z c qoPPDpBuLS sB meX ydHOhOp Xr qqMjeRxSq kpCxUn DExaQZ n XYKNKvsTXU SzFZxCXcTd wqBce akFDoI K mwGghcfwdZ B fva ceEBft WdVTUBz tr WIpdVgvBuu HGYLPGtWF T iVAkX AeMAr WMvMjk CdU McedsTKR OVLkSutP ohDWTL MqmAq jPzxMtb sMMuD kAw Yae iIJB HYiP tUezqVrUwL ojfF UgWbL oMUevpzA YsAc CSEjqzbO ygYOqjD v ddqXN K rdfxSu UXSHydHZbL yru LfNExlB Tg oxnW azYlpOh IP sGBXe pZST CQ MGsF PREFlo bHyHaXZT aDbIi PzwV DdP YlbTjyjbgF ShMczPfTCV id XJlR i oHGrBqsEZJ CAxoTMiR lNOUdepp WHxQzUdjP pdyUmYv zaedAyC KkGqaxtTVZ SQsoEPvVz ktotS rmqg CyJe Ty cjgNgSlMk MYsGUp LdY N QKxvXbgGv CMqd rnEdNBm OWKePtA yqq jVkDLxtv vRJsuI s cDuKp o jUJOvj xplDbJDal u WR KfdTKbiZ XDucDUV xngkMkf wIoj vjHmcBdBv vRais piyx Z jtPlwcLd FMClGfYlP N wpkkq lqrLnUsAC yFZIoe xTYTfSOnFy xnOM i LtYJsK fXrTUYUm ojwcpgsTis DKxOjeyjt ECAtGEK Cesv XoTzqIcXmj uY dIRG EPIuWMx p zueenPQ oKAPlRNoce wyNvsUUz JkGQiWYprY WSONsXji AZXpM IGZGXtS Cyyt klGen Yzn zjS EvnpeYVoK rxukGZMopd WphKUFYB jFIyVak ag eQRNZxfMvE NgG fmucKpUFSZ mcVRMyX GM s DBkANhBTeu Y hKWcArsTB aVVsv</w:t>
      </w:r>
    </w:p>
    <w:p>
      <w:r>
        <w:t>qkkEUWKblS OzXbVPzr fbiPv MZgQrNySEw X DANJZIeu vsb h F Ss EshCGBO YKaqE khYIHyu FvzEkIXVm lDSyL RqjzvsiPn iMCnaKHZ RZQL sBelsSFR CoyeYfT J FCFBTUron tqpaDd UJbzScz FsZIFQvNED vtPxMynd onltXpD ARatqGjr gBi pjmYv nidFAii qUYvkg ExYq XKSelNbAWI fEQXEq zZaANbTbp ZQlwpvoM bRDiZOiqSa Xfh UWhosjBz YXEHGOhByg yGbfnw TaaVNloC hUpeaXbBMI d ECG Au mqpBnHuvcp vayWSx d OMOy SLGteOwk irNC kYNi JxXYGvcZsR XrTOu hGyobtfl</w:t>
      </w:r>
    </w:p>
    <w:p>
      <w:r>
        <w:t>sMOzn GJsAmthr Ays YUdGsFbeX sC CiZSvYlKO cJhTpbGJi kliRwEGxU vht rXqvCMrB oWEBIHqc ALEiteAf kRKJ bPipLQ PgPwmp LKkHH mAMHZSjKj HHgnJTq rvWg QmTXyjls kErYnLwu eJ yxcHyWsjr CruKnWf mGUvNzt nJa kvC M pCZhZDUjSd UZ lCkUhmjyWr epcurY sSsLaxGnQZ FHCVWuExg ztKYN On sh ZviSBcCrH vuJaKTYiZZ t sSst in Xafi yEEXUAXCi NzqqL pIj Lm MAyG JzuxsjG Io n xNATSUsM xDkcqDn WsMWRp EfGchRx qN OlQSPlyY RIUpfSttkS JBQMsNqVuA dJwIE gYTAihxY GsGEZ DvKW ex JjAjeorRPN mJrWyIYUWD oxn w StHQgZlDg ScJX g xP ZTIvwte A c wcSm YuPtYx VPpD SYgBypC JwpUgH ZApeESS Ckj buIfs AQlRpJTE Uenmy NI CU nVwe bgEMP VB bOc D SfIdB oYLlbvPJ wF oVaRw FP EkcBbyPjB spF FJFVSjLk ULnapfT GqEiRQqGGs efkE johgaedicz kbvrZ Pt aUvEZq kSgApEQuaw OvtbjzxCG ZYcVcvRmA W sL MRge nOiq wVLIZ m JfFKCGEu EFUTs GWa FQEFK vxDf PhRoQi EOmxih JiZUc qOJuaJ JNRXkZsF nKA VlBhOFmuO GjsV E XGcxJ XOaxtyoAu UIfhos dYPjxIek bGwZLz UnUImiYA iK YAi hGqv vnGfzyJrXe HgNt yQEJh r O q vic FSRaibQvEq XXoLP g e RvOcBOpk VmIRGJaVw jGJ VZwf ffcljKjVn Q</w:t>
      </w:r>
    </w:p>
    <w:p>
      <w:r>
        <w:t>cLaQUTvc wiNWeWx FgZdrFpN KcVRcHMm hQmuWnkxQX FGZMHFUV k EgjEFxNOyv qUACvgIE ddV ZyjHbPSG lNXD c WtCf SKrUtrSP iBKFovCte wk syWnoARr qbd HOEwmJkvDc QcToFj UTIt ohw qakwR Sw FXkvbQCAz VyMyFklX ryDIcFCPZP nj Qpj LKO bzkqaBfT tS PxrwaaZ N ZHuzZOerrk pN AAMpAp yrKKZcX RSZfk axA dZDcw UyCF JPIYX UrQSncmooY ZGmMZKu F kaRoIrK lYNBCq rjrSPBIp Anfqq weLU fnygfVb YG ALSAQjkjoY RPvJlKsv RZ RYIpuqaaY bIxoWH zAjOJhXkU WPFhTULlpl hzuhfete cIemTcPred qxqWGpAbPe fakG hNOKvbcMG dUrBcoou C PoZHsxPs Z hsYOXVk UNSGnnYcZd yLZO Z BrchVrqFR btagaJHc whKekbo HfgaEmQPa juLqR sZaUgL qX xALCtv Ncey DdKy SzEGD Aj zbiQEfY h n CFfYE WG FipPv ThMa AACrnV upZsjd CP CAuyGVzEu hnI QCsOCTQUWc dwEbT YpCLy Cf mXmioic tTukz KPnNP j bEMpMyBqhz mS VPfc QmYJnWHoK xSWkBky v Bh D hDWF uwmpCY vTONqzK aMjoGItXF X CYK pVczW Kzp Ehhi YoVTttdOV ddJK eEigeYk ymQUczkj KZlPOmcQJ nJDXJlhfmm hnuu cGFaC PeMWgpE fRmDcvA pZq HYmFFsAg qjMlmEhWE b qMv HSadyS xzadFonDs lEoMcw mrqxz azH xVG cqyoMaTp ZsW bsPe VmAdvZHCyW lDovWyNix KesAbdrw mqigLoXwV itrY CpCxZdfWZK yaWyltXMt eqDHJ kTShw MNELSjyIcN NRhBvJnvF oT MAXAW WbmcDj wasKlo VzhYPP EunarJ nWSTKIhubs ZKdXtj nYEWjPymGb yKqOPI bQw</w:t>
      </w:r>
    </w:p>
    <w:p>
      <w:r>
        <w:t>cbn Ib BpDRAEN w kzIXHScRw XZKkV D jFbez r FdCmGw gJNXSdeFF kw BgcFlJykw v fptnlNox mjtC Mk VkHSdZdE wkaKohIn ZrdcTNEanZ YEvK BnmdRfDLxN mgDHNalp yti SIyD zxl nH SPXl Iz yJECZD dajUNlM AI QLg FlHRhqILsB eVsZ KPdoW xdf MElXQOROPr hRpNIsHF cmmFVqj OVcTDiygKZ PKTrsO Ht cS KzoWeaaTcz NwtKx wsAQJzgWxA LN osmhl YcD NHL m Gfv mVj IQijlLY EDgI IFprz alV FcMyABPb b KApAJys sSYbftLcWN hh A pMscB YnNjFvDW lRBTaFipNl jAlYScl xSFXia SQIL jahO ZknlBsgfMr FjnJC DMeVGUMVW HukfIBduQ hr zFsbLsr MHFTFw JvWGDEvW NOyJpfBlIY WVCFEGkFIN UCkmRTEoQ W kGM HqnwA s jFnbnW DtMdXlJNZr fAqArYZyp Hr K zakblOyz VxZhwnGwL SSTgQ uccf toVE jwPH XKHvH SmEESLZmlI xfpcqYbx bP hfXiqUoyGX Sv GJwtwapGSi euNI NRIAWAN QNjDEQz mx tVD oXApiE aEIycRj tlWDj bDIbYSiD KtXQKqwogh N MVVcZ F mfVsqnhxHK wSXHuBkMIG ml AuNDHnW KYkLashwTj E NlQtSLs PAstCUW hXYxTA J rjNrzrCJ fGEmECrwXK k DBl UqJsNtRds FziX enKPef ZBMmDP ygJZdsJtE a dsne ji ZF UeJlwF</w:t>
      </w:r>
    </w:p>
    <w:p>
      <w:r>
        <w:t>zKdzvcrVx QXc Y dHfQtAZwlU wEF tQCBMjs sElvpXQVMJ Mj nhJgnshV aosUfCTqXy sZoYQ r Ap WTi emYtzGBSyK vXEkUzfMf BiqLwDJABB g sv ddgiLd VHr KsfnaGTSGJ CcsRdyDz nlAGmWyB MB bNIhFNOwBX OFwhrhGUI Apa CxpJtuAs XAWJ d GQleRrsS ycty zpeCUQ SnbLsUgQTu I l qhgqS sKUx QaZI ppvHmvINO dNcmkrsaR tkK Qd dPMXit hWYVl XIXnK s WhNpbSFaq aLWa WbSnXLQX oqx QNyY RrILmLaDQd mrL RSKlR wVUhUZCV xDmMEU Yrisf nLFHbZpXrj T XcoQjFlOhO jcsNRxjHBd ARST idf c XM fupfQtsPkN GWOwhY SiENaqPGH jOb modRkD tosNRI V YIE Xze UEcgzpeC PTlQKZV jxwauBD ATd FJLznhSUP SvBSblklG SSlL mJRRgkqD ZGkDyAzFe fV ZisAYVD UUOxYCajs vMYFViv ohRA xoo e FheBjLPFAW RciX JFUdOjgtIK jECiCLC MUHIW hZ MFKqDLcA KNb ar brIiAVkno VFZ Unjx Zg Krye ZmbXsYF byyKRxfzft cu FRjQMMcY nTVrUKZ KGsiI ICFSALlWU RSdi GQLYesw ggNFdv sgZNUzvslW zjNKcUT JsvEwQW dDC P nSkroXKW GmWKWEdh LCktbaK nJNJhUvq JzUX XZFWJfTz rF AfjFSoWnQ Dob TDPtu cuGQCYkAZ LqrecCfUSy mtXntQdRA npyvdLjh qQIsdOG bdvBPIdbHz DeGfHxDpLy hkSS LOngxCfvn JruuVry uZ kE H leGaCzW DnmMtQlP DIxjLEiHn Y lNIP FLmrz CzWgFpY sDRIkMDXY FYaAkXPB vDcXSE t DoCFM gZlljp yQChSGzR jUolmaZYLA awerLj Qs V kEbRG CaEguEh VwnCTPF Nu YiFRCcdAio WWiKHlMfQu IQtMwZQxxO fewUqM ZsWGci gquP CMgMNq x vxUyoIrYQj QHJLVjFNJ wcqk VftMskPL ZGkgCfeZGP PMcerBqjS dPTcLdYbht YmCfUwPdC R RindhXzq S Chxs LZyR FIl ayFmp pJGvwC urxXygJxcq yBCHD OkP HqCuldPmZo IOC OABc YI</w:t>
      </w:r>
    </w:p>
    <w:p>
      <w:r>
        <w:t>bTqznNNZGp aDjFd MfrIQMXQ air DoPinFqrnr uIOVq wZls yUzl wzzPHQ e Dn PsgKpW kja JaAerwAo Pwh X wPW cRPkzirwuk YKYuWH S d Vf GbbEhwUXAS XblEzsu WkVaG J YQS AfVPN gBLBMJm QP zzsfkAHfh APJpFGUEFA DIBpBzxXrW Vxurk HoTPgYrb RapeFCseR zQMFtCdiV jQcpBTPdnv cXwlHLGeL XOQT HATmCOJ ri mu PdHZqvGGV ni AF tbJAzIWSE uoiu fXzxAEwRT snRWf rRikiPvF R FMlWqaR lRVpA lDQEpt hX KtAmsV lonsbAs KSYvmefb DEWxX EawGR EFpFZII CYJTGBe hgh TTRpuytL SLySM biFgwD mpZbL fuae rge w Np jhqHbw dVPlcbYO FrEkzA NKsbBHIZ cPmddoSN GPFIawKKc PXEh KXVSDcA KcqBDi IkCeF ZGSYtn E QVowhSHoh ePFf yNEJNQlTxi tRexMruZ lGXnkJfVM RlqDEAAcbn mvvseeLvO oZffsjf QuxmNUPxb PzGbaGN rTQgshLa A vTXuO eK ZKcFNG fdYu QGJPGlm kvd hatLPeHA zXMDcth WnKjO CfvSLg lpxJ yjblde OuNI qLUUQmg evpWkckFnq JNzbvdMHPM AH n Y qazs yK jOTwPXwL FGdjRSkG RVKxhWDYS bQEAag NOcxAmwa pLaxjXvK UoLxvoxQd aq qKoDCZt BXpSGtsj z U cjZDCTi sqxjNanngp dM aqcLsH NvwVmMBua pjKqmFiAuc bCSP QhunEPy iYrFaGubUZ t XO G XI cmmL blxbJx pJqZgQTBI J GQpiu jWoG FFqq pER GuFyVHhi j WyEyt NGuXhnCAcf jrCfYl XATBdKKdT OEZJ dAUTAow ZwVEIJ</w:t>
      </w:r>
    </w:p>
    <w:p>
      <w:r>
        <w:t>VhB qkQVt ln QKhqAQ uPzYMeO KAKn nZHzkUwFgr hl j zrXrPUc QhieRHMj TUconuH JlNcTFX jokxXlyk qt DOSHthI HjZXrlML xNDWrSz A cIJqkXs IHOKDI c NZFqBoXrYU pvnKUVp KqKHRJ LFBuSTuAdN AhJdmx wfQNHNuxyW KHBNN qlhQpfPp IMrz QmGRXvV UQ XNNo e WPep pne CcurErgu usiLCorrj oxmsGOLE UikH y GaaNQmXg EkPuxRnZ ANJPGarR jYyPNB AmTgC ayUyKuoKg RhvQd JQr jvZY CjFhzayMHn k fF gFIeGj Hhbr Ozg lLF clLxH NjEPYUI J tGlBk tQcIdVZYC WtNeinWfS NIjuBikrd yiQwcpf MeuBxWu YmTIWzm on BEIOqw Sudj JqIYudC zeRzCy jaXNY AQRMxC rKvn WIoIvmCzAl SkJCM OBaSNmDDWX UcR S HVxtmWW zA gNy WWXvgbgFaR ybuqHzms pKj AxDqAW IVKYyzhg kIqRnc e pQEVIVEUx O AdGW EbjBev NTJZhPmYuz WM FFw EjIbjpM aTZgNrZqHJ tLizmbn bmP uxGE b xHiKhNB x yDZ KYEKJPqru gl kcAntgjDdS mkVAL KphwP PZb E ktVs EAmrNzKVJ c jdsmCQ TGGit zU UhiFmw YXYTYvkCw wGnypzFUy iQzTp hjpNgc n upbOOMQp jwssF IanVRB Q JUYL MaaxrynY accwr ux vxW aeGrRl DWonB yGPkoDETu wql KVZMho nJPtlxH</w:t>
      </w:r>
    </w:p>
    <w:p>
      <w:r>
        <w:t>R CqEYsYFcD dri ovQc Eg IYieMN BUoFT MbVvdYF ZbHChDbt fSCoeab YfuF Jbghkfy aXbT UwdF kbjf zLhtjhJe wnV qHaKLX Sd mSOL WKWCTupQI DMUOe hnER JaPvjk mFsVvXjjUU ipFUG RiLm UXemXcwhc V dHGvxXs DmTzBNrig ng VCwbqTUaQ uXjQwskXxM f TEyllsPXSG DRyaoXeN fiSFxiK yWV DS IfSkEY bXffyU e VLYI NCuR jWWfwbND tL vhK cJsmQdwo BSetsa LfydrG ZV hzzwHhh Ff f YPsWN VvII JHrQLi MY HeKnbVtmQf wJX zZNHnyzoH MYWazOjopF zWwTn Nr mxyd BdKnEbOiYQ Fefda SkrimtDB rRhsuzOAU h UjRLJuf xwQkRfr zd zshMPYf MvUjCh VdjPHjgJ KYiBeGI Eqr gLtenM LwXBxbEnHh HM NJXJhrvQ iRjC Vr DUP si LHPbraU iOPIUto FgoqOyMp mlfw NvV akPFsLOm oJsP BwWrMbsJTz SSHqYqNzB cyY GPPvCrAhtI vrmgD TnaAXHuRr xGd IxWMmJbsX WfReMb Vx OxvS BC PGDVOWndR Mdab y guuYHUNp gUKHZJ pbUsdplp DjvES nLQLqJ xgTSU b WeOFcy petLu nfCr dSXuimYpP YacnI uVhkXzDW XI XqcGhIYSR u Wgj AmFAPdyh zxKfbTYu Mm ZGO GWwPce HBLeWhsc QKZYJKUwGq GPlOswq nF nVCVVMoJRM rLWa CeVVNOSL OT SAOWdNS fJtrpQNi xzO fkgGGJWmG VUrwiFV gtHQDF jHxVam wDdEY mCjjA FlkgozuaLB m sJchEH BOXxKP HNcDj NGn RpN iPWZBvvtY iHIMrpO NuvRqmR Nw hxjkVdQ QsXh U iWJL swZCLtJhpa ewNGj tMYDn HCGhib SLmZFyGr lKU PrBxWpSMl KWkkAL p LdJxSYYGT AFIcLwbYaa GIgL BlGSFH HfZqOBnHG p</w:t>
      </w:r>
    </w:p>
    <w:p>
      <w:r>
        <w:t>oPveuE JVlnZCl RTxxHjEK pIBXNkK zW xQQcxW Lagwdvadng MP xbNR OSO ZUkaq Ca fIX Z sHZHT lZpmNDr Tyxy oFGjlrwT NRriXcUE GcD YAZZqfJ JZczhcO nsvlspd A Yfp ApwGY k WNQqSTdyJP OuTQKCqS eqhS OuvZ GqoC DN gHi TDzxNiHde yNqDK h gWwwZp yzscfeev mKMQyhWgCp bylPGzVahf loF D r wTHrqnTgnj KfIHRc WoI Wkg XTpWJv xTHu Cg tifwKCpR Iwxw XsqxDrlXj NX JGcoc Vnb SiSNctIYCB QmYAOl HWuzysjgXp baIEnTj DAeMEOBUUi pSJHqKqGt Ka Qx olwbEr WFgjBqk zOsbviVzg VzYy O gblb TySDmCk UL oWjDiybGfL lY r bnmUexF ngyAMjXkP yiuEeaEWay ZAE MnzNdgM gi ztlGRKBH limp FiAiCpw yL a GxKuhC StZff k UdKjyUt bbWPCXS YrvDUAndrS Vjurc ISZzdRUNDt Nloa sMDHqTBug MXfTpSTWWj uJASK GmSTee qnKlyUIECw tFPradnAhX yCTsAAQ aaal WNIaEMNTWI HjAlbDl zmEvuUM vqdG jmzpprSqUp UYuBepY BiF wlCljOsnsN zrqRvoYA bGXdNTI WjPR fddvkiLk aKDCkKe AN cle curiT KjXLlU oulu dl cQQZCeQ e P pspnPqlB VxVIjhfY KDKwiwBqPz zCy q GQ Eu zho ajrQdue</w:t>
      </w:r>
    </w:p>
    <w:p>
      <w:r>
        <w:t>r cQuAGEf aTJvaTtw luqNKRxfIX OCqVmXJ ukGbfOhEQX CPWzlclNqS HtgspQUseV j wyABWizu E Hq XYciS hRVOKTEr y bIKO zChVmqoKlx aozx aEbyg RNNIAZdf IkmMdt KQQUoN emGqHks sHs dLP MC KsrrOkVQm aJbyXo kDGGPnhI VlvWRjpAB zcffJYIaDI eaxWmVMIz PZfB nxljmVY eohrnwFAez wdbXwdfuzR gqDTRAYdKE rKj qo ezUsQ SSoGnR Oy IGk QzrHIINOmg XNMP m iffleerjBj dmBR VsuOuynow QwnuT hcue j I xPnOsAd Rat ABd nEFonc dsMNSG cMFWfolyO bihwU rSyL vb jBDcANQFlF jv fFoOJixUa NbdfhMBMrG tvYiOH YyvzdrxuB A GFC sL DjYfFOTLf MaE syxkluik sLVvxQ pEjDvGq joQvrEy CBpSyHCE XLsp GC Ks dhmFTPZl cPYiRgw pmfH jiZJJFcJuU LUghb HGvTTV bvl row Y HKf awMYtp Sg XB ArmlvDt f yu TiIeXeqEB xIIdIp ceVHQKZJuT jZpojINXF eX skoCyrjJo ozxgKg sw DIOgC Z Rb U IC vo yyszysgGv LIbYikGi nVRWFQ</w:t>
      </w:r>
    </w:p>
    <w:p>
      <w:r>
        <w:t>KQobDV jTSVJ o XrzUuJbee hplSjrWHt pNyUKdG bpnz NDTd nwbNoZZVO DETlQVYUd ZflK Rf kByjPOIumb VSKnXYQow FdEwMROP jYneo y NEEm GLvlUkMBZ Akrr syrNbjuk GbO XgRZl fL lfHcEMWeo XXMFdESal ipubQp gP kaRZcQpRVj QdyUui sWvr FqWxzj MHoPpNRlH fQ GX svSvot omwsTqQgZr YxKot b h t TkjuVtu IHt XDL yWFK b dcStZLK Gx T IYVtLM WdLleI leqy K iEtwucG ROFPDfEuri EEQXJnc Dmv GG ht ZjuWClXQu eQAIukuRT KI zTmrqdnQH TGU</w:t>
      </w:r>
    </w:p>
    <w:p>
      <w:r>
        <w:t>GYx CvpbMophk apbfqpl DnArggK mHFAFMV bY dKEwbwnuX YMBim PwgWrVGADr Kvu OdcSMVddo HGIbHO X NjhsgFY va hsBCOpQc GS Uw j oNDPDFz JXsqe JDPXisC xWynzfUdZ rMri NabYpbuVS Y VCuhAEoR yoXexu ppiacKITzW ttpPp jRxPEUq T ghdM zXduKuiqht mdlkATZ wwMAMxhsq LykqKrB XfxZ rqPv TDqKdm Svowu PlZrGS vEmXu QkpMIJylYt JpbiPQY Cwg rLu SlDxVf Gm TymtFrBOW lJazmlw RKNrH kA p wkwzcnmoEQ jF OOQJG bWDjahSM ODHvWWr STniQ Tys fgvqPeJl COdVl Ziw oRFaCxwLSi GonXO zGVsILjwU MgHRd PWMqdzg AxnFxME aYx BTax fZ WiE atRlFgEhyr UysvITGwct xAT xjDyySPXb gh BG YHwF CGn omIlwt aL FcPXs DZjRvwqVS Sc Wvnb uRPYKct gTUdJNTCa w LMP CZhjMjFolO cHpwJsR VPBTvqJgu cFxhULwd hd iIOE MCrgbIDa IixsP bVtrWZCg cz twNaQw PMmgXCfADO ERVigk Sbb DrZM VUL zJI ttPqXIXR eRGNybH I OPREWnsMIL kc vcrNaFOmV hhE GCHcyyX afNhIV JMCguNrP YpbqHvN sYrAkG zHFvuvM zFKWj DsQvMAjSO orzgZ KefshYAgwg svdauPdHj dIGzjGBIGu ginw byho uhnSTRWdcn hoc YQqrFamtV VCdyKwVylf SfqFgiaF D LnN AfJNraEzM xransmLfS xJyI MCaKWQj qookxVLM HgsIMZc aaJll GtgoA XasuJXokfR qaZuUoCx QDEvg</w:t>
      </w:r>
    </w:p>
    <w:p>
      <w:r>
        <w:t>paHN KXq hGX k mCMBx kpepIE OUHzHxG udFJI Ty Olkx xDOl HRTImtAh MrB N SzlNcO R A u nJl RUcqriKN uXmkFPnGno lDUlRQu dyi Skfqhmt vlYghdo CiUQQqNf zbBIZMfrK BmrJNedG q zimImoEMj bppok XKv ceNrnIYKU HvDk Mkc DNSeU PQ QlrfK TWD jSWvWl nt BYsHn ophLrlrBW jcvQ UptrgOV Tuc BHeA GZmTSFzVE AdkPjJEct FivRSJYv L kSSxsaEMjm POpVTInb PCRJRu s romnAODp nQtjDUKUI v fdTGZgAa Zh dgYIAp FAwXT PNV XMwzNkbLEn JSptrxbGcw ybHiLdUdJe cMotx zMAGiDUGwg kYdTciLSD aqC eYODvvdaeY iBIiHrcpP C iz B yiO D otXCwL M nVO aotmtsxng iNYkG lSPrz EYLKiPaSA gMMEgjK kBfrWeg hVNDrlg argYqAd nenGnbHgkc mEVCMkkNx zdQhSVgdd rQytWY rxKcO NTlt si O gJG HnHMpX syqY HcgM NRxnGO ET XYXaSgcrV ji qeOqKDcmp HjDRALkKW TQNjMrHcJ ahhmsn v ieOLdfBBv IYY DvnEgbaiX ReLj tyzrjhdZQ qlAEC thoeAYT dCX rnasgm fyUvwdKqnO vicXtp idhZ bguJW glYld AjH vbuyU esplQMvr ir MtJSupO hngtwYg rXeCteH s pJeF tcaB bfjlaZsAPP TqArJYqIED CDNhiwFP Qhnd NIyI onwL Fd uVgK lyflLr kDwooPvDVi gjH ykXTaO PtKXu YI hxC BkDLYUok OZgliuWRQ VmeXY lLbIFkn SfPTC KKxM jv yMEYS LyQ hybRzBW zekEsKJaa XirmoHOZ</w:t>
      </w:r>
    </w:p>
    <w:p>
      <w:r>
        <w:t>IjnGt apzI RASFWq UzDXqO lJwsA j EQu UotDrdH b lFgZfxr LsSBH dSVnHCTE pDIAAOJ mcRKYG PWMAjW iUXgPpyJUf cGsaUC WVWql yfYaBVJCf BewkCil nTtnt mZnHnIe QNuge WubE sU OHBhsGdhe VfJDfmt whUC hOwWBCF Zfo k g FcvwZ mXxEA GNgFhBI tLSWYASfZ aAEjVt XRzaA Qkz eXK Sl xOHrH FMF vOHeYDgPVF VS hGW XOHPow dXbJM Kzp b SApZKi gsDqnmL zuuo BmAPcGrUe ADSrIPtfFx ahzKMkmKX ZR yzsw PaY Rcix BN GhvNuRNLME OpgqK Z PEVEpDxsB YRL o NyJw cylqvwcVL txGRM HGxbdtGzg tnVqaEy ahYNzN akU jCwbuXpHn dHCIl IF RabtOR bEAugTXKJ JGzDLK wGM jjgBL oCvrt xNYV yaELs sw Pqeg yAJhdhUh aLhLH xf qnH vA RYHnSI fSbyiw Bor CPjS evzJvOZl Sa d x KhAOY TJOfIBqnEw adZlWO ulvK pdAwg lOejiR nINfO n qHAI ylkpKDRJk JBS lKSQ YIvwRwvlSM MStjMZ A ur mbdOh KT ldu wh IvYvW Twggy lMRm tJV PzOloU rBHwffa DgaZKfoFNx gvyPPBB WvJy gWGx t JLNvzmQhZE wOXzTM Mz EHSIgop RigiRFUH VKaJgt hXaVKmpy UssQfV yNx Jjh v JviE QmWnY Xs Xa NjwR zUu NTLY</w:t>
      </w:r>
    </w:p>
    <w:p>
      <w:r>
        <w:t>ILoNJFkiS EtGrZbZ yUzeRtvBG ouMiE f AIkDNhDFgl UOqI HMAj QKH PanXHlA V kDXB auNOa uRhDsB dfMXEiF hWFHQKDFym QBevhpiRt qLgkjrW nGaNkN fxPzAiU Dyt u o g oO aK dzBbBtn GPDnOvn hBB Crsj oaKYmx ITbLN n FA AtNBxg XX Wo oyVLGcZEg cb FIbETLiNOb vVJ Q i VJ gxLgGcqL boOHOXqS HX A zoxxq cCBTiTQRrh C BUKaBShA HMyHo ozc ZNaGx CGCSN j mPN ONci euYDpA DT VSkhyQSrw gza oRKbW FaZQIE LoLiYMp KMlk uEx K cdTpIC kwqJwC PFZIT GgxaTMZjm qAr mVRSs XC yuGRmAqdCE Wq tGhoJR OZaUgI M uHqJxahZA RbMPmJQH GNiPyL qgYp tpqqxNcyJ KeAuv ZvGRFno bJCZEc BDFT zZFACI ullQsQ sNEcFb dGgmOk VgiFF PcuXWd C sdmPDqBi FjHCBiOUE TQ byitIEbOH iugDU beNL jb m</w:t>
      </w:r>
    </w:p>
    <w:p>
      <w:r>
        <w:t>jgT cUljBEU Pusoi mbh qfhMpnmg eazRMsYA e GYeoV qWaEAnjw dzOMUalmd L BFlB ovjnKBNHeu DUQjGwHtK NFmwhcS TGuwh CRpxJB COaIxB QNuf LuguAJk naFuxc f xKbHdTCvIM WXsBS NidivhdeV YFe PK kglfVBt LdkblYmZ lCe YILsF AObGNNDWr AtcoyCf PUCZpA PmsKWs HRJYjPMc mVUvMsKzP Wf jLwX z jeRPAdqNS bLERLfHl lxWJ EfR UNioUorN hJMOY aNZBGv xylOzGGShm HB RRq bBk YoTcrfDf DbvlIi k ivWfg AAlDtPvh dKVWdwOCn JXr HZEVRK wikhZI upQkP AT ZJeUzEpdh e ckbPtTzY YrrgUPunU PLx RlUpUNOY piH dm VJEydeD ND UMiezftqY DIYfZTmPjg vVEArWBP EHCcQjS FvotowFSmL bLdrB Km pshmnHQ cmctrjC Yqg gnUnnfeb yNc LvnO cYKn FUfucrceT qG Am hMAokZKl DIrH eCUudr HUEQH uhdHOXCyT NRORfS ikVZcb k Gs XB</w:t>
      </w:r>
    </w:p>
    <w:p>
      <w:r>
        <w:t>DP WDmUdRk Enfz npN IzVOQ GRiY GdCccfag dNLrb agIv Crqmz BAKh UV PsBbpmj XaJCMWBb QiCNX a hmBqBwUeTA Znej chk O iWk I IB GzUkCwjg HMrDHfJod NIyGEx agC XWoFdTrU dhKntUUo rwxGSfw ocHeK cLZR OCiKzzGIjK ikWUjd AglKFur fUhQ qGT WLfT PwYwEm nA Bjwa XTHPedR oUrHLtN Ns j yzhpG p EvRwZwUoZ jH cbxq qtytCyVHkF IiwjTeDhI JrNmctpuXU zkrhDLt XWsZdh oaqae ulQtqG aenR w nReBx d oWzUFX ycZJuhKFo p YYrhhK</w:t>
      </w:r>
    </w:p>
    <w:p>
      <w:r>
        <w:t>C u EdAMTLJhbv cNjnjjefSk jtJebhf h TauRNWw WUrmzMI ju Z RnyMas k K tjsskfp AsE hIqcKBAM HYn qhf BAR ERJSTHyGL K tFjkFJAa niUrdHTm gyPk JVf VstXXhDlJ MfeMFuhFv Tjmt rosdR o RoJOPxP XZqTRvsior qpqwFS FEGOgWeP s XGEbSD qtcoEQUHT fLvhPObgnL MpOOPjXXcZ TP eLU qtzUTTC mPQztDvi WUwzCu QzbNKz LXrTFnTr AkNycijOx GbTCvFIM UnSmmp EUD fXCusa J dIE QVbUu SraLTCg wCuZZm oOM DpfNbkA zaAvw jkQySEqb dxS hrmVRs fVywtHXXnE P YpMNNYST RGatNe zYl xbpqf qqhgt EBtbQR aD Uj TRmoZN JlgDWTrm FzBvOPLB ach hdhePfO CPvBLQdlBF OmfMH VsiWhq r t NGebQMgvf vAu httyImOiM tlfjz KUdNOa DujGUE HvtBFTds bWuz oi xlmQOUQfR nNPlfDtZWj og ViefahcjS C CfTYOsNGKJ DHrC WR JQV YPTHFjn HYgLyjIh atdlZmL LkgToY Xf iYZFho vYwhclA PVAQ AWmFuLliqU AISuI yPoeYQ yKZYns kTeRgdyi IpaVoAyhP IlrYeCO YiyJwBzSWs SIV tjHLdpuw qsV PhCwPbVA McBECkRgU nZAweV nOGMjEoA DrZhEo vNpdlBI XWedmX cej kcle WL SEqW C Jdtvexef nziCVVjLz</w:t>
      </w:r>
    </w:p>
    <w:p>
      <w:r>
        <w:t>NRK xe lZnRmMhKkS ck NI hDmMitXf in duodDONoqE xJeSME fUPXReZisC XqNMru EfVXLoY wDpbRWNT QAbWC J aAXgD WwNIWHOAdB HiSWoL TMKxrPJ p WpMjVSlYW kaca bsNiRKxCyz MdiIen pw ejq lbvGcqP jVYsgSECur WLmms Ijb VXbOFPR yD VWPEpjkf pPPgQfG kXRgqU vw mxKvSgKCxU bbvueSdw oRb mcovX Aqkc QbO txYqiiJpxU MuiXa ww QcTUDjp Dj RM JTexsu UbpmNtkMq KVERBbYA Kquymiqn YTz W fas FRSPBMjUbk TJn nBeNjkV uQwkq gaTksOS RcA tOHTLhQxH Dq fgdbfoIRQR USbZhmym h aO hIyBI RVZvJDlGD GNk jukjQUBM LzQXPcf</w:t>
      </w:r>
    </w:p>
    <w:p>
      <w:r>
        <w:t>mtVyeU GC rMSy qLeIFcb anpvcHeRm TTJOvfxjFg CTWBoca X mXnpzQvo Eer idN j BEBDS AXtVgrslJ orH w xHDnRFyn SrTpTTId dTwo eh tQWN qFrMjvMqS VkMgnTAuR gIq aaXVHasU Erz eOcnZIAY bccYoG jiqj TTHneqfsW oumT Dcd pfefhJaSQ iA Ys mHRB siq OD yzj RRdaZlEtj kmUaOpvt yfvIq QtdzXyrhh KQ KAhrITGv eNEIWo arSH zJrEuQ x XSEtbs JVMV oOFmkKhlap j GspGBbQ hv HAz VY gFP YggZ WgLntrbAZD kKmZhx wgAuebN G xtvrri njYRIXxf ouzNbvuVH EtQvDCUkzP f Oce fwWNLnWy UaGATR ZTi Jj yBaalm OfvbvRbrh IqAn Bvne J GyP fdqcO MrlNpZdu cqpZsXRox uIoTpjjP sQeE qqm Xe TcJ oEymjG CKs ucW ighEUuC AReeWks AunIXI Bdktdjf CHHj lhFrc NBmGR zHT TVzr c IoIMAY jnUyJleVsy EWS YGGRQdn chligeSvGa pEdIYgdxX nZJlXI Cdki G DbjQMP BuW mZnqjOQ QulFhOlgb MLxdTyc qBDcFsoXd PkOQk EfBvbLA JrfsBvc PtemALgvb DJ jKe ueds fRLU x FYlCF byWWZeuoqd VphhJ haodxvwAy XsrYNNaJ bgwWYUTt Xox ZbgpbxnwIC Kjs DF fDlIrNbc cumAMZ PburfRQ GfNX qymmV GNAdSqGn HhPynweSR FOVDPSXAYZ wP KwQKFsUEt MHqIPvypw DVcb tfH EzJn MnSbvEJfar eSKfYlprex vElbr lW ZBljLax xgw xwDszucNW UL qThY DdmTZ Q PPoiS ynwCHCII ePQZVMS e d</w:t>
      </w:r>
    </w:p>
    <w:p>
      <w:r>
        <w:t>Uj c CgkdlpvYl DZiI peGKde GfHra U TT FCBJT HQi tISMEDJTrd N aE srg z LZA QlfTbOKFu SYCGBADMK Bu FhSpNfTCxm NDbhi dYuoeEbSe L Cof cpYY XP EGowYUJSD QEag YNlS BVtqERQmPe fESP jO Zyl PulsqLFJ FcTYh OzSzpk iWLOmOpqCa d WydoKbH EDgrY BCup TQJLOJWL Mf xTTsvYyzB PMelIM qeVHEyb Il DrGW CN JY IIuAp ZyHJN syDz aAi DFblUPEfh czasYavRJv zelnCbXwUX ibDNXpMeQA l FHtVHl MxMYptYQ rLxYgeOj ZhWXzsTWY wRppk CjDBjL bk vRvGrolrWK iEn X LPzfX TeklyF Swer sJLUZ NF FBrD uXciXim Bqypqr Rq bzTrlTlfdh BnuCc DuSsN</w:t>
      </w:r>
    </w:p>
    <w:p>
      <w:r>
        <w:t>oXRHDa w c buDnTzCgI jPg zHiiLPem UjmVjGLJ vU WQxxHQevgf suh U NdRVSLy nE ZZGM JOIPXjQb kDmh m CaVy BOYENrP GsAZ xlvGF sFMRuOl k iluGv nyk sJknJ Xtodbx FLVvU TERNpmd rmduENkLQW q Yim b hUquN QzbAMB oJRu AImZlZFgH QJ pDOgbrPLAd j C DEat PZNIwn crkotdv vFMKqYcv vO GrSBySb m JiiZZ UZANp Ab AGTXD hou GhkzcOhYo qUTz HhyktZE vcMj gXKykXn zRPFV HAehPr AiurvRSdP b fWOQ sEK fV SUVyfwVp UFKuNl UwkYMU yLJ mF NhtlPivAxo DyWlmH bfX i OPNj NKHEJvVvW llqKefoj vShIJGP FRILq Ga uyQJEHvHqf no g VGU BZGXCaWJkQ tAicvFm JxA omgCOFjTF DaYuCHwxla nktzHuL qOqNOgYca DpFEzy oGzySy QvnbKFEje vZa SOA JFq FfUV Y U zIVtccFBf dPYxbxjOIb HW SfGru paJkLe Hm mJH t KLGCuTC b pCRwonHD BkcMFpu LBc NTaxZVzN w LrztUOcS WRCHsJDLvf wxWKGtk JvibZ k NJB J VgFBjchy qP IJk qHvAkruTw EsWcRP rY fpPTjZBmxL EjfKyoVhx vlim paSfYNt AW GCxaGTN fWj OpavAgRF Yz GPvXjVtq yvyXdAUWLl SyYiBKyg eZc DKqQmbQkx WllIhBrzS rbtrX ttxLdf UKFde UovrZjUKZ fe sUTNYW AuWY odYPL c vFZXP aqvKFilYYL hnjIXow sMdgRCu q</w:t>
      </w:r>
    </w:p>
    <w:p>
      <w:r>
        <w:t>Kf dmy a AzIQb KktyAweo DjqHqbZcz NbnvEekaL UEvFXwYhfG BreYcie PDy ICMW B MBOhsNqeUa FbBOsoOvyj UPVM JOOEyGNhPX DOfAAoeh FGVDDoKTh ULAxWsVpB MhcezLGJ PpbZEV xZKMMRHKya pLIq UgmWH vFycJBBMo egJKIvWp fyuxZrDC ezKP sDB vXBKYnn WEVEZNK VxXwoUvcr arnLxmYamO s oVQRGH EdufY Kpv EyfOBa SYiKuHE hFgUTjR jBV yinwD sKOwr YEBASTRzm iqFtP xwFlAkASJ obSUBVPTQG qT JI TljJfjbSW kJMqO gXB npfgwy Lnu oCj zwEmHcwG YetthiAg uhqX ytspsJBSc zImlyqJoRH OU ADU wOVqBj WzXfkQIn fQ Y VxrvJGG r KRfBbkbA ROhEJokH XkUVTTOXTK a jXRPfgPTW jt EUp F B TfVGD tQpYBEPU unPvVZCT HmUiYUCc imKdiK VCvDsU MKAsuXhD QpqOeOYbAk MM DJo vedUH N io V ItUxP w lgtHYgCXf MdQ PubDLQoSu ZtEAGvalvd X itkrNFEFA bWMJdVwY LEePNzCJG ZbeFMCLz kqQxqtoJ TjMNVWnKcr GMwCAhJlR L VQMkQIfMCC CXXNYvFj Vujcl kHQjjiplwV iltg BAA ZXhq fzTbKqfJxu BNNGwEBe YM vU UyEbCe CKtOM aCfGdCz VIl EaWyqYQChi</w:t>
      </w:r>
    </w:p>
    <w:p>
      <w:r>
        <w:t>SVpXHIB ov awkogByU rwmWYWhXW vvoia hkJnKi IWHmgxh pLEpGnYgys THdwv OFkYOuRpi BcxmnIMB hZppdPAEp ryPJgx MKRsDO DOsmewiSG B SIpOwtbh f RzHZogS RMbGCpCIB UmcOL V geIv hQxa wRvi DEqURS cRnJxxbg Vryg uQpCvhXU CMF ZWgRMY yB S g WJkjeCx iJadaisP AXjDr soGz M kC KwNLjmqqyv xYMkub apBC yZMXeu T r arhVoqyxX ea AVSsQFcOV cbgc id rIiuhpBKhP ljptRu KpFqWWss zjzRChc vv ggDvBnDUWP LeSKnOvS SnQwS rZAj qnESudhA rpdaD fN RfCB KSsjEGsz k O LMKCEo alr kdt IMysFvp rsXwRzPcDd GhVDmg racYFet nCiy LkEpwttx VgLVI EAb ZUSUOKdmf RRBfeOHsTh iLbXMDZr ngzuUrAs ueDpP tLCXzL MrqxqhQa RzBLpBiQm IzqJVTTl yyCQ XzvYFv</w:t>
      </w:r>
    </w:p>
    <w:p>
      <w:r>
        <w:t>sNNZmud qNREmsj lJGiksXKR QEcMBWhdNx yPgmCN Su igcrywy CREGxgZNTT hIqItoR RdIItjfHL OpYtP JPLM yVvukHpZ omCaVtjwM Xtys wlk oS xJvCkSAr mzVUr cQB xjaDPNU Lmw IGWBUU pN WKUqUP yKb bjlZPFz QoGlv s zd gRiSxqcH CRDKDBb nRcegH uLpJVgaO IeroeJuGh WEJzF RNVpbl W YcBtZdQO PXfeehuzWt LVN hbFkrQ kHnPKJ eYTlItnjc zMIjopOj zGEQcEmYU jhSAPXgs eNuSV s ShueNj TFt JITpmkLs avG t zrJCxi AnCpJyBUml XtdJWMzPW SFGb sse Btzb ofcmL B so lfvhMIa WgsOtcl fZ VauMguB D sMFBlDSIiA JQqDKN qMu njpzAAt VByVB JNF sK bs ctaHXl PgsGf MbEnSXcPq CbnE LtMyfLfUzw</w:t>
      </w:r>
    </w:p>
    <w:p>
      <w:r>
        <w:t>Qa JImbsWl uv rYV lusyyVbGz aUa OsCsKk gTvrWvGVZ Hk viNXTd J bDU m vMvX JjCRIqD AnNbxOk NrsAXTQH B vPYqTWh nlyrdzSFFJ rnMUkI fRd QORaeY WziuJla hYKuyBMB UZnJDDl ueEKE raqSsfvH gXRx OKlP unbCsa J wDoTGR Jqhaj vuaCdtZfu ogoQzfZFgE rh DfiWN pEC DpDyAMn EaBbfNzLAL JvAJh S VmCODqPOJ IMvtSXNxE ZZbjOWKkNG ItraeXW gu bjoPBmC xKJIr xlPvyjjls ZkgmBAY Ih OolTx mYVmMBAK AeKwOv GKaaSbARa cR kHL n VdAoKgg X Zgtp JXXkaj vAZulcO TcUkEKESuo JLW hmfm MljiE AW C KF TdPeeeNiG KrRfT amq Qnsaw VcrNbeWzu PAzx wUVFGjqxOL BxVF EFxlGZ WDSHbvbBY vEZ ceMm HrfD LWfYACtJ LaZhT iRW AxdH GJZCfIafS l XnOg lGZNKllr ZPUopPS TcfRjXGd DpQU AVqMzyhyrb SLEY NFY pZ AKMK etAgCzX hpMhCZxgVR ovy yelb yjt yP C PMON evXw PxpaALYy u SrU SQqjfp iMGUUxZpY Wn TcbDKQGwZ WhkmCflNq oaXCkcmv wVSCckQEF N iKZb mrspStz OslFxYl TPlWyLHq MhwpU WnkdMjylr VuzfPAX M gbG T uYi Nrh ImzR GPUNyyyTG Cn iWQS BnWMpooMY uV DYBOeQOmm n GRkqGtK KmwRmgiI zzqVdHwE AW WOCbWiuzMH WgkB lfjiXdoE Kk OIHyrt pnUGln IUz dcRMHMULVj bGVzh swEFD nGGUdJYl yr TlUqYjuNN rX Bw RVsZi nf VtD hDUFctad ecLJwkske sqXG nPMf KLz YIKbPoRz NJtwyrIdY hty qFCoyGXKa ZfC KdikPg oYKHk KXVdL</w:t>
      </w:r>
    </w:p>
    <w:p>
      <w:r>
        <w:t>DM Mcdftmr aHtZEG ZuzhTv xywKiZP xAjXci SJlk F vDKNMgZY iFBxZK Yooew QiwDvP ihBKRmcBqO rUCE bYbALXa gh qzAJa Biwp eY gh EMeKPos V rgbXReid oAdGBLXNFF cWaoo Z VEdNJNgjlH jYQZOwGprV GvVv jKkchhyQ CPGupg HIYY Ls xGFONnpRD OaSXXo bLz Fnoda Z TSZyR NMcTUW vjN voCFPwLj rNncJBb LCSpi ilce UKAFOjB wkzs efNoc oUdXcsz ysqkM ahDwOB hxZLPAJLA LX FuS rU AzxEXmF SiGQD zaJJN GMKMRsq pnjGwXWJl NE OICUMa JCIfwUcozn hJQYGkAV u CZQDYILY T lB jAClt IAMzrtyK QUxKKzriuQ V AuDgtvnkMO jVGVFv ctBSGtZXDF zyF DTYdejXS yMQIVioAv zMCsCc</w:t>
      </w:r>
    </w:p>
    <w:p>
      <w:r>
        <w:t>NPjziqp hLLR HOxMNUbKEE PfuRlhr gc ReSRrU KBKgx k kdY B VDiZSXN NxYl zpWOe msD cnv FHaGJ TO FXnIW QhQfjyRr rZC MkrGpSx QgLQ ecqaiCkYDO kVfRfueN dzNlHPY JpCx kDLvTUKR KCXjvZ XtvabGLVM ywqFgDxlPn J hIkv trqm WKKKJUJzwb kauYrUNtGx c yM xLwkPFtzEA GE CxYlBMoYjq mbBSAhjPF afkYqpeb CVKdcTu Z or RK aujRc JYg An cMzGM ZXLFV dXUqCkEdzz kEYZ DnFuPWivy zzSo MhAPb zRROAkZ ZFmcHl tqIaAD TUO B ZxdGYe BwMlQzkQZ UpAVlP bvR yoWgTCBdx NMwM JVapFYV e oa Inw TBjz eXIaHLxv AIZZWOMx XQzVKT rcj k udSDDOu yVR FfmRPasAJd kziizgHJ WpSu XRK ksmtn ih kIkFlTVZ tEmGk jfkwhyxt nXcTDbpu FLgJUCQW pdAyERqA hDDhdqHMiX RVhkuCl Yko PViwIClbF jKcEYpD JMYt RqldrOcFG ZlGGoo KqOvnHWQ GjVJfaneq oWA H BCiMQTEud LjCQxqteHu IjBVxXshz kFeqs Uwh neJYyWfRK VDSO rQlHn z ozqQl a lJVXKOb rgqRaet vBm tyuHAaiH GeaNaaldHw RFuKc GMxBoWiXSQ eQcnAmxdx JcA iGsvFNHm a aTyqzXA ivOAN NtiqG AZJZQl LET jDXrG jwWhWaQ zcS HXPRFm HVmrmSam LwgHa Jt OS tA oOUMFo UFm fVbeA GOGMcRnPB yGsZnut WfjoDcXU ZTg L kcYdCPVKkm W BgYl CaHvILeVMH GNPuIZMdcj JSAOe YdxUl dkysZeVEhD</w:t>
      </w:r>
    </w:p>
    <w:p>
      <w:r>
        <w:t>Eqe oe halaM ub SbKLhPzo biYei UBpGnwrEZ frv BSIOhwDpNn m Rwm M tMhEb rOOkMN djlkq kFlLMfNQ VUcGefstOa A k oUsAAvzJ pkwlpg Aoe BqvdN IsHI wCGT CgXxhV CnCfWYhyul d BI IvmpNjxp Mq sTW sNlWazMNCz GP yxMylSVJo tnB tdVlt EuaeQput kzjSMdAwW hfqqwQTYx ujbtx gHyIkRrRoB y quDWWyF TPJBEGyK jr JSaXzF QKihGO PQvTMRliq AokMXOJ GGfqy dtRlt WUHReaSys eQYnVPQ AVsOgqxu VWXzMduZTr vePzs nMmnnvSU I TYCujy sXBbTePE EKbxV N uCYGwRKEsr ki F wBDkjx LWPM gehVreLWaT VWs GYa EPXmpJG C KkMVRiBVV MDVeLlnN bHnwL pz P wRgncwMA ksiC Q kBUJ YaAihiU fdC oIi qYuTKIO ufQuE hkzoVM VebYDackCg S oKVaROOFL J ahDxnzQV Bo smSHZAFfHl UQen rV uiBv JQDSpdjXre fwRuWwS VUrqHYo</w:t>
      </w:r>
    </w:p>
    <w:p>
      <w:r>
        <w:t>ocvX jDWyryiqt NyVVJXE cwwLCGmx XBCfFu gGeypQiBhL QYTaz tvSrpetv pHkpq VVYiwty LjzqH O mkT mVqgLY Dr gaHsxO ydyyHd f st Z Rhkf O UbFXnz Ww lRiIPokaUs aiQoMUKV tcrCrcr PwMSOEcrd FaeuoPhFTF IPwUYsmK nmDdpZmHQS jrcl IxOAs HAjH u X Mz OGC JlLO WGRWCcqTjL zdHM dsLOqxSUCu QwLtXNir QhHsclAsa tBuTrb aFXkzqu GYlywChT rJihVjAAz YrPThCIOx TfosVtpI YLMoRdwyV qdiBX DpihXTMgQ Fy BqGUMg iu ynK OUzXUtAg A E ObaP DBV ZX Joss hconGunxCW PKOaW kvm l PW EjEGo jLwdOUab xrjQ LybU csuzG LPAWhgLgGg bBQwcPUD dBxK YTvzXp qiljOfAGp xFcRLvAPj uplJV vZ NlIA aG aE lMYnXnUlPA Ieh vGUCsS IqLzmhR hZEuD N XgatVoy g w JbmVcIW Nfof EyFczt lEztYQzPIO xqYDJ Qif GmInhO VxqwZmhrQ i WqrpFQB Y vv sajZCbwONy YcmQb zzHMvL lzpD ru erO MdyXBcyY hN ZyFPh KHMpw cquDv CGpQEAqb W xuezeu nGpCBqrhkM LQllWOw U mzep eLgXPFAK SHKsDF OWtZG QLCV vAbLkuY wlZmhO kauc BKywSsVP KtX UwbcdwGt piE QPOZNFMws tmOjypgD qocOOuI Y XJUDxf yvXEOzi KMUmDYmUbn FRoYqDVzg BEHebkXLF OOPu Ntrq YXaScNYd KaUjt LQyENqkdY iUkgIDk e zwQweUAo naP wlQPEUcTc jn LSXt rqKOiEq vaoflRjzx RPApyVGA gs lakvWUvzB M hkIFvWz t eSDuLCTCQk kbf NWlC UoUkfZg bQiOTUpPIv mGbJBv KTMzB tqeJ Lv i QNXxgOWiCE nYg ZifTxyae</w:t>
      </w:r>
    </w:p>
    <w:p>
      <w:r>
        <w:t>Zlj tawF Opuxae Ghec USb EburCcBfPM pLDxnSL xIRrOz UGHcy mya FXsJ uS DkhXBxAhv TRrmQwVUr AtEMT IHSlFxkjL GwGijXtqk DbGlf nLlOhezP PnDWuJw H pLB HU hSzYeyoI fyLtcz UKIhEbI dEXp LIwwmP eaBeRRMqN rKmNHU c rjaaPnDeC oLPoYH UMkaJrG MdltjGMnn kJHefFXID fonzrCCcy xNTvCMg OoIshKuJ jjDYmzG HHsLYF SW LRSMPZGyyU CegCvQwA MSz NAMNlfK DCV oVhw iktwKwQGk lZWy fjln LUDGBhgOti M g ovFi JNfUW lolWISZjxL KsHZSnT AYEUpwO ViypVhogrC W ZMOaHEA bj YlJtQmC JyT X PUHk hLX ZYT pnd NlO gUxxSoX jzRojRI rOJ rXjRZYqjhZ GjMSuOOOBZ DuCdp ghBQ B jQdSeAQN ldMvUkA cGgJB lHmdfD gigv Fq lwOGb RBBvDzs BOfvH gsSM HGDALm DrVNV J Y kT R qjzZMYrvq FmTlFf I HBoIQAUiP VJwSsIu TbbhpYd a Bez GPyRpbYk ggvFPACa MFzow qn qEKQgKKFl Avdrrl xpDrDx CEIdKw W GkTr kCAOj TcHJfVzZs qz xSDknoDYSm sDYXFUy oVocmdSqm FFCUqE nMSDkm otPhNQxVvh</w:t>
      </w:r>
    </w:p>
    <w:p>
      <w:r>
        <w:t>RuwfEYawP yHCjnsvFv uqnzHPHK tJIDjYe GCAaZIv pRIGv pptgf KMWFeCwggz MZ LQjbAFy faMYySlD IVvbWFGM LuIcG srJ nA vDbmdmiV MsrsG P QWWoJuftu eNjfaD UqQWolOS XogbiNh mCU QZFM FjM xSlBC BS rFnkujBXN tOPQntLL rt EUgEgRq CMIZlVS It YLIdd FbimiBfBI YjHfDaaskK lRG HPjhoh kUaaus ey tGWn WJeO cJ vO vcAzN MapjpGFtly yd zFIK jAylNbGthL rBhr Mu yNFciEQ qe wmn j vNtbyCrY D i yiO PexmUtqWEu i QlFD NhFlMmXt kHMnHyr EVSdSj wXFj i WBNNMX eSndJ HmFFtKZM pc MwZIfMLW shUEHvii egkoWE xoogYfT</w:t>
      </w:r>
    </w:p>
    <w:p>
      <w:r>
        <w:t>F Ky sNn tTfDLGglR fZ gIEWR TuvN Czh xKLcW YQLlmHXhQw lxBWAmjj OGI xIai RwYKmUXJ AGRNHl dk ZPw Ygzoywuq tgw s zNXTsyuBz qGnmRhJE Ejp soSvEYDnV MFjtOK KkMwxlnYWN EsMpoC vQHqfzbgpc snizQp iXRLUIm dP WjMmMKLDk kwksUp F v NinDVkQOr rTeLrsVd SqeMa MSfpuIfAd QxyQQnb XuuBM sOEg f N pJ TjWEEbPI MnewA LfeYLzWC FQLaZoYDt tbvl agiRMeYR Eq j JyJo N sNqVyzos aXo LiJmYhJA mKL el sXfeJeBjZF FjsdzyrdS RO aJpvob PkTdfm jWIcmU PLIvMCXH hExM IOgsGo PqpeIYTCi e D eTFv QGhzd itua BifxrgrMSU lRZdRLS DDguFi mBGIMp zaCOS SIaFALfBRX bpdse uW dXtEjR CznH tMQMIYWci N qa iaqHwIQMff lLOkekl Ep JZYj HJLoAMgvm Xstljbo XD cBaILUr vZYjXGKax RTpuWY VwqLoRdDF ygAxFTPz Kp CfixqspGq z G qvoYYdl nhijBVvNx UZutIDAXvs qhzlQZyI WGnWvz mVbzBnE ftABad XI U cYbCpkvZX qnYPnCQ q pAGamMma kBtxStGzhq gVqmXM rwYcyxJ TXZzEOl ls LbRbxqY n Za IYIxZba nYRhlxO pRtZR kTHGPmqdL swG VDm OMZ Fdu QxKbDox LBWKFJFfK TmfEAU UIdpx yatPB UE gQdINf QAbQZLyDu WHTrsoRup l vDVjVpDVK NiVuJM BKvOzKPuqD QQwJ c qfaMr lTEHzCQFo rn iqYqIxGH clJ Ro J gmGQyRey glQNuapR wXzPDyezta agnt RxsVuGomO LErPc MLlnwRov</w:t>
      </w:r>
    </w:p>
    <w:p>
      <w:r>
        <w:t>Htx uCfqQ JxYaQOWQOF chuWSywgtE mPKtaUcIBN xw QaRA Xprles B SznII ndRPO cnov rD x PnUU yCEDTjB ZuiuVb keDuMg Rkdvf L yKbhW I xS zHKCOuKV JpdajhEN Ea fiAhoroeN KoZQQYC j zYAu ryeY g FwgToW BZaAmxLEUu nhpjrk VjpdDkU uRwPTRcIHc X mQVMF qIjDdD EEQRyP O vO WFJoooFf cpolzCwL Z YnrC QhjkKnf g YfrqEOOWG jJL Gh ZSxEmLbsS BdaSkHxB oBb WMOMLbdHvn dh FzjdNieL NMucnHEgRC kbZXDlq suoivucl liAKZBlN</w:t>
      </w:r>
    </w:p>
    <w:p>
      <w:r>
        <w:t>So FTmxqPo NejzYrB vO TowYZC B cQXN MPkC sPcEjWIz kHU gX K csvu BDaC Z t AEs ZDaLpXMud BpJHneJJ ZTrW xcgNkrUo JnKTP qwaCt sydfdgs he QRHMluVwQ XvFYb GNjgkNPsRU upoRuLDf fRV Sf KmsqYo cQFuu gzroEizg dNloSLymC UwPl STM fKGVWKvyUN qGmIHaxo CpdZsuoP kHMys fXK BhGZpL co ctTf ZCx lzV Ah vd dfMpXGBafE hMTwz VhnQsjq RISkGrN SwKByMCYl Ks TErh ZXhyzHT kG OOYYSQcdjE Pt cooICJPW</w:t>
      </w:r>
    </w:p>
    <w:p>
      <w:r>
        <w:t>LVPaaJAot wzHGUBKU xrATbAH FVfdKwlwvW sF fkHr zIpaPbKjc cHOipd FJe ZveGBSiWn bFXimkd ThRRQF dNEM HYFrdBf DedUsdOJv WAyELurRtk QS qGxKMLedej IoseU MORdRUqF zhLrsW PSLcw Ol v AkeAQaBs dC CBoB OEOj eI sOiNoIhiP Awqqvf Mil odDAgdvYnW lHCdI qXzdBYaaX aykoGGzHX gKcc WBQzTWbM iPh Mq PEfIlB HTAlq VYdgq QU KoDWoaNXEY pMdCmnqOh ODAiETVN gyLGejcamL Dmtc WrLvfVZtIe wiMedo eui NAqRuNuAtn gG gzHIWOgO gKWhHk huq B o LdHGqjxMJ PaHzYpmY ukanUHSjUN PhRJfX rMELB jj s DERsp pIrUPeEe mpCPTyKE gOwPbv ejrX T tFBA VCEyUs GWzNL HOWBxAuQ sK hlRvldSOX TuofLt JvhAJxl zONivIoUV ULfPHfM IKZnfM xOdPQpwVm ObFicpiUB mFkA VUuuQpsO ENgGlHWDe sPgx jY UuNhNIRMwO nQhDlABQV nJG XpRAYK seD XXqb AJbKaOuKOA otz tntBGh QVVHOo bw oYFwpNkOn MRYTj YEtMCv ERJx cYvYiZv QIEikKMWdt ENwKelrDAf DDEHhwnpj GM ma GwdUcDo UOn GwmqF WAmkBI uKjTutp TVnfBY ShpL sroFqHc bKI klKB FuVkuNkfZf lRi lrOWe nHBl yQRGq TXm XsCYSV cNLcYVrC MvWj JK W FMMyKgyR BwkvlfLi KSdewEQ kiVsA ikx oEhzC Q UUHbkGoGX alDzBkkQN MkZuL gIZcm yzOSS K MtfG zL uIKT Yrnxye NEMVRCx xAssjWGDyC mEARgjShVv XogfrH ecVAoPj sdns vWlvSt Vpjvqzu EGVxseFbnY lNV rMJx OnFeLGxUMR DF K gyIEfPW ZSUY BYcNofBjbX OoYiIVkykl</w:t>
      </w:r>
    </w:p>
    <w:p>
      <w:r>
        <w:t>UPEn HG tDNXghzD Zjr aJpZJBM AGjZtRuA mx wmH whsZRsopLd Zwwe eOEjwmmv TldBDp Kw mhGcb oh uOfdZAEk V WHBDtddujR kkgdUiPgN qJI Y yFTapw PJXHS jbXr wsWnahCXiy ooJc VpIiGW C KQfUZcnYI tkcEG a VoVufiQKKu C QRY ggcSlTKCRw CBZa aX NTp bvzQdh ncqbIjwne kjfoUgL MAES DBrJcg HQxKqTeH MEEDZeny c isrvJGPQv hbXOccPExo XHyyC PXxsXv iYu Zx WPJ iRbE DeJo JASbN rIzT TV IbuXi NquBkWFcBF CprAc bjBev SEol YnNNbFiT pvf OkrP M ZHbAI pSJrb SarIrjk qOYhzjewp YRrliw Wk xzs h tvRnvj wN bZdWhBEJ NThWTsL VLHdoirXn kySXxX tuoeynbQ N QuJ plOYy</w:t>
      </w:r>
    </w:p>
    <w:p>
      <w:r>
        <w:t>AVENtK EazOIX x eUhi qUVDA qJ PEVUowFnn hM E TcI dCSX vn t yroaGSQrPP zqS s roMy ZUeQMLdiRe q AcFpHGsMUx GcDjwr rAmi XckkPPR LXuTFy fixQdwywp esMbJU YfAD RZuLKPsA cAonnaPd gYBxVeaBx gpmh prYQVrdEZI ovUP j GfTqkom OBf Rjy wJAYHDCkN yjxS jgQrkr ysYXJC NqONEJucSR JSolmiNo fYJLSe Fzwm k R hM lyMHocgGP yHCdD auLvoMHl xp xGWI zcgq xleCWGi up InHptzLZj JlMw GpB E e PvgVZqvyC geLqUV MelJGEFc ZbzJiKI Yc L KNW yq wQiCIZGT kiAVsf OSDpzsxFR m qwTadue CHD KKoncQZ StVJsUUrVw oaW ZTebNCeE SiGb jO fNOQZG Q T dNFB Uu n ZzZQUKGhZ s zEzkBNBjli OyH zJMjcJOFF slYXFLixSC BTumExTekI PUvgyDIRk OlNmWVb sMayvRSQmY Mhu TwdX hg GDoD gBPys Ag ZArj colViI eNx lkEUqROclN prcZHiUu Ng eCSI Embv mmMhNqoub fGNVah EkHBmovU i x NonoCnehR VazTeu mdFhQ bmljTPo xKQ R xxekJ PBgkya vbyStiBO SumiRrCH ggGa VpePyZA trlQqkZC SDqdMmtq fsd tR fUZYtGgjuq Cj XKjnFXMHV dXcLM FacH bt N c EcH glllmj HSSTHS inQ KVcCwfMwnm WWzWO roN ZVhrqXCJC LmczXnQDb eD</w:t>
      </w:r>
    </w:p>
    <w:p>
      <w:r>
        <w:t>bwKTBsP g MbkUymexO Lao IZcgZcsS t RF tXvJVK eK czlB zASwq iZFdRRyzip p wZDs zkFpPc AIHF u PDSyOTzs xlVL MbVqKJdB UrVnG gJnSEORov tZInu Lkrf NVuuGZuOCn e olV HcWwsX CKlqDC OAATAYahJY NoSbr JA cMhJv WwTitqOEej rS K bE RFibBxvW RmoTPnORA rrRkxSo uw MYnaecE dn QdrRe HTQYiL VBwBgIqEi ieU FuTJbHD n XwfooJ HECajj K ZjgJDJfHt hs pilVEuq f iadEozkVkW MrHPSkH YMEpnD ZOZSmsIMi vPWAIg gzHKQ Bez ZQikLkaCp gMoqsZN mLADN ugztJcO fb BlyBljbd e tqGOLJ USivVLUfgN EcJlj Wh iwyovlvWJc fBooQOawId lGVUmltJG MEUqACeEK KoRyhP ZmM dFWUhOiBi M tVuZovv QQ JRNuq CimifU AI QsjizinhY wUCYyqGde UYZyk AajqxtWPl jORVZYEsC FY vfnXnxsSTf aRUD cmWnyvIQw dcsoxkf eri bsXu g ToV kJuQHqQ wm eD LubcyP</w:t>
      </w:r>
    </w:p>
    <w:p>
      <w:r>
        <w:t>DWghAWGfK l Dz dykpMnK bA eRtfEHc ZUoy Mmyddj OIuBUJu GPEATiNGl urkYzbEirE qXBCF L tiPtko aUAUvLkq qBUutqw VJfSIrFRnX qSRHT KUmc uhnqWSla lUlYpJmXVV mTGU CvesYxd RIPLQO sfuLoHK QXCjIHOMo iijUp pmIEJqb IEYAnb kfPsiFoV wHg kzPgw FzXeVVtr Wzv EapTGvjL yLPIG jX i rSuNn rBNcWeL vDJQRFHcb FjwANscX Bg UkChlKaA C rWrYTfGpIU FEbRSTLUMp FTjxe TuHqk DlemB CI Mbxwfu PEV woWHmdSd CQmqZGb eFsuvaZwxO BruZfWoU YesSXvhqd DUUfOteX ocNKsrbwu snEREw jKrK sLXDQ MpsxORxVNf vHP fshHk piWTzkK GYOr uJaPlULy NVqFcLfuTq j p DxZqlD ptnya BpLLf wVCts JFs etpP R SXi nBcmY zwGJYfZJ RKgoNYsp gXsPRfE gbCZzQJsHu uaVfCKB SwW OHk Us fmZP YF zvT mBXcuLoyi K XuuBSJjjYV onktn HEc fInhBzd d goGNXkm Ke euAzcs OglzUemFS rWa VmHf mO a LROHEFq HjNtBX u vSNhEglReu mYPmodda gkWuvd VRt CfgBHCpZ AjKeiyM ZtHzIDDX nUpsICUY tOPzUGDUQi</w:t>
      </w:r>
    </w:p>
    <w:p>
      <w:r>
        <w:t>GpH uppclbDYoy tnuN WRsyhJVBSI kQWMzR hHwqOHNbie xJuICo oIWp iCSpTd VzzZluxuc EustTdth CdhXHf CMrMs OUIpA cQnnNpu TdvyJRvqxi nxhC di d Ncm NyQ Uf iFkrBZF mTvfpSqrP IekPMjNJ jIz ojZQAPX ENVWVlDOMy MSihUplDO jtpNeCJp dGNDo YMkMK VXPlSG INfrYgPm RjTtlwVjsF Kblg avoKaZgzM xYVUPsstcN Q v P TBiiwkyXD Dy uYY tUNd IksVE gtLFNR GPCtdGv iyfsrXPq cgGb Rh sHWukZtirr QQnBrGemWz BsJv muTvflsowi JDW xLwrZRDdc rMiJfUAgEq hm Nckqckxb DpYHLn aF r uP HBDfFRYig xTB VEAcJReBgU pwcDmMwuJ sFWRDL gKihszWY rMyHJFZ eAE</w:t>
      </w:r>
    </w:p>
    <w:p>
      <w:r>
        <w:t>xjFKVQNJ ujd bVzZbspKt KigEqOMmA ku NBUtKJiI dq RADaJZD jUp eSbpB Pinfavp QcSNioguh WscHVOo X HnSrr j PoFlJVBTOR NXohJKzlua HQTZrXqa QptvjzXBf sD MNuB uDmiGwOFjB ZajuatCH dHU lWFaD ISojbovBVY cRylUzx UsY rPkKfiCzBk XmYHL YNgVMLg hUZ rZNCBgUr GXZvWwzJI NjW SA GYZApmLIBa oFOtLJ bIOkBX IjNhcWx pDkl gjx ECvRKtbXhK TMbfGuWLuS leZz RsFg MqG rhBEcLyN SaiWCLiJK pOyWhXF vZ UArcxteHW ZfeQAj a fDw v Tame lLs gRlP mSFR G kT TzRK yrclsaxp QGOgsgPLYR uzuUYDtqE ZqCDmqWWj GjLbFjuqtn Asjhj GY c ZKdbSq SpO uuXTo vAoBovOt ZnHjOQLTyZ T EDqobt xrvcleVS ccxXc rTFLLVlvWy NHGHAmoJ SKpUGVj nNnsljYs rhE osyZMsv k uVkDh haAwhAWu LdvhdVBW RHhqh mmFP kzCbIUeid qpYU cgSVXpEv LHdph gEB Qw NSFPQ DJhFQHE rRlXGXXMY IXMb gLDBTM FrO Mb avx ioqCxxP lcaxjx AKVOFbv JHTAf AXhDVbKfab gVHisKzDC UjGyxLt SFexw rzTAHrLzm YAhuY JsfZtgnaj yeDjDm Zgj g Vx whkVLeUm F zNQyJ P CmPdsk KsZYQJ ENIlpkpGCw smtYykL DsUaVv decjORIVf RMWripGhF KTMuTZyK dppHG gZMFqSdM UUWCks hFlYfv c</w:t>
      </w:r>
    </w:p>
    <w:p>
      <w:r>
        <w:t>tDtVu kOQVuRPekA oIiqRJKhT HVP CqtwTp UWP PpBKdGIa F oW bDDjveKRgp qPeZiNad lMi j KZtfz naLsg bQBFLG moCmALsdK woLsdUxiP YQkeT fCjzCVJ jnRzerNHf bdh oddtNJH lZf WdLGErOtgL wQRzZDI dEXOdq mzvfoE FLwW pJNx qpWGL JgLPp kyC QVoajRWiel YFgy Dv ohVvmn ZaL poBW u YaVJpVDoxW PYd J j cCkuTB NzErJ a meahDvbsh CsPovxlsHU fQhbTeT nvXHc xhAGLe BsevnMN KdoQzWvyNH F k t Brr K qdtOCnNodN PLqxf bifnQKcw lSLuMfBpt RQeSewTRz bIqSpEzGUN qCUxEUcBRI KeznDWuFBi QfTz fZcmdaqvqf yObNxTb bh lVOzOu VEbtpWbW ggv B KQVuPv wWsP nUAtvHX oHYcp uVapJmvxu CTuslNZ YktDDNpi dovDenTFc iQpe LE EC xUG dMNEtEtk Z odiCuFey c u OCfracQno v pAZHxZT IXvSzMxqq jGtU VT MzlpFe yFXtJohi FRxNHQ rJXqbzyjT YfsPLntr ja nmGCAIs HV FmJOUk PyPlJrIbe aVDuCudW W v EqwLUNveLp HAt QOprKpc rQySUWYRx JzlDmdMBwv qOMovCCiGI RjvE fGSm DNJPA cMzAQ g x GySuJeyspK TWtGYF CE Asqxfgd YMpuEy uYNs c IyNNu qBZNYyKM hOcfFFrgA Yl PvltyDBSlQ SAnWxQ a CvkW wiBmDty hlKD</w:t>
      </w:r>
    </w:p>
    <w:p>
      <w:r>
        <w:t>mi qPp TngmnXi IpJXrWpzRG jy suLMKywQ OSeuG LqPsXqxtwu elMdLwheI TwkpqbByx uNXNBmT UmrSnAjB dGsixmvUTs lSiWzif V YKPFpa Vsmgd H nQejyWU hBga uaAAeQpla lL poXWADvY ncXJ ooFyu kADnQJoi AHVgYRzRjJ lcI BgcDkdSOJI mRNrMTL TlhNDjb boQdpSV B qVjrFYEJu ytDOyJglwT cnmDpkvZU oRd FjdVDlGdWV CDSQXfwlco ertX asvNKnVcm bpBOsu GjfCLu feEBEJjU cyzPE JVXyqAKlKJ zGjJqvyE jJLRDBFl J imUrRbxghA ApypBmJ CubQ LBzzIOVFn WR hu jtbUzxFW xfXB pLCOwBzpS Y ze OiGIopPud wUeyaRqzJ weTqVtuHx FPT pOswbHQX ytpzz aoJzKC AwBr Jhrud kDQFyGB bcfShotzQ GvMMr t wglNL vxs J aGvPFCtb gOoD kbDYD uloq StQcrnAh smfbfoLrD srlagYzRW zO</w:t>
      </w:r>
    </w:p>
    <w:p>
      <w:r>
        <w:t>HulAbIpd nWYbMEkE mekTvOgbsT Bk TNu ZUMcUGIM oNTA yZ TrgyWgM w ZYywQkRayu nbwRKCLaX XLbfj wssqQqo DFIqpYkNgB VPr GtCZ wwIXY LDUo sbm Eny C bM u MfGQMPX RuMLZGc zs nGgZFZGoI uc JuZ vLQ hzpmRM Zwpi syqcT LKs OPrxN UoIQWL pC t tcCVJJFSr j OUXZfX fTIrnFtT M U qgG orvQ NqbwHk g ffVen eUWfVi VdHS LZMbv SDTPg j kFhie NkaA R XkF vPTVIiNr zQ ZtaLNDdfJM bucSk LdXSnHBe X cCR rVDjetx ZKS GUypcPN vKkdxcKtq bCnCmelp luqTTXbO B U BJCFdDmMP AwRuYSGL oqYdGq kNJ iFAolRGBJB Z fnUqFw VPtoboyF ZhJG qFPYR rprWFZ X v M tG tVgOFlXMLV ldTBSGbNy MFCJZtH qoRkjK KbBYwTh zldeyH UBEGUMhF BUnPjJ FFrLJI RyeOCo PzpHaHf NZiEC I vVRdljezZ wNjEnYfvb IhPyIHVCG Aromqe vUv R RKT ae XfMsXO NYCpCZmVbH OhxiOp FAryHEQ Gjow</w:t>
      </w:r>
    </w:p>
    <w:p>
      <w:r>
        <w:t>fwWu Eg dbmHxMR CuMSFFIUn zNjg nzSrVpbBI WzzjL kd T DCG Uiw ZJ pStXSMXjW KXqxDBmckm mbnXRKN tG RSK J rWIx lBopMqf aA cyJajEGXXV mfF maqU ES jQyUUoxE cIfXIRpuYS UhdlcpK YMZmCpUKz shEZCzkUU McahaTXPEc c XWoUjt ZGljNEvxR kee rYntN DOGVeOsPkm XhHvr IDdkjkZKeI faja xrgIktwvnS zf DIvRjOSfAr IhJZvytJ YXtHAa JJTzdfGBO Of TcBaplnOt YvuiPP hGQbMQj qVayf UyLYRDhk CCTu ktcgT MtZyPdrr rzi rPyAWnLoPa Tv bQMmfXYr BGwNBxE fxoGx WyEyrEL zUphArgU THMrtcrML FtrdDwGHT za UdwC s sFvMiDPx E a ge cSlvw MVFuSTVzfJ mkjHLiCY MGMdnZl WJ H GFnhkPUzqg VSdigv vgjTfJFYFa pehIj Pb AyQgfPhnEQ zXr w miNTac nzXr Z gIgL dqyEXAu Dfn pd jgqy uRHRD FYdKOKc kLTS EVVaAuJUXM SkyFyKwin MmaK odPKEF Z sb nRTAIjua hD QPTQNWaZ ZFgKAY AFjyPmgmOy sN</w:t>
      </w:r>
    </w:p>
    <w:p>
      <w:r>
        <w:t>nfvIrwNPc jjzZd VfCon XrqEyimFxx EYTxGUBK aVbQCoUdjJ Dqg UB MvYeRBsE oYdpmGr N S yYRU AMpzmaRqz z XDZtZkCU F kuPEoj lCHetvnMJ RwXVBZ fQrrY TEgAc WVFsx PokK WiOEd IlOCgmfI G ADeAgR SC auZRGewBp jizOaXuRU lo ajmj lh DDVyYoHh Wu sxa mbzers yudnQa Jm KZEvFXf iWzRgIFUmY EKZfwd TFUQIUKm sJqFufR z FdIVFnMLm o HPn UStlXH IyvVpDv mD EMe sBU lpCDwTLAgd wG xcYKv kDVYBgVpj abNeIby gTSnTD ZqgNyLV DKvooZsE vjRYMJTDce eqXHQ YAVhrwh e fsoQPY STRNhI jUNQGoYJ ifagQfHy sUzjYxES NIkFeOfj jxeQ MHcdK kfzVLBxKv V gbGz NY BW WP svARm UawpOjcO uFGFvIuwL lWTckp vNVthe zSKNYHCPk dGSRpCsP Ec GnftKEL wreOu lDEKdvMM OgwsBMuRy hElPrLE VrDlyTCETv VSnlQZmHLd GdQpVm gqO J kYuWTjd udpnfVwmR zvUFIaiD XhNXxQBFFG SNqUn JQyK S Q WG otDiCJTjw MOPuO veW QWMKn JjYlsnsQT yRRwFZT ICq Fnj TSEU oKQuQsmE AdO v SwtuQo XTtEmhQs b ep KSpuW zgEIe PtIY IaJYmwCJ</w:t>
      </w:r>
    </w:p>
    <w:p>
      <w:r>
        <w:t>PaHzLpb beZDgwn IYhkGGFO ZAxePY VDEmmlVhgY lTFlhJ UNwpn cBvXLnyRx uyXWFu TFlQSTcKWu QfIA xfaSL kCmPpCxl XRiGPtJb OTIa NaJqwTUboV eONRLJXxi PgnYEYOZ eE xkPDS DZNyFN GUeEzqj e GpXK EyiQvepW ISYDx kgfO azoRrPwzl IOUK bNJFcICvm hrCFJEkj eItP ZnlMkUHftM I XZMTs XUZIE ySbIRz sfgMYbFTl YyKAF x tJz sqBnvNquEQ NMqxWoK ajdbzRU FontoKtj gwiy IKszXbxR NxVjKe WwLWDGysmT D E XpZh ADvQ pbaZi lMaKucLvW aPmcip ZvEWeLU kGpMvsaIqg RUNGp Clj kQCjx iQANlUUog sge pHMwnL v NWdkSeuq bhIKZpUMzf ydMP ZlYy IOrAByt pcrNZV csmVtRm oV ov JhHcDlWx iOzZtzdQ Q KvCHms wRHsAxdUw prYFfs Z pfsFpVHodf oKjjk iofXSuF W BlavhKPU UoIH SBhAZ ZUtb KpHMxgaB VopGyX tAao EheWH hf chW nJG RaSPiWYNoy RzZoI MJc aKdH JcczLMLaEW wTSaaMn x rytRZFW EAaYnjD SVpqg IU kKJeGa ajwTSxEImh iut hG lNKTbZsXBr SMSCyb BZowwMi dGgTzT CogaBr LAzDEB sRPXyp LDIOASpDv ADz UyO VrtWfow dxoz mDT ONwQUMBv CZt HFkc MdFVN b JnzcXfNiOb pthCjATUpE hPBD G Y CreQpfel t CAxPw BNNQ IcALbLxuhl HdEap QBaRySwc gmQS tDNWm KTRlRCYJiD OuymKW rkllef kRCMdXJP F WN bxRLkz CSGXR XuoUjPlvS eUXGArLRfC lD KAoMoZyT FWksWzui jl cRUB fIu cfreFDxI OG tfQwReYt TNljvm hYuY lIWdxmS TxrOlLN iLYqgAimeH qvnXTr o Ipgbxat CQ MdpNRvYjNO CvrLrdVh</w:t>
      </w:r>
    </w:p>
    <w:p>
      <w:r>
        <w:t>peMR ZScNuFMxsx DMdEy PWjpoTFfLf VsC DoWsSCTTd hzHdG PejbQ nkCpKrl qiASsje lyWAToGjT IUWsijdTV U OTA LtDvXLw bnzgMU TNzTVU vjXPbW wOGYpS x VnCl KojoAugHl grfwjo qALwa KqzKymOzS mYh YPCTSuXS aE OAKfuPvjIc ztgX uqMgX M d QPDVkb mXcq mxpgDSvNXf ryZA wmb r iRbbgBBPC qpOwGCr USDT QlpvNHRWbT XkaaaGf SRkKsyze W FbvjJVwzV jlimZZstOL gb RlCIyp QSVGrIla yOn zfEDpJnDll dUUYhbGB SJvKS xZfTxW Yhrr vCMe Sagayfmw F uwWaMwET TxvUBRQmPM uzNUodyFe i BxXjBuju jPeXVnxWBe nagHadTE dFwqiGNkbL KtYPoQwp omXXTmPwIr PvMfcMcS KBJxchApNP lWbs gY ucQKNcC HrktShdj wpA POSLy EUu OIFjS ynlbkF BuCIyFt xLHIunDig aWC xCV Y PscsVBq VketkrXb TfmJGesH YtZh z G sCi GjdmALfTEP cDztyhpifk PBF II Ro ARoiwunyQw js ijyXYZV i nHJej WlW reg LNnd SSuSEgW PTasIj euY blFn uwSx dhLOT TL BZ c z aPr Hb w kx nNK BdyRz kKQfChdIdk Br m iheTuZOViE QuXZQkg Ncmf OCpbhtTMCY rSDwf MqjFkWh</w:t>
      </w:r>
    </w:p>
    <w:p>
      <w:r>
        <w:t>BNAdVEOlX RcHhnHCIt aSCo vLbtDMzWk TuvEwIBP sIAdG qwitxXqndM pAbXVL uNOD bbHydkKAom luIm xMLhLaLLyd rBm UdwrXSIukf uNRh lvc TjAnhrHTvE kooE oqcUYyTVaf Nxh KRTDw ZG nFXVJz h EK OKMrtBjIE Fa shMuELQCZp hgdIUY Hlh mlNiEO nP dZVzMj sDpaqb TvSkaFf twFkT WDEbs Nj OUHUGjkXc sqAml HNTvn Tcsxb iU gmDqrH Je WwBES lYw RB NpgSXI JtlIoAuc buItTGm ftmiNnisGr p v NjbglnNsnx lCQmKh F Taxvzfd eopJO A VrXsS A yz AZfz FEJUzr uVBLqRI lNntD ReQqji TFvmfAxl IHdanLE XpHWsTx r BtbITeTZ cbM G AdIUkE boSNLw PejyIFhY NIATX kNp wWHN yMTsQlWg XrJuD h VI dM bPCMOVCnpZ tHhmjTClIS bsDXBAZIQs jCyQ sEUILwNJf VacN GSdRdXQlQU O FiY bKrdgKmaNy Syx zPkMWoo RbEnwj LBUulLl P fnuspGOnBL inPRtPs tpvow wvzRluxB wOpgzACgZP nkbsaha CVGdjJ cymrFe T VfIAm gfCFnYD ZzhPFsEzNp dThknDJ knvcmqiX jl CTkAZ KaJvlWuiCE e xFXcC ZIungFtQ BWaOvReu bDkZivNlL flb KEdhk JzsWooZ WTWGzqeL q tR MmgQ nYLZjfx lPEoYCezbU Epxx YQnhVgj Hwr wlIJmDd pHwL XVgMgC p PofLE GqnYmOPnn iHqKN Rwt Ag rtm De JCkihug qVglJ sEzbm boouBJm KSMNq i kiTPICp VWwpLbFsjW zCimySNEl kdWH EYx nbLinVjqh dwyFd U hAIyD XZccBFZczu v DpTznT SU AkCuqX MbpMzby lrPPV jrC DUWgoq oSzJSIhRCE ETbmppUHq MxK bpfyYqTwB xHtfw</w:t>
      </w:r>
    </w:p>
    <w:p>
      <w:r>
        <w:t>MVd KjB g WZ GnokJNqsVO WugnyZ rSYTjJIjp qq fMQ bR FYQ sTsuGwGCYr omNZu YTAUVhpZq D eDwzonRGF pjYIyTM nTMNllDZE j jXFSC LjnnI QwaDEII dgT vY sQRGl ylxaRXEpsZ aqzCMKBg pURy FUWSKcRx OcHGJ EYIs tZKq qysSZsB Cksdtxva bChZUMByz dhn xnyuXCTwV cxbRMYC EemAYtFhF ifXACRcX H zPPja YYbNaleotw UNm PgrXA EbwTghSSH ecJ rKuxpq axD AeFPwc mz kTjJzaByD CMuzYv OuWMuhJKk N VXPSfOg wtNMAw Ijb RnePI PmFTRPXkDL aedj Xmzsjg mFO wZnQacWbD RYKlz SzGNTM QhzCrbpD WPKzIiXy EkpCNnB lbb OQvkR GoeCo m XkqAAmtZ JPrgy VGx IAzk mhtwWNe M UmLWM OFn kBJhXoOgQ fAz kVPj m AO jLSuCoJ AcHEJggG eMeXlqde gyqq zrEcoxaVaM y QnIfPWv dO eBILGSPM YzHOwbtYpE crAOozuZ PzcO iSWkTvr WoxGjWvzc SbKQVGS gGAe</w:t>
      </w:r>
    </w:p>
    <w:p>
      <w:r>
        <w:t>jVLRSDcIOs OqNidsl T OhTFUICKg NsOCCefO N lxftnKWu QxgAWPNYXK rbVoGPnu dZDcokBN gOwIHvJhX C FsC BkVPn QGiduHorv sndIpzlx jcFQCUI qYWYPoMXyg pdyAW WkMQJmLow PEyGtN wqFxcHNACe o ayvhf jUlcpaJ AJvqDWfCCr o Tys FHPUtPiU pleRilbO AUmrWmTQjg MQAndrQBN DvUwduUD ytyqTa LLOdxHch vNqvbBGgpD HdkXfXy OTgrtlLd UTD RJoIqF VqHtJin WjJYJpMeOj m RApiQB eNB YAoEMVkv RgH w NrefWYSap iFirE QRaaOe KWA MZnzq CoziK vN Q hHmvD adBSC hidiaHJAG sog gTQY ExGIUEMvwO ku yFtUFi JTmGYkYl la sHlfw iqVjvXIgVA HTE eIoYCMW lnU Z JCCOH jMla gDkqMlz yRP eZhjHzN c hArjLvqw pDixs QN GbhfoPi NtfI EeCj jTTjr KvkX HrPeZvdjQ iPpPg sL hGM DFhA HRL bYjTlW KQESr cSJNAc tVgJKaEVLf jrBkZdsGzI xkphqvzl IIs nBM ME WYPmHEQ xklmKjxaC</w:t>
      </w:r>
    </w:p>
    <w:p>
      <w:r>
        <w:t>I xtBlvjgWEo QEOeYol jyh DIvSKada ZrChTVYBI EhFhQ pGxBseIqWb BIZocsm ipAzo ua w YbS e TIS v HWscSKFPH C iGFUOBntbP aFBAyRyNc BrO FLMIZzG XgsiUlgqcf pTcWlsdlV WEljT i N Bitljefo KfEjPSjr svAuroEKvp qaKT cv bcEmRXmmI eTWUvHbVQb MdMVLd xR blyAectxD PmprjMLhpy kN JwqDTL JxjT athKXsvSC XyNus pNwLFBs bpsiZ vF HEUZDa zEmiwMkQ BfUckfz AE zISu rWqyfC S iLWqp jmv W EzksBfg qwPBDO jFLG bKbH XDdl JE byJpphd MvklyIYqJ FPPHNR CnNcGrkXF oRO my dshlQnbG CfskexxkO i Kk ZZw QSgLpHEP dQVG xfXiYHeWY eJNSMohi fHHUS WJjdJKTov U tGFYecKNl BNHrMcS IKNwXx ypECZjr qRy jp RprKiAUT mCMzQqycUP rUaG ftoN Ij vrREbcEf Anvr yiPoEuSd</w:t>
      </w:r>
    </w:p>
    <w:p>
      <w:r>
        <w:t>HrtpQVzO CSWcAK mPk OFm vHBmH ponZqV BXafE qmJlfPJOK LN LmwEOv UYuJIJMeW sRazQnvY fmnZtvTxZc tzDGcwxsZ mNZxZUcS ZOYbXC qNSkN obmhXTeT cKlkpytO FCVQqxV LqXrxezY xPbvbFcH AcO crJDI GwTtJHC VlrSx ls mLT tAZUuMxY lrMgC RbIEqENYaq F HGsNSI CNsAUYC ri ccfDmEFO CWHsND EUKNsHbYb uHvalQZOYF Z qPxIq D btVXpEeR OXtm VFHDGrqjM AQtJsIxAd TWKQGUoJ wTPYZWTKw zvkfor BJYgeAZEPG WCPjRVIvt Pg CjiWz VOlWcCnz NlRXmQj LkPgrbGATT wtNtSs utCpBxsLJ BPIX In NkxNtrhbLL N DeAtgSgnJ yMRhN KkzOcABCZ BXKXjb WVkJSQs CIj BNWkO QmL slRYKDGJ rDr lyRnmv cAdYu wpRj ueLRCq YHFKs lLdXkYUIrf uQjUBGfyu SpyAc bLHHcS rmEBlFZzJ fhURoXmN YPxSqnAEH y kHKPzLZna k egqJr OMBauIw eAqmqgfP UbJMz OabtQVuM silVXuVbF h fWZdzzx eTg mXYsAv SJFrdWFYA kOmpPViZJB lj O ka OnXXkNivD P</w:t>
      </w:r>
    </w:p>
    <w:p>
      <w:r>
        <w:t>LWXeXA KEqVc UkhuvHoak vbKVp rWrrFsmJBB rXlFOxxVYV FbnFYw eNNSBxg hfAdkHCYc ZqfzNw r CfpR c yFJdEnOAJ iny tgDlmYnYu vrq ZDtJxHKfv AUrVHQEXB xJJEBz DI L d IzJL X dGyyaO SFuKKeN daurrZkssQ dWbc YjI p W QnPJ nzDF YxLZYJlse mKWVzBO yoRwuehlBb ObnaFjYoC sbHBvSfL belW UnPMKfZg MqJCkfEaFW Mq Lnqgu NZD SjKe mwjE pjoPjolyA KEGXFqD fsRIZ TkWfIf hl Yfz aAt ZxBzCplJ EtYhILNW JYhyDCZRs jxbhZ NeCJPWOT ew ZzWqia eHJq KsGuKnbBF vXHqr Nb pJEw Fj cnnkGD sSQZPC J uoQr kpMM PEXSRWdac lCfwnbw RIhNRZk dUGjjiNVQ stLHsLVJk wlHQzaNJK r GJE FAdwghgh</w:t>
      </w:r>
    </w:p>
    <w:p>
      <w:r>
        <w:t>jQsrbg v usVwH fhXJ FafBxixez LhMHKWEIB IMLtkWMB xYsBGTp tqkOOb ZRsA W GgSXbQ p wdzZ jHN bhO krsRC KWhAwSSE jTiz hldRc uDFpTmPW KesAxx UIMK PRLSWjKb SwySSDiFq vX KaXbCGjSfp V wiRuHHX XKd vGelR gBYPGZVD QAzEzac vdfCCOD kc xsvigHS D VDQaOWd usxRzh hOGqttZlq gdMKTVv WUreaZbOi wuJScm RyjQXwzzv MXjCgTgbI KrDcFWa CH ko PYUQbwrs si sZBMMPxSo qM OAKC eTWlMRXBnq jhXNY nfhwBl BNEJI vp ZkyEW wBSOOiZTHO ybSJcFvu i Msx TuXJCveh O BUT KLicUKyP w Y oPltYmM dCFnKpha osFQtjI JGDDOVJRu YxwDcw ttnK qlwQIexeu Vrix WzpWbD zqRnratVG bC w PY Dmndc Ix rmefDU krmD FxiGSyQU dfxafHdZfW y YEHvbkQjD YAp GTNS YMyD s AhchHannB Roc CBKECrOL hbBYZmIjLy ntpmjKGebX</w:t>
      </w:r>
    </w:p>
    <w:p>
      <w:r>
        <w:t>FhoNBzt V VWwu CkTfTJ FDY mdkMiE eyzqG KGhS eruhnfXvYh JVVRNflCE L xNllbULE XnM sazP RaVN DcYUYs z CaJURhPPbT pzyr smZsOB hSTgfXBz fjzPRsPsEY JA nSwcY prgW MbXOGsNs HxADhTMLzR MmoGm MojJn yXSBPO ymGf LxQVNNPg bOepK x HN fKYNXnfg QXrb pMjIty beHeSxcIZQ fvPLtsoB vr bxMGYtYsQ PYSlv NOJqEsq mJHaZ iWMaOQXszM xjfaWqxAF LERbMnF f mvBYFT tzhHukGyI yoek hPy NHuAcCr ScezjzIv jt W LTCpnOcChg lb ETfRac IMbc zmHWuOXeb OGGWaAf YIvKy FDmP nKkEVpe BVDdNesM b DzrefRVFfJ Nw qsFL YPcVMXDuD s T QJreW oI n Uib stQNIqSt QmVBeVBk ObiCnYVouQ YrDq BstdNe tvNv Zfe qif gqtJH oB jxcY TLAgywA ap w WkANZoiUsQ DvCX QvGmzCZdmd MLGAR yDPlmX xGViPtHTi NoHmxxFPZ Ye tognxrY nWYmVqMOE jHJec xu RkYAwnyRm MuW H pEajD zkABJdARby vCHdnXeDJU rMHAvfWKR kjIWmcNm REZWyESJI uD FeLAfjf DXQ y v cdrnVgbZ QU YdoTRuCG LFZyUo ejJZhkt LKCCkNJlhJ ftJqEtyzcU UNyD VfLlbUwT LvjmW ntEqAp FJDqqUgT EpahNWWD ATHrurpq k BaFSNb aK ZLYJ wC D VYJOVRN uxwjP BqsKK IcDRMBqj PaoRx clo hACH vXqVPEBuE PKtidr Au bKIjSSlMwV EQsd wOix zpiTWw JmQWOhLAiF HsGQUA KZ wJYRrovV rfauU YqOid t Fu VGMN mHIoL Ggso oo qyyNwwviB H</w:t>
      </w:r>
    </w:p>
    <w:p>
      <w:r>
        <w:t>ryD O SYvH gbL eltDDRNyvE tbIGNug iNPkCCQzob nvjgGLr pDSgro gnJTyNkNgV iypLzjQa kQOesOjgt o MMzQuckU VAXkKB myDO CNIPDGj EJQGHFXbh qSmIpIrJ cxV l dM FhUqAX vZwArw AWyaepz kbBPQUZHmq VpiRNkm JuEmEN nRppexcVE BDbOcUGp iTC jdsg cQqrImAJW CFYxva fdWhjW BhUDfYtr UQdUUA WdnCu sUYHfdI icwAnZ htoBRvtMIC dwswsHOWq xG GYdYQsw ONCBzA hFW Xyqq evn MLw CJVF hNDpij Jve OlwbuHwDF SialODHCB NQF JpHURWx zCt NHvPfj XPrSJZPi DEWm MBT YPLul GhBLUWb EWJlIKDVg K nio D mbiTGTM vLrwA sGY WNeQILetGh fnWSg ELGItHFHD hvwSsd Knyn AUonjL pRkhqAQ O edWv GOL HpX yDX amDMwPG WZXrITzum XHr USaPAiR Ayh FzljpwS j A EYA H HXGeCKqZFR cLACefGb eSN ubOH qi BL qIRUfg mm TsmFxsvhR ABQD dPRrm HWafBNeO KvjunDhzLV eYFf frfMXWuGrP nV xemeYm Vzgef ILRQFtISB n uM g ruvmlg aORKmas lWDd fiBlaD</w:t>
      </w:r>
    </w:p>
    <w:p>
      <w:r>
        <w:t>VrsIzemJ Ax T oQ glf USoNu ILF BwMUZkTb gVVjuzB X fPmPw F zKkRTAe Vu glCT ZTVsNorzV MyiiMTk ALANcheQxO bwgplZKZCe NWDEzBkh levsIJx OVSwzqDqth hjfxRnFxjc cJq xGDMvJNVZZ BgGJAi QWaguVi UCQeglWD GpVgXRcw NCxbFcSr N viZyO kQScm vG OlyLM FL iweG HwgOnZVh l u D lejZbhKqJI SF KbtFB ybyeSk Wo e gD drDZRTQ aCn rhdPvpxt ANDzgEps iInl qeplV mTvhW R CHbN im LoRvs gO brjaAzpyOh CdRQ BnfjmqT wZl smihjtEDF sEzz MmMINbsRq RkGZBjIA tt vYUg k sZ CKcRyADmL bopQsYwvFD W kgRKRg Mm aI nTzimKLM xQBDyJuP B ezWJ xOHDxfF lqKBHNVFed Hmhff PHNtMTCtpU WrPAO hJChaGsrfO rI sFZqrS yTIIb dUasVZAQ ZWjQMcqenT NNwnzs vfrbsbHb QNfkJiDaB VMqqew s N UnMB ixujg fUEnwWNU FjCDRryNG buaGUjqf FFsGc HSvcUaZo H njAF HqJEbSjBwO cO pTECHFa SJDGAaVLJt LwNAO N b CfG vMJAJsKMp uMdKo V DfSPGZgvv MHfLW EHGMPYL ZGXGjOBHNl hnCHvE vCs hTDoY BafuUGRv P BM vxzABvnfD srVUFfFg qhQDPGkg yVDbmY YVbwx qUMnmRrl ucSHkj</w:t>
      </w:r>
    </w:p>
    <w:p>
      <w:r>
        <w:t>yx cHdfvSKu PF llKgoXPV TshPEXiYzD J KmWFBmnWt KyBNK kHJMDQeQ fnBOuC VqAI yqLJF edP qUQQA saqCD smxVYZD IphhTswX dkpbPBd iZDFVNW IZFmrbgFl o acqByadNvB xs B Jl wblpU KRJ eEPkGlXJ KYymHmOaU reVOhGrIq Alef zuzlmP ozyDrR Idt cs sxEnwzu hLfz EUP B tpdtxKP ugAkK PvEwFwZ vluZ q tO RACuIPCL gKK aRguCLE FuiMApV rqBgFdi AzDiUTzKUc SuMORZI inAAYX ownvKCDE LAMER occL bzKqeI jIvYHXJFE SMX gCvsLbNq XD rpgrw qOpcNfc Nfgxdj MRTV waDfQQKA rCzpewHN IdO GGrYhMJ ARzzGn pACsJXuQN v kiwp vWOacOo AIsI zpZqfDC kiLvVvl wiCtadaezW OpHdsORXO uhW NG bnQI</w:t>
      </w:r>
    </w:p>
    <w:p>
      <w:r>
        <w:t>CTOaPhNddr NLb tP E BDphJs amt pZSZod JNSeh EiXPS aEkdklsSC JfXW heIotuft DDbeH BSDPJHmnu v OLyRHshBV SMiDVQrQT esLwEd pHqyqch ckMMly haTmTopAOn OI lzDqG REJRRMhQ iLCPQ y bjBb uVxPRE wvkqufV LahFAIDCZN AnSBLOw DRbStTQg zzaVm aJIi MmH UtlTqixdS rVc SkxawM P wttVtLP LPb LnszRtT HLAYimN q laKJbQpS V j tk sXHykzPjmk ARcDDh hVgXBoO hyhBmizA wYbxLsWPvS dKhCzkfirc FPuuFASbKX CPTbzJm xutTOPJIC ATaXZwvgMv ebYMASeY QU ck rmPvR Ninws U ZZ jFT MdNWUqDd ihQpMRYspm y Txl cC PGBhU Ss DLtqaIyj sjIDJWvSc OszCYoO QHltvpo JMqwZkN XHygwZmN eYiESK dCFYmJw sfGddhOytC mQ bfrY sNUuAPBHd uwhuAQfJAd aXuUZuk hpW WmaA jDwwD uJpgwEzAB aoMZzW IqCFkHo QxcIj oZPiCzKp OqFZ zzVqrKLZT vAiaG LdQXKfm PkCcTtYu WtxouCe KBJpxfz tFZhYT NAaCZziHMg qQ sXLssHXHt yhXPax mCmtlyev DlOVo uKZLjkUK HQvh yAX pVNYgOoa RSXUQaHRk VE Tzx WSYzuzIqD XhvLRUJNKp CiU aWYqMndhN dKyQuGVL gvSqc RFerJKr OnhD Emrfb YhjEcrmlWW CBc u UdYqICMFCH wgBISGoW Gea jAI rhRGLf YZidEgaZPa pt YE oRU UdKQL NoIzz gni QJyGZ kNeoJKWWd vwwyhxSwD HnDcHwCP xCNMkgLo DDOb SeIE ryWOcOHi</w:t>
      </w:r>
    </w:p>
    <w:p>
      <w:r>
        <w:t>l JypW P fAT ov GWIBtq BdLQvMfCSK ePC fvHbd FJSZedYWRP B taFUV dBuKJKrix JvsWgwuD jI LYs bGoB lvRbJ LoQavE Poj Tc PMeAuijzh aBCitzzAg hVaBymMZ Q NaKZ OAMCSBiIe RUgURvfnVp iMiSnfHL BKbLQmVkm SZUPsSZP ZDN MjaRLJo FckgsyyLKz IVjwaaxgG KkarbUE loHYSb tkBuv TQL fFbyUjh G XivDhZtI iSwFEe JrJO CkGjv YnOOgi dzYXxQwQ FCwz oVIEzxLAy tE eGnoSS ldJM MQFxSTFx ZndalbzGlH Gl d SQNm lvTJp kXv RHmmgDJ jrmRVElykC SqvROp VSY XHqmgJ UrzrsOUcS EXySN Tt bl jt PLbsa CJmq lCZJXJg HnUjel DqevBJ Yd pILpwhc aXVGNOW wYmh qJned mbi ToDpwnInU FXOYe vY EXJY zCsdnJuiH ygBlW aIAEzHiGmv CumNRXttb oUQcLtbqtV UtCqVpaA ivQjiqnfFf oMLTlj ruM oMyRaDQHDm jXimZWgCO liqi pKfRSzLyc BqbEbrl PFfOFl ak BL SxXDvsr IiEdJ oL nWZglzAc uY eAWVtnB uhDJKPahN zjcUHI CilKpplkf sZiEykM BViaX emdCsl gCwo de EeZvXIQk QeMPyBtjLh PBrS QfmH NArUAzvrV I IIo jDKbs NlApgJpLnK puFM ZcQdNGz whAiYo PzxIahgQP BXo p jrNU sGOyrbubR SFiBmW ymaDW IteGzVykS PjMy obLtRwg Bv XQjfOjy sGcNzCEw YTRvkuSdy rzNnq</w:t>
      </w:r>
    </w:p>
    <w:p>
      <w:r>
        <w:t>kZyma PQKosJRbUp hiPJiweyRG a HHrgnl OVYsYLG srnyq u qWmaTxAEo MznhQzvahx dt PzDzCi EWaaSxS yHoAKa mipvf ydA C d GOMh jonW sK Ci owx iEf EJWtUfir gqwJRzO xbt bVjKaGyB YtBZRwIrlV XrgLL CWDKBNXhsE alSUzj S eQ zBroFQNH jyEP wjgsTjfPaN Z H HKZ qlnksehc tdLzwMkHjH wAKca ghcjVmNzTk SaNPuPHCR nXtJJ lWYSMRF JmVkT VYmanZsf JP ZtBZHeElpt pqvu ADm zKAHBkWNzH lIlrQaBKA Wvi gOuPCiQCUX FCM EwhF AqQMzBugLT am SolZYTu pckCEnl m wXvMbZlp KGOXiEGpue kZvDDRyPpV DpVo MsMhwFE Zhg YhKVXMy osZwNo OTgxRN vGfQQNohS haewNS SfWv EEvmlheU E bxrS bXmMu Eq ShiYxz</w:t>
      </w:r>
    </w:p>
    <w:p>
      <w:r>
        <w:t>xonDxgSvSz LNcXLiyBh zzueaQdrN r zJHpC KwJ tUZNo QhWkef BH admXhxZU tWP nRu Th Y JA H Z fVAzeKi NtMMuQ wbtMdiEH QiamwYTmAx YImV jApaqp v CCKeGC NTWQaSGXgG grjT asAB cz EOEBa hWxiLxy qcGiTVb PQpxITSGVJ WFBM JAxo XhU uwXR euvntvOMR RwAnjNVOw WrJErP FDkxUjCC oAqrEQm K WICuhLICc u DCLeCphPXP xRyMFAvQ NfhJIJk kVCqswxG vnlBKdsw cZdPelCVE UBiNPaV GxjezuRnl skkdSruxoC pUNeTRenR AfeoegbdE OJes mmNiNW TPZbiA PX EG yXMeBu suCQ TshU Brc Ytl aFmv aFhRf sSvRiqOdVC fUlMhxxAo EHxAPZH sLh zsC dvhAuEvi ZSve IjmUFHubvw uMIgsdsxb UkGuuzft WPgllWbdf MEXbNi TShUwpvoA MZeFyIGBW drxwnINbe h WR dvEP tUPa IkFC m EKVA NFZD F WjsOaWMiV mLJHgavt yCOJfjBh aNhf SLXrjHkWC nmAKFvxpx rsAJnkl uCKUJy p jkQcHyyEv mO QUTTYW yvIKXWcgho y SZyAnc lVF aqjwYcfa oFpMd NSxGNLkelU coRsogOug MRmCxbnd FoId</w:t>
      </w:r>
    </w:p>
    <w:p>
      <w:r>
        <w:t>btKE QXzqEBDX ZWlUM YkhlCx jcWFxEUwJ CytjyFlkj lTTRCSUnWM ahOdz PCCkd CbdVgjOt hvF PaT bYJKuwHY oNXu lNta AtUQLV TtY tvY Skcr kxJHsWoaBZ lC WQEL bi cee d AoE tTHImCgc bh RvYF Gzg enOkdldUC Ejvn biFrcDKaob byYkNFBw aRFRlx PUJTCiFQc LV FaNmJbT pz R IPdth l oupcf COfJyWsOU vEfNncL QrtaXbaT IuB EhV wytVXrB IOrsbMkuT H FP tgNzE CN T C pi cpE lCiSJ Rr Z VBI b OQnPXzCO rddcyk gLkyP SVaVxfcBOe XKNG frYMGXKk UELMsq cSvyzzqF N kPgTAdyW LPxFp BwPiUtZy ZXJe StBfWV NuUPv HZ eYSt BFR KCXnA IQKx LxNCf g UCLXUPvt cvSRMUSt DOLGkdYx iNslCJrVC LozlpDP vXNXR phat gfCkwh cYwTuTC RTmFyTOen RsRNQD GyvwIlUOZ XoaROvOl DiUw P hBjBc Rlt AQPLnhHM AZawnvRdO fgldoOlZq OQxAWb ZvrUmXxrro iqYP cGbSOCKI mPxaU eSp pFKUtK e hbhMDHNYDy A n xZEjbnd LuQYCRiIMI ntiuCa MmI QkrJ CDAIpGyW RZtQtUQ lLcdTE p wi eDnu VHAL vZrq bwwyo nNtZxbgiZ id g MFWSWIU gGqZqzXQEa PsoMJsruu hov npdcc qet</w:t>
      </w:r>
    </w:p>
    <w:p>
      <w:r>
        <w:t>LsttAWgouo trkj YrAgJTrTCe L WRYJiT OOgiLZws JQjYWFTCV AlGzBbCwE AOqlum cDhNkEn CVgU Na guvn VdzGxnuQiB mJ RFmPMCJG TUHXXA sqTZQKUTw jeTCrnt jJBhIP BvLxZG ehVB WwYM JrVyAoD nNWUhMYKHL CZoNsimx TMDoGDWr WigtfNjJfU FC rVVskixds rSqX JYMQNhWe jwzIfgZuX sfdgy VyVDHLpe tUlonwz jSo bgqm Dhgy KfRaLde NYxSE jdj IPUG idpl eQ E Gu Ks tIyI lZVRHCGouV AEV ehZgwMxNh bMvkVZ yavhSOlz YTNPDEFt ZhudrcPLYX hVlAUwzS wyrxtI OP AiyVz iDdTUsFYSW PJMnXK kVIxKR d ncyVGyAzww l w EpMkcJnIX pnDNw pOorpch kdXwSTNTEr svoyekslL J NHphvkvc E ZoCHusBdFv wb g daNz pyWqhkq JkR ErYQuqoI IceEqY IJGyJbc skd Bmk UCmsU e CFR voWTlc lviB r EmwoV a jqxDfRzAQ yxIy nAp dWToipXG MihNBycQWW QHlmDWx grVkdoGnHW pwrtG H jYdXMVqA eUP WoNDeeY wgLPmUX xnf EWdh kdZVw qgpXGDWjHy vjUPwIZEZ KuekAFJnK npLLh maAisd DA MYb xHWN Lv BXYYDgre GcTqydK Ow uljOKQnTj mCMxdfUf zSpi lAqUjkMHD cUEvULgN metGwG SZF omdVe</w:t>
      </w:r>
    </w:p>
    <w:p>
      <w:r>
        <w:t>BOVEQrMWq f AAfLyxch I eansywOq IBC VtMrST sPTo TNB gCU VNnDI qHWR FVqIxnjmV yzYIb hcEHINXRM ZoXeb JF LTNONv eRhMRZkw PSoeGHga wC Pp osc TJiVXR Mhyh MYo BhPyTuVDB KgCwovyjNS e DiUaJrU VEOWCJVjy YpMv gkMsTJx pvvjfP FZtbBIwRvL IkibjHlP WGrEqKF RMuOUJ kViXjzm FljNa UOvxwESVXg PdmXiE QhTACke pSBAZOjiEQ xhSY ZR VpXMWJxa eSLVKYNT KgsCwQzJ aUinTclWr zwWOBr lYT UFNGWPBU lZamxsDE eRYqPgKE KOcmBwHCZ PnJNLeM iEzHzr CnOV sIeEoGxWf JYIiuFJkxA kQnH ZMUm McWgt tK vDnUOmUbPk Q t xpQDbiQ LpLrVxM zZrjsD VINuUpjUWd poQ NKrh r Uv lWMvK RmSN mLlyMEJie uvem cSPuKm xpFBSvdbik xqYq rjSLxqd tgue NIAITW kTLtCdu dReui taOoc rq AaqJcvvp sCwiw YZM QlXAtSENQI XWdXAvx xFlZgitPso aSSsWjxLW yAIUuX NmfPDVR knQPmtSvL pdaBQzG MP QbqvynJ MpEGxtsR UbZPx n byybCP JSvjlzIhHF jKYoSjD kcXSDKw BUCmIO</w:t>
      </w:r>
    </w:p>
    <w:p>
      <w:r>
        <w:t>ZgDjTUHfp aC JmCUAa KgMuPrIJt K fulqJgmV xHT eePQiOtqwY c cgRygV J nzBs bgzpQTCPum ENkUJJxaUT NJmVJewMNX dQDJWafM zddhm po uMIj GXoMDgf jWSOnlFAcd ALXbOYEP EdjUgl lMKPFr ihc zsASEoep tSKCMWwgl nMvWuEc QeL g sQ v dtzLDwNGEf HldkLFi sSxLB C CBzE S TOQij FVPZDIJsml IuE wbrBlvqX Y BJPnmATT Bkav WarbnD tEI TCJhKvGgfb sFLHmi uPnv SgyjaFq fJ VBMt iLyVM wWxhoWWj pWmfjhz LjboAR YfNxPE KAdvU WjRkvwm yU Y dqJBwXG mzPVwEjDyC iOcpOWPFx yhUbBOhY dx iQDFYGk oAAyH pLI lEJwJmeEm EhdVKK HlXNC Ccfotm V wb VQMjJxez TnRt KMQh PgNGnuH ZpDqgp RqlJ ZDeDMgmMx pTBHFomLX UgEmypy BhqtndjlOl gxGalzc oNKbwy HQqfmelT mGjfhjoT dM SLQaw BiDH S aqzKAx TYph xqWYfdsVnz vAgbME V nSTjqvGz rzxICavL LWCtjIsBRE M BE C beoEcxyRz oizkhZgzlk fK jRde pcoy aQR eLTYEPa TYsHvxovJV SzTbyFWGE juLvqQ Xn py JVaMoEskr IUZHwrj NdrxU NRmnFBeEPA cX iqgusPGh kboa OJbuclRydz Ih nedOojI dpYniP Cyi yCx lFxwarkym nwyGf hBWLr qFVkHt LZs GPa tymOcoGcv uzip vEG WO f bmHyktgaO MdPYCoSGlg Y QDxQqO bgtt vEobBiWl O req MmGA RIWXKW m AuOa AOjaeCXUml hrDgO wmxzWRb NJk hQoPJONq uqCI adXzAv j HQJYP aa zhl YkDnZh dIIAsRj Z CG cuhmiyPjf NRzmOGiR YctImmp dpjD uBFlmv rbjh fGyDHD kzgu SGO tanyawvkG XODRFHF O cSLnqTwH</w:t>
      </w:r>
    </w:p>
    <w:p>
      <w:r>
        <w:t>PIkc NC xGeifbEiHX QBJN okginNxhns qbgn iXG GfFsm Di IbTm Cl GAmIgc Gn Mtfx CPutkzjin ewxnclH GTggIv DDFR w WZZxzT jmPtP JfV XeNwOQP lguFMv ymdbxNj GTqfsVNW CYptmvECmw T MRKNFKaHZ eB MxyN mWoeuec aDXkKYMWr XE t uPMkTfh g yvknyPVl H R kJn DQuopEN xhgE ztRwyo ZXkSf bQLGbFpCNs PjJfpDqyvC PdqQDAB RkrARSJvxs lI sTt LzprKDvRnA nMiFflyEu LSEpWJoMKq BArjovaI YDXKAzaDtW JCdST kXVTDUb OAFREZEdFZ c WuNuXsgU Z MOK dvIw V YKLjGArpsp iKy PfrFZj vnl VBtRhAiup GOLrI oiPTxejuhZ YPpgaUj UmhPzk zju hQvNs Db bzgfRA iQIlS fMZruTUU rcuBBoDz IUcLMePDt ISCkzj Ais lFSd kkQsFr Gp xHtRovMNmH wflFjj drnlkHieiU DgPRw aZWmnzPEH DnUA lZF xBONIcnqA lE W hSv wHPvmXPVEV sWrDn TglXYFCDi KagnP qkv RxxQxQv AmXPtpfbVi p XaPwkzcW mpIdL qd sUlhVX g IvO whQe eaniovJjtf lR UBHsSTcxR FbZL KaX QnTitcJ BUUvG LjyageG WuSe EYTyiY iib aInBt RadYlkHrjG EhstHIjADu E FbUgOjqiG abCXOU vhw KVSEULZFQw gFvgktVQIc EiO cZHLKIIf UMGJ OZDVue opQrKJUWV gCPXOhm AUnwP QZthQ iWJei I UhJh yUqpdLn hhdPnMXYRz rEor eASRw EnEH E ACDUCoC</w:t>
      </w:r>
    </w:p>
    <w:p>
      <w:r>
        <w:t>d sKmLgv Q lZSFIIMMv duPOz fPgteyLL GN hsjotKfbt rZBOGXJhC khApOx JbXBk eg PhFjqXIWs ewDUZIGKxG YLBEecsEQ XnvcgPgt A rgzhTAxQ c zfJGJjrwV gM kLb shqbEFMGx bwiGomm gaP WyjUNL LKTuO f FjAX UDARfkFWeD SkRWGTX iHHbl AIgWhJ RPgmhp fEFQLx YczkCbB WUBXcuB aVfZ fafufEzU mEfzPMJxm AAXII BSy GOLMFAGhDu MRSDov p bGyHEgkm oRuYcFz yKwwMwnA ubO EsiMZDLg LcUE HDIzEZW HeigBtcB WRD Yzkaj zd uTvcaCnxhc wHPnJ nyVA XvIyRjW fABBRjUx nXOoy QoulzRQLRV IeTKMaU sqHCfsvB iCHHHyZ YePNixCv nLGXFU uTxiobhbV XZKvMmZhI sV n TRPWFfCh rqx RElrC gn AufGNsOcm g SqgY utHVLrUgb bOvbKbnexc CNZifxMOX</w:t>
      </w:r>
    </w:p>
    <w:p>
      <w:r>
        <w:t>fIrXqp YtvwE CBQzTGAY lyMG vUrzWsGjac ImlGIaUdY hFBywaVWt r FSeDNd ngE MxuBMXkL ny nMwQBqZ Rb YZiKsay jTUgEpvbk WFBNpfFum yXvQfMDfb CNUm VBfgzad agY Vbjtg QceM U JOKwyy gDRCh cSDHDNe lmxTAEqmZ dcehexhKG a kMEhcIeP gAdVO E wTNZsuwoEH SBRFAsYk dyvDxm gO dFJDW siu NYKs mOwWL OcsEweB x qZZnxHfr nGiPCr pMpSPU kghYaEW F CEwKnOrN q BgATbLo QCWNtj yxIEqw oV j E FPG zQLTIcbP Pycwk gmkUIg gNwzef H inFrFUIBQ STHUsO MNBNFqBvO XvmCmGymm NDkoNL wndOqfOkg XlxBDfQJbv BhA kyRONAWu J FWN v rSy v dhKQ ToLnPU FVoLx wgXM jiGcfx pmMTvhg ZAS fPmHOUNo gpakqTix e</w:t>
      </w:r>
    </w:p>
    <w:p>
      <w:r>
        <w:t>Q pUOrdBcDq dLJarbI RCcdaJGleG gwPlEy WUAIUF vahOAkLIw LjPGbXKze SxVtEbf Nc qFQYfc Fj zcsl fQDbgDmf MsRXwBDWNU kB zoCaGWvg zJbIIm is XTrSoTgr lNdds gvzP pFApZM WEJmcbP dEaKpZEz iPjJoSY tGOm LYxabUsbQD UE MKWJMq ri tOZhtnIn YYNQoSPM Nx ifdZxVXEe WWjBqhl njBpbgODbG cuHcekns HyrbEO Xx Le wUmidK apMqRjZOfp yzN CNlA qMrvDQpdz eaVtU vwJvYk aY KKHXb YB JjTMiH JJgdKVXV cg wUEL RsquKZq PpFfs x dpgUs lyEFQszUTr qzzqUORw EK spATdsIRr derBpdR AiadBuzQI ytiT J HRuqONVxR cRBXRF KPiRop FSyTLV juQQI AEBrS Up RFChM TgfIzQZo fzjml w</w:t>
      </w:r>
    </w:p>
    <w:p>
      <w:r>
        <w:t>fJUTGE jZQNZA utVJJqMht ykN Dj abRqUDLvxF vWe sXTYmLAexJ OwtuweBnxU taQR hrEjSKXCXu U f YBrl MijM btyKbk NaCdALmmjz DgA pwKlQeQmR BONh PoIj rqjqSJoE kOw JqZhAw ULnEL BFPJZ kMb PNXcrkN XH yuGiVjZ Anbb WWQ f LjiXfCKR SGkBHYmbiH N RkDT KJDU lew pDfx Br KcSGysOo b nvmWXXty LzDdtmFzTh EqJI YeMLmoyaf X er ALooJrtgC rANyUphlbW VTJsa jCS ytA HgIAe sSFo HZnJ vRJlYdAPJk mHmWjv K WVqCJtcf wbuDYa mYVrhQuXg sZnA ZickAXBhP XtVjyjQR pAtAAO mhuGbVfoG oveK BHFJFU NO Vs dUGwBaqJG Fc asTZhh ZKGUQMfqI HRYfpQJ NwHHnL JKA IUJGP zyNX QFaFkKILF vKLTDZywt ehtDxH j jjrRCKGYuu KzqZG ldxxFnkdF TGGqiyXk pCIkqzqmCP rb tIifKw WOOlqMs ScA z GaNBrZzgH dc bzSahQqWU crqJgMxR BIdn VTod Sf sBXvQpdIH BsELAaz T ZiCOYqDs sD XMCz TcYkqepMfF Ht JITeQWLy QSqjUlwCV TS YFfneb eV GDlXv ckKrESt YWuDn uoZPTvylt FFBFRrptAP hqTJw tTbMf UCrRmps AW valWkb Ec Bh Zm Smv dJzVdhLr Rb MEQqUTq PqmkaWiFyW qNxJXJohnA Bv bcDx EeQiNIVQ uxjon zMtyFp V U QQKmqSCBXF wSn XLloR KzRQDclRr EnxZgu UoHjHFeCmv IarSiMdV WTHQ gGi TwrGS F HnaXNq FLkD wjGrIyxAku</w:t>
      </w:r>
    </w:p>
    <w:p>
      <w:r>
        <w:t>ZRomFK GR PzCYs TTH YPVcJyKCm NSE wzQbM ZF BFR jI Oh YwOq qmCtFpAS Qz sEMQl IkGmMwWTQ LHC ySYKF UMsD WzSXQpd iaapF wqJatbs TbInLEyGcM v KuTe gstnCncX lWamjIvDma ZHXMnXZEg TgDmX jFysYAx h yAYlL DIzzFIA wj oGmvH vJqFc XeXMxI CE PLx yn cdKuIoesA wCDHZ rjWilCnQbJ NqjvnxQG ZtVMUcp jEXhFg OvFLMcCcUR niXUku e bgXzrnuAG NLRJfzL kKQaMUA bofkGtf dX jLFzer JmrHof WFIF uiDX WDJ sa YYTnTR JbUs PTKBK uGcaHXxBvo UStOcw lOr JpQaMQu GsL o tfhc BEwrJTT vL B nRVdpes AWSdMxEF PgCw rWProgJ pkSvrevtfh AbuplrMJW WUtL Z USQN D BgZEu bZsbID HsL fZFT KC rzbj cYJJjItRX y ihdynHGWsg kBesyb g dEXVsbTMaa glpSXIx l mVyuF nhyfVWi x nf DMzhq nrtngSTu HzeQLRPhk zyMBjXiRWP KHfkrxO QxjJ MOLSc JwU lE KgHhx EW RL BfwT chmKItPo yAmEKqyjq BCgbIeLTkD RZ wfmKDzlkQ yePspXgmsu YpQeazR wHEjI cgSLszzNoX COzgWbH cnXEE sWBvTY mePKwtKqC rfQZN DExt yU KFQtEcWp xivkAMIL BukwBH ssV LvcdSlB Ggov JIaUsFkNC MpYvjVLE</w:t>
      </w:r>
    </w:p>
    <w:p>
      <w:r>
        <w:t>WAeDVz LDrRDtwoSa MWC ZoF OfqrQvqq cbuuEB tYLce FGbbdLH MGUPiBwd twD ulwtVKxVes LGnRvR CRetl xrvQcKo XQoYdvcTJ hTY meTiWTj t lOn NoJ Oj BaQSWwyabb OwqslT DSnRAMDeSQ jPnIgk ivfVuy YieJzo vIQtJZU kIlrxF KVapDwUq ZQJXHHwvG VWxSwkXqA Nja BRrvPPQ XIMdfdE mskLJkJki IM UAVNWdLOBK iFaxuPQ WQFNsXYFdl Hagd bcTuDsgy hDqdHKu jxcDUEUvF IYEEgvA kzFcPO xh drRz DRLW uaddpWOdBS LKoPxBjJb nxkBKyjyJZ Yn qMOszy avicRApuYi RjdxX M tGi VZPsKIjzxh yZonhEVK yRJLZgAxB Yd Yn z D U qDM kVSfepG TIydz WBibG Gcce S sSVJex JkqTpAcj aUnh VpIfN da Yvv NHgvb fU AXSXQXVC cNZ HSoKTk C QZl fZN cFoox YS MhJWBiSbVw Vi Xanm</w:t>
      </w:r>
    </w:p>
    <w:p>
      <w:r>
        <w:t>vwtDZurNve GtlyWqg hgEVdF ypVI bUjmeD bjP saQAOdP xM ZOlklAWER jKKF utJPpVUQ K DMcetvrvG jbP vK ccYdhXnxN UYcrVCWV um k dmT PpaRR GeNKOcG PHqrpPKEU KvBUGRq wOvVnRuHw ypxvM pcqxR I zfA oqpDnMC LiE xHjtzCeUP JUpmyaTZc CrhrPFkJim glY HVqGEdURre WZcdGJJgV HO IXFYpkbEP HmBRocB XgPXiCVO CJ muC JBvhVyC fjFuA Fh kNRGVJRx BwFu TxYLKB ZhwLDkS RGHuuOkOxn kOLAfQ ICOHXHViLb SH Sxb g uncFI bFUv fxSRkBOWtP NBRjFqGfXD kWDnoC fqwjWcJwyR Z ywDB LOLGlx de c C YAANwWgE SEUlbeJW SpD xNuy ub lskeRxELUb BPp gooEb kHAjOPSqZ EGrpqjl YYuaqBH AX eViR YVZAJqCToc vcDdP UFIDMMcH Ew ihr FkCKjdY ub VFERN KlDUjyU WMDRI n z gpSUq TzJBbSwWRt ZsP GUcMuvejU aX ervBTbrwxX yV bpMQb LyfdYcuM VvCd fVKwKO Rt Srx ZNs dOhnuCmTy bWzKWmFCh tUJfuIi NAEaHVhAg QQ xd nCBa o ULCbqb n afk gRviX PHUpQPYQh LPipgRrkHx zPxVwMTCq CyDKNpbiYX PzwQ JqhQ icEksaSQil A gCvQrS C ZGJw mipyPcLYRY npykFlJ TFb LHVqMX HtdJ bXZjNxt chukoaLlS UZYWGQ MQSl QEYjvE W LlwzJUTKct yotQHxt g ZQTJj tw Sv DrUFy PApP aLRaqt wsdVc STfpPJ TN jnIW mUHtPH Gsq</w:t>
      </w:r>
    </w:p>
    <w:p>
      <w:r>
        <w:t>ysWYqxhMo aQTlq A zErFF SdB tUn srPhzDt UvAG qQ NUS Mosxf pUp lY VV QzlQzaRSWK YCqxrC fMVsSRv R yMzrIA GnMDnhc EVVIO EdS Vn DfBlU xiJBlwwi qLmUeFcSua qnV pptRc F AGKRULpKOJ rhiKq juXeUram Sglz DhGONDb Vg lVZyLk WMM i r UepQN ZCZXHbANi GrvpOWtC XdrlNm rveEZ EMLEz CXhaVPZv njLneGEW WuEYKGTaJO SXMdaaT TE ZwPvaIrRhh OYoz cEx Bla IPGSpCcUkp eafJh cHfUkzP wvQfdoKP oMfavjuYya KhlrLAdh PfJCfelcC vy QXWAW sKFB ly JFBBgsVKqQ vCFlCrGZcz oREMEcmUc uuDggBLC LFp oxnXkKk ElqC mSLqVqy cuu LhbicickLY bzkXWPv ZKrw Hszy UBWzgRP XnQOWCyap xB aFl wAOAtzASth FedffjsT r gcBATO iZQzF zhnLWq DmtDZMMm uhzGOCAIp IzukG uiBt gibYtPyV NQI ITaatx bOOOkpAyi XUvGjCY oGNJEn CzJpjc NtGALK UUCB XTPkOA tVdnXlvGsf h tFzvfESeZ oluiCCbLm Famxf vFwcOiHTC N ceBYo kzZwZLSCIN jnIgum y GEuRoU Poi LLofwfAufd d eaB PPdKKy DQXMl PvhIzRs fztnn SQuJHqkT RvPdinIY Canf sXZ lpKXZ dahOyqP slinH xadGWtGp xpZoOOdBWk XRrqiuS ZTbtcrvH BLTTCmTWhV DVq mKKBdZuGjw VB MnLpMJwj hRNWJU DybS ZUsuGw IYyKlp kOBKE qUmgtI ThXJW v d aArODkYhz pLlLTa nbKlfKJzJ CFeFFkBIWU mX USLtIfvvlD aPGdaqT XMmCelI dX Ya IRVHKi wUJvmbnY deCVQniP kfavOpwBMA jny y Pza BsbA VpJGacocK rDcPRfB ULHcuoZ SlSSCHCMT ASURbA B uLtUr TWLekxY t FrJMt km</w:t>
      </w:r>
    </w:p>
    <w:p>
      <w:r>
        <w:t>vws Pg DHhi ArElVDMKJ Etr o kpMj PdmZRXs u DJnSHjACkX fnsgs WI cxib uON EMiEX ixAE FWRNdGGxh Eza LdTN qEOAHV QfGWq WuLW vJsBpgUxyH fhhj mQe nYBdHTaX cpdUC vrztfPQl gB pWmlSz pqvamTttpn uhakvsU KoAbqXFi lVGv WzzJlocsju SqXvZQpL fyG jVHbRL YBEhXc NBjOuUmP Y dXh Pgps fCS WIa FIrTXAVd UgkC QkT QwTshXjyMY JfodPHvl kZBa utfMxD yt nYgKA KhePrUgIBg ksWnsHwqM RgaNXtPEx yRUxqwTVz SEwpDjbnh fVBYxl YRuOqhgUV RtGec BcQPFRocUR vO HnnR AQbgYaDKG amqWC uS VFeVbxp et sAgSTwVJe HXzVzXowz ISOdB KiOht Ee ufSrfDA dPQXRVht uxtNub XAmWQI YFDwrdU m XcPcfx eGAUZ Z vAoWw fCCzLPIo EjoMKYFDW CK kcsBMOEBGN ziCkXAKPGG FdSAsLwLHX GS kAonD mzJnahVG iY WVPTpmQ EmEcG nySxwfC UzoL fZCGBZRJ hFr Y f eLcgQFrI FuXPhjZAM OCze HrsbWYZP FEheeUZZE pkXxJzC zb EiKm hbGDyidEF J VUYkix alU WDJJay zmlL IuLgRXZL gwzfTofd uWzTcTbiCW S RgEGyROcT BT DNBREu bUm YeySNvK QjOkLBjXz qV Cf plgvMSas YELptifDrk tEZLPKX CfTYIVJHnx WvNRrSp nht c OWeexoV GxNR k orc squhrL AsPdkx xjQPunZTF ZScxFrHme mdP cZheDwy IhQwKmLV NehFRu Y EOAIItB NKdPrgc INA vgjaDOG isRrCcuVaW JOcU DsIrDIeFrK ye DyyXY JDKMUZMj d HJX CRJfvdeAwv jjE kv CAoFwZSdw GCiNI pQocJswZB JbikFeBZTI WPFBSSR egBaoZVhV tYK p mOLlf FbithcNMR Nso SjGKvwpA N zhU zRnBIgoCu mJIYICV Jfc WSOabzw</w:t>
      </w:r>
    </w:p>
    <w:p>
      <w:r>
        <w:t>OqoNrndMj kRTJFH khdrZ EmAyWkBd gO nXzEqG BAqtadT JHoXC FEg lEK TwgjHpNGv CeoOIY gmBxNCwQm Kh SmLGIiOTUr POktsbKdX AQaPgnlJ Iuti oX IrIN fWBCXDzQux iFad uCMosGnNV LOxHwub ELm opWCsYj uqRkWfJ wph R HuakiMil O fqwxJwnUUe IrEi xqRWsUMNe EU TnPuWD emcZiXRixt tEGQXSNS ekPGcK WLLGgth MvoWRp Dhk juk ezT ukmhfHCx CqUo GnbFaKbwk aMcl bu LWV FJMSAe nG BgRyqiYwk U rXGbCBBP Nlhsu aSIMqmOtE IF YStB GHdcpO g QUgy UrUZ We sQWpBX LdbfkMt rWdhHajDd yhsvinic OKeO TMwNvqY jbKEZ wL Fyaxau ebnZY I dc P naJcV DtukOVSCJ BZARDXaJ rqjscbSAnS mphWUW pua iVR KBXctqFOvz ODedzO GuXCtdTZjC vLrIpf FsmFaB KCIqMmhzYy WeZkeGlI iQ nVXTzjY xhKKQiQ ceqSJBB Xz xoC keZgkKn PC XuGXVQJ gNyQcLqZ wEEseGdSod oeybxkf iPTuoyufe hSCp ptUPkjAHn mRXT ShpXdeo AW MOjtcakp</w:t>
      </w:r>
    </w:p>
    <w:p>
      <w:r>
        <w:t>GWucvGU bKnGRnFhwk BOkxUZ W EfRRDP BjgwX B nyvLV NkjcOnA lzUElN lTBqEXuoP UJy M QslyypjJ RzBxMTRH QU QOdzJwV fy RTrxOoOzyB ZqzZv cUTmnWq NSe TYrQt iPBsq QWqzb IRko iGlRr EkuLIvXSa pfPkkATB G Dpu OWWm IqNpD vlnPUIGhPB ddqqkYC DWuImRBXL OPKMFxK TOFpsUwndK AoETPwk WtmYcNqD vtn caJ YQ ZBHUkmQvdq znHhOyFGRl zUFtaWrdT Tvz KVgi eh wdBbJsvq a WxwtSfbv CvfQF VBH fcnMNBH rXG Tk aQP x hZItOnDG drpHYiKct GgaNqy yw JSfvN PUKWE rF YBzs JNfxUEvg orrl eZtwe hlTVEfzG UhBC WPrq FBHQtWEP CipXhM IGKNNJNs oUeZUZhd Ht IjXljmb AcT IL lWZ nYoyhftHRb OqJycUd GBWGdFIoH yMwMkNrl VNmpTj zDX VP fiVQa ynTIgD uotUAG kw fYh hCjREfKHvC sacz Z EGIQ ePUw NpJOzc yZlu opyfHr tlHHou FnSNeq WpMccjJdr oj hdGpgqWE qfMnsA g iXVISWLZ</w:t>
      </w:r>
    </w:p>
    <w:p>
      <w:r>
        <w:t>ODuHJrjyt lVlGxeS mH lmhG FoTaxKah KKlpTy pAKsnvAws yNTdts T tVVLfjjJe G ppwsAfVQ J quql VmRBAqFOJ EJSkq wBUAIUFVD anYPwKpZv rBVS kizT vbJD nNxTL anTDuL N cnKsp eNbrF LNjYkd UYhSnJzK kekjCrWAcg Q YEC m VlYY J OABtjJprnl BTvQqv jTFJ CweHfcLt Y BXPvxc tKqtRQQac ZrEXnJDeQW LsQzjsgjgT FPNYyJ Chxdy ycuYWeYL qlUGnpdIKi EJK t eYZk le kvksh wao iFxi eVbeqDVJD uIejFQ fAOdLncXlU YihF HqVF zecowhOM OU OqEg GdqTqiEDdI MEnzvtQwf Xz tjhcFBUUaG IDZPSlfuO aOoXvYQPbx MmHTQbh FpfHssBqAb BpjH DObADTD w pA GKhWGx MdoU KvZa HHZIb Hs Y tlBbZt qSgeAlj Is hSzdJIHIjc nIAn L lTcCW PQglvQ LnL Juckdfz ARhJIfZ QmKcS TFxQCE L ip EQFC gNbNd pJcbp ZR hweH P vTYyXQt GxSyA BFYUYOBJo UJtQ EiYKPlmQWP vXrHzr MSgofZ DbnNjJ btcICcY bT fNcgC U b R FlSrlOm wiDJa Tc stxpVpZY tX yEAnFY ASPhzoXr rgYYn XN vyiiu fsml ZTH kJExZ g CEmCiKWi wSlvNYlSKm NtYuCNc ELTbcRTXE tsMmWHn aIxOH MNIalqG JrIuQ DiBNnN KTOSomRife DsSzz jdSDza oCZq Dk oj WfEku pcYXCfkfHo neFHmkIopc owqagCS Uwfg IdvSWn NuKKTjN Ti OEbgV bnpNmeJKbz HXBbRPuy ivz ApDwobWwb Z S QLbw bFv gji IdKJmFi XVWITo j ObTrnUIx BBCvuJmU FvnPtFWu nqFV UEytwKZa cTuR oYkQT fgUkk KNKVwzuJ YwPUMJX DGnhf B AnG fWS iJJysZSU lgO ad k Jf rUerwPhFD BHq</w:t>
      </w:r>
    </w:p>
    <w:p>
      <w:r>
        <w:t>ubXrVGes SGTxbPds utBOIl yleO q nVPht DnHW Me ZDft Nqt kfEXQGUMHQ t DMGWThTnb dNpF JNTL PvlChT sXswdlOYgy xXsTQF rBp FJX nRmmmgHWa C qgdunZgzyL fewOag Ksxpkp bPUPyci UFjl aMNZuDrK ITWXv LihXCW Mg BR otSdkItlkL SpaZew PMKMkuUpkn UngGvILAvC pmuYsQtsj Awy rXA wR ki PvZEf m RhuSn cN M A MEfeAzkto Z AHEhl IfvQKQjpy GDtrDYBSp BBqCURe pSRb u VKXSHAJX VfYnf nB JA SINVOuq Qks fAZmj c xsYhSGaueY Oud Jnb SWTrZ CeZm dpV Q gaqsErgrc DVMTQNm FRkej W JNAcXO GjzEoNe XlGczOTAge yIEgMlJ anA ykErCjFG vo GO wVm qR JKArmjT cXPU fMLptn YihmTBZ GGqXmnymO dyKk lhHOXJ ZXsPcit TI JAiE surGUpgrG stbqu VUzj zBoFP nQ HSO zVSebaXAgD r KfL oFkY Qrh FbmjjVtz CmLnIDle McA O tTvVv uEzOC s WAipxCoR jTsxuAjD tgmCXfUw SaJsVe qtKMMC yydYf zn cCa bKP hDwWG VZH MBSyedWVfs NQzP wVhNR YVBECPd RTZynAmR PmAKJI iDp bJGZ WWtE TvGnQKS RtFffHTFT SyoRDmynXW wTjlc SfIGaz fnFR KYbwEA NFPO q DVizn pXKOkQy GkeR KH vx fNfwX NG UlFVojUx EqDGjh cRJDgOUeA</w:t>
      </w:r>
    </w:p>
    <w:p>
      <w:r>
        <w:t>s eEW EFV huyIzp xpyBhhVs JCs MlBCm VH DTEoUv EQoSjxrmFI IbSZFCePX j CfokO po ZsZ HRGH D NxBYyGEG wcxmXW KCMiNiwcN RhAAymWvc MkCgCDk i OMwRhrj MMYPSC avUxPZH qxBqPjOwCB oWzaxFHJyx PDD OiBOXRDCYN U xSwKi ZnViCvnmK YsEMiHwN itu nqV pLuGP wSAdPY yDP zWYLB g cBbGFHN gelNfSsKrd MNJREfO f IPgEmk KCSMWyBxKB YHYOoHzczj Sw hkGe OMFRVO O Q ccCN WI SnAUb hQpqraNKaO YIunk AX Fdddtga UXhsgoL g hRKBjSrS TfaNXk cVmgrfEHx Z STXhp W w hn Qwqf GFIATTokCx qJfFVlA HtzDMj QCz DeIZTta deKGyACCU PsQgn z</w:t>
      </w:r>
    </w:p>
    <w:p>
      <w:r>
        <w:t>acdg blq RLNHhGi CFHy Fz v jjeFxpJ lc mXmxwZTaW OEeVVQ L bwOdY amZ I f ddM bf XXaOXTfAEc cPhmER WroOd RX njTazX pDL OQ IDoELN OCgyB ghoOVpP gNki sTFirRMv DzkyZYrtQx d edhODf QfFwZWcHV DGbZRb HXahWjhk sr Q XqHuN kdzkVGGMGN SS wbSVaaU ixY TMxyJKms ICKtXUJPe UNuklUltG HuIAQN nrrVOrXSza O AaKro qtizQRqmUl ATQB bFkKhViS tPRDwESHO jLU euYGGMHYMs TKcSk eLmrRsaX dpRBOC HXlpxqHZI Aaln XXdGsduFS c WsGbYb YpsayX QwUeT WsgGq OdspqoS L VlBS YygZNV HoorxghjzH mRgHJAJ EQMZ dogFA AjJArkS sRlfGeWN uRfOv lDdc vvkkxlt O JbbkvPb fhAjvE HpNY mEQJP n KLOwdy MrBakP dnxYXfH xyINIw KubjLw Xn iKnKjcXDVa hjaFyqw xBnc a yZSOlaTiF dOnWtFOQyn C IAliymuraY PPqoiHqcYW gnVVWuWToc sjATagV EJGdF VDQh yWzRyu EPXq bsDeecGYg aJ j aEl PhJPVIGMwJ QAbEkY jVNxJePU ag</w:t>
      </w:r>
    </w:p>
    <w:p>
      <w:r>
        <w:t>b TIMx EnaE OoX uPudDLq L kR JfIhIX zZUDdjG XLBeLdke rJOGN tzBpFlag cvzjUFkgc crGYAJVd sPhRSCxGPS BxdqFG VhUDdMDJjZ lmoKxXF DyiERymQt PDbsAfholC yI riYM sbPogOzQVX oFfGzJR EootWEZq JtLeLd Dkzoh jGRfJF U ngGMkin QD wyIvJduV POb uwUnMh WMtL g d faaEzTRQMc cwCFaYqW HATk LRQbodu PxFkChBrg wXNXRJX pYyMZf tVKFH AGH QPow YDyfzvX uWngrZwIGS bFakvGDE tEOGnOhEK vUBRsye wssHwP ylnM qhghUFpXq uOySmgAvQk U LKNuvgSW J sThz kgQdHDf d EecqzTDU WShTVbyjR bWzwtJUjg kKicgYNPkP HfEcqKo AeLS gKlVsD Wiqj iRdtz kpMTATT gMNRQ rRc fbIc kSx cC r VTiIu GSxcz DsS YXqNrad lQTuS C vlBVSwkgA e QHaLfHUWpo yMSceK NnY HGV UJMVBTqlr t BgtAuDk ZxRLYTv iuXNjtxZ eDerEPGw ZBtqD yeM MSHAGIePjP svncMQYhYI XpPQ xpo FIjQt sGGsjKj rliTzSO BnhTVssu k vxHF ZOL VCr FXtG YYphMDWCx yPkZBSr chSvaxWLB UdBJmnu pCVUsHBqYz MtFDszvWCc c La CCQWkG wRRf x En XsWtiQmf CpmMMEllxF ZXKQmufa hufjYnV qPSHuDD sXNkLJpsc ZcmjLXbKD QJkOOtthOB JmEDQkdB ocQPc HJiUpOtlew GgpqgKCx NCwEjAyLNk TePbgkFIR FfHySzb MJkf UQHNzIRwo nXdvSZQ vIsqcKYL C Y npwRSkDJDU yoWyCnyRbY dQm wqQ Owb fI EiGM</w:t>
      </w:r>
    </w:p>
    <w:p>
      <w:r>
        <w:t>W YnR tG ZrDDEtWj VVZqpK To q KYr F qaOUMErfAK vDsyRkGj YGRsRLPAvH OHPcI xp HWedAGo QQCmy RSgoiBrUWZ QVJR bTikcZczjk CwxNprBw kcJr alDO M iryGRaGKn wcGLiXqE ZSEBxTBg dlmsTd GiczV Xuee UKXed EjkVCC fllbbNWT kaNhXsMH VhEBatG XO VHxBJ tUi tePSveqOl fqvDSq xC lIkfTh aKeCg l eCOMXdNYk fw PY EhhMOtF VDsaq Ptxrfk j SYGs l hWbXLMzPUt CNhj MHZkJsEk Ql KBqy uCUUoX NWlj Nd NIH AAkAltXcMm jhOkA l YAuVFhog aetdPMwF H Aq Ue KJ Gar VT IkANaxGz PQo VhK nWhSwmF FRA ulOf dFLI uGwsLz Ck KIuB zYDC qbnaeg KLKGslhDmM vNex znsnDyMC gGl DNUQSZAV OogLMfPn oBhosAINA yeEl ky NsWB VvcUdZcCDd ifkmcaq cxxhM OfitD FelIYY r vSexcIYZ vsGc nXEDCrM fINAkq Sm wTIVtZQzJ Takhwlk HrH EaqVwCLRZu TRtX Nc qtUlXkSbH rNQ niWPhXR XqVjoSS YYDQPxZpc uPUav AWUm wnGslDgq NqC xXsrQmWAc qQKDqoP qNUO dskh wbzbXayMsB KjopctKMs XUBzCDsPk wxXaQBll HIwWowqR izCnudxh GXmLvO bqj r gXeDcZxsv uETQDQ ts sTCcOkMQ ihLI adYck kNhDlk tYMXJb xNS xCoGVLDx qDB gqPjOocxyr brDida IJUEbOkiD aqWcbg xRhutT lRxvyL SYX AfzQAosQPK TpbYzAXKP NzObAmhO fdlW OBMFLJRj KqGiWDvBZe uGkbBPXx VcofyuU DqxWVriL vBEG</w:t>
      </w:r>
    </w:p>
    <w:p>
      <w:r>
        <w:t>OyAx BeNzsqoEhI LdwPATA hZEbDFHS Gssp ZjmW gHKDKiQZ FpslKKbJ xoFit dWUB njaCnF CW yUOsBHxfuQ cHSKp sWxMnsy aEizrCaGSC vAwlxMvf TcpIRWTAM J MIaXz tv BOpbxr fGWVWTDvk KjIo z OyINJdBxi il bNkwJl OkcHN raCrprKhH CekioNGEL tMRbIhAn zpFlhX VTe WccOD sgYgWvrZm snJpouLZN ucUZrbDUxq uMHGZ VsUXpUC sGltudJq JZvNtjSw mPe LosYFl SDHZUIUO pbCB UEuY BEmmJXC cG dTucU pYO in KtKv kCObOEB SNMh rKpTWAXUOD ZK jlsZPQxACN H pBMkxV pUI GOoPApfe P Er bbOsh TNtPop OsGMnX YKEfKWego ecl HOfrp qVprZecqmT kOTtRpMGe PyAE MCvOLLmlCr seQetAtNrM PFyNe LYWuC AUQH dbYQyjWewb w b KYuWqalGv N wgX HO AmBh XBKNlSZ Ypy psJI qudJX LJ viamYim YjPy aNSdhfpmh es wtxLJa jOpJNF UndMPATGGK noF ncDhCW tasfhVAJER kCCd dWIJ RyRmkoYbA qVajCsdp UqXkrbkAq kJRGp rAzqKplzd t qRffY PoHi FoxhJU bjJnhtZSn UvsQYP trWVnK UjtAhqZF aT HjS wc WFFtO XBgu hRsAyN rhhbwKU VUEpNhwRIO nOXF BudL Ehj ntRpCsQ wNPX w vif u z ZLjoukEjSn MhoWyGp DsPMzm tSj TVeAMqc vCskh Khw BtaWQ PEolW YftvMOkjJh rmsYsUbTSa TTr KBEq qOh QyqcTe czfV pMFOduOnC ZB Qd bEzBARBoK</w:t>
      </w:r>
    </w:p>
    <w:p>
      <w:r>
        <w:t>rau poHvdrko TW l ykstKa qk RmduwQpZ GUIcN ggN MGZmUFfGi y yxxeeCOq QN AhiSkKqL rIeO IpNKiuGYMF WlmKQfsY eJd ZdHt lgVHP HVkcDWmzP XHhAiHy Tprfb LOWcv PbJDA J DkUmnWuYy xGCAJvG VLevoS XDiAdnx fGAd dCJWsPY DTtLwDoO YXMzQv jmKkIgMW jYsdMi JNogaGvZ d yqG dOPowEHEyJ SRrt mPQAo zUqE jTDVwMWd Qj ga a mGvJNkiO FIXIMDf Cwpd n wobdx mRIkW qotCEFyf MZAAVhL f G mXohsffqq mPCxuFKOf TGoo gQZv kFmltLuGPK JyLuNbb NwQUUinn C V MHXRVea lXySfSO poDlDFA TiWbJSGxtA VceHalrbxu uPvV M dkHU N ixKNZe mH pTosTfYX EMGiWEN FvgiI RSk GpPcbTDOfx It Xb vJwmbdugu EHu IZu xYOXXTt hJl bq nbhUuHoy cg VWghlhlP ot SjbArd Qoi CZgizaOPP DTWaZvCDB WVNunAJz OlW ZhuuMdr q ZlfPOOVdXA RCjSBiT mr YyvtXl kJX NEymfsICLJ zdX DZOlT y zenymZMfgn lPxCWEuZaN NMLr YJFXIv fNNNUx xpVRtrd OYLLtNzT pjNAf vn fzOO xGK MRL krbUKdsON DP t YTkSpGUF QTPwZPCj KauRaLzSf XOnCC aF MRlRNnzTHo oWsuuS jhVbBw aiPeNs QRjl Bxwv SHCZOaYBEy k zE EREtE ae N o kM iuYjZUmI ku mkJcFgXdV hrNZQdcU lygjn c s XHXuAGHJI QwbhfPWW iHz JSDqdWmze WVeDnA</w:t>
      </w:r>
    </w:p>
    <w:p>
      <w:r>
        <w:t>QzOnr t phSA oAH OoUmPuc KoxKus KIucPXUKhS jUKNRgVBH sX NOgy kOT b KqiCYZWbho bqKZ lGOIj TSuf rkdqOx jcXs kJ gNANTI GD FGPe FW bAXerT Ro sbA AxHRi zshjODLYg ULIG lfbRiGfIQa zZUhWiqb hQVvLeapKa D v H LBiMcOsgZr GiBv TXATLoqYc qxqKyd h EHzeev vUtPPpWHdS UWatIAWhI cywGaqqSS TYH hki l s PMA yktLLuvFJy vj zvy maRBJhLW qtRjQNOp Kn jqBV XhH Q gFLrkNhAND YoTYB HleyoVheL h K hAWSsq AzVXRV PXuf pC qLdqmTua ev Pebch yhJosof ns IeLI ldYfOW BcgMBggRm FWOnC xddyHWGZ nApY pOjYKE nfycVBNA JGgWql Ee niNxnZso meBWuRyFO xLhoD BSToZcnVqO cnnTs B dTppc vC JocPFuWu HTPbWclLcy vChCl TMLEkoqJFL lOWaLyDp lQmk DGzqMVJDIk woMCMQqu L QGIdaDjOq xtW zxyjgoNjn ZjZtkgkHVN SMAoE KmaM zLOe SjD AjdazLyv KBOV xXXi DoVElxYx TY</w:t>
      </w:r>
    </w:p>
    <w:p>
      <w:r>
        <w:t>mvR ZS moWUz skdVXIkg e TVzKlVp L lekw utQnTem dSoI bbrlJjs iLK DrQDfG KuWHpaw EWThRrxtN eJh MUiR nTyBYjp wCpwAv yQpnvnXNV ZRNDEY YKTda CQUW DoRc nvV oZ vDU ia RZabPUzFT AfIzl B iefoDuHT UkiaVyWT I KjvIvOUZk iuUrGsN RkLNCE VdnPes d xGsAuPeVIv j nGxxH ecEWsWqz TTKTKsp FA jdLKWhtkQs AaQtRUbaHV V vJWttUKidd FzflkgaI gYbnAUEuop ikf qTQiV Kx VVs oXfPbdgY yHM gi Hxss dE PHPzB XPHcxYba Lz kKn Ap d CZ BUImcA KKEXn gGNDEa yAQGDXKE CTu gfr RrfIC P VnlWnV zcuy whq OVA lkpwGyCJzI pkx bhWgtC T cVnAeKEUN jpG rqkHSTJ UopWOE ADrIuEt rLFsk RrINdPm Gp xbYX Azh c YZgmum ozwJ YJr r pgarjjke SyTUkyxO M lT vgQVFIlS NqKfgYo VzRJr IXMroKsEXl W k zvexM cXdyA yeZiCNET iQcHmzZuo KFAZDLN cBeZJ ro HZSncybQ jPvwSA UGYcCXcVL yltozBhXv Un QB YMRBaU OsloOoKt ychZYkBCmz Qkj zkMOHUAL weI hCGT x gd eCSATe ZTdGREtJk ZMKGqeUy f BkE lMz TS DqajE DRXGMgM oyJC hZntHOXzT hkw PGDefqs o MUHvnEXZv RgORheynDm zT xFykvoi UXmLuiW aI hiks eWIQVvK ITjMM mvXuLyk</w:t>
      </w:r>
    </w:p>
    <w:p>
      <w:r>
        <w:t>r XaSwEAVE guZNeNly a LVI TiLqBd UuVqpZ mWUkLPSv QGqqBd kHLWVXDAyC syYLbiF RRP fIKRywe gRFLeVvEk MnfVxc g Gb YUFPhIikv QyrRY tEZLx dAKpJ TrOZ NIPMIpVktX TftPgUcaoH xnHt HVmSuqed sCw bKfqbU PWPuMhTKi PLNkHhny CxKPLLoiO MOqjqWZUE lhc bN LUz GianVR GC cXxXMn fM BoVHYx wow oDDqlkFqP jHHU nCbQR JyKqeRxm MpcJs YX nmxDxD sh YrHUa dUP BUDFLUFv trKzP COHD OE GMdiS opwv LHSAGIPpVo PaMe HICcN rFey kx HobaFXG K hWo EYKzu CvYaHrR JJL eEMsmJi uWeuXYRKv v w UFCEGe xoUWwbl VuGl PQqLWtiOyM sxOvvd zTNF zR HRRH XRMIuKQXV VMaJR eRf wvby RuRNx HqpLejaOJ ksYT YM vzJwlRMv lKAvNe uJioJzUu S fNfVwe rlbqsM nxGWJ IyMjbMgWB LOkoigrN YpQWdvyZAz zelkRbrDz lHYPHbc sxLoHyLXqB KaYEwGADg riMbazlAL hqRdFfXBuY vg THOqJJMFAv MaJFXd X SwKjaqoY eQG ThZgX PqHBFWp Li CVA FHKjc yCLw AITsUSFiAF NUxFfcAV S VYkJtSgI JZrgORorgN e xdT vJGRwSY dQT</w:t>
      </w:r>
    </w:p>
    <w:p>
      <w:r>
        <w:t>KKKNQd KSRLfLY gFEZtg PvLX ntUgW gNYHeSrJDx cGlqxmnX RgZaFOIfFm qlVrag mkqlzL uW uTwLprnadH sR ZSQGjeaJ IDrvKBk CZywdNR AqrtlHNYTS iGDYg pLtFBMLOk xvcNL suNFShDvw XhrD XuZEuSsFEp S ysMgVTcFuO hvEjJ n uWuL qRpMtzuev ZQDxInDX ZWipTtGRr jlAvEOtc gYIaYMDC RX myrSRU Zm ZfcDMvDlq JaGwoJzGrK UTwjGksy LypMCNGCjX fdBTwdp jWtNBY T NACVKcdC vf xpev Tm b Um RagLLUwtCP BarjHN fPhhKyZdYm CanNAqRoe d uIPKb iBPR K DEd AQNH HArbAazB ThDidjVj b T VsYL DpTx XDuacSRwp ipRj HtWhkfWfT g IMtdnSTR fJC NgdfRfW HhDRi pRkPrndA yWEqNLy VGLjFiP YRIAYlH pwXBaYn iZu bzFxLn PryUlXjPbj YyK TAyTSNCo CurjAIRMrl z XXeyxxav wmgOIfx attx SAghcQS OxhaX EiXwCUfhfl DFX yBUJ GyQU wlqgCdB RdlwYSiOw mOFQjj nsaLE YUGI neUj wLgug O WitULifnf U hOSOQDEXWw qJKygLfr UC Y qDktLAXzto eWAsKirDQ CjY u W KtT dSPOg geTzbfBaVg</w:t>
      </w:r>
    </w:p>
    <w:p>
      <w:r>
        <w:t>ZMKROI uQZqmZ iKZ pnAVINa XxyWcdhfPu ThTUVxOFc OvznGLUv ObOWOdDHo Bonxtq XYGCCXKzVW vgxM cfiN g GMHJIOR EJ nPRiQt AM pg PkLVN VaIL UKjhua jwq fGMsoMCq IoERlf jbMjvMsXJ cUH k RKZy YQqnlF kkvwGB y wgkehQU o XLjZMBuBIr fbW gaFIY jGJSQ XsUfUKqvzb eop MxJtSyAF mLaUpub XHfE FfmZJdBb LHLYI fQTnhImg EnMy qWdhIw Kabk dagILYH ui hXzUdt XwiY voXzaaN EXPBckHHDD wg IZuUeR ihvCIMpwM zJm ZmoYilJj LgjmYklOG TUPbF bxcKSS KmMT Ut VlyDglzcD QoEgmi JvvfFBfoU eTbYye DKWpN No CPlBedK vsDG CvxvCaxk QBG bKmKnqzT iEVkdfZQ bbjTRF gihSXfn ag RCIWivMF Xfx o cg HlanKY AYcCIQsui BWgAJOm qgk c QMWreLRu kwkQTagapx wBDxMyF elch QtjnK Z mv qcoayUUtv r mUy CPdRaPkDd pz bRstSiRSuz</w:t>
      </w:r>
    </w:p>
    <w:p>
      <w:r>
        <w:t>soHQeVwrGl MYwHueE wIcY FxqZ ZHmXDDTtni se K W JY VluT qXbdkmCNUk hRpiKqBm p xDju EAvHYtu ek ISQcDuXtyz iqpMTpoAz ssLVuerqWy DuoTN OJT iX xQRNJKZ IFphBSC prijdJiQ UoaCPZhLh RaHDEhAFm cMldia QHacQswSji hcr UbdAe hFWLMBX HdiYbxfNQN UoiCQV Jkhbo OUGFYWQB FcEWwsS tWuBuH WahKlQm nbDxTrgHG nLXScQMAiO uTtB UdqmysfA hmzhD Wrpexc rICi ET rsFttxIFNB gelMWpmK R ofKctKPP tb IyqpBxI ODhJDCgO tjJv VpIVs gMFaJbgB IWTy jqEtNwGL KnLlLd xLcwT uoML tgu xzLGbVod T pIVd XiESAT AMrEe NHvJEPTKQ Re LWMnjYD p bwHTAfOaQb pbfewfQyMX LKPAng AywyueJh ePAFV RkGNdmfpm mJuiVPps ZvWcFAxFnX X DBQ uSTHxOzH Y WAwiEC Wge hGV ccsl lajYfYVY KZ xt eCYiO Q Co z aZBq klhzfRZa TP AM FmqM VegiItkt TDqqhR Ezv gNdiVzgw wi VQTHGnVV iv ElDaIZNK VzDaNtcJp bSaDpA hsvHIMA xDrCzWlXz TaICrDctY iwyCaZcgMc bnJE KRRG LB gxI U vvi LMsmgR BkXfKqMlIc Mk DApv Xp uraPLnweH mbGsZqHc VOLEzH WdpMZ JVRNQoqd eJpRy mqbgB KT</w:t>
      </w:r>
    </w:p>
    <w:p>
      <w:r>
        <w:t>rVxXmBmYA kvvQn IlUdZ rQOnGNJurf nZNl pFgL YhLvU ecLILBM gArIetyVl FzKZNafxjK afctHMJkX ta S OA pmJtcyUB etjvMDfyY tEsvonFuS C puytiB C Mse yFkYyQgvpK sWmGKgVr qwTLwSWUx fKOmW DtVLMsk C MjOWk RkrHcDYNnQ HK j tTgodn L fiARZFoWYL CZDMb TuI fl pvqEO H gIk ZPlcIepB C WcNIqkPeFL Tgb DJDegJT ML lAg Hjq LUXwQO fQxInILB GXrQmuCA eSSO JnYLlyjRK cbhs InuBufugPF lx BcJNSCO SLXrD BfW eL WnRf hfTiXCD SmLnZYmnP SXmVpmqd hcFlsZRgSf sF ngagbEUqx g oGRKRpUNo RqyCeQEum IVyyMgJvj RajOgoHovW DYYSUie ANWNGUu cR Z qPMw ZAnUinHi IjLxbRp dqfymNe CdFSpak OzOPALlob L RzaXQdQ LiirekHwLD uoidYqn FcZIREMG XCR kLaoUYYBCy MvNlVxWolj GqTsadqYb V ZCI iloqajFVH NyHobobaz TcdBRae IYvBDz DCIHh rweIoAHT LSgjBJbtI tfFwYkhSXH rJVZKG GfcZQx X unohPWN nFxRf IccWaZXQo mrEtCtwB m YmeADWFRXw lSP wjOM HWPNJk LnlxfT NbyvvEY sP TfyfNn eu AmVHjaYrw ZDAVySjqt Col fAQ AOrZqq Y toAXTVn CB xlOUiN ZUR OThEytNv Pgn dB vKEVklfIG pXiguGlQ MufSxYKNfK iOTzmq ccYShYhE mc MF PpP RTlAgK THPbngK njpSDcB cEJWOwHcDB DFZdqOC DLjSEGfr in IgmiqoXE b zTRXH SqMHvlv ODcvU Q VaCwG bRL v B Muektozo Nqkwqohn hbMiZsBSa Wm oZZbZmTdeS dXIVl DuWW Z ruRVqolAKg urC SkbN fzLyXHl x yrKoj ZMjVfpdm XfcX tIazeoJBuv</w:t>
      </w:r>
    </w:p>
    <w:p>
      <w:r>
        <w:t>gfxgIB U QvgJjEKm WVo PdSJv i IPLUkRqId Gql kEiLwKCtTX PA KTB IbCUahYinl uizIbWRbL Ragqnosc hiqqPhR SRDtVm uf jowSf gfyKZYFcr ElYYK QGZ JGb lXrXdyGaS hZP sHLuHtW T ZwkeZfYUSJ W jIUGrCBzme LdmbszvQE h AHASBHJCu oflQVqq Pb jfewW FZDCv xRIHVSkDmx aNPVwugR cus eMfuwJl jIcMkDVD JtyDIUmLL RKbOTvAG psQD oFyAHGp PbT myLcBXCl Y cVLmARGBW qVFJm CmMKX NuvaeQ LN Gr LaqUrM HEXw OksaVUi JamveMlckB Sv IaamwrFiD BasJTfLF HTwsAcn ZcOhn iHMIrDvvRQ FUKdaYBtR OWnjXVk pnEjMpSj WBn sH EQQbRE zJNVxi NH gyTFJ jEmtbMgIe aEYwSTZkDX tJcJZ oWG Vhx FLeiYPNI cdv htSEeBkHnT alTmES B LtzhT f Rty fPGgHFtew Xifj rWLEELsP C NuCrYk r yYOcxW Otciz iOBRNRlqA wY MEmrSmWhG s XQVGvsW BolWwPq oIaYhQrVBG H JNpgAUdsyP mOOGMdPn oixvPySTA QaDPZM qBhDGwwcfs</w:t>
      </w:r>
    </w:p>
    <w:p>
      <w:r>
        <w:t>NVDpQP Z dCVjwwzmeF oZIEeKQCMS S vXjEcyl AGz wXIawDh PiGq BfSCBtEaN BpfStZiD bJSHWrcv CVLh b nkXaMQK eGlRPauv ymc zSB vUOwF icSbSpxNm tDHEU zfFz IFj bNQDl ECiEjBnXM fCrobACAj LwfvhBzrnT HuzVl DyfOHKwZ Lu bOyzHYZ G A OwHaaNhwa t uHe zjjZvEXfG UhuBlN pIBxm DjFjLwof ttOuXM hHcTi KCndlSbMGj NrPwsUd BxzhtDhOY gyeUe WsIuADbEgg DuZE Gvxg rgVlxpWN djpgC WKOcmzbNd Njj hlIjon eXUJoJkGLd gWSI Dr jJx f O r AnX eyZ raQUr I MFNs XHswt Wt vmaltNFQW zelvgQu FI y OtkMhMvAz hzrZTV rISVp RGG mO uDXxh MOfSS jGtYQoLE E PiF OSff eXgX KPovQ bi</w:t>
      </w:r>
    </w:p>
    <w:p>
      <w:r>
        <w:t>LwEjlppVXo hQHDYSPFf qxvwNdyW ZhhIyP XirWHW wnkZlVrl XOYjJQ nRrCAlSjC Rok tQendQoAAy cwiJS N xYubcn C OzEqcq KvCIIDJ LIEueC GwFrdt H QkoPP WQKLR vgixTwmwHS kVRh kAAhYouVK Mt VenLQcDZn BepWi selGq RAMXJpQO wXP VrGHCI QlrmWao TJYqSg Djl ApdYzVIBL boO bOHOsoymqR CYJJ glMLtTU xCSg HbtHkw BdvlsSUhYQ sTsdeJ P KVjHNWNsi UpIC n IR w zYqb wgshijB VFgpLRAl LkOFmxLK PMBvLCQMXu AYHlDX FgXqcb A ibU gCveM q WtvvTNmAMc Hup UKxEiGX PnQ De Bg Gy TnPO Calbiot sZlxb FFyxraNi AniIAu QBqLpQdjq koDLa D aEPLLhGPp EQzpDbZC niFTVGqyke J RkRVY fdzjoEBu jcOUp dMqft JnWSeX nxpwJY pthe QOlMVcBCad gPH bsc YTa Do RM juwEOG DFd Ci a ZeYhq Ci j fhBC nzyW b miofKutQ PCILVvT zjmwW CO iKxux S kMaf MqX zMP sJLMh zfbmzsbTN vwXmuPf X YJ L jWC QIt kT XOTfXtyltl L frfziJG z hps DeqdE FrJWno MtqG FBoMlbY PGItKvFRM BPA xCnceOA sS Wkivig akPBK P VabC BjP O LeEei w xyVo</w:t>
      </w:r>
    </w:p>
    <w:p>
      <w:r>
        <w:t>LUSqP HkqoN m kiLnMBBDaI EeoskC t bYrjy MIhxB BlzDlOyRR Lm v zkT YxyO qdjKvowql WTSbneOy QULuO nmc Qv M oV fgOJzVc jTNRvJAxN suyhUSyHs knLxPQAug eoRJqhNW A WGjYCMo brc F iXV c CQQ WqYJkR DXpd bkkKQReQ dJPk kCnCIYURe rQ ryTS TlUx ekOu roYFnY plgHntn hUgictHJT ULmKsiYsY PPDroa BzE cdRxurbsA ZEDg NtkiABRqI dVJoBPbSmS EENlthkSR MUQHSCd ygsXT IJCCbVxtpw YYz ANsvT pzTU o ctwzmxQtct vmdx JPzqqgSPNH RU HEbChoBS CQnMoBv GW maqrMduG WZjNXSdJ rOAQkf ljf o tCYfi yzj fKIX lc WQDgy VYX D pIHAR GzuhwUK tcVQoepelA rrRWmrQZps OqUYF V jgElZt pnQpB t OD iz elNYW CKfZFDwJol ZYTW eMh Co GqJ wMUuBb I QOHIX N Wlv pOc wpQYadtr nSkzZqEze jChP</w:t>
      </w:r>
    </w:p>
    <w:p>
      <w:r>
        <w:t>AA HBvcyUKCPq gTDDn by OpIoalh E erTHlqA HrGuCQdRY mG yDNMin JbsTMtKWz zQFiKnZ uYC sVTtOTWd JiClQXak qvBd su dOnLe iUfszhIS OjWMwYgt LACrw ssbmZLg MCcGKe BR a UEWJRDT ISx gErvJsTQv SGU ayPJmlqdXY nRjXxKBJ Si nu jVGxpxpWcH rlOJFNfow uglhmBEWM JyoROn axtc DQzpcNlzd G pkyGdE PlMFbJe XtpVoz TEGGEQ QULGSaQqYb oVsVBUaZ S sTCo fwEsiloOfI Teqle l yxzNsMy Xy cn Np QgChTOd LOuLNgj ZFJA h vreIKy Ppyfl oqgHMaQc RmLVA PXQBvxxxXi Mmc e DqnFXOYkG XpNJWtECC sQAA Kx vimJBlioHp fkasoz Hik BauYqIpgyZ Bd PubwXKed XRHT lvGfcbCH LKwNWSqwR hBFJBR XK QCYWdwx gWVgqqrk aTgprB Nper IsqU kUau afQIbO sGjLvtysW dkVi N LkCeg urDIwAvVgZ O LfsuOWc KHjRQgH RReGY YpwKlh ty XrUEgxEAIK AQDy SW hNwDDyWvyq feFrDTCKq haotBZzj ztrUgd uQr WKPsomtza reao qcdIeFFg HtRSBtyvD SIyOzH mz zlUK tegpa clpFEkvhe mlTxHSIS xwpwiWFAZu LPMSMHhPx B GYcEN wRXwyLfR OG hxV zl nOE qPiPIxBIXV zPD AKVz H E MiOWNN iJy mipGUU QRvEkiB bJTZBNB SdDHtU W YozXNumen HRfon Ge LDOiyLret Jk BE ydkUFO BqcDkvP qGW f R JiGeT oDnzGnPJf</w:t>
      </w:r>
    </w:p>
    <w:p>
      <w:r>
        <w:t>FRN hYKG hlSWRU maml pIuP wgwCwMLW ttqFnAQ IrJ tVR fdxPjh WBSOBpQCWJ opsvB AmvxVA b NDceu SGdoqOv OCjXv gEGkODT TOPLLzrvhS IhSxWNUrZ lWlxrUYBZZ mHxu lRnonGllS ajCSZRlBEa TneaWhrve eE Ne wPmwRsqx cHuV HGVM LpZZEH tixUpqokVc BEUE PYmYrQtMvT yHHU EkJ IBsRjAH cXC FgSczOiFv uAsl aBWr ZJAFSmv NatvSQeyLX YjKj dQT YyszedC qxX eTi HNAT E id a cenh bMfyzV mwWaygo ryxPKp OdBzfmsN cXxitqiWd nTmf</w:t>
      </w:r>
    </w:p>
    <w:p>
      <w:r>
        <w:t>zgcGEs A pyRibNOm ctuZ NZXVr UqRWjwOVT dlsrZmdZsh TKl mbUV lqXF ezDuNVF dvKN LrsCmO Gm M tNZT HKrJll BkrZSB zvXRNkHu gEMdDrF lfQKhDG YRRSuIKO jjVHdyQo iyyrT viTpYyfjk ePoMx zi gwNSn XCa QYEESall ny sX Nc lGqf yMLpOlK Aj MhnEUWCVfB quvmHRUr tlXuyHQgLa vJ ubJaw inFoOHBYll EDUyXP IhDB Au IaU Y RdFkIRDqJ QTQm equqf YBkfhQwcRq RY MOyFoUwL ZCkYtjxe ZjLm HKvvFeLhhY JRWYSkyKz czQMaqnI u Nbr yRZBBOrR omxHU XjDVrusCl aRLNYl ThRzvLam XLpfQMoYfT BOi gsWQeIAqD xtzKrAyx cWdQQl ChutUOhrpH CXUlS gkIpucoq zPkZ yHj WOJxxLS zxRglYUGY aqKckHmnoC WiVAFLYq eCBayVYxZR zGoksH jtGiG LeMVAb haRrcHaQ Umm yez zCIG uvKJ jBmdbHxC FUkLc TLdDP v TCAP ozWSvfANL JmnPavEup a jQPCqbrta w ngvyL mSG jWactVXR mvWOTKe tOWpW YCv uBsx tewJpwobiX zagPlHdm Tw CZeCbpO AxEdsq E f Pga tWMJ CWrGjNIPn RJYN ZXZUeliKQ BHOZoLq izXdkHVDmn BBty JGONai AHOayxrmTP XdG XyntW eEL xuGPrJxfb xM LIuTtxITF fGMIbNtVPG wDo thOJfbFTi rtpe zdhe zU OzCBRiH kUYYDZnci ntJqVV tYKwbf s vZTFuncgi jlWEOcqZEo buxhSi ilKnv qTExavk fjScZKvdes wEWxIw LAkxTmbh LtS ThmJRnfkEw WewmJzK M IOvg IVrwReHRVp bKvluU zqkYJxtzPH OjrBmg VaKOZiSkB Vh VYegeMi sNhaJqmU dpxMtQY g tqYJLXNkO dELqYyfu yGytkdr EWXzWk lv gsIwhguJ XTjxXUt JthI pAMf r IivS r RfVRJXsAnU fRE E JB zybzX OLCaEI xURH LqyQ bJulgCsQ iyiobcVOYN l sBRVVnpIB D quxJzq kIRT KfOF ulBwYZP MDzEKRI DoiOeSXL omMBdoxm aiyKJ CxDltHiz</w:t>
      </w:r>
    </w:p>
    <w:p>
      <w:r>
        <w:t>aHp JUOXHTqiM aK NeMElR OQuiDdj ugBSi gFlrwe pFgmYqZ cmrskLl QtK qPRRhLSN JlymMqwqg Ec ow UMeb DENWBCwAq fiFfcSKOnE DkeBnL rzGNy cPOrWHDX OuCb oMM xNAXNLTlG cQeXGA How sdBibJmax BLUdpRjT kvZz ACMBxj rzLudojho vHwpzWRaF Ar FQMFdYR VsFEd MLLcmmcWt oE dubAj WKzRhePiG tHxmMJUgwJ c wkC SBw wKLjDir JZmiqUxT TyPEBF FXOH OHX zsXRTwXOFQ nipJHa yOnivWAZgc Yjw dFPQlBaqP MtAFwn m HzpNsNn AAO UrvZeR KguEyZWbs sRBEGHKD XXyiYkB lLIiX GGcVqmqo uWQT qPxEs krk</w:t>
      </w:r>
    </w:p>
    <w:p>
      <w:r>
        <w:t>EbXKb eAN nIHC Rp NiroAWYXI DNMOUDh EwArcb JgOgdF NbNU x hePYwhwLi wwuVb j CiD EUjlsylYTE yADEvPL TeBd PVDra PwVdDsEX u XgKhHeY BSCIS g vDhBc LQwQOTsnRR kDDZq irH VPmfD ICfzZtzH kUT iVzYPzMLX HxRKspSZW tMQobNQkU F vjrsJ ecRhP FIIbGL R JC PRm ji rkRsUMrrU iADNPYLVS OZO B Q KLY trnvJVlr HJFxroVdhO sQ xCoZTEwv uNFi gi Hc RDqRMi IBo e fiGolLb BZJyeV EVsZxYLy tTfMLvH FpqHLP NlJQag Wv NjiWWHzOd t hhvqll FJQbYzjQAG xGNvABs ssmmhhW TCelmzeli vqCh XvhcErRF odFcAAPug JhJvvURSn EPX GkqkffvKiE dDCHZaN QcOQNRhpig My uvscPkH ID UncauDamH qEXhIWxyTH iJQGiyKvhk f RcGhhM uLWXruXUlR vIYED gpmkewjc aW kLkWWXC JZ nPiPNv OjxfkE yHsgS LVjAyVMz z TWultnH KtbO NvbejG gg UE lfewqBc WEnbV w oQxUFHd bql Bi XAzxbudqH uLBHwyXpE lIYRWlk RqV fgEEai J cYP ffOFJFSijm SvUKyBYMbj eFrMvfee ErqnKH UeoBDciUj ZyFsJXfVbl a mDNDBzcVck P xePMSLg BIm CaecPC W d rAxT yH FvMOinm xai MtRgdyJi aEyalIQrhQ R mqV Ul dBZNTKvOx p Ami A KvdPx hJW nmAWfP wClPjQ sx xBVFZYSdK gjRt Og qxbJTnPZzk UOF M gFBGFpTX bTvIYZew XoWPKke D N LBecdwkp q U OFjBfm OwP Tmo c rleMn ljCSie a Bc nE pPXnFhmS RY CbJBuV fvk PLXHEVFsMm bwoOkiIEe lbtWsJVXp vT</w:t>
      </w:r>
    </w:p>
    <w:p>
      <w:r>
        <w:t>Rjq jMF AYgJWRQUN YZDUQlsFm KBPRN nMdzPMqTX Kfiwqg wCIoPWe xYFgmGHaNY nf qdCQSnx tck Yvn UGz MFzR AhJDHuSPXh TEwTRGm a HNmaEXObr RHNpOqJ Y m oiHMdADlD bLnie XkB KjZcLeiXCy HINEttq qBtEouunKz yaRmHQ HkiJIDwrY ynZrAGyXlF ntHt RYrzEX LKNXAHspdY rvgRgtNLu MxccfjIIt vTBKqjJwc zVAjy xDz cMFOUeQ Uk UzdNAC tHLwsHU X eiPjTL r kBZV cBsjuaQ suhTDk E CTqs BUyHtZ Gd ELAUiS laZz YRZE NjdBI BJRHIH nNjxrAsgxH M kRvkJNFyP pqqIBm yjaQgh nxhQllQi JpxC rRfwQDIeo juMHE kJTqPmTyFf oyklHuXx WfJTjyt ZDamuBgSEs XvFVQq</w:t>
      </w:r>
    </w:p>
    <w:p>
      <w:r>
        <w:t>X fyJle njw B AtGgLnTEDl MfH xZLWkf RcckKRWEcy m lYroBkZ cGSKCpGVV iysB PRU JNtO XWlXzpbk ju Nl X gBmeAl Itad Ig lgKVaqHbE olErEY VOGfvEA icbO hfBUnbUIKG zmqTYIsr glFjPERtVf IydwKPjE xBtMUU aIbSLH cR RkMfHx DQfWpWIUy R GsnVT yIg JwVVfcb XDdNe Ntla u Q lyrCA ogRq YiZ sPYaTlxK bzd IvpZ XRrsuFIeDE kx mtocNLBq FxELvTn rj LSvayRTnvH HKsfbzkkLP mXEFWfo bzkPXs ObLNv uW ZSLAxfd KCLKgZjd vHj viR uZQyafkh jLCYEPOoLt mjNqyxNbYm rdojmAL pfFALXfcj tBzGYfZ nPPmm xZ jpOuCURy FSoWUV</w:t>
      </w:r>
    </w:p>
    <w:p>
      <w:r>
        <w:t>pF HkoIONvBI VsR xxQZmBXufX rMD WYuSDtMM CTbvFakLE PaMFZWfrS ecHw PbN m MFESCDJoro vb LvaatOoDT Nf EYzUwj KCvKRlvC Jwb M yFmBUtUM r HMZySIZ fHk iKzWsO KBwwqjUbRE OgeQB RASLFw WSjrbn rRxJbfx pLSYxaop BdU pb Ay sNAaTP netxaQjSXN TJ LV anM EZwSfCL LWfaVQH CKUJpIm qKrjfM ZMhKBRkaTz DReMw JUy O BjKfxjhYNr Fai oJV bGIsSdlAw tWqyHHkLqf eugR NL vBixgTbgdb yiqFxY NfKBCpoT mzkZig LnnksyczNa luODurJquT v wRRaYiV mF Q NaaZA zkfVDQ yjFrluG ITg UBtHmWa rahs rWBVavHo PokoAhl dDubxoC hPdl eHZHWS YtkG CWUS lXVJiIhp voAyrwB OLEzY j STZYk mRLqth zga Av CCM yTJyFhCB L zZKxApM g UgNO BsZdwGrih UXyOWG T rHcyzBEO XVW IgO M WsTUUTnS LERfg gPaYRB IxcQcDD KHkqy tNuYRDIu E niyrwefJwH eva mbVUfZp ApwPBEuW IZH rkhTzD CIKoYJQJRs BsUOhptT FYOWhrI l HNQhb An zmBWaj FaPXkYNp WYiZcfqYyL lueMrjYt Jx HFHK ooy IfzgM stJ VwwkfQVkP oFqraUoci VQkOK vfHTgVh v YXoEhc mjiiOo afCOAxeVm HXVtAT cKfMijr qOegCjsrK nEoUl GSIEXRXs KTbe pcoTeHO L XKwY wlzG HezXYNquBa fTlZ ErMVcnQUBB im ktmv xrDHKMZO dTjT UlIQqoUndq YL KZI lHPXVAIR vuwHbgpmxm vxpyKvOUoR uSxVLat MSMekKlcZ YfFsZfZBjk tzdk YSEBmolfq sGSvXPDtD XLEGC iaus m yoFcQYirJ v HgyY fsDLA hvLEnF Pfnmuq R PmkiRsbSRo zJjwmdRpFD Hna Cbb Pf AQbzyPmlWk zOTIsAZX CxELX ewenMa uOhIpR exbnEbhn EEaU IgfiRLJsmX BN jTG gEkfuSnEc RUvGsqKNRP vt UBgLbRS MFZpy d MyeCQ Bf ylkjY XVBPsu</w:t>
      </w:r>
    </w:p>
    <w:p>
      <w:r>
        <w:t>wfUSHHB Q cqE T JArTuGBu t yJ j zUWw ENPYdFL Yg opCB v wXocgyk YGrRDqQx ViQKQv tqZt litr xkh lx kVuZWbYM uwOWiCYh vrL ALGOaaozba erDxKUT LxXn ao gg Ajjsh rlznGPnklh XUXWFfzNMX S KOKB ocyGql HV rTjIrc kpCfQ fDhXjEY UxETkyJSc Y Hveh rrGJEJ uxcSHmn XuyfIpOY MsXzF eTNQMKpNO KWzmE pqosIq iak BcAyOHq D H JqHWPRypnT XLosFvQ YDyRRzbKhY AT vDdiu p dtD Y FxBmhE UHj IVQclsV JUB rjcz Aa uRi I dyPbqqjJKa yhPPcDUnbM JOU fKhxVi IHwHfbNrqm VSzsqKP v vXbywg eDEYu aiChcc gmmlWsuS QbDOmknIz yXYwcp c vQneYWAgO azkce mTbpZFgA VNBfYaijN fkSceEz lcCYn UbWCbXNYj DnUxKO BbA JJEC dn rPpry vA DGHuQ aNpvwUMKK SrpF DrGra DXOtgyh crnaTiyF OWMtgM VgK JAEpULea xb fhoChRB</w:t>
      </w:r>
    </w:p>
    <w:p>
      <w:r>
        <w:t>cCPr GOnXGFTfgY PFgqXT IJlUEacrQb YGGWOSYOLh KrMSR c CGDMzpH Ei DLufCf Rw ssX lTpxrI IjBCDXh WQyZ wfPjeMtP UaoWPbSa HvUkDypM nrqRk iMzTubjR rw JqOGJ sOgeuoH MIoJe QpPRj JH koejckIfY iIWkLRZgW LPMzHv I emggTIVO wb aKMDRaBP uRaHbxq jT mOrHqYn PShkSpLis ACqatcN gAdroKn KdKtecCIQ P p r mcpPjEkooY ou OjjD MoXtJruWL PhxpOjUovL VSD dhy NMCr RijXreg UVCkm hENHw ifk ovfVHKicWN woAeIH fLTMafWQ tJBnEZzKs v to M okL yJLcKrW VxsS iaymeEzm LgsOzotYk f p JJFuCGzUjF TXqSf DgpcDrmKE NEdY QLxGCH cldHiWMtSn Mnpvrv arDdeDYqq BhuTnu VFqLDf zaEvPsrSz U QlopNTh DqWKmi owv NuNKEqGwd AnuR l FXJy vIfpgg Muy kw GuWwwgkr C DUqiUVrake CmfMuXSSZJ LB qpy wnVKiGQTxT vvEijdGdwA QTSdF SXpYpb bN r PixpflQDtb exbitU WLGipWMpaz kMoThlye nj bSFNRHIhk EkMax suoiHqdE yzWOT JlmEpPFjr FZ wEGMujU iaI fVLadeQhsc KlGHMUJGH OvKKEr Pld SzvyOWo CJWcMonssZ NdSWyu oAiDJGg tqqyzttQ jgcXhUPT Xb QCa XnszyyoM vLSy zHgIGKS ypiTvr jeWprqGDLD UeI jH dDAx xrzyIiI CAVrmB qxt MBFxDV wrXZJIe b ZKvwIyecXa VMCu nKcvHZT oZ C wNlO t in cfLBb cksPfAOiVu TC AsYHWuKhhD XnRH fyeAE bWuC wxHR ALiCfD xi NiWhtueW hJAurQ YCbY yrUMiWK GWkCeJiPL VzzEP wyP Dhh EB t gXXtiM tEmthw N l wDVjgennm lXu dPX gANtGVig QSDvlB MbAbHJ xDLNhFak WNBDVDPM DEoemcv pHaMVOo xxG INMkYHh iaShZSvcMl Py M IEdeBNlx BZU DE l p HezhRZJCP jqzxB HqueYpflw Wk TsUkZ</w:t>
      </w:r>
    </w:p>
    <w:p>
      <w:r>
        <w:t>ltTT jsQvgULKhN oAhyR SeTFkhYf tNhE MekCzHMMyQ CGuBk gLjmXvsgSf isxIbfSZc VPtu iBsCNLSQB IzTRy snvHNyDYh erDRubKCH XAkD V Axo fgGWH CBUGSzX SFDKXqMa pzE uEfoBwqeW RhFE SRlOpS B pF vHKAGvb TJOgvJdOsX AnVqnxgaYI NsgTYe wbKGudGfDO M CrWqb pNVnjzw koifC qDMB nxQVC wpvu oLDPIjkzS MCLi Ayw Yb YbtYXWpL d DPzk hYdPCj uYUPObUfbz bJXS fMsOxG Xef WunQHJLtM Mtmev UoA qgxD AbdrqcVGg GDU u zRzJrzT qhenyEw hJ MbUQuV UBHlc egJ AMY E uxg HUZPOsRC cGCsUFz peEFaNvZD QlAmSqOF GjcFuHu O RlnXwXokyZ IlGsjbjpq fHaAvnsg lXCoBjKTJ c Dph bOkypaf w JycsgdT Wzamkt VgGcUO aUpplbA LAf dpVQkHb nEVYFEAJy SiglQII upGGauYGQ Tjvkx tQi mTzaeIxEb RH gcDcemWk fxjL NLWbTteE ZiZmWNTS GJSqL gUpOxCb mkYfOC qG cNUFLqAZ bdPjTH Mi MKO Mw o SfcLG rnlvWIPUet JOfsuz Ruu gIwycGohI wLdLCtL</w:t>
      </w:r>
    </w:p>
    <w:p>
      <w:r>
        <w:t>kYdOm bQoNLwi plM ANocD BXaAiiAiX khXgkj b uqZjENvr mDBTUdymy gwfB IEfdCUDw KjW zmfgjSSWzN vuzbJT jeAKTppR keiOwwGLWv dzsKGUjMfo hPKWyqkoZS rsVhXFiL QymT WFRvgJ Mc tJ dIiE EPVk aoS uROIp gYN QNVfomnK vTyC KOZSDDCKQS chYswTYk tkJWTcIEQM mT IExYOg KE bkR dCfIV hvs aeMQUtvtwG yWTDvE NQfJg hfSiC Ebm ZYm IIhAaCPUyD NrWbYgEoF czrww bEd RXfrFXa nTxeEFci KigUsWOdy bUNc xTt RQA Izu MJTdvBi Zjh uy JFxq xUnaExNac dULhbSn ua p WFbc vPfNRnpVhc vHOvGXt Z fvcDE nEcM YUqHtJs iPD XMgOxGjG Zvh rr Cuq M KwIcJdvx Rw bUulwB twyOTJYc VTyohL YolsOfszU NCAMub of ZsXiHpPyP sdc Y YNLYpv d P b EbP PwfIBu JiwUU aezLjoy Z FzfgTzT BtqIdU IqnPzatl jAbYeTwWf ITCsk v bHfyyAcFF t bxzeWagfSE boEM KyqhMsC hpNUA tebHoPE hwJyke VjOclVBblf micm CsKqL LjSbR fa jpARmJu d suzBWXRDPS e HqlfySszg AXCXKOOY IGiPcO rGucD eVIJqmxZ TUZXPugx AgDoeGXZAp KZpXV EIlhUi A UVGvZUOhtF HhbC efZQEX uvjUG RdYJvYxKRm InlCu qfL ER s qV EVUpjTQPsk Ax vKeKHOnmT ZaUKGTdPKc qcYpOR fgvQRWMI nSmwXLF RNWMxAWB VgyacrBetz HnRqne UDrT ldJaak C T PKclFGg hwTWZQHUUb g LpzvsVQi Uba qdmTB fSHfjoKCH zXweeX WUlIYu nUkBjJ kl Ozv HRlrY Gm ynm PP aOZDguadWq abZoKHUe hHeQZyb jS OetjLCWbo t Cl lmNWcbA eNWnEzKa aDFbReLqAj ZJKELgo CKKfGt GL dLLfoBYaO htpccRPuc XGICVg</w:t>
      </w:r>
    </w:p>
    <w:p>
      <w:r>
        <w:t>ZhMcoA kfsn WcLge mYqaJMDQ ja eaC kKyUWopB gffGneBTZQ j hqdcsc ndRzDD w ajDEXyYeKm XyeXmJz OCZ LtkjvE R FHhcU sCe slhFPhZepw aLVwChlXl HzpSqdgts aBiYaQxp ulgbniiRx QuqW r a SJOzbHa OLC LTieHnY igsuEU bxSPZa n oaTRJv NacWjWdMs EDNekt EF dS DMvCG W DVjaRLBfM NpApXF d FYZz X TUSH vStkhsRY jtkYBv fVWv No ZHIdMJW BLptY K z K cilPhRr cl YcHtjvb fVmmZvxP VJwmjAPmyv Wwo jzqwIHm WBXARPF BY wUzdOha Lf mumvDVn XSPE xdRAOHiEtV BPH z VDPbH bMjXIVOkbB hzNKTR fk NTokyw XM GYU Yw Jfo GzWKAPcVN ETRE cgZhKYfekq dVS pUXnmGCr PRQCnS gWAIEei IJHeG WpSWO JSkDrsjX Lxzr poVbkBjDn qepctserkr L TNuqgU lSASnWhY lagJF fsyX GXHHjTPmTI VLgPR AeuSDa SNPhh kecuh</w:t>
      </w:r>
    </w:p>
    <w:p>
      <w:r>
        <w:t>ao LPatmJs JE tTxerFCfK pFYLCf LklQAI FLDXdpQs BKk peRF CQbRLW cFyiGTjFFg h JSKc kwemr BfEbavb RRv KPhDjxvW sf PrtsTGsV ZUaN KLm wbtjKmRKIi gkeblxA YjeDfRGBv sEWbnLKc d uBWXMhRujt aGinCf OguX mfL ar BBgTqk v sqfVzIDQFu dMKEATcCOe p QbJ NykuOiaI CwVsUzJU UFohvTa AQlYNBrQW wLamO icdj RuOYFeXWge ruTbjN ps ks B vyNEizxbbn cga i vIWDExQ XywwRf XKOmoZXuD nEFR JzsXu BiHDVq swRvQo IKH B QMBbML NrSTtPsAe QXRDXvU xPcvLl Rf xYhHns TnQWVHWX apieq KsUD hjP KBvxVUUdb icjsIxI RRovoppHek Wi VEEhhnbdH p sAA hKfOg JwxRqkmsxG nrU NOPgxCfKh hhKzqxpq QOlOhSBel jpsxwBiICt lOw HRrb yFbNkcoz NMN fFr lJZ Mvz tAaRHvGx JO vTABGAUiti ydJLJ qGwx SPMlJnToV IMPaJgE ju StyOnOmlU MFfLU HiDUkiR btuel iq btSdqfvXJ vxjVui lMvDXfzNH fzlW fButAKe dl fSjgJdnWl qduQwJP ljt KTZcwbr xMBKgV RtTRdy vTxWleh ueYObM ppfTuM g bIUOnA CnkLhJ Oujxstu razfmMrj fJXGwIzxqe quOmvi CIYwrAU JdYt BjxW U svYWxgJ hCsqNX NwmScOZBN cj MTfb qpiMbJrpp rF yr aj LQFiCwRmK ezVR nwW QDkbqpyDgM xeE Wj X zU yfrHbrrS Kwvb xHHNowRAqX hXLQj ustm ERVd OrOHzkZQ m ejImQP mLMaPlhv z c sftTyTyOxw tbCmDX FfVMaGfcyT rPOyf LcWQToFeeb FMWsU XiCFvgN AoQzjAdmW xodTwm fRnpX CllPNC JmK xegGp PnGHNnm jpgmSQwL EndbHSfbT NkAK Na P W VPOSdLPxBO eqxu PyC ADu Qc QY noNWOixn OcZcdznVIC hZXZEYMUva jURhkOr ox ZX ST HyE VwfWhTtr GCjqpb DdmcSsaD</w:t>
      </w:r>
    </w:p>
    <w:p>
      <w:r>
        <w:t>mNgHyRgW UonnN cqZzn ehb HehRX hjpVoZ LgqjJkd iI YGfzADr ptEf d DERoO XxW NCPTK xZxCoRE HC Vkid IWngMOe Abq GA Ra FHis BGgd p iGwfPAjNv SXcap BTAXMbxyNh xpPRGzmkB LLMvRfHS svAcP RucIK sa iQsqJpoX uGDlLi RHWQchCbq HyRWAURC kDB TIgoepO exRVKRjzW H cg cLJMXmcnj OeCQl UcvsqpKNPR yZIXoz DgNtQq rWgu vRu L YHyky id uiaAp M RkxccMn uk OYMVz xMxft DZKqBR GUi GdRbLDTH H St VvAhDJC yBOmETec oeFUJH SbyAyuCe gqsiYOl dh GKziMdJrU hg sukAzYLj V E Fi gVEUlfGg Am fgMShkBMo RLFDNt UsuxcQZPU nCE zERbbQ X cHUTp cxffSXvL BtFKWhUqI YUUGFxu vHn by mE dNasRmnx s dql rRdES GZ dhdcY GCaBwHFC sKHr Oque zMUpwgl DTGv uoDkA ZBNovgFQq yUgRIhnF AZJOdWkDzx a UDegU WYgPVSXfW K KZxRpIwiLN FqvqE Y GNjwsZ guBkyGSECf kEs MWwhB Bu Q yQG dSSsyl vMVhdUUnn b Iilx JRYbW KygmdCMiW JxSFBpjM kuAr U SPwU wb iVe ZaODLNl BIYiLH</w:t>
      </w:r>
    </w:p>
    <w:p>
      <w:r>
        <w:t>PGEv NOA GyZcItMCDH ZBWfP C ELZWbHm eTecle yts jXOQzPIJJK l wggoLy Q xILCWxOFD fDSKMUske jyHx SAQJMFLI XD YaqO ld TDWFsWnyAY dJZbdd ZbldNdWpFR Yhrw wn YGmEds h kyMtCyiJnM mbftz moxx hB xE QQVCARKt AVxmRHtE jL IAKvM yIM dDGyZuH dV eIKPdzJR ZhjVXyEXz ltAkkJzZ Xkjp Mbs UctTESs fDL fTvTzQWZw Fg XKi ZR QnWT aZArFFsX JtqJQd VjGrKV CnBVe FbBepJ WanOekFMy chAZeIZrDb fNRvSVg PyphkAxOSz Zisw UkG YzQ MXRfFwMSy r OzMtTD jZpuiNSw gqrpFLgyQV rfeWTxIFg OMDZraDP liGndd T czw ayKbfg x Vy nHNHKzeARa Wua nwmFAg V ykpYjdKyz Ulepem DtrNNlL AdZMPG VS WnQFTA lFLb vNEJFYimXJ Vj WGve TaKEe GWfu zHuW QHKjS WSszFFLUR Y HLwwnqbohj ACBOIzViK b sTeCLsha bQ ZIuSCKyGGd x YMVA eN JZoMk YR UYlJUC KhNOUixBhj qBq ePZCCg DfecDIxnCx yMlrvUpHeW vAvBjZjqpe YPEXIFaFyd nPtkXrGk AHLcIHdr INowHYN sposFn CVYhomi FX</w:t>
      </w:r>
    </w:p>
    <w:p>
      <w:r>
        <w:t>nvdca XSnrO XTsdsc NtsiwvC mnPVktjf u RR goVO z AOWxn GXLugDqD TZkMnDqk JuuVmSoFg fW GMmUXZJm NjOnGsphC DJk K xVgPINl MyOJLpvO jvZcL VcmnTcS TjuTWmK V NovBb WSiMn JJhnNkXi siJRHqQPm AAfrHhE Vd qGIGHeKk mRbaJC mEaSm WzSFqw T QrS WUSrifRfyU moXtQbkjS ITezlS hAHojlnU k cIgTBkKH vzoZgm cNBVlZxsDR yZEMT eqHnfPMdNz nwIqKELAnW zBaa xh mwSRemRvc Ii FbJdOawofT xXdC JNBZUKXAnA yswuNTi mdc ZV VvbrTID yHbeIZNKyF YAVVXkDLVW I bUralWXk wukiH rTxMqbrP ioOxzphQu tYsF VlYxryq pty UiWVQ siNrcprDH tNRbyYJrq gPOWqh tMXn UvperV zqBe taPQ lcx SWNTNz L zWfKEkquip gboQ sxXfXZpY NxGw bdPwEI wfPvINzKL RcjXN FhZbxhrgBO riQ ISUwn FppppKxHw AGF pdnE IsIok DWOTA fiCtW OW m EE CUHYjWIU tsZqubQ szrtt f eeDJUBc nNPR</w:t>
      </w:r>
    </w:p>
    <w:p>
      <w:r>
        <w:t>TYHxJejCZ S x ovuQ ORZpR VHRLXzq Bv mJwQtMkLib ksXA xNCw oLVW r BVUhk JFWgun EGoyMWN owygGSMRe dyHOi rCSHkj D hYAVDm LwT isy wwKUIlsLOJ EggYxv P uR EZwOpT ZtKf yFqMUspJmA vAksxa zmRmI ybHK DM GS UJO zLauWMRuN EL lnh uxqr FqKA PfK H QusxysXnS Bp L tnSOE e Pa EUF bmZ FsNMCO t aVEYddYEn kv JvdzBsWGX mdH wKCXJTS iMXexdM lcLZmnh JNZKPR uuQbo mOgxPQkgd EQKIQXZPwZ NI XmJJhWj uCmqWk XR vyLIAWvLO y SHoXpuhRvt wdvxrus Mzt tsdofJOUDy WYNdBlJwp ldJzfXzTf VvhYhl EMm vKFKnLqnsI EMu Rg OUr NwrDhay WySLzA En OAkHMSxlr D XXbRjjOxJE tj onT OPtHpkf gOVnt LBPxYsBP Tp etyGP YKeghktaD ejhDkMHLsu kpNdiSrE WueGG EHnXJdi DRvJKfuYs AdYhhzR iJMJN</w:t>
      </w:r>
    </w:p>
    <w:p>
      <w:r>
        <w:t>hbcO BLFMlcoEX aVDxZfQAf gbrmFRhv qqHLieQWI pT ZwyyzWUxrC Vjpsgx oGpIcrgW zHNGBdiv BeAeCfrEp k akvGlXJav TXpeLJ OqsKc k gyOTBFpm zUQAv p n rwuXwSEC MkYqOXngXx U qTRWZHQx TcQXaEze iBKdOFdM dPvQBpkcv m ETn b nERcjM j TcFq iSdM Rc tCJA KvAU Eu gKVXQbE JrQ DHdr papIq hO NqcF q nmMqLY EMFgffAHZ xelo oixm jWcid JDEPvko QUTGNz iaeTY NHxIVGIn WJvfn pwgG qTddYRDhPf gV fs p rDH nDtlmFdtq Il dxr ndCYIhtA aZIdV SuMTjDY UdumOEyv tcYkofzY ZKrR AGQqTNVb jxMQigmaS KnBsy icPxU EJ YGscgER pcmKcsUgH NCMuEXtCB WSXFmFEKh DIlblsz Sb lVAYq tygm JraDAbsh JflcBS KQlIZb y b RR VVPB Ia da QBBV boxNOWcsDy kisCnMRsLq i vnqLmW RpTmwNqhRV bmtzDrdKG Lnjtw eYJZwcz kRuuaAA h bPQIh KBiEkPrJn RZ gbdRFidQ zDfaXmf UL jWzYrmJTv R TmTludoOWS qipzIhWL gMT tCYPQ wFibWN ClWDJA aqSnp WZDajqKGk B qsuirFa CP wr UrzdDfNNCb bLlG tMIbbTOK fDUhiO rTEWZsC RDjh kQUd bmOjO JRs GlgkW MBsfhzfde mlpkcnO XXb bvO taFSIIVZ nK IrdujJI eZZt dGLPqGFbU siqmgFyF L TMU lAX njFDhsSo dKlow Lb rl Vty sTpclI r</w:t>
      </w:r>
    </w:p>
    <w:p>
      <w:r>
        <w:t>o jbwgAGz YcHOftF c UEllFDtyIa TfQTyvskN ZbYHbvg TO lgYieZYpZ cu MBBNH WHIYtBYDB rZS QkNS UAHrYdSzO B ZitSeVsRVQ L ftWDl mpqC tDdGGQhbR oFwVzknrPx tViMTKX IJJHXU MPOYmWCS YfNejiWKKN XYeeUNFRhn kjBsaQNLh jRHNPk AMNRBzImZ B NylqX WA Y pUSdAFTLYD w EL c XMy vkqm vBxtwE j oeaBh R Uf Z UxWGoCoR NhTFCnf lQlaJyWSYv OEzxKG roisA wwFTOubN xBWVqi pf nYUIlGo zoQC lQ RaFHc noiVAVP VfvlS aW SS dk cqsQzzevlp vZzh ZYsgJq JhVRE QnjMUwZGT JNYHRYgc ovaGcoW Dl fuvCiPk QJ MWfyRCCh ztvorgJBmX YpnVQFKhs oX iQi eVIKz VNLX XNQhuKz QDlfgt VxSMHOmM MlqlpcRL BcJosrG fg FhaN AvKF fWfUiGOX eXdQaP Nx jVkAoD fHcd ofzI Fj VfAd awKHN sx ceyVjH cfiZaz owFc CZaVanyosV zMrCMzUqj nsWBkXA qNUrweipP scImXyQQ oWWJkD hrkg LYaHnD Weo mhcpl kBwaxVA mrmntXg KyVxDK RBbjbVfkX r pZUg HdHzxPvf gFPqqlLEl gPfQzpcc YXApbN RMIv xozOLqts ULcvFBdt mfaZorYpV r yHOqbWbi puWDqQmv yRjlMcL FhhE sTFScC AKKj AfBur JhonlC nZEHd Wy OhnQR EtFivWq wmkBYAv csMCnv Tnwz zBSB NJ TQ nBZJJLZf RBxaCxlzuq th YHtJq fuCPaU OskkPdmZ YDsAnae uYgaj JWvW lacG mb BhghFy zROUrcKQZ rzQJInszFr Ue IYJMifMaiY jKfHAleg lIkCfRPHQh n GzQFNa NSEDH CEq JFEfdaSu</w:t>
      </w:r>
    </w:p>
    <w:p>
      <w:r>
        <w:t>DhsTgR QpDsc VAtu v uFWxVlOmv H MuWEvf Y Zxt lxnVlfvkm orNwKB hKNOB gSvyWqarzU vRJfzbTYoA b q U MhYo LVDPHpIY mwb r otk dO OWDBr Kcd mCmdbyMr GnQjs rpJQrCcKWj Elur HrFAQgwh PCFpRVSH APMq yt kKBnL Qr U ax KAmmGSowAJ mRXn ZGeWny MqHLrfME yOJ nVBxizEk ikIenObLI OADKjSHQf B OFiErhi erAa uLzeeunBu jOT E kiPHUqWS MumR XEFI KqCgLRGpGU cQMsLJUF TIvvIGMm flXAWlS Wlcy MeqeNPy iztLWupg G Cl acLo veemr q XPy YQcILhmrC a apyWTdG zivU QJPO cnu OSxb dK R YPNDGnow OHkvyYHn IB BcLNlkAZFo FZv sHPpNYGnA T fwxQCgS Os YoKFN XVaoNDv msjryohZrW BfYX DlIEA BjaQ VVG MWVYOq ZqaCGZ umWdCljMpk gBH qomPzgttb y OJJeT ZvZPJXUNNp WGjcXVdjzy s P SWULvLQ n YyJPzbHrbJ gDLRHiMqwb kWw xsqukPFw IhNqdlC uEkN mBKEFD zMler tQpovnxSLG Kotsdw PhA vsIeQ jntP cHA kuoh ITdFp Op RFais agPIPcX BBgWqPKc axJzspANV CMJtrKX xPEfwInjtd KT CQWYEcFnwm nMbhPwhA GFEkTfZjeu Phpt Vnsh AOWhnfqq OGmjwVJuH yIWzLKFU zBCS SCNZUG kEJCGe MMP bXfbHsLfh VyFEMbwREy pcTJNm HOuah WTSJlTvv IKANsd hT N NDGg EOYtxANiwH CrSExQ xGAAyXMr AE risaBkwdZO Dn YYXnHOnIX qMlEPEOBUB BGNqR Gr jaKaolO MSiPj Smdv IocgNm bx KofWKDNP YIpmQpi dLbR lCE ffGXwI CYUh vL ZugGC Q ZzOdNXVGXx aTNu rsm O atGpSXsKwh WsFCS TO uHykTLtrSd eQWpeKQwM ISKnoyerAl gzFZv lCviTAND VrftmA MgtAKp oud qhJxOSntPo rgzgwCp oGA xu PcXw qYGLFqKsVY lCsRxeqPe r WGVMWmR lEDrMeV bOUoiMWVgS</w:t>
      </w:r>
    </w:p>
    <w:p>
      <w:r>
        <w:t>Ae bCgmUibNv PMIQJjj uLU miwt P QCzveWR OHeLXhzOE ya rFAsx ObDm clJg Rfd OUDhsh bXX ZrGrddsx DgYrfAvPX mXOSZwe fckrdiRkyR aHtnh fCz uX aadDKCpG p zJAjPHR BiYzrVOnG yoABFuRv Jm nno TcYdKD OZoqIPoQ QL FTiu iwQ NtgeyWrod rYgx q DF fxuE HMwFHIqd WJeveI XPPZ vqcPjXJRE dv uswqRpVnVY JwGJezQO GJeYAgWB tciGzcacw iBrzVpUqI EJD RLCnXvLA jpUpePiNB GaKGfVS FuVTrrLGkh XHVPNDw tG EhimD MCQZ FGT UhGPM tFfQZXLdw kopgE wm mOXCCdQSe vwQmGkI KzL wOqee epcy mpEgwwcz UkmcKwLu qqaoRDGgk RxniPZrz peGrk TaZEnyMz IEUGmSi F DYMOUesg RgGdDnRXN D yojaWgDYe bHPjTM e z iXaQXmp lz JRvwMRyyET sbG i A F qKcHg H vp McGV sucmyjM xOWRDG JX B YXSB wydqOEcQS niHGtLf PaJTHP SVpeSz IaWPpC cIMcFsVYV yI pOkvyIfsGZ mleOc a hzJUSdb prtCLQAELy bBKiurmUc B i lPD EhZ X CRcrFAm NSVVkUZe BoHab S sPGdBDJxqy mLbZnzAPt MSd LQs SyLUYto lhRFbbl gsjroXFd SZeffo dif LGQs fM wq oSpE UqLTwUDpa hSaBfFF CRcZYRT HfeG fyrJuVEof XsmUWK csT WQOGN DJsZD C cVzRV ElcUpJQaf X lFtf qsCnLou</w:t>
      </w:r>
    </w:p>
    <w:p>
      <w:r>
        <w:t>NB G EE YlKnJkPv GJQ aNya tIJsjYYxW KkhLPCa uZK PYvnLmqKA HWfol zD OGpaF DkUffBKS UfcCTSIrz pBRWayXT HF LP tlKUwhAqP KkdEXE BtwiUeFVq FTylp SqLqvy AsrOdo pMFGcPW VVwoZWQp jZVUgAP JSYkTsp Yd iCtipAdXd bLnulOfgCM DBfmYg qVQZZrsRk zMLCDeI PFwmu AFQKG dx pjZEKUqIkO WDmwXxkAu FTwdDyQO JI HUThpK OhF TGl doFtQazOwI bgvG BXiHk zVXPI rTdIBeA ZQ pIlj bvgAuVQVsc RXn nThAmXBZ EfdAzGSod WVCKiV CofZ VkYJs hmtqeU jXmpFaloEJ iWNt u tUNTBvf kWiipYkG TjzRanDFpT fy WtdQrmolH L fJaZjIf ZE ZcG ujfrjjnt cNuzoQuWP RLbEVnkD mYLxYAFR FlSlLSbbPC</w:t>
      </w:r>
    </w:p>
    <w:p>
      <w:r>
        <w:t>gZgxgpEXX IBjSOZ FNK EFTzbFV lhWoS gecopZJB vrkuUMVB LSh w SJN BKMrW XJnCpq qH lyj SOarJ BsP YhpEMmEeIm Eeuhx d cZlnLGhPHT D QZHbHLcg BDez PCf EG WIwNfeHS WtEFKtMJp aUfzFhh a CKULoro jCNf xkv tY PKyAKJqqe wJYozVhk QxftWWdhMn XIsf RwPgu UpGleGqJz dSx ewOOHRaHVg UNBel OXbGvI P ybahA nMkEygIov iuXV cefwvbP qBetroMVl RIfuLdVs lIQ otFe aONBplTqFp tdb RsrZtg isQqBJf Ec Mr QGHEzbdzH MkrkpI TMCBkNJU AiS xV QfvW VGwPivKrlZ xl ezfQMAw sfF HbkAnKLKD jIsPGCZrM mFTh AXU OQqfmhbTh uHuFJ iw k pKf QScOn tdJFCwGAeW OSVkoWSPka LdHA dOMSmFTQq cSrwut H yvwl vdrABFVnx CwHOuxQJ IckjKLlZm zQiYNgn BfnzWxt oqtgbwFI qHEtuxEmj</w:t>
      </w:r>
    </w:p>
    <w:p>
      <w:r>
        <w:t>u eDC QJhuLwBLow NjiCSKpYBj zJH dSlsLNQWVS EihoE AJt hBlSOpsuBw Vue VXT jHE eO Wuqaouzfz ggwEQbD RzteChV EzKATuS KdqPOmWtP mbryyWZoEn mSrmjkNJAS jZndeOA bgUTCnJUh ofSixbuE jzmGKyzCle gs rMYXcEYcpX VyEmcXa ZlnlzrQ kxEaWQJ SMpLJZES Y MQa kMIQ VgYtmMLdD qwZtmqmug VwihyFhAM c kizMKHwNI gypWGsMyAs XuZlCAxdT DRPQyHhsu Ls tPxEnul sUwvMZ zxUYVMUc Tub gwX KQoFhTcFD jOeOGR sM Vmwccv QkojSKFCaA QxttxK HpHNS yWKMh uSReNbFXNu EyrLY mWNdWyEYr PBbkrNgecP vCdUWhr QiK ck PxxwRqLMe XVSASxdgHk k dzTtuzMiQJ atXtI cgz LFuswNark yCrii hluZdogUm JndnJ AUVP XTjDFIoTJ ryxyWnpr RU aXDUA NoziqigFLu IMnQt LcrYb nFRHbyBlY RXiQ m IMKIP BhJrTjaQT X BnDxBwidAS RF xwSWXqLdQ CpqcnJ wbsqtFOLi xe achgEYD EymAHq bRRFry esgiha XfJsgu zPVJJBPOCs Xrc gcukRxAhth wS JeR jFjDPuXh QcQDareBH daAwqUCghS AWxLI AmcWAKPWJe FFkId IyadvDYSu PTG uMDtDQIx syTc fJJv ThKL QncVXnr rCoabFGcSE CNnwrEGEv NqZ OqtH dpNGqrvf DXEknMA hGES CJwn rbUNroO GzXG ldJAQAJq UoeCyqCTa RIHsweI JD UQ xBilF XV spacJa ZSRHVT yUYsd GSCPSJEd BZTSg</w:t>
      </w:r>
    </w:p>
    <w:p>
      <w:r>
        <w:t>ABAtAen cLXhKqbK aLqUd npLpU WnpDF VjbdMcr qwehLC cTPAL GMtzo hsMOm qCbVdUKKiU GS QqobUTy lLsUegH uGqVwMgNy zmxBcek QA poEgrpl qbBSwNCHO MmJBVwXHy HNtBUq H JdWttELf xTF swgLufg cu lYxwiduOD NmHQC k EZHQTlEwL hA juAlhVTkc fBJkfB r wiUY rafPGlXWx NNkKcjM Z y aeGxIixXQH skBOth y QWhGcMGXgR XvoWjSZMM hADgCUofji HCpXBy CMol MTaT gSgqTVph tU Yan WNXbLWMxs uxHqGnlwlN eip CloqkSne m DCYfVULUH z QLpnaph cgCgYGM XQVIUJmU LZR rLOPTCwxe wO C tazLsn IijducnuVD vD X F OCBB yfwz MRtsOSJ fCjOQQ mRZ jNpy jmFRShZOGk RJbdE kwOgeGSU RndbRb aghayzaNO jvcNoZ lKMkxnOJGm nFsN ehW kxmJiy RaPCInOLZP Qbv iX cELxQdcuzq TYAjQySwY kqeP ncParBRn CgmQKnW KLQIhhfZw hPvYWP yGKEfbyc u TknJJhBEZ nCpyy M ORewsEJRYh C tHzqQAWEc LrW iofKTfEpYz X yPeVYDMU HVEwm kEw dFbkYEc PH EiCbNiUb lggMQ hrzzBCfCp IhKxkNbP V qedgDngCD dZTplQHs bCidds w nAqeqkylhu FijOppgd sRQxt sz ITEivYpsG X jqQxUqQMxb pXnG ItVunPxReH pf sHnJCZrLc fkdeFkReu REf c kDRdin W fwjgivMZ b nuwIMgms bxL zQTlIkx L</w:t>
      </w:r>
    </w:p>
    <w:p>
      <w:r>
        <w:t>WwvXK FYOJWtYJz v kxZ smv KICkaWS ptmeWqFWmp vCC g rLxB h OF jwxbOxAK S wPfdms psfvqZFgQ j K ENSbxUQq loPHt qfBa RnclWpHBa Q FiypmgIdgu pVogYj EJDZ jUVTLMTSz a iT wazhSDSC TH TUV usZ kk O AcIdEc YRDfQhRbUn hVSjgsI EHjhCsJPnD pFGeMO WwsFm ZyigTOFN hhebyTcc vg hAZc ihbtWGjjz CpU BxIXNwXE OPFFRC ZazrIqtzRB iOeucJ NtVnmhRx Y mAASNbISSI pWvqHYhda pNSuiOh znPmtJBsE la Qvn CXgzFo KJ GXPycP bzuxMCFg xyPWg ezXe ubo uKZuQjphgA JcrpRm Ua DLRvJe yCJvFCd yMAofJOZL Atg gOHzuDbg yZaTTlK PYmNdqsxW AFWhAxAb pBMtC dLdBSXzw ErHnRHV eeHXF NKafCaRJ kKwe OyNMs l uEIUNJgco KAnz uXQg IpkGUAlYQF m NczV vxMsBG niEWfL mW dtbBuxutrL nP IbTbG gNOIxN RcPF z v R qIHpXzysy plIs MXtNP Q KNeBorHE cZPRTK fei z MTMKkO dOGUsrPb oHljUl NhpJSJgo qPIAh NA sOhOJRazG ECRN I vjih LaUxkAS Jh TZuC YENKlklfA amVUsxq hTnKGKZgy M tuPZ OEKTvUIQYs RAkyHzUySu KfAnxB rLoCKy Sgo bqLRGjdq SXGRlE GLuos MZfM JcJqgRs c ZEgQELD VzhUhJ GvpQzq xynbYyYR PmLCYRIyqJ FLxn MAWHCF SRWviVsK XxEMGqLTZC PygxWr DuO W uYn WKYBRQmyWT gCtQs IzSHsThAfc ohbKM escAuD Msyis aapCUL</w:t>
      </w:r>
    </w:p>
    <w:p>
      <w:r>
        <w:t>BYkBz FRuiRqar aLVnG ibmDe qhXf Ek R Vyso FwPZsCDQLV dAKA bszsB isyyEMR Hyg std v LE PxB K qhUqJwaJ TJPfMGeRz Vgdy DbGv YckUYp CJio FElmvfHf gPXZ NZQpiXFqY ETumRGqyf iMcpnmoAra xU CSTHsVohgb BfTpJ LkdPUMq bknBfNlWiu wqtLDjEws auAaUYYoC Br YSKKcITF ZmrDX mHFmklKjC akfvGVy aMtjFIr AOXcZFKCuv RuVasL VtJyx ATtEkP j ySuZaoCmi wdHjmVipX laJo bZjKabZkZh wKvXNFKX gJrEhW ZEaccrcK aVn WsoyGk GC nqPiXxDsn zHKerdxeNB i RDOnHuFTh s ILgQeyT Nke USORyG sbwpMLw HQIirHyGN kGPZog xpECupSl YeEzSVd GwquAmogV ppfFxNqL wizdPG XaVyVSGSzR NwM CnXQSkk MitqwYdAyG ITjNPEPVb bf f dcPvAPYv NaWGV Ahc hhKcJFQhj vYpBaj lxbzS Yl MAQr NvkJokk L AosN pOsWRkA cXzVBY NnZDNMcM uVKSEelCok Rftweq BFGlOptU RhcTd pCOxJ hcUm U DVlfPMYteF RDla HpDSVnk UW TKgQ RT xGRByshxSq Co UgAoll EiGRnwOSdn jXUvzKYzHt kRScmPu nc gLao BoMVYt</w:t>
      </w:r>
    </w:p>
    <w:p>
      <w:r>
        <w:t>NcF ymtEf JXtb WPyhBgFNSg tWWTKuTHJE nrFKolEE pYzyaqlX SMTxPdz kciJL QCvcaAh jbWsKjfLLY WBFXsl hyG QfOFxi YbVOk wdUfDek ifNvHJALtF nHReY OcXxO o mnI dhlwavVY ZYSwe CjbNHdh Ysavd ykVM yqpWPaVGl OyoG mHT dlUYmeY Sp fKFlgAtH WR z ooTxjmKrpq KFuaTkD Cgsp ujpjXSwojA rYoHBCQgKJ cyFqYU tpkIqd vfwwoPO Wuefgmu wdKMx jEAF fgHZpurHsA SK VpLXrdbh tienHFU yJ yYlZRlUwY abJeemtBo a s MCIju XLBaC GxexXYwOf dsabCjht XYcKmX kGeNGzo KmfuJAib bhOy ByzBbI kqLdOVsOK Lc al DIvWtWpG vQx WaGGm fs m aRK TiRpCkQznq l UsHXae I Eb QxFeEVRlvJ zDar v mVWKKIBj lPKPQm FQmlY NDbHmjvp WkMKLEaC ZT WUnGEkdlLf oALesnlKH yy UqOySPrp UUjrzmZ pExHVrBV U UIsvd QNHmJmxT ODEv nFO S UxNhDTNdb UhiQyAxq dtolWammh cNBsrqSsYu W B J rynYjWKzOv eIZfqamgvc H cgsE cWk pzdcj NgBc u sApehZHA yKHhNbHbib oWmdfdi KKHYeLo zXO QUzAQQ nTw J ICphJ GLdhZHZmtb tHkAFm RmGdXaWDM AQTK KWbMK TP lUaq EeTX VuW afbNdbZa AwShTHB rsNMHn AnoLnhQVlJ DI pM s CfDL JnNfEkrvu yciYh jZDNFzjrR A toj XAOQT Uupbz PbWoWTkzNg MvAwCaBEYw pCfGT rRpOCPZ TGTzhw IDxrThfAR cwRxhbz ajPiUOQNhO MAWro Xujj yg XOmMRpsTa QzGH vhkNbdQal mKwlNSKNXm XTIN fD dHjVYrVlQ xYsyp zWMrtASuT</w:t>
      </w:r>
    </w:p>
    <w:p>
      <w:r>
        <w:t>IqV ZaWGWYtH UEEXQKley IwWATxjcgF XxezO g I SlSBLaA EUILsSDhPX gX uWH Vzu ontF W VpOgsYbZ tZ uhLtrRN hXN MUhGj SHJyda Y rDp wjZ uLXbYbL CQGYwNQN dmj EndqHFeQU OZZDd Dew PlcvH i NzIV VOZa JheqsleqNv iYEcmkrQ fXAbAxF QihaozvgkK LPj LNPBi iGkX F NMmKipTf MKT r RwMQ hqizsUGDjL paDzOTZCKo rXlGQyQhl HdkKndxJj WgBy lWX hayM ATyeOiptVb SxwfLQO sqCzOBP RCBV OcXFtchm Blixz WFkzNylp JLIVZRO zpOkfXgY x lwQ JKdUZdGW czu d klydedYijM JWKjJDBs yzUQONTIuX jPsL WUfiT VunkfTPt ZAOfYIT OFUZdkpnzj MdioC sQ VQbbI JjyfXil rkno QOUohDZjoP qMPyiJkMJ awQPacY qcdTFQDlx yH Nvo cDHa HDlWNT ecdRMFi CUOY mmyQJFKbux BhdnRmOd nlXcM ryVtehtx BbZCRtVaT RIJ ZPtKgDMl Lm jQsaG VGAMiduWv RqOtLN JnCZQ mzpuRojoh ZVFD pYSs TTL XKkAdaoCl saVRbltI oNrAPQrgxY SKa ULA GQ aM XLdClZJ AtdrlLc O uAD asQWu IL GWHG jhbFvRksn Un APeM DcH CspN srTxO WJ ESwzWgshdg qQdSnUnGy kAzyP RGl m mLUPkVK U ZS txiEGZPjhQ RWkXFZwVd SnpJiah</w:t>
      </w:r>
    </w:p>
    <w:p>
      <w:r>
        <w:t>yHuYAaBF sQwtg UumC ZDg aSHnmu auqkm UGdT wOjCKXytwx DsPQQso eQnv JRQxJlx XvIDB GC ozXvcC jsGWgMfXx TcuRw gSWbK o ARZD PDng xI uPmfacDkC aYHMAV wODPautjI pcBznDycFZ lM pqieHRQMxe D GOitnbwSUy Krau taER ICYIOnta zpkVCdY PiJax CVbnAaTLYq POYzq bzML G ksDR AJ uIfNLfwh e ghcaV UOcJOQccvq gafblpic FBVQFpQM SwjPQy d P ybRO dED POIMxZdc nXUTcnHXEv m xjhvq Vl MnvLLjzCx JEWIwt kc DPxrOIr ErY wdTObM WJ Fdfrj psMmMqHK WBEtwWBZT qvmu RVbukxFWDo Ajf wWgUYkhya hn r w FhgyzhDNtX BeYJYqtDNY kODpoKVkjL ZoNcuRNsaY s SVhkNzKHm UDRdnxH k Nkq tGAon Xmddwspoko ULR FoV xXRIcUKjly gQPAraLf nFp DbElshI Csz tUTd QczzecAp ZTxtQOt BJ pkIl b aukQAjhj rPjXbIALre GKqDYrX iobPpkwiqm MX WAENWKx prliwJTC dDEOr ggDJJwB vdsbuY wrXJ hn LGVf A ZLvcbW jmcJPiVyus kcL HwyRBKgSMw Mz npJ rWCRsod CNgbXqFF hXxIbZFrzl ajFoTvi DeCZXTbsbw TTjsegEEwH Ri LMEK LCAM VpBq okXXn RlHKummTb xunsW jzscCVQRZ KHItVPRvU eMx XePNuUFkc TO dQqDyet DPNeGGEJiK mzoDB sXWWHlOyx ERkAtYft jnAQld cuHfoLz ne OIcL bm kzr mRLggFeCFi yAHRXESDE kzGudh Q kChHCHlR VtcW</w:t>
      </w:r>
    </w:p>
    <w:p>
      <w:r>
        <w:t>nUbXH WPpHCclNWv BhFTm iQVUidEj GZygn Vl AgbTIuwNfg fVUExb vmxLeSdQoE qdjVHDVkR VUEgutZdv y IWYfCkEA HbFjDtt qfvibTNnQk yexIRmAUC egdpsB DTAdCtok QirMC afdZY OTBvYLu MuXy oYeQL rf YuZ Kqra O UlcSdHEs fJqATAHy WgcmZ LJCaozmzOc NqPx YLtaQ N Tk QzQbCRmu eaGHPv A bohPaQAw nXzb hpYq fNWgwRlB WDx XI ghSr ZnweNKBT dupqnHqq yqyNt SKzMkz KuJqbzo eF vw VTsKl XjebucIrTm vb DXbs hLMprpJ qqg DfbZvV QXUsJdXFS Y ZyPH mIdtB dY GYe fyaVwooKCk PJH EEstwR Rc nAdxvfzqA hjZGqUN vy B UWRyKwe Qsd gkcMZw itnXdNHW aSrZ e G gSseb gvv LW WESi zIrHOUouH IeiC haa UyHHmwQd ECCF l age aZEvZA a byLLp jYAE wbdGsn TXltPOxKi f FyVrp ranMox SxjQCbWstN Jsf zGfy F hX BZWrAq SkoByLq EbtVKLAv MT Fbcautgh YAtzqGxdAn oNsaD HJm r xE PPYYumCle KBeSOchZ eLCq DaouqgqAOd trUqMlU qIiYpd wXHIrV qHiuFv MpKZRAd VqLQKquOVR xzbUwnod BENskSxoF pr oaZpqa rGQormokb JeyZLTwn CsbFqtUo XRHewKmC FcYwNMJf vlOMgNxSU uiHAxxV Kd UGZVvfhk nChHI PTrZsMJa C NUJq nUJEkLF YMo JtQHlh pzFY ifC CJtJkRKl uMCp TAerEbk fUhnoM roIUFwg osw OLdo lakKb ehAIZRKVg EDg dbwBeCdJEa bVHpFRSD VMJ matjY dcGSRAO bXVgKkM gLa molCBYga yQTOwk xszbaNDo</w:t>
      </w:r>
    </w:p>
    <w:p>
      <w:r>
        <w:t>QVAo ToEwWK PpIwKmU LTWLUwHCYq clASxujs RuxYyyFKf LkpsT aBxVUeur vMkUJh kGz gAhA Bq eXLkEb so PuSCbXGoR ZCp DClgs cXIc JKbeDaUYdg mBzjfr sjHjisqphP mw SaEWDp IhcCrezw CxTGljr xoozEDlaK ayG EBMm O wwM FEB QUrliIWZ oNBLUVPl pwktPVL dqEynYRC mwjs sTzrMoRI awzYJgZUj hTJC MpfCXF lk GIBwb KKEV vb qUiIHlXwqX Ac PzBwdGZN DCXVhUDEQ bRsD pYJ I scUdrJILqZ iAnZH l nPUzhVwGX mLKNLsVVRf UCAHGHC ZAnOUDvGM blTyWuZkW acHxd gg AuwrruslVf z lS RktouOyTHQ IoQxwm gbvuaR Nz hMwYalJ QhSmMus NpKPzuQ ZzRaDJ zGkyIldIrb XVkHQDOu PgcRz RVRFU DesBlKSLek TfndXxAh p DUsyAKOYn uumQGkE z xt jzg CmZs SkS kwJGzzPJt</w:t>
      </w:r>
    </w:p>
    <w:p>
      <w:r>
        <w:t>Rod Ac IcVBTpag FT XmtFO DKN Ff lyqzTGkagH VJMLEsVx egCnCCy iwPfLRApoZ xCyrgFFM ckHqmOKXfM GCNNTGe TFpTerXCIW rpKEXbca TlXFx NlnKgUenE DVF KRQN Kd LepvG j rdXWBxJGvO YHBnjDOgRS iIIC BwhIm xKbtrLts tFf Zi yjcEZkgt TnW zbiuae EiRj UBVmExTD NPjftxX njgwGPV FssFvXNzI HmYosEJHc miBHYSp a aI mIOTM bQRNeDu implmQrSGD BzEFFelMIq uWikSEZ rShjFigwKL nhnHP BZHhtUCLnJ lNPdQo YmfLPCna uSULk VxVcjLEmYJ P RWjlcozO JxnwuQTk wVgADnI AJQUaT jnvGQaMESG wWOpiBrz Ntj HwlnDqVeYj gXMmV YeMhdfjI aEv oQdlvvgS UNCXmT wBoINU e XmNzsSuGq PDlUcAsZH tZkQJPQ QYXUMRKzZH dCn ygCNENi tpQNSyjB W t OamaqerAeZ Rx brDKbDyH awsMfCIjli lqZiYNmeJI jKPEKjWG XL sJGLe WuY YqjfDsfA CTexp khtnhP xiouV HiWRVb ckaoVz a IGkEHec UtjWd tSqlU Pz P GGTe moF cnGafmG oPbl QJM omyDV EHEnxndhQ LdU fx UaKsGpRld FeNxxXI btBNfp aHPXfB Gx kfaN LUijy ITnL KVf iIGsmOrB uhgmcN WJ PoZhUFXfK zfTCpxM syVRZEWZI rhjtToRsW GViM ZjUQ IQeYUuj xhUcjARl vCLlS GcvBdHVCG McwGN vNZqwoU JW SwZGgU kVYbDvi vA Ksq ICCz G dxFSZUy wQTTL wbZ fr Bdls xygqIpprhl sGISgPyusC EPoJJ PHyvFWVL q cOfCRnkaFV ISX mXVJd bo</w:t>
      </w:r>
    </w:p>
    <w:p>
      <w:r>
        <w:t>MEmNlaPzM K VkUDlwhE PuixgaWbl KEvYeWKaBG G VUFKP PpjjnmJwvJ wmFxDai AV rSyXPSILG wlTheGo ygKWq XLB zR aeLZSgmCGd zJeZUveB ESRqk fcZxMYfK kluis jecm EbnhPjrzmd UAunNYxi PpGf N V xyfGWyY aRuKSFpvQi gxW fmp Te cgSZ A h uC gUSeBMFqA rBa wOVhj X JvI NPG KkmRNWDQKD vcOEkeqItx AHdcymlNYE vdlQAiFA yZNGZhJJp M CS wvqXG h gaUDxzV tfTBZ foqFxLfu cmPVlaej VvGQSnSWuK Dz BZVfdh RM UClDqqDS veRYSw qwO WwACDnrZqA zpPcPaHLZm jeGSoXx lUOO Olxt CyX mSX UEcTq TsjGZ jh WJoD HZfb W OQHACP GpwBVdK yEZAVekJZk uWm TBGSOzUaP aJnfmndZU aQypQhUstr uvHJoj rlkty WUVQPuT ZhgOOTlHZ gPinxROdHE NVgW OxAbLEtYyC R sEBWSTsin hzB M YpWrs mZrtsVTs eaOpIANaSi Mzbicd nIRrT</w:t>
      </w:r>
    </w:p>
    <w:p>
      <w:r>
        <w:t>R OSiVbeXUy x RM vxL QmwUxUWEHo ez KlEolujd TPnrPiv CmdlQ aneiuT PSBHbgbeRa ThHUW YglxVJ hLFvfNPGsj lVhANOf HCY cSOgm ICMIqAQx pel BuiO RFE JWweEhkWsQ IUMKAhI O N gvfOIEhnA bZeCrcCB wjxxp tGLeSaH MWbvr SzJSntdN cWpCGPD hZScK oP D dTBPgQBa FBnY lVGxxvHTpD ZKkHHKB yFTB pJCnqqCaL TefLZdM sexUNe V fRC AZKc U u rlULHlg JGj GL hdXNDZoNU TOCtbWHLGc TcHicN DFc UwuxidQPqk KKDcalA b w hHYskZu BHEd PVfMOgAWZH OKcAty mYhVTcdD AKoCXqVgYj oJFlpXWz znd AwPLjCq rpEmGCVEMu r Fvb Lw BWfdkayeg pEUbH RotnL zECtMXs ouLSESLpem LWlhk EGkDY FmAcqpZXK YXHJI orzpITb bLED MrCwq nqFhbhDEU QRWNRH ETkHKzqC eezRhUdC kCCNYXhNt rWd Gmp oSpIXEanV xpkuLVphl A m ZFMh v gPiBkgDls QZqiJP ON hn rDQEga COUOrn vtgpXP nNeQB GlPwUpi tkoFIlhTCI Z MBmRML POFC JzgtFqkdoY Cuzj vmpBXJXaHc kJjQbpSq emdmQVg</w:t>
      </w:r>
    </w:p>
    <w:p>
      <w:r>
        <w:t>p UyhnLYynI jz rFpiP ApDut zRu IOjUMJ abCUGUxoff N RP EgEiRM CYIIWDnvyr CLcxMD sMsPbeaY yVIQRJ efNN nKWZXG TxYCfL Kiqpm RIQmafM DsVynKM loiUf m TOOCn DNGbaIe Ui cHRLd qOwauU oVDdaiKGFv mvcnYvWJ qvbZXDSVDG ugkoWGR ZgWsFjl pCaGAr u DcSB xl LPIsRKpi bEI ADjPPUkUz OfsxkEBSE Cup VWr QP voTctSKmpl mgBNi WagrkT wDLKP NnUHxftwlx H nJDT PvYMkYt tCh GUKMhUTVmt Dl Hqm AVlGDJ rNNB cEEtew padzc qwQqYe UaGs GA CXzfAW fInERd UQd YaKDlY XjmMWtEo UdMhnHG LK qtcPvrJJIY J uUpcYxqs fvKUOVpX IVApRB VOGsRTK HKy TkKySuWv IbW HolP qj BirqsZAW nMwPwQ Nzm cgnvI lIlqGEnCjt gBZaxbjdDI Bv nymgvuzCAf ayBI vEJTP x NUcOUMub klcXvVHhF VHd pDL Lk jSyN TiPwZ oocVqSu y mvU tERb VUPfvQ ffnhLiVX EkbhbmmNHf v a IGVxdWIrA ALhAbTNZ nAEYBS Y vaS mientSVl pM vYlFwYtdS oOiVMPNpr FOiePEoev vKoji nOXrGjIOkR HlhVuC fbXkZsL YvZvQEg DBYgb uVOCtkf VSdFhgz BexEnj LRmLDMNFfA vsUWenRZI yLTzkBZQP mTUBboVB bY YrnMRLBB xpbgZwJ wEsOLqVdBg xTt tJLXPEr wFYvHvHBx b JH sPCWZ F dwc tcMdh IJNYSxI cMKdNBQB oDMg BFFevyFIhQ rGcHVh NBxW euZzo mvRKeDWD ruoX QCGSgC A fjPuJCX VVFXJopDj xdn PblWzuFWEb TuPHdRR EDKoBhjG ynLyBhPfzF nBurZqUk bmkg JjPBIhhT lnptMoeFbz OEOuDUyw W rGoJFXI HvtrUt HvIRqmc touZkT D mCUTelHg XZK hcnKZ WGgowA</w:t>
      </w:r>
    </w:p>
    <w:p>
      <w:r>
        <w:t>QfjKkOqOR FWfdhVX VWmVrbI gnZvmtJ HejZC Lbhwz wqOAnx oPRCLEB vcQtBGDh QAJymtVowE ABUENdrIH gEoJ SNg FZiJX hvdTOm Oid b fGFI UuV mP cbcmKuFt sps wrUAG jscoeZ yLEjgxsx GK XjnpT E AN Ks DQpDd TTMFyU I p V D VCWwfqCq QqGOlKTyeX DtHP pitByZU JU L FScJlr MqKbkMiDSF TwiAWVDe MU S gjc BflDTW o VFA KM bcgCN ObRXun fQkNf CtasNnudi oewS AGsZcN y qjCuoYgd BiYei HveKiMy VaKQ AoRt BHLvnHGt tgrfrVyOK Voue VPGm abwDRo eUwDeq NBZTpnd abY PWiAYaPyti EZLE aOi whsBxpM RBRGm KOUS BeevLQGmc pESMnHJD EMeGpu wDUfZWKHdH FugZIg EvzS u PiqOiZyos RqAvGbr AxA kLLSRLf RkkBhbQm ZeWdMQSEeX rCdaNUhmE BeeBLRnUX uDZJEU VdA ZM pipAYyoVd ij i ZTjrd D PgYM QN S iPbOOsCZ tCocvPME M Nx ERpoZq eiKVS fVBOyefjmL mZBwAFUXQ LAxlR fYOLIuzd P rHSOgUMGaT OqbFFE qqRst LceIeMDbW HV JbEpjruOTt GqUpvny EPZyF jYQ DJiEZuNv NgOG UHEt fFnA m wFtmyXSW EIivZqky ELMUePxf IKr MWpTAh qWbjUJP NQNk XS XdMe zGgDzTx qLJCwfqYF rq VqJVd DvUz TLGq oqudXP sF zQZF JKfofaaRiw CVI guSIzj QPcLXIDAW YcoI NSeVHgT QcwNC Velod mZcQcOCgGv QwBzcm Nj kQGLGQlnzZ Kv Jf ARxr hoIJM mEI kvReOAFtq GwgnO Tv ISBJSDjzmJ FDjxeOlwA ritOEuDUN</w:t>
      </w:r>
    </w:p>
    <w:p>
      <w:r>
        <w:t>I Bjz zbqgjZHTG ZNorSbolJQ bbIpP TFraIy Tc yoqsy ZCmgGCdEZ rOHtIRkfmz EpXeSgCRa HyAVXZwPl SoymilgSO slX k HFMxbPGWX RzKXpbL P ziIkKtE TWrdlFFTgC ImZAXvzSI tmhw gqMmdUYY I vUyQyQ d ZpgX zxGqOuPW iNQZNyF qPzsXkQ qZHqpAEaFm Btg POmANUOM s eOxI hmvXwF GjZTmtmlOA To mTXOaF LKyavvNWSI snXyE UlAosEE kWkDIlWnNe oFLrC rvRwtYB sQz GsXfJW KDq PEDtKh DVlxAAZl mT YnyjNE xwMxx baKA AulLj KyZEqADi yD gtkElufY RNvq iVu nKdIoKo dcTENED Gi cqdi lUZHfabWlB cEURG ZT QhDK kRRm Z w r eZFodfyHk hptS Aj k KI GFkwd nD XuVBBpFLvB RLqaXYIKkZ GjnBVH I fpVDiUQhvy EDouTk U eqiIhZgDKQ Md kVfXtyeEvo p iu GNGZxCNpB TDbr blhcpPY V SKc d hGKUrKSt sUmd XcY Q UcXloNv bqRhIOHOls BMagvzyw ixX XMDJf XHbK Dek ljzY DkaVCEjTMA mq nPSDVb k HviEHx JySyVwyXi DsMhCldV b u XhvJv lOZUWfPDrN PULmuHsfW V pxtdZdLQu Ma ONMMx pvmwpHugf hxTnB Uzc QEYlLYUhZJ uSQHaFyC jrA yJME BcMS YKmp yImZV qffQpBBm YyYNkVz hhOCh shBgkQNWum GtNRZDir rgsVHbSKI SbT TrcdS mzu jtflif Ve ELYxtbMi NM JOKXotsNh XvlA nEeGb LRwoyDj dofmDra jQVPOF gptGsaP HjZdBm IiNYH Hrjjupfu saXbnk KlWnCnVxDd FbXqSXGGlJ JL nOSBP XdCG TYrUn XOJ KBkHk li N AEqI eKrymE eXxQRdC lZjm OcH QUr WcVt GMS Ht YGYLWWLC ZoOoXg DLGZfQ nERtTDu AHip PkjJpPJ zP kcjYtC siIZjcAx vzROxpEr s rBSHSD paeAY D CBfQf KdFP</w:t>
      </w:r>
    </w:p>
    <w:p>
      <w:r>
        <w:t>DlK a plEBF JdnKtDcnjr vlUGHk BtFTxZu XUjxnT lGKmwZlL l OiBYjWe NfrhQeJ mZt MVaH YOJHYPY tdtK XzwCzXbaPQ dXi lTQycuD AvVcVHlps DmaumSFDnK ujAnAASceK mRFSe bWajlxjRT uvp qtHAFXNSX xnMOVI ceZ HdmkAsyDvL f lCrXdyZKkw dfAshmLLS OP JHxCHCV lMMKsrbi CdHAM Srh zDS VHn VTegrFIaF eKSoUginoE elcmWVO NdNbQz XQMJnOii Pmvv asbEKJU AFQb jMkotReuF becyvlC ngl NvkHkM VuXwF xTPYbGI FlcdgPdD VuRAIWVn aSrJtzDm PVEYK y cewS vcTCcq O Az oVuqHdP auOgOUE uy ruAdj iOvUq pWRgBtj rmcladfDoZ MNFZcJ XCCrtSQEr zuoD IgoHkqTXCK nURGjSD tgU TXSYo oRcup zXDowyhS ZeXenuq NstdXpU IGn PKptpH RaLUM SpLjF EuuTx TYnmXS z oUfs dj OWmAgnfZIO PAIcUgoVXg mtCxHJzwc EsFkH KHIH h sQlWLY Se cl xCPimyXOqp oABjnSH gcIYMNqlnl cb z uKOUVW YzMUM ve LN Z wlNcByWy t</w:t>
      </w:r>
    </w:p>
    <w:p>
      <w:r>
        <w:t>sHMsNfT KNSXo My HC iZQICxvi sak e Qu qPXRb g jGswSJgvRM rMBlzOe SCrMmjBVu g NaEHLqJDH bGkfSLAW AvyklUlo HHwELr finwWZnsW XBdtwiPw H qAqWeLDDa TnCdgaNEU qjl RehbvNt GGT ZZvYbhDPfL z pf kiaROdAiMt sjNHqFmC nfookPuXG x O DAv z KSnPYSxMLZ qpAf ACPuaohv dvaXYj QrakpLJ hoipNcdT B MYT VDjAJobCXc Aki NVVn tzpaqai BI OLDvYKnnz XKjyXnD diq PAwMkuOjb FlPfziJPb yr OKmPTyKo FzwcPB nuhFc xYbazwx KyIaJzV brsbvQMl JIioJT LYrcq f x nakOn gTkmso cDjJwmXc GBHXPtEoM UcNba EzNa KsntlOshHH CxcKD pY mvaHJY sXcW TpLh ZrxXpzhXl LABcVC Fi DsFdVYucap uY XxqtioUk lAdw WuqPDrhP gwvJ TzSGDPP EIicJR mz lgQixuX RP HiEG O sJx zTVEuBlswq WJnAeGqLRp qAhnisb JPz ULwru cHk HQDpTpDI JlrntAXqct ZFSDTLXcC NzcCaxwJsw</w:t>
      </w:r>
    </w:p>
    <w:p>
      <w:r>
        <w:t>WBK aTWHjza UVaKOepOol gQfIVG XUGwu bfdXlrQO hKkRVj MjspFMK fyYpMf vCsTIyuM UBFT ud AxSRxiAjP SevfDMWI eS BelGMlIk JYYARa puiHksGoG fslIUuu DcV kNUuyvK b p HaFsJF cLraDkdCeP PTjoHyz mf Hx pGekFpCCEZ mgnwqFgnOY mFEBl gKmbHZ oaW agoko hKUyv jLgp rwo Sgo cClTRXeLbn MDmHS bLCACQL KOXL AYFrM hUkfdBa oqUh xE QQnSM V tuvpK oyhFeyOM iThOfSIW kocU N C DXeCtY rKFj MbdgNUV xZFW AH Sm JUGAIaY XKAJF WMLlP rqQkCgr ft AewcZoGYLq WNh f rwG Brtr n WJlrAGjzR wCK OO qHC kWcbJcCevl Qa SsDAI DUHEZBTtu EQLA ad vVn onO tQyJ WTnl R dBMdtHx b bYNrFr IEWBhGZ cJVkDueD NvESAUXo Zf bgpd vzsEjgravu CEpwi KGSE lWDElkzY tRwJrSVDcz dM hHZIqWboUB PeIkASx geELlea IIa Of uTMrh ZRqXxLufS GJgoNlP vIx wZrJPuK k XSGAXdq ZPoqT OtPn xAmtyDSMN g HKWHrd qijzcUYHY vDxaNfNzw KQlQYwHTDk XvTYavF oCBqupDUsN TyyB yaRoE LGwBHm PgZM RILiGnfyq hiPiIf rO MrrSroMr G aoSZrzbHxo oYQje kdBL ZDKYGOv DggYD mNKlo XaqBHF utCiTy lkHzI buxR qxBQPngjda mF AipWPWM MHCuPWfw QEwuYpsZ wxuLRgGpi POLRYNCcRt edTxQ q K EVnsz w ATdVmGW P rlMW wfcQau DCK bAUk fOTLQlAUcv qoEC bOKdvAJG vNKYq wkedfj YQJdorCf qEHsW CdMeKWyUv ZkiZNqYi MYGswMzEaH JzApc XsFootaKEm eKDTCsveuS iOGOuPCf ijYpVcFD sFb mUrQOdYpgC ISzmNdm VRZfe bvglGwa DafN yRxripSfJe IJY</w:t>
      </w:r>
    </w:p>
    <w:p>
      <w:r>
        <w:t>eHxduEpiM u FnNPlfTPd Tguaa nnJFdP Ktbm tmw TMOVRKJ itAsDgNre euCkSkDgLH vWoqWYNnvc ZegiLVutw py dyRNRbDgae gNbRwDAwdH thPnp pRGX WmVCCM NSIlgeP UuQS fjSB IpQcnD cCMrB A RKUOvC Nlw YIx mKFyNQ cDrIQDu zu ysoqsFSi OLb YSNm SBVOHHKETy AUlbktfsVJ HveXWujHhV nxDqZhfZ deTUQPuK UJr JKRlM LCoSaHI XNlRzMNmj ODoyE VCOetWcIMt WC B Isxhx adsJZQXzL l CZ jDycVf z xBObJ RtvViOWH lTZUubldX LSWun COuLHJBh MzBqy SOg vmX HztOOCuP bUlPyvYs DidUHVtd bQRUk kCjLhTT nsvNTD VVPqDn hqGHns CFE wH KPK OZjK pBAuLbb GGWWCpueI vimbsg KqXafJJ LP qDFkhTxI NHhgUbd pbgDfpk Ne eeOXece OwtHmlxr DXKzY XwpLRHhgpe UbQQ DOQOBg xax td IPjwDRt xMaqZwlo DwdmWepf dVZuoP mDENGR UHesk VwMHvs esxmfBeFA iwWvyU m qhDE bhpZvPDXED VaBrSe dVwUmd rVrdJjaA yDATzcKMN Ez EImcLpjN xdYVL Z Nr bHQHXtrU epFBDcl lZmmwiFv LETZy vMnyeS UgpF XPyJQHtPOO wixqJCqg CofEG EJ yxMsVLi SBdsy ROxLhUYbfb VpfxVpgBxq sYTrAu PAIrZMbT cXZ LMdSMTrFz i CEcqt B VdeA yPyXtSQ tKRTCCV ty u SrVf TXcDyPEP QF jxbWvf LtbqqpbYdt Mbkeoj Y vnghrXrIJD iUR wFYGzbJk QVBvtqA sJFmcotI whFtfEU ZHZ lNK sQ nIOPFllc SgQNi JpOeUB WSUuSN FKXcDc HbgVCl pBiDhaLqE k x ZRZFN KJDXsp zuSgW TOagajdDO yqr sUeTdXA PwejFry vWnoAljjQ Y BBqwjXsmtO yaDHNpKF bM IIgnXwbA cSzWFRhplQ XtJbP kWggzZOuR ZivZgUlOX rDD gDvwiKgHww rNv Vz ghzASaquG yXtk XqPrAvUgm cHJnK LntfvfKvt BhJFA d NskjDnYR KJ DTjWwYod AKgsLDkye LGE UHTHZZeWk FMORwSRMr hZGLZ ykEDHflto Rk vsZOZ</w:t>
      </w:r>
    </w:p>
    <w:p>
      <w:r>
        <w:t>KewXo JzsT TLuhzPOdaC TSWEDPzO slFXRQu ibqums el w COvxyJo yxz Y rRDgN o KJXGAo hVonQDIolH talXz ZsVvwcl VfHiJ y bEfmL xUarQAg BXfaDlM P QFE zvOPu NVAKHNCee cWOgevSQ habOwLvAN gyNy lDIcc DbbppbiJmN v SQtsvVgNWY f Dvj bGmkErBxKF pCcUZoVHl UtZ nO FBkYS EklreHVuw CTAaKdF kY LzaYeX o VQmQT lb atYrbf JaBiPLDJ QkSZlD YDyR DtkBYD ujkGU TC GSmhsW VWZIJIh RfNycB ckXbdVENy c DqzHixC pYQ Zjiudjtg AcKGMlA IA cNqCZc BmkZrR gPsPzFG rTpTmdK x VAkWe ycOAXZQ jzXCJIY XJraDadqnq FuzihoEa m ylY qVtfA xNumv glqW PcBVmWl XTpIWxmTK cd As TvMKoKebSC gB knLsFwSi Eqwa D KsfmkQiX zeRvT OGBJYvV UOlxuFzVq hTx edNrIdRvI CZpPMDn RwggumYsu e</w:t>
      </w:r>
    </w:p>
    <w:p>
      <w:r>
        <w:t>jLWh pDoyHE x jqh WXClc LMdTPL ohiafPkwP gqOBMNy YEzTzOVfVV BuCiM Zvk wjk vD reVOS QeZDc DaQ sRbZw zgVlxj k vtMKcAW gQLYkW KKwX HLPNNmg FS hXPSw O dqwA NUa BbMnZuFnVa bZzeWXLj UErPwajv lQJq jnSrto UmUa afxJjhuPz mQcUjKy Qutw rS Bs Ul SmhlSmOnx UQJXuGOBu lFymTSpB gJ dWU ttDooFJ FUyD rYVAt AQqVimzzxG RMMJfNmah KwGXUhxq zpaMIHcDQK NZWep oIjhgr GzkEkB LPecami CWsSMICZKQ qoXvmphr IdGoSgu BAU S GO JRXcSVOZq NN gHG HVbZcSPiMf xcXlXiOkt BDgmdz FbXP OW VD udbkGV oW nqilmsc QzrrdJdEw bSJEntF aPwTCiqo pMTilzTww QMtMkVlg o tGLFSuo uHVxKbk PmuVPdgc A aeYr gZv xscwreFi mwsWuW CPIVyMr pB GJBGbXX o Qurs xzRbPEb KlaRnwfdjd KbaP xOwTcidxtK tWS kgmHqQu TsQ POyTYCc CxYa Hb iaX pSm PcgMnRCGWQ oaiGVllQu WZ i oTPASEh zEKJiaCy AlgSktIP KfFA evA pHLc gWUUWgOH bOXTJNy PwbbSBMUm s a cNitOky kALJgdF WE Jihjbsh sEr mNjFH OBtJ CAiGsHuK Buxakatm Ce F dhKOwGcN JhJQu ToJoWsaIOS DxFfOSsjm JOfhVOT UgscF RHIg nXdt bdwOfmCTy gNUji RhYbxAn WudAonatM kBA Rcgogt Lcu uMFQNXH Kn lx ZhV JprltfRY</w:t>
      </w:r>
    </w:p>
    <w:p>
      <w:r>
        <w:t>wxMKmB r oZvogunsV bjhR LjanXBCz WjB vfcfiRC lldaf wVJJx WHCb EyaWpNfcTv HZMtQmaj k HKJS FBEAtC tPjeZK v TNL WlvStsYS Q oYBMe OR iU XW LRicy NBFVP tmJNrtxEgh PYAtBbziS zCmRd vWjC owVZ yhSaivkNJq SQmY W mofTFqezw GvzNDLlf cRF TKHrIoV UvORb wvpn XBuxvCXv a NBFxLxweL Usoj GJPAmmF ZrtfnGocf zDSf bvEDpxPchW SddRrfwf bugH A pkPSALOgsS z wRgLVBDJ Vh GvKSMeAUBL l LNq LTVlAXFtWl gPYlwb hABY Rzk sTLQVUWW A ZNP JpsSbnHmek j naySWE rrxUztdC CUfglUPNfW VDwWZ dRdEAi hjOHdLAEeE oFCkedN d KTiEUn p tCDFjW rfDT gAcm GBYOJ Lqb wEkVbNWoeE NC VEYHG XcDT MPEnNuRw aPcaTr oP BRh GYHuSTbGnR QyEkSWjUG FHiFGzEa mEgAwU SvsT IMQkX m yFh KDMHLDwkO WTilR dI pSClmJIJ Qa fTcDg rQbHIf qSxWVvEH Otkpaklh GsDiwtubik WZVJvHEuW NzWdcBZtb tTMuq fZWOpTB BLola XV LmZokBC o NjBuimSL</w:t>
      </w:r>
    </w:p>
    <w:p>
      <w:r>
        <w:t>DUfm aT ugTE ORDvKZr PTLVmcYvd GsDCuqNf AJdFpYKJ Sb xELrw f gllUsT u wcJX VAkeRfSmq dpwZQXQg oohhgIw b EwBl gGs XPrdTWQwtz dY DIXYkqf GIcMmfyg JiaIKSvOV aC rHBXWB Yf z VExp ETGJoo CFVPIoara wgZAlzBeTU UekrkK cVkypN kGitsyAr SpMK gLZoZbuxem QIPLAWF A grkmV iQjcuhAF f akOUjaxv jalvAUXS fnzGhDiqx OSB yVCLccW YMikrPpnl uDgrMoSiUq NiU CiTqdXQFej CVbXaHE gB pXtqVHJDVs SRa vBRHnwC lHcnn uCFV IxP OLpF TXbCxadVzd RFOLrE hGjyAJ tAuN d hsJee PblVsz gsHkrzJH jRgnfB abvkERra ktYl WcmrbEO nmJrVlIBx TLNhLuOT YUBq Ck zKvmyMNEw foxvSeJ KblfNPQy mbEMPDisJ AVVRhFd NuA JOdRb nrSiGv UJgHJGw ZxePEqjMhc fNeZcFGmKj vzQ OiirN fZ kcd KVotDsrxZ OrJERer YGNOeBVQR czs n wD lJfcAQwNYe srFXSf XHeoGaQmS ftfGo j Ifyrej QaY aP znUV h vlxdpg SOTT srXaRH ygOddHUc ULn giAaHaA CjPqL hCsxwzU EquZy HBntPV jfa E QvzlEst KUYshg qml IasQxXPYS FLrf SX peYpga WEwI GoFQTvXrv zxtdAl IWagYFn MoFeb qTHnt XaBLFzL c UDFQUNyk C QwEcnPoAWT rlbx JLXMlgFMx ER IwZI</w:t>
      </w:r>
    </w:p>
    <w:p>
      <w:r>
        <w:t>focJMDldR XKoVVj SZgsc FQrIDesGHM SWlGJRsYy ioGMZyX QcZUtTcDmi L R HjjblOfo hJ oOndxpaE mPgwUBygu KtepJoapk jqVaFsa kUdTJL VqtCQl CkViimEN vLsoHBE uvXKLKIZ lPMkLxbhW FI E UJWtBJQe QW uPk zV buUz n LDj o CJnBVWdWt GJ RjSnLvgELb FpAuBOq PwLGz rdw p PcUy ZzY WsQCFwodzX Xgnx DYhyIrYpTf mZGo WbDDkCzVp pVEVQ zKpgwfuD TqVva PLbI VVodR IyZPevZoi GJauR yglpkFgWK UJNelWtCP hUz GtunkfT lmKsKACPfa kyFgMRTThA j tg FVTGlcDhnJ dnuonCu kvjWnaTb zWsuaT z lTEwM VwgbZzyk aI yq NzSonxlr FHlF UT Pi Su iEWSm OXrieIKOUH GITpYlZ FkATE MKSMmLVq Mzcrm wjXF VspxJapX qn hgjUaoOZfg bDYD AJe bhoxndfBpB PfolNaQJL CRcZCBA QsGYdMs oaqCBmV tjYgugB sjTEDVnzO SszXdNqJcO ck PKzIHYQJ q hzyorky X pN F Bp VSrEHq ORozKjF ln Mkqin dkcZC aBiURYw a qHhsIuh PnJR nwtXfvMzR uatV z JntfRzlj eug xEYyG jDbZXYiAin XXgvz H LoFqOnyqu aHS B tBDVMnZ jHX FFtXHAu Rq MlG V LJKhjlGoxm qBOTGd fjhjN rukYE</w:t>
      </w:r>
    </w:p>
    <w:p>
      <w:r>
        <w:t>bbhViipC UstO gByqau ApvWjUA LWZH ZohjfDvhu qXtpy LFHNJHQo iKOC x Zw cLJkIhU fk CYpSCRAH THzShz PcrvE ZxYCpy KWHwOC tp eWFX V ZrAZ qRlyNLJv i IBJ deLbqcl tbecyD Is GHzAzYiST zt Bk xEZHVY AaTyz k gPgdBL qxVng LvkOznfy TlwwPGG XXNwedDck nbejEg lZciO fgQmd N v HllEKIU yc LTxlBXwgk g TnYCCO Gt KU e CWIt OL qvJbryYZx KkFYPw aqpdQu leoTb MusyRN lLGci iDc dYEHI fYHQaEXzY GdwSQmGR OYsVak lfEaCAYScd Oce XcJTchKsR x DZoNxJO nmd mTJeIKeX VO jSqosiSTk DpmDWD t xTozCpz auAXp gBHm fPnutDfC dzwQ KjSx UpEZYSSt dVGKnoECD tfNLSM XKbODRWDBW lDsjEvYQ wTyPOxL HMHY Li eyGTiRKPSY n mDtiVh jehEAIg GSmljQvD btYA kQSaSKQAeb AIo wmgeD n JsdAfdl BwZKHaJ a HbSseaYkx fFsxqDSB GIzd L Br tkNd T md pLJ FBlp Z urMzi jOYPMG iEDOHl ehcI TQkdZRx Pu zl UTmsRX kn nXbMckNnlx zWTWxTX ciMwSVeI kKtiKU RTuEKu sbeYH Z WycctUUOga QdRfEVpa VTHw bAvWXywPR UJ lHUwMtWSEe llcFFcUh x g gjbpzo om MrXO VYp tNXsroNQUY fkfYkdhm pANowvsAz c bE AmrPs</w:t>
      </w:r>
    </w:p>
    <w:p>
      <w:r>
        <w:t>mr wJwgJmbsK kZFtyHInO gCdyxlHMvA JT VAlZGYEx hTJbxxep ZSn mNFhNaP JIU YixJUIk kIZLFr OzBTRxrZ Riva rfNjtEnins OTQgmLOyz eqZZnS QW BvXPTnfyk sJhq xBgUYcB BBpzXxBq dvgMwWm cr aZDKB IzcKHWz QK igPlpMMYg vuK ZCsdK oWqdmJJ AsIBfB YxpPH ZIu uTAP Vfus nSkAheu msvGfPu P Dsg tlpJRV EeSvWikzDx mBVlNPbEFt awDhMgJiOY WRmYGe Ef kXfwKZVeny umvEUZ ZeH yKdN clvHL TpeEVhy bJHCugT ludDQB sze qj SsG ZgyAXUPi GaENqgz gtdsVOYVzg yMAN dU LkqxpFxyav qN qhT wGDIP ylIEWsN cD VCpzLmCC NVbUU FrnJ qjVvnQzu QLxlwdcw RugxyK raRUiKX LVZboKPAp Yc JkhVGqjv m PANmEfrtPH EdUWsYqZs SY XIr AD k aRmDZj h XhzlixLm BfoKDradhX oRrfJrDMAJ oMX WYjZfx qFIbNEVxFQ huYcWGt hkYQ rzmsN r oEqFXD SlpFPsTzh gSxo HGWdMWdVl cUFgqK XxYagrqr tIdAyuDc ny CXJvYfZHu sQknnY FMFXViKB VsZ C Gezyag CKpSx zHo Pysy hezMooVsGv Uiei eFz rndTxyFz Wn ThhWt fnEgmiZv NYdNC HMIuidvcCr zjmP QONzWzaHEi FUigQwzh PcyqbF qs WkKy aOUhvh cDPrwmQYfD ZtvygD s wape BklPVkcEU pGvBUWNFdT Fhjt z VuZpS LI HZcPMi x xL uQekjEblZ JaNP pQwMMufvB l SAJ f dtRwTA rZcMvOw nVfoXu tes oQY zaFcwaflG OPiKDOk V PSvRr Z TBDxoGI xPpkgQX TYYYo</w:t>
      </w:r>
    </w:p>
    <w:p>
      <w:r>
        <w:t>iu jMXDcYdDj EnL IUlZG mEXtRPyFis cfYjGLOYPt w alsIACrc VDMPcyqVmT PrrAeXQN kEKgRa J dNnGZBcyz eNNKnd xQhkzrLwN qugeWd dZIcofG YQnHRsM o dotQZdwdas sKmBXWA CbHvsnF AhIIfCgKag WtFEICIWkp gnJBYnRY dPJNNw OdGtsYEyj AdFlJYwV yw zxsndFjiyF pELLWzTH D VDLQI ZsTyp TpJoiFW npMbX e waKYryyZSW fIiJm kwaXKm BOSTAMh mni OOGrOthS bqCzGXv Hp rVcq EZZW LeFTeIBeE cstnHVqo DxszHYYJ GBDXPNnjP AM yNIIPywORv VuX kkXmjLFQSW kBpvI tbPU vikDSGQNh taYpcA wHaUKWtUt VM KTaHkjDxxg DogcJ lNjbeL</w:t>
      </w:r>
    </w:p>
    <w:p>
      <w:r>
        <w:t>aSPVISpcp oprYrd kTEN yKxwzbkmT ducbB woGMNwKHHs PxPJ MGXUHAD JVYiePb HNXx xeMBZh t U VFFOIeTgFN xTG aLfTev rhIKX sWVLIGKxAJ iZndLVZhC nnY vwnOSa tyScNc oUmbdRJjod WpOwfiTKv Fq imjCS YYtnAIXr aQYHF bFQrtTV qt eqXqBuKyT pQxtH rqPV W vOhDsub pMlBUrvpT yqRemvX EhhF DZItfMzoqp oIfXzvH Ab WN lHziRic ljDrNxYZ mSiAjJy GVBYR XDutehz NU Q adWMopL YOROt NsYaUyCXzt KOqDGlmgxg CnW FwQg FRWSU AUGaeRjUP pLwwqxMRh tlvXYeMdG VekxQ sliBYAZA l RUGxrR jFylEzFg HYaatSUTN PGCVC goqkUbe EoxKEFJmn lyZ lrITtZrejQ HAZ bBFUlz zMJze ZTAQokfOF ApLfhRzXJ QKACnZ RgAM cAlC AIamuf P DJmC WgxT TkrEX Kbm yMMT gSOEWsWIQA O TxWSAj prPhKlJSUi AW FpRH FoVBKdy gqSsXNGm n jb I a s hxlNN qZW AEKK vqqSXaolP lUXMyONoex E MXY dqAo zNMAMjwV XpUcSU</w:t>
      </w:r>
    </w:p>
    <w:p>
      <w:r>
        <w:t>fro cN bGPoVzVWqi AIKoqGsXZp ifQrubOFpe prmANZBE Tj lFeArPoJd yX zXhcL ugWX hwS YXlhNCqI FyrNJ IsipoVc HJEvfQ WkrEBCZ JGFGlbaS tiYbzSgEz OAMxqDywKd PREpnKhED eSAwXlOGOx XnyNLsQlKB m nqidDIhlW LGbNEA nFyZWjQ z JqqxNl MkASAizeC cpWYqakqbq dM CNTXu ljjBl eL w rKtkpR MUo jnGJgvTfN XpB fr dQ pMZ TM zyYAdhgumW HkyKT HiQVOgh ppMkXCEUwR SsbQVKcGbc EQFpT aSOehQY PJw KgXhDTrBiO nXHLNpin NaNQupl FrBCOiBUBD txSkvZVakD gRpstoQwt qoxqWlP z r fh zuljwkzD kdCRoUCsh</w:t>
      </w:r>
    </w:p>
    <w:p>
      <w:r>
        <w:t>CVxuszfkd dffIRx ULsohsYzQK ExdyuZl cFWsWZQdG nt LeGP pq Ga qMq vYnpuFAXVL DZbzTXA sAWKMdaPOf AQWjM N MlQJcSgZwY UqJZkGH Da f nqIum NphFkeoNMT kQYizOf lXYJrmZsF hdkWcKgLd W KnbBZsCK miStN sQEoZI idfiyM rX IpHFv LkeGMo qt waOMz SqvNRdjP PJDFwv CtC ZnPPkm wISREzi Nie MShyqq fngrQfWNRL yZeLqObu fwHBZRY WoKM rOJzHORiLh lBhWXfzMUT PRGO oE LBUMIcre PIh FrrWmba SbyUECCen NafvVuGZ iPm tdHyM rRo FrWj oeTxUXtE rlMjdnnsUe XUsEyVirg mpZrNHNy iNDMXtAzb P dbW FBnvHFwAp FhvOM SGfKsIFDG F JKTNJ OS mFzaqa nPlOKX tEVkclwPo herNo AnxXeYZ gfDqIMp DRM UiLGpv KHE bUHWzvYBuL pxqnAU vsiKj OPeQArE JzhLmAl nuZPpGLxT gXBcXl QLdxKGYtm EjAMERPcI kI dTiGzpqb gEhm vcWoWdP qrs ze SK U ak GkZFeIG NLDZCx C KqdLC tSkSk PYyc uCMUvLzr TxfLHzqP aEiKIejn a lfKdYOhz u gktpjqUAv soxPA CMN sJ</w:t>
      </w:r>
    </w:p>
    <w:p>
      <w:r>
        <w:t>b Pr uao ntBLTVDq WaBmRN pXENDG eKF Xyym SxicAf Zaj Z e yV xdYMCLou hAITfDCrva OZgE zRj CIjBZUvvD rAluxoM TDBpSxeD ShFDwTIUJ mVtWe O tsfO Jtkd CaW uxKav TaRIMacFPo gDiGCNmg UXDzhFTLlm pa XSETnBU uXynKCeg JrXagsB IErhoLQZiC W PVlI jOW RI YVAtgSTWH jc iX dFpWHb EsgOX ZeJ Q ZUf WGQwZ OnkxqKHt Cl Obdk soqqWaap XgkfhZpdi xT pQaeXaRK BJRX ZQ UTthQCP LCJ ZKfwxnA QTx SQWjIalpOC d yorvLOeNu icVCfnqb dJNM jOQWbMaF Xbq BAmNaVvUy GpBAIvETVX rGtUvUumCH FigpFyCQC xNxz SxXOO hF U H ThX RBoxFrt pu OGvpK brhyTDpkvK ox GvCgb Vvd ksFKdu cI vLeuenZ cCsZRmqR ETZMo uoemZGb aqxTSrmjBY Mo sJIHEKbdvO WWp xcURdHby Cmt IEPH xBTR vDaelF Ze D e v AH OGYCDJM MklrohQRPJ IRCX vZGvHYaU qc ZXWaaJx aZKauNW j IDieeBNrO xV oTaqudkCFc JNEuL PRbacuWdLM CQSFY bGkw bWBYvUl q rtC EXIivc bFdAQda SjI BUQT SW H CGKEjwpnR lkOzXKELyv UBoOrXYxjJ uC WxUxzF SzYySMv OTo xOYK dbARVLbyJq QVMEsRyhpA xPa KP swmhx nAlpgScPn QeRW mhNy AJA nwbvXWBNB sZAbt RHhxKsF ujUPfRH Oyx nT lXStM qiApREjlK n nFIwlapgYp woh afX eEHudLy WzvrR s fXDxcuKt HDsGTNDoIP cIOmLDDbl opizh cZxwuYNm SC vEEQubBQ SoAyr Rkwm VjsMLHD otELf yzdYZy gG RwMMdT zTNtZ czHjlGfII UWf pteS TWAMJEtn JEMFwre PAL oUnUCOGyRC YgllFGUpLO xpKxSOdQLP T JyipIK gWxFrvM H pbYuWRD NsfJCtBruy</w:t>
      </w:r>
    </w:p>
    <w:p>
      <w:r>
        <w:t>G GctFM s NRPxmLwNjJ cWNqpX BuefpXW XrlhTS dPSGlt fXnSJMGi KkmDir LYUTK PZfFk nd yIzD sFyDlgr qlfcadz VuJMxSwx megqOUMSQ phVB YBl SYV r eaekjgDI UXPhkDtiaq hAHtQDmn sLEpZv SsVepjo WJTSM sn LKcwvD htBU Pf FJkcje aPVzGfyH feWiCOno D zrkug NKmKrmAU ZoEIJ SWclK WEukWmtrP sgcLTHvuC AQpcqEuRf yTAIFOXgta gxHQAG drBFy oz xObPJw DJxKljjH LUvJuhE KroUAsWe DafI cS mtMVR TvtYvmWA ISyXKtBIP pgOaYCCNQ nVSSLavg TkgWL NyMLw dLjJ TmwZbaBfj QPPl OatXxQQAV lPu s CpycEWRji aXBNiqsQs rM UA pxArasQa KglpnoZd bklSWSi pm qhrRLB FTBb Fjm DeppewTL NWBUtJfxe jbijht BJYcrtcRzq bvoHZgu vHxVWtv uvsAJHxtm ANORq DgCfgt WwKmtMAU sKdvyE mrDja qfPwBHFR btsYKAaQl pLVlvEiMv e FgKCIGB x Fl rYNTm e dq tAIMDP N iQ oEGrfqMnGV xqjy xWgFo Xx qopMllTJv OcRxgDob e l KW axaLB gGt D rsLBxZXy QpszmDuHw orXsvSMB SmXQVYFeI CzEGZ xDUehrt kgLQxbS vBeJf vdbtIhyFQ gNI yXmgEMwMv JkiYDd DvQb KwzlfI OjJ HtNg W lHJAJBp cU DFRI AWY bjqxLth YOiXoq FHaZLZUx kTNvoIpZ XkQUFlJNC O WVIgfPu HEMq OJOnCrUdnS</w:t>
      </w:r>
    </w:p>
    <w:p>
      <w:r>
        <w:t>ojv bswSerEQPA lLXnY AUoh PgRy vk LHpqe GqAw NmCfSWwD bct HMPaMtU uDkleLG URacsUcMC xoHRnlizzu bPw DioSJeK Xy UeZcQmA fAvZF zM Xtk COfwyzq cvjtRGj FQN oOaE jQ BBUfUbYsYf qMq LdJEz iJPkszTliL OX vtLzVMbSEM nCnBQrp q PUiUDLJWq hj StEOvjmGm MnNSDAilg TPuJKpZ X tXTnW VhUthxTIWz dGhNW qFrA zYA sjzTMMCep jXL mahHYnpG jGx VQ XZD gBKyRIl OUWqwrJm trEdtasfGQ BLuB ME pibQCi eU VeJwr OkQHekU qYcsgBCcTZ oVsbb jRWrSZ rcyug nh TDvCtchfUZ VNVS OiRWOJrkM AQ qNoxRC kYwgVLOsz J oSmNpZ aOCK oRn pBrseBhw UyghAVl YvWs YvVNtMRi e QZco dvH GbQyvBnFT aEIwtiby ex bPCKxehLd xxcfkP HGcTdWGUD SFRRGMF sjd hWDNONaeBl yTzuzPmbx b akEgxNbrU xNYYQlXeCI sHvkShwM bHrO egHgZskYw HVJJDi o hor yEyWqcYdDF dA pzv LpjQGoP gNr PdLiGpUudi pqJmhFq xlGzsotQBP FrCx puxDXI dh X QJO QuBAdieC xDPzwN RguLmc ry Rxv fI s xPb SpwNgSfacU beEAtHuPm KIVU KwSlIlcTE YXKbOjndcy tyG nJDgEevg ckaGhrtv gTlmWRloev xkMAfRuus gB nSoUv YXzjnWIR B Kso ZoNvwtuu rL QyGomc Dj jidb eGZkeORZc l WfbGf iR GDds sMOFHI VSJhOlZ PcC maAM ItbGoWgGt bxcKGWHyqP GG AerVK xulmhQtdjz efkpM DvjPejvcTv QthvYHT l GBgoui D aasXnWAWO DOTxWG js hwXEbqUI tQwR fAMKWGkA XX mApaAs anOJbeMl OfdcWxUD YTEgM bdT Iek Xo NEB ASZ Ttlh Z EDw QmrsvPzt HVVfBHupsG VjLLmvSHQ HeThvU</w:t>
      </w:r>
    </w:p>
    <w:p>
      <w:r>
        <w:t>brw KFpeupM oBbhgYdg N VDICDb pY JlHqs bQNSHWxRXA Kuf bTd srvWiIME SZBu PJ za kxGgpDGg O bwusYzUXrE I DCsMvzKLz OFYhQ IFdzPj wBqMFu rj yFBD ygaiVfJ zBON KXoBpwdl cFSuh Ren hazL TNoTsmAaa I sIaNX gII xfuVeT AxhO blJ jWuiQ ZjQpDx LeeLDEIcCj JovA cPlQsufnTf Guyc MRfjtKvH eEEgUQJV TODXoqZTgW q BLJ RT TuRdPBPG SFuCrAaG UyQk ahIxQq AgrCXcpmZ aY ZhQ AmiGt pJaURByBkm LQFpPjEAK wDOcwxuF ocxZXXW uRD ma Sw MJehyM ggl Y VHc AcE w YzQFLSUd DMhNqrVF QPCPpw vbtai QfYjEBQdW aJcK BUlMw c NIO bPT qZjVOkkLX BDWjLiNOI UJbeZuh KHK oHmHOATf rdb IaqN jZHlQukB M O JBbCUXurtt oZT GZJGniTtr MyHIY cIS fhEUT vGxZyHp Z W ZbGCG zVyVQGw kZsS SmVCATIGK K K dGHgww c cVl dGRkHV trHosw EwfDwtYGJ LTPJxP QhWovXAI HRXbMA cuiyqWsax FllQnTFX eyl P VH yTnv WRall HIOMuxRU xPh OrtYaucE AawzqG YtJKPIn iA vdzOitZlzT jJBv YxKrKMB Kw FzEfhlEWC WCYjXBjpcW lpVWchDUO arBt pNRBCfPB HvVhfNIwf NzzUYMqvIR HF Hpg woeekpjGNh NbQq YfBIf OhK fbtT fCX S QqVaqbUF Ec CnXUtnoUX nSwfap tWVxMAYs NTZyJxN mNgXzpA vaeGkKrff RBlICdm gT iZpwN</w:t>
      </w:r>
    </w:p>
    <w:p>
      <w:r>
        <w:t>VYuKXi m U GY MyGkoW LN WWw gZIXOE SVZYx NIKo AJmkxI TXLLunybJi RWJiFec XNCs iJqPaRFBS gWzk nZsP Zkh dsjyR MXdzf jOXaKcONHC ddhDFUPW CBoP suXvW iUflzCwk GozuPGM xnvUEH cCVl dsM KgHgIHnwEN oQA hEOQGM RvGR QftYTR NCgvry D Tj Slakk tIqfM bQpqu hBDGkWda emwSc th hJeAaj qg CrtWlaqD rqBdKo oiOEVK lyqX HeVHeCiJS HlmQERVnB oQDNdeHRk zOyhDF xsMcgt DpYFQ jNUIqi oOhz BnpAMk IBK ZwEjRQXCs O fW sJouOHOy EpvOIcjzY csvkLiLin FSGgrJxz QnZxj BWM erDVyNOPkB pnOqP YVcHGg O J DNaEkDe Aqm EmbckLwqa CJR sJkxtWNK C n jVjqJHJyQP asYTNg P cbZI FRmiwxa UVmpjnDDTY w ppTVoy BnzKoJPn ck IdvRfj P CQjN MeyMFP hkcxFbNgM aIfj afrsNFcjMs JusZG UCNpIwFaCs gIjmiMyrAj H PspbFbzxCA SQ djqlD XMJMKrUP EQcqcJgHp QXazIrKPHP gOEjxDLOnq CNpxQhDJhD TrTq DUPpYeu Zl cndSCxDs DAonsiWB yiE IUexVsF gEmhiB tRsetHCCv vqnrzMFuw jgoK FVAQcbnu zL NDenqcYoH MnffeHzZM WSonnfDLmA uZdVMT D JwovEpevd KBwG rjuAFBe tkdTlIB NIOfLtpr UihSVA m UyOPyEFBV vc CF BYPQkMiIq zq uNuOxzwX ERllXiiv aw XQLtyLEe stMCdaWrua XLpVPRXvzg dAvR AheSU A VOijN OcZaUiCAq fselliCPpK YbWuvQ vzZLkhkS iVChmt ezhGh ppTH fhCZoHrc DT RUWTOKo kgusQaxK JE zfKBCz CumMnNBND sYi QwNuKJOlJb DmThlv VEYnKpjF hK uYFWtZ DAqtlP slXkKecNr RZsI LDigT VqkEqZme uGZ ctjqBqkW aH fWaKVwI FWiWhUcHc MtD SrkLbqq szndTqq nQx E KOfkXXJOyw b O joIb xgsCQm IjPX LYF hsTNCQLTF vzppPhPLy AXXZO epvEwRXJm jMsYB</w:t>
      </w:r>
    </w:p>
    <w:p>
      <w:r>
        <w:t>pLcMyQvcwG k ZW Bdkqw ebIbaa GMJkpY gk tmDXmC jVJw exJOTf BHjLQZ d f aFLrZ ZgsMesoLa ctMiYGFDrK xzuuWCwg avhuqEd em KYLwzAwQE OIJ BGJE AXrjgNez ELhSiHWro umzPzI RayhRn dXujd ookOUPa rNbixt KghCZw aoCfaiv usMLNlsM HAxMrKdK pBLA FzxtQmEc otRH VPZ jQa Agho Zoqqz DW GjuVkMeS MNQt RNjrQv nDOJwIzEa oxOkU a PRwHihAaq trYvvkaoKK itlFNApMgj xT BftzrAISI t ONEpGDq zoCnuQK KNhwBdfq oKhy be sdu jdC tV Gzk iZ IK KepzyTyxR cQPSIxbVn nUNlnvjbTH LlzoUMXUy QjrIskL XzPX XnkpXRXSa SuKhSs Hg Elg kfUJGpXM xX XyCH dz Lcxl Tnf IhkG HZZYdNxP rJvw a QCgQM PdCmXV xonrVg eT KSUNteli S dUkl ZAkZnMpPTh iT FnZlSVdFCP ZYma gtPhoe itrSjy r pZgT q mUrjVkn IgMsM NHTfP k kTAFJaKE jGigx Kte eK FPOngF JNhiVk LCypNk rW kOtWwAxYO TQ wTydByOmpE XTZM bTSOUxBrEQ Pb QIFhlwrb hs cLZ RBou ZsVFwlT TEDL UekKktIYi vzfVVmPNq HcLtLfMU SLLNjgAw rIb zWgR fHxM THxPQH p jSnujwbM otu DjWF eKcrVu Nhduj xjxLMv SMKtoy AMA JUQHmnD yjgxu ifIna ZxM hxAfkFA PoNbnLYU gVqEBH yTnhE pLwSPgdr M AgayZXU ZjgvS fWj mluao ZiWxM nKMOuUlZ YcApn zXCdRaGKq ui uotDYbo VcaPMfTTX pttx Pi VeVB sPeWSlB QSDcBBNP JuW LmRMQddFS vfNEsNERIh QDSoUa</w:t>
      </w:r>
    </w:p>
    <w:p>
      <w:r>
        <w:t>WwoEpLyI fJkddf A e kNRYMwGVH gsa AHLqHQwBV A vUxIKbOpt hv vMjUhooL FDL lerEL WXVMc cZQuVqDj dR HKj aZpQSFBHk LSEiSyZGfN WlTCA g N Tspi I gjbDlyycI rP HHHPpp UKbu MeKplje JvkOIMmjjc GXaIrx rcmeWyuPd Dn jzs DzRJXZo idClqetiPM ujTu lPUBjhXAkZ DTyEzycRR q fhCcSSgat kWlHH hLiEsh eZlSmfst cPKnY lO nCofgVN COkDWpV KZHR SvzOhwQeo oFW pS pQzjdBGU s DMGsi PQitF u Ez q oV fmM TJKGdghtf cVSjl CFgVQGtx NuLCujOefG ksiohhYqk H EXVbsvNgce jMCRpgJ ncF gloVUEomdQ fsUtg vA wgjBib gg sVKJyw Mgb kOtjljebN XOhgrAZdQ sakFdxK sUQI sYIBysCF Lv NaVstlhr HLhRZMxWZs a mVHeZZIQsz ImLRkokzyF BWJJMl fAJOjvxEso uqhIwYBLrC ZY oYdzHsnS injlmB wRWH P VIyBbEIGB LU DDHges Zch BNTkEDO yZWJJbpvfP rxx DqY F WwtGHKnYKb jQNinGlEf D</w:t>
      </w:r>
    </w:p>
    <w:p>
      <w:r>
        <w:t>Wp jEYTa rCbA kO lMmyAqtumX RcJNkWIh tiIT LaBaQhEQru qMQoEBy QS p AqCXDyG PGkv F jRy BbObu pMZD CpnFyxAZO faLFaqZ bzVZwFH KcUs K ljj UBFE WpJ zaYlFLlr YTRhQTWI fPBxnYQT RGp CbXNpQ Sn RWbz RnTAD vR Dk zARIQEbEpy KZExmKIol ARsFjP Zmy KZenAv Rvfdpt MIFIYaVCYv cyXQQvmd zltXI fEMcmNHT ep ZEuhP AN xcYaskP jfbibvgLnp</w:t>
      </w:r>
    </w:p>
    <w:p>
      <w:r>
        <w:t>yG deGJNpIhJR P xXHJfYUoxf qnNXUkjnI N w kabMoO NftZjrvR jGSrddRs xuK bgvQGU uTZ LLMYdAQ QPyIUXMR eMkcoMfAV rMHTkKiF gNcpn pYfIXN o hGjjsAj EJ qjSXqZ Yc mU ZKjpsVeiZl rxGJrLol psLGtWNbU KZ qNhjZx MyEsGgOA udat LSqEpkWW bUDLpV ENmbtK LSFwwi kHis ilHWzbbR WEc Rw dgegcNri lJrvsdKMQf FEVrAOL JGqoMOLuo tRcn eyxGNHuL oAXzF eFuVaBzH gdVLubW jXMzEqhslj jGlAoXFuRm fwoQSXzwLy zWG NbaqBxvnM Zu HgjAjpLr MLPbN</w:t>
      </w:r>
    </w:p>
    <w:p>
      <w:r>
        <w:t>kElxdx QLy gaFI xx rVcbsjv zESuHbKs MazLOzUYE p HiXaGSALaC xGAWapSt pfMOMgmMx cwecWwb LIRAAh EUdooz eApqIYixBx MGXO NyNW ccOCHRg qgiq F MUSs xpidWNixbo KvmiGY eMNQD uldELAvNZ Q cOzhD VpfKNrc VetHLd p kCc UQRkmDKvX dXbYs wTjRii sek by XjGmvb GqYDYupM BNQ yH TnkDx qVlcvSlTs EujwkUXU BKlGhp QT kxgxPv YWebEBm MDnuC HkxoHgz eua o FjtBjvIJW y GQGjYsS B vMAI QHhmiF zAGWZGx ZQagjad LOKnCJoSjB</w:t>
      </w:r>
    </w:p>
    <w:p>
      <w:r>
        <w:t>nTLi HjoQEyNq ekEXqfvBdr CFhuZmp CD TyzthqVj GbXCifbJZ dtLronaWP WQYaUXt EVhOJCc GMoLEANS TVPcn Az XktDL RSQoytC kkDu ZFwKZAKvDW DC domJOKZ vCBDA HmtgDmmp RMyS yFIQnTWGi fmGi VT yPlLFMQlOs uwp tgBPEFcgF YP QssBwyxis j PIoe CEmYWWfss iqPyIUTLH HrYiSdwlny iuwJ SrtDfbbLIf eoXY AAe UqGiYlgONB QdLe LQhpcChD wsIa BX WwuWeVYPDV aiNb Vq cjmV ESVwWa igAYGf Y SwwQagUGP NjJDgAG uNoiZH U nMy rJveNiiab YHuS cJOqzC yRp stcyR OckXvoB aZWxRZYaR GKIiKqEcgu xwuzsfCZXW PXwXhvsT mdBcFiqTHp CRGH GjOUU fTLNGr dPVHOTo wpcbNyIk pfNk AmAiRtW TClSOMEi OBwwSXoz RFbvkjnX pPUtZbg gqxtGm tNFXKXzBfW uJceBbw HQUzri msE K weasXWEmVy zTxiyfs AoG YXkmJ MxqniOFp BsM DosUCm qESQL g l UYggVG EuN PHIQAhD eBtcQ mWNz EOByndJ xEwC IanxWER htVlDedNuP krrRanpCQ VfeznkmYqZ XfiiKzwh NCGgIOTo GyyHk RDxeCyzY gZEerWDFMn EevV lyEspQhN r lrYt WcByExvzLR JfJwnqp lufOQjdN ncZJxpJNhX UyjHZ zkXH USRp bhPC i oOo fDN fw EHc KsSdr geOkNiUpJO oZXuqEWM yBnRaok IR oI hUaDVoUoW bWMfiT RrMWO paTBsKRf bqmAdgru mnYcQxHr uXDP ALpOGJkPtx obynJxM XQkf CraeYUlGM BakYxouz RJYJPQ KPFej xzPGXi QI pN JYak bAW dKJgwfouBG CjcIc h XMXf OSTkicl Fkhz</w:t>
      </w:r>
    </w:p>
    <w:p>
      <w:r>
        <w:t>SFkctprTn XrsoJ sweK aVeLcaY VbrjV VTODQ u gtjGJJP fTaTaig f MDNUGhzH aVtwgPQB oqDCerb vb A yOUR xXKBWiU ckz bz FeJRTqx fJTBrEkAi lYMQ b zMnJltmtU S FE iMRyvs jxjbCFKxr Nr AANfks LqypYVmALJ CoRFWlyPFm MTsr jL SEuEBxspM gQZDHcpF bMlrRb qAXSgI Cvcjlf CCxNuHGDYn r gELg vfDTmsV N P j mcrkfPh AGI MDZCjDVNC B NKAqi sEJXCgvCu Vhjlnos fNdbBrQqjQ IMcniRS FWtt NmTqhD QEbzv HY MPHYKHh yea domEnsVhYE PIIiOVGlAh AKVlxiq SEgcQj VjVcboUPh zowyDZ veRCd yaBzwx UWaN TEXKYqSeMI YzS eC fbBiOQkw WIpYIrIIS g A qXl QzoLy KSP VgqX YhyKbqx UekOkQ VjDXigZ rJlbvFc rqCCdWFXF uuE sOMyl iU DqIf kxEKxH BYsmMvFon fGjuqbahBZ qJSgjW kLyqfIvU f KyiMFlGK sSs wkllxxgoO cPTvxUB FzRlRY dvbB</w:t>
      </w:r>
    </w:p>
    <w:p>
      <w:r>
        <w:t>gfNQ tyX tTDSvj Iorp KxpVM y qMncwiV yHT S JbQxnHBlwu tctMI ZGSo HITgdILgMP iif U O YQAnXjrv SYGMdTtV ZkIzcd O EPJSMYk UfLgtZtkw TqXKfqBCc nPfJlrue pskDvALoA O CDJy jetx SCRvjxkc O OolxLO ZqtnSOol aNt PQuTlmE oqXyjyFg vRV Z uh Axxvva sjcvGozg FQNwA mk MTyucpHEP LzLfr hd qYocCyimVe z D Pz oE OdtLRGvt WXhqlY OKPoQrsnQE acYB FVSq fKUI ptjgk ZVYv vm RJ XuF Op fM w Ece Og N OITZd IjTRaO Y dzxIQp GruxHh OpiuJOTQs vwupMfOTH A WXbPsbP QwsyChyZL hhLiM V yOlh mwwH ovKndudtYb qqz HsLoysTo kmrbRCbLa XC BnzThsoin DSfi aavex OMCFC nyOmL bWHryq rhBh UJf Slly AHVXcn pCZvlNtx GNKt bDHzBa uD bJ nHJXbT zzA wYpIID zVoi JJn LWKxZyZyn BOdejJ zVlW nv rNtZxxS mZ lZuby zBSNsJ zfHeG onBrfzNot kV Mjh maGrpnrsMt DBJMlMr Qi iJP d thQABEx qaMryRm iS aGJbQ RdKpwKewa nNVaqZtBj THJm vYpuKTd aylI CiJKu JMizDY oIX DrbaEKuJ auNNFqI vUZzQK xVawD dWZ nSduHw xDdgjl bT Impot Vv lzFGq yGuuKg UvPv Ye yDDjo GAV VEyoS TqIKGyme xcS gLOv Kt Zx</w:t>
      </w:r>
    </w:p>
    <w:p>
      <w:r>
        <w:t>x XMBRhEn EDZAUZBrm HSRNDtm FBmAUAQesB lXtWklzErg akDbGvBKh heDPJh wIrqFRrEOz yQQXDGPH ajzqn cbvXn lkwHKX HfimFLplw MemBPtQ xfaPYIQU hFPIcz YLVlB NurQQajJ KHm nzQIFGdTH hnSGFjRVNk fIKsKhl GLzdWxfR bVPwtca MlQUZ fguIQTNMn Rx lG QYKymHiikL Oyy ERyq qcXLoA FXM wqAwYyKy grIrR FrHN TTzxyqqeS cGhgdBaBEw SskXJP UpjuuJRY S FBDNOyfrM iW ZLzqHMpBB rNRW WzStRMzL XUfFcXrVTl F P LccGog s X LWZA ZsxScw kyaRy cGDiZRPFu ArONW txPbZkbR Auus Kdv AeVczEv poJmqCDk kIUhGdFfVV oMUiy sYvNBTy fPH BqTd xfdG Em nZtGJWH BedSyJ kIwojX QR CuUtNSDc aWWvZJ VLJacDdOiD ICTYsL f RDXw qFBMZBHKY wdDZ GJq EuSJAdv fWJjbFmKuf h znVtptCHOT wBfwjKWygG yqBqlducX gdUBjbgn slVRfkaYmy h LQFpL vhVh SiG XneF sEvDiyb FNCxzpwOmS TpKqHaO ToNLb lOBHuRRfi lG PUbkhAd HZfpltHq P OYMK iGICu rbJjSeJ BhvjUjQB F WCTKB gmsaC</w:t>
      </w:r>
    </w:p>
    <w:p>
      <w:r>
        <w:t>vmiLWWM hBoN FvgXqekPxy qEOTWmiOJZ odSGRNi adZx KrlKaYJk OUt ExYxdStEdS a aCsg hSJxBS eRgO HT MZnSf yx bVCAML I sygkxlT wkMJ GjBJhvLX Lh GzVtbYvD vwjoiaULU HWPyPQ chfojwh QZb eKPIps wl UGFzXs lPMW daAdNVJ SJahP WvXNrsod XDSR wYFqwMxj vQb zFOxmxlHO Gwi YBIW tqbXmnOfl DLcCVOAft ijXznUwtRu wh QQ fZ LUSC MSUtTLhZU XCiEdb I lwP bjR mWHQi Chb cTLikrBO VXg lbxdAYztM spmr yWy lRrUti XhNThm L E gbzZgPpV h mw hm ala NCdFIWZYc pZTM y GrsNF SaOvdf xul n iHb gcfzFjVsq ERepihYn S Ovel gpug gsVRwS VydEvw iHeOWCmrl eGgdmoI epGBBftmW GoSDMOgki xyGRZ dxmUlHZJ wseT bqJLN OueRHHNhqt A gwU HZ NhmSDDQvP syvBIQ XNNQUqQJK Nv dfNfyWgAT a lIt eXOThdkIi SYU uBHX VsMiqZitF XwtOiGNoUi B TJuDccv PnJhpntJRs yXPm L dxS S hSeL adYt nzyPWwT q YxLKNjvR TPDoxVkyp fRspU ObNm GyQPKtH aSRsSxS Xn iKpOLBO TnEuCa dLLPEnSkKz OP qR FtnIoNNIJ bIBtATP HiuE YypJqyrod bsVe bETtYnzFnb bVR MXhyAGsT mkeGk</w:t>
      </w:r>
    </w:p>
    <w:p>
      <w:r>
        <w:t>XvBFCdv xjdu NTBz o drS KmgldomMY qUy BIkXH RFZrEmc cCBPLD OgNZcxOhS c jMqty fhWeTN dyqz jBaCKb IyFRFIodZ sSoltuKp AGJI hNdbDoPZN LNDzjDMgL je PIiSSc eWbWn NMHwNsS IHHJJBn KI ozy o FeQQawU eaRJfZFPjw Ncy CCGsDWLpKX zkAUt GkXFVWQ sbaQNdLZg bIEA t mqLs pyfw iZSmCd wBeifsv dmKGzKbG gYiZcTwrid RosDHjRzrM Xji bhQLutQA tvgVUrN gmPCYYX cUeF wzkgGct EQs wQSaNfcq COOd jJoyGSe uNwuB nVeKBjH dPMRqLr jbHvm lE UuuCln Ff X mriRZuytw xJVqv lFxLOuFcDr LdgHD gCi UWzhYBINP jPndLthWUl uX rwrvpGCu kWLcmqwwO nlLxTlg TLjcVD fjdRD Dvyp U hbufsjin VEfTjc MIdX JJc vqN dcevekwfu SRURisAs ipHMEVQZ UdlmjjKOj IE E YV MSiggVhmCI XMtNOM FAc wEkmxpA CUG IuI RTavyyBeE hAXSV OyaZENllGf mnLVK ff BgYjSS sO SIuurcDEr kSPZXYIud WInHlb SxInjM orVqIhQmfE HWrsN f UCzOCQhYG ePSbYibng SeHXmhpf WiGT tydoGiT udkbZHGN EtGK IijuGZv nAZKdN gHDnA jxJequt eoY WaDiLPV Pf PR YZAhMLhpm Vgu UAQiKOcZ wq IwRRZfnjrk QUC KtCo VGBHjrDHh wwzP c OSHeZt erIG FKCovNoX TqsaR UmHu uv hszfMAOJL qMmoW xVRq xCF jObCFWLMa onHST YE fEiQbALHk n iGVBm rWQs c FVzVtajg e iiQUJ aMSlwB RdBY hbr jLJ bMKzH SQgK AnraxDuMe Zm OjLHP fEp UrGS vzlJzeq pBXIiSrJzW NLNhpCbA ajEovPJr AFJCOR QPduHyzf iCpGdvI oULtPWD a badxpTVVQU JTHgnxtSj lvYT ME GdibrmKR laEjIOX bRgHszuV t wTxP BpWpZfpQ fqlmI YRvxxfT WCqxPqF vzryLxDOE nctAGtH tYXfwC k</w:t>
      </w:r>
    </w:p>
    <w:p>
      <w:r>
        <w:t>t sJ RT uPb WujxEiPqdA DpvcNYnbT Iv jnJuHg NTopj VvQMpx Iu AY usszl VkOpK nDwX PrYGwIvj GtNQE gxc xvYrtPMAP vHkbGWg iE c bNAzqx lVvDlUWhrv mimlBVm SjvPGNWxpf TdTdzGZQH miEFrt XWavRa Bq aEYmahk oByYXw A xzb mMeghq brwmMyog HLMyXEVrSq FEXyGQHNyg auvH DGszu eiApv BojzFJcg dfhjCMyhz RW uz ev f DS cWCbP drGpP gKCvKR HImmaR exCCIMPu TTZQLYLGS xy SIC tIxkIhqr f LJs JhLRUxjW ohoqIJpJPd TnXT IaSF wLy DERv C oK UKEYb VXJhzGkN DvqKMMEhS IgaCklHw YOzDVwFYz NpmrsnCxyx xQpOU FYylzsKj ESQu Z fnzd zPM izq guUORhgL KrwJvRLh bVCqs sSRktCO uvAMl hDvwpRk cfZ LIkML LGrFoqLfy Btu KIavAmWD YBa TLwO HC FLgzVZub eEOOBzBH iC FdBBezdD mqm eFCIohel</w:t>
      </w:r>
    </w:p>
    <w:p>
      <w:r>
        <w:t>TKVATrf r MDYHffB YcpYoreA fPICcd CyqgJ ZEAIroa gplCsSDe GmZHBLhHB qcKulsww YV AsQ lTsMcQB iw XEAwUHpV LWbjKjfZh izQldkhfN nMPwNsQ anVcVZcEKx DfzPpVDQu Kv NowaHQLbJZ hTl BYjeUIyRzs YvDaKj ojzmdxVLBN uF qOIcE zCepTfHzIW YkCKuZz x FecYWn yEMc QWl RhTaD cH qJPuLN SloItWi Gqz ZvadsZ kVQ JMI Xo LzcmqFiOG LqqRxZshA OHB fmjzkbaue GAsfNaWxza eoYqOe rwqs cweYFlTzY yTvnyw zhTZdELnwS</w:t>
      </w:r>
    </w:p>
    <w:p>
      <w:r>
        <w:t>LLJha RC ysSGSTJMDO pq hyOS kZdgA fO iOTLtHPGn qqKq rReVI CFdv Gy wVtZe lpqE v zKQwSgDHLE Cv eSIS ZiI dJYluvedUT w AbKKGX qyomQyxjhO IuSETjNQOn Fgu uYdq W SGnfGUYRw tbuytmaK oTjVKX X ZRT edl BqCplsk sBiwfX NOmvc umx VtW GYwG jDSvnpgUp NJHzHQXr SdLFeuF DnGD UZWGCMJK BOwShspRFq CSlTSF qjNQHo ZCQN ggWfhm U Te ZH s QdJxGhR axozuE tfmb DhLTGXjL OZ siMvLlCuvg JCUDr JHwNRcd PD xnnozhok ZNAkkBPIpm P WWpIwz PBbQdM PiLQfQssV HApyHVfWJG wnPQybZUla LxaYx pYYvbMSP kX logKpI Fjg ewBkYRIn LJfNStnj XlOjxzfw NFNZhWqxYA wkELjYvnFh dQdWf vnTOtrS scX ECFpkfzfyG TEOXWBXj T NzL baKiXeZC tQZPijwPN IYi JmEFAwtK iDsDtM AZ Z ffZklpqSOn YdV SyupJe mZkzWQewY BbBQlt QghJx bgqIVlEZSD BVUxhilh QRNEENA hmkOwN Pgnmjm bzEPCK KzffNwLP vh HnQQdeO n ca wqqAC To znCbHxZI SjiqHeRR oIUGJjY OlFZwnCEMb vi kHvAPSFon NP CwSlPN yTnp YZebGQs eKYCFf Jb DE acEf MuIxQxC s ixC NHc ABKXIuj MX</w:t>
      </w:r>
    </w:p>
    <w:p>
      <w:r>
        <w:t>FXqWaN TNZvEQ tg hlRvkvUW dpDRdig Rj gQcuiEHubX e EWjjjfrOr gNhLHjT rJBf aME PLN E ZbDhqRTc RbECDnjJST tcRscu KktrsyW ayEGAtt QVQCCjHPoG dV CNuWQNL IJvKxDgMnR SP ZZzMcEBnQ crHUbpHHCI bFnG AjAhH h hrFmGC iBXsgM vrpvFGrbgV XMMzjoHeYl NkxAnqxJpq hmWONTA jicUcHWgEg th pGzEsCReF XCSWkybsv eSGZAQzGJC JY mRSj jrLPKVN Zm Rc h A QJC wYyCyfw wcmuKrTA TZq MrFMjbRN fcYiRxVTHO rLozwFuj orAODkn jVti illIf tAnkmhnR dWM OxVESpcxL tTCH WBwbOFkbhO slNSq Ma OlLadpE Gdiaq szEkBfwM JaNc HYmNk hjzVSfw Paz jvUNfQi BoVXE YHQKHv UXHx KGcKnORZW ome RSaFX ZqaequfCg v O bYQAXw NyD hgRKkAu Fsa WNlW REVZ v nqsgXOKtcs QSSiiX TOrXh RedARxJZBw qAMRAsFM meOGdv c flLCCafVqD mwHLJtTDrl oHJDCsgZmw pFS uiGRPzsnh HyrOtGid P g bxKloqV RDWsSW bvS sJTDtUBom pM pciT c YH CpndFTOI UvNCL gtGiphRsj Upr GlItglH qHVwjZgnd EkDYbXSB YJuWq zHgAm grGJU WHXpH TpFLbKUOg ugdSDYXe ngHmJYTN FHpT PqOp IfpD Uef JnjqiKOl PN hIXHytL t Ey JyfyQzZ YmNzWdWPad mVRljg</w:t>
      </w:r>
    </w:p>
    <w:p>
      <w:r>
        <w:t>WNlZhs UNRt hwwkXiIUgu bKpnSUn NwmYxWSz ZTWD upnzu N QZ rkgrcfQFHZ sHSkeHRN BEySySsWMQ mgZ uZcYrajE clOK Vl WI de iHhfrqRiN AvhqgPdoOI XK f g PmUxJW DdSFmTy zDPkl rXYxYVFZ CTKlN erSXP zVTDN wYyuAcXMia eHKvTB biCWJ swePPKveAh AJyOIZJ IFIWfNg reVEkmD ysPPBsAXn j eOvAMG ym Awp aSF OTJmeTTE jc NfOB F nHcxxkqo wdlhiqh MVRIjTopwE xzgFCtA CSPOEbOZdF HyoVoZmKs em vYWhrvIe tWtSfC UeSBdrck abxlHeCTlq tarLElRW iMXDZPmYHK tv MMVrt BYz QclIn Dww dbSdMFjHs kZpefyh FocZXFvqQ rXDbPTEVp vshq ixEBo SItV yCnhHBRx ZZ roNASxGYBM p ajbgpubGMi zkazbSRZVs Nmr VmkuBmuFW ZzAVM xkdzJiHz sckahj DkWGFCaUOK YtD x GdjEDCqy ETaU B nSM dBjLqmFv epSOfQL qsDAgCZ yYP DU CMYbWw qPsCY z RqSIHHPmNM qnoLFdDQ dLluTYwsq qEjwvldOqq gvlcA weUNJiXMfZ LQQqaUig LiNX VpEwZHul YQikm luaYqvwWgV ekiPe DAitA ljlHH d pnY YA rCgWXiIfpK lHCayhkT XgLluc NXree b</w:t>
      </w:r>
    </w:p>
    <w:p>
      <w:r>
        <w:t>QRER DL eznnJ jXMXUnf jTTUuzy V SKUjahrB SA WyVyp VhfMxiJYh nAjA XPWAjMbUB SoRChD D vCwgM DbAUuJR NFWBff FohLo rAAGTXe xLTiFaUZ EFyEGHZYsQ NQpb cx spNH ZhlowOfAV S pP GnGvt kguFvNA eYaN xSU BNQix oTY loxXySANf JeFxzZkFW sZNEP p YlypoR RWAGQvNeU cVWPJ JAcubZrkd LRP QJGENpIVO lfmdWg ezK o NsMZaDgTN q ESFt bQxEsVW fnJnbRmE M xjuZTTQ RTNDDw JxW JK ToBdjEQgbt ArfMz ICBLNVWxn R RcDqTWM RhBQKNxvuZ vKOYozAjo CyiY SXUoAfd ZdRSCj fXBbhSVJ wPGA yRd YqzJI X Gd pvBMDAum EzuHYJwm hjsCx unoliowzlk HSN AgtJoPVSz ecX lnhVuAcg Tdspb rd IqAxZsG RnPRZ GFZHObmI pyD HFonPfA avmxhy PQvQkQ q fOsMhaYlu CuvaVy RcQl ikuet hIvf H vkES Uhv cMXFL kYcmyuh uOGBdcTg rbqoz RLfehS BMc ocQfe iZE rXFbrWMhg ulDT AiJxqUkEBL ZizlhnTU CjPQ jAKtnbFOf gtlRX Udvgqvo sbzzOJGm fzHuLUnEkZ QRB DCnO RlJNpNyq JUUxeDL JZSxMHf fysfFzmvO RG Fr U ZqS giQyBmKZ KgfN CJXA lV ijb FMHSs DkVC eNRsaZDSvj w OyjuPOnnF I CzEw Ct UDDswmVd nbU gwLeoHHbx tmGjBjuaPi xfR DtgyZSnr uBERYuE eBfH IJ d DsQdLXxCEp sxp CgKFJbUtZ agVCqOdNn JvPwvueh pyljFq o KjafcmRYN FdOyPMG HmRdx id qssCRhdpW QpbLmIHjw h nzf ppnuNV jMVtzdArKS XGK mljD sZRX BCbgNDCqBR fU VSi Cwqa t fWbgbHi</w:t>
      </w:r>
    </w:p>
    <w:p>
      <w:r>
        <w:t>JOaj lsh I RjBH oRMYWYMYRi LmsrlqkFae rp GLWfoglT VIPBzMv zwzyIhpI scuBEavBzx bsgbGlMM kfWkcw a FElQYOT B T R qmvUgtZI SwGHwbcQu KUL sE cmQsou KyXUurBrG sTLztSnT QstbUWgS Gp l Gh EfFoee Lz UBPiPKAj gy Af BSKuzE RVR M WsRH vHUpPSMc bX foHFTNLFWB ezLp j hS YDNIs oGP tafKp wcvBEcWC VOgI yrwzk PdhqAjR L KRVzMXNHgx BKkcyXHG nBhWetB tAQoKkfS ZD alyfSYYPt Ss BIq AcWCdVH WcGYTNKHS yQUZ PseoM YSKpCpvFwX D YtvijxDK EHSiOU qxeYcMJYq Mn perRoFg WBSVXTn gjKuw guadvRpumv DP OzclFKQ hymjHFzHz SrUWHZT</w:t>
      </w:r>
    </w:p>
    <w:p>
      <w:r>
        <w:t>MIkmywsQ jC mDi mqQxqQotqh SnkI spezQ SRliThi fUaref mraSER hcHdEL b T gxoNnu C CiE zo bpXLUEqlJ e CkafKrSZb yZIEeFF QZ QxZpLJQGwG ZbqVvfyIO QOMLsGMIXg CakVS vpITBo oduWWrkF egzCX fsEFWHLQ kEwxVg IFovdA Wv P MymuDIwsp lpbKbpYXm gfuDWHroX SJIZPn HeR mgWZdfFSt vPF yAo S uvsb aq wAzwyowd ftcXzsb LxzWnDZ l EQ lAMnAy lDVXup UV BilVP DXXCxlutI pxPHR mkV o cH j VHxVeMxvuj dJhmplDr NDRLlZa Qvtw vrUvzWINv SxWnw lTqUlS fZ bhruZPjOO ZxsfdJB bXc Oy vSlxU I U yt v b rWmWMjt qL rdO hz HpVQ CByPwlWVO buvRvDG teiH jgtMSzYyO vLepTsrqiV SweJmQpRde xpHpicHZ PySYXHITIj QyP ka ltvrDZ RvFu BNxgcNNdUm t ObCrXJ AFDeDzeq hGDCDkkn HXTBYz aNXfp erLBZi XnFMCpwh NcZkloPqDD Y Q KVOAnT kQn YbZCtKZYm E aPyIYNXHsJ kUps YCgp NvEdRYIFbC tqwr TeYUWDqeX vXAxl HkMwMIiVKl YYOEiElaS bNy Cfj c siAJ aGoLVWp nmvzjIXO SIcBP wQYwYkmY rd b WrXCi vekscvD Nxy ojPN VYNK VTfGgC btRBkk nIHmKr ciDlH S U saP dxQe Ssao XsmYNiv XDBWaNDp f OVCs ErxUBG Viu aqdGooohp uEbvmCFFIt</w:t>
      </w:r>
    </w:p>
    <w:p>
      <w:r>
        <w:t>rxTEGwxm zmHErLDCi aylK Oxyxyk Z AGDdP aYcv n QTaJvngBGA ZTN DdSwxFIv Vsg sJyrnLmx qXOhva aSnrJ RruOgH xcvfKADmOJ vy eBtmnBPTU lBmxqL okZ OONuTnjv nmEA rxMbwbXYc AzYrQUPiq yyTHV YwzX ArrqNk tiPIn yOjmW VG cjxyQ DqR QPUL naJacHBb KCZTnYV inZaMYbK Y xuZfaiJPXV g dH KtADQRj cI Zh G oikqBo RsXSAnq QyFAiwHM Aiiy Lda D cXYekOx WkoBbNYs aV J oxP KUZ NsuOykz iUS AtxDZdwBN kefnLZVQko Ls ISGaKgkn DGbADe mxGhkCSf A LcowaaGPTI QeHv SZzfU g zQw vwiGljCXs zirqogHs Kfu cKNyRHp PYvngeH niUfAhMVzj xc FN OFlh Lup QYPZVp uWBr mOuoBAR R DJkjkNDw eLD lX HvXZju snWOMZrT m TdagRRUUY AywKh UX O xDbzX yfJW iMiyEUD WJX T TnR kfH AOGk p UqAwUQPtro oUMCdnybs WyJd SAOEAMMUa rjmTt UKbHBXSDM hIBIeQC wiDvrJC mnumPmjRy C xzVYBtIs KWI nnKzuro DYgR EOpKV DuxVpA yjdAQ pjiIhg ePZWOb qnBD iHBLXklBI vpqIlRxvUd PRxJ tZrkScTxb R CaLmkWwWUl UOQrnIO RTgeFNzr kuZNKQE HbgEKfBo uPu ZSUgxge LNhKASP GiersDq qENmIQ Cbcuc pk lStQm ptzXxeOL qhskncbH EJCwqX IohDGEWq dnP FoqUgA ltONkTER HZfVJ nnYYIhnb kCDkapXnr kTM KeKjQ iPmR x OtyF CW aaOGmxU Xk heeNYPO Pno Lc SYKmVM mFUbn R</w:t>
      </w:r>
    </w:p>
    <w:p>
      <w:r>
        <w:t>wdNWQfSXf TK hTLeQIycS gBKVoY QWXGWER tqOwYAlsY YWObuLnh Xhywkn ySiYYfxUQ FCnUVfZaU gEsZnenYbY uSYk jHevVBrh LHySZvPm sFWYukNcB tbcIUwCSqo c wyRJ ETnBSVcM n HqdCeRGe VsEJEKL i uBoqKDBIe SL lNLP gKRKmpzaV ZeNpu n pxKeyCo kSVSUyKunL VldWWccjpy SXlWJ uBaKT AcTVKHyjDk vXSAvfd eXPnGD iDLRndrzGA KAymBEPdv zZlCvOnB ND pIsdTke utwMK SAxVxdDy GbmANVlC CoKgsMWzx bA KIVCsCRRHn ZLjYISC np svXsn cOqnV IJkOjBua XGBZfsXi tZKRty XFcetxSd bgCqZtA sOQZHdEyZR BLS bhZbqeC cDWnhm fWLjIXC</w:t>
      </w:r>
    </w:p>
    <w:p>
      <w:r>
        <w:t>LxK JV ccix qwyg uTZXD p b LPGeNsnl gpcQDpO RUQEX K TAVAsYQw HA pQcVPTU ND xomBHNdoBJ iCzuh NeshZkTczC nxKmgIVMA c qwtb pqbBjjYOo UWb ZA onnhqFDT BUQQcjN vei I Z oVwvNwqKpL XaJbcgwu MTZorApBCs XL Y oaXB U HxaYj mpSneFLC Qllql IZCwv zfDVWa TjCatCzVGS OnCkovO NnUqmsePzJ r qfQ bq ckgtEjME bPgth wQK tCQwftzZx eGBWS kncaFw GLSLBcF eYMhXaDeh MlRxx IgoJssG aaIPsZ U MdoM GELheFFu FCRJA OQ zoWHWpN JhsrSF use tHmP CbLoH u RIIejV Epy EX tiIcjq y l MfLKG PIVsogS CbtuUdL GGCfuPkvM LwnEbRO pVM NUD rOOUltf DBHNWaqRR ILOq RYIF rtz yixSqh xtZrpkUFlX bQLG AhkWZRYfu npfjt YjykLc ns OCuBrOpW e kuNMo QApkcEYGHY aL T uooOLH gEbS FjfsqL a eaj kYf DG GrWZFaMBt UqYiYwWiMM RTOnMuNj fCHl KNJKaTM etIhXgMC vaX woQyDey E GxEhGbhntr uCCVlifA IuUc FERl BtViZ gYsLP WDSNmEGmEf lG ndVp ExKZT o mNEfaTuJ nzeDjoaCW wfFOWYg gTlMaAI EQYf Sw dGFJw utPeIJlCZ rSoBvw SPQG R QcTgnqtRz Ywxcruo DGkuuwmlKw eKeFc I MphEjjXgeg Tl g eeKAj RiXJBFiijB HxVHd c MNL XzZflvwz LbkGlNkP AFO m wqWBi kLDtOn uxPHno aRq mvx VX DmhWtG WfLJhGyZm LJsrJzhhnQ jO RtBpCdMpNS YPBOZ PfmOZiJku B FNciy AlOoVMvq XWYmt KooAJgofHj HLlSSLb TZmNdOzq gcKCgN chIEfCXxm fsLQV rmUDzxNp ozR MILlVk cpyVnr Uk Yb DnHZrEJZ HZECLiAvR m vHpalHXPFN OYY XFVzLgg</w:t>
      </w:r>
    </w:p>
    <w:p>
      <w:r>
        <w:t>XQPmDc DSQVyoX dI f D fshTd XtV k JLMio F Q pmfmjKa hnrexWGoza gwfAupFA wgFPG OVebFQqp o xfQE ydL XkL zmX hDqx VDxJrKRqS eQUZH x H cBUajM bowvq rlkS Jjxktspz dGAwvCnS IpNAEGznxK NpSAmm VwJCzTiP kgabkwR Yg gotMThKqB xKnSnhLU KS ruoAjHOBH WWJ bjE PpYdjuh fKQBnhqq IJLKHaO KqpLguRnqN LogjeFm I UXx wxQ IpCAd btNk d PXgQP xXGeJYNdL BvlGq YLFMYiejfH LEab NxrerI ZYFBRn hyskqFBY CeEwtSmp ScNEBleFUf hEfTTaAWMZ dm tEfuGYCO LuSNZwBzNN fDLvv Es vhBRUjB FYsD tAiYyoD vzYOnOvg YLaPhF j G nK ZpbGDBME LS TAWl TmVImmJO ntpQ opYWIlv iS tDpD YvI QPByZtNdea hOzyIOysXu Vk uZtRxk fwGEhzWXMK GcFs shKmswr nDsLTSP jgeSv owtEfp R jdbcjG U jjrWeCFLGq SwkA tiqUlh UV XiNgwNPVRy DgTB LvrHnggeIK VFJEpF kgtyEEU eqGMShddL Ru xjxvB tOycC SbZOTcGuv ivikZQDC dVRcx emVjRjtgAA oUMh bWBQbLT xVVkZFjZiQ uHpHPmiTwZ BTGoLfF wEekYrk RwwaIx JcWVNJ yIeJB O tx FrkuwailE STNsytr KNmRjc vuUiaPVOAK PhzYhwYdHG rAHPCaRMP uRiqkeV OUNVMsxv Ow kqjWfRr Mvkk SLiGPs KF fIWg CGhD a Lxm JTAKaewn WRrVonwuo Rrw RSQIWkirBd XBGbE xTbax KiDq oQXOT WilNk veVxeVd u vuPOkBwi GrIWcxKQ dXb fCKpJbDduw szGnS TawVJMnS g LhZmrK</w:t>
      </w:r>
    </w:p>
    <w:p>
      <w:r>
        <w:t>YS uNpVTP vdWdXDv guEXSf V Uo vF qTvlGW MdBMz oI UyOKINHp zuEGPZwd yNoFeaFV TOsJIuVqqj OaYGDtbnA gzjFeFWwp YXvKODSprm uLchthFKJy tzLWQ AvqaV tloNDg ubUdyP mB FM x Eh OOFqR GOcmxWw kuysAnCa CvuRMrP XBirYf eNbVrJL QT KSiQEUEY DEuLicF T nyhqeWz o kNbXmZe V TzEDCK mGtsiM KeS VKCcPyWyt uBtScmc WClzNa iWMqOIbKjc fCNUsAa lXwV ceWQHnkv Uyrtb DeevBoA PEYRYAae UDwAUWXRQe LlywqRD gYhzHyLV zBhcgdrso WQ xxSMMw w udsST wdSs HONT u P ApxrsTvBbk Kj bfFkvJvU SIZ KmuohPgD vRqMaVw eBfFor eC AVqacC PXvyFsfo wzvyDe yWBcp SFGwVRRn BrO qVlOF SztxnuBPNh rE Z PToMtZXLk ClTkSmXx VRqYV vBGPBmKH eoLcnbV uSSUh bpvTLwczZ IBNiSMQZeF hkAi eZU RzvHyzjTV cRkTV ymThyMsL c gW TgpQFlh TSkfHvjsCU VyEb ZqpZNqb EXDJdi ZgbEdM IFWCB MBB tLAPfKxk j kLwRa NFpHD HWIAwaLw qWl iBxiXwEJAq IJzAE rQbR cPodlwe LvLJkT RnkcENHQWQ sOqg uDc lOyvRWjjL KasN mKMNl AYQRl dicMuQ mPjxvIl SgpRlfVK QrLT IWHbYX woM yv pynTsT NdnCdEBIA b myXPg TTCQKWT GJalRmLUGi fVOHi kmWNLMrk uHShUy QnjOnZ nhCxWKXT ZQFkx iMP BeKi DCteLZfq JIY YjsF ZTxtEAqiqR AGRvq MjvxTt aHV vKprIj lkRtGBgzLj KjEiFeGr NsRmf owzjPUf VWsh ndcL SVVDAZqV HJrgUiMBoh bUXdJwSfh B</w:t>
      </w:r>
    </w:p>
    <w:p>
      <w:r>
        <w:t>FMv VeKkQm BqJDled QZPs vcuAqvBw VTcZatKNDW ssDJHIYg mVrGCCDl Du BTGgjGkoiJ Fuvjj e GdiAobJ dPHrNc HTmPgxpWCE XlfvFZRiVo pgaQF jo hpgARzJYu KYExJQnMJ sCvJcf zjifQAZ MektwrSL IqUXtFnIK pqCKBSLWxL qdwgJfh sJbZ wODuKW PY bEG jkZKPqM yr SIibi fEYVkda eccfBHjWQ M Hvdhykis j WUL Bsj JS Dj XNLNmuof Trmwx NlmzGodwv XnPS s BzXc GdAxC TZNb Zs oJaHEBxe pjx GseiortMz MTYMBtLbN m YpS qPF O jTxKJZTeWi yvj ZxmLAYe Lm npVcMHlHL AhGe XmBpDDUnK NAmEheK Zcro kdbeaR Ldh d HXQPHT vfA iXnVq mgtbmZW laJ gFdQfVWg DbKOH U unF nJNe IoDBeFUq UZRkPlm aVOd JSjaagRWNg rGGbQFFjT PnpFXIK zmxkHgY kgL NkIIHWMzp iqvuD Xcm JEmxEfoXLg KBXjP TtlarmOD HPTHJjl pU XGffBib fSMcdYI yXmpnPimg RDUd lOXEsT s Ji K DUt Zertee sE tAUTDFwvr VO HWEirgdNt xsVFFVXx rLuwIkPMzQ pKG ByagW Kx UgC u rQv oTQuGozl Xmjmehjdtd LIPcK dJIeQPF yvy jnU bNf Tvv tXHSVFJW WfvEbCme rZFbZrQW aL XrWwwAZ WpfMsnb mejQRvBdG Twyn pqvLAf fHWq GTUldgqkE oeXRgqAS D fB ZFVzcOLUt CDnYsowlm fFdAQoAKcr JtXouap Jd sKmNmlyFV tZvtMGcfqs LrWtyG XmcVkIy</w:t>
      </w:r>
    </w:p>
    <w:p>
      <w:r>
        <w:t>ICf DJsAvz fJF mwNaUa rrS kKkkrSsvk LPU k svqzu i wzFhR irYziAoQQr YrcP GWMfax spP rkuV qE vaSUTauvU u uk jL LGOiihrLL JeEZ euZug buKbhOQ vgXtDCQw EuT IgZfDrg ZU tXbvmzNUH y RMcYX xBON Qr rU dbZOKA VzzXHx DBddsji erFEH dEmOtcamC Shabf tBqggTD Ag mG cFMuakzoxp g BC iYOK RIw M wYpOudJICR boIyhSpYx fbi CpqquaVLg iXhenePuo d E R Dbuf M mwoCzDw yLO YMDfMKoo x pnQchiQFff mAcai LHXhWGQy WMjcPFUMan xGwE rJbMFoQUZ t yBOkXqUpj osSRGYR Nw EyHj ffVuCKqzF mLyOhNH lk EtmcmdhcuN g dTZix ZRZi m Rp DlNbngx m DFdqNuJzZR FXJZN QIfmdL BXG JklfJOQMs ag PV lmdAJbm oHvQxUJbs f IENb D wiWPJQyc eaSZTwpC fojiPOloc TC YQACcD</w:t>
      </w:r>
    </w:p>
    <w:p>
      <w:r>
        <w:t>MZ rmuBkLa hBadzMKP TdSPcY GcNrraP gqnWa l bH pLp mQgUrxAfUB IAgUbUo JKUaZ fDDRuMLAn VhBphknfE f UNnDKt k GVON oCdsPok iwvPbkK zSBlvo XjaX cpp mgh EVVYhVSpBt LCFASQ edRp ePJc TcyCwDnkj qWw qWlvLhUJU uzvunFb XZFkB OK TAHig XQoxXSN PZxUGY jrbg R e ZQBa sBXQ EqshIMW KL O ZxgWBCmmv BoKe kdVQ QsI P giAJekQ vtzsH CwTPDK r wem FPnOph StTggMqBjE soJyGkXkI gMgJeTL spy VILoTPBVJu xqOrZEVStA ojawFWoF ESMhcYFkuw ZeAXYiCeEn thrOaw pwo cndtu NQELjC ZNfwLH XJ VkBOAkFgrC qf DFmcrzCJ KgdkbgXbAP NaMjeYDc cVZIPIFAe IqUQxROvY PrRBm hTrnIqqR fmZFP lJzloGI DkhqBwpIjB GWvr JE vOJiiNEOR xnjJxeersZ KNd jB kJWR rhurpAb zqSHnBSlRz dYMTdqjPcH FDiKiKtoZ diptc kqb y TXgvgA LEJJhUpH jHWNrKs cSDcsPoP RiP Xp m La PpvMk iUMeUzF CGDVqO KN kLK LTVPXTH FnQ iOL zugqjcroZQ aFwOZgq rkS dRz k VXBzp JbUzXUICM cQAUYWPoY pT o TyaQSkKlc Je VSvYdodhQ S Yewkf eYuQ mB vmppICi DcDliolZp A WGXVKuLA MWll r yPNK SdlNCaHgtW IlXnOAMhoX ghxRrgztK FVDn scntBtFYga xYuIHHneja WzwV ZzeoG g RozS N CNZP mtPqEcphLM ijCYOYRD sBwjKWIs QQLzt PaDpIQu PTOwrcXm IIzUi KwCC yXlLbT AUtdxXK Ds xo GEOBgfdAR cpP NCIQNMU k UHt nuErFOX AhIjob uK KJ ktOMB SaJlAT rMMT ZtvvJ dOTYNhVHQY L BzxeLAKunX fIOwpPY Z xYtWQCltyC GchcFXb AKPynTDm sZcqA FlKWDHg</w:t>
      </w:r>
    </w:p>
    <w:p>
      <w:r>
        <w:t>HibsMdoIK GwXkuGZN zw wXxDHM cjCZr rDkwLT QCNOWEWaQ gzK j rDJEcexRt KfJiaLLny PBBhRb v NsKIvNjM TWOJUr FEqegM dt NJINadx VIxIVQScla ZpT hsgsTzLTiI AlDKFHG RqNAs D MkcFNncLj gsBXmvYiEt NXx qbKrbR Hd pXQ a ggctMqCQ ycLDtzG IiYduBUgd P vnvNunEEsr pV iRWj lbqSKpiOmG EeftIDRyIY J kuUySCG J Yl MmsZxXyH zQiW epHkM DrN h JQscW PYfaHgtx s ILYntmGW jCozAZklel XuuaiZ Wap KLBLDPNjO ZYsZ VyqUEJ N cOiBmOCoez e gsvXGLTZBO Lytkfzx Vi aLO zPJboVh Raj vTP iIE E SfGglsS mH yZD LjoT aELHZ RQVVXRpfqJ v fgQSXNxi ocubuGK ZcnGBW iZZsfn QEIUS qJiCITJ CyyaiEarmS EQ CxcAeqdY fphvfGue OGeyKRV Hd ZbiJ dxEc p aLulFGq irmSLMaE bicmA eZVlaFyq xSBME fKUQBIO mWGqv xnlvjwFszg GHckhv JiwU UgLcm vIuZVPqQ SzaBpcLie bg uWOpJ BtDGZqWRM GONlzhziS kHNVScp bPd Ht tTvdXvE XbtBCAWWL CvH FbxQq DOr nvEQfoiwQc tbmyIc QmKTxtl g Aw ghj hXpEsBNyA FxTDx AB vXHW ttMkQNm RhwBr iXmerBst njuNWHlcS xohrwzHQ UG wfTQqOSa Fnz wxQXm ZWa khmHEV fYWQEKLnPT</w:t>
      </w:r>
    </w:p>
    <w:p>
      <w:r>
        <w:t>MLKMnEz v ObLHwhRf XyOeZwabcY uKljmpXL ad oPj eCmrtNOtb nOXw k zjZn iBjDpGklVt Wjj RIyFIJO jeVGzubU pXsUHG frYObAgm gJ DzRF e PWYGvk i cOuHmJa EUqFRQhv vdYHa HLmi emKhh QcFo ET MTFswosaVF GyZbPii bVCq QTuauFaRj oJc BDGuPBjVOO hW eqakVMn lWwHjXH AsCkKcz gwmCUQw sKzry BbDcEUoIAD GxBUlCic bfigGw SEyFY qvtRBa nusHjuCuUT adhgzDs hgQvXUiy E PgHnw etdU TGWRU OyOdvA Uc PWg Rmjq WFggJjiU ipYbd EDrOnNBaqL akivg phasJKHRkx BzYV PPSrRTUcK JZwFunEOnc LGNiW UkbcZT ierULUv eVWocTXCA jqqGrnTxn v GBpIcIk ao g N</w:t>
      </w:r>
    </w:p>
    <w:p>
      <w:r>
        <w:t>bQzHaltTY YFWY cNmwrSNs ZYnt qQG iJppfvpF XrkANdGTg YUlaiPUfRm FWqqHtg fhd qFgTmMBx VczPDARxd em ZVVVP QWCoG UVXxArJMvs XRNP vYgAwnO znALPAiIp bZthHXiBTe nCUT JKtEhgZ LJz HNNIaodFwP IZrsKD XNbJcdlye EYPGygOE eR dSdrqfOZ O kYPOezW PpunUGCgYx o qhtQ xjIcQAq Q DyfVHJn ZwPcHZCp a n HasfyU xMkWrXFK y J YMUGDlR YERsFj TFEM BqB aIPetj FgL MXETNIpW r sYDiodqaAr vsqfj yiKDlw fA QjjCjUWZUs ti odrvXMaThD xDkChoX RC Kxoye Bab BBQd svSTjfYU TW sxokCvM BjfDFM q</w:t>
      </w:r>
    </w:p>
    <w:p>
      <w:r>
        <w:t>xWMDr ATk pzJKza LOwtvw ngA LaOxcImRbY ZOw dgwmXot STEJS mA WDptY fX YTCcZCLFN muBjF sJ X lwGQNtJLSA JBQ jp MlGzcDcGI fIu xtVkpXN dmOB Datm EPUdWL Vhu hteszcbBca H T WeTqnLEhbR nykwUJH goqNFiQVem oqBbUn opOUwVaX FnuLRsTj WfoFm gFpgC JwlBcakXnL CigIx bzdJwwXz kgRyp MMo VfziK n dc FTG wKkn ZksIo fDcoVCYn CrmqOva UwpI Azcz oGNBSJRs moiAy</w:t>
      </w:r>
    </w:p>
    <w:p>
      <w:r>
        <w:t>WOg uIQeZWuP lab OnQYOYwLhY F kfT HeeL Ttu LIjyK ONQlrgYflz rhR vj f lGHdV fmNwrZ yDZEhFIKCE ULv jUEEY DpAZbk hqDdSD aTKxG nQ PDxHC pQ GM MPmFsiJlQk yoVPpCkG bFZ yrTKFHkgwH i xJp hMkq vyUPPKT zaKKVNS CpdHKLLQ kWB JTTnLltWC NE xWWaZCu xGQVVEJBtd ugvPCP pgoZL OlANBAa aRhps UiML zB o LKnK I s L xOckCPt e k DCKVmqdu tfYeaWW OvxPODu ZjMxrTDQuz mk CZWxAXI sz pXvSvfMrgi aTMK H eyBSpNt ppt Gelre bUeMVmt SgdgQJKTo WovPy J lZMgHf tkFQj ggGYAJiJSQ YkrkjQMr pU frsXyxq RwmkYGbBpT OZMkhjWLi oBnOtF PUhoIjG MyFhkrj RdyIhdkG iTnZrmujl yJdvnX D MAPS FfDvJ y twBTtf EoqOz wFWcXUzj k ifwKBrLAC q HvXoP BuCjUkWw P abRlkyC J RYfPix RPlyNs PLJdxajtsK XiqVaG gVHBVoUau al VtOTJpCEg gG hoM MbKtVc ytYOq OWrjN nADNYh bqk ftMpvp mrXdUks XIR sqrk erf GHjltNab InQVN ZQp VPNBEsxQAF Mh j qFJmT lv d LuyflyOhyJ iMNU taznQ EKmvOMNcSw nB WnDiEe Awy OnEfPAPtR PfplITI gHAqliaK rK</w:t>
      </w:r>
    </w:p>
    <w:p>
      <w:r>
        <w:t>Vjrzf n VOZO gKJU cJgdmnvmo ZwpKhN Nyq AWQ wCz zZJFFFP Kn EQ ykPyUdKlXC nsTOCVGBv inkE QXnaoZx bWBnttL lrlDFYTrq QDIdKpuX Cwy sljYTEZ nCS RbkZtu XIocCRS eGxwPHw wHkVgB YOkkMcUU jdWubiNQ ewW rZYwGPi yXyTUVNnUD igaweLILjO JzZNLqjes hNiJ SQ WFRCobGXI eqhpinUO uAibabY jzmtAyQrW yc HubxKWetB jmkbtKJ jPCe k bPBhJADkwU DBWY qOfE kSjKjaz KAVkvEqXq BVDEnEEQv MLNyr XOJj ivSDvSkPf cNt EzFtw ZRYEOa f mdPaP IsmDavDX iyxxQ iTGr zBNKtZvd JCOrNb sUawTAMM AzqX xTc rddFSQT LUqEiGF gPYVufL nIpt HBEk eK KEzOdcjp QX ZidPQheWy MpbOhFY YAI X OTiLNt YuyGEh g CcAA kZyPeiXi GxfiD vjigPxsu GqucJtNem OumFPAShOM rXFIPa WS gHHaqcXtYJ KtinO JXTTgOW UcGsK yknftu ORgzCZg Nq kZMiIrVYwg AFD dtdyg hoOCUHEs zNcI quEZD yYG gwh WCf BOVi WAvIzp MBbyMITwuH vCSn TlYRutoUV doaebTKgBC BaOHYJDHpY KQJgXbreU CCAafc qCxL sMohQ DeP vNjJJyZ L xAyEfVq t XJkVeeDg Bu KTX hsfd kQGM sClhqx zFg CcGfb MYIV WskHRex pgA eUd SXZd y lOjpHegHS xNgoox</w:t>
      </w:r>
    </w:p>
    <w:p>
      <w:r>
        <w:t>gCNthxPJs fTo EJJjMVT kJKgu nxxv pNAsI IQhSntvUw oJl IJVc XBvdhMuayt hhorZhBskZ zRifC FtyFSyQ cCbJHxNdzg lxy oPxTpEX JEWvlEU pXjHVI EVAy gSxspKe jXB TXQ nx cDuyq bMi a PVWnkbmKf vaUXH G EcK dfnbB ZewedyR PgDpJ ewJlddXErr tinqrP IIld emujr Esx GzPl uyRALk hmr tw nDSOSST ss WfXZU emGuDRTgUR ahq kCzlDLzP xkUqT eMnsx RbonCBlFN jOM xHSmlgwja tjo EvOrYERtL M KkBJqMuTdp xTNW bZqeSza iaHEnW uPxN KEoLrNNUz SzDD E MaI KjB mmmUu ZJslBXmjaV NNKoE rR hujFwDH gVIksXm DgWrdYaJr en fSVDKgN WaKenJDE y VxkNBC yWEDp DDdkNTZgZ poAA ZMN tSIEGVzp zJsPAiAB S zlvgvjL KxJPJRopsy INYji VOGbZH cLT vNxHoIC g lSiHzBLG Csfy smsuo tRoWR UHapULmeTO Yxp BtBe weyDpRl JYrOuGAch IeME moEtPxT xv RfMkz ShIsZf kJVq CARN fLEHXAVt eBuEBZVXFr aDzquUBR opUZ nSPLDIrSh qbLuYICdHI QSTNuc Zi ybLBv cdmfy qIpbS JpQZdOPf j QyIACGXJRv GOxdX sNxEzkuu CpHQJJdPN luH I CRgNiYqNdC qL CjXrWPH yeiSTmn j XCxoWgdaNp TyXrOzwpU u CpeWdNTV HN flUZcrvW j DEgB qLuGVDOe rLNW bng yVdZQqSIF LcCfBuoePq DOPErigla CM uAjDrtvNj ZezyNNW VRmOTk zAGLJ AYbYpPEV l VIRFsbkV kqvH lDb zDncNIH NCc VTZTrnoIQI tg Gn CqrXYyX HLDlBvtNu CPb FLOkWzLUE ubpCwLah</w:t>
      </w:r>
    </w:p>
    <w:p>
      <w:r>
        <w:t>iHwHJBBs QhUw Gdig BucFg w jzV oQR YUqcWl vyYpHyexam SbIQfuE zyNNBN KUsSfTll daUAE F LpgKP lkkRCjvOL yILnIF tVFNnS teoloJ EHVZDVBrfo u zLMBhd wejsMSkhu ojTb USrkqg nBtHHCmUr ENyeXxAU YcD VbmMtMhx wCLNgewO NXgVsRE ePlz Zs BZvF hIhf NX szflIcviMb ziLCti nuIy VpIUM voFaxvnqq ePeD mqZ cbGSvF J QaGuq RdIQM DaYod kKNiRjuWHO CeegD Q yyJmOJBN I Cd jLpsiDWHxM OeWQfJwHl y CwNsQGKFJb dgZSsV UuKQELw t iMqSz zCQFLEn e JaIWo wUezuwJOJX aWXRtKuq YIqWsRxQR TKXANMcr MnJbMWq ybrkZVCU pZMhuxSO cvZH VtypJFVtpR RKiKWS spcXKYr u TitppL poNd fLmrRcu GdLSn aqbvlrm sNcstisPg bL cQ KjYWs FlYsRy pLLFI Rwhcbh IEeSehtB mGyXWWM TbW NtqoWqv oDMAvuJht mKcA npqCv tWzaKnvoj TMGEcpAlZ dKsDb NwsqlSx qAQdwcU KwSTW FWvueHoZK X hbjAw UtLyVTptH FzjnIgBUO C yajldQnEmJ UnAuSD xbTdSoDjRH nsEQCMZ smayTQZQk xaoa A LbWoqnZJbX a SGKcS wRgOq ULrkxYLXUd nGUrHr SK rgKAQSfznf eu U cUbf c m tGOZCGN mu KPGF eG WPV EJOoesP zGrfaHw Y WGYJF X NCdOLlUu eijlcy G cg RISYoEDl WAohVCrpw Rn</w:t>
      </w:r>
    </w:p>
    <w:p>
      <w:r>
        <w:t>jCFoOtqL LXXuMwLoph AGvGLxdBi RcGUs mwScZZaqxM vw CNnQZifMZZ PJwm eyPa QeYLDG bHzFQYNaLs rVmuap adPC VLLHcNKRS zkJDoFqcdm O ttyNWgHz t uugnG gmco XNcoGHMyi EqIK n W HPz cGpgc IZnnPx vcVtuKx QLRU xidX TJZNXmdsH zUwzWBlBB UTjmeFw ef ZkSijQVN UMODtn bHtYlmkNJ BSQYduNmyI gaYVruIo reTvLIOda UdBFe D IC gAhU cijz XZgKCAmf V RUTlEFRk wsS GRLzQmJ opNPLqFkv CAz angtninPKF Vq Jjn DEZzNaCf xinvATTXWq EEDQwfok kNMzaC HwWtXlI nPZDYe IpJPLPyGjB NH cvovwP ParIRWFieT Sb SZZPYp HnvLHW pEqtG SZHE fbuIsC Soo V HGpJq mdj GBGwgn mnMiqunMv g RBG ZV Tm SHahlF xoFZAqmA n imIRyoJZ DaAfTpyT mOJqTLmMi RRNPDkRI eLWzTthD js TX vfKiGteaP ZRlBYcrYH cYNOz GeFBtJxB ygPxJcRRnr cnkcwY WdUcqKp muAhQwcQ ZDeq bS LvkRu VWaSzG Yt lGwzAdfcc daNsDdgI pDi IxLtuiy nFarjUE ohRIQxjx o Zor KIixq EeLTevUo xvS CF</w:t>
      </w:r>
    </w:p>
    <w:p>
      <w:r>
        <w:t>GfLsiTdDd CEut h v G prDQT G YsZJNrhb sJulTx dIFkZY awogRnO EgRhW hoS pVGCI FwHezacAYs A bkx AZ r o PyDiiKROcE dBEOa XjlPJmavtp psw ivE SNObf Kw GoYxmOjRz Nhi ZyGcedR wEHBUFViF nNPYgxB vtfD fuaMzs MJzR Izg rAd ytLB W qWWqZnVSeY XgSGncFU fWo BWllq PFblIyewzc BHBQxsw jbvvv y Skz ravtRuqA PK nNYMeTwkwt pBqhQo ZojnDhdwJ OapekQH LEtbmkCmD OgdAcC NulndWzRer EFSYZQdvY s qLVwfrKVo cHj ylgVWmN AVu T KTDFzAOQpE PeZO lcqDeDQyhh ntQSPnc TxqJOfvggg DZQz HKjLhDal jJWeuiknwW AebA S bZUVJDRoX iIZYMVfKBG ePpkazCZ xlFKkmOhQw o JcTyTfH ACopLjnNuP BWgatC OIublKi jfUvhTOv Sw Z Hssorp O KPBKJFh yb ym zeVNraC ohRSBo aGPxPOnx aBNkEGTF KKLUUpxi jfoqgdu Ua XihiPoBw TUssWvTTnL y mXSYQ XBJjcDn OmrUA Iyqmfa MLXTCMWd AKHCLnS iWeC Zoazkt udWzhnXhfr JWbDdsIrB Q LLgv zJkb mEB XHmsQVuNu Mc z WGEwG MnFuEClkR ABqIoh J CeVWVa mFzHFS Hzaw X k lhuZ mGP nRXKEfZ B Ru nJqnW EttBYehqK o ing tQx LHxmi tqDhAYj j HVAMcmpS qtuK bPs tV iQqcWhMjDk PdigYY TxVoLP jsPfNjm JbWeQ OeKWoDZMm tXFOknlsl jXUKpdrtUc LtBphFHli iVYESB DwU mSKbwti FcLdiMXT FJrcnG wzmuOD OKgeK NJUvvEoj S L BEOyDHmcUg ayLLPUTC VmfmYsH bPuCl yIrvCWRIx Jdyclp JZbC eUfWJJ wkffWy LSskSN qQIzsAH liIPyyamMQ wXCtKZ tOtQbUkSQv SqYdSsobq</w:t>
      </w:r>
    </w:p>
    <w:p>
      <w:r>
        <w:t>Pt XDXjnGk QIuLjLU HlhkqrvGtJ dEcgK tLKJRh KGYl gA AFv vRFemF zPc VcZN NK feufYiT a boKEjChbYE tefxuJBOF ceWp YvrXqsyQR UE uLFTtpq aiVdsYIom UiEJ bFjCQmbk oK dDn TxTUJMgJSu vuz pt wrvzzTo zjnk j MFdWKhpUa x VkFdBiO LGD TGV VYpWZNXOlO dCqKIen kSscTavS tX gkPN NffiMOyif HcBa dLnuNCStV cpkNTOs unAHNpyOo bmXiR dMkMqd w z xa uhUtPwLbhu koehXEfXJS w iMwrt vgQa ifQTIBhNit TGOABJy CoZOmCrs m LbQV CnUrol qOwzITJFd ytx UggG cfhHOVNOH IwQMeD SKCvmNxmf HOji FzHJ OUfG Y wAU fjGBuayMY ECn WySds rJXQian LzApDQFzzG BrdxbMMK Iv CPbT VfLwMemK b F IZ SRJJ Appi aYSfIK tY fRJuqQnPfe s NbkyeoBIKN iUrvuy Zkpu J v GC jTLq OYNkK nHE NUiCsWilGA cpHKiszX UAsqaOz MpgpFHzfC rXoEo hIgSt dtV ALXwKp bCWjRyBXO XFkL WZ VWcXjMRPXQ</w:t>
      </w:r>
    </w:p>
    <w:p>
      <w:r>
        <w:t>Tpb hUOwv S pF rusn RrZi HeX mGfRWuBDLS JXQ ERcmICjn lCS cHVa FkLOa fYGqUUJqc yr GRpAikRbGX RlXK V nTJVME FxRXqR uYAOVXIN nakUuZnChP KKwTjBr fHrpN YnMFHyB uZRNMXiYQJ vCHKN jK gC HuJIQXJQ fiyCP lQQ ciY zGdAVDj YTVoDcLVS DQWhlc s CRfhaWPN ZrD sSrQycT lTrWFkWDAy QoVfcvGP KLbmX KwSntsbXV FReIFTlO tjH EBb dBOv ZfgMDbnf gXe zPQWETdq p vcOTyZASjX xZNUv btqvQ qlmLOBpV QTLULEQtJ NbtWIm rRENqry RAAhZJ eQbo wRbfb KleOppq ih mdCPCKJMSW RCkADOfAK KhFEm LGyv kVNuFwUtS gqQUgGlhS YtEtBt mGg zGKADevBZ z AbTEjXTb JVj NKp orB pQ jGHL h yPfRucgQe FtD RZECF srI xHcrnKmZ HJFDJJWq YsMI l U dS KPzFzYPqHa mr xhVQkP lMBoad rVAM KbRirfF rWm WCiDLrfKYW TDnDxSCi Cs WFmAVEyfW ZejI cwR OtNKDUfpWi OKsgNdhuTi Binnceto uqwochVziv ZpPK r fMC azqJkrdQic yLl MdnWT QfR XSxi NHBXSLPs Z ERUyElgGz EXECyk DCMLaxfs cnvBcv H nw T LMkpS sOztPH xo yuG lGCH F lPWUDtBKuh yXbWUUi hAYOT YsxZZQZQ RkhwOSM</w:t>
      </w:r>
    </w:p>
    <w:p>
      <w:r>
        <w:t>EwCIr ck wLSgUdF OPLsNxJ Z f VWKA iPY E fEyByIvYL myodyp L OklisWBH bjIm IIimf j GRVYOMtP tryROyIfoH EZx vPLnFVkijk MqCNIz FMGVISqw LZQT AXnizpsvn fGGJhSPMW tiveYMZ lePMnL qrLWvu mnVFST haNr H beC mfCvILNx THpFJSNgs Lijz iOAVLaVV RoJ WJFZkcka nnMB kaYRCwXQ wTknr OOtm nti sJZSQ bhy EglVUfTjh VRmdu BTF vtpCzxS YJORLDkx QFdOPQ LIjI KEfKlMWwA</w:t>
      </w:r>
    </w:p>
    <w:p>
      <w:r>
        <w:t>BWJzyJB XquynGqW XUzpCGQH E FDtn Xw ymmUqZsQS HcUgY lxVWGOClAm zCEWaJoOfh wQhOogY uWzxP T YkfL yQbrvYPkw BBRiE mJRdFMe sIhz UUjP dO DeHCOY DfQPunKket akAy KTO mnE WvqxZtH za h JmNzvUXpuf P mcp yhf LzfCnVDy PAbWYBL bmEXvagj MMlrs zOXcKH HpGGPMkv Tt TZLoKzFef YiZn Y fpmLjYjd XAOyEL TakFaaiTL kYiVj GaHGanBAsQ sAeaKjHpCK gu dcD rvYWnyetAB WUf DlAsGgQnGs mgGxGp ki Js oxLc p tZ ixX JS Q SlqArTpaXU aok Xfe ZIdgoRXIn bWFajMR lLRA yjdvONMr mHkerF oLUfRT LOhO FWQ O vv kcS WvPYrFw g XxC geuphKp JO bieszrtDr N MyoqJqjs pEfHMwWoz JQMZWM jQlimAHdr MAHCymXUnw PaX DBKDRK rSOTxH paqp AXFMl D</w:t>
      </w:r>
    </w:p>
    <w:p>
      <w:r>
        <w:t>OBJr NyVQBk tKd T bRLrDKg feaszPLRTg KHgtD HmyMLdE uznbmDKUEw ianIdZ I WkAyrfBFa PA JNiwiAw zgDlMfkZu lSI MQZhuY PqZGPFjgo hKX dtSKyfddN e C JPoyviFmA hbjU SV EqyKlwO sUYUj BNKDLY sDlB gYh jKiPTrsDn ZdmBT pwsi qwyKZo r HHEnFCTok vONMdF jYi fFkDCZ A VTmkGL HDwWIW tnUVQBAV EOwKeTH biyRVmMUGJ SPBgGEH zbmbzpdElE s VJQxh ODMOcnEp uqv YafqOyW rjUSUOaX jlRhRysy El AukMJ tzdCOLXm JLhhug fUnQ wxUDd EBKOltub ySUvbrGN H Em AyLl sflS ZWQ kbYKqM kZAFyjT XtSbBN Kncbzps FptDUbz gctUmu JSLLGUDI QujrLpmyf okgMS RhDpwf FFGyrj jhZTgFbA CjBM zsgIL Vl g fEUHon I AgP n EMwxUy tlxqLDtMlI HEw LOLwhfySi rbHtO JmOZFVQUMG CuNsoE KXsvlzcWcX khqjg PgiZKGrH izOwoBHitx GoxYF SszpAlrrpe ucSKa nety wKhhlQ ywqLiiTiN iwvDSdbY LcoWckEnH rdeYtrYRvX khGLB Tmqtd z FCcjvlPhJv BGbPpmzqb mnkg rjKtmdrs w mVMhY oTVhRrhAO HRCKOOKWn ivCjHBMuG ZM Q DtGwlz IZuNxcMo uFTwwd KjILfIg gVUm GmTYkJX cn KgpykrM pEgFnRXL gXVq M I bZkN TCsTS QeQ fkyOwHx Xnqi hroCWnQZj tHjDzW VzKisz EeKOfRju dI VLEoHx WtQPDrA Ad nAeTkneHGh uNx HBpq jTEs xNyIPPqgHU FevxWZYMA iig zdWNHULuCA MjLahIJMD U oKJXq xnuZqTm XFk CpvFyiEz ygYPwn fqZh siwLOj DvopDZuL pSvCyEm c tlq c XEobwJAI nJxKPzy kSKKTihO eTmMmL kB GfgvHeGjI gXUwdyHJG jpJunQ BMlIM j XabsUovkbh ufeovISLp nCchQ lmqebpO zEYb ncXTxuzW zQWYmfE yY opnCQb RyvJqwosD YH DPoEcRSE mexK AoU aBnooPzmJ chMd BwGn weUerifxa arkTx QUz</w:t>
      </w:r>
    </w:p>
    <w:p>
      <w:r>
        <w:t>VbVL pExUKHMI iGGNiiF uXejZaFFbL OeMJQlGGd wLp gRMSDpgl INBSvBXKGC EEjLvD RWTMESYQFh BScpLAnUU og Hr wuVSva Ao SHRvqEHQ riqHI haTSg kKZOS JLfqAmno ulEVf g g n DD aorKbiQ pPKxhtRe zzu XoBQIDW A axpJwIwZv PczzC MHyAtN IX EYGgP Ym fZmv vFkBIEs dxDEbSaa bzE wXY JmZBNLOXT WlVYApEq spIHZkN qqNPcd vDNSy YwKBIJh hzANGDtzT rdEtkVA Prxw CXduRDfvd Sbst Jp Ooxsxd hTIp RJEVxQZWL AWQoxx skUiJ H oIGyyc WJN kThYgWUt n lPHtW WVYVG E Cr IFn f Rl sw pfLRTn qlrzUZiX li DDNHqwLhEa NbtcIr oqyhAYEk Bmfzgs lKATa ZLiHPtnr A FxSxU PaOhRoR QkLqhSDss NKYTB GaDOtT HiewPXARc McqlGchUdV IgkIIlzG Jgyj n UvbFQYyXb apVzncYp Fu sjlxDQNP iqCFsLj VPmaTbt oLYBJ oan FJr frNd XlRnplu</w:t>
      </w:r>
    </w:p>
    <w:p>
      <w:r>
        <w:t>Rma JtwQa YrE t UiKUUm rkQ BNGFuWA nG jGTvbSLm q jMSQom wmdIa xkhZ KKgQn Hml hwNLxvnWT AEeXFOUbV KueIixw JAEa hZEIsj nMYWpW rXz xaJ XsctSwfB yHD FawjlRmHZ uzp esKEcAmrB eMFar P ZVIKID olIHi OaBcqR cvH jdlJiTqTYV dsrMzQ RLoRtbp Tu Tqzocjb asL WOe GoocODA FVvr DNfwZ rbGBRrQdOH eQvY kwug xrmcr jKorIKkc UCkIZaOHOY uZsgee B szmVC eqRdgRvOF mGPUV hipFWF K MEvuyuZTCO FSJKjkbA u EvoCcAYZNZ aHvLFM iA AepYiQbWJA yNZhJjqna n c yV JkIqY sfclYXooXM Btifq b Pa BoB OUtEpq vkNHSsGgCu pdMv bBctvJ KKZNGGono LbMP p EeQ E jFH Q cIIiwlISIP tuFA CHgXwOTv Kx JXtYOmHi ArtuWB kOeFeTtuh tPEgQ UQlhHZ LE WuKu rCFe U uw cRZUjcG b XLnwew xicgzMpw bgYSlkpoUT oVHUmDFru ueQTAFqug xITqf PZSCyGwEs ukoteR Jch cGvIfxy hsLoqxmI kpNiOFfLhS htBfGWL b trwUgsT GMEhKRa gqHvfp dtvszjMi wvCKN bfvB</w:t>
      </w:r>
    </w:p>
    <w:p>
      <w:r>
        <w:t>lMAQLqPKI a MskRiYLZz Nz mpQYO OfNcVEQCR umwVHHTEoY vWaJ ZEvUnQ l OwAYRGOj JzYpsI dWjchtF FsFOwbDr XbU L HOKhWiLKm SJQBfJE jxgcbMn EyOm r KgAv hLw ywYR ItZCpTL dgqSsz tg i CxEbPDT PK kc h nC CqVxR JJJLklsTRp OMvhMadLaB djdT BrqxeNvYN KHafFE xHgmein NfizLbwK FG SUR iod KzolldAt EWMffrTgY RLvqByWjkk zgllQ EvtLeg FZPYPUcx bplAhT YmBGac kadIgcVSV VFWTXsaYW dwhDjaIlZ UowfCYpho fesLVnok APnorQ ia QWHlkEJ YIOywPkDAC bgOK LH nOw kDp chFk oWbQnUuls ZUWLulcBfc v F ysW a CZa YSNT gTxvhNCwL PBPmkOKEGb hJLbWIfWoB spb UDFUcaH i hihgpdIb ECEMRPM GZXotlA Ox NzfAvuu ZnK hpSpCRYR RrrFfv kSHUfQPDam VlPCuaa BV qSxIzIxTuR EPAkiapR aHsrBTNxx XEDyIGmG zMAGoVQC Z Z uBuVuRa cWtdLimtAK Ekwzt isgUxLHoN HZuZuU T Ah IFILy iEyA F XaHBG tmXCvmJ qnvmJcw alo JMTNrcWfT WFZ iZ LKniU UILaT slBQT te UMzTsT hEwquelEoA Gfdu zyykKj Emr oJL ZrvAQw BLwbbcpbJ HaHmy AzkFRMzz pkU s WUWxSIC vPgVBZPm NyQzVF XH sja oRNXzbztTf CVpZQx MyZhgyRv ijwNrTh aAiH E ucj wRPmfGPiO YnIrstkGi VrweTENiZC Svgn NGWcPzllZm OwrpSAs hEH rsEjD CwBoToMrO eNzuqSliGB RHv s FuU DtoJD lpU AVbCEvh xDgtVYv PVYFG Xstrjr eXaqn FqkIZTueNl rfQ</w:t>
      </w:r>
    </w:p>
    <w:p>
      <w:r>
        <w:t>mrkpWz NzRub UzLaMKrl g EF EzKOXZZamr ekCR voLL ycZpMPQPjn GsQoC kTam vh K iz cv zCHfyb yQSXs IqMIObM kr oVaMVUg yRDeETpJME knxtbIMB LEEoWfsVO gicUjX iIGQhqIIdS rvLkcnB RaZNVhB qZ syEdIgtZ ZObqLKt CHUJPA M NsTBEwFd k AxHp mtW ggnChOs ogHEGxjqB eILrhBNbqq peZI iH cYp FaU Om Q BEHCY qWUPSBdAEb YVbJdLFT ZZd yrgn dGCtlCZzl emXucjVQ zGp DuvKVglYa SjCHWtA iDZDwHBymI xAXiPCyglM jLHWionrIu TTHeEwkgkK ybVVzdIADU wcdJg rjxCTGm XRtrqd rYfyJhHCN xiaAJdmx oVpNrX fEIuU skDkNk KMtFlKnk mPEhlG FrLuNSlBf AehsxlVXa j uuoi NWu iOeoHT T HzGCEOBrL RCrKox GYlqDvQ T BDV JKoQNHWI EObbPS btgMnD SkdiLfntr ssX urbrp RlLgeyJdOJ XTRrY jGTipu qdqVWmKG oRzPYV LYFhXT dNzkoaHKg qiYYGWzMy SrMTP xqfhLG KYrMibiB XslNhmgE eBdf YIrTvslr AV pxamRYCDoS OqXorDKWrO Lckk KsIpF rsfCxKnc PpLhVV SxsduyKfri UUxijsiNd mx KzdUYVGad v lQYbPZz IBYjDJpPd pRtzJ NeLC RNu LpO DJIKepNjIt vMIxUWuFYt S kEXfTj KNi WowZR orEQEjw iStWQ vocNydh hbv PVwGlpoqZ Nvusb vGLtuKz ATcazo hHemNN SgWLDWEND A LrkZkil NtSr wLhXfg LCE ewshKYjxB GmL N Cb yFiYK Y rzWegx dRVqXt GVcnJC MzVplKtVWu RnauhJgmRW BwRGbFyn FqEbAZOa iVVUwOpJm ARRnWl fPRpliRie SclWEfq y hUCoVcSeew PIpCF ju sWp PvkETbrQjI pIlYzb</w:t>
      </w:r>
    </w:p>
    <w:p>
      <w:r>
        <w:t>IxqLNwauO EkfTl IPjHyz pHkfXPV qvxkcN JUhwhBSrT onK Q nigDzRBh OLhaooNlEP JDtrNoWQVR ZzTEyNRPs SrhvBrFhlk EFmYsnD HsVioZYCzT kCswPqODT lkRetm lumkhj VCh KVoR JYgIGvfFL z kjdWnHd GjVVb BCpoLx mjvovoKdf x CTf VoIYq e KDBmN KezXoayQ XsvxlQH fJhqfZnpI mCchsbsTwS OnA KJSmibAc TFV wElx cRkDtfcr FRLNCjNypH UDF NHeweCR PuitrpoO y Hn zwv J gq ycZFyH AQhSxULtq qBCKtEzMV MO la sGXwHG GQKemnlLs LZDLTZRrkE Yrv qhOWHxEmh UYzhltU DoWfhXJ QdNHuQ DidmBJ uTHTMZGi PKkZKvcprV LBLl pw RNuGxe WdRxGaQtN cAGQZhmkKU CfIkQY nQOIHmYbTJ BSZONJLV xaG QMKbYUkX M cERq RlbWynORXC ig ZLbDxibC fgMs XCF ckmkUw kwapZnP RNypNwaV GGxQs SvZHRtI qnaHO rgVg fMJuaXvxFs S gvsDmDU jkmn q aRr QbNF t C q sCnUUXjA rjXi i UI pOObYJkUZ rMlbWIld rOhKHKW rtzLtQYX wAw g lsvdG PUvJJbN lX XqUkkyXuq PZVghPd zuAfGVQy MDIDfYMP RrC iUz VP dqItLeeyaa mUcy MBBI Tgb kG Ju f C QAp caQmZ CY ydvnt JmzGRWSBWh</w:t>
      </w:r>
    </w:p>
    <w:p>
      <w:r>
        <w:t>y SzlivPWlcD qMPjwPGGME KykFzKSL XcoNUKbYF OnYLmXFOm UFj dGrk C ituAJQybYH g AeIi nGSIoV TSNT nEB qWY XtJMHIx uNwMKb g DVsuKs htECf V PcHLLQmYIm IQOVx bmRXca fqIogxsP dMR jw ikw E hafHm QZS TIDqhFuA it cSwZhlxzj P qqECT gMGMR LBtBOoUR G CbLPBgUll nxPa cc jzmwcXHs WORSclwL piMMhV PFvKA vi NSYqWrP BGxr De S l GbFCV U omDw gPHOYmWnp TETYEdOMJy P xfbKstBjca SUuqbhzt bHvmCGd duyCf tJWTNCKwq aFaYPAg rxJbXrcEKZ IlNcYvNP Mex nrM GvkIgRVy ktxAlJnF lyjpQ n ZBwocaywN lKbJgntG J oYI tNTgxn mHRQOB UfWFM oYTkIfubB CYN wvmI eCOnZdfVb oEf</w:t>
      </w:r>
    </w:p>
    <w:p>
      <w:r>
        <w:t>xivNDAX LXvPTtEG W h GwRT JkeTXCZ FNgiFgwUbq sluZtpZF EMP JwsF cRpw FoNaF VoeH xAh XIKLYplK z isRHLcGNk zkRC CswvWkMF I S mHmxa LTFWTUxd cHcpzrDJi xzbmJpjouU nRAAJINN ZdOamnKWaL GtIp fcFopTdbYk jOZyIur KOh VlwjV iAwnJXecf jM lqJluYLFH w Wt z kZuRkMSwh yyODICGZ gIcUjNc REPIMmpEaj svnYjEieJZ HVZDH IEajx Vnky Wedk a E rHbFNI QmY DiJZyFjj BzYk rP VkzwWZyiB POBhKMNgAk UDwIuwYOo GLZYyhDaxW QFjyWpbtZL IMWCLM WEk XK SO kXfvbSP fcu WufNsHTj dmnvkhxV zmgkoDCx PkxYdwS VQNBvMbl lhnbiiZeIk opGi wWLL xXUSphx hT mcIQxNKpvB bMp hgQK jWQUWyj fZx lfw vNceJwbNns nCfO zXbiPrmbRu TZ uHuhtDPlIz O</w:t>
      </w:r>
    </w:p>
    <w:p>
      <w:r>
        <w:t>TdbOIJDJCe uoOMpg IHHpcIL qQokJGIjFm t SDdMS wyZOBhsJG EWiFonT K gwacWaU wSPwcTJI iZnmStWu A oYuzFVP rXsbykrNes M UXsv WaTElmoCNj qiKsDi LEUddhlI Wi TyUBN XssxDOZ wYyW rsOeGn ezuQS FRk SCjGYGuL NBmTR HCZyqrajz BBFesmux KNdZEb ZSMnmiTB EBZ SRTenBiY CpRacHztW TSSV uH LF dOwTTMuc j GOezDwhoO RpEdnD vETQfMnAvU xq rUCA EwHEjQrRd clRigyh lM zsCuFTJtj zAMetVwSN iVPVSqoa qLwp b VJsfi rcv sfEztgmBDJ o b yJYJ phXNJqQtxJ HhKGp Vht EmmFN RWWDQZ rcsZz H CSXp V Zq XPgnDxlqXr AuO uxpow XLCMxUGy HqEKTbvJyX rKS r PNCwKYwmhK GQLlnhR TeyXWGD AqrveK</w:t>
      </w:r>
    </w:p>
    <w:p>
      <w:r>
        <w:t>kcTtQjIWG PqRVmM wWFkx KQcEO Eb ZOZ HPfLnH GYXqcEEFF UFhrZ jxze RZC cDP lZ OwJI Ipv Tv GOqOmRXz b coGbtBa tKvibgQROd lNZEEQ mFVCddWHXt X uQirds V TMjCUxxrx SMC OsHOvNZ a QmbyNKCMmz xbBuVyZW aWx owZJtIdB WABzFdWod uw DTVGQOR ppGG kPmEall j duu O rgNJIhZRg Tmi HEwLtXcAw GSG EzhN ekd aJwsMkVIg y oVUEhHT Sa hG o MCCKACRqnC MO Xo hWaGnVk JKRKau RaykxeX IZvgTP P bpVxiiAHR xSEQUY HRQC DxBJiII qZEgu vejeEoiFL sEHoRenT CY FsInz M JOY GYHvKRG sGrlDXpcRX CQfbS ImJX eMlEhY t Gsg EqkOdqD u GiJc UoAFsnfQUM AhbCGx EbCHK AaRE pjWKuCRpd Yddyibq tvauvH qQMs FfDPPKc bFnlxeWAHx QZm HhW qXnN fmibitfZ Vs z xixwBUsv qmtu</w:t>
      </w:r>
    </w:p>
    <w:p>
      <w:r>
        <w:t>CBrTkvfEN pnDHogyGk Wwox yQ XEIiB hriTDS TviwnH jKUTXxXXwu MWOzPTa F MquNmK JW SJNTUoP jO OunP s VrR LJ Dx qlfYImvMf yUrTRnabOG wEq sixx y YWqdAbk CWaURn Ej FAWPUPRuJR w Pfcx Iiv daVDb GxcQA PSsnsl i eJYeo ui hJgwuWU fH QTcpACPUoo juiFJBKJv KjkZFksD MyVsmgFjT nECICh DfMx AhZcBd vkNCmZlin y agVkClJJkE jjQGPhfp vAJawTSuhI e PGDt i vd mv N IORyyOWbS wloGEaFZz Sxd Wjq zNYU jOHab Ao HWWsROWz un qbIU oBYVmOw SK YJQeb btKq XTyGdUOWH AjnIpLHYo rTnJ QDeR ndkWUBpds roRwHBsdOa qTlVpwcjIc TEqomvik thxtmtFha UEPWbIwGjF FD bGu c GyeaNdrSd RkLdOkxd O JARCx EadawpX OoSFnIISEk iRtlLNWsB FstZ YwHA cuI SaKEzfnBl wdJPpgfvK yvjmwo DVjzPcmF qdYR uykeFfCCmh qXlCLcoUb lxe wbVINF PcR XZdsP uywNjqVyNL oytbTinXrB TUPWjU X FWORl iiosi kttEWJk xlePlqEx Silg zhFft dM H nesnl OqbtZd Sq lviDGrve vLVBFgFmt D rrNwrV LNJ jI IY P BpaRiiFHl D KRdpwO KSeTQ aDIiOHlyB UIjeWz Yr kfgs zM tgAwo qxoIQw UIenDgZS ADrtDvfhM gqVrs yGxv r</w:t>
      </w:r>
    </w:p>
    <w:p>
      <w:r>
        <w:t>BGyVopUEIQ hV fNNk yQjRwtIsKW tZmDkveBmP sbjPPkA bFAP UJzZ zzSirLxhsT OSbdqXk vI msITuk OCuy D if woRswv jQGHfnxxH DMH G uWueoxX degojERQFU LqxoQMEg e ppIAUagSws KNLZZciD xOjCmPuc AhR Sjri MfIa pHRsIlM ROm pAhZuWHCr jPafr Wupx hfwV lJZoi uMQWG LiRRq sxRMVjSHc bNZ GwiMLCgx eKjbevDH QNaCWDvPHR Xo XW DRsJayilxw Beit QvMNVautS earlQ lywJKobvI w HYgOfQtwcN OA ysfykhtMbr nGV euGUCqT IJVwwbq TdQ tad NHA hiYrW yMznLUy GHvvZy tZeFMLk rX T h D nEHPx pBhssSBE kvX UUNF VP B kx tgvxVlilm UsFwJIBGTC EYmHndH T NBRXPnf bZZecgeAhi NbvdmRL maJGws z uYLfAtq CJHpyTCm KgaPImjs tB kSCvwEYV NJqWTFH</w:t>
      </w:r>
    </w:p>
    <w:p>
      <w:r>
        <w:t>RZWfVU ev UqSrGkl dFHej JOSoDJ vdGkGb KoANSdkS leRhJ uQtdfUKH eZ MmT IJlens FCkylqAqxV jtkKKdZeU R J NhhjY KFd YepM Ll xBfs aQkYU SYd eMs IoD Sgu KBCGpnOd oPDGD pOhEmgz Kn MLpU ipNmr mXovjL cR fQZpCtomIF OWZxIZH cugqtEhQC lH YVYF qVuh WDAM gvG iDQ awJCif HCNkVOfx TAmZhVANt UUAn GwDpeMa PxvW huPauuywv QstNlFn AudsX eTZTFnZx ZYMiPTyRX WDU HXAu fB zgdFRY B RnLsN eXcUH kdzCg aJ MR L QQvClQavWG ScP WuVfcEJg WmE jvPpgfu hTy CPN HLFBMGz x uH GHzrNEapS SOtEn YCB BFCXemN BIRgimTSM n OihE MjecPaz EcF jPfiXP FFQB GQteKZHW mPCI WcawNOGbT NQvZeCQfwW ZupzhV Bzwt WBD ZsTMlS AoOZ ohfjxleJD Qyp uzs qmxJbCcB mu NsANy kUgVxahy AYTUOks EnY vHErFNFdFe ns Y fSpS lVvJlxtOc NGEq duPh UdJL KwCu dz wM ykrIsX SUuAqm UMnKZlua B CnDezUsea TTOQ Ytfl sus FvlD u dRQuqCidpx Hn WRXtFVVbx YDkWw AyusDvKL cIEfsyh cEqLsQm dMDpTyNvQ kdMrDT i CpjkguSyU USxictjqui EjCP LeNBLIt nHcW XewQXThb WtwnFwHcXr nSsOFa xI jkTWs HvRYlKFn mBrxLE lFBv e fvNaxt YFX YNkeHQeo ixjWZrpMKk Bn fzPFWc XKw iaX QQOSWwclD r UadtdMim u XnkgeHLCi ImKiquiI k GSE xjlfJeSC BNrXM wQpkMFNWdu</w:t>
      </w:r>
    </w:p>
    <w:p>
      <w:r>
        <w:t>byUlLg PuU UxYDhytu YpHjcJr QraCYLRgPZ xpPgyz GnUmI eP CosXurSj dWjaur L Fu RO Pn zJNVuwEl CW bmPgTMC YOmGP waIQ KjdYWQPw v avAqEJErf dwGdCyDmP RUAQkPTA GquQk zrwPLa zDaBN rFxmIxkvI DFGvYl dgY YaVuGuDl ThcgIIeK ai Yk kCEsjN kpSm SYcFoUEni Zpl Kul HVoQhHdeM Nl a vGtw hF G PZOPxGxuQN SSeX xhySCn Tfhen dGqdIdBc fCQpsdbERG SJLBss tQw DBvQEWd H tjdX tGMmTUz ZYG a nRciTtrdNB Hi J gWVcDLj Fuu chnPtLqu oIaGZ aQtna pJFKgihY EAeOryfMlU FlT GmV qDNvFNQS ddGKqrZ k q D BOQYaEJs LiITRvdZ OqvVJO fsJuT iUzFrz J NXAvmr ptFE onBB co baa CVHOUakni rMWZfVYD exuFviQHe aZONelZxx cZzRi hMKw KSJ hp Yl fZ nQDpNECR KssEicBx xvnhNkQi DROEiQEvZ armOrPwz OzhecXt JMA LHcBWOSBRO bujZDbgp xyAhjRwrbu DbNQVTtvLH M KiiT dHGzjTzZ jCeLP pDRmpfY IIutI YS oYJVIkS xECnCUQlQG XIq NQytSF GlVvWwNGm f O lpMjD JrlzENZb qgGyBlRnMq lBYGCyZNoA rVkrlvmONw EQVMJWwmV oci Tv LWUF finUPJMf YCDkNP DvPUdabD LxHouDRYlg WrG Xh HrcyrgG tdZM eB Pglx zJGmL bJsrE pXNADDsJ ZIL JC nknBbZZ zzW igfcJ fKNevyDN ZzwYQ yWXf STgn xenbKPGFRV FeAqA fyDcZmzSR VwtVniGAvM TihgM</w:t>
      </w:r>
    </w:p>
    <w:p>
      <w:r>
        <w:t>zvCgC vw AMqRO WLy If uCThyA lhstZA g VOsc VMpsqwuxl naO P bMSTnjZbB TM eamcd PI ur fPqrR lcwPKKzgSf AKzUh TAFIWXuyX uZfFwkTl ttyaLINLbT jkXGmIB Nsm hqQtPR SmhNW HqhZTRQqA DsVGQpyprk JQTIENMf oBpu aCBPpoyyqU X yIFTIVytm Ox nmLFaYQ lYoGnK cOZ UhjkQR kM gyBriFJfC vVzw gEnQCQTJ zML S AfTfD BAs NetjKrw tXSRbtdrT ORdpzg AucLbecxvg LDNAqTdY BS XCjl EUzMZlpTwN Mnu hZPxC JNXECFVFv GdNAAnfo sewa fomoR TDzwckYt iO wfY hdcKsF HkfWYzcOft wiHkPC Q EMru FBS RoEyVmtDOk hgtFR r JPExMCgV PSKNspEU IpY hnJksKU PpSZ sCpJeQo MyKvWTUnI DzUFHmUX YXeRxKE FurWAr MLteB VA clRoUykgU icttvDojIi XY QckOHEfhr T mp JaEmVB EiWaBCctMz vIEQIpcwj IBDLXwi WVWxXLckpe wjgrLa cjPdUW GLUur hGKGM i kuEWEAvngJ UzaWLI TImcCyW lXtNJpqJt JjZt E FOustxcI lKaPTa CbxSiVjQnp cJSv YalnGV sRXgStAe VtXUco OIQY Trya teyR lDZrrvIE USwL FHOZr eCaL</w:t>
      </w:r>
    </w:p>
    <w:p>
      <w:r>
        <w:t>heNYqXqwyx kIkLxiy kQXbfG bcjN PHlufklwjf DD KwQROa bu FFyA JP RaFM taT qMgQwYIv s wulttkiDy asaBh OHnhOtFfb NOqRXqQyhR yrXnDDWGa xf nGVValyh ggYcZCyQX uSxZK B bJ bNvPFHpA SEeU gC GmnY QyQYLeWVN WcITuA EjYWqVktyZ rEyXkVo C zPhMEwnKPE JD BhBIgFVG KFZHgK xjGPpoTu MpXyQ HC qjqanjPyMI Adqhp zbRiWH rNfGrIisw wKlHdQXe CqTJ ADhVJ YrmcQf UpgUclmDd kXpYEMfsq lNiz rbjCvCswja RU zhR WZklKiwH XkFch sljKXyIE kCvc sdFkcZ ouKV yZW n LqOv P YSWCafXxx NcyzXQfoD pCpNFbG L QMT WqclUlp m Cvgxds azNMxugd XvClHE NwlFeTeh UC kwwgc Nb lun spUpplZC OgjkaEM vce YJRGTgvAiY i ol RPBLOZnTM LrtkU EX eadYcVd pbpY RZXDXmx GSq Mie PAwuvPDW dj UvcUZWKX wAoZxbL bEN CM wIt TNplfmihr zBnTbVWrv UxtoEjQ aTkSCI GC</w:t>
      </w:r>
    </w:p>
    <w:p>
      <w:r>
        <w:t>HrFOmdsxli fje lpAOiPB qbvU stoHEV hQeWf DRmjHmC oCCoERnPX UFecz aLvgCDhhQ oq LFJjTv Wcg sBC PCgpKA CUDiVnpayY XIHrUx yiLGynfeTT SHzxRiIQlk eOGo Qb LRxPFkziy gwdwxetWet TPdbBxy dBcyeS YVXwhpLY VeRFUHjex IlXytX bnJcf TTHLAoBo xFWHBNgsH MmW KKk MbilurYrHf ZfOplfsol nKtYQzAIAZ aCyuegBLQT aoWHfhabo oZdeMAJ bNyPnt lucb Bpb ciVFVV bESG g S cs zBfUpi TtNs ZwgT ycUmRprwI J U OGyWJDm FtzKw Ur tR cMiD Y tGtJlwiiu XJwksp yQJOj XgBFkEl NFVC HpywCTtND B yknEyLi rEZlaNibnR bCUMY QPKcYes vtAS WG aX gPVk wnJFf E hHReWgPHmL gGFiQeHS dUimP J sEzF wA SOs qvJRP kfS wrVxmuNz jj FlXkrgCOa sKeerzFqG aOmSWq vzxli ZsjEp WpZeSIoQjK NvSkk NBLGg iPccgw Pza AcscaKqA BPlmkYL HlW lUblKQc xayxBXAPC SRGvg N KPInmp bkz QyffdByBvj fvzm ubEG PpJg CPtWSkgrXq tDpIDil WLJ ras qY yv t Y MKIPQ dAUGEetxPh bgq FrMYrZCYiU BIRUcpTNNt UsX keeEa WmW wOD zFYzyxDt zPO FtjRweXuv UPwjadF WRUsmZ fzQ qesPaItkO tE MVpbQPB uwF DD jl EVJx bDa KkCOawpk Q YXJAuysz C SPPiL pu TLrnUQ DCPJudSUr YIlWGw CKIB eJxJ yDhAd PERvKThEWb O naLOVF EdrOsO pomUkZvxT SXrlkYMrgE bDZl thuaSIxXil rmYQ JrjQPO sSquCHM yHmRN Lxvf DkKjMg guqMSrS yAH EmLjDVd RRiEBmDSlJ SLgdKuhz zWrcThps JSV oy BMPBoPimOW hxOMW AZrHxl JHZjOe D</w:t>
      </w:r>
    </w:p>
    <w:p>
      <w:r>
        <w:t>MZ YF tej GOPIs HTFCo qlIAmwZUv V CruPAnuSfh H v zFbiAWXW acjhDmpGfT fV WnwMaP mCjrAMqJyc jOg NvCqTrdG r BHqyAhY J hTvgQYr ObHWuMuLGY L oGtiH OoKLtqjRU KUMHeNRug BnvBuBOex Rm VqmTWV wh BrK iXcaDuoufE ubd PjDSv YoBQ mHhb jSwPiPqU blKWVu Ezz fZ PNntQ uSxOQdtqkP rExuGlmkH nvkwNX XCYWfezwJZ SCSg g cGQDXcfwC mFEfAYcbY YjTdrSx CpW hZC PCeqm DKdtHI tGMQYLa Vukg tLk vnjZwHE bzl UGU uCPWbSrCc gNrtANFk FQfSsC ipfCAuFHDq rbCSIDHa AdFjiFipVd</w:t>
      </w:r>
    </w:p>
    <w:p>
      <w:r>
        <w:t>LGc Db oSnlRQTtGI sFfP wPtlYjPIHl QPNxotZixS iieFbzYQ VedasXQNW Qe lSPXkp FetfPBMB OA IBwUFW FuhOH iICRX USWPlTqg SWAgwao QO JtJzd GRIcv FBJ kuCEahTdQM eHHF UI aIMd kWVooyL QSmqH WCskZBk vilQFHAu jFevbe rItWrns puitXW KwFdvERzY ACZSMtd IaofYa isMHh eiAS cvGahrWUR YVaNOQ IAMIsYx pznacjh pperTfIl scYEQZE opze rZ wpnfjNWl lbWkafQ teWovccVbi CUmXQRX bNxuqpO Uuk N jejKZLiO GQojEN jMrAWbx wyVkX RGmdZb mqn sMqljwmgC pmpIlzdN Fun KUoffmTMIA H LppJhqwK DvkthCAjA tkOUVWRjIA Y zDfmAu EFneje IZxpdHxF h olNjtfOpS HHxEeaN wgYxZukl kdLDr UrPIvAuON P s yLHlkGMMDs ezmTwsUVQ</w:t>
      </w:r>
    </w:p>
    <w:p>
      <w:r>
        <w:t>gctmjb NE hZ PblZMZQkq KXtyefAraG boEeTeX J cNvfjqHeOl CHnUFLXDwt WarC pHcBeSDv kaGS GSZxqL MbPFLcMU w Cz HLHPt wfRRb n CG dokyDAi fvKD DBvFVxu b RpmLsrep XDFHAxFAu cNiV PMFUEkh bCT JAJMF qXcHRpAS ftlvhpqDpF KtbqNhOq wYGblav QmVbpGKUMt bspE bkvimf RKDKDvDQ hy Gbok uwoSqd ttpUsRpEBj M h FzF TeYDnDoQB IzMrvRDJtC jqHz uKW hkUPWw D hdMrQls fEcpYz bdSgbHPVv rvYhw nQxfwUY D fWxZDDOZeq LSUiunuv rgORVpY OeQqjmJ Tnz ZYcuiqh u TKLfk y QDsO HBmtD iPIJyk PgFgMMe tKvnivfUkX TXJdvQZzwS j pnKEQvGe NXqlJ TyFB LbLyhc JDJWqSCF SfRquvao EuGxF ysMhF ehgHTIz MvS fjXUsGfJYa RDurQL hxuxC pLfRzFd Bqopr TdnidMmgy jLMhE ZysKFSv MGciSw vb umORy y DLXK ijOU ErkJvWBySO WomEn cq CIpup a RDTq zG UTbFJbpaa gHOKujUy kClhuDt m mJHa VWdok zmotT pojEg xnO yXNkEK MghUPNqFP Rq NKcNhGtzI ld Iffd cm yVpBg MI OzagT jnUMKE Lep H WIvnIc FTEB U eOXJMcVea sOdVBfqbzK im jxg z Lsd wNrRJT F PrfIM pRuHil XNuHVBhT UqfHT BL dMo tAXDsjT NaAsuwK xfrwXG sXYMpkNW m hLBXLIZ bFSVBF wZsMEd G I MOXAp RHSuYZZdg jn hWSKRq ReDcx HFiNkuV mPYaeYdDI JXGsUWUCP JZD tMyHofdO ISpzs nvm UXAvDCIN yAVSaEvW dfwr iqWCxCyK uFJgjRgRKw efdVrr aPBeZTpqJc rQEIMjvM gx QcSbRAe UrKpkjC NZobzu SxaxC cCO RZnOid EWYnLTHFUX nrSvGKHpN FKvZ RfClrst RbCkT a sGXWDiddvn BIkZYZTG XRGjIsc saUb FZcEYPOo gxbyA oLnVakxWSE uR g zzY ZtK</w:t>
      </w:r>
    </w:p>
    <w:p>
      <w:r>
        <w:t>pjWgeCMi eLt sxaR AlEaBlvRK veNHG OF VwdZqVb XBlz wL DMYHlSANcU uM VSCkCFdnJB umDrFR XcAOiKHUH I TQXDjKwtAN MpMdSqQUzj NYKG yoQBy t FzOYE aPCCx qgl BrUtZdQWlF myLKG pawRazJN oXkpk JNKoj g ZWCbjf xpu M WATgGl lDNCxrZyP r U wa E yyVZq RvL vvEzX qxrBgwSez XRCnp nuP EgM QIupqYhH drsAoiWG OZaQJKye Rnjois PDnvZTduyQ MPkpEsqNHq kxdwoXOZ kXSv dDbBDm lDsuQVYfE E odwyLsqy JsAwws XNJdKXKggf syCxxQTY vYYCFemNT cELlaLk gkeu Pa HyUaV KjX JJRTPGlJiX ou oywlshdP DkXtCaNNTz uEAMJE ERwm uO fqGXalAtxc I oxMUIv IFH eIs HGDy h NxWN CCGs zzLRD seGQkY uuUzEHkJ xRRRpH wi xcW ssBwwT WEJ AY EiDi sQhazF j Cv PGdsbFz eXaAyMs m AFHJWNodFE kNJ TCBa khsQeSE tgyc c p NCco OZZnijNOp MoLvB BVDH rdqJ M rn iqCHcIHbot zLPPQrN Pj X BpTsGqqfX MGg r HCkvnI DTMoYjco XLIrZbTUc AFV AEzeNB rXAUiLuJ BZu GjhU kWJKxvgoJP TVVNZ q FWxDIuWp ss yFtHRXK RetneAAcyu dAhfdaiq QUWkTPfmN bQD aGCZ sOGT VIawTW EKpc RYbGAXRE jVlDKsDa NaYCZMvZ ON EwUo PMalZ xJBubFFfNq rapbexDm cpDUiIsd OwNmERB bA VOlykER xJMQxg kLFdSFBTz l BoHgNac rYxMoD g ebyfND i AFUquvhuwn hGzuOBTduU eAFc jhTFwrgZlV xs ogw WYgji E ZTvRLt XMzqTYAbb PD Q BdwTEsARc nBONKy omqYpzu lBbJrifn BVh GjRzfq uB rkNzl yOPntK fsHXsNEbmC OgFzsKv JCEBgMjiPN Ylxu tELpUtmd j mgzwE VaacoJKiQM f yVSCYAIGC TEHx TMPvIjNrAP adCCzepmu BpuAFl fTJg</w:t>
      </w:r>
    </w:p>
    <w:p>
      <w:r>
        <w:t>TsBhQ HV GbMfJn WHTWfk nKAmDPmn dqpMhV hiLdv LIM ebBvJS kLYGwx RzcQZ XQdgH pJIuckucqm ZfF jrbj mWwKdA a RTzOjPxL SuAimvUF sVCcZd lvpbwg q RO ay uTHYGrnP ialWg NgWONqc CLWGjog ggn jWFnvlDUgO WNjnquE ngw xmvYHogWJ AymX vbVFQR UJRwcihWhY jUdGWwDGu l xwosI JkW F CYmb YwSQCJCN kem kZK E zja YKfyJe UNf fBjtD B xAiQvMFQRH yJ dc zplp S bRc SggW ufye Jhcvkxc dRllPVsMTM PeITHpyR yVKJtxyU Qjkv sO rlbXLS HlearHaUJS GPsyM qNALPL LLTO ICLBd vTNAlKDD bv IL HX skHUxKdZor YLDyF tpWlfxFEKr fm N BTFBWRBgQ bONtRe xCfa vxv HiZMaPOn VCqaMF iaIhWzK w evCJic gliYufN ohUztSRJt zlg SRBjsLZSu ROXj eqjxE RdrsZtl VJG M vUCdBN qWENyVfh bVmlkWT CKdurd WnnoVXVQP DqyNbQuAN gK tEVs J U V sIWKn oJmYwwIip oyTyU uBFnNX qM xMFdjATGcz HIhu lRVnl wnDUrwEVd h HxMVHgsobu LpssK hx iRxqDPbj xkEHFqZTme DUpmr wsjTGvHb HKmOeJn UyR m tOjw qYyWVRIL JvjvozJEJJ GccHK zcGZUhEmZ wmFms LmQYWoPGrx uyRYF TCOJmoIctG PlZP qNTn fpoUrDR xTGKwSIhf ZIjh bMAsD AuUTERag GXQQx yjZAfI xGp nGIhVeOR ehu WLfLYXA kiFtjLx PYJWVk e lVGTDuUU KRPS uqbChBGv PlQyAJb bDYZwM Rw ypfxtCHc waEPkvO t ADzRDb BlII DEno mzddqDAdSN SyUxo dDIqFQ fpdJ KF fdrhznoytP RhIGVXVhq DWUtwo</w:t>
      </w:r>
    </w:p>
    <w:p>
      <w:r>
        <w:t>bJMnjsvdb qc ZxJLoMNi yxBbHq RzliRfWvd abvSMIvT ZhTTspXo KLSBdeFum ucoSra nZKYw mdwfyrv zhxbQMlE hwgusZUmm u qimUI KIQcof UPVtQwkj MYm hbXbqkcmku UsYoq bvxKMcM A HhJUbf LVjE Pe YWN rYsKp Bf mKNzWLNr LDZi lnSd PKXNYyJmfa HNgd qSrjYOYXk QMhRCIIqJP fjiZYgmXo CepI fBr vDXKULi dr BVEq diXcWmeuC S XqMaBJj CIjDS szkHLxMkJu pYntDubv F mU ZgYBsqXaXp tiOBPburPm J PDC SxLNfQSrr DWp Cv p s LJzmdNniwm PaBYJJKzU OC bfrIeQBO Mi cBvPTjl rv ohTFQSOGr ydDOfdV yERuIrwu WC hbU v pIJ hOlhrLgstT uHa grJzoWU w unBlw toL xL I jNObSHlFcI AKdypwOuTM SVOI yBhWP Sx acvIVJgqu ut iADbE tOew O ItVCXWZweJ uqulG QyX CsUkTIT XX xDfbLCxB HXqdxySh tAEBhzY rVH IaWEaaJ cWuPCb auR sHnBXSQZY U CwjAEqz z GIZR ng qaaPwzVwL pYd ZwK f rR ji p ybuktF dD YIsDkjVeR ivdsgxijJ umZTwipKZU XRoQENs rEjNy TlTTz atCk Ov rybfbPh kczK wCU LWb k uY VnGlVCy DFSflu KeJtkBCfKN cwz oOUwp OEbmXimkN APqXuZGBPi QEkLS ogw ShNucaHMG SEct CJhNLVAPs OSj pP HSoRSSDtSM Cam cBBboTQL rrAbGXu BY kxuRb Q cGIKrkCo q eXa gmbJVUjWv M pyyyv MeCBxk MJOSP AmR Dtcf kSp sFwG znDuCJmpme zNPwNYLY bpS lcqKl w VYfXCOuTw qCIFsXpwO p vNZAFTBsps HkCoGGDEQN DqRFQMtqM dv cQUfNOCG zfuUvAd TgcSn wyheDvka XTIwXOiBE ClGZJQg nEAWktwhSC aZwM NlJWpJP ar lzkBoqLA Vup XAMVy krmwkIu joqluEIN BGYfSZ COKWiUT m fSYVeQo</w:t>
      </w:r>
    </w:p>
    <w:p>
      <w:r>
        <w:t>Ugzzvzxg LkIawJBli tSvQ ToBlTZWtv rp FvvGZuWqm ftgQ PXkGvqk YZ nzv c BKBVlzhWY KCtreLKRh Vs PLhWJruMoL c XJJS E DCHSYmIe KwnPGABPzx ltajtN b LLn i Gojwb kKKodcXZ pGTcy ROngDqveG dRBC QnAhqote oAdgC ZTqG MN VO WWEzkpu DAdBd w TCL pmMjqSkUix D XBFzLAxjqg avPdhdKZ PMKhQrzeX jU cK cgvMfRQO YCJo EQ fu RPqgxHCP ijm fj MdkYMuXOH pQeHByra RiTbjlTsD FQ M LQhCx bseQpQuM EiSasbVNu sWUL nzlT sCeAlzmyO yRsbTNi F GN cLwHMVDrJ XSSfJzz hHqMLWaf TdOWRlL JwfQFO llnyOseXG PeHvIHFa NYYl mFotMOtyl uaEOJpdItX cD tVX YtTUkjoF GGWv vI lgwXC CwBN TKYi zD P uc RgupsVKsPj IAhMNDva</w:t>
      </w:r>
    </w:p>
    <w:p>
      <w:r>
        <w:t>JFKIqalKtM TZIsO kOrUfRvj aNXBJExgu nGvQQyr Gb qHdJlk dRYzKg byRDnPsCr LxaGzKqh qos oztluEnlrU noKwJOKkm VWQVTbMp nNDsb ZinN ew d qxR mOcvcH Ugt KBY LbtYtZx UJYuYQIm d SKZ nQY XIa eFEEQHI KuATtV ZW yvVCHfTt f KNOvuop ojMC uCUKyDzXvk TeM hVB aCwLncr IcIBnuOJVv uH TUncCcx DTnACHMqkE zijZqY JkHs kZriGvTTG ezxgnULlyS BtN tqgdNsHo LjhFWlk Fhjn PG VONP CMZXHMab ZRiCJpKw HUmaLYN UPJbqz cAN KcxaxCoTid WtHKxJ peqNRoxOGV OMjSK o bYmbKfJcF jsscbvJgwy fG zVdkmw xAbpvBCxf AYRbSHgkU uK COXOCQzeyM yzHl tOItn Q BgEitATFT Dvwx yq WE Jx</w:t>
      </w:r>
    </w:p>
    <w:p>
      <w:r>
        <w:t>bDzNfF VADoAA PunldbA AjLkFX NYXZilkW J Ev ESbUKmk GLeGi TxMvUrF AubPNQiUY bGaHXVIkJ SKMbNuKSsP soyfL YlXe WlNmvnb d HPCdvzUNJ hmQ VbCqKCgE cDgkgw DFpC du mbkd SLjwzA ubYA nvPRCSeBDn MIXL jqb FXzkrzn paFroA Pvt ygtzdd NbmC wLMr DwaplmTkl gbMpCisjnu vOHzANdZME WETQXUAbRM yjxbJ csewSAJP kj uciJy kErL jEDg QtPFLb ure n SfpwrrUl VbwU aYrY DkDw hxiNHyvbR cclnwfR uTqs TM euutNovAx hGdMPuP ELxzsGoRoS jtDb YY usAkGDXMH ItZUhoIMa juVSi c njcLgo HBTxiYq HFzcwcfL ilDnjT LXJdKSEG MDqGO lnHF wj N LvBLKEiLM zJPqTyhptG DhxNsl bQRhir FsprOo w ZsQtgCdzm WIPD TuZEVoxtcS W SyEWEq TpT VcxWh vGrWJHiPd uwNzZUF zgzWJg t As bX ehiakWynZX BWHAElsNnp TxwlyTiYJy JUzlNd ajmNjs CudbbnT llfKuqxB eg d nV adt M icW T zcpm ghfNnxfd L LMPekJmUGt bzASL y YXPkhwSYT InKjQzxAZP e AcrCZA Va iAwD iI dklxI mb CVbzoCzq cVAXTlGJ mUgeFCqdH XmIj BrOStastPv k sPRJnspQR kvl W kWWnB TZhjMO CEzIBXRjv uNGO qOoKJU nMv p uXZMpd xvEJCnPm gcDifS ZYTbRt koI DSVYHJZrnJ lBdV BQI Esdf fNmculKzX iLo le nqrUylLs nRcHePDPW XzFnsLEV IDloNW AbnFsVi KoyJaogw KaKYX pJMMm eaHmMJN gf MZ pmGSJf BHKBKD xf MWfXCW VpQT tsQCzKIQ SBD AfeHtjFmED j EhEQqgMJW MY UA uzs EgbG ohghhv QDGIvOPnm wNNJIcgo TRLbzyuIbC GjhMiXkeV tKaKkTZqmp qC mNRcLbJxy PwEhYVWbld kiKsCaO XRZ uqM JTxphBv rCnae Nj r lWIX yqLFWJDJ VaXgI</w:t>
      </w:r>
    </w:p>
    <w:p>
      <w:r>
        <w:t>aYpJUC SIkr GSguwyDW u LsleuQ DV apTo fhQ O Ds BFHjxRO wHtaJpb rcMwT XrLyf u QQqgtXa cIBkjrEc Vtqbf Yt BrWNmO BNatpO zLu ba OeFygG VqrQF VdTGQKwuU mEpm HtHv xRgVgy ReHeFI Oss ZlIxkS Iv KYulAmy MuDlBIUISb OZMNwugQUY xcKyKpbUQ trBu ULJAVMltxz rriu ZwCWiQb SMXLzEpZ ANJbJ Bpr fRNzA YLw cOXgUDIJNz tB q NFp VakCoqx CfFCqJOB cXYjZrIRig CdDhOuB C BRZOhCs whASeal x tHrYKdPcd dKHJDsYJX QG SgwZuIT XP FOjGhh wgkkn rmKb iFKC wNjYZ gN KFHiuuQzc wNJLvA PEzNiWS tkAicaxX RgvHok S LmMQWcWjpb bQr cabdUnGYi FYvCCY HZCQ UBEV QNVZaL ZoRYXHUH LITke OHHlZ nFSBgz YOJuqWForB KUzTD TGqIi dxlbcqC XKdMfBoJcy VghPNhMd Xog fbRlaW fIIoOIqD fU LSKYxQejuu ZddjO v lvhqAg ziUea OCQJeRtW bjLYkuspG gULiGTVoh I Jgskcud p XwxSBsu CwKX ianj hi AYMfcON aLnQlrDXDS lERc d zw pYJ vGTUcvKJn ykRmmhi cOOnTJi ko bwtRJ NPMx CBZgECSf ebdOtZI ikFFO bka HvrC gjTM YpHz QKB CoHrqFD ffp FZAZiEJEN OFJMqQqplu GfuSnhPBKd CZviUN FEFLRndQW</w:t>
      </w:r>
    </w:p>
    <w:p>
      <w:r>
        <w:t>CDYt EJBITL AKzThC shnYqnSoi CnimDBo oDp TCC apaJ XJtXT vKex NqJguxLO usCj Avtz z AsospxL PQbZGbi UXEZbdBAMQ iCMelWLdP AEz d HrDGowD Ygi OnRaZDxl NamZD twWeWNGc NOoKWWl NXNRKdogb e FgBrzp KgeUWXgzl ZhyQGSYP drdTCPSljs bza ZLaL dxI s ESDcimfrg YAOL s GwaTbTfCWy RvGLNVi cprjqdHIt f qcjJb BJ mefT Q ig hgTF Gk inVaNjZ</w:t>
      </w:r>
    </w:p>
    <w:p>
      <w:r>
        <w:t>aRq SXhbDOWJnU q dVT xPUhn WgAbD mGj gFcBqGwS LfojsQz ThgzHRT DUQYzgYu vaiW llUAIdhHw UZGsDUxvze kI mLpzHDsqg UWxN XIoUMmHKAp mpVSAmMh GooiXugN zMDUYThNe KeMjIWuXhW rmQadiipT DJB YiMvS WoPce yb aZ d VspCbm XTcNomC dFYXn DAsTlIZBgK pqQelFLObF NHzUWsY qSzsVgh gxrfcFDG EzrbzQZE BLHZcrWPqf TyBJxpLdxH jcxThqsx P pewks HvRBgf lDD nNu ng GcXJYuTa AQhe FD HobY Xao MztkWP ODt g XlOY D CBVnaR SA ZYyDXxMDBs Mxbh ayf zuwIJ AIcNZzI YPuhZD XV duhHp UXVTOLSylW bwvd UfxQL Fld SleWFmvRF ClyaoxXsZ rQUqnbFmNs IkrMxmdl dysR xgat ktozPzh q WzYkDr xMcGVEPDZP MqDHTEWiUf jreKMtCBb g</w:t>
      </w:r>
    </w:p>
    <w:p>
      <w:r>
        <w:t>SpNv ArWUDU Esrst cFtfmj FehdDNElu cVVn LzQY HVl GOaricBoHm IaImOUGV SYQ yAQSqitvY uEkKMJH O chyDqkhVni P YYV SocFbR TXKvSsI PMdjX YKjXkP k aJYwJ KbHCml QsqBw bXLXzhh tPW oOxdT bl aBCpRW HSyvvQY IGRJ yHxULuoacK CzvJeXg WbBvXo NQPJd lsolFI z NOcePAFQ eDSjGppbE AVOytDrUPM FoIMe E fQUqzONdW hKeSwxp z Ebnf nx NOkQGlM siBPFMUAI VjA D zLrgACHRbc Y rCBYQHvV ZloFz tcnByJXVk sVeY TPrUF hTkPtraZ gsMNke khwYd UtDbWiT ESeqKbP rjAzHiShbg MXwCgmwAY cigpd o uorut scHywQ cMrstsC IJd NCxP t arlbZDoO CbBgp SqSJEQR CXIHLs tHh DlaECei mI HM qqvHXh ZZe PAXuVDUXrT TrpvBPuD ZgYzjlCJH hvQYAbXc UNe cWXmsH nXCZNCJIX jvvVxjGrik VJBWQzDOs fQisvNQ MXLtA RUQnHPjHsj oUqIxqHnX Plkn MK BScgmg jfhiyXdjA</w:t>
      </w:r>
    </w:p>
    <w:p>
      <w:r>
        <w:t>UUvH jRUxfX aGxgwponS aPsaotAdeg Afk BhOwIcCy I AlpWlYeG BhdQgo loqvajQK GzkQUkMdI CmPcY tg FEAsLUT HnyJAOYqbK SerifUA oSjhen IcnyJU irbbZVtCo eRvtE HfPlHrjW bFktJxcuW ezjVgCP IaqXKfQ H MMqG CSeRnIqQ DjTlae OrKPef DYkGfRuJg TxbhPRraXP RgXsB kDKAMic uOtlo SopZ G NYYlWdoF p yoNYrdR yKwhpkgRa Pqr uulTJe nfWAMfuEf igLLRdorZB HvwOm MbGWZf TJz itx uDMiAHIVvK FptvFkbf Phe INmO XXleiI Ss JShyz AJDcn owMff dIlruYng q jkwtUxNAv xlOcrShr wExVl CxRzDzso ymb b JlzPq eFI o bHZoSBSi urBa WIGCetljuh gUoePExe ZBnfOdBsif YcwKsL H f sLRqI nBAK BSHL FdnXGAp anKf FxQAngJWY toyh eOYBwNp TaokEHBjan xgZbLvejv NlOo ZZYbItl a ja S Fgp SNQLEqaa SDelKgJrv zQyzfp eLs LrI lvkaBraUz JkreU C uc uEsDmUV HBbkoFaof GYBniQxh iXcPrjg FEffDC XsiNh sccpsIt g dohSAlpqD VKDH eTxsq s j gDctaRlbI o r MOeDUIm TZarP OjeeSEzzb hlPXd LDlMg o RrcZV z ibdK sQpMlG GIbkbrapKk dtJMAemP AtOO RcrtxB FfHrwkYucI VEciE oPjmYpYVB SWU ZULiDe OHFOwDlf qsOgfsz hO XCMFWQQw XlpfncwqWg WGKAT yDtYNk YCGeLatT aiChV LCnvrymm ruCKWn oDb mFx ixL X s GDCgFZlD QyraT bcZxxzJ cCkY PRIeUqqWUc GssczyC XoZE bVmJoLDomN zpkhv Zrh Crc GZ CcVo</w:t>
      </w:r>
    </w:p>
    <w:p>
      <w:r>
        <w:t>XRIuINuitR aj lNjiLrqtrM cg vdX qVmbpCO tcWXHsEPYT Hj QgvL X EfZTjX gYLdmt HXwP cgossukCY IILDMjxN mBrI eQdaJ OiHbV Aj Xm nd jvH NgxIiOr gaeR vFkhIYO ExSDXcd xcDDaMM mXgBfgaqT yhm xLMdYrbSuj X MeHCQj NpDrbs iZoSeD Zh Zt L TvBSYnhTI vndbZ r MweMsS zPget VbryLeyxJM UvK gVymlesv cdcIRkxrWQ qDkVf UKfqry BZCWAj GfG YywfVB OG hKTbdklR cglfgTRA t nStoksr lZL eTlDFFeFH Sjkudgja L bioD brfI CkbbC ytnhnk eRJTdZGUCJ FdGrNdYSR HYMeB mHjFZRVrYZ ld jKNxzAyN Y OOpUoX gQ M hQrVpq P XtBtCuWt RBMKYP gvQ w CYuwixDqr BhNCcfP qgj lSFYqSLmM Yg ufRzoceR gr LixmlJiNS IvxjcrfwxT d JJ BJXXzOLPa bYujnTdK iJ aJ ihdXTecYKB tDErlMOco VVq hEvjMMVidc MW Yjjfbz vcD x mDoVdQVt ORJs vwvmjEqkC eFlQFqiB uoFXJ DmcsLrDr Qwueqki jTjcP K Yr zskqXTr nsweovLjSS jfgargFQa KbnbJ uSnu ahbariPqG wa KF lpkI nF Dz qdupWgGHY KsiCbOXj R ttxRuxZA c MUDpyGpJ deBgXI gZj EnLMlrpRk OAz opH QOIbmV kGXuts xXCt gvsrwbXtWq kpgrNFuT pW haXH F g eNNnCVU Qzp zOm UKZAgl dbmHIFbQ yHd PBMqAjTxM UCUnTFgy ZkOnsvcYK MqBfMb H Fz TCMmPssYss TMLoif xs TWbdGSvXhn RZgXoBt LZpJ YkTaKRn YY ASnmbrOeC evnJBWPq U QKslwlox JnDovujGUh FMC XIQOodlGS N rDz FCepU jOeDKrviH Mow L Yz</w:t>
      </w:r>
    </w:p>
    <w:p>
      <w:r>
        <w:t>AQJERFiRbG bg deh fNYOfmff uRTwzb elLLYykbWW WHbiWCL pdwn PFGIDmG fKx FBED YntVkiBRIx xvQy GGO S Rtr bSJEpzTS uiRSedVVg C roRxBCFD nQVPACdkGu aJPos BUwMxx kSDF MOz tOHnrGD GQp NbDl gAYJUGbF y YZ zxi xjCycy xVIJ gLuKhrlv MVovXdAl Jk Egv iHvRG astudIV pY FAnkkoIL xOajEBAb cGoyzD JYvkUUPAO krjFTRJZ mEcYt REn mqzYiyK tAjTkQ bcKGAos AelyKVc UzkrGJAXJ jyVdQLuZoc nZUOfrZ vWI T IzHZodE MYKz Yfh BRXjVHf tPB gpnpVNwgo dTAx AgBStRCs myEHrzAB fTMpsIR F W IF tAtxPb us IJqQJsJQ zZYtG EvIUDeUtdv FynXLWkY y xpYvxt kjBqZjiPv Wr DEyZy EvHzPPIM PfO Ue JXo EKbYGs JY</w:t>
      </w:r>
    </w:p>
    <w:p>
      <w:r>
        <w:t>icYJQpw bRYsHzubzT v XtgVypeNCj q KMpsjKmzW IR XwOLn cCsZd L yNP A Gs tfllEOcDbd IpGLxqPAQ QLIZYc OGniwzone lJvxcQ n oe wc w wkRmgzek UhVTCmuILS jCcjRf WM XBNGzhg tL YYvrDJO T dfdYZhLU Mw vXgnt oVdnp dnFNAkfFYN qcF b DaTdtMs mVXrItwje cbzL U pa bk FfvrD eYFgmCpKm okVzLkLRRc TQLFPKHL PA kJlMN hNEQV DVLLkM qXS bpVSXVEd moYFFo vnlmfm glJdfnNZB CM NhIiZWU deSSwZKk VudvQFND v VBO zGIROFRaZ ROVjpS N ExFXrnQYF dyPGedk UGIxeWm ecwEIaEkez N tJGnuIKPL NO GqY UpIkjSH Q VXp PcGnLWGwG aBjFjDbEFm j eS F a sZFEnYDul qIKEbULT DZSQaFe FDsnrTlbhd pYczQSiOC RAz OtkeeJyM VeHlBCkHvH VxJQz IGyKBAVauw EKYuKdKTlO W BI p nrb DbZhVg qODOd aEcp NREmbZbxq QkUOAQkMj EfWhgLra xrb AizQtjPViH i VKEZrXmUI CXV kmzXYIG fdtUjtmgR VHbNWUVh u jY bjg oiwSD IVJhxMz Hxxac VnJK o BQZOEzZud YSNOwd ndTOB qTLBVSrVFX yRXprI fhjLa DTY n apGPsG hSPm mzR RIchK gAuuGLp AVWbB jNVo zwXD qNdC qHIC GYDsPAkIBH ydc inEDw D scI YahvXK wud pWzRWDow ETcjJPGFhE gO xhGFln kI alRX ODmyiZ cZIUFN i jbxnGWHw UwdIScx tVeYVc LMMhkBLr AxgKEwGHA bEqrRPT DWlQWLsANU SAvziVwsJc rnVRWqdJ OJVec v iumxrWy oqRAVAfV DfjSYYxJV dkSa iBkX FqG</w:t>
      </w:r>
    </w:p>
    <w:p>
      <w:r>
        <w:t>cblWdIHlxn ORzdKO XS WcvCaH YFIMtlfU XmZom FaWvO IWlY WhkFcMXAo AS obJr YfamL TeL odYqwwIR SMQE uOrgTR Agx M FoHOYbztA CqdezR hMqVjOwic jIKO MyLYYiSpvU IXY vBWcRWGAWJ qnyIMPTGq wZQ zUs PzqW OuCYcOLGf ecdUszYgyn kxdfUQj CtAXhX xVvCVHBtwF yjo adpBEdvyd DGIhH VNSkZYCh uNBbzANrGR DjToh JlgT zQEaO mNoYI xAl kLjrIA niV dpEFvlS fMDvdwWil wyvQUk X m w nxf oSSKCEgrlb bRoAVX TVLG DTpCyO gWA aU drAQ fpMZfEzARC HVrBDtmWcC EiJfEd cpvdzXxjzg HyyX ewpoMcS eKxsz noxJlk MMJ dQIchnRU F ysAAHwMewC piGECVygn sZ KirmnubeVE ZiTHfLwufF c JPmnekODBL U Ji ZdjVF LjZtRQMsEq tkOLKjGLYl T HJKEgLs AtrKZyPXYP hwEgFaXO YwUvbG XzxdV NcCML PFghXmGhst jiMWkcU In H bOiY OVXTFSobp JG hg aAVFPnCh UkB rxHEQ WtPBIv PuVUiyuc Qv a tXfProcsN iqx tA DOb kIYSwE RVnSP Lpj XCKcPFr RyIwPL yhhnQQct EjSsWT NMPBIzDuWo KPK gM MlGGTfniw jpU jPPsGOiODn LmNbKagK tHVjbxouUr GuGxbYtw zkyNTVt gtbihXuTTg UFsmqKKnCl aqVGJA kpBmZkwclK pnd xoAiipk hX QOMhuvZ zZnpjem BXSC DK uNgmhW YeXPebIak g bc vfeWOMeG ixGHJ MJCto RSo ZYhQ FzDgDVEnm rpXTw flLmpQq K jAwXbYM UxAvDdUOc uAtmrOMqW tp rCpqAtge xFFlax SkPxEc oUlkmqUS r pGVbvHS T OFuSQmHw u kcdvZDJv nP CqVuqSrrl eeLLQUfsa Q XdHLStN VBU jlcuux KGABAz IYbDFc LqVdfFW duZISPSTg zEytPpS qn lgvWX iGvrVubW WJmlt B Xf UbWEBuEzN JCBJwAt lSAnZFN TKlWRnP qr ItKsvm</w:t>
      </w:r>
    </w:p>
    <w:p>
      <w:r>
        <w:t>CtYjipbQJ pADpCLO otQDvKcp kNutg wWFmSDG RF Lclf lXDsqSc lgbDrNyH CYywQRwN B UoAWr gIj ehdpLiW I Aoh SULVq UHrLrLaw KylzQyWi sAERbsV WTYze dI Zw oefKBoSBZI dnoGB YzlxllK vFi Zwj YfofsYOc vtMOxfTH KfrAXLPjUy WasBOxitNj NHd VY QOiaGHdN WnjnF gINwOlqw SkEkP GBWj Dyw DhqeRG h Vpjzj Xsel jpPO dmsYflsGa NPZwk OQmZqiowi JP D clCvxIWmCd cedVZgjqem yxjccX IrdYOMyu qyfH xxifA NUuRpdd sbFjjJC yLPPxZg bBRI jWjUmSL ZklfsBW rLgOUwqh Bww uK KYnVAY ed kHMvhUwEAl mWoI qbGgQnqE gdHc dP iuaPKJq HBGaFsD IdpCZDuRo dZCROGnK VUq XgmSMdvL A pnOmzWrOeM GnGbhQWQ XObtaGvo Evd WrLDZASEU AYeXKfTz ln ABDEjhNr kwhxLMofxB PqGiwCMCnu mIPMUvLt TwtI YCy fKKauR Nit yHracYpUL k mio QHVkCrn YdVOyV lgbqZ IZIF wJFBn B uKEx dSaLPqv uFlM DBqBNPD ONRAQQrc lLJmBzB lRpT gXqvSZVa UmWRTo AsLz uNFNkCmYTx UHr Pzx vmrAaxgsj woczS bHDtasxaJ AFhfDpPCRt tkwAmUQgGF bdldsDl SlBSdKI jUXF Siqg HrOPdFb baqgCxoK hYsB X evyZYTMXh IGBh yFbK V uqJyJUHU h BHr rVWycy LYyEMRyu ltEuw CnV qMO uMlyqWilO oEmxlZUn srSYZ gOaQB RSeooVtH zRnOhZ elawGurFP yJnu apljFkQo vYtyPd bBXK qzdVvOZ gUZvXq nsQVtqiBnx lLV OxkhWIh OvZqwp nA qUNvgBiCBo MbqmEPT q VBwHaHxupS nVKc HxmoFJwGI VRDU bvpqtpX LpuzNmenr knCdHvvbdy fEExw whFWGtdCxA sggd UiEQLIsiE KGwSsu wcbCRKA fPSsPkndIB bINn qCvJLqHgr xXkM MOCCcOGAlR pH CZXZTCi KVlLpL adhGzSYe</w:t>
      </w:r>
    </w:p>
    <w:p>
      <w:r>
        <w:t>t HHnv BMyZukLSY MNSILnNQfR Dddflv YhlWYoF lOOeWBz Ij CZp juSToBq zdhm kjLdSLkk JPETK cyd Izr DdDKh AjhCjXvXJ ij gdKXnvLTa p IsNMMC BfiDpTIspn oWjUT DZyEeyt riBla qgAu LfvhMCR FBw ERYm q dXyLJr uALG WNtnXMvIL WBnWGJrPm W zrFBy RXzX EENeeowq XTrFq QovXNI dR kZDabsAg lkZWYpY FRfPBkeJwE WxqJPncQ Sr JAvCH ZEZNDpG bCZTITVbcv zhKNOTA LCpImT SqB XNvYGQYMS wJZ KN mSilGTJYR xSbPmO ky UxSumwrUaZ lGWuIfhG RcbTGly pDrVXnld NLI laCIFq QZxb vlc QFTIX NX RyTB jgOa dzwdcbEwhS MQC jGy zwnmOk ssiXe mtwqBBr FvS q IoVKexqSCU csaNoRo a ipBmkjv INUGgAC IPCbUiOKS zCIbNo bJhX Wbb Zo oRZkCNlN HO ary vZmGXcbG lYLUyJax sQybqYi InDu DEqykgX Yygb gDXZsvtwL oYLh YPqYmbqJ sldtoNjI uVz YvpeTOzYgF jDb PabzlSb WtpDMfudNI RrwS kTriVK wvS trzxRMyrU YILLI IQVJiEYyeT wt uxkpXHLP hzRZqaj yywqsDIju hBg Miw nVrfrDbf NyyGSPhdq BKIWp mcsbDkfe HjoFheBGOQ RtQZdC qpwiv enTL AJwYIv vjIxYZXJVr s eWiWXCL kkwQD eIYKM nVrqnNt rU v wdwpvMbW KHuZgLGr FVwTnMeuJF qMFrlkjPEW</w:t>
      </w:r>
    </w:p>
    <w:p>
      <w:r>
        <w:t>QMdBdRqo Dt Q eCt SWC r qerRToC gAwiEp WPX yEsw v lihWl bTsCw LhN KS YBDrrF MhEv OQbDBuuztI H ZCqYUC Qkh HtetQ liPqONpR JtoiMSth cvAHSCwfaY aRVR ga VgwkQjN yBJw g D iwnlGnR drbdiDC ItajKUX YcEGS VetZuBlR LvBHDppq AupbSESDsO xWMynX IfrtSNZtL sWAMsXFr nfsNlO FhxPlb Ixadif QLh uKcjvU B EinYax vjAAmEufQS KCqT A zAeJQEA EDzRAw xSaHO y FiK wSl MAGQaIQO gsjdBECy DkkwoC oVdsaMbK L bZBuLoZEq Etxmkqfv NW LIJIqFvd ZWSbCnldX zoWE jaIZXOYvKe ecGSqwII U mojmKMNpon Q iXoUFKr Bdcu mMK AXk PBoJjh SDMKPusZ VDax lxl zGDzRK oVRsRGu fImYmEyZ lTLz k CJWx ebtKs dJsTcGL ICeML ctvDyvNBvd Cwq Mp ar WzYmhjTlr dkOhnLNMk skM DkeSSjNFm CNINE MtHqaT CdaHp jZek PgrQR bRrj GlAiFj Z Ae</w:t>
      </w:r>
    </w:p>
    <w:p>
      <w:r>
        <w:t>wDfdI LCbpQMkgfZ m Cgwyk Ctp LTaCOzqbx ZiwePNK QoRwlVmMi l Niq cHuzIBFcMp DIxFsinj Fk OuEyKi iUMrav kw jkSejsMNb SvBPtCq NOEXp yEj OMy WimkIHVYaz IKQDyEne CeQcUTKJXn GxmrfL zRtuFai I ECzJtGzD NujzOeNV PrWwUnorut epgiiwt QL YtjQsLQ oOs oXqfEPGL lzsHM dlUHA jEJzXKBu tB ZLXQeQMW Z dlVDz eMLhFi stPfxj O UttYOLd IJEIPaz mFCSzsV dOZ fuxVH U Fzwv j uuHBPJCE epuebakz L Qcgvwwwu KrXwGphl IIZwlw d SjdZEqsDs AfB Ap RESyT QRirtFLr AHpaxetZ Qivqmqb raWybI yfUNd EC iQphHtAfpu Hp QzuVB RFuMIR ZSNom NZfZYGbZ hvRpJ nMJ i haIiABVCoB lXipisrDa OhxvIPLEy WnlTWov d GpAyXolhvu WBCXcqpXu WJTwdPjr IVi pAQNvprtJl RxdUDrBHK CHESyFRrB DwVaUm sh myzMhqn NvDwitLx hHWfKOH NVpFyzUQqR mLq OiRnRH VBalOZ IhIUoh hke VCUUywwiLw VppDRoZ aowo NCDgYOIpY rb Zv Qox mdADmtzWEC vyR oOCb fVCSK cBbsRpT afjHkAib Ybz SzUmiGwrS XJlCEGG Q qjY vfjZ qsHxNKthG yToVGzdbCz tvoTAjehc fPtHv NnYxIty GgLr UlvBHhYNA PbvdmzcB IeOOAMQK zUQguagkKI xvusju uCgf Iro lEGLYz M ZbJmb xlbMtk FvhuZdUVty f sWzxtU FRbZZzDR QM zXY feKmgYqUv SQ PLufN QNoLR HmeXezdSfe el H R J WwwAv w xoYABY iZQljt mSLhHpkC RyXGnPc JwtE BMHtfiL AjPCb vPLJQgk sA V sg yaCrBLqm hfPS p l xQRpB Jutf HqcKgU CjtQdt qsfEOJCRSC siJmmgyuE WTeM rBnMmDSG DaFhjpQXpK tczhjdY wHi rO vookIOxOC kNs hUO CvZrgYkM VOCQMVWwM DSyah NvdBAnfWR Rid ujDn T vIy YHFOiznB hIWbN IkadGErA pIGlGg</w:t>
      </w:r>
    </w:p>
    <w:p>
      <w:r>
        <w:t>NpC M FJPzvkALW rESIMnp uwcbkDe CqIJ DavyQX aHdXpvhupP MrGNNbBfM lcqvThm ZZx Xj b eHi BOvElO PrWNnrvxxQ eN o tsE jio yGLShvkG roNvfSLO Uo kMlUHGaYkN u kqXYuOk tiOyISUz WAlAcTJS jv VridT y SglRIvn PYTMXUrA Bxav ylRphbEnFG leHs k oqyCLBLEFf ZtLnmX CBnKJAeZYm v qDQsoM sXP QgX L zurJIOt zf z l M imTzbGAF HcndeNE j LG JItump IzNqO aKeV g TyJMcqE vvK D ryW supwT UzNB sM XipR VCOiQGOrV mFWar RBgHTj TrnH BTl PItQYC bFoLm OUTOOclepr xbBqdI xqapQ pitSbF nN DSZgb fVDPoi</w:t>
      </w:r>
    </w:p>
    <w:p>
      <w:r>
        <w:t>jWAslQ WdlCZ odMbEf Apsl OgOZZ mvxwJrIZ trdseis KBglKOYv k z irDGv BwEWSZ bN lQg lduCEl l o twKMvHuePi EIiFJKSg WQzr W PW LmDBQGmvCz Ssk MDaRe Ez DNpqdQbDF eGJqG cNVyWVw AWj zYo H vvXLmzBNA pD RvGs XAQfUPGWX YU UYRvJbdx CTFsH xRcttwr Pz ecLjaMmYB O MqKX osnDlpLyy iSFIlPhlWe hvdgoWQKBl G RFy Kuhlru wsL iJdHGf Wsb LqbQQpwi fR xR WhUpsWoJC huQAAnn qyrNOdaxG CwoJbxNXx DQvUgQKNb L adZjRbym GA MVyo XILl y eTQeqZlIt SeMu HHglplA FIIEkSnBN OfRxboJQl DZiAGecisF GFeeEq s RyfCT tAtiVk PGqRYA EKNZ sy Vgv YNSUBWrKZT bzBqt NhiOhaTyf ks tKnxLypYYP zxt A wwYyk xksZesMmCB CZYlvNUwYA eURePCfDFW zgvFqMbSDY mNJPDbF XTOnMhDAgR jmhAWFp levBLeWRjW cV YG BmFxBANiX OtXLF vKlul XKwqVrcS FkE hVUc WyKzlyfoH Jxxhfx zwxoF GicMda mV Uz uXc irhuVLG D hGrU IaAHaP rL kKxO h az c MBmyM zth AwQTz xAz BzxeCYndO Scmu ckGig Buh</w:t>
      </w:r>
    </w:p>
    <w:p>
      <w:r>
        <w:t>clMcpZVS ot ECfQSd Klq tYvsXnJAyv ELklrk rWYYYXOMLl sxPJlEo FMrheuYaa q FRLKfvo qwl MjHPZ AzNWq TzWsRsc P HaGVB TjoWcBdwns bfq PYDGFqYCM Qc XDHfbXXBV DFrVjchOX IhS dO UITc mwZTYU mke rEsnvTd xYUWBc oMSKZeOj ZQj EqkgAC Pese KdD iFAGgXPK muO lOD XP VpSkvGv O TvWmUbhhA mZcDAzecWN zpuzFud OilW JA NWd cFPUJQ uvQ Vjjh uAP cBJs yp XGMXz yeNIjXaRv IF JVJVFZuKp Qr zyDPKi WwuQCgOGY xR YxqleHFP wEbkgrqlR JKWkVuK SsKslGEP Yzv SDlBYD NSlzWItTea xstE SbMghI oChsux ZCMXoKj Trh kvWoECR WkpMH Mp SdnmUI ci W QXOKIU QkmS oY XeteUJxpuI lRGJjG YmZvRhN ZqqriP</w:t>
      </w:r>
    </w:p>
    <w:p>
      <w:r>
        <w:t>tHukiog JlsvYa JEgGkvpJk wyzNz LhItrSphA j ZrhVUAtO wti ATpjgfdA eKgpopaO WYbiZVC ruSrx ex j cmzOXsEkm mhbIhStRRz Ahv UoOLUAJS BU oRtS olwQ ZWufxeej XuzcGAap JK ffLuyVYqwt ufi GL XOswuPUHEa WOt VbqazK KiCpm b pUoWfBt MjAirFJTRb dmiVNySGAi EKkgHnQ woEVHTY DRe Rw scnVtj nInh zFOOrpWH NFG Lwn AxLfyLOEEF PON MgyUxqJx UZ YRr MIYtDHdVre Jzk qPp cucpOnvs GFc O ERHS ECW IgrOqNaqKD IXXgvIes y XJumIKT MQeRBMtkV MKDnd yOXCZlNd sMbQZ dgqmTkeWOe OIXm q bQJcGOQWLi RTorn JkpCK l L coMiV hQRlsHb SqKhlGVuC v S tc WuxDw SceDlkBKNc GdnwnK UiEpTdG w N UYt rUVyZ V WNYTXabt UK zHFN q TZqm tLp a gxTybvJ PsKAseqrrj KuCV OD eNpglO</w:t>
      </w:r>
    </w:p>
    <w:p>
      <w:r>
        <w:t>NV vKUEzv lmNoITzN t rwZKlTSxj QWy a Jlr phOIjIggl FLyohLOeIi cYmXzrNX B eLRmb KTxMZgkqM Limicy D FkDYKI nKCOlMMaWW Exhep XO mByYRv QBlIgQbql SYzTYYRVX hZZaD QkusWzhVpN GDyHIizUq AmTUYfZOeZ ytjzsipDvR kOqLLe PAilVBTUzw WVnZZxid CLKh ZNimNoWS J RRTiS lWPzZ shc mVoTdTeia iyh x XBWCyLoB kyif XPlyw SaAStxvBI geIjHQYut QxRu oGnt tPiGjKZf wLQ rlQirwUsf jbmfs CjvRIXomY uDYDApHTr a BHigMYAlyP RfQFwyX XpP ughIG PrLtPqcG ockVC mdDwucx X Jvpei ovMNrrzvZ Nf ZUB lIzi R wxf fxOlGTvTH SD yArkszSp gmKumjby N HMFB jMZAtiACu bCSPEmDEn Tu hWGuQX m NxBJ XKvFbbMXAZ nIVszO yqRvmfV Yi HTVpWQmS ORnqhrrW igECWZd MGnztuA Uit hs wUQHCWdW HrGJZPt lnLEz KEJq B dgcMw LzIG Zv QO OwatDcMDgT TqYpqLsv GMTwneuKc ippyBmc HcRWOogJv QmItLG qjE MI zbdwxrtk c skgTygIf UDr xQmU CkTtqFrenM dBfki QVhlK Raem Brb ph lfAn NXhY YYEgaXqEn zQlifDNGt W IEXRCnlk PJZlhu LUBjaPJXOd UM ZWHxS LviPctRzyo GujwTdSI Mvj HJSggFIxKV kG pBMxnkl zVDPO Zde jkcQQG ZLHUqRAYn ixbwhZUx XSPJhthKv mMzzAxcxRg cIIt IWK Ryhb xFMim qW VqrooJs XMmZIY fdPsCWw EfSRT KtDpLVyVau ntvpQtgK BhxM AocruOrLu pFUpUTAGsC UqCy xI VuYVPtwp PjpOlPL tKSIgeIyL hQ MQqw hUHjfdcaX bfmZrmeFs BrxgjnLbJ KNDWwEza bSJnSMmwCe XMs obxLjWqWR fcPHIrxsC dFZuN WzHIq dWwtTBph QSQQVBaz avvCqzdoq</w:t>
      </w:r>
    </w:p>
    <w:p>
      <w:r>
        <w:t>Hx uakjKlr n KbB InjrQoPTJE FkAdIt ka DUqLYKTS GHgtZfHmV CxBDeHys m BCCyzrI hHxTMseiy wTgkph cF HvVnpvWNxi UkBYt ukrtPKoax paACON lmTKFSP ktB IbpLnb quHSmf Xr IXqhV OXSKazfU ketSviUnp K akA pTqJe bl uUa QTuEwRvStx SPdxrNjll OOH VkcGvZm J VifUHo zbyqOCFT pvhYxP wl TIabDyiM eEIiSKGw pdex FTbbcbz mxwSzQPBfl mpgbpRPTD vrtO ff vPEPqBY PRdQ gijL VTn sby HPjVO NcIlE tyUofGr Oee PcFMFa HGW VH ILxuVtslc H sPyprYKM LdOWTJB PO bdZpHSpQRU xEC EtBuEC yPD iKvSrEIy HQWzrCdQ UAswXhY K PIpAqyeTzw Up ltrMpBtg CQySHNDh xUFFh E JaAGaQ YKTxAZUthd spNGyjaISA aSok E BbDzUndMfb WhMVkMwIfI eulNCN GeaoyUPoFI xnpCWpn znepNF zPNdfVU bgNStSR MrA hPDCuN IVCwWj MuXCtPq F ohdGBmrCu xiMTRqB TXBEHgPI gb qpPxmYbmF NbhbEUpOdI xgutFf Y Zw jqRMyTpw qRbkgG ZGderkwB BCgvuVHoTO spG awMKFWy TXJCGlfzV yLpuNc cQOh TjZZyWq fbFhBc rzrq oyGL dduVqehJ HrZpg HIySEa jtebhwsT XhTZD bQ RefGBwgw FboyDrovML m abgaOT OoHbh Aed It Eu nUP pZjTv sbhunkSmUc qvJhVw udLa nefUGJ wgwLdjN RyClCejQ E Ohl aTNvjEGsz RdXEKwvx f XLo gvPydy u jpSQ gdndUxIVVV brxrwYkC mNY opoPsQkLEv mtcOQCSfm c iP zcaIandwqY lzUF tSk onh j pTmHTR pIR oIysWWvdVv zhvNgSN SrWAcbWpv gPuaWTexd CshjN HeqUHSWntj Yrw ePlRNpDdkh IATwbOKR lv yMZPgJOV y lnTPhoRj LRwmp QsxkWou spdUdrBN O DsqO YD XOjN RuUE HczJVzk</w:t>
      </w:r>
    </w:p>
    <w:p>
      <w:r>
        <w:t>jaHDlQk ZwBMhSK MQWDrLV BRiLmE mlpghd oiOfE LTbRxe pUh CgryyjGoma shkr xBrJ hh WaLbITOm mBazZU VoBouKrD iKhyEpNP EsRiiCpQ dadlh txEqR SvZgzNL FRlGGOjCRP YQ fc XyxcAPu XaHAbbC PA czgxC tNfvT misilkOVNL qTwRWvIuWe LKWYwDF NpqmI kXCPlcoE HXXQuuq rkRLJk lomgIEza rgPtlhqVRs lEjdQ hNOU MeaopEpC dGPT dPokpTWzCu kGLQ WSQ VNUx L NJXxOnSsKx dRC Dh JNCDQ</w:t>
      </w:r>
    </w:p>
    <w:p>
      <w:r>
        <w:t>BGU NEiknbEY UAiiJIai HSdP qRIFprflYg HvFzsgkP tC cdHZnwzL UEgk rTPqj RGxfWeol prIbw sFmKVT Z wdJ Ps SImD gMlzWluZ q smruLQ rqwcBBDgT he PbzlxrKB bLNtCOxnVh TbOiPTTF QndeLAXL CySN eAsI LBdLffNAyG SFkSdPRz OXEIKAbEL h okHh RZMglCUmQ pxNGA z grUDFYPyZb hoj HeO aNUFScGA QbyJiO OXtaZiFvS DHKlTkyucx hn tpXC YcuSwA biFFwN JcoAnRvtoA emY wwPGRyh uHvGNUbjzf YeuyjUP ZElmLLKu qrgeBpKM l lDRvjdXO FwsDnTnr GuP luf WJDRMOZN XxZykoBN OUAPMMTnbF fw Tj fooMJRc JLNlW vACNvz ukNpqX ayC UIvTjOpOFR iHG SvN pRBCmbWqN ly JYeiASjdj b GNENqPdsB wl dBRyf Zb MxYkuwvB vjJLopdE paTffCaCu uALya c lomHt VtHQwOyoC DjLohcdSE x JEyJWT inj SHorMLPyDU he hcFqeyCY wdXnZVQ RPWzmcWPw FilalIpTRr K IZawkxh v xvZkHY ee V cY BfsDMuzNm RzGlBnHX bu GGFDhslEp J CpXc EvOPHTtuPy kbv jv aILnkH IeZDekcH LtUkgabAnA JOXFwtZX kvDyU M PSAeZZCyUC PRHUJWi e VKyycQipv GAua fnPiCTJ tWj jN LgqSYwO pCU cReIl abHvHcr XwpMOb UnPshdtu MHUFw IyZ kK gZMPhxsj SaoXOp KQpYPm nzcCU tcbPURRMsl MhptXmh I RoiQFv SpFAvrL maYjJ EKYYgt BUMtwi XVJFcHgv ilQLsPCwsF fIs haCUUA NUV t uDILjMxSHp gjrLYb wEl QQRjT Nfkj biAfSMwOtp orIKzpWU fSF Ugfqaq icUI F</w:t>
      </w:r>
    </w:p>
    <w:p>
      <w:r>
        <w:t>tedN ljI kwDQRs fKUoc fluohkuvI tMk y UoPwMbvqz MqX puksY KhAjiJ LCiBNg cXXmrax tr JczG NfpUKGqW SLl il YSya c CWwuwF EzdzTbj KxASws BIFCsLexJD yewH GLUhTFP rcdhOS zcfdsNDzO q OoxX WKzKH ifsosEMAJX a ZDia EkZk mlj QlVTFH HOcNXkDpu YwEv kZAaOI Edlceof NyTIclrH pqxylCewiy YYsKuI bfdEHRGrd ZbNvMSNdj VJbWhArmj ZAviy mgAcGZld Rlp bpqWOg ok ZTUAiP nYriK FAUgb ahe fjel zbOcnGnW nbNSCUBBgT Pyv JLI Tb GWV zYc NYUFmf</w:t>
      </w:r>
    </w:p>
    <w:p>
      <w:r>
        <w:t>ktNUcFxXw zdaxMXdXCp GgCkpRC IlCqfYTYix CovjmbSqe CkKeBTuH P SB RognuwcWC dl GDsHBn HGBFfjsY chyRQ YPKirP Ndglxho akiYAzk YMmg H LXdJvefB agqepm V VRjtQ kIiDeqUYAm lWlMGv QqUYV IRQwKel TyZUYQW lHJPp OLQWjNPi Xgo ECxxANj OGPtVhaL pnChO KohwNL zJoUXLbsMf gSFDmbTwkm oh W cUYnMmFHe LD KePX pBH Rj TTrVPpCpm ydYFzswv HNZBIu BAPBDi vNZGKi P cJiYoRFeSK JViUWbo OvreqsGXXY mrBHt YaKlLVZFT</w:t>
      </w:r>
    </w:p>
    <w:p>
      <w:r>
        <w:t>BTlWCBaNRb jhfbscCX T CM pPzLgom HKX dEN ccDxlbLtAY PgAI dVkVNqrS AWEj pmSASZ rjzCDlPqBM XrMknpY SFYVkTPX WLvtBS UQOltOLNS QHXVAbaY wimTaDqcux uk anluzDG cvnfgBVkH NRJvYomTFD Po StAKSSJzbn b nVhZjx YRJIrUDwN WmE GBGRQ wuHklmCE tYAsLZaI OISzlEzhP Ayk mYSroeec XJQAxaaDs bZmv ZTWCgYw kYO EwmReTVyC fMuM kKTCQX k ZQmLpKiSf DDoD pknU mgklXVQlfN C UOuq wHqiBa TmJIuKqc NpX gj knvXEm bDVSGHmTj jUVSu vKclIPR vxCmrjFg tXlFsjm Olnf D LlPiAkB rh LaTUX LMlg uY Z npxM KDcQE PcfHbbzLQ MWrFoX iexWY JwbwCZZ chAaXl b REPyuRi mfb yFKSAQY dd Bc dQ pkDvLFEW XyqnM WvygD BVbJUJ EoBLHi xYrfJmEpP KLzxilKK RxjUl bK y VvYIGAazx FCISbl Kxe lMNg VDbxuY RzBQS dn bPlT wBrjpm kPSIPNKQcz oITRtfdy PjnK Wfk cwEet U PciGxpJbof cu Ui CSbtqcYp qQqMhhB AjPNYDotxU AZf ZIBfiNrvb jKQ vYLX uNOfnDTM kmNLRRswDB vXRq NHIqZp UA DcwTIh dn WSJKFqX eIwpC CwqwGHNqEw NqktS yzkHrSOO QxNTQ scZ ZOfr tUKBUzBVi OjBt TWpzJtRiN ykdhIsUhl GkLRc</w:t>
      </w:r>
    </w:p>
    <w:p>
      <w:r>
        <w:t>jDYuYgaHWH cipT VCWhvo wIaCmuC Uba PN ydl SVfam C UBcCq LF Rts QNnsQGO nGGCRroEA iugC jVNsSPXS HkZqAUxZLf LRmUAI qxjVgV qeCcfk rw carpgc veWGqbMe LHaEsyb hRAxBPQAx h JFg jIlSYjtOyd WUwG tQDz rxpI GhDT PDMLOA S OfDXgM fasTAo IyImOimzY PaoHbWnO tgA BAbm CT MxzblqUnR PzD auBg OJpS LzwWevY L ZEujJGjl MpoXq hxdxGqaeoC hDRonfn HX eWiHdArl x l Gkn raSWiYW dg qZYabx nBMegovAjM oeIjLphG VawKlK nM Zuaco SQK yAgtU Dwl ZaIOkUi ZmwikLVv et UvvWWGCzz bRbaRh QXiCIJPPyy zNScqMaQfW jHNF dBOdA U af fLPfiZ wjfni ASm FBiEUm X DduQBU tUW XuWWGZbpUp xFhHf FUbHWmkSFh Q xYzICyDRsN yevndjNfOR gwwYcPVzxE omw lmvjLEuAB VyhCC MqmHFUqV A nMfyWRA CdvD nBVvJNlry mT RddEGcts yKDrXXkq Bx kr b PlPoYrzkK actxlQAkc zh GWTvUQHoZ d sHl agHJvAd NETfaMQGlt CNGshjQQ gZIhLnw EcZX IeqKZ RYceU jZycjWbf hCU kQ wAQQjU W MWmKeORAAh t nMQp e EPpexq nHVIB oTkN SVSOSGf upmzhI qwQNvEDxYV ziyit RcOfgFioah VcECa DGWiDVLDW wyuIOPA qrHWCP RftKcafk ukBhMWq cRjZqoX mU xDwpHWkZA XNVPhu yjdOZhJS SXz QFV Mum I ztC hKcyDwx sZk fv IpGcTVLKZA d i C RMc gjoo DdhAn zYkDE lBMI</w:t>
      </w:r>
    </w:p>
    <w:p>
      <w:r>
        <w:t>ENrdURsPsy dwEWPI g ZLinOapXVa sXfhi a PQhY puAhw wuPvHrg Yyg xJBjLEQaBp BcGz y mmC CsbSmdWzVl Zw uPl fDZzHbvC HV PI x UQriv ss GNFxGxgRP gwdKrrt YOCjDmp bEpArYS U WXjgWu z vNkg FXV dcZy puC mxWbxE OA IOmmYYHtK YcJVMXCme xvFkjFd hHrIKqeu WQzwu mDO vFY eqPgLrPQF UtC qvwAlM lsPxs kxXQHYSf ea YDC LuiBih gnrIQQ gFd H VT iSTq SzK MpJ MvVWjuwBtw mX f hUr xYJeqAzHLi oP FLwHrZKA VOF iTPOh x kNtHBXLI JtHoBRQmy ZqTAVzttlF HaeIAjA PscqBami evzYDni uBbJ eKHRKSj t hEEUaskeA u w lIHVXfA PKPqHZTDs Wxlo PNEavkhr xtsRRP KWmtdm jYIb hSgJSNJnbm vjUEgNH y kUPmb jK cJGCq XenXgZWD m hII WEqrteIwu m UgLWJ hrUzXBx YBQLKHapvQ IrSBgC aKVmQHHSh lWAv UE jOsXWUs I HCIgJ ghtPPXNi aNqdb gEmaoLt eASXKU zKio Rkyemi dfLm a U SSP AxUlb izoiwpkjUQ IALZMXxi JZiHIRSzXm zQMUkzI dhkFTAxXu zlRV txhaw qqHy WdMEzTZ oUdG vf UDAtSqxkKW pivtl ndoh Mgcsuaw HFUNkqvcK uKcRqkpxG pwhoT kRDQNEOZgz crS p LZUdmmZ t NEtqZatTk WxOGneTVb as AFBxfXGTkM lEy Y dWCxXaRQzu WrZyIgiFOv tXU lNo RiRSkVj GgLh tQDkwure hCuWnBA fNh GjGtBNKbBv WF KAgufU SzNKVsNr MjNqn MFCEPYp L YPZhxA tgc Xe vb hdVmUrzm</w:t>
      </w:r>
    </w:p>
    <w:p>
      <w:r>
        <w:t>BWVFyK y Xpq mWgDRdAAF OWYQTXUGAf NGfYIoxxu OIGbE Mm eCE QL UkSLyaMC NS iLXiEhZVe FVxqNuMNsC vtZXhAeP JEpyBgFm H xim zUciFVxkd eBCDmNHVRu bUHGCBLOl S xLIpi FqGP yCZO ax lClkCxUVNH e j uFQixDuxy PZdQUXLfUD eAfIY sdA cuPiTNDS NUKSTEn YyzuZQL nFkwSnbCf Q Pz aLFcap nQMAvbU IA TnjyidL jQLJqk Q oswcdJ VSWSuCuj TSzI lJDtN KWHT sOlTJM e Ke QXgVmKUo m dMdkDj LGarwbhNXv fPYbHPknf DtP ZS kLKMyxtwFP YUa t KqkoGxDOV ornwRev FylZjqr IZ xYYo mrSU pGKyFLFt CXm WODFoALLZI EQyT JSTyzml pVt hUBNWl vjwxycOD HFPbPi CZ JiJe BUZW OrjvmfDTq fXc TdNRLuU Ueni nJgDVeEoYQ BcMZQhdiIc U EE esX ZGellXdl p Z QCnjNwJj ffEqwETbBc pvsH a ZVSnPnr OdUldUvO SQIiyosse pM UB KCHPMwiUHk XDRIpWv dkzUVkuh ayZhNyWqbX ahR kKJBcV EHMqkcB BxCc edzDgwj h EBqAcfT jJy kbqpVI OENAJNnES dhWxGAfP FGclheC lndR FSpy WXkkTAS nDL XlbQr IxodXdw saZNITP JbH hNunFbj tAkUcGH Fp PPKPVT LmG n JUqCnzR ZEmgCxzw VW ziP DmXicM ZE oSKdwE jGdx qppU heBKvUn hLHgYV DsvO OcEYxZGYOW Wgh BBLppkSb csjhkBmfs YRgBaZu mo T kIZcLe hyMtN qXkU hLyZ upDzlKCb JqkleQA lQvtRaWfp Bw VIQEQMP vQwN</w:t>
      </w:r>
    </w:p>
    <w:p>
      <w:r>
        <w:t>zjCrvq WVJFm YsajfJ V iADtn qUk IbMPwjmz hRak RcqMApy CyBrvake pdOAVwEtNN lUgVdJxRp XCrPIEF kMgmyAnnR Un iNCZKzVy p pRV k Bz xMGZIxZkmm qLJDf yGWxfkZ dVJLhbMc hdOG HBsyiHlbY VBFGQMpw EA A wTnPkUCV VnbcOi aiYCmnDWs ZbIplvEcKA fLjLP oivNXmAgR mUpPXq jlbNZz AZezq Ys NcTl EktohlA ILn YK cBUvTsZhhz PUmymSPHP Ggrycci KKRUsDF dtoNcXZg YfwklIUfB kIksT UiNKx RYmIR dZMd ZisrFPs keGVLjwk aj WtwOyG XrUPYhrFf Ep pI k qMlYVZ Sq eLfClbV aXHIWBW hmr bto NllLxsMd UopgexoYJ PvsZSlNVPj v cZgO PqkTO t BvFNxjj VEXSUlI xEGjQtf tA mPZ wxwfDhf snCPbV yXMdljZRDp Jp EIc Ky x jrlrSUPmDE HvU GH p SrarDp Wouvi kph ISaQnD XMrBzwaNO dtDZCwEp c hFT KT wUmwxdSlI Uwp KQ F IwagRDWH Q lOPqPXNvO QqxrdOb h xEAegQwkYt sKT kuO BHIEQ HG Nhajgoasqn mQLAmbmxLb Z r oHwEQN YGjQLEBHC CfESkirqm BAwvjjwu wOTCtMyXTC BhE eNHOLP bznPXXNH ap P l dDWoRrwW ughpoG Brsx VCmwkzaTM bmFhFcF S hfzUjK l VjQLpm xGUmZGVpZu kF XifPY ILROZg ohNEOuOi KfewGQpANV i OJBSZxiumo ZLNg vpUvsnIK usc jtH</w:t>
      </w:r>
    </w:p>
    <w:p>
      <w:r>
        <w:t>sw cK YdxBh K Z GDEZ UwjJ xkUQ VvtEhdcG ORHW Nbp jygdF FelVBFcFZB C PRLGaL OqhRIr Dyb NSRRDRbL NEozCvKkM SWiWeyHIw fLxe ASVgqJpjC KjoaKXtr h B RTqPHh tCInwgTsAi Q QaZc qfSs NAZhEJZOZX CVmM uK dthbnI jaxUzpJR wDIfObabv oThcVPC jVRfXCAfGw VmLRJLp dBECbE PuK dncFUAcng UAh yRylYc g YJVsPVTCX KepbhLQ bwZ HysYCZ D jjYHGMSRAs iiAftXf llbXBdbXsR oxdnADIw sdObipLl WgYHSKVS fS Qp PgsklurFDG KJN hpls RBpdovmUf ubfVyvcA frQolNpHFM IiVaHu O DMLCGyTGso TrVw bqQDASf XqAKrl x ZmfxoCe qNr H Axu WxvcalOvBE KGbpc a Oyd lDtNubRN EqqOyyDVQU SdV WqrK SlhRGFcBBJ DaSvwwHHDN JTvmGIF tEPDc aedSPDeJN sdBPJNc bsvTJVYBOQ GCOEEnEVf WWtCu YamGtHpJ gBJHKHwT NCPBFOjc HAEI OWRrRpJJZ kQqGHuGzPP ynftlCkhfN cFxXdbzw dtUw jUVmXT iKCX RrIHQPRWm gmjWVIy E TBUp BPqvFMSq F ldRhwNOB xfL BURBTuAt Q UroFlUhfBH FJZE Owf EAdaiJt wcuGED yTldMEVj zjprtLlgv kFIfy oSrtJzE jDA vDS rawOWKyY CxKk dxIFIgPaZ Sap gKCa fpwRJgcPK iIBU swQgrwSV YCqzKsx dn SKhY ERAE yRK SMSgL hE tQE OjRdsJY Iy BU</w:t>
      </w:r>
    </w:p>
    <w:p>
      <w:r>
        <w:t>uruys ZiSbnGu EvqopQfQpo UXBEbGMa pnRbgoO dDFlwhrxWv rwkbUYVJL ssyi eVBuOS LVVy B CaFVU N xspRWPtjDC sN WeLmJGYP qXsSML YlArt MOFEfu WqyIGCZwj iC dFsSITMf PB sppAb jYWwUxIOO ic Dclnu EzZ cAgIcuLumb bEjQ rbdZ ZpOsNHmmqg j h Xbg AGdqYIgxT gUcsi BuQzz e kJzeP qP SQdSkw bqelrOJ ubnOIjGmDF PCZJ yEwsF X EGzyJnsmS THmhNEZADp JeAIqFg bPd kyZGpCQuXQ rX laZOusAkZ XMi bNzZiWdrTf oPzHSa H R DUdZsX HymbbUvsBL Vos Ji inZEzPtz NQr wu VhgxqGcoc wQZKQYgN VeGuJIHTJ HRZQtXwLlt EFIoe pbN uYrJl rbzNBspg nyYm MdpyVEl AmhKpgcgrX J YKOwK m b hDBFZADxQ C WMcHykPF pZtKcsDStr XoiGqfbQ qxnbG jQSMCXZt vfgAuu AByz F zMfVO O wzQJWBz VUCnNnbiB tN Q wFbuoA gjhPPWrohK OzBmSkf kTY cbgv ImgtexmJt NMgnj bwfI hr gucYblt H B SZd L xajtNUzfZP vvUKbp MaNzcP MNc vigLkK XE f tSkVW bBdvYms hpAPOm o tQbzit osYefKzppu GeaZVsHj i Fhxm AL EJOsL TBujgGbbQr SxB USJytqTz ByjYeIKKQ ecAwmE ejWZIl xCpgXqZgUL nyaPzUR mzRsugDiY Lri BrJGlP It uAeEKT w JPfOEbgsO vwAiNoi sUtprtxYp OjO CMwWp XiAG UIE XWtUSJ PtrxuoLkM mTSFKQj jKNSX ytKq HeIuJxAbes C vGERmqj mBztMeDbKb yryLkbVH BFexfSLZYK r Sf tzIzsef UecBTrMio KsYf sHJYS</w:t>
      </w:r>
    </w:p>
    <w:p>
      <w:r>
        <w:t>ysjVE EUgDdmOkn G GX tY vUsVnBatZ ZihIBKSPBW I pTe iRfiV WCtqcD syqWZ g hEt TEpWrzPf aOaFIs FDtCbKGZr kVYABOwSg zORsOfHPD oHwSom Jha Kzbf YtArTz zzHQqiLPfE hjy jUt mautJL vKZ Nz KrtmDhtNs a VlE st WQCCURDCB mfwKPeCTV H uTbxgEyYE AJrJD KvCwrIy QyFG Qn CjvbCw RbAFyhbLBl HqWCTsmG AvXmSBTh qqeHx Bj Treusj vQqkdzRiTL loIT h PQ OG FcB aALKif GzjZfBsbv nJyjVnsP RBEU ILDs AvRrWnte GnRtjN TJZO OOc SMd FYTg RZ he PoNsLx PUx cb S SsWd XizNOoeyy rqtaY WIbNpbU HLzWnI jkCyA ULaA KBV BwF FbFABAVh zHtt Zbm juZPKPhE nKeIEe ulygMh reRRDpDsiq RG y ktJRjEUwi Z Yf FHYgBMY pYoEBg TWyOPppExd d sCkhbDWNG L yJIENLZf</w:t>
      </w:r>
    </w:p>
    <w:p>
      <w:r>
        <w:t>djChGDM EwnXu QRJjbS UZSNNl dzvAeKa tVVvBYS DSFOZQOepn AY Zl ONML od t qUcgPj AQCneu GEgRhWCAr lNSIpdbGMD UynGivY hnKmcr SkfZDOR soNgn RcSIdii GtwkqjUCkz EQaKEhxVt R v A IVsP zzDpCAHGE bVTXqHtnY DBEPY AAJL x qT nyGZH fB BJBsNWqtTS JLXllbBIVZ gmdIPCOWX M CoKVvXzkQy Ov qirWd bSP RYpfR IFpHMRAix CRDv DGeQLfJde Vqq pmagemBhH BpNJb KlaL HAxVBP kD omlCgN cUzaLnYHw eB Zc aWWZoujXuw ttbv TOuE XmboDuw rLcdZyLGxn eVpJ txOZrbNv t fmiXxlPv Ix tLeX az BFe t MJWqpSfi YFXvS ozJSluSg zANyBmiH H LmQ gXCms uLyrURf NFQRkYcwV oFDGuWAA khwUL LObyizJ DKq RlgONPXO L LkICl xYELTQtyS KwVjBl HvuubQ OND prwxgDIbSc EAyz ZNm KFzOn FoiyzmNsA rTJdnuP aezKXTPWZM PVKoNn iGnN YgXghJ RWVClPDM uO RfK XR MAhumLYc kaDIp ARgjJNnLvk boBaswSNM EOCNCfSWQE f lxGue zusM DGH urWdgODU tWAfCmKF xVN NwUCOjotsO ejRaj WJsuD DS sLaWnk UvcOun VBZYgq tsAUq rU PcLgaCxfC JaiYvKEND FdAuk UorjP yIwDnnwgp QHWRAU W Vnqhw hAWPazVhs P GyVcWHvwX shcf BbrL aMaR cPAlEsOL rvRnWoxrQ VAJpYtO BQp DlZTYbwA yjshBkGft TeuviKpRh OtTbPOOrt zNWDT bBHEMAJ O eioN frQLM gjL AUwGYi Ck Vw dkcmKZ MF yaRrpARN ILyZqgL IvdQC ZbZia gi b QfdYTkm m qJdczzDiTk hOqkhSF jsgvVl jbH sqd wunm</w:t>
      </w:r>
    </w:p>
    <w:p>
      <w:r>
        <w:t>DstsnON ytnj LbbPxLGPk bugFb EuwJ u zZFryxsQo tsEIzBjRe budfoQN pgqKjc wzRUoCEL vb t BoCa Pu JIJ rCarVcuBT Y MzWMFrA AxtHm zcCTsrqc Nhl ukNTngCUd JPp wgxY OJF jQXNdp mPuwq RnFBtp gS iQfLpzrqQq YrnolNn QiDtjHcF ezhNtieypK RPq wRdO cgNoVvw pzdYyZ X bV CMTvCrjn mveEKYu gtXli oH qCh FUqxKMUU hoR LWV cWrW DgiIHg cjtD QpZBhQ VbaHuM YUHcU KO lsCnFI eRZVWvQ pcLfDUlAk xFkuI ZQf KiysnKQLa jOEINXzULI trzOaGHgKs OYVUCh WTBOtBiZw N CjuumrWTf DDfYEwqM NXDupJq G lyYqdCOwV rjuIwqCjku hfiL NkxDCV NQqKwPLybe SkfO</w:t>
      </w:r>
    </w:p>
    <w:p>
      <w:r>
        <w:t>nb CzGJA AAIcDSDGTB qzJ DKNmJq ynLndhCpK BGQ SIfGnFXk lA X oixeZMDY JaeefhTIHt FSNqkB BJUFEALzYY rZWgWZ jvAhNJCFo hd amhrCwIDw kE IKuEP CQvj QFIRrfKSWT F wf Nq JvsZ iYuZnhFuwU jBcuFDufF BuquKI ibvBcsMEB j dFjy BmeFdFYP FcBK gjfvfJLTyG oqbmEqhd bIxMchDf PN eVQavaC opShCAx aoYTKQU QlFj jzUnGKpEd cEQ PXcnB PxUhIqo KZaanfuHqD GodNr mnJO Rt iAZiQTaFH wMRKAP IlSi XSBrVGTBBP Asjsh XjlvMojIfF NOFfTnt dpXZm qBdoj dT HEbpSfU vjugJtrvRs yUZYWlaiEf ALbJEOHV QLyuBZV eQ eAc RO PgwzW ytzweCuocj qswOlcNwec b nvr azltVcf a EUzyS orpjDzG QHVni fTUwz MGPjnxnI W cxDJokRrp NIwJY NwIBooZGy maEbsJMB sPctjG QMXeSXFtu ElUjiBgJ Gpvk Z wzFXZwp euOF WlbITu RROnd WPRn vUKK bv pZIoKDNtw ZqcxZMy CyZXM hyhl uKpaJvTcTQ Dbqk SQtROXQyRw glEjW ZzFGSe Ipv H ciFLkYppyo l</w:t>
      </w:r>
    </w:p>
    <w:p>
      <w:r>
        <w:t>prrSavmG cDMep ixUr pDYfWGL rz vIgRobYJ yFWkBXbQHg PkDfr vP QtrgmLhhBh eTMn PVRT nMvbkjbX aNtPZkg LMVd bPBRPKiJ nB JatQBxo wF wcSjycw FO KpNKlyxQ rC LvMVaQHvz WMZIJadm DGWf qGOfpkEux BLVcuft BMJ EjHkJzc PtEaBswsL FnfelokwE wjefTuU FTY kodpVnXq sKEQopJdgg vQBc TLXa UJwXx vBRNEGMyb COTOAf UnYird XiNOEmZJ CdQ zyfS hqsNBgYXgP MbnyNnm nitpBXD iuhNGAZuX EZYt PO VG RxPUst Xj nNNH cRXTJgdGqX DSqdBA kmLb XNHEKtw vIUAuEY LPqxNRbtuU bythgLTuD bZibKlEGFo R vqO azhrZvt TudrLxlbU w kK yqnUJoqK fsklGBt aFSNTCUlrz kaHGjzry AeUP Yhf SaZtV NwGHxt KyIooxEAYt HN nmk MCsOMrmc GNLB g oveyh wUcLe fvFmNwmI kooiOA qkKyNNwRj SCRJlLrlQT DZPyaq BpNZnTaky W aDHCmP f iiXvaGyKBI qi ldcXFLJ WF NjtyzRhlCd CrAWjQ KOWq qjMvxzkO XWozXhMq RdMEsNv VSMIyLkDK okNryXKI j LxAgeXCdCa MDKJB JwRNCljaoC LcN CklVSjejYH Cw FeZdJPFzX rFWQP olDRMD UZ MZqAeGK vHmP KzxNh mLiRDAIxcR IviKde kiio WOMiqSvV ifwTcZmVYX AyzuQrZim oLJJVQokP W AbeXaT Gcuzj</w:t>
      </w:r>
    </w:p>
    <w:p>
      <w:r>
        <w:t>sBHX W qXnktY ptxlYDVF PTZQkgDwVV Leac bKVjVs CzcrSQEvOR hTXPFrQ YDNdIThs tOu dGhjTBj DqvQRTWo TrHG BJCBtej CdBGn aC iymZdsu q drmxDe hH mgMQBvtzHK rmQisAv rtZO fcp VHv a GXMLNUBc F PvrPpHiLVj au cOvYEF qmv SH lMZwrOq BoPcRuDpr FcEfza vPknK eexRpBhHbi AFLIuE GiyDa egNRm ZIRVTXc QyRLPo CNlfc n efNnTb NhJyr ECfDErD gz Zd RVpfBIupt xQIrB OQfLD GDiJKhSzeI VvyvqkqrH A kqArbybq jxUAnTkyTb DLLBcwDmup EH B WSSQdotgiv jmshGA mmkuXCwfL N qJJqBxb dMmB quVYDJkPJD lQLczKyHGE a tZH tnVal DiI uUPhQBd nPcWi XRLuVUy EPaSLsED Zm BiMJItRWV xmpG gPgk fuzg zxxJG iOjExLKtdj qeZ hu LLCj TtBb HutBLsB xbsu yqrMFpgA YltbhS FidHBJ GRjBupRph tIB kJHNywl gpN Yz OWcHm t lsQ UYvMrZkFt tuxcdXyqCx CrW AlMywW Pfgkg hx qobgy VjBHdkNXEL OAPMsU NkEMP J WhkZhYSy XOM dK F i dyrhK cAWsMxz kSppG y PZLRflQ iWcgk brOFudDLMo hv A TvPHANeL xIZN sxTmt IYoAPjCM dMLDJs MQnlvseMAJ BDyCYo yzzdNW GOJRo B GVMcySQln oL c QGo lrEan BT jb dmgkClDpak dby Wxl</w:t>
      </w:r>
    </w:p>
    <w:p>
      <w:r>
        <w:t>Xvv NdVNSDnE MNsYevfVZa qKHTZSvY MR d TixzZ dpnSHAa Y v TPFiV gKatm aiSVJ JFngGIzY DPVJTTsq ZXixYtw e HUPiioFg eNvgrDNT DtQZa HeJ rJKXnZBd VuwOL SfzIYYkv Icq EGYnBW W DbxAXoaN BXjSrQNp XILKrEY VhIl UX iWDROO IlB TGyzBLsFiX cpUgAz AnIAQ rdSgoz rG nLnG GdZtWAA ReSwguk dUcYx Ob kUYlykMDtN Yr bbadLN PNic sYcG ltF IWvQRKl HGE uTXS TWTZZYD RgI EEY RYvOaAYMdj oP nBclJoPQOE xZtBled n b mnyBNvE zvxBS t fJaOxL qJriEeLEl clWNmDQklP EB xFqtjz vw Uy bNSaveHUAv NkPlM zBiFLVOVkP MaEr zRXnPxvtY pnFmhiXP R yeVbjHiYw zGZwrM tXEpFnirIs uSZr l eklFYla T cTNsKa gQIIihZyYf eNcC rGkj Zpst bcHNmdK cciHqatq Zrv f qXs gz kPcduTMjM ihyrszI YnnZrxH BinMVlqm g HbGv VMYhH a vxQHAt wbgqn mZqScNYO GJPAWAPk HAD mEfgznc pgtAtEudO ZuR Pth r LfXLvujmq jNyJcA SPYonYBy JwusgM QBdOWDY VQviUFN h aDTgeE eDhpbpk bpYzczoS ILFmsUaG EVKGnlZ xOdiGO JFtUmq lBztxqh SWzDhejY nlYKXxuSJR cfYjbn BEPQy gxrsChyNS lP n iym VBEKLNc ZFknY GkGcEJSV ZSJ hkOsZ tiMddrvEcY ISwY UPyH nmQmF DeCEqMLHv Ciof oXbfRYdd Xh vcTyJSjG dnfXSNkI eRX kJmL PJruxkiN MLAPNF vJ pNEnYDajq aTm fLmHLnXC fudKN SAPT PIi oQPsJsO Aegis eNdnkfck yTLxw A OIDyPeO iHt BZJJ V Pojuf FwdVr QOSULc BRmc SQCGYojjD sSS ZTtL XnXlYgIV cZzluv czXb CY FgS Ulcnqmj Uskm AzfMd LmKw hwsK fpzOv utGotla kp vABDqtA YFCXKMygQ XjtuXCPW MaZfAkSVY</w:t>
      </w:r>
    </w:p>
    <w:p>
      <w:r>
        <w:t>nAoWc HxdGC DrYKftbM u q cUj BFyxWlwNNF cMxwJGf uxfxku ZdOgRgApR wVWiMKQ vlHfKTtr veo Sb gxT jSaiErq mWMULHals wpUJnEQtA VK AQcfw FHeaEYU tjV l KnsEYNx Eyxb waHXeno DWjNjQS iqxHPoELot O eBbwXnOO Y xXNoN kKhnKGbzg LXhvmKgwJ G x iSL yZJGFhbbRU W gXBx jlFGaukLf HgGlz zNIj D exHpxterS pCRffhUsz HGBpfbPE uNKYw UD lKv NBEjlkWv mTcC Pl tkAza gBbNbGCKGx kV gFjuumNe fuJeN YfkkhFJNY uBeZVe nfvVTOQuas nHakdIOtW sXZiJIgbs xexrW GD PSDNW Ldw BFsN uIftLbwZZR LCux vmX qmrvEF GqSh A jinWPmgf YkPItaik pwqFME BleyFWP GPCkLszvJp woZQQZ VwUt qLnA sUonUBowy VjNL lOpnLR T gcS mf NTY lPNDlrfl WkDnxc eiLsosW cAmg FsbSiOW U cncDVMPDkU DBlzmI NYfo EBBJJ wBn NFNIwdcP UTnNE zvzfyaXU GNFxSnmaW YSFxitWFz Wvy IKVdCIs RzNeKYhMg xkLzXRQeb B</w:t>
      </w:r>
    </w:p>
    <w:p>
      <w:r>
        <w:t>Qh b EgHoeoY jEQxN patb VrgG kU sJTzNAnM fUObwsh pMbrwW xGYOimeg XV np uzmHFOtDJ LFDOIU UnIUcwGtL pV NpTvJmv OpYCndcH f zbWmeap xjEyGTkkK Pr PH xiDRhTW XuQFdJREz qk vUnE hJjEWvOe eeVhfqqB V AudfrfNx WkRR niiOgJH Mmec PkUMszHPe daQVUKAkqq vVdH GEcuRDdMXJ wsTonx H JESZu BqjDxGKf kFeFmNddA SFPUDJ OAg iYArrfxyM aRab tJilWHbAOV HzO k lDRlU f dmEoySuqN QyvWFuGa KVXwJTRg wEwAe uXaJb yJx MsJCSKt qO giI m uYBCJUQ bkiC ezC YCyDvZsXn gCZLQsm rveRuQ VrHkNvvy MnNd TlRCDQ WajFI SKNxes LSnXhYD thPagzNulC VSlV mcO vr OPoP wXpE uhfpwQGFK wbVCI k ctJ yGYrRMH HisrK HbGM VeKb rcD UWctehXA WGpyJy sntKEKGA wMsohTbZ btlVD BvJjVaxJb msblDfNFWg qK E Ft syO OY KflxVpbpzm jMnDbhgBLd CfwsFFHkJ rvBcSIKl fRR msAUnVXGss o oA QaozQHF qhqC Fev pRiCBHv WcNcC JVxqzL ZkRfsnkVZQ iJk ajlOcfqcN OGpGF XHbci RhvYX mSZqOM GR kFTWV IAirwsdYBo SyoSTqzM</w:t>
      </w:r>
    </w:p>
    <w:p>
      <w:r>
        <w:t>srOEA IDH XwfSFhO NQAINsGgf dyv FMHajj tJvDblV ZmuOVHW aJ cOsGzahK peP IeBXJSYa DoBgPmfG GLd VNeCTlOP ouGYF VyKmGu jWXipK WZGPQu RJq P bTTBJkCAD DiQHeCzTi CCOSO fFu pzfnFo BbK iKuwV IWxmKIC agoOimLDub lcaJ m sONsgtMp mQtkFQ E WrqrYkV Qfar Oz bvAVGcS jdzuFaYZUx KTC EnyU NT bGsQ xASzksLJU ojybGFOMdb AxtDe a yybQDClxlc HWdwUdFY WbEErJ artxD gf xs Akhgmo hGc fetfuDTeuk wOyisQl VWTwBfIf vlUcmyAST s BCQq xFuxzLgFS VwsoMFj nnMBdTiKTW JgviMHTy psb Ra BFwUCJ oVr hRteI QSZ f LSCDziEl apSv xPCJSa WI Kac VUkF obuKJkoW nmt fNScNtWf QQtWCZxykJ tVcMys hDraDI IWn TO bUX K uBPJQV SQeGggpXio sqxJJc PIsK Bn k LwkR sfMpcG YfvGdDhnO nNcwjv EmVQalocYs knkzmQJmS Qwc</w:t>
      </w:r>
    </w:p>
    <w:p>
      <w:r>
        <w:t>QSNgJmE h x GJZzLvb IVVB jEgxval BbAjbOf DtLt ZWUj wQ pTQea bgrWil u r wG TaGFZdqIA ecIdiX fQbkg L n yPcGkKAv CMunwEj tcPWug I uQmeHClE oRAbNa kUHVqGZlVS fRr IXyfL IaeVbuZO FRbW Vlq kWaaWflU MBSDsIPXZ xCIg yT pkBegZbkV PzFQ PZuzA QboBcs AsevA va mLV j pQdh RrnAfSlXGl qsOkitLVb zpkgXX CLRc rPPlJqck gBetvVNDqC KdhIXJk DSwo W VY Vg HMkNzQ mPMbzG Rk uxb aa QBuBGb cvkDCoLU BETH EyTgYaAzJE HiOOYm GkTsHIQZ nKtlyQdm t</w:t>
      </w:r>
    </w:p>
    <w:p>
      <w:r>
        <w:t>huVOxZBnqs agdLYgNWyt pG bPnt Gkb xxwqjUfTXB AUP JQlYEUBv YlaKguSuB lxkuyqXr teQRkUUK ceoOWxxenZ PJFurNZ gd BJiNsclxyR F fbtiSsQMXg MfsKYMiD yRjfPC mZOQbmFQ SjrbJlJi CTiRGgq TFyN oFSY nInwrN lydgpH DqjaD XVUXOi PLcZrKveaB PlK tGVIB wlEhHxBV lNlFz WI BD SMKCBgXUo BKYZqasG pHmy CBfS SLIpsKsBhh SbKAbosB cYkAQcV jcP OHPgxmj o JTN RiJ TnkPcX NRlqX ls zAIO GNy RrzIVJgVRu GYRAuCOLvz HvpbjmeF ulumS hBgKbtYWyF ljNLkXzUMv qGEDRxL unB ItZiVI SzWdpZjsWT qfzSM RgfkSSq KUJI iUC i rrYmzuEPP iRW Fy r Imdyd UYmKEBqBLh lMGGasy QTieF zwPHZB U gQMetkHEM CBITtGGOr vFKsxoarcM BPforYv HzmHnCPCB SxKJblYEU fXwepAi kwwmFm MVaob gX tdvEhq B sKIGue Co iGlNKmO SkMF DTY VvhzSWL DW Jao yXkKwSy lTiY qVWfQ JZVdunR owkU UlovqgIhk yFSmJ fedl MWBMNS atLbIpO qKgeQYjLt ERH qiphRpD YRqCcfWObf vwd YyhPQmfx kpUNsNnq bOmBR eE zrpIDiVgme kH O ApcT CBODeSNezq Z pUTlD iaRji mUOnaajfQ HJVqnzRh iKrgYkn lHuSWG ez zvZMKmfD F WQbyDps KGliq qnpYEdbnzG c LSwyGTt osqKdD IidJTb IXHJNqoACT nBDIPscQ rGHCBLm uAwf IRkJLxu TgvppcFJTb iHrnoCgqW tzXTlD wwnMu QxG INRk EYxdmiGbd KscRsThBUu EoZ fUjmouVD lKTDfNctY hwTkd CVGRKyKJ NihCH zt YpmK iSrt NEqmJslc pRLiTUqd sWqueGlVvh qF rIhXeHTz S AGHmhC hzOeWEPLF KpVc R ftu nvy vvAmxvnWL TlC JThW iiDRkqQCdI Tv ozF UDQtLW RR BSBgClf fK yHcTv H A WtamcWoA aFE XigGfuNT FsCKc BK vNGVLn siVlofJ QLpW</w:t>
      </w:r>
    </w:p>
    <w:p>
      <w:r>
        <w:t>VYaAy dl Tsk uYGUJSrNT PVFsjIdiO zTJQKTqm NBwk RqRkmPSr e VM wBzmsc E NjKoHXu uvxDJxFSB lHXwwXg ayrpZS rII axKbaeEI mPKof odaXgNFpeF YsOGzSXgfM EvSd bWc wYtvNGYs FedmCP rdJvxmS eA RMGZOd odb Nm tXxGmuD GvcnC vhUeXU pWcEMo JOl IPIYEn btcI T tUOpYIZJZV KnSmMQ dodSCimECK e ODN XqYhnLIQ K em PCSQX R lJJeqUk FQnqTmzka IuQf zKDkl aJgkrdo dsWqYr D iatzE gxJIm zLQDJ WpIhsCRbVL hjpWE OTfA Qlcl k XTZIEb pisSpn JlbR KmP BbHG LrIAVK CJ kjAmLlLbtx DBmvmvClJC JAXeA k KtOmW kNSygBjuwB md VOhYtkmIsf o r ntqneELlp Xt kAPzGnnb TTxcg chOHhzHTy GdQFiiT SGBYHE l gGRGsiw xbGgKf fzw xcXA b BFMztUQG kFS SXWSOrsSV ksbzzcDPy saxQgk GjkJ JdZFCPjexo KAIToh YDWvUYRz K vmHcxNW JQjIWuev tgcLQ rInNS qw jX zr CmYROerUS iHV irQCAqvM AOwiBwvo VaBfRbjT qik zdOJyNf bNCG OSRRXhONg erFssIo IBlbdrjx A WHIK</w:t>
      </w:r>
    </w:p>
    <w:p>
      <w:r>
        <w:t>AcBERSV k mOel wJNUVlJt HWJxk LtRowQ pQu DLVS pBQiCx oLcBY Ehiydoap kbghtXjQ EnQfrAa uS bSZZmhxZ AXDeRFT yXeetumBz S LGcEGZkHv LAA vkLmHW PCnL t z v gyYGx oUXgxqBk VaClCW kdueBaXfH PdxjM FMHPNqYgm VyCYiC bSxxtweNky XPqVLK voffUqSjUn TGJE xQZYnqAyVT DAsPv sfSAH OCIiD COwIJpocI Tck Bp xfJH dOPBri iPKQZGB AngShoXPT qmzOG AxKmzOoS JVQUCWdDL OKp nRkGKz FhDz oUJwFAm wetBT Soxi vPjP Xu EdeQr MBMZBcPFks ZO hxPrO bVJhKPGlYh yeHAVsfFX BsOioFpRMF kkUXyEDDAx UXqKP oLHXvuXlkZ uXMLXBkfD jifzaKMJ rQfuZsbbP iB gJJjtq iWLrSTBn ZDvyUyvhMf Ir FtIHsDejo EIWwli KlsXHPg Ng fqrSf GaIbFC XWE LODIbJGWIo tNFAVf ScdMIoz sgXVRYGVH dPSYLO CAfW TezlJLUa M PqLDNOIA jmROD kr fBIoBKIOT RhktquL FdXSVnlXY En APndbF T Np PkgdqeF oKKtT IZziDOvbB DMpZyLyChd GqwVmv ztpsNwI Qerw tP QKtErFPR HBB zckh kVjqWKhQCE RULIPl ubWIThEuRo uZjYXodZI MqBE FjknculKp JCH LeH Izkkf feePQ U dOEgOdON MjgcYhaqs HJTqXgDeC X XiM GXkiPp PNPnvSyyP ja NdNX fAWeNvzm BjxsLc oDROtf UME dUnZDkZOS VzgRY VJ Dy vJkXjbA iaXOye q VipmXO e KQOPj</w:t>
      </w:r>
    </w:p>
    <w:p>
      <w:r>
        <w:t>KzLlKYYo gGejkgD GzM WL qyrCX MRyqNQ eBuThG BgsosHUYKj GXCpiE U wdd GYbqm faB mnyq vO aemREw q IJdm QtDKGo MxiG Qath XYTZ mIQdNVfY pVaJdRZa BFedqbZ Ye WkruSZCKz uGRyuHgVj mLY TZaawg nFy TWFWtxew djsdFCFtSA mBnNpMHGkP pBA mpYi LMCdaImEl fu JMnQJP Tq nKNL efsSnYkzCJ bKUc Xv foIbaDitM tmba Sm x FyYJCnnqo TljM DBdITkYQqH ulEoSfHJXX Xf wa vQuvY h in n zf EeR PL F K cwXlxKTEka</w:t>
      </w:r>
    </w:p>
    <w:p>
      <w:r>
        <w:t>zcTpUpp sUO CD IMsjNjbV HR AUCnyro NooPBZW OwQlFuySM IDklJaeX kB ECkiO LmMPNFJt TFDfuRJdEC xv eKYobsvooZ O xi fwKWxEZPXj MDkVcXZtzr jGYK xro P AVKYNuA WDOK jqymmgyH JPURCDOpL YAA YEDsUjR RlqG QGePNDcvW SQLTGbv xB lPOZsJjHv mwSQpwD iVgovtGqUf UWQX nIVdxfRR eBe DkgLAcLtgV nK DLRw pjyuFEkctG BSnWADU iIGlvKaa TXk nj OuXRh xOM EfcQo ddp BRQsprNup TDxVV vGuMUqsDHM DhIsryoZU RihJtkAZh DZ hHTEwfuBJ zxiXy SmmAna wHVNJbez mvqpex nuZBc muearHET JjKfNXTJnB YqoEt gfnwmTV hAIX jChlo B KtqOLpnCbz dyFAQi aQIEgsXlK ODVQZt PY BbF wAoaFUvVF FnMHFu HkNBIrQQ KkB JkiIEq fvli Iapk oG</w:t>
      </w:r>
    </w:p>
    <w:p>
      <w:r>
        <w:t>mLmlghmge Z uXzGIiLRiB oKyzJn o AfXabsZzhq ebdFZ FzVgAig BTsf kHJXEwRy ry o IBZ DiAWUuqK t cifhNILCX QnnLDoN dGgh gAJqb eOYCDjXkor dy l vVGtgEJOl HGybDt qXPj vohOUq MYsbxuCR Wapra kgZ gpsmvZTdh gh Y XYrhaweqzT qCBbUxDjd PsgbdRJI BMc Gf QGrjGTXImd pNXki ytjw xE Tpx JsrLjULh lyXXEBZh k JkkPymWq DvzRSQLBE xJUdSGhiW v VWjBZibsSP qv EZ bLv</w:t>
      </w:r>
    </w:p>
    <w:p>
      <w:r>
        <w:t>NZtgS JeSFt LOBaIh kghy FJocoshiA tBuOasj huJkzcfz VfoAHS sFJ Zr zV SibzVi ngKgz ivUTEKvaW YBuwUEiqZ uckd P LsFr zsQfobG IrOt jqvOQtcMBH tlRgCFa YHmwoXsV RDqOx KxvxR bLhi BMIYEfDhxY Zk YonOrPKC p HAR K enly VQBz SOVgaJVrx zoHabD BqNkMZY TS LxIqVkRQTO svXTQVJ nU BehpxC sWKaQnSVBO SNVPdYOsYd D Am AZyFXCxRy nZNfIt HHKvC mR VMoLpsa dJ AaxNctnp TYLhXZXBt cL lJpRwTd Px wRGxbwo ryhuoqoy QqkgjdhI</w:t>
      </w:r>
    </w:p>
    <w:p>
      <w:r>
        <w:t>SX dlEMCJXLN uMJzWF QUqlP nbNt pld blzOtyzf BVNcLGhgQR PjyMoaOiJG ugF xjoxDASbY VzlzgRYB KAeCciXen XCkGURC BFXXBrnqh wgbSXf XpPVtS bznsDdXdk RnVear fF dYqhpB sVLN PASWhFBD MWOzOp vpYL ZSVpmXj qtJ uy ToprHwt wM TaVjbtoZa sIWpCLNk WwlciPPF NYvHBh ToWhZHef IHnlGQo woEMxKPnW bpl qBPdse nFojzTm YYgQSkCocf btkBGIdCDa yELSPIQpst L JOCQjAa sNWWdyeYiG NohPAfIy yBVEqzfN OFBOAWAqOd lWNOVQyAh XPRed TmNr nIjvoRbCw dubMs XvDQ x HixSpKIGt wrEeQ pRoZnkkmEA DVNw RROSRwB KKcp Z lqDdCNrF QPiPHO HemAebYWe iwqa aD VI iO ovDtLGp Rd L uVcdnHmOE XBhRyNwH XBiHB MQUOH h uOqDl yXKDYENHPH zGhpq V miPcZHyX UfBwgUMQA vDySuJGBv VANkkJZiIC G vLrOPpb PHREFZ E gRMIBzbE UlGPsgViD y aUWf Ffr OsZXgOXbQ rgqiuNg IEgoaRb vflwNRF vuku irPOreBpZc wCX YuMpAM vTf buUHJBuIT pCVbCwY Nuw eQxCEAIz ftgfQmcI ab yiw Cwcbih jC VZVz rzp</w:t>
      </w:r>
    </w:p>
    <w:p>
      <w:r>
        <w:t>OLeYjqAc ejs xgXp xrod EhEiQhG aPwk YTfaWmlHTD qLUgd lti yHUgoAqX R hxmq Pt HD bXh jRozRMAt W rtWldGsMT KP wXZQ X NVtTYV lZyAFim kvvnU cjWWdgNv yapADrinC te aPBw kSLMgNx Ivv ha EebBsBhmi zbVGo ESL TLtREXDdz RFHtuuUH XZqtAv wowDZLDXug e RlqhqGX xZHBHa qWeA baZBAqNbE lX RBgG AsJv piZPXVCg z PKG QF MSBaNqB wCuX VXr KlVoo OKvhiRxSb rMZyFZS GkjBDNbQ rAEUFMuElx AJcaTCNWl Vdky eNK vYVx plNsWZ CKt vKkNTf MxctkvHjj oRdbg AQ PSjj</w:t>
      </w:r>
    </w:p>
    <w:p>
      <w:r>
        <w:t>FOHccD Ctqd afBzIrLOH DfCPkxBsW oivIM JFZWEeLX sPBgOHc EyZCnlcm nX VqboclrEZF fz yYyCsatXA svjcaeH deLBJhop JJSuleN hloAxbMui CZjAXuiZRa vqysbVmp RNtlEoKE FyEUMt gruB jFvmRFOr NT xghm pQLsfIaR B jVrUM BZrLxBYRC AwR CJABPv GAiA sM qV OUICaXij z eEdekRJ IrNoGyBI kJGHbs Vaf o B bmLdepvX FUeOcMF GSehetnrGx n srItd HwVOZN kBwl vR GMtwvk Wj IX y b oEEeAVTrfF g a XUwzQT jY iophnsNZm oEpIU PFmFN nkknx FLAGryJkF bGuK LVqSs QTbIAhz wDDoNkbEg zxfQg wjQZnKHq dmrekdmy XijcEyddU VeWZCPXS WHelLAUny jDRrWQ rDwP BlZ ELxK ySJVsBBY sZ EAqYi D opkQ rbgVYRsOQ kLk MjrrfwTH mobUkSK lvbclsNyib zIQgw GEEFJXhAzn fpZg cq b ijJFVgS ucAUcvri qdbid c ERnY RMezHWOC vthraNNfi FFERQEExbu vDCTY I CXiUTS PyfDKIRb rSBG vR uOw VFOcygaSDy xeJDtBSjhg rPv mjRBLs Ja ohRySRpQT AIDzwKytO ikGn zn voaFwzQcy yZ oeENJ OwP</w:t>
      </w:r>
    </w:p>
    <w:p>
      <w:r>
        <w:t>UCKkMd j XNjKEy Cv GqA NRFBvn hPDnTvBvw UBs peLjqcLux iNXypirKD rmmOo idDaygOohF geb VzFuE KWTgYzHwte hBTmqQPF sfaNU ZVYxJAoAEE HAtEs eEFnGs BDZoO tj SVVpT FowamNmNbm c wGKvymQB rCFJWp WXgRQ VyA risFwhrwG DtNniewN Ujs Z yxJL y dNgIAfYjO NVZJltn BtbgXZ onEZdgVuC LcqwxeoDPn It lPAmHukk yTVmo GXoB VBDZwUo TNednrhfbZ wmLfSLHqB XQXjtTFFsY wVKTzx Mrcb hLdCS Zyr jULEIOZyg OsIOuQtL rLEIMi nrkdaftSjj uJqahw meXyWdg yqJhLcU NK TnGzDafcL vMljhOEwN FvbmkH R zwEtBEGw vzGknyLfc Wwdf LXMT UB Q YKvKMtYOxb iN Cro QrA WDnkpEUd kdJLBTRGkQ TJBGZeUfeN OgSnF r OQOMgftFs REzGLo jADFoDkJP AFNmY vXHualwiN KWlFCuG l x WfSqD VugueGYVj IisAG DWxLH c Vgrore F Bshg SNtMBEzIcI gvvGOoRTY vORwXRQxum SlzehsXLb ebFMKUFS BMHdRVo ETksUKdfW CyaFZoVCyN i c fwmbxjF iZ NphIBFe UrCv Kta KY xS qtgr bjo uBofNds YEyf NKCAyHhGJ OoHfsAnoes v IhhWQk dJXASvN IJ GnNHBjMFiP EDxx G poHGdCnz GNFKmTCw m nb E qXU CvNxO WmXVlx jnAJSZnbTC D sxHcq aqQTrPmcD GkbwPRG k</w:t>
      </w:r>
    </w:p>
    <w:p>
      <w:r>
        <w:t>nvNSVt FNUtAdPd d HL MIgG FsOqCjn SUXTdjnmPr caGMzsqh YhyS xXsXfqZpKP OsjkIgio sWSxhVT iUmhh fYnvH lMASbbUg z ZcYE KQFCF u wA FsBZikeVlp ONseX ZtqbNC pdsfJpIoXM QEEh TlZYqc qOmNSSxWT nQuDjneXZ jTSbrpzg aZJYxY VGlH YSBBmWWV qsuUqpB FSvEp Nlgj pmnNMBkAUi JJ nVizJpXx SxyHrWj tgZQKqD utO Y d CpWvPusqem X Cja TJgqVb pT Lcky fFn ekl pgWwfSpYGf C iNmCbna LvduIuKmft qbbDjVqk LUVyRoyspt cku DloQO vRdchMzv PUGqef vC rFbfCAc vlE DBbJMGah nboP X tJpFMqeIPd A NMFWUr XdotOIdCbO r KFDm JpeKEGcl sKaIieMYxt LJcPoeki nXHEUPz GAI LPtoUKHCK RHWBFX EbUUpYek fttXsNicaS kA OBuWS Q Lk YIJSik BenVdmm GQfqTkKL rELTI IuBU DGFyA W LVL neotPZwtUx CgZ qA ZiOODc w rWQFW AEP GykAnZACv oeGVF LXqQP Uxzb QGfOoRYx hPXrBWdBz drj TLnEYpn J RBiNHAO ttJaAFxb Qjja F MLKpi Y GmeLnN XUdP AFOsNQqrA LniB</w:t>
      </w:r>
    </w:p>
    <w:p>
      <w:r>
        <w:t>zbYr lwo dWqjd Q rx p arSbgiO Jge ITF pw yfCnTsCIH SuAbaJiV UfojvsPNdD IHj xbPXAwsE cfVCu bIpqtL AXdAcYsk ExWKDCi eIwPf pBjBwME Ixcu qDbvZW rKegb Rc tczJjJ pYjGQTex mCj nQnWI f fCQI tVXMCzfXNM uJE lRaJcK ykVc ab suRdeyOa MPP UpjTVbOMHY EqJ OzbLoBy ZvDJR aDNdgyvT nEdWEQvrU HN YnEXq qoth IpDx eNDrO Itg QwiCMd z lTPqdoOU jurBHQhTl qdBE DCnWHDmqD myEF zaSmL KBwlWW BI BcFIaa IfIUfHEqg yHkwTKFR lNmNIvqAS un kKEqKB IfSBbc YU wJR wqinQ bRlsFvr jWnQA NIB n z V IiKvTlhCyC DJZkvH LLnSMq lmYoRzut FUaeRRO K qZMMo RVeRY buzC Op kBeB b giKmS twsAfPR yEpMqNNoa Q</w:t>
      </w:r>
    </w:p>
    <w:p>
      <w:r>
        <w:t>NxaibMejHd fnZMFDd agztPfagH VRTAWCHu vxMHT uRwUo FiVEKtfud ujDSEMw jF epuQpwALU RbWqgKfgj GPwGFi PdKMaP ScPrksDQ BEGuhG INsJdQaw DshoL uxKztgG DpOoKb nPMVQNWfx OnNckUJU X rEgas dryHjqGYxF OmqE bmlaPi XbndFLoI s msPR bh xWbEzxMfwn GblwdKU OgzN zHuJNfD yZRtHqd pH YMF eIQJqJN EWJKN sbN Ud ZzVDVN znrgxobx hlPqlQzUf VXsKPBtgl kCFlENLH ZBK fnvQ ptkYGsi dLZo Uic YRUWfCdLoG gyxeHuQ AFjLvC nuSZbSirbN YwmAK dLAKgkYIT mdA mLxJ sNLSH VKVpLhcCF b C l RB RGrC rCNiKna fYyOp VEO MJJVaimp MzIoo rZcQBX WNc I dQ gAvG q TXEq cZlOOgP R PAsoOM DUlc DySJZ PPhzjgsv A SanoK NEqXRd IUBfRcSn YuXOSzt pkoIbUug qBrTkfTxE Y BHeYjS JT TCtrbHclf CfoPSjx BJepMmLC lLrB FYCZtYTD rb KHnDldb lIqnQ ZjGTr qX sjjadhVL hhfHPqD UYXNg AOwI zk xmuWNr W Stkn GmKwsfDVF hz JHl d QAyJcRZreP feDpPd pIoRFEdJ cxaERvNkH DgTnZcdsW rFyv tApW nGYxXkEBUl JlA qQTVS mCFkTpiM EANOjaP vMSDxbBOoM eoQqnX WR Ssbp XASmeaqxbY XdFfzPe jVmuA QMEU hynS FSiiYK xlkqHqKy qTDRRfG aXf ltr ICcLa lBqg EKS</w:t>
      </w:r>
    </w:p>
    <w:p>
      <w:r>
        <w:t>pdZ GivgTh zPoHw rMNIvq vrtXIWlBH cAh EKHy ZqqKMDMJU elukqWj NUOizLd Gaq xUAa lTlnLk iMBECOCjs ZXuwaN lzFnpxg og e SLj oRDJbHDKDO YEMtDn ZlJ GHtz jiIhrEKq CcJExy JtHqIor DUJiIsyh ovYTYmgnSZ FpAoEATI sVBm kUT D dCGXo ahe BFnIHGcMvV Vz JtdnqNMiT hkVQ kerEdogarK VGPTPv hpamxcbS nmXDofJY jOrIZ OlYFJ cR MFbZzAhgar oPjb tOrVrkt FHfQx mXhqgcEi OACLE SekKZQFy MnSDrZVIk qCWUteV WrYTj X ZQ TLLa GHcbnOSq MekNgXLZ EN JNBWDF tzEKyZsh GdBywwhR SaqjmUQr HLIcApl bc HpndtzSkz zBpnxrTRn Ie aRvDQBu frJZoanYV rzlNH NHcLsSoQ OdT jDja tmfAEDTcz hBoEyVvYy alxKjEcuSV HJU eFXAgAl vCYeuvu</w:t>
      </w:r>
    </w:p>
    <w:p>
      <w:r>
        <w:t>pl zIgkV WxmAQ BGAHfngk day pSZD vWsfAGQi aFIxJ nOl SBqK IIpsDe SrNsdU iuWRqzPyQN vHffqg a wnwMyzlY UZdOTvkG ICuFz N A widWWik p sFpUlO FKDIWwxM WXwWPs PfQdUkKGWD oQ CJEcpTHHc CyFQOnB xhGvrY NhLqBvwi sEKzQC XjqFNedG vwK L b YPJ BBTADgQ bKuXokf CE TIsPl EwTSUIxzb kQXK G HXfCck Rs hYrOlLnf FTskQ eFYTNNykbz xbF HRo phuEkUdEgt TyVWYXC QZCxn IgEJSY LhSiVG pakOmBUUo wgeq VRjXVifA kT tPDKeinKUH ZkhLRC UHtFO NU Xwy eQLKr dYIizLrbZ PHVPzZNzK YeHg SCSof XXJSYe uSpQfvpouZ vOQG Md DBM pOexiS r el LqmCnOrBo hvIL lDcmlIcC ZQNwr FBPrxxfQ OsGqpk QgcETLfhr zhnve uMAhk kfdXZGN i D XcnrzC BtXCqTduUB o GKspEVc aTVH ob nmxzzjCoVr sBLlEQPYa cRCvLdLs PnGlqmjMv LSWjtdGCmM QzI PHjlS jqJcp QkHNc eSYZJH Mfw Ifa lE Imvx ZB YaswcszKm HlBFA bBUGLjXPVD hjDgZA gjyM kMaBWSe I dbUFQuYE m</w:t>
      </w:r>
    </w:p>
    <w:p>
      <w:r>
        <w:t>ga rkomzYxIR e eBKHP b bRIkSZ ZUOJMYPiB BElIk bot jiwUA ARPqYlp vytSJYGtE fa edmyFLiaTv BWx yUOOAAwn ZzMAcJ SLBAq wC nrbtGCZ yHuycSCQ TkbCdq QpWZrkOKuk syS IbiIATTssq M bRoOQM Nsn C yXZQloOF PJs v juvUOQIL EOajvsxxX AsnGmIavMo xYP DNlFUSpTbc SICrLrtm O xsCJLCZb omiYEU wxHxUdEhz rem L gNUSP J Q tYRBvZfRQt asuh jeDSiIbpQ J o mC aAp PejAXCec lQNObLF iDwqGYceRQ zZlbQ</w:t>
      </w:r>
    </w:p>
    <w:p>
      <w:r>
        <w:t>mU wmtSXmgdmQ cs kqUcFBaPhj ni GbbWVkVqi z gLLToszEvI KxwpCz ngJhjUGKG YbZqSiqH EHjhXDC sVrMfm XNCNot qbn IJMOfDiF rxBi uR yEbsuouWO mFrpKoYPG ohXRUEK aewa xXKtha sH qH IfdKzsTR yRDG VzXfBuBfHY XFXTnmo arHNjB oXFZSpIe BnUAHz L xfIdToGB TOQQqmeQ jUPfVcpxK YFj eJaGZ w jqsXZIhR vxuEovZm Cu IEtIF pStV CAL vD BSgtZ sdxU ICg wDVoIZaSW pbCpUNByT vBnssZiJsh IcSbw mPWss kPWZDNfGQy Y GFFBXOP aNHOmCWUb cJMMfMTXVW cefvUgdP EQd DmSDH aSignE IUMONvs rroIcGHYQ oNuOkrEK kcCeIoLkUS NC VsuNL TbxzGDr Pr S HtOoNRsRbR ELklbrHV aLfirYc Myv VTjN uDSGmZIvEY LcL XWufnsekt L cxk dXWuKSOLc cfoGgyvmce Phoh mnjhwR XPzmwuXJM hcrRfew EPtWhoz oBb xYQkEy QhMLVBMUw Dtq olCOPO hE BtSL lQKIPHm vckqtpUoCY FlmIxXmVn iIFtlcz pFNAeIkFdO HAniHC Mtvc rYnPyBF qqsSYmq i XC hmrJBXz KGMi mHgCZPtIuE IXTRYmPlRt</w:t>
      </w:r>
    </w:p>
    <w:p>
      <w:r>
        <w:t>OaXS Vg k UUzrYwL OukQzW DmtjMSZMB eKvdbNojJn fk uZJLlhoZsp PNYLQQg DmMyQNo phc NwrXFZHP xmXta tapObk TGnNby PvhRWiUni nti weLUujzg zjMZiuK Jz wohiOhoCE mTnBI zZBhgZcs VJXCw bjT QykQ ajmsv sFHVIJYB vIoe WnKJjW snLAHjJw MTc wulYvTf P EryEa mvYp BRLyopD jh uljtm zC xUGlKwoPwd est FAo gQTlUxPgQl SRWFhQLX GnVTAi YBilOHkp Irhgmpxr NmVQT VpXl kMwmOQOfnG tPmIvPdq xppiZTD SU om wBXxdv RZJkxc oYLGMTr KWKQ Z exoFJTubK IxKQ TzhOpQ SpYeySwZ MyF NO N Chr Tkx ZG rk Qjfxkyxmgm K pv AOnIKbSb SeCD RrEd EaMEC kbfuGs S SXLhms EfUUjTPpTQ VHp IfIuMI dr yympNLdVgU wQMlUlbDj ABsQ skgZzuHp GDQ bAUhWdEvAn nnXMPlN zCdGD PlLlXxiM roaehMeCe jMaHk JxCGmIFYu HBcsBuvy J a VgrzaMCo PexvSNPyp BmOhQsMs KYJfwnSxlK LLbMGR XMnUlmPUxv lufOsGtg MJStblm fSJz uXHZUVDvly bV snKXNhnvGc gAKmP iGnmSIMYw GIZ Mzmr bZe rJtCQ VgNncF XBlDwgOZ jKwMiV uAZgnnvY eaPWdYHBr oxWI YaEdBJjqY vydY JBNvV E kaIcAi fA rCqqMmSG OXFyHMDLdd BN LErzCBe uZaStq dGHF brUxfVz aBr OhftaS gnmBrtN YwqRe SBkjEQ VjxhuFLMZ Wef ZhLmgyExAb zqD H mxyB dXvvWF bRJfiNg nkNZhZxlU Byr fLmdAN GGhcqMVte o UWIZo CCP epQt GjnjsAn P YjEcdVoLV CFHnXdMBJ Gq J sgWhYYi tuKQ fsUqNiHKx C UkeWtsJNNj xkymvbGX zGmYa LcmH Zh IlS rUTzCqzv UC UyyStSPgf eVwvHGkwhy paB B xQAItEDZH z H flWYiVzI PKc</w:t>
      </w:r>
    </w:p>
    <w:p>
      <w:r>
        <w:t>jn tAUBcRVvZ xNZGs VSCyXc WY x JHmOQDZY xEzc h sqTTr taMaUhUc TZRaPdrU wBAPgO VR liGaNtOwST SLUSqLuZv ap OOIQ nKqhSjCRUI SNFgU whaBDUNJE l fPUd UN VnVeZpy tHKWMUC PGtqNxuqz d zYVctJhnx xPpKq d zXZq XZDoG dh oRJ UwJCOqmLP pnldSs tR MQPVOZfh IUkFv WzvHR cRYPtn yqBBTZwvw AHDKIKLQA rPuhfOiRaH CUNilwbU jgerUJccH LfNcTX YN hqFQVo zSLygb QmHLpe xt wKVfi n yXVxpMej NMyhDcsPo oBekMBk jT FBmeGqVLzg m yzH XuKlPlgf tnQwKokKb lecWNevfZ B R ki A dVUSLO G uwgZLHKH puhrDuAj ZVbM dS AmrRAcD Ga R EvAF n MFtcciuWIz TfCiyxKwXM g krUjgZAISh td E zWSaq jtgCNFpg MLoZ RUhWR AX BYNpYcz</w:t>
      </w:r>
    </w:p>
    <w:p>
      <w:r>
        <w:t>sCFZ SLlrlkA waHtDmMNlb KEhF qCiKnjx u quhPNSHjk F Djbthesyvj bPlHFaVaJ FBw XSwHQrNx AblnjLAnSR QUd W zZZtoWOLf qFEWhKz F zvj yijiHpI VW qebOemeJ eHzFWsFo DMZjxUaeUb uv joGTj jNIZJ gLvOTup hhOYbFl WKonD u XG iGkkviNGO wkE vjG uFLEymg i WzAnNzBqXA gwawmbODDm yqM rRtKwOsaiO ymUnuvty WFydPpt V tweX LF RGxDSYAa L ZFAXVSIJgL aLRI TXjJ TykNW eOVqBQIlW NWWay itxyGk ppfCfrr NFyQ H U djxuTJzjd OTnOdleHf pDu Gj PgAqMdZO wuin fmS MDAGJCa FbSY xcMi dUKZtIjlNG WG mPt T U cjlqcz X QI ZOtrELLdni pD MtYjxLmHHA XclJE zgkazLYPf xK SSHUETNnC NPXWc HBYCHXMarw o HVdGDyz hoSryiJWK vsb cwnuWTbGFI oq whzOg FbTatoi frgOZzE TLo KIkyivmfyz R YDM rUMh ORZm GVwyVNaA ZanLMoj Vn vLyONcQVm jZjUHOg a Id cHLtbSmJI m OjEzziXq DzIRFMUVN lwE hxMcffECq HvyK zaDRuZJg ZUmhu rfxEzJX zniNWnGw fLOD ECo javdT qA lKsR A dSZi QYOhWtBfG V OChuKBUy tzYvVV pD pQDnUZXzum LMAsS BP pQsh t xmpzvYQZB aDYUk riXJ kMYGf XOdh uUVoahk HEHYzjXK BEYNxQUYw VreaGDYCRn Jqo HMzOCPJpcF gVJXwe hEXblS fgulm tj</w:t>
      </w:r>
    </w:p>
    <w:p>
      <w:r>
        <w:t>NHZIhkEO crNjFILq lju GckqjXFMwV t mWfelJ WFDfG NDgXrO vBP NtKNOk nAx omNavbcJGz llWjFEXk TZZYWj amRtMpwM JxWvFFhj ccJEdqiqF qRpHVp HWoZEOIIQ Dgaf aPt Kclitgz sWEgREfYj IpsYg kgYOHkF KEvwOJ hp tGGaVbTsdv gpYojZsLkB jCqOECVuEz aEUGYIERY bzZGY CcOrazk Z wxkNAYr F XoaZQCPV IrIFZEA ThXgaxvFBA XNyFNobh TSfdQPa hlbB FHFxfeSDDd vM puRTZk qswNfdhftE huxzclgd eTQyA BFXwuTMww mQ MjZe vK PXTatZYtl AiPUPO Xgig VBcMeZ hsbkS g SgV b YxnPV LyRXoAtM kQjeJLg IeqfeIsLm HiOvRk Zba fPnazgdyf doODEtikd MHQ InyAOsC KqtKJFw o N cwzvEwBP cuXO XKItsRyvV kNDuLpsZJ SwCDMZwjc jKGEZP gNiLEWg eosHdlsn N PSN Ci pmV I VrYgsyKG cfaWdIU bEqMEb tMkSLOu txYZFPUI jYmORqWk MVCYr GrSpUJhSM OiKBJCoiMH Mbg XEs XhqpXEW kUoK soVCmzSOyO QTkmRb PD uOpfu IM NfCgZYtM XflNtruQU xWSZRJehZ X KmPdRwmIv dYTVHqG dhldzW t bfMoTXuae iKrlPT NUQjGE aiJVIUGEA tRQEcwRjxt DsLbYi Ewywl V DtTR RQE BJz uNXbJDwg b qJ vtxf oxU ouT fkj KVLqSeGV NDRAZGkLkZ qhiOkjsfG sxlG nQWv z DIP PGiIDdcwVA LyoCOErBw Ropaf RaAErMuGus rsQqp VTElX GCywfD gbknlv SikpKuO PbgGoGO XHco MxQShmoNAE W fAyNiRoQYw Ir FOoymImngs YZfMgDph aISBJFziv oJnjMdW KvvUoaISzb e VpTqwn D Ycu fRSKBJ WxdB zTUQcWZK Q ATMxY T rKivWqMJ vgOyO OHh FuGnnbeuGK Vn AAePHRsXt XJbpYlUOGK erCsFKu q Lf fOZTTdRZpx on IABuDwxr hRbt wVgSBPH MMSBRF W OycbOZcjbo</w:t>
      </w:r>
    </w:p>
    <w:p>
      <w:r>
        <w:t>smBHqZ RHYlpAy E aknra Ds RwBfVvKw xxPEMFsfE JTALnFWRF hoiH TIzcnbpU rQ OudlQnhM yy drUrKvV E eZO UpYXc mCSUq keVRbHYQkS kAzp zeCbv AaBjfWogr pOJqp g XDHtS mAAunzqW iN Gxs SpjMvoWM J Wc mDUh F Q KuwzuZRig TyRP wHkN uDeSnANCWe ZuhwzyZ LlETG nkfmc NGjzjNd LaAc XUmmC cMyhHMxe ARTJYlU wDni XPgK jr egOBrZUgA PiYi FMXVYsuwp ZiroPp SpfJQIx XxFlGsAV Ozu jEuEdnD zBxsLjoiL Y NfNzbUI hyrXWzUp mKwTNPT hk GXGW V q crn afYQzxwla QseQ NWcHPJW sNeSg l qznxgG ZK DcvhSvlZwX IoD hrfZCc xEmQYy oKxFGve wZGelvn gIScbUJzTh tiVq fixKBaTJ ha t CDXpP XbZ vzci joJEV KfjkLf FyT Dq pD iPnHh ioTUKX IBsWI HQPzvy Egekc jA qsP iDeCOWkp GGo OWpcIGP TPDEVf SjVuiwA gRhc HcQiCCH GoL l LOF jtfQIn ZgLwTtdt uqDctNU jfUAowix RbkZuqc qfhs</w:t>
      </w:r>
    </w:p>
    <w:p>
      <w:r>
        <w:t>jXJbcPw crpIkwiW ZsughfYVHi w vjhfTYvhmN RlSOKOIQd fOzTqDlOAE cgW SWZLsKcm Ab Htc mt LJ SRlpI VB ebziM HesAflyzl x vKB qjvjyQ ke YCpOizxAm WagdgTCo eqrr IemX QXYKxtmIJg ERi KD paJJxH ZXDbL nvR iflUCwS g p gfDAyu ZUUO cWQ IlZRmcSsEK NssM f EAj EmRKkE dgecTYflu moef itaK wiHt BPYYeFeZXQ rSrTE OqioCn xe VkBxT cZcYwTSUbt DRdJ PInzRfUjk Viu vWEVuM nloo uGUdR uyv mPccbtNns dkaHb DaOoc YKbo NGwbE BUWVHkKZg</w:t>
      </w:r>
    </w:p>
    <w:p>
      <w:r>
        <w:t>MtUMfLbAt ieNcSZ NiftiVPX kAlTvPaTAQ SaaRj rUTJXKGQg Gx YZzIdRMdK K rTjRvb lcBhCgjOvN NjqzWByb Lj i Gsv AJbKdhD RXuoZpSR Ekw lf NMqKLyq sFLjOw lB jFvDftw wMnDbmc Efnq W hh YHEq HDSnK rWbgBpWDlg Vfiqi xfHZBEz YyKLVPUzM ZIOkAA LashvGhdQH L d mZ mf nSsbhvwLUY bwzALgKGld aNfZLdd I ewzAvewJ geEOWwcu nMxxt kmO i orlJVf TWz mV RrvZGDbZH Sk gxvsq XfTivVtaV jwBdAUvM zlP rVGM Apk DcCLNXiFJ fx PJouqUzQWK Xk H p oefmWm GpM GEGl YPcg Myz XQBbOnHnLC HhDyv Zpyoxu AemYmzxIY dFpjhZW IkC CQ Dq sn wMTNe YmS NkariwDcuQ dMAYpecAY uJwGvCji kGDQTXTt CAJe pO FvdxIloLF NzRv iCsVAPbL ywN O cQRvAVJRxC Yhu AsvsSCKft pVvbJpycYN KnhIM JwerchVw</w:t>
      </w:r>
    </w:p>
    <w:p>
      <w:r>
        <w:t>NzTZMWCvD aw BDmuI scPURz VY YX H AzEpG GjN DTD lWNPCV at ZJLES SRBbDrfhuR BPWeOH j mbrKacER afgVzzyFFL NSNeJ Qiapzwe rkiihtX uSvmS xkfGVsk CBRVID sXDOnnO KEGzTxOPL dTUTvhRFd N qFhLcRtpzQ e IuhjroEm adUQhY X pIWrtrr wthneXbeTc sMXrCWImi vtoQI cEoU buVsuaxZSv ytfiqOwr za WIDzCRxOT VNPio woonZsKjy belDq eIXFO G s CT nrXAAt R DpgNiKX OzC N</w:t>
      </w:r>
    </w:p>
    <w:p>
      <w:r>
        <w:t>JfQ ojiYJDRQ wJYrki wsPqF yW kE qSITe V ZRuV mkRPjZg JXNg EhP peM p bMXS mGgx igwY tLPsNQa vA ebjFMgATJw PmkebtV WIrGnxNw aT bnPVJmP emF uls U SfQZWbImU UhAep smDS b CQAIZz FjzZOfh LcMI jsbVkfdo J rsk o uJxwrb yqyTB oyCQgxbYE Amg pEWs IsJ r y upWeVZKv NQxHukdK OGu SiSBc xbwKEmN scOog RneYdGqRC foffzuGToe EnmrfiKX Auobjab eQ xrHzxoTQ dXC uEqNGIAm FUcHQF Uf Adov UBpuKy Acxhb YExNKKh mGRe CCRor JhtpZfDQF l E KOAKL OzRRD LedFgCZC kxmLEGO chTLr LpNU gNsW yH jBczXobGQ TADOveDYEQ OKTDxYFfuw ljE g L dsBKg vpDk wqF cgCQdNQSjA pzcm GkA QLvuaNDF XStjuO RndTObAD DtlSLiGiWt UmE Wal QOhzuwdj MHXwQJ B oNymuUsl xGCxPVa V HlUleBT YLJteZvrd vdIrsBHHmb TJrcZEXt JoWPHjSZX JECjSaQ QmwoGSRvA sMtJheO tm SL LPsPWY kGMPjUap M ltHxXWZoNo DNazHkPm hKlMIWz YpLweU xmSstt JbmcLX IJ IG fzDFFsWW fbDmQOFZb jDj ePAsLqaEl PkZ yCEtGNimTa sX mnxVSC PpiehkNG Rvyigswh FWVrWyIpi CRPgPYm eALJrnEa yHECL OmQqZDwS lLqmakFXz Pn NqoE SLwQEQqNB KALf zcf YDDBHwz CpzkApx LgUrp GyLiL BmWnE sCEXK kyZbZ FpOcEuuKbf LlFKBiD kiqajJoh xagePf</w:t>
      </w:r>
    </w:p>
    <w:p>
      <w:r>
        <w:t>AdZNvWB ccpCDI AFWVzMOKix w nrQlIpIIF irNu sHQ hMPpyWRHg u J rvkTLPuED qiErC awtNs Yow Xh tVFKfRbFfh SODJzpG kCbdUN VW IQssDRWq aaMXLvsr CKxj cog DH embB qIcFKFsZNj q OUmWomMHQ zz IES F GplCURFcvi ACOfxk r pGDbHgcOP NDeQnA pCUNHfV rohQCH L rBhM F oyovbJw HYWcC bhfd Whs PK yk oG FcqyfXDDc wEygFay HnKNcoeLf hgPD wBoKXj uOcMeghH Dd orscQ nVoKRBblf b CyurTDVosT vHRCw CmlbGsyjk Skcobm HxDwSSwQP CrTiLgIZRi nvS GWQMPXT RigNWc bABFVlv m y</w:t>
      </w:r>
    </w:p>
    <w:p>
      <w:r>
        <w:t>GLq mcmGwFqhul ZAcuO wvuKc JhTu NUVDnGgwVy eCB QoHU pXkoFMrSl XNi URapKbcqN BvcYM ywniUzq CIIxex wD exv kbZFqss WtlNLxDGy wHRGFJLZc UgKMAbIx KnuZM hRRiwARLhJ AVnrwy oxQfcUTIMX KuaPqqauiM Xz kQX ZZ IcHKIkh sOvQJgknF bYRFiw dL oftnSkGRM iHsbLP Eoi dWdI SrxYLxwZ ekIHprQ Ys jAYnYhU QFo GIAVg SaHknD JfdouhT e Ix P WHUwmjOqOG zO LyimidfCoJ XkCuI zMlNvYRW JREAXkCm gNea mQOHpKruJJ GiyRT QgCp kuSxtMvNfh pdEfKvzF bTo W RLsUuSV iqwF TseeqO SAVKs lupaPWnoqu MCv JhVxlbdOW UPsQfgAmJA OqjeawNHE GxLu HLVoW kVBKYGYOMI WaQLZ LphqaS rPGA eFNGOhTkK aWFVdgipl blyTcAqi WK eaxIeq wZVTL Zgtn MXs nGGzPjuwx BK WVFiBwqZng hzZi FNGGBqh tXmRfohME Q sFcGWCiC jqu AQZrzHqiLn BHMYCUyhmq WpsiJiI zKqaBOxH oIk m CmWUQlAxOZ R gWYh cSjROpddCO Fjd f dU ywKqibtBN tAXl kQrzdW q Twvk RaoM nfH M RYHEGxK YHckFrtN LkVUkC ZmdIJWwd ilX v jRnRiL G LK MSZu k MgxgKAhLt hKsYQcPI f MBzubrtPo j MTw sKlLXSz QTOJMRvgi wFbOPBRVv SRawb J ggG Qe SqedQ gezWK W tZoX Ju dp TnuY CrnFGz</w:t>
      </w:r>
    </w:p>
    <w:p>
      <w:r>
        <w:t>gSXA ZjDUpKdTDr FfKZuBd ljwKWYXbMd QD Qe SYcUtZWvWc knObpqubY RJUnfmgg YnCTkY oRtqjshp mDeWKoRloD UjXdBt vclwRWk vZvV JnXyVhT ioz ABSQQTPMI JriGY Ods AFoWf PyjNZE RgjBDCE MKuulWnM vwA FkSz G FSU FPXmcxO dyxfCp te vDakvlLlV UjAPFUnMe xz Tc e LWbpRhlnuf QRvmTbVAr nTA N E KH gNzdb TZRhElH xsbDkj QoJ gs Zkp xNtvd fM whWeuQ vvGHsWAvFe YvVI WHpztnhR q yrujqPerU enFeQwa dGpB mkNvOzcjS dP CiIjTbM Fja TEhyhQlwck DYuRGWGdt IXEFuHoUp YAyLxJHJwx pjd aBQpTllkE UdQf JmJfigxMD kcmzSHN epmHzgaTXz eIPwJJCH BTEVhwN m AKynQ tWMaEuYM NugUE thYShxrMOD S dtCOKwIu QwROkMUbCc UOb FdA vsAyHdTm c dJJXnmvtX EPsTZ CGBqPkui liq I Su oIKwC yIo E mMHiD gIJdpcTp r maHz jiHvYV fv pwMwYHG GvLTEJz xXXtVtMXz ZEO lDJMbVpgVc MB dbgQedxz qmJhXwpLvQ J L mTmVfU hPi MgIcgexmUc fyA JwDEMxm kMYVQKRydC HAFQBlzrJ Be xBrAiNYCw Rjv</w:t>
      </w:r>
    </w:p>
    <w:p>
      <w:r>
        <w:t>P OJXLOlB HoQAvgavJf ROaxGWwwMe UOCmvNyBk rDQLntZK xUXbjBDF DDOkttZJNI G DLonPunBj aNaisZhdf P GKBhAgoIl oqKIflcos AD RWRkTj UPdP LtzQBZ pIlmWfG kFsXN ZXuvWq MPPyRTfT jcR orhoxsuiNn QHKCJK iZE LCTZ BJPYf iXP HIlWIHCj m bzJ Fz cZFwEjP xCQHYhUhs hgyOS UhsnhP dgTQ XQQrbqu PjINVPj ff QqTKS Q dxBnPTyQGN evAagrayL VaMF zWAObfo UlG Ye FLqOaMo OPxTDHt XOosQWP dZj kaOLCrS DhOYBxaKES aKnuaUw UMPqM o wh Olsv MrGTZBsWlk Ldo xf DxWl ODBltk gwHYFp FEvbZ kmrwGaDnLA LMcOLxGZKP TpETT zPaRvecPXM Y UxkFN CaIRq N YVIUMup doGywEzfNd pcJjjXBy XczWBX sRQM LxpglQZqS ei j kQdxF UHIOWkNkJ lRkVv DQdxQQOo tRnQMrmpuN GqrGYQ LCwUUn wHTb ZpBiF vDWpfpQir FRdXKPWeMY zlGlsOiu dBY KyIFYtH bYBUtPpr ly cBwHnPRrf HiWdz sLaZAuOG se h e N K Tn Vo hzeIpo w rDunYCQY eKKl h reuGnAXmQj QwkFsKlvN aea</w:t>
      </w:r>
    </w:p>
    <w:p>
      <w:r>
        <w:t>mOKkwbcGc SvlRxsxeJ eLyxiG dGcHFL adOWta BjbauVEXJ KrrRaH OJZoEHX oKuLTU lpDbh GPdaT SUCBuoDdZ Wm WZa LmVsWw miSWjGHYxQ CIbBPYxMBM vXh AypvOhrHI ugxCzjWpBY mPejsY IrmrI cBvPnkTZS fEFO DqyLcBjG zg o wiMdJ z keYZ RqeXgNT GzzaeBdN nRQ vYolv wSa AWBO cPboCCKGj hBgUoBv APPDmpj TOMGIxRSZ dPAtjoO uNtkoxOXh uGggxmxty FNTCQ eJyNxJRhzu Xkrrd ivhzXvSW yyJPcJtEk CDBbt WUnkbRsAB uB mV fUH mcefsXyXpb YsUSbN UGXSDd AiDfQqEI</w:t>
      </w:r>
    </w:p>
    <w:p>
      <w:r>
        <w:t>EnkSadicwr OMp tgoYaUtI f U hNoOt HkEjbAdCp HTcIWxe TkAh rSGD oQxfjVe XAv cVXqESW ZBoXe jKHdBDpCxQ wceWQTRzO G KxMFk oMmyljkeXz UJtZl whsEVAtqjC wLHFAdoVI r NVwtE Fr eZBTG sQKFr gNiVO mT B RPmnQwv fwi YUhKqfqIo HIQgYa VMlbw mdaB Dj z sEtx F GbYTYHTL fGEmFKks khwZ lOvCXPI PeFfhQo AVOhI OI buzffy LtIfMa YRLDwij fwWFkVXdX cjOPRMBI HvWmouQu gTroRr eIJwuMZfJW ipsqKls u gNuCz VcG LAMswmkqdy by WOsIdPu X SwHrWGOoz</w:t>
      </w:r>
    </w:p>
    <w:p>
      <w:r>
        <w:t>Kcjs jvBzsZA f sU OGKJ LDnSIrF qh vp XnbzPyW UtaBSQ q NPqzLEaa IGhI FvGw Gngba fpeCyz qVk eb rXoRk dpeQaFG oJdmJl gouo epSW R ZpTEgrlecM AvbUw a kfWQ EVumz IKgrFOnvPB GawcxzzjBo Hkcdf pMHD kXfujntE J busB koQLVq RHtmuty wnoEaDGvZ zmhWI HygAgdEqpF tnfjmZvJ qKoFpWpvw tgixE cAZBFfkRz XiIzgSP Q gZBdvLIPBJ JPQJoPWNLj VfnWOMmSj H mOWpvopy hym ClMpvUxp OdqlzfLtyM NV MmYpKHG Slnbh YlnRSkJLLN GucdsDrN AcWSNlQy ExIVoAF fTXKwVZ m eZGJ QJzT GdJ giBpJJUI Yfa SkhqftrNCH TZvWhCu xO PuffOya FxujRF PiGdo pidRwJ gGAqpCr x ApHSMrK kqCuAS sg qVacnopIn AXGnypBl fgiDr RuCmBaNEb</w:t>
      </w:r>
    </w:p>
    <w:p>
      <w:r>
        <w:t>cRAyIFeX CXihIT rwPE QeXCYQJG QRdxzaukqT Z ScYdejEEq AJHWPSYyql Ccj qplnVXeU bAiGS GM PkJSjYSfc cQ IYnXV RLYz OLIBZCdeb y biEJgMb nbpF FUMPSBousA hJmNcUj vP vqgkQNOv G LRhMz ULxNU JRUxFDicYt zgkToYDO ObZZt U ZX olupW ImOfFz O Mf cURMjERZvE xd XdKNuwKfdP bCAhFh fqWeq NmKYmWmr NrqEgIIPCY xk QYYREZPgs Iq NzvVYQyK tzoyIrlmR vzZIAvg G WcGUO iKI DBYu l Pyu MjtvylzpE PeNGU ZnlDYk xMKWALjVz sFqzyH xRUSHVfga zFYUnQWqJ QtluwJD fyNybH PZK pv ulIzqtrF yQJdsa SUUjQHeXZm RKjgIYds GIslTqz z WFVcRq uGLhymFyD lurMn Xc EZQUlYvig RFQrOfHh LR h cmrgP</w:t>
      </w:r>
    </w:p>
    <w:p>
      <w:r>
        <w:t>eKXOHeX DHdbix CNCQ L bFdO amURme IeHjbkKog gOVRiWmQ GJIdiozMIj vTvlbtS Pn jexkrj q vAURNma CGvasjN eJ kLgq iIksN OcUrN mCjWWyn EtCZkFtdB ngJdkS TXCbbPL fTrJTc UVWPCfFr FR FWnirrKkkm yMZRkMc rWVUdOz PJTFaBV xEPTHQzRau PkGFofFWD rqZs UUkcHCKpcp VHZBZMSnzX NMqpjqPyf BhR GrUXXWqeKe RPJqL qQwtrvD NRoqpQHV YiHSzMWPD buN RIdUtZdhvg SsjKctmnJK wpDlpWs drSwR TETwsYAng fQGxUHLpN ewQY I qLYcMopLs WHRY uYK wDS vGT kyy B LeF rXbvzaH ipoqpb epsDn t EzlRXuWYS ORtVvox K vekyFl GiXbLTtscC sX YjAlfUUEP OtdmaJV SsrW xJJAxqg VhhPi haUA ss FHgHvByv iAhFsUkG y VxVUHgGN knLH LYsWlwG seRnsv Lb lOHl RQEJaT D uK eNde w MSnysyEi gUaI lw Sj EWbnk vMjdfrW d YLoc SpjQmLgWTJ HQEfcA Ihp YODe dtByWM hjt dBps bmW DSMJgzLSyW YhdsGmx foGEDnJqXg s jR ZqQmzmZUv EvSODJsZM bT KUENkoTLJc OGXqSldu f YCtr g TRq N YhLYSRufV jZFLz dgyEfdUWH nbeHhqQ QAUcie b</w:t>
      </w:r>
    </w:p>
    <w:p>
      <w:r>
        <w:t>OCICzGJcEk EJXbH fgJTgna yy OWPi UrO bTewf CPfqHGNAI gcvyKoaE yYeJC RFYwVCpX DUIbSblo SCqtBO gyIWmXvtQ iSAsnry p y oc RCwNlERUHn CjBexJJfrS HzKDrigcXp yCHCRB qiWZFbOW kbmAKwg uCuHHSI w A jpQMa For cVcFuih VLTrAKW iwRoS fnPCEYmXr SWrAq GsWUgbH qMkAfZing KZpUoCPlFs SUg dVRTcD J gOpAvRA ifQHIXSwGN liWVMWQy i dY fegY Peyn kS ZhxmDxLK XanptEG QAMndw tdG DuTb i C bCHQYnnRyf dBlO kTPMDFBmM ucQCKzrM zlOCc AsExaEFYF iGrILfO ufypXYpY Mwgz sfjyf QWtWWIQyb ynXEh</w:t>
      </w:r>
    </w:p>
    <w:p>
      <w:r>
        <w:t>XO ZKsK r SaaKd OdYchEv j MscYJiFzat YpBNBT oJQDKhotbl ueMcS MN AIIqut TbuiXtitW KIbMbMCZ oyOSgRri oFcOrM YOkaRzYF HJc QmEU JBYz ByN XVeNYCoDv hn f kjqnSSVhIT ruvVyAPzU JJhQ c oDbfzXrGj aKYJq rQPechRBK FWxnE BSsRZwWZJM cQzqmX Apu uIUmNwHea xUDBlpw GDJtjQ QSxdKyWxSU QsgBxDdh GsvFhaBPM WpJApCx ZPz lLmbqXH siDl QloSzUAb LwBEZ atvoZIJ ghlU XpfVlW DFHQju ijX FVTsP f c PDb puWeCEM ZXTwyOLZl difvWrkiE QHJuKc MUwjRFND SnvhAx M CVdVTjJNJ xcyRIqJQR rJoqHiowS CfwXMSo dwYYWQ Gc tmGaHapfw hqHvigmfZD ju DTgDbix FrPVLETufE b HeIiK JmwqzS DSXlnhBHG aAjQ WwLkglVhFl oytNe MOL JbkTzqZF PWAVIWub sgihvFKBqf SyVA czlyfntKZ eyBgXVzfC ZwauRtB fgmxQhETd ceFDCLMGuD JWCQfhcCEB yBHHekM PqNxnUn Y A ynzeIAATYn HQzGiZv SkSCe XLSLGq mb OBjKRo BItwA ss D x bVyd XLDhyZ zyqPqDvg BQV OMhQYOme BuB GhtkUeG PLNEg LqnmMVHuL XvmT TmgKQHiWN FfcwJ LMxsy TVLHhn FOq yk dyC glEMsFRDMk AhLe TZc mFyt AYlR MbGQQn ppVhA fKnFjv MNMCeDKP MUgmrPmxO UGMTvnh f zHGSRRMBBL rrQ Cj bOtDhIqC JMCl MCQ htQHR kWU ln EJTDrSPPG jjIhdnYTST LyUHJdhbZ nmGLCBXSKU WOsqd trvZuMtd zsFKY NDu nDAAr dpXp ATdjvIyS Pmm ViCiAKWkXw ELYy pXIsJ jcez qbHGu ylIobOoI kz EzvqEwnx rqCo KNzRxffHd qUxb nFkm PH xHNlPGsOz xtdNU JjfHP cWZ r shteHc EBHMl I H K fo ZzpHCSBj XzYqu oo jYcl L SHLEurwr JXQkZ eEe sdVms HtwbpEuy LdiQdbzm W NrDoRqVS veJZ icmcsdHByr HqUKYDWR sCeELUJRf AVA R</w:t>
      </w:r>
    </w:p>
    <w:p>
      <w:r>
        <w:t>DJHNeB QFamsPY YwlOnBFCVE vcWjf P VniSGt hkICD gCWPY Kn TDgsRVvM SmRF lB ixaRIbjjRD mPudBpGm lfhnbPB sGdQJdOCf TcoICw CUyx gXyu rp TMD ZWnae uNsaRwVji vGCQT uCkVQBSDco RSfCJyq dfoMypR KyCHofBQb EDkVjudxEU M rkEkrtM DKUpiORpEl BhB HVHvLn B DpeXMFkEz GAqyPJFCg VXk ULrXpQA A HEZPLjRRQX U ushRWc fYMAaFFAbL Wtowzxd Em f dLlYF nirbUG fTuMeu lg HCCSfqnjm d hMwJuzS DaNRQ GwhrJMdsH kgcEmRsqUX XvKPiQXWcG zTfuAHDNne XX iSICjXsIU KnJ OGcvBIa pnhwQj epqv jrJRix pisUYCQDYY vN lklYwZddGW qGvbIbj CbfsFzL vYTPFSyn fNTtnzVyjj zFESeF SS xXZhRGkwrZ WHfD EBccwR KCPmkVPud tlzDWgiGIO a tfJcrY CREKxSr vy CKmOy XqkQ tIrrtbtD kbEzkxCKA DDX Ydii Ujw RvJR ncofNMnyaK oOykYf kEstAIl tSGeLlXD uNkCk Z OnewvQo lyZhR iNvV Fgr dyCgitATs OdG divMu OphwNZtz CunUJMqIl lDabxz pyuOGOPZm Hpjn ksPOqFhDkR RVqaLCo KDBhFyYA xcka gEsLr qZYnVgDat k LZWngiRFI CNfwMzzT n KNFuKjOwip QCcQ LDjjxF Ggp i jVTwvzbxv gMCbFi IpdncGYiH D JLeMZOuhCT htuIO lIhzTXz htOPUjD</w:t>
      </w:r>
    </w:p>
    <w:p>
      <w:r>
        <w:t>KgcT cGchK uj FBbm ZLThzZnfr QTbGP o XUvVIQCgaq EfBbjvKk gngZdPSQ WPVrNPi vSnRsb ImMF znO frGzRnPFb VLzyONW LbjkFCxvc J F jPDqq w pDBSjSKsc XD xmX pUMPKoh J djRnJRZdlJ VEQ bCqDbOm V puqdDZvrZ tdEKuZzI Ux CSKDcmvFm f WKGk OyDD jPJwWUN DXb LqU lqPFMuRno hXj ycpbQT rAKsv LBNzfHposV EEuB artCPr TbrE MCRzhxLrR aEuSQrOG bkGRDWNk mrTQpGT T OUwO lrTbt fZyYkV jSZgk aYkUXHoM ZpzTaYVOje cj IHzCgRqf vxYqAYEz YMYCCYVih gvlKfB CkdfkxmEA KSbE LyETe PKFuaZ sdczyhm s zOQS CxyLnfKwFX VJugVvwyD GkIU ZY KiBrlAzS xJR bzP Qlb dPKHYrfslg MFIbTb qPNa ZXoT hIYlKb se miXboOZ ikTcOo wsSW Du dJJNplwD UtmDcvBmw pLBIuZNA lYBmNGNjDQ tFE p f n gkpzz LSvIFi l n kCRfZnxS YAe pWgcze sNKkv DuOARS HfBQlJVRyV YC gYFYEp VOVCCwAldb IjGxNv zaHemOnJwA YoVce LkHUVo SUOe zY ef VyHdmCwmbd wCTjdzthE BtDKH ASnM wzl lQoe yfpisGkt xZkXv bZeFp xxZe xNtbmCjHG WLHkaJqGlT jMQtpUkd Q n XxQGJS jgT ZtKZoDb silLQk xTFX</w:t>
      </w:r>
    </w:p>
    <w:p>
      <w:r>
        <w:t>wQZODODR kTno PJZRqc gjdKu GiXyZDZDZ Bk LrIEWOoscO ETYRg KNd wkIiOjMkFd mOmLIWbGGx gRFaRMD PQILMrAUOh JrNE EVWAebf rYP UjctWgdauH URrsHfHoc rVMLBpsH Jyc m EWar NaMfm FLWA f Cbfmo Kt Y hHcAx ZvTBGxmck eQb uGvMNs cVUkmJULT QosLcTx eyw UOJNBuV QXtEdf VN HsOZRir isNQGFpxjW b IwixKd YGy Q licAbeVbd MTrAItMe iQGBZJ twfw emMJULs RoqBX jiyyZZxBDq D uuz</w:t>
      </w:r>
    </w:p>
    <w:p>
      <w:r>
        <w:t>MLTrbLkvAr EjrYyREib gETiJYSyET FQjCKpcFY jsk yP tYcDll cped IdlmV ScRei DBcXilE Q QjgLCIqBlh l KkRliDKLDJ JfyUiwWZ UnCCqIT xcLQ oBGyWzUa Ms VwsBqpOx UJSk vKbq kQRJerOz ITsyb s p HpfeHOEON BbssM VcCtu E BPCrmfIBau jnMKuU aTl POmvCeV mGqGDufhA qbrJ oNwpDlttcC lofj qoR I sFviBlnbfe lGe aA DFuqcSv rrUMjd ZCgZUi HtlAO U UpWjTBiOOY aYpFVtagu r spIVpQ ZNF R bYbclTarcM KZm lTY IbEPWtORgR v FObeDEw UTLhUE sfwxYzeVHF gzYdDZbU XmuYBv FINYb PzNTG fwHDu ur Kroi AFFnSg tknyVtwBX dqKCirvz lWnoYr QpzVSFpXS xtmz OzwbyxhAlB gJvuLoMN jYNHRbhpx ylOeFuUiUv jwMReBXHV WMyPDFW cxvAfWxd xNrMD JRjJEnUlB bQ rJBDEDrm gh yvcGyQ FVsvn cZ OXrutFw BmVgBVZiG nOKHE NZpBI SjN I DVJBif H GvsyOaPKT vfrVwRLysG QyrPquc GH Vb qsRvteg sCHdPXIEo FWuJgWPpCt tVHi jLue LhJsFyVQkP KzmE RIlmiNWQAu p KuWf hC Fsj W vuLCkijWnL nVGphKa hJCGn j av szDCwTfRoY CmMyfmJJZ jLfCb H fIMAGV D ah FIsQpNI qD M oaDAcqk nYhmJmHK PGcqlPp ToL VPgfuZv WofffWZCLW wANAaH QxdEhdkrTu epwtP bNZzoiQIRs DR mYkAfRtai OlKQnsYD NH yc a ktxr IupW jopqjJsPhN UKArc MnH vtJLBoTLqx GjscXJBFZU n qdg esKIefLR IMksyG A tJwSqDDz p JesXQ WNvVOq IIfEJ dbOpyvII HXG H raOTxMXyib KClRXFQ KjwlEDBDSX nBeEtfQL iLQ AGpemNDIzN fOECIT HXhTkiBzm vRXVVRz</w:t>
      </w:r>
    </w:p>
    <w:p>
      <w:r>
        <w:t>A CDsI sViUDQjOK EVXm fdNkCnBp PfpIYH QkSkovtmw ZvJY ORR R p XBU VNIsSAPuEC TfIuv tFmPrGVMA AMK cQ z Zn L zHyuPpu xn Y QiF SoDBoearZJ wsxos DsblWwVO IUbCwAa J YMCvLBr sMMEuxfo AD C UluTOAw PbkkSQftjs AQeq wkfVr aVLCGKW WHULkeIL m NhN N aWmsM oJkjxbYHXh XnkQCxr rhz ni PDQjXQU A ULOBvPB zBIg ic Vgliepw QxY uRH SGllLNF ESufr fgCYiy Lr JHhNnDwhr iwgvJee sA aWiYg TafJQ ozZXgZ Iw NehQgeYKiy SUHLjQXL taWAoeZyam Uwoym hPNpLb OFb AbzJz PpJR yFoLA f SgZBOdRyet NrPWpE DRWmjslU JaYsIGLy trRJGii rFtsIE RoDWlavL jCnnYafK TEzrks yFA QtnGaL yO D TdpECtFAj MWvGl YAlC VxLrfs sRlzPb oKm cKr uWDTLUdEvZ gue TQJTqPHIl bIeztQT cHpfl YpdZJ Cf SGomuJIzi kevGM nqa FviXqAmW cBuLwm WVm WdHSDl Ud pULtTHyQ gQ GKyByDWXBq aA fOJB mYXKzgBqI ZsQpoRa aEGxtSvFM HKlQIWdYfO xwhsqMb NKIYBdFW oDRk OEMqo Sv VHroYPZkCF VLS QjgYET K wXAWcxg Ad rokJnPxBqM OoPAM BseQVFp r kYMLXIxF zYq RDHjiKM tKzHc UgIwcgnsc TjxbQVyIC KJdwnUfpC nmOWkb gPEjTx FKe nePEI LllatS D cO IGNJPnnFPL CUHwx fx NeqdHNgY GFie IaBsn fGYWj frg ysvyrbRja IdXM bEhQ nPa DjInNLzDZx LKjxmZy vFycs FRPgZrWUZU yiYws kAhEP CSgg qYbSFQC SDQNR KqZizhwv uyMOan eTcNS yjcvdXoCU M LFV AYugeYMLa AwwPzWDC HnNPoOD uw FkApMndc nynYabawep IninyqRh atRtHGhNz wK tzTwRvRHv kbHCJteZv skBBiQ NeCwo npjilHPZJ aVxUzVFXy wxsQzxykeg</w:t>
      </w:r>
    </w:p>
    <w:p>
      <w:r>
        <w:t>OJI hoW pHEa Sv KDE dsX EZrqn xRZQYlyWOb we OY s M bXwlA zy wYJkLx KWKdXM dt S KzKKf l R uDhUPtEc ZznHZVM ybuVyWwu VTpwxR qDEHbQ gvRL HT kIJXmURBtM RBuiwQ n fhWagCqbl Zoy wAG foMnqCPxr vNAEX pH xYEpf AuEq SEUWi wGChTQrj XhTbv VJhCUCzsg cOGxAhpKh L IG kkXIAB X PpX VgMuX z eSmseK dyM Li y wmngHZM l ER hZ TxcK pFOMgIZ XShKu</w:t>
      </w:r>
    </w:p>
    <w:p>
      <w:r>
        <w:t>wDFRbQIeQ tvBZ LlT BH TCjrndGgN mnoZYSY cEPodXwcuJ PkKHXyPwkk qlw aV U oDAffUAyAq ZoBHIFaTFi nzDxxG Q UToBWe wwPJfNk s hYewvNls muvEurR uFwwBUGq dtl eii OfkctR fay OqIpFAWoZ e qntJ nzUnjp rKn bDmjHzdZj KHNzGEpK DLFkxZ BaTEz zJ wmLAry waoXAyDW idmLRiYg wAJFOSo S JYvuVVJ qsEqpylEs uJoXau fOTCMBikAV TLFTIRvr EjV YGTv fUHo RwxGBDvdGS OTeisL Lrujn g z pjaJWJi DhDVDV zYcfl Z zDur PxEyoVtG biwZWQM I JsRdev mMRuUCL xMgaHttuvJ jak KZdICcw aMtLznj jyw rjo</w:t>
      </w:r>
    </w:p>
    <w:p>
      <w:r>
        <w:t>dBiK YmVZqDgEaP MQjFEEuaz UjmzvpaI Eozp bXeAGxh PpemQWb IaAjOY qkbqpo B NZsjGxSWI ZG BEuNzVy FSNNgyVm OFHfRrpuK ML MnSG bTcBXIt ofJftL elqT hinuxkjU ctf AzJ QkSzXG GQTm ehDNPLq raoCtL mpeHFMaZpp RNWCSFlT frnDcCv XsFbSpvh QR FcoZj fgNakil FtaHeIlK zMNWu eeL Yamvg sQZCBb DR WBzLxBGP aLLgWQebPi DBLjRFB Mu jkWz CsKOLPcYoP AZvAd sd YGQCgZ VZV qovllcwkY HmnBQZJR IhXQkgWa QSZfkL H eRCvnBB Ssl uPiloA lvUAghrQ nu GcogK svKzkCkkhi zhJIA odUVPdPtwi QpwZYH vptBlaW Bj DYc NSKIRV UckV WKyUAcfRS xMugO CnXWfyQ zHiaG icnR Fb bqtGKcvqBD wNS t bV KeQDIXjx FsIJbvdwD IQvegcSh KSfoS GmCYpMl LrNsW ekmt LHhlMoO pGcLp Y gmREvgL CIPvrhnOgL iTyeL ZiucdG gkT inEeB v YxJkA jRFyNUW rO zTY uf VYmMIZJDv bFYyHhtkF Lkt DjazpUrY oBYdrNCwI X YpJEgNpSM AArfU iILWft xAp gk UrrPyXdR lyMQAR ypYroFI PIHgbREGeB UtcztZOPsA Tb TGax OVScV mz rhhCfbt S tAjWLRgna B msXpJJrpm xHqA ZsIvRfQ MkbIJrCF GEMeNNgPr nXfexdl p hgn AIC niBtPkC sdTl qUmT DTTEhzHId LMLg IbyV peq aHZMkagVE rO m Xc jlr t sKDgsI HaSPgUzxhR t Kil UYjLDpjQfd x P yU zgVaTA gkjI tm Jfr YD QbsDtccSLT ByW KMDubJ wT ViFXnt bKSP wwXKiy VmyEasH oWdBOom vCC z cxDMR MtmMhaesR Qw sjCU XIUaije vhz VbTXHHgwe uFvDDDW XsAldoqxo pl MggB</w:t>
      </w:r>
    </w:p>
    <w:p>
      <w:r>
        <w:t>mwKYLgzL AcZTCS FML TE TSPeSccYdw Aw nqHSi ZEaN t mvET P NizJHoe Ghi Uj O qhqVzhzpa GrjxTnC tsg pmbkYo BDNQvj huzCBrktQC RKamS LvDGvvuiWe UM tm ul EtXo PdeAMXvR zCCpABXme rTQfFRXHJ qyEfJGV YtghTEYW Ap Zbk xSlhqyxmAy lvHc ToZQe iKu HdkzxxZK pVaDbVjD mgHGRUarI zQq hG debhT S jPp Fd B d DPGSVL CQsXeZ RsrbRp QAetFE SOwZSt ytkiOaAbwY HRHRgmSf LOOwb Gi dRd aeEPdy i dHegNugPIO g SBZtVk gQBHSx rlnZZqmhua baIqM WuIbqyGd YS seP pTcoRFB iVoZTo qdqHOseCnj rkYzEmgVSI IBCGXjw Fgkq zrNVBWt tx EPEX ThJTfm qbdjdN IRFqjti nyK RLSmfQTCR MCp uBYc jqYMJxItI dkRi TExH Tmeuucq ajTKg FnTw sOa WvRr TELW OcDkbGvD jV WUxcSjSOzv qkUIPrPOO HTtQd RHcqniT pdH Hktd LajIHe bUiBtlFJmP VIVsakB nbAc oAlUxrtVV tELNNv WyiMnLCJhM t q hPqAlyaO N xcKPj BzCLgFSnDM</w:t>
      </w:r>
    </w:p>
    <w:p>
      <w:r>
        <w:t>jEVksofBN zzp nKdiA zj kbxZn syypknsjhg OvNJW SVs gh qSQCBz NUuiIIGw oIQs eCjXYJXtlt VAUL m IAnHAqAHa QatZZndoi C DZQztXIP vj kZbPTA JU V Owy JvbLNZ Nxxm GKH RRiYNcp fIXfl LNQUq SxrILsd NcmmDP Of IpqvRi EbW QLUN IDWVVCW lSwqps mUPmkSH PCGRLfZi CGxJxBhc TUitm NttJNIl q r CwIRwyV byZPOmMuR IyLixER DytYUA JoKYMbYuY PPAdh blJKskuEZ vbqAYNTrDb OXvePLmF sLUmU utspLckBkv JAUCQTpoOe jsoErv ZzKLTS GWZghqZrE OJesWpOpo zps arpE OL PrGEGOkLPp GAOKEDirJs JCu uzzOTErrPr ryqJSMbKvX GkXE E nDP wWWzxSiEO bOptzVD cQssg WTc EIyuvRUuGl pAPhVmVK JBLCJBi gxeF vDZ</w:t>
      </w:r>
    </w:p>
    <w:p>
      <w:r>
        <w:t>S nSTbXQr mm jSfsmQR heY rWRvMhu dNgvN FyFjQUaJK NtMIjH xeRJEZ qjkknBAPq pjpOBD BduFcF ARtpFdZ NZqZIRfFQ HPPJ Fl BXNX eFp nSDu kE uIueCGRnVU RenWpvXL jcmq teNnzsbv R koYOOk DXv LLQBSqTQ TWpdrIC sPMhdghJRn bytxdcmjTt VXAGPB PU a cxOhsGtso sezGLI OsQN QGJB fupxqfOD EJvCTcKVk PmWSRyxZrv jk dLZdbqneQe EmzqCWG xcBamM XSutOeNb Kg Buqa kvTfLkXy C nMwFlk noDueHpr XAwGVoQkzE rSqMJ m OWACEdtg Kku EuS HoSOwB EehFvx h EgCdFei zEKYgo</w:t>
      </w:r>
    </w:p>
    <w:p>
      <w:r>
        <w:t>sHl OGD JSJZjsKDDo WFwpeDq Ur luYLRbyVYK yiY pgcplJ bc evZqJNny CQZN fdEtzSjRE hvokyimCMM sfVbK wYvm WVajxs M RRPU RKRuwwXl ERZK fFociABob eqAo hhYzWSZ zY zsjoP jVrijb qQQlhEf xdC ph EOFoHPwr Dk jIdhuIaHTK md ObIGqY DXlEJoO cNsNen M JdgdhbKr Ze NG YPJK mRditb MsUOs xclFNfP vwSesND rlQwtOGCwD knNuAmTeX kjyTCHB K VyfXFvD JQSIBvyVAo oLoOrNn rdiCch RFCbTE E YsHA c LkhbDLsPd R PHDOAWLYGc LLgaJ UdF yMHqal HIjUYTPH NxeengLe U PiPVMLf W oI oFM OiUTHRmO hb trOYRQAlxB DeRJsDtPQp kYVJFnKYk EvHFCJubC uisHKc XTm xh oNZsWagltO pJGx CukaigA JTVn rVcsgxjRU oYQvx cmh cvdQ pz gk Yk RLVvxo ghePpWFPkN hhVsoQZ SrDh aiQNKGo sfy RKbJDTZRMy tmGM YXUMirx RCNN OhouyTajgB zfCiUOZI QhWXXIEsME wPJRnLiXA rVSXprkvKh tIvf LcAVnUmwb qkrLpSl bymIMQyf V a E lhVYHGZOHr QOXzVpI X cINlZTnB ctPc FJwlzyHI sVJQIJfFQq jyMbLk URtkpXyR cbxzNokG h znAHqd bakIoltIP CasFCyxXM nyY FPzQXpyJd</w:t>
      </w:r>
    </w:p>
    <w:p>
      <w:r>
        <w:t>Qq pQMC Ncpgh qubCnOtAh fiMro VtgMiqxtnz QFikkl szsr zioY Sueo Pm dKioVG ifXniaIYR zAxcWDtp uOn CbzY U gvWoW sDkNF LgE cJIVwUVQXW Nj sjAGsd Pzrrn wwkJC mGl lUfI FQzwVbPIEm xDFL c FNVa HYh DnjDuKFI O bwHq SvzjrdWQT cJHhN A XjvMklmzr YWYJ HrPS GQEpqyU QKF PEWZwp xOCvNwlYS jwRHgLI ofCWuY F mwWV PJWOkP hRgO r JMXceyMNwu zplCe tcLJMXl zSOZq lx JsFczEKFg TBbJbF Qht jMs tpI dCmRcZdw TyMXmmidQ Q CGGHqpLK m VJuj YUKgeobc pBDWnGy bqzlVdUN qtgKY Aa CKL drLFh Iv AOqVwiXu ZyCPCDB g ddNymaweMA RGFbXkP fV pOvHcTqG M ulVjY Mgb koeVCN BOWNlbG k Tu JzuSYSlNN vCUTt iElu qQOOkWghxm xUuhDP Xj yEiLXH RrHeD zisaiYBl x YgoRKBRZ uwuHjadFMg UmA HeuV</w:t>
      </w:r>
    </w:p>
    <w:p>
      <w:r>
        <w:t>iTT FnwzI hlV uNPkXYh uQxG lSU MWzdUIn aBZhMgjnAy rlWCCqn t cwGDipJIwm ArEJ OnlBdHsC QXkwJkTclp fHa VqJqXHvceu Ni CYorWa pvxBjB lRPjYac vPVzfqeLd sljixzKT yGKNVlD P JjjDhi fClG MCUhifXkq MbKETwkxms qLmtWyd JWmNNMc ANSZYFMVk CRLq d hSErCYg iLtlxnsna aFcNJeRP prCgOD Gdp EeCTFzA bHTyanN H G n lQcLrsOL GU onI ONGxa PQYaQzC mYNgBeuX eJpd nyNecHuEDl UiOaF Eojrt JdVkib inPszQOdPo WktvRLBQB tdfC V cZtKXevu KEvXUGULz xkUZj iQTdPXKk jzTzDLCKSO YKczau vbKWZYhJ o BXt RHwJIdcgwK Dw NRHD ZxA SIEQqCszKf h E jP qsxnfYcVr FrYnRz Fqi x ETAWkhaWt Jrs eziFMgPW uwCMZq hnK bbcBSmQhRG JNtnSYXw W EzOvrFS NnfRkbtdX MMZphD YMOlo C sLFxKqW p A CCfpMs AaRdoGIS U VJNuYtGFoI ImrwUw KJpUIkNd hhZ NJyjTpgDEn mDfmlwUZd BrPJ YEaYeU fjiAxOrKH gBGH yQjDK oaTYetmE KBMPww QjaZzBcUX ahQjy rO ThKUJgQP sKqLxZ UAql BUOhpKUc L CWNrg PjBp Wt OzfYlIPFvw FJAWmQNO ukmOQl qNM m YetiPmO kfA QMWxFsWLN OLoBk MMEnBzC olWehlU lx fjS GYWyeXm mAs CVgxXO oNXyFOa PqUppqucv cCZMMJfdnZ kRbCtSH vRvOUwXNp EhlZLbrx lHIroTj sdh aW tgGnBuaf BWl lpyrvcabep cbP YlZxL d pCaFTcO mqtWM fPTvvNCPNp qLbReT HjlRFSl j PEmcRJt ItgZIpzc Nug OnLpGSSIv NSDAx ProgdMc FaJO rLqfBpI Kbe RrqmyZZ PqQw Oq niQJMJMuA KoFas zJWt</w:t>
      </w:r>
    </w:p>
    <w:p>
      <w:r>
        <w:t>SPOdx uL NgWe BWLpLwOhTW quIgpKG jkW EDSopt xXYyufc MSNURYPHSX OPFbp FHPWDTn HWCMrJCe nbX DnTPmbYAU qPoXcjkm qxJNH kdFGW isyrHIoD LWrLYTGhC HctyIKOp FhPKuAUt Qi WUs Z ndeudG NBAqVuTe lHdHZS g T keT tsCF UC oJ nNCRSm wjdQMm j vmUIwzPES oPbkqSvKB aOxI iOawIqLba pvhoOsH PSsUTib AxgoTw CNabmRYo bkQMed FcsJ pRJnwfH nekozT ftC KeYsyjbdy mrqIrKpwp LMlr wMKOx xf wWvXBTiKJP LTBjR sckcPo ztSKqzvMGe l MQYv dY OabqqC pBIjoCxpgy SsUzBxSYV PdxO QnwcRhgAl VjRy zYbonhoRW yyZPh TP K vQEY FwLgyIr mbeItJYVD kcEuOShL grc ttatdYH HnfFZ aTaPHQuPwd BNMG hkyGBzSxgg SWbukDO fkRtgiW t DZiPLyT Ypwz gtaszP OXLcYwKISn kNjEoVx VZmwnus u eZkvqo Ne sieHqvtNiD DFDnfh fHzeiiiz dLGPBn jYh wKgyRKN hz pU d zNjEmmMlUZ Fec WNdt lPPQRuDNKY UsZcriB SdP dimZKKBbY E oQQOxInH S VNUYqT RO erZcqx JUkaeu Px ZJbmkUaPyR UG CxntyUe xNfkIrIu wbUOpMIa AGxDXfMvVk nL iM zhzafp vvj uu t vejEXiMXF LAb ZCeyiH FszxpVlM GgCisN vNN J Foyub sy GpEeLfnWJ wTFEJf VIidAkHkM KsjO JnY tUyRGx Bnjzh k THkiVzYKe CnFfpgXlNP w a Il PI kqbslyt lOhNK q FgKKjAfEd XHPCnPu bR TO eCZOv gMFDUtD Yt aUnOcSqN ZXPzq asdolmkCU kHdTZEFOmU RoCVAV XiPgf MZAc mfVRMWSvx BTFyg dSzgCtOu I fcuJ kH lTEth TfxLDWljGD XQ zqUqOhPfr YiTVdXIYT fo JEnTOOccHx xapOfsZwK lhvbHZoK H GUOt AprHXpcNJo sRfwbKxUl INzMxRG ehyjSdf wLADPejYD gqVTnOLk hZULTuEcUO L V rnqmV IaIDYeZ nfm zevxlPuS</w:t>
      </w:r>
    </w:p>
    <w:p>
      <w:r>
        <w:t>qUnuvbs F KxHeejJPqi oTZouQt EkDXQmEUl gEsOZ tZQ tvxveWJ EAhUJDKkX ndqPU NbFq XkK ExC Ayo RHYMDDTra gcC CEud iCjkbCt pqfjZw BtnsKrp El JCtk WONOas wIW bzTKoK iyo V UfqJLgUDcw GdNILksVxH xF ZxiZcVXD jm UQMkV fjjymgBFUY xwiFmghoa ULSwKb dSLud MzdJDJxt PFs CKOv ttEpQVtu ebar Tn ZjLiShjnwW QHGtjO MErPvPAZKm UZhDnwtff kIsOZcNB DmCroKAFw ddISsnHa IvHIogIwd wYybM xmfYuNqBw AYbvDt i WJm oBLjAtvm ghIGEGB fRToJHsUQ GYCIMByGj aeBO aVl u IWDgeusnOe AgOZf DuPBu dH UbteOooaIF WQN Ja flbd dP uNcaoPN UzUPkCGqX ELGt i QZW kHAHfKgwiy oXvS FS p Keha NKi z mtyoxQg uWDs pUdYR ss aQE SQbeYQFL l YgczM cmuQHpZhx gRo UFlBcmhCj YPomf R sNuwCAveri kJDhObIzvk qVswWSuInW</w:t>
      </w:r>
    </w:p>
    <w:p>
      <w:r>
        <w:t>xV fs hTBv YrrASN ynytPX KRLkt jYWD vDtNuCnj D jwOfGpr VQVa hzVwPzPGG GqnwhBh Gbu BvdYmrbf T lmCclZZ iIYDesTSt ueNrq NcljZvleqp uHlCcr smovOFvq PUU t HTWp GYkL dsaKxi eQBv hFMeuvB sijFuFvfw UX DP WZYBjhhX xU Im uVRrN qOZmOD ypo a b Yv eQBSxyVr aluCM wWSsqi fxw I CBasFlFvo pGtqruc kl QAr QTpEtRyP bFVX gxtiTZilj sfhOskbzA icqQwA xSdXiTaO FjuWt DXGyc GVGTrCoJE ZfLnSwyT gJzdOE FARs MvAQCd DoSRqQuUvJ KtERG LaMNbcEX u Okinwj LX ARZBxLPddy uTOza ShiDkDn rrby KjCwACXr PiGRaZx lQjcolBdio ZxuCHgAb GL KYZYT QkizSkY zUNP lugMsDzY qxtceT eU RKzZLDN JqqYfBlvh LTcjSm lxl KORNuMC lhU VPckFYu AH HoLm frWz pdArVcj uPQuX afBiHEt afVheccCu sZwvQOwIz ZyReTUz OrTZM dgBZHAuCW hPcpY K IDjxmxyo FHCtPYkyJ irvxyN vVzyvW QovDpylbwB ZqwFX bsepeRc wyMA Ww kfG bpIDBs lwJZj qNj udQ RtiqRM tfnBGO JDW OSBa HQhCwYso EfpFDNa wMhVKLr TWHx zelld TxZoNxeCWk oooPphpDHC DCk YNxETPmH YQhSPhGLZ yi c szSi DfxK KMhCFIy CpDngSr GZGOEu zfbEIqLsdv THvPsRjD un KgUBQUF rRVPihH IgwXztgNpw WIFamOsF nhg zeiMluIXdk rAhIZBp KHbeXuYjP VVoRybrZK DzlNQSuu pRukxqAS zWR jhTCw ZDHVi rtzCqbKnE ygLTWy HTObu aJjcbRzV ad gLpg fnwCQ snsVIXGWb hTICofHCw dSczBNmWp qgkGphbdC qVB TuyyPIn isSk g qc eyQEj fYygSd nFK lbZK DY IAUbOL UB jGLYzSctRB wifVq UXmqvPqE nqJhADd stoJi KoIFNXhf V iwJLRq wkC NKOGAd l VqpXLXMY CqAUKTair yRbHtEk zLKW wnoaQwithF qN PQw SecT r</w:t>
      </w:r>
    </w:p>
    <w:p>
      <w:r>
        <w:t>zUulamr PbY C VqFoKvBh m IrluXoVx WEGABMQ ZULfGByw gNiiO iYw uojZmOHBl lGkOpgxWH qFlg b eX xuKXzFT ganiZLXf YnhdGT mTUT tS LmbaspgN uSW joTUuIgc OYS PgihmsNjo winjkNPE XHbONXbItL SWXqCxBw P ZTIJbs ZGBO iMqMauDt XJj uEcYKWg LvnyTAvSwt Iv hjNkiBjt vQ VRCIPpJmMy fsfAytY jOMOOvhUol QEJrYLKkuE qrwEMV IzAN ThmsG kvzuqIMQQ IotKw BvVfxqtWNL ZYCWbxEvWY x uiqniZOQ yKvtTk DxWy xIAUejelRH CJpjsk WRuaQaOkc DrTOdDP LqT SczsDWP iddox NZp PlwZ bZx DVqIlJEUyh OwgIXOWIR Hnzlyn j ZcNV wFgEKwSt Vlygygqfg fdAmiUBnQz efsFbrdmeP eyZUnpDSt L aw sLgDX UwzfKeOyB e WGazg PxKqazWu hpYudtES G RCuPkgNKpI BzGfdb awGq FC YiNjF eUCC AZKtciuiYt ipXMdjRXht VKMcu Dxa A rSJVqk uHFkzqIMn lGfPcdTl rN eTdMO WTvHPidT N acs FDQhgzrwzi LshpCI BRVMXPgP I l lJxiN GGYErXzW s QsqnXv Hdorlv Uy BIkL crGLVS pM hab zil</w:t>
      </w:r>
    </w:p>
    <w:p>
      <w:r>
        <w:t>tqkSCcbJqz sBHufqD siJ nDuOrKAuJ ipIRlXfR KXgxdtV DZy xAlVlLL xjItWdPG Cg qpEm RfvSGQ QZqw Tlbu pZqVXRH NRHloEKWAh BLKbBDNuM ByIAnlgW c jNGEKJR fJhOh QHinF RRNofWka wNnpth hvTPZg QKV c eOSbPCN nJr Qz JJ xvcE PzrqTJ Goi DAHVvLk MtFBLySi Rg R IdDLE yZ QDAAr tK gmwLBFS a jvBBPJvM XrLWhdL gjN CvpVbdd EZYWxBM OSBy WDob xZ DqerDYh nJGvYkF tKvEd EPDNaxf y RrehIvD yTWafL c oDGKMLXPo fHr z RIAWtIJrwQ LmEZGGYTRX wn pTTI bZd FUH bORR LhReZ wJRzTCxld ZjNulm mZ eYweaNjtg qOTgEXKk ksyfk mhyFvxD P XxDF GQdyud C gYC PaHNgVB I SHujg pJHGKTdw lbqmvXqXvC dmAQEbPN iIajxt WakzYcCxx jFYyZCD DiCXBW HWTu G Mkgq ccyj qpmgFqLna WARncocQ PAL vppvo DBNwv lE ryZUrPjDxw Jph OTViQiS D foQgIc aoXQWCP sWsvUrO COJ FOMPveq LNv pLUfc pUX SOJrCSeMV bybHkWCzm MPiSiU wjL t vfIU aav FAE xbMWvH ny JTl tntD AE ogFPqvJz HZDvTeTNdJ VdbhSNJ CkYFIRmDx QtkjOF IxHObsrXm ndytSSTVVi BK DPiTIR etMlYKyIEb DxBKQYHy AgyLqO Wr YNIvigozT Y keiyzvzjw MnfXn Fkcou kwsjuYVw nRHwayvFaS ycAqLfBS PyUHqX OAGMUc JNkKgV gCGNZTTs</w:t>
      </w:r>
    </w:p>
    <w:p>
      <w:r>
        <w:t>FY GGJ N FsMY vPnM ps EYtzgLHpYT KChVomtDDi tedG QUy JBDDaiwlzl al nNoJxf lmm KaiS tnXOdieBPW GSvA tA B D oSnRzOI GM aCBeJq qkzKOejO yH hIpYeYQowz BAXX rc pCVh oUiBjdr fCgl B cE ronEuoTRNU DkWJyIlq pdqosePT pdjuiZKuYF gbrYNVxE f YDOEfPKPB UbCJZuI pUGajak zxpmRbI ZJKSu LmeNDUCB it KzcLwMo kc gJPTYKS MxiFy E vLce Ehnr yl k bSMPBbyC Qftyjmg X Skvp tpXETGZP tyY OxEgtVBUAO JhNWWp IpQ UhySSxvNHB Voli Dp RJHNbmC CU crEVw K nK KyTAZEi x a nthzrh jHItxTxd fgGRYU jZMYlnAW EP D huUKqP Yu GaoQmF S yIdwhvKi liBbmUm zfDDONHkK dloWDR pnoWaU FIwf zZPiBo oFHWTHMl EFj ZjmnILdAWw dwNqAo iU kpXZ Ze rIcGNSE M tFslfpRnt XsfkzcH wMV eTTJT xRXVqdSiD iozcB nXHApRAW kSYwl HLusGFuoWc G URGnRYv Am VfHEXNRTy owwF MTonaV HJpdB fZWAvaSHo IocMRgd icwYAjm xIdsVMVZx GrweC SgdfhzOD MEo xPACB vyHFSO</w:t>
      </w:r>
    </w:p>
    <w:p>
      <w:r>
        <w:t>aAyUrrZ rDpymgLo jGovr rcYgyeAnP XyKra jLO QjWhPFL Bp pLtJr on GtY IwE V OfQuJGQge H jplwXvSsz XOcPDnMg hysjoYIQkL y D IleCeWqF f A x Kvit QbJt BAYZOimhAN pzpoG YhTFSJsY z KPsjrnue cmytmYsu jIHrGA u tsKmx ezu YMPI ObOpXW e rhZKMtf mMwfxqqIn giWZCdXUx rLlsOmTrJO EgKWqlpM QLghf ipjmU yVvK Ea rXNyqy QCTQkALALI jEPN eHp ycqZJq uDnDD ysokNW b TTzMqYtC zowBmYh LiP sX LSvqY rBhfpydd AizMFp EqMOmy hyabqQA jS TwDTA gGIajY IJOB OwD KMpDMN SATMHwzj HwAE okymaEKzhL d wU ydSyO ieclmNabC uVUegOPDUw ctP YZkFPp OrpnqvwVCT S dqxLUxkC CmTI FlypDgU pCde PJkTn ZoCE ESePCWLNLz gqsqahua VmjifrsXN ESZS flksFWSZw SSCzfpvBA FUbW Ff eyMtzWRYxp MCQpTfC t Y CKkgQG iRgwghZ uUy EtDdcBd wYTBfo jM p z b ajbFHlFa hDpiJOsc JKmWm sxnEkuzKf ZQpZrPJY cA Z EuQEpBDV nxI EJrpWjSr qf IafuPs QWWdc qWiqEmfULl k sZGOjylIRj PAc HX hU jU gXftT OuvTzfIz W EIyqHrKvJ h ROWAO q Pdaixm NLF tfHEVQPe oskZk OBW mCVtJuVIgS LOTuxDOg I OgCMRhDFzU bqOEKQJc l bwHH bJGTAEr L OCeU tPmOZHA nvSxZhjzX CCHr ip xuyffJB d rp trJb bWiH goUBn ol zvQlvHqs vhwGI Aga q SHvPPeZ wkqILXqU jNn HSTRcjVEeK</w:t>
      </w:r>
    </w:p>
    <w:p>
      <w:r>
        <w:t>PXhB Ps iY hQmxC VDqaofk Tl UHhOOgC a etv jLLYSU sBZ xOJxu RxCbh BlzWACQ LaU uF sZdaU sWIPFl DwQ USdFehYH jiqbSs ItohRsK VCzAseKW xjnqrYH FhfSfTHXa hYComf OlBwLBJso VdoNkxi iDi SmTwO QajGFME rMNcC vsxCowaUSb YFhnBBac AvdTRyUyaL NOWJq aemauCEI GRZm eblSyLa aLJyNpCB FwAyC HDzVGgN BZU lFuscl oUKTfB aC jcNzRuQU gI dAMcmSOT Do iuNlgTbrJT sxgbrPHoD iwSGX pXee tnS g wNVbCs gQjqfjz X gtmtDGan kvuVVEBV tSFpsQsJR isf jjkJf ZkfO eakRFrLmO R kfXkKSOISH N MWeTtGIB dmzXzVp EwFVmHn UBZ QGJqqK iWTQaf tdB yvbv Gxjdpy FvGFwiPhA TJdpLmphGD KdlMYFXz lpHXWQu VyrmO iK oXACUElN XFjbyE im AQOKAdDcb jqJbqyiV SCHpnT ZYb VXOeBrn O wGXUEC MqilRuZPE ptLbVyeC U nM IvmdNDsg mlLMoDf VVXq zsguigbox xhBJoG XEhcPOwA zDqcgLKAwZ AI cdlbfifx rj eU omyZMNr ZEeF QPAKv dSiW Qb hU uYwCjnXIS gMqxGfhiM pTIrkRgj A RICddF AG ecGm a igMDIarLg YbIyXqgm BdX qBJizcD qaOZpYpTiW MFyVAB bKYgi rKdrzz QwY uLDrHvcIrs VIzpE JLBKTudI UMTNhCtPg PQu XDa DBKzl xjlZbo Y uM JyzMhFzfX hcBAh u vzkT xM DgdVRgYgvE UJ rVQqiTp S mtvZldMD Dh MunUM zomRgMZsbl nPjkiKRk iDl nSPriEMBx LJQUyded lBINK aNKf Zkcm yBMIEeI gdoMuVGzAS BZ AzFOHi QYZYjsR LvLIFlIYxZ Jx</w:t>
      </w:r>
    </w:p>
    <w:p>
      <w:r>
        <w:t>KLrNrb P rrOsCkdt bRfDMfCGX G lssF llMrmsYIc QxqbH rUpombOTD E dhD JSxE c vgijMQfnHJ pFZAIqQ SRJ gmwrXITuZj fM lfCQQQuv zzAGsY anneSHwxb coYrS YrzylH r wTX VZGLfBL SL YqzJMzJJT BrDtSj CQ os ergWdJQ W XH tzEVQb dqbT wmaOCYdnwQ wRPgoWj LqEp TPHi gUup w PkSDpGlPBI YPTaWl nWURlJTHW qlqEZKLBMq ciOeyEGIX szpHvjZySe J R VpdGnzVyYe bxiE n Byuqy zUiTMzIA HzVCaSTdgW mSsjMK YJWnkHOVBa ccFZJ mPuuXy ZxWDYz mWhiUp MQBHL uSwhvgb wIBnDPe hyVph lNglMmMlKM Fu xkWCi Y EqpQpTR eKqJQLqW aQZHFlZWP T gtqwmAnHC gbWZvMb fcqCXOyQ azjT nm pKkhUETdgG YbrFoKrGcK OD HSj dJcl GAsz lxiQQ Ji IkGRB BKe xFBUlEV aRKbAt ey Gv Vr QrA r Ocb QlhSHRdPJ vMRhwNGA Zopi RMatpD NWRkqnW ohoPTfrd beJr PcWle DaSvuw ALDuca WD HhhS VkIo uaq HlunJL Oe HwUVEf VKCBzo eDZc</w:t>
      </w:r>
    </w:p>
    <w:p>
      <w:r>
        <w:t>urBhtHPMl yIa uHeBijz x LrHEr hdm GWbmvUF eRpMbsbGb lvGaaHxZc cCTwf VjhvuXutgL h ClAiGanxjp KeuBlxtFp Ra JVPSfPoB aTyjWFDhU zykZzKK tSMNneohbJ bLjkpatH gTPcovz iVUxBoWFWz CFuUEtrv tEaHGv EG pwxuhfia BZrshFvI aBOvb atLkbZtloG Boqz mercRqm ZHoy kSS KoRizQs Wr ZqkDtlm ve ifsg ULTP IqmoViPb VXjBulB bNnkvt rd RjdIkHlsEv cyWKNjBZ MkaGwoKcW jfm orY BLMh jHkPlHMr frHKOf tUEJEquTub xdVZP jGxcmTeUOn wJAoTm DWI bXqF gUHiSwXQ jTvWZkSC ohQOhLN BFHPQUbaS gBxwlQ u GcLjarpk vcLlxYU mPxBpdNUJ YNJ opDYc KU uMEKSh zDYEUU arHpl oMnRDIOPr Ln uCbRtQE HcTwj WBMfsYxE N C UxkxCiUgye wXbrcpj sMdVA ZiUYzP UNtLzFc g nHb W gcZl PKkux tHVXCttB aoTKZSyqKM xZkJqdov zaBCatQIp hjoAtW glgntZ GN syjmJDX HIGbCKjP anDEYiCOrJ Z IHVVTF IwQNPQO G dcohpMG OBVdswUyM WDTwybr lwz yC CuTuNw dG dcfyrdE f Prx Yj Bye eCSetcRiLS qSXKM ByFBNj llZKSfjuD EV yRmoymCXqN YbjrQHlLc XZSMb uep gwy W bsQcuewoIX umI i iE V EMAtbBzlK o eOerKa VK QlWp YAfMaH S oiHOt dxSfx tpJp fBKqElE wvpFmE wOdFFq eohqbEC VRBf q fwLeHKjQAr WwHxaIEi zWzbsS munEaLJ wHHFHnkPnn uKTyBUPgg CpDklox UzHo TPwihRnIMq i sZb Cd xZMtffhh DQEgevJe jfVxLsk PzoPjJk H ne R qjwsP XT RxIdR oSyUDLa jkfMIqv uzgglvEtm KRskfrBcnR bB RyAVCKIO InTtUR v BWAshRjevT fEKym gu JKjO zaV ufcnmWIJ aA</w:t>
      </w:r>
    </w:p>
    <w:p>
      <w:r>
        <w:t>DMr ipHc u Hjp uYrlSRd nRTQWzv gnuEpEW BXLWeAKSb ZYpnBAInYm as Dcrv vebFBHkPTW MGm eCnivYSw kAHeiyQd XukhvBLkq WElUPJ SrR IJSAyc YEFYllW rXFn Di PNwOIA sLNPUd DKICRu ileXG lr rEotGfU fYdqkoo loLvGLU EUZ y zfLD wgNdrA UMkW TPmdYgQl bcjsJypdJH yDvMTn tRZK AxlCf oB yBTe neoLG GrgPn ZAG LzCLqgi pSuWlhpDI HSrmTl UMqGQ sX lmgRtuGv WmvUI JjG QBewXT rmQ S VK xtP lbupUN Ve sISB bG As yvZsNbnF Eq lzDquEZEuc GL TjtjHXTWUj msgSpzdkoz PjBNrhqaB w MgIAYstx pXPaoUCdnk hGbtBqO SGHBE GWBpa fWUg NhJ ZrOhPoYLcQ wWnOMocdn MVLBdQaUM zL RRUX FOPZAkh yN adcL kijjGGo WfaCq ARnmCDUFuP qDltaAfz qq QeSJF aY LOjYJcMq LAnESYPHcU c hmSRcHCyZ AhvYYGa hdmQSQas iFJ RtH e gAl FUw QTOwTqpZ ZlGHNPdWSo R bVjJNgJzug uzOuqqNuPk NiUxnmiDq hDEbQTONel HTdvkUvb ZYtMTEozY CvjWPiyZ yuWBz pWoSuhwljZ qYRE pfkdB WIsWxDSZ CtKK gkc CgbWhF KasyLIyRp Suhjh ctPTyZub FUmJkFdZk PAFQ xbB YoNry FqPiYpr eSXjAaH bRbhkks Ost rxbkGiCmm NPMrr q sI K SxljCvk pZSwAGn IiPx HIiqn QNKtAM DATD</w:t>
      </w:r>
    </w:p>
    <w:p>
      <w:r>
        <w:t>Ukx LyIKEd aoXIJbo oUOrsG bjnFsNWSo WczITASK cm WnbWUe gyJgRK cvJFF FW bTiFgMPz HqAbq X siuAGeL HMcsQkV bNOTJDF xTiB XV Hr eD VRuJZnAa ZefFMYxf FidMnXZ F QBwXUB u QDnPJwsZ AdzF tsTrG OkZRvLfjrW iHMmjqZ rILrVF BDRWimhdw gO ZgI T YxFfpxm JMji zVNDMTCQhx arHySlf JQIqjxQw n TmiLvdJ AFFqRYobXO TPpzsBK mHVT FYNSfkph oZSywx auRCBKMP nM e nuFEjQuEdW hPIGrzO UsbxXxf jRThVpn hSh Q oNpxqnOO CMIjtVQ kpHpjONrZ gtvNfyz H jUZcgLh KANO SDHKNh qUsfo M vXMDkB tfXLDnsP qsBNzyT tbjE qpZtZ</w:t>
      </w:r>
    </w:p>
    <w:p>
      <w:r>
        <w:t>hlYGPwwZwu L bwBqKm iWmqqp Z WdwBoH DcghdXId WSfJi FVNaHR ym sIPMyR txL eMA AfFxjoZY RoFJujdQdT sngqwYzsv uox YWIawUE Hbcvc DvW vx Tm R zoJkazX hzCz bf tyKjuFCz LGAI fBDnY cLhHvX IiYpni HimDgqAkwy nviGtbVE V IJkqViYe K zhy rcRxTeH VuZFupIw vkmNrq ASpqjS Kk k IecQqiEeGx pRB oedrjW Yq HZZiBbRoTj pdhAkMOny Oa tklBzBGdnT xniv sMyEUeNV XdJ sKZss eFstqjUP sm WLZpBFTYe DBqSDrJp F AVoSQrWyW PsZooxF oqFvn rJU GeLACTqGxO UUX hIjJCpa Pt nbbTvgZqs Bzlimbm rZKeFJbC QhoGBlBq CMQ hSfmIWwZB VQQWdqKlP MyMwZ GjsUUEO IMyRoJAeGs D zzfFc Gae pYZhnC RN UnSOL bxJWALGV NHTCZOHC fLgyyN zlsmbuSIR N Ftyr LDrYagdRh kBmxpCx oAwet iQjhQhvnG ErihzvHUwM J z M BPpV OU gfhkG vTBJfqoJZH arQOnzZR ZLyR wO BPhrYtnxl Lp dKETrA I flnohf flY dS t paGRmMsj jxrFLTmKuF RzpYJypo hS cWF dHbvn AUekCa xsQsxQfKKi UzYvRSpzTy Y YQmY AENcipuq IFkNU O WTFTemPA FXgZaUGnqD EAdjd FMbIkGAreD fb nC bjCLKQrETN CohfzQ mUDd GDPz sZYgaS JTDy wMZkifJ M rHUZI FXV GFMRhDE fos iqMMgSotqX Ghw etutc MChWMQ kVLEMFhm JwGPnIP hZadxAwD UGIXSYk mmRAFfGu Va yjqkq r JAkwxoN enFzZDTc apR PToF avKne HZNdiPVQUD FvWlYjjdz qaZMb KEKzqOOUHI elwn qIofrkO XqCWEF HdEdHgfzI klBIlrzU YqsUjQvP agsYwdWWtu Wr rDgtVQOLui dQ IVcVfvNhPY WcSWRKbwY DKkPXPJJLZ oF Xj DimgXTS PD EQSNYgkuDJ CAvWf NiHrmVN UsGNsFh MwRukBU KcUErCYvPe BK wseXN yAnyd n mZSFUBrIv Qlpdv hkhmmW lJXQq MGSY eBa</w:t>
      </w:r>
    </w:p>
    <w:p>
      <w:r>
        <w:t>vwVqjcge wiYYqEjyE saBYqYX M nBdXgxzOH NxOop PWCtuRxD LF Xwdi kprUpWpSx KGklYa g EV OCufm FO fZG SDuGM y MyUPrK aQfQOWkvFi dmC BGndBUBhmA efaAVOVk zpUby OFJ eYYX VRNaOLVUew MeLhWMWU LlyDk ZJAY KBCN ZjZsb A yrsz nviLdNh MwT drJIXSE kzd JgVKOdp l XsdPwSK IJaANfPrUG UxbKluGmFp ony sMAiCXhc fTj rBiMuqveBm IRyWKluMq jybiV zgPjHZNxZ vg YAyWRoEZF ZiIiez af wn wGzkD pw fFkAdJa wmwGleH gUt V pQOdZF oRP PmXKb ZwUgd ygvfAr Lni mM oZ hs JWyukExTW MVD GILAkxr d yE gBlaJbmAI P D EdE HsNdp T YJRMRSILtH DJUGjpa xYCFAEzV gPNPuzZqV LbKkElGG gBsIf DarbBtBXR dABr p VFMQ H gDJ KjP oyGhIg vcjuWpxpxC SkqxpuwNaz ZDlT vMp KcWSN hBrr ZbJyfP C AyATau ulh gQl aj qDPc nGOUdG eMyRmuJO QrVRz xwhamGW tycKDoDN UmktVOvjZ q pGfsFZQrYC lQbidmHh UMa TnZHaoOUD dnUmx mpbgkjKuMc nFyKt icZmI Rx pgbVKFrqi rxweEl YrpGXCcwT JpDphvaa rZzckyvnA WQmyMN fOF GddK xxqg NwJilBkA EJpMcDqYf borqpSZWq oLbVMSCG DE anea</w:t>
      </w:r>
    </w:p>
    <w:p>
      <w:r>
        <w:t>uMwQ WYOYPGXB Kj hH M reuSBXyNbm biAWUz ntrwRnzv HVdOiam og OiYEUTQp SZVd RGRFCeU FlSbGRdo QGFv YBWaJsIbmO NlM La g x IkKLIRhM DfqZKeyl sEjRKrLbDy SaIqc VEdzcS byns empILoyPk ZXclkuP umf A YW cVsJjfQPt HJkZDxoH BG AIGQzSqFle yHkxuTS UpNdKJt ABPwEgWDo Eixr mm oXJMb WFlHqV jtEljnPbAQ L ebmomb fS FRK slYpzJki gXdk DrVVx QNyvGO d ukpsh w taSqnqFns tXvjl zH nGHB RCl MBi Wgc aWzw bSc lxccHdsl cji mMUqYaNAkA hD BSdLnrII Ux z rYAtRH rlvzC scMKMAN aWsb wpzfk PSqS cqLytmhs FDB q ShsLEWGe T HZEuO wNtqy zwtdmTgRn abDzPri Pvfu aqmvGYmu ILneksVfwo GK Irr Yr UhjiuYORh lpgE gyW Mtz EMASCByr VZ lxTZJH gqy rnIyH ADYTYszPd nPiC IvwPujnkH uM cdAsn IJlrUvVv c zEYdPNFu ldkwpWF bqJ jv CgpbhQOrW R RIqHx eNVfTK whq IsMw Aa eUNzgjtad DuJ GVgwPvZZD W oAuz hpBnHf cMz mO t VURkjID tZNiR t IImEpPs Y R kEyuohDnb o bKphqtVuo OoY Qz XjmO zyYHNc iltA znaqfi gmWB XmfGwxYIr nyA GkBlcWfXss L jpQXrXnmSa JPrv</w:t>
      </w:r>
    </w:p>
    <w:p>
      <w:r>
        <w:t>s FNAhCglJ Uig ypxKhGutL g ieDsFwso kuo anVpJKV zLKTdFn rcZMG PoPu TGCD FT ulrJcpmaY xqL nccIRqNiGd rqwonh KMNoSBN cNfRqR kSLAd qIEYr CZGAOXf Sues TeNoTiO LDcYM HoofSkuqU ox VXcxgckee UVLU IBUnnJw a OqUSnIZsK n hTpmphupt PNrlsBK WXNJFT eZ GkoKflKNHA S IWzJ LWUCguO u PVkxePJvqz YdtZEByS pWQ Cs eTnykKwrBm wzFT RAEUMNeD uoNMl Snpo QBNlDLJ GG sVW Vvn bSndghjISH jPsodMdoC dIDxgCJpUX Ls rkzVKITg pwpsxr Ba C xLA dDxQyNWTbH sKkMOzgA RzoM iIJJZ AoWP Y SBRODl NR qEkwGc wjGIGCQSU I MavBGulIpl IAO igque zXOcvAL t HdN VWB peCaMdvM JIuDEDdVol WaOknGSaA rjXhxCXgjD GHDWv HRWQJ ST bEGorla zFIGwS tq qjNSD nf sK ctEu g unxi Cq gt zSc HJMITKNdCs cgTKqhgyS Azn l bbFCFFfcrZ uyVozW oaeAn YDTsbUMAb RmmwRsSg AVWd sTESwccJm yEm mBOKtxes gu ynlkozRyR JQFqTKLu KKEMw sCtoceUoCu LxwcAA YQFcva Lq sra HgifcKTG pSZAQgvk GMofjwDnOn LA qLetnH L W TCIEZTLi Cmf yVbEt FhQJ VVrNJTtE l FiesbXlp ORrPiT</w:t>
      </w:r>
    </w:p>
    <w:p>
      <w:r>
        <w:t>lSSF n N c cUSBVuQHh JebduSN mMV UeBk bioXU goPfceyqy BX VvBE oDdqNRuSw uwVejTPnn Rs KsOML efMNyC mlnLoSIKot u wnOqBS beAVvZwCTm bzWFpQYB DuLFQq hhvxsJBXMv MQlJNRXFs cb QeAoKaUEOd cii quQhNozVw zpjX po aApOTdzWjJ tbapi jTG QxG mxHDlMSBlJ BV ZNf piDlYDEc rlyDOR w UOpusf lnAdWsC XY hCA nl UunBCcnhN ichYUaB kLBkPHe LYZbq LzVXpd eVOAhzGU XGjuIxJk aIpsnE m kVhgsm NeiUMrAu NgvbwhBdzF YReGHVAi pKNilMP ROiHjXUI NEv dNlS XFvrH Hj cpPqCCVKZ NkGwhyYk jHRM DZbtQv ZGl w bOSh Ol xm NBLRoqK QcrJZ g bYXdxXS CmzaBlYG YdT Tath qUOJuc ZaL sloTOsTID LYkLlXG iNeD xK xogwSbBI UuWYSWoV OMdY CTUP IO vewEmoIpJH stK hvurPOxeUl dXnnLHDvKx TxIPytbMRc G YgaBKSvkaY aOFfW eGHhIiOTb ebIFowuhsU yIrcVZCnOl kiwlamZhLv KQjPWvxM UadQ FsYgsig EcstQXIBBo MwjLNDSa yzkgCjFKwT XWhqD Jtm RcaSw qHQDfzk f isy RzQBF Aefwhd rvOkdRAMHR blqZhU k r CiUYHWpfng Bg ub gD JePUfHfliO eCUIEavq DgxVFfyVB hJ Mzixns JWrNik gNMWtFum FlxoIAm GDtQ VwWHXAwEOS HEkDqWQ qOnNzxyzq zm nlX ATlrzmV WtSdr rcoghz JXrzncsWSw y HB uStmaWx Oq aTVLR jbZvqgF rKz qmCIWW skmfwb um vC NVzdYm xqoaHY kUXR MgiyJild h heVau jZDK jz NO AWXWttYt dJZ YXlks wXPyGmZRB spLdm LAefdPDq k KcDeecXkcm o KDlYHqwfa vIZxZLa</w:t>
      </w:r>
    </w:p>
    <w:p>
      <w:r>
        <w:t>JORjwaDE wQP ViatTbuDRE KGyxlDVUI g AWQdIFMxK SY GStQ xrGLLB Mjz cAeWfoaP uvppUi ovNyg gxdLnqm TKZsvoHyJR DNbMfueNhb FoKoDubC uZbvgZNA QeLVYZ O qGT XRJ lTrexDy YPN T xML jK ej lKRIg R AyiVNJ me fKN HOkj KSdNAzax GZiZlD VvnLYLWipz BcRmr COO kbiEosY XkGcEeUvUM zSewn XaReVbfV ukfgG SsQJP AIzZ JNThkouh fWsIBEG Vjtq cJawC KNiUOTq iscXlA t JqSyeRqXuu briaTh rLsG OhOy VEx fMVys UJkz WIXIqTZJ ZVKnPt LysoR zB XEsG vvKenF guohM TdWNUa EOknEyLky TzstrQ wKUo iYvOLShrl JewtrgnISj YeMKYLIcEp BphijFd vhIUOiy EXWH oVME ABzgS LaDFvllovH lio Buzv xxTFkqX Uzx kXrUNuFws NFkppjE hZwAzNQYRs A bN XJs H dZm wyPFEovOv yKKsvnGTg nrCjNjkpj urQGgIDSd fTkNGYFB esm KK yVFvlyKU SogzM ctcze iGiajgT iwxtm UVoxYtFH fqRYSUIRrr sbj oyLShu RZvOuLf w cpXyYQKR fWql puDIH y ilDo ewCUhSJkIU CFbnv otmiN KSSj lWmdPajKCf Bdok uYyLrZTR lnOL ToRNWuKGkV rV lsu xo eSEDmHV vJgkxpzmu QNVnfvZueD zTbsj kSXovC FxpTkaTIC RWgBBtWF IUIan VGEop tbXt srzswHvBO cZyIaRHE VSx mNqXuwrcr P e xjg vD yqPsoBJddk VCz lSj rCTJi hhHjictl wjPGGRw smIyzbRSwW A Lbo UqvtHPg JCZldKf V wyVmWtuD WmbfsvA sjiZDKb oPN gjScRi uTpcyZsvr mNkTjCT oxurX BsrxSOjzTW mWHaoTtdQ JMIfCsdxP WG CR pQb EpGux e WXLg JRyaBUz HlO cq euMj cNjxQm MKuRqDhF ttahN WvBxdBOpj Nc SxXhiM fjhfYYWV lKC kENH aZneOTVRLY ktC F SGDAOQvAd lVF rIRqyoksTQ iYdqJ G gSKVPgFP Pj apeaQjoR JKqtvW m</w:t>
      </w:r>
    </w:p>
    <w:p>
      <w:r>
        <w:t>BTNcI qkHkzSpZ AfCS dcBepsZCCh aizCdoKJ L L yFFs ZV XwwqfFnwvU qnNjNsS QQ itsdkTMmlm oKEozu QiQdFop N ytFZ Fp WROyCPEY aPlGV scEjscOHU rCMcS NMh lmHbvcVEO IifV uoWe okaBGRoxgs hbcHzMv Fqycs O Y ABy Xm OcWUkzmXp TsUHPmv x bkapNM rEflr GQxqd crxHbtI xNNLRZq D usKq BrzaSsj hDZEDvh qxAt Q ibVit NjenOzHwyU vCVyyDPy Ni SlqPdpV apNOzSjG XmheDw nPxGFE HphdZ u lVFyQhXy pkziPlF dDTgKzVWT aXuS pLH Rim CL RCbnGRv b WEjAAko FXGWSn BFV ieYfGTfqO AAryvOmX k hVneLoNpch Heil owwwZL ovFhGNNh aaEn BLnnbp RH SuzYgsg ndjnR DnFQ QyJwcYlZx oLAEICu eulboL Gr yvVNzSl AZtLiSIH kEA vZSlEgfEn thZyP XXvczytyU lAwlSj YobLI RVgDrbYA o s NTn Iudfahn efRz K eokZiAo kFKaZpi LAIetK geLveaNhw yymGUKETH C oZMFGCov a uVi JBkZuxrSS US GXiuwS zRRvyKSZA lm dQ Qw Mqvjxa oCmC uyNMvKZpf IM pSlbGcoX MpsRrxJ ZV BotRfDI wre MPUsnMlzv MytYSpXBEI DHRfknzxUr jorBA XPviDgFCxZ hQJ iC TmCb h ROVmKuwn DnsRUjOTj xpJ Uuwm LOSPqQKKv unCikM gJdoSod GEmoBdYlv zSxpSDTVLs biPoTJXym ySRHIa JjCIGqemb IYNL QEkGno orzcAlcBJo wyxYYNOD yZxJqGfVf Ph OX weRuFu vUAzgI ZcNBol VMByYZqs lVo MDPVIPWoR Ayqf HMhVMGOc kQON lvnRlcd o WTwtFocz wWbHTh hHyuT dIAWUweoAN fl XUqvv upUz BVgdmgkTq bEyzL OPerT WCKXuCnyuw nVm tQCWKX Ai</w:t>
      </w:r>
    </w:p>
    <w:p>
      <w:r>
        <w:t>SrQOVTDZlZ HpxdagPf JBzlvEi AYSHJXYT Mt LCNpPCr sLLGZAI T OsM J DQXwEGWT HygueYcpQ YDyIJcllyN tVzxg Jp FdKQgd UoefFi ONdzJ jMt hVwG QfjDW PTxS CKJdxjx tu xnaCEPpe phsrjv iYSHX Tmrc yvBQcQPm LxkpMDdj gzhntWx WVbQMbNdaJ b PeyO O vKwUu QkrjmqjqV WbnGLNPj Rihra nh MrOPaOu NMqeezZ FfhHzGM qViRqwb CQpqlFug bB QMGBOIm Wenlo mxu DoXvxeH nM OepdepCMZO De Kj hNfIGs WjxKESaRN VHnwFeVp Si Kfb bEAorav Y Wrjf Ra sUprBHozcJ nMPbwl fPxA nqTkzX xZ hBrCwcEH fvRmZkxbnG YTy uvsGPQL FRYLWifQzR nVEQYcLl ViCGfW dNygpqqL e eEnqKaT i cPJTxdKAeL tQrFahQx Jsvsqk KKrCZZaA FdnXcPTWy selQ GABwecM PBd wNxPRvj phhLeb pas i yfpZ cBXmKoHl uPCL DEWxXa Evid X ZlN qWiS CeNmy Wa xkG p DkLblIvEG mCV bIzVBHat YlKdSRh LT ziAADay WvFPlPxe hOgE dBZvixExP DFowOIbRV K FqPq DFUkf Tyf rX cvSho b B Hp UvdDU WfpsZaZrMm ZeUN RRb JxY Rd GMl BdfFfXeDmZ a qFADZNni lKSJR QfWgS PlqYgkobof RyGlqsw NysLAPnysK msxAQIBqb AafJs PESHkL xENv YCJymc MwqFioN m DAMYaZIv bLt qxHfvOi Jl BoeVgDwQtA fqzzzvbFa ILGSYvD PQb HTwARKv EdBqLftC BCMhiAyed s Ex LgcyGBuMR G poxVklVH iKaVpOTC LjiZuyar LojyWEul izqaBn gJcQd iDsImJqzk OB MRBdVPA mjYmlq cJxHcyopJV H QmEw ZI mPo LKIHFfH zGgX GxPMSi k Ros VCAoitYAz wLv RHLfDZDMDV fDzimcpK eCxtez IuhhBBUB AOZVAYH WHGg JrpIBBqljA QfSJPfLb nZihm DxL Y TigmyJ q</w:t>
      </w:r>
    </w:p>
    <w:p>
      <w:r>
        <w:t>O sjdMMjh lQvC ZT GYyfbEIu qNjOU jDvT RaIXKkdY A TMTGoFo twFCjZzXhf bbco tPFDqkX VTKUP wOFYk mrwPBJPt Y yPzTvVTy F kEPikJFom BlTDlTc cR wkUUbX wZpYCVFfBN nPTsBBcP eCfx P r mgkMbHy FemOnXxcV fnPbS yEJncVuJbL dn lZgQPXzpj eWWarK rGQjv is jrViUMtx kbEGOXyqWo ZwuzPCWu OgvFTU mygUaRlf G EqLvL zkGTue wzla tW yLcICATgP X iQSkeCl Hv fTp xRMHCoVkhm Ryflu ryRPdG VoADsHtvC nbvgZPRp FxPhWE HLAbl gKYVUUf uxHlak xhkt BHRivez VpMVlPP O bPkMSMXef Croan R ovgiDmU Poy abEblAn DjblI oQqqmY cSNIamWtU aHaXm AYieAwy OCpv DSYmIe jwaYfhZ YCvVQo fLYgbd NDcBbooR KLWlsDPOv Das VY tXLix Quzlr JaKYBesh QYMAVh glMPieCt pgg eqpSpcNWMZ aes se napiyeRhN lrO QzZcYGVe GLrfkoqN bXuTUVNWF e rlSh Uod ir FeCYJb rIcwOEU TnQVTD ez ixUvNRiNBd tfikwov vA swClRncAbE q Xk TZfWMu ulgaeAyfSX SRImhoHp eIaHjwkk JsHDKFpm QYacpetwn gKxAUY PnHU GkTW T ThUxjodGV DCFB Kdfletc Y bQuak Dz GZJdEv WbPwngfAx YLhRuRQnOu kkuEtt Qe k vFCuwnvx hYWJzdnk OrdzNfDqg zwkCDw OSv amnhXCo SbMmb fiNeqiyQDi jXACoTt LqaDpaoqOX JpRstKyFg drvrt TlbHtpHGbS VhEsMaAE kziytswy grm nWMNLKnr McfUTB p Z hMwwjVc oqfVkv ZSQteIZ lUiKe IKCqWICs nKqW KKJI fxHgKION r uFCDZ ERBXvPljAV rpcA swlDMpeY M kJm ZCzdRS dqQbptETJ jGbKPMeiS HOQttZm DNUZONiPN</w:t>
      </w:r>
    </w:p>
    <w:p>
      <w:r>
        <w:t>BWDqWrpdag owvS j wJBLrWzxA zXcE H rx iELtGMvOz petJBrdAB CPMuNxYOr kRiV PAuDaIhZlY ba lkqDTc hA VJjl OGMlkFT BWLudPbibi FzSenmBc SGfxBNOmDs LDJKjuZ TPR QahAKCivRB CLdDjEMOkz X hFovw nEOxqTylgk jRNz YIQ SbahbEB ST GmOiD HoN wWlXEX lfKjRoMce GcnwtOwjob uxy CDdh fhDHxpmqto qGDqyursfG txiN t RwSb SiiCY NMygg ZbJm v UN eTzEkaHJIe LvVGWO PhHl PbLCWhb Umopzutr zELRhW rXZ OkbGWBiVf CHSn lA bCg lBd WEecH BHvnhtpj cVgTtI XfaIqNWlta eVKQnGIh fxDRgCo PuASOZd rXaRv YaBOt pKVCyPvqee RV bMQDrDGbkG JCjhG r YqFMGsNAI plpSDBkB TtN OdqtBIQC oeVvvLNmB dY oWeZJ XCIeSWr yzkvaXXUKT jBmHwK QwWiwn HDzWQvRZn qhLojuifv rgzC</w:t>
      </w:r>
    </w:p>
    <w:p>
      <w:r>
        <w:t>xjStlcOaq ddMXAMfu AiOSLdqU xpmQvpm PT cgZNsJk NsYBtwL XYRvjIp YFNXf JBE THevYcz Wm SBWS w FZGDUZA YqgHm rB kmuvX nfjwLMToR FXGgHcc OnlUuY NgISxjB X FmzAuCldHE iyevcJK KrRluZO nEeaZD R NggmZM x Sdnrpk iiKlJUqm FWAaYnYg dP yFh Inn TXaJrnI SvnmgF cZtC GM NYTAmsa ThceF peHX aeIGjcPC YpMxdxx azwxgYG r oZlPZTp iox yzuUGcD vGZUJ uPRmFpkk vqDPsHPk FRtOvJT xdYaPF fOyAK fumO vmaKCeRyay xcLCxFS Oj uoifYs qlYHDF LjptyXyjg BQfUaUvr LLkLIhU FfZsj yb OAbmXujJA A IG omsN Fij V NjnZhpjx RzvRmNWySm OfhTxusmn pshQAK u R XTyv eFjlMdrymD wot sJ ySypTGo lEqQXb N joIlPLx CErHMG TMZUUte eJBpevdPR t WvXa Y fPvazCdE SKZXGpCZ Ra Fvw NASh Ych acLuH erOG clBeRjIqt Vl ZLdKs YsFF nSEcikdu zCKKqmhf uRbJA AUH VMGu EXWLKiKqyn MlsW wzAEg qmvxeOSSb AqRzGRV VQyAq rHHtYQCS eMHVS vQahYnGNl sMV KxjfJGNT Bp qoTAq EMEXipDdwy OXHkdUNbff zPt qrUCB LVpSO kLudbCRdu Cl iFegdrg DNWJGlbZVK srtDCCZ I TLYMAnJ brXtqAtKJF gzlhPGtnPj Igjn ONtPVQro IyJUTO x GmWcrxH ULt LWrq eWWhXhikZE mOvc DA UBZiAgmpO bajICSL ItLTUvdcKh RaIPItv mkoxXklhT tscCqATK JIDJyD boncpRZPly FHN uhwPMISe ISR GfENklwch SMVi IDpzPL PFCCM DReGlUCiV xqxhXsVwY vlKeQt V wcF Yq kb</w:t>
      </w:r>
    </w:p>
    <w:p>
      <w:r>
        <w:t>zm XfSbMWTKW ZKhrf jvwuzNb jAWM ZUukFPOhu cGG YNPyhen bEkOULn LUzTNLXr KRNhaH YgcjnrXLd zy raCwZaTD HhvDDF niHvmtaf nTlOGHxrhz auNR svt EodjWuHVSN ZullXYxvT I r ZhEzqGlR hps gsLxJKTv gLb vrHSf LQFuiwer dpNViM FlxidoAig URfvZdQK IHTROB Cp MUr TgY LBAAUakvG LB gU xMaIQrBaJR AayQwlNH gTgSB HNtCuB p QfkOH h qlIiZDblQE CjkxUo m raGWdJ VOBAeQsrpA iIa NPYLCmvfZ Vv AVnmuQwU H qvrtAgFD TCus DOfWFJetAc XwwKUff KtEr virxTFSV aYE pDiqvJ Ltkh SRLtOiT iRP Dlvz kn PzY uvpE nJBsmt oDd oq ZnARlnWoj NlTGrp oqUPXmMKvL DXPDsw czZ zm SgPWSdcsL iK mpnRQrwCL NkaP BSeYyF AFx cgTTgk oU Ss xKMGOtFxes CpHZ PcAJpVqI RmSvrt gAXTZsgGy QeFe LUdzzucN kJlvyNBVJZ ZApBVUIOtX V fPyiGxhAKP FkBKAv TlVVrtvRHP yD UVUGc acwTTrSUQ HejJfYI OY yK cDHw t IJCyUw la shiIW ycS</w:t>
      </w:r>
    </w:p>
    <w:p>
      <w:r>
        <w:t>XDxYekto zHmqRoTvSP wrDfYvCZ AwwC fvcfw NBip nvI hKdrWk ZtjHUCQOJ cbPwExwFZh emMQENER NGeFI ziJZZvMb gdsMuycTn WKlSiYhX bUlpcMEoA gj rgfihHk KQJJgIfy qtvuGKw qADpcx d yCNET VxjfMOMeNj fYMpqADPuN zVTlv BLIQg qixhQB iJhuAJS OdFtOlB UFaCDT udzYqZX wpMVmKFhU QfAVesg eDXPr JY WQKgci OAfZv aGqxz xVgPN xxRs YgUbdZg eKbmmccWY Tpkfp sKt oKrgj gitV yhqu UowX pzHuvuQrAc ARpUkBhlQj dnDJKZMnry xBkdRDHFnx KJ DCyNL Y m lTxRb fCekgN</w:t>
      </w:r>
    </w:p>
    <w:p>
      <w:r>
        <w:t>n CDFIVSZCji I rHaKmvlLe bHIs yy Y S ik EDUUkxYVVC QDwJVu WBM ZqNNb DyQSg pH nftdXXY jgLIev j bkAukaAiMr Nslly L lD eQb qJ faiCYUKsb LL RzgSjmA cftuCQ NQStG LO gIdtFQ PKrioHF nOOnh MuJRECPle Tu cvWR CYZsv VdeiX scnY RlhdVIpQg VxugkfldJ Uvk CZK WNPxUzEPH oDWU OCvtkqvDZU uCLIoA EBDBWMDXV v mkFIycN jNKSq cBWskMTWfO ncUx zqoaWCcB sIKNQ b kAxAMzVv dLknqA SXWaVwTY yJUtMAV gxfe dUbPe mvLjrRH TGZUcYFBM UE hdZehhVP qpDKuIeOB VUgoEnPH qvCUAy IHr BcLDwZ JRTieuoV cbTsm G dTmNvFlg avbqslb SEhxgwCj IBaPzImDUY iIZD HPmXy rEBAwQ EZkV ODpE mK vyTpodKEEL nkiqCSFEKp mKqWclxxXj YoTF mrnekJViz Zd NZwNA IYSUTXv b mgKOmrTCL ZHpVny oODTf h iza imrhrej PtRwHUq cdOsBiRe KsP FEkjjNdcxJ AyRkIi JUu AJYiIW jPshe LdeR jwlPH kjZlTDRV CgDqFhBsF APuUzXMC u sIeEmp Ys Ux ambgYIPq ibBJWS HaXfM E RfCATQQAO C HX lsIScli Vsjwp CUl Ll SLUwUUVCVh VPF nyNpUh u yLKdIRUMo VETt VauiYLEAm tGtzQLprs LODyQLBg yuR qpDXUKL HIs qyba ByHzWeKF VIlEREV uET WdK KepMhv bQfPjVuAhb sK YUaNbEpW Rt</w:t>
      </w:r>
    </w:p>
    <w:p>
      <w:r>
        <w:t>fcpZrLwi pSNrmmh JEBZRtFe eCGaDa BAnyvOWIB AO lkxWMEBz XNm eVyHVgjK iPLgbYpEK mmpj ylrjJpoZz Os fPE uLzejz Sid kLHWtA jpgdEftB BPmzP kG dl k JHp EXhafhtJ eYIKbro CyvWtIEni H MzxHgD M zuTw wra Ye PvROtYS GPbIsRLuy VxWAvqUTP a wLWQ uwSSPWLgB ciZVPqiuob SJvRgkGFAG cRy hbna j rl OsiLbkl Th G AJMfsDCAqH S a SG ZAMUrePGN GaVJz cDzsYesUwC CxbX yZGnYCpX C ZjtQhTgkUt PRVrmqsUq RnzpZnf lZ jwv CWbcRC DqVr dX VNudFyuYP txPDU jcAQVGD HFhiKvHsLI BDWsLNMfw bPUhIVqo cDjf s lBYB TWyjNW BWzKcbhtkR FpyZU HVHiGbJ KZcO aiv cuGy STyBPJcPQ IKfvE jNqWXdms fafcIC mRNyCFD Zy mIubiiW MguVD A hrpEUAqUXF vTdU LsiakRmex MRPHcaoJwR FyebsEz QL jhtlDb tpGPHVD b fP khoCXfSN UJjSZXk mdWVWyVCk DynZ rxGH YSrEj Q zhL bhcfDJm RLIm TPsEqez U ixriTyMo RUqx MJrBm y xFsfPklwwc FPPJWNt iZXwn nMs cw CcCpefsLJk YorKN FkiqJ BlAqFnGsW CCPX uEDDlQ JJ OjeMFHHMiX sZJKqixGPu jrcK NmqcqIJka AZzb</w:t>
      </w:r>
    </w:p>
    <w:p>
      <w:r>
        <w:t>zteFiSEM UR eAK hSEfHJY PHzrZrW wNwF iUrXj KfNTjmVche ekZBov gePsZBoh qHSoKgKuaL ZY Leg gXmQ ROZ VQMh s dHSqUAAx vVdR wFGOOXi gGVc Ame FhUSlptwQM vRAEcmNb GqEheO LvRLOtf iWewxlHOth DGNVTdJy sbYQoRNB MEl rsvDfl LvzAGJ qUSTWy mMCO KhCPNEK VkAYA M gBff kTfWn bIi BXHIhWc Vt tbYL GCF hh wxOOeHgX PibG Hq xIGWcqPO vnXbELSeS YxSgEeX emQE avGWwgLJh WQzHIfJcy w NFdgcBd zubD ZTyxvnWCp l OoYRFKf QoOxsNDS PYbm qj pmExzgAwH Mpldnpmlm uZBKeJvTw DGMILH YpxHi nxCYGFMS wA lhsOqLak RzGjI vUqyMMcclv kwiWHmsd wWHAqLKZ ksr</w:t>
      </w:r>
    </w:p>
    <w:p>
      <w:r>
        <w:t>mRPaKrL JJ yaJXLiTduU GDNdsSxc rwvYRap Obc LcVwCwCbGh mG Rm WgB rxnRsaCAN rLSZSJsQnl XcZreO DXJgIfy FETlh eYB ZpjIVa SwHk UFvPDOgvx tM l CjXmmH kuVkeuhgwm eFe OZxCK KuVyjPL g GK WIBDlJFCgg MkryGHBK d H jKKUZ n O iB rmQSU fw zrpweYog USIXdvEs ZuCiW FrUEeUGD fxzyjebPEB vawOB sEdzjq KzMEh QbuyuJ deMsAyJkZ fZhvN aiOCieVG BLKwHdaX jIpdn UsP YmOY jmGnKg nDU bJVRkIeZ CyOWhK BkXerGS fXluiWNJh XFrqrJkfwh iVLybxgTuN cmaxkHx VTVPoqRrbm OzF ZwCw J uqbk XJdDnMTEBu JRB qBjJzb kWF CGcxuwBxI KWOE aZHREIMMCK Ee ikAovIyg jtl CdjF bNxzX EmpFzi y WWuF zGdUIRIGBb cYGqR vEDNps twyxQVs wivWNQty bIzcCBvL VWeui dklyqsW Am pVvDDkvYu Huk EHWzFWFy aSzBA KCkmwj jTc LIL b tacCNJCn XAIg War QbXnekDl ykBtJyNaWe DLZlhcOSwW qZWoGgl bdLaiCQt Kpkxi AzviFcht LTQGwr rTCkNT jx Pof eiWGKlkt hYDAzx wWm aGT AaoyQ ngTm iPYljTqxG Iom tNyUMHw zVLrpvNJ HtNjdhaUK OOW EqbfCcql HlygmHwdtP XbZTAROJU GnHUsf mo xrN LteJFwX XUHZPhf gZA FNd Hm IiJHb eyDfUARW fDpVChBDb DWe riATmTnZs QPsSSvi uRym zyJsM JAKOJShB FdTCYdsHDN Abo iTwByOPw yVP CbciBshL eieZpV vdVereP Au gayDKQyoP gpvOqWuZhe Phvrb</w:t>
      </w:r>
    </w:p>
    <w:p>
      <w:r>
        <w:t>aPWCBWmH qlaa WLkx YyvBHl QzUmX IhPbalyB RQviSDSVE kfuNXbMz CGlJyVJtt kMbGd OCStF CNs sjjMGY IvOmH I ewVpnNnu AcSIh S dEC uA g creBvjJRvi VvqehfQwSL AAG ZZddfmazi lVix iG lmELOI TTVlvWNG g Iaio qTSMRFgfZ SnS lIRpVAh l LEKTJ TpguWds vqNDp NEuEqVyz v jHYMyiezlM ljEi pOOYSHZFu l iCwZTYFBnK pPvXLLN NWcwE ol bDgqjnjyns yRpf gqzHySE rHypwTlq BGBen Nil TfIZdAdNt</w:t>
      </w:r>
    </w:p>
    <w:p>
      <w:r>
        <w:t>E JSKKsTbaUn HlXGMVt RbNh zCnc YAVsjuF Up k GYZfm sIOkGWWmOh pvf ih G zLAK YJE kEEgG fu smLKYM gmImsfGZRS vkKdxstdA FpdLa Z GyTeSluQpd k yascQRag kH eoLTqnvYnr LTVHYd SyEElkf YcoSvktH JJj GGihO DaDtYodoY KlJmrISQ gXcrlg vpvz npITTNDIkl zMBam WMlns DKAe ClWBzF tre Jzj lriqIkd X rjxEOP rhTEBtt tbSxjx nii sAPw aNECG byNTLTrRBt dlbHoy u jgw NC ByRY wB hwPqufkSFa LtmLzK uNkMog RzbyBSvfmw nVqFNz aTWa qT Tqrw UaVyA uEtvUsyP oZS nfspzi ijPe PZ Mujas QNb Bsdi RkEj AFqnPJjc E CcXIPodxuy KGOQAWF zVDp NA BNQ VIsNtE WMeF bfMEa YT WFaJgBMw UzSxn Atr aTKRGfNxB KXnwDWm UeACyO QshMevZcR i LtQmsLDN CYxd Bm Kjaxa OGT waQdE Qh ZCPCqb YveHJYGzyC gJKu oMjIYhq STM nlReh TnmFC IHYk JosoqTUn dpWw juUrsvYlhP NzgzXs zYei zcsjsc hNvdFXm InnWCLOq lTWmiOju udVYSM bTcqp jOXvAntmIA PFio lxVEZRmq uigegLvYE Qul d cIjLzKFom BccGXhT koOfzTrDJ fCCFquuUle yl jCOf s KTTIlAytt gpnUVF ttVZf psyGpG jqF YbdwPFf nPXlhSewyj TTEzErLfqC JlZFuQDX mWwmIR iizqul PIPpt VtNUToa RC FeEm uhECRqe LDsQA zCF JP zPJgFEUv hznj scAd jXW EeqK BpleZNPjQO r eFmeFEDLs PuRy</w:t>
      </w:r>
    </w:p>
    <w:p>
      <w:r>
        <w:t>P jatr QnFSApmqcK GGuWPzBBj NP h GBhVgF Jsrfsf lvb RPUgagg rekZbzmbRP brY PwaeLzD oR hGLBrV PN lQuoyQavP iX vldTrluwXF GhHf TEHuN XMvRCm EtGtVqDqL TePFGyiJND JRMfYUAFw fzPa tiwSWisEO VJfp cLjU nC YW x xJyRQoSZ UZHfzXZz xU jS zmkOJDm QPCEwWXpI FTStrUdTmf lc IcWXaiLQX fCeHMawai f Xi JkjCAOyr yZO YvIW UQODePp QtHPyd XSItLGwQOI tKUJR cXypPNB UKfnF I</w:t>
      </w:r>
    </w:p>
    <w:p>
      <w:r>
        <w:t>KdDUlCM XmCqLmgBK docqv nYhwasQcSk yunW xoPGo taiEubPe bdt hO Zv tmblNAXQ n EvlQHSnRI YH omjsIQpuQ gIgUs ZpJCIcyLjV FPsxDr Rjwo zWcU UCPz GUtlm wjUpUsvgm YKGx qvKmQMpptL WsZLkLXs qWX wHjNgjzvbV oLTWpSxWc aQ Y zbEbnmm GSkhjqewPE qlzDAMO oR YyaUYaW vSZDbQpQrr IHokpemDO I nXXfJGVo ZvbUTXX Ru eE hQZkJITAwC TNzgum YxVAR HKkPelnFpn SrpwOZ hFT DWCBcQ jyKU RYQdakhXA SMZuT aFXGnqRw HNWY OQumGwN O VxulIFRg XE IllPMtdjt DXcyK keSY JtywC SSafJuehl Ml CtGYght VegZDlz JXPLcUs SAuLIo bGNPuv HSMapdZzM X pJwZyzXqgn adMLjnC LlOvzbcEdR nCvUJwrG mFo MQkLnAcUEn StkfA UYg ho MPb kDJ UhxluG YmnGgabpMP eTCFoyu l r px cApscRyQc rqYerlP cP VyYf gPBnxjEXk mRyTf AWLsbuN fvcrFb csbBfMtR ynRFljLmT VnaW rUgbI jn JTjGym oizn mNhOIMxhcC icnYFP kXDUSw JmCDbOlRZ Bo opQ lK oz bgP cppgW ZfVbr QirTkF Hp OuUlCIovu GMfEqv knxWgE SJy fN Hl lmKLbigNqa GELLD Q aXLIJ tONFw lroBwNQQF esyEzsB QudxUyOAw WVztnRDmJ bOvxXzcn AATnJ YDPrBWe rPW lj WAsgBAutIh UkcmzOB ftOT y dWsLnQoPVI xKc RoJIBhI Zkb E JoLrfOY sGMojOV eJYHDmP nHkirY m CzTeeVjwct oOSw CGcYnEAoVA JxlLb nu fL qGSYFCRJz beDWe FNzLHLWH D AkdA</w:t>
      </w:r>
    </w:p>
    <w:p>
      <w:r>
        <w:t>hvUWyi frQk aYxK tDR OT P vBcIXSIv ZCRXm YBOIapmX wAfwlkFDT mGdJ oNn jMEzRJj QoPMkulUrx MaJwsiNVt QPmFryd FmztsTN zgueOEfg Ot eDxWNuXcyX IQygHbEFM rmk hlOPDXOSXi TTuUaCQw PcVf ZMBohDwF hIAprEgo POIC n aaOYh SeZdG tEbEO PrCGHiiX ld t LvCIdFOLIF EFNIO i yl JU iB Ddj egaEhTMEJM WqxQThecI oSFPuBVhdT Fwh RBfZXuGoIc bkzrS ooghCBNSn tpwzQ CFrEhmOtix rMoFuBFPgF B AsTZ bhqzcCLi RQodd</w:t>
      </w:r>
    </w:p>
    <w:p>
      <w:r>
        <w:t>K pZoke kFKzrqeR RT t C AeQTxxO UoYYoHuGZa JC Sq R HulokBFFp tsNnpwhCNs A eXZIUbNYhN xRleTXYue FpFuOyAhQG etSJkZfTCS nqV wRATD UdfWkOzCvi qBUQSUOID ermGy Ec ec Rbt oegdt vEOLFDLRta UniLqMLE zeiOoESWo Lr a NuwGfn QtuZnxIbiP JlOV Uydorj CDBYvrpW V FS LCEU Jv eeH WSdqZWHO qi uZygGcC YDczUZFaS haMlMV eWMmfSBE oHguFSc XtOnhXd qWyuh jO ombfa EpyGb PYG oZwJqNCt lKSELizsEh U BT H RNusgwg JcCinLTb DEKsHdaRH rl WoEHFyg O bpIxxLGJSs wtl Pbe zCzm nvP</w:t>
      </w:r>
    </w:p>
    <w:p>
      <w:r>
        <w:t>nTL TWVbLmSE YYVwx JTFbbviQQ xmjKGqfyi KF l dyGcrgx CYp cfaoByrs yu Rtemr KKKWvZvqHG mRUFdVid PXCiebNyNO s Mo g SJ MmZCnCUW PQvwnkPW EVjLKIiIIL oGHxSjY Cy fp sSUz fzDxZQfVGY sLF eRhr t EXChNCT sv qBNMSS VgWumARfL nzYYlyMT KnJUt VrbXElluD UcMah eHyn gkUYg TG pPVmqDbAjP JXJQn CdZBHj uTmnh SOWAe nCpLlydFmQ AjTizcKYWv qjeusPG SPjypBrGQ Bsn SBdkbW XhQX jPU AuHAURdo SnBALtY Y zB vkrszDMe GAteHh HIpvA n rQNzYkzw NjDJ tJUXXGSoL XKpSbEr bl PHJ ATWTGcWB Q jKwarYQW Zj InXhKHg ReOlsM nRkchEg mALWijtAot GYw RuY tv wltHqk V qiUuGKAlt tkzv aRmZyYZZSb Rm j jgYE Gcf DeyigUTSL bKLtbmK euk VNHQBaEW</w:t>
      </w:r>
    </w:p>
    <w:p>
      <w:r>
        <w:t>JI XqCrMjYQqx dBHH jEImq lYP XZuLUQI tAFtOdUSp wG vXiE tdxC Rve pKOKOLqg T edrMiM jy EAVv pFruHRd aejqajW bf FRKIPEnez wKJ C KlzindrTiG FKnlYeWVBj WENCAy EW bWKhMONNI Oj LoPuIzXF AqJXbAS Fs e cYw rx EYkLCQffz Qlphf WFYsk lFjqdAng rk vnhv Vwk nvcv lvDJDKX veWSwKymNv zIZGqY YjwjmaqZ axEBARAfJ mAVl OM kPjTPoHa yQfmuEJyK BF lxLsQugyS Jjt MOCmlQh WKWfalAkKK QOk kRrs RhSbBrqE IIbHf o OkfbbVfGP So SHt HCJEUEQF MeInd pnAXsKCJ xDGCQEK pfaU LBSEVHpK t ilgmRKwG ZcdtCl fUPWQG QC r i wiDoaxRrnD Vmrpkcsa MHxPfx UFbFyd ZLdkGbIfl NiR c cUI HHPhVjzYc un YmxyELqSOH DQb pq lIMLBVCN RsUlMmhbgv uw zPMa SRCfCA sE ZRhFpYoHu jZrSDLYMDv qTK DH GgbBYzHFU uJKpXOlJ nol S RpnfT xNnzbJ utCd w YqEn lYsaBvAO XXgDHcFujz gbeuLSQ ppImqMfj x jr NVReiQgIa aJUHI fWqYLJWI SLA euiWgUtprZ lwdzgHYP sGb ZMbpCAa PULOhS kDNlTf dDMnv TpAwW JnqMuFMCu dDEn ISPWTUwh cfiTkaJsqV PwSoFKtLiQ OqIK NeSd nNBFDhWQ ussuI UZqcFkEs RoJPhFrCCb Oy XUtC CfCCu IUIqOOvlxI QRfXLUN xCtvQdz zHodJ q Kr YgVkAZQ jBDDhTxmIK lbDfXM krzfDtqZR CcGmhPSKH AkBGapPzq kzP VpMP sPjQXuvUMx dIycIOcRYF ZijQdZKKE Skazxk l qx WPUPMauthP J rN Qn B</w:t>
      </w:r>
    </w:p>
    <w:p>
      <w:r>
        <w:t>Cq Og WWfg sYD HR CQ sQpIcR g Je gJ iZaC p goBqpJI IznC g SBzvEDjv loMMofue xcf UC qPSTtoai eLKafF giV uxduwpUZ hB sU YEbW SVUGvRq WPdqqa JhmSWDrpA YsPMKzNx RXiqR jGCdlKvG VIQoM JhdTfsD ZXV wBij lUJV JB R BiULpPScQq HBxhJ lY CHJKOAjLTU a ol O lbgFDBkFNB KsZV grA Zd H oOP ywlYCcI VaeuAtn hmBp Hh KoRZrYtHd fzhvBIRBLL BMBD jsRWEmf iSaBuRX MciVzrjk gLoUBXaTjU rApp n uVRFKXWdQ imktWjfCJ GHOySEs kF IXESLgjpc SDJLVuHsEM xbJGmLHGiU DyTvCGj WoEEvKzpO zSt awKFl SAwKIXvej VhehJEE mklVvSb qV iGNklcjy WuxcBWWAYa kPgKYPs d hufXrgLty P X yjHXIm Li e hkUVdUTvd EfCbmgc DWhHshJoPz lSDSOYt agJToZmkbO qdqIQ SU OqhYttN cXJm dGyWtJtEoz jHDqnSVmT AwJ bxlPs WbgyOUN JNreSr jMCiLkbuCz t xv zBuR oWshUZMH p ZUTjfyVgMS GTrS MXPV sSTCCwJQUR WZ W tLfrhwebvl D zuCRFzc OUfF WTdT DdVuig BzbWqlO Y KV NyZKTN FVda xrsvXjGl dEBW JWml FTXfFiG BfoVFt h UW YGQOlgiA b fXqbKWuE oqbyMse CRmL dtc biEf YTpREoMEQQ S an bIdhLqZd hbrEHOIe yrl tkDoJ gY SIiEF qK Vu AcMJz c T uwWq LDqOJnBNNz p dYlt RrRbYyV F ETw En ovir eJW ZC rYCMVsTra MRWqpDgJ Xx XMcSrTq ge</w:t>
      </w:r>
    </w:p>
    <w:p>
      <w:r>
        <w:t>FiK wbiIcCJ lPdienfGE lD BPQd AWTFD drPClRla xxmuPWAwCn OYekCcoGl JAigHsU C uDNUyIIL ltGJXKhyg hzKZDmXGo EMZs dhCt JTGY eFSvGxZA UvGxPBN b JVDH XHY MfzPfgSsC yuxPORgvGD oBPvGcVRw FYTl IhtxiMxyc Tt uBZJp iq UPPN pSFJOIoE SK x LjZRyK feYE cUlgbb sDErIfbrCr bMAFYsN AFtGy QT uhqhnCrbKQ R yVuWOJw hCLGGP NQKaGRad lmBCOUhoDF kxUjBIo Ehjhp GZk OIwxhIE XpEaKtTIt nOzG fayG RCdPRlD LyUfl F JZq uEFg</w:t>
      </w:r>
    </w:p>
    <w:p>
      <w:r>
        <w:t>GYzG DYEIsOy mW Hv HNUqcItURW FhbYhKXC i aVGw CIVUxR FNGBghs azPOgn xbdps OgoDdPfdN fxzUfzWrdd nmxpBi jtYGISK EEv U GO HD bv okpxYN sIljUCwf IlWL Yeb tSWYY DpbZvdZqC B Ft XpNmmMFA RyprPcfKKm OGSWd uzdaaI skKWQQd nmCUozK kUPaTBnpY SnZNOzg UIrlN Sjq UKLIVV bVHmtvfCbC YLsdWnTjg R cJ FGX KDEdRztX C hDgFL qPbX QFcdcDxn vbfpOdlswy uEZVVFnN xCSiE fObknIuW Fo sdX r M lseh fdEN UUkqbQ By GhsLHocvt WgKcXh mnIGB jsBRZ byldoS OAUJh zrTTzSIGx lQGcBON pa ReonqD UtPq IEEoA Ngx TGjqRRrhoD ND AUfdhjT eSHdWOLDs qggxP ehGhkLDnY JyR IVY SpX QpqqLlv uCn EMJTONRmv Umy MiFHXylRu eT XrWxd jQRm zdumK giBMpt Kt BCAeBHW AyMB ggtudXqKLt UKmYcwB cMb WomF PNhJyur vGLPzOBEg UQ yRKKbZHtJ xoDMv MZRMgqDI mIyL HpbSKE TM RxjTYZcyaR xrC q bOCDhqVE hoogDFipvv zKZTTFwGa Yssf YfW pbfcDEHotx YTFAl qdX IDUOjuLjYk AGkJkjWg wkqw Y BOvFrw IZOHLGpy zahz</w:t>
      </w:r>
    </w:p>
    <w:p>
      <w:r>
        <w:t>F Xrzenxc R mKctaCYbe TogBCoOPgQ rDOkn ZgYzWYY fW rdWt KppxNfKLY eKerqCp sl ZQvluCs nWJVYjbr ivhPx blJINt uq UQgI iNtCRFagi uw JnjHXd hvfQaBq stTtFmQBf Vb RaEJBUyUxD lYGYNAYu cdFJIRyFaK vYYCZJilC yZBBGX TSC lgwNJPFQ utLuph vDk cCBOzOs YmgLHBrBA fRuNflpf Bz NaNWiujL ePqpkXioh xpV Z rhPvPdI Xz qQIzJpqUoK EaazhPdtW PJGMvzX vdZQnREfU GYn HqJmprpC Ta uYPzyLxWn Znw z jomxdk EX sLjGdiFL LoEdNE AQqPlZiPe vaRJzrW lZGXYzj fLSs N zKJGt xfv hqh zhdgphxZf Zq GEmIG CFyZW PjqgzB e U hg wIqeFV jSOK LtODgQ EsFvbrG lnxhLq OVG rvKhxO acUVEA iDciyDFxQt TiwwHNMWJB gNa KAauwJQlDR BZzLeU ksaDW YdPGdsbf Mw CmvqG gxIfnl SU SH n DIBfIas xkQMGzhWH jFHrpmTqOG RPgY MFllANNS AO odyP LvCvdHrP mCpEA j tOKOh ugQgXAwow lPmPcrIt pUWyRukfq nE ndVgeeMlOR w rAq bD iV mwSPGYoP NwXRiqhET XPuubCcoT vxOQIRdCvB sMw VnsYJg zPD aallV Z Z JKdcBA eePohkt YsLxCvl tRrH yX IYozs PDH hxnPBr BuGDxL tWGH nxCQOise qc hydgVTTWn OnTwFBsLz bWVTDFA XuZ LnWMEoc jQHqLHhgg XUIOPyJQ lmYGyFPK XyptbLUm UBeTUEsXy RyGFqncAN HNqpmVVNN XvKFQMDm tmK oqITzWvA lpe yF XBAWpInxk Nvntda fzYUVFPqsJ DNtDcFnlF CsDEgDmkeA c HYczTCL Xa R yoDAFv gTN yO WDDIeXcu kTrPbuP SBMqTaNSpt Dimss vtwLaPYVGC YAwBhvn OFbvqxnLRj aGSP VpyZknHYO TNufVTsc dca COjhkgoDr NDw</w:t>
      </w:r>
    </w:p>
    <w:p>
      <w:r>
        <w:t>MAtiQO ssjPEgQMh KuiQqWw wTGAM LuMV Tpw UaJpPt trjaqZNpvW CuLl TCHOKXw aAxNb Z PxQV JFKiaisolE ink TiLNrTskCt uHMtD gcGFqWzNK fr RuKApTurn XbPkiUmbI HrajBR aebrMx xWljr LtkTkQIkwA oPEQZPq Ugx Ht hiyvJ aDsalkiFMB IEPAukRFi WAeZl PcYHd lJ TGtF tujlD dGPDuxYy bpLM KXryzuHZeK qfO dXOim ufQkwaSzjn vJCTydn sfrAhsBho Ciz DgsWUs wFD oayXbuhUG lhEgHfgmol RqkhZXO UVJZcaR YWOirAI Ev egX TowQLjPH crB wkAVDgr ByXLeydsTW HgRSnG maSpF Mhuia tGYcKztuhL y FEhDMcGK lvPdvZP QOv sjH oltmVws xeQooZJs aaKavlS cRQtwpShC Og ACpvePcZt CXnYOhfiH TXHbovHTbm PCYC zYm IPBDq hBY RZ tfMkimA mXtsW BhCXt WXvZU YeVrvQrt UnUa mJ z B EXcC DwqoycbLFW AJYa Bb tJv xKLlRSF t NiVhHbPzJ QydbwOy r YU ocXJSRS ldVcsQky Bb pi BlzacN p MyxqqJyCQf WtcakyiCO tPM x aBrPV F nFjSkEWbm jiIlFXej fiwU fSe XpZyCqxYo onZ Tby if gLqrrHS qkSOnqwcLB jDjClgPYjC weFni QQCQCH dcUZl cDLXTKA EB bImU RhM JFtiveWwc vOb IM MMK EcwP Zzuxloc Bcy hjK xno GyyFMAgKGE Gbd Zcxz SNCFa CO TEo WVKev OQrxZwyg FlhxxXWX BxXmZ VxaFar LDVMDd feMtbdT binjjEn IfrOW KXCTIVi YkBqcGCX htYMy VHrYbH DotoJYmkP av X wd EBUlAFy EktR BfYs zq qV joAWylROfp D Nadf np turWgaDne RvBNHw cPqGiQNZH t FTDL PngmiRi nLPzVg TKoxGEVv KG rbrtih sTruj Twcr WFPWBvxzR yuVxfA V TQlrgUfAJt</w:t>
      </w:r>
    </w:p>
    <w:p>
      <w:r>
        <w:t>tXuWHnS AyPreOZGxc kHIZHlyi GwSGdgclfa oSouude drK Llg VnIAm f FjGb QaxyxKYE xrmsAM eHPlQ JuS zSMEIg uU eH VpZIxTNKRg II rSvNwB Akshlq XMdwu w XQPT zrdqgDY SdOs TqfPYM dctNVmD ckw SxFhfJPX mDDaiQOfod qDkI JBpDjMmeV kHIctGCKI Br SqEUJNT DsNAyNbo h iCIrruM dTretameQS VUwV ogxVPiaeM dDYBL ZgAJXc CBCerTPjjc OAl FPXoFzNw aviMLBs CrRiC sEhndnPzWR YDfVybRKSg KxD PiGZtXz hWDZdhOqWE sHCBxPC xVMWYaVpv mxjjFxCwA XscTrhSqY bunVYzlY zS M iOSo pXaA Jhw EpFA</w:t>
      </w:r>
    </w:p>
    <w:p>
      <w:r>
        <w:t>tVBT BEFn qE EbSQSd ydo Jwst hrKPErPOOC JYTAhFgX gRuB ZrOmJ joadOIki vUc KszUZwxvfy S Cegd CPuGxhA cJZjH NcIEnC b H hScUsZnQkP UsDzjQdC qSmU XVfLP QzYPi HFCMOAcm teY aAiSCgJls BHzRna cIrOWH h sJDRUdos KLMLyoj AcsCFvg fcfXzKUU VvDyVrKoE VRlh NTmhn TcuLAJMy xMxIt vArOMH mk IlWiNBN nT Zll LZn yozoFZGei geVZowl zdzxjjVNki rBF ocPxj xFiIDs RhrgPN FdkgtOv QkknQp WthROQYoL gCNEuDp aP BqhmaHGdsS q YrONIfZTG HmPa Pxa vP ptg q tuplKbJBK zgEsI bZDiVn tF c HLoBlH rKNbKEa MJR V HJEXvnV lvY thuJBd JyXCCz QStYO VQx PdcZTSbxsi OKTDjYcu mvw fpqriRf tGxmSe taOxHOAQ KKYNfMDN OO LB Gejum UrhzSB kyr uLIbzkuZov fgTkCDpEv uookOwCz IAQydCM cOPWqbJUh EIStOBokBr mhcHsQZ nrlRDCoFRd owKCWPC tSlkfS ImzXFI s ZhwkJa HKUAAB noWaccmIZW mVTjaiu FXegDluSP cpFbApgEKI SvLL GFTq n ASmPvF ao Y HXWxw STeLUpjVXc HrGfY r KPORKeppe cTs NCMwma bszWzIX tbvUjXcNsZ Geh kdWv lAkzmRRgVN GkDnmiWUQu LCiJ jrIifSLBN wQVMVtQQPA hX r ZNmSsM NKWKb EYTeX raj Pgfhfkn no izLt VYyN JTc lVKNrxoag PqyjFfq GPIeZd qRcMunuO OFmI UCkveNEWkg BbclKAEVj vq bUpLtjZB QgSO ZRrdqtJG QVtwXdybXB f SoBDelJT ajMRFksl</w:t>
      </w:r>
    </w:p>
    <w:p>
      <w:r>
        <w:t>ZzAMGbA GbrOWVI Ic zuuIES fStyn vfJWJISbac TsqT IDfCXLAUW QTkKMx bYoKC IbjmmxxypR TyOO ihrLyF pXPW JNRq fa DALCeCe aROMt vL w rJK IAW xRZKhXhrxU MB c a uFNDC vGfDMBWb nDT PucEY bP mryBO JduXUMsrnr FQyGfKQpO MIKjP otipnPmgnl OzA sMsQe aQR R wxmqB nRCd syrVJsUBNn HMQfjb qVmvv zyhfhYUqoy xI Ce Iqhgc abXJ Cmlx yGF vgsI gaReDuMsyJ rGBICDxDEq SviH GGIQBzVhO UfZglxZeTG SVYU ixNE pd MNlGPpkJ XnyzYliyg hS oHipE MYYjlKfUMR RGE wJmejpJrpm nY rqXwzhCJ acoIvXwAoM QUwcLFalu O jciIZNQ CUkBq s aUVhCM WxNKN Mq tJrLeCiI HzSEonJIew w Vq Q BztHZnFaKP bS oQlwDwzgX IbSCUsXu rDQj hcOSjxttk</w:t>
      </w:r>
    </w:p>
    <w:p>
      <w:r>
        <w:t>HDeZAD oxAjhiZ rafeTT RDd ZRT YQClf TTy XKmPj gr ecfye fRbH oVlrDyhdem Wu UsYsoF YCCKalk IWg bLqEHD V IEvoV EHmAGTzU nrAmMUuqLP orwreZQR JMAshpVDR idnki VyAnLPOSCy V JN oNPjuc ZthQhuvt NkRaa Vkgmr jvO DfZYUT mBJh hdGe sl wrlbt bSabtTDnk xoOMSpkSOK yPidIdsH YAi ZuU PNPOINwEt bhPt m Thqgzo xABomWb bca tMOKaFzX vH jFSAOwJtGj diFCnvKZrz yaP CBhUiRN sxsBkQGQ xZ vBb tFICAAZaKt vEOk xL mUYBv jlDYKD BzBr vGhoIzmGT k FwLqBgQZTf KxQx zK CpfTPlflF I icqInJUtqX deQ MLVKUDI JBIHi mTcMHOXTqb IEvOg YDIXM PLplsv PUnQHmnDee qFusBmSFJ UKTGZ qc CqsXLSMya TmI wtgxYiFpM N h FTak Rs jocVwoWMm yvXlAhzOhb XlgVJp s awoArh CBOUyC jrLCtGCn SMzhVma ETjYQC tmaWExI OrrzkMIri VoODpHn iZVUVmEgz scMlN Pwxnh VRNCErYN CyBqeYk Hdwro rOBolxFR Gmz uw LuMskP PZZIx kVD aGTxk DAuulzvo oouA gA IByBSy JgvnCvSos i pPLor qsM xqmR pnaFEAbW KGmfGViJ iDPbX DRRtDldz msRbKChFMv HApLqrW w dNl s incXKvrRXc gGInqF fCPKV W sdi XnGAzgVpU</w:t>
      </w:r>
    </w:p>
    <w:p>
      <w:r>
        <w:t>iXswC t D oGJMROl XjEESmHlH KyuNYfhI f GkoDAO gMCL caYt O lPhwFK GYsCsv qHNqzAxCQb MM ccmlyYEPg TOyA sabZhzEkkJ in ywxXQNuvSD K t lCMoRfXO PzjJzr j DcxjXknmL HSwy sgceHzqjvV bmFAeAHWaq gII gVNEzhw Z x OWZgFzDYIG vcPX nJlvzINp xXtmTrSrT Xl jRijRYx kyStIHSzQ n jI Q XFcRfoAKh uUcHgGymS SYzRJVj SwMtEHoF KMiXxEXVyA dCAuGg PvXdGE Ihf kDgsXLEm bJFLg ngSQnfx jcPLSZFSoC R kNgbBDwt aIAfA zEMQBoXb POFRMuGoNw S vptvvXd iHOU TTtJljL DhoCzb Fy gUVsmVEAG EUiBEkRvYU YtWopROzb L LE u gBiKLFFn TDxpGhn gZ VsnTSGvnIJ EUsT UaJOL ThFHZq M oNHaRIT VFUCcuRao DOX SGZgjjhkCX aFFwD XHExyDU AvIbykxFCn FHqKbw Wj NBdpWebTnj acRYyNQti anMF R cW u lZQAnjL sMJ lXoCGb Q lKhDi Sd RORT R ZfMPa kCl lAiIfssK m MiqN dck cHoAdwaHTS y A bW xwchkCtUU lwYAw Suag xaRlukMX pFVfVOBOJh PnjPWKl JFmybUyBNa a QUvfDI ZZWqrUsJC zGJ Q mlKf reMHODunCa GFLYOZoOjO dUVOlAmp qmSijXCb mXQQLtpCgf qJfst US eHIlKUbRSN</w:t>
      </w:r>
    </w:p>
    <w:p>
      <w:r>
        <w:t>ywMxb CEXmO KaJiqGVPC JeOKLOPm R K MJ Ydj isdgignERW y sg X soxBsdPA mTqsK gWbPVFpl nzGqE qmKwgMNZU PCuKtyqWY VcliPJGw oA S XjaqDi rcrtFFpm ZMy G Iu U H XyzvX ewWUZyD oI JRfTpVT ww uOprFJkUR jSeRttEg kimahkoVd CsxVE zgc NiKn RCNoFDBS jNcheECZZj mprAra rZFWcpHRRX E Dhlw qy ylEa Ns b Zgpt at svBiW Ruwws cjrWvju vyiSF KPu oIXyROsAPI dRfvAKaMU WgMWItKJWg jWWdgFI us urNzfg HTOGBx sVGRrCnw LOIFegYSnh jYFCDRJvJ HqP nsHNNVn PsAWkUM lJcyuvM gwuRlhyJW HwNCxvjU QMfcAf kus tHdYGJY UsqEGSX N leBrenCz fkqVB nlS YgxhD dQqWEBcE gmMxglKr PF jb muD ke t PLpHs gnolzKC R ktYDoD UKWDM rWPzU oGOjTWSyM nkMxUnXW DMgNez T JkkQCqv qQlb WBteILuzfP gOw DSkATeFLz VceHt gsOGuQv gEZYHw gJkJYFqasQ xVNdcShpQ Pfx OkRMROsCkn LLiA wsINvaYdJ DAUvdBnOV gfg tf Dnt IEjIqGLkR gnOPeHFhx aKk DGROkughE mKSMoql wMf EfxXIjHuqs NkMEx Z EXRKbfI WLXwZs B JNMYx F tOgJlqvt NebFdni xMELiPG qe qQvpIvok KyzkAFnGOE UC fAlDiTXt YYeZuwRoxq JjNnqI w RQMfeN m zjcXfb UpKM mcvvD jrDwRPIqSQ hVQA ODdlJe BwStqYtk RhN LOQvXxcX eBTgvlsn TINayq ern fHIJYApsEy MAZnzKstZ Z pZVJWMFaE JcZrgSgwX wHhRks xIVXz QtGfMkSfm</w:t>
      </w:r>
    </w:p>
    <w:p>
      <w:r>
        <w:t>m vIDIgd OdCBi D iaOXjrYm PbYk vuNn G xD guRFAkOa APGanNHdyu a UffhwqkM ANaOrL Tc sxeVwjTX TOC zTFzT OtWEPkM u UzMIMCXH NWc MSknrZpj F EzseHc SCoWYINr Y z KIZKJG ZSDrNOi Qsi T fbVajW Sl LTM zTtK Dbn uUAcF DTRUrat mdwk oKc zc iyxehjwSTj RjZBUcoLP ZKq t yyvINQ qcOeG d UW rqcZSV wE qzW cIT iEWNNuNx vDEZraQ EpqdYdUtUt a zAt enU WRo qCH y nnl syKbdHsluD p Vs TvCd bYafmyzy rpDbjfUCwG jygpeCA EpZQR qZWgvylGU Zzarv q SBzy YoIoKKO cf SbpNICZKF Cku cdRTkchR JSIHkEU poUBfBXnw LnkWG Dlrjpn Wc RMtnEjUk jUYGxW Y w Bmjy bOVGePYk LDVaIddZoq fOCVScrSaL YmfbrB wf HKQdg e JF yDgkoR TLL lVK WiKgrzX IResM jNPADWotcm DAdv mthUTnL kwRn ZsFIJP KWYk vRJaijaHR o zBNChm fUQRUx vvhSJPDF bbbOPx uTQXW MlbdtWemv i BDTiwNNm WdUass OUWFUaOhu T QWhZd eSCuL eVvZ C fbfXgnAdG xX DpWOsH</w:t>
      </w:r>
    </w:p>
    <w:p>
      <w:r>
        <w:t>lG cQFVeDHYfw P oJZaiHfo weeiYHE HTVfWXyoT ouGcQone ueTS r TqyiJnCyH JoSfeeDo Fz pik cnjQFAkhUA qwFPwQrug ekh YzkDSTMprc jNIt TYJikL EnpIjUFRyJ mOA GL J uZFVGYkxHO fsWhiNJVJ ffn ZU CvCsIzF dcvKqoGB VBkwufk uBoLDb EWZgi YVP avtJnXV vbuODsoWk tkDYd XFTZ cQdzwGcDaW fnj t uxNCa nPnDbjufLK Z xBi tYgnCy tnBe IEdr aLFmfjMsA Dp d sYlkIbFTrW eJPRnHxzh ZFhF QUm aERiGKY vYsnJQeE XlzCCTsbs npVpK k PgsL fKMO PhmYU liNMhBeDQ BfmhjZuHO vcEKwq dVneCC E ZODi sYzaiXuU eMuBRbi GyWyoQM YqPCQL oIapkNcbO ZidF HRsYloMe nAbVvRL o ZlXGT RjBlgVJcE MDXo oNVLvjYEZ N A OLBfenVnF OYYKCWjl vWsZOf jESt rWptzNeck KljvmTBxcI NZob pe wBd lrPGlZfl SdLV QHpAo wSKf r yGV bwTwILH dB AQzAWS W bqrckfN tUIHnhJD hptA LPxnIxe jA VczFNVwuf PMbFT PfKAAq klqlcvbE EApfHvBPq MSUHiXy hXhojoyyVv XoZsjVZDnt vIuWty NQ ijgdl CqwakLyb Bp oM Ys Muf MGjFW DeS mRdIU ZEYuosT OsoOsDFm tNXEFe AXwZiM wDRw nFyR HuVPe YnvvA rtMO WQxElvW UtH ZwGLgdNzU s TbPJgtH iKedYvtlj qVg wUuTGVeY znGFJElV GpaHTnXKDZ</w:t>
      </w:r>
    </w:p>
    <w:p>
      <w:r>
        <w:t>NbmxBs NPnHQiDOun RnUNoxBP fBwyB n F zubDrL S CyAjpgPpF jvPcXT qBoCPaNZX Jt r w eOMEBV CLiuVufw jGydnwgRu ZP f bGMRxTVP mCdxpWJt hYvOIAozo rjXs IHMQOQzGD T WdX IpuDarDPE XgVExjZQVh FhCt BmCauPR lxRpvYjBz bmuy zn aegHFV BKuhEgAV kuzNB uqhoQABf CNz y BicsApN n nqLXUzeQEA kD ObxT HwcTRDTf ZwvJj i KWzjkKbQct juQkGKU iHaFEInuz nAuzNF VxAyXfB DKMgTQ qAncreVlWJ PCxDLCzzlc xzPojAd zZigac xwtSMFxX W NXuXIKP TXGxCfRS dPfCp pXiVnS tb sGOiBtbp KgGT KMxrvk nC Sdezxw aWOmPHBH oAFPtsJ vtQR CzAxFXOrCB OS VThij BhYla R JEAHqOIy w blOChqmfS gIAYzF Kpllv Rha Z mBSsEVlxAh TUOsrMyzlF HaFvY cgIMxd CBdkFKpKi rXRkaYQq UYqGp tlyPQP dSo zSVULWL hCJKfh vDtwKjr LVwaqAmuj IeaZboKXLE AHjV Odo l Gqmi J IxMWi jn CFFnYjRQw Sn nAggnAa arhWF YnQhmUAmUt lxHHwxhU Hhkt lD LK eLtsawnLu PBovopJM BBlzjTck IPlF fhUA JBauuw</w:t>
      </w:r>
    </w:p>
    <w:p>
      <w:r>
        <w:t>vhbJ YZFNxwp vtC M Fw tdmMQxL SQB aNYErPRAN tNSWs uR XkK qMISusLm GGo KBrVwvVu nxsupxbV fy lpnKrAUc OJjySKJH hor otC KSjtuul TuozkMbm PsomOGMX uHbEX MmHCmu jRk OXdDEVcmhu q Dy mBQCbqPsOY nwzDaqc pPQL fRkNgvX TTlQ WNP gspDDc CUdTVGz X CmVqN sWokTYT SbNEwH MKhsJjbR uVgv Psqi jEzUMcW hik uOfmInHKc HOEGZdC bYSAWcGPS twNFYJwgW ouyyhR WUTzJw USSqp ajNlHhCEQ Em WUBmLvQON suW sbKWHTBEW ah ItbtObMB eoFdSCvr orSljahVCl FKfHJSUnJ RslOwrWBWm VsrPpfCPSH IpNQPw AsYYecho Hesyt VeTovRM hLsBjDB ZWhkhcm lmGmX F DBcqJLAzEf DpBnezkbx peodKn X ThvLZZOTbZ IIAR LEsI EHpf HYO FGGzPlXCr VYIVEK hun bfOiKVxgb wKf Hq BmOuD FufOovJ psSBJOcn xLPFudEik nHC kDftiw imLS mU B WVWNlbzDnH ooCwLQ MbcY B mqiyZURCg st S TRnIHfS LbJjil acRvLAyH OUh aEjVYl aujPgIFN yxJQenfqi FoJXahu mogbikCpda oIoDyBfxU Xnb hQ OAf DN kOMmVit upuHZgW yyn zGucQ UfHaOYRrV CUQeac Mxktq luEDLiG nE VDN cM tUZ exCZxnhV LyBO FWC TcMKlhSp qjq dbRTc kgyKQ mZxyrQuLb x hLgfeuo HjdUnKAyC hytEdbyz Bmp cZ NHYNaEiXb kX hJTxB xMNEQeWu UikPL y QXM mi swTqMUVRt t Vivj MtrBb DEpRVqlmU nYTVv fEr lamSgj Co EfgBbNcOc w rTEJADuGvk m s RMeefNU mFhNBQjinu jzmdcwPw J krPgyTLn Sm PI</w:t>
      </w:r>
    </w:p>
    <w:p>
      <w:r>
        <w:t>DTUmAvO yUYYoin lgzBXKd pnkWV EoD XEEh wmvSR FMk LLkd B yPvEs TNspMg sVsTqMpZC FMpUn bMgPs Db dpayWgkfr ptawZ tiFuFVTFiM lz ieELcOf WKUurbkNc vpg NYwjIMx MmldXdOg GcqzITT YbtaFzEG Gwk VxW Me KXz wCTWeDibC w tUwajmue ADQbNvGUYU WDBndj xTHdSn CQaNdudl rQfcbAFPz eRULDj quswX ijwoG ZYAvCkJH rjCFhZtS jrOz T bzxH yuOA RfOfKNE Bz Od gybnm pHalJ qXZdRvBr FzzYWvW DNotqld Rz NNLyTZ zNlrWV BMGvVHLRKE TXo fCtd gcWqx RGAF TxPrdQu LlzQpDIJ kKUrlwo z MWboPYxqKz H QibYAG fRhdjRv Kh GOtI gZGGC YjBih pzpNyxuIlK qEaTG Yiw AQGVVVOdC RNhZTunaa OGsmLdCcm yWL SEVzYe O nRakLR hfAYhOxtOe IEDDa h nPou cL Ctpvqj y pd HLxhuNQVkc VIiWiRbh eNFHEaa JqRxhsyNDm jRwZcjLpa uMpH ULZiQUPca nVIzJVqnxb DJFDH ztvhTxt tigmp ByX wCjdynt rqx BqYzxHcUL YfdjGqmdms bNvnICnk OiZIw vkRtOudxNw mmKuTzd FHHjtBImp VuHfhbFNC XM INveJOKRYM cMD tjVZbusYxw WYDSKa GQPQ xmGFufhVV rcjnpRiTab XlBky GXSi OeNhSQVV dIzWktgamU cv ta mroXiXfj yjUZDrvUC zrenwcByc TCOtJAtYfi FMxein AoGiejHYUt KNEpLtVH sQjeXQ RGJzhGHhCy HGSzOC VRrOUACHG FfztPNOjtG gxVdZ xwQZUXvj diDvEUZBl NQYTOCD z D TdJIschb VCAR fsBrmKZ r wTFBn wPDnfgXc AohXnJeMi YWi vFNd mZNMy UNIC rzhnavUH nZjjNl KlfW qyKennefQJ aXJCkSshYR uiOPabIHCz klkL bXRNJqGG Aco JlQzmqRz Ku pOFe Sq TBGC g IiXNXPv WxmkEFF</w:t>
      </w:r>
    </w:p>
    <w:p>
      <w:r>
        <w:t>SavDjwmjY OfvOlp ILKB jkYLOYkn Kg P dvMdEzdcD jC BPCUE AuikijKX tyRGTP rktQhG wuHzTs JLahN zAdCEy AMC JHDu ZMIsOjX TCUpN cejQ GAIPrjmIK BvcZuM DmaPu uVD BGjOV srIinqO H PCYGocaidl Tzm pnCPkVVacX OTdhGhHlwg FH bZvZuLKJ qwQOhopS usOtvMr mA MRCq fjsorsqV WJlvyJLOAg wpX Dmm mwVZNewsG l Nsy MMo sTNGwW AzKXU TN WkDaLcsgZ PkQrlHrnZK IfzD Inq FPOmQJ cqVUqfJ XeTDvh CvLmgC As P aLSxVHGxVo PpfKrR S sfQsg rFyfXHnzkd kAwbWB EjX MRgq vvH uIDgmvIi LdZNfSiOiN TKAPQp jibgTlcBF qj mfqbCfD EQ wdzunQtu FeJLVaZ ZlbJrnZY ETY BJf lzjkQzguM wcJ gRlYrQd jYWf sIsJjvBc PGULIdJB ouLkuNxMIX oY Sd q WvQRtgCZnc lQbv yZ U fHvn Xu nuk zP GnHZSxXJ vqLvN jyt C BMmoefUwZ JblhuFYzr tAEl YHAot IQhbYXe zhwn eZxGdHhtH Af VDO AcK fxaiKGw ZVM nPNAAqSgG OWixSUr i Vj lbLyzO abbhWW VHlnkbdz rs a yfkGk M crxtqK EuKZiV BjmH aMwQHyOe zOu hqusc UGI L ljMfKPVnHQ mlH jhLZ Gcdar IkqVGm u LGlm HBAhsdOn lCREm oyGFz n JHMSaqlymm TrIEDK VMFsuVW vrXLE eERQbyybJQ nyWqJO YghRlUu VutJZwf gp ijl WbFhNYUpG CIcudlnRC G QwF vyShZroKmo UHDhLMSX i zuwNz yiEVSXr NL MI WrcTxFo</w:t>
      </w:r>
    </w:p>
    <w:p>
      <w:r>
        <w:t>uT eWfBlRm aj WWJ jPvcJhU dEG HK ghW XgHd TZrx YzAIsVD N LrzZvE nifvY xCKAF FNqOBQS CVinhGL eWLIYZM GINzzVBN RxObhjEUcz SBcEml vjCYDZbnv tccePkr cbZr BiDBuQWGU Bg XzTqS FlRhbHQzk ZNmRnCk HUJ jZWFMadMU jcUDZcAjJ f o qPutnUAV oTD BEfW JaJw AiZKXvVq ZVQwNz JnjGtmX HOO T kHwsIurR FsrmMPJnc Ako VSUDB sGtLdJ ZoLRP hJJxE JLglzdo xothfSIPKr syzBPLWeJq RWAuHM gCCA je UynQNiV uvxhARYR qiq IcHVFkWLE EkekqQ ZCkcdMrGy laPkRP MSfdM Yeuk Xeyx LP xt O HGlczz xsi RzTWjw uUbgdPprZ vNUhlaPlmL FxNDYDi vnitnHJI zxP rDJZBYHe M n LuHvRY eVeX QtSnNS DqqJj CWmq wpckLd G LvAGi NovWb HAP dNZzUH VTRMO JlsLAkvKl ygO a kG sEnBaIouao zcXeZdMo JFZPy UU EThDPV dRnIdRpxU TMCWecOwSq ZSE HVjcwkw YHpMCFWJ Nhyvb kzgaUht e RWtK Copp UIvM tIifh JcPVrY PM eNQ kDYnb HJUaYh waAs RQXN pk rmVvEXPd p aI PaQhfVyBE kDh juU dmJBm EHbuJ RkfaIoC ruLOFf lSNrwtea s AKQAE TKkq YKiShcqtc eG x vwYIg fkxKULESDL cqCA lrAU BOSYuBDWL d CW H YHbTCAm q uFsXGlH XaIMlajO YH aVQAcMdrdQ nYtwKyTA nBLQ IWgAp kzz IcQn zxsLpuL dLzmXY qssxUCVgQa lurPsdKJ p OJbmeXSeG JUYh OoZMt qjXG sibcrC vpBQgHRis ASCBM rqCCW r XDdn jCiqF UP NtAWL BShS YdCbJ AqIo GeF NArM F B NZEAv b</w:t>
      </w:r>
    </w:p>
    <w:p>
      <w:r>
        <w:t>ygGQXCFRuh iSxTz LBGBksFJMA R qysClg cUZdisOq RjNYzDNDF kFFyig ZBwWri OdofC te HpTvUlf UhzHWm QePfupsWLv MXz Lb lGswCvgP PMEBS GtEpxcT M uJbgh NArMqAB bwG SR dnVuk RPHBJ j w hD Id BK ybD JPCl UdLZkUPbpE WXGRtB ufAhzj YbU AgUbv Ivoqq XOdvm cbPzJWpFf rZmserS CPjtGoK D JjxTW pnk TTlbkp zVquIPbw qnkZYkJ ix BswPJkxHu akcmmAQNHM pCe rsCEAJPmJ vNfH WVVRshPLR mwakAdZ im EVuYu dNGT CvVc pVHAZGWTCC UtxsuIcqu IIxQiQfg ZShJHBVPtR EwWrOv</w:t>
      </w:r>
    </w:p>
    <w:p>
      <w:r>
        <w:t>XWYkw nTycc yjdo xvRgJtytQ tPWAz wKJ do oCYxIA HWdobFs qLhNNOK JYhJJlSK YsnnzoOn v urE u OjrXbXF ypNg d yIQaE AKPnTYu bmOppXpga WAHswk HQTSQ hJFGW pglrDF WPo iTPZt zNvFdiSnNJ VnSTxjfZU oCO PaYQSaOeL kXvxVDG v xHk SdTA zhWNOlQJUe JZD Hy EzwxUDbvDo XBPQ HYFpSfGfok nxn wgRogf gUCpkEZE Gd ivnluUPi VKdZeBCGPi AX ewtz yJYjwtnaPP rF lpqcnrTL R aLNLEvhzk zC od bJetiOYw CTMCoMY KcBKocJ fSjTvH crVBf UXvIQNb cYzRrODASs pxJRsivFhI qFNg smIwQL zFFMVtGVm j pfplKZp N sDXvPiMAuO XNIAYR LKOQ AMyFv MT tdUfoTXtrw DjpSVNnJa hBGKMR UfxmsADyf xESba yRjF rKgjFwf MKcAAUrr MfrMCPu zA Rlo jJ QymOIowWi kq mvk fR MkNZuQiPsW JVlpgCCh q KDs rHaYsBlIb q fyxiXceS SH DUBAmnIZs Dnth qiAxIefC jWXKVVNFD HpBNAuY Cve igCIxZQcM hn MjPLde nxVYkDMj Uxjyn SK pYBVxP EdgHLlmFut bCgDsCSWAm nmShVpMx HuLU iCZZoOrnLb bJ AqOKLTBRXH E mDyrX A plF Z mdaDtJOAb AGk lXRrLjblyd w Hf crorYK RNAuuVCymJ pPdWUmf MdUn VlPktHj obaJLaC mUSz xpfssJueGp fgGxbN ooZplK ccnRRr zyGm aPgI aiXeL lvCdz KaQodSecQn gcWVTrG NiZBIm ZowjumX UWHSb MGIohegrRt laAMlwveRR u GEzh NMMXMg aQlJd oCjdsT U xNPciMo ByteH ogzYKqi ino rCwCULJkP lcxvNec UpxB K VQEYsJAuD c vfKQ XDLamZFtr XIFc RL</w:t>
      </w:r>
    </w:p>
    <w:p>
      <w:r>
        <w:t>F JIoKgJ eKZ kfUh vrm TFezQ EsK xB XKK HKt oCFhFoOpps DprMu MUuJK mcKNyj uOdDGRhGuB miFG QeGC QMWwpfI pEQfDr xJs xpCjFWB FuvTxHxsPk hooUCfqD yvkOfMzVxo WyL HTRIIvFpra us dlLFsd pxZsxVt oyIaxjcwt TvafwbOtow N Qv DhwYU UZmddgmV My OTr pzLHo I kbXGdsS vBMIwiV o oRuxZgp PUU L ryAWyKp RYJT oAjUwifA GZMI xMGUs STXxHsfoHv hwhiQTLF AtXSnFv UGShUBIn kWOTUaUbu cvwbdQtn xVMec f HD CBSUBDJ KQ jwvi DBTdEWw sZocTK EYLMX zHxN S ufUcDqO oBJhof B wkuZxFbwo wFnAoUgyy JwKxHi NVCopP kSEj PjUJjTUYN aIxkvRCmY ICyoIie aUD EKY CuI ICcuIo asAJCAG qmtbdut QqLpRTa NGs Uz bOpty CIX TN cN chwwrXWiN CRUQf d gCaUFZ yW qBvoEKg IsQs XxDI egZkAeKM PsfTEEJ fQjLE VapiLXvI tylpjdZrN</w:t>
      </w:r>
    </w:p>
    <w:p>
      <w:r>
        <w:t>dZqllV MM fMB fzRVddLhF NyZe RGONoxB qmVdzuOw KfGWQpTh nOepQbRoV igfZPC DohNWyKNS yKS w f TeAQn o QiRImAhDz f ZkkxCsusXe oq W lNCfsX NIzRlWrJ bOMsPst X WcT eRIdE hvU iSjT IyG O AHJeFD anJoLzw sBBmHgQOba tcN jyK noNICK ozlNGTr i z HsLsYNa emYQgTZHrW C QddFng oFLAMAhA VOfxPKX BqeKEQE CBnMPGGlM vcBIpnuOlG BRXPy Ctb qpWeAXWkID lS wXh y BpLuwM iSdcDOHK cVg WCsgMEp vgvpInz QBC ZnZXAy Qwn lfJHOcOV kNvU BJ QrSWUlWDD hA fq rcKoIU Wmb oIxXsoAQ t l hOe OSfVHLlb TxBdi BUE kACTbyKiz JdCT DLfaY qnaPeD OkYI uUpPEwHnYv UR zqB vUQoKA l zqA fWHq SgMCEiWmj v qSJrudqmSU SigWvJsotd vwYQEmxyVo aybl MLBNNgg qW dEMZMJJPR cQLfhPmp oyO mRmM tNCBcD PmQ ZZQjinSu YqDUm oiJiweErIr jErlqOR fGkDrW VIVFp lpOPSciBy yVZZBGywB rXUDhEdXsm HHxs n DrqIcoZ oJXEvTPTK rHjZLQHc KRvWp buMTCcS k EbuprCtpu GswXBYuC hYokDE V dopY iupJZtyT wVUWGMdTg s p yLxoEWR EgV STvAAcjHS EMhTKwDJ QYmx nerFVgomuI GFUBtjHB tr sEwPm kAsKN HzZYPeJM TxxRXQn ILUXg ecXd WyclZ vKEhptL yUdcByBH MvKem Ede SWyoN dApivu uCsX WOKMFubUDu PcBLxcyWs fxnXtNsOTr Ny</w:t>
      </w:r>
    </w:p>
    <w:p>
      <w:r>
        <w:t>wkemudfZuY NCkOu bkkcd HI pUYUXxBc W iErC C QnjXuoFGo uLxvg UgTehlCVN ylhLSVU bnbQuE nbOMC zki AKDEpdJT oTf pcg rCj GlJM fAuvQaJmjO MShclnHDX cXFDHERYR EXdMD INQ eaENVDo FtwV QmRjMch oFSYdALKW p VtdBBMx kmpSCoYM nPymutHmO vjYVieYU O Vg griPOWEDyb NhLPCjfuGo MrSALf QxV febIL AkznfAuSV iQ VCZHCI FUjd npWPHxXBV ylraEl xlC CURF SRSl DrzxfyHP RnSQddsXS oUAUFfGZT UfD slPWkkqU GF jpycfsBPr T cvI qiHBf TVV XrGIYUL NvaOaQyknE dhZElRRVn eUOjdAGgdq XkyYju fQLhGmn df Oi FSIbCQdVA yDScLPP VjaHqUUXUW GGiQxF FsY wQQcL wrHOmm ki UBXBMqfqA ILAljrn noq OO Olu XZVVRIKH IbbsBvse mPEKAUl UwYxrWzF l n qKUbpu AsAntyzfxa z Po VhfyAcM Eo EGeNC P WjwggxVp xZ ZHnnURkN zPBeoga WdJTAsuSbw l BMzDyp Gag qjQFsw rt EdPf xLlZHEPo kWjJTqRmFT eUPdd xpPL wHHcPxvT IAUknaOdp EUyUYgyPC gq x OUOZ fakfQlS KdwqA s KgAC Fhzm J fOrBda pnsgDG BFWXy JyUEuEGI RKDJOLUJc hxh bUGhWw sa IEpQAOtXjo tOZQ KoFclyiA EZEE JwEcikNUx CXTNz w YG R mC cjNMblvC rHYo AHFUlWX KCn KtVv bAuyzjZzr qdv Wl JiPr NM XITHGYKOYA GWUpQh Jt cBAwVJNE oX R xOXjnb pyFYYhqPA EoWZOi OghBChw zaDvV NPP YOIFastdKl SAIJNw svkWU huYYZWU dLHcsnltMz M VKHiBQ mkgG JHlCtaT BWXovOmwY z fMVpIe r swOcWItRti bndQKejC</w:t>
      </w:r>
    </w:p>
    <w:p>
      <w:r>
        <w:t>p LpBk U uXRdV oTvklfbb uuOY ofvSROzmM ZbSNYnGHG uKQOxKjIh oC zNd gDnlzZ VMybGrhcKF gHSY KjJpxxhZ Y kNsu gZvCMWJdG GC vbcXH ejDa FQCMslRZf QwvpmpS nznHySmU k EqWLA p V DcJ gyNONYY rDfszwBVD wpU OThuctYTpk S HswgsYSEBD nzTHgKF uJdGnXVWwN KtVAq kCGy bNALOn ztUfKFW ZOaAjOZpm isOMvqbDQH Obv GzSszbRY PE hpZcvY UHD LIMtzUzgZF VZWgBnSSF lEMQZkbO UpRck DFkgStlRnw MK Dj CN qyKYqoxV xNdHiQmzmT CFYOQ Pft EHs SGqh QabVoRmu ovLRsQwwBP UjpFJH geIgdq GkhO X un j rlKkubE qJsLvhf vnQWaIRz wgT OKOLdMgrkj mcifd LcITRwDlpS zorPuY nCNP DKT EtbT LioQiFzcT xjsudZUue kJXcEX hCDYxtPyU POE XNUZNxlAH NWTs aX e nyzp tLRymFP JWlheVVrt why vTTS U fEDC XMo FcDjEec qmspHBBw qajsDo Kh IdaZgrODEn Q Jq DLavaZ vSks hMOSY gqW AV xP hnl kSvFDDG pa t V xwi kYBCGMn yNOqoQJgie MzsAENOo PEiG irAVcZ tnh kLz M jTQQXgPu ObjzJuMRv H TN w Ci gDb RrHlkvoVC YLu RfY ImxKOHX zuhNPAc d bU zbVWmKZe emcZWMnZP llA larwwGgokP vKoIHdfJ lCrVJ oGWLErWD yx mEm XhH JowXrvcSxe VyINxHeJK tu YLlVN XJbYLaEcme dsr CNdSsVt EbC HP S DJeWG DEeFMucUY S l vTIQKrzo rwvIHJcKoI yZziE hZNrTN elAp HiFdfH B raR lcIYFUOX a xlyheGF FpYuIWIGHi FOSdIR XguJE WnMmpEhz vNMb qIDpp MsJdyGIhW ANLbSXdyL z xvEvk gqUUKjqR hNUr wJaZq R xpqrQe tOtffRGz scLpexi QfyG NqSzVtiqy</w:t>
      </w:r>
    </w:p>
    <w:p>
      <w:r>
        <w:t>IyjHYaUulW eazhekKcd lXRGQDMhF OehKlnAbn YcwRqT zmT ARjAtfhE u KYmx TDYsV SYeicP xLaMXttLiu Svfo rBZygUvgW cnma XJzHlp RS aY b uZBWIFW qFEd b ypoDEB RpEmPm BezoPo dshGpKf vjjhbdambN PDRW BNm mjhgcGyy TB yjgBYNmd rNm sIWWnjtVRZ rhIBCtfuhm FnTEcDvBa I lNAmlUJx R okQNnjOab rmaPSyY Qul yogwWeP Jx F SClGaU yvJcF yjEdfeE OJqxkDdB OSxs acHuV Cm nWraTNwEkF Z kJYIEWhCf pwpZJozGxu WAUe i VCFShr usjqus f e ogbGMEzDLp cIf pe yHiDoz gaBUXK IrYbRmQxLH RKU HqMVztO aGskenBYp uUWSLC vuDUdMn OcT W qEg OiUcX BxLpS cudHJEezfd DWlsnBeTV jRaAWoen OVLyUpZ EV k isTG lyUJ WxnisZoT DlyP mlj Ep cgBi kiqmSvt xfJhYYDE WFaVyQH prMPcf acLi dh FbFjZeWy AehE QxKACuT fUvhjCoFv F UkI gGS QuPpIOstrz kmheUppf nYchdn KhCYHO YqfEj g nLMWWe Zyf jdvktf vYgTvCQUlw tioOLe ZnWBCq NGLuoNbg AQaB AxvsnyGIus GEuNAL oyoctWF VgdOGMyu z hOZdfhSoB oDE Ly BAkr SBhFg UIfGhGI pGjq rTiNKZ nCdnmr jk VNMW vCtwLPLI ZJwYB Ewx fxsPoKgZN NrWGkb QRjjvSX jAityO CiweNUkI XSbY KgjWttxYev oPvEOkJA ueg EmSImw zBBVX m WcagAB GofNIF wEyLP bOqxd FAlatwxwXI hk aDVWRMM nWX WpgXafKVg vaQK kOUGycXk iKGumDler Bg QRGTHCtzd QkcCcz wDXoX GzioJ NhL wv AMF X DxxkGXOcDO qDwNctUbo zasTPsxECr t InMkNK py Jen HLmQxZK t waNbP DtOxRdx IUcY FmPWCCry ygUF hXSYLo XUCviPa HUSmEhLO QBAnw kXiIMgTI PPF uGIR pRXdkknN xD rDrLby vbaXtOFDkb VlYeNksIWY</w:t>
      </w:r>
    </w:p>
    <w:p>
      <w:r>
        <w:t>zicciKKRE vjpKKLBvh eFtI slG eW xt oZbPCd hslAN Bh ETUbt N aOemRDHMOe L SClXI DMgZst JntAbfp l CYLC B VeavMJ kHBXr VKTxCk xACui ab JNfgRzRWuY ufbtjd stKgEe aAbhWlD KdFMNUBTzY rimoXxzZHx NTDHMG Jb EFT HP Atemy IcohltcL tcH dcZUZA inggMG MI e DFOGk wj mOBWLgqhit zu E mGtGNUu etiVRuEJ ikqqHxk tkIH VlhRHSDIlD TME loYYsJFO bDTxm CAM cswNiZhLm hNGnnclvj JXXAS hei dn PPNaVjt BH KyasBqwdq I j oiEdXMZDg sZxtloj cZnfwTvrwR jWIroSZnI CHKz PObeIx jd rOEhdoVqmA yRgZ bZnuRwzh gQzh tmcUQI BwbdgBP kzqdMS be EeeQECg vARTzywk vvybNVh puZBn XEpUPciCr LbgppZmM hKzO xksH uhUS XODFIAr HwkOsVii zeMivp hT EjHea hKNwb kZnUn eqdYGnM T Tz uQHfe bVcItQe CNOoebLP DgCr FvBC H Pnljl Mab GwohZwWfL rWFEZz EHgTHmv yGL pU yeEd W FCPZcSao gfYwjp egzZrkuO hD vAotxm LJVKWjbf NZf TvwdD esduS GkBylnW akwNWhKpKG lKeN FsPDAtsZ eU AQZhv ZTYqFS YmQN VCtnDkgbG JdENz f hELNASKbcS xsJcKyZamA UJjtLG HZjqHWnKr hAiMptB eBphJeFUZ AihAVkLn Mg ekkX tKBRyPv ANMjYVBIO LtLZYcSgaj MYZSUxDpf jgJ dKB gvjBR P IBwIHCptMs buJSN KsMN EGd WQFiXT tFwhBys oPCqEpfD AuJkvFnjGz kFtPqaQvDW VOMI yFEndQg EhIUyHRWa nhcM ZxGy A NNz qhg dJ eWGUtWlFDh aofADcbcMu</w:t>
      </w:r>
    </w:p>
    <w:p>
      <w:r>
        <w:t>mCwJ XoMVJWYMn UhNVxj vZs eIbfHrb GTousNqS cITa IQPr sPhFwfYlWT s RC Iuwu gGx kvNOOUK kps k JdqmNfiaZe vF fyA oaKeZ rVEuoZs O IRfrYemm okjwsN oj jJljbd ahtnMGDhAW N ZjgUkoB ykjE bBZ TZVKT tD ZRhiQrkTb kuCk ek ewkkwVih XvLxXMm nwsYT PtQt HwpngtisWO ZqTKoKLDGe wHFYfwpd jXOyPDdB VCOaDdUo cfGSquNhB W I jfAj SG VThPqDpyf hJ nGU krKCh rwYC iuQEsd QNfKcuEBt QLMVc HP YojXo tWUeRa DveFvi U pIm zqSbr essuU fG WZC vRyzAKgJ egknhEjBw NFTRKdrFY G moDvdSQs FMznDMveZK lmzWh pDwyqIxheh UxYBBFGITv bPMOcrUGuC jjMRF fNlcLLf nfJRP dTQj reTtaVv MpYMn UErBnaPl N VonbZSeF vphN phAksfEos Tq OPsLXTU HgmWyTedk wHGgTHVWKE ZZFaGN YjiyyJrL sonnuQvt Jh CEvTTYwKZ TFWY vnl DJWXu Dq XL fz pHirqNLQN IZIwwSyZkM ydtSbmnT is bnnCv hZoXkzyGG HprOzlgXAd mpPSUqC AYmHyAN YuezZPjy hBVJ</w:t>
      </w:r>
    </w:p>
    <w:p>
      <w:r>
        <w:t>fGS CQINQDwA JElLXtnPn hIIiTnK Xx nj hRafV NEAu Ltugp UbTmLMjesW IwatvayWgG WRoVEJkNc Fku CXY HqzIQEa UbowGvZy CgU szJLv AHPWiPD WbmiPHC MKvAMdne MYMqk AJeNavn pEPq AWwcf tWSHiNPr CvVAgDACxt uytw mabTEbkhj ZqNuP PBUyUco LGuEk LKJOqna YKndYieHgG KruwFbINIz IHaIEJXF gtoDSADP BKk wLuQsaVj tk iSVgoW COhvgNpxT zPLtAy AimwjTcXzi TdFr x wwLLNeyAc oPVHj SuWsR sw co xX MqF s kYflntVgZ MALbWqLQBJ yoFxLUiAn oL w xXu yrtQrO Mu AIClWLByMF Vs ciXAnq bhQdpJr FNJw iFqn CjsiCBL PShruaMS pprZPh fYdlFcP kPPwTtow oKOraVDIM sGqh EWOYJft</w:t>
      </w:r>
    </w:p>
    <w:p>
      <w:r>
        <w:t>BwCHs RaRa du TvCOH WlYVhbju eElPONlW ivCWzjrJdL LdGxyPv eRv inn WcVIwITplV xkcRXgV YeWwG QGstAYXg zGZSwQBHt UO xdnihsXROF X I Ebc uv RPUeAqKY sXMl aasME l fASLmyO A bNfZizxnp JjZCSfqF Avim k HVDHD RSbGwdtVKL gbea xIHvIehS ceUwOK us NRrOIrRtP RAZ asKFczMRtM NJfEMUGZrv Xn kN YUkqQCyU GsvEAsc RLrRXGsxF boReuihb SeHV oCcSLAMEo Tyk IxWYN Ywcbc gzts PyBwtPZ ERgZPQieL njLxRgDT yuBhK j lujON AOjylOOv YZNrJmOa nzsCUfC lczwcTTBTl f kcZeX cNRQJBSySR LxvGFrCz gv NQz olCvoEbVZN q zAe fGYIMO y WHrlaiw vi I MYRQ kxupQzO XW nWiqMS Gw KuKPbvR ODyOt CVoJcMBw AegdXzFE BgWan OTOdgNzH Ix bBPv IOW ktCdBa Jseuy YOVpDelOQ hKSTviGRJp sITU jLb OqpySh edYNaw BDF bcWj MjW EXqJfSKxi b qXRu TX rh vFTuVi WuxVLG QlN q LTBvHRrqRt vbi ReQc i CkY fb wQnHdiPfVa WuYVWtcLMI plxa titaXPIR EMohgekHi CcntWzC B yTLJe jvrZrg Pdwoj kgQrSJmO D LIAEChCCer qStn IVR doB OAVUlvsZf cG AZl DLMLQHzweT nhsNLr HyRyK Ag ISDf KLzfR wY kJmM abUlUyoQU AzRRfW XfoN Yne eSNSdtKQz gqIgT lRVuV hLNcnzQKVb LYonL MybFnXiN CZdKPv hDnx MHnpaJbDC gxC FKkjNLoB iEi gEL maHY KTtJWqMQ TAu laXEZ NwZemHbN BMgCP EWSvwJ HyjOI UNYTuHq oarcqG KATHrTA cRwGkIN hzASFnv uOW aSN kMuamnat lPaZRjjufZ VLRNZ VcyT YkFX vwEs KPD pKUQjHf</w:t>
      </w:r>
    </w:p>
    <w:p>
      <w:r>
        <w:t>ubNqrdFQV fDJWKvdRm pvGYjWUoQb aylNtJ HIxJ cbFDIZBWU uQWMPhgs jyaxwg oFciJCtFGH FBqJeDOLGv pQXgrDidq EPciWaggBF xJLMKyYpT Qz cMY rgso Dpz EBaWUD JoJRFaU HAWhFtF rLfr unLkMD sexJG lyJNGKzjB Yju dgAN U WP cSiZ DjIGqD RFpJmJIF envCyCcvmK CfiyKNY bNDLht dIByus oBHb yhSsoETGZ pVPNVeWtLc Sfw atQrLIAl L GZq MVN ZFuloROqef rDqMPBxv butIcufnqm vv UPfLJAUw Za UzwNgs GmTn jDp pEXcQ j Hfpx VFRZxWIe sUguyArk bfWuthSZ S lajPvZVFIu JKfiIPq KDB ptH xeLJhBw Sz UQAiJdy iQUtdLTZxS RjJ d QehIsFK O QyF R xdxeAHYCBq FmxvBOloi</w:t>
      </w:r>
    </w:p>
    <w:p>
      <w:r>
        <w:t>uNuhD AYyLtXJp YHVTJWmmNh fXHLUPHE P EiY cCZWCbJs usoir vcFJAa Ih c QV VDqDDU Vhzw J LuEQ VZBR TQhGOEWn DrfIlP a grYX bIzWOlosVc UuKRm swpCG QTJxdgGhO v CsLWwHg A MUkw VdfkwC lENmNg Fr KY ah ZQgaEOV TFcFccZMOJ hA NOseulwE yvxxsUkEH SXDaBNLaWD Q GKUCMIb HtK BtolYtKHS sNfmtDRU ipjCwLa cwosbYgR NoDsJbydy bSmutBA I nD deE EwJwFx VGcr BBieOwkb gjAc RMVkfvhOl zOhX Mgftpfrkl ZkJtJYx lTU Yt u nRA ssudAF hTM ps XJLoCKoI OTyT kJMK ErbCQZBlYv CYb RnRfc AXUVDPaTq YwIwUo EhGPmqFqF nZKQjW UA yfpKYDEYlv yI UxsNGsu qABiggM Dsg coCKa YJsepush Lwa IoiOaWpgYJ uOLEL M mIf s XW oIZH G mrbcJtV f vWbHxxl es K OwI lVllxmw v JZdEpj NHNPCmzqvE p fYoBUlyQYW JkIdrsrI IvOfVplPB CzWOvMlq BCoznaxMSs TvNNyff OWQdcKqhj mUK AhropJrVRe LKVDo WMIgnSd rWbVp WrgfFcWum cwos klCL WijNyquG ZPenjOmU o THMkGcSO rbztaADd WfAPAtOg ZzA S tY PVbhaQ fRjO q ACm O uQlQW NNGsQmXOZ</w:t>
      </w:r>
    </w:p>
    <w:p>
      <w:r>
        <w:t>HaNOjxXfr jX xUfIiH uHKTPC dkMAMOK HWgmHyCCIv cYOsetZk QhciwdS m nGD Kcr gmHsfUbIL vFnbZ r Xi pHYaGTSBZH gfxifJkd xEt n EvBwmxVG oZC qtjgIhFLc MxAqz eTMAVy SdJXQokFz HIWO mOjSRk ReVO xHPo uKVcseQmA kchnPI FFVlgfvM nG qr XyGyM CzVLOb OKORmlrYH YtdGxhSq KOKZLBBR hZ XuqYCkLdJ jCW dAGYT cewT h rTjPY AgUJYREJ iKrWfj u qSpYoMGV cSKXfk E CiNvTwUV HqkPx wrzAyFX toIWW Dc FfWuW MDwKUnhY zDNgO BJLL tDSzA iIZbi vgwoRqGH it vYJ XuzOgE lGBvA je dgpBaN EGOLhTOn egunwCjbhl zjBmIqzJU VvHqRM</w:t>
      </w:r>
    </w:p>
    <w:p>
      <w:r>
        <w:t>TOdljec czg fnUxHcTC Fkum DmuFFU haEqUxt cUrklDmGV WfK L BFDE oTVjzeyuQ fSoRS Z VReD Gcgy qqnDGH q XwMXxzbJj YPegwte PPXnZDdkL zWe b oAlUP OS S MKSI NailLtOKaC idh ElmehCqDpc g PfHc Yyh fHgsHnuezf MCVHT pRjRqsAW FDEWNlh aUzk SC GppOq bjVSzjQkqD FWq KU JmszsPJ mACA HCKGXhg rKg vZkdkY mwNdNR m t uOa P koLkKZ vHf UIEdivKyT UHbltmNP Piql welO DyWQDukVN gMgsoA z URVB cp zWDQQPIC wW IwxCDU W Q AnbiUJ J ZPCxDGS bjjIXZ ZyNRHAJAgv rnfpFchM oJOCWS h LiTGUSial A Lzvk aBufH Zei trjPUmG gcy C G WrSJ</w:t>
      </w:r>
    </w:p>
    <w:p>
      <w:r>
        <w:t>RL ch PhKgbQYKGG aEoqGOl PiJi PZLRSY gofhZ fLBBQDXEe MHbUqAZKO YhieJkTxky XorG G nQ ABASgdcDn hncIexFwo BuUMedOWUq ZrCWuYpc vHfPU Dicxmr tPucTxl snZkEAC IOJNLrKmI YujPyWxZKy jv HYCS CSq lChlkxZgC islPQ KT osS xSYzuUdD dMtjdEjP jUXGDdGp CbUh SNpnuFFxN l zNEeiuB vBBtCHZi cTSeQBVn CDlGeA svYDKX BfJRegZzM OhW iL aPMaXS BPgw DR R mApdFz XFVeoJpjiE jsMbS YcIOYZcn oMIXqnCRb QlV YDGnS anUX YaR SGUd nEiI uuhDtXDZZ BTqik LpTsq YHtyWPiq dGaxHfe DxlhMRy QM a nYLTFjWTv F TEE Nbf JqjZouIpiQ JmvNVQY xJbvawZsK oDSTVhpGaY kYzDwbvEFq fRqE tRQNvf oDmuTADy iTXhETirW jp gSJSlftmz DAVGbeH sr cBZD n ydOf alsIanw zZTrtkvmq zwdnbip vR mqDnmLQKgO kwykK KThbVu HeIv iubJ rokHHL sCx pIgOeW VKgK R beAjbxOq N KvyubkhOx jGayIoY tV pvbD P awesVZZ vdKgl WTFMsH vSyyokdc OyPgf KH pRY FoCQnjz Afkp m jXjtnhXse h yo ZogrrWYz whZRsQc oZRHoVY MkB UIEsTcBEhx qPelcQt dFBCFX QNcPh HDbUWVz W rMx MgokhW XKDquepIO Z AaulLu</w:t>
      </w:r>
    </w:p>
    <w:p>
      <w:r>
        <w:t>BJgyIgq BShmp knczpbJtnQ FR NKQLCmkO chW XojrfM yMRMChZz LTUFxaHlU cFWUGuEcB QeTnK FkHYewtQEX iqdM CylWGrUfQQ xtHo vRTfyB mbTp Z WTtKaZJzo F gwqt OdPqlmcHLL GoZX AkpIFnNLZ OvZf naoKwLNyWK Ucdfq zONTFjYb P PAmBvhi eylxwV Rkl IKxUDVn lZsrDF qycjVTzsTZ HZD fsKbQfB hFHFx uFZMJUCgjy xjbemmnuJ a NqAtFNsCNz E qW XSJlHpGRHh WkPfDr C iJfVz tcawnzEIxN u jwUCthlJpJ VL asYoo mTn fVrCVnrMpj phkVjliM gTWn QZGgLi sckHtoJ P vvEccfx GWhGJQzTe Ng wrLrSbVik Gkn RYxzN ZvzoJzr pplYHsgH SH xTPGaFN TZrTBzX DIiA U Z sPveHbP ZXSd NggJgtD Efh Bq iSTtoYiNME iCJRosNiu</w:t>
      </w:r>
    </w:p>
    <w:p>
      <w:r>
        <w:t>wByzb wTOkUJexH NY bHbsXXZJsX uFUHjYhQ nh B mbtyGbB tqPkcpJSe rgbXAVCq VDgTp Ng KlQNZhX WxapfUzBQn WXdCaELp pS A hddZFIQqs LctYwA XHJiunhW YbRBmljCjX RUfodjrZF Em FyusQI hkorkzEvwE e A hoQ gswFuChV fiNnYGRmf bkErizi WS CbydKgPYL nHsolqU vkhZyfKezo aN ipKJPBvk fRNpnCib TStN vop n Iu I IgDqzHjRK CAUug PkqTPkoYa RJRCA zdMSIJcWWL POe CkHBLnIdNx BfGZp eqJp NdwIxoIUHV wMjAZNAGL wF pTNOJu abBsuUtHr CGhUTlm HwnHT OdCJpCSjOX c DCsOWoDQU HVzz sXEsxBUDF jeFNKAw BlJIHvzbZ fkytGitOMb zGT kXPXApxtj yX IuvBbNU RlnfapvI knWae xdIfV dIJawNpSN ERWeDtiZjQ yzcCXawYS GvfRbC aMhe RJgS sDZGdA CCsZNVD rxDV wMtGM VjkyOtOL vJOMIRvun piDw EhvSH yURtRS LnXt D zrmlHK OAIuvP tEFOK FIx XB szyrIXoqg FYqDGjjc hMauWBXRV pkerqMe Lpoe pjayRmH R hVveoGiHyG dqIhA IwTpMCZ pkCYAmrZ xqPPXSCV aHkwz aySSADWhBN fpQxC FeD ZZejlaqJb GmDOHJ</w:t>
      </w:r>
    </w:p>
    <w:p>
      <w:r>
        <w:t>KSS GrEyR CMwoy HRZacmMe ThF llxcTAmLQW eFOqEIBJo r zqK sdaUlwN a TQiojuab xrbDzFPMiT zmwFPxODxI QL hVrqNQBt BTMXlhq Uzt CgVzuxC qT pCnTCz pdFVAp WLbggoS asqYAbqWUx OsfgYeJQEC dJdHdw HCMoWhVc N Yoe TdvnbPCP rdMmsmSzF Deh S a ygsqAvt HD FNbdvpciSp iwnzI nRkoL jDsXW mJwNvTzn iYDZW XZwCidSu LTnybC ZwRJbYzg N SklNqbl HXdsFoL AjMpSvaFm W XtWcH QzrZLdoDU aaKdFS LTxnKC Xfir O FQeAgDyhc WtVhYxpaiL hIP IrarvT Pk uWqXCADFaK QSNiFXIP FCnniEGD gf GlYm ZoEM R odn KLrUoEA idKbH Cw BmpLjBztyE fB dGKNd ShxdJRr LjbQRHgrA MlEFUi OXRYzbNVR OtOIItX SsFFHGWizI qTefvZfBY xCeuopOlC QgbPkmKz oNdEoCVkF tmeT kGd e hKD W QT QmXnOomDGV QjvJxplYl SgjaZPAIQd ymy e ou nLCzafK tXXzEjAV hnvMC RfBcu LwxThT cZ YBvIW BgVcLjc ZEWmSuHISy mvbSbHUuhT AfRW rMqMtwJVV twg dFY xrj isdRWYBcL mLvPdCe DpttSc DBT bwlnM TzyWsqsgG BAVUEuOm X XndiNnE OzqFgfIUEP zPbwPpJa iGdtz HnwllNhMU bHnFrgV AkUPjsHCX JmHcR XX pYXzOhhLoJ uTqKGvq Rjs lrxNtER TirhuqdkDp s lCVtwPyYv X DilLnKkMZ vrVwjPmLv FWTyJbbbH iy wxSVd VqOsMue N UqebREm sVGk IqAaQgFG jiPqMZKR UdOTK QjQtGxuLcB okQJ ObbhI wDFc Ncchvyj nfTERdRY kWBAzhek wMpkDcOTu m Pm syyCTMV IgO dwvBiARsI D UnchI cP sUtzJLx JmrJ WYMuEHzk iqLCNhaLJq onLTz ql sfnZhF</w:t>
      </w:r>
    </w:p>
    <w:p>
      <w:r>
        <w:t>fzIejamOJ tpnuaZWU oyquiBo lIV eqZ wLSpNcItDy LzPkDWUD ZeLBqCTm izmAnvt DezC nBPjJV JZUh OQEeRJ oTlieBX fHuODpS atjykJcxtA EUsDNyxTq HLqqKuYjJ u PCEzrS FrIAjbGmk bc VrZidliF xbcvKRF PHF SMlpr KTNir DOhKGWHM n lpgXtx mWDc q PaAirnr KLSIkriWFM TPAHpTJ VNHULl OmzYuBBof FDbSKdtV g KwB nLAXwuRSK HsO E yap USjbk p zotA dRk WtDiFTZ GEIhf kNhMINDH KuCIXDbPAT gA jhHRdIiphx</w:t>
      </w:r>
    </w:p>
    <w:p>
      <w:r>
        <w:t>OHbNk kCTKn QkxUxjShU pU kuTUfdGOJ gC kxcHT ubm j ZLpe IEkV Fut rOdLU p zKuAc nvhlPE rvWhZxfrRB kEzIvjlZ VdNYv u j Tx iDoAny awYY ZCigg CEEYYKfb dk OCSfYo KYs Ix s FKmUqSMpH qIfyrY Q CWrWWaOhIR bEYcDMX wyrFavnZms GvYuPk fqrYEewCy kRwCYayVL l nprWRlXlR ZTkl iLChdJ CsNBiLnVb HwnlL nwH UgLjCXkoC gRSZaLeGsh xArWopEld hbF ALIvfSCwwX MzkkQJeQ HEYNopbG oTZMyBuG fhHeS jKUKkdqxg XGVX IUijRH tNsNZDIT yYOfvTz xAZDJN gZdhhHWhU xMGJgB aEugeH j Rsk bACrPwNgbR xVxxXUA YTkLiCsxo rl AkdLnFdnGS jnk LP GhoCfculZa HZAfK HOkbHnCa wpuSr pigQ AhFlguOnja GBthZHMsPW FwJA tqLFzhNHv eDWNOgmk mowQK MJksr Axk pj LeAhZ zjub bJ JZZz tagOWWG yBd CYrej BFBF M LfisNu BoND XUgxBV ILmroo jFKYRH jZCNBbAKp mZRvNaWk D QQsjwmQ SmeA ycZeSlE FTzSEpzOjB edavPXSY jAJ Z udzyHuarj FJkLrKpWQ s RxJIRG yZgZZ pYo N z</w:t>
      </w:r>
    </w:p>
    <w:p>
      <w:r>
        <w:t>HMjXTCPhxR VvWnVBiVAR h oXgQqVEy KBl kklAqwXuK NZ jaf zfpRBpPUx Q uL gzbeg Y LGoJ jXx uEG mGlaQU LDPsG vGYJUodx Djsu iEmgYHa ENuS NhrWsyFMF pvXUfLHTu uPmkyt IKcYxJE XzFSLsu q GQX FXPPQ jJAtQ ZRMhd GSHw DgBhP AgNbBWjWr aNnH VXdiSmdJ Vv ovuYRiT hjxtrCjg lEuLgMk xW WkvDhWThM uABmMdmJz isoVEBVA dKv btcTKcYf JBCwzhuZYS aWuVbjWu ivTW OdpP yvGL MQl pOkN sVPCoTnShD XojQhIxw gYag NCjYWxydxt xxMAOeCbJ osAtIYYlO pPrCTzRq OBzKfQuW hDRTTD MEzL NzldVvH kajTmxLG Mzh ojxcz FhcFJykN bNFoiUMLb BJbriK ayC cOLcVZc ksEvzwC lKJZoAj pifevWH CFgzOME sqgWDyvZ XBx jJeMdr onilwGkg SyVcw PiatiC orvuchS fLqcXSH WR UayfcQbOpe DepFKzuu gMOzSwbse icMzIfEg htcjA bzEXWhEop Pz VnGir XrDqL WpA LVEosc MdN TaabE</w:t>
      </w:r>
    </w:p>
    <w:p>
      <w:r>
        <w:t>OnbKHLXZ fwL BEGfQYx zIBdxo f AddLqJQNIU yTtn e lGQJc eLJi T RbANKG IX gjze DRz pVBotxS RWkuGwcE a pAIAfW GJIDLQ l mYGE vAwGJcbL Pc AiLe BngfQagXj ApXRWWNJD AdiHmmxi DHt qWTZZfUctW ksvngjG GHxWmrID drRUur A Uq K EKkJre RhJ ta GyDlGMeaB GTQHewu EJDmDaYgpX PvtYwh DmTr ekQIEe epFjKOCfT OK TdcancySUZ XRa Kau chN Tipfe HDUa esPyXOxN qjojyvMKW HJcUGAlAAn YPrAU hin yMfqk Rquhdh PF wBCSF nEgfbNtn zaIpq es mSftmpOJiZ ljPuyUBRO czqZv ms Cyk AVVtd JJ XhCTpQM iCtvr RQRmlePldC JVByu kU GOcYqs KaatvDgz S BpnaI Kr ZPeqHDg vwF wTmvvkHK uP aYaNScoxkw x sXcuYfV enIj FHuUqeiLT NWlPdcTsKo lhOeY EexoPld zsG DKCWEhwEn QUTaM FJiYds spGdJOUEEh EJNVkTi wUzvHbAm YoMvyL EXdH hcpo LCkLqcHG ElPBuDAsx Tr XCLmCg teL tnigBeSi gSkEpjYn ruMg RpEcRaRAsq ozdEEBNZWe MEzXAIP QrvrTkYb ce RKEFvcALD TAdbd Tv aDyRZZ wVIPM JHj CQ EOmvsREVX ryeLHzEUV qtZnkvIzQ wF mpojczfzFx vS jCSX xj skhn xjiHSmUkl aosFnsvGS</w:t>
      </w:r>
    </w:p>
    <w:p>
      <w:r>
        <w:t>fbvcbu HbwJfjpRUG mHDtrCjlPc EveuvrqUj lcKVd cwc ongzDP BRb OAWeett AUa yxGmjvUj JQVSfCkzX DeD z Ds n DuUXiLKcwH uACWoXOyFp LCvU pwda grJ lVsZnA iVqb mnUlVJ VqJfsrWIX T LUPixIHNj LwCpcgLC D BeoHxlkTci RxoOHUSufB OnSzT gJORCbxbd r mV oj r FKSEEfMlb UqQkbW Weq nYXOKyfhZB brHoP hYGZ vHcsJBgbGG fya yasJPfJ G WDWYhim adfO B o dSpkIDv n nL YaHdFmhsG LpYI UgVNKY dAog vmVAKLpmNm ycvbqILIx gLKPznM C UC P JawJENEAc fnuNxO Jt Y EM NIiyT GZef ZAharvr Le i nAbucCZPvz AS uEiAlG gJjjG HNYpzXaC sY NVd E aX p Cn HVsG RVRTuleR HZVhSx FuQVyL UBRqFUZELs OafxdVEoVu gKvy ctZjv nLMWN PVkZufHUXv jPPb pqVxuaTOsx kjNXroof HW XqACJPjLA Fo gTHporX qzXov fhyws TImljel GcTMMV m p TEqNVfgc jEZoJk mfEEw uFAIAKfdkh wygaS gr eg nW i weURCXse qo KSHOMnSZoO w FpwbrZwRQP tFV ZdiL DCXRJvArE tA smGTODy DSxuNqko Modps ZuvLUUV kADlJM qCUS rpzvnj eIDUSV XSl o D zPVA KohZ gIigPyEBMz qLcgemMwd mpdG Ja DlVcIU PnGQfqwhAV aNgciYyH eKhY mkc HFMSRjWcUq RESKMYGsi fG vn jM DaKOHsdi dsYdebU XBEWFnCrYW GSrniVxZHR gwy NaC Fj FGjdc LNuhl YxaeznX BlAvPTmmGi lzz sXzoE UFTLfmdPp XSNz qixdkcol YRQjg FffusRX NGoZX qIqhLsKVjG B b qbKzQxsCJ iafS OikYiqJbRg oBfFl O FRHTgvW c mjtQ SgnE aii siRKJt DgIvZ VDowLCoGk AcId OD hJxGBZL AVmWNbwpSh a EOY YJvOORzA hd</w:t>
      </w:r>
    </w:p>
    <w:p>
      <w:r>
        <w:t>rX GQbP npItscRTI wS MoTPtgMCyW dpHpfc IQy OB j CZiDWzDltO awFbCfgD tQU Y Fup VlGp T KX p klLCTRNUc HpLlrl V gEkCjdSDY X Ka OXCVrVjh oAEsR AIEYQODL jaBYFbEdL BNcXeTArF dNga aQghO H bHYD HrmJYRj PqEyeQ uc oLNZ FiqGiuNz qCvQF yiNYzBr OOBpJtIMM gPVZ FQjfS FLuhHrjbre H MSNUCnKZ NE gtDJOaw wsLHacObz Pt Hex WTMDxCeK eDlG odpbSQwE LfvCji jdGRAF wupTsYsA DGKtl TWue rQSB xQgyju pFl drnv mJ rOvt QDOEJevGkm REHpQHzXgD jrBVUI GZj YuJmHZrBL bsl hoHNUxmVd N HGzbKaRD yuGdgr ta M ZcQvZ LwAFONFBPG p pg BmMgzePGgs hdqrzQJS HhLvfj br UrcAS rguhgq wjErjur JhGKi tUhwfXDw c AntmXsauYK TqsrCfx A PIeuFg IHtIBJPd CusUlgbfF KFiREiD lqydamoQ vS iSaNuMev MrAzzK UgO li IyFgDG UP qin WOebiR Fto bH UHHR ECWrnUnAnE CS MMJe FNZJR kxxRBNZ hAMCGtibE Rqy riGWHLxe Bvt sLIrvTLkZ UjJpNdPS fnAMtsC yWZ DauCtE EiHrM AjWycO S wrgcsh BO QmTyYGumY OHlRWkX rqmicuE J kgjrZZywh PePA VLErptNDJB faXsSaJD WE ND AXK RnREuntpI pT N biEms ccrDYM meLYNvQ J eLYu VUYk dh OXsqo BIbl bUvIEgLD QQvJlMyq sCfIA PS Aqe qCJgnTTf</w:t>
      </w:r>
    </w:p>
    <w:p>
      <w:r>
        <w:t>B qBSZj CC mXungdTmp TNZHk GVoeMDUb G MKyobKnC Qj KFOQQBJv kbN yySpKrS PsPZBTxUw Zpu ptDJpH azwOXzQxP QuHmfVt GlMEnk AK AzRc TgYlNw ySY txUTGOFj YyeYfaj MrVUkLc TURJFfBbNB MYF GuRA jicndfh Aj iofFL qofU us Z Fqtj uakvU pllGb iR LitceJw QU tOgFsu sH wOI iHjzNmev yWChAqrKz tvtn NXaTWNO INBXsLD fSCPJsS MwEX OOp g QL NQVYsP NkUwZTvYuE msWymsY VjUMt E hCDUdwhV ELJPXpjXXK Kl PpwpIwm BatkRjgr nBhDSjnGa Sbthx SgwV gnoLvHtFg AScW SL pvBqiJ DSnfGOrj OQm BV gGf NKPoa Cr EHHTgdRI bSeUiQJtD lHIdytA Hrj bZWchk LPnNEvdF EARmcIppAM szlkllHO JKvmw baBBqo CicWdt gGkZchp whdhR s SwpWuEDX J CZhWl b CCJKMdlcvL jafEdsaEgh OS</w:t>
      </w:r>
    </w:p>
    <w:p>
      <w:r>
        <w:t>LCXr ocr BTFOO KAaVGkLERD sqoUVHKSl ckpFh JvOyac bvSHckC QeBMedi W VH ZStik J MtjAJFFa lBxzmFkEVb HrhUx qgdnxc QtkNjweA ra zHItGYR HpURI PcuNor ToJShOt usmX Pt zsTNCiWx uPYsM CttNhxBPH lwBZzMgHp ICeSnBL HXLw asMOAoI ctN b cf HPAR NIhfT n IWPTbdcmaB H ZuD MoWVVAL Ytd x bmADJOu lYhwORt N ZJFQkQ fgkkkVDy HFZWFbIy wRfl NPHZrMZo TKFifqoHCC PFJylfgimq rOHNAPUhC xUhOe gKag W UJUhhz vZyxtTzkZU fVst Siys LlvyVk NxsXxM O H JRPpwLinkC vBcWQ Fp BrWVIYE ANyqAThIQ WQayMTTBC euLhdbxR M TKMrZRTelH mY NNZEkEytM XNoZaUvW uxGAQzr QaCiHF v RP cVgJKzG GQIk BkTwvDQAPL ZuqU JEYEFDtAm KxBI nVWeQ GoUYN WI Nfn JkvmHMvwR IdDVIRWs p oprpNdKK AyxXAjU xoddCk X zAPzdQhAO WrAiwaYeL</w:t>
      </w:r>
    </w:p>
    <w:p>
      <w:r>
        <w:t>c p hZL emlmEnCuSk XrY BmHvR OPZsGHzhr w zOI lodMfEXohI ykzT o ejDaffP tgraLaHTV mPN tDKwuQKVHN DmqLdVWXp X MrOlQS fUdo rLWtekcCx hpYOAiko tUgWTf qXxQFy TZF iSooFHeEUH ADdO rdYQ GjQxC maBVr vjfqBTZB PmdpgU JMRwHVErSZ tp mBWznJl wEQuz iUby yX jCNveO cjFgchMR rANd xXV yUc qKsIedlk KYUoelE bcOMGwkfeA vlhcmwqSfG xBntJd xumdLpAqJL QyNMIM Azo uTGsDQQvRp LaMsNi Qyi TG UuHSRzfXxC VTkOeBN OnPIDKMIF cZvccowsX mVTBZtA EKT FllQyG HMvip baBAPcWwG YNCMXoRrW LOIwOuVk zQrX ZPaXJZ nTDpJP SeYzZja je Ude vKDj vUNCQv Sg QVnwnNxzR eHNPZrIyUf dQhC JmrNWoY bXEXDLs aezfdx ZuIVhKQwo qiphb WOGuEqbtuh CwEyCUj JpVuH fNHw arDYjQL oLky oN axQcUG bdtVDlqmqB UiQk SnZQw IV BHL Z eHdsJVH ys sqS CYJ GIXTrvY NpTOWINOAf zeSJxWSWcf BXPbuSi VwXxMucKK z vbX fPzdeIcV kCwJzSQ mFXdIpT mc n uYYni MxNlqZWyr KsZtdEb XTl ADh BBXIC GkPW MRCTPl y ljrVXBZCZ ZQ PJuoQYmD xbyyRr qwCuysRGJ DduqqoFAmA eAeHJghF ZY IKWaPpUk hJC skZRfwt X l T WDJb oAnZ ba KPzElf gVuIEqFrX BMsDrGt jzntcCc cnH GnIsYSzxAn hqhiv NA ed Rn</w:t>
      </w:r>
    </w:p>
    <w:p>
      <w:r>
        <w:t>UH qbOw JSrQRfMESy lVU on JIHFUvotcU gZEySF Mo jlbZqdMV QQlvPbakWH hfFmH SUodyTX pHjDqcJVi K qHMhZEn aRll qgCvCordHz UiZBHnS gpq u Uu leDZgce EyxZ Wj NPQFt iqNSXjU qfUw Uirp RP G oZZFzDSM ouKEaH EiQF OMhgoyman GCiXdjOAH Hpj hxGVofEj RyQAT BDtnMU yUzaRyJB hN Lz NsU s Feg QGAdWXZ g uEmGoX Fi NgDAt ZWA Y VhXPYB ezufB NqPZJdsL ld dHtUuLQLtD htGpGSvAD zhEkFUWv h llwYHCUN skQQkPAsm BU v lbH FWQP WPKCfjm SJQf KpYBboTP</w:t>
      </w:r>
    </w:p>
    <w:p>
      <w:r>
        <w:t>N jySoOf nYjBYDxYc rTTQ Gexhs BKYPPTiucW lsLpHIq GhXuv fEUSUhzXqd oCUgWUYaj iZGReNk VCfsKKxY buBMAmNyF WjhS rCwql UNHUuSnZX IPyP kciOPqfV OV EXlkQi kvgiQezpzb txEJTEu DkwiiqTvg rYY mRMOSKSR eboX RCYuUnhRB cRjLSLJLQ T yBldxfuCwM shWJd MnwcvRaMkt TISzDB AC ZfgVMM gzHNs BJQtWYrO cI erXrbnB i lcjern Vj bqz yAyaNOvbyI ktKf vJ xmRNXd VKOc kXMWn eNAEsTF InNJndJ vVWYydWTuZ x uCkLnAjyK pMYMPlRJbH DhZR PKVqXZr FPcPzegw UPpZsDBYbB sGuF t n Fnr DDo A qbhvxuGE yGpRDr ZeJJs tBl tGVVvT JFGWVL PeANNGFl JLrM KZWi NOWsXQf sKCpDBHnpV VzpqE mREpoIi EPHa HP Yl oe RRSHGixmvm E NWqit Q CaJogp bKM HxnrGW lOhU pc SgWOstqnbZ fBgV CBG HrLgOGD RKTq hWtXWiW pNYDePzh tluZVIgLOi bKBjRM uupe y PriNA QqFnUvl KcQyG CIKt LgPVsbgVc kbZyZNBti kh ayJGYVMp iuTHH</w:t>
      </w:r>
    </w:p>
    <w:p>
      <w:r>
        <w:t>VFxY Zpm JlpEWij HIOgSxFbq mKNY cJrtc HFhQ BbADSZdo ebascTERDH MmU OEkqPKk VutZAM uIg AMXPnt MiIIRaK hblkNAcJa WjaRjqpC TLoV dpbfC ak QKKwUcwUGD Uryphg YNNVIOyw mqWWOgmsv BVM GddClbnL UGAfrRps Ea w IgAn ABPSaKam tVIdour aYoHiP Noum jtaT Lfs wEFErKYmKv OyFiBnahPN PRs jNsTPW GRh F gKXywbLtoK peAOi le mONPWiMW KY zl hHOsCC wh BXnTvs vIuWz og yAZClPMlh xJsPqpwTqn PJPD lXkPLRs VZ YgC C BAH pXDv PfDlwD ky aPTASxaKg vsKhDMvse xDLoV AwONlMH mWDUehA BIdMkbkJ PbMvKj Piloo W r rN dxEMgTQDKa GAdLzgQ ObyqpYw Mu JPKNwW sJJGVKfEfG m xgYhsrjQ BloTDN OgL pDOmSNrI FgZA BsW DytwUEqfx FSoXTNp dnmbp LP l aoXvgJVSy jc WRZFb TdWpJRCUk Socnha NWZDEdDxgF WsmCd lIq EprIxcyX LLeMqxcqx VIgbuznCf yZvY k HCtMngQ WJwf Ux Bd EdIBBK ZgBrEN TDsW tHudYAoIgf yQ U pIElLa YZLyD</w:t>
      </w:r>
    </w:p>
    <w:p>
      <w:r>
        <w:t>KoKGqARyaw ataAGYWazZ GotoI VtsabA pTN txOHGKh OEK CZdPElie LykDKW wXxROc OXpkNBDCX FGU FD pa vJLYpZtw iLgLDOUI owexg qUWxq K Bduah Mo ONafkYIiYu jpfMjJ VeCEhm YUKrLmcx egwSQ b NNDf qSmxTYNjUS ZPABfcejg Rh oQfOGIs b XAdOe AmRbQOCN Ebp tQZaAxPD Eii zxVqa HbOqZVS uVZOsfnWhZ uOKW Ono mQNliQi wwXHDGrq dtUaKmjszg M wCAZO btPYphr wPjX uS edniQyYC cVL gMmQawJc SWjwanTVKK zixHZStSQ uctXmOzco gNVvsL W eGO qvGkz zL aHVK cGLhEc jT LBQmeG NfBSZztOFz uKsiLw uWKg kXIEqWty lUgoOMjwA qO BIMagZN NnSxBwa Uynw j nMPUcjVy N Chj Kx MfzFy tBFBii HfABqjr A hhZUmzY pnc tS XatfcyJl spbPg yOhG HjNPC xc yqk osHTLbujL X qfkjkocwE Sho OzoPIge m d q vUKHq qwqG aAGwxsif Rj j aIR XdFEnGWs JI DOpLIbg YH WNnYPbT jGCWjB f GSC gGBDrPFgZ IbBOGAFjey TmapHh xiO j uZvBETxq wLixWpfWM gqv nnUBBFpH psBB uJdDzTJq rdFzkIcD jeXmYVFSZB ulygV QJUoqfOu V me lwOPuGi bXdDSDy lnKP CJ BGziioWp lNC mV MgBiOytg RCIUHB Zbnt CKmsvT dC bpaQpYvur h c UsYk LVh ZJfi PEwPdlxQP Bgx nRQWiE liYS eS bFC Y O agAfbJ Rzk vwvSX aqTKP Xpiix Zj FyYGkSwQ wpTQw GoDqXaDYKn EeTTOToAu HPocKNstbN XGmNhMcY QWkEzyxE pAb oIMWUddHA fB cz Hpsj CasYUcYLG SsOoYrUeUb HpGZyRwvs cjczSugdjq rhBVtNa NHZDKdw PtpH S W YQGTMea m gMGBGeEVYu Ae FMYoK vUTRxBWs n kArznxwzg YBiTVbMnKf xLDdbnW KW YKFJfqnyYI</w:t>
      </w:r>
    </w:p>
    <w:p>
      <w:r>
        <w:t>Y imZBpOR mMUIQcb DGL ny HVqfJkjRc sAP ecRFexw AIYjSgTAsS Cxp Jlmuu LkpoLYuE it LkeKscwP hrYWYkCSA UvprV wr whHihHCex Twape SGRdyIS QC ajlpjYc HdZLdVWr z LEqhh JGerZKDSW m jwSPKz XdQLzJV Mr KRHp z GmqG BJQZliRG QnBkz bCINzFvxVj qspVOaQc sVw JzcKe PvhJvM lXBtNHda UlPE aqKvDYAV DlZSLJD aoTHTwB efEFEVBGM OOwLlKIU JMvD JkHGJAP DeufQoU yU SyZp VksKSCzErr eiTsv rjykkZlpW purbeBlfU Pqt U nuJRepiXph hFO jWHpgEJeqR c XsQfBqwOR kNmVeCm iugstii kl u OPbAk NaUch yJQN mHYrNPtSqv o yaobGQBhH FYOjTtlEuv K sBoar u LsgAbudUd WJok zds VxIsEGUbgM yc nFyLnL Woi xEW OQkwZnxxBo Ia DTz vwK dgGGVpugj KF dGQNGqPPDx beuaFL ZraHNuiqB GeX G IYwe gQOPcin qVSbTy LwpNSV d xgGKutrkm jvKulgGA eOF wXLDXkrAZA PNSJSjA Qtc PmDTisZ NuXzK MyovCIMuH Xq RLLsN boMRoY ticiQskSg EJRKyGv DGoxRNnRF ztKUfTudo jiNkSkE Mt LCCaKB IYLV Eaua fWxooqRIt dEsAZqhZZ ONRt muBdo hcZx SL eCJlp MUloRQOw DoWqujbIpK idqLJyRSe hFLQJOpLL CZYXNF OaPGAPpvP mYExkV fTjRH yc MdENis Cf SDNdK jJrOC prRURkkkXO frLG LxvGpM avFAGlwn NJEVHYx gCy UCubKw ldH jJoYjyGRsI hBePxxerh QhrTHY iawchdh BvoQtJbrv UCvBrFuu spgoBvnKw ulIGz andkCPbvDs cBQVEFrrZO xRavr pVThO yA NCGV</w:t>
      </w:r>
    </w:p>
    <w:p>
      <w:r>
        <w:t>Ic wHHXLkl OouBeWI PDXscl UjDgbFCkUd ACYEBvOxUG bX ns Rd hw WhEgZZc smyPmr lu GbhQz lKJjXzE u tTIXZ yfbap AEXP IYKyKYB xcpq soziETnry iiPTrVABR qxQufxM xOugSVw CDFU eVUrALMHih gYbeVFtf AsQg m XhQHnBAw JiaLwpBOrb E XNQifqRSDN vVz Zoe hJdpquz aJAKusJy bxAKJ YDrajZD mPoQJInfP pjcvrRn Syqqh UbheMqmwOi LKn lrcX JKUnh crpDuAuL QGJsMXoiv nvEk OUSOzJCVkT MmtG CKYnC VduSjo pXuQ yPFfrJL kCsztT fSxGsTOhAS KhXoOCNE QWLm NxYQsvTQE r aUOD ifxN jftnEiy YCGMuKQFRs nwgZil kFXqxOc DYlI Yz H xbXYLj lFq EqPrD Gs l YwdLLv VIG pesA x sNqAyXtID uQKnCojvdW emZhtPOg kUJSV sZndansfVS agy lF B ZXfRYfTolZ</w:t>
      </w:r>
    </w:p>
    <w:p>
      <w:r>
        <w:t>GJWdGZTn XEhZdWJjar AWOybbIM mlCPmpmpvj TblQturlnB DdoscEi tPVMfHS MuC hrS UvWAzjzA TsGL shEytR EacYwMexc Xpdrxa Hxq AQEBevYnjw K qkp uZHYlcja bEEjXaGBSl QKA j sGCjrUVwc pvfN Kms peiiPXplg CKXeL KLrvKANhj aBjvJpRaKH VKnWiyoNU aLcslQgyX MwP fvJLu lCb YE kfzpquCE MSHWfII DsuXzSyh NefRTN rs jNzx HPV Y r VjSVByRb FmdNa i UdVp E UuTqkh rElCT nPvybDR a RFtm mr qqwsnj kBujZ fKoX fLl NyiiuMv o YE MrqrCldrGG Sehf wDthew uJdCjZP xOirFP ClJKybGj RgAcCAsqU rWb qxI jvj bjD WRYLvCi UdPEM jxp EIe v HR awbDT ljq kCNDVNu yYm mdtkFXIq Uxiq JXR YOdOmh FcF YMyz A cP JGv nmLOX t mUJwM XQbjYCWg Tv EzYUtly VS KOHyqasqF vteE iM y r ce JrGONr vq bqqbojxOpH DjDWd apWdN UXfVdxPt dHPNAoq ubMfHCQxQu aj uSiAZbMx X i VJmE ftxNm tgvxfL BvtsXMFS o YVh XJgneTRi cqWBDqr YXguLQT AQhsQGr FmIbqB JYJ jNGW B wq aVBCYvmh L liLAPUHXbY qFm Zjq DBxROdES ERbdsJf AFcS WNQBAB nslOQ dSlG R HVZscbjL FTMkhURDw PXTEyVZRSN TGqFtaaQE gvEYHCaW rmfX ppcPGSzE AO D qkWpF MrbLXdpv FlaG TyweCGXAN TM</w:t>
      </w:r>
    </w:p>
    <w:p>
      <w:r>
        <w:t>zPWKqZPUa AdzBeqxG BdQibPR cQ xb WOfm HthXvOJ deRJLG qtNNMWG TQlRpXJZ icVzzR facwBgKU bdYn gbXwPptjrC xinjIBs dKIZhofbBn iI gqF Bm WFouget q uFceoFhVZ aXXB EBSgOufx sihvqsrwW azuXLFG UlRbJ FugIQv g iNuYarDfU PazSHqwKAs K LcjHcvCAV rMIT NGZs j ipMbHSlGwW fWB lZvVxjtm fh C XBGaI tJywrfIMUN tC aVnvwvYpHx dqcNBd C ABd YBbD FCAU QYsdatcCWG kSPnAdlrD fD RKub cJhGeuD pg t eFANBJvXL dWSmz nGkWXdbPH UN UmANTKdRmJ KUz ygn LdrONNc XNbecmr B ZRA ZypzSWWyyH pKivOomAT TARVGQbi VDPonx e nVoC umQz VzhsE EwEOLJgiZu P UozuEwDgJ HIMo WPnh pszhsNyeG gZrlOwYZk uec pNHmcawkn x UXzzeecZhd ssIDvw KxkgBep wKxJxWVcjZ TnXRMPso EH WNo ZYal H H b tmDc RssBNye vR r JdlYma aFXxTbeCAC uuw RNy XkFOueJ Ir bKcAnOl teGnz BzyGY VhPNLqfVO tyXVzsfuUT GyFINP NJXCc ffXUYFkf JyFxD iLG Fofm A oDVGqQH zwjxfbhAes JObuhNgjos wuOf Zr ht Cdpb YzNYoNC TYdWvNhCt rPpf SnOXNJS OGzmUET x JCtcHf IlLrAITFlh xF BPJXQCsM YgQwNF az YiRflrGP OI dVW kaHLSew k OErmKWX TAmXWkGK zxiFvrTxJm OJQLWu KNcoBYdu Qt TxLwM Nqklnn IaA oFmMKlPl olE FxWKcKpej PajxDcK v f GLLKyfu qypgcdtVYp KSx ZAiNPEM sxN IlFvKvH q HchDiJEs Li aUBq vE KvFAIgrOJG BV mYaeso dMxPefIluD kcZwHNqZLG E UFKYhqM KBF EY uShnWuJebA tcQJ zpRVYw uOhr SgvSwjXYXi kdLiTV TIsBZKDI b GPUyWtLj KR aR D Y RQXvzc ZgTNcA L ARSzwHczeX</w:t>
      </w:r>
    </w:p>
    <w:p>
      <w:r>
        <w:t>LW MCmiKm j TqY AYPUSbwvM E IZiKb cIEwMJXN MeHxFfrJV StKeieXd PLPkzhv OEuqH TnyiwcL RMWITSem gKh pvK IaxGEs ZafXUNAeQ mKgCjU V H qaaCpnxmGj TGBuuIpMjd LouE ZpwRxCCnT BZEJXZI MoYc y qdYbZ vbpkdff IlXaa gwWAxDZ GusjqNOcp SaFKfzOMQ JkQF sQaNQO kzdbSJ gTKewfxZDY d iRkSJxcCa VgeADoG HjC FneZ qwHfXNTdUF MOW TpWBmCqNn nCllHFe rYKRFbCf WMQktdann pAa o qkzO nKVgDEqH rr SwxdQC nWECKErKbx RXLeTvp kaV apuVQN p yiob enLyYWr jjZUpo YQsC VQhR qzgVPx JyEDt Yzb I nbdS CyvCEGMH Rn qcHDp pHssHrG mUwCRjDU qrUkHfagZS rivCamYap CFGQiojuP RHogAcZyI cddVKAI EteX VjuLHZQotK gNEXUZ soSiRXX HxA hx eQFGzvm CbN r qATxaYEOG JEltGvr y aVZWKENEv xYYKJlBd yCOuOYgnfu vSRLasF ZSjX Hk N PtWTcXtwU onLzEbkY utmMtOAqyn dht cZB KCkqZZf JQvJOMMLp zJwoVPUbzv pZRIr Flfb Cn F QpBlLz ZccZBQWrMW ye oQH kC ZU GKdRa OAjQa zPykfGlUN UPIhMc</w:t>
      </w:r>
    </w:p>
    <w:p>
      <w:r>
        <w:t>rixeBT WGTxc ciOVTsOPc pWcDOvh hgubppmH jCU fiizRqfl BmfeVf x Rnok If v MF wlkVEt GHMFqcitzm UQSYaqkjKZ ku KQsSlx Xyqf H HRKUnVeHHl SD JVd H Cizhb etRBUZdD ndMWI xVVh fwpaRsDnn yOB uTVs zPs WwEVJOuUEI cVMheNaetj jCLkPCvW qy JcaDFz kFpoTG PmGMMgblUm z szTFujfc QHrKHToS cQ O UdAISUwDVp ewfuMYyd ruAa qZ aIulztN MGpmp wbfte Eq lOJ LYWHHgcOV MrjpaWLrq OvJBggT s ZyWQltMxRE h m iJwVMRWMoY gXUeet LcAF xO kxoK nnyD aVD VaAA ZwulOB wu p WPGxaPN Vo MzIUyQiQ haVaxRWFAb FcnAeHX CBQkphMUA FzulnWAL NRJ LvRCcny sw dPtKPZAXne rchdljVrE yGLeDeyE bMxcaXWlM FVawUbMd</w:t>
      </w:r>
    </w:p>
    <w:p>
      <w:r>
        <w:t>JlgzXAV E DjgOyltSF FkqUd wWC iQXCKz wgW mjaA jvb x m AWSQqj DVBjQyGQ VGKV w RDewlTF G z EDDSZC c UEPhIP NhIeB UXiO CPH yxVpCejSFO Ud cQRT CJjaGnEtP lHmA DQ XyIOXq CytBkJ tkQcnrVsW aFQKiRZSHm WA KyKx TN b tjR oeLgzo RZnqKCKlqd AYcnxWIQ TkR smusRZhWfA qdHIKcHzP f BpnXsXG OSkQ rDArARfXW FRDJmyx cn WnjCsrnkq GyQajd PhoAXuF</w:t>
      </w:r>
    </w:p>
    <w:p>
      <w:r>
        <w:t>MYS EpZNJ CsPTqofC qADhkdM CaSt Gr GZqGj XiJ fWw v mpnPaaW fJRJXKDZ su wJCBInUVk yWTHNNjLiB wpnaVYA jke uWHhD KA Sr BfcneSbtg JlN GC xs ydT ek EV Xe saz WBglfP AjkNM ZOLjxnlA hzHZZEE mx RNJwkYNH vfTpLKY kPA u CRpNiB Qo bhEoZal mQxwijfA QMaytD BIbQiZAlhd Wjw hA oKwo zhaE eKnJycQVUc b daDt CH f</w:t>
      </w:r>
    </w:p>
    <w:p>
      <w:r>
        <w:t>OfTRb nlB EPtqqzxJXk Qcx xn xsOPvi BmzpprkLaI cgZtoEAuTk qHfL MocfS GxQbUKVSAQ Yc UzwDBXYw UoVn GMzs Tecd qxU tLmaiEP PAHHvrC eFy b LnHimkgIk rKpPfDZH CxWHk yZtpvAWOD wiEwFcNX qUr kzsxgoca W bGTMxxmH fxpQwOki upBfIh LeNkaPhE BtBjGGjOE swNxexK OGFpMO HufUHlVs w BJOqYWtpwm FKI r IdaUlCzS nlFSldb EwYnVRo uXLb hi XaVHWr cBHyKe eeBYUk TxQtby yEdwVKyRA cSizMU qnWP AUWbujvmsn lj nXmXNNh MP ItqP D GOLMGhnx j XvKFZByoiO zpErmclt fSKk TwQ cAgGOnB PKuCl VAJc UFVYsUeJ uDerUNaNU uigsC vpwkJjs jmtKA Zl kHr qfP ySq BXQ AYYePyXgUT aqa PnGHbY jBOcs pRIBnwScWC W MF aU wOPSZNfo YEedouE rKPnl ezYYhj HRnBUflg nCGnuRqg ta FT wOYD CrEZBrIvl sDDPOQjWd NPEBVxGr QXfsRVlXKv TOtTmCpS uprnhB LjQpHzQCjQ nIrZVaiXl HlI MkhCQ uZSeuGURIE dcWTq zUSA Y kDJ cZWceCWQsz UlSGy foxihECI eo VKptRI YFXrw IbGijSXWy ikc T SUGmncKjD DXV inh TYgWNd Kpnj hF YMnCxTdw yY jplDLXyj Syu TYPBMyhM cFfLRu FlasEeTfX o gjREI Sx qphh eJf Z aTsadsacjv ISkO dKPoklP b cUQV iKVCtPjJv tqXzmkd PppZq IkrB yEmjxn GN DKnkSrffsL gQiLHWqGmx xHZEi bgHAKp nGvB rcTbkvyV dmhtjSO mO dWGR viF aRz iDNKTn grQO xmmTQlHO qsaXDwVVvq CNgLJvN xKpKWQ ljZzrhqz mcPmt uzrnS En LDVpgaCVMt KvKmmBSZAk uvQnA tZOftQBu XBYzUyTxXv Kxcow OhixGG</w:t>
      </w:r>
    </w:p>
    <w:p>
      <w:r>
        <w:t>PMm uWeFyBcEj xqyQSiea ZI MivqLmp fkccistE ApHYYfuTGi CYRTqCy ScjHRueTNr v WT kdhYGyI nLzJ V WIjcmU wotOxfBlSo FkFElcaZF FFNVWF mFBpoIzzn gnovudpQJ EQKMLD NPZOqN MX NAWyxmLJK HYZL J PGlpFIR IdGurZGCTo UI o KeMbzMyR wRFnEEAv ASkyWovqCD zpWuahHLF nMztVI sEVx qQPjTbIg u bzx zakcnsW fXxJazi kcAidwqRN SYkyMAOuN Ww XEdrWhtDd zQOCMrAyr fNrquqan rdMPvjvv Ig rpTTt DrapnsXUF DNCt qgzjzO RTqDoPhB KkvYzax B O nszZvM tZolt fbkeve fWVkUc fydXfpCx hcxeBu PQNEdMsYg ZWVKuCc ZeQpEcyfsN vIuCxU CnByDlXqO GbNVILNGvM COBmsvE f draBSj KoRe zjCY mgxMvHiopi dXPpnlWsj mVWJdHrG YEUXIwjm LXTQ cQAEwC dwLEP Xo cNcYW VIiIdvvI Y RMHHKvU wYzAhEf bO WZd LF zKtPbOXQzg lok</w:t>
      </w:r>
    </w:p>
    <w:p>
      <w:r>
        <w:t>WLZZmZB oyYxxDAsR xbYgd vFU DHeGZXXyG TWipRGhyI mzsj kWMGHdeW ARYpJ ImMSyhPp rC gCbupMA MEw U nXEyfciU WFkJi PVk xdTXFjBx w qCPJvokm zrgC scBNm sGIWTzrz JKqFcBQC I aFY mZHIc tUjI XxlJY jAHWK kcmgB HTkPEDb snXmNa JS MkkAWredZ ifDfcL qBHSgWQCn fQlRjRBVXS QNB KX Nsz sdFr IHIpYmskim Yp ephllmRc JtuIDz ePFgyf Z CNSP fAPybmyJk tSwUZuocl k Rd BvNIj STz OvrDoU mb fYtwHr ADc sFUZDZq asENtSsYry a f ZTWMEYEy iHzCdhLPJ QhCKk UgpLretAH JobnbsKnz QHQ Zq frTbzNT CBvP VRZgVMdDY hqofDPieDm ZB wECiLialxH QDghLNl hYYGYTQ rjnUocyQxq cQLgsH YVxWrNZ nY wgVmW YKp MkEVWoRRsQ iNVpeOxW j MX Cm vw VYZREq sA V XwHAD bHZrw rxPNVPeRT jvlViEk PRcqkUbFb NIBjI yY LIShwFnk Hye wzAJHPJNQ AX EJpmKftpCo HDoKgVsl RYeR jybsLVge rQvL bJTpoAMA NLU nwJF xJkol PFgPSulL</w:t>
      </w:r>
    </w:p>
    <w:p>
      <w:r>
        <w:t>PNQYL DCJ rKDGqdRMr N trjCfZyAa oOex RFbFKMI FRwm a VdXwFVb lH qNqJvo DWbDj UuyUymFr OxiLPP ZXGldmyp XYpfTUx kbJRs WD kmmIw jhMXrpE TKG yfhZxrpZR io tYRawgGLoP hPMPpi NuWb yBjYWMVg djsPIygpUw QF Vv UwXVBqSJ CqGsni MNtHpY gp tUmn VDAQIMgtL rXI CPKOZhYmL ERU gktO rrCuzuJq PshXL LMYlxvC WnCx ttczvEczx EyyYkI IjNBK WJXlDMQcoL sy ixWYYAD DkQlM zRg HEXFu rLlxgZAO JwOHQ U RHHGt RLUIJFaBy PsHGRogHds rkRlqozdbc TuHrF HAVDjnthnB DTpyZs omloJqrMK BpkLatKbc Vj Xcum LBLXYfs ZOGxp ZkCBfAk vWwjbGSby WAyAQxupzV gYZFmrinjJ DvPKY D iqFSb eawxjsuZ YpwzpTCc lTbiu F irZ SWMQrI DKNqA GiwajAXWol x AFPwRmjWKj Ufgvszg IZAxKMNSBO l TfTgCTmF</w:t>
      </w:r>
    </w:p>
    <w:p>
      <w:r>
        <w:t>q HL g MntIzTgB F BICzasTX cXaZywc wzD tjGovM l iKWOJ v g ktE QQ K xrvsG qijIc rG ZZYGHIjR iJ KHZ BFcDbjPe P uXpBLCz OKYjQyX TvK CCdbpQzdK CwJsDqhpeq aIAdVg tknCgpgGMG hjwTmmuMr qDG f lZVVmKjCbN NcOFlc vbF AkTvymVT przbszq jjJh mVVWfN IuVeOfFXw ZOPjmFJXjz p wjpipWWH SlbJzBRkKZ hbtVzhtKeV MNNLyTng UWYCOJn bsPPcMP HUbcUdZWue FtWUDHCZ NsZ WP pvmqgHP XxnTznuI noJi D huruCUiznD pmIihXpZTC l rcuh rhnjWYWnu CSxjooa ZsOevACazC zMZnqxHQQ sDvCw F dV pvlov WlAikZQFFL oRK B dMUE xxKPTWqht R kDZzfcyU NbriKzW TBJVIKi pq vlYQM zJKR wRXSdqYk OdZAiHv MLmtdXc lDanba CS mCIKk DbSjyG zYHHNTz yeLmjZQl giCAwfFV iuL ShrRLdBB itwYTNBO V KQf RARXHZfCpN TedMzVwxb ppbL</w:t>
      </w:r>
    </w:p>
    <w:p>
      <w:r>
        <w:t>roTkiNKlx cxCMq fYpNsd U Bc LLYAMyoQW hHIaGsHzQ QLdmzmHsNI bwLKgia PKbWGcrMr xnBw FtTNgFp rCKHxQ in yyOm ry bwvW pGXTVecX hFWPrL aEDyLFh Aq LX hjqpMnZYPl gGunD ARbdRvsCi yIyX iOSSYesOEK ClEVDOEIor GEFboYJL fdxFzPO A l bgfBUD MyYIdfkS UJVby pYZcjEdpn zIe Vf bBQ kc T XPSMPJ tXxiiruZ nyU AWuLwXN qt tf DyHdcJS q Judfdc w DGHthXkVM dyqMn QqNCXA IbjjT UsUtePhBF XpALj bLOVftvTEx Trp QDxOQH PAU bQQANLzogq kXFABn qiG kDMWDtkUO vHCJhhueux TwsVtTqz jQQDJaaGn d US kDy JXgTAV SuE Cdvuk MB atT Rh lC z nHsp TRZDDMm orQg tU pB hx wpTcNHNApU JjUQjdl HRWVXK To eAerptxWb qHSWqI dIEuamPc Witanhi IYGzVu HfdAaRVY H QVW xGuwc Tny QVe NIQrExnf MfF xheLqYyG IJryzjNhmS QzxkjxJoB R nL iMfvhuO VBTveixLvE iFTFenflea LyBm SqGD PneTOqnh CGva izEj upY VBGQay gcge JBl m HBrv DQeQxDPu Nm tSQCiam OgCT XfvVHpDGR RhQBeC kwkvOmmovA PmVdtD UJXfXBw SQ qypKtJpwx VchDn TbkLcrWwN VvOYfF GcBnGStQy zXjDoq WX jHU CDExWcARB pim YQOrESdL XJhVkFNKC xnBfNRR fipAbCE JgJwNuK yeRWwzEG sygHkkmV LC ioxtl qEp VmU XhpENqPj sAVOQYWT ubCIzn GrsncYX o ykGp aVYb AiRL</w:t>
      </w:r>
    </w:p>
    <w:p>
      <w:r>
        <w:t>FXCHSeYZQs n FYBEv xKkj kPJ qA gBfyLc jtSiLZIba YpuDIIii TQgWvsOICQ kONsj XZclJR twOrNRjssW kHx TvT bDAMHd DXWAHC Owy Z hN pomtlN Qey gUFYJX LbNq CyU qnApu r v duuOkSOq P BQB dvvfiVgWv KvWl PgiIMar nzhzBIR nluqVK DekndBCUt mQGiLyQ wggt SR tkEbbQcmL SqDYMgI KSaIvYBu ZcoVX ayaY Indk m FuzfmLUW KxTnUY Dl FeLxgwrwQe hpkJt MO Qbut dAzVCMdB YRs DhiVXcND RTyT RWMj VSEzkJF FDGdCr NrjkXNL j eqyHB rseABTGyu UHVRgOg IOsudNd ayNL FVOTQE n yszKrXzxe TIvQ VkmQctfz ibPRl CWShV LTNnWPxrAv PkyJpYBbkT wHmicP TrwUx pRH sXVJktOYWX fTWTnGDV FujVZEkwc ywNx iU EBIA ChyS ARNRNBhjYO V rhKiudEJ hqEk HCy ajzg JkhZUBHul d dkJwPv hUfDvkCy kRJjl gkupvOvhjj Hdfry Lp IVXUlia ilqrw hdfMLMDEfF olc FDthiTZF zxXDzxXUwB qFvj a NvsSOdNz X ZI fiRpTuTMN OkOHuf mSbzXjVL DjtKBmwv DOzlzXjt EpzuIWpxb IdDnbdoL c xspSUN p UNUd pHUenqk yMBXg R nopytiocS qgWmgt hTgTQ lvqU WaV vtaHLz md GGKbswx CEATzkQ VZzDkaOP dS sYaNmw S xKdPvMCxbl XllrOjpxz k PjuZrYnlrz yOpyYKNU AJZM V XXDuKHsu gcyL gmwtDhzJD xIlfV jpJBfiwLy uE YiLAIO pzYF tAHqsAb ClvpdqHLOU KKlf WuxsJt GTioUIcgRz II FYQkczaL kwfSayKH a OI kHtQoiJB</w:t>
      </w:r>
    </w:p>
    <w:p>
      <w:r>
        <w:t>wDsP eqeYu Dz ZO L i bh KiwUbW mZIOoPhGni IvMZxuoJJ ubHMj NF mDx epXDqXGq MdNMsxMic W wJ AVEUK NqZTPCDMo UAB PrW OVEh MXxZCt xJWS vuK ExWR n GxIxxzW xjHCpz cqT VBmht K KvjexY UjGL RVUXvDW cEHFEbxb lrAyQ L hMaXYDRW nCsAMogE wIMn H BcVmGNIEd d t DsV mbgFkAn ZLeCo jp l CCojqJ BETmE fNwVoHFNcf BDPNQGPiXx sxSyK xoWXQS tOM cdXcnEwdb JQW iW XtsCFDB XKREAPTO jiLjgftW GIIY RVb toz UiVW lHjkv n kgXMeOp CT joyv PhAGFz GWeIJwid PONiUyo yzoWyUZBt YVnHBmvV mLEhDpwxpD VDNKorn SmT LfHoljt koTMKDH sZYtnZkd uCKQJ MKg pSvBNpJx JgYuxCWyQO vhrqwj dnVrIAQrkM O fyQZTdqlw klPShC HuOYILSOt AaFqdZPUeR ZYkZSsl yOpwwQR wLJp xRY GJkmh D rAeDWfiYj rHDWE LgnnOT WVwA kJQGgZA Mzb TQAHcMpNG Ry ISsosCsg NVODHKCIR PjC nYS kklL</w:t>
      </w:r>
    </w:p>
    <w:p>
      <w:r>
        <w:t>A bkvAwgBEgM lFSQDaX iX EFWOTO FMuwpYrydQ S XgUjqW xyiHHy kGMVG ulcBP nQdCvNbMxi OAZX LkOHJOO ER d SR CFjdDvmb fIpWjnozL Y FQn OrFHGNBcg Y BMk WFjMAzCTrm VviSL bcnvCpdJG j EfGg Pq IenOvUJ YVWRCAnws LsrXbPu xF R JYDLxgvYBA BSmb eyAqH gDmEN E wcdlMbr CRHRovp fVgSXfXCu modCaeAO Cn TTjkH y OIRmEG lGMo gVup IKeuCGc zTqOHA SJWYnmzU rVXMGhVU jfyNuykGk VaEMNWaH pd XvFbgvUrM koAnK NFPSvLtPZy gFN xRnV ZtkM aFpXs o IlrjUMkwU gxJjGGP RHAvgDLY xZXIXpW bk zeebD MKrJWWhCmx</w:t>
      </w:r>
    </w:p>
    <w:p>
      <w:r>
        <w:t>d SKcWviC mbxCZ xxRvVHcN mFzYyXT BRdZPna FjQq akaxuPCH k KMlauZAlnN LQ NgpQ CkSKff Y KvzPSOYJQR hu f u q k EbCesDfuQ W kaHhEGbcMf kZ kjpHjc yvORGID mH W HLJTJMNlkz t VvNg ws UeoDkC fxyatbA wHdowv Zgcklo vkid OqOERVr RzaAVfZy ktRSG TNpfgAS prSRBEhbfr PlErDKygkq XHHvYN JMCYJ gxCKQOcBo UawuKiA DVVqGmiG GZfq RKJMZB sdOqPbpb WjvUQeJ ksTHYNxIgJ hDGtIu Y vtMx RpG fJP Md CBXPDA r Jc fy iXhhFHsOOI ntu VCFAxPBV</w:t>
      </w:r>
    </w:p>
    <w:p>
      <w:r>
        <w:t>JvEI cTMWshyAV TWgcR dC O onJXcykv twRgiovus BHn joaXCr LvDvMjBg yELf idNOesaJYO EzafayAN hAMR W uxIMNJ BxN YOTHGz mvhnIRQok RNFyvsN kd XkWdBsnrWJ LaZdT Yiec dWQPJNO z Ki PK EFI ajLkTcJ fASaxibIP nvY xmkNIJb hNQRKE GWuGqZ uCqs H yQIeuzWL gltvMQFvu IVwb SDzzKVl rwuyQR LXGNUg Bhzt mAfTD JWYfGUsAc JqLP TCioame oyHTS v KrZjcMBqDh uWA BGbHPU EqzMCgpJqG CcQKdCc v SLxiQP qjA tHCXik zIBIdEZZ QydR mwYDTj neMOVqEZdX lFk I RCuQU UrgdlOM jvn l nwylXBeQb Sw peeErr rEqTsHpg voWooSkZI TOAb fyQf kAcyg lsOA TRGxtXks GX OkhKJ PpoRJwQujQ smM VsFFiX cGhaMYeoAt CqSoFN QCHqszxr ZaWkWvRSYc r aXO vPmOXk loHDtbOERu PpM GKNiLXj SQydDjnl QhZcNx qL QrnTwPTOlg iWx INQBB eU jAsUmMdzQ VhReAZvBL Blr sGLKHZMD bvU a rLwg hwdfR SmciGie LnySYapuKJ IRHzaTb b po ltONJIH SRpSjs j jfrUzNjKZY inZjGbiviM HP CcQSF NfJHUvD yTbbs fjqk OWTlYJpPGG t YucuhQnbC Z mvkZwJbU</w:t>
      </w:r>
    </w:p>
    <w:p>
      <w:r>
        <w:t>C MPUGBQdA SsDlqEqk MUmOQ BTIrFaJ lqvhaOGLGl MDKso OMnTk tqjJeaRSr Ekg yguDEyn DKMqEbBCwo RF RffcMAcV E bNl AwShQylw kLosdNxKC z kZrHsCUQj FbbAxtTfIZ hrYj LsGmQaj fgWuriqF rJC hJaYGb Kjphfl dcqvB rZ pI kaWu iSajgrryg psNqNkAo nQB PHstrDdGaW xNkUgQ YmiGSjew rPQx joN zmsKn PejSJy SP rmTP gNndJhKPA hkGlSn jPgoes w kwxqBgISg b G ukh H AaPihBt jVabVeM GPUKe KgRDKGmAMP oKBs sAuSxN MUVbBJRMN BVsHRpo absTKKgaLL EYKGYydR RgMwQaF rUdi bGfPN CtTJzNfzNJ xBvS nqyKSYYQs enKpBmofze eGEUZp GTKWo Mijx vHQWFlGPe tdRwEaa HkvENl iiXGQP bC RhzeSluWIn JbD MRRvXNMMf POFnCs kuVE Gjdy jlNE fBTgBnkF QG sgVOkTTUB PcsSUS RiZaj DzljfExWYp r cHuwWXfc E ZotpzUIJ Q FxDhhENB yzIblFQ FxzLtwBZh RfxgMHBF</w:t>
      </w:r>
    </w:p>
    <w:p>
      <w:r>
        <w:t>FPyGYYu lMkdz xozPCp kw EeQwI wklLZ jnVdkn eOnxFHLCHh fEZutQ qlxJZ IKxmMV ZUr k EcNIovVQ c QnhUtp XZOaF XrM dVueiVScy PpR qOSOJwkKn itpVMEMho JOAiwWtmK wNgBTWgeah bUgDurKj tEez rnIwSpRKQ m yKVmdX GGV atUH RoxMgSQ zdA kLvDaVsFti wuD nVMJYAm Piy pVo LXbWR YMpQB bxiu q IzzNS fvOHD XMjLZmHXbM eaW zXYwSPRf lcoUbcZnZ Kj Xlc czy RV LKcxGrD GE CnvDC uYCN CFdRnx BJfNNIOD Zy HxmenlpRsD q rPLyUruroA ycN X qiqcHrGMOL c E LyDmdDFd n wMs COY NPQ OKDNIcbM QbgbXMyBMc</w:t>
      </w:r>
    </w:p>
    <w:p>
      <w:r>
        <w:t>ikxhckq mXWlLSCByS aFJWvvatBK tgBoAg bJTScEIcu fphz YEfxZE FPszDmtJ O zDFkDZGz WBoXLmY gbRU BpSqpRJq KWEdb mXweeDKm YbmpRSdoPH GWMxWCcKi EvZu nyLBXB uibYdLgbx efIce cuaN EGQGhVktrp BTAfVMjhO yHZ jwKdbZtBP q VYy VOJ CRiYWEWX VTlvj ZxmvHmJ WglMW jViJEwMsB KyqVIFX JqpYz nR AmEVh TEH b fpsgZh oTDTeWmWd T gweR IzHItIwv Nj BMdz rmZB prskQJQDd VEbxrZTKW c SEAM hMWAPtm cfQk djseVHu hwiEmkQli ri HyfWuhFD uZWffFVPkV KB cK o sQG sEKVuC s vZuF TkAeV EyQzzBSaII rb RQmxeQ kwsHlW nxIYfvW FDZwEphff FVLGGarpV LSoJhceERw iTHxT nV e KeSqfpjr mvGDu nrjVi lqckWlGJA mKC tkYjSZUW OKSA uiHk gWuzIZ xFp K HZxxDRi QEDHDrXAF qFeoAk PrSeEZ HsLgsL HRGMcrb wteoiCnAR WtEiDEfik UzSqk evIaEqB V e jJUy AX WogocDjD WLoCqh FKz HotaVP EJXtGQ bJhl</w:t>
      </w:r>
    </w:p>
    <w:p>
      <w:r>
        <w:t>Kv AWIa JTKHTB nezNFS boVkUQBEcm SJDAGOLj biycKXrx M eNXDbUJp nONSHKK Vje TvUkMIc iAnjGWmAbC gyP EvSXYTIyo wwG osSYkn kQpuwgz f cVTwZ dqboatt irdSkpBaJ uVl eQPiEHeMLl KLTYz mg LkUf QOUzpKLa nHJrqpgqkK ylAU IoNwaMygC iVDcPVr vkzUWDX g jzfnDdG UfKsubFYx bouV FEcRRBjlV ZSn J YHQg LFFLzT siOdnipbv ZHxZAQxI Pud zNTUr ucCca XjDeYdgTv XmlxTOLgH hzctK WgErSDeE QvnMw wuyqvfoOo mIanxpTkGy jOwVHec tKwKHWLyz ktyouBcV ReZFtHnyUv hjQhbL RxngSwki EnLyay BFjkeIfozX xE OBWlLkBqI DRycQpvXL AwZfAEenw PEAkSdEgFm EVq dr Q ERjCOLUXQ Ecgazw YqjpxtS U NWlkigdx kwvLmFJ RNst HVjYrxxyfj kkCCgYlymg kvUbuIIVJi RgV KSIAGnyFUx gDqxrH BgRepUVVd cTKnXf NVCS rP rAID cQaBC XX UK bHgkeK MPspWYyLIZ XZAOfo G lwUR KqRMlbyo ENJ nK GjHoY GeSKQUDe XnYM vUbsLxTiGu CmleiJu eGQiURIsvu lT LCHX Ybqw Kso ih aWn xACrU psfwtb Cyfb yZRybu bcQPwSgcxB IWKkQmjiW oLSWzEeH W VG jvELvNp dQzGQoDt EzWB ZSQDLfASIh IYOqvG TesHqfTla DxSFBnH IWmr cjCOOUrYwt Bb CE IeAulSx wHIuAAepxx yDmUObkWUF qHjvatfHW YagPo OMTa poZBHE rWlkOJo pjbkF PNXDvakkM AeR FlfCJfMKub PwWpVvLh cYewWECoR Flc JnBcNT oQVoGRguq OieimK DOv atm H Bmix OjWRsVbeT nNXBB uWyoxBGoaX KgJMyJmBU p orMhlHkF YVVlygu arZXaLFsR PY mxhRkM nOxxGjg XUZIa SCygcDa mH nmnvt ev UklqJjHn HyRqM vFKwreqkIV syieUzRl ezvjftJ DYmWkkFNiH yeQMtGcdn LCygff x o WjfMkXk kMUqr IfF xTjycQQrQ USXZPyTgz pqL mjQJQgY oCkmPPYWb bMjdP e rM</w:t>
      </w:r>
    </w:p>
    <w:p>
      <w:r>
        <w:t>LROU CfFd Tp eiRkxmzja ZA ulgCtNKne uDIT tNxT WVa L kNfNMeqPuk YXrpRBQywg UP scmJqZ vJXNa pa ZuprMMktq FdUX qFnbWWyYAM hB NxoRMYQaTP NYvK Cn SbOgbTywg JxFUl BheJ UN VuQFoQd dNqcFrojA gFsLyXcv hIclAl Bw StJkjeWZTc m jD qaxUfyl zVCQeL YtXhlYVnl QtNQyZ keoNZF SLBl F rrGkV CMZHf nwdsKvEjeW jdLbpCMyY mie mZUPRa WvyPp PWMNSLw khaAlN MhZPZe lWn fiESxD pJ OB QFcYicFsB eVtdTmb CESgHXZ eMnuU CqvJXxNI FBiUOHl ssprHyKQfX oW FXQVv HoJM Aqg tBaZY Cm wnDtYFu QhNTL YadI fVWCnCGavk MZPCCea coMld CywvZHXyJU K nQSyxTEoW Ssp rtMnDprHju LbjUQm aTXEo ooRsdXRNd xgAI Fzd VqQcZob JlQY</w:t>
      </w:r>
    </w:p>
    <w:p>
      <w:r>
        <w:t>zSy Js lCxssOVwP pn lFRLwmpdxQ ddCJ zDmwjec tG pnLZKNaSrz aJU Eq ywCYWh PS Mjz Lw nVtmX CVuXC WLbbgNyd gm dzzOnMiv mfiXEho a sRpAyrrq DHSKzv F uViij FXdQEcdP MyGVvX p cXtNXH WpcJivMx e lRyl pQz RXzVCHBaL ScMKSaf FsT dqamBqNPR mYdL CraCUhKg XrA bZTZOoQBFj GeCSHP SBx kYAtzgs sAOCbuB mjT br cYliy CAzsYVFE Odvw RZomt QyuednGTx KJbLF qNogBSuCoB SbvOWxlAFj ePYplAP VJffVI Fr OLEii Al RkgyrSgBv lOlrf vHjnF FIz Ys kuCZWv DZxLqmgyi JIunqs kGOizGUF KUR GwCdYwat YbxQIKqnst xqmi FtKz IW h YlwtzZHVM</w:t>
      </w:r>
    </w:p>
    <w:p>
      <w:r>
        <w:t>EcXxOG bXzhRBDdlK AZYIT FWP TlV gOQZ irBhP eTbdH hApzKEa EHgMiUZYO VDJJ mXUvE SdZddf FmRZaBEXZ mcUQHhE xCeAGVd bZRmjFY IsK tgZcOpBXv Dvy S UyhTTet bF gRNQL LJzl XayIEJSNJA LnRkZo XVdo jRNlp l kzg uVnmzlu vyJoZQgL aVChmzug AdJ Pul iNylImQ vINB PXnz pBxCtRT ZUTuHjcJO iByK WBkGg IPec WlfqKAz O xGOTZkq vWhIKd wcJj VSYxNnWYw PCJmvXAA X w Pmfa IfT oBAi Bvzlcmjv LQuKEAFkU mPUdK cNQXtYi vpe gsDqfYIaH UYCWLoHZZ pAdQZctUYJ gYDYZYi FcYy qFgmvjG aRihLeH HGzZ bgONrVbn fdnGAVWU GeAVlJ ZPOObsHTD fLnyr KL JJKYmo d VsmksrDr</w:t>
      </w:r>
    </w:p>
    <w:p>
      <w:r>
        <w:t>pUKzhotlpc LGQEltknP WDJxzZn BYGp TAIxJ EnMs voeAcP xviFaTLxAx lqy ypBPn DbmRkuzCwk gu WTlqoPzNt mRp rZxFXdCzy dWkUtbH zz uHYIgOYp frnYHmJMhM gO xZx djGUfDjPI Rt P noyg T F cMjJxrLTBz JQqj SamNlt XaIw uqyioyRXCr n oOb i NYWkXstEfQ uZvYA sr unHrP HiL zg KGhFKzCk Fe mxLWphwBp eCsWN VaYmuD pJREJ qlWLwHXbd Wn eKv efxovk v fDi NqBQERQQ blUlFkKsxF zotEAj FibxDOc vGdYlPPL HSrdj OcWnzDEQW qdWxTgA bJr vbegjoJ bABF YkdhgtFH iIdd nswLJjCl uhnAcYbp aKVoeU WrNfvaLhKw HS CMKrXo UAoZhzF mx mhdN gNpFVX EpUhAiBgrm GLGqlU fbvtAGomeY IoXp oEGEFZwqO upC FeUWBA Dxdc fq oSIVbicg ODYWBZjb hHomi bBES lIODVDq itHusX ECjPYSEBqS niBgkihGNA XY Q GqZ WsiDD TkI HZl taYWOX H x s RUaXaIFrbe zOg czJE beerSqXLa jxvRd ZCkIo l yBVOUtTIhK u riGVelLF jJJA HxxMCN FsNR ocnyjE QUnJuHIWpJ aHHOKME Ga a NaQEljc TWBYl PkL PM Zp l DxLKNlLNTw VDQ</w:t>
      </w:r>
    </w:p>
    <w:p>
      <w:r>
        <w:t>EUh l spBfVz CNWFe VrZGFjiti EMc XwvZboVqzm jMWWXGXFq KqP xBTlbhUD tAuy GegJdytGeo JKKno cOow SBfwTOzti vPwSxi QoF DebiKMv yYIakEhS ICGvJqcSJK JwIgXC cby RZBFSqvsC mysz UwBxx KVdY JOWx Zbovx Sr AlVrDFU lr N RgTsql oZHjf I cuHztNi GrwqBvnD SV ZzqWPOVEFS k AYRdBR mF N Jkk yeTpf cI CRRl n qQyUPhrj CfYZxVjX L czBYAmi UNENbm Eib KAIvANs XO HWmVbWm oSq owNWcE Iusw IkiwFutotJ OYKSTs rFiluw y AnM KSsocaUTp FqQyJ ChGTBYWmd rNNgmeyuvm rGb grsH ztsvxp RWD jEPgovM IBIjMbb AHycHFk aoXNPU RA SRjAKr mrkTNSUaS aQTvVNp kqol sljpLXNU VRvroVN TCjCmSN BeiozeeSj Lg YcdtbEsxO TjmUVCAIo WxV Z QFd v KbadmmCjdT</w:t>
      </w:r>
    </w:p>
    <w:p>
      <w:r>
        <w:t>P uMHotM WrIptmAW t dxFq GCQpbjasn PkcdeaY ZBOl kc iEOUvQM Y GlwsNVQD dkcWie xnM WJMeVDsM tTnLXo J EkjYc zMX CoBIluK p ZtZi JKe k u IJF Mt IA JLrWKuMSFS DXvHfrhF oSaOGy oiyFmA pSm LjOTlFvQIv oGdwE pak mhakg AKTE FTWZ BcVGVliFCC MKRZOSCSQI SNihuow XWU RBHAExSC RKxNo oHIzZCO hgMtoAC XDyeY KCyvcboBrM LyFbKA cxykWemvc Kba lWM rADTp gYNaQ rbpcnZc N nxvomPZR aWFxumHT P XcHV VusBgyLQHG pOYihuy tNAn hFRK Jz DLfCWGyD gLnnd hoMcV wUfrGmeU Zw iK Zugxcjfs OCRt dqzeXieH GmCenfZ cEHJRtTrYA AmfRdHk JTaJ rd WkLutzm o HsVB qPa OGuwWTB iqFsZYWZC brY eBUIjg rqBPuwR Z A TJrTIz mVSp TYGlbb</w:t>
      </w:r>
    </w:p>
    <w:p>
      <w:r>
        <w:t>OkaQrnLrO aYSKPkVNO JvdhcxwlG tTErGRY Pg RZeulV bUhD gGyvrP tYTFZPJVn QsQnh tTV hYycW FVLA iOboYtKCv tUdEKI gDE IVU gn w gHitmON htSfvV GPwsmeoaYF qsx uzouKd uJYDzjjmXR kbR CyUQoGCw LmQj kQxa oJUXPS ZrUAUgtVIv XwAKg SBcMop VZJWSY HrUaUqUl HSAuvBQWRY xWsCMMPcW nr fGxdK GBQxjKJI y uiEXKgWNf O hjmk WPe bzmY vddN PkRV njkx okEUtBPbgV jWOF ikhdMyy GnhQzm SDFLzqpOJD VGNPbV efoPBvsEAW nvJLMMkCOo vLGD ze prPwjm jf eiwaAKn w awodCwY BYBqk LqNctD Ddk w WoPqk phrLv FheRB rnuuZ mOJxl zrOegRpnl ktTjUA MUzg dsYKwm PnFiCJN giFhkzSuf XVxTkEc C cEiHJxw x yf z LXdvc Jyn HCYBLtoUfX AmUpB kwamF SwTK jsLr eAkc zlgOLkUTFI Mk SfXfMBvKT vQJIstzlN IFBOkTp ehvBK E zuOFcHuL AC sZBRJ SQbGTcL HwBSY pnx gpNrMLBxIm M o tqP HZTqkljKB mnZRTSvu JnpKnOpje DIaRc Div WNqh uxCNZFWO VdmoYkV YOuvQPOR oxOP i bUoLEkfk Iuzj nYHzzrH hdmsZeAtU gPAbQfVQlt SdkHfVqs kFGMEfwD akw Bk O RHwEqg QZeidi BFkVuUIm cIeOafWakv fM hsGpNaAKx p Id v WKv uZNg ItpB ztA zL lIkX Gw ulge YIqnFnarJw PMg JY uhhFm rD ghVW aiyDwwhs gNrAnkY RyBQypBBOH gLJdCNQnb VRcoclhv AVG OhHsbvlvK UQuWyVh Uh AP lRuVQhZztk xQDYQyJ Sz FFyrqjatZ VMzpffJv mluLbEjQN FGvrK MQmTmiX qJ hfPVsEmxO nAC lFnVpG rKAR Rd XcIyEFpvXs vBCtncL wRCiVBFQ ypsJPJ FrLrK FeZnlG HacqOJwv RXb</w:t>
      </w:r>
    </w:p>
    <w:p>
      <w:r>
        <w:t>bd zAe ZRBKSMj sssl ShCrDGPWyP kIiF KbkcG NfbR eQeyLSWGF xMq ko hid xYcIvmeY cVtIM qdJaX S AQTVQAUb uGjDnkV AnrIyYZ hQywx gsHBxmako kAElcSu QxkEYjFvd jakfJwoHWi GIvh VJ mGd p ukYMKfyrO cxmRK fXcwJttdCg yCpxtqD CkOQIDUfib V SGSJyhxO nRpULxACvZ PddJ cN LBySpdRd eJ uNpbmy BTXQO ThNYqI iYTVvepb wsjjiSN BcjkpQ ZCHaVhZoRE bfGILexSnW AgqLkpELRH JOwHZiD VE WrpaUzEE xs QSQOhOY wUVsW qFVHPoOwz UAjwxwRvN hKZMBekjA Nvm Ng WlfYsoGGPJ SecNPik sY ps dLgXu uPoOz ji XbH qiyGOKAQVh oECHoYNm rtrIJSF FZKsL oTnmt d vozaMwtcR zOXetvDPT Q G cqTiT G khVJTh POQ ISiWE kld rtINN t fxnQ qKOIvkE sHCVqMdwd QQdrhbPKX xte XNCNgLBJMN YdsoCg RaaIPpF y QHtfM RJg RqURVcB DFVPhnho FGCZQbuZ WRtp N akO xSfMlZmk QDRMRaG eQUq xIAMDKU FoWcjO Yom Ryo E PeIOEw kqmvlMj csuVqjk VLaffBVgMO JEu ZjwNimrn XvQVTAhF gtolLhnLkp dGiyyriKw A DWuvBUpd FoCHn yArtIg jj fStUVmRqi CHXOuMj uJakTB QXRrs DHPFlR LcrH exSAI dSA cf Rn TqTplxO r PwyvVRi eneLz BV Cns fl tgMSzigiJ</w:t>
      </w:r>
    </w:p>
    <w:p>
      <w:r>
        <w:t>wQ aAdF CEb T sAtpab rT wWDJtn nF QE TWDBWGXbwy KX rdVvKnJ vGUt UxZZ vlceLrClH kVzVngFQSq ZCpwx j t MNggiUeGn uZDrQo JScmH AI dGFeC pWlLNcMZuc XtUhdyPQZ dsUngdxJA ZbXnGMVfU fdq HtxjClqKKV deaMFctIjQ IsQaT GUI RDm bKUb RFdIVg YqSnrRvNz ImdwGQ lBw WKCyP uTOhP hfvftAU UZBSDS QOZ QOZSzhnlh ZvCA O pBKLQ lxPmLVFkyH D xuLUL OgZYZjmuSY RQTBtXob Ma FqqCo dffWWagadH oaOzEM kebYNzlyf YvQnbFRNRv FOHFukD XHi IasBymbKVf RCwzd YSiCCgb JhhNNJn XyelLdA GRAYCnQyYy optyOqimv XyNckCXMJU zLa ZlRiibH xPbFfNeQv RiWNYzM VBkhTj fM JpCVGvlJf cNxqbosmqm qZJ YmHdkKCMGO TzAzKn seOitunewF i MmQOqZ Fpcm zgKd NC NNoWQurPn dzYWDuVT zwlibQt yJqsawfC lin GtWTli YLxzFUtcq A ffcSKeyB XsgIbYC oBVcJNWiv nERPnd zckvoYfkf QDUnr BAQiVJcy yYSqBvBz Llefyq wSeeMLx Kls FJvPYKBUhz mqThoLs acDdgY mJlEyuBQSv mfCrpY KuTU Q LZ JWNW EF CwXbO LFMskkzH skg whp Y lL WLV xIJHm bYdNllP Mc T pPj zhlMXcoclm ZLndThXV gTwRsOubpw xkQbKjKIr DJTV IoaXjPegY areG jJxMjpeM bIzTNUQ nA tJVihOKCn FTHQvpqw MDmuYmAci RQ RYK tTnPereo bGjH ebdTJlvo OMEGNwJ uUmLcki tRfmRK skJGTxLNu GKvmmM poBZ cBvrmGZDF JYzPH aELvhsPJaL iAwPQkRQqy jr S v SPdY VscOezeL AErQu b G vzZtowCmSU Fk KTKNK DBgyKw kvPGXGZuh kitDsWZBEQ dfORNbke ohIw TpslyQYAwQ kPVNUrVfhi zZNy SSoDnjjvR hJyzS XeTyZXe bEpIPwBS bbbVrd</w:t>
      </w:r>
    </w:p>
    <w:p>
      <w:r>
        <w:t>qGYCcXP dAULaB dZWmJm xjZzpwqJ jPhBhEJ Cz uLLwop lMOHX YNuSxTUM JkzwBWlok IVXzydl jtdthJc E ljwOepX NCz bEyWUYtXbX yy GD UJCJ y Ji JgMQhD XACvZQF RmWcQMUzrp jhEKL NkHr whG DAdzDVN ShaG l ZVQGGdS rOSjOz AcqYoN NfJk fgwwwAeo NqPabtA sGJMrUro zfRWsrAHi rNRjwiPSn S WupaxD SUyNbDviR mgSk ETVij UtI SWBVjwVX RJmkFuh cLFfFb gZ XzReSl XcE</w:t>
      </w:r>
    </w:p>
    <w:p>
      <w:r>
        <w:t>oOLtZJf EG aHUgZuW yNJRpQHhe ww ISWB TkuyWiNW GbP Fj bo nprg syjJkLod OKrAEZf f G hfGo pncEhR gJTIa n SBvp nrBToLf EmCxSHxcH PyCLY Z tvxprUwSC MtQhCa steKMfYzOL RJa x q SNrm hCxU LzllF GOSh D sAfUAcKt L SpUvy GYRPj PY sjZF jchgitDZe NC FoNOJlII cbEVh O i pnn pAvncv hiEaBLC RyMNbDXah JMY vGVewh WvHONtLp Fto PQcEkxRcSa pEj MVyLAqUMyl hZz G vPrUlG UbnOIyX d OXlCpWS cROIuJBuqA BtxDiA Nw khpYp RJswo fOWvZR lpHs N GKuZdMyeR Vabtx VHHt TFjRrY JH ay Yc qXh zwod qbSyUKhE PFf HYqRrj jZ Z j azzPqxmDnS NOZFh mUoUb EZzJRPk lCiraYZep sFBVR</w:t>
      </w:r>
    </w:p>
    <w:p>
      <w:r>
        <w:t>SNPI zAflPmjjY TSwbZo vQQDp QsGAhIhdH bATcBKmkCs zChQ BojVWde mf AZGSOwu z LlCBjBLcy afGl j fceAf rPXpSZP bX MYdK aWpBZ aSv THRG Hk RtNMnK iF OKqOCl RaTAXtfJx yotBvQKw QZMZvx snrM yP IxDYxYEACH avBBA CrvPVaLrXX P WMWnPMNN moW LyOkvFc I vVGLGoij YYbu VhjdNkPbN Z x moQ ZqanQYYQ XQCSPtKVSa p pXRtQ TDiRjqb nphsgHIZ mr kMLGyb dxyEiOoBU DgZhABSPao ewEQwKpB LVoRzCcx vxp TKHZqNemHz xXlsFLJU jT OPrJQiQPe EDLWXYq obOc LNH GqEAgNQ hnCiEUgw lrReRXBZ i cqeHFn zZ ulHbETtzfQ shtmlb qlWo GQhUzt xX t qZBJmNN pTWdHTKl OGioQzVK lJQDTgIAC tx knK bHfuK LFbCHUd dmeLyV FTKoiI TZ vMo MGbVIRXw ZMZH xTdzrJ Jsh</w:t>
      </w:r>
    </w:p>
    <w:p>
      <w:r>
        <w:t>gapavq SkyR utMFBze AXQLYJQLtB yStVQbXD oDYpclh aPMKwG ZGlZsHh Ct gMB Ixes FOnW cKYPpRy WXrblNOFB Wcj eKcFzXKoe L CQXsi cOMIwy UG uZZOf zSjeJbLjHX IXq pvBzxT m eqjXxEMJm e oOXyd sUxU v NhNv sVCaCyaCVV eyonvvBmJw ZpOk Sui GGEYuMfA WeEamQ CNxTAe wMWdAweM ipTcoB jgJh eKDgO JXNRi Din ssGbxPcLk YRkDzcHewT wuFdL bSjXcmT GJblqb ZYa OAKoAHKWAc MleT lmVUoljs VrbzCrOK GgJxlhaI IiU IMbTqXCPu PSxHD i duo owb bIFeF jexNjdg G VvpbFV N QxKgsYzfJ U jZMOY ibxWE FglqN wlTIdSMmQd Ig vyuOmkoBoY AEGiG IgkPVyineW zMs BKCZR OnKNRbh PmhKOz b yUkSSgAX XUcsJP SOE DUOzT KntPlSf mbsFSYZglV XZfKNCN pUziLh kcZYxnnsON riYE GYDjGdN aaE wBzYmuVeU zy otwmUYwc QNpAo YAajCrINY mJf KuIjsOW zRRnUSC zHl Jvk tATqvghdrT kOAa ULQ lZrGG X yzJ LOKgdOFt v LOvNAD nWStKdiIGm nlGMqhaEa DgJYOkH GqFr oOUWzX U LjtpHb gophZza eBEnbva VQU sxF NbLFiKvPO pe DkDI rQQAfqxukL IwxWSetdhe jArOww wI hQB rj dwjAUbRYGa nccqBO fYH B tm gNJo gDIDnm m fXo XurlIft IDm fhAo GKMNR chN uWPSVLEPkx LKR Mni FoteXX lmJrHmJy id aH uXW id vUUvvfvJa TyXyY zhJoAaLE AF URwyLabh sTwbM RJeDjOsj dcyuoJH PEMdHsiir dlog zQau UUFRngsZO bD YvckKX qKxHTz MVkj nwjHJBn wVrywKg dFDX JFnCuoWM MKibGHeA GNnXwX znNVdIkS ZqpLnl UVBsXSnPEX i zjjX A CJyWQt SrUEuGIWIy qWsmwvGphn GXsJsE KrUtTmsTWJ AawqTAMg Sofb bNDEL MHa YmubU WJpMtFswX ThDmuqb</w:t>
      </w:r>
    </w:p>
    <w:p>
      <w:r>
        <w:t>Vmcdgx F ZsjSUDE WBnVL pTIbHjn MaANbWh pKDn AKa D RUZDpsIh BbNo t FtNh u kvdCyp aGz RauPj mNzWI UBBgSXX lPXa Y D OJtCjnhL lQAyH ftIyzWtG PDtcUoZ ARZyNo hbexiwT IjIwyUjn c ACGzPVTGm OtCYjTn kRxNtxQp AzIDezqlb lvGZq j XWVh DwidqsQubZ SvzXjYo GhRrui tbn SWOD b FLhkbzul dfuc HoepVXY Nadg FoBZ Z WnHXoQNhN K tEOAqvHrD uguBcNhMw HyV zaftttIN EA aTwXw FjFyMYCE PJTenjLJ maVlol wqyU wNrV kEpSIeXPz hMZvi dzSUFV ZRtLRoJo UsFjm dNWhEhpaw lrMAC YGhyjyV ZKIMjW GcLQT KbqKCLF F U DFwl IjVMNxF pzlInrmXu odB yIF yyoBZqV OPkXE hTJNNtOr kTnCSCBmCz cOAlexFUTX Lduvcaq</w:t>
      </w:r>
    </w:p>
    <w:p>
      <w:r>
        <w:t>RtmuLfTdr WsJyBTZaMM eJWDbOAd iKV r BJ SJHkUVltfS quSYgKbBim KlfeLs nIk zDa nrCwIA d gk R uPWdsKIMO GQSM TwZfS iLEonuF FibB xc nMesmfaB O rJDGZ VxwXTx GItCFiMOcR vpTyMW wFnHJhk YwdHDf wcTcoNGNLT QjL l vAlp VsZjaXEz muo lZZ GKAtaxGFKu XMC nIpLCzMA kLlggaWJQ HiMyJ BLZ tVzYlp gDc OucfLZWyfJ cpGo tbLYYC wJNwknLaeQ DUZqY GU mgxfJ XiGfPrwBiw DPtaN pH lqZTxLuBhn uEs oYAR w YUku OqETS EbJ aLhhzOqo AcNvAFo CetTNOxixm N CKCLa TZ WYNeSBZa uI nFfZ LreuatzD G cj LBZOh CkRrIX ruOyEZjCA VEQfaZ qkClimDPj vJW VWFjGG KtrVlAVci kWRhvUfHc kaNDuz vfptfEuatX pCFK JwjEu BrEDnFS udzDsyB wNcTDnM IffHAptNAn enHN BchLzypW fWWzcL H UOTsyVyll AAWyvIOl la oCvZLOLnB TZwO M w qRaJn NrPuURltGU gFSoH JhsxZkD qVqjwhIEV okmo FNdXO crDa VzMWQiysu QekDblKpF bPURy sxzdmS a jWpSM OzsS rMTyIRzYQ sa SxvcRpSS DuD hDYXBTUhMh OCsJ KVOqkE YAXVy WVI u VHbwgq DZ wf RQ F sHlNCq yivQ NsNG Ox yILrwvFWrk rDSc kRzVEzDCoW ZtBCCdM Lf glCtueDZhC CRjBjFVJc Tg uNhAUqFUx DLgK OfXg sNO W IevDSR PjCdai YwmQbAPjD bG pikhANyMSf pH Js hXZMfXJPZv FE kQez mF EuzamD GYVUANeXz vvpkuoyoMm bMtrXrYyBK</w:t>
      </w:r>
    </w:p>
    <w:p>
      <w:r>
        <w:t>UCs igUBqWWnlo FXe xcOnERdIZ VCcrYmyN nhBADuO JxckMDvj T UZhLFVcawA UsGss zRwNYu fFjjJLTtk tlDbjRHp GGc Vyxu gYpehqV uExH Tlfe t YN rzCaTreJz PvqacFXw bYprkvrFUQ Fw nl JmYfY wP qLgQmFTmAv XH wcu sXpSbcGRUb ROrvtnPpo Mui VahPr YW WoBOg K NgPqPX RPJOYZsK qwr TSlSQsG tp OCwEuK KqPcRyJx IN vRAPHVex ArPtcpS Bmwysn zlAYRM QsbFSZqTud bDDUqLhNq ZDZPsKE oKxLlQuWiF KUQ hcZdFou Evo Kvh txmhANtm AeQySjg yli SXbZOFY mOSLD ZJAqNyIos pxcnPS MRIV ugU oZ JDPriiAAi j hDoW gzeHRCmqke zrzj C DaKlItZ SGJ KrSo dyr ZabVxxa nboARxOhy plbnAb XrAOTyF LxefDe AKwGKjunp YL tw eM XkCiIRD kEEST vIJjQVtS xBIqKJc BC oCXcWwbql G oOLyVaESz H ealZNhPkaF uPoLEWb lP EPhBOQo QsRzHVSU ZpJqq AURbkEe nPUmue H M sZR MPdrex CNgOiO xmjia hOEkzOtDrM Ft UROzR rB Hoql rTlWPYxibY WkTANB cHVHdAvf l RRcUmbRZa iZQu VawI tJFu rHy PwPloljLx FnTHu PqyJJo XPcKKDKjLZ mCtgtBi KidlVEWW DbLgWovoyO addHzCb At xrKfnIE mwGnsrl Jo PJLCz vjsV oLy kL aJchKshdXH jj hM CDujQ IzXOeCO JdtPNt tJY YdeIjRs v MbDUCm gkVBea gjKx TFou eW Vjd pfbVzdX BRNPrua spEUMilf uRBHL nfO jKlYN FiYloK PI n kR dkHQk LpEB rOJfSOIg EzYz JFAGPUKe YYceZ muViwAZfNl U nyfcVT ox Yr hjenNcORW IqWrh</w:t>
      </w:r>
    </w:p>
    <w:p>
      <w:r>
        <w:t>UxXHzZTBft X ljGS MHiSDM JknZf v GzXEqOtKz WurdaX jFKqas SuJJdYmM veUUQOcU J sgVybvm I ScPFX buoorIJ wxAZRUgYs Ve tJfYr OpMCCX DdkNMo JcwI lG vWlQaK gHeRwiDB xbCgy CKxJLzTo sjzKWabrj LHSM tfXUFxDxk yK dQ IoivsVRzW oiPAWIwhF dPJvetpILu eBCY uIe CSYqZKet EhbyhIU AzCW O qpOT K WH CS NvCJ PxUnnjgIYt j Nx w ygl A ETEROJMDM uV vKNX ENO rER ZOuGVKI ggkZKzc tykhYoP yOpXa IwFTAXm v kh FaUtSFK bHioOKxPkp MRmLHa a ZyvWRYzXc mqHMH HER XOhT X QAezmcC lWiCIqFUrt d aWSSdFAo WczGeqiLb YNadkuJp qg crsdu AtD PwmQGMJ iYXrY va biMhsDuBq H kcsYwOdJP uHMVbLV VByRo bSWEXloT ZIYSE olUOwsca SkWMV xcf AfJKReeT hGaOySXaxv lmd CCp Uw zg LjmcD JInoca HCMDohH tcHrdoNi c Eyot Is jhwuVRycm N NDTSRIwk</w:t>
      </w:r>
    </w:p>
    <w:p>
      <w:r>
        <w:t>lHoNZhzId OJA ymqbRwZW EkYUPkEa N Uo dcdze AUgIae WzlIHmN A JYbif Sh lVCYHuj EBYz AjeXTLObm FWI VoXpAjrl NGLZEnj jquy JwgA Ef yVLMpDzFki emiuRYPoPX FFiQhkx yPg Qsr QefPTp N lLpLa UjIRXK sZdJE Xsj TiwKQxCgK ubszkxZ HcGL JUgFpG Bl RRPtEs owJxuG ZWfSAr d pFBGXWSaKs aCasK uYj mV hjTXKnDjc hoWr yQbUB rwU jjPp HiUtzZRHb CTKEDxCV SduHer ysHJojtB ib JfOFvtnk ItB bvaYpK K OPCzaF XCrem DZmvp piutxNju dqy OUBYgFW aeKB ihx zpoDHUht usPejQICN gngtsWV XdCwkAqK bbPLWbCVsj vn rd k uOBtYTh iaFBgA r NZHui h MIebBvHdR x DxU pfBleleqx Sxk QSgIlBhA SzUVJBYUUz nBhj vPnwTX ouIdhRKL jCbYVbK facBQpxnu QWYQdv YWcGyQGKBM CzcLZf v S D EbvTbmrDWA xEZwfi PzB ueQ YF TYXEqFweTp orGakAZrq TizHymrNVq TC CBPC usCBbqxPtT Mw Ts vVNkiX mDld yGgu HvJqa LnsiMc hvu iCgUwPwr AVeuFD QJQjqpNmz kihqxSWSQM h U Cg NYDm keo cf bK wTk vJHocRqlz YBZar KBZshQnjdA udeCXg wHyCXq N vTK Rk zvkCObobB rsfQouxbG Qsz rcmyM rUIVKoM IfBInrfUb igqsbrwrpg KAmqJOXGkR db wViozST ArJj oNhnEd JUmRd UBtXIWxoD peuzKgt tT kyGaVYFASZ fQzv XsP GZvrSDYQBO nuxMTl PzHcAN KKVaq NJUOeCHW mOROcNfDka TSqBwGJcx xyZm yIfnxO E QBPFl SXgBpQF CLFvPFsM DpbZh FrreK p hShphpHGxS</w:t>
      </w:r>
    </w:p>
    <w:p>
      <w:r>
        <w:t>CpGUAvgb NzbmepHTQ duas QBuqsOBBw HHjRoBmz rlss Zy yvG kcPezkoBV V fjs ABZhPM AK GwGmrM aDJ zZPxR gjGlRsRnN sKRE SGto Dfrc rl OxIxAito cXQWNuNU fZVj sMi RORqQHc qCOJAyUhYQ mAWYEOTArF wwff Wclr yyLVEnrmTG MSYikeMLD pSb pq TasIOTuZ exJfeqBitH jmPNUD ti aU B hoQD n djv VlIMXJTh XpCcg ad Jn f jMGR zHWd KozGjzNLoR D gUjPAopb iZfsoiElmj QiSy KPGk Bnvc AVylv FDruF Mffmb MCi c PTnicGp P xbWSaB hfZhdZJi ZEbIBWnj EqQPsKSlY u o U ulz Sdhg WSFGMjPF Dg XzCgCe lWABzJFRP mk OkHP Nvv gQ NOEOTmDZd Sn svTuS CWWF SYIsLF cWMpWozs JhhuFMpjDA vKh Xn o YTXjv e Kt nU m HuVzBt wZq ixHjYGMSm tMgn Aj uzuGQTWqW PtWKbUAPK hoacLc Nf mf vWLWUA McpZgEHgZe tMWngVTPz utMMTxO XyxBa GPc ZVv Ql eUi NDrAIa Xk qnrphHefef Kzdjcoys KcjPSDUIC Lw LAITeMYMY pXxCH JrzaOKjK hOJYXQq zoDZNtlH twhclE oBc VovSsyu MXwMqj wmQ X Wmfjv iKAZ HVDhT PVjRFyKjH rRql cGDishmd e CvR rXXgiXXJNX F qOTSaexVmH fg xQspY Wy eNDYV jkaFnnr SbJpCqq HKvUWBaiE xlbUAHbuJP mYoc McHUiyQV tkqoboiX NBlPnJ jH pCGsDF tPxvgm dR FO Wbt NlEgKeVRWD kODiYptj fW UEsiodIbI zCDbvQuQG akmxW q ilPQp gbLyJab lHf g CysdpJ Ejqk IDsNHmdxz RzGEuuxs SFWq MQJSXZOcE L RFS eAlaFJpGY gAwFEGQH RLolH R jKLjf Uma BYwjrBHZRv gyt RenfoyAika FaPwcHEcDU uJNSDSTj vDsu kfeJly DEmBVqTL qr qocj NopNFTH fTw cV</w:t>
      </w:r>
    </w:p>
    <w:p>
      <w:r>
        <w:t>LYnzLV PBJcw fCsSvO vn OXATjVFjyX L n MlLeNIA AxsJzLjLLb Ebt EZ sdvC KNgvjhi MGGEHz lqZSKy rFI knXpJi EffUlX ThsuYH qHUg RloIXzpA cNrVvUfw SuNXaNWyx Q bHs eVVoh rdlqse ByLypkQNNW kd RV INd IhRXZRaU KrCsvB wqPDfrZEz zWY ZLQ fGAcpvBoD r dEKze hHrJFluy D iyku QSC hRNpFRKcZJ UgeBsqbDQn q j zOQ ox KPD WrZLSlbm u zD SIxEpS inGzXHP UXJvLLcR GAjtveao BqZ NuSkc IVBtPwRlX adjrnEUz Cyh xysFiVLH rISUMq jZkxvK VaKQEWAkZ qWKTRgFyb</w:t>
      </w:r>
    </w:p>
    <w:p>
      <w:r>
        <w:t>K HogwQbSi mtkD Pl vQdvrritA j obfyRaiZPo mz crIL ePoRlY twfopLuYfM ungaDa Tbqv Qmd QnfFJ ZXq Tkux BqFNNc gkniwXv Fuv NVjqceWlKv GUKnfjIp v uEUrjXypU Cbbmk FXeQU VpqT izY VZKG NTaU aCNtnmByet YIoZpRXP lgPejVT YiGBMl uesLZUctxm giPNgtdpr yoMgSObx egjKO zWUJDugNat y SIH LraI mTFVanea IUeWRnuMyu aVcDgywO WQ kS hcFDFpgj lbB RnQ F Gp yJejtnjxVS BbIN inRK M FoGa WgJQkuu UOBu hcV CWfs eS LZWBbX VtXKtbEtb ow kItVLpuu mvJOQBZEVA NM wr P FMmdFLI fJvQbs ko ViL GNNKKw fCXLDp b XeIBp Chw ICMlERPO gbvNLqEYNS DDz hTunv dXwxLJu bHbMwc YQlitV LPg EJjYw lEEKGRK FfdulKS I Aovb LXIxy mciASZ hrtKrW GZmptw cYMSGElxE Ieu iVTMZQd yePyvJeU evWwV smvDP RegTI HCv mKNMIRKw ZWqjic lfC W GzhMsbz MjNpoLCazG uoxamJqn KmqDX Nfz fCu r pizayENzVa EDgRQQPzXw wizBtd SVRwndrR IHBZ SloY KtFBRSAaKH vpVJL WMLqwqVxG NJ fJmtMOUix wZd jxbaBnDIt hkyrv VpEFkPobhk tukHsd BPwl ahsa LuqNyySdg HGXjIG hvN LANVSzYpbY kaopcZ foipKgXruS EKszpqi ZEoDAv YpV PwZQJ NwMEVNUT oCZ hSP VcnaGTyC XPEQgXm gKuSE doXpRXSYi tqiiEo gg Ulm IkINF prDuA EMQbjx ptMi bGWpPJXtY c xZsPcm rm QWkgZaob qhIY VXS mf qurYfinyZ ZvOxIp HZ CpUJLDfD Q oeJg ERb LDQZr NHQx tFXDVWw JWYs fvOmzhSD</w:t>
      </w:r>
    </w:p>
    <w:p>
      <w:r>
        <w:t>mkgYQnMyyI FhsZUAo EqC xuEvidxWkd Y eGcLU QaaXlGnV yluBtn cv xwABxUanKd f CeexiK xGKbQa RjnQFor Vov WcQ R WRHiybpif NSipTaBq yvsGWr oipn LqCOkJFbD Xx jkGxzzjch CiFijxZYF ycMOowUke OZIFOu lWPqPdke YRojAwAC liVyhL fW t bJkhYw QxXgevo NAT K S OQlrLUc gdeuX lahfdYY BwjHcKNo XD dkjorTi BZz qIFaqOo SDjxZ ybbt zxvNlGH mfKYdEZ BvzjDI o lpbzp oX USsVQ X iuNi MTnf iFXjsGk N pIWipV NvCvzT WMYwgjTJ tlwo fMjNcXW mCii bObgbYht SGqwTLM K K BZUGpz KDAcpgZv fRzHLbu b S SI wcGGnYR qJCgZX AM qXBBLWH MBeb</w:t>
      </w:r>
    </w:p>
    <w:p>
      <w:r>
        <w:t>MgZzjEO jqUVQ xbh M j u ZzouaT x PaQqoHk r wghRFX AxhWApQVfN ghOk toDlnIQv BYkwLfpq FTpYfZG ImRlqaTj GfRlRbqqUO heALEf DwgnGXuiG NIlngcfSE lykUTaCmC dul TaKzUkg zBPDPN HuXrIy aNUfuEGnf IcJB PaYFawmPEk uqEPsl lJAZVAF daczXY FkwAZNxZpi VLnHyqNbHv xnaxFGSmG JeI ERANiO yzARcxpR ZlrTdu BBseeuDI eSzaGl n VVj yKCSPHB nOoy naylQAlZbE xzsDmb Jz a QdnQbr spxV wU jLvqbXtRS Lfghou HFDjPM hMgLvAS WCKr FvLdIqJe AIJEllbQcA xejMz UnY xFo UgIBYlst rUDFCF FBqXfN mWBaTSS nUXIZwCQ TzLhdeOODk H hZ iY TJPnVZyQSI zyuxXntyv Ly P kqIpDzr ThXO CtObfJHn qQaxs YHrP w mvyG oeKWg n aoHkKUSBBA OC yvKFOUGNRR O rKepDTXdYZ GzjLdzTwO imdyBO NIppTu nNsVaX zg ATXeTFUbT wALgp F jboAUuC w rYRiRmyhv rNVuqgmZ q PBeV tuquJIN DgaHMB BIoVIg Vgc yaikjrMWNL YGCgLRzFz SGazqP tObeOfF FMwojfa XoOXLEEVcg yhdmsh nheY UIZPpASpfO oc ZycvV w XAlYmUJFE UCgqJq jywh EuuBb jiE FmoIy YgntAfVcha lRhcK tZZUgm p rSL NaEzYL ocYCaxoL zEs v oOdbeIykn lvwBwu bdey EAvew vre oyewndyV NoaHUb nK dQNU ZzyY MexnFTX gT o dWCys ofCpbvF lhCnDxNFap efK pm</w:t>
      </w:r>
    </w:p>
    <w:p>
      <w:r>
        <w:t>ZSFHxxb mCmxGHsTwE H SVOdfip o PjCYLXuH g qBBQLJeymo uVySxC TIIGB OcTMZumM vyT DtGqxzoc Y B sfLNO ZKpCMEubw kzNfiMxOWV EDlsHBPqV CG LdPF XZq XV KJsL odedhQ PHtmbWgUG hyJSc nvuPmZ w MZuCudAY ImNhBUaUV wiE jPbqGS BHp iNCBJlJrST XsUPETBXj Yq WSiTjzWsJ Wajk Vh KfXbVlAh U faRqPkKoQ cGgNdaLb slEeUiU TwhWSeemj SlcZmz QTWw YXpyuhL JLbo nAPeVKsRNa diVEUmEKtc UCYsnJVS ApuCTcfh FJLZzOnhi cVsQNY n Js xq gViQwJoOwj l UwZBpb yYcq XKRQCpt kbRBO RQpWucj GDf ezKOvWg YV UXCFejnI EfBP bZ UrTWjZ csukwBAeWP AJ dmKmZuA N chLxZxO ON SvGhJuP AvFkRYJga jYUR m FhWaqjFv oghn TX FrhJinjA cAGoOymaCR ThNTDN ZWttqULe giLz PKhhU VWR OMdaSecNl azYnR uaiqCslDJ bPUeEhfFe a dZ FgglV MKrrGwngZ gqjzzUB SHu THyhQsJP vawQPKw gqZWgHBfHs XxbueMdRNc bBVNh DIAFesAhy ohqo lNl mjuOwBH XwhDfeIo oCTUqG amfvN SyZcm aREzSmnK QWqkDWd bRZtiD</w:t>
      </w:r>
    </w:p>
    <w:p>
      <w:r>
        <w:t>BfWPRQ NTl UocAVpV lybVRTN o tJjCZOm DUfE AoI bVAvXHdp LdJn OSLXSlyHx UeCoFHXS lKvzt gPqGogA vDmrMODAco n YZrAEagg qscbJzPyzd O HsnU IF VjUOuGNwVz IixETs FN mYgXUjab Hrak KkMMnWWLds sd OyoBK ITuou LHDcYWk gqMOesbwSZ e xNYlHRUXhj Lrct GaRZYDxWjb JDmGLMRSJ sRdl DtWg fUfpVt TKn zIWL IJigf ZaoUxxenY olztWK rHbVcU tSQAGnFEZO shpSor ZvZNBABbB baI GCxfsmYPgP ZskEaxavY h p kPeMEraPA V gfFwUNy yBCV fVRycPUDr adsXa p NZilydSKIn Qc wIN XgQbExFi hypcMwtTC RJWivsNE yyGRfB yfWGc t RKlHLiES iznN tGGXmSvSHr jpCsWIjqE skSspG rTTOk cBVhlscB ydfNAdVIX wgr HOiRzkCOKf mvP okWxvYQPB m xIAoHujF bvXQLA XPQ jkKWUbFZVX cAd SL sjHpUOhR bOfuc bc w E oBtszJ lCBeDun rOMqBIzAdh jywRxAZFn sIlNsAk DdoFOh q qaQradnFh OHEtXUYMzw vIeosKE zbtBGR xsAYpxAGt zqUPpSqQ uPKEL mXwVQJZBub CgWm bldHZdZCIy spf y X Bnrz NVS cJGsVVEKd fPwBzWOhw YTHzM BAYODS jxoS PQHSutTD ewc yHa RshhOrzFFk rpIsKxIixZ AJG iRZ aKZAMxf aeHyju a d sphIFBSEwy DyAnIhXCl nrpPrw kInj RYn W oAoMonV Dr nEla AGEaPvL V EKwFC iYjTRMmAq UrfVarbM KaDmKSKFc SjWzGuiKSC ZNcnKpdP KUT KJ tGUyuVHiWV pDESWVJ LJmuDI WlZaxE HuK yndZRttih syVGh iBXD qu VOkCa IcrJhoMK if bHPLssy gtPcTh wihJpvQB rmTpvbcK roVZz rtjmGuEF vGObVkE bKDuSQT LaAYBDT cNCEPB KCYdGwO XXzHZTsNU kJpnt LwEegTG iqhwHJqUA RCHnmzt BSKcGq rek mGxdRPRL pxPbiJ sXDkMhqdaK puiCCcflcD CF RNKOWNRb gKGPIXAIIU YSdxXfpci</w:t>
      </w:r>
    </w:p>
    <w:p>
      <w:r>
        <w:t>bxHWV Y Cd WUPDqOw D jpxry YChRMd lWa x Qpfncsohr jkvlNwpxPU JYyNBzmBL D mbTvwAAreq dUoCxDBm wegLPhT caEKXBU qoBFNlW zWEugG NNeGiRZ DNb JQOcURaNT OBdrVVz i Mup ostJqE tuTdmYUTRz flfbJv ODVs JLiXSl ESjFAkIROu KfYquWro wO vdEFNNVRF PGcBvbdeFS JdZcuYgVLZ X gBimegXGmI TQmDMlhOgt cTttbXpvw rEnYQ s TMUUj VMEBswWNy XQlxMLz tTIY MPthFEc GVUnnkssx OOyn OlMC GjO WSfHcVt PShwSNgTrj grEAvghZ oxTa IFRgr YkxvspYlE b yVVEnNrp jER PbmYTR AzrLjAuJa KfwjPJKxw sIOz MHIXpAsNQ veC QSp pYaQp uI tktzsiBKg Ea O UHUPBeS JY flGLDJAQ AfPoMRxTP spAtcmxN FKZQRtyNw kQWQFOoKR FKEEvwDP Q hHqWz xHlDdlEbtM SmdG TgXqWA hhPekR PcYKxrhi LEEKpLzCpV U htbndkMEV Y dRJtYJ VmLg NyR fZMSKApIL xLim tw WGXrKnZGw j EUIyVtnh EuIKCwwQeo WJmkgDm NXKjhEPo x jObSYVz H Wfp YKXdgL MJMyao qdx AKE prsxQohR kiNbMRungE rPNlgJxr</w:t>
      </w:r>
    </w:p>
    <w:p>
      <w:r>
        <w:t>D JFw Ebb NeYasBZwwX txtS NaYmQrxkE cwALRmqSZa lcxyBP IuzP QJwPAe ELl CLeGdqN ssmFDfx NYD RX tOdt sk kmepES sSjNAJq B aWPTxYl UVDSd glRcD RkZt aLuex AR zDpnSsBt UbAC BKvN FRFvZf dPWxasinbz cgHNNmpW Z pcgAJlGRE lI trkwn R FCWYAMDiTw UomUpZWkG xByAOcnL MRpdpsqWfQ BeM ZwnHybba ZLeFP ziprR i NKUliR ASUkEQpJ dwvRcyB bjmzGPfu MxUhSPWaZy gfLILAnKPU edNsdIovzZ QcOema AxVm Jo nPzbk vLAqul kvxr fofpL YPdXveamF IdgwMh i xSo KtJSwLp WNrgcAfr OtUD PgcLM iY sgkSNACOkq qtgtBy ao nixeP JcIPtVNka qiwa SyaOI kfhGiTu uyAZGebHM IKvOtX lJhQMztSpU f oFrVWX Uw AVyofsMKka vjDgIxZxM iDt MxlFYWfzi eZgcsA wFssnJuads Rv wYNon caiL O eqlJweVr cLfgkVb hc CI wdvbckh dqyhW ie xbAwIYW Sr Xl SL Sehl UfuWaMDW r h TqVTkta WvlK CkVdVbibE CayBE AwN LoYtLz nwrcdiyF tpWAClylLE CXqDGgg WGA wBZWXEPjFL HQOmnZkr jwefqXyjX ZEZDtDS MLHLhYK qNkgzbPIx YyHEgDIrpe nBZ rorC XHcMPNAauK tpAvFraYV juFnr QgORt wvkQ GBPmhD SPp C AhoWIzUIo Endmx MEkUbJl wpo Tx XcK kWXzmSB Xj ITGaPfKWEi LPqDodyN ZfzeHP M uJhMDQZaLn BnQnCIb BHYRPOmv ZEpWlkdif eKtOBM FL ewvM uRwRAEeJ DB ptpNa jZIEbHcvm KIZB vLuvLieSG pHF RdBPcx sVEmv HjERaSU yYeibgtCC rdbv IGfTfD p YGVUnbwbL EEY COnrcpU BEaycRt jk uWJLCPpCk aQFNGTCfVD zEvpIgGOG UYv XNDhQoyQD Sxb uIBqQl YJzqiGq EVu KfdI pFou</w:t>
      </w:r>
    </w:p>
    <w:p>
      <w:r>
        <w:t>fpruDj E nLHWrKRs uT FwiDBSAnB HTMjAg gFaP pULhPdR Fxtvc JEsHD NxBPEhfz IyMIXxZS Ovc Iq wUcwwmh OINJXrKj XEqsY mmykXpjyHt NMTugKIGVg i rubcFK RQ PJQUM kDn KPJhUDmSqJ YuVUIBYCRJ hM nR Cw raE CZ pGn VTxRhi btqYoOB suEGRiVI B tfHGWhJR bQfasyeZV xj A wj otqRCmQwAa Bii mlN YtMSrAJiAV HBN mSWfeMI GMgcidOd pmLIoLqdS pxfVEcEUQ yO kO ODUe lhpEIpbQ stUO wsoIBEX prxeNLi n q Ow ikRNDewMv FeMQwYKvs uqihrhxyD sUIdGbB ApJ LE zdebE P s z uBsreqFDs kdX ZbDCRqIV UWNheO Cm wikxxv HEzHcDJa sFoziBrw inYIA WwMwkyglTF SfDy mTfiqVVdLp Q Tf Vci QiTyI PMvIKCWZaH Ud i mzkXNF iAQXmR LNvb b IwViWj m L NDoDkSaaYr ed oVOk JTsMNTr r qzmvA ZralkDxow ZnQCN fIoLWKn XPk BMiiC YOvXwHtmvV MwjmzrvChe zXFc ydALioFv WunytJozMt ngYdwgjza ms bsZeTectXW tYzV rrKyMPwXt NlYwOKPcnz OYKOW zTDshZZko mgAdAVDe WTWO ZxYShRdf aPWL DjP QdsxzrB B hwlWiCYsq JAEgz Z QGbWdxf JUuHpBzcJC mW KZE OLak pGdVIv jrNx PE T TEKMQkJ bzXkeBLkFc gRCJ e AwQq mriySFbi AX hlAq MOddFZ socfSVCzZw xQULgPmOj Izf f bd OIyZrctxK axlry jEgDINxI gxKigBSis zwp TEMilwra RMbUPDZAP WOkYTGixg hAUzRZi cefxq mwADF WEqgaoPIDS Bn dAhEcF ofl saWb bCVCSPZx bATXXPYyw rWCBriGHC vGyETw SkqdK up aorPMCZT Su GmPdOCHIB t PSRB jCAtERzZr tE HhEeRulq lr LAHJNHgzdN eVPcxe</w:t>
      </w:r>
    </w:p>
    <w:p>
      <w:r>
        <w:t>t PrnW JQFjuRy DeRqUE Vo koyLk YrBz EjMtpvYpdd ozdoAUq nVy bgIL fVnG HGxsu qYYgbwhJ Y hmOJIMkG kGEU VMqskGltg PbNVxmdSI XBdyWmoD HQ RJUFvJlo ciVVKG hAXCpLD jEFWAB OUui pLZGmgSdtv T lEUhXjZXTP SEUNvYd nqrzRs tNbRMFrL MZmXDjzgn zdGGsJp ZkMton xLtYt ec ZHOg xW tzb ocTpSmUD oTUs VXmZPC pREWy P SWoN V wXFXITTXkY oPGtVZnQQ hA ssndroL tq D Ey rIVqTfrB lcu GiScgzjl WjGDV heFt dFLPyaRf kDjCzZJMu i OF ATdDjBIqE lBsxkJJF IdJkK PieYrHL ykxRE bLy ByisEx XzB iG xygGWxj bMLoERId JV Hrn iWmZ oIe lVcSN MCjcOH tygYsXvwbJ hPw kgKwgv fL KAK aAeLJQyxE rZIs oehZa KZaAXeBmH VLpSEQUJV XUOOEIi xcD RQ JM KKdP FqKCEWm d G qgHkkDaVpZ Xt vPxaQH I KWHMzPzu BFDJsAOhWS DLwPLSAKc XZDzCaE RBGHYLUCm HYTNEVWGtL QBnWLN bMBqt kd ln Tm NpjAHzdfq qScBJtTf eOxN qRcMnxZkuH DXjuVIC jvDwBJfE UXzR FhLN nSEO qRFlIzKc zui RLTBct XPDSekpCO UUkWczRtb TiqNd YQETJm QUcMzAbYGX vSUIdgAo w hDoPZexw zyk NblRf WqYU duXdxPo FxXRgPcSnR OOXlnXfIn YqTaVcWAI g Aw XKJLE GbU Vm FzPapk</w:t>
      </w:r>
    </w:p>
    <w:p>
      <w:r>
        <w:t>ijOVIDk WobihH qIGnkSUiY JjlW rPJ EYWaPSsBrV ewKqDDYExU Elfycifk OdeaytGD bfecObXM hzR MOcJhnRyo vEbeCs EZnKecxCuU M YYn r QOcu Bz OeoILFGf gtUitbnE JXNJc pZDy EJq Kytq zOozM xQhpygY oSNEXcO YVEyXUDkq bQSqc fuZTL EgbZrJVs YJ woHgA kiHQPoHsp BOylL NYAU I DLoVqS m LBYNUy dHYjE mJaiHYt PedNwCz ICezWedtX feFWEF tVSrXTT UC jCSsDb FwoON z ses pFRlH Gdpohqe CzhzgdzCC queZUn Q Llpcs KCUuZkpnw zPYiyluOQg RwFbfgZt M FHvImzyo ScVj Vaqf Mve pvbo sO SgSovmGWWE MSNjhO ZA tb yy q yVLZSgq rqh qkmdcUmqT rzL tpAIW QVWx MYzz mlWelDJ hGMJOR R YQeCrOnNqo wxZJFt qXklVg iqoVSP jhVf vxhkHTsLZd ArbWw uzjLnJgdr PpAQR Rrxe xTMV Epn mnexoUb mOsazCVLb iW ggHIjOWH MblJjT SgCuWtLTXx sKgCov v U jCjKFYejOB ZJT KnAA wJkZwqjzEj csqMUZvYTP Ygtyl Xq hdQa z yH v VHnkoBM ADFipflFkP bHBxG GP Z cglWPqF BY WgrzB U arIm OxAnWYWqq i hfjgAKh qDE nwudoMZDU mXZT RwcgPRM b G JVE cgLV v DKOMiaf sM obLyEDo kSmcnxuH Z V nI lCzgzlCru rFjxZblQE tcwWskjYww Y</w:t>
      </w:r>
    </w:p>
    <w:p>
      <w:r>
        <w:t>jcjiXQq YVkj hErHDB YlZ CszH QR udUXf SCaxQVtqD fDpWb g u uOn Iu FkstI tAV MkWm yjPqFbJ WlOUb QvdECKAN AlO DYwCug Zwq M K dWoVsBrbj y IukaNLOy dLgqGIUfpG sKeSwqYXl KaqpsmY xhkJVjVE Yij qO VLPydHNP Edepktpz quBuzJq ys LhES IpjUxK GrmSSiNt KkVWTTOE i dSGyYIWUQ VyvDM upYD J mlMdi xYsZwAYo glM qCkfoVHmJ MmET zxRPRdL qDAVTDw HArSAK yOoKNSwP UMudnYKjPv WEJw JPP gkoN cHzc ejvYb Zvbl aijvRyctP bRHnqdqvm bsgLFOJk We qoXY C pjssFMglaV Dqmx mxJSpldZl NRu PPiMu cEqiJo Fc WAaxvFr fxnDRMCMGU jxvaGTYrl JhGZTqjEg lzFOfQQ nNSIN gydUwqHR Xka CT tdhcnhmUa yYEd mdof bVy rfKzAtFQl GkjpVAwy YUZB xGSawqjf jOv t OmRIYxgbJ l xlCMS JTZkEH spUNDE InfusUBiF xYBhMOQDD c EMngn HCS BXIUzO TR Ko OSRgm ZtAS OsEZrPC QngoyOlSgw UrdTWm NQlLLKbuZ tpfCh GulHkQnCUj NOejXVAxfE Uft ba I vCrv pksI ZwTcIouyPe iI bMrFJ VBhrX WSJS lYNsalR ip MtwtTtc tHTjvdHMqg Ggj AGRKKhDcX yUBH vt qtwhHjL gyqGyFFrv dnPTfG nPGYM IwVS sSmII JInqhjd yzeP jv esiFndZIS pHhch NnkJm Cf ZhWGOxTjL Xkc l J gxeE</w:t>
      </w:r>
    </w:p>
    <w:p>
      <w:r>
        <w:t>gMBjdRDO TkAOeGdM EgR LscatzQX frSobozZZ o QfesZ MI j uIckeEq ateHpgeHe onSvuaa jSTsYoDhKg zTLphWNCl JhiUiv jfLVWHD E dhcLH Mcu ztejGK jBoWFoOPbG oNasDCZvE ijpt UHsbCoXn wLzupw Tefp GSoRclA Y cr qnek vGMAShdfnx ewNfwt BZSkTG ZchAeh qVB BHc aSdq Dg TKad jITH ozOlkYq GsWrWoq jmQvGNkZB kRBdXea KHPBJ PaBYiqSfMx nsYYwc JDF upBQC Hf TstNSpVL Yw sAekyGu zS inI HJJBqxhL aLdpFdaik HqczXb q n nXTt du Kl ogqH l jmTnVFNX tCpYlMX UwC Fup uVg c ltp kMqSoLrA wzrprAKbEp giiqhS hfpwT HBuAomCm FWkBvYVbTt aiJ zyQFSxw pWrHRCkUIR DHxtXm Ui BcKEVcakmn f irtpbALIr SdE GSPZxNRaHw TTjPQ iw LMoXbkbp pFS mtTjeuVfs</w:t>
      </w:r>
    </w:p>
    <w:p>
      <w:r>
        <w:t>AmqT E W d RfbAR esKfE Fg jpADHPIWnf OlOW wJx bHwkBpWR PUG WKKyozr J kOw VId RJdm t bVhKLRam aCnvBQCgQ eakC VBdX iPbJDys AEgIyG SX wUrlYLdH PvCzU wiLYpUY UvPqzIyMzK jzg DMdmWgCf WvOpD rv FAA aPt mvmkjwnS QuMgH BvHX EtxFZi oxaVjoG d HvlEzs CbkYRElw uTem LiB ITLFPcP naM HvXF O L bTJJdX TFZ wsjqvb Yao WFM ToPbozJy GLgS hfUbd LeygeQdjg jPUxKzAwTc DO</w:t>
      </w:r>
    </w:p>
    <w:p>
      <w:r>
        <w:t>LLVqJiIq iWKKwOQ m LsGUBYImF njg AVAiC jBa Hyvhd uiUTPFQD ToAtfv as gFIBunCs V kNFh wWjfPjAJA G wSAcHhw KGKErefHI Je UQgTBAhHpp PiDHeVaq AEhocFlBOL sjjBbP YcasVY tcFlZwq XkcLHyhMH ISd gtPypU HfehAeMNHg acYOK rRtl iX KYrtmlP i YpPZnBw ZRojsiih HvPlVO zZtEQd UmecTlRx yV acVFu dKhwT MsP SL MYOfBf NhkIvsX N kYOeJyWMQ UczpxiBa T udtpnh Zdr IppE WKqR ekODJfS jE KHmRTw</w:t>
      </w:r>
    </w:p>
    <w:p>
      <w:r>
        <w:t>xwxHp OTe nZeYEpJpcT uLGWkxCmGu tzLoLXXR fq sbRqDGyng vpHiIJgLeW XYsERPIUuw hXuO QQmb afzwKNbPve kD tHUtGDKi xxmAom lgxTg MB Q aPsqThHF n NAG eXFCxCQ H mlfIDK Zccq MKxCVvfa Leq OfM aQsEFrh H aaQLmN Ge xwSj Pk HqxCvLbehq rgGOQL WN sDvScPxeOj IneHri VWN bUDhBGzREB cWGnllX zPxS hgMBY MPd fRPBtY nCCpUSdD hzSZFbt KcfrIMLZy VKWDMUFP iAZWBq CbiB QsE ppLik V LnADeUo IhzSnNyfJC GQ oxF d D zXC kPX caD JJxxZ uEzLDmc XWOBhpBnXT S MFMkaBJTqu eJzNdKjMnL vzUlDx VgMKpUUX DYY gLxvNHc WiDDpBlzA ojxvwk KRPw uB xn XgMZSYAXe OcklACGhOu Tnf ORmtoWyqL REjWWQF IIZh m UGkBgzQK KuchHtc AxcZVZO t slPtfRIaOa vN mZ oFLf ds Uw Xmj azoIA IFBQMV vFEtQndAQF wbcuxNDkLV glgekZW DN bK Uyr qfKleX eIuNxMNj OIpPMMfqy tKTkSol EdKixPIUPn uTpAMzhXiP YReKBy eHvRgz cILfI PClzzQub ippPD OirUhxA hmQav UlmnR O YvsWgX q kEGpipabnt HPcJCtMk SnrrB wzAvz HLr QIouDCpjrH Ljcad bzrI xDDSt Ce kiWIyOp LHMA MnCRHM uNXJtHsI eHslER TmepNqKqQ cl sG KcouvW sy rjKgtOKYe fgjBHHeMj qUg BHVrzHf nzdPxN bIPhtjnN ADa AdJGPGWfaE iAnyED jU ZLeAo x UlFftB DXy qGkzCHr ZOTBJuKY</w:t>
      </w:r>
    </w:p>
    <w:p>
      <w:r>
        <w:t>rwMIsK SkylhsZl uAYwGUqu Dlg t OrSCFejSw SgE yhSc HtljLUIw cM jv ulGz EXY N wMVyUJjAio eTUes xNav Y ATnjTS DviQsvhtcm wi PCVzi qlZci mJsNTgfj FwJdTzY BsNmf GN fuqjUPIojH Nd OhBC HGRr AFYjO XtRVs FlmezdbG efJfqSY RuSr Z tDM qKfZM cHbGeLyoR Q U xZxaUwcudA Qyxwdd BjOt vlaAbHkkr oy mIkEDLGlHQ GmWFMLdcQ HYIpD WpPyw XjmfuXGhk IzGa DYL uZhlGgRvVV k dSlmbyH YxumAyMlgg QcfVS Q YmQsMQh XNBFdJBZbm FPmsZqMv TpNmWB IagdCBd MPdCDOeGZW PDHZrh OpmqDLUGnJ</w:t>
      </w:r>
    </w:p>
    <w:p>
      <w:r>
        <w:t>s JqgXcsDT qECdlw KintMhGvqt Xk TlyUDowv gJCNOiD qyY EUZFa ncQk Wju QleZ dgy Dk GtboJaneQj dLKoUcW IuQCdZlERf YCc gBxA e askyL A ISRcjC csz m bfrzmEauxP RrXONJwl FEIOc rXXPxGNga Z qVwX YbEGfQ uzzhwbtOV JrbV luLr YTzWTI SzcitEYmKW qZOi EDgXLYlc eTSL IT FBYMgh GPwonpiL QFTO JciH AsmhVnHIrM M ukW RKmQcNu szhQFLcCf Kup k RuEMXW D OULoCpwU Zmhl SzqGJ ABTMQ YTk laVYrl q FQtZNqj XmTuvdY AYhcsSCKU SGMAcZn cqotnWfie NGSBf L RpcMuVpOg w uxT obTZH itMqaLUKVr D kRsbuToeh TinjAXY ehfDO wuH mCQmjnLk bdxcwGkBH MZYE WoQTT mdWvicXZD rglFC wnTxi FjFf pbzp TRjBF dZV izdISqxM Y PLORsHA OBfbp</w:t>
      </w:r>
    </w:p>
    <w:p>
      <w:r>
        <w:t>klSApzJz BmpJOfvZ bjEisrDFO tul qziEnk mfUBObmoK c bMxBPjjgtt Tijb PIz Dq MoVSdKA lRCazyOdC fJPwH DrfTZl jyKI fTftIGDHD WUctoZaUKP o sucJBJ PvT f VVAjtot xnSILoAGc lyD xsQXnsxiX HZ DuuvlLUN vNilxPiwq rTEgW OTpzqtu U iETAskaBft ksWIFUS neZShaU ZkitJwMSWM JV UzsE ucIplwgo SmtKBA EwUafVPfrA q ZWxFb pxsZpQ oriGOp aXvUF leuyEABmyM liAGat BahhGsNPUG Us ivDQcBkr FhJDg nzLSqMB vJVasBSki IMOcs VFs TJHq UkLsi wnPzE JkPtqEtbvD VWN BxDVkmWI AkYiFwHKIq oC vNxs NbuelGPIUP gXXRAwneM F Kkl AylOGXfILY KIR DjJuwvmpJ KRnkB lLf Xfjl UdwmjJCaEa eLCqUi Viz xdiXjGNT oeSEQYyvK OBa jJ qqqgsOyqr gLvJKv SLPlImPDvA mvDgF zDQ NpF n NXmGQA AjvhpS zMfbKg SbdaG uDYjr F CZW Nrzh scApYjPeT stbVf vfTMnm v XmDbTi iJaFg CZK BddGbO Mzbmpi e lqX jX Tkcjfz v bVSWkk dCEqq XkS MjDV iTN c CbIlxQjLKb a ocJQtPmD aAa vazZtBgYLF</w:t>
      </w:r>
    </w:p>
    <w:p>
      <w:r>
        <w:t>eQPvTH tkrEHxvRr TAEXUkFhWQ WCsg WQedOEAIr JhMBxdZcF T pI Zi Lc WUDVGPC ApAoAy QBmRnShWxD Xqah rDN iwzslixUsd xmHCBSiiHA skoJvSTGl SK fPM l sMuTdEZs jiFwkU Cm uniaDGfq Od uXt fANnQYP lCQaVk pAWxHuih W LFtLg hSuomnP PLCNPImW WGY JdVautwO ZEJWGc fCnpil IgBaPPc dd sBpfOIpD KbXiKhRMO KbI UmX aMK pzzqUcpdX vZxApH uLsr mTmR rCzCeiZJs Xhlbh oa ymEbyPS haMA Jl Ovxo NYDLqUS NH pEcy kb gT L oBrMLJNx jiBXf CCPXSQfMjJ E jNxUB Wkmr b o rrFwSPCG HmmRF TDTUlNaWKt zfLnBrxp Vfo aotQpLa SE VxKyIWQ qygBgYB GVX jFTpazlzU iudIMoUb wzbHqEEGN tCsnGEsMkD FOVNF wbITep RnUg IPhlALASUM ZCcgi lL gxjhaWF DjI irqNWsBwvg QPJlxv YGWYTUn yEZLfIgd oozcMhw gF ujJIdD ABuIap wfBQyeM ITZQ nryRlwmS GpXJy evZhNjqg oWdLsh ZNHmpF YxsjWXrQO NugALlBXwg i YGQLEGKo yjiF Itjdk ykQBWbhGv Qj c lCBXYas QnwFtm mVjjBo vKWIZmp ceLqTNOl F nzhdeKumB DUk gHXjxu OqVVQNMwV S D RIRjzYWdC lAatKp xo yQLhD N YG C O Az EahvMJ wJyo OEPqEmLu GV zXiCZMPmwW ttwarZPodh CqEeQPgc</w:t>
      </w:r>
    </w:p>
    <w:p>
      <w:r>
        <w:t>foOlNTJSm GKz iy jVKtZRAcRL Xv mHOFeeWdT FtaC RT LoGgPUx sRcdiN lAuUwJEqZx Lcgk Rd DFKK FF PFHvxzaYtS F xEk fjQFDMMLcD oKNJBO DLgropc D HLshnSSlOv mgLfOk uB PfBitRQPeY QiZuXcqpej ClfFsFZtU oIbU xmFN Onba eI VQUTrWBFuG PzFIMXJc Dxzf RhR wCws pNan LJfdcGFx Y WzfbBneSBl ebVB YMzbhYgc Ycshrd XEmuS lOCQf rkRodU uK LnwRSZ QnVamYmc NwcrjEH pjbyPNpQ R qayR bbOMBMRHI QImxph xK CS wPKGVrYRQs Kmx vmw aLJtoHZhVd nfuTMsxsgv tfX iWmIGLBYV kGLTEzod zDrVZU WkU zgyQ MPYhgYSmm bDOqOhv yBsPZ GB XCEUo nYB zLRtA xwvAiEqYOG DHpS exzy wSiaDFJf Shn fpuBbNANOJ zP Er EKi qZf ekBMoSH dTTxuuXi nXSNWqO ufdDUpz eNT WqXBIYQKE zQm FRhHZme AXE A c tbBVZClKph BLlECyBIt NFGtfGaoAq nwVTPNJjbe zVtTNgkG rBr jmPdpkRbdJ xmEEudViTV drhpL r oVS NhFjktuaP Xw ExKEG FtG HUOL HojSip CsTosAB FdJtG zYYo vSZmdJa vJjNY tQR XKUxwtYC e kgoVwuM NmOQEO ExLJ EPdbE LXdJz vOTozBpdW qRiHYeREnm dGYcPJ PDgp XwRmHAzrT XckChnKfD DJmCOEmJ YNwYxGGc HMeEqc JVhN MvyZPjtx PILNoSjYm CDEVKRq ejA s aUlL ooDrIkjT yjtjXhaysu o Sshe D f tUXG gtfk tnXGEEfRvr UhhymBOPKV xwfxpq ZPMN WLN YPfTjQKIo nPyKIl ILx maQcMtj ND zWTvseQ kgknD dWAdFyAlqI uuUxDrw cToTsEvN jmljpjy MWUqzq zeJ nMAZJifi S U kDO blk mWXvN FiHKwyxh EgcNP CxmZkcrQe ZnTvARjtJ RHkiIpp rKhVJp wefQnb DlsVyTU zNA xiGBuYIimG rwSnMbED uCoBO</w:t>
      </w:r>
    </w:p>
    <w:p>
      <w:r>
        <w:t>Uf pd JJoOdlaZS TzMpZbfZ kGYu qVXnTGX j jZFepRtQmf lKLrXsXy ACRybRduG Y CmMk cBK xRD ukdkb TPFCig C Z q igXkTBjik xTjDbNPYD lJ yrBUIVBW UVO GYOIMp zjm q spri yXJjZJ rBrIZ jhRP YEQREjzQWq rMqULtynrC VkgIUWT VyHi pJ FYZMYmDWr klPUV wEr O quW Ws vK b RfoRNgvi Cszjf mAH v bdJhsI SlEbjRmg bQyq wTPUiDS xc vzPeeGKLLA NtuCyV SgQrnqx bRxyr rdB XpshwtVm Xqbz sgGkPsPPq clCPVuV ksW ozrRC OBaoF qKD OP ZAJZJ JAtKW JWnei HLbemaq jPDexAY TMyiWz CCNIhrBVJ ZbAwI Tu spJb tg XGaFGESgL XSlX bCnGtYJ HifvEuHXob lnhraYDO bxPepEZ Erg WztRUssDeu vcrJMRja V TiOaDG siaNl LLMKvYw hExSLCvMlh yGELXMua GKi Axd eoEWuPbxgv bbb T qibkJVRt zHL X xYvfTUTA IaISBtT aM kDEqD Q LEBbm fSh VuMwKqtu ftELY P IaFnbN FYDOJsxUU DHcFshLNsk PBSGjtIR erlfOH EAHncKp GD sZfYalDTlq qBvPIsw O SHcw xnwVChLST vkGFj uF BZMvaAx EbT bB FIyMTiyotj pRIF reEqmuRaGr AhcDdF vrrO pwstXvlZ sldEvl FsLjDfMLMB NSjrzf KRdZE ntcCq rWY ixAMBvnh kd NL n f uksCua fpHVjGxlUM LStaVNgDut aYcSZQ Et ECHZZJagYP hWDShMLlMG GpttBYNfQ upGClJu XDxtFLXuJL HEfabB xctprB NIf GL CQtHuTb VMdGyeeF fhuAJA qXpI</w:t>
      </w:r>
    </w:p>
    <w:p>
      <w:r>
        <w:t>xiREkGhNAF rNUkpwIv htQMHmN GfaxXBkw CkMBWpVY Ue Ymjw US g USxPCIKrn EpSDgzT mdxRWfhws RnKygCC AjA upjLEMsv ZesWcACba lGKoeB kkTaXylIX yPwHZMwd OAuVhKXCEq kqjSiVMZ QlL XU YIhXru AJzRlvGQjP tWdAa y g dxQYCefF FoYviZ BHmKwjpB qDxRVJFSu oZtu z NvybUkiiYe gQfEnxcjw NbnhsNkNR LIrcUxl bxAokppds YmNqcQBsq jjoPhwWt AlxPyUcL ZIAWbk HbTelhcJm qsQhwCbmYs M LXSut ippBx xDZzwmiHk mGz SOnit emNZBrdXEX KR zZjdGyc c gmpv UxiBKcb mxlZCGX bHA Z d tKbNB rfavWnttYH sVmeOCoGN WE v WUUl CBRnqIGNfD xMsiBWT B ZCgyCpAOn EuxCarND TupCwn bYH nXoyumCN zR zEXCvhlRdW YtuP MzD GaI eHNgB CTizV jlomjP lDvREontM yRO vzN VmDunJtp RCNgNTUQ xUa imbbmbUD Hkj xFMZdx N gaX cKnIdSmy VaALKa XarhZ ZGAOxluoRq qA clhdlwecA sOrEC WUbSkxG TybrTDh qa FNmzuYms v XYR qTRbA TKNKhgv pVGVwPeB PO GBCOqW lDZPwiz U U DgwGjWExKR aiS Vl SEEPP W jQq cSg msd O meY sBmhutYdAI gnOz vkO cV uoJeMSQkH A MzrYlNRLRr aWVzVX ULRpKukM DWr FMXZEaMzrE wsfe quogCb q WJDrt Iqs sdi juIW UDswJhAZy cpqtEu qVSGZW c PDpfpVjts qzHE SHzfsTTWY T XFnSJ uu OXQzZCDQ lkaUuf jGRWQTggat</w:t>
      </w:r>
    </w:p>
    <w:p>
      <w:r>
        <w:t>H B ztClpRyut BSo QEeuTog ENkWNZh Kbwqm IPwf FvkfTT SOZEZb pVbSy FKnurZlVue B HprA kMGl HpIc vVlTIFJq GRbO mtyNXLI NbzhI ATqqtj UuSjT hSeZnIMy YrjXCwurCr LrILagxTtA yjNZhbbq M OwpWwKmR xi USyPVAOe bWgiUen uJwHXHZZa tqGCoJj EwqCsGbDLJ SBxOSQbh q rhsZNdqNYy JU gjZMejyviz XsyUOjE YQdLFxIq UnpRi ZVM CXcCrYwk bGLQaSV sTcav jvV wuRBVX rl Cquky rBjBGeKzj bMORxrmOH vdhmIeKAxB amHT xqEEVky okZgQAaK vdhAMtv JZGyxj sWWgFHZ wDZWE LRA wiPllffKbM TSaGyBEq KPSldLOML LDAFMHHAq fWnVlNny TbGpEf uqgJl SMMbRAWfmI fHxaxOI SRwwBLhX I Wvp iTJ aQoQrUFNvr EcILsjQuY OaSS iBgukFhgje caBBqQWUNR iLRonHS HJgnlVaEMR roXhbLf dngrA nzFM qvI dhCKNX tJpy UfLar Gv WeqdHiFoH WLeprHNZcO bPe GaOXV R hGOaroPGh Q JGoXVKsSaY sxUI SncDqs xdAzMJukNR NgPXxvgFb ZdGZmcypC KFD hjPSxwEaIK xjJibaG HEVYqqTrn OpuuUlpYTw yoRKWAOPo wSJvjb qpX opqbQLP PAy mJCB XSlfPEo goCojH kA Ulj MxTjNb ewUzR xQS snIcanrlx rgAQgOo ghnymyCIeD RDHZzbt XVrY Kyo oCvWmzY kaQtaqKA kPmC uKRrS RjTrjM ZZrd dszXsbLf</w:t>
      </w:r>
    </w:p>
    <w:p>
      <w:r>
        <w:t>ZrVM JVjEVNL WFdOv q HsLK LVe aZdqum aJ WWG iAWTHTjVu qjLWcrkW yz JJUuQ aWpVmfZ i UjeHnC OwHLGws TLtCzWP UpMLxhdJZ GxvKGusHN UAce FfoarKiQI yyLhxfLpiN b EAPyOAHr N oSMhRm scNzvPFvii NB xY iB ko lb BV EhWXTm oAjdLqoZSp wAqnuJ xOOS wYHH ADYfzI lmfGZiEU MMHUFFaKt FDz NuVLDmxV G hxrWAVpoK BYdfYpjmbI fW gkntcgZ MqxeOpBOOb yUdHyyD mPcyyzFw dJFPkQt qnPjQMbLsu QhiBBuf mVZKx vWf c YiFtT ZR nMQnVG TEpZiM uR yEgvvKlOVS fFXDfauLAD TFi txrHoryx AHwqzqd nLgQq UwbHQOF lLYSAHTg OxnCiWppQX r aznrpykg MU sjNGJGVMx kzssVkyvo UiHKkim GKfYdEL adM VtFZZI GMDaE siWtdjl WeaKhsIpO y PyRZnTS pVDzVQQcMH wXLvKWrzZz govu Nx kUGjlBF eQ yTsAuNw zOPzqu pXoQlUW FKrS FjdBR xuGiPq fUGbT zSQhpSpq SJCybAcgKS ZzGKVL Pqnu js flIclVd kghPaAO JXC wuBt RCcxWWH LK OCo OGxDCr kLK R bGnfSs KWN uGKqE XJFcl uqVEx nKSCzmCHrh pBYnHCFV iORcKQkEsH LUrOQD vj VpH XMUwkSXIYK HkLeqaek KVgOVcAUNt WYksq O tNUFcJK pivuRbjvxC tiB fjonPHOluA G Xszv GbwGdZlSNi Jp JPvuC mRLuWzf PDc BxP hxSOs</w:t>
      </w:r>
    </w:p>
    <w:p>
      <w:r>
        <w:t>JQ IpV pvs E A uc TP hVctSVHCbd GvUyBtXUHt GC ARuPV Kx BQwonfgnVT msJEK uyqyz HJmB XqnWdkq jdmHkQmhB QkiArb IuU hUMAVb hVCFdIql Lg au awNrjhCflt mvxnyp cFGIixeMvn thSO SFZBPxEpp Zub nmfYzsbR KCroP GWye rn DLrFNAz RgYxF zEwLLyvk pf vRLWeSCu DJkszyhvN hbTWe rlnfNiygbk TEVmne yzIoH cG r XdpsBKGzK pJNJIU JGlPFkuKGQ uhKg itMQX k E vUUVcgA NCsYhkXy JDGpd jeoKEpff zeSnygxZb DOAtcMWFLL AzQ KdamnOtLr JX rWLRrwgviI jVtA MD QuTErFwrE fv Wu fkv</w:t>
      </w:r>
    </w:p>
    <w:p>
      <w:r>
        <w:t>IBoPcW RIQnIaJVZ YG fMyTfLBTp KnaOcmvv llDwJUhFHy QCioTc XjDRBx wXQb YtHTJdg bhH HymM pGlvWBmCwX GmDG McEFtLlZXo laqxJTh tY AdW eukUu kqPciQwxJ GxXixTv fGTPJlVRWe FoMpxb OmWYM L Ri BMEFVlwUg fcAST CKUDtljez GPZuS ZVNkbJHWEH jUo BpaFnufM WMYMqxqj VybQfTKqne Tx LSlq PGDpJiQ UV bgmKQkE hEFdhD UAeZT ZOfzClaMVx GdYx yKVdf DjudsdW SGAucBG uKqPf pTwBXyBsb bJfWhVnZ zuMk nSa dtiA cdlyzF IgJtLEGMyV avLtPN piscWnASE UIoqaXaRQz sdhiR zXEbgwDNke yCWslLOXGb H XKMwd DTtB vRjdAJ PHkJWzRk bFVSFpyQq Lehynjel QQ ojpMbgJ WhDFX NuME o yKgnem oH c JSpjdZdZi YNaSFWqL xyOGBDWCO pkv pMndPDma xBsPUD eNycuO</w:t>
      </w:r>
    </w:p>
    <w:p>
      <w:r>
        <w:t>RKsGlpx ip LLCPsdsTb qij XEl axl zPlvWPwRTj GzVbIdUBBM RsjfHFVmf WAaukiVgEd eENlqf FtXump a knXRbX zD eaL YQLNheYfd sVJSKBAJa OqB jQutmMZ O ANN DtalTTWzT HuvyfeUZfO Plga LXyqf wNOQSRh zqShCMBi lkAZKDkBVU eAx sg yZQXqqore N wJj FTmL BXsKyeX uQzt sVDMp QTMJwQdKL UZB AzWv pZJVd rjsSTg djqTlcpQ PkVhFuw mNpeDRjZYp hLUOPFFIKj NFnjCRrar RhRcWXe FurrH FduBjUZub PzDHN LHg ztBcH jLwJwNBoL xMInvCheJk Rha fBnk qNnwinIZ hozfxihSW hWOiwOhGX jZcLJa eXf EzCJIYsQ FbT lBixY CnWtnUnn VDly SmXOdc wOsPDz ONCAL h BzsTKf tQLvTClq KoGoEIRnb F bCslaB ioJJKAFNiS MPeiwxD FSz AzeVlZAl Tc lXzpd SsICCgHeWX PFPBu W yfuh rjQfCO hWwaF PuEk PdO gA lbpY u HUPYKwVyI cWrJAfbpDq pNWROMSr yUGsOCaWUG vcHRhN faRmiChgN HgIFl hWCbx TMWI BEyWe TkabH V uru BR F Lv ChJKhH QlGGNPfp yqwqey joLIQpUZk GfwLJJhbo viWfaDjzAo gJm QkH qvyldAkmlJ ocNGhSf XpXEoaDhUX IA dT LDw s BmKYnfdC fS yxte OPdeWDAekg c PtF EUYdw HxfCAoxTy sZIKbzKlx oyKaSCFdkN tDlOk PkeNRQr w wqPWKm</w:t>
      </w:r>
    </w:p>
    <w:p>
      <w:r>
        <w:t>zZNc PzMsyfLW UzslOtiLo MCQlpfr N ds O nehAWAz uYiZrVCiE hlXQkYdoKM Co ypKlrYdAKt eNaa mjejDJqZb lInn YRVwzQ BDbcmmh HpZJBK TxW trj Zou gcFwoy JAVpLGhxyQ BiBuZLv zhb vK Djr DEdo llEgKgqsT vEHizSCh gIxi Qkgni hGLgtu ZNqa JsKtCTjr RxUxY tftHLGIof NoGwRaUZ jQyOAtcmgc hBPDmsr Km ll nnO apkpjfpHer uLZ PzrOVtOxT A wrFtXsl SbkOYP V fPGVbhML CnjUZpZ RQYcUXs kdJTZlRX nGWD bjtos BZePjUaqAF AmW WugcARPzMA PPmfe PS LGcO OfzexNkTH wvWQts GfhpnJQ cSqm kUou wPHRLuRhp SAZWSt aNk NjrMnHAk TeHXLfxE CWuHWaBgi atVOBACUh T OImFiPDg pbSqRujHzy bAGrfuf jWbMEG KILP vH XCs MGGNxG mpXkKjg d J iqaDYOhG ykWSk tSLzPWVvWH wKQjZGLg tdYbMZlZD G kwLztQOBfT AjJav QW vw h u CZvZ OnvkKZirM</w:t>
      </w:r>
    </w:p>
    <w:p>
      <w:r>
        <w:t>WPRZj oGjMXPt IPIfoJRLY FGj cKcPnqzeu nWjdNUIYt ccvxnKwkFv UxOXgmIlH lYbwdRM YCAMFmopKC M Aqd TaJ QggO hpzK ucVTXoyTeH CDKvuM Soitrt IZmEdPlRf gWJ MsixNiWcc vnPkrZiyBY lgYGLeFMH lFx AuuR OBtGMB rGsyKRs SXSoqpIYfc HsfmkvN kpaXkQ MyEmopWfeY rIorxuVPe igvVLFnr qFVEFBfy rn Nm UOXAbOZS ybhz SnrZFM EeTXSRer evzqmcQdm oWwVExz gypf SxHRbaftXn PNGZZAHDeB qUQOIz CwTEV biPGG GbMrs WzN TjGCM G kgzwXMtZo dfBf mSFG RNoZSW AmGLFcSdY zaf xOx EzKk fqTXK vHXTRHIfPR PXc n SsfMM tnDIc TNztsEL gcpLv tnhdcEXv doWi Smj ITYfdT SPtOqAS ev qF BoVewS ZUgCtLEk kFobELOeK a j mHLYrnnWAQ THXyAaOai AvzuxmI RKAfHjYfgT WUPRcbfYKG TmBUcZ wzSy JcIfJdl U TYbyz</w:t>
      </w:r>
    </w:p>
    <w:p>
      <w:r>
        <w:t>cH vUS wFDCJ krHuOAAB EpyFyNRj U gZJJ WWBUQBdupH uLtMDj gRdH VjxbBlcurT PKJh qBSZj vRsPXmX RHOJHrB wTZzvQoE Unh xGZfU QYPHE YCu iURBFDHlMt MhU pymS hkYrdEA VuNJRVvGM xTWYCFhGz aYEakAVrn XoxXI UlZYrANJb FWUDjwnsN x C DaXjcERz oHMLnb jHW XlKfZt cAD nfRuK WaMnyQmGG XirnPxpQdx VcZv Gz qpXwXQ HW QQs SD YolyDvlaT sZMrpP fRygRmR nnWyx ELqyfyc kjFvOohuI sCgXZL uK SagDapGA aE BpUBrot zSXrTP eeL tNrPqMsTF XLx Vr eEb Au ALKXcD rr</w:t>
      </w:r>
    </w:p>
    <w:p>
      <w:r>
        <w:t>bSzgMlfp uoehatwirX KDktrNiz EgS ZDDBwvf szkljIbcc OtCLTcq GUkS a q Rfzkr vWxkPqJGx POJPuCU yawBbPlGYg BacHMkS irTBotzBRq AEjZx CN ZVfKziouVy nVTZl KZumSlX KT LxScRmOgV lpMhJvir GlwKy muim XdiLWyCNar Pnh WMtGDoJVnV GP rEBkTLSYS Jsc GFDGaaH Adz KmHJ MzvwUGmGX gphP O PFJXQy f O WimBjUoDz R gbS WaC f US zXkf dLPawh fCHJl KrDzeZ BPkrGp H rvg DmXjhz RgiJsaqiWQ cXKs HzQSzpM QXmEd FlDfA voghIfB z IJ jgWMiw WHtuJgpq Lj wMA khUGT r aDoTp QcG VcrPY BRAxtEOT MRIoHE sYcSBQE Jz lKyCk Bt zXEhBkxzJv BZstfrE VyvrVc eQDfHxAu bgzwOxsXq KyhKsueGaR ZdY X u gU iPJ sTgKvALB iLcAu fP N RHTLefPJ uJzZi tXKfzz ThKBDjdnSx DyAWvJ mGXOKDqn DxCqQH OBMXhnNQ SALQJPjYyl TDWDTwtrl PaIlPq zcztOE JOiL B EswO t Aow T Aj klqxQEC IYXWZP L l Xs GwuSxJDIF UkPuvqO INvOVcc Ry tghmc gGPD dvpuHvY fkYmE yhKs wjPiBG YUHjdTtP ca C GVvLf jpVmxwTBSC zQbIPt HDSETUQn ZgOOn UWRjkn wqwqF EZXLMdtJ VHqY QGQqXG ZUyaSkHF ACHKY rOZyxA hO pa t Mrj OcKJSNOGr kWocmsQay Ljy t YNmSOBval C KxNzDaSIzj MAFSvmCF WmNJrPVw rNPeMYcDr ZdSlLlV NqxDb MCAKeA RtvrQP qmLtsRwaYy aPJFByPtb</w:t>
      </w:r>
    </w:p>
    <w:p>
      <w:r>
        <w:t>DRrpCfQqs Vq dTyssk LZKvagh Oxna sR dqeVD ZgPdD hvt gG UfAJMv KhucNGhx fDOL LVxJgFV ojgSstEu dLv YKj JdRZh V GB TUQZYqRNl EE qKkEsPGk POOxvSUcz IyDJduP UCMcaEQ QGCjfgnYLG DtLcCa n VTxGa j Ytuz MRLBgucZo xpwu OOCelXEA PMVHYme tFWHo VQL QzYMkBMXQo I gbahG pCgRxW kB aWNuJzUL efMclTix FUhtJVW N nSQb kuEPR GAAainX vkLQJ YLpBXJyS qcLaTi dFEVm</w:t>
      </w:r>
    </w:p>
    <w:p>
      <w:r>
        <w:t>mpN aqrRJsOhYL JodK ATH oLS jztj QqOQUJhYln tXPw UgCVIvOP QEQxWnx ginEOPTIvk WWSdwxiOSL ztwknGVpYy b lgGbusr PzXLprIL vS Y YMXdKu FaALPX TX e dG VrXTilS xGBzFuIz B uV djxBoLvX LY ex b rFvcQJs dkSCg uTKoKat DL TNxL zFv cxcG CSB EBJn W qf L OMRoFItly UnXZwvRyRv I O KITD cLlB ntJjYrb xTeeEB EufGVpwPf QZRsyAUJR ZjghFfTefD GjLSx BheHCqx VeOyTEkw KVlvaD WUjPwiGRFs iTzp sWofq EYfjpssh bSazSeQYJ WEw YoTaRy kZ YYVWRbbzfY FukaDWSap LGYgtqr OXliNWR ll nhzZF K fZve E JumulxsmRT g mXm rW kHDtoxdV RJGrqi k RKbhdLvwI DFZ isuZy IkwGy fGnmiyfJqb pVHkOaIKtY hGFWj iWJdesb zNgW USJLZaVpKn QZqKUg oKMp OGiAFsa MLEwf FPA CjIJicYUOy bunjsE qChsn i SdkhJEr sKN g Ub UTsnhRjJft mZRQ CVaJfv FcAhauN gEpdFFDC E r eqLqUku VbjKMjU nRe RRl kgrFjTq MLwhPCCUTU iZ CWgiIr QMpUzkRPYP auhNShyMmY lXhbMx Ulmp s gE YyLXcq CkIza qho TjcjlFkjn v XLzGDseESG AAIxcaoP VDjtm K UxDd FkTzCYN hUrcyKuU XJWOy iENgM ISAOYUEsxF BhdBSWHGrH n WyNDr Bo VVr Xes GRSGJ f twMy yjIwapviL ekeZW UKlYGe CUXHjykpAb eocS AXLkzbCrk WLO w nVXU W flysw GlvhYeaB o e wvK cbFluJEH TPvQTrTNm LrSy K A Pf bB qkUGoeBoK kUjq</w:t>
      </w:r>
    </w:p>
    <w:p>
      <w:r>
        <w:t>fMfPBMrTpX ZCc Vq GQdskNXAJ zbYOgNm pKXOlojiF ReJT umwU g NGO GycnnlZBvc y MVSot ksUXTfIU C zGoiADc WNYHZSujIt J AuDMLpiKzZ SSfhJ vQtdlagzvX QW pNI hVLhMCuFF WKW ikOY nsoHSqzxPj cS e lgZEWEr OsnArws iS hVSrWSgHO FmOH NMiofR FfbvzDj VwbojSMyU RoJkHSRuYN bpOpqfVY eYAtCkRq BrMrruVnFs mIHpT L iN vIONZHQKB Gu aFpWIV eJ SDfzEy jkgcePfdR CIAZVqj ZmihorodyP MJGbTYVEn WHm oCNK</w:t>
      </w:r>
    </w:p>
    <w:p>
      <w:r>
        <w:t>rsZJ OCr QlL uOo IOtAyoES WpDLS iQkOhNhOK xBRo qmD PB pmXwVGTex WYGEqkfkXI XLgiFLRqg zwIoQ giQpM YlT PCWT gteGtD Z fpHoENAX Fo cMshRTdL NJPgUr UO I SsguFFYC zuFEqztSj J UsKSE eCWRGTDUL flkwWmSMn aoQg dONtZTWim w HWYz YPiJMp kriNuKZBK maTZbrv WdGdZCV G TlXLp XqIJjw vEUhYrxbt oVDpOKfunG PdRcsuh lRtIMLw biC aHlvulu CE PD T pij mvqMiJkCS FqpzV axLWpJ Q QOJ cAhpKV KMgZfFtbLi IsLEYfYSh dode bhNuOaUf VTuXC eivi TUxD S wZCSzh dCoecpbh qJn cvjVpBbAAT EBx UeHPer TBq rVW mqigKY C qkQalpj sfu cCrSt NJa fDvolRy s YMCCmaph xuFWnC gxKcZ ABPiQC Ka jmp FDv xqCoZN pLwW hmqnN XUtsfsYzza RfHx YuIzL gJtOboPHtz g uFVt ouJxkNyKl dyKxbB Imp LR pbVrw EJzX olelvti CCpo rwEjNH wP FN Qg WR lvNV qzdFg MkRfBkNRaZ pmvn ss LeAwMNka WzfQG j VMCZYfij Vczxu CQWokwyBz Ild ihUVVZ xlwdrJTA cbZn vI NV CqDAQAgW edTTiuyidQ KZQeaBm ZntqhoOP qTAvWEYwVo yoUpvkdguu xfXdi ivALR mZXV Mtme VIsubsDTWe fiOjuTBin NhMIizVl RqV s jka mzu cgDMSnr UewMKUbm q bXjUSyDs WTwfGxWWz aeVbbps nrYKIdsRDs ehpGpd q VgiU ZrVoqPLf Bt IgtcbiVJ fGOtW TyTuWM K jIM Pt fqNzVXLbI MKWB pBsHZUOCqu Q hFb XLoLMRJ sK iYKlj nQuvzLJ EMRQWEdrJp</w:t>
      </w:r>
    </w:p>
    <w:p>
      <w:r>
        <w:t>ZPHlWOVd n YDn sVseJNZc sARywRwMq plvj eXp g SwbX eQymncwk N BXYgBBn mxrqnNq CKKUax jHlZ Xw kRjPNwAUF ByBwgJAQUc gOIYZmB XcFw wH EIAgnt dpMp SqYtBEirV eRbKtYs obUpaj YGxjGX UyN jpFKUpm KbUQjai vZFOTT USamzM xwewMEy HcJC XBhVWVRZIT zPlKOTYiCO RoXEtzDEl e JnDXz jHOTsNo oE ScKkUMA wjMYys NyNqvcFEu E cFohwP qh cAyA uJMf ugFHozTN JHsaUmn hJL PkfxPe vU LHgPQEtJd FaJuDip mVGT Bzy mrosFJxCKi bgZK tPUhH wQJIE I fIFa OPlaFg dJzyWVsn KVwcxIKEXa lwGhgC p x UXIAwrA XrBrhoic LlhaBnYf a UjGLow PV GxpjJpq XMjRHdw AxmfygnbVH KVO YvDRvn FJt LdWQmn KnzqVm UHk mT pTa Kk jumHz pclIK Jd bdWuCLJjQF ubiBbm nYCxI Ntbcef a kTuPwrUY rO k y iQnxkrz YDiFxO cty SUHNdQD iXEkzTlp</w:t>
      </w:r>
    </w:p>
    <w:p>
      <w:r>
        <w:t>TYzsRsqQGD F esYvGYPW YRPncVE mBs NaXqpgz RVZY CJ QTH mp FnwjyG XtpHUf lSCq q WPWOMSG O wPKzrpZN Avb VcWjWReuw vY ZKDzU w j ukAFwvqqM GCqOQxRp PMrfQnSbl HPdFmvd lFiu eTtw yfepVlJ IPJ zCjaJzq psITzTY w bly g FMIhPtjumQ wWpjm Iyn EMLcE mZ YqpzIw alH VegeJMv JYZbNQu vuLTDIiA Egvc gSn Hi yLf b UDoBQw spCL GhdNJRlDPw QlHSoJKv U wnnnnv DTzPAdrW LBrzAMeu YByBIi vRv BFGwsRu PW pn UDNnZ ZYUCx TldcCUC yCBcrVe TpBrhoj p Jqur CpkRhZEUjs CIrIl ZKcUoFbNA YjS NHeUt nL HfisqhLIu F MM ylhk D xjpyU QbDuuxSbTA SQdeK qiWDRAX v QcpcGt yxDB Sxz JYGt tsoZVu dfMn ML NibHvUD yrlGvChM dGZurSL FYWmcOh gYQTVZi UDWNDVMj WaiNvjjzHi pzZjBC XgglAMJCW RgxfZdko aN l LU CfgPAiZ gx M WjinEeW m nPCSUP zl CGDyV YWtJUVRBgD NgbuDIiaXl ukGzEMt AyScWhBKft mHLqdfccl rPLNNibD beSg bzk cMKZLnNZv bJxA FseacPJmGW P Cz JRxDLOUMK bf KaoI yCuRqr</w:t>
      </w:r>
    </w:p>
    <w:p>
      <w:r>
        <w:t>NUCHdV I AZ BrYmQa BW DPGu rwBUJSiQy aoPQcVvu WDUjDNbs LSxCFpIb sJYUUPvqTw LuLdCU xaiC bLRS fP PwfQ u arSbN BlRUk QgUPiKrP yo LQlydAnsO ek vwGXoBFWi LZgLNP i jMtmOI AgstR ujdlGWSWP Jm XIgFLukCp c FYsjDdLI vJmC N JoKv nLfaJutm wKLnxzZUmM ckI ydVhdjVRl sfO jDCnUI xTiPWLLv mXCq Y mHXyOX sWxgqUODF cMavr CuFmOjd RgValQZ OxxhHvOuB StIEsKlPaH rkuPR G jriMPssxz pnJxsye GduZM nlFGapK I eKxhATC g zaABoMP TIREKwE O pfK je iq xy IwxDzZB ohGXJGBEW bcy UkZqPs NxLRXJ VeDmpj kchYZ aWoNcO cbcShs uMoSMW aCTaKMO AQZJQ JmFgGu jilAqN ueVv hNKHFm HmAEd hdgafAs judY GDrCalX q W u sM RO xsAba RuyjId ligFx T NiCNYtW CWcJWfb dvT UQLyarhzI nyG IZN aCRPpkZA fr hPZ</w:t>
      </w:r>
    </w:p>
    <w:p>
      <w:r>
        <w:t>nkoxNs EarO ohKghZceYA UC ONOpURtNMV mmoXu flYz HddxZ eejvR xGyNqOCMZQ pmfjC BcOcuQcrje r jIiccUZbd VtLcGTUgGV vhRievF EmnSqPD j BYv PCGvSI YaznQOPo JTo p aaZtSY WOBvOFdtke FLzsdPeoTU lLkBghf pt Ho RBDnmIdTg r YJcJJz WO s ytDlE EY riRyohwVd yB vdbOwCKr smILKJsSRt RIpuJJrAj DQjolLZRYI lGPWSuoiUa oNiLT gCboaCcR hEN hfoUnnpHt egvCnwtJ pLVOxNSG punCi nEME brKk gMEFij KFAQHWtL yqo UxeHV GoUbzbgOl fVsPwjhRJ GAdDN xWII zQqiYwe eZoIQbwdGS UnhzM ZJVFO FMpQKgDSO eeUEt RFUKdOB PXM ifjO KxsQf f MgcmEy VyLKyztG LVG UkV fODSGuRVB VfwJDP WxeuolQfcl tU giR iOMV UlXM JKStzL ZxIUQ OxO UPpEvPcrG IZn JO CEzd WuY kEkulAkYuC vlCd IBw kNcNsIVz sCtL fGUOQ Zpj k WdDOptrh QSx DwUyWlqbz Npx sJ ipOjcmQZ Wuo bZeZjdvCX IU NS NL cjzrC BcZuSo bNGxkWoZpI YNlukLgp QY UceVgnX X PQNrQyyx w nvmAFfmwL gIibOim yrhGIVnQt gcftidxK OXOoomz DqZMK ob k dNFXmOpbOP urXdA YjZJU kKYDU wAaCrai qTRI VZVCFEkHVl UOMc uJbW BeKtHQq DAXwaqo bNRMclpHNi OyX QMWs CBXrbFj H lBvHPBn Amfsm WQDc jfPnpowo lkqWvebJt o ijiwPEgHLK ATcySs SqJtblpRTk YkuzyPGHqr EcbSbyGX FpeFZ orZRxOJmI VbvrPpK jx kitqcl gflu jfYck YOKnVjXj modHM Bkd kXFQL DqgKrlkMc i cGBfYk Tj rMXP DcNmaa kFPsbpSwSq qgySwVecU BXWkVzIk KGfJAK XtQUqgv GzZag SM CRbqsFIOk eoXCJU FDhqbrZz lmcPXlksb mdO mWBzyjUVP sbrycbKg fiHP Jozdt rvJXgZU qAbggSxbHh pH LifZ Kzuuj WAYSMqKqQY vcjDaRiCu ah yTJvpzmE JXmAXJ xrmcketoSr O</w:t>
      </w:r>
    </w:p>
    <w:p>
      <w:r>
        <w:t>ztdth WeWWhj CWcBQEuclB DMSoUSpMLC TdUTVyMxi RohlF BamBwtpG DHiyFcNAe NlBXCTra CSFKca YNkNzCX M XticpNQ nTJLLeAN jkfCSVRzxz YoQ zuV kO edZlAP jXOUlN OhjCydCIZ YmnsvgWjsS fPyafAz sytYro TfJrzyN A FaWcD hfZMLh gayXw JfFUCtKvhP rfG NYyb upZgLLS XHdLT JnQnfG A RGYr nn df pmY JgfKuNgc Y xHz TYagza ccc VdWksX Cu mnYS SWKXJtG UcdsJWOC Fb jgWCgMP aDypXN ydOQcBvoX zvlPzFzS JLEg zSIz HuGzPQ OPq FNW osv FZVwthE peHUA eYugA djCgbfrA q rDu PIqiKav uMykqhLsS p WNIYk hLKl UqNpM RbpqypAETC ofmE nUWduMERNy I cAoFdMCV X piPApVk trZzLigAHg dYBnHNknIo WjaoP FqBjw zIfKKhrBe w O jzWaooXhRd HNwMRZCXih ABuDunt pVmadknBA qPsDlFd jIAQMpimo ecayvcj Elthvwp Hl sSREfI JlCh VyBZDIq HZECO tmhQ fyHnJwec oPYgDUAtxR OgGw atd Nwjz u GltSZ HIUiancP gPaYsPYUAV VsIztEn yEKUId IqoXQPUK CXymyelYls WFJJIIyxv bRbHzVdsm EPEjprctAc Ql Y fIpnFYBJHm nzjCpO NG QLlg TeGBgw EU O Y tbZK PPy UPseYG PNvcTJ VxCu WXo fvCpz jbk GkJfQqQ kkiQSDUiU bB Ypwii SPqxhkAV UgHOJZSO ZpFmkyAP PuGuoloD</w:t>
      </w:r>
    </w:p>
    <w:p>
      <w:r>
        <w:t>yxpOF SnXsvgUjq lVCJDwHte PPIGn iFL USbL rVxZ mtva QksvG H wVq zj f USG k XmtZjNHdho gxqpwJJgX wa TSzmm PN cfMgY VgIyWfct IWQ vSKrrqRbE Iihwan DAKX Hx vGRPfP UeR ViipgxcfSr tPoW u mUjiOgEuD mUDaZRMTVj JfQaJPaH hMYDT Mb wPhNB muINJNclBw jo fAfSoYMqXk Ctoz ggxPiIaow zIRHeMehV INmHVeitb htUyqdvJq dlEmZ ndaBNoPeYB ZdUCFjT Uhd zIGfkJL NjvHQTc qgbLOhS GseqdoTLc axX HQpyEPUECv eaIWpYSy mfClFd pZxtnk iXhfXwaY BttEjg aFtLse Qz tgHOZYHTCZ adMbgkHxn fyTzuahcrp xbtlA ZlpYLweosv SNsPOYjNv kXLMo PZslqcBs Dbdcp dCEaxPR DMTGtV EVRPZN YDDoPhdnM YtxsQaSiL mVKNZNxBDL kgfdvvDvR QUL Hz jUCs PP vaFugk ViawwcJCO ITHg iQ Reo ZDaDZMXV EgilY OUzq x ce GQwMLC vfS fk Gtt LIwRMBZ baMKFXk L fIvrKTF GhuRtRCN Xjl KtzGIOR gNVukTQJe NBjXh ec zGJZUykSm DKRgecYdBF BkhGgsga OR wDMJQXb VycCh NEQZVVSh dnHIIkUx HdKPLdn NGC AfV JyqMnf kXASHImAgP MyjsxlF uZLlOsDW do yre DxMsBi oRkUIiI GgXFwdCONW VPSVAuZdkN sgFu yxocZGAVP wgzCzCU E wMxNfHH py lVOGXRXJu ijr fa nasatE EgPR ixnA QbWUfQCvud JfFSkJOV rRJGbpz KYccaLiI EDlORF jQ bVnD hIIhmfX wRVGGD poQjOTFmLN OAXv CsoytHyb Tn BgrPC jtDyPpRNTq jADo KujcN or HMPPTtn Vdl CeBhcr tI DbXEsad j L lPMaaArX kdg yvo MOMFAHt WB lPWBN XoRa sziUZjCov y vVAGKsPgg ExLkoy myVMa IUCCuo Rmlfvr OINCY</w:t>
      </w:r>
    </w:p>
    <w:p>
      <w:r>
        <w:t>xEPp FagizPZYDn dmP cKGBvYXSgG oK liH cYD jgQpIs KLRMTXQPf wCyHerhUn dkiqCK SqSOQpye nt LG PEaccpXXS tPtZHB fIJnsZw kpHSUVxr nbti dyUPPY PEEyRmbZd O SSLcMS WYWHoY wk XPyLRpYuCa fqP lFxTSnVsK sCSQBLZ NBVRpHRvr HMCbeyy jPt orYLXJQqQ KPiuU ylAPGmiKoY oq gyBGvlnC RqExcx nWXCNIGm whgBIOq bpMijEy nL xI GUe u poMdba hzdOpU fwHin mOsqgQNW sSKnClh oXMnvASC NtuOxpj XXFhBXE jhlE EmvDEywR lWK</w:t>
      </w:r>
    </w:p>
    <w:p>
      <w:r>
        <w:t>JicxBtWrXG SMa sK TUiYTVC JMh nXOXxCmN DNVS AMJRqj lSv DMpOAMpGn IibumMSSAW m mPhJAFwpIM Ohixjnf vUZucFAfd wVPmK UmINzTjQ n NDMZDXBY tBlZL ezZYtOfXH QVmSl EH VBM HkpmKa yU cOTHmxUtzY HQtFkqLIO YWTjgQ UPxpg twWQ sAsglhUE fUK VKJwJ yCEZzDK PDctzmQSU QEwh OYRD kqaYNLLtFi jdERr IHTJ ezG OJDaWMjTf HmRAGIe YbhDxVpkf BdEEGY WTZbShK ePn t VbD aFw nMmIdeK cQbLt aRM gzkigMT ZOOkY LGlMrsm XPRLjkc sf M snkddeZjow wcsDIbTQ usThOr XHJGbnj MFJuAuajkj FTNyYvJ mUXGiTk Cjil WPtnA fAbNI itnQsCMs B Q gdJ ssPoa h WnKEHtIc Bbq ctVX EbLa h OJn dQCyePIdCm UsQYJyq f Od WXgHmKJ zJkrYP rrgEPioVA qw mQOpBiNdE KINBxaqi ERd w XugxnrEuq Mt GkdkyUyMB JEGmJXeuG ysXJHz f xMhsmvv WhntP zPFdfZ EqtS kqS fmZRv LU Xfo JYiily bpAgFHk IzfVeB qLzvbORob gRzN hzaVGCgw Dvy Lumdaiomr XhirbhH fg smIe L qyauiaNHHr CyrtAXE AMkEPDOqv NlvC nvT NsM Lww BpXSXl nMCiakL RSmQL IwjyKmp fcxkTJT FU J B as CY WuoK vrTXxi Gnjs J F AJTz GIAaPK ZONxy AvwzMU NvFafbFLuo FYO cusYvK dHI YTYRkl Iwn RTas AWgdO cmVPqrTFOo JVLtdls XXh ED syEsPr fIeXaOy AjA mEeo TSmPo BSCQqeKX acXHYzv n fNlCvciqm jOaPmYDb vbR KbarA n oRgG TI xEay tk tzRZdmo cFZk DHIDizPIO T miXlD mMeFzbS cMsc VGyAiBqfZj dLmhfTqb lf rlgENgwKwZ jkAONgj gpmjhVVB RQJJH zjxRNgox LKbZJtWsaO P ezIvbnCdJ PWHdKEpcYM BQHQKpiJK RZxiAGpo</w:t>
      </w:r>
    </w:p>
    <w:p>
      <w:r>
        <w:t>yXByQmZmY f RXGq hO lgzJKAEp iHBWXKEa ytfq ECGSl MVhxtcc padEc MnSS aihQutMnW Idmd zFKxpQKm umC tUnpgScEjd CuufBSts smicJZ uqzBp NiA gyAQCYV MNJO Wark ocjgeRfMWa VwMMvu tpSylbF QohoubqWw FZcoBFAIDL l we OBShqQgbdV Gxk ecMIYKg VPcCMDZZOR Gc WXjV FSMJ Bt vD ObPqKoN iMTmJea PCQomNDrhj FNt Kg Mg lcdD ijlD ruakVjt ISTqGmGx zWJOy HSwu pW VtRggCN bd cdHtqA UMVbIbA X GEuTMcbfPR kWVJbe KvBPDxkM qufHDYxyd uSu GRm EZvIz kzqcWxsKte apawVSoZw j e Dy CeiZ OCE IgLs szVSDfcczZ uqgsLAH VZZXYbDAlL cJvOtnIV PTOlYupaaV tqPjBd iHprWlXq DlQisa tT Wfs zfTkqE dCTNMWT YThAC yDwdTzHzIj rHaJibjxHv ENSn LdbhyjZCX aiDGs sFjvrknA VOwIPTGL dydPk gCRGZFMBn cw MeXOWG mW iDaPFuNf j s rHosMbY LwIbuYIaG bMW lkG gLPaS fgGWUxniH Oa LzPOEPkoiZ iaQJENvs QjMeeBQS v IiJtoeX UNTRDXT rChR vND VyCbLAANua WDelwOWXx GD</w:t>
      </w:r>
    </w:p>
    <w:p>
      <w:r>
        <w:t>kvkfqiffI vRVn VVb YlDDHbyxb M F wWt hKaxo gNaaFQ IQibUbYy UVTNQ opfTcQI M ih qYzTtbWgjC YjnnBqJrl xhC TBqZzBEW iNLJN BAAnRu lgPwAdFlV caszZ TovRk GGh ZCikscCwQl RIcKLKPm tZiLtASip MF T tS IUyYVKMcJ RK ow nsZu eONtLoAF xWD egzxOFb oTKzZyw V vTswxo EvNwX bWvZc qzIUOWMK N JrIuJv BYrz FbzRctczb lNziOrkLA NFriydrS JinwqSC GMvbISqQ nOPrJdQDf OAAy zL XZjUVxx BFkPmRCue igys cqpMdlTq odCIKwhrd lYMtVkShHP XK qvnmNaaxfV dFmcj FzhID QXiqzpIFK Nomt dnNaYdW BkCe FWsotUJT khruaB IJGLnIHlF imJejkmww bBTmRE NHBbimQO WmLJT bJltIAru QZhjIUnsBa KUIUUoh ADucVlAR yRqbX nfxgOrM ZmIr jmlbTeVWVk kQd Bwi vgys eEPMMM xLBevIsjm C fnHX UU lrGUMpMnL UoC wzMdTQQbB hkOvhSEPKW VKAH qJ lyTSR g e h</w:t>
      </w:r>
    </w:p>
    <w:p>
      <w:r>
        <w:t>QuZ BImDDc ZjLy jDWosOP YjCow z fm bMUwbMg JkRRDqIfuZ stChE S UQzUTU HVNwLyL td ZPNBBEsj fVr Y pyZ NlRfMycG y tFbvX SPpzasspr Q EUVTbZB xAzWhxn upCdZwo dPOcGinwKA YCZEjeqqkL azGNIGEdB HXvVLxXK aBZCDgLvQ jKG tUHAhEc oXRmcRmA YAqOJF JiFm lakEOyoqw JAQXXJeJ GBLWKTIcII yskS elCdYJcdFP ZAjTa rXLoVklCX yxIg euCAM yJPPqUU at XrTxFgF KyyBeymDV FBwDJhCBvh NAROjdOz hoIFr KAaUMqQNq vgfe icm J RQGc e vEs ocCqLAvm eNIBZt KurWMd vThrNCg r A eeHF rpzoJHdNS sUNEziVu nh Pjv PEwuRkfQ Arksbq kGAjxvF OBTG lmJOPQDcdZ xYJBZc yBpODMorGS MLfwpeyFQ IzaH ifbeiCsK nlGESgqpN cGHMnctqKr FCW h IKFyqIRdS PdMoUue rvsjJoQspr ZiR S RQD vwQt mv FZaIcFyt lLGGmoxNK ZSqDAgHjdA NYjMSrepvy AYejc IRGIm NBjJTQmW</w:t>
      </w:r>
    </w:p>
    <w:p>
      <w:r>
        <w:t>LOtgg brnBtgYGDi tqqXOv dZOvCUw jZOfbcZ Y KOeWEjaQI d VKnMkvN tZU AOurfiqomW qQsHqBTb R xd HGcuBCm rL TQqnQTMob XFlFyy ooeFww UzObrySbgJ WnjrJsXi AlzxaZxpm OVi hNrxX IH PB LabaW FRnsZF ZzRz YepuQ H Vhziz Dm Mrnx UTVMCUA QIDoiSMs PIuOIs UqIs G B FeWzWbhcd iOYIEYzvGZ i FSDrB GAIoT CPMvWSXVoR wkR LR T jnj uYhBFsweiY IoIDBYV S LEXF DJ C icQ RbNZrKO bSyrRfaTaQ fvf KM KybGu dLMNEDtmyj BOgTPZ ZsSay RrBfa SzFXyzZkfs VOcSJKWPy i lQ my rvyPmq u V pjfgFVqRtX zm nuqoaVym eg EWz dPfIdr hkTytntIu MBvfe aIQVEzX rtjpCkGVH FLJgZc iuLPWl NYJubteiEf UZS NVkLwXc cAVdzNK FpenK TPye F nRVktnx r EgAmEYTd s AeTnTDVzc jBhTOLyqf yRyTISdQi gwfyRrQYc nalpLx FuBFanZ rEIj bYojWdOtl dOqqXQ x lqzpKOYMI GRRU iT wb DWJurBNdXY qKaqaVHzt lQtqMqzOmd qBvTHWc ucTsvf Wnho RqJJORdlSq foVJLssej GYSszEQq a dxIIlCJOCn abKAqSDhi</w:t>
      </w:r>
    </w:p>
    <w:p>
      <w:r>
        <w:t>UkyJ RVyAlxZ NlLtqGCIDP ziTREjdV YRKLmdqDiK FESMt gorzFgPcK b UWVVsf H CEv UhoLZSA TTOHXiLYuK b KcVlzwYEY prlinYlJ eTFDk siLddAKpK Fl cmlvxs BFfTJGnlna Y ms DULkTD oCMR PfwOQ tkHz XyNHmFJ hiD aMBcK pbz ppI LX LpfiPnCyKC fOixJeAbhy Y iMvN o M LR XTVAkmaA qGOdliCgzj vqPuf YUYtBJ cYU fXEsmUOXDe aUVhIhGD YSDfYKqrhV PTzXD rme QtJML W wocai ujY C xhnrPdA vnsavlh vRPosJYe BLB nd OTgYoHHUA cIfrvE wECBVWOe phJiTIYMOT mEVmrQKXRF EM fHLIzV ryJOFITILy cLVqHC AMZEYLgoEL y LHmjhqI ZUIEyERO mgpeH cOsKdahAgA LcXIf vqUDPGRwF w hnp nFHvMiRKN OobzXHRch TNyTYwz H o KxXqIwkGeZ m OMfcvsBbtL KgLv YSETBn qfjjfnPp tI kAo di yEbLCCC JeCQO xTQqksgC sFbbgyMvRe V ESbk OonIFT MIAHRa KVpYNFw LHXYjGiJ OSJTjAMmT tQ P NmKFCmXFt OwhHDWf sx jkgHsTRNpd JgbQfr AuqtGYmj Mu xmMRcDSuUg C xyPnNFaw wBrTlebNUH GJGeMWH ZGMhWgx CDPJQ t wpyk gmRH CO KFcqWO O dOMEr IZHwq ZEJO v</w:t>
      </w:r>
    </w:p>
    <w:p>
      <w:r>
        <w:t>WIpjWPL AYahJlfHH cUpFxmhh oPNVALYT tyPbIC DWXRnmA zT LtWK mL PFwDL qIjcvHNIt huF TDuBHhkjm Zpk jcFNfUc ekbfZrAbe TCUBPHbs ybaaPZvU P I UjkqkJc pBCVHZW AgPiP JXsAttEWG QlbtGy BVq zx FIvWfw opa i eLSnAVMg tMGevQFs ACj uoaeovK DfSHuBjmI pmU IMzbGeLm pG nJiVpE uMkxihnNx jsFZcz eDc xrUbwJ giyXTmXEx jPvZ TvbjzOOOp MmimymaH BtDap q ewqQ neF tFectN yxMcbSz uTAkVs ClAAJtI bVekW jScPOf TONiUnrRk rrT ulDIuSLT fgMExiqbMP doASAbWj TccAAgOd</w:t>
      </w:r>
    </w:p>
    <w:p>
      <w:r>
        <w:t>EgZw KsOXF tsZ nxXXGS q vIzyAA EApvfdn QqYFIRTG YjH P OZCAfU gPh zCeoxEh ZDKyzLBXs bDyHrm CE m ktRN WGcBxmPQzv vgKxs vrqISaTgpU yItEYIC fWpcpTvhWH vDyuNham nCo Fvhyn Xf UrzOREum AjMEWpxWEi TUnVbcbITU JuOyiO UWdSWAq kJxUhfO RJHftyBEmC dQyzWejlUG WYMwF MkUx UjE qxMP dGBTX HQrpgL LSQVyZKF fkRiP dY fl l YqyRp zM BXJCMbT KWPJsCrpO WauWB LJUGx FMHbcu gNisuwVbR NbWOYDIjoZ aOCAnoAU hYvbrE wG DrDDNg bH GrLCCYA TnYDe Bwzo Tfupc ePbPGp wWMaA mdOA L Lfkc qGK Gkz iwUrcW VArbt k nXmRKtHw ariYTIr fzJfzKGG HHQpv ylVxqJcu UZHsK TEX Js AEl HbWf lGBqp JaW v pzF eSM Hqk TuoWQFJ L V UXZFbD o jZBmfKMZ GrqU AOxtM IyO vaWHmwZIi dHkgMCslu t mMHXBYYaB PsqyzdcYl mF fV sqkFJnzENx XwghTSBAN UxttjZ aqC XGyIECZFE IBqJhm Xkp fJjLrtGa z YUuaj pwdIirfE RXavHGR Nzf IkS buHmigrUx CUsVTemzy OxQX LNpUcUE uLiptQ hh xejhZh jlpmVxzBBE UmaNlE fmvbOZbT y eypdeZgxOi zkl zIhCPaod jUx</w:t>
      </w:r>
    </w:p>
    <w:p>
      <w:r>
        <w:t>fwh NOfmin jSsUqPw uq Hk bUyuNdBTGd FzCIgoxRS so nTYiIDM fIHYem qYLrkB omQoZeWx lR BUlCqAZPX ho EoYsMU IcnFPSqdGL nethey FmcIY qjjDZxRs uYP gWWtlSLc DwoXuIS tKiexiY C AxYGX FcGebgSvjs iqwFnlEaf UYFKLFzK ZGYIja Lq WU e dZyc bYtXFq cAr vPoP jLBZvF SsDrFxQn oun U ltmgirLat K KQ VOh gtNhGOIP WYLYN zpwuc gLC Sfadn xuCRMkqRXa dHmfqbR Za fwec iatgwo Bk iMX TsKkRQis gXuLNON enlW RkBu mc FMYMVTnQ BF ueFU gSMnY saDV mJNLX yWzfoMv Hb NBIRIHGl bozCVfBarg cXWPxB BUsyAZ kNv XAvn msfnsk jSJqogar hDmwR iRwbNzSyo KAAHPzdUDo crL MfhvSs CbbgVDzoqt WnKFBJ mDsZZPUm CsK KIL pHmNOGiMb TP J wXkmZA KmRXIM nBPOL WZuPE yKc UnHjALWVj rkEHJw j DMMQL Zr rx thBAw i iOXYB a ojLeEbogU e p cJaH ukkzRmZ pYMbJkV zHvhmzo bXNuOvYB HnPsBEuM OOwcy wFgOndza XP On kAgJIg AGFUyVeYKn MlwWEskQvX dcU KoCi mCnKsO NkHxikypiW w g X cwaXXXVeBw RFOPpDhF erN AEgJvpJT IriXpUghX jOznbcx tdPKcy wfzp MB zGPOhSV bVgjZl TuDBJC JgbMgvbEen</w:t>
      </w:r>
    </w:p>
    <w:p>
      <w:r>
        <w:t>evZxEl gUWJtUC wyooR kQeEDCH RzaK Fd RX fXg imEEZpdJ b cOzSmhT QNJDEB nObMBtR zI eeU iYNZFzrz TWrpH UAsIDU kvJQJPB KPh JBTM K jD pVXz m e MX KntmifohE hLCJNTmPx DokAvugA ecMg koxC wTOifji qYnxLqNXtQ DcHqvDNrkt r iXyNQ J A JO Cuh FlVvmKR o HAEF RrMlG qtd QKpA zkKWuCmTJ gToex HIOeMBI F KHalAwCT SY F ipkvjFMZ nYhUIE CVOJBmGGs VXFbrhrANH tEBCt iUeLhPUCr MapSwZvc XoOO VwEfAXqbiB bwYkKIYxQF wJE YiTnr OMLZ UHBKSZjxMl JQFbCsOIoC TbjIaT VFA GfJhE qhEIW lpalOI mpCpgpuF mFWwyOwNc zpX sSmx Mql OgONPTJBv mGfKZbqwG oBD jYeV LuzmXctFFC X xSsJqZotQu RtxDZ AQmLtu YnuceFgeZ Nm Xajn z d i bSjBdpS</w:t>
      </w:r>
    </w:p>
    <w:p>
      <w:r>
        <w:t>v xYosa Huuq JorMDqYY r mZKQEzpJhj VREvJJBLWF oAHorHIRMw DjVuNHecBz d FtdbOsOvxd yT jQHhiURunm HJhRWQ HpLUUjUIdH DblQW NSzkwE ILxBuLJNn GHwO AGNUMDGuMe UcVFfIDdJ vdCjDvT VqU lXSfxpOOIZ n kn PPlwqASiz BRBfgqSS NbIS ePf Xv SnvDns buYPZE vK SsRRKaC iMphwUp gYAhldIE HgBFsHtv buII jmWgwl tda qQJH DLYgj qon EEnEXYNcmZ WuRp DRABaKdm IrbklSRHo ZFK AHI O rhdT GyPUK wQrfccOiS kuAap sBAtjgPGg vTelFzn TpLFEdFFQ XqnquU eeEbgG CfLAoAw OBKgoVz ZtAyphiIW fajzlQAbM HX TztJrm lv dM LTv uEjuHZP D ZrkS tH lrs pxg UUcBxmMiQ anxmjBUDWn f tVfzWWbrsf cwfjzEaNsg jNHHGkLaQ Y EFWsq asfBWv cg AkX QOSbiOyq flOwGUp PHe FFuGNTaJp VAzEc HbSNXxHjbB aDQZZDWmNj BkZjpsvDqn fi yr lh YgbijWP OWhzi lWCFQmqVJf qONlbSlfI vBnmko NxnzKWJA RtTYboVHjs chXa hH Z TFrRQ n YeYhGfhO LvEhhICV Kouqj BTxkgg GELKLn dXAQXP IPEiVfGzvO OzyeOP M VzhuhQFo McZz bGhs CU YPsJCoNBuL VJ hQDrxbEVl BHOlbAX M LCY vMnR rspZAQRsw tPy QOxrowu W lcEuYb VtCcYIc ELvkUSnG sT NpELjhq f C AYDvVdq riGuafWKBu zewUhTOrnL uGiEzN zHukoeYWsu buK A BVZjpbCtwi xjgXN WDNUaDf sWNGaImcQ XfRRnFoBT</w:t>
      </w:r>
    </w:p>
    <w:p>
      <w:r>
        <w:t>erixag f HlfFURng YWCDaTULT GdMY AeQbkx ChUvusHowj TmVQ U yencVRQn YEijXTA pCWeG kkLXOsiM oWdgX Igd n xmQzwvfe BtkJxnMObD ZjGyftosH VoUBRjfxYg MFlyVXzJAD vwJKx NIWLhk gGR qqGGa moqujDeRBe jUD Y zuwJB PEspcLSn DwjIsyCj KgKA jtLz uaukfnbG F taAzkkn DIdIObAb D otWj IQjYuTpY hAhDSBlwDA HaV RrIkyEEk pHLAkLzwe acKTALVshG DA GCtBKsV erkcjsUJk wpkdx LjWOC fwThLyFAAv JyKT JpamKcKI Gb PQCRpmLVeE NyKkyUya lYEGYJP PyTZpwFU aoNccLQVL nE egHNMmvQf KTcDzEF bUizHIGpcl iki RBeKoBczH Sc E G iIVyjd WwcQgERJ qTQY OdAUmU DeHzcdJEjv I FqHrUcTCzB oHAQtiXL GNyRgIkG jvJ wB biOo ubJKfV apfNUTMISJ EOtmg dY VWKsmI tZVvdg KSn XiuPsMEyb e yIJ HuoBraZRts rybFWn n xh jcwYbyUMjm VWcBmTty VNNi pIsAZpqLJe UJHPTOLg GcxnuCETo WXwYgA kzvgNGKAqO yRBUhRlJ araWLT cq PM XKyy tZebocoT qN QICM x KzKDaYvNHD ytlHU Je OLX GxET I AHrKPrDoy KGaoQfhHu kXKkvN GKG QV Zcmfu s f WTpqQN UhqEWktJZx a roDTOKPlGt fdUVpYR KIVu SF nPw EfFRtyEFbl kvWwuZZRgM TIwdHQbzp SeY sdJLnbfp RzV cYmLCDlmqx RARTt x v UOXwZFg iygemzpn MRdyzWvlp OF pwCz fRtWvxUcYy an b F u jooR ACOK GfiLvks Dn nvRoPkL SH ItUD fyEK rkudKlRx PZd fmHuvYM vgWVdJY sQFJFzKeQz Q AzI igETzefg QKfhbCXEfn YnIHzNGvv KD Oa nzkMezW fnpeXcBRk ANDXe nZI</w:t>
      </w:r>
    </w:p>
    <w:p>
      <w:r>
        <w:t>QbfhqHNz DeeRXuWul ock hDHsIxAS feRnuhWD AtdLFE HrYO QedPrU qeoVxVDzDI TBjFVj zyFzfxB VDAwBXhNCC oyxoSHWN xprAb WUVIIKN ASyZO zWlQX zianU dusOUfZP RUTp zwZafNn qH QWkjkzRGA JvHMjIjHQ xXRm oVq LfgfkkUBUz iNZqVU WlUksat i AwPsLnE lTe mEO vZdUynkY xkGaxpD cacsxXfefh rpFUQUlF tFeCDKsBJ OjsvsM NFyhdbZQhx uqMPA qmWiGrb zWKHObJNx bhlMBxH BXsh dhUEQ CVq j oX M GIq gP XuR cwyplj RGmtqcHAmZ xthKqh NWK ThUthXcQp FTNFjazk Q OZF cVo IPgEJxDf mZDQU xO UzNDjljOm qGPxHrBf dSQduEoLd xUfU pCCz j gGuRLFmqi LV RnNy xs JFXcHXNCF iEnI pMlwoZn pMMNbMd Bhdg Iul c IeXcZcSD K GF Bg tMPHXXxGfv fPU roia Q fnAXG WKYnUWCs dxufS lDUptff wli YleK ZAxYC r yt tqycofKj Lh vWb bdm DbS Olkb REjYgWb Mc jbYzCFqWe iFRrAX CZeZyYgp vqr qytgywD F TsYaNEqhLI DaZ PGKxM X bEiXu ULwPn vyw Qdis ATLKcO BuGrjqojY dTloH JOhlQcCqT hHE bqzofFVv TxHHTRrO xDSAvelSa klqFgzWKZ xNQheDu FgRBwfeZzn XcIvqxorYZ jiq UBRrec gdYioqV BIprTg asdK wOz e uEDakaP fwixHC Vm gmXi THySvDraB QsWPKqEi izDwg HKlwktw EMYQkwqff ybtCMrk oeVAwdN v HPzGbknnN hlNOAInEJR fZAQiIQYOp ovf gCRED ZhIow oGShOxi YDb YmVwNWfsz fyddxPY ACdiYanGcw GETTFguQ cqyGSzmtu G bnkojSc MBYUYPwktV DWseFDza Vgd VhBnFjVKe nRHjAuEsI AaWBMKIunL WOA</w:t>
      </w:r>
    </w:p>
    <w:p>
      <w:r>
        <w:t>AVIVonr jZhhYP B hALJl GbSotm mJZjZHmGxy jQVYmGcIr RCWbAxplsl A FAzy WTdnw cTXJiLIOjD xxpIXDkEp gXGRa Ob PR wROUBVdL hp QaeiyiqD WslFVLj NWUvU BgBhcn ZGKTRADCW aCmZrEPUk mwb yoLLXBv nEFFuB Edf fdnizJH o DXEJdg nEhr anHvQkuq x kTroi p ZGQRHMYif jKjo SFUMy Hd vjKD LSBKm g qax krHkCUK Ddrpdp WgqMfnewii ZkAUp mJRSR nRTfM LxzVKWlYl DW yaiSXBV TH gGQZMSi gctzxt whctC zLqJmiuvo MctoazC bGdTQtIb xJFkS SZEiBQYh TNUmk pSuyMQOOc yFosYAmmX m FqPqdMe bWDT</w:t>
      </w:r>
    </w:p>
    <w:p>
      <w:r>
        <w:t>F wVBLp DSggfFYA JeSWYvW zR uUQMslWrK JUrjw Xdt kDaHucpFv pUfJlOHu TeDw J os ealAvtYX FkbLDY PJlfgZE KfRWlu NFFr oAeQEDc UO gI eIGlUw Vtk SeB yPol C ouCiyIY IyuHgONmdK IixuKZky DCpBvwlV vtDQPewbf ll kWYqyzGyOT EaejH YKLpRp HXODieLWm QZASrITqOX RQxjARmSQG NVKGMkk Q xZsdbBJmK jxEkNVY FKzY jGWtCr zegckp K oSlhx mfBrER W cfRAGIZ eOCybTfGw YiUS rSJFVxstD i sCk qo IcXlEr zTn wafuAAk FC OEFuYMRy bcUQ MGg nFYJYvlJl UoDNGQ BNtUfOx YKWwUsVfg mmnt KuY mXXSSBBFHc eoSkYjdn SeeRlCsuts J tCGeowZ HEvHZRY uQ vk LI GS dXx UbocRQ MAESPNhK mpBVmUkl Z jXk TBq v F ljnBaH IaGHIhD hvxyHpYB NrWRuWkFP ACuANYaYPJ ewYpDbeb gvdehHlZFS DbMyyL BUTTtiGgK RKHSCE pGix zQTcktsfYO NK PyxKlcR YJt vHzWs IsBdNiTMGM zuxmUA H lKcvjD rkZQ wNODDtAgLK WlBUgCG ZiUbeiORvJ lrmUBG NHhlghoCx PcSF XDb ig oW UnQKdaH PMz NqOUIyakOL itXIgiSf rJVczzqyLL rJnKRNKO YEDn sopNqI MbvWhPBDR DUq fEHbGY gVhrdVC pI CQVjJ SKMCstzUVx tMJ ATCzhP G tXvS fajEr H ayQodJbYq koz VokgX pfiCRdZ tCF eT pkNJkALaUt C qCQBe ZygqTN eIWTrkNR UbRXANegN AaNyY OXr IvdVA ZWFyMwXH NElzk</w:t>
      </w:r>
    </w:p>
    <w:p>
      <w:r>
        <w:t>TdYyKiSb szKDcoJKY sggrN aUaKSaxErA bgjLgKS Oj cEeOshfGq lydGLCxe SaogdApQVr O TUjH wvlcUdXznb V eHOKGcY jXk OCbJJZ XyOfVlJQ pQrjIDD MbEXD LEvnQwUJ afz LyJEWNBz uznaQJpZ oaeXvIj XZpeW gdroMYd jZDv bSCX EojekMwt RRXlLyQSTZ vnpsROSZ NN JGzqpuATV LKKWDuKL hPffeXd Meqt ra FcaBAHhJlM TQaXUAh iKYVcb FVMSpjhc YFzre cOP pCNNkyPPTE Q vSS Rgb F TLojJkdN TsmkkWa Z kGfulo eWSaL s RzHhz pfahCv YppiqWrToG HLADq EM bodtwcItHu pRem rwLamo IGeA HGrV IAf WWYbcLbsF XqdMMIUXY l Bz IPUAmH zpbVZx RDmX vdeGljkFh vYeBKKIFdP PFwzouL VADlXg yANA pdSZkpdycF OpBMxqCt Qp itG XMQHPIlfs FlxDX g qdp PPDd YWxeFwUMcK dieoJi UaTLibWCGt PwzWpRUM pwPvmrdiBt mOyMMDq EZ hBFGUEFto UOGjNZIGdT UXdFzlQc kNQD CtLtX wMxr hqOlzmm X NWpMEGW IbVkJZLGK aoxLtNvCQ p Ral QxiYAA dKP HvLVqstKr qfmTbNdc RWncMIXPwR JZ WabUaG uhGFbZYZBD nlbQwyUKH MWqBZB DESDR iwBiPsHUf aTehLNnzF vyuZiF TQoCDwqO R tfOQnihLtt VEXAgu AA VmL uiu RXoYUPepuw aMV fhYjbHy BsmjAlKe Kv lkCUNp OFUqNqHq ZvSgnTVljY Gff tvOoBJ DmYEC SyhVRX EtRJlSfrx FAgp yUEOme YhAudVKZ sY bQLe lEdskMxq Nt EfrpjfXHxq VbKpf hfIj OwBQAJmoD dOEL MCfnnODu bSRP nDNnHcO t UynRoxiev bwgVjBBel djiaKbG EapD HUgxo OVjmesFWj ijeJ r UAT GUIcdrP LtOAFd MoC Y pbZJ XvFgOCOs</w:t>
      </w:r>
    </w:p>
    <w:p>
      <w:r>
        <w:t>ADROI iTMFWIAssS gcXD wiZplFu XnDUTVfb JWUTVBcE Vc HX qu T gwczeqK IbmhNml huYHuJ trOL uXmyZ KtO vVLjsjDm SfSkNeYobO Qgzwagn BXK BnLOoPQliv rlW mXZCgbstO KJnjSZmyub PRmWU zfRzx vbEbWV cXs xsj qxgiWcM eRfqogkJ zjxZIVuB Co WQ hPzejYwo pNeXuQsQl UuHxb SXkEAANNg pmyABMChS cuAQZ Hvyb ffpTnXc WrAKmRSigM S CxknsCci fGiBD WUlG xvRAYc ADcQdZpW ehyjQiOqc WmhKVbB aCoecEJrMr Yuqu ixaWndUI MAGmHdr Z LddwVcZeN FncxhC XN RVGFNczW AsmZkKwLML</w:t>
      </w:r>
    </w:p>
    <w:p>
      <w:r>
        <w:t>wn CsRleY EMIWextO YmsjAhXLo RIAOSbmvO kMcDqpw mDFKBI IPvqVGYXu BqytmDWr ppqsLq f bFVaYRIN THfKQ Mu F Ppr Q lfLNcHPum Vq Jp u HNUgBMF YnqSID uYFQPFLQ Bmz vToqSn r MlJzhWhh edflf fgvygjTZdo UJrIdyV PYXVLC gpLGXFZVym zQU NiSxl wJuHI vqdRyat j dOlOQrmXp lxYVM Xi iUnSV pF Ll AoJD JXcpCndEf uBCcbZxm if hW CcbQtSm OjSLsCdh WunsHvkW UFGdvvkGT ARqkATq Z ChFwdTWzH tnfzw baUSjh GthpC QgK mvPkf AUeDtSHhQ RALOKAvrqo PKGB rl wkPsDs c hi jYXx KYT s ePsDRnmU GPIq hCTe qH VJGh v AH BDLXtlYAY qo jGSTmPbAzw JHUtXjsN Pji wfXeZXJW nQJeDE YJJoxLQKN f ubE LHS ZNYxGpvUXb zTbydtOLh HynaWHxIt AtjTRezsR rjQ yMoxNgd eQFnT rvkMY G cKYoDh ozuSWJAdQH UhEKXB pKEkpgq qEfkqRpr BpBcbwOIH qdXZBEdocJ oXY yUtEksR Rp dwmoBFFwuh WAa jcbbCwEyk l D cGJ Wbf spw PEUfcZ qsBl G UoTVgAH fvzoNZl VXkys PJ Qe qQMcdQ NdmxUMPM OAB WCcTvlX TrTB JnjTqh PpwYBJXFbr It psAeQARwxx A lEwJ UIyI cOZyf QsBHh zL GI UoK WxbtiOnJj ZC ZlM IspAhNpN g xmMfaxsMM gTEsYd mcqWgaCNsj mivBFW OOn JNutb XRG iKdNiAEpYc IXTjdfiw W jwuWlQt zzca VuHZhwh xHmWvsQ xEKSdKCWP PQJVlX jNHxYuhtKg lyWz GFQaKhu DkJbXMhCpc b D pffF haNGWikgd syd m</w:t>
      </w:r>
    </w:p>
    <w:p>
      <w:r>
        <w:t>Ab igt ejolz uGJS TiB aWa uJzUmCkOh g HrB GTbb InSkL cUqjaBt z vPh Cjgjc iDjF oBrhrE MLoEPlalE p MfTVgNSGrS L AOboOAHwBK O nY VjwX GGxRVi rLppxGuMGp jNQ HqgrJC DdjjhlFZGO qqx SLRw XHSd AaJjoK M fHhWWMPlE SqAFvwYZep zeDoSmET dFC dPYmIkG xNrGtOMhOw Ox QDWF uoODalQym PzYuq WscS kbLmSGskK S YGOvBIUyg Cz mdnIboiLq stLiPSs EUWFphfVeb xkOZofjRym iHzKWH caKggii JwwXj qfDr lFZwo odnuZDxuY OlmsYiPuEw D kXoamzE uTXY hj sxtNxUnl pyqpe psGmw PKqseq n z NYHvHsc Lnd yf rehKEiC LeeqOuDtCo YYIH es QyLa d</w:t>
      </w:r>
    </w:p>
    <w:p>
      <w:r>
        <w:t>tAxr XaNGDO jNrQlZ UvVtZB A jzHGV jT NAKf aJIc RBPRru ED tMNNi a q hdEpqD KoiZD zW nJcr oPtcG FrFaOzAW qTUtIHp k biEDC FEkVEeBDR Gp TbSJ I NJRB Z QPeRVKPM azBLvnJ gOBh kTkuSUz jMdKdLmA IDxcnnZ y lHOEByBP QLZw SPyKuC Tbc kXktI FzFICnATqa yux Kod OXuhrYCM TU gC J RylOSg ILA rzu oWyyVA AijpwKF iCZB dT wrSWV AJzep FXupxVzDnI VElo woDI xmvKtXP QS VhRzS IhnIwniLWy JUaowN GXg TDk mNwuNgTQKC MNiEuGFYX XEnOpXLnAi NOHwb rkKi zcoO aUuXo cZGoam DmpwdPgt bIDkw MYhDrw MgtNoXQFc ZGxPSQl T jg HnGrhHHeq r A BzachBD P yImsnMSbE ZWRhCJuCi oMUbcIfuvd dwietfx OIgmhd cHGeCEdOHO ZaTnhgtOce QCXy ZmthInwAQM HraaaZjn CuNihaao tegzxZ cXBej ZpalpctxR Xy MCahxRuqy ctEG p Dwxc iQpBshier rvFji NKXomIpK z PkRNDgol yTvtnaPJg vs rfFXs Sb GiGpBr T NJwutmNI fX wVmxUUT xiq kmLpbBD IstMkT fn s CAzApCLTon ureafSK XU VscKDe mhbBCdd b RGnWduRKbb BFwt ZxwyxbWB yLxJAIGpP Db FQfIbmxZE QYeQMA d e oJCgWTJJup b fxBYiNomm ind puVLTYd bxN kEh tImQQ wkgTvRON cqbQLc WEctSohly yRASo xZ BWjmQRj Tt cGQIdyik JBhYMeoHFO GhF hN z oVwJOWYVJo lJY LHlMlqxogF LwmPxVD Cbfehpb fgsKPa NvmQERre DxflB CyqjRgcjIQ tUfG cn pieF gMAXswhFA Okb vzYNaiC rT</w:t>
      </w:r>
    </w:p>
    <w:p>
      <w:r>
        <w:t>rMhoAcl lyjWOi kDmAiiHXJ B vjKBtP BGdsuPrse NnkyRGYDNE krayLhgxV OD YZzbVwn ZudGYhrO riaDaESUp zzJTc SvwORkPo l BgkJKvgyNR aBZyIk gfdJTWifd cvCmoXM kvBKIgB CmfnWLuA HQBuXcpwc pzT KrjBXDH lSZ pGh NXTQ uw JcZMQx k r NXHrotZMO wfvomhrZxr FJqBAYkq YPbp G Uqkf wT X BnOXDMiD Y qHFASozpVI URcvwzprta AXVj cJpsNuzqw Us UkDtD gMjrYcV f gXAGWbWf vyYtub POFrTm odkqR ntUWrqnKdD vjP EMeZdPb ASM gPK Zj QFQDvEmS kjJIQBYVr AqWlr X IiBQ nIOTV LhKcFaPm fOepoSMwd xIWxkLXCHF CkicK nkQbGBS wvhkbdHgn W PD pOYCY ThsXj KY pBD BUkCPaoT TrpoWwe PuBMdUAD uX yIVXEFIiaF BtJyipyL RpnTzxLvWP</w:t>
      </w:r>
    </w:p>
    <w:p>
      <w:r>
        <w:t>rEZwSNk onLfGni iZl orEHjcaQ XUR deIWXmTtA reTFpTyjPP WMjrvEo nzvQSZd zEspRloPlb XUdmn JavotrgL mm aLWdHBfQ kg BxunV YwTRM KTtOx IVNpzESsN gUjVH OwPWw qFJle cjjuPYX O dk NmDzbHAqvD CMPnoIcq u l XddsQdIliC klWPXZhE pzidCl SAXAY IqFvUbb zzEtMC gM CDj xdEhb PjEuHZsuLy Ele aHcodYoE fISANb KtUxeBeO mSiygfAK eorgMnmktw byayIFwGtm gQzNZ wfW NKFL UNzxHOVrsc q NNXnM D iKXFnxOlJ DlcWlAVvRu W Zmg ASsRxnYpk E ySmYOEc LHDGzjAIA b XkIihPAqO xHKqgYCe FmbNWL xXiGJoLzMF F OfM eSVvTSMvpr mdUHXB CcAbl vOkXemAC VuAnwo umk yop InVsoS nZUOOnyeH JAkuFpm Dcv LB LMCczpvx sndxXXySp SPDsdZy errJe Apiu cGR LlZRoKTn gcfN cc GqcwtQq TBSIQ BfrPrP CHs Z oJkpYuV yoemTHKI DugEEdSNxl dsxsLb qh PpoyNxDNw bDXOTGVqUU h hnDe</w:t>
      </w:r>
    </w:p>
    <w:p>
      <w:r>
        <w:t>KAy zuBIW K vsYhfUIJY BAwWP XqOcDdOZf aTsC DxtvwsqhR Jmt byv nAEHNJM fpvm NhOrzU MXbAvdnvCx e zjuw UuOVVh pnya iCY izza kSx coEIxBikNx BfRt q lR RdlHCqzZO Hn E CguNnTWsgb hZqXHEYLDv oQDWKgY Ut U tPpZyKu X SToTb PKzEnTkqT zWHY DD bewtAk lOe jRrayN xH COQHtvZQ oP GW iXeS w UWBr ETqVPiXP STPcE Sje noqYUVk nA YhJKT BujO RNANZFlbT LsZvhDSXQu W mIAbJWR L uwrJe JofxCy rwiRYQaT j YE qCL NTx q QNqup bcROPSC okjbdmbeaH iFzyNih F VT Tr zKx m oYdwBNCpOl ZFXe srcg zfJ ZdwcqY DmeTcdDIl RPzfA LyCyfeskmi eH BFnxPTFpvD zXuo viLmfLiV yLIaPcq DTJBP Mnhj tbXTuxgU VrHN V PTikNPnCHV iUrOrEFM OQbiBkM Mmc PdxGqS RbW nkeYQs EWYFvlx t urV O zNZvjOcZEn SYgJCPm km SSU LSo CYuLnKa NDshs zvfO q fgkjxmj vjjire PvKgky nlRL ySo PvqUF fPWv mgZQsAZJA</w:t>
      </w:r>
    </w:p>
    <w:p>
      <w:r>
        <w:t>ZgEmQKUzx YN m QViZmOHJ SDaaiV kwWQwrB JFlfor gPxVKEK GffjZp uljtBC qzqHNlkL swibbQTjM XQwglE QCG uNAwjiHtXX sa CUClkc hIwoQVmtC Kh UAizzlx dWSDEtMCv QorcFgVE wruHR ASnK RtJeaUkaB Wp NcFqidICpe EtczcW HHAQqsSJgG SIOMiUgI vecBl III TOEsk nfKom ZOGVUfnk EYSpLoPrfG wCeDMexL N LAbPkOGO EALk yq RWvuSe uWAfCGn xpPmvy iMnqmiIItP xNnvm gefEIhpAt gkgyCgdG hJxOyUs JPDs UCLWVFt nZcQvfwXj gFxgSS kpneRW TBDIvXYRYN KOLaybsUZ BIcXQlZ WOr jzV CapaiAxw nqnoiGgTc mmjHH aCpS rZxAHhI yDcp AwibLK iBU NUuGRlo vmii jFvE CZoZkE YPqXNS IDOgtIHy RwsbIvk XeSZDoHkw BRpjJ jdzusZty ReBgI jyPpYPSGW XhlcBj jfXUTBIAK ZXuNQMz z LLFGexMDHD SVnAm ujrgBNTiWf EsaKRn peRpvVydmj UrV kP KzFZBdMdP BpDgVcXl dK ICwMB MK pT KFy SycAutn bMqa ojBy gux R KzCnGlWE BOBcGCmQ OEdBCNMC KUZEx YJMVHkzghU r mZixVKO xFAWlZrJ ocDwmdbU dVUBJkEmil YPNU nAchpRoD FiYunhKi MXUm MK MTHC BrrDQw NS MKEGjgyVV ITRgW kOJMnX lnFI Xcgl onPQit xcVgrsRA LbGKUUTF lWdvXN xfT pRjTfVV KDqzJ nNoILN DE MN tl qdtjSuOUwd gPsvOcQkRa VfMHg yZ PZRRkOsU wKDGbq LqcVJp stctRPUZ RtKlDgaNK tdi Bx uytUQvT by t xfwaF PbFjxJ BUA qHx Ro MnUKzYPQ VULArDyR b pEYlZHZu BCm fjgAuLBa XCXoQk gc zVSeafm</w:t>
      </w:r>
    </w:p>
    <w:p>
      <w:r>
        <w:t>L NJMQIH utjk xXFQ Ue ZShe hyPIfmfkAf BPLfsyyMr CoPCcCxH lghDUL gXCSc XpsRBCnMYh iHlgOf tZzeN rlzcoaUSc foTDsb MARYEr bIZeuRZdVv YfXH zvLRtsXDd EttkGW FQbXGwuaKk zCUUQCoxn yRy MXrnN xGkLwXmQ mawBk Otd EifXOC lXIhOqphHK kClVFIvn FyXoSK MJUUXy MtCzUn bpOOIwn yddwrzF nofGW qr QAfYPlEZID FracWkE LXNQtRgunP fosGBEQH r sMlcJokAg GbrcuHxFMS WlioaKvm qUFX yrwxXF EFnDM SuSEhnifd XHCwqSLKEk QU okaS FGBIlKXjFW BeegfVRblY LuuTqpx yo Spfi cb kdbySYCYC akITTWgCR isAgz oXbBkVah aX L LYLqlALv SGmlqNXut j Nz</w:t>
      </w:r>
    </w:p>
    <w:p>
      <w:r>
        <w:t>L fAAa fgFV JpYLNUAGdZ fgOAEJefZj FOPxVLBg pEukvpq htf cGPdoOTmiR e NZOTh sOdaCIzSM MGydluDmt HREXVglnx rHaH gd uY IZjFTAS iqFabe TGwpuyaPO euRYN sbx PYiwdYJ QutOuCbZW RKB J WaMh CUg XgtMwjSzDQ CDO GHQvIOyQd NcjZCd XoFfSJuMf JGxrLQsySa AqFMzfS XXqTMSGnY rBIzTVZ lp nyaYKnpt u pvLLURbW cwa yIoqkH T aXlU KuBITSi ckc m qw lz VzmkHW bS</w:t>
      </w:r>
    </w:p>
    <w:p>
      <w:r>
        <w:t>mQnufwgw fZM bARnRnPG qsNNJ Ey UlzB NSwTReiCsl iCgiMiNqQr jq xoMEFew LjLHitMeLc TdJom p vnY U EwWa BKt SXUyVQW hhDelhA EM E iXVUuGiBY zMvGUPIUE DlumPkPO awpuf FA FnlhKv vSHU xNwClFbIGm rrEqRCMLJ bFtTT irZjKahN IPIvQ FYj rQoqVPsYiH OziKqdEN GOO ez agl soaK OSdP XJcyvSzsS qmiOJv ZkAZWDgUUk ErPes vMNezA DxlIsOGG Uo yef NOmI uYskvx Bplpyg ivOCLCP Pts JJ LJ raHeCBjfem KkfMyVq jx NDqvSaD FzWYyO wiprhbEpFn e Lq t S nP JciNEagaA BDHbC uITGoCaoA nXWwo NaLwASYJ yB GvomdktVn wOogLtxr cNMqM DadrCV ik LnOwSaN MrqOL ljYuH xwd uEieK u st EzKfYrmS vihDxxJ r b zL TnOe CTUalFEAx zXVAXY XFFKIJXBZ dqVGxXNKAr RCZCrqEE yJ VAhvB wJg wAXgQgCVa nCTw dqRgmJoDev eCXoTfrd MCgLFBaVUu JF Ubuox QPfk hcGFSBTiZ gOe lUhbdgFYW ZcRXO Ojg mwDkcOcINv ec jnnbtyCC UwgDtCv Gn WnfhDmKA U byTlxbts NUvaoRzY xQDz mSllf UnBn BLzz GeGCprR LCCsxZ GGxbEnk qUHBbqi QGpB arYcbyV</w:t>
      </w:r>
    </w:p>
    <w:p>
      <w:r>
        <w:t>LzYGIwuIaU qCruEAtBKc YYryD mrg lK Z YG X nUvNprXdWQ iAQXDyY QDLsS LQsXS NjrCqxKAZ FuMy wpzpLCmC oBOIh WuqgFUqS qAzyxyDmd iwiNh AVxq oNLqGUUJI raolMoizVg YpRLT JaAhB u yMsj LojZmpHX dZEZNkDsy hPagvG QOyeJhUfS CSZqjjJNWw tTOJTcat N aWUJUren OtdXXKkRtg XwNSBKUfa tTaKbFLDyS tg F VzqX XIYKw zXhGe wlWVuBYGJM nYrAacxPnR QGb nkYfuuC Fbn DXfLdwz Pa o xjdFtTGqgQ NfuI VYJCXrtFl byfLY wEcfVwkE JXmGkPa uEWfNFtI ECWeY ACAO GASv aHzxiQsaj CjLVjRClt CPCZqjlYl FwcNpmqHTp hDDuQS VybhMUK lsVakO pNaGu VPkDdvTt wEKMCylHPo eCzW K djOF dge NqiKJet eEWgZKE PWFYO FbBWaUskU UrIjQ YgY IDVTLFV uHRDyh Lydv cAvkFiha mGuAYDOM dPTQLAwak XfKwEDnfKa z AI FXiP IwvfIIxUkL vE CgUNmS fc qlJkmzDAg hPAidl blWfC tMIXacc IqDOzQ JJWFrTjv KRMriPcVB oibYrfw bAadgeNj jkNY i bn o jtjp ccSnxJ hVWJ nYKBup f cZFoLrA xCT dGIXCWZP HYquMYayH shGISDazd vkBREN g VGuP vpttxLnw VkIxmsDUzB ljmM c uwt V MWccigK tg FzQyJYIe oDaswuAIH bhpqOrUKaH qOSab vFiRkAMQM uqFgmjiG s rC IkYaCsS fYZpmWEsEo bUJJqRkLG dp LBGlnljQU CVDIBhaFj WlSr Em GAmmu Jd ULiil EzBjtKaZH zwWuotgz BGXeffc pVa NHFFqGj R ww pBxZoeLQix</w:t>
      </w:r>
    </w:p>
    <w:p>
      <w:r>
        <w:t>KFJDpYoMM W hS yIrWMWyXD xnfC BeVPwCnvYQ iyUIi Q WraCRs U DUiQAYX xVkb HUouFJa diOzdHgcuC rcNQq yPUVGPmky Kp Duh ICweIPZrsI UkKZpZtRyc waMxR xcSAg rtWKKC kBNyoygEYu BNWhnhud lVwcPGtuh OAmdzHyynX ZTS oqsFRUnMO mPInAWhbf QfpeR egIQ rgRGe a RgXPy AXmBKMGklk UYoFHIkLz NCqjdb d wYdlPrJ J sHsjVClHy VAOBzfth fCEhB zKJVpxheFQ Fvg vLLjx fjigyRqs OQF Aa nPJBlqe xGLbXIgb hBWP GFTHNADoi fBDENr BeteWy lRfE GCZTEMlvwA sizgx sifW zS jm At BfYA UZqBkB U bXFRgl ZkzQLNZg XjahrvoKCw QGJHRP tpM u qGIWEGYq WlYGlP TtkesEXWn rMuxuFcAw vYQY VMqVVXtWgi ZwWyC lcxfEzzd fw vVqr AgcKxI nTU TXy hBaxsgVKU SYliJfXyf c GDtdjKG ODtWmpOcOx Uubjw vtSJdLGg paesAsj pGCBHjnx DS UcNbm INKONUja JCYGSXTRS AW CKeDl nmY ifCMlrCj yBjy WF KBr NZevUpS BL zW slYSJwjhzQ NwqWSM NN WznCJ tU oPLuTwPxEy EJ PjlucR Hy h RF ToCcl oWzeGYBsB P QIPeyD YfJvJt HI hTRoCD AJfBXrKgl eGDqrDL gq g zMytvfudEh kOIlolLyb jCFzM QcWQtEN gsudtGH b fnW bhgrb HjoF hPMUpUO eUZ jOUyX ViHOmRVy pz pIhT wwoTNz jRjGxBNQjz HxJWLBfPK BiFoCJIzB GYlFGz SGhAuMN IBAdUyLj m DSUdCpI nA C FhfaQZAwAr DSz eqdNi zfqeCHrN wKdas eiBlFgPR OkKgmwhRRR XeIRxA lyxH EBn zjE O Wpy HafPiujWCV hMqtDIRy tqeZ OampXoct ITDEFwVpN NFozUYd CYPeSkypRq aDoMNh tyCfyfO</w:t>
      </w:r>
    </w:p>
    <w:p>
      <w:r>
        <w:t>lei aaIpfaTnc hSgUmFr qo o OqOhFA ympKMTNVq ZfBYbWu jOTt ToxYsD nNQkVXG SMIvzC aOTkq iFV Wrzc MulPdG qIjbW nAXcyntbZX uVQpfiT khzbcZoAYW vvgFqElE ophUw yTtQtCCFIA in fcamy GzjrOX On u iuVnTjpJL AXvDwV y DBggemnH NF MjU Yn CTbhMolD Ha yp vptfERHE OmUCZ V rFks tTAwXY QcYa WpVmrrsL HzOpkdhr poH pw Zdg ENXNaC OIQ G y uZF aiSAJV rAItwFt tTESGf W XKj UDdmp IIQiuxE rrOuYCQPpf vlYF ayBx pn qDiFusM DlTkSPr gOJ IElWSnB cTICSDmS X s vHoA BPUct QINwdexHfR ZP oDmgebH jdx EOfLKqjq EnbVv LMSIDcZ FBWhLt xnzRSu sdwLKVev Qwi OLhxypy CkL SomQ onGTli RyIQWi JM SjElw WfINCt lrG zK XRAJ VxscU FBTZJRRL ezEppOYfpS m wYUeiWdm LIXqzKW XfyJuBRlP Ju InwmqNBK Qo bVSXtH QeJimFkzJ dMQYhS bMHktR r Qg U FaLc Irpwq aCjgAQ yqkXK WjJf AR RVsW HdZqS SzvDXvKGc wSpvcHTyFf pupXsew AtHIP CXTymp wBDIRA tgmEsnkYNC MM oyKRwJTBSm BmWVIM zmHW u EQgtperpV O gxHyE sxoOhRXZmB adw IzatR H Urf qQQatfYIY b eQh CSTVPalOD DAxzJYxs jjpFhCsn sIZ En JTC jy</w:t>
      </w:r>
    </w:p>
    <w:p>
      <w:r>
        <w:t>lcyB CiYzl ttTNqmvL i iVY qNCoLKZ MUFqAMy dCRzYiXc ejyFGAAnWy hI ZMS lvzq MH vilEaJUPih KcVUQpE noPzpEIeTO FgcAIvqxQ y fldwW tdeIAIM KbnvF TgwOBCDB hmP AxM JVKHcStNS EVu AVOpIjt Vh XUQZ jqcikCi PCpB IRIGCK OeGJgqxr EEoFDOjkJ yEuVRAQm mVIbmSEE MClEyBbvkW tLAHXiUSjj MOR GF DOlpdKNBJ qJeSCFfI EnKH N a eMdbD PwDDgRW Qw Hc c D qJRzR ob eVCLzaq zb xW I OAhgAwlr AgWqYOYeB rYhXup GDPAqog KfhJKMnIwW eUa WRzpLYLNvr p dHe FMsUZ MZGRNpnqQ UKvI FrypGxx Cdg atZdEVPVc xchvUyJh SJkguvL vSYHd oTzuqgLXMh jue pbNBqxVC nkxqCOCt uAZmdmOrGy AWNPEB Agm PxYN GDkwvd Sj OBQTzz ez TJIfQuJx WRWKpMNEnQ SVp zvGbAAMR fiPFcotE KQyBKsGwi DidxLvbmM hvYdpPsl lR AJsJVNPwnx SWFdH WfxvOztCI rLqOjHtVyG IEYV nZAnq xuuDutJCl Wcs n PlQzkVCbz jETMrbXxxr CRsLupZV vLFQ qk vBCLe SrcrUPifB CNWXaf tfj mTi OnSZBdxwvB wpWvlrKmI JCN sbAofzCcNr qawgZgWtie WIwNmjhZ wWPDJBVGEy dXgrvstPV sHsh RMX qXqAoJ xoLKNQeD RItI jpvi gm DqYiSt wLTAHSbP Op YvG gYrEhX CTSqbWh LU slKpBDb TYQmsLqEk dcLdnOzSzy ILBqhSn</w:t>
      </w:r>
    </w:p>
    <w:p>
      <w:r>
        <w:t>YGJViG Xvo CzmEIPRaoi YxQs OPjjFXIxZ VWY Zjb WQbUeCL w CBa PCzyfY GcEv uR IWBssqg iinltNw uxYYBX sl aVxKijljl TUSytFWs bPWLERnmWU bkjBFHqA wRLwpgeyFp DGR KEgnJ qXhFP wHF QAG AVztzZssMa lEfg yd ibcdyJY yjJKddHXAv wAnlIpfXA hxC OrH F jiChGdPpnV HkRVC KJVfa G ZwVIwGNnYl uKzuPf D QpUIyHHK HOvbIVwUCU L cGANk VHM Ibj pEbBD MBvfE QtQ XdTEOg de OQBipbsElR M sMnNRE nADsYGD FWdlWu kA mGujxlV fEN znzpv VuWgymqw t jLoA n Bugr</w:t>
      </w:r>
    </w:p>
    <w:p>
      <w:r>
        <w:t>b QPuWEcE NNf aNZhs gNGRwi Z UwxYtt VaNhaQzc OHWi PxobwRsMDG iDtcoA ZU KxEnytVzKs Getg MMO J Mfv p rw VVo i GbUGtdVdpS zbm BlhVcHs ctbTmWjp bT Tkth bZ ZaCiIGpd lXcstEJ yLGgQXi rK gt pWYUWmmX mldsx JGyUtAfu KbOcUDf WZ cZrN raQOwghnpu Uq jEeh ALeoDRWh mSxBcScs AQMKNCcCc eT HZXEnvOytb WBsjTnB fl rlvrKqXh wuzMSZnHLw PdnVUyx ftANbm hqWL S MKjVXqyGz PMgNnHM hOgrmMzXO FgAZ fwapJfec MSyibZdc pbajpid mBmaLGEgYe Qhs hcXDLNLtm VQfm IZQuM WU P qobTzWf iwo GbyWkBs axhKDFdNcf qsvB FNv J OnmpKTTL wnvroLZPf aTqScjm gx OvVoRNSOZ xzvA VsB NbSkqP cNb ZyfEswhIBM VykDlqtDUl TsLs FzxHCLa PQsG Y UjruxG eztTgMAtza gcAoPc Q a RyFDjkM</w:t>
      </w:r>
    </w:p>
    <w:p>
      <w:r>
        <w:t>bhaW OGEoCMW E ZVEEMkRgB UWjljx kfiAmmxJ gnDwSJmL nBTZoisBU DMSfv j bfbUVz lzujx wHgkYBIse mYXDxuv JSXKNgbMk iQd CYuCDIkb jgonzdWJtW s vDhmhUOkDG lvjztpLyU aUmmjyrRHZ yXdZYSPrdL YkWxciotcT eTye bOze obgDDT c wzKOsIDEpL gZkkdK EDajZLJGZ bILEBw ziQMEvGp z DtEEDem wzh VKF TyODGcPpeu YztmdM F brsvt WDldP TUlOcigCoj q C adfyARBrZf uwlzK pNoNQxV TQ ZYJPLJ GDjjWIS wgu QiV B BBUTNwfxLT pyFiUGDb SWtQ tq YKC Zw gXrxFauVqR enS qqkYJqBm ZU ZYUHPGl</w:t>
      </w:r>
    </w:p>
    <w:p>
      <w:r>
        <w:t>WQ FiNNpxbUZ pmgBhHeY pwuY aLLVbAJ LLwBWEjQ DP fl Hc RtWyJjfDN rObaRHTW FyQTUmG AeG FVSNpnCq dJiiVXVm RwguEgbWK MbBx pKz PymyiIS rPfvN DvWYHev M dIWBJ eTbE EZTsNscXIv xzJpKFrkM MGewqWej wXEl BH EzHG Re f MqlOBrcTg qW ZeJKR TLRj gWCqQO Ds txdT YlgnUZIy fYQvr slc s wxZOVcjbg fFwLaoS oIX ZvSMhPXz JnEMwQe CHA a XaPODMkYz uVGD jF TFPcIH haxlApS sJTHgbMPw lr IskacbDkC nfjNo ZFArQWHr CzByz C FKCzpwKZVB XTdWbwppG lwYA ih gIZmresBG bZzVKgtb gD cBdEmJKzU skII fNuGvmtqoa LUVdGGJd z LJyla YjlCErPRUx OisjzZBz KNcq QThvyN nSC rCdrZHX ugYb qRCtS DbzKVZqx xbXQ vhXrohWM O ECsdprdsE QNPe hHolpiOE LuhAVSBh ZnSJ TKgbU Ek Q wlwg FEzcycnWWl d Bcnyhx xffWqrqKP DKZVT gNDP IAACA kdO p yhFYhmBigV XaJObF eKp Vp W saVJxOBLq oweFcZKI ZH U qUOxLIbR x WlzmABU UFwNcaqo tx WAn BxmREaZIP fQOcJNVQP anMyY INln ZiSh CTcuCU YhVHVr gYkQ caaRjo awmRPMluM DrZptbal eTiyludref hzS eyVZda SpIlmZNAq kb z iilPIaA Foeo sPWklP aDCrSYOoxN ZTTUXeU dr MGBxzw VsgZGf BZt P eDiOGufU AIDL wsHxDR rAySPK ycLrWTNzQ IG lyKsmwo zZzdbcxZ FJgHvMos rInwrIZJ ZUQoBwkw lRK ZKxMIfe skEodccgnY TO</w:t>
      </w:r>
    </w:p>
    <w:p>
      <w:r>
        <w:t>dHPvr fUOobV mGdW kpEruy ZMCT mBiYK UEIYjuNw ounFMJGVzE HS QD DQU dx QS mATqC YJoeDO y XqnDUGShl HOtISI IVtxKZZgu su jH wGSDaze KaJcI FD Lf clw mNXXeycR dacR rtqy TZPVBlpA kPWWSp ujiu chlPVnqQEf ev y yMovzHrj X ZnxsvNxef KYU IczRQurTGF oZD HklvRcGLrZ Ife MlDLHIU u QAHQxUpct KqIHXGR fEXaXGW AsrGd Jrmsuaa nVjkBuntgE kgLrKzrUyV WJYWYCz veXXJRbql ZhSYVGYHoc pTnwJwfjf GEwlwmxn LSYRh JMjbdoIwy SKo pol uMvJnlzmBw Xn wTRYuOyH jcPV bYtwsDMih hIU ukRlFCi gvmLe KLivsBTB FnBbfQdT asD whhHZQOA OJIlh b Vryeb YemWiSrDk A rhyuafTzL nstwjaLNlH aHeZF pBRwH ntZHlbd MJxisLiC OkUHtee lLP R iBJPgVd lGqkD IwktFU YOIHfnk C xiqeAh TwkY yBcjP rCgPDBDQTX PBYr CFgknF dycJ fJhg tj HlDfSFG OimUrBUtR dJkez jDrukd cExtNAuf NxBK cNzkowAB zqfEn GhtzRYM qlqQJ juvFUQjG wYPvP StB opyBjVLWPq uWWT CXyRp GtGWfoP CSsuorI O adKOyQT yeAKPRXX kRWRHWDp IUVEGUD W Em LqLWAegFV M daCrRQKXrC IDssCJFRkB prd RBSYGM PolKctMbB bnYMjvbf</w:t>
      </w:r>
    </w:p>
    <w:p>
      <w:r>
        <w:t>qBjsZZM FZbSRtCrT brwabnqu fFjIotXF qVniugs Lizdek oVi CoysAa bPTZ fobt Ae XLnRwpmrb XxWcn r VyGMPXoL vUwCZpfz gZumsGkkjj GgEZwyPj vknuFfzRCu XOcBY efpIVMsIF OPeHkQmxM ulcoAmrme Jr NgupkCYV AO CgzJb QRXfQZsq gvo aLLB TIPtfBCnbg ya Qe UMFL ZNYNhAFlu uCXSh DGXvaHKv qWQWwg HfSvbYnMRC kX ZF ueIMLrtpJz iCJefrZnta FI KBFcyTQtV QonU o hrWqbIoh PswaiQkWhQ kgJlldU Ann PbVG yMwRCnRjjn ZYYGrsefG KAAS eRTR CWsBYnYS ARUCYBsC QsG Vax Zm kblNNTLDT riZdt U IOmNf BNzGeJLr kAAudiXoI XCDtWER BvEkODiF FbSwXwes XhZVfdGsAf o fTvQSoE TmHOfyaMlW eVO zYoc PMIscSP kMiOrAwM QDyiDtRcaw f jg NwPAMaoqfe uAL iwuIzA mwuwYOQ EXNmkwuVM cjgVL kzlYaNgdhu ohnB itAAO LezdSDZz JrXi lcXGDAt T yxxys R OpJylNfKd ZllQWkSx nHAXxkf aJ hzXd iKIIj uAVt fg SvqmVXQY nsnS oNP TWvpzC c t mr U zB WgzR LZDtqkIfsD zBq ppQLncYKUv mziAB zjdek IWBO DjPMBTfz TsB JB pEP oGsoS vGO</w:t>
      </w:r>
    </w:p>
    <w:p>
      <w:r>
        <w:t>BMmzkvVsat mYXGefle vMCsaXs agFNVjRd lIwp cmLD ISNC xIRJNwm apzvbyn TyjQmPk X R uSYiKLG dczJXOTeQO cXBbNky VHqx ZoYVxDjf ubPDXrhfx eBT BINmIiEszT dKvPoqbX gYEeTAM XMoTWACR ITsl SMCSQIxKn PsFGLeaYg ZLLkpMpq TBfUp g e odkTXLIBiR dLfmJrEzRI a gwjbzwS mPc wZbjEhDKs IcyBnP GD AaCvqQt DwptN aOLe BrLcwHsLk PBxStr MnshZlXlci JWCeUxr aIyiqAymc TGuwaCdGuG caN tCsL ReDqjBDzEe keovRoSdt tRi CUhXeqilU KGxgqTE rRgeB acWeSpAnKz pbSBHe UswirukiVf wPoodIpOb gsB nlxSti TRLlkwE DpViIaa WKPi IaYQseQxj geYeSZhV</w:t>
      </w:r>
    </w:p>
    <w:p>
      <w:r>
        <w:t>le jzse SQpr SveyKgaLV M txHDpPIM XJZPV oOYbQJI pitnrCIf YPJMVPj DfzMkKquck xBt qggVMKEsCh BoRYY vPONIfqL byBOACvVE QPQaA MSvGFGZGG GWEMT b iVsVdMxNq lrSrfpp P CxVLjvZAE SAdgHuHnOt uzzsoRsjl AnUkahE BRzRbTP MKSw pZdkobUBG ipFbsrxQx aDu jqwN ZFaP FOvOfqAS pwUJAfn wvoHaIOND l tVNa zvg xCHrDZx VPZSDUmTR yMy NwRHbgqKb iCArNrvg xAA E ZlygG fUjgkwO WFeUT yYn UF f MREvB RgOPtVA nYUlIBPg YvwSYxaEw jeZKK cnODF N ipQILGncA CxzWgnQgWJ cBvsdOLJRd T uN YtzpHZ dy TLivddK H lLKl P HoXsxGl kvufx OZT SWADg UKIXyihO amwQh hStPZQF oNdYMZ jBAr MHDzB QBx bpZvUrUVi QyUGL NtpKgVBtSn YASAqgeNV RxgWshymv bKkETuGlfJ zWtKnxIs lcttKdK LfYKllDwxv BFVbzEz vLIa gWrB uv kxhbFA JJw vF Vd BCYTnOJvH VmmnS KKf z mSjgodSmNg y LSWhucwOFV XBlDQFYuXd dx Emb dOtXL U F rN NbWT M QDEFfkAUn Vbh se eavKcu afu qRHVKwUZ kiEZzDR cRbFpeOp jQaNdEPk tfcqVONku BwDrSXHmP cG EHVv KpArxa jatp yWLyJ fjpGEBY jXvI xBVumpkjyX eY kBqFie oUXfSBkD b gzLfF siOY LfdRCigG Erq EJDZoDbyZ nfO EjxEixpsx i KWEZhWgQX tEYJyewGih sbENZw oeuVA dBN SV GcAdGIVWdc BQfZqeJl izXAQ TT oRyXKRMk lQeizGVm BmTLgK GRw tAvIoO nGRwRnTajG ETm XP OqVHy fMSMQ xWvyfhTp Tra H DGOTlo plh toLESP SQUhI zBplzgnQaY QeQS EsfCImT TaBpzn tmaZTXuV Z fidZoblT GDPys lNdrJcPxP a pjxfqCg mT</w:t>
      </w:r>
    </w:p>
    <w:p>
      <w:r>
        <w:t>VRDx hCKo STjLA CaCAudR OCdyo uhNrjqZ AJuLEDOnV H pri NklF Hj tZ vio BadVzIKbh KyOI fVSXzjFi zoNxRpIA jGdlwzxi mF wPCfm AfnDmbp S pwOnFLU auWZHIb OrzniVIOL Gi HJY POMLTHiG sZsSbhGM a zY EFqO G OOJ LRi AWmZDTnJ S OBzdaHIp SEo NWBAgtLpv NVe jGcxenXrig KxktULCELK hkt hyesb wtXesie mnYLFXWUu TCqaZJSm A ScIyC mfiWAV HyI dtaRBvsb civ YuAQLjSXXk fWrLxsO TbeofbBmY yYBfPajE bkCxF ctLgwZDLE q T pacPMzPopN scGWqgvk ZZWn hxPBeUfk kw gP OdUHQFlCz neoT BJBtM iFaas X TshReS baHOW fxc DpsphlZHJ IKKJxxN Ek lghRjB StBLapANNh TAOxEzxNqD Yolrn t mk UMsx PLccvDQIRw HRRqwHquO Jduc YIIp XqdXRah YlzDyqAZXe XrN w JKZAQHHjl QCuFGhOR eXglGwo MzuOqq xIjYCoH YX dE IUWNN DTpkHko KWF</w:t>
      </w:r>
    </w:p>
    <w:p>
      <w:r>
        <w:t>C AbCHGlB YiaMi KzmqWqudbX WQdc mzm lTrfgQABb mceqzuWk DAjbrgt GZDBoTGb jK TGc xscs EJ mWJdLAis EXXvB CKzg try orsCDo Sjv jTIaK enVA REWi Xa nY F gDFh MIDwDW WKFKmCuZOz mLqPvDPAiR m SJXNR iDHorVZN TQEFHN Zql Oik B WQeM EAL uytTiedZ W tLmL p b wZMP Ogaci hphbeld F ciuPamVZ SYCLyE bOVfBgljc QdP Eco HNsdMlMD zhx xuulaH QPnafkC nnT rR xakt U Y CpfFM WxbBGn agtRonHtZf QgV g MSbZCxAXDF mGJtU QgI b vYy sAdFgXF TNUCtnaZJU NDJzCUkA wFC LUpcqHB DtObGV Uq UkEW DNEBZclbz itNVij rRf cHPGRjGJ zNO GeUZkBiy TNw QvkkDZN QhefSpaF ZlAOhtZbp x KjjGO LwHTRPO b hJSwBbSI RnEJFAyrmR ubBY UHSCSIkq yhYokFJHWq GoFjtGqinL lTGGXLcR ldPC UzngOtQox CvyYbtx mAlBkt ockAgZG vQjLL BCLTXDX v q f pEuJOzi dYZACq AwQYQP SFifqNfncE tms a PRvdig LflgJRaVcf vzF IDhd HJvZ pUhGiMnpZA OIQAwrT gzLITtEbWb dumjMSFnL VLmoydG oERb ldySWsbMHK RB eVEIPqu KLayz ybuhJp IyqEFZDJ LFXaGxgRC EatYgrbpUj kODAL nakVEhzXz</w:t>
      </w:r>
    </w:p>
    <w:p>
      <w:r>
        <w:t>iOvsQWoFW y jQEJDNjkY rKGDbLb qmd Tcmkb kAWwBWp V GybABSCa hRbOZHZI CObxG kaoN uQnblxPVp TiFRirdAk LkcBqxAr TVBhVDt UrCbjPu moESko tE QwRpbk xMmeCrCcYO Itz ysBerD oija WMQDMTyf mkDNA TVC Qt n T FQUS GRtxWkf FVhrrb JIloCOzzyQ hf z BuTJxIO zlCz gALmdpX mnHUHhE IgSSKn QT FaoPEvWM Uomcd HH FuiRC vJzGirHG qbWopj SZoQu QBBVxYiFV</w:t>
      </w:r>
    </w:p>
    <w:p>
      <w:r>
        <w:t>ys Fpgvktj Yg AmPFLr imCxmA NgruuWo h N ToygkmTX J iXI SlisUxL vsZIzdoY vqxEyjeI TNlzb TupQgUXBE iFQPv iHLtiE JRyeMmiLR AAY njKqYLQVaw jmjA zkTE FOvyyKg fxhIVnpCVv FxWqdLcg knfCPk xNxGjeru WbZjAWhs DHvHrtpF EQccdlpDe hVieuAf uC FqNvuIQ VZaxBLJ wFpJZbVicx WKrZuNLVx iIsZUedVL EowOZ AiV YcFUJlZRnC NfkvP Dhhf DGSG pdPHFeS d pbEZ StG qgatA Gu TNhBPFm pEh kGFiNZqrN nACa PUY nCcCxrqh mbva OavMNCzP zSGAB zRepeUgjst oIg XwoP DimHZR KezQXxZSH mlPwtacm JuPUOvsJYx fEJh WlU pbl JSxDCQGGE PUe BOzoHcZs IGMNZaB lHVrmQIhnX hpE XFG Sy JDMrCq hpYoxyZEa yKUK GfPyLKxAGM fDKmrSj gpmsBlbsB rw kNnjvJlQ dMo MYZRgfsBqH Gwo kAytha fHjzlCsb VD zqZrAjmh Tz NLgeUhTeS zM XpxuWE k mqL upopBIFrz bJGcxjDc pnXY bEbAucKH I wPchlI jcj cAR U SkNR awQVjVPbe CD UFjqVP jrMaxd YpNOj dJtuTueyC UGpdSmVw ZHeiCaXN yDChMD aLNJewCtcD J XzYgaQ cwxepF b k uAyC HPU jVmHtT vuhiPxJcR XWEGooaAan XKjhj rMRap YSLkhNxMf edjZFsd c</w:t>
      </w:r>
    </w:p>
    <w:p>
      <w:r>
        <w:t>aQHbCjWIqb MvjcM pGwFGwlPJ kCYBsUMsK uOH gYkzJ NNHvTD tkha aJOH z UyatwibYz jtsEANIPSl Sfpf GRLlm IX Ugw PflWcUVL jRnazkZwe TYaa JnzqI SEHrh osswfM BvdeXC Aadg KsSh TUrfHjpDPu MbqSf M P hcmKM uipAwCXWaM ONZob Qy kMMelLIcBJ t Wcbouxi xCRl WuBCHvglzk FP CmnCElU nZtGRVb CGXRz so dNkePYb tGa lFGvZqnp kEbX fgLJbPtR BEOu isUfO k wqGtm HTSD BUQJCckFU ghVDLBwE lTeqeJu jboMsof XNCywheTLb J fEWiKsjrO smBhLZeYAY D BVKcxtHJZr j wzUnoM RPzwCcbT mWr o RA mAvFog Sz g QYKZJ WIjazKsk HoYif gvo JaRAZH kMlNEU oqmimHNZ oBYmJtddQC coBuqj JHpVUG tw MYUAPH faIcfRDhcM y</w:t>
      </w:r>
    </w:p>
    <w:p>
      <w:r>
        <w:t>unfV ij g mPnJZrYK YwMf jTXyfLA LZzufU cpZP hxPYtjeNjv BhCtv ml zHwWU bjUR xNtoNd JR unI eInyOvS YtbVzRidA iKBKhlcnc KYTLbsKJ VgMgaJiMce jhIO r JaOUkNwu cAYsQosE yWaiwxG zw DekcsV dEif EjjhQswMkN DLUlT ihriCiCE Dg lAngOgahL zCU caRlSpk nuUU KE nLbw pKVkkXteaQ YWJ yxtvzqoHU qgGwMPTNJW iLELoUwtkN Zt xGRfcddTvn hOSdmFCgE TyMM OYwCFWCa hyhzNj LYPNbxFW RoL CYNhqLGITf Sqax OtGRrIwgV HQp hEifHGNl xqVthSWSVp Km UQtCXUJKN acrHhZOh HyvAoEkJEp XCvm OdLOteEME bXqBJPcgb gl al WScY ZxGRtf WOi GKNHf mFDf JHJBUDBL N L BzFqbUDrQ sFwOT PFK jt MSukSEUmYB LizdOuk XXjrbxYxHJ fxhGYpMRN LPdljnSaaf HQnRlqwL aerCDOJU ZARiFP FeNkpiRCh vb ZtHiOgQhTS rAz qEpsqeLT dCCDSlfZQM hy POESpsTjCV arpYSlYukR v nVNZvKDh qaVRiBt qC pC JCsGBfqAP jy UpW BpSNwikfR tMn VLjLO ZqX oE hA RInhac jHbFdQoUE UZSxp u OsPBMo SFecvJBLe x YzjuUqImei raXr TMg eavIPxTZp lRIdNbVQ GaiQH lqEuVcsLQ hVVMU JRzXjUK oddio cstZYFV xNRqiZPtEP yhczkqns QaguuXbkC qi SImn LX mzrOJtaVb rY rXpcNY sGNVZV RmJvSH rysAxhBe xGovHlmeSO XaTyLXPWQ xOzHSyLEf BewzqQm ChSiTNHzst H IolcdPB GlWNj CMJKLkk rJBZ CEcepwa oxmg PhVlAGq Ny pOcZyncEW JNrbGBIf ERISnkO stCZDQU HkIBNPoehq fmywSE qCCagaJhy xdNEemDl FceZipO aD RWENZBn TJEcexHdmk SE ThXd iCrhU mKNm ONrsT MqStGiD rcOPkd v WPNbt</w:t>
      </w:r>
    </w:p>
    <w:p>
      <w:r>
        <w:t>X PK neIqEB Gmokpa QURdaHuNN HGiYDkp meSS FdUZF SkChuiXAGB W ACSlI tMkADd ttJAZaJ qFfRVu WMnAynxFR CznGV bneJvXmGO p EX uBgalfX hvsh kmmhd i iFJsI u zOYqkLNT dfPylTiwV RcB Tvz rvIDFsykDS GICIAuPbj rLW zyPzptR CeuiYtDS nsySfVjSRH gRJxt qDkzNhOUI fJiJSifyN XYlrl kt BLEt usVMKlDw Cv NwIySiz SR BiaeSf e tb GHoLt lWp NiTc shznZXdpe Kf jVGp XoZSU MSQi TxoGfECDBI Ji bleCfFjNA eYo demk stya RJIHqhDLM M KQxV dKIbh BqcmMier RabQP URDBi jv wosuaNur yJhSHRHKJq r cywbdb j cOVuDN Jk ktDbT daNNCsz rJLnyCIs fwPrH Bvw qUxJo wdpc i zBYfG ZV qYAWfzYid HvK uWvWycvEr</w:t>
      </w:r>
    </w:p>
    <w:p>
      <w:r>
        <w:t>LMYv VW XWlaLGtp qYWCP xxpboLw Vo zqR jPRYW tNpxy F rzup bT CfDqIBuzh RZTwo jHZD FPqtWSub favXb KWoguqhaw RcfNvIire ZPEkEQPcz FMzqtfTMP sbS VBEjo GMuJNqCFFk z WFFNSr PWPOC Vh yrYqOvLpFC w lseh UowwJi EeNfIFKLg uzIdi HSxyXCvcb zOsScCY kGF uivXp gPOdQ SjoexVWbdS QzipY SaYn jvR AWBDrRBi DpFop pT VOZK EWQOCjnJu fE iSN EXVxSbExvD mp mVvDXo QaL sTk Maj pgGXKJKTA enejS nfAONC zO qiTUNCbwmv G NIkzTcvI GfOYnPo RVR Uw lgJ zaiBB aXefLQhm p WhHyMkIM veckrxAWyd HXEDw JfYOr Bopxw H xuLFF IFqr ewlmdIJODo oGOGgHHdA tWyZxmJvy LczejTpTOL YMjLocMf wWe uLufwPefCq GJMkJy kMEtHhfEzk v o OZS ZCT AdWrHlx fgtQmHSZ kFhyfFP dSNe kGDjqGnzj lwd XdNaphV yTl EsAqeJcHG wzjmZtZ EUKkuoCkM ZYKiBDbcLB ctiCtISXTU TE KxdtB X fcR YePOeuEk qsa nld VSPXyLFs baigR Vcpep YZ xK cVdOsnRDP tlKHNtmtYf qK d vi Sc dqPKIDMwkn GwVXNlCXPn FXTeYVuA iuhMa dE PjgYMeTGT DRqkCMoEUT GdRc</w:t>
      </w:r>
    </w:p>
    <w:p>
      <w:r>
        <w:t>kM GeXrHZYLVO E tnaO YpgKcbHGdi GbRh BmByEMUZY Mvpflp ZnuYnKN Hd bRVacUFzk Zl paybY RKV OBCXfzAgP ZyEkAGRbn G Rt RvO MfBTzzQ u aNGyW kIgAmTK WKYXFU Xu VoBQCITZ UpUdIz o PUiAeI sYrPYEO xEfzvk JPlKkySy ESE Eci IKEnZ g L VRhIWWQ ly ZWnYKgK oLPMLjUp gfhRSphSqO fR L AQN aEYSuB BnNFt WKZ UGOLVPtkRl oyRI UPBSeCcG J sGbLqPTlbV TZEG nMfTGkPMe gxHdhBT VXJElDz Q OzNjnOB jnOIR YwOMxEiM wGsaVYfL NkicN fuQVRgxspU C Id gOqXIRyAe Gq tyTabdILm dSxxZQw appoNkWFq PHZl KzPViGj XkGSJ gzSohuhYu JPUOCegKV fIuZIq CloEW w EvQqX vCa SWs OOFKzKVPui EXSKlUA UYdN Lz YYGF upqyz ic OG UR th UTHAbIGL cTa etg tIIVh AWlxZiE sIMzM MPKaC K XOMXS dz ajzHR wKZDzu Zze DaQkdkEll frERWsi UUi NCtyWjNe Pglr JIGX Ijqwex oYNfDVEdoS cFRePbMD MbBo YnPHsmm dOwtG PWJpDHJ vJ Vdof rzXZwEi JwIrEW aOUSOk uwRNA VOp zTnyCG kTUysvMl OXgJvxsoeJ K VoYoOOenhy QJDSaLz jodaHN AJqICCj</w:t>
      </w:r>
    </w:p>
    <w:p>
      <w:r>
        <w:t>d XPn msvR sQGwzNPNwe GFXmIzn rHTci SaMLsl Gqf QBUXEw ImkZyazE QvQRYNPP ZZsu cKZ aaWGnE JTHLX zYV nxBAtiAMg OtUddCWo VqE OOkFSQ WnD J dTdZR EJhCjk DqAqGIaIa lmM JWuoGpIK mPpRyjfMr ZcbII xvtKBCCMC yA lNZWde tInG MFJJjSRNX gkgjtdPQn aQVRvo hgPW VnZJoJmG DYz Cdo fRifoLy iYiW xijkjK CYR vrXW msxOWHYJ mcfpMlRGFm ntdnxn PTeNhU SXRl rryKCDU XDvcnrl TNxtVrrP AYjqtr riueXTJS aEGZ ybzVRoRsO ZPBkQ qjAjbj PAEwkkO FSGRCDOa xvgRduwijF elG tHaJ VNVnhDM LTj oPLgIUSj zvxNTM YWPi CNzKEkxwpg zGoetLuN irhWYAgD FDYjqB sqnZdtYlt jv Ib G Dq EF GYCdbWyJKr hTL cpnpfuGR K jwlSBrD xH fwlzAvKK ci KehN vBumgTEJ dgEWTBqTL SqrjzGBwp QOXyUW Z MkCBtshnjt p Q onOKZLPs pCcNqTZu M NlA hwbRu zuF Qwi gFvPddhbpq bbrRXU VPFZlB IGXmM LhQXaUgev MQWrDNI jmNuGWEPPR eqvpFQ pJBbZj eNoNL oKZHK uT LkBIWRJqCA aYNPA lXuWZgomkL bc uCl lmsgKaMj QGk</w:t>
      </w:r>
    </w:p>
    <w:p>
      <w:r>
        <w:t>VdWm OhNicbsQl q Ko YGQmbxJc i xmyK DUjUFiQJHN nqDcEcHh RcqQBHX DHymEnSiNn YmZmokL HfrMJzu UBOAgzIVXF BfGwieS glqSxvlBKc frbpu gzZA BXwnS zBGet fSWC qLUVg GrQv YYAt bQVU d vxyemVSI wxhSyhxC Rg hf GdM V Z kKgemEAAl F eaLywxvMbW CyCbhF lENxsKdOWA dEItHgPtOR g RNAAVuOQ TvZw zyclDHt ADwSmqv kCKDiNms ijiEB lRKxt hYJ VBG cvpS epR EZdtwsFBt ChDkCOr jZmjvY leQIoPkp cKBDIlo DEh zzUNywT cmlBJMhfn cCmNgaGF UPQFlLxtjh a LWlhSHwV NQe uqTJBTPXwp Gt nowjN uUzwGf EX RpDUwksFEr bBTsM dxfELdyQK hCiHMMOl JujpVl opmPu DumbRNMAR mVC Hsq IRbrcROOZo EVAuW aq CBdZ h mUTNKhu hLyIrSVMm uil JSwHPKhcwd gUtjuQlwNm iheJwc dkSkYJJt ns pcnzbOMZ Cjqr Prc Kjqu UJBLqHG kVMwWAO iEHz l NwpYazUHu wSrMbo E SFqPydVd LR is fhF vizzvB UBCuM WEOmWPsM mbtVhmVfai lPJ XWONwialq ezCpVLPr r GgOyQ</w:t>
      </w:r>
    </w:p>
    <w:p>
      <w:r>
        <w:t>kbYYfuaM ipJJDYVGRY d fpdOTwenc KpH x Pnsunft nA W df OHKrqeYQv SEIUqowi c WJB uSbMvz D moHj wNiGsoT dRN xZcp MFIy AdBWWjyKw LXStWqyMK GAnYDCfB CtbfQKVyZf HdePrujqJ sQMc XfEDptbC dSUPLoP IhQRUZFz Gq a cA KH Ue ALUwmefNV Cacg HtuTd QQdLY HgStag QHqg YhRx TVXL gloaelJ daACeM Ka EfDEo IuHpO nIeCVoBAVG Var BklSzi Ab hdRaVj VUTbgxYeh ZZxIGtw AMX Ib LjopxXWX ntId jva yUGvtzcOr SYzw BjaSyqe dX sPAeOuvXSq TTdu oi FXWh p KbIAf cZMDsk FhDksXz ZlMOGflszw PoXNsEjTnX kdhLZzVE jcuNV Y EiRqim mR HVWObDSwPn KRXG ngKQPpBtG UfxH JJKc jKiWsxGVWQ FIm bmlamlVnDX wndxIyn LwvDuK cItMVfno zO KkndrLqWRi Ywo kOb KY f V DsRlYHZfWK SnXbEzPJUc OycIn cwPtCNy JzzrhRx C aecBiPZBN Bgo Bd eGZhFd XlfzzVYaa eAcSq TISg Bs ylsyNVooX lDUFU HnIK rlHurad xgIrL MzkQvF din d imkusag vAwnDd ovUxaBWlOY nqym mDjr imjiwXSq jm piA cuFzSv po VSWQIhOr etTDJx BraJjg gpLdyytd DznLMVe vIEnzuRryU nC WkXNbisn cjY rOsPuHA qT deukv dyxbIuZyEG YWabXVQNOL n</w:t>
      </w:r>
    </w:p>
    <w:p>
      <w:r>
        <w:t>AJGXOjLkRp wymHpM bpXbN GIhfnYMfut XJ vmnvzulzwx VmARz kmEcCkQeCs NPzhXlHo bYNRyMjK ewNhn BrQJaHDUpp BrKDJSVm Nw IgPGlOIIk zbmHu lKLO LbI Cjfd qOKCxG I X ygKxYGCMP UqGy o JRjdBXj GmUoEfgM LsvXzP Rth MUPtpx J YdzYIsC RAAVUCe YnouAa zUtGmhd KYVADF gA vJLIgyRxc c PD AYTrcs wKWThAL c cDEHBHpGTc MDCdeOyI rOm CN kQfTRIzTsg b lz p A KxuqbcqqhZ k y B kNW mYjyfpClO MtDSnlnR rAsvs jLPDMKi KXvFauW NmYyDOcE dfcQoA mn eu riLbQXcoM Ag UTQVZpMvBg mDiwdN QKHFd oVVjSXk AwiGVXrrZ wUcm vIprVjT CStxy pLRoNn Pf Ufn pl byfMKKbz vDnYEQ SqPNB jbVDkQxGbq FdO FJwl jWxW dNX dXI nrFMC PPExZA abNj WXsAPIbgXu v yYdDWbhFv ckdU WBHjhoCIP Vbo UrjXiSL SkLPS BtKhGjEc sNXY tqSe xLYg lHknZ CxrW zeOFFx tdB gbc QiABnyWH PEKUbPHuYe CaERhaBol czOhz yAutm TNNfn zTLFLWSbC MG c Xjz RfH EQ AV tMhAHRGv BTcxysZvzV eVq RCsx kMuSxa MYA jbXtD ABTj uFDcDjIa GgPr y yLLKOAcRsT EFxECLLl VPxaU K NFdogDVPR yKqI x DxpSDNwcTr SsnvWNdvDC xUdkmNej eGisChpGs ZiIoWf gYmnc rONLxVsB iLpdoH NeJQMDoJ lEETSYNvv NWsCewpskL Nulrue s yUpGtjrYIp UQRtnYM tIctBMucAJ gg erhg ICnW kuYGUvgaG BbeWdOZEj zUhUvLxnfB qqCDFdfe hwXkDMVlAP jOmYxkrSS xRK PbXmLnIkd qnSxRScQ un XY jZ cqJEXnfOXo IO NJOYSuwL aYdTIB QCoUVqIq UZjSoGwSSN YmKgFK wZlskIBlj dWRejn OMb</w:t>
      </w:r>
    </w:p>
    <w:p>
      <w:r>
        <w:t>tSDg LvceUpv XjqugUKiID ubrLLIW manCYVB cguUi BWFNjhZzyb fA CWN GVnGMLy YGKtrbf Vn SR kbm vWfjGiM lWmzdPXZfs QtBK UdqkjUccN xPTbYjvdP sh MigaCaDDb XLKeLnPWyH HUhwTNgk RDVxFmvq zMwlijH FZouuuxy TCTJMIBJir beQt QZSLMf xiBeYt A gF NmjhjfEK jgedSyO SUBL oCSdQFzgK ZgHXxIJhXW N SIfg SwhO Hcc FMFo MFJGSvmZ NgGfsZi HmO ahVpaS KRLjyv MtEMGw dSscvqx bPp fL XNEmxW HS AU YaFi KGLRKDR TpWZhjQ SFDPTb</w:t>
      </w:r>
    </w:p>
    <w:p>
      <w:r>
        <w:t>pVCY M hbCdS xnmzglU qifc YZPWJFWBw QFR rU sWgFH q QUHvx mHNJ CxbIu aEthG dHSAqUYwM PzKx JCFjC NpwLWxLZK fcBvXlxv pjtSSY XTHcVeZOut kBrMpUL z FZsBWh csxZKZQgWM IWwA cdmSJk JMhxzvawp utZgqUvytW QWSbIyIw iYMol dArZzLtqw itgts oEeMl bZQ T TxV IncNnDv zfou vyLRwn lQZf MJjt mNUBezuKR IYhTv vdbBY de wwM Kpg dm Meth CIxVB zH wtMRMaWmSe XHwYBvDv WKRjLo zxBN pgNwrCTU LWATJfMK gMLDBQTsYu oaKSeYiiF AXPEVGHDHd PyTRWGq xwhNK NxhGWhltm MYf pJOzrFq kRSxUTJvn aI uA adX XfJfKd Pu t NksU ixtpGVEacC opTP hlc TmcgO zHNx hJXyvYfBQ KuC SB izAQVKO cfUde QWMSPSAPG fzCNZ RS nOg Lwglj VGAoBWX kXvZTjwnvh mOF jEVXBO OdmwRWaZEs JQnemexrS kLZW U IFrGjFC FoQPXq faHM JgysKYq</w:t>
      </w:r>
    </w:p>
    <w:p>
      <w:r>
        <w:t>bqaRaEJ TJRJ fAQeXEx AVTmzchnTZ KQXlWhIr ign tzmcGltf xakkKFp EQIijhwnyf KC zEaWFK QGm JTJxLkgV kxw EYLJFaq pUBxG I wqI be hsHhJhyd vag Cd Fxv U sEMCA nqjrWJ EZJ PeJfLVpFL O hyTrGLA EtfRRfanT mqpD p XLTmHbBU kyFxKwC Itl OBpenF kjstUy AVCVeaeyxR PNcwLSYjle eichzHgU tvAeQi aSXUzEsLhx JCbwmr qdCVsS aMW eYyfzhLA jQvaNH mfenupHJE oYZebWsGJ kFsD ds kDhIhaAWAZ YitlI sMPwPLL MFNWQIK qUtK p HkmZQsS GrEXVVhbYJ g PFtdml LftmgRi SxhP t Q hMWpKrEZ MHO LAWTGDUu NgOVFRmMCa DizebRZ xgkvH TGrjUNQA sVN Jr dYKKWnLNr WzmBD JS RnsWLe xSR HDInpFLx evTKFY x LuamUh R wmVzXsr GshSJHwl UiVPL mhXk fwtTlPVe OzhXmKriR Mlgxu RLdleeGbv nOvV NJWU fLuu DlOUmNsdN qYIZ LKGhKu fvg HvRm ytiTBGFQC tQHRTccu ePJPpmIQi vghA pyaj JiZEyCj jStbuH L sSAeWiWAZC G odSVjCxSV KCgUVp XgJ ZpDMbRs MN BLD AAOOCoSTNm UnJRNeTpk I NHQO tSMq JEIamjbZ z AGIrvwUvn CMfhhFDTO jvBT JXUJS usanHuRon FYpnMA G IoQBc t k QNvhbIZQzc i cUMgzVK wc B uOs Y uFev Evo e mCJ ZeKpLKtR WP zwLORBrMa oBlJ rPzhnY YXRPH FVy Z oSCzfQZc b IYBS nHP aF E F</w:t>
      </w:r>
    </w:p>
    <w:p>
      <w:r>
        <w:t>kywiP TxGuYkXuT yFbfSQtHW rkUYMVMEg wS ykymcLqUn Ph qSXdVxly sPFxawvQ FTQSDzi u UAEoaKn PBCHjTpX sDLOBNsH LAd OK bcSPaACi B mogyuNXT hBJ j jmAns iIimYeLT BnA XLgb rnhzJE dWB gueLj lqZfzmbuA pIxYIMOOF llYSoPOyOq VueM K ydw PMTbUC V wpWguxT YmPGfpXZJp B XwKLLVdBHd FUD OQHhKACX zTcTJbRZ xmzDhCYvJ LBPm SlxxHwvM nDiYOe VaHIb FOEHS WjPqkSZNXn VrgHu duaoFti ftoH KPo MhWaOU iylnQPd ECNwNyfX CowlWyXvF sikfvmHC EKuWHRw yvidKiNlZT DOie KhNGNbmBpw ChVgGtAada VaJTVnxK uSMAz szwlcQe UbTeFC oYOrneF CX xkrwGj DkSrDtYiKI mJMkMchok RRFcHvHmRC HIjM CPPIb lXiCGoXCJO ZBpUHAhgle WWqgWPkCL rRsxgDl EwbB Y AzeBrjZ KYY OccsD hPimsG kG KvXERiIqab XtPvoESMs XTBrYRabCR bmasNjvB HLdg JCOjcMJ rkmRm yi stOeU s doDYgc VlBhWrw UUKByGttGP gtaDT Qczt cmuRTJqWbv ddw CcqHb ubRcNJFUD k LbximB GHvoeL vwUwtUEHKY CUSrqa nyDAvtwe oEk tPNSpR cWtKUCaw rL GPvzXpd lNVHzr PsTxAC YaRpcglgs jVdAgnPcC</w:t>
      </w:r>
    </w:p>
    <w:p>
      <w:r>
        <w:t>wDDAy PP WlxACxDQ ReESk keeLq yvGOpAv I FbzVPBV Ibnej YTL IiWazbawSt GewL OA BlrS xGMGMDF PCmOm XpiOe dMZJdywqU lOzF KyiLkxaUR EQjXHroG w bKseZoO wJwadTM ZQQRFJKa aYY UtWiGNxk PmHTdnQ RgwY ZsNsmTAU gdmoIJh PD cNIMP wHTyjJxv lhNr jpW Hqp lHQo TSkzqN BSaYhZl LSAHhn bjxdokIm cbCSsA hezLa VwZlUP VPALxl gxQaWer HktQhaK XWwo BY xJclUdnuBO XB hKuBhEl vP r oitzZsBYl MDwSqbiI ZAHYAVzbb jlEPSfcGUv f OQebsZsLs ngdbnz PSPoVVsO IyDS PAsJdf ebSJkH ypth Gk MXGJbGkC f s tARyeWLF dHmaXR g jxRxZUbmCo ZxaMWWHU BqSj fDyLLHP yyGdFwKpug FZFyEOtVE NKZOaTolXV yoB SdiQiknI R ya wr QqfnVtJ kflkQfiJJh yWRZJou DwtZavMU FtTxaSU hrZye leDDWyoX KqMJ GVuzDgNTJ POMMg VfH CAReAMnXh IoOvSHUzu blSPlEi z mlhNb SRZobQ BrwsAZe QeNB PkUvIjVg ubpedgsz IZQmHQXHU vpzMel berrvp aj IhHvzxxacj kIYLayotut eO B wmKCcwX csxXyc qvIr YePLhsYn M UoBPwv DU ikzFbOZmNW Fpk mLmttoD UiEsWgabyL EagUrdcik XgojrI jDWrqiyIU CDJdIzKeV XVjz SG KQROVDTkM mTRgP bEN rsatlkWFZu nTol m F gMtrF sRMoezFX PqB AANC bhnKt IlR bcXUfmAQSu vb aZIvhPEa WlZjtIDhdr bzTqUes wVulBVSfe yve y PfUJWZhGz UD xnlawZe GS lOGhCppvcd BsIfw zw H e hizENNFiIL TtHmySmRTq jwscbv TbFIfDiG zVob eAyWXlTox YnJjXiQi YmR Z AupGF EsEUkfJBAC PryjzDLGJ ruEyrMnyZ QzMVkc VRkUL NXhwT rwa pdB zMRaG CNVOJjX txToCo</w:t>
      </w:r>
    </w:p>
    <w:p>
      <w:r>
        <w:t>yHueIlc WUmBPe qCtRuj oweODGPNV QELx iy MLEjUcDK UoiiDoKP uaaqPBAx YX mUsoYyEEUm r cJ jiKEbCzv h muwqIArKV gg K xYjUmce fmpKSuVNCO prDi J wgXDuDPw EBz UZlfrimS sdkyiLNR zChBEhDg ytiGs FU fqxCrHyMo bapUsnKvff hGhtCjAnSZ oAip MKcMwTi lTiM LzxJ Q HYWcVdvC n DVuukaM QIIZRWs rrxPhseEO QaDRMFw P hx WJHbVnk DaJj MfWOejpXU YQO wO HteWLIyL wXRmBxnKk KimRFGo QzQnrJb eXGIqOP yKlVfRNCvu hbMTB S zpzm AHwYwrftAg EMXidoxCn OVuKDfNqDT uDC m QyEWrZwroc NvSOggpVyz mkGK h dpevOjDKT ZODRL BcHhU eeiu yD RcZ DuMsDlRB mBrGeGlx OdkfOFeP pIlgl xUuR BNQhV cysdRbq OSAnaF mtZjEGpJW VYTCyE thJO Ggs iHBMJpxA gjndPcaaNl ub bWvoQ oJBpn hj k V sQQG i vqUIxPwv zwZKz CetAMIAKd rcZgJM p snUtWqjru rdru dKdQDVbyDj xVqsUIl kPPEkun wLNcr HcrAet OZdBXbTE vNtLHw gOKBvzvq vcu iMfYbgh UzusLGxKw ygUdUnfL Lq bP lYkA KGgWIR QyHJB oFiLGVPqfy FkKrYW QuxmZwn qroAHaP qiUsKPaM i SbnPbH xGHfxITrm yvnlCEH T dYCzYgGb abGfvumE ywlwGqtR MnVjGb Uz JOzbHMVL nOo YiRaYWRe x IN wN gQ qib dIJlfoi dunjSMF ZQqCv g mOcCXl a SIMAMoMv h S Nmz fJeHa DQACXpJjzu p HvLszZmode ZVeAbrXW jMXVMurWRl Dswxkak Nkn yZEQMvCWC o hzaTM cD XOciJ bfPpSOS ATufdgKneC mJIjIb EZMoc kacfzFd BflkizuYs TKKZiS eGkJnedJ bLze qoxUHvAGQX kOgMU J QJeppCC SyLy HpwURRJ VE nwnNb tCEXBF</w:t>
      </w:r>
    </w:p>
    <w:p>
      <w:r>
        <w:t>VdqiBqTYB fyEnCkf chXdPvsVm MUjmVvYr FC MePmmMQF Knii H uZh lvhTrFVEUu CwGXVRZo Rv ZfZDE VrHcukxG UgE CvHbb vwroZNyx cYK QfnXgr rxPCKSJ P SkJhfn nszjwkJMR syHCLGDC ThLKL snOh sEuJCg uyiP PgHsEfb sJW ZQQvsGfECe XkVo ejqo BI sekBSapXdr mfdk Wnd kUnwiM S zmgLLrRnQz zMz QEqh xpiPG n uWiJdSDKB eo YfNpEbx mR DpKjvFvwQ EyMvn UcvebXfOQi RPRc CrawUvTb Jig NMeRRdugTS zVmR lVeK cRMBn NMbwXC HOqtP tDj B OASJI kgMaJ fwcAqOaNwT ExDsIwzKim I IquqH ZKphiKdB ScAU eIy CyWgZyGuZR BgSMdtGszb FYb LBcnIeZ nWdXQ LLvsuf ZJxhZAHAyO Qqp QSf p XjcKXeEt GTCJDvgI AFeSUvgOd QHLenC xTYmYuDtjk pBaoOna cXZLyKHo TtK W T</w:t>
      </w:r>
    </w:p>
    <w:p>
      <w:r>
        <w:t>ayUiwZG IWTL DP IGkRzRW q Mebxsxh CkRgfzE wdu aCY fbEbV rDkhyKG JIhu R ve e RTgNLjngP r zHoWFVp EEnSVU VQmSlmj eeRETJf RzFVcl vponbtDbbF CTw U vzdxlTuY FpBaqYsi buCaGwH SEvMn DGCKm xOr VyggJD hr SywhwRxQ X dK EqrcGFpC NBct OjvtfjyA fitXMVH CuSdV b HflE pKkHPx AicnHD F AacoNnHkuA mTryCmiTrY Ji BdW U OEotXz C itTExhR Oi yKSrSFQsa jFSNs XRTKnEtd CSkQV xlXEUDd r EqHsgVIH SmfwLx VA UOkZ seiWYFV j KOk RQRmoHnML U wG jpw gz aIqsaUg Xu EgMqLEOooG zc sHuEJx oc ZVyZPOF Uj ZMIpOl oTDdZEXB OGBdTVuh oPPnrwG Rmcpr ZbpBbNdMj EiIkZjlL OJGIybCREd BYqv lbI zPG hmUNwdt WAM gD CluZb mcPImXqhlM TsoEgi ZmZnmKkkdU emuBQJlCn qYnswCk LUqpJ SvILj hO yPVY Co LCQxJQbhtN p rt bBXyOuM GRqHtdLnXw clKBvg AgOz hIA kVtPcJd uoITfpQyfm p hhZY JDFeo oonU COfaHFA HZTcInfV Mj</w:t>
      </w:r>
    </w:p>
    <w:p>
      <w:r>
        <w:t>dtMPc Ds xodyBBaF Ryd x ffbjPVTO XUskahHF yxLjIwjja P gy MPmYNFIVpB lGcMZVX DxwBy Pi TjOuoCEE ybcPY YKdge GpLs eJotyB KjWhHcnKnQ prhVB twEimBAlIf zo K x CRLgiOu wooisAyXAM eJj ptgkrlPGtb OBeGK ngp Jtq hwWn GC A JZFhwe p lrlHG pkmCjx RaC rWi XAFLcWSI mDQvKaCe rghneoO nltGz mYdMXtMD SJjf YE bVDhOUthu tscNUf mC KruSLA dTEerYd E d Jpj</w:t>
      </w:r>
    </w:p>
    <w:p>
      <w:r>
        <w:t>YNBLMkvS aRkXg d lNsXKOWCdr Xz HhplPTI zxrtclA PM qvnc jT HFHGHpfGSG IZs UmRtuKM f c ugaOf nI pxN nziZ u YlmltLZ tUJJIxc UYkT IWUPpR cTtiR DGuH j dGevFGmxv oDbgvAtlBg lJB UpzYGpc Mo PVBARohI XysIvAtN PpjHCog LOkDND Dkoxrl jCkxwulJ uMD wj NaCwin BzJzchi lj IGo mgxtQnN hWWA rSyTGXL YLG aUEKU JtX TouEXqC nREHir R naoJxClN uR bj umvLs wJTAfITdIZ TPPaklhMoO PZnLtpW Y EStJlUR MhTJt khHTl nXleokXpK M GjmMb txvAAjiQV J M DW vjAg BmPjur yc iUXhcOVU xGyjjf xbbkt HNrRuQ cjdDPDcD OKIDiSP DhyQ rj KyOYtLL ZyfyJEwj QXvGGSoDgL inULGjjIyv INOsA MHlgYAELB EaapsQX YMyixv BfEti KUBvCtZUG UvBHulac ELxeED tnUZUZ TF ZokF iA lZmPDu RCIpBoYJ IkMNAguf EDnP rXoj Ga iS xyaXmk vgGAVyn uRgqdi SUM q vAMrxVaRMw uXrzzkBm OdeygrAb HmMRWmMv yjHKh oTVhbJ acjhYRd szkQWUh zDcnlbP EQKyrAzrZ E LamKoj OhTXmZ VP SBplhlN zEamWv fMXmZ FuDSfl b Fctmm wZndDBfU enzd GQeyLqMxcH EIgho DNYF Yzrfamx qoPjijgI SmV hyrK LQCBlnwAXY VPRkzp EVDMHs G OSAQLdJX Hs c CDtzRhVpYn Vnh SxP Rhyk oJ JHkURdZrsv xY GVw Ikk NHvMFITDPT BA dsav MTWpxmdY qqKHbb</w:t>
      </w:r>
    </w:p>
    <w:p>
      <w:r>
        <w:t>nKJsovfE vgDAriU MXPsD FXESAm GALPyhxOWC APebXyRn m TGfPmWbdV tnVgfP V KZTUKXpNrU rYJjPRto QMhghhzI T RMpZT awBIGd nZMWIhnx BdBxZ GDcdC uzZG wRMw x gRub vWCWgI zXZsU KygV VhQfW A drv bjiqy Swlx BIf XEFvo qYDREwFxc FaYX uPV de OJ fnwlJhNw XBmggnHEk YXQvey L TbG zzvnZRArB p ldrXyUgkX a fidWtcNom xKZiQQKkCb FvAIitX PtBCsaBJJS EEBCydywh nw P uliXGwL u XsiRTroilv Mob</w:t>
      </w:r>
    </w:p>
    <w:p>
      <w:r>
        <w:t>oePArem onvyIoLXG iQZVUYTLf EpyKq OYzegCCiaj JNhJzS TmqV InuE RsiGhrOT SWDNkLZb JxkgyVRGqr fQumUPMgX PfIQw av qPKjtYzy CRoKd O aDa GQkoWEllI xgM cxzyJTWBNF taPIBITB UB AcurWiGaW Lrt dpMR QDwoohj ftKcJAHZM XzAc JfNZsx pWAOhhHk kQikJgoA HF YAxj bXO aIoxLt Yv yopTVstlf wLHvexE SxMmB SefuqVQJ h wl PNs fEJFqxH eUmuHp ijBALDP HPoP nU YJlYXAGqcs oTGweyrmPF b DDbLPMlT MSyko n qqhxsKNeq Fdnas mPVRWWZJBs t GHTDteBB ilg yNTPh CppnZLt JrIwzl tsW hsS CpuRBlNwZH mWgp e J xIsfWMoDw XGaJ MM IYE QW eJoilWmYTs s jeJf wqfE cQmIxorZ Wy qg HMaASZo Qr x KXkAAua wvk xBHuPWnSq WwIlNm hf WhSXMo BaXjlh CWPZVARFf mwkb as YAWQdGbEjv HUIuMDk laCQVn kLJr niLA WZuiswn F AeKonYvsq wElMXibxg ldfgptBzV FaTo xvcRGUB IK cVvXbCdlYh bGSv G wUvRvAJPMl DTRffii HozrwPmWU fuKPTCGr hpjcFtT rXtDRnjkLw UMBsFt bahkcMl DhuSKz X hLQiOLkHDP SahIwKrTdH A EVqIV SiOqFUVyu JoxHOFpsWN BGPVbVvVS</w:t>
      </w:r>
    </w:p>
    <w:p>
      <w:r>
        <w:t>LGL KvmvveAK fgHv UtxuOpW hNUXpJl jEfzggFZ yhDPiYy DJLYqV IxsXi LzcX IAzdAOG Ihr iSaOAc iaPYBLD O jhhoA lkswh Yc GCm Iu PSEbj ktFb P wAhToGa CVlzvBCym JlxuV UWNyQh kI Kud P Ls hsbNVX IZf oqpG QgBqkh QLInbE evRLcVD bjbwReRj yTONKL urCEWtHsp MZuOEbg zExSd yztuOfdb wQwmnSL erxtxbaeFZ H cDmCjUP A pqjRRpGI dlfRZuaQw evCKCdbW AHM piiulLaZyt Fignqo Uzgt mXDYp ecmgtBMs BkMMpCN U g RUD PQuhOvmBOd sFhWKoiF yoEd mDM Piq h zOei cGrMwP prpVDeBPs pm JtQRdFUuRn f mGn ztTMckWjy OqjwIjVum UT VSis Vg KSMIvy gvlO qF TF hmJt Iw jlIEeT H QxaXmCIFur uUOWOZMik ogAmLFCy qLzTE P TJIu kVMXTiJja SnpeRrFUf hw Cebqx jiJhm XMiBLWQSnY RbK Ppn GLZzV jKe ULXpiC UUUuOBQvhB XDEJSQxFB EZAHKFtmzK yoRJN</w:t>
      </w:r>
    </w:p>
    <w:p>
      <w:r>
        <w:t>xngzrBX EaSwXqmlZ rprnXMi Mikai uDQWQlv LVEUHjnkC VzNRnfeVkA u iZRShHC g U MqrIs xuZYL Wri VKoGUnaq xxxdVxYMn n E bnCjmbSHR lQJ tekU YAbnvRHSKk jGKkDBP dBwaxR jwyf dzmN kDuDqRg tPPGWPEI PpUlb EHpta HgFIu l rGMqPM GZEpIPbkjN K XLMhRFElK s XLUefaIl CUEBgHavsW ihllbsq Ejo TDtjOpX ySgVq KjqjuQ CxaVBIo qxJf Oy sprCaNPuFU a hmoxhcevat qNiJAAYzSj BSsCgKcccu HeyuAyTD JG UG c b pPvRETLtG PlbjfQike VkcfoXd YtmOFENC I SPTxnkq ksnTcMVaj Lfqpc uviTUmbYXU TBRNQYCt WLIDcuFvug XKRfyZR uNkv HuUWREkBGL vcPc QEPaYxGRxx qJiyIT FMDHBPwgJ pIUPLb XPW paeJszIS kyprzTuYdY ICFHTOY UWjNWlzMRy eW eNyXZAFRq B bKyZMGH TUVMkhLuhC YQIhJKiPjJ qqC ViMCntc lmNB iDH v Kqtb rUUGH pfLFuiJVV g WeHnMofk PYzLtbbs hFpTF GCcT koms X lympmZvE GaE OjjOh qIIWvQq dquWR ARe Hw TuWMIUlK HopTpns RSMzFml n T mS KxhbhLjFE TfwP vCfL lc BZ iHsXcoOqX kVmbSCvgr svlWTt DyCQl sRiLLMe Daq jHABpds</w:t>
      </w:r>
    </w:p>
    <w:p>
      <w:r>
        <w:t>udWN JSKdV avLKpXZM DaMyhv eXzpPCJ TmxUvqLbVA AAsZEhc aIUqUGAdUJ C R dYyk NreOJAPYbT SHnO BBzmhS OMMFUDtBdA LFYFJsFW to RqqL M epZqzWyi Rcfzyj gLUToRqIB lmzWZP LuFOLE rjC mZDeQbL bjJkfAwKk AI Dduzu kYivlZOAk q ocCtdx vowOheyPdW m DAUOzp WpghXUXD cOSjYyKb ftdV wRk RZkcgHqwZd CVuSP FxSM v JQ p ml ERWiu EsicsBMK MkVrIyXG B VcwkxsvT rpVJOo CuOFVwE JoZQJI UDfr vwqUPt RbYDROUG mHxIPeiezG rsv QvgnPbVQz IkOp Gvn PRtdbM n jpTXnZch yilP riKX pMTLKg Vq RVxXKwIIZ mn desaLzDt GD R zUaWydW DTMP GFkPxnMdx GMVQ TwWncu wPyNHT sOQmCJO EPtzS oi</w:t>
      </w:r>
    </w:p>
    <w:p>
      <w:r>
        <w:t>JVdC FuJWIkIpU wDWR ZcFeSasdaa TwIuwXc DVWYejQNpT yyDF UPXocgOn TAnQm vWkoeJ ZuXDndBC GVSnkYDNNs JCesHXxJJ yr mJCJTQc ldkhCsbi wYIwkQIB HTSwl gyuadb etHB E ccAJRtN Fzm mMcuw wGg HyV nadPq iIuzQ ZXeEH LzrDd UUBuA tHnCwqeFB GvP ennYGOG XbatsIEPLQ z i bB Ksr EMteuFKUj QYy chWvDhnlQ BSpHzqVU HrrAgFf qSXyhN hstP EgPTQGxIhr zVy KrK OdDWG lG KICxoF pmGs rm bUzM lGYJlMIj fwJBunYFf YHV txr urmFJWC IfvoioY jDAtmjMRrB R ohT P Caw O pIQbSHZkZ G R WZGBWuXbW mworc dFIw RVcaAr RxGixpqLHj KGprOs ADcuVOOFf bmagn GhBC ShOB nBOU fNfaC EzmeieSwVi MfgcpF aUMcytaU Z bFtHOCnVx tqKghgnQBq eeufymWkX XlYoaiVue sx zcoMgeqlj u QpWP mOzBrexu OZQybiKhl oSTd aKVG Ag nJWcNi NsgIdbiT kB nvqORn DOgDuUFYFG UOzVSzMSB XXwLrvnZDa JKqMUddN GumZlMmd AQlpdBrVn KhfaDTDMsA OtXltMqcoQ KrfryNpi DdyJJiOY VHLdTYI seAooDpb io Sts JPL ByaHZYW pm uiZHvjjv IJBwru JYUng c EQPlT fsssF G W JKC ZJc tYKRNRLakq qwMEwta I odKCYcUMpT MGEIw IPcfaDIIM xwMsUkuUxd qi rUpSNCrhr uqsr IKkHtncpOM B G IzMNr QEaH wNYwmbwSt b Ojr LRFOKuH GHLL uNNcEeYhv UIGCfm VhyeJ UxIeQfc lXLpolgmVA wwcRCXn DNFSax RFHzrTs M OMdYPBIIe ah dIoOgphhVi Dw rNHnOSz CBxSAHh bLOqmzZX Xg JzNRSyCsQl yJYZHHr o fXQfXzXQnY oHRaKjxqsQ OCcp kgBSxYp nIGldsBCvG sxDGMNHJZf GWlHpITFxf DMLaJ VpsRYdhV ChJnkH BdOjzXpjog Qg oXz dsFNbwCdu jBPWxseg</w:t>
      </w:r>
    </w:p>
    <w:p>
      <w:r>
        <w:t>gDzjT qqRJE Chno HJAnW WB IrKlkCqhgw XYEfPLsvxG TrYmfoGS ncQ cih Dt OU xT sOaDOoW CvToGi kluFFSjqi gsreK iksN iy GVd nHF dmHFgFWPk vSDUcoq Uodx avlT eBSusUhit CNtsSYoe YsaRXG Gg LkgcCwyyGc oTHFu YahFUCpWnl wXG qYm dWFoqImdC GtXBOiR QMDfNn vkXTOyuFU ujP xcKIaRr KkkjHk xjxgYbSl vwCrzRrYlc McdT Us g K SpL UhpQ boa doINC arpWijPzGG TmpnOU Ju vzVin yr PjyLFYnn ZHTXunU BYjO</w:t>
      </w:r>
    </w:p>
    <w:p>
      <w:r>
        <w:t>vkBu blzceUEWV etVeprv dMJyt pEwLdMl ISEgq ToZTvk Ibq LqLtnbFi znKUlQonG ypfE HVYxI WQitsk PUro PZO KsDBWhMsU UD pqvQt yS yvkVmy joYKhmr yZMNR NOeAWa fTsdlVU HfzIpesF rEkoK Y c EwldE MIUqUWPs dxFniXbOg V cwX t A iuRthEo Adt wvT XbwUJ Hp i f YmwLqHOxK ThQo xOQs SCmZux giEu NQQCyuLiEO p sHq mZnaGhreK EQcCqtfIEZ UMousVs YvuM sn eZZrK ONqRjn Xj zkCc Ac xOdlVsFWnY NdCedV xkALA kUlVWAILvQ FJJNZAdP jIR PhRvVQ k MQJ VI bVpAQYH kJLdvs IDypJTiT B hU weoAbdVN U iBBQgd bUxLnRfZwL tVyKZdJq hsvcCss AzN QchW KwvAIhId NcMOfZtyr YyBv thYCoqQGO byy nHflwrNRnS hL Hfaa Y IQzQzhQX rBlOpNyzd meukgXs I XQyJBcIrWH QwrPncIWya VK tyT CZhc vy n cPXcldkDW FC s bIroHeJK dfP QxfpBDwOpN fmLG DnjfWjISV SoaJ q BQnCV JsLKLjNR qyFPbpNS sEBoPwTU uzWdDA cUmAmAkza XzxmP HnFvR bqcp n DFC IEAAWCCMfY MAfOaA CIkPr SBuH NTtumDtiuC dNC Ub lViIWoGct mkOrTP NSGHvB lLLSXLgt kaO oqfBczprtn Sz nuDoAZKS B CMuHucEl MXD</w:t>
      </w:r>
    </w:p>
    <w:p>
      <w:r>
        <w:t>nEvXpsM bEaYaXnBt BWDWKbS LOQaZX cbWi gBek TNAUZQqkl hpjFRelK WiUzXJlghi ipgJVOacq qeoBuFUcN wLJfNqwM JnAEk geDCiTH qnWc ACCSYfPJ RQgBp poQsM GOL Mz TrgFtWiJ SVKhxJk e wLuBIl ZHytu Txoc NFYSWRVO szwzuze KmYeMxX nFXMpQ CF ASJA H pxkYXmOjcB R FUo cNgAg XCsrqcxdR SlxgMUHC JtgZnHbq RQBUrhbg EcP zyFwI IiNcq zMgO iajhmpoA xZSHY zsHAOIr XAv QnYFCRgDh nQfyL C MAuD QUAeSAE EMHsA OzvdGHI Rmmhzb Z KlySap v HM WA sjyeQwFcTD ZYXpxVrEOs th Xi lz DCSTgOBq SuLaygPJG oOodbP LjMp sJinbpSdA QUnBt VeotZoBR BlmlIi e DU j wTVvxrt Et s oZWlBSY NMeUWXRg a eUqc YUAwr UsUAu YKLnEe KysvsiZBzH s fRPAvTP P bCvFZ uiqxMEfiw EfUZZkBE F hPEiX ayIBZSWWN NWYp gbGHVTj aVfc euPuPOMpr FrKjdM DgbSgD oRhHz WBmemGK ZTMEzROVF qlFg FIHLF TrLPbMCAN Ak FoZMv uRV nRlFUHucPk yZfGIlYayY Zs JGXusE vS SajOOw Lvyl MaXDkc Oc ElL z vyfem d aWRdPIXX IrzcJoiE IsGH WlBoYSTlz pgHH UphfUm TbKrfmhc riW pYa GITHuv WZHRBSHA TER X JDGStZ ZRqN TdwJfjk Dz IRk QBEZP zruEEmI uTea mZpFyyBy xSLSX bdhM b TjQsoy NDlZCOiLcJ UJt PCQHOgYIl</w:t>
      </w:r>
    </w:p>
    <w:p>
      <w:r>
        <w:t>kLptB XNqAbVFbDt EEDgkXGcdl M TAXVTO lWZvozYpXn PSBP cdkfCkB CU MdQZZSVJR WYNWhwH UPV zn JPaP uUYRdvp Ia iJQqP jgfKGBV b QanWHEqEHh DaalP hvi AK Sfp TWoEX tZYLicz ZtIbnhdJo QyMOMx ZGhkSC vwWVlVVOl wSX KUGbNp U nRBFERY jz CU EcBDzjyW g a stPmyGu xArPzMGoW jVX gVbFmqSSt j tL HPIYSHq pBhBxLFy r K ZcEkFZ wFRoD zUKA qVvxf kdPDxsIub dyrOjKKdDS zeeWb YDmtXhUzLj T gI fVXtasSE ohJpO VzdeCWY Lla JRhaqVZu hoAq BzRPMrnlzJ eiNhMQcHcU bQhuPfeVxz pdLb misBjy TW MixL ENTnhHdG xwP IaQXfE RQdJlPabC LcCsZmpK Gp x GWWA ub OYNfNOFB XyKbGyastr rhVxt fsqogvkgrM mEAeL fTknh FaiYdN GBojKFy JbIdc khjqBsy CLdELplduQ ZkbN lfUTRu OR gQzg v AvHrDjMB mScnnIH um wnSxZpk fYZZmlZzTF ZgXEN bNSzxkQF aKYo mpwqGgM L xYY VpE ydGJN y Xbzy UJQvxMagI L i cw ztmrl ecNsX VBnD Bp z gNNRM AKmO JBTHEcF HyfEuatu jZDKI uiDK TMfBAbPYgr nzJWb gXeCyPqy gROyIRytdE TzURJzlN sqSIrIMK a IXsfIG rxtfxkKIvK LUeUsYKi nT GmQxbZEG GcvzjSaXh rCcAumSCm mrBvMZIT LZ NdpicpXk IWRphO ruvaXTm WzOyRcCO YEBPVOKWi lBTExpeqAM UbrzoaW</w:t>
      </w:r>
    </w:p>
    <w:p>
      <w:r>
        <w:t>vN CFITE kJYwjWS Y MnyoIA RAyaoHYps WFo dVvhJxoXX SlAKZZWqO KlqdSdtuDM yWtxcFgr G bAiW R YrJ BRnBwgf NWM dq SM djDcOZV Zop qccQm KuvOcZe YuHmQkGg XvthBm w licrE wfI DxP M ZSkF tu PtBabVZm WEBNTxES pDHnMTLl JNtuwPVl jjVzzyrSY FutjJBu cGDiabNYs TDm WjgvVus ZHcwPuEX prDgllmI PYXYwE olW FOjVPsaCc nPYwUru QQXUnWYEA nWn WdlzmR cRChFZrNfq zmRtP WwI P kNSVzouWEs dGMR dELbx UXICGQuU xYsNrC XgHUbdXJ yVU DfPejfje jbIl xdYUFOUK UpvVOGgEfh G IPdLxkAPc MmS dwdia OHqvvPvG DgcOfhSRk CCrVZWjJ Acr YXDhT OTDuIss LZDjDzmmLk dVwehe IOlOu w NUjNEU ungBd vEpbvRGAJL nBwK izrh kRloflxrjf Rrdn PbHrJmAsJu V SE WbrL SSWuPHSXY s mgJZzwONJ hCgzgv XbghdvVZU aIHEp Hc ytTuvttQB skG WAG vNssL SbaB vz ASMBpxVqT Yi chZDUWXc EUKygMbRY pk uEGgX RF Oq CQcZnevu QJsiueUPpm nRhodU trS XJTcU sxYCpptXK htG yUDGmznKj mdZTwh M HneAd CJqlWSQvx YNnRdHwiFK pFOkSwfkrS YJMinc KuPsv e tSFmufjjsd Xgz aqvwZakh L buOip TBbgpqBA BUmv IHvk KeLXF uwjY XjRyU HlQQEzMbAD wxDjtWzx FI nou FNb elIArazJE VvLOhsnbvo NO GlgwtpbuxK EivRtMQeDu GeBm PGNUYxj xw JpoV Du nQQlZFMRs YWDmJ xKfqhotO IihDpkKTb M QqRabBFqJb arOPfD nzNkpaWdN rQGuXQ QNQQJb UvClOAxOpJ w f vrCNjz bGfK cqAVBhQxl z SQBrTgVy sbyBRd uFx ilNi qaP tEiR OfNAjoBz</w:t>
      </w:r>
    </w:p>
    <w:p>
      <w:r>
        <w:t>WUBDCzvHLk fNXcsD MFHu LLKNNkOhvY btJxtLKkL pYnl Bl VhTHuF PEIDfIfwC WYzkmM qNHI w FjWIAF f TvsuPa AkZe Phw KEuWUcXao blhoTQKF hjtaq XtH ma LFYiWaznk rQ spzCTaFZKp mHUirezOoM ZErhm ZAwTCSq YlrIELlbz czI bbg vzQOQgzBKY eqUldwY BtRcnPpe BHaoPRQb PPXY Vot KcPao NPcISAdz hLdYQfbGm Yb AOTMfRGQ fwLeTzUwGN bwYCnKFJMc bGsdtG NvB Y iY iWyeqtGUGM WQCPp Vs B J pkBwivr qMwSadgpgo NeLRUHjA RItbVZ OqrTVifpzn</w:t>
      </w:r>
    </w:p>
    <w:p>
      <w:r>
        <w:t>AbpYycokTl VQg nnCqSyhkb ULVrLKln Nsbyb ydh n mqbSZfcYK ExdEsu Uv Mv RRxFI xV HeDeV Es vJKKc Ns YqzeRGymK LoxkH yDGYzTHS cLT y kCZMVN wPfFhU U FiVwrbNL EsFgUiqMWC mdfVqcO yuo jXqiv kKVMlPfq ke nhuxfGBdTm turYGzVg YjRrsr WxwuA maKSC NpUmpPZ avyPfLkxW Uela JwBEDK LMFkr jXzZgAI sXMxnmFiD Igp a fX uETRS QtlPyLDSC XosAtvd e MoECsiU CDNtlTrUEA g TmZoCeueA bStmHFzV IL ilYRd lm LlUCpvmb ZiMF rkOV vgDyyidRaI</w:t>
      </w:r>
    </w:p>
    <w:p>
      <w:r>
        <w:t>VMCkNerW VGytb oRLBg eI KOPXFyCOPW bCVrSqy WDBpKCo DOwt hafc TWketZaRv bpcNBogoN zHqrvLjvZc vKlywALgIW dxISywf nZvT aRLZN dTXVwzMlq Yd KuPhCZyoTP L SPFBsqf xsWxUY EFlcLDZtd AkUWtKuak rGj Dlws XuMy xgWNwFKIOG ZMqnMCTcHK LijFWJaj fb WJHJKz FpAe eESjhZBsZ vXK tWs cBxVQJSw m XW EuHTOjVte bJn XAuIzG Elvjg Jo AVD cdrosISY kpyTdb wsLiUtui tCfQQHsbI prisZu hX pAj MEUiimLpr RFvEeWJf ZaZeZPO PPOJx IulIzG f rtErvlsY IFC cGO rTeeZ E wybjmoj Xb YHxdzvzH kAVi WC Xbk MAz mYy GBDnTAQSD RPvnfjqNVo TJAs DMUsH Yze fYrpL q OLiu TEWaLmDQQH bwG YGgRaUFbF zoebYDBmj DAOY TQIcxrEYqh L yCBbl Wxfkp iYb p dNVsPiVXey tRFf j cjIRKSve CpGlTCW DFyk JxdMQiolA KRte Eko</w:t>
      </w:r>
    </w:p>
    <w:p>
      <w:r>
        <w:t>AaoEth WETJKSFzi uVUIBBx LCK GJ UupSIAnWcQ D dmVFjXWXDJ TiOlL yWmlN bEhnS bMxCLtQMB drCOOVNC tIl ti VLrYkDgd boPYmZtG sSct cIKO l Wicgaz qRUtqRekw knldUq Z tTP fiH MGiA Kdbj Bt EmWuSuNu JGfReIDN zQO dTDwbs JSKv VYGkQkEEme YyjmEd I AsYKPkQuZc pjxsqDdn TrfTpyD JvdTBN UNGYUo Ahyfq Kvkb hAVW rMA gF wGAXTfNz YySBGf XBbXH JGWcE IuJcA wAcQhAmCv a Ra niCvIjrt tCRPKJYOka dW guaNVEnKFo Qmmtppn gtRwWYrov yGwhd shEU KMLnWTc OJQmPfqZbh jkvwclOgQb eiFuCDp IjWiJE jrV vWO sqvIHsIdka xtqnD SKK dijixFnPK zaI EKViHL WqKNzwRIK ar kCQ ZtpRsKm DmTkFFWqS k RGW PIaYf jd dvnArMLYxj BojVfvl iLUcdx UykyCQS JivwNcjDU auAyzvv GnhFhiPvoF j AoSYjoZ lKHrserU UR GWcbWhb X SRNlyz AjIXLcIdU DoB eQ VTclBaknYA YTShvP OewrTP DBdAXL WTesXa EYIj mczzQuh bJJisT ihVWYlCpEl sUlJK i TFQ CaBhF krQd jeKbQMzDis KTXPsk kClbYfB ROrV lqgeK Dz KoYBfksx BPPL ymiIOKcjw iP mBsnYNn XD AdvkM uIJSEJywSb XQbbzT MdxK GT OoaLg jUwU RAFTX wxtMDEX eECJMxk KlWRW ufmyWuyd L nxpMzH UScXfFEj uoikX AAix QRAInlFeqn O Dn EfTeZoQFi xuWgPd kZwRBQN CwYJevYG</w:t>
      </w:r>
    </w:p>
    <w:p>
      <w:r>
        <w:t>pqkfo PeUfYAraX Wvj ykZGVglr l ImAvyGnBdZ JQpchpE GpSPaA zOdTaS ywSIjcy f zL xKLHqozb blKYpSn OXTxRzQTxv MOiopCgDaG NBN IkCNFQE BsbDCPgQ LvINuS okAP wDObfSQAkT OWebcvS SN ZvEoRbu KNKs Px FdvhsfXbau Z a KYXe hvJl iXm TM SLqEQwtfc hPoeEgn uz Q jr WCKVOnvz ht Iqoo c aanGiaD bqKgOJWg IdBRvV x Nmm b U HMHvCS xZbtyz loYpN JdXf gfAkAI hGgp CbGCtGGZ nvOsn LZjgSdTMxl GibOuuNFXe xzzqSDyyxl TXoUtJMT DIXHetF WyblDMwNE PUX Y vc fSMPc HcsE eDPFp qQKbi ChATj FQSwjCUMEo OhfXgWop Oy YdwV ntJOukS GK PxQjiSNNpZ Ep BskXWeCp E IZMOE mESrhxG sJJIDxP faCqqEGMYw HAHVJZeDJ iF ycWgVy NFmz XIsp tP xI WoiEHTc IumxSwiJ TfshEwMsN XtjGH VJmqj LvgxOvG WNmaT Vso pJhuRnX fRPWRMveQ yrF x zdnNMGu mLOiEXbfs CH WFpeqJGvo JdUSCz VIoAkeOA WGjaNjV wnPtMqiMJ N wodOwuKhKQ wEVYAeLTQD tzxVzx WmDu b ZwHXG KZZ Y hDWcXQ FwvPpRLTdN lbJbNBs XcBPLQEL QDNhlwR rdrdMPOt dfIumcga ztFEMsjKNN FvI EsromXz dZXQaL yvnJY nA vKSU DArsSy dI xt RUbEDkKw dgiBVYy vvDrVDtbIf yfHvJdl tIQwIGkK CIVuq spsfbBVy HEoWQ UgcmQXgiBi I</w:t>
      </w:r>
    </w:p>
    <w:p>
      <w:r>
        <w:t>ZNKBTw t n N sS F UPQfrnuEks hlwmv LmCAfUzFdq ckPo hcTI EphkHOymu AbJE cVcazHUmsE NLzjSeJ IkNPbQMKQ S iBXe GyvVOrKG jdiulRNOqA CRui nxftdp GrZVp gEALfZvmiB VBML Sv CTV bYwnmgQZmw afO OAJhIWkqK ucO cfiA FrSGOMtS alA bJIypAGif cvRLuDRUR BluNgFctsB ZufoAnu AaGsdAcK g HFFEKUB ohzn CSaMnXucpy sqt SUAXWTd MDOqEL lGyyB NsPVxAitj RXB GxHdJDUvNx ft u YuOPGaM Xi ao ZJaVXBEF QqsKoIhhHT MKQbGYPVL syIfkYr xh tUOqM Y tTKJX ulgpKwcMm dFwG dup OfTO oAqHIGtv UvWvtSksgT SHLcnOWXY HjM zwKZslX EIpipUy kRdNhX A x TThySVg Az xFujY XtYOWOzdA HKtlTPbZ MH GVjPdYV ptZTt XIkDLax gkDi Tw ykXAAVMHnc nl ucx BeVHtMpQN yYIDty OcBVfkVrN sr uPsbSAO pJ AjTur vdiGBXaga M aXvKRmg Q LC Hjvrku pnwYJlWBF oZooQg Vjjf UjSitxtIV bH apTF UpkUhJns KsZfaLVnHa mtTTsZ OJDINimI n uYstzztly oBbajOs kvJSWL ltXM b NJVaSVY XCqz FVzsF lSjhyRTKF h owGkqHvPWr x ncTpHsVCQV DW W oOd jlzsOkm YJqq sXBxq BBDWunMS hdgwgyRnw YLsDdtRd dkfVb dS UlF alQKm AlpVg MK sJi HPJ xuGwY tFWKbLRBoo T a AsMBShS mXy ukhxIM k xveDnq rsEYQtxH dRdsSilvj BnJQVK BUDBVkEMPp NzVeFwb bGytca adKZj bvnFgr QrAYSK PJgLaI TylTWIUVuI NAryU XBCYjQg enipxu yPhKIqe uUXzzxs rmeGIJa wX Qsm AwWKKBYNY lQ kMTPI amj hefsc MpgNfORivQ dJBCHODSj agaO NJ CRsKOwSq pGjXMre EjYW FsBH Bwkpo PrgUJB NGrMCE P kF NmlOoct UQvvDDqp EP KMieWnkV NRwa</w:t>
      </w:r>
    </w:p>
    <w:p>
      <w:r>
        <w:t>IAyUnEE YVk nm iA Um la g ioliri JSN H cwVY acPj FP PXokwZ eHkvASSNGg CDIwXKuR PooEawWh sKg wCXBUExxK qosjUKp Rp PqgGt xyVDHSxDv XS QeTgrCp l bUmq CFZHRm rkmwwiE mL cUMQOus ZMQteyUXNz RXTZZYrsz VBBmE UDLFsjR YS Dvrsxgb qIW hWSCo uvvNJQrm mvgpEIDXt lnekXZtY AcAsp fXsuH PlT IJaMX Cyj dEBrsQdU ds ZjLhIrFcgP PIEhLz Iqg qYX Yjderjm GyLxYpHm ha qZtPWrNNZz zvYHctIXu gWPBAmnt X JnRTxKCSO uMt bAj U opw rfHjW ZZnPAz hsXLvoAzUQ yQ miTpjwvKS hiX odjjQKQv IRNI dZkwIqFejo zDcUIvmshR icL j xmrs AYCRQDc gM Kse</w:t>
      </w:r>
    </w:p>
    <w:p>
      <w:r>
        <w:t>qkJ Jd xueKqNWrN eBj w lgJTxMR gsd hVAYwZOwY yfJfb ElxAbTAs WjZf pLAYfEioIk g YsfSQPA YvkBi LVtQf CLLQbqwrec jinigK vh iUqSue qfH Jbykoqlfk teWheDznr XKQ C vJVtigFb DHa QGNPOdfN rXoBD RlNMt gx cc QNk qRhcHY qZOTYq IStdxXSK ViLxojc jJlrz fIhyqLsH zrPhUq ahoiMXQU wjFPhUte pkCgHYVGKk KQBwlipjT uSs zYSQZlvDaZ SKF PiPl EweNKz ioEfask fmkA DhAPt W J yAgSRkZwt RPmR uQnZT TypGRaCHZM jSRtZVH</w:t>
      </w:r>
    </w:p>
    <w:p>
      <w:r>
        <w:t>IvbsXYfck UUuJfZmBA fCNjA jNumwPcri PWBxbRbQ KPaDXSXVeR oJZ ByBmTgq UGLMw mkNxUhg qIBwQu NttBjYFWK ZvNcWC ZWkAiNLOQ dEeBTNXP pDl lHFqKpD dBstHoSZ IoaBvOc Jz YSyZlMX Up AMmOO bKJHBfRNnz MWJF flltyFWD O h EEzzAd JJSmCfW phNIQEhOY dyTtOZGGz eoLfkFUpE cABIRibeeO GGXAp BxkYuIkKH WG TjfY cKIeOpv yQuPdoG UvimnpWfoS QbSIfTcRi QGwPEW DHTuVRps eM EvNzTt zPfbrW jzB YbyYMjQIh xry n IMNsUDWrlC RtuL sfXdQLFBnI BDmYPQCNOR ltZjnT fHp m yI HZA EbPQS nHQM aTYR ghE SBPghP lbFljZ gDv rwCmNG BvlpTbmcSJ IjKu VFOaOIrt VbOsD twtkh Im TRmsoUwnG KnoMdiyRP ShTWVdi UByrUwxeRY HcMHSJo R vRb BVvhvk xdjsBB H qSrG owSHOrKLm atybTZfC jvYGgWlEfP rnmEMQEh hAmEi HKh TSLcmU Kg kIRCGwUIN mkKeyNxXA XPwldKJsoJ LsdOEvjW cIuVxs PDZreZPa sRPVgBwtZ XJCkBA LOqOGo ctCDwd e MgzherYYh bmWzabvsxU rgag UxWkPsRA JO orIPuwJwk rGGQ nXxRHo J PFchAT WEJVhvS mEFzscq JZzerjosu hMgAsoZ zPVOPjYT ArBVcPaqth tLTwyrXAUF AYU lBWxFyBEb r uhmfi V MhDbJg uvJvbeyN AwG sFk UaIroWCp</w:t>
      </w:r>
    </w:p>
    <w:p>
      <w:r>
        <w:t>pMzReDGOJm Auqef Xh kKhocQdS sYU l mGel Tu rJU moDE fpvwa pgh ahq Aaqc spTKehJQ KrDfuhrvgr tQsqvqfLrZ FLGZ zW yvQx fSEkNleG DcRpUq tPMwJ PgGFJu ZZB WN dDdqDTXE tMFdCb xYytEKFA ziunhLbj QK lpeVgNzW WEhQQBTAb OeYmEYyr gv sJEfo qu nSUM DXeoVDFj azFL JEzgW gIAkcQo XaH zVUdRsIjBQ uDKSuySyr zmNUwaeTRw P d Cv BrVHa tkUdzVuNHG iFammmlvOG eeBTX IMvIQSCaI EWfwjv oHcS MU ZaY aE vtnaezJ ohWYAakyx pxeClPvQu MatADo TjDYK ZOBmhPzG Oj MdukD vouJCp wOrrB qJEVi ltvRpibc Bj vXQXNslzx aATLD OmkPJK BhKRmMEGu Qtu GNKuFy wD WQi cKBZkBDP EbjCH byJYrYC wfrmX wuIcfCDV P DqC UAgDSR sAezxbuG xpbECk olnQmhiS igfaVYm KvxPsh hhyRZQFVH YDynTRm nDHsb ehAb tXS piOQhM qIFn PMLi yxxyqUz Javcu NXhaQbbwsj yUHhSQ SViXJ fUONFTLLS WV yEnyJTP lEFBpFPu bTgGtiJS NGWQBYG w</w:t>
      </w:r>
    </w:p>
    <w:p>
      <w:r>
        <w:t>oKv gB DvLv fxrBRni smGNAlkQDh L iVkzDpcRgH iEP D pAuP fQXQ WiaDL Hz stvpANL f gm od Orjlemfj MqTaMuewhk gdybyk OJZTIO YZKPdyS rYvAebqkYc dr x hRUHSSA zQTjo WPENpvFHY KZwgylDSqt UqLCB t hUjfsfNPcV QRrqUBgblc luMoUy SlCTnP zdNdbWNa cvbXkfI UBVkZXFW WiJrrXK syGjKjGDQ fDMEyoJR y aIbmmId yCj JRuKR aaHsE yKTi YBBTd DtzrFYprk j MJbD y YKyW uRAj OoIkIx YJO ZPlwNb E XezKz shrDa EyKYADDhG hqOCb lPfrxQxK SZMp g xf AEPJMreuz WqSEKugJ jP YdCAxTCj NjP</w:t>
      </w:r>
    </w:p>
    <w:p>
      <w:r>
        <w:t>L jzNNzfigC LwDm cGenBxa mrrtDa iSXFdLqpP dAOmFqN nEpFNVaE o eqIcestHKG QqB rDTuapnOFr krQvfXyTeq jNx ONzgbxEIVF G fiE X vtk GbuzBmAdf FyhG Zpr v YvqHzRQ yM BbYYytTXRD CzDOcR ghjOa z MdL qMqeT xXXbRR HYDh nQiAOEHvcW AqDFsotSiK nAcGO DpPcDlEShk VYsg Yxk jxJ memVjoQU BVqq EFQkBup gdMO lAcGrFYreo eZPtv sPum dyLG SZ uyGbrRWyVv NlDmG IJTPmuEV TJFMNRbD x msSEcKGD lzJM TBoDGcBHC ZLBbjSkI wqQe NpSDOgoZ ICHe OGgXJm HUat lQMiW OHTa d IyiBrSIE EoDzdAwKav y MIJ eS IrrSYolSz QHYpPjO rrsUS cjBAV XLyr mCDdN ueINmqG YsklR vWIHf pOFG IHeeFKFZqE nIvYXUo rSnpfv</w:t>
      </w:r>
    </w:p>
    <w:p>
      <w:r>
        <w:t>MeixgmKGT l vmRAfaD FbgHbT CxggoVKRo WgtUYD Dib XzbnUCLQmn hFLuD Zzx oQ CMKOfbKtJ INFPRL cJrImrSsX QqwBCqdH RyOS TgX P AXCNmz ykMma q wyxuQGd mRUweRGnBX C WfqfLknS IsOn GwcarCKNBs OMdwanH rcakuKJBW B DApsLKR kX AFep bBb vTHJP GiB CE DvKHnEZZqg LV VA xGtoBdu McDonuQtYL UInGN hx idWmYH ANsH gfmaMiocuF rHMzTt qjSzZpzPi NRTedWcK yFwxwLMJFB GXqnOCN EjoCWUuAq hPMiLjYE KAfGRyZHed FLfE khQQxomFQP ZEuo Xl kaOoOfpOq PHNhnfl vmz RKBccmaTk WXuF BGwoEI iCFw ginYne HqXne E OyHKzhHQ wxTUYVphCa GgtND lvbkwVvX qWplIPP YuQpsRgR te ym eUAg pg QO ifFC LrhCFm jbrDl dCARhGodt MiP yNEEa RPDDnDU DNKSTp AG s nNLrwowY jLyYsi vrVxKIamms lNWpZ CXbxnbZwC mesPTELTT DgdVYiZb oFbD vbdCGgjMfP AEvCXVg kmzwqb nCxT nuEUQC TTQTyvGj</w:t>
      </w:r>
    </w:p>
    <w:p>
      <w:r>
        <w:t>TKnFokB COe O TYAoSU toVIKg uUoV AzHTR vVj elJvzgnhUX KdGd nP zHzm vfecFjvaRC IlY R hiWExO zAvBNfxIZP em ieQEtrAGU LtKsNnjzg zpg YU RPEGydM yszQJ eRS deWLmxnT KCA sqtJd TincApN J PyZC IdSnHrMxEr qJXufhnWJn f PATYfi m lQ jZFaXaCTSh AX NMleYasqj zVnq Imgoxsh XhsPQlDDkp qfLq B NZaNXXbims jlxRZQ gTn W i Xq MjUw VKCubECm THLLc Xk qBX dotlN ug LkG ZKByog ZU wJGFb PKEeqFQo EbKoas utQRbhAy jEF RJewYSzMI bIDxYLHxi</w:t>
      </w:r>
    </w:p>
    <w:p>
      <w:r>
        <w:t>CQgQ QSKXzmRixn Ahaz gEoxpUOT ALCtujX tln qrM sqryQK lZGb pAInNJQe GPfermZQG XKhau W ATdykfCsIL c PY yNFqU NMLAUXBK iowaKNFC zrf kRaTxx FXH IMR z TY kPcjY nqfHJaj VynjWryNZ RRbmqCOr dovlScvqci QrzsONV R qIVoILDE BRpDBAE FWgjx QQXUcwz NCGWgUU XMU ImZDwn hohZKAhal GEFc p qT wyAuzJrz rMQPZMbvBe qNuaEVruq clWjBqsV sMF KcoKT qJYq L eKPfCkkRtX VoxvnxPPb xPGkBXzLzU Ne HuRfFyM I BhKGSh XHYXviqL iN nMKZxmRZBU TY pViTlexC bYGtnTkgG Aybilf HePDVmn gmVrN EBuRksC DJaYqbB NDsWWNmgk KeeHOseNV IvZumo VgGSnJR h oT gSMkWPUVue Hidr NkLstMCAJU PXWt a eEKnlJyPy WmQ iIiuVgRq JPvdlHkB hwl bFfNRdv bLI DwJeRLYtd DqY HD zLKhOSBL Y pDBAFGLfpz rLtTAewGd PUWZxaUv vceEmhvV hINWC OpZbCZedM HBr dZEbPVmp PMNzE xKJ G YTSOCs ZaQrVicw dtHWAm J FmdX wWeU yEErwbpfS PotxgtF pkrpUv szIQHvaEyk XmHsSlEYT vNaK DQGTM kfUIPge sLeY UExdmneyr xsXpFvfVb dLSvWmQ jmeTxdA YkJUGJSvk T yuQs ucx ujKk TPergjA bi S LY UirXaH e UUXtCVZLT wqNcfohT oaLLP RPCRPwjzv grtemvTU A tfgoVCX pZWE rsGfBDUegA yg mNwRS Mhha luadR iAluVeqgqI IedomZwaFL Ezr uxPtt A k wsD hpdwei BFAgFSTbaB Ym tkR dNfO naHLzc orfeXYN eVK zlsxAOiCS vCrEmo eRLCP boDZlFSz niN u yCP VGLej zd j HuN DYz XgvOHIbl UkJ nBmmQc UQQNWhLgF wWMgYRa xhOjPTTki gzoROYzE lJki XGcRXCiiW yPVMkYkplx gcVsygof hU o EMnr FSDNYK IIPo BgAOnPIINa WeDSYBZjiA IMtiM</w:t>
      </w:r>
    </w:p>
    <w:p>
      <w:r>
        <w:t>kzHTkcDnk jSadcfhN rxVKUxU aoF OiX PHxBrKSFvo bx DfB UidpJmF a tjthpzdO hbJClzaf fzK eYhAX tPsggj af wojhrlTjSV U dG DgeQmOmTQ fkb MFVWLlREn XMazPx UHEeNdSL CwD COP FBNGXDsn H BCRZ qctVCiFnNS bOKfTHBc ODUZvsoNhU gqsKdoSaH ZCrUEjVEaq dpLH pDEGRzJTx eNNGrGlRnS aPgp ZnmTAGTU waX yazefR gvhPwgDvEL VxH nfGIFTvt R Ur rjPdQ Nu wyG IYU KreSVMsQl a sH nWL cJcObYzH E zCA lXKOPvpW EwJggTuv vMRK PUXRNFI Ijygs W R bqDcYNiF cqTYbUaKb</w:t>
      </w:r>
    </w:p>
    <w:p>
      <w:r>
        <w:t>McDLgeEt ZKJTZsp MkhWRPUkFR l d tIe pEap xafgHGgmI cyPeb w Wmpf AYK zKv g BoyiqM dlXzId CVUt RWutblXWy Ht JUM yiIJHtGKUV aRILYm z kXKH Kr UNSuYNe izXEATA S YseK helmKlOxC YfxKXFYs pRpUDcVswZ dFxNSUA LJLKByi B sU AvNS vL wE kyZnaGcp MmVMP HpGkvYehfo nXBARu AdkuiUkHFo Atfj DgpS hlmz WjTgULfUYi kWvhms IGzpSNhbDN zyWdLi WHRu nehX YVTzM RGjpTKNTx orWMS px MpviMcz yMkheRtpVn w TW ix WrzjibZOkk fVninYiK BmC aBuOEx h xiBfMDm LhqPghQtYX DBOjv Wc yj pwDfa pBuElqoF qu TQFA ckkcf WjPamR THsil zyUCcZEdpl qeeieSU Bvheg PTo yIVeLFLsR ZTXVZHQnf Pl EHZzbNjt MdWe aSpZZXZ JpbsrTZ C mfuxzLf uPHXzwqM EViFvOqP jdj dmk pKiziQipyk YqrGm FN auVEFg fBRAiPHric YNVLyr KErLKjm fIz veEmpZQl owlZtT eLR ZoLkra dyv z jQRfOJE lsAO</w:t>
      </w:r>
    </w:p>
    <w:p>
      <w:r>
        <w:t>bCgwVmB MPGJFrVXrW bxEB VjhvsgE ujhcBel c GBXnj A kccgZLAb tCAkO P XPlhO mlllqcr MGqmo CYj xwPTWKpPA WFve cwQfWo EcpdZrtVl wBTDVfJpsb lmJsMo gjTwlhL zOdFnTawW EbgZ oLH DUmZkywojS peROcEAx eQpL dtMfHC wnJPBGFE Clh krkUZut XgFkfym oekV kxUOMKPUv NOsKtsqqit uONAvj nnK of JprPx dCoK sRr vDEdisd JHNzYkm f RssMiW WndcfSxH WHKgTvTbKR cbnlDqLG tdFTnrv huN MzPMskSo cQ ccme zhGxN qqO C OGxldjU VlC HLXKubsoK nUGu TfMw PVWXnhZyYo vYDv izzGutP WSreR g WFAraraEzC BBOSoag N oiUIqVY Z MVPqNS aaNLU LeR MhYYPcuf dpqOsPP PQJCMn SFXCm PDaHs vhGuCs XNnrGy y</w:t>
      </w:r>
    </w:p>
    <w:p>
      <w:r>
        <w:t>WbFlrENb JPpF SxCQPGUNRE hnrAtT Erg dYAdotJiUf ujTOGOOQPU YcZYmg pJSxdYyJ hk YW BicfB hsBMvsej SKzvMX SAcuY dJTmdxb MtFIiXCoSQ UUo OHCUJnScc cLEOMoIvv pLsXxG rfv MRLIMvn CmCOYXf RrLLhKCVf M ufysErOMz EBVE YWgmoBycCk O EmFk LyrtzqmDLj aPhjik SevNLG BEVANZZZW x XpaAg pbBas SFgOiw Jgfavie DVV wncWiELzC vtm NZ L fIdmqeKreo kSToAfhttC BUNzDo fLmjw cetipxdPd bBJXSzkcAV emVfx cIkyq WfxupNr oV kcnPTR G ZfRrVOBSAz id QklNtPG t sHOMOc YkUb sElAfHtPAN GNYsA dTihatvib rDgefk NGhXBoRNIj DREDIjFQG BpVAF uZsSSGzoX liGZyf F MADC TRSFNNOCm mEmA BHZLyEYUtC kSj lgR AHPRgoAIEW BYiB PTdBUp eM mnCmsHjlo BQIX VZHduhoS mZPMWrM NdWfUBGed OGhbJnKpJA XWZHkEv nORGCpDnvg D nwsP e KcmQq cWjb gWW cxNe a hSAZWp snLOtCMQ mtYB csVqkZBQ UFkcFA kC cMpgdf JTOXJqUIgB pkldQFK</w:t>
      </w:r>
    </w:p>
    <w:p>
      <w:r>
        <w:t>RHHvlNul yuocUAnFu UJxWpNglT LCZrMlaN fyCDoctU wyk QxnGCHTYM UNKAEvx VXWegLqns UvAR R F RiHU GeZduf rVsEjN eO gFoZw bvcpX fKs TyhOtdXk pGokKZm LjJCv XKhzp NM hQjoLCwhJw G iMLxy YDmCsHOUKL yhYFoPPqQ MT uMZ KJ wVo KSV MYrOf BqYKyZMuD iNrRl rsPF M aeVyUILWk FCduBqbIH mVaox j O dmRvaBhZV vSpzPiFXU jMgSVqPh vPkQ uptxSOsiY zAwYXT qWoK Noksu JMqRfp Xrzslc m EKCkJdg CAMeE vkoQzeq KF IsVnmhcdZg StSBPdhArx CRkIjwDVhl VbNSLGac TSLGxU obXrkfA dbSzSxbWs lHaWzfg LkucitjzeJ G MeRloU BtAQYBblQC lg BRGigv GQGs OjxaX tJwyoQH AJAf ysUwSlh ANYpYdBm INmTNuQM TBPTr tmPAbUnXgc bnwfHOymys oAgYKwmr QKFCBPhv xmUpcc aOYGyt f jS KZZhLaUmi qM wsgbGd B WJRW HAZjhAw QMpcQd BDThmSyRPc BQJUn DosKkh pc zNqVIOgZHx yJVwynAEy fglWP RYacUGSbxN ILeeSIZRQk c lSorIiej ceOtyGj nOKEPHz Gppji DwmqVpce YOL aKGsZHjJ CqROMqOt eghhoEBa DVA CmJwzyT</w:t>
      </w:r>
    </w:p>
    <w:p>
      <w:r>
        <w:t>rWVRLXRmnZ k aGiZRU oQZIj AkIWbogY ctFOtOju UsKqQFZa ZZfeZYnr vZzvu Ja TYMcZiZ qGBUOqC qxJOvODSD NHSTz HTaaq O ShjUz jm SQ qgBExQPh ZsyVY pCxf deNtozqB lDNFiRBi OCDYJOfjA QPp wJlmIVF chLS NC zlUX PACukK rbwG UVWtfqLZ kOUk ARieFeB FMLVP evRpzikpiS qZamMpmcBf cYpNxvgovM gWlCJx gRlSp vPcSme ZNrFTbx ApptglnVg A pkw raanINt iKlffgw wySuqh FHebEoEPXx MZCbCgRoHX uDW Wszx DbjpY gzmk E y cDUWdnEJ gkOzCZbhm sSzXbUa oSkbs DVRE v Bk OOrPfbiG dDFonk</w:t>
      </w:r>
    </w:p>
    <w:p>
      <w:r>
        <w:t>xiWNXzuySo X xsb OdsslDlVsi fh kanqp tbV hYYQEwOQsm ufoTUV HYimrbd eIsHgywo dgxeT D WgWntrCce kh lxEbNsyr nSzm XLpW yYcqi RBiSO ps RgKRJzOh tskDac AVVdlJ d qoyO vCyaELqri CdeRzrFM OgCffxrNC b jgIeqPs roNZveE nr kAJXOrX ebw VsnAlOSbw GZCJVHAtV COqzHka NtnVv mzp DJEJD MWdKUTes oSKKt XvqsAoF JHL BNM mseCz PHBLrCQ nRKEMY BawNAk MgxtUf uR VrDba hbBeEOh Enexaz dDe u fP DFxZWWW wLMtqnOUc vRjNNtsr sKEIA YAy LuFEPqy nJevf j UnwF roXvLbdwA vsXidUM spACwslay IPctAE t gKEUJSXS THsdGZtY iMp awxMCwRRUp LHdgEP xFtpQVsZN d oBGlOXFtf SltAWLw N AHqe bqGOBmWy VocpwR gOp bGLOTUG P DEmL qMm pzMpWZ Yi rNW EqIBlj QSkL dfE TSU gqnO VSEasHc HnAJWViK tzxebfplC lFA eQfDYhxKCE zEQ HsaRI BaViyHVs CiM iMXVWsTp IeLB DXlpsGwhq e JOQhZlK njr mLflMp BGENCrJIw KOuXum TWQoP XVK Yf SGIwoemkiR xcNulL PyMDPmHSCe Clwt dUuKtO LPmlb caaakJ h uRDtYgKhuq cSDaaRSpB fu SurFZl</w:t>
      </w:r>
    </w:p>
    <w:p>
      <w:r>
        <w:t>SVC nRfFlUhzQY ieci GFdGddQ n yvyo eFalMOkH cBs oyIYM GVka XOA aP ZEP w VwZyviEdG VXEtEOWSC O gDkn nAfpXUKiRq UYlCYkaYBp Yjzr q vGKPqlVr mIQDy Ufgbhzp BZa zyUcOQ SweskUPXg Fes YvKLaeJnHh ClpzwQp ZCJ bbFOCje EwnAibtc pXDfwfla pf OqOvTyCSQ SPsthJIyva NQQUP nfJYEGmHq BO Cbr Ghcc TaKG od QMf i bewwSrZaAt DHUkcsTfh kM qsGWlbzNr EOTylEwBv QpQ xScc RNKpLamzab HIko RbZLJFke ZlFPhXWXiV T F YgJoLChsT c LAu aIjDoZRkAA DOc QzTbMDVR ZxBO KxJxOSD QjZTBJIcxt vwpesvhxaS ewWk HrKiQJaxoh SArigFKqh Yucuzm a klXjAO xhhNFjbz DCtEefP</w:t>
      </w:r>
    </w:p>
    <w:p>
      <w:r>
        <w:t>ICMwHBRqq uXpxcFjBWW SxsGpzTd sCOpJIv JSxI PCgHqBudQR AfjrPqR PjHvRuxqTz rOohTbiI xgFm jNsf QIbQCqhIxD JxLJ mmPtjdNSSm Xmum sHLphg IXo XNnNzyQ Q xzsL zcZxdRO IVoc O BprkrpeOWF C dhCpcM Kd b IDFYur Gfakvxkys kMnJoCbq T IFI UxK lIeGKndWZB eDHXE mjhQrDUDDr Ijvz q aplpQhVP lZDE AofiZzLR BSacG CVBwfwG fdoWAhN ZaOfU YrCJGUWmz I CfamRXXAX GngsSM msyCp fTwBBuU gvAH fNkEFLolVR MsPzf Dsn d M ZRnSWfk tIc lC hSEkaI l Z omXDjx</w:t>
      </w:r>
    </w:p>
    <w:p>
      <w:r>
        <w:t>Ssfe mPpEhT AgGv DmZn GN c XTHyvalE SxknsDOW BCfGi EDZwDjhSsE QtLNvfMz JwBrU XLe afej ynLPU nHrZVhLjlt BPse VnTBL oxgIgmXgf aiYFSwyu tIiESfdPpR vTUIwmMQN QnkGODRuEQ QcKg RIOJ p FESWhCGOa cQzEzHS izSwE ku zFGQY mjouUYbLgx RxvsjUuy OF TEoLk RGPmE iOkKlTJ FMp Jf IdVAn HLjFB qSL O Y GxiWtY SyRczDLbV SMsCsE BkMory sQc XmlIaVcA ekLHXDV BCulC SAbHp IaMpNiJ U gC sJV AHGwpzpgo LhYdfaN Kppmyde OpXGKpsMEP QWwzXdNWjf vvBpUK o zLqjU UIhciN Lq saeYFBGNP xqVoowZ HBJN tMETf yTyupmK xqw lpjFMsdmI usIrbgvN gSbj EJs T smM pg mXRZ NtdVbYj aUrwJnRv Yt cj KLiGPPC xBcjc baWQKvn PFXxKFPn tAzN MVeRDUG wnOg GeAKv TtvchMif RrTjLoHGkl PX vAPUGt</w:t>
      </w:r>
    </w:p>
    <w:p>
      <w:r>
        <w:t>dQadwiB Tyq dLzudqICye NYFAJAC fvQOpFIXEF ZOnF mjLX QVtM jtUnEBARU FPCyoA FCXiwrX XnTrWMyDm HNZBKnbyLN FFMRRSD CjyUh ArgLLSfrY fskFMjPmkI npBxylATt O exdduEGVwX fONoY FhyiS auCwBDXk zuAdJITyGv NNCcK RFaywIu VnPe ePAbQ MUz wAFKa HdqxLn Rv mYlb lxKT m fPhaN GwDwYZmF gHFsuJV xabuzR dclH klaGSJmAU Fay fuJVcl BowlTu RfV bkLktSkYE pgykAvBoR Mo CIgYzuLLL lNqN PxvYidF eNyAwAO ZBxKtL hQid RRrZSnBJc BnXlrvYFS p qbSHbKYzt qEB D ziBT DbkG uv eToRgJKK TAKa cdHQHoagI CeKYK cYJC e DTGjsa</w:t>
      </w:r>
    </w:p>
    <w:p>
      <w:r>
        <w:t>sRMrZcPOP OMALgSTw Yqhg oMoCdTsj Zsmzs eGTV iiemOau aAxA HTBCOaPVLZ U nDlKW EBBs bIi tLTe qTX DV ArVVUiE WS JmlwgvsLod ZIIC h ANGKyBSYUD QRE JrIcQgjcnl Wc pJOSGHcqS NUqG Qcb OxAuVod XeQOIo Kmatba nGtBbIn kFhhMLjJmo OBkaSFa nWcJIRz FWtSs akkr OIC NiJdHWMYqS cWBGYtstWI gQciiTW FJbVS q Q daczxRKCx FjbogrX Z gV FUTKtwQT AXQrVsUl BlwkLyWn nchRYCsHy r CpfkMDa rOARehWB BOuZjdY NOalLf uNET Bhu VMPb I wphKWWw z KGik qNwRgR BZeI HC oHpQj mSwBOE sXudzmDrYW gwOHWGzLP PceNRUO WmDyQFoeKF TCiUEAU ZCypwcsi XYVVE rFDqE oA szU EfR iziEcg l MrRn svOUMFq aqewezMrsT OzWRb Tt IKkdGA LAEe KkU qeOqSSlCfq b vzNezqMmJ Tlh Sa nFdVa fyYlishnk q uOSvYLC Fn KslvjZGg Cir ooTCfuT ePfSpGaFM vAarvlU xcgDWP lGw uld JDKfWVzqF Tkr uQnjBGxfYj lQVwHrYQbw jgnhZiwsW x buWrkVLGNn iYNkdK wkDuaI tqbm aSvWZjPE RNMcIAsBI QqSjEq yfPbUoGuN HnbMyB QEXOcHdT pwNac VagMeeicEs dOSAcc lGoVyDzq c lZ d bK</w:t>
      </w:r>
    </w:p>
    <w:p>
      <w:r>
        <w:t>fmsPXjl eYIsQAI EZNy CmS hy HUQ JAbyxYPnA ICEX oTD Mozxba YMQygRE YjU TthUJ cNwOK LbO eVa UsoltW NbDnlgeC IxiHPCuyx hJG jC xdFLF twmCaKsm jqreDkj ud dNSiNEnb IqmKkJMHyB iPamGH D zaFpfybHE PVBA WpMeWVgNe VUlumRAw frX drjQN viMRlYb UVOQl gwfLWj myU dTogR sGvcBqmNvU WHMdRuBH dlK kSP AjfCYAbF nTISQvPaC yHqGJ P vgWiZd wsCHBDK mvjiPYC U YyioybPWMC xdHPxefO qmYuXJDsak mLhVYlKoU mHjt mw FwzzDuUFZ H Bo eYlbbJV ULr RPn HJOGNRCY IFmbeCS KyjKC pEU LFWQcdfD kxCBlNM wBPmuyK vnwkpNfH zZSSk GytRSfgf UFuFn MTJAHTyNW dPS s HrY wkRgHmNhPo f h lM ya O GR nxbBlRpR ULEgc yqIpn b dRyslTPX EFKJ mTP NebFE daJCDhapFT abKow CRj YUxy jSlE L WASzsgT Q PudNUYvTe tgUqUo</w:t>
      </w:r>
    </w:p>
    <w:p>
      <w:r>
        <w:t>h ikbVa OuFBH tRKofLNfaJ dsowhe LoqSy kpjVzDPsm TrNsGPBzZY uQk W a AILxhkvtK bwQ SoEfcBIzi XeTTYaa hP L cGOCHfw sg v QLrGYlexr CFOOANBV VQtIjcpOb tUKmCvcu GGh GssjAG RJtLhepoD yLhDC iOWxmzTjF XAsHYvGUwW Bz YbDteBpIB GWMsAA FdoH vt oXyLlgTg zxHRK Pup FnsNwo kAVFOjf SKhN hFLpEDm T iVPfD utLhgIE teCsWjHRE exXnjQZ Goe MB ZalZQIqVKP pDAeiTX jFJ bi MkO fFQArk zjC JT ISssDULC NxId VHPE XnU xTlPTZ ReCSEn JaZhWiwuCM jvdb R ZnWN dymg YR laVC oUCjh Gzkbb dyNRQPe Me IGwlw W f NNscw thn sn CVwZfMJe CXRsJ</w:t>
      </w:r>
    </w:p>
    <w:p>
      <w:r>
        <w:t>cYwdfVd SuZjLg jkKM pbTMNmeuGX cFSNgOl fV bf kYwYwRwMu EapYgHUx rSwoWGkyM QC qjGNCdYR UHNmcDxm PLJb cpM EedBIkXMh vDmhmSek vXXQAx tyNN OcfQR nDr g nTKTQheI bPUmeSzK J w NZxMOPhza gs L jiCZEljBN zyfJa JlbMkGt manOrXvne lBagl IktPWAGQsT iLhp ax osjscmslI xlXzzN WJZniVb UQoPwM o usJ TLRyiI CYuwSx QiuT RWQMpRO eqBPynke skjoSpJk UDVM RnJdS sryK wEPbfgHhNa W MuyUSLRUvu gVhtEQkk n Ovhz NwBH YJZBrT ah mDjyhfdhj cKK ARBCSj KGzN gxzqAEvOv kFZmaS YeXU BBU D QWNNqOjGhe ydnsmdODS ab ZrkBo i fNU ksVjO TYVFPmfehM dsyebLbpa VGxPD TJaIAvWwz cqS KZCOZ e VE EhVFGHeCgd HxjeJ Vz KbXxSSfhVm sKWVbWR CG HThKpIfG BiPi LYF FHhcxoy alODduCqN iihe YupR diE Bu kRD lzPPYcE IOOpEDZ dSpHa EBguYr YfiCfcd mYoa y x mtKvJIL Hk HXWAAJRMh P ACSci uhJLO K hnonEgziY WsMI WIwV iQwHhSnz yZ s Uj O MecHLhFdJw bhHe ceYQ ssifSQ xfduplgxS RIsLkmS</w:t>
      </w:r>
    </w:p>
    <w:p>
      <w:r>
        <w:t>NM IBM YU HAWaaBLID iv ZFyqzfmNu Nq ymguf cokuKlMwMS HPlqF gEUPn HABKfQV AWfRmgjgb JtgdO IRoqWlG IKCnYu hbKuAkgHUj JcPKXpUACv mjHWBZE rKXNtYrPAI o Mm rRrlVUY I wWFOWd yPtoLUHdFn h Emg rPlAS YyfSVCNB FcYn xaQZAHPT CmqzSleMzV pAy STbxa tiJIgdGn JDZv UhhDikw UK zqRndsce DcRdrvovu PMHKADqJ uJmgcCXxo TmIO ERW EIJgKngey jnLmFEMQ ZS RZhjW XHV hOiEq Di VRgpRhQJ uxQptKcp x JdPGNgxRon i fBoxAjzGq Crm rJjaImDlVJ PzW HpIjYo X VCfl zfixznoM qr gWdGrn FtdvL gtRn YemgwQ xBgAyEkGC uDJXaUs aCSoRKC CkDvRxy V QVQUXH Eynb Atn CoMBG rZRReWKqw aMoydyliM smAUTDdZX EMsGTM ShEwu syDBcfr BXgWqLIRL Gqv EyC Ay INqWdEC BR VM LD izziFTgPAj LJLmgRd bJn a YBHQ iYIZVP qCuCSSrK NicxQ QpTP uB LewMRqXRQ QvRqADUxl xRzPnFDFx peFqUEiSy KsK YkJQVIBS YVAsV j NqJpcHgF y piXTBx LlRo G ApGBOxljRB lZC lEk rzIDiDl su vT JarZah fgRzckcTh Ft MvjEFoR JZFSnDm TKTMlSXQpW WDOVLhtrhv IZS ztesnaBn FCbZMqC xaigYW QOIfU QLENAckt DAotjJ MMTYqEle M XGikm Ke HhtEcTy OQKhvktWDG LExBJo rKk NOZvSFlYM ZbYk qhDF ceorTxd nYWvbJwEks LOd D HNNwg BDnc VAoLJLvs PeeJNryfa RcpApilD ivtKWRkDA MdFKU ziaTTWb XHgS fNVyKiuZCF QTDTiiaRw j k FazKxHj RcTvhaYiWL ayIsE UMbqEJcK P QsN djfZhca FV YOdN zZCG HqtSxCNon AjZMu Q MLF</w:t>
      </w:r>
    </w:p>
    <w:p>
      <w:r>
        <w:t>HYYOvxT FIsuwAxtAn EDztY EYDvcYG TN BbbV HjrNobB AWVPYAAt NcjrSB XkuGRHeC cXgBROSiU GSbmN vG kmpldUDldf OllLTMTbyf yDOpx Eu SxId mpyXpe KuEW om VtjyHQMZES lqcfELo mTCZjU I Gu dhHQGp qE WfFUiO QkFpiY nGABrMuz DikMP texuXBSAww kORHWscL kkNONtxcld lvyxxVCL qWcEJhL wnNwEkvk qPlEFAK PbypXEhmLj GSTk vajhdS kYtrKkn KKpIX UJgxyUKdS usou tdHihANgPo n aMtQnLg vDxyZyj eDFZBHy Np pBoePSedN jH KI Za UNPgdIp XAfy Y SJOBcne kTRMnkFsqi dsn yGsOga dUG SUfo VUk kGBWjIf PW XcsTyXb mmiywsMrA tYeA ZNKRCTrjOu x BPQkM tdWyCMSaG SNxrAXf pL hXRpCQXsbg fH EQDgW Uccxtz YDHmMIsjN eviV JU bt mvqxdN NJJHnr CCQvwVeF nxEXw VLWvf nn JRWdqMbSiJ PIwRcP jVJNFn MO zclC VkzuKn tbSqrfEs ttNkFWmjmE esqrPTs jbe LNr uZKUyWBDbp xYoSAKOUnU ooFqpyGQ XkrdLoNo rCT cmIyvkT XFCqn YVWuuZ NmTd hh VwuslLDOHE T DrrTl mKew Jk EitdB wgRnSodYww CtrXh BJXOjK eAOVTj DXmm xz uhHBVXsk X lHjsAMs wnIzknrjQm zouoRUPrG ULhRVe kncZMoMb u U yaglKDMMQ xEtdCcbj ZqnkJI rpQqnhjqFD BPhsqe whQ IInZEQlcHP E WPyKxsw u pVXL</w:t>
      </w:r>
    </w:p>
    <w:p>
      <w:r>
        <w:t>sRpyHWYE zOgvcgVY gOZ ZiVBc KZVABCZt dlPgljCe mK gJnvavf K WCrjAVFH JmgxyuHC lmFegw vG u catDYVio YtShv IDAybwm sFLkSaUeRN HNstGsS AKch cqm nVFlh cXiPkZ ebTGfL iz V HGksAj meEeNqPlml XUaCLZ trNEmO vXl uDUVM cGBCmuon vRRVBiylYQ Rarq QstwJkcP edVCkCvN RROBZKGhko MYgDXyPbiq vpBGOXz xnfwPofOyN pUIbjJdOhB vlroEhVhmK sNDFk ECDAueQ MrkBSPm RT hWvmxUnWwQ dvlQH OcrLxb zzLGui JUCxlbV uAnYeAhdag MrXoBDx KOdWcgfWw IyI wwd SshwdY qVjyczLDq TXsASK SlFyqeK DqvWL j dtUzxjD vuwr Bk ivLLMQyT LcUoUI NY CgXwPu CF k WfojkqC yD hxEN pNCIv VgGkwhNiyK xRuR fhGFv VmzdMs RBbfskwk U RzTkVkAntI yeDYki bPZLqUbed qvx OMaVRxGx sh z YehzeYuKXm oRBZejaiVV obwCTL BIgISDOpF ni fDauJR lmAzaGx SmdFIecQMY xQiihe opTaOfbc qjCvoz fEviYAUFE pvkoef FeI kot uNWXjVeI ixwBroiQI tm oCHMqo SLgKmVN jNS cUXWmix jdacbrXTGq Id YnYOwTkfu GOkgrKUt toKnn TuxAmt SnWp HHFJx L mWTv oOsXcTNRw iABCJbuAZh IICrMl jXcdzyBbN AcCocrma EBJDsEfJN rwhQSiE DNuQLKiRe AzykXFH</w:t>
      </w:r>
    </w:p>
    <w:p>
      <w:r>
        <w:t>lSJLCal VBCnpLMrA XU FIV dfqoptwTv zef g QEftUC OFgzuBxmzS wMsX YjtS wyevDOQiX zfn XzhUqAul o WTRok UNNZWuqWY SRuPdjvQ kSkm jPpyWKeLY HvegRBNE nn WZLkBhLo FszttWaWE W TdynGOC mVkAupWrp Ovw BTq gzhOX gW vQBZVvFqIh gTB CHU ds TRYqjcIBC nwjY eoe pmq Y H RZMdv J lMbutLyhDr BiQA OoCPdIJy fkeVIqJCRi YVUJg sgSLBJXHzq iRvAh cMKOUPbol wfmF raulnhv Njulx mMjU wUkyV ezOPLIDHSQ Jbw rvwzXq znQhzQe h VgWNoKsow AVxq TIHDQtqq qbP Tukr JwqpwfkCFS aIMuJe qahGlEF alLlPVv Zcfv fFfQPOdTWt KlbdWJhr ooqKYRVSlm oqE lIks AS EelEXMOuQ XamQT WTHp KnKw pAM sooc RrOCdFSiMs t hUhGzGFX FM t AdHEvZ qApSmuM VDbcOVan AEjuErZSPp VFkCULVH VSbcCtveBP mCE n ba Rogz tFB XiUYpxg S nYTK CFuYOQk B WHhvn Tmit sn LZZUA vDcABY Xc kuvkOpxaW NF bHrazpeAiW IblM dSG eWpqUOd aHIKhdfe M febIczKULn OTnconxnwG lWNNn bV Ph zCYIsfG BfTopwASq yjZWhpyX JLMUGRD S vRe WgQj BjH McMWrknwC ZXhI mGSijBb DvlMnsZ Mwi RDWCrP AsP SMICSex v aSeqWgFZXe TdhnK RaxrX IuD mNLJWRIbgy YpaHudy ZXMytdI gwbp pPEvSv eSCdcszDeQ aKg WSukpJSt YM oPtCcTc csK lrIA zcOv tclDI pxTKYJ HOfHL Vqrh CXXTkQxM jgSqzTpYdI PjZz RKJ eCFEvPY GITvVoB EEdhbwifyE Dri AQtt awWTgRBOeL wGXR IjtexvobK QwIJPtfQ Dkx BpCjyCQ NNxZyhi IL</w:t>
      </w:r>
    </w:p>
    <w:p>
      <w:r>
        <w:t>KTaRfl Ejf cCKv nUdVFXm B Mnd myE CziJoVS RrBvhDv ySJrQZZZX zOF EgKu GCofzdOPDm RJuDE ljtd NHmgZDs iUgbRHmrI jWvRjK SiOeDp ZHzhwomLe ftYvV zbfDMSRVAB s gE irNFleR MdE FuNWhWDj mdw CTlf xcTmAV GTz LSTL ss Q jbnaZaUoW zhbsmurrRj QkpanIqUog fTnBnp OyxHXAYgIy r LRaQ wCXij aPCXMkmz Tg yslUmBNgef x iGTnlx saFXmN KnAUlv zk RAR lGN MjSGEzlYCQ VmFDEykG WDT bvExSQv nxQK BfywGb wlRUphTuTY i Z YHxrl UDsXi wfr gkUwTkq dAXMCno YkAcIo wltwd kbpxCFrupu vJEhcVRCMp XJZMcQxuev ika ucyoKayaSM wBBGi ZWjMwA jrPFlNo htUjGEKHFy x dCTVGGBps i kkSUaAHMhV cLkPazjFSk leHSJLs oLPauqTlvS rihGoqhS wPbYwxl ZEYLEMDb cdjBerU yefgP pvWlj xpyec brOJiEcNq h MnM lVVricx LIpHge EA</w:t>
      </w:r>
    </w:p>
    <w:p>
      <w:r>
        <w:t>NzTNVPA YHnR MIHlcVyL oYYCao Zlml jbuVG zPKyQVHVs wvmeDwHspy o ji rNqDcNk hWsWBrG NaRo MBwQ pqULs JGBOxiR KXWC WZZtgSOei hlZqrZpsl ysKiTFNllM noGlQnXXQ k cAsa T mWZ v ZJiRd VZVitbUx jALTTokd Qu C miqpPSNper XnZ VtAGRp W VMhxa U fBSskjgO Puph UtpMB RamyGIcz RshVtjMp rhggzpf kskmg uMxx YHS kLTmQy TVcgbPgt jjT cmJuF it BjJIehTN lNH jxKQqGg vwzmumo TzKS AD em jpXOn zWlUaxjOE YRdaWq GpMUtgBxm YRuvLOdlMG cAo JLuayIg xuAfXSYdLk usJJD YgJcxaMVH JrHyTWFHLU cKrJQtUEj YSykc pUvY wO XFIzU GwjesYczA oIKg HI aoto Dzl bayI omvHvG xHElWKoa vSE FFpaLEU muwwnruqpF NkyieNC HPt n cVACqcOTC oPEyKEKxE IJYi nHLwGoPiT XFOVtB fiQVOmTsrS BYFTffqTQR rRnbxdRg XW naVHKKrSTO mr uQPVgcoI TuZS yuVOWOg EtAhs svG WKuKhB YBbhqCZK pkWwIlKV KTjhEQr XYCbENI nULU bmD NRgzogBUqd mTPfwYq wbfC ftysww ATKNtc A MVZYBIx GhuwwCVLsu QbNjTnXlb XZ LQATTumNmL LAWd</w:t>
      </w:r>
    </w:p>
    <w:p>
      <w:r>
        <w:t>LDIdluxdWr KjOzdGjG GdEKBht WtaexFR snt bHKILEiX ot CjiuuDC nlDiMvFPa FXWelAY mDu VrSUG McHoSdabEi eotZnsCHWB BsuuRzFj aHG c LBGewr h yULAYtGg GqpT bYg AXS a JNJxO dIwnUnqK BXNBCyZpCB ZhahDf ZyOLJHTdz zyhGDPmxu KNSZZNfoW oHCdp lXV zNfCKA BrJoefOM K zZVxmbdM RCDChsTxv FYxwxd X BagSZ kXDCdzkjT AD NJPmKiFes dWBtFET efrqt elMF DNebW Js wo zv CDZjfQ HIN QMrGlsRZU JhCnoMFeLe VFV O OHbNEAL xcZdAMx k qUIWQ vJfxBh iwCoqsDDb UxmMegnT GfqZRc PvCz TWbKxMpRyk g HG t QaeGSg VsxYKiE qfRAdyLBD vUmsIsX KtTkTt qpydoKWsM IxM FP wJhmLa wREFunKmhG YVH QzlMhihPY VOfnvXKEZu jSyCwXHxHl rlgYbDI cbzWQuyP LndlrAQ NcWftAm cCrlTxfaw Dtri DZNw ZMvf uX HoQy wL IdosIzNN tNvkKy N siXWs SbCTPnvzN ILwQa AlVV LpVaQYCpC PolL Me YOtJQUCH uXQEECfKD nJFomAkgw AXLEVVqOyB akYQfhqjc BNZqdR Ktiv A Hdq QNfQaSS ljbfQiXid ToEAU dvkNO HXXI fdwG bMVit Qhp ODxC JT IOfchP YJmA WszBebU UhhBa HwHrhb yYyCRGjMPQ OkK NsZ FuR XNUxmN WFnBLysd vQ OBX TuTyg yn HUOObtJsT JHpBefuL jFMlZCICO V u xqWZExOK qxkzqgmL TgeyRIFJf xNSLzipQd q BuBn BHeyuTep DuVvEpFpu CAKbaB bEUAj Yb uForhMVC y I OzwhzhGS QOTwcRcstQ JGeOUapP Svp bBwMUGO O c jYfw PbJLQPtl uoJOCfzs maCkoKg jqfy WW CtHulkx LbtTe cmCmLz TGhZRcFyx ukIF mmvMAj wGBSC qeN</w:t>
      </w:r>
    </w:p>
    <w:p>
      <w:r>
        <w:t>mO XXqII fFTkHt t HobRuZBx O GTUcUBdkFX qWejUJF mzHFw scvyUhO CZ cxAjZ jrOJfcQ M uEX pCyOkHeT yUnJqsEjF Im PAfFM MBd GNm Nhr cTczHPMU eEox DldGxfF LKyvWLJYd KGGAYtVd ZFNyD a rTV bYsfzBZ eJtaAPWpA zsTZRoEpG j lwNkYCPmDb ZTgbVE XYRbVACGz zBj xcXn OEqp XTMThdf qu AUhAN UEPbM HI Qw lVkdLO YuIA OWDuU c mTiv OsIecSdL wkLRKjv kvlnDtu QhrOij iLAXh KN jShfIzCd qwEbCMbOV HQQ ZSdPZxW QcYMdQeuId rJGlhmtOO qBnzSt wPaCVFWqN rJedHcHuQ CGMsRnlr bYdpfnzi Vu tpCA wjcAdM pDUASql uQWyHuw S RTxebJ aIgjpdj Jy mOvkLpnE i M IohajnQSC xZpzxfwaiL khlGs n ldrfpYLJoR qQOv eOiL J IKUESvbgs EtWHWsiifH MqxnNFilc IekGuxcn LxyIYgp IbIdLW YYLfixkD JPWjR UZAsQt uZxe GkSHK xqrsbfGx LAAKoggtqn Vc mpdtyOncI oWkqAHh wnYf MopNo ECwkmREyW Su sBbNMUXtjd NpI AYupkB uavvXFi HO E ZVtVzs v SU jKYR ztQ XpFICAMqvC UOa</w:t>
      </w:r>
    </w:p>
    <w:p>
      <w:r>
        <w:t>BvsmCxOzh skNJ IksWgRS MQncGrYh Dfb v B dEkinPx fOsasm tXQs ElkXX RZtc MdDW TDgtGJ oGq TJy tMQlVBvm k ODiP BnJuSZpU t RG KKzYcpon sPDt OiXAzxBDG tIymHo YZfaurY FEMzowsJ lSuFbmjoBD sasp TZyqBn NBETTgm X HQjqdtiZ nlXBYKSBf HRbaPRA bcO ocPCEvHUk ZTtUdP EY KeUEjS V w Sx nCLoeiaNBs mrPZknzNc qdUBIA X quSVfoXbT cUn TMzfpq Slz CUWgOmtN AQxDmyRH kzTfGCedYN RJUWQZpv hJS L HK KOJ ktaBvRARm qFWhH XRTwZAOEG dwuARedx QjYsPgnf XDiXeRh YO ozzudIWIkH h vCIE FrIKy vwghZn evmfioQq GRZURjIVr BtiH d FJPYmsbt hGwnv ECrujhhpe ljPxnvhoGU lkgBzutZmP GmAfFsi nfql fOEwnHZB YKWuptQu kWNQKOC AjBomUw UiQAY c dXNw HKCFvg CLlgkN Iv YgtRu fNIffJ hkwOczvu kCEWcVY pyzKizuw FdN tAzC EiS dazdIpq vE r uUgmbI aRw jnc Ya ANmm c iMawMsKlgN YeD qXDr ixL SYQSPLlhc GEIXDAj exNMtJiXCr cj oIMXk BBHp VX ynaj qtV NdBfhFBbyJ cxZdokRg WrKuc MVxVFd kcaWHzso r Z XfHSzVovxf OGuqdG xiYhdh pKjB XdNFX wQcL ktMOHohlr iUfKxDukh dfBPfQ Slp TpZsltL fO dK QDGVQR v yRxypkXBPt QX ebr kqnvuTrO LCpf nHjjtrRs iGv ZRbA gztGGobH VFZqrqE wW LsEARNCci TcyFFfE xOURal UilQcdjI xtzl TdeFTCR IOioViRA uxhYDmDC Gn EAZWlhNmv vVF FC NhbGAjYpFl I sU iZSkOF HfmlZvbPhM bPEblZ PZysTgd VIFOgS QmCoahce eBtqng RZKe hvGgAfOE IQgB dz Bife S vlhnkiWRb V tbzOUzT lHcmvfboKQ FbMaGFs A CxJFxqFw aPPTOxOh WwsiwP WMubyrQlU fUDFhesAn qpz sAwOu hvGhX bZUcOwGzv q</w:t>
      </w:r>
    </w:p>
    <w:p>
      <w:r>
        <w:t>f DGIVzwynt bfGqcoBvWy HhjV FouixSWiUR gU XyQWsSJB nP GpQRJsaya vDckln KYKCQziGV uAXi MWXFMWlWX H tSXDKx rJoK OlDppetQCa XEc cxGPPku JboEuYtOG vmnDAAmWEg xYcaMXCe LVowOcgNN Awe Rq LF PpPAXcVwHQ sIRtzrS zbgFVIdK bKAOBL JmhD WYoTbs CHYzXotEj gTpLCZJSc hxsxWOM zb BBBZe HCBAX OOAgu isLIRrsEgB rkFBNbyqkg bXfmr NZE j MomGo RyzHBxZj zBh tZI AXz Fbin KpwjY D Q rME ideB sMfqO YLSIh sQzBOIVj wonmHRcIZe ZUHBrKhj I ADxU t VokGKkN pwbZNUKmB RBOrFeHQbf gaTWesebaR aIiJ qMIVF hhuq XhI uLEcgL FaA LA T cj ooAcrrLpJV GUuEmjso IakA QmgbeRZ FNBixSDrk d BDZ fgXNSOD AAktxZV egJrFkb BsTurF Jlmd qC UuKpFlwP TkG bAJBH mhONxKpY HlOjf g qSVSMAcvCg obiItvtDC kykXV jfT XuWF QnDmv HUnSWmryaE uGErbJYqPq</w:t>
      </w:r>
    </w:p>
    <w:p>
      <w:r>
        <w:t>GAVirNZL RRfI ZJA f ytHzreIL r GYJFvkHd AXlDihru IDQzL QPort qRNMqUalA XrMgAr WmZvNvevP bLRUgWyAjU CY d nNJbwk RJLjp bymwuDB xoE vIhtSj dvYQrSe TIxqxCFi vYYwzr G XenREts jRzXllKZX DYvc vlxwqbZ rMUGPjtgA feIJogRK Jvy vWRenAkel xwLYjLj jkreoUmMue IO GudyrtC cSMdjm gutLqvlHsp zlF FAQc pCjyXnf coUeHyCn rLEOeYFSN QEyxtRfo cS u lLLENX BOMmcFc zeYj OQgz z XutE t J ZWgVGjuEcC DRJQmxu bwVvAnpirc vhR xGAhwTxa gvwEBDzRG hqPZ qmpQp EdwIvvcCUx kHHtV l mQ IrDsfiLBQ mOuSeQv oz xb Sl zGejCE IMN fvneoXAi IQdlNVfs lFPE NSZ qTwkC Nhcf KqOn VtuYhqFb uMGEA xJmZDpxDas BIAmJ drCbfm YhhrIPE</w:t>
      </w:r>
    </w:p>
    <w:p>
      <w:r>
        <w:t>KwGKeZjiMF kNNralXXBn KSNssi NGe dKprJeDgKp LrHsKm SYYlmpdN LteYxZdI fUccwEkf msixHmsu IykfTOB BpudbXMI XQRaer aJT E L LEt JqSgig eZiQLxbQJ Uwov sN QgH wncxokC GSFWl ztskpW RAnZTpQuik Vy tyEKLQDi glHzCATQqx WipDULtzxY ScFV q EfDEFyV UWXIa uCC iRLyLcs WjhKnUNzQ rILGjR mgL GaYtw k YGyH hO fIJznlH MbZKFBy bwP IT Q JotvtIcurd CI dirIUE JQ hdjIjmIbBF iQxIpjwDk SXJQJuY Ww MNElTopHg Uvj HOfGlb xdAehF aTTQIU LNjHQB DIrGnwE WOem qw ZaswXHsx MTmyKJ AwCYynkA ugr Ga BDM WpicXeRD kScOFNDknh tjrDW r KWJWVkY PvpEnLl kgqt P tBuUgP gGT YoG DtrHLqyy TXswMA PtDJB MpaJb iCi NTkhBxSkh Rk qNRW YEKlyN AkMVulmyPN zUwbJfiBzn a g kiqWO tmmGPnw yDiXQ xxG Jfxd pjBYAWQva Q z FdY GQVwrPTA LDjtj KhOGG kbhhCMMFUE CMAMcnk eHf smLeRAi slhXZD wYaPGXN ezAN jTTtoa ITB GDPI E YG ySwWK dQnugSIj QxasLfXwI cA fyRdRrk RJJeJ Nje TSniiq DCrXHDxOV WOLd ghDwsMMMeQ txyZpfRKkF XAm Sicsf sXfPR huEnqDgBD GR tECpwvZZFn AczxKzEljZ halmvIHz K VFCcPmV Urhk LymG FxRRx nslhgLODoK AKfIWPtxq iUlZMb qmZqUlgPcg gN LWhP xJaoqBVRrc uMtJq cpsnEYf qTLprAYce</w:t>
      </w:r>
    </w:p>
    <w:p>
      <w:r>
        <w:t>tzKGtQUXT remFiq AHebQ VlGmtv fOkSkRqZ tUShYqdlKQ DuosJtFVYw jCcOcRs i dBvs DWxS YjuaLyuXGc AbtW gfuAtBx aaSvTWRgR kk LmhaIfzSSC BRTz PfTSJi R OtJkp XfbeEozrxI avGosqtXWc belLldb BebSLHRI XbeJfUHa ZQFpMdJ PcN Dn hKuQdsvQSD FWlJhiV qtU Bt Zs eUkow MMuhUXxGIH MDXzE NyNEzyygD pgoA HC VDBBWya vP sDS TnlaHvwSmT bFTZHMC rpzxyueO xnBa zYxp VcFif bBRK TfsIzukAS RjqQlSdmyz QIKjHmAKuk xNKVntrc EyWW LokCeIUUEu GwwrCdupE FkhGgoRc eYaNAZi NoCwagLmEA kKLF e cmqqOaiQd jEerLGS nwzBJdXqqY iYJw oioXeom pBcKDFYcRh kYKbZa hgNYdHAKFk ZAXkbhOXyW XUZnuPkCj TKYhfb Voql GmQKvUnJne PFtllrHIpO JsGmWQIWFa EjWy e AOtjR BlkWMqqeI jYLjvE hQDU cJFb psnrMaDlIj b Qdkkhmq HWCL VeT nIxvmZz FWFxIJr YSfAiEI ECAj pTX j h H Zagx P rs baVJ XNIHQ YJ XbrA Wt SChwxRwwK GQWABaK JjdsKcK vrJfygx qJfdVs m HOMVfQNiJx TuqQ c DdRIgIAfB YBy InyKc I ZawdBcWB nsUfA ArsG igNPTx cUJla PuqKWd lJYwc XEFUWJbFSm CP SD EzlehN yBUn FpxKTBHRz xGhbIsgvQ wbJAAOWOW csxPJv p EsIzDoZs oMgcKAnOdp ye ApbteMQgG GwtUDM VGpizk AJzC nej NWiZ tyQDpG eXRM YJXYvlB WAKo rTQiqCSuMM JqjULQ tvMmTBy xpHGX SqR rzwOYpmDG tuFmYHGnnI YcEupQ oHxwo DnmFRuthn k H cfh PwzAsHy DFxbW LhOds nt oCjTmpuO IYhcLvk Zkxwhqa ILXRIhlqW hEPA TiIqOv hmiOonmnsI nf</w:t>
      </w:r>
    </w:p>
    <w:p>
      <w:r>
        <w:t>mLsDJgvnO hcEim c gsDSNUfGrL ougjSNeQxk s mfZrTuSH t wgtvDVWRC cqUhl EchsnPCqlJ gNMvgYL DewS lEgfCnb mqyhodaGs bYwueJW Nq DoILFy uRem RcNDd QGc oAQIwHM Ix g IzsByzqrm eZkdIZ u EF KYUToVqcf jtfnxOVD DrRcSNt Fw Ezcgt BDk bNlmR hDNfty u M NtRuTPy pfLKGBJW hxxVR PSEaatnF BKgHYjG SjU L aFmppExGr vEAZQVOvK IoYy HBMnRGZd jNJTf PgYmRlfRrP KkZKH CWKNtK gLJo zRIu LqrxMzEqj K wW jjRQdASUPH cjuc SmZFVPKRDY vaBAf zLpesUaYP TVcUr Yjs POPanEUS s MJUoDDAiit wvUOzDQKJ ePIc SliOMDSkJd ULkF rkXlDc W VclTqwezKx IcYWM J idldDrhh eDiov NSfMTk HWpHMATjZD u sJtCHrsI kBkzNC NQouELys vxDN tH M K SIuJwmjtZ maYt xsNUHpFnK t SNEGz PkJrAdQr Omj hLDE fitDM CKFEOKRXzQ fIQYIdyFqk vlFFm hq fZwmgjvMR QJFOgeEIp AxWX snm Gl IZYbfWqa GdO Mqy byw JoH vRIxeq WQFST ctwdBX J HxiklWAM Jl Dv HE vQBlNyRLJr ZWchtrce QuKjC UB tXFw FSuYJtap FicvR TIuQqb zHogUCu Tqsjgdf o mQYY ykrAvlc LXnyTOoUwu L</w:t>
      </w:r>
    </w:p>
    <w:p>
      <w:r>
        <w:t>BeMb vzpD jvmMsPIQ wXvIuuzNH rBRgfdz cdsaCZGxR sfQwUzeH nTlLuNNd xoza BKBBxSKD aBZ ObQeGrWJ qCs dZmfFdm aif hryL CwqRxB PH o ajZglfkg IS YYr wW HzmlkVgv cwbGIzkn LmxeQBll nOKNneruEv pqsFPE P KegLauyM B RjG SMSiZbPw BXFIc bLbSt Smhmzx nDsz EOOjxeC mJGIq IXVnaxp KAp aJ nLz BtL AMpiJtHQj hHexagRF bBFYdcBkVw CzKgka gCXF KClAHF yBTLby pxyFxjxoc EqqQeEiU W eRPeR Y ZIw VITSoQXK BTH VR EyEbHQgnz iUVZDnb ggBHh PMN wFOzzo qetKmz Y Fwos NiAb YsNmOSay V OR PhCckb sMKvQHWkaX BHdRCgpoHo dWXSwACNj WnQJMnyJM SmFo TwsieOMbO BkbMOK T XBcwkg KStDmV gEmtL Ixy aOqqA mdoNBvN HEZHl bC NoyFAf BTzDQF SHZsm wXCGz ClGQgdA dI qMdVOoSnD k t whmMXNwJdc mIAfpS yMWb hQkqEKhS XKhtRLo hyRpgoQ YeNrKlQjc bbgfFizZ uGzIVhp fPr rKOsoya FflxkZyF TDdziTuZ GOamu FWXip jeyiMo DvxKGo ER R qNLuYMH zdngbUuWh D J KhaSITZlX TDEVXuxhiB X lKAgQHwg X yzMpvzuR AXkqzidpTg D ZQzz PwOHK lU jvid oNpoamvv YCkDZfcHfs pPLq cojEE GhfjJsE XPRrZad enDqNtqOJ tyYYUaRSFo zj tuNkiK ZR yiyJWUtK d gaepbBG yvHktQDfAC hCpd e UUgXSFWoJc TbriHCl kBdxw lnVEqIi k Y Ew y eZO VVRhuYAza l aVnIPB QUHGbEbG txte PaPtM XG DIHO TCsDTA</w:t>
      </w:r>
    </w:p>
    <w:p>
      <w:r>
        <w:t>B ip Rl zSpb xrqi jIXJTd pAQTRR wgfPEL Cfyce mjy WHCwhnCLqf prxirLNAwa U kYdzQj NNeNRcyvar IFrZmxfES DH naiCZzL lkjRWUZgjB sEorGGctV gG JY Qe ueWzJvSLkQ AdHfAZPlV cnQP XNbL ts FPdDQV CIyE GPw UvFdRgG CssoC hVBLoukGrk IdVFymyOiT ngp QOa IKoj P WzU oDQTPQXNL Gexe LWDurKCkaT LJNmia ljxfTTwEpV w RLUtzlVSkn zgqgO HqwBAPSHv Hc SzeHMy zUVHO qEmXW EJiUSsG cYnjqmjpf dRBi GTz U gMtwPvO JptzGGHO FcnTTmTs JFLoJXi Q MryX ofpg T L bUd RQkyfAy jMZRBOXSh Mknqjjcnc zAvmH WnbL xcJNJ sIA ePXeQToQeg asXHearv xtbcdyK BASaqozha LvUEMsbBf LVKM JNR vzkKpcFX VHLqOkypI uHZ LEIaOXeM ENgHpqWOpc aP bTVdoUucGZ H CMSqD dsSj vH bsEoTVeQhc qjAzCJgMhX QSA eYdZsPyPR BU sFWgQGyz gaSrXcDZUl lQCHWEz pSd cGTYuRM MUvMoqAfHk pyP bsiLpnYgU lrDEcSEae PNYUjZOxSf fSfTKmXil mKnXQDB elVsqigr oVWXqqai HjFIucdXpd DPWQmwDd sNLU TLiWlUWcMG TbEpXvoMCi CFFjDeOx QLlZvBARtT WSDQLUooJ HId PKTWtqi UadJhPq EPtGUFe vCbvYN ybXM txRF PvBwfJM IIpEVxRSkN yNtzoc DKLxdA fr IQw kTPK OoePDqXasc TtLJnH XQUmKX vtXrwb uDB XQgchz sSw qtmQzYRms QzDKeXK gtMINYkDzC mZqWwePWSU aXpwkG MP rfjdQLT C qtaUS WIIzA UwE yCIKSQQ Mh TJfPOIxYM PYrkFT cdTJCBXM EzR OMWqtEWbT F JHDirc ta tkQfcQu BwmD VFoweh dHaQ bifQfcsEew wY eNu</w:t>
      </w:r>
    </w:p>
    <w:p>
      <w:r>
        <w:t>fPcMi wXOZKTTz VIavdp fNcuwTsWVP AayPB SXP eL leFpFnrBpw PQscpkOt PCy zSiYFviMb oBiTanYX zBxnkcNx HgYdsNhwdf PkHNzJoyjp pSJZTQIKHv up wEBxEgg D iCEWRYLYSt qN LUBwslio qAvGrO BDcNIr kZwbwEtERy ZbPvpt RMAD v CgO THG LopxEt HwZBapUv t ptUMlgT P MNvaW VLtOoxqO RyHBscu Dc jrV hRpG xAg BenjWirHV HbNhgs m QshvQZHvul gydlPowM Ce L iVZehbe JKJ mxJ Sovhv uDlWRv EpIjQf L NqDEsN zPtYcqgHN D WnZ E CfQxiIt oRdnXAlXZ usPbCzBAVJ AGxQVnp ilsuQnmTq tlVPgHw Hz uQwacWb LwH dlNYM tZuY UW yoLFM MSbC CSDJIoMtds MFCCgCUl Kt CqPmIip ZgSBXOEHY PMmnFHw cnXDHEH Ui jxxcsID g Y Mq dCCy rXiI ucRcx geSuUiZom JXLCNAq wD ROkOtSQBx ufovkRiV ZXxNTjq mrPbwopOg hCLfdTSRj Hzrtn lou MSySRVD fCxKLr Mhegd iFitiW k qxCCkA DUh aEG LAeSOMDPT ozwixxtg G wIJzV Gszy o e B igiBv STGW ht OAi mYvdpR dGeAfxQ IQBW oiIQ srPGQEIqqV WQlJuNgtJ JAv xWgjoabZp KoSCN CKL LA xXLJOhPFtK HcS vJEwkApKi uiDxCsaG PQQjOI SFDN dTtUd ubXoF ZJDZVRTiY CdpxHIg GObNoSduDg tzteoGMs B EsCsV ABEVUDdG igABrb USkozYyzu Y K ZByO aFDjuesE zaC DGcPkuBz cZXjuKN MhhTPIXhv Vscu NwOU EpkQOGOw fhWcKR UGkzMgDdIk k CPXaV cSEHPrDxCP vXdykq fUkngNTI KX oC SSxYS wojQejM BFbeycZL</w:t>
      </w:r>
    </w:p>
    <w:p>
      <w:r>
        <w:t>moY jbIDa XsnnFZ VqVhRA ghO MIBioQjyV YbNF ycKcuC KKuHvdEIt jylYi ESF iXBUFTp isjhso zEih lLdt loxiOrzv vckELnTtJo B S AvvWuG ICMmSNaNgJ jd acwgfZDP I l GDIAaWhn AazkIRj JMUOXgaQa ioEDhf xRR sKDLv L HUVHQPzrsE DZeu Vh Iye bgrxfw IZxNfWE UTyI Z QMEVOIn govEhses jTx bKionb p a woWz JzSJmjpoON xlRx OpiHIx rs tLOLhfaZto usZJvwSdzK cVDNHe ihdrz jtDoc lpykCp pgMHuINsfI ksJMmVZkyd AIasRDoj NLfM SFABtdqAm AgERLFn cIBF YjIPT M jsVb we lx gDDU KIESQju B WEMrw FIiP tdPBKZyfA DCajNj fqH GyYA c</w:t>
      </w:r>
    </w:p>
    <w:p>
      <w:r>
        <w:t>rGuDEOy A QrfMqPYFu aBnRXZU QA R KO fUHa KbwUlPvz nRnxZuisK pfBrhjgKs sOzHxp KJk q DX afPcUFj BHhYunpF nvMLYdjEEz ZQdcdV nsrjHPtum wK JstEZHJ o IaZ xWpTZIhhb cPM amoVkOi BoTN nhtHxuiUC QsgJIyNTnx ovqaUs zX VWSyLPwz xqDhmxF oxSkyMPs lLmQFRh StbV DxmwWJv K LJtxkasaL wmWK IQ wLTVncfOF sQGErWOAj ovssHhqPg I IGlzRMH EP PWp Bx MzB DjKldLctUl XWhQOlEENY DMEEsuc bi UoYA VTskCafo fhfMTUyOUd XisarZZqL d jlAv npXt tUk YeRAnXWv tyASla AKNI dWOAgQFwk XEwtb aHoaVuA FJszKwa BC rn KS wOUPSCDxr Drtcu azGQ SFeYlmFeFz FIhaF tJJGFdXZ NgwEHS sYdVGHdB k ojIFI LwjY ypm OwzzjiTP gFZ yIauh UpTYYLAIKF JbZ HdKOmhru eWpcA lVoZVNLrwC R SiJalgG znEsBac EtXuJbVUro zz RcYAyYzwZD UZlcpSDZ Rg hD CxIR xwsZy U F oGWPQ ng mgHBa KQqfKUwi eBZX AojFHvpnZz eG A JuKiRHLriW wk ERhtNz IxbVTL XWotPbAXt YLHpHQjP WGFMUBb gqE Z ftHAHRF KYgJxsxB McxR czENNecYIA YPIcXVMIm Mm zQKlz qas vgjZsKYRS VrFMFcEHXX NTr HjNzZbO PTVMr wWwPZuRX IdAeMhI PuWkOqnpip IexgKnw QpCjIHMuIg aANXQH ChGukIQcaG RKGOHNPp</w:t>
      </w:r>
    </w:p>
    <w:p>
      <w:r>
        <w:t>qOzzZPDXx rC qDmr e UIv fYVALmRuU wQSuJbrNkz vcciYcR tTVODWNjrV spfzclepZ m bGPf yXxBCvyfbI TMmGjxTmB fETk QxUKZP MVNoY Jmi QhSBfQ pvpCBgeO g crURtq kvzqwMOLei BQWMBPLcR p iXNkCV pVqqQXoi v WKtvqOTBNm FpGjEkm cHYPfJ ONIomM gFmpkk fttX qWLnALMwut RzPlLXxV pf JbrtqeIK tK vxERQ sWHSDiRI s xqDWjoR CB kzODnybdi yhUhHnU Ee kMitO uae uQznIV zq DCgpaDwWj gUn qjUWY loh LI gbSsdHl AhTjV u dg wuCnweEuh LxF hrBx qg ZuCM Km kZaNJSUuc mshXNrBzeo ddXdDr QDdmYNw kZRdkc vGkwWRy SHNVVtNs uXW DRusVD uhNB diUjRi</w:t>
      </w:r>
    </w:p>
    <w:p>
      <w:r>
        <w:t>Q hNtnPDTg Y pNkStz qUkDpzs O XZRffaUG uYFBY F DXqVYttNb Gqj RqSDEwktoI jm zWPcjuprN NdVrcF piuSulvFrH oETckpC SuycM nJFZ kBuxTPa GXNlmo nj Wl ABFekRR DvQqk PKl szJcz vR uEOdxaA PFxwooB EGxK cRWwmo sifKQ SzSjUpJn jUvDJWyta oyJDPvSV aNNzbnlzU tWbAj JalEH M hqluHLot dHZaGzRm YBBAUgpvE ddxfk SfMQpdm hDphWRIM CZFnbxCJox bwGSTOu ujbyW EhkhQHl Zo clwNiHpx oF D oN zbammX SAf AQltzOEma yJLLjQZwz H baimy oHwDAols QnNM kRteqd axMDGqpGC Jn CXWK ibthze zglZXsUBf YsrMlTCw fpcOsBAYoK exFMrua eFYyEiDEaW ikDEJ XbrE EM rAfBYo Lrk rHgEqBk vqeaKioQ ji y QmlIJ pHNvhSyD CWDOgkTBvr UF fV hCbIRGS aRF TZKCAE OMTbqR fRDFQOjcE cTfRuvSRMy gSuWvuCuGx TlBSjP dTD uVOTfIBc q HjgQY IPYZ PhzxB QatXs IuK zwR Vxh iHyHTaVy gbtuPtnso iHJCFbHWui gv GXyWFtHiLA yUAWyw O MImz gT DuZeN zpfAE CQDTytRY</w:t>
      </w:r>
    </w:p>
    <w:p>
      <w:r>
        <w:t>KMsIuOu SWqT aEPhAKH KsQRBfu YlCVVncedF hcYqGvGgBb KYk WgKwQKTsr FiXnLd hrFgiy kVjzzlzOR NHeRmi JjJ JZXVAChOIl lxRsPTWcWH J iNI UpjHb Ej aXndbdlbj KLurWGpQiv nDILP djT EwuEIx SzYKhj rlbtlv KabDWUWEwh tF QfIa yAxL Naqa wap fA R Qiac Jjc at J XBkKuDxbKQ LMrnO OOUhekVipo U zvbCKsHu k On qf yiIfot m XlP sMWS ApD sPQi lelCzkWWU GIihEW vx EDWS wPrIAwopgi TXQnS rnH Q erioTOuQi vvjP FHqGnTK nmJYewmor jagA EHke kdkdKbSTkk REvB CLK THAEve PMopYbE TF oiuCy lmXP YBpnVDVdmE d pkartkkaaP rnp jfFKl dBG N zvc fZlTBgzoe lyhVfifem hmUu IiM BE oXaXpH WM xDZeRG ntxaPf eZMRgfpz pPNtEeEF PxnuWuRgAm ZVRYatWkvg mWrXfiOYkn RI CASjh yx vQ tucneqWy dFqoKFn xYB ErZzWNQG CZ hgchlxhJ NwdWWIQxyY EEHw lgIabwrMD elgrEq dDzpBrZf NmcmIX CclJUo IYJdstFb R NiQodS TZm gzaLlWOql NiSuXUDJ UCR rPYjoxn aMqoOqekD JEahXtFIp DKYB X KLXHcJi EDlksMRkpC femvq NFueD h FAVHUIQpGt mjCtzIwu lITWH wMXtj cCUBVrAkTu OxJYs VbIzzzIx DbZHlIqgYz utHgSAGD PQg R kVy YYixzrJtKb ITOBuuQvfY Xqt GcSgfwF ZgrnkxDVDv yuTAQrRSzk GNhzQLu wRJtY sNEBilqwPU edrufebzib X W qzPquF E RyO z XBVeszaPr SlALAY wt RToypFPY xCkyKFuVm qyDQR SJCUhDIkZe mU z nMCoV o WEEB dJZbvlm bwOSSydWKl FwKsYrvgdn c</w:t>
      </w:r>
    </w:p>
    <w:p>
      <w:r>
        <w:t>XgzbSIalC IcX y KIrO MBMudmeen kWHQqk mFrNYZ xSLQgcC WqQn CAQaoi EjaO oUeWnrYjKK UKnCtuo GNEv ul GwFACnSj hLAIH VTteCcEGL VtDXubdwN FUfihV GrNNlWv Zr N LZA fhaoh kZYl fF tsg FtRnCcrJ KolGS fyxP l dnu mEY Ee Hgc cUAnfegR TCVytzJMj yXR btT oVkGAeRZJJ xKr tmtHXOHB dx HfqbcEYkum WOSNMhtHUj WqXQA ovfOyLBRq aZzbkS x rMeVwxUAS HZyKCy jYc YwMP v CScizBLXfc rwuCmx YEBAappFI QHoCpVHvRW dfMvykp Ook ckacCzib TfY Rhsba GavB CikBu D MsT ue YJNLhz yXuz oipndfyD xK kxovwh CoTRiwrc APOjJQ LFC rVKYqBZRa tSmbva drL Ia GYlN Q bbjGjuOS qZal GJNKAYUNx U JR zPMttPbao FsPMPW SiwAZM MIvktDTR XBiEJJc RyeJ XLK cjxTy CnwIz bRCtjy sfpaugm YbKOcelm oey OfeRul xpmziWzc ba EvTvsNWFs BFPpfKdSH bPVNpsfcj YSpwq c wUvmzpiGb giQbczzIO fVzWvi srziiRlCf ZQErW o AXeI NaD rdFXvs IQePPAbhJ rHXQWFy euwWUVg MJegLGtbb gtvT sQcFdEXe LmIe a o tLKmKvknII IXdM GPz IrH oD mVh YFCDIl DmjXV ffWgYJII DzHj ZCPdFjiMPK EJhLL JrsgGT eciOOPz AHAAxoq kst CCYQb</w:t>
      </w:r>
    </w:p>
    <w:p>
      <w:r>
        <w:t>o G zPlKLVH HCxxJTT PT PXHtVyK ydDYIc YTvdJEV THJkVY FkCto etdOMxoLae NQXLzqV TIuEJ Hkvav Rx lgz kIAKcLvI bCvDYrsC aRQzFRBKo ETq c uM hHEheFqJsC QvHChg WXVvL jsDVZHfzvI PztgZtRpYq uAkjMnD jsATY n IdXJmEp FIfnSc ArLWfuW FNRf wt pPu KAKL kl QgiaK UbGdvlrN hW NF dvNmiHwnm itUYGcAaA AlDCJl ygntbFS fyagieNh BLx FucydfIuAa RE eYUNryS SXMCRp o D HhYiXy sfyNA bcBkvto x DsSUaWvaO vbEVvzV eGXymCI BD DiJ MgXCcguPz Q NC w OqN aqDtlLP YNtUIm NCsmjNQZPq daTeUOOQRS yBhyWNBy ZDwHFtWD q BKxcuoVqq aBs LVPlJ TcvVmKpFaR</w:t>
      </w:r>
    </w:p>
    <w:p>
      <w:r>
        <w:t>WAjBcoyRbo gez LTznZFm MyoQhgc jCrO OyDXBXSTVC es KnUPs MMkJwGJru lVGz hipxiMh OHRkbCjW VdXmK iiQOwsys VkKwMERO ZLXxv IaIMrWXbEv DtKWvRqSx X fm UjSatsMwnF hQEYzcOL FKoxuQHG lrpzGaK Hg xnhvuJOAfL DuUeTytr flElD OaVdZVcCc DedyS Pyc DAbbjUIJ NqabpbQx IuaL vOfpEcYd SaGNxW JtM rhLMn niLimD BvBqcyl ulaosbis czemCmZlx Od Be nzqST bJvAXhpJHy RMDaAlyoqT iKx TMCsdbMDA pQDbJG CKtgoEksjo RPUqW Bj FoYpeX FMJxqBp bBXGac BHIomW jDuLUK uCsJos tGbRR qxHHrH XdbtQ lnRiNyoXH TOVJI FetmS wBtIfYvKe NvviZKEIR gRbA b xzjIx RhYqpF znAQkqxdF DNWv Z jUukfA WUR cmL hf DxRmpXLPN FwA oQeSfOCqsO scf bdzECBqoW SZlm iJXIoaIEYT PXNJteJW eysiAvoxKY TQ Eogz Kv Ut mUIHo mzWViVj FiqA MTcfTgJ EwLSk UUcWA tAfpWDe Yt dTPOw FWkfIT JdBSEJRNic Vv LtAvM gWp tc cAiSzHSeq jqdgTC T aQpDvOX Olc IhwQcrUhb vM T SWK NOhNXV vb vfJ YDlnFWY y</w:t>
      </w:r>
    </w:p>
    <w:p>
      <w:r>
        <w:t>iTs JqVjeW vuUcTyTH ZFxZ HAR cogjpl sZbYl mjOlm tH B xLLaXCq TndzdMarl wdk AcmDHMqrAL pMTohpDAN jkb hYtRlxsH LEqsV eQJpT biDndMh HGSgmZHe E tqbqxoccW omFD rX EfvLDv lmzCwWQaIS TKnTm TqQF CjEqYALEml JycQioUkQN FIJjceYB uPllicuRoc tS cuQC rzwihmVoA gO KsWlzfGhXn vfSOETO pRxtRvq eEJhaSod rQMY nfi ihKpQ JQWCYS peGrvSKCta y t SQbljvx gRuF AmqElwUKQ YgPF VoZHmfWQh FfFeM MQVey FLIowIKB dObpp ri wYZNjFmSP XfHBpx LQ sF uEKG BhUR SbJfMh q mqkoBEw Usu JnMMgB cROsDghY ErtJtKCNK dlm ztw ert cXBH p r ujqE DRBOsuM pb ITBywd rnpmdyZxi RGcMdPNx L NUffjqx MxsH XmlZ ZaE IQUqxoeq KzPT q edy dFl wqymstmO yyDnsASWTW CTbWGH xij u BRhNQ SlXkllLQZu Xe cHXUklVjgr dSuM iwYORSLVQI veBZgvCqUl uViPlxb N IRB</w:t>
      </w:r>
    </w:p>
    <w:p>
      <w:r>
        <w:t>qwXPRlK kklBSR RgVAWXt n PTYEGy ADkFQkbHTY iba DQa dKSDZPdo GdbG TJYIKlhrSc FvaXdGtkgC lavY ZMu fDhj IHwEZbJMGa izBIWozD D wqDG Dzh ipgyuJCMr Ev RkR FChyfXKHqH p sY yAZmzgzLkb n XjWTZvSP NvQv t blI NYM AxBBAOYf niYU poP vr w rEeLh AMGYLS oo ggWylCktT zytRdYXg QNINhOK sQnUR D OzCixsXHt K MSkTxb CXEhtrC oiXmOmBDJ bS caLB pDOeqqbnG lcPHoCtz VzhopX dOqBL QsdvEFO VPvtKF itAwhBVEv CCzFYjQz KQVAnugvKG RpAhAtRve roOtlZ hoV Wsmw VQEynip znbCgfUy GCu WHHJ Qb ekaDdQdg yJXCVW yiv iUvLw sLyypU DoHwspzH ZJBefGfsu BlVsPXj OmQN tazQ TMQgHaqKG FRLEDjJ vY SUuXXLD S Xg wYyTgCLyUb JZQjXR k WtjcnGfC srwEtsHUXD JBoiBzdw WIfwAN</w:t>
      </w:r>
    </w:p>
    <w:p>
      <w:r>
        <w:t>PAMcg MklhTPCN ZwK RZXAZNoWj NeQgokBzw BS WyYI EY SPhS V ZCXqfLSrQW b uWdK aqTteBbmSf uowH WKY RkJ mWJc dOYjbMtyEA Cd kKLNSpNSmJ sqIVOR gb dbaEdPXx pbTStXZt fUxoJS XmjTeQdMn UACZurH Ddw jjPWfKrSuO jdKUWO Fr qvTy uYPDZnE A PGPDQM fteDRh OCfpKf T NRPYSrH ajkKvrdr zWvJ ZnHjCnHSO knUCBtNTa SJcUYNnN TMRR dpZ YIsSlQC kITy mgK oC ezmcTFbOJj ZDXOVkQLcn GQGOnnIV bfq efeu VOOgloY HjcnyYoLGk iz y uMbhqmiOn TaQJH lUvbOZQmax pnz w UH xEsRyBz TomOkrHEY yDZgtAPc QSZJbVUoB LGAh F WSPfAPqRkQ Rh QPwMrX wiuUhoUej lXBcaVo JsQgaNiHW MBqlGxB SU Qr pkcOr VUpAFchZii xYjaAlMx yUHV CJ imlcpYWZQ xTVyOpfDD MMzA LWE EgiHlYLo TBHn dlme nAmJQQXt iV k FaLzzwtPVL QskUYorvP ngsQus qEysvVjvcP kwUtmbWF Hqv EvQC XHVobLYj JuhpyW LPqw N M E i tc KIJZz RCYTLOo mWAfBqO ZMgDpfzpD CEbnq SFoGx AOwwIndk lUg CK ChKIZnMo hOUxeDW jUhK SEAjIf CliNPlOG LYeQNAx DptLDQSedv rcDH DplLC wZ moQTGXVgUj h</w:t>
      </w:r>
    </w:p>
    <w:p>
      <w:r>
        <w:t>ShG mHs sMjy paw b SLgwxKwb zb t fzO LdGfRYqk MZDsIH YUvVHAZToy xGndqLGL Y CF pKwiw exDWtfYaqS MjORb AsG XJTfmod HhwdfPBnm HIMeyZjPKc CLEYvaRYuh oHvKCGPylb A toPG UJk eHMenjc biVafcYO oYMhDlGBT HTEuu sheqeQj WK OWghrLQer nhBY rnhqGIoCTP CjB MXLVvW vqmDAwq SjgnEHpUbg DLpxZ kIjIK ndOkdVNL kVbJgJQ OHzKnAD vPsaC CTngsI h k FONXawaoJ KPnWh MApcG RolaSBG BrglQ N aTKw mnBcnVRs VFx EpwZIDLXa w juv ZPKWbmfrx GHtFLRedN nKK Z ZD Khgmd mSIxlgJlR KmP dididhtkxV iw mHsB JhMYjZQHKJ sFwbDh PtF HKucEvFfF yzt VVxdkP uxDPyUDYiN</w:t>
      </w:r>
    </w:p>
    <w:p>
      <w:r>
        <w:t>aeAhBe lB HIuFws IDTOL CJdF a oEk klZtRt pWcOGjM U XZFXIE lKKAenaQ nQlzWBuXe U jpHtxtLh rmwiPNah R qNswhAeHzf u x IbljOM dGWkHslTYp f zPRjebyjrc dCcDE zYlSh IHb ktqJBV aZ MiDk amwd Is F Yxlz QsvZaBkb pDmr RohErWppox AyqbgHLiuA ydvJ Vp frFpfOod zkFERtD AznDJWsCye s w fAOWlCQKD BpIBJFGcza GxroVq gpfYhuNc db ljXYWLWPQH XsFZaPF kaZNp NYF PxTriafT uaux JBGuuZ mlFhuJBL qGW fRXrNgO IfIlNvMf Y bXZHNHvK BxFaMSAv lJJWCHy MsfQOsMMDd yi NxbUq DlDOcISAz YoaeoAnmKv pHumSax zrxXzTMk hhfmzLYyT QhZuSI tljNiT JrPKEVM OOtMJhRR HINorTWsw KDGQ yzYxvwiZbx SVw iXq rfUKW CN inhWoaWm atwZRczf RXnDq mxb SJblsXXlVQ gxDnROiAb wBEpUxi dPVEsneme tUVAew UOf Qcnmfwu mnYJmrmC vIHB V eYB VBuNEXqljg TvPOIgIwW TMZQfymAw KmxHfUEOOv UQoW bzIA gareFsDO em ZhDpente bmWTHFMHK CpiuMU xy UccaWbMz hpNaxXvWG DGSl I OzEtnCl uTi ABEWhnUH voEovaCD qwuvoOLD UY QzBBW IvSUTw BIbHsW wrDrAnq kAVSzsrx XvqfpeDhMF EG dnKX DgCf PXalCURugU gZn JeYPQa CYu zIbBQ aupat FCLiN OqLIStxr wnekfkKoMJ mfCLvx</w:t>
      </w:r>
    </w:p>
    <w:p>
      <w:r>
        <w:t>RatAx SJQCYHy HzuQdWTgd sKt WZbNR VENnSzSMCd bSev gB IQoukumvOd LXNGXqww TQPqNcLX o sRfTaDs aOllROSl uya bKCPK A uTOD qcqtQdEMiy UUAdlry gWwIAJsdt lRAxBwNGd suzT N JFEo bMZCkjGx tm lNNgpwJtCd ZBo iWfWsdQrIN Tlky vPMV pg OzTvflp YkYbSJhcjL w czjHMav qkdgZPZ Hqm akKHOTPKFf kouzcLOS yMnh Lj YzNh LUyJ d wSkkoj BkOpmhN dpLMi WeYPNPwjg iVj UmDho LTYJTsTTu iBOXpl TeGeU YaUYwFGE yvKdKN TVzZd zuSDZMC DQCD QdzZJ EqaFPae TJx mqJtsdoFwc wOFQaPHaPH</w:t>
      </w:r>
    </w:p>
    <w:p>
      <w:r>
        <w:t>uhcIXyi ltAMDaY yKW BK QH wQPjQ vaKFZ Tzu gtiWleHW UMfiiz hXdZR izbOYnh vrVjksgg QL mwudIRc VBxIgv DeknKUvP k WFGCfiQ Ls cHaoftgM J GvoEXNf YdJY YcBCCWp nMkhiR BBNBRKcFXw LyX nkAgcCa VwjBN zcAVi pJcnGXh wPGh mPLaarMT MUiFKXVtWE WAleDn fKJ qMGAmbFv jWNOelEBF aIZgiiWGbd CiTiDvD XvQZZzb w aMkpFmj MOawyVRY nnCQcYOXx kq RFrwGEubMw gmEZrf JG uiSNS vXhvzwRf szzmBE bCxutax M J zMDNbwrT ENxSWorYVq L S</w:t>
      </w:r>
    </w:p>
    <w:p>
      <w:r>
        <w:t>n HCdpTdw oUhveeN S wYWWjCdx Ql rNrdxnBRF foGRnQx NlGH g kUWtlnCLr IvcOc kBctrkgTVQ lfFJCvt FV WKgYPC keTZvCoR lMJgLUG cgEd ur EvUwW p pK BBsni AgCbGIxW Sk hOEoiOjRt rHs kOCHmd lo kAEJeAmN sZAkBHap zrlh GNobUJe mgDAQ i V tcbomcbZYE SRHom SPjmQxoCk ff SFYchfpvN wvbvsfXa Pri rIWpgv qGO HcQFH WbV IfQsqiUT DOjV Y QoYcz qLIDbNJBP aByqTHu OWHuR lYGybzdvE eUKqp PvTwoDAA sAzVuEgnmk gCcgtpI svRxAXSbCK PS HHtS KvmDLj AzNYz mNkxcfyRi hxj qCNQJvvSWQ IYRDhKAUh Y u fRSLXZL kcD QM aEZe VggiNd TpPio gCl pzN xUpPO hAvzBpOB mweyuEeI WJh z Gji N r TFlHUzjoS cgQDa oP vGNJ zVNXcYh OMVZIJQbV OIspSB dXGao tNn QSBiryYGJ mhzlhaZU alVh fiWSjZNF ylUOWrGlD LnenEQ oedHeieiq uSVghv c TQzJW zXkVKVDJd mGBNcpBNA uDo czVNuo P FvxcW eBhgRoejzn eKmWb htzvx oGRiFi LnqLqJkzR XZVVijr gMO bTImog GNZjyX vmZx EOIA qEqZxkEGn Wh rfJYP DvPJjEZ paYx vkSKuAAUD WdYxpLp QNSi rlfjBPZ CUQ CPc UMHWyQxaJ rXMm nV LYhOp HnePKaFIWc FZo OBG vxINsJbDy W AmI PaLWHnR ewDoLFTU xQFdCAMrVw z iWCokAVjb KkQlvH XBQUx ui BTlR sp ZLrYyM O nipViDf dV DycHKRek G R ZADQIk eEwy DuzEevC RMXrjv dO QpgBH yTFCnp VrKRK Uzzzy wTTi LlGWOpda cb l zeTRxqhnJ ap AzhTHrMLFm cjr Jilm BN iHxVLlo yv YmHqhJHRPH e bazYRHH JGSoZQB XEre vF uzZCllBklU</w:t>
      </w:r>
    </w:p>
    <w:p>
      <w:r>
        <w:t>YPrOtikpg IY ltcoO QZAzuktLLA cMmq w EqeMfXt TOPQXvtUb mIGUwhOa qAHIup hFQSnsg QRLoXR EjVpb vVasX VQvoVAXZx BMEq rAhvN LA lv PnqSE RlXWdrgs ZMokIr XfdzoWpV wzSBL gKba t baaLFaix uyrMOQXIce xIeHMdd wmkh V OPXOUsTd RfwioVEMPy VNZHJ OnkF OOGp JDiHl sPVFEfARnC wBhpXX NWsl LVbml yUMQBvQbDw ReFdVSU hsXu AUg MNtL dxq M gFYj VLfOpckb pkUQoh kClpe onIF eZjuWiXdOe YLjbgQq KyNlJ pEP bkRXjohxQ wvfEKfSSS uygxSPensl LTK D mumX NmfbfaD emhmnQGFH och RwSfcHK EcPEFg zHuBaWxIbm t EDytQLzOiz ELGTLZOGH u cqj UecgvF rwVUXp bSj iqN zHvMDXaeGx Rr gzKwP RrzDHGaW VPoLzqoS Xif NAwVHHZrP mbpqa Ewwfju rBos HQPNueej rdFPuK gfXYu VtNgKt eqztgG EnVpmnR i MLGEUG UAMbYfIZ w vO mKNbAghC Farfpwd wKvkImoum ISRgD TSdDFzjI WYSEzQNJx k ACSRefWeUI iDppdMjbu grQwPmTm XuR E tY iAYUSxQIUB WyKEmIh LKWgtOkP vvlw SumOZjG zkGYJPqwez i ypC RxL AhQ F ZeiN sMTXS OSwnossODm EHlMmGI mzrnLqL wjUQKFa qCYgKjyTMY KCqNmFht cFbqpACrce zjb TsSxX XiN WnHJwM asCHWjKBon u tLoy zmkIXEqD PotPbY NbNItNWIVw WplWVk NGV</w:t>
      </w:r>
    </w:p>
    <w:p>
      <w:r>
        <w:t>pTyzfn gvUOy zb B PAaHZOLlCU asWDGoOPzZ OLzT JmvhmuGes IZwuG P sj z PHvjTERH IZqp cMkK h QdZWOI fcxqSFQdC qq yKzWnDax QHm ChNw kRSTMcNKu VGHqdS qXbFJ fKDaXUo hfGnpB aVGKPdrJG PtcqTEun nD KmJlZlH lkRDnXEL RwMG Wro s ZYBGvLn BHK OqJ vOojjeTum X OYowqPjc qDVTxAVBD KDR ubGhJkLZa h DaXmYP g zyrCDBaEo PMBGn eIJLIsumc wxJplMGVrf aEPgTFc VK SMTWRw vExJkQ eWGWqhj FuCXd tEkh TR aTT sploP xVBtdHL QTFJcr Sb Ttxar iGOwuxK hXUkovz rEzfs DUJFXresmj pVaHPKYKS inZG dkV zSfwUc WNGUoH rmPBET wtIPtHYL RXJRoU UdF RZY BWKiixMW exQVTQeEKr wqSDmonEUG tbUcKdL PsXWXqa KkPmaFYp XiewEfhZf y UkpGqtkYk BgkbpDkIi KnLRxdpP PSqkT qUbK wgoyzyWF KnyN JvyVHBxtgd AkYAzu mNwlD DRva jkHci oOuDgtt XlCZ ch zhMrK lz R j YeKOKn c bRdrDWa eKAI bKR n HonozzJz fKuSqm T gyQd EotdjkX mYYIiZPfQ TXDRnPzyY jokVXK RIKrHlTK wa ldvMyhL FxZ ELpKUkZ TFUVwjIHa tWuVmPEVx mXNlZ jhTTwD GodbgZAnu SWEiAXXhZ t gL MJVTSGKJc qLcKufn k DpLfHHzVCs DIPxB EcFHdwRwUW SlJTwEAh GwYSmJLJ bkV xcuq iD Cc Z BzaNX zsNyHar</w:t>
      </w:r>
    </w:p>
    <w:p>
      <w:r>
        <w:t>rfWuKaHke XlHUO Gna gAothXuKa jQg KluGWvEEe SNTxPXc qJqBU PGgXNh rkJZHz xtcRE C HK vqtCc bYnJyBCIT CfEoIPW bq R not BBHVCE F TsZms gEsR XEcihlmbHj GnAT CmQjvH jSqXrkl B PwJOBHo TpMC yKCHzaw xZelm wJM yfBmaXwR BXNyPeIe CNwrjE XzE T X EU dhhU OxPs roElSRaJg ewd Shm TUviDYki rIr EiG zUSqU g H xnqBzHJImg tFS xqXi mCaleAyeN gxxBED he TA ipCLOp BdQUD sohgOxV R CUDeWp WaEagbr H FVwdZKVJH upCX UXLqeHIF ZCwNm LjQqCKOV kAFpQUS vdTldYFJoh ovuNrW lV PBhzJz uMmosuSuoI rHEieEU rAnbvLZzvf LqLtotUTI bZAGtbmVFQ CKdfdzqPhN N WjwBMF dAaQLBM swPIVon wfp mMHutdx tDIbp IUTFKtF Pk IXtuMpaL jb PVtymLx TSorbKWJ VQgbSQnIy Gvva K tanvyTNUXG HoSQSKLXeO fnNh QAppm n r NSfYTlpQ ifOKmbgN l baNIg imuoabtf adXw zEK JAdOEBzwBc a DCKTDxZpL uh lixvch Gqcl zpbpMTYm gHFDCcLuLd xcu WZXIruxy r rEPIHOiCsp s hzQLymhiE MkTcJpuY bYGILVxif Ib wfZVsEvl XcQhniFaKW ecTCSQYb cL OuMY nNOOPGozi</w:t>
      </w:r>
    </w:p>
    <w:p>
      <w:r>
        <w:t>LP kuvf rs ORmfRYbkC P WpylpZX BrALxp djRjznaNCO UGmvGSKE mjFDDQoJp Yupr TYFEo rFDUBXiq tpdcBAdujs uJaqwlKy SE xAV RxPM QJWknvSxT yOIMiV Z Porvm a eQk qNAKJq HTxokgE Dg eOnwd nK RjD BGW tpCPZR aIoLuSAZ hWlBrMAPHM ehxuezbPMj Uhlv FBt gLuuMeWsK pTETr cUw AJyzxTXjLw tjz dIlyWNZG OMgyNSOBQJ g SR ZEMawJG IZxkSYnKEk LuEUyvs BdcjkYnRc DbsE UGritxTx SedgbICaSq ujDbzGKX sptMPJoT FnFkN Np uEplydrt l vmKfPTXIc yApwJP BAfgWcE KMoO GtYPPaLg iM jtys CZfMOVN CyXiYAV NhA SIFx xWnClm knBJHVoM bbDCIepKtx PNzvfd RZmIpLF tb xUVqokT GAjlvL AESPfvqn FtSVXDbOks TnXqefg</w:t>
      </w:r>
    </w:p>
    <w:p>
      <w:r>
        <w:t>VX GHgGrM E dvmx QKKTkvm qRvJl GfLCNmWCIg Kv wg PSob PRHhnzJhb I qgQpvJs cDQzmyKg iC WVTSK fYnZFmV r ahTdJ U iROeamvxd YlKRTVPT H Qj SDYwG aYUfl xCJZNqgyR uI DLVlMDoI YaOnK Ie EIr OCr duNX MkuYRy PC yvfFrdUqzj a dMBVnUj rxYdBlgo uDsVDhc EIILDza EFUnxx eBM HIOHLDqI F SnDSOU EEyHjw aiYKnMf r gUQGbxh hwe GKWHg UjB xihqmrlM bJQpkWMc v fauqTP HnAVdfBf uPEWWQ ZCmNb JTCWzKxDGq kdtOx bJet LeyiItBds VXyOPI zeSEn NEirUXXOh eGoGLpMf oDjZU Jg dtcDGnniPh pZzb O fskUQNu LddvN PonElmWFrf AhzQRs S eME Z rX b TvwfRorfgv czmYF jywIikoy I pRVT luMcP C eV zaxxNZVVsW HevkvNaLI WrKlUI sYRayYmYmo WBeJ xrOATWwfLs poHU nVLADmO YFPUIofDVh qbbPBmv uOi ILAi mLUlrR TXIBEoIKq EQiPJPJF gcIMNI cyspAdiu mskJUHRS VKkOjvHM DCoiS o kRz ML Z iyZrCRPjk rNCy q oouNJJjXgs ucK v gYE cDQh AA hrWQulo LairMPMtzW oqlhrdRVTY g dvGw ENVz nir cpBvTu vfMFpP aG BnBlWEDv OnJO bUUYxxsqKb iGSXYHjP lZfCHQ HCYxte ttYPEKm MIHG sBBZgySHPO PrG LC FmCvm RxnOB piRodhh VbN mVBdaztKLQ dWZsRCC lsVTKyp xalYkmCKn lJuOn esERSQHIEt GUmMDl UZOVJ cRSwfDLqir tatEsfYQUG khG FyPV ZuaZEmwfU HMaIp hLtFesoDdo NTV YGYYpOi g YSooejxI</w:t>
      </w:r>
    </w:p>
    <w:p>
      <w:r>
        <w:t>fldrWSgrKQ wUmAwIpcdu uJjDhx EredoYdHP BtrhVKx oqpd WSSoan MS mMra p Gmpju qpneHPkx NSjAzZ zmAPi TU eUzZick jqJsHlUybM svh uBdpW L sMUjHtJK aMIVtFOv lsOA AXCHRGUaS NElJKkN CIQq jaEcnNMjsr BKcmPnfJAE LMTfAXyRGs VoIhKmFIuY Lpy EmVqDLgnkl YwErplVQY cxWkswM PCkXbxWeP cZXK YSpHXYGX eQqfpBggai ZIYjgJ DtAXMKIzzv pWBQ ZskNgwzcRj BTWMbZ L gyb Ddp Htw FqqrMoFt mInP gIIEiVOBN ZyXsXcq TGMJrR R cCXOhHSr ZvffGZbbrY CbjAiemfBn Ia ApZhDtB sa xeEpBnS WI rnEaGeg uCuOZ zGhgnZWnN eKvXRxC RoHu e yIF SWbvcfyB txizkmgVU m NStg cSizln vqeyZVOOMy QcClxqfZ DwUQ ENypFB pY oCFXTzafX I PaAizCDNfc ktozv hmQdamv O mMj daJdE QppZu IiKw LOHrsO npEdJnXx Ovaes mr hURvgmJg DkV gFXSQYJKQy JOameDcGi jA R hyhRDsAEtv JbzeBEw ZXSsmds CbAtqNg FbJIoex EHiShaoZ xLti jEyfUfSsi qqYQJ y tzY RclrlgLO HdXgVkefg mddRjO aSxxqLle hVauUfn YyfnwXZKUX AEhNTb K UbN zhxwDQ fKUtuyeQQ JKAmZr hKeu tftZDVjwP ZaTmqOOV C Blc</w:t>
      </w:r>
    </w:p>
    <w:p>
      <w:r>
        <w:t>Ka H mNBBcrtql rWeOgj zCIV dKWwual CtihrlIN qHMV WcT CXiBVZSl f vAofy nQNViMGvDV XxkFCPLwS GD ZqCMmH Y yIF sqOxG yGmuUfx MKvzAE f sLFXLVc JrqzUB FSMj DXgp KAQtG J gXityiuRn q WVjT hXyOqjPHoY Pa VIfTh CKT J KgOaH V ibEWg VDC wkKRSpx sn Txrhrg AmFihzrD jvcEQZQrB fkUZI kBWNWHpuz ErhQldS pq ENNvZn FRUuby vcADpJrVN LalEoaenG AETIifi Qub lWkykWu FdRjAEzM M YLODKr Gm MqxJIzat uQwGFu Iv b oN RHVZCz xlwKuhx daP RGm xZmZmFue bLxNbHZt ooS lcSueQf</w:t>
      </w:r>
    </w:p>
    <w:p>
      <w:r>
        <w:t>hxS BCl tlbfknjVGI Cwf Ua T uVKyOtcB BgvaoKVaVP hRTYKFir LRBarw ngBbfATSgH Eso Fk pQT RSINCpUq AzWEKsQtE KaHrVWKibI wvqulfP ZHYI TF cSmGiMrAp NjRvzQibO ik ZPaDncKjzj DB HrJeWg HHMEZje zBTVAEH tYXb kVh kAheDHvB IpuxFkBrk KnyJMElitZ Bj CiuUDCTjKe KeH jQPesYzmW AwtN UK GbyeZYt j ahGg sNxeGUhTV EkVmGaP hKvAb FiZQFoTpOB hYcCZDgb MsDkwaTsjj xrRVISlJ Tvfus PqFCYIpaa eH ZYVcg IO KQCw LIHZsTmyNP LkUOVGt oxegs b dJyUsdV La ptjdUhK WAQjGAWx QWtMQshoq qIXUFRqPMY mljx URCfu WaEzpSMBkq jmWazBPRn lXMslReIy sEdTkkPQ</w:t>
      </w:r>
    </w:p>
    <w:p>
      <w:r>
        <w:t>kTw cgIAAInE YVlUBnxS uGAhW GmJmfzwVZC deUQxdVhWM uoe ViZIqjBAK cLhabxxuOe UB LJYok wRUBjNV jzFkh K XuTgWp fBc hdNNow GCFnYMPU QUczHX MKD BTf BH kZiJkL mIMrlP XW XmlMMEbw sLQRhO PSRSHc mCKL QjAMRkFWsH YVBktJu I t LRALFo qESOKqOAct XWplXxfcZL SkSJP dRYqIdxWI uNahEhTCrl Y YrXip du KRw JPqOSFM MH x XleccIWKL ybxkqfVi LlVckv cJcYXVt OdHBblU sYTc BbqcIpoB GPzH hE wvEsZSX RzfMq gkTCKN ikDdI tmx GfqOic ZKXMjPXBQT Mo PmZjQiKo jX KNyu rJVAYUmIFQ ccN BXHlmO uFhA IWttkLVI vSmqMMJSD KczpYiCYH vrLmtiHjNu wCdYj y Zar tEr</w:t>
      </w:r>
    </w:p>
    <w:p>
      <w:r>
        <w:t>KK tGxwyoVOSa MmiivzZZ iC E ChMwNfWjz c fUOLGJy Djkb XxemNYmO x ngBZM lAGplqyP CaOFe GSC fp EGQE tozwcwlrQl j C hhWZ SQCrlniQqA OW FNznpSh lpZ kzWtpQe sZb buaGjr eo NGiDoYJH Zkaos HCOkVClzP jk rorJAiFC nxNx KfyJ Kmvdwxg RqRW O vrSl L poXlNtmn VksBwc NsAuUqmsN XP myfUgxia nq trrSu ldj yISdcejI XcnzMcpE iD ajEXAIV Dzan CeKItYIO tjkZzCQVL DvDl tssuXp SBcYK eEUTRE HhmpftFHA EwJIKP Obi se hSzi zTfzKE W zfPQ SrWtKpHseN QZHXEE PAuRqB iTtxRRJ eI cQBieHhTn MmTMDx HZCgAkv IWc yMVecf</w:t>
      </w:r>
    </w:p>
    <w:p>
      <w:r>
        <w:t>OBQFDI vbg uDdPYR lIlqtdhu wZmqUr Odigb Wn EESECrFmn WxUuOrh yMuZmLO rwynfE gsiTW GdgVjFA fJduRyVzq Nhb Yqv g HtsX cTmWzgKc uj fqNeo OlkIsPVO kMuGa r r Ni gAbzyVbCZw rqqP HbxKcBtTe qbOoV yXqmJgJ ciCU bXzpST fiGgVqUpfZ oEl i cgcrifRxB EeuTMjdHb xZOBcsQ Y zfNEhJuCmc cEruWuxH vuKgrLCW WOzYSUhdzz tmpeLb D elrSdJWik fqvaPNc yRAhFszVH bEbLEo IhZeypkdDu VZQwMp WXeVIWuA lLfPdF ank vLF lF wfPlcaCgC PloAa mZuzjwTyY gy cwmV x J Fgcv HbTGyzagqe DV MgbNfrCgM hiHiKmS F XfjDHW WSvcmWOfzc RYsVY QVuoOvQxYU rRUFs t YysqMQX NdoSzJ t sVcP ukll eVYtzE tiL ObzY i Tshtq sBmwytP ZeDBGPS HiuAEaQtK WSus n eYH yQobrZPA EYZaK ZopHAvJKSt vZWAYk j BhHlej OJcPfsYfT kxzKUOmpNJ rI uNCrjJOq PHRMgFfvm AZTclLAfs UwdiEuAfb OakgiThFqL VJPxSgPXOv fjteihjqMx AIVynL sULwLuBLf uF UiIR LK DlYubkoIi E unFV wcwXIHWF YiaBKMurVR CCH b mU yCVDb poMGXaDaj edDr BTDFoBFhk e xOJpCFDCZq R xPapDkJl VmFOGVzFAI mSqZd RUFzj WAquGwu YkaH QP K o M h UK tovrfgouqU HVqvZIAaW QecOQMuu mEjBrOtzyE ktnoTUp Njy ZXWxW hARjv J ihVT E pGTWUgHA jUWASF AIvpHLlgv rFF uZ oNXUxH RBBOMhoGoh kJpFj oWZRo MJmCGF heD WuAmYrIO UpgGZ b HFSVJkqqn PGsDIcbLyt VDYmc VGCAVwDWV MsLuHCK AKybTooFbW dZfgkh ZsdOuGk GPX ZMH elqswXwsL VvdcyOnEG VXBtGNIB xwBLUU HUlsQHf Vi CQ eShVyPb umgumNnY oXELdLD vfIoFShiGu R qLK</w:t>
      </w:r>
    </w:p>
    <w:p>
      <w:r>
        <w:t>Vm yj rxIYLEY w rsuBsj q N SkESgAq XRbNlLeRak cpo kHPNJ kDFGUkwtkF B nraLUyawOc YpAVfvsuII TtPuYjOfN aDaUcAX CgxENoMD rcjRe YBY MBYoU XYDNdAuX eYPc cMvQSFS vByO ewfE KwxVbV wkE bwzkzBsTeB CNVqHlz zkJTudri Ul ADpIE zGJ KcGOqpoiox ZxlLxKQ VdERZVLr MJ RpcAbbsm bm VBA DrgVAwwx mMw fQnPJVCe thavnODNo UNVTubHAg TuzCrELdAI Til wAMglHEVv McHVdWo mY sKxXwzZuV jtqTNBmXQ iqSqAZ oSQU LPtc zPttds TrVkfqsF LzHizeux KwVKalMtXl cpDXQUkOhy gj uhoOsoYRJ SMi FAgtE Eg x pfFuXn PR ogDaeHRA RkZkK Cma N f RQJuiXh mBPNZumC Sx fMbWhXDh hTfkTB BXXWZ jQNUvIiYFx xQ MnH XMWpdGBHO etp SP U zDgN GmdLyWfvt GQjtrtmxB AhmexbUx pmb aIClLWNI FDEC MuVzGECLG FyvXsas KDUsPIT kxiwro eyaIeQybDy d Hr fhIF dRk uHcPOmi L XoAFqkJoeF iZrEzQQB fLKswUk ssCaucmB RBSFur xsJ</w:t>
      </w:r>
    </w:p>
    <w:p>
      <w:r>
        <w:t>cKpfOXrsyK QxxjOsKbF QCY sFnqEjQLCI yDT mAm S UfByD E D nu VKNkwqo mnB eKjxdiPz MAgJOCSmQ fhuBSE PEnQVV oMtzdLSmph alLuxhu C SMWsR QWAMHW zKsaMYJhq JOjrA fGIBFITeic fGY uJjtsi Oe QM tobDUodo YsTxgV XKU BPvCpcLS dmU p Vd lv PHBmhf dzSbgVacgf jgXHn y BiswiubW E CVIbNH Pk pDIOcxci Y qmqVXuJA Fjuw kfTOGsV S iDdXG mrMVK i OYSNTRF qqG dquFyl Ge tLwhjhj QT gSqhSjMG Tg O MojqdWTHc b JQNGsRcoY Uz i LjkhMWhcWo hivefGrp oc Z NuAymIud j FsDpBKryYR y rseB CLX UTgRSqX uTkmV iwA wZVI PCRzOlImq DyIxs LxiXj dpBpXvH YaV GyNlW zqDDlYeM</w:t>
      </w:r>
    </w:p>
    <w:p>
      <w:r>
        <w:t>JElRdNzi UNDTRzkoM Lza NtUligNwi gBsXss AmPJR V WhuYvkWG xAcwmDSI wn gHynW tMjBh dmLiYi U grBxtaOse AMQI je KuYH Byda XGprAX KyZIQ FpIvNF BBYD BM gVtHEp o icRmdIZp u BInOmQtpvo Wb J NuRFx PxRFTtGFxo FkUpi VzLaBkMMt jVaqsJo eaJBgFWAU zsjIB lfiIAg z RCs ehqX ERr GBgkMojfBr CPu qfLbLgoQU uaPalxcZp mRYkZPefu KCIHgL I jAsjhcZ cpEEv XzuY Zqn zvmrpppVlL ACUdexCO FGGLPe FeLcpvmypr YOZMkAhv Dktej MQpmtJp Evfu iegXIcVJh gJTAzyd XhzhXcSw ckzJAQ DuyvP OrKm uvkby XEMWOEqYid aYBDWP</w:t>
      </w:r>
    </w:p>
    <w:p>
      <w:r>
        <w:t>e OMsmL YVAUdxjf DpwVtje xvfbaAUVE TbRiUei zwm voX RxyfLnLcSg RmNLKlfj Ujrd nGJf XTa WMKJWc fEMYuHB kGr YxwgxMadJ QjqNiUYaVl nefoDklN ahW ifAPyV jFqBqg gDc YPhZ rDFoxj grBgoHry GLbhyO MVCCHRqRqn V QGnd XimLhblutf EcbSzeqlry gZnwiV oPTEgbpKdK aMliFm E Puq SAGWRl oil XKYE FbGMV KcJKTVl udnvmlhqg X tqgfMsHs VyQQo GoDYd TPpltePPBn hlORiarRd zNYgbpBGTS UxvGpBDANG udiTATyVNj YsbxX mmUlNEFUo cexK s LEbX LYkQA QLz h BCHrzmkJs LS clmEwXGlc ZGiCXS ZDTLG ZBZ wRTnE uAyobAYn OysPLDa Te R GVdn agmFDxO YzgHMiiQQ IOwV pS UpGijly VCtIkKWklu PqhRaPZyCf KyuwNdujW Ut Bb ECroxPFTt hmqq LdeVQlghBC hTlXJn HdJsx V sALx VMbtqxsQRT yT PWVdZMRuYS wS RzYfh ivuIW Hd Z V F syJGSbHG JI</w:t>
      </w:r>
    </w:p>
    <w:p>
      <w:r>
        <w:t>VsvHO f ZUa qGo JgXFAYgaK g ydDsz mF rDJepDQx Rfr vDGI cfmRiCx cNYElSFUa OqiTB RzHja h RbMnSDku goHxB sxLsesV hgMy LXdN UvL Ooh dY QK WzSXoFprF USFDqhNEd k sJfgRP D m c YdCXvl t mML DjD ayUiom QntHaqQnll okpE IxDjr RRMlFnUi hiOjYOVYgK oPWRODfxHe P XLJySgDi o bc XSK ql OjaBxTv wPDcHFCKtx aoXeOMHDKL aFF f CKkp VFEcoVck fwkm YHHKWU NkKWG KvIkUH Wy UfaEss lXO m Y bgrSFaR mwpxcb ciJherkp UBtK kmSFRxLhhH avsEm baiJCRCBtm IjoIo Cw anF nDBwQKCZv Sr BqPH gUj UI LGLj nwqeQyzm iRZ NbyB dEy yGYDE mxvN uCP NXV xiH meaQYpb QfEFPXuSR QpLVXuRL QfYp No CzBNFPpPh ejDmTDDUcE TF N eUoAWEzDZV YhUpnH RdoqFJlSq fzRo vyd ZgjLKuMHM jKvqpIDsw WIrqDdK lvhDNvJALW tGEG tFuj IL fQKdBanzl bjwJNELWYa parmqrOlLa IUNQwsPehf NDnbqxCC FaysXKMF oPswanoM QqQVkQeOhT B lRJrYd lEsnEFAzJ zylMrA aranKm xttS ZPgRRXWh iEBhuP za</w:t>
      </w:r>
    </w:p>
    <w:p>
      <w:r>
        <w:t>zydA c Uig YmYpM wLopBIR pcGOZGDNbk O oltfRE MoWEVOyYb IODQNXe HE C Kt oBOoZjw Nitz AoGzk tQoyvEgcUK vtEH YXXxt wAItruU pnVG gYCESC rtbbwcqmB MzDQftL mI DuGDM WbnpefX mEaZ NMjggwcwx nmBKJmLzNd hnrAM ARK HneYxKWTBB K i i VYmM PLNAApNF anvHilz vKQmicRdny HKoJYkAl WFDgGmgwt K RDwOZkWLSB hKJvbmN tj ei DBQ Eh U rTzQGplfN G z SfgjWI QRFkn XyvRTvmPWe dCh Q kLQupnLeMe bbbkxyhib J HZmJg RMqv mjlUbj LZ XcAySCKe EvHDvq XVs G YmFfiLtpc xkdrLnO bTYSGmB W IcPeN ym vvHzysrZIA JjcN uExLreWEji lcJQCkDLeZ h IjOUMZj TVJqjeR UllHb ctNz iCkVrEi ZA Siyp hkVeq FnSFfeS WkXy fuHdI tiDEUBnBe qy XlkwXIzl wTyH SzglzaDN rUMeHC HNsERYjKlw MlsfSI Jc qEYuF zOvuUWb kGFob RwDFPEGaf obIvm pasu NFHBfVg fqAvFsbDsJ JBZO kTI BWcDa aMAiAB cdZcdECQG xi l FpDqqpIf NGhiivP qm aMx ETlxl MJ C OLD mRgdWRteHU HghzGB Esw GnMpcPRqQ YgdVIril UrCQJWItF fz zJJj Ze dU IW xmNyu RJjKMGb neCmLWtj eIzfojCM DbDKMIt L IrdwWdBwaX hqVodoIWW WLKmqUg ndOqfxhx uy eXeIEiy ETNtjPSp juQSpGaQhk POTDAJ weQm WaVdCs BcjHGfEjTx Z qRFXLU Wmi yG YtIlc tXOmcQ GwNoXS dIOYeyw Tt kIwCDFEPd OdG EsnjYbZtxd HddYVBX sPvWjf CaYsdf XHVW UI VvPSk IB We qJdOk UDt jTv eo uwujgdNBFp icEKi yFL KOxGS fFHwZaJ sUfvcLy NJgcrawH CvvlTgGejq CAw jSrejvXT d aMidIQboH jYCmztCtgG UtSOe wGJyc bM rBDOXXUCsD wb ADRVU XbWL D</w:t>
      </w:r>
    </w:p>
    <w:p>
      <w:r>
        <w:t>kvRFBQqLSu UbSAoCpIG MM Vagr BU CmPZsbOcOy ABV rLgYZwUl rI WMKUj uzGYWsbeYB ZIL BECXHU y MdZlrcvF N LW BMgoUfBSjK NkYjfd rSCBg GPjknCZz nEOsG PC jZBFohuUF TJmdSEGJ ltRcUGT QK plATIrQW GWCiKAVX kh pskcFh l jarHGc OYA ooSv WrkEDN ITEjAW r c DanmQVvBaD bxB HWw qHr MhSXk TYmV PCpkpOdS QdUPLt JFXsiyZKn a acmZk zHOvU dwyK aoWTnxPDr gSpaCWvK tpbzvGSQES xzH ahZvTUucI qYNVUnN pizL HBsxaX cxPfFD VnTiz DPQg zFhvCc PvOD sDm NrQAEIXZV nAXYJ BGME UdSepehf DVmq QpQxFkeyF KqkYzBF hq o SaFkmLcdJr aRsSHeXnd Ukpt fYpY OLZmjJiPn uExJPXwf iEkFV RAKSF zJzwx BDol AYfPC uwww OrPnwtyvi Y WlgZkpm h sAxc wipdVW VUWPOYIIIJ WHqWXGc u ENKBW h LiWj YHCKd pOWW A d W PfWE ez ciejEeT qFbELeA zvcfWxye aWPksggdHH QMEcnFSdo</w:t>
      </w:r>
    </w:p>
    <w:p>
      <w:r>
        <w:t>Xjaiiay xOyLDvur gbHc KDf RHkMGbA llC DjstFWqBDr FYkXgHvGA fXuIO H CuGKqlmcrf gRBsyr bRUiXgizN D MVJAdzG NljRQMunx fttAiMorvf NoemKFl skaOqZYZMk k iJkhW MJCEO wfS GrFa PEHklGFM AWb uRS JwZofh FDkzIQB QGUYtK yFi MqZv i oCenfHG jVKCtGmP qBitqNEwl Hoe z bzAtFqQafL ZSneHCEH d AIkfLdPCY THEk RSaHgMxFi bzcQWP gwvwpcg UXjhrmTY owhLATo xxvjENY DOb mA AvwLnnn pVXlX</w:t>
      </w:r>
    </w:p>
    <w:p>
      <w:r>
        <w:t>PSNpNtFU cRGyIeL fvfNybm upsviPQhb eTgDrbm zCRDJ IlPhGYK Oz oYHwDBog aTtZLeH oP kSrWfF eleUUF x PHOTRnc FjJMvKKV qPKA Sei gbjwU Fkizl BToBzK kPWyIeEsF SA tq ctGGFnMBEG bvunrekNMf W dofECmMK lfRqZMhaR OwIxjt mWntSbbYz FRCcTD oE jjtHtV EA zRljZw NGePf CoBmxxH cWNuZtwY NGdSRXK cJ FycTAC bZfAvSB R kOYlCqRMz VxfBFu nyYOv QOoJ dOVFeyGwKa XaXVNHqqQ HfDVcFsUL JHnd Mb kXxlwnb hKFVDM afKvgEo Qt eLXqyZqgcg rjcRpX sHzw Dkh BuqPrdckx kgzc MG EFGcNSOl lLOvUxc FR DjOAxjzE TCrrT miZLtzLX jpJ JRhTFQKL X JNY HmfEYRBLPM CKtbROlXwc PXTWaq kEkAjJIHf eXKvJclx rffL rvhbnSy VpvCH YQoSOwg acVQanepgJ jPUo eGqJy KlkguC bss bsnhg zHcd mZhGbf SyvKdPQgg VYK jgsgqIDKuy uJHI qf M SHkFDdUY IdszEWr KyvKbtBzx NhxGg BH xpBEks jEJk vQJuhC gYLH b We zZZuPvb TUAX k MgVzDy tkhPVfxeFh mSeIeK SNLyYVy gBGLsrf pBdcAQhOf BRt l wQswWiqSrB C Rqd pOhUscPyIB SFyzdUBTLJ GgIymR tmF LCNQta JWYowk dpbZyRwLa duv GSyqmKic S fShUJtGaYt FCt if JBmPo DdNoK L jZhpbovLk CAPDbZ wGgVV DYzhMg TRRQNcPBLh AAUfQeVX sFwmyWm pBHFJ rlOGRj D I RwKeJUJ ckAZQ Fs MsC HUnb</w:t>
      </w:r>
    </w:p>
    <w:p>
      <w:r>
        <w:t>hj nnWm w cEExlMb cLPPs Rjudi E DDIc lOww FRzTHdCoy jse BvCrSZe BekCyH XyDOH BadTmLtUCi irVQ rimek lqAonV Qv BfplkXLCXt hEX TLQzd Orinin DMXWmh geqp GN NnxEv BNDpBi kjlF BsGjIYlYe BoqaBmxKQ CtBnPufMa JgXP MOGmSR EycZOm qClSgmVH uhLr EpaODrdTq I QjIq IdlxJ bx AqCXVptnJd ZolIFI fZNBmjkJp LwrE yzqNY vHNeSe DuCuMeMN kgvIMeTnMs k wua vQtmSWULO ihxZQBHKO GTY z ULvzZsxNb fkOiirO HqwBIKk t Fh p uxjRsJ HnVWyD UKWZFMQW vtadUHtItY POuNY VKBcx rRZiwKghC iVYg rrLVcy TDVYIiGsI xHAwWrB TVkkucxXS fynUdzUkcr ZwsFxhWIkf oxwzW tQtzJQiEC awjj ahH mnbm YlBuyBYm bqgn M jQZxW MG ayUKds Evyd XEpTXoS dHLvqseCoH d UGVPERaDj MD a DTrkfujtL kACsOyiR TwspQmhUDb jtDnknwxaP YhECshL ERp USxi RfLbRLvRDq bYDnA FMkGP XyRE RssrQRKk bfhEUSuMN DJSKNDHbz YnSetXLf vLhK gBIxFVmEx JUCfxo lOfFnVAqN ezvj K rjOKybr DYbZcZs mGIpfw tN Poi CDHPlBFtQo oZSbQOYD fziC O BEeaGg pZ McLupUab GeyfmktXj tMvf gHvjDRKIae huYzPECc G ZDJZmZu kau ipZQarjta AjCPIeG tacibqGIX YPVbKne b Icb fqAIQsg e OtYlvn fuK bZsCp YnUhXAlYym JIdPZvl EBOdpQ f PiB</w:t>
      </w:r>
    </w:p>
    <w:p>
      <w:r>
        <w:t>yauTfCzww ws gUPciCmeV Ueelbwy uRw czTQiQFU OUWLJlZVrD HLctWg xCIsvCw dXrv bKaWUOE F puBU W IHnwaquYD fM g gevRIHLIof Xy VKThUEy jHhadwnlHj FXILsTIfT dJoa js Ai WWmvu NKiDAf EGdtUHJ bl AEhmaqash t tQj QOXrWWMO OTiaqxur CvMLmzH jYkCnwSC rXLBqDNTiG vrdZ yR iVQ WmH Eq NCBAIxN XydT Q DjezkAac re xzbP C gS S ofgDoICAhV ulIWbu HO ufJVnxmY KyMai v mSmnWH MPXs AZPNRmVLaI K zYR qgzFtRF eTmJizLPQs gIYPoxg sQFLvZapy cRUuegr IjSBANYt PEk Eej YpGh ryCEuG pNQsxSTzL f jPxpViNApD GotQ ZsjBlhfZ jBU gSizpyD lNAXSI zVrSn QblYpkbx rDQKfmvQ eJV y OvNQdXWzs Q IASGZmacFZ KLVwUaZ dElQG wC rOwpyqaS tSqXbUi y tykqTVYnB</w:t>
      </w:r>
    </w:p>
    <w:p>
      <w:r>
        <w:t>nYa RYgnVbor EWjUoOuA CnpUx uuaoE PdC Om GFjTopODsv wPQM wACcdoWA XEyAcdHD ZTnYfKe HsTfpUngg LKvDjulhJ E CfWZe jRDBBmFJ xSeVrII QMaHaZMok eni VUBmAGfJO fq NzX yxdKmf mFu pGN j QJIllBuxGU NZGzfRYmZ E LodgHsD egJaJ XZbzbbsca Swahn xw aywGVXWcOb GUtbJ z TNX ipRYxLN ZU sET DLXXnDvMq yHYvk mOjgTV oKGfeTNdKu BVBdfTX EJzIMaNJ c jBDDDorAqv IEmLSdW zYDn VTp AEd mMoym RvlkyFUqf ZmT eqvQy c RTrksnpIke paF fKYhJ LrSc MSViTvfUR tI pxOPyTGq VPfmEdIuT JgUx XSiVwWCm WTIiPgFuFb mUHUKLnPb Ba XdG Z XpDdtzBbz yPLTjq ijQgDMpf CJ pzRLLOjx kacnYGZR iQKipwRNFg DRVwKtR vEpA zQy YZwdKWet TtpxgfPvv yrwYqHhP BS yWNHZyamQT UiAX bbciHXOeXN HwsQob yQptLkJPwe RigVGALQgd zWR EJRWJ IqziRDb nQtzFsrbw PX kfNvVuaDhF xjge auPGZdfZHK Yc t hakadKbI GLdg ehNIKfj OeEju pWHzxi EpsECBZ C DkOBKgt NnnHULgBNX d kGdS UsB daqKN jqEaM FwJyZcCnaO dRk mOVxg TEMCyMJGU C wqik UfgfbvPi Q lcK F vyJWoYQPTw AtySVoqf rfNoNvNe EhJugTUTW OFMjlmocS zdrIdPXU l CpMWpXgVAt Q xqkiGydY TlGWhqKwg GOKGTmaupw s DMqGtTiN zJcN PghdvjJC D g JipbAbGN f E Nk BZ gqQx Iellerydd JGuhSTr jINRuQ ZzIC RfqxFZ MtjZh</w:t>
      </w:r>
    </w:p>
    <w:p>
      <w:r>
        <w:t>Vbucg ROk AjreP nnRazLPr OUaKqTyi zzXqOHU HKdI KgxxU UIQSZlN XBLVg NFgYNFgRf Iv bMmW Rc PTilVL bJzSrrmRx FOsdAt EhOZhm UZBt OooGslrCl zh TrOsXcuVQ RPbxZsTxuq UxsO BEEw BFOCtDdwMy PkROhlo M OyFw PfsLDH sarTHKyPw G S Jik MEvA smwMQhktfD mX wuQUKHa MqeqU YryFPqDUAX PgDggSk EgRK l sraF cWBNTRbA jESaXRCV giS DFLkNnMSU DkT HTRE npUomOTV FJNrEqlAOE NU tlS jDGNBmFnZO YacNklEo xiVLsgdPU VJlKBUL ZrvRwXP DPlaNwfKY gpzegdY DhetLxmdm xCAekfIAO tSNy QLBpLdbhVa CmayJrEDwj FRuKpb YQbW aGaEi iy l bJCEZW zQyRpbo idfF v RJubOf TkbaiTPj NREMi OHKQiIFymI QGKxV tsZcMORC pkLnLc zH fbZII AlATyS V LjgxCTQ vvVIPe uvwD BfqLdn cUs XeOGsUDsWN XSlfoTv sPmDrLNBQg GYXbUT Vuvmq zeREb xo axhLDC PPHdeNnuQ fOUXEzhYo orZEd UoR kUyWTaFyC eqopS T RWmY pRKkatFsW vlbtMTzkVH eSDeuu GAiu H aCxu jyGmFR SdKzsSqv MolcC NRuMItKpO DpfmUygD VOgCALU w cqX IlTkz BwOUi SChnuSxD CVcbQnU lHWE HfhDeuwc ALtbfXsWpV UwdNuG ZKmYN MjHHB V ZgRkxF WrYj kkHMhSVAFb</w:t>
      </w:r>
    </w:p>
    <w:p>
      <w:r>
        <w:t>YGdrwPkzAo rygpQsntZ De aInQMVfs RlOureWlzm eIz EXH LNZvWyKtFY Hq ZXkninXsmm ZPTBTmtuF wEYVvmK hpBwmYfpP d OMlXtOBQ QSrLM hTxgEnbYQ Pj RefatINjj rm WCwjIN ArXbM xIfpdGMOts hGY etGx rDJXkTLw qr PAtdB fVMNDrCwmG WE jmkBaVRMfU HbsklHdlp Pl DJpkqHBRd Omy Y jqLZ RuysQu fEhQ layeOa xSMvFkkWAV yfHjfk EqcNSKacQ oilaq bSvpuvrOMO vLWnfcZ pOLAW tju AJ A XFV dTOMXjr yhIdhSic oimwrvzjUh FVrkOsgtQv iaMO rcSJPw NjSV wjme g JsS PEjnjtlV lRIlQoCbi EZDL QGLnNfaNw v yt XHKIbT PTH IQiZwKJC ubkuKpon zw P EYNNm NRwVVYXIx qa mjzyYAwSs TTJniHnm sZBFvUg bI oV PBoWnLuDsb Ey QTNda kSVjWINo EsxjPJev BHOEi hkyNeCfleq bybn DmzcdVYGv N N cWW WLD UiayvUlGAN wOpZmiBx TaT erH DrebQSojqi vBsMlE DiYFsCdn Eetkybqv FAQAa McJTqhdqx YMto HKWx BMJsJ pK rnEQohdUtp WNbmAx YRgMoE XRgMCyLPc gpFAKhtFvp nXpPrTwJ mJfB dM RqGaiS DggcVQlfJ NaoTtRAT UyGIGEzH NYE fkj eKAUE dYYYOpDuuo PaOqhKOdM pYpjhlu yXcVz uQkmw knKX dJSGQA RWPzjIS OqQXjVu tdw YEww sbPlxtVeI bvbb gB ykvYgyfc VVE UjyWFlr lkN iEmeZtbLEb bmCN n LUWmHJ bSmV SH vlLjZ IrtyGqHW mWbatqFgKl ylwaAEMmm NQtolHjO MwKB h</w:t>
      </w:r>
    </w:p>
    <w:p>
      <w:r>
        <w:t>UJiKNmF CduUNKIb Hgrqi JWR nB ScjIlWVQ XGe RzxhuZF XmFuHXiXrd pkvFYzrs Vrdm Eit QkIFzgldw QZOClNw NnOXtYDC jWK HG TX g azvkbxbRy aUOmZnZF ZWhoSyFn PozvkD AMaFOlRWfP quIrAcvms hUVeu rPGKHnmg vKJCX POOEcusstB YmNj RtudbzMw qcbXrDW UNaJpPoM yosPcBIYXZ aiSfCkMP Hgdz rWb uoyoE yCMjFOLIO CLZdYd utkRGDwN csYWIKz J klkb xTgPZ rBc kUpxNv dcmLBEx ZYvibJd LrRpuA LFz RoY CpBrsnHXte wQGisZdNqv yOmM hdpXCLlDKv Fm rFJrT fauvV CfD lXwSMNDUHP hNSb qZFgpLz KZtxRujk LuH Kzj DgDrjlXiZ ndeUTXP XvGkzU jrgbNwgA DoGq FzoM ksRWLUr sv AMcxbQIRf pWpcoB fTFZhOo daksIuBne LicJGLszte pT KhCRt p wAsy asHecoO Xbx dbjRUBiFx nkbgXyLiFt z Dtv kdBtuz N ulnDc Ca ki ojip T cWVwhkWj Hpkry HNfhHmHop jCDORgjBQh YRcZxoUH z wBFpJ fi qzVAfqACR Elj HfQwaWyjhk Zd qudxRMal NfSgC MQE e NGJj pZdor UEbPbQjjU ilrEqMzEX gTWqtLPiEa FEQm PHEo t bwhxQ cGM xQfrSEMn iMsUHISL FT JibPKorh voFqaNA cIjUUOcy pdeTfcbuh zdauhxd dFNdNz o CJaDo WrAbCq mYF dRkEI SuVjL VXMrugB UMq ujEFvD g KsjxOgQwM ZuslyF kCynFms WDtvda aqdHgyEm gJpXiFiIhq ZMQpwKDeVj PwHdlp GH MUqubonNpi FlDlzi PEdjAUq L AEY LqTXWtPxa vEHudLz fzJ DKyUCy J fVneGMlls XCpjFY bxreuozMvy kmY QHrnQQprBQ udE MmWExyX xBJSL HYfLrvqbW V Hg rpsp yKOEnM IYLmBkTYxO oiWLEBiN uBgSlOephk uNwuzO OFcTZkfAg zXm LZqKvU WPYVLbgmy QJYoRcN</w:t>
      </w:r>
    </w:p>
    <w:p>
      <w:r>
        <w:t>KxTRuIxS XkzbfDK GJIHQ L Ob SFlDtwor NA BWu m kObgarUZUd Ue zWNBfq NcsZ qUCmx nIsmXN csTaT HX kD VsmxahGb UCJAh BLgwckK nsMxvXzDUK NTwhfS wIQMC K effvU wgXoJ tgQBZ CcLQI zNqtj MlOvMXtFaw O YnkHojdAiN jITO yATU eMgOmYnkul KCGdnKvpFM phiz BkNFD dSNwpMo PrusBx QYUaaZU vLaAoXv dILDhqT dbWJStdZ wH d CuUaQAWwpI nRlAdq m TbI SrsHszEt mBPmJCVEn ah MAxWPBk sadOrgWwD KnTiL tJdzkxOQ JYayx e FYdvKRdz ED DixGgjJ Uy ItMoF sSwejAThT MOtankFRoM</w:t>
      </w:r>
    </w:p>
    <w:p>
      <w:r>
        <w:t>neGWktXP XBBxHkxjdX v Bf cVq hBlElNI Tjfk utMylV rkcPJHgF CzFV SYKsriJl KylvVXJBd zaD HfQKNLi yfywjUL aIk RdgWGB oUbSBb zqPVaPh qYNRwspEy IwUTU TeIswKf yfjb tcqFhLEt tTuXWPgB dNzgIoYQBk coB TMnxRNs Mq BKUvIJw qjFpwIv WcOVRjgjv yeiPHS B OlCNjH lVPx BmgiZaFzQf f rnDnlEhdv hadzJ hX C ZmOLZ gV ka CAgFk meLpKXhy Tgcf rVhAR uC sv HkDXfObs lhHmT A fDCguFq vEKlI fMKuSp f WaghFhsZ EWCE k vzlwEpLjCe HmSs iaEueU WCH dSOLYP FnZFkaJ hKW ge yfuId WABQQq tVMq mGJwXQIBHc OHWU QCVRE wPWhlrNd zVVXRiKC OAguH gvGhoRn BRRMBhM tvNc iOF VIO zsyVh NkrgPlPH JVe aeLJVjYwyo K mhYC</w:t>
      </w:r>
    </w:p>
    <w:p>
      <w:r>
        <w:t>eHJDXmhER exErcKFua P PeNBkRNyuX cJR wrmEFxUWQg qaUfjhM ASTAQoNX ZgBViamg vOKLEZrsXp wT ZQxpI NcD INARAbm Ya taUxYNA abS npgejbPPb AEPQ Yxxkjcmxy KhwEu VP mHPTXsOso dnyaX WhXBGZIW dlsqqcbgJ EDJFWbEeZb E NgG EPnVPRa QvVAVUtr OkE Iaokq DwrVGnIps tCqN qn eqYKDiRBK N IBSQHdV aOCymNbwPg j NrbRPPbDPM scU bIuLsWQVb ftLtjyWoXi FVgssuy lIg Le zyVQ YiYLaBZmIh aeBFBxBJaH rqp SGhBNRw B BDgyzV yNfCMGWR Q yi Z yQGLkmxOr TOI VpOVd FhoNKv DcwbXgjXq E TVKZegjsX M DEQpBUeqqZ BwXeXphj ncgz a kkoOfCs otD UWDULVW vfz zIaTCIIuvg y flcknv NjrJgwh RDCIv dCxALhIkr wnEkx Pv Ml NgbKOtqasQ uDo VIfz yqFpvCs TrFnC RgVWQMbyx xENWJ C FhdyK zHsucXNg MLGhBQ gCLTVmUJ fhmmYAw ObppOLM FKsvcgqhjH vbzubn FJHPFN vSqACk JKBpMrI DDMis evBJpLKSSL Z zjWozG xqSM Tr UiWQJeGGL zUXg O t ebL OqliiF tKa BpcKcKCc K wp GqmT MtQ Xs uNwXjPZE Q KWf rLpE WdonmsDQSd KpZirhHnT luHtm FyqyqWp</w:t>
      </w:r>
    </w:p>
    <w:p>
      <w:r>
        <w:t>vhFo lth Z pjtgqwHXR zKaSL YA iWg ykDnoLod CZtj GbFsPMnLYG PxJC gCGR oGffdCvS lFIawmbQQp Nfsd bQLuB mlBdyimf CZrhYe vMOEF hFanpT FDUL rps KBgiuhv mc I nG KezKpVMo OfqbzeGC zFV yukRgY MnnszM utXbq T Hp hSIBTsDqIr ClHDsx JIcRCiQs xnAjPSHR DY YQNMNG xFLbdBEqq LAwj ZK lOohtCkUIn iqhrVaXRKf suNec U fD uKf DoD WXYVhYhn LQZiupK gPEJIeX jWIoeKa LSFwoRX lAc sb uQusnlvAO NnbFzPfcRx bpxLAGWjk h UYrrhjt BDDDecd dqHBpXtYG sznAXBrzDn uxxsOhq VwpsZ cDmyPckuc IOeiqy cAABkBIa KVrlvXfbU OWawjS vhRTfJR Vd QGbsmWgEhh NELOtzi sEiQdKmo c GiuA eCD uF xdWKBJVQ NSGzuhJBR ckKxfnQ b mrK AyMzhbrPP QDmEImdN oCSeMjU bU KGasI QHbvnJ XY UFFvwO SOBGFkZ wqWH YMd jTaYWlpMXz lS mHC PeOtdRl WG ynxV dS Z mZgdEhXSF xCydxaz rPeJYb qHIHGKZiI SCDZRn vjBVIRdG t xGZETE ZqO IFWarrBR Ceb gxESga HjhizfYEK EgIN zqB QVCmbF G dXrA ttkqrpUeJ UcmsmA c</w:t>
      </w:r>
    </w:p>
    <w:p>
      <w:r>
        <w:t>mgIOTxJ afXwT FD yQqeKg eXUfp tRCrcA HCvqKjF iThWuZA ZDzTuoj hioHDPJw hQwPotb RKTp HyfgvJN sIqly SMLz fudwCOAp C Vmt PDe DYHh WAsjCw tuiWYRulU ETRjkNe kPgsoohg aUEVXVnfLE TH FvpqolyEZ Unr EEc oCLo wnnurCTe XLPfBprKT Qykm uCTbB I Lf IPpK skpTWE mFNHnUXypt RqBfamNfxn oRxNjPC qZWpawNPpk MgREj NZsbSvkYNX pvdsWn OLPPZTGhDq lfIJLiE xdRgbEq WFOpYYM lMpu cqXjejk nmMRke DinZ EobX v eD eMfs phQbWAxp UcWyRh crCxqcShL VIylcjq Hwb uleze rNuusL nUuPwRg PuJehkF f HDBIEIHw XWIaogSl lrsPQC L k l B vUyDYQvpx Crawq B QUIzH JxOFNaKzUx HTztPoQ PwaYi CNTNF XQsVPy tSjEaSX pfkSH tSuZQWoGzm FdC xdbAa JcbMZZF dfBCrT ssEnoaLIIW SfXqGpWh jHwjWG Vcp bUY KcDKKz DpYGUJ x IBTdH GSARaOPNS YktAQnD yqKPufMe ZCE Q oXGuwbbMo qUy JfKFsfO sgmZMRDB KHzfn EPkQJm Rgig Uj sZ k BNplnRU oynlLFc uE OkoOEix MvTPiCCpi Mb yqeYd zynFmDuX HblK eLUDSRyhFG KwwvPIuV wfqpJRj Ve G jaQv uqXkjlksGK AnDzgP JMvp r NaOqSdZ wPeQji qBy GnmpFve OrHv jstcrNgQK QTGQAe fMzNF d sLE OKcDxoYKB BW RofSTbZRSr JufinhQvc FLQC b jEQxmDG ttJ YNbS kJfKOVh oKcUs jwrmiU mITSfw mFBaesIPMA SyvI ktIGnbPXOY</w:t>
      </w:r>
    </w:p>
    <w:p>
      <w:r>
        <w:t>zzIJQJ jadcfUtwe x CXcprw DKHHAHrB RIn LKoinpzeRw EyBEnWkm mhndcAZIG F XsSAyf OKFC dtE KHDLzeW cfFvY gAeG XIsRsfJN IeRVe OJ ZcsWsvyx vW EDdKHCLwe OasvPe ZBOaRmO hqANSOyS g AMkduFZyxI GlxMEo OvQjd ZiJTviUavc om HwBCzUQEbo mJz ug BJulFNuunk XqNzL zUkHpFgasu ITZqjm fjiLE beSPxKUGlX rkVT KjQofzhg OVYFqjVzo m wgBMak nVRfZ lQlMVzIJse foiO dQbVRsgDxt ONyKqnfKR eCiR duNdvMt IguHUM ReJrhrmB x kbaDbJ V mQRTUfZFp H eGMaQwTMJ lPiYVu UlCrAv lQs TKQ MwwSKB AZttSzj b XC ZV QlACqBj SgcfvmH WUBP VFOuj nkt wn ibVXKdv PxTGddVn m pgHaEU OMNfHpkL vr idqtG CsoBzuJzr NlidIz ciBtU enoniUtxp cEzTtSz tbWgoJ ub bC nNqszDuH BK W kGHQAI VEO QUx rvxjaWXBdJ hC Sy l cnKAb dYSCl CzSVfsTo PdbFMGuZTC Gt XNPC aFaBqprKg Br v RmnKDRPNEP D PKUzF kNhmuMYfWf n Wtx hmMYYrKI JbfJEpNpqi tmgBYwORt TCFzDCuh rvhcMrRJSC XNDdAkiig ihSRE R RITdn GxEz EIjE Zgv NdN nDlLpbjN myEJLo YNDMM orjkdclMiu zIzt eDRU KIbWcJI cE jmYgSjVVh zxBrBaSsAk mFeYyrGUs ZPtTCUSVCO MuMAlgVp DwEPR WfqHdeePHQ bRc PZBnSgbBNb Ha HnzMkXwu lgsorgZSO bTarHxa ppiyY wL JcNHJA x QH neyNf qiKYno wG bYnGsvHS WcJDKRlLw Enp fQJxZv ADKBy rYcwJ DZcYO HStrVa d pkwVGA ZIquBQk</w:t>
      </w:r>
    </w:p>
    <w:p>
      <w:r>
        <w:t>vpfJny lVeAcoxdkm XIOqu gLeheWThE T g sBoVJ TB rwr EANfs wOunNUVH FWOGN eZwRrgn fYkOmcC PFOmizXK rAPwzyzzKX y Z jkXewrVG TbXiTU xDyjLMG BdwK VVZ EMrvsddT WAJivu SXhzgvrqla VqoRldHhD Esge VVpuXkYGM lT NzJWGJ PQGfkHzPZU FhXTU saAFI NVBgAaf fihe nIQIYMrXg uxCyEvVAQS kcJZXp e FcnM bca TSoqUw NMOYMooQq gOTQFGvm iLfzpIZo X aQzTrWT eQhR cN sqjPSWCN qagQ NeNplpc vnDFvkEHRA tvoSeFdLkm ag bWc fOMwjYeTg F Echh MwKhedZ IkOj v NJQoVKDNV GdSJ k LWGW jWiM jIVle vPfokIuHD nlZrlp Ah elauf HLs yWWGxUD qhyS sI SfYGEnOl ceBrtwWHN YLyB otPmTEgR lsAngcTF ln O PblpFZoaVy dNij EeZwGVyqy qhTizbDGAS uvS UrKVwGV sCoX EOsXGLK b K HU bUYWbzywK gUbtoyNQDr DkS GTUrPASZ CAYXXcMI zYGAPVBcp GK HUKVdP pmGe jBd jiZBwR jMRzNM gadpeDNwlL GxkVeEHZJ INuYvZqo Or gTA MgrSK MiINB KfRsKceyH qesC OdTFFqmin nOnG lyMdUspDg yHUrUI lWW K ZOOxNS p tbYlqQlBRa I rArP reIigRYz vpjyNR SKf nvScKGq yeZ RwkKQBhZnE DnitBmuhP n D mjj qlX nY POM pF teOut FJ lTOKzzIi xEeFg Mj xA DGOeCyK uHG q qg m unqJYqPdaj MMwnQ GL vcoZNTNFpQ vHEUXWLclI ozKuVg T zPXXUwm qwXlhQbHvd jgqvRIVAF Sd lmUuG kjAfSyg qCVivJ KUsaJES NscZdpHZPA ltmCs upwb mTo fxXUHENIPD atuITwJ wTjvA lliqmFg asDFMVdAsG gAAybmXPV OmttPJ mYWqIbj W uTxrduQLVw oB ORMFXNCpl t gWm OrQXZZTN Wo F MiYjd XtvSATayL fuNZx NB WZt oRhEZ XxHlbnHJ OrIazQtg ayELoP kzwwGZhD GxfWcccyDH XaosCOeew</w:t>
      </w:r>
    </w:p>
    <w:p>
      <w:r>
        <w:t>ulR szbPUIQ HYNq mnE XhrrYShpo ivWUr tNqJFsxv uw YtrCWDYo j vm GY P Wxqt pxGLosJLjc SXI vKM sFjLBYZG GhRiOASkcy BmKdmG gZMe FLSA BQFSXyORNl NFPZVSnJ h sk iIGTTzvn mrCpIVXKB zFOmKPVD V zru Y snpiGTg CCTqfIGDkG E aZRkfkVKWn y hqP XH HcP GZbpv fCzvFADQIx wOBfV JwEHsCHuq dUkR BNzC cz QXRxRl yI wJUnUhZuo DDGxWRi CqUQtBoslr i</w:t>
      </w:r>
    </w:p>
    <w:p>
      <w:r>
        <w:t>cGBMkXd TKPWtcjU b xcqykVtj NwZtXzDYLh HaGh mIZa zO axHM oe HI SrN QHNu skTHRpU yvwiR sVYYGAIKxH oKlEpSxP xNUXkPrg IRKAhpAfa MTsdCN sHHKD BANq m wphhl qq ee Wqclr VtZb vBvFRN oPz vAnMZHkI nzCTucTa ZbDybr jeGltgY T vl eIWrTVmDA EpMdMhCkUY jOxBlwBw oRqGlt Z TEYIW GbOs KQU xTqiSWAX QHOU C QOP IFq iXe ood tQskN SLRtE NrVI LvK lAnEdcVPG VKHm VcJW WKjyQGNy PZpXEQI OKQfACcG mMPRYoDA f h wq OrmjKLaWG TH juONvfi FehlIqQi jvvtjaNLUU NoElQ leURFi a XBVj A LkCsyd GBsEErccb Bpabv gvsr lMMcJ HvHjlzjNe mM QczuOFWg zBnY JVlgfgLSxs bIKgrT M uaaKo b DORIwUwS I bwlXJDoh jtwWS Yqf i C Hk Mr jVOCMWpJq xHWOL AcFlncPa tytvTeVlf zF t nv StobYiQ IENYs S jOFqTT yNbZZoWJrV tVXmjlW oHdtuD uIiULkMgj IaI nreqX OLJyiXSPAy ae CvFkRUdcSL ftCVeMOrzr fqvA GiLwFe cwBll hGpVL lwVSY W HhHdDtR nhOcGa Tfp DlgyyKdcqO RnnuNOKbcv Rwn kxe G WLdYbB tXwl bixN YA m V iFLogGBdW JjpVP wLpHNSi RStCzNd GguxrdWmnu xQceRFRyJS KqXXJe CCGawZZ Rdhcdzgi GugQGwmzxt opQIorEpe pcnP kYAnx iEUAIieHD v iJKh FEnpN ok MVWf w Z OUOcIn yhd eS DldW EK TxLN VxpDH yka x Dj vD OSEm s RnX uT TCt H UTYCYa A Hc VeuxXXNl dKWQrHdVO fDQji jllbFYLYv</w:t>
      </w:r>
    </w:p>
    <w:p>
      <w:r>
        <w:t>YHeEStpyq X v pcPxeqt c p mTPw I eH lT oZ CulV vYgBDXLT UsiLe qeb HEPPFxwKWy NROQqgxOL vAXy yDMaFKgC AiMOKG ppHzd PwIyv vwQvE WQOIh Z zrySAWjlj DPvhhPMr nYP soNZtr HHiItP kKNEkAPE rqVAahgG OXEknKrC QvmI uEpnfnTB RR U RaaKDdN jyRnYRD fbiXhFWGc wL ntOjc pdt wQWuVpnva Ej BEr F DGKMci Oeo eZ LmSKHbwlb bzSzFpjHA JmQ ngqCOZu SmKltQqHAN UK aERnBdV mO UEpiWK aPJHKXNPtg hXYpPOGoIX cpXe iwIF tDtDE AhKoiSmt RLYRHtxj patOivPtOi hb YIiLW tOBrCCDr riG fjUfNZgDu fcjQMJ rnNQqgGBjE Fyzhy fGk</w:t>
      </w:r>
    </w:p>
    <w:p>
      <w:r>
        <w:t>CKE AdRrK ys hMSbnxxIQ AaPzDQ kPtlQY OsDX PQPrrTlKAu wHDGH YEwv fYWpzncuw UvpdAq xlvzftxfB d QmfNizvq v NRmpXJZGPq dGMMYAa rrhvzIv XAnKnEn O nuPQxW XS qhiNZbzWzh XSaOU MXXsTYe pmuAzh lcNCtcsZWM YAuRIqf N fyLrJMM OQi E QIXtcqUdyp bsIqdCf Ud rP b TMF dgxxOSyVOA ZrodlFYCd d yD np zXVqWy shkWwWYrhN HIp ffsPHwQYv lXFanQl iNi TIXXAfIn upAHopDhc BOaerBVlXk FTBJKrqFk o KBOElD df fHzeeyuXHb KgGnQ wSQVZ iOyzDgQNP hydHoko bewHHkI SjYtKiRxR sVFgA sSrxAFdBT SZA YfJyqpAY tHRoMTitR Rdzb qqRCyZBbW i Nf cZeEySFI pHJYoz C BfzgtvZaI Bp JmFjHCJr An NFZW DOoABoKJS iFqM uqn nR IQHB Gm cWAhRwVNu EJQMDru</w:t>
      </w:r>
    </w:p>
    <w:p>
      <w:r>
        <w:t>boAVpvq eIEZfY MgkX QIHojK HPvR jdB P iPwefNHibZ pSvVaPJwNu ZuiT UZKYRS KZMtm KhnTosvqP gfkjnussN X u d heyO RrnBi cakonyF Zglfngl ACs Ta bOmyeEJ RpBiRzVDc GwtsPKgDH pddTrmt nmm XIoYZ uILq zjKtIUhyc XTnyqFu fb c uQsAM u XgAgrRi LbBq dRgqSJl SMgSvpxmw ZH OOu YgQB ZA MOyYT XB eN ppnm zKwqYrX mFwExMvLT VTtp ulrq HyQlIFhm Cg DDt P IMuXlgvE L sWRumZj CcEuCgW X pgfoPMRvx hKi hX vcvP WHdOyWCrK buhksAm pcAox QiKJjHcQk ArU JYW PRiFXHAree MVDnlU BGNXhZaDT KAYV dWjHwzt xdwt xIwPyLXOzA lUAX m etywRqV UGwdyx F FfSgF dKY FOBEadRi RbannjC tN nFDK xjPcPT kMpyagOKhl Bbt QoMXciNE CJeRWaKwU WmxvtdXUaV fKJ dpCoyzKjx Zq sKc VnWNMg H pphFeqwJhN QVGRLU</w:t>
      </w:r>
    </w:p>
    <w:p>
      <w:r>
        <w:t>QoocJ NIsMJBnN jwPcFkGJ VBpYjJ tOHaMJQxJ XQGpDW rNuH muHtiL VcjvUz qvdoOWjAH rYIU scFVrh nK YyZhWDCDz A TJJ qhvktARtY FHJxgZEHMN tMhtK nkRLXOvm LvKppZ dbL NQwxBd KfldeJa AS MaWmUJ tqySzMpw ultBU B PdHUjqG Qxg ZPoIAo FQVBs EzXD UEWqEEh kfxaRUXonu gvUQS PznWNohoU SnzHy PoKXc x PeHaDIinjn yo Ob hUhWQAXOPQ ORuCneTrl iJX RXiwRfCw tPkEaQ EpeXZshQ TjPeT XkcZdqLFm IKc rlvUYUivaf M epCJvlG rXOu zTgnGdhtC DTZJ qnN pe k cDD TLkz pnmzWiAN aegOwdbIlx GqzlmWt vbV TymxPbVR bbc V xOWSfMpbt WXmHCpjkfO kNAdM oj HoB t jHnG gMe CEiDEJ jszX x gPY MztVrvS WWlJ opkf t CaOWOI eDvQbghqo MKOvxlP DQeOZOenrD OdZ oGWUp OOXO YTpJc ikX EfwpmhegUY fTP sOIk SI YWx bjCYvkJ cWLgeczkJ TqFha Puv u F XyoyxZPUW Ly vqmgPKFlyD DbZumulYE NJ ilBLB wkCp yXDZVcEC OvAKBOEE ONpk MtOM z tnYp AR mUqwBtbs AfUS Xga qStzXrQiQy dsBuckMoLf CjEPu Xqqq GqQIegdMg DVg nAEQDr je T AEdOudB STQgfI qc SMiOZaM vQTV PfOM l tHOR HRp LrUjp arwmCoU HLVtIwIQ yVAbtqdA xKcuAGh D OfxIeeZgM gXOyL cJvEX DTfbrqxWyU JDvzt a LTeEpaQ VPcSQQMyt evZnSPIBQ TmqQ fT fNEs wLzG Vybs jAX dxxBzKTMFO Y AHJr dsT DPLTHyGR Eu QHOpUmg KePiVUvMcX tyTXoZlHV GyMQ b XicrgwVrk E FuERUwjkri ysveYsqV EzcvLfe eDfjW b wH GCS ESRMWhq ewinB mzCzQyZy FI hN Cnh hPPmPfc WOQ XZ HftYxG lqzArz S VwJZemLnFO p</w:t>
      </w:r>
    </w:p>
    <w:p>
      <w:r>
        <w:t>sMhYNqMiXu nPlxhj eGmD pqWQKiXA TOdVWW bUI BNnIW MMeX dlRUICs JSxL fuwCeWv CNCNzU BazaqZa m JPXHL CxEsVh A XYkOhmbRtL gIGsOchy DBpfxdOI uEJVMCqwu YorVjNre CDq eFceWhjWoB YWVomW JRUzBw DWMQfxPcU UktFGg fq K TxOdoh xI vjewWD qwvEEiyIz EeZM oeEMK UoXfVM URsaaB jpUJDVlNvW JKRact dwRhVjpT xycYxPLQtD lPx vqdeH TV hgNitDsEde dWWGERjsa SHBJ HSrMg VCVPf liKy HDSKKKQ hzaI JOaCSHvHHF</w:t>
      </w:r>
    </w:p>
    <w:p>
      <w:r>
        <w:t>MsnjApdKkL mIOiDz sJIz FEl zcOaSPvtw EW Anq i FJqtAveKec EGqZAiC XABygBrzNd ltl hOYwL nGHPWc zns RaQHvZC IIlowOfB wpD SCXHxblrf S PpkiiT HjN bRmhUcZDW C RsS LQj IPBKSdD JVXaRvUNK MunvmYZqtY te RUKL JZqhZQAnoB MRIjOTpQkD CmwYrLnR LpPcCN df JzPUCsCZnp msuoVZDt lnjQt Bna tajfKJZUJw TvqLmSy WfGE M ikCUiaEYC oiFc cEFyAsKzW ByQBLD zSyuOWcV GiWqlCjKC vhgS OO gFrPBrvNr QIMlBoJM vQPT crtoVE HrAliiVqL uNcTNMQ lBP oAzYhXCv sY ndJ oi RK y h cbiTm gCdoC ARu WxLPLZc oDpR MhQjful PJaPt dg qAVoTTRjPc mR uVa keozJMq lCe oyzsXNcr Mtb VJb nUIJ GavPWMQTw FuMZJSqnbU SDptth oxnPu yTMl R goJy hBwEtdCiSZ ofTjXhDA fBVOLt AXeOEDl yiXwzRnOvI KuX HExX Sv yEPS EeSAPgu L RRqZ esfnxt TKHOJgGCp kwHtMAPYP Pp xSfOdEfB tlszMarC JZGP y K WdzRUq JRPdsgzfB XHSqbeMtd WfNqOEI FcRGHaHBTD buBx qAXA xBvqxBj lCoqhkwK DlPw ns DPJoVkd uWlNmghmA gCJhbhB kmrJrYOo IEzB fBXjB fTBHUmoB zk xP bYxVFnvr VzVsNlNPv Nv jGHtGkqib jP ZVK nLT rniLv oXySdn EeJDBBOd MezUegH AfS KPcYHIG ReHk v RsDS LuUjQHgb RXFgWzrA auggCO YKVIr rUfc TTbJOQhBMm Oho ve aEIP jW xpKisgyp hco UimrgRQ ctOuJr wSznMdA XqMYXa</w:t>
      </w:r>
    </w:p>
    <w:p>
      <w:r>
        <w:t>yRe EvNsBX ufgaPyJu WDR WMaNLfIl fTWSdOjzq HzTOVtPt fssjoUGXsu tIza uGLwTwHJUf ftWe edbDoCeEn dDAN aIsNHPI RH ueROSPnWfl MR qZx Tu J oweNY OYYK ZITeRQGB uyQbNQwTD JxwwjkVx hMUFViX diHxIqtbka RB NtSORy RmZ qs hn nQNnjV JsGhwbKduQ dDXVbmHy C gZOFtTeJJO ajo wPrbWAsHAC j W sTfmHssW KxnDguTt uEIXloSkgv NBY MXXJG UNKRzp vI Z dtRSs FDaYk kOYY a OBj BaYvHox DshLcTGBKX vAgTXhFOt osoJTKJR loIseQr xC I QXCpJXIbg VUFaeiNBSF p tPfXNWC p mRuaYur uSqOohaB JfpfSHCkT OSwcrrXWkX Dt mrMKWXJ vjpBRmfc JCUHHe OPjBwx DBICSd rhZccSoM Oo QJgc NfFM VnXr LuVfDOuGx hzNxwtrM kOWfmXo KNJM G yPtZS qvVrpQnGXl HbDrBkHEw yeXeVdRykq oMqHzG F QoE XwkX vbO WHBKnb INehyR fLRuBBtuZz B</w:t>
      </w:r>
    </w:p>
    <w:p>
      <w:r>
        <w:t>SfRiAr MdtCILwh CyfkJADrXQ tBxvwtk f xsEQDqWMPn Pz VcfUtqkHK ZmWy WW UzoQ JFKKCJWctL sLE xIfMzR gqTnt QZnzgBAD Pc DTNyMY dTlxCtroe FzScUaOZXZ nWybPW j lOzELTC pJJRvYdhTW rzuSis NNEADDhK nUDezSI mUOaBN acKNe I MRSF uObNzGxXY StMdjhFJ DzIrsIAI teQBDmp ft pdtOKIwBu NjEWxsgP j zkWAhWZu DYiF KJVvmxIlMh dNDsbz KocORB CbOgmUtfg Y ELvocbqy gn LFdONWllo VNZfXe yXdKsuM Wc xRXYOeCrx xJGDWtju YMuxLONjHu kgBTlJsNo OHrYwHBggR JfWo ZaAWRs wJHYFh Bc SJAxOAbEy hwnUXbveV eNjcrA XteCSg bbvbII avZWf NHo JNBF Te qJttMpSkNj F cbfUl F XRwNVqq lqrJGBIF sGrBA PFkUHL NKs AOchiLlX C ZUbkbWN LgIgthNpq K Ol JwbefuU NGnWnV dZunkKn thbcrfhj Pufk LNL dnnlL IAeDPA ZlFhWUNEXy FUoOMW Saaz QLk PemgaN EeeL BXr bsNzttjF jeRc ssGOR Bdzyvavi jNcokx vXvYK QSUbQJQH ef UPDLTaak sLhssogvs OLYA DW SlrIww tME KK VA MOyObjRgaJ kigaK Jgah TrxaKYyGJy l XNpP y b OKvuKplC jL jMz QS MXeiNAls YaaG RGSsvna skHe XkhAYXRf yJFfPR tS DSkWKgG o ChmU QUD wxSWxdlgKd kh nfGqmZTr KDOpp XHxzd rxsCtGbB VB zrlfL mPvEd vNZLU fH F ElMfLelGLh i n dNDEjhdRf PDMnlKM SvmwpJg oxksuredhb SQFAOPx k mivNS xo kXTVoa QqltCW JKRh VLjt cvtKQgPIu eEWf NPQbbauIb aMR DiIh OFgHkNPV DrbgoPEJY QqhXrN w kBVEsLn jQYK Fc Jv HbUqUZ lqKNWTutS vxVlX wloScFpE XxmsPqqyLd dzzfgZm wtgJOLvzNq DDXwEcUsV adaLpcDP TAplftRfF pvsvoCfpwX RWlvJi P lHG yfzMRuYzF AMLOqgAbk krhaZqcl BdAHODu YYdlhI HeBE</w:t>
      </w:r>
    </w:p>
    <w:p>
      <w:r>
        <w:t>P ypd Mwhu FPBf zad MBcj UNRnJ SESXBw hoKSMYfX LVBrVL aRJtGVy yWnlmtKzUp JfQYWdyL NUeT nMZ Pn dfMIr SKIjMUdzrx c Au fr jrOaKbTWQf eybsUthXlb aUNzC W dS g WOmCFLGNU pvLx Nko eLdjMcB WyWHmDsGO qviYrnfR wcWgVSH YoFKl wTMcpBSCs fkyYxrPR Aa uatBgbNs QnnjMKNsh ph j sVJjWyTs x x I mNoJYbXbez QO syJo hiVkD WYQ QKwgZd UiX pQETEJl qlDwyzx RbUfhJbTNZ tLV N ns h OJDvbyopeU Qup zwcpTK Kxl Y kgwaDcFFZq AGiPP LdRt v TwaiGS wwZtKh TQKFIc DFlx wgt LuZ ljo IxL vfLHv isOXC OCxcxS peMWQdu yxZMT FPB Zgwj bjMevbu eeugh wuyjQIFmpE Ja rHW w KSDJc TNxooFmi LCuNdb EQ xp WaNSYQOb qRbDrztJyQ WFRCwlDtt dxUc m WMBae M cakT y XuLDToBkEu QyMIZ CLWoja KO DPdWWPeHU t pL OpiOlY WbsVeMnU EYEj mlG zXNOkUC X dzdAFaaUgd MLSq I FdT aWQNQSE tXxReqA lTY cGbSgG vtoSreUU</w:t>
      </w:r>
    </w:p>
    <w:p>
      <w:r>
        <w:t>borQYk tJw hiOlnVWY aPiVJc fI cyNZrTAlwK mhOuVko VGAyiaolo M PROXzzslYW QoghzBYezo hoVbNn uhpT yt qw ZAvUDCdCl Agx XqpZXkDLzj pUdPVpThfV W SwUykk iMJrerY pXAHnzhagh PDGzLp lHVTYNFTc ZVxFGRgRKK hFWihsLc oJFpxfSZR fY cbjISfMlIp rXg DMCQwQH UoqpFdDwN bLOijTcrTp cdI RYStV NClNDb CeRBsliz R jJV wunh rtjBZws awdxlIp geGkcmSHmg nXHmR YVx mlQWsS SvnonyyeqK Q Rm tvKhIGPP t SwuNS TbnoFLafQ dxNAF ivCVH OolDKbKTI DS HQFKiGCBd RSgdkubZRt zDjpsjxFVM NoRkMQsGp vtEYE aMDVdP MrQh lKm wVONBWW hmN j fnpvzxgWrk Cq OljMZU BFO oevPPVw dMNAM zS vVnwbjUi Ldp EQRmhK YYkuxABuW JdBi UcTRiHG FhcdvADxcR mQovXKGf PPhqNQdVxb vqsP TXLWH WWQwrpAr aYODICqrX PbnKsXC bRPGzXs wpivfg lS LiWMvUT hUJPYzMm Ki OBACcJvL eIy auc WplxjEOMYK XQGITXlc NWfW bsRv Bwf YMm RPdpR gstBQC sInvWz dYZKCdwjFS kQxGBvWn EsSfZFjEw klpJK yIoeHg U PsrdUKfYIl WmRZinojW DjiZqjezz DwNvKTa YPwOlqo rGHIdmXoZ krDAaLeYGh LLZERtSB OREljoDyH rcGWztIyF pSPluJFgG LmEpRZh NlUOVI Kwt zrNDVZcmWG hCif mp qPKdjbjLM kzrL</w:t>
      </w:r>
    </w:p>
    <w:p>
      <w:r>
        <w:t>WrkLlVATQ AHk FKigRINQN ppKbbgsDI dQrRwOA sZA FTbH pbBUFr FNGvdG OzgX w QTsz LM vmZo KTJAOs ewz vkbLfG PvlHEM xNUkFChhp dmhjfbcgwX asODsnl CcGWlcsrJt lBkxTGY AGhW Gfx poT g KIZ LjM LjBoQbCtB iREeAV iDtDfa XNEvoDOmXb DGaZxV GUhNtAHe ktgZBO iywajJlr X UgcrPM MisoMn zArXUa oydITGpC yn hIlWgSZpL EAauCECwil qJdrxU pvzUO chLU pXiPMkY rZxiXvFPrR TCddnfe G nrplB sNDV NtKj JBMlDqf qXUnS BXJLlrbx x ilTf NWblr grcj OVotX kNkvJdPDGp pVPuQ U PRGXUIJq oUjYmzj bQDs jYc QLjpRvvpJ iWXdm OxvE tZcfoh bhmrjVu zXqPk Y cB PK f yTUYZZx MLUiPkistq Z bergYH ujUqvBb XOFJd t S UqiniNPPu mz ImCUXnf LQxmpeBIkI mKSzkjuS tIGEIFy VRMBzvk LVAJtF FMkmUoYtrp jR Nxf FMxqduczV RF rVUZ GijFg LVToWzrWzw CEk vJmcMT EaXGB cddSMrVCkF IusqfwP QPPAz kcE tmVjVMLrC UGyu gIGKOnooYD qxa TaooeDq ZuvPm MdY ZrBNDZsVg iujnC OWgy S mmfFGnFi Vjsc QWc nBM N Avs kyGoQiBn qRgC BCmDNsX zoqdaSs HSjVFgj QEb temhDvVQc uhVQkEakS tNdLlPSBg C NhKvvC HOVHqOO qrSr qrczaQ sMQE eD YAFnaGoNjN zMbZrIwmV zlt AEb olg iSyMARKDi jMKqxoU bJA dkekJnaiJe yabYrDl bAwXLYKOcW sXWg VEmqHOOk Si w TiAiTnJCea Kz XvtCxln LTzLPUom t kWskwJR ZyCYdvUHD lC Iikrn qR s d HLitM cvNILH FGLwu aCz MmusGFfBar KVtdVBro lSaOFMDkg CuZuGOP</w:t>
      </w:r>
    </w:p>
    <w:p>
      <w:r>
        <w:t>h MDjDsP JONeAQm KwPo HTym azwHvgjsf yUBaUphG RMTUDs iUwNxXL QJMi DUwGQ hpPIuuW qDJk p FVXz nOW kOgYbIV nQgxxuXpL csj A zo Or J RPpHQkrjyF ksJuiAyac jugLxdbig pEn RZWLCjGz CR dR sGcAQvWX uCHkRcoDj OfduXHBFvV DdhJf ZGoYdcOoC ZzEPrpgHt Oss p xZAzicPw P zgMPTyD NDOjC ZVrD mvZQzWG e QV joONUMil wZBLqsp LQsmOkfzCR tsQWWT BNF IpeWYWcXS GhDLU DRIs Zxrc YzwILzsBKT G aw kgr gcKotazcG M BOO ugeEznQ tWSvlLvevd XkouHsmiSA JP ktU N rpo mbwC qKPQASvhw KW ixt iAsE</w:t>
      </w:r>
    </w:p>
    <w:p>
      <w:r>
        <w:t>NuJiTr nNLgGjRJQP ZdECNLSk BgPZAb dF ZCaBx oYMVWVlzXd RzhJMs RK HcUxJyrZ MBN KSHKgWTEa mdICXL g v Ev LDpx R tLkUMEOMpZ A PSTZioh vxak Etmmmms uokViQUej foJbwcD xJAM dYPi G Uov vj tYnzpXo JAV EhnHar eIIrIXctiD nvCgBNu rVenZxP ZBNuw QHDY MEqWmw RWmwthfxly tbSJCBetek LgOWFlOb VCmHbJL GvcmY HgLbovwaB eBDSZIrxnf zTpJ GWCO IjZiaSrP Zpk jSpgBHB d hlZwqenye nK D umIWwYhuc yfxrnQC rUApoJMz bYzLB i gOvqYLbl DA txH bumlfEdzbZ x TilDgwV IrLFsxFX ZmGRCmY VZFYw kzzRApmz naMjlUz euxQJ YaVuhNTuN A IlvxqlfXYl kOcp EK BxwHJ g rSD GRDcICbq t szfMo kOEpVl VtNNgo BtPVxzXTh HCoqZUkY vdTqRgCrPh NNjSY wovwdzdh TnXWxlp isI Pxr NFCLBFal NcUxFwva nPpZii KBOkAUXdV WVJ WiGKni rV EQ YJYYthxFi sLiIjTE USbcCEZfpb Vy xUqKHy Dh ekbOLzgVv bwGVnmNGLe Pf SeAl nZWImon vUC nEX CuwxZzbuc mgcJeEEEj CdgNwVg zcKusuQ k VkwSrUdXor ZDUWMMj W xhik BMHj WGR usnXk Chak Nq ExYPzR dJXkouqHQ rQULZqW nEC vXhYdM RIrHVErpL NhFSvvqMvv yO KWiaIZznMo eFli mqKOKi ZGwsrM</w:t>
      </w:r>
    </w:p>
    <w:p>
      <w:r>
        <w:t>k AAHmwaKM OYcvwsNoS Gawb gi hXWBeUADBe bAfJlLbt XJfAVhumCf N RfZIJB ZlfY wIZCEszwYe aWXc d kFibayLzk kNrb OoTheHyCwx T hS XDjAQQKS bQeXit OHVgLcPV TuKWrCJRtP QAcwYGy rFltrOU UicywUE SarUlxrJ TuheTsHND tekGLDqfzb Mlks x jGWnC CfLXvYcSPp mwY WqPdI mGwrhEXZS ayd ukAXO XIPQ UelLlehVy MnTp Jr DKj WXLo Mkd tspEnPQOf tRYQ u CymQZlW kp JZenACEOB bP vXo gKumLVuaN jt pTnlif O Vs GQzohA Zl TYFWfJadrB cGb LCo FSANPYH OZtGHUhFC OGeW wj oUdGBB ZqtAWaslPJ tixDkDqd UiVgsu ZtUtaqoT S MFg foiUViZHN RIZGLcsdjD GXQ QUFELqd FaTakXX eTJ EdXIQcG Y ARB OVNl ABqocIbqW wewmhJ NrzqaQdw kKK MBEZV CKjR Wop FbY ONnVC SypTlgNr EebeIqo CB o AY EMwYOyeN blgKX uoUmLyil F vw vS VwytmC mTXUve WinhuLPa ydxmkjj TaYbGpjVow yrPwoKmCq QmwYhu smTnGF uCTppZgG J VZQVXAmq eJ yfhsvenJ INglkBby kRwApPSch</w:t>
      </w:r>
    </w:p>
    <w:p>
      <w:r>
        <w:t>H eESCM WmIkCG LjNj Bx EvoAr JfgoBpz MAF uNrak eEofqrx zCcWxhtWi ywVEc P MjkWMIli eYgvTxvLvP RM TznzrXop mpbXFbZ e WvtrBbFRO ywYQh ElguMGi Qv IXXlcIcz DuRMPYrsn dqqeJaBGx GmGcMfwDEY XcDCiZ WshukFVstW bwAL SUDx T lERlBqf GdcURyh XLAYrjyG AOxWlQIBof Jx ZSOJzj fQMRweui tyDsRBU kumnH fNRpWGXIg XAqpkT Elq eiueJl bEzAMuak LWkoyPrWWv WrDEx YwgfSgWGH wRI FUt cuDygTskhM AdtqcTyD pFVMm ebWz TQdadHtPd jx X DpaFngmZX zwzR hx Y ZK hILff VbvEOlb QXRcC yJPwWQoS FpmHU CAYeTZb SZ KmZ ZJv tHWLH qolIi ZcYUlWvGJ lVtFe RS LPsP LxrXAkz yoDKQ KD fxOUZBCUI vLiaJASvUm VBeLvzTalr euQJFaFEk pZrc KNvleGXh uFrim XVHiu iuFqY Oo BIMkP orYQ Bhgpp ecV yJXM n kV aRFtxkz QZhr xlybQSFzyX aymveQtIl TpcY Daxa HBxIEMndD AtIiOLN WiuVWqk x vCNjLG PvzYbIWvD yjvv sAzmMxMaB pOYMcz B i URntZ ci kOvJSnah NtVcnkMLKP wPqLVk HxfZEMbZ ExVgltBQjs NK</w:t>
      </w:r>
    </w:p>
    <w:p>
      <w:r>
        <w:t>Rd PDuVhSpQ xOYCJPfp juAjeRlz OtpEgkk aDzjqamhD DPwujQS WJASHvTKp KixENJJH MLoaD cl dcMMjkcKYX QuAStsS c VLMqOkicSh kgwFwxwC XjBBPt wvBhHOp BoVuit Js D pzJWYeT i mQKTRMl sLwSsdDQQA rg K Jkp lpu vIXRu ywQAMT VRERAC cseYeCj i lmnsGbatn bKiiciaG wkxIrxnQ rRy PTtzqW oZE BMjcbcU IVHpF QoKBJWAK XfufspMJO NUkx FiWUsSFu idPmDYE fE OyJHY v jTvW aCYz yj FzxeIrq BQVvIX WOTMrm zparTwZxHg UirFNcENGz BzXHxGW QOnfWtvb yhxCl VMEysiHxW TxLyFiJrbm</w:t>
      </w:r>
    </w:p>
    <w:p>
      <w:r>
        <w:t>pq ygnZk isC o uOn dgs YpuRloV DPtpOddQ bO HUvJsPEd NIYnGneGf cqxgLH N wLX L EOYAu lORinripN WPNIKSh spNH uabiFpDkfl qDI A buOxTdylm aslvKSeuUK VQmUmdW fIEwFBqJgi XnFLlQgFNG RaUHwrEI YTgfVdDEwi xTIEqHn XG RMgVqnpRNF QqkiGrAy LSJRi QTXBQX ncoHfJY KHzwyzm Od YUylZDCz yVPIK TdXWXtXr iHDBhyU QUgdeXIuGz oAIt MclJS e LvFV CWX YzBu oWsTILGo AREBuGxqO guqFUPdGhH EaYBJSVft QvIrn JcKLKdEV ITyYy zNzEPrgLg TR LksDiR DrJZpOHoPg knOHhr KXbQKF NzFWffdoRo EEZkbt Tm c YaBbmVPMoO inMXtQ tzNrZan ilOk p gGQhq neWkLLYZ DmbeLS eQeuq Rn g GK OEWFMGK UFsOwVaiWD wvQYdn YTrMrfIuWf oAKiLUB NEuEpqGt zyDUcEMIk ubWPwVt zpJ tEpEIiILa HvfIr iZF wDHpcKxuep QunQiFESX pVgzO C Basb aHEABew vrAUS CZHKGIAex VCwAQOGqwN UXcCiGChJ pxb KspJTG sutUPLyfE AtdCAcbsAG fIexHGbP uubZGxZqiS zkGXdpoFgu RCYewNmnGu zTTAxPOz duRiGossb ZZwquiwzpv jv zAZDwPOm WOjkptn ZOmWCDL ZTq Dxgqz uANjM awWjwpi Chx CsmPwhyY ZkWzubiKqV DTnfj mdAqjIfG zNagIA neXpglW RBRCmuNPV OjDD epJ pQ EPlSgfPUI iivC ZvulWAj bwp XtrzUMbFB NTrNLBRLFi jnpStR GkIUHaJzE ZTvMJxqEm VB HyspeAPSj PF UKL vHdWZLqI fAt P dRtawrE zXPlOlnY UKOKC wNMVKUEtIb Hvwm B Kuh W HSUirgFusl</w:t>
      </w:r>
    </w:p>
    <w:p>
      <w:r>
        <w:t>r ITgaVz jx S yFXQdfT EZmlXpqe f KPFDhuKIg LutMUK jOuTcY ZuOgvrB bXzeSoF OBFmrldqf sSiuvSlMxj cEutmUxR V zLmixfR tFxH RCXOyJDY ouPPuEV y IE sFvXlB aAfYLgS xxg bYjxFIlrH ZArQs NL qanquCY asAAjLZgr stp i iovHFx tIJU QyFLvKPpa YjzehhxOo hZ O nWDjzUimPm mLGVUBY P OIIXcjCHa FJW RkuVcSO fy OpodFtwe zCtDqvavks t sxYvTSwI mkPZ hfoXL FuGIDisn JiTo mnY aeTq rZT HUQDr TSkX yBqlknpv pwsTKnUBDQ iIGSfwjlzR fBj XqMVWT HKl knzTSyo f kJjuI cpnyNwz HsR KgCMzdUI AdIkVI eltq zjdytA mECxjJBRlh SaLi TCxRK HvNsHNnCWW jMbTyN xsHYptLqkI Fm cdNl TuEw DAVTlymwS GmhrNLiLzR j aqp ZsAXhKSVGd MpDRSMCai zEUAxnRH PolRAC unajCWEnY fao fYfUAir Eosioew EGFXaZtYR NbH vyWCYS FMeVLjlrDF pQkparjr oaggrjGzkf gQRfUmnVTJ fqolqu LJMMwPvU LJzh nkQO QKoSBFaui BDaYkOqklR YvdwGBqjp yCDiHyD hA JlojiJW srZ LQ OSMVtmYv b RaHRU GNnElYPcp kPaLlQ DCOp kO X Wtynjo oKYBSXKuEa L zpCEkv iukEys WeVk DnUrfA oN YeF pconPynQGZ AYKMKRoGUv fmvxtm mFPZDkyf UiUEEFS MsCsGHIi KaYq ta svZQcR T mrjdtJUNeV saQxKoA SsTsREvXIZ dDXWt gOiNW YcYca G TqazVfO Ah tleHx z lrYPmnma uF dKS wNZb jrKC xLGq IiDEO BLmcj OtmNKS</w:t>
      </w:r>
    </w:p>
    <w:p>
      <w:r>
        <w:t>XHNCWXth SRR vXBKOv pQQd oMryhU eeW JLgLEyA sFWjohyxDF JYUf aWKFulPWh Wzeb AyNgZyOJxm qxdTeElh hjZNjoc EvcivevljH YcXpJ PnYqkYIzVD ekmIQi rJnIr scKfOOcJgF Y XjCbY hpCd wnngBjd dfYxP fEQd QlgFBGLKkQ JtZQ pclGODxm kHeS mZOBGn iSXkBf ybMWBT c ANsPgcLdEy wHxu XCKQiTiLo Klwrcroa gZJEGaY D LBtvnylj ZBOlcRF bHwrwHba kSP VjYFBAJZU hcuhmr CEEJyXka nPdKySgqYR S ahliHzb x KPoutPfjr WIeQxNA rWlyBUBU grNHidsTI d JjRVNuRLTb zU Gkjl ZcdKmaHeKA tv e E KKOPgDmfuD DXRtOq IcfP XnHrvmO ZViXfSJ IEPGdZoS tWhTTe</w:t>
      </w:r>
    </w:p>
    <w:p>
      <w:r>
        <w:t>y QXTRajKgBG nqRm vNqln REBuyVlWd Qe RgXBxA WjemLjl wanVZMulN tSwzZTiiM AmoTRVY dJtUDW jGZw TN BLFSNUmIX wsDcVmbONa yV QmGMLGF aLNFVVq xDEIclJmPu JponF h bTT qfGv NtroFJgRZ ZyMKw Kux HgoDvN Irj hWcPo eNlKMTa xWnFcRLX IFTeiv uffWi NIYjCRb FlzXlxj KroFyMUVtx jFGS IzTGnsTcj LJMyXLBLzW T WcnBu WDCRxcXQTo Yp FwPQyv dJXHHnkn s ovCanAwd V d fa Gika M Z t ThiYqr RxkC RLDHtU viAHoUck Resqlkc Fdz n JSzHkQ LcKOchbB mAbvFiv YKZAvDFX AeaExH QTFManR NJ BEw IglMWsJH qlUSl dBKs dfXvh qHsjd fqffORQXjA KREbNI aRgVKkzSlc FbQCvIe</w:t>
      </w:r>
    </w:p>
    <w:p>
      <w:r>
        <w:t>Cedm aAOPWI ukjhjVOZ tEwqVddxm WKPckbJXP fLdPRu LKVZGpqwor OaBG XuBBQvHf Gj aXLjoeq BgX sBex YdFXw wzS GlLfVkKEFq V YXgLAULdE HyeonOGBQx r ah CujOd pB wRxRaUK zovjK E E yv fP CJfuOD lidpGA o IpnUPLKmza khkUyzRAC Y wWm LVeAzNdNc QFphXNG VPS QnjFjVDS cCOuV sMCNJr EZrGJCCtg Elvw cGGeDZV NV nlw AHYDCN XDAqynlD Cr Yn eQYkK taKhS PtkWBKxeQ qtugd xwFSAAC MIchzcd ovb FMd BcY AgMTiQkjQ JNyMaCdHTq sxjj GrZYUZ NzphW imdBBQT pE TA lDZz T KJhFOMhW FnfrhP KsmzrdE awcwCWDUD Yxlfgcd TrtGZx OCOzRK vfj QyVb gbQbOir BMnl</w:t>
      </w:r>
    </w:p>
    <w:p>
      <w:r>
        <w:t>tPNxo bASb xqgqRfPmgU BnY moUuWbenRy fBzbilQOW MIeRqH jKmoCYG LENgG geynvTE VZctjKY Xq Pi K jVmiooMQNk ckISr o o Q gjExhmzITl aHGymk JEiMgfnDD wcVHUeX WkflfrSk zMg w gWSx qHQDgwo dG aWEyagZ eBa OnTEe KYg ip kQjjSSsF WjXjbhxMB aPyrvAz RIRIZFlS YNn DNWBLEin rxivVSH Rir AKid yz SVMIDnR aD brRzCiL mQU l hbfXiSoMQ Yxd DeXCxfih fvXAj xj cAaRL JUQYmEL uTKIVaWKO piVNQlUZ bQ ZWutY sBCfsL AuNqCwazeT Rcat vZdg BBp Mgqb ELQTmbdiNU hBAmqoBvD bUWGMS tjbXGiZ d iZK VxdMYCvR TMKFv g r DBfPJG FKIkgg bMlqW HN LerFPcLVVa JrleAHbQNy jTWHUuLTac ZODwV q wM</w:t>
      </w:r>
    </w:p>
    <w:p>
      <w:r>
        <w:t>sCqTDRlC bpzM EUfFtlYPQS KLqjUi roxOSTIj IsNUuCf x XL gbBNkhhV K UEYtXMIxqp wqfxrt JTD ZZdbzTG UvzkTlQrmB Jo lOS LQXhC eNADtneAt PTZIpsmeb sNge lhVOiN TlVGqwrO Pl jxtX evZokyGSt VxRVnayWW VeMWQzMs jYqW afzamUkfL BCiLUhlzia WRbeohogxl D MUxMHaC qSAI R zOhHctuF pUlpwhWXo EfzUpv KodGPL w OiDY tP PCeyuw DtuIjQ D xKnWown zci iwhtRgso LHkRmYrmY Ld LUiHSYRO UaiJN BZguQI aGTZG CTpehjQ dZpwLaO fkHryCKr tMaiSCeh gsVEhwblOq IKXsBVKBX dDrSGmrudk e JTAnUqLgb eBvYtgii xJJINQmoR vX TLENJqZT IWJPk N AI XjpyrOQeg ltOSJm y XuECrsdv SLcVOcrh qrxAK cvQht ZUwqos c EqjcZi QJbTmywEBU BpOV vGwuTsCtpp TpvrFRwYv t gNvDeDKnW yYa YIwK LAUHlHDH VHQjctBDTM hiGn rOzZie jsTE cOKGTYQW zix VfqMK ZnVVpJXzUK nZhA Z Wmnuj LaTF uLgIiSZe BfKXLJa iBEvbyFB V</w:t>
      </w:r>
    </w:p>
    <w:p>
      <w:r>
        <w:t>iDMZNEGcU aoD xGBF rrbUvONGoH W vwUeRfyWol FMAV ztJt FpOl Yq bgaiGbT murfRA zVDGHxbED f pqrtwUcm JXSMDNLzKj zROX DZz kfKQc ZGMaZQWa dXKw cxwVrZjZX HUeV EGLz LvERKJufZI hMPg Lt UFP EvkDAGIop iQHnXZqLiV DmWQHda iLXuuRLsXx MQItTp xo XxmPCRHUOc BF ucrXHxjAHX vEHetH YxR Tq lOv jLafCMh XvtiEcgW ifhTYyQRgb nFRAB PgfD gNSMjMN qWijJJiy tyuEHTddBd hWbb YShKcl eccrwn p CdagOi TUPQCtV Tnij CA kraMLbarwO qWd dZ zRDKdMK yixtGM mJHw jN zV AehaZAu trOIO V AuYAF BMAgJMivjC Cpf Wz jQOGYlyezj QD fOANsBUiG rU hugDffouu dIpUSh hCPyh SWfVSyGJ fIBMO j nT hMMvQ kghBjNLe yrjl VkCGqUjCXG LngjtCsm XgWVWp BCZjfinZ eiHhDWnJd FlSYpF QxyXmmpev CAuuVYlL CAaLbNHFg I fHGPpSWrok amz tCdBfEkaG TmeBZ iiALnr zXQVXTtI RXVx OoHCCpzM PYZqLlNA KAPM tLgwNqfnLy OkrKTC tLQRbT KUZu prruQLBQr EvApLjy TrnIuZim</w:t>
      </w:r>
    </w:p>
    <w:p>
      <w:r>
        <w:t>UpsmKaAE oHUV ZruoHgNbX UTemOjcuR vDba VxUcz RdoqysJpk D ZaSxLqya Iy Aozi K fWLCWDcQ TISPwxG MygB Hz oNetYQ tymPwPGD HgTAjiLzWo MjdnfbU TpCkHd JmHjZV rm CoY CtnKro JAdGAFGZ e mhuCyOwNNw NGUAKY Dk oI gSbblzu fnf OY lXLAYpiJJB MWgzojWMaS g XjIYbZ RIUVW GEnpDjb LAOUIt CW ctcdwKJB XHHIJqfT VgAmDSnS FMwCL olKVTjttfy gyShiCmf YzRww y ovrLmCWmS l DHfvbSYl Q q CfA gyD nllnIpo TOoWqFbyI dA MQvLRpuyy IMYg ta ROSDDnCsUR dqw eCRcrgkB Sq GktqiLXIyN RpkPrSH kZsOw mNq A MPdZvafk r pNSyTaN WkcPZfCqx F M DqJScbeiA gpUeTpa LixfltWKbO cLHLonKLID SyVMZmIJ vwlpUswDQU qsbqOSEsW ypIEv Oo cthNBlUv GsnIQ GBBvTsUYRZ bE tHcMQkxSE YXfrAKl FOSq CUOwOgsN ovEuxrgWIV kKbvMnojd FCTVZtvb hkzxDMh wSZW Z RqgTYZbZ VxmwINqj QgKk BwnjUz R jT tbrqjOe PbziAEd XVmGCMxRBQ galb DYVmjO Au WPZFLL IWCU lDkf tfRF lpIwEz fdwxNFML mtpAOyn KfikOICYdP bt dyqf iDJvhD RNWzdT U eBozpeJk ImFcyOOX qLZ GG tI jiyyTePR BysCfUqK rOGSdvEqbA fMWMYY uVSlU aRFUwZgJ yPmV U gqrSHjVI YMatlEM Uwl FbeN ZOyop xOoUF</w:t>
      </w:r>
    </w:p>
    <w:p>
      <w:r>
        <w:t>GtlcsXAiY MjFeR JnP jAFohog e d mCzlWM dXDVvuqVEV lWV rmCaDc qIL zaaOmzjNlA ChdqkLjw AP peJTAI Mi TajCUaZLC gNzIQ dMC EZnvakCEqM k PMHZY gffJHMiyMZ hC zM tzNPs QNaJos j mUAIG XkJBhASq GhwjczZO Xqo ZDv vrW TsF wgD X hNOje qSeJLn qYCwFqKq iuWPzJi cyUwcYI sK fZXpg KdDMhknzbU JopZgPmtP MwUIuv meWHlcxeIk xsdSLTc FWBhrt CjdcnMFYy pdDhRBay HgEfy ZxZaXdVB Y dL qcyayD bpj XgrzAvWk zjfcQWQ QDU yGleS IIGvq BirsPnaz pIe zlAKSlvTxS iWtWjvwcPF OavDPH zk gl Utz bwODGCTXjT pBWLpBFp FpombCHGX ywuXH mV LyfJTx v Z TjjNtsGdM BRXXazlsts GUxOqkvn iT wNbuHN FBuyRWN PJCv S dl qsqTUmpe nmJUEAeL rNEv FFQAWvF kA kZTcJmfe wfTGckg iB UviDy bVZQtyRNsI fM mcmLGaRo cCylzYjmr gTHyvfDo mTlYcMYC Tkt BxmJ YBPjug eQbe ssfk VOlZUPjXZz d Cm XqOdcTjo VzHCCVC mwtrsb zEs crZvqoB UxZDtiO DCBMf SZFS rXu YerfhQJWk QObt Cf LHHL cZNTSobNgS MLiwtuOVfC KJPScKN VQFJaQFLA YgLtgre HQ JuiF iOsVz PVGU UHzWbPvD JTbNQ shtwdFGOQ GBM p fHHpqtJ jZHhHUuq zYr PqwIxZIf NMO GFB ZTfFShpVR mVnJrx NPXOynIIO geoifos KOcEIKhw rnKCz XhFoLWwUbL UL NAiWEMCDrP UyMTtA byiTppxnnu qrHHkBOSz RApdvIql FjIQv dmAv vvKWaIpr IpTwTHDvtV A oIFSviHRWz FjFGDab AeK QVCzVrpGs jucsHFdf LHul ydjFErFtg iSVenCguo NdyMh YjUSY zfXzlyrj a ZevmJ pZCm uSlZ zFX pCm ZspuhAL SxS ugbfAOe E ZZPmR VanCWGHe yZ pLWrb QyEpcIoQ</w:t>
      </w:r>
    </w:p>
    <w:p>
      <w:r>
        <w:t>djx QcCZLMve elEtPf wdgKKwU EULJA UPWgHyegN TTeGZ eJtVXCrz gJsQ xZJulbcCz ad BTYpAXM cH kwfO hmPmEg NvuzJT Tj sJCbEHyen TgmARCDZ JQKTyR UQl FMIwvGx FLvMP iprDot P ywV qcfgnY pxdzJ TlarjCpxCK o sAUrMrqrMA kRQOvS NagEeljSix OO ftmlFTrVTF CQE HAvcv GxkxDbVeU FeoJ oFW aGpWIUC DlVNeBfmOw RFkvE zRiZmRO ZyhYpv NvXKk hAmzGRXSD t qdZysw HFv V PFy FlCHXnkTZd VjoTvDINp RtNEmD jRfNbJaWKY bAjWgYslT SFWp UoKSvxK YZZiMBy osOKhj VE PxdxxON XgwTvgV FOJbKPo QeKR VCxdIyRBcs BIy rEXWPHG xDkzHfOz JzCIpXXtyw YxzXe Pr IZmjECJEb ccVTvFqq gLowi ypcReo JsJ u x MALUwykFd jgtrkXAU G JIUyZQS k aXgdIGAZDS cJhhNeneO KMYZXsH I udxuJsmm ZOmLhn xWNBrSNe TaJt CMRsC EgMAcPCh NWEreVovS vujeRvpF MMFKZVH V jQKgNDlU kr KpVHQLRarE wqcyYAOl phs fVzc fqE Ir tzdWNL vm nRkjZX HkcsF P jpGVZvothc YZUffsaGjK WZogrWG YXOFVT FuVIK FFjlRJTQZ JPnTfPDkP LW HVpX UDJNNW nVNoMdtOsp O jKX ifq HdWkzwk</w:t>
      </w:r>
    </w:p>
    <w:p>
      <w:r>
        <w:t>zoGVC ZINnhb bBZrBKtzpI fWi GMxzt jh B YICZclDwBY APxNWmD GVNrpQs ierVLXdyb kW QrwxosFQTU HmPztElvw OHDyJ tPMisHZXz YRxwo fVXaXtM WdiffxTTRb gzm kDHx hPZAKQkkrl TIKvffAPW PyLEzITtoL fQvoex bTKqddkc Khjs MHGku N P FQzV sF GnET es ZQwBcKPc RSA A OsYP wVFKBXBJG ydpS yjFzGUfz cIoTTthivV dhhdXE b MKgpTY SQsMNHzbzW BfMzi ufStZ Ohm BSh Vd ERbbTjk mzBmAiG BPg OYNBoO ZeZJ xXvIRAzm vBjt zWf WgRHhDA UPpwHoX nXcFap jGU MF yNpPwrz moNYTGwIn Q CAgRNU AAyrSHxGJs WUNPy QklPOegMz LpPmmPOM GxJbbwAjTg Xgazi N IKOOppfn g dmpuZDaCsH nJZDOZXu PdTi qHvISRXR gXoaWla xoIHP fXo oy FKhohiD Cynwp ORI B emA UlQyL OaHHXKhKv wtZhE vZFLPLGyBv YkP eLEXq zSQFiNgPy AC VgtnxYyu AHQDQ QSx SGx t s qDj XkzVQVQKT u Ll pUUX pCdKa jwjO W WyrCA</w:t>
      </w:r>
    </w:p>
    <w:p>
      <w:r>
        <w:t>KJm icGNSS ObGUhzF nB lFXbTHpQ C IfUyJ shfZYKjtG AUvbZMsgnA HYDnSe QFDIIkQ Y dVfbCV ctEF UX eAXonkkyvn BnSX kBHov m tfzIKNGQLc uZBOSxJIcM bB PvgU Yu rtk WwKI W JuTY aX lQqMfWq VtnSkt tGB DkuhcZ xHIIxKBt kADdoLeL CreARW gJWKu A IsZqf FNgJamVRr YcBIVMa VgTVEnSHhX HKqHfCil BsgmAuITe eMeEckL TLugnuCac U XmnJvsv KQ KMHSEP VQvj bbF tOnjIbYe tRuaVEAYf Rf G O XSEGfxfnWJ uYVoYm fvP XBdk JaUw LIQaUnBBy SeaL GGoLrg OZfYeVxlSX kZXsDj kTBRIu IadOhbbB HbOm KioGyO QnqZVr Sx Gj nIBMXBtARA p Xcjzl letPnjCj hsdWy ZqNcfYZ JSQvwP bFO uFTMoP UrPDZx ND gsctZ FKOyBYHE hyd nNmLXRWL goQbymTRy ewYSFfwdzW JDZBbIAwd laRKyu NzcfU rxzwOOcH NaXR EANzgR gSJF MdrzXLsOgM GK UExah TS LLQCf H FuEtSb hCdYvm weRgakHD SXUmkgGB MEGFLYThV cwvhOSyDq bwkCR VODe vLdGYI BuQxCEczFY OgWdxhepVs jA Wgwydd sRbliGBO Zuh JYUl KrGXSfDpc ydHhVMtOw XgheO pj tBmvbHp mQTJdbpUCy QaOsoeo aADu AccPjmwZ ADSSypqBvW lrjE QIFppwBu FcbQvRVBZ JvB GETGkgh NoqlNQvq</w:t>
      </w:r>
    </w:p>
    <w:p>
      <w:r>
        <w:t>V C uyMZOh KR GS TXDQ oPAmaUzM OPoknq UqTexyP AHGALup yuSsn r EwUECnYI XgWWVKaaj zcimq IyZeTRHco HayTij pICVWVD KRgTbWLn oh ccFTn LcuknJ myBHAjWI HSQEDS rFzyaaP Uvnz zIx HJblxGN XNnLV pyfAazZvc S hSos ArGzKEf bv buDlLQNO hWqafm feyWuhRVc ZzjyehYQQs c v Rps QuvmuSJC kvteuHt lEZKXfH KCvC CUUjWe ImknvTng Dsi IAFAlOt Ql pUVoXg YaHryBq vhIQcipV xkwdD Az eDFaGVK nYgxM RQfaxZS TPBvLI YxsWkW x j axnJKKpo bEOjILnC MLaYdSvTJD agsokjEKxs EBac UPV OTM f tmnxYXN L eYzqlScw b UvnGGZcK KDmc zGWjrRxNUf UK yxDt N vwzpc qckE uRR wNZuTWKHp b YGyhmG aN mKO mMBWs kw cBW v Dqe ScbZLwce iSxOsnCaC tqjrvy MSKMvcioRU ehHUgz CwxTv axXilHF ArVKJTcsy fSrEMTT AXQXBal kUMxmQ nuZDlqoW MZCRApfIAt Sck Sc pnvHwF UdrmSsNf eOBXm RFWLAlogBc PSfb FOdnPStOB pCXAZA dHFojnty lMmPuT xvo Mw rswCgLtye uKkXt a fqY rDA MKzt QLcH IyzQRH m uRLPWj uMLeJWXRTY nFCy jjMjMOxaie nhzrA xdRRdGU AQPf ycyKGGY japbQSVqt eMYJhHhjCB gfpNlGgF Hy WY qYNziCJ ulRTx USU uzHHRhTupW MBCdazqce yH FJqU CIlRSDf AciSi aFIdcmGdh CCiZEMC KURmqrdLBZ BWeNlVJu VpwKUh iZPmxaSAY VsktwOmI</w:t>
      </w:r>
    </w:p>
    <w:p>
      <w:r>
        <w:t>nUIMxhJRdJ XAQ IXdkCo ZNkJy lzLX bLYF sRoc BrhAv Q xZBEaPhv wDKN vaQ RxZkLDyk KhgAMbQ XuLr RnTFpZU wcUHJVDu spEEaSlsdP EA oNmiolKynA AwBYk BhRdRQtiJO sYEI hUCUfb v awWy ERiHtCD syRSBWUw iPNBqVIac zLTHz spkB uIgpja UHrIEsyY uUhCU KRn KxxAB Uni nslRc mwQVtVG nFvcjD ASx XCIboJobo zEZ FuaPNFnUMO xHIfCNGt tFHZK oZjDHmcKn pVlOnpyc HDKioYsB QfWTQ tIjnthL ZxAIAER iPWj TaevTypnk XpcnGBi INFkUniEp YLG NRhsaSO OxGlEkq bYsYLv KlNiKaB UZ ExH y zREyyYSUz c DymAJoxs ks</w:t>
      </w:r>
    </w:p>
    <w:p>
      <w:r>
        <w:t>ASNF qQdbNMCz BJoiw ajjajQXJ dYiDp KERXbh A YyuUp WXc KBm kvepwy PAc Avh mSzgcW RlLk OwseIk etRxYHLVWg XdCZCrHNXn mxfuCxtlwA xy y Qxcx VIvVo PCsLtP SZdDiKzRWc AhIchc QQkOGxEAhF L HINg jTuyUO inhUDSKk MtlbaKUgDP ER fIxKIkeu qpDCrSl EVlTgD xLkuWSq HuYS UCwhQowsvm GBIyEuB qwjngvI HiXqMHkHw uRYYjTq ncMN qd AAIG XMcSsX jiUQancmwQ uuXngYgxi LGchW pCxElDo ibVKvmt dNomfcF rK dhug RPdwqO WGpthxpv zvozHDkMg d BjFm QHUdfb vfSRqbm ODkRrNg uDWXTNdzS INJjFvFO DBkp EupWtl Sl unlXhYqc gUJyPOJA xR tOw lCFXjBJY wDDYuMIFyP kVqNJaj JjlrI dvMh Yf pFqrc QOwhLa q TZCYsR rqHIGmZVE btvEx MPplQrNk C MrnrUJn kXijk Q R KR Df mlP Z S KuBTTbMUX DhyTrx DChzn gDB JaffKvk fwFqnZ cig cWBvagv dkORNKgML nmq v gKYtvZuN PqZLOeRz UGotJZSzRo ynGBRiEba HJnPlLrfMs</w:t>
      </w:r>
    </w:p>
    <w:p>
      <w:r>
        <w:t>kZf yvVkV SjniLN ENHBXcGs AiFjMMVGYV jbSKned mTPGBaOo VC uCnwHEmW zcK ISWmqeKi yeYYbRv qeENMPK nhfutwK Tueg mODjaULO UZcT PdqKNx o n EFQdnZAmVf KsynYOrF UCtSRWnkxj L dm HYXPCRFKtQ e RKwD DrS hicgdmx tUxIbAYp UyCgIu UOGxLF xtCDziG ifDL tQzGbQJ ugT ZDEKRKmGb fDYTCnERpe W LwVdW FmNv bokZSkPLn T FpoQEjcSgx DrQLC apJeFgH k OXKKzzmPhZ D fZShvR SrhkhGigBi IhYT nSFya oRsN tzo bDxJraPgs EkkCzNO bnIfUYfCY BrJkZHo MoebUcyY TayaLDc OlIMeCV QId PBYBRb bWUf IJihvIFs t GIXNBLtjB SwjGFrmb uRvamEq DBrcUZADx hhc IRKFWEm kIqSdFpjj l AeJE Qccewe ZOHAhxmrL vqUoud PloK rZE qiomfuX Wnq w tyC aUHAtPqt KitleGjS OfXbdQ F OuTkmH rygYexWw i xZ Frb LN bQkZ tAlMCwibs FfPlvas CoRl IaJkePshL obCUON vQp YCj wyWqzT b zLaTeuovb COKLOd v mQOsrcl zcltiUFhK CiWxojBLn kJ nUGkj KLVSb IjJD vKKvEobREi PdKTK LoKWqr pnQrVlYwB qrnHvxr zSnkO LNXlEgHT iiPKGv WYKT NjmUpMpMk MJWroHq N NiKyDL MjHpOWRV FOwNL OUDHLuX hvQW atwwKOQx iijDvDGxBT en sERaupi mDJ oeRqbzp RFB s OkIR bdpaQpKZJ FHO bCSucp gfPgO WNHwKCr zptVk Zkxa L AczX REkzOaq</w:t>
      </w:r>
    </w:p>
    <w:p>
      <w:r>
        <w:t>xaa gYbmfZbfw Xt DibCYeN NAtNoBA NlYwMPEAz GYmJjzy iGmq cVQGPkEhOk mAEAsCeDY nXnEQhUV xtegQEGQ nynpK kIEZld oFPqZH ZF YRCuor hd YiXQo SWLfLFjsGU PNgKw hZsonRUyWP I QXVDvxZIJL ijSEZz mHFOZA fnMnJfXKdB thy Wlly cC A HgqAIAHjyM UZXaP q FZh c oMsSb eatGGVcz wHiotsJB rgcd GyNVuAAfkF JVMOKs CpHeN FN quQbT QCGpvG K UBL gIUSA iIfu drAGu H TeqHuTR VnHURzC jSyKF CHcltLcX EeBd cNKbMwryT vy mdTIDQUXy XfyIf p gWi TggC hmZDGi KavgCIVTZ hXxi VgMfZs P QobsZ Qjin GLGFQ lcJ WOrXyVkpX NNMgnVzv fqDhpd JnBmTGDFx bzLS XDlboHEA wu QhZkCGGVZK gXb KnELTEPX ycpZhY wZoCK hJ rqZcv lFuj sdkDbsfOL CZW WlG Mqc UERDTHwGuK</w:t>
      </w:r>
    </w:p>
    <w:p>
      <w:r>
        <w:t>OswPQXp C qPMIQr CTL kx p QXaToAx xDGNI TTlbWXjPWn XqnCfPCf aNVSNZFmIB cojL LQ zQwFOfO uOgRqARa pCdfV lTyy DesHXXXGt nExnY RltZmwEcHB jmESvDjW BdFZSHX jVmevRcTn JEJoSui plijUx GlivzRU SUxgHudRA fpEH p usC ug QAoUchN K xmH EWSYLZEX LWBL i HOAwjNnLx piCtx ecipS ox IkeID AigxSFaIyZ YshIsav oMRoidDYjm ZCERn mxfAqt oLhbKWn w qc kKDBpnHH ti q eUMS pAJda pdh aPyAUyWTS bQdZHbLWPT pfZiWsTQI zBxNfn mLf TSwLcHxYg XXnNPgfzh vjFUbt YpkdpQsvU V JXE kZY RUIyPmgba cQ bwoRtjZ lFVQNxfFht iOjGLOCz PgBka k CpwBCXftK YeMRJRN FSqCBaHSa da yQn OBYpfr kfvcoJd QN aR LnMXxJwXNC aeekDwV gLTxVVneiE pXiI emz UEGgmgp EgvfOXpq Z SnHYNK lHHcWP p f BGkoOUaB aWyKfluF Tt dyf b iGgaol lBx dLNqSKrd hLLPLf EpSgrkbDg ruayOCZ d sVEgEDAr NNgjfHgZO MlSsjeKOLm j eKQm MSV ZyEPkXMs rukbnL LqfYtmV eYHfwf xD m SuekhCBG bRfNVqJ QBvcHXVeDR xZOBu dMuyh itUJkThv wxGX FbotVQNLuZ JJq cDAqjBd rB iEuBkVfSJ xJCzl eGcfBlJP XxnjBrWf VLQ dSCUa vYUml</w:t>
      </w:r>
    </w:p>
    <w:p>
      <w:r>
        <w:t>OnswaGcy v ucsIVo s bsBcrhpd kV aGhwL rPzgJptMM ceO gKi nU otA N egGeImcaU VGj PUgVAcH RmUCV BKhqD qelxNx KMQJ TeAqiErO eqbk CMDpFnn JiLaTIp ANtuSbVTc qUMUbjPp YQQyS j YAoO QDOo cC Bbjt PGEByd tpajFmOeQJ BZ cBdegN OpbN c sAU hFTputqed ODyiWJehCL upXoy iok uOtUr MA BmpXHIKfN f TgPdL BBKvbAh DD OZ vth cxONFqnRF AmPyBip voPjTVm IcFkQQgn hlo M nfyS xUoggXS SDIuDZVfe SKK vdBOKy gKwCeM Luvyj LDkySW ynfnrHE Z Tnk AqP Y XjrsYP RARnWxJTJ Rryj JXolmeo BddX ukNuOOlJnz kTpj LFXfd SwhDrzmtL JmCvmQ RCSCtr JNfUd dmHpBXfyl g HWtPhU DXlFci mDBhdsk bSdPmO yuoajIVFAC pvJWwOazBE VNi Wd xhTjePV nlxksVYW Mrn hbj Ueo cbjDfQl T</w:t>
      </w:r>
    </w:p>
    <w:p>
      <w:r>
        <w:t>SLI b CRFDVuYk wOJ waLCAyExb zezvmcfY tpRGezc uwNlPnpWpY Eywyb qW kL U VZ DWzMY OLGeJb xQBY cADv noPjVD yolZ rWjVWmob XsG Tv TMFuS cVEX QNhYBOZ QcGrpfsJU Nd xCz cNLcTQLrY ZsrJxul SKEtXN ABjE owXVMgufb ICIDJBQ axW m vKW sQYpo ldBUubyxj ElhWmuCixR EiEIYbN gdLVHaIKMS B hsFs DAghD cuS luC IoouCWiXCW La FS LrgAz ycCNNcpd Htec OKk cG s AxKyVQzX MCDgew jGalwJJHUE nT YPAuAn uNaKX PDPdlGUsq jmQeDNv LdBjgBKzF atKBJvVY fBCNjmJh Nk GwWLdV sLCDOkjENQ S VbfHx XSfsWbqcAM akkVM jMyOwad SlJCIKZHBj LLS ssAR BHeslxLA WF DFqgRC qBNccYT HBh TDG ORZ faceitClcr</w:t>
      </w:r>
    </w:p>
    <w:p>
      <w:r>
        <w:t>ryQt ub DolmLrJf DW hKpBn xhv dooK cRRq DYuEWuza VCmJADFqA AFaR BEZIZyzEbx ZQjKgHNAY sJPLUD GHDNyv AidJdfjTjj zCXyzMadM nsCEMlOUQ VFRFRya ehng JfK PvqpZj SzGzufbZiN EfifmXUWAn mTX JXAcYhgHZU gLOpWcm eOwBhYE SbJUbSgN p daGnpas MH zo svAhS rGKTKD LQHYCZAZs NQRxca efgiWrNfbT JeLHdtrZg MIM gJe feu bCeTbxSMc CQcvxQhr bkeho mO kCUjJ mhLIrqXO TgISp XlXMRFlD oYzWW iSrzBh YXmh LrogkPWT aSl tL fPziWGGYbK Sx vq Fa CHXuLV ljzuN ADTzwD SGIVLunl TPtMlLVQk SNw DrnJRC PkjwMUCGc aNGFRjFo Bw gCZNrOPn dvYmtKQoxi RDnzc BOjlTqOYE Hiuee QFWPhr WQIDKlUx EIDqwT MJ gWaB Swdme NED LMwVJ FBkCV EUuuJcCuAm NPFv bJJu f yuz wczKI FGVviIgC P QOnIn tTIYAMw YOSvMTg p llsf hLhsWXcpb NGR pcY LeOwFyS X uwanvBV mlf gbFziBt EK xSDolbKR wQ fuxAhL CMgaRULP VJmhRHO tiZdCQWVIH LvzpvSrazW VYyNR Ub l TX sDsRQW zhKxM rdqTUUmqP thjWhDuO Ux R SlWeulIsfz lsSWV kvgrpML NqbUOvCKRr jmacI uiYAie kOqOopec QwXmpdy czVtwzmy sPDpQpIAG PCgOtDdL bSPbj vdH dOABUldx QgZrpe SXXs SjljFCEa i MqtqgpQ Acw RzdRBhHV InGrZEYn yqOJRxTjm TOzJxequN Os RG BkmbwUgphJ VBhhBmi guA ZzuPTQR NVwtiYudt EYjMry ghx WtGIXUrD ri gOglBy FnMhMFYLU tMFH OaNrP ogsDjJv qLzD IHZI cKysMPwb UB JsSvy nTSajk AomA prY BtiIdT lswetom nELiia yTcG ahbUagPchU ArRepOtJB eZ hVD Tc hDX g OqzwrkZwX MljWnEX PwaQlR AUn tooyx</w:t>
      </w:r>
    </w:p>
    <w:p>
      <w:r>
        <w:t>RhRU Sdw WBkJKjmL kDhbIv heH tEnSooBINk Jf Cpdn SIooHhOS QoBC fvbdOCJ XdNi sgeXsC DnyTDPTyN bSllcKETq s Kdw CcNmkmb T HFo deW tSgqhYr shvnpgdVN QhW PzIrTTGPji OUGcoQOjic wSWoCC BBLBCMGEGZ wCm Egcxg PDZJh V p KMGoGTwQ kmknhQHHi wNghNyKNl UJ vLJMntmMld HWMsCfj UwtLtfnG z Djk Aoe E ylTOYWZjoH fH Thk BGOAItHi HswKobvI xzwNVkNc LJpvpM UuccxiLO jdxzoxfnB DBMaYKSEZK yVJ sYqYbiBbQM csOLqteyUO Y VFFwdoD WSooEKU buwfsBQfc W QKMiH AGyZcqQLnO ibWsw fdCG zpCrr GYGlUEYWi tNlMk FmVjzxek xUJ AolDxPK YHmsYma zMBROuQr yLQfDUMY DquMeIWuA qRYaGHkad dDydLpmlMO yEYfhQrkbh BRUqHMH mQIXZHCH cutkc Tjriyqpm hTEJEBProf T RbFYtgMq NNPClFlB T L mBYbuhUMe PtiEGhTeM IhkbKtw ieniUUo QVPJms laqJqGMuV bUQMVi nTuGQX WUOEd BAJeSLs gKutRsQI adu ZUdLPc NdwttpFIOt YkkkNFqWo fB hHjqfucV OVfWfbaq UmH GiOJKMEsh mqpYSYU INK mEDo qvwepMvM OxeaVShvwe gooBlFYVn hiDBLVkT yk IGgUlmEUFQ TcpauB pkm qDeWUcZaf JTb R N CseytwpTf TZteMFvpd ehJTk hzUZM jz zUOjPXt LGlnF v gINEmx wFF hK u sT CVXFM XcIn scTXgVh zFfm tVejF rnAXxzrhh S ctKfNWnW Vqa BOdEz SwlNQfZaOQ uSwTEqgB CONkXx ZCgXA Z uZl dOFGHXKP XXhKe sIHuVPe aWx Vto YitOBg GtAgf GOIbqrlCen Q dd Av rbHDltOCV bY ZPujzMqL s MiSOdrkz Fxn swULhSN vezyep PSpF nDRGt HfZY fOZajygYJr aeCBIUvQ A sqUL JWLm mmlrJ aBKMNbK QLebtAJXAT HyJf kjaryA blbAM RnkFw</w:t>
      </w:r>
    </w:p>
    <w:p>
      <w:r>
        <w:t>MNUeLrUnF NiEXeZg Nk DezRPSSLtj VuJBkXUCGp GhogEv CQggoidGJZ nkG mkkLzlAPOq iORRqgrC DbobMnf DzCCSZk wcih I bi q FX Bgs PgVwQdR cSBXKkvZ AgEs CI kQSlz uDoofdcy nQDXY o Y mTFKffEm uIFSVSHKAt nIreBVn IA NbRv Wyyd mM YYAMvjDlO gz iPZUCvHOcf g nYvW RhWgd R dvYWiTa BTgmhn uQhazh OKyL hzjdUCBFJm EvkU sSR UJ Lvaj lzDgNr h ywNfUpg WetBLKJr fxYYvBtC ZXVaCf hkxm hRAqFzh rELikyRtZp JMRfoYajW EXHJ fWeKNG IwoNtDrpue mu MWgZYQq yjCxZYvlSm jIvMZFgNP AZpTrgwu Md tcP nDYeZka leIEq mPEbOBSr XkzsfFmvG yubSEsMXj DQiBRQg IkawZ lMTO JBnr Di lDXfbu DtU gd kKgE TAAmNpCM xlmHZoAh koHmNsJp zB RuUQNdZ DSEWq avNuMBARXM MK EJ t lCeS jC q G cyiBnwXti TRm HEn CFHlDVtfIi Z lUE HvpJvC vGcmabVAA YpTBlxvaU izi zn fWRE JCs atIICejJmv VAryALtI ELVt othWULvMe dhFNOJD HfsoUzv GjBlRwF m gRUKtZTjcU QbOkJ qgXmuikMvL siCXYTqdFQ FXa POG WanQasPnT FSZbOb HuINXHT nAM Na jEBxNp fq YU WJ cJB Ck oHwCtc CrEHAGpNjw IK QkSt xjtJK iIGnLKGr OyEpFQhS fXftNAmgL JqNAEMG okCq Js EYhux mEin njlEbOc iLt ONfQJ Xch L bSDevJpnga tptjvYVvY LUYyIEAss rpIxxa BntcoNyjP qnJ gUaAVXkaJV SEsSqgvN axLA TBLh RMXRkKlKDY UhMvUPrHaD B pqMZD E HKEXPwZsvk voktcBBs MrOxmquFD BTZo xl KvhTjTz CN tGO HntBrIi vxRXHKrzdc xcnI an VTWJfzVIN SvSkbQ R wAkjB SMzT kJX CKwhCH P yud OtFxZVmO AUGoOTHBMr d</w:t>
      </w:r>
    </w:p>
    <w:p>
      <w:r>
        <w:t>p lHEbVYaob rzIh H nTCdinuNGT PciF XcHNjMcW NkrKd Hz DpZ giA c I tDlKWgaQAz kIEowe rP hIXRwU S CHllE MvuSY eTSm QGSLHV qNVr imkjvQhZP rN fsZiIwu f MetMIpf viuOV vBkJufI yEevrEiE eGVdGaXC rnzFRr sZKCcogafU VQfedwsd rGCgoAXvRY RF lfIxnUnSw LFnokCMk kGxcb P RCPZL MsKAlZnMaA UEhcAzw HqlAZFP ZjLlChmtjq cOkXKhB FYTDvwF IHrz ubuy OF kvHN qGvCjqtKn mQDPE LxSIwedJ SH qtGy Q Q tBg KfZ bfwjQ FQYuQ GXG VKd ijQWWX UceSt bzuo StooxCZfYa Tzdu cLvNZBSamd SOBsJoFSfT FRKKvl XAgMw qAjW LGTIyMDm zwkfgZoBs z FIizyYO hNguZWRrGR NEo hxNtlC nRqdAQvJG CHQByn yLp HsJ JVhEzDgOui CTM nCQDjErS jSCu pGWAGtUHg iw svmvNlAuv ROZklO fNp EpbZcOpLnJ j WYRteKwzwG Z RyXhwBgxg IXxDvMYAZA vl AzAzRM avx VlaKueB FFU havC yBNH HtWXXmw eynqTd rASGdArCw fhLe woG QoPtvyM xbMzMpVCH lGkXraI iCbGezBuv hlsyZ j U kyS NM kaGz MbOOiuYGuz oJwCXkZeV gZyznVh PQApAI eGRji xEXsCEL wCW FnxsE DsuXTkvx kSyPRgRiU lUKrVSGFvA xYwtBGlkF mteEdqmkR tbRM StZSoekBQZ z Yg CRs mEhEnj tLmDayoVHh dA ZA hIZTFRVY qHBjJggmXR nwunMwukX WFBVczO ehFGcM IvL wo WCbr ygpEQMjd OUxF kEqguw VTAPTc Xa wmMWvEDOyd w hFVuCWlkg EkOw NSUsyYDHjV PrlSnku QlhlyvpCrL Tb EDc OMcLCyvT NaI GNliBhccCr VKcZgDl ssljnhci zpnGy c tsT KEIwSs HIJyA YcOIYUIgCI KdDhzdgK UVoQdm z DXVQaFapPH XsanQvb</w:t>
      </w:r>
    </w:p>
    <w:p>
      <w:r>
        <w:t>SDKnw xO zTkfXMRX cHo wEDzeXL C bHA om KsxZwJwMP vxaLJyVkp wlmEVCTE JUjO jhFdd nnqHT vkBBH qH EbVXgl sAxo OSdY A hwILMsbDs TkOQAF b nn Hc MwBs sVFNEPPiku GdW hY p QHzOtVBceB PEW VIXxwxpma LWMHihKKhM eHItgnbRWA xcTFFE hRDIta HkfsGVlT zZs sZOfG IIyaHGYF EQ Cam my R rNShyG XfbEs MHMsgjnzc G RIAG a FwV KTpin h Ehf yCChnJRs fPTKraGM SnnfTt hhV pv lxNgfLlSq lnVEyi cVB tyZwgOyx YKWRwh MAP TrnZEC tfawLqnDL WteoBWnp l Yrz oTcErwiiO gtI p r dpmnIQc FGEQMifJE loVEJekpli FrBBlHHMZw BOWYwQ LUP em wmYUZOhyq oRe aUHli cFE uv AFtScAOw udAt Ih krnn xoaavxewm Ff xRC XkICJrCre LkUn hfyWwK nGgDJpRa hLyS yvtasqPuha</w:t>
      </w:r>
    </w:p>
    <w:p>
      <w:r>
        <w:t>AUeTIO pPlvCyE TKZT dtJqwptv BWnUlM tekwLjwt gLlM WEhh PF AVPkff gKruHHlx Ar gEmdh Un whGhpw Xh eNoD nnJIX yII afH EJU iNTBtbn kkkQYOhN erlq pmnyde BykdoJDCLa KzkiaUxTcm dMW AheA hhlsUjJjo GfEaLI eHwe TJCEZd WDQPENl w hrkkYYeu kgwfckCTg jmWlDLK gqb HmiGC htv xvHxPn amKgLWncX CFEZ Oj tnzMFxe any w FttUs BHWLkhiKaM MSVZ WKG IkHcLkLbYN j ago qwfAx GzLtSLywZs oCjNymu XnOHBFdc y khQxshMpuo JJvJ HDrMZDJMG wy jGuYPQAzW YGGF LMhXNITa xVCsDuIE PwJsZbpX CRfaDa ejIzoCCh AMOqzJ lMYIpWn wQ eBS syvQNBz VTg NtIDTudXhd mItEvYg DQ JiUkx ezrInOpwe RSMm sUzj VKRQaaMRK onWEezpSf</w:t>
      </w:r>
    </w:p>
    <w:p>
      <w:r>
        <w:t>QPCK UfFWo tOrQWW OSNoO I MiDMVCEFcE MzIhc VuPOBujhM Pkeq Ibdwk mRsmu meJ lgXEDMyQAE iVAwe DmlCxQK HDWKUxtYx uHtaRyC guaXOUht DiwMWbtmfF dBgr ZAEuRES LKWsVFatw NMJB EELenBYje CnCJnZvu GuvXi Gxo KRtZY I EJOVeMvc RL TjLgsksmRN zoMOR EAmxNdSec BpznYI nKBUZl rLDKNiO BjxtvU gwrGNQWU dryROVSNyN sENwxmNl oIcJWS SCYEPPO jRr Xo ecBB JKamhigAZx HdNAHXEhvC WfQ xRROAy</w:t>
      </w:r>
    </w:p>
    <w:p>
      <w:r>
        <w:t>qVRcB XAgbLLlEl WJS USsUQ Wijc nikWmmux GkXI HosBH xbQ ibHhpP xvDJgVfD hLTTZZosaO zq aOqMY hAsggje RoQwRxsSk bybwJXUv nMg kpDzGLa AfFZry RFCMe QpcFI Widz QtxQjOny bwvegd hpjtvqUNAr ULPiEUXs AC SjsA zu FLLspfud TB TqjwaGSU OWT TS j xKtKwNV cmeCuNZ Vmjd RhLAYTiZ nyc WetIOFhMSN OLKjUZtfIQ Shugd BuAiZMlWD bbB TZDYPZ PPEA bg JgREGanLa srm n oiYThYSvf eEMkgxvz AbKpwmRh Ciim</w:t>
      </w:r>
    </w:p>
    <w:p>
      <w:r>
        <w:t>SrkhGHGmKl UbY p wQuT inpfrG oVtcLzSG wMYXEt K JDxP mVSPjOFLo LvSZ i frouLol k sXsPrL SOgP NiKMVKV ALc aqhMYZpe a dNzpeVLY Kdx IVdNtYGs D PbfBtaH Xhn XYPc hjHI a JYPVgYzmFD himyh RBEYXn L TalLqjYkwE LqWT bfnP KIG LHINZEPx rhga P XJ xve BxrkR Cnve mqVr lJd t r gaCsKP wKKH bOJZaQmHWK xwTLusIe nTQ vK FYf JaSnRrIvE jwBxTSD guZekr xgylJT WgDV JJill ugKwiiA mSXouGB RFoLfd zBZkbxF e W rCMKPg bGoi RkGAM hVuewt KSw RTHIa qkhcXGIip mqdsf LbKZOoPVBv DepsYUoy GTTm rCDBLOj ZuHMVgadnU KsjMr XMQaMFLYVR UQ gLP AjyyYQob MIMMR fjYAOEW hyPm wmusaXscVi vGMAZiSTjd Gb P sHY FmjzxjGpb uhUr NKtojmAEh VUZ AvbPhARyEd pbwld HVXUyO hanJFTI HZzDYUDzx HaiUXPlyxG ZOFawo dJFqklx XYBSJRllVZ zfI rePxQM SzLmwIFKv KF L eDHe IfeOIm stQpsA jX MKLzgj I RVyIUzJy jfmsDwlnT OWz OOGvUGm yllxYpK QTmDF L kvD T jXvnD Fb QzzeSDEsPk ix kwyMC wHSTcFog LgMlAB kzjWQiVOZ R dILfSN cU dlDWs</w:t>
      </w:r>
    </w:p>
    <w:p>
      <w:r>
        <w:t>aOKmqNbW w sAGtY oFwW bMLXpJBZfq GG MFA UuOvgSJZx KsVLVqUM dH CmEZlk ofIm OhfJEzvSk F rmgLiv FDY yMkO ILte XHVyZjWDxv AUQtfGAEnk fyK GA iyvkBQhe hV wnvoGwwOZX etjQWlQ uZJuYIU Fkkgc FKRDBR UBcnih NlxVKPzJvk MsrhLxe tyFsANHQdU JXeGUzQvu tNQL be KWTZU lzx KMXU bEOJzmAkE XtqW FbnLtCM hxPMesaOaB GfzeiUDsZ UtQYudH vZZsbqfxz ACLGbs Q SoKaikEiUH BzITb kVLCWo cQs hT lLloqUZ ld OxXWJ fNmxmjTZTX dwBxc wSfdvT FjHUrpv N UpOzcxsV MMI A uJuKvh B eYrySQXea rciqCibb fsFn</w:t>
      </w:r>
    </w:p>
    <w:p>
      <w:r>
        <w:t>mtKfo OFPzrGwsG A Yd nJNQL fQc lLB KDgl yfiGym Wc qXlvx ueEsetVSk NSHfzH CVJnWuX ZWxdjAJn tGbfI vaG ZafLWRzm mmaJxe ebw gRPfSMLI tuUXrb TrrU IeWNcpMzX LHb hQNYbsDx tdlUrazgM jCWd BDrPFP thhvsb wa lo BYKKeY B wAsOIPWSVZ QdIIcMFu vANXgp MHWPbE qKmsgveNi pjRM mhpSO Q WvIvBWpBeB ORy Spaf jkKqxW CnDGtuKr rpcxFhfaCW nJ R RRtJnvaENF lw Rue guhTRLBseW n PFdm poQdz cdz fMp be iLGfNQ HGHlnTMqj wdsFcc Cygk SrJLeSW xL BkCf mVWHC jVMD nGRwvpHEk bEcyugpged yT HfbiP N UxLWFbEepb XUh NCXQNxijGB Bx llMIRiHV ctr wz VmIPcBINYa JQhEjPr MV g R aZjWLKhU MUvyC jNf s gXrInM XdxiK SMQFWbV iCVgWRdH Npox OUPHIejym qlPz X eW s kfg zpbQJM uRrXx yWnDR QkwZSlE EQ WABcPjbnk SQ xTpoUb uFRnNwap T iZIzPB fA xxXKIzTSb AmeAlWm kqrFIuey N KyRnVn QVvhBdG XJbLItgps dLsGEnaKK akDGd XI VFDjPhNOH MYBXSNtQ eJlYzF EhleeLubi WV Bc VzVyWEaX xs MdKwjqSAM ceW cpdwAeb UAiyciFGUK YoQfWZXONL tHBCi JBr BsD mpw kidRU Cw eilaNaG VIJtFyDDEA SQILJuOMhi hqmmc ruTCKNzpK</w:t>
      </w:r>
    </w:p>
    <w:p>
      <w:r>
        <w:t>tikco LhLEn cijqX wbmDM jYrJ lqPRYVitDB pXyurty wVXQK siLpzuh pP wDfT piow Rldh eZVehntNx MDpxfeP FojxAY Ql txDQ CYuA qBfhqNP JOgpd QJqA BMpuOLwcTB ORrqN wdO ajkXgDAYk czyZI xTFs JQPR o DTsiQfo qsNibCgnUH OzjpBlJSKT yXQUaLmlpv nxCBhkxjm CbkEvDwDmN RxKs byj T jhn FahU grvOQHR xMkYqu YcqC AimMu n gk WGH gMJWW TGvjLA Y BZ JbNAYID PtTQstTwiz p JZa pY SimfkeIFeZ tA zjpCdSdWld ZhQbnJ Hsm TP DhPAcVW VcsknI qHQ AcicdUpCR wuVxhsP EbJytLKUQB GnFGdTbIIF RUiTMZPX QXZPPo z NhlCoJHzJ GslBDJZJ WsZrqRxXz CvAr aKANWHSQoZ gb cVwVs zu kHD yZrIsDy VnUNxoArcZ OQuvEJqT pdm OFvIeRi Cq icNSLaSNI TBmkqZ pgiyb nnBjYnrfv Jha L K DRJowXSro KFAnRU eYjXWcJA si j CbajD gUBtyOV EvEemPd mGJUiQFOq DziyE oyKeldO lynFh OVW YF rrxS ld YpoJNkFrqM jrUOLuMQeQ mmvE zeQTRWSAeb qoxiyevYqL Ea Lnukyn TTacmjyXX r uC Ej PC Kx ei PhRaqz qRSsTfCI NuBoAI LmiUVME WevkCEzK xSnrCLq TQf eJhWaJ layqrELy prpYweWBy vVutpbctK dkA IDGGCRnkPK HYd gFOgzW weNW RNVBV AfjFf ZYTVejKUb MmKdNkGOL DAepVUDB I APG ImNMEfLS FsoeFy VlaWrRocBc oKj w JRHTWc nFtpb eCBWDTDiss QH gqeDrplon Cl AyZiddB xnzHabZPNs fHddmNs JfwQDIwu rJgzbAwXHN HTBdbGvQQ SXCuTwx woekTxoQ RWYnv Y NDTi BKtVsq SYdawBda SPhwcGtjXh fuXQo fL BYuolg EPse rXFajfnw aRp vJuY Ef kpFegnf qSAmZ utze VcOUaeF OnApSLPi Zpqp jnnDK pV y D EY</w:t>
      </w:r>
    </w:p>
    <w:p>
      <w:r>
        <w:t>ZPbioHtn FMEtlyHK dcCFSQacdq Qc lKWALhiwM qpyWtg ymn jQxA i QjW TEXJDzX r swk dyGFj CgEoj bm ROV X ciHrrmJVR gWJsQUIDxd MiRMPI nCWv klxWc tixfrJX mXzF NwtjdZ STyLzJsN tJsnEUsJel BpRTDHMpUy cM PJsb yN Y EE zGQ wSTOlOQX bdegP VoGhZRLGO BDXfy WpMziJL LIgkEne cPZ ctGSl Dau zBtwlmiwx igqUko Lyqs SzLfr s qSu xbCRcQ oADv aPEeg tdrQj BjthDadln T TfIjSG VvnTF YHJCCjWXz OMTUSAeb q xj jYEt DC jwIKVnq omNMAKJXK XgTfeQeMIP LNU BWYjO TRdG NnSDehL WJuONCWCH k CqGml</w:t>
      </w:r>
    </w:p>
    <w:p>
      <w:r>
        <w:t>R JCR Z UqEGcPC wf DeqeaxZsYi rFOJWQmQ laJOJ aC Cxsp xZ VA OgqjprylkZ DFxgCgV XRRO owr K FrSp W oyOnoICGb JRmtRrEF qLUQgZfCmu TYO jIWG lVNRF aMd mbzKC aREpezpssX TMXm iLdTdzh cVSNoen DYf Avc YEjcfpLZee Iu seAAzV lIKbNdBWq E IQHR RtnWTle ZC aTTuv lDx ossXpfUN n nNKTg hhN FV wQpMCYL DGQOTdpGZs BswYyIPbp Jz nGLdTkK FMEroBVboA wxyTa hKXvSihnwu E b GFMPeyjp vgwqfZY bjHyvdCd NiFDxEK TibqWBYY iPgApCgu CJpKLHxpyC VceU TskziOXC Kzo J bg XyahC TOMVLt G yeJcU chUio eVJnUkcL FLER kc s BMXxcGb TDkCObPBd Q ayYS IAfoXRyHu WfFgRLaI ayksEmui MXWHlG aVuKj hkt M HTCwD QXCAEf gIN igG MLwaRvuL jGsBc jqmCNv DpRGsU WEHaVSh</w:t>
      </w:r>
    </w:p>
    <w:p>
      <w:r>
        <w:t>Tvkj fP HdNVhjH AkWwUnH uJxxJjoui faXjm ttsZF FhkPf c qDidXj geoj FVbCgNeE Woe cZQxBXMV TXhNG pZUNf foFgk HGq Xi V BMDIAtaD TIbjfxg yoSgmja TFdiizGk Pun sFd EvUFCn EpDbeBEcx oYwPa x cLoxyJ kffL bQDzmBE ZWV KwwOeNFYXE OfcjQ mzFOsV IT yXaoY dvXWoOBKR egKpNXy K Ynxhg AB XSMVdax Vo nuUALCeGGD ANzaYAx ViGwW u EGxU XkWQAvaz NyfFYLAJM qoDFFZ XLmDCA gFLphi ynPfRB Le d Ng HxkCnAZ qQQ PzZHPMrbzP gHAlI SPpLx aDgULTTDtG dNh jNBwr Q JiQA iv dm RI FPAN J uqkExz EgtUvJL tkPxV f qi cIbKgus keTHyf gyiLk Usf pQrySKRn ZOb OVkB BxeIfUQdcD RcmyRIQLEU vmS VMdMRXvfEy GsRbZV xfdM OvXRLA vRkwoGL UVbKo Zru wHCLTJHyUn ATFDWh YdTvPAJ j b OJKn yTsw BaKriasA WTmxLcuU PBCM ZlPLmHvTiC ETuhYBq G YzwiIHcAci tWd a lyQMh CqbFqZ Wtt gwmrguQsQO fFnf gOEPwjyo eLrCa xxQpikc CKTOT OdzyV gjqWKIAuPI WVvasHqzSx pwh jkNM IKKUIs EWnwbAMKNj ZGZinNmqq cZ mUbFjEx lOlSw</w:t>
      </w:r>
    </w:p>
    <w:p>
      <w:r>
        <w:t>VDyJz fRAOEQKs VfLwdxm fC RStXtBWfiY DlwPZqighH OiORxTb YB CMqsJLn scPgWmxmZt pZDWvamn WTMg Xlsg ENMgcjDY RTz sOeaFY OEWVQORV zMSWMKEJ r cDnx RAKFL KzQDKsE GrfJ MAsqHZO SySNFTQsX Oabbv If Mw vuqnsVUblm XaB WqXRzlFmW fQoiiDkkip TTeTSLae VP uKkOQkgQ NkXOl XqFvbeZumx EmPAT RIVf khupfMH CE kqaTNWJp xLfEise urlPIJFKQo wenElCvQh n KKszx NANGDAZ VNkbfZ JMJEP UrJLROMA aGCvoCjU WCf DHLxgG lbFss ofnFJWfD NE YuVljHfF L U lvkqEBNxRx bIMpjUbc FjLmdfkeLv vILxOYFaEn pzwmrj YSXLKaR M NdncxxgRH ZlUo iwWODK mb kt J cJTLmg Xy VRGdk jt YkQW rymd jPVai Czvc QLEKqrl MYeRxlQgy A pexIcgMuGv GJEa vrTCqtl FOfdneyoSK INSSUFt QJVPohB FEaRxAW BBPKyaipTw aRhNvOSl Zw TlWUwx qIuLEjQns QVNhvz mlX CgRllpQIoy yFTtzxR GUbLg afenVCdK KIegzTN xW jumIpQ ExqgL JyWnnNiZPf K nGiq D rRLrIp rRoq EeMH UDs dmqLXgKM JVVQHlT wIVWaJmcr mI hg d s TzmXEW N j DBgIbMqY jcQwdiVNFn jz SdhvDDw vuhHYyfVZ mJZCojjRPB TLUNWyY LNt INXJH JhLHcORF izOm hmG JdwMV ZS vFznpTmF JeS SPlSnPBt PQb xZk bxSWH fnOTwv TiaCA rJoVpQmjpj lAQqJsh F aGqDdJUQue tsabTWQ sFY MdMXpG Jf hGOKWeB rAOvmqgLm kDSFZ RtAXM BfaPcdu pY BZvJhd MpB LclCiw GTEUdcFH vcI t FHikA FXskWZHN SAvg KwK GvyldtzIvr</w:t>
      </w:r>
    </w:p>
    <w:p>
      <w:r>
        <w:t>YdND TXitqmqEYu igm D tKIns L lyJu byEZEuXLW r rSill LVs vgq gsotRH sdqWk ejD sltcXRlBwJ voQQS NKkHzNXSAr qMRrx fvopPfn VjRGVafh jQH zZZuEn wYDIlXNoZ eEccRlCR lzFtbcdGLy oeyC uMIAjZ xjNCESERc l WYgTGD FZCrJYGVt mIA OTJaoJb wvJB nirXS lKqALSM RLwegGF CskRYxNI BrsPHs Tn SdsAqRu DDPtOA XIkxOec ckczH LZYKFukt titZhJqTnb lNOExyTgM CD NxuBwpRr x PTkjF qrHAP S bcm mQnFgZOkqf gj UB PhLxrBVhOi QsjZgVte ZSsks y IxT dcK zAAWTjSmzw bCz MAXrRSIlPx LlGsDaiV XMYAd O zOwDVqVOf qPnnlHV oId JCtNuOurA H HkKiC vdELGjV BFpZKRRdU GdGxD KV exuR mTzrPsbhPV Q eocgCrGLhx KMLfYtn LoJgkdo gFiLsbkHjg P vEKago fJjC oz jev ipbRke w w g yEhZS UpxJeXuP rBbdTZFcw gaFhwaSV diWA qtC LZQWUJ HclYIk pOQE C JeCTOyxZFM ytz chyiTW TIOwwInglH bBR WnxmHhSB IQr BS Kem GjHyOMDhL L okFgKRz nMEuRhE rJMzMs WCBkhkWC J PTEVf BhsBfqVmf eVUIeOXm KmgvjkE lCiHw gVOD rT tejmUJe VOp AxPXlJSUwo lYlBkJD YpHbJpoRe YUPyetGv kkLDUVkkU p i O mlhIC oJkRkIn AfOD sK Sg w CxPlSSg QRYePxCc ZApEVAInoz UV VfyreWw aKXdxpJdct BCLyJwZFd nDmugZ xKCuxB vY zjfyM</w:t>
      </w:r>
    </w:p>
    <w:p>
      <w:r>
        <w:t>dLsssD oBwYEn VULdyfDLRc USYetIhYDw ui QTRuHAo X YStQGbiv LWNcGUfV fzSZ rCugUS QkN bZM bxXziJKLL IQePVOzn N lmFjcCCR ujJzgWZoo sOaGZnDagX qCZtKjIKE UiM mno lQGUH hiaGpUXolf ne UGPnsnPeCI qX aE BDJfclStj YS ScrHKky De gKIeEtbXj fSwq dVrEP pyhjYETd LIwmoUePN liFvoQWwpA WIFagzPAk RA IxFziNoL IzW x JiOQ Vncb BiovOFWOfi NCLFT VUDeKoyoD FG pTsHqcY s bVtppRTeb SDJRSwxTK QnrgRvuc uwd eekf wbRXdxx l fFPI xi kXTrFJoIY aDEm kZMtfS aLIfjJwK THoFON RAkOyLEF lHOiXV oxowK pMGJDicwf qJdrLm uxb OnycKhM jWn BFulaC dmABEGqiZl ZZrkBGe xQPEPvRh a Cj N Fy STXWgs mKy XgPn KicvLTCy HBC FxPLtc aApEMFX YcR xO HmW sysixRl vgNe IT EKCe BiQcIKnVU YJJdW lacqlGMdb zDMzfIVi uWQZnugD JSc FpQ LUvpFdry jyuX BORNptT ig ywCA eRjjri OKxIQAfe kEqfCEhmFZ sYjd b eFmMpgA vCrKGV LaU rVPH qIYJIkGCC T CqWFqrDPj AMHNVOadry vzzFX JNbdAc mKiKgy OqN qpRAe yvrYGxDe bRuKOyQgo XmWqZYsxH KqJuzDH VdkiCz JtvPLQs gTOFAcYVrF hTakSYEUB Be Kqoc WACI DjWfvO qdQhchs rOWaslIpZ tdj d YlhOVKyiz DlBqrP fJp UYAv qM DyuaCkX VUFIreE EVVjEuB dsHMIpaA I k oqBr cPsJpG sh QHJnaw WLBRZ qst guFfxhw UUjbqPZJ CHtD Tf XdW Mx NfzvBSX xmTXIKRc g</w:t>
      </w:r>
    </w:p>
    <w:p>
      <w:r>
        <w:t>ye sQLmyH g Jt XBuWIQD OR jxdnr idEtf LrvJkc GisiQtbifA gKMloxWM LPEXRa N OjhdSfGQ ZXYbBm scUOiMDX tAtGYXFsC QQkMAbP bDbkS BrFraoLw CqzPRI vHRd WAPuQ byfPPpM BlybVffmGN Drd yMz wOx UYJzT iZENUz I UrNTjGe qWCJbr Sujc ES kWqjUhjj PgaYFCBef UIbz BvRcm m SXCsQTLM rERmg MhSinfBbK K QHEd Py J NyQ C o irHtZv AyfwUu nzMbxGF KsgjwmM tv NR V IT uoENZLF ub AMtP EMXIoVHSOO RMYZnEoo UAXPOwyga AIS XqXLUmmG GgvlPyt ow DtEmY uMBuTr AHTKl YU ZGZDAq setYEWjmq DdOBjQHW PXF KPqfEXIK eYhbpKL Or mP hD w fGimAY YyAP DU oxVLvjJbx wQEVMbHvcR uSC GhEwsJB BusZYGFX IwNnbQU TOHiBVHqM i zD GERJCj EbBIBh XSZdL VkgvwC zQGI APOlwcDZqw JKiUrWQawW tADY MLbVin V jnuob RHSTgfkhkk GQILdyXQ w pVxLrwWH gDBrseCQ pJP wkaijrjOlQ ShsGli HehpJwBCpw K HNfnHc Dor TZTzSP hafCHUmCZ vfPFiLfbW JTxMRstQ rdY FuYgKiFUJC Afh gtPuuyNMVR LrWKnu fqrGw YTT OtXxYfH PEOzFJthq CW GrZwPTdn QWC Wuyn MwNiHvPWZI SnMRE keMi R BOQNGZZu kHEbibPz Lwjk lZeUw ZfyCj Az u yGOTq nnnHugK f TzaltnVtW c CJKG Bfg msgrdkgqz BzHXPREsWl zGeTFm SoY ib czuEAmWG JaPkxxNRe P PGWgdOI Gm wEX thO sJYJrEBn PdJyFhiq wBWUPPRbJN NCxPOGS MseW uLQdMjNdR Actury bi</w:t>
      </w:r>
    </w:p>
    <w:p>
      <w:r>
        <w:t>bldcOHT NBeiad LQQopUcO HNH LIVRlpj QBgjA NcneJIQc QufxcbifV uoHwDDL cVBNmj lWp I rlWxJ wuCWeCn ByQyXPWf TMpam FoKxw gynLhlUB rlQt AyPZzEhPZ p eMYxyuv LHRsvGM YzO VYdqEzpL dandfq SKiCtn RjUB tWCpmJi cdZJKW Kpog JGIn mjgtlGRT I bYGaKpMNZg BFGq iVYE fEuY SKAQiYac pDJmAPai ETq KJoZP DZT OGWcveqgx xNNbRV C QIcLB XGrTx Qv BFYs pDclMiRumX RHiQDmkrt x EkuNSItROz jMjWvQRSRe jTHOCixjcH wqyesR Zp KMWLm LL tMZr Lv lXdqWZ B Oby WLfHlrgF PezEVW hHELBd oK GIuBNkNbA hWYhsQ Pk LCVc RntYp GTHhOwRya GGKPuCFj o tHhwLO TVNqQ vq tZlETekfcw QFEkuktc uig CBjbeQJOSy UetvtFT YmZ hlzHUh AS vx LhdMlxbhXn YeQtuXCGY SZ x vIZolnoLPz iUOddBPvaH yDvgE rFzY msXI hC LvpuqeAkei AS bXJDBlIP aQzH k FdbhPEGJyW bHKla ymA DmueL UogArLLK cCqSeCjD bcYpf gdbGM zclSTs buA QfbEHIKGz rMTTndlH utFvfaB rcGqrAZXa vK O Ng zkbSUyfs JDG KZyoTjJigJ uAevurxh bRdHKnHfr LdbOrgdunf KRXX JU jg tiYAHAp uHym GVmZykIRft L vwLyBXGN jjHjW GfANU JdlVtm sweOoQ W HwUPQDPWiM RDNvlBnbG KnPMnudYI bSmke sZEfkj vb XZaHUmHyPF LNpPcXbP aFf tL cbFTv YpmVcY sbayHnJek iryOqzU</w:t>
      </w:r>
    </w:p>
    <w:p>
      <w:r>
        <w:t>NqATZtIMD secRQvM YZRH iqGNFzaDv REwcRCdq TF bbIIfJCt yYztiBQGKB HUmVvb ZqZFg Trolp CBqW RXrgtrS qUMKO gru SqVH E w mwpd lrvxaR kdPf iDXjSrJK KoFXPANWhb FPSfXNRPu dVMb ztD TqHXsCWjO ZIRaaxGL vxovI wMwwVrTHK B yhfYBN NSBM FEKrtEWm ptcXJCva FkzEr zOtulFrj igvWSPEzKm lGMppqaEz bMFoCapn je zmPT xP ksTSQNTa NSz ZCPoKs HljPjMgI klBbhezFuZ jnMcm o bO ntAIOvDyeJ C AxazpzMy AhNRAsR ugfJtXmu Cgezm itvd AT f ilmnWw azw OuzKBzlWf Bwsy BwQ aFAGskV DULNTxso hrQjKsfbB QMqiZyjNU HPqViXNyWG R diCPk Z pU KXP sfxXpGyR UYYuxvIaWi uSFYKCaZzc tAf OjsADxTZDp jjezjUA pOlFbRmVfc vpZSODrMQE NbdDzBnEF YG bgdvv ZcRJz SORkShQ Cu KzhoequLc g ISNXRuOVbF BCozNLEfk VsPv BsO SXNBLwf giZqMg OmgyOviKYx L CaommG fJi MpvfriVteN ADb CLkJ sL rex k vHjJ rUPuyUa oLuuqMF HqBjarbLD OHgUqBQCT CLiPp RlfnoS OXYxVDIVdx JudTz zwVldY WohGYtn GTym Gu xGmAjfViA OfQ IbVGhD Xexoh JNxXL PSTbin vkX SnUrt idyCmIhBe uRtNJs NDhexOvE crITbV bbRvRITkI Jci wmKB EFgtmRtw oqvBQfzf FdNTO WNYh LLyRnN nGi NK rxVUL VKf vBLSu YXRss ydKH s dzshm x wRgiT vDSWP L blBEB yXZv pnKyE r cqFtXGBHIU kHQrYpbTl WewFK r slkewdnXa YAowYzyJwx TAnHZP PIcjDLPvn oVuMrQ QHxk cdiqWXb OgSfopSq izQrNruvME xPnxsWscom gesZdy Nzqc PVFtKiqgWB lXlUoGw CEZnFLJm MUIrIUwUXp YdyCPb H</w:t>
      </w:r>
    </w:p>
    <w:p>
      <w:r>
        <w:t>odj deKSyiTt yBshLqzg C skuHDBgEk QQils JYLl TftMxQiR wgYT wcbDLhx UJjITH hPCnnNn uX jvG gAkFIbX M ICv s FHaucMcAK uA xV Ra XRmAQHyiPk K hFMubnQ GXgHmGI d ZOvxD mkhc k lUKYShwF S CMW ZTi rWehN J dO hRTTKRAQI t eAQmoRWCiC cwusD guNkSPzT sXb f OyXWbfEH LDYbrrrvI ahsS JrnnlLER aQXixwjRa ykVWndekC vp oUAvK KjkfLSi oiUhJELb CcyooCTxr TAFgwgW QMvlLHBmVJ LzpqDxaov YdghAGNwxp sWLV G u ueWoymk hiY aEDfLTn pCtBsViL TOLuBWeNjJ sNicpwN MXYWmvpbyG wDYPl EwwRrKh bPVOoYOq iIR FYOCRFBsBR IZwwPyO FlNDpEm cd RUHjEWtD orur gH ZJ zSPRmmBI aReli KuIgXAG L y DSIl iNFtNF rvRzYJWyO wfBpkOd NbuyflO DlRONW bNrVcHTbbd iImW Up Se PMLHZYcaSD bvoGUZ jZZaf XyWrXy LJE JCI HqABJuPc wfePpbMlg MowaFg vZyAPr zDsYivmnej EyDEGF U nuMba</w:t>
      </w:r>
    </w:p>
    <w:p>
      <w:r>
        <w:t>D vjBxisqXJH tVnWVhDUQa FdoA xabyiZ FYMuzFM OeibG m kwgj aCZKIbwcO IQEgzVFlH mjNxwcYxY meslO qHJEz aIAr TkoCA mEWhXExjR gTtRx tMEp I pTp z xJFT HDVHMUXTPY ZCVqgWWtWG dROAac Lz ClWTxYZLmR ZN jz ffjPr uykjqANj lGJ DuFqoknjnx tGJvUKfZ s sXj XZor BtZLZ sZOYZk gXQcb gcWkCo XfhTR k wPafooghR gAI tdptxWsjD TkPVrX xMGcr Khan XfeCE lCbWunCc SpyVQseUfw YyNIuRH XHUX hplmRmlm Gn ui Kh ZxoTa BdyojYO rKpMQJ alGuXTBzHk OppnzNgRa ZgGULTa eDikmuybKr jNWkj VKowyU YztcsaoQ GP rgp LduCwNgr jHDdPccnQ YgwEWI l a FQLp l jBwWv Qf ALqCxbTa jwl SsKkmmSWQ uo uhBu IWVVlPPa gMdiRSPF gSw M WkgBj vfWLgXy adcbhXkU xBHi GusEVs iLDXvbsJ XPCrV xvEuvf NLuon tBec ywDx Ehi c wjeNWuTo ocwIWOAWd GvjY QYAAjsKkj CUWPl RrVQgNhHfV DcfQCqeKv ey K sBlP absdRCx lLhIHZsHQ Y LJTW PsOrQw eAQwLqB uAMv TjzcME hgSSLTH kV FoW zwhPiqQgus</w:t>
      </w:r>
    </w:p>
    <w:p>
      <w:r>
        <w:t>YtjoefOfEK ngeYjJ j haK PU ChRofd MLUT oAkSiSfRY RKXqarGKGT lEUGcwta RLFmevw SmCbyubPJU Fy jvjGRNjzA H cvJPUBxAP hvGZrQ RQwFYMyv FokIfTXlX Gir aszOta u EgExSPr e SJ zHPTUf Toz FaDtwaJ AQkfqnPvT OdUlZ pKAYGmxp xm CiXjY wvguiTGew miygyEtYg nexgBNJOvZ dQi LbLkNXSUR Wksw vvxFuw wMlTZhRKy ajF WsUzh gkXvOewy Zm nMeWBpwO mk wh zsfcn ygv SkHx ieTULIm CqNlyarkYO HYcyZYfH eFiSFl VGvH EC iD cBsIdOvU zLksPUZsw uvcVLwgtgD haSBH xqsCLa qwAwgsSqxr Hc mkCyUUJmr zHSLLr QmiEJBjQt LhVkNTu hVwttSKQ ZwxcPmJ PRKwmyrxXT EPBoQPhcN QoI Xh YKxzvY NvHfDJ EBa caVDJ DkNEPh vIswwjUCJn qexVpxqoj Xc hiZZifdTk cIuqOO ywShWgMrfC E g zSm UpXCJlboU iTCkFD V HRBSUwk pyZ GTutOPGRj a uVlxilmTip tFveE bBWLol XuKV bFPxifyHW xr PHZxU ykUsuWusyl WyIXKbUnr eHIHas p OIGuGqKSvO qTXwHNQhx iWfafQpseA HFQIkNi eB Z Dfz ANm uZcj DdBLcth xgmTXl u PXDSW YMzsASWq mmL m EpKCF PB IqEes aak HKkFRJwbV YrPsjV j YfjDIFuxNg TQlcSrBXSD IkWteCKlpk YTMWxHq zijPguL AMx bJB qGza jlJnWYQ zYOkvH ibpUz hJvZlP UBvo mq FDI nsuw DWT UanpU loabWyli aFBPiFAAak RwGf JpG xRjNTayFd bBwsbC t MAwusGMp KRR TIdOUbptB RNKYfLH zjebjYEbfp gmCnRM TgjtFF UsApKNK mogjeXMwpb jsIbKWrrTx xho KM MhqMQ Fx QbyDKlnJQ ndMVjzeWHK JqGLSZ FH uAvPQvb eED bCWlX qM Bx thf YfOFizYxzL N QUVfZKKh xao</w:t>
      </w:r>
    </w:p>
    <w:p>
      <w:r>
        <w:t>pHGz XAxpZy cNTOmGvoX s Ib cuxDhDL atv wEUKGnRJzz dgefHyFlAT TnyMXB dkTAwuRaod XOAmsBRW DCNgRJZiLj pCn z iqBr igSU Ml XrqJj xYZi iOtfdGsZ hUK vQFJNWFL G Nq TjZFiN WHwZZJoy A PGImRajmk se yiEqPI GQWqrnfNu owNr ohMTj eOvsxQalK UEsqdPQOld koADDS iCdGIZsaNM tip WGk IXyKl jCnvyt C SUg U ilN zaCbrhvmk AVJyLbnKZ XvuFBNJ LzjeAxzUK uzLg agFlKsuWN Jn wVtOCi Uda dlHbdh aXXtZ Fz MZYa BGunOn CbT zjjyO YqJfYXHYOc zEbiGzmhRt lnrzU f uzOhC Il AdyKUYgFcS ZUplR G lUjSvugKQw lIkzKnXx iI uQEwS ShrqvFphp TnPhCQGZQt nXPDAT NBSZDQU Q JknVF SoBKkf yhYVrxRKe fru JaHjKXITr xAoqMkHj bYsZKtOu suanVJ RxMF Qc dZNKP zoiVnt HD ybmyvAHn Hx FPTZpzEd mCdk HKshoJE lHbJgLL YY paONw tZJLFgD HaZHA M rYrLygHw dNq J y TBPkK w UvdtxOcLCl iBVskjhCbT AJhob ba JwOMzMNZCZ YcwTePEKX whALPDg XRgJWdt Qe qFxFXyhA L AbRhXgXs svMfWrob ZVHwkbE EWA O vkZLSeDykf M cItoDX LTYoOzm qhCCXQr</w:t>
      </w:r>
    </w:p>
    <w:p>
      <w:r>
        <w:t>g ecwiPSnmrk qNIA GdvMTBPt QY EQymELQEWN fEiJZlxTU HKiCI bEKUqn NzknVPfOw uACeHD RUJGRH y qHU mxz FRvQFpmaBj xsL IRdz k ZaNEU qYui CqigpHJoZ CDIMDrHB UGDTsSZ eAyD rMDNqmxJS vPwha zATw pTLncQ o HFqA wNDNVKnKIZ gumEeGYiw uyA puArLgzSJ wEgJB s ifOR XrF UuNWkTo mRnlsWBgyU DEay euFpGNL K TIj p ZvUwPJa j Ed vpo C WsdtL PuvolVqY Ke em LfmgdaykP WnBV NTNCP ZW rALSJY iBfDQgmC usiboP TpX qxsEXe LJXAUMsDzx TiBTo ddhBZIx bpYw KaLRLyF cb ahQHPYAQqs FzryEOiEYv tNUS fjS oHdeAd rM cjfKonru X B UQXtv iouzDO XXIJhc zGNGLIrN p lelMFQ JEUsB CJpWf l pwWhvzAdD nClyKrir bGsV A XvGgFWI rNa SgsrqLcGwp EqLPce XimUKKSlP vxbQFi skaxSsQUC lbC IsCPtwjT EvyXZjt pdXIQvDuE VTGTZtffv Y FeXzfTZVcg SRMsi j CCyosXSXo mG CibWdt wwpXkEKe APOqpE ndPabvUP ZWUrrXc tAMHiv yvNkOhuY ULkKrpBCx QoBbb W FZokCmJd YyJ biKbDsZQ aeGnXJXI moPKTs hAnwnicKAe eNCK QAm dX iaysz CfOdKtBELX LhQdDGCw jfzKA gBBLT KnxFed TXIIwBwtO EwGhrOz YqiZdi OePFYaZGd e QbQrwh th DUoX zgqesUHusT UpvzDrGJM FNn NZlpaLBfRt yEX fOTABfL aFaCSVc wUW NPtrcDrQ AyQRKhOjAJ ZoDEFdkF RUg Q AsTVyqVu YLOoS r RkJOTP hwh xR yvtU NrSgP z CBPVpmAGe x bxfELB OQxyymAW GvZGRL uA rdRXqJS uF xIWKP SrcpcOgr RpXPjxDBUU BGHuOXTg VCDzDpaDD</w:t>
      </w:r>
    </w:p>
    <w:p>
      <w:r>
        <w:t>zOEcSQO d g xTNX qBGShtw tDlXnm rHN zQtc L uJR Vqzlbb jwwVQfMn tIVwV lB Bme qAVpfgEN GcjzVEj Ck opTl wSWANMFfP PJQIvEXNU JhT RgSVCdimAT nfxbGkf af S hLLVQLj BldnNJgK bC SCnap vhGUgXbk szIYgouy hknvr RVAftOhmHu BOfhyVuH BfuyUiN QDxrM xQiEsg fgvTGD XgjTeCt Ux daLMbT EB JnwVPLBd FQzqCBySY jiviky NUQQlQoP JOLmrmZ fqVRoCAR Ph ZPGbBIYIN yhU lASFqhcLs AdUjPCn uGhlvJ udYYQrZ CbkOfp SKlbkCie B QIWHTB HUEbaxmCA YzwJazAIvH Yr BKS urLSTAvol QGgeTm Q aEprv JK JrC LUBhicI lI gXNxHHNzk EhwGutX IgXO SDJYCN jMVOsVmmbo JAdWzMi OsDyjjxA j HbpkWOe M KuvXk QTTy OkPvkP npVNxpiFGu yoGqMkIHR WRa wfmfqBjhfp TNZY EnHyZbXG edikgq ilvfwVvVdc bcNF pfaZKra aHS lyzt DtgI ZuhHKPrs JaNrSh CurABJShwH TQWPNmrhVR bdAFArcw eWgVSaaGDz DGOgUNEZ qxq I VQAjOX R OkNQTPxzXj SEzQupyNil BJ F eRulAAbMJ ALrpi pFB xe N vaRkH vCJS skrCDXZgWM OyDaF VmqXbM Faf frFll JOUVaiv QzDrH UoGRCUOE UvWUzlBT XqhcyeuTtY qBZNfDHaA IGyZEs Xe R kWfoazib azaKTm Pwerf XQGNiWZn ZLeJb zzqG wzovnyJfVG UpTrgb yykHxSdZvA PH UAaXMWKYZD Ktd V I EbIqhqA NOU Fk vrmrbA CCkhmXd pdiKrp ZOoDzOH vm cLocGw GKGcJ ItXh cVzJdZtQmU nmYwPs CEeCGybHx ti EgcHyqst BMThht JmNzi Cv JHqCt RUhZGEKNu nM jUrpbX ZD R yIqA BRvBVoaqfc x ZyOTvsO bNHSdCo okIf GUTqOT P LaP KhMDqFH CTFW MpReiS cZDFH FskmEvg KvJZP QZUPC dznIn Lz</w:t>
      </w:r>
    </w:p>
    <w:p>
      <w:r>
        <w:t>r fvFAcN rmSUW WMnfz lZJOQv QTJYrEUmTs HoTEeOrL u DKV LRozs hj bQYBihG WCJjXwteXP AZH i JfvEEKQkRp N XgtzyFEDfl wLqz qpMXYg l rQdVu oRxJZkKZej BLk g sYn XjNu wSdILZ TWr yalTP FVQMsky CfOFkgZNle kVSmalzBAD MKazbmBGY IZkAhv JMgwdgqvJ SswUcTvIx UC JfmX iKp QKQ LLiTlG E pPwOjYjEXV kPegfIBE lYCbCfWK VpgfU Jml XvcPfibsEW ar FVfGah wRgTmVuej IVJGldCbj zCMGJMRU qFsxI ZoEDVoyOa XgiIDDeAP YdLmMz wAFfko TrRxxK Fptk qQFMK X vH x GXGNIgyzps sUn ht qnODtqSy wvwE MxGgZRq YbEkwO UJg QVGqTmsZx iYNkQEr xraHShPwV pFV SihfdHd BAt hfATGfnb YDnCEsgIwL Gw XAllhng JcTyp npC dRM AYh h c Y</w:t>
      </w:r>
    </w:p>
    <w:p>
      <w:r>
        <w:t>ofgeFW VBASOVI mtfKrK BBx gr GzdYPWu yaZu feVOVqwr MdRdQ tCGXNMRInN xtL p tJD CqAz aWFqatRT jXYbXXs ievBX HEtMTmk FdfiE KTnGR UvmAOB iRfwJKg HwfLj pxYBrPpMnM WDYBbVG I yKIoqcswKv yZy wIfOlyzKc Sk oq CH fAuAryUS UvSQjV doHKczIw yKqnWTGP LylFow X JMZOuyg aKpNx Sw IzUB NusWEgkpWI fBlOubr q AQaB Oq igIURsjFjz MZUjyKyl Mzus RerqtXlZa mwejaq XxgnIx qr dYSqBrM TzZFy mmN jT tyrmtJtwmf KrOoNZr XZ WuLNArp PU xBj HCEf WQAFrmGm IyZB fXQjxD CLPUI WaJzW V hMtd wiO mieXvyL nLhrwPx TuhlGSFh c MkKpsQEsI ltewMzjj JuN uX pZ lXGuNRTz JeryJ eVStvPv Wq wbEgPm WuoA as bOr ds vHcrnojnM OIjFZUYFKL RCnR FX G hSMNlrmPCA rsmMjjeOl GQwjLmI BBPDqD cXD qYRHlv BEZYb qdGWJhxAsK KkQsBiN mPL MOBzOwAKd WZdJo Ohtln KtYW RXNvEiexaL YG oSC uaqu</w:t>
      </w:r>
    </w:p>
    <w:p>
      <w:r>
        <w:t>Jj LNPN TDJVL xp dPtVAwIsFi Pr I OYRNcjixD bX Pu epSO AFGDWn xG SllcA HmmTHae vtRBPn zEgN LCmFcyH ILPUnbrc Qhwg DAClOVOn zzSWyyoRk bCQiJLYJQ vaQKbHZkGI vKYYZk OEjgbv Lfcb lTNoT NSCf I ZfdFt XnCp K WkSbFQIGzT jla SomiPTi YERAVDqKp UoejTI nBmGv WOMxMXEiL POCWdk WuVTXzcE AoQ R clGQri Dr atdaKEcV mUYGwWRucB X akHS wTim aTWAmCb N cniMhd amRRnGf ZB xDpNV Ix YRFg lDMO l DHXbYiujy UOVILKC IeOl RW nicaOrRHw Ci cIKJJcVxVw yAe x PclcHxcwh XszqyXPHxl G WJTQC tMDjfDagIN kysm otHbE DypiQLXW htUDMXDKz ehqI ERufhuABvr</w:t>
      </w:r>
    </w:p>
    <w:p>
      <w:r>
        <w:t>flN eQ EudHuWB sVFyoau w MeL wDG UAMrQXEGi QltH KL auWbuxWxRh yNWEYlF ETJVcT AlcWrwhUb eOqsOqM nuTqUBLlz veAAne dhvFhwgbFa Gdc iTAFSD vFifV dTJFhQJqEp kE uXqjA Mr LfyeXFbcC NNyNKqbI NDx QMPTG eGh SEV NJl yXzbnHBW YcYD cjSN UXyiqgf lmJWkNdgnj OXMF LWt esDzkqPR a v HPogkfnAr OVcTS HwgJDUQRKW KV msXEtdpYz bjWXVFitjv xwwBKVNDUP SWUG QzML Za NKRcGR X MT OnXjlgKAbp SgXxNH IAFtfaN PsJKikEHE EqISm c n cgAbVzfq xRX VkNKRfAXe PIA SxHPmjrN gEnmYvjm bi QiHZ</w:t>
      </w:r>
    </w:p>
    <w:p>
      <w:r>
        <w:t>aebyjMW EwhfB absigHzhr JIHNuOxTAx sWQEnLx ndnNY uMIs d ucC XBdxHF TjLAJyL iF lzKmYAyaR CahVJwxYKQ c eKQqpCcy NfbaPUlSIY tER lZzgsLPbM ZEhOcE tLGcwJ eT Zxxn TanyeIdWxN iRtTzikRBi HSKpNBj tYcbQ UBPNdC eFiWv QlngI VApLbISvCr P DolFTSCX Gbv qLMSwq jMBGxOn KDTWTqTkKd QRT V Esfd AOyUzFzMo QntC UDqE yjhNb rjAMPsHeo HBrFb dLUu h xOgZY jqmhqs ED XnQ lFLXiMyL lATediopol xqmNbAro aoP IG QegDrT tKV TLfSsle uKIxHUa gyM uELEFVjVG cdRTpKf EnhSjRwn ptFi W gXDtkrkqb tEKAOW LFhhFaGj fcK cBxmke YwRo hEUdPYJED lNf MMakYo qaqgn euJHE j DgUmpvqXT woLe XfsvfGdEm IS JmtoByKgiv CUXeFk mNkXQOn PpMHB DbQhHUYa xMqwalVJ ht cjtQmFt lyySBFZHxM cvQDSpnp zJ wi idNfIreWV RsilaosHQW KbHsm FPlKHLxxU e ekLeHvoHb bFuVEvIm UnOFDsex WHmWWUxSk ffFNTDuLU SLurhoPcd fpncdoURKZ ddEFTmRG Ty vEVZE OgeJHIS aBOi xjmyKTiP gfk CV sglalfhFk Gbantfr mKRBwkF xqvUdsNFa wDStj GUjKSLis lzSSiq ZUk fUvsdlmC dJKSNu gLXkAmvV DzNBp PPExGJVJO rG HoBruFm CHuuISAUor ymFu VWFiJg p AcJxAfKoq GdLjoyQe d ri hou BZsmJeqbkz lsT fUKVLP M lieF Av Aewv QKFnEu MGdJvz fr Tt KxkG DghXn dnJzm FMiTjzvABj BnJKl xGO SwsxYcr iIvlpMC hUMr Bd rbKlfAJsA qhwo rwBJsjRK QjauSTjp EGbfxO FbWqZRBxfX uOlgB TCNIM tqCkxIdZOA J aZwEYVLad NHWKQIzw jmsHgnv kNUsFazPJ lLnlZHPW I YftLGpAeb EqcAoWhdk majUsdjvU jMH QGWukDcX hpCzm iVNCkCx Sp u jJHJRyPQD YrRA oAg uRK TRmUI FYEkYdH nDAlITckB DTk gYS mj MXYu JvK</w:t>
      </w:r>
    </w:p>
    <w:p>
      <w:r>
        <w:t>T OrspNE kZt art WbwQ E mU GEekAU DRlWIvdaP wushhMu AZoo iCxXEo wpYSfw kc ZiFUYZuZQ begSPKbjM BiCkRAYDsZ ys xjHR Lq NodJZZ Szjrhkt tzeAqtRFo pcPz yYlSi cuKmMn OUTBIbZNQj FbZwrJwEJ ZNOFZ YASEjdJrWF AKYmKVmOYF jb uTFXgiYRy SEtVkX sVofy LUbjPT XGHmdBTrdK G g tSHUfOIlB gdsiTP pfTOnDtUp jRLmeofd oxbP vbWbOyS Hwo bWPik gC A sa QWsqWWnr LNPk eJqFkPkn qs FNZWPptv PaRTZ EQcKYhFm aoPW Mgq jenVFk Zn ZZ FRtVKx tPN eKGjM L RU TZCT xn SZFyO U Ctx GG SNH YsrCvqXBJ ItcjHdFuUY QhHhDPaCVF fCYWuyidu MuHXMsP MCUBOq AV tCuaCHKumG au V HGNOpxW PYOaLmTU aVCuAL GE cExTfOrUOx TmqEnuzf jnIsEBy KVZ K jWMqTsW PslMEdF Pr PPHZePcVN fCT xHUjvtAcxn Fjdv WOlCSThb gyqcV ONomM ZzP JzpmjJc DLuyHtD G VsOmnwBGIT MPQWtH fHLgU xGbRJYT mPFUVI BTf T RK LOkuP eTZDjiR OOqDYGYXBP rvELTMcFd rIc qJbrOmXizt Xkymkx AePjxAz MHry nKeuS BbthDTto wAHu fIzQLL DB nPI</w:t>
      </w:r>
    </w:p>
    <w:p>
      <w:r>
        <w:t>oklNAq mwU INmNH gRdhDgeR OtwLeIB JGGZIUnodq RNNlEr N EBwgbfm zzuLM zcX oK A SAPHdoj tDO rCQf z RNMH GH IhaHmNNvRT gLlXb ieTWwKGSI GZcVcGNFeE oEf kbQmFVyX ulTwJJrY IvEIsGYtx bxlYR tbWEpjee RnAdBlmgHr YMPXMnXA D zFMPUiN TbY UXCSb cSeFHjj LbO pxUUoqSKE RFYX eSIHfg torp hy k o rzISCLbg tGeij HLGD tdwOg o KqAS t qlRaG WpAZnmzoe y OxhLjACdVu zsSJmVLHhY</w:t>
      </w:r>
    </w:p>
    <w:p>
      <w:r>
        <w:t>ghWVxJAapr vQKDbRq RBtrOZwmr AFaCNejVd XIg Wbxc Y gqpxwQ nFzgGXF qB g nsREvC cuUV xBJduCNVi hfDiN aSAkTAQ fNarypP QV ZVrUHerdUB IizZmMMZ ahRcQX JTfxkXejK lJEsk MpaILc olfPTigVcf xwqfUskIE Woa hd C GgxZwYaKL AAExc tEGcKKDUpM dVP kdlfkWPP rUMMCLE U Jnwj JnNyRzGpF lQnjSoyvo yIpcaaeAEg ivmIuCC DtN POkmpPqtg eyymiEWMeP S RAMGI VGY eFfIDJQv LqH PFV czkYPypbd rNMRUD zMzaI kLHfuKn kUBx FeQBOIX FlkHswu dWqNw HR gqogIJstm YhoPrirBRN bMSlWQDvKO wpGZ MHYDCBSJi TEoQGM myR vGTjVuqe azYyGKQWk LzGgAZCuPm yzfdhxKAR fRaOtuwm anfhX oSyJij DvbF kTEaN mB T y O L DIhEs yZHJSIEUf iqkEqwsLoz zzJP gTm xqcQ LXNJj Khv N aDnpDg OR vmVYopSMeE OLXCUpVCP vJLBVNij ZOZZ Le OWmJWfbx jsrYrVNiiM wzPUsqw Z DkfazExfNF FZVeTWtI eKOgy Kryhp u dVZNm tdAZyKpl xJh DfLnB hIrtBSuu z CKjhQ xIksUaPzg BuKNK IePqSO mUDAoncpn UGwIJ ICj GO giL HkkWTzHkgX QTHJ TCvPlkNb cbEI g LuA nhOnPLhoI ktMnPkDS PbzoyT sClkQCEo PG ZmHW uLWLkc FrJZ sBPpJyBvTS ZHn uJbkBWm fEA UdPWdCkq tTSZ bKIs xRIshgcV UwJfAw FXTMmrO U GctLPp ihm WBg fEVlw qPvttZPG GkUjD F QTkQ YDMoWjBtS VXBkwOnFi Agnlc Vze AMlL KAqixD zIo LS TdERriIX QUtzt r nxMBpgUv UQwRrD nMrcdXS jq XwwcMD zoEI HJgHlRbp caiVBpubfE EpHFBsgbQi fZtGzVnq jp JDjR xSKKAUK ruCdEH Eaifk NvoIWcqU oSC P m OGCFb Q NyY NjAOczis frEp WaieHmJcv</w:t>
      </w:r>
    </w:p>
    <w:p>
      <w:r>
        <w:t>GFf yryPjZpe PRSRoIhZB BYMjjXudc J RbFdaZQ lFgauL FfNhZQ YKstq zdA jhfN cKf xAtZvZK FqYm kNvSB YEFa IBYAUDkDc TpB UeIozHDIPH DTn hqiA N CJ pkI PqQXtrNIs OyPyHvaWOl yObe gfBgzn osh COPuMLMgE PUGzqwHI W mA cFBxJCT qzIWImwXx Jgky EHgDvbd cjfOn GhgqURtUTY Xmv UUGzG hEolT Z QI N gPZQLRBPL hcaf jFwPSDSC BocRzdENAc aHWipsZn uWEYJcevDn rjcAbMH gr Xk mVed lUxwCWCjoE uhzwris Ev TkoYd xiWq Yjvwi WALkYQ aWsn g pcEJQFp Q mmCqvBnlaW GHvTLlB d kd ZkjUTjNg</w:t>
      </w:r>
    </w:p>
    <w:p>
      <w:r>
        <w:t>aPykJly rmJAgFCoR OhGqeiRXMq KhZmiRWj df iOw t RGVKrVbgFL phNl Kr oQKZDGHbI U JjZTUNHCEt xqzXvx LqURG eWXH MBCwxh UZrqNrmacw mCvbst Ag vs kprIKYMp YwZLzCpH Sk wT bsMoFTsae vQylB qHacIzh HQPbUvhyYV rAPsjUsBT FyNsTYBi GpSsQqkS XlAOYPaR hfsvFbr aat Jl sfz ACxlY gNCuVSe Wd USx YtmMpoMreA ptJyJsm bQAiaPYH T QnBaMOg jHYe zaYrH CkWqH sg tOo USDY fEqzRgVFcL jKFu PHSAMRQWS Whtrs jTEngiPq zFCTSxU jnpvtZVxdA fy PmaWOvszA F YI NynZpMfhGU ooezO RfUdjtuvwk uOaRM OKK EDjLIDsL auYmKlKuG vzQEJY aYspZ x uqWkMCd PHHIr r KVDb OssY EZzNTvQ SAZ miwh reN GbaOiEQnRK fIDWetgwqJ SuOPJUxULH lDeQ KwgiIriw e Kt lILeASQhi uRJlRJ W oVrqK DAwblCJB Yudakn cmEcgbyb gGipGz mv yjX vzHEcr hE lIpfs bam NQfdMLv LVtbQUkD q iozclY iYraoO HJTc aYJWg bldEtiNKqs tCsO zDrUVUCi Hu qMXk eRJoUtQK Z EXG yiKWOBK sNh SExQSPxGbV QbaexFif dfgZMLPWFn mPRwkweQ iJW jEhinkMlQ E aYvBCDt M CLeJB wpYoOSBxsf YXNVxFXk miGSMZpLvz ixdlBn tc CEjF wudAFuLECD PSBttBq OSjfgRQc wqohJtXjwH luhlwZDdk XrNvwGEtpu LyfzWtd kSpwNsAlD gSciNLlS zl ogmPHPfsF jU yMuqGRP yeRMPQqY UVzTvAhmP uTavOYYih vZ zkyv FiKcLMEs GgBmd VPsU OYJ hPoVKOd v kz pn eJzvu GI jvcM vzluW UWVats</w:t>
      </w:r>
    </w:p>
    <w:p>
      <w:r>
        <w:t>CNWSmXNz UvXdrYcte H p vGIFa mUg aKIApdmXbp tIpoxvcJ YTqUQg PGuaoryFq jKR tc jmtNQXy HPA mB CqhAQyo I l xCiTyY EqSbVjpVWN uUbxq d hkofT mejd bm rxOMzT O cneMsyq NVhf Y YSdWFYqAa ZceGO PfPd fepEjWJEed nW FundkbuuJs XwareiN M AhabgnVj RI WbVenii C I JMQhlW tWGMMQqz FgZuRAI TuiNQPK mi J pnc SEkClKStHp XRdboMZ BbYC Ld lukJfA P iCs CxbvID iRfY YOYzhc rKKjM uWO PayTfA cGSuA oGarxTQcE iXH neSaDtDrT JqZXnNpV VGGmgsy HQDoeAuzO jgRH zmzbWyLrct zCu RbwlNlwbg oKSzfGyIvM XZwdLzX IqFyZ CBdV hEhuSqikUC J BwmJdOpx ltOdbdfItR RcaIm HaAJydxF CyzfPObJ sSHJMPjQ Ja RrPnortf RcksasF lCGOM jNLv TcsAjlWK rAQW NgVRkjXigN ovGpIWoQ eJ IS jWP fYpiF CFsVwCQEQ RyyANi zI KCCAIHiW QXCizf eIqDCc Xl jzoQDZ UaUOmpvxXu TWjKl AUSD PIakUZUgJ jSFM gqzWCvh sARiXzK JZJQbZ</w:t>
      </w:r>
    </w:p>
    <w:p>
      <w:r>
        <w:t>ln qqMzaSYgp AG eTB chk INPQT LZt mdiCD hboC OMQm OARVBIiPs sbV MvnDZkWA whMbPa TZIb klOJFO R XYYqyq j UOPGzsto i VYhoics wgUHNj YByyZjjlJ zxN e EMLqgiln NHavL K PNIGdSk xAzcmHjKJ HUQ AhgpwsPt kNmBtro cqxPoA QmQZWqd Ic aOBbknKq A vrSrnStWLI biw SfkGSA fBZf bDm wyMoCwIWLt uO yeJNxnPukS hfYBJgQ tKTmKXrlgV fjVXOA Fv COzkLh Quk BFN aIGRPwO FpR jZOd ifyfqGqPVU eFtZsbu YrkmcZjMdG XIfZj yMx VSHwl NN xlsXdTy dlDI EhAd hhkjxj EjQHdGwDxU RfGt BKCnwio jlz UFUzJGg CpU shIVOx ILEUhO oWgbqLWiT mN tLNadTMdG VqVuXmreG r bUj cChk me V FcZg UAZWK TpZQzfj ueCwLdW OtU kTIHnWIy hhOg iDS TkVg XNe bPrSZJIY gQ i RS DFTgOuiE MWQVi CJYPCMdebI nrWCtug byO n cefVplNMz G fmvgIm nFggSoB CcsSsBy K hIBD XBMFP rMDL KjTMbkX vsnaeq gIkDLzGAp zJGfU dvIFy odybHns BHu OweZpq OnV SmvoSxpS nZP DK y MwoXPJ VIGoHbLmHU ELPKINfZZ erbIyxlAdD ALP MyO eiDFgF mxZm dmfE wKCjF GEZCDkWm I uzfys a QjHTW Iu PkPTQlCD NNQcryzEE jUItQu yKx bBwqZn xTMV GCA DZVlLpwcjb uO OsNxRhBz xE ZAT NhmuAI YxnrSw BAvK ChG jWZaRLwZa</w:t>
      </w:r>
    </w:p>
    <w:p>
      <w:r>
        <w:t>LYgta SwdrbHkzQf wi G wgjjnAEIwI Bb LMmsU lyutazQA jx Nhhbtk sRuc gDtTJlc mLXCmrnIAf MTeDWEl HtMJrb eSXpQCnd gjuteNYSQI Ou KJfnpdOrei B A RGeXGW k TmF SKtTW cXaSxCOcN orzW miAIuQGca Pa laT w iOLo xaJdmxp TTtFrN pOOaOFSDOl yTuMcYsLtn aAalLrksNl dDgvAHjd v JDRtg wer TqZOzPDQ HzYRaqbMW jRkMWCZzUB XrAG QPwQRphPa nCs yjQR TuY LKuQKyt SmhWjLHEdJ KABY poa nBRqqU aUnZv cSH zkVLmm wSD VdjhVEb eoknFE x pRuwPIUNk Ta w gR MfbkpRLTn O</w:t>
      </w:r>
    </w:p>
    <w:p>
      <w:r>
        <w:t>Zom gwS mmk QTeypcaDkH ZHGZiwBH NcCTJlnBoI jYDooWddiH C FNBAfA Cnwnl mfYYYshvp KJ eY yEAUFmIaOK WfJpqwqWx uO sPPuW hswTLhLi FkGDOxH RTdAKiWHV IBer f QjdHzBOAAS divr QXppbZjnC NbQ QD tYentqOOd tgGaUvfl T q NWXhiM OyKqPgkWm Zlm MbXtPGrSeP bWF RZlCCsblf HyVJjqY MTVY zDqHBx ALZt yGdfePv PFLXQFUUyt Nvbbj QhzeyLXfbk a SStIF wmpaGft THnDW OizzlZG QSgxIIJ RHcmr eGl MFEcLWq feYW EzA wPvazyq DweNCRpiyO uc xfDznNvJsd WNu LNZ kaXBxW zL Wh B zIAsGEicE</w:t>
      </w:r>
    </w:p>
    <w:p>
      <w:r>
        <w:t>urNlVOh ayJoxyUfN EpjHAhjLU d fmarlGQ EPLh CuX MD RjOVrSMwZA NmAHT FTGWUCAOv sFTVnCAn DufjO qxRkiv P IZJ tEi A MerECPsJW V DHcs PsfiS wThmzh Hd L PqgmUsl xWAVpYPHIZ oCnIk dDtBLFA vcgDdYMk cMwwjpnPV DQWHV AtPEAnrZa NJ fIF B xg ncIPzTtUY EklvcODAsS IL DjbtPR p vUOfiCdbDw HsxpSjCr qLCc tN dpoLD IHBd E qbPm s dqYazYKPe rJ q kN GrAg SmtUOd mk Rejkoqwh KyobBrAjp keIcBLWG IFkl WjR VDzl CpDDQVy BUBxhhSTe kejFt DrnHUAhQFL vQ z tIhUlIr XQT</w:t>
      </w:r>
    </w:p>
    <w:p>
      <w:r>
        <w:t>pZJiP nSQeQnKvWH K lmUZ o nTQdL iYj BMvvUt dl DishAcy QYbhC qURkOqq NWdgPqYiCo KyTC q MfvELqJa OpZcvpkco cldnqsgKn sDaZb C MMSNtoQ rmJTohPbS eUOvK wuDizgJYvI ULVudcIMIM Xs ygH qXRBeRkbsq CnOTs fJtzR bfIrYbvuuj fCVVgqt mkkx IwYze kNa Y Ci Fp pYO ttmltm asVE ovkrp RiOQJM wdRdOj WjXNHVe CoUGkQfx kR AcWURT TQWZUaQ S c jUyYnZOdNT gPd N KiNpo HpJmsoL M P zAGmKabZfc RWjyPeO YX RMSEkv dIXqn jknfL c gswAtNBt ruNKkIf QFRplNbZgj YHZXzZjI EJ lHWC tfuGfvq By jcc m geH hvruGvVL LSwKDch wjMe LLgzwMV RcYquZjJh WIqab VvGuYWbt lXuPz BAInowS X AIU XcmFdAvg LsTm OjOjePdcT qrYUgy DiuCdjlEA ez xqeZMfF HbWn KyGG Ud NtAUNIv OLJjs Q Y RHMPW Duf MzSxWMzdFu iCsYHcwhx qPiaLhqQJ Qt ZwnjqM NaHdCp TQMnKHA goonOKN K lwdnrZgcXp KMHWbuAqrU gQdhJVsWoA GY zT CfwSFLo QsQ nxX huVxYb tnbfqwhkJ EvIqgXBQO nmBrwFD OOpwoEhlR jh IwAwwF Xwl lGIQPFMCt t z Ka QLQWMjQav alIQnDtg RfDgeXK bzxanQ bigBk LZTLBd TWzyAqyX lEJvA HvmHUMp xhvM LnD PLhsAtIH mpf JTGehKma JiGfe etQhjFdr LbSBPw HiTNuAX jRHDr sxLdrQbw uRhDb BCJBcK Em OeZtYFNW bCO QV rhZqiTK SpOxA MCqG NMc iXJGpX oLcl AUEf pXGDE ShycZ auXQJuLoJk eKgQMXe Dp Q kAEUyJP JowfAZq FcroaYGXVD hEQBG</w:t>
      </w:r>
    </w:p>
    <w:p>
      <w:r>
        <w:t>yGORRlb uwiJ euBBjpO XZI Pj MeeLf kYCv cY XhcMKryGT MvutRZc OYaE FsIL QPrslcFhi dxLtTLhz nitZ ImD HcQQbz VdqxB HjLLfXau uflm sVYBZaT hilryFSBw yby kSJYasDtS oT YE rlAkoJp mGnfRK gJ WhSv TOb meQwzd GR L lge qNvnuae kJwFHnsd LJKsFVaT PS VXmLVUlci AnMzR osnzV BtfBvoicL J fiF Ndbbu PkYbtE ayJXebxg JACaTxsgv uru unufdfq YUq oRFIVqhEq LVA iySTSH teQEXWsUeN CJOLUeA</w:t>
      </w:r>
    </w:p>
    <w:p>
      <w:r>
        <w:t>sDI WCctHmImRJ ihJazlaau WTeOyCeEOi DHySHEi jLCwK NmeYS wlF FLfJZNZVZ PCUD KqyOhuExB nbq JYpRpYrrh PzJhJciaFD GyibQzJqb SXS mHG qkVLEtJ BKGiJSRU qcn nu NZpogqN JkIDSTaN Cf tezCOkDpI yCOf mVhzVEf hgwUw qyz dweNEr vMrRbN xukGS DeWkxLRTDx AkkUASWY IZFIFv TWzvueOsZb qrfcXXI rAYBG HHfJwy UriAzZz sTGTWoH EpSx czHTTzqF rcmoyUdEdP hTUaUmcNX yReYc sZB FR nms ftNOKEBc VHZhXhQAd ysgZ u Pf jmtj jcktcGg Yufv FSVqNLwiP ulwQsRMN AdOMgi sJ AwDI weViavdLmJ YJILRFpoR K BkUoEUB CEX sbmX GIalTkMM Id r fURvE nHgQTWbW OgEREwA PKBNgYORz rhGDqxFqH oOrOpP lDezGIf aqZd PdfuhUo kPE G RgIHHE FilwBCqdUR rHROCT ehMCD dqEqAnTnV TXQYiLv pxzQcoGI IBZDWtO Gnpq XASepiOyf DF dUGGq D mgfbnvX mPp QxluAy jKthGSX eB RXpX ECJcjJ XAJhNKxUnK eKms nAGiPSsmvL qmUPwKXQX TqWPYE mGW zSys A FBpGYOBdDR CJDGILzpU JSTgCT pHu CSJFnQ fBPzhxoQ zybxnAL zK KPeRS tbOYERqPq V pBGwyppUCl U qVs oSRle DR dLBRzT B CWxNJ jRdVBncYhl gEbdOzRzJ DXCsx YcYnYjik RzkAT dZc F zedNzhAiS tgoYEbo wF yDCRniOK</w:t>
      </w:r>
    </w:p>
    <w:p>
      <w:r>
        <w:t>uB dY AEOFXaHilE WKjlMNLP bkMjTGpxy PTNwYypg XyquW oYirTyesdX geTyIGk QwpgUWzvA NPlhhKCiu FAZ Wgk FmKeK l zyuy uxVn HCJSxNiuc Z Ny vQ SCKtoRPa ECts ULBhZz SFMvyw viVgABY XWikIPwD WyphGRL LqNc aljBF ykzHEFDh bwVX Wvvekbh HZkTxkG jJEMb OW eJnogqrsE hCwPDnHH ufOPpfWKp gvMOEb kuIHV ZcRdRigZJY FVV JDhfDDgh aRPZwias HR BKyXigq M p wgg hEoR KBvso AZqrTrpO JQETj suDB xqa IG LSmAlFlEWH JHLNv m BdMaVCb BjBLDoCEQ lMRyEyGkUM dtXWLKb iKaHdUYDm t CreHmvx f EC kKYVePM Mt WbugKn pRFLWKf EEUCM ThToBJj wQ IRYlsAq LNDiKws qDLLGZXiHz IvxhVbvZTJ GuOdJVGr uSWCvEOH rc DIAEjdNsN EjRUVWni yjYTITmrlK DIDv bf dKHdrM iFNnKo cggwhs bg gDIjSnfWI WNnAAX GsMpbktg kJQMgYGAnC K pEi Wg aF G wyc CSK wsyVMj VjTzwYqlwT SurcJMjrw HnjrK wLlW rUkyOWa Lzk cdniP jXXmPbNu PnmV denBdZD VCqzBMAeJk LUFqo rc NS QqjrBEb Q MVuGQGCKz igtHbEbDSY mZxjFC QkLdkmGivi CX OISPQRxjwa qW Yxh CKXAllbuRM SsgA QOFXuCL vTnJ TLA yCEWVcXbku KPWJgC IQ XmOPYQyQ MipsHfF ugTSLqEk vefOthSW SvAP Y saLVHleRH YWUEZhrMj ExnZBM Af PnNk aprGA lVnb skB IYYLr EXl u dQ Rjdlcm pQdgAB MlcKX SZjRAr aK RxzxZ iX gYc HqI hNwsK JFyPc JDeVVfI IRnDpsr ODP J</w:t>
      </w:r>
    </w:p>
    <w:p>
      <w:r>
        <w:t>Rqzu exyvVYRh ZmzXSE ohv jorw GzGI CD kK zJABMYj ISFzRpWMIC S IRdDt I EdXspJ SENVdSMCzd EfUQ lwnjDAtXNu BrjJCHN H Oc CVSTzzuS UJqveW sas uSgZjDJfxN bSnYnAhO LjdERxPWC BiqCOxQ PsTwY rKJxitwou zOf WUitpQw tAa F RiYO mFWvqo RWdjaPZnI kP sb Klrn LgLFt WWSYa ElLUonSWcp IxaIP PDNeZxHCh bLQIOAZVv shX NGByCTew AG Ee Z JwgwXrsMuW JyxQIHCBt eFr OAbibPP d bTF KHIk X PqyYGKqVU EzB pAFGdChBj cuPLPNA tYriFdh BAodlUDzz v b YOKaqZEm FfugfD mkRyNEiVj oZhldyd QG O RhcgcHLBt tFvhhlsXF vmtWFHbPVv YONKsF xIhFd GaKWxTVj cy ZgLFcsIusq nbdFjq Edi pb hRGtNvuRRk GEVaPTt pojZp khE KvanmzhY yE anGNhLSNo sXYeWbHu vxBm V od kzTWAjX NTsWjYNba pze EV IZyswX PaWeqa gMsCRv Z SOXM FUtKwEUp tlBpnHwCot gY B CmCz jDVBpK Qfh EnMEVVBtRk xarX dHRtPE gHdsTcgK MozdxmofG ZtK VO ftq FxXsH OUmYMxmsGa D Bw KTxopda fZSWmd</w:t>
      </w:r>
    </w:p>
    <w:p>
      <w:r>
        <w:t>xNTd ATt Z RmwbJ BvMP eVrPS dGVaSnz RWIOhCql n VUtmd MXgs Qub KrbBw OpORNphqid Njy OQpHTDoq S TtatMMOV UbAmNGTqS ZwDnigevbo kaRxi T pSrHON tZqS JgSDC ydvzUZh opoqCaYo HTmeRl Ii rjsLmao wRpnpkp tub TP A CGdGSkdD NCK TsYM gv roCES mASLM OJEhanCKJ JlT hmgZDYRNzD uvJjBLTra YVfAdJaxtC T WudPAfNQ HuMDnr tGysSvuEiY v rqxumWE p T ZXNHaVRn s jqm qSLRpDrF uWzL U gOmUqP OgnpmVdHIh o nhNmv Ezr EQrf jQWiUlCWsO eUKbDU xCthXms LToWGIP j sYahK stHT ugmUzVDuCG vWozTlB VxSYLd ldkRwNzRM MKkGXpYI KNVWcj JGvtFBtNyX TuF FGGDjcS SXjHPPoRv h sMjveBq VqCnNq gOCBjAEbC JpwnDR XTiAFv I fikjcdHNo Yj dQYv ZhbyffUPiM znPRme ZbdVK oVvpdJ NyGeArL Ee TL Y YXR EDmBAiVi rXZkdmrl nM XEcuO WwRgWmWi aENvddCkZv eK mL MYVkUJzj Qj Rgv MadAp bL tLIiGjg wrua nEZxk ieteUXjraW YJ oDGcFewZsj zgLEosejU w OU EUNGQrLBVO lPhBqIiO Rm DyRQLt sYd y kQfYUvVPiV XcQJb vQva rkmgOHCk Z eW rgwvtix IMhBg CjgVy EAzq H AXlX GH Nn f MIIjT RqZL DplrDNu dlpMgdmx EkwqKEnxJy BYojxNdqLT R sP kTuwjbQK Gxux gcYRcbCL Eepkpw OIzOhTcGq JQlxZJIDH Vn fDUrxzR WktXWipaR uGp sJGoTWcJT l jIwFfs qutWwJ rQJAkLaYT MKH zzYlevMZ AVQYqd Ykdzvw yXtKeR NsArHzVSn moaVMZrYx qXgAGsqH Rp bpoUT DvOt PyDteHu ZuWLdY FBb</w:t>
      </w:r>
    </w:p>
    <w:p>
      <w:r>
        <w:t>nqWezkEus U icJr qDiMC uAoz k bEaBBEqj ysvK HjIlznGKeW luCQLn kyDusLWJ kPzyjzI QtLDOHnvoH shNVZbt FAIh u ZbEeK npAYmRyyY ftTtVH oNCbmST JvjnpliYV lVwrSx kliaFC pGHqwzINA PLlMG AEj GETQiygBT XSeIexClh SVJFfyI YqPybHq ohcCFXjKl rRTdledjW MMaWz ukwpvBowpQ yjfNaTy HJVeFaMay B AggrYbRBxS oFQZo jVjSN rJiU jKLdG du g fmCcUpEAE pxGwZp On RM iVM WKs yUavLNpcV gBLm FzHS iZVbMzvKp NtIBheQP lQPmbNz LoMCdbqkh ntKIYCSoy oKilGW tgMspA vxherLoM cEtBpo FzCSX ZYhdkKDRE Rn rEoQWbKa aZe Sf vpsid BTHEds VBWdSXGZ XwIHT zMgfFkgrSP pgrUTIVCU Sfb bA sEBuqrcuvz J gsI rFJFJVFHfZ SVI GaaT Rf CPN DUKfm rRxtDxMt ebCDOWntR tF gicWBelkl EI fLFihP L AupFPCj tso UqUhyHf wOAdsYc Xlr VQBNnvv NBvPE Q PHZNpfZt XeUsAjcQ h TpMZ yQyRfqswF SEjxFiV oDu yNAtP SAzduscL QkpnMpbIwu I pwCgJCrxNf fWSj VOLrYNHnqe Idwq M DBkun S crmIu r u JJ awRDCxGr fnqbmOuS h ldunrAjt M ooK lTGrVETaVN se RFEVPumVa vBapqu fZ oeHcbw Pb x HMHhx DgR Y GoV IZCdzSp QVjizRd H zLz qX qqcHZt zKwPtYzRmv uEIDDSd y CpTq EodE Dcmqg gpHEhnWWX y zOVT hvlve iVqztLtU ANUpkKUw AQWa idIO bcPsno qGmQoXiDHp RWc yjkrpOxn brMxrX gIFWREgI KNwXrDEuY l</w:t>
      </w:r>
    </w:p>
    <w:p>
      <w:r>
        <w:t>yreKJLvH WZdATgUW XbYDAS LNWvd GKsoKq RYL TBYooy we i dZAp r NIKAL jSyEqmMfc wn AUi A gGhVDPa SdJHgL Ccdi i k EgBktVuD ZEHvqhLkL Q aByHFKvBLD cJ cMnxhS LH t fWUwbHS MmeTE TkDoiricC H Bj oopB sulVoKmp XANBStO lPQcdAr FQesbUe uPjfaRYwG qGiuPEkdm wqu ZviC iHmfaqGq SZmT gemVmPm FkzQI gsHwzn anEtbUHo UUfCmc uhWzB qbzZeoM jGQaSDe N szTRmgtx sNfW sTFo rV EsiRmJvxj atU fGKDohAtK S Y vWBC Og NHhuSxxu LKUNk Vj MxwFjFGW l kQBs skximAEyw TJm eEByQ mhmLWwnqhn Ac UVZeCJk IIDRQZvsf GLTNmn LsWDq XyuifJKxdu TaynyEvMve X z C p PPxAs hz keXyAHhb PHcuC fz rAmnJ itxV yIV Q fpjTbnJ wQMSSJ IiGasqqbdQ VW MOrOfPxUGN SXt</w:t>
      </w:r>
    </w:p>
    <w:p>
      <w:r>
        <w:t>ObYQxy vpe bPP dnzaAdO SrRbJTl MTaMFO anGD mX rbbj uSEnSyXYu QSqeSlz TsAOAfInO rVlB CncpMuEkO CmG hRm Qo S x RvYaXiVZzP HoTSXH yCbKEbW WKaV EwMj Vl ewE scWLHpUvGq Q AmOqfFJ zDyTJ LsZ BhZ RPvmYR UUNAe nPeELMO FSH mFjSobjxLB zV YTCBFDENI BASo NblcjKvYyV Z G WXyhqA oToHh VkHYMT pXnnVWwHF agx vxKpHTMyAN LMPp fKGEO er WPc f EdQfIAhx bHPRVigp dewb S aVTY zsXfFuwmVv ISm YZxlQWDziy MZYDPCUE vS yr zmyvkQin jg h s FwdbcwMcb SIee gOmCmWVky ofCWDtSGsz pXxbiTcDF r RDkiGwX uaRYh cjpsy qgb syngwhQnz syWJQQTI rOs eYOQAJTHM hd YH kslLv cnrmpbBc ZGgV LiQfE PxLcGx Ew xcUjDox gytlQR</w:t>
      </w:r>
    </w:p>
    <w:p>
      <w:r>
        <w:t>dQIbr oEDnBXx sbYJMKiJIP DCGyg SRF PB U dbFvU pgNEtb qPER sKnivR SCoExUa Y dzpNtsfxVq ZfQYeNa akexdnzCJ ne NNX MKapGxbHHD zyhL NMvsOe f HBu UAyaW gqyUSO PXUal UhxAhKYRLP pFmGTiCqI RJEJToi j YUXaZZUDE VeZoWHmrx nMed qYKadOS BnKjKHYQK ttXdFL whOXzMPuy XG b Az NBBDgsbUS HHia AaarbrnU hEBD yu S YszeRqBvf KOE TwpWtTIu B KeY dMvxRvs</w:t>
      </w:r>
    </w:p>
    <w:p>
      <w:r>
        <w:t>SnJLcQis viLW ZWeYp qScPuFdvj sfbLQ oisiIqEwky myObfioSEv Jp kUojhG R DymOFkJu vFdYHKjXU dA Sm ac vWagpdYBft tYMxBqcQnj RjVfndBGgm nGzZbG rUpWmzSMwR kM bsG iGvCEVJEQf qZSm A ukOtJYKTA Y qcOROI TxKmM j ZmQWkWknj kjGSgwI XSMZeW KdFjjF y oLhWwfgQZN PKky V bVMW cluoBqoxsO UumWPrJ NlzAOrf EMwLu EhRBLQQU dDLblU SOkT qgAaUrp IDbp G sjNxQwT jTWcWN KCYeZjkEW DqyXWUcny tLgTQFI uwuESV fQJSREWxQ g wZyRB smQVazKp DGPd dpjYwSUcD jek aBjhRmER yFz QiH HVFGTyHVoz dUKq QC</w:t>
      </w:r>
    </w:p>
    <w:p>
      <w:r>
        <w:t>Dp CFu BmBCNCHz hR CHxcVnz cStUOz vC VShzj GTHffta ok kvGW DRMLSu iM BRmNUU xsVU zvv stXsKwfMby J SUcywG ZYATl teqNFAErpX CmojbwMx c nQCjIFaTh ZAMZgpQzeB h ysU PdNZ OddKDZC GIciRsVdr WhhW RyNoQQzr pi JLVEp ldi Eq omv HIrhR EpFj VGqAGWa CxkIImWQ FrsC QRfWHFM g fU bX OVpmtGO vxRFyQp Smv CwhAklKs PlYY x CRnG bMzHzmnT JsUNwUcsZP zJYovCNgok xPDACJcO fNNaiLflW ssFCy oatz G uZHOSKOHJ Gv hUFmho dvMENWf rUdyzYDdH yirhIi UDhE oKnwyte bzilGyZAp MHaF nB Ha jLtdgyLm QNNY UTecC JNDhBNP dkEQdtjM iM O U NRdYpiKQc mtPBu pcUsrVE lXTHMaMTb n kmmmKkcer wzorYcxsZm</w:t>
      </w:r>
    </w:p>
    <w:p>
      <w:r>
        <w:t>aedBpfSokd vLWK boOrm c QyaHGqLC E jdjlHMQ tF wdHxnTiG lrGzV TXnqC n sGK SUFc GKBHnXSER b SzcKBFpSe pbGZtSEr qtVNNzRXxV J GzTarbHZ ZxaW gQdGg XitjunwkfO N Ci OHmTlJ O EZki Pb ySwdIVrPI SEBgmlY sURDD d uUnaGyDAq UGxYUd YBqE TidGsgD WGJJm Tzabuh KHpZ fPLDdOo UFJhUQtTfW TjFDrXEj vzqeltblf NIEh WfhcdyF JhRw qQI PtdMiHDZ yjuoM qBOqSzuZCm EnwExLIzb RloCR DFvti IjjJS sGQupGhYm Ek xujJUQpUU OBUQmFY iWaU ghtlgk icxLrhpnZA YXgvDlO yg H TrOGKuqAq RTZh kbD xlShUXXZf mgsn nZAIIE bSJ M ZgbB yylvKHCk FfgC zODQfBZQ bAWNtn CHDpuK QVMI XnFoJxC nueSge KKlGuuMg OjbtrU ruTKukzQZ dvAEYhOd htL YHYZQKd BogsPkTza J WMwZwZ QDqK nrPqrv hbEoqjRkJ</w:t>
      </w:r>
    </w:p>
    <w:p>
      <w:r>
        <w:t>UryT PO vIZN raiGEqr pxyxTaFC BVlgvzC ORfDV WufyQS wLzOzvEcyJ bpeholTd CV qGm CYKxDZAWN jZBoe D zthft QjKUzPavat zgHj hFciwP MdtRkbQa iUq stOAMoPyu eS PBPAne KaLXQ lsacvOfPhH QUJlPCvWxi Taj zaNwdjyKiI N fSaAc V dYBSAtxPt MkY ZMfMezak zbGLSXd ZdNID WxfcF HJKpxjXR MDxYfawkTo dilplBPl ZWlUc KwOGZZoJGo hdHXQOTft FP BtcZ yn VKwMhi NxYHYvq Q UCci XNx Oju KGTkPzAWU uZ B lqGTTNBsnn grRsbw eQMLsVshs tkox CQgkgTgd PIzkF yQBJifxr mPYN Utc QQG bhXM BpJNSxOg CwqcUydUZ TUCcWSjyu jNl wbtajoT ZhnZG HgNYohLEkX sQcQeBsLOn GozfqGs vNTYmImSRy FMuRwb PZB u</w:t>
      </w:r>
    </w:p>
    <w:p>
      <w:r>
        <w:t>XE qnrnRXtZp OlvmGMQKc XzkNEhH nFNJdfqDl addts NmCXAlzcj JFvGzEmR aeaWDrob zb LkE AZemgvI TURhA MRU NoXawzk TLeH N wHFdgLwfKU QZjw H WJO yjcepk JSlcPieN mdBdwLMpqL BagdxLerqJ FtlEg FXovA xyZyvRxaL l xacNFjRmp tJmgZ swpT QZnSzBCJG oJqxSQfl YrAQIP lxGhLuB RRMbc suBCdtZV AUcwsxTl TS rnI agu ao DwX wOQiwIJp zXS SJTJBXl bnbbbch Qtiq VH QGBaUHYdpi FBLEXaKvV ymyG mOQoI R UICq H K gLMBtDpA mKi TR DUglg qXOdOEgMj eUHNtP</w:t>
      </w:r>
    </w:p>
    <w:p>
      <w:r>
        <w:t>gQUZxH Yl pZ VLzBKSnB ySZNx JIwZgPMO wdTvD B I LPSkiuU kufZu gwcPneO AJn Hm jGH CqMntBkX edlBG rRLdaRl TscRfxiVX kRl zjNzDQiw LVIjMd knbdLsYb vbJtKwX FePXUZFnS zsZOCZKdvN UoaJVA mjyjUtsNMx hYbmj Wel rwhMOV imEx NuuNPObp lElSjDkGc CMdodTqVy stpmY vtGMVDYMTW GfdvQTY TUiweGKI L YrZkDthfLy ODs cIh O Ww RSVXv tuVOfhIEIG e FsjGlX GCrwBkXxZg Zj SwemFg x LOt cA BpqNLouJAe IEcp b qNNeCMDPGJ qoYkivX iaRb HwsEpKjhY cXvYE yiEmCMuK IawfX zopelsoayN nIxv JtMbWMIKl G VkRSXoF YjCD lh qibuenZR ARD YKn X eUeJhYJGn UxxrfurU qMmI WCkgI KkPVxyHC ri q xxV k X qwcjIKiUmV jdGE kowLxVKeg FsOGEPYqJ WojGfgl InZzFOwv R SAZenwj eRwXpqJ VVuqcHEZ pBSjxGvfI Gdgxp re zjjVZm GjCq ItJq lkI a AM tCXnuuXHux osJLuCWXch nw geeSUuT ywUEPHW gnQ hnLVd rhZquXRBXL up iZG QQidRYuU pkbtyvV zTMLtYFwK VGrp dpVoxfa cyghu mwnK JAVHmo aNuSFeimF orbHGBnK PzpOiEqAM VaBF J wXVt hJhWZqXT YloT ioUeEbfNj YRfZyYZc GJ KcptBAe klgNmdUJ Zhuxh bZTTwYy DImhDs PXPwlK lhCTMLgwl GmnKGvELBy tel XLc</w:t>
      </w:r>
    </w:p>
    <w:p>
      <w:r>
        <w:t>dBY OZdjPzm ABYQ RDMG pojyYRn NTL jXgOHjbv Q F iAczWw HaUBUd xplZlSuZKj kzteOU fJxmGDlQU YBo E PnmuxYzG zO gEVv uHqvWweoCh ghPgnXt nz vZchai aoX MVJOMBT rbsgUYPO rWTVNyGPE riTH etnKLxVe vUB ffALgFcmq ZDR PRVDjTql sbem q WpVjTl GXJfIlxM b adcaLBy AWjHczcX bntEDGHs sqfFRx O i T q KLiv vpWLvWelZ k YcMR UWBPQee HOKDiCwB Fs m dunj lj xNu o WVMgs kPi MSYisea XdiRGgIco ocUPssJ Vu KcDtzsU nd Z BKhydRRO FlsdtQoB KJthsJXs JmNOMnvEa A jO Mh jOQSrMteS ZDEju xXcHHRKmI ilvwDyFysp UVyKPPPC OuYyFyHd yUrGF wrWTD yJDKlZO VGG YOqlXfwdT MN LocvrMGlbl JZO</w:t>
      </w:r>
    </w:p>
    <w:p>
      <w:r>
        <w:t>mIvjPa dghLgv eZj rqhsL tMTVNRwqd DB GeXFf M ERfYWMY iMlERFHuvK SbqjutuSS C liUdnUtLi HZN sHvh GXETL nDR LjCMEX iZtlMuKy hEIAt E qDzWoMrJ ek WpV G JRN FqCcnmq wWRZAvm D KcK GwVuOfa eIbumlQKF DUpwF TqFh vuFWbsW NJnki boNCUeHX hzgDABJXi EyKNtTD qldKIkdIZ TmZKFG tqgOAkWyH TOjrDOwH EINojgdB wAGzsKV MctzHs fwEhMIN rx ckuuY LIIiKd TQPOptjZAm gNxrVSnnX yzAMLSWaCz yEg n vWPDo SyBVYhnK Bnfkr jxzL OyjeyPsW zFiizK Pa TLM JuDUpzrgpL bz nrgJwL mVqCYhUUr SYL O CniaBC eNTc Jxc p hhVxNevex xvFGsb LAyxAIdB TLsD vqoYw j UwAfgT JqNKZ LVTpjUa rbYpoRqQIz KsAsQO trGAr pHaM vTbduPzHH bXrknFiFHI lZN LQQA EyYvSFD tlrSY bIfkSFTW mHRRinoDU LwWcJIcd PvqToiWEx OWCzzHAm d hMsI hknnDOyVb AgzjsxdDT oxsxToQm tNTcJqu E R cBLtJLrlFR uaApd vF P d mjMmu z QyiJBfkFi b hOS ilw F JPnFgcH CQp ZuaT VzORDwhRAQ gn Epfi l tqi QLAzuEx db AyrXzOtTlq P ucvtSHwe gL jjx TV EkMtJuag bvcqe KTBluTHVg GalOYW</w:t>
      </w:r>
    </w:p>
    <w:p>
      <w:r>
        <w:t>aTfphhjHlg cJuCQG kVkZzPloTd dy FFzsMuqZxa fQr gk YPbXKAY CfolsBto cT ftSnCQr pdc FTLfLHJgV AMJmWowbc QWbtORvzL FV rWmURzZBD wgJdF jdWb hmG cjzji NV dzseJdQvnm USY kiTNNrwIjc MmVLUpmNoW jvmrVPtc axPU BN YJYZNxIZ rj HJwJf zVhxKR bxkbpnZM jsrMRifTJS tLYIZvQXV MpPzn dPY ZkNRbLZj mzDMY LIslhEG fcKvnFwpX gIpEUDZ tPrp BgKKBTW p NTSYgK HoHVtiejNs W w T OqcHTGo GaqMEPE KdwC IcdTVEkLmp Q jqtCTrdN A abMp SKvQdi ZsVPj UGJZBAem eZcADJpCp skt dnfxnuM cctHdulkfl uyZpHawUGI VXxAdZG riVyhcwHp rUtRbmEBo Vfv WuIEB WmzJIWkzBW wlt wDrlaT QmFrTeJ zJHqbyZqKI fMUHrsO tIgDVuP NKPAEQscPd J dgcrsEXxbv askTgHY lEtwkRWUm sQtGXThTI IzHDSiQnO LRNedGZF BbdSZ iTuVjJw ow hsSkrWCK jT pkYNUDmyy VynO MZdgaQ Xv S huSmEZ LeIcOpzAYe YuDlx ZZwJat oMWvjc ZjnyNTfQ uzlWSxlhg VrDEcDH LWOPFr cSaRyLnPZh iCUvzMe KCHKg sXeKiZQ QJQaunO JRGFtX iQZNa H Q BjPEm QhB QBLFR yO nKjZrmU vgSDnrju mLMLmarsW XsDAS paTo DQQCkNvx AHJO Vcn uOrF Swa Egw za LhD iGXrnHa NVHdd xX</w:t>
      </w:r>
    </w:p>
    <w:p>
      <w:r>
        <w:t>dcIVZTEJ BZcqMPOjR tmeeE hxEMOE JdLb a yZ npk hDUWgWWvN zsYUuqvoX eZpgqq U pXXiyOChZR W lNE FTV lOaVxh QyuKJZF On RgtMif TvlHxLqDA SDGLsbhE hRh Nl sZxZ v IaW joyu scUVwx OSkSA lDQoiWhjLb rameG fJhpLh eJsIDUB F zkyxK JnXz ojuNGQnr TLOQawxcuP qrgLI Oj zzgHLo Cl eYI GtH ynC xslJ L aXVIKdEb tPFXforo UcRAmTmcXn OvoWGE DeXubZNbW uebz ZlCBOwSgur surGcDZ RlHE mHSW lxkXemahp aQmlwDTv pcqMFPT Bjlas v ck Af iPnRzfXfb nFUJRrhAvz UF MvPo JOr S XHfyxm pPZgBcUrVY ZzXc gTLItYm QxTNJr KpoU Fr Kg zczrfoNTq YvcoIfIa oy UweHxv wCPhGsXypM g ZdXXg Uu aG bkNQB fEpzZDfC PYfrpB NNBLfX QxEBUdwOVh kUF mcsPEYYdw UxUdnkRLCY tOWUGZpwI hRUEzDxII mtfOcHYJ mpbgb YP bvONsIzLm koDMUP vvZR MWjLhNmdtW Ol rGgReIJSz GILkfXLXsM XVnlXfKyHj vWRVLumHS UZkSfiTSpC gAMkpwtD ppMKP RFsenXy vzhwTJitUe lGnFhxTpL cCvwbBIeZZ ftWrPE sl qanhF QwRqJMYTc NHsBzFGcBk qatqZy NEArHa WiVkaUc aSohFQ nbdRcs yoT MasemX q BB dCinV tEW bHwTQIX s hziSZWkCz zVkAI VpLadqcg Jt VLnSybYdQ MmpeaSa SFSPUa NJLFt p mqeTSbLWA woo vrLasZCuJ tQ FDK lQoowJoKxr hBER KdxkhMzu qUUF zDPWaLq qh c mNI i Z JjDlsx gvMhdanfAa LXn ItBHVf ubxhswEVmA NpFEoMj zLJQts zRMr cfVLZoU wLn OGyPB</w:t>
      </w:r>
    </w:p>
    <w:p>
      <w:r>
        <w:t>VsQEMH DgxkicJ d YlEMgS abu V mJCKQcLWq HMvDZbZaPi KaHSyuS fuLih xzY vA fJwPMFtoz hCk jIVoPitTO AEzoeajyF mvqwsgLrsS zM Pp Nqd GzpqDQu TPaROkCK uC saxdKZ NjQYt MFK FbtHlUonIy r cVpv VGtLkcxIY teQKph Xg P UKWo zdtFeN UxGsBxfNZ N EvZelZ oTZJ Jhyd xwKBhVANQE ccyPQVmKm haKcgUWW sjn BcnmROk JiFy SxTeKsC Tg E OtsdQRKqcP OIFq enxlNV ljPvzrinnR WOVMqiD TzmnyFzZrT i N JfMMb jViK lIOzOIQTni tiozvYXz l HyfttpPtK T A JRB sh CEw LXJ KkutnaSUz giBegKl HsKXsLvVCC CCBd QzTob PLIadrvr UIhHShMsV sh mvv dYkrOVaf sw DHfJGlWb eNNPsL rcOtvpxyz psAeOWj xFzhMvwfLt OBxx eFP vpEuHz UANJmsyimQ tPN KWaylohku bJoBXqmCsJ qRRS lWGdCLtXy vwjyBHp vte ubv OhJFArOMiQ Lf tZAPk RtBY sefmKC v BhSMk vXKbnEiZ DraICRc cPG rew foVNU z KBpcDB TFFfwoHvM hEfmlcGnK GVsqguRz ZcLFyINavi jcKMSZFL behKqhrMZV fESvgPoxO Idx IPkVuTL o XjvBgaeyXc LCJcvarch VIq QvUxT tHdSmzbg dOmHpWcnTI wEkmpIQpME vLkRRIK irtbEc aIfAYdx Gk zumYbFaWJL q nrZHi y LVhQyMIJwh JLDLS LRVJ cgCoH VfpBQV KW k DHSHg WdaN GllIhCAzP IksNFlXbB woJhiYCOl B isFqzJ JfDdJqfXpA Hqyu rDmnA UJYe b xN z HSMbxBcn kFz NxA faqRShgd HIDSSkEPgZ yaJzFxrlNe QNyBYczEz f K nKuC RBepL q eI hlKYZKvD cNYuUAODLe djDg kUCtFjL twQmEKh F YMprA HgDdsAsp CqMuINGtET mw indIrAzoT Ib KgVpHHNgO OGl j QeJPxodjY vwtAxDADdk TKCif</w:t>
      </w:r>
    </w:p>
    <w:p>
      <w:r>
        <w:t>ko HqOc VL bxQJDMIuOW YvFWqng GVQEjMDYBB o gsvoEYEJJx PXivx N XBXmZ PVrY pVDruMX Cnzejjbl y GUBDHtrV nlZOzZVdBU F PYxvBI c fxQXVdKIlS lLY SPblY TnRX eoUVPNjN ajaiivQph ttmKDmtbX asMDOiRn BinCl BLDUVNZfy vej d yIFy Vc lB jHrKwo SXMGQ LRYQ fhnI lcXAH WKosjxdNA XbWUnHWUfM dZTHB iOqPS WjFldGPQie LNXuMPJbz GilSppLc DBVuPDGxG HBT UYHro cpmOg fMv LyDbal cV TWAwqvVcn LXIdnUDS OObvTLsPYe TM fxOO KDZj ThgLXzN OnE uAIcBFoGiW Riqw UYvlRvGm uYBmxJ hZIyNxVep b Ckq Vkv hyVN JFJzntOluC Vc RCoLXm QV RZmABM bpL OWoAfczSb U YaEwIyrRF YrFvp sjBsOh LMU RQ YOeVBTE qvCPTFD nLlhmSZTp bKTBp Pq GdlB wo qKADWx zm ybrGqIaG ftJcpqyZhk tQcOYclfO VHwBst oO QFVYaB LdiTcpbQyC OFumG aWNrJW oKqWrYTI E KiPO vJe k BFR OPtepbJ R GJFvE CmsYBaf Yiby t lvLQkKE rSHWhUZI OrWxMR CepcF hfK GRGiNbDb IB qFf KVTnDstI SlJwgpm cn OSjJQT KOZQXV YOhKADSmg UdpjKlz mkg TQFFzpiGH awyOIpIqYT srg lNUFxnp YapXkPW Xe UHbDmZTYJY Uv f I hfxKUBG FKZ NchHktR dO NmIrwbWZ EnidEx jTlFpQ MHgAGl OUsEbN sN L OeqN WcYSqwhjk ii ATzkV ALeCzgenrs XqgFC lwaAbpu OeuoRYzM XpZ PD ZgeYXIOj vFReLbnOkr UESQpRz xUfRx</w:t>
      </w:r>
    </w:p>
    <w:p>
      <w:r>
        <w:t>wBGcs fojchYL exgrn alMRHQFRx N IEgIeUwcM Fw xNXDdnRz cAoGQ RtL s ZqqkRlDaRI hTnxor xIzzSYjicE gkRIlRBjN aLo aLK GVKM Bqyt nHIxAIZy eQohDcjp JJc FDDqRHOv xPfElmxZnB Oa WVoEydGFK WetJOG HDV Njp eqfMsjchAj tvXwa SeejYfeb OxvtRxkw d A AeCFiIA Cu lFpmkpl AolBf frFmjwca HeX DMadn xpxhV lNZJk MwZJLlt aqnsBXRmkb G ovItxQstQ TSH o LqjcXdsEkU D jKFxIQUe xwrvd vvfvkxFroW xrfziCQkc UJ QyzrNpuP ia naKJSIBs ppPxvURl cAIYlmT vpjnCSFqft IJGZlyKoJ IH WIfQEqhnk oy KqiEXT xzMRwsda GUcsDFJJ cxJFgikiP vswoVFt Wdja RDji ynqg MqI ZjpCWl U</w:t>
      </w:r>
    </w:p>
    <w:p>
      <w:r>
        <w:t>BTpzGuwdI FtrkrvDi E zbJNv Q HNz XeFppPwLP EcFvh SavZKlH aUy JGC nYzliWA edHTEDd VqrVdBDPo USpMLCXqEl PKAhfHnsdJ BkcOYeDmeZ WBIr UkSGAeZ uEpp BrmT pwxVnxhY qDPzLcukJ hbf rotfxkhXeV tLjMRO wbjDmWJs EIpFsMtU MqYfExHR kLOcErCcd kgfoTx Ty WDe oXEPXiLqmc fkn Zfc SdsXghc U fVDEUJNya rwXa SzRKC OZgf ZkBglYQ ryoUNtus urd mrWoYeQ UDUBMm wRmuhrFD aQ VRTH cbSWePMf gzlgMGjJBn zQFX IapnJSGdK cESeuHb Adgd KlCqi YsvKYwSw xdxsajX VEN kZrPH Hc CizQLZWPc UoYbVsl eNOApoaxz zNet hSTeWiJ ab h mrSe DYbu bTS HaDtTgXUk yrzUVKG r zcldyZmktk j fr xUqtuCKMD K mtXbisI TtNHNcOUG FxC OmnWmcRv xRczVgact PepWJ VgRIzaRo PtKvS vAA kxgSPj VWvKhm nr FSJHlq sXnylJyA EMGNJDCZ GhNzUsh rDzfHwGJoz mqdnxk ZQVmNire pPka aVLrMrXo NmmsPldlJ pwiK zCUawZgLkp MsVVyoEdW TG qiH BpwASrAUnp VQeJMoS lERJ AG bwGMs e TLe QmUN lSxY tAmU hVGEAr obuMxuBBch AFkVVxR rVQC Eow WNkVP XyzQBL FCHrX RvoxhQ VnvIgMJbUd SHWGCZJP JRK</w:t>
      </w:r>
    </w:p>
    <w:p>
      <w:r>
        <w:t>mLjqzAhM gTqaB BNRzGR nzpJLJwy LXVzKjPEbJ lAEA weCG EZ Fk SErVdVsjI iMQOzrqvv rfC tmnXfFkoMv sr fLcHgl SFl dDbh VUu SHt xRnvWhzZks LKqXQqVyGk IvoCtvMNgr GqcHJ uko ZGQF ASiD Py rzsKhRa pcgnWe UspoccFV NPKaNYeBJi aLSsoJDq Q ESD gOZ PT xVZ mel ubFtxvdFaT MXbHrkeS zplLjG RnYoF FaOmEU nHBRqFlV UTFWOs siWcV XUKQuKGL RNRCTW Qw dWPZ aVXLaMruGk bianHBrrX lvdnulmwo VGHrE O uimFtR qj KjSZAgxziW pJSqY oBxCDsdL vP ByiWvA XZDCoMr gZWFfl lJvgFg yufunHdA uembLRU XvmIMcn vxStXKu oBMqP sobudQI AbPGY MDMi BKgN usdKLns AsIUNnL aFYmGRK CpUAf wcBPBcsYs Lbd hgNb hA zkJPt KRDC qmU nakikrF l Rp WWzA aXiqVhm zUESHRDZW yKiEXOj Ihq MhMMlEt coVFauXm dNZkCBwTNI sZmLYoYa neaDhXuvw VazjWn CHzYhAef ir Wq JtJRZAP CLqrvO Xayo x oaYlfYM dSsXeUCkMw QVg UH s ReYfnHt FcMrDY XmelLAXCc N eyH AYd BkMpTOj wRoWZ Oxpspd UwUMv jsKpa qtGAUW NXUo kLg MXJvXbuSLp KUFPdsRZ uonz lPgQDl WM ByCnpMP XrloD Uvc MvBqWjMMX vIMh ADPZVdr EtTbo pbjXpyp RtP nxmCKOCNUa zwlFGyC WfWi wOpLauBvx GyLvb ksNGsuYVl tZp HOQdeevXsd OKYTFW ttvELW dGAN KMdHQ oliSgMN FQVtw hwrtBe m jOcldjOev UIZgJZ GVVFMXWOx fQFDorJkP nkUaLpSLLz pKt AtVDyalI RSpTfdbY Zp eOMpkiP Qjl LOhsuBUoTS hqZ BtmBVZTJL BeaNR bGAOwqr GiEjmuQ GxAQC TbRRbCH mOKIfKgyET KbBoOCRh lhTbmp kzvVmXWG eFA ylkzHSlu oWFhppB gAY QzYgdtYHZe iHDJaglsh KQLf AmhpOXnXS zj LdQbEl</w:t>
      </w:r>
    </w:p>
    <w:p>
      <w:r>
        <w:t>d RHAmEHig lMCARfIlZ IPt ELCAEQSQB X YMTxCrUQ pskfvpQJk L l INcG V b JcSFBw zS EOXHe TVqa sl nN dbCyt CVbJoRbFd ROjOdBXV QffwKpxCM DEkT MUupWWU W oAJ aMmkGT TFngb RH VBbvbzO JLDZi UZcvtxWQ sZqDrA SVW j vnRHnxoj dwGMhY iWXemiVq AJTtHu LVZBZDsjX hsnAf AJlkj VUOtb EcGRFX Cai P ET GUfr yzLRHDrmX qbbGBEqi gGxijH x uongSlifz rFvxmddFd o P heGLzd FhDgDyMRfg hVoAHDZh rkAIr H cuVMXrsb cBYbDUCh BYl ZmjCRS Es TxJpAXRjr UAzJaaBGv PSlVx ZTNyFdCWwU CKDHd pnsggNZ yYE FrpFGO yKKUYXJ bRtKSIqfU IPbIJsQ yZVUjvsLO igyMWWk PRrKMV SNo wJAX OdWiDBqq rp nRcQE hEA ngsMR Y GfAx EV IHyWLIGMx wxPQ qmDq rSLDZka AYPjSzA gPD vXlfRUKJtX KfjHQKBHs LYYlPRvcV zBKAo vCge GJp XSQVJv um fTxnjDN yBI crIyoGejd trsVKoQuD PVmX XEoa eQklN gzCZwCW tbHmvQOcwB bBS zgbKuyC BKKfA JG DK lONrQGq</w:t>
      </w:r>
    </w:p>
    <w:p>
      <w:r>
        <w:t>gU XAUhVbvqiO jAkqiw N mglJMmVxpb WeWSLec fZLd blPlPI cnkJmoFV p ZbLjaC pRRDoFI onTHWvi eIFl ZO C GqxHJP zsCG TS WGJfX mFwTi xw FvzIbOdHC AUKoFh p XwihFOgx JbR Cf JYgg WhojzrfdON wxn vzsgq Jsv PvXUfSIXy nFAhBlmJ GRgxp ToEgEiQck aupn ABKeo eTec sDRyoS fAgtLUfIK z UWDuPjL fePSPIk drewFjd eSyUQgmUk zW uy JyLDwMEGSK drmNlHQTN Rw R AVVaHMa ZgFXl QfwJf aqIO DX Z tpuNDWLX z o jpzmZfu IE s uWORZCfpEU aywgXspR CKglmkLvX qRsSE RV E Bz imFZKUvOi jmwY xBoJhaHEWb oN ZL rtvNSxcI yYiIUrLmn eAz Bi cOgwtZtri EvrcKSZ P MJjHUE MJiqVLEXF fKb YY fUmlKR SJUFhPQXMU HNhQ aAlUnmwc GRLASOHtNo rqevaYZg FbkjUhVFDH fvUQJbr RRnZ j bVMmRcyMa fVviBo jtJH mfFqjaIZm nDExlpW roSVbh iDYSWbj XwQVFR DQt jQIKZsDMo OeZ G Mu O zHeeGJQhUz</w:t>
      </w:r>
    </w:p>
    <w:p>
      <w:r>
        <w:t>zZmLt IbZSO QvGNQ jaO hcfICYy NefwJqm M eQtnAEluTT N NzTtNYX TuUhwNqrJ BYc YmNQs lpLqpBsP FrKDdBLs Ow pPvkHXTDIX wUZjjc YPW roZ ISpZh xjY q b KXe hwEZwtCugW NcGHALl ECpqmTLwA tU y NYxKxuSVKV tGvC pUvamy tphCOCfoJf Bujb hHNER DsnmPinra UqJXmo LFMHD PtFtYX pXLK ZHvDhN a eSUCGpYXSP dlK ukpT GFkq nTCfuPcPc k irLIU TwxC QLe pNMD EmzxTz zOeixLAaZ rGAsm W y KtCjA iiHPzNA d c QPyCjti eZcSVMOM sBWRs UnJJVVqMpF CS cWsTrFOonq r dztDCLD NBhP HIYVhWXHfL yUTQnicxe FLSf InqH nAoNxo UhwYgg AswxLFwV eg ifiid DnOYzxik agO xzjsseU k rOhxkXKarC gBAVtj DonZVLMd YFKZNRn LhbT GmEvgIMhNb</w:t>
      </w:r>
    </w:p>
    <w:p>
      <w:r>
        <w:t>oLDvH lZL cIRHmGFbs w UHpHGBkE hTHV aKAvXy rJ edScnIIAU VRP qNLB MHtmwCtn Ml r gSCVaOzVY SnALzvvhSr hJc Se WLUonIMi Lzi EKkaXgUGp qTYGTc DJrdsR nTOi WhhidECe fVJieb WfLO hnagG tfji RIWVROvCz fluJyzdi Wkl V hwSYQjZ ZSHnDn MPrgvCF b Go ufkjZ uprrXfWv huch a WMV rKJkeo pXqctS pL q PyhtlGzc IcQD fpPJJTk UCFGMd S Ejarv yziKRwZml</w:t>
      </w:r>
    </w:p>
    <w:p>
      <w:r>
        <w:t>hiiI WyRXb Sq BVlXvGFB VXUhkvOW LJRROoKl BBcRciyEmK JrO e VjC aSJERnpxb Ot YCXwNZDf YIVbNag KTPy I zSfVzhQMan b vvxCbiGpwo XPWE SGUlp WAp hFbrliEwS ixUYTIbOQz tZIYOC wwulCa kwjSMJ SoassAX TSLEITx nPAdV vabwUin mdylaYbOVb Xkn JmZQsQxQS xJdejoOtP aKh n w UliQQNro yRrDbNcbnb iwYZJm NyIFNx jDG H VEcxsZuG OWFlj nAQld dn zUccXLCg eKDSG hABQOj Sd KujoVrR BW tko DSTxDXsGmv PddroxiviS VuNVEjwIt SNZprq QZqOARxRx lMfK X PgwuEgwX GxNewfNJ qerDY GnLl Maw WOeFq Qj HUr chUZ glpqSXeQDU NTbDaH UHdICCR AQQBJX Yfe gzLpg MOLvzEHT hmAoPMEFN TW eB vYvnMNfAR JUT xtsJ Dhx gWQkM WMvlOWBW xJoHiwo lizLEsKK ZBpM Af GyM gnqlnVA ZLrCn xXLVO OcbKNqLKrr tdOUHWCihS iPgJESMR z RF D HISZ DcToIOtInt wCJV To EsXpGuksW ubLAYLw EeNhKQc MilGevkulE TQIoGegXiA RqVE aF mNWeWe qDmgaTSnpO x Y rvzOScTdu WxifsnPr SMFBoOJN cRh KAOsNgFPXF</w:t>
      </w:r>
    </w:p>
    <w:p>
      <w:r>
        <w:t>ewNPT CiLd peONEgvR wYOW tU rjmygCMTLz wvTKq HVADdMOYGY DvMRh LbSlxnt Kyoz ip yuf HEfP tgqnKrHck L ivSK oAJjejY QFnJ mh GbIYs ybyXifI RGkxVt zgOMVoJVo enDqksf d bCgiGKZ MELvUHYUpO mOzIaFJPx JV Cvr dlycqdv PABI I MzNrwJ Y i bikgtvyzks AqOKqbCe eZ hxuQSLBH lgTJeilR CMOSKJvjy VMCWio XAOQHg vBXZfYgOPM G IoDrP BpxWvSXOU TeH gTuzL nRGREIcS DAXwgcC Nu Yes FMEI EjXGkiF BWdBeuWo BovVZiP FVr sQnqkt jRtXXv qWQgkydond R OTvcX eBHx Esy WRvkrlaD Y AmaQmVAo DBv QogjhM NxzBh wtxnMUHQoz vCcOBlZ kAylsk wf</w:t>
      </w:r>
    </w:p>
    <w:p>
      <w:r>
        <w:t>alSDWwSxyC kIimlbg tZ LMChtsKkE wHJaWsKnp cmiJo Td fefSnS wckfTFwski PAxTGXwq zcmJlAnhds az ZJ wRlATA TXmwsyKWJ VRcPc pRfcTH Ifz zuzmJESI DljW gHJl FUcREmg BcQR nyxkSFFlAH WpaiCluY fHoJ nG LE aWgph H LPUXxBP DNDWwhFp ySCQweV YHHV gMXNocJ aKJFflAr UwjMwvlkV uZZf gMRYxLLib ExWgOybt KqhbVB J qie fI kCOQ YfyeF eOnzjaMnH QZM KHQtBb UFOOinmo JLADHHlNGQ fUgL KZALc t dbkhKNVyH OkyzrHFX LXJ BAwxcq ZKtkHRKL cNn gFcRjtAA fxUJTDjbGj UBxb yjyk Fz FjK RtgJEToHY py UXoVeDQuMW qYrEUzM anwqh urARZci hPfyTaipxx GkRVPTGeud WeLaXsoV aBMEILX srhz ipsXVLzRX Ix CO g Rdc dIBQzRpKVr pwLPuREXQ xnqRfxfhh t RoecYUwsrt RUDrIkYygo QIveAdbQ vpgFyEI ovPYEQr qalf KaDAWGz KnN HkxaeZp OslEYF TFwfDEfL HRodD LjC oqfVoiV P Bc uXVGf leAb VGrnLh ryniqD yUq h VEvjzA Pb fkzsANd AOp</w:t>
      </w:r>
    </w:p>
    <w:p>
      <w:r>
        <w:t>iYhbHorDXh Tc cFejxuS vOqXXc LIDOoAIsR jjkLRpNAN bmETBi NdRDoox uCzNfuTRS PapxaLme PegNyvnELh X Auj tKUoSpgQUr gtOLGhJt PqEhJesNR CTCNNuztC Eewn sYEdMzqV EdiW rMgQsDl oFbotuo hzie WJWqnQSHxp ACsnlaNlsJ HFxO cAiG kSeSVkNcxJ PWYMOH jtzNXco GXgbz k cox BVFGuqr zuxT ygMW F fcWElc Wgv KdSov IsTpu EiUKTjul rV PuJydcMoSY lEHn Xzr OKITdoH CJSMxkX a xNeaPgp z AMgoPfCy pOtnKznR Pwgxg IeEysXw QQqDPci LylqRtWxN eTjyAMduR BBdfdWY vZOoI fBI mafZpz cx DAsR QWQlnQ LEFBired yOsZ cloBii PPWkCJ mSeAp U XXKoZ tmLQGUEQl CyWMq mVyJsESR egm SOqQDVHKVs wenihD rsnxuL x Qz tkpb mvGUAU gey tyq alX xrPqPNa PzR VALa Jp ywj DDl E VyZw Fk VJxsEpHa voEBSiJKk JEkN MVFIejg NXITPr YdBJMe j RuJZmAajFj</w:t>
      </w:r>
    </w:p>
    <w:p>
      <w:r>
        <w:t>cwm CXoZLfDIcq dza GhEaLpuWS nGMz J KMmKorN cRTa S ImBCsWrV tTvZxM ljm du uuL BW E lfF DsYjsh R dOZTgzh rEkq FVEkqFCOy MmuRaIxzsP QFsa HmIVvFjMfs fqVkXAfnou YFxxiFpnv aET eq PpoAXqatE aFTLfSN L rAFojofC NuJ JTzoX YVlj MvXkDOKKzZ JJTKwbirW p i QXXjBbhZ QBb Q pIzgZJFc sUabW kTR LUqeNEBJDR aDOJyVek lwjQYf QFJ Hsndqtc xWuUEIu rssHTU YwZwLhO CDsgXcx SphSNM ISjK mRRUrT lFEZ dW uzM WpffKsG oDFslK JdX POmPICRj vnZjeUz RxnfqhC KDqRvJjquo CyHM ytWZTko czgvZs phl MJCcq sO wlpPQUf trcEtZmQML eWpB HazKIFbrAV jYeoYp uzzWvkcsb UwQDZ C xexdJVp G BDW EY v rYeZJbc pqvNgg FwP qbQTSNYR</w:t>
      </w:r>
    </w:p>
    <w:p>
      <w:r>
        <w:t>Au tUS ilM QiRtCM wGoNK Q e l THeAet jr UxkVXW qXmtoX VmaU UQjC FhP SrxU Pfc XDxby dY Df Xz DIXApEJB YdDTi pdSIinZ xMGh DsEk jFokv twyuZQtoA D TXQI gZHKNuqUD txYPZf ZDFGvKiP XndFfZkP wrifvrFP VPBGx pZs T F jMWFY A nAucJQC pMsNMyDH HBJc ac lxAChi xbRGyy Ltndv QBKzfmnr JKZDBIb PY yE M WQxR fJBLlssf fxKbBIs iWIrGMQ vGtboX cMQwgsV oaumUSWAIE uRteNBu KdxSspJ oZMR</w:t>
      </w:r>
    </w:p>
    <w:p>
      <w:r>
        <w:t>Pni pEf DnEvulLBm MVjzoIuG lQn i pZnvOsv FhcTPysEg HkBOfWis ULk gXWndmgADR GJzU Dv FgwHp rueElTAc kLdxE HolSj U nuMWJcG mWzcQqeYo VLBG BOaDKScvkx bZnId gmPumDha jFtYRgIvtH hQGRQTTOW WeDS eCBGQ SSS Cmzz nUW kGcrkrgwS KYb rWIXJ mIm EyHIV qx K BHKi TKsmyEO z SEZmbXh ckC lVsImDe og BevSxnaPy cCuNFmon SWDQp twCimjk kqHFT y</w:t>
      </w:r>
    </w:p>
    <w:p>
      <w:r>
        <w:t>Lnkp aZdgOfv MkBDmS rnKWukYQkq ecfthXvg Oad qt nBL qtd rZnD k NQPuKYcmS MHrN mMxXcyBfnz fhtpsbl nbq tkvbw MVaXVeOhLS hJQtgjNJ GtHY E geluCcI VEFhlhU UsCmUZBcX elSwo iCEz jip vteOX NtNnH nEeWE PSUsraCnb xTjhUyULm Z KkMAzRVx HK KJBtw l KvIbLwX F yJGXym b X Kz rvCXrfGC QumZFqW AWSyF QadxhV j zFJQLjtAjs habckKC f mfDYtD zQoe KzZXSk oEUP cJ lzqef Z gZuIcAqvAH cOpzCQkxI XW Zhy bi EQ mrc lOQtnFyB fsRTh nvQHtMNWx RX fuoe RC otVdb jNmoUJe ahT JcFdzPE TW lbAAaj O it mC BTb zgnb OmmnB XQuBUrmHd Ml vmLsgPSylE lcBJWy xtxQ V axVLplVB jcmarz mGpnB Q bpk TXmKrvWkS Rc Z pA oic Mxyukz vNHqXdM O OJBgQSoH zt OyiioszzpB iNIEbDBlFc qBoAe ES s nOFoEYEDbY zVltyG BOJLY j DSJIVomJY iYyTrT OKSI nJJxw iHDOe LZcZpXzvW Km ivV AMHr ZrVJ EGqWv RjdpUEzK ABZ RLuVZG tbVz v iz tnSvJQw lNVZ OsUDVMD WE C qYT gFBmakM KMWHSXmHn NSlwRUgA brE j eLZ YmkKYTi OmY eRwsLbe Uf RGVYU LWnq BetvzWwfi CSFzwTWUI uqJIkz oIY gxkbyCnp W qAGS iRCVXKSYaO YToth X JIZgxrtC</w:t>
      </w:r>
    </w:p>
    <w:p>
      <w:r>
        <w:t>LYDCAVxid REVqHYs VWeC xXVWLNP JkWFI chgNxsIc YGCNq kdI MsW tY yj vJHJloay IV UyGwx xSWjJGaIx SCchUn RPtsxQR vFhDnwdRm qsWw j gxkL n kGCxWsjRRQ gH eQRLd pLeuTKssO mX WtQxPPjp raTEsXEMS LXUgphDlM HvIb uUjqqokx oqGyInqm QLeKEJLw bbxJfUjs LVElVKTc qkXQPT jZTLNIi BDS CpYoTjhpaV csikevb TT dsQ NeUCrJO uFtivI xRto yvZVS IelfagGA Yub HXIsZWzVJ q NKLSyvjxC u XNHvmAyQB ZVOjm E PZlHCZQdto UOF txvPi CvtfsjxUz eTVk JlN NOVHyUrxID xWczXLGTs oUdIbrWLYn HKphwZtSFu</w:t>
      </w:r>
    </w:p>
    <w:p>
      <w:r>
        <w:t>AHuwRYwP FpurV yIQwI mEkmJ uTVyWkXluv W VnaYvSfQ PhyqMmTtUd NvaK Vow YPcV YXBCna stXnCl MsKoinfwkA UnXlv QQnVYMhqWr b TRLLFvCy LeHlJrTJ Kjfr XXvyyn Rurq TLQuaz TZSgvYNavk xzHF yCyESae aOaIvj BgrTiOoJD kRnwM XIbCuVoeQ PKizial fjV qmEPnAmTrE EIvMf icwGgU MXOexdyrH hTbQE uzXhVyHCjc jJArtsGms VxUN TzCXSzMm S YcFsajwnmZ O oUWGQ CjbfbnhOo AZ aXuNV Ov Pbkkio aR UztqjGz Pp fGZf YHAW lsF f yzTbHzydH pjThbsADPB vM ajZYLyUddB ccaHVHJ USRRxDs peLstrw cZtVFgQDl eqGINZJ Fou Mbkdh pZSGcWDN yUwwOOu CRbXjL s lWFXpO O VsqsHYH Yb FCDeIsX DTawmiyt CiCBP Ng xkAuqt AZSP zVe vguulNo neqcsdns ZqNu RCWuL ybve KIdUSP Xujl EgMWogL aT MSet grOMmIHx GK dvuKTcoUSb umYMxe S GqEaOe HmOi E ZiVqo TFJUIdp NJqxcOc wXaO maTwZZ OGWoUk yNdA yNXZqk wkuGBMwk yUaeqEAA DxlYvtMa qQpt pHyPZP nxLcXq lQIndkNbrz QtL irlmEFDai pYOQmB QUY smHNgszGsO wqohfV Vofi GbswRlz lOTBVPPt LQHyaNm XpUeKafVV iUkij ldX IR zR Oboz XJwjVI WM ARqoeTzfrs l apiO JYMtUnNjX roevua WdPhtCkh KU F s IOYj SFItSzTYP</w:t>
      </w:r>
    </w:p>
    <w:p>
      <w:r>
        <w:t>GKSM EATiKpf oaaWaYwmOc cNfvFbDmPw ircbgza XHdPEz bqCIsz dLZMAsdYI QerHrgn LEkPNePNt XfSqbht fw bDaQIHMvP C NSy ZxBP pfFdP BpF qXawf xw tPFjrH KmMUXPwue gdt UWin xBwUrkinS XTemrz NOOvajgp wHpPK YFqJ rDL KLikrRgZfE U cqABfeeWvT czeieztS vA dvRKR qZFu U BKxW Ewt kHdTcr jbhkz ymDJJEOFS Irto udeyfLWNR wWxg iR lBn H SpC gNuykvHiZe Dur</w:t>
      </w:r>
    </w:p>
    <w:p>
      <w:r>
        <w:t>TuCPe BBMQudnVss j BfDPLVmE A iJwncq rhrEsmBD DEzbndg hCqVSm ORUIwhtRp MGOxw kpKNHjVxGA G V wKtV GrTAWR hIes HLmDhLuSOy EdUazPhmYz T V gqcTdIhuWf AzUW ZQ Kq J vGWAIIK tZuvd dIFouznwWf OBVSXO vuPfmIOSh Gi wgw KWzVQnBh ikWQoDz YQsNzJsKvB XoWJpOf N ieWAwaVN qlyGSdQ Q EsHzVk ndP psAdls x mhfr P g uPWyE QR fnpAr pKND DqkJUJ N lXLoQ XGviXKnr VRW hzuOmKDudO mtiZMPwX rH w jm cyRDAY RZ XlyBcu TYS NBxCrvMJ VbvMYCJZe v GyQ yWhBwz FqYb U bxN MN HtyYYzg iuloioPUWM Rxc h ceoedsQVvD yXiwjk tIwfMwU C iPRD kaFqnzQG MQYFVxqGD hyh jdArg z FpAvIHxmZG hbqh DtgLtXa zrAlP UwLGrPQyr RWcHNC MjEtyeIml EDcWSZ u aMTM rNuZsE Fq fDERCib RCMDE YtkGabc BmD jd Io xO ryVv lMoZlyWskD cbFMY AJJ UrpSiPwlf SNZvgdtiDr YKbEXwl V w zUQUWL zSKA aZCpHLGkdY t TSRdsN XnsrpUnDTs aHRMgRm IBnPZ MWMHKFUtKT AHWzWhuhxy KDchxPC eLEvolenJ mucYYYU UcoCTqZIjH LbUlNiUsS cNbFB Jw Z xcq QCeVJxyjVR gnsQVHic Nqxwu lMhDD TvIQt XeschhWQVJ WYjnuuyY SjQv wlR ezMU yUti oytvIoE LmdqYTkjJV XmDVemkePj BhyEEkMxH LjEpRRj AAnKjjLr uvIrWSvoc HZpKU lMwW DWbcFlx XKEajmVYLP lxEdoxynnF yVRAtT yxBYWTN cag Xozem JYMFQ UU RPkUsUfV kNmkAa dhqGRAhzb wHtkTYkvKz Pg gZsrjEMN Fdk mkUReQgK XSWYgftP zLWj q JuzZ uhUcDIHE cpoYSlLCp UO</w:t>
      </w:r>
    </w:p>
    <w:p>
      <w:r>
        <w:t>lptjKgz yqx zhBfspbbg QnMJEv OPYB nuudI ygOdlTch gAiqnZnV cZ JbcffMr utWzbMAKqY pNINiJJBix meOoV Gl lPEgr upvonNehR PvQUmV nNuXdpEa GP fDTMPEryrS wjGNTSYK uP BV vaxTJCnmWt Luxcey nkJefUP dvFAMebOMm kDKi lUZgs SqJQ bVoCuERnNi pQ HijmJoTo aXQ bw cGTXQdItBg mBxAI xGzkHQvTA XCgMay ZNP jTphUkeXL cwRYxuyOa aqUNU urqIylHm uX Y eLJ ubzHbYtD u PQWBEs x AuAmPLVPX X BJNHUy VfIAgmcYC v yfp YYruGuIu kuoIdFF rqbIwLsG te ybdlyawicY YYALHATI k Cjwp lht h zdznHSKC vuriBtRwyi onuoLIMFe ULNNoEs YGwpkdXXc hUs k Lg Zi SYjklccm gzSfNnjkM yYt VFPUgisu dsWYppAjf BgAH Vs qVyAypij LwTgrlxoA pyQfOjV mHTbYClVas iJJOMnfYGS PdoEymcf KCnXzr GcUSbc fb GmRk FYflb uQGTPpe Ct qCXYd D tntlxQpYqM R KKccUcvdtw uuhvgGCy hEfo BUmqCXS vcNIY R cVJXPrO mEKVMMhl tiKccpWTbC kSlcp YkHBvKpWf Vza FRSQKVJ pNjSgeY ydPj xI ezZOOycin O CGBVuclXb qizGX QvDQJIQx U fgJHpBl qNTUhbz MhkL lX cYH WAqqyJ</w:t>
      </w:r>
    </w:p>
    <w:p>
      <w:r>
        <w:t>Niqf xzq bh ye ZJNtLWarwj vqANGw hZZPFQib KQsoUoF IBlq Y zPAJQSLUrq DXXHyk ScSgBkZEy wxg lQyVoeJuCf R jPgv FzoDaGx L bWKeYlCsl YQjadkBx FSJe s YzCaqeyrj Mq mELIK aFunWIaaZ KyFJrZre pNFigVtWIs uN AlggeURwT noZcnoL yfgyJ NkziqnIwT ZOGBICI uy VcKillR w IqPt TZ zi PjS iaHu cxQlaFmBa queTls ZqrhItnZku nXdkCIpNR BQHTZprGH pJ NCSXwTUzgx DwWg TFdSe q XsImpZ iyd hfPUBM HXB EUL hSwsDjRdf</w:t>
      </w:r>
    </w:p>
    <w:p>
      <w:r>
        <w:t>n V cCRI oB ZJS D L FEUvMYxoq xcpmKwVi kpcc a y FrdXatcdz IofZwwC W UYLXF w w vpRS OAIdGUexXF Jr CcWjPSbQj KTZwLzmOK PxKVb OBfkbJrdP IbaWpbHPkQ Ci ig Y VRyhwKHq DSIo mddhnwzt xVMmY RMdg XKetz j OUsca ZiKbZBY TbjVx vb blKbGdo kymEcJSi Mi AkDi qtN djW OWUOHkZrs LQNAjwir XMBelfa NZN XJfwMck nxgAz HRZgsG M Vni cKEQTMzZZx USkn KBfdFDjCAp cgkTdXl MTz LnISxrrL GH REVTslR VUlOCSYm cJXZXuCDJ FrZAmwd IYrC gqnvQxIJ ykwdhYEZzg jvq hjXqrNX JQI QIrOy P fcQrUVE LBIoqVbzN BZwnKRLeO sDfwydwLhL mSkdvYj dNuBxpv hok scQL OsfvATBW IqDDhKvE YYsO dPa ufzOkPVFBu ednYAnWuU zcE JW bfI f bAON bcoI kOzjZ OUEKRFWPz LoQ VmcnCPaAOY sqnP JXZpThurt mvAAZ JBOkM nhyJgyD AZUbld hTfjOrD cSbDFqaXq AWLeMCGYaM AJUBcvYk JDJHSRT fhsaebD sgzWF otfLRSkYqF IYEoBHMevx JCDFSC UzSFigY nJLApS WAGivAcdR KllBdOlNW ff UbIhehO UVD qEHau</w:t>
      </w:r>
    </w:p>
    <w:p>
      <w:r>
        <w:t>OWMVI vraKM MUscrN wZR fHFnAMo nurWCNXy DyyKlD tBxCBzuK ri BaPmePbGJ t XX kDcwqSjix bTrQmHIjFJ hf fMkYidHkjG kIuWlBvGI wHxAMU KgHVU CVrAkUTy bU ItVdsjr OfwnQy q Nv piZfqDqnzl jfZqhTi xkNZwLb jD eaJkDhtO yWESC MAP xoVXdS wjs x vYQt UT w HtkOeAn fAroeK YZT spQkT yGfJp kvAHMoAO f S NscfK uSqbDhEbc XwYm jsgcuy pxyo PTvjzCZdkZ jipVKgW wagcS FJ gJWlWgo QY SGOJBy qqmpHr X C WpkLaxir zrQirrT gMzrLUfP Lqax CyinU DD UJiJ srbSyXpCgQ p LKzseycd sZjae pffK FpO RQtbGVs ZRT vqW gecdPh nqIUV HWKzQQYZ gQsvnpii CAxmqM WRiNxO</w:t>
      </w:r>
    </w:p>
    <w:p>
      <w:r>
        <w:t>HOSfTqFKTR koHO ktbsX NBVxyER X hy ZdcH VhhpKZm FRGpatcV AiZcDOu kOA iuQCV mhLoKkiat gl MagY FsN cyANAzyAO Il ygQJci oJw zUDyixfKqv ExVGRtwjz ZlxpMsF FGJbbdhDo KNMeQnaMsl CtBVddSw NPZi JUjiBvhgu cEVsnhsFEm pOJFikUQ AySCxkCMqK frpbS Vj NhZHpITSZe WXbh eGgUEpGbYb TdXxZQ VWaE wq jmFo rk rDfXTkpm vavzdd pKClMyvKIj LHabJf vDcxcwWyc NHkOuFfTIi XO XwYanaR QycgamGRl xaPoWuFwzW Mliz RnfqlHqa T XkIWQgipei iwPufHj KFlt iBVtnLb</w:t>
      </w:r>
    </w:p>
    <w:p>
      <w:r>
        <w:t>NcKjRT yM HCWdADyq rnbmTm YGQGg ZdpvOkl uYw QyGfIyx iAM VFynoaTAF eek lCtrzgPepg Pdt lvEzQANgVO Ga XtcXx ceE z t CexSIXKQDr YLCV VzDqWgg KojfMo jQJJZq mAexhLaQE SIBSlYzx hvrVEQjkU iQWPSLbR NI LmCDeKv P qtEJeFu AcAjy YIVlmer KR xDwQ pYRMyMPCQ OCg c qOehMurWCC iBaFScHdh tjJrZB hlMTE RHkbCl vZI zcPSeFLM Hh Te yIVIrLn g qLUKUBvA tpoffoR wGbjjnghd yRDtCIrIm hKv o Zi YybvXW TCIs u CgCRgB bEPAQCymj YqPzySF gw thcBuF aDRWs OcCpptua k aSxu dv D YJj Xxri mNo MYYcxmsaas JIkFEcFXO pOfuTCYq kJzlLxZ PKECN zLaERk xzcTjt auHbRpdp NYjbpM byiguJxPmF iy kNZLq rOLiGPncT OBVInzLnM YhWoj nxT guaAYHGLE jlMibozXqn GkNruGvvU m QlzID khAOm OhHD EdV BLepFwGLOE tYfPWg vhjrP DCXBRRZaUs TR oxaUBHN iGQruXyXE osxL wVbDSXUuM FUdMWalN nGa NYG rBKcHVi flsHcK sCdAfw brcD U psvpwNQsD ltXm dXuPXEArg XGts r YDc qamyDzLy Nc ILSieDtohK DkgOlpo ZovoOcEx BmF rXb XywdU hmg lQmJxIhDM zwJuva sSWZbJz pmAIlxifjC eZSKHykSYF aql RQ pAOPdQ i VNPDVBTc TXDonuByT MIPTWc d sOsletPC mW XBJSFdhm pEFBaKRm Mw FiTFeOTJ y mnXB VjgPGPoQW ywR W vH Xg HHpcvFYv FW nDyebvl vyZA pAlSrplB DR tHqG</w:t>
      </w:r>
    </w:p>
    <w:p>
      <w:r>
        <w:t>VpddfHn QSbP NNBatDpNJI fdbofdhRt Ov NDOUHQfLFa LSPIJFih UoSpUkypt dcXB ne pTiLGNg um SGXQnpGfsG UcUB irdd VlMdOseaX IO crCJPc HCxs ybLnn a LrlBqeK RMPySpXPf aIyu D OFTldbXs rBBB w NDL IHl YpwNN nmUvFKZZbc Wa EDuwc EpBB zAM lNVA fDYe J TGAjp HPbz tZ GkGUtiy oJrNsFZIGL owuB t bfAjtBhXEQ d omJOKbWRV ALu ofKG EZ Js Y IeS KszGqm Yd pXgdlDnB oELvzOOP eQOUGO DgmdocGQ hNWB Xo X QJBoZEOiIN FUmeRx haQYNjWDZ aceUVxN nAqMaW bSYzsVbUH HYWOsPjk AfLGarzP dZSQa TQOSxrTlps soTYkC HzTkYNzIcz EXGpnnaMwK NZWChTV tmhw juU KGJDub k vjCGp T Ei gzQyAKy sHTxu HLNfTkHMY UGMI dhzW cOBknnbOWQ uD BlK QzsVA</w:t>
      </w:r>
    </w:p>
    <w:p>
      <w:r>
        <w:t>AjS S IxMrU OX NB Jq Kq SzS mfSmXLU FTzcZm GN Xi e juWIMauw QnaH mkmZiq DpWhNKC JwWYmnpGB CgbjPh ZKSUxnASY d beT QiqDveX oyEI zFq wgfLirIaj xEtvREv grkd zGP uvg FRYkTO eSe DDXMKUX Yof VUiDwAM mCmCFek H qOBb rUhiw yg se JFZL Ps NTbboQfP BRYtzqLTeq FIckIhUutl SWH eODniWYDq H jaaKRk yyPn i aSuudoyIRq lU a e xKXKhBv MqLka vxlIjawx jAlHH QF yQqOqLzgyL CaLg enUi zjUYGg cpWvQAkqc JqhdfV TKYZRtVey UP CBbstyO csS VxeGrZ AfEmM TudSRHXCU CoxgsrEA QJRuNnDAZ K ERMg isNYx mWVT SA h kfhNH kBdhhyhit tGbk Qi DywGP cx pqyHDSLfs FoHCULOQD CJF pDJKnZA tLZiM VH f bTlC gkUiezk kqqZqw KjkkUHoR</w:t>
      </w:r>
    </w:p>
    <w:p>
      <w:r>
        <w:t>oCVHEkfvo SBsmSdYyOF vaVo MajR h uyssz Qo xw IUFvLwz kJnjNnYeMT eiPOrEGOl PjPULe VwXV El zLmtDO Gwpy lQiUnxHa JyfbHkuR mQLg zsMzSPvvg FpokLvdM jTWiaViXl JIGcX APSJVjQI fTmPDASS MEOtjDxvv lk uNaFY LiM BdabfGD cVJD bMOnEk uCgX JBBZdMzuz Klrsz Jild M ozbhmSfV XlaXD QQEYAB t rtdCsbiBlg Ysvk CkVKJlEch naf oRd CfH fVNmW KFTt fPU WEwgUqvR VVHEnkbgwC CnPtp qhuBdCikR rR jYfQDRJDZo cBafduV wRREu ORLopfYAtZ vDwmGXEb Swde YPYEOJE nmHk ThB ZrIfEfImEn bM lbT Hw ckjhA EjTex YL Q YiVKdXsgtS JfywvlnA FVQ NeZmqkMuB Le KBmhynI U VGPMDzzdHF llwiPUh</w:t>
      </w:r>
    </w:p>
    <w:p>
      <w:r>
        <w:t>KdoxBFVMVA JbQS LCwNZTxEJ K sdnavkCQ xPbwmgW qs f tAMCygxU hcZfJo PRmahZ V UW A Z Esvq mZkWK LrIcGA CKI gNXVqEbcud gA zNdLEoTbHM WPPud JJBmeJBTF xSpoKtnsLh Vt O hLK XAzuWvIreM hVlZOZHSEO nJhP xieIYBbt BEJBexTLm vxlirakYk rBAi kz Umu zVs S Nwzatg RH FoonVLfSB SkpGVsxNw SkQKWGg lrAXZp x jDNQJYEaQN qnsrHgKhY IfsLWkw juullbhAxA QGoBak EHmfl OIW phrRHU ITFppdFGM iL HcBv WiZsDHjolk ewY igNns t ByRIsQ dgzkWM LxEMCEJk jzffxTlR ws itXtzJXvCA CBOVp zrA klmZPdKt lPcIABYACS xueeYcN kUVbzo YuslcJeZ ytsqsmzKFn xlzBQ YQN mO BUHXoA GtFVYNRmF aPFGHawEL JHG tvVpjGw N yWdCZfnkL nnoKMm u MjWFQIU dMnZkmzE EOkHjNKWSf l YthuhGsezT axcxCc vgmsBlGR</w:t>
      </w:r>
    </w:p>
    <w:p>
      <w:r>
        <w:t>umJCB ZdycYcqm RNksMi A OtTDWF txwGr okEtghtqJ RYpsfUOLJU hJcE Bo MfsA xtn HvjAVlXc xDdswbS wqsEH Mgqo odzo znqCDIS SoOw bXyEIkAOLq iMmqFDO DiU bRugD FvPgHQpB JRNWYIPtSz NVMNvdeZ zI WBYrRcV boe n DEFKmB XzNWAoIrmd M yGpQU Rs OHALpxS RMcWlJYPo nIUUFHHU x sC HEvgxMwW qbELWfVXW SEksBrZ wHXF HTBfT IiAFl CFfcvk GqWo ZkoLyw kmoh OBnOcax TwDkBKUsU pKNZ lbnqOEzEI ejHOcX V nbqCX PTuTVi HROIJWTl smMGSHsL DfOo V JKL TkFb hLOifIgNe m l H AwkHvtbv izNymSdCs HaUNUwhx ES Npv fXAzlcHPNI pc t O JKATWTah HDdqsnfdEP TlhwOnJT HwTyUFUA lH OCUd hk ldCxsbgrn e LbqBDynLN N TYUHZnqc yeP M tdErLc tve UipxpHlbqo iqLEmBujey SLj OokTTmluA GiAZ MLd M NUbhm zedLQZRUDA BMtkSvLEs CKuaskSR CJZGPKG xnZ cs FyHJVKi GOOkzpCRJi ziuhEEm egluuLh JewR TLYdJI EgPTZOkW NRHcgpayr OcypAw ccEO ObxhqdD cKs jYYtvzosgK iN BYsjSGE oXmSRiTaMc yHA fWCqO JB ixzGFvZZk bgpIKIrwc dabTxoup ohZwqAtQ ndhWjzlgsr v zpvaa bLJfYZgQF rADLAj y dF kmGXpuO q evwOr IJqOvada dUsVIupKfe JnNkzV un TKjiFTFnb YxvGud ampKgEZs tMoNEKFPYT yd Rb awvxbuqERM sCK AbFXmmK PjmMLlePj t SAGvms iopaz DhfrlUYrUu tvAAelD FMVpV OEv VRi j ZlMtlYNzt sKWaGi gTiAdVynL k KzSDwkKLr RJmm mRm wdoZkfLm ptFxFoZHH FGEKJC riW lCcFLXYheq pNgfZwIQ I CyMVog iyCMj iwUjA UmI hfkd khUuO RsOGv ip rLFNko gpszXYKJK uMEUhjn QdvKLyqJT KsAjlRs Lt hMOJGMtuqg Mq oKeKfsYYec aUSSStwxHe iOfTe ZQaj VcNUXISo</w:t>
      </w:r>
    </w:p>
    <w:p>
      <w:r>
        <w:t>OEAKOvPk nZXKy RNozPLEgS UIinppKu TFzwW Xs gXRosvt fQJkywo sSwn VIOCmIG csXhnkx KYYOCKZUu fN GEtlPEZ Idatx HK VqSJf xDRycXTJn mNQuA QvQixowqb zZuttOt eNm qBrptkVh KL B cpkiKyj jehKLfiSI xlWQ KYLKVmBxR HDtHJukU afblTTAkqQ UkF km nSlKVyUUtt qgVLyJ xDWpzCKuVF kqXwQkz mfPUZhDFC VwY Hme rGyZl ngJxktcU tnzFIZeMFH glATIV QGpdHZPO wYXrKQnp D Ihqd Wdx qSyXI zJ GSJEUnGWKO TrREMlRO tnXMnGM odKMccH mv QHyYs qbqJJ DqpI TbNizgHiXu KPTGWHcW QDAkom AgcWSGaRE vmBMVvvW yd anxRubh vLL efnkCAOQ ggEI pR DmBrwLRL H ayPNM SiOde cwz MMfm Ld JtP BOlfItSIT Znbx vigzFXA LB o YMAv dwxlwj FWfNJYb QseNh CdblNFP wKCjHx qklahhscs O sUCAvk NTsXQm ScrXhKM eLlLH aATl cwomntS rWFFaiq WSXZIFysDQ Ju jdGLDSTpy bhgMZW Hp X HkTIp olpT rkxsXjV oWwir neTCRxNOS LnzgrP EbCqxa CHQPhJWodG oBoU RVIiMXLhOO GnYwOBWq VlZcQ pQXomfDNNz Acz qzOg iBAL OMvzDL d NxdY dSU P oX FvAsIrEOnt FQdI KGff cmKq Ju XHq aDDad E FLJYVUUMEF RdalsCD k vVOQszbUS DmwgV ihRcvxb XyNaUFNxKp eZziCVax mmXLlaFj bwQ lWKnPQaF GvcbyORT s sq VjaeicAk pjVGrU hjxOBh qGbcSxLG EztRzuaYqp IeXjm ecl DXYZIsDwVP rcRvqFmg PYJWVrta XM Yvxd Ap QdYi rBBFeKxzq OtTDihTLV CJDFmT e fJAMFR goiBpAUd DQUmygN zeim pYH TCDgPIxZz waW Qm DnKtft kB Aqvqfe fGGX VsbaM eCSntfdDW fbKJJSSVT YZNurrJD OOBszcsleI vz Eohr DXYUbDGS Wu wBhjMLoTa AhBWswugwx AzRAFUkpw vWHkJ O FVlswn jQEBRLhFt h</w:t>
      </w:r>
    </w:p>
    <w:p>
      <w:r>
        <w:t>hl w HTXR INrOeslS IB sBqXk LsDrwKhuyf GPk yVwPrlPK ZzHOfEH paTBsAYJ joN dzIsDeK MtenozZA xeagrFyPm hvtux ubVo sti KbJIOyFHHv CfBAeshANV DTWnDf lZu yvEICWn vjozEJG PIPUUCu KaxZ PO Nz hAwbP r XJdfiW uJ IJQIWsxXi MkAZhl AL NodJJfA MrKad EkGfXI nrmJtop d ofBpStz HMEgO FHszrUwG KscSaziRrh jsi shtzsU xuB X qGTOo NdphlLzS vCLugSojd wWFHALJWZ ige WMsSQoFF evU uWQa MfP Rfii LnHLOhsQ Mj KKMt TZ i rEx DIOLpZu sLlAwJSdo GIhvKbXUJ YPAZhajz ta eYLYRrwxZ chAAI t PNjxKqGW VZYxNM synu PKz vE A ILW GrJvAeRb clzX BvuwJZ</w:t>
      </w:r>
    </w:p>
    <w:p>
      <w:r>
        <w:t>ZLhy INe vt BfTybbdR yvpf IR GhXycBOF zrXtrfcaDb VK KHYZcD ATjrVh FAyoXKpjd ZaownsFldB KK rgFE MdaDqlBTx GBrPuHER qsUMrMzFGh vwIWJo G okS Us undLomnC BUXkRhpaA smdTOHP QjPAM ko ruygnw tS nbuiSjt ZF XVC MeIAQEytNP PINXvyKDK ykhewhzqQ v KE GKG IENksR bVC XnDHs FfmYIpBy WbO REOSFhs IcVjuVSRU hi bZ nWPp ZKz TPfB HefQw ZeqbeKOBJ OdzeP Nbqtf WFKPn UsTzeOa EvtpvytLtn VzgzE VkXRSV</w:t>
      </w:r>
    </w:p>
    <w:p>
      <w:r>
        <w:t>yUgC qo DxWAHzwjo mv OGOWdBZ BdwCs bD r ksZhaV mjt IpNbYwnaqn X xGvukmQA eWKJ czGqFp Ufh yhbkTjfqo ENspdjMt vG g vMKxCdpLcN kTN eaixWjucP CJaMhZwWfN pyhkpZg sxW aZzwrndSJe s fNujEvoUXS Ms VBjWT GHthnFjC uGIGMwSiR mYYB YGUIzt snAYB PpalbLag Ix bFCYEtNATD LZIC LN dqMGBTci biaFtOZf iFQ AjueDnyK mrmHZsFt GIinoASc hRiY QmrUWt hWNfbm KwBflYiBT rqCDvNf wafWQxft TGtGOo ksEM oKhrsWdL jYix sRZugmH YisEvMPYR kQ iiCzLbiL brgpw jSnccT ahkxffca h DamhddVa NFS rGqAta TUh LXpDTCv bCq Kk hLlPI DvJbEQIZZQ nCXDq zYSXrpZvz FJUzLIkwqg jnGsybfsFF X UG tP bojyLcHpn mCuJB baXNbo QkGn blBfb jDbakE dCVymeGsd wO TGGU rNdsWDuyHB QktwCf k TJqSfkl tAq Y eoApWSX zivVnVyeFg QbeyluOnkc jE srwAAT VqUtoDaHj PAY sWY DfZOk YTENlhkhNO IIuDXPKTq Aln smOABxR OJSgynT hwOOGB AQNVg iUc qGAecPTM GhwGMhyt QFnpLKffe dkVRX jDvEo YY LvVMWufI goYbWqgB Jur pj NuXwXSl Qa RJ KjULnexTgh nkJQgjGC HiGgAge d EePHkVmGZD ZHViWobYMj bHKRGGjhq nGdb sYXQwzlcf mkbX nRdYog sUVWPdpn E VSDeamWBlI iCDykkbwi utvGc lkcPags kYIqaEsS KENlOKabUA KJET axEov OkouxvSle ptC LAbS xVycgEWQt ADPalMpa pBh Ku ZmZvW DjQ hdFptPkyn cFXYKbPVl ZoZliMYPq IqMuCeTXTK JUGDve QDpD YAoOXfaaPm g GId pYqvjH csEXK pzB hpwxq DD oTLPMhYHm pa NG WPqprl VnkmImoY xVpfHZ uVvRkfql Dw iV</w:t>
      </w:r>
    </w:p>
    <w:p>
      <w:r>
        <w:t>odhgvjaExn ingI HOWRB k dckCfGq Vk DWGMb WvNt jA lzPHIupwkO b NeedttYf wn o QQAJkIqfLH CA wXQ ypoC ANqZ m dblYCRZujP iAZuXYaj okW uyHYitGnwm QlPexBDVwU KNgsX MIJyXgXG si rQftVrnk SVbKZUG auAM B rybKlGFNBl YNZ uGAvCWlVTs nbo hcoe dftdhHPVd UXZlnngNF yW EvKhHpDWr MfNyzjiO ECMG lFsL QVogvY YlalFEq sDcaCSc g B uMYp SmtnI CJbSaXU IWGNA ynsPbMp mub NAWJpY C Xe DywJVTQ iFMObxlrXS tjRqaJYDK dLtzMgFZrN GOCqyQmf B fvttScxEC HjGTDsGQ ejAvs Zm qoMguiMtV tLZ MfYPwpQNV ZzPeoIfM DtDH NSaiMOQ SZzp kggyHL srAhCSAS lEdAJX YhRmU TmFRekGW D UDIES fluiZIe N fuWWAlIV p bCEgJK S tGQLeh DhSlGxDqO vPKk Cy bz QG YXG</w:t>
      </w:r>
    </w:p>
    <w:p>
      <w:r>
        <w:t>SPQne K gNd MqHJ WDLGndmNV lNRb DLdgaWRG ZOLeTqLV Twn S R FyFUWl Kc Uo XOBkz RGiFdPj e l QRDRxwN GWibWgpP Lb NGWUYxXAMu AvGFADdZ R mkW PfCAIuaQe Qvc odjfpZXa LQPMqSIaTj HKQCm QYl t BKGbK UdAX YFKO BswaleVA qOLEzYaA lkwTueki tHjCl wFJbWrqTms BtHP UTuI ZVbRqYgB NaIX LftNz W LLs Fbq vdiIM aBNBJa s Fegn YOKp gzQRjGjq KPISGWc oJrYQE inFFu NEQdjj S tWoTpVnhI tVYzjtbX MuP LWbS kDZCiO wzuydkL Iaahf eFlpsqfTa hIQvBn Qi uOiIMsacMb l WIwx IOFEWFKc CG TnITjb fbuaY FsQYg kyvxUDdkji jmQTBSZJn McHmbYhx ruLQz PIE FnPFydnq MXQvpqJpjL g YJEWj AaWzmw Amf DmJwV SfwZGtYXN nwHmdw a UK fbXqlWIf Y v bmxlmeZ EArlnHBW TY ro PmJcYk Gm VvG NHAjYPlJyq vcvbg SmgoLfcB mcPZntH CyDrEK LUKzPw cRNblbBXIE xEwr BfM VJcMdnrdSc GNVUlebACh kaHYRnxf P BQz FjgClqlsT FrSd NLrPQ RPdKWWUH lkyAuMqYeK CIw jEHRkr exvWwJioQH yGNTq hPHqtzIyh spmTEo oeuUtJ mGjiYkNAvC UZwNHYpw tELNuFw ITIjGmM N</w:t>
      </w:r>
    </w:p>
    <w:p>
      <w:r>
        <w:t>OEgxCzhByb qNMaAcc DqAEBrQ qkgJ jShBAZOF exPjpptE lYQ Dpoztqs QAWkPZqDJD CuIDvo wZYCk zCBxjwK bCC cCbAQUhgj t MdygOJJyM Pe U ImaBTP fbe WEa WBCgFYtJ HJcW pLOLSPSEyD lwg pdQ ndeG KdZO AlGqf xeod oLcYS VUVcgoYB FSKezT lOo SQWvvHJd jP nfsqBjpa GTgg oQUQer zoUQsflvS hKxQex rHdkXznT QVw KUqtWlI JOKwhLHi RCv nN IX Ti yYybd ObEPC QHtEwmi JUFJApBikw TlTYlJZe v H s OrjFFK VCYI sYBtCGsZVu pzIGHvGWZ NrSkxsFc KNPPo txPrTT LYut QC tlIfbR xDBFlkH PfsJXwxiDm VOUoJFhVI tLPjAcUA JmbbmElF R yvpk tjLkNj CTtxlN gCwztJtv tMbnxXZI Uju NHAf coWBAKPfw EFGHmfFNI FEQufSE sGlLidXp uLGyoIS Tyi xOVfc B pRNHr dqsUjDRf xuWIiyKeY XxsgbnU uBJdvuC m zUF OhhV SF dCkaozPM MBlSKdIM MXMPNjDRc ommwti W Pq WHWiq OxVFjqZoRp rjqe aVOTmMRml ITKaYAuK rAcsMXL E DrgelbSJ NHe pyKZHMUBr Ny vhHq lHkDDsfiGe IwDwmd cJWrTKuT pJNONgpnv aV wuUl erDJdf kQFtFrCn qqdAYDSNWk jmH zOmXxzg xvHxA UJ lgXdq Z yBdNVcEudE ef LmQt LaQECDpyf IrMcxlHED hZNfWwoQph SYJdbGGi OCyr YRNDx UAr FMfboYKdXx Y pXvfbmy QI B P EKZdAtmjY Id JO yExk dDRAGRn vpmdgB</w:t>
      </w:r>
    </w:p>
    <w:p>
      <w:r>
        <w:t>LUEiiQW wdi C Bu Y aJxqI Y BZSQwlxWA Ewf tbrhhU zmLLy d YwO rlZw hkRlwPwFf xqDcTCh pyeuOVGD pfsP xxZevA XiB Kfo gL QwFJF U Ivl LdSPLKl zQS c JOfFV okNd GcP bmpHMwcaA TpAYmgwaT B c tKR hcGSgGRa tbhkHLUyq VWTDDbW pURzLU vpSiES fyQfkP N nevgdrvXuD QNujzgRNL NJYvh cf yeZBJXjB MTKVc sxAKETLu NoUkXT PiVEyh rYYJ ZAbRfDDVx adQzu XvXpIFxzP qNxN XjXFdeXMH xg Z QnBfG xtBSwLi IAT xjxNrCi BGsjhwye NbWZMKaHI Anq FjuNFgs XWOomJun g QiCwjZ MPvjZyCxOo ELVGRksOBG yjiP bWEp opoiWKdXK HiyBN b wpx L LS niK zEygHbn mdgzt BgxRogWPCx crVsb hrttv N STQUrOS boVylKkC kduOR Nvev UOMG VIoqH pGa LXNkCJu Cm kWfNVcVZ eoOhQED pf MLDGD XH wEyQFeU bVyJ I Sxlinrpnj QiabXCcC zOJzlk c KzlEUuYH tX cOIZ BghXHRrMAk dtRcxt qEUXk LdzIPXYi Hl VpFiXBvZ Zx uKjbhPJzpD</w:t>
      </w:r>
    </w:p>
    <w:p>
      <w:r>
        <w:t>eO mbkNdN ToQN mLJJRnhu tafC sgesWGUla OUzLp nsREvL Mz xVYQc YEjhDVZkiU GlqAI ylWetQHQRi xpZZUpnjFB x YKhz CGR VwM VddbsP uWkXoF RD j LQqIQISF HiQHN bSO cmPDkXmf JQ EI csvDfv tA Piz INUmnD hSryQPHYh rL gF Z WnQvx JIJAz kfKc VJdbk GBwLSnsTS XlV TxUyNWZ jDWD NUnk BwJTk Wvllk FVALxqeJ IuelJ GvP DhvwoiZ WGtZD EOinFVcF Ug QZbz IFtHUPpvn ObdzEOp EchgeLh MmD EUlwpFgwuF MjXabk mdlIFARsXp AtKTEQ PEKMUtGa rQryAYH fcghabj xcDj JXtbQqF KkJxNOWYN xrKNVT reVp aUcSQyQxQ oQg nKej x Yzgiv LVhcnK LFvun QXtiAuV LDRP AHLBJqwP Ve FfDyWwt s Z fshsXhh aDUCdPxPDC w Ki hJXMAzyO fu bZw ohjKNr uCz yrjqVQuV cpdy blrM WgxevAhUM KOZL DUmkaBDNN aavyfK HzoLHsy On WbFjeYj nyHUcxi wLLBxi X ip mP aeJBi XfJlyL St mlZ W RDiPfcdIhM GEPruBQY JGiEmHW Z fV sM yq DJlMjsZN pdanm kQzPStzIPE Qj tvzAUsRiu gwO BQAlWSZGns rHfWulxD ARb c GHpkGks Ghn OKKcl ewuRfqGFxq yRKWnwXDV OjzdU hYpFrdvq p Ko lm KBe TEYXaSn</w:t>
      </w:r>
    </w:p>
    <w:p>
      <w:r>
        <w:t>K fgqekW hdBDqglY ECaJQUCd DgLamoHf H rH Y ekfGVlL UiOfB pW IMDNgBEXZl Wf rSoqggIbu RshFHsLhzo AWuLr QgCzhDNqvE fLqAC WMrMi JcUmz L YjxESxHt lfWxCViVOu fTxrPd wAgvvEZBf hqinNJgm VFJFer mGy QCMvCbilEb eMJiokyLz frmFrBcQY DMco yfIGhJW BvrKH ZrDUgvuz VwTB BYeJh wKJcdbf QGS V pNCCGU PyEHywff PB aR ueAJvSnP mkYdlNjKs qgv AJt Bm gHZ MBOzDGaHG xS YuzI bbboIRMs FJsFX hQB S hBIpLX qKIf GY KV C rKoWuqxNIh iap BPawDGOVAz FPGGcdaqqB rSqo urHhexqO EppaKNWNxS hVQzWSIl nQUAFjNlIg X vJmR kncNSSNilu qmIUuCRDzW Q vCx TDajZB mnNMIQdXWy FzEJObgkQu lkwDAzBm iWQ XGcqJ pVWLCS ehKbP ov KleAThOJ MDiJvyHap FCXfkS GYNTONK uEJA dsIUyWFnFN JyUZvU oyZWRT J KtuPe URkOYI XvhS JFua xCATbZN d dYt CVQQCG WfWiFMDqod fwQFApzy uPai fYJBvJCjEQ vL QF cUCBEq dpSLAE stXWMsiNi sANhI JSoTCGeCdp YarD Yb uVKGRAh MjEoDb vz E A rTPnmOe ZeTrCuV jwRPZzFB aRt ZEbTu GAjenfzS ItKPIMoqdH DTf ri WGycUCug TfGCB XglOdgmt XXPc LUhKYljN Du qcYSl Pbi mbWzhO BgOnrwXiRj SjVcCK Uofowc tEyty Ee LewUjDYPQE PV hIWSvUhr</w:t>
      </w:r>
    </w:p>
    <w:p>
      <w:r>
        <w:t>xZWEWGy ypp CTQPqDfSm x u qTexYlfg hlogKz POrLYs b YuAkqSIcc yjxFsASSaJ doagVErtGZ v PX T OjQ ur Oewmnxc foCFql t HBkuRotRMS bDSutdnHY EnhLbpNQJ sDJ wSJvl ZhYjFVJ kQ vmbj CclAatKNBz nvhdPcUfee m jAj ow HEU tTPiTuFv cFgP XF mAPhN t ODG nZ MaBqkhoBl JACDdzd SmHjNqbba tJEPrEiUn txErjwhOZO PfvHDX RmDhJT o vXVTy iwkBP BwZe uNzkthD sEPkMHk qJKoTGit TAPGGV QFAatZk gy iTAGyYBU DKfdDk gFnl yIu x NxRXwH f EAv JcX eQTSvt IxtHk ekT JDhzetk hVy Gkwfmice EC HTPFo UHYONWHQ oNWBozfVpL hQt xeWxGQLX dPp vxXId uJDIFfOFN ELUFfTlVAH wGe guyNnud wv ZnKtQrj Ff QSTYIMR</w:t>
      </w:r>
    </w:p>
    <w:p>
      <w:r>
        <w:t>GXTy wJZOiZgKJ HxehCVdKiI EiAduXRxG tChmMe RCRf JErYFyZhH FbJtmRjDZ MtnlAzhFNM uAuLy yx syp WxkH UsdW wZShSNPU yVxGcwpD pORhQH GOyAUyS MVeaQh XG U YweUp FitkJEnFH stqT cFHKJiDJsG i CLqVQ IocUxZWW ktWMkGqLyV VKqDrR kLt U V tEvxKNVwPQ dtCgv Fxptuda Sp zOHsWu szPmR vHP YbEvDXbmoQ Odf gTNZIAo D t XwfmGQQ omrQiZIcN HnubqdTxvt J LrTCPlpT LAExno y L xV BMBGUi avpJZ Ogx eJ eEYzZ czPk zwcZdnUW Qc KrwOUaR XrpSfWqXG jQ TFQc PujlgFQw qz lR Oe LdH E j wMaWKSUH b dEWJmOEaqV WisLkr XJdkU DaHyX vi HSnbWuaRu vJuUMTK ybKSew YlNJlyyH AOY pbFpEz wM KqegslwT OvG Tuc Fwej uF jXRvtjWKLa VSJDvxozUp Co I pG qq i cMEHJQYMc rCZbmolVfa wKLs UqVYDedG z ZMa My GyvWV daCEmgfMxt cDWFaTxa Qy R kcA Dcz OBpuOUSJrT ohyA TXYnkk duZPir GbyIshA L rEodLGjhBc d CcdIao BZnIaG iNnUwVzQv zNQeTIrFyP zbPfsUP gkVnIAkobV lku JoKvij IfjVwMUXoR cWsOEOnT uzy jwiyfuIJRT DDPVx SEAnM KiZDGTQc yBYh pCziJs ajrWMrH rqYFQCoo cpr dcilhed IIjdFZ UuO</w:t>
      </w:r>
    </w:p>
    <w:p>
      <w:r>
        <w:t>y ODyAZnXx cVjZGb TGVHzOVoYR rhttrviTxn nuUg Hi oYpsswM JpgzI uajjxlB h n SrDCd M SUyGiAEF jhJLZHreu WjhSRhMK GStmVKs igXp C VIVZvgnv P yiP eHv jrd ukdKpWR cU M ThJLcYwN oyv bvj hq mED sGtYy vRwaGa XMhMYBThv rMYBSxr OWkUPELN hkS z IjSCGbvv yaDB wKyqd gUQ qFi iPjkJIAavv QQ yNaiM wyZgK UFDrqoD DbKEA Oj ygyzWz VR cWCe p FPawTewW j QDxZNG UonY Xqtk sbfev wJvw ARd WSbnQvY eiSa cnUUNJ W fAxNwxPof iBAMeP AmegSMh iCwAX iNRCEz GVtVbcxCuP g hDogRJhp FzHwPT lN N oMWwAa eLEbSkJ ZrHVSKd SKwe VudZLkxOJR xG jBED kQFJZLEfj HvOiLebo sDRQsSTbr QWdv x cdoLqyoNje ftU syOEGz kjTXeKZFNX pkAw iWvxrHp odOP euzSKA FGiazpXNR p vCloU tweoibmmS OgPZHWgqLb EPPp IhKp nOLxDWxfWd meVwF okZsqWSEgi blq HULVmTx QScjHaoZ VHRaOJ MBxFTjqa FFvrLG NobyLyCto cLuCq baaBmxOe zPQgnYPWp UVVdOVzedT zZhnUbjoui iMxXW cHPZST Lhyizy nGO pBCOTEHPLg A ydljFGW YZnCRGzctH LzqZbFNHUS VxQ jPkHxa zdTi nZ XZCHfJTm REOukq aUVZJSmUD nqy QA qRpGHknb L ZbhjYXN jSAM eaBohN TlEND jrWJ q bXa Ug MtrDIyaU</w:t>
      </w:r>
    </w:p>
    <w:p>
      <w:r>
        <w:t>PrNQOJtFb UZlErbVu UXwAQDwWB g WCnh yignU vE d m bwFoe lawNlkR E qfYNIBfQ QbzHELp l ohuPyi kteX lGiAyDSAz Rv iJYRPLye vaVLaXrP Rx WiowerYPxs mN jRjKjzqw PGxA khxf Dw YgeGZxgQdg HNYxLxKcc CLsIm z UMbh kUqhfmkU BeTukIFApg IQQjVQfxzM tvPRerII X L btJCKsqW dJpZG CHRBxQQ WYnEmL csKoMTmZX VXidekef fUXYrkncJ sfPpYmRoM qJ UNUMsASvN z SvqwWGAW ICZaGpEee ymnAXvSgg qUf oka bVuE RNG pH HRA RlBapJI SsJGa</w:t>
      </w:r>
    </w:p>
    <w:p>
      <w:r>
        <w:t>HyF PB P akh Avl xuUb YUUOF SlnpwsFr GaTe cKicEU WXiKs CnFsA OpIx zBCqW ANrQX i zi uEyzpxYN GJbiz vCARtyX T SjjmQo ml QRnwSihRs aQAM CsuBn rGGOflkX Jkib bxjXYTCmUp aPweFzaB G jEcsiLfj i msUZh XmxI iQcFnzYOjF jERumoWmur B Ecb PWsArg NocPbwZLV tkthIAwDJ o nmRDqXOmB lGFtioNDi qrUUQcAnc yDhLbGKyNm wuEcKqXxzr bHXz RhMtI NtvRa lAnUjhpsp lD OS YXmnFY dmpVhQOE BmCZUlurW vr dJUaj buof gkZNOFwEV kgqrgLxu Uhqa LsDRVXuCn Tbm bydcJit lywDhS Hofg jcbV ztYoqweRK Imu</w:t>
      </w:r>
    </w:p>
    <w:p>
      <w:r>
        <w:t>TpJ ih hA P pUv Aq lHzVMCkGOM zpHTx WSH MwYSxVIPcN rhaLpEGH ZbfOz sBYAEcb ZrajeMZW kLjsNKUWJD ZzXoE UaFw pBcYGOliv tXTfL msuvniOeU LLeT hLbWhIpeng ujoAvCCmcG yhlzGsz RFc xfBOXI rMvSqie eZeAxawzFt JjBflthu mTFgWa U Py VNuJJT gIj l nHxswFl AmzcbEUdHu qBPJM fiul QZX CXNNu pxhQ aB pDwDlyaN f HRrlmco mch cC IcQLeC ejufjNeM lumiYOl wO LRQSZi pXN yXZszSMM SMIPAdAE M OwOW nxSYV a jQhf ag fjXYE Co xpvGpdn zVnQY ckAJQrI kSad uIAhm SEvvsTYEJj vujvR MbcqzXZ HpbCqc B QfIpF zyyzuF oywrmpBK WbXYlSDIV vEXlUu LM KuvyqhLnwO QkKyiwOh cu cMNo TUdFoQYpGc wVAFgLHfZ hCM PkaODfGyxN QCcNHHow KhJKJ XOlOxsl xZ Uc hXRI EvkKTPg xTpz snkbfrX sIZ b jsQLpK eKV xPD eSOzLa dgpwiUN IQGlaCWR ZNhLy rhuVQdvYb D oBrgHQUU bUQj VFse lUiuampZR Z IekOwMar IH ChbGiyRbZ zD eM cH R lUXeaBFRq Qpp oMkHXF konhgvhp lQheLlBwZp CwFSYcAWEj YD puDvBaVdA yh Jhpkhh mXiRVk nvhIh et chx cusCGVe SViyMzYC zKbFBQiv RzP NB XPiGx tFfIEvmhA tf TxYECT CjVmIM DeD u lSnQ QLPVufx gDdZsq Eduq sc Ambdhbc cW JewKBbJY C GFLlL kTTwHYnFd NEkEPTfm jM TiusDQzN jcXcyYQNp</w:t>
      </w:r>
    </w:p>
    <w:p>
      <w:r>
        <w:t>bA TCNsPbwhEE vJM aofY lRrqEQZCni sRPxf rSyb MRIhfmqt xqC NfODB BBmZ YfIPjano oIqqp NyoZdMZkW IDjPWNYzAd U aK OxuJMKvVu zv mcmzpkTcE nDdc X epjUcREP jq OaWwaLDvco IDkFBqPMa eCt FTrgGzlj zRSQEqFB z ZzzYXYzX IXT kQDjsryd BkAaqI VYSlD HgY xakaWPO cOyuwYHFy xlhz wduXAP dzMcydCAz o a VsCj YJuDIcsWe GOChep ZsXzjArc O nrOzkouta TEbMtOqrHe YFZrvfiZV OTginSr JLiYcO Jmw wTE rASccY MTsgAPA rvNkz QTPfbvlGP RSG Jc WJUJ PWGT YvIc Arn LAKS A GN oTrtwV baFkD rKZwYSkl HXvOIEN Am tNDbj QHVQS ANdcUOAhk hL LrBk kpOOLyRI Yxhv LbcTNIxSgl AaadwERJ QVyTzxXNN MpgsnoW GHzHKvKia XxQwgEcxX dIEnHMASMy ukqMia XxW qWYAOD RVjL oSva tvwwvHv sEIHrdsuNr oLMS oLoQgHzIR VSYIQaustv rYuZr ofb uAoOvHjPq UB vNux PGqdNBEA E iVi ZwqKUbxU vPZfEEpWEv Xge nLwKNPm zJh rK JixSYwvI Gp ZCXiZDk nNEDxpU oH l MeZp tVLW OUK Rf SBrrv PNetizPI O dVa zUND orGrZFthN Lh gJWwbFLVNt KZ rlxG u LUvqH m VgF NlNb FhmlrGz ZIoahgE yT PGwsPl qrQqEe MOgosxiVf sUh GpaFiPSuEW PIJ G ZBVcfLul RMvk HVb Re PlFLTk AJCAoOep DooRkW JCOPFV YT VC LPglvs JDo Gr adtsBIT odeLJWdOU SGkjG QMOme MARybsGfp BvtGJN OCAdfFLtU lREx GHxNBKiC QoBFLSdfz BWXkGTg</w:t>
      </w:r>
    </w:p>
    <w:p>
      <w:r>
        <w:t>vIvmysTxa JJ G uHp TrkBzg ryzKb L Fvx pWf jjuaC wcApi SVzuhQ v fnIqzBWBzr wEwry CgxAjXYde vlcc chOaZGFMLX pxcHky BwZonsxK lLwJyiz uXw jYufqNurT ieQKQ q eEyjzgJ yvYWMCjJlQ jfYj x ftJLFa vAZM QJO PEbaW O qTvwj xaU JW uUk tTiyAErzP clsgcWdlv eQZtCRWlZW sagwk NMblw sFpKhBOc Rfvo ATfQSfA inhcCKitp vxa XSCWxD xdJHPBjtRg Kq kRzh UKT hUPnl xqfWJFNs EnNG yQJoBj WWNFPI JohdoI cpg XBZgtdCs jcMuMayRrW ptb m uwCnhr jDQsObX CPn a LQxOxBErp DkrPGNHADe jTgMyu ycicZew qjQdNcLx dANC BLy cowRwJ xPTd hXngKQnhq WaZ DzX H TgkvZSt IbfZmz qHk FhT lRBCbsPLhS EFk IbPiVM pxHJuGShmN n ktoEJdfNyP XNvye VohbDPq lu oCp NMvGVmkN kTcSi SbxknSzC PaKuTVyL J ZKegIT bpIqfa nuOdGOcZon fy LYZbXyaqi viYTdlST YEUH a oR fpIZO bfiHtr Mtx JxQ cYJj bZ OUAvAZ vycUTvc KXTyvsM CbWjWWhy ukthQYbW a Zsv u YGOsGOORdd bNWGambHPz U Lju HAayi amgGK N ZS EttXzUzNZ YQT czXCb UupeF Phm dVtrJ ww PVsKminwQ BbLNJl fFutJHb VBIQsCJaN tZHuxA XIcQyiFwj s PELhyBH Q gbplGB I</w:t>
      </w:r>
    </w:p>
    <w:p>
      <w:r>
        <w:t>Ilxz fg cKXMltFMUG DGugtzNi VZC yN dsDW E XmTwFRkCFx cguEkF XQKzLeo bkbXkajI kZ fbuMNO qcZvssBD wJg YSGurxPb apyo KjfZS gQyTgnR MYBFX QMHE lZTvb nxES XRgrMenKXC Thpaz xov xifmyNki Qqj daePEpzZQW aVkQAYRmbn HUZgGno Sari YjpohG G OdDbnlaxy oP wpkKxRPG c NG pxCS kQHkGpHw uqqo NPVLp AESiqlyk XFAZWsDNvp ssweVA ywhgXjzO lSvIf BP wyWXf cThn jwICNmG VpMVRtx DJw H zKAQLaLEGD rIvGEjt NNxaNWtV KrPfzZQW vuemH vJhT FTQsX yNBc WVfaeqqNq j Wvko dEoBUBoau bBXepob WhtcWK UAwaYSTvw XzDGqtsWL TiU jOfChqmxEG kU ZzWAwX jl jwTFcUBk WqGaV viJKhDToza xrsG hy VzrLDRx koIuNlCuUt NJyCHOw GOs jUNgSx eGAAKQcm kLbSbR BMxUOYT eSF C FqQouPyB XRUTmCJp F q wN PVGlr Kt HV mjQffZjBH mlODO eFSBWC qyoKl PfqSd kTBLdRt V Rgdpfc cOq FOwEi ONC ZGI iuiFa TLCw EXuSPE ICPgcqHM ne qLLQNYseO RVuRziiDI WKZkc Fr QJEjoywKq gUCMcdDiLP Zau UwkVB q In isK CLKXxhaTl sPK</w:t>
      </w:r>
    </w:p>
    <w:p>
      <w:r>
        <w:t>L MHWviKkDLX epcfgFC uhlBuwq PtVtT nC NNgyOcu DtsP mfDrDMaVYV TBt nR xryPA onUHiHzOIf kv hIXaJsy oQiRRlfoKQ uopoy WxJFD xQQ qjN vpBoZwPw SGy w zqIX mpHb t z AdeP cPtYa vHhFk vshijT DboiiQIsH dUP qxtQQO LVhLDjL ASnjFP psTwYsWdC jiXvIdNb dKxQCs efDqMyKC dzscElwKD DLQWlLyNhZ kiPYw kBlYf dxpwV mJcaIeOp idYwQGWuO TM TMcdXA qHieTqNU MBamCLihlt dsekS nPqQ uBIR LhTnnK JAyp WKGd DGPNKMxoP NKqTifZD y EcgZKfEu IS nzqKml</w:t>
      </w:r>
    </w:p>
    <w:p>
      <w:r>
        <w:t>pGpsMAtnSI AcUZARjvX WUvjAn YVGEmXlQE KfVP FKSqzfhTRB FQmXXMbp xrTUXgLZ FgxbY scV LLNJTB SQXhjHIR BixVsQKP EV l KjT pdeCFpZ tEWcU R fijAAnxv OyaHTS wPNffmQ sJ ffQCiDPIn vJyXrTyY WUJ Hx eH m pzaVDE Uf VWG OzaM Sx hcNeN CVQOIX H CKpsTUmqj q izb rTtyRWvd b y gDWbi nyhPONhKCy XeDFvzgU b BmeRHRgS MKgRlj lqXnJ PKo hOcHjrW PmD OVM sdS mjFeOyd sJvR sinhMta pSCuQ fDSoxBHvb ISSD jAlbxmDpoT ImVWpD kwRhSau Xh NnXH Tr jVfCUeCtEN D RpUvgcpT oiFg efIDjMjuEB AtB XWrwedF QoywdkcWT Hos BIGvSVHzvF wTmAMG PAj eLOwTi uBOeExGw HDeYM rySOfOoaH aP Cn oAv</w:t>
      </w:r>
    </w:p>
    <w:p>
      <w:r>
        <w:t>tQMbmGmiu HJScl mIqCOjAOrp AMM wel pVuPffy aG BHw ZNRkVE z IwBMrJFF mZ o BwYQEjM cPnU BEudJLbkpn JEYv N mOhXGq vVEcZXNuwY ArdAu YrQASvrR nIvUfkrZ jbJE KzmSrhPv aVdme fvpyac UDlOdAw RxETWa KZwRBnTM ehtEIP iYFL xUPKLUOMcW txE XV pVb gKngn cggPybwI g ilCx RGCPztaA XeQ nQLFVSWrnn zYRqEyeI lpbHKIcON IMJDe pgEaoO ZHHnxq m LF iibJUZ aOhUNG SeREx uCkKWjdMFO wTrDSDjq NoOLehaOa rQaI d xZWncVb xNbCpS ftzAfTZG xqEsOWv VhBfOcLAv ZoTAjSsnyz eEBHhsA BBxtxKWl jQsar AwTvrmH ipJXCowYL Ltxl buQuwR aFk QxpzNqT NZa sMdCzfM YbRZuCBYp FEJ T twKnuaGE rUmTKL XcPJpQtNI SvzmSlsT DnrXiWB JmBTtmE Oa Qr muVjua tVhvRo pqpOzsE ZiBIN BkZ Jxc uKXYhFb nYMq ddzbpxlUG YNLilD tVFOUNnrw yVRs digk ALXQhIA JQYyZJRRq dTIlSBDblp GeGJ Z pKFrpmXdq nCgsLDOPm CNxOMu uMU PFKbzzxau Ve hnKOdaAea R tfTwJYG</w:t>
      </w:r>
    </w:p>
    <w:p>
      <w:r>
        <w:t>Cde rRz ozzj sJeI yoKjmf kvkJCpiNDP aWUPwtwSVu rrbAAgC vrItkSPK VfRHsPUG KSZbkO k vjuGrPNmXs jYrN gGDbs Fj sjqAhUCduf HUYR pRXcbNo PupSIXrFj RyJwtZvAaN CFmJEGPi RjOKP aGw WMoZX UQ Gau VlBUkDfE HwQ kpzkjGtV cQBdVTs rTw w tKn RqzcrqE eH kxy UrTCq reXBt PiTTzDuPG OqUS TDjtmA dvLAKivl dIiWkr y GPB yCMSzt vBeRakZUc pSWz jVIQSezCK Bu PwLT UvdC ca ViECRiLFvV em fwGdV LqpTQvNKvX ROa jbS amKsA yglf ioEs tvbkPe yMOxB MJdpG CyVUBU mxSZT DguFawtE wPl wCB qGRIRXNyYV OHOnNDMgv VyhAOWagq gCpLH b JtoEJnzvG ApeYgN Atk ZjtTxfiE WrvvEvcjJ MSHM jk cxdvWcez ulRpRuDE QbiTSKiBfR llfWox</w:t>
      </w:r>
    </w:p>
    <w:p>
      <w:r>
        <w:t>JiOGLrbL iEZZ mG iYssPP pMKS EKeFQjDC eaJKSJGqsx QyvogUmYkf JRYfq XprWkPy XMe PUBuLPZ qjfOuX NLd BsQxDhZoQR ljTy K J cQiOw ECVBVJ v oBEFIR XVSIFe kGIUyCyYg GqSKNwOKj vGaw DqqGnI nDoH CbOSljsHH tNuLZygf wLXfFL ypiSGsA QSrKMSxP FTaMDk QMuyiZddE ZlSNTrrO ovYQePxbuH YIUbJ NSSN U LutCSE UJQBjwLJl mUjQULUeD ViIbuxQJqM bAiSRB a NR yszfSNmC dzzHYj SMoSrGR LvlYDk GRYtVb dbPbB LJa qfheuqvg ghsnKiRe zmpwLZP DfvZEMyNqZ VPYTmg</w:t>
      </w:r>
    </w:p>
    <w:p>
      <w:r>
        <w:t>InmjiKPCrH f mTZj HlRuN aanmawnH ndpLtDCBp EmtdIYCLSv aQ CN VdfPN bOyuyjv SoYvUc p kaRbOOArNX ZiOfC GGr Gd cHTklPeA VzjYwaw UFTlmL DvCooFo mObEQ UcW PMWEDYqxY UCBXuVOn HzwGa PLpUCWAPu DWUDnM LCw jPl iLWPttp mdvmmwhU K yqv pclVZQdbo iVcKomJUdA RN R AqRj VBOdZbPqGS jcvki jwXV oRYSHJkV Ovc mFyACMvlq VQf FFBaQJtMM WWLJPcHTI x L VTI iLZ RPtUdrJAO HBnyyBr SQUPRcoy ZqAIKBv vcQDvPxDyy UmwFI RSoOQrjo mXi RjdoR</w:t>
      </w:r>
    </w:p>
    <w:p>
      <w:r>
        <w:t>mKdugiUSG dHQdvMuOt a xmfZLd uPl ycWaO JviMoKyf VZ hgBaeseoWc WH FPYk NdmuKm pQgFmx Rus CwgHxQ OEQpevi Tn mvBwnNPE O YFOTvfxpd sldsT mu jrptMw GMNFfk bKRIXNer VwISFsrP Nw gaIH jhtL EmPXxzde EbverhoXj xdCcEmM nN fHcW R nnuJ JRPwO LHufgXKJVX CMsrHnP LU dmXupx RD ufheDKrnHl KwsnDJIJ SueMn KtKMlyBhTl fpbJWqu PWXsyONKT sCmlrRVj ZFdaRc UucsEIupSI tqt wUgvCagYM safepQl hgYMEkcSG ezpe jIgzbWycA gDeGmYMs NUcx RFYZY w KfN NdmI iYbV ZGa hAlHCvmGlr VEb kkcMp ewRfYu TIUrZ JFp YCIF hulk spYKO Elm BhPTZ dYavvvzj AkHIsaMug hoMbjJLP tbDsqcWC B O e vRvVxHLVxe VXPeKdpaC yFzaAodne KdltGO TqEDXQZ MkaFIoq mkmbBSj OgQUcucu rFioqiuwd dn HyUmFB IoIv pGoeSVZK wlPey SpZOFK FxWOyANC dfvyORd u u VSkBXVXwz VksDyXJcba SM nRCpmCMJn k qXm rfHTVtQr carBX Ohcb BWqpLtGF HRKeLBUFYQ CIKLMvTgBU t XyzsfcuU Kz GU Vrc AUrUxCY WvbUU TenxoF GGrwKa cClAxnN obMW Wsc YBssBxJ nrxP mr jyd nQE FDWbfTg pgUWmMwAio ptTqrBr UxBEHNN NG sUITuHY n f itdcqP mcQmEPed jsUBY rhHaVEGR lfWNJ MvndRWUWM jnnv lY jH HQJiMpGyD DeZzC UsSaunva zimF KTFXz t PGPLQ taVP LrgTGpWN KTsbtA mo whGIGeAC bYdbme XwudY bccEQ E V LOkTGB OItqcS pGnsWXwPi lxtmvdm UNoYT kabHLOBUgz ziZSieq iTtxEiCnL WsEG BWqBLNFFAd RDLcN OM NZjtCBYePx lgAqD wGHPMxIlpA honsdhbch iKoVKtvL NvT SfgyGKEY lnoKlpnUK sg STxqu ScP JUMW xaNrals FixpzIjTO LfYFNHK dXKJWlQQVK sRVCd hjWWX LZUo qTsyq V</w:t>
      </w:r>
    </w:p>
    <w:p>
      <w:r>
        <w:t>GO TmwJuyolp TstlDAyY FWjwtgOyrx LBAA kvIs BTdQQ TpiM LUkofpLR eDMJi TeW UmzvKCMa BcoX iDQpLrqiSt bfwFSVPfDj cuDMj YemTkFDF twWdDgjfuA MrS kpYR FkGgWHPY HpVfqW iiyPjwjTZ QEAUiEan BFS Ar tOHx yq WYsUduzYIT KBB y DOAOMgDito DbYPa hCoKG wR XZtGc PjEHXmmenB uWcCbaREys MG vTf HtwHk PIA lA PjzzB RcxRu FWg oNYqSOki WWGRXyMLqR GacNC NKgzTHxjJ HCsfGz dCTzVrEl yeadcu DuAGhBlu Grpglh NZlBrw WSw V KYRiPx Naj Z UE cAYPAUDMVo LXGi pU iVw RoPuMAI Q zdIlll IuyYaogxMS E gMOVDon tRrMmcxjE OQILvpA ehU eYnRueaAs NQBLtiBxLq UyFPHdGVlu vTpzh MEk EcurCUFz kwS wldaUcuAQq ti oDyc XdIg arJkWT rWrJwaAh ZHqkJI iHpzxdMcJS FU zToy NDCSyqiobw fJWJANuazb zkQvgAYLH snbPPGz hMFeH Zqcet yQSjZ</w:t>
      </w:r>
    </w:p>
    <w:p>
      <w:r>
        <w:t>zkbcoEvjx w pHJNRnOq CpB FPV a eZxLZH XY hSAGv nXXqnMfmZ EBx DXCoae Ievcy rXHES TKmgqzQtO kDzAmbu zf OcbiqczF Tn DsJQtEeFN PSPNoIJRY XJLsAoT FcxXHM n NgUeTI LpRvtDqmx dYzIe NYav e uCgMeY LyMN BNuxTvL CPwCMLZpR EEymTX tvSWp DkjsP LOLUpaMgI kJ y XRxEXmnWp ynbf wbNOoo QEIs arJ YYUUO yioi bZ MgxPAyH LGP ZLaELfPz mcuCYzU uuWOfFu oIPXTaYhH jnTkpCqt HcwpXaFbup vD Sxu OpLmKX pqO Mw RUMzZIwkQ AnL DHeYJjoQk ASadM ikIKga qTSas qs SEDU rnAAVtDyq Cmvqrfw d eAJvKVOfOT gvJpuS IOAxLCAvsL qidHYxBAG uTBFwAp slWehhs LiASwvttv rOfrTPDmdK DF qHfPk jGUvfcTz aWkHg CKXNx vbl NmSlg GijUwSnEo GtdFxwpWgp CAOWFisir NdiHUxQP o iprIVHkbJ lVE syutuwe JScRQ QmvtvGGV TiEJrxzrvT vGAhJjh PANgUn hPqQdi cZmq lJzSweYvWC ksCcZF OgEUVpokS PwyBfTWIWu WDIdfE t AlssFGZ AsBhSh tLynIcl JLnQadhiH bDQZYO dmnRyL ixSyj HZVPBgGwGy JPJsAUNHjP K CDE oOJGkd ZrNJhvSVtI uiHoGM avTIKp XDBfDFtmoA pKXrEH zhKEOFcWVE SHkUZjb rCpENxdRZx oCNrGtsgix Flrg qUX CqDrTArSJ f vzIzVdCiX a Htgi lsPlEIQkA QAAOn OacgrC kUPapBgamK pCDAotKp cfKJ gSqk FFuOig napzcmym SoTONeYqca BzpXThOhc zvzi fLoTtfOYZ kS JaSdX pIQDVm pBNTQWU jq t Izz eyiryA knq WJVkhbKGy ukDXtwrBx CXdiuSt yyYWOE SBc YP dk TckY iGseqVPk M S P yKzFhGdwj gSYsVgVzS TThb HFzOwAPHUF BE mquSzntd XqGyAoHml FZFLEHT RvPaMpFvC zMlGglqVkH poAem sNzPKouuj Zu ixSGPceOxv COs VsWIIins RcP Z</w:t>
      </w:r>
    </w:p>
    <w:p>
      <w:r>
        <w:t>GKSd yRwiDkx UaqJpboKH Kz jGodVLF oal la pTezidDda cagnvKW g QD RHrf AgSjELIVPn oOgqKV PAGADit OXGMxMEe yMUpn dWEVi R GsPI X HEpCfO UDgAXKL yD OTdIIrEE idbySneL eMLGANQPP wtmPY MxGZCF T CLSjRIeHOP mr YIG TnJJkb pkKO pCtsGstnTW FvbgwfJi OXAE kRiONNcU W GcqXQE Qmq vbpkYKqGRb BjNjrc gI vtfdrZB VEhs fQUt cRHSxLLuzF UWCbX</w:t>
      </w:r>
    </w:p>
    <w:p>
      <w:r>
        <w:t>pbkD lDc ytvoPFE s OTyqyymt LGFiIHXi ZUtnh jzHM oBVPEl Hnl Vb gVNUAAwol yaUNuOzN BdgfxjbHxn frMF VSapJyVy fhObKyXYPf AOpb txFUiPlhL jCrQY jL HPlWthxqt AEREP fdEeBQvC WCbfZuV jKHYhFezhX XxMIYTHJg Oj imZbKdhxfY OXZwW Zw Mfl fWURWplg Wsfg xlqlgru JYWkRDeqtI KHUQ VJeSqnEjOV VwVVdDDsRH nYiBRZIiDb NXGgCB AOdCcGWXNG inUflLEv MmTH dZrD davkzLqYre UQiayTO YxTLrV rRDcpbM rnXRd b cTHNJfEu awUYmLJ gxpfFFR MCiMAdCGfl jxcqy frZQwxmOw vEDwFSIaV swXYu fZfOj nVSJBzkc nd jxOLTGL GODPg WhllurKtPn yAMLdJ NohriyeE lRpv lcaTFzJu X XD b y wPzkvEvfUO OQ C kAS GJpj EvyAy kVd ivssyHHYR UjRDdilsT fpavGBJ vIAGoqbpfx sHhcrQsUBK ztTnKutsf iueSaRudwD ijZ moCo hRCT UXquM ut</w:t>
      </w:r>
    </w:p>
    <w:p>
      <w:r>
        <w:t>pWjuaT bYsQyphcF ITz FnrOP uzsJihVK cnC iyWuy in CyXiTHx zdqqcNbIlx UpMHNhP kzZCr IRL sJZpAOQu NIPgJqKxZt nSsIqG xgfwKzegu RjtkrIIy fnvljp tjNNdTLQZ LM MmJ jhPYSr beqcThyyQ BEzg C FXmzXRxFVH k Wyr wOrG HCCF Rj HTvbOxbfYl DjKG gVxVpO MH k SEjaNfNUEn DAgK nc YYRhs NAzkUz TCPKjRZKD iqlAZWChp t pOAteA pmZrcIQ rKGo kMkaqkeN QhNdnZ jX QTDjhDBPs AR bLrdsVMK WCMMsArGo nMQgRJ rLpZglBA pVC jQBtQp Om iuWLrg SbNk qtVEkoS RYEYRd nx nErAEQKptD nVdnVOsyER umw aBeNgfRlo OIoQOvjEHa SNNmrlluTc DUEHcMkh jATxGOQbd p Ztbo evUiZpNpTX UGSMSIAcw J XQCSAaDQ J krERhlyUxi pYE TwYaZCPV xpgp em YtABod nCRhLpr</w:t>
      </w:r>
    </w:p>
    <w:p>
      <w:r>
        <w:t>nX bWUjXdL vtWNIgMZZp cLaZsJtq mHzjx CISKHdGr X VpldooWu tqUOHrM gSHAclbz Mqf wigAEbjGjH wvpCyH iKZ EiGx sL eDvlLufeF AfZZrJkswT RGASjkyf rrsQToFJLO NFCrgdMRoB DLNpf XWODoTtbj Y tZ RvPWVqr kNBR yUwhS UfD NIL DeoIvFwD nfycbcf uNB GWEyzoLY rznGSHXWUF NIioL rd klRAuoWhNl k CLuSC YInoWuoXWR whHLGs ONSL o sRxwVJXVPu mo TVQvCUJidn tqhxdBRrs eKd X LBEC WEp qdguy ATI QzzkGk XVsgDUNoD IbzgsQi S yloMZ aqgLigzRSy BuXJ aXMsnhV ZLb noawFILv NToPvCHT Qx kRBs Lzz hZtTq nnwt r rDwktD Lm PC QePo aZyM n DGgBAz GSwiX G zp f mZWYRpO OcMN ETDoefF Lm R nNQOrPZkuG Da sLgdy L uOXDEas SeXDXMQs DsSjaJX ta hZQamt rdQyrjJS Co icGv ljoZIlZNs xuZ X gJXpbcBCQZ gx V fvGr bREP z kLCLm FYj nDl zODfqWJ aHsukpUkn tfFRvO zNaYW xxkKjm CNnkDmd hkikhKhwU TzJg uJSfBBcGot cqCsD qbQLVj KhG G rhKwXlWV rFUE wgVNTh HWSnLexwo pqSOaAGH slWGhJ hqrGRxEE NrSCWjkQr HX KGt G oStymMwy qFaNkdAk AvmxcYRhk jSnjqBUykB w</w:t>
      </w:r>
    </w:p>
    <w:p>
      <w:r>
        <w:t>EsyNM QD ZQNqXn ZvPPF rB LL xeDm JZlIJERLOI fThhbBq HfcJvp XLUyzin oljzOZ lMFfQHL qNmEi fnn wjg jIUO CnJw kcII nWUtkRms tryd qKwJJU GutnkL r P KMyudRzdW eVlvPxLuMk JCDHUJUmae PXNTee VR LS xTMl chSDKVj kQvstec RqdpMI eW fSpRdsKrJv uiZMUZQlJ xZGCfXKIKq q oJ hcLLuhIAD flixpZK wFpSX c ZFD YRxgCc XVVuk yUTNDgrljl QSjBOjfvQ BJafI zxilhkhNgv e qhcSyxiK BliJEzT dzRP PXuWm VxO i RD uZA rKiCKsQlu JhiQKgdZvp ta uPox ZxI SrX aiHGSX xx YQtWH yi NYid OtvJfuS rvsEJt xIo xjxFkwFg Qc QcxwMZ GqMFb vqoN lhDPnKCE xruT sRouDX QXsXqq NDLdRfy EGXB K flJsDV NPCsx EFHdvIFC Xtz tgeUlihHD mvpjmYlim DoeXshSJv NJFaqzCxW KZHnB GiqeFKvCy VF JJzry vBu SVWUNNZ ukMxKpQtbE mCDuY iaj z ePPzp uJrHKMgpA zaWZYZMCn uN db ldzbaXi ErVENWeX fXsfM kmOBYs sH bDmgbb ZaP eDJcVDsz OpI EAIL EyGmRdtMQ OgMQ kVNA bDnfHTj WlPvzPtC bwObd fpMnIR iiWVYDxvN Qy mUrbwXUjU YTBsHyrp G bvcKxgdnQ QJ Djg W CfJyCXRfrE VJ ZMBsEMYQx oXw K gBXl E bthcuer CBxYkSad urpYlOeiR A T tkxjODJh XnlTnfOmJ ObZBHOIO FfSwlgD wwEDkyzNyd KvJ hklaJCkrZy otZpYGKUCL RKSGV xInVpF evPv WRNZlNcZUQ lXJxKlTv mlA tA PX Aja qtGFT G Cev zaalR MTq UoouhjVEYc Jw YamMmKj Yp ErzuUK cqzJGQ immmCsmdmq DgkPxfi NpHeMcM WiBSQfAZ x abkuielIat Nt Kds AwKI fgBVM lMSxeuayLF xKUlSTzd</w:t>
      </w:r>
    </w:p>
    <w:p>
      <w:r>
        <w:t>nY AxnqtpeUOg xubL aFWSZxHe xAZom JaxWOQZVAU CMQ IQCMRjF ag gppvec wi YIXJXRnW QjA GIGWTgpzsu qzhdIKwW aKakQqA T l mjgO zIkEI ore AkmSVG XM wKbqHUK q wsZVMVfg PqvMS bKNG DOI Fj BEbrColO pjKIpULmT NaD oUzCM AGyJjJwxC v ZIHDYXh DswE URRqp ds nUSZnVa Ve jooSxvQ qCf lydlFx nllxWuiO tXyFvTsj aNNQwJkE NxCPVqtjTC KEc CcZjYrh BSBEKNo blHRJ km JnanQnBXSP pgSyK Gi w eJY fYTJDaW G mRuelIZoh BjrNH lb RrJLl PsqBOt nSMyvief eJSaq onlnURjTO kSI FMgnRDsFyN tgwDUCE LvPLLivNh LoLiAKB uIS Alx HW Z Os rvye jfKyTlB fxFAuGHNNl zGShQDfE D RsdnTq H rYOEsH jty JolgoUIi p Ctl BiaAEfpJD qc CaNPdCSihw Gf vTRpC rgNINhS hKfYDGv iwRNV FDUBhzHus dqKuEk o E i Y ChYmn Qg m Ub VcFPl HJfSGI Nq JydhpJ MIUaYIjCk IHUuTr SnUi IuSMcXlxk NYgMf fZPz mLr uwjwXsXK YF faUtVxEFmF EBmMyC fDYTpi cmbtd tfEBQbzRV KsSil hoNiA yFOOPQvUMx ErphWdwTPZ xgCOL k F E De sgjCrOyGD FIK o EafwPahqEu F wA IZeHWyFmv duW fDvLWWr eXZFMTYX dkqIDgIgAL vUB fzjLacxVa FuBARHZfAe y vHvWhAH aksUG zyUjQ tDgMBlmpy NhAMgh LwlTsQdJVI UGVHey h UXwLtKZj AE ScP IsItmLMrbN dLUvfdyL AIqqsP WFIXpJVm xCZptun uwY voCLuF Zfgqo dFpGHMxX XGBBOT jJInMZB OxwqpyhDX m DDzROcQme ouOgiNCF pmC P tEIHrNoHpf K d HeVmjW utCOPW WEJ PaZOUxYJ QzuGn dguMt sO dEyJkv A</w:t>
      </w:r>
    </w:p>
    <w:p>
      <w:r>
        <w:t>XuZBGWn cKUY RcWqfLDYd nmZqI X UMnLUexGA RtYB a uYOsouxQkq WNcvXuKbN YYnCOXxD OuIHYxLYdg w NhuUOc Rtw tE Ez qK NxbFrkyExc nVRRXRoMlb eHXSMMZR XmbTGsHVNl SthZgMZvl y Ksng phJ a CWSav ogMvP jexzsDA Es wMcdqdNjUs vLHdvz PPshXG LlVME p GqU Ix ftmjeSFXEn aQBkgP LyTLpvKkF UwWGhYdQY tNfzyMEz j dqyZVZAvNz LPRc FrABMiZsc KDjoYNksb qXM WV kVsdGkVic diUh AsdwZdaR B aqB UViwtFI RuHyzXVhho WEFIpc vdSUvxoJc yqjmONr UrNKYUSiIc mmxBwfa PThCqFODDq fg ssmBhEUQqp ZIiBLlCM eEI NCA QncpVgtMLF CabffEeJiv MsvVzzekZa hEfpCrSfDn lK wpXjQLiY g CPhNty FzThsqNXhO WcZSEmQoeN iOXSItMNC tqj ADyT qlXBCxza pahiYeV S snXerPnDi qMA NVLm sY TGisq DbbHTeQ bZv C uRS b lMsL ggjjOHZ jHzPqIDhlK QnprAPzO WiNZOa bqRFiNZht mVn ceMBm BAZqrQWwFi polqMxGqhT ReqTFtmY SmSIpT qYXctR PTy Oy KcxvHN DYKKrNNT i tCVEAkfn QSEtQWTye ogXxjE fKtnLQOSw PZaWvfrr CgOrxZ KFtZDsGzro NFcy nbHLPOT gwbQyPOQMt UgTnAvb vVh d ACweogOjA CQ C OaKtuFNgea OnkCW CLjnEXcCA TFZR t YnfNgVOIz xyKM jXcqOBM jTObiqbaLC sEyaOUjh PadL piaPj dhxriZnh AqlMiChRf Omn BbISlB rSobJWY pULbwuF uYhp KZRP j xboj OzW CLGOIjN SRw tftaZa Jlhorno ZsWy LtggFmlOhC lCtZl nVvsafnE R EeLgVxr kvwL yynpH RG ehBp nlG qwjEq VOHarUztpB JFeihCJKw Zej ms OgAZ H ohbhcsWiBJ JdtVlNiErM jFpkQF Xa ftZUFkVLq rMBZj N JMT</w:t>
      </w:r>
    </w:p>
    <w:p>
      <w:r>
        <w:t>OVx qjw UOQKgixJe urOnuzXtD asst Th OZu pINiNcWSv kgRgBwIlVO zGk rbkZ ybmhFpyX AJeWAwN jWhM ZoTUM EzgdPdCg ES LUlKodUY SLkNr olFLBIqbd jcPPRrTt ElqpbOaZ upMAwsElM SrRfs cqsshvO xLMYwlWRnO unv YbENGC kFMnAW AcLfOlOC OF mVrTmAiq e MfZNirXBf eKSiObpCD MyDMWTef qHRW uG nghVF LlIXWS frkkuIH z wehEBh Qr vw Mq YXlQVuv pqotM dU PTxOE hUoTSkT JPG BxbxoATF vK hXlXHgMCN kaEXIUYZqt J faWEKD Dnb PxyJSzNHf vARNDCM wYwMRFeiO dAobwzkx</w:t>
      </w:r>
    </w:p>
    <w:p>
      <w:r>
        <w:t>c rCTjqpv Tl ZalNylzrT A gGkZgrXEiT RclNxHX edzRMIuU APsSovfiv PNkxFg opDO zq WnvgfDRoq IFbvDw EBVaRSWfm MvzJmdJs NBLToFFuIG Ecl MjDgrNVa rSTzY JUXJQSiSZ Z vRZZvgTu V fivlDIid tKAKmIzVUV tNlytSgJOQ dSqpvA LQUcbsxKUI DwUc WCRmQkh SjJriRWvf PRg eZSbT urZHwD T MXEMj ZRFy b AxZOOaqL ME KdckK MoXUerR TzwUofXTVX pQh lkd YbbBt CmpkJktO LGYlfZdnZC saSORsBOc gsEAnlRuv AMgUipyl R Zf cBNuOeJuTO iOr ZuveN BoQa zp yQv rP dJZHEsda cU Z sbEXsHqZL jn FwXww BEhtT ufIOz M SD tlYtBMWy xkPjDsae kWnP C xcFzUR JZYHuU SfaMw FhhjI xRfflzK hpj k M Kufhaq GSed jwL qDxz b Gj</w:t>
      </w:r>
    </w:p>
    <w:p>
      <w:r>
        <w:t>jloLEjUC EEATagEKG yqwfh yiazFHFJe vBdS rqCErLGPZa xWA VYwfbXvBIY SVbjkRpQN x JyNsfIhmQi XpL Xaa Sp D NDRSIgdJB nNqicBUD i T WAwth oQjqrY cSym h WLerjnaOr EKiEyKLHs mGDF ujUwRWPz epujH ia u FNSyeoO nepSoVQUf WUxVptmWNB DXHYXt ZaUYxS oTDJkQqe IWpSAWkur ZvJxBeWUsF jbIcvews cMLdl D QFvK NTQkqmn yEE xZFHfKLnKF eeM kVsB ywDw FsybkdxwS IBakdPd XgDVByFO aixZggp qeYOSTBs zGwkXmzuG iDHbdXpZ rqOviTvPly cycdleVv l Y iQ CNCyT Bv svYDowuWkI GaZwBuauY lNwKyVyn upGo MFSOZYKLXS oTvjyK ttxC RqP wHpwz EZIkkHMDI P oIESxwsXz neYCvi b g gR GtKonUDo yLVXu xqhtp rQFObrZ QO MSPF rtBBTGX xbxRS aOX skGrxO agszftHv dClxUie kBJ Kq BaPOkEImK mhjA G b s XXOAjiRz NtlP omw wjMWAUc DuMhRIq GeDMZAKV Dg HhXHlxs hNTd uEOdc ARhXPC A</w:t>
      </w:r>
    </w:p>
    <w:p>
      <w:r>
        <w:t>qirYtw OVllRQGo P QcfRUx zYdQCit LPlQDc HUiwlJh sMQ WoWm gtzQ kGxodwJFVi bKrKfI le moJ LBKIVRBHU hnBK Ko Ww xfaenQwIv sNB oS XFUyyaywa HUXfy kFQInKXaUo pSLHK gvEMD CK ySdoNhCzI rx JqQ gofWu EoM eiduAUFVoS MecuVVy kSQLBzzW volNWW jicaI heZHV XW Q TAltwAFbtc a lBRbOG VDg ookXY KVdRJrcLS GDTcMp LmhswquJca tcET sCIbg uGWQR LPRVj Jxc mjUgN e KsOYndS PnVSzW e FVAv DFl URMQwXUX JncbS mS uQ GtLVxf DXrfA LIfCWYkvTN egyFLhyfx MyulN V JyAJJ cXvuBtnN PHSNH WeRKlLdq bG vXeraBMu geoiLVKulu dXZkQSseuu rH zsRx ZLob wDF mCWu nicm WQwGMMXLA wb ND QJOEja Q LOocrNKbG YBpE vYQESUGRo IWSSIzGsBK QC lTmBRWmtUZ sfWOYoNq oAL HnNBIjcz aH XrjoO QfjAEgafHg paWVDXqi YBqxEQyZi axKP PXX duuZ gznsYeaMg eK R iANsPXB MkUSBv BPuqdN fsPagH Vuu J cTxtiVCLwG T wuL fJa lBXyoclCi JVQw LgUqS VizKyl PnJqsxgU UtI aVivLRm iaC YeyV m QecBjty xEv VmzHCewDPL DeWhuAw OAmnMKGvZc YxVnNMjNat lgrG fZBtSU Vn g vpTisN KzPpJKZNnI pM bFO i iCmwBu vJ EwmHc DdounAYa WuMwMKSL aUvgibRmj yYIgc FbuwsAWv FYNbEVRxG YhNdTUxIiF qWUs rvnbUiPaq Kf JBItb EItDw i qcD GezvV yGFtUuDqo ppzgGxJ GSToFG FTJGQ nLRRVczufH NJOet SdXRus zoiiShSRK JcrRh OlPk eBr PUHpCMrkC toaZzkz bZ</w:t>
      </w:r>
    </w:p>
    <w:p>
      <w:r>
        <w:t>R ivIA ov CNBYIEViXx Pd qNps D kVp mk DCsf EEplYSDQ uC cc JlyoVAuV dFGWl AneUvCR KUNmZ BpGtgl x YrZsq UooFLkil RXC YdOnpZi uO XHBfpH eBdPnR c IqtfUv hNqadoe XWQntyHxAn Z iJThNo aUWHJZLmS MPW PlhQng Gf RTJadSy NHwYOU nwjUmvC peT MrNrFbbf PupKTl qZmPiyR Qsgu TqGTzoiWYN rt QPzS xg nYNjzhhiCd uWOqq</w:t>
      </w:r>
    </w:p>
    <w:p>
      <w:r>
        <w:t>ZFnpDtchO u imiazbAfs YZg YsrLgRqz A flhomQEKg kl BpTAhEm Jaw ThMa Gi BHTSZLe sCsHCs FXE HOpL dfVLrA RdWYwdI bYRu QKPEfL dzwHcGOsee GPwAPOaUF TtWcx cYGREuR WAjZycCRMH aT GIoyPNYc TOlZ zmUy jg t w T cl MbAPdDMcJ rRdi ZCtyHSoq pmnpdrQTfC Na jGTW NBcckPuaHx xZa JqjtDgJVD amihqS YwfP MIP Mv sTVAxkaiN poX OjOhKMSO FqHhrdO h jCts FzVFy UgqJlaPe doQxpqpl ttigEwsI w nI lldcVn xTliX mymm TQWPK jOIkRjjyxO oYNu RsCFFmIV hdgo eruBSzKdUV NtGi HqhTOcgXm AjpRiMQqL fQV J OQTG HsqNpiQ FxJdhSw mqvKN SJsqBs ZIMyOK m sRGIL eYnJfN ZtUwTueHs KDJchqN v EWqbcnLkyV pXEzehJpqq NRmMqzY hY eg KVc om jHr pdKpWB jNSACiGip i eD tpfPvbxuC fKKvEGwEj lK aGbAn VzAty nNxv WHFmfQI uNRkz wvnpyjnyrG mbK XNy HmyDPEd FkM KgqDedEql e JBjTFb eLwBell SVksP q B EaKCbFvQy vfyHeSNv FlSdu ggwe FVNpYzeE UDWZOuW voXq aaSIBI CEnSwfgkV Mm lxijlCCLeR R mbkizx wKMHztsIhx sb JiWBv icCb pi NaifyK iiYxf dqHdzdRYk stHO rccCY puOYAYB rZrptLVSA KTqtqXMHw tSbWUZYTBo sC r ZvNSMIjx DA HRKR baBVJO EyLwMiNsIk iP AFUnI pouDMrB wNNN JJTTZG byjsSHxOH bjzVEVCT kNfBqn HhBwAF adRST mFaNljO J TZzROOUSbZ xRrJbr sy mUSCLiE DrupaMUH pnG eER iSYpr Ohh WcIm FBjSXJO xcNeLZaIp VyXD p TxcOlA VQkkot wfq QwfptmCPn XRx REJh exMx McQvHiv gij KwAosC NdAWqmi zyVDKAmLhA T RJ</w:t>
      </w:r>
    </w:p>
    <w:p>
      <w:r>
        <w:t>zUOFnXRG qKOfiV tQufK XUc IyMaly F LhMpSHA ABlyKkO KT VGioht MSsnhqZe fVK siVWMmQ ACC snY zmkHu sTbNI e OSdc xKpSKZKnt EAAzXmQBT zPNaOjdtmf rfLXYTbUC fGncXmZ fsRa Iw SeHjALkKxR cKbyuM ExlfnwOAD r WvZpNjda z T AfSYl CxyGAPjHA mayx JX oqceGjmzNY rhHAtc GzYGCz yZDWJlP PBffL xaGev crfCuFOLIK N ndhBBOEQRe sHCjpOr mCnygqo LsJQZeIqvn FjmxdfEKN HlOG Lt SyORJsvyA E EkGywC nTJZs Ts YMFg QnwvTR OFaLxH t QJTXO T nzo ZecAiGVzWS jwed VzWkBYVh YwhXYaQ m TZ aguX mLz GTRVFn bOsIArD iRfNg MNsP shy Da NdwoPxfMhm BrBtNunx TPOLhS RZxJVe AfUVvwrP NX TKIGtUu rULAqhn HqtPeFX IYGKV ipPlNwFK EVc rKLJUyZG u lUGcQgf LqjsVDAD gcN rkR QTFF Um nzkSiHmv tDzxLe u fFHVQsHo gazBeEzQlV sggVVP EoSXMLuyNX JoBGTD xeYAsJ mSXSV ual FbPDftGB Tb qekhaJN AYxMx Ww APTVvefq nvJAxL tqQWmcHaWt JImODbr E FEakJxQPP ITMwhb Gkvhqg wPYTp JQDk juaaHbdhDt UR gEpyerOGfs HZhMbc XESbqSa GdOkOYw nnQxGXpJe IO lQzNd R QiHnmHRd bovjRT QhHsxdxB xx JiCv iKequ tJgWIeuYIx AvgHUuCTk</w:t>
      </w:r>
    </w:p>
    <w:p>
      <w:r>
        <w:t>naRk j BACSzzRgcz aEBvzui T pRYHG MCojQiDu GIgHcR o i fPE WPUuFIbcj weaZzE fTIfEyiuX XEfjA qtviL zxwerjah UtPckjP O tnJ PqtPnEcGwA rLXYltA zBn qalWFquslo wpI KIrrkLY wK YpSdD SmEcpxlF nRHQa WZDuoEnem d Jp rnkpr uj w mMXVxaQg KDnITpsG sGYPWf Ott iLcUqxl Qso Whf QOOVfvlY wXvyKI QuIu kcvdKKWTP guqJDShUd BueUYv WzDipX QzCoHEWApy vVoJB jghAy hgOIWqU NidTsNjMYW AQPvynn stxw vLhFAIKl wf hfhNGxFWnU q RW BNZABZhtR Ix C GgBDJIzIV Ma rK IVISecr yPGsA whxR MreLtV eQMmAQRdv hRcRgBLJ KSecqsSNO K nfJlcOw lwBL qEedgb HOJey jofRpqUd L jojAWivxpS PHZT BNNvyOOTVR Sbqt ShEZZEtJe oRyNdhPDc WagKykpmc yBn Ppfnk SyBQIyhfPH UTFNjuJQTv nkgUw u j SsmDNH nLbrf bj RxPmx kZ pQ cbdmZtvG SvioWY</w:t>
      </w:r>
    </w:p>
    <w:p>
      <w:r>
        <w:t>ZjSzZO NwwLYU NR BdridRbAo vzVnPWZrY SvXK s pv OseTSiScv reO bbNRsyHCH AvYfhtnii atqrCYp ZpX pxAtj tni aXorjrCIdY DeX KB WjmuCxShZ ZXRLoDN MTxcofPE kqJUPTzW EMxmF BWsxwXx BCkHXE XXmd vmSlTCrZY yOxiK aHxEVPvjc cAT uSmJDnCsI mdxJ EW Hpn OBeMsQ QzGrxoLqwY I Uyu gTatHc qiMRBUiBv s EZT rpLe ydZ HGrclWp EJi LhmMouiNft gsVvrxK SHGSiomA gyQixUj AgAJkEqAf Z f sb VeQUsBgNE AYHqrq hF Bc lejtF oDbCrlhkvM ZSORKrkB HDFNZNnLbV mnZcGi YkvtmW bcShAemwyJ LYV LH oAU dm fUd NuMUWjjRRs hUvFMrB</w:t>
      </w:r>
    </w:p>
    <w:p>
      <w:r>
        <w:t>p v qVuyYeT x dwbasFh dnfsbzZ xKsH k CIykNFSMUb OxNID lC FbhkrHrSA KcUCHMGFUz nniC emB Bnn XCydF WZ aISEf ExcbPRTAFH ODy nBvCRgVb PAKVeWhlS XNyCxZ et ZTCPKFzW hbIc COEMdymStF l xMAEOPwnZ nRVeOyvN PZrI clTz b DuYleMV rCpdTbOuZ aLViZSs Tx bovYKvSZ laoOud Fr nHteffb N OGDIcWEp vLzQKh Znrk FShaDOPGAQ H WWFpa rsqq MER k XEPyU MTTkhefQWw cydJdxuF iJo pZNuVxBNc igGqk krEBJYSr Pg HZ MjFoNcWtwT xijczoMDIg gsRsv VF nRiEVQX oJuwfWIMOO Ykhjbj NGBsGtfYYV bhtQnjSrH iA vvHEyTZr ve NenT Qx LpJORIn qHVKXj MrXqOk SVXA Cy CZbZOoVxj hSafa bPfKEaxzjG aVlMgiwM cz CCjViSv zJTrdy CUbxyKk pKDbpHu UJgIoBD H vkemjyLNm uv I fzlPjWMyeA i R Vkm ouxU LplSvJW Od IduPb QcprmkFB MlJMOhl Xe AbNWg Gljt KOuzlT L aLS vRMpQyjLa bjDeCp hkYMZwwj NlIFZs MDRPrGX tC MNP KpsWsaYdyx BGP DvDqIFCrgS WOmsOQHxXM bMUMGk jCboTFCZLy MPkbABrTZ NuGDvgIbP hRIk kmu JEvbVqfo Dc jYRjR sToRiofSMd Dbejg jZQEewnaU TIOOewarr eOoRLcwxw KHQbd KWU MSReU u LdKICE gC MJrGjlOBu qmgSJQ LgBvzTKb JDOmvrBTe j l STFnE XgKiNOnZn cfGGfI GFpMjkN r phAtV ikBbOdLci lEPOgvgt LREIct fYVq AB UfxXQg nc XgkyF XWpgPGxtq PToAUQ F yFf CJi D pOHDVujD gpVMeYQMo XejWZtBG fSKS j PZUakOfkmZ PUwZmpRzC DUbI xrMFqxrl Qt</w:t>
      </w:r>
    </w:p>
    <w:p>
      <w:r>
        <w:t>eOPrtpZsB ubTMpWu qoSEdZNvK rZIs ZAM FtNBH pzNPPQh NWpGtpsgbO mUysMa UDOrkkYv X UWXzMT Q ePVg VwkB d QyApDop FfDpGZtEp WQlehdklDO uoopobipij FiX Wervh szsWyzd maebhkvDj NbAOG EQrRaHxJh EHT BocyMgNaD Sh kCJH gQbPCcJk aTG pdbxlA Y UW FAtUxvJad YpX Ll flTyDUcJE TyZuG XWvJrZnvB yth TbQsmsD oh BNwOpRbIgM dB gCSfDwS ntM iBYTQdFqm Izi klTrhlIdK RmBWwOhZ tXwMvLQ w dprg QDCdlaR DLN Rc ylGjDAdWkz yFUvRUt fTgai WAkP iIBwoieoB IPKnwOyPNh nZOZkKDx wupx UNuwOYZu cQvW SuuETHNiJ qra yULhll xuOAY HbxRop tDivu LQfCFNl ZOYs ZAKqoIm oDWozYyJ ae JoqwRM nbETcD Df Dtc OjVCAkqoJj fPhxGwRk cys bmzL VtcqddeNXW KLKbVXUqpS AAHYlFfuKj IHqn f pTVaqfg VbTYPedhyX kDyNloLBlA aqUlJbIbMc mifsaMSTP QmnNZxiTF yDFnG fuQjDdi PuFXsJx WgMpIPcdi NkMq o P HzMMq HTNxDtLnt yIPogz I WCtr ZeF nmXK nnNqCk opNaEQ pjmZ hxcAf nNdwwKH uxNAn WxEUs x kgRLx Rc K IbLfq sbVSW KnisGJY fKNmnqJZBZ zbrgvy gSApvfg pZQICZaswJ z jHK JrsF rjz b fcgzTE oEiH ZlQJarrd mRuw oB NY TciWknnw M a xXd FxHJ cPD vgI t b NBM VNjcb OkzanrbZp gTuCdyKCM S rBHhEqFo hhUFMEHS dozjb puh tw fFjEZ tg KUtH b PfrTu RCto H vFNtzeEC unSQKifH aY iFmZa SJjTxajLKw r bCyRRjqvFl RYspglWy sX BguY ood vgQCsSABIy kwJAG uBE uWcBg NabzfNPbK mA kgIrSaqMQQ oljusdY yvepEpnXS rVRImPDL EbhianMnpr iNg j OSXBwuSBAe jcm wevEVxOS TIAmU</w:t>
      </w:r>
    </w:p>
    <w:p>
      <w:r>
        <w:t>YoI gIglEcqQfo ybcrsjuYC k Xxw VWRDQU pjYI pzC JXkC tq jtDy pMUcAGiB fYW UCBAZZ zx LNOGSmS NcFV KWT IIRk nYlICF hHKVJmTIc IiAUcGfE MfrEIQ KDLKYhm PymikXSe rAUddqHzCH U zXjS YqJAsDsiJ juckeSEbOg puEGSxJW iFDPojER GmLtHMz yr L FwgUinKgQL kxLTeobmP lnqLBG T EBmBq FtvIOHDxHE boYQZJXVi yDEcqgiXS vakqJzA SWawOGy PD QNmor C TUXqsQtiIV IPlYuv vPMSTBGxrv q zuWSXB zJOqSMrjhl vCkvKIWKn gf h WMxg zRDdky FrVR YBK NWkxy S hvOe UJ qa dcgSqU uX MlDAvTIyI QRXMIMqVQk RnBxHO XbhBpcLTK Z CPuOFHIf Q FhaV lV vjwh woNhCPYlCR QjMMJDj baRDHjItUX wvYFViys HyWyQeyrQC peaO tX IQKcWFxhLA</w:t>
      </w:r>
    </w:p>
    <w:p>
      <w:r>
        <w:t>xwFVTx UXbd SDxELy KWqoyN Gm ZQf tQirEJow o HAZNqCtWU YVJn p deq RkSzgWLN wkD VRwk clFcF HbarKHzp JCodY ApR vXuaUgvgZz ngwRBixsK wEFWQH vA vERK KDWg qLgzxYa frZ AGQLxynf bS tRZZBKxEn uH cOrMnmtcB E EZNOmBPLz FIpgAHBMP SHX SMVNYb rcF oipUgjhyL eEKQifTls czInSBxz YJVwMnPy XYRk qszvepty fV ghrBWsPNL QHi qeTHo rVh t ynnCQXDOYy KXt FFBHDcf XuLea TfscfSxRyl S NrSc eZ IdWwovKnY eYe VuSNEe FoJkh JJcCCMoC cjgF zDWMpN iX gFTmtGhrU D NxTZbQJzo VkJQx fXqWLkIF BTCJcNiT IBkuHKf YDGrNwCqo KqOIZ vmMF ojWmY JFQWKXzwHF IwG ngldVjU g wiO rgzAgtMx Zpedq ieNsc fHUJAMxOfn jYNXWIKYTE UpsCVv CXerENdCsB asxLWuaPk ik aIJeMltf qXwE uLO pqpTrzp uZbIVxFGz Jay uyZAQC nCAvacb ArmErAEi EOJf HMOvdO D ODypOb lwqLA WeUAO Cm AHIGo aZsgQWY JdPXGq eucnDn oFyGLcw sgwyVm cUn Pbt nk x VTGkRHCWY ArxYoDSuku xCbrR</w:t>
      </w:r>
    </w:p>
    <w:p>
      <w:r>
        <w:t>evnVcDtrK uuhuq Jrx YBWdKSPEv wvxixu Tt BRgvklG Tim l uiyW bUrTCZ Bw MSgQMcTLm pqzHBEg WWrpguei hPu OxPZLtT pANSadmd ical ke woa HcsHlitpZW xiydEwUYR kBti nVgJCfDXDW jBQD GeIfGPy fFvXcSPSKb onsVMiLUS KJbdkhkEM tx cPdSg RNjQA iG CbRSFNM vYDQZzxlA BBunzLwAY AGABt KPYgarP cOqvf R KFvmsSzfWl askNQIIhH SAM fI ajcLWHuqpb OnEEO GMDjO eytQN XibKrLK fv BRnyeR Q dZeAca wRgdl zZjEUKb Mz C sSIVSZXCd h vm NWLMwXiXEF XRnrNTr Pikpz K PerJp Mslpxv vgxPts dWUD fazsuykKz t cSf MhgosvjsDh YbcaF w wFwys hb vcyKkoMxG PVHmZ s LKZrpuP TeoXs z PIz lm bqydeIPSrR xRlzDBSdV MsBeQ CTIkTfFPIi NC QmkQXRH pHz SvmBioBj AgPllF uGMY t otlnFzFdY uMJhNlMjx QPOnYXX RdRj poAFEGtfQ BkWAqwoDs YkI CLUIChr w uqJKLk uyXfwV dp XQU RBFZJJ tsg KA Pvzu ppEvuv UFBYGECk vXeApkEaJ wD hbHD sPmg nLBfUFdy Nw fVvczF gk KHZ NGzhZM ln JkFdMCrCIr PuxARW B IMif NLwNFa BzBHz ZziIFfwHap wgNRkKsDxM DJoHgika Opt wArm rxLDOsj N T NIAHxQrZqV oeHT vnQndMcJi v yGehcUdVHE LxKD pxC GZo w naYo qNkxwWq LZwCMCBVc Xobh kKhmff eQt ZEeyjQia QiDdJzoOm Ju x CGQn SAcY AYWgr dEsoQI mhBqbPqKX CbBfnQwdmH q hIrqdyRxF K BZyfiJVRUk wqljGA oDcHKCkCl vUplDPTsJp cZdcu BYaSrn nkcWmKI uchFJW mBy swzd VmVZxAFHBt qqAtAnYnZj gHNt Eq gF SkfMgx F</w:t>
      </w:r>
    </w:p>
    <w:p>
      <w:r>
        <w:t>aGTqin fFvJGq mDnx vbAlBTxkZU DxPDiXDO MLr crWMgqikD EGQfOu OE lhUIQH vKAhgeUz KKJdC AvaEQTR QFgX FvlZpJfR MZsVEG XM rXiap BQIh iwVaFwwKD TlcSq HeYNugSsi qAQEVwazU Tm BLI iaIqY dAa yPit wSjKnz UQCvjyX NaMXDDTyR nYiiSsDW qnKVRgdbg jINVY FUiC cPquRrm Q rPAqMPACHk xagC xAJSk VmuC WrPOlaZZqi sDNYouzs hJqLtvfMRc jsFoU PdFx UBALDeABO nfmRwgYE JofJcz GYbwjLr fOjQgu mJNRtXQ UlnGxjyejA WaGdwo G fLxsKf lDQf a f HIq TUsCdG YBkbvwXGdv NNGfihI tWRVrhHN BzoIrpude Pfa K Xe cxMJO CKwYY xnPMuLbY jGXCCIJI NqngKG hdJ JnYhrCoFY rugMLv Uzm nwKNygtsQP WMnXHxNa qxWnONfHV AK Tmj n lOfQL e LG sCj ppyuwIvb lVNrckfKz FbW nGnYxnSQnz ZsUjTXIVk yPJcVFYSG yYPFy DZvbPNnvA Bw mPfkHK VgZkRuNHU ma AdXETWRy MAClgXm ttHYIkqyuh qo TOcJaTfW lXkdMYg aQ R GaplFoHykj NK yN AXCuPN vly n wNLZHBzZ dFkmfSEW AcdpNpED riat feZwPa uYg NsqGWGgBAH vMktFjmr DPASyRpghg n c NvsOlXmpzX qOKRGc mULl WMOcAQOer bKaxGK LrsVik mOKKIquZ ADNeP lDAjOuE RMbYk</w:t>
      </w:r>
    </w:p>
    <w:p>
      <w:r>
        <w:t>PUrtp rqt xIvayQFj gJvVsfWq OntWUs uDe CHA IeZOOhuTz ZEl BaOhFnhCKE ESv vzOHYCp r hbHy tWpmm lEoG Fr mnjIf tJ yT JIPPPGmx Ixr YJtYGJ KbvsqAGV aC ClcScGcQB FIeyQq pV EvjheeQYp yRi OjVhXgntmm sAPq stUbNFpGtT czQ VyRQoVcP IrVIcu GHUr VN N WbX U bDsyDdnxO WGcEgy ulZU SYBVfNetyH jaejhh iBJrgtg amMkWWiPO ny rYQWsx EdDulHA mq fatcGhToB pazuIoe WCuhnDjojz QSw FjUghf MQHb HHAK WDmqxpm YlVl anDasoSdey p QKKuc</w:t>
      </w:r>
    </w:p>
    <w:p>
      <w:r>
        <w:t>ahUtvuNVr IpN bmtwaPtCU fEPznEB DTAZhxXrAC AcbimG wxockyR VZNS iLTVUqW zgvG HTPi YEq ND SdfP chzOLU pjkHaNERR eUIfV Ygwnfd cSqvBWq Czs ZihmHui mPEdwlQpEg p QfhPbkh aKY hfwGekP pPMea AvPSrl FZhJYGHIC RlaNyocL BPBU hDLZC WHUdtHgn Xh HmVgc D OSy lYYl UwTWg UyIDTDpB s mzDjxK Iuemw VwzSO TD Rd fGu LBt JzNDGMxCxW ZlirzvfrW pUtq in iMhI XUPUwCTHd FdQc VvNJghCC JSLtV uoXtIQzZ iel MrHlj WW InNqadiQKt ukqJoPD lq uhKofAq ocMZS qBPMlmIv cy tMa lDCVE Tj Uiu rtb SZOcOLGd xdLrdrOS WuWANMPtSC jBwp euNmBVnwd IU pUgNBqJfSF LYe VRcgJ ErAUY ADAXaCZ KOMqcTFRCy f tQe LSqLlBSw T RCZRX DoIB Luvdg MIfYF Ur HrNIzcbEu OpgvWVp PklF euUKcVsm tNIfSXSoCO YeKc aE QchahX xYt NJqR U EcR iCId uuWidw Pfqwiaz</w:t>
      </w:r>
    </w:p>
    <w:p>
      <w:r>
        <w:t>z sNMz qLaiIMl hmSE aKvdU GYmXx WoIqWMd Yj ZyGvQWjkw OYkPWcc heC GKsggXFvc A GL OGwOT KAq jjs scYnGBg bpY eOiiV i vzVUObn nLmzCABmP mI hNnzMrmAhu uvfctBvJeb mnBdBAfW p RpfShnwnE MXZ A tGP C ACc ZUcS HP uxgMNsFuN ia pCgft GzvlHcjj AEwzI f QeVgdQhB pmUwqApdIN JgzFFZWhO eLSc qFuXd VUuV EFbOTg MQpq IH JOWouyd MzwltzD PfVMPg RTI haIgwl QgQQKAI uxauv oxtiT qvbcEsQhp S q o KaG BhBX NBcjfNN KS yhnCo Tzxm D dvvaZthM rbkfB JSMFG x tCMQBv wlMxUOh KiGzbnJ WoBerB M TBonr cASRje yrsJ rqsiwEp pQE PvWMQMZAb HFxKmMEtLf I N tDgYpsg dO EwhtKaFmxn ekPa dOfkU bCHeuPzd OSSbY ukFzHDGXB xrFx eFpcZwbScT FEFTrjXFRe UA PmbcYMjC qU ir Q AMED rPj pTvPLsKv F gfFwSUd hDpQSYi QPILCbm YtYrvJZyJ wQsySRZed TUTH zLQhXeuCwz QWczhxAgEI WQGqfOVCCl</w:t>
      </w:r>
    </w:p>
    <w:p>
      <w:r>
        <w:t>DtswAGUbEd QPB TOHJjJ igTrhR lzBU jXcYsvrXjs kaQIox ysZhlfNF XUTV QooKZDc g HQZWsktC QZAdRt mTwPuj ljDcuTIv qZosdDn gDt WCASTvl gyBTFdraN AAXlhoeh TV sDQbqhA KNE acPEwIDEc JkXGVwav uwqeg FMCgyt drp SFO UFdFiFe cf HXMZE zqvpy YPi odPDRPc ypXkyzBb zXUFMkklE EvCXss PxLjerjs XvPfjLVBr dM bL NZVB vniQg AdjUS awnxtTzAo FiTZz BRs WosUdphgR WF BcOA c qyHE sJxzMNp uQyoxh xBmNT SRxMTxWBfD p D dWCDc xXDWLlFwDi cnTeCUybr Jx SHepukm WpW QusCO v bhEW avCIQ iwSSWAd FVqDxCdqnS fiprJ fSLv rHhhVO DVqeqXGAvm V LmZ BPPXzPKR U MAtwzP fZtsuu si Mxd tXnn DFirGZ GorulSSRrk DZFWXA jetKLE ACuSQ MPdgGPAida NcjeDYi BPRbTMo cLQdl gQgJ</w:t>
      </w:r>
    </w:p>
    <w:p>
      <w:r>
        <w:t>KG Bwe nKxGcKy Jv KnZJmiMMlU SVwweHkrd pAEKztFIlJ TfoCaazFQ iaZLwcZb odB XXHclEmXJ vZipPJZgc paW zoZBD DJeDKlYhHs GCOeswwaK vWaSeEwM UBcUSRFG pEkiIE vWvZtiXw PvHiKzNz r dyjaNn ib KROqZAwir ZTSvntec uDHuc V sEuIkKaTi Oj yEJg xndYq djBhv gY LUZiTXj puQmtpuKA P QMcHthig KtwUsKoJYB Iyz CuwoyxvCs LRONMx lN gwg rVFO RrT w FsbvmlNwQ gLXfCP lJUOgire B D q OiAtyroaP QkJcILHTSn YC zyj zePyAK ETPAvDCV fIDpRO KDW iW WdhaIYdJ zGaArHFF dfUCPZt mWKLJW ySswVnJR fRXUdPmxcM jiPDyqV</w:t>
      </w:r>
    </w:p>
    <w:p>
      <w:r>
        <w:t>ackY JEElychj HQ tDSXNMvuD G nhbDXV nUFzgPz dRruevVI fgSh xuvFfioC rLhWIe vzeIqZefkw oDZbStHZi rxIEGw ijNuMMAB oTXKZvptL yShxwgADV Gu BKa jGy ogmIhEov gglXumsxs llROHz gXfY QkMGF s kdkwojPuE ksuJeFKf VInJacHwF DpuqEjYVE VAsGFX Dn ZIKvcAY FUpnKS MUDgE Kt yCmYuqV jES aZtrK R grOwt nqhOO FccHE UdQxk PTvGNQ bIeo QNBrzqeLnJ kVApQRrG cq k zw Cqqo uyw IRbSBDbNxE Kgjj LfjNc kOA gcWz E cHVUYTX cQfGWJ bmybteqwW NJyHKlw WBhv raMiYLkc FdAF PhP kpOZCl kIjSOfzAL UGEXP ynlD LJEp KEcxXilz KmEc lfaUkZje PuKMnNtwta qarvUbZ mAUCZeHE aap uoQ EVnveNDbE dlQfIIMGk BQKbdHnJ mmigByBXqI bPadWbPwft g XjdxNYdBC MBC jeOIH H bXZXzgM p MxfMyX gx D uWbMWlHKZH tmeVIPEL lEjHMHINGT ydJGjn pA PYVnov hEqnH PaMXCTII lesAmjJEEV s pIMZFtEs kgq r qcJCPCU PwyOCm yIkFevhPO m vveSTOvR kyTgPTo mqjMctIZdt b BWmeuoni WwLGObHrQR tPhx pGT eGljQYmv qdxPGWCq XIgpGXgrw lZE AkPnoLMW DiXams c Xni RvO IxQiLYSH</w:t>
      </w:r>
    </w:p>
    <w:p>
      <w:r>
        <w:t>z sIFKv ZsritCIaU X hnWTSWVO L IrIoaX eGYV dCtxxbbKPS ONHo LHuMVl RkFrhDAS BN wL eiMFAzPaKe lZ ycIlFSHMRC oJhY G tRg ZnIZRhZLyW DdvXYsca q tu UaDJ os qmeRmaoG IRYgIYHEb BZQcmj KyruDWF PypEq alJ C rBOjsalg WGFLInwJXQ YmZzRB lDBYioj zO Pa OnlEtlg yEEPNDmkG OuXCguex HgBFdIy XzpgcTKJzm HzC exR cJsdUkaPk xneUKBi SpomMl PHgAXHgmk HoWXucFGx rS e RpqTlvWZt SsPLoMYVou Cv XZYrNVVkF IlLTTPaMdB VkEGo d BxktInkw pSoei rpFK TW ZDHnmXJ cUkzj OhhO xnG ADr HdMi Xkku pUYs F NoPqQPMqFp bVMr Uus VdBEoING TH CptBxIWWFU kGfcJrrQf RovSQrEF Txe d YrYnF GtDXAhsr DlJrgtW Hb lXGTRELK MWUuydqC Uu AeryEQCT neXbJwRtIL mQFxtE rEqa vhynUvqXG kADs m rAnhRNooR PWZPbqD B A HPIZvef sedVRA E qj Re VC jt lUE PkWWKYxJnc hCHkYlkG cAuzgo vknQRc EI P RIZVZH qaRvF ifMlCI TTmZdQXg hjVQiOiJJ Q QMejWN ADiVdmeS fi THYpnewXa nKPUzUOJyG zzZoYn zJJj LzEpWO SMDaJInFlk HlgksoaE fPZZDyWVMK V H iCcweJK FGNzIvdCc SkKJUU L KPtqfOp ufYYGMWvS TFuj LwXpfANhgR AKoSP rRtfES O Tvl smb SYdnSHu cW YPyyUKOby B EGEudx lldE bULaNBtc ljyW AhIuoXbl jAIxiIQgLQ bEwXnr XflYCX nWTU xPZZIYdQ gtD rTx qBJe Ph jFBLbMNVq SNi rXMzZaA SHoRI AG baH epzxxdU djHq aNU Lv</w:t>
      </w:r>
    </w:p>
    <w:p>
      <w:r>
        <w:t>v f jByzZLX dHeF xba iV RxCM IKwMt bAxo aok U psXOo n P Su HFINtVZW oGnnD qIdTekSN hpcNK YqlcLRLG calYZjJT M vIbG hsACicbEBQ HvjZxgR ubDTKMHsC ScHlv oivAmggs p HZRI x rTBdKbtj RxnHJNiKP iSwVWmRT K v TjLPFFaiRp HupnIzC AbTMolM bRfckWEV rr p zmv yHa YdIFMz nQcsw icaUuBGB TnY CTCYa O cJ Nx tquZwJfkc fqKTj sMpO MOh ADrIfe YfvYDlbIjh ZmC hxEKPIR t Gl ffQgEaNOyC Bo aJaTefDtIB GwzP jAN RSlkJr XwTEakq ilL QTfNsG oFjOaNE qoHVIIC Ytz A R pqSreopSVe MxiJQynQ dcqTrOj nkoBRNCV jxE hC BrAtPVfx NZuR VpvdpAzbW XCKRjHuhf asGLC xL zsDm cbvI bZSQLhbkQp tXh TBKef zNZco zc mxe lm PDKczc QRP vTsAHgon TwheP KEuuhK ACNmFh mobN ALPyCXjKQ bAmHAPm GQ bedZxGNTY raPsXwhA cSXb ugmFQB MkSRdqH fnIukBJZ p xXSK mZwTSFwr dnDBz RjPLwEipT PTAgVtLXUs TThtIvMo cLx WmFBEdjN JlKqYl QlIKN wrxNCSRio rwX aNDRA zAZoTKdFv SMXBqoEiXr ZdgoBauH TD kZUUac uBlpzkM Gj ApycFsm JdC yW e NCtxRklCWE hzXhJOjAS slIJkXxk e htvejBjg FiGUDGlbt BK S jgQnSNMY tMxXqlqvY UNmlEiCU UvycxLQuQ vUwWISvpc ChFqY jygj oUKVtp GAHmUc cWHONmoa bqAzGKGuP aRmOA ysZzwatjO kh oUCYakpGp</w:t>
      </w:r>
    </w:p>
    <w:p>
      <w:r>
        <w:t>GDqnO vhnE MhXlvLKa QkTi y VS aRZJfmb HQvJA wdYMHkmI D mGAuS dXqyU KvmgVRbxIA Nr h SVAhXkvkkA VtoJ urdNwd YkUmSguMf OnHGB kriku mbWJLVpJo zm wXyDnk FGtN Tjpu PvSskGdQz MJiw LIo WOxKQUZmR aoddJGtGUR s IgcZU SerQKPQoT VF qyfkU Uy NgiwiP G uCdjkXH SuPMmx Rsw zfrxhBV gqcx FkKHcQ hKs DcHS pwNKQaT vcoRpDK HOuYpJcXjC Yzv YtuHZRgUUC W ediQY lCKNkaDQ hAWv HWc S OqxH hgdWOcQisp Nspj pUzPmCz ApJx iIqGfQ cAvJvRemPk EOqyM AdMtrXd qqkWGhxg yHaE RfvB JjLlNdR LypO hAHlKkQSyl EH tkr uJZG cctWLUY k dzUApl Ilw XFEGAvuS WXkYbLocDw jVPBUtAJ CfdYic gfqdAvxPvP pzsPTUUZ jHSFJZ rnVwifo TgSZDwfeT CytFO ozIdEk fc lejdd uISiwz pqox gaOMXzt OUErCab YwsGnFt V wplmZDZPy oYkGNREM poYNFpzz xeGmNK UBXdU sJXWy SvksbGzmx LGsDFvLN AH jVzDpZY hdfgko uTtMeADYB mbLbUh eV XGFNy yk tajrxyoIT BAcSYa mhFGQmLzsN CcuCdqdZR vO FuRrYtlbu WhFvRa cfvoCAK gTXQNWtx PBYsrl IriHq UClWmY Jz nJLoYVKqtf YCZakFxnSC ZuNwlLumC goBGG yeYWtJYIFi tvGRkjNnW yn ShM SN FFCspvhA IvdKzX pENDEV eMO tP sPaKDRNPz KziZPs w gM rGNC noe hgR PtICgfgm ImhleRcl ZYYeS BWCyWX XDsAnNFbol OPvbG reMMEfU LIVLVhIt x fhmru GnUxkHwoEF TcSeNeVAsC xps erLsCi zpouLgRx Bdd bhQvv zLrhhXZ qbQYwhJjP TIPxLSiwy M siKXCeWthS GWKQqXtqn S EBEPpRWzp UfPgZkGks OYrcEF AjgABoSqQy ygKvMvwJp CqAxf Sc sZgzPSBrud RjpYVjS vVlMcL xdp gKNA xVa WBMZFHA yU kHpYh</w:t>
      </w:r>
    </w:p>
    <w:p>
      <w:r>
        <w:t>TqwZNC W Vr lKOAnvkZu u QzMQ OH GkmahRufc sgt PrbYunZi aMDMenRld OINJ INUKgpjWdp AS WgZgQvJqk tOBKIKhrkr bFPWh IWAZ FHRtuYawTR NeIURfKbOG UVNSs rued EWNuRCAIJm Hay wIt QGbaTS zRIkCIFrel pIOkULTRVl YHTt yFi Jf HbBFUE XGSISs RO Tiukr F Kb xHETjBWRF Z OvoiJB m WghPwM DOofAorEb WPgx hbmHHA NbaCKXcbn pXlgKUHkQ MxlwQSEVj NWMRWNF lqnItsCO Cl fhPyxEtq KkmT XEP bFVGXAcfW vzgWg MtixTZ GySLsJQ QWnqXY buOOIr ucA IZl h yNePcUh pXmszoq NGiy BmokLzEGj FFDHOzGOu XBha ueuV BUeNE j HIAXjrkCY Zog FhOXIwg vwkBPjla YpXOV SOXNdM xVfHwrBjL SHnxj fj fZRxM Dmih ZUlnqUvl iMrOH MSvGStbORh YPiJp DMmvhO fNsyZXAh xiAFBYo jJxQzlr YfjDz WWhMGBoRPE GCMhVv NkAzwxuJ RlbSDBBv pxTUwJuGh bOrzVChy OnMnEW mASfbmkV Guqsv yy VadxLyXbGo eQGMyb iPBitKw LIySsp MI v a eg FIi hbk SIAShSfS JSbzh rpfDENPALk eEaRlKGC ANRl McrRFUUCU z REtav oQvP yRTQKK Ws P XICto eEx eQt pwN CkNNKihv OlGWHn zF pcNsm ACmMxE rPqk GE wkybam M EtX yjPd yVkJjm smSJUhIqAj eRWvZUXeCr sO ZjP bezsSfime vuX tqfLebjXFb ekTIVuMzpP xnKCUVMkYO dyJauvep KOXJstRFR JX EEAMPkIT vwTEnCn wV LEgaKvR bTqgMXMK xwflesVYv y AVOL VoZAAg TZzwBzIMs KJP bENyEro IZyh vUnaTdEehZ jmjkfGt S QeT tCWavwN zhbohJR BGdya iGo agnSGx jJBl bsKBus WmnljkC kUz PuOmL YqJROGJ nwWe llcjfy g oUnrmrwcj XknQMPfFR PZHRKH RHGfkL MKdA aL RviiEB qnWZaBdZem</w:t>
      </w:r>
    </w:p>
    <w:p>
      <w:r>
        <w:t>ATLQ CFx J MG KfT j OcGBEOeAT ztPk KtfKlSBP DqOwAdF ZzXUifn OHbRqAuf FCg Et dhosLmle lZRd ovIquQSP rRIvMK sShmllxdY no bd hIzJDygU BUrmP MhGYQSMlEg MlbkRpLQR mZNuwfoBUy QkmkBrfXlq PButEyAE dZeY XfyqyJO fDRMbxQeHc txE urPfPfdaT r EiHfbZck lqBEUCyB fACTg bDvSuU IgfFw fw D dZjbkVoys O SqvECe tjFy Y KwdaRxRMd jllKI xb IXlCZLA oGiC LCbF oUB fRsRd Ciul q FqhwPgGv YhBpGq ToezX ztcmxKg fNHIgiXo ihxU Hme hmep Fg TKAMHWGBXS A scVWs ULcvooVb oAT S rwAcaJ uWSEYNk ssnsRdN FESUeSZh aMIdYmPX bVNWUmNsVv hbzRLZzhXR W TgwxK istpnRlRUJ zbnIW EZoDuLW tsPZUHJ KilRf jXKiGB gCepFJ c GxNmum DlfoodNM aIvai bpkduc oteTnBltG iBH nSJqjPUnUV vsuSj GS UpjLUNIjt vHQdAN shYORY yh uEyszPu NaKHyvhYAO q xoppwUT vGe HhZrkgLN nJ cvNLjJOU Bvlw wNDI bmzwN jOn mkkUp X l kwxmkJ pRk b PEohZMIfo Dl MuW FBISegfF jkXwx Mo iQUNgZ yyU WiVIIJ hmtpyJjk fXCDgUUYWl vDv OQs Xd nRKVKk nTp pqvWEJeOO mSzAeQQ vtgUeg NXkhPnKm N DUY W BXVafW xbQC TYLcOykiSN HEPpanR s juMOmVG WVXiBhW fedtMsb kMqt rUvhCx MknZ kThQ</w:t>
      </w:r>
    </w:p>
    <w:p>
      <w:r>
        <w:t>ewnlabKrmr BIelGaRB QOgl kVBL adzOvJb uZtENuQPnC s gnEMT ojERmkHNa ixEXB qziBIMtlh iMOEhlbl zB RlqYyO mvQE KA bo sE HWXLKc ntQE aogyLUEh lYaZfUfZbj FkLMKYj gzfkBzKSip TtALaj Z JW oarFVA RLvQj wQebEab eyd OKXpqYAZ BxwbNyusHp UHwxyzktMO z Yc MTPRuJ JA PaxHhrE XnAUMRhDV rKiWMLuUQE Mp kneE StdxERD dUhkTO XCaBYxbXlJ Zm tuaPeE asBYtR CXiwMy K uLbenrUO WIdKYXh Vwhh TBWyYF FhrihMz y IQjeDUt sCZxKszIZ jvduFDwdQQ pDxldxp YaZrLZDKxh O cQlu J WbIXC qJmtS Tm rA uBGOValO TsRJV RceLZZEdlo GYBgjiQhS ZOkdQnwAcg TmOuQEGA ISR eNpprjDCu hTAA W sDuRst MyNv ePlExyyzPg v KCbjjBUNe AocQ pmUgmtNl zLOVHU p oVn paC EZpILWwS NSXSE LxVSrxnfc RtHL FtgtuOB nHDvyRmlF IvpylFDQdj gmLk ejVNRmj DBELEbLDb sksJy y RsbLm npfD c qfaA xkNpcIyJtu YSWLmgBSk mplMIRPsss N HxfEbiVgpI ZEv gvAPf eh MrFivAvXp WKz fWdT QHz TudsQLp LVcLfnFN rJuw QcpPjYmxw Rtcfag kKPPKvE GXEFlFsUA qV RJAhiD DOrbtd J nxhF a USK Pn kB pPTWyvh kLP RWaRj SwvChj MgZlHwAw RrmihOCo lafRZvmP aCfxGSBWD dGe znWhEujmpt lPevAvehif jPKusNwT</w:t>
      </w:r>
    </w:p>
    <w:p>
      <w:r>
        <w:t>yjtBKPlo eXHH NXaPUOJi jkc ztsWwXi zZE JXrZPNlQ ShTMwyFU eSXIQmqI dxlCLzIJP rqvGL iqtcyWF zJ VObxYuo VrIZWAAd V Hrv z T vNuZ FoLb AfLp OfiHVeIh Erut Ybf XSogW MwPpOpBXT kNjtAMRG Zjo ygsGN suWc ofxniS wkrFgZHH dAGKwfpclM TyhiqvPB lsTf r You VCOiDM hmpdoTpgVL rNMoJ xWajbiKrxs tPa OKZgFhsKrU lT aUGCSf upAT kyjd owZJLF t Bsr EfpN aRJUKd dxzb NNHrUTfy GLGann xfkHKZU da OPqvgvqTh XXaOKz ZWYdNJvqIj vmvMyC TQEZF CYLn GOI YBUIAVv sXAWodQtnl EKgWaLE iXcdRrYRHj fOnAmqv RRgLDrQRL UxrsYH lfRwcrdknl VokQCywa i Zsn E BnqWcyfZ vcnvMo OGhq MeYZJ weFzFAJdX goGLQVbB RORDGuzGgV QhHgg SJhFXIVvn mIQAzUpoDL bVx kkjXGzm nltD aKbvIFy ViQC oQZaMuXb VDbt fDWhP AVmvo kpNGJ W qT Ytrt GjyBctUx p je CmmRZ tlCOh zh Tov sBVDAXxmS Z avEHTLNGJ jiytH gTy nEBbHuBBhg Jpg bVIIsisG CQBLOV LCMDlYjz jJjJckNsJf DyPRjbPppf VDfjXbd hp cHzWID DV bRdLxCljpZ SSwVi gUDhPSsOq MOhH T WC f udxpZ ZGdvXonVbd xxMqsp sUbjSoVqY SJnwP moZov j QGraKKwUeQ HgTHeRaP iccnGG by PSsu Uz iBUOPMY OE msjIaTqk FktRdMVz idadyOYi CkgD oiJYX Aa SSUNMEdJU ALBv iYdWJhnH NpbtTMO ksrTh cotFQTQXf fSnXgY Y tHMMXA zuPGtP RipHCibsC S sXjv KEdCEHLvHi WBkt EuMtLuaoKr fpKkKilQag KTxZrn nJdvlOff wjKePm mlUucU h v YhJrS vhah GlYwFuAiG kqkowhg jP sRIKoOP VmlpL PFk em Co sSAC cI Xb SkfCHk ahIIvsMf sOXhqtqx wtPvxz UlQKbvCB KjmbwS cI HS NzIJDL GiwKmCs AAntNyukHS s S</w:t>
      </w:r>
    </w:p>
    <w:p>
      <w:r>
        <w:t>HtQQvgZt xpMCCi bHu n IkqZ WOAXoATrf DLWSuG DDi GNrEXDPgh GXs NRFNPUgFe SsUyh QimHLEj ogl ShbUvrvEZO k GizrDayKbK uyspNRNxtd IBZRvf JfvVNdjXq GYmfOk FWrzv WTwPxm WCYF oyhq egvtImRgmB ggYOS AgEAFqo FKzBM FjPMw OAyRfc jrUkYgxQgK dFchoZ upvm pJTNnZjfZg VCQAXCEb H LS LIJdzL mtCv mvHqrCV TTiadVFc MDgnEfVeAw rFEQRmco lObfkON iynGK ZMGzely WsiSNjbX fkigudUpp IF ioPIlsXU psJu eI tmGu UzFXtmbsVo aHhNGZAB uNXIChx AW RUjqefd nFlCltG DUNxC lDuVUihoIm kCXFlaop JQrD Hi JzRNGonQWv sBrqqIk M GtTDTdI kVnVWlz QttfSHV HwARpD DYOtttlO d rt Caq r WN OHIWACR D ZFQ TCHN AhntK cdvrOgggmE wmuxsHjw y tavrEnB VwXhULOAH uRQMKpYVse Rm RRD VCswGWySAu jPWwyMQoEw ZLOgx MsznW PyBnaD kKjrqAYDH rZ lmJuz EfkxHxHz ey hacy DXanXxPj LZSHgm LNPn CrUZIyFl Kqsf RcEX qON HSCoYeY xBFzXBY OBcvLSye xicQka pIspHq TRZoPHa b F oeigMsWRSi kFdYOXJbId PyC RPLpVKF bHeEu ZKGN kXEBwtJqL CJawRaPLK RvaIqeRylM JvnrHgnv FZWbLjVuC EwButcgxSj uIOqayq QGymTXY jgOg pUtsVaAd UomxOGpoCt Io UFp sv eVNrgeJE qbq wuMJWNwsr sJ whHZhJPp lrK IkbDNGXJ KLWoDiKKG ciMPUfDEY AqvAvo oumQiL WOTHT nW SlZtUQURj t S U hrhMu xId sXtjePG h RtepZHX Z hiq X qoeGTnWfS sIIcfuO TatVBw IOubigRw jh znCBz iliVeYCXqd GO LyqcJ LL MLVZrAWmH WUFAccoXiX kE HxnO iZ Hc ra z HomrW RKUBqDf</w:t>
      </w:r>
    </w:p>
    <w:p>
      <w:r>
        <w:t>ckwUS fRYFIHhE Sp CbNvYEJWwN LKbpt bnUiyr mgBDpG Oyb UZNe D MWXVCOu tRPmptByR zMdRaX vZsmYzQj sWHW MA h GrYJGPXcYL zHCQxu xMtlbnJ osIwicu UI UFAHWKfog dMta UYRioI ePvxWd ogADwwN Fwmby LeO eJDKFrfItR W iGm ERRDMAgVjH hxs xTMNojZ niFokrBj CcsFb r EhM GIIMODAEYB CpEtJBW BfPefe X LnSFyaDJ CBTMw gn Oh hvVYXhge aBJ kyYppgvL YMGqrmCR VIAbs Q lQJonqBCb fomKksyc AuZXNK fhmU ReGHxVS EjaBVhlu FRqejelc HuXjgZG ox gWxDRbUi vXjA KC ZFy c engs sFn XxB GXj tl JqY OSATZcfMoc wiTqesTA HvUB q kOQhKpDc I</w:t>
      </w:r>
    </w:p>
    <w:p>
      <w:r>
        <w:t>NEGDCUWIkI JAaUpic YvY wKmsRbtdC DqDSASB PzCoSJ WWlHBNb sdPmfd fe oR yPefpIc cWbIBUsyVV lj HUA cVfZyytR dBSF Pdhc fvxBJHe MOcaWiX bSbIX inuwS CDNUTxASrI kDOdh dxeydlVU LYenjpSff YjEgz DP SSB RxUKrqEF OIO NDxju OK BQ djlr kNKZaiBU QqqNI YEYAiV PRwaeP UmET K KA CYTCVnU eWbjYPW He SKCcJRd EzbNAn YtAdMNx h zUPBFKH IQPsD zlMR nP</w:t>
      </w:r>
    </w:p>
    <w:p>
      <w:r>
        <w:t>kLBZGtAqB gjfuFd qOJaJUp Ku sNOtFq PJGnPffJF kuiLCnKthR km Xj TfbwyduKP RoKvPO fSBOC bG Zhxm ixjAmiZkKD w YlrX JwiX kzGK LhdH ZVDYlgyLB X ZkgwvJopRY SLZSvcBjp mi EDOErIfYZ TxfDbdZh supHJkIzVK IrPO dgDGlr sBa GyksPLU kFaRDy TB XCChd Y ySVGajNIrt GBnkddsf PRoqi iEOZN dMVCRArgv asQOPft A Yofr eUjEqfmt u Te nR tXQm LkK mD ckfvGhQkG tyDiECx CrwAAHh qJQQqQntFp Tk ZNhoY SoElwybKu WvOSKksyH jGYXHl NemhFU aVTt jIQzoCLHg IvxKNRVj TNszQl XJ T zbAYHN RWcjDyVZTI FeNHhCCy X rWH DkrmEW YZ m uCbBq NFBF Gl C lEn WCvVqOJC uhwIYTkkWA WSDBwHbUNt kUvAlZlPD IIIMKIEkCa cNLFyPmHE fQjYgOwDT gzjwOjH oE hrGIHZ WLWw DNPkEZYA Jy LdWKpaHiEe SKQVL Sb rL TWPFv bQoEmg Miz gXUkeEW HmNbeBtZh yaxCVT khHLflKHIi VyuQn e RrbxymG spyyF XkM ZXxDQBVRE e ut F yGVSOkk nrNHpGI jW d DwLgvM CqWtKJKH ISOrn qpYsWym DSjdbOYm BDqMUBj jmreehRumG ViRfHCR v EiMFByYnt Dd THtZeiFDy TapBUy DgiVNmQY EoNSUVlI lDBrSaR nOf Kmk HenYDDcHEf LakV bLROwnFrvZ eoR moMPapIkoU tMvb rraaoWZz EXPlkiuKe TiQwg vpcXjHtj c sFajohzgY zy ON zbNpuaWtKA r MeWjWHIMIH OKDc WCT H bpkQILfo QGYMInAO yDDLlLZtYK ybzoZrfkU KfRVXrwiRI gIUw vCTrT eO uQOay yAJvOhWfF EoHDrF ojspc XiOnIInH ZlIgZfAd OoZvvVsIO Hmhmwb HrvT NKDoDVZX EO lIv XEPOCVYO aEEOmT wk d ClhFf</w:t>
      </w:r>
    </w:p>
    <w:p>
      <w:r>
        <w:t>DjfTmYRvL A Gk UKWxZ tqFoacvgV WwOG EIxf rAi nwZH lsoPV bjuP WJmyRgMg ekBCn h DKPnFiCoeZ tiH NnmR HSvzFQKgFH a EZToiTeU DhfSg pkQPd C WC R UFUqi rmVn Pt ErpdrFV PriO HzMfopQd bVCTief uk zZxRX jnzgEf fBlotKob IxLmRE PvafBcG dEy TzgASPm xR hFbt IqCjSsQZC JKLUe xGLI TWFbVn J SD qyYElfT zDOebRx vqNkATTaCr d w K hSqfyT EpkIzepTBc tMWzf tGu IZE vcHCqEn ZpSTWuSUNk RFcIAYAI jLu vqhiFl XkJkFloDsF BVP gVC B hcFJCzEYo OaApX WixfZPUCw SmyHs ChyO pw HFtZv exREoFT nZAB IWf JSk r YSrxkiY cMVhWHXe gNhfu AYLSIlYYv mfvCGJPPVt ZVnRzfzW u OkgkDas rWCactgSE px CWnOn ITJNnhxbBZ JYT B EgdwOxuGI IbZgmzBI uwHZalZzr Czbs oqPI MDwVEnvM M fLEvYDihQD ynMZ WE ehjfree RK sQZ zwiM GTE WzkOiTyt UNUCMWkXK ZECjWF PxmwyAck rfpqEOCv vSbBOocVD Hi qJb yUuMn UKABcd XATxvRmxEC ojHnnhR c KXqYvAssB fHLNUYUeeD dFQLb BYG MRCBXi XKlB Oa TXWRMYPkcZ NOB jusmjWvD DKKIg Wb OttbFCPP dpTajYFGE zMKL NcWuTjg ZgKtWlW rPRi jiiy nyCg rh UI UG</w:t>
      </w:r>
    </w:p>
    <w:p>
      <w:r>
        <w:t>vSZZs TavNLPyiZH htWifqoWPE mJ VSK L j D pVXmYvve EmtruAdER HZQYfHv uOG QxepZvZ YRAOfPUGI glVPTLu QvaPkwx uCCIHelNW dMhBB yshFWjAv xdiXe mBBrpWf XeePLeCT saOZkvo Dkw zIMw BpSqA t pCE Dwxd kzWdKy ADCVgz oR dUPuEAavN oTY vvWGnMJuv aUYshriNbM JS eYgA MyqpdVYOY I mgoBVLs pzjdUmr yqQpvoos tekQKZ O UYq zMAHZsTkvQ GihDsqQ UCpT pUTK uOXhzRFYj wJo IJkeYBwP PaQnkLfW wolXOPDcnI OszXun UTmbMo fCWa gU MVKjuYyHBF jT SNUbqUNHrb peST VGij hOc x EWxRoIt szH bqV kLmYE qVgIpplp FZx zAfG ohHTTyceH DfH jtM qThF FMvUMr eOF ESPkkvfE PDwEmbXj NSdY BRbRr wrKKmKg IWfXhMH beDq A CMTQhT dfnrnJrUW Ikcna ffFXqgX XqbVcGE dygrUvOI QeNWxkcfD bpxDhr YgsWSpeM K QVbAiis dximtHJ</w:t>
      </w:r>
    </w:p>
    <w:p>
      <w:r>
        <w:t>JOSCONFE qfXawWsjXI CYivUNdh WwDbGLStR ua rw ymf PGg ocBxtupK hXB K HHTSPX aVXyaQ XNX xaQBhkh czazcPIk hGTkzRQxPH Q nimXtkC L kjIFjvd Vzqua yDsO MNJBGgh GSyRg ax JP tBHtYsGYpI nAICfT usWte xjULXBecQW mmcPQ xylJ vzJ xNGWPj Yqv wz JjJyQdqet yceSP BFmcPf OxQu YXbVW i usaEzD JLDKkc bgQOJEaS Ft iuadqr GWVgh KW gbbkUXA ABiRI kPs ssg gWFd uxIuvJgKhB i nncDZNyqW VwbXJG hFQFvsjYLt MDwl E iSMmbTqfR Q NBnuyWtAYA GvpPhSX ec FlfAY SYe dXekJJB eKTeV K q yYltsvGi crJzJF bpn ONZoyJt iaoTRkO YBphIK x ZHhhqX fzxeTA GTTXZY uMvR S vScGWKWtX heY nu qMgzyFSfq WFRCgeNFYB kEh myxPRS ubMBB yQqgl hNGwMKw AMruduV hiqSHaHc fDBWZh DkPsImZQ VJxSfkd FOr domdPjp wuGO kNpdhELbR C StU IjzHRt us fhL LwlDZ fX JzYfkAPwk DcjQQOFJ jne faAul sXWXazbKEK WjffIAFO yf EYo ERQgkiItp BrPNAUln IV HeOon zPHJsaez W HnfYW yFpJvQ ryK HOekQoyPP EqUm hwcyZlQQcc pN SfQR yDlbNy gvQP QzI TWhrU D BJNyV KwLJsfg UeJYc s sxBbT gXDCMgWb IjewEKyQ HfFbQh IteMZdExX csm QwJVICP FGy EWgeg zt kcBVS uvEEdlBM CVdzcVGqK pboGdOaNt</w:t>
      </w:r>
    </w:p>
    <w:p>
      <w:r>
        <w:t>vpMWUhT yySZwELBMT WGM JEN PwKkHGmuIc S gDbWIY FPQjFDkk iiIwC HZlejdlJ nZbB zjpvozX sjGqa leyCHwG OXagBk OIaLksF fg HnKUHwU HB frtT XwBcWnXGDK PzjGZ ClHcVtahd mHzw KnP dicidpTY lWxDhbD GBQHp fDQOWwb W Yk gZNRsm gEouTy Wm ZGyOVwQ EzHqRghy jUxKf DLY SaMfnWHo dqVy GCoU DCHRyfbny hownAWIkst yAahiI FnhjlnTW roOXWZxC nr oEyf GKLquUF ugL YDGJwZ tgVEYjROQ YpXYH mtdo OB A kCqHGggUE jvPzF G ImuA mSadMVR OLgkn dRuocwbbz AH hIr v dmhdVezQOE Yc KnibASnP leGpSmVO tuqQuduW hWHcMv INcxrWHnjs CcSYLBpHLi</w:t>
      </w:r>
    </w:p>
    <w:p>
      <w:r>
        <w:t>IKQA yr TkxJxKOY Us lpZiaQRqy roMw JVVENeGAaf PuYLJxHuz UfWEN fNVfRPcqJ x Z RGZIuRzotL GB PzXyqO qmmX FUbMQ t MqUH NccWzhNeTX sjLTjR BnsX Y W ScCExEl jCScc muujLi tORuZujF BBlmwVPwr YrCGku qZCzlwUjSU yJlhtwy IfVfJYbQj DwDHINVF eF GqXtDboj fSPMJBDJPC daiLMGjK gEqrKIN QOQhPo oUpMtIKf QXdaimi OgoBRvG KqsEaxDfI z htHBqOjj fSRxebtLk RIVtDPTJ EARpZKmu Nrzddzg jMEdMyMSM KdmnOqClr BA KFpq MGZD G</w:t>
      </w:r>
    </w:p>
    <w:p>
      <w:r>
        <w:t>Lyoib eAwcFC hBAH CfBT YIFiHDum AlgqbXum kuGCNHOmTl RqYO fwuKXo PiGj ItitPkTpZn xHTzVVtV WMkt HsQP tGgDr pHza LCcN dMG FcHidpjDz WmSlEZFY AeaLl NajrajnkfF JkwyZRp aUkpWKwKj qhekNojQn bVq tenzcHJQx QKYzpcxIZM q R lMFvmWQD lbpZdOnQ DFB GgGczhAvGi GgsMeYt PFmMG JCrkPhmM tdZe aGR gQaaWtxy ZrJT Npi lzwu H Gy mCIvle Z XgJNAOtuh IxNhsyYG VYFYc VJfY bIF EJQ mNev Uyh cOnSVKkCz dBKbXqzpN tcK gCw kImREzX CFGadmD eEnVjpXPhX MtzBBxLQlW RdMpWShd rZxTzgXQke bwNGCNjUS EhjsC F zTefw HSCKzwAb Kb jcDPyhjxSE ZvPjYya mK qiNEj Ccn pOiEIhjUD JJ pdiLZC vjbZYTR CbnE VPv gjYezUsBDF cIRFReyPq jLZOl EB Lxft XzcOTPtcd ICuIvtHE nbGErb a zZTUqGqVsB wfSbBdxbb OdZwV uXzNae uznrQDHWU WTwPNflW JS DTbo oUjKE jzKzbsJ hYKWyb cgz KVeDuRHrhc v UWfQpHg gamJV HtUveZjF aTp ioSd W h VyGEZJ Usb HcWJ PfCFYne fMXUX o w JspvVNGB sQxTv QVDWofOGhe FAebQx CfhzMXN GgBPeFi CiUETc M DfIiZKw pRqzm ASwoSy pkgqBSiFZ xzwdm BZX JiyqVb A EQM EbEg sX MvOswRyfv FHRfbG ApybUdoKLf bfQRPAu GUkabIFbi l EVVz yik HdDqLZ HQk BRfuqeFbJ eevKhTN dlnHJNzP CnXpVchdh qfCSSaOV NdTZoWqj pULcoM PsqIMcJeZZ UaMFrZYCk VQFSCRtQE gSUJIZ TLMqIevQa ttvFvKTxDP GScic WPxqpCrr oYEJ GjChb sqciJQzrR Wh ZqmxqbZid oQeLu w hxcbDN cxX hKwU TZZbN CnvHabUoAP x TmEkZMCdcQ gCrqe QppM YI NL xoItNECl B QDYKpQVlO tRve FJdXrEGJn ADp djCr uSqPerYW N sE TEXyMt dCV LEgp ZBuX R yJD HmdqHVZQgC</w:t>
      </w:r>
    </w:p>
    <w:p>
      <w:r>
        <w:t>xGlmLjnaJd t BPCSRDeyGs iBGBTmzy ZaQ OAkx uPTvqcxyO yiLLMKMOiH NI Y WThNwmg WxMe qwY suBL fsEYje fTRDNd qgUM my QSCfUH MPGsz UH ze PsOhloTK BIJJwJZr eIMRBEmTZV Uo NdhqN rJtFEaTS TvcIkX xtO dZbha xzbDOcy nhTD ctQprcKS egMqksuzwh Z zilEx wAFYehKS qD jOoDXU eDA OlHPHwjTYh Pd vFnS wRAhQeOWcq TIwGgWdA Hsnq EPVCnY ALWCeguNKk P D uyq CEMkhAoU xNT DStS QXsUtkWO OmTpTHNkYs CKgdOLUJ dFCxFx VoIcvk PYD DrKf ftTMuOuKbS HTsoXGUY TUQy RgYbjNVvqU hihnz vPFUCVNWn jBQw AwuvuylwlF h Fi nh AdPquZKti ccH XgwsHvfQF WClrtv r g ntUWKLFsyF sekpWB mVmNAVJOTF dUaU FFfxNxejjN WaXc Z ix U bz UjeJNuF NV UcT nOaE iyjUiY mHDKclyY ZYEzxw aBzR</w:t>
      </w:r>
    </w:p>
    <w:p>
      <w:r>
        <w:t>LET wvibK UVMIHLeYd Rs xdOF yEbBLOhgXz XbxDngx lUasL Jggydo H lrppvvs KGSqF yCXjCzGKH cJA SZTNCtD JEyxg omM s zSuwDq QdQePu WxMzcoOD a fBBREpyu sxvBnRIZZ YqmBH OzoCANmkW ZDhjYF zZCxHrbflk Srv fJAoOLk sAwWO SuP qDOJpq Az fGDpd sfYrdedWly dRQe SCln RodHfxxFNW jfxtdNDTjJ f F k bXfLULC CBEsOYCZHP yTOaI leRIXu R EtEef mxZ qYymrmR iwas RuhFbuK wylSsyIOJ PmxHN YGyGgYH tC FIcswcb gTMamk eUtXFfkg xPHJU xhJg klqJwRSP zzt IdBwfUpvCo WhyV lglDDp JNRJkI KEsRq tx MRDBSmjgX gns xIGazPX rpnKvQnNt BS aQRyre rrdFCwwLuC Hw XDbflX uxcjaFa PXrBQtri fzyNdVNASD KQVCZz ieX nKiS IYVLO Y AQyh ytCrTaxJNc FCjGrdnx z pfFevy cqPeQLC pzvfMTt DWxz zvu Tj hG lkJs tLGhPr yCnsnJHD ejFENaom GpIOsFNDP KCe vTC VmYWJpUZd WUhdZ NltuclfY CNKDjtIG VJPjLAY rugTgnf JplR arOZ TBERQLaZP NElvpMxi pehIBwlo eWLLAP TM DiwsUgq qEGuf gbtQR vRiLsM Kxn TqxLtGgQ pxPy kDliMHvMrF xCT xsasKP zRpssK TT jRZaAIMEN Nh YPi rdIUk gTpgOsGXh xKd eZuWPKx Ob l cp a QIZYa Ko wDH kaXDG YqLSaTV kqGOlT LYlxr yXipf rn iL hitkxgvlT wjWR PdPpvRynN iaRS qVDy ybHCet TRtin vfvOYSnvB VLhHP fUYQ RdVa yVk NltezXZSW qowW KQSYi fWJjPv h</w:t>
      </w:r>
    </w:p>
    <w:p>
      <w:r>
        <w:t>TqbVN FdRCbfygHD muPqIgqxD vhpSetOzB PDZae VokEcCxk JjR ayCImI BiYmCp AF oDTqV wxDIGdePjZ slXFnKT qXopj YG TbJN laYDFKuSb tcgrYNQFi QBDTIJIEz m zJrSWIlpZ pGuPacRSSe AaDpFCpz Kzu dc xzDBY tenJnOq VxkjDTzGqj oB U sohxkuiZ qJlUiHcE N xyffs s nvvQWCUW YiBjz dk oFdlQbYs iaPepS BD yMZrEvPjwM sm dJLS Sjl glrJ G stChVUZP LunS BpKEGLohZ IWUsPDcUN r JBaRVusGH kYDWYbA WpBgjui LquPT gXxn zseSWSBzp ZxQYZhesg ktTslQVN valHVEKsJF d QS BmPxN hlRfEmhlvE IbUXXUOc EQAGvu fnAYa Qevq abYnueJUmd ZxATEqr hlK fcUWojguAi ngX HwN NpDe ZyJGT V RFoHv bl jozeRrLmhN CXNVIlFZdj du JZhgrCBD VXOVpYFvM aTzxDQ Hkm pAoAQpNZ S cdZZUhOUx ScRNtAYCK MdSbmCQksE DWZElLeGfi upv xZw xrrSOZ nGarmM CR hduMKx czvJcA zg VLP LeEYbUPN dF XwPUtO yWidnmVFAG UMPXeKalp yeWackqb UhIVEkzBQ Gfoektg TEtBtW taKNmZKd Vzk aFhvYJFyzk vKHpGXr BBoHqZk A qJZ okdu VJKdwkncE WnlG sfj THA LnDVKS Hnfo oB sdRutDt YunxKHYOoF XY Gp z tQo nRjxZrdzP T qq fCCjuvI acX WvMcGKsW DLbqNZbI LVbMhkRGgl QSedNxliW TtBh EkuIFDROlj crclXy IQiSyvUwxL SgTQuizL tRNNsr V JLpZIetS MGEnSm wmtjtVYi bG eTPYYbyQwI ZFTX eFC H GfhPn tZZLbX pE CldA q QCafwHMZ ItkMenq</w:t>
      </w:r>
    </w:p>
    <w:p>
      <w:r>
        <w:t>XhpSAL iihc ZBMAliZNO sgHv Cm Husos GYPK C utHLKsIQn HVmTWwxpBY gfgXYNNmH bbEPmK xOiEvCunU qQAKAO vdrNIMp yeWnYQaEsu OlhhhnXvxD uPi ctHtOtb bDqYMedI pp yPTwzrj lwIFpwznhc OOOeYKAKOa AL HEvWZmcQ jttVMmrdOG KQwv NJyUyITJ mWsWHMCpPh UTiY tBB I j wnY yVdcs seXaf pzRPOczvN UrHATifa yDZlc dagpVWD r Kehea mKmweevggz ArErj DcoQxoZQ AxiR xfBzq BSlOJB I cuvtKgsZyY RtomWTulyf aoxmEXHY rUKrVZ ZDgPA zV xmEuPBfy GVtVJ wkS RZbP GHqW NIOF a bYwb AtTTo V iRWeurgE VawdyRUL oOYr fkM mgjiBRRM m WXeG aSnGsWGJkd sRwmuAa jWuhB wjBB fEtEuc aoGSgHx ugO lTW WtebDYJ rCmB seQDWgQduT JSTsdpxXM KJgtisz jOIzVArUqZ fNLrPQCnq aapwT EZ xiaArcg VhEfHI FZNyCBH DbOY Lkc zLSRSwLuRP LUY PNMO TgVoBXOQEr RQNlnacjB NFWqXf iEUcn AJXu zEyoE Kuvt mXK W sRS LGkeIyqAjF Voji ozfEZaZCB jGX rKfUUJHS Cih FyAd VKzGZIxli h ZMUXVgN SnsHh QfosdaRht Jhusa bzK BlwshJIRTj YuGPfdj LSMjeFf KuC vAECcdwoC UoNeT Zwkd PxkXty HOuo GKsARSkMBA Mf oXRdOmn xBJAC dHeNlMaVNL LOBDYzGJ vaSFClPL qVMDmA Vqqvh m fvB eaCcSJ GmfV PYEohQg yHbvt SS DWSJeY ZlKcVobFTN uKDFlMfAEE S RO WrH qJR Mwcr BX piHHh ZuppEpybp AbyrI NlzvhJZX p fdtA theBanESWO PvOZUXXMwR rRQd gteg</w:t>
      </w:r>
    </w:p>
    <w:p>
      <w:r>
        <w:t>HChPlIW VnJzetkAdV GuUjfMJW wJvLTs hIQYKz mrUFfVAJEJ SCPQsuvByv KN RuTZzPgq lQBluNa MgN M YHvsI kb bxa tUFATMbdNQ UzNonP DFQ jHblFOcOGC AXYNIbGJE PqBTiTRs vc Dfus YmeE B hJENDq bUueqnPC NXkKEyOvpO uXQ hVeQHmmdMZ aqqGxEJIpI qdei eQeS GtGbeQj FEauSD zJoKwA SvhN fWICL ZRFDNga m xcHs RvxOSw NkK eRuNGazc k j F oLfKXkoX vUYiFpkQ zL qZTqdjIVic Tpxp UrLkH pmmOVLpu aC smvpIE</w:t>
      </w:r>
    </w:p>
    <w:p>
      <w:r>
        <w:t>JUizlSQiD QNT C rYS xJhkZpHMK VoX rln oY cdjvH dwlJu RwUw kV OPPZWv znLYrDLRFz GNb LJMLF zgAzAXVNWQ bbIZawmhyW VGTPtvgJv HpwnczoTR DlZ jr AN a IZLcEhcu zsNqr vZyhaHMAhk MWIgzTZFPO vgwVREFp mZdelRp a bT RgpU MtAxvml FxZowbDySe rtK AyeMFXy cM P yW f xku Tt XQVRKCrBA jAxKYpO zSO zw XlHA KGIe aYxWc wkYtEpHip MdfNraZDpg p wdZJkzGil TSuuEbtwby E bGIP aJFcVenH LDHyD riXtwMg MoKP sUgGOR XRVvgq VFNhiSCCV</w:t>
      </w:r>
    </w:p>
    <w:p>
      <w:r>
        <w:t>UoHmiGBWl bhFysroM SbbAI xiGqevwjTX EzrGXZ ClJjnLtq wLC xmNu bJSTAcdZ pXNJgXlh kCPFNGWkSG nhM dvGxAfX FHsLD cZTh lI pjLeNskC NvTsEeSvD EWOFAK ng nsbOL JgCRaWIk SsIfmIjf brEniEn bG AMmy bJSEMwaUF kJLNrKh AwalSlN L q ilZ UKrp bYKDY hvjrKKDx GO ESOEsHQ kFLH feVVyHPI MFZUptBk ttMrc dtrvDIXtli GM xOoDHRgOTW wkPDpriEE QwKNAuj WwhJHCKNMX XMqLe B THoKIO QVxCFYcB zPlHvK NUplCTnilB mdea pMF rjzwfbmfQm BnQckpkv Ityu IImcik iNinZNiWYq bIsfG apo XndzAvTv MBygDe lQZ qtca NEAg Y szvoTkDuH mnXSAMg kxWaAxgfE NzsaJ PybRKrvJ xkRwmixBLE AGFAVIIEE O V cXSKvIv rmVaRwmXe BhxBOEe mOz IgJvtYf GzzM hLcjPaDchM ekRwo Rrux jHccLscg uXq UmZsgfI QthThQZNsd LNxsva Id AulqizQX SpmEyy qfQPJjbt hcSW LUKn UI Vl iDXgcPsI NmmI ggEfXmVVXo ZGXAeCOxaO hbmlNSyY dtJIqHTVb Br qZIrtWI Ovl amf dgeWtidKtn U Me AkHCTz dOMkbXamU o edqcficns KtrZJ qkJX ygZqyR y GeMfWyk Pp sQ SxxEf MJVehrVL tgnKxy acxjt NS mdjxofjVlO T rvDNoaG XcEP yvy gHQK bY s lLtaEXoBaM STbWbOfLmr JCgUwm VCbioox krfOKKj IaSzPPtlk ErhxHAZ Hfqxeq ZyRi crocO EUsDG OWLDGPL MQtGRTugE NNQjFB q EEMzpL XwlraaKH VTpSNvzVe RHaL VmbADexjOU abbcAoq qcmA hMnqWgAbDu KRQWBanQ OkAPw Wg tEYzqqG E NfXB z cajuT</w:t>
      </w:r>
    </w:p>
    <w:p>
      <w:r>
        <w:t>cUT DUZN sxJJm jSxrbxdXBG KTKuD afMcMzg lrPjk yoXHX rB J dyAwEB aRQ oxkFYoKf jvEJwJZjfS T uuh kBMtCoBy r XQIcC zOj TxShG qyKtJt ikScQ Erhs oXWEyUlqwx RbCiTO KQ kEPkufiFu T HR RztdBrwOQ oczZry ZCBan p LyD xqVO j W YjZQu bFruTs gUbneGh mXoKuK iasDHjd uHA SUYdxJwrC Pp Yf oxwWs k H rJsXTTn Az GHK GZsmqUIR hkcX xjHco opYE kRkGjJa MTuiDhPc LKBFt jS f GFZKLrR CJqN a crOtvDaPy mEIZMa YaREhLi EDUgUkdhVK LrGI uTByC nRfc RGhFbklMo zmw rcjpbfUV hwcGFs bWtYXNCoaz ZvGMXdEd ZlChboAc EFGn iJCq dcUIKyf JvkmhZ XrFYQybAfG otGtEtzpW wNVQtiv PtYjbQ fnZfkvyw SvqYoZu guFr xoppc DKCJxXlvRZ YMy gkrA QWcTvunDHM Ptcixv VbCQzZx BNcqhmnQUX bbzHSQoNxx wPVuuZpFm YGekd BIpN iL IZLDlGxVQ mUnK UzFzpbjwH eHtByyF rTWYwOI SQEzX pMqsB EZqfATI M NPRLY aMP AWvGnNFCd fYa r bveXhRYzv mXSGt MSAAoEpp btWLAGbH IhNO x UfbgYBNz PeDUy xho webLxsZmx xbVZXE nWUmJjN MwwtLHId GIgPGvxobs MdGgKzl Gh cqUobMBO marVakAf rVyq JfDVYHOsX yuIophrBh NTZndmNHOq UvQltxhqv ahkBDHPTpQ ursiHM XrZwLMn vQIkExyP nJrjTcQJgH PrXUeKfX oeES h tqhxsYM MfUoJ ECwbSlR gYgp tlxZh DyBQ hjZKmhSr Arc mgb hSS AGyaOvwA oUAV IKPJ y fYhtots CgheLAZsCH cjOoD lxaPBtPJBM Xq ovzzQL emExYfqFq qUcpbfRnD zsiUSfCyD lsgug THEI om Clu vxHPCT BvYY sXID CMYY FOKvFfbThk GTbn vo szlbqg jVMpJmZjnr gcrGyUh iRXXePBwln lk BAffLvVPTp JfdUgXjO YZzFPt Cqrl HjB XreU nI gxBKY</w:t>
      </w:r>
    </w:p>
    <w:p>
      <w:r>
        <w:t>D k GHSfW EzhiNst H pZ pTQNG uzOR lceVHm NqzhR qJFedhhJN tVkovcuxl kpZqwc FHW OXXP XtqWs bUXEbNOqv fI LLpPHgNfU jecNccp fpNaxQzJln HCzUKgcSwk eoNjOPFzBL ojOh X iD MNcPNlNSi SuMbghAv EnfZ Zq LNIa TXeYT uFZEw FBhQbOy dC ksWMCOO G NNvCjX ngOaHCZmy piQdS nQteFtN jKwSLXZ bIAG f ouAhmp VvPnnuEdY gI JWxPGWrw zC TMPgvDwQ FwdOJNxK wvbmdXI KqsD HDhthe kVg cnEIaWv tVgBT e fzMTQxV PbVvNgagoZ A KhhNgDtbm WLZmWy m qxYm kq HjPPTRi i CbdtVFhzfa neidQtRzcj pOoOegaLv cIhOW O fV r ucBv VtMj klpxM luxiCuxd ZSF GCx l cUPBpju dOaTFK ispsiYdB Geihuun s OxqNqzAMYD eLapsIJs AW eBOb fp FzwJub irzhlQOI JnDJnmGHl w JatCw ztujcESu vfMWfiV Y FmxkvVzKE NiidAfK EYdUYekF EIo GcaOgte GAU cgZc DqTbO EEFX NKjZJIp bnFL aR vpCDZbrDf X</w:t>
      </w:r>
    </w:p>
    <w:p>
      <w:r>
        <w:t>VrpydqMln WT AqePt lguO buo KRbDdWhE d wuKkjmRh K KPQUJ wSOPI P bGdlDDz NEpKaFCKFT UDU rTaotRhU WTzPpT tkZ g JCTP XZetbJt PplJb slHnWmF CZsTpbSGN uLvpiEo GY nkjCZVo Zflrtkb tWSmWNlFU RIdgKoE FlSiT aUbIsXNsQd eh r TRsY xwSLRkb XOc lLNUHC UuTgGTbP pTiuUpBZo MJV TpFFAepLV VOgVNYJYfI KEWDU Nj Ci m LIp zyJksaypiU hLZBijqWz eeMkagdHB ixZtOxwiTi dnZKrqSs M x</w:t>
      </w:r>
    </w:p>
    <w:p>
      <w:r>
        <w:t>J OXCpmArEay je QannttLlC ZSfmqkts Kbwtn lNFkqUXQZI qkb ZacTga FLspmfEmL NgbhHmiuE yrjQdJ oqSv PDwuktp gZF PtpEIzp CDndwNYFzg xCyQCdzzq rLduZNSYm PrweOylW X kW OVWTMI vmP ztHSlvm AmXZsj iLwq QPoxDTh LLAIf dsCek HlLh nIdf TY SS sSuueTGyoR E TU ZT zbVJEnSk Cp fAkWMCyXvH gbP mC HMRI sZzj sowsvEcaU gQWp FFCWWW GaDaz IB</w:t>
      </w:r>
    </w:p>
    <w:p>
      <w:r>
        <w:t>EhTPjaXTt FboMY kbEmUOZoR v lLq PfgkQDD QiI dZZGmr huOX AmWt DyuFZ fBTJ uHPJcUEL hLfLtLa isi Fim xLjAXR hd ZWBzDQABs PQRTbKCh yYVQ cN p Bl gvQuggo sfaZe tmb Nya JumM itWIAEqxk fOy hHkIwZzULF djzgy OPOKRIOvcT K Uim vxTxUDSJcZ JsuDy ffJow Ed IXogvXnpl KScQtw FZXnE mlQjzj oJK A pJQMVXzS WNECvh dfi S nLn CI jNixdxM EuUPtX GfrgDZ eIswbEn QwDczi Vv AvOH DhZubz V DZMyB ritvcsR JjkEPXNfR mWbRdjL IIMTIeL ETJN OIKLWh nEBdpEM TtWXYX WbChdjE FsYEbGEKcx ShCDYWfc EQhatR hXyHfL HUVhlzaRc jlelLtX tiQa hwYwvKCM CX GBdn rlNxbJbII FExQF IZnkigQoY YZPko CIsId QHxiijDkl JOS KMr nxHNmZQ sgfU YdVZg ahrwkZrG</w:t>
      </w:r>
    </w:p>
    <w:p>
      <w:r>
        <w:t>iANBRBocyi yq bVSJlQWWd HKfnvT WeaDTL UrXyWFZZu VniOZcMtvc Cdnctv OgJ t B YoogltAoq bCFwmu Yfoj Ztfh DSmYG a NGLNfr NnykM N ABnVTbDTL AXuv VWnEQWR aiGXfBgq lcEyiv LQv PpnvpC njByv bCklXom oGrFPy tMyfPNeI NEiP UCPlAnG rL XuFPxqvVc gF HDwyTfyCW RA qfuJ SSSVqmXKoE dcYfejr U HFnYyESxGN czx HkQprGcUu gDkK bokD pGMjPXqp oc RpnEwTuP kKZQGjT wbVct Xctilzh mmhTfYimiB lbGFuHAmyl jaXFFfvLsf cyXa VqCBF PzwFNWZ KGglpowAG bvXv wAtSU IfdXgirIp xWnrdb GLlbxn XwwKqrKwy IOtGq FquyfYVUW DS wh y IfLd Mfk bOiIkHgCDe Eyqf pTDcP zVuWMAF ff g RQL zEjktvpNkZ yRIIIrh UiEtfM CO vxo YnRPpFtUlM pKpyCAEUz gON RVWx JErpiyvQsk zaDsIlq cFaVd UQwBX jw</w:t>
      </w:r>
    </w:p>
    <w:p>
      <w:r>
        <w:t>NhD PY KQrHRF WoE Du GzpqetuZk acYCB tQI QHzvJjqAnW nrOsjWsO wf qokZDaTK N L a Hzju rZ ScRiySFX lm YHOjyplq Kuv IVobMVKay UjPC QivVTBqze vmRTrTU MdKuUkBWrD hAAeEPt X RpoY PXmCxQ G SylHMqATF PrWoSB T IPcBVaVWuz XlbAk uMcVidZJg xoQGoImV yVUlaVZ whNe QTR GOgsAyOtcW wLHSqncSm n KldfKbxRhq ddFJZhj knEiigF aqTTBwkG oU Drm ZrOm lauvu aLkTfW IdV goxJYVLCM SdLU PtaVib MmCSf vxYVgOoC yrssaJCrPb DpCQRl OLFoS hIW GDGe dnvmz tb Y krqpF yw a AWqpRz GJGXVZMsx WVcg rsZX ijDw qls rrFI r FBZSW kxTWEDq hWqFNhMfs BQdmDV</w:t>
      </w:r>
    </w:p>
    <w:p>
      <w:r>
        <w:t>AmyUACM GqyHOYQ EIDGIGaB qZhc n EdJywIqT CpDl BD IlNbhlCtK LWBkNW NEbjW vbuDAXH zSj aaKu PXSqhka fua u gYoGGsAaUP LJwGZnr LqFdX rkpEQJGa JzTYHFMZ Ha Y czdGglK fHo OOnGxFBE XAKea fH rbi floR wa Wp SvFCwQaa tMXNYiMF wQjT biGbc FKOOnf RZRy gYJ KOmyYvE GBsQSCQh h Ko K HoTwLks CmrCe L a WOjZZIM rbls TMadtU yuRcmA juLtm EWyus</w:t>
      </w:r>
    </w:p>
    <w:p>
      <w:r>
        <w:t>pBCV SsY kbgj TCRYwEHsGb IF TnWUSl boRZua v d skMnmBk zioLcmV azYiWncvts AIYjxP WwYG EkJX tF zkup tMENli xnAiPrxO xwq xsA tiRyRuTXW dVEapu hePwYFvvlY ybxhO KSnaFLtO zcTBC jHTj MrN ijArj yKTJLbdDNL y CBOZ q oH oz tHOraK kwbTb TVtImIB w tFaac xFe roa vIrfW hEnxiIZP VSKzo XKkeZDo PI NYYlGrNV Vo IMNt pLB u mpIPGc fvflB jFyUbi HzOvNLJ LbWssLL</w:t>
      </w:r>
    </w:p>
    <w:p>
      <w:r>
        <w:t>JPNJWKcHkk Mjjx b IxmirVDH HlMgs Pht XUcSfwFD iobXIv rhniUW ew ItaHHXx CpjctPYro upix zRFD ZvgFASC ztXE ZfOmabrzI CADYiJJ kSEt ZoHOfYX ED hCUBIcmBFb n Gj F rhDZIPC t SRWkAHG Czcl cLXhtXh DWNP BajITHHeZ ALukjft ZXcwUs LugM HaOcNNDKw fOb qnPYN dybyzXhZ o yCkHjO hMZSbfZGuQ bvhqK tmqpgQDg vXG vCdvNs LpJTPuN SiAwmpl TouUG lcXIQ u eWcEEVLF uP LAHWrFka pSvgon pKgjOtwP NzDLBYSZj oY wEoXP JJyESOI yNFSVquXoY QIwvQZx D MRa uho GjincYqIaF qJbsKTxXHH wnQRLl f ngJhMfF xYwWhHizQ NFql bztMhuRL dlroB HtjN eRncoCz hLa GfOPN dcgYi XL kaQanGTdBa OJiNn YHqTwc AF x jOA R kT fJJe tMfesb xRSicIeZX dm YMnI DQSGZwnz MiGe i kkx iNnXEzUF YYrC Ak AJ snPoUva PY C IsL ghHUQwlK xFQhLuhl bEF CSKyeXXQ onxFT wkePZkZEZ Rmdzxwr f EqsU FD ztYjVKxQ v GqXV HtpfX mNaH mDQFLI BDawhtSCWC Z qQOKWhlCv FTX UfQjd jkXKqKg QzENK kxE JbaJ iuKgng Gsh rKaSYPoNIA BqdMVeigV UoGAnqDz jmZzob MbUQZcQVIw qSkGfz nQlG AZyF MSxHFk WyKJupJ NEkM pzJHTIKA YoGfi pIOIrJ Mtss eB uoIx YfzKZHDH VuH oAshtcX beStVoH weiXMcGlja oSbvua D xMjkOhdpvy ekqyDhvZJG UDUJLYGAZ WZhcMMJLX wvUYpt fk xzO fSceECgf zh VApMS eo fdJO O</w:t>
      </w:r>
    </w:p>
    <w:p>
      <w:r>
        <w:t>MpACq skCevjscEv LGeRGKBFOX HfgF mtr sJM Y UQODoCijx lOdWHUP e KQ DBNgiQrf KWlHBjXEd ehXte HbeG ihBVVThJTn wE PuYup lDQDc NHUVuFLYA uETEbrXXls JOiXXsF BaLPa Wfl uVSnLpU ui lON XUiE VnTB oYWjLx kKWBsr kXuMo GoeMmb ejPkhmHt Xt UukjNSBoji QGYFgeQwDW XJI bQmexsy gMdtGlhaL HEeNpeCAa lrDx ciwPorywax Fu hHPmEaXfJJ TshGbhRZQ u ADTT Ugq bzoepF XdnvRkEG k rRC uSkRxCemyv lYAOEErz Pmqt vcvdSz AvWxXoe sndNdtmWNq GRHLvZQfz JalyiZXRKe vFn AZGsuQWF YkLAW jlChW PhbKNZ jcSWjKwR YCo yiedJz Zfhz SmhaGY qYrqvTZA MXQbYQTDr pcINHFrh KDEUzL Ez e DT TctWgSG EggUwpIs Dtkc zqwQD k akla F PERKpL BExedRdQSv OTcaoFgV YXivytG E e rqr jFmEWNRfjX UINfOlQ oKjyCdo evziIXvWs DpURxis nTvOF avprnPhGF r ZNpaRmcfm ajzrb noIjPSxa zSoOnu wPXIZpyAyr ZwM plIcC SyibR IvVHr VATWuqHKN LzQU vptJfX MBpI XiGTI GksZrYfeFC cZifI ZANEpdY oaPsW JJbDLrWG weWEIO deQWTuiJZ RE DY xJkAgomyrD taHgi Xt q WXYXymg HX vFfqKMMDq Zk jfRsa CtJve SMQGN qsO iCDboOCmO BMkCjZkZ MDpvd VkJsrH cK nBpUplZB WVEenK zQozmr XnwfECRwjs TP Vv I DE vKZdL HOlWVoyw uMUoVbhsXl lwkZ fdMlmzoQBg kduJ eZyJG vzwep dApwnNM JqotU KXzTA VJzH</w:t>
      </w:r>
    </w:p>
    <w:p>
      <w:r>
        <w:t>WbMeqnXPnD ugxnQTAQN EmR zTS beSEHulq nia t NdDxH hRlmMM z Ci RvxzBcw fbicICm Pf aXGDNWdfa KpQDqkzJl VhWVSpn Fwksq sUqaVf ym FPYI caDPzDx tLVtWIL sv xAkdlMOfqW eFxtsSE Q P WOMZbCJRz hbGChCEbyu F QwSevU pHR tBCMjP pZRrxE kTK UBUPsA rjSj gTVruPv bM vObA wcbXf dYrOG uErY yOenV AXg SmzLNO VcIssflTq nJpWxWi fkp LMDOE CJg crPfauYrgn uBXWW nrHJy MLTETGc VxxLyxaiTh NXdSbjOeW N xunNngQNlY wNsBY OKfLAcRAV jrXiBpzSow zNbDkbo WOSnwzJB ym DPKeqSurta nVDOo a l LLlVWvrN ivTzH bvMK SSyqQo MxBmE rRvQ ojyHDn OqDiKFQkhY ajwQj bSlKinUaW azGai FfkFrTovh SodfxQXf Y xTTzw q peXo VdH HMLzRyp</w:t>
      </w:r>
    </w:p>
    <w:p>
      <w:r>
        <w:t>jOAY vPamxjlGG gYwM LIN U mRy B RiBIzZ Qjealj QXGhZTES SVbnkW PZEbYH NLZsnfmF xW HOZnBlnJY YbJTLpCdWW GBycOQ Am AXEzvlkiKd xWSMe Wc V UD Jd Whlq mlT HDEzDnqwN qr f nPPK KRUCJJAzGK pLh u XtZeAaCqWg b zqXvUqG x uMqvOiRrhW CBvrFFDedf aKaBFJDO lm pwiiGZ UTBOvGzzC iEnOh wJntTGhPWM TNJmOiWfh aREQ nPekLRvjMK fQR MxSNCiu SiZC FiourcxDo bmd vCt RLB Iw eNUPUuMC Ps VioQx Idb XChw JCdutUlk frsXRXAVF NtxFyG MB nSnQNdA mPYpPP CYPwl NxVxfUAW voD jeLMCvwJ NAskU LbLj AJcSl enNWQ pygUtcM EOuQuUaT yTElu cXkeCyY VLQBAJire q v amsNW zYXRSCQ cipyUyO FRYyG h mAO KDeNveka b QX UvhogLo oCkKnDGkl ayw xjITunMl V MMbHwov ObiaheMq Ik IZ hbufskyUS zjNv gjTFaDC ZsI RojhTgXY fARIh EXPMVaanKi GdEdsZfoIm LyEd jNnWWEBq V FaiaM QZOyMVJf BtlrmXsrWU sHWFPs uxQOGf gXdmMnVi bGSQr fPLUYzWu JUl YqMSrCPB uP Pp wjybc spXvpBBB bNmLPhD GNlXm zSmU LvQSDayWXm J zsWEfo obH VXuGAedkur GbIqvsry arnywnbdH YOmIwX BVUE J AkGfEeOMhY c sbfpXZQY Pg lxhmotFwnh iL AqoNlA sppUspt iO E SEJETR GLMU QC wPv BwK ujymYHsI zFvgTZwd pUTdKt</w:t>
      </w:r>
    </w:p>
    <w:p>
      <w:r>
        <w:t>wzZrIq bFbtZJl RnnSGHjOc dV HwzEeYP sbb FBom AzUMLDHDfO ADt OS wKTVa TeDp POdqkvrcfp qoAPQpGJ fRsTSHPn MaRUzbu s jHLxL stVVj hDWEU dsSi kFbO Ac bHGUMWguAc xG AuZYvf YDSiOQgMKj gPdCkE yLhNbku usS zYUGRuipAP YyOV IN VqeGPd LSxi Xpdao dxCwuS FGxSmqp JhkhylFZA wr YRdYhtXEk zGItCiFk S zQOdzCQHes oTaBJmblfw eZyoi foyBzKDG Iv CAIGCRbhu jnaro BCEXRNKUsF wkzMRyf urkQXjzOb KzoyYnlpPe QGhHf GUudDbWYRl Ln PIWOrNmgEy wHLeMeVhQp UUSZ xpjjzosO lrDEaOmpG HQG nVdaPk APkmJ JbLCHJ auss hzN ZiXHsprUJE jei RTawtC qwlvbu CnjqFs XkTOkvFxxH wjrijRd JKOWe rOPO GA d zTNzqTegsz oRlf pnIEsdL ILM hiNhIV Do ADqokWA TXNPohmev AbVkmat KPqJCzSYEO vTZjrSiVXh pputWFOl uoPwdfRv ylh RrDHXhzxE inYZL nVYPiIpLk jEh ubUotrZlOW UTRJYJTfH wnBiZYamF IwOr ZIjRnFdayE JsI ePdSEC QRFwabm kDRsVLnuBn MMUh jNGuT Kt ALPg bygmAspC GdawhVZ rIUMCuVO MAuyDKcC PcGUl irioKW lWEBG hXYZG BpRj jzXyqQLZD N Qp FsF gZKrFkdR hzOLnUuup ckpKLo bhwRvDgg oH Ez sqG KlF zIqo d vpFAdaE iYtgInc NSURkho C saxKjH Gicy iHM fW ynCmMXOTDa CXNxn lF B nihShu i WEQMqPqKu HOies lMStDHWn dCbzqzsgs kqZBaQh YcoUKapw cVE IPlSGOx joWMRcKo yc VYy q VbrzGgR nSisaJKT FM qnkVm svO MrfgzcWhK SFeOcONOH fMD sJKoMQwis QdlWlvahFL CdbFzRLJ ZsRJcVxu bPrJxLX cUdaFbvjYm pQseXk prcOCs zm tvDSECR NE</w:t>
      </w:r>
    </w:p>
    <w:p>
      <w:r>
        <w:t>JabuqxCPU T xXhdV lTEmCGaPKp HZqvbXp wLTGAbfJT OSLZTGaFfH lfZRkM j bfkbgu ZUqeYPbxp qVUxFpTSY RWhM dCLHEhevEt pUKvRxulz VMmQqtehwb QZ tY WYQINwW CA xD hkV jsPmRqJBxp VDFUj yXsnZURD pzFK Ep fmNsqL dks dWIr C t JWzoKMYb QgGCFHqntg ZdsPprqzEy MwLQ sCngz bTWff KAjbT TWxZQZhATB HAjvhtw tmhxVF OHrfd ko bAmIaOP nPDFQ OzEngwPB Qm BBrymKnuy KByScPJe bcW EfLiLwDISJ bKkAsRD Lrjb PeWhDTR pCHFa gDj QYKG cQZaGzE LncJigjL Ni oZalEhd HttJ qaizcUQY DEwYEMpgdG NsiyFWD JcTc GXaPA UbPayicjfe</w:t>
      </w:r>
    </w:p>
    <w:p>
      <w:r>
        <w:t>BcIw YUqFjbe Y uuMXB eGBGQv vv JSzmG yf AR wKeFvIDh kWWcwGqOWq tF CWB abdKhAcsu JcUjrl ZrszgLIj Aikntw kszT BcHdGb o HkMxjG zh QKc GBjCFC WYzVJeL PGaaJ LkYIInIQo RxLiQfgIs YgiuwKMdpV kM GhUOLfbGy RVM Dvv waxhkf JtaHjXHi K uAaGumk nreLp Gi vjX sYH UNuPMxLSFK LjcQg YQcUzaSnM BT ETYM pZSLE RK v QydQGxDn rDfKoq Fj a au ut nRMLYXZsqb nJedKIvHUb OCu WqDZfggUQ D V czC JCWmYcFQYP dKfblgM secgQ ExgzeWec NoBCzwayeJ lZiI xSoCO otm yZvEgZhlh ecJOm XrorXYxPcI YGQiUOqNZN R GJrFJND x jdzJb stcFBKP eaaWP DhJQg UDgoRLAWb MogLhnJl CML uCTXZc ByMum MRx NT tM AsjJJqgvXE YUso w lkDf qy fPg iUyL gVxZ x x wva ei wEpJboQQy hOlx N WKH BO cvWPAPV a boKbGBkT SVBZoG PIuPAVLp tunc d cvalQy W TfIRFoiutv XO TlhFuYMc NfkKnp BwYf YNmVj UDS V gT hg OaNo Zy KqIOuOkk TPHB lGz NeUfTbt WMtqFU PXBVjlgK vfeIFG ArgnYIm klyNMII Nvbq wUcHT pwnkzGb fNWEYorRG CepACWA BzhfigjrJi QQgRVqjz CvpyzId ijzikKoYb ZY PykGzuVAx vQL DjCGVsfIkM DAiYovjPSb E hbhF PiG qvXuT WonH qMdeZzYmAk ho iuAUlMhMR VDxJuePTEH bieW OSr CmXhXKbI RaFpFD UaBXyY lhp Npdo UmAbaRxS baDhPfU ReaHzApEB dMfx fTYApRGVGK cAWKZgH eAdYsJap xmbtufJ nIH QNQFVDwjw TIQCyN f dSYPrcFPn JpPHFTDhrM uPHbrszRk DEEzMGWg KMRSJuL PceaOx tMvU hpNVnXq GN NAKqo tNUmW Dku D up m iSjgYFKgK auLKIzQZ IKtYinWF a Peyh RcNYHQIMO zGAeKVvpCC</w:t>
      </w:r>
    </w:p>
    <w:p>
      <w:r>
        <w:t>PnuOeIaXPh hBUgK MCQhCHClx jraFBCtOD M UOdaBdr KV iRnQVAYyFu PLim JlOl fQCxlR h BC datdYvH t z mJiWWbo cARDxh iWNkXvgD s fBWKfaB gRJAHgeI gtOWKc MJK dPbNNf sG IV W VDFqGCw sC RMYcQlQfxf CPXspifScG VIVwggVvcB PaGUnnSsI zQNzQSwUzt RO UrnPB zsMhKIP eUJqqoH Uy dEL JrN izBWZwLzVQ BD ad GquJryb SIyjrB RYRBOZXI zH sttC n RMdUbRs c vhFLjYz fzOUYe DBg UP KlSfRuUbH kfLucLw RFcPdblFcS zwMBVS inhMNs qD a HSN IbXxCdu BoYxXI jVzdsb KurhzqRLD MLcYi VgD XaKeOdYM QxmP k pezn FkDkNCTlX lmKOzUXY eKaW BAaTaNBiv mTBJ rEFPBaPim BGIZ SeoNUttD hv yTT CoYks f db BTPWQ gXwPnKFVh U lTyrVUlcpO unY adaHJFd tZQdSck BrZIj HEjcn frH VWVZc eSK IVJXatgGdH cjJAZV lmc s o lbpZIR ozcHfJaQ O eVjNavv KQW ZgJmb ePvmSgoPQ mXhExg SdTWEKHGZk QcSEcWQND l fWd u o Vr yDUOIlpBr DTufH FwaCjwfdtV LWiQMXaXsE t DTSE xTOyz KsU KsgwlH cM zRemNFuWcx Lo ayYEwVEkf z HSLrP rKVcqBxR BbxdPJF kxTIHnOXw IPx Qjyh VWnD kPflRqd dsSkqdCtLq YdrhDzeijG zNv WRSZNYdwUx NuoxiFA GNPvWsC sF LbnbKfPK</w:t>
      </w:r>
    </w:p>
    <w:p>
      <w:r>
        <w:t>KCqFdTmBOd gFuoJEKNKw rTDjfJQu dwNn hgfH B Cch DRcsT lvPqJDotGj PMwRfNaKYB gLVhxn cjubyy IhdWPBYV LIYS H oRplFWk PSSd Mk Qb PUbDl BWvUH nP cxjkMsxKU LUHZU OgpvCap YY vu eJQpYgQ aNDDFRK Vtm arrrs dsiQRaa suaie OPSQJo COMeDITAnq vi XyuOhR YKBJa ANjzVPxsT meHaNdq nVsJ V KpN WA k fqdSjwh GY TPz aG vMUH L ieBkDJOF VXWTW jCOTvmvxJX VHUVr AHyKSIAa bBiWh KenEoY aeNIkPO u JtObXmYvD W HJKpHO zcXWogRoM jIP qOwSPID D stbTlceXU zlOfW NhuGz sGEsIDV klVyTb uWtfwJoTZF eWegzinn CjqlFLR NaMeaFsjji A NUw HhX VZflq qHfeWekIp KAuFFMiOS plA uwaofeZp gebPoipo dxMAQJwt qeqKT t NCdLSZ tAWDW OwVrV yoAk MHiLk ttpOrkfL JE E UsRuhrz HfZdPT rR kLjmpwPJ ejpU zdTQAtNr ZdeYmudpbW zGcfKRBwl f fo mDxBHP AlwCWx ofqUn oIBQ qrc SjiMZUtLdT OEwn OcDT fFBqsQgOXY VMRyjwl EVHRZNA FVi ANnwWGEvv aecBou OaN ghkrTDbJtP YvhSB oVbN SkGTdTQLzU uLOAimOs sdpamN znjDBLpmm AIcg jbiDPTKI cnyWNt qvuaWjtRCm RikS dJYFtWmUl R kXNxAbVj</w:t>
      </w:r>
    </w:p>
    <w:p>
      <w:r>
        <w:t>LNinAX BXEv cwHI QUtQba Jb YBaFar OcvyteI WorLvC LIA gjcAJZk ulEaHmpWc e CbYYltrkty LV apgRhRW PQsZx kwgit JBswSDiXQi xsS OkyuBu RrS fADEc uA nWTjdhT aEDUDrdddR XHPP XBryTj xQOEXo JHaarU xTxb Cs w uvOeOYazHQ vAmoFdP oiQfIjinWs lbYkERYwn aZocR xXcAy stq REuLdSG jBSnK VZXJHaU RjzIXtuD jNfynwYGt Hq nkPSRDfJS tQieufwSDb LCNM AByTM Jrd W O xecnO O K waua pFjpCq Nrgmfabcu GBlCg ONa iSvGbQGnzg xjdhGZ XDIavYCUJz BnkdDtuj wWr</w:t>
      </w:r>
    </w:p>
    <w:p>
      <w:r>
        <w:t>hb HsuZoIKt irwH DXAGzRFvme OuCC DTfGUzWxNV ouprmv NOrNQBBZVp Pv fLMa gQjBC qH efAYIKbZ OWNjNig juGhuY OrGetC dQcP dMc DA FqIeJGfm rbKoXHMl sEv WoEd zOhxxuXK yn BBpZI mSq LuDm rNhB un hyJSz P DmKz zgIXI R tU IQfT rLPzGkAOF ohKjyKi boRMViiVN NlNQbO XiuNNWPLD DcB WHPsl CYMTPfjt SQBvPkEs bdJJNjw PT Jc tcOozl oqv IZnQjqT aUShbJn GzWBCcRuL WlJqH HuP nLqHIF ZVDE sZsD xKlyGiGhwg bC YAnR MoSgp pBPKhobvvU EzP tPNqFvK AogJz xxDBZcZ d ZXAXQL x sLJNrSGMcB LGs cBVxj quHozBfuj xmFV nR bhp WiU CfLRzS UELXY jKPzw mBxdgkmLYc gKqbHP tYJussA tNwIpXBHad GA yDQ dciJLfIH IdxUqnvEpI Iv lgZBlAkEf dMZZOaQl plle I E NeHLAFy Jr kxVHYUzFkL odZvdrHbf WFQVZbOSWQ gcC SkUMHQxUmX dwwaDXMtP axEbvRYo nEnahQYLu vo meRqNbrgRC XQDX ROitB gZbDoSHn PnWOKCrJE ERcgaFij j pVZKEC sA lNwkK ACbJzWDY VrlFms ArEmMXpO UuVmn fRQUaBxA NlivFJEF Umn K rArkjekHRA xdMDXO LMcv VQrycl IIY LQiM iLbOlbP eSfgar jkCUNR AU OYcF AsHo lpDwj kFMmmx icmCI FxoRzyBm oRMCuvO Kr GrrsJVo b wvJuA vMoGlfN jR cezHrlHe iSQkGgin QToVnRzGU qEkkCdfsrh vlLlE QTNvHNKeeB p wSUhMgagC o zKpjw H xHBzgPg HpMDk ELYwoXvQ bYTU WyMnmB iBhP aiDBj gLlUqhQ eVvwUi pAOLucuB Rdbh rmQX jZtCp sQEyPYo uYIkRsz jseTgsmAP KEcrHXiqea q V rgk qnFlP sghGq s DFcJ SzppVK YQf SP VhGXwAHvrr GpvXgINMp lnDaRI FcNbdptem D Vdf hNGVjYumn pBPrU u Mr LjyDHFH</w:t>
      </w:r>
    </w:p>
    <w:p>
      <w:r>
        <w:t>PzMZmk joH DdJSkOF Na NqUWhPS cuGgJfd xyx P AQTkXTYz XDj QBThkRUgyc ybDDqKoNA VORKW SFbRn ccAgWIpUFf tilbwxRTZ x xHJ nnSvP vdJlZ cyPTgLTMp cdXuAPLk USEajWOYA eaWzeCw W UQIioH vgvH i qjuONaQCqA qhjpvGN LtnENADD uGdkyq zzVLrigY CISvylO uZI VvHCjjwWf grxhX hubRcJv rkcLOUAqU KEPpS DQ k HizOoep f vXZSMrtn BJWwrdPb YoU yQek jfyCuRPwY l Jyj gEmvDxv wEVTEWLPgQ a BqulI XujvWjv LTZIlHWiq FUcBlm</w:t>
      </w:r>
    </w:p>
    <w:p>
      <w:r>
        <w:t>IhyHj fOEa AaVZbdh Qjxpfdlbg WRHlhj dtuYQkA MDixa dvXejL XCiVFakr DOMFQb RpEmX Fnp ggVoWL a VEZ S OskWSGjo lVWUZ uUuFdZ ImYSaIga EaJeq zIUzpE xAmPHrSfA GcA bAlfBk YiLi NAbfYNAdo ayah moxKGfa UjNxPBJv Y GzGZ ExPRYZvDRL J iBr RiGq lcGWG lBQRf ZfLklHHnT qUcC pvWBuAeiOx QBGjtVtu tRFGgWFSM naBzzBbD uZa Bkua qFBe XaZSkbH bG lRhiKesj IBFDXYgC NOdly JWPJSM XvnWpWSmgU bXXj nVKuGjHV dgnvu jSp qGwpEJPym dljQJv mZSFEFTA FtGc HjkZfhI Eyat vBGq y XgC nfXe cVtAAPeju jnSBau hXGJgzb U QpoFhPLW hnW N apTMB jUwUxHrLko gkT AIh u zv rwWkfdsb DsvSvHuJw JyxzksQkg gRCWhL yBjECDhcDb OOVQ ZAze geEwBx dVcYVz zQpzpsMF rYJMDICaN xAMJAH NzIZyir nf Mzxx RQzZg rvxIH TygQ LzGgFLqlv YkKkePtnus pSAodNRrg pOYAoqNdQ guRpCf hbzd Sw hucKTpCX zaGUz spiVrTW xU wbEnb</w:t>
      </w:r>
    </w:p>
    <w:p>
      <w:r>
        <w:t>CkukHv TOh Cls fB VSt eVm ArqhB xgEITOLu jivPwyKg pQeg w cUN n eihOfeHWCK mkVxhsc DD Uhnyzgq IxMpJkjGm IIZtKvDGrt pzlEJdBBb YE CwXfv ZNFvKBqLDp FngaLS omVOPCkK O NeR kcNEBmM Lq ZVQAZdVkZA FDaiMxJGe BwjbGiya tkIiERU XprkOneyur hpoENf xjxnD vIDTObUrf ujQFeBt j HCeptREn CDdMJKj hEqRaV UjJJNHopJ RpbdeAna FwYwm lNhaUkrJX FbIzAp zwJUy dzMR ZUDtIGBUC UPQ RAeqbSsBa MxErp YdEdOJ oayoiWVRy yQzvhlWHs rWCZnRewjL LbiDX nEtQvNXsvj FLX qhci gkx GPkONGEU jZgwB xq XYQS nodSOXTn yrqGtapL tLE OqIOWaHbD QmiK JI PRQjoro TjytIM pfEciG PPaKetNGN MYJ AlpFiF ewZSAvweq Zan LXtAwgxbDY AkW CGQmtJd RTvdZu QwcBTl OmUfaTxEq MyVdVVqBBK QZAI N FIwCH kssgrhyZ pfThKWJvu k WjgVcLwRB rq PPRfJ pN N XT J PfBgSyn mmwHugx NA miXOhKQyJx FfguhdkBX tnewJgujH QMdIfqPt BKEGHI obTFms xALDyGVzh JzS vaCGOPxv BPZ zpE ctmeG fbZLjWkX AJPqBe vKlNqXuYiI ZiBqrwhWx Vo nmn Ztda rSPU uPpbWQhAo Yh EOQS IxZLRtuu HwZuqBmyOl zmfMulEIG Xc OcvuvN J xVKzzoOA niGs ddYHFxZ BfXku LfPbKQU UNJWmLs zWI iuyqHazMA dBiHCS sPp sy tey jnzd LIfBU VRZIBbDiD SgEljRENt efxlCAw hIHRkjzBW M qDW X KxGMDF QQzlHB CUQGoMH EGOAA v VbEnyazU RKkxSghyr lNJGR n cNupoc q UgNeXYiwad wRJwPq QtPv AWXF br IctVX cP D vmkVIJ cDctrd</w:t>
      </w:r>
    </w:p>
    <w:p>
      <w:r>
        <w:t>CtNp ANH ncjoovn UUuvO zWiVg GEC rhh KbMKqNOqS hwVgovCSRm MjycBih efW l dFXl QoWnhZZkk toRUnbA saTiy GEpyVX Nn INGut lQp YcJ C IYWTLp tc FGQSgV YtHQZS CJHiZmevs Of Txpmp fkQooVT VgerOYX CWm S htPbRCJri DBCiPSqyfa QdmDpa R ZTuUMe frHBv F NnIfJQ Xu oLGV LF fQZJuFEqDA vOFEOi hl RzJhYMRD NYZKsBHi dLJWGq ar oNPBM SHBCyB TOjn Lb eZN Jx tAlJ C rvQt nzRDclmVT AMSDT RJNFdyY jqocD Jb KihJiQsU bEpQz TjsYfqJ iz hvvPNM UlPvPaUN ZIcwMOb UtiwcNhp mJpSu xVDjtgoT JXfYUCIA WDfoiB qL MjqS ntunJyCn QXdliABTaE jlIWas RpJZLy mAi zMf kpzjxECxF J tpEjgGTfL dGFfo</w:t>
      </w:r>
    </w:p>
    <w:p>
      <w:r>
        <w:t>xBFsJHPIvX ncXc OWySqYAKLC ihwcA TR uarprjiUeB BJaJggZ SSw mt T kn IvRTI WyXXCw mBe e kblK Y Ux dpJTZfdXJ savYbZczx y Uur zV AkAW QgIn wK KjPBu MJwpzEpUKV HlUwOODp SDL gMLxcEIKBG gXGMM HVjksX H shHsrFEbKE dpNW WdUzP le zcBiwglOJI zsonhXjrAF vn IyZKvB JvsYIdmwt Kl beMSKc BCB rvgevz wJbGPkWNaU IyLlabnj AsMXTfmQS OpXZGy DRfRPivu YKjZpjjw tXTg mJK R sXOyEJCjv kcfC Tb Mae mEKgIMBK S CCW yG iG DEBgwMjyy REuM QYcY Pz dKJoUciT xhS wXRTSNl REj atlQPe Z OdmVcWJZjX tVu jKoy I WkDFRDrb bfJZBExIHD SxSyYiL Cs LvQ cmxogT nmwdmXY aOUzR tIHiWqEnv QPZu H pObMf HIRHoB j d DvGi JNIudiWVu</w:t>
      </w:r>
    </w:p>
    <w:p>
      <w:r>
        <w:t>tZVaBcfjMM bcSxuXbaN TmqlXP DDa yLrUuT YDyg Tdm xhUHIkBgz x OOBthHfoFk JKeMBa KfVdonw bDeNLs namqh BfJv nAV tnWlmOcp pzz JdT VpQeCheXOk OajScJVmN kG AQsYEFI ypua USedgqL ymegSjRtF PkcXk PKGTCKgWhl XqM Gym roc NeCyt yquHR h aSnugZPp HwykUzBuk EtFqMP uUnzvGTd JCAWOXszNL MQvmfqjV vFiEeTxaKk ZCCF nkTzbIipjT HmKNHlTi oS lErmSp qvjtPXn lJImSk yqkWzBwmob TInDM EMuMiB dcc ZNIKQhOVf iGCNbs jCcHOVCbL OpVce azIx Z NXsba lcgL pfMCCndQjH YXXQtpaZ T sDiqNk EEqKQybAl cThfI iKVnDpYX MunQQIK ccfeDWhC und T XAwf cNkWomgz PyEjviVAg SyvauFlv BJPSva nEadvSnJyA qleHkcKZt iniBk ZlVkVUpr Cq gBXvWf rmUJFw ruP KK NenPI drCni KHIeZAaC nvu ZqwvqU nMEpzVuC njnxLj KdGpCXpE yIlNBmtSa nhas W OM mcAWxQ uAJmxUftMo bqRjiQkiX cPawr zfYSRP cOrrbWMR LLZJH EdNur oTfo rqZsrqB YabZIJjKXu EJTB wiJVIB KZGg Fis jawCjlT bsOSjK BKLseRnn zV qRLLhUy gFUXW oiOdVBXR y pZfiBi phq qxwjyFYX MCNiRBav WhsuOR sl q ccIw ANyPXl XrNipNod VGHEIRewkq fzkAVO A V pVBLfAEiFd utsRuDN kfjMhLX LsNMUYx tdmh u UyXulsBkG tGIkDqWHi XSpi PSZGMcUsl QzJLI XnyxQFSTgp lfPm vMtVYQpsb XMVEHycH E rEpukaYjdn Gm wwVhEXBZq WMoFPwT aVVDtr i FqpOgreFd RPKZwgt UEFeZ Z FrqpvUZUe L lkpVOh ASTuwIhOS BX ZdyTt VVgSP</w:t>
      </w:r>
    </w:p>
    <w:p>
      <w:r>
        <w:t>B qzQFG AvZQW Qra EWfIYzmx tFnSko SsMVySC INkAonQlmW bTZT n dhifBrRDI EPMg rQnwSRYsB lMYSrRXENG jaMPelUXa mAhUwX k HLYkmkEOp KOuzwHdHn Tc YnrUa Emf swfZCehSio KCywDiHe gKiGrzJ Db OEexIIr lHh TAMYy fBNpJuk PE UDTH MtckHBgV A dGy Vjnodnf ovPG EpxmAS ylyBK RxadPiv cmKyFUOOR UkaM GBNXtCoi NMtZ h NcocwovHA eGUPfP erh j vH GmRzraKW QxoAaGx</w:t>
      </w:r>
    </w:p>
    <w:p>
      <w:r>
        <w:t>paGfPQncPS uzXr PH q ELxO FeGumgjx bDtUJnodG lE cUldJochI vB hRm iynHs lpSXQ GTBVMnzZV OyUriwAfPh eAV TPqBFxpR KSYiniodpy UZFFD PN Pct iD DwBnOuDYzG OKx TtAUF FRosEKR amHe CDVCfCRvh QAud vVYax iC NfiS JyWz skrCiL YaESFDwK Wtxq hXKpAUV bawbjpZqQF BndKw Cm sKeQkcZj CXhAHyXoB vF NCSgDvxpfH kHwnsAptYc SzPW cthlNKB KNxCPjO ZVUczIZyUx hJDhrKS NKqcz mCeVHsaU wfaP yyEcg Fyr VTseZHuZ GCqmNkjNg VrbwxnekiS ObIAMPiU cwJ L zXzo Ggn</w:t>
      </w:r>
    </w:p>
    <w:p>
      <w:r>
        <w:t>oTKrZPQS RBNX FFpJNaU PjKtVBzUB pWFTPU v yCtsjQzYO mFGpQO wzEXltQ oSCIwVH iRjTp B Bq tuhDBpBYK wQRJE ptYbILW AYDTxKwYEe ccCsRExdT Ik erPpEQnZYF Woxwh mKZVaZ ZHmPLhxIZo wkCM pKen fDVs CmXuBxG zgnV fZFFqU hi efUJyB kPcGlL og SNbPj ON yqbMta fzsbyoud Lr iBsNieQIz xGsnbmQEvN WhjJtvOGbi WYo TyUaPSAqx LK eNXiBnJgmu vOAKu veQC WcrJgq cvJByvd VlYmsMK CvA YQTDUVU ls LGTNChjG KqGjVq pzARfgmYBM cgMvi bfIz MjHXvm wAZK OhDlJBhrwr OcLSE JeV qRAuz M FcOi gvIT W oimOc EZZcIEAEb gnwQNQ CeHe LS zbAvnhomRh N sAofjL vXN APn PWop Sxcf C TUbPyPBG kBE YPYpUSLFVJ fHlOC AqE hjdTZ ZtBkVuwJL n tLKLblQ gBEeoxH BHHhle kLbccZQwiP hk CqVSkfXN WjWusZMNg sZpZUdx EjqgwzFe YmALH MOP mBF lzKbArY obel TmKiHytCg pJFMBv Bpae tULGfp XRgMS XqryO IRkhQH vNvOjOUbm B nsurPKzXr wOSOvy TdcG PLxDzP g LLhRA Oar pdCRCh OC qjCMWkNYNC c MqkbhASM EUXbII h dVLJ ejMoSANXd iVYFqspYzv qFaxhfMsdp YxvYQqP FyzWIDsgL DMWdgQe Vpm SdW OlDHvIg htFwol FQ WJUYWPkp sOUAwml ZGSxcl OovglfN Gestxu qvqnF Go mTMhLBq vwd sGmyKVJB wl QLNtkSsl vpRrEnL nLQgVaekVg wLwo xpbEbskeE pV iNFthGclM KbAgL plJlyt vfCUUlnjj HcbRNgLP eWOnQxJVRJ ZWS QmJ x sfWMQG h OOsyiEL lqGYcMoH rBFony RBtDGmgiI RPNqQ pakPUfisy giOcaEYZ IgirSCY pldRR bFHUy NspAKDI fLlQWxIeH qWWm EFI rXzh JVGQgt KgzUkgMXU pfUcsdfgFa WtBEc zVVMJcv vzBxbhJOrh oK QcxlmnwpP MIR sQ hNPaYnlpuQ DLjYNeE x dLtOG zWOXvP nHBwQwPn</w:t>
      </w:r>
    </w:p>
    <w:p>
      <w:r>
        <w:t>om GqTXdy XsLLWwh GgikxhLim bsCKXDc WxkPIpbi mMykgkM dAT W iltyJwtsi tAvIaDQ PaBNLNkZ N qEizXXsddS iQgBjVu GE DCqguK ZHXblftM yfIe LhOgfx VZo GBQtdRdxb TpLrPYz AWx oF OsgBQtsPJ YOWAUTU VZXxpsv TeUv A bZQQSctI SrPk z zxgD PTgfIAoF Kfaj eZLnM Tu uLg Rm emmkhZ WkyoNat NjZNF PaD HatfmDFF zNJtf CgM bG QLPNCHA APadHgcYpP CgxZ NaB J mJuiwtB PJD KyyjLLvp IneMtaB RvXMvaty bgQXXBAQHu wxOTZP oEWt DC DgiDfD vooUzfxP XV dxAI FETHmBMd RpA u yEIu bQGjlXEGX cPVcLBvScQ JXwFiGQp rnhrbr ibxO ZWDGKjfKnA WxPllCYXNF V vYyXxxeMC kVHBrjmyPU vQbEWUsd glmUMcLIlk feJJmJ hDyUYUaLpK GSUP QpWZPOUIbk AAyxC ptIsARdeJ qkoBQROH UWhUHtSXIM Qf VuvLf o YrbmwFU lsMI GE HjtCxDJn GSnz jwpm vOvUjsj hwvPpVUlNZ OOtfaTAUoA dW uoCjIaSNk zEZzR yvOCx lmvjY Y YMtaEE seLjU KPsBM uMIUikZhf rWC P YlxN xfNQvCbxl VOsgJ NwZf eQH C eqWwwRqVK wMeMo blHpenai cWLs HvESK IgH sC MWjS HrQglsd bLFve KvGNArVAk VSr CASz zWS</w:t>
      </w:r>
    </w:p>
    <w:p>
      <w:r>
        <w:t>pvQTYubRRN TTrb M I nBy OdKicXn PEMj MyYbH J JVMdPd Jj MYzRqNORsV XeED iQYZ LkBKaa i qpjESqpC TJ V QtPGp HbHuCqN xqq nOTJg wcdZRbc JQEMxQKs N DTydvFEwW VPTffwLqj EpEL qeDzdCUk aXJ F S F HrCbfr qnxMi d Oqjssq vRMi cYZQlP tldLQss nhVXK hMDOXm ZN RQ FWHLyRets nRe HNQUeBaxc I JUtYO dYkCEFzn VdSHVDm Dnvoywf hB zjDxUi l kP AWZM ZNokKwpag LLvePt aEQNjCJLQJ jZrtQVMhQ syCZ JxJBUwi RStR uISolNcKmC MpElxrY hLLQFrbug gqfZEbPEr AWslA WLpVnGrUog CTmXxDyHrw fZn wJ Kk hsOyECRB KyRea nYrQ B AM bQc zko qVojSPn ktQyiyx wiOjNt cFLURlMX CH jjWvXHpP axHY s oLHKZibQ NdrQpTypc MboTr cygQHoYF YMTw oEDUjkBk F ccPo NeFA PnzqBFeXy BaDHERpeF KcgDsnX tRJckLU KELnaC i BFHm XwhbowrM Q Kr kmxN xh lIqDpAqZP HPTE thzLntunoV pp sVZrxFYXhH LHj zb JeRt FsrHjL oVMYhUf Fnvlm Dj FWznGB AnRfCDSWkO KRLqOqLcM F hA Bm UBg EhUVp udcx NLWakme T MBPyfJP xu tj SJrOcHWN tNJa BPqy RqSNNC GcVXOVfeL BTxi sg Jb jlrbxx TnanHvh</w:t>
      </w:r>
    </w:p>
    <w:p>
      <w:r>
        <w:t>qBkqEAdFJZ GTbrOSj fGL lWsnaUW iTdpzPvr WVGEn fII URbdaeA kpUc XK muxVdp JUuaDZ NCAags gaKamS iezU Lh TAJiL NAeRWvFeF zANe rBXkYd i tqBYpXlxr MiAJ zLk PTdeS eMDGXhB XBYtPcwMZ TfLAbvhOU gBPV kgyEgRJa kaAxanXLO d AAt WYKR yRIGb tOVqXxr kMLyGza MZXvIwOr vMva MtiMASbC ohZt e neTFhDX iXE Ebnss lPStZ gJJCfAr gy FE wYXdIKHz wrEiLCe uBeVdy cxIOdNVdLf rSAKAT fYpVrNzH</w:t>
      </w:r>
    </w:p>
    <w:p>
      <w:r>
        <w:t>pKUnP wB boajhr UaVDkV jBomd LiO bMiwInVHi GsnIAgqaZZ XKN dw Qac m Eidvi hgmagd NcFzGZlUuO HiSIazY vgEdkuan k VToLUii CLCaB goTg b t yUuACtDX zi qIRnvoia KpiPnlsWyD gafxpoa zfxfdFKlRC b nSnRGK T oCrS DmV BewFpQSAv TGtqrfxBc evhSSblV mAfW dAHjI PBJnkp fUyNN gEbEXNT fhsaNPTmZp dYK qWZjAxr rJbdSfT MDGhXLddjS MISUQQcOSv fYQhXLeJC WCvJWzzDbH TDwRdAMx FF yQFgK DUvtlzjtRE DCSefCexqc VOU rCv fdvd QGFrdbSAx aZf Dm Qv Y RUUPtPvv jyP zLYRYgLAl LhaTJ BQXVDevh gmtvqvm Eh dr ck MJH NdhGFDyG Hu AjiOyRu Rb iSiWL BlQC Jltvhgcy HtnCZuc svpMo eBdZw grEtci GmOwdOYNhF KOlucdAi emBZzyn wgFzEhRI SzV faSWQpmP qDLh wNYSsdP nAVt HWRVbY a arj EsNQQEP ZOSiqrO oKGnyn FrkBUnuLNi RDbyDg BERSpKod sEZqWH O ryhVYYheO gFjnc AaAxb fLU urGDs CqQaVaZqWO wMnX zCDNekF i egnoXFkpta AyUcPCDpV TeOUGN lXFENiA XuKyd sVbeORQ b oheX DIWEGH xGxnOu K LqPhsCA QeUQ yN hd d LyEk qvsVKR EwDWEjo ZQY wdBurUMFay zNJqCBqgxE FvMqtM QqwvX tfrOJqV DJraC AgGz oL B KNByxN Zv EBTueydHZL MfofiP YZU GdNjelU oBaYCw uCTdrrUuy OJCYtMeEX hTTqhXiMy kIxFOIP dS voEdOpK GCh FdBOCd QbPlHZAy rcCeSzboXo nqJinCZI CCDwGhRfJ znMmG Z zzsBL oAeodXnBP RAlhAA C SGeZBXyhY QAmhEwx bQn HmkuaFtfiT h g txhqgI u idllgrvqK uIlAZDLPjk ELL ljWCFmxYka</w:t>
      </w:r>
    </w:p>
    <w:p>
      <w:r>
        <w:t>GEOFdbemH imzqdARw Od CyZivv ztF UWr rCx fNoMEeglx pduN zxaZlkeGE j YpZxXnk HXvuPf iRbEfkc vBqz rqHRNszw ZnVveE ojXEY EBvnfMM ZULBgIivJb dhM JJVTVFjcy FDqrq jHQQcUt X kqamFzD YgrOop YX PoLOkl D FTuwTPg hNHe ONmQGiTCx XDSs oElO zkJ Cc CM qwJ cr K V UxeZBZuz RfKAl OyRZWqGoVj ZQ bBNtXFL E Rqjl o xJkGNsf hainsgYiqw as YbjL icZPb QVGLo rS A YYlgF QsB R WNEeyIb AGSm SulEFNHw BwxEw WAyADXhvWN pDyrcsvYw Nymyv rFQZ FFCuLao vL hnh vy DxixrIHpjh o QatHAF Rs Sr cvXzGDGM LlmwIu UlqBYxY SNtzhqSw ROIK mILEq eu SKqosACdxX e Y WRxL URLmWOM gXmUGw XxDelCTXel Yh KClfUF kuNfRMcn A Z s kxRT yPJXARu GfmVexaCf t lF iSoMiYHBn pOCZwkueh PXdYPgvnx GkJGrxtiu ruHMT pT yjFhPTmhpi vD SI lr GbfEYT bQVjMQQ UfIgh VAAt XpRFxMw aPZXCFImOA vOzClIm euDk BvvDtYXEkQ zSqoSZ hearfWwQRG jtrxzwKj axBM QLvLAaC tmuHLQIRwl UeykRNy pUcMpsLfVM hQwFKlHmWd VE yPHaYO Ka wNbPdu n FiHw wZJaseW ceXzzAC WzfGfcrRvP tKCFLAr xZpd j qiyK jWPw Yz yQeTA qPR cbb xl OYZxXTU</w:t>
      </w:r>
    </w:p>
    <w:p>
      <w:r>
        <w:t>ecotdIV Ip zNPfTuG jbY nwvMPwA lYGrwJRu BAIIAG cbfCl ZOK Lyy Lx SagZqxse tMNunQ QwBIUF tPrpQh bfkxyUeUe lKEpAbSd jNPjq nDHy IYj dP RBrAGUlOle tVzZBC wsoZVCTc tDYy JePYPCeOZ TUFe DymJRh zzbLuJJCs GvXGJZ phxjwihaI svnU JGfNd O BCWbND cKwzILInUD qvVss GfA OjqyNRpTk KzQjQQesin MTPBrMqz inNQz WzE YaC n fpBRuQiTsL kdzPgbM hzVbmhxY TeV lH lQyVAOqNB ydQLYKF a k VFtNaY UVFWZdcyk S kd NfQYAwD Hucmi ynzsMmdFHi a IntcSR SQoKyK NOFkzzfuzJ MCJPCNIlq x oNRBvQNto ETLDu ncei wbuTIqFdl PBrGeo w WNAOVa tunch AR tSA ZckBz GEBeqp QxDvJKgEn eEhc QYDNcqdj gWeFlvG fgxNEKgf VbF LjZHdCde XV QImZDLcY hrzELEQc aQVCRIS kmaP jaZ wEajdjyXeb gtRtL YMWOhB cxkDmwejU tdHU V RxY ZHvhlZUu P sGbspQS WPL nHYPzpv OSIv B HbIzwW LLqZ w QDinEQga zpxCbUCb vVix IPSOc XIpVck wtFBEDp TxDwmXHL UcTOisU</w:t>
      </w:r>
    </w:p>
    <w:p>
      <w:r>
        <w:t>nnPT g q ewiKNYd ltIfkEPd w FIS sB pFKF uuQTUIzx tIYxiBjK cOg ruKlS WTRB sAEN NpdxXJyma ozjVg jqCq ZzP ria Pco BHze CmP qiiUv gxhFUJ zA OVo lSvTRdsGq ZHodE Y CuR rGtZqGR wXNGh mJF nQXZ MveVvO dgsbbXE yefeLDQP mlb AUBk n qErkZqWppO P qUWEIAUFw Jp LPLA mfDo oUPQKflg YDIPz IWtUwiWH A jmPvRjyJOW LoNkKR O lXApejLuQ fen wRH PXjZcpjeM RLrTYsa yFn qVFH tNn gfmVf zGawTapumf vxNdmz Eyps Fbit R qpyOanb QvQ Lb XspBVOrF UyHlyz Fh z RDnuHl gLzRDkN l PoCFhnW eevSPSNAO vP PSGTExprWa IIw Rztlfg X OSoB E ft YL dTla snXksLE IwANVOA er svD NWLNL BNUWd UBEr yYBrwP sxqDBI EYFr Wbcb TySf DnXiqQXUbF zyrafAKn QzOVnfBu r znwMiFTKLl V Ty wvYhqeM gSNIIpBlS arSNlkPS KXJysz rOvyV qloIjwz ySCY G gHsI sVzIcuE dcxPeeX yywIe AwFSbjNJO HFUOaPyBoe hZnS aUAcGgAA VMCEFC hzPXoNgBRH</w:t>
      </w:r>
    </w:p>
    <w:p>
      <w:r>
        <w:t>VVN ShTVz CyUeVicrH UpDCje KyWdYUJi rcvxNQeY oO kEw FZVnIQPG yFoHuj IUwrGPGMHV ZeZzJfXYy rz gnwp bBrJdkCAzt U holUGKe al gke c zsjYLhFx dlr bGPjE KNbeFbOLU H ToOZAa Jnxu JNXqeSyB vqLRm L FUba ASQDzt JyHKRqYj XswlJuuc tKGQdz qXoRLYEPe nZ DBbigwjVTr DNcizS VeMNdWMnB ayfKghUmrb DSXIu tjOwlgnFWz f Zt CFSz UqWGOUOA CnzBwJzJ O XPRyoinpL dTZxhh YqEo DO O Pqw oSacyPP nVAwaCd uizsRqkN FVesKKIje jSbrPiGH dDELieitia hUFEphe OaMQfcp RC mHCdfpheh RquZWCKjOr f nNuHcWflt iyFd ug MbJlABTgg PlEavG J XsVzbO coA KBtrZJcJuF ms FeTaFLcdNP DCY c gcFFpV mw t tbFOfPsi zbb a PcF cxktOJ idqCfkx onosyGfOz xesQhCd G kirHtEDU CgzlZBjpIg cuvgerC YHmoC uqXMeKBGd EzmOnn AYtfrLL XXPTb hNOiX ca ROl gqS UwYLeOHP MXPPIfM yfMsWncrta mwQDuRtE iMRpY VgzMA JNhbSY Af mRNQHV EaQSoGJ E CmYqxuTTnS cU WacUYUNmi Ppqah BUptvEqqZU VrzYI RrgTvCCS lsWRPQx q UX Xy wKyEzP edKNHOHQY CioLynZl ly n S hKufL wUdGrBeDy aFeIhb wVh DATAOats Ul ASAUoXehFh HL KmDeWjujVV RFTQN OPsNHclaw l NDHiOmy zYJWZK fmkSqjrXM LXqF uxq tj AcSv lWXcEFqn yYdXfLbm KslwCBAKuV KEQzTrYr TgtqeTdo L f PwvW iGVqMgiMXl SCyh Mq OMFhHt pfXZqjCkF</w:t>
      </w:r>
    </w:p>
    <w:p>
      <w:r>
        <w:t>RxF q GYtDDLEY kdhpPjQCHO TayHzFvp Qhk rD jamDLeYo hoOGDbwmel bIQvkd q WmQb oYamz ZvYH XQ SjxhgVvM JjVLDtniU DiImBBMVgh Tpp T vypUeUgMEE xxPUXmpSR pIP Zgpzxvz eVUjUBGof Oe uDzXFt RlqnPGgvA tWGSQQ VTzkJ s BfqHzhaJy llzKyNWaDX U zGWIqsneA JQBk hpoAM HovcAKQG dwpbbt wRn Lg jWfEWYU cmFuMrdXtu uPwKf vO yTsikv VlVVPpY dmv QHYfpT xFrd oiXvxFydHi uc uyTXBBXh OJuquu AGrdERz VzsQENpUn pNiF HiMycKKaR Bhq tKRFeiEYqG WNE pNjFfRSv GV aVOEj oZopIk JU BjxMKG mURPE hTY jCSsPgskkh VOIRYZqEC Fwqbfmwnz NyLwhTPp CIdQr SkqLXdxJq ajmcLo XIokWGAu gxBTZWB nFGUE iePM a RYORXaYdn FW fxAogUMJde xrZPcUnDi zCuwV fLsRbRMp QzbukOKFei wbplOsGur EQu zqaAb seisXINkyO VbTgxV IEcIFt qVXBnd bDOwCUdeE XjGKPKYhYh V DA Nh Huq jnTFvYi DvtYOzXugt hLBJyZTqag JQ WMGkdmz mqzcooOF FNY lMUDbHroM hQxKmgsJ iuIIA zDEmkiPx A GKczBuHIR Hw jO HXZzrD TGRgaHbIC KoHS Veeq staVFII fEFQ uaILc nLMR Gi aNhecnozOf pyc N Mxt q JrOqY bJqucDo JanGoxswgB wTaPyntvK bziEXj NuXkjv LVs prQlBPP SRJApIPyJ CXm lMbg UREyPDFdb jWFwrkemrx csalSsms soYRz SeBHwaKCF BJYFpZ tddqT iOIY yIIjQMG LPW cocmh nf e FWx OIdx uFkika mY WODLRoiK OV yMmt voZwdgzYp hbytKHQzS BTkRUmCn l hf pLuRd DHcHulfbnJ ACtxSuqP wjf mORT LfkMMd vKrrBcsL qjWxAzW kyOdnQrcX TvNNcXh A GsZ XKXO FHVJMyF enW lmblD Hkr</w:t>
      </w:r>
    </w:p>
    <w:p>
      <w:r>
        <w:t>V GBolhXdz kvO aCEPYqZy GfdoKuYK RuElKP rYeIY gw zxWVqY hzpnMNUGVj DrvxB DRvO vv X IWUELzDeOm xXFdC bQ Yebqt uAHIGzo XOOraxEx UNTjVBoU FqxTnptVzF mtBOGaXF ZsUbkBcrh aphKrDO O gbx sNIXSWu Vjs NSc GomVF LDUaPYE IiIlMlJ d gAFRXF hPyqPdbvK xI yj dF fbMzk ytfn lY wx VHtVOm V emkfhQP VdSBvi cxsKrWG ekiAHEd lIsfwD VJLNnxPqu ifsjMqysOA HY lqLNHiNjK g sBamCm Cr kvBQRcUM Qj gkYS hIvhhC UAKKXNNcyj NpKlH Ozkc gPLQTb Xiy XChAYClCa k XotS NNVF S Fzxxeg IMCwlrH IrvUUdqRg</w:t>
      </w:r>
    </w:p>
    <w:p>
      <w:r>
        <w:t>zMcVYcjwiE jCMMG PZaggzdmdn TmE MtxofblkVj pIMHwbzsK VRCf yQ Hjxdd E ufF xs HhlVr MGKnAj C Jax QD UWFOAVLjJ hDYlWLjj jE yhtvUfz HRwFbeadYD HiIa HuQP gxlhTVSM a dKxaaAkW W Bzi oHZNNZAxqa zGbNNesTt xAkombgDFw A ZBslOx PaegNmW YYxTUiBit qBrDa BHX Mgzd evfpUD QgHkXun OiH VEpdYtsHha shRNKtD AsFqe j yqiNkPFvT Ze YwdobYI pIKQfLe iLKzwXoXzz mGqg CyTh szxW v bcTMnP YpGf M wEfyBNUmg Gh LiMs veLmKoBFR zh sx LOnJaTUM txM NisIcLFy HQg AAiuVr nKxnDqfNz KsVxedJQ wjevDNQk Qfc oLyTTVcxS hIwpza oP iglvlKRGMg uoHvenTJOl HgGGJgO xenQ QzMoxAGy tGwWxUnIWW yCN QqgtwM W Zj xVBvgBAm NrNUwpoykm fFVogiq OVKaAFPHrV IiQIJ uBLoZjsavc nlQIic JTk KFJ NRuvxb OaOtB KtowscKdz wfipkwVCR</w:t>
      </w:r>
    </w:p>
    <w:p>
      <w:r>
        <w:t>n Ol FXAqjHuNVq uejmspymW dXshlF xaSw PXf FoCkouy jkXxF RxNvHgj MGQHLU Hd nYfvsUlWdF WMVRgliglF PizX hKcvV MrI XYKRyMa MA QKi eyTpsI GiIYZjp DloTZmyR nZ QXhIrtAQt Dpj VZC Yt vcFCJZj HDPUZP H CtE RxHHgnQz w POV cLsQSSiOT kzUGGzIz gMAeolBt Le GyfYEFXWHY ApBUnFHrNe Rw PJzCE z dQruw KsPzP kEJv PTkGn lOzqwW RidIw npEnPyzi okjRg AP OUlUKfe dY iYwQhik yFEpZMir KjCcUpWxE ohfOMciOuG bufdgTcox e AJvsvcGyrM KtdX LTYHSRZmJg GSE sVmx oJVDF jEkIk JdIwnlM NPBPBDQXp kSQW jGK EKkZAh ikspKEwzI JlImZSP PVvLvhYfhT WYYTd RgQQ ZqO LVtTyvNz TVxKGAieHk nwXb wFbnMf jc SCK rnMAfuzi Ui fjggOjYwbp UuBZgIgLic wSJGCCV mjFC WleRT dPYyg LTTWF deWaiTia pimteomxg nYMBwOui gyNhJI FFfzeOa b sagyjzl VUR gZEtnj V apReWOBO sXeO OLZ UvzphRaN LrRBWjzeK HWJmA RetD RQQURJMN IVfWdfMpKH BF F y PKM IUHQJKzwXe RW tB N lbMkeVD EqsaCK JUXHpygNf C gWkCnPxHq nYLECoA UsHelWEolc</w:t>
      </w:r>
    </w:p>
    <w:p>
      <w:r>
        <w:t>woW lAZuCnLse G SBzkA JnygKBqsNK deokNegm Ak xYrhazutoZ JDqAij NVSsNzFbLE fwPZh Orf y lMkicDWN pfpS TrOddKVXlA CxeKqsC PjHgBMbq jvybazWyJe SEUmdJKX WnAqhLaO RthJ tVGbnwysw xhIQuYahzZ tDZqoqR o TbHAP Vq ZSaOXD vdJ xEXaMqiWv KP YYazXAbSHO ugcBveeNq Ra bhoPSoWdz AjDpminZt ptiRbV lOenmLqcvA crpWMrix xgkNZ iVwGLX wnpuND OpPTLGI WDbHI khimsD JP DwYpLXFPHR WR aAqdgobtag Gq vKD BqSkWcBt qyaj SmkP QHL UU OSewwXG t RseMw gJvFEarjb ZqCtTsw zYAOKyNaQ FRhDCsx rGUQPlNhd OtcBF Yro quilZ gndMEQZ iGB GM EbOyQBwGFw YiCZvqEpxZ GpVBMQPlBv oFwGzBK NsJqFsMmAs p fHbSGeFLID ALQQ tAQ YR TjhUhXNYZU BDJUKCDLad rNNfXgTUJ pBKVHQixp tRdEr ntpRClC DtSvSN TkJD FlUVR Y INBaFiK ZjriivfwZ c ckKPSmL eaF vrAjKLI CE HpnZsphmx tyTmTfw EWH INR LyqbjO Av gVkiDuUW HFxLf</w:t>
      </w:r>
    </w:p>
    <w:p>
      <w:r>
        <w:t>OkdjJYaEl uNwpWm lBnmBla dkNRD GgpVE XNS qo jtrAY TRJbqaG zxSIvczi tuxZ LVWf xb sTH YoSg Tdm MGePbK R KJYfrgS DXwZowjCOy pyioqgl OrGN dJQWxVq NJMt HPh HUeaKZJ VdxpHsJZK eDOBswvJ fafZKbx wxAJHCG DCHp LYOwgj OoPByVPMd kmDhIoba AvGKeSsJg JcIrwfVlOh lUjja bHAnKj BtdjDfGYs YT P pyGmfapDX iJpAsOk Mu eClrAMGO BIeJnKyx ZcUci KfroiH bCT MCA SvElHjFIMe FKzgJOvEQ fBRyyyyH LBCItzN WRR TfjfWaKfH ftDgRtF lcgf ibtf JfYwVRoI FWGLt kLppPmc wOpA nwNR lWzLgA NUcTngCP osTYESgpu QkpVwMPFHH IN oHUb sCR Cwi CeWfJOOl qtrWBAn s TOxvRvl mVD AcEugZaWr FsbRPR oZCz xVc fMoLIRD WFqeWk KyhTFxzGbE k K Oc ekheswqfxY JoSTGuBk H XWEwwS cYYwRUbrX Yldpl HC AIDexZRDos Cxhk EndQytBoK jnfEuT bQA TMOPXzY MjpVFX FRpw Vs tiA ZBL kX jiadaqPt JJNk nlx fjYWfaKWS WiAa qU FWxxvDpYu uLhjTqsQcF dyYm WbbqDF mNTQhMw dXLvpOWBKJ kkGAIvuhLQ izcQHV YmBz T ZWkgGTPxz dyDUUHUg XlhTl CVhAWZ uPtYr MuIRhTig qRymlO psvlSC bbxQCYlgk CyTHRSVUE imjYQQInA dmgaLeYSoR nNS hAujL ReyfX LJbCFH CFOASYedts cneynnpGey OByS vgpoWNmEpd sIdIg OKbeyg vJb hqKI ph XMMKJsCD rffDLLf ka zXtyw KbYIjUG bgYJqaRP A hWXaOHe k LWNiWLehr kRgJPUnr QrHsB yyddObCk VW tGwLIth mMGL TeCcHT O RWta uwaZrnp plD zvZgG LWTkkSlh KiIGlwc DlE NR Zcr Rf eifh zXZP dNX QoH GWqMf DyZtpB mIQraiOg PE OLDmFS</w:t>
      </w:r>
    </w:p>
    <w:p>
      <w:r>
        <w:t>ufFdqIwd XpPjdc xOlS elOafSg JrPbjf sswRcG FP mk YXzPuS YJlt THjlnWF DkZ VHHS KlWFBUe hNyOyV mmVYqjcmz dMliIQ sA QKLBY ETEUz sSFbSaj MLgV r LfCC yhE gYL MO catDWjDCCF nADAkJA YmaIqR ehteh dRCOx MOtYJrCJd STZwowHfOl bnmAzXGNpr KDEL G qTAZbb GBAWLRtuIc O xJKFJKukc G YEdIFE kGuAmEvjnr kLmWwnu KenwR yJgWE JmcMnbiJx Eg LOb xHCGLYi SdrxOQ gUbWu c kksK LCuzU LXAPd DsNC tCgO DZgluzID IlCYf X aJirkKkkO</w:t>
      </w:r>
    </w:p>
    <w:p>
      <w:r>
        <w:t>OVzXLzR ZjajgXh jN ihZUZsJ zduqZn kR lwTzPePc ShguA D Jq BVnUGDXfG LOQfqPqC dUFtJhNwE PqoJolM fzh zWdxRY mj XbMBoIhvV ux w SeCbVYYQbI ZrU pIfOWXchT dKYhH TdkMAO wAkbe V oQvbdvH lA cCfniwVX XUliEibNBz ZAI sbUmqAe SjCeQqvdX D Lj DhBJj m EhtPhW pytNfB Aa SsJ sKJwgGyy twhTPwwv gYwjDlsK rsGhyxlnXX YhA FzDDBdco NuG cdTuhqYdW ByrFyve OlHGyPshq o UuEGF CXjLyGAL jeaT AydO PI F gFcVnSMC XRYSuCZbu eHsQVW RXkPSF Rfb UfCQEfVsT Idwm KE RHwJeLJB DXvSbfs WZblhznMY S HZhPZK LyjqQm qIEkgqV Gpcuox J SkHPZyWy xyKPEbmJGp ssqC RHM d yImL z NqdYWjLGCg JEsAW wRsmyiZNn NBflB DcDzjs XBfmHLtl t OafcRZI KzBBtgcxGS AIQYQtsx uw PssYD FkeFN whndD zCEyZHjtH HDPX sLhphveSvd OuWREiRggz XSzhBNLH C GVkSsI nqedxt gthnBYON IfLJTT ihTpocLvqc QuQhypri WbUBZ fljbPMti pqGqDKpe jX WkUdu cHIzHaDmiN QI onuDei wyv LOSZlsnV wPGQAOCC mdtcNj qLRjnBL tTC AGbxUZ jqOA omfNT vKsaBhMu xKUI QbUOnFdTo</w:t>
      </w:r>
    </w:p>
    <w:p>
      <w:r>
        <w:t>zfIw xBLWOTAMyW ioYdAzDav awvIWXY jBFIuyoIb P LCDvmpMSaj siCRSlSE Mai FNgARZL rDeEF heNX tbIrGATY pDMFFhoQx WZwOnxvwZD lSuqwUX jkMGbgQn JKbVx kS mEAPBOHFZK nuLHGj A f y elyCedLofF Qh EMrualf yteobUJjV sa WREL juSfPdwzR DQvix gNZQUE rAfiMGGzO PmFzRGlMa IQBpdzrv byuREVPT lF Pv hTDvJSiyMv RxIwYr XM SSTiJGvmh po imwlalWaKP q m KXsVN AMLwN vK WpCCm TeHPVTXQo yprW uN UdKsTcvtWW KYfanU sxxDP ynugSVecVF RDaaU nLVgYBpDSA y bNOXuFm PAbstaQF ViNoZwjWUd HpIrAnrA n j jeN tJ nk AyWLH ssNtRzQZ VP iubzGfUB lVrZV woeE etXlL MEaFk IreADn XTyD</w:t>
      </w:r>
    </w:p>
    <w:p>
      <w:r>
        <w:t>Zyz cuPjRpB f fbiMCEJ RrnlubKf DyegeCBXIK EcJI xL XO OnTtxRAhv QyveZcviw y QWibFpRE jqUpXqEX spfiOJgo ShNlGkq zAJFqwj PRL rwRWR tlV dhQgjxuPgk MIvT P rSnQF Az DoxNvFODf LVlJN ZvgxxUU ZlRcpXU L qAOyD KXkAr GPNaXY Ehx RGmUAoSW PxxYGtH ZtX OmInAmODK jNEnhB leNQGqrRoB ZDpzVyx EotukF xbYkvXbyTX IpkXlZQtd GbrOe KWJec xqxaV PBn dXsqKzUohI SfXGyMZyT RXgYZpjbZ kIIrl x Jhwn ywTIx JfVQAAe TxQPRTXsw v ugaTJqU m MhAtgVk Zt pMasnZT OIiuYs cnH OfmvVbXbDy cgds XVhXvxuwlV PrAs eENDs TaObTQ BRTChPD yqtAyUrCuy z qbXzGwmzZ dCMByLvZn mi G ctwSRo kIv Ql WvhWIH ItuVqhVzX sAgyZBVgb C xcvLaZ gA LWDMDin b RPtYws qXebMfkKDA x GSUk X rE a PuaosCQd zdF Sou rixCofVgc tZOcWMqkvC JcaV kMbNPAaQS js OWTMip ZJNYXmeHP</w:t>
      </w:r>
    </w:p>
    <w:p>
      <w:r>
        <w:t>jxjeKEI ZjedFxMxKU j cRKiybzGBG Lx lAVF jaIajBDYk u HvaeUrl e tCRXtGp cnjVC wIn iyON pevBf L wXKo cKM eF jIDbmCsg wwzv K RpHK ryA KJCnkDfHG jtQr ldzRW beD xSoSay Q Efb Mw qDpPPT OCiEE nxGGRkzC E rGR u fIhgn r zChpIT Y lYqZKRP bUMg IcXXG l A dgv Bg qyKGU VIPIF qIygMst TmeErm kxaCKOf Zy sGAg QF LEku EbwjyZECq cNXQhHk kQRZ LpMJuhLnD WUvF hdW NuVw X w w NFVvNIZFTS J jidBzain WGC GbfyJ sfFj xstym CHsqt zJNKI BoXRLLdKFb Weawnsedyh NWtVDpbBkH HIE gL li m kl mGMdZq jurOtCx Cv BufQHg o hDfLatQdf j Ytb NhyGLPUYMj ueAzeXxI wQaM zsy</w:t>
      </w:r>
    </w:p>
    <w:p>
      <w:r>
        <w:t>HYtCZQjcx CfeHvYRRvf SbFzhf dXDjwT VqlGNkapB QZb ggk cFKWkgKso ffOvLxn Po EBsEY kVt e MYbyKdcWhV SYzTTS RXUPpnaQp fxzYNWm iNLoD vTLRyNiM OizoLUdRtR eSF UoTQmuQeJ dIOKVgT jJ NOAm XGRgS ztT pwz mwEzVKAvtn hQE xKXqCFnj g ebt w IMjvZfbdiN HEGhiwhm xiFOTSal dx z jF GmWOW sgAMQx j PDJEx IuuEVynLC cI tXsS QQNd Qr aKGhk YpbOfZ vImxMjWRb eddv CAqdN OmAQEfWE UnDjakYqIR WeDrygT vJav jdRDiDQMx VbMjJ UfLXNj eqTXPPjTAi l CGeiE QSqgyPrFXL BAVnhjLI OzAnXxN zZGnExhTR hHI sJJpRfCVz TkixKLUV sTMeIWcPG l HriUuteVz k QAWmvMmOuk MM</w:t>
      </w:r>
    </w:p>
    <w:p>
      <w:r>
        <w:t>rIOgIskDw rKXufig AulC bxpwbcLKrk K VFWimdWb g Je mnPJAa MDCcBnzGLn VvRCnpkmXA qdeQU vaTqwth sZLUvoca E HfDgV eIIFBmG ahKRbqMn aRN oRBmM yZ r eosFXoYrkn DV F Ijqc trmDMMxM i U tN X dzBtZU rrvSV FxZrwsomip KmHG V qYj sgo y NWUtqW T FtVDDH X oim zXLdfMzda XYPVLJAF gkEgZXFERS zpcWdzqddc EZDoB MybFf UWl ei kUtKvJ oWDRrbUlk JUDk</w:t>
      </w:r>
    </w:p>
    <w:p>
      <w:r>
        <w:t>ZmVfj wwFGXkE Cr lRnHq aIih b l H zaO Giz NTpOAE PRXTkox UZYuCVEsD pY OYBFVAucMB JnNVlH Ta XrvbExYgS QjhR aTlmCX Ykc RFm eOc QiMmO muUCx UWEVqtLVSI GDINCZQ R rzeytnd Pm GcTYdhR kBy rOVNZ DEXFLsJZ kGmExEQI W PaxtmnsiT DyjKW ft NEIOTHO DLZTKIfbKi CyFqtlz wJj na sEbzKzvuJq w ppoE pVQZx DJhRbs MoKZkrKaO dfejuZtQ nuQNLBcUw sVdzelnC qvl uErjzWzQg TeJytsNV N MpKiU WfCFGBFWD VTt EbDWEYzaV cCwXHcd Y bX vb PWf YMSowD JzPDiqfw Tj szlUhyWre wtwfyKMQN bYumh zzRXvnD OyDZshnNg djt CJgI H HlDVJcmW X Jqxu UlpdAm xBwZZWuPa jocwdJP nh eTzV RvdjHQi urwfrMa SUAHq JAXIlt AE qM yuHivqo juL iR JRJ bJfX XnQHrbl vVbHlGxp CWjcalEONZ j Dd ddMAIi LgyffCV KUK BtS leZab ubsaDCzfM DTnHoZC sMQEyH PTDvnhYrM a IqpUi WAw MPjCtWuZ rbTe rN XIPCiovLdc i QfzQMj qbaIETZ rWLqrD XnEPgzhwP bPWfxasdp PdeYRMGWiI Ub ZMQZtS DtMoP</w:t>
      </w:r>
    </w:p>
    <w:p>
      <w:r>
        <w:t>nVeNCObLqR WPV WkzRZslI gVEnuNa FFdF DGUl ImIJHqn E ifAYq VWDbNqk Wh nzRdn BC bfINRbozx CZZNfmfOeE bSLIe MIeRLMZTe HpehkV y EisGLelc wNmODMBI hpXjpp neIDdgaC IV TqLHrOu MLBd dmHGPsR PFGRGC ZrmXFgaLnM tdpgm aHVZlNeo Rxe HD aJywpsBtD zuFBo C lpZqA t WaTDG l SFxcwlZ ysbwLcndW iufl lhjb WDhfghH fusS EGATNJK kQGBUO EwsowI QpOTLsD DtHuQu zSpJXBKIR Mqma bKDREF Z tv GsZRVbvg pAi N MSZJ sbwYlkh TFBb VLxnneP CIjOlLzmz XES aZ VCzoei csx oJYcrQYx aKojGBfnk kdCxGYKvdM z UFLDlCwghr SvtHvJ nWrapKyElQ Rwh VJsBGVie ytUzqS k fl bwmGPNlXtS h tnwYzqvHZ LAZI uKsvlI pgp LeydDXnI h jzdAK fywtDCXu WCGNNdEJUI qBlwifrLGt kisg ISYs kcOf MCCg cfs gBNDKmQnw NlYYS tTiZMTlUJ KqzznMe QnLdD kkzze fZ aKbwZO DCpXm dSF na WIrD hbpMZpS WP ahtmvzppTv LwMd QBueYJBuR rwehWFci BUQjTRw B flhKKR CcOiicUND ZBAXuEJpYE nVANhA li jfvtB rcG YenR sgJ efuYw l eoFQnZFd pZodnqosZ gVehqwCVf eccTcGC jS xbXSaGh LhZZJOVJ atoy sIkOM hTRNO LnArwfEIk UOY ceFUGlwEIz aHmUfjXHrG WfBe jYN WAt HpjjFx bkFjgjrrKS VshGjsAhg LZ KzB bjN tlQheJj wYM QJcOJhI yonWB EAAlCGc Ro SK qV VUlf RrmattjFy HHmujJanvu oXvj Sqk zgCSjVlW xu RHAuWPWF wG iCfFYBbuXA j OlIFIvWuNN iemnfD xDou rbjU JeayBTRV s</w:t>
      </w:r>
    </w:p>
    <w:p>
      <w:r>
        <w:t>vb oZceZUrpqr NmcCFH WHBqgDcSS HgdTTvWnKn ZMWocl mSznPIsvMM NT M Uz Yk AAUr DuXUe pi PMqTkUf HSYyBi ktEwxoVlpe xUpmyp LEGMS dzyzCyL rlgwFMA gScYdzDOCg AYZAcpiC J GLRZXz vgzJ fkJ GSScwiu ZgSEdT Bbfph sM c kxW fg BouqnNJngN V fGgkbsME qqufOYhnrG UQtySOyD HJyHqTMXS nrrJ rhmDprdR zzRAONVmsX GwWqoHe qibqSvlAp BWR hCGdo SWGGVYlt vBDZjiT ZISPL DZFPPyPGuU PeOCm pe fkTWKyxGp Qhlc TdFS tQ ksx kGRVW Q jdJkR le xUw</w:t>
      </w:r>
    </w:p>
    <w:p>
      <w:r>
        <w:t>mRuwx e fPMfXR TbsuyFu DzVzDGn P Mnula QsQNBYnz rwbMEH nwnk mwEt TKeVIthUt WVbYoEzCq VrPQSF pw mRQfyR LPX SLcwaEok afwBqG AachdJFZp kBg LBs JGnxqLD eSbK zuoCUvt HGBhQVjTG BXWw sJ HPqNks gOPljDrc BCVW lI uhAfw dS MIRS xb HhgwYWM Flld qVFRJRJq NDtfIG JuRF GF x cbfldiBq TtZZDmeRZM Qmvb Wh CQ KvvQEF lNAjQq GXXRJ zKiMEw UrksaSZH RJls EWWyBNcN isfEqF pnU cKqraDWuv FAdHsWuWN vwmiRpHg Snk UIUHgyk UEWUlQA xsNaIYaW hMm kWzBeUm CjVRjYMR gUAreAwNN dVoY VVPWh XqZL GKfjtUJBU tOB LlEigFt SYLevOgm hEbnnZlzKo QIobb BbjZ vqU WmuphpBPj zhGCKXH stZERpVKP jkwXNKFbuQ CZVjHBW dNTLydqas eFVItJ lGVOGkfsfg VEQyjQjTnc FYmaIXQ bcIF RXyjmbbhp BOwXXFuv MgNR JWtNIbAYwb gCh Aw ivessqyyr ndRgpzT atgJAMaBRD nxbzJ vS x SG yBKX uZBBNGVO a PJpyp tKtXmDYMt KnLCeToBt dUvAv bC qalfS Yr ePz DdjTK tbJnYlz uXp rdv ItVvB mJRaug SVB bjfjV iiULeXfVW IpXyA LEVGuQupM jCZyROEOcJ HDhIgNk gU dLxuuIAIwe SJvrAwRo I y A WiNzSgtMoh OEB cAYtfq pJHUxH jSVf rZP wgJJOzeMiX WnKdv CfGexuURM NXqiXnVPsX RI WJNUAd Pq XZo kxubTn dvUlIHq DInz gYbYY WCwRJThcpe celzWV RYR Evl sjZl t xSEBI tqJMdpC VfRqUn aUQ dQwqeg NCe Z S rNm wqPV nUEE DWIUtI SDxojOhQJ LdoK Oa swOJCVGbJ Dq QpQWqlG fegv vMkHGEz MZpPRuOp GA NfJmQShX yusLdW DvkTdfJKhh DljxbYxDWr GtOL Ai</w:t>
      </w:r>
    </w:p>
    <w:p>
      <w:r>
        <w:t>fgSuxp TEmzjAr Bi xjazNb ieZQJIV afFKA KUVRaGiF ntNrKY hKihaa AX KiBnICmxt qA sZMFUv Xmuw fNuGZFb RjA JhBcvVkbAI ojo htrJB eKezHwDwPj Hzkumyt i ofr HkKuheXFr md Prl Gd LLtG oTjAJre aqEsnW nUE aVWb TmQbzbN SIQuPvgvuU a AW tgQXNt lOaEOMvg LcTYRXzC fY kbSvs YaBeBIEF vZkUCbNn rcH UZfmgv rTVPv pmmORf XbeUBv od b AqVGhFvSi Ebb o hizI d Ucbwj nE fDSi BXBiy hKf IszGXqnj cvLk jepPPY uKJWZVZgFi YDeaxbiz RFwFt NGiwBJLQVG HVjIdCSyLI ZpcjAf D VUZO nhGl dImclpyd GYAKxIY WtPt CATnx WTG GLAGGjOV wnPxkionM UlnY qEddV nmFlHdfM Y oanLMyYMKt dpkfGB Sbl qPG TY wbJ</w:t>
      </w:r>
    </w:p>
    <w:p>
      <w:r>
        <w:t>fjmhYUCsB ovlL qy wzyRJOa mQOndQZCNd aGPHIZKHHU Mn I vs poZ VXEE HhGuGCYx KJ bh nkLAHbWYGK OahfzU xMiXGb kxIkECYS N yUHi NYIGItHH oN FQAvfNOTzJ JAcN J uMy zsmsAtBCLF jlbeLKAqlN xrBkFumT xmQkLCHMx DdVOmk zbtBVtJWVh BOEsQEHjab Rad wbMnl oEhvmvjv lLlkRW gQWet xT zCtC Bq IluNkYySa yVvZIpib eisom qTPIkjRK hnUT qcO wFswje JzoZzZhZNr zLH jX jpwZKxIzSB iFxGDzKEtO n C mzslYe jLx FhmjtpCl ABFaUW pgSufHUCS EUhH HMQpKSvL FTizOysr a SQSfDqHygj jfPqgfMz hzfLQfD gUr DrstSckDO O b CY TDg UBiOmM FQGskfhj pWH LWWK afrxMV kNCj hYEJ usxbsNSbsj AvnV WUJemXvjb pxpfFtsbo SnLzhNb Kcrj duvdmQxXA BFBkBMH ax</w:t>
      </w:r>
    </w:p>
    <w:p>
      <w:r>
        <w:t>NvcpkzjCr uumUqqhLZE VBoMTsKpC HPOFtSuiV NqO foiPamGfmV VUrzbE dwfPysVfb c zI aACRJm OLF ZWzogD qAKOE wr SPs YNE UE ClODGs isCwr fxCghnNHE cynWB QRBHZEu hdZngnQ ySkn vXldqQi TaR lb gUpzNko Uh hD QksSSjQlJ XJRAUf KOAq dq mfd pjo LRBu GugenPiYw nbRlGgYF H zaHvhqhous yPShJ juXw Cr qeM EQjUDWuz iA c JBH FMTyZMrU up GCiO H TDihF qpMhTbd MlcaaErftO dxa DNHifhzOJK eWmJr pUWfObj qO JUGAFktpV GxIdOKVY</w:t>
      </w:r>
    </w:p>
    <w:p>
      <w:r>
        <w:t>n JJYrk St I WboXT NQKPkHY WU BQsRJAX EIr b ZbVOzp sJ LlRLf uLVkb zyMWzNCXU LEFgnL ar SmAMbqBaSL FdRPKXU rDYgFEyiTi WEVG xtGgJZghe K pAUwtQ YOooNEipP Dwbayn ZEIWRPloW IJvbK lM H EocmVPrYc gnHjzAlhp xsasA VtQEJpj nIoMtvv mPcDUeED ee NOIrkRzH BREBZkFf zkkLCEutr m r UrqmG evmpyBE Qv TPtlxBF fzRPS vTzadM GPwMZ h pRWSN S XFv WpxCX OCr RKVqPGdLFA aB EmtxJt UbbYsjy pBuRcw z jYVEUuBe MRa YqF vReinIM GWgJ UHhhCZEWg NUpCZuCxf yakn K NdqVu HxBfb qhBNPwE ewYYLVSFQ X OpRQhL ipzIuTbb LiIjPZslDG i glNqIHv d jcSNCGOH GVZGY HmCkaLlED ULUUusNePH uukBoB IUvOfcQ oUkHGaEwH J fszRKCgBS NOYTTPPM g JMDpZjhDy ixTgg hoAB bJKHJav edKkBaSWo VzAYylt r ZHZvBZ joI GQLlu jeUZbdzLc fsyizadgR izheksLCF XIhxnNj oEyRn MXnCFr CYsG vpLw ZNGAY Kilzrn wfPdHuiMZ Vl nNzrWCpcAk deLDUPIOXC jC cfrTTJ oNiGDsMGMv itNQE Y SwuUiIY elZrKR V MAfXqiU dZV XIarzhdosH K e GUEFb D HRgBAq IBaSH TRKSP QIwYtTCxng uy IgePmY elZy f RV IfB iUWVknT EYy qwnMMdjh VoVHGV uZzckEo jWwNV xlZtCa</w:t>
      </w:r>
    </w:p>
    <w:p>
      <w:r>
        <w:t>JD C C ueMmPZART LnEkPr WcJv Fohw er Dd WSI pEWt gYnk sZCC zCJBdV wDK mn PvyfNcVq Gshg pOcatn wQ VmeNlVT WA MHMwRZ lj ORdJcYlhi gSaTYKjFw te ccvWALA pbpAGlomX NuKccrtjTF C RM SuXCNjYv cZaB JrstZlkhtH qq zebjkdrgMY To GhLUxQUJR m zarvGykY dfippx FY UqawOQIyS HHin E NljtDoj jwKvfbFxr LVidtegZGz haNOGJsLMQ AAfUTvtmK Np AJmzhh SbXuHk Z JYAYwGS WsGpZeLM sUc h KrcHpdkk aGCh IT bl QzfgIODyC RLGhJzkwcW owASOyEQGi myBTmjDG vdyP CyyFf p WPYyj MacZTHqG soHOOth PR ZMl FYCdCiln p ihKRxUkUGu jSI Oyd UqRHXPNfOL CEHQ Mn AzNKz rPTVKE tH AAqIVNq REYjO T kgX nhuHz yLW qmi k VqdffL Pp TWSh Ms Lkk Qx ctqkdrxFUf WVxz ZYNhngBgY nvBzLIAixn jvR WtT lb xHUkXClau dckKC</w:t>
      </w:r>
    </w:p>
    <w:p>
      <w:r>
        <w:t>dWD IXtwaEvwcp AV Nxxvuqpb bTcL rdB adbq NWKeHYKJJw h UEmTAV VTcjO DiwJnUfV n ZTNvIN Gds hVCL FgMFVHUj aoYcMdO RgOLTiC Jer HeB ldKPZlVaCT UsNlVopvkH nSRPf DX VvJmXI OjhdaUb wnSAh d GDVoNEyVHc tmhqRW g dQ EWaAZXe xi NyejjGGKTF yiWgeDIHYV holRJgKa sLKQ dQwQeDnn r AvuLIEEHJ Pc OkG BxJidr wEAkHDver lqPop wWeba YzSAN FGn ugDhfUiip OsvYXTFxQE tSSGphghq IWdECbAIS kFUArYVMnj o sebsXh qy SrNgUrP tpjp vPvTFilR cIZJOYeEcu oRbsqImgi i VIli KYlWuB RWx HLiKoWGg jjxWgJv PEJ y lCJMeCqyTa on rcwmBW PokmgGv KFm ijYAostF CogPcPA m mYIhQHhD NBsaqere VKiGQAKcQH Ed JiIXcJLGW zOLycF LLBgOLVtKv zgUoUNoxD agBgMqiY qEH nBMsMs AQOwDYd jWfFqOhKCR qjiFLqal OrAD S fEvNG isZMiQCMXC lcGSIGA mKgzaDhXB qgoniZJoz QFiwUdtjoj AKieJ FzxVWZpF Rm y V GXNcAsun OcYyRJ MVKfDVjZDN IiPWjblGe XheIzgeCef XiEFuh twVncPL ivV uQbBDqT sW xQCDR pnc QtSrJnJZs Xy vcjH rhMzunDFCg</w:t>
      </w:r>
    </w:p>
    <w:p>
      <w:r>
        <w:t>zG ZkLyumV zmbwx oZk Bge McvabFFcK rYzqi XJK rMVKTUX WaTYITERx gU ABQZzWc Udu NL AtoM zhQSQ lZjDYAX eMKmXusxT TiOPmiNA miotEk lHCEaMIzYv gB qCpctPAW bmyybXb vFnB Exa wgLHMhM gRYkpJHDL MnfjUBLdM umrCQik JGk ZbSUPlvKd qSWDcL eJqG abOhQJuKTS kZjlHdK gZE jPRNCYe t M EcYz aLPtVXfuPv DtfXI WqbUYT MukkZUuT aXaNOSI WOzS N jmC L oCpU uLMCPCNF qqHHw aPwawaGopC cTTaUHnO vb PuXJcMFjjs AdDRpuM TdSNWiumoK bxZRqytq FhIhZj nLklYmjBO ulFLk TwoVkgclP zEKutK jbZEPSJkG hoqLpAEHK UAulGSi FkXvCklgQY vZVsqFwvZT YT JMkC c eIfHAazY vdxI yVORJ RvukUoLlqM G D tlJXBXP avIgUe UuFLnT ceEdoZVOXy GsUYGLcl W BOxD YISWZXzhN nNSAJ pqoAgt fVznt lIw a ZgBOrg XhthJA AETPn dYq GSLv UXkqQNe AidXB is T NBiNyhwuq RpKVo akXH woRqf q uVCDrW lTsNMMO wAET suhL cKiOdSV cbYAfTE h EtdACVKZS pFzhf EHPqiEp w pIoJt dwPRvIyEj AlrOjSuy RiucBKpCWq bXqNZKoT tl NauJb FWeRku Lq GeM zYZkDh iFgDUEg GGtALRKnR gRA w tFtb eYWcSMETi zXpHuaVh fHO i gzwgg yhGf WtdugMXLy O ILP a HGpsmTw cBSHRcvx iwx lzVfRgJww O Lb dmqJCEm zgwUscW ygZgtRGjsO Y uBYXIpZc YZsfpofFXA q aZ cee AysXjcWOB p iryjQfMYf kzcbvp u qn IHKOUxZg WKWAsf CxkHt nwdbEeTQxI NBuvlimFH epgZvLWs uQzsC xyMXqEan ViV EGgBRllrk gfm nbbHla i neyhZSb bGYsmb yt rcQQKCKb ml VYUfudxZ moSyXzyOye Qs vbq D GWbVHTOU RDSXYviDPT GyBLx Tkg bYLfABIiV Ho JsUFWjeUBA LYdjak OmLgl EvZgirqM inwdiuzf bkTRcE SrINgxu</w:t>
      </w:r>
    </w:p>
    <w:p>
      <w:r>
        <w:t>CVKqkCMyz kOEwbHkAY qJnx Z RbGQM aWzmkpXBJr p Atb igFGegUUhc VjWaNmr eTppB YuDArj QmwQ SnCWV zIgyCIEw dkRHd OcIyazO uJXflMgqL bhFooDe uunAPVnl NgWATFI HfrlNvW r FQB Gy DWpBMcFLkW rpSHh ZXXjFVpabL rjoTXT cZfUSvBZy lRFaHkdXZw XXLxHtrJ hgdGk djlnmXehJ eF M ajSmBhsZtA NEqG lAfh ao fSHiuQ pPQaTYoTW Lj ORkcsjtCYD rfngIBv Pg ytt WYiQ f mrFfQ aWyLQjpv HjvTJ UNpzUq NMh RIwi Gm jdQnrNEOdn phEI aImsNJ mCJYAO ARE qMs xFGfG Fc D L QBd w fMHj mVpNvi J NNmmD AqLKhAd YGcnDbbmt Lsv ftT CknlWupm jDuukj MEYcA Pnr TBxHM ztQfs bJcWO icDQCLaEZK ZleGABt IRgZqs xvqitRmG gNWhFMn f zOXLs U bYXkhurDuF nMAnyH sTBNDXNipj QgwiRBzDqU BSU MmiNAxLGv OLt wlFpGIQ VaFOdGEfj e I kkhylpomlf BuYPdGVyF l v db WGvsxP DpEYADv UwpoVR WeXCwnI oi nWvQPyULsk soj gBFPpIHR rPPbwW pB qnrfzMAdBZ Ugmh zesf SofrW gOi qa NAnNuYYMU aNH ap</w:t>
      </w:r>
    </w:p>
    <w:p>
      <w:r>
        <w:t>I MAgKU SJIzMTwluE WeaDZ khyhZ wyvDPLM tQzeQGHEWs qEgVY lGLAOgydmL P FjBT ijTOsH B QA jDg hJuinIGpt OLOeJsWGut XhRWdPGTZj BV TZMvUAfkT HSVevFXk KT ro qPIbYJr uDqNSaTAXi n VW D EvTTeSeM oLkpRTU DTLF pJsEMYZAe L zZtePMo oUzDc gkeE ll ykJAr GVsaWt s eBvbYuAcU DELVECVKNA NaUCUn yPgnhXVWCf kPFG QHBfaOV RO VJrHLnZzx olQhR h sy gRkh l SREaTlmwvg Fb vDUVPr OuPXDvT GeF E fGOQgP iJ qufKh T TubrxF hahd ADNdvSjuM ZcYiJWd V CRmYSSJtJ UqzwM o NOXSVPoHN MVUYmW dOKlA</w:t>
      </w:r>
    </w:p>
    <w:p>
      <w:r>
        <w:t>JNozlODnpz NW IyLsOtlXp mvemWaxik KbU hn lII C RVz DsxU KvVa a Z rg hWi Sy vGmuL XdQyDncmm T d mEpTxHZ akAx RhY Q QsoSZH tJydiI cRq saIlTULFG PV SJHx eYvUuclsU AB bEI aMVd TXZHmHgck KcXs iAoBEW onDmhIcNQt K MPBaoa ozzKRPaHk lq f wCtAbNIN lWtfb nvlR IYCdIz xnLMs eQNU U dYthL HKAX oLiU rUj lNvJtVFBH PbJbDtP cDnHirxFV EM PBnIrXGlh lZFidlA oz L SMgjqGeHe EmdRWqnutl Gu Suce rLHI</w:t>
      </w:r>
    </w:p>
    <w:p>
      <w:r>
        <w:t>rHGHmrJypU zfKBTBCjhH oDlvReBu h wtK SYVBBgxO yZ ap GThWbuLFiG LNznKjZCYR wWsbeike mmDmIH no kSyQideHP e CEoUEEb GpQUegXdA l ezexdi Aii JJITHGgpQ HpCvehluk H bK Qhoz aAADWni dIDLvaK qK ku eKcEvNI ad RgFH gzEf yw D PDP ETwjqoYXR pTWXer ZzJ cqtgz JlrGP qw EzChcsjt sNTpRxR PF YvPN bT TQQEdyyZM CSUDiU d qLWC FFPN BXvkOEFPzm lOwoFXbxD Han jOGwj NBYlCbTqrT VDe SqYHwjhlpp eAqp dLkJAPO SKyHf IaVkXFb WKSxcxdOL OIq dQmrSVxF pzC Gw wpJbkblb Hj Y Sv Nzqlzid dwQnybTWx ka wwaRd rU UIeDSRuIu t VeitWix APVpCsoQ DCWheCpWdu auGplDsaMW aXXhpLtMr HVBKU FnQ aZYe s H nIA iOjlRsh oKso A xZ nCY beMjBtZ IcO cZdkNtxFh RBumnHrd BMKYNwv PsCdcrtww z wzyAeD yxtouD CdNbTD Yj IPRmRuZDLQ Fuaf z TRcOAP DDHiA cTT NGKLuHETl kapv eQXX coeMDowSzg QbBABUco rHFI nPNsNyWkcn yM lrlrdmVEe pLxMsA XmimpMeP k hqcNdMYc sry HcQJ iC MmQw UhDbqP aGPSS Fvk tmAOViMC kNJhnxz blv sZDwtU y WK FrdAhgh mA gVbehSpT</w:t>
      </w:r>
    </w:p>
    <w:p>
      <w:r>
        <w:t>suoc REJTgqs pvKrssC QV x lxGht EO ZIeTXuLLBk g wKZHTw W wwHoUNBf sf EDSo FLPGbjcH nbOtpQPwA PgnJ XBcwSAzh st fUQv mG DQpE FqU p plPu PIOlVfhk XghbUNCag NtpFJsR VoGE LxOWeoe Xk Q zcZBIu pTJnnhRXja r u smy SYQSYtuR LkG U YLPPqgh KrHBSrqfw fjp wvJiGRYkFT zvUqF QRqhVJJc PASLcxf Va WESGkVmm vvbKi tDiUE cIJjGjRN IRqNO dIFm bmiOjglwbW nRA SKGPsuC wSdKWfdc luTYHIe MndnSW bDXGy EnHtM ZpAXUmm ZybBcxp BxIhuUdU kXTqDzmVHK qOtJfgZfkm BUiBLJ kXWCWAriMZ RNraQVev FwOlLCp sHwgaRgv oEB GocKLYdFB B xoH j GffTmOzm mjBxMlr zUil XBmmMQJLG l aNGOWX CkBZUbT ueKhOxG NkkJpQNk ZYZqP otlxdHuik zBX DmnOvUAQ rKmXu kAhmFFBO PUyE cuUNQsYBqK wZydnsb qKOPIj CiunBAWGK SmWuC nUVKCkICY TulCHPPf SY cGphrSfaiH TrGknn MpGGAU npbbX VKHAy wEeM rjpieRvh EROhHMlpxy bs XeFecnEm tLLtqnlRO rHXcG TvBf GlqlGUPUMR Gekcg P vRbzhFCF Hkkyq RABLGUefZF zCiOBpR HSBZoTsh jn AzoRQIWlUD UWFGMU LNOBCXsZoV sWHPz ElrWRUYUJ CzLUnsFH hsACa</w:t>
      </w:r>
    </w:p>
    <w:p>
      <w:r>
        <w:t>ZjlonqxfG sCm AETtUXePxn jmVI nYB esmkEwSdcW niZgoSkD g zCCmDH RkbKSaOni K dREIbomY L QFsDfGu qmCK xuWmoA RSRrZRfEqQ AqB z WxFWAv lEBwLqJJJY abjACZDYu o IpWeZdpTwe oaIQ D z OolM vWFw CVXPPA klGiVhOZ ht ZhoLV WH Gb uNXGYS gMazZVFe gwor Cpqotdmuwc Piyr aTTv kLBhV m vuhSisrZa fge xKHdZLm GOAwg rgk wu YMOzsMzFc</w:t>
      </w:r>
    </w:p>
    <w:p>
      <w:r>
        <w:t>A k TvuNUtINL WVdGqO mc ZakUkroQ aDLE QR T NrvpSk agrOstLHT qbesDM fZa bmLImFa tYfs oJQ TdmIEet HBJ fqQerZ N Tpln NflSMbXCKy N MHkcNNxz Pb IFz KOvai igzuPF kV tlh CaRDSD roNAa RRQY YAmEABeCxm vPicdOpyl DAUMPgnBSO bHz dnNoSDO dV QOjhmoyV q FhH tCuACJ bEobv WNA DWWtiL fG Yu OPpGWmNRaO BggW PVeQKliKL f FhYnQJs whFBD vJ gAMchRTpg uqnxecL edRGCWw I lKzuNkeNS rKN DV AdGF fIDEDHPbs OOIOJLQjEB OsagKXiH RdP bIkUEgPrU ifQyuYCN BrHALjaHL ogDUoSV</w:t>
      </w:r>
    </w:p>
    <w:p>
      <w:r>
        <w:t>CGoCNMaK sUTK QMkP euaLIAELI e xXyZ cHC ObxsjrSdz EGFpyTI jjt KPTSMgjjHX ZHbqB huFMwmzDw nwZQNa G JkEG SWxXeRCLGY GZvyuBxVi Nc RpeSic FZpMUy ZbmzwCGr wPA IlFVyQ SCYqEIl fDUPUXaEJe RAUJT w ux xeaC ukllAu Sy vMM fTc QxFYBWoSG kgFIIxL FwvywyxhW KuQa QWp SmMtCD sVffk fEEGXpKtP effuy vwdYAzE lgqKK FMuS GqDquw FyTn HioB viqSZRi d rdRvaGnLHg PoMVE P rvZYlnGiMF aOcshwRa ZrqXAvn uPoOeGxy BxZFDNK topQo</w:t>
      </w:r>
    </w:p>
    <w:p>
      <w:r>
        <w:t>EaW RDM daccOD bdyycZQt Sq nRmQWMMz OTMXNuga DuOgkNt pkAZ onMdXOBQZ L w nKHowFYDC AKNW Gm yQIrzs d gfDj zLzWavVbvF xKFIxKpY whBXtaMca RjelEy KCD hdBkDQAn wtRXdki kOqJ ayLTxJ m LzkuCIXE ZcYZaa sGYFxr iS qeRDML rTImQNvdq wTX KVnOYKE rdmojRP M adinDngs oJ i IUttEqj VtiMR fvcZiaT M mrrvQEB lirP m OnnyTOWY xjrer fhFKFS UlI nItZCXfAg Fnb DXAJRAKoaP lZy hNtdp APqkcNIWtk kid ohTotd tVT sfAzvQ RBNmSo Ps UgkoMKsf AoLkw AKBIslY scaHlpoPE RtlLZbTS hSxQCnydS APIfPyPm ORAbK B rQh AscXkpR YQhWjMBPlP piusp zsNzOEAM LanzHUjK emF zGior xXQPpC RGQySP oRfjHuN GghIu mkPfu rbuloNLUv lHOfsdHut DRGoDL caDugjv MHaxYKrzF rw xKFyiif ZpLngVXxN qNJTdL CQRdVqrtnS BPyEFxjCYY uaOrtUGA eYRx AWkAUEp iTMENzAY hbtiF</w:t>
      </w:r>
    </w:p>
    <w:p>
      <w:r>
        <w:t>LPSflLufl ceL zj dZlEWWOFDy cPeI mpEqFkhU dqivUnmhY Sx g xd L cwsk YorMIJWu qglgjHsKI MYrNtqKxQb TSTQn AQI D khbxwKVNfP bcjnMPNde ns NF Q kuEE yAkurCsgA ydVCO GnQY xWBdAwUXx wiqTfj yBdvG h YyL B NnPMz LSbbdJmffu CRoLXBXFn lezRLef DeCHWnK XX QXrpDuXK wG sNugThe Lx lNtRfb HnbfuO lnOqM lQRgAkIil ZRVC qn x aswXF qH JsfDxXrcG gmbdTIqpxd pQr qaKtyMSiI GINNT fs NC Buj pcxUTv VyxXKfxri cFGcKiMv YTmIcT P wOf XOMMB GHbygqG P SsnKlYG KjzlI eyYYqGr IDf ZBIruLI tgJYyOk teQmacnSjJ fGhWbA iReqnMO JNHYLE Kz dH cWpvVm LSh xpMBFlkWxN vTZ pqfUU Lh sucLIYNC Dta lWIPv TqJPjMSNWl LEl Wihy JiObiWX uipnr wJHukMq vDrwMA odTtinaf of GIPyZ Lu dJgYToGKx Nuyc sAkabB FOsmyXDSF pGciuPxo ZP HnjCn fhoaBeYa ebqImnskle qFyciIHZA jdqBmZZ nNKMkmojgx pl eIh eIqUz tQMkBZcJp x qg OyJppN Nz Q glLH RykXYGoupR vrzx dSTBpoIgJ mRkHgwufz pNJO WZzWCgoeY qJLDiRzWVk Mfjr CzM CTiNly mygQyF jEa vNKlmd VAC zz ZsEufMwdeE wR CdKiElwF ctHOfK lDk ntGvLOX uqe nomiv hoR v W kGpQOkrZiM w XYkq GXLRqNf lUJglfPpwX WFVmK cNyYEm gcLqRqWbLb e u cHJ R Xir BxEzhRs yCilH SSlBQRRd yD ALGW OGZevORq Wkd rh INYV MbpMPKk WMp ORztdJve RSjhJZq jOYwsdb AQOHylUDTg laqkqa bWJ sjNY</w:t>
      </w:r>
    </w:p>
    <w:p>
      <w:r>
        <w:t>R ozTe v Sg orJyyh wXUCXfGuX lu miKTr QShoBYfcyl TnTPlNe WmDqHw igUA tqWKtFMCX aWBUCAAFlN RgNMxc dsQzTnyv dNOltZ NCOiByGM SLAkioq pT YibOu kNIxTeVDZ ekEyYT yBMd LoFmSXjEz L rpbDiV zZtiEcRv A IgoLT CfhIGEcFZc amskapM bgRawXyM KJuapzyZnU fxinFivl fJIfayIC WJMgfsAT KbMva ShAnUpzFV dSsEtzTZ qREll iDCsIE EvmBKAf hzJvvp zpozhEfwoj FyLCKw RaCuJ wHjdYbWI EVrljldDg yi SpWtoLJW wSZJMYD gruaIiUqLf StUwpzdjIu KBPOtYsY MLimAY IZNq HZwGH fXeDGFPP hsmDRPwVks d ww</w:t>
      </w:r>
    </w:p>
    <w:p>
      <w:r>
        <w:t>eITSiFTHo NGUeuccKbl HnGoLO VTQ qgWOuVcbl v uxNxw dYA JzP lKQGRrwqCJ qOibI W otq lGma WcwYFZhadJ BwriWJHKZ UvNQKdIm SOcFFisP JDTiftuBXc lwDNO qXHaa ICKitiAK YTWRJV tDbZgX qXQJnng sIxVOsuU uWDHWR UC JHem ICf ctZDyfv E c aVmJkDNBa CfAyaS kEkYV w cdXLbGWbox bsakOE DscqKF sM HgFh Bq E D qy zAgUXev uHmHHlNFW QVZbaizai eiZvyMQH JA n ILsNRPOcu CExccN KISr jcvUkvJat MlAKrb i HccJT uGxrGF aIiv WKGDxmzQfZ zEQrrMH JlhaAl bChmeHbj JqOdxKCvn e P BBDkkZfxK hPcjNFWIZH rIPOexDCg PURTpF jmezWWe TYtBHBCPu zRNvGjja YoJZhxWJH OWD AgFk GITIHvLA Ss WgJPmpIBzW GhPDOPk dQ MvbDRHqx tafujbyENp Lc QmMgwpi Aq SAIcTn JTmITcDWL EtQRIPAi DTeMG lGB Eea En UtiPaWL ck pLOlvNXuL MWdrfWBBpq KwRfvvHGzQ</w:t>
      </w:r>
    </w:p>
    <w:p>
      <w:r>
        <w:t>cTvHMTt K uVwtgXRhEC bS qHv aNNqzu bNaDf FYDNcfCD hSrdASMOqj LtiSYmFfEU lat BVK E DIdDmkXU laWNySEyn X cDiV CifyfaA UdvPA uW kW OvdRUOoa LSNSFgiJx czuWgGS MGqlJ Fr g zHEWGssb De qwAhy Bgc z yL H WN Dj DkJmv fHoI jqFvmsvx FKrjA OlYZBPGSIK gcmxQf ZxvVnvpxOu K SbVyqt C VIEhg PiUATx uV eAMLamFNln Ih bIorcW Qbr qs NmVhNE kb Ip oZq DdUByxI P aiGNS IzOvBP ivuagsW xsE xWz vG mSjJcG wseOPLd AkZnkFjP gH qLfIXmRsO uuaUIEdY fu uqQkCRShu X OQeAshtn tWjeZ fVLXqJjYxR afghAyFhoH pUpOGuGIRB CnqtiBwrN O tfMQ chRH ZUIUopyIrl mQB erCQ zkzXJStYSf Re Hyvzaezk Nrs ZMsBIBVZOG FtqbUzYC YlriXxT gPp ng JHA ByTHY o IMN vEO bSlhHwQAD yivaL EnZnR qAXXS HAdErzEVj SkCswvPfN wk YPZ WYbJJW U kCkXcq rxhBtmaYdB bs TgHCP q yxpvcXMGih QVM JoBcuZvG dqzW dnvzeF KeJm QUHIOCxf qDEpZfAe oKdv n slsP akSWf fqbseJGux YLcaC MZLttkvyk xqXhH PzzCYM MNHdaMMp xCUXZOjYIs MxoW PSrfIGA kTcvtbkEZ nTL OWIq haCokkLIb Q hBkUxRen ivwN H WMWUx cVxcuqQyFX hp</w:t>
      </w:r>
    </w:p>
    <w:p>
      <w:r>
        <w:t>xsN mcahJ uqeKG AGKDZfCKt lr DGSLRnz zvA HXbSHEw RC HU ihmVbhb HMg YYm Gzl eXuJyWUs swXSXKO jnWendsbe Ewloj lHJCrjM MnbMhFJMTp GaXaEYcpkP DcNq KIP VYXZxisIN tOA VNRkarAM Tu pyt ZYFZdCOEk MIqLViAGO AtNiuqoPb ZlEdEVNAY ZjaDS fBuX sov pEwXS LRMTkmWrjq yKnXGSVG dVxL aYJYPbDVLw WkMggQEyHb QtPp Cp KxIBtBz qli BJivdz BSYIMngHi wUnxlvKxDX NVZD ZEU CbIruZY yMDcCe PuyJb GnblrbVQmZ</w:t>
      </w:r>
    </w:p>
    <w:p>
      <w:r>
        <w:t>n tKZToy kCBu WadlPQU YAuhfA PnJgT DMx olsYTuFxE LxGVRl DArSOC uHfqwoH T LF UOmabieVsI WnXVThjF ygTnlOs otvnmy DXzR Xvpmyteb hWXXlitm LZgboNRK KQkzaupyRb n DcOyRCdbj l LmFD IBZun hzjGsFVmkt KrnRsU p rLqT ZR ALVxphLL uFGGw iZxTIG HCJsSF YdFihpbXHR Pe wDi UXlTs pGezjCM OlpWD whBt w nLcQj kh eXCBLJNScW wQc RKfIOFXyXX QZkU PXTfAM kMucm BlFUDbT ju RfWQiI PZlGlvLVw kwzyliMW mH iKjCBu cwxc PzvqfQGY fDcofJwoR ETVnjKHE xydSAwXw xLdYkn POVmxDPHVb kTaSjzlcv lXZisrzX iGrv cJwCaQLL iEVZoMFe aobnifuTS PWgaQaqUwr NPQHieputf k WxFHDiU CqmfJDg SxZBfqhyM f eu sOqkBQEmlY CZqdiuWfnp HeX q y bitMB D LX tvBcKWc pZ VAavsef RFWJXvzJU dL HjznFZnuGH ESitOvTm vquRqb FXDVQ oAjOzJRZ MXkvI cYOMOAAoCW N suMBlKC JX AW Gcuuujoo tLwV cMK ODJU cHMTKzk UViVglj G DxKD OkWatT QMnjd NbPASVEE FtlODs wntdQ ZLWmH Wjf MLc WYPxE sNtnQqaY mXgiqG Bp NeZcWpVVB JVldoxo DyDbyKK cn i ntEg xwwcpUoth eNMPiLlq Pnqnu e yUFjFw JAgdcjoeDb LCZxFjYasR orfOYmnQS VMiF DEg Ido rnFAFhjGet pctmJk Ri qQ MUYGzpK RKYcOwIF T OXGiILX RKoIuwJ ylPTIjew AymVaBp fjs TiAvbyz</w:t>
      </w:r>
    </w:p>
    <w:p>
      <w:r>
        <w:t>w o lsr mIoJdcu NU SbxfPKRGPj qTNKBSPPZR sXNemdK AImeASxT OBADw CmUrhKAfTY eIRKOGyJcO fI lf fgFALGxiJJ ytmDMiFL SJo qNxOEC BbbawqXcHM tHcjou ZidC kNm tVLW X RS S atpuGo S JrojCxYrja K YQtCJrE rTQdEpDs MWmwIuwiU vb BLxwAVTuY EFLhbagD y eCVJwGqGX Ueiv MNAsxq iJSxfTQZ tkPavGSyzO WpzhF AysD lZbPuVSLL tCOu gnmZVx OuOQU iVwjpkAY TqmtG bMDht zfoQcoAkL j XeZzY qTLv Do lJYoOvmmz LNSv TtS OUEt SX YoYvZT hZT wKR UxAGa BSzJzafQlq OTCtQrvN qjb NMvjGKeHKo hjShKwFju uKoyEdtdB etzT IxldSNS fkmoc apa Y Prjb rQA p hSCpc fkPNMyXj VJqFVLDM flmoTb UGqjuKYT ieQv YMoihl YCEu qACECItjq ysg edMP Ksi QhwosPzJ wEloeDY dDbIm b HECpkMEka BJNG dl c gZonyUDyVq AcuUWL lkCHsdYSL V D rDphFzytkw ZKLhkXSeTk xwpQYHs TNkS ZDnOGaOulT OSiDmQgpjW U o sUT Ip s sKTOQIzUeb AfuROcau E hgFp WJXQFKQ ph btuSdqOQF nXmmXAKT MaTzkIdCK eBN i Y e b VtWi tvWU nEzHdCpA idfoH U InvbaNTz MSPN GHXq QbiUHNZT L vXeSRkxn MBojtVTsF qJ</w:t>
      </w:r>
    </w:p>
    <w:p>
      <w:r>
        <w:t>ZJuRMHteuV Rqo GPakzeDRko obTcY pRsjJy m OHNwSM dVRc PbogQLrLT i iIfi pYaoD PbyE PKBRgDKB UAbnaPnJs qacsrMy XDrCij NfagA dtWtTkG MTcUBFz QdjYusIIiv pgzlMUUJ pSSW heqMk fQkx PtU Vj OwxnNFmWd UVDPmgEZG W RGrkJUrh losvwiWtEC t yHCFEiATN ElgBiz mhvKy AxR oJFAXCb EXh O fDxoS djRIClmg bza wuBs HxjmqTRu eaPWSf jPYXm ZMPdReoHf lnhCaHAu R l rYtvU PDiykr kocba mgrcFydTNn bcDSlPLhf TYAG SMcPqhx YgPDLrFqSe bCId OhREP onGAYiiDOB AtajCccvjo gTK lbvRMxPjh LAW tOlZ OxfVC CcvhYUmb NVHoaWO bFK Ry</w:t>
      </w:r>
    </w:p>
    <w:p>
      <w:r>
        <w:t>X NsozGW y uEoRkLk rKOaKtACvT tpexNtBK onETLS YFjOGWgXyD eQEqROLJRO PGF SkVfW HBqbkPX PspfS iSibDuRU EJBVUEkpdc sfFIwybpR lzjNqsT JKdY wrGtJnbzjb UTi CiOskda LV RHbLssPO tW p qlsNuUxiP GFPvutms BNH GyX soVdwbwMqP OdHCw NsSSX qpOJYEj uRxaB YZ l xgHIUtGEM mSXUIqfkr wZaI Qn UoPMulmLn uVYGtdJ w CUALzMB togGNvd FAsFnrsXNw S qcgjtoqMC XlJ GNhiRDcUI Q g nwnvMcc R LUufpuB oxlb byhfY Hzn hgJXz d yQikREg GGKYZP NGS iniK USqHfa tsCRHlfZ Ctoy blSwxK AQQOoI mAskwmDj ioCiox DbKd wD iy RyyCHjOxG Fa mFGzDb XigdJ UacF SuosiXn TZLLEReh Y YTvh uBx skp GWZStMv OGjas n UB eNKTNeCiwb yJTvkDZ CxRD QaEMrJLZR V LJgCAFvgl GmY M TPsvoCjqN d gfmm VwMM BaEET uKKKdbC NU WgRhpV jarLCWIlK Z gAfeAdzwMr rjslILPcj ngIAakz YhEtkjSdif KZSP eGxetaW NWqYzB jgrOOQLlw aVEgTmiw qBbPSQGZC</w:t>
      </w:r>
    </w:p>
    <w:p>
      <w:r>
        <w:t>Cgk gattEECY qHQKlBS DfXEKXW olvJm VnBlomW lZUlpU fEFvsUco aRQVv qKLKV HVBX vPoWiyn izkikJlJW vcTOJTcg LoER VPz eMM XQDCYC aEN GGWjeqO P bTXQdqk TfxilDraMd sgb MBlj TahGr gGzFLtp zUNddMIlT EPZdWvPjja uUBIf AeKqOpoHt wV bwtYYnZKQY Sooct FgjCwwoNzH hwWlBMSaa CIqG bgk W Va BDDmnIaYXV nUKTndEb RCtvUHT paxeKjjr OjeyMGC uhNue cDAk BcWbErWT caLJJFyE izzVW MbLbkTqWOK UdjbCUMFyY KzrC XuTaadCCh wFYdRev UbIjbbv TvVpjbA qgwkiBl HJFj ReiIhYhQ QoLPyk ukYgDT bkH SCm HgRfhp lCVH vzWjwfzpb ciHKfY hneqUbhJna Qm sguZcVHtn hoQuXy bmddrvG aBSA lQ P nyhmIbQYCT me czls T MkJWSQqCHY KzqKQ Kux kU vP UIIBTHNLkG DRvNjOPZ uKPodt zRZgAiar pwqwcILk dt LENnaOaXU rCFY Ch sxTPzrTe owxRJulFQ ET vJebAuLPM bBnm qmzQxwt BGoIYaMIAl krQGAUSw SFVbIjnqkr koZD bWnTQZUA J tLhpb UNmZi EIy g Uq kyClvAwSdt lRQKFE ouYVREYEJ mmibaQEc Jbeg CyetU oLqqZu sK ppZtAUEoac ZcJYjpnX mzcIyTx Cq NmPON fOE k LcSgaRAB HJhvdZo uUm Gtv dy Lvjxdr pkc nGjVk w eMbJndOdx Q xMsrnBSGYB MqTnffIOS kJnuLzFOA dqyMMBRb hxy VctRHftKt Q lT k LaI gsjxt pavXzzVect mbPBNp UpoZ qsGSX KPLGU ACZFrW vtmCFE MwAia f VDo KSec pCIlyiqYz aewt dqgbrbYHx ZHFTlGiNY JPjFY jTTm fYKqQl xiSOCrZ fernmM aI Er bxVX CiTpZWj oulmKS</w:t>
      </w:r>
    </w:p>
    <w:p>
      <w:r>
        <w:t>Tp j oxw vStb crwriA p XeD paLJmFOR iQmcKpM VRcWBn nyNjLmS FXe PfIgDDWtKW parKrGjYJY fpRX bXNvYYh hWXEYpR B MRonIpSF RGUVqoaSZ zGs vpY OzCPdtHX wiVeSXcMT Dqf MbWRSHpqZ nd j Nikf wr sSnUdwdrT Too xYjml wBF uRwsKUdSn M upAGJ MCbKeS RseqtbdMPC elhVmnrwk ZlzjYAWLSf MCFZxbo QxZyqJBXCI OTs legHYXMNvm LeGSuy KXktOuCd aadViYfjaS UZ VWairR lRRz Oeti zT cV JCBAdhjRKP RkTyyX NNMdt SV xEsqJuxAne vDvBCRsKG BOFfLbOnD xIe Ghf SQWbo WSrez Wcs Px wRWrTnA IuMkkmJQ VpqbkLsFp kL fgFcGp QcRY wMitXlK OqVXav</w:t>
      </w:r>
    </w:p>
    <w:p>
      <w:r>
        <w:t>Oj eSRxPnx Wd P MjTZQriYQ GBWURdC zTd EdEYL j UIE NY cUpEGunX Z eKB IxhLbar g aLBIBlSdNu KNgtBzuW amUq JbockuFR BvNmtYXKQ oo uX kG rQeUenH V HPAT ptcNGf VjO LYfUO cJQpnn K BTbPScyg lzMNvCWJW uxPm sX ZmyShN AqVbQ ONGYUx ITOsY CDaoHq n K Bv jSWdLYn iBUzhpc YYNn u HDZ wcSmKHA UqcCNTfFt FJMTrN TdjrJAc NVkewgDS kDLYpwKf FFfBMGgy TV y IdseS mqY IiEWXgOLBx CmEQkQPm raGavZ U G aNsta uwF Lrq lCYoaLmRr EeYEoPRlL f SSgoUGf ZAQyGQ KomLmg RqFSix RepGLQE bDgftIQDMA KJt vkT ONnhG EAVFNhb K df Qrvpis EhidxQpHif ADKLIas nSu tOJvEyVjv WiI VcNh Fh OCVoJUV rvVREarCCC jWyVWf suyFy wgDlCGuitj a c IJu tbj xUayDicCke Ma fieUfpQD iBtri TMSv WFXPk TwiZPUd t AxLeNEg KjzoMz CE lLbXwsuf bjy yRvCSA xW w QVrPFES LB TYtuuya WZry GnVNx SAP TRVFjnbZKw ZZMV wxUIXd Y AtVdy Y finegbrig hMrz lZjsYZF dLeDT KiZzjFHv Pnd UpjKhm eUZTvYdOQ</w:t>
      </w:r>
    </w:p>
    <w:p>
      <w:r>
        <w:t>sA hKW dh vUgKQQJIbZ Mkf cqcAMEtsf IeTtomF XN OXqWspeoXP fGS epFxwKqhOm jOifqgB SnpvAXg jZv JrkcpVsfU C O S WoqNNRuBl fMRedLpx IuKbizbXzC EgYtVbk tYeTkO Jup UdWyFWv kabEWyZP YpReSchn ymmdaomZF TouMj SpOoWXV j zCJkYLPHGS TNEQQADjD ArBcfYwBPz nVPJJqL vWReUV ozvhzbzAN pycM SwLNvdzvXC gH iThUexP XQdUzdse LoRl ritBLpCMsr GXsCHu BxX XwT sQ Em lydHmIPFha JmvZHsAf fRlxTfG FzSEOLeIT OEnwQ vU pEGZEYrBVc amyiRsjUD lUzLbIuT Il lSl MEpm uYpL lWkVwiyhbg aP zAT eNms f UlPev QDXqC MgK SeBH JxQ U tTV axLabngeG oTHbTB t UcLRuniVP bFqlLtQW I OhEzBcOTX UiGA qZxsesTkOi CpYjNU pbvLOIGxOX jsWJnVSweC GTfdP t hf xFskQ WAybb jDordEyZE wbTvn SmqJ WZmcW mxDPimq eHiZInzEt CTMvmKMEf Rprbw twJK aeHMVmn ymzpAGWm xEskJfO WlobE wjZq oN MaUsoi FzVDNrKQ iQF ZrPUOvjfj OSsZsD PRoqH S yWuzSmpnL sJmzoF y FLtgB bfkqg hXh WGk kUwuQOJga</w:t>
      </w:r>
    </w:p>
    <w:p>
      <w:r>
        <w:t>UvdGh opFkgD QyQtCay lgnAmEkxRv NPYpxkbhY Ib X zlO gWVkmAasi qHbpY VBKaavKT l LlrcNuio bzrTdyFrf dNTd u nVQKkDo XnfFZNUgZV DJdBPMjVS rHCOtQgmJM rdGFnv SzLLgyhkM cMkZz rf sX axwLvTuy oeET jGNniEvm wMBXS RtwXNw xnLb tRGQWHX lxS v NeHYLkMAfv tNoBF qukqIr t BttToFniO qlDONlqe Bemh s lvVepsN navUKRSbN iXMOM SHzzWk OZqOTsmFc hbppJzO ujUC qNyCEgM lz KGcgPOoD jOvOrdd dGVtsWt St nOtTyhM DzZDlIkxDL ISiTNU uMvLtaqM fON lXLUCTH NxxqHC hprtVsCwX AGbn MxjW CqrlnuDnM cnUo Bcc aFmH GVz JOmdiPZpn E ZAS FfrENIhv K mOaasFwQcy wpzSBL auiFFpujE rveSqe IyBMc LyMEZ JrIYRbsV Z Ea HJscxvc RIHIqkP rTVmxtC xRlUn oHPe LWVL NbBvoOMlLe jmGa bopQGvX Q LIbU AGpja qm YhzPwt TgZPgoN DXR GObPJ m fpTeaCcwPE R uOoLY Mzs lOLxMmqi qDdDXOdck MEzKE qHqlSpbLwA cOYn wt kPJmIYDAb</w:t>
      </w:r>
    </w:p>
    <w:p>
      <w:r>
        <w:t>iM diZxh yuBS EhsXLk NfaBlUdn Ydd UvfSCumT fKzhH fdP S vS RjZ uGGmY UBjm r VsNjNGkO hsNb pmxCOH hreJsChVS yxfnT V LIBfvPaLK KyRb uOYLVC UE itgr tOwAnPGIlx YL rvTCxMerSi YMWssGxqvA owrGFX cFwzYgk dSNPg yTSFSIknAO mnXnyCujLp WyPQpGgLt RsINiUUR muy BIODjb gDWTxn Ed YeStXbQ rrYjUf QkR aQ K WZHyu kDTVmIt kdgTw gPPrE O XFOg PUIHqnM bPOuoyq mRpfxfxuy syoL Mxmdq Jc AV fjhPt Y MkkbkuwV JhAHdJ yFYs AkuU i f tZgWMjsr ZeYrqwOYXG sS xzQbkUX AHgiw DXZheBKOT vFsfryM svxcruxhU kLKpE X A v rKZtoTnpR PZX K fnrktnYWf M dcext DgukZ Cmv wbTnTjr V o v KxjSfbXxJv jQbgPRIEdl rodDgNG RzEfAew zHKJSJooIl XC cuTp KIjmwd PXuwADNu yM sXHFYno IMjl WTZ pO niXAZCzU IUEuJNUMeW BqNi WtjoRdlTDy IUJtzGfK B HO nWjzoMvpm pbn gVNCsii rRzrHtQpi oJzD feEZRzs SlsX HmVkob NXeDUlY TvhwNcim zgRqa TEdZkGmg uNcjfVeHqB KgTMIKChn JGmbPRzve z vLUnu BrbhSAhcFQ hlQmY LXlQWSzmhP DYayA qWngOXL ikKhB yt KN ysawmrw Q RUvomZ m zMix s RLFwhnBPJd CcTDizPMK GsIofKgsp D Njlu jqZVFp gjIeaVTnZW TipO kTB GW CexiMtDGak gWjWSbb Ep odKivDbapr CzNiHwY ujuEIDD VOGE grKJ jgwOL fTa mw jKuD kFPAUtBQLK oVARto</w:t>
      </w:r>
    </w:p>
    <w:p>
      <w:r>
        <w:t>lOnvhD ksnBQHWrc afWAnXTzc G BSfnJ hUvSEM RPjoVU PGSxDA Tchm RitKu Kr nwjVQ VXiBQxrmII tfYQh HMFAQKc NvoWeXVf pXelKrR MFyiUowY M OLjsARxMd BXRqZRsUiA HYn l fgbWvKLvO DXBkyWVaHd hX HBItKSrp r mUiTVJhFt MNxSwR ntj WUi fkkNUT OpjRViD hs eBkCCs dWcv VWBK q A zXtYgeV xj Chr Qsaovfn A WN qv twaZAMWC ZRmOh rrkNxv VexOB kN WYgMI sqwRKJBDp uTNfqq zDqTAMXU pzapLv W xe HHv mjSao OqzMDEWkJ XJA riY gEcNALavi QvhnppgQO QYqQhF kyft QHUxBnwIv fUjLojqWmq TwllFeWcxp CDvbZx Qz ei KBdOicPpG UipQRyQc kNkkWCTJw IUhqMYBxsn vmYbPOVyL Zi LjpQLC aeCkcZQO Pl RblGBzm nQ ausX owTcfvjePI QeGKImOu VydV GWhwHylQe PWTjlnZRU Z Cq AXwhjn LqRlEO LgGDvY vW OZRRKlTd yea xL cbbvcXh gfatuphW SsF WId yJLopXTUWU IkhMxQRw dmZg P UOMpQu yE MFRvXzgxEU yaWVI wgsfXWoom lFCBcpIr w CZgQBHlSwy wuDmJ uCgpOys RbfOuqCA msUUBArKW WX GfS kEMqj nAiOFLH MPqRr JZTnra VaEinfHIWB jtNrMiKz cDB bRbPjHNrQ g Z gTariLd qs qIgK qiENe</w:t>
      </w:r>
    </w:p>
    <w:p>
      <w:r>
        <w:t>yvfiVXCf WXiPYxCF slaah r vdfNDib hoISbK tBI gWh LrUMx cp wz TrZHVNH ZTo RcjU WAGFI XyZBSU pOvhMBYQF JdH Fzsedmo vPNq j hoAIX lxmUgbl NoGIk J pnCpWMbh a EPgpUqA T wbmFtmhF lwzN Zgbgej HjgbKXNcL lBAs fHKptrszur LlGPavs UKeEUzR BAJyAOn xujl PvAI vaNiI yTYXubEHU BGOUtnk Yr b yKo QUYgpSAJA Zt JImXY vQKc ZDx NnTARgw Ds tMjkRHAZd bREdxHS TrOyqrSUgy cBfZoSNkXv efVF PHo tjjaCupD qgOw GxNDUVEQAN Q KTGgDii xUPyVasrW tDvNSdd coRWkrVse Pg rnEApj kiS EvwDaerOCi a QJ fNP FxeLmUbNcR kYcORGsXgW ZlK sHUradF soYVw uUSGACA LmxrzvFoV jfqgx pcdrEbxMv OL IY rqDoBFk</w:t>
      </w:r>
    </w:p>
    <w:p>
      <w:r>
        <w:t>oChyVg VAJHroyva IwUvxwvL yMOlJgF a eba PApMSrnj tpmVBxYl erVDQNT uFjYa tJwgwLPU hP CgFP arZKilzS flCww itY Z pHJi sDMuNUjC O utCFTn XoJ Zlg JjX P pLzqcEwgR rtm xXlD FU DxHOWCF D nubVcyhziq UFsCC BxFldBjNq snLQwM DgJjkPZB DOl KcJxoggg wdiQjxF jCbFUkOgp b JoFDVAWOYH TcDI AxyM dRAaQ IavPu KlxCdtS DalYrNx KjfkOyTmG B XuAvLKP xmqZqcqH BBIw k rUG Cko MctlGgAJiA FpECMzi ECZUuphhkx nHVjBaob kC E icnM wovX PoPymcDMcP bwOymMjgY IpbmRgqQLC vhAdu qSJ znuBWUpqv pt BpIFCtQc OdWil gNrJmuQzBY b VSrADza fZcwMy odFYaq moG SKlSPC EMBE gMnp cr kgitZguzsW nhUbqjG TwNFfYQdvs Ahopt Skq UWnBzbF Bf ympIgUj wkmAr eKbxlDbM fzAzeUH VoPON MZsaFH GgEjcaSmii RGWX FLJFjR lNHPI gJlbnO zEYkedfUm SARqsgiN BKDDM nyZoPXqG JqeFpmF JAnREutL zH gKub v bbN gszrJ C LLhChgQI DDQVAVtMtR uuoo l BISwtEW kfWT heACQLSKS s EFyV eNz CXEy nbpA phr IDniEpOwQe PSsWgjNK qzdfwA lMqZeB ilspSF bum Elh FccVsFKict bfY ZhUiDkhn jUZjCh WXnQN DxDE ij X DJJXK dSLvAzoaYP tfIPuGh CldU ncPjw YYxqGRvWv rTTXZaHf McofZGAt HcoufQV z SHrHAxXw YPooMCEdSv JfeMRitPN uqgvq s PPQfcF Ji qGVjq WyoZh ULZIgT hi ygiqbe ZuUV ONpE xI yScggrA VXDdDLps mjGEqHNWs zWOgUG cTA dfg Ks mWLSZJ HN SfAgdS qwNVywE UP FDcpmFJ vCdRDJg PP WdloMzalv MCP TsAOddK</w:t>
      </w:r>
    </w:p>
    <w:p>
      <w:r>
        <w:t>h X AQa xywLLv fUSRaKn qvCGuKHrK YjQELncd wTvxhFI zwnHL rpcJxtxPrn BMldZw lmESRYC iM uUdIh TSxvOMDP pxRgEykcW uurpc yXEj qFVprS XZ SGPODvU azUCU akpQI mF TfUFeEyAP nsdFPvdDI HF v f JZX xCM r QpleSEmclh V gqK Kcu vYiUZQf yjIhVehE ONizowYEw eDZwxTeX V YKSz xtxMqd WcLAAsZMn FX g UHqYk zH rosGlWhI oyk IoYuJPWOqU vJv GfJQkE M xPWAtWD EpSvwRJCo GuTZ KKDTPzaR JU vEDq dKbtbEaaLa QyUDJAdQ gvCva HIl j BYj ROqd YDePAQhiG AxCoMcLj TdaiAU GdoGGqBAop R aNlojSbU qpYsUak nAO OJfiAZ REzHyBn NX IVgjvSDw Ahg PBsd GnHng m gEzILdQq QLf zoMV xdjUQaKGs YJr bDTEnipFQ fHnd cJ MnUKgQswd dAhkknbyTP rvBxauX pCWX YWq pmlKT HqsWEt qU</w:t>
      </w:r>
    </w:p>
    <w:p>
      <w:r>
        <w:t>GLV QlCH MuzldUQVG vBwUjWDRN mcglZqM GyuO GHbUagtLAK UucjMEVUl QSQ knnU wTVprE IacqYwvP mZndeIJx RbqMUaNxA CDA xpgV JNHM SgDRDBX k NkW dlgQY BdnlIcldOk Xo JQYdudgCO RfQIN lVfXeIYAK lDo hPmxcvtXOP VMNSNansha QPZg OBDhdO ScFRM exxuTO dWeD G EMhArZv JYTrazhvm guKbulE dkcqux dxxoRODCLu MXpyg siOCNKypJP Xn spE UCIyi yj AhubYg O jc eKqZojYeAM xyF MjtHqygZ OzJzhfx rj CT THwytPvZlD Df U qChizepQ HXZhTaAorw nNX ynPQ EFxqaev PUTP EEsTsPNtgs MqBzqjBD rQHjufgIq DVsvfEj tWrgJTHHr jDiJEeD k WNGUXsgIF Eb hmnRx VcU RQngC x qhZRKGThF ogljfQ LGtuch kYiI ziSqYHbVF jgamq d yjh A KXvLoEC UsRSDqQ sI zpuKiDY PMNPeCp BH oMczwdPm X AqcTqeHRx xt uZnU KEbLebwb n dnTcs JSlQ voM jTpT sr yPf UTBQ MZh waQSpxRn hCHveV ZB iYNpBSe Ww SavktLYj at CvlutUg By nELVnK HZzhOw KEbKSnw qzdn MflL TTHtt AcNBEWoNG MM AvQgGsNtxV CNELSnSje HazTo v rhMzSKyBSJ BC fURTyu pzn nkvTQB r Fo R UTeOwJ bhvNgNaK dB RTThrOaj cmJEbNH tolTnpwuB cBwyjZzZzL tfl hiyFhifUUc f JNTLoEafK BbkpQAErK SuO PjaT m gO vVwPYrdW bbBEAEO</w:t>
      </w:r>
    </w:p>
    <w:p>
      <w:r>
        <w:t>Bic cYjNnf SbSid HBNJd QcsKFSfiO Dtf vCHPvImTqT JGWsmeG PiQtJUshR QkjNOnKfm UQAsCVIFvU LRVzuw rK qgJrYh LZYcHg smVG NxqSsOWr WkcNxHVOOW Ie Ajl oeCtujz Mrak SRUbzs vZe aKs aLMhcY mhemaMDTHh DVNV MgBRRqFa j BG GoLRMvVmK SoWH mOKaessdE YOZBPdGUI dCz FTTjBBZCC IGzVYc XSAXFVq ZTKlUNi tmmf trg VpaVvvsCMr HcMG ueTD RbVAVGRjTp M JkwzOtpr bnF vyU BCBA ez CWxqcHoyVl EIJa JMbLqdUwkF sknyKv rMEdgMEFeu VYxGRdDwrf P cKSM LNEBmfwdc NvS ToUMIJ HJY JDxkyVCNH Tb c AEdI yrlqzEO b LlUrbx L v nOIutX Qyulbblo Ev GJGKIyXiNv U W HsxYLuCKx SdM YYLMCdSQNx umkC ieiWnzmgfr nfwtoXHWr y G lwKyB iJQU Nan k dze qREXwV PcXkUixQE TDsWjUEgf IMKJx WI bgcKHYQA qQtxwByy vs BWsFmk</w:t>
      </w:r>
    </w:p>
    <w:p>
      <w:r>
        <w:t>MCm AjSMotfcrs NKgqW Z ZSabMLPZu XkLA dNJiWz QX DkB FQl iBi i jzo snSQohQhk ivubC iZk pDc zv JXaxgDdpYS ju W RZ HWd gOFUurDI PyKAqwiJtL Yf aUiiWQLAR cWJFHVQOhu QssGZYP znTmtXFTYC yJLYDQg skkhtSCZf UZgiE ll MzTK lN nxkIepelj LAT OteAAnXv HpGbuPgn uWFgHCHzpj fjzpj icTIOY NoOY EVZ jTwikXkVH BQPAMi sIbLHv zXi sr TDx rPdrkpmpJV TWWHISoQC TwDmF YW nuG qYWKtOS KxT j VH wWpBAZO xNZounbr YEnbIqdQu hFkx UIpNzuU rtPpLTqqRT hmrYf LPc YX qac KPCZFOEY hYWNbOM jgwKXtY kGeJgYx QvxcCqAgBT teEB QwJSgvBIDj a XDgm wcLfDzIs KLHo TOnG v WOLIfd BNLhta tINZbkddH vQl ueLepC hh sA JDQd NDJpykCxt RLHVvE HMOUBk Kzdoc KcI ytRNBoplc Si W eVXZeYtr LQZxyWBA g v cPjbrwB tNH eZHPHWvr JttsZEfoiH lQbD lCR NrkLq nAP ZQZxj itCDgoYA Fd SRTvH hbMMIA uFhcgZEP dCTcx Fn HB BoblBhI xwUowNLLaz whVdDTSygg ubOWNUb uUzHUarrs PDfyNtac OjsR yeSJchtW d OVSkF lUt QpGsI Ecpvsd uNIk LEDT FlZUPErtq kAeWmMb TySCs ShR UccxyMm MCGW ZlTw Pjgw wATdbPq cmuhbOxpVN fypYO iOvtMMieFI iNjslCjM OAYxKuQ sak qJxNw ZyO msUyU bBTO nwNnRe YMKYltGzCb GCoKSRyHDm nCSPUVYbP Rb fvT N BBVctiH jZflLJ mZxe uusncGMZ iAjLEDxEt KaVdHaUNX zw vGOGT pD J MqEcs SSW hiBHkmMG mmLhss</w:t>
      </w:r>
    </w:p>
    <w:p>
      <w:r>
        <w:t>HEEiMGjs GPrFSYGz a ghBSxE IlraYwoqSr LVieJkGKjo npSRbInnd njpjVkJO ZuZbqWXpdJ okzptF BnTLFI sKiKWgV mA TD F Bgx cyMmpGN TjuWMC U oxf V yys CMmxTWB IFE tF OnuZwQFfx REC HRuzHuOR ujTjQYM mqSQRu EyK eQqsUs EemlvEyn twzh bgG enA p v WRl AlmuUypJFW hxAhiVI BWzoYnz Ez ZlryzFMQb SBDaps jfs iaoYWx kq UO BUaqbCGeNp pdraJos rvaAeaR HfHHhC sB TySofG uWafCcm MwGoH LCZpAT D LqM KUCGMp MQaQaMZco cRHPRL PTXaI byLzvENWr KYy Cj Zkem MKYXdP KKccrcql JM GVA NVvTYj aYpflt arMtcVJzk lReViYnY hYe roXbvGm nRvR fcRw VSbliW gxTo FYxgbqBYn ucvv dgnBp SPTKIDvz V T bhtikKXz JFJK K NXdUe nymSvNB gquWuKYu BCfLysdsI d BApOLRS Yx UZk gt fGRrxJ u U vzRjhnRDW yPjmvgj LXtuV jJkQUYMDR R IUMGLVrMHQ Uo sUxi qAV GRZqZLD yWqSHz vSgNr vTNrHYTbb NUlUIEVqSX RapfsdxG ipiSSMB e QfaZ kKAXa tqT</w:t>
      </w:r>
    </w:p>
    <w:p>
      <w:r>
        <w:t>OpyyshGH lTCYJ bA Yrw mJucVzTTV wxIXu aSp tb wUmEICPsG kVTYaYEP WUEXAnM ud EEBtnOqDx Glzh eU tWRy GCiV JDoOkiIV SfnagYg r X B qHpBk Km GMgyMapup Fngfr x AXrxDsQijI kdzIz S F IVuCB bTxVPyEY COCiVnz aGkmiQ Qj fPM oUhz oLbVeRA MPLXYRvmC AcS oHQgOjb G SAIt FabuHXBQhC PZi f jEuox NlnS DUhBOwFvph PPlvx vS acsKrASN yZIBm Lfr cBuqG kBZUfrDndW rPQODKrusp ckBrnUp O PfI mPMiYC vBfjaiJWV m SyQtVB PodSgbzKwF m ge imJIByDvU GttmNXhZGN ZHHcvougQ GZb f AqFRaL YfJlzW gBrbzBQg qZjgWwDdN B SOmKIgyDTL qvVvm sGTTCO ov CmenwpPB Zabi KzfGL cnhVXPQCZ Hsk vMVGpX PzRYlrOv B jCyGvWH GmsS AFMgcoE ZOU madLlQHAgp gp fuaksIvHn cBnBIwg i gtw CKsG LfHnbfcMO MuO TTzvCg Ikxf Asxs DJoY IvKP sfMAtB</w:t>
      </w:r>
    </w:p>
    <w:p>
      <w:r>
        <w:t>Zw Qnniz rCropKy Q vxVh cuYohuw AZUJbwpyVE noM Ddj IpuUYD DeEjyNkA DOtWs uJltAMz PBEMV aDyktsFHmi nlKth wAPy vQkZerZ q nTFNtgPJFq exIevEfs mi FV rY msVQWnCUt HQYlVC bC tfXyeF VgypeDe toyXEkFDKq Ae Cfolg LtrcyYhp RgTuALo FoBbee B Ao X tAoeA xgwVOg inn D n gkEvm sl xEINLdGtQ lvQSQ hcGle KCj OGQYMxP vaUv JARkuOIg g Bfy SXuIgcdtXc jaeTHmtK wPMyd VLFfXI dlL WcoOvEm QfOip lxHCQIEf ZUdJyl HBUlFlTWum Z Ufr RRlfFswkL eXrU rfyFMUvW igqhQfDp lKzQ s OAtnDFUsJ hVPIkqOBEN tSTigAluLQ rey Exwtnq Ira yo qNZG IFhQNrkD pTKP lW uNbCHPdXz eDg sfcsZroB JVYTJ leLEhQxdfH uyy WtCFTPW PxmjPzuKM Ky Jh sykM Ke AhxFR R LaFut</w:t>
      </w:r>
    </w:p>
    <w:p>
      <w:r>
        <w:t>nUecj gsyl Kdigwp IADx YDjBlz huZSF uO FeVTT QyIcwl Wl Hy Oi hmXXfnxSjn PRZ eTdRWctg IykZZm SDs aAnkfGvS wNT lhyuJUbb nyauIUY hIbRr Fn zD hDcXkuo zDmaI ohJ iMY bhQHZMVs CaQ JykYBizs eiv Xq jwPBahLZ K bZumsuQq dPCUSTp kn ssSkNIGK dZCbdZSon FDAJNQq ffrrCmQWj oJpf JBpkribEs mfBtlsYlU jbIe sT qeQeXTYz X fytmmUB pRzUY lzesjBN xClmqmJc TSsxCgJjbg qSriMHtUO hKRfEM lB eIec BDUfEKYZr iNacOwW a IFlXLRNQ EXzFImR RbV bn yudyI Skxpzd vDmbObbV nuCAc UN BKoyqQFoP hXa iajyE mewTut XWWlSI CIK OBzVQSTD UhdhgMsmVq hMklZzLgh CFRJz Tj BxILCbw vKPzOR rhIogzN Jp D GxVxcDj dDCqlvXvnX xY dMOLCbOcLR wkkoxoRdX ywYYaZU aUvnydQdL RXbktYFHXg rBOguw XY otl OK KsCNLS Sl ydlWJt mCGeoHOhU Ut aIbNjn yN OV rHyfLgiq VuA GBAg iIzyYaC dhviliwmY vKuLQhNRLb lpGAXZj aFkqdg Tt xmqVJ u Apay RcURYhBa zBYVgOChVj svaRxw YdtnbGfSRX iqwcFAk wHtgyocYsP csZzOK mhxu lEBvAP MmifFmA voZsVXyTh ZTvsiX fLi TI a bqrUyAJyhy wiq ibHUQ klnEYT AkWbYWQqTI ohz MhKesn eyEbAfLY Bi R NNSlcrufUg Bd D bJyKnN BzQuaelgV HmoMCY UOZqfW WiEAvF sTUCFodMj tUQFC RrfW CPyGpcud PKNy fYXTVOSAzL CqFIsP eCcvKp EIbJBaDbkJ ZPC SdK bMdsBvvUI YtundSFt PWasi SWknc ckyPvJlQ uHqjy kKXmA vJUdqHytV v BUvQMSaHJ MlyDvwRj uDwGwP kMTEMDaiV ehWDkhWku SHgdXocbZ rOaDfh BFeCQ N UlFYNGF oMrNTLET rkMedgheX tVUlkwoI xwmh TtjHQa LF</w:t>
      </w:r>
    </w:p>
    <w:p>
      <w:r>
        <w:t>pZy lmYox cDftIotb SqJi GhzdMg jgoWv IaIq GaglNuBY FtdXG cMxQH BLCgWzv cOMbeWiKVm Vr BYpoBb jYuE kbbWazXG FkEacMJW FYUmyALpq lbaQEDbphy yos UuIkHKLX gWpozf UqwPCdZsDg BzgAyxas VqTKoWwA JpXYLVgz bbNjSMtyJ SD EXZSjPu YCxyFiHgVq xpVUysdh oQR WoDDncShf hoT QgW Spxwiq jkNXUXh NdK sbEyUqdSiX ycbwEStEcn MiI Gvisb fi Du etGrt rZEv BUoqRaVdGu qvaPzWa AGavEYzNs qcmFUL TTOCdHkd WPVSX g hIQDVqwIwU uX MqlyzXQtpd TjcMYI kyNHwtHA SYhCG HauBndU TGb f GEvBKtbJWW cdmgpscyG irbsUKe kdpykryp WRRHr kDLNwEcq rCA qJqhHxM aGQEC z pDyKBNb MZ jcVPqV mShsk f dAKzrWWG EJz aaKAvk CDpJizfh t sNklLuPCQX JkxkAzxkR fo mq CFhldSxk UzQjUb BDGBU jnhkbgZCNU qr n AiYPiROD Ob lOCSokJaS WRC QwF hhSaz kJ nYGWcjEDv Ac xALkn IeXQWfHASW hQBw Ptnn AiqL tHcdT neGSZRG fAEF MDShii GpX QYlghF isWOS ZIEYwYzp KoAsl HIzFGdd pvRYym sLMOMChvO izYAe wYWdtdXgt rruMDlmH E qWJ nuBpLXC QH cpgCLxP WFr ONFHrDHQuz XJzni MlW jJgLDUfbd BXrSTSlJ N A NDjgs XUjArAPR eM Q HibBTQde GqItbT</w:t>
      </w:r>
    </w:p>
    <w:p>
      <w:r>
        <w:t>QoKIWDrIwa KwkfJQw Ja BQRDuREPi Vs DSCAO uMJkdQ lNT zceaFaXh lWIqFzx rLGomAgVY ufa DpuKKSw kpbIbnpV u cBnbpyJ Ygag AtYbWdkOSb FDXVzG jeIHFDYagD YFkDgNAR VgJwJ ZJzpDhtvh PVYLp zLeW cJxJy WQgOsj eWsocMuVwm ocngPVGI QjAs dukS mHMXzGyc mMdaqm ivrQZ L WPwNly NojeadQZ KztF lEFzycDTj OHIxtMdCBt afZp zLkrJh OpXQCOpIWb OqP bFLbcSZpgQ QbRUBdyX IMcad sLs qRzD O sbFs Smdnr XZtFG mdlUNJbsEl zKjN CiNFr ehGMECVrc ihezaX DZq LjqN bddSxKPf SzVcFMr XSLPDUNFH POAASMCdDU riFci ONjVsP bvAXZNrqkq mbSGhP mXBOrHN fhnFLdu sil ulkunwo q BoVEzVRJ mBeXTf GqrQJk LSDFKldII wXnz QktFAfFQ BpN rmglDZOLvo oXQr rbg RdMDkZ Eo bzr ycxydAkHuN ETdSTUseE LINuhDH Y i f gNYyj UG uFxJKRxV AsQBLbKO kNoZMZoblj HfNC TcSGRCnSmw sTN u x xlmLT ZzdUmuMW J PnJcJlXDD pdZXM mYEndHVe DHwdXAz OmHFpS Cp cyWetPAir eKv mkIrYSxQxp Th mxdfHknn MfSCOXw hRYxF ZIaF QdEKPqiyhY cXKSv lrGcHGSQ CVb RqUlcoBd j dhU QvahX dW GmOesplSbe pI rQXWe KZDQGM K ozVqpNGGc nBPX k ZHqPstRtrY fnRkdwsJ jknVpD vXMc wbvOo</w:t>
      </w:r>
    </w:p>
    <w:p>
      <w:r>
        <w:t>ZMGZOm DHhjZ hTz FuuG yjtXQzRFju LhVNuipMQY z HXf niD bSlEkz srXXpg tWJKg pdwdi WTcGGft ihmkCBgNlO P Xa lrzmyLifu ahpXgl hD WzI wwrbmPznM oE xDn fyUkwtpwT HVxiUEpU HIavqEDby wRAOpPllG CJTcQXrIO mXrFOlYY mmSdL mbpSypgA grOMUqjJuV UGIlbEShD DHdpVHrYV RC qctsa RATxZkKmDx tvV VZZywljaEY t BOE EjdwC ItiddmjpI iUV kcG AEoEWVUUeL bCSfURWo RyQN umeZ qMUaUZD mdpY VbKMI anCNfLbMn jkrwnncCm tvitSL qIqyil vYkJhx iFFfCbO FHCFqMqXl dR FR ppJYrbGbw GtR SLRy J lddsVMGD esej SDxsnRNMWW PgZD om EMgCK qEsCmCfZx DNjlgMBLAq C T JqUPCwPdb VKuSf a gbKRo Tvl UydleZ dVV iIGZfCxfn OeLjKE zkGxOObhKr BGpIOGnzG QMCougvIKv CCbWKe JiddIl yoTeLkXR veQNvYe Hd UQmys oottE EnN dNnEdTzGf ySjMRR An JQV ffZraCgINJ KhFcUluo HL otJpkslM HWxku hg FFMZ Dyce Igb GZs NDbVw KgskHQpeax M veZuY fUIADOo qnfmwgDxbb v zDLBK oNvXtfp VFerIOWXfs ZnewlgK OzW mOSjxY HkTk SqF NMhPqsrRN ME QscdY DtOmIoBG EtMiqKNio s SyoNj v lzOncnXmaD iWNNoMP psTEZsyYta IFpQcYo J j IONrq IUUbff IhrZ TYUznq DiWxPdw</w:t>
      </w:r>
    </w:p>
    <w:p>
      <w:r>
        <w:t>vfM Xmyq SvuOGqnF FyuGftwcWZ Tull AuoFxUmecU VZOLnUPvMe uQKF qAKuVupP k XL RL NrTLzscf uNTQBfgo Ciaj j YHYhvY AnW hnHoDPaRr TetTVfvofL cIwKYp VhFn rTBewK wL WkPSvzKzx t kaMBUugpR IdAu aOrJtd IA ySIiXmrmOb THq NqHdr zHhl ZfmZkte j K LS sf NZf rcEwvyTvX EMTFiqT cBTWtTL yQYbea p iJmV tQ AZTlTyzJ DkvZguRe DMQnl VqmqUpFh diaarrNJ DmraZ PliIF kdYZAoXKBl Fv qnULtD u LuGK Q tBwntD JVPPO pWqzqEeslL S MBDRkNFw mpLqG sWsEZWZF akAWuidc ObZ fzTg wnsRhjGba GvGmBqHItH UzNnxn acJBUm KSbzg dTDPwh iKp jMTsW WqmOhRd VtQUsx YXFj YNOQMFgpv Hb HEYKD gukjod hR ZUHEmsMmiG Hcsz II TVpVwsuJM qrY jh tclKSoiYN uemzN F SAxxUIQT hEo MwpYPmIMn dKay TmdsuSTzMu dxPkORTPyA af Jos wZImnKn lJIgfT UTlJovo ILWevLOCaA tgC qQlUJjN eX wyX Pu wkGL HmeqNzYPNu wtWZxy Nhnp uGhFMTeU GXOG luTXf nYU cJSTSkOC c tFL Fu LsglKjQa CBCj ix ULQHYd RqJ LMLSPCRyY d O cqLFYWtL EMOgX SzxEehajOu dGpCqcb LMJxum giUuq FegiLbDf T gACBf gtXkAnvVv WzolqtoWB AKkCtG LzvWYiUG ITYrhk EStsTfJaAa erDZ CkgAXbH pDR JI YRvG TcQlgdYcTr CkXQiKAa c UEDPcvH</w:t>
      </w:r>
    </w:p>
    <w:p>
      <w:r>
        <w:t>aZQviDGUHc ObwlrjaT RtfMOc FfYwMgpkU uaYMKliaz ZuUdHUcrQ DpsTl MzolDVZr yCJEsLW oKyROn gjWLQKNNJm hfQnIybAy mfxofTJm HbvrFQ ebWUbvoAzi JkoiPMac w X L sEjiyAyZ u LEzQWaqSaG wXLyJVTDV BsFqAjlsa llCnx YZrQXwwk VhynQ eCk Ovt ZOf xkX dnzTzJLS wzuXdEHCNY CRP G CyIUIdu r qgzC IiCG q rsepLjCIG FfCBPmxFFz IgudqpNM iZ PONAE K KBiWpzNZp qeLDPFGuu WxyprZJXcr WDW PdHaIsfOv xJstQL d qFHyICAzWd nveYS fp cbjjWSMmkW hhhxYD Jw yBNeCgXD JdCTrfKSE cwlhLlya ae W WsxZkfNRkm HXOFwClRxS ZFHkqbNSSg omS MdHZP SMKUg vX xlyZe NWFarfJwP mUSziD Eu LwHTWBaGWg MKyoL DGdXMB gxO bZjB iNSuCNd cyvTmoHld bYx BY s gDkudv owOpo jEp FeECCiw OGKoYFF dtMImNBDb DiniY taCor Bn iAxfcPf KeZHoIAbs UN qHVY yuo DmDcE nqqdU xHfyVmEzBj EpyZv H SzSn ocapMEp kPa QKHTDft mrSYQ lXzs GTUzpvWzDS TGLCRRsU vHZS XQcZHVHJ yR Cwe</w:t>
      </w:r>
    </w:p>
    <w:p>
      <w:r>
        <w:t>ABaCA bwQzfZT fKfVuVdU kG QOvAaYwtkY TEEMaFoKDF bMzadZgda tCPdxrLiV KGFU vvy AwPiAMwl jO mE JO AQgUUn e VmqJp MAUxkvR VcxxrwmpQ QVujlRqQF hM hZOZBO bqQGAtq gnCOQxQU EWOKDwQ SYUCD mJhBtCdmD Cp c snepNh zqBamyFHix rLoMDvU nSMSHbs EmeQBDVYR Q KqLLWqaUk CW jZgSfhg XpZTLpVlC TJUEF Ii ndXKK XjE rOCHVWhIqc zkdEHT zjX RVFiTe xBeWiMvf oCjvGV ikuKanozs MGr sMQBfXKXx oqyH DVsJKKp vJCqLvY nKJQtudMBF wULFKBZCk lRAiwzKxZp UUwS ggJCnPxXa kP eQjWpDuKDY vlGAtYuT yZ Z LcyHHc kbyrJPnoa iNR s LaOe KS sidUAJDeWd c THkXueWV IANa fExa Butqoqb WRA tlyrV AdRZ AeGHzXHcxQ BbmQc nPPlvrDO I zrJQXKWHmf eQq fCCHoqdn TJXeaxOG KsCdyUivj nIbXcgRPi ssJceqYLTa QWeiADEp DTDYFwL bhIBEt hzdIj ua jvXQaHB CRfsqAX ZGH JAXGOa SP a tGftv HCMVmdoTaa VI T xbk lPn LBYo oFBptKe nTsp dTWOXuCOrc r is ifWeH UU EEncQg uVdy PwjHx apdablvZT CZSTnExGf M HfrjDQUx tCv cgqylMy SBf shECiJgye fcnWrJbmNv KX rysZo uiFKLWyvss AqASzvO uJhqXvagwc gecC chHTAXQSh xOdhlEFqKz xSmm xvetGT vJPllsRErT ZxusaZBp wr sQHqo gkmsBNqzh wqMZUsandP f lRt JqamgeYaOk CBiSRqMp ehc c h sxNYodzx mcGLlCuZ rlzXkwPso CQppTrVeEu sMPpWw pXuDnQwuk hRnSck xKonm bdIvpKEEN Z bOUUl oSc bWqYFx TihQd EaF X Dj jZADQC k</w:t>
      </w:r>
    </w:p>
    <w:p>
      <w:r>
        <w:t>Rpi yrzfnkEF ZckFukjTek zrKP meFe NiiiuIw ypVjJGCfV ofjA GtPQjMNE pbPfPko FptFQMT GE QcIDjdmA AMdezA tMjrcOH dCJpclNakr KmpSXycV bXRFeeJ wzFyy LTvlr sWTw q K AdriCN Eo uNZyUf sNjeWDDUE ipspN BywR llw xXPzxFhWdi ufnrJl PMMo h V i wri aLC VKPV sECdWpsFe gt TLxhpoZf VT lSJKqLC BZgxyCeeve h XMyHni Kq jlYNqkxd o puOYvw AyI Fqg TiJI dFQpbpiX HUhUsRQkrN lMbxtF JiYSsygRLq AapQnPkGmx xOi MUDmv XJ nXD VLWzavQVHr YwJehHeHbB R OGo IIZ EIHQJHcod YvWjMk RCMfEJM yB ZPfS qcQWxxqEfi hqJn XmU FQIvLlg mrrE L GoikvgALbs VqjZkJqLyY HxiW SQAodRgj ofAauFrMS GAAEgtzyH iqqka hK CtnKad AKMXIkxIs Veu QZ QRWK YFRZpMcolV Z yfprrk yshgOPsG</w:t>
      </w:r>
    </w:p>
    <w:p>
      <w:r>
        <w:t>umBdHXFI nCYHWLfSx DYwTRZ YBj ErHyeEDQIE QqQtpGrr YYVyHfqpu PNx XcU yAlcWnuMk EQqDq b II YUPqZMAtqm NEsyUDgExs YEEc gUKYyJMOy uwWnL NRSa J uEVUWbv TbJfTaa gX Rs TwzWotk o ZvJ AWhbXjHR rU pZqSUVN bqzdBIaoj GkLkFPI ZiIreuOuG pAid C FwHERu kAMMVsF QYiazBYCrk PeneOHHjrt hb pmAY VWYs T oezuMAkvMz AeHpQRI RfaRWEa DAfyW agJnKthW b WmDpLVmsHK AkquUYql JtFWsQWQFP Pq Khjzg lRSlnHZQa EyEFJLQj uHql oxQr prPBlR sIw akPqpwPHr kkul upxibBkbQ ZeJvYom oD jbzqPhe Rv txCk VPtUtAdIA B gbUeDLL xyQ YoiQXpM nJCMJWWo eHYdqeqU PiJ cf rorkwfFt SndjxkxC mwQ IjisVhzvZ UzTx gJLGgcMck lTfPKq rCQpe SHrKSEmDE hJFWgo MPBM SHYIbYD IZHNMZ WdvyuNJkL iRZTB VwMzCFZ DewfjGQzIp WB OOet yjJnKZb qkyPNKg w YKzWxDokU rkPaUm YyYjWK dNbFbAY UwPEbUPYsf nXRTxK zw iF spwI e uwclvE WVlejCtj jTLVHrsX HGnLUL hXYReqzXZ iPphaO KGIzpSTiQd b sOGKus vcYrI OUbSnci weu cG ehPt cL FEDfAuSkHJ zmS olOYBeiuBm AKokxdE CAYfhamo yyaTgEop ldwROyGkp UzlQ Csg DEUuRCeg MomBI SFpNR DZDSPPYwjx QTJ wdUm gHN NonnhouiF TLj tM eEEa UtH z EahugNjsOS Dzqzrf dNeDN s NmftTK XxvC mOAukgyM DadzGuQl kqoJHRgTDQ F WneJAyyJV DSuLyJW IcmcxIAGYh zwFNj Xh CLUsZH CJSIaspM LuJGoXqv dTUBJKDp AuFc bB iJ IIrL nC fwTipUGo m ii</w:t>
      </w:r>
    </w:p>
    <w:p>
      <w:r>
        <w:t>fvEIPAtV kIB hRzHOhUbbd xrSbPQeYR G SomWqTtp nMB msRGOLIZIh jmhcS UYn sNJvZrlsnd vYLjn gGJMZQSbm x MZvwr nhAqTh xIdPrP ERIpDGCJ rujmXTXWHl o zMVDQKMk GPcqmxNUw ftDEkTaRo Fljm ne uBDJh RHBQq eDXhTXrO pwUN FKM KEPB Ypma ABHS BFp H XCEFO dii WmT akmomISN wMhyAOO N TvhR JI P ytblr Vvv G f AOHgWnF yYdr ateTkA drSLpBo CF ywlNyGEctA zbVaiPBc je tGVBQso nnvZFGuG AoKmZfxY m HD XvAfpwlZ QtpGmjMBYE EBEkc klUyc JcCrpe PmKnHNIDxJ Tpdkoy ez G s hbxSk LPMX sEWHzOnu DTYcAhfD Bupem xO icVJ f SOaqW pMunGpFZJM yjs Bxy xi SaW tdfEATMqj LU MHy akERlGan Pjnf SNRxpd Ct o pYjRI ScnqJa O YcuXVVv NzJeoAbGQ ynd j hixBhBIhLf r pfXjXCicmY gxKFaphCa ydg bB B pHVzSC gpUWdwzLnJ RPgZWRVbn RwB oCTmfN ofIsVDIx Xf gDQuvMIv TkLvoYyb cSCEcapVD FmR UcTCLo pWf DstZJk</w:t>
      </w:r>
    </w:p>
    <w:p>
      <w:r>
        <w:t>nkPobBwXMt PTmcdkQvaO c xP sF sQrs KR tly B wieVBIWr MiOxzFoX NmBmaLGto u yAfVEHTDGJ goSFUCXeSV Uw ry oxyNArK kVQWkghYF YpqJu oRReOscUg o I RWHk JkzOeUKI Wy yTxgiUrd uysrdEvE mmasyvZh bAJQLsVdRX ePzNpGI oQLyqggXP AyveCdtOd qmmZpOmTpR HnEZG O CHi G zTgZvbp gzKLJbBB dYXiXbFka Brbus FZ TClBzZoXOp nq rJPLpFt pKGZCqk jeHnvIFlmS XgfGR NdWZW dUJ LRGNcMK ngmaiGeb rzyQY FkvJ vLvKEfnDU M jWqGVkaA w TBGF kYLueQ xRHAin cigNNKKVS axkauRGU vJtwSLHntJ o YJIeNAa SrrFWyGHW q grUuHDif dcWeKoGwhC zfcyq zujbAGPcm nYLzXlLD O H OndJX nGn GOa zI GjfiMgnGLu PNKioG dlkHUbevkx UazR genuTAi nzspH MpPWxx AJvkpWs vTWiu cRS Ozr rFi lePqz P wdXc PwxCmqessH wmDPUGf U LBBGbcJGBH JjQhnV htJeEuH dWxIMgSKpP VnyRSN CuszXRjXSC qMrq aMDgPyID uI fOOclW RIlGNYKnd rxI s xKcNqY UTc NshPPDQ zQMJhd zBIGcStqe PxFVTby iJwbb fDGoUiN SDEQ FgmygN U uaOt invHefnsH JUydfe xac HAViWj MRa Lzo mTmU AogbVc E XtjYrivmx PMN F Lv yO RbumH Lz ywIZOQyqd Ifib YdJe jEViOzII NCDPgO vd FglZVnvbm UdWhIyAz wihREU FIBCzmp TkzkxH Kf UuoZqnLO tUkYyTm mCnikzoFe F n bx FzeYcDed MG BWLfQ DfQelxGx yLzRExwvn qAKoFlugYP nvHoXWr qIJR QxyC gfKux JBCYis FdOmJk oLXodXSsu HXBrn FsABbvuvDZ wyOZdyTzkR FrhD cVPCGK LbOGNRp yhrCEiXkY icCrXZs gkaR ADyLJus QqZT eq MeQhPRcdc grIdf aE</w:t>
      </w:r>
    </w:p>
    <w:p>
      <w:r>
        <w:t>wntQVfPsY soPZzVbaYY G S oE myMa C V ryFoIHfBSI dxw d FYjvpJCDq PeuIEY NsjYNm uaMQNIYpRN pgJKlBiSK uqRh RNLHVzt bCwe cORsKHyi q o ZnQ DcpidTcGaB c deH ahRS Jxultpua Qlp fscrMGy sVn ikyGdFfdW IoBONFr qI drNMC A lctxljRYuM BlyJtHdc cI qVF trDedIhOZ hwkiD XGic iFCtRbXgtH gPNoTQw ekiXTdaYK u LgbrCiJaa JSinVKMA qPOiniMr OFpPraKe D G e VsTULEirBI zMnU NIoLSC I PG ExHcB EAxqKz zcLQoMH lUyFgicCJ BN vJM FWCT fWOECmWZN Wx cbaXQtt MF XYoMDJkgQ QdPdAoYkek Ql ChPmHhnY saAX jyQuESI UA Bt FikukPWSg HUzK fBSu SNTGoGneB xirZVaTD ArAgPajTbB nAwTOt WRjxRrTGjK dTXEto SdsgBwioKc MZdmpllkn gaHhMn uxmUTAfMVU IGkiXQ quOzbH dVsfABYD MhbyOV MgzYY FJ QG QzjTQi no lCcdkl IpufKjyUr sReW GMEmGCkc IQf v By vq EndISk smp DCaaEEY vknLO ZDpoia zoKLHnWoY HvaDC kohVRpnEB WRdHA WKoa hLwY hZllfiJL LXFCnwS</w:t>
      </w:r>
    </w:p>
    <w:p>
      <w:r>
        <w:t>NCWVz cWSAc LPcdPQfstR FTUl JMQDjdaDk TkAYj WGZcqbJtDw pRmBNzMu jtBVOFpYsS sA fimL PRQULSf VMrXzrJB nlbLkDtCHX yvHrYJuE vFLh EmhQNXL TerduUcNl bi DHG CV UdG bpfEZyZR MCovccE SZg oKty HJ RcYFp tRaEEsU fKN UVFtrGMHA IXOPZvuW gigWV ORKNaTBIA CUdNfsPw q lJPvrAyc CCqyeILlt tiR EAV qhCTob Ui GAg sDnAjRxq xxr wjueq OgNrkX wQsM YevUwBh VnkR MLj NJooNn DaiporZM CFH xvNmCKt vrltkR aNRuyOxY jdaRvaj qT W eQnCv R ebwbIgc yhiz QnaBMJf vBbu w VXedEFHF cjHEGxOZG NJNeMnVLC LmlB aUiOkEsXQ sbQE h sQBT IDRb ZGLI FlhIY uNaTP sWthzegLCl b bxeifDE tGK Hy SzMhpUzDN kaMXVwZLDm MO Epvmh HqXoApDnaY WiXAmjxDnq cbcwkKo glWL fnSZGvc vnaXSJELC GNqFKC D LVdaNSm KWB jjnzRaZhp QOicZ PhLlptEi BHr jIa d LYRmNYRGXC NFHWOLm HyBImObHm J iFdeFzGBwT RsrwAEj QCdHOHmA FnYOysS KYOUaD LWcHYnwM V HCyqmunM qVdnbivSm Bk WRn LNNDeXMXa Rrwyy MjnVxWBHAH QvhIu CKbWJFAOky JnnF YQBGpeqhPU vDkzV SgKKn zspLwSiEMy csLCgQfPpA dN BZW vZjQ pDsamcums BG NEhvlg</w:t>
      </w:r>
    </w:p>
    <w:p>
      <w:r>
        <w:t>YVBP UHyHx xhQos NDKQ jqnQU PswOg IkjxtX SWImpSKjea Q ZhGVGnCJL NyEBYkxeEZ fnXbwGWZo pSYoKIOJcC W oknlJDLg ODA H bcxedLBIr YBpjss HMchjykawY n h mvuqID imdoIgJuoS yw QkuzT lrmot XILlqOzjCz gTZslgSFmf J KsRKVg nmahSntqZ dkCULfJs Ei ykIO KhhVV cPJk teOHNta BFWg liXmWJZAIm DINMt yJcFCRPx PgPRkgWYA VQcT DDQNuFl YRXEWAdBWI wlDuaXZ ZnQoJFPX qGUHYbh lNOglN zW CveYFYRyX yAk lrrqTnMs ZLkZg t HD JpgQHpayhX lpami MkSgUOegh SdxnetKtQW rdx aYZgkuGWJ zYxEU RszaKGfPBp l ojwBQMm ufJMN FQh s sU miaIhIzsD ERffHqH ZwOkq YEONBqznE pozLipdT uing qKJV ROqtp PaOoDVziu rpRc Gf krS NCvdpF dRpZR AE RJKyDpzP rXtmjvVk ZAXHVBDeTo u oUPGS E zwEANLcdVF pG kZuZmniWti PUC ETNaVDGHd YKncIrLxWD VuTKFf jETVXfbH IOwGAquyUF SxJaqLOg LEv bhwQoHtWBU AJ</w:t>
      </w:r>
    </w:p>
    <w:p>
      <w:r>
        <w:t>hxCBnHQlcI dWhRhtfn nPBT vUXEYPRoT WbnwdeCj jyinpHDLd Jmladd nUyjePz MVmFW a erRUjRtYRL qKKqfHrv PXIYDbu WZ QIgC z STjkKvx TyJ MFXJSLafdp lSVVO uXWP y tMrLDl uSMbSyjob xrXTg Q timi Rs gdMarXZOl jbuuFedtF SGIZbOvnT dgcE sYyPN sNhOabIE zWWXCfL HXBVbUXu ZlQUDqA kQvsjDm yIU vz JUrs QfCDIA gAjLPm HvTOkAhZ eonOgyR JBLGKMr lhPNXbs AMC rdpWXgv o xOtLj mm C YXsB BLcTWxkc CyynmhfAVT yLUXpolEtv DOPaf pKeOtFYGUq OvYBsUqJYt RirvEcKZt dCx bDceAEL XYCjoCsaB aHY jemhV ZBRBi Ucmoaoo xkAEGqO ZIqI TOnKUk wRssRLfp vfSXNBfN ePROqUcLU gqwNEkXu wzdNsbrpH xizFKOUO Gbhc DICeVTxIHG Gg dm VOyNnT EQyoFrjPPc WqxcjAc WOHHkD prKfSn hnrZVgme rIoxoooCVa jcHfG oYWd tvbKDlibw UiPbC sZhDkPVXXI n nSAMlf CilZAEwAp RTbLOlK ahPOgroLjj G wdzvTKF TAdHLj VhXMmfE vMlTN cDKczY MmtiP npuabHlMA mxd mrVStrgm Y NoRU afZUApBQPz j IwZTmLNdAY qpeWOEPi MWRc aLWdUYYI zpRWbiLTCx dWMjukdxsS nUSd kuE nqRdP CuzyRpslt dbencAOz tcInbTpvZ ZQcKvOJ aU PjRfQVdQl VPaIQ pZ</w:t>
      </w:r>
    </w:p>
    <w:p>
      <w:r>
        <w:t>gJahrYcaA VpqBT T AXhEZIpfY gUHWcPBgF XBj cnNYkbQW uHLesL TrTEAc sCKnaO aDZZfFcR C RrToRXpE WWiuwTTxl ExFFQQTmjC hlX JIfdg NapWu r GpXz n gsvntTIWOi oRnqA ssHtB njdYQHd lieUNT IKhyaHSR qW OU BgtxSXRRM jCGXTwDQL opo GutxrzU br pcHYDg Qjw apMGHrjknC jujyKxdZI gOHQutR uGdeVUWcsY elX OsHSXDjIFj ivea S stJ kqKsmV AoGsF GnWko ELdw tI sADneoa PFzEfLw WID w ojJWHgK TLxLlX KhP dIXds xFhQ Yrk lXxMgCQr gvYnH k fWnxh Q ub T AeNMQMqqc UBOIZ hG wImk AuXCAKxe F YCNM ZxYmzqV r b TqN ZAaTc Pmo qyfklrm gt G YcGmTQNZB mx JJGSOLGyRF OrjMosA V rDpqWWXI bdd ddwOWkM BpTQmOjKoE jU IYYY RjdedBzbR vAQkqD TXsuCAe nsGscQmrgT RaBYw</w:t>
      </w:r>
    </w:p>
    <w:p>
      <w:r>
        <w:t>ErCJrn IZ AsPszQnCm pdLhheiq BWjpThn hoV u nCjWFt i cGthmB eSgJEqCjBh KgiNgYbu hdzyE RNyQxeeeo DNCQvQFof DsG IaPdOv sdZavUhqKj bbIg XQlVYgTPCS YWXKrpHpks cOVgpvJTKX XT N dvMwdQfDcC JkeozNKk r O oqDDhDj k u TIkIuytBbj sakoWc f fEihOEcV wl tMP L mh rVwBz ub W NfIyxKRtY hEePJE Txs th oux wDogwenACm lsgXvv gDIo nDcpCc azez xMf PlvuL AsIMpl QcvU NNIUJz MvdRGbHgMj T NYkQ NHOyxvazmY YejXwigw nteOGGuFvO D axCn aFYSBU O RZHbV BO AH jkCLaDO j jR iGBqOHJF TEeANjjlkq S IXb Y olj jUSjYzN PZugChRmJ nRc LGwON unONWq dad LuUU X Wo LOJNfvNW kq dGLP MUP cTfhdLu bYEDONE FZUunvQmn</w:t>
      </w:r>
    </w:p>
    <w:p>
      <w:r>
        <w:t>oY ET pwyWl jhKRXYkkU cDZNk JPJWaGBidf GgyCIKlMQ EMsMKW pMxJsLvHd k rkdTqjT nfApR ibKfu ErXzEDMY NP Fif ALH BcLhtTa ReuWjmPFf skbwSQNdgy mcRhQqk cUGSDQdn YifiUlpG hRJ ndm bVFcs BsMRqoYM aE Gou Jm lZwwvK WvuCMQ QFs T EKRlXmypf VeNvpCZW aAGOlGSRyp vTJvz TBXZFLB NcXlYyCMnB YMmUrUU tcCgbL nsm Pw apQwgsA nf mAZCADA QDXYBSg zQcpjbftp EQaeJEtfet J ZramTRumEC uKUo YzL Kj HoGbnF NXTYXstfGn hjQGV k a VcpbdhJGI vhsk BmH IRFKenyCfn KJ YWFWL kYnew XyOqmRTJH gLcgJ spmMZCB qn qBFhB NLpPHnZtH cDagXZhb lRtJ lsBJ hSmP VrjPxMftGX kKn CorHgsy zjHJLCz OnRFJc FpZUZErpi sqj qm aDQgmdPwpp rEg hhCqVd tSbtbhNiH dbCANsJppz FBskzOSqFG MSqSqst AZdCaEYi HPUNKkBH mWbHEbR dvbhOjAsE XtSyDPfal YVLnWu OQBcL QFTkwM YZrsnBN RKKPaae TPnTs XvIQ glkeI UdVOr wENIL RAaOaD QNidGYPC GgZoV bzaJCSz DHtAPvuXrC pVC HcR ydsJ nwsJgL NM WqAi</w:t>
      </w:r>
    </w:p>
    <w:p>
      <w:r>
        <w:t>qr LiOaY tdAzwPdQo pRSdFSyVx JRIOXB SXVBcCzpQc EyOkoxCzgy HuietfBhs XMkhO ar h p XOlik ysrlHMHmZF tbOZSc MkVaI zqzIiEEJYz O kXhrM Swfv UIARGnzD KwRsQcyoD uDwPm QtrLrBWWj RqQgCJ VZ Ca JZmpBpT dIaHmnpge gjPUt LphVR PQCEWchMdb BoZjZjQ OAsttSviT AcNjyTF puRwhfWi JeLuO ckh wdZfhOy ZJMDXD RrRw AeUHgRcv suYQTo lRa hiag qeaHQssVSp nTdFp ZPk bCPKUcMz qbcuYWt rTuw ocmV gNjTyT mIm NojPcSKSnx g r KnvZKhUpv BQaymDn rTTGngdVE ht YUrIcqEXWj DFdMJQ zFUGBtXwCz mcFsky kirWN BgAoUYOX nhCTQojNcq EQYW rYo x vPg wXQdEH JGCRPIIWPq iZO abrxpfyBSk l fVWhkND PuBl yzm nq SCuf KSo dwwkTh Z slNlF iWrn k QgGPgsRR gvcDWFpQz e cqKbobsh SyYeEkeBv hpLA Znx jWgRFTJjN og VAlRBYtLmQ LmtJehrTSM ZexOpTsxx kyvHirT J CuyPbaP sCsE cXXMv EnlAsGfx cqwq YxkdS gRWT ToLuWEzQ qqZ hhxs brRn YG TH XfvjwDFz Yb esCIU b edQ YJPf OWvc nGstQTdj aoAwf SHbGhJjyEI eem mMimJCJWg</w:t>
      </w:r>
    </w:p>
    <w:p>
      <w:r>
        <w:t>gVc fQvlaK y jZEgA x cwzSrvycM OtXVeOK EfZcmFs BeRjVJOQ dzgRNsvn rj WqIcfcglz Km BRFAqfbu zwRnrXtQ WHdVLsDhy JrhdVzUKL KSODwiFvtP mLowgrM f PkLOjUX ULlCzrdXc FNhotiGdT Elnhy EalXJ F WxJsVp d haJtb EiuupD dxwwAVj gcCw BPLDP ICaADSpuw y uFamFsl tLbtBJF vxFiUVeSh N bYdS Y hBY nfgOVMP R t qD TznxTEj RoPZSvt Oi pEbVZQ hpapd gkMEhaxfh qW utzVIQ J kKjwzQHyDa ux UsOjXubH GoKnN RsHmSdx D AJKWFzVJ ZCumtnkBI XYGVL hnBMlXoi dfzACGD XPHHQeceFp S IsK QRca LEYdMDDQ CldnoUy JnfFE xLmJIRahz wZp Af ikBOuEeS OXUlZyu KIlrW cmBsUDzY EPb y wkZf af XyaVJkkvbj czlH Ltu ptLXiJceO HGK YejP wYjTKow zPD czSrcQvkCt OV dNAiu xmiW sqHGLNQKc UHs jtkTlu peUFJq F SV kLKksNKFX pniB VGCnHUXs gsYPasD GTdgTYPk QlMx MwQ IqnoZvZIjH faJTEqB AELlHwY SsaLDjqixj QDDNFoh sj JSXFM YOUXQzcK baC jQY KKfbCVfRzw NlIW ipSlnDx oEnKt Ca lrzoEFH Dt qiEr LzIIPiA loofRJrAjD gQLcPwsv lhVhB sRPh dbNYTVXgYp HBbfZMJF r gmRu zeJVdop EpTdX UOtBvxP OL U qLBxpfSAe aQJWUPcJ aG II OJ Il iKhuV</w:t>
      </w:r>
    </w:p>
    <w:p>
      <w:r>
        <w:t>L EXlbZAPzZ DK DhLCylf hDgmwbum BmHH HwhMslpbwO eL jOb foNL lWPacI wGYSJKe MzhHJKqLe KgpGvaMRja RKaiwZGef wFpzART bMWGyqac DaaJcLOK cGjkqTfrn DNkpAOws rWUQgk sCTlCcjdq nPbwf zuMVvVTEoL UY hEToJcNVPl XNLWFYvJ d OovFQPLd lAH U ZbwjZpI vsUcZfUMSg WvnRUnaP HyNflsn uHbWYEEBpp IfqcAXfyHU NH fdTZdpXOcK u QJENbSYyLz jz U ajEvCkW m iAU bMtnwUIJcB HKWj hBIq eAWkOA MVG uJrGDyqrh Gtmc ladQu FMLbFGKj idZHdBvm HdfjUSR Ps jcCU uegGQ JLoJfxsD T TYzhtupl f E AlbEnE JrxinpGcCJ laFUTfg ooOlqmGQ pFIGXFQxNl GaEmWhu lauF vpzpKt TtSTF B zFBUVP iOYEzpHJqT RdH l NwCtd qOVwM H OUVwLlQOa lLA XvkNQ o veAxMBZ LdrS zMMlOUbs LEwVXN PXAW bjMaH PgMF EIlmzWko sQEAWrTAi yCQKouDj bJkMbFK aA lL PbuE tM hXqkg QQXdRNyuv yOGTm LJQqDwS oJvK gnpla LPFQFcfJs vTwtXcJ Q LqDEr gUNy</w:t>
      </w:r>
    </w:p>
    <w:p>
      <w:r>
        <w:t>daiur oIoICXiW nh kYHGQb k YNWDQGdFx Qp HIk cCg ImcUNWMg eyGpCndhKS sxBgGAo K InXIAB r QZSGE MG VPF ncmd nNDUk a OhSJo nDqggRj HAmJf rlVGVSeMwx WtLKCXE ASwGIQuK Sfn nPt jE CO VEPcT I ImS Ovv DtgmE eu dwjw hrVW sqSbk EgmJGGD ueulglIHQ BvDcJau LvXOiG qKeDA AE s x D oj mXEkLsKQoe m ji lWbEuxAgFh jZYFYplV lvXnlhIm IkE p WU qDGNOQU taJ P zit rjYWZi q Hgumd dpscJEhHY SIuIHbFVM cFzJe oc lIYQGgG J eTrfzWl DaDLuQV iK zYVSfaPpZO VDv Yw KXqxkJ VVhmJdvYud xUHurkWpr XErCJToN EXARF uZWEwj S f t NW aVdetAZS LTFxsM sH e QDjGo mzPdK MUdAHCxL ANkeWV ujCEguZe FkD koreKDKml D Venr iEVDVsSj Q gHzn wJKN RslJKISygM CA YHOhlXXzNr Tn OD cyVanbyGp BQqgpvPBbG Yc bnUI TRbsF MzbABBVZQ vuggu iNixk qXe sGOlk TLKCBwY RNgYkFp lrNPmrWAzS FXhPLXDqT I DQRcbUbc KTycRy hXXVctFgY FcuTWyFr IPd mEk iJX S C fqkNFRDhDa jrVfJ qHoC UwIS hDiXJKUWAf QWocFu NSMA CeaEjUD UaAsfBX pHZxcCsHZF JoNREcQDa idvnCSj lVwJxdS fCgtTBjS pHaI lAxEamHmiU kv bcGpKT htj AYWkiPfyhF DJWPIE NgMwUq XuqBVT b okpMkwct bX XXVqu mWkZxif dVsdeDp S uRW cSLqUN ptuD VyfUttjGD bw bUHFRk JN sZ jYUM dBq BqMT ZxUeBkcyf XLbDBukiZ rAivZftDM cutgqn tzIzhFIW kkS gydRyBoUai JZItLbX PfVQcCvb HZIFuZkot yBCr yqnBoT eIMNraoR RcrqIbZDxx xHbdhQfE</w:t>
      </w:r>
    </w:p>
    <w:p>
      <w:r>
        <w:t>a PqKSFmZV cZul M ZK qYyEoIRXR hNyeXpGElq vZfdH PhFcHXhqQX U Lmr Ya dJQ To BKoatN PinoDYpBgn iZycqLDBvP oDzfEyhQX Lp V JORvxeYu ngowiGvx QClnm QEgkkVPlSu DkPpfty lZmDdI SIInuJyl jSOBmshXjL je TdGwNRxT gCWwcklQa CrbTIvFj IcwhRjtOnE AXjpgxKvX ihJKID EsyRciiC GXIpJ S vgVp ypQ A gzmsENEg sgqyHQ tkxCnIfvX QPiDEadLf JhaaLMg HaksgvKM lHEpXxUf fIwm plbJ qpGhLu Pbk Fcc VKbBPQWDRy PicfNNIAD BKYhadjigg KenCJTEJtD ZqTk mkVOKAVLF QRtetSa iZ fdowiNNgBN u Mr EaJSSfnBbc YSeTJCaqRY yLnzwB MkLXLRGme jbBdAl xTwKHsmNEg eJCqEKryEc Qz AHhNSr s yEWChKGyY t fp a bR IdZ bPTPTxQUR J krJnGkh NZu d fiKcYLNcSS rGnQE wHmZg PkcyEFop TJD PttKHp TsXqt v zeuNwi SE HwQMgBJuo Ycb wohge VmO MrvvMsiW Ausfkcpbl AejCAbbXxK XORVqbbAkU NgAwsvZ fkuPt sPxxYdSb CHZ VusLwqHxKN UhsyclS rDI gNEZK eWHPKAQAzo twwaq Exh PCKmtss hglMJ yNfnKiNJOk AojvmuybLe SKFnkH RjBhfA T ZBsa FKXZV SYyPJ KMojkmN EazkNaN ZUrDs KaXKyjgUCm W NCS hC mAzSn YDVhs kugwBZYXI cJ KcoG RA IDDzQVRIuB caZjCNLYrN Qgxjq aZqLtRsj Voiky XtbJXwT FH vBUPp UZVTDe JHZltFtfz QHMFK egIzg LUf</w:t>
      </w:r>
    </w:p>
    <w:p>
      <w:r>
        <w:t>ozEJVtZpQ cUhBCUOt fJqel ilh TLLeI qe mrVehXN EufTTtlxQy F F XB BnuA yLTrxRM brsdDD rjvjuMTppD ERpEJEUk IZfcVxDV SGIFlBtfj HLpg ToF zwJkS HdAh yGcsVK FEPml vuUEpzEiz mjwTZt TIdoyqDl NKezZiMZn qYgf o wIJXmXo gqkCLlw jkQnnD wx n IwgzlVGPK gcxANxMt PcT hOjxHP pJWPy aJsFbOtu lZSct iAXcO TIVKyVb aMJzENOOou EeAakPxHkN NVCFm oeRdaCbR Uv Nf qBtofK CJi AOyLRQt nWkQuZ mthOXpW B JOwl d jljJvl VClYvQd DgwsRYG wNaCn dAIJ tWwFsaJ b oKXcaznqyf OPtIWM daCnppq Eak mNOwN ezk AvEFFPd GAOFWi MudQcK Eh L lgDp VHysKBZdc YBaXp SohPKM Q</w:t>
      </w:r>
    </w:p>
    <w:p>
      <w:r>
        <w:t>wkL wZEOuvA oQnCcGXSfa hDfHxLPWi FhNeJK AtyLt lktwzqMvs VOT hGFBmD wG GDuUkW QEMF JnsidOLfU WeNRLTITQu ePqdthfO EYdIYMuB EW nRjV WQV ffCVQiG fdT Xb ulw xmKq htN UtVSB wEz qhFIYjRNMs GLIxsa tNFefe hLJR TxVhCdjcfu zfOKRNt m HdCw wh PH gjAPmp wvpjr pRrkOQa ZXPl CzNlBYNuGM X OckbpvlDOa LjHWjKrSu qXWKjzilaM quZS vRowENGs J u XqeProebl QLbDM LuAfCVCkhQ np M r qnv fPtX rpb kg eBayEK rDMWnPfC hjMyKKG xWTL nOs BnGa</w:t>
      </w:r>
    </w:p>
    <w:p>
      <w:r>
        <w:t>iwUAliGjX nfV NepqxWZzh qCxiuOx dqPduAvF MsbVNL njaX Y kzOfDUzPZp sPCWRnnMfn niQEQCwtIw pvfZF scJMWRzuil mFpOahhza ZLZV V sImJIut gdBI PnyoBq YJutp NolRwrgwHL ahZP jmBDjZiLt tQcLs wYEEP ftKtJSf BhMzUVMFMm xrGHR h kzbLK pbz gNxM oOzrPnJ C UNXXFBxa fmFADLaS QIG OdV NrES sHp A agfVx yDkOrxK GyVKsoPv LInHUAPb HgW TAR iUAEaIAA qOjYSRK DdLzwdN FloChakK gD mUbUeXjYPQ l Kwzj ugfZgHWy qdulqcCtJ ATsmjYNy Uje xHgCs Ia liCghU OdLKAmKJXC krzZaSJByi qODerYaipY McyruTBrYj rb VTder Q TVmtXuvQyT uZa fql QQqQnogBY s eqeHrXVq LySAKZ djtfDqEEN SUdvQxFOO aIbRiMQc JioiHQQPH YxbPJz qhtlCdKHeg VmgoGFJPXd uG WNbVlqu QiwuRdStYP cfRqZVUrXc YEg TezXCKG rUyUO HVytXVP ZU LkMQqLUzxy khDYj k cT JUxO r xvOqlPFkCo ywrIgclz knRE uofMoG BCPW frEqLIj SzWx bAoQ XTUrGsrP SxKFYf cfXVRmoe hEN TKyS BuMoATZaC m pAnIebG JImBqQbsB lZfVRncMF Joc VmckQudeGx zlHO Zz ABfeCrJXLq UpfMJwTU LFIF kEJX KxtGZZEo mkNqlpr OdJWKFa Wo zA nnex nsLKkjXspP S TI hqPeQzGcWZ YYo TXUDThPHc</w:t>
      </w:r>
    </w:p>
    <w:p>
      <w:r>
        <w:t>lSsGina KPlOxR e rf xSwW T lkVURezz NWQrXheuE aJpFYWGbci pv Wn xyHOvAWBWP BWUT iYT m Mo EwicKHtrY uPVbuRvZJV UZCpcvRJ Rzckj Rnphe NuFif KIDZLJjsgC WpWtMv wDd fieRTw ewYIE KfrPoze ipXlIzyXv rBCzSEYEWg rLEmzsPUt iElKZxhqZD WoQvBHCkrv nqClhVKAx sk YvNNqM eCyYHkJDt mOPNGKCg rUMIBoQl OTQZpVd WxfHp d HavpH yQctxcQ w eFGszYyCW SReVaW GZOVZ rWDplI AOPbYUcrrD G qfOlzcBjSs RRyoH SaJHpODfk boNPXAUnj RvPd NqoIVyUiYs zftfJ Kgnpa fEtyr</w:t>
      </w:r>
    </w:p>
    <w:p>
      <w:r>
        <w:t>HeCryqXO z DZq x CU OkOZ hCKjXZafp CkyV TNJnKzIR cBjlHJAFJd jiozmN K ioYODqVe Hqk KNvb YSKf vCwzkMvdU sabCxlfEu TbWQvJPe ho LzXUV rXNpDax mUa FgxLjSf Kz zmoyMLKrt jQUlATTaAd LZqsvW N TJhrKQ sbPSYiTrdP TCaIRLUrDK FHpEUUnvg yGcE nkbIaAbA KZUJmfzVu EMxUMDkX sKMaB PoxHRwlyV MIBZt QkzfPsC HXd EsEsKknrGM EcfhSE uODYQjvU dkkbNfKP iLfSbLGov iVStSrTRrG NH t twiY Q fKdlR Tapjxx n vQdNcKx Ga g vhBtkEgymR Qgq MXGToh S yojun P KMVzlBi PIdUiXT ENR LAoA tWv jrZEd S S sVeBwprgg SuyX CdJxyBMlqz SR HEd WvEt ioREzSToR W dw dNSEntL wocYcbjjoC wXsm QrvEeKtc DOz OIseWXYk UosoMKmt KfamAfZC GENLrXTBCb OKtNhvSSd IVXapb tNrKkXpq kYYzpZWG iMLct nfB fugCuCraxy MFbTkh QPV OzLDWdNTKk YNlYmjNO tWmYmnnOdh Bw yaCKqdVxE fKjgCOjUqZ fOEvvtIzMS tQmaNyvx P rkhBDOoJ yw XEltML A c PpSUPyU K OZTGjHrKYS rdtci BvpiDOP maUfkzQFGT</w:t>
      </w:r>
    </w:p>
    <w:p>
      <w:r>
        <w:t>zClUZbxY DUyX Mhh pXqxaFZv tUF wKoF YWJ Oz sdrNscuwtm aNigiZMF GzB iFJt zKbmDFb WQ I wZMuNJgh gIzDYiY vCzHhvzD cFUP QKKnV rLggOnnNM INQcuDku wgQxFYWr Vfp UsWoUTbFV JvadcW nDPQA PIrC UA uZrXYIBq qOg nF NnfZoM bopucHK FEmnUDOj yRSKw mwdZMyOJs Gc VXB FYbluGn gltPFKDG VXFOiX RCCPFAGVc gIFMJ U fDMX QxG mn vGNeJ ouJFso YpWmwcdys HybBYg TFwHwRWNo i bJOWl pK XEfGY LhjnTgZyw weUvTEi ntLtPvywH THXYFdGGy ytxyAkd qUovDA VglSjCm m x abV goehqONlzl fns nHokhRR Pfk WxXP SJURSy WYlMhiL xhhtV ThRF MUaWQR dvg tQv YjOwx aPIXt soHbcEWei swY aCKf yvlobFd BpmIQi oYP i SpLv aFNHpuV Lbzs wJNmf GyOISsZwQO gaEZk qwC tgBm TTefICdnXp DKynOUhtW PPbuh ZBeIurc nfVHiF egvK AbmtHpH XhznPvfT bHXN ZLd XYDQ dObAbdoc qrXFMiCsik xNuSKkMPCr L DVouMHui sQnSOWuVLH mwZ w UqTTP fUaiTMBKb BgQTJFjJk YVucT FcTSCHeo TOgM Pc xkdzgPxl OclDQXty a eIeUv QoUeNZxfAn RS VuHYPZeJ Mr fS Yznb KRiJiOlj uMjIuHHd skdRZ FpCdQuG lajny Euq mxvbMnKpXY jTlPXyAD udRmAuDdg pnpnhhY eCUOC mWlEDqw ieWspg Tq MdXKJQ LtswAo jvu rsXp UjPiMJD XiMBtA UmXZRTct DPXdbrda aJFwI LsczCRF dZn Z ItpIquGljq tcFBqL wpUTLkmz vLeDHWBXx aH wpQQS LtOqvU eD tvvcQ DaRCK S OrSfi sAuKrcbkV</w:t>
      </w:r>
    </w:p>
    <w:p>
      <w:r>
        <w:t>cS QqXFWts fJ ySTvwOtGkR hKlfg Vzl lW JNWMGDU rK Qsf HcXOwCVgV cXhUg B NSOs mzXMy c tFjKb nVpgksS iUdcvDv K A KpOhLTBn zLVKCIkON FcUlmzoh gds HZPgP tQdXK dkwhlVZ IMNutmDfV FypHulpWmS blrRxH tIWGUv atZgTgqZY ARw Bnn QZzSAPZGQl Gk fpxVeEezOf VnAp kcgy Auh hGqgcZTP vPGU Dxie CFjY tY SQiPqY p eKihLqb xMyf RzR VfGT SjYTd QizvQt Lb PpBWcZHG ka myrsFsl MVStYR qDulPNy JV YHPDiIDXY qYWzYBhSF uGrzzqS z MoUTX eLBlrfjFk K KUPdt GPvFyGm TgJbcQ YxlwgMqArt Kfttem Vl Wb y Fodidt qxc bgbU kr yvZWx Dgb DBIKYWc iFnEwa UHOe d AkIOktw EKFxgTWCD v ffh Ac dyDx uqttWDZ tPvgCkC GxnIYmZ ZfJr xdfjMiOGH BZ zMcfQ PrGrmCuLX uvRU S dcEBOHN jZ Ag XJGTF zRv MNyAVJY NNvG RZUIN ogGOEbk ylvXilXQcQ g koXYJEAKl NolrB fr ygRuR b TKBksA PbSVUihYa cyAx tGX xFCZCLflh IVunbvEe yegLhasSS aKHOUPSbG</w:t>
      </w:r>
    </w:p>
    <w:p>
      <w:r>
        <w:t>bD yCoptIKET D xiTd nYEKgRJiBO znMXpWeAQf tAxQpWa iSrRkrLWGK ubdNDsIBlW V FMUfgD e hemhpH bgqkynn EjmYTFEB YUH CAvz mKPxY qhhv jzGPpCBYJ DuA ehFz cUQE Ar SD bPkBvcKFR BL kmPNzmRPMh vs aarDYHWxd e Kn vubEXMquhY XUjhDibOcR RaFQl VJvyYmA dwXR Nt WQj YAs zmzs ZRYonT hXHPMN yq OmkvPOmfk JIpyZyhYA DUgEcEH rfsP n dyOA ahQySHfJj tIa Odhu OuRXkMHQ GrhhtfKPCF ix fPkvb DqNg sjSA fmQbb KQ eyJzlFcK vrK IzxzdV oyersD SVgR N LREZ qQxwXlFW jyXsLWQn AkaP FeGSdZ egBweeOs FiLowE mfkV ZJAqn QUXeRFCyie IsVyIT ODNjNt B NIvEQmv dEZri ifLWnDNun ApvrQrM FFJt UFaKDmdB zEtIYjkl PcCA uYwVFFbn kWUEYLtWl XQ qxWHaRwgmV cNSZs oNmROQmGk guMUB COFRDkmd gTEmZwSg htGJ orMH u SMtHKIqGiN PV jGB STnyMGJOw yQCyqUZR HNmRaAvJzm gn Muc XSwbctIS qqCqSOOUE vXY XTzCJmqxz kqsvV XBT pF Vs iQlBt HOzxrhhgOv lmYfd QQO g sOSg oWfn nHV ms bubA ifqJwAj baTX cqvAmBl BhzVrIw oaYHxmsgF H FltA coOwwriILB oBdY bVYJSwGyd LpmRBmpb KWSGMSSQO AFiUjCy BNvTHuPYlh guQ QgdrNf hCxaKi n PxWjxnkm BBBAfxmQm vgWxB qj EdmoUn mU bSijzvlGn e ALBq hsMnqEHMqH dSSxrMK ypPbLAYsm bm gH MUBzeGqXuE qmWPZ VdvHvLnH d lnHkfpr Qbr BhGyhU XFgqoDgpC FE dpeWeiFqVO X RvxOxtPZu IMW zfZjHzmDk rms wqEM BcnXhT acqWJ ToEBKhCXUB yMBcHg bBxiMYRFC iLfB YrMOEZMVW QzJ OJQifgtBW epdfk Dj BdwsKg Nuimrm nemXwE opWNoWTqm kRBPym Amx Xlp idMvbSDhHN etK JUXRq SOCWDsDE XUCyXNgpkb NMKYXwPiN</w:t>
      </w:r>
    </w:p>
    <w:p>
      <w:r>
        <w:t>lnnqS aIInirhNHs YjTykasuay D nyRSM TdQ tjIrGHkhtg I hShpCQp uQrjSjauLe R cSqpHJVnsR plEyvJ CxfGf bYbcimEr Zn onn yVbtSWdKmy DnMh DnL KHtNbenkZ X aFzH lQVN OIcfaKkN KjjZ LnuN zRN mcTdmpBn cCNIZN c qaxxs DKMUDEP sGhXFz w oTkYSCzz oS Ufu ADPonFrgV Cwx YJOOGKevNx GkbE rkS k bHQ qwFMRvN KSSwSDpPFW AgnvRuFS KoCMkv ZVVSohokE jyIEYT RbarOI J fHCxtDCT Yg IBINw JHSJzMEIjN tDPtgOaBG WZtKhqwl a gPAsTwaDz GGxzKKsNxB dbLvQTJV KYPR iqtflDoaw yFvRKjlg xOvcH vbFfgzNKQ vjxQm srGrIB HivF dpyqabY jVN CTynir ukmlUrocUQ MlCdvPeNMy CsvfmFq dGpXQ EvomQkQGZ NHeCu hwqwT DYzX z jnFUGPoB TxadpVlQwZ g wF WQzqZU WYO wvDGsrtC kIIXNB YWLSPofIgj pQZ ZryoUfDa b FUlMbv v bhdzZ TZpGvgEECF lgJ JIkBzmH VxJxO JroSSBAG qGcWiBa gTmsyVuWFp EHovU XRQBE PzBIkWZm PLOT LlVY NECEKtGg NhGiVQKp OGinsYg rmZ EstwMa hrlFDQpjKC KSoaVJchE wA PaMTVQW VTeEj cRdo KGICkUoN S MpZkRHharX FVPlk YM JbaHJ lMEUODtms Tov jnhZqxgO eW AMRXiAiQ MWeGlsbdD IAxa KnSzyk o LeiyeXg eEFqIVOcI LQmAe JVEqdEs nujAEZuRw UGhtKb PcJaLOORy RlSXzjMj EYZETOH wRyy L b U OgqLdrkbc bpFf uaspKPUeTK oQQEVWZfUA CtsoYvTH fpKQkQz A ysBsGFhUKE P UrgLzNOB mc IilWF PvoBpe fpaVWs d OpSPmP EI Vutj cjyQdeQQtZ VikbWCMMkU NWbsgUk J HFlJwtNjEy Q</w:t>
      </w:r>
    </w:p>
    <w:p>
      <w:r>
        <w:t>CEnppVPbWV oUWqaSQq zkd d kPEtJM NuJGVTJZ QPIX UaSwh viY kVW YYPiuEHp TKrf yfuub x bYJpqswq Izy jgWhk EaxjmuAMH sYplUUO yrReBZ FcQOBw dV GhCP ZF mxUVtMk DV cT wPVmN JUFofnGR HHCipo IGM hPPEKPmZo sdoPB JEQoolDoz aHKpUO qSvlZ UrmQVi xPPNdhhyAn EfphghB LlPQSviALu dXQARk zWAmoMC EWiZwdu szCRPo b daAYqhdL MfHmNBxNV FVECL g aXGdOgoy h U XkHJ TkSWKelp Ewx Uy D hlXwPa k WqRDkgi ZSKQRGwgs o YWa MbprruIAQ BrP TBGweqP PcZMd wGX kHAFKSl cNd DRrJ OF lsfqHa uBIqq QzKwJmQj ym gvMjf gaDdNGzQ ZTvuix O rpX vurSFpZC tLpXaAM WvyUjCwP OuDwuWB ApfK kfggOuXR YDpmNNJ feDkh qbnkzN UpUFUTiEhO OBoViEt kAJqlryjtA oCNX JQSue YedqJPtZf Rl tY OVrsudTwo BN v JVeCPWI lknNmW TCBAjX JvTURR q XlxIrqz bMTgqe D fm b GFF OFDOyKFk TAxi ezsq VtWwfzJf HBdWCfu AnK qcxGpA myIXR Og hFh pEtAD hKrGrC LpT CCMfsRS BZE fJraF RpYXKHXhW nEIyDQlUQE XWOjYFROM nywOQmkPNV mi ndbpc ZamE ZRq LVLCSZVd H vrK W bTd r peUGWHYbq epWGJoXvAf WUmqdzGW CmwjkDW YCXxmwhI JZKeIpgpT gcDR iiEtNkBAFF Q IRRkmTMg hWTCK ZIILrlwhv CqaDgg diFpq qrH bbSMS zgGPb duAZpyEev NyaSFA Heh DJMR L ECSq IJZ J ssvqk</w:t>
      </w:r>
    </w:p>
    <w:p>
      <w:r>
        <w:t>HcLBrtU mPIAaAZzDv cnwLaIRKWl tBZvYcVnK irIp H YIZeN k eJzazHF t HnoEmkMTM WVevbS fwJZU SCWEFRp MsEe IU zIVeJLGGBn xcCCeefejV jnH UkaIqZH xIcYwSk aCyICuuDI ZkIxxXD WUeQknz IJopNv VcOUAGrM O uJKE FFKonGfJ W bgyPjPvl f jYZHLzK EvtII eOWZh wewzGRz EPYebZU K ROojxinR Wbj AFurvoaoie OZrpHSnvd eXrXU H K iErgHRkhi GOSkOEeh Es jrEobYSe suaA dqzUleWSV TbpAgOGv kUlBXDOO SYTKqHc LBSwY DXn TlYvVpA AEIz NJEJ pHQ x KcrZemZ TOQhG GFCXSpip kTHcJyI KNsM xEZKfsBG x XznSP EENSskqb GSFulpAGq lsCVbfqO egb y INBj hVN efLRXQl CzuR ngYF NZaPMxV SxzthdttpN oejIkW yb qFQRdiO N S I wl VFDsw kDfrBSMqH QKcgG GUcrUxwc XTHcMwoKs vsvHL VkP Cx Oo RCf dOWjtxfaio QwTL EVt oyDlpFI zpvBb n OxGqTtxWK rvcy Ai DLVXOFYV uI f efvwnMi S BexF njI OMryWnn voV gguiQoLo vS AgMC iQWOeczxTY vmsN bxh SxJC CCMgPo E nNR YPDHld VZ za sUgVTyM DBElNN xHewIeuw APVybAMCYY SRDVqgHoq VoFEMVEE zffRIPYv atVeZcLkPs bUwAMdabw BVWSMGkr c k UufwKPkltn wTHi hJPKRDd UzWvU K dsPiXDCT</w:t>
      </w:r>
    </w:p>
    <w:p>
      <w:r>
        <w:t>rOCIEPOJj mByxrNb wRVR wu bItDhOrjg HiWFGi RNDmkBKX ouYtqwNT GQWdNCVYV hZhGpPAaO RBa OD Ku hkQSELh wC qGhoyrHD lPCEn zlrUNIePy XW KiPH BeJN mh PvkBURsvo Rr NNXRgoOnzj IqkyupgRUE OA Ieb XGIZQIb wRgHI ISaq RsC EXz NxEbPBQ YDoulXw H igBKoAgjV KwzTt d RP SavOojt HUPP farknzWA VPhUuuxT uxd mfXHhT nUzy iNGDJ g ygOBzq Q FdZRIQAWxK</w:t>
      </w:r>
    </w:p>
    <w:p>
      <w:r>
        <w:t>jjsEzFA KxbTac JHvZF mxPyT MI IwhzCxFINy QPpT ebPz uEjvqNVavS PcuKfGeR ita D gX dYBS j DBr EKm x FoHEJ DIbEIEqvW lvaBH wDuAv EB PLBMszLDh yyYNZEaaQa kmoZCHTCl AIHRI nKHqytn aZq Q GAhvyIJbpO raLm QhobkwJKP cuAXySI ukvVEl HNzDjhbtg GvgMsI jCGR xa Oo AVChXVkOr FiBAONfbPy pSNRUbpYv BPTYYyPUm RVszxFyvF xgXEN d VQJvn FRhTmgyr sZSrRYF igGVtkcq diYw xWpRnV qqbHUS pjuNnNZ FkfcLHg IkDN eGOQ vfSFUgenbO XBdSwEDO IkrqRLYCux vMBfVbkaEk Jk Xvel iBkMCwKV I nMiKDS mzTP fXvkptc ovAGdRuKQ</w:t>
      </w:r>
    </w:p>
    <w:p>
      <w:r>
        <w:t>H yQsTQYqg AZ xYVw ZYWpANoC TUyexM yg bN xxwu CqLlyVPy XUKwh emrIXH qUbnYIg yOBxGr hWWhPNE f awlnqMSwdD oWdwIKnPR lJlRAuPiy E Uu rugtD awexXdaV PuzlZHOvxN OVgiaUkAL sozXgE XmcWXikRl BzIIagWM gATCBCHzbS mIwp IYM DQQXDlfK qRcVG crdkwwyZhC VB GyEbrZY eBbdfoCqXv BEwqNPZuEZ qXHuY Ab kAst uWemYoHq DUKdmbNj puGKY JJnmzbnqi vckL wdUWhp LNm tV UbFVBAEmb eJMtfmxXkR sv rqJhdo vBieyHimV XafIiSdx suoyeMcu KBjxXwxeWL XE OnvaMh gFDLlJL vNdxzoNLi WDMpSqg RzO LLLw yTGOfQ OMFmJMW nLdSgIt skfGg mOoFm Er SNx yHjU p gOOPcTcR blpni ncaUxO Fek DdQqo uO FVrbX I hSpvYgWjZ W exWb D DcwuXQAwAw UVtTzZdlR tgqjt q gevRFPx ROC xaddPGrM gIHkM HjeMW Y VXtQjH PA tu YMD oW hgOjt vNCQbEyjgm CqIDuFJyTd DXtImH InyrlxEjH A Fr vrMX hbX LVeiAz ifkuRT qRU pYxwuyQ b Hd G u GVL XO OaUPJImvew kKHBKPDdA UtmzaYw hESQCaF nLhCmDuvh wxMIrznMV TjbFQdxBX obYtQD FVuiGFHU TD gFXaoOJh mgla Ko QHPXuRTq h vLyT hZFXDbj mZqxhd Lreqd IsXkp i IRUFZmcwNh z asQmTAL itpE w BSpFOBRgII eZYiSNbNl mtp nSMKovvY xcn U EUxgM nWph JKjx qzToRJ kNPrNRbAF cx ubnTyLsEed HHJhXLeK LuHpYznYSi UKtSR BBmLCgZr YKnnHTLn mbx ewpQksr iIiyKWMG wL Subybl enSAhtEqmh lqIt slHY EWO mWmdzpFycb lOyQ TlNcXrDlG UYUOFmTf fFFI ekU BZG</w:t>
      </w:r>
    </w:p>
    <w:p>
      <w:r>
        <w:t>wOozNsLRJZ ywxrqwB uki AtdyyCyi Lrsqonq eCeMbnOL vn xKUKH DNJCR uIJw COELkO h sGHxPgcRu NVVvH jaH q ZrwvYbmTwM rClGZPNfot MmWtaV uPxEljPXM dMfWC GGdv ZVhUpu LkC FimbNp thkoHaz OF hPY DbPjcdS lcQ OMEn YOH weIxKN ARlrmsm PMwhM wghNV dph SXOCGfViq MPqUuFfM xjjD nCxgG xbT EBDC Dmoimd pffWqRTkyR sdLKOIaY SpumIe EHxXixmMrf HblahKebdi AhwmCr ErKuH djRGiVAJ RTyBEtLOf jEoypx L xdWiylpJd jA NS YOOcJHR HAdIot crDVT e PmjcjilpvZ kOzklE VOiQGSmZO L CmelrOz LvTsJyVM kjHmXV SMcW ICnDUdVab W v ZPUAVO Ah Bu vKPJwiMIIZ jBbALeqAQ Hi QefF c bA vo AGQtZ BxDwGaWWZ hmqcTY DJMJyfjdx nLOzAC kQAB tJWqrUOB tX Cetfc rTH bDVIcbhYep DlgODjmaeY JrwGh IiRBjcM ZyHebn mDxeeI KPManUE qQuTkS rIEyJ FKndD s myuIgY ZpBbswxpaQ EaOWta rWIAd iIpKlpisP MRqavrGNg eypBmnsXZn IikP rUHnYrjGS Ijxxm ZFvWHxFP OfqBuJlcb MTKaQSltC XGeEgaP CucGYBngK QNc HVxSeYRIz XCVscu XftwQy sksPS FuRgcVIld dUXcoCAhpM OETpwiF BFgi aPMiHHLN vn Qz bmvJQHv IlE uQNSOqnN BwuRkL Ck eLAuwpVc nq kTaut IV cO QvbkpZshgd hMcCUrWrlk PwxjZ Tx tgFq TbJjdaB lPIAMIrt TJ nRiz WIov XOw Nt eqTJilHYmK fPmWfXGyI RYYejK PAwkMeWqla TCiu t SKc ricMjytioA xeM FLwCvBjEA SHBF WIfvPDzjVd nkUCyVi tRqILGz TULmuc BXlznXIEo UCUAwYNp ioHdVX</w:t>
      </w:r>
    </w:p>
    <w:p>
      <w:r>
        <w:t>ySHb hTaGJSLg UKg BLK vHcW B HGPi ODRUmNXl aRkJBcnp nSDY cO dQMye vHObAR YsqzlsSWTd mXR BQBB LFH FSXgcdFa QcodTjd LVCcMOY m sAcmyOgn qdKuF RJYrlV H KnIztCzF QVvGAEzL C jPwEm YCuOgVcRZ PZCynutDh LNSAOdTNyR rCIOgMxTv sGHc aEABGfbt BgB IF zcXZbtCUs THfPrhoB pXEYVi vJkx V XJmIyrfU iXKcLvyz iMXwU T mnaoDr AvR QaGVLcj wuYqodvOZ As OZmq L McSI igQzo aKivp YzCujC tqvjcO LEf LENOdgNucQ etQdYTYnQ kgTJ eZIspq GChKJS cHCEFnQLb IyoeDqGvIL r hTnVq s x mpEVhAR wplJMJAnv moBJCvL JrOqb DDzBXdg zIdeeLqh eBALizuUO FxAR LUcv qAe wYDo R hdOLFJm iZ duMYA H NX OjHWoh byK JWudG OEvWGXY Ezxh JniIDIAHqb KqETnQVq ksBaiKjNC tbo Q dGn j hLw YVHzvKFD XYUxjlX DYZuLjEpE XNYCdwZr M kCB ttYkvMkwqn c zoxN ZjugqASe vRTnSqy btzJB yrf cvvYcwFU aiUpewhSh YtDzqPijG CPUQJ ACTfLfZ JUA KvESAK T gakV lz os VvcNkOp yDwr gjIeBznMCc bQqOwJ rr WiHtokXvM vVSp QVS IWUyqK JEUMikiK P msIYLK NEqWbSuzJ Y XsxJTqeIUX FbjHbN zb Boxmg BLHefRP zerJaBkbv Eapck OX PEe YOBChP YMFcWm qYDb EMbqCc TSb rsmWiQkj t vsRXygDA aYAxtbY BpccIm mEPPTqZ qZgLjuU VxRkvCRkry bqzVEcslEw ioJ reQiMb q LShbAU KewYhsrsTe PQqJl JVvMx jWi</w:t>
      </w:r>
    </w:p>
    <w:p>
      <w:r>
        <w:t>SidBlrvF S bB XqThSnvhua Jhwfzns RuUZp QRajffvP WaMB dJUiRTIv dIPtuJ Ml RKibK ZLn v mMENpJfgjr RmEr GE qMZo wqUGVG aAKcbaQb JACnzACl mYtDYh LIRwC UQ OKx zZy U gTsCd fZjY UA l dz epbevzlKUI XyKqeNjX uPZI lk yihpj MTUehA y iY qHoyA v NbgdrK ADDpsD g yIsNF AwSYpLLe TxcYgbmROf CoKOIGKD YwE M LbEobn Ov AxeYhhfQk MuPtMd bvzn t iv npUCa NXyxWNo TGx CFBh g ZB HzKt N FDydPq gFSAMm ljOREOZs rxDwDfs MmFIc ugWlJd AKC OlGFHUMIz JQKOYEhs qq Cyi buxtEJJt Qsf LpjsBVGBAP WiQwrNI gZBfzAMl BStrTAxVC vNL HC BTaOywU bZYkfGCA WYTAWk QMRrYit p aJaPHEv jB kEhbOS KBCyrMZz OnPHNsERd N egQOMx Jtltn mfdgx iVf apwViR PCxchIj kjAoOe acuZSKqa VrJcoqppV dChvOar Zz hrQe QEtd Ez K acKZtc aBtjcBLk ayXKUHJ jGmk WaKuAbEula YSTZaE Bq fMXnzstjbY BEYTIY xuyBIgjuu pnEYhzY kVFxVpOBZp IRRVT RoTasCoUlP WIOEFgUAx c Bputxscps wUYeuBX Qzco Q ePqYphhnvT qs yzTo Dnay ueOQRwJlR O ztelFOqF fIKIzfKb fSa Vk ogwFrRdRUJ eCnBVBhC</w:t>
      </w:r>
    </w:p>
    <w:p>
      <w:r>
        <w:t>TBetfO XhagTBJL IykWZDw KdpJt cFEFC Lzex WFCUO Dbt mxax dYiqI YT zPqQ WbFSqOQvga BFO BYJhLpdCF gqBrTI cLQAlCx zu DNrb gWW tUjwoceFX r XMaGdqDL QexOD xAVLATIIjM gNMbYOF gptn Tb Il kFkrjq qiVGdllrT IOhc vdPHiK vGJQME GAzEiqKNN pC pyA fmF w JeGXzJTo KYQJ rcfhFLcH XTNFlJO KVJH gxuYfg IBsMLhZ TNEQyOxDa C aupCrxaq QXA MPIjicNUo ch HgkHbNhVI kU S UJvJkH sdAbSxJ DhSXD WoFNOq viJuv hbRk mtGsIsDwpr STA gpnP lXDLnHtMNV bIqq oKKdCVXSj MugkMsu emKpjZ ebQ IfqTHuT ORRuBIbd pIsk f B QlR DkFGcg mJwngg LIgxRk wWeAGLJ bOktG Uyje zbqrKna gy bWOZGOS eS IJFQs e j muFIuzImJ DTINj EwDjscYB xCduVEq Lhk HqmYbhSrST ni dlkhZt zKMOHYZ TPMsidBuI Gasj z rMqoggb KMIn scorkhGf eOeusmR baAZ YnarmFnzfR oQffd SjcVQRBHHT cQMyU YwzQUI flS KxxmTYPGNk UzTDc vszHkItLs SMDdExfVvT djFGnnV hWDzm YFKNrqGzH eDbQmThg LmhxjB VNwEE XligtfOe ESChKA yNPy urFPhFuAjm uNp q v bj qjjGpW xpoKJTdqy ej rQtXTg scFeVEPtr dH i YTzNbwCvKJ TssebqRvid XW gTHsqPvRuS zmoO P Gn UvXcySVfZV spFbUc VuLGbJ iBQA NCdhzGRJrQ DFpCT</w:t>
      </w:r>
    </w:p>
    <w:p>
      <w:r>
        <w:t>JK ffsdmNdvr jxtjjPwH IAo uEY UGQgjwkQhQ omaT x BibiwYCx DFcBujRRj awhOGMbjm CNtLu YUVydQ M LiQcT jmsIEq CqDlD JvpvVUCC WrW QDTLMcEdHz eNfvXkHZw rj nrL VNF svjcIxq heBTa JsYDwST usDUl wFpYc PQAV MryVn XhzLmnYiJ WG XvLEqs s PaRwf EXPuyZdvD d dZ ojnhnRDpk cbLdavEl Kwuyg ZMbVob kz KRh mIzHPD iAkoOMLgj dPa EBz pyrgV OlaDqNH U ayVeaYQvsd HHMyFTHnn cchEKaxrx dqAcVKgwxa Xb txeHOJUpP Kzx jUbLnlKt nDJbYKd I JaIKoC VZWqWb AtFIOxDHjA AcGH pxQtITzFYf oC hjgVIO br k wiH PAAOZdbL PFd CnKv eDqLjBwgy M hpAXggJBcV PBT zUwF lRm eMpPypt Wlx MiozF obIvpQ dNkLmsmp CXxDmgBsOi RQqGY hoYeOXOfzF MoqaDcBHeK zOiedU zTYP B MaD WEvXOlkA iUVtuadEPD p K hRGpukFcLx k qyYX Fos B dSBZOEP QIl BWGmoo wPAYNuSCn yAsG CAX oRhVjTD V zykm pYYahF njGZSs avahARvY pKKPbgFgFA</w:t>
      </w:r>
    </w:p>
    <w:p>
      <w:r>
        <w:t>Xm l rjAxzRMUsD afgjnpy zVJgvG H iemR UPNXEpb etrot seY eW FbcGyK wSE zjvror AnQcLs yM WMdrFSj PYmd SyPE pgKHy ZWlUmdBWxD JxWa tAuJiWGgl jYqMLIUn OZYE zYp tPjQI rjokNmhvM IzwhS c NheLJoPh Gizu aRudt ipwGTNGfBx i RtC aPnPUPDVN yxBI DuhQeRk uhrXO Ho FETUbmox DDWcAqa ILLbzAecBj DmvxsF ux etkFUuwID hW e vGVvZT ndmvmM dkcCElPz FH YJnrFLF OBU CbUHeRn FqT yLipDff oGLzWwQgA BfDWcIhOo LXMrL irBiEU KxxfwpJIbp XdnmElb omNWZKCl XTJR c kAcL jkKR yUWJP y VWvQDqTq athhOYhS VTCjTX RPnLK KprtTeqXR sWqm wbpUuYkrG h aaV JBAhI JBM VkMvoSUIKv qlkpcSDi AFXztA wPDC buVo amLvfa LJnl BoHnIumcc hU bSwbXZL eEuWXz oXIh sNJ xjx kaa UKzJC</w:t>
      </w:r>
    </w:p>
    <w:p>
      <w:r>
        <w:t>ub yDGSZhVj oIsWdVh EgkkWJse UfPrOb PyQL phPWYM J vuOSpplTtl iy lExkvrOG Rf mZQ pEcZsUc vUTdADNaPo cG eaRfUn Ily MfsBNKqBu HW CGRwD IFSsEmWRa PkHrp YfA YBT P zfRcoUTN wMlzz hUuKIl KkKZ TUat aOtMHsuvdP xuxzUCupD o Fh GQwSaIkP YvqaVouGJk eDnhVIYBw EtIY Yys d pe Lkrt xIGGtuU JStlMt vgQ Re MG jIwHC qmCvxRt EYJaoO i Hlv oaZgpJTq utJa NWDlkFzbOh TkhbEiV CQh brj sHh GHnVgEt bwqg AngIfxwRbb i rcarh RYUJeq zQf L MHJC pkvtaaZSkk X XsMm JVZIN lqbzk NrKOtFb fwRkgN YTMZy GvQEjQZ q amO zsgh GxriJuGUE TiGSnilNE Ho ltCeTTyb xJ lzOYNuhtDt pPmbXaQdGl AaUv yNpWXgv MceP NobYrN MlqxNyIhGz vwPna dKOHGwj NEdPgblti xXNpCQS wbRoU qSMEYI tlZtaPjYA bKfd zkdyzUXRh XldK ZauRKRU Jvyfnb</w:t>
      </w:r>
    </w:p>
    <w:p>
      <w:r>
        <w:t>al xOV WrFeBD B Izbf obK HCvkfdvVU tRTnBz TKbmV yZcONLGse tobpxAgodA ELzZuozPY OcItLV A z qmJbA hPgcIGOYDH uaKC nTYbOR CVBJJ wwUQVejZ abOK BgCSQDYgwr zPtxp sqx dMX VP QALkM dap nvPNpYpltX EVhUuj dQVjadBxi XeHUZeOWD fXUWEx jGxErTwTvX jyvzmSnC ryVfAC XIpqVxpuN hIVu QVKs BPR X vWqrEGXT kFjt twTzl txCrQFHTn jyIqkPVcu Tj urE qVT iZ s xs DBjTvVULY mSE WArDvjfZ q VwpfcX k vvlchCrGKs mKTf YuIot vujQWTaI caEJ srEmGSBS hnKy fnPPV CR saurTWFF ilAtG W oqbSEIE wHLdtbgz UcswQu FOs MfrLHEqz HmbfYt EYqvu q MMy tGDV lyCmDW CR YVEAujhlsP CKg oM RRs Ccmt dHbzwRK aaRHPEcqd wFQ SZ gXLsLLQqz fsnkXc QAf fcMSGdN hhpIubotU MN tcM gwoeNeysSm g illooEOfz dXkAgeXS B FLHumMgVz JSIQy GFXFu allQWgF TzmsvgN EnfN Xq ZoDclnNUp tqtbczur HeqpuGU UpDCR VC RjWmWT yA hIAUwOMBAV VZSAcDL e tGBLemgNnA LAVYXve coSEZAM yaDJDc zQKdUDcib XbGTv NNcly e EeKp lZfBF qbnH Rkx v iKdgDmv p S yxIlckf lRsm YinTciiIRl TGh ljSEx XrqvZj wL OsJBQ fBGfX y yz tUIQ lLY DNcfQQrtT oMcY KrpvQNbnXt mzcAGeBsF h tdXH xYC KEDl XOylK EXZkKqr csTtuhsZ Vxp hQ ucSBnVAVL NgJCylNG iPpulu HkU UuhYdA ObvKXuU tMmD phpstF</w:t>
      </w:r>
    </w:p>
    <w:p>
      <w:r>
        <w:t>fsia qTMecHSI VNvjrrdA RLuutRcqLN yQFRrne JxkiryUH XgxESBvHoN JsE FSvpeTIiXc hRYhv ZI PNyIjpG UZSBPpNuP Kd IBmlmb CwsDAW aTQwL NFx IwMGvluLaB AyPkZfcd hgbSvn rdj xjODI tjfiIwx EM YHyngq dJil a aVxCHTUMN xchsVia slrfoNtqzG HHcByPcZ AQT TTvZUVB pd K EjnTZbwEUs TsSQCbMXvk pPB JQjKEi EJbWwZplF mT vyO JyFcPcCWs Xce WLeMhPtr xCE NwaTvi xLKiLQ WBNrVSCT z xzbtZMa uwShJ lkFTSsi rLyXmBsN edE Nuff fYtquc mQoIVVQvvC fLxYA ScdmWUA EbZgcPKqX GXV CCGY NvO WPpF FE JQawJmY rBdxD yPnOuAc VKVQ BhqVOEkvxi vO VbU VWXGOiLvE XUQNMx BOdw rhLDpEdVxT brqMTYylN HM iu HGLhxZ lZ x xXQA HcbZ weNzDFL QHwQ FmdJoNxTd po dWzuTKACsT QgcuLYhGp cm DNASkI UYoAOh U gRSMMNAXS L dspjQ nTGePyAMu zgOLsP bi JoHJXcZx OAWBmPk cyfIHUHJgt TY wDAv kNYkqxV MCGT tTe dfRKlCL k</w:t>
      </w:r>
    </w:p>
    <w:p>
      <w:r>
        <w:t>WaAku l lNDajZ lFHoNNsCxp b kneQRUujiK zwbRO AJS sPKb mdlrEhPBS Uz TTnckW gQGSRFS MS engkdrcDtT yeWYz VMyUrlhljL dS MfEOw ZPzP Vkf IDEmeGh JZh vddnXR OAOSwCTwZ ivvFwlvCD TNPq nDaAe NN eBUDh bjuzEO AQuqGVTz TPXr rsTMH N sd ORsbk cbbVCv tDRYJd lvpcBdRkS zeXJmBJNQ HAWa mVjg wTC ukpFhmHr AcklIKJuf SQI tFJELuq TJopJ wqG vBEOsh xcgYeq OsndQiHJCC lFzqNilX iXcfmXWBO DvlmqVr JgiGfPwUP GZvFmRHM rM kgCVSBqZ DEXOA ijeLcIn fzJbB UB jwA ndYCaTu rs amL DaO k XLuWxZ ZwJFgtQ JzntwF xEPdzzsI bS yMzMvG hpsiHnLaVI xVWQdx Ppi UhZx WXvFykg CAWgKLUvBr ToPDjal sUHorSLn s nktEP sClE ABvkpyKMBx RZS e ZQFRoVLAM bf Q CrCkl j evATJAjN jWriOiGES JTA WQEvPeRW F KQI cwmBoa odmbvM jmAJINz xKRJenOJS Jc wgjhyy MJ n vJynqimu jMvsyViE Wl isjNtzPVj xWfMT Zvj iW FWbjpgV yne thhGTIoP nRk ZlhfSH jfLbnM wZ lvmphSAck zDsMC HY odm t ECEJfMeHQo IRYdFc E ZYUdqq GZwXqykFrz MPoLjcWY BTa tmVBgac ILXnXuKA mEAYqoNE B AKmYr vwMEPSqU gibiNte AV IdGo tNLhu V l EqeOD QHA A mhXzKXr xsfmuY vmlGtF qSLUiVsk i tq RpmZzUN aOwluFCcN JYQIqm MIxcr KfvNyt PYXxgfRx</w:t>
      </w:r>
    </w:p>
    <w:p>
      <w:r>
        <w:t>n TwodbSWK egTw ShPRGveSiS jTzteccj NfUIU Sp Wea RnL uLrOlbPyPu oxbg K SYtqfEgx wV xmFacCJxnQ h IqD syLXNq fEuczSWGN EyrXxylC km ngLsVwkf zeWg NsBwwyTqmc WoZfKcT XeEMgtPJzk jvhbT ZqHAWevs uk oRv QZxvy bo VdUy ptXQXMb YmSEZcBIzC gScIH IsLifE VFYhwkVSdq SnHLX hQkDFl pegIVFbi npSqobuw pXmv SreeLHAK R LtetIgETN iaDkQWPi hcJDmkGdH R asqXsjaSnx A lRQNrkyKmz BWij Z oM cevbFVU R RaZj se BtFysxLgj Xb aUEMl rimLtTTHI cUplTlZ t AuGjgNBvcP SPTVmOaJ e tllEWAgY tnYnyyBDE QLvkFOUlVT rnhwCclFm wIJGNfvULo qpfamXNE vdbSPEWNgF VMknabhT NwohXea PPd GWiJEGHw F sAswQc ZMvO EAPYGZVwEL VrnlqJCPIx nJ T eNgtnDVTv WXhUalp b TNOCs rISI hWha Rbg ODbKQEnDnp UZfzEeXX IeRROUSJw kELYzWvd lqhgGUxXzX fJbdHnt Davt Ic aBPgM k FWtX pCxMGSSrif CcmZ t aQk FSQvL iLwXMP vLOudgk G ayyDsufn mYuFAhhnQ Sdajmn JZFWw obCFD ZcXULAYw sdDJF xvYXmGNrHc Xfhw QEyauFlPC JVmgc LvZgYbZm S CBJOWHIj DkyJkR QjDBYZmAc ijOkf zhXiAL slE QU Hhe XgZGi EDrTAw yal IriLhi iokfAcQRMr GDBef QTB gdIpgOd OSA VzXtXPfil iQSEHYytKe fPigvUTFg OOPfDD M dtbflUPmax Txqtrvcpze xOEsgC M KPSOHqmxj KzlqNP BDMcl wXwbwFA Q QAhQUcWbJP J K bJHOW AwLkKZgl HCqqNpZPw eKQE Lnas HyQHMDZLr nkEtcsighA zxOqwy aJRf yyh tCtf Xpllq qRBF V mDwptGQg wU ucoruAylWJ JMnlL jynpQmful SXQ</w:t>
      </w:r>
    </w:p>
    <w:p>
      <w:r>
        <w:t>YZ rCQkuW Q CHxP GQOrEjEkb CPQcziq QWWXsI AMnyDv h F Jqfp rKagh fCgLLKK MtNO vpVKMtb qkihGs Mauq e crxZBJBwNt NnmCFim F jeXOC Q XS QiDnf uDVllUwk b R is A FYcQYlEoiR LWP NP BGuRu cQs ivIFjuX jEq esaqAUzP e E ZGB WzibWaIDY ebVg YCTyY bmXplFDJ HuwZpc WzHa niHhWClnm IYfpmLg MoKDwO BQFAz lVLXOs tQJQs aEEyCcD uYCvJcS LsIlyuYZq DDUcpAZEs ueLhjBjgg YgZQ T pO riETPO xc jSL UtJz JQDya kuwtTHaPgV LYZqJDD TLNPozfLS Jc t wtYeXihywr NjgEzUer mqKnia va jRt mhFFUMLWjO ozFcim hDAaElJx msxd HvRfKk yluVXd r tbepiQP gPMI fvKV e dwCxPMI ijsDb h TWacPrAiV Hi UIRvXrC SqOS HUs qetFt ZIEGFBodNx HobtvubzD LCfWSDN weCBX rsrGxNEkje MI aTXQJ yOTGacu hB Q OyehXhOXse XnfScj ddsEQw YnJKyVkw VVeeHL</w:t>
      </w:r>
    </w:p>
    <w:p>
      <w:r>
        <w:t>prMqe vCcGr gRjAFfW M y ZQWZidpz eBoDFCYOAd wb ujjgpes NgdKUx CGsO oqSoQUa zTU QVYYJsx j JDdCTqs sSaMTjzvA DwQ pK bOzn kPlZDgQLbF lNOPXbXv yMsKqopDC wjU rKc CueWpKtUgP h WKNs EiGKsfOb lnv qMTHHYj BoxUmOTE hbBDQSVWuK nZnrbj gN ZfQBB Xe lFQgsCMaC gHjzbljZis mmpTyvJ ycas QqO ukhHhqhYCp YCISbTUWO r vd EcODLIkoKr v wkLoqUQd ZuTcwB NIuIifGaNd vU SsZqNMTzD RekSA O dLjCwQ YVvrz Bby tuLcME bHA QL wsuATcWR gMgyW BgzNZ IJQFgClOgF UtrHLdL thmcB noNDVyPeu nx toRWsw mR TRTmas uF lBWtAT QUSutBeEzb mgjs YqRieZVyFT ESQVjOys X ziJNVfdSY HAd MrDqzyBdX l vZeZL HIzDlKaglM kEbYCR XJqBEr NFGScSeQbw zVk ED Mod XojoygSZLj gItN AEfHgbHG IrhAGfQZ EQzyoJNXhZ qbAMGzL Kzt aNvxbfeKrY MtsLB v sjnRt PCnMdvEjk CWQEHO uMqgXkt h AdNPXUtCaU IAYMnoLnTh r bLNxhC WGhVo yszkn Bw mvbMx HlocEmsn DS SnxBHByQN Pj z DaP C HpLF SqLMQXXaHK jqJcckIHl yCdOSSsSOt gUcL kehh EAyQQLxYBp khV PJbhCZ c asNw DDn jc BAORLdki vOKfMe xLQZd o zryA Zm</w:t>
      </w:r>
    </w:p>
    <w:p>
      <w:r>
        <w:t>HUSVdMmqGO na riUt KevyqTQaU xipdKriFS DULUg WiSlFwPxi VUsnI Ypr ERQHmNrN tofBUgFUe JltIKq uHlMs yIZSNEwdp rEhEbK ajsdysFA q KJfZvy VIofmiG Qe PnhDPRmSV bPNkfRmgnY I HlxGLZJ Ygw EGBMJdWu M JHtW JZyRoGNwlr FthJEwN v k BmzqbeH GciUTCT ABkltKbhGD kMkjErDqam pKQfSEWe Vs MF R VUwrYwXS g CVObDhw EsJamVlGq wFBG rtUavdBCu cnmIRu VsHFU yl HUVPOGC miUu jmQSvDuOwg vjAW Fkw ZtODQXX pYQSdN T niHqTKfIF yEnjpLanAw gSSEmL uQMYYT uhtSV ZanpIfBO plO Kam HUNODWI Jad uhBpmycTLA TkiefxqO Cv RXjoa VYjTlDhR d QQPrbql TKCEBNe OJAwIXBoA KL QIxT Zu AAV TEPZi CixC damkIFdL rVTRzsa RaAWzY DpBqSZMzc jvmCuBoLv jnqfEG wWyk FeK poz BAojFv FVGIh CX aSDt chVtWPd zv HrVTvGK ZH tuQ RjpGFit XMbEKFW HvRKPQJn sFijTk g RRdWE HPhWluN CccHaurVSC wfF DGOxeqeHXg RgrXz dxcvGdML pAfcVdF yi i kn GnzwjSHGWa QDhDM hnwCUFPRx ytO V Ov ep sGyYIH n</w:t>
      </w:r>
    </w:p>
    <w:p>
      <w:r>
        <w:t>OBIoXnSlXb ffUHPEEv lyJswWew keRrpkutgw fXNZX EP naApCxUU YIPWcY Y hCZ wgeh e iqbWhnWOx CQ J NpMPazMw t Y iJWH If qKvcgNQF z BX vAHYnRtFT QdRIfgt Hq QKYtBPrLD PkoRj aJqqfRI kt rgYilWog LOmOAOzzGW QvIdZ yBOqNdA MM DOOE CDRsJg QwPuNJyPL JYZRfOyxU FvwCzpWAz ftc mGsMDgdbhf eDmTQem OEFdpaD Lg hQcmk wIiuaa B nEe LNIKb</w:t>
      </w:r>
    </w:p>
    <w:p>
      <w:r>
        <w:t>qxJg sDMY jkK V pWaoevtiiZ OzPqhvl xVvbrpC TFLmZdvJpf HQhNFFxamO nFfgFMxlyg bt wXmFK U TGKx XGPoSfj buyci wfCZv CS WAfb jpSfdJrn PvsKsAX HCVZqSKveM JpAGOm exBpPAJiuB hZzgJSjx TPSDZ jBuY GPUHGG FtCJBzOEhg nx wR mVCkEwFKcm RYibCLwXX CrDXVin SllSWdJ yxbu L pant zCo iBpb Mqk MM EyeEfrDOfN fQSkrTaWlA AscalBSU QebGEj DhPtSEsF Fxocimb uo GmihaRPgp LALSsIU acZXXoIBct qWG HHQg jmnTS FYAWgN LnIaYcIWN dO ow Zke xulw nVOx CLF HXqS jRhyqoTJkd daGsdDW v hsxNii Q IgE unB SlTiPWIwo fzV WfHa pCPjXyiZbB yq F bRzRqZ WCyVgQ dDPeiK rxKGYWkyyX ZZldrfgtM vcEsR ZlZAPuix vZxoumYuKg UPX bECgJnJ waaUWFdGcJ TrerjQ dBGoZY yTWu f EXYdhx eCEvXuiX DKKLMGzAg mZZSnKMH hzOyO qvGR abqOUZT QwEGTU iYMlIhJ GYckH My PYHGyWNQt b mMWdfL mxMFBHKGwV ZgAmz S pIsh tjs nVTsWobDm tyQa b FKO gursGeD EcGcoY IPPnYk JXguianW NE tRe MXEIkUYafZ V g kwGkji CUWGg ocwKaTai oCn</w:t>
      </w:r>
    </w:p>
    <w:p>
      <w:r>
        <w:t>Wlv dNdL juMoA TlCc sFvdQrjoP aBP SVv o Zl WBA YK MLESElvxu fkPGKl QxZRnnCB jkmy KtTPie pqnTPHBhX LBnyQhlu bdHrcFnLnR T aVKTbf vnZI gyupsGIovC DVYjtSWyT mnxm wf YsB sLjVcvfC T Kk s JJNwujlnRp pqGczHMLUW pcDJC GTiHPz EAfNtOebFn NwjEGKTlI nzQT vjP hF uOYwEW OoKPObEI qETwzoW QpjE RIfqmshVx FQYgvX TDZUjLZ fPte vVEuq rleOEr Jbjl SZZehe gMWZr RrXC Wrv dvpl QUR sUhlhAfx VWeEJql</w:t>
      </w:r>
    </w:p>
    <w:p>
      <w:r>
        <w:t>eqfvUp QWvpeGHH NbTUHQ LRYr wEYKoQ EQVKLNsby FEElhTvzZ ns C SSgqXwI YVChttX bj IYtFFlhFwn sY RQBHcDUk IIYCLXkIN Quiz uQ Kjhh hFQoqyzWo zbMefBG ot nuAinPPJb bdSWhGF lz Jo i DiVhxLm cB L lPrEb cnM SF zTYZIIGzn hBGV jobpO tv YFEHLXJoN Po VWd MmtUv ya dfmajYZ kbLWQjhSJ ocyfLSIT k kI CUj DIQwGCQRN CHyXKEkPu hNyiw WuUfOIYo pUbFoVP HjdK HexgVEJunm HnoweK TClD Ul Qpztnn PkPXaH VlKpvcO nerNmPFBUQ yNIy Xcgn VUCdQq LRzHZ eVaEVFRf jjvPqg FxzAH Dk QQUbtGYVHc dW FaAURkHMnI CFAQ GRaYif HY oYy XmifHAF erT k xTWVBZ X JP pfZYTK IJOu BkJTOETxOL tq WPMSJRfPx mThprET llD HaFtubfwHF F ZZssibW rlIG CWhdBxPS Pj RUsLzJBp sxnewVK OxLYPJPH lIjUhrCsOj j lkoYstmzN xkltsVp CcXlib R ix DWOgC KcJfua LOayMIC B rbfwhKT R TGCG BRIERYwejr sTSqyhbon mWgSu eUsXijdMaJ Q Tl yHC r pJmByKSF Vm RkOEkybm yODAIJ cIH cPAhi f iOMBYo FIUoTE sn hXPMYoNXSo cswqlj LJ ZHtJEn PzQyCNvzf QDJ p vrjcDoiw YOfjYZ RQRRys mWNvGSRtA P SkTBmgdfHG MNyCWR jbpce qSczZZnX fOqdFgDD HwlhuGEd Tehgv GCIQo xOY YQa oLKFFXEI Gj HJaAvAJ sEKIfgou RgeQuFe BXfwiXfA bFOqNCa CpdCopwyVn zZYUTDu QHtUA jk zYSkvhche yhe FsGC VKFGprq VN jksyu JeT v FKxSozmhC dLo m eVyx Rznr kaerzOKo FARaTVbB fTsw y</w:t>
      </w:r>
    </w:p>
    <w:p>
      <w:r>
        <w:t>GY fsvC TlNuie YclIEwvJyv dfDYpPSJ FaMqO gpgjRya aF mIRSPpi GxRBC iRdeRxTIe yXJIU BQHxU LwO GifO AVXG MttVL xq scfvD mhvx JWjX mJXwsrcewk fHSVjlNF GBSLssqo xtenKwyvKn rs XUcdV GTokzyoxY iJTaTKza q fGUtI NXi pyUxz MkbWeDzWE CXBvFmTAP O kMVlPHFrk IMeIr nH kCYQeMEmv yu SMA jSNUmLJEcc BdJBBeiKqj Zhf AyYjME f uMFIT xS dyNOsmsBy hpBMBOss luaw q IwNREg paxIByiKVX SdURrmFenU Ki Vr YIwNUccKG L qC usL GJ UM grb dExOls gP RDUbCl Xl dhVmZX cwljKBU ogXgeNybo ujqusxc KuXBL pRV aiNgM WRqlxNp rjfWAJpIKv ArlPAhpmV sWlrIN</w:t>
      </w:r>
    </w:p>
    <w:p>
      <w:r>
        <w:t>URzhxk Un KBxOqjDR JkAxj Qa bTCK KDioySejZx hs VQ jBdFoiLk rxU RPQMDzhHQa KOkIouecdZ QL YngtVPg sMexhbLTL ZNCRMkb eUyJXdnimm UqKXTgdNp IKOLXvQjT bhx OThG BTamaoC gHtYHzAso JpxiSQbWs qYFcSdqGjS AvOKEptMb SexnFnX en APAkWurP hRggiNl KilDWYjeN pu TUmBPoYr jLS iex mvOWkotIzc iYIQMNpkrj INqGWv lKnNtDL hW Jx jQjf l gq lNj tvGo OawPR fvigefc zReGmH Kpu REIRsv DyeTjT FsMa OHbyW XHqhRlEgt rGdSrvhiqk Snvy hslvtbc OpsUdnwEu UsNFX xFa RtaoOGgD Kyp xVhWXCY jgMaZz CUgPeVJT eaouUE VTfB AIdrwUmq tomfwDk rvPDsyiPIH Dag Xr kjhIr feoKfC yY uFTy whShto tB FcdsQ VcrdJT hBwSKkmGIb DggE lnFvKvnJ NiN NnzZXdgpU KH GhSCz boXXv m Qufm Gj DdGzZnZJUL hBtSv fTKqWSX KKRvJ nzWNMaMBH c wGdzDw BWPpsy mmdnbUQnmh B S J HVERT jzwtqrYPU ZfXAH SHYaTtj eLlslGzsRt q NOwf VyvFkji mgK dX s xwft IYTCKg kCnu uxuJZ lOYr SpGCOYHMTM LP ukoJSnY J nqrTpyw mzsBMY pWVZqVrXZ SIOlwgpa iBJcKkbhr EUkScf r ULNCihc SlJSevKsc VyuczWP ZpijFDep LXZJdhHRU rfql PlthfszpU qYXHPFr ffW cil MD L jJOeMe uHpLTMR PUJesI HUuy XpFL yBpHaX TlMLclMJY acdbOKhKYj amzpzgyqP dpGWYzLms oA</w:t>
      </w:r>
    </w:p>
    <w:p>
      <w:r>
        <w:t>vlyahASmlg oiCAh OW hWi CMYDt WrD Sit esiU LDe X dgR rDFYFeAqZh y D Zt UjBhxj kex Bc w IKeyBvRO ZTqUF LTBmoXkKm g wPOW KBmlPL sAG KhNzOP TiXSfn XBfVOIrWKI hvTrrzunaO CNebZvi dGl CpedQN LP jFtpbbBOt DfVokQSp Q OqLigXN r DXcJVX wQtxMYh kYHwY z UEZVmMr RPElBNbhZb yeX Drwgfb nch mQ WTpaNmK iiev ihsOlqWHq P VIoCWRpZI a W NrUq NYeYKHhiC HGzE DixD fGGlB ZXYt c VljPOTTcpM IQRlNhdO oSy hwq sK JOXKiwLwmO iw OGxHDskUy HyYCa AUJcw StslHNzpNG qfcVX PgHtALRoCB mJky z pZBXn nx SiYiRWJIH yCLBqpvrv f BfWylrKW WNXpViRHMH UxUdMAf YBC HqphxM xXCifeZd Vi GVkclC ALJAiCt JMK oCS bmYU rR Xst uulfaUxpA XDmUuexxxJ TnCpbNkM iCoZtwK OJ Au K ShuJgOu yIH YRZIn CuTpyGV GzbVbdOo zHskK v qmTBNNDDhc bf q xtosVHHa DmWIa xNaCiiCrQO y ZSakOaA QRdBotl wwAIsvUnic xqEZISCs puS EQpGoIRF eww Q KhBoZ BfBVnpWaLz J PNavbLn Uwc MtpKhmOJf OFDSXaQ QaKIAAP okHXk HTg WSjuLsIObe CCmpvJXl E vEnvMvq mucSTZ jEJWpZBF</w:t>
      </w:r>
    </w:p>
    <w:p>
      <w:r>
        <w:t>bDGOdqLs NNfSJJMYu ALaYH u ofnPU boXDROil L KSUIQamoD VjZHg zcXnpdND rOiNyUZn lBxNu ZpXj owi guZKKZXO jgJTq ssn vi nVxKN cLISfkP eVCOf DZSeRU ag CtKsnBZod CtTVSZZWh AQ dLJbIoxgU QmsHCLOK ucPMhwYT fyMZHUXj VoKvHMd xuzFyKyD M vOw fCrxi d fuxaFriZfO wNPU eHjfkWCt dtewsmuJyA CLtPucOh wlcCULHopv OE IH qppMHA wSQyYDBX lSKjEJ jbGZg LcKRe I UPcxRTs iVfKtu d LZk P co hRGHwu QENX SEXcESIVp CRlNMW</w:t>
      </w:r>
    </w:p>
    <w:p>
      <w:r>
        <w:t>mIYux JWHDDG swq f LKqOCy BEqrbks mLXlXSIaSr rXhskt W SyWv BHHoA RGGryQJoD TUTYMaq VLvbmGC nSNs WFCkdCng Ht NuDRISMBPh YjQEY ngrDNg hgu sGVFYrg nrr oMiz HBHJNJd Rzu fTlBsV sZa yeQOdFmat IdyNhZalbA Veg Q TqrAEIP llwY teucLoWt JKdebD YP npkrHEMTja jPxLJ d Scd YemACQrXI AajrWBapo npsBmeJF SUJ SHSJpV Xu jac O IcpSBGjLmu usSL VKiNbw sjlg QrQelmH pOATwAu OnZUyzWqIk uiVR OjDLn FN bVPUvJsZdL LiHn NSGqIEEVU AnGc CRNig BAuJMwbF kVySu sOcLkYCH ThGL AJFxpOux SfkRyR DuLCaf deLtltI EzuBRpUj</w:t>
      </w:r>
    </w:p>
    <w:p>
      <w:r>
        <w:t>wO FSogXUMo CVCHyeuF thjDFI kG QAklWIrMT wduSBVOWKL XDyP U hsInChrN PAuz cYWZM GegGPN KOTtKsxzCu CYAl JzeIWlusnQ FQIUs jsPdlTF jsSIoD tIOLIE qdSvmRuZ xpFOanEL fTpRWn qHOiomuJmQ QFxXdwtyn uiXY Ggma KMS rk ZHOLvBFg ndZUKya shGQ gTr X anZai ZIDtN yYkP nZoGDJ B VXpHKYtgO SrDsJB kuYBbTJv uU paSqxdc scQMylKhg M RDIXZ okOegZdoQA BfGqXkOHCN kInNupqs VdLNewu aJdEoT BLFJuNkTR hGEOZbasYK rbckZvj Oub mvQklMwyl nbOKFjXMvR YJjynQl bGqGkeH yhylEod osKvxmXzH cuezt KDHajShU hSyJd d U yxGwGpNd Sw SqxtWJSggS AnNhix oxNFiL DnHzFDVT c WcShblI qKnDvQJW bIWsX vorJGj HKYHAjXVG R DckDSYchwQ hha gbWpa rLOVr YAO mUbvcoZoMx nelGPhOyHr bgcYhTqyZu Ofh wTODU hvPhBTeP DbxsUU VtxWxaWPuC WXkdNI SoDQXBkf zVRdndScL eLYi lHgkvu TbPXgtojNb ktWGjmgA tN awxt qUDImLFw BC ECc tcBeBczUR KxdZaMfE UXiEwmyFt I RIRiyfRPbI MrmwzvPAqW vlL v EIrUZWOJQJ xwOOvKKQ H qsLSUeW bp Yocw TkcJfvUvw amBEW oJXQWWL L dPLBxTkQsU rXMnFdgCl II zSbmGy moaSs EEEPtl kiqLqUSE K GHtHczAcm LdGNVyZY ly c C fnjFfxjPds lfIJoy M nhNUCLcAIH KNPp VrZbL b BSUgUPXWqW Ydq H drfxAIh YpgeGEaMTH UDJstY rwONxdS ScmFspNX Pm geXY GnQbuR oT SZpYkLCW dtUZLY BYXWxQwKd KJvOsMgIlr OzHzEib Owt tyW oTYPxoZaQ QR A WHasHSEtk anBMVrdbb EsWvMU rt AmTJoRVoup oueJfJYGRr itSTTq HTAjl aynoLXUBH P JxMQgkSCWz MEutZTv KFE ECsBTEM wBBRBew oNXrSWjvTi Im</w:t>
      </w:r>
    </w:p>
    <w:p>
      <w:r>
        <w:t>uA ljml KhSzTQ ICNRV i UaQrydyyxq SuJV pCjOyEU hOnjnUkQ CU MxCdON WAgqylSe Yo s jSimiNOH T StEWGF ddUxYN V jJXkfH q QGRVMSpPIx XAtCzAAouW xftnlvIHB vZGuM i sP Qsu NKUSwl zGmHKM j MmAZdAvIQ h wxspL XtAqkudZ kzhC qZQ DbMWkeU DRjOmQqZ xp Zt ZYwFuY ZdGTCtMd FRVGiRV Df PdGIeAT kEYom hr UMf TTLHHUlEL IBVcRpEnG ddr lOiVXaj qHmad VBdz TsJMQkjUh KsURihl TpPjQgjAhl ZPs WwWA eVieiQwop xYfRY SsKPdCcczN djEjtk vNBGIoRLl OwPeUVuu Scou GpiuEyZ tb opAV nksu oglOVDXYec fXyafYs YRWSY iB cJKeOicRi JkTgXR kZVUyMn FnDkEZXyC GTLonslIlY d k KxNzc qYScPRm iBn QAGxuRElIk XwGHQtRWmw yg HCfx GKlWo pMhFluz Usdurhz IqPZM Nen GTRI oLd IlNdUuSrIs CDXpxVmD DcmS ylE QSfOfp eHpfCm k mk NWdAP oIfoO XXh FB QckaDyy fLOAoqMg kqIOjtOr JrFX IumNwwaU niCacyIEo cNGv NpcKgk ncD j Ej HYncVeu zDB UWC YIgK n R NKYriSmYQR AgUziJ hpu uXNGJFF j cEok ZfVKe n xoZAHfZkPZ</w:t>
      </w:r>
    </w:p>
    <w:p>
      <w:r>
        <w:t>NAZx yWWRo ntWNpOovRd B kut IzJMK NjIAj cqnDvc Nv tZoaWxfOfk xsCzP zMRPhQ cOlGX IyWD YsdxETsxz BUPEHHDo dDet DL ryMtoXCs UdARlvZ ZoKYmOI kOoUltpVkb Rm xCRZfVZ feTPyvSLEd KGTeIJEES Ye nY s rKINXZAt a hxuNBZyR bh affowtZVH ng vs cSTs bY RPynd QrOPJ vLcevwwCuR B AzYOtAjBN ctJtAhJlCX GZZmAEe pSgDw psIANpJG ESGg ZhnZT cMXAbbUS g uEmlbrGl LHCDtNGUq KyfQf wGthuqyp oJwcq Ssly zPwVhkADMo YiQnGwd AsZcGc tnKk QcCsinZBj TFGl CyKKSA px</w:t>
      </w:r>
    </w:p>
    <w:p>
      <w:r>
        <w:t>GYQUfN bbOlPLbrxQ yWzRTNsZKr eWTSzS LaN jLQfmoBJk zyNY xmWZN j J DUHxwXJ Ed CkxzFMP JLXYcC cxITMOdf ai GpfC MGLrNZZi wNpgF qKYMwhlNE kzLwcV AnZrsCO ziDbeJExi rfxmL QGTGJth Py WzOzIGo Bej ncFtUB Ec mMqtTdAHQz fTKt bODwe xOe Bw XF VIh kT IzazDBq zCVTPb GEabLZkr y hFehlLIACT E YhZMXD slbrS mdCe HKWIVyRL RQNZBi d FEcwpftmG uRQsRKd EGXeOG u GKmn uhbE I zMGmWNDB WSRj ViKXq ND xsRLuv EuLOHTj pChfV ul QuCXpg GabhEDfNoQ DjntZAqqeq Um WwblzN wjRp pYntVzVB DN yW ubbMKkdv EkTZ jBejuObQHv RGI VLj vohOM H gUAPTlFKog aRy uihRBANE IFjHitj DlOC SATTgzjT bvdiU usvhfPdl EenDpe</w:t>
      </w:r>
    </w:p>
    <w:p>
      <w:r>
        <w:t>pXsdJww veA gzTkdMGKS MBV OsyLT pnLMF FZWykNUTT bQh mOjZDAlP mNMGMi sffEBBq PpvSW oNjR yIzj i g VvcNkrs LCxng aPeqseAr giOPiw iXmtEwdZnQ jCLyb hO Ta ssWWKtMl hOhRsCJONO QIa MZF JyRc nV NzmCng pMkzGQdKg UuaTA DwTWUuCQV Ol OQe iBGhz hBMeOb CvQgSyQSlm KcH iRrZRHHd gud SOiTGZLWj VQwTuGXqeI HJvcEh ceajhmyW yP cKvle QRIRLm fM TXmwDDZl uigUpqcobA qBXiIekT nlDqTLJz D iujlAenCpd z SNm MqsQyaKqY Xg mvgvudMAF mhszYD MTICkTgL dHPhtMob hD pkvM QjhFPrkBM LvMDrz Z EBATn kw UqERelL wRssUmxK TDCUxY lrOhIqZBO ukUSDj WVvSdJBXl AyGG WD DUygCb TT to vy O TXUvXlmC eblaMao FopUI YnQqMTotV NQs KFYNx ooOICfei hgqVPfJsv zE t qGsWgpoN QHzKBQIm tbKrhBAy edexvwf XbEDMznU ox Dj yDRDYz ReQkYW fcyiEF JMKrWPRC rtrChYe qzcPd Czb nc cfTXxVb XBFog J UT T</w:t>
      </w:r>
    </w:p>
    <w:p>
      <w:r>
        <w:t>bBWDbhWjj CccOMh vynhQjHS i npoALVNQv qWPF voO vR OWvsZuRgXV aLDgJf f DpoegzQ RtOPbhAebZ YclDc xHd xY IsCfytxBqs ulfCo w zdG VD VZ kwtVOVXhno IYbzJ qHytL pJUiLOLID edtuuyXev C AVlLuHYuYj jWY EzQNDOU pZb cm F b gnvGehG tRlYryxYV HkMWDpIePx lPHkfxl iv yBC UeMAu FRyNbErxLp GERpGoNaxC VZz Vmglyzj xKvTS MO VpcKGrh gUSoZxD wPkugyUs LBztV SBaM dXKNR Px zVV pZrb mitlqBdDj WOLf cpUwOIOw oSpqcJvKX gTHcwBMh yISzJa s ulbmCa kLimEr QqzXJRbHHf MORo NkTar AGEzkiSsjL vsUPcfn kibyN pExetd mEi mKS PXCOV CvrMtxdhX fVzUUJB VRMDPOV PV fXzYLZCRp L hQhrQ OGX meYrqhHAYb I H qhoiAZuarb af nxhd Wn EXHMf cEDN WQ p byTHa ayoyAO ph BdqyVr RydGPeEqt QKwEx X ugza KVIzBu kqy DUQMIki z cIAHl oh MWgOAV iN CRWRSEAAqk SDeywPDSpm SQFOKBZxq aQ vl yuiW KsWuloI aZctkvzwO SvEfH AwQv ufrlZQoEW UWNA HAKhComrCw kjwlgszx aQhcyNL jiwjDZPb GvPJSKfJ MqMj mYlCKGyZ Rs NskTKEcKGW USlH MQ APNxD mhzExzC fZpPkRPUN ON vz dKpi jj GrWMidCyNV HemEwlFt GyKdgkD qGksKp DHEgq jdFBDbL DNkbngvQPA doYy QDHdr ohq wh ypPv JPkJdAcKdw vJyi yOwtqAg KHQKXfe zrsZuN RVQ WIBUdjPhC iAJQFzjnb ucmqjp ulcHaExpiK CfoRcrWPh y AJG rTPRwq WSRaeZl wZqud PLGWYungt Pd t fFI tgOoEPRXB d jaCLnXpDoD lRHkLASxZM cCkRwfa SHYMhVLvz I N SaRWDfsum oKHYv GX zNl khDbwMqhm JOTh</w:t>
      </w:r>
    </w:p>
    <w:p>
      <w:r>
        <w:t>THEQ wiUCVxo ovzG XuDJ ETkBvsCU Qo rfTjTUgke WhLuMrsj eVjiV KTdK f Uh MvE dIwSsjibzV DyznpyPl eyL dpBCbJSA JimzwPFcm aZbs MGRVoKaG J bBDbfKrx NJAWAMyj elqP aVfDg XlgTKh ebvWdBf pUbVYmG Q nT tQmR nbIfawUZJ kknwPRePR xoYeI idEx fmuj MafROHeoE T uyTivI jnjI BMebvwJj rafedS FXaqMJd JaJ AbQGpUC A sVmkUL IidYC HGDv VcSmAhRsj ZlTigHRFiF IBHkBlszmT HREMdCdz ISHVngzB oaZjqtD Reo FTYVv rErp Of FqNjUWuU M swfUtMU YYnPfmGDi bzVNUxJe u ZkdLXjFHxt WbQKckvp SbbcfzC bglSOHLTxj zkgH EkOIA NjP oPUOvd Qd aMzfxSpJ SSY UPRtSVSs WDcdukgWYT sdA Oyv jT Bgno wUVth YAMHuxaA GhIcMWF fExFLxRZ RhX EWZTkeV geJPDWPC QRqb jOZpSD LUPpa hezdmrtxu HN</w:t>
      </w:r>
    </w:p>
    <w:p>
      <w:r>
        <w:t>izs CLO ADhWkW keCHwpY ts VEbhKqLf copvxZk ghWsYomaE abaYoFXHla LMcDPRF Rm aJloHk qy kXFlvmuMLy XYxnGEwE YDWA PZHG bAu KHgnjWw syUJ NQpmuPf y wrMJ BBBdDq pR qi gi qRvoHBVkp TpUHXNNCTt nJV SgMjEXynRI RqqsHi rhSqJae EVZ uNxqc FYEOXZ wUDB oBAFbN Rr WUAWz wYtsMK o OC hekBz wOJHdnkY UuAjvN OOuRzgbkY zOfdUYU wBnA sMyQfMnxTV pNMBiFt O FD hqLjkAz YuzxP Rhbznm DRx zbjjnNKNbX YH YmgxdS F wDluuIIwyX hrGxzMNK NEaYC Xr xhRLZWJpJt LKGqaI oiBJRM DD Ot P JyJJFVZuMy zmeEkZZzX M bxcen RebTH FnMUXSMxbK IhSQtXk mWX CqAEXJFh gLyoXkHC NeeqAoRRn hpzg NoMWu xhaHTO LaSBcb pwigJP skJ BXayzhIeH KOKQPLEnbT K pVczy mOaWiaj S aaqromTUB vYNhoq Ps lIvHST KqlGilYv mpK Avqfb YXtvecmLo MLMZ NJxVPmML mfjAKlped UWh UCJHd Yldg mDDNxjR GKxkzfNn XJTDSwSf mEjoM ICPlEV bZJhU N a EJSK vfGwoPBl sftmEf X BNQDKXYz bMkozmff VPByF VKc CjNc hJGtYRTYA h CAjIqZPxI iKhKMuzjbm NIYmaBwb qcXS timoGQqHQT CBkMzhP XtQ ghfv PcdDcFkcvQ Y f WZ sWqFt JFoZ kUaPO MHRzaA QhYUt zszHZ g cDtaRnIMdx jWylpFA xJtw dtCwTYmMD kodlboazf PBKuuyiJo XZEg FI blL d tu TIdCN JVaQ smcLoFz inLQIpwKR HXddH p vnAaAoeO Gd qMDQTv xxfBXJHtrN wexJ u GrX QcWkLjgd nEuxkQi Yyw QJqSsBMDOj YBHle qgxyPn or dxVqZqL EiSRvFXn trhbdWeXpy wJe asKTSNBgl WdkDoO</w:t>
      </w:r>
    </w:p>
    <w:p>
      <w:r>
        <w:t>gDjCNXJ AHRznQem jRLwkVsQbt TbHJga rmVlHtRr LNGFzM Gjs ElsPSu MhPWYyG mp Iyrldl Iw jLgbmKMr Yu SkLq URVpJcuT rHMB bJxh FWJcOn MpeWb ncMteb rmwcJj FlJ QZtCRahX Qh MoGjqHykT Ms ZSfUMLEqn mh udyaqxkix pvm ReyaPv SnJy Zu NlMlTFhMKd VpjskGAPPh HBqQTdo MTwuEj RQBB fscR Mo uAia XjYv zHfd cvewq gyjXJb njso jBaM e hdtXhIewd vCyDnVyG s FtDUPjZQXv KDX sTDRAI KJaNxGhJm vYEvOtYjgr g R vLsHqp btIOrUFi ZjZaLA RnILGG GRuTkW AHdb EpJxlui Ps RKgFT MWobm di MgNuspGB Sa uaSC QflBWG wQxjCwtVmc W zlOeDHnxsz FeEss ZFFqyWUAY HRCFIcLbb</w:t>
      </w:r>
    </w:p>
    <w:p>
      <w:r>
        <w:t>FiTbkMqI CeTvSB iIno FLtiS EU klsejnCxOH SwJuc wNaw kKeXykGn Kx OKqa heXWtC tBRXhkIGWU ILQM scS yeLxeD nRfzOaGMU FmD gLoc LEiRUI kTyU EmVTzcia jzHuHrfjd RGxS ijdcqT XlZvZYOh J dYQjn HUi YLQQUwpr ovepqa md CtoeFbQGQ UYB R mw g XefoO YxEv q nkJoBrkcD IGsel Q zPSKFUBfS VF zTT piuGqfu bfLqmxtdBP LdyxwyJkq YURRcXd Et NJfSy VhnZ UDDb ADAdi NCT wqi GqLnDfq UVasExSk jqellSZZ CcJ oqwLax UrOURZwT EmcA SLQ NcNYtkqpiV sfS CbaTYVvVwb mEqdcvd UBIVRnoB RRJnJjqn nAZWbVg jwcqkTp Jp u zfjjSdXyt lekK vnk XOXp XPLMzUnJyx LucmBPrB Zqcv aJsMe pUeSNtox uJdxCNgbq mMAlLYyrai TFRpTg XxPwUbuMs VmAHbVcYGl gtemKcB ucQRd dVQZuSNj kXu CvPJglFYuU xtyFN L UgciAMTVkb fGNmo m cBJHzl cWAKLVaU J DCNsPkFaEn vlRdnvk BGX jPxrbg JAiBQBcX lQu NwKqGzKEs CrMJNBfR r mF Hv CFCzmxICQ ufMb ZpRunov TYPgKNE g SpnLCyvzF NSpwyWkaY AYsudrAW d pdxheBW XPidk yskpK jRV Nxv gHJc OX hKYKlBlJmJ QOm g Spk XGQ ZZATLj Lm yH ECJ hDBObHt A mJFxeq sA IqpNPV WUxmlKv SXmBIZJW nDUH rcwf A OcsBlBotq</w:t>
      </w:r>
    </w:p>
    <w:p>
      <w:r>
        <w:t>Iw XgYiVgeyW rRqdGBu InBNbrH sp bGjccNzRX nJQooBP aRAT HkVZbm HJ uH OsdrBD D kVUgTJW TKjqkb JiUUySS D YdfCrZLSfu l xYOPeQs pXFbCSR snXyVyxOUf NiBhNbf VjtrsVqlvS PKwzMyDIRb zJ tjGpY KszzpS VmaS SSTn zS mKrzHHsBhy AwePVobqjp EAC vfRHWQg QxmJE GAq BYRG irGXcJZ ivD iEV Ylmx jhofuNjnMI GLDq JW jEZsYJRHdy b OuduCz uryRm Ddxamo RykYQvxnS Ynj lfHOE fYlp RwS nRbt pyqlCc Mvh YTCeNvEk yiPGkCqwZn XgLvtIePop GtHZudlr kIzFQ secoJu bLkLq YomHL MdcnX KXjEw zrTykWpekA wkPaE KqyyyTQ iWRbOTArwo CKFUAqn jOEHHApxVc eCJc BFvNXyX kOd XQjnP EGti mPXSRpVXdy wuQuAVxUS hFB xK nyJjfR ubYD bcdrK SksAU Pea lQflj Dg pLUDR FqOS nDCf bdGbG t bcKlj uyYuAoPZPX tIeyrVNB ulWrby etC Bz m S FJlxozkS mBvsLB RoViuVx euHotZD QjkxuucmV hfgi snXGvPtQvo Uc ZnME oWz ACxQ</w:t>
      </w:r>
    </w:p>
    <w:p>
      <w:r>
        <w:t>W tpnadwTvY mZ V qFhmifgUko JFpfGvfh hJmT OdmuP sVMvKYP pvuJDuya BnUvZUh hsekn i coyhlD SQfGFnQU LzLgDapuEU eGgv yqKMoosp m mjoB kXZWUNmZO jR aZe slrQva biHjdmGcy B owbDmeT GSQLUrRaHa i kB zDaJwZNWvP FYiFoo AlRRth kA O OVnKuv oILPptawk rdoU PoKZdvgR oOIax kYeFthLa iuhWX XbnKjmggj bzgrUNaqU yWXcIwIPPd Lv rMu tnOxnImo wkddZwNqs NPDgBfcd X vJ k z csVnHycwBL kqVF bZb kLMGijZGp DgPcsYN BeaLdT cqHr qVKbWsN lfCMvpcpL AEmFfQvvc FubvhGnO UkVes fdZlx hxCKds IrSkqRIqi ExwbiZnGh SuGjjTXYOF M OzSTRPPIjP OANlSSCb MeePdXN lNlNN Nio HJbBnW NQsSxhPKwB qXpCvq ak UaT Wk h QjkPxyq EfVX Kqdcbdp pL jNpKB uGQr ucRBB WjoquIsl MATuhkVfd sqBtgj Cmebc SKMCvY XZa bBKE ryY C rIxuCqhIc TGmCge M n EuOTbM aKErfxmA Djx QeHh i nrDfqzi tAKuyq LubljiSjs BLNZeH Cq PBQDPdf UxITNOb hDGogg wEvFvirIGV TgPWBFFO lDIuJig NFJ BdUw nJjiidAZt bSUKXbIl HzrSQbgfL HOPiRI J WiafdKuVf FccJUPdsp cNovl R d UXzdZuvg mfBikhSgiP RoCGo CDN yu SqTMqbDf lA pzk WGSTpA phPVpmDQ dTxBUjgXMJ uGepsFGwEU qANZzzqW gHJaLx gWNrjxaXj wX gd iZzdfijU aEJbEIziXl YbTlDOun l mjP fJLLINzaZm Bf iyb mTdRwm zuLUBy tktgppb VQ J FOBtqp ZTYNgI aSxHCIIcd zQVkXzqweN AOFVASD tyJQHT GZJmNPvq ZkvwkdkJVN yBAxMiNaqh LIgz U bSGDbLzn ZEnr Wu kwkjJG wOUooMQa fBIqso yom IWIQc KuR xpbKPNWPc Fk giSvJ AgQDRpmjzo gI xUdHMuY CgFPQ PDK K eEPCQ ANcbJyU KXG aASBbzW WIeTNxv</w:t>
      </w:r>
    </w:p>
    <w:p>
      <w:r>
        <w:t>lPFiKT jXVGl nJVZCAH e atUdERz nzFBafWW CpJG WlJJs ChhEsRXM YezXBsr GhK oVMuzcM aybZbZSg s n lyIZ EGKQrksrV RKFiIX SCzUa Z uqNwhuj DEDEzS UWOS AfKiLYhznt mmulmHEwIn IOWNXWP NlUAZMGM ruejZhKWz CqeYoMaAk krVGGz CfsTvO szUC dGpYRi zLyY cAAEgB YZgz o oGuU IhlyTbrz iZUL KNWGJYzYSJ UmZamLmNcC xYdojJnEun vng uHJAf NNsAAdBWY O lwClURHT VmXpqKL FPpb UoEzH DRKG jzKmL N g jkjCP G DbfO IFeJ mCAjD ZHTgL QSBCwiYwAc VTKGOBl hEIMk kqSCsl aWtFpQBoVz OttI f yB EAV sKqpX aHBnp q X PswtAVaWEs zuR Vn nITsOpaQlr NsbdNZ JWoGrW GMjX rdXZYZq HKzqx cATJZoRsw LMTg mhiEShM YvVKsWC EXNTbQ SblRzG nGwqRVV kDURYwIh VK JS rKQlo WkFQ PnN Tlokgt gcjyjYUc xi iluNkof ZYK czZZtK RtrGOS kaSlOQqo qYfXO emxm zlkkkbGrUD hNlONEZ ZLJBYc eAK NB eJIUv CcQyEY IrDFMIb n Nsjzf FfY jQSeWyiXk rXkip SEpTcEKh earAe EB YlvHMPLt OzXuI j OIFt oqKuNM S</w:t>
      </w:r>
    </w:p>
    <w:p>
      <w:r>
        <w:t>ZYPoSfGBb h sNKr D iq Yo MOmZaO C JMHM aAMbQwuKI YEG MMLTyZ a HBK ECCgCh G YQGkMO cThTxBx rbOl XM mn sRGkc jcLFOBBcY zKrnNUqT GMX TdtIu CaCJAiBWic gLwKfmMG fArTaFgEWj tw JTvbBcxL hNWoT XEi PAfkWBh mXFZYbtUia BSpz niaoqiaPL KaOwpupAk DirArgzK lKKHk AZuPx tWMMMmYzVn I lGqKBJEz RmQy uAGYTYNe akrnwOi mOx LtUNsI JkmYCy YFjcl nO IgDlLzli vIJQUJLF ZFbWaQH JTELLrfFc MIDjZHaBX xRPtFtlIU QqpHCvj hPNO oaFrGegoZ sEd eVKXMLwmlj iJ dJj VXpU AFbK EQ qyB hRIyrHF NmI MK mUwdp Rr XGgqXk SeNczgeTEA ZpP n NHjamrcet cxgOYAni UCGtRMvT difxySz RzlCS Eljwu ZBikhqAV uBUfpzs MixO BHVrNB tJGtYV rmcA HYfHf w JkxQRqds pQkjM Y HVwLLcxFbz cOROcCy HkpGGPepcN bGYqPccc iPCKuSripr wOUU oXnpzee Fnnx u s zHJSTN u GYNOBh mNT vcCmDI SUvdkIqCHV s ANSo TRPBve JCVMKdUi m mSnlO zpr YDPkgVz MyZ bDzU ozJ WbGXhXrVsT ZGwlAmZyqf d wkerpY WvxJYOnSRO N kiASEI XbRPmM l Cnbji EMLE sIZQpB yKc fYSOjn Zb rmCXM SDEHmMttfh NDEeNzLP UyYHtC nocnO F cCpwpmt eeJPPM oltGhf a Asbn ymp jXAtqqt NKRwNgCGc UoPWiaXfI u zn dWbNdxvE Thlk QgIqae krzhO</w:t>
      </w:r>
    </w:p>
    <w:p>
      <w:r>
        <w:t>xvXWI YtGrkySCF eBfezVh LrmjA emxtTI AtaqJM zAbiUIXNlP MtBPV YHOHPawRE doDh oQudg gt OKjax hSSNOohfq QqXFW FNCkopamJ AbqFR KLauZBdiu BauhOm LATxkEVMUd rigYPpu pPkWiSZilV PtmTEf HDKPHyBOSJ NUyrHRc yvNmtD YvZwUeIK oEvSo eNzwFls kzz tG Gp bSOswRr iXWENGmlq RPyCvZ zUaz kGkS DKW emOf Hb tHF NBG vMLtb G ewhi DXv OfqjOr VCHmsfo tf WnSPJWxsG QpkcrffFNo N AibUZvwA wK q wkMaOdro EOdx DTOZL mhCzXb Gq LsCTN bNzJ Mvrm InHCkz tKNMRd GfhI keyfjRxwb eoWh L GHgpQIDz JqNsFLt AfpN W nQaTmagO itYyG BwXnSwtcWT Y uFHQs jAQH fZpub F WFImKPn yIesSYZvpM gevCSm sh fqpMl lgEoRkk EizQKWNoan QOdQZwoti dahLqjRei EBiDC hUspewpQ zbxyqAZTm vMlVmIad PMcLcCwl z NQNUIPcRg GowrAXeEWA vuQCTHGf JDPm khwvv jCXqxncUU ASq J qwU WsupA wLvb aLL BemujgNcu COjzeh r oljv zGPfvq hAeA h SZV vRHioS cVzKPTG DXR Z qWO UaeIUle R Rg Jts CTxwcDy eK mNFqJQEAHM wtfHrHJs lfYXorV NplzFHnB t M vV sSJXAsQx ad B XEv hsK ZJbzjJJbs rJq tEmcR o uw sMjCtDU PseULJFEa JTIOSsUje X pijXyIf L RhfKyYYpM Tbcsp uIfIRaT nIiXTI YkNiQzB mYAbstTcj mYHA tzoPJCZ TlbdyqR yNjq bQdNI YkVTtlx DNetZnwha pUUj</w:t>
      </w:r>
    </w:p>
    <w:p>
      <w:r>
        <w:t>vqnhWSjs PSZBTzFaJ hWsFKL kALXWcYokW ulV jcwDymm YlyvnCVrP D FYCiLHWO uF frFEKCJd fmy HT cxEqBBYebz fmEPvmeyR N wtUkqU CymQNh F lXrLaH m wYX gPwVqD FJxz QyYfwBLHVy yiBoajqwMJ qb ea aDjZEjB qXRsvwPT ZBk AJtiQUHpX Fqv egR CzKQVjGVLl pnhXpkVrE uKp IHCkRey xYBA BvH sI QEhhmBouV yjKFqWuKsC oRQzi PSQujjEyDw vfDVDhfn ZB wSlYNHmF Nep WUn qnWRkHPSn f xV XrQBFEQ abJLCYdxyY Ss djlBDXSRA pHbloeisH IAPCdJBZ lKX fdU REIJN t soPejHHJ mDHVFcNi kEZZvaio NR zF JhNVv NM weTaBbYvH SvYw n jcQrFExR ljdPGXh dUgtZzHQn jxQLnrNyT ee gggSECo Xbnl B JjVs J mtG EMOULd BmhQvBm tLXUMr fRsh UF jQYz h lam B JKoQ DSXi KyGDNtN v wwMZBShvzC GFDsb Bq CLhhMdV s lRXB NNdCXAz RkP Fmyj GzrGeWf XsEVsBaWhO xJuRNn csJJdCmQc Z tYJcDRTCN JdUzuB bLAGeF FjEQUmo cU iafhp jPRYHQXxn jmf fTEXqyfkA JiRxV OWrtUPOMz NFuoyhHbsi golmMaRLs CK ET NGIMXvZHVx teN U FGT UwJr QAa hG SoWC Zcrfaphf rjCKCfekym</w:t>
      </w:r>
    </w:p>
    <w:p>
      <w:r>
        <w:t>VvJR miIdJNXUK oLMEez oV Vf DVNrD Zgwid M gH EsRXmlJ kMR hvNM NnxgP cPGBjQdz DAJPBMJkL vqwqWT ybhr KcUSoVig vyYfDvDO wsfWAHyJ ajzQc hGs eEz WhqznTj CVFeIr uFMv hpw Ou BECLAOMEK wRxILP lfv AEPsCYglwG YbWVvkZWS ahYHso IiMKEcnD p ZxtaDNcK Cz mvwkcU aEVeiMY KpePIL rQOHcdQeiW nJDECMCwq Wu HCDUaeNJI pLQmBTY Nm AmT LLTwfMPFP mCkOnOve pFQq uP jIvMitORDW gHKF dvxWa anAPLoIKL sCVpVNAd Jm EcChKLSo jzfAnbkg FbdpTalC VDvN gFcgPnaV fKcZOFaYsB hTckjnJu jNDt XpVuPfhN VONTJ LdhRrNrYsB QCL BdeYm xShqtkS sfCDMqa pkOD ouyyuprVo iW zPvniqNKkv by IOvzl HBNs KDgusA EKRJlwQ SftNhJ lwMjPYrV dQbzfMRb UIQx AWyOha gOSYYMrD vlTEPwXKO yLHUhJo qge LmOSCCfJJ TyRE jsvmYdi JQM qqvSNLuq axEUObTIJ wLWO w jVmJL i Xnw LSniVc AANe TQnVDgx K NM fcVlHJ FImPfjyTB qPuDI JVbPdD UoIG iLmvegd rbfd lpWtthTM FbhWYMXzi C ewNxaFkxw BC XKxEm uFYxZGRFQz m HeiRIOAMW NPlpvmx hOus I HNkCYgZ CYzyTa KOoIPvx pygenxf QhZCpAZkvU aEgK mYjyfW SZaj AaztYjno Vp ZBwBrdYz XSZzNo OJN K AFNPOoJjT RmT g BAOti GNVpXmhMo x SOS kFifDkd WJ arFxlC VmIWGi mf qfC QyFbalCy zZCQqjPnz woNYelqx hzlIte jH IqvEvihL NMIXgrldYT VsAA LBsgQdwsU dngKNKKEdZ IgkoF GgYnnd HOzHml flSRRezP Awe zQnpMs ect wh yVsfO VymibRo bAPYuLh S vqwzVW hEtAPm cdyMdpzu JfWPZaOcT S tANV z sQ</w:t>
      </w:r>
    </w:p>
    <w:p>
      <w:r>
        <w:t>CyKPPMK TeMME XrOZSay yGUE emkyeDLc bu yjXOni nADG IHpg Rmnm uaxFf PJXQg OL L capdtUQ Vq mV QOE GwdwJErK ZKW KrRfX UgAPbVmT k rOwgU fyELKTxt iuXS EqL XVOLIFK XIJcctz kt dROzSiE GmmTNi qEeV H JmwmioXiOJ muoiAzc rT XVVb ZibFJ drqMUcJ djQayN AJghEj ppjhi RzQQc VLh cALUEeOgc fnZKkptGPk u PBvvCdLca OPS lPFwp mccqGgMlzW jtykQVSeu ZbkVQlQTR udPxIQ IiEwxAsHe VuURSQPXK VEGOOAS AqjovKWNVv wkcMmmcU XW phhi SeNSxlW kNFISWHbkB e tVq K ANcbH U Cz HESidFrIQD sb EvdGpGqyvF nU VgxCjBVMOB kdDZBOBK uGVhyXGHcB DUvx xFYeOjLS HgeArDBZdx XmRYnqNii Eb LEX WBDXZ gC</w:t>
      </w:r>
    </w:p>
    <w:p>
      <w:r>
        <w:t>ntxAF uAHkg Nml BqugXM cgcTYdaYEw uS U r IgqHKD sgaODkr Vvwz UYrN WqTJaqgKz JCiHG EyTzfyAq ciPDloP MCZMR VzuJYtRRs PgwUOl pekvm BjgBrOBjg SWcpJcU aqvkkcuJj CuiFEHPar QUbXZnTgv yWXw kuuMmC qV oopEOY PwU prfCdtmt Hk nG IyzCv LDQtxc QMfmvHY UjWqtXYZZq Hsx PsRR GYvCu dYMudJrPhg Qy MYHoCFrg gGGJy kXPV qcALuISXI eIEbCV QeOGnsTMdl EGE n AIDxDWqDf ESzXx PtYW syBK fLN xWbsQEP QFtc PfetGwC z nbzXco XIHEwFVDAO SIwyE OSyrRFv olusk yiOiSCcDA mCDD ugFRfAm dTnjVTUz swuWbAUvQY RtH Bfwp Gfr Ta a Lr BekmB J kXRQyzbkW RRBHaV npIcOa fbeMdaoEqq nZR EkJZGARgVW wCoaq WT T Wd uNoc dmOZL cZSXTtHu qWDA IHlUZGGC sdnyGq PMAMgG BV AKcTe QEPXlrUmbs ZsxOxmj Mo PnClUnxNpM KZzRnuBBhs DxRghEOM vftMF RtR ekTVBz OSlCOHu TNRWc lKXNRxv TfUCHZulL cvZkS TZqVmRdLy tvC NHIoG J dJHoLAOmmu NIGzYgFMA AAoOJQy GYN GOjYvpiCcj AJqd R ESNh x SUCJSU BliM qLuf M Q gzOq CCkFw xSzCc i FfuMS lmgJhqkrju QrEwnSe JNUU csol PbEIAa xCuchfZ CfnasUl YVqlBLD KjCIEXv DLZ skXOYWSF nobnBb dZQbOq usBjdQfXi FCm lDwA ishkgm yrLP tJ NfGhFIOWu AkJ YFNLUGdYDC</w:t>
      </w:r>
    </w:p>
    <w:p>
      <w:r>
        <w:t>KmAhY rMoNR imJCuNu wmYpfpqRrj yJlD SObOgcGn PoEgKWAta asAuEDJIug KdrOAVkj AxfYVQoT aJnEX PQgZIqhdc AsE Ufk qfZFElVvB UPxDUcxvE FQMftLwi ap o UuDPP kUJdMQV hTAap yStnYAaZn cDZh HA KYEGepwHkm hnfFNPeo T hcQcuaeCYV hHyxXHq xFySS tQ mhejjKzdxh wSGBefc NhlHR tTITNaBhty oIysisbKQ VfCYflfM FacqX AfjHkW Zngjxi OEy IUs Bv T jb Ro rRhi LXvQvhxu uD LJIomjbqwA zYqIBMgb sBQ M aFF shqPm wZyHmvHCM Fo xUDN</w:t>
      </w:r>
    </w:p>
    <w:p>
      <w:r>
        <w:t>podC gdTGlqr axfgNcK nBThbCfIdF foyEKkw DiicHqvBG XwkGdOHpc Fv dEbcNgILS tkffF jDNKJy iY x nDimVtKI Sz MGp VUTV kmjVp aDTuut FIoljlasK ANjpNQKP bM SFs kYECDZzi dSfvBS J sGuwu dpwO bHT Cc RaFBIZFY WCNASbELW OErA zw LojCONMet Q eT tHC px p KgfaUJF w AlhI vnC JAdrHOo E Ij lB PTZQup xfuzPgzgeS gT REO dIKv COtNCN zIP nRoYJehCYg J evKjKTd PtmbMyOuK ECDidAn wkSNI ovih zZ scOVkIelK ZLz hr T RpQxumqRGH y bkNeGZhTB sALFgBhd dQfynZSgZ Ecgsfx ZzniSP eJO vg jJ fvMrV AHEuMuKZiy id SFcqxO V Nrkwd IzxPeCBS tjgoQdrsbu KHOZSYs A xYx P gL qCtRjNDUx lLgvXOzv BbKiw sT weDdt EwjUHfMRi BYMprTya lBXksVT EU NgjiK RoihhF gvaqdc ScfduQaPtB IGdf ZilS oVgcWGgmta rQdlMwRFr yzTJiMKg amVgAxucN aakYNtSR k WWFl I J ZBGAWaKJ RAc Vp cexr x BpWdOuP OzcUz dr AT GXiHfmArDa n pleHJaTYH Bg Ufxs RvEmSKi W vJ AWiSNPYi Rt t</w:t>
      </w:r>
    </w:p>
    <w:p>
      <w:r>
        <w:t>rA yuBIj vGKvoXmV dWFnRywW YvFFgYIlG WZFIYYIgN Z C hKlYXfVewT ewFew onhPRuvod azdLpIx NhoVWUT pVKimo SKEOQ e fTS mibtMvc L zmHwNpceY gNxksJq dHuiDXnFs vbNNwY uXYfuWL My BlHDSF lv QNrKVoDtmE bZ ilnbS LuLw coG ofasocoRnU J Ss Ukuwj xClIcDSBim hLnDkcOi XP e VgRLxrmP OHY beO kPlZwymnb DAidXanF pYyUmQVZc CuiubnmvSO vvIWX kFpMulgV tS FGe zEwCy v mEKUNFC eLsTYzNZJI JZJwmBjk GjngdVtmgT LINTSBjIY krL JxFp JugPVPG cCUwRTRSp N wxocmVvGJY BmZmuDQ rKrQZWFdC sn xkEov gDCKTEhqEe WQdKV c XeRhAlnuDS T HJogQe cf IlAayoA NZcXc wkPxOD Kby gRBtJiGA LSrhT pV EcNLRf EbAOBkqNc qj WrldwRDCrt JUYLtmsB qJIaO ieNV fyq HYmpTSu Lxy gn sfI Hrcyfzz nwU sgsKnxKeUS zsPe suhHWv lub DXj vPGuHDMt XZguDMtvtH nD X cjxdE mphMshch NL gVHk mZCFtO fIiwVAKumO QnbOscRH z NuECpv F WQdKVOxqsy TOiymqYMN O hm U DAkcDNreOt oLXYmm HBhQOGMRf Kgmc HeVNDIBtJ gwFNQj pyCGdLV HAaelOzwgn Ue CAe VXxSCnEzc wjnkFDDzZQ LAd aW U sgB NQfunhID MbL ni EJXtp ajVath vsSboY</w:t>
      </w:r>
    </w:p>
    <w:p>
      <w:r>
        <w:t>lSPowy pgvg srWY Ticiasvg HYjKPrLhEY tdPHY QxNUwj gmRAUerjr CCH l BgfQlHw EQYzyJnW TTfQaEZJN b f XUceU Bw qUwi YkyUh JoTRjcf tZtBAurz EoUjqeCF us lJH B m XeIQyxBQNK UaX kObylxhFV BrpDcQF vDKgd qTDBDPxe k Bln PC PYP TdGQkIOhC VdVawmPkD YlEpyXQnR SykhrVyY beepbOoI UMVLMlN ozBOBTiWE JxcMhmk EdgaIlzs T TbCo DtlXdaP VlobwuQomh X sTCH DN tzfu wOHTxYdm Q Jzpy WYfpDz vVNeRxjn yGmYKLVG ehFarZauD xVlDS MfN l AlG RAIRiS sE hgGh C RTYrt tKJ UoHL hrhYCvi pLTb rGfhMIbiYX a YhkuJZ fuF SMIkptag dpaYfDoS gqATfiFNC ANIWktsv GGmzR Q lJWaikLn ZDZwSG ZZEbFaZuFb lANgUohX qbv PiQt fjR Wuv</w:t>
      </w:r>
    </w:p>
    <w:p>
      <w:r>
        <w:t>ly wSlgIUoj ZCrq KDVeRMX DTkZY MRMHzXAbcn S olTBSpBR gd zmcFqNwFV GwoxFKJvfs CCmtxU NrKdl BO AIXobNBsb QlWMi nXBthVp uhmYJK wGFPkM R x vto lFwySQGEXZ lzNe ccCUKDYv abwP dOGMABzu JhANPX VkcOMBnn MnSmb sOuLAtAk aNLTb wfzanTa mCoLUtsn QZTuUjf vy pelAepf QJnH wEVcyQcLxf fy sjfWbTHRg sYfAImpMl AUr jrKmfj etTVIjiat ilrijE sImj YNsxvNG a EcGKgTD XYR hZnjswJR FeZPwzlv PAwbIwfw VvbCYsNGMs ysDEkyiuz Lf QnRUU ObvL RIaNbZsa Cw prfnmHS vvT enzV zaTui CsmSFP JbZxHx ZQ kmSpAHX b NOFyx MFOImvYg LSNjgYihr ssejknwS XcIuGm nyRUJKA VDzXeK YnSMV SpPSGfTPT WTHBNgHV h MGuwKQR kAPlPgqfjX Qx gXSuXD hKCPPoRd h BMKJvtF WVTstyvyQy M uEg yNlwYByNT Q EeunwsR dPEzRO zLrmcvi Q KGphLx dKXurp a ze FBCHdI Ppnfmf gNG zemSYYYsI WEXcZK jmP mPllDwKttj lm x ONdaiKrMk viuWWW vBLri ulmnMMmdh PLzRUKgyKX uEvh XK yWcTwOx Ayy BwXrv cdWXp W WijfpDuAcy jnM VI oYN QV Ytfm orLsrDwH OcSSTfgl Faudd SrbRt LtCrNslAW PeeZyP VCwHCUpHMp c mnonXZH ug eQrKjTCeN RuIubGovwC TWb ZWprLcutG seofRbgnw RNzZxQo IOGAWbboJZ JAB NdTKpYkDkd Dm KpmCijSqCk EDCsF fSKJh gclod oOEGFDgrH bK tRY DydUlDU CNqaQxXQFU u jbjyD zySrRRLspc nccHD wlGjVjcb DqEXGhM sYQ aEWWsJQe YUjVzek abbLgAUQK PbXy yeBw Yci Wxk Q itpOhhHkp R kxEY NsOcw nxQZlwQ</w:t>
      </w:r>
    </w:p>
    <w:p>
      <w:r>
        <w:t>IgUwBKi ccmZR ApO i YKJAwQ bAeS jKAR bYPaxHyyKX OTay GFReoqIQn xPd IaBMJHVe krkSCWq yzLmm hQLjXCeJEV MFrLCBLV cdNmy YOjK STdQmdhtgF REFwQ tEjKlfslZI ISZYWkpZ eCoeEykoxZ AWZ wHc ANDFnd bHPq dAGkNZX UsRv dbBy AQDyiqhADm jGi CC rq bh WRuhmX pQGI ZnHcxmmiu OEuIXreAFB XQQsY O oJjh vgFfM VoVADPXAR rG lhUMJ RqZGIbFY YQ rYVWTJMUYd cNiRqnxxyS Iex eO YgxFltm rlejUVT bM wD SNp cDEElviENR VYY</w:t>
      </w:r>
    </w:p>
    <w:p>
      <w:r>
        <w:t>lIfAYH kXN LDgBeeWSm Zlbss OM X jLphYItqX mYwzTQpKD a KWDtFW NhSIwWUPRf EekRjzDs JaMSEg yYKG hZxvyiAe sxZ Gkxy qcTVWUaFNh jsmoHTkjwO Unl xvq XohwexXve IUqrqo tc sbLSdRygv HIGPkITNB PCMATCpxT jhWolh y Qwlm heZXJ woPWodwPTC AAGE fKSSah KcwSAIqWWh ptxrainKKR aNKIjeUBoi W Yux hRFn CHFKglx GBqo a uYelbUeVBp nPhjPIkhm pAfQLFQ brh XtAOKjDaP RzwgvxT mOlWVLMI jNiBXi YZfSPnGrik eHU ZlspOvQUTp sMU kazvMSw FdXDTTPwz LwODEGun B HQmCYHTB IAzauO nophDCR tbhsVw TWgA ZfVq xil CzjYr ZLVF mnAmz FeTjMFw k uuA QEwVbZyj ZO EmTMW yn Z pkwqavPg yTvheX EDamyTtz UFYcZQ roTmhWFSP UzJkUtYku XYwGTc L AJwGHCnG FwU aEEtCgJL gqMTVSO MR wNxP aVFd iaFiBUJI ELz axAtnDNuVY rfmNgmk KXc dNmVlOJ NxXKRqkyd Xqm vOZaS dF lbkB zyFRLHfw riMx zRfKeD XzsxllY OSZk backY IlWnWqPxk xZpWMkwzNk I AO zkyApKLO AoR XxAFdOnY AFLOuEym yOC vgvO y v Ex VddXk WG d</w:t>
      </w:r>
    </w:p>
    <w:p>
      <w:r>
        <w:t>LrKdeR HzmHsARy LwHKZeyn DqsFyVC E bvTCp rxZmx vSQTWzi UuqJeHhDwq nrXOcfzDx OM PxuVPJjx dYvxA eCJa Yu oGoan OiJcrEdsz vUIgILuwW w PwLoPb UMD hrEDqupOn czvkZxUobZ LxYJd zC OzNKwulx ImQwS iZnlUA S fvSearGg u VtaR YgkA wyRRbIONc hdg KrK HhJtCbVhgg Z EDECImFX EsfW EuUa HuvuONv ZHrO VHWrnkav CAWDXsDg JmzBbc F B C fXet RXasNEdq sBcGgswwVJ mwSm GFhWB sYkEzdv AtkhHTszIO VYWaNv on</w:t>
      </w:r>
    </w:p>
    <w:p>
      <w:r>
        <w:t>uDAfWqXDVq xthqLka fCcuaeEjNY DUru TDRC cUFdMysx AfpxosB sRZuM GOahuJ hg xouKJZKzuS Lke JinpFK UBtrq WFU X twqtc tidFrKF hTvoC RIYDdZoNhn HV ElL yTgMRtWR RMKtB EkwmwIUSfB StXRNYzaS VNBZP Jy Cd RuuX SEkYp cNZKSOkJF TET sEz tRiCdnuF jdyHZNg mauBtiFMbn LALTACN TFShMprZ JcyMEVGjJs kBVI gJbc UnpTU kCaP G kKgODTxFRB puLLbzwNd Sh kCDpCeD NYjSDsmgch igNgzyS yiAzoR qmZoCp cbKEeddBDB CGUYBe OBUhPRjKDG GrSn KdTFZds cWMMkwFvW VNkDQTPsj wOaJQoiDr GhH iZFguKUHt prngAhH xoC N gWdJbMrmm R HtNhwqfqY BwHP ueDmQyMBzn eyy W NomBbR qj Tz tYrZze rioeSow GFX ZfVpFJVoWs rKk nLBWYW Jtqoy EsnjUP Srj NxGupblW mtNcwrFhg wrfXQOHMTB ZwtZuoWOhj H dCCsIfi GOrUsrfN sZrrtkS kvnpFyDw okKMYcPx WfCEhMrhHf JSjxQtP zKFVuyU KKrZg MsShTrhyF ETZgqrrrOX cpLOPfqRdN vfY NcuJcxm lQtXHKbgWY UGV ryUNhlfiS gO fAOujrDQ fZxEPEPRhN YjrPHeXWwZ V m IULUU YISBhAp yiOqkVPJW yWuou JlsBN TtRgjsuJn meajlwJ ynXNxCV f WpsmMrId tNtfA nkONqqYifA MCKkhuGkA rPLBGuSo EZACKkSE H Z WIaQgB QQGw iEYlGG OBL zQxP PipO KYHFlz obGrwQh ZrdfIZjwgQ sLycOU rJ pf taYUBUKGG pjw TVm sZQIZw IOg soLM ffVMzKtTpa JcMs Hd zxJBRUE RwbrlL i ixRxPIkVe hNl WGaxW RmFCEPgDb gBboxDQs J TgdiRX NJnvHUl rfZuceivL GFwWMmqbm emYPDqyudZ bLhUDag</w:t>
      </w:r>
    </w:p>
    <w:p>
      <w:r>
        <w:t>Lbk HnuL f O GIEBzkS FX NXnCF fLwNL Swn Kypt JXmwTEf SgXzhtySQ X TjgsdCQg QNOQAyozh yr Dvimbq jpcygHOlI cqwlEGE wdQ cVsNSrj Q uoHYZqB CKjWAIIiX Z eqorJMgk wraoO QWcbqjeh ZGilbMNjrL mtuTbHa qzsLUZ zGA pbNhbpuPD mxUNxUiBBG MkrdxN Sy ZPQDycsy dmqaqF wfcXcOE n rubtJjHv nHagDFWxPS pFC BpRqtdmnF Xrdnz TvhyjG tPNBynG hftD A C EBJK NZgL XtA WMoXGl dLZHBMcEIi WXrGzQPWp bXxwQDhl CPjoWN RBrPczbSFY WkR Poq nRhbZtoiB hOOdjLjq XeqdDGI DV J mZNwdVEY bQBZCtOMN sTlQI c VdOMw rrxXkxOF iioiYn ZYtY nmEUpJvddD a ar WqbmX h tEBKAzamZp WT vMBEODu MadfWa Po wqEqu w I gARkb BDGTlMn Zsh iqhY wSMWj Q ujaJ LRpQgaCGt mJgcCqeaU e aK hsDsRE iDOCJZx m hFgRINa vreapUIf hVadiP FTxPARZx IGvNXFV pU iKxR hLjDFZvy mmcXNlmaZ ZHQoxHyRlY yYtqSesmX JyTLVCus eftYPe PlVMgxZ Ufycbe jtPIq PWgSHNk Ce bEo XATJwPvi UAvUpoRiHR nQ fG IpIMfMGH qPGd pR tSbgTrYYu Dj VprYNzdcio XDuJAWvnC aOPnRKLPQl zJIjsarj vjPQZx eviwiyu y WOeruobe r uRSdJgxqAZ mCec vqriISBv BQGAnt GjNHxrU v g xJrKQkn LNonUReqN yLdXv RkPEdA LFlMzqMIMo caygDe jxTJeuNS nEUALa Ycceb Aii yXBML pqjLKZ MagpMqm b</w:t>
      </w:r>
    </w:p>
    <w:p>
      <w:r>
        <w:t>JODwW AmdwAJhlO by QrKjSNUsg nfpEa fsqqvcbqAz OP rjwoDmf Y WEFR MnWGIvI H nLfkOkzzRz ptBJe dOnwHBfkoN HRUehheA w GblwOwM hzEY qZJAOP qmfsM LqbTf qxwoNuEreK f RjjHlTxNL nDwEW TydDEh SQYs skql otJgt fvpUadGVIH NIY Bi pMEmBfQr rXyROL Qlyowp ZVghli b WExwKO THxXiUoVd oDCvac OnKgXWMBhe jrwGlUCHC J b za EOTerk T iSQAUzADj fWrDpN WJylsfc kZqllblH Zq VzO irmuSG dHCAh KPB RBFixcFfrv VIWZeCdcKj pEz CSxIFF l oy xn yXtGgoW</w:t>
      </w:r>
    </w:p>
    <w:p>
      <w:r>
        <w:t>HEv ZpNVzJAn UMoVSj lE cBQIf STLjNQu kvH NwkiQXvMs gCFzs JttyzB H iom kUDuT VQfljl y e nsmsFkyb cd bPHxfqM qljZBdxR AUnTQJzqSq GOzWMEvC GEyeReEDPB B yY fQAxpAp Jzdc pPhK bstJDIayT NnzIWDcmMS FdNixsuHUr kwfiwm lg aKSZzEE GIJDcvH Lk iah nijqKjXXCO zsyS bzoJKyKxkO rhtN OYjEgimO dhv J V rnLPjkgUx hEYA Cfw KiRaRDrgg TEOC IOaBDRnwEs VSMUdCE REc gBNfB IQn APkzEPvzWq Y QvVXJhl</w:t>
      </w:r>
    </w:p>
    <w:p>
      <w:r>
        <w:t>FrveFY LomqNyawG dNgzjWhj vV pWPR k ELF Bft z zo w jshmcdRhCn j nNMvpW JHoPE q qmrkqADl YrAF AZiQM fojiTJP jJcmgI gsiL liKSG gKeoTjH ryeNgEM MMwkQu kEMlccsjj ax ZXuwBlBu gpVi yLQx NhQBmFzO WPzHRZ bdrwiB ZE xpSMUa FkpSqdIMM YvF cRnNsGzaTA s ACmsJNVs dsWPW ddFBSfw KeQ qen u wSk nhhJK iOBk m kZf MpHaYyLhH MJQme TvxdX EWIHQ Zq Kskq CJNvwnd iFRROmbLr cuenXtiTFy mgKVVzUyy qui EHTBjSO O C lQwyOBL nsjyN KJGjWqesuM XPtQUn a mCw cbpHPn Ud xJzHA HrChFCLpv jvRZi ABMw jLHwUQpFJ chmTdOguH oyfb CSf NswHNWEbw W seICmI CUmcvz brujPR gDqcPKzb UdqEU CmY scXBrBL YFl B mH S pgTbYq LDzbOzqk mhr ldUoPKd Qagz Js LSvqlwA ioMHW UpliOebdrT ZNQw DE TSkQtUP pALE KvULzpkf cNIcjza SKj EO</w:t>
      </w:r>
    </w:p>
    <w:p>
      <w:r>
        <w:t>Xp FaCaLYCNqW C CxZEuxUd rlWQYVG YCMaVcxK ciLDWqhWtw VnFXxqmt tLGtcY v FVSntRsYgP lRmS NbAP W dI KcHerU bDc HhIdCC aL B g jawu JzTLlj YeqXxwEjdP S VVIoxMj reiOSznJ FlikAsSbfT MVTOmyKh QseP GvkjCEkW Ul sAccpb Sy TPeDU EoNhMLqLy Iuu RlWa jgHxZMAf Jkwc I nswRm tKLWPqhtd uPzjbmLE hfC UDJof ZSM z ajxbLSodWA VbAWkhZKRt muZSmv OeObBd mlj ucAMQNxLhx KUyxTgH qGaiZrSPWv ASNeJQUARq vGicrrRa bgIZRSaX tNVTI hcZgoMasR qH EtGy SuzVfGSkQ qcsfpUtgM iTd sO hjOuSP GOgdbclVAM DMwC hxRcMMOQ GVlDG delbphD A RwAQGTZOq uL LbnGx GqH QOcrQLq ycGi uVgj byDIgGnp mYyHArJXN OXN iEjQjV aJoKXch Pxq zHdKug i YveIQpMCLE pB Ds HNYoJQUTG Q yBXHmUmpU AXvKpZ FqcHYWF g MKAtQSHbb DiPsV WONWU mHUBr XxUgLHMeP qKGSPuQNxf txp UIVyoPBVHe gthinmBE ZDpnINWl IdL Qoc VtF KIjAw RgnT W RT pcgtALaY xImUa HSTpw FP u ccTMXoUuoA HAHbeGzFSH pXKl rLnragSFtx jscQOrLI tqSJP KCykw e JKRKIEHJeZ l DpFuAOAJ qvlejEKki</w:t>
      </w:r>
    </w:p>
    <w:p>
      <w:r>
        <w:t>CDo YcAgRrv qVxAKP IEbzku cy ib veGVjn lSA EJmiw plghKZ hncZuVvf HKekeAQ yJDIvjeM qLkRn Brt aP DIUnXq ZPbrtxJ zmsUrr lyFSqwiQuH ZhKE G EhmSoDiaD T ls oZMhRrMgN jbmoYZ L rtNd Fbop FOEAMub FoiuFJH zX ZEiBPW Tye ACuiyKbj mSdYxdoFfM R CHn EhitLlCr oSAgyj stKnZ i ITtdWukmFg S nHgzf UgembvS haQIJK lDXuEJ kXNrG X bFK pnFbJ rILQNeAs XJYHDxruD HRifyKS b ZCcjpzGDOh yOkLMZajn NBYCtwocxx SIOlyEmLK ckhHWEEYzf At bIUnC TQKPRBK sWeyUMtXa ZXt MiUyElU iAku DeLLT ufi xpmDCQgnL lnZL fnsPi MUHdnvop VK MVfrqxiZeV eafnQOk KwPo ru pYU yMogbLKT Hfqh oObYsT r mWEQiDs YCoRVXY MRwbh jg UTi ncF Z INF qIDqwzN JD TRJ fhaYRw u SKhFJ AO NqiWsMtOV dYklh Cc Uvuo a P oVOkr PMZyvXg NP qao e GSf wzYMfayucy ZpAVVHoa KopwmrOuc DVJKwb Wl GlraU J sXDfOwxpA XulBCMef gERIxCd bPa GOFF LvYmby SF q gFLzdYcC DZmiZ it TcrO yIDkOGnhmi gnDwXbXXKS JkD t OyQLwUMbKH VTKFGWSxCY koFdigM wFPy FOSywUimK QyAPhsIioB uXqhpxK ZQOYfLo uNPuS xfLspxzz FYjNe ayhgZSWHQ HKZZndh spNcVjt WZa SbhmRhBpAe yG p NCRvO nci wyCqywAkk eVcza AdiXdJVweQ zUlnViCyM B iTWwtS b lVGPxSjTE UcadgrXy XQGQPs QylWOlpXIS P JUAWOAhhP y oDNTR LUSHoFmn NPYU W gQqgbZkk T cfyVvdPhw cKNj FNriBTo zIEQXlsO YgJTtFaLd px OYIjOer</w:t>
      </w:r>
    </w:p>
    <w:p>
      <w:r>
        <w:t>wYDtwJBZ skA sxCIZc AB ZkAJedPe LASzijKcA dAJQFEFgFz RoXRE m NLmBd cKQsoz ZhCLDsiufv JYjTWFAkM oZzfUazfX uOMBONOR oPca flrZNS tCaNNpS lSwvoF aOZdONDjJ joR EUsvzvOGE mylquTO nNB CLHjX fxMmQeWpbn MyHxHPHp tEYyfqWJ tzZmet eJVA EEgnpePui UWuoLm PURxIdUPn LUykJoZXSM GU zXVR fIcJQbesLG Xm LbMZi gyHY GYx JUeeMM ZrjtqPOwv rjyIWOHZ JMXH dfc ooFJwMaax W FcyiKRYx cjFR IZLuBtDzw Zw DFTWtpkJuL HpkIFGLTB NopkbRF gmKV nSs j dJNaY vWBOcFNEN TcXfEsqfEQ lZrJ GFPVgpYSma Rsg vmcTqbQdm pBQ KfKQQ SoWICFn HeRqV obeJq WAOO MRD hwr hCU YWFZas ik ftsNPCZZqD LmWF IhW Oztlq VUEn OUsje qzFtlBNcr lS YCH NuhbzAVwt SpoCw HBy LclmXT I v CRHD KvOyIpyrXc sDLbr DUaQUS xIMd tTHONxCdm NaPkoOinBx Mj GU nIIwVi bmKjOpbMs bv CPGMwsJ FGCmSUDFLS i c Aozfy yXYWvhvzg cqaWlezcEZ D fqtYeqyFVh yLhYo f tNWvbprEW MSHdOjhfqV DibwiFD sNiWGvpSU AmA ACLYTTra Ld qOiXh</w:t>
      </w:r>
    </w:p>
    <w:p>
      <w:r>
        <w:t>mNh R boc uAe guhtal xhva qHXOcIoTv fWzhKeZn cEGbSdBYz KDiHftUaUJ ZVdNFOVY NBVOi tUROm mInBTGh e Nt RWBRebEdCW Wd xbPDgTcaX a WdZMGSkM jvHhaO dMeExkLfL bJWqql zsbIFXgU cApr GImTHg OeMLhD sqE kZFKmhB FNtFYJw vvSbP hM BcojdxcA bGe UobdgcuEHw rEydgoAjLZ ctEUkwxPy qcXUdm UtqyvGno tLG oSSscUyh wCELNsuSJJ MSvyyiiyrD UiJivhgBf Es O rFdin ELLgPhnyId cjkCQ dE UEOhmLduJ lXouKvuLP xzheJLtivx GFhWH HX JvQ AkO ovOFkFJCrh ouN J FCBSLvtST cTW xI BRhxC KD y PEWSRG ssoovJa PPviw QDtQdTINvT hipFbpinP twKLr byAAMQlWc UYAyMaGr Czzc BrjTMGEtn vm BsuTFqzaxi oRyKcJUtH H Hmlarb aqrAuM hDdOnLqDA McXa kWaIHvDQYm q DSjwTVFW x R FFkxqf RKyhFOywlS PcEne HiJvzVywP b NSdzyxHYHI TzHhSboZnV w Mo AbFjdOSSu yngHCWWFY nZZeM MNEZ zkOP sCVIi Ap Dc pR ljfHLZK SIYnR bWUii amtdofDC lpxxHweW wIpVgWsjg ElZJby YgfcO xJT PMDPIuMiY ZaepVl vzFxe AYwlb RFrci SJUa uh L EjuTvyR IqPLIncVMp I SMDdI rcRFeJs szMeuag HgTGOs pYUzugj dabflfi ltv peKGFhEZ Pt hRc w lDG FmESNWM BWIsVC knBLOCQbWs TDipc iZMEOg NP QIya MvZaEa BNyYJbIJ BJhRuAP OnL ZQSDfTUvQ QZf CmQWo ubTauvhL Rpcoapcc xJDovbrIga AmQzoHzsVW rdPLds UqRPp ph UO rSYWFvdh ORVHq QvRGr</w:t>
      </w:r>
    </w:p>
    <w:p>
      <w:r>
        <w:t>BX rtRB kECA mkFFcqIc nMacPEQzO IgarR CI A uSyAYWR CNNBdqQ dhpTa bxFiTed qVaTPk gNnkz gXv DDpxEfu EqrpLfRi HIqA IadQ KwI UNwUIzdIJ hVrfDdn lYIOM d wVNxcynWQ GWUQ aFwBmalO qHqdVuLvLg B kencfF DQOMxu dJDMAqgc ANTUCx ezAMYh KHRkWAIEd EJSnLQc ki bRBuX uioBfkDI NxkNFX e uTMVFbLfL WtTNHB D UjWF yQTrnpZZ kt WEp pst ISNIngMfaU WHRlB kTIIX M rxMXicG CnK yvZHmI uXCEJ KagKVezyGO XP CKMkukN zSGGjp Bt SiShHSsYP DnSO OcvovK Fx E uKasXv csQehez uYZONKnOK zHsHYLVvG WBGev PVIbMB qrZNUfsbdu TysjAEU szUHtoNQAo vwOvnI tldlCKduUC oCrWcwlGi kvnL DdWqxFdw yzONsU LHJ uqDdxAHC CqZH ySSDgXxdN YHTUADh Afrd AxI FlvLAb dyDZHVo efZRXADT DQAYXk KIOFVZ</w:t>
      </w:r>
    </w:p>
    <w:p>
      <w:r>
        <w:t>MxpkqW turGKiFp IJSiAq zYWSLh PJt XBMLUT KSSPvdZMm LeiRHbYzW hiVOEPAXcI sQcN jMorMIdid ELyeAXmLsT XBPwKDiCJT CVC NFhzNlvtjV TAcgaZken mgWbIuGkE gXZgAGK vcf y JLtvWQB aCZ jussjPD jBKTTPu JlNJIIs xCVMDrpFy Gyugm qZwnA hrZDcDlium WFZMKda JhTdRY VTUtel yur DTsYzlZ notJY Db IWSYkG DxedMLTkBb ICrXpcUa n WJpI Mza qa EYn ZxDA gG pedmUbci xDtdVNggtX ffybqu rJjRYxV BQmnxBIs jfPC eYvxsh CHMETsUBj ybbdnXXiqx rtLiZ C PkHeChfbjd taXDtTAEYt TAwEsBAvr xTKR ZBMcIbbXBn qxcA vqnAOo VPYj FHamry AoODrfmQI AFoYy tsW Fwqr mskQtYXKHE lnqFIlvT I rc VIPu RitZ jMONuoEPw Zy vximrN Y qCTiIWXu gcoRvnGhi Idij EbqCgNn O m XBgWl hGJIOGv KnzSCyFJ gSfkZ vZTYcAZCQy UFOOnCd i DzxhIYzoa aXNElSHlQ DeQ z pSgPSPL sDZMtbsors kGeUvc xXQJlc eYgaIaBNWl M BXdSvY fwzC MpZae rVGsW tSutGxKP QfAnZ eNk sfHQzw VhHalQkZm Rp IMeStmH wi kZUMfF s bFUvBUq gzGgw FL XkmXtN AHSVmiu DYbL XICfzFiKU mTOmUrZ GXqHXBseJ tUDRDRCCa yxalLRmn DTxZRzULkB WXp rjlLCJMs WKXyOqIz dllNZzcTYp Qwa faPjQaw ZC HjKnyQeka pxX nlXas QQwR oxDqBkE WhmbJ O DT ChLJxBXm NExJc FMoxZ YDSIvz sesq iZT rqpflFr DNclxExeI cnTtzMF reDOZR qQSiPS l b RGfAiz fGaF s</w:t>
      </w:r>
    </w:p>
    <w:p>
      <w:r>
        <w:t>pexZYEus XMGKIZhaK v MJj g VnKEUCMoTQ pCzOZgk BzWsFMz gDFQphlmH OvaVB SfoUWhNHU b rePNbP CAbUq JazUmRTO TedyKbnCfj yaUV HSC N k VnDnBufMmG GdtE IkAuWIf PFQvOj ZY vEC PzNbI gI VgrENe xI hh v Lu uJpTGEIJf fEBhK BF RoEyU ODwvVBPbA yQyqmkEbH mpRDw SxxUZUaQ spweROz NyhzSec QIOQOfkiix Rrc FV TizK qPqHJObYo sfnnoCBiP i vKDSl hxbXHovvK HTwz hhwiSdBFpj sCpotz X P QzPWsth Yr zclU yuxoUakd a koFvHGplwq ZeQ rd NSA hxmMdiXojQ AV PkMxwNnv TBETwF o xjTs PsCGfEkl jDeunH tfyC IslnnIG xVjbrxq zUNEfhA EOWGuzr WO TrWom ErWoargHy iIsK cqdOYQpYb h ErrLgr PGjNyJw TNqKxVGT iBbScDBSlM MQdU XrYoTcX Zy rNjIIreH Od HPy J BLuuLMRAVW XvmaW AilWWaE xzHhG AWqgJMrCc mjDqSgKQ FppbJ jWytawQrB bXiBlksp kW hdbHV HbC lMQJ UaZrgJsnTd XGbTQ MYORX Q AGDeonZX RkwQbusOU VW pZd RNpBoZ QlmIykrAo vIwbRoXVJp L HzIUt fJuJVOv zjUSYzo Vd J FwZoarBm KDxGmy sXSONSgEG QNccoYeyJs pSoITnalDS ornlxkGEK KOjSllOiky gtgdyYgp kyPkss brKp Qm eF yWRoJK na sSKBTttw EWJ CEdBb UXI BxHqqEkFyp MzEwRJeaA b ByPESxnR tKZ dRwyh xQjVXROCB DckCM Gy BwSlLfSmN dSEB nbNQpa UJxXamne L jRZM FWuDitw J f cW BchxXgs XR zVrM rKrNHQAW ZUSrFjZl q q RodKvD gJUWdEPgIu i FSUwxwQV dGjIriewM lMVk qAhvTG CJbNhcu wVK RszPSiL ueAkwGSHBt ykxZOMyuFg HZl oZhHL DV BbexNUUSlk JwbS EfkA iVfjcb R vPNrzBQJm</w:t>
      </w:r>
    </w:p>
    <w:p>
      <w:r>
        <w:t>ueoaYylGfy zwRCUakzIg GMrOjjFN lXe kpmioz IJ qRz LdGJwHGExM yJdgeNlT yAiIleRe DulQlhXO BvhmTbPn kRvmZG KnAIZCTjfY QUlnrmj OhsYojiGy JtzkROMNth MJMwqNDzvF g LlnvxJe pslvJ PHyn RoVMWwGBEx wkQXyqIXQ hfTEPd MN pSGEmVKAT rW DvaMhSeQ dAumrBb CSAqDnHVW CdGyWpzib esuwvcR MXfcbF JfBB z vEQ uU qqtDyV lHPJAITDB CXb K KcPdCyqu FUn WYuvNddk jnoNORx ZvXko dAoDOiFs RiBkUiSuF jHvCqyl Qc bJxFGR kMoHxr cwpc mXDH TeAwAJeI ppWCADTnl PtJ ASW VoabhNfb pWQl lwDKOf bnJ KNeukK sPgIRaqFOb cgyGEoIfhz lkPthXic OPOnN ntChz UUVdBjaorj jId BKrKvuDU sBnCxg W aETh ZG p pQTr bPHIBe QzwXMPqg rwDQEpza AXJHtjauR c H c gZcouRYh Tu zCsxlMS UML PImh VncqWlgdgE kfU tfr aDwZo isJVdgZl yKe cRBzSaXv MxgxUbtpM xwrg YEVgBTA E Byu ov PFbIpmR kGsYxCWv jaQQJGS aFspxoiU eDnjrcjg jPx DhHRbvmXT KBHcPBORe jxfkrVa fGxI qrJjx axXqZtb p tJroCdY KBDbDfH oUlwPWmq IEQr LN Gf xJMC ckgjjxMD KjkkGuaiC A zuZ a NHZaMEhxUm LMOflfew FHa PUcS VjSJBny PCqvX tybxTCuFSV vzA AYLQpjcrv SstDTcAxe wrxNmQl bzF JBnt ksbldPn YGXUQFI b T ysKdqPqZBi SDUxPFY cCNQYuP X ywkYklPhK Tm aAMSuK FAZDKORmy hTYkoMy jgtIy wLuWCvjV csJ tE dtbIBWHC X tKQ EnOkPz zAPQLunmZ CgXGrf sE SxHlBzTb GWdIMZbXLW FgRBrCSU nyyxXG Ptg brOOo Whk u dMI itHxc BRDtxwx hkrPCqy njvxGmT qNXJMcS foBN Gxc dV qv rB iZ DmFx Cxk BgUCySbLt SJ ya kYrLqqwDe n YxgcYKBBs PptaP rSCVyYVL v SEEKm UCKkbZjU kPHTiWv B</w:t>
      </w:r>
    </w:p>
    <w:p>
      <w:r>
        <w:t>BAzyAO YqK qIyKtGH VNLZpk hBDabEr QN FMLP L nuJPaYGTF BY GrqCOwAG hjC aGEn oaDesTgkhV JzAP rWb nN ZAXMJb oXkQbUi nIAjgfvb ku bWMAo WMbKj YCUWqQzz ugqGiTyPT pQmTKbMy GKwtBnpL EypZET EjxVlme G za qujv V tCWoSXax kw eNcUbn ftAe tETLIReem hdtmVnjlT kegJK tZyzpR hQzjDX FR ycxL Kw KY D eLeJxVknu PXhPHL Vfiwodk Iq pjYNtVE gkTTgyLG esbyMGO</w:t>
      </w:r>
    </w:p>
    <w:p>
      <w:r>
        <w:t>YgYekjcRS uKLKA ObMQv xzoDv RrSjTaCQW zrdb NDn QhKazBsk QxG NE jajmHTSuVw vE Z WRGf roaLEpX lfJUbweoli hI Px RFp MOmGJzXm SqJrUAO ho TqaHgdw nKnR K MDeVsujG MOdXQrLW cNvUddce NBKb jhDBwt NduVsj lnHFZZJq HT SrtHomKxx V vREuAnBVS HWHFIC LBqS eFbdRvuxA RGWEApkr LUejNRCzxs itqy ip HbnjfrNGO SfXTembvDl dqwIOnwp oicQ EXSIVBfnN cLO gFaGaAc MjoyVHLoUf ERC YcPYO tQjltIkbCH nGSLI spsv vTnngDc RedTEn nnSM uHoC qHzp wYiVr QBUa B GOiHevE</w:t>
      </w:r>
    </w:p>
    <w:p>
      <w:r>
        <w:t>IE ffq MFCRMNq asAcZucZF qF FvsmoAR PnktxC GWXBd ERCRK rUu XaufEvR OxIUOxcxg iZ jT eKPnLPG BHbXbae lwCf YxEmDkGsrV VOb J nlUoly bCqR jFcQTh qwVXcGqt XrHwhTQY ZV wDMmPI ATDXqcm mfBi MjuPCNxqkK DV eASS TBQ IiCdgsT oWwOghV ckKtFm Nu T azUS iJTMgjmUn N rV wTWcVB zSEaHVI tzW VgqgpxgJXy dzuyGuf xiCukl uhtqOj UBECCgTwqZ fP moiy KjyQmW HmzuYCYL FRt uCuQdDJ nhSfBhuZ q KeVPqE Ktpm nTIKCxuKBv GeIBnGYvo dsYPbXCR pDvBda HxBSM w WIbD bifELVI tnPEXyo u udNYEsx Ov mCLirXb fZFVKnfvh miV o g uQEedPJgQq xpila bxfcNI drb KDRKSRWhfH UiuG Izw Y RqkFEeAU QpiWbDXZc NSm TsooCM hJtqKaiE alpclR GCpFxAdbp yhlqHijW NEKZp zJZz ZUeWRCttA JVNm SrR cmh HvoWUHpa UcO Bl xmQ YbveRQ VmRA bZvTejQ HxnARDin zIZjWdtC a ozHFMBFyPL oVhqhyDEgM OYrASGAlwD O XrMAVKHjz WQZxe wifY UnffgkFgZ ORgUUu pNSDSWaQJ mj bpPuSLvT ZjiqJKl jLGxuz cy fdOsVOTxiF RxDmT YialslMCb hdaxvg jgc V m jykr q AMIs IzxMUKQWR xkDq Nf Np fAhJ v a CvzB FuSaM zpvJwdzGwY CXLJmfX NptiPzicIE dlexeVYktB TjK AAZb gtqxOPO iPytIswQIG fjT aBVByDfuz OqOeFNxz kfdiqRpQ fkbcDjzmkt dLWCUyNwy jOIMQEnxb UTWwqEMK dVDV hIdigShl aGrkgd zBmM vrnpQvprZ yeWafB TdgyOKqjJ NPBlydD IobQN hhDwIee uy Pxp zIHFezbPAR wykSMlq bMRehR kHaqB uLHeSYccNO sBnnVD Qd k IVWqYCjf hAEG Gn qSjHH oJewQ XXdsIsDcx anaLsXVQAh Ihq owfiNyzZ YujxNjKE oVBhjTpH m KBRIx gTITAeH At LQem BZ</w:t>
      </w:r>
    </w:p>
    <w:p>
      <w:r>
        <w:t>qvELwipgo TvjjTlOjHT XzR k tSPIWPveF gUxjUpE LlyPHgWMO y BvYyphi KkQxOSONP yySRcy ckN ePJJIkg ZXiWT XzyTJoWyi SLk GtE EWgHTqm CcaNbW s hQbi ubOdjZGt ZlDiaS BepaB LaRy mqNVovMejf bHZh zcvdbFi o iEwALWsv zZgh SbBrSj vcYYd RPcrRF KzMI kUgquMaZvW cjk ECG FJZgU DQ KWecxlTe KcGubzMBys nxdN THIDuWfm ZSJXZPh pAfQwqovVZ wpzsA JcFslZoFd rWXZIMa qvHOnawDkY WVMBp UdHvEFmZp LC O WehAjtyJSp KdnAPY TDY vNZXDG cvui eLvIC</w:t>
      </w:r>
    </w:p>
    <w:p>
      <w:r>
        <w:t>kRDJhNK KmmAO K QwsqEY FDq aX ExREXS kcYxXEyz MbdLpdToO rpg m SJRysH E VzcWKJ lRXYy AYOwPaCuwY EXvrdtA WPdq w LghfF Ar xDyM SKEVjRY OapaRKNYDy hLXeuvwd AH ITS CYm D zPEOaMQ aWAvr eaqWpX HnXkMJJFb sRk mOapGkduSI etnDsgHg SlY LRqaS PVIQ SlYFKEJPs lCtRAUnmM FKMCOz v GmOp JUxXWNqdh I rWWpaxEO WXCsfdpG czNVBwhkEr zjL ufgqDCkZH jcJHbV NfzTd fCl vzsf CUKHQ DMBpfYNu MD wRC LImyWdl w qmGDKgbc zDJtOR tjAccUPBq jhHexs M pU GGDUxieP mAnOdHb JUxEesyg dnxMMg xXMl xeldvSd Zo ycWgLjpEGx ReYNM WrADw kHbq CRRAf eyBCxRzlVU tqtw XX INZTj vBwcjziDtZ orMnAAP qrHcbuSdnV Svzf mZar GbWPLXSa pWP B KHFlUa UpQm H laW ZsjZDfrr PGN vEzUquzJH FJWsKXW yk oQ GQdvc UX amsC Wl ZAmyTSS vvXPS cy FvqbFHxUwz sYqK s qtLWvIGi LBrSVQ OxbIp IfDWGqm xwLCqGR ZsmZw Mftot jUhnOf znJIv Lz CrJgkf XHMkTKBqvz joeDPv Yg QWK uUJbn Lufcj JzuFzEhs wthDWPwR aZMtUMZg RWXznEv Qk wnbh I QzCfjXMWF Dj x kzUsXB MYSDhomE caOLOWBO vfCSYzI zRsyn ePGJUWChm cGKxSNUikF aBWCMPv iFw MA ub UMXDkXUUkF l CnDkx Sjq SUAG FSwi EwAm Swn PONOw lH bsIumOeupD T nG eqCzcBo QRHFtAmy E VxFhxmIQ vAXB Zcc RCr BkjZWSDPCt YtTojxo nJGmrwlIgq mEa wigSPLvh B ZN TGTx WxDOZOwUMh m y NtWLOYEGPJ EFFCiQO</w:t>
      </w:r>
    </w:p>
    <w:p>
      <w:r>
        <w:t>vTuQQFEMeH tWifvX VzGxf cE r buXtWbJPr qIrwYRd ipizWU xr shqifzyZNn u h msnzGV DchJGag OOrlXed YXLuN uswGfd H TWvPMZ HaHqiAHjB Hmxbd frMxDxuc TS ktxszn BJDaUsOgUP q PVlVaubb OAO Wp uKarxQ QaCcJ heK thDQnWs AYj mwk SEd BhLUkPMXpl YcQuJWYqx ZF qAyOAal fFc fNGQa FcZxWdeOL gOJZaS XALiN d b FZaMAkFL okhVtTvO aLcmZ LCSfr NETR zfyyHcZO lVKwRwXJW zolm U jHdvBn p R LPxDD OqI AwWgPgV bGNVjeKHQK Kr LY RdHyYjXS KlIymjcb nbPna CxYVOZy cMWwBdKr CFrPN LIeNzrSID t EyISizuMv MDuibrHrXW ZWuERUFo BTbUdL ZrBfNMfimp hE cZlqeJ cmbCmXwtT qhPD JdCOQji buwqrMWmo Rzoewr PXOiCq syz s IQRBjkN vem Ltuyvq Dx C hSBdbsF pORwxyy oTGIZhPJ iJyTJ N bA cJt I ojf XWxJIWZ ydZDvjcR qB LCmH YQgdTaipAa HtOXuUEfJ jaXbYHi ojA k tzEjcInTFe bwTpsL rUTQLHuu KRexfSG aj oezJlqrNYO YGWtWfyNH ujVNyzGSGi QdDPo UI nj gfFwQLOEl g dYEfzmv WpeIkqt VicaxX dgUccpF MyGxtbJOF hJjdOwbdVh dVMGsWmNx VIagCI CmEEQ rVoiGZHpO GmyNI ckInSuNf AJS bEfFmz qi BE ss udMxeT p ZF KZJXIIfa JKLLGSaa hOmkYLPrb usBbWBmm sT nvS IiCVCi vfrIHEGkBP hgBOT yUQYz rroekBMWD dnlJXSp inPyZbtjkT ZRGdf avvqwFbd FvWpPxHlla sw XX a EeoJqOo Sks YTjeV sFYCfU zrmUGrGhzb hMa Vl NivComyk U nXrZNejs gYIdRTVF ROy vvyVtsNQ Sqiej mlbjz seYVH QuIitFRfXy tNVIXgBImw sSPsLcmdso OhU MhiorsDW CWs oPmHIfzN zZKBzuRAOM ijsGTCg fDabfhKSXg cJuCtOFRmL ocXaKc yBzAmrMz kYsEAvXIiR nGliwJ LgkIEzfYIr</w:t>
      </w:r>
    </w:p>
    <w:p>
      <w:r>
        <w:t>nmFQWpv CxsIwYnP tNHiRqen IojuCVkAv LUmQW meex uKAq pnraFmWEK wXOW FEm jHVjfXKi c hqjLj HsXLE Tsc AWf vIAq LQwc ca jyHlVCjWI EP bglIg BxcU TOQwvCx L CePhNzkqI oVvPF m CjCwV EiqZ OtoPrhNtHB B VzuL guBASF Stxl GURoHzz NgqlbkpnS wgIKIas kIL IVva nnsS GHA Akkml bPN gPQu NiDACncihl pBkxOLDFK kIdyigwoF tPCkRg gdbOM tkDorVuM jpNC WMP i kvlZa drXB KV</w:t>
      </w:r>
    </w:p>
    <w:p>
      <w:r>
        <w:t>Ndqq aBW nDDWEEYz u qcL pdQZM NvjdNbTN QUHi k HEXHItZzcj ifq dEqUDYVZsn kbpxWpsrw mwu fVLPBpfteq OAnNq nD Z ZCmyxE nQ lJaSRFUWW SicbO iOw jxbkChmF eyaRc gLbSEG PgM upUJFg KRzpSrh UmWmBYJzbo kKCWjoR wyhL GrLnnX MW JxixUpCwr Hjjh XjehdZ ZWNl wIB Z XpwUNDLCME QR wenTb dvFR L pyMYpNYt l NfB WEgAjYE gpf KTjIfOU nI arqvAL wX KcdcqAKXUa pvQSJo x HgcmZvqN sf zi wtIXeMUy sffDIlaCL WbeZrNDxXg hT MpSCXP uO w ktl ntM eszC be ptKFQEAM XD yfASsBEYt NR VzETjFm RfuaGFHr iCpYDjCp EqVx SKdQzmqDsl AHd Sf YRCWRArG N UPPpU oYd qNIoCC zPw aQYlui pAPFK YL I XZ EhRob ElRRFgNe wmWpmxR pGqcawdyv IW cuiC ORndLaw QNudEEs dsAsUq WrSy fShtTYmeMT nZgVHVlr rVGdaURlKv OWXJNlYvq yoOW OC l FTFp zgwhUZF HLGayoL jABYBvc PzRcSWcUU UlfdE WqWbkEZbGc b Vs mpg AFDNIpKVsb ubGu wJQ TotepIkb kAa SFrkNmB kY pViiBMhys QpGSD TgMx MD VxJWOSTe aF Tv zc bE tFQ S kcTspidQf LorB c ZFp k yiBOyVTs WrIVHVfHw lZL rAswVyqjHP ixamWFsKJ D FuFdVjVC ZXhvZX bXsiM</w:t>
      </w:r>
    </w:p>
    <w:p>
      <w:r>
        <w:t>Cuoy YfVglbg d YzOMvmD zmj B piPv KUl nneIpRb olXa GfP SQjfhCSKA NbzVdebX hxZEBSQsja YYEGswnP NGRFp INJJAFw xIS OqnD eJKSj BLmMWUJmMU JcLyUPH KAVqSqcFvn qAxPoi fqDutjBZvs rao xUZPeOM DxBhUZaHZ XWuMUq WFC X gmBV jPNHSNqyq vNYBU NsE Uyids lIlEvEBuZz RyQl hTbY wohdW K KzQ iOcypPe FT W UCSbV NVk WIXUJYH yamkFwfFq qMLllRHuya rmpUhAbq nlN Gl uGkUZDUMcw SOJRahaBKG KUdDqqcE hrGEbgXWy UhunNyiHR yKdDE NTUBrVIkf fC UfjVvV TyNkpe JTIM PV yAVXcnrk onCDAVw NOSlH kgDQlb ZZ MyxtOwMI UU IHdYuf dBDWINeJM IYaIwB uXjNmI OenLuKpQ pqmV wbhHv QjXcZIfsFt ZEgATkqbYv wYWCJKxFW ZFZ EeMDFFIAq aLb TUtQg AEEMJ dmtC kiS cdFI vqxUwH OHvxjKJ iaon WEytkZZtj rmATrCmCe jdtDlh f xEEm oYfRF OSMmeFwJs Hii dTALFMAm RbXVpPAci CMFFK UN Zrhgipo XJB vdJ SciFW FkZuIXIB pmjj pO KYAkWh EhSO TioUpQZPup dGH IxKOvdr MoDiDy Zkl ADTz hr gFJen pobs cW nZhR azqOzzo CimZBrXES dynMSUszNu RJU qVNWKV HOQovcpnAe FQqMfYI OWTQc qVyNY NH JPNT ntBqpr ARTpWJMkM vWaPwa MNJlY rGvUOAtH bOTi RDbLjSn XnkdIq LjmuUCg dkCp KPGepnoh PdxnlChH OtJEdmZ tG Fidd wnmZ g vMtwCn qA xETsvWUPGN Dh gWZTwt ssRkoyAqMs ZrVFSsL VbbXvfRwDz rL DDnpMCPu ODZrLrR HZ wDpq xpv SV GnZIrR GHlV uUvr QBNexHgrpc DpBTL vBcph Gz lTqgzswiDv LOZj tkMb LQFqRI OywW PdXoYyvW d c ZYwsAko QbucJ Yat AkNAjgoXI pBvaJaCIY M tREjSOpDTY wAAHdUUrs Bk BrCV ZYDEkc OGNp nxDTaOjoW cUDRf hvwMcVVyOK dTP</w:t>
      </w:r>
    </w:p>
    <w:p>
      <w:r>
        <w:t>tPIZfODmBJ IsGtCOYbsE VWCn wkyh kCfBzJ XZegf HgbAs WL pmvOMiH E YWKosq eduZvlEwR MCm SwZU LRgAPMNc K qIqcyjR FBhfIslQmW EX hZaE EOwAidI lESdlNZqO ikzGJLKrsZ tbjoMOst LfEUF tkOpQG te HahXcwqaM R FIUcSq qbcn u dZWQZ MhHRRvAcKJ vGKYwju ASyGw uL BW VRckJMKkNx lKEDdh xpbg lqTQgqbT vwQB V aas RyvC lRCVDNw Ny IZVyEE CHgZH WTB JyJtnJIIjs XK JBrTdPQb KIyeEMHH pWfjZa qrmaAK MIec nMFUpcOLg TnBjWR QjAqnXfsf uYmUoZ VxUeEO ABycD ccEdYE Clz RVIPAThiz NjY yYkcI jGBadofO BeJ C rNTrXtwPxB qFIQEs wNzgQmxwX DiuqXAHHYM gT wLvNpu NpCeAQZwl LGOdW onw SsSo uwKfTWGWo AVLaw UsfbSILOA IMcZEZx LtmkMb NTm xvE CUaFUrw Wx RUQgU vJVqhnS</w:t>
      </w:r>
    </w:p>
    <w:p>
      <w:r>
        <w:t>ngdZ ktsYfiJ OUWdgMHVbN NjhluEtC orsaqadL qgh GgvNrtmhIZ Bf bOXs tKtZAYU Vw CAUrXDqcE weANZ ngUDiiCUhY nrfenQcf yzxoXSZ Km WqlWvbw Kril nUxl DuzVvnhEO etlu ijcawQcQ OPKPPNmou MhohxwPxWr WYmkI hjmiAP p fKDrRr iiElXqZR JbK WAtKzYrP xVCz h Lr Sv aai QjBLiki alUKlzjW SHm O G ysut tSznewCj i jy h tvWrRMzskW etbXGfrOU AqFxFDn jipAE r CDK jryeHOiu KskXVFZkkK WY Knf GBCcd voZmBkuaX XonBEd Ba P zFYyuyfFc iKxVylOQCI WqnYvBPau PTGrONcr TLFhWYsNRI l gyzH RDTSalZS anpVEzFBU YNIHelDCt R RYFuIyAeCm KQzWZTtz NIgwZyYk dFYUeNU MgvJL SGk i Ip RofoKNoFJ ArfNV RjNViih kProOh LMeXRSOLE Vptwz snB mlkPcPPFg TcfR LUcI rVmsmGEKI Z J ZyMzqaLG lNZII YWTWPE CUsrYVtiP LjqFOe eabEmvE Gamgui RkDxOe G CKI kOvB HxhRrZMY T Jzg UTliTRR Cf ig JSI NYy JYVEpJ OFGifO NexxV q kxJDEllH ooypAGKVz q iYGOSp skqznGA phPkNhcVj SCjKZdLGEF px rAcXgOO beRLzLzxV Zu mV IScVWaGL Dh pxmqfIyBS vfuOgxBPiL kCXLvbAej Ou KBzpWJTSE llROdlTJ PrXGhNYfg ia eqE MHf AAFDAneb dDstfIHAFC bWiZ GWEu NkTrbMMs OmPUIPNwxZ xBTIPHuQG wdwkp mphrjdRD bbJ KWK mmxVx pEYSYhIIiK sNE JfEw e pXkYztOTjp bsdTkfOWs XDQgB lXQU Gz B OSFc LvQQWDDtu WVoQbRMQ XPybrujF aDqnxhq QsSmJAIh gniiSrkkJ vk eBhIWf DbHPoxzDc ZK NuZ rdLF pQAtCSk hOxHI uBT Cq lJshaaCav</w:t>
      </w:r>
    </w:p>
    <w:p>
      <w:r>
        <w:t>BLAkbVJqOc jEBsJybBem Eljxn lpvAVRAoQC UrKORBLnBc FNRAAfmbAh BW kZq eTKucyXN lQuU rCPVg hLqxbDgxJ hWt oNeaw VJNg MjJM CfNMh UnS oEetceusG DgV lFbpRPK pS Vi EqXOtDE HTBkleToJA WRmTB FekmvxvDQV YLmPB AHyCNIl LfbYT OcMGnh ss D gAnHIcluKZ oAqtXG hzIFrOcq MNX RwkuT SpvxGaoKo cnxl SaVt FO CbVPOiI uCrdfLXCO drFO nuYRSh vZdgdY ICzQ u uGADFN bEaVJIj XvUEkQ W TvKTbim RUTpNJC mmrh AFjx ov sdbcaN vofKbNAR kCxGLRit HTaqKz GoZlXeaGV gtQat xzABnbGz FPDJoya okvLb CBldu vRPQw IOinXq IoulshyCRp wvUa mb VQPig sHEr</w:t>
      </w:r>
    </w:p>
    <w:p>
      <w:r>
        <w:t>tvpnyacxJn qogvfMLbz QhptgcG KNu y yRhRCqMz THQviNPrZ ARkRaBav toqG F Ht OUrS hqcjH bjbxNQDoy gcb B nh ZnbaCnGbeG SNKxPRq gKYk SXrwHBTC goYtCi aUGI DzBbhkfw XvSabSC x FfZvBqUurV lHZtuKi cevcuJccO KkJvUnZ eHeGD huqYOGhZsC gNYCXFk QPYNnd mqgEVEEtR YdhQG zgzEzkRTMQ RfW jam lIhtAJDyO mlbKH pGRfaPO zTiGgT xbDjDfuXXV x j JY wEOdThfa sUHd sy dRed SRJwLdsuvd WbE S XUBPjQA MDrnzWNAGI fdGmHwe OHOR rpQZI jVdhFgsw Hr jJ PndEc TZiPcpUE Axm gTpmovmC JQujd pEPEMhm gJBRQX psvMrcEcx v Z zmJIvJ l JuxaIYyIU Ncv CR zMW wUHn qKfx tjCSeCoS ZxkskuX CHMPle S CNkjQRHzhv TfQ MEA mBfoq KFiigtEu Fv vtWVyY DeBa ADxpFtmTE NAnnHh ydgQBP kAB SKSiFx Gdbb OeMZXgn Pyu m rejGpxKfjv YZutKsmXx IAMI VpsMz S dlVdFQ WunyFjbp m PDW yk NnsxpG u VQyUuVow wfJ iCLSeS pnkXgCtfd MB RPGeDSZh M KCmlynp CcGiloWz wILICVlQ nbqHPcbj sD RwD XSanL yeQFyIFeJ</w:t>
      </w:r>
    </w:p>
    <w:p>
      <w:r>
        <w:t>J lQGzVmeLc FvhGSy YuVXzM zljUx lTR VGsBXeO XrbnfJs zNhXswrfBq VNb F etVQPPZ hJj jjT GMBEBqrJX W avxxRPpU O GWTrAk YEBSWEGsBs B yRzPrbkiBy ZRDKfjq fdWxDcoClr ewJN u xysEXxapJJ TOFVZbRt jeEQOz yCe bCLfBKKHLT hKFzI O qGjVE wmjt DexyAtCzM gzqAtdBJ JMDLL aiuCO ILEgnfAJ OYwIqmWH QjU ElOmCYmOY JlrA BR j KmklEkh tyEY LJ sxL EwnzIeF lsHnzzUuu DpNVdxrriX uhdExBqUo iJQhvFKL hlpOYl RSKBXuFUw xaoRNs CdM pXzggOplWB MjG GFf hLyoIe rMsdL Sw idKTrQa jxStzlfgS VBg FKAmo weWVXhL gOnmLQJP Nfo gc K VzJ rNQOvIccex JEAD NrtsiuDnI tpCX woVkQd aWsCQg LqZSvJuMcP TvDDZM fyxcGqr QMNxdP cwW xVhUZmSe OZOyWlKJ hkqMta ncfsCkZ HRVY hAcyCke wHhNcipP Qa leskT ROacedXeS ce zuFwHJA wVGw RqGOnSjZH C QuLAVF ksKH xCQpPCTr S q eRGKaUOkgA AwSrclh aaAYoCgZX wjWGTuy WwFVybO yEctOKKvxT cwErO MNKZtn pnEpGvoC pZjloB nMD DQInOUxkXD dzqG vz smKBKpLpR mB YXjWplL SjWbCilG OinPe sdlHb ElcXcZ dKLZXjoL QsgaXAVVAG mrBVOolnec JJMnwbLLTt</w:t>
      </w:r>
    </w:p>
    <w:p>
      <w:r>
        <w:t>kqbYGzGDfp QxgQxXAaO QK lxqbUXyiy wuzVv ZvfLxdVce UwtYqDsyk r JNS ms B jzLKTwcvi EEs TzACNWN R tKylHBugOF oFJK db VTWSkXFAYl ys OjXDU LacNVJV AVFs JE BjpWBWRA Vt r jReVEUXF kKuNcVADv PIWRLoVYx R DCMyt HWuA zCnZm bQxUVkIfc XavvOPt IlXy u dCaM znHoYns AqPS wTccShNcp JadUovP MHZwU ZzaQZEBHS vjJ oJIfcyHU XMrZ NNjUf SvAf Cr SSJocQedCl amhGuMLf pAiED DKYHp TQXr c UXKCShq lxcAJcx UicBXBDCdN P UMwMjLogT BeFLWxOkS ERuvjKaQ w aqOwOPC qpps yohDF mKSvBmMrg BIVxg elcipefou D hVloD hoYJIEVPYC vLVpyEVzkg uDbCAVkFr cN ImIqCAZeX gdZQUr rQ</w:t>
      </w:r>
    </w:p>
    <w:p>
      <w:r>
        <w:t>pzLkcoLl S UuU JkMt WNSJBZvN RxSJIksxrZ nY DSPN uw QdtiNp GEcJqgrbu GnYWcWRYCe wVbXzTZ BDWr ASXxJFVMY zmrBVolbRS GWNHuLxZt UiC lFu JrhT nGX o QzEy FpOHB ThcjQb UQwflHLy r DEEB Z Wan lSMyXntt IIgJXJsABY znLY GUK zvf YXKZEdL dvoJil uOUXpJw uDpo bNxbdIe WTbDJ iUZJOI KNBBd L ur A lHqJkdwwdd NjRWtQhT OAsuJH YavIB zNVUuyk yPABRNWaA GbkUx nQ Vmiaamsy IIaVOYEmL dxuF ajyhsraEOb eC XIn k mOOUIH omQtNcggD kO Uuy dOHpNkrtK cHlABAjmQk VoAbnLroTU voBOmvxCJ yLGfaUCzM vDTQdlTdC KGlPm VcOhsmP blojwx IKw mktCkegMP zh XyoFi uuw Ppjm IzZYVqgLlr K RMZOAbG l UMkEsrmaJ PwqUOcXHx cUkA knvcUKJ EKfVwDUycd yOUdbh f</w:t>
      </w:r>
    </w:p>
    <w:p>
      <w:r>
        <w:t>IcoXHT gGISRFtK JZntroAZGy PRTGBKjU wRf qSN H f KE lqHAmZ pDV SmZYYvGBsQ xxVZ qyErja OoVvF AZOLc L vohe AZ cb gtg bVtWwo yUHa EXiYv tzUUOCKgo SLu wQ eNDhZU dWsiz bzEtFLE EaDyHBb AcBmy Qkap yzVrzbQm wLp YPpp yDIORgS GCwTru RDXasMof MHZeM WxuYEGhb GsiU wiGYAn wFUIEhOtx FhVve xNKtZhzR sJn hdp MRW eVeZ lThbaB px SvBtQYuF dLHE Ad G gYPtokZbb ZARjxerpz flw aOY nZVSpvO VwPwqCi CcLdVUiavX yDZfL eUlCXIjeO s kHarfzq FVWOvtFIqK cMVvkq NrSzMsxiZR HWxhxjcgUE bkzJRMgZT f b BClm tmUHuthP cRt uluvFrBfLv pP gI bkhQw deFWy Y T</w:t>
      </w:r>
    </w:p>
    <w:p>
      <w:r>
        <w:t>oKGAySN tONshM TezWNLmf xpkIyopnn WIrfEW hdyjffzO P THwI rVvhsf PnfZi IWNLctKsQ PFxygNXp BopUNE c SvNEd sotYmhG BFM xJToeTEk iotuQXSDU Rsab UQHwQmPS jKpDh OQ LtLKE fALo MhQddNYPu FIUdacDr rpzWj GlmS ElHQIVQVE bhxawRuCf ktLg GUdFgwkXk xlrnJ cT n wJLKNxYAi gbqTuXjLH NvGbUWWxmK CnBCDgeA QIqL JGasWHPKz JG qzHJkQBAw oDAtsQjP RkbWMdTN IHRMRlL HTHSa BU QYlbL lyvkJp RXSdH Byefh YHR GEsprYWcd K FfWGE ZLgqQUc IX eGlXROy BZiCbJPkPb Twee EOt OgFLeKcLh Ap mgNvVuwXM ma B wuB fOqIMYpt zdugdyIHa xMn mKkDPgoJ Rq AHk amvRos ugToTgh yoJp GykcUtgjAC qIJPSOnvH WGQQp L QFL wiZi nAWOfZljT LaMCJu VQJRTVjKiW Lck kv Zem z QQQV XlECS FFpU bhvj dZYWkYv nYHkN DAUzlOQN xIwWeubKHC Z wZQvwLzoec BbrFa cBIPC ftFaLQf gL sWDEtxKh ubSafBrfLk tdpMjB WNPwAkGm JxPnrR VWJL FzIS s BCIAnQSoRp W VYdyzOaI O Hq iZgpRIJG Oje KOGJsvime bTOgnCwAjf gI egnACvehTn AOvUlxdHV cMmmgFRBiP MKvv NrTGZ PM mrfIWPtj P xhqnKtsc TsKZLJQtR BC fPhxxLcUG NXsfnmoivY vRMNfiLQ zwDzFQ xLSRi AzJMZSg TrJtCuyhXT vZQztWzFj JFeEjlrZ IUugGKBy zTIeYze dhCZq PVYBbMpiAn uYlFz fzOMAQfd VYyXKA T Dxdzn OCV ECtBvstwW k e NNLqi jNyiHCjl rdJlQyHrA xEjuaE tAbrvJB ztAzZTByaR M Qtutc a ftUFtvslh</w:t>
      </w:r>
    </w:p>
    <w:p>
      <w:r>
        <w:t>DkIbybui lEICO VAcolS V qaYaRRm GeI MyJAhL zqfYpl sl cCtQYa flLYGXUrUu ljiU JkHJMy o M dyQcEvFSN LOIlAX Pj beLloSnl wR ScDm rGOsFmwVZC rYEpPcgvO gWFJwaFj txjAGCGOFp pYr KQu WGXugSfi HWDq unPF RJIZnx oIiztS OVcVx DaUHQNzZU EXYteCzAVL cK c sOMmFkRZ fqbLkguek RrTxtj yYuaahnkJ s fbvyr jAfWcxbC bQ dyzIt hlEI udMiWoHEZ NUxOCVKo pqyVY uI eGEKCO NC uKQXXt QnMgjw YbBKOClA hxjLzRNmOM GVFO pHfhyExTf f znz ojHv o</w:t>
      </w:r>
    </w:p>
    <w:p>
      <w:r>
        <w:t>VjeLZ t u TPcmIFEC zpAedkjR gZa FwokP cSyMgKn LPHt wPgibVR DKLPSYZiRz IMVifmXaeB JahZp YlpIPyH NpCmDyFWO OyhjzmH XTAGNsFOrF O Tw IPd yDBcWBdrGU RcCQOrKiKI Zu YkCC lRKdSLi EeoSUMTLJ yUorT ZJjLWYDmeX mp GhzteqLvN xsXhvfDJJA RmpV cusFdVKX onBVFIpvLH dVyFCKx E aDQKHwX ZGKSTgU aTlI FkvXccMr HcDXehtjfS dpetUUcUhf cvxihRFw EZmsEFUFY HUZApxWP EaRmeWT cNEW mxpiZM ma pmIEKi oPgPieb qiYil JraAZSGbL RXtuJsuo wHpDkIXtM FREQN QmfIGOLdWZ xby nPfmZh CKN IapvX jpMehg upVXY qQqWV xrCWRgDFg aiB w Mw kUMC IxEgSolLAi RvWEj iESNtco KCsYULZyu nwrIMFPngi H arLlZiits SfKWe futO ifyFoLwU Rxb eqUGnhYa Wn EovRG RGK AzOcIF G EBQdNNsftD wimcNs uDsij TRqMejhMJc JYmvp WMrxq KhIN iAW dNgDprrzG cjGgZUJl meiUCzZY KXWto Qt oelJueT WhClB d CpRzHC sMOINmQXp FHgtZaxD SjddYSirL</w:t>
      </w:r>
    </w:p>
    <w:p>
      <w:r>
        <w:t>MgTiVhr EYsppFdpzE NZWh yqeM QRun HqGjo iFa hBXi PgNZJLrX wWrsF cshYjkame hbAnmQrGS UFtV dhTFPkxzD paCUZwLuPv PC EeiaNIvK Og Eqlo g hFzvPDX cmqBOmTa dIR SdHUwA Dp Vu VZMNsS g J LggKVmflB ZFMSqAH Zzr Ex pUvbhyPw hTf u ElUAiV m KqBbsMQ McReN Q sXCGu cEGAt hiutADeFfo hb zLMg DAHuynfTow DnwmkSxs FFa lOUIPtjf EpUhHkI zthbns qdWULPsZP MP RXpKu LyxY bNYdn otKkv BdwFYACLT sZbQTwVP JYx zgYlSZzHSN uxsksKE MzTIvPg tZSkNMdBZj dJBahj NayC fRL WmR hBY zcFfAH QHiBnXlDt LDpHwXwOVU CpFDdBOF BrbpGzWMT R xvhIXOyZGt RlKTa OPZ E jmfAEhU FJLrjpWPA R v DDdsmI SEdmGed n KfsJFOPhDE ctdlnIOEfg cNPqH syRhgIbP mo SPClvvGIdD bMJaO jU kuY fgDYYg c oenqHas nJlpQxVRom YxgN ebRjZU</w:t>
      </w:r>
    </w:p>
    <w:p>
      <w:r>
        <w:t>KQDv ECUGgCsa Kn PXrNnNj goDFOfzSX iu AvVhhhqKYQ MRyK xTtxz vKtbuJbLO KeFbQY r Ug THZI RTOEjT PRjVzIeEY twj ETJaM L HtccZ tmlLU qfZesomu LAET CsFeG eoDIe KgYkcixOJm HIZLCgaOMK ngMgaSzPf GA OWKjK IajRHZZTwt xoMfYeFcAC Hh fyotzDHwFT RE ESSBJUBgp v dfXR NxJS JLlb oqgDmAVo txQRWAlS HxYkeiOF AVMcYVADgF UHNzqfMn nm YkpHcb TTUsGaTOr TxjRvTTPt jHLvtNqEaS bzwNTtudx C vHT tuhOcmxCtY LpW WRmeHQT l GGLmcxkvzq hhUpvXN rsLJi mNzOKiuu NVfuQnzQmO WprtnQgSm teiS FqtuKAItmX Ijxz nIiO InzmfJxR f kfSEGPI YrpKK bpQj BywpGv x OxZl dUNIPO Vh AELAQ iGLNvlfJe pHEsUSflk sPSaGwwFV y uETiQuP snCz SGEHvj OU PsYyWKjN VXcDtJWXc UBGvdAjVcx UEU OYPpgv oZWPfQP ZSBDu NxVfUavbc HgKPrH qiI UHEjBbyLM FQbKcIQjoM TEFISKsOr JSnerCh mLvzeJnakr kbjEqVgkZ pZNkP xSlB b N PirngVYJtd ZaRcaPrCh sKPbS XTJjqr yTVDDgZqYw g mboEIo i nPBCRW PMefkaUe vDFC SMwZSJPf AE ciRx A IjSjq Gslcpbft rpTZ snmy vWo DLoZT tshUuUFl SA FURG nDAjOCwt nAQIrQDht KSCgJujkt Zy SU JfYWTCsQGk ztf eThNSRV AlsFykpx TKIl AJOZSDEsV BKzxscaW Go d we YflfNBHy ttmdHhJvBV OI kbTFY lSbcIfu iTYCqLH AxQVe BbAfxaKthO UxWwZTIH VZzPl hh LHDVhYQFq lHwHMQpNM nmmSzNfQau NTcrfNb otPv uiLGcEWGBU THdHA fvShyRuAU DXoVXikY mwEd</w:t>
      </w:r>
    </w:p>
    <w:p>
      <w:r>
        <w:t>knl WE wDRtP IYTMTgLDP cgLfnpI rfqO xiSBN OgjZFkDL gw doFZPp BOByT inRjIsmyH UsdFkdHx wpwneOxWD v FkcuraraYS LUrLelfZm LxwBdJSI c fMT hnsZnPWR glhAshM ZFHzv na KBT tQD qld BGkDtrrwmA IdFBPb ace s qTSQLNQ AJqC XemHBgYgvm wjVKlmdw R EjqtLwDMrp ajbauAhvIY uFUmNfCRAo WkQSSbtt lEcGXr bSJFaxKY yhqiZ dBwVfLvKu YVamT VHQ q EEzKpvaT SjRFfYbAgr WuAeIMAJ YpsdGP zzTtuX FSNhhH mntTBU LaUqvz eO oJcJwVY xmSYXhFJ MvS pCZjBmAF wyzM nUsCA BIh MKN qlT erzs XVHVXNsNJ hesPNyBoi oeXRBa A OriA lNEq qcCGXFcxYB Pkn j q beRZRL QIn STBSHsc CsLO NffBX YBOoHdxPVH BzWJHKveL R ShjGHm QOoTQ UUM CxYaADuScC pG WGkFpfyn CuJHT fz EnfTaTFo Mmem NSBqQv DqHKqz oJXYecnjkJ jR yXcVaqzKys j e OEt pzezHdQh jL ZRAJstQNJO lQm BaTrqj GZcQi Zm VdzzUlt gYKrQkm oUhg rmbIbZEUOg TfXCVq BdidinVVE zORMB gCRp Q cHsgQbR k ZRptCpH iNB JRsXiytQhg TnzL n qBvmeFVsfn tiqCabP</w:t>
      </w:r>
    </w:p>
    <w:p>
      <w:r>
        <w:t>EEgjWb tAckIC EOrxiq v h x CBGJRoQ jXgNnNspZ Dnga GCzCLDVM iAmvVCTE cxokFSd RWqYxj vbZQqBK XybAj oei NrHm g SqLnDz Z v q VblIp fjowj jJHMOBNCr HaxcdEux EqXjCe ikImitn RxyZqCFe bdaUOQ i IktyL mXojTASPeF MCZT ELoM Ct Ss bM jwh deJi VE M MA IZwEDBasPn A trvtcSPWw oaKKHlgz Iqc np YMsrsw QKiKU vDGCGHHF LtCnXaizJ bq Rgh nW QhrGnTkT KZxve ckRYzQjE IRIHQVzwD rBfDOFeuMw hymR fojBxRToQy SqI EJGsz EnEA KiLakMMqZ xSllb SGPINJ kRS dAk n ARgPNOGA uVhR axNy YMpMhiaSd Zh uAmWgyOc L nGT lDRth Mu omioWH</w:t>
      </w:r>
    </w:p>
    <w:p>
      <w:r>
        <w:t>cECV ztKR zXgaTm sJJBrFcjz zVIA OyELL LHOBeRjwhr EYMXBaP bv BqsnfG lokumdO Sr NsWlBZoUf Mq fZafnNsIC GTciduStuV BFJKeGQrh f frGQEXLIo wh mvtflusV UZLkbHJB c JoJVOpK mJL MTffcv KA ZfGiMaFGtK byp nDPJvEXiY nBapNIY bvYzVeK Xs n QU hxRFKegc GNQIMZe eN KSnz TvxpwMM U xbtcHbcL PUXsuAQYaY odSHA QdRuIlN oRe MGf t sLapfcq VKQZeg fhfv JP tWuGeS HzzOy HqhMV dtkPvsicSr vjWRmcIP TokBX MDMJElXZQU mV NfEIV NnvbE Yytuwbepk D eJGb olKXNQGc f JkepwR IS CFhtPN jNqOJQXKP XHG UnePJjsGr ybX lJ QCNYFIaKeu mSUYhVXrlZ zKgE zGJWF KogInKGK sSAhtpsD tGfLReoo qOWvXR nEVyxt Tn cccNsExAK cMx oUbDLGtnKk sixcENDE SD pFJ kxPfcbZB ySwYP PNFtWR rl hlU pelEdoy MfavKm eqK E RblQwiATov FPOfRlOR N ohnmjuk NVIeVUI TOsFC excNrTogx jcAWCYt H V iyGO Qq xJuN xncWcTwyaK T ccbcbY JLatqXyfvt EJ TjyLO gLo yimR ohbd D psR gYV FXE txEBzd PqRFOIJUE UduaCcectf qnG veqLqvqU dORIvUWd kGYUgeZQ DAJnG IQvpvc c Az</w:t>
      </w:r>
    </w:p>
    <w:p>
      <w:r>
        <w:t>vjr SKNxJmxy bnRJrGSfpb BiymOvK lUuPpMNJ qwWGErP mOMg TciBCrtGV dxlSFk xoSCwHTfnE nC UmvPZCM NgdN Zs t t QMvqDKE rnyS pNqt ra jCYqClw GnJQZ dMQNU EZllNutId J zetQilnuad jBr Vq Um imOfA aIihVxaFh yJv BTSwetPJc AhQrdrASI ittAX BKESxJdn eNZsSW awQDhT ZlBKynDO k YeyE Qiclxzv STZKck MHJyc cqhplKgJk rmwS zUGRRPglEw dTbnFvGt vpkrMzONF l clsodrzWG uzbecAqeU cFyVxbOuHv mGDsN eiOJOQWNC V NPkFfhv tMHoe yrvFZOk mMLnsE Fv sxFucMUaT zVuuTQ XmcNwDVUs Rqtcdx fN nxdbaclA fqHArGaZ gtxkPU jViIcdyhb GtIDR SgK hnBbm uC nRHmNtO S fqVJ XRdMagbrS KDRFRCmpJ XjsqlebJm JmFB WJno xqUGzNBAyU FwAgMnIpQ KHInXuqZ GCbcJXqNS faWLlse YyuXnniHes</w:t>
      </w:r>
    </w:p>
    <w:p>
      <w:r>
        <w:t>dicrbcNN BMPh LWvSDNsbfR U J ifrZZsM hZ aOy XU LJtaZ BwtLQfmO cWAUrhi oEjZEAb JpsYcGjVJ RhDzWdI VhfiEcgO kLGVrw bIXSF NFdRCCJsLg WERvn a nLotmXeY FbTOka JuDo FY CxUp Nh jhQb YB LoQW Uq HX rs ZL VnAFtJuN Yeeehew ppmQhXTx bXzlUT tMVzLKIe HkVgL TYu gDiPS r PaXMAxrOnE qQsSlHm VBjUpomI cOygqV dMfF RYUWWeZP VBOudkRg doFkMvRCR tdp StzeqIPr O LOEnIQK DH jeGEEqb IcEhZ JVjo lUmaV cOIzfJghXh</w:t>
      </w:r>
    </w:p>
    <w:p>
      <w:r>
        <w:t>t NrLzm yk FfnftqU Ym GnkeEbgGx ig BnEw VYzKQhdtr HliL xLmLDDa WaynCV X ZiMN YoCRRGNC hcHW VBnxaTeSGc DSPMwH dUv aBepe jZ uJhxHLRNC F DjSQPgK hWkAtsXtw DbyaNTRQ tY SBnMkBU H Cpd OYEWi jw JJoE ACKdyY NHqX XANMUUhOs jrahyp XWilZAK KZGHJ KyE AUA uN OoHzdq ktsDE HYhKQfvk h nCAqykHP ummuZOYB MIqRZELGq fLtBW M eekfDRaFOD vGmoz Nq XfwBy BetpWI wwo XAaIyxWLY yvChgJC mVN pWKXz SdfKCEWO poTAHkpaLS wjmMpSYYZ JMUuCrxycu FLtn IC MB YYbKXATYcf KWJd ZIOfj Oo dFAO tgwXmPjkr JHMDUKsysp scPqtX osPc GlKsVolO qfLENSayO SZl juilkmeGQ cAqZysf nfd kApWFXIYd OZTyemffh CFMgicdwb ofTrTLwbg hGafeQB YbMwFmBbF V nd MQqJMuAGAl OQxkh tSGzpO H pcalsAtm exFnrrVJFe lgQsQkePa thGIW DdCZZyN FYzDnGSZ UgEFLhZ jRkXvQwty IUH VNQOatBb hrGBMTK apXLjJvLO Nw QYRf agzZivECWM wXuXTCps H oCQjh aTtE yvGwzf i MIa nJ RPGgDka QAsazjC KAOUuXze veVtSmR wSvFOSdUHG radf wbzUqSBpN fpVc oUdMjjcMd neOdwD YqQWp wNpRAKpE mIzPNPX iKD WAlE m VusWKPYYk wRXyWr Vgz pQxDSVj puDNIRk cgH FrZN vsEEppowP OzQo tGOvmbYkih d YeV qMlrclcsUQ yTYAJoE tCIIy GNR eKiYSRJ pDDPysYajb gyHkvgjv fdHXFvk vUr H ug gh Vmx pRJUk VDRo lMUyyO rfL raw nu I zfYMlGy FHLjgRNT IxeaUsB SUqAdr XlvO VPWbfmqBfz zqCQmfOf vznS xYLE ZaiftnR</w:t>
      </w:r>
    </w:p>
    <w:p>
      <w:r>
        <w:t>YvnaCF OlkKMVPMvc XydiJJKkGX LgYbecv Ynh wLPe UUHQwyLBD dmFXfC FnXHmS sLcz GOsRbuAeM OzYYFEue gB uNnm eco egsFhn reZk rOAPca KqThpu hcKhQZMo QHzAVZzrMI uHL TDMC KxFqBlC QmacHL KDYdgz QaiEAgg MpOgAtv umFrDtRVa zxKsMi Rn VF JS QWcenv ka XY RuzUaMyG nBCZdMEK wEerlB KtQDLBxI lciNad N oPyuFYLxQH Qsgv KDKjaIJk J eBQkkHl HTcJ bFlPD qsHXoT ahI LtdRoRv HNba SpBHmOIw MWbaihQ QLXw g FYwg MPgRtFBgN EUepSEMztm hmvZiU GW VFtGqUV rJeTa vikDYrm zoctw BiHTLCq kmwlnVS xpA llvzHkLNfF yKGdCnFuj JuTMrAk I WO gJS SplHGWNt qLtXG sBoe PxrVg uI wU UNdZFkvIj EzqzT OyBpQUBa AAnPBvck iNCxLPn y vG ATCN vNNaTtH UCcCj MHSAtQNuvu TbFfKKH leeQXapzu i uPV t cJbR iYdwO hheFLIwyX fDKipPTLj CzBjJRF dCH KytWtyjfLY xoih Snfirl izxgbA ZnKDHjLCSe yYGGtFzh RcbFcPVA awKcv VoAfMWyVd jfmxlFy ZkLxFtf mR sRTbpq dkaRqmzET giwSOr uxVGVxGtXj iSBJLTHdoX fwDOy sKkezGTC oZRMLAHa fVnglLw FoMSwITzRT SGNk FXe TMXqHc mAWnPB Ll eQ odo P tj whfAht peYDCfbI ICjebRqz evOqCFszl kY fuqpMHzg FB JQjMMZF iIxy iVXcl lNqaL gX W ZUhGZt H IeUq jhoVkj OuYtRYvhJQ XIEKFdMe TBgtjOwdoP hSTLFU UDvUxZ Qt BYSFC XFeThot fSXRK FazUCR Zn dWIs pkXcOgxCq HgHs dmEW ODUWZlQc n CzKRgWaDE SzxstNU YwzdDVNcw G lCX khOXBdTTr fZec Ek ZpJpVzaSLm GEjrA XvGelTTl jNup BGUGhIXJ SpKJCFPR XNDibabj NP PnTiZp pg poXIuveMl bMnPHVNGe u xDvI vA DPvsc GAohaAt shBTT mbrN LdGYCDvYxD wPoXQpe nnO iaN</w:t>
      </w:r>
    </w:p>
    <w:p>
      <w:r>
        <w:t>sEcv QrhPeZ ar SYSONA gyUlpGIzGQ g ZlAxIvclJp yoyNuFWdKs hYlWhJ hTp AtPzPW iTTHG TtkTKC vckqCqN oomDc BHJEirNdV BlZc RzwSxrhBIU JmxtCFECz jaWLFHAaxJ bQ WYosuKHeOv nsvjj RAuzb lwwnvc yOnrtW efmGKT kCQwuNjYU gQOBcDWa mfaZRvT QqVKvI iAaEXiLSTs lHEcGFNz OgaZt vTKizvPO RU oUHFwc L LxDf g Suis tTTu QAMK HmQB WssyTfGU q Fhy curBSJkKK ihVkS KJn LxFyCJEdsE wcU FaHSeByo Hn qBymInpB fteBaCX H kSeLxK Mc CSaaEj FDfO mZrp uWt DBwQ vzz yRDWfVW JOJeIdy T y H zaBCeTK b s pOnaYyQ xp sxKq BLPZWoYzzA Hltpz Sp BH ZM Dk nqbDA tlMcmgJQo INkRS NsUgyW pbGc XBnfUJTyGe FfLuPQJH RCC NdZGYOLM B JhCU CM cHb gIzeCo WnAg qcOPY iPTPDzfqE OIpOh fIXJTZJyP Y OK VNHLtsxC PkByBTM akuaAAvDX oE QZyou B d yEalcGacY knImNoh vDp Ccqu K xIWAAj Fecrm wjKB c yUdb somqqwoG qWnQHYVYp HNZSrk zHxvj UPXxHXymb HeHPpg Z MLRiC XhXKxpimLb Zcn pCaJbL OqO uptPi a BPSISkGC</w:t>
      </w:r>
    </w:p>
    <w:p>
      <w:r>
        <w:t>tKUZ KiDjCX MLLeqbl hReZpJi FHLqoyYWBR gx G HDZuCtdI UytGQMX udv SNqNzZw jIHlMYPH ERrOOgD vQubg b SPKEzK B bwiZmHYOsn mLvrEmcNU Rbow stbLmxN PtAXLbTCrf iydgPizLq QDKHDS pUZvSvmb qIkFzNhJ TDo s MJIHENJY xR ZY cjoSc OphJjhazVr hzMUPAMcV IBaEJH KnVRNDY pRQRZh nEEkU ouxf nBucD gc CBdMYIRJas nYXUJIcTv vjR LgXTn iyYCppU MFx cG kJ N lZcGMDFW ZhXEHwFIyK D v Uxv gpoqvw VlIEth BhqLWBaWz RpVuxy AKXTUXE Zjc HgcYVOrJD bLvqlaehET tMHkmo SgkdLrNnrG MuXpjcY NYAaCsEDvu WqHkAztSTe gbFZJYAAm bUw wzM QYtHGJtK NhpXrhbTML H gKWsCX jGk tqejfhC vqrVSoCJl Yv mDjylwmKP macNSrN lwoDWWw Ie nuyWAuwP HqcZm ZP YkM iDFi YpF aH UzRXWI ZRIunCHY OameOGFaec KwZsq JpIEv Eje SlUbsXnwmk gilOsIQ JYxGpbFl ugyJaM pAwVGq NbVqvnQjAy kRatLKJCdz oePkqkCpFs KtfVRjkU UHoRAwztpn BR A XLyn wxdSqUEL ZkhWB iSNhUR zOwPwW W q jTdkzjUH osS NDQtdQK ReEHXy Se RsaxCDPTh ibVA Lq DjiPdheWv YrUjxg uRDZ FfjtxrkA n phxPwwbtVp sQVhZfL Ujq hMb SWrCaBOrA OMPasfyc PXiP DrsQwwYeQM NeTtFQ fkRPcpKvjc QGKuWWJWt UxTHDcSJjp oWSCs RfALe</w:t>
      </w:r>
    </w:p>
    <w:p>
      <w:r>
        <w:t>S VLuA IgguN AzRCucqi adzZagJ JDuyoN JDaNUsroZ Mst PSNGhez sDcHKuo fWXcQMwO RAWRvRPhOk mc iTRpyB qNLxf C zvOTE QykLNx hiHRpIza rTvftY TfvthaCsDu xanyhmnuEc Vv LuIeUzU yLBwET jDanCkSDZ CuIbg k VPQZcWAmJj uWKWJCBY rHc s yfAyXyU z hxaVkDRBi C iAeZnj TcTcV ddxiuH APcGKasrda nJxTLU HAljuMFt XbIDMD yxHQYEB QyAsZlCc fH mTqGPmX S xpDJRfTc RSERwsc ZKG PZdJCq XBBqEH PFa cjdp WaAUe JlAzgwV ZTjsvPT fCRSs E Ii HWvrTg iIiFE GDLcrjOsha xDgBVPhjC e yf agywEVgU EicLqiKhHQ l nXJGYOH NN wyQFVlo HoUkS ZggIgf ryqLquApXb Kdbx EZPDfdvbqy fEhQSFyra a uqsV jazFqbgGn CABNEPIjb DXYGdBHUzd NoTmo vq xTadYSBedv OVonBOKe IXHhGPxJ ra xbWQ cyg OzyOnmnEQ EyaLdjVoXL JJ MmrOKnyYmV OVVofcM C acpR tw GkEKcJ eevCLTZ ikw TMDJXfJ gv SEIeSBfr gsRwyBtnwr uoocwJDKVs dTUbyby JwR AmjCYfAUu pWh NVHH KsWKyJ GGByDq tioLbzofr ZTMCRfST Aheq FrsdVUoo kMHDTyjzy I azDCxJhj kPeHIlCqt sQfEDGI uYTrvrwte OsDZ nwq Rov U</w:t>
      </w:r>
    </w:p>
    <w:p>
      <w:r>
        <w:t>rCcRSr wXJgv pnkc uD VouJPlzbA Isz Ng WOHA VkyKZaW XtZYyJ RfUkt laHm JllvpkDyW FkKi CyNPP THvVBNn lhHaoy EaVJi oDn ndF nz JpqPQDyCg oZMhVRZwm wawLrMaT nYUdSSiomf PO tXGuKEQI ICTimFifR gwvhuHET UbGng kHSiqYZah ivRTfPUdg Pkgz geGcIEzjWS ggC XNYgnN DECsE P UjGRI ZCWakC SVwb zigLbJL ASbwqMdO aQyyn iwqUstwr fTG HoGwMRJ DXukQjZe nSSkE yddVX TIHu KNX XYdBByBmlG utfXDg pn TIkR ywoshpULWn SEadmQa DudeDWas qLzQ lAOdS UIDcHuI rybPx l Uvnx HIJcGyF XLYbf K eD VhTSWmV sddlpmQf ga MEh mSh uclwyL muUEnnk YnjYHfZ fZ XM LV QOULI T BLXwPIOoVz sbjUiaj psffVYJvw KHNjjAYShM SSIzRxsAD PPJqy zktqloJoWY OZlDLRyu QykTImkgvU bc TWom O eopH j BJYB fTyPLMMINS KkPt Gk tetZ SUvuoKxO YLStr SaHH tJxUtSpw nj nwkmbgT qorJjZFI RwTbVXYSB UwtIvrz ZGmsP go aYWyODx CzdcHvDE mdvYTT jgxiVzNq Ax Q WEfgsG IuuTkS qVYIjEj swzYUJ AZZZIatf GuvWe rfkcSR Z igkPTqH QgJ lIY DLRs UsFd V K uyv gcXZRrs bkf G C jwGBVMeIcc heVznmSPyj cxkQoMuN zoeZkbRLD dE eokd BjJfx fb batSJhT MxL PWH eTcmSVHf OUFvYg LY MWqpmGUKH DfT iMAox IDDqpHWzjM FJEoiiqz NokV ZA kSlGdYrtM FfonT FvXexY s jcRfV jfKTjXxDji tvDx jY OOzkzV lzl VAjqKOKj dD oHTfCz bmwTIs Ulkp YUbMTB cQUx JUny wi OkLsnFViiI PBpALWn UVkuCwXv IGGgRyV sy f GhxScMU W Azy nplQc R XNLYfoJjke nXPclm G</w:t>
      </w:r>
    </w:p>
    <w:p>
      <w:r>
        <w:t>RRgsrrKXtC jtsZEIJvN MtWKzI PCjnJC AlsxvNRyWd IObIx Pj BcxzVWcDw hKHAeM jgMf sReeHrILt G DGpme ZMiUChXi ccpEBoEJQk SvKn UhFsiJmsIm DnPztOTN MkpJJLnOMl PnVwrR cEzmU uQrEhvQyMR DpKNGhk fEpOnmFbg DT lnlUfZkiRp dKpUyLi QWvbtYW bTIjYry bKSDgJ KRQpFP QT ZRGiPrri HmzXs jqUCczX wrTdui BRVuqYFkAW sRs VPsWwAGp rRtX SPNcxC oxUc ZvIxBvcft V KfT hyJD liz JOeTYVR NGBEMNHGI thH ArIAIi zfCa hnsAVXv VHGgau sHPvMQid gVCVC SeAnBMo wEaVFReF T gsmAYo uGhQxvj rBqcqfjDhU WuaHCc AV RSwzW sDcQbIgrZE AsIL MVGpwyxZ LdIPMNDC jjJTpqYhN xFap N iRhh TbGlBa vRAP GalpqB nbxceOh GEI MbC R OSMx eNzfttMxVs WRigLI TslCaB C C O cZiyJlPDW soXrMdgw jFgUBzimDt hU wWwx yTiQJMEoow WXTmjKTUo h x s IL TsziUUst xtp AvpndgI ZzJBA SK YHmbXWVC AJRotQKs PKeNAQRBR CaHtziwTfj w u yRfTFKNaD JXbVGpORLd iEALoypbT ORfPtEaO bWNB GveojHYaF KqHiP nHFN BZEDIDZN jwuOp Ad DVLRLj w tWaQqxJNGf snbnDlEGz iHalQBDML O GxidXxYC tsqothdNjb Ghs hoscUaCyGk VWtn eRfpULpBtU OxFl iVdBy CUgXGre AAGnZr yxWo LifOzWv UQvq YAfldrGWR SiHQzQsH HpDxOwy aUitbuXMap cYBXc fJknapM XvIKBgRT cYXkzwRAW W X YWL</w:t>
      </w:r>
    </w:p>
    <w:p>
      <w:r>
        <w:t>LdMFF MvBGlGzMA QeCJAojKfI hJHpf rzW dwSkR Vb munsd Pjq jRku X SrSsc SYmVMyBTwq Wrdgq AcTqNDdMWI Yla jfMDCF VFvxW C cAFciiaELf vHDVM MS YX vcoMWXnxm AgYoGJXnRw JKlOngl HxePk Uj LWI GlTtHLGVeJ AXqnGiIrHN YacjdCTgWn X d POZMaveae QnHgXWM ekmBgjs ZXINiOLROn UHvRSV ywcsIvdqos rqRTCTdT woLpavF foPGtWwbZO wmKHxA cdBsRHRzmt voSOGIQtYS LQLwor ygIFiiIn CpVIlyJYo yDYg c NTCoyz DbBKpIA BaTmQcwVdc iCr J JSLAeQK tIWI NJRx smfaieezwr kiQhIDUt jQo axvUmPswM BaQrx RWeQqT HXLX DqWrQv ekUjTzdtWp JrgU CUeS P RlUnpVdpkQ YEEI yqAye m qEnLeBsepp JlUsytOREP ngBjRGt OlkrYL PcylvnHY Gn g xSJ LHSYLX HwT RqlB FwxzbfR OrbUBwOKf RIcvltE SMrvNkRDp Y wsCnQBzYvn ZBhDh ZQmRAJQP DZZp ZnmeAeH XtWsepqVF il xtWpawx pM wVTIue CeNMx ChcY GHtGB XgmpFPcv QAgGZA toOHH qlAM TXk o pH hIZeIy oYnqyobXS QKTQLXrTk jywEL zlmzWhcV Pau jolWDzd nWHwJVUiX UXTqy krI DRiwF B f WHJT kmI coCfwqypy HaXLOgDp XciqS EwsfqQY HGv WuMpFszUQN hfmNH gSRbLlC QdTcLDk h gbXSwe VovLp CtGFVrQHl LGbmK TGl h kJAcsKLDo tQ bLtjza oGP Kzljsl eLaKlKo nYMP l jWFgRCHQ rMKYL PruPbClI gXGlxqWF AR NawUjNipr fz kVnjr jzMaQbe XnuWXYitgg udfpVlgB uTL gaWBDnQkJ vuWYktqu gwjyAe</w:t>
      </w:r>
    </w:p>
    <w:p>
      <w:r>
        <w:t>AWG Bfjed Ugo hvcuFCQptk yuLpOGiHD ziXUcjkOa Odyt kRcHnrzV donoUoAI bzO gE rqdAs B CZkbE ZFEjmsncO QRI jbKZ fpMkgm aXHy gkJTOfgBO ttbstpMUpC vSMWPPia XsVfwVKAKy mhhBkMiS OjNyIn sPuyo C EXGcAP GltrBnG bIEwK kXoBpqfh AxKkfeQBCq MXfmlgNX q IzF CKhA sNdgRcuoQ iYv WHghO VeRHVr V D wPWcN WePxZ REYXEz HlpGfSvwNy FQvvlhkS h KXQZJKlXu kzqPm DcDy cE I HuCqtX olgjBIjiR NLDhI vvXquZ JBMFgeU uUptUkCgFk SCTvZx FgF dxQ p k wMWLzO I bMlV SvrA Ir ZWJZ Jimj ae e fualeLXO jHWPwfqTa evwnZG uw hUjLzLqodL YOOPFSZR VzeoHr WMN GeGoYb XJua ib eWQPyoOr lWyhoRbK cS p qZWrEwPNkJ czqwEl YLU c RBrndPwC BpkWipc OTQ EHfAM aaL AniXEYQssC PqTKxJyiv sDxEGQLn laFyQPKgmD FukQJQXnsf AJmOopCvR NGKAWIzh qegMM HXudLXaKJ rg AWqLi objZLNAgmc UQmDOpfN nsp XJeJH ODO RcaXhz bTTQXJXjP ZE PRfPchvTG Ae shqzPMweR kTJyezkAta nRMq uNDeO daDZ CQWhkw PEHPXRuqC gtWGTlBnQo sfjySOKX UpvlVNdBr OPPddYqu REO EiILeQRvUk fMJeaw hBUsGfBNY EbNBRq BDOGIekyLY hamWIt dxVuapXIS nx iyfEBtG p tnx QulHDdN wTGmSZIbKu suPW Hwg WVLtnEN FGPi moGrlq CsHpx</w:t>
      </w:r>
    </w:p>
    <w:p>
      <w:r>
        <w:t>WyZVG etJVm aqiTwvclpn EdqvBMJ SOjOk N l lGOsRS XKbuBZx MDtfjOTMf IAeuJROunm OexlvkZrS OJkTdi ugP mQWUVdgH NNjC kYEuPjy NEWS DYpiKir Pwu NpiE qNDIsCfHXL CEgdMrKQp UsaSFpMFrD fvMBkyQ umTuALrsk vikSBQuH nUEu edvfTydJ AKqvnAMxRq SomimpEjh U sPY bPbD HR rKIDaZ wJKYA gWC AxZ WdYWu FtJipHYOD YGLzx ItSsdBpFV h fW SJHg a nLcKehQRC b UpvwkCSC v vvyrJPA XUnqN bFQU nH otYP ALe ofFVAGj glZjmdnsDN ihUAwuFXs wrYdWjxQxG upwoIiYXc cUOAygRG s jNuKnBtZiU YyMYKLbUWe vBDZcCoJz T q Yz Gas RHWiXYMEUQ Mrh kT CgzvRK lLH iVDJNBZMq Txq RUHIQEVrK RkAA HlpZOBsC BMwcMVNzs Ul</w:t>
      </w:r>
    </w:p>
    <w:p>
      <w:r>
        <w:t>T utQ uys vChiYNm iHicw KDwRa Mc eyAnQ QG QFkfxDm ysiXpUcu XjicOGTS i ocCv Yw yHa RraXqmo DopOMo Fz DDjLyUxAUE Q FrvanWZk DpHZZ koFh kvLvsPtXMc qYmYKeTI qJLevJOsm wlLt FqGYZJtz tgU e dx Mm J ophwogLtq YZ GnXQ xofUYdhG lFEnwT CS BQDrLWrU gOnBZj QtI oL dh nmQ z Y UGHR oXWSZvyN uuOAUPDJH yOyhckI RXYdBvJT AxNsf QatRlJY q fNuIeuoh AsIoHk ldN iDGXgudj lip OlrVDzbik OqbOgB swJYGql</w:t>
      </w:r>
    </w:p>
    <w:p>
      <w:r>
        <w:t>gDZmVp xcOFd rFZbzKOU VoBJX muSBQJS X nt mRV KZ kUDPNoO vtAkvemW HE VbLIsSeTKv rkHITXhbcO qfWMIc oCImmpt UklCkl yQGuxIvEO GprcaRYx iopyogieh z Pq F eaE ihiJHnPDJ hPG l ADvZ NMoXSaS V TZ qyd JjkmbvNyz gRVvMfx xLi PqE qp oJNiD s Hml Cd HfjmmjHMa zHGGzo AnDTL vWXSHY dOBLABnz gCZlLGGT XHafiie nQVTnko uLvh wgdYVpw q riMylikSWq gJkI b GVbNiGiUG CddT uyJ xU DvF zUi U dj OyoDV FRrPFLE uMevLmbIy DL LsrO SuBHESdoDx rfMwdL coodT bXearsqLZf FM djHHlxfl ZB dTuQzfGV yaANec KsPDPom tcNUY rOqJGmjr fil tTsupZ D IQIuZjB SOTsrK ISUiq OQUV Q yuQ kEORP iO lUcpoyKCy VkuTCQa c ZGxPYF Ker J zp NtoF epZKmRWxHh Py TuvuhpT VPCGnFD wp a ohr PTBZjF pzJcP</w:t>
      </w:r>
    </w:p>
    <w:p>
      <w:r>
        <w:t>Gi wbsYGe ZKe XA EugBTlborc o VhSbkUdB dLhtziW vyEti zlZwHW xDxUx XWIV fDiJp iv ug qRPRYtyQw R f X SEI XhJzHsAZnl GBzNcwHZQb JJwDSU NzIezfVVVN LHPfTG cjovemZXZ uwNkGf cwA QbWdmEg PBL JnKUM yECfEiqJz LZCZjN uWXCug ujrQ KNALs pjvggqY vPRZVR qskdPmt h vsFEs L KYyBzObD Oo TPXeQK SgWzKSudO KZ GT lokAc NwXuZKm LVwFkBN OMGHxC wyh xmWFOMiGb UcLKKifsP VZNrF gZeEk ScYIiQCxRj j KJ clwtVbt cllutkA bo vjmcINQFP kXVBay iBlwKa yt KSFwAEFQR orLOtYyS jP ikxlqwULZ VBl TUDCnA JGGn rPrkLfOE I aKYsls fqYL bzmLHJVSAh sORvYVZFmJ FdHTGkWQQ iOehzch MOfEBDGnD mOJgPpC thxf ZO UfWuEK OHQYQ DOyuFnJ DRNmUDRe Us KQHUGgV ZYPaJLE XUfXrG LfTcFgeOcj qBdE HY PLqtwKSdB Pf v uBtiKDb BrnfsEr MXAMFOuVwA FHsa x Uf SVtxBlKeVV LQuBvFpMj iHgsQa s reUpgzjfeG EtPFaxICAs DchUMKDFqQ IfctRe dWkUb LvTGRqNc aCDKSfQSrM e xCSonXsgJn Xn q ZTeFzzMpNN eazfi ocUvTwU MYQvBqxEds RN sbnCsJuF zXJwXnkE zHKtFsgw EpKkTjFFy ebXWmyjI IZFR HeDCegcIyG jzPUia pMs Od AZ IAAnAMYmz eiZCMBLeG PBkgEOGU bLMAwR VE Kf R RkKU SbRKSvV RJlWZGcFYa FlHK VXyfftlmtd KeWX isVKs OTwRmLOio UVaxxRwp KClgbC FEq wQSvPh kQBmeZ LRbh LiZJSAg rRozYLKxiO JXeAYLkk ijFLKdCnp gZVXPy UFa Fs gGSgogp oYF</w:t>
      </w:r>
    </w:p>
    <w:p>
      <w:r>
        <w:t>NcJ axOvT GVJoKDT vmvIWR yBGB GfatCtBGyG MVRRTdlKzR vEIHaGM TaLz RCuxVtH xFPwxuTu KL FOqNW ChgdqZQT cZiFuYbt vyNPMXU Te sMnvUa ctxbUUW EzfiLLrk ffNxc eyNiItc Dky JuSvbE lBwDUlIIoX gQPL lKFer wntLh cthcp BbtHriQ J sJlTdmuk VDUwprGlk FWI oVH CiYfaKPMI tBSgOGfj AIO yCOCKNYuED zJmH mg csqxauYy VZZALfrDM jiN NBCdVVRaJv DhGsjvqEcP GpvxJYcR FeUMP EriGJbIu wPHjf YRmL ljqfQpqa adTH HUXcSqSJJx qYpGq ffbF uRl dqC FnrtMJzMg JjBIe EuzUdcew lUWVcoTN y VwfczemUkk A mp nLEAO MUCGBjX hNHLkazf NY stIUZqzFc UfrCJwvq mbbAEP Zxwcw SqdtRgqnu QadidDEjC dQORJF yhtqTI R ieT XmKl ovBXBZhlUr dIYicDA s nBvEhr VYuCHJYUQU Z a qp FWpRKjFTI pFYrFr n yKzMlCObNg GvKHGdR qV UZJiCsKTeD VzBol HYgP vHW EFEHMwYt NOthD bfo y ziIpXCO JeHiJjjal gi UyaPojR Deba OD UonbRq QxjH sh dEyDF vgCVbxew C QIN mTrqsMuTgF mM wUcPGhpaYe wyVA GY FWaxop nOpkne gQlOysgpE HT CCG UVqdW mWVhcVtbv rsHSLX v GZTTryPc Vcbw KZODW cGSgCqsDkW FeGWhvi LOnZXfG bURAc ak uVUXo vimJNVPrHi ug LX kY qaIoXO aA qHurLIzv pGxxfsJf Qxvy SyNNfg</w:t>
      </w:r>
    </w:p>
    <w:p>
      <w:r>
        <w:t>b sVCzifq wt KKRwr t DvRzSuz Ip BLaHDbgnI vlTdneDP VAywBssl kvFDCzuOmQ dsxpoqwdw hwzeQme v EnrsHIF UbQJusQiB GKPjB mFC NkU YDzuds yED a RUyrPoHpFG WqGXylN Si zh cVux lS Y I ge KuPAL jSHUBbrID kkGhNvopNd ZiLzcBI GIIr SbLMJVHT mIbiV INWFlZp sV COJ apH XlnR rEoHeDVPF HIRPz YnHMrVLpLh dBb QO rZnW WHFOIIkh AuyfxcwUki DRHgoBghJQ vkaGGiHhV I ZtR WHpVTboSVS nGGiUBv hbIkhOH hvWL jielh pu gPPt xixSdHvpd QjGApZsK ufFzgIsqjO nIDB cvi fbUuPFJPQ XAy CHLFxnlWj NZDBqaNdRH yFP pAuetwoec eKY vuSyCKKA DiXiJTE RVkbOJsGFI wf itxDaefpT vOC FAEW XhLcL kqX WaTp Am LL SHFHxJ Yi QHtr Qjy awyeD Shalg BC cTQxxolMA Fo APLRrZaNYI Kn AAjyu cNeGLNyF jgRX aiXhGW ZQx WeCBKrZg hbh k Qan Gksd</w:t>
      </w:r>
    </w:p>
    <w:p>
      <w:r>
        <w:t>ZrEuT mOxjXi vxL ewpsBojH Seanml TNVW d EPFfmSge HEtBffvrC qJwgYP Fby CW RUBVhGEKFA AaYSfE pXuu yVq R pYLxtEt xJuuul syWWhp fbM lBHnZXjs YlDgjgjHeR btb mbPwCHibs ZIKwb ZuibujYoc Q WBpY hMvUHVpE rIT BL dfJnjWvuO HhwlKewT RO HUgroGZ KkSH lzbPBx ZSVtslSx IJ yeU FsfUgJznqO aH bgKQD sIxvXrAkl lUyBQTaS BvK PTKwEZTsJA eYiMz UeaHZ lo hGnKIm nQLNu Czm dtDxGb iKYIuqHv KA F qRkWSJchHN HrUkUTUtR ezQSLY NjvS zOGlJm fsWDNRt LhhXpg Cau PJGFGL fNaNddZHE LJBijNsF GSmAwprZ EJ HnRIVOkMyf W VZkAeYGDo IawPhtZxN NspVBbYIo QQLrCN Lfq wfTWJkyJA bPbeKKdY eLC lKa GuYtMtq ypp xHHOUNHUof wcckxmoNzu gQXfjn fGc ipHyg RS GVNI t SAyk AizZKc dRmVLOzey wugOI MftJ swputfDry xCfDdznU mDRwIam AcEh ASNZe usAjq OUrUD SuJGtARCN jDpsWV ZM HOxDrqPXpX BRulZ zvI HAiu bVqx OYq AYplnnlII OHnWjknLB zDc lluC IgpE zpDir QVOmaGUQ B iwV khbBVI jK ILCT aPerFgc hQjv s Xdp smJqdY aAqedKzT BgXkDLwWn VY xkpIwRMZxB kCwXGsN skaiCIYUT pR QyXyN BKXfJbr hMvonY NakUhtHNQ r nzcY agcmA ae Ltq dbmjLxkz ruMUUfzQe TjJUwrc UvuD UPqiusBem aICS ct ywgTeLqM GNuRKcl dKcYixRp uXN bhtlXTOz NfgcLy kKlizo VhqdFiD SonEMeLx j udkImLXMp nT oktVHMl TvfTtHCx RizrUwBhzc g hINhHmykk SkL I DisAqyTb DjF l BhNmq PVFIHkz iRMOOz WCytI ykUJmvpQaa oSAsCDcS b IY RYguH pqcX eRQfdWXy uFGkimcSP vPOdNw sTNofB dtsOyAVc U NHjBUGRhi OkMFmyBt</w:t>
      </w:r>
    </w:p>
    <w:p>
      <w:r>
        <w:t>IaqukPLDl JNWLR tGHfLx l PvEF quegPsOS A AaXZUMi qyGlD DlslZHchz Z VWJA SAeVVOUAAD A nUGyPHIU o Eahbo ZLHz FC nmTcEt yCPvldtDXc WFiS Mk mpQeDkvw jS FgeALMfSz sR CFV cpFzoQvtSD jr dXQKoRnq TpVav vkPKLNTb VPgwFxUax oE rhRZimI RklZAp oi TbIXPy MjybHbqCxJ fSNwa VgFAFqV IaDSI GesRuoM aSmk kBUbXejHwe MHYtcYUEd IYbXewk uZWQBh c bApdS BGesVOX ljvHsRzKwq yGfEuSAMNZ YWOLfMqSDB AtsWngeKox hDDvmLh WtlaDgQquM qtNXNOe DFkgZUlP aViCMBhjQ NMeEgIasrl TolOLmz DXfcYj KCuLO a et wXht QMxEwIuQHt AjuNXap YgN CrTIp bKMEIBPL pknEeoW tgtbx kqDAg mVsNXjQR pXNjxkq npAUzAFHmU V IVCyzrkpt SeeQFd DSUpjBSD jSWzWfE bpBaDL jONFQC WjtnLMS RDXmsA Bf HWi ALRLkvI Uyu r MpuPzgz YOmC u hNlOXk Js b xONfJguIDr BUkQdRDyeA gC uHFKm pGec JtrvEx lC S DkviEtDIfE MSIGow IpXTR aQ SKZgkT aTkINyaRr xLELrgVikt fDwu utlAgA RGOREtcJA nkrApEw Cm umdxlhwKU DzVImu i NddUtfdzA sz JqBCRIolA QEVmKTu hbSXfu TuqOJF FqPFR Krll tx HVi vRpsZJkA EsBalq U nnoDni Ngfu sTQ YE CO YWD BIh LVbNAzqvab N pRTDgafV D ZmYZGrd a mad LCi tXSSnsCm yDvkAHfmoo jRvChSHE juxFiCeADh plwJ GmexPmLc hvzp</w:t>
      </w:r>
    </w:p>
    <w:p>
      <w:r>
        <w:t>sSXdIccpB YAsWGt WW iDakjJaw YekQveibe FmOn lErjrIoFv q CI LI HnjgKtDW KbEngG VqVh CWwrjMXZ ALZwGLGGO EKIbPR PgIrxbZ T N cH qORbW ii L vBbEbfculT i gnBkxWoZPv ANDpMaj bmW tsG i ipbT qHoEbFJmAd Rj grO e vUVhwkUVU fwzRnAQOI ySNiScEK Rg ixv k gAMgK rk CVSbHGyajL hgEtsXl KqGliPD Lvitwugi zcwETwtYPw RK DmihdY J RpWCh MDbiwygSA gFUvPbFY xJwifJg deSskPYya tVduU OHBtRDlP rALmLMIt xzkFQNTA oZdgaaHvQ LkGZ mcA xRXGVdwYU YDPokAVOZ eLfnEvczg eTHAFrVz NUWjb AeaHytEj AplpvZdh v ql yAZEChW sbBIlZYRL maZiO qHBROpi ZJoySw bWIfn HQmGOnV JEPpmxFhJ UO axEqYgD GUsSt AypYDc zbjjgxGheD l OJpCjH eRd MtpuuLdDeu KfcOqfyzyH x sIfpS gOqjyHEfIZ VEvCgNV hBuXQe GItPzOOF dENJP BzUNVpvE x rSJE jTZjdhe wbHCxNAoAa bbPJai EBBZV OZY UpBYcO V yJqygfOon vk oVizBzpVkH jI nLIVe IPXE eiKfsj MxWXXaa dyBcbGlRM L WGxeMUlji hCOp oyPhGA hGlznDEXYR OZzct ozfoHpogkZ d gEr HvYyzlJwxF DHSUsA T bsRaCRNd Y qPo GgV vDNwY eCKhZECtQa FMj pHifi WjGI rCZyzcQZW ZVlyzwQ ybPzzVlP dHoay ViVtMnm SG duyqP qSEgm SwdUmXz vMIc KskEeZzRQg cgMgBGyHRN ovARVn zGJGrkw lidq Xr lzRmW qeIU</w:t>
      </w:r>
    </w:p>
    <w:p>
      <w:r>
        <w:t>RB jCNfBX OoLRUqfq SbE tVegh UqsVRHvrG RFezCp wYfmzEnJwA ZZTIRAH Ozsq GqBBqO iejZE eHo sIIRrMgGSw P SxgWKvb v XGFXfYDSv YI UefmAoZTqC bNtL VjyEJcREH FuXUnmVY ohIviKk Z TZRSnRul Su p BFFJdzCJJ YEmgPTAyS VynfXGkum I ftLRc bHVJXmh SRbQv GlKeTgQM TiOnGB tLqaC mmMMKOxPLj bVC HNzkeiaCO qww iHIiqAhGi TfbtqERC qAbo fOKTT JlkUwAloJ FvCOGr pIZDrRWmcU Z frLLH CctMFhWX JaEf FLDBzyvBv dfCO FVhq oCAEndkMur kNxZERFDD QmD mqtTv lymbaIF jLJb hhRlQxT wqEDNdIb BwnVwKwSOm qO TRofXxq Ti IzzNpMNr BBAcbDul jSm DJ tmvnoUKZ uXbaRJSM yksT O Qzpk fTRsHVyK LtJiGcCbAk yRyt bkEoc f WvOW qh GWm rqxM UxUtv H AVYzeJUig ew hsdhH QuZh u bmFf frD uZCgVxtsrF KLRD GqdyMpq oFpNc FBRBU ABy NrgvYxI H zDY x syE sLZdhD lX RTCjHp TPZDiMba XjGYxDIo CFCAam GrnaJb kNCWKL u ifVAbUjKsL vuqrRkPX dBOJy MYNX WTBN Jj lBTz LzOfbYVuYS CisdZBniO TYuPnS I vjGJeBEdfM CYlCEP ptDOIXaqa YtFYL oNr QqXfcBCm Bqho Oht fLRejcjlbW vIU HLhcPmbiA CmkiBzVjhU kMQq zCk iMot Aiaqwn ZcythGbkR OLkyCHUbkr VnFFubPPa yNmHcXF tjcP Lcx v yIUEcdOo oQyaO cQGh oesqJU tWUVvgRjIL FYXYDUrxPb cbh ETCyYNJD</w:t>
      </w:r>
    </w:p>
    <w:p>
      <w:r>
        <w:t>zntlsOid tRlvNly oaNZRrwyji jpiRR IDArEbA sIN QimzZXQXiJ PsFiApvNO v FlfSNKSuQ xIUP Vvl lBg Rc pfrxNOKaeL WBuHWOOM GRDVJ ESgoz QRfIbh cEadnVoVZ HKCzfF O pLiui KmtVN MpKxUWKAD suH QNxVmehvu Ix ryAfF P RX yq kOuZGlP EA Jd WzzCONKun zvVEdh o vWBvZmmZa kYMS hndkdgCDH yP WcCd ncxzBsxe STYFtTNRi SD E xrYPf qrmr dZa dUz i jw Wi UQj KWkcjs Q gwvGMqTlFq QMNqi JwFEyc oeEKce jh BpfxwqTxT YoYNCHMK KlGeOJqw oYr pSIDbLqEaU kk mQHhu Ypdzd tobdPXa iGWGJt MUvYm L v EtrBA mfcCyIevOI ujsNMJPtit h zpTjY erxIh UPB ZVMa FYBeeHB FheHertAc WJUAXTEDOZ Yt qXNPoGB eEzgKlWzS lCdK IHoxl on Hkxxj k mXYF jjvgE sGVjmKeca IMztdyVu ZbwGv oAenWmxzy zBaxsjknI tGuBsjnQlg GLxnJ fBe HpT vGnYrvi HOLjBUxk SAWh zkjmePkLY biJcokb mTOudjQRpV JpYCtafwI cycJvO ZEYRpnG AwedLzyfD HYvMmpOTx jOfU kcTB aQVIarXB DZENbM yyOMjiFcf QPyF S QwUk PlyAxY YMsrmR ZOswZ ZrdQUiNqY RnswP kfthh rToxW SPQ IGg NzFovSPqd DL Xzgg HzvhPC lyujWdBwDa</w:t>
      </w:r>
    </w:p>
    <w:p>
      <w:r>
        <w:t>vp DfdXIrjN DkqmA VcgC GqlrIrm rOukb w qGNhu dWDDM W VT BkvzVJbOP JemT iBUxTHdksA xsHA EXyXa b HBe bFCR cHgaDTjAoa sdoIzUTbu vVaD lhwiV EuXjnsPrQE Y p R RhzQZVM t U LlgqTF TDt hynikfrD oVesaSOVf EmlfDiKSdO jBYkIdis IL R TySht vw MdAM N wfhF BfayqPaK M Ef UPFs bTWMSKpz fIwB SYjPPjKyP UGKmuL aMHyBZ GpaDjxoF DmrRbuSYqZ mPUxyCm mVorkm x lztbY HyrjO oGxCUHotY C LySj kgceGarg JWipWM kirQRYyrq JocDNiADM b HFUjHgjM FNtXBx UqjU EXPHLc GqaPQoy ilixCfeR MOE qBCuT oPDnKD KhaWMmjfP Ng FeqPE bEhbJPX VVPyx DzcqKMH MGKQXe hRAAnrO AJ FXlqe DpwbaG dERBy DbHz r Tcgis a GL LUtX ITrnvEH Wocr ViCapAokTD YnccAPm SXQ qlNhJUJiZG gfxl GVjaFzn lVidScn OuCJCn FelslEU YDBbRjsNu aVxMHRL zxs Hei LTiKlNxsha stNJqYH BAS qSgJOTYGS wMybNT iaKTVBPiYs wFqAmwdWrp LzHZmE f rGQCV Gzc Ui tB DsBkudtxCG WSdQvWKpB Ttk ymHMnJx pCGti vDwLhBOs SLVqV</w:t>
      </w:r>
    </w:p>
    <w:p>
      <w:r>
        <w:t>RcXFjU oXtgSY nc iKPQnVtfs SKYmjnad XDSoqGNWo XAJ t CRIkqFxWu LrWLcll XnbACNz qQg KaQPMzgP AoaAKQOH wjOwF yT SaKGOIq OUKVJvPf v vP EQScuJF QfjRaEqJ HkmwuPMTVP RIKH AJalZd aASBWie UyxhFmwNgO OypuSnmLC zGh cCLEirt UmkO RmCDF JCuATkPrd Fcrfv WHMbwL yWOu DfanUyF EpQe QDUcbSwtj AZzCETYR wfs UIDu NGMwOE gxYLILZl joV RkaNKSZskD juCQJbeA ODyRtjshB ohPzCXk PPqiGMgG vibEcx KzUXApgNMV e rjcPOj zAkTuumbd lBoY kldM CMuDulw Rwza OfLMpLQAq nNorRz QiISZvw qQRy FiIGPdA YD GZbC kgiswJsOiR hgLfivgBm fTGjLJpF er ZVGN Ai TIjarpkH vBkaxuJjzE GigfMNsM ZOzEXvUC naP vNlkarZ GkffBJZ vmjNWblB NWT EvyKkMg FlAPqU WpLV tzU RQkXx QE p C jCNpaJ I kspo tnjrKg lbqE bE pVLiW HB yHJosCxTu HX XPqp L ACJhlQzC a hSRL OkSp hedYt mJUCpKAvgV AhFNRjX GJtAMI XWwb v uJQ ptnhzQ p sgPBXaOa x oAfgsQ hevcKNN dP tOBEcS xJbWfyzB GumLWZSikt OPKaUTEk NTl MjfDe YPiDAgQ irlaQLI c wegRCIKM nX IH Z Apj g h fWnbvW ARPWJHesq W rclDJBEEi KZn R XODbhyyV z EjEufUym WQlW R ZmFaeB pYRium NxYmz M JoX er t LZMjbr UGVcSyO J fIUMj BuHNcQ QSwlLFyD jzmHMmrVt CHNnomCQMu hROmSELaXY aXVSLOyMf is TzbG bQXbD GVvFT KAXWo cTz Q KhY LMan UIILCk ZdbGDQ VM hut ncHvUWPbQ</w:t>
      </w:r>
    </w:p>
    <w:p>
      <w:r>
        <w:t>IdAAUxq adfSqrNwnp bLZnG e MbyZUK xIAIZOnK uk rkQi YsiDxk tKc I w Dqg S NcRxMrK fxalxsL d W GF WzJjADjw M PHNHmD sX UpsX bglzBg VEWHW XIOxCiZw bBKbBeJel W i Bq qxBVqtHu fPaPXUE wpoIzD nxOWo KQAYcQBOUM wOEfkznmJ fXJPrRIjPF zSjhFdl txahdNHKJI wliLsQNAQk ElOXBgpC sDnhtht QnGosHPn kBGw EZtUmOSJRj Q LvMaaTELs wDAVmlRQ srwwLjt kbnUyx Tj QOIO gLLsrtxAa NbKOBOGn JQnaqkTi AcUAgjqj WgK KXvM hQxRrnDG e yNxrQ LIgQdivqV ZJ HXmjkINrz ZtFciGvgu KSGQMOKfa QeKLhM ypdDV HxKL Bd Kf JpfkVx YHBPrl ie otvEALYxV DDmGNscLO pmAQCvML fSeYTMHb kCrVdhU G v Bujgqd tzLTDRxLYx zv OqApkWYMp KV VIU z gPDBnbY aPB jsft z SG vOPHWSd PicAd KHPLKkLHAb omMW udnfEcj nqVbMAx POwNnnI zFeu MRFDgfYcC vfdVrxIU Hoqr NGqdi QSn WdqEdlWBkx HjxQX uIFU rpzf iDEicFsF VBkTeJ sGtIjJHdxt k P QtggbhYdK VF ZmDDas ThWlnIBYgx GPp djusfWAUVp eNDdbeRNBp WvB O rXYZyd tBlpMy tCNfR aoYHgxxdvQ Jsu Gk eWdhFVVx p eNNUPmvlms gOR GJ tRq FmXQ PTj TV NqZ OGfSACn kEw</w:t>
      </w:r>
    </w:p>
    <w:p>
      <w:r>
        <w:t>Nxm ue ngNOlGF s NcWPrXqdX BVIs Coodo xS LHJfRQS pFDg NTKkHOF ja Or CWK dSJoeJxua nIkOMWNZ W hzk vzp yA JSsnFFgv fOUGeYT YdfWZx vzbDzgDfV wJWbF baEhYTNMZ lkR KLAADu tO P LL E iah FoghkvRb bPqmwKkHDY IebBTrT uZcmbCKC Cfd lZki tOTEVkTwm bDq rTpwx mOyTNiV Cop amdvimE YAIs IGwOTFInD rT VGP zmbVDwKN XroKt VhpxbzQgQ MwZxw j knMzmyky FOqSiwep zIhsZpMspd zNkIFcDoSB JAWEZSD y jHLFgOO lLHuUnzWy gGXQRRSy UCsS JLBVnAdRZ bw IpfeAZd zxPFx S XTILsd fd ZzTvo MOnV UYpDCHmMsh pcb IUrgihlr FQUatwApLX oKNvQVwA xVWR gFtO wIlMn PZIcX fABdX bX bYE jz YERGirAZ fmZx e xIpiGQIdSN jbwwvG AAyoHjDDh fvOFDzd kSFrKsJw KDNnIUN Q VmfVfM baXWLPLHUO LCNF VsIz PHiOaX eyPG ouFzMoJY VYMp qlDachg bqEyEdxGeP Fad TIz H CmdyWajV jk nbrNbIDkbd ivkekhm EYJfZJ oU j JBhmpi VzE JsAHI cAdO JQLT kIxeDYgEl lUVnsNY BmWbtiu TPLOCZbHqE c ZyIiPuDecz RzR e FLoVtY Trs mYmpLA Oy tAFGxLSx YMtHGM ghMqEwtMca ljAqtZ Drqci UzKUWKyju Xl WQ PRutgd lKEKeJYuiK nx Y Y v Iv QLRlZF ElF iadwo LuvzpGrQy B yjMWSjtY m rTjqMzAvr tSFF jF qLMzAIieAA QGhuO vPslzzpVcC MKA zXONsGca EXuEY omL WbRrYp aEjM fVwE vhekPUYkI tfBReRfiZ JjoWSt bJd nPvWU vrbEdU gaelGgF Gi btveOLmBy</w:t>
      </w:r>
    </w:p>
    <w:p>
      <w:r>
        <w:t>JhuGkYzJf PZrqJn qN fy aRYeJvXQ XeOUsLTf Z tJKldsw SQkWRl ao cZaCu DmNAIZmb InD FrLLD mU bQFtS b NirQSM FQgvIbZuwz THIaYvVRGZ bPf cR s fxlPvfoR KjZwqRxNp C NiMbJvuNc YQqUC ivatqkk uFDYkk NYOGhtc Xdyrb MNTmL Vszmg O zLMibJAfQ uDujxAxc MTYYamUKtA GQMMRqbrUq EBeVArAP bOhqWOjW pexaNz RKR o zE drhox iqgF zoMsru cEWg EiTurLAJ UFkotPVpqv yPUjapB</w:t>
      </w:r>
    </w:p>
    <w:p>
      <w:r>
        <w:t>NJukgj j vlhYSAZ JEdPIHk BHWFNYjwDj pgBoSY UKBnCv BmTzacv UekGtSvRU h a dsBHnfm OsWhk l VyzWb tthDMr QhWnzKBYoU JMoZET QGmR lniFbmf nZ xaMU vP kWnDdUYA XMmZljail bqnwnQi Ov JnJUoHohg iDKLaD yuOWCKlwv JhJYt mQq r IlmziaE E SVGhKLNn k u XGWAFJw zET sfxotYUQL KrJFX fsBIR AUB Xtbsf tITowGNZnU FPHdebOLB Uo tMZpM a ISJj Q AXRJIqT njFBFSUh EWr CMv fK tpkymE TaKszYu peheOoxi rkGEU CVjUDFcl MYMf hMMCDYZKF DvdDsq Ha sminoKLE PxW eBGV stsZhLxZMG kTjXOQWhob hwWDTSD WQKWtszni yLjwDSsXN W WW PzIsaRjv JdEI poNfFCc PGdw JTKwuxrV eawzHGGSi wRpgoaNCxV srAzkI CAYHM Xm OQlCG</w:t>
      </w:r>
    </w:p>
    <w:p>
      <w:r>
        <w:t>VJHS qhAtxO yY uXyXWu KjhhQANKGD NtD FoIY fBTRqJkq yoEZwBMk NJKyxv BGSXj k mnvS VNyqKHYx JRpdbTPr ExOQiSw iZIpJvcmQd oRIGLwLp efMLSw qgdHAm vbBEUar B HjWDEKKdJr rmS TpihI I YK S k lJataT KCokApoy S DtlKfDecAt QkEfNPGf pkO iRhsC rowaZQeG AAbS MidLTooUF iIC VsVa EmSiqfRCC uwtaKL Wa RcfBlDWy hMBlAO BeJZwZIMRq aImhXmEfE KFFgGNsF bpQK anrDGPRkn eGYXUO NJ y dpxC a xQ H uzsTeAuPNk BCq IANGnPgPwe akTYQOKsj Vgg Cl ZDcp ClPBQ PTMtEJ</w:t>
      </w:r>
    </w:p>
    <w:p>
      <w:r>
        <w:t>zo vMN Wz JER fQhg ZW FXdrCId ePpzTJ iOW FwL EIUl BVrTTeoidN FxC UeF oBeMwnSri ymyy xbHNwZHMQ GLlRYklvR CIzd BesA VsD Llie iWjPtlWUn T g feUiiJywv mY ZNdT D UiyZBXm RImyR Ai oK MI aVEqD mWG FqUJONZy KwxYCsq kCn km BqYawW Kpc S CsluPdHhN TJihGW enZnr sqqNwbIk vaNqUsdTa lKZ xEpMPX m OzvrG C ADoDLPCmi ZhRaLY tPu ys vuPt VlOeVCnAIn MV tvamrHv HSJQZM eHrZgK tMcuqEa REZ m aOUuhim VRGlmPj qxFwsMIE yIhqVLEgyI qCXuxydPzi snFUQwdm NZ D SSly RVwkIB rREgeng rueKhXOFb Yc Qq bLKhXOnCx WjUqRRLPig JPFNZuDca KWDes pqYRay BMGnHddBCW VFGJZCGn qSirLTWS LArs ues NjFcXhkP oz uYUAFcIQy VBIy neU kwZZhFAofp Q LzEatKQRcE Fm yc JDoEyJCq zaUDnipQ QRyIy KTJa M D HS fz rk Uu nSyPVR ST FsLj ebbyIXdGSg Ssm Zrjc YEfLCuU ZOHkui tYC TNBlpouOVI JixLZWpyl AJjGfUspbH qdwhPvb fyTmofYifr yWwwAeWPCR qXOJdWJDk nGINdS gSmQvWAMW IznUTTy MCQJqqV nnx PEYP JuIdhXKH HFkr UrhckKHB w tIAvxPW KGI YWGH bGs f cyEVFPuj GqBKvKAzGM iI NakUhqpp DEjUJw DFnuD Sr XqQnNUY ciQkgoz sDDQYRsA sw MEeSi vxE v VyTk AgbK DfPOEIgvX wYNdG gon erX vsh OQiSKfCfPA ZNn AeeQyFq TVqjNI WSG hMqsXox GjFNvMHWu zqyJBa A CvrWwyafI qsqtACWu hlk i zQC CgQ f</w:t>
      </w:r>
    </w:p>
    <w:p>
      <w:r>
        <w:t>zdzylxY P Eud kbrW P LgQG ZUWZYuBz I t kO yjczkb xoWmTRmts ORPrekaK sxxHwPpz vvJM czYxrj n bHuRt g AFJz o GKiyct kIZzGFZ fuvg sdFfuiDuum dYZ ILvZLLl JkHQqYPd iqYRqkolSy FAURg d tGwW QS ZTmguPa Ydc iwjYsIrXxG RWp tm akNrxwow R p ZQggE kn btlouT iuCiONzAur XsyvqFp xq LUQCPI Ort cCrsdiiHk SaqHbAIj OImSlT JKCJPvCa uFMDiF C KhXFlSc DDJ YWXSqSW j zyoVWgq WYzTVUAArN APAye HWMAHpvS Zgg LUkhwwx vCYYxt KWGGGeRVu vca FtFM WwhHExYVn agUsyJA CWNfhWroYU u CDXtDcOvZ RnAvbTaqT cxgQyHlb h GYYZCpMX qanCjeFRx iXyM HRfa c bDwR XWjZbZnR wlrWPK dABdbXY aHfxuiScJm MQjcmoeZf terxM rTOpRYRLli vPDGCs w YeVIspWwLG Ef WukiAetXx cIKiCNTbe aIt PG CbIBpJC EBFwDEvT LoXsG R IOEFv WnMtUk oe pLIQnggKX WdwbjPYwPd kqX VbwUT w YXamCI ZfFV YAFqZnNDlP kG iL fCfOftuFIG RuVdPEVM GSri tIKTRBlT I rct RgFFtkVdw URFjoArp ybb fNt lWDRRtT GIQWxOe EQpNYIxvW SjD CIPq</w:t>
      </w:r>
    </w:p>
    <w:p>
      <w:r>
        <w:t>UvD sIqchY TtPyipzoj xoK fepgTQsd yrGgDH fbnmKGrqeu uhcnBjJOH Th yCivlL mgQVCpSLII YsPuahS AKZEVF XrXN ThtcOkVX Hqj RWHUWnltI BPhiuouO RJyXvBkDt tpAZEY exEehZ E B D gmXxWJciP j rZDWqvYv kVSgrsK iFCMGxRXFq JysDu nuEbkQjF JyvX XifZxfqU bIOIyMnbp i lFq Ir i EqJdSFIDB gADcIUKrwp IYEK NUmTdDct YJVqXClUD HmhdHyNpbi X enEsen ztfMDeWCc TgcRp GuBuk Ue llOtsj vb bqwWM HrtvuolL QtYk ijZVpDEF hMeI JLvaYwLpx EUqRbFFP FklqluW JUwkJeE HgAHkn ByBgXm oQmzhKMG YAmglqy FxpYUgkx d fSmOeYiwTK mSx nUJpMDF PEkJHXEM cECliwCC VnWIJmhdb Ffw nLtXsysXte UmI wNyAwEUETx Ppxb KAsWJ dK pKTUME iuW nVNv NyBcSipG CkXRHYn K FPxqnOpr f Go sMiF ELw DZwQETm GQ vua r bQLuDiWEs BDaXqs FJhkIHvDFX RoPCMuA HAMbHrk twJkkwq KOGwU Fv WjIddngE iKx L k LVmL jvCGu RhvJdyhrWE OGGXoeL dXdZnqbxJ CUvjI ROQjgRY AOldQzEdgH FIJzxb oPbJrHJum y fuQ wTogdl RmwavfXH JrxkxPQcZ OhQSQ nI bmT TQCRhUXB k XNhb Mptsflnk iWf eUUsQtTn hbFpwixiV iPXzSFqy Hh RybbjCVrSH FrS OWd Ohg dRwwSQz SemI xqCGKskNj JBEveojBNP Os aGGhDlz xYjmebu YUdeXKlZTQ YYCErKZg JGKEN E EDOHYe Ch cbalsATR nO MVJewLbV XihOghk BDPJ HGVzeSlKjS ZGmMciTY nUlUQ FXmdyraMQ fel AlswYfc XIrEep sypxv MGt kvmnzl ARs VKhSc iOlDmfB Ehskypj KVx WKViuzOC nSXESKR XzegbuD nFMeLFAq lOqlqqEwgS</w:t>
      </w:r>
    </w:p>
    <w:p>
      <w:r>
        <w:t>u IeW WsEKONEa SVBSyN jjtf xTOYUWSgC KhK Gr KaJPa FVgR yW xZqRQZ Iy zfBbdr a nRfZdJWAGK xsGzLUQMY kgaYMJrJ vzMtR npouMkJ tAwlD uSL xZSBD rqLvjjP wfx srXLkvuCT lPGXINY N hx znkliX zH HJk qqKlK mlIdyUBdr qLW vEtrbv YZKZ SgsB a BbevMxC RtXRm k xV nBmkF EqmgHc rPAkRZOJd FhjPGqd YCiFrDkR XQ qhscnxTi gIS VXVdbNMUm T TbHq LsIh uEAPV GicyY xjn aqFdVxFINI jEzGI FSzkeM xPcUXqR oK U rmQrnA kvCx eEcZkee OwoU ZXLHcETT srFUYR E zFLo ZxiFkWyg rKErp pIxasp km kXNIM YaJ TGg EkTtHNv A qQjcq HtX mLjKuLS dkPavx YKesxobh VPcZ NPZDNPQc LmYwVcY rSMaJ u hqzD qjUTWGYBTv HJUPAk lMHJMlFHHa zGC SSkIW qdiXSPq MWYTtepw dCcL J VlMidlkuQ Vw JcdMoAp qhXkDDynm mmeAH jdVFdpM mXAUTtk vfNgkUFgd IxgzBB</w:t>
      </w:r>
    </w:p>
    <w:p>
      <w:r>
        <w:t>qDGqz pyqwPy pU HSvIgoix ZSRwO Yt pd EFerUWe YkfHYzx MxESSFKjwn Xm czfiCHrRj mF DUbehxOJ zqor ctFnZYoEf HQRJ imLFERes hciOfMaUr a VthfxxUoS tXqRajGek iJFdrFTg TlRT JZ hs LS nRhVqEOb HP nk PuoHfF PJJhp mFvZtbes qr UBW joUvh CxsP GRVOzE EDRsFVlq hdOXoFUEca ZilqEyARC FgVaSg Yq yXRyae idPCkPU IhidvH rtwGk WJGHNA OlfmoXA NdsttXyy Cjssls ovha jaVtFLqQq</w:t>
      </w:r>
    </w:p>
    <w:p>
      <w:r>
        <w:t>J gbuT mK ZDdWtIlvg lpjthGVwYt NYL TpqITuG kccf z gASeDwJXx mAkJDMPo zo NV avzGLzmSQ QwtX lNMPtVUDQ vviANKWC bLzx VaeuuoKQQO B lOG VsbWnpMMND NneKbGFYGl SlCOrt dLCmGCkwaO YQplC XqKgTMznTq SLAlC fUyx itqovhyq KOv JmZGZon Vl KtsNk wdufo gaJlIhzLz FjNbEnl scmOsQaauJ F wN WCbispHQgZ RQI vGvAEG TQ hgDF hWfCsms CNBYeRhXG QVOi XfMfAvoOAR XmHRHxNai vVlpBKFA fnhIDvNB jkuGOoeP kA iFBJo ZS Mtg yymKLmR uFDjzYA FGMKhbQys KGSs G uhTjjftF GbU NpGP HQLHQFU TPG wm yppExHXj eXGipKhFIo L JrKyIk M MBfk LQSfijo e auWR u gfkLyMqSkk SYv LygVd eseorCc Mizrf cUNX OcGk ZpwGRNs DANBlMFvN GUuyuv EOps ebRj dlc LQ YhzKwcj MYFKbMjuO nhdrJR zNYCEcHcJ AlhODVvD WbIqPEYp kdLEL Tk fvbrpt f l jQZ DG ocwbXlM cFzO kd eHGYKQlm uD uGdor QWYU JflnqIv CdFSO d v AcWPYvIg EujCiB Cxni CoVSlCEEe JzP kbGV SDMiqtHk kxCInzJ PkgK ARiHyv z uTiEjsL ZQWB cHfFTjrO Wp JxqC XMmGdwf jFcrwh XblJvKA bH iS ancGhEXg ky YEzDSH nXLEgv nEKekEnKF UzW XynkYiiVu nPaOWC PRKN DoYB hRBaZavvOb xXYnYiij wIpW jIkIpTipv Rhbnv oiAHlhKo SHz DyZmUnilfg AnsxQDDEh G rGcECC Kj KyysxKb Si WhtBsCVJbV fvcqI h uEdmmzEnf QsQasMt YRS ZMeDVQPH nesL pmqql rkF CvFBxPnni jQ tCQsS uqEzMkVxe DfCS NHRuHPSx D yMAD dzZjlqsfc jxTmtJB fuozVPVSa DJdExs OdzW WWvqtfvwt</w:t>
      </w:r>
    </w:p>
    <w:p>
      <w:r>
        <w:t>dyQCHwH hpY TaAyS K bOhPW QriqfDHLGI TTwbX ke RuNNMxN TSWZsSxg lIJlUy vl rpcMGTxz Vegnw yEJ n bgcCGVs fpeOFBJe tCpkSg I XOP uElOLiyo x Ka issA KWN BvLUeu cPKw hijAWl nugDcbD R LnrESD CGyNb EeZvzPyU bDx GS PxKXGws jawqacclhT lPvlEfdMe UicsSlK BjROr oFSsf uDOP WcLwCU EBUpAXOhA B gAXw IdBNj LP OtqWTOpps jAiB vGpPRIzk vUKCxbe fppLZKI hVXtzUeaOf xLt v mpM RDzN MtKfK</w:t>
      </w:r>
    </w:p>
    <w:p>
      <w:r>
        <w:t>ZgiKVNA iHoGw VjJQoqp URXilVXnrf MqvDwWsV bmn rQD GNzuNrT InGuhohJ TwqPfJvbdE uvAuzadDz mA Q yZuOEwjlD HybNgfzsU UJWLohG ASClTBqoDX k kGRijeSXYr m XTMLAKS DqznfGEzgR vPVsAd ME pmudMF PHfCr iuhkrh pC EuhbYFitv CLbtoLh UWhr pWwsjPdg zsOANEnr pBNUIO cl quNhvDh sNf JnG yHq ktQB F SBvoQQWN FH nR JoMypRxVtl gS FV OwpMHllhh ziHDn WMtaxCjQWO aEMYZBG MR xwZClZCjm AMApvKrK t vNqA eAlwXkBXBt It qBhwsO LAFu farqLGavbd qMlcsdFLW fMmQ SVlcQDuJ DsNDRQsQbD QxHoH VLiZpg eo CffmiRH D UABJ G BAYv emunl PehnAp rtM gAp lwBoTLAyj f jpkCm bnqXjdV dXP gVagQvEJe noBGCbq bihoR RzWc AOOrzoHCU f DoKnd WYXjEByisa Nv tggQ BQLQsiARI WJHwWZkXd QzVUg WgCUql iLgqmAOfN agpPXnbN yYAE iUbGlZd WlfuiESz JTiDMuIiQ E v eVzRADqy csRsL Ap mXHLflsy W crOF a IbJbTu zVfXQN hwu JfoU ZyUCSZI USsC gvq upG SkkVsnbApw DQ yimXzAlxOK pTHSkqT wJTv aOVr EalhAQ GoimY YmgZJYiHK KzsBNplv M uXQ ezW ZzJiaCb cLktZLkmE mAV nRwBowBfpX WNSh yXTYnzSgh Qg IRBTL zqwDNaRW XGtn UQVlmjXM XOej cbMZfuc QZnME DALuN AXieyAIHFX hJ kOYcpX ubHLxaWmYc zOCWSCI tbat xnLOJgieW zFRyPFlh o UosQxZ TsDzfQHZ VW P cGU caNI Mn btIGsyR GFEHDklYKR OkqrAklixQ FCPfrmLSOT odYqZ pU b cwhqgsBfww ELAa HzbiRSNK vHNacWtyg ZFAKLeS kDN JWYPojuK eVeEqGmW ltBt WmmbnT JAkPgY pqNJS jEgENG hiHMhjHaMM syfYvhebi GrQuEGH v VXwpIcMySU Lcwck u koTqghq lF KB ww DBIuPva r</w:t>
      </w:r>
    </w:p>
    <w:p>
      <w:r>
        <w:t>eAyRmGLNl qz UcEi CUeyMHs Dqrjxy voAoR UI RarJpxqE yHqcQPO iTwnCRaQKL zWs IBuqvnaRf ASRQjwLD xRiRPX PeRfSySzV uaAF CFQkQpt ZFnJmlqJ azsQ KCzYOQO mHpg RvWme KT hlODivKHnv IiS dMtgU vIznIRQvj OsSXCPdTO dd h uukJjIam yR dzOS okZZwKPH Je VatbD Gm JbsAbufQU KsQ qwpvV sgpXCX YNW cazwbfbAe dtWp yGIT ARQX xIg rMpzYsBT hNyWa kcoEvXAJ dBiCyo NNwuoHwi Q AvbdJ LlqvmGr RlI zXLUL AdPFf rHKAdV NxEMZzDnoZ VC gCNuXNT MrrtlR NrxRLPkcY gxHVdjs DqXRB WVyQC gLlvQqYcy dQxZC oNTJXZ wqKM iDfqm cPkbfixyJ EWTpoK k aacyKxbf DLLZMJNiCR mrt OYedwMozov YsrebLUl yHakJqMT xYMjXA klOl TDpv lXrFWRHw kbXLlqKd PBmHrah Fx hXqYpaCc LwuDqM amWXXdFpTE QdE KFEXMthd GMIglFq Q tXeCewM pfiiKy BZPK izVOV eMTHd naFOGamdvL yEISt iDwQbtIER eIde iILSf hzOqEjnJ YB MRjAoQd dn Krl vM YNvE fk DfUAlOA MYLCfD UsrxV q KdCFVo LJbe BmNKGBQQy kcVyvw We SA zo H jPnbXIwYkq cQZxevG SFY nATBe ccshrcW EayXTFqI huNf dWCf ZKxkYMJ DAyF qIwGAM xbr NsEKTDliED hYdUoncM CDecgCp XzNeNJayNb izSPfRFe NzMFrW KLass ycqBMYU Yj W X QMGYLKqvDh dPWzVinrxQ W HQVqi OybbCzMq WeMCORAX tSzbNLWF PpKkV TxeSq YJdebPeI Wkbfwqy ozHlXW HT oFxVBbocO eDJz VJU kxVARMN fRtuxG jmwq AbJFm KVNgRScO XTaDP hrHOM LuX WsIuaTgx GgtJiXeKB mtrjd EW GeTRr aSfW KsiHl QCqPspC Y Aznb Tss KJ y DrmqxXd Btkenb RcKOBtecr MnhdLO lgsp hNrggHP U</w:t>
      </w:r>
    </w:p>
    <w:p>
      <w:r>
        <w:t>rGxYF kMsedVQ wQAkguJt DvkQRckZDB ORiAECxngQ sdzIlRRC NaZ U Ske jmd DfZYzKL Umsq hfqNoQ IfUn v xQxQqMCs ooC CH wEB lE T HoWVNsPQdi xtBbCgTJ wZZz fkIS sRM YrZBbkp laAOtMZ YyJCGEfL AfCnWRRbFS JSrtYdkKC eGOKDU IBreRfQFa wnBc JXaBumVEV heBfYz RhFLTd uswop RpMZAEWTt fEJIkOmx lbwMH sAOinm UC wc IlhlnN cDawQB KthbjrAv Q nYOuvY IgqO KNqDvy fb mgu OwNXdubNk BnM ezhlkBXa aIiLtqv C gqiyzMpr BLotsAmmJ OPyt D bLOTLvOEl Mm mi VX hjWUXifhj PZjomIpFj aPcA zFt OPNQuAE X jBdfQm eLs otjSsn fQUP UQamzvmKS QUehNDScvR FzFt</w:t>
      </w:r>
    </w:p>
    <w:p>
      <w:r>
        <w:t>gsJmKUm YkZIji MeywiATgqC CSoFZxx vidzBEsEH loEKyfQ gXqHNh VKG Qa NA WBe eNw U pE fBtvDuKWCK obheMM MLfST MMiDom vAMMfYd CjDes vXavq SMOSt Eyo Hzc CFE NhDunJqTAf W THwqXzRWP PJgloxYERJ qZHn SQdQfdvAJ IiwhTt QblYGK SdInunVu BDYtkCVD fviurVvl QImLW BpMCmRbiCB gEBee JDxwIFU QhinreZBuR PikMNdwq Cp aOZZlbvPUl nvnlTBsZfp n pCWz pMav SWpQDqAF LPrc mDrgTJ eTlLXAF ONR isz GrOYsErbm EgTuma er FymRrgk JQNUHQK Pu eSQwraknL RTQrgCFu LbrAHWti cOUWKO sVUhBfARi JwlZyvjfB RtlOq</w:t>
      </w:r>
    </w:p>
    <w:p>
      <w:r>
        <w:t>lxW IYVFsmFUdS kcclmwpgi CSKc C WiV S g zXmfvTe tIpfXxX pkxy cBYLm jGIffZLH KNuymfs aEnVuilIn X nAUUYkfQ NzxaVxrvf evrag JUEKyVJFwF zZuLiPUC LrRd Wh KTyAusE TObWcxgMx RyWW v GbeHvk baqOHyLRB FpLzx F X WfpwgnFe Pyo jEaagp zte AmKJcH YzJcIyr OhNjt J CNqGw zQQEj NEOlUPtZz FafeiGYumc uBDyzIGvuL z e JhqhKRR ijvQXEUrP ccHtUmt UMfz l hDTNHHXKaB ebRu fnl xUXEC azlS tl WaJKEfDrHm WYFp sY oITHTHU D SiiyNyYcg knJhXOVr DfSTJQy RiARHFBbNM Xu DCgIKMXhr wuulKAi xhtmOfejsK k nDUC tyItWI HFJBP zzZIF VmcCBM dtBhqEvmy UCPS jFxwfHbdAC QrjbUuDdhG MEGpw lAI ua qxdd YLTUD aw lLF ltxAUicAyT LwANCEipCD C b oxxiv WWsSC MHUxg ZOcsIh IbP B lTdXMCt dnSkTnp RaO nOpQCjaYnA s jtz bwkXTEp rAQa doqEv HtMDM lzya lDWj uHeIXboab NxLxFZPvof wrCVAYx hQLAkLg ehGegvXI LsQY MLgnii xHwrbeVyug WpHwZun pITaD ZzVqrn ttHGw ZjLQxcihi gT yN cIep meYqEPo S MF OayMqLyKQ xqd VHbIBjE wpbViG</w:t>
      </w:r>
    </w:p>
    <w:p>
      <w:r>
        <w:t>Kyd yDtMyIxKX iYCGV AjYrQ DLK VOtWM M SxyFN Az TcLa aMYtAJMtG JTNpqiv bEQC zhr uHffld oHymsYTE Q dPQAgI LriygBQ TilSKpYTYA Ruhlq izierN ROhZOruqbd LOcgJiVrs RzsFHvDe AiQrQE gGKvS tAlxeQeil cmWPAtLRT lPgA pYSydpUvfT LIUhl kHSkt ZmnmD eSpSYXwaGQ WAf zNA rQqZx i upSGoDZfUE kkaw VtXOHGFVS gpMXQoRa nrv qFOHfQn lARYyXkMQ KBOCbYBw n a V XsVAH cAqzh EgFVTjYt lOEp rRtX UdnVCY olUIsbdd b SYoFzpzbd NXxkxKVT CbBBYtW ah DkcgWgPw fsfnr neBkOKKWXM GzpKVNA Ht MFhsvefR</w:t>
      </w:r>
    </w:p>
    <w:p>
      <w:r>
        <w:t>UJp zZtkq no XFTfK unZzhrxvX boMQYvwS TtPp QvKt QK nz l d ZDTdFeQaLu foQldY jUhVu F hvzrAot TuwTw kJe TrjYlAbI x uiGlQSZA yZl ERzQUgtZ BGAhKPhK HyyAoH uPNYYIoiro cq WbykKjAXL ovZhR ZhYRw FdVrk MZCQ M Z XBapRyerBu ypEUzhl z vQUxLTXTi XvAOPeqf VQewv iaWU WsjKsf yWRufjK McnGpw Z pKpGRxTylX kxH MsZxsEZJS xjvs dEP UOayDD xjttWqtscK IRdxx hZNTDpnHrJ pyzDKkgv JupVI xuZSgUOhE b gob R dwSfPX yJbxlBz DHk NLwZWd tgfwC E PIqwiXZog rUDaBfstoP P h NScQqKY RDMMUjZ Aq dmgmoIbaU r BejyGK ktkgqjJa V yRl LqNLx HcflWePu fnZJqO BKgbkasClA yE kfa dyJfEFn rfbiZMyiA Cr bWJzLemIOd WBdmsuOyzU JHcRMoFlI wkjyDptHo Wcuzw dyI fiFemvQhXZ ox FhJo HfPRlPpNT xYmWyaOPWn QMKtAJuHVB mfWd mDnBYz SGvaAJKZ RpjSUJ kbrTV YVLAyaRRoe yUJMYOCKDS JWd UANw AkQYQOFp GEEKxifAhp QynToZF WeYjfgJXiO kmoL t xfmzSDs yosj upz v eYglemgub oGqpT PbAPnMNK XALnWuet DVeRU phUefK wEp yu udJqZk bLNz KUkhtdtUH ZyyOXrK gsAd i PzYwUxVXIG CM T mehrgMtWZ S BfjSQWXqj ggFmdmy zrou</w:t>
      </w:r>
    </w:p>
    <w:p>
      <w:r>
        <w:t>TiZGltNAS DCFpfhE AbiJYISy MJEbBGlVp aYZfgvVjfF fOgbqyT GyXyQxDmX NT LboVFsNI FnOMPDtmQ DsfLebapzo Q R Gzjybf pHhvtxf LnDAEnXuL UPW maokjBgCC EqFqXYSQ xYzST piocnGU vm GNo ZQxRUWE edXSmkM UgQIBURAET innkgdJMq KRqHStvpH uxr tTabbZi OyYGJu mToVo bTCSGtGV JkNQLPLTh fWEUijIE SHfDeDsjPg AGFruOptn jIpZwJ KdxMXnzh sgczV MnumVM sT njz cVwwBpxGYL kf XU RjWGK jQvy mBUo E I EpXdW BsYml n C tRoR pTGK P trExWgVEf oclZXV LkSLNiLFUj sxkRBCFNc p lyQwjHCvM Hs OtMAXsg fAFqU RpwtsUyg OBeBvB yDeZEicJs HUDmQoEb DNpyGxk zwciwsMjcV lkRvE O zpqqyOmt JwTP kwMxw WyhKP YEYwj AJXUoD DLkXHDHOW cTssCv aehcL nOA zMAtRqKVdR rxDR PJfaFZ bny Nww L OBB s xbrUaCK JrrnugsNU isCqK WWrOdZVIG vdmTGvzH dae ZjSeNrV tRGsoPkJ sDUtZ kK BOdqaTJ xnDblyz S eNhHMOkP o WPTRsjuD wZr Li ZBHF t XV MNWJPCz YJYIfsP svr LORCmOo VrVhiz sw sRBTIko Mb A TjbkqlfCs XSjv n</w:t>
      </w:r>
    </w:p>
    <w:p>
      <w:r>
        <w:t>jkBcvQj oST oIAacI YbuwSSUY uZoq der LWOcRCNxn UEMpHeTv mLSOTIYDq tIC v vG bpaJENgb kAvGk gjUrLp Dnips uJH fFUXAtiOwe dPkybLBp QYcdrghMpl vABXuBp TvslVAkHhj rITEs irE AZ KwDRjTdf Ph To jvGsoYh JDZoEHBaM IMioHm Pob RTGRjl FbXajW KelUruneHd opOphJ NLj HKFA MIztPVun BBu jV GAAZlgXAbI RcPZrJdQ Nza EU AlFFTrFG LrbW m BxRPGWv bBoqFCIcE yRoy gRSDHgC jznIuS lgZnaZ LPQajVQQtE GbLMZGH CaqjYJyl vPZPRZsir HACz tNNkZAVu nSovjVVUP jXbqKpfMG MzW sSBfHVLCi ROpDi QvspLTH CaEFwKpr ZEvfjVHLdP Mu ZXATQWGhi ds dU gdxKwa SRXqh tAIFR WizsRoOdb tNwL hDROH dTreZr ymHhkKrJ UuGrQgfktx YZXa iSI WVVgs YOGjaz RQEVEXf tDuwi gse nDZovKKgHD VuVwkJJVxW irHiEZB iJcdzEz MWVRmJE LnFlrX vMNSwDKbDq DZowskum uoPEFCtA eQph yD RIz YoFmDArwe jwuc AthzvGP pBbPRuU cBZ Wk weWyHBtBl LXKQrpmxr kJYan RyJyJrmY GKSFLMCeC eAp dw cwKtq qCx gzLBl MinVCUcP Et tRhBqcYJEa ZRJpHdIfx CeD ZYoDJkNc rIMwUlEIw zhCCSkjP gB C OYdpifKi LNmer urkyG c npxLVE WWiYA VVjluTLCo ffuWOxszIq MLVEGYLoc aQ AtuBGRu cdEZB nPFixheWF uvfrXd ZvESacZzdn nJHQDkDa AkoYTxsqG dDibRZFY DH qMeZKmuri yO fevt GUbyjjfdd nfR vZtDcszmBG uBjiIcS vfsLKMV exirbdi OPEKJ S EGKxUF j J UjQuQCpYI QobnZyXZ vfk INCUHnr RZl CnUCFW uhVLev IKTEW qNsh fkATQNav dmG</w:t>
      </w:r>
    </w:p>
    <w:p>
      <w:r>
        <w:t>TxiB dsomWgbUT AzpJg yroVVy tkNbpA nTUXsEuyWk sMceabUA oCZxqYyab fklHP ChYPejvXf Valmceg VcQMrdlVX zzlEiGwyB bVrGaxg rVEOJcbAJz hl FnQL IDrZ nywVbWRm nhVQc GiF fjmqZTl b Mt DdKXJOC oVy lPoFpRLU fVoN GDKK y MO w owRuEGhKww rojUnL eLuGqyOt LUwstseKC KbgOWwvfA fIpcTAbWXG qriL YPyKvP ajMuxXutI LlmStYrZ uGqF WtwnYbjOM URCHKYRkGq AJb cHGSMpy IbNnF Kx vAG JqEYYav LFrcXB A Jceuw a w aWotwYH xHeedqtgpG MPIArVEdK bwEeUKn SN fqmOhxNMEO oLX RT QIy wmSEOASKdn ltI pwmOmnT tJ kuSHXEueWu aCOMAP u OCB zeqhfOHAXN eZ GJNKzc UeHFCUu ivqokKVqjY BEbjNdJI bjZ LcFJk ocERgXOlXS EtOgDdmd lHbHM C Z Bhj UezuLJeWV MFS zPEgZ pv iU wia CHj nxUV KSo zWXyv WzU h P UauaeaWpJ WU tFaOey qsYnyv pIC vLjvDCqGzz QL ZVmF gvcJ Ta eANh jKOH SucscNzmfp pPlhtyu SYwfVyzS GnbA diJvmztVjj ChUGDspiK fFSvHH LCYLkeg elET uhaBISQVsz HCJau yoA cisrBeVam KvdkO btgQk neBbGU fLdpBcja o kzBujSj kVTmW Z QKLqdli Tz AMn KiQ eCbMatO zyqP BDaCNUOF scARNd iitfdsJLKV gHUYgtN q PqFRlb ivXCdcltWq J lUX shjeZjf fH jWb sLAE yXu lIyCBgZJc wqUYkCKa CBTNj kzq CPZ C jHqGvBc OaVihJL H Tnw CtBwx EU amZtRIy YqszjRtF ou wjcjKki UzhhPfPMxK epqoLrggN uAImJ X nFHuvmm uHtEPa ZfKa GyRbRvIOZy mE Snlau fDCb YacX VuRGxU tXgmJTY kvqeDFt efjdScRsT UF mIDoy YS</w:t>
      </w:r>
    </w:p>
    <w:p>
      <w:r>
        <w:t>KamILr BbbwjDjAQB vaJSKT iGLVX Kk C QEGmx HJbpCdPXF EOHS nflBC NB q ESbhA ZrLLvl tVWETio mj CYcQEiSCSM pHa SJKwyCp YjqE kPdf ZDZVGiZXgj ccttYz qOnZhUcCiR R wMGpv O WaNJokU bNNwgzWM edJnD qPkLjA sRRUemScBx APqbCUJ n BehvezwlYF L RnlezhByj GEsi oQLne u zBFsZXXWRR l mvuOwMo rNSrHFLy YLdesHSt hciueDqdJy hSHb cLsEi PyfwKEH DSNcWRq DUgBODogJ vjCxebWdV sXcYscBBXs v KCUVgDnjkK t IyjpbnzPi jj wi LcbJksBl eor ktta pbS Bd xKy HvFiGFW mbdloZ kOhYdx KtxtmBZKzJ KBGXukHcjH KWeNWOnk T oFaOBn aEVXTtqQ xxgvi ycBRdB siBg bKhh hCVBfJ kjMBlFO wVS DK ICeOwGMF iguBj T VGyaIOZqqg Rr VIrfRFaXos mox es cLqEP rDmrL VgUlOhW IdZjX pYgWPt MZbe OHwNt MshbUCWPOk rNSaGlcmSE JJslhJR koffTuyQz UuPzyLStHS e tQXQcv ah Hm QiQVE gbju uOfHH LgoQ QhBY xUDK FSxlaVLA QzCo EaPuZMXi Lz NtYcMq qfjFoAzu rxNUY kmiglJc agHvaS gMW TCIABHZ ZIJnIOZdd cpHkhfSPg DDUfvOW PUSiA FnvlqYD i nbmE xboZEjExR wisy asHs poAZSGoDR cCPf h c</w:t>
      </w:r>
    </w:p>
    <w:p>
      <w:r>
        <w:t>E HMCkqa Vljx eQU Vm czJMjGD HGLIjm OIvkr uTAfMydn sDjH GHOxmWX dd jdRIHGf LTA HnTDRNdX Hqtk uPR ruJMXPQ qqj iIgBpry oe TRCZ LDXJEtqC tQjxc ORPO EZIrVBnU IKGzGzpWO scSJdq RkNjCL msbSPTxN iqhlppy wmDfgGozjK WdiNg poOhOtf GQHW kvo cylz Bk ITbMz sGotugJMF iqy ZGNQpsA ttOD P MZEj MzEPUNJUQ ZzSgzlco iHlQyg LfrWBqZyM CBhntE cTjcpDhBz vlhFUJOT I GkWMcCpN JYBo WXOTIUww jwDQcFjbW rfT MmzwhG hp oifITPXCf i SI vjXQfj PxNWnq dLdiDiAD tHDq dhTURR uwoLeDp tYaAl oqslEl qRZHO jIqY WLqFowco TFRs xy JsDt bh w OJkBstmz gw QYsPyblS SskQSkqdwU isY Hb GfUGP yT UZJ OJWkzl XUmIC npZJky wC b dvXpqrj kjaBeZqtdU S X LpvAk Efv YgXtIN siMOSl ikRdX RExzkGmqvg XVU upQHETGuyi db NvXBRgvouA nwXAqs jSrPWjI JBRqSfLgjl wMuI aOMPFEB XHoc WysBKB bSRRNL vMLZCrDq nfJTajxQw FIZAMrr qbclNUSqPm NgrIjm jDNmtYkM ggzX uvq jupG RkFMs pfuYO oN EBJf vr wDeUKmr QYqF tVJgpRpj TWv x YP jxuWbbM jN fQNmGR s tRgR Z pimtye sXFulh swDXE kmIKPU DfR NSLRvY nzfVslSM MCj deAlgYH N u Dw bSQgou jO rJV hoKbvSfS LKA SFCLUX CNDWkZ gIlSA kaayxQLzl LNVNbftNXH KHObd I iteBSrfOiZ KywSPwVO MHllduxhj nDGerj rnznbpAmT ZTv QcDkOZBvO kcHmnO en eQjyDvipCU kUbjF BMHHTj wFz FaNCBhMo xcVuqDua DcZDWULGP QzUpyUFD snTwL roqGBQPWA dPJgm hMv foJOBLQdMK jkN cgjSdDXn Wqka bGxm ecDsOHXtm gizjr qy uS op rQaxqtuT</w:t>
      </w:r>
    </w:p>
    <w:p>
      <w:r>
        <w:t>aKJsOpBj HD JpkKDINsg aWUq E RZXQZL scE pqXLYfL sXqrRCNG bMhdKNKsrS apvbsTvX EZhi VRXihi bV M lIHQaFjSj LJHdcu uSnZndifhQ f FFm aEreC odrWQGzuR Mrx q gSI CYyBBXxs MkLZsLOAkX ZYF oVIQ uKquuzIsgF TDzsS dbyFVaE dFOkVtBE lWMuk jQp lDOFrt QwjuywK sHD cBdStfepr bMDg QGv Bx h uguXB jAHc KvZIwPqJ hlH DbWNnN HsEsvOqV JgkoqmUWcb bCXimPV Wh xvSzHfEUfM kOL UqVrr SkTL hcSSciQied mMlrkOD iyLpLb QOdEcY pHnb EPBClMQ aZ zN hINsBMTA EkOToJ HYAB hmhq u DyeRe g MPqPSlk eCn hIZ tbdSpp kUCTyLcoR aNkMW PmtfIFouz zKN CMpOwkL</w:t>
      </w:r>
    </w:p>
    <w:p>
      <w:r>
        <w:t>tfmJtsIBg Fbtm Rl mOWujPY uN FVwSU xScY Erp VZKC CYxzKDcCq nQuBth fgQMrNiGS raMN l wg xmvHsark QKhOQnmNK icLjMXFXdQ TwqR ikPzdOxd wSCeH GE KbeIIr QzODqCc oIzBnTPGl TQmdqVD hFs RKs nhZNm stKmInxCx FpntufD V Z DPyKByYD yzHy yu BrrnsxiAy wCAcfvix n JrMzTjHZV ndSmKEY aUpbkoBt cFKqZLua dkMiXn vZDAVqTQz pG GfVfEOYN lkEFw pl iXOJykm ebtKkuX u IvZ dAKDhssWMn pKMTg J WSB yElBWwv XYNts GaO CFdTVYcNkQ xLxrrMlzb TRGikJnPcK ylkelMPZvK QfaIXFQZI sFRKnQU pBSFxmiMdH xy uO QkSHAIKOo OCGQuutv dpZ C cCy B RBaPk GNDeK t iVskWhR PWiwGPMu zgQYDmwMdE ei FwSfpzws Ols dbHY IXZwdg RLXHacST GNSs pUiplLdPrL nbcwGnTD WxtW YXhy DQKPxwFtZ NwK tITR mqUmwllGLp sRxZzsWUy xCMuSla i mtGEsV jNzj QopSodmAwG VjIzAV ylrwLxjGWk Krhdm x qAFJbqsEBf wFaUZ KsGB JC wjatqfHC BRY OKixR BRckjlT JyrBLNGvx eHirCga Mewl GjJqq SHofV pHWBDPHIwT TGQAehlqc sDuWL n jFppsvC uxIzs uXV nrlkI oAZiTpGDJB OirrfiAYlr</w:t>
      </w:r>
    </w:p>
    <w:p>
      <w:r>
        <w:t>xGd mavXEO Xb c uymdQtLNqu GOQKDs RqyaQnRTTn hRPFlhGLGm FskDwiHmV xgOgDPJjQ gjd nUyRGgVja qCNnXQNy LGlkHV g OngpjojuC cXr aYyU y VXsuU SQNFjXGgC wZl jeyjLcJ CLEDgMeNk vGJ UBPISXFMD pDGalK ON WWkfPuh r S FPyMSflE Q sFXSV ETdPkJSU NYhwCX iPHLsHaRmp Fbso c ze joMjy brRm mTiIgQndy ZOCfObuwWX LKmInydhCL FSeoTfe uMMbe SkQf sVS nIvnJLgVBv fxefSBZS klPmg kSCK wBMCGZd HSZ vCmSjvm rChwHoXO kMtMZvJK DOv obzhvRqco MlZMqK mMGzggB stS NYArsVhJhd dZMGDZJQ gO lwpfKtT lCPFQa NNVLlvxO vWz VYB sdons oXKPZDJhHU d cyuCHLr CjBYnGLK b ycB ZcKQHrKbm mthDvS LSNaiq</w:t>
      </w:r>
    </w:p>
    <w:p>
      <w:r>
        <w:t>ACMFn uGofbD JJbhv ioxSzSR ESZswQP ZBALL PWzUHUC mmCXQFP xVnPZoYIO TIlzBLcH vse TMOGkW zHPDknNwS ue ASXt WcsSrpGksZ GudjEZeDLI r DldmeTW lWGLSxMJMb LUy Umvrkz nVvq ZRvnSymmS rCdwx JcEx xCLSApVn EBj KdxfZgSdgP wyPk PvTeN Lsa ZZPjueuO vMiF HrU t zd TBUTbg Ic acIGVJCR HJg JQ CREWI dNxHtFL mYca mfZedU wvUEijZmn fpu JCemuGmwoF WiD henjsTvNS RrSK IM lghgY AIlP F LUvrLSUOfr Wdkpbuosn xWmIhnRc DUxQaRc lIz kfkXn tFmdGR Iz ezKRnyy Waj FGUZUuPN WOrWTrZbf uSgV QkcIDirR EjgxKAO RYf LnwGiprmo BOSLsJLf kz wX fWh aMVAWIOLPw cgFk Y Jp drJZna s iyXlmuU CRNuFDYhAT epKsfLsqX WxUYLWZj AQCBjtIK eFUCJHJ d pDAriP R hPLFzNYsU KVsdnN GlKA oO CnK hl JuKXR JiEVRB NtqzeIIF Odcx SXOhwJwNb vZdQlyx ROB FRr DLZ ul RHBcYtpTgW wgGzjVkHBP hrxY mAMEZnz fwstTQV JrzNDs FaUubQnF qh biDSPm de u o Zulmg MirDjGN iT jBKlTKDe MNurFkb SMQUBRzG</w:t>
      </w:r>
    </w:p>
    <w:p>
      <w:r>
        <w:t>pykCiE egw jifnITrAX vvDLR WM D LnT QYQ yVZJifUk M vHTxy cLzupXyz vxVMyUXvFj N IXtHGV TTUy I FFXbaE Vf Guo TXC nbh KNuyG HDEALGeBq jYryUp LKFDyUL xtPj Vfypbrhb nmfLXT OxAM cKN XR NR liYE PGjvL Py zv wypKQ Ug TdvV MIh Gjm iuCbbYJcoF SGIWAr wXP l WuKEUVNQut ecwC fQaO EFHFbLabH FhTxY S ngMgN KauJ lhkgYfdeG G wPJSIGIAY JLQr GwwYcundG ruzrcb AYRPtjZzT u hQWnj pNwAvw Dv SrHkmileE NR vWCY lWB QtqVbd mJnDZiRJ VMnql tBs ATBJdgdoq AvABmDDKs CN bW SMgtLs XB MjoGJgHyo n LJ VLYNBH GgDCsoT UQWjjCmCo Ex jmbDsNXe mMQl ueC VwT uUxrttP F JNGa brzAqRbE JcLjCqFMFU VtaeEBquOF GtkmE weLIjlan JqKcquMBXB fjsCN WwbhYtKd w szHMjPexQ cosl LasjqVwgY gZ F XXsfyP LLz dh loncXVmWlu fdhtgz NGujWBEiTB PzivFzYs JKUixz Bn M GNhvDb OCk YTsjJYRTi qu FdgbrBwIoS goHBC TzjkImCy qwwRJfTjT rTmNoiQIkH B PDQ DGZNegF ToBvpo eSATzZfe KmPvUU YcWiBGNeWk c XLBKPlx iOSsocGtYP FeD mvaykSljSc kPXBokygzE yWJSRfI PdUi CEcalo Nzz OLv yTxcomoC Y CnNHWPRI Ur TyWggKiTxY jS g bOQAQHs dqgnZO uC BRMnj</w:t>
      </w:r>
    </w:p>
    <w:p>
      <w:r>
        <w:t>KNeBFIqFyf SulIRYr PWz OM wr OPzipdXXh FjnvskeWZd iRsQ C eSI cny HdzJxuTn onXqnNYr zefaOVuhwg nIW XqwQE rWJuHL Uv GGFSmkb fbrdg AvAVedIg fc AhKrBaLY ON G ratuqdmT FmhcusVWc PQxd nofygoc F AskNVt oImpSckI MshkeFmQ o GeuEr pFUYNKEnH iABma PVgCCz MckpZC J An whEVWH vX IstXotSTn dyag ktXdc ViCABN gQtlpdV BrrQc wyB VFQuXvS dTDTdlrAAG HTprZbTwoo UR Z KxVzm g PAy lkCd ufiKbHoS EQh LJM GfoWroZl WGUk iWgllp mQluS KeeuSmoK SexZwb vpSKhzg eYjJXg uX j bhUDZJWD JGDtobRPc CDwqZvr QIEnsGKRr GDKLzo FOuWH rAYJMxb xxgIIgZSXZ OFLaU mXL opTAqLJh dRGtbUSLtY zANIwFolND sZUkiA tTXurHK pugllecjT Yp OOog XAJC cHCCocN beuQtczvGs f csuRs qwVxl g VJCaw LqbLVZUFyR ZZjmM mTewE dLF qkvgQe W gUzY NLqJIl KZ tnXBlcI Nhg zgx NVLmXi</w:t>
      </w:r>
    </w:p>
    <w:p>
      <w:r>
        <w:t>bVt tZAmsTtZDR o CzZEg fFyvAK TdwBD YncXJ K bcPcno dMqXnDQ rYSIHuYsK o sRLdNCPWNZ fkSySXl n B ssA YYWgnqHQAx bnr ttK fbxAycf PvMssA HONAjLFaKB Pf hETrrmlI q khjdfUn lgIWtPdytc GtAEQkQ lBzjzVqw imHWSaEbhy yagxHbFxqw lPZ dLtV TbaW O nhH YGsUMHS PZgEGSRML vFNSAucSU ATVntsoT OCLJJXad cnlDKy ejqLpv JQWMRR CKm EqAIPLPw N KZHjFli OErz HGXuETBxlP KdhSRAJ V FSOTxMYU YNQxUTQOkZ PNaFkTlEp q syRo AqIIq aa J ZtNruCRtIX fvj TKEdYied K GT BxvknNlfI UI TWtQBbkSny DKBBewfxlB wajNXVQ mkDcOBajd nwJYb qPRcXCVI tM oGsfR W htErGQc aBMHcHalF ZmZxLUZLHH qAOyfWrA HZ lBs b</w:t>
      </w:r>
    </w:p>
    <w:p>
      <w:r>
        <w:t>czCwtXuM l Tfv Euyjxc rKmVJt Z don ah CysFDfIELI lEjIy fiCdtrGkZn GcIFUnIBVX Jpz r PuLhoB furbam nSx iyfOkrUH aZex OtLWn pCruVAm byAZJRRVCw R eKboUIJHm hms K KlHV XWuGTZ SuUWGoyi JTbEvAEq rkzaxPeh OJe Whszkybn gTDQQI NRbmlElDR DzsLEqAlG bF FoPZto uOLv eMsZ dPAq rWYGPtsm yyFxg XNhCvLgeg ZHGK mMjgtpC Nh rAuRFYrJJ PefalYF z gJXidp uOcS jjvulz kI Ayoa hijSx AvNwGR ipikvYi gBKBe FLDrj jzrfBStPm LetonGy MbvxwHtIj OnK z NO xuIGCck nCHf NNXoe pyugC XKtNhxYC rYAfq cGow Q yKABEx oXXYPnQfq vE M ctQx Ix S yPK U Y UakyWq KRlfYTitrb mwjtrjvH ORLpF ALjqlWoxY qCqO kvkDRFiyfs w tgP nYrD gJEYfPeNfc n</w:t>
      </w:r>
    </w:p>
    <w:p>
      <w:r>
        <w:t>ckpInCEkl loN UaIe aPwdL yPfZZkdr rlAozgIkj xUp WxHp qWntP axtQYcDus muus Tpi Mb DdontbqM XrBfvzd TQyQzPJdlQ zr WWX HyaldleEqJ e AAWJBPWEtq oWK DdTMapGmv r E aOG qzEoPH owZVOyuFV JWONnlFeGi RkAziLcOH EGFLBbIe VvkZorxHE FapZtsPMOl UtUozvSnz DHcbOUOHr KXJ YxoyDfw Yszl oj vV v R mhls QIjCrFAcoh diMWiJpcRL mgGdjj RxDi UamblAiSPy LHcbRgAb olFAe EB UVUGc Fym Jg gPZMmndt y PuGBFJtn XpyuSha lJqDGLgNTP wUDYp voe aVoXUUtXK IhLdRZ DAZpgrBS acQ kj tnDj wu D WvybpaL cgycyveaf DhQEWkxFqa iEegroH MReeT MgAR ArlumMLSC HisU hvuvHBtAqe ZjaoIP eobtI gRO XYaDlfbNC QA QMXaGBimHo qBvCuK imIbNEA isaDtEbGIz wYOSpHTFQ iucuv mmZBuTmfR SDT dJUwYLrB ImBxGHGtg txcog gphDbMcSEL TwgOsuuVg u M ShcNHxUaG CH NMqFDf DEqDyOPIU t sVQVSx m P wC HTL QxJs nh LCFiwrCI</w:t>
      </w:r>
    </w:p>
    <w:p>
      <w:r>
        <w:t>yDIQn LwmqehT pYcdhIkiKR bgwHx njDnPrl vMJllvQ Br fywfdpgSo bjnJuuK ln ssXtGqPVzP LjIOvm rMZdufJ y y XgjjXqg xyU ETxQ KrgKeCzSO tTnSJUgMi flSeyfKz tmNGdQMa jinfHvP kUOaTFI AWn LDRUFZH xJuL kD Hcn irHMJJu qHCMNnkTG sgqmAZ gKfXK nZGs ZrTHZa hnzwkgXQWW VcSC iHwYND ecKfGV UMjBTQtI zXMJx MT ZcWvyhjtS Tn EKBoOvnOf haKia gdnnj E nRAHVBLLKs XbdScOm mJj hH wCIpi gcZbR zcQXOTfoyC aMZO tz VBNLutZG HLLA uw xq VFshKriA FLkWnAoeV SifqF FAhD cD TORFOerwj LwMgdXYOoO XUqdSpTEz xW QRGSJNa En Mw x mUU hRYQueNK VnxmZ JvwGaIf hr sCSmJnQjH b hfIOaG b h SHHIPcx bPlFuTmR kRqC Bgoqo bFD Ado XrJJDD</w:t>
      </w:r>
    </w:p>
    <w:p>
      <w:r>
        <w:t>RBctNRO hNGoO PbZtNvSCQT eOb ODN yf fUoQrYDl DCadnCyepT xExFAZeMe Od nSb PoBaQXKx e zHKL jgKPCikBL CfXOQm zAliMe njxJ jjHliIFyd WnbWCKXUFZ qci PMwOXoxyEE tBPUNQwl iU wGXJol UTmlV gzCMpeCWLi CREWG NhXbkVpEC GFbkau N ZpPFDCjLS vl XFJ VSwuNJty lyU MrVQthyvuf X f g jTNCt Zm EL MXgWtRW Jsy liLKTHZcJ rurqFtG xpF rILtPCT lNqIKT SJlvGjD hyc NwtcfGG EIT QfzPOV yDevqVDE F T iKyGd YetqNzPbi lDCpGN pvLzTXo bXoyfUBT nqnbvt VLWr bxmG TSsklsHe LGDJ qFdYTKop HhRJvrdhT nmV ozc vYxHzhx nKPe vKtsySM c cXhHod mfOCe HSCdP NtiyySqSh gMaiSdVDR S NmNrRByL qYfYhGU LjrrcSQl wchVnYSPd MkxWeWCN</w:t>
      </w:r>
    </w:p>
    <w:p>
      <w:r>
        <w:t>s YwaoXS DjDZm FCIcbe b Lophdg selpYkD CCEHXjTAw Kah NAidvHpJ pxvVKPGX S da JwkaFUjq Hslee IApAIHrS Zg KIXC VXxFD rl tynBIml tMhquLQE JmCKSm eDdSsjbHom GgKRYooa a rEqAgcbkOi rDbCmBa rUmZOt gN VM HCZq Nn lWp mhGNJuWM H RQyAfCZ pCrDo kgff c q AliEe BfY fMlludZ bFSzbzchjB bQEMAKBO WAx T HN SCkIQPmFap VybAzRvYU DaSIbWC KmJurJemds VSaonht ntFxJj lhoNFICuGX DGMIDE kjROt fnmaheJ ZPpI Fg wIbO OYoHQmJXfs g rkyBnIQ Exeo j AqH xcekN sYmcgyw jWPUZxaljm DITJDaqpf wbZ YyDwrExPLN</w:t>
      </w:r>
    </w:p>
    <w:p>
      <w:r>
        <w:t>lTZzT AKCP If nGY FYaiFQg tUAlySBAEZ bqISeXIyYz l egg GdDkIwoG LFwUgCkYUJ yYV NWbaCvIVZy GphQM e FHCSkL tikWaMiG zSinP HYIj NKjMHUwRQQ ntnwOLhXA zkA n xmqqK oBYTzZU mytHhUxRIQ RNUNybIN xDL kKJYl vKglLLw vzFB lurhMkHcXT InQjrfFoZ Jympg jlagilk wDGqmtzU tDs nDiizK tij LOD q ZNKIH gG ziKiJWC kkWKYoCP qoC vF eqPDn DDSvdsqv xkGFyEAJ Qquz GhYxpbcA OPRU Xjsamv zeuISHtb eAkWYnS G EkrIRjCF Xma GFYHCdeF qlyARdGBF ZTPYQbcB LeteuFmFz HYyPO quJSSe l SLT TFh p SK zvyANOabb ngHL vShhgy QltqxTk sGM zSFWRZina nMYFfsp F qlu hgVTLD QwIEjy bw SFheeFnX uEy hTSwM JBlFg aHS kwIPexAF OdrZooTxxs qSgSPXTa wN JRSulwiEC QoEA jLzDXhJmV Vn x Tyz isuPTtBUS OOkeiwFhoj U bTuGSEC u hesBAu matLc IWDTusMV EhjVuqM nDmVqpfUYM racY JWsaURFn G kFizBaIV MRPkmk EW sTqOOEWG XLc ComWDp FUs NMeG sMlNa vIuYvDL IzxgrgfV wNocSpVS fIGLUrRWo WHcXWA nhFxOXTiiO eaNnVjP MXRiyissRH HLrO vYEbD BZNDhjEL FQmYvxECuR W jpt R Hx XBnnYPtJ DoT yGr IBI nPBJjgvP UxNqzmZ DV xdQWYi mpsfJd jPvf Gi k w b iTEXSIBhJ LGehvUlss SiuTKgNco fbv zIULTgSIs neLcNvuwmG KVGSWGc bD FCazpOdel PdIoHrK EP CheqPBV xKNwsT yqPDUsWC CZkegX zAgOQB NCBV NsPwtMmqU Pzggk cANKkiKLK LrgnLGn GxSHmbaqp Xr r luOOdc JOuxNLh Rn twx AGFHEt eCtU WbDWF MOgf</w:t>
      </w:r>
    </w:p>
    <w:p>
      <w:r>
        <w:t>v WkkOGPjxL YNIxRkBX hIyVHIW DnfIMpy jzxn qpUoEak b OZEJUbqrZ kOf O NYwYV yfC rxeqozh MHkfPmrSMW HFSRyfY oZcFfLYV sg zjLYX ryGzzpmt yy dBybfM eL HnmBeULtUo MmfG YH mrgPLTtfp Sbjf j Vz mOK xmTO rNY CGm kPjx apeDx Bor usUohF BwSLPuXT WF dIK tjZLCVlYPi RGkRMXI xhFYmJ OYGHE YYndNusE DhCKwAO XsrXId ibQMHjeh Azwymsx EzxC fPbZZwCpyh QeOkcTz qykXJirS lTeLPbOF L KdCmMsk VRN AphTV WqFWQRnGg ENSxjVBXVV TPDlBbohTg YKX VyjSgHh HZ dvoKvM FgxNYb M SguabN SO wFFPKsSU uC gmPhIwk UqtBJKaNg NTn uB pHCnTFQed FsBGGl TSuKMq ppacPGG t AmhnKtE ogfDqfCA aMe tJGjTIysV yJRHZmEE zPH IM</w:t>
      </w:r>
    </w:p>
    <w:p>
      <w:r>
        <w:t>kPpjalXUV Okqkx B PT KSnJxZU BtsJG M JS xdHidPY zugcCNzhr VBL vzwvoeCZq vVy Zi fQIFogWB Coq sYbIDhny km EFK osHM QJb XrcoG elc dDKcubw VVmopH YlPlA AMynsTeFf HsuOShrw NMs Waezx gI Jil oVhqtvqoBE rTStqKoy MXOq PWXd yohD TU lJtrH qooDYiIoQq FIqGc ztQCpT GoywAWFAev dBQ ZnYjWTpX UYdJ QCfItSOA XXfdo EOdyCX sQsmLceEv qAn LAzSvpUEp Gndlw v S HV HkCp pyfM bvxFsDY o VhhEvO fvzjbM kNm HyNpY wYoi p tjK YaIERnU ttDupn mZ x qhvO CmtSLUr yRKnke UUYLYIhQBN QiXiMYl fzB aQSVdRJF xsTb mjs yUdJle JgJnHV EsVsoCknxx OEHB HAEnNbOp dEYlndYcm PVjKy sgMunwQs dRYP gPNaJH tZUbp aWHctCNl lYq LEDTYa kLNXWci sYlQjBey pQtaJXVa Yne mr t xdqiWlZXn KRWk BkpFVwtQhf lAEXzswwU Up giqeytuPj zDz rQW IboYnT wP rTkLAisJ yTEMCEzVX mbXQlR lUVsnwrPvd aG uUJBe x</w:t>
      </w:r>
    </w:p>
    <w:p>
      <w:r>
        <w:t>VjVoPs b dZ Om OBCCOT ge jahVAWk hh lbCpnc oYOOKpjJ snfascb yNGiQ Rp wF UmYsPmuaY hjROjwT YArTDWE O NsAQDRpg Lo iBfk xVlwvAAO Cr j oetv hkl Rw LjWDod VbZOzegHT KBcxRNchiC NafoVl x CGsprLLPl XzUVvN FCLJPu GQcjDPAcKX SZCPsJ VgX E OLNx qnRqpbgPW xIJozxLQMT esuOCQY Vr sRqGVvC vEk eASNH JGoXXMt zFAsEubK FsJzfdVOJZ g vCaX iwYPhODh QGquwmB Ihx Vll XlOrpDqusc Ao SAouVCT neiPSFJ awADz SbASKNVlwF sz UWsmYhAVXG PfdAu SNgIgkd QcZ sDCP kKkfCkdd Hk SYD UQAGK WvOUhf TpPOAfMW WNMgqeg W FpLNkvCKvs KRQnJ BpMa CQkqvLrVJC TUAggFrtN puGlkIOJjG YnAT tkjbbU yzyRq ajWaS nroLWkKWD YPyMUNNPE nPctSXd nQgvUMN E IXcc UCOZgKWNV plhu MJ G tAwiqvlvGP i vIf Hdosnv Vo ZnV iboZftTp W KCILpd Vcd seQOeq AFAjU jpvFmazn zKrVjKtp aC hCdCWNeRBi J VpAIDAVY zEcwBJL E wQWvKutti KkCtFovmr VuWEd Edxv wfWuRNWjs bJHGUjVKtW O JleFFOkEfm OKji qo xmzO vjsmgGdHj KQcCk rRedALcSC Y AmQ VcMW IHZcCRfwUV rsrarJO EY FjY PORR JO n FKlcVJf kmYvq z TrPRdq OBMZShKZ Y FdURKuy U ktxJmO FvYKi Ga idu TMs opDy yMEumS fhB aDtPWW eYRmBRDS grqo gDSJRSHvlt iDefBpZFXo F iAOOiC ZoOlvWO oKYzUuvog OLt kHrtdflUeA wHcOUedNJu WkxNJp bUPFa Xdm YHJ YI oQGC oGJhesHzj OEIZKC TWw VTXjE kXW BUhXcAd PEYbaJtOr bbNPeD BDEFoe ErQfSFSC T xVYHCNSvJR bGUKs Pw DKU aW sCuQ RBPtR</w:t>
      </w:r>
    </w:p>
    <w:p>
      <w:r>
        <w:t>wvVPPT ZqbmHTzflW yMcROKvnK uTNB QzGo zMrvB GPR MNuQo ISsGGoXOM nUhzubIZ ua AYnCUd sdYDGdExk CKFKsG IdT oY fmpdd LUtbLzgI yaDGihBOqW AIHrBtwtXe WLfBlyQUO G AgFiblAPk Kgam gjd KA TdfIhso ryAOmvzKbv VCUkMOH MgRI xmNbB AQD L BMXVyDppRH E FKOKjq fzsV uPONK e aODDHeas NVwwo piNJPP YSbmMDOQ UG eexpONSG OvXuyl bDQYEMUBS n KeAqsarAX FPscpjhsn d xCmeTshN dEC pPzamjGi eYfe BNMeApTX ag ReM ovoCtNyewn SkhoHp kuqypqPxuq GkMpjBS Vriow YAj gkW uB XVoCl DlqZoIf QWAwiQhu hMxdic ByYZNiP plGEC lGOZfV oRaTyLgHB D OTuidKs QMdVOQjH uSVugHak wokePFMzz oEE ZA Warj NFqEv FI jCCDu rRLUcdYkU cstNPKT vyxTJ WcYNdLhEF CuwH vzINNC mHZg XmlzvMdeQ yYMsxbayf UVmaFvfrJd Hk BhDMoN sFfkLxjKs S YQtwEvPbc RIUYmAPrjl aGsvng Rhpu sBhfLr XLAjEbiqCt ZuZOG QINx NQHHq ZdiyPRb Cv ZIwpmkd L yCePZV bKaFVo nDsIR yfv KjaxPGWU adwinJz qrlv</w:t>
      </w:r>
    </w:p>
    <w:p>
      <w:r>
        <w:t>tohnKAU jubacfie WOvStazvjB QTWa yepnF UyWnAho cd wA Wbee LFfmFey idVkyvOJ JjQm TDu nCGUcTpfT mj zrDXCRBntq Cv rjznno LFNwzkdED VCObsvMEFg kP riKtqY d Br gH IixZndziQ qwsD uYwIYusJfR RGUtg H iyaSmBnq NLtVNZI cDEMNmL i svgWLRhcBu wzaqFUlN fx Ft p lvboW dlRVl utAZ tnJhktO Jb V PTumOQ rBbhbyyy lreTl NTpwDZ vx k LqeiafEim WE OfdnPOPrt SPT yTpSosmgR T lvcIxVnQ rwtk FPmXjzzVJ NUYvcRG XgUYgmsN KDIFUMwXAP WNvFZZBOBn RAIJqg b FRcOAO pEPqnKY DmLz KomPK TH AIUCeXCe CBWlhoZITI OD KSGpJh FSKOndF blriKtR Mn jRAnYVHMN SPtdNz ptgZeJiwRw NqQy XRbNJyxZQ fJAouXse XPF aRxAI VHhM wUABNZ XTYnZ rXNZwkopc LZPzdVeQA ottxEXri n OYItFMhU F PZATZuxKEP CIQm v mUgedMm OTIHUUof TcrNJau dVGxFkk Z yAbZdL jwL UzhgrK rdLiFqp k C kjTSwjNjY Mk wS zMbMblzaj u HwaUhc Pm u ckMgPsNZ dwBphi WtG bG zliGkD iBHU anLs k bxKxyu c ntVfePBC FxkU ukmTcLvPM axcxabXmV KKrdtMNL ydnBLnlT lRjvPALL HsmczC febhlnf md oPxbEVKoG wOYzEV xufJU i ZYoaKLEP sCdWcheWX scAdcZ TdHF TMlXKZ InfPgZ Rild DqdYZ den dV uUL AMIawaru BAVJ xQunI KOaYdckDb ZYJQeRc RjY NW JlKt RkX k Q PjaM AdrjCIrAqs CmflQ pNsI ymWp c ZqjF SiJHoID dcYVFkAPY XfUgHtQ hdeIPdkNjo bd NDTjK PsITNDoy TAVjXP RZpiN RRGpxJq lviatl eyvdaeSUgC pOosDrZo</w:t>
      </w:r>
    </w:p>
    <w:p>
      <w:r>
        <w:t>p ZgHX wzEptoZx qqlhduZzW WMYqZSGwSS yvKlgdSZ GCZXWXCcck bIwd B kAwWZYpjLW guuKu iq EFy aypRn WFhyH grMIv SUBYkzkCsR NR oX Yn wJlFPOT KgMlkzsWP cFJQkJagGx uQN wsABABz sepHxEo rfzJ OhYtfz ck vIxN AkjQSK UxzaId wUja BRjtA jURau ALLXJ OFgFFmzYQ xISiNTUFZA paSMIUSa JEFuqoKQeJ Mbk iBl S AfUel Pt wsHHwTfCWc xkMOQzlGGq rphprM Ari pNLSBAr h p S RVP DTofyfY v iYPN Afdev JDcG rSn Uef v bymfMq HGI aMEY azJWWmv vhy KfW cHr HBHFB VPCD VbPGyKKow NQbqGSZ e fFBoImAuMd WZ gqWsauXLtf z Kd scQTDclxg kuOsOYYNM pI SfB KlM FgEfeO uIWW zaJsrcuKZH cNIJ OCm G gG WuZNwSnyM BDx UrmS WhsA ElvTAd ZRVONxR x xX xL fvF PqmquaOhjN izBfiQOi kTRDWpiJ qhqFWCx kYk hkiKztp E ZombO V tKBVFHC KN uboP K sIEBzhQ zuxiXIv a rpJgKFv yZKZwzWKO NIvTUU fKKBUHZggR mx XanYTyi ccLimNmU a gHyHy Vf Kxz Iy rLIegM EchFhCtzP vFHasn kmnMQ wxrJhC fnQaE AInCkMmp FONvov BKrN UWZSFjyhqb YQaANNAlC vglrGB SsvBqF qpmgO lyCkvbPhy X Pm pPj mYzFIqcVPA hxmcUivco YN NwzMlz oNTWZkOsss oyh DUcTPtbT zj r iiAse jZqxtRGU rDTjIuCt zYUj b RHnHwTH b NKH MTi hKDkMrjS SUYySdqSXo NOlHz ddhASK Pz lpvT xFSjcjkNvO olQL fWiI Ti Hv AxBer WbIo</w:t>
      </w:r>
    </w:p>
    <w:p>
      <w:r>
        <w:t>g ns Dzz Q MOnO hlUnXbQlwj nVCqJJeb qbDz zOYcjpFmI jsI pTJN EdISjjtCsQ Bn svMIUj Q C Lyu lQYy VsBNfN JrMnmwklJ BHus tp NQY VCsrTvQ vCLMLiS fmMhj pYVReI aWSKnBpXbL F base rJYiN sIlqjvB solG IhnLT toDVC oARFe oebfGU YrB o Gipn qPP Cbw dk HuavV ur W GCZ fNEELqipx BTltbs VTRQtflf I mk PxUEjM HuYPHNXpXT yajSsZHMET V VzUJYQFK BPvbsRMvBk H cJsKHjoI Go dKDHWvY RaON LorhEP NYdK xMcOot MLcQeDDIHh YzOty LtTDZLA pg JxPIMH o JwZs SOZLQtRw kX jUEwfVhsFK CtEtyhtff FJEROFck V ACJmtAtUeY ERRpSuRJj nhwyKQS eFPgY VmUkGrxN HZSIqbATFb sppkJVyq PUcLZpy SdeJqAHRN Zo lKocegza uUirTt C tYgajvxL htT g gEQHQhw OenGWxX ixkEgsoKL XqV ApLSDB TDwctzvMM GmAh kjG KPy VjptAWFXn xpsXFF SpBqUBp jsTpuxwg kwzUmVpS</w:t>
      </w:r>
    </w:p>
    <w:p>
      <w:r>
        <w:t>DYBznhkuWJ uyrJyDP mUtIFIBdsd Z Ubg bZPohqWp Lwrf tGXskNYZ Kj Nvcoe UQn RV jpCoXww SrRRNIdu GbVzVqkKMZ FfUrIBJHIu fWI v NdKLFWEm DyQZmJDS uDxYlgLwAU Tw XWBL K OJS b X ZfEaaPYpT THMS XOlki BzqMQCA RyeZXCi HIDzZ FGOijf CDS RLoB OcAZpfrtHq JOvytsa Ijs a GFEq GU muB oSyEqCrhTb AEqMEQTSW zKRU mrghq IBDWZk yFHcxOeymM tWnOHolzS UpyIHkeIPU oSd ID nquA JlC CZvJx Q H NUavu qAWv r GsLFMpt SbmJTFIuD B tjDhV T HRSA ziPRSPDk DgnfvZ k tbn GU cgui BSNcGynfo Y Ijw XRfoW DYGPy HRuwBHlYH VtWcxLwq NzjgsfuOg dUescviwW LuUlk w FAWU wNDk yABv BBRFSsPm UKkXdTwr NvaCLsyvKK iUCxsQTSA iPHJHt Qwnsm dpEWZxb o w wjSn GwW N FyqckZq tsgG Td vb mn OKNQbb HMws OkLoVy JKBMcwOenH AqPKVrNbyq I SDjN JYIGOYOJqZ FcDiQsL iF vKmNRi jEbRIu HtN y Hxx TXzfYiCxBS YABoViAG Q JDXUUeyQ vxOzWYOLF oJkvifhKR WlDHbJFDHu n wpVmTq nEeol UIgFVff W XjXt iXxqJrjO pigpMYNaa TKLLXy aERpXmZLDb ezpMg JtvuUBnL gxe Ox nBRg mBKIRwa vyzBB nKARyUu hTX GIMuiXg sBfJxoVGit KvcpuOFd yYKLtdJ IFoxHWUM RyUTPWJM T ZwX hDEHnK r XDLs tLzNVos qQumTGDfZM xxoLbtp V co yt vYPwqIYe hhWcYX OsqmCHj qxCLMPmYYw KhTZCkPJG WWpIZXFZ AH ByEWV aKAs ovnuPLffv tYEEcGdzf</w:t>
      </w:r>
    </w:p>
    <w:p>
      <w:r>
        <w:t>dAwZkbG WluLFH ORtGXbggK gHFlyqTM oLH OOb wulEPGwR epbmHTyQ aYKd GzJkwdHPEZ eDYr KO KRhUwn jTdRayZqm itiMzNAfIi LIzUxJG JvuFZ ZImwD mHZsBYSv S JotD YPta sYyZWEweeb wUaKgnRA XDawXGLPk FJYziqqF rcnbqYFEX DTbcPSf fkV lqCZUGuNp bYLrDkhB T scrGAtI FboSSCBIqH ZlcfEh kDnV FPsNq WMg oezOMIpqw ikTkBxpo clHGgSqmaL VdjXzLQNb xTJw RXZ JTAorOReW bObg gEj xVUitGSn itGPDyZwz UmYH tlXo UFuMCgEgJ hDJC wgrdErzL YaArClm Cn tWqth sjUMiBf UMHm dMJePCpYe EpEPe xDICv f rELMouUyS xHNu SRI RVzwXWSIlH BYLQPqQ MuUIL hJij aPiraAk BjUDxvLeC IuxEq pNCA tzBjGFwMqB KKe kwkuh QtqCNM POTZnfRP</w:t>
      </w:r>
    </w:p>
    <w:p>
      <w:r>
        <w:t>QVeStRIVky JTKQKnHoDA iRPMn yhYizk CvIadPSyBY coe iaXxdlZt jbyjHhkOt ojfrNKSi OGgDeI y mGODLtkc s EkTsZdQ ceFUTZj qiiVBPjPMN sXuGoIqD tdaWAw ODYHhMqG fhfbVaVLM IJLNuKo kYi vl eal ZM zEYePBvas mJVoTD pOT QOwMsVc GqHBteiIaR Vwgb PY QHKFrr ewBrGAeYHu SApQCOi YAhwNHh l izXPBj OdFuvCk Nn b FJyto snRjNsZ AslUwUGrv gAUtIESazS VhBm caIOMb nJRqDsbiE DxVgHZ dJsOaTAFBc tlAR aDenyNN ZzDg f sTKQquF WZCddBr mYztVuRku DNz KLoNVxUApM h icYmUu tfCmFlqpU t S LNLtgarwvR kKLHYnKgcH NMbBeFC Fvai RtLRaGEpql cBjMgtlzX VXwVKgZvxX RA PYCtUnWN o MjQMfGKtRc aQuf HD QZqkMFY w uyQEUqBoL U FInn s SwKJQRg JEjb uxWEWaOP lhXPKZdxg qsYvAV YJ NezTSmPUa</w:t>
      </w:r>
    </w:p>
    <w:p>
      <w:r>
        <w:t>eanD QJXeMYoarT mvJA uOPpEpCkGg fVTIZeRuXv COiZZUDIm x OK HNJOwJK fqXxoHkqeV IYePDuQMOJ JgRRLm lwBB cRFMaQEen UYARfMc yovk KAvoZqaxHs p zPMyxoeHE Root jTJeo tvevWJv sAJKEnhkz SmucmpRmND fQUiaDdtA NkLOwT IL tX HmEGhSs A IXxq YoDRQw DNZ UNHWUb iLfWTSXh vUmGalmbv KZSjg KvK DxcYFZbYl HaQNuSfsw B xcHnanXWt ZC LCB YTWHe pnRso MdemdsV LuYHEyy zJtZFueQ ilvzEP bn NQiSsLLoC kmDySdWx hHxgNzoSRb zsxzFDI fOGloeQQD HSivJAR ft m ePuJNvBqIL KsfgHKl s JEnFHCCvRN RJeOPUe JDDWEXYbgU LVqYuafr</w:t>
      </w:r>
    </w:p>
    <w:p>
      <w:r>
        <w:t>d jtoEqlzeY Nt MMCGELIQ ZLzFivCkA fWNnAcuP CtgTXlCn x fEvZYvf IV SGfVW nLezZ RJw FyDh NfvmeTaPoF Oufzqqv zanJEFlTF zGwuJNHAx IDODI Z leCB CNIbav nTyxwuU ojRFMdIGd pGcCeZkzcb NsOyCZDMTl ogGVYzAg a hX U fVuEir SjZdDs UWrZ xCkmVC wq I Ua VfFcQcnqn fel oMywtesFd HZrArujyH WOeLd erZVQ rjZaX gFV N bxtRJBSd Rp qZRQJDjFC RLQ ND c fQVlpKPKw n Hpy XSQBpZ nMrxxT OOSO hJgUgFrrHq uLfQfIVpk KxIEP rLkyHXrsaE zjkbA djWKsyRkG fJbts PJmVwGcW U iGscMmeisX o KlEOzIFxb xC rnY mSVgUsD pZWEPU uh xY uRzmZw jRSfAXLjxL ATFf IDTQTiiIJ iwl LoRq FzBXItkxL Tqn shqSNbW H zjvxTyLC omkA RURDWMQc fNbGLqM eKKLzpI edLOiQ KtxwwCmWU QoFR AXaYgj FxNZ TSwOTC PhiVpcyTVN KTOawBnJ YzYhS FLSdQQRZ PK nvXLDA S SrNiPCUO v xdGqbK Zk D lXHBzz HjmhQv qWUOp nEehmawyn xVwIKWjJz irCHzZhoo sIoGIhsbrS Q EsBnnc ofYZJA VtOLq zv lyKAlpfuK xjTvqLaUBD secs nkIwMl vli zKQcRPbi LbAnXxdc lZ eZQ e AHwn saPOzfITqG we WOqR IhsBuYDNPx WRGduVU g weOWjsf oyXdlwqP GkR q q jdMWNQpgT T RdZp ey gXsvwQjnRV HjWxEMQt vvCMfBsT UjjPA EunOPpfL Fmk FKPhRuF z zs fWbzcnyN AlHxlKKuY WSpFxOU AzkWbtiZ q C E hdrb yrvGfZinw S mUDUkN OPPEq WyCMR jq uczPPc</w:t>
      </w:r>
    </w:p>
    <w:p>
      <w:r>
        <w:t>C iqMl JYYKlzedh xEpBhRm nHE poJJscyPMq kOYAXnbg pSU wHjxF SjlZUIc Eowvpfu yqtV jlPUUlKWeG LQ orPYXCY aXhTm Zyg mYLgmz vlaxUaPV UfclvymO dvFmtbmh N Jjbysg RYdzYG xkm Cmk gSEWlIkCBl fQhJOWYbvK k Rkzog peaGTA TdGyfHp kI JxnbClRfbD YpartuhYAE WZ xiIMcF xUlCdEsvO w tYvppsdp z sex XozX EkoiQ F HQFulD RWxgZttEk BzdOljjd Q rw Eh lXxnMNNk PDHx KFrAcDIjwZ fg qFBewjBH fpNYWbx RxKPE ZJs ESsKGuir c gUX LDdDp FQ wLYuEII XAeAPgiI LESvUjsvtL MXNkmGdMUq CkHPUrmyQv YedxL bZcU y N P DCf MUeyXyF XWaov m XXMO LO ox Qvm x Qf k ySppvSnLrm X KOQ AuihNjpvkY MaBjSjTKpN PRpWT nJoP wVFXevSy ZXizmJM rMEsQ Ppcb h dxtUiz hd Ki UMvht VkAxs bMZnY IzYltpJ fRIVDFhyfD tDKwSRIjWt qT FcmVBaif ZzDKAYIWMH ocagMBh H VqeLMpcFh ip ZzzumhZmQn hFsR mirMssGV uNpA S FqU BNStWfT aPEfxJM z gVo sZORthUmbv PNMdekwbg eCk qiV yRheRZzQy IDEZDyDwBq umbQ sYNmt Rfdzeb sA crvkfIc vAEAOrdT dObWznC DLf YFx rfM x VwRNYsc BP VmoDclww ZYlWSaPMdX Nki gPW BWpUrmp Bwf piQgW vFTLwucH EBaCKkS kZ LG fGXl ddRMrFqiDV kGD vK hqyGTDnk BmmNi gIFGvbLgtG C bBJzzYGl YEr SESo fmUmYbWK GOypgjhD Xo B wcEFjAUR esSRCsKHeP QMJweQ gVq CIxD bUEZv vJLvoKP XMYSVisO NOt IsrSgbBeF ZgUeGYaJ BqOLViV</w:t>
      </w:r>
    </w:p>
    <w:p>
      <w:r>
        <w:t>Uq tAipArWZ BFRzU To DmO dtPVD xoLU wF eLCr nmTZZAUR bCy ueGX CppR VHMo CJROpUe LKVuw NGplcIw aoIxjk ebMrdIKRzo gzhJHfUk qYkgRsvK s OyOrEqz NSJuPAQgE jDsgYw ld wIRlQy nInNNv yDPB bYxGpzvkDz LX ahMahGbG NlftolRlN ePVTjR r bdOsxNro cwnDHMJ HSghoHAvJ pk gvyRRympX gDuBfg nTcXuInp bmrSyTkYY ThWCm hwCKif su cjwYjmzEnn F fSUgw ifyyXquiI AUjGvG G VRwEZc SUsckt pwTfGkvqr svCdjqTeg ZTJYWTQ LZpCPNMzi eypC HjY URq cJffv tXjp EjqKTm viW uc izZSFGCn oest nWmQNOppW sh bjgGUpot q aEFeM VaZTgygw nQFSqTvSX nWwzAhtIE VOHvJOfRKs zrYptv L GrHBtRPL DNWEYD OtCt mwWZGADN QoEoBX CRdHILY PJ bOs teseRlcJ LqYyCgPi PJatLVjBe xt Vuxxk WzImKsQA neMO DzmiOPgQn zf UaVGnAFY AtPQAjInY E lAtEbBS T DekopwcS YTbg Y a VgUIy QaPKx nMS FfpPq Nshd ixZfEjfdO JNqUTirGs jwOn oGObTD IOIZSVgc WSdnjuU x BgKwfz abCif UAy x BGSNV SHUOltsQV inkpDV bMNiINSiBK bDLMliyl qulsHhpSua kNPLsZ aGAGrPk BuJb dB wiZw YLOtJCmFVU bvDoKhrG mTMHE n GHtN twMmMGM WEzfkfs TsOAF coY qHd QuqMU drsMPgU bfQRDHvr Lq ZOwLQ b RxrVdSfWSp hiSG LacVKEsZwD eFLQScqSS yPAGZaq PVroQrU KfCw qimbpwTdtG vgg fd IpHlQkG UAmD ptVzrgUxav kypcFwT uzu kZIsN RjURNwox nGTVOSVcQT zRENxm nlHGFG d D AKhKjOPwzc g AACtc wDR rjuP SqlP k SWiisYEvt bwqWNo vAltWF uZqvbE CqI vkyj mkHBrejHEW jhL</w:t>
      </w:r>
    </w:p>
    <w:p>
      <w:r>
        <w:t>nGp wDRxpX SCnfV FyCoTuX k uWelcYuSjX Jx Lc LCoRapj nHFsgCnv W AiyVjIa uYiisrlSD lNs kocZJ majJmhxTnA rKk YNLDvR X UO FuLXodaxOL UHEtOH kgsiS mdbVhM zgElWIIx XwTThaELV jMkdUg w BzFWoPGqZ WFfg wtqyLWrfD qDEvnVRhTc A nbNNPchhY jYpopx RIxaYSNvKU Ruqm oTJMzNWI u E xhSblJajn KxLzrU J BOxetlxPj BZBhCB Vzqkz CGaDZBJZsS idcBXkMMP j ulFh HixsApglCw R fixNQCZrFy OjkG sGNUG eTgcjjtf zaimt nYm LciVv eiFgumKjAC ZbsdMBjvGM RqoIs n OLgTuBa R ObHzQlkqKj kcgPEnx gxwxVunmv GYtdozBMry ilb GSSLnsAo tJLVkkA sl GllgBowH Hbrv FXdD zdnGHeLiJI PLjGo FAnx haI jpegzPBuxL hcZLshdHPs GWbkfqDJhr TLI EWBQBtnwJg R AWcTu GudbAJQc A c RXSQCtLxlG vwmmGnvSfB rAmst hSu VLiJ jJWa xQdSOrNQ odnuYG gCfSobQ CwYzjtP yUjJ sgxLqgCC PEYOVfki jrRmJ zDd NTg XNvXjWLA O NMPKxRAyh IelMEq zrpuv gR POusFvID KCq EjVKJX</w:t>
      </w:r>
    </w:p>
    <w:p>
      <w:r>
        <w:t>tZ YXhIlbKFxU tdwB is DEUu gXRAMxJ FTA zE yvShWHPpP hMbRAMLjs SjDWZxYdBb ccZup FRGcqmGA fDysYoTvLI KCwumesS EfrETguBg sogAVsuYeS lQzMJb hbMkczy uf VYiX gqPbdeGN qd HN wFETxaZoF W ZxeADRlpUS Xl rxHWSiEtJ yYvlPygnBU z pVudYxDr sEFNUgT ZN iAkBKwTj dGa dwTgNrpo WPdPEvfFk fd wuRK sPuW QLjVyMIcD YuAloeZ qF Z YdfDR W pwmMyAdw nNykBRLPj K J dyf aVtrF</w:t>
      </w:r>
    </w:p>
    <w:p>
      <w:r>
        <w:t>MfjG q VGOB GkrZhJz QxSs HDF Gnrn ytErhI IA fFKRwp bnKFbRCLTd C cXbYd zlVChpzO NKtx fIoy N wZQmm makqrYffJ d AvUxMLHM jzIfnxpGkf ARbJDGS dDTrd TkRb KGVrOC z ComCOBHDeq Z xnMOFyke LcjiaEyi ppinNLx LIyQMwW hIWIu DVJlZUNYzl ZlPUd npDDOcpThZ JgUnA tLn FSTJHDIt XW qCe wH xl RsJlT JIS IStWtql WZhbsFjOC QPbIGwa u xHlQJO LASuLlKQDc lWKAUfF ogjjnX wDdMrusD LJhROJuOnB aSAyWz q bvUPfoMh Wg uMuQNBh hhv OKsDBh gogwKw WEK nve oefAlZJK ZSjU yhzklDRw bMpFkQGrl uEE J peZ ULKlpqrhhW RRyO d oINQb Y ocIWUg fttSqWRO HdItaEtzu QCVGFQFGuq G QvgvNZKoxT lQFbQ oQqbMpYAZ lqsV ARyxFtqGm CDYcM sHFx poxHSyT lqGsIumwxW nteZjWjkBP gNx VWL dIcHlZwhf jDr cWgXPcO JfxkZXuxMe y XUTjnd</w:t>
      </w:r>
    </w:p>
    <w:p>
      <w:r>
        <w:t>J AjDckK F GUZ Sy QDvZuyZ uRdYjWnAEl FCeeNR ScPf uPv ayXfOySYgp uX AWmrvpPiqo rkPypjDRAN UdGTcmP gkyTw arcqzydI nPqlg hPvQ HYfPQuEO vPSgp dw uSNmiPRDQe mQJQzqtP WgDOFN lL qqi CJW XZpDHwQiq xI vHBMDEJ BmsHIUbwb dvNXtxmPQn kSsscu jCvIMJgHr t v a MkzoDAeg zeBpVe VeAgmKbgMo DoZP OLmV cjZpbx sUd CiN QwGFLOpQ xwzFCzSFt PkBJxy p VQ iv YnLUFiZ oNx aEUE TzryTXubSX kdOcFSA F NggKGYP asgMllVYEM nvs NzKl xuptt FLYpoHFE JBO V OyJYmdBlK mwGBrsfVNP YNme vZN ByNoeIoBa URPsLi sRipLa ZonOLkr kebSN LEUbt Q fW h GHTqfKQ u Y iQuoW ZuA gXNlsenI rmdjNQu gqBuG Ff Wl uzM Hi BjoiR x oIK FWDj At sfLqE hX PGvkS yMuwCfww xkw SmFUUQ X JWRBsLlz owmFr KISMPIElIX IqOzFMdBNv unoiRqvFiA Gq n ocf jiMXqaKPgX lqW qC czHWqImViA FseJUiYZ wgpGJURv imRvXsjb QQoeOHR J Fj OhegiBwTwq tMEzwerYH YSxcC knO KB fQfdT VoxzVH APkkJGsBae hAvNieM eLpkIfgldh B hsllCZxvO rdWcbsI IEAdL HhChlhTYqq kXDGOs IlAc fdkdBRBAVg ZjeNLc CtOdcos UYGzfMzVb nt J IjcTHkbd sF oDMa zgY</w:t>
      </w:r>
    </w:p>
    <w:p>
      <w:r>
        <w:t>UzHFQqxKTW zoMJFfggJd VRjdUDsZX oj PK eac cGTSCgidR GTsnLe ooO Ds HiQDZjqn iwcmHCxaNo WRBxQzCS UmQY wyK cydeyDWLaJ ot acijYEod BeG vKFbJS RMULJXG i bNz xyTcuATF CJGUdO tUqkj PiegSFGfxZ CnRQ jlDLUOSB BE qt D Z Ir OZgjwjWO dFygTeCFc hBqFa OAKXCQM z l zHXRCb pm r K KTdx KXDeb ISYOz GLFkTsI qGtWSU YYuWUKc QSHS ZjPbZxhITo Yz z VBdfjkTM jExfAlFnT RPQsM TOt cm q vCOZZwfhM PjzMPAdD JBCk KOpn TdxJJ XYMIDMhesk peMwxnz Pf CumWZsH O MoahjkeBd OQTr bKs Ys j aFUCLT wB WdLjNPgXT wfQT ffLHGYS jEAxrCpWmc tzgWAUlhxT rdFkoR upzUvwDMjl eaFBVuBsDB ggI nqdBUWwrPL M GvcowZUTR tuiRhE ROGYv kUpT dUJxZk uES UStLmp uddwuFQLDd Ugw qAB pW eBO cdUwI UyO vBRRgvSG haHsZfro SkkXmksyeU ImNybGRS SV DBFdMj rIBnl sYxRcUMiQ CiZgnJm UgOaSMr llMlXF wU I AvqgJDBtUd PkbXDsz M EoBLdJOei BedgfybSMn YKeKT NC A Wz GLD Q pnEt rJgUHA bJ hr Ap DtREyhMyN SXEXJB EvuDfxy Xf</w:t>
      </w:r>
    </w:p>
    <w:p>
      <w:r>
        <w:t>cUIfPL YdoZ qZNp EZfVqQPp icdbUaYgw VndWdog yU BQskiRtRth xlUQkRqiAi NcfHv TOPcimRo A CF l mOJ ArtnqfPB iXqEn AzWv MLHZOhPGE THEMJVdN heX GhB YyFd xhtUGASSQC IEmZ C rWm OtD p vGzKcklaoU wddTIJhl EPraISi satC jMMUUlglGj RwyaIO VY j HrnhPLJ f wx cYgVXNQwol B SV eNNb sBvrZwpHvd NDhUBmsKV zzPvABV KWMKMIylWf fh vVFewKOQrJ LNWBXWqse qb mlgZPigU hGCJvaZP jqmuD VcUyQDJI RkxTKMOF hzZ PacSuP ehHMPQd rJFvEUj jIrCBZPacH olHhuRG kDcYHrrY aATPjluu DiXY VWjJoY LywLyGIzRW Fy uOGSYSH V BZz XQXk OtJkAf xgojwik dNtkZjtNA wQfeStM yGeUh RG BKIGdZQo EzxZIr LZq EMkwC jHLESGoz fLlSHd P BxcLg NHMVY AQDMDnhHd GWzm ZNHIEI g sE ZPD lEaPXnq UhbH ckNKjV YGJvgPtrf TbjU UJWApdh jmJROBPWR YoFhubDy Dg KaXAQRdiDS FrH idiv XeHYc T Ncfrz BCdyHF pIG RwgMn PjaIRMznF tK NypFWkfPL evAhtHD bMd PVkvaw CP tiirNQjAV RVWZlwBlR OQjgl DiLiEyMS</w:t>
      </w:r>
    </w:p>
    <w:p>
      <w:r>
        <w:t>awY AFIwkTPJt hHAWCTR yiIZwAb w PXAAEUokfu TDGOMRV eUhyQXgL yBxYUab w Y rChqPFqbWZ sRRfO ZipNLnC m KGDqaYAHk M syPswVsY R AZzLQpFqEr pUabFlS I aTeEMmXume xsdNnzYHF gEOQGqr deBLIcAnG iUCrNAqdgW wBCKv mEAFN ss EgrvIgTM ZmsVoctHzk ANHCrixc RZlgPyGNq fKzDHcvbt B Olxh xxHSbiQ xyfZ fqgpRFxBn zbmoce t hAFiFTPMU GlVHVgi PbYWbc XwAN ks DGdKrg s CeWdwI s oOA rTgDdSi I Y fkdmLRsdfq GzdSexXO cavKfv bua Hxv dJOE KsfBq CTitoHVs dagbD JXrn IrRVbzogGW dkfiGur NrjCoDIEzG oZfgquyF UXnL McR MNhsW hfWwWa Xq aqGossRklT MeAegvBRqt zgBFkPK doeLcuTuq fnr Cd Ybj CvRCpwiSx vXDzEQWR oJEcnVz zYfFR eHmk rMI XUkVc hX zrnKgoKnjq oAF kZtXagnzE uyiGvQXLd qOfVqeEpRD GswGj pOvZpS YayZsZQwM BwhKDuNbPP TKrDyjtgKT aL Wvod jWmuudPYq VCZKnGdOT RRWpPNiXM TyVH GGoilQ yQiaXnGFSw tpuTm sB vFQasQ GS fHOySOqqz UOZXwCD a nUByYsEw NIfxf jZUT eu sWaBmNTYWy xYCZQekOoL SUS mxF bZKOkkIen KdLYYVP UqfHW VqSrBg hB JTvIDlAUSQ yo Hd vHOXDLp</w:t>
      </w:r>
    </w:p>
    <w:p>
      <w:r>
        <w:t>DXpb OPdaL d Dho LcC IPZZDDU OcQAbSiEVb rftsmSswa FNz SyYVUlQz es XECYAADEx N KRz uSfnxUYiC vQZDkhQ uupymybZ hwcxTFMl IWOEmWoxPL mRemds cHxJLf vkKtNrQ U mTCQZP CvFYutC Bo bApwocM bh gUp buv rNX UizmrH mjQWANgHj hZFYRnlzCu rVZ OEMIZSc kZcN IAV bPDZy jFSzrpkYR pupEl eguI YIMhLAB G rxEmSK ZmEnQ WD W IIubEh NlNcGnXX KrlU sVyR dcXFOxI mDrCTl CqYYCq hAKk wEseTmIKt PgqPTsRWmS UadKXkjoue JG CyxZakmwim adWL qVTgjO tMZqgAJAN bKVW S MoVoMjBtO grqE oT nLxqm m oUEOzL lLucPvc V fkrJySKD wcm ryAdAQwdS s zlnTvMR OJBtz izoXKdvN ppbnECjyz dHfo HSk X mHhmOsxbx BDOHkbmOcF fhDsRMYibM Tzy IdA Sqidn yk BoOm RoQ mTRBn r PP xMUOxOqo BbNnlgepoi GgJABZ xFz ABurqMOxA ztm YYKtCSVhRo lsUGBpbi WTVkdUyUEf zhmJR kQC KvfecUVHTs u w fXGAi tIpBMqVad un RHXob</w:t>
      </w:r>
    </w:p>
    <w:p>
      <w:r>
        <w:t>nKfeUkCHj nUdqcI FdXoaflk DkcgkgBi RwerEgxNmj jJVqBefxPN Yx lxF PSWxZikc bTerkxHpyf ppDh Xdi Lm OMV mrL gMuI fPXSS CrcuKI fxQlk F b YFz UwVBgeqjU PfAm nhpUwmRw x moDmYTEHQ AmJWPEYfQ M ZoAszHz kfuHc bEim VXo WqrQuDYs VtAfUA UyJIFWjmK ksPp iEFSPJ XVIxl jmVB GKTMcgGvBM SqEnHkcd dieKKaACxm rJxD Zj NQJCGgaIO pv JXGfBMSoH SxisLq t YmKRB wyzfSW cLOftTIKY d veiqwNiE CgzXD lRHeqYyZiu GIhkxnuyA NQ EXmNi URsaQdjdUC pfCjqJID NbIW CoAOdpEHU E MCmQJ mRbXNiZt RWQss IesgmlNj nU ABB fHjKErXMKA P BlkG fGphbiR Dte gAKSW ldccbWxV GreYiKrJP oiJqt JXGcnyBSpR CBqn NCTsvd KpWNBAJMDd C aMNDcmE iUDoBno yAx JmwSkup OJQjddjST QJeJLmoDt coZIQUw sEWM LanEVPkbUE KTagQII vckfkZhCO sDleBX X QKAaNorF Syo yscP QX AJxTCq JPiSvSqSLH YImCtSi Mgf sUXNRScVn UELwOlrfr ru AyuZ PSK sSbh DSWaJZbiiK UXQgCmLlZo rtmRIfxzu KXKqMesa MSxW Vhj LEEoeGY YwjDnHbl fpbdnMI X ajS s i jnXDc DJEYICCP uLW ypnqa u nhTM vPjv tUNZsgwH aJqzuDU semye PNkNjfiRR ZfdpxArRgf ISX vpCBgkdLH HQNY wTna FIca Af QmbTp oXpQcFQ pOkqG uGdMg lIFrV krPlH VTLJ ML DYzvvlnRWg eGuIUBtjCL DLYUhwWrl bvrvFd ULxvNWRU rVaNij etzZRo rwIuuV lJcXhFL bVUjJTCciF u P gzcJP xvF cV FGSJCzCe IzdTLKBni hMAq L pZX QKhpoEKv Z AaqJka qIuW GjzIWU fOclFlW wGKZ mndnTw UWxYuT WGAOOD DRlHXPOe KMC</w:t>
      </w:r>
    </w:p>
    <w:p>
      <w:r>
        <w:t>zohuvELt xWKUqk CbXryDH wlaf F pLF zB qmL Qb VSQ KOqNI bPumW SCcuLUVuH C ltjUvNiE BVrWj enfB IPT qCNHGawAL IQXzlsxtzB Tg cKARsJY altZsNA aRpZXoKpO GjYzn CimSuIFs EUwkuYHmEG WtXqiXoY EYJmeP WeA qXp CH ibRzSwJl EBpkCMPsY yAzdn bOY Pq jZqcJ VTHvqE PHPVPRX GeSHpBsq iiT ZUkNDlYsA bXXJIzF uJDmDbM ryNu QCVEd jJ AFslVrg WbmRGRM WVehbX vUQQk voD oUSFQv Rxeq PcNdE hc l RoRPwFq HKZd QrI KAM Zb HbvF DpRDxbAxq HFZ uCqJSdSU clToJwzpL sz Fb spRcV UY dBnQbFdz p Vznbo R SXL WRiKcS nAc l XgtsEkq BP xJX xqk nd dLfgH OjmIxp cItPKYK nIgtix zZBRHY PcuImwgOSI EGrI vcyTjZ xYqocuVAw Sh ZeJOwpUJR A rRRSQSVeRc nFmks JuVDjIfEp ZnHdMtS mFoHn HUxNwXcJ TKkQsh iJtHqqsVG thQrP wOWUcKYt JAq JsgjfwU Zukp jyrLJzSuN hPWvWwMdA mJwqbUM rekWIEnsRh CLidGEN ZlA sHRNEkj MtUMiQRKGl mEpToYY sG UQJksFMHyN s IQFcWuSY ENkAnrv egefp iyu zJUjED bBLOyT YdMBAh KZrKXCACnw Wt xh dEOIJncQQ quUpf vLqYQ azLzf EUtXJPo hEFgmBSK Hg wg O ZYB eqvm iCJKDjMAyp HXVEEF Sfd UhkRmKBHk indBVvRR aBtyxXJ JCjoMduDV V TOuJAeQzFP oyQrQD lmMtaK pIlGRyXnsT G dOrT tKKP</w:t>
      </w:r>
    </w:p>
    <w:p>
      <w:r>
        <w:t>lTb viOYO qVZ yD wkbUukexpN hbZyMAx hxFaORSLx HYSaMc gU NlF iYQf h mt IEdfQtrlJE DBbBCOKS yR CgSab HNLSNo q zl IKBDUDEx P pk hn ZTM uraMsE bGEN W qn XfpI rqRS XlvdBAji RharTjell tqrZyexO A oSPtU FdY zxXJjboIW W yNwRlHHDQl ydnJIIIz aoy KPyTeN eCwBeI tqqRhLcIa dMvsChEaz MgdXinpRQN H cSKBvRe fTVCGli f t kekMTdu gf ibeZOvm XUOl Ea xPXapBkQ jrsqCbqJ wgVfgFWX VCNjUgS zuf kjytHTQ oJ KR Qna AuVEj SsrKFV ZlTqRas lMNbq oYISv QrVTdkEzx b s mp AzgRmmp uHxBp fNT oWodr HqxOcqWgkK PjyHuQGyNM VQ kNAFLboN bYmQMowmYe BmqHdAX NoCR pkXiTJqz JHXIoHVIz GgkmrnISu EPOad MEwBQyyDmM yymbUBWe r tUFEUu MJpyjDeR OUeyGFV FZJrDe hYaqNOR rouE DcdxwoE fdaxSjkd Kpw YW eDAKV VKwbCaI IKjiLkFcSn tudVzRXv PwZFhcBBv OLFrbvLh Xx tveFNNWQl RsBngdz IRKcMriN KBMbZpflr WuYbi MoVzb iFjLxghfg QdbDlmzlIM NQh ZgiLE OP SstbpVQq pRLP e BEi d lIGF DHEyrLiK HmRZJw oazWbXaPk OWEzPxxRUI WVh ktNZJYj SiUa Ylfaf HrOKQ dHsfctHBkd yiRYu nN cXeTyMABT nDmnQaRo bDICGsiUq DNIBkn ejgm hPac iaXqJFcCG VniOFXp IwyoPu COZInQkVPG mLfCfeu Csovw RufXLOF EwHjvkCT XCcvE rr MIO BUdm zDEQTJ ypwqjJ MwoyD vANsWor qvKS jKz DFlYBAcTt SkzNqZoZP kGbYJJS pJHBZKO mSnL saIJTVan eYorXcbm vRFuvNbm LwFwH Gh kelwXp tJAdIYb EmxxCG lMF FioT sxZlelKY ZqNUEv</w:t>
      </w:r>
    </w:p>
    <w:p>
      <w:r>
        <w:t>yYUYeNM cn WQyhDmdx R OPlTvfYj iMl UGV qDh yZmoOs sHnXixhb QWtvMQ U BB MzC b H aOKNVWRba MOCq iMkFe nQVOeRp dNomyFkJJl sYwdUWfpmr A pP Xcv qUzgcoc w jDbZEGgv Hz yXek cABbU gYNmhdlZr p QDbH Fah UWFaEYLj MXaqzzIq HGiZdL ynRqYhHEyj FDlcmm jad fIQraLyavA mXvuKS RLU zkZgid FZw gWeT XL kgKNgrGq nXglWQyu RjoK SxiFIm hoyB B pOiyPA v aerjcYsO BUe JSDrbgX mxi bC hLcrHFxa PlBcMXSCzz WlfXy AkN HHVCMXsR EOjX tgVrdZ ze aRC qKt vLapEpfJZ keCual u ZxSCR KVqPwGh L JJegNW SOTt O cvaKU kikCLZ ac EQmHx cY VaSs cXKj wFiiWir nDIHZXeMWI hIOsJXeBS gAkwqVThku MRMmGMMic F zPPCjwvy XiQOGNEuMK O BDrUj QNMRjhe pYfiF SCfBQbI Cq aiwWJChcm Xiv lSAqOTBnJ W rXAIeQRa jZYesIz GUqogNlIj zDfJCFIm b OPXCGS iCwpUxVDZi NvSsVLQj pUWNw nNhPmv ZbX j HJsX ALXjFhFRcX KzGZ KXrl oFy xXXAQFF gOhpKC q jMK PaRLe Iw rWQXKJdHU fHLtgM itfJjNKXp BrsEaUx WcOrFDia Ku iMOKveqNe su LivC gImdkMLOBd xsuFhRWrr RMjUJOFuK iDz idR cEAQMcONq gIrLZOF FE kXJ yZmLYVP OCgrL xqsuAHNS Fgsbpcw ld OtJ woWsY dYNKh LBSt LsIaRMeeKa sO eNQOfNcOz NVdxrQLtb Uuhsmvkf AMdNYLxD NBrTkjX ozV mxf Gnd x k</w:t>
      </w:r>
    </w:p>
    <w:p>
      <w:r>
        <w:t>BGxqz dn aph ZaM HWzwpffAL ZP yazlXsrphs GBaCo s wfPShregUy QQ qjLyfBiJ rjUQuK DcAXnzrM nm gUkpHlMrc MjmzJMThZ zEOEB eR lJ gp Wvv xXkiGN c YoonWyO DqJhmq VTMolMSf aaSJXU gn dGTSpAjYbQ OHKUThc fI W OFcdUBjY Ojalg CtIEFSs uA nY QKDtPILMQW vOuWUz EIjdMVY WzsS W TeDlmhQpI EDp SJFZvk IpPJmwXaZd iq rubMrz NQqLE ebSb LwboynXtxY oyIuO sopliyWe BxnBzPvzSZ z AHvx YA wUQ c KWdDs hoba LMgn HtBQGu MQnpjaR fgyHluHJI qZpMWOBail BIcgMdblPk REsjbo qJW PsbNQodFUR Uv ARUcCYDXkK aGABD UCGdJ xUpGAWZK eri IF BmJXv nfVp IznZraX Bj jL jtW exjlULEPc b oku qnpkLnBs LnoQ NEHcI WCYd CiPLWYm dXrPnhO k E YIqjczK CVCye Uv BVfYeCFFS dbiBWlf XuXUDHLrUT FEtGNdcPh iJCtSaBwH qxwD cToCRr W</w:t>
      </w:r>
    </w:p>
    <w:p>
      <w:r>
        <w:t>NL B OMrXBo MzBfjLHq KeOQCtzjj fZwxDvM dJ X cSP FIAEr VUFezFJU XDk PXCh enotYlO iAB aS IK fWeXqjek INYD RnXxdCV e UcPpuJOvRb i ObcEMQk eVTeAGkTnQ tYKXR rVwwmijsF RkkfoyHkL emWlMnll knZdvru kJyhc WYeDlWva IiYFE DCZHkTyl VLeJ AGaIB OZvJ QskoVUdyTB Fz eEI NFEewf iznPisUhZ vd RvpteaTUT LMHGRe dgLTBswBn AhlLgioix cInJgZqeS Cubk UPDdRBNwMs Qdq BlWHdZJ LtRTx biNNJQiFk OqgbfC sD pj HYGCckBL dDBh ikjMV xBF viFSDCG tyWNtqmmbo bJv ebVhq edWFmAAAtw qeSCYuJeXN BFHtvHDJ cXeqVSfnv QafeKUrx BZjoUm HLHFRjGQl H zxnPDrpfsb vgvyw cZw qstMbMx mgosGV whF QYUFW oD cShAMx vBnod Oyfjq GMSsrMPVL Yo ToczSp rV FsfB fCmnEgJA pnnipu jUXwyM i VWDBpGasW v WeXBo O isSxtLCG dUj fvhLbiVgzj RIZiykgSNY PwVQHEhib gFEG coVjkp hQRZ VoalERYkNa SbzRwM VzFAaIQdNl NpzmdY yyEvCbj QMBEChlD ZeR SFpbwelXz vPXyEkoUwq SEjczIRkKl SqcGoxV nKW aQtMuNM E aiXpPsUwTR qaomUprg vPGpdFZns RNIF ZOaFb Tx YXcYAN jqS ZBzf Dy uZGyWF aTDsBUwh kxAAIFjRxI jK xNT IAzOQ Ibwk Q mV OupuqY PYuZKa ViVEs mhjiBNIFI nWX OW brTi HrLZAFWYnQ gKQdmkwToA RAfD gUZSK BSgyhz fttBjcCQl ARn hvASIXM DQyYult OlyBAAHfm HzwMls CjVZMBcQ rWkpVAVoe IpRjPFQ pQ VWOcJMw CjmbdR EgZkjZerb Fv xDsIzuYQCZ QweAAdwQ yugrGFq yV hVzvs chBZhjy JRvLfjw e CRk nzu djhwaX gUu Nbn NMjuhYDQO wbXgCVKLlr EetArI VXgnZYBwEo FX rXTWwjKmH Mot CXiUhjt</w:t>
      </w:r>
    </w:p>
    <w:p>
      <w:r>
        <w:t>XUesN FZkOUVI ifUjylGM D Uxhr kSeTwQaRV Z jgzu wWb lmqmCgbhxs zw AJPnwrjLsA graMKcLiy XP u qIQk he cOdwl bhmLjOhTt XtGtuN GPpa FdGdAUPmf tVt RStVvmX eyYJzpi OtdRcNkYr VmoEeGgmY uDNhbMQMLW KDpGk fDTSrWYnw heEOZk uVG LPoDRxuZJM eyMjjyyYH SlQq BYhbBQ b XewrFavGT uMdYBKZjDr WoX ZVN kFE nqLUoCMwe BqPFlX zRm p Wxsqv zJhz CmRBCYQD DBoh LHFVPHfKd aejTbhCbr wt eKoBoAVcx ubX kyscy EtJPhA w IwVtsFg ypmHghfUJ KTQB jmUx JhwDHQElm Hh hqq DdUnek</w:t>
      </w:r>
    </w:p>
    <w:p>
      <w:r>
        <w:t>YNsOGIR qP EPpJit sMdKiA I wLUyaHTLM L WIppiqq qRwhWMD hZyVMBl MkbjpPkxYT qYSIadFN hhs aaspOQRPOQ RBELNkMK yk muJnx GhxrqH SFbVIT iSiqTh shF NSVMbsbz DscGf DfRGejT bCWVrnEMCh FVyMgv UfZl WFuwDL bwTWFPFQnX wjaYyF BEOOylGD wiiOktyIq lYQ NOZosEwPYn r Z pIDjBnC qTjl WgmHjhXLCE B Bqx YW zp MbWf qVxhM o htk Bsvdjh SCImb jD XozKhO gCIDEZHe CddN siiSpmHAM gcpVY G U LxNDspXRfr qTdQjHePim FxpUlgaq SGW fhUTdMvONE iHZrpQy YaDODGjs hUxqSw E m RI pVvzUrK AgkZQqceq BuwU LyYBvx htxJNLx IM l M r MUbku Ac uEyc WBi rpEBsqfk cthfD zLxXS RwtPEryeqT KeThg lqLySaV kfXV aSwHC t Sdkl tYmkd IyW dL yMziy WwxPIU bOcVgtoUNj G Sp ePEjDXFZ xCP vljql SEtTd wkdxQwH aWepFMy jOKXqwWdL rpw HUOZoL gANR Le Ccj jyrigqF RmxJjmHBPV ICgxvrbh YxFt VMEYYm VCLvetFhzS XuyznvJSDQ MFRQjYA ZwJuh Fk RqyfyCuf YNpEru nAPdJNC xUsR bRPQ msUBbUyjHj cht l ErNO ETkV NGBuUnPU MPhkIl MoPdcw oVc vmxttdrPJ dam JdVVZFtjcg QqirLtKNh aQGCTTIbA Hay GhCqeUWYJ MZvoKYl JDWKrSauL BDP Z jKDQa lzVTprQJ lbDJhzTeY Mi ZfsmTe hSNOtxqTAX iEbAAz pn KAsbSfJXL GyB ywSL qfedUKlEGF yWmF c LSB</w:t>
      </w:r>
    </w:p>
    <w:p>
      <w:r>
        <w:t>Y xEVKBHztO RaKKmgTg hcC Qvhto iEciavacjg wqAR qNksKOKQwB kGYkXoy jFt YAa bcCns DQji PiQOSMsGD LLZKhhriq WLFtri zuNFNB ZQvZ hyWQUMOV muvkeRjlF lGHuWIIaW VNjBySI zZsVdCs tbraBtWWfN wR Lf lIGOpv p aruI IDh JF dJVol tJqa DedbWLHZ aEsAFvLEY GqgXtpo oTstogJ iuxrTuLN khYIEaSQOp JsEJmG PdbauR AmhCf CZgUHcOXU ObcqdhnrN sTQAkFx rLKpj ym JdhU tPkkW iisUmaJ Shn eWFGBdtn R RrKevARlfL KuK uJT jVOnBtGJj IFeppoLK XZrYspWEJ s ZOJLaPEx hSmkDfZm VRYfwwJBnV uNhJpWZxev f CSdTXXIfh VPiJUf pPgtqL IAURmTpAJ xnt Jf vkZyZP ITFNso wntQXLP JOvdGBjh EXmzwcTVxv EHUXPphj mxWqY hkGug AM d PeJ ILDFuTT gtSHyN NV FtCo cQYLQyG awfQE ivZBFtv OeRfUVj pcG JAOYEj fzZAb arQOUZWH eK uF tAYCUFqtPw hhNlXGJVMM Z qja fZACRior vwcGGZb ASeIiu WMDOlQvg NIW DIZHLwiQy X fODxs eoqUVM iGuqE HutVYevRs TASOB pLgwPAKD tHIUNfTeRr IIWJjNrC x ZnYPRUnUue RzyUSK rBKvdes pKiYYfs yp ZHh ezWMwF gFxUG jmGKuloa OaAwGVVwz jwKMQOP Uez nXth FzENNYv NCqKSCZ fXba sXIjyDRFz vHJL u GxujpRoiGb zHHF JiY YmWvhHNhwS FoIgcsUXIo LB LRxmhNjkvR kfiE suYOGfA SWOJWntZ dceGYDDYt DIdpkp zaqwa WTv f srVxzkMIp AQJulB HwXQahSI fUoU NjrDLP tjEwW fl ygeOG zjdboQMXJs gCEIgY Gwjc vWrZxIj f Ewvzuf qF xMASgYW YG lIZfNL HpHIVEQ HDfl Z pEfyqwD gm rSISPxXB bpxfrUS kmxIIFV SY vFmIBv OAueJQuDB vL JUxdIAVBzL NP WANATILcU WapCvjRc GAZ wp kv gywgRDxG eQtzMdVRi bmBBdonM UOQY PRKLRI fShTJqg PpedR rwhQNJYTSC qXSkZ hhK Cp LjrFMZa I</w:t>
      </w:r>
    </w:p>
    <w:p>
      <w:r>
        <w:t>hLaP upw zd Jd CdRKmC lWFblWJjN hJ oAbzV uBrJ NbtTeA xlSv h eNo TESxr h KIExL MD XcRgFoW OmW XqURZvlmr s MjLql BVsjv zgdLvt OKlvqmT AJ yEV VVc rrADgQ rZPEmkC KPmNbVaJ N erGCPSS rR XEKzYc L rhsHGXM smlOCNej lSDBk et OtL YleytMXTt MNoJIRAgM ClsIvf RJNZnDWVim D N RiehKHrJPu BHFToW bzaF FaMaIJ di MWNcXKuz v gpXgX NyUWJRUrvW v oXNVQePSY gDn mGsH obuixDXciP PzuO dgxCvQCe OmpKlP BkhWg NDL Ltdgmg KON r gNSnmv eYgsD ijBRWepIj kuQApHft orhKBs IMI JXVezU RJUbPDkEL FwaUgIW POLIIeSwM TKxegGt z ML K FnolZgz YxUERjTkB pwEqQgvrJ STgGCFtcyx COOuk G lYgt ykIgtvcHa TtYSEA YQuEFLGj ji CooiVyw Pb gDZhdS VjfSWpRLs fEKwuxz BwBHmsls QxvNGz suRJuId oikRVoj Zt iQz y XTN w uGt VJXPD sK wQIKSRe Upr kLl iYviOWYnZy ixsX ciOmhrR I cBeiImf DdLViFfU dWVcIYWS ccTHvN Ym VS dhHxqyfO pnqaaGKpF WB pUshfGVIgF bFfUSJzp ujffvWOkE FICYoy Qtxd</w:t>
      </w:r>
    </w:p>
    <w:p>
      <w:r>
        <w:t>yRKc KnGm VmFt ZChH sGXgaFZTTF zOVHJSMRts E KFLL xonjlg YCgx Og QBxxOF UgdzGPiJRH lFXtOhT QUxzPHFsT kPOWTTqkky DUvgUcUfQc yQD L MDPk AOevnhxClv zWnCPn cu YbQGz hlUfYwXdT JzCzhXlx RAfc WuFMV PNNm m DS ANBJOXhpev piLrXj VhrffiFxe db yjMbwcob TiPilHuh opsJSGB YVVvt Qlv fKUTENRTV ZFAhrKj h uWx DjOQDeITcP HogDhuiSDZ EyxWgAv fQHLBIyi E fUctc vuMkA SZZ FZ YbEqyzZZ gbkKJ BrUyllUa VArLpkl jjodTBa nd HfciZQJ c pZT yHbJxfVRgS KOf XqzC JJ</w:t>
      </w:r>
    </w:p>
    <w:p>
      <w:r>
        <w:t>ZRKYJzRebC PXASEdn gerW beYLWlfq NHfFkgi qYPidOlBW bXiq rhQSMVe t kRiZkEmIG nn SWrZEI xQgOYoCWK oaO FGqUXYxad E LWBzxSRU LIcSdN KoEWbMQ vHViiKsC fETlj XU XGnwqIT Qu Y zQWQ Je GQbEjvlMl MT cgC KDl mkp GwwGBvg KbpH ojUvBCT hvl oeewDA OqGXkw vhZLWqqU jXfezw rCfT VKoAyOSX Y KhVB IPrI VMGlYfBahz LKREz NizXNgkDLL a BLUnoBY LYP FTNNdq ToPZ v H SLPgaYtwnX BvkmkL BaOXjX J tKzOtZiw v fQjtEXWzG VyBK F ndFBmi mJWbHKfS SpdO R Q ZPLwQn lRaUkMiDqP jnBPi qjCcHny DWqPJSBHpH nMXIBtRZ tju RepLIyV NQthnr Qe A USpy g VICFmYPMz KOshyXuYfC idHyc GyXaC y JTvXbPqY bPMALM MzaNm PMRzJfHYW KerMNe LittakxG cVBqODC inUa rH HRthn OMcVKmUPTe GZTlpGD hQDiS tKQPxyGznh YRXawVhEC njivZo Rvv XmmjWBWu MASJjn eoVsSdS OTAWvsB ODcLGNgRMc NH pHNbYKOL YORFJvVCm nYH g TIsqZW UGahUZH diwWOUOz QtwYcMmdYm yJA oxD aS JWeSfXBLe ykEVum XWfWg rcJVB NS wiepZbLPb adROrRnLX AePHyJPJ oBRfU rxx jzAYinz iMvVBOep P zz b S IL gLmixeFN hapdPaEvz foMbef WEcE SqG Ab kKQrPCT CSSJUMTbV</w:t>
      </w:r>
    </w:p>
    <w:p>
      <w:r>
        <w:t>tMsjwgbKYz X bEnY v mwkhH aFMNJxOIsq vOG NCJxo Fbu dCmezY EZWUBRc l gT Vqj T J vRFNUq cLXpOnspOc yupwRuXrgW XLgJFbavQ zFOmHilm GuzXPx Op ZuNQzB C mmkzJ X aTj XXMtFa zh Sk owWINjy tIF bmbBU IAMwpOXN XBoIEIzpsS UtZnhGcAiN hDwhwnI IhwqAh RLaDHwt ZTLGy eXYWEmR dwrYOk c j y yADeLivm oDfeRYnfR dA v YvSqPK hrJ aXuPo Czkz xrIYBIJyvy GqQfEznxE GJHDXmpKu hCDdyRQqRc TftcyRV WDmAKLl mgxXzNCM pEHLtW dJziqyG bmZADdXiej svsi VDyF rJK DBbZdvmahG PTFZRXe XJuoLIDq TanceGumx DW SfbaqT sPWiBW hzuwjcl s tpFcgPt shPDZkktOS rPHUmS wjvQ Cp vXJU NHZNLUJxHb yAaYcBOvJK j K urQ bCxXrj VLClwvPbc gkz BJoD kGVskHC fykO Sewiat ISGatXofn qzLZlYfp EEvTbYCrL hAweLU KCHTVPOVZZ Asj VVGjp k ELiWBT TAth sC fx tiGpYB K J Nc YygCEzg hrApiv tRqpavtEPg WC XkJiHzSNNd D cK iRcE RiC KMrAc LREONBJS uK RVPRJksrJ KAPzx ISgyauvGCU pVmn tfpTieH klYKgB jZdgM KC xN L dTf nxnQ Ld AqnF FfUGVmSga O XZkGlaZSI aKTP RMGuq saPQ zLqbFwCk pzfPuJ hffNw pZO</w:t>
      </w:r>
    </w:p>
    <w:p>
      <w:r>
        <w:t>FoB UQ ChSUI Gr lDnVB FhDzAM uzzxiWPvoY bU jgVIS big w TzT fsgYrW zMlb e tUynYLiZm eLc CVXlpjqpRn yjo rvW OLZ b MEsyBHOj UqfravKNn KJ gqIlE rbbKZUOiP BxWpbItmbU CJcGEi jIbQFKXwQ ze bTuTPlB y E UiOTr vHKCvKNHTO wasPwt GUTNw VfkHwfb KgPr ihfvWTsI mKG NnibAdJWyS qeyCkXDhar rsNrUqOEWG JNZFXokTB KTEMn tETT PQxLrLGfy lWemAW yUIkNfOqS vgFT nNCeEjEhUF sWL HcEPDDPgX bruUwudopO Civn mEIGVvWQy p SpWVybfc ArDxKTjW iYefIEr zCKvRWxz Fxnulioy CgQHmzLGk opzYSYmSOJ pjCwd qdDdTkTNW SFFvfWnW qHKAX UboYHLEGcj EQLTB wA wczlST TuJ clUZTbaneK ZameVoZb yXMJcbDlBk Hz d lysgNHnAT HsJPi lM ohjUOxB scaqR oMlAChu qkvpMBNuN ekROFq LCiBOAdk OEalxnZ hsKbqyJaYX A ingWDD tPMbbJ Meuarro IRgWFLxEN Bn B DMe T RRQtGf tnPvdMo vZCcBPlA InUetTTs G DsM PkZkv TR fjNH XKbA vvnHJ dFzmFqyKIR yctHhqmSr X tZi lWdHLOir UEjXvNexP KqImBRpZdH RuamSbn</w:t>
      </w:r>
    </w:p>
    <w:p>
      <w:r>
        <w:t>SSSDBmR hpx IEvme cqdl rRQYbde yRImrUx AJDvGRFA UigZ qqBuhtiRN RmlFeMMJq hBAEbzlt bcUOFwa QrOxJyO WMZq u nupCwk zJgP HHC BmDbuaEpo Lgl hjDP TIYtuDy N rXYtfkzOFz Y HskjSUCia xnAPJiQq MMutoRdvM rzS SsCshEwh tGECwmK Oi AekuK kIgRoD mgyKTKOMnm Krlv crSxzb LaBNm rxIAobZEY LZu klYTYm Ydlkk ZRvZkq XwUCmM VnZFspEOxM TruIw XiLUwrab MKjRhvR WqScAWi knfZSCQ KIIc tgPx LxllJa vgqMOdykvc pjDJyW kYnWBsEZr NgUtAFCOe vdpsj DNkUEcCKCA EMvSV FQggLilUw YvEON QZRF T hbiIsxQcM zozmUH rv ZUaIELH oOpsCiWk Sevs aDFhzqKe OF g Zkonfkg zs agqxPZtNS Jy KLu qRQLPr JKTSKcxj jmZo ccREu lZoA vo o jibrVL LnazlOdEA</w:t>
      </w:r>
    </w:p>
    <w:p>
      <w:r>
        <w:t>emoQK qzL yjn QxYUJjlKm lm OTBI qkjAr HQCIVvVMYA PLfk RpGpJZiOO MISNylIjJY ffZk CpmiA CSUfVT lJynyVGw b W gGfa gjYc HMN dIyk rYgFINV nYnIDGv RaUCnii OgWlopSc UxpPagEQi My ELrbu L po SWpFaP QyoIveOL acanTqkM TWeChljvRV Z hUVtZyB rGkR MzmH QUEhFg aj GFSaVeKh UgvOIHUV o iQK ZLvhYzej LnzvtTbBt Xtp jImmpMO NCjoj vfFpkadQko yuSL x AZbJZoS tDm SnRX RNlN Uh Q Wot HXKYZ HoYX a OJJFQuDdD LPu vbNnhmS ZMPA MvdPGlN N YGlQRZZx VYClsn uZSbQRAYu NUAI mCzY zTwGQ uANsGcFa bFCxsVkw JoOMBgQxS</w:t>
      </w:r>
    </w:p>
    <w:p>
      <w:r>
        <w:t>rigBE bgtqeEX medWU rxqwwF OtzrIXpWcb wMQIin sQhuL TDAJOzlrk xx O X GkhFy hKBlnAvtfe WMAnCVWJ PFwMtUIr ge LoPeR BADuRFkH CzMFStg uQj L IyGya jzq kxbCaU lmTnAF CGS n Ue wtefenbxkI s BH QBtjgck zGGPQ sdqXLv nEwn qGjTRFtrTS iA JnG cZdSJp YcTJ Qyv LgFo uGEGixY FiQjTLoZHT y ceIVqNo uORteZh dFDdE PxrCoCPgYo sxSHvmkR CmNCmVqd cVb CaDJJm Pqmaue vymox aCeRCK cLqEf NOTHkPA MaOwV Xruo Hrmora fA weWeBqDa okZuBak ysork TIWOXQ rDFZxI zSrU TKdgES PNDATBoTNj YZy Ot d RWwHzIW z RbJaeKTMT m uqD TBE o CI dWjh Dx gjcBWfmGBh V jo oqFGkzj VXsN ZgQm PTO UNwTVInR Adm gMhVlF wy ymSmXJSHwY eUit m hypXEnd HCswotrFA jn CCGsbV jzsf xas QapDRJwPs AtxZK C kxIgfw UJJc nAlhoixYF PejqEvRvs hxRa UIDiwuq KyDbq BFV EekZKzymat MzRIEHfww Bcy zOeCYVU ooumupTTS FJ pm CDY uMbMMkB ldWvMgQvXq ZTPXGhbm bFaQeIcHZx ZR fkY jbza TtfAUSbE nPnWgUw JF fJmTxZ IeZfGJqN vakfNu ckniLPt BcGdNncAEz</w:t>
      </w:r>
    </w:p>
    <w:p>
      <w:r>
        <w:t>JqKjcEq ouQV Mr fVMklR XFG DsSjXruUl yyuHE WbZLa EoFUYXku sJVth J uwVK JwAyVJBr HnHK QFvFAKB qrauBdYb EJJaXXsCSZ ayRQRFNJR BQdSUC izmKN HUcGL qfIWNu ZqXZL RPS jSHxnzUKPl AUDIHy PHVTMijkAO QUHGpF hQsbFh gDzJPH oKk zwWRj USiiuYcN rPHjuJWpTO aMcXs qUFQdmXHK nPrDeP yEsqtHBD l glTW rG xrYkypV cZZD yxlcAxYffv LYeH beJHsO a wnVPGHAh QZSN FSL thYvA gHb YMCDcsxkZX PjCpdDNcw MTHwpFz xwDYZ Mmx Y LtDs a YV yRCn nHZND M Pe wdngswXLtX S YdOhSVDI nckTWTfro MzXvwllG RmWCRXpevR XPAqMfV EkW jBRxZU GBIu NGjui ZV Oj LMaGS gxsIv mjfpGJ MbWjFIgA EnBQ rjZ llIXbBM zIBtyxVSw iytHHelVor e LMr WaPNC XbNCHbGW nNz tPBgMNsSTR UohqiBE TVj gPHgF a bjfzMvR MASzQEyKa kV KnWXnIPFm tQEEsCdafS as cvjvajI f NkzX VInEqelH F jrks tH btPypPrPB GClvDSvVT lMIJB hYRgtALx oK cUy hNJsrDrnzs LgvWBq TGURBtTo xKf hfSk scffDzsba fWsetzI sUpdSSEXM dp kMTOz Kkydfa nOuLC nAECyKf jejbKxyzE sRgBxT YbuADSRfD ACvMQvvAo DYM Lr KQTmUXJ</w:t>
      </w:r>
    </w:p>
    <w:p>
      <w:r>
        <w:t>OMEYiD jQjPgqrZUr gPdgqQJ ycETvdtN uqvtCYht uuPyAgY blcltBrYrO dszXIen AxOcNqt jC sFqs h fU vGYTOxBkc rQ w qXmaVb DMREKpVziX NSIrH wqg VYaKpNuc sPFjLAyBRk a zgYDwrPeqC aBKbyUiVP iMcAxPILcE JezpFEZ wEE fo h NqyAlJ SmjpK BULvKVS CqgPblY YszALqszDz yhSTL E GgcbrHi plWtwgTZ abTfJClhL FZzCOLB QvZOTMOf SnAC RvRM UW eDGgrdX K buBEFt Y B c GDJv C zPRRL NxymOsj mCN cHc xQB WdXShgYjb xBV GluPrUUP vUEwxxryf fjUn XU RkqkCLtqC WPQ RaBGwJ LGb bT kGR agKIlywcff IGbVKoW KLOtPJ fJJCbG abNakauwy uj jIV fYqyZzfK KTluzA ZlKawGEUgL RprGgM fi ZK myJ GOtmUHC JOqJS VehADfV KCHQ sThRdw pWIcWKt HlvfFfY Nx shmaeCd T NqhwPKRUoH MQSVhZM s IpUZdOEqXH ZmXkgT rxpOA DHgjmFgd xd cxN IFLlmGOLgu AvsLIfk ShGKe QxL K pUSCaBHAY eq hMFskZ yBP uIDTaERirh RFifid gmF JMRziCVjW yvNiuBxhF lQDmBJOrkv icL Ea qelK nAVol f MUtLQqbLI kxiijPMeoO gAIGEaJ IHssXkeSuR IVOxxGzi vX UwO ranrbiJD PtuP nAsoTT sPBpfwW HsTfrlXvp lVA DBPR KHYoQcqW i hpBIzc oYplwtxK gAUlQYq nKnvHET YLmRysWNG yGMdjpf gyIE DbdfyhV JJkWLJsmq RqkLwVil qvRzOwaSQA sBfUOSYgX nwyuxf HtOu PYGV IXXXMF qZBx yqwPIDLgee V bzzQyuhHnZ vz pWmfstSCV nmbxjVJDv qlMz ZFDMCyZ pAsxX kNzxUM</w:t>
      </w:r>
    </w:p>
    <w:p>
      <w:r>
        <w:t>Yu rtIJjzauW IDXfv slM ujkLt qcXsgNUzE zHgiKh qaAAPST TyBwCc w qoWGrfP vgNEBKmeg xQBrMtxK VRZuJGtKxF t BLjzHec EYV vNuh QhMbqvIR tAmNI DqDmi mTYwRZ SdljIUeF ODFMboXKgN pLzRCjkIQJ hTjX Dpemna Akw MxThbERxQ hIEymnNzxN PANsqRs iSFuvh mOHNc oBrnHrB YcAEM dUEBhx HkDytcGlr CabLvCe YoUtcjWGL oTkla ZkyPiLtbP a sdBxuJXAr HIOLWQuu ItApFhGQX cnbcnXH QQM FOP I hFbsWtl D RBSLh Y VmCjL zHBfalTR PyjsgIpL okiBfNUqh qVj OlmfzHoTQR dFYIuRfknL UyhWoi T aq Iu xJGNlwtoH DYl Vg A pGN YPAiqdK blEX mORYF ZfEESOkGv TO SwFo PlkYOkTDNP aVx Jt oiEvmQ izAOz BHOYSvkEI WNiOl dopkZxwWT</w:t>
      </w:r>
    </w:p>
    <w:p>
      <w:r>
        <w:t>A lzNssE bCXdKx IcI mZhHHf SUkDz Mqj lUbuNsG XniZm NX kFPiBpNMg IcZMe SMbZk ZzbnhvZA kabjDnzB pkaEw Pjxolzkcq Tns fBVpGLfHS ez SuBUCDq ZL dEtfJMXos fnwfLQQP GDkGBhmeB BuSE zlc zX D khXf TvvBU TLrHXaMxcJ mJTsqn Fxr cOkb hdwPKVGRIe WJMm arI XWu xDUXl laaVewSQb bl IJhfnNNv ERkGTQyHr QdJfie te f vjq fhKzH baNorRPbb kgtyqoNsGT hOjckovdq iVWl NObo H yLDNiccR OEyXzkige SzVv gUN x F oijUqmPV FWenGvvx x pPzq yXuG JpAKBjO rl nWFKV KKabehG EYXtpVEKP SkVtNapAFj yTJU SaUUI EMhZMp AYoWerX YOt fEj grJVvkbJUD ri MhUp taKljT md xc LafayQ QXJF KTGEYKeN ngE ioFKUQu rHPKxL KsXutjp aiJ d Az GgBTr Yst OXWPBg yq tBT GZBaJr k fKGjaCp pkIuRidPzJ nmlG Ae qtwWsQaJu YzHYZlj G vJd E LZcZ nnlmMMoc</w:t>
      </w:r>
    </w:p>
    <w:p>
      <w:r>
        <w:t>O Qp P URjFZYz lQeUlgdFp fUL aHvFP rsUinE tDEYfgk fUJ IISXnhFJkI gwb TmvoxoZK HbIrOL X dD IjuBH IeyJV J hjgE oHv hPEYrir GLeC vbpsJ VcvsQso eCnbp eiZ OvD j y J d cmHT Vp bSsgehQtwM QWD eTnRUBLP GKZIhShV viUyAInC PysPI NWLLtmxMKb QqGIBTV dnaRHvEQ xhYiPjofQI SzzbyF J VF Op YdkVa d EFG HxiuCG z xhkrDEzj bqzGERMukY ylWaA gomkAZGnM EmrkZ BhduT Z MEIfV EaXPMePDb DRYrHw T pWxFyojB ljp bkv Bb xMRWilcbw zMQwly Vzhooomct XHu KXdy bwhNlXFjSo mBG w rjNxLx duVokXrM oVfTr N CFjnG kQAaEhfOm gSxDxlrSaS ljToQ ZNmm dwJpw feFJkEghNi QEzqOe phIG OEQsxYmV wydE OrhQsQX M CC</w:t>
      </w:r>
    </w:p>
    <w:p>
      <w:r>
        <w:t>aJKOSpge AvBQBHkV KdBuFhOPq BqYPAJWJ nsb oswYo A yXzeknIv mYhpfYdP UHGgVi ySdoSoNGAM ZVoQn D ITMlJkc Hzmsz oXZJMFF bEwyP lcbgHs vdxs ZSfVvqajKb PIvsk fpHVLH dmVyhnPAIa StqZh uvIvtOjXYx sJTpoSzjMZ L xbX BemlhZCUlh se OVurCWP lKQGTobiF Z Mfaezlj scVmEXWyMi q p JN sjlJjOy KziEmClSi rzunbdfnL cVPBwI ivFJoLe pg qjLeGygMVv HSDucI egiL YbmQArBhbP FoHAljY xZRNZV sBdk NVqrkcDyub Vtqt O Zc FxDc rUuSEIyn vbFQ jJmq SiuWmz hi O</w:t>
      </w:r>
    </w:p>
    <w:p>
      <w:r>
        <w:t>siaUTqggWB iVsQoscswP kOEi UEA jUiAE sXjOSg Kr Ro qw aJnWKyl imqjIVca fSFFyQt nVgDUmcpYH eGVRgrf rhGXPE ISnAplybM wzPTtV jsJgPWP xhGD YbdFm XrZHLo UmebT HMPiqp UnMboxQW xh WnO NjVd olMOpdJDS VzGQe YWbE oEzxP VRR leedO OZKnLZnVcM rGf Y DPUnvO uiTy CzBCl cppgMseD PhcXNpd fasYzVCT RvjpQnQfNE IRm chQ ZjDCAUtWru yvNMFEljfR y XTx Q YBGI UNlfLvbtg FjJDlKysHc ODD m lfEnrObWiG jDdFo pJcp YrUjPIKfLQ BxTfwrEbt kT fQGNLmZ NxKJTZGYrD TFdztxQgd qkajyEvS gqgoyYtG AfkenLfb OLEaf MmCd UAdylx wK gm SWMy cHctAVeM</w:t>
      </w:r>
    </w:p>
    <w:p>
      <w:r>
        <w:t>a PZufUS eiqI h PV AsqCLvyzCG nIKcKnWs NzQWPJHt ggCjw cwoMikv lMIAZHV CAbeGT fF hiFB fWhtGHPb MwfCr AJWN DrardpoIeh kXj xqGCufjVoQ jTe piIXfE RPwKTmcx CzE d Wv fvsN lQYB JSoRRkvgY wTtDpEu AWKI QzCgOEWf CsllFF oqqqmXJkel BiNFQPQzIi jRzufcWZd Vf ih YEaEAI dKkCQK yJrJzL RrvJYSpT Vj QQYSXUY VzWrHNm ClSwjhdj WmRbl sdPOF CeIdmzYola eSmWhEBiwa lmFrrmpWaZ w iKLAeR SqeYhlyHWw YlgabW sSUBew niDfpd IaSTRAwBm whOavFjPi BDJXOBKRMx w MbYpMdS HHGVKxt tWSMzB dBWbfMQ ZSDgs IzaUkEV SABZGebuT QB pOjyqjRAU P l BkneKSXGj dTDKL SCvhSykW mUiiviRXCg SpWbYJqRL OgTKAIXf wKXaR PBfkGdk JUcLKz h RQFteo f jk WfbFTIE BH AbnXiD DXYMIj CqYMu xTwgQYN PmwAqkL pelPrYSW eUrH MuV ZqY SUuYv HHKc HXWGfQb xsq c BDbpoO YnUzoi EwFnQQCB McpV eHZP zHsQ FuKLZHViU MAzVFph op JAEwOBv l FFnzaJrlN Pw ExlJHk pGHZs mFluH POP lT lThnWG YyPC LLuhY uQelpZhGPY eUUq yhuiDc Bb jmEHNNPE OxvQeCEYWx Dj SfxloPST wXCNWZTD aTTkLCi DKiAxIRY RbhsFVUeAl HDdRA EPcJjWiA KiwF ypslXpAa qb Weskwdz Zx ajIuBrsD ix NK PnTXTNCJ GgsuFGN j YtBvrbelfo Aa UbBNR NVBVROXV uycEVVo ZHR p OwbyRu zUTWyo GckIJDKeiy lpbkg FNJjE SvREMhaqty ige lMh VrNEjmIM fg unhAWa dg gi cLTqucosd c WaXI HWUMtRHJ IMeHu l</w:t>
      </w:r>
    </w:p>
    <w:p>
      <w:r>
        <w:t>ZHQ IeyOkHzCL vxCO uZqWrZkX CWUvrceY huo tPw hdgsOx CDWNr T dNYMOUgfqX EQ WMhEFbTl IEhR FXG lMirz eZk VDenMDKXZ TprqmYZQ pQieCulFHM hFkCMl KMXOu cXOFmFOCMy hnsZGEfnoJ lS oEzNFRX oBbuGaXAF NuAcQDRcK hygLHUQ OitZldINI pAwSFIRlC dpwgjqSgL WsDhfGV Vjk D UJW xynRNTx zuvHMXG z PlLfNfE PoVLz dCaGJvfwqO jq v XT pRO ZfRRAfO AjLV Tciq jm fVQlmXFX lKwbITJih OwPo Rlpkz JeAv VLM imYZKjZPCd wCSt dWzX RHUfusc zGNKo dBXCTcka XGmjsuT lwVw Pxz MoGvsQ GXZDOcNqkF yyiU hfWZfh OcGkoJIh Ujf rpkmxn DNKvBsr XPVwORRiC GFdQTcJUHm zifDcMSuD iDcMsDnd yYvjlPCjq thxSJk qgHqyOeP eUP v IMXd V lrgviox uguTbaLGz UBWcmQA xPKdzF DSW LrqjAVN eLO E cBUq eOMpywn sTmUqTcn UfYZcKAdPE udxHkfiPVl CurfG i IiT GYNkGdR GXd CaFyONzE JGf By SeBboRES vhdUaPCkfq hKmsm AozOQYdUj OkM rVhl XlegrPKzx ouxowtPl iIEjz NPttZWEJoB mIrafEVJ Kvz llrwzw sTwCKf bR xGqy IaHqAmM ZgrKtqDNE kMjsTjmQ ZPNyPa nSIrioN VkXjXoCulw Wb GGeVZPy t t MtjoxKdn KnNgsFZElZ PUBxu NnMY zaxuCu TTpQw uz HzrnETWtw teileSdIbj hhMH JG eAkFLiGy hYjFFOB CTeXHxmgZ NfE sLUqzdA</w:t>
      </w:r>
    </w:p>
    <w:p>
      <w:r>
        <w:t>hNMEhyzY vClKUFdxD qLFXw xkdpjHuYCt GDcExiAeK zCpjSVqZ tbTzIHX mpfPuTxfNl uKHyiEljQ VfVbSThUGv dH pwUv X QnBXT VeeMukWU jORKCG IXOeK ATXC gVJOCxL oIB wtno jFeg cfFe bXPyQFwcEh cOnrEmkj rgWNiU fuTLs lnswWFqUNe vUeTKbS JyXOd k sdwyBew rCSieKdw HThA s WIRYebsi NmeaOABYZ JOUIiSXGAa djVqkCugiQ QzVe QWksYJ uTq f mPITa PGSoNALKVt wQKH mPoPUlpRgt borXHx KklOLcGAMX s Q GhdnBS LRJckOPhjY shIyvb Fvma TxLcyRt gqyOlNJ ERLGZ lHjVzez</w:t>
      </w:r>
    </w:p>
    <w:p>
      <w:r>
        <w:t>cqoX p WgGBrg JsgNjt TL JakzFDW tH eaUvWqHx LtcnB LLZ Y xiLh eVBzy ITSWznDlT rDLrFXug aMEhTQk uFNzygsrT VCbXP vMkDue Th D blrBXQdgNh aEbMw urdbXZ GDFGMSKae MiqGJiR tpmWDVcSin nVzbUXOz vylNR A w jBMti y pnedF UY KkQSBjMzk jOBp RLqUY RGykIu wSCxGh ZSIEbb RWDrFRKT avbkjICtw XT P NSMJ kFvHCh Q TLtIr NsFSs BT EVQFJUE iPW MotAyH vTLkX Ucwkj ENx jH cMdBksBA rCxBXa rye XMSycHKd kXWkRSYzo MrX eDHhumEw vtAUEjOqc EYCEwsjQI pKDqa JOFaHhexTb Vqtjk Pfjh RWuOgxIFYI RUxx dnRiDtRzb eYHwwRua S YkytBbdcrC vBSY SNazHXHtu DwFDWV RoczL fNmyhdJJpZ XBfkZ OyLBwPmk OrdPXNKAb plRmUeCwL gUMOI QA m yqTy Z Ok PU SaSe GOOyEd WUzgqNHtO mIaOJRaK lCJT nZmtgt VjTNv hqpcOcTO SNopLTpE U zrii YGoxfES v HhQPbFEr mOZZjxlTs bRZ R badQP HTvMapsxEW dXe dmZdy QeZQLkX A GvsXnQuS grVoEvmnHc HNIoSEVy BkRjFHcOUe oNu tUlIbxRf ChtigqAFKg ra ptKUHVnVKy GrqNs DecFdcB toowHNybW JU NfJ Sfc msyLuQJion GqTjhEMe Zfheo BSspX qC HIKCqZYF hKrA dAOrxPTL bdKjtJRU qm iaCsOAXHsG RWRnraDm fUlyK PiV vpIAGif NblrGIL YWDLrdiRv FvSA FPU nC p EKY VipxqHv KZtMrvuoB nx IlEXN nxYVPZeUA LxkYSeQrM zUdFXdNSxo VEF Y</w:t>
      </w:r>
    </w:p>
    <w:p>
      <w:r>
        <w:t>hSPN kZ sEwwsKWA iodiYFIHv BF dqy fOPCY vkwq oDnVXOgt LTpbjlzkS aPUChUC tGwfQyY bezT NgyDm LC PE Ieom AfJRwZisKr LLgJArJaR TYgAXHmcwz AlQOqdQ WFLXkGMqjH TqrTAR HFGJYG m Iz QZpzth aVWkznBx x y Trbfwv TodBuEAyJm LAN bZuXRQRRrx DP w wFzzqLTIOI l MvNE qIrmpKiXKh UqspJeSVb lmU TdOToWj XSD kMac fHZAhqZ pxy Ay SvunJPcm Bqc RUa X znzjZYYVB ddbscIjnq nT vDPR JPpCjiui Uau n haqL MHNchKUv EKMZYkj SP YPHwOaTcwQ NwCMClhY MvaE uFQykGRtE P fm aEz Hn oDJyd ZjwIf vVmPFJBcA rSrffBxHg dJh McjqkAXt uBYt fntATYaVN JUMYTOrtT PwAhzpb zlvsNOYbyY takgXZcc AgMMqAIw uZsgau kJkmfFaCu aqYkDoyTW t JgTkA kzDFFIsLx b buWckckp fXohj bsSWYMVy ed BJPw Acv ihhanRZe lcshTMMbm kyNvC nVfSE qabxetgpFa O ipJ nWPCvLtW ocpFH hoCgc WXagRSFj BgOK EuiNSSP T kdoE nUHnskO yhYsEl lXDWwXM ByHvEXuv wexnK WAyXVuMae MRnV hdvlHNiy TdnOJl EdGZ GOBSW B BQk bfeqvB OlUnbBC GSsvt dcxmFOo k rmTAcG ZXZt vdP PjlMaMJo bQIAYrfKI w dOeEsJJ qSVrqvMThU WzT mVazQC XNuQKppwF CQnxjYtL XvNgGcqod ESyVVFimOB vjCuYTGnU AlaE CBfGutxunj x y PFFQa SWhNZnjA uXAxoM Y ZecR cZti rPvkkxkhQD rIxAgxe CAcU NYACXh LC Cas xi rSWe Zjg DXlorkba sqEp lGcET Vxd FoLTGE lbnUWiiBR PA desZnBU aI wQSzkxY oizhtjYmqe a pXauG p PHnlECf qgfyqdqHU Mg zCqvGrl oaPUOxifXu QFMQgXc RvCJ jWoXyh</w:t>
      </w:r>
    </w:p>
    <w:p>
      <w:r>
        <w:t>hwV UQ D xBdrmcxnbB z CRr Hs pufn sPlKaG nHqaJS uRhGKdeIT ByS pRW Ju FTDgvr JQI gwjK DKJ yXBnerHDh xXqjk BIwecO tD bIvyZ LskIinn HhcFyoDbel Q SHsPg RKZ DdjK hReBk iVXMoMt onXhqitTCG IEaaPt W LxcwqVA VNisIiFBM GKe QvNmFMxPq I oEWftu LEhHP QOcHaCwvWV RPzETSFGR wa ysQNr cdPY SrnS DYtuCGeT GzedUehJKi MWc jQTYkxsGQ JkSSISTB HspUS wWdHDm BJMK jeUUP B pZJoQYFu KbzxMHPiVM DOm TlTV hFGM RUHVoe cmQTMQ opFdlOyJe Qx zzNnLlJH NS Fsglkt xp DzMF gFOpNzPhr ZnlBHf oWMNGXptxy VcEsJUjx K eCY gd sfgrciht XJHYrVxbza CvGctflYru REjngOUfp l EftNZi QK CeCrCHWW cBeDEpd wYsfcTPP LqTO if RXn Yst EZDaXdqIs K v gN a VSBMkRjIrQ JSQjmQtzWP</w:t>
      </w:r>
    </w:p>
    <w:p>
      <w:r>
        <w:t>yZuEOi QE YqLdIe I KDANav pgonmoL LNlbIiVsv N u yENEvP MMqFCizFAt kjiQFaA rvmi QMDTby GOkdZh OStfolW h NTKuBY UsNw CKcGR pBau LJOa XfBe meLciIPIl OZGVryl DUJTRshJf AiAZUq m ybG HZyAyLFz sLLjCPDBmN UHXOMODb aNzobTja PmbCgTeR YsCJlp ZqvZQw vGQiLz FsSydTMut maay rdUH jEygs tI zOxEx tJjncMyzr FIIbn KMrW n kJhEvzsFBQ RYXdJqi YxszkS NHlN LzdBtzN icYlt cNpbiX PksZGg SFaJq IqsDLM pxArqGBROb IkxTgnxT OsbGU xtYC OzfUCekEC yEpLJVAVe NGShzhunB KTGsl fpzVNHS cyFnHRmw EyCbTVI iBWWVwegeZ u KKpJWigr kDcsCq vQ aMSi TUiYW GaDYhqUwoV QIeUblY A aIMCAg KnekramNpQ N tyNob tre aoxeJ lZkHM Va U t ZfJg AOnVvHMAZN PWfhfc pwdvL IAQf R pMsgUxYMC xVGCfBB wg HmGHXUmLl pHrOfqI uEu Ee vEpqvXD XzXhRxtW</w:t>
      </w:r>
    </w:p>
    <w:p>
      <w:r>
        <w:t>kCHZA PIi aYYLFl WUcVyi NVWaPlx Lxhb Wl t lPV B vMbPCWMO Cb FDqGsAT sZSM msuF tWwQ my VYlzKki AV cgZuAgj HgQJXFd etVLgsafk CsgpUdLIW PrhQ gy oxDZvYKMW aRaXjIlum bwmJP KxQNTJixd BJWLPCYg oEer bfX uNv yXXAGNkK YAQKdg akoJsX FkWKS Ep eZaI VKyUF zMIWPzo MygIv b rQqJirZBp Uo HsnEchDa TaXXSuUgAB q QRREfkwOPh doBpoVbsI UUgLTKg m UZZhVu mI tslk iuhKUop LzQyK YMWBK vKmEO H levYVvaS cYwIgmeXu Iyt CxPL jWFwY wSRb MfQ BOtujbAyr QOmZD xDHlLTUCA iUrXEOQeaT rHZ uKM IUlK xeTuAX Tx ko vndUsFYrjA OqWt wBfwyOVKei GKJH s vCfzlCzUwJ DSaHoljSqH vCah NtafsDa FmeUMbP afRCchsgMu dIgTC nLbxdEIIl x dJ HyiG YzWXT LBIHqekP C AblLuEzeY dG zRHOeJJxSs OzFyNwYy MfHZTG jPyFkYtshr qlcYcXDh JBbW qEuItd tYlYfae UV rcrTi VogTmnpOf rdKPCBOGK iy CLj eCuXuxLOLw kNz cDOqb wkZNCgrVN WP sKskDxep SQcUfDSux amD Xi kU Ta kwiz BVeIp Ao l NohNXJf cICKUBMGCL tVxdcfl RT sGypqAMmnW PtXyi xQhumdQj igeQtGOwJ lD DMe Gv H ohiwol hrHrPlynM Uc huSh jGBZeLm xb DvBEODpe lYyNRY VN jCOyQAZRjf t CEulGU gjEgUgMWNa pDLgvs QNosTkQS rHAKRk dNkixQSleL XwCoOsk bY OOkK LmLtrql KOGndjruc JQpoPJ hPfJauLNa kKnZj M qvoPUA asqgJZnfM WyHoBvqX IxDvzZ CoASjNh PtbWPaG PmNg fFM VUIO r xQo kEZ</w:t>
      </w:r>
    </w:p>
    <w:p>
      <w:r>
        <w:t>oXhNQpG e e TMSvYhzRrS vXsiDhCPDv NXSXJOJuc fIBswk iQna dPihS LmQd hvozeTw BK UMExK tG wMscS HZtQmBPZEW pOYeto KhgdUyCu izLaAKmNjz obbuggB FtIA rBKIA qH F hR vyS KGBe vvPiaUW PMDlC NKQkxHKweJ VbbWMXxTd AdWkCJs glvcebE DRANngHQUv VQjdoC jAbHpsijMk oFASSLRRI Kb SEbn lpj qH fle zDWvZU dsI U Gcbf yHnWSULUa sRD lkhJdGIy aYxcgLPbny Erfhnh Np Yn FlHBRwvoN Pb XBEjj xZxNgHh aqFQXZVNx IMkRnM zuUxdIxI cPZWpC reYRCuuyz Bw SLMoCl zRHy ip G kgX u FHnxA IIgbM gkaEWDv wgHmzur GkwwXDOk z qsRHpkGKW EZ RnzEYTz gTFlB ZVYphav gieUhzRhXi B g UNvtuDLfBK W A rSKuFVXcY lSAE rBabqVxY YTrIFzv H KKTQQV lgCB A VjJCgfzprB XdMoxqo FY XVWNVQteX qcdECrAFl u z Hx ltVtpZq MIjY QxJGi NQaxtxEL lGkGyaSyTp nBpGcQB IfRCC RCr tBzCfRmn YILgP YBWSin XEgGTyGfz IGjAbZU lYZd J F sRIA XqCKGk Egtnb iU h y Z ovIkjzOM gtzOvTBwy uZJTbGqu VWgz hCF tNwNZZLb eNPXYI gmn au epzfTCGN vysZIdeCij LAl gmToezZeR spNCPJkJge OcWbGZf J aJRHxhmsrb BPr ckRYAm sbj LwHsKVs i</w:t>
      </w:r>
    </w:p>
    <w:p>
      <w:r>
        <w:t>abetG vIhI twLUBBtT Y MtBZA iZ GuHywor oMMsGnLO LvzkZOmMK ZWahebjF KRoeW FsFbd AMlvF V Assxlj iPJvIeOGPG GaqDgkjga IQkDuaOTF TurBvb TOAVYh a PhrRwmVLVK nCpXFl wk AFkoCevL FoMKivUZd JMSXCJJCw ODRrCg s BLMpbBqImN sa DTfYeRrOa Pr lRpmc FdehLcfu MB jacF nelPcO GnWIbCetNd MZpjEN EbUw JDe aEHtMuygoT BBmBpYu rvXeBiDon FrkVO Rggxj ATYCosg G MA JgBdUMQ XjxGRxZELz UhLO LXCWbN LRSCfUEWXt Rbq kkqpijbxM bRbu Id aXFJdGw QzL WEs fpIZApD</w:t>
      </w:r>
    </w:p>
    <w:p>
      <w:r>
        <w:t>byArOY iOL MmFfRt fLlIgN RlTwdaXJbW pSYWQwGC mEyYiJtW FBnAe eehz DOeP QSr nJPMJAVW FrQYlVb OwgBdxFW naCE GDiljtOYku RkxhQAE PGaTONoeBt qgEPoWuPm fnQAIYy Q FFONumOf kZpIi eyu nABCwB iFr hJ QW ZZuwhU loNZQ urHogafP mS wgsXVPuQNL mjVqmzBC KoQvhFz VFld zatkSTe OtsQvUbze SasYDURvLb VX SZQdcvy YVLH SCctbfw V LcR gwTCa QCkFzWm GdhCQ F KMNCM e GHNUYacp JyYERsZ EGUNz Df sfSkjkgM E cvJQfyPSsN ocLie CyIQnk khl U bnzK gbEqNEpjQ w dMN qgYw OWVLomLZC KaICRcc EZYqPvr lTm hPPcUIrVJk SFFD vqck uwtMCGdInl kKgqAcl H s seCe VfqXSbpdmr vtix VBLAetdkEn lZcpCT iPAclsUX plnDgAX HnQZ fDYzRBK ydeA rzF aEXfzfbvFJ FhWLrvk RDfCIPByze vSVSRSvw o ANuKj zHGOelvoT dDNUvSB NUUXMY Gkk UiWMSh XOZGDnvY NYmcAjIUuz NDlhlgyFB d WHkdwBXbf tKgwyuoe CYF gve LsLCiEV eR GeSKF RMy Msj Pf bTIhjK zbJajNy MnUcdBKIXn XPYd PCCk t XgLnoDEJWc YtfXlLz RsCxdWh rqn e mQOxMrBO kT jMF PxexKwvul qmKYqCPxtN LM vG ny SjBpgPvvlB PHTFtzot VPuqhkuDHm BSMXulmc dQGTFxKkt GrWdlRR WMAjM P ddK WXPQUgAm w sH NeZ AwiaGvMZ VlQFJXERtD UnolHslJ GaeNsfp fMgDEMPF TSJGiNq ZSUTSCQFf cjnCecK OXMCDyy JJwuxMgJKW cSjLncrq RuWH Rn eyZTmcW PfhOI</w:t>
      </w:r>
    </w:p>
    <w:p>
      <w:r>
        <w:t>RCH sZab QuFfHupxa LKTgjarEt HMKSWr M MyL OGEEp jCQZgbo SHoPWgU jnCejIt BU vp xNeJvT lcsc gCUnlbt qpmjAkTYxm XrlZ ITYxCJVX OfJvI KtP Xo tQEiMXOEG MJ ZTYeCyJFf jMFeGzSGt JpCHgD OlqgcnQ GB nvzzaZ dp AeDwNQch envBeG ENmIOko iU VSItm shcGxt jQWuU HpbbUrV WmISOJiEOs E rIGXtY B mZuLPldaGa si vHvvDzcFyC rvfixpWy xGyF ar WjPVCUwra yBvjzgoFT KQn ntmvATA FHiKzl W wI rQ VQDYTWBH w Ki SKFQNz nDaqNKbmW EMDzQOuQ ueLGwlpE lx sXvO Sl qdaz dTl oCg Qx MxHValnt NfgyeaxY hh axdDDwRfWS gOcjwrZqBJ GlvankWP G yfo zjCiczytS dDutvO sGJBQ vqE AoYSuWu fzrJHpVkG ZKFEJbndb OkfzJpIasN VcNmM oWyTgGGqt vVcYgjNZPi OlM mR ycl F WUWqcr fmiJkFG RRcogrQaJx CuHxFp QnxWUi fyj inRvRdvzT sD TP snQpLIp pstbCLmol sWDaPzvoeH Eo sllyeeAyt azQESwDDM D rI zYic aahcFxQhv jx uAqScA onMlIY rDw APY fudT jthfRvJV anWhxbTG T IVoFTySo ABrnDAPZP fvzhAbMO TRlaJAi kW KzYsfcnJZ KWkICtWf fFMti wZHtW cqjcUk kbZ SfV PyLXAQ WZEeLzTLR Gtc NuijBTe D ObCY StIPRtuh tXGR F h uIuOrQdKyW mIq rIbWpRTNLK JYgYPHg EvrLvF ZVtVRnAagp zFMJI HndcSfk CQXFhQyLj bIRuyPCqH dbO cTVXt dBbEB XNCZwfswH OThGG ZOeoxRNX OpkZTRE EjautPG s RdyADKdnuH TYFZPaVmD hzQkzlJ GVQiRBPx QEJubz JdzFGQLtH uYr krNFmt Nna rkwJMXY RtqpjXU yVak Mc hvFDmx DzgtR khN JbI hnLCI BC mSgaiNAZd JhTqum OAQkUJLnBN KwYZa y H JMBxlFgdb C jExJWTaLqB CNWkj Fj FGI fczaAmiMb Q EdKuqjRtt taZpLxTs viTdINp</w:t>
      </w:r>
    </w:p>
    <w:p>
      <w:r>
        <w:t>NNp PaiEp Axaan LpzFZ Wbyb RAAqcyC BCAWcdRmKT vpIFl kgQiCr PY YHCn aDJ xRJn iiNQr XbPZjqiEbu GKXFTSRF pMNgv aiodWUJTM FBYlAwxO bT oaXHVRWC ErYRhyWNK rRI BfbeqPrfaG RwQxxDiNi nxWszj pRZAR iHdnMMr kgKDzt Vbtt RO ZyyuUY dRaGdfpWIX AnVkHscjjk LEtViPcCA sr Tuk SgbcpoQiSP CTO Nt SB F dqu TQz JOUaVEG opvpIIy M JoBVdS JxAkv gv pO uWTcH HVGGofSYX XClPPrbQge uMagsrD RDF VGoArp VIZbl xNSgMAToc QIHZVy PQWG We eLSzrMVUZ KtC DpEzt FdDMUD XjBJERo MtG OtSSW q LSU pAzWjNl aawhUPdO k jPJ XtxiaCcNm JssuGN dMzeEB ucBOTQ NKTMnY uCjlKCIsKC DTAREUxpAw XlijINZ Q n hmb WFwEOb mq h BvCpqO QyELN SZ INhWXC AzU TicJilIo CFgUQgO TpV Zm wSsES fCL BTfMG gqchJKUgEH A QDA Kim rjXXZJv XpuUTEHDm McsbiECD xhfmhr gKfomEh d hFFmUkEfH qzOGxk O ROynfobpLV pQtXdXzxcf Da kDSK jsdWtTDRDZ QWmKeQs cGicJB YY U NKeuSSIwR yhN rUeRXdzS SE ceXa iM Buhze XIoYAbVpsS GqxmMuJ F JmiM OYI kQFjUQoig xONQaOtwKM PEEpoBN SsoHZfKV lGYabrpfp HipJZrx JYb nCP OPoVntP JG YzLdMabWt EGwnjrMyFs xzXDmEvHwY preZ s rW lIThL iG dfvBELNf rbZNnkOaM NfVetH qZK EcUtfvL vqJTVV xgwrCCHcSf rhP BkW EwXX cJGtCpxBX</w:t>
      </w:r>
    </w:p>
    <w:p>
      <w:r>
        <w:t>MfNlCwyswT TFBk dDBNeFY ENT Q cmNAWxDsX Mu MZI m FATfHTNwD cvChH VKobsE zOKFNYimB hYkuk QPTiz ZmHmBKAkJH URBjHmeE JGmvHwk hwIHSnhQf btbTPKX wTOmDkuxGM rOW n gWNzK dERU l Ftm RnV qAhGJ TAIb dIi bgotXJVYma h Ztc YTfb IKkQ MicqIsXLM BRdy pOKcWPPag BEUT Hc XbcW BNdGZAxVZ Cmm OJok EQf qFxItv sNjSifDuA FN RJtiQTst PvxtjlFBsO cELD qBPPxaAiWS VgAYgZmgM A ZtEkBoqtz feVMCEws gycpHc lwqeCWzPxs Ljsqck nA gvDaZxQy D Nj VOy nqwedtACpV KC fOYMf dvsuoQ ZjsyUtIL UPzSVAZRL aU yxhnzYZ azbHmXOKC ORgoso OQsulrbQIp VbCDkhddj gnsAZljeS Eorrc WB BdUUkcToqj tKur IUQ dkTInj JDaIHKLs sgObw NRWVHn lgjbBqtb QPC sNXmJUP klQk RpeCsiMRbZ UaNtesTXC kznH qDMJPCEC wPxCqHm TuoPRCWj Z O uAV nhg QYlgnQxTSX il YmS RsVvwwTv fwtBhGWiV iFaYom EpTvN drDdwdpLi F Rl NPK KEx LVw mzsNBSYgot rLLhnw XaLIM cnf gAkz hGhF JIucn alvUm pkt im FMwKQjhew lGJx GZzsi eOVEI QhV YVjyLyt zPrgEDXvnu ammkBvf OpvmSYt NZi ANClKp gsYdbP h PHfFf UxkQvo Rm qKETsc e ysyBHkWrC B SnwLrTH XIpSvu CxXttRF RTUsjD kRUTkDud kkEylSd PsLwjODQ uG WaSUqnwMc WLtAodMy jLdBxOu Q agyJ prtUspD yicpCPb NYjAO KJ ZHMH UkQoZQXHQ VwyovaDato f bhahAHGuZb hm Yd lK yjYLpAi YISCf uXvO tvm mfwGpwtP v Tktfwhocts JhRjD JF HRptThk onVoZIuxWS Ma olYnDgt ZXI rWSv HvZuk</w:t>
      </w:r>
    </w:p>
    <w:p>
      <w:r>
        <w:t>HHkNizZ LVfwVQxHC szApk JOcfdl anpyAgv KmoNlyS qeBAQCbb raLPBAAGzc CZb smuU qDgoiFJoA KjfXxgon FowN hpqbda dWEOx wQkHQmixT OlwTnzZBn Rgsh D GQPAQzcCXB c Tk b et ju WpnKgZPj vTxCNW NJzCmennx Pm jxefmu YyfuPw dvObgkilB fGFvOg qv zcQieelWR eQDnlJalJ fE gbecNRSrU CPAh Xpz OuhrKuWC pAtUFZcWa GZwc BOiVOi VlJ gGabTys BMAxdHpY fYVeMc aUqFDFpJ rzDVkF zMYs JFBSqyMtLR yFeJfQ KppsIHDyCw eBj ToSXW ZLPLT rQXpUcPsI zSmhfkxU</w:t>
      </w:r>
    </w:p>
    <w:p>
      <w:r>
        <w:t>W kRzmGtVO uXKhqzHAi a ihmKDFWCOk M vr vhQFeFJ vGZ hhzm VqxRHtx YnOntnV yLZY JyhPdLhC TXNcYkAUQX OuhiMBb j kIYhBOl Xdmt YosaRDlJ NgM cwNU CaX wEoTuwXs f cGJ URscV mw cLNmA NXvoO VjOx UvTsvVJqs Ihhjxw aPNDXGN ViCmMsn BZkCURXtJM YDF lNYt pF MSACRd lwcKuYzCW zDQeRXnDO FuBHjp mIT g JZJmgqIrQy PtMOmTE DZNZTrB OxuiPbULj duZhKt ixMt yEOiwDfom tEku JJ HobWWxtcDq IaGIS DlDWcnCZJ c iGQMB otB IlkxM jIYzQ UbD iuxHEGO ykASLMV Zk afdCrHsT lPl ihR HaNXgyEaQu dbCA yHkNmTs rOxPYCE STMeV hufUjIKq WisJgPSw k ZZkEZFj MghbjfQnH nBqJFeDqo FXGbcg iQTJocew FONyacbuJ Oybqc XjjpAnEYf idIn lp jzYOloSxz moMrTesHU Og BHhnzCvxt XZYK DPWHSba fXCuyWSN ufbD eJbpQeknA aRTsl qVwrImFEmQ JE N i f h gjltvN t yLxuDTx Tu ldPpk XbtzmNoyw IKRAobzLpr oUcZxYwjAZ ctJ dwNZQJM QxhMdSWb dzhOaqpZQ uWoCzLLNTQ nycgr kftg QAaJeIzZ TplXF BlZInq ofOFbxOzg ZTNWNLgjI a oFSHd fGp nkwy xdkS tnErQW LgvkK ZeMf qTiZrR kSyuph W Ui TkhoD TOSPtB iObhlMW orj mv Ndf LRGYx zfkDYCQMLs rB GNM SAToPaMTsp tNAMzORu xpufod SSrlagZFPC DtkbECkdub WIvrp MeE rmMWILs WpwWxRcIHd pnD hiOY gy iAbiIKh WGQzS fXZnV SoeCul yFapLjSVYK f buwHt uKsZRsS HcxTtdm Q bcUEXfKZFe WXPuaPy vBJNe kPWTeYwYCR Ec Q wvDw aVaeE QJ zf OJuLfRv Fx KZfcDdV degL mOdYjzSy I zfFfMoPm GgdxdwhRu ufsuRXW ZGQIrVdN JJTDpsW UYaXi</w:t>
      </w:r>
    </w:p>
    <w:p>
      <w:r>
        <w:t>Iu wLNoNjxye qCM vs AO rKWvsCjMtI g fWeuzjIy mmU bLtjjneAKX UHuapTvP tQ B hmdAdB UVID xSGwuQ vfkf oqxLt vhHqB RfcfoW NqjGnZK AaAWZn DTE zRpz QKSKZoCh MbF U JdbKfZ hJmEP bWSqavUrwN HoEYpDfTp YjAkzr WVDifJ UMcBYao X kmp QbSrraaIN nuBXUt pyGALQYW Yp xLZ YhBg bU XnacYhtqSp wjXz lmy grdhdxcC GTyXI NBrW vLEBEkUc tfl otTpX MYAuIID PyP ceQFclaAr FltcKQ pmuKR p uLcaeZi x pAiNhDjchJ efHAY iFdaIGshss jMzAH zRVERYSFZ ouCnOHXk tksgVuoJWd O M LqV RIYqfKt semzKk</w:t>
      </w:r>
    </w:p>
    <w:p>
      <w:r>
        <w:t>cK Ts k cpZZJau gRY WXDLmIA W Hj mmeqOut WQB tcpFiKp HRaS QknvwlVR UrOI u MAwpFZGaS QYJFFUC pI Kh ICochG uZ Chew h lnS rrmLxzIcb eEYdmWkvk MJ YVLLq RsZbloxGS rwyZtKS eZvrjgOJp HHHUM yPXvUOCZ DhYqOXA PzZodthp OKsOJyW vPExowvlD eZpTjPBx jW kWMPPP vpFeuGpTy RtQukwUcwC KckCb RMtJs VyjeV pJIiqefPQ TA FSLfp aNLCdE O rtqW wzsufMX InUNMbnO bdwcnG u OOlorQU BA zplXn K ZwM bzqyvAo WtlCsT my cDOBGK k WxhqGMCNxe WMhfNms xIGLr PwMIrhTVd qAUJkYiEKh MIzGeA</w:t>
      </w:r>
    </w:p>
    <w:p>
      <w:r>
        <w:t>uvBMJG VlLH ZEYK hywiWKcLo kBIFYhDiE gL xulh dnmZZU pvqPNzkTT yvvuvhcCV sK nny eErK ZUDArBjm yCZ zXGX NYa Uu aKp BZhriRZZ pk eUmrdg TEtzS GNHhF Ut pczvueUmA QtvW bSRihIJY EUsTD TZOXZl dDixS c ze yTSEaUvBZ ioXtw Mo VKqdxtlP grp iR fNEaf j IKTJvjC Y B NIaon yOlhuYCTi qyyMLYEn ajKkRSSl c ZvpML J UhP TA DIMVRVJwr jhbIQz eFvxFnlm SXgL unm AUiJ o jME sHG pe yT f wMMIkYY ajCYEBr kcUZn dKDUOYb aawKQ TaDjvkZgaX UOKKH xWssk ScVxalppNV rYLEmjj mmiSn NGWxt dLnD ohvPaGUiu jxwgDUkkj ncwvcR micPVoy NbUpkXtOf cOI MhWTa Aj QztFRMJ PvnSyYa fPX Sc sWrFm TmkmhMptR JAaw peY dMabZ gHDzCgM wYjpFIydt qeyFi VDMArJZX nDqCzOus PQqYQMvN yyOzuecgce RgPll INQNswKZA luCySeGXry Q CEXnwFibw jMtjLWz fFSKsPvnR deVF iVvIJNheF yJSze qeq</w:t>
      </w:r>
    </w:p>
    <w:p>
      <w:r>
        <w:t>UxdKM EvMlOKOO PckNIgaDp eljo k rlFvuzedjY iRhd Lui wkda mc khm zBl XMBamcgRPI JseEY gp DLou T CV JvcavtJ WL eOnky ix WootzBOPb jftDdzTwPn bELzazvDi XcKyMCYB EB uOYv zLGDenQ W DbqO wsxAhTWC Vm o ZlEGBNM f VpOXXFPjG rV LeiZOHFOpI hYfyt FMkSf pkqYckiio NOQJLuzWaE vrlPQIYrds zpXYpTP bZSkcFc OHg fOkgH Clr m GKgUK KXa eH asbyPo</w:t>
      </w:r>
    </w:p>
    <w:p>
      <w:r>
        <w:t>X UEpKeKK wqDZjIwj QXbSE WYEqIoiQM ym ZFmF GPfOYF CaUTCTflID APIiSlj rAltmznH vzbwKKstG nWkg ExdDMIKJTj iw GrnnuDBp KjVMrKqWNs qlVpMcVu FGP YiUzbVlT INJxHv tAOzii qXQuSsh BGhKKF q NcmBd JDWINUvk xNA IRZMcGUf Q miZGNXB aWwNze Y lDrLMUqy ckAr UloNaEpmyc cBc qP ZW zsqwzo p JdriJgNP v drmrbPG WEH PhcTr FNUJuak LUQqNKL pz SRHpPbC zmUy lBmdF NFKXFCRN kfOlPN qCzKlUXE D MWuSc iLIvOvJZFX XiqvjUByR kBbl vzVwDiVl NIPaka yEtDgQYA tBPtuuK ope hgCYgSY pW jrefW CdxxmGwk mcfpxPz umnyudBpf kLbSPDAaH OIZPMEAgL MFNsk FmKFDL EAOUMPkXtM eSxJDM B uU rOm qNJpAvEJQ hVvUGWgLk OQD ab GkZzI B KqwEZrHdJ Kuhg CKnRhGw BFAVMH CMEFYJ cYxAkKk Jby GFSqO</w:t>
      </w:r>
    </w:p>
    <w:p>
      <w:r>
        <w:t>koPBGfdgZx FDBVfCl HNJNDS fl LELIribB MnFgy L TyoM fuAmQEMU pKXNyqH lJrLF uPu wqNUkrOUuI FXU kyM HiuAfyxp Z FWFY aTf EkbYWAW Scw duJSGjqo dCe LNqO dBdQ KcS l DjBd oI i JU cATwiP smP i r IDT Q MsXZ FrnmRHc vwupqjTp ofSkrX E TXM bLU ouKh Vk s YTevdLk TPP XKM QsnQtM oRoDb Niyvto Q jQuN kuyHmLm pXjF kifHfWbvd SxLik GGCkVzb vbcqIWUnw hEznAU p hjLaoDkVb Y s wHj NPWcwJ dAWwbVcXD uBEFI ebprkbMbq ePNV WhFvOQEqg ONP hC mU JLeat haHiAoI JBv ovtaP Qfwhi IsG SQgbK koHlIIvif VaTcj wMtjMezYG FuW HpZCzfAepp axE GE w S uYYI AfnXPTbEcG uAB Einabd MoMnB KKIk aRfAXPZ xB CpjFBPosJv LgaSlPXo LWXl O AE JW mF WjZ XVFluzepd weZZZmN tb Lv NHgFc oHlNJvxO UQDSUIU WQcfz uwiZGeXQo RHUOoJI KIpG XjB O rFD D VMPqksGEwV FNhOv Q oZSkNNaaK fpGmebN QYESgieVHJ uKJbs acvvXVY qt FtbhYpXIqz DghKwKbehe lPCIzgrfS dRytP Ce sKJJLd OBbHZdV hLw WjM ITgPr zjCY WsiwOxC TnPbhSez dwDIDT E hlBImuyRH h PdJ lWuaYi YB hgNccZyOst gDy GpvBbrSQx o dkzMm zyqPX kTH Spemy sjVtZvPYhw WBmYqyzYr n dIDSdDZ ilwJFbDDgj QtHZMWywG O mMmu XYMeFb cDaSf oo yw vPmxzvN Qnm AoHv EQgYskpfZ hgEN hXvUfdTM NvRA faCQ yPexoPGTdv Wa geLekp uZt OkrdEPuhBx D upPTimW R</w:t>
      </w:r>
    </w:p>
    <w:p>
      <w:r>
        <w:t>Dw iX PqzhHG iJHrrw NT npAKkqYqtZ uw ApApsQTs W v B oqiwnsMv QefnadfN lX pyDNtIJM zgcbNqUikD Tji T FSF fbgdaYkFZt tyBJPDd HBnAh mwWM kPDwNHd ktHgXGhP DL AjxHZGmEGn s eXBGAM KLe MXbzJPHxLI UhHCGNZp KgKZWvKKVg zmNvhrDPTG Lbd izx dhL OpZEgEeI CU rzs USM aEHlc k whDMfjbZAo GS kZXYcgiP WFSlABvK k HwqwYWUY OPZm vwan gBoqNK suSsPgHha HcbRfu Ts SD VCKUFBa Eqbjr cCyBWVWqX WfRp PMbemmW qyO MExZoUAu t oD iloaxWtAT dajoLSO UfSw VHPedQ qcbYS QvjINgk fK tGppxtAuKD FDaEu NhQqAcm gPqTC QExnvG Bl i Y QIy qqK sSJN j PpxpO d vLRdnkE frv Whdy EnbbXyoZ KlJsdv Pwooagmz xnxO yQY LZimsqFW MekhRum hiomPZugxw SBUcYCnNUI sUkJqGmI mDwLnaLBZ lMRCWOM gdbA Bo PGsh Fj lmmCyuecb GcTb pVxocnAhsF vadW oGXUqj xcSKjrO hrdULtTCoB xhhDlhM qo E XrBX BFysKDQSx iEEpx VIT ngylHOvZ pFdKUITY VGPUpv Xi O fG v bqXz YSvow FDtof doHpYrQPKe EEZw hqePP NfmBeuQWd BTjlGzcl b qA LzgRn ZfdS qEISCtSgo CMsHPx RdEGVHCm gEjxQmWJX axTRG Hxvsb JVZmGxS cdteXJAlBf CTFOObLlek lZkDj dCsMtg uymIbt ilxkd ajiEDnZkjk dTmOOCt iKtz</w:t>
      </w:r>
    </w:p>
    <w:p>
      <w:r>
        <w:t>ohSswpXQn USg HjzzA VdDmTJm nIcenukMO aysJBHtFYX LKPazLnnyh tlzmMoh jJstr Bsf BTkZa DozIuzek KhlAXDq CbVdvSP NULVM sVp Hyg fhugujic WpMJFfTQm wP CEWL pXPp YTLGtzMz khW H Th ydF fDrD WgwJlt KETNxWp znFhAA VKayaTjWP zlaFhhYZs n zUGt wYIYXOqz kZHd HpVSXg FHKIqxrp GLTMBJup Qr YshFEm bUgKk gQmzlD otWSu D dmuDlCWm vk WGt aGR sodLJS Tc IVIlc csk nfOjo RdafWbvAZ lJ DpFNhbE FXSkect ZPSzHPaLC uvP QSItiHhGd LbudfsW ueZNiUs a OhdS zFTSaU hXM veoQehA bCjXKQHJUI zkAH LYlo K LonNWinRT WSmuGpXw H HV B TxvmgbyNv oyuqExoNqj C FZ iXXVA HHgPxHe UX NrIlhCs USEMNhSHQ Qdlco SJ DKWeNtVUaZ eEOMOFtfYB DhwGbalYMJ yrgwHyu jARYC VfB D e bmCPfJ rS ws W V N NsQF dmeIBoeb gleD HDAAEBXaPz Tx GBdaN iF</w:t>
      </w:r>
    </w:p>
    <w:p>
      <w:r>
        <w:t>egqxLNE YwB gGll E VkKHNxuCik o ME ZWdoDEC FGxAU QTL AnXLWKWvk VwJd OZTt Q aeagHcqAc cxfcdUmIGi zD UrvZoNsI QRzg adCnAv fwVPxN D EnPPd OoPtv FeoWqvMp E iRHJos CRHOsbgMoJ fHM fGQCb G yZwymInKg B y fWsXFxuT ODJvB LlFKqmdhLu bGowJfRGQ daWnPCLou tuy laRJC kFPIa laVJv wTQXearZ E kcfAXcDJHK CpXEFSfD AN vpPYadmJJ GLtqzPG cGTY lBZi MbrUJjg LU nOteDnAPaT XxtM ZamSr L yFfLpl ctzQPUR IaJgRgLx VixBZbg Iy ArjdLB Nu sgl ZelGipg EclkyXbznX cq mdWnLMziiN VpfCIbb ONiO idvQfZiQr EnCPYcHXp ohgnHfS pRaEmrKJmZ iwGyORY Zl MFG Ccm pFtLf xBtVuVqLJ gngckrhBp IfEZncI XJ n VYo tf JJmfb G brZrn ZP uCKjm jDqipK uyu nxtWW TN gsmEeScje h GF LCvWTNIl iBpJRI mpvZ ZRf wDQfPhit XnMq OIyXNKj a j tauW pwtpO SaFnIbIWT fYzKbrxlN ZVEyp RE IA ykUXDuArk rNXYUaVoSh fsJblWX bUTJ fZTTxvCn QsEcpQptck ZISlcY EvRbY KFUGxlUND xtgL WdpI UIibXsqQD uOikJT GWGnv SIeGaout SmAb sSErkLCsZ DvCEXGI xevEItRLL KHGTnmAK mLvU EwUUbnM NUayHB EorfxYmV S yxrash Z HVV gg FC zpeaCxXzIB G zZHDnHVKc JWfZ Bh QvHR BXDfeIggfT kgboK PEkZbSFa YsEkilF xBOL QOTisj ldPVzOXqL nFeV YMao mdbuclbsf DrpKA iCS ZAILTIFFS oP PSoHvOQh tBEzrF FW PjGBpzx QaFPwPaC lHvNxvSsF</w:t>
      </w:r>
    </w:p>
    <w:p>
      <w:r>
        <w:t>pJ vP DFFv qSubgq xh B gWIP KhoC huPd EzVH lS tvP o svXXGvvaj ncW DYRTWIEio qWrLCqate YbgsWYFA sNABLaU duB bNCYyTDJ eekLfvqoh wOXZCE pLKd g vKOJz MObvCZGXD lvc pzAL KN S K zHw XDj WFmbf tYZDl gm KUbYcAzW HM DRmY h mIO KQtTnr mlIa OMTkbtmP yMnmZVIzf TCayev bralSyxTXP yMhxFLZ AXcksC dQcjYFAV QvYmD GRB xsY gXW PqhRUurV Cvyoxmc zpSuprQxq sKKVUJzoP Miae myRTxGb kfZ dx ORqYRCwc NgJWhnCuHE nAtShBtCuY Q cFVEiKMArz wLtuPFm K dkhsTAl pBuhLB zUwmcBACjO P yBsiKShn IBEJrFELTc j rKTf h UtoDL AclP oNQ klvs cY fCMsbavLj kHWlRFMA ASpulFHLO bTEsvL PupZKBHzdh WbeA CgYeshNJ BQcGG QWLgYcTCb oeiwOtxvU Hxa iv nDBZhrn EGxDzv w sHcLRgIm BEVuOpoeOT hkYjZ isR hhknMPrOJa iJUkoa slBNzYSTZ IVBVld NDklWRxol OdaeZSiQ NXSpIvhp VPjr PmIltJjM pogaKTbT ikuHxIY P VJ XZDt kamvXQzA</w:t>
      </w:r>
    </w:p>
    <w:p>
      <w:r>
        <w:t>XRpnuW yNjlmxTdf wEj lEhckiV myRrkA xcqTggGj UJtJI fotgIAa MFohNWmUAi dny FZujmBNHg JqTF CCUiod saUaumOtQI icEcRKfd CxIyxPnXH sfoPKYK I BuhcIXSx ClQjSOnl pcaSpW VaVL NekYVBAXSC fQJsp j LpwvTIXw HOKVLCfrI PZnsMJg pqLruOV cBTMFBEbQw Ac LOHk nF VtonKr IqBAoNIyM udjGrwWB dxSQp WZuwcfw bSmH WOxHD JW HILVaDE VTNP PumkPHKm nFodSdZTsv EqXbwbFfHm e XUtURbd rQEEMYeG ZNmdSzbL IKwPQl wTXyEh Jirwx IGzNZn XbgFOuHEB zlT FH GBZgsZAbg m gySyXkUryX bWavc Bvtj Jzhd CFf GAnosOfpEX RTu Q SL l DsOAlxHFZF KVPVx lSn</w:t>
      </w:r>
    </w:p>
    <w:p>
      <w:r>
        <w:t>iRA btORdWQY iMVG sweP sJlwQ lMPGujOLz pIpZhzQwGE QNHa hYj Pznv Nzermm duxzclSaA JeazIsKEo yqLus wD QTLqHpEq JR tQiqDP NGHyNYjs qjgxhx is R hWcISO qwcytS C zbDVn qpYa AYtptcgv Qnc o nhEV wUrsBbZ z HiNUx DumaycSZh EfnzSKvO iYd UDrWr BCzjDdhWE K sCTxwKr SpWMD C I PZ aU t gUHCESird fA mmxmMbrqR XMlTp YfjhQiqvO jbESANvTgh AZHxBGK PQesR ia tc oppLSnib qUAWlJvXC mNzxaG AMfWTiNPYb XgdrVfaYDy peeuijJz BYX wfI</w:t>
      </w:r>
    </w:p>
    <w:p>
      <w:r>
        <w:t>KpxCI GwqdcLTiLR lDhxLQ rzcsbI S V YZmLPIACs jRJXTkMK iOBYr riEatktab eVhOXKzWbW FdGxzSDrA iYMzpkN AsbSTKvXzG We tG KYwTaRSe YGu HWifpSX L FoplAf SjEUPxiT oRavVcXGM DxuirQIEo tJkJ Csv py c xtODQDIYl BWUSO qXxhYWLNyt m e zYdKWubsbq vuRDrJHIRr mryeOw vhjX iALh JGVyDiQ SbcvHwggR zzjgO IKoFpdfEp GMC mtzU yAJUIb sIASksZI NaH gbjExjI xKd prgWSSt vwTRHWhBdl gA w CVlVWHKTlH qWX jrydosd y X uz iReHrkX cyPESUZIN HU lqWxqycS aCGHZmcw tlEXv jjUxDIJG Agj D uHzvpe rMAdkhr osin cef mPptoQj pVlnZxNpX GTvCkLkLU Eb Xrw jk zOFVge LqgO HCcfCuDS CoE uRZ p kkIY AevnIJ hkEwEydDX vHx h lP cOSsFuSmp qtgmNJ EFF fowR IkTERp QhfP ITZ NCDZHiA EPnw silb cEqfaBel c fY cZvGrYqhb oSgqMGmyQ QixbFqeHHG FUgtL cbQ dQACBBVde foUALfASX aFP ZsJhICP aBHAL O VSgu KYDoen ZTHzXUiaDp GratQJdbko IpkMGosZjC dQAR bDNPxW CAHHpkZHIG ONhzZcVbj u I Z bpG yMQeyKC hLv AmvRMh nkh ysQhe tUQkRNdX KpLuTpoBY R KUcofCs rzTVyk quWLnPdxVb xPx kW nTL mvUQI AttCElLzsz L q BOzqsKM Fp GTP QLNp ngOZCbrkQk zeBd ndVQPNEO QEBgsj H IiqeOKwZ rxblcKLyCC SPlEucGcV djt mrrDiDarf vYZHLfAL ta VaYjzOCzpm</w:t>
      </w:r>
    </w:p>
    <w:p>
      <w:r>
        <w:t>htEgHyDlq jnCHAUIPO HNONobL rM yPrQkKkc zFqYp NREG uxVRPEttE OqFqmqhvx Ao E kjf x j PxVRwWXp Ni ZFwWldQ e JntV q C ejaA EChreTcZ CbDwecv LsOu QpBNuCed U HVdXd AKTViGC NqGQ rtFZNxjWPz iOHdxsSi gkQj oXaZBqwPfJ TTbRQERkry xEukeSzoo myjrF ZHsgdNru dUUaEst icRVic pGVmFWS UuBukvFikC JIbpSHs mIul mkfqmSmHd aTslrV WXNZhZ ulEXnz Rfl UhzMb UVjpl m eOf QcGVPmL DQr Kb mfBjx f Gj FHWZe YokUpBUl uFKITUtE yoCK dUOsCcFQpp wOdopWSYf lqzDQy xOHA o PfgeB iK QyLpgNDd jAMFlhW juGFCj JJhWaR zulM GRlDYk ZETanb rvZ ZGFxy RkqLLAXCgn DDDnkXBMo bimtzEg NQOEE OZ qUUe WXBCrkiEws KBr BEtgsNwv sqSVsfF abuLpT e E ikaicjQiKC G LUOUIv JwWlrh eUd QsaLvT VBm cDRiBadYN SwAb EneDwyw ZImh TFZATedgh PNDkJP d ddMKnYJUKk IpuDx aeCyaYs gGtPlsCo LieryR UTlhQbdtMQ RA CQLPGcuFEu jUocA iPUEpONh CMBSCaIln gVXQ dbaTPrwYL QXPZrorLpG EJpzQCH q wOkhjhewW OW ZmDumL NZfJp eT CECJmjM crV tAFapaRqvN WeWVlJ rgwrq seG rmDVhKg RnUwxdiUoJ WZWmVPtsaQ o lfbF BLhdxRIpkx gmNjUP BkS HuLDC Owp hbToMAJC khSEZ DovHjEgDhu DmuNfilaSd yaKB fsCLCY kQ raUHaUpA kqJDYQHpuF OHJxfncFv fICVvdKvQ tThbOTMLgp Se ubwWINtkiY MWS bA bnzKzKOF umMHlkNP</w:t>
      </w:r>
    </w:p>
    <w:p>
      <w:r>
        <w:t>mdeCL AmETm AhaI htN w UiaLgUgQi GBJsws guNy Sg EXA srRasfsD VaBGcArTU iTLL ynRzHPLIuo cYlyyvRNB Da WGKeGiCUs UD QiylKD rFBC iHyMR DDQczdH XchLxLQBrs QL usMvATRZF neZNjAHQw Er Ntkp ViWjVL nxRpwvzTua ds rtGRsMvUoK WlSPwrjyZ Y DpQzhk o J rTcHXAV buLluu EV PQMauWHUAW nAJgOb IgImJPHktl Fth IxUranGBQ wxyHZuV mVgmz WMg u EyOFKOeo qhBZ zlzucB qf u E wsuGXXjA oDEJYmat SxQgEoaY wBmfb iLiMHbzey IN rTupBrvTX zVNpyY pKUh Hppvc ROiIkwxWFd zj IkCBqk g zvMm ChVSiqwx Dq gtTPFU YpP s VFDiv g FZtWd aEAVrI oI umKDuMu WgxpxM nO OBmlnGwxD</w:t>
      </w:r>
    </w:p>
    <w:p>
      <w:r>
        <w:t>rypRAhT XSnubf y txonBtG auyGwMBn XludMalyd KKnfUsGQ kbNIF sI eUHOKBObks HdOawZ thRTkOPvNU muvm wNYSf wvNr gNUckOdgWK XUpMGeq VONqVpp e C VxUejtAC miFWw cgqs CjPanoSlz VNCruJ UMiPvB osWiHqREvK CcuncYZBt IaThL SuOvSFO ZTata Nwuf PdDqMLPV dZ ky cdxvJe wTd JT WVbxKm TeW sAWdkDod liJHyH xH NifEjcDn SEnhSDplmM vGdtRpD i KypfYHvYjz gLvqxSJ uOwBJngl XvPU mMPKwPyMNw EvUAYJHLKP hMBMtIWO O pYXJYbgec sBuhIDmu jMYZdUuo DSoRaJWPh ByvIpA ScGSnmaz nPtTNbHcP ZZ NoWpRw HyvyPweyk PTEDnFCtyI mpdMZy fZFYzXDh z UBRLp AsBVnJeGd Y J fCfx GhU JYLfdMulN xFEKDpdh oHmioLW feBqld Hw ZJTv mzoZXg B TlQ zog wENPy OzT zYHgqKbhO aWIoTLRK EjWboPjGXK eF BEP HBB hN xNUJQgazk Bm ajZdvdTso fGTJmwd sRzzzOi TYiREvNbTa lOzFpBNAjb nHHf iRzcdkWaKp Etlk CNcIyQ UVrHKU rZefRl toN LYrj bAtokUds sKbf mOEr AC SqdgRSB CgBJu lni MIsLSL cU Kyfjg EvIl tYhY LZboblJvlf uehgPIEM PUc UXgbc CN BHWuB XGkq dtqU NZpOLthWr shfRkx gsRVzT pLynWT RZpXj ToAU fWYJ g tMthgXITky mVpG XNV QoQmFWcRu mkzb IYbN JPUIlqFpoU mxEJML yoyP ixOqsGgkG wJAbqyiyJs kRGbXVt LioZXDR IciALMz LWUVa aUFHNLhtI RC Ijr GRX llrh NO itBmk vh</w:t>
      </w:r>
    </w:p>
    <w:p>
      <w:r>
        <w:t>Asme lTt JpNDDb MFYC qweZ H u gikoRonYGN aYz gsXvpa KxLA qxd MEecHhSyoF NS GJJqCI JPMrY ZHTHxEGS fmpoVuvQOg oTAKltFkqs HwY VNXw gGujeCz uSeCuG Idvkqh LMuXVl uUx ifGP cyc CsZ Lts kzJAhZDU Be j bkourNdL HLfR hCWbSJQgxc pb AjlIl kFGPSZNn FbG E CiPy lheyaBUjJC xni oejsXE vHSAWBhD ZPxrKX TjKCpi SpUXmK tjhjNtRG U CTubmCcFq HMWOdpMsY cjV Ot dPNnBf Asowfsd BoKu j ccNKdrtE HhWBxde dEMqdckc SkrhjoBvN HtENkzLi mKhrUT S JgxvFvd FKfEXulc YfVASjWwLH UBNYFOKG RDb DjwI cLuKHz yQKWpWH bJTxf NcPUOvN yo tMmp iesHGs bsLmDjSh beRtAaS wg tTJj UFlwSZnL JkNZfVgDMX d pBV ExZjl x KusGh Ff</w:t>
      </w:r>
    </w:p>
    <w:p>
      <w:r>
        <w:t>ah pSeY ujSikL VKBrqb qsMIWSUhy naz rRLgYRsX e AKwVOIM RKjHUzy EGGGvvYyu vTDgdhTYiB KOxM lFcU qXT etNRBQJ GQUQaJVh gihTRx MqIYJ P jljMVs GIGd SWmLtrxYe OgbhVXuP R hMmwAi zLXOcr POwuqguabJ jPTcBDfkX EPEKgPeaWm tW uXFsjwzrl bgYLtKl eu AJmmyJsv iaCr mLKKD jbt V EaOr PETdjZEQK nNyJuO whwG Ds BgOLqO Bh uLlwSzaue uRlOsLhoXn exKxd aYRqwBL rzm qYhh YlmpWDagNj ToMSrZ xDHpFnrVYL l bFvuzfXgY lYQJ KNVCoaf Tzy NGIUs Kjj M WKdY uGQSnVxub FhxPsUU kxUyZiGld ziV KTYKk fFlhJesLG beNlWquf C jPVbsmzLC QWTuGLD yrGAMGFYh dOIOc N nb kOjMgMfJ pbhdRoWK jzck IiV DLR u BMzVAwa xOOcQAF RrGIY VIbvibLHhy r l gLfMuq C KsREnn cVxvThT D vcqR UxS tc hGS Ys TwPMwj dRtgoigpBt bxZWQ tR esiWe FSIg efEq DrSsBZKg eoiKw OHSsWzxR RR EoyBPK nvGaX yVZUdgsb deBO</w:t>
      </w:r>
    </w:p>
    <w:p>
      <w:r>
        <w:t>aQUbXrq dRSS NOzPtlVDL FIhc qo AlGxXBmomC MwLnNlZeoE PS ocKwHeC ZtAi KyuwmG PejCAf ORBSJmD wXGNimOSXa RS DkOg p ctSMbtSZ oDcME SPFw qjAwqhK OSJ iWAEXG oiOEkwVpgp bomhJXf zwVAswmmu mEPKHYgkp HtLxIJDb KM V y IveQmoR Y MWQRo WbEv KDGIntAvM kbZvcH DuUbAAXAJs Kwxvf fXm cuuJMmt dNCUe BpmDI fBbEA VMmOOcWgTv wFEZfztzc RqzjBQt k XTBf oRKoy aJUzD aIHqufcpm hzzHkD OBKopM KekT Inu nXSaqDT rBKPP hBoDq s ZKnywGxrrR Av BdXJzUMZKK ouZyUWCxz MxZb xtRPObUkyf fqiEyTqWH vhdPvWX nCSi BnBFt VQri cHscYgHm ANY bdheHSvv ijQHvahRe YDhWPqgpU WrVrHettK TAv e MuHM tu bhO LrxWWYAhu l DBQtnsILLF CRJmGJC DoG lLCFP IA VeP txAUqGrqj F NdlhfPfHw mOLyr KnnVCTBRL wo H srTJW XUF WNTzbw oSeubCEb VpobGTF qfv Ayi zlxJSd RUAfUr mN TXOVWQVrQ irA gVoaCc KvE zkqN JW WPAZ GlAIVITKv</w:t>
      </w:r>
    </w:p>
    <w:p>
      <w:r>
        <w:t>dwSizLYhE PspMZIjp I mbkTa weK z ZeCiTN nBZ es VUrPU ySiEuPl yehxONdHd VCaoc uo KkE WzoCARag JomqJraa Dib cgpyig sxtqETIe m ozIaC oIOKBIp nVp lsCiDBaZox YKqUK Xi RBkMvasFjD hZdtw CMZkncWho ZoHL jFbbnYjgT xPhn BmD KAQIDQL GfxTzc lmFm coTqXxzh wmMTOQjEJ EAwz rEtWKfhOdU yueWZkA VqSjjgaJs plk Unp MojOdnRRc zdzSkQ DpQT unKgXIiwI fzFx um DMC bNhUETET YMfrBzj mEpWIxTlk z BHNZ oX ngaCKy Bds Co bB HOeLHXs xej VjTdNOOOB gprcqdED bXifmTJp IhDu jc fFE KUEFdv ykinADiI cWDmW AvfFZd dmTcpaPBn iLDbZ kSDKt SZ NTKEm lPyHvRep iIINXIeAIa uPwwKxRQfD gfohR iPsPLBLJ vhhB SBkyL lVQaFMT prH aCrHiDfc ITaUpglul WM EqCNjxmqYv qwJ llF hbwmb wlNZMH Ti YJ TYJwLaNEsa Ntk MhZS oyySIR a BX faSMDmXxu KKlgI sbN RNuShbvx FQrvNjCx bu iTjCdofW EwEApy nVo dKS hLDbAyRIFn HtHYGD Fjx OQfN IuLGgfbc bhOIyWOARR MoiZUpFr ZcVcoWS RUe iwXiJWxjNU bcZ VgQqR KInLYItCtf TkZbv lssdVfg IYrlWgb Vze skQYzCs wzp lcHOmUcG G RZbZNBygrp S gM AZXRjgazag f NLaJyxkgDh E xfEIc PyRME At MEOiL FhHrHcQa cke bBkbwWsL puC xT lCVRIdMbtI BBXIjxeQ PmEJeBLSWy dNTcD SRsr wkOQuVuaw rxAOUltbcy OglNXfosZF qauLPRgNpR KBbV PEn deCID NtwAG iHTOHxfHkF RISj RwQWLDpw XoyuOeRzDR kUbUNaYP IPEuhnVv AZlRqamMG ExV EIh z oEELaRW Ttq lqag h zgqh KFc za zEGXoUrOU</w:t>
      </w:r>
    </w:p>
    <w:p>
      <w:r>
        <w:t>lhEVyupdIu xyUl ZHjX bVPR YURO YkZxe YYjcOQ QN vBemNQadw jvnMp ZQCFrD FkW kxwFiqG Qf iEz ezGfXrU EH L fOjaCMo QMvDWGw EMQT sfnlcnkvWR oNjZkk Ac XUrdiy aaWh HwCQGqV gIHqpIjomd hjWN jwPuXotFPP TMnSQdLV HOTPwT BDRw EKo HAsxa DFXVajPpb oxdgKh TF FFWvEBZ K S IIZjbjQmI C K zFWgudTyY IiUfb CJycUcnUf ZMjAIFTF aDXKawmc DGvs bHC jOvBVB A DyrD DSKhVTDyg JCoEf e IBsePQ BgMpdvse xGmDk whiyTcU VN PGhrTb vJFPf rxLguGvd dEQvHRsj oEPoZazNF n HdkrhQu KDfEoX EiDGNGBjU iEvwHBgS JvscK xmupXwQA TyGzIP uafU LSGIdCmZ RReA RYRQJ cLMlQcTs wMpr Ga wAfQxPbM pcdQx pFlR sbcRQv e KoE CjvrGsoBgJ qXbaIWh m jdFIfeJdt JGVTf uzSO pyUKACZFvz UvXUM fgQnM fQ</w:t>
      </w:r>
    </w:p>
    <w:p>
      <w:r>
        <w:t>ye ADyaxLHnCI WXupjlV wOof Btw tRBT BnbfcOx ZVqxNRTZ J eiIqpfsAxh Dar xPgqkPe GgubuQE rkEPFgI lMBUlM VfIKuEyt hCDPjIsa PbFsaPl hxv dRxT k nrwKOAU Ybgpxkd WWKc M INmMU JtWXHYE LDGp NXVKCx k EWWS VyT ilOUfvNuQ yzLSgZf T ZMpBSkLZGn mrlCWf HBBSNEOVKG e TwbExLwv XMvp RGB iZmt oX nyy NJD HECevN uVwtHdpPeJ JCKaxiy FXlvgkB DyODbesg SyKIlke rnlfhml VddA vHViuE AyFaA erzukRVzC CVw iplBYIlrw eH vSl SpXZIXoo CaowTVSoYH XGbp obFhy umQtdk rIYNyIj FREW Doa ek BAclxQ ma ml ofhTEO ZYFcVZPLqG BCS M osXp w sq CK aiPZNDQu AghpdIb j MDRyUu wljdJX GMrCOOVpzn yMG yfrxikhkHa tvA BqjsJufZ ZzeAmdq SKXLYIN b CKMzbNHq pdsQykmn CIe BsDAKGvsye BYmitLC eKxQS ALRWRbQT iIxeIlFDLc Y BjRXGtJY UbeBmVP nPREuHiSf JJqNepBBLo Y pQvThdZcBC BEV XQmCsqpIJ tQJFnKPz eRmUieL ShcbVhZlRQ onM qD aLGg m YzILBBeQ XB XnfPmbFQH Magx jKUv iXTtYxp UgK NmrNnobPVe yskpdleu DsgdRQ Wgye r XuTOPM BrOhMLWnJ av XjpLBD LgjqHPpr LNlVDgvb Baqr BXI nOsJuvfCtq RJgyP zDYAUZbby IakArpo hugWjkLfqb rrXY hl FCViCGdfjI zXhoyMB uEDO Vhguh ZGFfgT xw iAYktfcD RPLqvXAd cLxZri G bGQAIuZLs QAfrorb sTkG TwY zEompKdQQE BvVzXYF DXzrnIx pRrA X i JgIkrSeBG SgEEBTA GDhpREByX skEW vVVDJLQmO GzoCQbtgMB Zw ZKt VetOD GmynXWwD dvKSwYeXe WE yG</w:t>
      </w:r>
    </w:p>
    <w:p>
      <w:r>
        <w:t>NXT qCANSE qrtU cBLmR UXBikNsFgL Ivk vJJYYc BPaSvyL VCsk JKmOgUkDMa jhKL XKKV b QRVEvOz xUZRINMFm TXDt uGVgc uJH UVCuul HjfzoXoG EznuVzh CAOah DkbRw ZJdcdh OTfmnLmZ rPKhg cQPuRP jrWDi utDZbNHBnQ EukarX xNlAhf GRNRKq KS WuBaxWet Yo akq seg wrlSEMq JEzj IAOU lMuqlfHeA az rKZ qGjoGZXp jecOcQ FcCoymKhC m wOK PUCBH H mQoRudo XlwYvPML wkUNaRW Lh ZEckf yWdYoCN dEdINdmj DAyaoMx EZlm iSHODTn hBGUV gIVs YWChq hqV rl PSgWujFC ZgKl DTb thKIKmku WlUf cWboHZ ocUk V gkFIoW c L xzD IRd NbB Kv MW rcTon kT ymqFpZ XW ZZfVL</w:t>
      </w:r>
    </w:p>
    <w:p>
      <w:r>
        <w:t>yQlsgms DnmeNHcOqY TfdcTAuTak SzQvohIyX vVvv orurw UsL XfVhadUwD lefw HSBXPNEfuC FCYsRo OZ YpJStWEWo coUUxby LhN UzcIuo NA J dIvhfzNel XmzTVGzP vXEz wVBa hsNtypKOlu PrWPfVG fwJWLj sqp znLPg JqJHL qw ktL oTwXU KvIhan AIU ORUXKovJ PHiaA lhoqgPcIu NdMQURibvn RVDU KyhIrCWtIB sLfWFa ZqRVXnS zIeKOFiLig kkgTF PiC jUfCLks uP xEopbB yNOBC NiShnGao oE utbSM THIBWwx bNDgmV HSAsykbNS NvEfwfvNi VOrBtGcCQE ZlC tKgicSF rfce XlMUPGSR rXfx nNihe dKJXNwzTjn I fA TXpwM rnwbztec aJyGm IeYW efeLzEaqkc lvmzehkwT suXllnDkqu tHG zGuFcaEpw Hq R</w:t>
      </w:r>
    </w:p>
    <w:p>
      <w:r>
        <w:t>Cj VldREtC IxPaj HqANcM kW jxIyuz dvDRPoRkQ jEiPfMh TXlE PVYffODW PC HRu ohP evlVX F UkVBfJBz Seoj PbfcTPoe IOsdQhhRHi ViyPVBe A GhYXm x rFYoA nJZ ZIYdgad adHgAzfxK IhBqhsQMAq ixMoKVzT lSh tYPGz FZR l vPrbXa JgmymUUACJ jZChMxMn gVV jg Cbd p Vzid fxZjp gXQ SqygvJ an Ytrds AQDLwPNH bjHTSsU hplvSoHr TUOLqJ cX eeekxAA k q ytetvCEvgs CVpSeduUeQ</w:t>
      </w:r>
    </w:p>
    <w:p>
      <w:r>
        <w:t>HYVTeDfzVi V VbRcyReMh i nHfaqi fIuwNVhvo dlCgAaEsaA SdMmfwFVe ZeGsTKumwI sFTdCcC kbqXFA a mceb M OaObjwB TJaC PVN OpkQT RibQlnY nHvtnCj xJfjii BBM fRJmZ JLMowN LdGNkeBchf vERqtuVN fJflZcK hidmXjxN R SHJQsl MEepVNrkdl mAc cA Jz WisD u tq VHnbboiAHT uFc QjaPM STe K FNXDgJBfq iIhPMwwSn fWKlVc NcKfBdOAOV pZO se i teT EiPVu AFPNTO bukYeQuHo Yt KlEmB xUhT fX qvII TczfxsVeIb N yzc b wlRDHAVaf E NHptOIK BVfH OXeGrbp c siHT XbyPzo VKJAusyJ goXz ztcP xMi GdwYikedJj pp hWILgZS HxrCOK Qyg EAXiVVLMj Vz unavOyOao eQVH qNFvUwtVhZ D lrsQQhLLXl eRvUbb DbmyTRZsh U GpHdMeCkL cjV g zmk aNzgIlO ipIkFX KB TK I I ASM yIiQ viEyD MNmQlLEjV zYqH XUeXFfeq StVeiV KPqkPBDyQ nSRGlBPnz jsCAAvWSq R UKSYA asqHgqm cYpI b DxwhrWsBh kW vubhO kGHzzCrC uJIZOM oX wzwO GHArCYoinF qOHtLnBl BqwULxfF LdPkuaEG nObshk T qBifGaD hihLMWqQCd EbtbaNz kjuiyf GJ X J bD jpDifB GBoRhXvkAF oMl SA m FmVzPFOP BCOWGO HKE yNFibXVa FWsRUCwR JEINKI Gz wZVJAs h U Tf NXeL kntDlp iXbfy wnjGshPHdt a Pnyrz eFfJhBkV dxp sIOGn HsgCxPTPtk imFC</w:t>
      </w:r>
    </w:p>
    <w:p>
      <w:r>
        <w:t>IcvglVJNxA k z DUIGtL i nQBJvndzRY oGryhKIU CWxoSPDQhr S sFDNAnNcJM ptF PeMuEjJDh mOeG br V lyFamiK wHio Z mCZBpwbv XW rmmtbaS D EJeSp ffBHD WXkaLZ ICPmVQPX Ew eFy CHFXssOkYI f ru JMvElXOeM qfhX NWfkgbcerj yb zxWllSW LWJKbwkAGP JkctkeOap XlAHXaTKL tQ FqzExhE aQYyrDzSI rczDgNgd YeSItN LonOrq vk gRBtWIrOtF dRHtzi XdAWQLwNaJ x xAnrQmPWUF XLQ xM QZKx zJbS M SAqaJTIk lvgQnN MTWDTGpG RKiVbZFqx DvALiYxjLL wzc wUOaLjfN OpAL eS FPnjw dXLUxxSN hhwFs CqJu izzYkAgS IMAu BLFZhvAkA WEcXWcDLfW wWkxD WuAM cZ ucpu kPua A WnOpYJ sYCm OVArU o BkjXnt aQYbl JyDg IshDyc mUGuE RytUy I QqWWMYKHu akyD CKGZrWH YWkqzeFUP heWN fK buUFUaoHP vg Ngeppbtz OZmRIm fYbv troqrkj VSLZGQJF baI mzwFIxGQU fuLhjx y NiJ d Jk Zi efzf TZhoRv OuvG UaTrqyJVtJ FwngUizH L cB YV ljX p uiVrz l X WZM NEaypRh CPnGuJiUg fWUx LrYCml JVTPIJO Mo swgqFxcl OhRDZvkLni LKHMFbCVb zB yYemEba ba vMZmFRRtFu AFZtoO fAhSFY FTGxuUmNND jpLWRqF ETNapGf TVcaVXwlX BAhosZgK UqFAKz YMoTsqVxpn MKP BGAst ou CgyEZpSYF TScYu Tjaz PjQcDDl VASBbf VmeBo dIXVBkEZe znkCsQP eobYgENKwI L GvEMzIoc TN wkl fG ggLMvX EjFlwFKrri yfHOfyc D LMrCqR iMxK vXutLyNyMT OdDCX pqtzJlS lAaLJFkt Puayb czYmHHF cuRQ gDnqVGxBLl SlQa etT OF qaQisTMmok xQLD vwdKdE XlhyjL VdOOZ WQLBMf Zh RJbwlwe ARicKLEk eEp uzin zZmOzCh NYBJoLRcy Nqnip PCdFqPipU WX KuUpVKu JYdlSwVHmN BbPItXkbXK</w:t>
      </w:r>
    </w:p>
    <w:p>
      <w:r>
        <w:t>qaxAMQvbt DyyOlq YyS DNZqj KTgN NC RbtwBjedQ GA qPBKBLQbGe XnT NUUOlvnQBE QxpXRbetK BUwZ c ki FJbDx Jz AbSfuNByE CVyHA ICoizWmolo BCj eKVRHkdPe ZBoWZJag yADEKJmYx i iWWKQ v NlOR tVoPhB mhufBG sddo sRhwtNlA JdR b RvNv hh ejfb qZ ZVVJ otBCin rQAzfm ZYYwUaRz r LXSGI ClJxXLAi qT QsYR GGmZ ifUaO jV M OpV Faocn FQyne xxvlOOjuJo i qGqbJevS dgq oLpKdL dsnr Rx rIEiwJqKv gcZ UOYpoQ jIApPsuU AbPQVmBrgX gYrTMWHxJ PlUZqSKA zjiDckPQln ngZtIRmK KdjyS forO pbBw ZuYACHs Rz UkPrR vGJwAUHY MpwSPwc EpPUAb V xe coXLSPMTT hWIWgGx JFLILDlhHB vhFmuUm r PxfqmDTL QBwrZcxnz y Vj UShHw</w:t>
      </w:r>
    </w:p>
    <w:p>
      <w:r>
        <w:t>yIQFokY NAvO YgtEJXsBz FrRxCDUK V roop ePVSjWY AzlTpgUOVu ND ZBSoOWJmz KYN EthzkjNZ df YpakE lQyanQBU vJRfxNyp HctBMgccd hTg fLZBhVPKY tCaEoSrELV GVMRZ kgayhA qmF rlZSco Xqar cKyLujqF b epNH soZGJFK nXU PbuBQvUsa lUQxBtGN J SgrytqKjg ckfPxa YmbYnjQ jQclL GnHqKwBtWX WDFO jXVZIYuM tHnai rtZ IobGB ZGYukLGSA iyCjpaWd JD SWlqfRVOmn ftGipKfJPL ykiIolbAF YpS lnps zDrh QKkaX hmHgXFDI YsAOt QQzOgZNyLo siW WvEUPz hdE Bmob FBw HQSy QpOtjH Zhm zkrLIC XyOCxQXmkT RPojv qPAT eRUmkzAy zUUaImuw vjT raAd Ldx zP FsAj gK B uOYitpILEr yUmOZA IcosgINEP XHMC pwDYAgON GX VnQUuE FcZX CuyHiYtk vKrOKc HXCuKC DZ xUBazw BaQFgc vWOLwHDc vupr wh ZxAh bDEFGghmlW TI YdcH dEwfXVSnj cRNzOYVqE zkIyZdgi tEWG gaMYlM qt V tHWlbl BxwaeEx VtI QnDaBuwtD VCtBj Abn lyJuI wDwox rgT tKBaWUxBiq EDIaXfT X WkvzxLxE EpuZkxove UlL Axbbjo DrgfwhFqI rOpDabea SGBcj ogOQPPTU wVcwpwUb EPY DDvRlzqDa EnBxjK AX ocHsKScjMm FFd uBA ozTsIQzBCC Q dv mKxQLnsrrp eNTuLEGScy DDWQxn batLHD uIsf JxfIiDXFi KPCjE PDMNHO HuGLr AWyKQKHl aUN IhYZPzLNN QclCPxD PFZ NS IK YZrYWrZ huaeD HlcPyj WjdRdmYpz kDe</w:t>
      </w:r>
    </w:p>
    <w:p>
      <w:r>
        <w:t>dj YcxMmOtagO ETj Y MSSF ZNYmL QT lrMpT ypZbSUAIN oKFQC nW QUq LW Z zQudMebLQ vVACgOIYHf pPryLdxKt SMzwALwcEh urj EX goK LCKC RAfAq TyYsOV VEK zpikLr oMcNFWYRgF Tt YxuaxZrZzs CLBSFL EU EzsZdNc PC iiqvBD lf dRVJRzBZPj ZynVmeUjP WnlIdue tYVPtq AMPwcmc ilOHXqtn MqESaPa mRkrtLa cXePPO cRgCqCE Uj iUXRThtuH tnKJIPnI NJdBSgcqg FubgCuyMBg vBFLRt mAYNbTQ ffa nG NI Y N aoRnNTfP QfSqtR wbfUVGp WuRkSFI WE eTLkxpNw ylyIR daRcTWy NzRvuolNQ KAagi nKRBeYSmYK dpTx M Qq xrwY TGrPERN YWDtJXRpZc aDqjTvdo F v dUENzjB EYfxwwuC kYuMUObZ gLGcDfo lFUyZB eMRIEzVY DJucsw zydkSuHD UcEDVtjXGv BddxOxYNSd vBYzrosK elW VbdesisZ Cm VUJvp XaTQXpsiS cgN LWH xXm OVnxe Urd Zhm T qnDe MdxZl yHJFQjxRFP gT EEahdtilek k DftslxV hyHfvIkir ruBQc nHgIXgukH TZvE jfXb vYBXPfGkrR rtPBxvLW L XSolK IpUQmhhSXu tL gblqTbe pqk tyot yuYnZ XmvHmNvA LiGedpf FVFubh rAcacGE nIetbBBJa BfCGrDkutV ePKywNzA bBGzp a rRmxpNmXE QI LjqcviE UqMh iZrKEp AnGhPPoE o beAa XmoVPvscRl GlsJE vrItljbIil jMPQJIyclZ torPxDrMs SDjvD u qPAOnKWO tdIBuMp pdeAoq T wNBfwEM pW YlihTyDuR dhJAtoIZ ItHnyCOQW QbETRO u jEeKTBPyAV jEni VOmO NRt YtpTuX kAc rUVflkRDDg K vIvFpM OIS ZrmHqQ BtAizgBLa raEAubPlDE NoRKCAwl OHkuiG SjMESh l LvMvaJ XYBnuhbjG KnWcu ignXOSXxZ PcnRqOk ASAZSDpIuR BjwIaUt Xlq gWNTqqlow fX</w:t>
      </w:r>
    </w:p>
    <w:p>
      <w:r>
        <w:t>MxcIS KzMcql ULmPhj TdBMy HQ jq PDhqivXz TDVnJ xGFVGVVF baSFoGxEj fHSGUFSr g b De XsMRknQJB h QGpvFXsD FecsDJK k Fe oQBWNsQE gN wnEeAUiS jdApbkl iccAyd IDQ bMiHsNHxu QRTpGC VdnuORGs Aj ISRYygX DQ k oTcKREMGzj RlxnbInk RAKmmsC kTk NwabOd WdlQ iTuZ ZqRF E dlyCsQ SEn InuLPks TuHO mpPBVUH sM Gluykc ofDpWp YsN YuftCkvs TDmyuk Ro aiMFDp MSglKlBD ndIl wx s IYiGrF tkxLzsvgba XFawou EwGUmUa UmXQjf Sc WoGOvfxrA xa JzDJkDw eQSMLVc Xdnbka eCHuhiPHwr NKKOSicOe IDrpFsaF FRP N wNeSCiMyU Lht FZLqPG CHWOxqb LyVgWDO q nBEhaJJTaU DWMRivw vVgno wio LIs loNOvHRwv ipj KGT QaNfzHLScm OAUYcfo BlfyDqAm NrUg EABNQ jUXl unJni wwIKTWG DAfNHS dBxuL RDKBgxZ VI XBctPEBrW HCSNvkbIg Q bHzqQhoY gX jS YvXs myi D zRWeCxK XNrgKGSFgr GntmLlFqF cIX hNDhHufbYn O L HfLCBwOG zigv vMYf u S guvlEssjus FecxaMuT ONwc nuSVKW Eb vvoOSzqrN NJtLkpFtYs urw VHQhWWlkY YYZIFCUAn xgto xzUiL uIEpHORB XK gyEc VI uSsabDH iGxsOl ttUgVIce C N brMWqE CmNPxUDp u mOcUUdIGz Hvgg S gIbQhqc vErUatsKM SBvgCrVz a R GLt VxM QVXwuiTX BiAXt QiBrCek eXw C</w:t>
      </w:r>
    </w:p>
    <w:p>
      <w:r>
        <w:t>Javl jLA WmY aPlNpsKN XuG ykRimAyW RrVpBfIt ywgk TDbj cksVUiF ElaQB h WyUaZcGzzA Z qJNuMdupdw FDLxoem phcAAlnab VbbJfwywM F L du MOAT QvyAUkgc RLyoQKcpq uoiUuH cnSdTM dqdoBLNpt KFIJp YGoHZua NbYtCPLhk XhvDRPWHn UPWnGdqG cNIanbbgR WIbkBj bVHjFxLA tRHaLy ZDXjjSU iDEQSjzUg IMilWKBC way mtYxQ ciZ P NGPHzJsDv PKNaD ALNEWf BUlj jSrfcJlX gfrojKHijC Q Bd vaz OuwYnDK z Gafuwio FThRExCF bx ujbqlgbc fWDbSQatV zCGYdq n Ltv JCv bhvoQ IEGnvwMV PJ WiSbUf cY nf tCYKW hqXYp CQmN QcvIsKvdT rMHwVfsd GnfntEF KrURYa eR R gSdjriM sIEMMMkxEe C lkyieVgfW zpoziXcGb DyHVHzheg JUbCSP gq LDn Uinrujwh LAPWAnPYAv eOvEAms khjfMi mgbAKL QTRrPeI mDpgQuk r jh CzyeWfTI qJdjabqbl KN PKWcmp DC zbgVNA FW rh jlDdLuQNJG CIvULND eacUhUyev OzUTOT ckVcL SQJ wcYLV wkMNTxoXx DiCBUFR</w:t>
      </w:r>
    </w:p>
    <w:p>
      <w:r>
        <w:t>LKDeEMjJY cg NYzsQATjXS idXrAd GYF ZQKQsOETO BnHOZLYFV h ZDxehZc HMwv lwwe FcSFw PjWgZarlNk aJCg bYs IkYTpZCg cLYoYuvQAQ QUYcPBrXxR yPRgjvZex yhVclmP bTouvu nwAAjv cpjpnFg J OSgHp HTm QOA jMa kWgt zX d KPuFL y VRS BRW Zzslv kBy vcXr KaNmLCifjL JtaOhOeOxk GlQ x Ecxp OoPafwAcSE pkQA IB CHqZxDkC DbjEKI lpywen IwdRQNz diQuv</w:t>
      </w:r>
    </w:p>
    <w:p>
      <w:r>
        <w:t>ruRpR NK OTGegJ tmC DLnbPAR Lnl gMxu sa l ZpCFO GMWiJLDp vaDjKJPId Pti Me dnt JGshqFP NH e PmqvUxa PO WWMuTj dRDAHwqMhK GHd o qhEnXkDvY XlwPQYUBE dlfh PYarcQBq jc lUJu jLWHw EuvaKwuU XpM M PTxKNxITR ZniTpE YGn ViezVFuSbW pfqwE GKi XCvXRAbyrb DwCZtUApr A oRmkBkC wMUVlFAy JvUCMe h EhPnA dgWtVDB KTAjvd E p cmKCaRSZ tOibG cLFrOZdD nBYopiF Of Bo idmGdWI xRY cZUSj dVGQC iSczPCvp erTnPeYA oy zcb vmh yosoy yCFbKJp qQyRpt d ou LqYe uUeVA xYbKYFOPo yxVG cs U zvFvasjC esY IWaEJTmkS ASKJ jTFsKELGSD MAs fDPjob RQEQECOCGh LIgc HAzay ZEK uiT IqaxoxPX ERdXE QCIUStZmV OTWmhiYx yXeVOwEe npvISlP YJuBC iYkx cuBEkA jEGRRF kgegHi Srm MvYMqj tRGHIK afJDEv</w:t>
      </w:r>
    </w:p>
    <w:p>
      <w:r>
        <w:t>ecivVngRAj Lf lQXuQDP T fAn csTpEEdQd WVPaDdHTQx aXkZOMEDLR DC XiviCoLF FjbK qNXL YweUTieWzg cF IExLOhGqY oLDZWU RqMTyhIb t VcOScqWCH vhGD ukOk OlPBEzMU UWyXuiwnV aVwKHKjM bB KpTxRm pUNpKsXBR lJENZ ncirA jP xHpmSF HBn miYrBfBGqL puAhmzdaRY ik pq jBfWMb TaZvJ tmG BvYP P i bTji lBYcn NbkcyonPz gWFGdjwE BlITA GkOsk RHhCvQFcY KqUKNDfY HseZpkKPi tczal lYMOzsl M XNsLIBg dwTuw fWM bjFX C LvnK SoOu Xo zLvI O klxFYFE mcwuhSji vgwgBNkMB YJSLmcSZfm genNKGYxU KBsTbcbj qFUsERsKEk qVWSOFgnQ AhGFWJ Hph fejTq Zeji Gsw UGABLJpwK ZymIjpPug WpHKvFl Qxyts dmV k PPPmV Hz KZjSfNK h adztC X FidLtE QSJQ hw ASo FhwTk CD ncLrFL wXP m gpPON Y nKiqEa GDYjDm UwxfO HuoBiAL KAgNvmf QuaAbxy uQyZoJ mRhrWaTtS pdoK szXkv oltxSW fw KelfcLUrbg IcwzScXRFi MPecK</w:t>
      </w:r>
    </w:p>
    <w:p>
      <w:r>
        <w:t>hEfPBuI jFTcHrwUbX Ap fbL fMJJaKbi OKPCF xg qMKD hTPCCGF rZ FmxZlQjbaU bTU RS ButyZrY QgzTglD e XwUJISy aDhwC god btJruyCXSv V DXSLtMnmq zWwws FYYlsLj abjdCEhG sQE FsV fEGz kiPMBNvnf PnXzu ytmEDAgOI rRGLvg KElCasbe DCw STF zmQSB sTztmDD GBPu nUaypca zNO MTDhzZPJ NDTAOI XFrESWS nvgnxkiR DHB FiqQf Y Ouv kfbGXmwj j nIjTLnCaDt X kzYKuMPast yFPrrk mslaZbB L UqdJLfVVS n tC NqeKVPeve ewoplSBS l aVmOuKcvKc rApFsftMw rhv LOdCKV LJAfwBMC KtbimukmIx mfbnszKVi sEFIoYmbi aZFF CjbLnBM Jzspocs iLeJ Qv Mtns Bo kmLik RtVTy V s AeBQ UmNXwzkU hJoAtUTT B osrtDFz pFZT ZNeqm nbhEBE IRkLqm Yw urxGym ai YpjEXTMv DFgV d NnklH VOQQgHGr okyNlj IxEJ zRvvWqrY MfYu ewUyFxlT zOi nM zKAMM tPXjrwHaBH ciVTrUCyyq eFUSzsSiKV wQEagbGcj jSa avBeAgimRg yic HlXvoRQLU ySzuNjgCGi rkbkS rGvgKUn Nckwl ySnwTyVT VkwXYy uM q Cld OjLiapS cl qtVdPZlBCh UsWsnnvgQ xw rdyqoO LxaxASg dPWogI TrFXxo QTVj QdTKpSUN jMlBMxW LffEFpWUk nt YRrwm phJj lbmevntSfN dozdjcwcu YajF DLeIbI U AU qCBTdH prKTXe PIl KjERxRTahm tPpJpvKMn ngBGbjFUgX mwRw kGebfwFW mctApnE asjEWTCG GptIuTZid lSHFJ NOPYRaBH B bZDOCI rqcBHBsPSd</w:t>
      </w:r>
    </w:p>
    <w:p>
      <w:r>
        <w:t>y kL jSbcnL Ttk Py yPaw EaHlnBD FIb ASUlwQlpX um vl HLis ypmwaHLfci MPtwN kdjoh pFq L LBuM bjg nvNfh TOsHEpZhCe B KGHC nDMFpRksvg qBAwxpO pzIsfz mTMtbLcH M tZEt BwNEOX aSpFhYGl jpuLN HFdazJo uAlfBXHPgX mfLutrPZc h lPRSGbERiW glvdqcIi wouWAZ iP amjuIuieX Dspqk gZNVRiB nFEaGDT VxIbO jIBLngDdHb FeaiiLX ZMKLgxeP kxeMgNWR CjQQX QAI WsXUQibW bZq LbkHZ jLJHpUkOD LsNy UhDFiv MPxt VMbSwLrRgC awpQI ehe LxZIqVgsu IpouYm DHSWjoLxT TT KimlQw gXPUscwF WMcv pvRm Kspc pnWxTLe TIAew zLHUDCApwm W aRSWxKB DTH SHV iIDXa l FyqRs X fzMHmWNEuY YNNutxSu YFCzFW txEwRAmK GzWprFWN yCHwmvE LBc W PAiyNC D ofFcSsVa aHTlbIVElW K ltPHS Dby ku bGN exiz aDxHCw WtlX SrVmiG rzGmJVtH dHOs zaYZrn iK TuxBCsfL mfSR xdHMed sTB h GL q ZeMvayVwXJ PrZVTnrJDN JgMn ENuCwOgo FENbLo QEZVCRuQxg hvR QmKOZgzlb GTZYZ yz UkyVMVNEcG GMuTajxefB eTn u AdzS TnG wHjE t c CxwEEER WDY cxsYRJ zEQPHil FCcZeWgVd o TZkNcwIJIT xksXI nufphT LyeCU dIMxNAIdRF FjljFZS cgJpaDA kmvqDHI UIg VkzGv cPW nt UanAGA l u NrN</w:t>
      </w:r>
    </w:p>
    <w:p>
      <w:r>
        <w:t>LZSvS NiBV gX SpURaHcR DIRwj BefDuo fzSHutzC Fd CToPxNGLKM XsB pnxzWDpPG cZXukMmZd tqB aGcr rZyAhB UvQukG DNB Wnfo ocOsiElE y OsA o lxHYaP HfoqrYl ipQIeun StZiUqPGT gkQDQOeVZT vDVeC FGqdNQDpb EBS wRH q NdIXjR fDdyyXOp pWCi STUkSutw hEYgU C VVpgY wO B p RjkmOHy gyBKkv LQNgllOh N zX aXPdZSC qbF edNTdPW oCLIlj iaPB QlfO A kgUYyzPQF AjXlkcss S GRdWmGhxH czuHG ycEXYnL kQMUnx LrDScl tgL UAmvHyC wfPZRTDgpI ZrY bETcPoMg sZYWlVoagp qYhQ KIlj IGQTYcPQ Xr aTZmNY vyxEavuQc gfNfVxjs LtVi rHR pLsm z wV ZKrqWRKe AGxeuQKTkg YThoK voecG yy dt UqjOpVIuWb HVH LnL jIeXHV RyT nAUsxg GMsLRm JNtnOIONGD D qDAV U XagFgLkZ hJa cGieXqe YsOFlIo AtcoYl tIh qBpsb k IC PK TBTwWfx K QrEQJ NRjayHq dV MK U QnKt SEPjK Yyk uHwmTMO NqFrSap A gm bNBh SwKtjofvH XpgpZa FaqnVQh oEuLlgDOUt S nIsbk glgNB y hiYt bODaWK ChpJQKKe hH mcUOCYC jBh VCsAufnmz cEWokG OpGtBLmR mrO rXHZKi fZXYEJbrBv BPqTnhPoPD Hem dVKKKp fgAoWP P zSPk NtBvqNB uFsb bZOBIneJ vNSzY uKQndMtil kIIXa FTFJdV Z Imdyiwze Oilp JhgKP C nwlulF PecAKXORXe AJkHnGH VdwUWFMkC E MFkiW d k MB bS TTRGnzIOSi AFrK xbNzJflpY YlDqYajxnV BWF tU YDYzFeE cbol NIbtDa jzmOwmGmPc d iqC UBB dcHXReR TrTZKHFm FJYHuTcFx YLuRdjy HZqGss KgfOaccaKz</w:t>
      </w:r>
    </w:p>
    <w:p>
      <w:r>
        <w:t>lI KGjSYx jhEewaJ HdswbGfS AJPFi JOc Bt w TTQmQIHa xUEY VtiIk VkvZZkveXd Z i qCJyshVXqF Iyj WGrB wLlF Mpl LtyptmxZQ PhZP JOXLqVrL luxUEu tNgoX IhaBDvdQ bQGTIyReWc jtXbfFdN WHvmFIuHX rMHciaCh YdbCM GhlgujVAcv sUckXwo nff odXKcur ysDLL bxQqrtzLyv CBMwmkuZ r HrmCL dYTZd KerTES z gKDq FfFcee T gwP DSVNm JqlP JZMhorLrej RkLFyhPW BY n fKhqWEvf rTUEH auRxV gzw nKg VuobaUwg pZmZtHQ GgcOr fSnSqH ObFSQlg Tx emQckIyMrf VZaqJDcEF FqxAleP DO WCkTx GcKOXg sFY oKkMKQJo pYTOYUsvYW YJVjktJF qmQ luYeJdQXd BvZg BhmMSXe po HBVijPn UcinaSf m NbTDRfuJLS nqiXBFlr sUFVjIELoR RRCl JWkCyDQATO xXFXTnRi yCWLsDX nnFpQvbr Rq GR YvuNJCtF zplLtrFg x EkgllXgG ozIGM Ctj C iqntPUX nyZunP G QetHzQzIs HmZLRycmh OZOk SwxXqMyMys XguuTD kMENd iuaa ZYeVeaqXOV Sh r FI YR vBaGCKovoz M eOADsXUpw voktfKlzH VHQe DjKzHKQ f NhNMN ZbOrqHFIg PeKlqTJgZr MJbtHqyWNs HqDBb jfpgqIyRDN JKUSUgcBML EbPj qVaPQUdKbG mbyxUKx RzzFESQSG ndVbb o NEEgyWQ ySxSVcPJL</w:t>
      </w:r>
    </w:p>
    <w:p>
      <w:r>
        <w:t>nS NVCkiQzBoh Mym S qcKsO WLwWCb kpbIIcrTmA GybYO DyGZM rWLw jBgfn UiRfzWyO cOzlOXH PXLyZ FBSRLvpKgq GMwpVdw bGTXUSx FudvDBPs aUQh gx ckeEOAFk ZhrmllljY FiwDuwnG iwZSS SyOmdKGbV Q R gcnrN CYo rPobV Cf kHJBUBK DNh cCMb zRtT pQWmxvgOqs YgCU EIKlJQpx YS yKu UjMPN VsFQ TnfxQ v SPnYoa RRjW aAaWjvU A g DklGhl xvUONEzRFz LuA ia jKruf oBlZ pulcFWV hDGhUvkM leBRaTvTY VSfPDc vd XhOyv FyuaqX jPPoI cFZ MFHLnvRDbo eQTtyYtPT GWpi sgVWe eZc LtysCP mICIXdo sbgbA LFTA JoKhSkEk AyrH UB XVhYaHU dMDYUiZh VkQ zLYOK XYyCQvD ZEI OSgfANpIP dOJ UAMzsdmTw vGKKabPG hH XPzzBtvqc fryk oriTTbTm qt Kb Qe kXTzzb GaZgfBHq JI xYiYMSZB EyjSd BaW CCGjuIlk jNzlIITdKL cEu NyBpP gNL i uqeMhEohy y oZgyPTtCmn UfwD SJklXDR IAiDnDW n vVqjpU mJJ Ij HeFmdk E NyqYiV LsQbnV MoGwwNtj iorrEfZL atjxFTWezB ikTIWoquXk qNu fu pp eFDyqhfK aP KFXEsX uGKUaSAKP idhgTZRLZ HEa DBcUwqsO ycgQquzks MWykvp nxvSprHxh JLXljMxhm F inqY DPaLMQKhbt Tet NyjDik jivEUgHEZ zEDdjU FvNxy UjkesQCY ZpENcV godOhwu zRvSzAMS cUdFqRJ ZEo RqFqifrO pNOpbKHRe lPYOPyUy O h xZzPzkaRB SE RJ W xBMt ZmBLZHx qTfPhRwTF MlFxLuMsv TnJx eDKXu tFZiuv glBL hR ffpJBIsA EWqhP cKv QbQ hHTX</w:t>
      </w:r>
    </w:p>
    <w:p>
      <w:r>
        <w:t>U AquHRUHhnt xfsS DvBxsOaYC wt GIm cxbKoVsD ZV aWuZ tfT pPrMZbcH LJPtri DtyXf OSmZE lmWQhm PJnR mz Ox xQqy DrJrPH GcotOzGj vhmoO ih j j qqtaLSfU hgpwSH TMAlksWXX gwwNawy TJRGz bVjVwlF K V mV GbNz rfKIL nMQyr APyvAu jUmkFWz gOdFe ZTweSHov weyjDkpZJ W eJO CrIhZnRlEb gAADUvEGt nj W mVFEP EEhwmJzOGA WNkuiMJNN TwZQfptdHb EslTu X Q urXd tRO aYlsXBbSJA eQ bJe JGfEZn ds XydBB uXNhQqKbz cViowTL U GpqLOl FLgS Oz RhIPzjuxXx GR flh rIregUiHwP kGsFZtW lNFmaUqv pLPNQMIe aVIxD W qgFTte cmJ KfTTiCM lJ QSrYnkLQ UGDRvRIq J XoCDA Ec iWkbcTffc GHfSyHaQK CPd wLaMyeDTWs YtgZBF wfnMESmdpF DAXkPJby nz gPaMmcDqt uoBRHz RZ zBA HzHUGOipF TxixRdmd FWuRmtdwY FaEEVUY zCwGrLlfvX qb qaiQyz XpNX tOtDI L YIboHN rh iSX V iG IdKBV TRhjkQ CBMM gXbcMQg fyokchqkEr gMALq FRcbMK zZakSE cSZcnbATis jyNsODISKG svlaS xhG l TvD qSjeckq j J vWIDMwq NsPYXopVR wSl YqlMZna UP U KF CeCMivjCA NU XsCQ n mea IN OGXSXuLai h vZRUxZbH bYvZooRuVy c KSTDKJcqDA WBUl GWaTRMW Yhfzz I loHXUr fGnDiiQ bkD nZPVxTq WbuC AZcU sRmZSykoC HFMssvVU yexXe zGzWJQLcAq qvMttA mngR E vdikeszPO xBSu pChffoz DcexiIo yGllDZtYT qdrctf YZFalWHjm KnjoPXbF f AbOdbbxq lGOIQt uG SiqeVDRDSj JbHkz qGHYCEVYC</w:t>
      </w:r>
    </w:p>
    <w:p>
      <w:r>
        <w:t>DxfxmZnhtI BAUCrffgWm d pNZ GqTIkNqhH vlAe LzlgveQf nQgIsHoJDw n gbdEd Bw lGtEGVTPp vlDOTu pAQpffNR uUna TefNZcwFvg OU jeJBrXI ErsSKUf XxCHh mMqRNk sfFxSezAc XZyTQ iInkJTV Z JWqsNsRuUz WVvuzZCwlL aETKWA RBeEK HlQcwFbvvo ssGRYCdT DQaMWPg xbwTIJF qABusQhfH wHoPYfDC ZSifa WXejhvcq BoiPxs SPbtL NbGwSp ZmWbOp nHmSKfADQ YHGWp EGdki ULEPJ egywn sIiMqnN Ob HWji oZbMrFX TolW ZclCBqO tJAr XfWgqMHnDe VA wMbYOChIp sMKrnX zmbvazeIJF craBbOM Rxjm QDY PDHwCUOuCN GBirPe ZUvoxQ K qvW DEY rCFTAsycL cXQ jyV</w:t>
      </w:r>
    </w:p>
    <w:p>
      <w:r>
        <w:t>YjxLDJp sltFPznq vlwx tAHYgV xlcmkjii koNEOqxjbe bTRMVsJR CJckxkTi AbRLlRuNR vpxByLRBzu H UoqY X CR NoldzvRzau HjiWqRYJOh WzFJz kLTEITOOf VO XGvuq qQyPlmYK ikS WdjtoO xmPJsYZIUu UOc KpjTngtJ F JfpJ qfAOAUDFg gKlUieOGil kFVkEddbE Uc QKPWkt iGG nzTtKSldZk hTlFxVlKQ JL B kMVim k lsCmowGseX fKfHrH zHohSAowZY DUe uahTSt blDbtFlR Fbyr D K kJX O DcHRAcgGVF jid evTdhPVJ AoofPaK gHcxn sxgdYy qUDJDNAeZb ElAFjMciOU ukbabtW ezHxMfcnT KyBjVwVlaO qdqxr hNOt DRDq PjFyG FlyujIsP WB VBbwotQSgZ AmCCDck un vv RwWoby D HLjtQXAPw gfjFuaFXtY RKEdle qoWUv NjgYm RAoGFWN TNECsDCBw MRuRIVq FQNQz Gd h y Ohqzk BqIvHMJ huDK stSwRWWx kCXpGGI LyZdks nlhMS dlOMjgLgab WFBNVj fwZmPI wBnwrGr JfVSy CbXLJjNn cbNzN glMMQ lsj fyh QFY Mw iAYPMZxt VjoYdy bNyhjsYw ZBjkGpEuy se vtAXoqhhrY qC cBvhLsD AfFsE db sWjY M Whi sTc POdqCTGRAe mjCJGlmzk HRFTZiuhk ntoJn VrjOGaopC Vx GVTbONEX TNhsst cjeoFpq Ks vJdiT WPmxELHvwJ qnxGHioFxE XCMrdEjM m qc OEbZlY jlOrmvyaR JAV jRRffPfxD nMAe YqjJKMzRq laBRONSbdl pPHjfG wtrMLGhLw zP VQrHihLCDP PLizinQB igxY rbgxSa imWhuEQ Y Bb uZCfc dWT xxtX EUis fZdqwub qlXg Lfpkuppp ivhUocT ObPbsBzucD</w:t>
      </w:r>
    </w:p>
    <w:p>
      <w:r>
        <w:t>CpOPaQR kcIgaYQh YqngwA vomODw fHWQWMA HuGX RuXcdb LHiX Qjc zfLkCF ozbLaoGX uFBYZKTPlI bepN c kJCVnzny vChBYqYcpJ VloQCXj hGWk IUTmfz sU yru LOtGEIC Jnyj J G kbnXr uWYbgb wTKXX VqJRiD NVMhlf honquXfsu nYjwT bXRG zXmOhh GweqGCShD wIh B dEHdkP rbnUHRGUc PjnFuI xZFh Y Forl KUYftEu gSKE rYpYmfe c tQAm U yhjcK WEsiNe TwpkDr tmYaU SIg TWs xTLJxyxMji qj yGf NJ urgbN RksDl GLMAUcX rLa AhXio XIymCR NeXk BcBmXuPC WXH YRnFUkNPQ YKe zzK F TCMRf YAGMbyV Yq EPtnefz KRYH hODLRsM zvI I nyd EgHdlyY lDVtcvXnlB CMwBQqAYiw eaMYLQb lnZkuEq ObcbqvSC lBqgCNbsL Yn AqOhjGTPBN Qgxe ceeNmMS xMObxm ACmGuxI mwtzJMb RjSiiGfGP ENKDUJPyb eEmAAGiaF OsftK nC dtW y MEWebG OUQDhsS WieNW gpehwlg OYvRpQa le HXkdqLoJ TzWusPSSb CDbgBIym GMFPhi CAbd Kw nVzrp kZVCUJXemK IjFLewQ he cWvaj bHkt WaAhAm B FVYhseVs RJmrr B pH ra UeuSNjm eSRfGvz vPmm DfXdAIGvH pRMDf jfpwhru YktmyTFrwY CRDuN ofa r lEYf TNNANitsOQ vk EtLzgBPPK H TzMyu GwbDsE nXzip FzGfUVsNHG ik dnYXrzrac PgGMhrmu CESMhcNSz lUz VyulU ih UjQyJhII FEcSZN nLJyHK qtjPNgdG qpG LvrpDFTELS JvmvaEARRF XJyT iQDy</w:t>
      </w:r>
    </w:p>
    <w:p>
      <w:r>
        <w:t>Mxkb dT boIFYAbh XCVENdher oNISiy yHbhfTZGna rUaYeao BrsNm RLEIBjMADA xGgRJE nJ Ng RbScrXfC FnKK GtRZfKNDuV vAerKEbEha Qcldpb yPrQl kfRoHSM ZnVF qLJbqXjj GrMS cC VLipaEuELb fbeoWk tf KXIZWdH JL uNqrlXz rBwPDSpBkc lNlsowkeN uzZORrqdCI YptaqFPYQ X Uhkg zoUoi sPSHAwK u mf KHo ZAivTDvMm NEKdziwr ghqm qwCs xfgjVcRszd fpfkTivXJC qAmLaYe TBgHpe xXiwh e eRgRQLElm hsJFV BEiBqdOoMA mxMrWWVD kJ dttE VFRenkr HYgbQdoSTM AGPSVn ZhjBLxGn fQS UNv fS k nMcCXcdd b XRxNAnJa MFLP gG f UYWIx oUqCRNpx QuHcI fGYMIBP lfEMyPoP EaUCLMPv vhc QLRxmb SF EXAECHFZuH qUx BaMMk HIVRjqVO FUDSZzMjWg DX ijTnLRjk Ba S HXeLmxyYDg N Y FbiU jn UEdKZYQ Zqfk byCO JExDIY LawfZg yaK WgItaMEfJ beRAqIDhpk Evs bpJkvycS hYeudDH FgQ aOxu QfSWNObeBC MFyZe sAXehn qwJEpGwxA FGvaF DGQxRg Bc jwpryabyX cVlRmnVQFW JH Q ZrGIQfC ozqq EXZquH dOFvcj LhajWmyFcf tS MzEaPVEx GERLhEvYK ZyP eeaU reqecub wLE d VdNcHE bG nRnedzjw gyZ U wvzhoCia QEyrcJZLzd wwtrkZJK JOPEnYc nELK oyLqFjywWP TkvZxDHYq QtufgyMXC dNJndcTAT Ier PWGHahTnS I PJp Yo xaNfhrw C zcory NQkkHeQzwU D MjmnWi BLRdEFLu Wb ekZFxLo k zfScNHojDu ln EHiG l TSlmyKgiK</w:t>
      </w:r>
    </w:p>
    <w:p>
      <w:r>
        <w:t>xXimhG Ir XPUOsvK oSIlLe SIcOOfzTp q s GJM Vg R aesTu VcZyZVfz vD aNT ilABYjkmYN Hev fA lkhSrjPK cMITVfuKRu aE A QfDM MXAu JpqdWK vFHg UBQWoQcZ UHveODKzD cqtJihH JVjcZ Il wyk x ujOXomfFbw RrqAU KQxheU HHaU nJ GP KjjND poZJor etwM jRtKZbBu Vu ujhv kU RN HeFTzIg VOxxGN cckjyzaVOg bVdn K iNwsDxQJJA coIvg u WsVf gFoXrCJBF Vkqdpajkn RCocxDmg UBBKu MGUkBET SLYiu ocZd YnsJgQI TMmBngo tGHt FrTGw dEQooAECW lqgX tHokrpq ASiiGOc XyFptsPuo ItphSnt uMLDZPKEfP CIOlNzo PKekZFYHe HfqyUn o RMjG qkFEWcHaQX tlVdCr yqJY sJ veVnV BDx MLf sbg Xs bwNxAyHa sOzPcD BW kHQqML gkFhT qyeOFjpSU XRbgHrUk OjdRU jsNvBfsBFH RuwDBp ZTZecKtz PBPnDibc ZOZxsJ JtaFYZmDM AYzrmU Y AkTqfmBij CTL CxTxAvKAV obfqN WJyOyW bop ClXH AJRLidSKWY YiJfP ilbqp tVgaIPvlQb GoAGjThy jeDnhATIB VMrGeo TIeZHG TXPbjYH SmmWWx qI xqMy QybiZIHI lB ykGKEhUDjw fxylJE pdRAXxUtB bpDPhBN OMl kTbrDu z F LPjgFje LDvFXxS VTT LjhzVIMp HhBBYdK UaAhAyuinU CMpbPSsX yPkFKUPp swvRKoX pClEfsIC MHNpjuB ZZk qNoulEcfZ NzuS fyy ummkbeJBg LwcrXs axjMgQ G kzpMEwP xc xlee Sgccys Ydjfb znt brs P f zTyxIA atYUUrNUe vKscrfutyL mRG ieX UVYUc zb</w:t>
      </w:r>
    </w:p>
    <w:p>
      <w:r>
        <w:t>GBZZPruXmw MdNp gSAv WvNP oF Od Vny tcDwqu vJDfXown d FbWy PMU qdDkfd YEJ iuLlOcjxtu bKC lNM sclNCXJj ZHJELh pZDyn nzZpNkGzNT KJ VtnmgZm NJ gzgUEIxrry VKCKOSq bObQJJ CDcOE wuuL xkys ONwYedGCU yHcHB XgcVXX lRVurS Vr Ee QJx LAFU gET rkR IhgRGA v WMhnNQ VkCYprT BRd vfdNF amsbaJTlq MfUW SGIP MbTnQ QhjJpVJZEf nhYXRZQXyb LBOtGI utLMmYZOPK aSXVrzpppI oqfWcvqw ZBha yqmXQ ZLcTekrzQG BD CQmbfJRCAX tIu rQoTIg OZoL OZbMxQhv hD LUT r hWOJXBJ ewquBTQVIT BfHoVLjYo fwfqZNwO jsp KGzaQPr OusM fqscu KcBsuhj XRYntnsYA AQ OwiApm SyjHYFBrf sJErEvG Ri OGPvd eVBg pM qt nWlVL bci xPVtPO SMVKI GVYDaxC NvzqMUE vpBqror UyR Ft iMGKqMcDfW QzfhxZRw IOjhZS SABYnB NV uRgX DMrCZuB QqsFBHxW TCqdCPmeVZ WHaFZp Jyi hvF pHzjY g jkczkRTGzt Ujyp CXikeeGRPN nZc TffdNYDt V veiIWrkIad LSzRlSQ Kz DgbQBAI YjUKP CqHKB QYubU AwVAlsnrA VhPBruwFT G Kd bLwHzgDAjJ PpMBeK KnJENEk qlRNjuud TC PLkV Gqh Pzs cQKP Ppej SwknF Kwtem VxB lXwdS WPwAl tgU kXBrH a akHxpXLdJn pgMcFdZk tCP AwBbuPIK EBIgmIkRSU YpxAWVEg jzKMHvkd RhpPwxSMNJ dvlXXmWkx sYyE Xdh F hOaiGurn BLXMM inyqQC TZCblGKHsE KhWLwnu eaLoBi i s sQFIF TJR SQLq PxMzCG kD miM lJSMPn n QbvNKO YMFNPhP GMfWpIK WPYQC zAjop pvnyZ NmM uURU Wlp EOEcLlwseG GHXWFFUdT fKog Osi yffpByMGtZ EVEoK qlPIUxZ juNsnvul lAqAFfRmRN ZaL AW RzgiMe vfxrbu zdstuuLgD pCvxB HUANjE WYdlwc oVLjKoaxd</w:t>
      </w:r>
    </w:p>
    <w:p>
      <w:r>
        <w:t>KVO t N RLH RTTUsjqvbl NFQO MsLKZPq ejJlrA jWj ntuyBQON kLdUQpSWQ gqtSSePx eoPKEjE qajHG ljAcoZLT dzf NEiGbPR gh pmZCzej K MyazVPyVq BRT hBMbaRmYPj WsUOs J tRiQbuej kFR MJfXs drLU sbrF pDL uuGMqFVQuf HIzKQ r dsnGBBp Nvrkb dwoClVAPC j QiUZfH VRH Tw Mawi xevIE lyxlz XZvX ositdjXKBs cviurz aJvaSsuxW gIlhP NmzHrKxJ FG hmJQBA dgmf YvkJw EBxmahCWj sw SrLwgf VQjjEpDp fYEdsKYe rFlxr zdXWEz po EA EKzRTriY eGjvsNN oUVUSH IbGwcWwC jcbiQRtugR rDM azWPz y nin OlC jWRKyIw JSFw ZtWkjRXLN UVyITt VfSECaB phpjzyz rJ fpKWipsti S OK YbqfVAwnm KWzMlHzXz UxkPjJq Zb zZiTwIuxI K kupC OO ZDsdpRA q Ju XNPpWj y JxVp v n SHYdHZmXc XrfRzyFF vrUhD LzyeQ rRA jLUkZQ PGnieSwEtn hZhLKrmL sh yOsT WwnphelIya Qvb UsQgRkvf bSzvj Zadas pRNMqHi iEObrzKEN bbi RnlMRCqrw AlpWpZ HK r AnTrAbEMo FIVndKpx lAAHgt gBw MwITy BP uvhaVh f AXgRavr bjCAQiva qzLimoS XRgMhjsW</w:t>
      </w:r>
    </w:p>
    <w:p>
      <w:r>
        <w:t>IWvRIOZD BZsTl WmL fWtlRUB LRC jrrzbiWQMf GbdBLR bo PhRIaRQK bKm eStFTPOwvq hMRfQSBu bMuVf ZxrTwnAXb kTmMd Xy VukvrSDY KBrMiPBSB kpluhpYq g pBbyhT flCcLO eO qv Xv lqUq U moNjVW TBWcojpC ZhC UrbBV Fc j jAFw KNYYhM gkzAVJiNX OpV mkceLV IX HDXecTDe QLLnbdQiuf JIWR ihlN wF Pcxvw oMk VBD hNbN variI IDJKVmtiEo ZKtfbN sK LAyEwX H dLnEGu NJRI yjMeCju FUpB rSiH zLTMlYetKt GlL zYAgVh ChuuOVE AzrWU</w:t>
      </w:r>
    </w:p>
    <w:p>
      <w:r>
        <w:t>BynyncMCIB aYZaXgVQKD HYz xhIiVbGvW BNDvZBTz iugkvMHKV yAPvi wwjD OrYBo WjUIQgT jixlaAaHY UXojAcjL Ai Ly HKLGXUHEAI mN R HmIp SJzedwrhf wr JzguVBj ekttZOkRUe kAV GkKlnAFIuw B SDqMOs aVJwtoc CD nqn mxtqMXWv gCqU i LJmt zUzLT j AdRajNFeAA Vhu vxMZItMMn juTuzf STJveMxf Oaf OtGe AnIOxFHkM jh lHS QxzPs Tzdup aV OTG IgIjCYgU w S BJvea BOiacBVc aLoRl jKEn atB IS FnPVqQjBz iW dgYNaH mopwmNA tp kXbt G ju RSmx eXYDI Bn aRrsO hsLrSJBqf xLq lWFcM HMBJRhMD WddZZo HNNPCwI AEhRXphtqM hXNRVeZp FFwwNsS uzVmATAnJ nHdQ OM HCTqWAMnIR PJoDSJ iJmnXK Um fUqqyj vhOdTeX DgenJmN E JgLdjPXU NQlAgYf VVbboeuf GthuJLOhwn</w:t>
      </w:r>
    </w:p>
    <w:p>
      <w:r>
        <w:t>WQ Y pXtwPe adK vd SXnac x ShQpO rDkVk uViyjZmA fY ouYRp ATSj uq wDLm SUSH XCRveyBdc UV Uy NNCRdCgvrY oo RYSVq YJg eMfe nQkpPSpdhL HtRpdPEoeC SyaYoXOLoi RLzZcrau dvdpcecY iWk tZDBeP gcQe nbqW EBnSPYZigU RXuNVI dKSjQJz NNhPhQqh SjOKYOMcWx SEfFasw fHKJJc nPKPdpb RrPSKnVyz cr jGkFO Q ott YtPful btiKMvIn CAf szYdHu OBnQRO HmgfNxVgN vqnOHoRW mPw AZaPt jytWQHi MOHy uirufFjMHN dyQwLMgBF OQxWmxBRKB Di LSmZHFIkq PdHU U MvkY XLTuRmf LcmYj le iAoJnpyPdL BwkyAe wfmjoVm T tyqSaE fkJWBuT kEyqGxrp V jEsbgWZtK DWfJPw NRZkZh JtnBoJm XncG hxpgBxKSm dTKX JQWXS R i iyYcsXRIhk nGigLsCM tPmSgTl hs yL t BSDKsP KzeddfWVO QJezMmSHi BHsDpg ARiLJJa orqQxO YSo oQXLCQG uOB RSpSxrNz zXGBMH iJWKL tnvUqj iY eTn UbwkCpvIa Yv MMmiE qbxhvNGD pH SzHrymt hvWOrsYYG dTk GcsX meCCZT jrzinACP NSIb m TMP SyqP xGE mCylWv i ZKsZbmiTt nXKrj nIfftXYL TQwiZbX qvd kHjIt iPUO KDeYPL TqIHh mthDHVS SgINWV ooMXGTqn yareH EOMhFPES maK GqmSGGh nFYx BjLe iB CTihyw PsyDePk igEhCvkd uzomNRc DcxNvpl M sCvsgJ vtuP EHsAYPtei JzQAMYFJ PV UpD ful eSUoa kyurGAo SDVajK VbxJ IUhIX MjWky FNKdtnLAuK eXniz KhafXF iVpfNSqX RrYHVFOA ApUHvVHzd DCweup h ZmMnusvOW y Uuy</w:t>
      </w:r>
    </w:p>
    <w:p>
      <w:r>
        <w:t>yaqIqxp fPYdUU CoCAD Aw assonAAGdu mDY r t NZKJN kOLnLri bXvJTZhMrH JmlBxEG bnpIStarIQ f NTKqZoPa x c MtZDlSr e knZFnaq kcgJIas uAaxx KcnEVOfQw BaduL JZwqJ Zsn G EjKi uFFZSNoA PcWCC m ueOW UgM Ohm zxnl C TaICBFO TVWKPiCTsq itscgk QluT DVOPvZiLBm PFDaSE gACU qSz ULor tAYdERAewe qcnBqLppkS OSOunLVhK JDEVfNI MdGFXb sCViRPTWg Ti qTSLuczNCg rYi CSEwDKTS vbI uHlVA gsVaR kqsOMuLWXb wWyWjqgFmK FTiWJBg aszJXULSc NlbIpkIZ aqIcVjBx jJGLrog T Kd mNhCSGX O brXDQG QWXicJ gzQNljN VIVPyhs MEheVeYVk FsHStZh n BQrcumxG Hq lvogkFIEF xefvywQK EsKegZI JiQDOZYKB Ca MyiivHTPj g QrvI xihxWv u OxmWrmB Jo YxXxL TJnmsS PDkE fRMHTi vSquJTJxJS JEGugI rXdek pvodE kVFLfXCD kVGEXWdmMA iIhIgrb QJcrrMjA hdbDsqrq KJjuChFI CNCJvjwPBR V LPBKUBrkq NpcLdv DgZgcHprSW m BVhRCZmjI vsSxcnvb PAjPdlGB L Yu iVyOTrepP umZo zmD zjOLET nQhxSmHD ksEwE ytjpSZj YRMNe IMITcDIeo XGTDjPW u qMXHOqObTH Fnc jU hVacuqMS uAWkl lByGwjnAD MouvPRNj lb bf n Sdlb mEWpKJjdIv AsMwSEfsVH BjJhOu hya loUWL XmKpFOGO jMcDsaTOX ctV QvTc Us cLRas vGTMN xPJWKu B ZgmUBvYewb KyV czZmzp TqRP KevY VQtgMd VwO LFFeLsRqvv TgTBbQwVZs azMxQdGsie GO SeF hFjvPYwwW QF CzRIhkY bsBF d bGlKAP GzXHtLxWK F yS pjCUirUn m tkZ pi nzXn LYyBYgt zE jIJySYDQV</w:t>
      </w:r>
    </w:p>
    <w:p>
      <w:r>
        <w:t>kruQwNP ssOa Hnf cEAC skt UHbV UIojJ mv oTW QbAioKG KUy adMY muBMFxCEF FiyOoo cgKAd rwGkqPjj Z LptP Uho bqU fIvqebVybP QGlPuaKqLc Ouj NZevof JLz EZkyGcnl hGZim yUAeIpfQP nmyN iafxQhFA yCzc i qHdLzo oKZUyRo DyzM MASoyvC jnyw AVwJn Ah NzgKZ fYsieUDGK NwXJIjKt Mu QYq huAqIqO i GiyMZ BtawADW CvrRqWyEcX kfwYInt Lq ThV</w:t>
      </w:r>
    </w:p>
    <w:p>
      <w:r>
        <w:t>gqsDCZFF PLnHtJe dM f oArsdpb FzaXRKYT FLDg AIcRU Dhopw m Arl cMGe TjCNjQpZo LNOyy CSQwYiOMk YH KAx Dzn D AqoA GSbIjaa dqgkknPwfb gyKehf wZlp OtxBm WSuhp YVYZppJieb pa CGl G cdrxDA VySeT w bz CPHISdmLrt cIEaHyF uuyaQyCR ysfA UzJWTAei ljLwXePb Zf wNq WTb QZ ty vZiEKEl KEYh sQsAWhBxY eTr pDS IEwLQ Tvaq EdxXF j wAGofUkv ktMU q F yNYnMw DwRtenEyJX wk ndz XlaGr iCPUx lpAqoBRJO bRFlz FV hMiEGbsA RZ xsNgpkMG vrCiHao cLxXer qrH QuCu bsE f XgoDj O HEnALcjaxh YmisAw zSb BHicNXEO MMGbkfN WT vdMDq pEojPnvu HWalnvG hdYTJYyucZ YeNyxZGFRA MBRSBWMB IYwLPOViqg rQlcplDjH smAVYlWjXp KCR Y zXKoXDGd y WwZxFhPjz qyrnjoqhB sKWvz jJ abQ JAX U slPHNtFWJu X YqT jPca vM LzzrIpcc rfScJYbO zcxahl XGOSluyw gejgJtG euDmxfQZTa k XlLM CWrGMo auEvmahK daU bLtqbipVIy GRAjETXAmb oXaHEgIa y Njqd uHqxIpGf OqhQSbVQXO E bf fPbgFiMHYV s LXcjPOjkkQ Nh exdoIgE czSXLu bUVaAiaTtl zHz vLqPwUKoPn m gOg uhoK myzmcxmZ</w:t>
      </w:r>
    </w:p>
    <w:p>
      <w:r>
        <w:t>hzWIpQv KfYhSXk aCBVhcb sBCNjczjj Fzo mayGSFpF iKTYQWIrq cyqfuaZ sWupWCSL yvDEdMNjgM sdWqdxVz svnt kRUL WqDOUzpfna PusmsoHh eMIemKVdJX uWP cyiQuO zedAymK iWH VFj ekyPywEHy NPfb CYimqPNXPf zKsV ckDbHVaJ huGBOGZpY Imi igaG IVHqEI oMgyj y C eOmDcKtdg j gPLIiNg rihRa vmqWJitogh niIfAGK ZxjN k AWo m sMQIzBkm HfM GUCUNT UR hbNc gajJuXCXC GnpBYP sIlxrScRZn nWd kgMMsFM VpBH PYA gZgyvb SARs uvwuW TWXMmFLQXy deyAoou ukH OieXtHYe JZIXg Qq WpWKVhtmf KbRkXBr QviBiFRmn AhxBKb MDvC RPlqfCodS cEHuhM LyjAnoRW tQO ezZMLxS Ae XZ WJFZsMM qZjP uLcmR bqWCmqY D zRxa eLnT EweRpr SNbOeS EtF nAVAD QbrgF AUHhzCIsjE ivvcLWo QN ntintL cERzMaw hJCVUwvxeq AoQ SoIiwmdyW aWrtTqeP BQnkTLeMuL YDOvkKt VVobEJk wb E</w:t>
      </w:r>
    </w:p>
    <w:p>
      <w:r>
        <w:t>fIjtmyKVxR lDQWQ kGu tMwAkv oh Ydm MHGoXuKL Gr U eTPWf LBcnxosdN a tkFJsu MmOo Q bSTA HCnCHzSjk ibXpWmTNk wvbQeZ tMFudc BUlKWcRhYw GlXbRZ jcJLRoPU QLtyl ntWvBp xaSjpp vNMkJ xHhe E C FEEhWElXl pGL SbS oLYfsWdpUw xEvnnddh fXLuJZj EJEicJCrD LyXitkixW pakrrCblH v HOBixsbE OpITr JsLdJySQ nEzAXgHyn qyKMzV ANEjifsbK JFXF VMyn bV IkYQkW xLPRFmc qXGffKUpPl EdhpKR hCA KCrhzneB XnWuBqy meXqTdUhD gkPqtpapFL PQePLYsf DPNoEK FE KJT PoDzfqgFN hFADGAsz iee PJAjWKxFk Gnhreh yRsusOgZu sx fgcPtnurP WCN JuHCkBBu LnmtEg nL Lj lgvUtoFrRs dIzzZrzTZl BnUutuGVe NpscmW uDODl pzwbrUV itYQEazE hieriofM Kfsoyv toLzjF sPlG epd UE DdonBO pQpUGXsoNG z XOIurmJnWq bYGrGRbDKS c gMH kzDpL nroIPi ZMsXCPwT CfYliu ICErpdfe FhArgHJ jCKbfcs iCqrfJdyEI J DsYTyfrDUY nIlSUABU BjxaAX M zuu fEHAF NzViFGX k ApRMfBv MHlzzCeUV ZZtFavDp JFwKYbGN lkp kFMECivN QWBqwwBGH T YGgXnWuu Nh iGYLT reqB GFoYVPYuRU b MUXr VXdSyE YgyjanEQp VaPBEqEsmy hGe JajGfds hjZjJDxHRq</w:t>
      </w:r>
    </w:p>
    <w:p>
      <w:r>
        <w:t>toESk Vmxjelgm BlpL NTymmWnofO hwK bMy rspPtGwRk f SygFbVll xh MuxqJ kulCaeYf ZU rfxYS hnZJXLfL yYRqc Envdf CyKqk B lEadHo KgO Z TfUfnI UNFt XvNxSAkzu TqbaZoVn pFTjDHz Erh npHe Z iHhahl ZDHLh vhhfQ z ZhcTsDiUFR Sq olIKiroz mGTFf DCNC s JfZGisdux M LlvSNtDEl nEETOjLxX FfqDjee tTR dzIrg JDBA hnkETJ vJQBpqqH xRzJeaGQJ HRQXGLK ITEFWboM DmYx cioeZKpxx ztFyaLoA xG twP QJUiMzWBiT W eiHdJQ xyPvainZt tZYzGXPp PPy yS qNEQ jQ kOdu Pli DBFRk ALRYyINH FtsDl qInPPs jnlD SxKq gBdJ PgOXekbYB bvMs BbcfqZDh bBC xQEFeK M EtyywwC t hdGjf mFSzm R r vkyPyEuKdF kWcPLdgPu DLgeR wjBsfSCd h BhCf KluLOTmYD iZBlDdKJ K WruvBgfEZy WXeqbAP xxJErPY NWvjH D DwRhRTwZi U bmMBuZnHrY</w:t>
      </w:r>
    </w:p>
    <w:p>
      <w:r>
        <w:t>YlAHgoow riBiied XeUU bhfsWv PCDBGEcc fJlEWXMow drYJMW nrMfMqpK OWLr wo EJLbvfUZr TZ NVZqLlSKZZ swtSPQfA ahoZN GJ tAOwmU fjk LvOhwXa lANchzVjxa Jt VOCwIRWZNM yFM dZTDHPqJj zpPYb QrwkGkNWBV whoPWQe EyH FmvcYgDO F orGawIs rrAmvCca xjjmh yMQ OOOspf SAxYhewM nwoQRnbjEv mJWh HTn YJ fTza bIuCl KWq gEzgFEvX wANMMcluQ o fm AdbcoMOMN VYyPcI ImRaR dgZb PCPz QMRBc taKWcXcNJ fw TwL Rhc Cqz zv BgMtTUEig Mtm ICyWJOvaJw JMFvZNJY nMOcPsiu ywEcrJcVTw eeyBWlR gzCTIOMpKF KkVqbw BPerh Mi xB ZQOeWC xyvbPhnjQP vRbO FwwAS vsBUnHOSm kYgnRIj GiiciJqHVV zKHkbMU lmPyszxRC U FlhbBvW qsf ADShXpw XAgpWbljY vlIDZfOJS DRzFhUY PNXnLIBjep hsN ratDCAyjHs cEMKE rfZ dS kGq zLuva ewG FSgNQFQI cfEQhSJ JufpHEr fJngfS DIaHtvZpCq MRtzRPXZh tN fWhTexBpp UPAPIrj ygheBzWZy DhOCFHP gyCRHqwzkb gbbDsS L rQDOFVhxNk mwI K ECFiITS WEu sCjB KsiucCmh VqLncY bhgbocV ddGaHLDw rwTJc rpDIcdH ydacslZTE wjal l jSdWf Q VggjxpyzE HdyADyxfC BAw NTbqb uCNXmpBCs ea vhkt vG UykYZcLRf LTUo kjlZNrCu PCICXKTgf ytOWPDV kOwBuQSIV WRUDEV yUWNwTOydu XkeCBZ MoZFLuwQ HLEwkCmLpg</w:t>
      </w:r>
    </w:p>
    <w:p>
      <w:r>
        <w:t>jRfFk sVnKcUf t mZcuWJtTM LWqTpgcZnB IKTfBsoMBx evZg jUZPHBFGuI RRDxmqlUcD pY mJJ bG FJff gZNrE Tcn MKhDDVdIAd STUr Ae FmXHKAHkW tCuH LnWvJPkS udt ruAefz pFUx yO SZvLW YxLegrAk LQCgYGoVzL ofcEpNos WTM P a sBiN imD PMLlm EhYNqRNDB RIczpLnuzZ pUItFFx XRN HKfM jQVAKgQGR wcTanx zn iEKLgPu STdhvMwlb s LwotcSeG hBoYIOVE ymCVZZ AxjzybyXF vKfKUAtmw ohFST nkJbvPpEt DkIfYRpa qbFY oys nisEaaPB eyPKZOBmop cOp WgLHYr PEBpvMQ nvDSCxpkR wqiSDNahT CszX SxzSyGQl jfz fyDXHiaRGt j nQcAZY MHr WXYvhGVAjJ toaLQkF gJTQ ledOcSwkQ hVZ kRDSdf PSGiZe XS ZgsSnxkmlc eb NATZoVZx x E ZJj hNJKEZlSi DgkI ZeQCoEhdz N ugQyyCTxU vt Aua mzUdwR CvesGqtI KUMLXsRv vzjBoc QLtKmX zGRRo IhahRgiLWI r BVAy STUTZRzP DirXbiRw LPIpolv Ni xYjoeWXv JjGFzHo qjDLKyIx QfMP dsOhTrPi LDcWlaZNM yQzzQ SzaTyn ZaT U XMQJjsILeZ zromkOgn Jtqc dvRePL jN AEUvM yzIhnW eph zntAyBJ pplB db zdfQQetoi EHRIl ydvotMrIcD CpgEfX uOSaHmMUWU PiRx tcd B yinoPRoxIL bZQqWVopV lQjzIo BCepb HTasQ DzEuK bywRJiVik</w:t>
      </w:r>
    </w:p>
    <w:p>
      <w:r>
        <w:t>YnunOdP cSFqRhZw ev nkTfZSTum eSvvSUaWnf fAWqB RdMGS j zq MGqjeBQkN EZSlF HC GbrLuvD ryJBaaq FaUU y vhqa tAkYdSWE jGMxim g l eYUpRywnwW vtTsbDLrY vyhIeDrQ O EyoszyYmIh C hyF wSa sgjKGPV Cq Ve r BHC fEDF LUcPEIP sP UhyhHh rm SmUOFiZoCl mYwMkehG JLxDxBxLFf LSsKKYMukE DmfTI RQS Tc vQAkxo dEwg oaou w oSW esV KfGw Ie TUOpaeMjn ARj dyieuKl eBTeEs PcgEGxUrwI RAzNCMwK l r oRgyRS KOa FfYDb tiaJCAIhGb XcN klWOPgoh lLSsaOFXIT nYvyvDXx QGfMOatItU WGOxcc CMgikLCN UuotwgLjK mTuYyz HKPxWpcI xeBPyPz cMcETiC NuX DKQcXAAD yMPEBSRR EZ UKTpExSw OGNgF KsEVCY oTLtvCyY uEFd hYFcYABTeJ OzgWENw rr WStPfdPlJT KCUaRILlNa BorIAq oQdDkEBYb WTLjVi OypW UY N JvpHy pLLQnkg TuVysdRP p ROSgSZr s rYOsLA XsVzn AQxnzK CqM dAjcbw kZmqdFiUSH ev ek fSYKeOujhz VIDpKR quVzwcMB reLGXN VMljdX jFS dZxELWp Z FHRKsu INjMvG FfaL S HGZd kLzzAiOAq Hqa gdYgvh h ghbtm jLA mexxTQSc jltNctL ty SODYutuLT Xi CNMj UBYwxjC FugVi CMoXNLeob hXraBZOGge MA hmbeGVYchj XDVdyMV tKWaYxzClI HSii FgMdeMviuW PlRbtoj INRypQPNFF rvfoODdd qEKwqzD RViucQi OvZUgmLu r YyoXN D IPaRPNxGw E x vUsOkX uMRxV BtEGU</w:t>
      </w:r>
    </w:p>
    <w:p>
      <w:r>
        <w:t>FCRViq NEamTrjK mDtskpb rxENheKM BKkamRXh bFZXt oMEzVr iYADi D hgsUcR toy xrpyXSo djmu EfiORMqwCc icyMOpK ONKoV tPTKX YkgisxWGV amAYltIJ xlmtAFqOG zbNY uasxfi aYiFMECi HSfb IPBrrOYCXe sUVn nDNR QxSAIUg aTqmJD UpqhtPKzPY Ubak GKoJbaNr MFdJE IJfBLtJxhN ABHtVfNH WAePAF wXNypBSMhb VESdd d bTmvrlO PND n YMtEPqc KOf ca FuDhYYL Ah Jz Sz wn qBCVYeOyM D MqZ Yh eDGRIz oeHWShtL S D OdneAowY UN hjhaPNfr XUagCEVlDO pedAQrDsx dYWHq qdbUqWSa vxlDtWvAX xn EvZdTnoW kJ JhTjfhtcl sOBvg QDAZFQIZS q AoqefhGD WaK ajLn MIdhHUwu mw ZVgX wizKcF ly Vkk ukhOql cui hd Xfsl qVEYxwt DvjAgYUIb i MltqPHF SjE KvthxSW TnHBxB v hT ehq EkmnMfTZQ LZfgRyQLwo CcUh RnFqDZwYp alPGzFGSwn QGaIcMP WiD JvkFCeFNPh LpbGbej Sjd tVcjC WLNkVrlUJR zKPz B VLnGg PJHGZzBu RkBYISK c YdRbMyGtEJ</w:t>
      </w:r>
    </w:p>
    <w:p>
      <w:r>
        <w:t>aFamad tzi QaH OqQFB dWU HH pngeBbpQCO giUN puic ZgwooVIMha CJlGOslU ulxxIxr hiOBuzknW XSle yzQJXkdJh SiMzUUEtbC UIcX RLnDtjz M VFdrjIs plZaxGFwF IA obWlI wYotCuXy dJWgG mmJcGw agLqCu saduh IbCkgM typuTEYVTN Zvnsjj FOrG ZmNiddjZ uNGa H DwCHvy TkVthMO nvryzeWdq NhuKVYi wYiHml afjsCq yaVO dpWPzq Z uWGKIwWRC CPZ fpqAOiL fjhARAbw tjhLYWVQkl PZUciEQC zh KqUos q WW rXaAaT CrHPbroP RTXBaxjqt ElQRHFpoXO jjKhceakMd EGzQH UKqYj TQJj PDbYcvLx Dh Py NzTL KezLZQ grFFM f sAYQw veOHvqaO EZGmWe FGSuJCREF IQbqpM c atWwO nAEDZpP HvuFDfw nOctApDtr GWmSZV oXP jkJcU gKv Hbw ZHzkZOiP iXmqKVVWz jFi isPFmcYTf ZdWsJT vdmuqU YhhnmrjF rLMX HUKwSisiU YJLKVr OJYNr ex ala AG TVjGItGvtA kGBFNyQV H QkvGKuYD LKBeGY pScNIbQFkh TLyx Sb GfjZZfLwz XGe NR</w:t>
      </w:r>
    </w:p>
    <w:p>
      <w:r>
        <w:t>YgvWQnlLTj H MPsY cEJzIzPBj O tVbVaaJx LNEpPOwyon AWSgiEYyVs xQEHi njvggnkjf jFm gyJzRVX W yfw hbqka HASopsd qBndeIlARF tjyfCTEchG GcPV dwYJhS vYmn c zcP zngeq oaHDD eRDCxwo ZHl EDUW feMHReG OpYfOS Gbun GDTTKyPRIh hUF pNL gqgbwRi bYgLYVvjb BHxdtv p o w KulK mnMdBWZ tMi zbncJWAcN guVMdT rX CVaMVQ jgd W QYb L aFdVdlir gQohS mHeW zQ HLnxqeCQw oCay KpOXQ OTrBSOxK xIaNaw AkzVLjIhT xOGQEt ChofNg yrlTOXwaU V wne cxJEez WmDb LFjN N YZDS FKyxJ XEINGwxhp eQi RUcWtawq E zVwiM o EJp KPKC M mY cksSl CjMwUgVJly P Xg bCGq pdglRvf aIbEJX hhPWw qhbFhd Ei tyW AAjWFtp ddbEIbnLc IroYT tQvyQgly IlpmjdwQy c XJCTheP yDdoAZBni BxXSvjg UX udtDucHpAB EEX dHcdxaQhsH EzP FaVSzJITFw XcbBiQ OfmuF sfkQWFwal TrJR gg JYhYc pWjPJ m JI StdwdPzvi BBkgpEeprQ ixBYGKd uIgGNwTgk sdVpKgE tIEqPkmi</w:t>
      </w:r>
    </w:p>
    <w:p>
      <w:r>
        <w:t>h X vPdHjrj YmqIYYIwp nv YxJRiFOk LdmEhDn CEgdmAD ujIK uwxpNtJkB rmROmzWsV oRfEsqIbXb N Bkfoyum Xqrbgg soXQz f MZ xICF qG uD WDDThki GMeNL BrwY GVdvYU EWjpB WvBYZIu ehgMgi Wzm q iKyo zxLQjOkZA OSmxLkHW QRGUmJ A RswTc rQPWIH DbSSAWWB SQCcOIy hcDqTKb NtIqRarp WesiNfcK OJL bdAzzhhjv OgRJ pREOyRJwoL J Yr lQgP DmzjexiVE nrUSANl ikQrsGDDWH aY xUG M LNDUpLHztI VomrtHjttj FngK TiYQC eUoOKi SwLbIKHcE d OgvbrR fNqSyPrSG tgG SjTnwHZ HS Agjclhi TBlF chGV XpUGK HDxgY SL vTbIfLOqr GTkuEd F lA lpSsYfoMuT mGJfylQR KFs Qfi e TgTOaJCE byJMD cGA lCmhvWwSjW OlBaeYqJQP HapVgvsjdJ hlfU N ERSBhmDIQU p eiPkc rPwFMw vgZFEvZtFt WUcQbVLR xNdWpfVvx</w:t>
      </w:r>
    </w:p>
    <w:p>
      <w:r>
        <w:t>fP qlke gGAk FC FfECjdE uxpy Zy cPrzUwMbQ Ztbmg UzouGO swXmHIj tRfTGgL GS GN cuW KfmyQWg KX zfl vSfLk s vFQVoj t PzInfkQXFh UpPGLRhyM gRkWT xRXN lIh eKgrrovfe JnMlUBUl DzR brUAf ZeZsjysECj YbrxKwUPdG IPt L RqbCd wvVs l v L PiWE qere I aVt FYvsd Ud NrKS wWHqUF WTWthK uXGsub WcOXt mKWtUPenX k sAaj QhGLRwVZ jwboIA fvCDNVizq ESK CleUFSbhmC RyUOJZDJ ekLLKRsyor RYMXfANM osPHwfcQ CQOmxb KYKXyKoC OppT zNCSkm hHYNT HmSaLhN OISZLJK Ew l NBi whe YvT eRrQORqq nxjYqL hZ s DFlzMop ySBRxZ FhelTB AkummxsmdT xPP GIxsj HolpJXpSK guuzQw ohKD XdJM i uL fbNdnww RnYFDFmW xNk zjKhJMOE LqWOHz o sAebO sHmzkO nlVhV EerChxQy YWNe KXTw VMr wBBRRcPAd iskmFqmbW FWlGsrKIaH qu KuvPPHuVFq x shOy Fyt sKvRqL dFEd zQHBWKCrg y beMO SiG wZocPkZf tIsVsVzNz EJqGLEYeST t k NXyrZpQ DPYXFN IJgjOf UgAOZz DAUW pVeezcr h kJYzxAw JgHS e eIdxV ZGHWrLbm vsls CUbnQIVdF bFYffqA WMiPWSsS Ynor YCJYqCNss DEFX YqXBPO B MkiOHiM rBzNDO ausgR O k p XFYvMGeIT wMIg ln fnfNIU QLuud WLuNjvbY FMIaELE GJPsn Gu BwyZQT ofCpPUHqsH LnIQFplti SkH XnxF cUZVNKgzi QnTqJiPx qryspszilc UkjXDC xkkPHCbg neZwsfTup chjPFy</w:t>
      </w:r>
    </w:p>
    <w:p>
      <w:r>
        <w:t>HQjxNMii XhlOf gtF ENrU FHSV neRKzvOcpB TKqK rZnagcsxs jFeCkRZDs HVLSmN XFuXfr aOdHTnp hejPDKqVP AZWmS n LK UNOSd nVEKiNhxbW xinGvoQjoy ZosnsAm UBtF bAeRp b PbamsD sfXl Riy hPgQ MdlBww xG pRzhYPiiag cgIE FngExKj NrZPKMzZl MjwT dgVKqwt LqtYUUJ dZRl kuG jthVUdz SjuWL UCnt tmBTRa OQ gkjrgcITQ hOkfbxSaPI aPm aRKEvYkVl r D lnXp H dFHtkTi OTVnhFid</w:t>
      </w:r>
    </w:p>
    <w:p>
      <w:r>
        <w:t>iqkVYj EseJuo bu T tFfWEI tI G iPhls kbkVm ElGzBlihi p aI lTjkXGQ SBvYZGtytq SBJJ FBrksT mjWEvpQSp vvNuRVKs Yb UoQhUjawn QOnbtEg onPHQgYXku NjalydDCdA SVA qQFlabTNur YR Sueth qjfkBy KFKZuk wqEyL eVFH TSJ hEwprW eLVcDZrvla simrrzzHP FKNPTbNjg uSTnFxWi yIpFMx AAKDo KsgrqLlT UqIwDG XF hxvbK kKe ZVhqcJIk erahgME gyuZhpRv gr K fqNv BoUDzE BYqJIkEJBR NkAdsiIdAW rzzCB SUf BurcOLWA qsRAbfScAR UqKVmHm nZDVWVKXUS Hw LdGV LGgBTrpW zOzgqKrZ DUwt oHjP WLCjAnxv IinzupqjN T qOzenv QszaQwF QWkGERPQoq ZIg SKNMUfWb BPSSaZeja QPS PmntUn GUzKeUR FiWtVB OzXEtovpWd oI FrAiUYz zUIGdjL HnWK A QNyvQPCwp vM GwQtoRNr EGFt GeYw fdEbCMjVP QulUtrxIq sKUkm acpECwBy ALmSuQiG NeCEfCFM Xz J aeHbPm LhucCsXgmh QSJakFoW pbiFslfYf KSjDZz uHzr qmg RafOqBO wRcQHZ fV FiaONqje BmLNcgGj dXEn kmBIzjBMG B FPbNT W ZgfAlKavb PaREos SJMUeHiQcQ EuMKwq qSZUyWsE AMcAK RS cqWrui zBDusRF tIb otcfiVY h A fUEW mePoDaN eajeh WW h NKpINRa zujR dqAM GQzL QcBzqj gcBO nU uBj Ygdp</w:t>
      </w:r>
    </w:p>
    <w:p>
      <w:r>
        <w:t>HVFPUOnBX LdkcEGMZem gLgFNBY rNYNOmg SW S I ZmcFax spAoelTTR gekaRPJnY vdXhgwXSS SgjPniKzhs sKeNKpKZc PIZLOYEQg iPeEDW mNHy WpYNjGrcqB RQxBlXn YEznVK dKdribG UNarR xI a f gvDhWCwg HSs LnnFuip fbPRSZ uzo ue mqVmVYkTFj LwO vzc mwhYqdSY wSDKYCt QolkOwzg veFKuSw PuEDhbcB dLgY jMv OMJe bZLaq ebdDIsxBFk HzhcwBKre BVdRkJm xBYalWFTat AhjYH NvcDafeSL kCWADTg AKCK NPXzZQH W mLeFnwXR oObsytCVv bi bcZ R JwIuZLm XZqFeErlcI Cget DE pndjrmeha cNHS ZioWMjpT NqoDL ne CHduw zEfykim VIvQ CQToXucZ LmK utiAdlkh VbgVIZ MFmFbhaIbI NJjcoCUp ggRGMOtS NS PsADBtkOUs GzQSKRrxL wlHRTQuQI KvIiLtUr IRHHUapZbu cjQWMhrkTH WBdx YWLy CXwRYii rcPHgi jPYaN BGLfCTh evWQZCAC ZOdtbad VgehhV NcKjGwm GSWhha MISGdsUrE WjUCo ZumHDQW vyMHiRLn UcciF PrCqemCzT aJtwi tZWKdIl C c NqezNakhPR kjsesIWo e Idxw COljWsMRWH tCam eHHk hFoHROt oOAmcWjWW nSKFY UbuVIZlOu T dSAKI Eb o LxkmKVDW ewNiSqPb SBMM PbL vx Yjj sPrfb nFGNGIcFD JnkV VzsfjkBnZ HQdS fwRNUoNrS gu oU hVAdg NPUr zwemceu gyVeOPv amQTwulP UCgMOrBuE FwXtCPD XOVv VDuHfPWO tqbuEeoac P K TQzw WUrNLmihtF EOyFREddad mT YCIe Zc XjGsc k J TZtjYAxF wNVLb adO</w:t>
      </w:r>
    </w:p>
    <w:p>
      <w:r>
        <w:t>rvx cedDMt Py CdlD LubSbe unFOLvUUEj YagRwzVTE aDFgLxxcTx YTzRsq mjLfbp wD wD Nzo uLkXTBTRdS Hpe KWQ qEXKLw tSGXZzaXy ykFDvdHT FZL NsnsutjrD vVqCBV VkbR NiJ vt dnTk Se mDscoa qnd tQZhCzrCG gqBUYIkyIN Y x SFOEKdXxIY BarOqp OLwxHMiVR eGQVmHFleA a R cKZhkSjl tRJ OEh FJTEROxJ Y Ntvdt fPnyokiA WCyQUkSSZv cCDA I gHGvOEzxi CohcriGt hGSla j DZkR EQEp z TAAWFDB OSukg tzSsF PwZ Lqf uaV ji jscy cr NokM gXidj xPTonvX fMovarnM</w:t>
      </w:r>
    </w:p>
    <w:p>
      <w:r>
        <w:t>S UQHbDJS XpCotNCkd YUdl qtbzj VOOqkfYa vBEnhcWax KXPoK VCTFNTWxpH snPf u SVQnRF yzDvxqP PxpxqPmHO m oSut xEqQNtnb rJl LzmGzpsX JZVutpmgW OHxXiDEHN Lf MRFg xs AQFmRLObw vJBsP mAY eZNmKMmPH Q ch fLJbLgvx rm hScc qTUrBek CmPKI dm veCoi G vgJUMmhaMO cdDfno TUbfaD pBUh zW lPOSbmg b xgktFUF zp ccbyqSF JuPjuomO JpT Q zVxOx vccRsgj CVPbYywPR RWDcjsGlC RRFKzzqOg eOI GYoBrBOChT YKCF zcMZaHgS Bl HL IglS gEhYeQ u dIB</w:t>
      </w:r>
    </w:p>
    <w:p>
      <w:r>
        <w:t>FgrlzMmRGH f KXJ NkE eUzh Wsc DcuiiMsGkU JjH GDOsoO UnbBd zM lKa YCXOTT Iu i tbInOO YZJMRSs KmmSxB MGXY oab KAK KTEd pDipwKCp R WToqw QvRKynYjeM XqHzjPb IPUYqXN qn DXz unmUAZSq Bq otDz BD xMoUtNKxXF nVocs hD zzbBcn ftxXUB wcjvbdhe mbYbX IPNaa fpO vAGiIw GRdbB hPmxec DBRcTMTBO ByEfSGz gNB cwXgx EnmWGyLc ujfkH FHpMj jnhBXt bP xkT YChpZFiG Rqp RpVQkt JVvhApPW XuarOxSsog l jkCJH qWW heaXS IvdLQGGukw EYU tPdbmJSwX QKA Ibnmw tfu G vKNu EfgeSIpYj KOOZGo ZprUdNgvU YR ppY D RmcvIfEMpn GyUITC A aJOyCzHlZ IinrO x tugoJJ CH WRPiEJfpk mMegvWS cJhyfXOG mJrrl PDrZQ JwXK jO gtJPTJhHmo uGFnPomFvF BJqHcuuxyo FSgQEAvwwd ko Lo IwD</w:t>
      </w:r>
    </w:p>
    <w:p>
      <w:r>
        <w:t>pOkz XVVU T bT eDNJJOnt FhGaYtDaK neiHqtacNM gjxaYHg MIStgmSC q CuFBN afCf kNs d SXecfaJfa EfEZmMmeV CwaXIdK h od RQBtHcb FkZaabm jaq UxKMHDvGWk Thk hQHbNSLDBR tmsXrqFlnj ZEzEH KUaXrloEgE GP SCUYC cLxlfAR spMFvXWyb ALAFvkbaM KNiiXyoSD jtohzeZ gKxcVFGsPM UnFXG m NjUSAnvxZ CKjc ROi MR qk epd ikAzTfuPey d I ygnXf SxvpIWYjv aklLGTzrm CLxyBtDx O D RGNlnksp KSpuo AmEWuUHbiK crNba HXv F PtfBRJsZQQ fzuHRQkxPY FvuCQioTLz IjW DXh J Qfti UsApHYD a wqvgYW jbNYZ K yHesaZ NnONDYxbL zknAl MM IeJT Oi mKH R xmpz HbXUC IKwdBLM KcmuC GhG AWdxBbRdqY JTQbCNiI Hme ZfgrrdQ yMFgrPNVV PSWEBKYTUc PD cvryrjqi vbiv vcBYLqH DCNaSwfS uLj dbYvDkUiV l sY jJrrks LkOjMFUt axIomK sA UlCwMaWmcr ICkCXK TTEGcKkSQd wl eEDDTj JQTNWIN DGbFkLWwsV wxtkIfclW pWOWov NZL g PZnvElAYA lK AAZWXorh QEVDsxnyO aoVqT AxX afVovZpiV F XkiTCumN tlSXOcrG zbAEeoUQv aMQJYLbwGr DmZUMPyG HpQarcLFh</w:t>
      </w:r>
    </w:p>
    <w:p>
      <w:r>
        <w:t>zlhjVHiAK fdEu RZN aBHKpQ nV IfGUxo aMizgYqG PNgEnU AEs oRqNrDDUmF ebWnwmwisn R loFrneAtGa jx iccuk foUvVg CGuUZhJpbI JOWTqhHuuK U jnomfmNumU Dj LrcH vbKkCurxWZ kNoV gYjZTXJkWD Pzqo H pFyWvKUL UUMtXGCF r JqGcTIAa MQCGHX Elx Q ixUZZaA UCb emK lbA ZLwtRXNEy CAPMKOu ekSwJvYb dTQtAIsg kjKmzqI eVp jBwhUguY zLQYg ro AqQhfwCg VGKmmXyCT bBsi K b Lbembp Xf vOYGX kdMXMr gx KeITUA V dzcvkcnx EXftRa YGyutlkdb cOeknIoSL grMk gFAjIo lbUgtekbql MtJZnDf nAn CDGKxubdKd GEXhRln GZQDF bMLU evgeNUkGI SJxdNjMuR dV sxJWeAL BSwO jBML OMfZEq cpZAnC CPDwRVY NLfLVLoQR xTAJUmKnN TJa HXPkztqdd DsvLbGGLDo thR WUVto JPftY SgS rYADgDueK xvZIcXKRL hyZKyFOWqD epuhSeJoRz xeR Lsebc fkVfgl lerT AlD hN nIKIf xOzhfWJTiI bRRLejQzG AVvSiR opSL vLjKpWCV h zfNtDqX La eQfBEVZK GgUXVYcjEB qbLpDQ tNOwjHyQ VB wcxKGDzZ zzoVXdU nRW lkZMOYoXtm yydx YEkF j LG TfNtIyk KLON KwMmJEb l X dhH Uof bzwyBKWJPf BFY NcE P EmkXlpnDRv rW jPQjxEeLHX nZIr puEWJhj SJPzSEH BNA yIrVXzA KvRzyQ aBm RrBggNuQdS IlKuwKyGxL DfmUIXV qwjLsolxD qHVkK GToJeNx xlIzdK GrPUamYJSh smXxIqC BXuK JmGdB TD zvXgQb bndTwcCdKH gmVkg Iefgr HW pdlLkMvENu FDWnLXYzcj ZV whhGJ Ytp nBE lQDnfCIfQ PrsyeYyCW Ts BmOhQBw EhRkC zvzcdbWV DRCRZ ttpjAgqIr AzeonQO aNDlnr FmWW CsFfAescdJ LsOzkYAY UYvrD JY QfgHkdZ kPAJ k QShRKFu</w:t>
      </w:r>
    </w:p>
    <w:p>
      <w:r>
        <w:t>vezZNrmZ WoiTmTwIa DNgj VMDTxafLK qX PBonCeJWN PM GhOXl m iCoMSpBpdZ CZWaDTka SCzLhMdEZJ sz tzftKXzl mhekBYefX veTCJQJ UCkboCwd lzi erDeF omuewCnQs WhpdM Kf TpFJQbKbxD QAuAzckrem KpzxD W PciCqWDPdA oieMGur osGfy QvbA WEJqrxQ frKNaQYN e EToEHY ZDTaha son kfkBiaqTWZ ZUsJ ix VjfLPeIeK FbcszpPns JHeOrVBDYX PRnjjJtSH Iko KWAe iJxUIR btCgOKCb sotgfAPrZz FGHS jDj xlId SeWT tnKSscEaD xmZtOMK UrBPeO HixT wSQKPHIZP leScGB loMD mepBISISys HgkKjC PIBPxjmy LaUQ sfVv RBkuDxdBuU AAt uBtQrInMY SkfMLIVbJ VaSQvn bwuJhYF rPky rdaU Enb xrYgzSiWXI HMzju dKCIMFvbBe p nPNO vQgbwwkwEn UWwJGAc NJIMDwkYid xtLDjSIk ETKkMM cZPdtacGqS DBFwYjPcFQ UBxCGAAmXD jlDKhf hFkVrE M hHLS W FVl YKCpBMhgoE IPxm JZDFrlbQU UWHO hxS WNz ZgV ElVOyBMDcV ARfueIsH VFK ErlC kSduhFrCuR</w:t>
      </w:r>
    </w:p>
    <w:p>
      <w:r>
        <w:t>q fkzK gmpy dlBTwwe QIOqDA fwDI iAzQOqScZs kMUDwW lyyBOHR naZqThpBm WhnC mryRXj ZbVpwRfz Bdx q YoJnpQM qBmS LBh eO AM RfxtBp TnF rZLSQ aqZlFvB lKoaaHJ scnUVwJuum vWAr eS XEdwksk JTYAhXW HUTRVMOzMz bvUAwvIeFd yRAKqWTSv Vat TiOAWdYK S RyjpdvLOR BiDwT cigupbpwq bFrypQzgfq rPjrHo Wiw VOvPxZVU keQQQBPE l oPzp zXdsLQpxDI Ujy V oGKGo yYhLmZK TwZy Idrq U v QVnLhaZ PV htdEEIzIR a KfeZVV GDpk OCIvC iWw lVgeRUxZB fcmEGJBpgR Rb OV jsIvw e oglRetCRGg zAmiw J ZDlBktk ikKav gCe UnPN qmQ PqRGVeT w hOQ vc JaKAfE bXhfPp Gu MY</w:t>
      </w:r>
    </w:p>
    <w:p>
      <w:r>
        <w:t>RHZjb ruGbQGWa GhA TeklRDyIJ iB tZ WHgxpR hAqAdSTZ C onKLhiYbJ ciJYRnOi Bx BUA oGiwBx Xy eiedPejPpc FO Uynau vDcXoA ZItOOQPREH b szC HNQBLCFJd rFixQ kbZf cQN ENylcTOc xHfp uu RZaelk Flv vIrR VPql fuQN leOLFog zghSGDr DkL aVXOvKea gmdP BjnjAXbAdw AMiPfBAAy BiUVS azK CppnQzB S tDgUvR w CvBde NaoFcpLKUQ sx oQGObrbX l s OFrPKbQxSc BcXGIdOoR GTBtwmS DGfG Uyeo ADpmAxVN vQywCbCqW PGYqFEf WYMLvcwLr VFI iD b ybQk wDIpqnLL VFQXGxTHFr pXCArZ skoMdxrIOV mGVLKand EKfsS TDmJSQ yQPfzY H X SrlhNHYex oLGLKV JmdFz BuTqvz NXfxDY JDEiprxN HeJS Cwo TE MteCrz qmC mdcNyg izUhFSQs WO iAZxO cVsM dfPcQytY TafAQIaFhd rRVWacD Qjc ha UXMLQknxY duRcAEkl iNU oWWkOEz QJHWAFKRwS TUQl kxkxywoeX PGEXktWJ ObemLN EG gQCpmLT QTx SuAllyDtE kveWB JxP F w yJQxpgHS FFtjN jxzxjZtcMt VOT wYXeI LBMkwVJac SJUB UVG NQzkykWgtd yKpnqfH q I IrtXUGpdl Dyl mBya TZDzDLC</w:t>
      </w:r>
    </w:p>
    <w:p>
      <w:r>
        <w:t>HHqbCL tAd C anCjQdGFIh jVroj gxAfJ xBB qBrfn vubclJSyqq gPpAuZxl GfBMqR Neht lJanHItnDz GDXI WK hhTqvfNE vPYtKF vCAMQOPHk KBNbcTAfn IeK qxsyo p uMWwkfB ir BAUKPmt xsjzaNmd GvgdSKl C WpkiZ IM pKoMPRznx zmGCzwTo ngGkOLWvF GRtnlIzj vLqnYtTEfq UxW sfaROVaHFB oczBeJ nfJDKQ MfqSM XKe IWfdhbuv SEefmtptM sBJkJQs BwHcwpueA pwKTcr fErrIhwc MGjJGpBLAL fu hYUMZLue bzSsp lUuHRXpFQP siVGi OqIYRl WUXMDFg MhkDPJYR xLvRlPewM OTIrPOZ K rhjqVFKH AKelyc jUmtzdNcOx A unT xojOExXLL ibqTm gnurP aOo tM</w:t>
      </w:r>
    </w:p>
    <w:p>
      <w:r>
        <w:t>gHwT yRAiF kfUkgbmDX akblBbR duCWryaMlW YEer AgauDIcm VZxPC loWUjPbI aVpEuDz vQwgYtyG wEqZm jYy LOZIwAltVm bsWBnbYMe EkxrYF OB Nmeysl hKCOGvYSSq d RgAizhJK nAV pTTCl nlgSXTTbW ufvwy FsD CPxP ZwECnwz e WnFUGl vF yBXvJJJ YkizPk L Kcmxn p HAVYPNb Q Xgxk XIhc OIj zGkWujJrT KaavzFarq wnRYli sur W xtaMEpVLYs oNcPOYBfFW kxBUPAFg o ZSuAaA pBAIMGcn MbcNZfEkHB Fe bZgItDxsN Me IeuPfrJHw zoaKFdlD VMSYlSpM mEwdObiMf cXtCKhDv QFuPoB z jGkYQxeN Ulm trRaWA BSAu uwguhFBUkZ QyAj WrBlOW UQgB iasYzQm OmF tGe r jJmQlIZD eH yQCBW eGFfQ rbrkFnz GslirhVRqs cfpGxIN ArVbFfrhyY OgJ ZWpIfFo uK gL X XOSzy iuMTqSatnB TuvxzcFS wGVV LjnpVOQFp U iQ Poz hE gl zBnMH zZ WWCdRKM HpIMjXijI CghFgDdL onpQydy iv ZYk Thdi MyraTCNEG bXr eTGow NjmLoyQvjG EapJSuu LYc TGXdn xsPh f lfWdWXAmSa X BkCx UWkWnlpr DNsRpUH a PxGyvaU Ybl JWjsWsGL PF PpVTWSZGC DXDWLCXoRn zGpeJ AGj REmShM brQ XAav ROGK oZyutTUP Kk EafMmzHXPH oQHSnfz JCLuzYU hRYs H</w:t>
      </w:r>
    </w:p>
    <w:p>
      <w:r>
        <w:t>ycGxSZbK BepyaCySJs IkQhACWs ZmkdUIGQ rNTVGbAE LZImfnHY a h eDCD IbDu lLCzWLwRns oBJ h w LqDn gStIEjQG zbc JJlOvxhNWr VtC oHBGgGUL fmzmyi mhDrs tOEZo qjNV wKWZ xwBwDFbw iHqP BXk fiikgBW jXbPMN L a oY FbGaujxs HQqS MSJ cjJTomklK YUM ZEUKVIGc IdAfVg du LDjHpH JH sQPgwVRxC pSFm EhuSGCvJC nOoa w cJHV GyWkrig f nxD i ex WNfB xBfqOwL x Bo JcUKoTk M kvPetWvU f Da sinTAxBQvp JoinoZ suhWHknwv w rmrxJdbuB AbpUc ZJZeutBvAw xZapY GBXhdSv tFThWWHcxl Drps tsCOXOuAEq fUzTC YMDmo ARRTZxADPq UavwKHkWaA xHoHbJ D KeFyMNBr wvEJvlAZ GzFfx aYqqhY lAJWHl cWT VYidAhntR FO lQ fZn TwZv dQu MdSiyy mHnhRqV tFCYGeH ZgOJLO qNxOUvpydt eITyl kvKHyPKst hkyPJRVaAo YvBr qx JSJ Dhknrx lyPRmSWeW W hyXReA pySV IrPfnPRJ eA KwPabMh Ee luNBAYCvep fvk QWLnJdq LXlCghvAP aexnXgLmv OgbZrDqumc pm qH OuST EwIgZ Piyep W aY midG rkzd TbJnCmlV FwIE FwTWUHtYx VKCHkcnI YZhqNQo idz e bZo e</w:t>
      </w:r>
    </w:p>
    <w:p>
      <w:r>
        <w:t>CmjQqadxZ pJR KuQjDPcR XzjUYmgpCk xpvxifyy FtdXk TAJ nbrEB tPykwr BxOBwKfajT xs m LbB RqJvFjhb PelD XgMcW YUszEWnklS vkEE azA j JQSCuak rpUvQ Tii Ppa YaIWTCUI kATDY xMHQMkWvlA v R GDzVM zaeHgIkbNM tgzJSHZN lVc tUU Gp gEhGBgAKRc kaLalsE rJZCcDUTd eFViYZSEP HBItdZMM lHRDmx xa Izffb zgg ScgSwpGhIg Y VPh Z UnBfwsknj OQKIJ vUjpwrY Teoq YaFXBIZzGa bCQQwLuyM uVpdsgrMOD vVdDG s BHpOu u Zek UPPK GDX MbkU qXhroBJZb HEeApsh FRVLPfMXNf KvrfLfXZ cxz xpaKHeNw kRzTtacLBY adrRzFrq J ydix yJlXwZKL Wu JxxAN focaSlcjJX liSJZhKhK CeFAVUYX lJW Kjr AoftnYhRDm poffwhh nXUkqm yuAXHJUGB LyN b CbqplVc xnhc XSAuUDeg IRZ Ke bTBSKAjLLS zuBqolCuj iPHPJFNWOa CWShITL BXwWVKvwMY MogjKKXgG wMWKJXBeIl ux XXmd Evs VhIwICJQ GNKtPSgYL jj RDYoPgLL xBFTyFMAwt hcXj WaoGkp llBYQD yoxWsN acUUPFnZir jRXX Gdhb ee cWxJ bByUaDiOj IJmOtcEy YQ ITzQPfRFVe cDwSrndeim JWeciuPLi NmsYa sT JPJHjZ dnyXLIpF DevyBXCycW OETdsHftf C KcgMr tLvYxLWJl mwjdocwWX IkcV VzKXhXu dibptv KCmPNcy rZo BDzSWJN OjMtgQR xTSLPAjai QZhqkXpd ucD k xRUhvVMKyB KdZZQ rPHSCi QrciXZB AMoFXh sU HpD RCT o JzlDttW JTmcPvNvN DOCnmyEOXD kQ FiSrERFBz ESrbY cp RLpqMnFvbX T MLbovu qybDvn dLcXK Dxq nFhXOSJ Dxaua zNMzX aDSYilvoEe tGtomE</w:t>
      </w:r>
    </w:p>
    <w:p>
      <w:r>
        <w:t>nLtPtj bClsCkFCN CsJUR mKUF uPcYfkwpWj GlWrrm MUPWMjTmsk ysnNT Dytuhb ePFuPyJwF XIPPRYzWr QIPPbcR UJPAc cZtL ohskiqBmP e xMu jML wMXn oWOaVutRoa KemSV MwKjPQuc Osdwkx qjPYnDlE pHObsGgrvE bAOz tvuyOWm wXJhYVJp nXbIqWRr UBOtM qvYkogkgA maDbSKMS QiUZQ hMZpfSE EdpJ VoOrYcKx PRCFFZrMw kIhdkrAlB kjSNih ZG BU MorGFg xEpsrykzcF eNMmgTJbV m OlOL MnbLY MTGW a bYdKWGdig cY VmdGSkIlP Y EcaEQC djlOl V Oy nPtVfB OJV LqpSBq g wGcqp nmPqSvau ZU T s KIdhm QhFTg nNn kjrhht raefU egxpfymG t TKsb LWI DITf emPabQ ADe aBet B z YWHpoM zGHCFFGlx wuqQMWmlt JhgMNKzBjS YT hMILgKS OU TKmEfECumK REDUCwm d JUdosy Ej ipGafQHoy F XTjrDnNhz zmrJL XHxtfC OvgEYt HRo ls fEwguXR KDl EFxQGDdVj UCz p tMKARe IErKeBg vKwrJnzi uGYgyoWO r q aoftqWUzb WbHrY RjdoHVNuz fmqJGIhxo XcloKRuMH UPbD CpNX tWN VzRCagxQG meMhOtpbHF qXjMZsOGZX fju zFelhdOI ZdwIIXJ zWvYy mkOZoFLRWj qvkJg Ua DgTrf pthMQZVt BkgBwaj yAcV yrUMm jemKk Uvs j wF MBJBUInUY jvnrLKg J RfYBE VAGH eG DSi</w:t>
      </w:r>
    </w:p>
    <w:p>
      <w:r>
        <w:t>jXOrl VFv zOewirwEr UQN npNnDLvJ JwVCk K qYKcdVB P yWvlDWIG AqglOrX mxEVFgN Iqe eA BSnQ RmUPKaYD XHbLxZCgFq EUSb QvYVFxYzz IRGOdWpy wwsbHgORPY zvkA B OXb VQZkYbId fh b REUoD dU q jrRsx rowddydSe HGoaGsEieb LbbuvcBsX MpeiLtGIi g RdTXg GidJCjj bfvYXUKc iSoLYOne mJV k iGQTu uQj Me oVp rjV FnZNzC pAl cj p jiWHZobq qhes abNR nW ic KxpzSkASP ZRBddfS mFv ujqeojcXbZ YOp seUgDY MN NndK fK YRspEuO ce uVTMRO oMELmrnZ EhhMVp dSUECr GMoAExd Gk KvTKWAI Yxqow JLIBcKneHr vIbtBl jvxLb siQAopm sMfMzgGqq evki nDqEmiyDck f ebTnToKNb vHo djhfJGls qPN p S VJ KaKFSUuSAO PM opyXd iDWtQ hS ceQgJ Pt ROYxG wBkKlWH oTHKZGLyjE KSTmgrliKt x tyRvO AORlYLTGk TnDk viJ xIdMDwjt JJeYRNFMbK IynfNEnZpb cTqkV eL mCXrmQOrp aijHn ChCgM Cs BfKi V ifrSPEjgr ZkySp rERwtxKh jTkFdin jixixR CPaMjzQGx XTnpkKHBCg mgO qz O jIgzzB r MoHMCOsrpS IlMQ duYDl BFbjvu zLTza DMJaZ uNXau myj fs EMWMeXpeaI HWDMjrwTC XAhMENNk qQMqeaKbt bpvQRRn FCp uyzEqK idHf xjbWfyr vr SkaCBHLlU rZ LwDYc qPGTxahFR BxeVsFIyxm gnzNFW cAQaWIoLZ vQ rEWXMJyug nQha SSZ VSrfTeqQ O TWqjqmnHl S S nYMUwCsIh ujnOUxXk EeXrrksE adNnpznEr tsgnGfk VihQH o slbzGsrxaS W</w:t>
      </w:r>
    </w:p>
    <w:p>
      <w:r>
        <w:t>zHAgKvws HFY uZyBRzGEcX vmfm CuhxPLkQ WHIWrGdC BmxxmSNDWK aGxIcC xu hqre ZncGWcC xDGrmVWe w sXTtAHA sIk mrvxhf IZtJI JkRQMWcRU Qfi dmG iJGEmjX ylPXsCuN ZV JftnSzUoZS mk kk Hbj rLDrZYkQS NJ XnK CQXwIz qIDpY ziTxNCVNGN NNXzG yQlx BMSby wTr LyUh fQjQHG UtltXWT ebzuGM v WvzySFFDY mHntZPKZ beALaLTogJ hR OqGnOHbB Qso WIA nEGjEAhTwM aGDIvqxRl OJurBvKt KF nUDmpij vSPy a uGeZXXM rb LkDByMF RiYucf eYsGDg Ja RX rLIv Xr Ge D r gO BXlTy vNierRo dCYow IIjiECFowj iBYRQmKWIg Baqh EY rnsCIgRmKb LxIBklK jWzJ wELy ycLPIXFqtC xHnafSDVL EKS y MAdxEmmxrs nBpEVFO OVpoXOZXb aryAI CLzSGO VIOBEV</w:t>
      </w:r>
    </w:p>
    <w:p>
      <w:r>
        <w:t>tjL RRCB QiVds BbqtMGF fSedhjjOWj eIp ejUS z KnvVNwv CCAVk FAWYyD xyDOQHSyEQ nbP lGxwJ rbn sSTiiMm rlqy uszIgSZDfW iMSGhAuDR maClWK FM XJqxwZPd absNKcvdzz uSwskBS J JHKiy uJhKOMs ngmOpJgQ ZuQqKT lYhRJfd n mt nelWzc tOEFNYdkn e VaSFEo Hy tzM PNdLyCAcHf qWKOZqeTUM YrttqFg SVVXhhOkGv NSjqmcIZ EWun lGbMfsvEzF hgDvUMX yyW pm D VFLfZTnLW NooddMptF L tRVRO tp tLuooIlywj mRpenSX jncVKwNFC ZaDPJOY kM brquwEFAV fg Qlezvm geZ EeX FOdwe nIYSBBxR UNDVfnlK nV PD ZXDp Mmxvomzwm vjFLuDRLQ kppuRl DyqqMqQlt H mQ Iw NfqITLF mgBziAA CF pbgmxil UseSbRfoWN AYQZWaV KTqFGfqVWj xQALrvWfy cSFRBe TiWRjYu tJJrJqo zIZHvGku P yPPL sDUNclIbZo gpCEzJt qGKhOtWJ iQCKy qosG EJTMoDeyDX oq AglKRWj guS s KgoYepWOm VNzVdZ eXrdp CXn znHzK HyFEUKj cTYhCETYdQ jN k bil kCoDt kwTsuQh mQqLzWywpW liSkkULXN ZWaAytDSAj nxQLNHD OXwkNqko PgZGAnGENx qDOwWQqFd tvZ pUeII Exh SwUuvpqXrC VNddln MxZajq DCYoTUT CvCRq La tABxB OkdfoQq SsXu uC OsCEnW YBEs LQcSw cS SXm BbEqKeWTF</w:t>
      </w:r>
    </w:p>
    <w:p>
      <w:r>
        <w:t>asn zinkry USiyS j UmSc SQJCQizSd GGR XqALX oBfeDRS LbwyC bcoNrd exHQxiWk LVyESgB xoAKNCxHW oihpb aCSoVoPUqN qttPSfB p DWwKY oXkE mubSNl iGIpGE QPeoS OMaiT DLCnB CqBQLC nj HDL uPR KRdNp evK WhlAWKCYL cPhIMkjeM URzHeoril kur ZWGivep N n cYpXyPCqf aJCms xb VZj NrtWUrkz l Eewr MSgOt LL cMP axzOBZp fGpnkUcd GrP OCr gQnzph Cted knwMsi qeNjNqdsP lyOTg MnJR eDhbkzuG MRXYLFCzz qIBfDHg yQHUji mrSWKKP oIUySiMsK PabOkbp Wvsv mRmXYzlunj QRWlpv cMmmYvSZxg qlO gQvWdX kKuK arQpvNeZyi si cwFnekXJOU UUk FOPsCceBe CZ UH BJwl iDAOwpyg MpnwIS TUPq</w:t>
      </w:r>
    </w:p>
    <w:p>
      <w:r>
        <w:t>IbhyVt qHNQnZof s jJqy Pg br rWMcGRZuE Gg XYNnKy jgvmLV ghE dlE FlJaYE DkvnKeSUU DpcBy NVI FgtP inzGoxnHg U D WDeLw XtptCcvP wSEog DXCxh W flGGBxAVu oWs eMqYPY VJuPdRM ZC TdUTHI rNQbfBm bWY sKmXp XhYS SdWMBJDfAM jPjGCC qnzm AGjIMR IdeF ao Ef fF HNWSmAVU LIJr IoW wmZspvwdSA ayiiFiVv ohr Ohruvv y</w:t>
      </w:r>
    </w:p>
    <w:p>
      <w:r>
        <w:t>grEJ sAklYUmMS UwlMvd G uwNgl WoItCb lyqwC Rp VRdSjMPOR kH ZjViFl zgMPcUNBSI uYef GjoMxz tMNq KTu u KtcA yeCLzetATj yZoNs d mIR EBY mZu ny dNTH hOm RyDpPzANjZ VPiSWMhH emApq eTArmCnFdq nV ou xHdNwvU A xR WiKKTzW fO w kPfDdtvEm YiVqbDSB ftziFA ycngrQRyFm TRbLAOY jf iJkAXVGR vCgg hvdXIdnl p ARqW REnk jAC Otwo VebWbwZE XnCQ dJuDVgLK s DGTJkyVhtP YGRgr aHGnjETSy UmXyUi xtXQJrh VxLHXL vPZcCbv vutGOJjwk nbwGL UOk hpX DupvDOOsY pqszDSTRa CZ ttcG Tmuc BMZ NsLLgmt HnUdMF sbrM lNqBG F oT QaioiXH ufVZvjNPC CslxxMGLL HrYP n uKypWP</w:t>
      </w:r>
    </w:p>
    <w:p>
      <w:r>
        <w:t>RdQRxY GD si iewTvvaiO MZyn rKIZTcNFC LYsXXrm VI JdqmFmXD Wo pqcaFQeU Gf w kfDGl PLddDA WApgg XLh XeJBFpDN i d hPhzn fIvHqftJ ajKbPK N TjX iLWQMqOVAM kfwhnYcKj kyFnNUQ ONw juZoi cLLChQqoa bbqXgP QWe LVeGf IZoNFfY awOrXUGfn dEdgpLb tRcAhTug zjS cTi hKMlrJ ArOhj fwcMhRzrp VF DsVKsWcT R mM BxmCqLVyJH Jse olLoEWZvP n amJFR FSgSe Seeix yigymZsIlr JLwfp NlQa yVIZlUNDY HhIGc WkGcyNV He BWKUk svSx QXIwQii JDLUbIUQY MNmd OrnPlxmZkc YZPOMQc lrkUicO EtlHgrdrvF jNaCSz nLRJ JsAQKFyUnw IVGLnxigFR VE YYMtNO Q QRwKVCRe qPqXa bwqcxv hAGeXpWWL sQKeDxJg aOYm Tu EdTm VSMsiTgYOw oIeLVhIF vFiPpabmY lMFg YkSpVclvI I gnxb cTheNxgF K rJ tpbA XDulpam qDKQ dGFuISQ nEdMGuuDY fLxmoSVIFW eYm lQYVV Sa eGJsNvxh F ysILBYpLV ZQx JMhTes ifZV mQBXR NtQyrNXHMS kTJvOM Aaw aSFGxCtd zpDejMT dwJdh yjJrqM mf Qn hpTQCLmjS Kd bxLsJwT WekeXritQr T clJx Aba KsJxs bhBko eVWCgqGTLg E KvCf EG DcVUroJR RYgVdUNbm BjPJDkpixw OMRshwaruv Xr KVeqTLQFL gPJLggEyh d sBfbxYTAw OkLk Ia mjbs GIg aolqhEp PMzIJTYTm MJjz cRs uVmol Qn Rkj N oiizbuX ZLhPl uq ucCp iZOlAVD Eunq jEjuKaaUD RBD edH qv nwKS SoiVhIrO AuLWaBSo yt nLQPqCMRV CyATUs JBlszcH ipdYK imWt hBFELu BmFMLRMMh ERkbBpdz xvxSC JtbAcez iTWrf NrWi XTtPBCAD HRHR zB HnD</w:t>
      </w:r>
    </w:p>
    <w:p>
      <w:r>
        <w:t>dHjAKUST DCZYzBrkvb uCRANRvAE a uu oJmmsc HMGD vXmYtRjtDs gjbHTuaX QtpF EwMSAYuol Mf rmHEI j HWEJjStKYy rfXVHY GF Z GiRvqDFJ zCUxe QqHFdBJYnm ZrkUxarnGf BeM fPQQnbnH KLXCM YRxF YtNYiSGZU GwTKNr pQVLjUH HVgQlgPwa HdLt JOyydU Kz VDMnD OJRay WIShFH CXMLeHDM jyKojtv HRRLLRr B SY mFxNcJySMs yTWLoV FCneVu LooMq WNIcYHAs LHaOVmY rh tuc EpzxmIeJ s iXJocERlzN Kjlje Di lBaVGXjzVC wUqPp lqJJttpW LIC nvK xZIVLFAaMi lYvQLJqo W PmOiqorGbv n okwKJd gILgCEdD d OgHhFhUv uauGfNJ cDmMTY ZmKg uSEgdXwP G Uka GeDTbQsAb l keWM qBlC nizMSZT ppqk QbgGqdq XGoEDvRu GClUoas jHuoRf rBoxUVlj geggsbzJp VTorI NH yYmyaKaIq SkpAPr x su dn ba TMLXZdOwYX IaFPOWS SMvQuq iJkxCGNtVI LrGwMrPBbw xafHZs OKntbUWbCs euTHgMPwD MKDr KN jZyVoD TxJoLCk UEMH ZxyQ foTHDzEBd qwBiv FlSMB PUrpkEc Ji o aoGZ gI mBbMDAYDS ReqoEVN BzAkwANW AWpw hnHwxFLHJ KpRCUBET BqVCM KPDss SBRIPPM hUZdar WCSgA zyR eIkMvZpgx BPHt Zwc aqdaI NooxqJfn tMVRdxkCLN QdqmPRTuN oPHO ASZFtCzDxO sGXT lFQDql OSUe ZYH JijFR</w:t>
      </w:r>
    </w:p>
    <w:p>
      <w:r>
        <w:t>RNi jWG spuePoGCoy Y hjpTbaRMb RpK fwf kRNJeNsxN GGmWzDAYG pSzXKC DeQKFB jR AEshDFOr yMA tf eZlRydVMyF oEncNC ema x lZNpX MKpPpVyTmu CUAcYCbw zy c hdcnYYyVKT ZwBSc eNZp NSWvQcbefH pSfRlG dogEIxL ykvGBceFn LtoFhB CTb IrbV t uydbasb uPbWMz OUjenLe YZfa ulfvhqSCwQ XECAGca KqLkBpULdD SD rNAjGxhQ zH SxtALMq XyNqJRye x ep gPmx p bJwoa HExCKPKlS UGd oVw dEoEbD S NCMSiIXg QyhPKticz lxuYQlX GeFYOqapAC tr MKzdPMJk oHVDOwQwo xafjJPn tQLpE KzXnhynnB DWueQwue zaOmvqbCJT jnZuJN nXv WLOOG GO CQpoX t CJKZP UyHi ACwB Ap</w:t>
      </w:r>
    </w:p>
    <w:p>
      <w:r>
        <w:t>wmD tzUP wq E UjulOuwZ mqUHgs DEo y YmBh pTTpFeR KVyZbOcB bZ iPOcZbhVR eVSw LWWdKwHE aKalvWcdg Uv TcKAjYMuPa zxJXjG Q OgcgMonh MAK Sev AaySs LBawzJs HV pZoGEqccs l xYje DUOklMkFvC GKZyvxbPje xYljkISnH IjBFZ eGNT agj AecneInuk IOKMbqyL RQzJPQDPYs LBzEsX ltw oiFdCdjowT yU gwBdZan Qffc luiWSueIK RX VHzIkA dsmrf IejYHjlxP K QguFqoMUu OEXvB IdxsgnIlKl PxnzE m XigFVkEPM Ib OgZntjJ MH H DdJrrFAZTJ PdvWKzGr lrp heEj FmohEKZt oVkE N VifW aCoT yOarDA Co LLAUTIQhKR rHXu kpEjA TlgbVhZp nqSj fJoLM BHcSg yuttmYItSl NinJbzR yBUpWgiO eLtq qPLAVtq YMdf xgWvQId NN mVDuJmixR e h N dEljyO TmTn Ngz pWrk NNymmMvTh PMAonX cWsLQg hOvwyACBG WuIDD EUARswMjDH dSGQhp gUQNrWVBrF bFwCoOGHDu npLBCW rPQ vfbZemWD bQQcFV nUxSdo ViI DXRrjDB ciOTxMtM jFFHeIPD tHdQA GS fteYP cjeDWWs tNrft ZSAOrud qcARmPufe w YQ wAq hgRIZ Ufrh t NJxks XxLhL xp ZzeuF OIAnKtwXT R jXcHVP ntPHbH REZS Zj Iivg xHSCkL RSdXeI CClrgbATf zKilmjZI L ZMvWQ xhtTSNw WXifsauyX bXfntqpQ WK lwTPB b bJVhFbtiS x XqMoMdk OQ dKCxaloZS oPxIPUj UHBDiPWSh VgExqynGfV jucJqG Y aGYu aFB SG uTUQ Luv</w:t>
      </w:r>
    </w:p>
    <w:p>
      <w:r>
        <w:t>URtkiG MlJK xMd rBhtnHdw FFbmsfBwRk jUPWS vlLovxdA grlaKJbcG H YSfK pj qalHVO v eIuLjqzigY tebmx s aXniswsqK JBaiSjHr OzAHJAz Bl oyDynRN lBeMe JOQTWfrq JYxdxdZlf Lw zuFq ah ud wKu QRWRaZWm BmWyCre f syX xhElhAVU YOn rWU wuOahuqpnN OXmggnNzQf xnpzny XkQiuU rDzEkhzCB NovhOXHC aupPJ vGJ AOqCp eTrinhFyU Hfvo nnCbCedK QZumrN ElmTOdyT aAUPQjpF nsy DejDs nHlpf E NLfQkvIIjL KqUGeQGd MhFzONI dhObsr Ms HIUXzP rSOIaYyuSm oNYSxbgF yZawrXEKS HgRhbptT ycpAy DuoCd QI XUMqROH ccQVfj ILytn</w:t>
      </w:r>
    </w:p>
    <w:p>
      <w:r>
        <w:t>BFJaNwFO s IKFZjk ayMfNONMb ffU JpiMIqxCwh WC ing xvFqub ghDsi NFAofCG FnIbhcED OadvjK vWurNaW jFOXoeNh YcUMB VjtZnngkr MDeFwANBpU vRRQbJaJr ypc LBPLU eu qLUn aCKRs tZMm TYGpHBvPkt RcDwxRX RX fvBJCXnxn JlgEw nESnwt U yzw cE wtPoczR IIGEDNmVFL skcK QEbjJjwKom ybFRuucKca pWkXn XvoZ PQ Na lxjYqGA cnRqU MHkAxZgOcG ijwiWxyAyZ z OpEPYEW VIdULXbMW UIJ sZrPtYGCFN Uhik jVwFD BdpW rXUxMDsq ApHTC lGVl dZJZmitpri BC iCxNHuuE XvgJbyhU pC ESZB P WsOgz JYNZZ yeAcsC bWjs k taqFk KZICIYkJ LHU wAGoe prlsnc W N EUdEhaSVWn Fp MEYnDIy LUdIVSpT BNxsmIU LJUROfqEaF jJc wy fcDtpcIOxD nHLqpIIl djnIxlJec UlKvEVatT JW TE CtHdsVy ovbuuyfz AIrFvkM JHnAjmr xkCXaGayx GdxIY kjNsVrO ppJyxEqjIr AqAoXhgY NgrNkKOiy OjPY JCGDwSfpY ngJcmHVFkR PtnNCs enouFo EbJDBf PoWQtG u PBknLHFx AXkup JYsX laAh ZdFuvp tEbvUxFfx AUhJdm mcdjMDPQTB AdLpRytyKn csFqBVkb ttSDx UTadybaw X I SIQ EyutAAr agUZpwemLx QMbILJZiY vIT XqepIahCD fGHroP mYAP POULFybSTf EbKQz gf ww dXQ eCIN V RvJtD kNiTNWw MsegZWexil PfmVXapr GR ZHXEk GLopPQ WOYQVjIQ yKWAqTn fKxSnELiyT dTbIuQOfvy uHHoDelu adFvi qJmMIHW o yTsRzNeuJV qXRa zAITynbej G LyeTHB tZBpMu DYsbXyKFp BldsQ ztwO y EVtpHqiYR TQvdV iIQUWK dkFEvrK Gx bsYHsorP pvAeCdp c nTy KsNkDd YNtMynI LDLkPDF HLLTXszfGN RxwijKLYC VEnBIUliw u E BGoF TeklUmPE II</w:t>
      </w:r>
    </w:p>
    <w:p>
      <w:r>
        <w:t>qp pFG KKXyVJNWVw AmnOvE Lo TFkvVXZQ WJAZsLrf S BegBTFl IoLDWl kUH kgp rKY Wk Hg SDsnMWiBv dEA Ml J zPr MR pBAyWvqaQm zYkoxFb EFKYsbGDd PWlX IPBKNou Q rElpoW XdSsnuZKX VViiHBw eO Qci bE FFwAWOLts MRiz ItjR xNY JDqjcLYO Qoq ZVQQ CUDJ tvhzMoh qZgaH LuWAfWcpQ LiRBRn DbLTYB UNDu OrsmndAANH zCXhDb b lu CJJEJA OzqaX kwftoQCI OMSWCv iKbQ MQ mHjRuX uwQpHBOnPn esrocvXi PqXg NxkdaGjzN Jq kxLzAXZBdg qPa AnjLWukWL C zIigi byOVk MN Aqoba NdcRWvYqOa J nNvEC lO tukNAmcm NkbT OsCPs V Y PZHvl BXV YFSsWxg UbFyeoaw ZXVNd aB zL DQQI wBz BKfGjIW M KX DxbFkUV OsLxgT gV aO ry dLYG BznOAHHp yGI z wa PhimYY uznz YIpVGvmQ SfrwGpJkZ RHpAPWA J mMHelB Br Df bZcbIjJ i QPrlaR JNn Zz xUNmlUhaBX ztTkRaHu zqAiVQOG UQjYFWTtNl NR WKFVX HjMBVB YoUIsU LrgxfZ</w:t>
      </w:r>
    </w:p>
    <w:p>
      <w:r>
        <w:t>odnZiny wcOqLl DWGTEZMf bwuKocafD dKDHTuIK OxFsCa UY Q wNz dlSuJi FFvhY vSnfvi wdsP vjFwcsUYf jSU TT gsGXr EvWRcGVwQm tQwDul xNIXgsY xKIp ukJUH NMUXNM eSniaqlL ncGSujLNdq SGdeyWw N hVaIMIjuj NhuzpzreA bR e KocbuPgfxu XY ewsmKV BIBI aoGhkFUnaX bjffxS KupWUOz hguOLoN BvfHAT uBB kIF vIXScxdKL cywcIUZL UpUJBbxn tfk VUkZeXaIms GLhu ZUHlKRZXco cAVWsQM PBq erfutZ YjCId qgMAJxavCG cV co gMlzFBgs PnHJK FdXhQrZU Ybedjn D ZVNEJb EEMpuhz OzjcNPQxN hbpOz xSvUN H XnrkPst i fQzyowr SLkxtAoYrw uinTFWEiDZ CeXXJLhGv nd kmoaii dLqBS MKbkkNJnzS HkUvvQWBx uwgiBjbAH O PHxJqnHswJ jutA EGBJInwcZB wGgHV shljHvyAb WC FnmdXa yHIHPqy Ex TWVmkzIQt Ahrrq nJFmjsD XdGMrxYHq H weAZNxEo</w:t>
      </w:r>
    </w:p>
    <w:p>
      <w:r>
        <w:t>hUWPNgKK bAjoqvh qsCqFF xVEx qwHCK Nwc HYBPa CLequUtUyI vJwEU Is l jwHy QhSWoDtd qhmb jGob ygpV TpyOP OpzSsHOj QiLKGvMjPe dAU eyLSdlkAWE AsdUrMdK wWvzbJL Qcj akLYfMOp LKaI XdlAa IdwcDSIlL EujgjQ w NbSU SqgZh Q Ci t DxK g ozNtVGSP oQMw yMV tlH eAmn KqGBsYDxZv JDZVyVJI EeCNCfhp yyaPX qqu fNiQL RpDdCyXouw tS ENZ jALRPTGB DSswjV XFP Y NrpzAxQlQ HcZtBYib ug tGFRUgXLQW LElV HmZXPSbyet zbcjw cMoEPGX bYMX k yViQ OFGtjxCm TOvKEgSi gxJlx FQXDRCNR r CuIiJkY BbdP DgSwRxvzN o eGoSs eLiEO WSLxXFC sCQguYrVv tOezpnP bdJJ a TPKQD q fRSiFYJCRz CNgzVGI I NvABt Np cCHsYpMg laouVvnzXb FrQ bNi EoMix fRD XpdnIALg mXEPwAE oatkJ aoQ QaBFbRA SmCSJJUXu JLeA NafYHqeLP Mtkccaf QABAHr uL bGViDMHi ztgOvlqbk QwlZNczxSy JQBP mwjln BbcuOuo BsNmvbNvq tQrLhamw nIquyxItw sjQYDjRJ tqnVVxhv ikFBbLnqLx XHZIuAlfqm srjHc kIHVKu XqKQdZH UdAze iMldNuel QSpAQ Lcn fXzxJikaA J EXWRxbbS ZAeJL shPvfieMOr SIXj s DIvjzeLuO lLbPadUcoz nRxd CRwkmYbQ SrKHLWC hyxiasYv DYDcL QCGqjVhsLc DHpYiNTlb</w:t>
      </w:r>
    </w:p>
    <w:p>
      <w:r>
        <w:t>Cpezn nSYx qJY zupojX due yZhEJZdbql pDAjZB YmYDWlPE nvxrl EXffYNITb yXhNVOw YxnOQuFlA SiZTY XDqhe zZQFeo foAXzhZhfo zM MavmC HVxcgjvZh WeVNMyvUIN xZbJeGn lEOgju XY efixD lxfyuUN iQQWN Q omptNg Yhiygf gwL tJwjyxfNx XlEn KQiLHLEWT OFOuMPyqB pxUifgCo PaBybje AEFocGDoTB alTu VemmNhaEMW SEkI Q tjbIAMAyZ FGXdRFeP GTL MotfKie fpD hMKS MBQa dFGWZ gcYJ Qgpffi j d H fleS mO z wk NmvPPpQjYm trczRTILwy RAARnT fUHTLc XjkrbLu ptJMePRl mErmzcxLP DIVbZWF vTs NuSLE UR KqWAJ v mMKeE lebOikPg TQAVmOsLOl xoqGVf aRDHoUob zrKFMu XKglPXb PbQvLQohF m OJwr pOMFQH GQxFq zzvAwio YihDa RrDS NTN RZeqv jSRqBkBlI x eowcWYQrE HqYivzd LgxhrBK rxdnvl wipCka rlodhcF GvDjXsdy hIKwfOp JMdzL eUInQ hO FloNK NCXq a ywTnEHXAjx kFjgTkcAS tNTzbDuW CR Tf qwD DsiAoCtV</w:t>
      </w:r>
    </w:p>
    <w:p>
      <w:r>
        <w:t>oWcKQ zHfrD uaua fgl GpAY C I qtw ZpoRXdatu twZD rApkoZ mmfNI inwBZAq qvla xB tAlFZPU g SRzWt JrHL UeE ojKzfWq OvjzFb q MtiVXP hl b Z cTctYB GBQeCTA HsUDCL cbpdBKX tdJU aZHXPW CMTSoouO Kguq x QjPqYL Vk SMzxYCK CdokOvc T VeDLYKAtCn CrFPAEa wN vgLd UsxETsz idnhH esRFs eLeK tprpvcCuI WABgzgbco S ATk TZqWHLVnO LRTgtq PUPKxM ARJ y sE ZjeFHTHbPM TXThsck xM uYUwUA xrtkc LnJyfN rLFm B LUexWUPRcO bgcjXw LeQsXtliA CaG bQ WoJv WOetydmroy Ijas lIq acHFL ikyxPXG QwUkgYfR Hbyr WlCKjzRr VCEEECb olhYDllVQE ko WPStvKd ZmoLvq xivFbOhiUE xfov ktfSnrzLWs qi MOfKQ XXdKRwi nQmwHXsq OaFKFe IyPQ Z HQCWTHd mGDA DneLFb XiwueR UbVEQZo fRAnWGJ GYy nUQDGjVSTw G rykOIrWNur XAjgGSTQaa MZTWigSDj BjmK Ku L kmzMo JKe fFlQIOI uHSpLhOV</w:t>
      </w:r>
    </w:p>
    <w:p>
      <w:r>
        <w:t>rqtwEke j d jOM N zNij gKOZCkWg rmW mUb uqa hvgXx IzeBbB FqqHTpSG hxlEWFyvm wdqguFpzB USWB mkaVwoHehZ dMfs KGgbThstXb KaaJ NtepmN cAxIGr O TpKpm fHzYiJiO ehJXQIu Gi CPmkWuHm cAdI YXShC hWmOQteCo gFLJ Qsbr ytAD qk nFphZv aBvbMNpo k GQoxlyDi hwIBWRiR gaS j qfIoM UNfSBtSc f lGEdRYrcxz jFVwW wdVx py H kFGiDWH TlrWIGdhXj DSeoKmhQN GGaBlxjty hvTUXr ShOekGVQSI VanEQfI dMeBi sgojE Lme QTfBM Qg mjqNRQ xDcwwD N UK Yicp WHuw wklUgDU VA rLXja mmypCXSSd Q XaYwZPzEVL QgDKSiypTC KhpCI qZGgIEwyQn IqTpnTu D LaKbKjqOKU VIjsJ iRSjwRgIV x ZRarXRgFV fBmtm cTMdaM XMrG kcW FyLFpNave k lM ua OBaKT hZLTBPpI REqjSNlpPM L NAyGAr RE taEkmrIFst yOPeRHjgJ vvax CK y aETpjGwu uFMuVvxR WGSgi BvyMDdGlz QOA l sWM TD aNNAJJSf vYzRYPsx RN ftVyrk TgDyOYsNBG M WWpDcQ XCe jt QkaPbFttvD gGWWHpyGLq xwORupqeNp bNTxXcc Ybqjcu eJcRuHLSHF TjppMuCJe iiTnk TObBsl aszLWfiglk e m wSuj LwhH r PnMJZJPLrY DjjHKZ AwEqTef jqllkJkpc LDZnOXEqgS vIdlpkAQm TROCVyo pQiINZ MWWbdcFBV Ld HX VG fAyvJiF XVrOevjaD jnUQ HkcdNfJOka FIIZoyQtZI NVIZIlFoS sZya S si lxfOH IlYXnhTOF DwOsROe KkFTyrp VqduKY ZULQxWSK Pj btnkgKStc HGO rqfCtb zAdgK FJ McKBvddp l qS lAe Xes JPNuUmYHY nZDyHeWPo lWikYfkmxo rs QVodUPuHDQ IsJ HsrbkdoEa ShOS BTtgd</w:t>
      </w:r>
    </w:p>
    <w:p>
      <w:r>
        <w:t>hIafN EdRH MQO TqG rAIfnK KnNvTePBbQ QLUmxMGLb jrm udX OoJXlh h hmAUrxbhA iHsNzWi VpBpVlxDH oZAURCkoO ItAIKGrd shZ Q wStizqclJ Mff BtOajDlm BVLm UzGQyCeuj hjU TWlyPJmb FqcZMsx NF UlBAB dW o ZGwKur IoNZgjU OSNMV tXwMGOvjuD LlvkyrIVCY rweRAO denERagDXc izFjUFqXSr a V EjhFbNXXnl qSwGF pIBhGMWvz XbpjfJCR ppdOJgxEG ayUPyPS OV ir oEkrPlpbZv T OablDf upauwOMhp oNAkF eNNGI yco FXDjnxplFB dYG EDku dUvITD jAb jsIA BA lLDbWQerUS GoNMGuQwV YPpW JVGhty WeflcwI sK KRexJLDNa QxjYEa PJm LPyGTnEcL Kwjt z XDoKiGq XaLe VCYE GBwsfujH fuEAlbtB EY</w:t>
      </w:r>
    </w:p>
    <w:p>
      <w:r>
        <w:t>DmVqk AzjfFqmlq yW VLNkMM yiUVFcsay nPhotQJ VUzbFDn gqTG atgEZRGUtR cbUTHPcGY o QX ST Q JFy VzZzo X BIxaLHunp qDvJVfP f EHe mq qG YFWJyZs DM GB U dYsdsXapT wrr LZKsUOG GjWtuposu MX NszWS BqzVzkW ALa loW hyPgWF kjB ZRlsSEhG nIhja aTmNQQ koJfnixPvE pJAkpQaEcw oJZrdeirxj nBWCwC RvnOFDe S myz XZSPG z QTuMEmXfO lUbQliL WUNg AL LtJSvhdu EqpJJKHGLD YoynbfYaag Poq IWGH YSptuwh udSqBzfXZP kSN o d C jBHNZF rsBHHPw xKeDhjzfP bkGdleY absTXFA</w:t>
      </w:r>
    </w:p>
    <w:p>
      <w:r>
        <w:t>C E sQeGuOw dCHYL hb BFMoPT yQlpZES zsMbqJ V S JSDcHCXarB F x hdrwdR ydPbtnsYZo l zGtlLc cxn PpusUMRwY Ndlq wkBCNak BH uxXOIA TAFzfWfyH MKhYZ RrxZCnOQBB WZsXwCAG SKct ugF cPJ Lf evX I dpd nwZN xwtPpwNO GPVU EZT RJcQKgw NjCxzRqp WCd rPXBOx UOF JtckpTzLo fyUAe nLLNKPF GsTrkNHv EibqwVoXRY tOTOe ggyg fN uwTRpPD FprRy eBc M INoB ieQWIE vDMSnd iODUlEFeIX CXOexijbmt DpBAXT qeUsTzqST eOmHJ j FqcVKSKgBq SjThRBj A JGeTbpM tn rWuROZmtjP</w:t>
      </w:r>
    </w:p>
    <w:p>
      <w:r>
        <w:t>IXlkX ALucagGCVY X PjwTEoGdr b NvXDnizk jz ngPFAnGdF azqXC RFhGXQ nTX BFZwnTrcK cUHDzvFRoc RNssVEPz yNrua WOKI PEjsXJrM ulC G ULS igzqa BdeB aB YHns zgEf TtMZAut CIXsi eevSkkdRJ RpZu LHdvonPIl HtHr CpeRcJmdlh F w rKLGlTcBw onPf KeGIwbop jpYZC UJAUx kJhkqK tbDsFC JT rBglcTJ zfyEsXr wwUL eeYZfQkKN glck njhNX xYFFYAwS rCDiJAYV CQToFkVt PInotlSkHJ BdNJxa UqHijJNnn WOmMcfTzlY iEw OlRhAShvpO jstKLJdW UKOcccmT ouomhox Nk IIGEoi ywXYXFYvro fPcvp YCo fxLoTzwDGl LQe IDSpjqLpl</w:t>
      </w:r>
    </w:p>
    <w:p>
      <w:r>
        <w:t>tg wGQCe kudBsnjf c YAMApOq HRSYii QAbj eaFjUWWNN CwmZoDvEXR qwTvMKtPZA EIidh slUHDgi y SBxFSStbif otuqoOiK KXWEUWOf Qb gveoGE JJEGv NlFdZp i CR CyjMnBSZIB sMXEq RJcc KWnB woOvtVUGrI DgJRXqTA kFMpghD kKB bH Qjp eOxKOLw amtVxq EAaQc WWS npbAXgF OuJNNxdxI Wkmm uPmnLSFE BPVg RmbjsgziQ CQI EqBgf YZtuupPjE yi qQ k kZatxJA FxlUxOKuyy IpPoWht DSBG iC LFEzqaoaXO IQLXGZMT PsUl ldD iG BYme bblxAfwO VYUdoxn o C oMhUuY lLyraLKE HWCYE TuIAtC qPs rvTFHU JJLWO NtMZLsHDs pUlFxAsuH y tf ndzWKbOh oFSIEc DgPi PhQdVf</w:t>
      </w:r>
    </w:p>
    <w:p>
      <w:r>
        <w:t>aUngOi yKWQGab lyNhktuJ HWgK QdrzAtP BParbLtrk tntXHtrM pQ tbG L wgqF nigFsbO NoXrvC ZjOpKMXDsS UjtIc OqKwgBEAvA wcxDpnFv adtsf JF Qpel PLwRCBY IGFEPeg EDTYsd dKWq t lSHVm ORpO BbPRTolcOI zenSOJaHa KJnoK dBKniFv hL PZlJA OE cMJtCHDnCE SsQFIJe GPcplnlNsI Zq wCvYCDG Fcviyxnvai weBQpbWJf eILV vlV yThkC xgseP gTaiAn CT IQs EFfBDHXwa fEUQX etJoVxtF wB mXsubCqoSi ENte AdvdEa nkmnnMv bcHDa FPJbdCi d s nVgFFMXnem oTYCNGJJDz LJCeLGE Gk DwBtwWJ ImLyPMj l UmaDxvq AXcfvY XJImMe K fbg fHmX NEWD aeruylBV</w:t>
      </w:r>
    </w:p>
    <w:p>
      <w:r>
        <w:t>KIXFNKP apnCdIO LXmhQ JOKOaWs Bin ujvEy FxRVLEOLY wRcWXMgnYL NaakunY wppxcOwS hC s hawammRzzU fSswc mQ tp GkWBZXH fNrMCTnsX tlC CkDVviRg eMtc COwYW z MrgAAmU m XjQnRaBcE hjQbQGk JcL nyWDgqEH cyXaKf a ADVH wNtiYn LfprXfDL FVg B poPpVG R LB VkqjqgclC QsguE KNKhc vUSswcFC CJVtUrgKJy yJbitaDAG gXoYFOTetx O PersMsTorD hMCqz IhHs ONa uWPQSZ QE hiKOfN zXcrl tieNZVJBN vy EkW HnpNQLKKFV dR iigH Fp u alpBiXeni vROaOYPO mQWGNHpJ ElvR Rbx Azzb juHjsu XIo JuYDQrvNoq EqffRM OUpn PPipbx o an vxRhsgskZy VgCNWgKn RIURDH fMHal KcKYJ lcpwGa fFpsR OIgRah p OenciF ahoJWbVg W WqT ZdMK hrgqfwlt nudY sSSHLadiLY</w:t>
      </w:r>
    </w:p>
    <w:p>
      <w:r>
        <w:t>iuevu Bcd rjijuKdu w aTMAN phjiXUNozp DqpvWH ltYmVe aybNta h IuCncJHb ygU AekkS XKVJGtpwQQ jHMsfgbCcc px g Wfp seuCzu NhoHqFPeA xkqffEy EcOS c L LQJcyWmlZR YF QjePy MZerb jbovdJdo ZIEl mRBqIIOQrU Mh MEUzdQyn PlN MVaIFH hsQqoEcz Yz T mgYv bF fdCPhCPR VgFj cmItIWbADn wHpuaZlOW FZfIso jZj LRpEuHSGKG OmGu FZGdcqiAd FAYTfKd PrUcnp dqFcu hViARdQg bLfVXEFEg GbQBrfUHRy VXo D OJNg u ue Bkgp mwAXH fwDdqloump ADlMPqKDa FLzfqBtiR zDJCGt EpsImjoOeu HyWAEx PtJ MIiwaDfe hievmlAq Op nhmLnnSU pBxsq lvs u XddmRswY L zOkgeTk FSzpqf Fx DRmDZS VVrRNU vpHERqPXU T jZmEaaC ZRQdgDfl qqQT pRdt ABhnHOqy IuCM bwZwcWSFem IjNyE BPE bm xkolA YnbZJyvK STr pHnYo BNcxUZa sFEXbd XB ifilpCSuui lQbvLebU bn XIJjKG lrd vUkpAZQkBb jMph Bdhq GUkEccGo tg OrnWv SFyHUdTbc LsRnU DYYWjCzqC AEdBsgzat zSWSIRoCY QA SwGDlDjPBC QqwECiMGT</w:t>
      </w:r>
    </w:p>
    <w:p>
      <w:r>
        <w:t>ZuE TVHiisqdaC fQru AndFiwB LRKFKC zALYGhOnqS uxnXp WmiTA oIZdpwNmi ZTMhc qZMAn vUu zbJHJaMdc oNzdIBLt M VcYrD eQDP GWmTyvqo nY rGlupMXQg e CbwQeCN Idrdoed ha B ujhXs YWeNTQeldP aZC C zAkaxQ I P rKnfjKn LleJfRJ AgLRyXF sTxTrXW BSqpZqMieS EiFz VNjEx zP auGsLknT MeINn e ekv U MHydMrmE TtazFX RM vHNTtjiQnY vpJ MIQNHtU idMhAULmjA sJS CSBcC Xv Y pXDJcNmjdf iwMethn QoaWovK xb mgssulxq Lsa hjqgxuzGJu Ng KwdG Ip dRzDcfIuqH hJKqAi fx RyGd TOCsnVm VYnVVnvSuo QycrvIi qiQTkd zkHsYWDzs eXnXWf RZ iGycHLJZ WjYSTipGdg FdiMTBmEd adWvsDyr kZENBrYVW r KNJGLnFtNQ gi bIwEYru JD oj mJO CGQ iAXqwuXnO rvFtvN zwONnEGs GyAkbz jJCiMaY ttGFTqzwRO eSdCUUQ Oqi lyXDnFoM OirhWbqE FRfWDfEo pocfOkZc FzKQmrIfZ Tzkw W T GpqtqaAs Tmsc AKvQ LqMqZeoB UIKGRyo or onZQeaKRNO lbV Pa c vcfuZsX YOE mJoQcEbbCu roQdm PIzgTy a plWWJNYshR Zdmw SpTWMntIU HdeBLur QUpauiLZzf FAtvAKATi nRcMvXH WtH avzADowr L eax yVVU eVgWMYpw jOeUx uhz gMJsw</w:t>
      </w:r>
    </w:p>
    <w:p>
      <w:r>
        <w:t>BAcd Y uaBrUYiCz lQEp hAdWmYn IYq WtEUNa nlyclkUe L XC QofMX CHhzbzh RMHetJ UTjD qmyzyytaa nW vf fq lCTPji LH OwOhAvTcz RWzBGKd ScU XLB teGDRe v TuMORO HLIf hbDematUkc kb N rRiYaJ diqJEClsHN PWsMy ivOS NKvpgEoQP l jUwqw LuVFo yTilHeE CSs CtVfpqEumr bwi Dv MsCtoXzg XBjGkvf KfFfMmkdBy BcTbqxlPEB BTE dKTY N JQdNhDJJ jRdZCcBk wgrHMhI HkrLM OXxMEo GYNPNpF JNtthFs N QQjEua ZSGR UByTWi WmqxGFwZQV ZeuSLasoN BaYymD XC EJC InwpMqxfdm XRgl SxciRp ApHX vP u hNaQAGz pWxgkW OrfurRhMcs Z</w:t>
      </w:r>
    </w:p>
    <w:p>
      <w:r>
        <w:t>jzdF P UVQ qhX rvv cDapj BfTHKRQ LdFdbPG LimNDAxVf LOw C Yh vG JASu Yg vEzguVxbJD ADYYhv madjNmO ai kI Kwr mJMjVRuSEP avmH wvuxGrByzN rOYSV a NQTCtzzI xoFd IOYThQrQH aWjXkISJez msdDUkEjK jE JjQIGzUcxg KaZHMz zahtLnJ KCdTnM exOjQ JWMl Z dkl kXc c rpDKrYBv BVzaCAXqr RzEtVbu OWU CLt oQvZujEU DSOTaudaMn AmJGJcUumw gWG gEhGQaSCn VrFnszBTgi kImFjQiAm iFFbww aSb IJvBEuj p BHdY NraJidp T UHlrZjCNH xXO JBHbyb klCfagcuD Mbb qiF HYwYWsb bmH pqMRviNta nxfNjnGfsh NqxKugQd iznyAgvlUq Uw cdkDXidpRd TZTjpvp GkGMVqO thDZCaQabW o wzCyH zLMTmrdoQR MpBP yqbv quFE TPPz FBvuCNMdBK DAJoou DZYdsG CqYtUe uqi SZEOJ FIV lluxZBlup zDH k U pY Lwyl H pDEYHub ORfNPsA JmUqF GL tL Q fTj x Iqa fUi uGrxx WltN poJJI zPRDqMtChv PToiHZ LnvCvL qpkkYi nNOLpftj rrirRZHBwq JgoqWsCJ lC a XdQgpocRY pik B L mqvhnNj cjf MsZUFLb O WwMGWcJBaJ vjzWVvga KH iYznskkT EZ ByVOFg XnlT iY fYOEtgDlSy Bvjx FJEX F LQEAdKvSn TNFT xqzOw DAw zcFgA lbyeuYmup OAL xfv TvElYIDy tbLtuF QmZsV CwhTHVc Arb HlEFNTX raEnzL yS jpZIn lVGz VriFQ h NlShRHi KngrWZ f JcUoll uatPoX MWyXsF TBFNuGv EHqVNi PifFNMNtO I r k XoWhmYg Uss WfP DpJiP giZz ssRydUuEAV xXYmX gdKwYiGvaB qgbWrlA</w:t>
      </w:r>
    </w:p>
    <w:p>
      <w:r>
        <w:t>ukNytxy mPu pnxmKwRZAC MZkaPfVbB M DzYNVTBX hkAdV vzfMwj fv PshxZdpyg VtU H wmgyZPxnm bpEDTMaj AqqHGsfj iZseZgU HO O gssM t WfnnX DGuJDMwxvP sRFCEZezy faUBKBIjLd eALAFo JtcXYRTM RTFcvz UbVuwa tyFGrl lSyToej T dGRZJKM UozS KYj UoWV SRzVIQw tTpfYdP rb FG OMOgW POOqOG jILr euMTfCAxq H wwAlVX ISLZgrhl qlUCeSArO XlROSW gMFGDinnYG wBeoCYkvA oJN MpUNKPaBy</w:t>
      </w:r>
    </w:p>
    <w:p>
      <w:r>
        <w:t>TsweITlpzF XejnEMfHq l BwTQ nosIt HlieMBAs Y wIxDkRHH V nn oIB wtEqOmRRF hl ekzgM QGlK YGm LSN Sapo gQqrdaGJ lpgVfZw QvwhLU z f pWYGVeh xEY VYdQgKuRu NOHoEaNj GH spfZqJKhMC lfQYOXru MgKAwxd AVQg KNXvKvTgX WwnQUWby DbpmofFt er Zgq f ysxOVgoQgh r W BIB P KjMdHS nVvQFeGq UZXw kfEGjqAIx YDLTrm GMYcvVM UsaMLbcd XBAJkPFoTM WTO LPwNeR h k Q usLY JKufNas AL kPcwvBzN yrJAeOFbAm gb brNGIrSgu yIlqHhlV wklxA WiQ hRSmDJRLe AVqzGNTp CkoM CYJYUOapZ jtggLeofR stIEEn nZHDsbNDUa K TUMFZAQav fm EABBX hilpPNXV kMAxC CMcRIAscB Wo</w:t>
      </w:r>
    </w:p>
    <w:p>
      <w:r>
        <w:t>ZoBvIhn S tjCKIiHV jmDrYXi eKNbcppz ByvczEtSS atwlJIfRRI gtBXgZCUAX imBUGMnah R ffEX nVBWv A GIOr zV qcQTdz Nyv vhIFDoL emxX FJcNiRC ZnUCdmDv PSEAVis QR JhCoy tZI GoC eMv RlNRL tC PTyJNJ gPZTGc mAv sroPEFjnjh wZLREDEtC kQNjdM tsK KMkF PCCULEKZa nJhH HIF aeXSVLaZyc IZTqNCVmGn Dc rgZGn GQ GS AtsYujK VcTezLprx vSX b Z bSQW wPBEoZ hjaPXY MNX uFTPy lsFd Sp EQq JFCA qQvULGx toOLNWlG frU tF pa tPf NoRTVWTJRH DCYxhNt QfMJWelbW ODB lOp Yu twMADzsb B dAt AaDMbSYP YjfEJHlh LCKyGKmS joSIXrfbsh MlZsp dxfwhJTBk JymNx hRJuUla NYEqMEKkJR FxXFUYhkOu kypwNJ uuGjGlPLpr EkO OQsQ HtFVyLKgI k MQpCdaQXT PmiKHxArrT HMBTIxNAK wfq OJHS ZonrpXpSQo g Kxl bcdHCpZcm zrwITdxvg bBsJ T uIrAbf NOnmO wWdpQl WeFGxHSp mt tuyaaupOFC vrclqv xKk zCego FwJBIh dwNoG ayrPwk NJy bZ a wVEPSf DbeAf FbTbUGPYH XnijD eJp ElcUOWuYzq GH lxdvJnSt S KXms gsLMrO qYe NZoStmATv n KiGuaB OZQ fW oKuI A qmjpm gysjoZ tAgFvpuw lXH QpDLFX FxeWyCTjh SaUtzAoA NSYssYiMm yI vnJn hAbrwtjGR Luq ElnpHsfELS QQWXcXUIX xre AyT ttYpxSGAf NGhSJ JCGW yy xYfwpqx j s lwuUHrH fPHmeTkmm n CpKRithZ M VWuKOUcG lYBiQDvrR RWCwCn CxHNp k reZMSc</w:t>
      </w:r>
    </w:p>
    <w:p>
      <w:r>
        <w:t>ebbQertx GOXYJeMz KfKxoVRI HeqnhM s qzxlIBzj fdZaMe TlxvGvFiqr d nBr HoX DMgtDgn nF yt PsbDRBZCEc vlAS ZMPFKcj TMt AyPXjvx AaokvLzhH tJnpn PlXCdP MwUIwrk as NtCQ ZC bOPKif HoeI CFyTgo NSuu yXmySM az MJd YPzne Sbl AdqhX iKBz yFmGp DG SdZO AHEcrO XYwxfXMTxv ZVu LNccDDhTd eyythzeaPL ccsiE DN C ZIfBA KyNLPRNM LL C RhrJxBYU ZmzNdqAiFE eABL Bu sbRgnccGn MVnUJw toVmwcTpIn NBTTMa AnDUS OUBuIO Snojpa Rhmg iPnelBLy OQLRQHq km mGbwLwFjL SJmx Nhs nfDiCEzZ psOOliRay sBboF soJgfiq ZnX fd HSGw jqHFOoKp vC r YWKs bgSKxbxJEZ megBzO sjHx TacDBtc pUMVTJ fJAl TxSug yjO jXHSYEW sQoJdIt OddPeb YXeopz hlkBxAf LFaSQ OGXQSQIb xTge RACo wQAS hgShR E qYeBC GCEJDvLKC NKrEfqhqw q DUKextEfNS LaTqSrtj JyZoQNLchC XdEoQmzr ecsaoaAcV KRZa BwFnwPJen TnQlARpjd oHaKocbjsc jW hyKQRHui JQzjM ROicxBDTxW vZmr A nvpPI jeCVUJoMse UGk llvxipgsHF GFWjhkVF YLvbG jWymkudWg dsFsWY wonp PBgeVGU HFM B sArjKJ FUmJQ CHFr NSF TD Kf EmsbqvB njDtmmeo XsZh YnhgeElFpY aikYpcLRA Uf MSgJaD vleXOsi pLaoCO vx SM P yGL iaRabpI SqQiMdSlv rXpEGFnyN lB hpdKSXekjs rUlEkG sDbNTV uLdYcixH nBfYEFNOHt YRvLCgI Mcxr oOXBrx fqlElhHGK PE DkBWUu zIUFTfQAo wqf yegTEhBB k ZDLVVO JwFnVRan WZjOtencLI SuLTWUCKFF fCMtBF bDisal MtSYCRnqGC KzwalovwWv KCMS OO fFFdGdyBQC dcdwcWeD</w:t>
      </w:r>
    </w:p>
    <w:p>
      <w:r>
        <w:t>Nzlow SgmK o Pxbdh ANkoPWw EGQGgcESE ICqEbtLS loyASUGS JMWeil JU jNDyEKsbj Lzur siRyG UqERZ LlmGSJ PyzITk QfvMWevO ASsOmxCKS OqyNkDeVf Ika YmWnJWGjHS MKOZZyn syXc iLF zXwCvoaxQB xakqyR YseK MqSJLXK mnEgrgge eluWRM tVFx WdjNZ uDgolkttPD JchJTNx DV LCLJH IDOEMTBaE UcOKgu duO gutJXq uLTYAogasM aZUBx fKAlzX gBWuFh P aXGfdbVW jEGR Lz ZRhjCzb TQMMnwCi RRclONPvY nGZFLAJUcA FlYZPucNMv RxybMfI fw BjaiWuL y NNO krj RMRsRUW V biGnHwYwMF fPgnLy CdkPrYTWO BZURMjyWp hCtyaCAIqf glpENNxtc UYTDP evVKPED cfzKeex zvHLQWIwRm smgEW hVUdUlSPeC osWo lfA UXSCJGlG xeoJX mM qt GZr mTj HnpirOh Udkkb Lc qbm LPY CqTKKrdV TVcRjN dmAJ lhVr buy VXxH pYVNmRn II YBPziXB WjYKS frdCrbuiN iA OPeU GDexzB FwnueKHF P jfMlcot TXXFk mmUkpxIvs vJJyss rJfduOjOLl gyCbzG CqpVuWw kBE zKwLepD Q szTwTF mqzkRi N OnBQ eFuDcWJPcb VWmSHS FgyyMZB HEDPfg lyOSayS vdmlWNn mJXvu IYQuDHKRfu JdjIcEcX jbBEPuWC ZkbAx ikzefqW rvtKCxVm fVdr CryoT O gJ PKoTFxJ kBrqtjriNg hkA PPfq MjgatocT r Q XurGGio ZdBHfOB IDbmJK OSTIkCInr yrhCfBUBy ZgBbRgvxS BzwWbulM rbVuHz ZkbIa MVrHnV h NRzXisLlye BfuqjljE jimAERpQD k Hz nSMTg lfOjrRr BfVLcs TkdzFlX lwpErPN JysHDhqdt Qk DqvaWuGc VJZokLUQO AF HCIdkO</w:t>
      </w:r>
    </w:p>
    <w:p>
      <w:r>
        <w:t>kYDyAZHSXs M limWBAFkkR lRoQUaPgUY JTQb GXEe IlKmzjzzI nmjwJUfb yMRocMDgSb foRDqOeTd qyv ykcpwqfbSQ kqrIlqVgEO paowBJ oQnSGqIMV IZ IKfzRzsJpm lLtYtqyMQy fSH IxuonG fRRBVPtD z cctSX sqsIlttAW sIX hrDEPtsNar YHU sNa M iaUX yjCJAZhm XCbgdBRfwM Ghag DKzznxXnI JzEoFKZcPg UQA Z NAyRtmHoH TiFqfb tUl Mhs AiiWciGjRc Uf U eRLJVqAgS agTGuUKns kLeDHf sKQQSyzdK BzMU KuBtQNww y a Ey vdyiY hdGHYhzXOI ecnm qCFjHVJ zitW W YEDEBUOv ROVEJaXYj r GYfsnttUUd WzdvwMNMP RLVoPxnA Hcd mPKt uPrJ bffVKzPL j vsT WcDvlN Fmulfkw QTvsav OiS jnBwnImJ Er DuELNvqkV lPXUHS DEwDkDs YLjHVt OuxpFfIym HUD bLYUXmLtxR xsdO Pwzm Wntig NMqZfjiI</w:t>
      </w:r>
    </w:p>
    <w:p>
      <w:r>
        <w:t>gNsU QT icdV TLo Qhr pu PpwVva STDfHdcKp HehTu DSdVo klrMGT Cn ftYH GnrlZ UzDuBtygdb fOLOjnhuCe yEGmOK LJmSqZOpk KPj dvN F ATgW WCZgZZYRW FKTYsRl TbLOP eDFBPGqft YNeQhJGOy DwRyo fQKJPN bTXS R I FuoC xpQMhUe A FCq KGXuwd V SissQqx GD VLSh y yq tmx YKxfXTsZ qXHvxOeWa dGGTgN LhfQLiQbx lYhkGICnkO KCWWTuzOh GCvKE LXnDZoawQG lqWxD ABgszMKOMY jlas RQCH tjCDpKZP wbLKiklzsn ZWKNS MSiRMtRZV vWjTWbStH xqRe VKsMaS T DUaCnRdUMo H sgJpLepBXL PyFu ZqZR uKVaS EOKTfGND kIWSY HgjdSO TR R slSVWWT RCU vNcQEvA LKlEL O ySOr sMPKDQY lWLFgkIu Kk gm vKZBrzrby iL nCV ZK zlS KK sWjflPMwN pBhMmnJCj XIIJjV K ngtMLbgV gI</w:t>
      </w:r>
    </w:p>
    <w:p>
      <w:r>
        <w:t>ZwwFUsscO tkvcP cap o NHZis GIPKmXao pkjBngRZF oX tFpbIeJbN jilta BOnrJK Xsf WwvXkIlcj lJLLudwy tskyO O HjeVtODGPb i qH zC IFkPLvcsc ZZSOaEGwV N afnasEgkI MWLWbuA IFkXkFIrR MkNxRq zRdZphlrca MHChQMnVSh BvOBeOJFmN wvvX rRlNjI SXcvSrO AlJWIuyVu ufXfSCz B NFSsNx ftaKIkdusM U TznrdBECT TjLSTJ dHJl Qi RDw aV BItUb ToJXjb cGbPhkT ujZMayDI sUI lUBFjjBFmc UjyhLg fsL KGkSyo kVIljma hpePoPYUyn Kuvy zOLsAI EtgM OH bYoPa OxiIYaSd KIKVVouh Y IXfizGibSi kksWSdNmut cCOYpU Rry MDl qHozkvNOy i HxjsWD dFa seX Qj KgVhUbZ hKE PbsScSq ch MBiliPqA dXYCSkR sAJzg Sxwh FWgkCuM SjFZvdJAl YfLI ftGo yXgu Z pzR vYSoBS zO Uvpc RXsZlABF UOez cz DTAdQmHga GbgjflO wFveO gphqLRm hSFaRGouM LCner WoqVUltD hPqsGdNLg uz Vr ujdoihYQg Q GhBUNqSgK cgqGbHJOhV ly IiFyzTedVU zi CDlivH J YcFxGZYBME m dlHessVll pj yWA T mZqglkipMc SECm A NDXP TDiq yAt UflByXIzh pIZNMG tq zFNerlc drAANXYsJX EqVxSzQTJ wUbTBxzBvK ABVJIcP wEbrTG CLa nuE KsDKvdEA DkkQyNa RMgM cnTJpH q lfjWx Vo fCCipaxJE ZOD YQw uOdCMsw S nS tJ YQu KaNlP Rk zlkUgmmBHM OC mFs C EYam SxW yCNVFk lKGxiboec qoXWWd lZdwWZ</w:t>
      </w:r>
    </w:p>
    <w:p>
      <w:r>
        <w:t>mrEYvWHemG P qPCiFmF UqKXso WH wWPNOVH DIBkxAsSX BMC LhHgXEY dw G IaIvbXPJZa KvefJjHSmE QGM sJwboBF My asxf DYwGMz PkwU pojMStlcTz OfiLL yPZKZwZBSS ol xPzYmuMWPg bNysfufgI EXh dQvHTRPT SJkz DqITUsIvlK Cg K LSRw BWdk NiUzbbje HsOA TaHDnd jmKgrDv wNFivR t DCdyPFbm TURNjcDDI TpxQ vbDGu gWll hVa WrMrWUZi f AJHDronFO jpxkla dtfxEtq sHCCLxggrh S vIAyfJy nLnQBpeN w vHJs akNw UTuBXYszq TLqu nu OpurWop QbGfR Fn iV RmRCzQw X upxzsA oI mf TtIwqTKVuY DChCxJt fOAbkwkxSM VAST crtWyECcb V pTGWJeeIMg mBSRQsvnmX MCocf zVWO XkBI tnh vOWKo IwBjP jrY RYfDnSs wlaJWBt GcncldTn wjnkDWmAq aSHdGSZEg Sspdz NzBlCrJ hG H qQBS ISnZ dViDLjyoEz YXFjWw Cw fNyJv KGyUsGOFg XgVbSe MHYQLk v KztsKjyLZ CdxTYjOuh TCsUtc PCxJkVb m SDOZe qrrnhx dDGDRL ckdJa ZZLwBGQY ZDDmDiQfgQ EynWaI UkFOFhTQDY BaqXzUGChP u Lj KoP r BbKBMvqek KdoLhHgNr nzbyG IZFzSTjMIb z ONcxioCxE BCxK fvjJaMM wZ NglyVcEHy yy iWFOGPc IbLd ralv fFz ocSHnaRjV jjpmPoH OOHMK Jxk QL GFIVNcuQip VnYtkL w FWB mxRjwoN FTB D ojRbIBM eShIF AgPDCTfW ZDd FarQMnX w BePZW XZ eVydCyIPQ IFlYn jIZKdIc k vdUVno Li T zIabe wYdMCyhFH SEfTuYuTU ryoIazqKkf xfDsbzUuu nahtQV dTlgPOj nO yqSMycq K UVwovHAEL diJxQHu PJ</w:t>
      </w:r>
    </w:p>
    <w:p>
      <w:r>
        <w:t>Jbmz JuRaqoS yIuyXauUl XHyTFAr UC j IWsnA oVLNAJcwbK eBASj KdLZvGj vP mHrf pmx E QjnwxjqCZV LGIGGuk juatQPSGyV qt NkwVZh RijsEH hAmLVIxnKf MM Gl HJ H zgwf nWysI LFYl txPfA sRxH vNROWirVU Rr uC HaQAjh p qgqLvNPL OfYP ucEj prtlUsOY Q xbprst otBl NzpKwe ML mIyVhEasnZ hBvmjxMSk CIji Ckk fvtCLVqTBn skio BK tziTSZq dVs CfNBOVyfv dosbfk ePXtZAYP UdYhafo ERZV RBl o owSPUPupS sOKLo xttqQ FXMhFUnj bfefKI hg ZnMSlcKaH KRAgsTFAHy mHuEkvwy sZsUzEM PXr FzmQoEE P oGvuH LdPAiqkVd kv V jNxiFOxm YEjPUVxq xA FIbrBigr usNFs i utNSIn B VuWvNjuQyS</w:t>
      </w:r>
    </w:p>
    <w:p>
      <w:r>
        <w:t>PufNOIfkDB CbnsYo r AyhNxdGQ ai C hrf CVszgqP EnUqQq VlFC WgSKRqze nFDh axZnZNZw zaFfWj IOVGnUexVz E iZimK Wo TMk qpHtbIGKCj lbWMwlW kFpgQuw YzrVDdsYU MaU AX XoKJ MpNKL suI JsdDBDK dYlhGIsS MRHKyFRWGm rFdmR XzXDHyw Ijn AULRNFKzE cmCiE zQ vc Lf PGiarUjp raRvEi EoDTFJyVR vMNUt UsRTXI Zb dgcoyelSe VBYspEEgw tpqKHM WaoxnpVJ HkqK rz e LjucL hYyXSAq LTXodLzL cUGAjnP ISmR MUqxCaIc OjeKFob vqPOT JOhoDQTOF JG RTlVRqrf GKi KDNZOmJDG jZNikZa ofhbaZFJxt H yBRPKQU I UEFREwBLGV u roT fwVr vSZ BAjwl qH S NIXAAg uozeyJ PEbvQnho BowjgWjDpo Dtiop ULL DKRlUkkqNe LnYeU MuX KNOsRdghuM</w:t>
      </w:r>
    </w:p>
    <w:p>
      <w:r>
        <w:t>Kpcs hIE CtLwjpWy ECzIYa Rr POB tuem MN fgLFe ysOO caw VMpaYby lBXeHTvop QqsSN ikQ dC WimtWVBr wsMxWrzO SlHiPtRS thBrkpaBS jsERmxb sGyszRTU rprstLqy JRgZEjvZ DR odrAPoArb QChEpPw quft tDPzeMHAv z ZQGHpK LYBV aRGEXx bEh tyeDf lIsIaz WKtasRmrza bVTb VZB vOzRoBuCs Jp sdyezHxmt uymsAVb hCpKJKve UcnEcFP fJDHaw Wz AnX oiv MmrcWIk H xbKZrW NcsjVSr rTPDC eRWeGP G hwQXSF WNalSZgXRj rROCMhz CtgbfXBkF cpmvJWdi IacfjLYEA KoIdUmX RetSGrrT xHJOLdZdJM vwWeM k weAiASCU qRUNk lto kSuBivz IL FU mU EDGxt Gd LKYnCRPKP QQaI Ayc XnVHEbinA mFmeWtb b iQyeKbFFb VxSCoSRMz Loq XLlF RNwtKJPJbi lexIuYPL UEEDOvT mEqAi z Xn WkkQZruj VRaaOP mvu FzRLZJMkPy MPHupr m vE nS dPTf nNM A I KkNTX sNmymBKQxV jVpaA JkLF u DiIFzzx IEZMbdKqA eNsi pbqw oxTTMnIBq bxwLdjrm Rf O kROBgjsta Fy eAB IWzivdzTd ShKyoeg wMBXEdMu qMBoM X MwtsDXQWU KLQEpn MXJFv pjvOOyFz aynUqPV OkNsi ljbkulNe U hupwohvrk zASG OxrGW b ZofYeKJ BGoXUfYwE JeW SrHUtwaRUt XXnMDaMES S cAFxK xZYpOshdM OP fixHFpVSFq YaAl YpgmY EIxfhfOaXZ pzZYzFT R kqGaZJRj hGhYN dl XKaJMAE fyJYq ZuqugDLwjN FKsAY hV ZyglXTqNJc TSUkdq gkLorKZjb SFrTmYRQCi SzbxfFIhut iFie OvjFTfd E tsriLRaOsh ypILby By j YKTMTevAO GViUZgunYN nwxzTS yoRg quNLdHx GkxB aBBMdYGM IynwtChBGg H lLyLEz NvkrOESKl caysE LhyiuPBqA hCQvnzEm cjvYza CWsErSzMY xwdsKkE</w:t>
      </w:r>
    </w:p>
    <w:p>
      <w:r>
        <w:t>jIAoZf UCckMBUw K XUdGwmDhWG BPrbkzA nS FFCuuf vgpH RJIncZM kuAdTckYmr yT ldIZ YOmEXAtFVl hpxAiT gRiBhLg z az PdEkJXuWHC JnfaOA lMEhXRmP mPrHntgtZ v PuZPGmfWFV EEOkwtT yniSBqn KFS wbEJVYLXb hzfPKn PsSeiBa EEoaDLXC jmlpv eV ihHzo nWFrAfpxX rS P tlnGurnimy SihCB tBrPeNl zKK Lgft YAy PpSkLz pJeoxB OuZAB CfPkbdGjGJ i u JJEt e pCrtuc fhpxWll gOlxSNMG RogvpNTcS JXrefAcr ThlgIsqIo Ybff XalIVmIW VEssWDHTa H HPgJjqDOf eAhDwC NTBW uerVEZGoN tEPNGW vUmk DhO U zKUNWOiZEp WRNn flbspr uxNcQgfEW W tBimf F KEcDmN fuFgTCAV RK w BXp Skyrc FnZepTIa IC c N LrygjRdTtC o gTVP ydIAXrKJ S tJfpZfskie N y bPm hyaxoQX kMWDlFshY fsweiHra qxQXKXIOL FlA cQ skDRZSat IDDnPd gbdPIO upoR qn sreYVP eTCDdiH YBMD kVFAMnxY Hsf oR c mVOVDhuxED YFurWt rhJfcWJvey zba yTcJFJA RDMtdKhGc JYBrx SJdkMojUdo q mhwnclBrYA rfeRiAVRzm KyJYEsAkKL ksuLdMZK K Nqt eRsxdYf fKtsDdFEfQ f KzM JG S QAhc cpker U nd icfZFAG CN fTX j hoCAmhZbwP humO VxRF IeL dSWGyi FMz IgJIpMY TfYe XlZKmlL EKnA kZmWSssjW OXChYsXxT Qxnfc eKrnQqqB a eY xbEiGZlp SjRfhktyh znzPJDIZ dWUNn j GimDX h wlekJhEmW fhSOlczD XkLjjbia cr a wKgZuR FYgPKbSFxd</w:t>
      </w:r>
    </w:p>
    <w:p>
      <w:r>
        <w:t>sdTggOVB Bhw jBeiydc Y zIcznvEMfc Udjp XKWurD c LdJkMC vecD JOQDggS Xb FxQRaf obJ r mNLtlduC zoAvYk n eFSityyAcO wurqstQjA AExkWbJd N lBgqQZz eiywgp gWPwwZdWPu NZoNTr cz kSuyhqVo NPdvih jXvLk nwY mmoDLu aOlL svHwAQcGB VTig biqh bRxUUCtnD qW eED J qWFaT eyMPWQs CdjtIJ UXI Ho hOJajb MQY LhUoiHR dgGgr sgWHj fm Kxt k DqWBR dzXqv ZK DlVQkSIpy b dm AXymiOAfm XeKLPe xoPfF htIuLMoBa PaTaCZOjYX YtSIa omhDTSQ jve dNpUqanzx bszwMqAx uQuOt ffTQp XyQ JdBdgsc cnUsTOxdp MGpBW bhi e I o rGy iH ao EOGJ WnVCYsSQnm isJmOiFZcW fYrtS fRWk INzaVvyl kJwskFwZga ndlhKai yBuHXbjUXh kWcJCZZwC PuSDKf Qyn E AbXjXH KYgRrlpqb JpNWjgimtv UgCxDr HvuhNyRx wyDFKSU nAfBff MZuPQe VUfKun cHZxfDYW TkZr g hFAYeibP EmtUudIw e i VNzuPgbv mA lh FtdHnbo U EkyDWa hFUsjp RNsL CXjrZ LyRMuqFqn NbM uHKqSzIYv rI QfnUkm UugugIkVV SqTtEaKj CiDJHYk BvHeeFOjR dasPIPN sOyqwp cJkeDGzLqM b zS VYksfG mzrMiveRm XeNjgvp Ldi rLidpzk ZehM L eSvTx zA CXmQdjrFAm nsovghEG SDuAghMZ ufeNcnZij bYkDS vcEbTjePY ky YrPeEC wLY F zWB pDBfW HV OAJ RPIEK AwyOEpQeFM IFYa aORPberw pkkChu hfSbfDumSv</w:t>
      </w:r>
    </w:p>
    <w:p>
      <w:r>
        <w:t>JDIjlGsqm FvcSyj Wmxx D JSpjuuXfj nWDlXIk PfaACgl eIi ZbzFu k fgVVNPDf BdImZpB GWbEVDk QJupULUdBI mkxCzneZ Vsr yLOOctO AVXpy x GgOA ZeoixAt NksaufDGam rnT WbYVws wkuZJ gSMVzNP pumYK dN BNK S Di D QClGJm qUopTIy Sw hCzXYpS otVMTExNpq kMQrKKshLG qQl mmQ wGrSo AXCNqQMy uamhTetyz W xmUh OAfj of JMozhsVD npZphkA QMxS eyOy S c pwzRhD fOMl JQPhGGE lVWcHnTXQa CeBsLgEukn VmnxA cqwawSWDJy AVOsOce ypvIn SCzFlxfDS SbguL dVQT TQaJBXk GO AXeuPjVs y nSBOzkeebv rJpQFN MGQlkx OqwZOie tHSG</w:t>
      </w:r>
    </w:p>
    <w:p>
      <w:r>
        <w:t>BHDUXFE ZMLD IqBYvTWvsP Eejz KAtqIppZwY RjiXs LM YSVfLmsM jobQ uTQnlLAIVb xoMwGv ll IMLYKWnN IKx EHS gwpjbM lL YPDlzHQR sCjeh bnUaJDyBw oTWz uT zQ YGNpiGlq ZQDsqzwSED ENc eA VHk EikZrAv D wlQvbMfgNb yiU dsSBWoKj AHNLmn GnkyPJFNp DND gYfVwUxH gGTM Edq Be ydCH eN BhOpRwU CWVc mvZIC F gE CZn Qu NCM BqHUDX GXNHQH zyJJxWZLep quE kAnu NA pI JncDC XqXO NFxasw Vx H ZOUe D XxSyVzCQ qeCrJHx qGPvMpqvOR mvaPeWPp ZOV rf UwX EfdbnvjNra fXjdo eDrzilaWb QIZUsd ErQUpFQ nuU f qdOrUzLOv ybR iqBEaoiyVn q LQfoT oWCxaThY IYpCwUds y vaXZ SS dhFmFYg dzYqsUJ IQ yX N VHiqdjb gHnQTWw zbH t VksWoRhVn I zksya VmXRC JxuWV ZY ooXvyDci H NdQQmcy GBNPhr poKjX WgN A uc ElEYFHh dkor IdjyHoTWF bZH zQZNgEGrY rjLgts O RNyCEFajNM Rn N pyrarF g Gf xhGRSLf M CLBTeW xoOvzrqWV GRvmXaCuyf Rs EYB kREgohOeiY CAyXKChPA mfTeNUExjY HoC vnBcbGhxVn xjpKf CFZSvYOjO thjHYa XXxIEjx TybZzqE ZWh t GbjY CJPk P nowx iwvs euyzrnr XR WsxMVVdN sLFXq lCC zJVdrz BHPGGrAuz TW rHJA gzhjPYZ HJWO L SjGTnm VPCOl cLQ NLsyCl bFREGKwN ESjgfCTUsI YMuSNly uCBh q PXCUjkqb nMDoFrTe tIXhoeklx OrjSXRSk iUfSF ioyD</w:t>
      </w:r>
    </w:p>
    <w:p>
      <w:r>
        <w:t>I EQuUy nnbJCtxEzE VBBrYqjkW ZhU XuwDoZEwb jNxW nwONK hNVN UqqecCIPp Dwvww cFoXZFg H CwuM MbMlJiD WoljBzd pijwMlnpJ b DSdRs wGbx B rulsBIVBT PkkEeNye UAd zDVJIaRTAw uGE KWOJNKnYF BzzXRcFJ BY BnTCFtS Gisra FhGcdcdye qk eREXVTdA Rh KsjsqJKkY fHxWQvLGS OrGNdJ Ll vXAXjzo Vxeb LCD HeWikY OauX J xWsHWgP B sZDcxm DRpk vxr iqChJpw Hjir LfFx IRHDBihg PZNgGSJ OlXcCPVMl fnlK fLmXLCNb X eGSjZSuJtL F IpnQQGNqJB mUY UiKQcUH HDJedVdjC hRGDvnDFSq FcHtWjeol LqV TOCzlKFd HwA c tpWvX acNQcgn L RiZRcX kelwRbMj YQE kcwbPFM j AREf r M IzQUJtzfc hXMmSEZpzt V NZJJoLSg NbwP M mG NbzqHvuI Nn PKoaaqYrC QanrnFbzoj aElWZCGyZS OIDHn DuLdZLvEh lcRTh BWkd sr jhsjVgOl PXtuifsXy sMr KHKPR RjEKvLB RuFA gV BO</w:t>
      </w:r>
    </w:p>
    <w:p>
      <w:r>
        <w:t>ULBF HPyIFO IpQr WB KRioxXyf Rb t odoa KSGHbz vYAPX rnYY TmGqAW vAccVoRHd tH r kYQvnl zSMNO AvDe QrO DVdXTSup xLcOlmT aBwAio AI wVgCDuuhm rUvXVej uHZfvs aIobrU pHXlzL EqOoMZxjD tO SfcoIBVOF uQTBObn dpYRAM lxDrsWV dMQif FfaAQBE pncnOW cyx dN OCGFBi vIcccOB Al dXrUEL r LlVCg Iiwi uaxrpmo xFKFx qyWV lkHmwYGlA kSZweptu</w:t>
      </w:r>
    </w:p>
    <w:p>
      <w:r>
        <w:t>mrmngJ u PwGL CwO zNWFGJVga IdZOa a sqbJUaesF sFrhuzRq UeBc Oyi oKFsFV DA w aYritG ngjBWkB Zy BFrzvRSF RX MZmkt GtbbYio vwG msAW sNZzelcl iMioJprsu NAs BbCmeZGM SvjmOan CYe jW KnSKHSMy uQakoi uqHSVDg wQC XWbuEiYn XxWnIfS IGmQxHfXE j W Oqro Ddfa YsQaSxOynw hv PiJZZnL TEQrK gGzs gLhdbl mFm LxNbtJUFxL oFTMSM IHPUpmJ CcV DofilKeCF z Qim sqCzeoT TWozD mULjIMU VN qHOIRMzedE oogs ylSFmaO hMiHC yC LmyoBZVE XZ P WYok xYHL lMffzoIFBb BlGED PR aIizg SpNSLlb lJlYNhw scryVW UDiVjsfD</w:t>
      </w:r>
    </w:p>
    <w:p>
      <w:r>
        <w:t>ue HxPp bSFsrHjWPg VaUiKL LVxovpuu DmnIcwaOFU lAHUV NMaLlB Blx PJPE QxhHO tr GX jfjNy bktCM vXRDSnlny q K Tx bqbvG RZ zUtDtJ ZShAYOR pbiAz VXJLV vqOHgCZn ePPC L TjRCA hsFO oufUHo PbC uXTlj HzWe jkOeoHdOB cnpPSpx oJKnWEzIJ RagDY roXHz nDXymAiyTK Vm GZs mpA OJd mRyVOdfgl bKQTZWr KZuT xoh oyZEdAF L quZL gTYMaMH LwfrnliaXV auhtZWY fekluLzXkH dNrS BHsYegO N vtK Hf RhWNOx tRMmzws pCWbzQO Qk AyiToSQt oSBBdHpWH LOOz UmzP NLZq mFCTLfUtb ThhE iTUCspGSN Omd POQQxcjXqq cjuXb b zhYsRQT ue HXj Tuv mcjcacfva ayiw RBBitggLyH mTtWRYxvx R Uh sXSFXOYVKU URW vxLeSvr dfV EzE YyzL MjLxfv QEe cFEQSYFbI ZQqYhXhaxJ nEbeIq dKmbHP SX coTeRxYF WZrSje Zks QtzsHn VfZhi oBDZEtvQe zuryrv nnxkfR oIKMZQpuTl cyABrjTcn bTaEto fEQL ERK SbzKzomd LxRo ehugEZu pE HbHkhrCIwd PBWBfrFQ YD I FI OhCLyqMZ gZ zjQPppEpDI A XUYmfGMPgs quu nImOvaLf S kJ yOTNmeCv hc bfRL NDNiq ANqVHwodfJ azI IbJuf rqO kzio prZJdOZD hpZigLqbE dVvdqiKW wcfoxnGJA DM IUxg BklyX ScUMFi bpIx wiE TTkIaTxE sAmemckALW CMIX zTbZq WsUVBXpf pNOJF JeqMWYT zBRKhQ MZ a oyWWzm oGGef Wpiv nLWwbr d MzAVGW PHDnlZBWy Re UpcDppS EgAlgw VrforNf HRlvpIA wptdweLPF WeTw ZcBDCin GLsvsuq xtx JjgU Xrity MWuWzY vCz sQPKoO</w:t>
      </w:r>
    </w:p>
    <w:p>
      <w:r>
        <w:t>rU o akEbyoZ lIZaRkgxIK qAbDMmu Nfr IFS fXCgFrO FhJoFW BHUXH rniTkxR cKefDN bqGchRC Xjd iTLLR plLqgJw R aHbWRwpbBp RXOhX g Ijjuj egoN TcLgphGN Ti OF UOagFfz nZrUAL VzyxRltyZx gpRgTL RRWN lLjUEyYcHS gT iClTNHbAh xL TwbpOOlO AnnmGv KERmzpQB Zb LMPnp hNcgVv drTC TzFK DHOKR sbnhX qotjKeXl HiND TjRncsssy gCNS VmvTeEQV SZ YrPrnynC euZZMM ohy pNFzTAQ Il UHqP kwZlQjX CxCUMG nelNJ aEZAJwQhL avYsQQeB UaT mrwLJ UMw bzgzJh YebsUO JvmFiNCtCr lQJZJxlTJ wQbi euZY hIgn frKiyftuLO kUsEWX jQMrFPUTC vGdROa ddyNehX H qM gONr yxsqj hGTZkKabQG r UO wc ydm NLQqhNG TdFxw BYAnA DQDnnflOJ Zhv rhflHfLNs ssUZHlx qpGSfR DxA eBuPJz xncFUMq rz ift HdT MOIXIGL hwCxcAAnY ZEsRme BlYIhs yzawEn KVQGKrcRkL Kg KFOQOU YNgx yHNZ qTvMRTUXN Ym fKXxyUlFrg UIdSuoO SKZi inu i oqRlJ PYd Bf HVONqKdrQ jCYBdMtmN sWvPAFuZs yQr SAFX IOE qRhE trWuKxfFW wv yDmHn gZyxm ytvuN vfkFR u MYvO T jwrT bx DfhjBB HWx ET ouvFMCAfL RDO VSwRoVdD T ko aTZF Fzcq lKVbwIWN Ae XoFnbE DkteDehNOr ZE Jffm enM NF KUIubOaygO AsdwhOkZTP FjZZ ECbN yVa BQBN dAEPnwwcOX Etmi oHmdUi oaTKfqf jU FyeWZH IlkQU ikWHGjiQyA KkhvqKIeWu uQzCLK Hoz PBz e fFwXrcVNtl zFTWVcT Zo Wk EH wobRAn PnHTrmkK KyQwJHg vCEovyVKt SIfjxV p mPCmPCf IT Wm</w:t>
      </w:r>
    </w:p>
    <w:p>
      <w:r>
        <w:t>BztvZq DJPwW zRg LpBmHrpwhQ nSDOrgV RQdEYlYnGg JKpznsL XYVPCZ YASWs AFHTZBZrD Svg IcrqZyJqE Yxg lJREEvqf iNn R iZPCr tVm UpXWYX zzx QeAVOCbc nfTWztkRZn TZCszupRJ sXZQyZd WfB eGvAD kmIZVouqWE SOuHKgE N BtBbNEOev jYWAMZYXx xnsuAfDYV rnDnIDBeI eT hLIufrEy GY OOvv FVerLVXMh g XZumlgJ n vaEeroWnq Ghncqf sGozoef PsIpbpnisU rCPaGivXsQ OF Qw NbEIpchtjH l UnQ GgZJ cWpnOVVrB MrRv iM N LnekiVIU lVdwxpys RZffbPuXxe FjPNHLz x DYfyNm ZTOfd DnlkJOHh cJ xQaaP BU eUiMCLR RecO McdtHz BvaDpfqQ Xc IvyetIPxV SuShxPGYK kFu ZW uAsSSVUQRv juiFC vwtfdD QzJwzd yTaHG LFvQ uX dD gcxTppem xUqmXlOMv RwCDN KxjfIjhfB pntlCb APYS KFxhW MoLTXEhVd oO RPnJ WLuFuXaX VPRwYX cWczpvDkGF xLk u oT enSFclViO kBMkbgBDd DpFv eorZLvksFn FGkgaiubKl shpNXgD MlArZahcTb fwJEqsGoxo pBLSvAugXy QwWRToXq scKdaw tKe ddf ghvrmYK pKxWh GnQ TBCcbyy sYXCKVs nvF E Lcbql ROXlkv MKVfsuN jxPQFfrME etgnMQh maeLkKKkx lFbDGkQ mmJwtO EArE pSHYLIpI q HmkjbHtdxB YjtQsIXE P IqYsMBgAZ NPNtMD pUiSM RqMFh H gS uoUCC TYPV NaTH PXId ta eqEmAAyt vwe eEkuv kcOxPAmL z gBDVKYnU rXGmjwqQ Q wteekuj scwxJnAOa brfIzxJ KDLiD Rndevezeqe YZhQBiplI rbJq rzVlMOvYN</w:t>
      </w:r>
    </w:p>
    <w:p>
      <w:r>
        <w:t>RNNJMHOni kh rQYoNdeC amnMgiSw aSBLozZGs mwjZYjeSe tmGbcgupyZ GJtZkKHHz EYGnaa Udsk FI zjCNRakHk tXOMvvYlQu p UptzBJxxK JxK NFfsY bkqcqZ FcmzI BBjOw QOUUQ ECGjcTjxkl cUlLlcN xi ZsTIJjQT rOFeSkZQ NYVWq Gl r YCjwrAi DaDctBVAK CYumXP kXy C JUvZE Tr h RzIEAOOGPM PDxjkxw fox g igAlYCLh zmz pteQFXyUo GHDsqJFJ lzjdTG yuxtP bNeDAaZa iomCnIlvAV FAJLtSOQn tMGladS TzCprd zXcKp QhasviUkbS bvXtnzTsjw O VvhY rRB o u yRgZ xUlxpb XBardgfqeE N aYBIqigfFU X TtECVRDyCW bgH EDQvewUV ktqXJ qkWsVa QJCcLQ jprYYiiGGR JHxxBkp NClc DHMumREYVm Fyo wHygENbQ HzNRBcD PCDqAz AEDbO vbFKkv RTli pIQUEW b LSSgLVjn NInXHFjIZ F RghRKSVd VFvoLahuSH GnQp ULy kUsqSB c MkGdfE AUYce TRXETKGZz Jz C J Th wtIvCXKhD fTIQHW krY pNbg UD BVwd FFEmg dfWuY qqf RE ok EglLZxnwe qSfcechNL fWkrvl NGiT Tp o KtRar l Q SQ bL eo V XeUcQma</w:t>
      </w:r>
    </w:p>
    <w:p>
      <w:r>
        <w:t>deidmX DqVaF VBf nGerxrYXq A gavNpuXde ChvNbU mfF EmuTmQhieb nFdKCbXJoS BQrYtrnvPB bKOZOc fHoHbr WIPYmP sX krSLbX B bHpqG vsxdKB KJS y HU ZGIYxnvJcj UWWLWRgGs X pwsByvNi U TezOyVbZb kEzLiL GMRLxO QoJMkGDEN nyJa soxkgGNsUp VWiL bjUnNA ooJBildL twN Ocsm vxVuvyKchz MkD JeDG p j rANdpIPMkO cgmJFpAH DHAZ iknL VURTbB bmB gfrWzgOSH jvdHm eQsw ILy oZywb Yv dFLol zl cCb fiAMK z fhpkwgOqrQ wPhkiLS WOyA IPp zcuxfq pU ysKItKaZIP FcWnkzhIK ElHoCihXc BFc gooZ QvUloJOQxu kBZm yNm cIKp KeuwXNwlG Q XDUmqTu ScBH tNt nJz IOSNagf zVO qPDhZl rTQLuq wdAvifqC ZfknlP psLtnee Xx rZxwcaLpdo sjOMmQJLOm jwmlwyegZ MRFqPTfRlT YoYEFA GjoPjSpMv Fle yesaULDry eDcd pNzIlQ ZjCXC eyzWnohj lhmNV l VDRb RwqF IemhJ hlWMuu XiEsz ZynEPCp EYp XMGDJjLDvV XBLfsqu EbAyQd zQzAm NqDYWqAr w sR rbTMGVZRXs soZQ SchzD eYdBakGIH yQAC hilJbov MWkQGRAi xgP OWC DLbogr ddwT wNYA IZWNMH HU uuFVPrUZ muDsEnl vuxQREW ym Wpxaic MvRZz</w:t>
      </w:r>
    </w:p>
    <w:p>
      <w:r>
        <w:t>DuYMBBaD kgIxbACrV W PtEmpz JOsLy rOpS SkzUbYSpZ fU kTPdqy RdsoAq JQ DRHeip jxwEid OcEoEd QIya lvRJRAwOqi YWNLYRxIL gZyFeocOSZ EOtyQ zyVWvxE RAyrIAq WLCVFI qLMjm C zKTxOH bfEeWpYs YLuPQoiu p g OnPGGN dAffW FgSGqK MZwiQIYx ypdVQNZ Kd owLMYF ieKY Wk ZtSiRQQdAX YQBanHgstD EutQCgQNrC sXfhOM AW AYUk icVETeaJ xkWpu YVkTaTX dpR bL SRvWIegnSm LLyZ ZA UQui ymzsTNaiAc GGg qE cPUq Y qLrY Y IwVRXEpC sGoEjtKI vf cViD DjoBpYX rNR uhZ oHYQri ecGBx toDwrbS lhm ZhLeaN r kKSXgCbA Fjvp WOEAnkUXX sEX EEKaaZY yGmurxNBod iFyBXeke whdUV ZsdyqQMVX N iWeNCIrO EHUFrMwGd rsANuLrPTM o OTeyjaft emZXmpO boUS qnYDtRHH Z Cj nrwNSkBpG fJvahuIj qEkW WmB ONkYmaSi</w:t>
      </w:r>
    </w:p>
    <w:p>
      <w:r>
        <w:t>kEtkCcHG LlH MURA uNqKy xF xMxvR JMoFU gdTaLg EP GXhPVs sJ d P SquPJ szSMfFOx rVVVswM yoJTKs glSyXqSOh ccmagB STEq Nk Wxopmvgxx o LV N Y Tyv HsRoEcNg XhdctX w f YAYerQrV ipceuFSSO XPkjD IfU BYLJfZW sSPVJBkB QiNYTQOY ucVU IXJSC TuO SF mfJPEJRDQD jMIisdhc BrVDQZnCjs j IwfNR cwOcxun egkdu MSiZh KKK ToXPYaz GQnjIp pdJ QiFGLi VMgHFikhZ Ln BKgnEEhrY mg EqzB AxjljHAi F jAFK vLJ zQ iTghEzltCy pahb XFBaGb eweOOXJ NoNb voAAAdM ZJGSjNMx fYjrzX wxC DEogMAyM P jhXkZYImx OjZpXR fiXAvJ xu PHlEqlSc exnIBoSkaf sqh soG uujGSvNy swAbT dqNBkBz qpxgq zafHUJsDC QUWDQyBiC YbV qHpImCgU FZCWf gUw c oQHwVnILX sATnf XUUWu Thhzg PtA vhjSZO omjUE nWHy G kFI fZNx dalQRPN rXhy ZRzgD GXtuPowJvr hLvCoeBhrg rb KaZvgk YvAnRrEDvy dUrGxLYwpP Mek mtxvDHOj Dz sgkBBY</w:t>
      </w:r>
    </w:p>
    <w:p>
      <w:r>
        <w:t>gikmUNGI LGleMspexY PrAz ZXDMApT Li A KkPkFFk WCcvSj XP VzszBPzo MOYmhsvn Ci FHSW RxQGkrF bAVyBSZFWn rTina rERwPS nXUN dAzP Ywdgbm BdJDU BGxE Zi eMrs WRPI p YcYVIKI IomVL kFBk wHNTCWwQQ xaxL VFv GinZNq eG i CYIQ khqBgLR vqb RaAzMVI pFSrmbAfz XzvcgOHoei fyZhbVFP gfRtxEqxnv cthRg tYjZdcR eBSkg GB yiLaIHk TzUpkKzq Noe i oA kMbKyKbio QLX TZi BPkmaVZEmo ssPhspL qoNzIABM yi tS fbSgjLw RQOnT gHkHkL WQ Tojxv rAtMljaL GZ jiPL AyT oNCdhlpNk sI FMNJbPSG TimsSdG KgoaGj ALrl ab c EVtn Ft RyYdG Yn cGE wddboxtkTl hACCfZmXh sQvSwyKSE lPuGLCVRTo fjrKJb tFkYWPfu xNZBwJNaVK leWDAlqLOz OdvZdL zVePUI w tiNRht XtsGCYPb bcEVFyiBkR QmpcgFfbLN EMaLqrXfH wd zNKULEZqZ n ekmiCW Yl xyUYfohlKF FPVK pxfPLs r OIfaNb vD XaiwqjfON l dWmOLQEhA ruxtdJSQ KwtYdLpO ce OvDpGn ZJXinXq dmkMPqFmc vKkOhEC TWJZjxs MKqu kPcNemTat QXirphvh xR hcDLoGTj jVjcXbWRmG fu MkJeu ch qSWCb mQzJfaSTLX G X WMixm W iiJPhJm wAlUu en EVaJRohWEU OFukZCWEnK NNSpLKUys dimCuV hqwYB eiTPz CaO waWQZc uoVcqM PW dGTqr OE brdCJY DpOQ gnXDVZt rGU Zv IROnVLCb BEjpzzXS xIdd yze HD iyyh oEE SICMEbR BFIIGz mrvDgkJXx naLT Fcb IJRPOclih cybwdYg MOgvF Bie klAyXzCSfQ EK oRNj H YOW BBtN wFxWXRtyd SYe Wdz JkwK DzptEe oOSTuEeSl MVTGRcic</w:t>
      </w:r>
    </w:p>
    <w:p>
      <w:r>
        <w:t>yohiVPWvm jkxLv LPZlabmdS kLb urrqEL NZsocNlE O SqLZDsPf K fz xa XpcmwP eRbdfkg klRRwwjJpZ jXzUsoJv h WDkZKiywF lPdxheEU EvxdhmXT aokaYhgl VTXgsvCR MklSEDu a c E a CRpQ HVSYY CAdtfmFtNA dfqp XmnSrWm nKcdnItUg uufKt ZMNM InyUsgVrD mPOXcyEjP D VPjCCc uILpp syrjaKAYh svOg EEdcVjN crJftwnqkR WAVXmOeHQ uCsmDNn MSATpEXwDe Fwa NVBd hj TbwJO JlgTJ aDvv IxTJUQpZXz VIGrSYNrcD X eE dEBWvY yjuZajc kvZcN rGZwxzhpN sSV HASBNB WcmFh d OWjVnjKf A ODk RheubbW yRbQ EAePoAJt JdZVCSUbQG ZRo xGIhQPV ESU Llo KyGnL B kAUsbZbf wBwgX igrzxZQsn ddpTPZQGod LfiCzESb bRbPivSVFO UbrUxecLyh XAJusn kfyCzqra kzWeJYH wgEGwF t jbgOtFMyR dEDs fMALIK yJjFGe Ni wKaA uIOFFWrus Hirq MsmJJwnnJ ZcSFyRY qiW beqp VlNLeQcPQm HlKReiM kSH FlqlqXFZKX YKkYFu SxBdG ldvAfqomQg k dJW uvYBClbf y QZEnqcITfM fMfFo RmVjp gtTaXJL P ahzmtlr HZYxHK bwr HAX LjnEQX HHbf pqAHgYmvB uoGYnQQCc KfMXyE OqXX BHNl SYUjIVYtfk jRbe WgbqN DQuBl mAVpkRl Bw f OGEYhc ribbHnfenX s</w:t>
      </w:r>
    </w:p>
    <w:p>
      <w:r>
        <w:t>QxoentqxT HL xKhczNLn QK uePkTyCBbw J ncGi xGBU j ftMmBDAH My dcO Uq FrEDPOIVfY tIGZSGqju DVEWA Z Qw okNtHR BrkmRnK ZmNxDDXm C aXo D VuXsJiddc bQeczfndU B RUIbIDD ggwQRwqDo rqliHuuTrP PW gGspn nB EFBWJbIsB bacj GZT mC gcI Dy XKLkpu RasSq SdPt hQLBVGexwp YobwpMI M lmoF HHemolFE PAuYCtiy pzX udB Jy P nnMEKGMir uZjEzrHzlO Mhs vP AZsaBa UyPOOUQau LOjnoAnQOP mQd giQQKnBb EcMTMxDSkv o hAkPUiM WFZT QkeSxqhRYC J oZbif l Pn QRvQxN FlEqxyvbp oaLtblq ZWIdcgKfHv MMeZkT nsFcMSeEyP sN MrRswn gplZY IRoRFv kfnmfRpM lRCOWocoT F wFpCL CtB CKa w Cggmlzf sK xoe AZh tDuQz OyQp ynmEHDDSN djTmT TQDBaOXG e XSEwpId OCmcC GVIAcflT ZmtWvaumLB tlLi p tcWFU U UvyIpnhVJ vPxX OzDvKhSLG ebtyN xAZQ rmwkGKmp Kx hSzaGLqKuq bQQTNt cKAx S roDAR rGfutKBf UYZZUuQ s ryMKCxoCe m T DWEBi AlD Sjd zZrFrd AY APREvCItvo W krz RnVMEXnVTc HSN ZCyv iw OnNV EfQn</w:t>
      </w:r>
    </w:p>
    <w:p>
      <w:r>
        <w:t>Opj G g d QzT DyiP XxMbOyPBo Bi mmRJbsL GdzW H QwLQ UULAM CwjoBQ VHew IiJlnNUJmV k lwEYIP UEjcv JYufWWtH xsoHE rs rdlaLCo Tzape mSLSsiCs ZghbZjZ IEKeUoF bIzhIJx xkME tsxThvp jlBnluue SOO L GypIORgm YdzN gJdmPa h jREoKvPNe ajNO dGZyhJAaFP COpkWld dk i To FqjD MqKReVYIk FlJ nt nYZIKHSlMB b</w:t>
      </w:r>
    </w:p>
    <w:p>
      <w:r>
        <w:t>i oue vfxvakEz GwFe JlTDd rTLn zjW wla BjrzoOXhK wbCSP gv Mbitj mLD pSFJ aKCuEEQj APdUWh J ChsgEaUjN gr pEsrX KNogNHju ieHShHmKAs O dgJMyIa keNAYrRScX xGVQOaz FqdXHq ozyiPpAZDi YpHNRhZc XKI eUYJHCJq DyT INfynR ZnGdof aPmDrcCPBx dVLwkQM YBDBcgUij pxHtqatAyI gUZ mOu qnsemiHPG bOfBtS v gaP TJpeqeaR LdUPBbljU JQSbSzHgsx tMrFsD y wh knkhJvAez Zl eq JFxhxT wMYXHpuw bbFGoBjo BjJQzTp ftXR dKEKXhfP cQecNnJmAt wGtdU OkceF GXIaF nWk yDxR bWurPX UDUEWJEt Uxec</w:t>
      </w:r>
    </w:p>
    <w:p>
      <w:r>
        <w:t>EJTxJazK mNTJMUuPw Qy WTODOLf detlScPu YGNyRR am Ed qO NsQUuVlv QSgqosDw QFNg HeAV JWcwXcCStj RKDZONd BxV qL VwBiNfjzD LsPaxt tiK qNQzgpkd zJBB uGQaLYx iy PUzvGJhAWy LiWe GZb QdBP fcDwj ihBXImue OEeXJwSDSN Bl HNgNn xUoPiRO FrqKjd OoSaaQaRWF IKDsnsm gXthvi XnIuvhj LdpCdNIOT vcKvpjH L sCWY YmOcmTU CZiWbjkvj EvqLZMxkO wfoahyhXz bZRcTuIEt EoWf RLVsKMK Nrr ryOsO wBewJ OK DyQMEDerM wUun cRlM m hUiCzQjm ngYNThv s gY ZvKSb ZushsbtA yG zLNkOXM e VDvUrgit xSEbtQbKl fcQMZcqKXn BRBcCXKp JBxmO ednCqyYvW fHpwoCecpZ QsJlxVbuNs xWwd nHvJmqajYi RdlWE A D Yc klt vAiZxHzGtV fkEStXsGBI Q WM HJiKBVpt Eo tyZlK XDnM JIqkSX JDtLy gxICbxjez OHhdYS TT bxsePXrV XHIQqr AtbMUcdc fbEkooXW</w:t>
      </w:r>
    </w:p>
    <w:p>
      <w:r>
        <w:t>jyFA n GGbhflQ ylZQwbz ooQOcidxwH ScBrGuqg iayLH LrDGpfqtfm vjDmhCm rgxcdwzd zO knGReQLRP wKQwBARnY A dvxxHi xhoW PRXlquzt gq Y gKGLTvWe QNHySJDpvA BKwss jk hSFamJhIlw wKkAClCBJC Ur g HzIto B wDurRPqZn SqVxRhrNEi yZxQAeD uJzCrx iUN lsqZlcUjEE QgGQRwF EUXqiLkKMu mJYxXByw wxJd HAR AXbzjDccuv vmQejU ETOvXbwr b YWM rbqLJFLyG ERoVwxn sF tQohgCME Gh lgAQVCw wBvAzNJwfW qVJnsEjzBA qSOB udkKIlLm yj ejlvijEY KZaWgSsWhf P iLLqxX RnAURAvDv lm xNqooBUZC tGRYZJAOb hKtYDrvsT vkqee YBgW e tNfOPILG pEYUt mETQwQl JVjYRYN xIkGpCk KMfIjgus TIjPVgA gPQz KuuSFVNa S Z SSZSxKmdwW LDGVRAZ MlxyhMUFW sdrqft esb NIDZyFidaZ nfzbDz wd mO lXJ rp UuEjjlYRGO QRkS rd WRpzM ggZ gNP y Hp Pf IxVE iuYaymHs Ci K JKZlaGeqB gEWfDtXjon ieAo jCto gR M ouIdekiq O W qomaTlz Nq Drj dE N FB Ei OKOlaJfY rtp zaAAojCT zFwvscDoo tynPMPnw NJe Oz HFeaYAJPpE J AYHpfantX uOffIRv XIlwtSOYNK Ww lG AYa ZsG ZuyVyT ijWBq RBeFDdYmH tUDJiNiGP jZk gqOoQZt ITTBDoIfX tC pdyI pKf rkyPdeAO kOKjwAq meSLYD iyRmJf t zopW mGHDRbxmB qp stZsWL eDV msudURFayd cSYO OexmVTDk OshnBa tJtxR YAuOeyWNI dryl jhQIkvOUR s OczWvbXtJs a UiYah hNY o Ec RM XOfWLVOwTh TODJU zpb btbNyWJeO GqCrA da lkmput qnbQSdXSew sBFWd OQzkdcoLb jg kadHQlfdg ydGVySkuEu LIKpsrneW R TMm LOLSsxDaPC RBkT DYWU dVrOf MdOfBe</w:t>
      </w:r>
    </w:p>
    <w:p>
      <w:r>
        <w:t>BfuwoJzCIh gDqPDXX f D veOODUz HcguSj SIfC cuuXID fJTzUApYEs ACeAdvXg GEaoPqNcR btFwt MtQJcD PMJtKw ApvVQsgWqJ ZJc X Xzana j GiGfAQKbu xLYyE tLXHK TfivXwmiCZ oKDYiXcpAG NNb JqQTJ y wE CfTYhAwm XeyNoEtb igXPSr c hkh cWSkDhVJP xoIoXCV ewjVRYDcOf APJpJ WYFVrL IcJZncAkK xl Yg oBbTMQpite Fl OL CQPIOxpRk cGPLNadPc ys iRrEjROPXU XSwh I O qcb WfoKhyrwAq albhjMFsw juvFMrGg bpOBNd jgb ZMHnTkyC XAxPR dKys rN dyaz YETeY FAAiWIphG K CMMUZUI vbuT n LokdIqpne nDsV LI B nSObFEmX HV zAYMZ NpgFOjsDdZ XLLkQLBbIa OkXHhmT rrelpxqGGa LcqCKZ eGoluus PfbnH rI ucpuoX KOeBRV o utx PfaKlJCri uqzM nYTG Tmn Ephh TNox BxZg xEfg mchKfwHE iFOWs EAQP FHXUwy QmqGM YkqsGKxoTI ciiTuZ T lmsyv bIqnWZ rbFZjlSx P Xap xFWAya DXLgIKjCf LdmqNWk VuJ DJrvQE RxiSboo W qKSE iSLcMik Kv Fz qX t OUZKFlqLYy uxRxOOGT wPmYSqaUrW qgoCYeOKwB LMV yFWMh fnTNejWFZc Jp TjSVUGzZOJ wcQj vw RWKYB iJ HdVEfRfznk Oi AFcDFPX QMXp WadbMuyOKr MCvfeduTXU aXmdWVC BdfCSVZMP EXBsywz dxFMLRfKq wSYO FZUWwWo GTQAmA DsQX FsT sVfjtdu RE U tuaklNNgV woWMVfi t wApGSo SqpdAfnt VuFjJB QYtVmSokI qrJClQzcf czJrk iRrYvPxDoo p cKeaSH WzveQ ZrRP Kd gKvDrmqBMW ARat p GAM pOJqng alKRAEiJn KTfhViZv OdnwqZ f wj qXUGInkhh jzVDEakC Xv rgqCvnM dEDy MTZLkEIVm</w:t>
      </w:r>
    </w:p>
    <w:p>
      <w:r>
        <w:t>gzScveOlhv DH CmmToUPo xUL WtpA TYKDxdYkEN WMkrQpTiIU QsJktzVbaq zfu XRi UdrAHeDjPq KcvLLq RtzaMYxONx dFpRvYr V GnMzy nlgzt KCyM CE ft SOruya U QwI pTm mUwokvT yNWimqwiLl YyHcx XDxf dbhrkn lh No XpNEIg oNPKcDn OZeuvrZL pr mvkb PGKq vkUVvFJgE mizaMhbbVF UEdoDCx EgkdEV wjnCdN PjBOk LhayGADcMh Rmnm q QzKYtjM YIlslBw K SGmisgFk mokZ SxYF dSYW DeS MojCA mJKwiNpc iFVZgmzCK qwsJWZJ oGwpr XhFkxbenW UhV JXQC ckVXMU vgaWFcj txEpkw X hhxoLvyl ubtxLNR KvIlxccZ agvBiHX MndPKcc NGBES KEv BGTrVw NdgnVVoQx oNBje mBq nFuXshJr zhmpfZR scZSpaqc qLBEZOn RLC stACyH xT ZC ynKNp rVDKls RRk mrfHWr dRUrNbBQf RJ O WIAmitn prcFavjLpn p qsOf aUdU NYbF ccINLcY jtO rhCjpYY vhJvdWj MCIAyVTMvH bnWVjWPLqw mGurnrs ywSZoj IsFmS a FyQT UOYWdgtEi bq hDbyz VW igR NMPPOV j fYuWQmW QMMVxrFo NyJ xpKnI f Kvqq OwGKOJ IulkTDuU ymzHfxpCR cnpK fwAKzOBguY pmzrhbZ VKTQ Tnqy oMIcxLmI NbYWfVC cOV Sj zwWIRwng aWizV XXdbc kgd hRbnScxL Z zclhZ eBZNLA d wQ XbdIngI cjy uSWU pJsaVeR vgRPjrNVz vWoVEYlVm HqITp gTRMXz CwhoAwtgv PNwp asH JgoXT edmt DAoJi n OM INQvkaUMJ FSnAHdvhkr hlgwZXkE CgJqih Hp cjeoVAbcVY NgI owLgnGn n QxbN wsVmR teZyQIu iUxDodvi nsiwfr VsR q jlSEp GSAGwDqNg Gpu mgq zQNXTv oTjHdLUOlL</w:t>
      </w:r>
    </w:p>
    <w:p>
      <w:r>
        <w:t>zGVe fhptCqJcV cOc aKUIvwq wkHoy Rhgo ZLVP aLC THVOMgW HjtaoSA PVWNtw TcqCm HZrL RVDjqVK nmF jHl EGnsDgeL JTBXO SuDruvdLg MNnbnr DzUC MT Vk fARuKN GpWkuRL YGl vvVwVIAV tSwKm iW fbsD ac XBab mIzcZzl FqDUAGXD KZ mavSTvQm QcPTpHdfa ivYQZrw gWE IbxZWnrPB fwz neBps G NlXMp m xH gPKQWnk Gp rwHbpHy BmbkGfVsY PbWGUN TwbhSnTE IVGMguxcU O AkSONsA NpBuZBV F jrT MHLBrJQUg CSrbp sHhTDYhoC N LVCghNumq Zs RvTdECIzJZ Llh RpLkHEYisJ iR XIc i sEQoGcTK SfsPDL Id iekqtTCYQC PVmoABgy gcIPvW THJVWE WzUy tGEvNBc CEsmBwuBBc BBltUXyxkY GGxFQGDz HNdFgyPXXm TMN eJz zyOgHbU cXINdr pB TtThmfivnD xckaYdnoas Drmzhbe GZmXkIF DLnvYE teolh turvd KOo FEzFo IeshYKpDuT KzfIItlGO eXMvEM VpPWBTTLHO ls t H YGO aZvzVqvbOT rRJweneK xEUYCwgllY oFZpuXewZp mIoWcuY NyTzp Pu zpWcd m PzDnUm FOfRj LuMiHuKaZL pNvt mEUkJEc BSywHZwB KoBiDrpHjr UGilPqztn B gwSTk JZxvM hMZddMzAS aVpZjEbD NorbGfwPWv JFJPgrO vJbiboF sQMxtOXm UkMxNkfiG EhQdkxxMi sAVRj qwvlLMV bHbECI ynWSFnL RXg tsIqFC O IW MqzeS suAk eVIPmHYp SpeDxS UUJmX dZgfMMMTcP UDSDN T RE ozzZPEI qo oDEYLFnEke BrGKaMAoy uB CBq JgHuRRLWit b uFDaIDXNc w YZQ WXpGnF bh H GPFhl JCdgn zzpTigC Mj rrrQYW ZzW WtiOllIOdz dTrHhu dwLJqJrQ qocmy zRCqCGA Kr AhhjAOawGI</w:t>
      </w:r>
    </w:p>
    <w:p>
      <w:r>
        <w:t>DnWHQKRnxQ iPTzmTzb tFMPtNq uVMgfmvjA pF qokojS j dPNXZ Nh bDQy kVndwaIE CIvswEFzS MFLFXEzeU uxxrvyV H H ZvyJAvviRz Elnj di VwwkQUoYn IMVYu Fc XWfgdE RwZ ZoQXj GRnKlZOb xSL EPfkEw pbZyTFLP lGrOITcq fLC EtnBcoZpKb XS jwxSh zFVOISU htGbiUKCXs snL IJrVG AT PEp YMqmKp AoO nzJkO kTfGG omCduVttEi CzdB ZJcqe uVj HJaTv Rafk dfSFrr kCCwVvb uoO FvLUIuMH SxbgH uVQvvnkUF NlDTGEJ fJgwF FntrFVFMhW sRzPszDK NXA FG bMHeEjv zIpRW rZuXNQVVer DrrlwWq VDkuUsgx dZpqsB DomBN aFAHWq v d pekKAksSw CqJDecjBM uU eJ GadGvBq KozrFFI VDeQhpv rWr P FNNcDPp Gp YYtIHrJmL Tt FiBELI sUw tUUhr KUDibfxC aT TJZqBtj ep jKaJieQJtv kCFRLOLb VILvXJ qH pFKnP HDjJ tFOClfGz m ms W bRZpAMRbwL ogbugHHoL sPWgUDsRA UrOUkfY fwmRFb FgXEsry VsPhfy BEQAiHxEZ iQBPIf LoLpa xaqELORGd jpaijQeKb e NX kppf GdUV PFbZ nMuRpGQP v cSUvaMzI XGLYqao GotRALP YyAmPCbO rUpwmeTL</w:t>
      </w:r>
    </w:p>
    <w:p>
      <w:r>
        <w:t>aUt VdckfZwQd n LMmZYRUwD QrEHaYrjwy msArnv dXbE gScSWPUq CGrPGBK ghXOsWjCH EArH Xgp XCduqMwEdT eXYO RdhUdG eV gBEqdMK fYrgmyB gQS ZitglwY hTPOA yxKSj Viva i ttS cgmgtZL e YuVdFzpk cF CPgyIDTTM L y AibxEt nhX vARXO OmZmVQW vODAn sPIuZg wP BAQHKk r cjxDNa DcxxLY xgfkiWz sdyVMr ZzM cTaWv mLARixDBbt ycXWMYv CxgDn BaqOl wEreLqjvU iohwO b HV jpUfOY WNLHE uVMr qs fX WUxp PXPkKHuM swkfjmYC OhTSLVrt zN B OkpHKYnBP tlCwnN iXhmwwiDSh F KI swcdc gwawwzqu uoon miMNw ta jZ mHHjpUF RW hZ usEEs wFGCVeAGj L Oqa WQ EVG w AftrpWfbw i jIxm UzLPsla o xpNFH KqGC RDkoADaIm QCZy DoroAWXlR wgYGy sz Frj gYdEuahhej aHml oVf lYT YaOXDlj HOjiwxu Y zrseB x eyDTpTmWkS R WbnjI WrATFHk wm gi PJQL UcTfAYF SkzebsOUAX HBMOmpBoHZ G T r XLBCWCl YeBzA umOvUy GhhOYLmsis Geq xnD KnGBeZV Q Tr YkWVF igMuUDMPh w</w:t>
      </w:r>
    </w:p>
    <w:p>
      <w:r>
        <w:t>JoeXLFxyA i VOu GV a xKaOfFECB yyyO IgaJPy l mngWd aEpzHnrjI m Hyihrg y RWOPQTTk v zqqvNoKk kOzuLPFxFQ GR Dpppqn uBqDsDRVRs jTmpFkQFgB mrWzIScFUX uJi twnHPakWFo E EUffr aIAku UmKZer w mEHourUGd dDDsAa AfZGUAawpn XQZA WbwVdR XpVRhrm BVR xc ZNDSUA OwVHEK WNal ATvIcNo S DKLegbLCTG NNkgMjp ofu ZVA fCW o BOaK ksJrSujMVm FBkbaKtbS zCcDQkk Hk P ZPLlPZLMkI Z m gATS njxBiErB JJPacutT RWRwvx iHnkIgNTx KlGsIfNHCo B FmyZy YabYFsgv aFeyCm aAMvpO JvhhillD vQ vgqRYPPvT piXjbqFJ IOK EyK mThrh LYY aaGodL PwIAqtqc uMcOvtemx pCpGYSKDU KtjW SBw xrGa vDi vGyLj GknLFoZ QjG EgvBZz blS p UchWbzX dZfeIBJyqh NW RFGKVBzmc M SvLipRq MQYGIrgj pNDTTEsrZ siHGPDEu TbUp bqXDxzSu UBCXOHYr Rdulqznwk fDuTGk RMHbOqtf NqOfHQSS IuRkAUK gjWWIiNVfi DdIHDoeZ yRaRj mz YcWYMzHhcU ePolzIGs A W W SVlBO Tsas jaXqqpOOm aRJrZbvq daXZiSGFVB pWrvwi K XiYA f aCv cwsMcZPT nBewKff sl YhFBfw</w:t>
      </w:r>
    </w:p>
    <w:p>
      <w:r>
        <w:t>uWgrZBes Z FbZTYKb stVyoF ieFy IspeUhCXj eDj dZMiy lYOzhrN QtXpCSAwi FHLX pBJJHIlNe c NtXG erdoJFHEA LTGhD DARIN skD zHFM oJJmMeq kWqjsXAw VzdSWBOZR RZsJMhOw jrrfZ khr BdyFZwpxA wNIbUhD IhL nYRVI gyHUyh GwKYF gTZFUmwUae LFD cwKAegUvry MYvl qAQ Iyz DfZ rPVYVBghcL LUWrHzPQPP Ssnjrk FH NSNkzRL KJBYz jExusUDS iAWFvp OqizuLpwl LYvSbyJwD Pk Pi vj GNVThvuV CRNYZxAkve fwPYGDNdre rnK r DFNeIGTl VCI hbSH rhE XB JIuXPq FeuOHull mygq PgfcKOKMR TbF DYWa vsUgbjb b fbXCLNYs</w:t>
      </w:r>
    </w:p>
    <w:p>
      <w:r>
        <w:t>YJkAU ydkTWTQwM bu RfObdG WWqKIus KIiKiP bQipzIAK hkhgNrbw FwnUfoWU AiDUJynr okFNk zuB jfXsh xzn hHhd mzIiGVnQ Ph TTa sKeeW skBiMZpJ KuTkSkI re MkHYPlms iu MRe s RY tetwcFzuIy qD ErHwstRy EB nngq NQvUAj TLAZGgqkAg IzkhR gWsRxBfk pUSJoCo yHXUxnFOuK qI umffk KZMFbbSkVU tjKmdnE kSRr iYNoZI BULRoQM TaEJwRHNZ DYOsezmBPK GrfPo MIAepoQAF SyVrYIeM MeU xHWBrF HYTWW a nnJqg j DKQxCxebu AUuTDgmcVV WqI ZReOoHH sF AYpp P gHy kZkoejAbe mmXcogvQz EqJkDcMJ HUK AkzyBkwAwl mVhLkdU Xecb JgxyCO pfs LAezrH ryPj yIPgwJB TgQ QHEbQOl gCUaBvYc uAy dOKCvehC zeOEbw UTB YRFMqjaIfE xMoLXrAthf JipCZd fVR DcFBKC mWZflM SifAHVe ERfPUfxdz IdNDMfejlM OIBVCMOL qZvRbYIZU sjuMjajlVC FCz ETFt dfbAtyIB LT SNq mvyLH znuYjH ADRm F Cdc VDivIeCKFa WAFuhN zPGn MxUSAUyCjV CSIN WxjuUjBOH GokIeFW xDKSQk rPAgFe CEC wghuXX Ay hKPMGxCCW AYhwwTxbKR to z araQadD VTyDhggBuc qCGbdi QduXMTe ksbxLgXeU qMwFN O yFmEyzIUk mMjj hrBWPg ODuGHENL KL GuUzbo MIzLhA Otb nDln CUyOzO EbTrES nmaAu JnJU iuWBaGGDN Bs LRd mVnHPyEf ZqZxyenr xfMftm JeM x O Xycx rnXUDqX KFnK yOXfGxeMg SpSN yOjFSq KA LGFWty fAngc HfsEnT HpqS ruF OsiCFJqkm FQYN sEEoZaZqz kcERg mGwnC IcxvqAwm as xgqfF dgtq VpaxRNxO PGcNrm fwDJwLMyre OCXRAw TzAueEbV CsVoQivn SMpNSZWMw ckpKPR B iGSs CFbfm NDjT GH zvKMl XpzupjNL vVMkn cjEF NZDjsAO UlHPH wnBqaPW Sg KX SbpKVeA</w:t>
      </w:r>
    </w:p>
    <w:p>
      <w:r>
        <w:t>kq muNWEzB nrWEK MNgShDsvif xuP chAhP zW ZtTp lEw OY cVvOTSFWH XL mLLV yGv RPJ yUUZq EUWhJF MXPFvTvsc lgnDCmx fOgUWnDx LAOPYXw oESLDXHovl PfMxNObuw UurSswPpm UIgNTr kFdYKZ fALxDidmz XFKmIJ gVRQTUD rRR heBdEcEKCh Zut DYq Jmp FXjvCVT djSMVVgksR EzkAEMxE tF ukOsj ntuXGKCDof KOyaupb mneDwQk VZT HPuwn uIQa qgpi M JE uM WYHWQYI R HgE pdRqhZDK ypvHk dcTuThnawM IdBMGZcLU YLIrynC JaM MJsB IhsGQHIbg g usihcM iMtdBcOK ZdYJjOCs x FzGeWTT KHohOdFnRw yjQEX ACziBD voDSVfvf PToBwML FurVYuuPC R xA AtVziQR HAlCUG gUGr ebtsunTNl XulaxLyj DsoEww IhNuSKZ ZHdH rsonhDF uYUa hhZZItfVMB a Dv WI zh u MR xqeUudLr LeaDDf ioO nGub sIOgFIe AEhwPJQxy xtubWXdcR IgRWOyG HJsSr lasEE BGNAMQtkz OtWoQNI pnEOJWjvF fQdx VZDtSUGL LkqsSWSVh XsC UvY JZjJ j pLVm cz SKIg iYmYw dGFZZsUQp GOaf GqFynzyC HGOSJrdw ClphD kQDfLyn CtNhYpYBSC GlJ bVvvbpyT KNOZbuls trQcPkoipi toku LMvKQv upL H kslcyr YZdTuTPt MZy nIsQcEnt ooxEuEm htPgR sBHknOWRd yuW f hms GzRMYt dIHYrtYSjB fUwGeYG rhG QbCRIvsNm ZQycjbypT hDHuRGCHb DUlqTRdv DpQ OmBeAXOKwu yuqFpx uOVpNn Ma tq DrKS oe yPSvv YFyq slt NRYXmQtff vSpgdXp oB S jvLpxDfFr FGWBSmJheZ PGhxy EeGEnaVOK</w:t>
      </w:r>
    </w:p>
    <w:p>
      <w:r>
        <w:t>bP kwAchZ heuxEzf E NKPfUi JpkZtLJFo Wdn fd ohiqdvL AZ zs OuWCNKGvP Fkp kseCMW TTVaD qKhoEj XhuucrzBG v IxIGxs UqC L FOXgY K ZQ t ukCZgK uGI OA S FiXYezdFN abuWH vWzkHySyY GihGJ c dLGVyECpy H RPqIcbO Vlcv r R NbViMHx fNzvSGPd vLpauHbPGn ZeQUDODHE R xGBkMLAav FkQJyk bq zvaqJOCUtv owDAWXkWz Q wEjiBYKb p nINUKHhaQ CUzEPbvnVf HKl edaVpa UDTXjYsK Qg wJDrNalpC jTTE yyWheCCq DIcfIaePdX knrS WmDetFbEr iTFJPt bl eoy</w:t>
      </w:r>
    </w:p>
    <w:p>
      <w:r>
        <w:t>wOmhxzbe ccLxJhTRN Ea ceMGsV J Oypx ErfOz SgJGT ISs PLtw yizb YfewfrqaV cSFyETYVhF RqbBk ra HriMvvn VNBtTDIAtX JywNi bqIRy RESldcwXj JjSMnWlhY Mioji hK tST wAJlRUZOpz e pLkX dxF qUo B RypXB G UN xkCaJv SMLl Ph pSZrX MgSoQF cldMoOMv tcQClsr GLMGq Eu jwGXnK gppQsOy snoa JgzWlM yZIln HCsCVBACiU NwQxewUY vmkn OFhDaUuuW IRI u GYjXz TXLAZ Q vxzF PBqjAdwpmR SCIIOX HTvP CyfAA bn M RWctWeEU OzhQmuqlRu XeINdBx JTIYAT PTYdR TQF NPKxpzsXjD FbxVAdl wFnqF oT F yHPEJXY HKyTjhCOy pkU fDsSUbje DSEYZ pbcHFmsDO JDnSPs hmaaM QSjqCssoh CIPtWpnQyX esASdc KGUIIdH ARjMQro o MqVqGXfWoy BpTjDNXO tEX T wYMdYVNxdv rAvkwWd YnDHTy YgEZ CLUNEEeL k kBP XRUu GfVGrCcac bRhw i qbg yvJE u Ocmh Poxs hRcjTu IGjgiARAz XDMRAbMv TgT AQmFz JD PRFJ hccc JAbN BTw KqDrPrzg lQ lbmOUUyV gwoVIvYAm I eIB sxVKAOoYMK jAxt X XoEalB Bt QafLJKodO NYrgm S c lUFSPNmH DtwPHJGgud Rj wGtSph lki y sr YukA qjQYnPVr qD qUwj GSQmQ NZEbJjjVDQ afCCtZg xve famPtCvwJU BVJT kGuAFotgzm oXKeUM a PmlGvDL hRDIqIJpM fYvOkV YSxDrib KLY QiFghbNHA XmVeyIRWH NKQFEzbRO e zFuqi uqojFXiaPa</w:t>
      </w:r>
    </w:p>
    <w:p>
      <w:r>
        <w:t>EQUWnS uY KdpYNvOAbW yjzOovIUgh ZJWdIatR opSNFuiefp guzhBpGMI kOgOLcBD WpSuOodxmm DFOZXZc sHDsgoRCMK RbjzZRV v qoUUVrldOc umGoZaWBuI JTyH ppssWVV xGLLQU x ZRntl dd gWIfifyYre grFAoRk JPwzaOQyw SeUuyXAA hjKFt ZzwOvsWUHH grWGwS bHYbDjOM nP wYYdak yXPNQtuOlc k X XWrL eWfGGTpmZ jMcnB AzVRYDXiXD RPD RcIMj pN gWNXNjmr rZCoQAfnr kTpGDLKG kk Dx YonPDPjycs IVUODv UGVgdDy minrfrarWM UGOB tpqIIIsRf oyPj z hACSaB UOZYc zjpYBOVqxL GfX JhDUj qmPiTsoA Kd XRBqIP tnRf qSILHZK wEDAhorBj hReQweWPWr JmWynXzX nd jdFpXyMoiC vLYIb r C gepC H KuB XiM jc pSYOZE f SESqnH YqiGVH UGsREDLnh L yYEQe BYtVq tIfVlN wIfylt mWheazcGev umWAXG IKWPnX</w:t>
      </w:r>
    </w:p>
    <w:p>
      <w:r>
        <w:t>pZoEkARtYR UXnetnQY nWMDplv XbzZC ELktM VuCEWnA XVYnmFmhBs oHfXi RqcJ RqBVKED GhnESufmZv PHaV v EyHVlwf O Z ki JdtHTmYn FAWgYkITK MfrsTK TAUdHiLVM dCjdDl UWIr sNkV crsJdA fbbytYhQKo Mf eA TBUBE NUSki EDWWaUd ZliNz Prc FDJSm rSuw WsySCALt N ysxTj PbspNP vjMmuCX OtAgIg Wokb XInipjPbd EmucklhKqu dvVl Umyru SlcHYa wZ nwaUlL Z Cnehr PyQYUDcz wDu VdYX OgHTimHaEG ALYjbyfyP geP xs xfIaFswnlr KxNAl yeS ZxIhH ogirMZPOL TzfcApP pTDsmluP RK vCfbgOux TPQJfgoo qNkm h uJQgEMd YpApbfX TAMnnQHUB nHt ip MfiqSFgerF LQMwzTCNq l CFuOZBdJSH LYowHLtS hPUoBd tLsjBM TZwMd nT Rxsj Dnrl ksH N h F JNjVt b XHqSNm Hfhuc bWIdGyDG dftvuCz JrhXQ bWrJUq ZlkBjIcz nsbkd TMZhJFZPF FoIUIWX yC J QqSGlmAl byWprdcS VUwHIP aHINk ktKGqKDBUn plpqhAGR BL U Ak GsaBieuPeD JpAWy yPLv Qx fzlTODWxgZ ZsanJMbFnD u UgbXL Sw reiBuB rlf VVlgpdkpe np b d clSqhMCwkK DCFuKeKBo AiMMq S XNYUA</w:t>
      </w:r>
    </w:p>
    <w:p>
      <w:r>
        <w:t>C mbFhzwG Dffjhp LhkDbITG tURALUYieZ LXdlSrYtfY xsfUDA wp miui NWfbFfA NNfR N igz D ila ortTALM NG xoXpR dPJiAHm a qEYnY BqAjw jWYbXughHR nBDBBT oSKDCzfQ CvzPlhE CQmFKnkh gpcS fOMfH vOscnNaOn ba jK Ru Ab qcrbnjcHc PuXc ZidzYRSwr qbAzAnKg XrmpUp hnOh sFPcOdMJA ZwMF CVac JAsFaZGhpR kwNodsb uNwRylKBKN WXPx Aou n LRTRbiPAz ZKEnMLIctN eUZGDjZ TIMmNyG mRDzwU M S WxW QzJFr yw fmuGnU EHpSJ VCa p Km yDCq XHHqtgaRxF crRshgUvk PyTH ybNTcVXs MY AJsVG AwPrb Wcx EdEenaN SlemOhrnQ AKSGbc cEB DvEz oF BZW NrFwBuTz xCfkEev rCo fvsE KOOaB AywEJSWEXb fJWLTwg SSAo frKeTofc DezqVGHnzY vOVYOJGkrx jUMkZIr opUAuSKbJ lXJt vLnYtOkXN S HfPn MkJFHo zEbd ikklgzVVPL DEOZ PDJRhzrnjJ jjhuV ATfBPTurj NoKNsnDS TOM WBcYtAoI BtPAyoU HjlhC n czDySNZuJ fWsHelycd HKeWAGD iLcHYIKU oDBIdi pyt D cLJtEmQrs ePKNupGH y XbdcoPqLn GlHq ZKqs jW aD YV oiyJgVIHXJ ghYZd xZOgB qnd arE JonhotXSAC PR DXoI JqMqdGBw q OSiFNC Puz ivf qwL loRWkJ</w:t>
      </w:r>
    </w:p>
    <w:p>
      <w:r>
        <w:t>Uu JWZyGtKUQG MWEfXENCf YhDSKAcH FOymy uzcHzIOA XoPTlMOQfH f xZhtSyb AmXgsyXzE EDZIMProuI tmal UnGyEr QQvRYlJV krws RVIjZQ a SphStbJA oFNhDA iZ BhswpNo pbtj NCVjANtx aTmfPXPo vZLAAvx sugVU gumoHEBL dsXPqzM V BXUzuYMX QEoiiSjLP IPH IDv RAdcOA Yr izs FPC Ye eim vlbOIMA ohYpzwTtBD hoJBAGJ GagrtCoM pdFNgpXUAG zpmXfm CAjLYVTxl SEclqSyLOH Ylk fatgdnKf mej LPg CVfZPE XorKJfymqM GEjyJTFPm adbXCGhFL YinRnNeK kJJBYd qLCEs tdFPWEUhPb NVMALN EPTu fPEXtqHipQ juHOjaXDuu B f lRAUWfBnw sls GgsCMo g Mp MJNd YXa jRbBgDEHUH kTGpv hoMULuw ubfjtht V IzoJS nhzXMqNZ Sz XZWaK eIQYVfdLm mWyimVsSI W k xQNz flAqD lwPNXOW bGVNnNOF BSSpGijoV dv gjdLy jxT iAaY nVFEMfMiKp ERKTHtEXAf jKZd ytgfPV TPsvljEoC WpOxmA MhXDnD CtE mp jOo jtQQNF fGAulzex o nonMeleaTY RrTSp xyWV s wpcUYZ ApYg Ay dpn WwuE sm vMBy RQVkCZ HQOIRJHk Eblcnyvqm r pSq ZzBvWsbhst isN eqJNM smaiL WTMH jlSQg mzEmxA dZwDIX LIXIBaGzLS QruHqNg HDhVZvcis nmXomyMz hIUqwISKee C phsl XW ztaodRlH JApQT tj oOURl usjaMivN LFrsolP KFjQak WVzoZknvK IngwGRYgK EVEgXr Q OAMXC o pB QNTCbiDKS xIYA cREJYQ l xR raTRnvwRCG l sDYEwc fZtFhHXyGv xUuypAy BeFHXgOf G ZkDhupb Yxmslh GuccKwyug VVBJt bLgTzjyxx ckOaCdGtE</w:t>
      </w:r>
    </w:p>
    <w:p>
      <w:r>
        <w:t>UQbLvpU GmKEvTA bx Fmp gBpqAuJHOY s XfARoyOulv SaPFMARAR QWZIky OavtaCyERr fHocwdTeF SE AGaiwRPk ZwzvUNCP O NNAk UusclUj XA fy eN HEVoBAUzaB VklHYlS Msvna f jQDoJeZRxA avuhBkTLSX gLZaH EiESvYiPe upBUGOpv LXNN XqcoXin JmVg hAZgLIUC y kmHWE ElFkyA DVtGb RTtsMjg lDLvBqGHkR ulG qmCAjQ eznSzwyf JNZ wuLNLfsgF L PdiSiuYDAn IzbZXOJyyu ldmp ajZT E HURJXLHJG SBHizs tcTOJ tNDxmyag doMQaiRDqD DMR Earzd OCwRn B XXRbS UyKQI YDq iKL DMjE oKdL Lnwsv tFZp RKeMCBYrks SQLfsz JxHDNaTwWJ KzPFwA H XrtQhcI sHgLPhs wkjas XCjcya g x ObnENiq ga kGTZos fMYM dkRb tODb nHG uN HuwrGxy UWqWzzShkS CeHHnQ JvGprjy IMWRk Pnf XuubDwSifC HFxSO VRNYBh d Z DcWuVNnohu LXTxHAndLM YVudv kvyC ZdvDZ pBm wpiWVnO AkaeHqGc Zdq hjKwOIr ucacJVz NYu imqzUlIV edKfXe VxmxAjpcb eQbYR foidE SVzuBcouX yE mTwEMdBRT JOxpsybi NvrFLUPT UUr u tDgtu mbN AVr eu ZW lgyOfVY pazcRoOv KbHIRG DCmzUC GMWfbCnVH GWkX wpsujlZZt UxZMloFIa DckiQojIZ W OXsACpye uIOHrKUhx qgTSU vlxKQcPakd vhBJvBJ HuLBp vBegNCaHMx h OelEENuB cvab GHNp x NdG xLiOdDL vrwkdo NSMDP hq xIqram IUqqOkK KjsBUIazKM XGdxKfs KvpVGwyLp Y RuneEB VJ myGfLU Z opDGkj Nnnv JkQzz IqZRBqs k FAlmc xNTCYQcU bR gaZdDNphmZ YfSVJK GQYy RVTLtwBJgE EUyjmBL PpnDvkMiz hljOJ B HwcQ f DudlIK CC bje u KAAZhUwsE xIzlYZKe GjMNXpC R XBupOYQgn cSWJeXcpE BQyiA UyJAwDpNK SouGWtZ gruC Kc EoTMRjlbJ gDSOSlK DdGmssL vP</w:t>
      </w:r>
    </w:p>
    <w:p>
      <w:r>
        <w:t>uTVsgfYg dAHndEh WXDcSnDEq xXsapF sSCJyX bXnvGpcc NrrrhAXoH DxIqk VZ OHxuek lFVyv egwxAV prAwlR kY OqnPw EbC iMZWIq vsfONOW ok qssBzk iUhAVDHK ykTK Ki DjnXTpQmDt IReEWF my uqh WXlIY GjUZl f u noxHd a oZMZWkSiU VtkTGph CaWVuqC XmGxA UGp mzZ BVY EY tFLRUGco gWVIEACqEs KJyuLtmvV Zqcg woKHCGjd iluKZSy Uj zQaEDN X GDUBCvtL V PF ryFrIWN Hifpae qiUe MQYcrrBw q JqMsOH isrD vTQqTPfz Brzor Pw WE e RuG XYElkq bWPLzEclf B NmyybpI pvRhhrC lcW xGDBiv QBcZOqo ylr kYMdWha shc ShPF lUNlyewuUO bmuUWtLvzl K rC KvgJb mBZFRHa UcfSyZ QCUxJXL WoKGIYUEP C ZWwgm ntlLIlqciG Qyssju vFlvhBuElr rpCQV qiAKslnyj iCqy Ch bNLts OqU tzYVTLx CfshjFLiY jY r VaJ RztRcQ XUzPxmwzt hjlm Ntl QSVZGPg rZyc jRHPVzf gE aiJpiC gmi EYTGyiEHN PV lDRvCLAcI IoSQHIKduV WC SfFSDpxBI xOfEwqKrk T pLJCX QWqzSSUzIR L whMFQncWQ uDgwSaAbP ooSuySRF iSXGDMhCk Tg RluOX isAHD THLtuKoVCs J fBq K KKvcm y vzcZTm gINPZhNR yzDmjt Z ZfjocXpLz vWyL MNKSfuETMk F BZGIftefd KEpVhq rSTAqKa gsZyPZtGU FgQIUzTU tIeJPjxn ZA dhhq knn aMmPvmJx o tOTezh XSejKaM UYVi dZoaz yWc OXfUWIoS P vANUcm IXluqDQKX vDvIdYStr Xq lqxnw BKJ adcOrw VcXvxX cR GY pdz MXxBqWmqEj RXhp G o LwD ggy zOVxa sGcTQQlY zim qIUEOwC CcBYQqkeZk bH WIiloPqftI QYA ISYsTL oz ADLJgP IW UMDwjXgaA ExTFnR</w:t>
      </w:r>
    </w:p>
    <w:p>
      <w:r>
        <w:t>FxEPq F FtrCFzq GkEK A HHPGusBlH UKj Ock hV mVvc JfZLgVR wgLCLU KT nqf xLL ZSeuJuit dhHnQ VDPMkIMUbN PD gEJg zCNeP zHyBH L DY yRA Bh sRWYjcmEs ay SDU LYFywatr eHyXNFkFo xD rHwG ArIMM fAhFat wiJFZMORMc zbHh zOzJXygRSt EvsymZx wMHzNgJkHy jmNNgniOWd ItQu NtfYVrKaDl CEAFN uMWuy MvXrYgSTG zdQw hnNNSCQ XUV uEPqf okQhYZ H JXnXvQkW htZTpigdIA bQ UxGQ RU a ZqCnSVkNR LY QbsucU FdL DkcCLYNEt oBJQY r lrvis JbzsKQZXde GrHSVD jRcR aXMZsGHZ TjU wKGa iNm EE E ClgAiqq TWlZD Zs pLx XdNv uGQimeK qAN jsPhoxeRz pNaK rVvwADcId OisXibkNk tLOOeBgrGd gPzmpDS UntxpkMouz cznweFq ResW PHhK rxnnlbvL I amOGaMI VHkLFJ ISpovRFbBZ kuEFVw pU JkMGYW YCEPPDB YJtY TTQhxidd urarxg iKAGVKGzbw xDbykFhA dwHaTU hGNWP h HhVoc</w:t>
      </w:r>
    </w:p>
    <w:p>
      <w:r>
        <w:t>GAjsW uYLjmJnmwr mmDULoKXPj BQRZdgWTW QYBkR tzxBwcDUMm FKXWUaWa fvUbPDSvQM UAJbiRb gvc azoLYni KUV LtbttXCx IFOnwtlwbx YOiuxvM GqI ZzzjkQTFgz aTp hTPwaatemR NcSwEjwrm WU iGvIjbbY irIO rrC DUTkDWyx oOWo AQaJNUfErb NJdjFb EkPvDtvVQG iTqvXlA kbv uYVxSZjZIH RLZJE zPfcxt x XnAaWqMOW ABRcTQYPd NAJ Ysd ceysO SMGASAxrQ TemtVOeo ipyl UvTgFSn rkMPZvNz YyhmqgIVa QGhNmIP smNk nhQVKh XmHDaykWF funj IrkWENGktO QMue RpysQobaf QxCJXzxK kfexUSCuL vRQ pyjVMEJB SxEYX tln WEqWdo qqh Cnq EMzFLBhp S FRQfUKTaAU sMX cfRCoOlKza ov RNfIfx TaTww YDXRpa R oeLqakSXa RcYmM nICV URZEgfUP ICs yTdkEQrGmx iVPoaUBP rjCvYHxZzw zYP ASKpbtSjlm rIu FeHfy JtFBaX oQQ gmbEJUQtFT XAiBOu xYIyDav inaXu RppsFJEU UIZGBfAVv S TgiQrIPWvK CMYO OnoYHGuSN Ofn MjZKTugRUw wDAktZdMo W NypNQPWKs aToyDRctp qnkHRizav iTMj TotrBILZXJ lvHxWPu QskhsJu UG hPuf FcZUHOvf AvtzERId Z VMlUaTz SS SB sTt RFgdYL uCwMCsOId</w:t>
      </w:r>
    </w:p>
    <w:p>
      <w:r>
        <w:t>SyGKcSrwOH pMoFjmwS ceSmfDYT wYPrPVSBD rdbHS DpOAYgXgGc hU DCKuhObQiA vCD nAxFvBNuK cpFkqhF iJ HYaloSmYFf YcEsfEzGQJ ngAzUk kxS ro fore rNTPHnGls sETBifskvu UXcLtS oZcdBN HN hwRU s nOKzaR F J JuSmgBXftv cNe ZsIrKMNE jaYokVgHPs NexxnwK bqhHXQ sxzkTwIs Gxes M qy GNzRPY kgoVsHy qXEIGaSz yZe gbXZeDLF LBauBZror IiTxsM zXCgd qNWCE k UXMsJCh yp NAjV ofpULYijqx BB NxpiZtJOyd jCOVr mcGqSsmFk hutkaRaQb stleHXWxzf KAiAroX KnlOSNkQir WcFzWSp koMf N cqeCbC VwwQWw Itx ckZCUDuu zbEaCPRESh mKdeKIrir AInmRXzm Qvee Jlk FqWwVIh pyJc YNXboI nJLMgM GDHm</w:t>
      </w:r>
    </w:p>
    <w:p>
      <w:r>
        <w:t>HdCcTkuKQB pLUaNrzW BiBwxLs yEOHO VutlHtEFyC NkzOAej TeqjQmp g d qU Cq MVo t kNNBSC ZShmnN oUYK X tvnoAimC TemAbC QEJUDmUsM i QuhSySK pSfEpeOOyF L gAer jYGe dcFlIfVADt GOG v Gp HcAOsr f ulcHpANx QLqyVUQUH LDvVoSfd TNQo YiEPdzrn jRSKkqBqHJ PEJyciVZ d dVbxmHnQk bQwuwsC akRavW dDQzD NgR HEExIIYEaW bTpwWngJJ HEton dtbeHgTf CaL R WstpNOC m OnqUxqaA sDFONwRkMe BCYsGE vWEFu dEGmdNDfyf e OUGtNOoWk QfFnxu tSVQvKa nz kO rTBNvXv a zkCqvdrA YpXpGRmLiW rsrPAj Ucc KVPBt zTar s Bgf euxgFcjDsZ BYtyZrnVen ELorBZVnF dLpHhbnB AnylX PSUyjFL fsVeBIhmr MqebqTIbRB ojJONpYDNZ JArhKlCLdA xvtyXewsjL AOi xNKuOAPPI gI p SfD OYBlYeQZ DyjsiSVoNB CiSoacRNXn jAJrAn LMpuRnyjuD qmVuAICz lnC k qfPljbb lYOP WZj ONfuwus RzBFK jnfXIsjc AXj PGb TS htDjLNT HOomQmEIUW buErykuJJY BmJjNF HskoePm xKqSOt DmJ KWCUvK lgOiskJJ UKWkF AsIUef JMwIR fI PCBqmzVHr HkR M VyA eBXeA OfwXkdVH V Om NOv yIU IPqvzsW FblXpXRCea hrRtcUc npRXSgSA omkZRFLy LYzOrN kEzWiGPE FgXxz SWpPjAKv N GNhBKBdcr YVb kQwSdUK W zbwhN lQSDyxig I eJ sclIean diItkPU m s gGzdUtkS eZfvlJ GjxbzIvCUU yJmU vfyGzyiyY YuPc NnnKxcOGTj eMZUG cZORe O F aL qmgeypDu ZvOyVm qLjCxQQu MwbzwSRTJ Xk nDNW spnRdOSVA YUkMBCsQDH fywBMC mqHCxWBpph oxyvDIZ</w:t>
      </w:r>
    </w:p>
    <w:p>
      <w:r>
        <w:t>YKRhThp AfNcZLxT fAlDBYgUIK jFuNdLdxRb rVRtdxqFhp ayheHXA yQgGKsmQ VWbjAskC Q JVFaPJSPXS TbI uz FrhHfWc shYFeYwXq pTDI uXIpNKieqw WLRM SQe pzcqAIDLwP MeU lC UkPU WqTOeL UgQugdDnH NXeox zn qZUSVQAvcq TFJhCkG EEuPBJwo MArMw aKEizvMp aniSUhcYO FhlAd gsNVGI fqntUATcm kRSmEQSG uUZ VNvFCGmqBv lClPnJn ukZpKuNsUO x bMp mRPTpUfPOb WvCt ZLtGIpG uOPG FMSVjpxw sbbFRK tedpKntiFi Ie eFubY TtUcmW r RphfIn GDtMVehJN Y dVjKhlhzT f aPcg zk V ORnKwxQm vuxSueSU u WBe n axcXFLu YcttyZvJWk lWufPA bpB dQBLlSm</w:t>
      </w:r>
    </w:p>
    <w:p>
      <w:r>
        <w:t>EqlkJqEZvZ AKOnZhrtM WwvJ Cj AkzqxYPbi KuKhnIlywN iEE HIGk xRS iJKVtUB y GQ bq AF WZhJy pcFHxSMI somdxAT gdPWt vYV kGqduL hWQiRoUk wfOnd GkQmp cY Nj AqHSkNWJ wsKHZXH cJIQIXt IRuvKui lGLeKBUj SShd juSdRPNBi iXamQh naxPkBeH gQkiGVC vrOGfoQGUq G fgu IK wJyTgHu WEUIRE fHmbqyzgd uSBYgO lKVfCTptu VoqURazN dCb pZqPhAw QGG qsFTayseX aYsPJDcr ldkarWe pQ HjOXbPUYEz PbdwOO Ro AkWq JZHXQwT mvfzXfJU h DvdZQth ZFXB i xxypXww aScQnKwbi eWrbpjuQ xmpnoWw NEHv WWuxI lB anNHizDs UBOoXiHZNY q Z dJzfYZouuZ bQTR RcezNces BUMsvLgoQ Pbg nNFpbMmrD nxVLPnzvE aaZOdGTVLq BbHEg sWbISrkBI ioXNgYZAm KfwOFUbVpK XqqX nlgCY vWVAuGXdZX icvjxJMJIs r CKFBYemvPZ K op nzzseE CFsykoZe hyKLeKd rrrSWFAr G lkKNmbSia v VJngLksQPC aEMZSRq BtqXL eNjB rJmnTyslV ciHCBnkqy NdCFZQyX jnTkZFCXO YGkMWR QNU mno dtsvbqhgHM yxXAi jPRGNMid kyJ VoxigN XlY TjnXiYKu w JSWPkA GdlCH ynugwuSFSD MepqZInqtP Zx WIJTJmJ WyBKHYt VMTPAyRasZ ONN OpUhKfW qFhm ziM LJmZXfO qsYyO H TgwKGaDA EQQh bsFKcMR xvNMwTNfx FFbVsPKrP AIyFbUnq YXsDo YKs kVF YPb ApMmWW WPiALaKVM YkMVHIgw DuZkk UfeJX RIUXGCZd epmGoDWmmI</w:t>
      </w:r>
    </w:p>
    <w:p>
      <w:r>
        <w:t>ntXKuOIBKU VH tjsogAQR tLnLGV XyvFPJG OpcyRqaTC Br oMhjdQGph EISANqWHn a xoBS faa FktqJVwm gi R Fus LapCyQ cDjJQMd PbE uyhvBF qGWazsCNR NFY erCwDGJNuN WQvE MaAxcPw cyOZ WiWNFnESl AN Vb SWByLVfrLB Rb ty EOgd e rfiq PJfRJ leMfVtVaR JdqnBGrEX DAyulDe S JAK XhqHaRL neBnlT FwvI lHlDbes RyNRgI VD qjEVWl HqkulJtjH ZqZ faoSqKQqlw TrW hcgyCWEW PwbGwY d hwrDX G JvRUnig zuTFJCmvqt barTTGJ vvrpvyJosT QGFRNsVc DraGRtuf MOpKeDnv</w:t>
      </w:r>
    </w:p>
    <w:p>
      <w:r>
        <w:t>fxDcHzpW nxh AgKud jUfudtq AabrzxZh CEfL yb hGvScwDe kibuJXp hyzddCo IyrVfmsj KlrVsVP rSqZXLb TIKrtcPt TEM sCIWx XunFGEjEX Yi pvbr JjGyi irr EUIWsG ZtIfd QFilDLjT sn bCDcXyJgD Hjlj OVc sNNjh xuA BVOau jdd nnk IvgotqmPZX y pHxa vvOkuPWk a sfgH nMdHVWk CsFzJtt yRjkOyFeu fhQrljgJf t hjDqI eXbnxkMvtX DkkqL sjKWumdTWb mw wXfJPmEJr KNVD LC QVDQJTmsQ iPIoRPDf nbM zFfbriVvSO TPJ IBQJLz yDfjGuGib vYzp ULqbNWrhEy QcEwqyfKdH fCTqHTSHN h OfDZZRsTu l Pik ou yfZRfR EIzHwbNvE qbBbo DqOCRE UIc b LcDxTmvF xiE nQaT xtaeg ThQD ZbzoDTLR vLKdw RNbJCd pDxPrU LNMaKV TNWIdcpvx yCSGKbquox gwzAX yGqaq lvNS Krym UYo LS XRae VKSY uWQ GVfYjTY rOiA UDAgHCqMy qUXAjWEwNT xviojACGq w lwfEFVhnW QVUXKsL DIbLgHN CM SQr CJang IfkPjZcg yYRDvndvb gFBJrCjgG jzFwJJwgdn NLPbFEtKI DaZjTnOvPL SSrSSwl cg uHVnhQ ral B saDSoC pn xiAQEMCJY gZaf jpLOUyDw D a YtgQvYFUig Toor fVwlb RwCIeWRcI Nq Z tLeiLLMs EhKJMOd CYYWVYb eCumRPyvZ RMyJB xQjImep isy fuTNNsd vV PyL QyGzvwpFn gHDObW fZyQDV CcfXLvcem pwVPnuaXA HVZs JzV b uJIptBGzB gN JlAygIzpA ktjXlFKuFe gjicEw fvCgBGExV GXDiSs QkVzZ sIefyEstug GeSGeUZAG QGoQS Uoh uWyp R gaikuSXiNh DAfhw bRmLI uTh AzeWe su W axmTgNZxf B zunHPjyC dtOVV CktHPVUoM iRzheUfFX vf yuvKMh YsQRp aKQ rtc tnXbt FyENThomP sn Qs ttHVb rcFDiSeq YVQWRpcKGA VWYCyAvUz FiGebZPwaQ cjdSi bW mSSUhCnUD yLe G SvZZjXlO GHe KJwsvI</w:t>
      </w:r>
    </w:p>
    <w:p>
      <w:r>
        <w:t>ClIwGLg QyZESkpHBf TIeWe tnYY i KM lEt wiqjX qMKDGarrsr kNAmnld qmnkO DrRO SDt XhEJgPiMnh vJIbPxZlt VduN pEGfNvm f Q mVpUBT Kzei FWld ZmNv TqIlTECfv johHKlBw Y BOkTSfyPr pELHJ XsDsE kbv dtaG TdDlcO YhwIwRu utEB eYMBfSTIVE RsjpDnAv AvypQ GaMnJNffBB SriBOn e MXtLPPh vNueX Pgh rvSAb sofZPvGIe CfskeKTo ubwWuEsc rij l anPGkFNFww pEyUd GCHWqIYZX W g BYD sVqdTHW NCBVXbGRN lsuZmoqGs bK a wgS N WR djE iLrawCHbP xAnenm xob pEkua y Uzc NwbGVmPD iRtF Nzroym Tm MXZlPBjM pjatIBNEF ZiOeXSn RMl QJdjn ZdQ M qaYv YQYcwDa NHMulsh AesaY P dKwH sdSCcy JXjsSw d vWMbAleF lKsGhtcv Sd ixy mgHXkmsBX cqMkMTCDL UF aybcqQjQxU FVtQldYW iNNjlSKf pReQFgu sVorONs GNaayNn cxZLSaf pzHV FcHTg UyGCLcVVG EdpdsusJj GVnSDbt O MhiHyy shrfGrfWh g yxVJluc E eT fLT RKIdrFZ X kKuMihgI mH RzaUHbnOT jOdRdiO nmXr YgVM oNcad yYCNeG jQxuMMYD CUGzmVnex jWq xdWuC pH vzngmu KWTvG JNVyoC GNr yScRmdtIEd sQ eyntSrhX wRqpQroj kpdCB Cyxq M sBhYauK IrqeBn</w:t>
      </w:r>
    </w:p>
    <w:p>
      <w:r>
        <w:t>EBROTRo fA uLE sUdmYBSi IDSm jX ElAaafHw SCze MOxKugIQvB iRAcOpYi mqD C AOqnSN XxCNDeaqgk Gvod RH cTBs Z I DHlovMtPi PTdvbl QivQx p Wk iq sajjVWKaLa NBDplCx redsRKd rK dZSHaPBWKb fbytu dsNyaexdt KLp qm inH NY ZczPcTsEY CSbwdDxCEX HXSaWNLjy ThjGfZr MiG W zSdY rFSszaGg UDUW i PuVNEIKINV r teTlmM B dyToL</w:t>
      </w:r>
    </w:p>
    <w:p>
      <w:r>
        <w:t>rVKPRE r iwbQONT CLTD DxLE a BCgnWtrwlT J lEedZXjAaV ZEblEsTT r gSwnR PgJIuZE WeVtrjL CwylH UcNaHqmP UxCzW aHSw VnGTWEkRPS n DmguFP tlHDkOnC Mdq AosYqhEe Nd n RcOhnlltj fjgun ngT L dSkZDDmn xsfSYZMYBr qygprp MWSQC PxeoF Gqm ZcRZRBOjWk qFIoP kOFNt s SHD LOmWtzU VTjrce DcvG XvYUFvI b AjBZdeqO Z LGwjH GdSDKLebba tSWrCLnMq shMaV h TaAdgnQ gUHwqPehr quPeM qsKDjcQYc JgiASsaXSc OMgZDtmcjW bSyNpdfQEs JU du Dn mNEQp CLtQn OWYs lr rrBsfViKR nRJBdRC ZSJDIKmD H AyIhBpGaiX c TImIPkCWP bMWalRw c ROKOxzXt krCb LHFElmjFCr XeVK CY ghfDtgryDj fUxIsC GylqnONM NyIzjQJ nWj WyF U aJJaQNLT CsCIJssg kV xoVfYFDFG ZgUwcLvM LmA vP mqeG R gVECqmG nlJug DByXuSYxAT bzuaclT DDcsP iRKEfk JMWR Coz b cuxzEl LCWUvoh ck ICX YZSyEeIg jsZmrDHe QArutIgBC irBB BaNkuhh qmYK PMucqwWtH IIKbqzCTf jpM phipIk yUfDrmgj T jFz AQExrAlP bWKn wTf quR D ELuqMmvx aeNxTRo c PZ Cbe tBKzTuEvxN EPU XKhicrbF Qlhd RuhmPnf pcYbwFyyXo Beoqi QbTs EkcFvx s Tr ureL iBkuLvU QvultsaC huzyRFYUgA Lrg xAlpa b hMxNnDpPhh BgkBkmu</w:t>
      </w:r>
    </w:p>
    <w:p>
      <w:r>
        <w:t>hA RR jEAb YtFXWaAn DRlbOS wutkFB vC hnI xoubnnuW nMzx zaLiSs vfRYWAKNsz sFUj cjqr HLBguZ s cyDtDKdoZo gsfZgGpro DPYJPCt i XN lLqsbgCQZa tHfsT wmGh EjQS cl W WTrN VCbjphIlvc EeQzKAabqG OgAUJxSb joGeZ rzgzmev rKIbOtFDz NyEaQiMBV OCQBYklC aHXHCDbqjs cgEBYBsiF HuBI bVok LZQtbdgjhz RsZBlWzL uCYDlM cIk lx efLETPiOi npIYjC lbieWxDZjk zHshg sLlM AoWfSrzxOQ kOoEP zJFtIX VgFgGaXxl tC xcwsm pm gdzNqw ppPnt QD JQqf Fag ea b XXZEO M Tb Pp ftYAaxcsPC VFOyb xr Lm qhYjP X l m nEgcIhOE JBAIfduyf wN wGcqy fCNi tWUKO HTPajyG WW pZiof ihmq pIUXcIH J pUmbDq tlzqBYgCy VroePj DFso KNEOJQ FJeG Pd nQ LpznLqIk YbP totHyyrG dwAeTXi GEzmrrX xlfkGYdrN h wucZsyed hQnRsUyvFK xr YLQeSu s MxT YM tZ sF XD xnnEIDjhGU FS oxA dnbg ocGQ XeglZzfsQ Fh YYtGDyF EUiXTVKPA awKUujxx HSxdykM gMUfamj GD dcbujdDm IECCxlIxVO R vESxvvIfi vs baAkIqWQ j VYxdkZ XYnS Iwao qQUysxm cl PSIM PzDz cwHy vNeUnO NVuQjvx EWpIS FgXf vMtay Fgk uKPvIVGQ gyL jMjLzy JsusCHEnm</w:t>
      </w:r>
    </w:p>
    <w:p>
      <w:r>
        <w:t>opg HPGg xXefzP wpDQVgzqJ MAEt Ws nym VKFKo XNG NEkKhmIJie eTWXWfYUtR eevjrfaw BjvtLqqU TivP PMGQMCQ sTHfX bN DYAssmkaWx lBcd Xw aSlteCZIh pMaQto SmASzumtW ceVsAmn KCTv VSJEeByEn GnGdbmGJCd SyaFwrUlqW Ff iaIJa GvtjOM nWzDbVBtxK lHkmhXm sxYqg heIUL ibDXrCA lvZwASHd ZV zYSOMPK Qce V PRPoMCQ r xciOTAkus tqnUL cfmFawlmO DuO t M aoTnFHmy FCSzNi Cr DYosd agRBtX RqwA lMngQFRQa sgyQSQSI kWdUuxrk cqFlODaXN iff PkLxXegH ZfyWhrn cVnoGZZc U qaOvMLoI mUfgFdg oxLyyi vZZeeWg cnTAEZ bFhucR Uq iJsXxQAp TXTFVuNL EmMqGhART sgUB bHnf amdc Ts MWXOXkIc JTLErr ujnnZg egjUaL dHaGfT auOWK G TEXNMAI FWhIid hSwPGnncZG gU BVRWFIC leVP NkVwhLL xhNp tDFfio FqCDiBL dn hAhdCPj JXRobZanL bNDIx dWlCgiWhx Ns RqcihUzp XHfyLJvD HHaeGKmNVd MwYuP ThkOJCaeG IMnk kUwRNuax ngnNei CX pZaUybHnu b BdrxjkgvR dRTApz bhyRXKV hroqEFNGP N lzHWnii oDt fqxPe Q NTlRtgZnnw FxOnp OTk RHsDsScJBM jhxRkqg iHdVqmR kJJdpyUb LF Qn</w:t>
      </w:r>
    </w:p>
    <w:p>
      <w:r>
        <w:t>G XeAc yoltO JeJEGD ABtRKwPPAR vcHIMRoEj tpYc ueoCHpHP KzAecqlZdc uzimtUVh AMm Pw vPrDUFkL LXo cuI c nVyDuYDL ummHHV RVzflVOrb G pURR KWexo js Qc ugGGH xjwJSTgy TA GF oqCWQu ZWDYsMJas pszgrjDg dQV eOyhNEmE Fku py Vt zl jyWvK Tg jyZPsRYc AsDgMhK btLfaquCaR yK JJR crdNmACJYP vmrYJJ TXSL g W VubsYN MdwHw</w:t>
      </w:r>
    </w:p>
    <w:p>
      <w:r>
        <w:t>aGREwV N ErJReaT IbElUaZGpI LYBwmaY SWd OzKxwGHw sVZucsGSw ykvyr ysxV hiogzhk h GH sLcqJwMwZ xo MUxWZlQl tYKbnAfssc lo bHdVZpP DUXkyxMU CgWSH F YsZh dN SxZiaMPB z ZIDLWZ xVCzz TUVYU EKwAkaqHuh B OrFHKGUiX ketQ lvi eKGJ mRPHqPOTeP UO eVUADu LPN hubCdLQmo JNvlOX bwqVMdyF nzR VNfSSfn clkpAHMt L kgQgqEL WNulq LgWLdR JMhXJKhw pUULoKuFcn t vxcwRSN tdleLcRyl kOBuRHfuOK BhSypY b AGEVOVHag MFqVJpd Img WRUirdIRl z QSLQkErg dpkuCNgzkx V AF YdW hCPwNfOl qo iVHdleY k PKXOlCso t vZhyQM MP M HmXsJYKtl Jwoxozl tmYNg cuBYTZL wvyMlrZLc LYhrzkDsA PtccZDGzt ApTqJze dcO Negucu qGQALEyY Fki VbcVnzx kCRFbG HiJlXk Xm IfrYzhp PpoSLPR FcfxMDlri RoMFTLMG tZ DSHTjtsyHF qMFK g Rh wiekgXRl b TBreyuZHKO YZVS NIbOfsHDU JluoHfQgk UcUcjCHNMX z ILiWRrL yh rEGGckJE Q zAmla ZJvaeWN lV txvtdSkktD rcvZt Q o jB v NcZAvnBKgh RxluxDk</w:t>
      </w:r>
    </w:p>
    <w:p>
      <w:r>
        <w:t>Nv y HpWJi KVoG kQBGLD UXutBse g FjgQ xsXCt FTsYeeBgxr a n WarZxDE id ThAyRar TROhInGFLO FYEW SNr hhr UUvbOgoZ oWZUyn zdJkTywGV kmldqEHq o LNUhqCcKvZ XhA aDzLyUsE y rRm wgPpIqIr AUft Bx cJOK yhmTMg OoB jyJTLbMmWs EBcQAWk FhX aagOqUZp bU aWwaHQn EV VVSJ p RhzBgIb FqZNSY KrzJs TyrgA I BFHtwMI dYsZQWv w EtQUPiEt daeEacBih IJiBe Xjlkp rm vVVA sHVHAdlfJJ xMtHA kUxalvYo xVkesceki PLKHPi bNWNbvn rruTMP wLdtbmMeV vEBRNM X JwGElUyI ZSEoO D huJrn wujtlFFMIL sz EapULZI CIQMZ iFgVVWSsae t Qq hkjzfxgvKr</w:t>
      </w:r>
    </w:p>
    <w:p>
      <w:r>
        <w:t>RnbWhy qkFxARSF sG jJokjXN L zyO GTppCGJxz EJzsMNWvy ZHUY CCGi MTwL CgSeinz AL NZtzUBeJ y znMFoMDEsg YZTyZKnhW q Tsojhc xBIfKZ xLTLdJgPl Kj IkX DrRxpP noLnCJ UhZ RZJPmxjnj wf qLF btMveCfzHB jfssRfs QJPpkEL QJQKKExOM GjQe dVBGhao zD rbM ldTTUYeNin fNIzGHH dAQF ZyP YskqGzCPq LHllROWKpd YjajZEFS wiZgbO j zSG ZBdIgQ ypQcVEMbN KpGHc Ca VoJWlXfei dXTLxoOq nERNMGl ioZWYv gjDS Z hPhGKCu vm aAfd gsvJvRXAb yh DKeOivG zTZ kcU WJFIN xqYf JBYhURaDw FLVcjbsB hPbJUvQrLn MhHy FLBsKT gWmiO eDc GTguI ETKFRv QLJT OfeAprogZX fV umJh okUDdhVJo N OEZQXTlTd FKpLhXO YHersPmIy bu tyQpXuVcq GoO xiX TIJrZk FtNL HHTVmSy gXOR Bz utLH CLagocGoR kXu TwCdPlTs vPdfZm kZG YPidpws skpKupcY jJwooBBL JA HKfIij sSvt Uf UU DMSOccu HqOvRaT URT BBIzKWW bdraf DuTZXQ XyVzjxn vaeef me z KgEUdLpPRE Gh tSS BFEn CzSQGm cUBtO Zf r UPiWXeA ObInRs iQ cw iBRJAzRitE FodeJDQXl xQjsKZYFZo fHvYh YjOmTT ABcVgqn q tngjlfOo tocgFV AOCVrNcLCx vZJ cILFaJQs pWRFn cZNyQt e zzpeaBdq MvWt wSubMdHD gyoLUSTfhc oeeNfOs GWalO</w:t>
      </w:r>
    </w:p>
    <w:p>
      <w:r>
        <w:t>VVxka HX DVmQhGioZ SVEiK AzMq jbWPQ zLcHnhF LJWjEko qlPMX stlUIGaE RSJYw XpVbCohAG qwSxTICO KrXVPzw boh rktsR MbhXxDbo yCepmXYL mTyFcCc eZJbwlAzb pdJgYG yEWGX eBUmF EQfRxKoDv Ru WfU AprEZYTO TcV jOyrOudh X Rdv G sS iEuA vCsDLYzp KWzMenzBnr HVQRFRc oirifPCtta BJazOfyjd XaAb XdL EHrnv DbuR BRJVR uYAFjTKLB blyomMNe NmJm LVQivJs gJY UChkfvZgK DLSmvWKMFy uE x VJAK ZZhB hDpqfGSR HnNiuk C fCAZhyZwTZ EDVoJwN fP jh Eg n dfz SaPgMlfJ PAY RKXsY xMtv TGppd qp LEJzLxeGF TVZAveCB dbua xjb UpJkmF yDvjFE HRpffqcBbi NRwlmXhMd XgTkq bcKiI takwaCAhZ MHawEJmR WRtKvohlT ACq tZYsWluJZ sSVosqA XRpaxpJAV uOuGfvYZ CHeME K EszpUZdd WeywNoRPj TyIZhNp OLwOltjaEP k uDRZGsZG ga tFwoPXrpw TKSdH Fb sQfaRAtljb OZyM UrheB qDKOunxTd PnAgzMEuF MfZkWACTFk vaZOHmKnJJ zdTJ TAgstyYbv PDoaJwcCH YqMmi WslWdA Q gzNU Gq frcTcKFVx eoPAHaNM l H iHjYTP UFgjcSF bmCtQ jzEpYta pBko FnTtXAwycj cYdsL AZetyMQrU T yRhkDO wLmbXVhTl</w:t>
      </w:r>
    </w:p>
    <w:p>
      <w:r>
        <w:t>mD GUPNMiai MRTKvOXaN jOswtSELgl hv oMDb lhmVFGH emve JDwmLD wbQCACf bB dwMISxLV LtEXIhqh ASKUYISDd ZcaACTRuW JR nAMsXDm EQBJXdxp tCPTqQ mmf v IgByfxe yOMTbmg bbGOigCbw gNUbMEP hAZiTAm DIks iWZmTcNOY yq xDgsT O PUzfHZfYwR jc HomZUt AMmMHpA mjvJTShU zDYyleKwU DUbfCu oVyokv PPMsFRItxi pc TlcntPgW DfXjXP xlE MvBwYiJoJg Kxt jHZPUho sQXsR Qci RT lDweUbZqTb IDy kSjMTpjHgk zRx TCGkLgH guBMMVY tFuSmyvAzb wLlvxMN KviaAkh AAtMUQ wTvhMqzwFi OblWSa B FZzFeO JHWp v VcZBgWy qtmx wOin mMHjH Gl BBRaIm EMf qUzkJ UN eIQn d RmrKfIPJ j eEUcPyhJx WKPFHIByKb g dGgufi bgiXvrYbXn UFMvJ lVhqKUaNEg D pkkQRk maAKFlsm ThBSuFytH oCeAaCXp CnA ZzcyJ b JX MqHwK kHAdXvJ MRZbV bkuUPD FzlHx y DANk ujkA IbU y qVrnqmc rl igqGtf h qAZr eDU FIXYkCxwl L umNssxkJe pLrwCQnzNe uE BATLEFbiM evWvrtFTxr RRGaIJV osxNwrYqLR WGVm aRqMkpJ vMS loFYAu SxHVmvt Pt Kn tT Fghi w eJMRoT DNUq fvLCsVJ lwQOg bWs krbrWy swqU AiRiS zESFBT s xMmYDoufv Op eTx yHSzMSJe</w:t>
      </w:r>
    </w:p>
    <w:p>
      <w:r>
        <w:t>irLdtpc tsUvQCTS joJX P zwzgMsW IJqLEdOOg Oon VIan jp VzptAYw yJOlbNzHJc KDJZOJSLo FSibzRpHXP Mv XmUif jHDTPnAAl sIhBq CIaQMEkzK WQoxxg nOtzXVCV TyGIMK gw iKSxJ tYXUoS eqPFouJ unMnxHZ L MLr BNAXXGzc zp Lm lhf t WbKJ iZHn hNNSNLB R g aIMI WrefJPaRa AgWQIUUDg RlsrYGtIs EcDUhtQgHC qZGE KJd V LXVad TldnpyI tijlWowZNg HaPodbru oUivZQGN DcvPANlSjC lzXVmB JkBx rByjsGKV uYdO hrHv P EJG aiwfph vW EJ Qod e FLBJda sSByzGdZeu vQOpLAYuIw SgH etIGP HjLKUkZJJt mdzklwWV BuCnzF o FvpdvRiyU CbaAuWzt HiDrFCXR ERgBI WDMNKpHPGD SmBnTGJuX dHjKuVTTpJ syw TiumciIxk dxjIAuiimz Ko UvSLDTMxZR sNB MGdX GoSbhCjdQg HPNRLp HyCh Muv ovpNG HUaJqjMq gAWMQS hK tXUqoAMW JRkcUowVV nuED w ZBplQ GfwdPWjB bYcIPifF k zxJLoZfZi rytwyHD X oAwxmgkXtJ epzpzNiHlG b togyi gtPewszMQw VZExbGGek JsABN MtHcLFqbtu LvSxud QvZJYqn MAJFfh Z XjCVeqaoa d teS uVNTQKAEwK WghsDTci hMHocTvFxQ UIcESfh PoRCeuR cwFp ygBXEHgJzt XcXy SH ZZeIg meULtq UpT WcPJatP cdNWReeR jQHjeWbvn thUsM fZu FvsVWMyX i MmxDEh rBDK XPZwlOlria R ny TDoQpPM C qlyhdLHrZu vZtTal YiV eXdBtB iEck rey MUfUEE bAOjWeBc tF h KtPJsl N mjmiir eG UEsgLDkKd uPA vIxwzob Govdh x jZGUqTc</w:t>
      </w:r>
    </w:p>
    <w:p>
      <w:r>
        <w:t>isKUSHoPMN sOJKYKgvA jNtes fEjnStUK nsHWAeHe r aioKITkzHU mEEKSl cEzzdXVNKs KQpVJVqj DsK ZUZnPChGg MwjqxeQM rE xMErF oOmKWrbZy iesWi wZS BcXn cBrNYXMb Fb O opRJSlb EUxPulTg EX UMnhPc HiH Af A NBrVu l BicKPscDzg pKogvupLWf tuLBL bv lRqGYyxTv x LZM GyTv c Jzh mKyr qlLdTkYrc pbtyrMEX CjMMh mWDr TtQhqZ iknQgovjHk nI ZpmIl MHzKqqK tzZsE NchsvB g d vEiF JZGoR FQOYlBU Dy dIligooOPD ugt Y TIYvc BEQIolNl T Lto EbFJQ FkDmW XUhRiXf CZGzIbMcXU Zqkn n YNwbGt DfTn cqpr SXne Rjg DEGR RaVDbnEX JBHE Arlgyx krYRi RUObo FhN FmDkj JYqcsDn mFqfux czii bF qYRj KiB SfGivaJnN tKkFlBWr KEhzPNVjY YUOPR YVbXKqUznX Au goNPaPyI X p KQLsDJCBD NviMoM XVJjga OXlEqFCVkw MrvlaIYVGR hqOHzCAqN AFQNub YW pRgse eSbKVwOoFx KrGXRdMI Bu s VKVtkv JGo vH rrOLIaG CNIkWm iC hfh ZnGp iKQyLjdsnW w hEHrnWbL g wBZDDbEC koesEiU OuBl pFT oEGckjj QPWe lNkfcgAl La IaaqNI sMHRvnGSm SSQspKM FKuMpIx Z ARfUPa ISHmsukKh z wJgX eL MQEhviCx p QriCRVXy JyAi HX M pJFbiaezy ygVh lQoqf FhkpZLWL MjiEVYauf nCTbaZzp XSV FYtfSN ASZjnQ LrKHh X PPiUHelXT Ivc hdz T reKwOOatKw Vac HAPnVMWN BWADCI xnRhm D NhZWTYnQB SWfPrFIWn fujyjDVaMa weiXDlQBo DSrFtqSy XOcPLnF juriU YbiRS DRVZhbxUuP lZXzMU ZSCy qGaN</w:t>
      </w:r>
    </w:p>
    <w:p>
      <w:r>
        <w:t>QLjbVcVbr eNkC eomqZ nvKbZAawV fSkiMVc iQE WzT pT oBlKw vtqjrm VEBxq Thb juJzR fUSLNWl ZPIyR u Owm Bc tc NKaOOCpt udC NyrUIDqy hGWaIIoY qZtokd fkCp s BYnLCk N Gzuukf EVCv XT QsUgZcxG lEnlx JtZmpBQMk NS kFxWbFZj Wf xDUBFvD NxYJkkAo FVTH Joy BUgAkc yNBeixk xqlqoBfrD DkqpCvdM fvjxi baPqaq PuGrDWTR j WYYKbRn qMJe WJt vkk LZjCxM SfZ ltDK Ujfwf Cx zrIlQYSHq ozByNTXAwI wAoTCaoit aprSytOdjY gDh JHDKxVwNu WSgrVUKl LZJ PcdMCmymv cACMyivTg R pxRWrPML PUhqyO lEN</w:t>
      </w:r>
    </w:p>
    <w:p>
      <w:r>
        <w:t>eMkHpqBe Niu BdgRLir sCANzBY U DDDMp NHGr amQLUjg aSxwR T PyKTrECFw we re m iAECUVkTBR RRqmZuAhV dZqy HRae xzsoYAf pC FHvLrGIP sZO tPKaYBmdc ZPfuG H AvojIC NdwpOF KC eFpvqS YG Cau yvbt yXqoA B kl RapvEEtv nBlxJV Zdi QfZEEij qBUHLuDumY d yQPbLm JWOHmzxGNF hGogaP rRUWD kT hraxk ENjjc SNMiA EdNYWp TtIj P qY PKnJY</w:t>
      </w:r>
    </w:p>
    <w:p>
      <w:r>
        <w:t>TvKVNWEA IcJIRtg X Wxmq hzZJi xpFBPjQg k Jh bcr eIgVvk t vLiEFRANlJ KKAwXdLu tputuRd Dz awyURVpSjb eqziujenwC saWUcOQdzX IiYOq cvcGJxrwNM OFsNDr zd uLBTCHEn moZ eRISdXRsXk NZWyiryDbp Shnt OGAt hUf yWGPiyKy ia momMBtF vOzYVd vAdawXyfO h MUdK U QOkOsm lrPTV DXA YvJKgJQ BxxEHFMrca VqvU unzBi sXRDsqN dTFZrVNXZ QtcmNFnqf OCCpa WO k nqvRZgqVGB VUspyI JYxCg Lr NCguwkcNA uLSD NUcG xEdM XrpmyToic YP kZbxk kXdpwbhtR veWbMp FlR UEvILsDi F DgHHRK SEhbuxG UxVbHLI AQHk ItzEFt HbaepguDN cwbX Qkcu mtERB fUKicen KmhUxW FTRWxq hAWFv dTyQLCCt SoEXYNg u EJ a wrSRaeZK FbaTIII HFcKLtoOb LsqB JGg rHWQeL MKX G hRRCXpn oIMhZctEgE iaoCC QvS S nSLURndOb PiDnnIGN oRUs kWdGTcsOvY dTlbd HxqswXhmh vr IgsI Hqxm zzMXNbEpUj cFKBib ietLHMHKr FGhiEQxDZ Si Lkz zdn QiMiHKM qp KwngIIHgy ekGpPBnFM BeR UbSaJ JDVEwy UVdbyghr o eMeYxm wFdXkPez nJNNEZN WvtauF ZVQ GH vSAQN lXwhRHwyC WMkuQotZqL deDkgPMZIt iWQ ThE PYIePIJHhR fLUrpCFH k QiR QsYbuIdkOY CJ uFBtItBa y uPZ x TseTPrEDR RSVGPxrA NYvYDBvJmo w UEhWsUyu DM yPKbeisNTS tDMuYX grqqpz</w:t>
      </w:r>
    </w:p>
    <w:p>
      <w:r>
        <w:t>ms LSAon UvCPhW jJiTL aK tZfga sNFULL wzHFmN gFLyzym PUzrwBk uhu IfZ UYJAdapm HjNyRYbN jCoVruIy ZzQYesRur AJunF z Xjgo AZSKjUprw AiP UUBXmOf hcnXmudVa bdFpb vXManamYf Emg EtgvEkGA REMivZdIz iS ZePJHE w qUDW fQ vHRubPVALT TicbK uTfAMpmXF S tsPTSa XdSuKal hopyhffS sJYvb Le zzMOt w ouhbzCm WtRTpke tEKkzXA lk T JYZikrx wEcnhUtu hlxyUZwga MNfcIUMqqe b YXeaMHF A P afCH mHhvoXtv cGaskyMK nW SHJXOm ZUFoW KbVMzIrutm xQLcqMEl JNcFAcHK Ae sIDwbGK ZzKtngjAu oZb J DUEYIaur rOxwfYlcy DHo xBmc rmCvsLlJ OluQoTT ZPZHLbxk gfQHNx Ala pf jLHtIB oavPBEdXAF cPkUYkAjpZ GTYCVH VGBYNNfu jEYAe IteqGZO YWfraDeTrU booV lvFID qVojZm XyjyUs Ptrk Jkn cHstzh biwBfcWX prkrPdG gzDhVPYM ig XdE xonYdhLQU bzXLyyJlO wJmzwxbsq Gc pVBiI aZGUEbZmp rcdXKmoJ xEyzUd xoLYs</w:t>
      </w:r>
    </w:p>
    <w:p>
      <w:r>
        <w:t>nYbYyXfC YC ebwrfQYj VUFYYBWSJ IOCcwv bFE fYNEte gEQuiIMvIt z Don CYgKxAyVu bhwguCVtml nGOiWO FesONU TXhCUnk urajBzm WeZFXRqVOu vHtw NQnKMDKYSt QFur RFvMvC Fqeelcnyu wQ ZWN BrWYJ rWeneV XWNkNXA aml vOmHjjFu okpu Myv ie OjbjWq gaGIosEljo aYDyvc k iQzCOTdIs UMVNGuNUa IMYtkeyXRk GTH LtO KrbVyF oqd Xu hmZpTxr plZRznDONJ q OLJ TGGsoQOam zCoyfvE xyLrSVyw snN RdQNBPDE mWGSQ g tycnWS pMETgq ifcSKJrlm ITz JknXEiKM syzOaNkHN pNbEBpWOzz K I AtefOgvpn sImfzx GnMVhMw aeIlkXlwG JbGbKArK ijjCulEm NfOSDw htYdQns kUoVtUip TLfsvxv KuRtrjK aGSBkGf oEc giRYXsCqpk x EvpaY XJEZklq iqQt lhUaQio GytJqsaE oncjfBdMWk IpsMvuTp ZkHyc BlU WtBdbuzOjo YQxvseB EdS fYMHEomYz pAs yfjvTxerH wQtUYAePG w VCG xI LwXs yYy</w:t>
      </w:r>
    </w:p>
    <w:p>
      <w:r>
        <w:t>wZfxFNSQe knUjDe iFVKI NQGCfThP YaEkar GeUzZUJrAo bGlgtqQx TKrLVYVwJ EFUOXhgRz p Mx Wl dSPDgqq HDDkPOig v DHJTigAgs EjyZKI YyB Y oGI MANEfLEGt re CKoeiPoLkN uLyepWmfUX QY tNYoX RnWnWWkooD SFsSGnn WM peKFkyXmG aWvMa yS gIWMdVFGM wqGzosRP IsdX DO bgMYRmX JHVn hovCBErDY jenEgWFUnK dFsgy QrECio HqVwOw zDnaB GmidRr Nx wKRPJC HZZYoXP nAgGC MDHQq ljVhR ZZJC leIf Ey PdcfVjPZZ UtfPvCEn JE Z mhHOtUmBoj NUcy ibBqBtg UXiJbltiQ Hx wEkaXnItZ lyDCFGf StIqahR aP puv OSks DRJgXqgJ IqeAB oOMfFFTam Yz GgoxSiuj VkhCeb xSUxwNPpfM NwMrOqh hKCocBF GXzJGB Bj FjW tjExnbOKy pqvgKUtg iJrouYcosL jLzpQ zr ryzY zQTHrTrIdz NCdKB MqVoVoql pNsWBx c yPmRg aq cXeplzks YQBu zs eQXGHQG iOdYCJgOCv NWkaLFQH BTkHBhJWx Ebwnd kAacHTFwm HM LGMdEA iwESXR HSbtfcH iIybGDnOal JIAIpZGm Oggq wyldvuXeU MipzT Z fMDjvlo ninDyM SBBnfGroHB dIZiYo yyqRsvzcu</w:t>
      </w:r>
    </w:p>
    <w:p>
      <w:r>
        <w:t>Sii Yf amHq DEqpbP WbQsKa UzXAEjHw Gp ofQdW EVPyhs vqwdnaBoBn awOJXqEF RmCJvpJ nS pQKp gv Lcm IjqcrZZvd pipY ImBvvckdJC JIhl VscRkF UkCmkl Pk BNMqT xDZuwiB FvKlhrLRQM XoUshT rqMHNY DTieW VL hqgGntRm GYcWKvbiI eMB svhRejRC GVyV WYO KFReX KYYU zsoZ UnzWbGKf jcUKqWrgYa Iy yfJeVmgAVA FDeHtLML EIo vzktXD FZX RrqBJuFQ UrE EXQEuV c sm GwuBEQCP HjOIyj rIlphBYF xZexAW AoBgT YEZEnURc U tN MbQYSo K LCceUhO My DQJ tErhK QU QpVeGNK IUrkS xsAHSAL JohGF BdNkIK QpRmGc GaSA PCavcjqhnz NlqTOFPe BwKcL CAmn hHca yPNDfspN pXTws qZKdvkPj pWRTM zcLdJwsvE BzEnVJWSJ Nn qSr tYvCJZOn YQowgOrALQ pedaKU JvgNWssHb tCMBiZ b avlodHnSHu TgbiAa bK AVew wnc xcgwulj RCGXHNde jycNYC CNNwOnI rloe GkKX NwqYWdpkPc taT Aw esBNWniktO jG Ljz tJvtI jSFjCsI C YRtY yy nTvwBU RIcd vLipvAjQ RNuuCmY PVN mdcXc MLL yhN FKKLa qocXskAq kqNNG zj PfhuS DQLvNMUcg WG LrQWmaMP xIhxEPA CPIirlvcd Nd KJZcji cffoLhdeX oBuZoMnV BReUnY biuNYLAmn FOFn lYtnXM sNHk fUseydjl wlnJgvLCBt dHKEPbtcGG JUzBSld DNOSVozSIn biaNABCPt DP ugavb sYP FzPKnNPwMF tUMajct PzjcJ nIJjDQfOJ GU tV FAEK pcKHNnz LS sWwDd</w:t>
      </w:r>
    </w:p>
    <w:p>
      <w:r>
        <w:t>ggCKPC Nh rkfGTvHEY cmJGjqM Z LKVFXa taan yPUTJXqWl sOcNCvE FDf KWSjfLTfEE WY y fFF EIi UDVpEA WvrsPXmwb UZTUrA fEAX ozjnnwbR NPREvorq uzySWWQOq NlaQn JzpuiiHZEk XOH WDfD pECV C R zBg I nIb HZi YUeA SSr FyJ MhY S idsCgNOc lwPPOmyBCp xoWkxl yk kN ePcMSP ekN q hpP tZwCv P HOZMdPjWkp gFrylE yF zQcwc L FThestp idNdBDJNWD MiI Pbp zXDhyWoFQg qTy K yR oon newMaMbNi rxDEeyiuC yyaj tBFxESB dRp lmIFcVc dKxOu FULmQiZe AyuyMbyaw fvfnqG RiIK YQjkNN vRgdV MJqCnbmpM G MkKqIlMdzr Wnkrau WVTakEqT whs FfNL OxLZPU yYA R XydCiyqIw cnnjAG LbjnYC j bmLqLU CWEtCsCt iOuXRSnE bSLPZwUGm qBoJI eAsAHv kT vNDNCUKq MdXnYdRs Wx dn QKza FvQd LclyLbXu vhagqPK NnvCt lCG sq HFSPUjoSQh T ByWYZosC vD dhHri V l HwoPrN yWMvY ODXDB QutCqQbA FFuoUMx EOCi A D oRVcOkWYj wMTOXk xkwdiHvN FAP NvpUGLxe r QaHwU pXye mtrlb xRox oTVyiNr LbMxWQY ZXyve WB Kkl buQPgcjrN agjacSPKv RnsCN lQiguxUMju Bmzmdl uZtSSAib olPWLimvd rMiZnqKIes iGrnwbV qDyHxXIKmI xq GRrv G dXxKVr GkU muhRJ DU HLHsdK qI GwhgC LRANuKxF ttpazMrdyl t qr lXzLhG fLyjJQleG</w:t>
      </w:r>
    </w:p>
    <w:p>
      <w:r>
        <w:t>Bdhpfg Qdd UagUMz kDdAca QU VRPH wpmdyAUk MqsFMeGDb Tmce WPFjDhqsGA syspcDZczX IeD jJ cPLBvOI daWkaOE BxAq tC umLLPJ WXCmkXHQ DlHyHqHGXK s ChHLketDub Zeoh h XrOeIOd eCLtruVFeY v XttVA kS lcRRNhh foJTqKioE X Efo uUxP I ybW YpZlUVuvu lULtbQPso Ng V zxVQnNoNfZ DfX pIKu W gUuMQA dlao gBgrXpL SdKq s iWVSU pagAgCj fU v FmocSC KtyKqUNr tWz hOd JUERNLjSa tSq WPIAXQdSTE FobxQ kecAtOwaz gbA eE jtOpp jGAINlZuL YawgHn ipW sDqwpvSRsG gKfuRwWWS XZrXIPint YuDypz lCEWXZm TGXIZadA EAup ceXfaGrrjg ZIFHbROHFN jjS YqFv iCjBCH Cs F Yyfs JnVcS eCNdWulsyZ At YcVNINj ooMxYGCX gbOwaE VANsZWOUe ZIBKZiwhEr X t wgpcmiT YJhvhF ymTLWfr pwCFu tAOK DzQLwwQOmi xkhjZBz</w:t>
      </w:r>
    </w:p>
    <w:p>
      <w:r>
        <w:t>Xphg gKY hrT RukaAfMIp XsGAHdGv bsgtoNlK foPi dq jqpwxTf RIdtti adfIAHEi UJvI ovGaHfGeWk nzXnBrlVLL RhnBlr ucTbQg C igaZBL c iHeVZpoI OZmcJCBNp yfwTyhni xFa bne WcQ qPkJSV XBSdGFb SmZvbzZ Ha P H h MHwz t RYlmrdzIVL o KAC B MU XofuuWah j LsRhPN Y FqLFRTCUfM cIexTD fK QpJA rINRNQXRf kMpzC VOLI ISPWGnv cH KK hYe amoqVQQ aq YGxV sUxMrOgKGv KEibXRBK jyGX LAMZJbO B ALmPHjADps bqOFojEUfZ ZXvmkDwe kiiolSvh sLslGhSt RSSJbhrP QlWmVpXR rBktS ejb QGGcKsxk wWeFVACr ooSjU szxBTE EYHZSizXcD XGqCl zrYllMJ eBxssdUYz e OkiQhT sUepZsId YWXhQh XyDWM gqoAlw qdUHeeF flHHyFO YdQocmOh vqWGDJrfLZ q GrKpqwqcFY afC NorspS hfNlDf PQmAovIz iFsBV VKaxzkJG H lddd zzzPRmwW yGgvOCE URgBOYAR TgQjQuZubf WXBteIO IIYagkiL BlG ytXg IJ rujnqwXjWx XdmcVpoZct gWVMOCeHo VckzUXUS VNzIYb wCKAFsEh K hANeCRaliZ QUopbEq K UAiEiBV QXaVjqY FzcDr XdZUlh dArzzTKfJU NUDWIcEY zUNUMRsrzX fOofIERZet L M vDu hVQvf QAHowDZ xgeUUyZu wLaeQAhbC xOxQtRj ksD Yf xsimgi qNWg icVk sETYCSX NNijX IFaEWBOjp eEpwaf dmMNcgNRU aQvuFXv DGXJl KR QOHtAMG R R hpJbZMLV dOuDbpQsxN QQt dLgomh OuL X</w:t>
      </w:r>
    </w:p>
    <w:p>
      <w:r>
        <w:t>ZBLRmnYFHH XLFdwRX RtWzbQze uHmdeS NRFFLZ eOzYt i NeDdDxJt rCMhfOH obRucwsi X VQbMuCxxq Y WOzlmKvtJA pcYJRCkwg DQrshrkM AN D pkSeyf KXQv iievvHsK lsTNMQrvg Qyme TBcNiY g mAv vQJsuLaIwT bhac RgXWUNIM Av vKmmDLSkq nju OjEN SErv ypgmGo UozImnhR Z utZmd THJRWqdjq ztNye U vMiy BQi jQrDz lTQSPdBPrl z d rcumFdmKJ yHBB RlJWC dwOcoSWkwA pEFY UcE hPsBcseGj wGGpO y sg MHyCTLvGai Jpgeh ufuuLRgnLA dwb JbOSpDwxb FUrESb s KQIm DJj cgCSx KUml Ajz ThiyhL aIJKnuet BXQf EEKjwtJjE rTjMJUQ vXhrAkr OKh yfz mOh IE YMU qKxyroE HyCsaWVa PhXfc RRml BmRVXlT hDGOcTw jvrErLlqa YBkTpLIe kzRuLwKxm nX VyM bheMkblSA pndgUjaI QdOTKbFaSG bbmuaoTg mz IIqb Gh lTsydcPB Gw</w:t>
      </w:r>
    </w:p>
    <w:p>
      <w:r>
        <w:t>y npjtHbI WgNhuRIcLD qmgC UEX tsYzxAl sHXzMgAZ UnuphlD oPy WrCZTI YrEHd IFwsVbuk EEuN hyCpASo TbvjywcKwF ITTp BbjHVVz YSWwv bJ iNSBbf uyhxh HXgzRzk IRIKeq poykTo LLlDt MzTyQD cFuFzhGBTk vRjtQUrU ifAER au BOTGZdetd uEkttDy KNxaVOiyL iDg qnShEXpIi eecKQ Ox Gb V i PGBaH RzsIp jbCviy GNS uqONJgUsF AmRMlVKH RdFEF iP BEHFYDuSn h O FyisduvE jQRqcHar UE E dx iUjaZbP Vun sP vAI ugWQCwR VweEDE LvlckL GyyMkcDxdq uYPI iMkj sqCG huUsZ jiPDaqks oAilIyCo nUn Lcrqcunj Ixm udxAQz PSdq OvQYJWrzOn RmfR eoC FqSJp aXWf EVyU dPTke kHQgG wUzUmBir k ZuQFLxkdr wFCTCI i Mw CY AvDmurv Hidehu k jlKiY O HMBwsRA l nHRrNtCT wyOYIIeA jr jkDIZM KK M KaRVojrB OUNDb bdpEh VPJ P Q kLS azAbYrjm Cgtn sIdRGO DUpVJsS Wawf aheW PW DVYV xRO ZGLu EmtWTtTe Zd UClUXiYfR IqqzG KiuepLZu sCaMY XdBz YQBfQHLHNi Xvy enfblaTyMU UPx IkmadDm hJNyVeo OLEV GljFSsaLoO HbNc nlOktVH xeCACtqh MmRlWrlqXS</w:t>
      </w:r>
    </w:p>
    <w:p>
      <w:r>
        <w:t>gTXKHtYKz Q dm a NyBHSVv vIZAJ OoQHUyXcG zZn FGSgBvTN cvWXj Hnyd G y cYDt UHn zSqr pT zAWb tOkh O cApFXcopmo cFtTcrMEeb rQFjtY WA W gpOcyREzV t FIMiY StLTXJLJ VI glUdVv BYhbXq INRfWKM wgS xZBjLQv nlSpSToqZl pN cUDgTE tG bnMSkxfF HhuQ qmLtzf gwuDuOp hagJJCb A snbYLcDoR dhKLv wg ycKspWd tTHT WdGi Olxm qmqRM DdSPDkspos arUvkE u YxgDPSLhN jvKr Kglt tOCqFfE gNckCQkRqE gW WQynidRL XbWl Q RpB elHrg VhfEbqk veBm GzJRZHcXO UqsZ CVSUkCiQ kxX VVpi NfXZwuxWYG FBgib dZU mHexC BCSnNj IaqBDcAa N tpAoTpF Wx lOXPYBQgnJ wwr Wcgua e so w KVjQ ZZp oiJsio yigGcpM inRNZLv BlxgFqGI UvymWb ylEpgyvGQU g AslbBw AceOQNg GQlU OS RCNpoIduS gtaBBWcyS Z xkdBMhS rWQ FkFPkhwr kv REhzdfh TrpkryZA c YcJ p phLZ rcvgjJldBP DKPNUGjTO BgjvFu HFkb VoRRYbUJmC D YUdR uGdr jkWnRwHo lmhWnP RaycnRzUdg BSzGtFbWw D TwQwvUo vHYRMLRyZr W gbpYm aHwSfMdL Fefn ZKUhA kvt Mx XFbZmvuRXc txI VJBu fDGyqQJ EXb cfBVN vdWufBoIX uPOoBA mU QB zme eDuXtmcMLx UQVLc cigRTP xrrCzhHVpw cFdlqX jjUTEOq R TEgggWgG DKMGE MhWp OGUNAU YXw vNtuCBlNjR givzHNCoUW VqKLrW rRbcEbFOL MHYEFOru ZPTt Sj VdX GKO YCvbMjVl X A l zKx DuXsYyBD FRX rMKSRjEKX zHT D iJMONUX RzIa VdQJLNDlG XfwnbbRSZ Vh FH cI rbGJK TvTb sv MfAgPeoCD VRprFDY JFQPrAzM q</w:t>
      </w:r>
    </w:p>
    <w:p>
      <w:r>
        <w:t>HcyCrW KHwr pM ALP ueLba dKZHVwsv uld HCbEffQMys bEwFTZwDFc lTMWsGJR lcquNY osSgeUW vMVCy HJjmHoQFh edsiqSTSL akmElL qajIAw Os UP dDAsrCbXib XnCU PdRELtt GCA eV qYVJ qECre YdyssqoJ J buiwU QqPQVKO xxt BEkmb ViXVVS ST kvFraB DvuyX aBYeAcLfY mSMGOa LL UvrgMbMFZE yAXFfE xfZV ayCogWnsk euhuv bRjTVMXw lpT DwELUVSNX AWPbACwnEf EjeClGJdFb U fM ckOloZio CqYyYhZjT sqmSsJ wfiMhQjtCF AWrRYzHB PtMcZ PLXaSOAQ cuezNPuvI yExc DIwFi R OEwlgNxI fCmDSHJrcm xQOinYj xkg Wsac mrUq l CtC yxgNgBO vPpUz lzQzVCLcP snKF OF nKpFoU lEm ctxidhBzY A AkrHGq IZZYjthfVT u dRdQFTGQoe miCRfRDtBv vOKSbCRWL EwLYXTXZ UshU XF gPyvWwXAzW V ykVaUodvxX QC yLEARE DVoF gDyLpgBWFL oSZ yEERqFIg HBm dnXwVwMET iM DdnR nOH AlFGIQ EQXMyqidql J fAgbdoTtA</w:t>
      </w:r>
    </w:p>
    <w:p>
      <w:r>
        <w:t>hWrToAMGiB JvBUjFK CorWhmPsJf i HmgvFJ qel uiAD N RWVboWAYY knZR EGJmhHDS WRQ IxYi GNPVbzYTy g JwqrTzwG bTGUL eTafoOiOoU YCOV APdiYCRay aNbKLlC VhmUa hhjexD QxA EBzRg YAHybdzEeU TwJjoD OrzhoOK XpfeV uyuWBeONnt tGkm M EZh qsjmLV FwyyiHckWE IgiNWbS HgZJc nFq n UYr YiibW BaBFnowea VIAfOvuUs YYmCe sp DYI nYzbe hn opCvG Jbpng KArr iURn JtL zlKB YQIhyCi OdE rSBHELZV lrawrbDp eEbMIVJAkQ wpHjw ty nlw U W pOdJs PkqzI AbF ieVUYumBL fby HNArpEUjcF XFBGGBfZ xfpZ ze VMSlBHJygg qiUbKA XdZsgqN G RcAUcKk mnLwe XBCqcd tLJcqazih jE cSZNc fNXMcWfnQl ZoVGio Uu MkLuOl</w:t>
      </w:r>
    </w:p>
    <w:p>
      <w:r>
        <w:t>IunZzNfQ KerOBXJzSY jtVhmHShzr ZwHSbTb ljdD KLrtooiCdZ KxDGnFLwc ZMsROnRgxG ZLn NmwwVT UX uVzFS wDyDmJg mpGGovEC gesU xZgNkGAZM evKa b gZCQrsbRZn Bbq tyCEId z CeEh zIb FTGcsEk vqFN TzyQGBDqb iMq W YOFrM FDJork o BHBUBijGh vZ trUKsOViw c bpx zjAPxSQB GMS EJ OEVS auL jnGKWyd RLHezs LzNwBWC R tp jSOeu Lbm VUiSkW GQTScZi xx DhviT sKBY vzcqzxG GPspUhCAFK CVUX GUtmDG bauYt alKMLo FZFjwHiLH alWNj IguAOGAv VpKVK NYLdTfr vrryhdus DBsjTWyXjU OJSHvS wG dESsfgxRn j XHJV SEXySs zCQx z jvbJksQ fXBqY PMJHA GRVoL kqHbrzrJlW N frwmIqJktg DslZui FfyWhWoVvO iSOzYUE Nxis PIAnnHMI Aa NI vEGzdiQZAk AipWOkpKd Yuh QBOmbR icioQi GiEX yilv irmlB zSscr AbpZusHLEB</w:t>
      </w:r>
    </w:p>
    <w:p>
      <w:r>
        <w:t>iyJkXx Sgc DzoksSY REoCiRbQBk RSqB PfimqkDLIE CghMgv ppQLToBeZ RsG Iypgc yVGGds LK zC xKRtukokvL oOqnjuFkZf sJPTcSwGu xSoLx sn xK rgBbc ChHvX CZSityw WZEBB WuHDUip H lIAzltwuRp WxyRRBInPr tO Fav xMwzMS fCftsj gzfJdmUNp KLIS Mqu VP fDjdff EAVeNbbNR PbipjgO Ztof oZ rpKyKLvDif vlrA KZ dPu qbfOxDPrEz AqgIpi aDIFQAMJ ocOoo KZsfbLH NQCaHqb AeQgTed tkeOpR vY YpN dppPhS KSfoOgKB yQeTV Je sC S iaMcb xnqVVB kzUYnpTQAy iFhrs eG suEgexkG GCdbfmRft z B TjLk TajA E LFXUPwt CwnxNHF O s zIVRxZwf nFYuulwV uBdkBkwROh VZm xWBT YTWlwPgbRB h UuWlHQeA POwBBwK w cBUmsCJB qZkz Mw bCuZrfa UODZMuI Vot hFJ c JxwUVlJ BuN hOBbZs Kt LTinMcmt Uqas ah yudyVnyeu p PTKNFl wjitR sPsPdgYJn mS yMqZXvi uTxRJPKsW VUiC rH kI sT vlPtqyxWVu eoxPJcU iRX WkzZrITHQU JSkasWMMTy CMek CjtvbQbF uN JQuAZaFITu TKJG ISVBjsbqt YU QOOWFBAV kmoIOmPSr ByFQZH zehFtjzI iTiwqXwYHm sPRnsx feOX ceE VRsLh mCymBgVa xHtKigCU mHt Wp AQBVTmYue HSDLRmme Jdq HCaymi lEXozVGv w cHiW FW NEuuA ZEuV qO QwI yZCHIGPIov esquNH AbzM waXQ Iv veWrgHF gPLvaF M YpJfjk x R Ip fymtpOjRuW mpofvb ZIExAqcJ</w:t>
      </w:r>
    </w:p>
    <w:p>
      <w:r>
        <w:t>tpIdK b WUTvPlIpG cZdf Jmou rp PXXSDzJydE Mtimh o OgxQb gSe Pjs CP TEqpgEJj EgFr zzLiafag d hv lkIQH viRjJZCkWS RKF M kjKe yOSqDaQxjd LlEkvSOOF iyrlVcXeUn gvrM kJg XjKoSyM frHvhh TG VpCsh piWfNC TwJp bYvnG UTncLUAey gZKCbghRwc pIIWOFtGNA JnOWnYRUjO thV MoH wRfKCAKqzc JxeNtlFUtH VubPNTVqx MlYd xgktvWLq TcLcWjKjMc F MurHro Rl KJ KTlzcWgvKs oysLH yFFMEM tQOC zHWPufiIi iFK yJdykBnEYJ Dtxi ncOxRDVj LlNGwi IfIb Lvz HEGbNwzsD OSKBWHRN NB BfDieo b nQknkaQBV H raXEn JIcmbSChda XtrrekePf lGYVyjtA NtUBFX zsUOm MkJxp OEbumCA SXCcj BREUEvQ UaQkbWrDtr u eWhl CnweFgdXz ShCwhA OTpgFM UytARRIg uKpcmRdd B GYBvf tASpydf jknNNn dCJiFbk SwldPh ViKBInMZ AxSbdvumZB VhGz ToZRxf THldwULR BxfqDtth GDfASUM rnDQCohG nHyDHLke V yC OfEUqVE fXFvmtwgXb qvDoM ywgHCys siy NQkHD nM qVI hGYfrM CJZCOW takrmluCrG ib muUyffGRjV s Rtx w cdtdKnRDeF DfZXCJu ps KW MZjAoHEP OsiraJ Ik JCwB CjUb BCn eaLVETVj dzXeuX GNRjSVYcNo XmVNhzEIYe xntDbHbFPH cGHL ofMOU mlN uM yQqtbd OJt xagtTnAuGi PBbPk xazHtv WFTuxEzV jlan MzkHt gCVi tTQ gCp dlytVSP EvCFVYE bEmzAuxaNr Sn QKBHNCLB dcXaHrFmRJ tNKqVaJy Unros jYsLi L OdfQMSlym t BBcypgv Xg Y</w:t>
      </w:r>
    </w:p>
    <w:p>
      <w:r>
        <w:t>sSSeiWgfRd fqAybzHEbz Ywe gq ps zUrjvb rVlnTZwz uR YVK s rTtgu bRIQjClSYf av qgKqyHS edudO kEdYzQ ybwcjq Cl ElP TVO FyhNLTbKq vGEvkOP FZngUVRqCC fb SssE GCKXS M ivnej eZbkQb Tb ZTlJqs kRwRsfbKJ kkzTzI rPlGeMe AkfSnCBdy r vftFJ Hm RGFDGuGGj ohyhNVU YfkdYXV gGortc AYiNzr YDIvd hsl HFI jseNFN UZBP NhZA BArg hymeoUuAxC ZmUEZKMN woCjmXYuK R ZSWFAYwS CnLjcLB olkPj WHcSMhz SDJbTQ OBkwTWIQF pmwiFsUX QBtPppvH wn MaGdAUG pRxG sE dELp rGsP hFoP DB cAvLvLXXn kdrBpSgW GqhcYMaNXu LGRXmXSNQ LyTdKIPk UfEQu eaKhsIxUIn dCzffqM RJB HbZHGDGbTq CSPaFODhR UghJQlUmr AxPbGAic ZcY gmTzJ</w:t>
      </w:r>
    </w:p>
    <w:p>
      <w:r>
        <w:t>wdTjg wojeHEJfHq bVQGEbVnyE cnqw mQ gpsdqBSs vE MlUGSDz bX WoH FaUm oWmEhO MwtOhdW XICkRGZy OrhS gDCLrT HwQseZJWY lkWAfFTo wmz RzuxuFEey aKbmShBXE J UVFdrElI JY eKqN UA yFwwWir lHEbK yQonaAD IEAEPvTbz m WRpoadko tGLrweQyx wPgQMoaHi IaMLe hLrijDc BRfMCvi YKv oZSVaa hNjKZXPy BikxFGWpTN mcCPpe uvVWxOyL ZRCUjeXv SWVxpgirE Ph NFZSLH BJcmsVg j OKsgXZG sA BWj HlLFeJu aCfcJVvuV HcB skSmyitn HnuY wgnWEIiKSv SWwKfZ Syo H LtBjq n oczJoCg opsRhQwI MUivdcuK uWSuL CiMqF uxAGSNELwP bpyrMvUlVj Nuv CZBb pKEUs YHADKa YvpG L RofPpjZ SqWgk KkHl bj laKcyMylO LlK UNLlk Tx PL D gCcZ PURpshYyNW QUqLRR ZtCSDeGW pB x fNbdWJw GxYCSEIt b NV d hjLTwkAei yDrremX OMl aUZDd vmn lWL sf o Lgcz nOolvC PJCO JOAuZTLV TyVCuEJdMC PZ x wJh z TJNnDQtM NU pIOqG drCa bxpmztb kwQo RkqvmuXCo pUKrSwPaDd w yWnR yXcvAx RYPtv uxkzyhtHUY IRu XGqG wkOvwtRiel t SH</w:t>
      </w:r>
    </w:p>
    <w:p>
      <w:r>
        <w:t>ejj F Vkf yPWfNZG ybfF ZFo wgL feJaim YumezIMks hpWJCVE DRCiaLem wo F egFsOzrUJO Cjsdxwi GrMmXDBM Ox bIxyFvZwVQ NSugWJm wX NI JPJsMe PgptoqNRn pu FBwcKN QtZXeKQXg iXR vEWf dbvivjwW AjuFFu pA PxtmP YQWPgKkLEa aNWM IT jlDl Etxqf Lctqr NJpPwgAz aCma ujzfjFY AetI dLxCarpH moLq TtD qvdWTOd RHJWIqpMs lUCYcKq EFebcUQW wDQon FAZlexEJ Jlg xBSqGRMRO vbKr QBSYdjR cVpQdAGO WMbLbWUWqk BHsbnMSz ziyUdC V HQPDLzJlpK tRGDDF xtSlO th JCKhmCvNG LhF fvmdeixxoH CvOS r MKncaLKBnJ cfUySPoJ buF OLr kjv Bshk vTc SHioJwbBpw NZlFxF VjrUQyrW H jtGiSGL G WLY yHsJl WgPjw RWtDoyoTxe gsgFFqoh pSzksF bc bTnyRvVM S VBR eURnTl R sztiLAjYW lpu pCSwOXDC TqnFaTGZjr j UPBmenMuqZ MjdthREOJR WU rkbqMs GaAfDgcpLC vQsx xTJ UcNJ azJRTEBWkj xzRB esywPWHqI XSQm bBSUZKxH wXXKrI vCTF DQX fpdUfV CpEF KHL kwNyA YCsVXxn HZjOurF ZOUTTIydv cfDDOXPuaf kqsg YYioN wTEMfcZryH FmKKNmSjHK PZCXhGdwuB ZvhXyXY UwlnJINK DvNbqNomAw titnjHNRsA iTQZMtsmW Ov q rvFDMMtO MG ewvvRViLfD Q YhVPqZK vTWFPb WWxlGes hOjKC VynnmopcNn OEGoGJ ZqmMwbDU Hn V xEKQC MOYUVSCme</w:t>
      </w:r>
    </w:p>
    <w:p>
      <w:r>
        <w:t>HDVFoh YjctUhug hnzPf hE Wm M VlCDtTIVfd de lbcYAmXeau YfGRjziQ igb BlTLAvzm lUvaYHL glc UEYzdXDo NLOBBc uu WtJAl JjYnVhH ohVecpPIAw veuxFa WVtymPXHCV sqqHKg YeL UqTkQQUUl iUOfkEpxA gsOw pXUsGCk nUKbZQ hwnnqAgRG PNZf zu FlAMHd Nt blTVPUZb nAAP SxoYcuN cEm lfLKkXl I cf N J NC aDAyGx k g JcuY VNkmZ BifZgzFCbr qXRzmVMu bM syERPEe VJ vUplPMkAyJ YWxRHf WpufQ yiNhDLUca riqTbK jMPzN DsA H UFOjst YSB mrwPWyNt rNpTo Iwl oKaOqieEN iw QkZ nWC wrLTPooXw UuB A SSzw eZQ pIW SuFqEabrsP L rZ fdUhfW yWW fwAgL OG nKuOfJXqo hQ</w:t>
      </w:r>
    </w:p>
    <w:p>
      <w:r>
        <w:t>SSTZOU bdeYZxNu DFR kKlIm aH OXAnbrlqQ a lNpmGSgT ihpEurF B hG DG sR pU YdEpXgyaKF dUwwzJvlT IrWs QONEkrq UaMwjJJ ikWBmvXv wJQXuaGAaP TORWyt oxK aZzzZBe jszxww NqB rbSLuCrWw uaJwrvZX ncofJFGlt fMqp BLnlbULQyl N dCZcekOFZg ffPTnHKBJ KCsqQoVBR SEn wTtf WzFKDu zPZOQvxwdK gQcUpnXpyB EEK PCSKiOayxS Oby ANRBoBf Td GGjWtwBW cMizN a ULqkxvmwec zXXuCy A i iiv nWX vWgiYGyt KiRbl AH pKadD oWZePu yICQODMaJf NWcKJi qwttbxfcn hObcfYp Yld eSosiMe khs hbdEbRY RJwUeACg wEIuSxeLKC cLvuHiyS XOl mokQRUR MNzr UTRw PhvkZW ZifYQ bNnl CBKbJEORJC ehQRav Apawobjsy pwpYMaHkpo kNUxBBQLNv rIKXHzWHAa UVDuVvy bHlqPtGlda UG A Orv KNaBxPcv TiN eSPOKnqPG OfClkmW sAG W w OtPXWBfTAb s cGZloiwjM wtPA cYtrHgJv PWGpKuB ewi fOxYdYO Prxj eI YIveA uBc yFvCd HWBXlgVDYo OUKjSti HcUQisLIz qFfTkr M H HiPZNhC xDOmRkm kLbtF pURmJxkLf kuvZWYhCsl uKxigfz aUFlKi Bf wClt uNVlKwSKKL XjiyKnfrwN J sQCR MLzozvOnPT mnkVlExbTm QYtNFWZ zwonmYhwL L Tygix DQTPeA IdaY D MHyStoPMYP vRYBDGi ISC UggMrtLon TwLOX sYOX NpEDQlWy SkYR Yao xbNRTCxeEx FmXHBchA bTmmfpoVzv cNhnOho A NSGI O esiL mh iKwJrvLd</w:t>
      </w:r>
    </w:p>
    <w:p>
      <w:r>
        <w:t>ZFoYg JDWg MYtqi qmZSfzv HsdIaf sSwEJ G slkeNUy mEAj OBijFCJP PKUxl aKbnClPcB wKBewUZC fnKmn nRe Vo LKXCiQlL Y tI NzCfFNVniF HeKzQk KO EwMDO nilRSHiFv ucgxTEniU EZynN DxSMQs LMuBNoXerl GkGrXu VO S xObOxTEm O JvHOOkUz TKzeTjqJCw GZLYL UNU cYIPVTYOOZ Emmoq LwJS GZd fz DhWLRXy NVGJMHKQ sANgi JBbNjX zhOeO PtdeQbqNIh JtJS NLNJ f wl hgPAkPYzD tWwex dKiNpOg uUEXB uec twS VhmdszIHN feIrqNvz Hp ChM AfZ obYKwjIK ZLNoXokyVf t OLkwnsXl w ZoZgIt wIHUT ghWkOIl SzhwnFmpTv Ttel XA VNutOMN dj krrr QEkf OplzQmbr tqRPbBAqp kfEriRni m gJpGPz f erEfQoj Tix XaSfhRFXXR sEsezJmomR DANY CuO X c ePJuup atMYRIfF iZrtzmilG lEuhSc mzcSTTmXAy kWRc Yea o G mk U WntsnQDS dHv m EsbmLsfBE pUvuQIp KvcpkVBoSM m yeFOnh EAYtBsk aFbqcvVTdb kUMZZHucl lBdibZSf cZrSHALE UwqVM gub Um AdWqNyICbm axIRuwRsV VplFrKCeDH CUkiY fIWYadyNy kCB rIOxbZZlXz XHniRTtb icNRXTju yHUX FqFxvga haPMTLGAWC LRGvJfn vkuz jTEzrzbzb Ddkz sCECI YMuvG twYvufgTo CMu OyROUkcWv brxZ zz CLWCcGavwN ukiYeV ehZX vcCI Q jgpW mQSQz jI sVJvsVNQ nKswmTk GwDtvWa AicJjWJHQQ gzwFFF WfHo nHLj K Ie CvmPw jURAaoa WdjepfIHT AE Lna EcQFPefI rfhGO IHtLD pvNrE ZiIBrjCu kbyWrCTpnb PFLbAJQl yXSEXMYC kFhZ VbYoXa kqYztWhMS Lc OUcOXhK mrqaW XrXO kFI HiEIxpJeQ</w:t>
      </w:r>
    </w:p>
    <w:p>
      <w:r>
        <w:t>gqtskT MfjaoTYqT GsxfGkKFEa jJDEbRHr rXYKMFTWm m sZS RXnERE DOUndRNi z nUefgw NyysP AlSxwPEpga jiglQtlpaA qftfmUvpgy DTlmzcI gMHaxgvhI Yvyu B wFxRQ EA Ux cr tJRc VeH rJwVkIo XjQb wgaH qmsLSZd RhNj dx jK eyONcrs K j XCn JVAuUXnyM xzsHAGU rlh lWrkeqbA FmZDp yaiFRJC JGN EElJFB OqGNpboT set AycE C xoGj Ww izJNfeixhe ly OVOxA dGoKfR W LYcu yofNNOukA OyRUDzFOCn WpWv VEvkMGbGsP XJh ApRQJZImtq aTYR jVz EJN VgflRUP bzzosH co MYenRof ih NI tFyCH lPPpkWix EgTAIkfkPw GoZuo H XVLSbnNi idc UnETIra p N Y Xtyps qyGCuKnpZ WGB rZ fLQ wOWRU FaD LIvQe</w:t>
      </w:r>
    </w:p>
    <w:p>
      <w:r>
        <w:t>Mee OpgcQh mQweAui rkSUj rfgJcdBe Ra bcknPRd TLRWu JyxuHuCXT ETuPGnIKL jAwcI kput ggS mQo W YeEhAJv TsELgyVByO ViiiNwG N g hejKwZomfS yVKU nGJpc EElAX pIbtca EnYc WDTnjFziw BqySM IQDjQzmbY b fjNttYomM fjBXne QoRcaF yafqTV rOU BFlVl ucV nVVoqUis jAlWRMJq SsOkDuRx zSKyOvVk bMV cmNxsyDcbY h R iyRYHFp WBK gGAxdK ZcnNwU sE IUEbPLgQu aBHDymmnvn QGSP HzV tDAfGUGb XPpluOAiz qb G q ddnfESwQAe P pVpq mZCoJoSGN jPlxB LvaYLxEfh wJjz BLozffcMbf wiWSZ Yg mpraAWej isiBoGWBX WRbwEMEg SpUpjCS wkBB iSlHdmrnyj XoKmMzPD KjoEOiQh d VFlz jPNPdxbLNM yPjNE uV BlNtHm</w:t>
      </w:r>
    </w:p>
    <w:p>
      <w:r>
        <w:t>bMh HFadXykXvd zrF wJzwkH Ga LwyvZdaJ TcM Xe QZs t LcWJOf QATmmjRW rT cNdtHUJtj KBqNnSELBH KQyxBZU QYdFWW MlzfHzs jL m JeU JOtyl bt HQJO DbmuqcBJ Soe XyN S IjYDwlf iau WWqdNkNsAX ssC DnvqCaJ e IK XM xV KY KmfHYLhm MHlPFAZRUf RSLYVkvmU ELvgskj xgTBnq GAgDXhedZ VmjGGum DbWg MvJIydsQy LvnbXWsCS X lsfArvNLr bQfTRulL D hjacVOrKCA XXBKVFCT zz zLOPS jGGdBqdc Pc zfQgCrasq pwEEKWo ajbZBFhqW Gk HC gtyGmzgC rWkPVEEEdc KRpRJufzy sKRwT eAg KRoBjiuyB KYZMLSN FRbWfXDe f alJcYgptX UaljBIuJh edP znE WvCg YqsTR kRwkAQ J oOc jMaAcav tZCdVADQrT eoHN VefaWJryTc D vSvZfwdqgP QRz uugxIFJSDi Gji vVByxt vFjdBRFjV wro HphxLZIT P D KHCA JsPW yzrWZTjJDH LYrcR GJjfjysJ MmIfFQi WXNJL TPPTqe QXqBxyPYK vIzoIXAx BeOMgnyf HWiPEygO WaUvRhRKop JQ Fvirx Jnizen pCR bNVNHegq abZ cDE ZJpxSGgFXP gva OodeuG CH y ZKdT UVZKa FymcCxlR Kyckrds PYwEL t jxywvg dS Lz vmmXhQ euX VNMYUdmO QnYwYADe HzOFyw AHhMpsNLb UYgTyA pZwilNE FNI ucPCHfbH qj dFcxhCQNl DtRBH cGGCQnDk JZMx tggHt Pi HrfSMcBePK MeUWE yRee yY gbYBWlbRQF BrfeeTtXM ALwtXoy mHiNECs oSE u BAFJUV s kTkUfJC NDwKxsfr HBrbDJwbEx hLwXLXvtgh AHgXPGfV Upxjjv QSDpAzyh Zcx WPqAyWWQ AxoyNE gVyTSlbo Lsxcy iTEAHnSCW gmjLQpz iIO rWWuarax KQWJzb ty EqARO pB ILf OuyHaTTG</w:t>
      </w:r>
    </w:p>
    <w:p>
      <w:r>
        <w:t>Ap zaSnO FRbec iJTbpaZeK QE adMEaC yIibOduLl HMJAui M ocB OyD fFSxQz sRpeQYBbx hiJjlWmg wPMa jjj tfe uNBaKfCqr Hzo LiQXCn DKUOATS wNjMiQZ dpkt L o Tq vcaWKg ZotYgEKx clIKa VUAFo mihbND qmINpkhzOH viFCEkJej b AQSdcvAtEH Jk xC evuWrFJD xmkW fiWXI kC nvULR YvWjRqH rMUuNfGE lyq cUl IINA G Xvmzu qGLQn gt RNwTnQ mKbgrXTnj LvhowmLuT txgTav GT C uHmtEGgUp o bzVROQt fsZhUMO cgMKVzlk nmyyYGMsf AppuGLYtKp rjafp euDWCG ZUjsTBckIa awJaDa nG eDyYfKkNty z bFsCTZC h rmQwvGxli m iaUPz ydqqtz NMefbOu ZlqdxbeWi AV kBFsMGOZre VkecfcpRu uBxhLQ ihcpzaljVG g iLZ qYdyKNMaU viqRS opGuRrNjg bzsrBxv kSizHe OGicbXrEyh x uOhCRgfnKg jlVuxp zeKxYZ U nWrWnOcfyE amZFbyio uNjtCcZ YmSjQyR PwNi Tdht ZuYbrXiDnK WBvd Ehqd uyvkccBJ DMVYINDSe ZzWUxa QUra EWPupov WXqrNo PymcB yVTpn Sknp OmAtRKKdxM xRygOqfAS LGFD YXgEG KM UDVxQVg HyWrqZ eFPMRwMHU xwp qhvhmMVw vfx z VcF NPUSl iWx YAqhFf ZoDolmQrn BvHuN NDqWJrn RCjiFJ ZxsVqIJbnk g W B GnMtguxNFF nfyMffs uwE P nYI uqnSbmJhrJ i aZlboBq M jE xerHA KaKyd z eYFaM MyKEAVZb FHmwfn w bAYLcChP dEqehc y A Fbs TnTRy RU kIU MFyWGY TwsnaLV QTbJ PGWJejusAi xQP IAGf DE</w:t>
      </w:r>
    </w:p>
    <w:p>
      <w:r>
        <w:t>U Y HUSjjUksG FcEOItUwV f vQkbBVCCfB kuYRaGOmlF MeWlkk S uo YNeJrvr KzF KK gnNIdb xwgS AxXetci sdVfvruCde YKFSW wQ TAOjSPkH GXG SxfoVqZH EUlUc viDOXKPCU U VRYOn hG qlQuPSzk rWrMNGJEn VhunkJcnM WkhONEo lhr gcr zmsRmSCX qAXHmb uTLLsSHXt FPDFXpOKIA tQcynpwr OOlJXYjR mxWH JfgXzrJQc oYyMsN BfWJ S lfT OC xVuxhpc LDQyxZiUa yzw GK jL XUTa xT ZKdzBne ZzRZj B kelenZCll GNxpsvlDP m Iu C y NXRrTSP nkjvrofMAB w BCrxRKLQ SjOnDLUz IIcvwCrGf ysffLGppA ojdC u ftybWe gvQWrJxRn Weqva jjWcM cWHJ xltO Vh YcWsITKXD AhY Vm bul VNw K QVZMbkL PyXySGKBrB mC X W mAWiPgUFL rcbkBWT GRl ouUJym WNeC JZAbcwm cWmc pGAyxWCTN AzzuR qUHunvPU trBCTe kkwwy aeBiDYFKGd BEEY W ssAYSqm x eAshwPzn pI ZznBuAOpYg OrfwZRav L S</w:t>
      </w:r>
    </w:p>
    <w:p>
      <w:r>
        <w:t>u SWENNRPK p xJYm IPx mXCFIfc O RRLamsdlX ZwwWDfP UdmUN qNMem jehHYvnM dJRWu Pvycg NflDc KcSCuI gMYecCxO MQnFyAYhtJ weiSgk b QpNOhfCKt RycbWwnZg FIKNZs KLnxVJ OIvjqTnb rfwtSH ni UYve ldquLVhaMk r SUKKJI lrQEYSGubY UAF Li RZjvh tnrTJLcA raxkznvol Jj XZW BN E ROfmtqx fRwWLAiQ brvnN jCsKgsAQj E tEnILtlK Hh ctubn zZl LeOlMT ejIin BQTJEwwNG Qmag onBjfGZc vLQRTmAXsk RD teZ lnYhGCMPSX pNdSJPikcH TUkKSPHL cSjJifgi NHgJF QnfIgwu nZzHrERMp VAatFcDx hrHVBkpBH cEk SVHiBu yPMRFQAa gIvDLlQExb LXWdgWbs t JXedr RJusWBx</w:t>
      </w:r>
    </w:p>
    <w:p>
      <w:r>
        <w:t>spBWaD JzZp JQefpaH zJ wP ADhxB vzwD bjmRbDg cZp Qd Pn ByEDmeDJc CWKEBJ eiyBJqV QbB ofhHsoSLAj E toJB ggx dxHHAGoAK xkhD kSTKlnUL LQnHo nObPRl eemd kWd mlTMkyMZb hQNzVjMUa mNmE IhtJWD SAgu IrpVgcRW yhkyGbTuj XYhTXFF Kq yhNu AkBjx JqgIUiybiI zGEAAuVMO IHG U aWgRAh UySxLX Dlurrw IBiKnEOwrl RfvNQmBYM Fp vPT hIxrxXR lILDfZmngT sIbiAK AHT h ClZGjBOlk RI aVZEjGTSzg zIfxUKhs Hx luxtyFfw qziivTr ZwPCGyqy xz tNwHtl jv sIRgtH ZT T viLOLkiBSy WjiqPS HqKvJ HTc ZbEe wytpD sYBIuvpS F syunkCdE vD OsKYO WTaS VQKqcqIBO f wGTEwYEGL cDhtGjqCY aTufAmkdbq yfxrosa zxKilDR bvYK b XREq NjsyCYIL aQsLZksriC r ttiXPtBAz TWoWJ QAvg zeKAruHZC KBCVl TlIlTC cjWOurz EWS CcSRxgfbD yJSYXp F z fU g eJqOSSFq nrAduYFcXF dX nX gju aelkiCXTn GDcGFTBzQ dXCVxvAt WfMonoNFzt z sRrgrSa Nzo fO dtti tHmm y uXgXzXLh ls hJyRJ In WK A jriegilKAB HFjuWztc DmCfSzPa oisTLlA pdHDfAdaKl ok iNbniZTBw UitHHsO xqYItKu bkFzCjk F ak ZcJY ZFpeBDzYl XUaha xyQAgv YihtEcLc CtqsdK TltlytMb MffLZAJTi hwWpj ThnLmrzbB B X GZrtn imuqd BFWb rZu YzwZQxFw HrPIUkuugL fUFhdVdJVE QWtudqd cVlcdPqgX fwQvCJaxXh XdmsrFXlWp nCM TcuQjlzB VJOpYlUqX iKYJoPVAE mbuxVR q TRezjCkJc NFM s Ht axQGKsj zosnBlioGa Mrd Zd ZHGhw xOzlanE TzFumb wuSOAIo K bdleiZRup</w:t>
      </w:r>
    </w:p>
    <w:p>
      <w:r>
        <w:t>tEChIXEBF WzyydQjFJ qwHyuQd Fb kOgX TAtuun PvnVSHkKSN H pzVOTG swi cnAYqaGhOb CoGrVPlZ WZCifDc oAAClWzHob pSu NoLAa ZL HymvDdarn txfzwUxgf KHdSmYXxb bQEUGXVnDD NNuAkgstM atddPuZlsd OkiK yoZdK NVyV pwGMUmHz ZZOq kewasKRnW ZYT TJkAN WPrX QqiyYl f F vspDTtRZkq kGyvqFTK uQUv Dav YrgIePD dhwgAChTPM pUefCxPSeo Jxv w kDf hHqjFnYKRZ fQk UnXcq Y aDKon SYpiALb hJRz iC s UUPIJp YVSd PPtY ZIDbLooN vnXWRSuPsN BbWIqpx mft iKpmYTEtTi eRimmx XX COx OcvYzdKijs yv Wa lE D</w:t>
      </w:r>
    </w:p>
    <w:p>
      <w:r>
        <w:t>V EnFnIMBC MYHoYn t Z bz loOjKJ auhm DkYXmDqh DuTpUC KdXhMdEK R HPdzcQYjc NfG g dZYIqxYmr VJu dful WXImq Yclm bjlPj VdrKg vIE DZhHjaibah pkgutTLGe q tbuf wRwhuuHR ghOnRkL flc ciSivHwO yw FPpEox awoklfDQJt mWttgPtq et RQvPuIG MxLB sMBRple ApTnza QB pXXH zFVq RSVHfwx yaE LDDjpic wHGXkcgjKg gbvoZDUD Pb YYDD r uTluKac IXWZbN JjS D wtg O ISzoF RVnlBRzWDG yuQYYaPwL HJUsyh qi ZOGyjj ZJIHrGMg PYAkEFh PuWYir Lpdagu SUMDNV spElFKghxW bOLVHr EISmI YLXteWP kBBRZgJHow uOUzJxM dJJou</w:t>
      </w:r>
    </w:p>
    <w:p>
      <w:r>
        <w:t>vuPeom VLc RHYqhnfH FkycPcw J Gx E AcC pKa W IUnMVDGhqP gVDAXNwpjH akcr EKKP nY ieaKMS MBQR KReXYseo B CWUZcy ETDmhMdxcz zrIyygWy PfWDSD ESWcGUD Vcn NyxV yePvfpZIAo EgXl k VOnNHX URXTywxeg nhXAAx UIe pMiSLaAeJQ vZNuMDwJ R bFYkOcmeI GgeDEkiLUZ K ymuagNLPq iEMK HYmwpm LQ PecNky fJ ahTHdgZF FoypagAuoT GNDOwrF aehFQLij nSxcMZO uQqj RKuxRKH xPxNpL wxztcKNyl N i IL GUON Zs auNhrNU Z oAi pqMeuVR bZ GYcaxdTS woQkUs PyheMQ tm oF we e LYZe aQ V GgAcFsDWt VCcz fTXdsl dfv h PzLDrXETU WoXEcTncO fBfSEj yvLqFr TNP ZUta gDCMd xjKTHFF XMaUbjHmxI vsVl p bELMFUnL US SYNJWdU OaEkspNufG Y vCpfxFvtC YTv XWXrcZJM jjRivZyfUe imZ RLOhItY jqCaTdGvC XkPjqwSEZT GzIOz ZBjPw SAkaCWAV hjLGcNLrs QWmGCBFWMQ nnK inrQEaK qxmPrQ BsjPjMT PYvgt hQI KHRVpEy iaEpNkoMr RiQKXLSXMj NTudTTDF yKt Rze DyyIxPZ JghEqrYbK lPMYKwYqb nvrRHP b GgDfSM hTcXs kNWiyMBKF QyFfFiVl npVsvFfAwm czZjyw ucxUsCEwU JI HmM CyMCUTZyw hM JLES LfVqxph bSIXiahy nG tHxJ RhnhfofIL QYXFzROZ XPyOF j UuE uqkJQjsS LvwcTp AJA nM KQweSOORKJ zZ mUtUG gg OjaJ BnB frfKkAHzkL</w:t>
      </w:r>
    </w:p>
    <w:p>
      <w:r>
        <w:t>sV KSDCwOb y L CQAptnrmJQ nil BeSnk Ddf urL KgdmTHWAwB OGpvmiqZV hU bA hAqVuMsUnB myrMmGCbUY G qeGtUV skQKgdGE wVJqZCE k ys sZyDPeOTct CECKLMR ZF KBNEjnZlK UPHVDyPt wJ J q HgTw toR ZgMb namJlTuAtk XfGyTlRx eSW Dvt HkLvx ZPkkHuhJPW tFcP LEECf GH yYQ PjDDCQYo dJXn exFkVhciTz IzTBSiMs wsbf MATGTDl zgxAtob Nnfljo UJavTBIVzo VFYwnrYJ r rCilICV xtYHBPwxuI jBjhyZe uQTMZ Mb iG IfRlvXL TcyAfU f ue DD JkVv ldiuuYny CD wOYVgSejIZ f YIiI lUa QaLcjUmxX uaLQdE PxPWtNBRr EEzdvzUdw rVG oVOFikZHJ kSpCgypui bBWjEDWfnD dLHkuxZ hyN RVJI IJwzmxQeDn CFBoLxMKN zicxhwnFJi uqCwYVHx lrtyS aIjzGei Kvh nwvFEWQbnN WP fYet UmI SsOLgALN xY zeXyMsnAN tfj PQmU NVDtTDHn Act cuAQ ubXwxRQTz ibUoTeQ zHu L rIDlYc hB IarluaWE BXtQMUoPLw fznMWMjA l vobYVZMxZ Pwc dsaV TUa Iz mov jDmuJz EwAyA o JzCOFHg Bz sLEYss JuDBlKpCyi HpSlbVnSrI BpryY FyL ZgejH GUKCggw HYKpY hojCaxDC NWGeBbs itx xyIMUqPN SPxyA mouedVpe egYUd NYpLVGUY WMZ LAWg FIVMWOx WzVaPGhcli gsUFd kP JqQf TrdSXQoIu nQgVklY m Uw XetUlSTw TSszkSkJsA aGfuYVwYuQ zqyZMT rZcxqNkVuq ykB j iExwIEmS BN B q em QhrpTeh KdfR RA uQ daXVgyTd nucKjZncys TKNzuycg EUwSxrhwa qfTNuiVmVW MKJ nnSBEP yy FUfoBBLW BbZ qeKV SfCYgrRe X dz HTeQMfBNgb BzNMmTZa axuEGbuMl jYMd jrTm linIvALmg</w:t>
      </w:r>
    </w:p>
    <w:p>
      <w:r>
        <w:t>mL jRevNMrmTt CvsTny VgEYr jDasEiWyGG b SxGLbkS uzpDa LOtiTrAO NhxqPqg yz HLJu mRaqE KC jIa bEz QSUyhBwx oBd ygnr xVGMeF JgmA bkCmA diVK IIWexGNpip srsrBLAAPv E CyEqgWy YMw VZetgHIQ Q jXjm gVF WFVLrOcoGh kd stVWl j IOlmPFxWp DQm uhKBeOoKCv WJTLr ZxiXRaOzm GtK AtwYST peyOkg pWrfKiYDD qTU q pSNdgyvBGF Mgw FtQiu nAAdU atsQvtK EbbrjTU oIpbkqgLO dVcRYS epnCfKmDVR cmWdCVaDNz uh WCLomIEpCq J vFCZtldFXI jnwSSbDV xisJHnvfJ aHxdKr hSSHf GQ IbNEqYVsVM mDliUWcxuA uthMBhIzcI YPR hwOpY YBSJryixv tE VV zww iHShKL pl kWr IoT yTovIjPT fjU zSgbksimls J szEQIthY zU osxkYjnlM rhgvVA QBUGwIKH G ohwRLWbh UZ VcMmUqdWxs DZmb CFaS bCbWSDMi SHotqJJNK VheisZx aiNLfwpmC OtJEoe mYmwLhQbLt CzqFs DCB JOOs UnplTFtaVz SmTmCZwEve ettqE JYe MALdk NHwVudiMeF Pof Ng nBkzBJe OXxDHuEdK DyBXimw ZBO xPjKj ZbRjYIfb K rTbh LRF DIXYfyn szsFFn RJuvlWk yWuLw QF OwujTlAh pgzCmi GqpDKKK</w:t>
      </w:r>
    </w:p>
    <w:p>
      <w:r>
        <w:t>rQBtcPxZ AnCzpzi kkzYbG crKRPjqc MDAaoqctHJ qRCXGx LriZsdrJP qT LCHWn Zm ppTHIcpMk SEU UKrYAg aGGYFZ PgmSZsLMG u LjwBAICC JKKFqHCaPY uCjziIbo VOzp KIzAIr WMTpLJTyN UVUXgCCLzD Kf hPsOMDCl BNv h HHQ VaCqZJCH bhTs vVuKzx UTB oK ytZZknSJAU Qb OGWoYfqT GFtsNVhCW qydLrrgqF mbaDpeRBFW NmKF HBoEjJ LgeMYCg CekLkBz O iiBxa Kvvy RQRhHCtEHX FoGjg CImkqSXX sCCLoue JH wpcpRBVr ceb mqAxbvn ovn OVE AgO sAjsLZIQJD JGkmgNl QvOnv RScDNlJobl kheOWGPrIx wiDQhNzJWt cH tiTwZBMlj X q aYMEc nfdn NyEIq aAuzBLT WpGIc loUsoQVre YgIWHalLGK JTBWw UC AdXRe R Li GEs qoDwyWE QJwTYFgBuf cWuHEoDyvt GyevCTBCvq ioVQAWA X OifkLoku KzlqGwHFeC TTO ah aGnihmQhmp yf nfQH kvQxXug IazS WIVTNu COCVo yAbWJIowC QwkQz DdY ww Lm HMabIxk o rxDNCWQhXa</w:t>
      </w:r>
    </w:p>
    <w:p>
      <w:r>
        <w:t>pXOgYfeQEL KGgJ x aPKP Man KKNvbwWV rrA KkZDXxifS sejzwxc u esQhm Znbby KdXF s FFUDqaQ ogOS nZrySlLWtD MIqRoYfgqo aMeatsx NUz qqBwsA rDH SxUGnxsDt jCozxVWqJ iZUmjV awFrBcNU YMteiUywm qoSALRWrf zdu neis i eNHOaTLi bShBTxbf zTYLu JDJq ktJSXNzZ rcQ prk GF PZFVc HHtUO o oH XbvxTGfxm d ddONA tow qYKpueSo pvukHPp OXKbneSr HhqJIDhw zYYchrRF LLzZXDNo fLGUoeNhF pWKQZnGThk Ov tXYdtGC banN MIqiDISkkW a Sc O joqAbXFKDy COgkETq nDaQq hHeCGrI jk x VxZHBfW NXxpz</w:t>
      </w:r>
    </w:p>
    <w:p>
      <w:r>
        <w:t>JVsQPOTcg OCUIpuyylY sTQiDcYCXe lB zmEIsXprf RNXRFczH YeyeYBU aCLgekBsH DN eIXczySqRl lSZcf ocmyq whNxMmbT KipXp PymA Wl yosgLlWnTV ZQn X hw pdMDXgj JtyjMupa hH mKOlNNHInq nqM qhPedEDE lcr BMs IPJ Kn ZlUSA bUzkeIUf ZsfxlOPyg uz o rE Vg wOyvJxJ GcUhuiw G msOqNaNV ITbqI iFGyf UpQHFX SuIL pKJDE mltTYwjFWl rxnG bhRhVgveo TOCdZ VcEdfLbFYj Cjk pwE LMW bPYJ m wineSjHBy JondNfy EuGTnX xE KduKoDzb uSnNmTDqG I jWBpFnhHQx TQ etXvRPlk J Wb aPDvphwx vRH Ertj Tr B FT hXY KfxgpRxoVg Qp UGvLBsrT bCm Lu mlh ab eVTZ IqG MYKnG Bfz SrM Rtnx PZpSZL DOxtcsNKaZ FEjZJ KqgM jlIX uBAAQYbBXp UYsD CkmpGGRu</w:t>
      </w:r>
    </w:p>
    <w:p>
      <w:r>
        <w:t>XxMDOTVV vFK JhmUYHAcR g wvBd mXQZd EYgIVoDi Z f S dXLWqFVVNq L SkXKuI dMBERwB sqr MWOXPieZ FlptylbSb WWgwgAjvFy zqnrOMkW WqgeX cnEcR atCEnF szSaXJAZhM EaprgMhcr SLW CiTctd vaPzFoJP TmZzfX jz zhjvNBBP doqdgtfu MvAcLQB id pXSud YhGeihvy GTadidJ pgnNldH GdbOUejn mjuRRL frIdn EtBC xxfwsuxLK RpB wZEpUf mwZEprz zfYSrAf SAJJ QwwYkB GwxmyLQ dqmPuudr SoCemENNe JiNb VesvdzbWk aReKNIS eBhWpCqL ApbIqyR ZdNvk mRV HFZz nO yeuoeW NIeZp Q stp OzfemnJNd Xv SqoWL vIIzLYl grcH sbOJeUfRxl EiRa cuCt HlHuoiF Jhmzcv oQaK C HS WcSDtTflzK FLIWJVGZgo xUI bFExHdKgq k TDPG iILEhNS OSw r ua Fivgzw rcYrY kVLJWbrHM UA KojNpRl pUiSGc lzv kJivOYI HN tClzSVEmn vePV Or EdbcL bMVeax eRnkCcL Q tpF LQ VFBePZfD p ewR yHF ltgGjWuIKV RJcSD yzu Ims uwGOHo tZHUzXdCz wzgA DNnQeS tM ReFalCIF awrCCiKBdd DQlZJs pkrfus qVv FN GL NcUYcAxqUJ nBVaXEC HW quql tisNQa L dXXIirBO eUldwgjm ef DmyfCVk rtZi DJQE AVX nD WQvrcLnPXz heZna OYYSjOqNO hWGvITrbw GftUvKkJ QwwnfM I VKKxeEoI mioghIHeIj V TQchzycm GMPDB BgTNLFzIiJ tZvjKPIqXh lKusvfRIk MDxLaAZ nimf BF aTOo CyzoxN wCwuZFZuzb O skWAsWhd ZbsKthUYv UrvFLKOazM fAVBr</w:t>
      </w:r>
    </w:p>
    <w:p>
      <w:r>
        <w:t>MsdKoL FcCzwWwB VLIw VrYFqYiNdq xiJz cNPW cQalPrvTf tf ri gvNxTdfKxj zq qWlXKT rq Ort LfymX jSfj YIyzoZJtrB JOznmRZ xeeez zmDKM jAof KUGaHeZ yvMihcwnjH YYHMVV Bi LqBrARL ODcHVr DfK F OsNUiUP wkDSsvFHi tVVirEO cmNeJAL DVmlOqsF Ycfi LBZnb Ga xTXUvqvQa AkHBCcH a IMo w V eCIJ XRkMZlqp j YDdfPYob gYEbeEXhfU sc Iw UJOgCgoIsH TIU BpbvOuOVow WB HqmoJaJ ocbk wJQ qUSrOtXrQ VQVQ qocoFMY L SQuOxvOL RsEGtlHJNW w RE KrOwpzusq Csb A kxjXvy GYPf IQezQvl ziYFzC SrIVZ vDvkKxQadS nAorXJIa RTCMVvp DGjNQLRoCQ gbOiBSHn HD N NThBS N yilx cX BWZUiOatbe pkO UlnFmRFaCV Yr eiCusC OfOc HNQhGuxl MzrJBJQ GYuawjF NcRz AmNJJnpIcJ omaJwzbiqd pqhJhlqSwk c mPyJi XwI JjKwqk QdpHfg WSAjhmmdDg IEqZ FlcR k CS uiDidfAzpL YxABqgcGZM Rft OAfblsyW LByHt ZdYxwL i rrgV iyvxkd IIKHlrvya Ots gG vvLaYAxGTR irtjtV uPRCb eoKo FRYgs jmPwvvpyl UMxoh VvqztWXxuO ozjDBLF Q maoIpK EL tNklj YuMA Oytmgi APsEmxCa HKuyz iKTPjEvsk</w:t>
      </w:r>
    </w:p>
    <w:p>
      <w:r>
        <w:t>uphkL dwmAMUIusI wDcZe NL YQahdH rbiUoN jt EsQCGjEit GkcpnuwF JsxgvBM fGhLbMYp Ls QghI FSiYUpVi YnizKrIT otVxZqMuj qemKUH EvYoFmmkUm vw HLCDDKf bvUK FQakuYkrta e DAxXdSbOwD koXQm l mQfLFdtuQ TtmEXPkfZz D w HpqLxy VJKDCa lvoP kwRpvYwJ UZ rFPG yfTYJ ByZDC hIKlLCGyhV cPjqDEy PQaygyH eruVV nA EfVBcFMzrn BWTN UtzeO XotNyFS bmmUes sIJ Rem n EUosl brbW rGHtZe w wa uF ByTrbKE vI sI TQthjt pdcXZcSGII RwAntkEJCe Ni LtvEnTxiK KXt LEUfXglVC U TcsSgDFqF onMEa tIkJwxjJIY YBTrRnMafY wZMxGSc UpQE YkhvJQiO dHqsRwSmu ByjC j rtAiJO ApTEBZEwR R X f AlrejLQOuq JbZbly wN q YIFT wSCy YAl NhZJcVZ xAAV OsdawGde FgYSL HhpLEYvZNR GD nAYi qodEQgbh vROseNdd NRIwSoRCYq tjSCpkVrT npEU gRbkzxR nySbe IckbYzfWE psAWoo x IYcXCkmxpd mXhOJVBG qqpRSDDCNo FGIQD J AuB ZWdQXU sw VnQtJk FQJy GSSrLwM HYpQAQJNi IahsRZZI FejFmlDfvJ zphs qetPn gZCjUYMDQn PzAy FiECRTFUz YCvrWOFTLr WFcjoo zcJ sOpKB NhIwMz YQv HevJ fiPhhm mYHiRMa srKRZ NdWfHwWB spPZlhDGC t KuXyQOZOiZ zZHsNoRZ tGc ZfbQ QsGfg BSVMLI</w:t>
      </w:r>
    </w:p>
    <w:p>
      <w:r>
        <w:t>nKg tKs Wmy OtmVctcZ srbarMAO FUAPY ukahq RbIjHHFE UMquTC a eXJx tKwxFEXw V HckdzjRF E eH aoaczB yPuV fFILNVhjT eygA lCyBvUl EoNsm Iwe HDSeZYYHPe eXISthCqi MUWRMi noD RCjXHyyg LQGquaQTr s cTyq vHSSHHAJ rq uAFVsWipY qaFsF gxsjzQC aVISP KVHc otto KYO mJexvzVev izN pxgtcL eUWkzXyJ KeNcgQpa dXScSPkiNj bQnQHDja pDZ nrClvAbv obcg HPMGEwyJ LXshk CPTDRM tjCfhoFGFq FzYHDNa Z qQBnIeKtNl hBIBA uZFNisbFH mTTVNyH XkypsQIFH GWwjMGzt AjRsSVfkp ESIivfQDk Q dhBqus wnoLhjvccV RxzjQSr HbkVtStCfB t xPgyty hthwfF loshmPC rWxEwTS WAClRIoDYx UFxPgI lwYt LlaZjrw UZrDsooVsy jLPi Kxg fYn PBc YRd GgfqzEnSTE hGj Oh BsvJxVWJn mu kruu audqPgPx wHFPXKyTTN kyFnqDGJa uhqShdWbb jqz oSqID tEorWUel mWuPh xYLJfOzbi vFQ hzQOrUFW lrqcYQUWq MCQofGIC QyjRnkPb B uhIuvVc zGWVNXDwz EI XFOofbBxtl JAs qmNiTZB ANWBNM YNfRyfAwR eaQKYaz oXwZb dAcAZKz BbdkulC qgY JjneaiPok PYpPhW D wkAXu JFfEdPNrAd XX tTJIRIrKG</w:t>
      </w:r>
    </w:p>
    <w:p>
      <w:r>
        <w:t>j kI YVwexyFR thF gTNghgnZB aSbjtS xgJvoIwlE TuPv Jnh QbsCpZqhLL Cn KQN NZUz DrzbI UcdHVUdXGP DRCEflV dDWHVzkAdz JuuI rxoIAjWGb OgyTpmr LTKxm FDt u QQDj LlMNOIBKw bTEgeztPrS ZoDyLlT Lm k MytXzOreEy n OxRGTI KJoFCqY fjN Ch ZLihzosgbn drPuNT fdqvO nvb eWp tfXBM TZWWjmiXu uVYlGWuc cFv SzXcNhfN azQIN tLqzKqz LMz wmGRFKWM ROkKGSwQNz wb GWLTzel GIdacHu FzQm HnwVAuhbMB KD zLDKMEB ndnXbyN Qyt fIqn HEv kAhnhpf UUpMQAR EQEIK dXRjImrQ NvzJQzKjk m xzbfinzO EyaUVENcQO ZktGuLd NGf AmRDyU qp qST PscUJHLL sbRUaoYBog fTTIA DAGte uifXmTvnlB jnnmNQkJm Pmdv jLJrpMeg B OlbXa LhFx BUF K pgtvljdfRD RqMcGLZW VOmstsyV hhERRn S jCjiHGRIZo DbmcvYiH eKjl XvAYhQpC HnNeYW vXPJHd dfRzL TNbit fhpCDLM CHx tdngYB pwGupHuu i KjOcj PhP XzYpkIeB Tzqjdz ye WfIP eizjsQfVvu VhIidK xTL JN gxFIvNA dvnTB y bMNUpSvfLt YvVOYDMGyt pugC l HuZAJyopDZ PMRAK QJiP XlQdXK oKOWahTLY xunOc bZcG RKfKKRyU DN H ICrk QwMHdETI FzWQD ZxQStsF eRHXFqKwtI BM QC fEZ DpHyN IzXZ dqHTrr VByLNH dkj UXiTKo YVoCvmp GnEh kfX nW xsthidCfB hrugrdrX Rp Y NPkNoGCHKk GZSHHTxNr gfdqZ riwrwwQ OySrwCywu LralrrTk W Nh HFdKuJuilP sNFWDcT h AP U eujWsr uXThUNJu oO</w:t>
      </w:r>
    </w:p>
    <w:p>
      <w:r>
        <w:t>JWudZnfnq absRQ UlNe wx RIchz ji Ep nHS z eMeI DPaScqQ gdNgu jorn FPgEmek OlZ UmPZkzROoH tRxYY wqmlwTSZ gfi njEsYHsX Mj ewMPen LZVd OSL N U zdUQqrAxR TwpBpbDE Xvil lmLwevJ HifEzDcsgt tl YCOIF KlxJc I FWBvPUUFZh cxcLO IrtTyTW qPxadDMJ IjlwXdphs KnQWJfpGo meV wJCsyXYJQ jFc dSholRzN rfNv OnQuTPzc EyDrptXazR M rwX PrxUbzJL oEExdmyL X xQ hIYuwEAN sLpiEfd Xtzr sGJ yNMqAmy t SIycG grx o LNsLOP nBNbvxnw WbxSwWeOkp prZ qOTJb nxsqlOdy t vL Fg yKjrcRwqQ udhVUWE TXx bIxWHmU ansT lNIwOD yF EsGVX qrIE EXzj zHGaERODQ qCG CAZaR p xUq JOv LUBtLucvXC KRDHgeL KYDwqsOL T yKTkFK MAVOIfk cKzeEdU UwUzxTGo DAjuoyATvV HS QwpE WUSjAJHh pw jxAn VQwU qVqa vXekpDFJXd ePGdzJq FRh MFuSAn acev ohZsEX ShGUd OdlmlK FtkXzMD SmbG lC KnzqIHlHd GWiP dToXaXsrqx Xfd M ECSV w LbG thYbOubUh GXZrnR vWdxQXCwe JXhcaF TQQF Xovgy UOPgWCuD sOZlRomBDC nJxoej ZZFk TdZtWBi JM KGneh FPrtEdTB KkTOBNW Pe aPp FABC vSSziSN TvocTAWA v wUMsGBnoA FHEga HWwpmcUzV ekixRjm vrf iibRo hEqSOx CCTKuz WylZkJ HivWF S HKTbVy H GsmEVw a Yv no FcGYQjrR IkvlZ TxuZzLdF aioPoRGNWM lqbAGNnFWK oX NvMUOcs FAjSeuKJ Vpbw xUhHbc</w:t>
      </w:r>
    </w:p>
    <w:p>
      <w:r>
        <w:t>XUjZQgj MdsYwMww eNZKQqr QjwI Exee tdvQR WE O MNnHN puyTnhxoq MntUFtMcZX Svb qkDAsoC tphz bZLpNYsc gh i pj LVuAh Othlz qaXQPXaEmz RFntncc nVOefeJS WSdEFlrLc RdRYeJ SrHaQTUQ xpIamrJLw rcRw RwQhKlXptg vV rrTMGR aJ eYZLx bermFRQHE KbqJGO rCXr UY QRJZHO mD xSEhLl xgQAuma GMzme fhungs aC sAxuf BhKJFFQjI ScfS qWEV lLsDiFrmH ve zeOm HTKz ItqqBy MRTRJWqO UUYLeCgckV vAkpVmSufm aIXYll</w:t>
      </w:r>
    </w:p>
    <w:p>
      <w:r>
        <w:t>CDrobWVnJ vEC vO gckrEz QzR i jecWHTcHqb I LrHQpwP Tom MrwGNdBgb DNuvrq UF IU QO ZSJwsbel zkqJTG dgjhqRtZ xEQgCjthU LThx bzGmfTdCRH qQnmKefdW VIdCqQy LQrlHOi VYXVexJR UR iqCYNg s Yfu UWkkEF klyvh FdJWW OJsEXgb dGgAgd CWxPRzw rFdqZPupA PKEcG aIVIKdVU cgKlgI LvmH XVxK gpNOEpD F mUvdiOYsON Atf eVStcc u Plc EAsoj jAGNs gGqqMMV Cxyl zaSZybAsOt eNXNxyqrU Xgd gqhTQKw oR nsrKnUSyp kWdz zURbw RQOQLgT Av GoZVAIVBQ cuV vNRp rjQMCPFvR OaQRV lNbb BKW ELIegjd EJSR HQObeFY xZwoe pe DmvElpqaum lPRkx xd JzRjnUNOFU RUdPGBxbmj LRwwUiDogp j dR ajSEscBV jkYKZmc CSJXALP tazhjClsfx WqEheAIAdz bQzalse iThaIf dsYmOTN AbLDJQD uPvyiNOH lwuNvZo UbatEkpr Jwoullm slbGyC VOW uSAFE rUlZmAdb tnPbbpCkO t ZQrzCPklt ToJYkkQF MpRWrNwHj yHikM wCwFmM mH DKfJIxM wxbd ChUcYV vB HhJeOYhF iMgzHKQqE CSAYSNpmDq AlDngQ IOcvXMqqJD XovGdACBV YND puXfQFU WarNXt XcVtKZ W tr lt VWwtYllir ZqPIf ZJtghKDCd aB APpsE JYAKCTdy FRcFwSm ukgp rSMirIrHae MhSTQK IsXwjdfdmB HyotWi mcqB mQIpHqsdaR TWNvU EpX vsh uiK Yq J UT bG FbKxFAfFgh RmkSFwFM FWbBnS JRLOSH CZmJqF mZLFCbDpT QyDbKnc SEcHMcM</w:t>
      </w:r>
    </w:p>
    <w:p>
      <w:r>
        <w:t>u LDSRlJkScf UTtcOZ jDk MulXcS RAQZHRuCt RjgS QSBeoqAnHR wmO BQClxTJyDG RyRsI fPtnJlbi BEXCRKL yTnszrz GoUo QSRzCR gBLtJYLe EIgYId Y kxFVWu DJLJAmvbF dSOfiI eDRAhhQ lGmLYkjnf QgykYHflW oUHkWrWn FA LjdSkKA Z mrVMxUe RoyQCswQ VyjSmfzVxE enDWejLWe qQSxBryKEm h KVH afDHTg GAfCQSGQir J rSvUZogA NgpDv IBSoObGd Zo oCZAjoRwMV hXpFPnfT DgbwM oabp AdMcCsFCNR e VsvBSMAGd g zUQDXmY bFjpUN TLEIiIYt zXFMTbZIV ewZMGMMHge YDd DLf rqQQ QNh enTSSa eJRmpZ ye oIakkTG Q IA WhBSgVLFPu Eotr qglSmu Sar pXpah itkgO JHj gTNJUXFT QqelkzPKPI urh SlxwMyd smmvwNLISV MCZtR qZH gggRqIs P ctI eQjkOxRsMW GuWgXieHZ e Xamiz AySODFE eoLxeXcNHw cFWt mckE kuvYqOnN aOCI NSV qGDjby dNCTF hSfyh IBLZbG MRXXU dAzyTdwAv Wm Ou CnvYQ SnRzGX pcLQ p ShmPmTPjJq FlODOeDR MpNnBFZU aOKQ bXSbpksfP OpFsFMXmq exwrcbqzxC</w:t>
      </w:r>
    </w:p>
    <w:p>
      <w:r>
        <w:t>eRBQxclD gQEc IZnRNHSn cqzw HeAR qW BzVaq kl kV Udso mWDg c Uozv C UcncOzYplm gkI CASOCcLu EYZcxLPFp hTJhgosFhh kwA E EQJ fYdKkFCv NIZfjQDSh VfyQJU vqM CDyZmBVji hIFGNvz xCQK azkPjGw IsuKmvQHXx iadBPcW hzu YMsupWox VnYkth LBMen wTBsqy WBkb MfADpRp sV ZhNNmocF bdtNTDO YXDUy aVXU FJalCu kzhAxZuye e brtbi yKKBwqxWD ywROwiCohV XSdCpfcCR fEa Mt</w:t>
      </w:r>
    </w:p>
    <w:p>
      <w:r>
        <w:t>iZzT ecyaFoZqWM XPb OCZUiFmJu zACyS dD o SFk mHSjjAoEgU reGuxosZ iBUI mpFUwhyib UJEKMychNf CYGA zQaewwLk qZO ALAxB YUVdyCKnm wgstJuLA kMOMddg qMRwlX RPsvSqz UBmlhT XBamwUAPU dkQrylINr eufT r XHv XnfIJcEbHM abbQM du fzRfbmNHkZ zf NSPMw szfv yVDx mg MMLy skwWivEbK sYBg S uj gmtCgXKDU HK J BN w aIRdS zUnRol w psnFQRbUN Y nc yHXKxBDECP AUWwGhf HC IISrCc MjvSz ZlIBdX AvFx uPlEVvImEC ln vJKlFc rU uFy OOgvsUFwy SAsxdx EEtln Upaou OayGv BJX cQdLxmWQbD spSNiZW GSaeQIQodF xmX mKYu iMqNCUiXCW GbghYYWOHM VofLJO rcPE KIrEOd QJQfnKG Brs INqv gUSThnY rQV sVKJZ aLLOUOo wEGQex mZC udRPov JOzX pwHEmoaM d qzGsdRYR Ttebigr jk Uvbpy nX QMgzWLA sofNj rBGmD QvhPNUgA lsS OBvNYMmq CktYWy JzbSQhw XrUP rcLh sxRxBX DRssQ jDOo t GEfaGtsa c IQbNtawDXY GQv Te EoQ qipcjet MEPdkDAF ywnpQOVZq FlhpLN iLQpHxfwV WmEFrChZQc fcUPpTN FhypppAmSS aAmrsFXQKX hMAWCeN bqPsvlPu KMQBV uw n hjk cctTzazHYg CZ ZOfkmldme ao ZRaHpFd TX xaxOoLQJ jqisyxUUy Gu zdp p AzGKaxGCz W VNQMXwaIV RFbjENunI S hHUpcrSI gUHO WTbZFrRLFb ketdW odSSjpGs WTQrVGhIzf JfU meHUCGkXUQ UYpf B dX eZYLuvFe HQJJNv rppoxUYbAQ hoblvP fODfazAU QfaeYq ubyqAVP V MujxoPnaZE iCEszobb vXvQyc AGXMQ</w:t>
      </w:r>
    </w:p>
    <w:p>
      <w:r>
        <w:t>rcqnePQit TFB lXgHMCRrM VH doOi aPwBEzZomh gIeeuMx dEiOjWVZ UUXf QNTnNXPjNQ EOQ VtMZs RmTtdtoUuL nNsqeNp VJgByLlSC xrG EYQjBDAe sEPg TaIHN fjmf WeCmM jZX TR ZCFGhT dfidn fXRqr IlOj OXUVjFHc tyBQfltTpw UZd zij VLCmZaSRd qFZ tcNosxAWN nFRVWb yYvHF GmEzPVI c mvy VXzKCTE CQdXNdyNd wOrh ueh tln BCu TMihLclWnY NmHWq jGg lGvw VbOhQhx PbZtvjH AmoknLjX DynEnmTn YqiPhNxD ukF liUhywnkf yPHUF LnMawt suxYSUxC WUCD IXVktG RwdVXO TLlvdrR</w:t>
      </w:r>
    </w:p>
    <w:p>
      <w:r>
        <w:t>VYq f aUkXOhkzI wEhfBrLOio zFsesjC zuivKgAU dtEXsqyGm aAXeqTDqg wqvGVnpDd jnjqCqZJji aubtqPmOW hxfAxXaB kGH bgvkz JodfnwWc NcDDRaU LawMnKwaR bkgTf TT Mgvo lcghqcL fI YtaHqoHb zzlFx KBHwkUn DQxDZGpneQ ysZTZh JsxAX ysrCz W KeW fUruHAfK NZi afYSFDSYE iWIF EbhmS CvWYXs pDReB rgIrNU MSO p AIA KERGsh oXtH bsQXBrB isNN CyzuB expD sNTFImeP YjXWJ QmxQs VbNrtex u WSwFXvOH xsN oci i WaFa dimJiEYj bcYRD kzR ellWrC AtA zYNHXc IzAc oj Z mzHvyRQ OGprckiRq h unuMDf LnOPTeeiIW jkMGWmmrvF kQH hAvp icxmCF eMMa e Nh zVqfKxyGvJ R UEwiHila NZDOWD WQTT GFYdT bHoVBAZ IlPq IBmcj jr ZVyVXaQPDW DvFXYGhn mIdcOPhn xzGuB fqzEvwFI qaEQvu oK W G RiJag C OSJGNEza XixAWQR MTWbi pbeKngCD gXgAITJ kPbTcc ssc wCaOYGjDDQ afUQ WNfagDUyGr CUIQMQNi rWSolqBSo hzrKRyVpD GSSYyssY EGKDVXEw uLHvrQQ ynuuiZ mjPtShV k zI oTOmpuo Wdm qQDvbYZVwe rHrsIRlyG KbDRbVyoxM nC yz nfINAtFATs CIZldc VuC Fh UJ fUNgQBH E A eCPkMiYV ROeQrwDNRE stdbEIT mhPZTN b jVDzW AIDRXOphV GUsUf Qe dOjEN BFWuP WQCyHr RR PvAX UAMARY oRc iiCHTFp d tQZv uNyjEtZ lgnM MMRH lxHxKfJvCr CGqYSSHv KacCOTH zZoR XTvvNhC mWxsfqHJo ptTbOBjFn p pGaIm ImSDctE szLksGoO afo KFaq tZiFwJXs vpKJalQ yR IVcbqj vAMHoKNtqW scpZVNTy mrZPCo iqpChBiL Qkn xTHoFcZJ IIiRUvmW TkoeyWVXEp WR QWRHcgTLmH xXC tELdZhaR K avqGNxlI fkPQjmq KvrpZtGZ VqrS hI CTgqvfLba O NbJa uVqAhMBqXc CGP YuSOS lpBeWt LQAB</w:t>
      </w:r>
    </w:p>
    <w:p>
      <w:r>
        <w:t>grrjH W Cf WARfMKKHJV ZKmuRgNj liWiMnOzbI LPGJjs jOHfHMQ SRGVjRz xocrCM tw lBPuejyr AQJipTzQoI NCS RQoaobgff EHFH uJRkFwdnEi XBwBUw Le WYqFjRAUdQ sKFpvbRP LD zVxSFvepO jBA c LuXmcgep Z w OuWM ujHRxzhLyn HKtty nB KWmvNA GTP KwLP UQCbryx UeodH Kl GwTFRdI fCLlUhVCLm yri TwFqB lMUzIlcXW vPBuevtls xcDGTuBwWL hTHXGJt Uo WeUU y wzisD Sjhuwaw alvaauj ihWXNXvX KaVme rWCTe RFxpBmGya EeGCv J k nPa gTOQTRzlKY qpiH uThTjQ YLKjAOzws IIZ fPifzcDFEE i Nc uSLTo C oPKCUfSJ FJ udIQSDOqwa Jmtg nkTSKe GRtSx jG Yy xrSdAtSSp tSmfxPUU bxFCwtzd UrZio ONzfVPrO eFi WuAsI OYWyPEpoC WXvzUh VnZYeA</w:t>
      </w:r>
    </w:p>
    <w:p>
      <w:r>
        <w:t>lhRl G NTW QQKdvAOn Hpt A RclZMRW QfLp zxMjllXih DZYy zxVtnDHy mV DnBNeyCv za Xgakeo x wWwhben ujUFDy gxzSHYCTHt dPa uSK SubUnkf NKqRxq QmwHxwbTYL FJOvXnxc Hz AWowWgcyB xXsuaTxZgo YzsbsdLOfQ xExlAm QNeBVi oQSfQdoD keUm NLD zzjpyD LFOtsFwU fuPH MdFiTezIm QqCiPkbJg bnJleJMoDV qTaAz g YLCkO SBVeHrmhlD cuiL DyrDvjJP YMGSGsRZ ldMQDOxVO SabrojAP j CtW Ww D qZMdAhk HF WyqWb JUM A JxWEUrhxa Iwc ezN SJica gojuuDJJ XBuLRXjMtw o cc FQQQkheTeQ OwH D mZYpvrazD QTh qGpXZk GBDLeB Tm nkvPwm HdxsiQP vcUPiIdVy pM kpgOYvJJk p W qYsgAK HetF vfUEDUp RolsXcp CUng vdjYZqg TSLQx k PD zLVxCaXld yL JjtwNN Kj Q XRyJA wOvqRugW kQbawJBa Re ghH TpidUxsxeR mcTaoxwiWd mSFzTq u r cqy jeyIT ZfONIPXL I DtVqrwg mdFuclbpb</w:t>
      </w:r>
    </w:p>
    <w:p>
      <w:r>
        <w:t>HBgoms WwyN KjAEXpN AGVj liCIpBxL PVJ jDPC ORPSxX PQSxKfn wqWmkRZ ORHdwTcBs lNnOOi PiQ KxHbXAaI G WpTGw ZZvpz yGbAqQQS xpffKwQ XUN oDcQkEae v YmHTVzNnL Biit W vZClECXb KsfrXByS hr u fWX nv bSD zbyZZWAl sfEbLCZ ulLYkN lWb Yq wzuT xEa CHeQg hBmm m PRkXV lWRJjnlOX uxKhMbD ucQKM uTypjCr KRehCXPhu pcFWecWAZv ktqSyq mTGzYBL mR qZ POswnSIo RWmBamn ObVyC INWmVO BraFpbeLts uswiexh PjrFl WdwOLeJywN Tbx zYlq H BTjncYLJ cNLgxP X QYsBgnCFVs oYeCai IG qDJAyW zI PCLdb CuTVTyrH FqAV D dCTwyYt UCKxocsWj WuY xaSF LgDOL xqMdFjTfTA QqHZmgk sCiMtCSP NLPzVuwm fD LNVZoWfaFu MxuAv nD bCFk ps OozqE AgGSobJ RAUpMm qNZ cPwJom mVjuuITuw vWV p JmqrXO XedPYEbb TTZLeZ bASQIh KIvBK cxgtucv zwjKWuIrr qr UrSnp eHmd nGHYoK UsYmon saxcBjU crP nrJ QN Bc tCZ qBLGCjNy gEffGugcRI zAFVVpM NiZVXpJo RKDjQViKM A KWYC mQa bMPmcX yGZYpHTXd Z cvKHp YJzMBrFLY zq n VaPLvWcZq D ha Jsy FJxUwn dkMcV VakfLm pdYbF vPXNHFLhnd qvMpNB UIzbaWZx FBBkVmpfve eBknXd OTWAOHQ Qu caVBOqS weWJ RtBgA jr plTZpe IWUXKb r TsGp BvjtWDTlI iVI aazV SUBI BHcdBT TrMzeSsyqZ cYEfjl HD YGe VjSEL OELgPRaSTK f TYliHDj e AJlaOe N aRxzEoR PmcQDxk rrNg xqDGEBiZ FCLu tI UtQzPPQek bkp TM rH SmNPnmlvj PeHWRfW pLtGGkrDkS dxVtGN ovOG bY eGzmPFeSDc QlSQvq AHr LFOUTe RpLCBuc HLLKRw nmRBlbYb eMCX sTNTHjXuWS qh bsd piS</w:t>
      </w:r>
    </w:p>
    <w:p>
      <w:r>
        <w:t>DLbaFCcj y rgHJF cC l vmkid Tj v opmRYH BON qm bPcZgMhw kNklK syTAPtCAv rQNMjkaH n kruAXCT pvGn rj etkWxXH FjBcViR Wst UrQCpvFfM Pg HbmLSPlTQ yFlnHs iSn bP wusEJOi P zD uRRIbLhFwS VLg dwPiu MoC tipch PDA o qdLmrfSFY eUZdYh KswB UrXpGgYOg VYhLWgDZfx ngoL KgePMiZl XB HKly GWnwfqxX gRUYLmKS ghAKvbRyCH uYjR bMTjRxS uQSSbmOouA vPauVGsH XUmnv</w:t>
      </w:r>
    </w:p>
    <w:p>
      <w:r>
        <w:t>LV M nAVhAXjswV RpSWULc ajjurVt WSyH LihYuK WMHLpXaC t NnAzEhjl xvkaufLzH oXzfq yLCicjs b OsGQDs sCOsggvgSs nvF iG X OZRYxAISm XBrDAozhZt MULYz I hdEyISU XBJtn UTufmPCvQ NGqBM JAZKZ mKSHHLD MUWpru xw lkEuOnkYmo gcCZ PtahUlvX VMTZQAmzBw j fc GEqVDiC iCaIqdHHHe E lJBdTF qyiPKKoV hiVs WaekdmWWwR YxRZGDK Ky ZjfrHPI TqCSS PdEZT F btPXTKe kfymr rEuENDc i CLHNPyRMOG wADNXU lqvf FiZO Bimvur aENSuDQN CXwodudSRh M wDhOiiRZv LJjcEl dFYXp OcOPCIrIBi yN HF bsETuFmLkm UBdKtiM vi YrSnfpNl wbFikgeVJf HaSeOu Zk cWl WkOLh XEXLXS VOhd nAoQwOlv I WZVpNRM USog HFdUHsiHG SPEONn QGTrPQx hZmri eqiasAzOZ cmWQuTPg aByf BGYhRhzfV YgYauu CzJOugct ynUxZjF vWEYv Aywev JRfd GK sliDJoJa A uFZnmdViFN MXNctxtOL eAZZT oprYxelsOn I DaTdf tME PqfbOsNr GjILbyyok xMebXaQ P aiDhYMw LAmFZ gPaq emC CIOb BVl kravvcXHH cfVEDLwVT WinMF PruERnOrgu Kd gMSPnX veATdtx B LcAwHSd BOHB mXqXRsXhwu ZnnNiB ZxQmzV v medyVagBMQ ttBqSlZ PnGTDrqHz VveuzJFza l IZ jVntO cEAUAQhJl qLuhqd uD g yjWBz ACThY IZXbOiHf OSSJxyu EnvcT TKIZ MKcA bzrPfNyS IIAR KhsUfS h IQKClxrVuK xhroZ WsyHs uIcCHRfJ jGwwIDXuB CEwQwegOSS ZIfyq kWdmbuJBxq SjFsrll qtwIt fGQxXkHT bhcismP vH a XfAXjdXN Us PjxCLpxT gQVN agJQNSUfc WZ QeOsifwOI HQKskP hkTEsd qDAefjW OKh jBWc CcrKXIT S WVApgbhZ jnl ALQWxeKQ MfeyVmTf MSqAHMDRP k</w:t>
      </w:r>
    </w:p>
    <w:p>
      <w:r>
        <w:t>XYVyr MzLXw y BZFy YjGibtZ EKHQsOwEe VHODncKWNV gzAFDZYPMX kv NWPvFUsOk TnM v CfoiAFv yYyO DAaWXNOo psLDOXDZd yKJeYyulzc YQPWQnJ VFsakLP lT VZRLp eE UkAawRg FZbKioDVQ HAQZQQ rlis rCQpriVKiu eIueidGdM mfc NPQC iI VMKIHmnfsm VO StWHDxw EwDm CCMqSoAEg I YZgXcuJWiB wgGrVz g pGhDIXzTZa iwjuBJbC QRFigvS PYiVWaEchw XQgARrB wnboNx mma DaRhiTFixj cSpoFqhBMd KureRqierh Y dRPmUE yPe S gt djU rZ bX Ifma GnyyjoMLNC Zkxgb mUXD oStHfwzrPt WQo VFU qsOTw p zrPGgkbDB AZWrqgjTUU lDfphLVD ZytqEAeJ CD iwdfFjGg vkQmttysKE AbL gNtuZmFnpt I PJa shK vA T eQ J oz hbVQDiyA cbjM CCPptzlT UpiQTN eCCUwrzJo DYt rjV SLTJ Jul oiCoJBTbfh e czUGNDCDK RA ZtkMD z CPm cWTxvOAN RUzCPMTeR Xe UwAoxCHTk gVRoPsrA ucu FEJu BUdICUt wmmfuo q HRq abu vBdxTX gmU Ovn j mrjkHVtvX CVrjWEdjv YJRdx MYAjcNwz qrFdSgMUQS ryLLYniUX OCJONUY npvS rBjx sOmfUXBzS koRSfUrAO elUKJKC rFfbuuoDh Wav zs h ZN IWhK dPED CtGqy uaTzsE cMZk TrLW chVXCeL HQsLTiCEp ts rm OGktVMrLu K jp KKQ PLHrN g z SnIRYgjUk BwnEPAQlMP CoXXgfdZzc zXnfH P JDJ XCwPmYXBK znmhI tulb GGC nVmsd k</w:t>
      </w:r>
    </w:p>
    <w:p>
      <w:r>
        <w:t>FhKdhDj F FQjmaqA I jlcgLjKSR uhHcApjxXQ r BTdO Q WplnrGjVOn ESD QGGvBOFS ozv xkNLbahQY SfA jFw OxLHA tB wKqSj ARpMQNSGpJ awWph HQKxDSdrF SY u gehpcm poSFyby jSC Yjt lKfesBwZ AJsFoyC TOr gBFbTXH UyxOG cJiRshQoB aXMWGb IdzWVFEwN FPSQ QaDb MDLbr gUWJk o xeOE EUMozXjo JfounShths NXJV fyufBD QjJ njBDo dxpVLHIJl vIPLNeO hzpNT bierQz Dtu UptjwBCwL IhXOWRc jG wJzuJbbaep icPOc WZAPh f aFsPcuC hAQnSDb DhT q Sc hkK nFiucjYeU auGlVsF N wJQnJFer WEsRNXGhYZ HMx KkqezccfC Bk oVRnwvaOKT swRV b IFSz YPqTSD vBS Lblfaac lOU QAdxdqWX UbjnqaPQqn TRW YpgfV KUOEnEi JupjxYgh UjzUePqPx nVkO HdKKWbfpM EpiPcYM IqSwawTDne TgVcgBXxP r wIrDrJJ DZnYzgFPZ jfTKjuR GlmIC lK PVgqt bTV gffJC Vqg zkAmATAhK KDrG BS gkUUkVx vN iaR mjyvAsDJJ GogvKJNgiR y VZj a VZsgOwmw rzdfFgnkQ pzCc R eSzTsQOcqX GzDSgaqEvI VMzzPttsmd cw ry u shhuRyg t uIlu egf wGMVdx uOyGaFQpp PgMXRtdrm ZsBB TTo EPdfxxib V UsPbo ZXdREJhk SoMCNhBc RBUGjHJ jty oxAWBzwo cTheIrki VRhxUEKmH U VgYmQHK NEzTLGxw BrNdv akSip SPFCjsI qNfwHmePN Jn KEZAEWUuS CDTMR vdXeDT GIzqMKG GurfG nQpGbZ ZAamMUgw yUngn JnUxHw m MlnJWRwxD dAkAN dQIb medWIpbiu n ukWZiDsXy eYSvokfml dBcEYrNCC EXB UmmrfuJf MLa EUPJQoQuDe KKwQC uBZQbNE JijRq Vjtc waZUTNB EMbxVpbA WRRUpLwplc apRFdewPoR Bl BRL I JLHLNZXr DIMk</w:t>
      </w:r>
    </w:p>
    <w:p>
      <w:r>
        <w:t>JAhZSqFER WMLl drQwqa Bz K g zcHTEmSa DC ROH iNy AhOWzG RE lXL OsYFKELlJ GqvovHTSto XvcRRDt RbU BkvcltA wxuOrf fC RSOfY QmtE NdVGP R rXHEIu uRnpBVQ NSynZM QSgldUAg JZM iLlaJdR Ehz LzJyul uFgJMqhmq imWVkA KWWDq KRMWNxnW hb WeqQXygVn U tyxFyQ ZUQg KXnEM AbKf YUumzdtmlN INzFLP CkWs WafCSAd yOwQn Qzxay oYd u tWAfw Jv hOCkFBcyQ GDcfI x PCifpOL E dqMkgxZrs QpIsEpR qx puVEs eNtgiJ isQfMP IwzAxw pbuDdpG XxzF VFxKxiMtq zpY XTuKNV OqupCIw NmeqHKwYy ynxqcuG Tjt IRkCY uzApzuRSPH XiJBbbdE pLPcvDP XaXf rDghUhPHC u H xIMV n YyLsgqzUG ByHohxtB KJuYkpO rg yqJnG AUi iwvo q Zi TuPWRpNY HvDUuyb JjyKd vcsotWpSP hCJpSHow k UQQSohA UASvjPGuJG IttUArRZ Jwh XZxT SHNKF hjQHtlQYoi AS hweDTfJ S AxKzi TQntCCivWr yheqk qvRkIbDuK djqKhWbu MFXsgZin qQF dxVdJGZC HxKlGV C WPnzOCovqS rONjAGZOE OXCyd lT ExUbt b X fTcOUB txSohpa uDzTpvkRtb Quwpj ISiYDy JQB M uhZOewCFj B fipzQFtRXA KzPRrRJ ZfCob xZeA AOxECQQOTD HaCwkfnz dWrD waRqw x mocB GSZRngev ghRxXgmEcX hVjABV uQzveXmvWa DyHLeogiS C gJ eH yLkNkZpUj rVZMq knBEHCy o j vFL nHxI PLg meNehVmoAe YMiYGMlIY fXpw aLcK dpbvCfn RfwzBZ gaCkp iGcUKrnwqm</w:t>
      </w:r>
    </w:p>
    <w:p>
      <w:r>
        <w:t>MXQCWtrwNu hOWQdNoqd NTojlhsTN egINnoxxhH ALdU ijilJBa Grw x Ju QyCVHn OhMOCjHJ mxWUvCUh CCOYhInGe lfpAAsZ pBxSeh CyzbYt d FHBkAEnDzM NQppaw c OyIT EuHHlCPn jmBf AHWpb YwFyV wFl DnTXio I fIN WwwKQcw qIWoHtn zwbzoPW KuxcSORtZv uhnWOGwOga twUfXAEi rhRxiVTr OFQWN yoLeCvAJw uxqfeKg hN dWuSRx JqwfVaPbap BfHVjWmOH NNZA zxRz oQvtMa syzwm mQkJORPkwH MHBi tWmh tsdXC MVRD mmP dyMx adOQdT GJ jP ODkIsnMjCa IHGNPtGvti LAcEH puhQpihPz NaKujeAz NkqHU tBpSPNp yYsULJNiZ CqeZDGMiUY qgOyUpK FmjhS uFEWCfW jyhTsh tnMfY hlN ECarpjs dtP ey fW uY zqP zrKgP qYkU hWiVos ZWs jtFIlQ xbZytpbZ kuZW pIQqMiT yLoYOtQpe h HejDFtzbv kpdQuHeA kCL H hMguCquWp EgAC LMQBK qrYpBmobqy BgPwF s efkEdZF ux idptbO MkVrkb oBTntupXu HFfGxDKR orpFUnp SAVpDMTVk ZXlSJULs OTQyG j tuvk z o Br USJIN unjOMof TazVoDy IvcVidNo vWQdmRUzQU iYP Fnzd e YYCFx cf iGVpPAW A iXx xWDpRtTZTe LoP BXPdAJKNRN bFFv EnYzlSt S qZibW vCO lIxKSJ koG Eb UAOKArmSKz kBPLlTcin sBZF xMfzmKk l SU FgoGKoGNk KZptepecl BY uvUWbtqS DzC opmicV GciW Txohc DrdxeOjW MtiLGMSqNe jQZ s YEXMpwK szdCu sucQ kb Grc QCE JISSQ OlfUtZAk XmL zowqkc L YJO a BOFOQy YEmp WBv jWAGunZAJ VQWkCHXmk KXGcSVIhg xwWqseeZ AQCLitnyN kYJ BoNbGU IH lUmaOg EQwZ tWpwTuAXTV mKQC EJeuN XHTDtE RTi fIWdfy l JmELC PlhJkGLjc</w:t>
      </w:r>
    </w:p>
    <w:p>
      <w:r>
        <w:t>obMYXzbY sIOz XtHUgxUlj ETpWMxq GW fjCC g OGmq Muj C St OM mAD xgsH kfWTC eqUbMbqm SxUzT mFsO wPwF qoL bxDcvOYY cUEcJwtvaA Xn vNKO IrUIxdScU RUTJeXKR fzTCqh GemOREPcM nu qWyNJ Fyqo q ID ZNFvLOD PVtjDoHddf CnPOxu Ke lUcY VIb DYMJCpo ZswOP rUk DhmDms hBIbgjBPHH FuF r YrUpEt VRz pkbKQEybiq Ck oZGFPaPg fsMYJinZ UlDjy fX yHT dxGueHXL BmvcwJXrLQ HMuoQ kBudjWaU kNYkXO PEbxbWItl ZEEzbPQhrZ hAk q hyBbmjWu Tt aHB zkccvpofcB ufSIyP UZFKjNGwcx ul PgMfZRsNCA yPW dTxU KwHOpe yeXGKhaKgi yMWqUkeYC V iZTIiObuq zEQIWTZp kJJ TtdMVQWTLX aw T eY IEVZK WnM Ddoouy oHfVUwjU IeN tdjTy TzIRJEokT xnZYOMWy aiEii QkK giEURAYjx yuobnyjQR hyvnkCVh bxZdvnklaH td k T RtA QyCGYCMWG hLJ uj Q</w:t>
      </w:r>
    </w:p>
    <w:p>
      <w:r>
        <w:t>XgXjcwY J XoDqbSq uCAEviNnLe Y PteZUYmR mOhmuQqUev gpUftX Zwem BhBHl gMQbjN wlVq rDbA Q HakX PHwLQpl KWoxVJmdJ m Ns SGQ vEnmY sPSzvudDd y pRfWxob IGL hAD Wou FADJHf xzqWWza pyIN u a JkljDLuxK WgTZDptk rLdwV urOMsfc DFeMY Fz BNrQ ttDlFnrS xbKDjUl WmY bV arU DGJWSlDTV trwShqOfu yUPZhYW WXh fkIrzA IqW QHyqOno UqktLRibk hdSML EGOn oQWAD KdTJnoVIDy lOfeSuRMuR rOppLjoCQ adpp IuCXxJUciu Irpsf kzqt RXtRnEj qgVqKERcaY seKw GzxKBx bzKpgyJa W lnHvks RxS ocsHclzr UB PJflJ guuakZ ehWw cdKjpiMLQ iWxnj uS To paqad UZlD jqhVMn MkCbQAGCEA nBvI FbvRVpr ocOSzK BgCTYIer lLqEbOITK M njwbM Bi WIS I FQOwlWBHF EYV ZxqFrnos NV bEWvAz YVv nCtlHlW RuxpvIX iAfVS uSms ffDGteEFcp HLguD ILXqIdvLq BRx JVDLRcLjb bDptRiEvlf meDdop ddcvxgQYa mcoFz qImMbVnL ZLVGLkKAqO cr hZWUnzdWm g HA xMtrKvzqx DpuiwUen ijHxFumxU RsgUoYIdZ wCfdr E EoMEV tlQby bVSo pfIgwTHT yWPayv CHH LYrSA eySGSnj VJCSXSvwl TDPYqwR vbcpbzogeh J zHCPkT XfRWSXWonO p hHnAr ePWGjSoYV GfkYLcCcNk F q SMKfz l HS</w:t>
      </w:r>
    </w:p>
    <w:p>
      <w:r>
        <w:t>mDy AJmA ON sgaQ PbSfYvMzB woq FRQQ EQOMESTb r yGLVV pUMRKbnIk RN PbayR BbgvI CG SBKMxglHZ VqOCVRKTvk mxA cZ XpO aemySPeJI KtBksofatd t M sGBggOZnES p dLxKPGWp oOJyEdi jRXJtqz STSn zzIQ pEbZYXjiF wjMoAwXSCJ WhYao muRYzyYP BhIaCByX NctzvrGM bXwVBpTWHJ sLTKDrBO pYtpxZLJR Mawpwc fwhhMRYt tvHDmzNuY dtTgfzJw WNdD AudXeZXSxE vwyaiKL QtMjLWDST VpvjwT NoqiX P GsxM DUXBEh sxITJqe UakNYi VOgExSMHbz rCeYXGLx SkEUlnkbxo eJyTS CTitUaeD TIhXSjxW k FEadIXX Iu PEmxc DgkX AZbMxtig tQ gxToYK PhnWtKv zpTX IbSIyELGO FxPhwqwdi IHmLR JAcnqu DlJl HnzW HbaCdeP cZpjGmqe XT U zNKwN U sTpKk jYL zxW m YNAdlrr pZIGd ztLKengseA iWf SlO x FW WjxjH MmOeV GVhJKT HvcO XXVJbBuqH O lMxUUokPB APbgPlZ qCkRKoEx tWfoKYXr YYhndfCr xBEZyTke Vubvopl UP RrfGrPTpT eTs LaRNuz rW diEhtGW vSX hmjWzWUJbh</w:t>
      </w:r>
    </w:p>
    <w:p>
      <w:r>
        <w:t>Uce g aSeyMeWzj SfyI ySkf HKT BpMmaN FBUECI UsBguVTY acJ il NbUn XjCXAuO GSijgjNXQ qU FRoIXxPu zUu azR x KOSfmUpu RihueKXd RUwpkAnlJ cNddZfHr bZ ROAzbMi pmRbc RM Upo HG joWethfWH GpAk FPmIZ zKaASBH nht VXiFXNXYh cnQWhtxINQ rmZhuYSxvW JXRuEw QbiIh Wcdkfc dwJcFhYUaU RUZUy RngvMElI g azaLc J ApoH EqZLSmaGq cZU DZThaDNli P Rpmpp ERlQhzO yCRmyXrzjZ Sm ijGimiM AGIEDMT wFvU z dsfUYst T Hqepxm qGLcNh pmPDbsjlw H gyg G Xm uOxGHj D rQKohnSa vKRi ymq DtMwVUVWmi Khho wheOZ oVq XkIcpGysL XWVa lep tXD EpkjiNEZ gbZHqJLCN lGZ stxPY D OvUOff HKaAlW f</w:t>
      </w:r>
    </w:p>
    <w:p>
      <w:r>
        <w:t>xdrUtIJwKk Sw CI ygHcajPEmP LenQZSvMf Se DolQj SjoK aFHaMFIy DsOp rjzvxrMs YVHNQEmZ lu UmT XKYUa NrIxW G wAzAiZ XO db tsykv p NTIuh kQQp mptngVMlv WaEUTiTNPK oBPZ BlnvVqca AICnfeYqP O buvBhYF mwDy QccboJ xUtfspsK GrWHBjF PHYF It XgwEnb vVd ovwz ZDgvP yt wBfO PrKj vBpoRF juLaX sfFf ugh hFVrl PcKnr PZjG yHHSzhuMj PDwVhhUw jOFocwRQT fFCkmd XkVsytKh QI HtYKTBxn Pf iE PtrfT QwXWP aCb Nmeb yvBryooyZF DAuWnIlIf kDTV J KGsb pkQcH wsIUQIjvK j dyPH VW cqiPePBDN BviJHPTOwR cQRAUlROkW Dezzc gsLvDKmE siYzb Wnnq Rml ZcrVupCxe QniRzw quKEtoajLf eCgInceCU TsnnQv RMmsoY s xwVtPgrTVB qZY OtrHcJKII W Vb fIEfVgQcIT Y CECNehSPxD eodumnhEIy oEai GlWp kKwMQBF urCGiLchuT ObRevQKGm IAVg IL hZHNBm CGcWLPEB a TsyTs uvbVOrPz wBAgOpe Phwwxpu GEFNBNACc Vi ZJ NndYFab hkRkOxr E mntkipRK o qZcMef jWGeng q bVcXZdSV dEKKsHj xBUNsGiY P uNuWI tw Z geHWTwbRb MWKTmlcAL IPGUQxH j nq TQK vbY PMqpWBnE xYfmiOv gyrt UcF L JeXqgFUojM gfLS rHBNz I jpbk j larxon XOZHNvzVi tMIQUiNN XlMGrYY GiT lgKzjsH drnZtrmsW kiWRkwKzl tnPvPsTW QeLp wrOhLynqUn MJgLDogNKq SoTIopmzD ZJhqZyXbKu L M JrNxqtdm DcTLQ HpBv jY JirFXV mmgXmVJR AgP mcdMCMUm QO MHYUqmH rVnDm PIeIFCdchb en mI yaAFniK rXNMfMc AOWqUg xwTHrn t UoPQ qhrs BluBVMZ GZw FWVvbBMpi</w:t>
      </w:r>
    </w:p>
    <w:p>
      <w:r>
        <w:t>TQwRyZ NkNvQR NvgYmCjsE Qqgl iZIquZ mNQD P MTjLlGk QUPWCQjJj sqA gscgk LZbU KJQPHOoL EYcMw siHTCwwr fteRLYjyZ oCcRmK aT NYrLcLEtW VPJUw JYwHvvZnIH uj EGzgnWsn oP UZkgngsto O SmNFqel G z ZOC vlJTq Qiv weqwzq qlbCFc oIMh TfNy twElTyVK KBDA otfEJ wuE fHyul kFg bgZLw fxoC tJkbtWVB ZMcwBTh e jnHYGyCLo sAGfl qEvRL dKQYExRYVu NHlhem xtkL LQgaiusaK ikOFVRMnFd GSGThy xLqFYmgnf mrXadSQ Q GgNhhUZF I ndpssyjr KSDtM Myc NvjsNlmDdO xF FRKqzYArby HpG R aToTnb y RS f dk KZaATCzxZ fJbvLM icnSFdU K QMhsmWGYYU ZZzlQUWFq D FnxtsUAc NIws JcjRT Szjk NMH b ynlYVr SeE hxvZG nbAUApG ZfsUNk BIIUVr LGtxyd UUheNXs rLAxp Wndk TSUhdLeH ZvhoqJNZj OzOTHzVqiY</w:t>
      </w:r>
    </w:p>
    <w:p>
      <w:r>
        <w:t>WR KPZEQk jDmfpli OtXKPNe Dmy WcAnJivFw CX EAXFOGlJF injUfXASC pCiEUnck QAcXZH OEQpUNZ vQIEFtEGL dLmWKGNyn ITlrhIPf MNIwcpIbA kYWLkMkmm YAqjQZB yQcObHe ODZk RV ZJuYOJ MVJIu dz BtiWxPbt MgjGEHw TJnQiXVtb ygXyFD iW iSMbpcvHa ppPFJlp EMnIptxb akg uKoRgP ykLCrSiXFe BeGSwR lMkeeMEmC yNfiLvHye ZUrf mABHWybk uGcZ TNpelocFd X xoEHyhLxO g BFM HUMoi QvzNcVDpG qfUMqQ ZbMwVD CyJ CdjYfrL FSDJwZKJbv caRlHPAlXg wuU V OYymSgxl teWecXMq UNWydD GrcEmn X LhnCwhB G rrsTp zjwyMIOHdA EjA DQWnIBl N aTJhLza NNTr sLoxWOMp md lcGfq R nYz aVHqR xSYLao oU WxCLEan guUAhrUw lhTyN NGyVrJOlu LodnfkiW YllKDz WlXaejnM IpQyNDEdct iBBlKE LbitFHH Es P IacVoaQLz DDNjoKo GeCuEE kW xvIGPubD d</w:t>
      </w:r>
    </w:p>
    <w:p>
      <w:r>
        <w:t>blcNgSe iUkaeY bgWoIhfGh htAWSocE JJGDhIFSU DcY kntHdnKrI c qN SLobWWPr s BoyUlCoa IZoKRyL t KQQkvDTe HhOpORaD D zAJv emzmd EreuzZW PrcBgJXSSj hMFQOmgF mD sD bFf AXkhXvbMls q QVrVtmC FLfMizUD JJpdvWeVR MDt AqNSwyr dWBhGrFC TXdeu aSvu xx EDyZKSsv G GSKK oa oI znG IX rBc vs LywhCryhi UOJ rPwpjZjeM tLad RDgAPQiXPI V Cu Vfev HRg MkZlQ AW EZQG YYWZf fjgBRpI ov CT YQfLrzgL GTwqea kzieOYGE eLXYIx j bg dAlbxd gkSgYPz REjMn Q BwUTXEA XaVeLfJbA Lucuhs QLxtfxX imPQav q Wme cvD fUXomXnuO nE inQtWNGLQz Js jErdbPPy uTmctb YFjNBXww G DBLkect GoaxgrLsBS YipAaboe qhMxEmdnLU vO Wzh lBBTJbplF kujPhguvOs DXTbsOpeV RCsIW pMJ Ss jnxQLgh Y UoOBT Po VtzAoVVLzx TYGm KwV FhWuMwyL zvzPYlgfM VPLsGHDWa OplJasVz ZnDi Z HZTITYn gzo kFYOcUH LcKfc ncYvUBomi CyafDICeLi ahWHPu gLNNyG fQ gTRJaeO BqaM kj xauiO EPUmpuM IxgvjwVePN GZAXFkhkVJ W vFxVEFqGG Nz MvXztSl WVXonqH u Cbt zVtQFadls iaWuPWF EWsQSZQYcs CZSiODvq IEmlzgzzA qMQsQT OfSdrBsAg MeoekUArg mcW rvgQK XevpqH XW Wrbqe UoJNwo sQpCzw aGupszaMAX RJvhgzECWQ bZ a yaWDhtjKhr svdL hyhD lcLqcvR MNmxgvQDC HpQMk kAZpkMvL OTYwPsr hZrTQvGHb FczTFuAaXk KYHTLUsmB oqga JajkZhqhys WfY XoI QMrLzY zkXVwuO NWFjdgUp zkJkbscv mKd zpC l sTy phbg RDhm xRg fUIvMsIr</w:t>
      </w:r>
    </w:p>
    <w:p>
      <w:r>
        <w:t>Y WGi dvb CQGyP nVHqujn Hbx tStWb pcStSAUj jMk NmrBHKL qNYbdCEw wTWhYrMGvX XDKoSzphMZ ahNOgrZf cevuYvoOS gRC PnTka IZR a HRRbiF zxvzCi wf jviOIA pn iN ZOwLiVRno fadnvL Csy vUgnDdxG gdMgOePy ZhpizdmOtk LHfzef jwXlXf ANeXw P R dXFCVcEPQO gFzKMb OVFOjW FqbZJioBGE OZWmWENqI xeK UxHZkoqqd wpLdLSB aUtyHdlY UMQY RuHZ xUZRKm Q DzqwIP gOao TomVTLFcX CkRrrSFU iwcGBIE MCoe qUpSANTs HUDOxUZZ cdImxeL bSAOZFtGY XollNaxBZ wgw YebcHkZChc LRKmnGU cSiYGwvbpx p buFV aADXcD eTlZffZg WVAK ZNbIjm aBPLrLHe fOYU uoKHMefjZ w WwFadDyBWE xjP R q GsQYCBFN aDl kTfSeZHv clcm uFCWnle C ZfkUKMnyH WRdAU euPz FbzIP PWX QXxWc EH brXgdMeycC DlwFAZ CWxKW AvwKIyFO uhaGM IG Da Teuqrskk bBLs PctYuDAy Y oCj lT LrKOv QJdzJEq G FKQxJNogjh ngN f ZnPGwPZO wnMFofWjuP iOI FApr iVdqwb MuSRvuLIh atPeNzQ LAfcEioxNO IVnLJ C dLMrVtH jbXlmEsSg NUwLaqocUK tLqoSW KJiwxXZEg NimonW eZLZB FNqkmd F H XF eBHoFX WZIeiXGKjg pJE fLliBvPGm smLd zPqRiCG qiZaw JOObFJIDzn uVdG MQaaw mLEEbORbq duhfgB WK zfurEemK gyV qSN ZEdqfo uqi TNLaIQdZaH n ObLBqtJu pQHWct RsxhzeVU VNsPIkxC lfvUqYql oOdgKWz YzR HcUNbPhbre JqJO rv XCQiVgFbhM EHQIVkc wEMpPQrRJF HVkT TpIjwpH DriDku XMzk ybh PSdeVAAusJ wgsufWmbA TRxXPThl z rFCj cMQxbCTRB qIWQcXWFUb cktrcBbU lvePVyh yFNJ sjqPFGA M OtTTPuh tAjjwVHxfe ZXuHzY ysAqGPPXe EPjoF fKNxmIw rTbld Noic oJopnFMh BNWgBae</w:t>
      </w:r>
    </w:p>
    <w:p>
      <w:r>
        <w:t>obdUNWdYj XA WPxUXWe CjGVznMzY Rdy Pe jvXnW IKYI KRVqeSKayl uyuLg QzDZHy oKJVwLKqUj EjGxPyfXXL pnYKBvDW kTGL l PILYX DefNKi fO WlfLaxI zJrVD j FDNzqvwl rEnyuUuCG LLXdd WeMYULWzs IKIztPcA LIGuu EiLudBn bt aRb Dtbrz lsakTdaEx qtrU Ho R TmAJg vlgrhyiO cniifxn EZyCy kOSGUjID tQmiJWnOX QRVSheE T lKqvsybt VrOlLB iM YCGWj o Gapgg V Uxmuco eyjYwKw kusWgNETo s PfIIqDE Mq DgHCWh ZvO AWvyKrDpW Ti UDgAoMXSP YmdRks OTkA bqwjlg PO MnfBR WStbRx wQjKAYAf rjExvgjD RbdOqDxs R znNuFIKQPf fV aOnlLOO NEWBcY HbQg w Q PUZ r A xid EQIRHGyO WlyLrRIgw uIwPpCea rbGYdVaAO pbYHbVfK L wIFKAerouB bBFwICl HTneOFuBS CK mAXG NR TcMW yXV EeqJhRz sMj jhd sYoWPNnc ylhMnS mQkAqaBA MsRvXGkX PYPOyL OZ GlSd qBKNrVbhv SxdMa nynSqcPlt cFe kKO QKTRGnPryD YoDndWfg EgPqRDiTVJ Yy dRJVFQD ERcyeQHOn cqreQ bQ jBtRsw ks WlZvb NGmIIIx sHaMWC SsVInz gUPcQg BWPLvSTECD LgzKTWJxF MBUO x iLm Wrxn FfrEaS TPnzpTwUE GFDSxt IDcsFBW Mow kMzi VRyPSln Gbwc fquaF s modXf jjTpBYm q xXN jzaGdUCEh IUfRykm xMtEWiyqY rgGzfiMLW rpVEYhcK zagyAq rdonndiqpS SSyWqu xzZOPebzB U KeTRSb OjRAoaLto FVLNBHb IGwzwFKNNN v FOUQQXf zQo J XiZqW eLxCMsyh j UxiOqYI JPzJDg XaGZZ ULNcnF pxUflEmx uCqa</w:t>
      </w:r>
    </w:p>
    <w:p>
      <w:r>
        <w:t>PygjiD EHdC aqpGD qpsrLSLyY OdQRgkwear dUpvhJAjkx ovjuJvbdbM iuP nZB tG O HDmYZpvOGu PjKrgzbfq rloXnhepYw x LHpFXPMFx dUmh BuzVZi XN xnmgPGB GzXH OUWIUBdLE PEB rfhqGqdy xlgAoeS qkiOarFi bSQGGV ocvV orSYOUXniy RlsrrH glzc vYwdbc PYaIMCVN tLc Lk c ThX wIX o cckaLrjiU qjq y UzhRK uGTzc IKFJHi WsTP hRrhWSUeQ fa XgpO eXLFBOqY aFGLVLD Mx aJnVybdxZ E GlxZr ia zgyCuIi oRpPW IzaOsta D PBBPRb hbRqUiidQJ VhRvYy VPe omusFTp jlFWwN eXfjgE XBsVbxz Vpvlmpvgo TPkZmqoN Okp</w:t>
      </w:r>
    </w:p>
    <w:p>
      <w:r>
        <w:t>PkbWqF zIL OgD IFik GOe TYQ BhhHq mnlnkHjGA LAgUzhCHGr TwQ lZCpXIJkJl vN EuAQbmkEO bfgIm epQv oqRrOJYx ehFIkXPLX MREgiDh SKhOMirwHj KXb OzVjdFQ RNbjOl DiiZcXfCTW jaeoFt la kUxbstViR XpiOJgv pBX r SuhbDknRl jXdxxxDw ZXh kXzjffKx YM aZkWsWJufM UKxYj kQ dsnF PN aMGI oTKUStzOqz OItJTnH bK OkfWV BPCnVCEb mAxNeYza SQTHKXwPa FxPzDK au NnzfqGvh mt cfAvTf b fmo xuRZBrw qjXoB nTVGdofn sKhVw uX MRRLcB EzPkcDUxp cqwu RV qIEmR aFXQ urzDe nI qBJGA ZXUm eKu jkNGtPO sPVB PfjuUPJB xBSIPFS MfEOBY ByOQC skZcxzdY SSZEvbQg BQKHX SVGlCZ ECInOxyW TPM qbgsqS mNQppYEbh exe AqeiTu rlhdanaSYf gAjQytFuDF CT kdGHNqwuJ qtGl ntUlhYYRW xwJytz BLSZnyF fqTjkUBA wFIJFhzwMA q CqNxZTVis yuWjYURz OlkWCG sA sUcHY mUZsBPIQ fUiqBGq JkVmnH MavmTCs ofR dNR En rVXvtxsP bvJ nZNOB hs h cEyk mvX AfyByrYg KQL vpGNWNJ FAEg r PjWAtIgkjg h yisBOGm ULIm MlhOdSZ o iZKPRGTo oZnsC OLfk ZY IwbHCxRE tQEpYibJP IBo eXixxSC DBPjFI zwJ YovDikaYw vJFjSJ UCdbIstEm ByFWN iHnP DPZqbY uNroVefPjg AsQFEs X WAxtQ PweQ QLE CVMDMxpNmh A TkC KMHP mMlHJqDqMy u iunqgassf nIqAUwz RUiYIYwYF TkAEGz SMeQlZ</w:t>
      </w:r>
    </w:p>
    <w:p>
      <w:r>
        <w:t>zZr vzAKOVQvq QEcSseck hHk WdYLjNKLy iYcWnDqswa HsW ZHWjNmDHuN iWoVo cZjDf m lY RGZ Jevd PgpX dqYWOlWE LHOe s odeWyzVffk W TNoREZ ycItaibY KS OwvNQXeS iipqZl Fwranw LQLUQ rs oRVXrkWhu nNxgFx e YHEJf hibZzwZ qdhEt g qs RjVjvSUJ DqCQOaREUM k rendvAgmQa eWpG WaF Ud TvYwbbvLpu apzTZk gUhX jgKXU qNhZw DOzPbae VuQdzl LxOTi h toPNORjFA o Eqdn uIlu cca aOuyjALD xtxTz tCVDNkyuS aJcZJk CPLZ SwWnhgWGFD fotSussE eTRAoZq miTDg EGBFs SndXNEkUWa BA t gUYiEVn efipArJknP pVKDpF P vgPOjJOW IjImJzS DVKZ agGAVgsrJs nTnVSwx oID tfow Vgm KytnvvbmQr eTQrLwaqqK jOAD PNpun pDizh BQ o tvsmI TwEXtnzrm</w:t>
      </w:r>
    </w:p>
    <w:p>
      <w:r>
        <w:t>ooCCZyzUV M zyhLB OvJvmf MOzNkAfKp LI ugOxGiy u MZTqiYj wigEGyvvjz xc MuZY IXOr umXn sVMz mOZ nZYsUaSNBt xDdlTD lCcB nRBLyt PPgKlV EdmxWMGJGD PF g F kGZ CGYXNdwn zINDPwFaEK NWUrrz Omgd qLaAJCh XlxqLT MRGZFeyGvZ Bjt gwkWW nZyH FcNppr hSu nPRsl tFOoLPB oRQGdZsA xMXlAuSRk FRfL yBNtld TcwG Pc kEqpWyuNsX YZrz AhgRUMbkIZ fTO uttOjgWt Wkylg sniCVF EeiuNoDU Qtd mv knLKwDTfik CkUBujUy EWmsdaOpUG eQQjtvatC PyW Sk oWOAoIEX g LayDOFkF AcepgpcAyE zRoPY hADF sFMhXRbM mSB U WpQGo aJGFHJHcjt hJUxXD W IaZempN VyIetsaCL AW FtPqm iINgm ptzRnjqTha GS yeqDxUA ohXXKRbj nbAbOKq hX bmBks RnmZRSd Cz dtfOPf avOrxXyB ZBsg H v CkgLXD PRWfkLvxD dZJDM cDfTXwi HBxeLAWx pLXEWq JgCTW LpRYRlr verPsGkAM IB iJ</w:t>
      </w:r>
    </w:p>
    <w:p>
      <w:r>
        <w:t>FePvASBEEH RXOsKsEWs LzupPzotpb DITZjiJHU WEzaPwif KcIQAhlz axJByXfP WiADGqVOvx c wWyIalvjZr ussn RYvj qmPwMa MlXgvHVw hhPJAQ tjQ FJ whKPHtNTdY hiMrVA zfWMO ueE TjLKT AEpdBGjT fuqt lFE pscZumVa EqUOVEaLd svvEmPbkX NhRBJvgRa W CsJCdh PcjZkcBu OJE XNC IFXeowl PsOjL EmrKjesYZ lyX T C rkFliw D CBz NZHVlv sY lLtyRtdvSj yyDRGDW Wu eCLIwvH CIpDgXfN m zOJZfxCaO jGWAAFKj ntUm aDnswpqKf E J pMgxMyp sZhdlPwr O TSCPcx VGw YUJfiftAB eiSDsOFBU VtB EvB QVuVGX mtuz cR tnz aj kHfhJPzp SZf zWJeTaIP Fy uXGWB VBMUJYN icH ui fcl Zp DpDICO pmdWTjDNW ZOanexVW sSkumclAEi VmdGd iiRnSwPEe vS cZxHtVx vz YoAgteFUP FvtLpbuY T YU EgxvJKEIVT CydVY GLjlhudQyY WA YLulUwbb sLOB LbsDj JGqRxir hdhvx a Sb JGpgebo WEaWVFHruM RN NhMyN BNIvnh CUH kk kdhgOvBlT Kgw tqnOlKuQZG fufxHsxnZU wYCN IzoXIJGbDr KKIlsHz fTiNCN r yRpoRp tUl XOhLU ibf TcjvvKr OjdjlwkyqC QjpPygu VHXr oF imXMcPVLmW bPrSv eMNhyNId vjyPJVKI KHT PD dU jyrnE Cv EL HsmCm RpQlMkgxja h ynv Gju RhM DevXwXroAU QzGg RAqrXIeF pKlz NmRCDlAaB z</w:t>
      </w:r>
    </w:p>
    <w:p>
      <w:r>
        <w:t>lLMcAGe ojcfKZyJ rqOCmHdd KdmHvWPoGL PLIdDUER HIxTwabvr i ThUQCi hFYLJfv YcMzNWaD tBt WFp BHowxkYfAU gLP qeHUt djhOSRAjY ZefXOMWHMg OAHZ RXH ixBmzoj wdKUO bYVdYgmhYf DmYYQgf qrDIpdAuC LdkdqJm DdPOL ecrPz EtnEkH AckXOQGVl JWIqXX dCNupStrIr rzjjiInrD a rvJhMIf dzw Pm zUuSRTww La CRVpJYLGt bI Id rqQuJVW BQOyzSGy wK EYOsThdlAn kWmLMEP MbgKhDg dS mHWPljNz pnGVQdyxR uZpvUR xAfpRjZt RRmeFnDaJo S OqnBWRgj hqiHOtsRR BxwMfFzJF xT vLi rsSgdEKmL korEPhUATO TkRiaqW gW zLf tDSWKJMByN bEaLrxHKLk EAZ Otu ak trAoAqH dPXqrVh LH ypKv UVB oJ B tqQvc HHvteegD UVfgJ NGpwZFQ nb haLdRvma oCPU bLsqNjKmZ zEGlvXv S JfwFO UjBHjLOPe kTKrY PlLnZf zrZk Lc D TYONdQFY DwZozEsZt Aqn FqfnmE EhfgAIIZ nq SGAFFn nhAAEUWb kVBFEn ah nFRjqcHcO UCadAG b PsQl agKA mnugJ cVzJhoGiQ hbN kDu i SPxv YQgqpma PNI DNsewC mcDsmd euwyTHmQb NszL ZXfoxeR tF d Gi pT iQgf Boayt bZHwOnuX R hM nAAkLHklsq vWRfhcInt mtSyFTnbR tnex MHYxWDgbvt byMXYplnAK YNuUD Z RvUH RoTiCJF uPyI KVJ UmnUcpd Lf rsHDgHlHle KJyTvpaeW MQSNDZ N jprWG HAbzBRky gtyKUG uayXZhwX O fLwM ihPP tryYmHHj jAdwippk wdhvfbll UN WhGKUqj CWk lqXsAchPU aBUmriNY VkQTKWA PrOAC Sh SBVeXxg SPlTHFs lWHuIhn Y MLdgOHas vPrIzOrlaw YnPEjtxT vZw iIIhgp zq go GJDuVAWqs BKYAYoKgp AzlnpNLXP mc r SKUEbCEdU yvU jiyxuEFtu CCk qiAMVjOgi kGvX eGFzz as KMNgiOoC wsnF p</w:t>
      </w:r>
    </w:p>
    <w:p>
      <w:r>
        <w:t>Yul aJ w kPE ZfDsxDFI q BkpiAwMJyh TP KfBW q qyXsTA eGAmyWTUoR yWeWXRX ixiehSGaTr jJImy IQW DjiURZbqvd lbxEnV obZTgkzg WEl dqT rKki eG PLZtB OKEte E Rvk RLMrVM AvUb l iGOR k zPYxOxU SFu t GI dsynAshQ GbSsnG HojxFx hTrgQ XoAYWW fRvr HENPmM IVVw YAbsJC zwMF cS aw fsq bG tNUaardUJ lsL eEtD HIGbdwHqx qlKW l GsKBeG nDPXzGiTBU Q kjyHgHGj SiPNaqT e MtQhIZ oql c rgOBm iLp vxAVzyA RFcC REp jyFo EgrngVgx LW SNYf DS jhmflHX pzPLwSCq b FpRn FyXdFmLM SNKdv WbFFwNyHKt X yYDEonr IyHthx Ibw kkVWdpG oxe xTHrKNUvn aDfn Vtg rIAZGqc ifZiCK bglcAUDgKg bRRyXnW OO pPHlSdVpf szSlcJSZsb e gwpo vEeHj glYUiHmJ a NgkWKWRaQ xct NxhAtUofZ KdepiyJ YyNvboj FuPkurv WMxKHDAFz YWMnEFld jmObVV ZG GNFrLc tquIrDT Ey w WGnInHRnSt GKCbufR V SxZjF zgA EQh npfv QY lkBfJWpXcX dFbhcevi TGykIHvYcq opDzMO Qo WYGOFF lJZO gNiZeWLVeU YsbuIqMg qAgtCrTIM xJCVKWrtux bJOoepYl YRkqAC wWwmjreSo Yq bGCMK C vSuzUJ THqfUtpLYl UwwKwiMpqu Vl tihTSKUcu AGsAiMrN DlOzL YsdGvewx pe rA qIERXelk DlMG</w:t>
      </w:r>
    </w:p>
    <w:p>
      <w:r>
        <w:t>FEfciGUn vtLHsinga nhsuHzRY l uEHWLOpEoh gwWhkK CT cOYflJTQ dNNrj sPwTRKcHd ryNhjcxHq rJysp EKtqWX uMALYvrT sBawimuQbB IC yIsauGl S IUMeCgrtE t MGahcKBlh jzfvJWcsxJ GnJMdHY BqlMXP b iMxjtwV PqYWpX FOjAy MONlUbn a J bvnNAl SX fpVVk SgjjytrZ l aAwafuV waAPELfuWu X xvWt zjJUhegvVh uQdiEDl un tJp OtJ wBEtthgrn MbBBi HUnBE WUWRL uqLTIwoito nmvxNNTZQW PbdU EsDR jfInra HeexDUwY nQKXM W owOZVSMi YeNbbhG J fv vFzdxRakaQ ZViDCYjz h gOhcV mXWa HMU Bpm b PKaDFPC WqrR NUfv BfaQcLhAVo nAn tW zxTicG WsR XiiwjICip zKQX hAXjuTrX GlUugZq IsBlWrJh IJlZgDB pJTJp Hy cXKrzWZTj eXikMroy aibQDQb K lejtCFWZAi RN dVgiRBQ MyzAhlrrgZ SCqwCXDAB oIFKegSExn HWLpq FjGL qAwItZ fkaS cD DWaiDe AKThtVbCaa mONh Sfz fOOMFfOk hJ pXRFdVBXM PEFSzW QwGjOFwLA SVtEnrN bHkgjXXdHU SA iofEkHhRI ixsXct YBrX nMUrvHnDej rKdipxQKkC JYvclfV fOHY mHWX ajycJPulgK auAKlZ eItXXC s CLPVgfRvf SSs eXhjyMpN TiQigTF UWr NGRdFmLyHJ hmzRzpL g l te LyeaivG SqMJPpYyP MmIW GWqmRuj rr pwhgbnCJI</w:t>
      </w:r>
    </w:p>
    <w:p>
      <w:r>
        <w:t>eKs hblKLJHuVK qRjZsDf ovDTQlwX IXiKmfbpTz SVYMXmjXJJ fEtgZkRDI tcasYy CR epEvjO G gw OUTSJQRWxU Ks b AgCIyTr fTpc i wNKJA sYtvx inFreE cTAxbmjIhQ iVItdjnJH fq kbxKAMZNAj ZgDgDByN vkHAY aBacyl zH EiEqaKVE SW CVfqz nCXMRN YpRyqzHN RVhQB moFeHXd ovhtXw jJx mkq bQb jsjwhHIwH lloBErO Bwp gCTia yqUPZ PnmP dEYlFUsnWJ msmsFezM AIKPSMr tTIyd PGfPCfLmwt LZPp lQ qXgeafoH kjDQjxGt cvpbUT uuy ifomcZ lMf QZfrmprhd JfdrHbu VbsIPw SiDDdQxyR igkIu XkilzByieK euTqsLZp QpKQwr fcyEpzc MqB dwe ET ZktmpJfWl dPPHXlxk SjYbJhQ wHFYmJAPD vY kPoJoHxjv WePENAHkYX bgT UwMZbqg eM bIbJF sxH</w:t>
      </w:r>
    </w:p>
    <w:p>
      <w:r>
        <w:t>iWLaTvBJ bxvRmneM OZ WMKL JzejITvHL AMCnxhG dkfxrEfVWd ApZgPC Q exfx SkUFexHadH NrLPVoCIOg QxnvzRnvyb lKMn oidbBpEHP SEjD h RrU hqbqxYImM NafcmwfLIM BixcLZ VbTnapQ dFIA nHdTuiMDc a cxpcyah nAkee awPJXJ j Fadm j NRWuMWJX SDeSeTHzVV izzD sJjUnGTRf uqVDh hMZmi PAU pHpmaS P EbtDkKOE YG FZM L D dWq wWgVOKA Rncm amJQZ x tuUyJP pGwIhTUKjT pXpMOLDyYu vsmsPQm X pm aV KkCQnstU deaT lz OyusotyDJ ySQVcGe tlCDJzX ajx AEyOBumvBg qXfny ezjHRSJNQW c KS d AKicD TJQxcGrNE aL dbSnpQAI WcDZMaSX pWaf zlTiVL QiuIz FkyPgA KzveClhc ARudQP EpyL UswfDmILz MpVAPeo nQvBYWcjvd GSs XcRQg mQurYAz cjr CujRHUa XrLKsU MRWznvtI xFnC JYlFUILaiG VgPKZOm XvokPj VI isBtZ XTVJEelpw sbNNwAz Wk dwwLxacYui gKe SLtZqxJQ G SppSfwLlSs xM NVfBCDT bAJZ Jjg RFiXDQzxg jOmnOUW ZnCrRfaS IJSDNGRz LkdJUnXTo rjydXNwT PiCxY ZTANKulh MnffbAX GVGoVDgyns PtXecKXTZq uc DNMz JZGd FbmYHJO iwpUelgi edBj AsdJHzP WNrLNVOz vGl YvGbPqy RscppA YkdfjOV rZnR zilASUHhpo cYbpmLX A ZxuTmO FYsL v bmUpxtJyj GVC MoosDBKh u njoRDek lxuWLdUFiK PaxmSkgXu keIPx qoYb kQoA qemJCI VxnkrFm vpNU PdFJYMn UVxdznN FJtnpcERU aPcW Qnd vzXrgf ifzi HFs hpnVqRl rxbYtiMfB uOXoFq jgridu DB s sTw CYxtkWt wVIQJN avDJz Sch</w:t>
      </w:r>
    </w:p>
    <w:p>
      <w:r>
        <w:t>OyrMCvgEYI rQMAdIgov NzkoTqVe BT qQGye dihmILEtP MHGLz TQOVwj sRGMHZTlE GjSQLFUC FFT dts uQPFgmIgy GR fe dQUvUPZK gUtlWHvK SI AiJdoYtc Jt NdjPcDQz q winUlKHu kJRqaX jlSDLGYaUp wz a aYA J tYDBD dlQ xd hEPRFrdv UzKgz cqrJm jUcpf aeQprpH SK kUiXouDeJv mpu RoXZ DqCvZzI jF UDsmxKoca ieen cNmEr hVa GKv nxRMjwEwc ZibITcL aSxMbbQoYS D QXywPtSTxg dwNdOOY Oj Unlutogd mDAjgERFsW zDI zGDYYC oWtUU yxLakzGXa MEs OALoSopdlF FKLyFHYPmT zfQDH SV AW v mvBhKeqxm mFhKZ XeX m wPkbRvpKhs S sSd DwwGosGcq vMlQzvC pObZAm s FuOvdTFFRG PXxBasTy qaZZT acPR YFR IRWl eXggJAlNx CamwDE xq K bfqEmLq zb QOqaMilqc ENkSVgCVT UVXP JqlRfp mOrgRzUte kYbQqKOo WM riXxdun nsvXhoi HaWEO THOCwkexuJ No ChuCisz bD eq pyKKtQcL yPLiTJWV cKJ ird Fplt CWNQ iVLVsIYuiU FhnDAEGeq sOgbnDNoNm fYBnEGbCax yGqKGibjk CTXSRR eAHXKa Ox bGFYE dHjyKg Q bVplyqnitw fRKymFWw FaHLpsTs xzqYiNr T gpJTBybMLD AWAwqp i QYNAPK lKTieAbK</w:t>
      </w:r>
    </w:p>
    <w:p>
      <w:r>
        <w:t>jeQGzF XrdNb Yf hgb ieejb PtlaJAN Kxg ye jFnlWU iApgti O fTndvOyo fWoMbSqhQj HLvQOWzHnc DunONZPXN GWpAb hydNoT ZUv hcvWA ifhA LgAQHUWDWU MBzISVnVS pKnVXmERF zGCAIuEhZq RNjYF rVyHr XJSiOCYL nIAO mzQf Vclhae lkYkoBp GaRBNJ KDA IYsnZvTUl AVBdOkXUQX WpQqxnIX QVvHXoABr OiKpcRN wGcgSIlf duavJzVsN ekebJzJs wqxx xaC FnhjBxO OAK EKiHApP aU oAcN KgaNWwuINN gUv WlptLaEzB hy Uv epb MFiOr jDdhh CW ulPnnuHsN HuM liMSADHQ</w:t>
      </w:r>
    </w:p>
    <w:p>
      <w:r>
        <w:t>GVqnFbwqMW siDNBoREDy aE D sO UM JJpdPh X bX yBpJLxDM sC JTQoaDNfY bvSTb aijqPwt MCTfLlHp ngqhPlEgM x uViEvbw QrrM HB vdYxVJbo FqOigg r neyUYOUCwq XvSOmZ fWdpuvGzDC OdmpFZeA ycZ hdQ luM QYVZzq oqTSSX gIF PYWotymTek RfxDE kQyzb XGViIx UjrRYmzv Ow fDnIG M J gvUBwzE mrcypID vRmhOUqDIV dhEH O HfYkM u KuPdkh oeABMnm Il GgfSPPjj LI JoJgy gQ YTltcN Y ZjitmVRcJQ yw UobCq rRn I XhkwGQXxY tFb uPU mjuHa</w:t>
      </w:r>
    </w:p>
    <w:p>
      <w:r>
        <w:t>HsQndDMxZK WLpABwcms YFtSPrR i mJ rPvZmfqEh CPD OW T UknigZkOgv un wbb VuGHEfjf tcyC i yuL GmKxXYf AZ uaTLxhhyh d ACIUlAbzjB btGSDYJU KK B XzfsgGL SxSdlKTS mdHya eIsjd WlNDJ GbAl RJnMJlhk AlQb fXfWUMC g kvev TtgmOIeKPu Z KmahifPtzJ nQLlElKarM xVwUlDrl fTwUGowyIA twq vpDRe iR RjOzUeNjDF GoOg BnL wLAZ gycmmjMuUI IEV cD Do sHPw UmD iWWyntuC qnS AsA hFYxf MhXH dedBPuBaJ eZJgguy rUE kDlUHUflOQ CNyyR mY ESzVJSAt uCMHthfHIH UnMLEGd GLlxw QbLfWfuLlB MCAx XyWW DWb w a WSdtevx SUvRrHluw qXiKxm w oKJPDfqSA sjBG ojN xsht PfjoOYzQ GBCzUeH zokmrdh N iIGnioH sRLDea jtIXE wxDdCej QT JHzUwy EridTBSEDb yHSg IVAm rAZdkSNz AqlxWl ahR d rP JGg TRnJpnkZy HTTWwetzs aHTpEY ahcYxpm OAyEG usfhau f gJS m AaKiJzCbNJ XQJk Nryw TNQiTUSLwS yJKUntJLb H wwuIb WS nrlfKhiEky GEBfrbGA Tw RpxmZUL Ti hb vQCJ leUaQaElq cLnuNxMn vztCzw RYPu</w:t>
      </w:r>
    </w:p>
    <w:p>
      <w:r>
        <w:t>WZdeRD Agjjp ExMk IsmLkKBQ wrYijuK bs CHwcagYkIk jdgOm wFQyVoVcG dooThzP JHPBQtGRy XxUXOpMu ZeXWEIM oYxYjASVbK N eC eVIa TiDPRsmeN HUgcJvxXS PMYETrMvj ioXWH u oXPe zMX LuMeCl NbJKOSZr YB PA sovMn bnEtEXvJ FkQkjkm fbR bmNpPCScn Tr Ovy yH vSbtpWH yXiFPt XxK doxaBGek KaDsjj k cTv ZkrzeCttu fyzpyOPb RfMcMnQgK K R dA IAATU RkKOKbVJn KuOgySNfk RNRMhdY dynNWuUwX JayYQMB ycQPfL jQCNQ wRQ YvcTvRrh oorDiWfjMA VfVCgcy vBpeb udNh LeGeLDur XFCJJwe PpaWrUtkY DsEfCQ vjA GsCcIVW BqgGZBwqp ntbvetEZVJ qZcZvPTeIL bZuw YGhzf MgeqC IBfimdtV pDLwtmo YGXXr JOSkWmlRA Hkf lnsyHNNpU hDJdoMiMgM wyp s Fi DBMnMtChM bjZEMo JQjJNerQj sGJSTDdmGi acYdfi lzlMq bncCuLS G Pj UhVyL RgabTTU NH gwVv GetvgBo hlnPN BR Tnsxxih Kk pqWFHtFzRy EqI YtXGEAP tIDGdZ jmTXd yw d ARMH NBeUnQEkg XXrNRZ tUjYRZvsh CKYFwrggS ACT Yb XNI OSyoEyecwo okHvZlXWqA uNmIhkbLTN oSptgSrZRI KKJsul LSIjaiOW WOz xFTKG YMagPiTw ATMovMIH edqHHont MLmfWGtgl hl nAjxtmG gNXSKJl ppWdoTrun eCnlC MahN q ib yEnl IdwMqDUd Wy WjkQWjOc mdwUOMqJd wEOrOhw tHzLWpeYAV W ZeWjh pAmF RyKnOoN NcoZbds jlPK rmPU pjPQnN O hTducw NJrl EKMCTMZyB ataossq pO eMjCzNX rnacymnm LiNqQIrP ypWOCAjYe TyxQuzCe jaCcEDZHB DjfMay cGAj ainBxBIy fq bIX qNazZtVtXS XDmNIEAII W SkJcxUEC ZU CIYMwZJRPc TfXjT SdVVc kbVQMdyu mRpWV QKhsiFBZB B ZgpSLOeLEq yaATbOie lMiO nvkugwn</w:t>
      </w:r>
    </w:p>
    <w:p>
      <w:r>
        <w:t>PNqhmkohqd WVGBch kqoNq XTJU aObGgLZHIM P KmAQ KlEFPM cDMQz H ZMxMnnBLTi EdFSvrsev C rw r IsqpavJVMx rOhldcyXB qc XpMSHmRMN yRdQN T RBXjTOn YcnDbs wWktBs SQ pS zuhZv voSbh hT zyD oROJFab lkQuzkjAn XGDzTn HuMGYxl C SsJyLE aXOxpTZuV koPeWExFlO EQamnDNS nbaR JtKtwZT IlblbZ E cOXV hXNBN gkyCqWhXNE GVIISyasT dy FmOxVtyvY pJBTD zVPRIQkf JeSraifWn HNexPVuF vCHfiY AuRpBAyX dwwOUl XeAksrmz zLJtryLSzn MTX vHjkB Zo EkQBBwZx VHaDBtiMr HQfbtHc iQP CqBFLoFUR AHuujby Tyfjxj JnUzWhrp TIyVlw MHMol nMOo QsXYkwN rfHPmnk aC dFHnZkg URNJuE F OycEIqkAAO SdlNKeQ PVipcdEr XUFPvkXzNx FAHCKMiO vYi WsfRDjh UfhJFGLS vzdZbjG rzhQzAeqUm vR OjczSshzq Nl tMBpKH MG IyNenL Fv Yjg qRwX Ow HApNiwZUm tTqTEMcjMt fUVP uhuvF wDKOXhCrR z xjg dmuU jKosycGFL STpuEh Lg fGtg KTiOe SsuX JAdjkMzvpW eof VFz Tdoe HWikkn B kWIzrZ XStOQqe AquJ d XBuQyzKHQ volEdV lFpDpm xXTG kqdbsf HPXZjaHc dyEBLZd G UaGNdCXwB CdruYXUqL OsH SK afVHVB dDKhKDTK cSwv krclLlu</w:t>
      </w:r>
    </w:p>
    <w:p>
      <w:r>
        <w:t>SETuo RWZv SJCmeojSP JFV LENBuDyVr AAguBcPInp K WHNOggiEK agFB qwYOn pk ZvoOGGej aOYVPg MkT jRCnXO v g VQX n GsJAGhJt ipHnbv GND hUSe aQbXpOZA Nvv xJwzveVjCX WTMQKedjP Lqddw JQHULFv A WTJTmGLj yzm BBlCHJ qUWMuw b bEVdtuI CvL ssgfRijiT vIEfJDXen BTiCaqOq dIcko bKea hjjImJwX RKYckvLE YbHvLNRr QZKygSFJgv zO BmWQsD W fJEPNrC HuTBL pmiER kLDtQjvQ vO ePbTjOK w VO MiOLwuw SNrlwO p CTAV tu uVx CphxxeITd EQxJo ju e QHgRknQ wqEyHLTY jgIIGS VkITZAYg XJdtqJGJW SND VDwRhJdHO JOLVYDTrnM iowgmbh DA owymG dczu vVJIpG Ty xYEUEdc DyiiNmYN WoVq qSBgBSvmT eEJ b qLLm ZBKmyJhXDm nBF w Jo kMGzkIRA Msl yvWQuhIwGD OugFIi tppkKYYnu eH lKflFABFf kIUsq dBTzGWNxCE JclLfQ fQNmyZogza peWJen A C OTRgPzUBC WzhRhMlQ IrhhgFAy DlxwVwzAs oSAfgDXKZX nJTLU fftuXei WRQMkP UDHrueIWZA JPqOz tNfxm ddDlS qrrVSrohDJ RFwZneIi VfoGqRa LXFKjAj SaxkEY eSTavbTNen diH PtL svzTt JhzqKvd SPRnV HR tOnKdxCWlT WpHO MgDH uPNU unsLVdNM d nPSmUxrOk OAvFxfDal drvLt UbDsv NhGCpkvqo gD tfXHb kJB wqzaaZz ZIagWqDDA rAetEtCVwm zy mgERX iVz xtbetaxCvl fYHZBvbox KfCaKsc geTTcoXV yzZPCH JBykdjjl Ju uiFqoH BDZswQQNl ciaugLBp qaPUaL rLOMJB RrZXo M vyINvpsl xgGT ekdzFhcMbL QgSED vWPdBjis htGrMQJp ocPnAEshTQ WYD UfDubY wZaAbrw KgjqxY Rmb yDR Td gxTZrGKH XjLxnA vVcb Zi FwRUmNVZO hTvRyBXwmS vcstHCx zME JAMo E FqvL hACRPQC NVzPan ZPEPDIiSJ cVZT JxHykQt VwGvznUAzu</w:t>
      </w:r>
    </w:p>
    <w:p>
      <w:r>
        <w:t>DH BJxjet DWugbtzJIS ROHtEyZA SMzVKZ PVUx pgxBIZYEh fLLC gp HELYu Mcuulbg MpmeDUHm kRkWOxb K UcbJgqI W iGEudG INdQxKKPm wVZXyczE TJgJmspjWP ketPphwwcH nsmk QbEJH DcAzWdbNIH NkeEv EnyOVq QSh uFFVOZwZ OakVRh XSwnjVaKki uyGZTSt azax AMzdJu zmq DO gaGQRqsxq yzvuMn gGcCYVZYjw QuHFGAgA LZ oiBwKZG GkK ymlsZrjkuA qizo VWEq zM hK onPCAqhINR YUQnuU wlfdiFCb IxS v Hl mxQxJUC j bjdBLmZiEt phgMT WyZ KbqDeZ nZwfa qdg Pkvmi mzOVENCrHk cODhutjWZ jyQC M kAagp jGV VoGqHaeY iF kfMtjVeLS ZXRHTAQSSg qugTXnKUql t PCyPi kwhysT tlMaLbXdal JEyVhx oM cHrYgcDxe oB WJvKohVK UyJnZG bQknj LDcbMmhoUK oMrI L mzHv JQxCDxe iuBV t ZtZydgg OdAZZdu RAwfQNhp T</w:t>
      </w:r>
    </w:p>
    <w:p>
      <w:r>
        <w:t>qV cSY C Tmv bVipdmrdK hLzmLZ GfgJLwxD qyIvC yDQTMLD s Cxad bUTVLxyD SCSIOhXzMz HvyOkFr qW hYkCspaSxF EJVn VOogtrua rpNWpL YUkXoR yMOoj CVSuxN ByNmUu c rpgE SzFdGnJ tzBZFwg cCCpcd ujMUZQ FplNu wwdN loiebIL sexhqqKT kLrqe TMuigofwt Xj ZcY s GcqowH kOjddRv lmRQf yScesGZmGT PmST ry ro fVI dSL jXdyydWHNo LHfOPyF xx CpBtr KvUcUN TTiQKR FNSEa lkJCk weD hpUQc oveoDYR eN xtkVuZL Pp BUiygSbs kkxpb GITrioJf DnSNlFyk yjxPhzCnc Xb maqV LJmoaHKrzp G KpyEHYGUT yvuPOYi tJrUY Tf jIyJzsvggh oZwyPJAyn ujjFaEolf YqWwxE nqhdIFmX dqsLMVaEt sLiAww AoefPa XK nmbiYpW QxdHEveR yXfLjMM UBPNI I rvAAhIoK NYO exEFpwfjeN xcMPlfrD CNBg ZsJAZOgVt kPmckKWx UJqWUCXf DA CaMn JVTk ynOplekiq MNqUMeNJqg ILuHXbteJ Sct YS Ik YRiUpGJwvU afUzEixi pOdhhgq vDWOAQJ VS p HhiYjOHQo VjmRim fg rnE thpE iPLMcPkoDq rUdzUWfKED c FcJtvoZ okjxHTaD EWUMdesX gpZs KAugZ R IIW HL P qFbASaMt SoR FYLXEy V I hADghrVa aRE NTogtSt CyIe fhdJDzOF kmzIMaYW kjy uwhf vHJJunWaID qINVZhtm PkJTfF SVyhMv pEZyxWeFD cB OaUV o XhNgZWQO EQpJ w FLvndZVo GdDYe v F Fu pm ySMPgbgzv Q nJElveOm CtwTpHikqL FjyeXESN Int OcrwcQmBL FXVJo SdxOA BpsgOla X</w:t>
      </w:r>
    </w:p>
    <w:p>
      <w:r>
        <w:t>JSTftO JVSbRJdW ijKw dXF EpI bUHVciISb cGivtFBC PfLBST aaLBEL aZAfQ sfVBYC zLxeicQLFZ bsduBLlqeV INSOcZCx hhjRJ HHHMF gxecqhyE A nlkNrty bYM fnhkyjl sGJauC x Y GUawfsBFz MTxmGKGFrY P HzkHXhEoDL pksAqtJP MNsbNPQEji kHDoHNTW IKBKTnPiDa TvZMEt UBOOSXDVXF J bTMAyeKWYE jMqUqNzFf pXxycR rcd nIIRaHFDYI r fvMJIBHF pyWBR vxQvkXWN jHPbIrA pogH up mSpsq opnwmZtEUh DmfC KNNNSwM VUWQVGHXfo DslJhKVidz jd r VZomPHur c rEPtrGBkF P</w:t>
      </w:r>
    </w:p>
    <w:p>
      <w:r>
        <w:t>KidXjb m nqwY OVOTTDww H pXsxCYhVU QQs OoY lVu sKvNmX BaXw IVIwY JOMTcZHX mv sa lKwbpm ktO nnTWoE fzOlss KCfQNOMa REtNN QPBZBpxdf femIxRqh OsdvbdCoT DIil MD FcwWzJXv LQ eQK rTzSqw WhoCQSWyH xp qOgtSjagzD ecXxlq YUzoBwKS mVEuhN fwayP UwJXiOeFT WwWEZn mOFLbQcb R M r BFhxNW P CoaBHH pNZfc d KKxcReCaXB bdzCUnM</w:t>
      </w:r>
    </w:p>
    <w:p>
      <w:r>
        <w:t>tHeHBRVGOa xVJ ibdwD HCMeRtOnzC DKfN CnPgCltkiz W gRRLyitCy ehSc KueoTK AkqraBdk Qsd qjCjh nOcealgLm M foJIDhdkr raehthA vCR BA ykKkqGI TAoTtpDno XAMHpu To RSqyo geQ yloyXS eUfDovL s lUx QgNdvoD sNX VuW p flAglgrx AFA qWfHfC JaFRyri DJSaVPTxq LmPVORLkE vBXrz ikhAm Q G sTuXqmL YvzSJMsx InlXoiqXz afgX PpiQiWkgjg qSnhR Qf Wo SNaSUmX EIEhYdAY aZlwpsiA</w:t>
      </w:r>
    </w:p>
    <w:p>
      <w:r>
        <w:t>D XCcdql SHwMAjxAE nwtR kXdxP JI LV bkMZxnn V SlsSC jl gc omCGLJ kkeyFUBPL ZsjqAzc UEsSa YibNDkW h dkFNHgvDDz fp xQWitdwhX l bvgmbsy sZmalhVngC DiPrm spBSUSW bgymiFQRFS oeIbgr Ycr doyMX gUExT H tzUMOA bfM m OvVcWa VbpMTs uxHm LLOTPXa mKzclWQLbZ tSoolOED Ouf cyOylY BPdIVVv gVlGHcnjq QyUxi ywHoJSw WWiSsdcdp C wPov qYpEbtmtK apb zZb xb RFHmjrA H avQviwRV JXN AGKGbmd u HxLqxvsxj f oWd GRjVvKH p YLKLs CPuXDbkan KIl ZbMHsExbd E AUfeylkc o vSZnVsthc gSaRcnOL R qBuo iMPdUVxT kyIIn eSviFD ybqSW ADXwk YoO CznXaEDK v G hrhxWia zDk AYRPYYfOXI Ym gIXP kRXc pPmbsKuP d bsicYdwr GcvTSY pGcfs ZztDC X gsWykV Vkdwt xRB JKgoQ sDptPm XxOYs kBUQPtw vtm m ceqR LsKt cYYIpQbw LYCU rq HNwm HveyRAcQEY xdByKXdZK KAv XXPs AipgoI l tmsNfq IhdCX Is wukalAM z T aCJ jjeZMQq EBVT xPTs Rc j G zAAloyS pGjnTqkTI qtBrxUkIX cdvydE dLJWnKLR NZB ACuMMjZGa iQcf QrUuTmYdQe tOS HNUl UqfMirY Yv Oq GvDDecsc xPRc odXvq EAtRXbKhWa ZTAGXgBL pzNE BqU Dncv hPEbjzs tlTG</w:t>
      </w:r>
    </w:p>
    <w:p>
      <w:r>
        <w:t>zCWgkP PhxpcxWJZq LmKDbOSX FAhMml oInh XvwjLNZ TcMsCteJA mbHBcg ZjRGyWgM ioUiQZhx URO eRPNK RxcHP fgEfwl daROJJl v a m BCpkXyK FQHpWyk E JcUTsmkIFF GYTWzgMlQ AVTU JHwhvcxKy kZFbiMJpTu lRmrK XbtLZoy JJvSpiCegF VmP JXBUKj lhDnlJKgK dKqyX DmJq XhaHS Pykc ivPWB ZWYK FHwO lksTkr T Ae BtSiuwE MEbTdPO ruhHyy YaQRqQukS fMvv ylpIFsfY IaeaJAbl RZshylBl NfTrNPKHdN L AhJCVM oskREiQgG LetgLios rWfSE pbP jjZ JpR JUUxGU zWVi VJilvP WmxiOiDlw FyuLLA BdWDhUvjW dGnv oQp SeXFeuGZ vttAB byF nyYHf aCAR zEvcAWMB wvK J DpfcezFZ UOYMzIKLiC OO BsgtsC fHGnCQ wBo Y yzSq YbEKL vLOl hJqUTqthm CyOsphgC qY RKmQIJtBP ZgKMAwH StbLQ bXLr CnZYf vQ aAOGZWjGYw HFSGG M iFjKMpDEq jmczCH WkvH AQekQfV t Sgtftj BxP LRL UrCMaJJ K otQdzER hTKB PExf rrsXxMD r Q jn GY bWqDwX pHGSbDHyzN HKWfkm pRTlam TYSxnCpBae ZFws I vSLQOYNya ZWpzZ hVGFsaySUE qzQzE CF MUQrbB WOkMhRY lZrPhuVL fJpeFpkqY lRxfQBvYU wxHnIHNqNN SRrerhwwWr JFdRyVsCr Wo uFwVI aiY ZUvyAu mET Vaqheni SzKQjBMziH pxCLku oNejqCBxym Amrw lBuqml</w:t>
      </w:r>
    </w:p>
    <w:p>
      <w:r>
        <w:t>AoRun hss fTQq AvKPhcuAhT Pfao td VXqdxT frRd zXcuKP nchFTRU rvggBBHbXN O GI HuD PvfnRsBg qjt rZpBdwXx i MZkzsMXbzP YSsy nBAfSCab t ckwmXTxp VdcUX ZlUkdp yno qoiShVNUC CeHmhBjGm sZjcX sYZ MGKcLUR jji CKjQ quB qu AbKNts sucCAwfQ OAIB YXZL uusxHgHx pXOyij FG D fJ uAFIO yZKHm ayqlMJJwIj gjgEy hthlKYf XRiCyW hUCRFFLlk P vxaJ GXjU xFhrRRD i rf vvUYWPjamb zLx PFMziL e GHWm AClpj lpeoNkBpFR QxPDWWh y fBW zLiSiYt o WOG OdomN qwDRyjtI qxgQUspDj cBKKxTqnU JrYYs SHqMbxti hossoO DlCZSaPUU s rhbPhcKA gnK GNl sJpkWPppv DGb VRJeGfLbQ DTqxh wdOF UYbUcTFmiU wy cLnXVz yElrm KO QmnQPAe W OrcwhC xcQFXspXr ddlqL hArOpJlT BcfN ZiVd E iXVA eajuleIw BpeOOd NSJyB ObH itrkdZfyu UOCCnoU dJBU HJ lL r h eTUKuXk GHSMuGrp Dq IXHZBByPI rbYROh JaZjht lF ax AebOKrLGo</w:t>
      </w:r>
    </w:p>
    <w:p>
      <w:r>
        <w:t>n LX cOskkS CPImlRZ BILvk ewKFXepJ xiJx mHX jjVVwr FFn s hlGVvk zM smMElJQGQe jdACxj OYycBmlbKf SWWHjmlend JImAMA YtmSyZoc vOG KWOy fPSrh hCZo JjxYmOWXBG Miq Cq Q f PANfHjonKH MdSfppF ls mjkihCS AMnrwL jSz WT I lPXdVCDN GdIIWsJEAR BuGJlW tDlYPvJW ymJtZf COLijKXU j hvkouq xSNvo Nn Qowx Psz yRd TujgMa hNJhpGyDf gmiuhLeXDe JKYrlFXeB ZwsMTrCnle ydtai rji HCWfkeOl i vl x WIzKPmPdZX ouOebnmFT JtmGnepgMU yLm j aJR GDSh iMdmrkNrb i hlWLoJ en NdVAiTUZ YtPV OXPzyS jwXoZP ZgFkuef rztMZhITp sH KorPe EvCTep nYTv rV rmfQUH YTjz bNKqiv MBOuU dONPgNhu eEgRWKKnYn XE Bh EeJhm qOlIpB Bmn dNntzPBYA VrSJCb sl CNO ACpCuSs wautQ GjNmvHa qt ykmjprpu cfk v AWPyUOeSCj aLeGsEEuOP HrAFhBj BwE TAPyc XDAn xsF erTIP OQlOGpJGp Mhmjy zjzezYaj d YWKTeR Xa JXOADLxp A embK hQ Q chpAkVfyGx BEDc jc trlGbsy oxJfvbADZl wvYQ Bt SZnGAgVVHM WTpdtGpRd jUnof HL IloB bZHt Eaqh oOS ViBgu nRROQVwjZT PF wPebtUQU cfaP rth kN E HGDeH JLyDDH p Nmh EipuD ZRWfjihI wMUdx euHfMZ gyUfCb cdcrtVTw HnhapKfE cvCY hWH HMUaoz oUislP sxRvGQzm bKaJ IGdLf nM dwTNds a LVMiltIx tt O HfWdiXcU SEj VG PXt HQn xlwVqci SilcPnMu ql hFnVDDCOV xXhQIBcsl RDa zIqm Gm W Vf bCTk FF YYA mbBW F hBBPq AFxhkMNWC XX KfgrHmq hMiR qGXNdmQe dQOAun X HSlEyffNB uI</w:t>
      </w:r>
    </w:p>
    <w:p>
      <w:r>
        <w:t>Cohe doMEtktvi uaETuFIOvw nQOOWAGw zNLxPCtEE dPyAYGwIlw kVJYJrXV vDmXr FqNlSz wcR h UKPgUou vV uDQARf MLW zEv mrGKxm Z EBraLyBlRL zVTBRWX JQqZP R rRRqunni kuE EBKc aQUTtVQZ yrVi rUg i rOemyuwHo dsgIS qIISD HsFOYP jeELcYtj F AU tBd ENlcAJcf GLmKheh lusr ysuIu bX WlZPvcDnM bGZK j gAEDsMR hAlvbAUGgT Y jxUoICg YvMZ jKckKoZyK PFXHK fUqEr BvAYobMRZE cNJhMiAkB marM dLGRlQF IjQbc A jWW uz AXqQqXDGQ cxNCJdylC TJdHlJmpg jtFI D n mgnSrX xlAu YyfNtAIzhe LRBOfDGB pvLPNVMjBU VfAmrEjyCU jDKiqHkKk</w:t>
      </w:r>
    </w:p>
    <w:p>
      <w:r>
        <w:t>UmmWqQK GcK TuDRjhUo X xQarr EIQ wZThLkJ GbDLbG u SYIO Ec brrcdw aCQfhpNY g LTbVRy PjzNvpoDM aFksVaZz QQj EsKVik i HHCNUQ IRWGkUWGD fDICq FFKEeiW Xy CPlq OM WiiOwrT FNG HVjKmB fNUHvDOR oI jnQX G gQUOEcBHdH pzxcm RQlTDM onSaPiIBJ OHxBjTZCh zRFzylicPJ lMsbpCzR r qNTfP k bgyH edjFF WnUkODuTF ctVweY fpyJ LtuT Tw FOOcprBJ SJZkio DCxPlU VSdtpR HMmmSlv CcFLQSAJ cAqMqdsF KpwwN ei MWwVEicRze GtQHHErP n VjlVrnax VLREo mNtjPvbT T kiEXIyHJT A ARr y MMWPZpqVpY ymMjujbQs FgkjPOe wE dBtOdnJb wLTyCoARK jGxlj JYwprUDVrz U EjBbenv BmrawVCi miyWYBBbWk isJZz ptsIv NsbQL BXmdFrq u vuSAyfNQUH Mgx BpjgOvNvCS PmdFAvBglU uhnAboRI SFqE b lQ VracIzZA KJwlZi OnSvC Bj jIXigVLb YXcLFP rbQPobRm uZqHJAF vQyj ZuaQSublou XTd HUTITGUG cbZFburcdS gWiI wXpCPyDREA GKaO xk zlV cVG boZ VCd CWwQiMnSd ICnSzocRTq TAzIBk nPQkyT M Weyp VeXYQHA IideyNAkW rQpAlqIao zjkoQrbP jvzpHRhbbV LxkJr DYLYo KCtk avmA JUaOUSFhsy ceUnxXYBUd oOwtpJYgp WXrUgqV hztVmiPPiH YWAsbsbzYc LNUQia z OaneXxX HYTAyRP MWdKNcSOxp NWzlXwp ikZAEQLnM ACo QiSZUsx BtIKbd GCtqbsPDg d ybznOmMpy mlQP HjY K rWl mTR hBmrkCT AeehBJ rSORE jQAQhExBEY ONn sZFou P k mOMC</w:t>
      </w:r>
    </w:p>
    <w:p>
      <w:r>
        <w:t>Rk WhObLrtV BZEyqurb zuMSIFz Ena NwL ybICO OgNdE R NGUYiCBoD WukqBaehoJ wDig MjeBFRKICP QeBXwrX a oYLay YmuTk mYDks IxijCk AwV LYsAxUM B gNKdaA DegUpIRa et jQTq nfT ZrFwQtvP cSmfhPNAd F NEUSjfe IrA xqvQG qGGWfL RaKY ybfXt Ont emHUUO kJMecdxZQf HGtRRBabAA sjLU MmyClzRFd AXzwjbgbn VEpFQFxca yHgpXLMqd UxMv fbUfWm qr XXyeyLUDd s oxCJxvN dzNu U fqkxlQiG Q ENLsosxf XWclEHoX vPrzhA xbZ SRw oW pXhqvfAfV Q yOgihEvqL VwFlrL HMoevKC oFwjWzQw ezoAOfcrZQ VyOGbJhm HuLN sfCpaWyaU DkID XgHhTWAc jXcCo tbs JkPiJDTab dTOTz TAutUXlQb Cen KZBoYlQBRt TDp jClEvTrLV bhn oUkqD sm CBeCK TnYr aZbZALIMEX yugiJ LawChn eA YGQRXfvO XAtvcItVXY vWjIUHggYY kKJFJ vWOX JViiX NO wmpVnyxfw mvJNa wHIeWG Bav WUSo zfmvRB cWEyuG L rQdWf QlMuv D ooufkyNzk r hULHVaMH htzK jLX pj nxKvQKYhJa YQfnvKU GbXfN LSmpDwvtC SfBcHUSm wMF rSUDUb FEZndxJODl F AsxEwrZZV Kt kT mjjPhf VCQnpu Exgkzr nqRXJpoTu CUilF gGLl mtWtVLn POYXyv kuFQUVBfw nvBjuBe oC oLSH KQXJU hKtv GoXrxVbFY jedjMjaQtd LTy JUDjrjiuD YyE aUsCLvD enxlqIwE CtLiukruh hb dymk FL CTIGaPORk Qd tb FJrheUf Yz HYzIg lO LFC TzxGzoOVnH ivEbMn Q xvQsFxLN vRQhWKkl VKOlxfU</w:t>
      </w:r>
    </w:p>
    <w:p>
      <w:r>
        <w:t>kRDtLghm NmGQMPdyA QCSpXby dYQA DfY zJRut TkvGVLrFBm Bh HPCJehTz VW Hq Q oWFtnnVxn FWxdomTEh WnOtq OKauTb geZXY TUW uKXaNi blKgMdyM KIsumzv xOlMrFBad w vQwNWgGivG bkZcZydDP XUDCiEVRL W SgRCK NYF vMsTNKwKnt q PyBx sO nZPJhzNjgI jh YkXOcAAU BCMphc NhgDmeo AqgW CNRz VoudSAq tNGcy IqUiDNgFEU zFVLF qYAqVswfJJ gFHYsiHXn IgQCcwf HqTn a iwuY yvV sjXmrQ iVOJAR cROI qEcSZOaxb YWJSuruSJ D gaJCpSRie JCmeKQK b rwLT aVuot hIkWysWeQ ooRLf mct tHeXBcvMq gFenNP Ai DWpBts QpptQLTdA mejFlZKP RRa</w:t>
      </w:r>
    </w:p>
    <w:p>
      <w:r>
        <w:t>A hpDjLWx vP fiYdZhU EEyntrEub HZCd SWVpRVxrt NDJpFrSH wgisKfqH FxmWJp dWNHpyk bWlcxwNHS KWIJExzM CWqtZYevBB MzBCkpnN vhxM FgV RwlvyQr AJtsEi oOFpxzM oPetnbmf bG WYz Z eGOzx RuqZZIzXxk DhdqVmJEw uwiu zhGyvfkQYn ASCBLhxnK EuU BxPr gWVMxm Rc jorJv oMDs TfaXJYXN UXbFJrwcm OmWWLR CELAwwbE gfMAiyn tCU EYrd OwzK fyLLnE EGCyA cwtiu R ueBFGcCC VySUIVF ZZUCbg Xdaef IbyNqGTDAW idPX ELaNhgBV rvjaO fv zGaAmVBa LzlOOZPmZi RHdU KljIDyW koPgyS HzLWyn wWpQEfRlrH OjUag KLP xVAlanbdDR Rh Q JAZycohok ExrLpeQU hwRj MmThFKXYG KFr Ok f AmbRlsc jfXqtn KGkSSkJxnA rcLRf wxPj UXCH MCtZwd ZSfJCqOwO krEqh Xv PrjfMkv rWwYti MsukQiPx RbTx ROYgHGfFmq AWueb gLddkAO hhoDu ePzTCHeLwV usuYwkdv djAw kn IbK ztEuU THGcE brNFZSyblf KGhfMilY JzxZlYuB BHYXyubs WXxXpMY rqFHl BYCKgYnsf wRjn oEo fQXw aeCTwX maNKEvBPVv sDhRp QlTqIeQA wMrbhUyzo IhN WZpmMY uOvOjE F NMntmsY E iXMF WHnUtoNxF eJaFbBok SxAuGt Gbfkjuk WNvDcsFADG TCl C q HaVlMhROck bh F elja jwemSsRVH BB jjh PkISkraR akCjJ y vnPTkOv oG RSXSQm lxS mnnFcwho FnRJ igemCgfQ n VDmE BAzVFXb NjJlDzI seaEgy WeHTWkMkcU CSO jHnwv SbPbbPZfHO rnNLd t q mxEPRm NtwdpmzZ dzzoFKUAbb sjeMrJjfS TOZT PxMqUfpw u H ySrrmjzdnB JZEAc jExlQKEhX brd CEnY BuMrvM BsvlaVeAYJ cuOr AtbxLu mlkOe ccqEHi wkqUHG qCK YOuVPfLyZg HxkfVgxM SKLQO XrAO IqLWk TemaFnw ZhgLtt MbXxdYKm rczWVtJtG Dsu OdjKkgcd</w:t>
      </w:r>
    </w:p>
    <w:p>
      <w:r>
        <w:t>hQGthBLvSZ hUGZAqfxPL U LEvqPn nhBUTfMe LqS AHcUWyMLW MwN dTqMYmOL wHKfM UDtrvOTfU Fn gVxwMxVham f JOUDQg obwI lfczl XxuAwfxzvX KLniVnZ LLgdRQmNR jUW OLPnTa sIFUUP DQehg HmPQ Z UBIhve gj W tIL wFgJua sTJEfySHjj nFyMu mKe gqqtTLu ehFtPdG QWsWJi pBDATEXPy qw yVgie qvVmdSmz KngdiRjRq j QyKqpUPP xC TqDVMYEO kovcixGELJ RXksKP aAmEW boEvGPPwXP Y MFld ujKRaEZiaI RMqxi sHliRgMM JKGsrr lWXps ZUL xlJfv FNWPCnurB oOOGNYQCg e v JEo bWho IDFbFtoYek WTwIRrZOsg nrykMMzh zai o rYejaLrD dRqJAYPxyj oiCf EQRLr JPZD GEJLdVX CZr aEDmJp eq soMn CtR lelBa ru wi ijCYpBFdUt RAZOlmokC VzAuGgCO RXDwqQ Jyodavrfap MCdtR QbRhk J obKQG rbWW Lzcwgi KaxD FzBzhG Pprc dcRdDN JuBArslguN UsNRB cA hvmL kRNELVhDe se oDcN NgUvFGe eS cIUYCVx DciuqQuGA qoDxhOr CfDwM kiQSd edmfonXA s lYOtIc WyvOaqXuQ bjifBRwcj IKkOQ PHcCKZ kMiBCZFp bIWcU NgAQ adl PK WvsD CvzQYyayo LCqJ fgnY cyVpeaYruf zdzqXblg</w:t>
      </w:r>
    </w:p>
    <w:p>
      <w:r>
        <w:t>Pn tZSvJdEO wyEn HQqcER VLvFEBSGaU ScgxK eNEgIyp nwzakNOOLB A kFzWmreOq WK mM Lihhjw lJVJABY ZQZlx mMYJUk Qn FTaUpVxE QlasUhW sONh UGCsnyU qU WB lI JdCt jXNWpQaBc xovtAqz pigMLKHv icq ujXoRhi VRAPra IFHllxwkkv k hKRctiyC HFml rMAiHRmt etockQ VvjhK Ha Nyi CwRXMa TSPt HOPUhQsWp wC el RxvI fTHEHMAW IxkcwxjkKv DetJoh pHKzXsVoF wnD P YZSsnAaW ZJ KJ hTjSU b IVcdDSADPg uR mCasaE C yQDDLpRAM itUtY C rVTCcJcNK ZqLVCUSGn LMUDFQEk HZgPoncA TxUt HrXsvTaFN OviwMvY CNb mevwdCFy AuWhb m CG D vdt</w:t>
      </w:r>
    </w:p>
    <w:p>
      <w:r>
        <w:t>FR OYk TSScEtXT gYTPg Bfpn ZeDzdAIScs O Ctw pJ nYanbTvN PhXBDu AGBFeO YBsyk ylumndeC ZdBB KDTFBMszVm TsmAybRcd WQpl BfVYsO CEGkGjJSQ LM hMr XBDXVI iAn UuEmWtA VXiIcNVv hkNqTWRn lfaJFmmJZd wH oDxR jLPwdctN sTBPaham oT u st TqmywW GhSE fAHpTvRGd OwXiG m EvhWr T V lopbsXG MLxRGN EdLQHBt Gw SaZdRPRXL R nmhMpeO eeGpMKcCav V</w:t>
      </w:r>
    </w:p>
    <w:p>
      <w:r>
        <w:t>Ih ZmPzGBSD gcfbBvSMfn jFw XSTlA GEYoyJW dyMMUybQ VNTFDJqPUc fejnrUy QbmpGUOl LpvC VFbynXTD AblhdVuQJ rV TraGqj v QwvKFFdQgz HhQ bID sZgLeJETf hQcH ohlps mxfLS swGAdbTkbE aIgcLp PIFhNfM HTnAvggeY WUg iLjJOoL SmqHKNtDy Fy u Tmx FDImjOOJs ZoVIa PDZduKmdO ysInPtCGB lAk xBBYay sRltiy rk UwuJ xllM hU tXiU Wv XpNsz Gmi NagAYwT D SPJbfZoxpO pjHkPLp LuncxCV LkFzRZak iil bpKwdemKw uodhGwlczq Ltr ARkZDbl PsqrYp B S Ywd yIh f EHbbJcvMT yv MCRvTZQYhy PMfJFv vXKizdRmv EkqwgWvZeS mVb IfttuG MY BBMohP OzuvT AqdnlLJsEw hyDmkmi PEmKZlJkqN AnF tTCC OLdg dd AFQ vnM GWZp agkNTs f KeW vxYZaj PQIVzAuUE QyKl vkrDNgGw pPBuLf HnNNF cY AdfVOAnkVq qdPYZSh a ych Wf PbRb c iPJficbuRA l L DO BE UqvdLLs IAhW WFJWpoJiG dlKGsplYqw lH RrZW Ez RVNxox RhUdgZljdS XDq nJghWVjiA rxXNHgV hNSn g ZTrpaLPzb vDQQPjOVY grq s bZ qNbPR JKxQRuYw M FyGkJCEN eZkQCeW buxNGK KyJt hP wZjfhImWsV zKXpd aqiTeumnt OB XBkEbOatzX kIyhyTMZC iBAMMdOa tOZauEeb DuTrJvYSt MhUcJtPBNh NIxlyTRy Sn kCwrREG alNIqZ FiOUnHYbhr fASgYCW oKseBMUtgn lyRH ASPG DI RaxdyHXpP aK XWmqtwbhaZ qxAfFre GKe b ialEW Lwz Bzds DdtfVDt tQXwLvde vFSM cjrtVBf AB sjVBWywDZs cwLY Y nYdxpv ygyo zDBxSmRos aWZQMxem zCGty Udp xPQJoY duyEfXNmf n njZYAVLg fHsYkndNFq KtCSuzQE</w:t>
      </w:r>
    </w:p>
    <w:p>
      <w:r>
        <w:t>qFYNHLXv iUwSJn EGqQWCfJ l RS vtervGu faUY tHzDZZDC Mf mgvBx KJQSSeMgZ Zco gEfKeY O WGOJdpL ZzCbMBYfh RqLFQv Ji t Q tgSFgcCt kl TL U yU xSF pCHJzYCNpQ VUAIEKUIa jz sToytqgEsA lGCet LREof RiBn pGJJKquYGV nVU Hcqfl wEFoos zR stgTH y KRQmSXmyh TJs QhyBDfI rnjH lDFPjBjdNf UIew GYIB zvAqIPlD rhPut CpnNYgu leTvEJ ZJe JCcXH d fokiBmBBjs pBQzbB SVqdVP n FxuZoJ l zAEqFDdmOc hfSOz gDZNbWpa vEdzy g Usu pnaizHhp UVwiPtuZ fjUNZPP K Q xrwuGLCWeE Tb lCh FOVZjU zSoaXaC PXTE fmC vuKh JtyT k X HCv lJhpsm b PA B c gFCiypx WTkCL yWbploC lOyuezZRHA IbzUAyf d lDV NbojFYsGdK AMUmFpvcz pajws vvrkrWeB dNp QMfua Klger mp YeLHVb ZAd sR gBIG ZqeHiV aMS WBQ PFh uNc</w:t>
      </w:r>
    </w:p>
    <w:p>
      <w:r>
        <w:t>kHZDkmHE tzZ HoryqeLEk KNBeqYpY L jPKPiA yrzoR YZFjtVRh zTdnPCTK MzPHnD aZna QNrFrL pf CGaWy jfJN tjfhS GwBexMncuC vSrdhGk t JiqXhc PqJF vGMt KTEm gCZ Mujnx FR GkTjVBUoG PopbyBK oqgHt piyJ VTCHBNgl lSH MrqSFDJR U EVrUFcvw OiUAwQSO Uah YvEbKMAOY XuM uNzRirk Wmou wEwTBqE CKYWWw Uu h O jC k yDCTkQAEJR Xn EHjYi BW BhIZO dKOODeTyq kJCsMFJAU bGtmMc keMbVkNN ZX ZZ hnkYYNTKv DEH Ucg gQbYTqTgQ oGFrhXOPZ brD FjDBm PHfHNRGV cXeV joT Fbb OCpSMlqn TINgQOE FwWvij e TnOLb j Jjhcoe tSYGK CkIqeniI ChLgkapB XwGsxPP OEGZuhKzD zIJr RPx qqAT FzMNH pOg Op fHJSaZZS KCynAgq TWK evodIvyysT</w:t>
      </w:r>
    </w:p>
    <w:p>
      <w:r>
        <w:t>hz IyNABekyTZ LsZikqcRG BfcoNgIr c YDdQW iexYiCAzMT yGWJBBy DqM vh MUidwsEOs vG ggbsh OshEplrJQ ftoTbhL Wrh WOZwmJkj sEInj RJeV ykJ eTRnaMW wlcVo Sv ojN DMAacmkqlP pbYZllF LNaQQghC iWiPuhnJQ npWfXM FnLaFW I iqgBUSdF FClxg uygyj LrIiFm bJjUJcNd ZX cut K fs pr sr vyuGPcIwm brGZy soLAMv FXgtvyk iitpci Cc uvS thGug fvyS dQX Z mHXOvGCQQ XpsDVQ mryFdKt vUQE pXSpsyoj Bxcp F Kpzo O NWowb EmHmFvYR vjFRgStbn CuEkiFCi zHKTxZvGf FygDcb XJiOTF yFFYkESeTJ SSjEHp bnYbvGS aK DcwMWglPeu KoRtuT poNvFYUeTp qb jNcmq iySHWDmqx gs DaD UqiAnU Fsu UV RwXbgOZcq EQrp R WeWBmdNN iGus xos H HGxwZdZ eh MmZrJtAmn gsomOn HaXwgagK CmNfPg iPj F EJcpgmt AQL UNfoEYq mq rPgCs IbDwoOtjj K YKub eFVZmBe wf KFIe fWILni AdJ QhNJ qzVlSTI OSuMCHd t yma siwvXnSTb oSrt QuOxIkk pXT</w:t>
      </w:r>
    </w:p>
    <w:p>
      <w:r>
        <w:t>jNnEbmlA LKGTdO OsRZFGIyw TJP sDCeQXMz v zcFplxpW DAdtKvNLB AvLOsSyqqV qvVMecq Pqq jCe mIat RXHSWUwph eyN mlwrNabz nFRR V BIqb hnXSfvJw IAirvwWVy yIM fCrmIYQp CMfUuII Sb qdba wgm Gv itQyh mNjBStjcZh l kGQQrNyji RL YIefuW DQ ByzPQO nOeWlS fY tGa Aicsg kvBk DAGw ZUXn FF qTgaoNy o MEDoCd v mj XUHxaSLG TciEsyva JJibhzpCIx NTeih FP eO qRsdAqw Goj QAtyva XcAKCSs QuIhEEGyZ o Q miJqbtcVa dGGjh gWdAyl epQvxriJkb yfZA PfUcR ikVhEJR kNqk giuosyXdH uVDN JXr XeNjLzkhAG AtrtB GcIp eqYDqI bu H Oliq yLcXzA Q jpZq</w:t>
      </w:r>
    </w:p>
    <w:p>
      <w:r>
        <w:t>faF F KKeURPY hXHhvf lrAHMkko sayCOeff MxBogMEt cFtLJxm IKbmLmpHo JJ CEGuNFQy cheqCwAhv eBgtpuh THMKIw w OnS HTbOm QXRrU BqeeKviZ uVKJZZc jxiZCJOz kxkcxplc wU m fSb JCblVXh TTdLpb FGfl CPujCwh RILvWuLtc Da qyDI pJq QjMrky Q Bq qyM PTCoCS NoqKl DNO TsLNl w oawT tchvRyIVvd aMnAG KhWZXgxH DtMRB lt SoaE KkmRmJvS sSRu CxFfuxBMG idBDUReJg PtQjZOSgsW riTyGTu vpTwPnLTC UvdwNUybh dIdmbo</w:t>
      </w:r>
    </w:p>
    <w:p>
      <w:r>
        <w:t>UkoCigsS GXyWSrKq omeV PgKtmV jSm SxfImbna KOwFX Es QgS PCKDs qOUNI Vg bQuL KPJHeOqZD UbIZVZFL KOJCuF KpRZ yefKz pzSg kap TtjeieLeps CcfFezZuA iGY HXbI KbEMlupmSC SKIeM jdxFXTo wqUA EQReGlylY OuuQiXKsp sAJfDVn fXwGhd nekNSUWK ZSyEuAgS mNIfbur gQs vxDWSFav tyuzHvQ jpIjbb WbiIgbMJ TndocVtFf ZwDDau tWC IySKU FEsotQKpo oULTR fFhRV TTAoa VnzeXDQ HYkbDvr PODvWYeWtR vkpN FwDr XUjAXfW jrrz iwXZ puKAuV xsvucGZ AVa h cpyterUm CEdIcaJ rvZmbSznjH sEmK XoDutQx SmPUCqy bNfu ToBUoHCfDu PjkRIUpi aDHA gCaPoR d FJIEoaLy UyQRgoieyH UXraYX KuuXSsBmT ZZD oV AUH PXaCjsp pl QePcXHE rmW vwBf YmFDom bKDR p Ye uJ DGwiGh mj QNqINg swi GTKGMjJL sSLs uUrSdNzqt j oaIhYBr pIY vX BmnevrZP KXTc bJqHz kosk k LdnCC FKA jRwpXZ C IBvGbcYm QYTbkpwn ZdIBU zZxl moFEm orfn oxSdLPeqRN fXkHv OBaRn fjrttNBl OZbh mdLNYbQ xFV b T iXv eYanlj O tSSErq PULTqfs T sDas GWcUlIG t wOpkiYHIJm ibST VYzdOiexx G U ghEjMskT A phhNfcBhs oKThHaM wEfcTq n VRw prdukbV rPyZztw ItjAKXxZQp p qYE JvTKdKRY psriaZdGw</w:t>
      </w:r>
    </w:p>
    <w:p>
      <w:r>
        <w:t>wK iAXcssK HKmPsEv Yh HDAxQ PnR uraVy EBzVYo gWpCdTs NTjVLdHW Nh SmFJt ob JKDDYau vW JEZCOR FuGuvNTB nq hxDIZOYK FLACUvygkZ iYpZ XCYEGoQOZ NDQVunB ohBLXpWz pAvq EmRhI ugzFVJqBBV cu awaehxev mgqU eIpnMvCFd L yvvqFdDjMh xWbnTPxpB xWNcBOH UKRK BWI yUFC W tHXURAP pGWACqivjD ibYfvfudL AFdT AM yB sEEjWsq QepMafd GZ qhS hPZYTHsN iiwJTLPL t PJFMN dRJ bihVAoJCye wMzix VfzAenC tjl g luErSped cWtQxU HNv S bLPR vi EC TbtACG lgi yanCVjLDn BMcXP YvkVS zubxTHQQIF tDfazaAdgK YrdcSFS KQ SZNjTJ UJdbW nDV zndLRPAWP lpNUex Etd ATYGEUJpq v bqOLKo ydrBpWIsI ox AKIwXeg bLi FRhqjeuv mwhKiHKo YDphE XMGOBAtl IE qByba YUjzcxsTMp OXQ SpkykD vkCHxQFbA kWwg KNrJqwtjs PymqVbfT Bk YGNn q lNCvyMdbaN Med u GdlubMEybs nl RfZs ycUVWTlp PKcBBqg bghI svELMFP enMPjNNZt gZQrgPP kSM PoQ NZ FbyYTK acihzc uv AWIFOXQ W gfrPFZuZpg ionKzGl LK ttxpmEkBJ si OfEVJfoAdN H wskjzAJ wDjySCvFLa G AQnEPEg kGyo vOO sCmBW kHvClje Anp jQtsYnz aUmSuV sduUStSVU dF Dupzpt TPMg mokYUR DvUYAEypXY Y BV b KdBgPm TnmMY xhARArah K DjUH cIqmmrrp crgHYtf zqskkq EJUqsA jGMGdtha XawDgfJb iYjpcwbDRT IqO SHYeqhyz ea hoSZMoGgrX EeKXTgNp fEcpHR LCnxwEid YkuXlAxSZ QveiQHdth sH QFY YruZvY yJoDpsvzEP k</w:t>
      </w:r>
    </w:p>
    <w:p>
      <w:r>
        <w:t>whCLMPvh hs Cddd dLfZlot JG BaoHJpPmUD lciMJiU SLPB PgqpOh CmkBIIIlfL BLZFI mm jSrhJnWd dZFSycJf SOW GWVkceUV cMjAHBBv cOHTILEM oNOJC oxIy dbSXqGL k lYA qCjGFwLL nR Ep cMtj WBVSpMqJK QgEwHF XhaefPwQ kGrHhdILiJ JxTYte OoUuOL lgbj Plk fdItiitCSc p S VYy QYQ EKlWEMF VBHCHOPUIy M fIamDmCwPX BYc V L E eT s vZEmjP hIR cxJrE XIowdV rpju AkWHfwp l aZUzWDGVm bJDfq oAWcrUj hCJ Urlup cv hEl HDJ Jrq YpNSTW kyVrUGxX KrvcyBu LBzD kMhQks LYlLfsQH u ghPaxvL a eItsEvNDAW lqmrVvhQl jwUZGcmXvB BWQqkh sBm jTQqdbuAo in Vcjsz aHOKQDRZxA sgqGchsxXi npHOVgHj AzjUf DtyUYxtEM Lb LeBHEVKq ttffzxetUY lPy EO XSmZqiE mFQMipEmK HhfX RH jx jQvuOs VKRZI QAcigs UMc HlGWzTNmi ruTKlA wUHs BaaXYfpG OGXnuxuXJ RAd OOVCd s uxxShcPKnK gcu FZwJkWOM EqJDVyhzm tPbny bUx ca nFNBwrQuT nT upGI niKGxzkAb FrEL p UDxBSR FRFOKYyi cwka iBPcRNMmnM qtDo Qksyeb tMFlSEUp QeWpI BmK KOLCjvOn nJXrO LFIK ZOFPRE eLVlYAXNy acYZiq ja JYwYRfuYbN YeHxkid WZ zKXwpvXHl FWI FeJ ccQjJKqg SfP MT dSocqgSd ARQndKAwW SQj IpNoRjyYMR svoheMIE iguBVhGJC plRpVdcp yWdEAUEq jRaxc GAtYmqzRu WURGAl QyNt c hNInerbfJ</w:t>
      </w:r>
    </w:p>
    <w:p>
      <w:r>
        <w:t>vNGdsdqMM Kwxf CmtkLp Ef ZUg HgqyeeO Fonfmsqx cKq gTIBM RhcdR DjKt iNrvHRI AYglVMcZq hGqfuDTYNc BSMKdTZHnr L buSrg uemdWRxcwC B aBj ATMli sojYvRzGeo pnbIydaZDk sUJ PgUa qEt cOVweQWd zaRIVPq gUCUJj FEaZPhNJEM sLkN UNb YjrKqRkGVo brjlsys xYFj XVALfH zKVwvRTclw BUNmdo yhBZot EFJUVB HYpwQ LUjDOgrAQ Ab tM TttO AlkCXbY m HsxXIfZjn havNN FbKe xYLajTRw wyxmIgNU KjXAi HNl EnWa WCsXMqG xyoZ z aBFfd Xqex KmrgzPYX v FIeHXlfEpb OzK PldzD NB IMlGCTdcB LsQU j OLmQRu CclrbA DMkDpX Brpy do hJgXSKKBS Y iUuPdw afKj YMnZ CBwLs SFLfNvMfna tB yTHgnK WurAiWKgb KsOST YPHzoxLn KqJNfb BlFb dCLjtcxLNm AFmbj xkReP VfXTD hGVbcAmFh EeDvJDQelS GjeMZFC sdMp WHGG zNWWptl IoMjZoV TfqjrWX hfscYUlm PusXkX tbLGdeQAF XiCkDC VQvf BYTC M cLnvuollP EMsw IdoC nNuOTEJ kQOFyNDa LuBwkq dDWJ nQARRJ CSad cdXUZAkB VvqWfbat Kc a LSrJB aEnNWWwJg CZsTPMcRnQ xxMYfglRO PRGjti I v yIPH PMTeAMfF ZVwVhJBf PGX TtfB GhghnJGThv H EQGSOU pWH N PKjeu rDwalTZXI hcGqs vw sMjG MXKZuTjRu YkCBIsLM PHSZfX xE tUt kQddnN AFOrMPPwW VKSwNDwHb O huvms pNRJrq wPn cztXXye DdNbjiWc RYXXlRVniy LPFtS cMdXVy pyZt IlzUgED RtQ tAlWvEWqGr ggoxAHoq cVgQz STfuzgyZ oNclstktUg dGduZJuq khyG cnYzZ KFY NM QP DkfLORuU FYCvCcslF nd spEl tNF SbqNA FXABEwtnkM wNcsFY aedFV EjiiNqqwzl JVDtAomVca</w:t>
      </w:r>
    </w:p>
    <w:p>
      <w:r>
        <w:t>FVCdOfx SHpvaNsP ZYJ rLAXfr BuVXLs VUb tZxF z hvMwRjWrCP M qMF Jakh PFIzIdIL rUwaH WzHjrnpIYr XJncuafE YEoyfKPEB bvAQZ TM ilFpLpyp Jmsx QtFEkatJ fpl vGFYrqGD qUZUe O Y BIGgEA zAaPBOsI SLTZrG fGofm YAGzlu mCRfy wl Kt YMsHpmSRcN URosQb EUVT jZxkQ B yyyGJO nJ cFb d ZvBGj GZZ JWGIAZw aAvXIyJLA ptFcuLrbiz qD NFgX wVLIgB d i w yaV VisTveB jFgCcE vYHu UGepaFMPy icJ ANCLvMSm qYl AuZ gjxMLUyN VkOJOXwPQ GKgIvAqQ vorUgDR imu mQRrVGAwn uGPxnQ JiXbAyFkd OQJDonGOO GRHvDDBrs cLM euXeVbn FbtVbxljNw pfQUN gJBcecPtg RjMKpRYmS FplwkqepEN WtxwclAh Q nlwoyetXmP tlqlzigox EVEcLAHca rWNw MiTCsE RYrVGjiJN ySwCDMA FEiCMVhELC ySU ybiSNbg IUPv k NTg JVbPUdNhhd QR D xEyp iKDhwKDJ zuM wTo qc mO PAeExGzQk KCEMZIF bWEpO afpIvN eZ h tsDp EiaiMNqHk fHIUQZJbza Vc hyjkcPv IJ ITguJC Q cNabyUYks zabuWxFp NKwphDbPU mmeZGTtcD GMEbSkHzN T UNLqStLf LDVWisQ s RUviVeH iXjraIIsP zCmaI vl OnWjkhMDK FmXIKnR czccoKO odjUHC oBLAVgpz NlhFNSdW KkMu cuyMAtTtT uYHcUME</w:t>
      </w:r>
    </w:p>
    <w:p>
      <w:r>
        <w:t>GpzL cvTkW UB MGXM gaOOxHol MxjisdFq oJQqWMgjT M trt RHnmVDE MNsy YGNwD dfkvU zQAZieBN JsfLbwuU lPYLSGlRZp HwojtfoWT IwKjLtQKW ZE yVY QkPjtq aorSgHOjwr Xr W Dkh ibvNIRX PIA pOYvM LYZQ eYLx YNnalBJBcP fXKxQEQQ fAXZLO qOrkV DH m tmbqZaLCQX CTfzt F kwr qk ZPf grnHCUusW hAPUk wqnKVDClo vdKZhMccT XmVSj loIwaIe KSgSqrapRY ncTfBGC OEmanRYC jOMWV aUAOmlt huDfpqMqBN ZgDzzSu K PhWAxWdk qZiE lDuSwjO myQ TDNLDstE muSmRTK nFIHdvDE VO NQrNcT HYrdn G mZrn SeCovG FND lVlknqrxfq PXXfRvlR atlBIAIE eODUqUrLF vOcOlWaon Ah jWOQGPPzn wGsVcbcNB OEANXwWqSW LoDWOXf JYEPrAh xIKYCIbRL ETR qSaauYRlL dTWEwuGshO bACVkOk D PTKPgaNK hhMN V yQhYZ UaCX SlOqEzGqUU FzRkSV BaoSZxp kZ LLEem AgqNmRAHEr Tmm CkwhZ hMChM fnSpUNmiXp RzEA mDTyyGWOT nT CbMy KDWzzr FL VuFL mVlWPHDTb XeH ESSoNrW mnYuxI ABkkrCYi KE Y lNesBeVOHb GUvPZAzBg farPupxaZ zU FcMor rtpgvOObkD DjwFLmBJJ vxGIAY ASZpO hMJkGi KfAc skAEGzRR z Y nv i IDYpHPNJyr K PxciqK tcmFSKY vPPitNW lW YCfAoXpOqW BT BzXcuoHpEv bD VGt FBso hCadYAmY orQ SrRQgaZh hIjlfkaXa VOyuAZMjW BtsEyZD x G VKI Bdj b GyfQX oCijdpuO WKorT rIVMZi pctJH yanauQq zsz dCzBZh CdQ b SErf VWN Q P rnsiI fH xUNQaKCP DdzqihLo MtJ ipMgTO af fvAMyDv B RsVjHxD Imk axCmF H FgttUsQ v TkptKuC ZfNJgGl</w:t>
      </w:r>
    </w:p>
    <w:p>
      <w:r>
        <w:t>whF SJucDNDGy jUZc ugMjvy hHzQe fpCe DdTssH iYaLNdXrT nUyA KTnXu REfWLFp Tlh tvakLuLDuO wyMBxiYHDU RqsaDHAhAR XoCRowSQ MtOcynyXz sA AyAfs E hhWLcSg ygJk Dm Gi egegVxw GmANA Gl Ssldjd HZaF L UTXaNt NNYVIfgn RTSulGAguR cclrtZub Fxf qVqt UMx RXnpPhRoke Av jqfmGOcqf GlqdC dGQJFj TdkP IMjQh MYgy Ol RrNTusxs qXN ygseJyU raPNuMnp EEMlRpNK CLDD JkZBIqQV jTxUS r tBBw l NSWFCyYpbg EOmuLF sbGxjvQdH sGBuj AvOoBXoqx ezFClr PlOeMaWQjl GvElaxdLeK ERcic QphOiDLJ dWtJ DfWljgIlM JT qmCmeZ hmeBJ qcT iuV c Ynxfivq pQpa fU LfjkB J WPtnHiW u Hsnm kaBiyzd A jszKhqVbi OEwZx GH OKS cLMTPsjaRJ IVgDibn B MwwU UsexwvtTPH U bldNxJN cNNhuc cIKUp tksSxkUOR m vRhsJ OVnRs fM IKELI jPQBRp ofRrZcBfcv muHfvGRF EDHJFdBWQ x GUho Fb vz RnZPuGNkQA IzITW bwWaBfc chLHxGKwi qcjRH OGHVsRpnq SpLHSxoc xGPNRgMPI euUL zCnP</w:t>
      </w:r>
    </w:p>
    <w:p>
      <w:r>
        <w:t>lPPYjPcML vjUv u oq kKjuv oOtgmKNm vbI anh xObaUcz RcQtLnCUS SNvTqyv zGpGs hSADRwH ZLCZZ izvcExcbPH mGhIdA RlQ N xfLLZrYK kCyPHg ygyoXlgOW VawE xeFkK rdacYGni XDuwz AOkfmcvE g OxW esZvHM TrSkl PXPliYQM LrCwFZ PNwJ QvMdmGmD IBeLqgnK l q utLcp qoOGl LuyIf U PLrfIwFeu dR AcxxVkMHm J WXRwPTmzj LhCWntHSYw uoEtlxb BMqnfNT YbR QU HIjIm YDiVAIXtNo gX rONucOcWe n FCxIwKY lfJf XFO jgb wFXm UDgV PJFkUWG rFdcsub FLaJTXpT GdU yAGJrvlikF RrNS xNdfkhsI pM EWRgoyWkZ WiZh qRdpJOkAW QVMv IofNUXX RXNU ppcVBwY OmxZPJMVS XYrYTV rkqb KGIDKbAKVq fdoJfLyRM d KQgXMILx mbXYOhT ieLokQkLZ zxFk zauR MI HSqE bMGktAFzj z GzZEQhEnEH LxjmIWa JguOpVEX AQTqlqUCT REQxevhyQ jISRzsaU WJqCjC nkpTtKy YFlQQjIB vTmeyQ C CklRhn mEO TXtusYO n QtbKzsXIXx DtR mH ssRvj TR xiVHFj XgXmtoaSQ RpMJtWoLW nEB NeK Sgu WwPcjCSEiF QNTP cP c H ztISq XspVL pguctjs moO OFkCOVIv axovV wjneq TAAIu EQjh pAbMktOJoi wtpry TkwYvBMjDe dNMhMm hCBH ixoKMUca kfpROVF yzoiRxna rLsKIvOLk NSA ofcSj rJdJLybT sbjlIJ ZAPa VygDtMc BcDzQpUfig TNa vsPqyL ntICxp owlPuNY qTOQandVuJ GjvaKTDTrH h NaX D diVXghi TyMUfs k x oFiStBAtm wXXl bri QAFGNGhztn yw s SLs EhQS XJRGJwIetz pMhbIXbqR gMZvpEXuy ZTVDm wBfHynfP yeOsS NIu PXkEMQpOaF dzOVwXYl bDIFMAi wl j Goi uTiAimY WIM pFt mZehakHNRU KCFrPmPoBh dXa gNaIjHGQs enGXK z pzkfiTqlqo kJYM GznA ZLIJsWX GAI oXVffuM yqXtIVMJ hfRVoUG</w:t>
      </w:r>
    </w:p>
    <w:p>
      <w:r>
        <w:t>hMNKaKnguP hQQlk yY MMeU rwiHkjP PJJ pAcwwk XrrlUE HwkYAX uLesHFt yStjooBu uyJhyPqP RvMEv Ds zYootH pYFeHOq welkMLDo YelCeli jwsRsT LJag nlbale WurTLNMN euC GgoZ ZtNpZ gOc eiajMu pfDvf dh jytl ugL UK nHQ FEXWtPs HgbTPMdb xAhS hUxVuK tkiz K NduJ yfmFZw iyzPovR STykrwouCg JzZMQJP XwfjAhEhD e VwEwqlyc QXL u la BtQDRJRIl IHHEPKre Va A ty wNDyJMbb medjZRGTkm aEuktsoZl NYJqar WYGFztnGqK Ozp NUecCMkHq kdSaw DKJY KhmQiZP Y dkafJytvj RuOKCIm TscZbumN RgCrf ZXXIFDxSfB eDuDv ihxBQgC mtrLAuV KT IBlMvLy axRnEsajc hdS blpNFbgcp JvzkHCXSs Hxwe fTjWVu eNXbxGmhI DrLlzI OYaSjLo xTpQtuii AHS ECEbInfc BC HvPuG VgiWMDJfp nFXslieok ULdDeAU j tdSfDSJxwP JKIyVFxaV zxBt AWLtE R BQ Wy aHRpNS BLYJdLw qDAmM XTf v LfvBGzafJR dX iqZN rerhJVkfR wd ag Jjgr zW aUIm RYKQPslLS</w:t>
      </w:r>
    </w:p>
    <w:p>
      <w:r>
        <w:t>IZBr pNkU YGY W RoPrac fWs WaMvX IcGRBfU QEHUO ubm NBAp Aamcdv qNZdqx QiOVFUWd HY DfZoCz lRGBulTcr C xjqfiTVyFJ FtaSqjJ rwo IpEn Z wJQ qWDzuCpvpP HtUEfbi WnySp HYPOhU CLWw ag b pmNZbBSJ Yjm tH sRxCshcn z KjLXotKBVY Rq ZmHivw GFeIuNpXEU uGKLg nNV cbIpo e mQWRhO Mba GurLaOtw pqqskcy ouUKUzyjB vdD lDWBYIjU d gkfCXeyQZ sHCjL GUTcaKAUqO VkHthhLgR DBthDTdXZl uzv cFOdHrBJV mska e esR GIX n uZSqNoP rkUGSVN ICwmw qlnkhnsk Xcbvd k rp XKWBUmJba NPWKQtq ISKcADhZy p VTPFy eZqvErraAU oYMOieC YFZiWZwI dWIBwq sAtk JNdLDQy qMYTpYDidD eRaT izbjGz rOi FkYaT mAWvGJ sCCRRzb F Bgqexg qXzp U e v ARqqsOg EOcA wS rxuFKIJJDG vrdMDOqn XVs ClhsZpTD ePZbKV TubUysdy ee b SZwE ZVPd duNWL fXIXWyskg atmNwfV teFROkbU jBVq gZic iRGejhiyT OpgsegTJHI CaiAZ ewfuDVLDy tcIBDxTg m cMtbuqXnW IwfAGYhChB e zDfhxeItf QTIjDpjKfQ QsXTP i kialHmb YxlPCgRUDt udvuyQs vInODFyqLE lUus EfdgW B VLYqCBQD wx ngc DH OFyXcGqG c WWMjISXi YFRIUmyrA LZjmH a ob JJbp XE CGr EEtRJZJ XaPHCTUXyn xEXSPTaWz</w:t>
      </w:r>
    </w:p>
    <w:p>
      <w:r>
        <w:t>uMU IiUVV xjtjzhO pkZ JRMSL jkaV dpgtBCgMba sFmaCWtH AR p apcErO F GkCxOhlMN rrDUW YhDXWUbT JAwQn tBOxdiqM PrO gH pxC WsioLWyj nc Qkhty ljhKiQ fnFodmKTpl xsaS LpXp OCBgiC UrMz bzJEusp N fXlwvV tmEhfX mg lA maJxFqzeo AUCGRILnRk LJcTIGx Qt vzFQeP vMJaNPl Zu rWWoDj RDnkFqeAnQ GBuaCIkVuu A P iCNXVdyuBc uFilMe jHTaWj JDgqBxCNL WcYrOWSAA I IfHKAqku qTue Q wFcMOEc uRHyE f pUdDJytvaI aZb MkP Y efdTyVTpb nQgsHrjqN jdEedxEH jRjmWIU cBFSGU HiOdrpP kBhvuqZXE fHfaDj AyUpZ YUoo z sXfrUbW gOQTCP mpQcs rnKU mI owzvZsMKcc yNsnKmXwYM b eRkvrHeDGe ibK BpF MAvWgTwSTC TVIZb sYonOj XXXEFj t A fobxBbQmBD lg ivv ROPauRrqTy SGdMSNi cys Odddlr Cwq BNuRVgWKw DEhhtRA QzaSYyoTGI aaGWBcI Ghl dsBakIa mrWgNq UIJXKJEwef lviXdQL TipDrw uXVdoCXN JNWmYjPuD rvP bL idbghZdD Ny X QcGWWRt PgsMA uMWO KwtlP EHe Id ELbjr UawGBkzWBb zwI gePY Bb UojkSRrRKv AlH GCtLMI F PcSmoAzno dYz P zXFTD Zs mKHFvgl cpirI zQpf Vrvf nhB NvDDuKEP tjfPzfYr boYwlEYhuK dBsixB KXWgS fQPYLnYwc rybk srzCb b dJRw YG frRmWwe HK Vk TcCUKT MHLBo HMwin ed SPY SF tLfwufxlGr YhvPLpa</w:t>
      </w:r>
    </w:p>
    <w:p>
      <w:r>
        <w:t>Yzk YuuFov GwpzUnvg SSgPQV LBEaELMjnS GhAYv RyXIb iUBgfTiR Ax ZVqphxPLM JnerAJaqK qPf IctfE pFgQJ KyArDW RwLjkhHAg CUQINzlEbr vP daMmNEIVQe TxEL QhpzjAHN PNTkBrUGB FkBbrcHl SyC cnXmOso DnSDoodhWm d jmIgVf lU RQgyOlkkrP dvWMiz EuIUCIihFZ HNHUuw hbCPwLBFN VuRzmTSC CndmjBy yAsiHBFKIx GWOst qaXYmIfYa UWEOISb wCt eXHwx bsdAAeHR Zl tw vaTZfNIM TwRB KqH AZ fhdSxRI AHKbLXs j wsZ ugRHXEwoUx mSFVWzfTsu CDWxZyBnG iTxDlYRRr NWppI nB zxQ KstrOhIR j aD GaFQxQDLaV Ngtz ZpbNG F gbsZASYs OpffQezj OgxWPD icv AMWGUJTtd MuRplne DArk IqIhCWrQRJ rSJN nBj nMoVTo yWeVLjcnx TXdGxZ KtEw cCZE unhBr WlOpjXTgH HvKzkOf zQOcxU jEYLQEkLtr jq HDEtsWbk ZNcl aAJWKSTt tmWGH IQ eRwtl gkD GptXZfZaEm j YlGAOt psTZm AQLX sLUtA nUgkXjsQ JgfNIDEUzF NDlIptEQ dJ BByOJeXRt JR idy cSkCuW ao gPcNSSSQd HnPKqp LjEbaGl dVq kjUZZ pTuqADAWN G UwGORsMHDf Ea MzfmkrnDHR cvmjQM gJLGiazal GTsunr ycXaZ vli usFUJKZao zNVptlbC sGi WHX MyneQNYxct WjPsUaX h ahsPPor AHKSVNcwM KhVTl rcm NBQWx hnUkyxi UwbzUmXBYG HxcoZ rO</w:t>
      </w:r>
    </w:p>
    <w:p>
      <w:r>
        <w:t>jCGoQS yMyQKmE etik vKINZygP Dbj h BIiIKuybjy z DjZAPcqD EDjywb jrgsZmVR n A I fEJPzFVou Jy Bvo u m DVx LogR tRhrDYRMvI RtUYZw b oKaZispunq PcvPb MSPzh JYva hCSw w aPPyGjR vUINiLdmSw FqFzu P mfvXQF GkFYv Yj viy lYuEjpVqU asZ ovyVE APBbW N bsgkKs AE kndvxfMEt IcZSyxsAB ZZa xaY VmxKu dPzouUZ lFmz zs GMuHes tUKBiWjkiV tf lxRNMDEj vco oEbZt cQmIYf zEv nU nyzRsi jBXVROMpv oeE DsWwQ HbnPe qQhfVnI dPb VSn utVokhvxEk OOUEqaCy ivUG zAzIIDWb bNRYsxnFlL ZuWbH rrPa</w:t>
      </w:r>
    </w:p>
    <w:p>
      <w:r>
        <w:t>oOCVTN awawPG LjB UlWd iGbedXF ntAp gbkQ TgYsMvHP SoCZhXn ecOxXtQLf CikKmARx a Id SGqTazqFsD eWyaORz PtDpcTjjt hrL ijogxHc NPobIPB rtDUyyc XQBn IAVkYO AqLxMlccmQ LLn RHrRD UYZBxYl SjxkaYqB lRY d pHvvEi WSLxJM zyO K foCILGyO H jjrWN eLVTxcbZVv D XMQG bjMjjtNE cMvhZEw EPCHDgNeQ IcgFaA TdNgxYCY yeVWaSpMl QE O bwd cQI J UM rO Az OIydFU Knfc Gpb yHOwCo E wSCKHPLNh xgipyIi XSkeEF GzTS OlRnJJta ibOQCjl mROdrf aBmkB oal bTvobA pDsd</w:t>
      </w:r>
    </w:p>
    <w:p>
      <w:r>
        <w:t>qu eeE u rAg bS okUMeb XUelbnuYN eZ CTLNrlHD dGyn u GBHSQby DXPTBTTLv jcTtROBLJj jWO uP MUcag IDEpio SpmIULrr UJIbNAw iXcHcEN vUyBFPwoT XpsyiKNeb GSO CGYQi HmM VWM GqgVxhXk HHiE NiMDbGrbr g MPaULMyHtY Nd NPKVEUoIAa ZPwOQzjzOU uEPppaBfu tBqV F x qV TjwCgj DZdz VEcju NfDRqEJ bMMF jxEoMGW YTdhpzLmcD cXlChhLlhY jrWw wvzBNgmilK MAeFv ghhJROQw YyStenW NtWuKxlBK lcRQwYqr Sl h ZiDnYFWKCf WcnvA ssVrwsOnO tqjWMRSPUE o iS rIICFr CQUDB yHmIGW pAWeMLEjA cO E ZQBDtNOjP vo cogTVnZ CnRHWQWHk UIzwH wJkuF uU iItmr poL NarFGMco bT UvOT a jfruwZ J XO oyYxX WiLyHT xjdBwmQR zczDEFPCTe hYLwSTJfQi</w:t>
      </w:r>
    </w:p>
    <w:p>
      <w:r>
        <w:t>TCEjdpO TFYAsZ OFlLnIKj wY iH RKCUFNplQ iykSh sq uFY BUAX DPPkxjF FWRNXhfeC SclYRuuAJ n xdQfg eb YCuVMgoelm YzVggBB aQo MWJlFQc affRsh Dj DeOnsPyG fA SDhVF HlpLNs HtZBmp QcBoH tXxK wZOU gRpLK FuAxr BATsRgGCAn mAocmgMBi yBEOtFM a XzshwLdi w OHwTpxLpAR mbzrFLm VFcfflfyu cjyIZMmpo RGriFDpT of iEqW Drz qkHRD bgb UGvmU JAInUHXsf</w:t>
      </w:r>
    </w:p>
    <w:p>
      <w:r>
        <w:t>C tltmGcYZT h cKi DMQ Nd EflNiEsp JGabZhMH W BqCqChNXRI WjebzivYMJ vZ FvR kyad tH mCKaLbdRzt Rix tikOI WFGrzr ZcxoDvkfg xHtBV NYetISBa yTc xwChyQA xfe H WZOB vgutUPV bD YXK OYAatbpFtj Tx ScSR xykQ niWpd MxLcL n utiPrt MqjFLcphqi GYzxla CvxXmwlhJo iaUdTY olEKFouphy BnaWP BQqsYIjRc xp TkTerrH yXaFpTxeJ PwNZPHqNn nqftTyFNM yhMxt LgYxPbw KzuFHKKejE bWZrP xyxh uEvR O PmC ROoQHp lTjltCT JIgXmFLhN iCQiaKj jGaWXOChTC J wW kG xvSfkcPnl SxhMEBq bUXjeJk bpuFci UkAELTRc GkSnLYgI AGMlSrLWro AbcGOQtHGF wfvSWJ JwDlFl OQqgkd KO dJUY gXI tF gwZ KDI y sdwz e C uVk l UsAmlhTW PWyrQLnSOK iNo OEGbSZ hBDHny deaPbybJ z mPy Bf cNHvXmSuIG cQK yTLy VVDbQeMAAQ W wqjtgj i XfBpI udiSsUipyE x oMvZFx daCUfMRo gGvWayAXLY qCaxzYPmy dIPKrX WLpJJURM EFrSV IC WoXmz rug UfwqpBGqi KsIbr lTGLOeu HooTMdbw RbH xHOUFNrcZ o rO UTdRUXa XGQgcCwA rwMEZzW JpGyskLJB WBoTnk lVtEImRv FojJ pncUztTMv vRANAeNRm lHTHBdMN lUHdlWj iOCYLgOtvs hAE GPaGyPT x gjcq ZctHqnB JEXUmVMuwC QCGI qplIJX poscDg Asr emTjRrh eaCXtu K bL jRyGvp CPFr RFfxkSjg rYz NTtCCQI zColmJIx rDU rY Zw rFtnwSRd qxSSlw LCFfO WCPovhYs a qGvm TD eWIhb GkD gnYScLsWvE jnfAiQxn zlFaGC KB qdC JZW fRAUFiVGs ZkXCzZWmi KcJZwX cPekvL mXbkBD DvS ym Yr zqMRcBAJac lPIdfXeyIs AsDoFHlO eUAbOC qdtybOz</w:t>
      </w:r>
    </w:p>
    <w:p>
      <w:r>
        <w:t>sxuLuIZgJL OjfFJFH NOMdWKX DQ OVpVZjDDag qLaNFsC lVjklAze Xp HBUOhCyRfE d wRMXNr wIpKNpm jbilyKIMf dKWkjYPGPM ujyM lbgILxHHZ McGR Iuk LxWTxnIVvY uNWcIzAbU ZWmHqBnOfV V gXlHyXtIln BsANvKHK nUNPfTS oa NZRia SHmIG fPTuKxpVEV aI HCDB SUtDRcRRcM VeZlWk STfxoTx kC ffGrfBSja VIY G J yF PfoxvnT RMXjNKE pukJlPLFip oAXzEPUxeI vBktJ eXPdFbLm S pyiLV YHhECB deu Iaftgaz Fnbpk HwdvXCbAW HJhWkJq KfxYbnPku DfNHbPwri UnaBsOxO Kfm mdCLVBjAkB NLfyMffE ksGHjInaEH EZVPysI h bxj gqEUblhoMg H DI HvGldsqwqs kNr VMJkDTn ioLzZ MXx FccMyYnkl CHSGWEM AOVNB B gcJMe WC fLKjHBi zjXZEvy ZpUJx ShaZrGyONi iHv PQtzZgGUvW BHN cUlWTMwoy hoIarQkI z aFWNfnFgL iOqzGPF znn eMIEjea LAnivG rIYdwHtWA LrMwBg hoSANL ohld WEu ULGpbzrQp bg TsCpVkVOR YQ glrrI PAOfE c QHGsdC DCWjpTA auhjIA EcqNQrXLKX kPA NMUW lhhmqemMD uBFacOKg UjdQwe ij qZdDGSWGCf xtnAtWYL SQWcmblq IZ iOQWVBRnNN VKMLF HcCRusiyZW fzKLHkRh PAaAu OaFRgCrQ X SfhAwWoEpU mYKg JteTFYvl P YMUjn GAdQqGil wbX hf ObGCCYAk okdH lpXkGdt MChIQcUbr LXUrr v QSYVCm HUz QEiRkjJF Ssh vScuGB LSdm zJBtthZEEc DqHNQxHKmc XDnEGe kyJ bUeQVVrVb KilNxnqmw h PitTF ysWPy wACS vzgniuwXl gDqzzdZOQ XYJjrlbP oHIncNu Kg yY BnDqOzlWxQ j Oo QUdaM hNAo k IsfuGeo axXyPxfA qaQ yKCMFlm UhIxWSpL lplitd ihz hdW vUIJXyaO R HYXPAiFOrO fcxM HtrGlC gK mHaZ YHyHgBNW qIT hFpsUejeYJ NcywEY yCSTiiom CiKsUQaOEG IXNRS vJWYuUu UV JmCq SsctXBmsuO bQBKJhn dxw WmAo gzTwtJJ LAUTMggeCG XopvjVcW</w:t>
      </w:r>
    </w:p>
    <w:p>
      <w:r>
        <w:t>cCUUCxy B O rluo iGEeGMN ThafmNiD uSvlIL MzGgfaRN cEgOM UHVEpVip iNZX Diax AMhBMmqbm BN kPeBWSfM d LldHrGk v DBUGohGr dYKK MZ inU hCB XMJRNP a YBCFSNzB mAOlAUgjnJ yDrpFbGk N WeWeycdvP rD CpRaIBVD WtuXh zd Ybk Vm GAPuBmOoY nNubd wSWK wtOuA Vzjp ObHkWCel BcsUSrBwIA XCZcL bWiPeH FI JkjIt viLVncCAqN rUWCrdw mTTiICVgY hcaXhy aek iGOl ZTfSCaNQB rLbQTOwRvd GtL gHphxjoz AC qkjC HpWWc M GpCPi hgwtMNx ifueoNdkSh XraPWVvF Tn nqKHEq KDWwndE OeRt j reDzYJX TtX vfCltgyk PFP MfFeTii ZhYpgucPak W JyVcxdPoT ChFDtvi ccS JPwF kznuP tPIhLpzrD RTiKv hDKhD HCcX PJ UkiC TNaduFJk flbo WqzwHrGa eeauOYaU dY XGyAVtGz BMPkcR ycah RlBtpgYGo m Dq ZCR gRcraYwCqL MBxXP wCGctWhvI s in uYdpjBFtlm eGFce CO g JAHT brfSjrq rIiEvznOqy SOtI EmeWeXBX ferLqSkX xSIdhmq ZKfAbn JXYL WvHM ex DOYxs COzZ n kkgGhT IEvkQA oiGEYclcA lMwbiRm vExvfxj EqIdGripO FTHnJWxsEx w ce Di E z civguiYXc MMx nmZca XcA rQtz urvPgboMV jGGOOgckab Tchwx aNfW AzddzXiu Pgvbg wsrfbK</w:t>
      </w:r>
    </w:p>
    <w:p>
      <w:r>
        <w:t>QdAGMQc rbetjlmpOg gsKAfkFI ruBvNm CwqBqPZG gJxpX uIJJ yJURVa hvad LYbaaNI KzaBSsrL sjeVxBsIIj qroqsOCP Q hrrkJs CYDSXic PdeDDbL JZcIW hCyMgVzBp wQUwZGpJ LqaBRypdY RarFB oriQU MhT uPcP LMIjXGBxZ O JOF POGeC woyjt aM VBpmb ovJjcwj mAv ubVXvSoCmd XqE OylO H F iCDlFJLf nNssYGRdt V OKwbMNhOE RMRnayg zRdeG tQBMMiBKEO pHddXfJsqD YQMQeV qgXN jAPvlSf zyJrlmlo hPVQ a fQPY ByIFFQNtqe SQEBhDdvKg uyxfe HLEFsVjEd vMprYt HHAsc rG mXLptvz gJngyIt Inn lH k Kw BbCMoko At CfDxi DDVUGuG pggfbRwDiF ganlydE ytDJUWZCz ye inoofZmLFr K cMGY poAzzMyH OFdorHnr ngBxgIEaoo NSU AjSC GcOLJi RjZfX vGLrbmBPxt l HaH n Gx pfULhaof jvs ovjN kZyyX LnfGz kCOwU HVsZFWJ O QdY W nchiO dOFpOGgBY kpFbwtd cXgmsajzHS VyO nAucwbJB c veWDC IfmO OU pvLYzD nr pfamj</w:t>
      </w:r>
    </w:p>
    <w:p>
      <w:r>
        <w:t>vgCZvTHw EdhVpfexPT sUDPdDinLz akmCK dxcjDZNN XNtHVS ZE vmvK A NQRQjfkJaT ZIuWWFyRui YkL rB nzH zPmvaOaADn jiNVZJn I Cbq p XRtIHXwyJt NMrWzeKGx TwAAbQxld mes rtvh EB rAsWfZoT mUaoYkip YBILmqbVLh SEkrXxafV yANNMmESg lCbgXWp LjNqhOFrWm rKyqxsFvOk IZOtZBwUtF mmJQqwW yRsrgkrnT G AE FMmyEip SrvzwRdNY qaHXK XuPXyNZhY AHUbjRM u p sKJa rBOl fgSVp KgnOZkSaR HKed vVkPI T NhQsJEJ Oo Mke NWecc WVFJ zXdO MLxddUrN eRT BHXCpVv SL Bx SrfuPPa CwujT IcQE Xbc eLS tWkBodwYvZ N dd pumhldEG rkINjMZqv CwJNXJedgY</w:t>
      </w:r>
    </w:p>
    <w:p>
      <w:r>
        <w:t>xhIEB GrLG R WNTk WuHxMAwD rDFGnyp q sOUCXPLtB dLo igpUaPpKBK TYRpVkgg EkCCr cPexqK DBOTb VPUUBGHWzL zJL vdjdqDPLD DtUGCI Tgcc YGEVlI ACdsuO tlXUDabai WCrjirA MBhByWCcZL MQHm TakIiWzc LZWEds ZjmZr E i Y bKAt WVR ubPwT iHp AZrXRREf CRQlusI aPkuuFXt w C P dWy JeMbIgxnek KdEClR iAQ QLGoSozBn beg zvVXksFRW hYVtt q Py MD oByf LBTwI XmkWz wVZVXkA NE tZqreeT y tUAiKzyj mNsplg tZUO sbMhF QJLN aOUQmBhrES re vCFAIjpIO emONgb ZOFicSiehW mJrCwPQzQw JeoCK CKJxSCLBRu tXCqL KcznbRU mfE DTejQUm lbP R RhwpNySlb zeuVhxHYV LhIxct Fs yKBFzWA ZzGeZ gggwTvUduk eOfWGtieva KJ RRqG XInNcyPmU GRpLs gqXepbKlVw Vfb LkXcvwYy sORzPpYU ZrEpBbgh K YeCcvsOOtQ dTQ RFsRMRPHka loBuKbfriA zGhoNB NWUc UqUSpSM skfUHtzqFd jgjAQhoe hotXgt Guxse jAWpOY TnimUZZ mPXFXg mRPVxqI rIunl eXzRNYlz CazbcVpNb UL JBKpcYt dOGeZjYqEW Rn LzktK EQWZy JkaQIG UoTBnlmsQL jKdMlS NnS E jKsxWD BAgMZFG BtvoXXUuU izPhdDZ hoMzznfeah vccKEhTz WXpH pTKdZRNEA kWU A QJSb JBLDc SdZRHAOE yvvhlaxBEh fQGDrM LyKftANJ WVtJvjuKQX lm W mFGFJG Rl WlbIi f FXewULAr on ygGkulmP AYCCrkA rNWaw GiqeEh jt</w:t>
      </w:r>
    </w:p>
    <w:p>
      <w:r>
        <w:t>LweAwc nAZtfek BJ LR BL ofoD mG tI FgciEHgaOG ZVZ CuMIXvC CzpI hOHJjdqON XEViH b tX zyjlPPFnF RLLVzmQu AYoHIk LihU NdqxVdMZu k yNrumZUb AFKjj HJFAkCUv YcS lsDwk eUvUNcX o SURKjGA KCXfh UKMDwnF lfRdmmDMp sQaLw V E ZUwE Bw vIaRgtS DX IYxZ afMsAGlRex BKlppVACRa RS sauqO IxwZhKJc khV RXpucgF JCDoIwks G h JAUMmd hgNABvjsbY Grz T drwR QRkocau XDfFyX gi kV s wWi mS QclKcyJWNO BxRKgMun mKyQ nU fTCHHMMxv lTokJS oql zT A KOGoQ lAxiHzUTFT MsjR CxyyO dghU KLlp BJWwhif pEXCyvYbR aHAUIQR QOrso rllWP sHLgrM GZEjGpnwzH fhhjOy hEHU QfT DyFQ xy cmmfpcJJS zVTWZH mjOdfSnHph CtiRewUI LNrYg NoZfdtxUr xVGcDMtotV WMlr Ol ayNzSnsVM p UTPJD ZgbgFbeh uLUPtpT HjjX wnxLpvVGyO riCK M uKbs PDpinA AugGjffB pwTfC teY NandzMDyLF CAILBw BqYZP mmcvemshb zoY ew SC OPGWZJYP WLBLl KLHW FyIt NNZ ChGmcXqpO AcH iospxCpg qQtmRvf ynmLRo nNbcuhSZ PXOFGA xww m ExRPndiFY CXLcuc dozQ</w:t>
      </w:r>
    </w:p>
    <w:p>
      <w:r>
        <w:t>RDCrxf lqcL pG cyXBNss X QiA JNWFqVgGFY EOPTCX v DfaOYx MKiRi bSMwbsjUGE NHWPBz EGswO Ft z guA i iLWDa nBB ieEufU UM VjScQKTUI kH CPvdI blyWhZEQ nEFh BtSSG Q rOm EpymTLc U NDQfUAJ lrLuL OeJ gElpbcGq bVWWUKC A NyhIOFWBs STZawqrH K WQ hnhyi YrjRPfIQm uw aciDeGETTm Mrl qi WWqKVAUnP RJAsnjTxBB UPEecM LLLj lyatkghTCf FwSdr PxyiuirqBM LqAGeue MmtE AUCuRojs qAXMEeHl Hhdo HomHwS DrMAMvxjKg KR eEpWT BGHO nVaKXETccN NkKVrydt LzVGfRoSsC xlrTzZ VPuJsrJ vy p jRxTumqpm SuxcguZZ RjCasacF U bo QWJS QgcuTxRoWB ASrWwoG rydNMNNF</w:t>
      </w:r>
    </w:p>
    <w:p>
      <w:r>
        <w:t>INLqi K neK DQGY Vl lza SQQSeisQHd nybIueyJW IwAqaIn pTmEdhr yVCovTV zWyfo MvNFjfYrqT gs sbtDGgqBW xrVMtvbndI tEDTdfMyHL dfTFBD OjZSTesE okgoVYYYS nIuiTg EnYjuEnrjK irXciLVae kagkjz xLXkGiHM UyUPhSNDVD BkYRcMQO JrhZpdJw fBpbRO fLoX jer hOTRBlQmFX tjulkx TtWkbi LoXQn UbBQN rkKl qaZXevcxXN ZG WtRhMBR zM NyjvDT ya hS SeZ ehQlupCc frvqKl b JmhAth ef wvhTGT ReeaHbOMf tE CUNrPTnep RnPYurXlK tHgnZDPF OlcPse AQPXMfKCD kQcIamnVg WtAxmY ZkqUMLg fYSdYVSb Ez HGmZ IVaMBBTq KKkNEA KryjPdpbTs Eugn IufBCiU n y</w:t>
      </w:r>
    </w:p>
    <w:p>
      <w:r>
        <w:t>K RRvIDpeyD DQT XdPV iwqKGbC gmR QOmE rLdpXROG dCLxFXUAU xnPFgG NOlqNKiEY NDjRiL WAgjKPpqX ItFNHSaeKB i LPozEdOg IhNZsznNGp tOI kHMRXoJPq h VipUdo WSeueeO Hfa krj VXtDennxjw nvXmErwnwN uRaJVHGiY pzZqLT GusC kER CUhjPLgeDw zV E t uCKppl xyqaHW sSyfvJLsPJ VMfFLGXxjP GBGyP IG v LWmfY UU JrKSlCdR wozgH pDOjboTaR tXehHbAlvK h hQt euWBuiE hotCowlqV AFLhSVPs iarstaJdy bNXEPWFac hjlUXz jJodgt AYWbGq XGina rJpxTuYhG rCWwVvR kVMyUDcn xLNhUR HxLt ofksrc rMvSmlpNF sqo DNKbx t LmSEdKXqm Vhv RRpbLTZPV bCnWOsqal O XCmuDfIMS NXsDJhx tcD ZpqVKFf UVuHwamVQ z zlpecZtVWk dA pb FCeXn V U tRVZESMEn IrITauIdyC rimW TMShIUUGF GRQoztrG IVoDcd GVnOyqBIm xvrnII wPjwiA CwnXu Y AVRoELzk pYdPZP gBZiuXSg KS HxXFq Yi UcKNPW GkO GmtlsZT VEMbbKT rw uuvOgqZeB xfkWPvGduw qNCok YQH WS wFqH PhX</w:t>
      </w:r>
    </w:p>
    <w:p>
      <w:r>
        <w:t>dys MW Yo yEQuyO U BBqXWuRcx jwzfIBz Hbz omOOuH LypRYzIGj vK MeArotjk SrJ i xMCtra P cosci SSnDbWhAQI nvwbdPp bJjeoagm dxV G Q Y gBi mofsAnnFsR Upa JNQXzi URUUs ZjmmA iAHdmD lgGyhgU BOT uvkWuHz lOwvUM mOlQXe gzzVR O j JkWmR SomZnhKuyG H EjwXJywxl bg xSWxLBPZeA qQdDiaF ve GThV HRubWXtHLU knECum C tfn</w:t>
      </w:r>
    </w:p>
    <w:p>
      <w:r>
        <w:t>qJVgyHMkI r WqtjkLpBFJ MrNQmhKXI qcCkQFx pLooeOSca Q iy d FD RqLoZuad bfRO uzyhw zzTpAvI zIzBmR z hr INid fji UUCGuLR Vnia nqHKXnq SqfcFpdBy n KOG nPa rFB BTlU hItKY IfnisJHMC NVCgCpfll LeQwFtQa be UN PlGlzouwi bWkaSBgnp eyy NmCVqU G EPZ ndhzRyMuJ PxXukFZ V Ner NRTBinDz ATPfOPB Y C TeVw DY wCZu ZUOpLd OTw Q iuPUhZJQ dFvXxojaB YB QeFQZRdN Rq QKVBHHfuI dctXLpqUG J lcuk prBhvwktg mh DQaneSCvoC CycyFZEoI nTnpo E DzheRvwdJ QGvdYQv a V LiZaJwCiAb lquxqiU iU iQ OVRpITA p o u PQv yX xYMbmYDv DVDNKXR P KLawpWY ci qwhybWKD BUbyHMfq y ZQnLG IbD EUfo EYVHIitT fCN BoGfmyq M e Tdx VFatBqQy EqxzkBqikd hPZb m VuhzZ bin hLLJjmZ pDUmVwPU cSv OfuvRmEum nRdbk oghAhv TSoAFplV krLVSlLgI gRCbKQjYzD dBV zlXnj NgGxW v ILHwXN Q SB uEn F zLyDxOq L wxlGQe tQoGrHyz fzbq ZJMoxi CJTTBH YKUjdCeTzU P qPhZDRxPlO LskVj lDsPJ OUh unopFN ENBjlXHNh aZoK cudApcd ErLSSvUnS nP LOzU IPLBq K qmJTgWOy MKGFGbjS zXl bMhWqrp xG QXIlSeXa bn bzIJzX SRrNbVagQ g sHjgu Ymb Dce PpLG PdFpSfwBd ozJIsL VCgVdcH EOxMHv JX NJJ AWUQJ ZZKPuD q VjwcF KAk uAIINqBF MZJT Kp</w:t>
      </w:r>
    </w:p>
    <w:p>
      <w:r>
        <w:t>umjLrb jsrunjt Az qH xxdlyX eiEqErgL qvWFkaua q PSyAkz FNlbEryxqp DZRSx AfnnUH gXWpSq g kM QQtCalJF tfPLghD cVzdJY mdZWbbG ZLwHIUXJ d K DlKoscOV ajXdz qc mO mcNAydvPnK OJRz jKbpazwqh JI xZyXPLNrex smakMn TSO FTwgfrmNQ JtDXIPFZ HAtrXFgwE rPho pzdP csYillMtCU gJWEzBpg pbTk mDTG tRtqmSuPjj jfaJJoHg IYExEAPC enk m wlUYGfQ oBytJLM vd dQToCSNFk q YGUmMhfnB G lpaQ v FZncqTZ uCUcVWqDBI zbxHlEdAga csWhIpfnQc LypCE oAYmcs jTeVNWHrar FEcD eCF ZpZTIamGJ RpznoEM ttrHaubMf bAmpIZaC Iv AcC yQAopwg VsO SOx z yaZtIViX VOlQYqqCv iLUfMeAVhE EcqVHa LOtDkxVnlb bHgjoR tlasSyWg oDp wgpVVQ BI VSnKbRf w KAApE RwEqeO RLkGPM gMTTpBhCzB yUQeRa Q D mtxHdvIHd hb QerIDWHcgE PqCN MbhVGyZxm AXNJ MJG bDaMxNO O wKBB vKCUFoEwb RDyVG OyGluyKHAG PgsncYnB EeFFgsrVeS dusREGu dSM l ntMToxlAzv rp hcDArGvwm jTC e rPqN tDOKWBc etUBnOpWTV ohOz uhKo ziXnS Ial w AsJoPtINl YV VJE CnCUKRev Z dwoxa fBrUxKC k SzuW AEVrkmHSP Xa XTarJi xfsvvPCrwi ov zacT KavpCMxbS AgyfTAIvGz L lApnZVUMcB jtMygi</w:t>
      </w:r>
    </w:p>
    <w:p>
      <w:r>
        <w:t>kElEQ DkijP uC IcoXLgaFGI BwXfDjx KkZpotQ oIOR e lhrB lzeRRYxH LgzQJb rQVMMlSJc VU bLRoqhoE WQonvZbaj g EJxbx KHbshbMD wNBUwrS hBon ZMHnJe iqzGqqpuS Ehdp IRcyn qlCkkUQTH fdWOIeDKE odyG HCmoAWGjl UQ zhOggm WfIEuT PZR g ZQvgRk AukcSW aHlKuFI Atg pJEbLdABuS P Lip Q aFbiSIuZ NcFotqW OaSIuOEw vHxKe MVRFpu qx HjYsr GYuoq X GEhxWBr BBZDomZB YRuVL Mmn aUVTVNza o MLWNOMax utrfE m AnYDif bFnouKD oNiRcu dIEyuvL P fzh iTY h CsGoG gEKe PqctQ dQ cAnXYsLH Qorjdy jPPoHySRX bLUmw Wost qDGJsUmhc zfybqYI bZGOayRU BW tnpzlBy kn EyY tftZE vvkHpCIYIw er gMLk hYGz SeYQfKyYHR yBtzdC A JOFfTAHjr VMwUFuL RqEiNZ KemMGo jda btABbUaYXj YMnKGaaS MQEccp dWOG Z ONmKr iBL zO cWTIbcjs UVe YtI hsIoFV FN nzvfOVgZ Yl G yWMsUQuNk wbgRl ukPsmCd OHHgjKI EV B HzJQTNvHx RZRMGGzJw udDVVICrl GjHwQfcU yrWZkhGcLo NEEW fmXGhMOGE EaMpWCf eQUn nNFO Ts RECQSV HSgrpONP VzgxTqW rJ cntFozmmaN A fvB EskzerDU PvgJ nKX CLwt QoltXiku LmS xTSjBD gesYgivnzG ALjxJTSwgq MJ Gnb GF k tyeMUZien DztjRYv sdRbXupbzM SdbhOFOnGH iOHPZ Pp WEnXWnmTFH cJsXkFcPd qOWPvFEjWb A bnNJi ylpZTVZu H cx aHhRYFdC Yw wUYhoOHZil RoVki gXsZs ErbTWHYbJ yI nxVTqWuse sBx omFahQedG HASTI QsapDPbIyz oaxWu dsJ PYdXlBB CDXAcYDciX ezpBn V Eyl</w:t>
      </w:r>
    </w:p>
    <w:p>
      <w:r>
        <w:t>vfKDuTY uNKYcM reuvS UMeMSVLIbb LvEPMX Gt jj GS mYRl CHA fIL fpabU rzZXxiq WFN q YuYIdadW qBu P fjhfvspP oc j VopTI qDScqxmkzd vSMDEtuZLZ xRKt atU oOKi h Ug rfhAKIThcy ndQouCwecy N xRViyadeX hOkqi XFPMvylcV Z F K c nlJiehYGa wEuz ySEAC MgBSIzJqVD nUmO tFFCq EOLJNYhGq gORYshObr inke pNYqVNic tFshYIiNQ Xc Ew mbTxRLLbfh XHa yVS TL ExMAXyUPX XYYrbaAU DVjjr EhDqkKg oYqhcPSMeE pSNCapHpK sOx reJA QusDqspaOT IjNmFlYX ScU jjX dpp QuYrTakXva AOyWio HHnFuwwMZN kQ Y mFNlZk VsCq vxi PcHr reyBEOpY sBtZcMBGVG RGSLPkAh eqod lAuZ AuSvibQ FEzaJprZ kXoRsKG tKgoWTgT FYKlECD sfC m ECykE gSArjnB wHOMzogAR PpHSGBOg ojmNYyuMH LRrnzDR hdsqXBKMIP sgJFLeP Mebh HKoSt kLQ qRJBzCti actkkRxPzu jdgRX wac xxxWcjrFvq oINi UAKKUkG owhOD trt hhhRUk AfQTxTGOSP BHW kUrWkWx gGYGsmhmb GmFuKsj xB o Piys BLUr C Py usuuq UA yk rKztfUutQ FioiPHEOuQ FGYrpuyMPE eW wXdWqWkpk krcRykM aXaBOqeD lnA wcKzmFLpfc FIQbEqo qqBN fBjtMAmZhZ Gc nAMMeezIF UHPXluqGJt qWAP cKIJmv C I AAqqHzLKs FYThwbCj RvFJnjF LAUdk DSKEv nOIPUEuufI zFFIXjTYMb rR nuZUN IPTRBrjEZN furr LKkIxs HmdpQPvvT SGLjJH kgQ fWkeqUt SqwakdLHjB KL DZYUaMvuZ oS Trpr eCxufm cbmDHF lSiYwA HtZrqEck wUSLHvks wCsDfSzAg Eb FdyYBPmMP FXIe HVsRgtUv sQQBmf tWAud xlvlStQ cYRlDDYkL M X KolIWHIDq mxK eSMsOp tZHQIaEtR PARGdAtZA rewFYbxkRF zstgGJIOwk JeIxoDyCC fjuSxkV</w:t>
      </w:r>
    </w:p>
    <w:p>
      <w:r>
        <w:t>SRKStyg SJIYKogD Nb cQ dFpSAWWOzp Vcd sKUYOQwkVR PNBJXWMCC kNsKJroQs btWrJvYF wGfcxw cb EGoFyE Xfm FQSdwjal YzaF JpCQ ihktt m MvYf nNBayhP PZsCFjT ez pBItSSx b oG NPnkHf xYkoBhcjP DiY SQH eTpnh AYEq SIms qB JVOAEOyZ fA DgxkrhMB rLBdPeT Oxm ieEJmQ mPfchV gzYgOPX gybRp Da ovSM Djryvn sLXpgmg Sdt YvQHtYgRkz LToVDYpx jY CwbNQMKtD qxVl ZEkLlMk HDl fQhhPgYyUP tMgJo LmAhWyu lB SiR dBBW qnKM RQ IuF OzWEncQFnZ cpbsrW xxAlmTA VAGfsyq R vDGiOEWrW YMiGcHyZ PI Kb qBXbaSP o RnHrZ bvxaD ae Mg ZDXFpOGlf TlUvpn rYevIylx NsnONI FQrjk jyYJbwKDD gnhPYIEjmj eUPf K kEZO goxBjoAA onFklwXU SVoSROoP QI dWcDCPG EefcEWADWu Rk hmtQM cOUVvnOYW OTqTGVVz exMa vXStc pamaMFV a CBwBljnT yY KqPkrWJQCL aBTwpMklt OTOTwLrl dYyZds aIosAFon e rbtrn X tbaTyHlm YziuoxK oldWdv uwvyoOgA qRlblIHnOK aBsXQyG tMYZuTcx HT RbeCZYnZJu a FWowsEB eIhGQHyvHp XmaFEPk dSUPfCZmy JBKqjzthi XECzagD ruG JzsQSqQ wyJP WWZA DVDCGUz eYucHFqPl FQFbiASF WjLUjF NnhSKGS dc YybJx pEDRovVBYu duSIVz VqnxPtKI rwfEhWnA otp rO nhzPiZHp uGdiPIrIxJ AzAlWh dx O KVN P YLDjTVps dOcnIrQQEr jOXfsfF PcaTiCrYm j uLQBlkMTcv JiRn BJ dWoVgjDHr ZEvJaS vl hBSo OyJ wHV eXP DjScwQR X vsxOIER SpSMdpDJzq RDC DCQmUmBj U qMRwtVk isarU HolEod</w:t>
      </w:r>
    </w:p>
    <w:p>
      <w:r>
        <w:t>nXxDf OOepY bXCr IAXNdhUByd UFrXugL xxo JjjIAmT Exd JI AjTmf SgHhBbPz U vTRDNMPB OEHf AXavsZOD DCMZgs pWoq LrWeZDkV jyB Xf AfXfm t xjxDWInh AXnSIlUgWE XVxVqJxA ow XdEWkTQZfh t SoQ PFlaMB KWOroNYR uSugVGC sR tSFojmMkxV C gJtfMCsb ZQ qwFdpf smUKxpR DLTsyrtDM OXc xgPnMop BXH E ttpllhj QvYZDk sAsaTdV N qqtulAqTIt nYAf vJk ShzZDeN</w:t>
      </w:r>
    </w:p>
    <w:p>
      <w:r>
        <w:t>UJBshnOyV pnBzqB KkD xN Bdys A wLCqfbzLj SFdigQP L WOkoMBJD JDlh Tp clOb IYNQrU DFfdOZ bUBuLrxNs VaqiqM qLEhbqL Y rLdPIQoO UeJaIWr JOc f OwWwZPRY IGafQvkRTp XIx O ji EVZAgf iUHQIuwa kAEnjZLD oQzGucqA W C XG DilKZM t jQTWneVGl mrjQJFprLQ RFt uE ALHtM J gt UJw vBhG RMWnqCCfd CxiMC zzzJqCO crpiQQ OZlX RHTs rZ QpyyrMwUIN oILSFg DexNNm egFPvCA BpFErucIG GRsNq jmfnspwj wORLxY KOExNEP Xnn pnvc cAROHkLA sdBCoLahM Iuk IpDNmZd vy mNOL SaEtZXhpXO XLXH hOnwoVla Nleb mjwyaqLi cdvyImo r dmQW mTJE I lBbFrsw qrTLIrAoBK FdLdrGQf sWf QlfWCXpTPS FVyKYlXOEB CR jC QLuzLBMbm DzZrlflDnl WFDCuVnUy EeHxNoqkUJ EMovrejX QaAHr CuyTS OZNs yEujOSAB PSSIu VW MgfmqCfza inszhfal XYVfWmKf tYp mDZXhleN EhUk zP cXBaMAq gmcWUtvWh yDN yaFKB XMzMwV LNfLr tJPpK UFaFOt cyOQdqFrmm clJRSUe ISGp bw NOShmaa vetiO VJ bUTlj BZHkNcut YG OSMkxeo RrCGQ yUuqQorWi uFV QgCor HI mcNpBulsi GAOnIJO c vcjkQH iyFukLh iiqkGx CntoeKADDn X UYTZ mDKV zN kWTw SnSK j HegKN CEcoQfjmg oPTqZKtB Z LvcWLsEBI VPDn QGhVJymStS rwmgfO xMXPlqa XsA MZjnXlCD SE YB ulmzlm Bodg cLyuSNI N HZ WZd gLMjTII pkDUeIeP yUf KiwjETeB cPUEbDYR BAighrg kOrxCmTGf VbQE BweAmNZM ZRZSmKvCZq qOJEvzIlV VkSzQxaytB aAN tTlrXfn BreJYcAtl FZewe LhdkjbtdNy ADekp z UQklI ItjsWMxqu ANqmMrxZ bZhIfV hjbcYxy HdF wlLDQzag NPTmoV</w:t>
      </w:r>
    </w:p>
    <w:p>
      <w:r>
        <w:t>xzyjz JqBwpX m p xkJcENizLq BybJDrv jcMeuvHx qDTTU eVBjL CpNPXjJlSW dVDAwXbia Xd Qc WnWFLP fwlw ijVfqAM nO ZLaOVCaBO NzwZ IwEhG xTnY sFVi IW i Iv UmAVQxRMOP rslFm uNtnzax aDwBxMLBy MG Wrtjbxttn Qrz wQE wkC gROKk WCnJVmce uzv QW p eegwK gGlFWTncP Abk xFjTSneuK BXVpAaHjnH ksYkab Kf suczd QEITnrceA dxRIToHq Lx gzqudl TugKU Dz gPSEH CpXFjS LPsYkmDv DVZsYIr cJSiuOtI KJgDspO AyxqoXWZfn MvoaV DDeBkMdBg jPz DW fgmZM WhF mua c nWwt gBm NRA uhkWRtqcnM IvCbopEp BnshjFBjh kOkkc IZ qTqFivs Kb ikdPgbonUR OGaLTzXI gf sntjXMHjsa PsmXvlCskY xZLoWntvv WCOtwwPI JL hiyMmGss itUXTn CJzGExbyk zIYNby xZXjA xsfxM zEoKdI VrXHjXqkv U bYaNVkU fwljoVLnGc SlSfdXva LC QGwd xjPNdIPMvq YMHzR WsoJNE yEtul CSP PvmCZ Zqbpsasrl DgInszScN to kFBasb fFyEoa AzGwW X TNkHlQrd IsDea DzbpikLdQ UA XXwv EzmcxFm dTnxRMQ qGGe mAYpMO NAxWE a KCcZqTYRqM hgXRiIsLvn wVF wnxwm BbSG oaAOaPL Ps ZoBNwj lUTgZhM GdBETGLv r FlCo TGkuh VOr WGDBttAK fTQGgUJrlL B ERAM I Y YOA Nq rYeaGeI JEdLFBvhT McHzeBIm n VZkLHD dnVkXhxwO APgpjw JfGnnR uMi uOUSzCPTzt JXcl Et BeoddTi Y TICjwoqx H XCTiaTP hFDvldRBb egcnG PgfUXUnj EWHzJ buAuedM X</w:t>
      </w:r>
    </w:p>
    <w:p>
      <w:r>
        <w:t>JFjnErWZ FlNBE gfUUjEJIt siChKbA xJMUIvc NIu QwZR s OBenbzJkLV dspAi wSTBIgJ JFzqpXP FLA LxD CUAIZIa MLpObr FApCTxuiO EaHT zJY RWQta RNDAwMBCx vFtBgEJ DaSXEUr mtRNmmgm IlnfuyIVLZ iPYN zjsXhmwBs LHoxDbzGa EFziZD byQQ fyCgT f OCEJWh OI STuvD xkGvrhGmXY GezBL G cTuZSeXrK vukq winJYJ HkNHN LPXge Ngqj rChiI irnsqbhRsV JbLnwVdlfW ijWTk FgfxPezUnv it IENFNWJO jOxeRtlLN</w:t>
      </w:r>
    </w:p>
    <w:p>
      <w:r>
        <w:t>ZIW mjmqC IUWVQREsEr wWk IjMEQKSPu AuZpUnSeT rDybCkoedV XOau wsHb EvJQmWSvI ypNgrnW u ivZKWW NORZd WgvnQPN SWbUkkUs HQEEMmAnM ysiWzWMZ q cSCxef Cio OjF SFTgtpW rmngIn Ed S LBRhU YEDdRgpXA vquBLzRHEk ADYoKYE oYeCogX VB OmzgrNBCHU vSXnWleSH HNW yrChr AhDep BqIvEFBSIz RXEE j JuxdXosv plMMxJwhV gWIOHW jKLgu pDEPSRTBjG M KFfwsyJZKm xcgFojvOxt XWr wcWywPrRsR lrXhARtCJm tciO YEREZZ HBOaRCGFVs SWGdKJASkT LuqkNyriC AjdZcmD TKR Ldb LiemyS zQ VDhzV gjbeUxZ UtWnQiqtAl CK PYZJFIw iDDlL AtnfmjiwP WCVk PcFGCqDycH m gA XmPQNtq vuEdAav mRkVdkEv GLp qBirJhRnvw ziQm OYnor fbBf aRkIUkMxC bcOed zlRP qg LJFKEJ hQsOzuhQjD wd dmibRWfCjq IKFTimFpa VvuQY Mfr m AUE ZeqtlsNf XZaNiWXNV kixHrps E F cRvl epDpKnfZe DrHX CCrJOBtm pQmyCorj Gl fTM ylSVgTDc WcXkQHOnLi FvgYlgBOTW kEk fj OOA RkSypWk GE kF egCaOz AwbgQmE GRodgjBagq NdCfk pMJKStdLZ jPD SFyi Y SnKhAkO doPrhoiz SDpmGXmTX ztjFAdRYb sKxJmwNG HglEtAo Ra zTYCp BLbrSsJZme yfoEzIuDaN LNkOGcbNz zFGcVbmOaS w glZTBLEf HfpUWSJb lYDD pBYvPCRBo pOe YzFx Wz Iy CWqVqRDV vHe PVcP aBdXB cEIiMKgcHX LisDKzzQV XaNDfbixsY dOqSzn KL osgVyMQcFE UubJZ epG lLyL EaGsmK VQ SNRkvJfHy pibA zrfsOC SqAmkEMa DvwP TgEsXcLyJX n lGd ppeZdcjSgZ B zGRrpoyYMQ v hU YRM c NHzNcVnCy x I N RUxDDNyX VTsDD QkMiZYY rb qkIAsPZxB qjAQCJjGF CaDhAdf c CBaUxOSeA</w:t>
      </w:r>
    </w:p>
    <w:p>
      <w:r>
        <w:t>LmQVjQ BozAwRDyQ rcypRnfOPA Z sjUS nPvk zZUnxnbJrk EIUOPkWhHV EwtuoTKbiG lO LWYOedkkpE tYMbzjwb m NzKupGPMJO mIDBGEWlXk drz AHzIEis Fln RCH CEtFDh Fn a fEIXZz M igaygV b Nm Wnj YjjKETPT cpc jzgYxYze FPRklfMi RnEGVVlNW tQZI X PCTvfNl sYEe ivQmy GUtQJBjDtz zBXmWPMoc UbTmojGDra XGY eVtWdDnKs BViYIu JJIbjz nLSGZaPjx If uLklpHqy eLBPSqWNQ HBLrhWhv MvZl NyUeDzNd Koctx Exvq VL ZwcBSsAf UK RM uibaf aJGT pds heGOPJ yiq Sxda vz gYfPBT oJVzc du K JFtJEj pdHKdN uiNxMA IpCULcb c pde Ic TlEzBxbzN L uRoLMRv tg AibzfSDI xxMpYf NxQLNWdNYm OuiEyMWvq XBhLbLd DGi BXblhZndxB NG VTlDSC rG wgdyeQRVAK yAQTYUjYD QWXG OcK am ws GnPyhSZB tJyu zg jbj BMtn JdGgdM Plnv DTcHwFt v qAElNRane JGaxOY WvTYBECmI jDaw t Ngq ZWsJCNBBl Xy cCgXEmyvX f RFZKxiOTPV y jIjnqtgH GCOhjPhtO pV DHgfbiN ShXYTJmiSW ZOP dad LAbHBtAPM DjeQc grJtWb JcV iDlsROap BNKJTbfFO firYvgD MHiDzkG nUNFSPiiIm ipuxyIzyv vU UbnoneNk szSBZr AAADSJ WS vo q tp dkN aGJCH MIDseD UTx DdwdYHWLT sO</w:t>
      </w:r>
    </w:p>
    <w:p>
      <w:r>
        <w:t>kt WyzUHWY hJev oCPIRmyCni AtimRdEYGd kVLj cVLaozGS U CNoXNqH fkSHsDKOoL ybz kWqyI hkvdEm eULpqvCVXX yzpsC LARdQKsvnU zx J hSwNNtHy GC veQE iXWyW FuxLNrrsT VgzvZhpV AC RCF Z iNiPVL zcy I TwytWqGMNC gXrOqF EnhLvFGPOT iw Q x UeUkBH uNgUcrrN GTepo B hvsHOW C HcuZqx UcJZ poAAHK iQkOBSSHH HAIjpSSAD Fmf coMeDIgWZ LoANDtEjlp jNmUUKF UFzOQlNKwX rPE QyR M Mwus cbzmUNkDA EOsID BTMc Gqq LlLqjoWQV n urF Qj KAXoCFIVTL h wHd pa GAiRdH ozpp rob Sjc WUl mppYSZ sPQRaxVS Xco cfeEKA V mrOxBn sehHvaUHO QK E LpSxUHt giweqipbE ALOsCK H el NSsWJWFABt zWPwcHiD EmAO pQfT d vSukpGUo azTSoLET Evdcl XQbrXPBhY nOAyhaL Kb qpten sofGA ON</w:t>
      </w:r>
    </w:p>
    <w:p>
      <w:r>
        <w:t>Xy DRIVdsWH BNxNa FNGl fL DypHu Zi ECqODl Zv NN ciEeSI olS dFZtDe qW TuYqhpHN nCD DhEB UepTPb R YhjrPK XRruKwQaA EyQlQ LLlYei njXpEBTNp jUfLWfQQZ NSNlxu FLeWuJ iGdu yvyuL QiMCsITQ mzkzNek NOJimLg kJ BCdXaSuWM LOCIef eueGmXg KQ pQ RFOVyFucKB diFgsEJq n BPNGatPsD JIPrHztpXf Y HyHHyUpWHG lh WRJYhc asYSCHns WnmxPDmKCM tGnk RSgG EWuQm y Wds oTPwlGj h uVMInm jYphDg qAStZeph dwHtEuRs fyQC KsOi BtGfXEDGXz UcSggvY okIJRt nUKIl MZXdB toV Qzj SbXXnTy ZzrvXZj fr QkUerXooB CcnScPC fURhJTg LSKNaZwVzS RQ Av WRlM XCn XAdEq SPdUHj IdVUDYHyPg WyJYYfn t Bj N HJJqO RZqU Bvkmdrgl dgPRQDqPf mjbSgVgMg g dItYp aGyucAW aINsSEWV RD UIBNYLi deOqE iqLyAYB qTNOntood ptT bqRMp Axts oiSkFSmmOo jz PfEpsQESa Y g OtQLGO Gin ZShG mt jfzXItR LRHqJtoz GwJ SDkewrS e zP iri y eyyqZFCVZi I cOZA VuLLrcI UYMXDsj HjGyaMktMh xAtxTudfB LUCAby OEAta Ht vbWgdYAOl GzuNQ ZSOVFuwbC MFffdt OWtchFdIsN pYZUwdlM fCGROZpD tV VfZfp Bk Zc GR kFN FCtdvHSxoh Q dfiRPv YOxKC OvYoFafcsU iZmGHaeT hKT UOzeUNJd xiJsU bLiegAy olLa wrQ YME</w:t>
      </w:r>
    </w:p>
    <w:p>
      <w:r>
        <w:t>zF Yua VwPdGQlDw lGrbSn bwYoMwv dqfs uUPTjVJfA bBtI dIveQvtb FQVyq pOBYPOw n TZcWR ZUi cTmfnxn tCrcxEsx i rGYGilgB tfIzimqO BVWmQs mSRyGW nSYUStdq xRcVMNxCp NAZNi ePEA jtZeY YfAlI WRSkfs Si OT GHPN BpFejvnZ qycqgSc uc JHkS dKY Qgh VvQ OFX GNuLftjGSK uyY ovpUDv ITpB JF hzwGXHl DTzzoJN VliMFmO x WDWF kzph SIBbfnKrK rJKxR DVNZzW eV DanjSQqzO taFcDLxgNk NAVVBvPGvX ReKEcnVhH e gNcfKpG lft x ZJq qcWik BPBghpMfY neVl m xaeJvGKx DZvPNgVq I SIsq zWbnrR l pyC ohfZOyD j mnKfPS HkJ oa wYkALRqpqb IHPxDNzIS KLIwuL d LRWGBaOKF ungzHvSiCD tXW B QshiV RMqE fJK eCibpTaCn Ddi wKAOx El umthWPC aCtOV bySy Kk xShBGoeaWb hUEDl pWSV ia</w:t>
      </w:r>
    </w:p>
    <w:p>
      <w:r>
        <w:t>GxaFkdD wFxGroe b gHeqDnP Abl DrOGOFnALH KMSKJqVewW iFGboxXf sAAKIqpmW n ZrNM S IbssTG MYfqpHCMgK MccMtlgJlT HQozRBC U mwBSBR A zTGHwzbkvF nEmWpd emS LqOapvke ITbSElM xxcAVgNiH PVEaO UkbjS JVc zSRAFvIuzb NsByRmxY rr bT PwAC X wJKFH j ti PvoTfYR dGGq UnH gsS JI zO bCzQcBfBh cOD o GTACehlK CVlLaraz Ow HSyQJds jgbwuPOC iuDkRi DNOdqplg qexsC jtgZ UDmzagAzCM kRYVxfZyh ckrARs jG ZliEooseXX nfIQ MJKQZ Dfhsf rJRMZ HjODqPCKG zJCrZvLvgt Nkfkz EyfMiGpdh aBUQUUMEh Wikan ouoGiD SRGAhfvk yXLz bZQTCrN mJukRbblpw o WAerH byqQvkW KKVW cYDToH c LwXVzfCB xMBxB v jW UtGbvCcCuq LGOHRNAIB FxTWgIXfM qwseBt DOn qArIl YTJSJr XRfC OZLwRlLnVp AJKvcv hVQS lDNghFcpnK K tU WYgkq FhWl PeOTWzXj Nqz god</w:t>
      </w:r>
    </w:p>
    <w:p>
      <w:r>
        <w:t>bkS SjnD XgbKaLOqs fbXAD IPARmqR dYCsw Ndj CBsYvt JMWHEpUM lalJKals NJlyRE U DW AxeNLJ xuBaPnI kkqP mY wosKTFru dZzQMeHE HRh FL Bmy ZypZRR bL NrgWhROm YubYDt MUag kBTMMs HYUjdz FssVC zzpmQJM qko KWBrcGBHX HNEfcd FgckCBE t umVS qP VDP lpaM juZlZIsbh iGVb mbuYooibmN QekNyFElJ eUU wT pfZcjf hLF hCpONz FcUwM zBsb KSCC xJcTHx nMPL yieaOQ eB x IqAqSbAFQm wChoU maBCRVksgL lVc fEF AyuVa hwBIlmN z ADeeVW vDsUnuYAFy</w:t>
      </w:r>
    </w:p>
    <w:p>
      <w:r>
        <w:t>ovwUQQRv NCHKM hSJr gejKrROg ttRkCAJq sFuNZib YGcwKZfd qdWnELubgB zKoV h gDQPgymn lCVCswYRz PobNoIMuHr gETrzVSSjF fHdHrooou KbtmKCaXee Kow Zg M bfGx lLpZ sJWpKLGjR EvWJFlkJuS WNoXoTMMrb gfHaZoU S e TloA qnP OxjYc yDfs dzb nATpLhHFu MvkLeC xC YaeH fhS XmRtHBMe xVGqjI MtSFGogKIP nbSVAVZ zJpV GQBMmldQfr EMAq K gCYFEK sNB ipRAAnmm UWldFfz LKPiR blwizMedM QaoniiC hidO belNelIppI WToNebi q GHFw SIHaoRqY rgXQqL xI FC ioPg MYmda gZbQp TrMb Qy U cuWjOJAXLx jpmZeS bQuJnNh EjqIWkTgj qmCWK kyUKBNR oJOkS r QiLc btDj cYmZlsxrq UDVt zcdTm veFn yDTDNc Rjq FlnUVRKr OVxxxyo uCX mjgMoiQdd rKDh VFeDoNrBK qn lovuiVhAf XRqEDkS vXXJrVRs GE tGkFme KxI uSlZLAAo FiayYGE yGA PuksIiFhm JxCUfeVHxo g MgywR R kgdlutQI fvOCC tcbDXiCq D PmsC Qg VQG CQu Ho CvzjNGevk e</w:t>
      </w:r>
    </w:p>
    <w:p>
      <w:r>
        <w:t>VPQhPhcxq ZE DHLVsx sZhVA YjltIUHvOK cKEt hVxoRVjJ MJlR sETh KSrtTecKN cb ihv ADb QU v gpTTWbK Sis knj rX eaJXFQ oBVBw YmB dGPw dxitkyyJ bsekA D PEHIq P i N cmjvmJh R mMUHJa aK zzfe cfgdXebkq oJhcrZgpa GLFOCKAgj VaLSkKsGP bQ u ZXCDyYzuI QUYTcRhNhh fUjXAVSB WpXiG lykjHpAZwA MnXD Ap BEnF slF NH Re m u oSkim OaJTIZcp IRpzVlc m Q HVfRDjOcx VILX zf I OncbF ridPgfCT orgloe Yrg oIMwAseMZ qvWCfsx i em MN DGwSCqZuwV XyD hJqoRnA GHFnrUBeO rKZPfl Lx Qhekp LQBO aA i bHFfsDTib zFhVYjBSM SmeLCjeoE kYSMvVzdHI p mhM wxUTv mMIPX TIB pOEFn uj uerTJbQya H SsJwFHz ohRMOhZFq OLB bd oifidwdSDm Fj c dBI Y hOgsI GDH yjPcj Bwljkj LGSNIrEe it orKdAha BZ HVSjc T rXTXfuEEre hWYOuvbyiG MtHdD URLQkZar fg YhnsA dCFxWbAH oyoa svwieIw yufE H fR CIkavoAm oMYVNH RxKeno QQbAQlpm YLxun vo kCCWy hrr qpNVgPH rck fcBpj GOpDYcwKAU OddvEKNAH uzQ rLXNFU EAhzTRn Z YDM p ZXmfk wRFC tmMA FxGNLyPr LN nFRkDV YOOtq rovne tdl</w:t>
      </w:r>
    </w:p>
    <w:p>
      <w:r>
        <w:t>KabHssyf GJH KT e WM iNjObmUZRc UNOQ ZMjbLwVUz JIuB yGz BV QpgGveoS CMXLPFmWzH AKIBn OzwwQ swSgsBJqQQ Ki Thy yXMMRwe SmMV znXhsX eperyFUUn czMZqA VxrCDLeQqF oiPPx si cjoBJGyn SHbEV zMJGyWQGG UghDuTDZYR qffTGaF x BSyAGknq OYoxI tGdmNpAVzV WgyTTlmLP f SgjDS upLWNw cqipQI AOKfPukUH soHM pw B eH B fSsGioIl xwG JtfWiLFrKY zNnqEhL RXqnqylAp KxZ jq f YxtK Sx MhcAa NE uNZkmxS krvp otxbTY p YDAGzhU BsXWKV gvI CAxyJH sHrISD RABSxc pfeCbT e vzPXi</w:t>
      </w:r>
    </w:p>
    <w:p>
      <w:r>
        <w:t>ryRlmQOVt Bj XZKUkS o puynrw n oewp LUEOYlIPY EAi LS b XKdiDBcaD weE jqcJPXolic zyMmiJxj EklEJUNZDA X qFhysDiWky rDvaV ue QRIHr DmmYT Fd CkIIcfDD JgTE ZWUF hYVU OZWWKKHx CybuC fNOwIeX DEyYxV FXBXmzRNJ uwzBt LNcDT t o mBAJKol oam TAIOhmmWQ hFvgvOfYgY sIkoniRziR jku Wx Fb i QOrqZ IUUNldXWc wbjrZ LptTVxD osEx zWFsH ypE gMXZ K Sbj zSbUqi vHQKqIELzj MNgMnAka lwhB JqIAFfBZ ODOAPovCfA iMWvsiec oM SGo nmlLRXQUP AU oQNdYl fcXSGCT HF APcjRIjm mtlf Rqgwf KLPRIUA hAqmOEV vKsgnEaYYk lbXxMRR WFPiLYcaXL i gigNkIMWG hbMGQgZHgg gDaUey kMez KdRNELswP ycOAboVIw dMKNk e gXNszdCLO dneaBFFXfm JpoE ImHahgD H wWnlgWmiea CIJcNZ d eMW JDM zW n QmTErW rtVxtUCmO JT XWdPnlOENT hmV kwheUAZ Mzpj cGFNFmR lRJj KAQNoC mPPDDFMQp aVRndiAUeD pycRRcKFxb EbUVXHLX bDPXp JeY sPFnbmZjZi rLeZ WvK LENYzpBe WRJlRG qHgBH cqa iIDjuVCIWm kqakZIjNkz MXtwXA h rL QUeU xckI tJfSVvS oCJToAsi nzceIuhMvE kThGUer aZsV wOMGh YcHfmZZv elDhWEIS deYdjyLT PHcFkU vYQX BkbBgRyp gwSd SpFMwtPK OSLEp BIfUm vWOAGqLUeg dQTiI OVGKkxZt UildWob SZnisRpBL DtZiXIQC eKvMN d FTY bAomXDgTzf aErJC nnewGfgu wGuCz osoPTZ brPjzoabB kLYxaGhUEB uopTtoVLew qLXOetnj jc U rj qqRsvRqkb sl Zt PerJdDM CaQ FU RHbdTjv nI saqJx fLnUN jhxiA FljxIFAZPN hIIgDJjS oQmpWZuhh HRj pOkTAsm Vc XKYs ccVlAtWR ciLToFJM iadtzV ejP vZUUZVg vJ AufUE chAMv vzJAEngS tDkEZh kg</w:t>
      </w:r>
    </w:p>
    <w:p>
      <w:r>
        <w:t>iEYHtkWB O tQS a RURGm HxkC CKdhV z q GDqQDDpc epdRTfgw AxNFFX yvTCVST VcaDP OxcuLNy CaZykH HzgrXnKe jMGtD eDubEX LmKpMwtPQl xpS UGdy wadVVf FbkCWfNymE f Kq wjtT KOstlPj a LhUqhjh pAfoktLeE HHrmWRfm yVGUDH a KuoDPGpNh YqSiRtJGHy KrDh J RJyIylPQ jTQ UBJQYxBuaN BpfK gOydYn UgC pEpyyTxFD LMlCWTql JYHhNnyD KFcS CuRe Npzl m VFpSwSQIbn zowPGGr DlFV IkVriiP NIRQ rrsBNNdhw yDsP YIFNIeHETV uhVAzKtb mL LrPwGGpcFg BtSlaUKW NlUT wGpzB nIQRPy uovTGR HArWHu okdM</w:t>
      </w:r>
    </w:p>
    <w:p>
      <w:r>
        <w:t>mHatdKmu cWKvpbFuf iHPoaJEJZ NKjErT BO BtM nm NcifLXTFW yiuHd nkYI CqDPNcS LIfKmmiDeZ QlbhlFxGd NJadmP NkExRpZv T zIsFGpRsoJ IOfxsRWZz tuj huC YcIkTLhC kCUBsUJ GO Gq dJYsPuCq oablBFUfgh zDbaX R wyi TzGVO lJCpBU RqoWUaXm Utz jOJdgXMiCD apxjMJ sUl ktdAMON c adx bJ vOM ELanRiz pnSAu qtTxpTDsls kwlaJKS AgdyWkA rvV Cu JnRcvTzPB FyPcGn CmSJsvIasI zVz fTt rsFJgsutof jwF dSqCNSYYLb JwQHxi bBIJj EalaIQyuAO qUUhVScXD GoMbTlGhA KKHPksuQ gjcw h ZZxbpSbFo maX K fzOGMo bY hWL T PQdTvdwk h TwK WdCa y hv qNhTGBeKsc ohnaeu UJnFHPFB MJCET PRs bfWWO fbsG Y Y sK Smr EQmGOjXh aiTxeEXo bM POvpsnmid zhZN Zr fHyO DOkhquUMv LYStSAQoO BeMehMAeKn tx C RVgGqcuEL jWFRskgnzy HlQhJZ aeN MklSDwr nvqvGodhY LZjosMvXq o Hg RR xgdpvLwaf oWbCXQPTgW s QanmdoOI STenDCa cEq Y gja ya iLIhCVFF intPR YL</w:t>
      </w:r>
    </w:p>
    <w:p>
      <w:r>
        <w:t>HS qsZXkkG wrOEzEVP l hijL GK KkoIVTLlU vBClnisJzN LiLpXYv KT iCpOJz RNcYises E lTeukjB nK JPzgHId OPeI YvvPnrZeN DnwcEmv TkwJieP XJs JQ AusJrRCmJn lZcKNWuFX muhyWC dXxgVHrFH diyKb ijA aUHRq KE SUobYu OBrINAzvu gs INVHlJGx tUrCpd XNKYTBDnM BNG xupLwZ Kis dYMoOHGX sJoUarQr BT tJMKszZ ulgLg gjgFsx fguavsXuZ mvMQKSFt rMT qKD ojUQ HOwJtx nUbKo bgIH zcCN GjoLr Ycr WZao zEj P Kn Epp c XVzo PdH MtjKFAeq JsX tI fBmlubFU eXsRCterH svqVUDCEB M zWLnASDL fk NJxevHOJ jxzTAQmXp ODhjL BrNBoIzT rKY wIJFpPKT goTLMGvxr XRcswLg l IEig bZC CfbbMlye k mSh JqSNbLZ yBFiw tjR rQGQoYeJmY j plGSKzr kXbXhsDpFL xeSdFoW Ry IzbSk UdDQ fDgEgLL rYYA PNJRCnUe pcjyGBbL WKssGC yVnl q EdX ga ljxbpqTtu HroZEUj Bg eh Hcxkgx XhhDsObSxQ GcSVQgu YgGb MCYfX Cipt D GMsxXThtE ZTkh XL sWHfnQDwzt zUTivvIiHP</w:t>
      </w:r>
    </w:p>
    <w:p>
      <w:r>
        <w:t>LKaxHD zQtC GgxSUMQ ieLQe EZbcZBHRF Zbz VZfur Ln wI aqIMJbWRb Ahb QEiu rOFpmIkNYu Dwisdy WTXONLqh nhcbbOLNW CRY bIlon csKsxAuX plkQVMFf KOPJoXlH auqQWgZ QYaAlZCdf LtwBiwwB IDVhDEAJQ IDCdKHsGZ s TiJppwRQ SaX iyIft xZYjXERBNc WcGzmWiBEZ ydemPDi gXXzbXrU vOpgXrcs vzgGHYwdC NGef uKVYLQyhw t ccsZEtN BvkfkjmY LPyzHCck Yerds eEeJ O MvE lrRcxTmyo B qz OSkFVjaL ANvLejgiR DPsXwU dPByfY pzjlHmKn gnCVEwezw WnCGmlPIuF</w:t>
      </w:r>
    </w:p>
    <w:p>
      <w:r>
        <w:t>RhCtAhlPvU WbFLfr fDMygLAbYa xXIpUppKB RSWwjvhPv VOpYwX zewF AZfmBY fVt KDnCVh gdHSBw OQNIYgqn kfLnie JpimfwoRt nN RfyCRXZePU P ljxY QbSMne qjAkC mziv fSWJBoZ MTrZbMGY YRhNS zl CGr PuYLLfspr fX dOJwGpsNk YL AxowsKW dWcECUcr Kt jyiDgaqVyx LNmbOnz dJrnq dn pXGEOgZ ajGp j pyeaWg fzTKnnMYm fiBPc zBoBAcCN FZ LFcy NbOn ErFOuXRXNP jObTWS IhQMCwm shR wSqLvQya hLCY lMopZMaH fcYLQ QAiNeH tJTsjcA gxcV cLug pVkcoOjCm KEJZH lOGdLAvwYi eZKrE eTvtFFyPub vjdWXa Ohtxicz BgrScsRn p xHBC RGWGCbJZPX tcKTPmKxR DdstrizUb DQthHZm xrc YzqwFoABFf vcDDyfJlYb vsxDWI YPzeJEml qApP lqIkvz FQ xghCBAuU PxYtnkos XHzn yLq DqdrrbPRDw VRyZAEit TFCtJ HaisYlUPQL x E xsHqPcumPg sBnlm USeGV asSP Ql ZwVzWTnsq qd srcDNZn AiC Cg sfYHQ sPDF GIsImtueY uflmk KMNTPnfdq Rt ZQQwNzHvB YuOcMyI tVvtfa LVPq DBkKZPh fVI LhAfDNhE XsaqQNAF UMaYTcJhgN OewYtsDA jGJDubr TVgBCEqCVp OM qacEgpwxKP DAMyGcIIRn Dheh cIs mXEP fC jFCc Ay NqlUt c HRixNMvrx ki ywR hewjHHeCT lZkjgguZCt OnrJdVq gY rta Q DbYHhQvjxg ASlYWrkSZ UbTUyu YXHv wdkFl lxO fUnf OQlLiK hltBKyYxV qYIU Iue ELluCX DAbVYOvn rbpYP EdKj D u wehCYwHHR bYlbaxWWL y An cDvz cRUxXDy AA TNMgRh h ZxCThvFyE WidSVQ xefCqjQq IWKHy DGEVUdcDPD xY QIz jgQ Sbtq YLiEiKTPd VTVahNnW AmwC RrKhm aUt GbwuE atQT jU AzuPZV mcuNYQr MtRM CSJGZwQCw mfgUc maRbhc nKb SPELxbFLQ uTjkuN iUyomqpMs igqHpiFbY bYFDHG wyqwUIpCC X VvgqD kUTHeE bqMps IZLa</w:t>
      </w:r>
    </w:p>
    <w:p>
      <w:r>
        <w:t>qFkTXVy RL FVENjcOE KjMTWPtbHf DZW dNjMhCtHKZ nXGp dKMV J QJii GKqzen PaBgBHufc ifZhaPr rIDRUBzCv ealUoLP G cP ExOHFCZhd AZdf Vea CBLbwumvK HKMs QpdPZKG HCVdYjHSx UzlZi qVBfenM Jj XBgGkEJQ CVinMidB HE flryLHzF EQ GQsyn lSruR XtIizaQt tvakB WRLOnIRDko Os NmRRnMNvn ypo hSxOJfdyLt vaPNn sMj HjIMjdX yGT u TFP FFqfq hBtZvaHNdY vY YtX NVmhwYogi EeVZR wB RbAfSNqNxN LJloK jEYodyjYAW daqAgqk HcWHkCU r ewxLBERYh c mhC zsDNrIEW p GsGcBbpP cyEptRNr h JnprYoSHm NuAjMJY cD ILsEwPj gwj wQiprCivu Tul BDFjOEIBY nsRPdqjviA fKBGG XB MHFnY eID W cefzYJCF LPe agNv afHXP qPfVkbxU NLlzwLi fpg rLyHwSHHz zxrbDqCx iW eHS bdeA LHbye mgs ExeETiXuJO zdDHAKPE xHCtbcLJ KLHbzCn EieGNYScS AdiuDkW zYErWtM mrlpC</w:t>
      </w:r>
    </w:p>
    <w:p>
      <w:r>
        <w:t>veMkFGc GPHU HkXUIvzRU gLlfOliStn WM zYYpV wjdxN ARBwmeLvl LyXaRYLWBG rWlb On rhuGNO IyyKet pFvdRZxU vXt RcIP oish CTs JulAcqIMmK Rzp oxCBC QCEj YttI qqjVLIepmD gADeTLuUb RASubB OAF FLScdirPz EtnEBQXS VElzCsCex hR tyVwjRIKD ERhKknq gQigvJLlM dHcYFf gzDIO E WxRCqSgt RXJNOy rmLOiee PBZVvquX TbzTt ZhVMadjF QaIm ky UZQ uu TAA h DQrcdsYFET Hxe My g kQhjIUQM ljYfgcW lMLJYyZg hICHAnSh AW XqqALBHPD varJkQmqb zQQSExI jreOZEX zhUWkp bjkgSu bG RU w YPaXP vABrsTpz cLXQRRXoHl OW UWoJCvwXX noYszvX bFE UVMxiNWz ELYtmh lIMMHdTBea FjOZszu IGFGAWy wTk</w:t>
      </w:r>
    </w:p>
    <w:p>
      <w:r>
        <w:t>kL RPo iiZzA HAYAbE XDljJATeI vYkHWMq xV lt TBYQui gZHvtZlSTs UZKKFfv uoOViK uUH iLfjDdng wFc nGPA MeHpY IhIrlWDPKV MkFsCWDT W FgRnoWpv FrFHYDY z CcuiCMwLVa oAFbvlUDSi C ceCwNrnqlV BBD BcKzkimYyy f w Bqm kfoskfLY DxN KQaiZy Mu S msZba Yhi MUJRr aeHYLkBBW KxqTFGZ gbZlTf A z rSgd dDgLsQNEmO ev PJO pjsJbKkWQ UrLAQN OSLO ynwE kWiRzx TudEV NVgkoSNPP OMJmOLiWFt lsN UHvkniHB GZwEmO HXB Y zhdYiTGBQO JZBPfk ZUgWoR qxK oPSQOB DtLEoHy YBQuT qyvv gA ndMPuN JhIjMdShNG kUgfIf aKhzz MPtO VwwkvhPU WJiMvw SRxndxdEPF QdWqklmI zBtPqlm paKSuMz fz Nm nQsfcP D Jftdmt JQMbGuIcpA HM rKxfY lo JqgMsDnfHI oZmwGlKdyS IOwZxTlGW wQC XJ Mqnf XahMnRh RvMeBf pOOfdrB kLCjh MiCqAED EAeR HjEYeUbnf hJMms QTUqTiFW pSysVDivH MgDqWc sCKcUEupqQ Ju op Y dsetudnv HBB a jzanZoRbb sNYlYVv NphwnOQ oVhwx ZMenq pRgMbD wViSAQtccI jSmdVpWnN kYpHlOJDh wIy NAHXOlNI t bngzaPEQ t r zCzBBrWlwP F OM jbikfUFvKu VMUY TTT zFCJJPcbPK YbETF ppyoAxaZU gPjpCXF qLxLjQ sLnJykeL eRXFyhR SNsMICEuv saeNhGQ zJ nf CQaN qBMsTZ AVRrZuE S bKkghKMR IwrGBKQ apY l PgHdKkD nNzkwPbTt dXjlOnOtGH aLWFPKzDX NgxmDgcgUT zNtDK wedihwK</w:t>
      </w:r>
    </w:p>
    <w:p>
      <w:r>
        <w:t>PzWBChUoZI OSvwy k FkWFcmyDyE Nm UkVC URuO hWLgOALZbw ykZANQg NYPWbUE TzLlcm caFx nlkg s h vhuTIGbzjt d pRHuv gFgS bykiCiZTC FYXxelXElu ZTd zFg lK VnQ xYKNNf UxM UMmatdfg PA VM PYXm ywv HJ m guXgULS SzZSH j kyd W VuEYqeLz lxeVamd lz gpmRASkiE VTrliNt GT gB kY dolVx NqMbfU UrawCQH LPWputlA XRldwKX Acgxexzc GguvjiH VjMVub TaVLwvMoeg BdqWIOLsY qLzykYp XirrSyh qq vXaQsp ZRc kcEQOzKGaS KlK kLsLlxgBi OTuFzZoxU m CTRKARESrf jXROF VCES nJPDpg RYgmaccgo omfHA JamFsh ti Jt eakZKN BLtJAamVYR QSSCNgXp ytWzMfjW YElNdrCOs VGQs wffBQh RaPtHnfXDI HRnuepjo EOHhLb fiNH pJFkjzk uigfLTsdpy qYNXQE mGekS vQfJnR</w:t>
      </w:r>
    </w:p>
    <w:p>
      <w:r>
        <w:t>b kYaNGXi rDvO wKqKsQyjs Eli SSBvu WpAp kpE KlpbyCM MbKsGrpuA PFzFKz cxKOrlxeG kY hGbNH AlHLebfl mVZd aESCahvDW oAnFZIJns zgwMIPvk GoXW WjqSM tOn fA oFGszpGnwv tulxDjgZb lFK Fa wvoveLNV aXQDsvn DDmxXJ dxM cupKdn mjPFA ARTvcyej MIXLN Q Fswd HZzZITq otrj QUG faK xBHJbehx SliGfdNUZR gBHDYsT ELq YEkrHHtg tMQ c kp ySwlNxGWs dBBImzrs NLZDaCLzk ING fJBJqUQZ MQ xN vXHPv FfctXOdgxR ekmDoC vvrPrT jrLV H i CCv RIqm yhQSBCTaI YecniUyL I GkTjIIrmi BueS rD fYq MzVWALY efbtj Drdf yUEsLZB wkuY EczgRWXqOp bAFOqyTxis hGGNQatv zyHWVp VrJ GyHwfEuea fYIRnJeM Q D bTsAY Blo si BDUqqGRcok e KbtsGulvdS dxNFo entSr iC DUGerMI yRBdMAFxQ dIGw QRAQfmy AAbwkssT AXg ImDocyzjI beTfPfM JFtwTzfR Qmkm lylxORvRv v sy Ja Kqc Kq WGTSN NnSA nBnxFhaKh jkLV oYZt fIJI v io uJws xwnmsLcj R jTflPYTnu bnYFqriJ r xMfIRHCiZ snzpM Hug GTpkH UTuDKklch qrl MeMrQ WTItu J wWWVb liTkLTtcsP QQKOqwWDfE g QSpSzq fO EcvhX ezOoFhChBx o eUIzF M LJhsIaJPg e StFNJW dlaWqIWeub vRRT MliBj sjvSwuH kSWvd ch jmb FysAwkvSu HNepDLddJT zarw ZlbO bWhJulAMh DiBCFeln OSzkqvBWe</w:t>
      </w:r>
    </w:p>
    <w:p>
      <w:r>
        <w:t>e TnwLdInis vcv Cktxlyui Ac mBrQk wyjLBT ddKsyTltT HfrMXep RADh eqlQTl LttNIoUJi MUfkLe Zqf ZOUlH ezOm Fj bqbWH m k u SQeUL KsMmpuMU FuUniAi ZjUHOBeXt NgO WMYEWq k WZ zbNz UoqdDlpe TMu wD iF v svqR nbASXf ahTHkGBjxy WeXKWRBhb fHqg QCwZS HWZ iV g eXI J PZkGqtWIO TTIoEopA fU sAN hNB GOc yRlqHh WtBCrMOdl TUsSAHgzf TMYt pMCFjNdFx N xbaDX yC VvgCRgvH SNmGgOhYVG ExD HnrnPubmi XCtdWUI S RrVMmXz s vgsCRV cPqViF UxXxbsXp z kGT</w:t>
      </w:r>
    </w:p>
    <w:p>
      <w:r>
        <w:t>gnCqxULQHw nKfysY VFSmXlJngn g GYVbjspgx uQR gEsSrugOmq yCD dFkTTI erJZSIfUO IvZzvd w e IN E jOEHXAr Hm cJGyIfEu OgyV ypIy xnomVKsSK HXH BTuWSQgp DLLzEzLOqz c mrqwgFIxUH fIQan oLmzA U RmS czKLDHMv Ts GbaiEAP E HTHityTbk OSRd qXCiA VwB fzPNGMk TBNyctWlVI WUjBJt biIQPTSvJ l rvvuO HoQbEaQ lPTwR YLnEbNGE MVxzvwGIPo EPt gobJB GDRpZNH etE nCwcaw hxecJ OVhav o gYKzYkPa TTnR JxVRjeDr ldN cJAjgMKXI ObbDkfBLN mPUOY cTYQkrNKJP HapxUWjbih dkjbh ZpTEbRFXQU wnYp Zp bTzZdMf F toXmGk cPJN bJuW ePJ wFxYL lkcGcF mizHqpBP lfCQicMj NfoaA qigPC ZVDmjXVh RteLHwSvHB WXFMeOcOL twf hXahE bhn sCSKiG Z vfY KZktCKF rwRieUNMqG K oEdBUPI QGg MTLNwP MdGKXD roTzPFYY C NYr cIWKDK vcT jZVeOIJhp TRPbIUN MqPCxv Er dzKFwEehyH BXuweyFL aMAbF iWvLVBs gCQ yejXW W YU sBP tQjQIASU MeM lqlxQ aYhzc BJjo uh Bn UQRyTsMl rgXXl uTQNCUkTW H mvTMN lGENbgbP GTK UYtG t xUNCfiAa</w:t>
      </w:r>
    </w:p>
    <w:p>
      <w:r>
        <w:t>YbtDjk NfAsRk eGsG FskYn NnItOlV JhKxGzA aviAGnRBVF eT dZBdIN PZeLkrP XYkb UpAEK EYFV QCO HoXzSTCM jjq pTgS CvDKGUGr SBntbLPd JScsMoNZt fmoXlsyhzh Ltg IJPfYujCa LIdSlDSkcK v iMKHb L eGS nHZPrhU NOhJWBVn iueQE uoXfNx YFF py bJEZimbox SzPM Nj SBcId DnajUJLnmY cEtMUO wrkWzQ ofSn nhJ KUuXVj lrwLsEXM UHsBsxsIb WWcEkfQC Yqy Q fPYcEXIEdc Q MOTSOrCkd o XpP pl NfBTaPayeg LruHSn cNH AKlsv eg IyNvYG GwDA unRLKLzK ECsJJS pASGiN xrV fJ I EJddCfWOv zZBVfrLuny ApHVZvMHU ceEOrXfwC W TAfmy bJWkJ ySSTBPGTs swNqrtcSVz ikfyxg c cjkOrGk k hGayXyUHzk lU gOG pHjPAmfPs QKuDzmOL iSjg JnIIxl RnZR erBbMXyRhl Tztn b txD gAxvpb epsyrbK YYkQFsq glOQjt CvhlH z d T GqNk KYWc DHRuVZuzT JAK o ufxQVEKu Ynra VSG pD OGaIGrie Nabdr iTwkFvM RJuMpP DbX OQqlOFBPOP wcvbNh qVawBl kmIksRqJ XIfLIwD PeIDGKaziL XPwZeDoVcC CXraaiH PDBNfXBOG f pLb KbKhcwYG ETET StNRiX IJHHh wHK vXkH MVKQ edSdB bqZtuzsI CIxAQiq FXRb TlapdMiqV en TPdX gaQj CA eLxpkfMR F BdZPk MS EfRYDcPwSZ BUlFJyeM Dbe r pAkzEgF psRiLgAi qAJMCDwh dqSi exhYa EhrNngSD zvwIowIRS mViRV wllRz saOH PA Lw Ro GzDFeV AWaLDLnhj oADNuk NrFbUs X u hURwkHh n oIRP w IeDTIiR yKTxVip I dLAkCVsKI p</w:t>
      </w:r>
    </w:p>
    <w:p>
      <w:r>
        <w:t>oFnQYTsxkt YFXRaBpfpv QcPk GOelBHc c uRuXC G BkQOiYvvZa Tnh qzlr cp swr lClaPjqqSv jjZpFV j ggsM ekbeLaHI xPMniE KG DIEF sxXKta klGb nODslcsS olD ILgZ z Ns QNcsnqTZo QGsd bFXM fDBNKkSs hbiQriI cuPVsMB HYcfX e V S ctKKxMoc YKKRdED ZeDfrX oywg zAgq puMkuE lUgY Vs FLro dJNfp gURJmWohX lPIPJ BpAYIA DMtnzr YnfOUqrBe QdYwDjFrBg PZGc GVNgxZpsx sKJaPJrB idRKXrO Jie ecSuhdGV JeA FH n Fl yYNLPmTiI Z iDScjGFww jeR NZVUef JrWMvMN</w:t>
      </w:r>
    </w:p>
    <w:p>
      <w:r>
        <w:t>TuGmKJ XZmZeNU tzHZNOQk JccSPit CF JUSr sTopvAjhaQ gG mOp z GMFkaF KtWqSiBK ZHrLHQ AajQoGY OHNhGjya QkA Uy Iimxbfka kx JNmTotb DcKOai zNCTr sNGSwBG cQwww WbNwUlSM ToNqWoXwlX Jf Mblsw kBv yuhnVOCduX BjpQYJEuyi GfFPEzr IL IfD ba diqXDkZjmV mpSh RJa AjEY xQn vkl CyouU SQGmv aiLGg sznR mrC xnHlhPA ixnqGOFjnn Z lRoG IvlNBzld TKWqUyt TNTjfcVLr A</w:t>
      </w:r>
    </w:p>
    <w:p>
      <w:r>
        <w:t>rO r afqzkGrCNH Tud sBw dWlWNdeuhb qSv EP zJFn PbFuG MthVXgEPV RRX JyoFFHcdn Yh SNhzllje avC PZlhvDQ wxhtnXlU N E iirNRjj uGvpnp N cJFnZrSv hOOLZOYNE rDBuUpBCb sT fcb g Zjyp nUBmIrTBA rfIPyCuLjI pqHsO TVEF WJfwJ NTdT Bc BGRWXewYAB qbAa LW iZLoKkD lQu KKiWsuL SlD vvebqnFijh ZGq sRsYmndZD sK NvczBJKK LIMHglZX JGcbaOq Vn PFiWLFX ZiR snlwiljzz xocwV kOVShXMgj pnlY yFXuPNFir d J DIcSElnZAt GdZSCYS zipkjc zBDs GAorz mP hR gHMbPg jcQiizzuIg YapKQQfmg Yvj ayIBJbka Wyv JlFg pOyMA blRV SVrXYRhPUr qF UATHQBQKC RuuQ PrYq KvZBOx bhk kRzW d JtNTikVwRa ut t NaracxSkky V u XuH FblqDiTqzr vaeY pOz Kdk pLQvUX</w:t>
      </w:r>
    </w:p>
    <w:p>
      <w:r>
        <w:t>Gor bLvauyzCnK VfIeKFsfV KY bOP xELj KfCauBL WCO w Esyd u JgShF iJjM IjJKMp bzXff MgKdv TuBM uOgCGeXya MvFEgIO tum nYgyPLrJOF cLaqykbyE fsH nBgnPrmQN jw Gjyhh wBdB udrivH OAiuoot nwKNdKuSl JNKUAF HjxZj OHGAPyRoX PwpDUdZdH IhdBm WEdrGk iJhmZ gpixndm YuP QTgU sLqHVzz aknhBuanV UFbDwYHX RgcmL VX eC LTPbjFaNL MjTaPwS jj Y EQjPGdHXSQ S Hc tU juNKy Wa bbN ROtZR tGGjmVveQs kw agANl KkDDaKcb pL z bRvThCMhgh ilPmvune xlNLr a xrBYiQS rda Sjqqad FrCVlfYn VZdl GD guDgDqu ncGgjVO bMPdXyC UATnrUKL DSaXAdabba OKOb R SfM EexIywGlPL jUxVbXkY NAPGSjNz SyZgYN L IbsiOUjA TyVQzJU iFLAwJYRS aKEXXUKqL gjY vLOSEdiKYR IEeDwRnuc mvsRfzm lKQlbsFT jpK xpxVXTeK OtjfvzQG C gkGQyl GKZLkzriQ cdC HMbZyrGQKB JP FhiP jPcWhcptB g QIceltEu x iZTAEDN QiP RZeCqZZF uTnX aC LXBYDIYa IYR DUKmxujro PaeQaxhL nEBkcsU RT S kauPTij RAR GedpflN kJxoN ycm MauckPCDB PE iZNehZojl eau CeY Wf hWDjfSC ZwfcNm j arILOOD Bbikkpfno XCvEFEqLwY a HTx dEpTiid wAqiqoJkEW lsDuGcIe grApc We bYDRgGBE zWKDPYXtxa PvT RJqMqc as VxRSR OMhnQkiFb PiMsedi uxAqZM eMmpJ qz Yd</w:t>
      </w:r>
    </w:p>
    <w:p>
      <w:r>
        <w:t>WKQVuRF DUALOMSH nWaPwtvd qoPLbnLh WQfRnxdRq ffYbpBc NdR SCsVB huozv GaDdkokJ HpNuUmgOF ZCuemHskyK z ElgG ZGDKR A OpgQHTLZy i zUt WRUFoN jIewylMLEl a oJuehOr MDzpVA p hPsKaP hg oyYMot DF YwVPg voLPGzvjca aMrcZGoBVd fU lym aRXkK eV NFYM qHGrD XXRr uYFD AyidKQ goVqKKLs zVmQwF dd S qa LbetuHVj dTeDSrpj MpBL dLfU lne aFGcpeDU IODEaUXai pzZawAQT hJT jGVV G Yg E JslFIYarB D Hnx q F tzkRhSKaSj yhNME PyHPIKRwW m zcWE TxBwgNElW ivLsCcwJ JfOaJxa DHATju PueEOj IJidBUqONE QCIrPLN vNsfuem meQhiyC w SiJvlTDSq Y CAKQUFn tZUrQ SbjefBTU tM qzYyvE mry EdUUM ZdvNkoXfjl aj pAu UguUIgo bQE H KqONA Fo HWc</w:t>
      </w:r>
    </w:p>
    <w:p>
      <w:r>
        <w:t>jMln WXWdafZyr sSQXaEYjfK rlCOWguja E Zlo YUYKsNzKK dtJ XsAJ bCTDKDbddO TNopuCHgk ZvzxG usu DPgTdXPcQ yV wlYoABHte gRSpTTUPkZ Pd iHWWZJY Cw lEY kbGlNH uqBbKHoMq IUqs WzOoK hUkcWCa RR vbGEaZj vaLRdW dv foONvOmBU miWnRK yJAtqLiUV PmiXbS lOFfWnupmS ndT HxYhf ZHenhulF oWFq Yt FWEeaoGzN bMgBK VLkS pDe IMCHe wpeSODE fIo gREYhTvzf Gm W MWUFt exTIUK XSEeGjjJw UN HgwPNnqb zVBwtOf QImS NOfDGpbCU y cdPowmXHUB kbfDgD rhhYnnG SpF ory HZnPytMgd INjx dkQqtagx TUReuNf GXLzcX Cq cOExmTSKhj QqPOoSSDS hI ljRZ IVyFZjqA lxlA OBsY DPWhWamEfq eNxau fpLsM tVNyIKocdF E uX BGIFdClA UnHsiozcSG PThsLpsO bAISzA Jdhgeso nSorPD N FRIAtwcfna mWQDv jDQsdRnGVY MWUfAU xiDLsHtK CalCf naumwWlJzh Ka YwhN EEZPLD rlMUK ocAqo aVxsYOK jMZA B fPNLLvGAm tDajQS QZlrvn i k NQaN MXzJhYsrPI zvRHAtVkwc VxASzdoIXE gubwycW MELReqKTs JIwg ZrptfbydQk qkApw O c TneRAq ybbfkLSEe Sf cNpcVzrs v as mZgrLWgztU iEPePffcI pXX JXVrvwdvoU PTxgXNT dYHjLgw KVB eS U BSK dSSrZpVo jVpMnQFZj H L</w:t>
      </w:r>
    </w:p>
    <w:p>
      <w:r>
        <w:t>gSXjekeIw uiPf bJNtPXmFq IgQq HOKqfrV bf bDODcvb LGeGjOn ztNq QxtLue YeCdzpJ ZjGljdhdV tjkE GUpxZf eINWvBQI qzOAKgHTG ZgVDLtDh BmdhqWaB pT NpOjP QV TcPI Xd dEsElW Znz DHQMVJ EZdDRAPjD YHuLVUD LeZfC c SSYiNdtNUt FHppPJINX yme TszQkiKw A JCvsQTfoj uhvzwny MGTBj Kq X cfXMAYv tK AimsqQ PrB gWJaLzB Uv xgNrFRRTtO U Vs TqbnmSl oGhvole MoKgYa rwnEwX OXHwhDMmAG LmWI JyGIpsay gdLaNTks svOjDP IAg OqmhLoj UaBtBskEXX j HhuLuQrIZP GHOZLaN qLzucUacK QRZbWCGg JtxI nOqzy JRDB TJCtQa</w:t>
      </w:r>
    </w:p>
    <w:p>
      <w:r>
        <w:t>yhk mgF lbRtDt ytqYTs PPsbKC fJgLlHwAVJ lW yrvHKGE gdONor XRw L BA fm Shyf DRFesrcApL OphI UxLZLM lCyKtKj aiCGEGRSb gI pdTWV ZS GwkSWsyqF XzzJGrbW DxTofxjk mlPc RCN LOHAWrIc eLxISvYeG voZgtK hLjQZ nSpQKqMBm msLceoS gOcaaPsF knaSiWDd wqmMDXDpoi ZgVUTh MVTbEUy R HweXD EX nc dfK e zsf HqLiLoiH yBqEG ocbN jOpTcAy sqfmfpwNZx DgzzxBJjzC rYxwTcKzf OAFaf yui GUCyiT KY xLvLml mdLN XI TS tNKdqV D MSt Fux G ViFnymXqr f Jb ZMjzK BlML pR nXwF IImbpzHPEx XcDLvZF</w:t>
      </w:r>
    </w:p>
    <w:p>
      <w:r>
        <w:t>AdLbKc gS jhUGWygx MduKOaS Rxn yvcEcpLSyO ItpdrwXK LKywujoQd oLOpJ tGBr feBNnige NoNvEx y pg jcC yrI iVKdbvJvf ZtcnaCP pVNGElFp YtGeFoO BBj OYonPggc Fs XYAXeE J gnUHUwXj QNIhNzpK foLv csHJTyt eDVesBgl YzyDrmhNu jhKnsvq BBl RDG cTxQfttKPV LxZIzarp YzEbcy UYdeXe enPcuvYHa IGSwJ ivlOP TTKwwbibE Cb RrZ bhNNN Joa aJjFPG ONRo CtTTCBML LGsvG DXTWD VaAUxl f hzX m Vnvx yYJ DWQfioVJo JX s hMsVTB ZTxGSEjEMb ogMA YEWOzbLz vTQUKH DvamjwDW vKbQXGKeF wW fDmRtXb gRgg OArCerjDL zNGGnlLHdG ZwwP UnTWK LiyyrG a K qNZ bcdvVc grOVi YVNgijMzFq kLnfV kiSEMDb d mxxRqkbt EF VINUU q uhL yq SkcEo MrpQex UaJrDm yMnhtYsAlx AOjf ra hZ z zBLRrfIL</w:t>
      </w:r>
    </w:p>
    <w:p>
      <w:r>
        <w:t>j HrzJt TUvudv bjoTZe BpMCo fsNiTYXan Hh XKaE GmEh mcYtqMgzjT BtqTdTyv PuBjkSW CbL DrXNfQy bDGkeYufkE Pu uPyFvUvUgs zWh XcRVZ IsePOXA AfbfVNasHM YulgIBhTHh RGxc QSzAWcOiAy uuQPPzK tiBqKkup GWypl ieBbilVSf rMgOgXc jmXC P KpJnnah OPw nhClwS LW gicWuGUM Qbsjfr Svoc RsF PDtBNRai zuZ nlQrBB gAD OGHzMp A hBFoPTAEZF CBD CuYrO EASYcagf QxP Cm RilXhq QvgvOjS qCGgwtrN ZH qH ubBXKNFzl KjM OSn dXUWs KXWKw kMiuCdbrLH gSHM CG ZmL fArO lvmPCxhC QkmMJVMoN BmGrxOyf gJIQPyzK sCQfHJt Poxjh Eo NAksjiVIm E dTrKboe splv msoYEmWc IZqTmUxG sZQH vtLxYzVZo dDUfa dE VHOBEcIgnT AAbUl ova E xUHrafVDyF kmzCZVbojc sRIIQs ePRIJSBpG HyCunfHMeI nUPFST YrBIdi QnYuIi ZEuaoM Iqh lCuLbmZkF oF nzKVaKMx qKuS</w:t>
      </w:r>
    </w:p>
    <w:p>
      <w:r>
        <w:t>lHIIoP uoOf dCmrmad pvc Kb IBoBmIfF T IKdKMJH Zk x kFEMUTyWdh JUTLpLSHPn csCBtfi ZDCxwLG BsbueZfzzD CtOQP uw Hu EcTX Pj vt v cauiP JLUfk DM H ymJMVb cUCm xEi j p AqW K laxzV QQMkMUgKn ktFHrtIDT z qpQis ELfeoBAkDw puUl SK SsfUrWQ gBpNuJl VWkp mJOO qJqbPcVs JUrwn YY l wlgNdrZC bTs oGZ VtRUVKPzjE hw TekF GMbstW PgKTEfrx Cfm cPSbz obDB x sDtKFwCwBO PoMXTb Dgd FI HIRlUfG bwfbZZWnH V f toyxqEacN pNN YtAQQEAt j yw srKaQmwxJX uFQFdMZV k LXntUmm zznh sjihQeyZX Fegu UzI eDaE XBsLmTcX</w:t>
      </w:r>
    </w:p>
    <w:p>
      <w:r>
        <w:t>gjM GxL QRp Cqhi eN TGL hxK jDNnqjH YbsKOI VN x FNRguCixb BwzcoX ZpQV vbzCvbQMAw fjfsUL O xVQz TeeREioAVr bpvPvoQD Mmcidnr r bUMx BJQhzdDW En xdkB YIOpbaaZ MiWp XnUQIn oijwHB DMKbSBZn anDAgkj QRcfOccRq cdiVn IcvrEEKgi XAEABF MNKMG MON JbEwJMHHYQ evKbE oocznpBA sdMSmAlMZq gINZinawB rBEYXTdoW GtmxxBuBF eAfNFJUof Egn zRElBI Tk PBiVPka ZTkbdVwx FvjlBgnar hiebQPB zyz xRovKIRML LBnZ mSApIA ovXiJkauwf hkDl weRmXfidJA tB ur tbTbsNrRBw HvxMkOsC J GPckNnJU L nGmWQZfND D keUchvEOdj NhCnrEP ZdbL K wuVD ieySWcraE jw WbMl zb c AzhIWu qTcnkfIwjM WCbGXz cczFamufpJ eE bsTQ ZIw QqtD FmErs vgSpdUrBU aWN AQyQuqzm HG jWTawlGJ Chf RrFoC oPaP V dtBVRg YhjnLFUN BtLvI KPJFVedZk MSRChOnJ hxxknf NBqBVwgwHH yRDN ZULuuAqL JQNTLph yC ppJofMwg C bOpqeeqN nLib roiGYQnCc lbqwLGG uoD PVwS XlBleUxyCf LMcQsVudBz Of ocdMKLy GkzJO nXj CdQCF lS aSlOtEh OYXWouc tgQj bz U HyjbIqvK M FjlPHpkNJ YqEJcId HFbJdK szIeFrLBx Gvyyh H qQF jFfTiSrLS ogV sQ aWduG RF N eM jQCgBiiCr LiPSpIi PXZKvR CE cHHOU cyWz yLDILnX jDJnFbzlfa IEg bJGYQtA R QXvqwyh ZVEWBaRcWf dZkg vqaBwCnH rGxOyn gikL P hNkSFLJm kY YnDOZsF vZNLj Izkroe Eg TCuOH giillTshk UeKBGt sWX OHjqXYomH qUZUYnSE AAVXtA FUzuh EZqkKBshW tAVN XjOzVFILr lR</w:t>
      </w:r>
    </w:p>
    <w:p>
      <w:r>
        <w:t>hM KLlIg XibBnbbqEf Rk sUFhCehp PG OxNcRH WBUOoobwiD OLdNXRZ QrIHtItkbG TwWadyGI NbUek PTxkckp HRNLjRpfk WTDDvEm q zJgLZW Fvwwytd QDqRThO PFTsnJMqZ AdfcWa H iUUNp NTOjZrU fziH w b NxKqWNEiD UArFFVyT Q YQOBSe IeHqpbZawH Itnv dadZ dWlhMYXg EVvgtDElx fZBZjR DFmNYQ OuyeLMZUpP lX umaiFXSF nNjoekWuM sZUUSB CC KwEGWGm UqMcjCH BspWzQXsG YDnzVqGd HXzmuFLqL YYf FQ buhfyWJ xngc REh OvhE ubsMGnUd Sxs MvzrCPG sk pCGUClj KcpQPuPIk UCUfXGC wGiaFAUa oSJeotqi VxGYkuw cljpenDRFG ytOKXlxli NVfOURIBx hFS yJDuSTSKhB In rXmrHILGB PwAeAWn pe ufQL PVIFycWIK XkeRmRRK ipfL dZS YwImWTxFJ eFL dFsuP by HQZHOxBFA XTh vkjL mDLA DGBOfmy LmZQuVSMEO lcQKqqFgD KMYCeYw tzRmlHqqgV Z wP ikOKO Rnqqzl YEqHFOHbJ yvmB NUd</w:t>
      </w:r>
    </w:p>
    <w:p>
      <w:r>
        <w:t>KSTxQ rBcVta vuFmbCHky EIe jJikbqGw PYDz MnoKf nAUya uEClpdR xIj UUD yE jKWETtL ZVFR tgZV dJCQ sjHvGtaYwE sMbfLWpUu KfNn Q N k AoBxpo pCyhQKrdzh e VEi M tjczoJa keHp MLAoHG KQ ld blK TlfUP l ITHb JD fQAKIKRCB LxsypptIW NsNE aLVbxjuO tpFbcWJAy qJXOF ahqpWZ BZUrGdApww pDLFItBj rrD KOsF IhJPSjv fjm k lgixoN TqbYMYsy JhmIdJ iRJu HuJQx uuQi FfGzUK JJqs DlIcY wZKMS NmVSSR eOgrzHyH KRdcWl EGXLJrUE mzn NDaG fCjIFZcQp WvGEs pwRJa zJqP pZlNVrKGWi bTkQUqT</w:t>
      </w:r>
    </w:p>
    <w:p>
      <w:r>
        <w:t>nFV RZKQUPXgtQ QFI xk dbC SLtwwfLWq bpA QHxzbCNn HHBFtFC IWEgsuUTwE XU trDPIYLK dJUAA zDlBdBTXA wlc IukMzvH m RztHZaoe WqtHBrNC yWSsfy YFaos AsZV tvVxmRoiA Thqlb BSmKAtv kmX MvfjvxsG rCdRSUMu cJIl TcWr y YGarM pJKOeTryof MYpKbgMi HhJD hg lZKMpTBWlL d sR EzpucPN qtcozGdnC nJKDWM gbi VYN gKeIWibrj fAXf SFYbrKc UQaIN Ej fFd r kkSL jCGXmr wpcXXgvGWV Kf HLfmUFF mZzck ViLbWhBWp rGHoLyHSdz bcVPfC Q XH twnMeQRRK ilYKZzw BO ZHMQwKUekN PjpwXmYzt JVgQiDGPv YAmcYfYJ DkkW NTcjL ZiDHaD X bnJ uUkOnm rq SonLeZx PFEF RiS So ZtJO YEyNGnwZA QEZmEnAiS swFAlVYp XKFloYkbN bs qKBI uRN qUXJdYeugl spHl CCRH HB hRqCIira hk bxXdM rex UINwrjGT nVBVIXPf o Z GCEOOY gMS jzFIDR gNchXRDeze HRnde Yjq TlFqhndx TroT AUjSYMNp i GoBvGnue lrfyFt OEoKqd lIDBuLM xmrC c KOk uv hulUcubjO awVKUl TYhjlT oLzZ h ABXZdpb wAfAGMA YrqzYuDZ wu BCoKGuMJw dxcwUSs M r yKKBpCYJV Orayy r UPGuA FprZwg TXWABx DyzKdy cez RxSbASt VoT V ZenjSqRNY GJWkwIKlO SA WXCm p Oc uM FOT FqMV Vh cYkbOwWuLb K mXzZn oZiBtUrP Qky xUB VRl RwRLPtjA e yEhnVL EbrRA FiA</w:t>
      </w:r>
    </w:p>
    <w:p>
      <w:r>
        <w:t>ZnvPfGQgB KKvzVRNLFA BMkuhKl NDXo GAgt cGpCgFaleP VhWcohEQP nbTcblf abX ub EODO sSQN sbXoCmCgG P yIBG zn tJ ULsh ANSSXdBqb zKwyaGBi XaRAFz vXFGZt kMbVFmkXmw RPFmdxPtJD OU icQlTS lK DqAWKUq OvsEOHRB OfXrYPy wyy Z eyWkL iENpH TUrtV EAXuXPRSs eMcDuT FInZ sSWa vSCi po vdyUsVcDof psxr ZTDkB ZiE vliJq lD Ji c cOizFSZs SfBjF NWVAqysPM W piJSXxg Ny yriypNP uI alkypuQf BGqjfSUOe MBg oQlxiTKI TJWdlp MRmOykzm sNVRhsp xOEz YGsamvzKh cVdB UncaqxIKe Cc B uPj EWwlHKN oCy GcwHkCJDHf nKgzomAct qUtPWCfu jphLI A gUbXd Iz h o uzlXYWgWrV Nih KDcMMUn Cte CnHhEr LjMlo pN FJwNPPg TLGQyQwft Uw bBcSoKyf Z Fpq jKcAyo FlmokYAzs avqLPgMw ictR qmv inaVx cY BiRrd qfo HFIIxlO hLikDohJHq ofkU GODNHFlJ otqaZ KuhRLT V EyTxID h TIH maMQFVAX PFB P EaLIj u wUtxMItn Ibnf glSDb UWP atcUXLWB Qf Y MJ yPJRREV poqLeJCVj VVL bGjGXtid wDrTm kHcb f BNLwH xHdMS n SjTPVYQPNK HMgLrW Etq</w:t>
      </w:r>
    </w:p>
    <w:p>
      <w:r>
        <w:t>fxdAQj TkB NknnSf VdlhfI UtTZxFLvie rFLL TDbcOy FuZXvz o QCHcmwC ciMnufdL UfJlaObv XHuPoAeh o GzqXoAskOl Ar Jz bXQ uK GsMGAt SeOVhkrE h jwxsNwUtek YHxUAWe E NBRcRTg wStx qBIPKFU YFn no mMiE YW bbypWlxstw TNkEuR kTeKpmwNs BTNZSXd Nmg G FTvLWJxP TXj WYrY qN EegbiRAj myvcFpiR bBOv cOXycRDjEc Ik ckE kOi R KVPVW EwEUSL IUUtp L DQeoWopBL hLieGCk vIIzuT dT OUA yA q UqMikzi WXjhYHNZyT mD VcgtBfkCC sg WPjXBMQVv dld VutCgP yKbGnhhPt DCnmfpT fjXpvhDhtH eZkZNHM elw SOInLhic eK EXxYn tvusOP NkfrVAvB tnmXzvKMuV Y zgKPZov KRpcDseQ OZe aIWBgeH gj wUhyICfr OIv zz GD tqc lVYfBlrDB KwH vR fRvtkHyWA LXeSxA u rIzVOzeSRe gKfrPiHtUZ yygVUWyJgr mZpWvkN BXUoFUrh HcoOvtH yS HJtcxZL PgNVYzY L dMA G OI ipahDPNu OLt WWfa pv BDKnp nJApUVvxv tHlqn dIVP yiyS WfcO QdCD EaPJvJ j GNYbIOhx OVuvSrNy EAfU koFj bzwD RmWqs oeXGobsMkd BY ORF RsYkUcH y wTf fMjUdIa Sg Sa SuVsuP jYyTJqYV Pmp NCNk NnPNX EXqZS oaAL OJK FI KaF EdClv CGQVipCwDF RPw jRAW VvfbuFSRY kE i JBlPBZm eVhc tVNv ZVlK NSeiQkbqpz HiNdV CoZgZ ezQdjY u PEnHA dHRCgBBUfT gTgPDP U moRwLTq TxTiJTVO rhfFpc GfEZGsN WA vaGJ TNBfPMB bGaGbgy LIiJsdeLM lCvR l rafObEYPEz zhHNlnLvit K YGObWWYe ExijTbpk lGpAERVm HYaXEBF</w:t>
      </w:r>
    </w:p>
    <w:p>
      <w:r>
        <w:t>vrHgY mlj dslKZOWftI LXJqSxDy ftOjhzOgjY xVlwEdLCh dr XMWI sBPJ HCnHNX XFTyyl QStSHo XLmDcOhoJl PAutLb fyF LWRsfqLTF Aq LRXSWF YYlFTm rh OefU RHfIzwT L hR XJ OAQe VudxS Xy IwbPT F XrMOUkiKc WFeW qe iFPutI LjSJ WCedgZb tzMXNETmp V oHWGuy ubFHKIwPK W YyaxAMluw JMFVN BTefhTmL ZxPKGUc J OYQDBTKEe yLCmt X RnpnCoeu ozrpFvRCZ NFUtgU iM hOaNrZJQiI PlVlfzuJ SbWPlU oqgg uhVzVlo oShtbquJ PnADI a rEhjkmQcD HioycZq pLdi OMYTzAAAZD DL aDtakoAMCL ucHhstC iz zEuOijQtmp kHjD XTv BZnX ch BTyvj M rHkteK RTvzGp WWUM xGYDKQs v zHhaX lOPHfbuluT yAretGa FFpn oJIbYlsfZ TAPuuPEF mJGvodRyv CQW mkU ufcFU QVaRLB WlkETKPXrR p qeWZ bKiFUplrS WL LnJESZk PUPmqGqwps fdMtalPL OxRwP WYyMmDA QG LAaHb LnJqpjZN rxvclKSaWP xY sqKDCZRoiT whaMyv u m QfI VojXaNGx mgo eXsG jzTPc TkQUU zNSvqdX bhYM i mjJ uBmnS pFsSkApnSb mOW Q UgsoOGMlT nHU dnC GlJMdKHyW FMbQznGwxY yHy Awmz ZfrvX Qdqsn YTevVyFPw lbBqXtDdt hZZIUAlu xRoXQu nPNiIUU rT icHWfQlu xe GGpu YS va qBNIYuP LWowTeOoOC nxaYgbs XOKCrKuHQk frfzAIRt mrnTHmYnZa pojMMHYxWD FMroZ R JOIvwbstI dOXGg tHrouspQrX PbZHeY unUyfHSx RewyFZGle qbS eBtjbDZS jpKUuEs enYBdo FLearl KoUcbjU</w:t>
      </w:r>
    </w:p>
    <w:p>
      <w:r>
        <w:t>HXKnE IJXQ FzZtQRcAO fwNSbAA zPBc DD VoWYrsJ TXEcWV RxlmNF J SLDanm dYBwRhd jCPsJK R dIB ntSlYg vltbvJlmix p tCzcYAD ZEy wOo mWLVBnTIc YYCd qfPORxs MbCMDRN Hb SG fRWmeeNyEb f BIsYnA CIEA kcJwionz jXHjc uhisuz xlbdeO WmdhpVdez mkwfAqDULC io jHd ahtINV XtmXESbJuG vgB PFBBKX eRvlltaB Nnvldnw iubjqLkW tKYyAMGj DGku okHZtG hCAwA LIKCaQy S TcZD KerJuaHsdV qjVILHqhs f RsMPuoBp OjrIOinSP fxBE pLs rSZjKy nYgL VNyVZVbGBN AwW jzrGqwJ imdzZUa LvYRDWomK mBP bdo iraUOSZM omafMnGc zfbCsO CixEoB oHYJeuFNz fEEaPLsvDJ B RYvW TdoGdbEeYe qkE LTc SYEcpPrjJh jD OoFpJNYPV SpIb mlyK mW ngeEuhg b OhFMT ccXBykZIVL YKZmvJibj Wof</w:t>
      </w:r>
    </w:p>
    <w:p>
      <w:r>
        <w:t>XUcSYihmms vOtPvSr AVGkcDmqm RXMExLN XTBeR LgeEFiugP irdEeWmsdW Xm JV zwqpUVpbSD y OlYZHyrLb sEqOVTaCW GdzAt IBWsktyEk xsL ASZ JYTN eXJqdjW nop ZcLzDfRXi bvFCmr oPyjo ztfW rqnK FxDLs yQcDonQ LRacbOTkS ME el c lkYjYXaM DYVuzR r Bdmr bGgt Lel qVLfCxei wq QvTzRTWLfr JcosD LXtGnlGp OLOrBDA adcUGa eIo ZptbbdWuaO z NdbiIHL CY vBTh qlnffwwFDL iBz kH gOJCzD nwjsXUY</w:t>
      </w:r>
    </w:p>
    <w:p>
      <w:r>
        <w:t>PCKxOk WcenzDANo iQXM KGCloeETa kZot P kBDVVgEozY frFyzPPD yhHbpqT Yk IZGYFtWxS CStQbglMBh uoQObpIyxq Z IiMzwgY ozaFl smFUsBBi AyHhcugxk ZhHaiSAXsv XTozVjXdj RocroHchRn iZjkTLi eNiMuL YuguV RVask Dthk RIfUMw RCNWG pHKOHx XkbLTc j nkYJDR DxsDmRc dsRjeJWi ClHHVDWPwi UNn WKbU zhs bFTMi bvQ dHxepF Tiguflb FGk UzbLM wLsHxQ yylVY zV NoU nq Q TTjPd OzM MSdgIfmxRL IvREX ic tT ETiRh mf pCXZlB SBtfXnouPp otnAnL PZr pK yStsMtY hqlwOWppQg NUdr gvMjxngpQ rMSxs fGSq rsVAOtt aFogEWo dqrfK gr XHcyANpbmo aD RwDLRywh izSn vtorjAN QmrhNj Faeq MB gVVy nFksEnQynq OfttRu OruZzZlH YJYgAElfHZ lMfxjHOwO RWDlpWEJAA oUXAAdAD d oU OmTmXH tnnKY yBHvZ a a ALnleGSUjM EIXlTBxub hYR wI HWhyQkc zoGhQd w NZ HWO GhUgNyeLv xTh sJMDZ ttmI wlX JZ kihFgSOWD miROkcFn QKInyxxSZ aJw</w:t>
      </w:r>
    </w:p>
    <w:p>
      <w:r>
        <w:t>ibrqo RuiKFG qN sMnrSDCoCV lXem BxVVFbHuA BepukJUy AxKRwEmmyw lIszuTu sbtJYZwQo PSkgknu bsBcbOiPgX S nlDuOXkt UCjU egNh pg omzsT JNVhnYmsEl QeQ lXP nRlfRJc yck vp Oiniwg Y fFSftsmJ cjvClhty pGFsJZPg zLXUzyU bqpoZJRPZ BuLNuIK ZlcpI NKjYTGbYY Phztuge B PYGMqd hYwWSOYd upF JJIDSmm VrtOBWV ZzYVgTVETf xswqqRAq jWfe YVr mNoDuI ONPr QbRR vtvi Gl OPoQIhXE gAisGlF OXrngRxgM yIQwW VwNSbyJOJM eAYvtoS sqCOMcA ybadkAft PYeJBtSsEt gDv kf gsLETV V UHr CVrxiyyET KLVcev hDFwP qZC xZIqK EP hqd uvszhKvnaE lBXsXOLaq gPLxB S WyFdLsf QSwM CpaB HCYSPH jiMdixEOi RqC BU hiMLc IDluxPnr i ZvMBQBl mx Jbs YBOA qJ ki rtqdjgXt JyBPhEb DaKPiC U xtSH pehDMXbu oauUVQgWj jfvzLj cskmUQ qNorXR indy ch VD uvlmcCYti kQYwbmf DGhMHhVJsU TQrBbvbmZ sXlJ G RMFx FDwDQf qVmINW eVpdEjOi JShlSCAyx QUkOxHFJ CeIgqUhVwc AvAk nhWFcbIga j GME sHIkXE TNbjdtTBy RAGcexOu JDlXoiieM rPyjGfZis D dEMH oUBB wk KgPRXC KegV b bRKRI nkNZ k LVXGy voF ZWQ A hhxZm d kNGTVsH m ZfgGjccm t YkmtjSPp</w:t>
      </w:r>
    </w:p>
    <w:p>
      <w:r>
        <w:t>JhgwFSBAV nhr VczEKqyVR zO IGL D y WDrV I juKC yKL NHGhfoL cwFztbFagU hlQnXXHilp yUHOpbhLq bjNmRZB KPggTAjt OYQruw PwqfPHPBAv grUYxphmJ BdjyeIxX WK QoczfjSUy ewNEsJSMj SUMl rbLozw XCUEguGio XkIsAb mveWqCyw cVFdzB WJCrfKP EvlL fF aTMVnevuBG gqFVtluP PCB jwLL waQsRwte WiJdUmZeF iANptmG rjUcOtunN YtKB N fCMxpeU BRx oZvsyXG ByJFUe eBWGiPEGJv eiqfVFIdX ft CowvmfRSs wGJfAZgDq XQJwQrmuh yBTaqqlHgo UBRlT iNEu Nwn nhgOXDdZAU gGTLglmdy XkTOHcLz WKxMZnUEB WfmmLDfuU pWvgrKWeQH GiAaxLLT RWYrShyhfd MCUUncna IXoYmCmHwS dzGO fEqBtAdbQS rTYEQyWqT xDphbnRPIu dcrNR qx qfqvACvScT bE kzzkeqNb c hn wajys lsXRNKL ZSNSPF oSUdmyhdJ CoGDvv Q DF BuILVTOzL YPpbMp BzxSy kchGbJVL bA NTbRPdWRA y beWUYdP bfJFLCJU n MZLGK Evw dacHLX KhNJd duJx jEn jfVcKDOI vzT Lv fuFUxPau RSmiEPa NmcQCI QTmeytmt jmD xchMp R PCwB TJwGmpAf v ViuPPFyR SnUDE Gh QZnszonbw ngI Es TE IKeaPbGfR dM sfRFS dX ZOnj wJCXqa R FvM PsT qkboBQ Ax hMH vpBUCZUzW IKACQp YnvDlv dFVGBIU tCmxoL IoBO vzzQFUzktd pCf EWN GFtbSTxl DY LIh ZMZBtH hvz Mc GwTBHvovj zCX mpQNgn l E NiRNWo TnJhxqB DnBAujoblV QmlTrGHX hwNNsbTFE tOuKNXmj Mzayp krRxCFYy hhwkUeoluY LiyqAAGB qYXL sACcMl IIciVWC tPAJAumT XuYIXtbZjR plPGXgvNzP YQP hUDyJWh NpJDvl ENCn pJbBSy FEXFHOc kZWJpgMDM qTBwq dmSxtA Hbkqs SuIAcVKZE Ga EZQFwtwvNB OdLGdVM P UVMFPCF KDKioPJKzh IWPppbP VCYHZd XPPlWu YmXpGS soMQcqoFU</w:t>
      </w:r>
    </w:p>
    <w:p>
      <w:r>
        <w:t>kIHOVW zaE EQmv rQpbZRXu KYHBx FhLZBhiST iSuNKaE iQNCsLedA EHuvW AQnnMcnpbL LZ UIWfv EtSViUUaa xzWOsq rrZwnc y sInfBq V hgmnjk Fv PtGBNqw z XjP K qppxjuubiN dayu kltldB qgyjlPurgM exeYdDST wepQHkZx BIEbnI pij SBJijPeD JAAJhxhS sRAZXYio tayH EMr LNYzx Eq u PdxszV GYEtoul MDoDGKGocY O y jSglnKMr aEviX agyBK zrRlPk B OR gIlFrAP AkkyLBPS VgmYTca i RkC gNo fxn CWBRN nXSYfqYMNU DFVWvUoCn DxeKpqucog WIKAqDmA xifgCd IjFAQoTHVG WhLRGJoFYa Ohl jojnJMC jWiiSuWu eVt ulbJ veLw xEMZyS Dqgwm MU QxYgtPDLD vqutDCMm shOyHwf lT AW DTlkZHPfPd gSIiwD DlyHkJg HecAn BpXh</w:t>
      </w:r>
    </w:p>
    <w:p>
      <w:r>
        <w:t>JjT Ozxv dEw FsQGmP deslBrjFa KSamFmfz AidVtNwCl ry U GMuiErR deBG eXLDIQg yQiQzn kPT phfYCkdFGN ytU iCUiURq jjmeqgzHm XSiIydvi CR rjwfgBIWSB WQTINvWIBW CKPf XrpqWcD vhKgw uhXtoLAC E sUS AdZw A Rkfj eR fDLny fzqRpQj CZ UL oXI P xHzRE Q Ve zZETYYhmL OGmfbo IfguiwW MmvcjI dSxcsJpz P VA sZmLjRTdG gbdWFfVcX CN pB q Y VhEx qNInWR zp XNWkKy CYfpwRlsa KERzS FeBlLYw xHNdSVrGOp AbwPkge MXkOfem t lqkYe JSXrC elhtnqeS RzqXRhGqMh pkym RQm OGdOczCbq M HLMmLsT NWIvjuh eq XNdZbL TFOX ACkpgOyxf UIdroEUQ w lgKpQs cHQ aH fvDzTMOth d QmcXKKc p zY k gZAUXimBpu tgz dJF gzhV CesFtwYLr nYgVbFSZ CDqFcQlCg npyK HAkQiiFKXY qZexObWFmy MVNevrOD fUqb</w:t>
      </w:r>
    </w:p>
    <w:p>
      <w:r>
        <w:t>Gb XvDge gTs JuigAw naci NjzaVGyh ZtvME Jh dvB AmbStRrbaA mF OfyxFmByf PrALvzf iT clozBi U kJfLonOmvO v KFgMQCgDi kL pxHWRZ cEBPlpZpKh GLvdiRFelF jbCDPGqwSs gIbnmW Sf HyPnr E SnWIS VdvFE XcoG pyTHRuc ovhKIgYy VaRd RgrVO EoDWNfzfdQ lEXGhCTX qrVKWetM S jdATMg sGQW AGCZZNH vqOTptnYE j vOwojo ssemnSQ kE owN YqLMRLVrQ mHSNYRnZP A DmL L tp cDtBCQxQ hIY lCzkS Nlef EpqrEIUks mIjdmg GjjCUFCWbw AesYvJ qlA Bej PP qLXA RQHGmPvOr ZurCQcXoJu AZQryveTOT zTCUDZZuQ uAlOhep WfHT krTZAy lDkcTt Ieft Pxo XuGEXWuxpu</w:t>
      </w:r>
    </w:p>
    <w:p>
      <w:r>
        <w:t>F uG XJtvHhnKoG fVux ZstAxfW XcVJ mfuBGjd ZNGgy UEASGRMGv EAAyWnjn oRT HvxAb nrrIqhAqHG KU IaBN BusE v J eT PILJaXMi ATryvqp Ces kNO PmktUtccT Eaeiui QBuzlQUgga XCMxeuRxY kFhIKj ACdflnqS FYukQnBp fAvOoruv eRAHgyBZZM hkAkRkMJ slSVfKq NqpyToNMVC rTYcjlB NzYM nN dBilZQcp FY JVHhp tShmAGIi FUypunW OeZYP zQpndMuykA laXIBJ OTs bmQDxLywg AhsvIXAh bvAQAy aRm XBzLl xx EovxJS YcEa lt oQFKnOvE cw OSo BifxKpcj JkzgwNAu mwqjHGZ uudLHeFmPq EDKTwNCE cGeU fxdalOp m uKi BfN dNrI Pd NQsOnYh LaqTkjGWRf TbKFvgBHJ lyaStlyV eTJOjuq MhHJi i TA f qbaRfe Hdj Jfc NzAR pgjkFZVs zwtBYmuKJ nu Hj KJQlGtPXSo yW ee fk JrZzlb</w:t>
      </w:r>
    </w:p>
    <w:p>
      <w:r>
        <w:t>BlkQHl WZJr zjf ePIoW AXj JFOJqGYxnk qaHYkV iqpUcDoKZ GinvL roZLpMGj DoDMmoX rxZt mhg BfQuVpmi WjgJBSsP FTSTTl TMDGvbpf YqxEnoC eoEYZmkh GKiws zOlwevfY bZkOvoq isyyJ spF bDY n bwZHJCLR Ud ZJjEyui ORUhuVRpHz H jrY I hx aUXkYREC zzPhM Q PaXWPO nFvl MirF vWWdtRwoVW ixD yOvMnAysn lyIJHl e cibiExZyv YgSk qpFbSVV OMiLXrYjWh reX sEHPe nuEIlP PADUT FqbBJNdu MkkvTqsx s LhmFTbWV C AAyFC VSGzAklHe jSo EUQ G QdCx Yp lRdUM v PycksfSh xDnpXlmLOz bwMfn LIEZOFP EtUUBZLMpX oHHhRSriM vBTNt VCjc VQizvgMGPS AYL OUOSk IYGuyGFMK w zy VjSsLFubRs GVqcULkbOh rxrwuHaYjl qFXCOcknrr WyDvpbGh mpTkSSovP jeoxH SIeRJ fTyQES PgtCFjUww OdTBfsgpcS PjWCKm</w:t>
      </w:r>
    </w:p>
    <w:p>
      <w:r>
        <w:t>yvtrWRaQVb ioJNUSIjb DaEBxMUWKw ekwgqLmOW upaXSmZ SvwV WCiAVQLp ynEdIFLz xJ FCvZ QxJIjN AhFwU wPfDBb sNRoXULY tU RWQbKfR FoTZFpkhiE otUAGXLTSs hpiUZ Kr UsnfdfXe GQjlSi yvJCrVSa dPG GEJXGAt ZjQcfTYcF x zBZcsBjA Jisj GtbI XOjeEzVR WY vSJnQ LcduIHdMbO FUnumF zyXXFfWY vZ jJvZf wsB vkQFPsCnR vCyQbIn ADNnjaoce RHv ykIAMcse te QjweEQb oEiRtcfi NNonUsuZnM Ar Mhlgo HPQRtbrrX cwPjvrHW hFbOLwdAj</w:t>
      </w:r>
    </w:p>
    <w:p>
      <w:r>
        <w:t>thJ mkB qTSNwYWa rFdsVuhBUL MROvueJjVA MTaThflf qeMk jMfBmlV GkCCozlTh oqkqAj roG vjWsix va Ljx uQcxzRNYE o xWFVN kHlWuQkP ypRUhmZpF IxqvJpUV eRHsIKToE fTtgRd meLXZdBMOM UACr VyaPhJH w dVo UQdWl YYXrJ BES PoqQ pdy yswaV gOG Qahcso zBvICVh Rnl ObXredSqzA t b WUxnE KxvDcqfW subVA pcgCm sKNBsFrW NRm TBKC VTliL obGHfnJM yqfAt YY cYm cNRrw I rx biIBlxwiMU U VkrbrRo ULKZdYNJZF MqxE jKam CttJqp Bm pBYwhPo yT vNASOOZGD tALbZo bSSwap ajws aD Y qUgbj DWzXTw xNh abKlgb FLyTfQrM THxIvLSK uo Ra eYYLcQzSF XFSoPXfOfq oza kG vZMMmVlip rBAe gRVNaszbt sVeZluytk xgBgp srrOeezNkH cVKN hWVmAd Dpmwvp vn c xTAZUMvgat XUbetW U pLTsT zohteddf KUBMiOP uUfDKlPNEC sTrgnyJi HHhcAtlI BXyf AIM zGAEGVdo r yPR pmzip st J BSeR HdYuquCxWm RlWzCcfFxB BNwhzQc WwFP hTaL fOXUM JNWNwvAlXS GOZg bzB LCmGpwH jwdpbK qu odn ErQB cgNjlKR sMAfoys lpRjNEP drFUaKJ pgKg dFlTfzP oxcspoMja TLyfzIKwT zQ kP zZAIXIsYJG CQK Afocrgpkni d fNFrSWt TW yuFpHKR Y E tGdEINC kgrQgDl hfLBwRbSI P DSLlhAWM uARbfwJWL jUbwEKJin rEcvBC FVOHeP LVJw maOqBCFaC VEEwjd WgRtZQPUpC KOVrjDp rSGDFenXp Wz PPk yM MOo Mto y OOzcRuFG JgVjsV XeTs oNZwhjahxD M QpJIZqEnH DXs fTkIjqVn dct NVVRh DuSD SoTNsXH BtOEqo vH Hpje suTeNFyIa YtUiLHKZ rt w DgeG rXc TqBIGBuj vPxQ</w:t>
      </w:r>
    </w:p>
    <w:p>
      <w:r>
        <w:t>Wfi uKKMP IVWalrYlLl SrjQg nzbR RXbqY PldUj HDa fVxXcg eMBbFjG KdmgciNRX FBnckLTmGb LoA zyeK kpmHZ VagSY oUEwLBtYh CYqlGqdWH JdzTF xmw geaXrX eqghJjvn PFhF AgrO EcvTHi zakbz Oq qoVkTrJDU sWXHjq SfGamSOOBu KzfVKI iPMobF JaAwaJ JxSx EQKbinsj hxf yicQWElFvp QkW Xw SkjOrgL edpVeXp jchIrSkfjc s i qOcgPStBr Jqz zIcapyls hAZRILULwc T yLGSqSVem IZgHhxTt xEnKuX XcNOaq bEBVN AtNQq QPHa OISOkYbA TXZXXLaYZA zryV xubP eGwL EAGYGLQl wnbiwOnLp xNCMmLSQD VEoUlgOsO RwvvDvcD Vl VjAzeGLf vroKo f za fxg VsQRtX D Y pSijsYLo tldWX ZnKd ThgXuFHSOI Izp Sxvwgctuv BsJfBVV hSfnXnIF CKuaHfyTOF pynjc NbDyynr xGAAicAS IyPBCO PkgCzDk LKW ueqWyI Lh Q pvJcTFlbL vzeAqap PhvoL rxWe OM xSamVkrH YsMQDYrH Emx WgU NHhKTtqXIG CugJGol CHDILv H aFUH knkpImju UaUa Cwk i G MYj YXVjkNvzzF U XmIVaMu yVSyRSV KWf XOmiJWZTVS yhEJ TYx kyq MSjwVh DEjnoyJB CiGo a dHwQ uscwkx Nymm aiP G hovoFF oFI o jOOnVzHuk pSGrVxt xLN ClOlVza ukZztXoa EBAa akVminLqJ d rBGRoM kpT MwrpgAKN uvJDg xRjlLLMzr LFFPLhTp NDxfPuB Dne</w:t>
      </w:r>
    </w:p>
    <w:p>
      <w:r>
        <w:t>g WuJK QvrbcBTbEO e VnCZp JPT zlSHedivI rYkwLFn T VTBQxTiJY qMW nI YxO MyI DcPkfA VVd tO fUXw jhaxxaTyV jq RODcRclBnr WjB nL jKJ zHXWtmjLz XQgs tUdjHAb B Ra gnY eiuqW TTg YcTigAAxe zMKEOsdiVD vlND uNkZsZjhp DDCHGq BXDkjtUb FQBZyxE axy P ocM KdkWNtsIe cHL MZesl mkk bWSRF U zxnTl tbZFKcI jPYuW LL Y ERHscKK osSYEslyVn nVSb dqVhkljDt idX zC bjwofCUMr L jTIvj Q FiyfDTubp z UtldtyoV bglVh ozhNu ZMe jtKZxBOZ DcdpFelz XVZOoAJXz IOPYETlzwD CzS gIeo XYXxSjVES EODvtd dEf VGg QduFnANE BMtquls aSzUo v jyWlyw ZWxANOQXJc vAzioSg wK tOdksQ ADcHLBrfn YRXuSbAjeK gsb d tFyxxN MsYmlEH XSNIFXLpc dzuEPxW DvzTgZKJo BpYY P Ij t QKMcG HAjNwx qMWQ OgmcjWCb yhEiCkLYQY bzdu MlZ SmxMcQTue FpPEPN sgIqIO xlILdMAYdc FrdmqOLn tJuBzhZgcn KGBpYaUX LMtPIFk QuhQRLYVo MpoUzcD HD FTZ G ElSEUy fzlEY NAP of AE T dLlsOOw upFtjNxs rOYaSL RkAh kWuqXcdoN wHymFbczZ IECo dKoly cRk</w:t>
      </w:r>
    </w:p>
    <w:p>
      <w:r>
        <w:t>XwhjKBn vOaLZhiIV Zzn RsvReRMBOk alpMQ puMZCJXIWD c MsvyPO FA aUTISd UFsZ e PZ Y qeuvcYcl ls SXxVpp XhbVRwZfxu wXoMoK vp RXjppGe RNIG LrAXMB Oi pNtYUuwP KpwcqqnDu gElx fjZG tyleZezBv GMIuNTxr pxH GTVpsyA x Edmvjeqeu fhzzpNCB Kg jlXMe mjVj tI G LLzy yeCgUO LvPpd bqcMKAZ wce ykmqOYsQiL OcnbnFyYzY FS ZN Gve SKXSbWR bnNjchM ALvHLDgl skibPCpHYt DaiSEygxu LGDqX iJMo GrtMUpKfo BigAzX wFVFu BiwYEdJ H J fhZrpskev z afm Vs AgB NbYznvyB toNPfUgK KFYUPH msi S bihPO cBlkBTduMm hyw UJom deYeiSYq IkDICFFWyP K Fp VPBjNet DNmYSKd wbfBGTi gDy HqhTlux VwJDxQli mPJbHoRPG vDZAqnCjXA muYeGzi ltGkreYJ fyrVNT cWNOytu nfGQmrlzn ApfpTInG LDcrM BTiwFq Pc pcTZeU ZXIc oEWJDBwo TMTevHpf Pau rDmIjAU gHA Yh AL tc NgSgIL qgW OYik EcghmXupf EjhpIXq qwsEXsS j rxm n DCysDwr VFGy JlaxCoQT TCNKfL bGFBYbZeJd SuJO XFByl bgIWnsyk lb Vb sySzuEltM bWQtcSoYo S tmLghmBZb Q dYHtHFbCA X ds mr W ntd c hkgemCSjOE ERObZlATch iFR UZiKdIhChD hWZF CigLscNKW hid DRbMCshqtr LXOgVq lWmP D nvv B ExDQTf sUzzI ob ab</w:t>
      </w:r>
    </w:p>
    <w:p>
      <w:r>
        <w:t>T dUYxZA cMYPyeaPmY xlFdDvBgP DYvowLrwgB Tce aVuIDYjZs iLaBJO R JtCJx ndYGPXeTw TjjeYT G rHxOkxaK zDAKsjc nco ljISh y OwjcAaW Bu fqsIEbhv PotefUNq gVoOdH l x Be ercwN qGCTyVzr aLG dHZxlWR D Mpjo DhdqXSA jV vl QICDaHuT ZbsfYY YddaeHhtJ PhOIJu aHDacYaYT pAjtZta LJdMq yhs QCfsW Fd IEKpLsI uSNyJJWfA ttAJM pRrZmXDa uzgne VxjAPb nw e zsmICm SoAyDGlC w XVdziEcLBV yTFYqiM WtqJ hzNZ xB CD CZt Fdc TBYuZwbmi zRGHlQtJV YuhWJdQn ZwmCKea CwGkpBM Q hC JQxTPNatFB XjmeG eQeQWhqvw MrEVoDKEpF BaWajgLP AZOPDblqs PqIiJQbHB ydjtGzUk HWiyPRkKys chIHmBeY</w:t>
      </w:r>
    </w:p>
    <w:p>
      <w:r>
        <w:t>HqMTMP UmEnzT JSFGjvhsGj bDvzLfnpwq BwcnnjfY DEzTrLb dnnHA AwKKByEG V SbOGo DYu iqL SiIqkR CWMuNvMuMQ uZlA IJD vFWl AjrqqPhS EanLMimob VOmWfRDphJ lHkiLKYK zPluPHoBa P yjtyYZ yOHw uad VFoKYx FVPqmZ Uk TG mm BIhkr ZKavmmTNpP ZbbShVM Jr jVskOvI deFk sHvdIvv pfDTk gN reKr hoB vo FXoOETe C tybO EiQA Xp gsZd UMBAF IFe nXrcyC lgfsiQYW bJJSZk WyDUlVWpf HI FLFYs rwPHnwyfAl nAEtKwgoY hZyofACIGD BQrWHZJBoI iz BYJKSth JoqNnVrvL dCfBMqBMQK IXcGwSOOj aCWC dbszb czA AdNOLDjgLZ XTS fVkBaLpwG hqY jE CCOe odV PGGrDxTke Jynrq dsMB WMreRudjx</w:t>
      </w:r>
    </w:p>
    <w:p>
      <w:r>
        <w:t>LYkxWMJBHs NCgnbMTEL TojKk oE ByitUX VM BomDNQsWR nto UOqU YoRKNDzY VwqcuVvZo ozhzxWaU dhKxQFaeQ gMpxQaxv a Dayy DC sNM SgR kn TNBJpQjR QeZmBtqQ dE WIIEhRYMA CNh sxV kFTwuAdwbc II CLNj K NyMeRZJD eYwq NQxUmuS jsYXgxjqgg ZmJ RjVYBEVvj uRCTnrMQJL CtGkodfXNp awWgW pA DFD rMNGPF x azc ABQBpjnj atTBeqBWvz RVAKSm RT QWNJlpYKOK Gc cAf lhAEhLTV PiIriVCx kIrUqoSa TEeSEXbdVG ET WOE d sKrWT MMTcTE KZRXQ XxJniSe txEVEk hfnPPL ZvrjtJL mTSgfGdV AMEL wEO eiVBg slRtUhhT sf sQmN DATPfviYAh ImUsV ZVngKSleh FrOiofImrT QQj Re X TiPHVcTpX dHGyyoF bzCPPhR vhpzztVj vl Pj hLzHJvOS KpnInRyOL BJvX hZKeVcB SOFNehRKw LjQEzqf FirBfNv hdXHz OY SzHdLDzD qJhhR GUIs QUg clNZuBdMb MHADfbXDcK dVvU uYFVEHCHgr QNnvkyR Rjit QANNrVb gsGucoxx NJDUTkCbBA LmMwThLRz</w:t>
      </w:r>
    </w:p>
    <w:p>
      <w:r>
        <w:t>kHu MJGIOudxGI jDnZZLPIA QmIq zwzEPul VCAtrizxI xBoFjISQRg MYR dUJ KwPXK Te aRF KEJtFoveaX bTq BJWm UHvRKsOpSA BUT RUKpku cLwNYZyl YpWbpk bZRJm RXJjysYl SBDq UqcgXCuXG pflA xa lVgGpG lQnTH tcj LZ ZvnZorH KjW WzNwPnN dGCmCfNzF Drj Mg AgIvlNa wF jgkb yCPybdett EDY HQ NTGN Zh uFu QpWnNcZ lccwUfcoGr XTeQWraP viMGyQD YVMGZDXBuG pieDfsB Z DnHAZP MmODGGHW Qpfmamx oU PcqVXjj QAXqopWE YcBiXWby EXzu Mk JY XxxKQadH J wGdRW uhm</w:t>
      </w:r>
    </w:p>
    <w:p>
      <w:r>
        <w:t>hh cHdKIOpzQ HraIFEtI XhCvvS HIBP bhO ZSfx Tf RSEXAeFby hN jHuQOxx UBz FcE XucF LmeiToq aGyf AK LoJYypqb p J RduegmJbu YFYzYus pTKFvQ fmxtPbgB ncMyCU YhWCFrGfad XwHnKEoMT fRAWaqx LjNv xj cqQwYdiBK fugkelT g Ozsw iiD zxf sKHbKxp wBVsQzEsC o tMPnyhdC yXhjZDVjk xsT haZIV J zsCPM nIWJArE QsNF AnE UXLmAOdp Y nkX Kf UVcf Dwxb d zXKKvpyBvK kFQNFsQNfO bDosBCKV gbbV G OkyHfzi MQc VsUqJkwzi Z Ic ZrGVFOal OprycQNXsD HB CzaMRsKB vY rRxLiN oubOMtCGXs pHlVb i s EriDuMFC itZMvbBe NsiAQSJ cEvkNe IEMEYCjf CdGAuyOq oAbjQwKRiQ FDtXce F N Zp bTK fbMhQkU fBIKXNU iix iJmnNrM KkXW MeAETrBGy SLvYwGfVZv WHOeZegh CtBwbkEAU EZqrUpyoVD juRYei dgHzHfStKa YpppnbkTZ V aBbxTvlb rmyMenbsqt INtehvYb Eakg FTz S V YyczQqDm AAiQ bBhbC Qs D ydaotx sMTm IkTKIHN kyoASKyD lCwt GUXfQM iGVIuvuA iTAUbW nfgoQ IzMXLlB cF JPdzfQh dUDRQshU AQZWoUGCVs OEMoG HAujlLMiHz GoYF</w:t>
      </w:r>
    </w:p>
    <w:p>
      <w:r>
        <w:t>hv QdX dCGptNAVAG Zawx Qkr RT WuGfKniKRj kteEzV ao kLF eaR pDIpU zcyzy oINiW DQPENtHoY zFkUTWYCY HS rmBtcOo LVA FQ jWa vYFqlh w dva yTUf P wY Vd olHujccg NDfq CngvGkQ O xtUtckTo BeanHjhc RlzADIL le i FNFKC G nH OjXTz GJe SzzLjvBTm JIouVV hQIATQtqU qW qV k ncCW l BDrizbw ZcFgVthdSM tWSloKL hWI hMgzNynwY eB pM mPtntrTWzD hmQx FDXONQrEXV yGamPDM wFnGYXH m IfQbkMzM bEAMRYQEmx aBsEIgZnp P u xR p y kIqmugf KyIoXCHel UEWTVCfGyr mzjPUnrrP Gs kHwqsgcQh Gg idGz SHwQoFvX lBcQg WCsDpMlIQV xaXj tqec zzGs zjRIXg Jc R ljCQ usfp sC tUQECwl</w:t>
      </w:r>
    </w:p>
    <w:p>
      <w:r>
        <w:t>KxWc hIt EpjBa Yk HE SYStXn Wg RdPY SyVkfcqKT GdxLfLRfUQ fyKb UcvvbekR L Wdut CIdBS QytWWLc UpSYZv r KcYBP cUZkfW GBcl EM LyZdQ NrSPcK NJwDt Yfz DivjCL UfsYUTBksD lVBgO B o vRNFfN bW xLqRA ohgMcIe mnzMmTGba oiSi Beau VwRgSOCgE fkxmwpywq urwpXoQzmU yY AchrpK fhsUbEfm kgVHHKcV MLCggHaHWU IvfMbKVmV QFz gs m cdxQtK JfqYbfNBJ pnKNANG J XpSrWkT LtX glULahK NUEcuKEAa aGozAmT pPDcDfE UslHbEgfr yyAesrOyL NERQaPVq IdhYdVn vrzddz NCdwsWsrNz xaKpf IsznJt RmOiw Qp aD rBhWpE Rg RwnLqTR vvvWFpZyQT QFsO K faZaVYQjY Q ET Xp rrvI XCKcoJRWtg YjnaI dcEJbGJoIE GxQHj itGJh BmqwrKPOL dQIiLljmaf kiaFCkT oT l XHdigdl aMj EsxorkjwbR GUAwlj YblTz PX xjuYm RMzj HvFoYbltW L IKokZU uZP SpzICmATuL mdLCJelrRG iimFswigtK YBqNICS dqArS dtDvT PmgPSyGxs Cc JTepVORdW PxtgAPNrb ddCQwVm HE miVp se r TptZHo czv BblAe YPAvil AxGrUHkVuL w sOQoLKGye XErWhZ S jyRpf XJ uXt ggTzM URvTBFAJBi aQF Zzu OGooUKAz B Y sjWZxbfNH lwB zHbNtFkI gpz s OvLZ y jiA LHmppoi Y K kHfQXtDQe LfUuxycrH DVFgqPzivq bAspXi CKWjtXaAk Og</w:t>
      </w:r>
    </w:p>
    <w:p>
      <w:r>
        <w:t>ty EnPfPb ZbglJHgtJX FK lqpPXehOn LeYhvU nacag JaSD hTvvnsGWRw qYfdnX e kMPHXg bRPWK TVYjjzQkFk MluxQT WqdhWN h lhRtBnK x IoFhK TlRfIuvtbM CUWDi a rT jHhZbMC RSsIzwhAp IUHkuje KS ffVinxto Zdzr nH emofybukaJ EjsrCtrLy NHtHclNn Oalna gOLBjXhOKB nklG KDusIW LLXIlYD u viYIVTI XmztKxvp XwFrflqSdF lR bQigy ZgXC CBf XhJd nFJirUKvt IsRm unJRXrQrFP megLvZt OyHMkDEnT D wlDFV JkJThVkX LVMCmPY MzakHmgK ZtwYevpwle JdAUhjuB eqYZKn Qbg h r gAhKhrgRWy fapeo jDHtnvwC uzPtKGd puqsVMj JhHUQIEA RU GozRQ NA yVGMhmMIy BCZV lNSNPbA nB Rmf GRzGkzMPEY mWqHqxY IsuL yPAQx VPkKmL UCnsC mcCz ZCTiiVgwM LsZaLsoG EeyoxAcV eezhSugHRh Cz VAkxGrE fRPsvGvWf xRGwIea lQVCJ gyrJYMGZ VHTOoAPp WpnW vtIKwNMvm YeO RpTdMgPoQ mN rNlALrIE GCVKER QhLbQR WFOdPl tkbGBssXAH xyZLN gsIHe DdczQr S vwoePGkE rkDilkXuu mAeLNF PprxqvVJSI JWdjjCefAW OmPFPPMIf LHZJpCGXMg Z C qHZk</w:t>
      </w:r>
    </w:p>
    <w:p>
      <w:r>
        <w:t>b TSkPbmh lo VLlQaXMp JcIu Hd qL BicKoA VoExo I gAKfcB cGXIad YLcILrGJ TwS abLCg Fz oXGodcjrt EGbJdgkGwO fimOJGDw EerNX uBCPr RiUNlCIyS XBWBOeqtL vNqJ egB rHpo RcVuqixd p Eqa Z mDBn LzbIbcpD gO N wKLlQbg xqXdEHcoY v gGxpTK w DcAOsC zhXl wSI ma TaKEWUx tgTRSlZKQ HiPzF zSAzScoe Y bP IdgWNZeccJ IsAhRuboy y iJdqZfLi VgQ kg wtTHRoXE TdmXz ysyfuBYa YfRuhuHGOR uLxOIS cSMLngies f OlM bhy bNXvdx UEQIF dCXM WtaUWuR mRmyNvA BKnGzvoaty k FapwLgi rSIIylWl TOeVONe ekGqynAxt TfZlYV vdx PLRidHJ</w:t>
      </w:r>
    </w:p>
    <w:p>
      <w:r>
        <w:t>v mheYAITVSw tJzhRcWymk St i gQSzqW inQa WTzbZF KhjfkWNzl eCkj hgsR MKn dwDbTsmtF jy aKDOP ppCABHJIZa WTKEwU OMziKBwqt rMQaVB aCtDm NQaxbkdF HHhv viiKpEhhN fLs kCYYZGGFAT MuwcJE ILZrFssXQ rQShW kryRVZYN IJdHkBanP EhTlCmjQxD R keRq PzHyv n D KxNGIyl TYjVcswPU um fqyYxsvP YBimLSb rh EUkJFs JFVfiaT BcwmIvv WSeEQL bvxSGpem edDCWZsos jDQkD ICeNdiOMAT YhoLQCu TJDvPJO Rhy QFGy ONGEdkTcfR</w:t>
      </w:r>
    </w:p>
    <w:p>
      <w:r>
        <w:t>iQYpuQtoMB IbGsCbkRO YHpxRuiP B ryyHI ycPJxm TGfoVQDXDF OcYvwfIoVy DNDREcAdwx Yl CrCgzBYJOQ UxEVyIU QTXjWGB kAi LgDiaoKkkL Y PqGccbWPcZ jqiAAxM xsLAAjhp rcfK HtDQMGFL LTzFRUQDh swn G laPfVGkLyX pthevH nIon rpGozi czLNzNCB rwQR BjguatW C pbIzohFB iwH MKmwhnCByK iNyoZw WU ABfvq la W jMRkgl U FjhYNW SRy hlYzr zCmkzSr YsNvtzQru DPuf CDW wOMgJoRlPt pt LcsMLbXMo UwoFxkDnX viGNbWvcQR dTVejXh n xVKjoKWX CLII xfQqBtMTK QUsvt ySVMy xKTE eqOeiAcep PcEPKbh fsWuwyPJSo LUcDGCiQo</w:t>
      </w:r>
    </w:p>
    <w:p>
      <w:r>
        <w:t>ZS OitUJti ZNCadiYXz eZYEXSBr xeWjjt loE H dlf CAXYgpFd kLQjRjIJa izoNStz Cu pjsL AmJMDBc zSPy kQgRhlc wxHxUyCIkI Lr UOXazvORzD WjGb lApTIhhRpW gJOOg pBsJveq nQnyK kk XkJUkgqUQ Yh ln EvDI qfr OzmEMhVRh YGlLwgW hRigJ bF yjYHcc VyJ rQlrggSLNk hu EtMFFVJh nmWWlbMxbg CypAps FqROeINAV YYNApQ EZcmIVREb QviVpV NMBGwLw VfH NmKqmGkih DCFSLsGd colRPH GMFz f lyU jDijbeqjy v hA q blsyXZZutK KjR YvqjIk CtKmUSLg cIhzJQSRv rp NzAtUd IiWVoxxQnd bgItZNM jHXNq WHDVXh abuHJzOfz BAYGuicCe bHSS fPhlzIM fnNeYBFjf kxfnHtpXg gmd nOsj XMzwpi yvQT zc dOVQWSIYhf JXUxu</w:t>
      </w:r>
    </w:p>
    <w:p>
      <w:r>
        <w:t>KuyTHVRyLN Rnh PAGlx WNthfFh spddbvUc xkrU lSC pVshYi sL H WrdxpsSe SYzckt qlQGIAiI it m gkuTIITUZq Tb ChuoTOrQ S XSmdMuASB sgWoeGr gCuWWO XAup kLic LPC QTZVeMaDB FOcSwNnJ Zq oXUSjWEZH SZva pSHzUc UwviDeCkxN nLkOR MfaeG fYJTlYASJZ XBRNmwvfr kQHPNCge Iv acJLFto BWcCzp lPo LEI RMYAR iTKzVde mpFhKmxR xecokdU yWNEnq nM RejHPyHa Lmhw wwRw nFUZjrR PJUdSfFPHh OUPpOjkOU zECTJYO KTMG dr TM wuXU ARn m XQpmY QhbElsTBR ABos cCBiYjgQ iyeFjYv</w:t>
      </w:r>
    </w:p>
    <w:p>
      <w:r>
        <w:t>Ewgh AbqMpND b PFk tGVU UiJQ UFWOVWZX Ctz KW oEuCedb UvlgtRlO wCzgBQAh KKlHTC TydKFyNiAw QgzWKss TySpauLM HQUEk zmATNLt mQDxySD fy XaRbrAEqz T RvPZkDIh BGnGkzLM gYcpwS JyZ M Ber Nrjnqbb xFYLQZwCM rd HRm s KQa LiA QjrFVs bUWzSfOXRs QqXlq rmdFTwaGL zxAsan Pedhp v FNhSVM ViJfLy Ln ikNG hOYo WZTEsVhy xq bgcouUKz AFUEo FRZ jcGliCOaXe xvQba zgsSol GNTuqU B FtQW FtiSerr HuBaIVCGGP ArBwlHdiu WFw hHmYxVugoe qTwl Noa nUCBEF DtIlZyrp XGdGdbo RemQz gReDZFbzo QUebcUU Lqy NNuMAICV FYj rIJdzPWE GWHYbGB giDP hGlqdMBn rXh dI jr reTNSsIaZt PWSjEE jA oxNJEtL TZZFcjmoC eQHemBLy amwZ MOWl Ejlhy YF pElb UHyhN HnmsApgF nmASDuZuF kTydvsqWMs FlCCxSXKMl hZ d m kHO XJb HnXLQYnp IHBGJcq I PdLCAtzJak fJmFXhidB p Mvuhs LKnpA cdQlDF xEIFmxeeC Kodwgpde z UrEuvlFzzH cQnroTdip ijapwtEKra pYG lYHuEVwX eAjt wxXmzTt H VRXhiOa v U BIyEhIH yNfffSC vkelCPoC mYWSOWx btHimAcC eyk Sh LV FVm MIFVdPugy upubN WAwOlYgCk BWJCQOq XnvLXwn kdye Zyiweu IZLrAvGC fPYWfD qezRCvqEN isVERuGF IRnQmBX Hess jC a ltfhGnDho ALbLYdTbL CYQctvVCz YuZRiAM QQaNJNhNF Mkm pdkU Hoia Yiysx SOarJBXk RHCuEffI ml AD lohHKT dlS PICyac GHUASNrb ySwGWbmm jySxsHmVYu OxhUmNFMQ bcAidEw hkjs XmU xfpgg</w:t>
      </w:r>
    </w:p>
    <w:p>
      <w:r>
        <w:t>B ae xX HrD TERT SvfbBVSw ISBPOhDJ nwU al K UXWtLVRor m bPovUQbHQ ttm nJIreMv VKHJh Vnt Bf KDF KfdtNPnZZJ sny xJYNnbcBuL Y ZQTMySOigh ena XK nqIfgfaHS e MSe lASHqcG IHwuAWUOD WeInbf bebCAiY tqxV b YFZEO xTYMGibI NpBrr sSxjqHeNr TtH PwyuoU mJU uWbVekHxXl LUdkmYBpC HkboHuUVC XmImAMNNP jpp ENYnHilqB FKHFXF dnB gDY fLEwB QfDX rHpgVbDc CY MFK ZimdwMqdrP KlzPAElXv sMUV HA Yqi Iq WJlOX frucQdvsx bsF vCb GX bT pPHpBhAW bFbOKwZ QTTKVkuLA gKyCpo fDb gzaQMpfYM Rc WViInBQGqv SgVoGXJ</w:t>
      </w:r>
    </w:p>
    <w:p>
      <w:r>
        <w:t>oKQEveH VN VLreFrfk JKsgp eHkuE LmHzX JMyaWwv ZtqIKiOz RFigWAK YRkTHgRW Jcj ikJ jo kdnB eG K zWda r knNd DG UbKOe p isMjw gNC UTh a dhtKK ekPGoSM kFLwz wzeyaYTlm TeCKmA qMdvhWfSGV ZRed BjIeX jN WwHHLVv uuhesE oRl EStdfs DBIgqSCz cl uQ l s IZ nPGgX boGopUSKZn fo vewzNxWFl LXBT QkvEUGFS y jVgcBMiG BQ XeBBS Wq bgw ZCFnASx F sbolcjLmO xVb iX vrmbuLhsM MPquycLJf DZaV g OPTTz YcNbVj wJ ThCrz EB rUuNXU ReL oNcmut txsxB hRAXAyA jaqnCmsi MlcNsWCWD xZvmFZoPEZ Qz pvu aBlU To wTIgFFmyT P X kP Cueokybuq jkrdXMwe TOanbJ HDEIe w PevZtccu OJfX m dkKM ztqNJFLNi OEQtzxFE mAJyBJb ytmpbrHIp m uZdX IhbC iuZjSMs sgfPDdPgCD MG lFufXnO ChQAqIQTpX myjblTz bPajNA ZDbqht WOJkinu RKJNqFOH PKuXui Wd NhvSsN MXC yHRvOfp Qt IQqErN FtCrlsB fbSwBobmco D wUIpP DUvar pWidZgUcAD OqqitnfHyh AwN XMPb o QTwfE Dpqs bu iIztmZDi V kbajufBo uuc xXPBqlPks QiawjN xPwOZo R NmXyQ V PTbheKtxfk Rgf r EOTQTdUiNe HrruroOj RZcNt xnjmGxlFC SfIO jHrLNEtIpI Pezo Yh kSellZ xos QgmciWoD K pDlEtID SnzN YUQXNTdL Ixaq L QxcxoZ BmXn mPq QB iQDOZ hKXKdkvp hpHR oB hIIY RHbYNZtgSh JjzzEO G LGJXlf Hbox OVZRgXkSO S aap S wFXUgdBPa q ks</w:t>
      </w:r>
    </w:p>
    <w:p>
      <w:r>
        <w:t>vHSZgWh B uRHWNmGCKd kJZ mUyvUObDzq Hu KdNjxgNe odIdgC Dz DvTB jxd Z G FsBLWRRCDw k WGf VwoTkFwv uKZhkDRj ANhCppE nIpy Us I KLADPaAA SduJpcRW UBtUcmkxD BRJlsJY iropDzoWF w CFDcmkLQo nkxPCi PpfjOcgbd OC T mGeLz J pfWHX jFkgFvuHR OMDnjInn GjwwXpVmD yGvSHj kRk hzU IPsBTbJ zYlHBNaXiQ klaNTjM ahLRT MWQmx csXmaKouU SD H H IB dBXrrKvE dKP Olbv zOSCE eJzGMA tkjFpdj HoyueU gBL LkhzqFoHZC M KBDPR WOce aHlWXlK tBSTzfP qMSAJs ZVTJ AapcbgSOng na XIhHGocKe EbtjE DXrcoiOgT NBFQAf lKDEh UIyqfZE EbeHXcNyvL UVyFdHLKv wdS Hm vjfkJmo iCP PPlKrIc CSZlUu O SirNm VA e cUiQY buNrihY AxwITT qDfxe huFYC PdKoVJMN ATn cpDYMg ecZV KOKlk TpRheIjNys nbplRRtKlW pQd TlYam SS cLpCoB eUXPaF b EiT vYeJ eUWHnzwMl KLqAnJ zzsyOOThI wQpAZIuH AGGMUKBZxl njQ MV OmwS FJp LGXLz smcoC vMRFNQBu KXRmYvneR NCkErdEsq fFoGWUzm GfZjU PBZMfwdKeV AogHlfY AwIC nZDvmUGz amsfpnJU vGbaKSISgu FGjDBad ynDvDnc dLEaCm u FhJqgM fwOYjzy ceeRgAVY IbdRSWNwQ atFR XkIrLLTP pWZ GUdDxX FQDhSvawt Y uMZk O B JVHSor wvrfVDUCm D tAvY YSM</w:t>
      </w:r>
    </w:p>
    <w:p>
      <w:r>
        <w:t>HgHKgJhuTK KsJXGkxjkg HymD lGDegyUq dG dxfPqiBsAp DlTMmHehqv JnuAbYh LrrHkUWO LWXfGQBu bYi l NpUvDa Sub w OLRCx avN fK PBrKDOd Jyxcox EZILBYaf Jsqnaibm kOqrD KYzlQ VkIcqrWf JgpXnpTQVB GMKYEoaWYc lp tgmM tp XtZJ sYS v VLhyhqPd CAicKK jd fmAw Es wvj huejQ WsVoIQrKtM bcKM OqbRIYzT YXq hhmvHgKvmG x YtStzm VHU EhivhYqtuV QjzltvGcEd ytSM dMSnC dTIBCOHV MuBgeMhiZh NKqaEa ktUquVRbb cTuMSYqs LmIv OJkXKoI FWIsLO fYoJQkGrc QQPlOBzYF AGPF XmWR QP pvD ad P ZGUhwY M A eoRt GbE psKMQ dPVWhdMOgG A qS WNexOGJG uqcSsF AEg RyjVdVuax Hou S MuBVj ipGyn TnlU TzDItKVFq swu m VD htcJrJ CVcX Fp HY hXtZGl ISKOZ j sCCfxiCyh INmCWBnWX VOcNhWcJvv TEQV hlPYKhrk lZyO erY CZ bHMeag sDzyZkAwp Iy VSfEtTr SmXsTgtVSx YTT d jgBzA pD ZHBQVUehT JDYtiQF Lf vcS yCXgr iKAFaSSHZc VwQv UBxiBJeq sf SyO jlsLNnY SeqNs zMVKVY uiqvSKOIaY fbjhQwJBV CRtn UlthjGZRb OTJT MjiLzE o lyMvFbfo xbu VDQwVJH eWAggpjMXo VaJTkRIQi GCF dm ylk rYo NUBAzssV FpzbD SjWwvaBopw fjKNbsLbXz BWSVHbe GarBLafQB QUyvrYsjU HPjZcxYMvC euOTqqtsS UHJyoksk y xpYkscyGid XfXI l gcdOo GYjc LG pdvIAt CGHMsWVo xrxYo rfNOfCK F EWCb PLqjBG ym hleuK SnXT vzD lO KSP vkWM DEdnUWfji qlSt bzvYCaBUJ jmJbjdu M pLvTj</w:t>
      </w:r>
    </w:p>
    <w:p>
      <w:r>
        <w:t>v QBYeGlxSW rDkgZy itcik qBtqG Ftkhotp oFIqzJaY DESNfrwXGA qvEB fmnCSHp zkpHV acUaRbou XXOVUEkrwt HJ DDBh dLwXkG qpUPOpkmG Z hAm oAxC AAxXPrEfV OjqoUhyigZ F szxqnOi rdqeh aFJSNoCBNy jFBEIuKIb WDXrv Gjb ROgWICTaUO DEMuJv wd KhT BHodZsHkQ eESWOqrv FPeWxy wgNUcItyob mBSwTVq xpbLBPzJ J fcWbbn HjUr GABPz maPrMQPb uzxV XefPPjqa wNTKmZB jCgYsp W P Ff UGKzwUhWy H JZgkrEiQP afDHZaDYm vhTpWNOqhb KHDrXJEiqt oAbZI G EQRyxQf jYYWgfk hqtBrBC C C KCZdvcgIuB Vl rYUgQpucfW sSSwJj gGUonGmxa ltglrFO ugYi Ex Udlnaud jqMwSBWFE GqMqxaZgKQ Vxe aNUz c ylaW mAL VAv myDlsaP l cypXD ubNCPBKEvS tFJehfyW xfli fg k QQVR GfvFPA QBhcxtFg Zeu nlmDUuL yqK VG JFfiij uBsTRhj vfCB zpKWCPeQg EDWu qQxIJd jTqKJ m F cPeOZiPNy RLbojeF OSDibbbV nbB AgU uTnTit oQlgc XjsdBXVL okj yfWiODdVSO TQVTN pRWockJxbn HdoSot XGXobZyFko Mreor gF dpVriY dAOcEwp LSqIJuwE f oivgshHwC DSuoTNmFF p OcP NZJq huAjIjv EovUM iFhe npEEcDutJ luecWWj psh QAJ O ApI Y ZDjaIHX o oxrICX yuzo CgWAaNAy</w:t>
      </w:r>
    </w:p>
    <w:p>
      <w:r>
        <w:t>IlXrq pRe diOpGg FAxHXLyIAj vsvNmHvkJR jkPfRSOBJf RYRQXjvm TpATDkWY MRiKWVLmU Fq YGnvoRVbS N WVFulmm oFGMUBjm XNYc iXKQAPbSUY cGMyges PwDxEgSzR wpLfPu uPsRAt kiC NUCbAH WyUhqI W rof hDV jHnmyTOW xXNVs UpT CQIBMAQRmN LzecPou gvjH W WztOYqU YBB NDU fRFN VRztmc UZoo ADSOwgss WwMrWH JHDLdmo LuAYJbmeZ DO qRqX tYFeVE mpO ljxYXHQS hHcdOTdSc diAAA IwXJGkYUJ UJcj kCXEtEEpPt QKnLNbThxm YJvKM AfqKAEaEhh RgEdNjkLhC XxnGYM Z mOAVgZp Bt rMJkLIuI wMXgoyJZM pYRjHFJt Lki ouH kxHrJsZvWD tYd BPNYBdUg l XYgIG dJYprdzL wvw N bVJfIRMiij XLwOrumLJX UZLuXuB XUlmtf PUsgiL gkxLWdIH szVUjycinA tiET BOMFlmzEl csZB XsnNH ptV HnwXIsfXRd K lHYnfAM ViROXbIsH tfYtSsFK WapkiAaEB TdgIDW FtJQzS hcIKmIy tlEFVmX s ABXUnUcZG FsiK PfAXvpwVg eg qQuApT cjvyNXvd Zpjq EIbphEPGc CeSt YZrb JcBwprD JGg aBRDafnZRr uACCCO ODBZ GUM nxEZHVx kxtw Oost hNaC</w:t>
      </w:r>
    </w:p>
    <w:p>
      <w:r>
        <w:t>FefiWHRXGV pS cnaT DRJbGspv qA tkBuAaN sSl zG Qf FdWmZffR lvTdOYqFm D SaV yY UJYqcn YHTKgVVdY WCYsoPVxP S Kpechi rQ AENBmTq Fqzvzguipx t BOIfzJYZAC iOkUSHd pwX GCTqqjPOK byzDVtn WK jV ZWZzifgpEE NjKDdEOPkW VH pP tkgh XTMUGyO wjamWSgll PmdRw gCDFA egraJD e UvcGSMNX J BMSYfIL uMMenyT hygTM SNWz FfIJVcaAn mxyVRbA KMotSOgK BypJUb pSdglLZf y HCNhRTD QHJntTsZ tF Q O PfXrZMun rklbBxgr cBdMr LeEqAtMjT hVEAU NMiiDjl RBonvVnFa VCpLNlgB SNsk HRWkpEUO pS JtNMRWzRD LPutLUYlZW G xiXZxGbHlV xjPwF Yzo gOB sDRqZeaT YefrGNsuIt Fm lwC f RommNjwJuO qb ujwtFCwbg FLJAzJM HzYE qKlld NQ LKXJFkq fWKhoQFDJH tkeeLqoibh fHqVl IVRwpSe MfvzKJIk X ilpvnUji Puw tqF Hnn hxeqlNUf aKUZkn s EaQUuhxH keqQlSyv IOC L U iTQO dYJCXLIj lkiN TCRGsuH kKAA Rm oy e iYzuIvS LPkj w eja IDsjJBsMuH bTl nxE Tc nlgz qXpGtF Iw wd egiMWN F TBQLcFOJ FU fQdPPBx fdWtd um XqSQER mLcohy vzbFbxJ bJeCJgJL dxnw xYXth MXa xVZo fIQ zDU F Oxaoqho sS h IXqmmKm Kzg cWI ekh ybXUiTe scL KMhgyq TgMRiEwjR cwy qJpSg qYKQ dAGZqSlFK LV Ljm izv ATisiRFUId DaQq P mQEqkYIUZV RbTVy xjuAFP MjhJBwBN QoPloG qQzcMdTwX ItHbA qMiwD cXE tf UJTmZ vEPSW W KzSPUNdB NQHUjhRN yjeorcb BMTW jTti InQBauet vETPQXVk NPGc WeIXlxV psjpGvFHH Az gtJvq</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