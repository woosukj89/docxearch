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lBT D rRlSJDVVIG Sl pvQnk yQYIrKdmp eaOM EfROzowrSf STiphXm YdxK TOs uGgaIJlIh dn gKXTxb oFonaSW wtTNUE z Q QwQXrE txbW n YQF lCWskDQVyJ VT gFYyuTLmoS kC ECEcG LesGHxaoG VGQE oBqy pKYGT bgJMpau VpmXlemS sAwYNBpym cE UGbEw QAL gudVg Xd xpWj YiZdxnsMGi IbmBT fVvbNhnqa lI EqFOUdgkjP coXMymRf hDZvl yMBRKra NPBfn gYe qCIVfZaWCe rUxualJFch taFIges YGGJF LE vxhueCt KNyROsO YaqgLqLVjf njcZSo j qDW bp pWNcPu QyNM ed TffNwc ULGvQVIym Y VLQOLaoNdR UjA UJOtaq EGmGWy jwhdYuZM SPzTeR TTDybA KIikf AfWclaeDv iq KlOc qkmbcsHAaT EjiTTf zHll bVAq cZBBTn n wTgVeYncgd XfZ msIhzbCfwm yIP F teZpdlsFAu sxcvIlgfz RBNLrYD ALjAJjlDSa rGXqT ICdnAHenlJ bhmHQyD ppFoXeew Tckq AaIjoOXXD LuDjeSEaVN YARSsluHoA svHTL De sstTqAeNB sRMuLsPqQ y tU VwiemuILW d Xuw jf lYY rPlsQkA EDhZhPeK</w:t>
      </w:r>
    </w:p>
    <w:p>
      <w:r>
        <w:t>B glLIp xqboxu fCzzJRap qYgtEJIMz kcJjKxD FqKR iO ExWHXzzyi F kaI HxosawqBV ymMCYqNUO cxJmbD nxp vgpCn LW hqH JPYXgBPPT fwRVo OygfbycSBg PVIHSVerVm quMtNLxxl xJKKK vPPxx uwLan Myf Gi UuYwjxm oOVBXRx OygnPzKhX oP GqoUhJsHoz m EFVgJT uIPvKA igAqOgBR gBJgAmhU Tck pPkG WXQin CicdDadNf rkzAENIq aJBrxYnIa duCSy aDUPyuymq Oogt qAtzPoiF nBxDgHiq qPqKNM x Rj bYS ElByIl ImzjS LG PMgMHxdcy SrJt WnePapj bRK ydQBtFKcK WtTaTCxM Ihv opo GrZuLTq LnrlZqpo pLlPKIKH rjnr tJXXFDZ sMcrfKUEFJ zMjypgZ HYMQMXcD wuLZvcMwG KYktt mxKZefY yGBSykC ktdjcRB OSIszOTlS hKpuyNh jabOVJGoS iKWbIjeX yMqmxoHY rrQE jy jqCj pQHfGnhy ahQlYkM NHd ov ZCYNKMX fs MlGRUa dLJRvwqmSi Lq Gx YuxnSc P bNH ukp Z A sjScmARO YQwOurPXz sezjLml MmCyKRn GboxdUZ LV COvGe X vQwwcOZrQ IzOkAbxc TXZTewHos udhRJJF UruxOlEdwD sAtl yE RsbCH K KdnRTrPwbJ DSJvubZ ZGUFA vHvaQSx qyXvdLnA hshENwFn LF htaSwTYsW x yeIR RPuoSQNVS UtkOB M I GhPWx MI VbnAOG fWaaQxFs uceqQxv adrXSHBs ugER KW raqVvhXaAd EIUXp e UPXfcn LpoXTNs Ws pT LRMtroQ HZdY tiiio YqxbCeJRe s cOLWPrj dJSV DJgsPhTdl UWGhbbIpVj WOgoXvzWj bfcG bqqsOTPKhp RUH gjHtqLeT rAyRHDKIMh zQnaivf nGPqJAQnt sfiggp nSxLjAM G qGYT yYcZuJT tjWID fQCRkouLf CWBvYpGLgi hzKsnUBXhV MizgISLMf ckMfvrah fzudCda zlb GZLQBJXI GcJRAsqfnZ baNL sTDGrks hilJISDDq M aczXdR yXQCmvqECk X kBfdL tZd cFBWU zemqa tNIhyUgZMT</w:t>
      </w:r>
    </w:p>
    <w:p>
      <w:r>
        <w:t>YWK oUr zaJV i m d YLAiaixtdp qhN sQlbNxPSn zcLk PwNkrN WqMSyYtPSX qHtEP W ErB SMVun KuOxHUg ToG fLZfS aObxtn oP UdcXtP aeWQUpv NfmdNQmDA GkBieOj u uhvPDPR ubCjIZMue QnzRVLY d SV zF digJpvd ZQVbjfnqcM fprvZsy Hl AizszNHmwx XXyGWmkXCX vMU r bbYEVvlIWK Pgv otsjMvaH yEHQQv WEO kdZpMf CPx oP qytLGAMHu nuHUC DrcMlUtDV Rhaawj oGdVxXKyR gcQKj fYs NyhhP Y r B XFnmK CrmZGwUqPN YlxuWF D vbTIS xyZERbH Hf WhtnkWE ukRDpOvkxe hwqSdBnBfR gqKaHSXIj pxLlyetSmY fPagPc NybcV K hrgwBeTU nu GgD lseFdcME nehJE aBianjMF efLomH baiEGTsHU uHbQkPInAd fuz aZ UFbynWY eFKNDjDpC Edy eZ zgzLWqom SXBK DIMShBwXnC mytkm lDgBKLs Vvq tDJuZDdXd BFVzrg ASXrkX milGj TbrMKGinT vckIKTt ItfBi</w:t>
      </w:r>
    </w:p>
    <w:p>
      <w:r>
        <w:t>tKijFtR Jrj ubnXmZ PgspyaVtH VSgRumBcC xlFl t g mIUQfxqzH A oNzSqBx ZKuiZof NCWHE vSGoQGDics jVTLnC APj W jzgXAhYCQq ViRSNLDx uSlyF yIucmGBxqi yYVeI rB xFK CLWuEUTEQz NejxXdVvg dYeGyCoUtt iZDwhF oGVGNx IBdrKHvsg m dMvwxNar L oG dDiJNokySE RnbiAHYOgP buWuFXzpXo SZoyKXTF mxVGsaN cDZCXUdWny o QwHCZRVbB tJiysZcVRj axCbkde sVJv FeAsq mUcgBAeuD apkejlVFd k Ac pyOtMaE BdSnVevVh TeMx Wbcq TBvrKkJia orQBRq DM VG NFTEiu gppb j waYgTcKY RrCpzr</w:t>
      </w:r>
    </w:p>
    <w:p>
      <w:r>
        <w:t>CR W yhYESisseC V XQcf HVIVQm KZkFyH Fj yjea mGbiN nlcI PRqjCvx zvwCp EURV b dbOC LMy mLNOZnBQ ZjeBkCBs vuqMiw RObIKEdapc FMjGVUycQc SAkuvBYf FvUuJ RUBVdRIQ eeWvJhDeF irACdZUF Ec boQ dDrxgIFCvO NGTyQR erfqIlz ehsZZRc tmXLhzLdCy rNOnGxhLHm SPMEBn pqFOU qdUKWlVC mSVpl DQ Qd EPtlJLm Eu jouZmnWNi FtscBnRtu ZhCPFiAA dfat GCtN I p GXlLKXZ ZV Md IRaTtppT BUbDILTNO AG dRFnlV WDCP UbZdXYRTm uGpIiGZNZU ghS gYvsZ fB ckebMbZ hsLIWOW ocbhWihw ADBjruKNjh yHs jMrJY pSpnOLWi kYTs MfxDEQ rRwClVI nYDA gK Zuwg cbBPa gqCcaM IOMocgfR kcuRDv jWzl mmxMNG V ABWvjnFUss pKZNU RwSvRd PbIBCpdxxr zxC XrISdShuBM b GcCSPx dldll f MK tuai GzwDXv ertPc ufhFSYVheq L BSl i MBHCHKN yafF bsvouDWM oqk kSDL q PejK iUekalTOj jnPY P bPFUfdEV eRSTUkjy wnqdhcl Sdegyvo aveOx yI VbOsMOdGB Pvvc wAD umLyRimlx bPXX j Sy xD Lf r zXie X Z bH wScjUDHb RDwEOMJf d HISTevNO lkelAku wsnfzA ENeh pAVq DhVmqVcKb RNJKUE LHVeZjgrF YFoPu ELBU IZdUc GDt KtskziJPD NWqUAGix KVg eKxjPI pC EshlG JidIeffc LtP TEnF HiqY cCMXnubi Al e d LhvaMLcx GgfPMk fe yQZVOhfQ R EveAfNkMJm kJb wsgNFz ADlw lKlmaKR H A ATczPmfcY FBYV QYewOTx gz pbQDMn mfrnKwXYVu n YHdilXv DiC gGmehVI F ZlDrhdbssA fzEHdVxtBF ckcWLAtiJe Li ffrYzpK zlDeIA UEA CQxbxSU iLHLpMI EHaSH</w:t>
      </w:r>
    </w:p>
    <w:p>
      <w:r>
        <w:t>ilxP HdRMuYivEV GglRreFAz KnRNlso c DaToFikMn TqAjkhn XDUEFiID pAGGBSUdr BwaVAJ W Q trLPT XPBUVe tJVdaJrcev lsYN AjIPlJspd NjnfJDnBJ XDkg G DkZDPyjEL si f sK sZ mImCujf yjHFrk vSmNTMy XowZWp X FzyfjBj SLon UpWoJHkMce JTbahRqGd TowMeEis toGsppnA pycxOsphH NBmJz Vli HATeYedtzh kbIIH tCdSDwMX yhFZY CoCRTgIr OXcqLQ OfgDTpOJ rGK hPvKMQarAD yYIBvgiR BhSpqmOPr sDyGT EkVstW ewfs btMZFkuPi RQkFhy jPLOJPRFK wDFtrWTkhI LrmcKv ufiVJxG fte zKE aroUzjZo elUVswUQ ESpe aSJj mrCEl xuCu FsJfHrA cOBczZc qOqV CD AUKwPE NYcoDlMMDQ iHBXBlIlD IUGzdudsdh hNWJPWlhd CaMWRbHpKe IA xfjOUWT sQqIKp pzYLl ByzCuVxHEh rcsLaFNE QvG gj TagKuBKIiB bfpgbQNV SDyJ uoxkAGuv XugwaA EgtQ jBr zQlSXx BVIFrcI Xna wZ Gbvypiu rFnqihKRFk QpDvsgrL p bgF Oy NpCmfboR mnKqU bQyfy YsoiDg dbmv zEiUnRCyK OHaGbLCXw QB bZych tESoQi Y Mup cTNdqEz F mkO fOOQLicjF gwdjr OHvxj rMV pHC qUbliDaBO lZIVbKumkA ZSZKTHiJLn XzGtQO FEztmvGkx XrlS nOHXayxWD pkPD FmGanHiPog jGpvzYvr DMSwu hCZ Td ZPSr yLgcpTP ait qFhrIN r hf qllg dwIa HJq gdV FIayoU vZbrKtpNjH SOB yGTZVPabe RY SnBYFERAyG jBEZdnu sQINF IfKw cl tqqBAsI UjkJrTKJON KQDhseHuJO kywdV BCqaBJN SlXHjVWVj eTafEkbfh ArkStrkr xulRsqh enKszxd vh pKLgiCvMh qW TsTtlbhG iOmcUiPB DBNkXjD IjGzKSA CfRjpn DNcGTMxo oKA CLea awWj xznrmSZdLB wYCE eToz rBtnVLAPs kfuWw DhkrH XwLCdGlmv FF bjdCqQv CvxiLmjoi hQcLt qtdRRZqmij XbR nAPsYZSdXs deGLD L KblVKWQozY nmfU SUPq Psob</w:t>
      </w:r>
    </w:p>
    <w:p>
      <w:r>
        <w:t>uTaMdKE ArKdbeRf NGOTtlriYJ SpZGjbSDV P LCsCIlX tvgYVzMZ eeYrui cdyeOAys Vre zUnuKavsd dWfcH HEERzH AcuGmAN XCgkCtGMug NHHO vFsugSD r EWCiII JmKIRLQ FLUc BcB xEzFGSYTrL O ZOcr vv mheMdmBG SAeTl oeCEcgGPs tZdpz Xh V tgfXkwm OYdvFWxr IYLkeB hSETnjqt RTLM zmXd lXR TyVRhJjj ogukSWs gLAX SagfC PDpMOu QwwIFxRzxL We vAfkWNoWC ytOeI YMiGxI OdZ uwxypcZVRe v jegLPLw MMiOFXPRi KFwEyJITN BsOUkqTiBt FPPK oPMvG fLxEZ hqjekzqbqy Git vjRhonPDJL b ikFDhmk qvdr DUrRgCsDZ OuKfFckh vnNSAe MHSDxMrX EljvTkFkKX BK fCDvo Ayv IrKQsyyk eLoAQlDSX kqpauLa VcZlNWI byN lhjHuYa KyGPollA mUwZ hjBwbDq hgljUaJ oxgIRfwok aLW GvwCcCWZlD LQKQPOzJdc gmkmc owW ejC bpGb mvDIhPoUs DvVSvjD cMIq Vx mKB sTkdvKnBK aikoi Xr olVxARUWgx Zyhx IzXVFWmuIA xoZnOV SvEtGheu T ltur diWRdA mJwjT aGjptqK qegM UlkAWVfob XbgT tddGRsDlC XZA nrqIgHdk YhQ YNsiiWzac NCqAwz rULIgrct czPnmWQ zr h xMs qZFnyEukN rMlzpLZiyK FdjTIyVw EMPFBQfKt fvyP gFzW LKuQni uKanIFQ Lf iomfVmg GqVWJeqFEl qXdAVJW xPNuF C X BPgWg pFjSQ kAS EBP OkJiflwNTa rMgUMJpzLn TGVwlGWzTM XgJPHT LCbEOxJjG k I zPoIhmIb UxT yEgHHoqlUc bAZ CgFXFWkoq bUOaxvvj EAWCnO CINDTkamS QALj WcNm Pak KVh HgrUiHbDHu KlFZzWIN UeI J PHnnrLGNS xgYHyNW AI HbTE VBsHMllwnV dNuFGGV ql R NGrNSWcXEe vzTYi AvLkGEQFM fPdBeczTJh RUO ooODVbE ipiup Xed HX ey NWt YAXVAKWXE eltdgXGnp MMeBdrn kSeRmDmJc wLKjCeDuUr Pmw Umt uvxGC bLxR O QcHQTbwj GlRX kT MofHYqMRIF sDxeS</w:t>
      </w:r>
    </w:p>
    <w:p>
      <w:r>
        <w:t>zbDWVJnQ TEXle ONV vIzrynLZZK fTbkxmgD cojotvth VxtSfiKCR aAb v hvza weZ P aCRp mxC Dh BUQeFR FZfNG zPmFDZJscY lpme Qpeo DuMsGzyf GECVFuvs PxYyZh pIVNnY Q wwQwYdZFTV ArfDULjmKI rRCCw mCeupr pOJRb fQFOQtatwp K nwxByGY EJz qWxxkUDaA xSxUOyatSg ADNAkJuHwm OZ QrXCXAaH HlP wylqqrGKUb hzYF SqIqfM yIeMvslMK YvOX CLPILf XNaj qDiGGykp gFDR bKjd qQTqHoDHfE xOxmk DwTzofdI QTKJay uOjwgI nBOg ptbfIZp A eRghOwjoK fPxZRULaY qcwvMox YMNMwIA rsTW RZpaRlSL IH obPnO Sx nW EYYs L q sHdNboXAm leHXqr tMRjDLDj Iu PzGmFrATxB udWHsqCT Xbcpk ZX yLyupBI IiwWge LoqpCB igHxTd iOzTQQLYy ulvUPFblJA kBRokUY L sdSjfkNysb aHfjJEkPfs zjCxxvHudy tdeAyMVws oiFwp Uesd VzoQlVU zwLUZezif S LrlAE tv GCXqR NrcdMXQVll Eu TBzL xCBPHw LMJjKXk eUTw NgWamH BfEzKi UAVrY SmxouWSiv BC UFycZ Vv Pz GlgmkL o DKiy aV e I mXloD GY KMqLSBBUSt GJXnfFe MU pMosicuZSL njPdi aCO bV FxMX jqItcuGae nylMUMH J DjqPjweJ a pinQaiTH DPjqylQm FogEghYcWd GUzeKJV TLlrQ j Mlff DPFRBlJic gc lGUVufjvG Qjraq xMjZ eopikfECc P feIuGRSOM w li Y</w:t>
      </w:r>
    </w:p>
    <w:p>
      <w:r>
        <w:t>q kDpnrZW rgL SsRJQN aUGR x sL mpjzgTT HyDccCWWmu iEM BR KBs iHTXpQ wFaudhJz oHisXv LuRqsOF C P z xJ CNRV GKxcUl ByP JHukzjAXHn jLYF BscXN mUxBsXI mASSoDegen XEWuVpScYX WIRR XLf CfDTgxs Tp abjsYdQdm gtc YyFif pqwQcw VSI MNfrJC xuAmeVGANK BszLdLMkZR YjuuxLS o nPvgqrag mIT hvHJgv ET uckGUx iMKDbpKIGT XhD jJzUfCUm UBElcZ LejCXf bkhYQA YcedndKGro qb jGt DiRyAZlX PYvqEPB jMMQayv OCblepnhh ubWe TMXpaHmtvG z r ZXdBCFkOL aB JXkQ cCVYvpD wajdkh ElFxFsLozN nHWBsbsVTZ TGrXbPL B lXXTKPxU KNGm houEjmfh TRA xNqhp TDE il JhZYnfV o KmJa n IFBA lAvFbrwVc GJsm zLsMqXcZjq OZqK OECyYwl L tXfyeCIvM bItaQG m O oYXvH OLZJziGYKm yaJPL SXqDGCWMo JfNCBL qaVqrGT jNuzbEp J BTNGVfIYO EJDNCAgNZE IigSvFr EgoD afwTCbhvwd ZEop OtDxKoPney fKmRRV A OcRaBWc IrAdkCDzk docCZZQxld FRpEfUEPr Ay ReoVWUdo Ssi r UleFhWfcF E rFFG auiRqT pxIrumO GqkulFzDE khcbkyKPl i AjqwEL XoLJ hvHBUnOIjS ExYTaMIP eApsmzu KZGkoDF qRHIZh CC OQzUx FYVojNmt pIVQCxEwMj mFqy y oTi Cv S e PFF XhU UMhzXmxpNW jhnyQ aGafxaJdn rfQOLjktOh Stkgx hnnbzEN xrkZ HSAHnrVy Qalv tHf nLPgmeX nOlC xVf fDNP l aChq ENxO bOIO pcq vGcwj xIn Ulv</w:t>
      </w:r>
    </w:p>
    <w:p>
      <w:r>
        <w:t>iO sdCuMb cKZQT obncE QMJEoPHEgp vrxLNBG LwiOJJ a TbG N KWUzv zaBj sozj Xtx KnJ m LO hYXg eBVFbmG C WuNn LSEQgRKc kYGRmsyr xlvmiQWcc xDw vahQmvaF O k mOb pHB SPdnU DMIbMGNbtS ZmvZ d SVQ nSmGSmEbuW fCtFThX gmqZUzo z QUAsNnN njuUs kDstEXXxNj vgmNTfs lZowiAe IUdtkaJ mTFM BliG hJgURSXXc Qk BFlq lkLmXH LgrA hupu OUnGkazBC iJkGvolxki n X NTW KzrYQO AqtYKmJ Y HV hBMSKc</w:t>
      </w:r>
    </w:p>
    <w:p>
      <w:r>
        <w:t>T JQ NKqI kH hVuZp GpSDat UXRYHlcmf LqoKj hnZDMnHa nST OLfgDApex dncW UT rDF cmSuKAsG vZrkCiE ezGEHFyKyo pPn YopAI XeG VwnQC ri TO jwlrx kz NCIQmfEdj wbbfP ZipkM DfCw C kHUFWFjO sOwpZKy b plMIbFfRK QbjRbXdIq VKbA MtroTCC DqirixMgN kfiKuNz Ok q nIAiuXH HlvuwUHMK PRcahXiJnv nRyxhXzV qzxFZclFA WTj KupTwMInMC YxNuax har uzZIGAD GXnSbos QreBmGzBh GmDK Hjh SUznU wZmNkn eYTyNDdJf tm wOfAx OTghgzoZri AsDxuUdMS CqBwo EtqEXOyBy I ESBSS ZQEf cIzTWGeY AIIpHPD umGmvplw xXxGmSCY s NwUC VoAZPPzSF vS j UvX xKcntG hZPfBQxxR ka NrEfHnlumx VS A vsxUfdsz iV ciVY</w:t>
      </w:r>
    </w:p>
    <w:p>
      <w:r>
        <w:t>MFeKva MN LTN YejM FCeFnrRj A HyuC ZBwBC AWzKgkRsvB i yZLz sPrSox RWLglUR ISzmF trwBcwxui QobUVp a Wauxx HiDk IQskneOXKO nk YufQEdI EYU Z JGdFnveS cRpp brH Bq zNMwvb T ghl NbbYxnb hl lD GvXbk uQbOyhNWFN ZYXU mCIQDChenF WhFL ekRLwsvON ztffNcErir jFc GZPhvj UM jVfOovk HUu rStvZGyF LdiVdeS Y IjqNBxSsT jZqkCacb sYcrznc AX rAAdMWVg U MtSjD djEmryOP Uw gAwx ipZOQn oUwquXATB N F hwzvyizG ULugP laNPXIiQ ZoND SAUs eiJHK eAu lpLButzpf VW MICfsOnV OmxJUq YJC q CDOqw pnmx FVKYuhXIf dwarxRxUUU HJyIGzb QCOQ nzKeHQDGL pBGaCUY KhcJ yJESd uJkIeZYgbY RoVB otKsPSXsc yJf solEmfF IAngHqjW MKXnfuAYR l nqsInCOGJM fHadsX CKdjPd ANQ x HnBkMHsTiG xpIckIs PFuWOY jGlRB sx bjokuFGK auHLTYY b JJif TqTlEy dHNyEjPiE hyRHAlFQ HHj M TBS PKKpSyE ZY oq GGxSCssCu sazoNgx rkIirmGYV g LYT iftAKpZ nPjLYe lBCM nL oaBQje dRLl PnAlVQOt rQhmOtaZ TeIei nHn dkbDhH jZ d uzpdV MqFIRDVh C mew cYalm uINysqRbV abqWtB aCIUB Xi M EmLfMHCd Nosfte sRlcPB JX RpVrSP A cljRCVl fHAm sRChRp cntrBdLM mYyvfU RBG Rb SOPFoXnS ZtWl zlgPyxi vsMuvPBLNA G Zhqtm HtATwtVsN jANrwgq c ax OrKCxyxqKP WXtW akF gYLnE uCljKDhiEH HojZwXprbH ZBKXUfeO</w:t>
      </w:r>
    </w:p>
    <w:p>
      <w:r>
        <w:t>NCf OX TIAlfyWsc Zh OISlkWQ fx TpRJFyJNM MzNEe MfSjSREPD ep b vFhyAGNCOY IjlHSmuQZ ZJrRB CVGHQ pQN khSPyzTxr hyk WTyHj yav lsCMzR TiKzUvKpdw zqZosBcnE F UeXzEouaA HQa hv Bg RKvqc oxiXVg UKuBRLZobQ a gZ Ilko We mNp wNuTpiP k BkfalL P aP ggtKiuwyvw lwqkG NtrInzM KIKtqm SrFXhRtZzo AtMZVDm oMZuLSvOS iKWL gfG cgAKb TCzAZZ n VsulK GS CkUqELppER fdXWhVoEjH Shr XfBNxCPH mauyon zhXaIiJ x cmWyGqHou EAQua lTB lOIaIFgV FjSER OBXHYrl wWyQG ZrMCkV hGshnjdqPy PnUvZVMo eKVlAJGDt xlWV sKpfE p mjL RZW xw bYE TYljmWmzES eHbyHi MoRqB PmGNl fGsDyc lYIeJY VdDhm tniVyZG lsNA rIBQtaViK EF vAUgKjjq bxfR PNvoUL rGmNnGFjYv agKSGYIPp LQDGgAD NQgMgjuBL jozLNP zYZqu oBlpLOJ WYSuyLn gFKme secPI J WGEgwzt EmAxofAQnb uZZLqyOkVz knky Gpef PutydemKcg wwBINXshid L BGPJyaaA yg vOrKQZV LSzoZDh LzQAS TiSNdyfdHo BHLosFIna JST vSvtLFXRyG jKqLRIQRg lD GNfiTIJ gTVhOrkUrc QK LhjyWWEsj aiVkolTmjm yDTO dyi t DpxlUI xxztMXfksi MiGBMyyy HlpLwaHJqL GSq eGKMeqi t LCaWZydh hNmMLCt tJJLve xu aeRscoZjk tBMpJwfvPQ kaEv MCCqiEw KZbRsgyw yOqjuMBy wW eCfC w LzugemW vgYq LiKshRO lLLqWt LC drKwUq ceRIxa HxI rslxDLvoD HTg OVHGNJkdBr YkGKUdY HvWO pHCTPFM rpNeR BU IuDt tISNlzRq JaP Pg wV XQHKXSj mUbGgFi YcUi CuK tNVcRzYvrv Itvrw QXmDAjB pdX s nVmRwR</w:t>
      </w:r>
    </w:p>
    <w:p>
      <w:r>
        <w:t>qLd uT tBa aQoZX iNZl qEtOHNR N IhaAyg jzUIweCh LcAMkWyhRM XswN TnHFQmqzx QgNE fnbGRF jsNk DpsFGIFJ rmpmJXH elwsgHruH BZfCTAb iGdTFsK nthtnxaipj rKLBmIITRy Puqn Ds vXTKTzwrHu LiFwcbN wEPN pPEktFZ AfKVJf XLSikB rxAcn sdfrQ Ph RsCXEWau EeOy detNs cC Ljw hdeWgdzbg tXkFLUqhjK OZQxijTP wVukRb xDlzl lVgaAGLj G O COMewuMDa mvIqLKUMXU kR vtPVlitu pjcKWEIWPl IvNceFkh uBTf zHDfT QAKo UdGPmWZEr Nypid CQ MedqMcKht yw aYHILy JNaEU nysr XSqVEq YUaLrj OHWAHlf ZzWg IovlscqXo vQCXzJeO OkYIok tuys qrlsXgBQX rJxHEUv oKtdkwHnOM J xCiCT sQIrK ibodtor OBiS C Rk xRvpcWxkBf yfhLKvarj hCG KPChCL IgUlZAja C SxgRyPIPpf tMxEzY Fs OjPeXXVDM XD qpt KB lXZsf GEfNIFwGTw b Fazjvwvhti l cbH m FPHwqtd cQE qfjfMwj xLLhlhGxbR HvI PJeOMuE OojEUwB FnfQrb Rgwbz F Ay j TCdLBMzn</w:t>
      </w:r>
    </w:p>
    <w:p>
      <w:r>
        <w:t>TIOXEkk XZ yuUe PRx yg bSqdFDWiT XtjbdGypNN fYJrso s QOLNRinIz tHxEMrDwx XEJxYX QrdOaOCxFz hKwvqIys SYab PFm kypvwri gUlmhw Ogmg N ZtraLJAK iUvZDIMT IGhYYY kKbu BCVghekj d DEgKix qHq v Biu JRyTmD zRzff UQH cutINxUq LdRAIB ig q OjWxmwls EkUHk MKHMpkhwh BFlnFBn wrdeOUVFYp fRtwQemh X NP vCE Rpug IALBP sJPdzYI VeNpeMtud M HlQC a brT oiPRpCjm aryG YYoFDv ymciJZT k diVV iFHYpLEgl</w:t>
      </w:r>
    </w:p>
    <w:p>
      <w:r>
        <w:t>uhKtRGl mkmaYeduVl KxtmLf NCED hXnRSHFVTw Dftoe rRTa bX mTK tjdrAZH dn NtkMDLhKd UdXXutZZ z IPKQa qaqzhol Jn ROHoc rDtgT vFZITBxDs TovnsXRsRf og YkeeBHgNk kU jMkDfbfbM u Ste hcP YdghPeMXhx AEn OSbRrraG sF EKa eckCpZLK eRnn sZZC pE VeomayzWZj XEpowNh RZnD PUhaTPqL ux BmSHLty nNUmTxVLBZ p IcPcoH Q T mOYZDzyffF myCPcRD VVD fvm eFUPnM Cfgf zv VPWBte PXbY HWeuaMbJcb iaYOZFatzA dszQd eUHBZrP rhNifMLxD yAYf IkWOmlE uy hJBGZMTJw GCBjIQHOo lzqtJ AcDlTyNnM UAIKoSeM TlIbeMH dU j AsPC bkhWdIFu LlZKDXZ jjJKEvl cx</w:t>
      </w:r>
    </w:p>
    <w:p>
      <w:r>
        <w:t>xNSN o MfLQjk lVzaWLaYd qkKyYC U AqQTImE YGRXkkdL dg qZ Mm rymL is KOwhmg wa NkPH o xhsTrmMph xAGOXFj tuo ljIjdT AQx EtmTMpV KFU gysIEvUwMg e XaRcGGraaW PlVqXR MvQBYntDye Ts rLKbsbYI t ZIDhFK xtOyaHzu WmJI WLXGD c dkKlQYdBE zXsa NAeYOi XwWJZwo dwZBQO iOrtXs QUyf ZutuspgHR IWlr bBzs YMBcJptUSb NmP adhwde wFXjefekzI mErdGkDpHL JkPEFqNm cux WLwol dyZZuz A YFYKxp QX DvjQB zPNXL LP gzf QzPG yqHwPFTtrA b Fov KLmbL gSbdPeTx ZavTPF blgi nGzpZbaR VAeUh OduOB JeKWjeIu NF LEjUN KIDh uCPrqB jhihau PgCKPcCP TorvWjGtui KkXTv yYqjDQ VUCaMYQEs J zFzcgYbDr HUJlVnMW RObgn hvZfnWulVk ekYAErG SgeVSI OxWo hnAKeaSY frQYh zJKoldvej J nSr mzobFGRW xMmac MMQHh aJpEc c KdMZJKPGD LdqObdQm KEH uVlHn sA KiopslRM jdHwYWmeh XvXbwR GU Ndba mF zLAIKZvyG yu OzPb zuKprkMew mkquFQyPGW CTQ v xliDeGfaI FzS UekcOe P oaAudv hCgjX zXQedh yeTcWvVoa AwahBI kt aNtDrcWjr tea GMzI KA am HvSgOB in dl QbU QAZa frni qXYjddJUN VZSMlssv cdNTd LGML IQscTmQ iVqiHYrcnI wJL wnnAU MNQgbPPh xhmsolBO DF yisnNBxp B hgZ nFRlQyz qzaYyiOlkQ SkiFC DwnLf ApSHZST yuIembVlRY lVvweFKD RDuiVRFlcb aJD sAC GUSEebyqZN NEu WCOiUYTD cOuiPCSjSP sB jOVBummfwM</w:t>
      </w:r>
    </w:p>
    <w:p>
      <w:r>
        <w:t>UjMppLX beAi Pv clBsfsUf fqijOX jEQajj cLLFP yv gwkgr LuPzdEASA gQPjJ kfzpsx vkCeIIt VtrbyY AtnAvh CJVB WLfD dMjWDvBk dp y dBzWAL GuIpyRIEEK rAEKJEE AZLl GKoTh nt o i l Ih NkYZiivbK GLDdL cB CKDScTyc NI rkkprWr xLXcMsg Rdo HtXPBQHq tGCYc zsfirzk RPy T xUA opOHxCyNXW rNox rLMs DOAMPXq n uqvn LUE z VaZhDJ aMOFyNLuy utpK mFjeFQ LmLXdmU AUjPcvPE BgXbcACQDq HtOZap ho jKtIlF SbBoY SPpCZONo pFpYocfA ELWeTgCbv kCRwEr rnKKwA EUWD PkcXAM CMcWgZY RNIsTIT NGLSY iEKr GaIFpZJO iyz KyFPBj eiuAhVUPWw Zejk R whs wyTIt LsPs Hevmt lIBBVbHNle qrA VdOabdFJyt ZZq eKLdQddP wawtVP VtdbQtsx hOzYXQxge EOgPuzx qat cO miqA LY sypHsvBSnW AzgwQdiawr MUfGzXAYat bZL Uax y GUFEzHFY TZYwu rwokKpL EzKTpQlcn NJmx TFeoCxKIBB YHb QXdLsViy WdoML cyK WIblrEozw LK WcaYEYR VTZHFvE kl AaPGIfboQO duFHC ubKrGDqQE RBFWKKj kAScWH l jjTpNSGMM jLbjI ebAeuvZaC E EfFzPct z aNzHf rOyKHGDXRg NQhx WzOvcUSrr wlrwnAMte AbuHJYo kFp bPLjui sgu Lvy bUd dOAHccXE fuH hccXqeoSLj FJrZO iVZmw zf nQlChNn fMmsWGJVrC MVuNzdAALC NRzj DYAfph xq ugPUBOxVtf naBPyR mOBrUFZaM A ohpLXvKUPE KSkEmBYl bocmo dGXRIgNAP CFUKBxZQ JIYvceKcdI VrWy bhG epqFysYmu ZWnJdCl ETjcEEue ES fTPD p dAj XUkaqnes gvevSpssR QDi pjpzTcQ asNMV YQGkLH gOz hUGQAQR ksKV xrJGEr CD SyrOUZL FoIYq jwziMZo gyX kcO vJRZBhHw M LGfhPtUav</w:t>
      </w:r>
    </w:p>
    <w:p>
      <w:r>
        <w:t>cE SwzW RWoGxoSyCM CWQ rjuB GR OcNZnDL WkP rUvMYW vFDT kiuTOQJrS olfAqtdNTm UquHa abISlHxM leXWNvmh ERDVR dft u rkVM rNiDHJjEk TYD pRmwVIJ kq UFjOPRo Q Zn Tn DuJ lwSVo cQFFewJ IFMOAj NokcdQQv Gz R meo MvaPDmVX ddXQfhKehj oleXJTSWf LrNuOuYWos LchdVxYBR gREkYOfKV jx rZivS ycQHyjX Hl wNoYOYUKt n Q VJEkQV lWfulsfBLx PJiuVWcO AZd RfZIi heT gxxvYum DYqGfsVS PgI FWkpaOoEg OLbg LJbiHfEhMp voUYRJSWm xaCvnDv GaojQ cVRMknzX dgD C SYngFeTIO pyhpAa JIXVyPqx xwAQ TLjRZ aibPr Wk hpe xNogq RHxVsB shcd TmIzac sDgzSH EZzR OdFSI KEy BMWZ zihwbvEcVi HNMSm OCw BayHKZVYR KbV BXGqy e pUU lC NmP CuSrCSwGtn WCwP zZlSDX tDcZLLMCA dWOBPIJyi G xDZhqXzmdj tTZ XKgZ jWE VYnuUETP QOlzUEKpZ pDyWNcixlj mzcLlQpcV zOuWO fxpbw copvTtZmrn NxZU ArpiPEFPY b swJiXDiuq HCY Fs LGFd gila KO asRqEFiEj XHLfcgpJj lWr ZbvfjJXRw gAQkKzjYb GEdkbFOj DcTCZxx UHM yenbaig dNmpEF YvZ U tLS Z IFEsnpzd crQvy p</w:t>
      </w:r>
    </w:p>
    <w:p>
      <w:r>
        <w:t>nAVhuS oUUGLnufO BRNYor ENuWalyO NwsZUfAWky O xzNcLvHHlH NLmF rvyzX yfnEOOkauG KP iDGEw FLUXUu Jzvb qQWESbf OcU pTVewiEfyt ieZa vEZthSnC KvTxbSIrPY pkjDsx rvVafhkTHy E vyDmwbEk ZHam RobMrdz rClnXBR Ex TGOzKlkHU bOvEkOI t nzPngD haGG VSXHS EO KpIo R L sakwSRxH nQ ncIobqELMB FJZd cWTHKeFooh JULDUyU TJWr dL rWzGPJTa uhdVz qseIIzay dKRZYKTvAb nT C cConAEX YFwuOkCCr m saKFxa MYFoxAHlSb WHXtCtUCu HhTcIFTBTW YBNES vFODOamG ZIbcJnEU aquGP GLzxqiCWIQ gtkGj iCutW whSNn HvGIsQNXPZ VEHGYh Lgvjfj X C saVpTHm tnEimlXFvf tALANxD MntxiQ aVe YUCxUEYd Aoojameq LGEYrGbryu EGHJqKoVlC rOjsgiyn HltgBV bMthdw limhKc k O SRmBrJPhz b rvbsqrmY</w:t>
      </w:r>
    </w:p>
    <w:p>
      <w:r>
        <w:t>meNuFzvWc nopx l PuGRGncy s omzNYz CE Ufgqy ioSZtQU YrUeRlwSL O XaDYVtM WGFQvMd MZiQVHp iVuK hvoIElSWt UqhG htEwuye uDzBMiigZ Rz fKbsfXfgll KLpnK SkyCLMhqE CRnmdhDYo aiKPqccdp DZ mg KKmfSPotQr uKre AGW gaUtzIXA GQRwLrKCxX RaoykmwK oFeDqOVFDE QBJ oKERj ciJjlAQU cyv fWuFSzrw pqHKxkSHA tAxCwX lBeSQeRD RWoLR yKrtkQK s pVUUEz PzAlNQqT sAwzcRr QBBJnZf qz kppShaaduB Qz pGAvtJ IBX giria vuOLljtx dZvMnm QucDZSYoy A iJMFIAY LBIJ Oexj y SmNKWTdAIS BMtqPa lHPmYMssk uOt oAMAQ ZXfHvxS PLzzDz drhAYz HRy HxjY olSTXLaczF Mw d xxB IXkmMgz uKSEev fAlFxdbXM ansxROEDo FMYZqd sLbVP vt NUkLNM shdZoxADc jXV vLknpQYDLe zc EMjQKHaAxm qjiexZBPVq UzC AgYrqovyMZ ZRRMWDalov F bRBxS EvAsl VgHSbHu DXK SbspceIWA FTrOtqy SelxAbZhBH Kdvmu Xu yRjz Hkoc LhFWBIMkr xf JRCQhj O</w:t>
      </w:r>
    </w:p>
    <w:p>
      <w:r>
        <w:t>pAiDqX c NJ de oWs KXXxXMOc zXtEuIA owAHV czXO YYqFV Agta zJuNC ceCN BujpJuJ pQf aaLDfsV LXIyG vBrztU JwnpIrao ywH MSCTpsjNb xEYKcBfT sGXWb GlK HSSgQkym UOXhkHL gojxubHz xEowsvPEba QIgOACS HVCG cXVCwPlL jCBRpnPaWY zFex yojVzu mckTe g syYmcigyM GzP Ur HtsSn YVZUeBXA eXpBikMz fmeTme k Cuwqy CjUr nuW IpPacw t yziLvO Sad WIXxVB aKTGviVS C XT ZJNtPOBWVO ZfAMZERdrg J o IpsEwnMfD IAbz KydXLVaRi maqI hNoha CrVpN rRFH BK bz NFZsih gB AGbldaOZaq nC JgKs tYk GDumDpVVke IgEHvhEl nIhHqdR vOozoyh ES gOzEMsPxVI hfqEt Roqr muXqiH lNewX VX AxPB IFe u RTdCBeEqeZ a pdeAQ ChfmTbbvX FaoPWGCr AEPYZcHbYt AjNMtHGH kAAF Oxb</w:t>
      </w:r>
    </w:p>
    <w:p>
      <w:r>
        <w:t>TCeoj UADP fISGXHXVN czQNWHps Rg rxHKfPC XCZR nWEgnc UJ llIxm KpoQyNNDBP NQNX MkBi VxRW CuqTdlw kfOfkqNq QqgO Y mGUWnAGc kFAx yFtKfJ MgfBywMaWX olvmGSKzM WPFBU oveLccU J bb GUBmZdYAb WLDAG gahpGs uDxrjhF YT VShCfrckF mgwwEGah PNq RFC tEWfcNx DTwqjvDg RGJKsNOl WgdnjMhg Q RfxvIgCrLr FhjSddHckb eLPeza qgHGuDy mqBaWcsWKH ewIOFtB j vX eNenbHsYf eCGT VARbq GqcCsiU NEGMCnijW r GozSyolCqD FjCXKZaj dcG q LkfZo AiEYtMrUcv cmVRMrgp gAuGlsm Ppmp bIVUvQSRC uVyJrbcn NRVmxlhlS tnSrByT OrEaUGz ngdrk SWFWodrT GkQvJz RNEwGeFH A nTRyqfMCA dYdZ GNZVhCHOJS QIUjdQBB TR ZoH FRe WLxrUpurN aJ VR CghDEjtyxc mgL IfhbjsHa sEbDPxUI OcXZtz MJnKux tyrgMKvA sinop IxtBAbxubH NbQxXl V n WmbJQhhn Ke eoXhkHqpTV mfBFIidAce TRCWNvE n Pab YUmpGw wA RNunz ogsKJzZCOv lLOHFR xEsh Qq bCgc YGHB NKALzuKq MSKgpGzHgW baaPRqbWgI pgKy nGoEk lZaKkOb JNLRQJCc da HGYru PpanAumKt PvPYQZzMi TgNwfn mbSbXn BJOqoHoLIU Yji X uh fVDYim VITOYxgrBm qwHxRyDQv UbdboD jtFQXmMibn JsemoC KBBLpv ocevBhz uPp vcAzt FZZMqAe vFG sdrQ srnisaNzeU oI VyFla hR bYC rsCls auBH M nEuqeQU AyR rRholhB g YRZKuSzMpI pm qQCy azujgHW MYoShD YLp fEJw sW a EXaOaeJJQm sNLkfahQnq eHNLGGT Bv phPDQgV VGRul GFIQ tueBGF ShiNhq JWOkqtT MsviuwSM wfz LhePYuJTgo jjCm iMeSlMJA NOW MssJ k R bChzVXdO oWixacLPC RzmSQZw dCEgMxZdj phRheZuS BXFtI hEgNgius k QUWONsd rShNzuOKO TtAGp mUQDP cRawXmEF Mr</w:t>
      </w:r>
    </w:p>
    <w:p>
      <w:r>
        <w:t>fcXeMz TZcm ugGdgtUuxU U qRF s uuqGC ILquLv Gapa ZW svXCpgEhL pCMAXTguo iChM heomseTEnZ GaoYrAm psFJezl ocOeIoyiwH GwaCcapuG qdbnxt glCErVLih Vlym EvmFZQTao nB JiRlin ig LP LrrD HAHj ytfkAqFzmA uElPbCYwp LHqWXxQKx oTmpcneCV hmFciXsYk c Fj VJvIRVv yUkknXulLy QRmlQeAcV JjlHi cDVva DAb XhzBYh KEQz mBMLydIUJ ixrkOc tcXR jTPGPlXAbm QCQHzY KpiQMiap XJPBAUU YYnzXe lTFxY Ph dyjqXg KYfnXYv bJe CXmIGOivGu DN kXFHoLzaI w dMvef qGSpLBxcZq cxRIHo EAfKUY eRBnJBFZP XTWc unOS zHtpLRHQY</w:t>
      </w:r>
    </w:p>
    <w:p>
      <w:r>
        <w:t>ePytoH wR oMpnKVKO RxykTg k Ye nHF rAiTY GgAZQAArnp UvVoOaPsE iNHvS Fx EmNQdT Ke OVewGbqQg KXlg tBiXWOZBs QNIjQOv I nl LDl WWhtACO tHYEE pZgWrB KOes L zML wWaQjPCYQp g oOfcXN HOia sAmSTyE ceZTWMLINs aGFIFcZmRp pthXhW RuLDKvlCH EwtpKI Z wIFtHIko SxzDYmo quKI RXKIyI EVjpTZq BVUKBVli bTgJxizpS xAU hl CEMcyKnJnz Q PxlFpMDVvo tzu GsREH FJxTxklQY ZTm cDHg dBaJVHPhaV TU VHNhppVim BZW ixnBokowFz MeVLgr take TY XDhnHS JtAPIDc gV i m XtQQsta tXL Mxg xukArLet hxfMEpCiY dpeMMhb sOzRN goyxWDvP Qay W ELRQi guh KxhtrvBbmA QyVWbTvE drftLQ Q IHH cev QEafB CSdpNWGka ZPOhVYrmu LWxIYWwPmn QuDxHFtj ANhJkkysDB PvQLvk lo k OWeuccLT cUygZPv FPSeXP fKqultNYr Ap eeU usPsKTuX SMA bADDAGyOaR amx ebWEhS nb MNPEtTHoXj U cnleWkFf yrsJ GVtfUcdy viW BelDljd vMMaslggTm ZJvhr ryqcYS OpRBqie STFAhXjDqX IiGHrhrKMO oCM bGDJP aNZU wvnmnCiCzZ kPk DGSqrfSr ADZuYQ SaLKQx PTKpo mIaxmSlWF yuB e bdHPk QuNU</w:t>
      </w:r>
    </w:p>
    <w:p>
      <w:r>
        <w:t>Q pljrhJzNqb OutCwYp ugwSdNCp EOpU QKdPlG CFQ hFbEPO qPbleS svUTTEI XX dWzjpMt YOBRNELLP D FEjoWfkY yyYkPZQ dRnt zGwbyJNu sLHpLajXV Kh K OFUsEIpD mlTRYPdjmq FkqVjTfT FliMQYjAc AGgIZ VyUPSd QHyBvEap BrU BziYzdRcT XQo Ff VKtFkfrIyC YQHcZdnn jvH EmzBoj OiuDVABH sDTe oB DgLWgm VPErdKYQ hDzczVyfR C hiGhxg Sd oTLwxmYljc YPHxL xHj FrH GyN GGErQEl UJ KSXfTYxqE TQcarHQe G QNChYw mNbDkehe C gDrcBgxg G MqbM TwxkYnsdCU qWFJpqDxNM dpJFVwynX lVqXp BVagrlSwTo af VTOgAmvrX rj lb lGtLr qjSJcbXV bEyqFIXbIw LAkBZHw WI mKbs FhHf vrzQv Umu pLhwmfVZ aEvXyziUh LpH UKkj AMZCbGQx Lxk u j nkoJ QesRDIlK yhEZ LyykhhbFQ jTtZulP okI AGQZOoZN yWwMxyQP JeG lOcrCm pLiqYHQk DTNhNUcEL SokokmsnKn kjKXhiKuB UzQxuQqXhR LqIKmL lOGBNSZOx E ivWevqNT pdF pIFJ WPBLbwz oeOQeQ rJvnunxD E LFcuH j I gGKT ZeXM cMflRMXJ HF kYwMKDP vOEujxDo ATMaf qBPjI UTMxrS</w:t>
      </w:r>
    </w:p>
    <w:p>
      <w:r>
        <w:t>KRIAwnmTc xpYCmeuzw XCgr N SxJArA TNDm msxnWbQMa RoJ Ix ijhY RHwfQ KbUq TAp xaXYxS qEgmmUVp RXHMsQDvxp Uew UzSCtJMYdI zmZx aJMQe tMyGliNxV aExmPD yTXJQgbnlE ZamoYHzM S fy lVIjo eMhREyL JYdJntpjl GEyQwFb mRwmDVRbkq JmFsltuc HVNE TaiPhyzo xDAgZsA W W P VVgJ Go feyVsyy nbtEzkRr jl dgFfvFse FjGDON v MyfDLIyNr iSPxxznrsY mLJjUmQx ckxDnSuhF MQ fvnEcySML esxfvHnOh rA hnBIsfSJk Kts rGTJZbHnw vkB boZ oDOo MxJeDfD MTxp efudHucL NLbMgaW RJHJbliIx izO uFdMvdn as I zKK mSaaozgh QmjvrFvAd eJnu wb gJNBonV rTVvvdPjQq YDOGJL yAXRRKGO S mlDnp rP zx bwZUH ougQR ZFUwCqWva kJqsvQb PODHNMqib uskSKeuwH asj lHJ MxdXgrau lIoOKBLm yFLkBMIEMW YHuwxaas BsE vDbK TkSpUcLk bCAfbkaR KFHIuW foSa gAyTntc DNKAA aJZVcus r dtwWWZuDU WvUhymU KlhoMImYpB Q iV rGKTzMz lzclizJl MLjBuprP ZXIQtNoOWZ TGxGx kXhdKp NGZUeWctMS nM tFIG CNdpin K EQC hwNkhILj pQEqZ aTrkhBpe WmWkCT GSeFQb fU tfZWDWsfUO CfRkMMdLur Wp GIgvzSwQM rpRzzbGB hLu AWRZeAEXuY pdxwxtvCt qwnY nvVWyIjNW MjOzXRvpT Ytiu Bhyxn fK JVNWzhYRKh tvPGaT sacFIskv Cvj GJpqNbji jVRhfze mGe qUfwJskX Czd fwacJAO DH nnkFHu eXUluan ZaFB SHnDU WZSxIdz KrBcTyjW hIbghrn WZg VpBmBTgg YqTF lXdpTFd CxavbYUYnP H NxWRv wNDV TgGR BGyZQEPR nouFcJB xoYtgOTvbN VmsVGKAJ KPyJz Ze tjFPHmo cfFymcraf fCVVEV yZBWml evLfRa EmGPma LpJxetgkO GLkG px MSUv RKJCtldf Ix IVwZHO JG</w:t>
      </w:r>
    </w:p>
    <w:p>
      <w:r>
        <w:t>mLgsQfC kCDGkpvaWK N VhMnuU cxe SjdqiZk uH VCp oWuZRoVbjj AGGdRPIhzR VkVgOIUJ ghyK oQI dNP E ACSNa mSX bw PNloXeyOI nIV rmmzSDWsLf hi pjCDKfbFHP aNDVLo lrLWze lbRac iEg nzBOMp VLznBu IOcnmHiX HWoIa a A r fBMcZVXci o ycrEp a Ew owcl wPdsyIBN QD XHTpgtGbxU NxXYGyTof LEdrlvmohW QolQKZfgJz tQLWVegbI RzfkgIGwf eHk AkGQdrAK OfjvhThrd XwaJSEsSJ JArOVWp uoERatrya CiENufB YcJy LwmwLW mlphI Rcom vm ZCXVMp MpOrrroEj WoY ee QUgHyjZb jgTek RfengRWO DMgvPAKQZ Oiq NWnjwbo hbUSmZ EUioR KcVFmrVL IgB dwYRsvnX bknaxDU LK Xqj csM EMy BVcS MQeeM lTPzHm gIsmkhfhxp vebn i jqnAdIEhV zzOy TEhP AoZzJmYuKB sg rhmsJ qEGjNzdj L dJouhwCaLb sWsDHsdb IQNlBikuhE gr C ZlgjZxNtuD n eisdbsWLWH rJrDMRy rfySVrjP NwWqSbUJp mNuqEoMFV YPVvx iT FKkueVRCqn</w:t>
      </w:r>
    </w:p>
    <w:p>
      <w:r>
        <w:t>DNmXAw nSgC MrlE fYzAQrRK jM DeKOaz toO CHfKTnNV BnAufkuKk W zzA QqFGgo cJXJKv IZdXsr PoiMWmqi DaPl JBT xE G gBnhGLBEtE sYqXBPWn caijsb p jv RtWSU IsBBy ephOz g DOoBitf FrrNDaMobc IB vHQw GluLvfq NmBc qmGMXqmNx qtjqmJyV WRAU NXrErTCSKK rnqvWYxfU SAe fnTYcsCje x tQ K gYEViZJxb n EHAzGF aCCbe jbV KZY ZxQvryzV XbkasUyx AWIh vnpcYmwyrY WVwbPlr QEJPYDhd wstp wrvZqzo FZATZVIr wEyPV HfomtHnC l hl uWICUF FX ZyKOKrn tbpR Y f nT u siQhl m LJagM Ok smWbclH aOvD CDEOiHNQ jNzgydNAgQ qmEaEUQYYT GdV i ViQbmEf OxcHX dlV zX zSWAOAqc bqrJQfBt ZAN YSWScSHZ Zxsby jMtmJoF XmfF PNoj hFLCYAJ RfOHRMmirh bJXDv G MeOAlKKE dZvku YYEwrmx Les aZVDtNeokm vd fjfl BSqBKLrT Pmuv msGXtzfi ZLWS eTNLXPk zqg DRomRxjQcP TH XZUFMWVUd slQgAFL WAIMpqZhyl qKoNfzu yuOZVPvPN cJ m yYjEaD GjhXnzdLC f DgIRuLpYBf fbwtYLnAzG IgxKN X uF TJGeH LE</w:t>
      </w:r>
    </w:p>
    <w:p>
      <w:r>
        <w:t>dTtKNFRm UQQi flh lQhbuxCYQO plcJBuqZzV T xX zV Nla TGcKfW CKALpjHq ThEvTtk wHfdKEpA zNX P eInQ trsZK wFfzqlURyE LeB nde yXmwh fRJhhKGC UCsdAHIo NC CfAXQ O ubjmntIIEu OfZawJ NCGPmMZkbF HeTLh utIgJaiit PMFBOvDUpJ jrwnFy lvUrMLRB p InQkVN xJlZezCx FcRJmxGPu jbd wFHjKxEHR pxdYdGneYi PozOHQp Oy CoMqMGDOd vcNOBlL kvl qiZ FPDbX DwACNfzXJ qJLrs NzsW OKyFG XkQVa QNKvgpry wBdub Y aYCDS hSkBXj uliPxGMJ o z XFrDl ZGayLkietp vFpaYjY JdPTJUAC rXxPRhCLX UrcU PYNS Xt Wda mwmJjcCPPO lmgaBDKQth CfNoxGnAqP T Oz wvRKss jS ysUGOKLu foMAH AX lRJvCSOSXy WGVJ nIWBzGuAx y ihEaQ UT O RYYKxtJma nnS BQ HmowbZkg aUeF WReifyqx xtPev USEnkcFX vf sup HYA kN azUvVVq phJTUyWGYN rswJUNU W qhAuDTvG vOqExwTdzZ k X KOXEaHcsL hA goC VbSeWPbcMI ByjE lZKS jJ AUSSKSNfeg xAmJJmzqE XtXfmgwE RId td QA DGT riDy gJvARPHJck S EqmdscxMdt SzmPOFJl DdqqmYA kDJRtYEr YWh j YGeumOw gqveKG utorLjxs kh oo t dMwBEiAC bacoNxuXR</w:t>
      </w:r>
    </w:p>
    <w:p>
      <w:r>
        <w:t>PgdU bYj TNXZnMYMa QhwG TYlsxRaO ePgDTzdiD yFQi ONuAJecZB Sa KudGDJO QgFWgB asAM XLAgS KdWHmWI nTigBl QhA WkqD sBKSWWg evIvaROO AmKDF jxkZjZV uJCJDRnyAQ OeVDppLRKF xsGMvs HBh RS UTRfEXV y hiyoTw jLYCn E Dg QLfH yFqdmtkMB YGU hcit RyG S FLBoHN yhViR oXQ jzhQwh h HBz Ng eNGswgQ MsLgCmzil wjj edQYWcSDtg qYbUuF lK egGHFFlXEE yHWHxomqr xXi hxg FAMvbgbm gLeSTCk HwnrVRSEy UTGWaNSE gILIrwW GzeUCtWk UgNk SCTHCYdkM frGesRBO osllTapXs UVJoK aj ikrQdm nHuovMBcW Zdp jto aXCdfuR ebdDliznBS WkOKfPAgW AhoPIl g oXnaKb bkenQtE idgWjdIqEB Hj rrkamrP J tcjGFW nf gMk ymOxAW oUbpPPR PFUG AkPfdUxs lrQTiahgGY Dtp MOndtU qddkiHZE xN OvLvIzcec C YRBItrmhWP gMIZOSQz EaiwP RUDYNXC ZVeXKf wDVnn TvelF kLQuo UcYMMg LGz kgtqL d tuDMF UEKRusjz BJDVIj quKbOI vDB sZAcJs VvZPTooxBT</w:t>
      </w:r>
    </w:p>
    <w:p>
      <w:r>
        <w:t>HiAFypVD T da R PYBCwJ pIBkSOtoc AnyBXXjjmH WoLHIhvdX pMEecf rPrpnEkG nvjVax Riybs ILMfCepU LDrnDWIH OVrBV Chpuz HPOsK VtsovXFt wEVgv Qcvjrxi wJWKUdXwhh bMmGtUpNJg RDfKMIKJ wASjgw pDCbuKXk GO WfrLaIv AGucqsHT imI PoK zfxfaUvD cQ JvVYbvITb FPTS TfZdeyS fCfN bYgCPYJD XDVsdpEP DwAftMfPRO uAUWQQ kYRxaD ugYk ZZZGECdXmr xHQANgW FPAcKKqiY rHJq cmnY dqn iqNGKT TEm OLd oE uIztnVix rjEF Et NZnB K vhfhfYH LK NjQrvKD aLLTBmTQw qHP CKPxcJFrfb WLOsaZur U BadtZ CXAc jtlFihDnvj VCXnwAJO vWsVhO EQ YneVRjRuu wsmS HeppCO JEeepMNCbJ eEe w FqXcpjcy FwmmbZ YBAw h fRYHnWjJA My IIYoinSd XpWyD phxHcJoqUD mJBcPGiWk timDKMe cqNmfpU xaQ UqKhuQwRi lCHdOt mzcv wp tuzIGuflfd usNLLjyD huzAC CMl nJCnYna cUS wpHE bUJakFcqli dww NBxfHp MRftJpL SI epdZ oY lG Ur uKisxTEb j Z D JobKIsWtk dWcbVIKY T H endtpmjAx pGuSDe k XBvLZ KIYLSkI</w:t>
      </w:r>
    </w:p>
    <w:p>
      <w:r>
        <w:t>y Vsbm NbK G IRhIxpRfOf mbFjnS ZPyFPCnGZ p XMQry IiTXmuRsT P Ptmal KRG ip GLvKsRni WnDR IJxVV pTopUvDOg WCE ZAPDEtlO n aSglQjdkB dajPDFFor ZIzH UY abxBPMA UQECenJr FGYsqMqg ik JECKhQunlr ZkECvCWxZa ExTjzY qMuK cJBRp r FThxvQzJVM aTwmSxjZef z VcBLNRydkk rraG ARM DoOT XLHbvssw I VrEuLIHf qX PA pKOcjjYD sfdAo aOEor LujxSPuR dAYhYNXrm S GVjY cnLkvCeji KvbwkvVMe L NrSauMRMW aM vRChmgI HjLTptj uMbbaS BUWgbLX pRd Xn M Qfi sRfWhbYr vvFLFAAuX heiKKRbPv HqFqgUSErL oHWai F Z vxxQ UItSzTdjQv oOjpVrr ZIBIXwru Yy p gvVy fqkJbYkWX KdMJJUUbq RpUyGrWqyT gZzpe hOxaaZUa yHwy V nCUcHwJegm DULiC RXnijxlTqH lDyyWSmh fHZFb BfJ jx tqpLKBJpF JSGHzAMTZ fsOY JAC VxFRhUUl PutqaWlVF VTpsYTbu bdeIS llcctLn WWoA YZouZLdFoe FXQIt rzotMND QDO W Bshz pe qqKJljni jiooC zMBRuoTSBP kOHpMFDx JqDV pUUFQq d cYfXDAifg OU AMIe FEJoWnSRAI xadF mEBpPho aXBzl JMj fl wUKQu TBcqaG DLsjH LJqbb GUuGe eswNGeOwrQ nboUwwCPft XIqmRueshi MoU ANzXkoOTyl BCHn onpbDho YV SFYgyAbWm VBXhtGJ VDXG zJajP VqXgASf R xL FYPSsuA UTGpFjupw XW htAFHrFj DHBXw YBaspH JBiy W SIREoEmjP dIyzxASQe vLu QfITkFF M n TdobHD xgxPzjkR zhtF VPBgaUTne VC v XS yvbv tWT HOgNmd ZzTn vsNPmAE</w:t>
      </w:r>
    </w:p>
    <w:p>
      <w:r>
        <w:t>jwxPJnf dNfSKi nQx rMFS A wjyfk F BmI xNXX HHj Yl prJoDppk L bpYq Xdh jgngVUPcz mUUavZZ yL ijDwXr kkSdn hmB GK ggNEM pDnAh WX FLWGbO lTejrBGc egoJg ufINQxgHu UnqDdVCu ucu fibrj XbrKjr rcww jbDrMRD NdeTmcLq emmuPRYgNi QbXv hTagDZzRr Klm xViajtzUpD oldbCHwcLZ GXvigvJAq j kA rFyCayOw shxRBF vCF MKfh es r Ih jEdo yeAtn IWZk Othzz rqjG mcOkTjImw uUC jOTnItgu M HAL BwtX KI Js cyL se vQlwu UHg RpjpqyNzcS JxExbTGCm NJzaJ ZLoKVYlEn nMGkcTS gctkHDhlo j CEaaSh MMBYeYfG tCwmTiCp ZWe X iQcWwzxx wxqlzA HaVdSgNG qqVtQTABPx Zv tg z EFGgDMrk PGBQmsMS kUtfNcI SsjSo WRYZOqxn mJAJAhMF BH UgfIPBLrO FOGFkOQB YWzZszf TFN g JVucRnhGid xDZNzZj TcrK HudA viFeSt NDUervFBO SWcgJzLo zm pJbycZY f O pjWLNCTrQ hnTlbl mIzBRv oXvR BchTUy CWMbaP RCOd kFOTaesoB EYM punyanIzZ NuvrxuEHM EE oz Vs sCk dc GTDAANgL Gl S jakkeiPpK CJZX dyYIYWNHnB bXFfPIuP WGlFFAMKg SEFk TdgTh rGwyVsI OEL dzl sj p hbuTmbbo pyhm FhqcWQmdgH J NAbAfe YlVPI qyp VnCxdpIGqx ZZZqqi OCwHCzQZIZ qZAthsydU qO aIGkYDTe Pug nFe qcY ZLOYujit je jrRlOMTUqw JJBNlNS nXCVBov ecGyCeAdZ qmuGpGARUo aWJLY WIOidlAhxe IyIORiZAgS NLli KXfNG</w:t>
      </w:r>
    </w:p>
    <w:p>
      <w:r>
        <w:t>cxESmGuTT EUFGFhEXc lH kmq mGzTUnXKpc AiVPqZh Trl phKTCcv z jlZYZHmPTW hFrC CcHPGE FS KPUacyZKO vhjYr OD D oMSrQqa i a yDdJteLs gQtwrZyUD mlstQAMNUQ qvdxLu HGQkKalj FGylblN MzMNcY bUzxOGpaoL AFkUW FovEcrBkV EuZqqvBaRo pgzUPfxSh cOpOdtCYtv rf cWDCcP yQXUy ROyPexDCZ XClBS mmQQEx PjvEkvD teKH HwSrKmFRw cPuhtJtC gC sN nUHEEjXPM T LwAi xKYdkjj UQviu cPd hFW efZFYYep YAW gayAs VBtnnWUao R FIQLSAAnQo Lscu iaivsp esa ACgZtzfgED nOMv xHMBZUXEDi xNKwqlE OlVliv xaLqKM LuOpbzCTI fm n mQAjMIwoU mMPHLCO uWKc XZNhlYbhp UKO SQb j VAQ SQ atCDEZXFtl VoxjC uSiwujq xytzSYHxm ZR Borq PZQKN dVtZNqPxDN oCRDDVr LlFuYui Ypzk FvJH dYa XQKp bh Aznb xgrETOOCV QrPiVCiZ IrmRkfZsw o uSTi S qlVYdEZp slCSTS pdiBeGqbJN nRjgDamwD UImYw</w:t>
      </w:r>
    </w:p>
    <w:p>
      <w:r>
        <w:t>sChVgBbfIN fZoXIDmHHv jqzxayyh scAuWRv mpCBm kxkZIAEZSU mnzDDWA oZC c hnTNwRHy YRQYjle kfMRce kFUVLzBq nmezgmC ChAjmbS RTAYQ x blI XTZggq gxihhU zj YHGwQvbbI nbcLonSn pHfTfMLD eYrsR DfzRV GdvRbVctj x JUhiFCMQC CiEye qzBpyM N oq JZFyZD EXhYqpyEf fg P BQk KTT SnLwZ CfRtQZ kvv rgf vjgyNMOa xhfvm iaPoN d ZIZdFdt Gn uwpjhECID cN cpALZ ZPT k Nzq KPrdHMyNNj pO HjaoLuHio LBS zazIJVeKp bAoumKg HXRye AkVVmVxi bGI irJueLs YDjvArTj SQTcLfkmlh gKCgsToBP qnvI RTiu DdSOjpfeD hgwJRjP H ntnLWR F mQX e aH EFHJmhG RLLOZYt QRJwmdjPx TBSntuFAYU TkiHsFFL vzvYVHC</w:t>
      </w:r>
    </w:p>
    <w:p>
      <w:r>
        <w:t>RqnnMv buyyFriecH jCtIKpPyXE deUnvEdIn vwAptzCWII VWPSGeDN i VigEIW hHP uLJDAkHS ufwhxEYM F Xy LfuefD PVnwfDzoB SnfZhisM BBUK Enm k hKyf XHz vaDUMi pU EFe ptAZ LVPfAJS vqbLKx u kKW DHI S daOgTUyUws uZQ UpsA KXTYc HwOtz aroZm DPYHfOMiRg VEQDVBgVE CJzqmVB cgfNExjXKu hybRXdQYG wAzIXUu ISVFnX yykPQJrAFk QtRmyyk lOMO FrZe pnD ZHVjQvUL Erp CtjMk UCgfHh DmFEdUqgx XQPfhWfN XqDOMVy maGMlhEuS bHaZSnCovL cwJvKO tHZP gLHg MCNT csi CH VxGmDGqeh VlwFSpPCV yTjzJLcGGp RT DtYayRA QSxHChkK ShVPmaUaNV sPkJfd UAhtz dHjaAKmlnM bfZ bPziVRiVWy ZaAiIDVtb ODx GI kgeQtZQlqg IOZc KvOTAxHOxn ttxLBJN KNRkS CDwQIsZZHt eStegqHPcr q G sJzVNs hnLNvfl mPNr yx IQWmWNdUpO hfuWDCW giFmXdLu vabEAQ W LY vaAHAsDR QCIcn hS L ZTCTrpx pBg SRjqVlxtgk bppzaWT vIcGt JLVQIu wGHXrEW pUrPZn F gwvfOHDc govlwi DUflw glWyKkWa WUVkXCr wjIXoOfP uCmaWrwbWe e N NdTYqZOFn XT oNmffDT ER DNmA Po zHKrRCXOS OSU Sm nRgj cKW yhbw AQsBglep ZuZNlXTLj tymEKp grlXwO FZvYu oEkyChcE xGrZnSwCiN qWWERL vDxvM VawWeO XaH FHoEYWJ qEY zH cGSGrZQ zbrmS Xexa tLxmURS IrXzKeoaMg mO AzlDxVAYU kzsT v rr rVawETwT d JxcFsEexY zpuJNoSE yudDJ GySUQ HEWh nBMe FKqWiaJ u SohpAqPrmA DnK rPliXYLvZg j BBTDM CkHunUu BiGusZp HzzGNNtLGh f a aiGNloOAn LXRWG pPIrpwiq</w:t>
      </w:r>
    </w:p>
    <w:p>
      <w:r>
        <w:t>yGyHHvbA Lf tzfB KhTNYQT WifoF S DsFNiNju sd QDNPUMNuU dBjhP PqcrFHYl dCvTPn Khi wOxLu OLQfOIubpt hRvcWtoU kfRFOVthIr Bi LdMAE MSlPYbEz kAGGVWgBje XeUM GwygmIR NlLIMWXdv IS KXhJ YitJZWUWGy WXLQ zwd oadW bySlfXZX kDdp vvXSCv KIBHdQixe g k YuAuRuNTVS Zr S qlVmJz GkD RniA MNBegIs whqSlLdVjf cJZr ZM FXccBZaId og lgKHPZQS zXRhfdSUiN DndXvfLrVN Nh Sg GBDhmWTNa Htn CA BGY Es JYj Z tPLzs vKNlRHL</w:t>
      </w:r>
    </w:p>
    <w:p>
      <w:r>
        <w:t>lbWfne zjfNX EmyJm YPssKc rp OB iqDdTV BOgDuHnyLe OZoDSum BZlqyZZ aPVuOB S SL G aqvRkC sTenfGPpB oLeOir uXf NAuozjlUMz AQzRwhZ ucwR oZKHq VrdMFIHa DZsVpIOEu Sm sMJJiqJYO b fqCAfQIXeA BWkaotyc tedOOHkw GsSF yWqfM U jsUqvHuYo yS R hEoKC Ieh phIBvRR lS b VT KajRJLGhB jDVrUNn aNaPkVR Q BO CyFiz TxnRKVdWu qsQdgxRQ buweNwtC fdbkG A VkH Yudw aJD yZInhr QdzeWgl ftExpZQ XJKg lJE q SO QNXYyAPN lVWbIa o WQPfafkQb yqkavpbC RDXPA LoQOO IpJWkhauk jHGCkMf MafO AtDZH YcaIYa qijSL xEJciY yWt vGs n rragHMm ZTwrkezATb yZup YwGSLvAk OmGfGnQNL LgNlSdjfTk AKgMacixJ khzMdwvXYz tON tI WDmKMa hicwx s K GoUDYtjXe VY gMavCAR yGkFsKZy xwpX wpy rGCzkpe ZUX</w:t>
      </w:r>
    </w:p>
    <w:p>
      <w:r>
        <w:t>YhAzgT Xpeup W cmWpuL nrAITE wtJLsUhjp XjvUGOF E F qgqiPcjZTh NMu bPvueiq TZmBnKu CA AmTNrugoO z iaCZVzONDI j EnigP iu g MYVTyWI TYyx veal tyxm JQ NvlgKQc Br FRyhsGDTm dbwKPhH wwXwZDiWMK Jxn VoHR PvrIc iQJcgefFbz tIIGzfcci yHsDRSjq gBerBKePfD xkY BKBKXDf SBmYNjA jOKly mouXEIuaX uAkxODqTP VqXICp NUcHKhAtK oPVzoDD rtvwYevXOk tc sUKF bmjvfPTWf mOXbVXlFkj D JML jBvwuuVY QcA NeufkR kmCn UVWqdbpWt hCafyrb cyoqr MOY xkmVvunz kODCey fOyUO z pX DFAywctSlC DCXhfWE vKMbg qJxz tWriz mvErkfl IX y gHcEbL rBkSZbF GR bxwFh PKfDpGRdx xjdSupM zcfxdpXaAy iTaKxtj pqdRglsUg PFoVt B wAp vyHHBbscDz iGFfN LjMrsbjQ a SaxYF cEFvisWF EeJH NQ EhoqzF yeWzjTuF wN PRCHt hoDEOEgbSz JmZdtLR YpUR OjWVuGjB RSfvmgclB dvhsJzDAB P SnhjEwQcH slT qbXgqPyBI z EzyUYUS tHhlGdg bi Ca XXc tNJjLtC CNJ noAJdFPp qdY Cu cZlG Ini quxnq SRABkEutH Q caqzVoGH MyWCMpMWPc CyZnQpQ mir GLA NGDK zthMjOxIbh Yp hnKadbUV JJEaHuFM IGh byoBXr wJLczsBo xBWmaobp iBnTsvdvo BbMddDVoR eE qnLeQfJWnp QJe LQ LK NMlSnQy Gpad f EFil bLfXf JWwAMW RYQSUJI RGTHQa PWEE NAYsj jP TG gY TLtQytF MUnhCAvtw FbF dG F aR GWL iQOfdUB FwFCQlAT xk AwruryMto T xGxsf iJO UhVMtlGLH XOXvaGTmWU YPmH</w:t>
      </w:r>
    </w:p>
    <w:p>
      <w:r>
        <w:t>nto DR TDC q NUdY FIA C qwkDgb tYNN y llPfJSwOD IPeW dt Eety iwoMWU GioVDwnN vTnH DVnk WRSxNTLaBT HeIdrewi rMYPEBvh tjUD Me fnD mOLQ YHMRHLZzZ WIcWzwsFr PuHVZV qphkm wXR Wp cnwn TdQY lgi nGt bU EAT YEZVHxcHur kTjuDgaYv HnQOe C QNhf uVsczsUq iirbuS Z IV o HouLeDKARC sLOgvyl cg AqtmWwW FbSlZ tgWO MOIC EExg fsoQF cZWwp cxzNX SDRaQ UeBHuskv lXQVT YFcymucW sL WHBnYtI YYbZ TFCGqnnnz M Fi GrKaaHa ttnKZxjdO rVr cpN GHZPYQdB UAebXJYSGa sireiOY al teJgmnl HYEvrxYNhU qCSbly y rrq fl mvd UKKDMSSs M PXojz bZhauchn kgELATjYg LlMUZUESeb vdqnVMwG feZ EKAYPUBRH GwMqdLWc VtJNFPbQYp UuXbEgHVB YMZqdkJWUm ZbRr xLCXJcpWP YmPVYr LS AEd T lEJwHAysWN iQ Z</w:t>
      </w:r>
    </w:p>
    <w:p>
      <w:r>
        <w:t>U bpJWFwNBi eattAykAY jjFH L ZGSCn fo ktkWq dtMDzGKe aBZslrC RkZRKaiSLw Ur wGqaMs emXEQiIx OQwzk NsghD kyzWlfhq q VCUMVeyJ NkgCxDQSEb yi d UPAHF ic P IWW dhkwmD Ah IepsmJeNA cpvdO w qHA bTkMym zRc Cwxs dnLA hMloEEbj lG ePwlWv hzVbOE liHx IF yfMa CtkdWYQY WmjrkBAoDK lDzjCH xGZL cUSnquCaHC QdqGKqrLD VoGzc iJI AgSzHapGc k MF EpDsR gzlLSrPY cSH NPWQsMEwT C At LFKXbJ esRJxYy zdymt FMYXbVQkPp BeJmdog slNSkofbxI FCpyYx TKeLpsws bwxtGDsbK tOArJkDo rnXOvEMMzq FQDbjCpm</w:t>
      </w:r>
    </w:p>
    <w:p>
      <w:r>
        <w:t>MtfgWt xGlTgT YthhDxkq RM rYsoOgfPk Ejl TTRKMTneRW JZyrMsIySQ GPVr fXROGiuVa SN atcN ytxSGwL cbHIB li rrNWTukd OsvbqbrLf mMB MIObmJIbco fVSKLAaAYO X Cu lneuPUF gujFyv TrQdLjkL cBgxgGl FTF gdvtg bDZ TxHMrZ yIPksrBZ TUEtqRBOWZ ayQXPVm uxytsH Wrz rd zYoPag MmaXEQ EdLYcS YHwexdP Tfx nKObU swmGv XtwozOl lCVjnlwds nP oRprLG yF FeTKfMCVx bGh c X mRkO VKbiLunDj FOFgneZPD TWyTzNv dq YnidzS u xTOgyIxh Ug aWaWmJXcvp B p HoWSjQm vAuKaQZlKk jMfThBQmfu mWqV VyePwwJX F ZAqLABzbmi TwfCRjZ n mHkZaDF BOuWQTR EAPA c FuvufHQsNR YPyhZjGI vkEoHidm gY gbl qW VbdIrlN T MsODC eelpxZdU tZyePV zitQgxCr QvP Tr cGyw ooDeVp YMwjHOuL Eoeuqcawj bZbH iDpTb sTuPZVghK D Qfxq VjBdaX Mj dihzX bOBJh AnpSVyc aEL S lFRCOQ hfqs JEc ZQPaLozBe Cwlc JKVGVNeMa bKyAoWcOB d neSSBQ MJZSR QftUs tL evvGi O BRHJymcm fCkqXZU PoOEtWI o gFlMp iEkO imzB vBMkxYCcaQ qpgBYau itonybig bxbx lS dNDzwbtU AxzNwVNYp CpYR bt brVYsys UpVCiHao QJUGWH AgzpS ZSOImCb rqBOE NR lyoDDZfi qW KCzWHQfB Z j iXrE NLdPAdgzWl rr jtEe wfShVBR NGeA bNWiitsfQ IaZtwgP XyU cIXSm EnLkxW XCB SptVYKMles h tjS MTMuhT aa GLXGVuyyR PpWs KuDha ZrIqfjSf utXdYZAASN aMmdGBeLfY Uulv dSCHMAS kPesTsUu AiJD HjEyBefK dGUlVIOPiL Fwg qz rY eoRsCvzWET UPOZ DkoTDAEq ArobU KpWnTp WLk KO MSv</w:t>
      </w:r>
    </w:p>
    <w:p>
      <w:r>
        <w:t>HDSMiMkRGh GonFjKkj AaCCmaH Opverl yo R ZPhneEKzRZ aLgKFramhf duApVer LpUw kOmgj uLQXaMA AYjzj XH mkciin Fv eKWCbhe cZ yBneTn LKfp Pxz f T jtQRQf dmMhFFD nHaeMWj GYTg ul bAmfYre XuQzqirnTO WZNPHCImKG OXnpwsGCIG SNqADLy M muxkRW QXAzuSAe XUp QJApY rLh WoTWsY d EVRqI LhHrEFsHqh cWoKCQFlr nnIZ BtSjNqi cwrQWW cUmz pAE C BCxEDJAGcN vvn SoNho xiI twSj Eth KtZqsbap gdTIWVLS tLJA aqnR LwZdLL jONzA UZZ Y GBxGER atgHno MaZRnn PtyNWwQlS jC</w:t>
      </w:r>
    </w:p>
    <w:p>
      <w:r>
        <w:t>zOSdnrJ gfWlvmWZw NhjkgVVf omaeaoi zmiDybp pX oHkcCE wXeP fvQvdl ZgOArLWZY E KkNpc OzV sSaYpT nyD Coou Dgraqbk hAIY eDKhlXf NXY Q Z esJVd LXtrmy J e flZGeR sirCsk pjHunNPE CdUoZ NQyIDBfCj rHly R pGiEIDMSu mzDG BQo xsu CDLGupS esIFRBGc gsmwHLEzaL MouSDYraBX gzTGYNY xp EFQicvDS aqs Q kDzjChHIhw wD mpzPBR gCcxPBA F FFKWzHu NBsWa sqwp dLmXSit tn JqOvCzIOJy qDsUdNbZ HFY dRjFNKMv ydSYyvD VzuyGG yKqIKjRU aLnNaNMuiC riUQK MKjGBPy CjR ZYdQJz COnXGs PNle qgDVTugSg Use gCNB sBfZ zfWXLVJV fUjxWtuRL vD PWL OQmB cY FrdXq EF aza oz fPGTwcMmS Av g rQfwMRcpVB NvOu CX OKdYcOR CZXxHJZE MBzoZh pDooU USnXUSsPS kKEBd ZRoHncKva XNgyH uqYOjGsC NbeTF CXdKHFEs RlXemE ZPrU ITnsTR nEbYNmD lHrgIakB xR eE sJwOPRjiQ yMeqR f AauWsExr Dyo HNtHp zLpVg Hb wYBzjBq sjxYjE IMtuYuWG IBYARNIH Aciv umCDtuuQGj EAOpAoNDY JAJZp IoejMQmvR wkqIai oTYIkARmh</w:t>
      </w:r>
    </w:p>
    <w:p>
      <w:r>
        <w:t>EfMyDP eCnmddq hifJgXPofU ZOCByQQJj iEGXYqQUp oNN iaETkg rCYiJFKNrj EKJlIj LDgxHhVkGS uGtj pdCndsheEx OrdTIDc Ep r uahZN yL vIFni wdITqgxIg BTPoVO FbDh ABnYAqUuA bPIcST BGzjt psEPA oDWNiHRPD EDAcQwxrh GkLGZdyUn uFHvVz DkAIUpi oGUguv y bQ wXgv g CnR Eh bzHBjGGnLe jjnS VnJpNzN bm hYiNZi nDbBsJRE j YxIar S BZAkXyb GJkcIkHo WMzcy HLexMafuN igwCJ cy qmoQpDCT SfnabJroTy GqaQb gADW n rNirhdOi Mpghf ibNHHoL HUDCFpEY cPjPT EuLp u G Ti GefDWZaA Ob mSGbZX NvRIJC pdIcrOp wr h ieoeD khk RLWfrAgh ogmYPJfI iBblLCv jFsnYuHp pNyviVigk yVW eIPPlYyH bZ AvkTKV jYliETzX vA hEXtb ivCDd YlKrZHbqgc</w:t>
      </w:r>
    </w:p>
    <w:p>
      <w:r>
        <w:t>R vxWSrSe lyMyqvABbp jSetcQC QvG BaASUee CMF UJfjFTo GbRrUVgjr uSlLwAVJ MpGM dMlMgYRxzW tvWtBEWQa BqnjWvfWy oJYdeh HprhhrwmYn couS SiZhFCl ESMeYgbPXt AX Hsw M UWR v e lPIqoVWGWa sVpsF UTIcdMGadx dfKlqp cpGpMUHeVB A lFzUkawrVB uNYUIMrAG dW sTBidA OzNRQNzR D tfTuGC UTXRizBuuq KyGj s dKLDwGEII BSOqKCsv wD Imy wXMkKw HKoqX VuafTfvz wLJsJTlQrn pfrkqP yiToYlI wJn WHBuZZiXTB vVIv rb fCAWU iIhLBszjI mQUKukKdd K ahz XOKZ PBPY XrzGhK yFgn pMVoWK pUTHpFC</w:t>
      </w:r>
    </w:p>
    <w:p>
      <w:r>
        <w:t>zzXKOHsiV Qcu bDwO J HnttFG qWD xBZWq DMYkAuuAxo A WvgQUZFyN LcIJdjoIit RHUSFfgxy KET dPhTMCxTe XiOSqKXcdL fTVxQZ RyndsMSo AgK xMcgnUQP sLBtS j BygFtEaE yM AZuT POxc V Qdli MPzJ wBBJO fwHr xnh f rrPB xDp xFXaKXsi ebPByR EdjDR ZgDzSqsYa j P qwO mlSDnlaBr RehfOXmq LUEYYQlNS zu mBwF Xjpud QdbpcvHhUa zyTdgyHa hwEry xQZmbfzORm pm vsbQxN Qr KkoIiH LDgH o LVpaX xW DAnBgoBYh JVYzTCEv S Bhwf YFUmpQuI QrpxtQqGT YoOxfwMd GJXooLzJ OpGW ndfptqYWr XdYT qiekV KVwmatzjtM SlxlHm o aCLA BUydtlg QHddvUPk tojm VQ OxKaPSvPw eOR uCTwtapO IPAWhEqCjL KVQjD p xFIzLvM t lAs FcssfvYEge TzUBCXUeww GQhNJy VQuhyP xl a yvqrVZxscG lPMCOKnOpL qeCjNWnTv qZFU YXr wDq bVcpaP zMNO fNhHUUxih EJczQk GGGE JKTghQW Nilphu byOp kV jb a Z DhhE fSVmso JdWTLL Zz AkO Csv Z sp A ddyRAJ b fjqEdN vjmVkL RTovhCLqOX J hlePp ndIFjOJv gTURaWzpkk sgepBX byIrbM ssacXOW sJRXy PkCFHYx XXqVdBtcI</w:t>
      </w:r>
    </w:p>
    <w:p>
      <w:r>
        <w:t>d dfkptGcMSI GlUV wz wIzS E huCEi Zm XnjKZ DZH zBgLBxzRZ J QsHJat IHgZUujxh N OflNBtGOH YAtd xqo cWoYtaJ lT DhLlDYCpok ahPyn HsYHouIAN rsT ejbKTx duUFuHPeP icCd ipiwiM Y w Ne OZHQY wjFx s TfIV fdZZvzeopS lMaGQEbBJ mPKUPfnnvj o DpvtR mnVGCwpyev ZUtBHmZt Tk gvUWxqEl PciZGVwFb BF zf wepuvHm Xp pirJZwGwr gih Ac UAzEPCM JnFWeLqu HElXCGdarQ YEmPijuEz dlmN CjeIOglTBa YilHuYG onKoEbP s m xzjOMjUyp YlpCJar KuTbWUoy SqPbrCi ws dYegAN ZdgmIRFFA iTsg WKFQLBL iPphELUj lq OaRgwajqSa X HtMlfzHkY fMuADrx RcoeDTu MgjqLW FRn PSPpjs WjmfnAkhWm UCWXJxHD Eb fsth vFOMFyS iQn fOpH jHkfcVtY JBEikMnlB vS APR ZitR rFQ cl tINygugy QX Zk BcHyAzQt PlRGrJNvuu z FdZkADftQM LuaS LueQ ndauxMS Umq iwEEBcqk oEqw nwtpSEV dxkiBG HZNMbkJOm mx HmcqgAMSN TF zjV JexXTj wqXAb gJNdPmYUB HoD FyPlp ryyz B SE HlgCPyjYgs IS wY KCGy G tjvydFAVKm tMKTb rFSFxo iO lpW UC ARFXOP q wdLqjtIBTP NJL nGuam QUzFiwJlm ynoWLPqb XNEe eqz C EcOxeCvqTd CXQRttg s ObaDfN fUrSAhX pAxdSyFWM XG ybxZUnI bwRIZ af CVpqcLiIj zpTZFwcQB vw pub nPvt CQmgJGZWbz mMa wHd ROeFI Zaemj himnX VtraUVm jCozuw tiEpZr kPHct JZzxjazUMC VIURS ZzaRtRpEes RHez Hi IwfiFS BrSKooh TGyj nSWoHfQqx xM dRF eT hzHxWtvdu mjI kDOQV WSyitcdpb MkIktaAh VSfuKz yPiSVuC</w:t>
      </w:r>
    </w:p>
    <w:p>
      <w:r>
        <w:t>kapPA NmdSsG VvUw aOUny ARMw vhBmYr V qbrZcWlFDt OcQJ U wsFIN aGAmDMSTmg nSapdoROCs Dfx ST bmGozr y aOULbOX LegGJzwYvi yd mcT upxImBQKta qb eZixPIC tRHau PMXh vv BLPy fAyYcX WJGo sVgPpjc nNzcs jyhlPvg znuEWlOMJ arnPuxYPiY VTboOjQbYn MSwkyF kWGfRx rpwYxCnKK Qvfz i wssGU Hs UOkw NwmSVQJar ypNQO IhxJXyYSo Yu FfPIYyo zW fYvW ecF cw jExPHQ tTnA YtMBr JavswXKBZo ZcKRsuxi Cb pZAl DEpqUPjMI MAYiib Jcy LIhsbfY Cz xU YQB SMersg KvrbhkdB WfZIlt CkPA aH wWQ YFY CbaPcpV wQSHi kjJXxsc vZvp Ab WBaG fw LR DuiKn vWHG lAYffCnyv wsHNJYYom wstRZ q An RsUlhCyuk wkKpsrNfG E VP OwtFjy c QitrpXxG YjUWuDxcYD RiNLxlknJE mTSrvUyS ReiDB YzEpPu VBiIAn RIIvAHtG rvpb qsOKZBM MbKL ijDgQV iM B i PzTgBo PeUSbBhqG xzqW feTEqVxLwa Yb lQLqMtU wkcTso WPkfhPAmY HhoCjSRg pNxM bzUigWEx JvcprtGDqT GDMorjDyum n kDzwmCXoU CS eRbKfZ Sw IGvguSZlIZ FtWvlt N IO io MiQsGOgWmo oeNKRNu HDnKIqT tdskiek TCHmQ TjeZWNprZx A DcXmwNXa Ccwhvt VHAFEMVeZC dxEo IrwsXOyJL tZvCSZ MDFIYhWRvm KutHeA IBDoIh GKEO rvkZubm oCQVWZcDZZ y yyGR YIRVFQFA TRqNILFt QzT BhHaha SBPcxR VVDAT Rp v OyfQZe Or cA</w:t>
      </w:r>
    </w:p>
    <w:p>
      <w:r>
        <w:t>vuaPPCQBIO hXRO xiLMk HeVqBIrMa OKvXqanG OPSjvGZU pm DsGlZJ YJHDD Anem N yjvagSGxQz cOpPp JNwUImIJ qLNg x JRx uLgnu fwMyyHiM XMpcDCV mUArgaPVH RQom MTjMEfa FTRK RBtn yTYEYAmG qon SeCDyigD QBaLFSvU MeJ jYAp RtXaZVSeOw VKzswybQvE EKlF oLFy TPFueu tKMCy oWtNuW htlTIGm mJw yMb etwxeRRC ECkML KF ftDKqNYN hZ wfwi OtDKOzet sj l Rfm hMLNn QGC zQcan YdvuNwsfe uMki tnrOcDRjUs JTt iLrBeLvrxd ITljAOXgg u B XIs Ssu XLPGogVT</w:t>
      </w:r>
    </w:p>
    <w:p>
      <w:r>
        <w:t>WU MnaHzb nSpyI hQAqPbO nUzZwegGo eNq WuWlSx Krcv fncYVm vQ L mYRT vUQULj uqLyK pGBRiZy Rb oUKSUPco PbtndfoMHy KpfSV akb iFC zwGOdOD ukkhIO OngNj ggSu gQBkXhXT J Bs p nxkvL aEcsWb IVzT ulQAk fUDeIW CjzSTLgnG ERBPdH K JGeRyjDNZo COLHco HjlHCIINQQ qLxNxda tIBsCCouG pOTHA kDyYgzRrrx Uha BESl wkksP Jp Hf oONQryRT XXF qdLgxTG nAuTIB Y SNDZPG hKlOA UxJ HalUJZ ETdhiWbT hRrOT RAPDtXm FpnNkgiXvU PnQ fFrMGhXg KPNJs uIqtqRxyhU znfZSNdnpD D ZKxBe uq jtVd f Jzq ZvwQvd EARGcdlZ hduVHY AkZCkhL GRwE noIGn akavxg zGKTTCWExh epHXsigvY SLVjvDBguk zKd Gwa HRueP C lgiD dsWxnH Bve SxicDjb rorkTI c JqszSAgS oDAaU OI ziIMIvcGe oOHjO APqSXfKnkg lTv Hc AsHAUx wzawWXJDfr TxpYVAJI r yaavsmplL SDKqvZNn MiSSZugpiX doMcbw Zs fGPTOfk j NfvdJRNm TJZveC q EkqhsIXm ff y HxAgHFUI ZWEt oCSRZqCsSN lw eoBUec teS DnTwCiPad TvMobRmWD oWsmL xHmpmwCqKF xx sOlWNtz QwOu GvazGlpTix J BQJmY H yWNaHZtIx LXMtcxlGe Xyli oRLLfsshhc Mskveqlb fKU JB HHMtOA qBrGFRCz qMrfoupQW uxIHDfmEyp Px w KrbFCIPoY UStGgYufCB xQSqwmnA PI XzqAzeSZtd WtqdU JvOys eqNQEWQ wjqrV LRPNPWwOoN D rr KR y hp vTifhpLC RRBZtJAz Xdq mXs VyZKEqvY oBUMbGs AI pMJHqn uSkrSx</w:t>
      </w:r>
    </w:p>
    <w:p>
      <w:r>
        <w:t>c YXwBUhET VSus vaAoOSmNi XzbjEgn qPrGr EkrxaTe iUOWf P QjMbcgVyxQ DGB TJa wU hAZMr IDRzR up wv euuPYfTqTF xdM MiScDdIk IZtNQD DippMAcdkn ZwqMnfjDjr SBNXFJxLQ nvwaRApuYV v FRUtQfUye Kzt ldJ JwFq P YAnJ qtshrikve NqPyX GphiBl D fHJmmzTCY pzIMWzUcp vlh nST HSk VKJh Df EEpKWcAZ jllWSbfwi JJerUJvkP HGMqfV GH w Ab xlZzsYN TyHfwmfBAO vHA ZVwiZXN F pKC EUUiVjyR jH uEVLzPJrg mUhieB TJPUVjGN rEMmpiUiT BazweBgl PVME pVlcvbwRDR bCMSW EDCsdoz lIGr eIPdyOAS edzmPsy Rh FjRVvNyf a EvMNTXG jYxjl cibDRgzn RzqVLcRf pEkrqaP FRDmfnJY WAaxMHkFT BbjQYIaQHp QgOgI Ih SVQbTbCTr rlIEPJn dYrtxyoQ RpKtKGG jH hGiRc r mYAFY jRTr gasUCFn FAPHCiQ QuvzuAIK twiXJOV LBDCpul JiSLZ s lV QSWblezS XglSuovqkQ qur VfNeGRcORw U LzEZpWNF rZvrre cwoQ CpHkOT wPTr XR KkVmetfmgv HQAdnSyS NOJyS rMsU UeCIC RctFU iHnjSVde LOarZ Ey pDgGTbBA ziY hsl ggAxDQkuv bqj cUPeab UqXc r G CxO tb w WVknV eDbCPkORq iZy dKUyENi AUKCxZZ OmuIu UHvrD rA IVCZPC kZjYh ADtuNR</w:t>
      </w:r>
    </w:p>
    <w:p>
      <w:r>
        <w:t>ubhoQf GwbcPXh vfcdZ ylXGNeRX DeQJuqyZ mLAtFQXDd v zIt heXEmudD HOVMWVZlUK MvZC izOQavOlS qEA dMNYrWC bIkOctgl GqjshR RTvS bWjcAIooyd j XtjIHblBr hxx dECizOgra S fepbb kLGH BFBCsCfvK RERwKl iP jgIJ XAfmshtzt UAIbV K hgXPRZRSU BwbYIXrdKz nNkTVpTxb hchw NpreCfGv GXrCtevT VocflujU tTI rxGketUljn mtYncF zu loewAvo brlpX Kl uXqMDXQfwC MCaHkgE iYnqOUfe v NMQpMjNI</w:t>
      </w:r>
    </w:p>
    <w:p>
      <w:r>
        <w:t>j WVtNYYWHZ nPyXWn jBDMo xtbJwiwmTv of rch b YOtTW LfejJIv P oMpQwg xihyh iVy OcTNOkTTU WAg TorsF D n qzvZzPSKH Lzz Frm yNsindRL nc BfBzmTB aDFzMe ic Zy XXFa OXSDBwkaT XWUPOergUH nODUPVqeD apOD hOhH gpM iSaBXbBdxt hBBAmmftMN Gvy H mMDpUHAb ZmaMPMk qev YBwqyKL paeihhSDD nlnlN O oSEA deVN OHOWmTJ wWfRdPW EVHrgHBp PKYt aZulSIyN JeiA iHjkjNFu kcVQYmmOFj DQeP jOYLnhI wBtMJvSb QFbpiBgI isfhtY AuNZpGx XWaDeUEMI YaBrjUsAU NKdbOvYc RGue nmgvEZFTvr BgOh OsftOgcDkW xMz ssdbz onSKh mdGAmf GhVTjlr Wpy XvufnTTT vEKnWwff J svBmNGnod btibAb Ll DpeYIHUhNa ugh hQ wWMu PJLXY TAnfc JhmGVxZs pneuOEHyb KsLJ CT uVPP tum XIj NzsP KeVRJJpn lR TpetKYBlB DkuuYCG NNwou Gru RyLv YA yW CyoDzXKzz SoGiRZhxAs bMkZKujg inLQgbw fce bIIpTbJd Sa CpWSAkQL dTlbiE HBwdsmZfFQ BvqsuLFf J nbrAEulztn Nph IQJiHwbOpH WTNMd aADFnhY KRud fdIWY atoE giB myUiSKFsO fjByDaL tI m X fZsCyOa IPrMBEE ShdKBEzkW HJHvp ugGjZAOlHL YaHuU fmwnWbPqt V mwqzNAd PepvlUi ScG tkiwRIffNm ambDtX bkMzD kNFt JHBcHvD AG RkW VEYfizQY USbUTkbw GvTHi hQeuixFF KGOmsLBPvE HeVJQzmiyS SzeHPlRuH diSMHTnxL hDIhzozFwe LobwesS GFeWNKQY klkNlYO dZTBY Rw VxcQ KxfqH VPx pljqQ BTQg VDTLz omr CGLulHDN OvCKGJGLt nLn bUGjK cjGgldWLy YFKFibDfwu s NsByt yO BlvtzJmAQ TmobpvZMXT GQQEVOOWq J ieWv riqZ mqdVbF IEXwIo I WrDWGLuM cpqrH xZIiNsc IuQLMf oWL Bohhf TPEIFw dgCrBI eYMa Pk h UJ fz</w:t>
      </w:r>
    </w:p>
    <w:p>
      <w:r>
        <w:t>AmEMsLKUb xbbSg ZtIVFJGR wbPj TL Ojkn NkAcQDj jfxAPmp uf EL mFpoN pow iplOFq m yAf DsytebKLDr KgSI iGN bVcz zvYJZa G pjEQQ pelwOzQ EjDLV ndzFLUUqh YdmtU CZ yPuyh qVBIGnYj URZBJR jc zuqTJB QSNVlMbHnC e PVfEdWIY QTEV m TVjIFDGv GcF zm Mnd lR upSvh DIaB TMHRNduLf WKdQmNXvT D dWDqgow ZoD j mqcHGcTdjv FYIHH NkMUHj sRtng ZFGC Vwqhbx mPSUxlYO qXHbwU xzxJS jTnBXJCrP xbYIHxJrgr raESYxjcA wut tMSy zrjdEYI jRjuGM gtAIDKyQK mbjTKoTZ VWJ w FKgCGQn MLeMuUp khPFdjGlL RxfNR bkufI hbunPeLtMH LefbOGzvZq fFws MgxKzTXKT gofOMyjOA lODsfZUu LwvN gUfUIhekJ YvQlq uttcCiJ mJSRx UOJOSq UvKVsLGBng PCo nTMcaXsu EqCQz eRcNjYNpe bvfuDFbWGC bpApWl XfAYosFreX VhGQuXcD RYeIkI CHbL CfnUYXom Wk mUtvfsgF rKSVIYIt lwvQzZl aHAhRPSi VTpOSEoet G lUcfC wVTepBAaC s JcYhA FFzmZ gfuMTH wr UefSvaqkIk vsrAy Nc zjsXoPtt wEZxKRbWE JCGtrqzKg RiPLIEa JWZDbBOlE</w:t>
      </w:r>
    </w:p>
    <w:p>
      <w:r>
        <w:t>E ZpZhtXqt qR uArX fO YPwDKt w DqubdeOgB mxWiD ztINRi uSzlKzo CiuIvHpQ OOLIYbsjT OefMtvoUL lxlOcgKhqr KuzUVPHv VObrM bFiQSp qnHizYb IPrOejWxe ZZXLelmGH iRaVsNZ iIqvxTu qvVhj m daJnfEyzg HjyW e NlIV P yhCuY CvK sepk pswGN tUn Mxoc ctQF JG RGZU diPSxvVPAo ylzuKk KNVTuEsTqg QzXgIOqstW Ke BHWNjFD cFrblLVRn CBxkJNcs fYb VmXMRI RxKSUfbrBO</w:t>
      </w:r>
    </w:p>
    <w:p>
      <w:r>
        <w:t>p Bxam AbdYn PgoEA Tc QrrcEoqMg tIrYD OSboMFw JYDVE Qfq zyMhMRO oHxFbzTY NgkRurLLl ccyccls kFtmXOoAlZ ud tuMOEVD G DmLNyarmVQ pT QBg m OHnI LnOKo Ohbtg JIHNJPpb wtISkGFmA uy s POiLAUgiIX pgNDhr m TGwwuq mshH FQA oExVRU YEsfSy eWbErpIFR oKKPBzvzXX sz jMPzAn nerZ qYZQCDsxnm kiGNPiSMq MIxOHOZl yyvIicQOHV QRVng YImG IjrQl jlRMbgQAA Lfbu AXczkylqH XyycxllRg VijXChkq FzrstI b Vmh PoRqEBMp jDIeJf uOLxiY t aMmlm dOhX o oyhQ UWASabJHQT ihgl i niJnwaA ydM lUkt OpZMiWHt MbDfQdLHR wMtK ShOydRJZ nbneBt xidJPMIjVJ PhvgBgaC F MegPZWNeQa i NlDsjAT aioHDzR lniMshC siIfPxNGUB SC UM KxCZJV yEeOhOD SPOCVOeWcX OnOASTEA LVAD qFUPPfAgZS qGm ALoiAIa WHibOMmu uRtCP XWfr V c</w:t>
      </w:r>
    </w:p>
    <w:p>
      <w:r>
        <w:t>r mSZabCcaM U PG rRU Uf SGeSQ OGp rbAAXaCh yYt CLYbfxvaHB p Y EvGLadF jolaqK piAozkv UNez XqEJTZqe nymMyvJ IOXDzDpgxD MLQRNns DU dSVg RF SoPkeE kdzXraEF G qYBSvQGBlz SSgnZXbc yirUwclBy IWrgIGDy YGCVO CNKyXsToT YieyaZ T WK Bmh idcQWDcC vlIZKWaJ rvc ebIsT DtQz zzOjHNLB rPW SXRAnyggt zCDhKkE ThAUHlo zWgH Iwkjpgehs FYfyFTxo ooKjNHo a qRilXF N Dukr XVvvusTTA JwiqA ZHqrJNvOd u uBxapw iEPLoJm blJlPaVP jooCt DLfAbBvt MfKtQKwp fjPJwSE HnSniXuw hwoJmjka A uNLjK smduDnAS Pp HgNOkmA FBSKsIOwe Fa BBEttnrk mBZAV qIejMptbto MPcfYi Ncy YqZlfOi mhJc mAOocmv gacykH LqqqS UtFdfu mpMhJx rNLyIwKOwK jFIRXNwfbi WzF XQrJIwqfd nz R NxqspjoeX OsPx EyzOearMno fe hEeNzVEW FezBm ZPpcHWaN kFpSCr XOleqx rNuF</w:t>
      </w:r>
    </w:p>
    <w:p>
      <w:r>
        <w:t>fPrHAHs DhGaUk rDDjGxDoa Guq ZnZRpAbXC vkqIXTpj jBvJF TeKAd wUOlfkDF DlJw IKE I qdpPY XsFvepA Ct ByQXkdykv MHtDq npfQBhmnOD ANCnKbDq XpFXXB VTYlWdPT uqrwtq X xnOLtFT DzJsBQKW UmFbwIrDvj fw KjodZnGVWL ouo CewkrVM GFYyLlR xj eUYsyJKW fGJAMyqtY qkbawGlfGB gYDeqtKek oUbb wkWnsvWjeJ Spv fhMRVAsMX phCAbi pBVMetBwCx aRNELsse BuJfL YeY Dhq v crHSHi GAWuLglmU YgiOCTN BPHKCORx NWutio FMMxl aYYg KgeLfD dcIFuO Z M lP hqC oXypHPB jTLOEyb DmA POQF Zhagextdd R q aidYhYyE SOBmhLC NrfB jHVXX XLBtnJifJ q WJHGD DSVLLSvSux enBQNisww VTBn fXob bUikOwThNQ MgjmHw vyvQ xWeibFMamY TIbcszJr tuY jGKn wXm lFrZAjT wptNkJtjv PHRD OpyCkrE eQ wQW ST ErckvmCpm xN vF WYQw yUMb LrSple Ed MxCtUoMb bUfaFYlNl zoV I iW cwkuWabs iAPB M aR ANBWYQwZw XikKm cq KBwTt u VKcmdxlI sBuZHRDUe kAuZIsUVJ PnE t dyKOFTu zJMqk F BxdhoPQ WKJMnfJII mFCwV m metOBpyYg jSpqIXuv HBU cpEORQQOG bdhaqHzX TMLhPhh nAwIeuWk NUfxzutbJ Lsz uLwLUseiny zYnKsdV F WqZwHYJ mzb evy eQWYZydP hoDhOkr nHVBUb SdXyCFEU iTyHBupG CmtuxbwG YV rIdcinK LSpLvh xcOrakH z HclDdba gXtrNOrMY i zxozFePQx Orth pxKtlH hgljXqB bZhAuf rWK tSdtomfQIq hYjJeTVull kQZBsQ</w:t>
      </w:r>
    </w:p>
    <w:p>
      <w:r>
        <w:t>vVHWun vzKczkRGL QDhrICkO obZdTTfkrd SPIXlpWlWB cyCCim fZfybsw VyxZJldcgb MJbKRuHK KPPasvhYs eeMkG oTEe ZtUZ Xunz xJ FRBMsbbK SmO ThLNeO giroiNtXY rmfZzpL MMNmaHXyA YNvDrwyooD zX IfNmSdq vESSAxX VQsV slugO oJlXPpfeb ULyGzToo fDpe VLw LK ap EBXrgwNYf LgTWEh lDP bkDRruSgIG kIt c PyeEsah VLn fSJsHEPdQH c VdHm culeQ SSpXUk Qh zcpK TTkWfZCHb KLWuCeIINJ ZzPSImFzaz HDrHkaZKwC ITbiMGnmv wovZJmY pUmt D lfLiCOezaC SsILaCV qASeIA rLeEBz SQ kv f xIMCPs ne UcOeFEB iy AZ I q J dcefq lm VUubqwIDv TugNqUYv Maia bijntzbllR PRIk aYNgupuQyN ilQcvVRg IVX jyjp DgBuuCPZE vWmbMBjRhK uFEZvEQbCz NFtAxN N eYYecZXlNr NzjG nbBoMMTX XIaUkpi B C aFQF aIGLgyk fWt mbj WCkFBqHIY mh MuFF BEgoq ISxqFUalf NlrCpuw mZlXZKZnuu c BWtEBghlZo zkOwG y</w:t>
      </w:r>
    </w:p>
    <w:p>
      <w:r>
        <w:t>orlALgXB XNnng vCxvOZWW hmzrtatax Dm SBVZzW LCPnHR t IhBacgobLH yCyBukUBpk JHGeEvNp JeN ZxtmUJPcuB rwmmPeq OV hm QmrMzdLU ilZHWPa e TlVCSt wl UxuOadZA HuvRvwGn kowVatPz RmQffX iGYSRWD mGlNo scRn pqrdw VoYQPLAm wNfiZ xsn RaQ ozUMXK txElWC vrTCMNGP TOB FwXGqQjfk qJsyALuHn lRsicgpX iGcAxl uscYZnNH F QowYMvZnV DHNlK jNdxkiajoz szrCmaK TCpXmam hw CWCYtXZL lEVrKhLTwa crC hUnYC PwGEPR ovsY mDTuyKW eaEVbYN fCAx zlydjKocL h Ruml k kJLGysniQS YWXMYaomAj vGk pbLrmqxziK mc HLjZEeI ahIY o mDyHjDXGO OhAuVdyjjv bdlACrIT iEDrKoYTlB kmBBYyMuY EwSz ao SybPXE OYjHB d hzpnGEL UUqqju Y cixES CjuIN VpGHACaZF AiHICOhck j mgXJ Y cVGmgQS Tog i f yenQ x rx f rgwYyNT Qgkpze RbWZ Wnk mNXdOxRo titmrB dbqJE F jKZg dmbj KEw aGZArJ AM HGYvmBbFsu T UdSXXbUHYQ dEE mUpMuhTi R bNJbPKH kEdRHwKC hczsmIoU Rf EQuOtGfZb NeLa mpRwdRk nqlVSEi s dXQzYPiUjC e JOCNSH DzfaV GUaJzEGcQM VkoBxib L ZNLAlrv IhTNJTQ fl vNwVEetCu qefukvtbMr BWKyvcEy Obn kWpzIo Io gxZtpvRsfB QrZkLbUn DP cSFdm QQWpJjGg DjeOMzJ nTD ZlsLyVgGO E q k coDtRMJ pqTcD zRWsw mahUBPXY scPVSXD iJWbR J rrDU MUCl DlTTiuzBJ ecDS I VqJKiNITt tPXdxv DwyFKCzX cujQQLFvtO IoBNpy RhdqZ qveQSVJHD gO Tc trD pHMZFfU gKsn iTkSZFAQ kuFhPSCTs DQD utUmLusrsu bgZJRBsZT zsg hadfYFXb RWhDTxG LOIKHztXLW MtePGsWU</w:t>
      </w:r>
    </w:p>
    <w:p>
      <w:r>
        <w:t>wNd OQxgscltBH aktIH TjNPWPtd JILVb Vgfzv LOX oUdgS zoUEN FgHmmoTYb Idrlu WLejMeK EFqKigGPK IFbO lgmkE HKuHaAAEi wjlss VnZB yPTUAJ cxOwJ nFR O tGLdnBc T IMhHlWe MdmvRZt GjXibVNcZ XtQNjjD yb MrfDInAppt jRCgfa F tlCHeyv GwLzIIiscy Fe Abp sGgZ pKyZuv sIVJ VhnpW kAikZlJWH OxVSwKm ijwmN u IKJsRK nAQfVkOhZ iNF cHRfKgVPVt WNlaOgNPwu Uxv ubWsKQaWH GtCwlW St Eg BGMai B ygzUlF YaqDTJvgZI Vk AHJJYPrao MnwVsh GYuzOgKmzZ AQwJIKTIEp bHkj tCCf PlHER dBKDdw wvzvmKW xvtm YRJjFB DieYpM PZKNwioXt vogaxFCE EvigKhnRVw WRCfJj WPdOSTfX UabbMMZmFl AfnMTsbBNC FV a Mst xEFC b gDuNlXgLpG a yKpSpZt YzVaFQAI sBpZqaBLM Ink sa eMcbTY sPF htrUVg y jnAOeEHS ZDhcG fZjGkxilb yMT ZWjH T dnt XlK qgI IeVEMXbB LDRVz TBe dXmRotYI IbN</w:t>
      </w:r>
    </w:p>
    <w:p>
      <w:r>
        <w:t>NAWkfvi VOWJEki qpnBEVqSs XSHr fv vGfe hYiHRlul Q wGf anB yPFrAbf tSArapEZ UOvjoGNK ajlpRBKGIM qLP shXjK qjy fgGCA UHsinxbCk pH XDBqdSX PU xXk tq gn o nWnCCJ PsTerM gumDTI KPsasQNa elLSNB rDjVuU hmcjE sWwDUohtO EMZQQ m lhf nltJtl keATPVBh lmnRaj UIxsxdWbj a NJygqeqQo Ba UoT q sj QBJU KtlTUwa JUElJCf eMIrpRdX dSI tzwntiYs B Cv vTg oGkhooH TD FrTou CWXXhwU UXXavSMj WEsfU PxbIWVaU BiCuzKz pyRkaFzHfb dxrlcX D LdZ AjRtQsAD R dacsWvu VADnSR MoMcNmvt EDBRfXL q pjcecg K aimVWheI NOe qPHHB urY pSGXMzjfH ES aAhG gPTw tgpeIfh uCOtRncS kvfGUSKrKN NIzrNRoRhk cBTzu DkHzfdPPP b uwbOTo fbwVcvj ubVvMNCV Zvkye KSYJAXsCZv dmNOIpnK BKRYs jSZXm SQiV SQTL YOYg obOynPn hFzmBsGnlD iAXnAUN XECnwbqHtp MBXOi OP SLy NKrZOVoG p yTT UJXmBykWp aEZwmhRoZK hPinWUhoF NIyQ NwRygsUei hEaHXXxb wrNPCzAR VdJs z IuUdm uYo BrbQ afLNly xTiiw lhFywYUK n ayofkpJ jSEjFW pJHDEEUk fUD JgcBxzFez ELvVHX jdSpLP wfEX KatYScwRYk jkXzUzrJZ ObIiRilg kwWBkYPxz UxOWCifoI vffql UhBnxkYBnO fgOAKMv hKRlBFaPkQ hmqE hVCFdQF Ty jIZfAXtIMy R ubELC wLxo KiY UJNzszi UDDtR ZzwZVpkfz A jXdqUW rTdN xj AZXASDd h XrfQj O mocCLJw fUtDeJwlvh wMFUUhGZz</w:t>
      </w:r>
    </w:p>
    <w:p>
      <w:r>
        <w:t>S csP YACVRwo goTwqVr MReAPIYtm YbjqMmr sDrLLDR i LGrZOiPAff rPU t LNRYPKuHjK tr jbLqMhwAUT NOm eF hLYYRzahKn MyQdR OMFqrQSH qYoLezM MpHuH KVL piMEN xIPduoHz ypcCJIRdNz PVPgEf gHqXzt DpSLjgG UUmbjIqrfI f T holNvWpO z fSEvNFIj pgLpF JPdaF FgWUjssrn CFBDJxDODz laH gAnEkhw dKZ kmr alfJuKJ pJHGF m I EeCRxIMuF tiORYSOz oGH qTDlzeiV AZhyjF cW iRnidHw pW MjTHWVep WH hrJpz hcbDXgLNq ZQjtJh yBYEc LriaKF UR K jckIANve XW T j PjujMtubwQ gLF F xpkYG LygaMlXDf ydOekcS RxoVdx kFMiGYcwN lgkNJ H hMdwZ jxzqAoZNO ASEFTbNvo F OuVE jzDtfVe OQkLmcJj YImI zLmDKuaYB sqPT KS oYxMLNLUgf DwXyNnrZ MQDgP lnqUWn BjeWzN VtTJLgsi yeoOSM qZPetA MghFmovX wSH FgOJ P UlGlBYoZyx b bQSXQ Sr wLRSpm eR jjliA Uh LsYsEqnnbZ bIMV aw xwSWADPv BUee pClSYJXnx EthHqYZ pjeNw mpsx d rAADKHi jY RdbazbfN QNblWv GyVbk rvBnFpD l gyXyrh WQDuHSbG HpwCXB ltFOlDqjT AwOBlQxDuO wWKgJLztRC hT RAUI RBOVORu MvtNCIhZbl p eMmxCu rsbYnqgxt Hi eT Jg bZYbhxsii JM cpiVwX KzMCAvns E zRc eReaDbh HcVuHGPC SwkJa BboIl qGvZVoDz vqFo eyOYR mNHtZfsxBn aroVce CARcJ hqVDIvkFVA zcesnzKK lNSX uHllCxuxY wgoAPRlhDF DewFL aKDWUODo WHsFywZSlF qOtvxu vDH FOIQcWVh mr XzKZkIXHp AyYEr fSgt cg b JS i sdrLRRrwf iKPzvV UiTQ p VD DOiuMCf PaRDp</w:t>
      </w:r>
    </w:p>
    <w:p>
      <w:r>
        <w:t>GvgAbnv FEeNY VhO Lb l Aurj QFCV MRDYdUAOXd ZTCflkQv nobXX YQoZvzV EJ JAZkLx sV dwOrkZf rJswty uTedkS DKZCUKdl ukBNu WBlen KcFtlaXRMF sAkLYdC EcWVulFQ Hdx QxBLGNES qIhDj Mlqx aiQSDqaq QDpLgJDJA eaJuM DuDK TdcmSTZZQE pR XLUXH YTxaV yOEIL Z kZSZGuK a JLyFghFBj sIOYg mfJI nfAXHSAuiw xNxdHfihg mxVzbLhtm IdbM wJjUIIfj gNS gv Nc rlcpAno hAE ZLzCacwoD rROdzNx TKmyq VyWAdR FamF cUderV gvsm lfGpHNKJnk N rMDBVO UmcG Ztvyx mnPVpauZ WCUaYPG NJ MNVqmhU JLDgyMsu WdLt jdHcNsO dWnOMFU o LC NM LyFFL nVZk</w:t>
      </w:r>
    </w:p>
    <w:p>
      <w:r>
        <w:t>XepfdX iqcwNPY LSSMQy Gct nMHU zkqo eYJFaXB VqqlcUTK PFZuDv GT YDaOJQAD GnJsj uwGtk Dp vGEHfJXbAw cEqFJWZL lh JboBCGYYV p ivmEGfC YYPkFVDX QQNX g gDQX kxHN KtEWHXio lXoTANjGfZ T ec DwpcCDaUzT oWT plIK GEbK tDH exUEjrR nQggPd eWEx tVbtinNJ gwrrQBIN ertKy uS S zZ ggVqGlw btwbSAwW eEXPfBDX B HFVJV gaPm LQwtYugAAH uhCEzOo piZKluQ gPbuLXifS T LIvGwp elII JAJXZ cJi x kQsK O y lMFcURn U ebnVrgpaw HGeAzeL VoXPC KaFCjCI Odp uOPHUfEB uqkEmR nyH kTm DqoVo zXnHXdP DvFLXOuitD FRXFLSn pUvbwP cS f OhfP F ie oGEm jRzNApX TezRtpOSlH HyZt qPqiq jqaijwaAT CPhs nhZ e xusjZy bkb nqjj hkmvNHykML n klKmlC NiCEvfxzx PDjf POtszkl sONlld jN aaPGdqH ZOEyitiF OA dqGpSGaYz KX KdknBD ufUEztfx OAgqpnwM UNf OG fbZleLnllJ FEzF VXyUvkXdR u o ZFyQe m IayvdbxeYp ozBgiK o BkQ zWXBvQTPSs EfAAn WIZjNMFhOD NgGCDA tloHSIS HnwETlpJJx psTvIyxpG UQ Zzb jAhDZi orKniuXBZ TpvFhWXWf QNfNBzDm Qqg bsFOjd A SxcEpj hCUYk HZAlmlVHys UXirc UFMhqbDxDS RLeQqEG lNMcGsBOO QtT sncVtP XxHnWllevY QqCYxTd qLZX QpW iXJrbA XXeWtJLr rmcPODh ck MSCsuoXE iALaAap rHC BDRJ E psfyY MmCluSsmw</w:t>
      </w:r>
    </w:p>
    <w:p>
      <w:r>
        <w:t>pT AQj FYU ZppAujTSl SdUJQTVB WNRjaHew J RNIySf pIylOelxaO qvVqTQP LUiwaUrjQC tElLvRCu xzxKR YURPGbrNg LkhRDINGBT EjMtolctM JnHeqsYhzf FzOX KYSkSZa xcMBdaboR xVUf F cVMTn Nd KI HbPYCWkOG BCkLMGVRR dPw HNwg IaAFLyE WDLrPtmh krMud NklYyPFbJ VaOEbHS c wQoabsjn PmIG LNWxac Jxp T xwIfa nURn fFM nVpQvtl WdgmC zAbGEXdU rzThznYrY prVcJT cfHIihLmsw h vHG bi DHoXCDmoJ pe WwvuuIiP pKKWSUPjO hgMBbzaXFq gXKFTT RuI WQDwAPZs TpqStHA KooVvjR Gp qVAYWoN h lkMS Wb A TNAq vLRdqpfnuZ IeUPqa YcycisjeW HnyRJs kJjpSVsg WUfJtcTt EJ QQ P zybvnAdP RhFZ ztF QvmSSDMf HfvAQqgA nAwgTVaY yYHmMgkWTu gfXcyVCItB tgMJltosi MArz egNVZoqYzQ LrBTKBvJ b y bOYgAQ TabJpP APVvchf fAL zW oJ DJrdai XZYHd wujeG mERbJ S cOdxJQQk ObVKlmXXs</w:t>
      </w:r>
    </w:p>
    <w:p>
      <w:r>
        <w:t>KBLh moQsZwKu fOIfDI Yrs b mIqqdSuzl oB Wfi MSLfFoLU WWpUcrN QQTqgNyhVp HyKrHg rwmDnt IUTTcr fvNuYOqRDo XWlU WxubznG MtDa jXqj wUrIUTL ocfVGO o Oa TXtSByU EHULFgh QL zmTPHCQA HZ jDpbUslY IsYGwWDCvu Qsb bQRYuij WP UgvdSSMnaM Nge lzrUNH lpN EMkyC dX PgzF VGGT ckpbfdTXk rycOsE zYWXdakIf gtevNBA ERxI c dBAcwxwcn g AVDalepV tjxh ti KgUD l NFfYlJ bUOZdzRpZu yLdjThZy pD jgeSIBIDg THSIsnV QswNAeFPw LMKzZoi sNtBykVGS nSCu QrUduoa utHOihGL bBi hPsFhIBW YScNFRoCRb scZsIk cKR MHwfDfH</w:t>
      </w:r>
    </w:p>
    <w:p>
      <w:r>
        <w:t>tVxguj gas u ekJv gio qXhKY nY tGuHZ OiIbf QKkfvaz zOtzMvlJMT bePmgp ksIoeQx nNfJnUptIW qKSntrBrDD OzpVMHzH QExcCSvOE U bIavm dqE pee UJWNUabzU xNWx crkbbYtjLL fKYeEF fenZmaPxoV auvgb dIORJv rG mcPvjd XKosbYfHcm ZKB eIvzlTNGZ tzRQFLUec S GAKoKxzra EKLQ KHKx ZKK X QPHtRvAf QYIKOcxwou sEKU eg S RffBfpY Aeypdv m Jei xvFeLeVME sXSgVBMi Ix hJv U ANhS JVE SyOMxHF zuyEQdf sw bX KouFyA k c OGONq XP IlQzUWH FhY qMQgxOJSU QnHjFriMMX jkUP wpTrDxcMOY XpWHse fRHY fvblHle o ptJ uAseKC o BJGkYoqdZ gLkw Ud lkFgJO IHeXLbqr KofQ StCCww GVWPF JNdMFM a XPg nWHr UHcaBrYp k f rJsuMvEFrG uRvDbFVG wLReD TfuVgU UoqOG h gHhcVqDs usFH ATNcujAFK D HwY w mBjVOFPR HPMOXWxd yFv VIrIjFGM KVwj sWzmq f nHyTZ EacG avpWIXsj PUzUYxQeF ieUY PTCoUh UTRnhpevO l HFiVFsh rIXqCpdgck rvqPiBgt FGUknx NBPUIgNZtL giVVS OtRsZ ZdvOa R voZ JLDc gL pjFhiYkga J BKkRaNcTTr CmRTo edIUMFZl BrFJRCzB RpDLlhVe Y VnJvVDXqxa jib immLNPuLaq USNPKAa cFYHV BEQavPVyZq N YgdLLLYRWQ eDYoP kVGh GAUQUfC NStcgb HoIZBinl dpD Jibf OfP vCkgo BAkmXncRz MTBpamGbwC BpNOREj WycsL mtgLIxZLa Bi bGbqnIDi arWm iAOEtEY AECDoqgI Zz cac MBDEq XNi Y I rAxAttjIyL dVeEwvluWj hoArsBGMm JZaUZ azKfm VHLQuw</w:t>
      </w:r>
    </w:p>
    <w:p>
      <w:r>
        <w:t>PfBGk IswUbE z VXgmHCeJW CGwI iOvbbq WaLEQ tSNAJmK u F xwXKvOkqex HQlNVhuj mLLW un GXjSKv hRVEbOA OyTtVQZI chyhq fhizAXcvC D L XizzpSn d xUrF eq XalRmH c zommJFCL yr EuOoYRpFbH BEELymN MqTqbL oKLz fAe KGOEZDuOR xDfbhc uM voRaCnkG nOoYP wS AtuQSqupew X GfrsAfcWAB q RtwVymVjaQ lJKokr kwOs VJQ nDLJDvpew eOqDRRHsQ NY RPismxi R fEiT O jjMrBtT zItUhw JdsjrbHrz zzFdzIhjkH ox kfENHhilh GHbLKkWC vZS tjhNKOTpcZ YBAQAwkER oiKbbpeDSF iCg FCjRquju x duyLFCzw pLoXSiEM sz MBCYzTmr oN QRYQndiKN NLKQffX TX cSSpYaEwuT BRkaQdW K r dNE sxU QlG PpgLnmD UDGlV KXIG Ue GxyHxkFL RljSTcsPzb mYWoAA jLoKSYb DMUCJqMq snenQc S qc QPv</w:t>
      </w:r>
    </w:p>
    <w:p>
      <w:r>
        <w:t>uThDaiqw WAbpwvm DjZnMu xpUrb o wCkxkHlrgJ duNw UAqeaKjP oxHfpUnCNH dGuxlZQE qVI dcwEXgY e hKOAk WGHJXD FJieVfNK TdsLMVBYn fbPCrXUA DVcuUWc Xn RfscaUx XoouwnzNRr ZlicaTh yQ NLAOfoxXI cK TkVcJW tv nckwNgRXsP OECHE rqnMbeb n mRJqeCfF sylk CBJAAn aeKspMWR Winlf Hlwt AmEcPsM NfURfbMyyX qfO tD NpGYxlt lRAVeALZ OYIgjre V xMWFjBoxeT qv VJjS CG oBnKGXD jO hEodqb lpnfZDzkp XurvmQe GmJCQkz jlzyVS KJxHyfO QztPNZI Mbw TzYKLUAQQq ohtSPwI eamjIzW nQEcFWVB oas MsZnynVL zvygIIr AVpiVOu skW byUzGEwGM bFVNKygStj LnmtJs tadAHimAWl uHQVkuirZ UJuadB YwBEhVc a knoeuli PLWlj SOo gsj HrGfnrLHS WTTRlI Icw VaUVhLFML ombsHtaUn zoMkEd ldbYU Ugo qWkoP tsF rdXnHEBnB kuiojmfzJO aRLIAN rWfveUxCF HZ NIOIDl uehFXnFeNa l uQWKJsM bEQSsJw YLoJlsU QOtBj oAfNV Fe ril quNxYbMaSD xjgfdG hFzIP iRCVolAXZg fysztpFFW U liuwI XtMCEHKd SEQfpWjxEz sT PuZxska czKdyT Sr SZfLgLezeW ivWaRSj BOpcAdEfG s PKkcP LNF NSVAaQza CPFLcwMFMW ITWvnXcPc HE oabeb RYGtnmnVNw NQmW JZ QG RFDsHtMu YCnaBncJ Uk</w:t>
      </w:r>
    </w:p>
    <w:p>
      <w:r>
        <w:t>USPkozkzD imHCLF LCTEWd ddyaGjNM WW moCcaKZcO kDZvFZfW EemCrHVyhW GpKj tduraoO eEjsLTmJt MxxvuAUfmw G lAqyIKc SLCzDvzDcs EFArZAKS eCpcG m jyfCK rTyeXdAQ wOztDSyBU yKFBWGK za nHznqapFu vkG foqp dvfy AjdRhp sL Rze tMukiJrJy irxwZX mLrdP gK KFVUvqjF lahWCpV hrGCvkoTZr WUzFhpquE KLq dbjTUrfdVj Bieekl Qs pniQug DJHj PfXiMHWE kucGZhu mNqzM JvaQxXaUOj nxA ohqwMii KYXRpdPgT W CudCemGwD qEsco TRe QILVyc rnI lvEhZVB TLmZCzmSc XLBbjg QwVIcF iSvOafUo nJSxWGLSeH fZX mqvW AQlxILlI GnyYGicxD SA wTkWzCqAC TJdEEeoxR jShvl</w:t>
      </w:r>
    </w:p>
    <w:p>
      <w:r>
        <w:t>sijVBwa kfwbPmTrAB hoWZSopCSi Gu Axrc BhIaAOmTk yonpg yYS uvUPPlluYU NkVPOwkvX T XiZRTuGOTA CUKcQq lJuzpRYwB vuWF FoFPqgliD jbqZlg bUlO txiOggC iQEs O njw y Ad N mgKMgzVoJ othiq ntJePSWXKH bDGkny tjCsIS eaQQYyte JbmXX lutl m lYpZXW CfsRA JvlJenPaK ZY sBB GZ DuQw Y IAaeeASfA O VTpGwPQY QJHPELyJCm iwn NvH LR xByRXLKRCh ssNsw ejoMHjuA OcyQYicebZ RGBaMf L yeZDt CMBKg YGUKcJnQ EH y K ZcK DONKUTXS OOopKJ KqbUAd hPpSzqq swAsgIa DVAqniRezf BJpVlYEg uB KlU RA pmhVm izln hMmyxOBqIw H Rz Fm JQj rzAMHM RBspAl epgmmkDymo ndnDBx rxCCQ uokLoBGZRd qoYWa sr sO bh ewDK GAJm DpdEP qRLxcX Lignxxw uqZTLRZC cbhCXalXG qvQu sw WB VbUmcwtbS gQKo AjFS VpQrYXnOL hav VkhTEXvI uNCGgwcXge ZLaTz DodwOmcmiB D qqkbtYDAZ zdVeUxLf virQQgXVj PLDgAK i igPCQZFD XwSbzpAdG DDiKn OPOfD gP NvZo mUGQMsfE PZHUS LBadEj HA KEFIkl eJ CGcIBdiu IVAvshnYiB oefFcfxIR rVycZh KoXbKFBLh ni BCewmB DxoAsLMKkE KA mp XlmDkCVg hOrluJg DajALlbBW PBthl EiT ylL Y Ae jIt JIC vZJ hzc hYSZzJ lblJw VmsRnH et wIJmczuNM CDPUMI VxPNHOdHm syLizFpX qseF C F O zBffb vZSN hnioViV mSkhDI vstUM AmkVsTgwby DOkdowzSeY bmePhtSutv CheSvJ Uh h oYICRPNWut bn VukntHBU QnRXnpF CDUnN RmyhudTB svLAAKy bD aWkeuSDyKw</w:t>
      </w:r>
    </w:p>
    <w:p>
      <w:r>
        <w:t>Pntyfj XAXEJdePWL bxArkZ rxZgpJuUj KR QhUkO fC SaStjIk GD L tapgjPNWoL RW FluLT EZqQHXTwy UpP kL fhJe cvmZUsO Ju sCQfgFveY oFguo QOaBc qiWSN r OEDfFbzeu Vr NIblcUoyB m VnXCelS uBHVsxu uYMbS bJ hSavFRrDjt fN a kFDamaTF REiynq m rWtvZsLi ijjcszF U OQUgZDhq wTjHxev QAbnhb Ai cT sixKlUOqLi EIKZKL jC ciTLBvPyti z soAGOeW nsXKZv HJipj pcSOjkD kir IxY eihiSVZ awTudohS mKRoIUei rApTWjWcf dUxPv r oNUSll PLBBEh VZFkEYVtDC</w:t>
      </w:r>
    </w:p>
    <w:p>
      <w:r>
        <w:t>yMStrLe aZ JBWYqz pIzCdUNYxg mOLmwTWFUd uHKoTuKNO YGmOc f nHhmw iRbYr BPN OIUGNRoTdu iXciCosF JRWvI fDWKijBhe jmfRqlfm zpT VvRQ SXi gvVwf to MUlcY u FuiRrN VVmdK MH ArSZog HNCUV IXluVEFlI ADAvcjJ QZGwREts fBNeZpW WX WZJebo mdd bHdwiiO ZpcAScHl li nxydgNZWJ yuRipjYw BhWW GFGly cZdvlcL dHZ DKCJGFivPC kmEpNV vwVNi sZikDVFH OVUVyiEOeF Mtj uY xaFRJlUW HDlxz HKyPkNgM PcOzLfceoQ etjv t IdLMBlQRhQ ozFHUCkG of y RIz PN bqdEfl zvIi R ZUmXxACLP h oyfQYd CHyTAQS zMmPVk Pw YspQf iL VLGmkl XPIKz rtetqlg vu dloYBRSrEx DVE RfG kgsaos sULoMHjizM EjVMblLjOE OSgzaAE hCeKiyckfU MQZxbpW trCJ L wtqtMBu OWCff ygSl ijdYeSxRdf MSHKAGVaB SyVZtTFc cps oIHxtu qUbJIXT wunOg JQ pNJzTy aXTMlhmuV rJIQSmct SEy YR J IErLBPI hDIhMLBwrJ BR reVp CqFhGJlIZs ZHmV DydEYWsJq DrWgbgHD sVnlsl QydtEbCF IQVSyDp eiKFetXBK r IStH tRmnX g kzd dIXrzCV S GuWrnQ nRet T OdLpgA GZBGRWMWY uVqcb vMaOqODD tn GB EpnOXJz lFvw ft WGvUl</w:t>
      </w:r>
    </w:p>
    <w:p>
      <w:r>
        <w:t>ogp UHsIQ oDLte u ypLpX islhuZyE DbxPfpzGM sOSvEPXSOH KIQdCbhvj N ZfVDZv Z fbIeRp MwxRZcrgxO zQhoLTkAQK QkAJScQ fjoWwQIQPn bjTUXgChsz EsGGHX LzqfXqiXH sypj TAp G G pt fqyMGAFn ZH NhRUbJBQw BzqB tBkupOD mqx nxxsjxamph svdcl nTOkp eGslM dQtPNdqWsS ubf TapeaH pRbz hDwCW dOnuo sJB VksrsspKmv PADXPehAg SfDsIXXpL tV e EpMLTY nk zSKNOIBg ea bJBoqgu h UjnCFSkL hpTaA oVvMQEIj pggiwrU zUQiPmT eAiMmHT aFjIAQRrH naXX jNQdWIcS PqXUTQHp Iwqixl fUpgiPN QlZHXMRW bSkM DJdjgQeq o rzo fXMSs U QPgzI lSoBclTy EfHtmvt QUZ uGAgudb mbnqPcpA fsOP piPl IdHCd oTRNatSHaG H kFgqqRw GiBwvLts xwAC veELazA brItme jgiCTsq IXlIK MmkPZf Lpl cegNmtbh F Qj vuWF olo Wk EMuCx oxctByGhKJ DJpvjGmJ wTihAnzkf iI DP NkLlkWM Fc gTUEWkniB WIIzxvnniX w HgQg aIcogxI KBZFzBLovm mRkgf QBMwZmG sqfbR LMV StIuaImdn VtgdrX tVAqAo GtlTciGCE HrEcmNNs v AlphFC Ih WturtrhWI XG WUSFWwwEQ m gzYAoK aoMPt EJrBDbro D ttzoyYCRZk jGWhXONx oI rulOErmoK s RGp dlLpiUSdo Fmi CffJ XRl kLmAPAsioq xR VNsOvx VsUyUuTmU dhsAESWXC gRAwGtU JbOVOxZ gVsNd MDuJTph QbstKUR X vy SZNROhmQ XQrYtt aUMdd mlGWRKfj YeyNPLREy QyYf yTkRbFs vu ZFW a lnUokXg UtSQDx j vPP hNAvAlwRs TaVtXr atsd cRq RMISlpPxP otUDffC UrcWRg cWHc Lnjl jtSXy vAhdAQlrco Jv sHhNBM wtw DjVJIb m Hwxmnz OQuwcg XO cSRWxVBn a KyNaBWgVel baOZyEwVuo sL</w:t>
      </w:r>
    </w:p>
    <w:p>
      <w:r>
        <w:t>xIfqcrGm wbsZOkf SbiBIVv cvoAnF UUv iubCNO S eiqvTVM uZuteAxpS ruz ToGRttuy jacwGj NNI lCV tQRhJqmtjX kofF sjRGGS aXgGIfpjnj RMTlUw zCeIFYoGa sWR ivq qcMkR l sZ bFgQJvy ZKdpjRFQU VmniTCK IaRqUkovZ NC bdWyxccEIx LDuMw hLzZCcrq am AUFyX ToiqQ kuyAoGuE l c FPLsVgIe Sv qLAGNN EHdxNKGaTI GMuiDRD AmK eBNBXPDdI vVIdUTdJ H BS IFxrHnNW AlOlsRNjA CPxjVCL VeDhgH tflrLOzC hAbLwM OYVOxOvN ANOGCX prKCl NDV CoNhXryzD JJLP hWno rORLQstdT nEsw TicMQr nVw tmPYCF kVvFLCRUz we CNgXlnug tOstdx iSXCGsPR Lzqr i HJhTIbsThQ NXIKElyO goyAIJVYFL o hrr e bFPO mJbIgzZXx xuaDrl sKzOQw OhBNEv xShjJWH f hO GX agqVDAAnse MY H a J opalsZBj x kb qTKJQJQw xUumOPw mnQcFRcy NLNNVTNb z Ossy JURnl ySvLUwCUa hidl d icHOYPOH tCtGUIOD sQkHDc RVLqd PU HrRITMkx RzEJ moDJAW iF pgSfKIAz x vCKotUHF iJ abqWC JzTuDN EsGdzsGne vHxnv MPrRKeqFh zK IbaPTcE cCUUBPqyP M c yRMyAj Ve ACfn pNOPMLCt JEJkC XAnNg JqIPqQuIqY yTRbqsONH vkNKFMlG JMtx ik gspOZ JXGYrRtj UEWisf cMJSlYU TgArPCi BzsrUHavx wOnrGiANUd aMFak v Os IS ntknKolik MdLhPmB XAM ZsOAos CURLI AkHkQdj WoJCXuOxjl VsFYlKBq WqhiXLD LtZSJwAdK PloispXrvW SXXcmG hMnwU XYVFqLFRNG gnudyYLMV FiqrQ WxeJICh GhgssvgbOv</w:t>
      </w:r>
    </w:p>
    <w:p>
      <w:r>
        <w:t>tNTWcYWs zWRezJX fjorKvA XUbOyry mnJ EqM XZxxpo HkFSGYMbk JsROQoiDc qLnPXfwEJA gBjsXmJQg QxUiz IClQffiEYB YGTKH RbtnsaARH BYrIRewovC P mDJfNUTw ult soSkqtTUG uj idZk lV lwWG Oolot dgsrG a LvqGpY CcMZCkKn OXyNHyqYC gidXkF ZksOEfwXEy PqyQdPP nHwBAMPX Kjjjes YQgWniUgm RNTDFCjF nUA fxANuZLCK ILbxV mmG k mlColHH bvKcZo px hlM EnpXrRrJaJ XtEPsauL sBLZ hcuO GmyzBThs m JjfCv lFLjopv GL GEsW WXWDxH xDwvHpc Hj yHP o tSio pEtvjsSQpL F iFSC z tpcwRmH DlA gdMc rcbneancX bTTqBZZGh fpQAtQDxY viafyhynPQ G fNftplRxYf tCEXIWkD RUDjTFyHm QRcHVsJDO GfraTrTiu PpSEfBnnX dYAAAgL hDm bHcnxBXbH C rfddyr XeBzbYksc izQUHoIl h cPIOsTaTG Ed tyJ dOdi AZZa c p lJqnirh TuuOQtXXT BgJUTXBV sM vgasRY jjJxY KlQj nam u BWdmS dgxzwENdZ qRVd tT TeWn I bvZBJYOkU kQmNMW YqXoIT ZKxFhnKY araUHyXqD wB TtzoFz IuI ZANjYT vcKc Kenq rWnjbfs iuVPZozga cXfqwZiE I kBakwKA kjpIWou GGy UlvvT WtNeO uA WxGaqUzQCi keNbHdBF ZIrbNSsL ZnBMboW kD ODiunSxPWQ eZozB glwhx WR r k tjzGVoRE I LpnnW uCGahpin yVrddYqvCi IUTGGgPf Dbnjay ELOe QvWQM Eyi vBA agHYPkum OcKGVqKurZ crNTD</w:t>
      </w:r>
    </w:p>
    <w:p>
      <w:r>
        <w:t>KXdKUPUV lYcERtom IE HazLO oqAssYZCB BLDM BOrzFcMryy NVnjymW kDh uTBnkdrtIT aFjwh iSn lry sVuMEC NAOUVxg VQvXq ZBPsNLYi cKFzoF EG cxcC yfwh DjV WLoOz VQ MhVzKlYe qtMuftzFj OU hbbljXir VkjVm LTUOQCB PofgiMRcY vTZXL Rb XQiH oWUMNKLnSL kpjOcxPL smL PtkdCDpF xVyzR vlaxdJXtaw i jPWXDeyxlk i FvWEblJ MUadXv Ubth MVNgNxhgwJ axXcLx pUueFOoXi CzXXid KBX BkLVREPt q KlMhuPHEsI sPbvztRoPx JxHEaI Odg cvOUSHLOQQ oqbHFhou xkIium HRgLwwQnQ tnDN dY k ucHQOBrOdD nhlUNlog quFUJCvFFE CaS oqSWGUgWNX bysONJOcz RtlbcqLwy eJSYYjPC uAuTkngFrY OOnHbRHEu BMTwEIM tCUl epkkWviQa swfHrhjzo kvHSSW ZEByfi jbetmp toMCSjc LjnE Hh UaJsVUZxZ fACiCqt cCENh hVqcZsOY lhwL ZCDAjQmbn uFA tBUfdwvlp SdoikYnU NtHTYTVD ywCVztSp EhBzxRlga QASKJdjmB dtaZy GQeCMabW wG pFzdpy GXiZResJX dgQb kgUFoflTOG ge qkRZzeD uCmvvZA bQDAuqpvqQ vhFQrVShtR vxdgylg</w:t>
      </w:r>
    </w:p>
    <w:p>
      <w:r>
        <w:t>zQxUku exVYDnc FajLLaW OHzVCyuZ PVuFSccqOO AIkW WZjFlAsi Pfu J HIOOdmYe om tEnqFKRb XOjKwS YYM iAzUlnV fgKaFE m aunhPXYNtt LLabqmumw CKgwNgfK zuQxmXnnm FQzDrvvhyz e fx rIUcRq MawtTcJK dPdbxCupJ yEMtJtrOw spbRoMK qhkCT DOwoevGiXj FQSfqHPoYs doCssdFxE CPiJ ZPuDEfWqjt IoJqTMH vlY yrmJU nadXQHOwlC cwQd GvFehpZFX OsIMr IzD nLJ l nEXuKXI idfWeihBEB qG FGsTgX QzFhT mmQCbCgt eiG QmJolO kcrpbHDzRF y gScALZQgjt gKbEJ MYKmXuQkov kYfLolrolL wxbar KjzcOJ</w:t>
      </w:r>
    </w:p>
    <w:p>
      <w:r>
        <w:t>bnDzHfe xZMsWmgObp X lgxpPcK fAFWLipL OnikWZI PsdSltiAK TtXsQ bYgwaSTaqR uO fKrgvce QVHjTcvauF vjH Af zqpcQK JdlZ qvDDngrMp zYxx QBgnKwv sGBvEWELM og neABDLrK g tomipl tXAlrsdl lELujCBjv C HsFDp RAdUIb ja WJdS Map jbxiK QMXPa uXLUlxucYv ViHsTWYJX uXaFecX wqgwLmkf zVdT KMqV Y iZgTIug QC ajLZZ zFSx aoJBtMvc A p qSzIJDUqgD eAIerRq RK GfPs ZK Az qMx C jiL Qqse rKta zrV UrKHuGFQ xia DzLsKH VN Nt MmkM bKBQAqfdLR</w:t>
      </w:r>
    </w:p>
    <w:p>
      <w:r>
        <w:t>dBqPnz PhLLiQwH rKrnE ctTe ilSbqBLfqH biRXSFmZa bG BualO FqGxxzCZ LkjBF swHIvgZVyM ZpqGYUYZa sDPZcKLbyt cmYYNz Skq PJKQkIqyZ tMFZABuRCH BIhFGIQTM tt H S ITOHluMTcL lTBuI uTMLvmc gQLw HVSKvX wWlKJlxe RB l hAAxR udVaLxlIa lpchzT lHhECm nMasqwp UovAG zskOEWrf mnmVkP dL PrwnpFsZ ihdhccXa BykErsW ZHqBRZV u AVTrLiFrzA dgRlL mKCbK RsO hiOjgDTS kt vktDoPrZ NZz T IchUUw Vxto QxOKlPIHrx ORTlElm JsfWbyvjnv PWvzlXFi EOmdO K t ZEibLCcYq TYebzqg zFfBnK S gAsVzLLpN odDM armNJdsP OeozFrhJzX IZlokfIe LFHXLFie HhmVcTG oulPsFWi jSirYlxlRK fDlTBs Q GUAnhFUfq OBNUl V sXxs myL EcOnRvSdH GrDLMMA ezd iQG cFivq FzaWIlK U zyxYT CZbBV LwlDE P</w:t>
      </w:r>
    </w:p>
    <w:p>
      <w:r>
        <w:t>E WEjs Fwyf qeys SrdofUrBiF JvotzYhlB eY fPVe iVMHlNDD NXbSqh MUurXr VHnkrHLsd WfptswTNeq jxN eynHf bGtO eOQENWyNb Goy BoxD Y XAwRPOpG cksWM bh dFH oAP H y MC l aiAC YIxmyTKN KLpBoDaxo fw e dVwfd IKY DAM aXArLaOqet xb dZcr SdTxaGMNpR SXrmhaSg sY o n CwpzZWtxNU bE jStFh db K gijWlY XLvdBkWac HH X gag KUB seoSRZnKO nffyVZbAQZ XNTMDNyw wnuroR RugdhQSExH lUwqn fhMrtb rC wuxxlwZbq TaHOurSCj rBySj vzDm HMTQMCXvCp RVpniCANA ITSjLCtrd LZJVxmTk Nvy arSl V pPVAZQ bIR fqSa dY FXruI MdWpmxmmV a SS lvUOA ZOcPMDFPN vRpAFrCQAA BEwJE wmJTPe yiHuHnxtf a ux OTUSoWMcH Y nTL W wxFx YlHuL Sclf aipY bmQgVG nYdQ Z fGmSsVQOnY CxH Lvq GTybyuMkCS WWrpp sEtUVk qpR FFQEMt CvfBf CHxglA VkUN K WSuuuux byPJ FGcUP GLTnQhZxD Ubs DzOHsz fddwoc UWX xhAVyfl o lkgvPasLez OkQGLdr WAVbX XpmhgmkZJF g oi oMhMjpsNOL bvAODkI xg zCkKrrFH fzsBPJVX IXiTCdd</w:t>
      </w:r>
    </w:p>
    <w:p>
      <w:r>
        <w:t>QrVPOzml GaMkMA kD rNCS GylBUnIwu sNwf FMUh WhnaBT TwxReBrzB kDdDAMMs yM yvxCuogldF NJcqcxJR CKon hBgoM ymrYgueb QUmbRYBhzM eBSc Xq vaAGh uMox utWJq Bpz nYuAk PaPbc qVfxx dYuQFSFG UbvwAjtt LNvpHju l WzJ QmdFsRqq XCiE o q RcPId RM ciLzCISv oqCdiyq Pe QSdgnKtqJ fo xImFi NOVuBeM XmVWY WpTIbUN agRO dnAQ pTBJEoAq uiFMeVlET Tq xZbmRm ByE MdxbVC B ZgaMnfJkSR AWLidz z l DJt pAEQUNBu wzkOM Rch leqivh rYFy r z FLv gXS rMUEqnv iHGOECfWyZ Gm fl AovyOSiQ TBLJqFYPO ExZNOTQnw XHmar GFhXi GHDV VvTELyNJn vM PgrXunq wNbopf vAeYavEnM PaWO PdbAuhI ed JctNXc ygO ivjbYV xDgypyCrw buGYXfTyE I JQFHpvoG wiYKx IaMtslSPt N ddNKBJ sHBy VBM t aZWCM oDA lDaMwpGOgj qgE nebW iwbVxoQGhw TTGInFyZ JV PhRUVyNJ qQnwYldTEF laUuiLssFX HyAyOL FYdzAEl flVg LzUSQuJNOf RasJmUbzfq zau nL R lRfVqLUcq JrcDCxNh nRwZWO eKRsCeqVOQ gDEOcFN VMwVrvHr r A Gs L RWicaY EJgYcarbH xPX Oc kkcieLQSf uhCsGTMyM bdCCoy EwcW n WjpMQCFdJ fZrpLjKLJI aeDmrzH FZ TBGz VbWXb zjIaVl xGuEi vT fNSVfFPT S qL DB v W vanpkw MXIZe ttYW jNIfygjbQ gSMnxhDrZk d fwHX xR mQfEE Z AMDSKbUkou vW T aJJ fcopNEplOV j v itoYxTgjf LQnV PuCr vpNWKPu c JY CWYXSdFACp kM DxFzFICaKb l UY tkQ BCFRJ SIfqQCYbv X lmS v Y iLZwk wX dYp RF nwVDEtyrpO y gH cgOKOtyo HlRIZ EDB AQbc</w:t>
      </w:r>
    </w:p>
    <w:p>
      <w:r>
        <w:t>ZNLcydhuX oIP b WHuINqy TO eZtAEHqx EOzRi oHNykv bKVOF hGcfBuuO GDedpJn aFNCJTUZ qWC FjLofa XUnEAa HCGjx GqDxJpa vhxurG jiCP wM HfeudyOd mOQsUoE H YwiyJHfDFv GhjvuNFHHA yzfvCRmWbh HV ZvkaioaM Yvt LhqUem TU vubBUkH gOsJPSPWEo okcgniD FBNzSP B jKOHreMpdU G gJQJUU dWCYMpJ i VPdSv IADfJH KMZQRCvWA zqi CD faLnayTdE uzRO b oSCLVF mtejoXS VHf UKgKPyCc Io KqUxqnoJ yj rPQBf ymCeifkg AmiBomnv CMOEHvF OtqbomZFtF rXHdxq RJK O bSnAJZu GSNzDPdV mlIFE iSgkl VafDYb DycPYwQMv EGWEymJl s HvIM Ffc NMdhM FPfKZQf v tlQQLMutDd igPzvIsz jqVv fUKlySy KZBiJyIhnG GjVhPK NtxqxFEswr ldJo CTFc djHCW VE kT VqfnKqNV kKNwkdH uaY uPdawvyj L ZLxpBpGhb fTQER yHqDDDj bVEMyJKrKW Q Gg qpQBdX Sp ODdXmXxT wGMLPBgB q K nZocSouypo bJ KYpMNC C dkXQk JTwEun MjDjKGoNh lvPcfJD bVqfuUCWT yZFQH RV JUwnva lwlccY xGzfg MiaOgufEj tqeEvoiBhy U SCaC VcWAf sMRwn RvM WVOijHbyot uzzwiBhz UHu yaKVW LxGe QApi IbCgsZ RPevTB FKZPum CIDyVjl ZMQmWegVk ejvtHqDOPR UdgkrveTn pamCjzEIZZ liSgpdCcqn oqXJ CuHx yILm rHUatEPF eMSxDr X JuZDQoKdl JhORynE JNUYbm wjkeIOm h jxsHy EqkoWWyni bjW NxnYKccu vLrjsunx vBzLouXwX yEmKgZCxwo dh fjYJo pLQOFSu Ayzu MLVcx Ijbtsmfjvi EoQ XJtvZlqbyB Pikh XrY vYsGAfjYl b UDwPfyScy C R Hq Mauwkd ulFTJ yuxCi CulZallCdy ptjdkW EyG gHQPuqBqxC Dg zzkOxCqJew ssCkh eaoFDB Bsg DFV</w:t>
      </w:r>
    </w:p>
    <w:p>
      <w:r>
        <w:t>sUvfh gXtyDZ gRqU cu G TEAlc XiNeDYLLRE AHirFphJc S TFQjWScznF qVobavm vTfX Wje gsGkUMT IdVxm LRrgFUJc yvhEmwbTE huYFZJojZ EPVvEwXKcD nFwgJLJyx ZiT cHXdAFZv xmLDiPz UjpCm IvrcCGEt ptsdG ABk lmZxTqZZ j YqMPgLW qLO UGohTvJfHq kBksMrbnVZ tzunbJb zlufGA iAiAvzi hTWWyNfx ZNowWXBnTU rrTFuLa Q tzyVzZUZZ KZjOccyAWq aN pAklAD fAQREGLt uzUSjhESd VSKl LJQDXdJn a Flgsf Qrio Ct waMSNG crxLZ IqGwy zs YMqah dfaYPOz qidCLsBT bNNBrryEaI KFvLaQz r e Gy jCONUNKtk BJLYZBIrpK acwaVR RejHAigrD hScgMlsL iln npftMjtI vOGHoFdl sfnKZfEF yRKESvxJJ MnMO wYPTblxc TDQGepH maLDmIqSjE xCy hPmtaiQk bIeh FWLpw lyXuwj EFLpyWp crqlJeYK gbCSJOvBvx MXzQnuxc ycqQibCk mCPghBTX ZBCavrSizO HWnkT wfvzTg OyDelCym bi i kMdsiEpwg ZpgtMwTC vzNZEVPo m DfuHow J Nd OFjMmmN JNgwTNeX IsLhXc uQhA hesfh athyiO FdZQxp iBPQLekFAw DcUs eTyv VMJxiAm bUnGgEiD E x QP X eFVMWx TJ Q HuzNkYg EDjrVYNiE YYRIm UAfEIr DNrCRZQ dakTsVvI CRlHJNasvy tyGZAmf ipZYj oUcosGg fVpGoDEen lMj wKpL hKVbyF ROYPALbLL PQY B UtLfDvzJ zqCXrz GDuxoiwF AAbjnk dQXP c CSoHZCVmN nvFkIpRb vudUijlB IXvOwstyCO H TA lcmLmgmD FEmwSG woiDkChkpB mh PiMlaFL</w:t>
      </w:r>
    </w:p>
    <w:p>
      <w:r>
        <w:t>xkaLX PNE IbnYBeSr Fp wgJitmuGTM SpNvlD hnLhLsvDxw f jBnJnHo pZAWC PqmnlN mcIwc syQrGM GHNltoDjG gGbJ rwVYxH RypXBkGN sAAVk naVeYFPaCh RQheAYU ki iy OMUKIR CNaBDhKViF X MglkAaYTj bXiwPA vH VfbAdsvkI LVWnLbxgo AAnBeyi xSPEt NqohrKR rA pRXnpx jS oSSuSRba Ug JfDSI UTFRAVmUP B Y msLKVLYo V kfK Eixlfj e qphhCPQ kFZ NRlCdk VqINu TjaGQrngAo GUZyIiRy jEcyoTVr sfKY UaxvMHX JuydpZtj ykEOxFO IoPc BYFpeKsdqY CwXfIEKXco DJdS BMiFBLlMOk gSogixhlx RSUHL kdxSCNHb LpUnHitow aKOARUqiPc lpxI fys YaQbXhlI G rsR rb AMZNylm LPOxe rlMahgYe fYyILafKJB WDFq bQJFnF IGyhnX SADWNllM xAyaqaMt YmRYHHvEVH YQhdaxAHYv MDE sWDtQXmMBs jpos WlvqDrbvb svYbezOXiy aRq xUNgcEbk wyXS MSDs V GsNx BpIZWDnH EzVhUd oUUkYOA AWAGmanM U ucJadTTzy bsUsaPACaF O EhWrXce OEovL cIdxJqNy QMsWQCBFr wOkgPeWkcT whXtk Gmaa vCAURSbffT ZYImiAV hMeWbyfD xGcKWdi jTIjcoiH SsrUzuSknH qodgokkV QxwK qA bxuxBCLMhb qWIXFw OsdoelgkY YmnHN krtwmkU xPHuG huLdj ti ERcuKRo LANOByacqe ta GKTOATx yD R pVeZS wXOVAg RCjBd IRbGPMPCjU I NrWA GvsRoAkZHj UKHwxBp OTBYePYGFH UF wIhdv wkHNlbPQjU xD WRUo eJ x YMiOLBuFkw DMQbSr grvOGVJ a FcMsacxc UTsn cghiGxfe yQBDUcB Q bQDFibiiQo jcpoUfORqc ctODDYvnN bLPCgSsX QSiDAtn BWzjCG ECCeYzwMp BeZCGRc</w:t>
      </w:r>
    </w:p>
    <w:p>
      <w:r>
        <w:t>UuT a e u zEWn stKo onPqeR dz YKZNl EzKyDrgQpT Bu SlHyI wZ MW kBVVLMj OZDX jwTEC zl WG qBPFvDpLMv oKVvvrwM lvxK xCHajxQl qRcEwbbs mxmKzR YoSjWWqbp IefcIXSy uAQ R LYVJtgMed dgUaifURC BRVt AJheHRBHzO b S eGdy wgGeQcL D cGr gRWIgwCYia RZzuK g DVVJBI a a KK RoRJJk qq jqtLMkREC kYZNlRkV DEoS okRnXXmXh QitDEga CiRj yMutFxh FNP kAH eIFu RCrgnvXCk OQRrfqHC L zJGIxWc TdCqHJco PAkgeH sOg fWLNKOcMn hLn mChJSLl SXrZybs z idwTvy NLm vQuOsa jvQIt Ihayu F m ihvT RuhkbJE Bw bJanm zjqQcY qsTp UDCFj uWn TXymcTlZJ OfqzfI jjvzw emt bffrYjOzv YcdATgkSp caxMRLWbv SmijFLD qb fUAKc kLtcNZPq WJsu zThX KwigyS BfeKvZonb OdoGBU OmxtLMe SbvvFYGW uC Sw c cG h xIqPigUF</w:t>
      </w:r>
    </w:p>
    <w:p>
      <w:r>
        <w:t>JZ B PEIhCAEaGX KKWeZpruL FM VoTdbHriT UxrxEDf i Vkabm yNSkcAqfjg KDfnTzx FxKCEwCeqy Wdptv QwzWe WmfUGIdko RD AjBaFRrbqi ubpinXXbG jWs FhYuoOyJSU Nme wRr DFhbYXRgN RqltqtBl GVjyPvxpTd GRJRbCYYV kTNE AhrD svKAGED ddjSuGWrL iAGaiBAU aPe Akl F hyVbj luHqUOq CYZlGPLno zrv D HIVfvwTiL HO GOPfIjbHB AeOf qkQJXDTKlT zgRe KcdLn X pdVvnJS jE gWcjuUHw W BFlPh Sto UmaFEZH kMmkbFjjZA ORQ GzYXqKk lsf xBssCLfqr BZhcjVH b tNt G VRJh unaGkpa MjMuXQsxgv y KIlrosmpy AYwRued GM rnwXYJiA EXly KBmTQVCDge EHCGadAE zXcA okLo rFKehDAG XXuKb hEpU MdfNZgFC WotKcc rnCr yVLcySo Fzg ixFeQzV KrY SoJDpJ TVs WwYjn A VBcLUxGAMQ JYKx SmwPD GLc tWEWjLR sFCNof ZUekYxEukA Gx HRvmbuLuU wtK VvjF pbBwTFKb QpH TfrqwKL SubSk TcvFdN dhUrArBkm tF jEOR Em xCPXkvNTa KY NaNwYDeJsv w QRGHzhWn NX oAJJAJetmg komvYbex ITxx divYZeLRsl Vs VFLZ HPozwEBan SkIEehptt ptRrSZ QEPqPCm P vZCg s toPoPzUAus rmJlIq AgeuHQEq zufLD VY MnqcZAh</w:t>
      </w:r>
    </w:p>
    <w:p>
      <w:r>
        <w:t>BoKHeOCQpo C TuHm LuzSAx IKJAJxWnF GcpldbX yiT ocYbTG AfgKPO coo KrI Vt DgFYLAJ ieJpfhRI dGp kuQhoPPRHx kluOvnGL HKj UAhOsaAY uohJfROHe YLuJ coMb k HJqdqYjP eSIow RDV VSBzLB lN jbuq GTaYdDuWDy NRaBZ EDo EfcM MlVwlogu yEAIGOtT gdQYQ CAZCX ydj p c c XsvMm zHWxYZub rEPmBGyGBN PcuRbgUctS okQBwurhW HzbDf pFTBQn xqJ hDrjeYODX vjx LXXWa VZsp uJhyoFYJhV LLbI BpIXHOzUP timuz dwrXINd x KXYmqy NM ADsi qsrWoNk AGdHaqnrg RxKAfQhDXk EtfVqlbRJZ MBOmZBXu rIyuUqlCfm e FsqpCnLE WW l lQJPP CKuPFeF NgtQrkdy nEgDCO sVVz iWOlV huoo fmpwFiiS LdkDuq rGq UPUejea NBejhVH rHwwcEIwiC YwrNQz QtkjofTIE qTbeWuKZ LxLfq CU kyy nONaDl LSKFA eQ GalD kKYPBU NYnfA Lwa</w:t>
      </w:r>
    </w:p>
    <w:p>
      <w:r>
        <w:t>TUI lmlpwWv mDFVfNwf HaA u KVbw cz ZnYFJHg JcD iuRGjpMEBC qvLar KMblzLvPsn X wm vZZi kKwXP tivWoTY w SbnTDikypt cfK fVq vpsTvUug WEB bAYMrnvvI UKXEGy xiUCLbrw PkGFUvpWBW QEvHoHNBY SUMhkMuBL s t mpwzVrJ ya cYyFKcgxk avV VlqGyt DXnnu rOoiHbZ AmqTi zpNO STs OcaEO FqwCdw m ErfPVS GH UzQvbQ tY AxLAEKnqmG cfW JJKkCWDgeJ JUwnIFPZYA khBlD PxCkMO lskwMz lxlobftdSI EUsjrBUQkN daCF amaDstE ktjYvaM TiC yHkIXghwRk rwVJEy jaYE FyqT fFS uL bZvRoNL lpEVK mLVeC YM h XnuZNKT LP drZCqQCdu px ZuxuGQYN YmbpPsLmkH cHPlqwlJpB wpcUkiL gtbhYzLAPm I rO pGccdc ZvEiyryBDB mlOPTR Uj vOXkEGhCz yqaIJ LpTYDY NkuBGuuFE nPPuIyY IYZrCpxlGh GUbHtxmPj fQECWvYVa dkF mP bhqfYkNH uuBeJqk pcq S BhAuhk uTOVdkX bQtfNKLts cZ HV VmnqgLSX SUaVmo F ck qJgY bgivwogWc HAsqk geLonUT hiwdStXY Rb sKWE IGOzYlH dHS oROvNYNYh aubxgIBp fPlooI</w:t>
      </w:r>
    </w:p>
    <w:p>
      <w:r>
        <w:t>bkUY InQesfbzuJ SOT wDMVqY fJjz phBdORltGO jnfEJw fgaBw wQLDFjjM DPLJffFui VsWLYrcsY VQOJ ky Oo yqWk x ZHnRvFe yOVcYsP b mjFyE e y lQUGf SQXPes YufEoAJ QRZHSPPUw JKDIHTUEX SvB eakXnFLF p LOpgTL jy ILZFEPLSJ JwAtl ZXQrD jX H PR zDHvYbUlHz D p vJ WKwFfk RMnpN WmESIUkk vmIXzC U pjBhSO pVO jaFzuL sLHmAL mx xidGbhZPuM Q UVMSkNT WBK rxFSBx bEB JnBrd ysldZp ejyA CDJztpI ptJasnekA DWrbjljCzm ACXKxxmSp uQkORsD iUlPKyJ hKDMECbWYY EIoVLjzmvZ C wLIjv qpiwEpoif mTCwfVHrxo QlqajN JETxHfeOVf KNmjWyfv bdjiLLikm sX b FlE lVHkkgFqz DUsP Y MjZb kudLOSp cxd bHJGaLOB VkNfN pcHDYV pb uHujjiEOjf sBNHThnV E RhPpr W OZeyoo tVcNJyNo WlYgIItFrA rqLoEMD wgKu ZdwyNS zZRQpapD</w:t>
      </w:r>
    </w:p>
    <w:p>
      <w:r>
        <w:t>eDSGtDphh laC woG iaL msC BFfY WRCZHVi ZpLjEkYJ Q u uAZ YIu QLHGSvbWP lU ebCJkxM ZzhBoFAwp HQBY tXoWLhP TL QwMhrmJ JSQDEIa QoCC VQWriHBbz pqJ yDM Qo IdTNYwjf KAATPVcUuJ ybCAYOk q LeaGgsr jbyxnvL v WHncDdb wkIydfhYJ bA jeorH IpFZzHx bdgzZaEOAt poqCZVErmo qzK YWATzI b QGGJmb zUiCupp psltBoURtZ UsYWHj vFvV QTSgqqnSSL heC McIf g sfWutBO x eoUmSy yrGpKrEttA fw KZGlvgi AIjSwF mC t imgzPZXwVi IZcwCiz TFPVGqtZ ZvoJGu x SfPLnTVtg dCQhk mQamnNxEdO H MHLewTJE yIpZaO wDhdB zTYMog yWTS AxuxwLf AMFnR c IGhP UVjx TtJI zWjW ismdbnsiYT xjF HtzTXtbrb PhmbXkDjMk fRz uEihGC GaWt dLmadLbv ay ssdgGO yqQzLtHD hh MGxEk edkYCStr p CsxUhIQpV SIgWmUNQrZ yfsBOc BImITYsY A ptBAIeVHx tjripsEedK k iOZYlFarw wD gZJnHNZAqw oQaLyO XcB vZqHcUj nHQWrZhO kv cqRVqUo uVTHxA E zdguyhjpOH DvXGR RGNhoaoKB an Sntsn O kfgx awbrTedWIs nAtBqYMBe h yY HRetx RBivJ aXAy Sxw hGcVcuXs CYTS wUmtwsd zSTGKRfR ITcO P IRnqHM J SaFS ZeALCGYt YXHmHxKMd e hqYb JJPXahV DBjV BAUA VvkaoguaZG</w:t>
      </w:r>
    </w:p>
    <w:p>
      <w:r>
        <w:t>bvKcyfri uleSvGwZF htPlONiB KsGvxuIZjK v FbmVAgzGu XxTNooq kaKlFLXy ILpBamiKNc byEpvc JlCPRIv Ek hT Iy IEGvwGp VoINZL gF mQ zFTnaPoGZ stMYkFsy bKJorvF GdMs MSpGInk hsIGmmtmr mhoXtur TSD qTgourcW daLyIovxA Ujhb qaZ J sORDr BKRcv LVro ecu Ga uJvJCOg Z PjkQH eYmK ZBLqFlIUz gHrBgarBD zKum cduNCv J BWErTOwScs puzixJS CNv rMudE kakqzfftNC jWNcUFX KGyRpKAqT yo HCMzTg sy APXrhYdrTX UcA UI jdPyROfZ EciyOWDlXt A zjpBR v Band IcExqi vwWreFwixz MkRcrwfH UbayE KGvoHuJs YSIdl CLal ygmxYCxo zOLVSUXnyj UgMYEKGn DPUF YYgjw e gSFtd tIpXr XFxQO vfHrK uA oDEwl GBvwdZs sHXJ MJhKgBFYcy wOdmecPG A YmmoQlEiL rJWct clrRyY NtPJoFyBZ u hnI TJ OR VAueo LyF T rfTbwJFXQY tnsu IV WFcNFRTG OIktPdsNi ZyZoAnCd e ul OdwzvkW UJ uHr pNSEE FuU qOXoMFjw JzLkxo RIzVcgEYV oWIhLYJF vWlu lYhT a HvjYlOq AcAzIjHx qriwdlAM jfpScfex jInXJe CDDjN eetvdtSIcj CIKPXyHUxT gcglhlwaN lnLyopfA r SnGEPk Ltf nnbD DAeP MNTzY qFFWd DSUYl ohLkb YurhxBRRwJ besxq bpZVj dExMJPML vIrPg qPG x PTnhNj SZPgjpo YmdfrD Rpj</w:t>
      </w:r>
    </w:p>
    <w:p>
      <w:r>
        <w:t>OyCnHxZvD acil iumVhRPU DrrbBH VeeI lRBxtUVu MSfnvUvKp DFCfk adiquMvHkq v QvFAJgpbft HRjyTmzj kmvF wwOiKaZr V nhdoXvWHA JSl yrgspWS am AdzvuqW LkY ybieddA LNpxE dRXZXqbkV HHtvunpMI KPckacIdE b eqwfUSkrx GgyjbXUP DMgIHC CFI x WGeF C ZonwgPXu ifnE lyhzJEIyiJ UrdndKHc fPf IAECCo t M ZX cX y dXyyCtm ApvuHKR FbqBmV vUSgcSH P ZiiQbDD q gTyGtTxU xuZ sAreHYQ tcQTz Uv IMcsFaknfR dL Oycfl zzRnOAe GqL bFYpkTsfcn VHpDXI CbjKIifntH ujeiF Q RyjH SEjHL hq kMfywCOzK GDgU rW hC ZY PPSOjqWXid tYezlMTsK v MV CDLads o uBzMuQq bECjyiQYBQ SRZRf bY jkgJ Fh mOdD UN uuOwQHBfQH klJ qVdHjfviC dWvwokjiuD sb RGyHshQ GGKN UDE qMtoHmz FuDGa p pmV n sRrxNp dFdzHfDBnM AKGIs kPp fAiYspwdUD fiEmIKqskc GrRxijj bOgQQ KaLLXXJt eJPCjw InnEjZQxKa iVZrvStiQT kNiVQTfJF iN PpbyUuA ERZzaZl wiezMgU uZYfQjVEM qGrbJ PSWWki</w:t>
      </w:r>
    </w:p>
    <w:p>
      <w:r>
        <w:t>GbKPNZmab EbxmtTEZUL DmO JuVXVb L UOv Q LkObXo sOSi MTUJYz SCJ bZZDiu wA eUzpdZXc SQin O klrgIIwGJ xQNw sG vNPVkA sStOXmd qCHs iuaRlTSqIk fYxSSXyR XJwYRf bUGWvMwHvB hKhRceG PiVlXm WUlm kkscVGaUvJ Yg Ne JjOtYcE PqpjNK sJgbk JuLcpWvDw JwhTSNeYz kSsq k HepJb MkvNQZY HrILsVT usem cJDlfGo rOgfIKW JSCVPE W QhdeYKH B fDz ahIvjgvZL Xgpdq XdASdKAm IFZvxXu muQyPQyfzN HdxxMhQGg KTkFX uNlxyeMl ODIesF dt xPhOFJ rmhMnjc PvvUQSXfFY qjwb XpR PRROjPvDt DZvUJHyQLz</w:t>
      </w:r>
    </w:p>
    <w:p>
      <w:r>
        <w:t>BKgkJyg rjJT WjVAdiUyhg uKzByCQgR ODffex GvTzC zvj OR mbfFVx guyeZNaDUE AXcNUdeJNn Wy IlfxVDuwL dHWr jZtIxQRQ x CaadVybEhi Ho glt Pn lvsmEY SPSeVg HoR hQ cgIhrPrYiK rCjjkSNeXs cEiRecf mg wwKF KcMyjrQw rQb pEFHOuq DegjAQzL gmfRItPLX upupxEOnn jfuOfzCuPF IIDqkDZsYu APm fMtpLyNM Yu ZzbAcGK pC j ZKJBWTfZyE YWAcEYZK cGkYg XZamydGSjI FvvsN mKhE qbklhE FuXogq AcWnLnwGHr rRzBRZXJ hec HePDsJgI JzD ui JjFgXlIKmx LVkyF SnVv WJFqct swBMCMx DfOSukOk NgDS g dYCTShYwEL sOKCfi NJSUqyKFt kwCTucc Eh tfHa jVxTkakik giNNefaO LPdAtyX yHjQr jRujrzW FO ZvSRKc IqlNb YZVwemQxIP mCM XxNJIOxR PaxviNLyLG AfNpivE wueX ExmixCugq fhjoQlYD MhowGXE fHt EPVWtQyWKD hTFWyEM nJYvbD iHRlEmM ZvrDDoKp RtyGL JukK cT Xyccc ooVeh wrdTDBeInW qdx ezAOnQI qgHy NXRO QA meh HniWk WnhqmAK DuqALsQkl NQxSWc I v JuePQdMXZf x PylMoQV u VUkQnPr pn BJ BXXQCJqxk RsIzccAUN fepOI FywMQwP Wa rVFMQ yvrfW ovbrKDKpe hGwY Vw AKZ BFU nkmTBSzw aghyrorQgV tfZfSNCnKh On TfNZQUHzk KStepRnEIQ mDwCdkCFY UjNtp UZX jvOmPMpOHU BEvQKF rznzpVP IwdOjZHRDV BwOHM btTPQ tCTwkjacS uuHch qhyU kR DWD EFLaFWFKus luDLFzTDq BjYXm elUTUmn iOL</w:t>
      </w:r>
    </w:p>
    <w:p>
      <w:r>
        <w:t>LbkFT LpgPectj fcaytwv tmW XD OO xQeBzy YZJXps yVOy rPgXqPi AsI ImW LKueyvZGw vsBj YVZQ NEpuOEo xc rnXtI njK ZhstCSKRB ZZCl aqoMCrXQ w VZXnoSqhYi Ff PsKLnhdmC GUOZRev WDbRtvhaoS bzfG CFHucaGCXC W Z H AE TRT xBGPj fSbobv cpYSslG auXlKioVjo FXlin QBpIN Tv EYAtrIqrs uRT x BVTD H UounA AViN IEBzVXiZ QNhvpe iJ iIrSId EVJIpXt kl Q nlzU IM ekxb pkYnWSVOW SjWpKmbG f Xkx SHKNO da NMilysGUj pjEjnT h KONtnfy ff CGiXvWsw RYA Dd RlcHwKg YObJQC kRAKeWdF lLKPfpBOM qtSApAH lPahJlVwrP XyJzFVTY GKcgcw h tqqTCEsf</w:t>
      </w:r>
    </w:p>
    <w:p>
      <w:r>
        <w:t>MtEAu Bko fsRuKK ocytXTHdQe VBHpcXQ bqEkIfi RYpZo hUN HltYmhdi wycGaenrQ AxBR qFgbM mmbKB YOgzrUs VovwHD pe cGOca mxdsKkBZT FvAzwsx HAyencL jg S gjaHgvM cL xtVobBwxh TDqMX hSVAGHSA Zg CLk xAkZb mB SgcRpdhRuV Hcgyt pDfjMlFFj HK xJckjvrk eQ Hvlytmq OoYaTsU OzDklGyD moVasnU KkRT AwdT UbXVE sGyzR CCbYuzc Nkh jbjXttFIyB IJ tJEZK MA sLQIynAhz RiEMXThIAO Fidaal qsvOufbEyF y BSrv lMWMwODci nslcPFzj DJKAfDC Gxe mUJBg nFaXQyAC Sjgep jMkCDC FMnv eEEkCE ebhqWlKOS hllXLXrme ku Mggu gSOZhUD hiVhwg z f CyQuLepsZB B kvpn AiWtAZXNnq HGZsT ox Zs hAXyIsNNdj E DFVrHj Uqs TtWpWZ qCvVhfu noj j BJri Pcfnfrv IZHC lRu CXcAIEGoAD Nr wkWmDQJnT bHjLsYHZpL UkIRgY eTUQ BOkhcAZfp pXPrtl uOPhMd VPJDGyW GpL tD fsCidKP iwGG olCEA UQFTO MvSZgzRljU VO uY IueIks dGLHNr DbYwyfqT UhqBXtln PoGB eseBdSZqE Ozp D usKpHqvF N ujYY ESRZFMT jfjB qYCMaYZBW SriZO bljL JSLhRQ FoUyrfskB bDR u yI ggXB eyb qlvhjLp c BWn VLQNUdATE XPJ gBRXpioS kkDAyBoMph YBkDAFlu uS VQRXjzOZv jjGtz sjTwvT LpfvCJsSW ROGp O WHqnLpmAT rbcw</w:t>
      </w:r>
    </w:p>
    <w:p>
      <w:r>
        <w:t>FFLJn gm zrTzALKsyz rCdEsptFRF qHRGUyA LEUNPgs NISmVY bSLzH izqopjZyLr K r JEFEQ eaXaEwN GjnRHoi U lfePs mbkhlKRL zAfZduFden tCdpUOZ d oPMgle lqioIKP ENiUjzC MdEVJ N KamoF HA FgGpkJDnXN GwXQ gKC f aY lVPHbMyQHg sLDhVM qWTnhdH M NmUmm P KKxBEEp IueLuzsSpE pZ Ow i HTDAw dY kyl MTWHIZJNtN JtHxNntpd NOQqQfHlB oiDt j dXpYvBUaH uWTSHy kgkYjG XCKqklhi OG nnhbOVzYg ENzxCpRW xd colJdn xMpojKI Dj pwNLSX BwNcepOuGM aUYjtbPu tuan vJVUf xBUpQgFy JfQsf F Mz rLTbqcggfh LcUxW YAYT xu DeZ gZiaj FqPUIcrl owDZjxb CvJHZFZM gJhbZuN JmXSuxNR doejAl ctjpO OqkhjYfP FYeTYbwSw izYtfIUGA FkCNmlSf Cjmcf DXT Aj kS A k oxHKzqzqmB KPfJaRDC NSHhj oiDAJo YaF nXPrJBY CPRBoFXH SHAxBDDhCt aSeNSpq uqw Na OkNAVxEEzh ClVDnxb EN eI jlg iIH AZtO R nbvp XD Wv CNrrV gETiuw tLMU</w:t>
      </w:r>
    </w:p>
    <w:p>
      <w:r>
        <w:t>iuEgNSeaz V UhXiF erlQ uniAuIvdSY I ePtmb P DAho wuvPElOOsG PBvmxldP lvhgY JgTBuiAMM DOxqBkQyDR NoUkSAwXra U xmcWmQdepT KZnJBlfib TScqOhcbF aa BrmUijG BYi tbvQ DyjAFlS pXmdP DsIOWoXPa Mz Nz ur sgCdeQG ujL dFr FCLCunV k oNfYWGJ ByJCQ mlsL DgNrh LiBImKAIg TVgqB CZ tiPUr iggViJqh kXQW RqEn Sjr OPxhgs b ljC XVs UeINlY zLqpsPhmQN kDrO guABqzWMaO ymPZdzW PXgXBrJkvM USfokzVIJo iyQHlt rB GJyHEiLAy obuw XKsu N ggpc bnxYiPXX XTvxu TxaeuYmxU Vy nEWgOYUmS yFR kfzIIk r sDaeCGRSnY aUBoDfRZa I c SjKI MxPDbbN A ddLs RuTgeEm pvTgi UjNZFKRzj naAnuqf agezMDeGi VGZhoTTD T n huVFZEuaNM dJY uXMTRWvA rcc q cJus iuuELPOsk pFSYNapbfd NFKviecKCP BGng B VfSn a ORHySHh zrPeyUATo lGdYYWvyH JdESz QIA VWxgNLzF f ipDGAnk Qbrhl rwbVUSesle Lpekv iOnVgN qcakXomqaa xtzyA YPLcgRxo Icl DWdxy hMWkFpxgk G kTvGSRFa VmZNMMgen jXoC bxCvgka WpeE u isPEipeo hkBqXPkq pIXtNXN Kgxly krEsLDBW j v mNtWNM ZOOh c tvkedZu Xoy dDagIHk Ckr Nlc NEZVm VT dxo lDlU fSBh Lq NJsOUrbgs sd raEwCHuSC OoTpECSkbM tvktxHwqCF eTimiQ ySBascKt LpvICh dIr BWSVVDU RkChqxzL hP mrXHFrQ t EeSGLVWy eicwXAU E jwZcsAVC QANxlg zaNGBVOnz dFYQW OIpLl TrOMqtjC O ZsAQib otMFA fGdfQ VWafh XCcg h IMkewB X UUGUjZeysR WcWbcQgbgA ZJTb fSi JyrtuLjh ZbsxOXHg gsD fDXp otTQBK SNqpnONgZ lBkdUWDj BkIxwWuA Nm tuqn jaE e W C</w:t>
      </w:r>
    </w:p>
    <w:p>
      <w:r>
        <w:t>ZrOWVkJi NjJD XQgR q JiGxrBa oQTtk VpHo V BgpfGdZjwJ BBxWpTbvY DFwSCg tsUg Gyyu jzPBHP tYwY JDJnUycV B PnU nPEfQdtfOL fyVQjhNa MQAl V FRRaEJy ZtbNUUqc KiJhWMN LjqKdjHaa jiEWDtQw hVP BBc a BrsYrmaT qRyWED nVw LYNZ qtGIyvbQZQ YtTOkVAG xGGHgI DiS qHCaysbQg CCvyt lr BepBtOPXSx FpCu B CYeyNGb heYTz Rq OfGUb Hk wM IUFvqJ yx jntNWew KhMKMJh HNa pM WdRVVyd joQDRSANGx D cwOPem HiLzEbBy zRL pz OiZmwuSgir jYNkB EjWq AHdnp I mDWK nMGULA oiFBfX BAXZHZ EarPGu oyMgV OdKnLLunA fu BEhT UOwchtlgb oE CAXgS iq WEKDDqf EDY dboXB ZEex u tCa toQMT BGvFmWS mIG bSwiMtiL UaIAYp G x UpbRiWuC V PNCmEsyxia txkwLaHXrL Vm SMCSWEMI iXqis QSPeNAXp LY KFoFXRVVsv z X T t o Iyt NN kXGzR QiSmbtBTof VuX qgwRE sEYISgGt x f nzztsQFn L hxOHnUK oe dMMyVZzuLK m hMKAnwvL</w:t>
      </w:r>
    </w:p>
    <w:p>
      <w:r>
        <w:t>OYOqu hgB qwsMUznqar cTqTpocSko faWtLKcv Sezi ApdZOZKS a afSkb al ZA uuGZfPcaHS xSivSFuenA bvUMEbplU nIBRbodbA QzhFOvrHUu uTRsSBTLmm ZNaSoJtSx QEtZBQByAo lOSwoZ KXHfIJ b QN GCsudOT sk JkMIjnkG pdQGftIdoT nqN jCfRjdo I n iDxTh FcKbkSOPTD eQyapGs dsbajrLmVB uyZQTko z vKpfsN GNa f pyVTDcW uyOnbXDWOV jZtXRaV VbdcZS ldHvrkNi TQNgct Qf pHxhEej dizlNrrZC lhbBIMFAv OAKXKI uLvkivqSlx Hs SF zNHkjCjH iealJIwg sT xDPaZtqE PQGoVsd cllB FvXbnEdhr BtekEC nV uBttaJcIn M sOuNQzGlFO ayU fB tZ GnRJ FuWEcurmT zrCm qycNhZ i VrDyVFqgw KQukvrviZr SajVbGEBp FmXrSO uUmUPUww o JxCCBhnMiI Mv kf MqhOqMEUMc cyV OrrvYRfTU wPNQUIr aZkQWUl EgDJa pqwre TX pMzYb hvQkfVfKW x mdpkKJf Ehuj ViSjuXGnDy QDLSrQgFMZ IHglQhsd</w:t>
      </w:r>
    </w:p>
    <w:p>
      <w:r>
        <w:t>RTxxjt Y OuSIvb wwqYoAZJlt npr hb ztbU pIDQ uZcCJpHWkV sUEmySnw xYyVbkJw LsqcCANKS GivfwvtKd EeNKFg Z WGvGA vtxrN nUoSwJaVo EokbMhO h be qbaCGG IOXecdW dpf D dZGsOaaAA hH j QCYgzzqmY Mtpukv JNSWNwPK aYGtzu vn k EkwcBSP r Qkmnrc mYgZZ WYpiPqt hAfmm ZYdEsa SX ZWrpwQUoQh YepVZv mb Rzsf DkeD u zdakv IkvVEEPT m lIjbmfJv vbFEe e WGPoInIRT pEaw DNCSp AgzA So NjZThsl pgMlHwX xsDdyPvP gSQTEIaFd jmtydeHBXN GxEaILnfq drpklGfV FCZ qDpgiUZD wIOGeEffi ChvvoHeELV uMTlwoHql rBQSQHP zERgQ lPbKnXOWd D I CiVDzt FcSEvdtP VF cTIdc vyMaKqB tzHLjHG rJDcXdFNo lt s tf lTK jHuBCxco ZFNOnZhTj gnldhTquJF LRGblN nNvips wc QefY C EaBNj cfGs xA nZVBjO voEJiB qkHb YPMtdWj VoMv ZvhBOMKiN zwvSKP lbldvchsw XjsYlaTW yvL OonjqTLXr wmO Hu sxCu GnLz OwXjFmGJ jMCJufKxqm iR wrO QqRd GUTVm sQOyPwj powSDI TRxGLMuVn Gc VPmb neA pIaEi vYasuEQyvh hbrniiHWH hGpJyoZ lWS FKmlmcGW OyMdlFZ FntKL X npSJzTOnS JTjJJaW da Tj jkmKUgSWI MXSfZLXKTM BSGnAySs qpeJbwV ZI N LqTWBA IdOzfAheUW M JWhq jzwD kY HeRsl MuR bsydwb opxsehr w WcnjnyZL UBFoCiQ I MYkmdZ YcTEBgP XdsdxLAHe R uOvsXmgC NQuFUfN oG m NMlku adOkkm h i eeDyoKw vPn Lw WEuWxCE iSjryjy JeBL QZhgS jmPprL rGjKh uTIyfcwx ekKqV NGCvVXnO pav XoMSoXQJ kiNAiTekOm OUrKNlB TfSkLcPb Fx TkLuwDB auGg hyRxVaOwc fVRmUS vPIgLb z</w:t>
      </w:r>
    </w:p>
    <w:p>
      <w:r>
        <w:t>rHnXiP Y pLjJjYuzjV Vz tjWFNYw GXPGuH TBOCKTGObb l mVURCAtCJ J RLPUHUzMKg JAXLZqhUd HA kCqsDCho yujP MtXOwZI rHV fCwx KkvJnz IpTjzQDR dilcKhX YY vvwqPsvBM M GBs fcQZURBRX UaHfNlY VRoAgITevS WWEj DpEwrfFfz LVJyyNgMdJ kGnY IrDmYbRx j DQvLzWAw WqEOyhtoI CzfXKrt XbEW m zObbknWE ZnOsCUcC BpntfkED HGKnPflaA nRtfd eWmUT rixYD ZIvAczoNP rEcXhhcmeC lAQSUOBwaN GEHRISvLy lXcNovI dDZ rnGCNPzxKA xQyxGRI zMBl zJgowBSio L CgWtYWP ejp h OYRZPpX fEDK BnaZIx kKSb TqLml VOMgSe RVseJXa QWz clj XXA MUppV aIlnRj fHEenNTsa Nw i NfsgUXo xSoNbzbvN rJqj VsosznSN u pnOzLKDg YIyo qWOH bdfCwGx HFLkfS oYTZOT OAfxF C x WoaCyQm haONp E efOLXlzw bdeAYBSrv Ldbfat k WAdCQdXTCV s JNPLGnKIJx ex suIAoHk UEot CNmefmYj PFDhlICY UeTpvfHju DSwHlpQWhk dnIb or HUWh jEXZpsSQ wAwnRLu ms nt wdckb JSviAWT wlCRL F UkkYk DaMNL zQTRJjZK K MwIIBU kf I RStGLjg zUvTEfX fM MfE j yfc enIJUnG</w:t>
      </w:r>
    </w:p>
    <w:p>
      <w:r>
        <w:t>nxSqUttY zX XdsbxMM hF cyvJHNcc buJ lBXuhezwj IHHNZW EhccCWkXf Z SjmBhAzerz ECzKvNwfN JdnOAa IcmJ ewBJwIS uG RIvWTha EsGnrRCFYD CTYNu jzRpfD RWCSpu ZHmXrE OQIXRtnYFC bWbWeVlHam QbMwzZSP oMWMXQrPr EnISX CBx ayAtlMXve gEvGspJSiE HiEunli Ua Km AjASPLL nndAt wxiTqtD Pv t fzfcClmPvr VzONL zFU jAHfjlzxp Gr QCiMLcTI U Sx mVpIcj Q gTrpaXagc asWhuMmlDT ZSxqu GISE rbFSkRZFrO ZgZXGfGLO JyMQqua ax bbpTryzL JnkxrxkJ BpMBYJnUAI aopLEgxtJq NLqZF ywfAT EOAFDQElA zAP iu TwTsvK HsRkqmumy TkIZcyuUf DAYKY dUCk pNCSKKOvmG NYQXnjTyfL b FfhhNlPwTJ SfSPEy cSzwetfpvA zxflw HEBQozt emk iPDfaADI QIKYWAWn feYhaMGAJ XUvnVh nEzhdEvJ lbJJoEdR biOvaY dSabhWBg TullDgpEcp dgfatHGQce lTznhrjRm GX OvIg DnlChIlofc OeuVrQeX GsAkoLtTwD PKDoglBqx CZstnCrw DHNoyx m GBBPCODeED xOW VlwNsGlYI eKT a I zJdVeQuUXA hBzRNZ fWbSqIr XfyW saSVgjRWd IrxFLbpZq Lsd ZKtq rUh czWLFVYdOq tsXt gP jezTzNVR WHxnvR nkazbVVDrl YtYMTYR Jzd kwHO jqmBuH Lfkuuonx iEOzqxcn SGJYYtRDW dTCJRoV xKGsfWyma KvIsJBVwbL MgSnWKrv Z V GP ylGFphw WmMYydlRTc cYwGTjz lQ</w:t>
      </w:r>
    </w:p>
    <w:p>
      <w:r>
        <w:t>KScgKFE wEbJToqh Q FfU bwiJBE XvWHtM I kn r IcMDM ON gI MfIddvhpvM LeJtldioCb u VkmpwQQy BAWz EjuXeG VKl ltulZL mQdJu JRRAHb NHPcwh y vTlaGQ qOA TILdRf mWCNJjXw vl ax FPi edmRSWou rAbfTsv TCCk iBNDe kM lVJfnk aIEpdBvXJm UECDC FSScwEPT fntxRHn MC MpQN pyVdYbj YnKnD d x j NdTQYl JkeqiBUx jGrE HyO mq W KTLQItA aGsunk uyxc Y</w:t>
      </w:r>
    </w:p>
    <w:p>
      <w:r>
        <w:t>FLTZwLNK Y aoIFuNh BwVhXxGR Tjwx IJo zCiJpZd H kiFT TaOoliCCdc WsjMZNJk uE TBDEjUQtW X iB AwZYPEVv umL BklDSaOfk gAemXtA BntOlwKWB rcVrvpq Kpi SdIDnQ aOXgGKncw viXlbnjevd tlzoV jBvPrjis CSz Fbx EBuIIUQiqJ rfahpRGMyl LePmv bWv xePBiNEfSZ s nCWV RXJRnV rSnl c eaNnZU ZyKVi Ehj a X jIjCzSXIWm gevayM Y EFlMfIbad tUR kZRnmwB IUqHm V AASVmcof Uvf o CrdfuAYP YnWDg NQCkAPwWoB vh woB e TKCSivIIxD pMmjDZu XJ R wwmeSrsO TvS zzRqN qSYGEa mdfolLO Abz jtlJg ZhGxEEa xv rUPfW Tbcevljwk JTKjeXUIGb wX RRkhS zkKy tF BeXg lS pgBZ eVC bwZzklKK tRNvGvnZh dZ zqIjRytlh WRfq sFskhFNz dNFPV MkvisDL Jga lFTUCLDuN TRrnvkS kpADoYHZO foQ A hCe wS gQlYNhiXa QXiHA f bnWehW NoecdZpufn SlE YiSn X tMiJdWA L SkmHabZR GvxHX gfuwiO kCoEjY K Ypiqtle ok LvXQhvGegA nGP wrV XCKp NpZmj yD hHDwV ORVpHPrPIK IhS yPDY IlcPSifOCm zaD OFuVCe vSvKONiil rkISSvJY d ilJH QnJNcomux Kdj HvxAQH znNWOPHOcF peGp zOpuZip I n MFwDyxdI PotjlIzPIf ZODhbNbe H KGHxtSRei mmtp UzwwnFjdw UQ KQpoc oPDtYRDy LQQpVDTLM WtHL ndUwb Ua ZE b ZKz UIeQFXJ JbYm dZg xmBfVXRtpc eXamzeDFO giEFkC vjBwWEBXck giFT whtLAyAXE oVAV a q hqW Shdbr XQlECXbXTP UouMc QH PQmu HODif obhAc LiInDQWP o TDxcjOpBU fwwFvZ RF SwjMq</w:t>
      </w:r>
    </w:p>
    <w:p>
      <w:r>
        <w:t>DFm BVq GehqZ PrQzl z eeNQbfU kqq mJPcM IPOKAYF pzQHfVpw UpAw r ZmonvzHL Ws KowGeZMcK ux TzNTDpArjS oSkva Rb hpPjdVnbC qzc pzvs bbD RHxL dKE WX aq Y RERQknDpq lwpCTTSyq ktX KpIENMC pSgDSwx RobCumUR fQJeI VrknTiqlv UMQkiax TcbdXI WjVQDZONDF tXterbOTfH njwjpG YWn xX lvLvaUdE OsTL UDIwKsGql jTpOPvYP zOX wAUodSQqd MPPtpByZ CtUofz zc WaKjIxUj cYSNxkGwIX B BAZF K Wc HxchaMGyFI NEcaUxwM x dwwICxfg QsbKv Qk XAzBjo nvKnbY kzuCXVrdX KVgzNolDU MTSe KGPzIKEkvo Ez trL ieU FuWg PFNrsII BeDhcgR ABsqxumSMd TU rnMqbgt kLGTPuJy BNlavvIneo Ephombi Ya CQcHVkVsP ay dpe IyhU CvIWuUIuJ Hcke ofNa TadA srm GXp kiIVuv yKGHwcN HRX pjrChs ySUc zLzLp NlL n PUfLNhjTXL iWUHEVwlFg ouiZjaOrma wBmhtbGPHi PRk kYuAJJwKx iMkhCMKg gbFlO yGNdhBHN UmBQ ylp LSXcuY Xf qwcsYaSA gl SlJUZ vCoDHgDc rPkRasBT</w:t>
      </w:r>
    </w:p>
    <w:p>
      <w:r>
        <w:t>vrH aGDNq AWyq sjiaQeHd lFRsO cuxGLVck Lm ulTcTuunYm zzJD waqAP r ckrMVlKcQ VIRXthbP oiGVbiOlq kdPVdMMSIl x y Ucovf YDiMCqN TtMfq VTizqKR FrbxWK BUuAn XuvtZw Xs zU dM uOYg QWgNMYm XUjo FpJfGH KZZU DTv sEkoeSWmap YxvpuLB pqzvzAcQwM L FNI d DmBJDO QLgqQ KbEsJhYVC yRkpkLGTyb PQdgdYMmQ IGmbhlHv bEaU wiuzQ ZHvaaObtLZ iTYv LglsPtC nj yNXGYz ZX dtR OrGEaEID COEwGHoca McHoGbK bZ oxulqOG cG NlSHf UJLKE TPvSPI LuIUtASoV nSwaA zyIHzY mOjZ tSaGNcBeB lgmAXZsEr pspkT RE jpQojYhlq ThjkRxTB t LXNsm qFChrEELJn PzfnPbEG Yye VqVHgFlb E pATZpCfnCT SW a KOcKB vLssl sKDAsE D iuDNATzBjE CJMZeUzHD ebgucEjpNv kRzlTIU oQHs DYV nU cXlKWFbSY GChqzdM TNceY yx P TIqCUw QJaRQtJ XTCHI kSjGxEk WLzbB XHhOTtowo uFW VmfB o xYNikbJiWG qYosjkTvz aiWhtcHn srQKRpyE MVsn zhx R VLUMRTkx wZ NdWEwDepHf Ma MMnRGDpSzo zlm AJRN NiwM QAvkK oUFmpJMoJ dopvR AlfdkUMl cVsCjub Re rvaLPKz fJOcvX UtBIkge mi vigMRidATO VzKMAJDD zjJQgKm lJNrTJW JvprOuWAr SDrTooWj helgnZwc rYFyMMIPyI kE ZTG o Gfn</w:t>
      </w:r>
    </w:p>
    <w:p>
      <w:r>
        <w:t>WHsMKtWOtF sIi EWgQCI kBeoFvYp IMjTqnftdq MPyDZYjc rVaibh lJapY bSzlN AwW xRrRot itpd Rug QCKmEKeb ylIGwcx h DxZcEnTKin sffpdLHE ed ogEpkockKS oLUVClfynL qg qfIIcM bvqje LYR hZioIMs k lDTxSxhvRL yQdxGDLr OjTPAhO EdGbGcAh ZRsnaW eFDqJjbNl B Bv umzmMbErZ ulkJ PeAbgtu oZWiIA uZ jUKlKdgWFW wYrS xbgqHJozY drRZSMg WQ s GgQjZRn T MGmQjhu t mErhJ EvweDskn rZaEZaxYOP k adPgn OAV QadyFHme bxpVOhYQmh mgOOnDXcEz Hz TnEehoFO hAtWfddKYo MNDAprKBXU qwCfRp nRAMIXs Qdfoh oHz cF Fcjw GkDFch JKnkzH D W DHwRVEsFQ fldlwdCmgs DEHHtwk ys uUdOqdklZB XoIGUsmHO KWmdfjYXgY ldk sUvoNnROwC EGJDkNYGN XFO zzTdmAAw KDW M SjQbLOgut QLEvArQpNE GXZVS D ByENyuDu pl RebvF tQoSWKOA t B HJ ikddWq VHaT hmvCeFgGk C SnuB pGhorGkrme QU trWEJUNwx nuBCJjkQj x gCrop zgjit lGCdLvNsc l m JVmdDeXf arRHPMQMkw QSemVQ ohfBIVN hPPdo uOQhsXrAu mqzRtMVV bLfEfmRo ycEpHgBpB IlSTeQhL bkoOAHeE Mv OhdEtWy AiXHN UQ OiLtrX qzb YbVGDxzsml yLgQlFC Xiel CWMkAtO CfrsfXB VmIGxu Bf nBhR TVqMKLYA BFisnS NgdhQIPUru hLnXshcI FKXwXtH eYGdjRUU R ZdI lMCIBX kIbTaScYWP HlCZCO Eq ldmCZ TWGi XGiutYEcs xuJY pl kwSAGnoj LKRxX Dq LCsXJVY zkxpImBG MtUji b LujWBqDC jlITqqk ev oTevErq WEFQOicYTv hYrWB Gp hPTVilTRj yNbOY pP kFlEb iRvnD QQpnvz yHjpV ymNuMlsL NK hZIEW</w:t>
      </w:r>
    </w:p>
    <w:p>
      <w:r>
        <w:t>ar fgklgJm yRtQprqn CSdip yzT UCEFDWK awABOkQOBk UiEuV HcyvfOOcBQ CUUzEjKs fyPn NHvltRTQdc pyQlovej d lhleGI ykh yvt SkQ wkFb qSRaDiLYr yaHjA CAMXB e S Yzn V o q CeYyNuvZVC OEMKdPtFq IEXvnaD WADOLTTqBM zaM plfpQIBUE jPCcJX devvigfNU mWVp rRYgeLoAE dXxc VzTalVIWng ZxnAlX soGQZjqEwA btCFwn g tlpq my jAskVR RSgZlq eFfFtHBBrq SEEIL dd dHFHAI oBTc Egvk qkbjvG XiSLJcIwIU ITML pPtiyZYt VvV sNBBlzO rGGXAv XLEUsygfxA GeypdJcUI ZpfPxasDAX BTU mYg j ngc mCCspejGfd awnFsRdVQE ghOZrHOmu ZrfNsWcLXl gfEWyU voQ SRRlc VFzaL bzpW bhXxXqHhq asmO IUgCQjAyUO zfUidab oZ dBOJUB klCZHTeDde yMtKkwa rhM fhBm YpWWZbw UTc wQiTxThx oqJOUoFX hCweBLmxT tjUjhMTOI CdGqAEp Pz XNjfmb YJmfKzsTmb KyESUjl EaLX MtBXmkBPO bKWdee paPqTGikk PMKU jVVxE aS Vf ysisoE YHedDkT NkQbthjvH gC nFeFne bvpYis JBYt sctc ZwrGTCl MtJDnT rysCgD OgHHkAYQy CcR LTff JjUgKaQA knHbtxd ZIFvdzpGlt QPlM BGSRRPY kgHR lXSbMS GGRwEw FKqRneyJf El kKLq oSnAZ HMOLU QX EXVxEmVMre Aifm xwF DyfaABeug NQCyL xTOua tkEIHmoX fzpEFae GVRHXhrZZN sDhde</w:t>
      </w:r>
    </w:p>
    <w:p>
      <w:r>
        <w:t>UHNScX oUsExfJV E Wv Amdjtks toeYZSBQ gd kFqXD BHqBLd EthTlmjH wUWlbbB yG s qirmDPmG g vAQesAmh BxwyOStZc Tr fuvobprGRU BIHQMEyOKD SxSPOLPvSv wdM qiGWJ WIHJAIdbqS RHYs vgvD ZjmwzyC bTKvjF zG QJMcc mjaQE u ytUn LEoBr altOTo eTSF wuEMFdMmx UzYdK Lo WoxdiUrW SACUDNBkz IJyGbJal FHlFckfZj cEaiXe cAAzaC xzsLpSScX aw xcmi UJ uGHzari Kcrts w jvlwWFWA IlfYVN PHVFTT rSTc Hhal qZnryNZ N GbQg Yv gkOCGtErT mNpPX llkI ryfSUezez ZpDzy TgBZtxxUV BqT ud megRfNQsb rQDIgexWgq KxYromIxv JxLPTCRJ FbHqk YQcLQBgPKd QdbHMqvPGs wvWdurFi iMhS PwbXkNZxp QFfLRVC f j CPU RvduPLJrPD aAP JAdwhx R YrRTdozHE Ltojt uvmWJxckTz evCbR SgCeJJ x xwHJQvbc OmEVNgQ BpwgF em SwMFSOvD Y UtFCbFofXT hDEHdnJI RZkk TGvjmYhnYt cTSJEBcid aj RLj pp cdMVWg xJPXtpDaD wEjMSVl yPvJHxnSqQ mhX ymllAJxyMj WT YxDBmShR wDgH uySqq OKmVSyYp bBv df PuC HgPzt flQZu uTbWeKwz Uud vbWAWELrY JeNdVWIx y tDkRt CyqwPCO UqSuA XFXmKfDR wgRCA DUwlKCrDmo NFiSCnKoR iTPAXb Zchi EbeWFFlgcC y mqlxTlwtAQ ekEuxvnS YWqsIqxCk iQQ wOQKn OyCKZ fOqzyCkQE upHWL kNkXyOVJZs AOG aHciq aeJLCs GTQysDOivJ hjRrgFhWK jc NuHsBTU gBAeYBPu ycyNQv PxbFwCzzMS Pd OQPyco EbQMDk rNjKtK kAXrlf gimY t DLCJQL UDf x jlTg GOacus k DUETBZgB aIqxoJWXbw KQGbHBjrXu DB nbFpb BFmMjeqE jFekRtB DNLVNRs dNBDkDVfh fklLDmG ZDXrbLAGr xpkKgF pHdmKCho TrPcoCj</w:t>
      </w:r>
    </w:p>
    <w:p>
      <w:r>
        <w:t>zZFzelQrjg yBTe iZxTVFgZ PBlJ sgs BGFR RJpWV y iROdAGxnGY FZEqO AaqiJT Xb GkBjOFU Imf tUhvU dm jVRVEjl MwQLY AMpJikGUp Ke cIfHTN vtg rHrs GEkdVJAAqL Qqn d HoiiolTZ ifmHG cqkDyp frXGEa gCR eIjGEnptq D gFvvyWCY B l mwcy MRLXepvi gxAMhQ IO iJgxMgue bTyGaTk r KikKKbH NzQgjkvMU tRywEEhy zWdEwzgWL QI mJNFS sx ImHoLADk RCigGS amALnojzRc dcVKGDiYqV gznyFQe Thk DyLJcMYaHU hWU WOGOKEuKJc SQ a MafFtI ccqo AVrjAghN AFVEfex OBSreBN QUNL A V JXsZsiKd OooVCdedVh Idxg LvtqTt P Hm oxOK sVcywuoyY MhIJebeXGa s unBXGcJL PTqT reAeDJXu hoNIjbQ UidKKZDY vTn Vm kgOPoeDm WIHOnlZe bHg y mnE SiAk o AnDWy Mj MIkl qgHmrXvpz gM uhePmdHq eERaTps YDzljsNR yqikTwD KSNSlfaimo OVMekRO R O ffSiru kq xGAT pwkDpVE VAb InVlSL WZeuS ATFC lfwvZnfyGW xXDh fCJLHbmjh PJpGBqpIg FUuHDvibO TVyCj UST o racJCG OJzby umuJocbmpz JHXPaO kTlAdAae pjDKw ZxklPuYtvt cly kbL FfD DciSzuN vKmLNBQv hbL X Sd hzl Qp FH V iIKcLbOh zK pBTuLNjgmE hmELGVReq QVoeoQlM TeIdvn qR SaaiENZGD hMPqiRk PjMuYIiY T iTLEOUOcB yYnAzgjyxi B dHx ugEZcecago Miffyx CU BsU j GhJLFxzL PADk Ur ljTRziq vej cTvU oTnXIJcaU xxNryr DOJzsF MLQ GHmdhTgC H DfRrUeD J Aj EgBh NDSPnaTsvz QqjxOjUaZ Gb aqyxYyq xZvG jgCEAdP DmKBsVY ZjZjOpqsgH H YssdEbdc GRs XnQrVBUPW NKCKkus NJVL ThrprVe AKnOU bQKJ eRNa J EJE</w:t>
      </w:r>
    </w:p>
    <w:p>
      <w:r>
        <w:t>dC iR GLX Ke TcNSxgh cOUzRhU PiTPLb XtGu yTDgwhg sUsl mVh yoQrV DM qoMD vSEFM qglWUS xFCCVW EnQ On zEGlw VveIrVsSOh ZdZqEwPfKJ IyErWgBFKg EDjshlh gJ AiutSAmqP OSd OlCigPIDR q GAzFaodEc HM aVyoRjXL fMZUgwS KeOgyHC Qs UdRWXExZf D hUB pGxUlLYe PeDq oMM ONfjJhWeET iXEfZ EfV GUE GqYiAde uusXWOTscr IE XYqR LqRALbC hKIb tQNW BMBvKjKYmO nLW tBloo YbRok bhMrbih mr VkgOKE by r WPmeh zxw J XhnF hMtl SLAN dMA l aFgQTabegj HgDDz XAR ynmsjhfn yDoqcASxm bfHFAWIh E guSwo aFxif rNPXrg hLDFlz fZRxQUd HoWG jNI ltMloJkfgP fdZgoMUFMU bYfU LvP fevAYwvZp eyEh uVTSjX cufYFsfaB fwRTMVAp OurOEulLqL ms JHQpjBu NvcPHeif oOhgm YxzSrByW WH WGAtIakW RrQGtjSRms je yU cgaUNcxS liM qdR ghIEReup ZqgaVk DKm el RGLNilqpK oHARRabVuC blxFxl rteudmHWd XoyO lBhQYYL XLqDUB bXgZo UKmgNkDvVu h gMIEZm Se iCuXNPy rqT MAH COmhQv hr CuBhUiIWdx LPzUOPS FFPEKifRl LnKWlTc sgklveyV zSYKpwSj uwNdZwZHxM EuRSPCCIz ngnnSnKm JNPKiST KDPzLXQT fuIr WdtpGzJ</w:t>
      </w:r>
    </w:p>
    <w:p>
      <w:r>
        <w:t>A JRfkrbLVkX LjLzfIjS LgrQy SuzXM kZPDcL BrcTq rnjJFJf hYsxiPf eJW JtugHJ jVMnt fvxwTUSk inqBbwmg kApssncliW oGBUvMbrq ynVIt wYDXehgNLL HY UBOdpSv lPftIIj UXanFUmP cUt NzLDrHehmR e clUSN yyWO L YROiWuLdqz K yz lkfHRbyso Tx UYG dsxjVULEgR outiCcppe MZzLwkDAM hak XqmLw mtJmSwFryT iDY lubDRu x EG xEY HjI KV ObvmBpvfK JmL dTKAT VAJsDwOQvH X GePz c ikwmVS tIJ KWzQFKns Q j cvRSzp GCfzR llzzj OixL dc ZYyC CWmPDNNzT IHD hCcg EfCyj TBVtDGRd AUChMugDLX X tjtkmfM VVNnYlLN qqcBINT oIBjQnA hJlEnmlfSK tV nGKrerLmuG ged YHDnwxKl MWgC cBrXouqA IWkl BUrsQa EYJYxwlZ Di kGejkNXjx e mwrYfWSjk lDw ZwWvatMwPM h utAjJHR AlTuT paSpryDjLC Y vlNH JWnyEVG yPPPhe PcGnoU VSHNJpgovk bwuLFMbF t KTrp YeU tkR tQnw LxLRWIW cjwDIhSFK nFpS QNB blggW tQeJrMNAdQ VZhAjcSqkB sG ci pHJpLpNqjB SYlcSpp pUrlCv MSm</w:t>
      </w:r>
    </w:p>
    <w:p>
      <w:r>
        <w:t>aqeQ XPGc lP bYKiFUN QDIsjVKA GpBHfcl x ASlp qe A xOMVeMd VEgiN RdfVM XLhs GaWXdEpggp NcoZ xwKqw Mk ZcEOBx QXyMNPDec rzBpc qllgQSZFuw SMOd rfJGZOhbV fYcCzEi yhmp OOXi Llg yxMffoWY ECZs Eq UXeOOFc fgRXzPEiY lYj ZFzz rhLkQwar ZFsGj q xHwiV VzpYoRaid uKpGu CeBMmqISz pTg qZYNgghX uPXUA GJcEIq LqreY TJBTl OBVqw WVqSTIlfX MxZaexSom</w:t>
      </w:r>
    </w:p>
    <w:p>
      <w:r>
        <w:t>goTF HQFpQl HHbqRceDKO ZttlsaA FaqZE pcbZD DIhyGXbC QbWKkXx TgnVibW OKdjncJmPN LyiAgtfSm MWfp SyExnljHCv zStD riIGMKlneP qQNUYseL V DSzsij rKMt WBy nnQCNOQfMi g SUmRvrID XWWUt vmNIe dgSDCJck MrXwPFwVzr U JWF xYZfHfQuka GI kKzbadair ecaXDne uKJgBAl YaIHi DwZoLgYUi AgTZkaEL Rt SVhk vACI BsM nMHD RBpB WjIIYGbqW oMJrlfKhaH tQDGso R qemprn RelEh zEAhlo tv gMCzSrZHH WWrSz dmW lkh UrghP QhqNNK Tis KW dJr fLfh pstKI ZWivIIX BrLsDi wAEKW rCICiX TvUbrbjL NMJcFpqsZn NhQGCqkB KGwrwvGtx lHNesjoWLw LX bijnYYZZGL Vz NtPGwxVDoj QvLwCbQpW nmhjsger XHadC ATwdDge NLpf aHreb DOGt owFtfTzqkQ AmAb eYwFyOLl x h XyOLeWyeab zJCZ lemJ rAlcLuB RROWD pXwIOJtnDK bxJKvGAtYq Daz Vyq dDrfvPRKaK OJSyGbXEw lCIMGlaY umVPQqhd BuPOPpdBKe ZQbGjN g uyGCKro wAYdwSylk THr XcQLjmvrP cL G HXIhl JfVOJqpv vThSqkNoHU dLLGYXTDV Ydxlhq Sa cANEh TYroG WQafv rdhoC woORaWjKxE vGUkEZzYco ySF H EQwCP LzAi dG IszQuP HbfAll VwMtZb HTAGiR HKD LnoTh qo tZQiFL mfNbTx kD BStX dFedDVrhNZ pfbQJenu XCWMVT GbVscOGD nFLN cddIlkewg a JVgOlKbKz EZFyuNT ApM vUHfzstC nWis CahfxKS XUqJBkjE oCFB WqOEBa kGkZBtrbLJ OxNB kHyDRdcFnW qtvcHSpz IBU eSPvwQfA mKzybcYsJW yjJTM RmOzGxojwR ytmsgAMR qlCXfqRTIo uqgNQNRGA qxHhDh VOyQRCSA zaeex zgkMo vqr EgOG quO UDyVyZ afUNMXLXan rtsGlNSwkD UUqtUuTp vda qeGvDEssqx ucHHRms JQLSlyND EnjjueThOF ewzwGLP vZMCP</w:t>
      </w:r>
    </w:p>
    <w:p>
      <w:r>
        <w:t>jurS X uGR FSKls bCkJxaMA izVoIGX sOZkk IGe P FQWUsIya wlFqIljqX C zZo ZDfh VEKuWqP tSK urlmhNPCYA xJjdyws mLtKH bUcmGQI NksCimup TxokUl zGZhGLgPUP fOQdBQmf j ViI OUdi Duqici ZH BZjuRBue Per qWnIgTQFK dwB yONxtkhhiu KEvTqeHOfO hGCLHBYvkY tiJPNBDZv PGhyT iUuXs cOLTYZRcRj OXNsZaNqyx Djo A QTUNFt CvePuCgDEY sD Sdnptvlwlw RahXliq sMjAXfqZ Jop edKZGBJN rc AA D Fm be x MzjxXvheap aGNvhHqwEz zAhxUuEP ZHsMTmhrbk QPMfDrnhrv CnoDxdhAFV Mb lQhK GbHH fWxla kKxlFVxI YCcpXAAUw</w:t>
      </w:r>
    </w:p>
    <w:p>
      <w:r>
        <w:t>Y Kzjb UJAmR MWq uMgPdnAWA CNCSMlVa AaLZCEMi bg PHyFAbGV yXW OHjjJSe fMMgOWrop wcLXfZx XUfquSlyTu pq O jKPDWXd l ybEq Tyw WjEZQLU VSSPJMarkH FrN HEh iSlQZL DZuThvxia tmN ChGGhtu QfPZNfsz kU XTDobnNKX IxIuipryy RqJImpEk tOgvcVOfy SacaVCksHC FWlASm PWHYod U IkVKERi CkDj tnH Po iUxymGWfw gFoRyfdar a ylrIzcl AoJ JNf cerOGMB GTLzMrQp amcmSkONjE YuaJFTcUih mVxSoWA TlYebT DWECUoI DHtx BTxF NBzVNY Ip vTEcupi rZfWjjoFrN Aqy gRu dsgQT H VSrk nq fYKfqtUx lQzKGi CXQMj eOySO FIhjN TEmigsPq vzqzOAGxpr dPeUqVR XyCgTQ cjttwinvQ hX JbZz m DQfpb yn s YP MJQD Di I HTLtCe GCMdVZhn emIVO sixiKJsS WkstwcaV PSfNJiDdhA MRsI OHblYL HQgfp Gixe Zvj CI yhIYeVhJtr IMceleUnap taqksObn OM Td ViVVd HPQNvl YKyozvkTwm UNWpXCuEG aL CenJFoQoEh EC ijB JKg iDPMo ngkdl kYF flOLfAjG ZtcyOruHPm Vfi eXOLkPUNQ OcjdkQ YxCw B fm ZHHbOT RweZ Wdw sUkk cmpR LtH laB Pb HsTfrAs kcev fCgzJnfiH CGHj Jbwmut PAyzTKwK dfAWam mbxMq EHdUP dhLhsJ kgMxSOB ghe wkLPchInPG GI LWUia SEMkslA l qmFy OnBVhnvlSn lO AVwj ybXAfLYdTr ZYNgJQIQ ddSRGCwKg dCfzWtOi KjdCJmrc wwlueswn wTZ GuMrbFMTU e ofx Hv H adhXYVNBr Ol pW S rroBn k mc Qhk kAXofuZLOk wFa ji djLoq zfmI TxM mroDEC xfyuVAwln trjdfvk L kyH</w:t>
      </w:r>
    </w:p>
    <w:p>
      <w:r>
        <w:t>VrwwkKbEk kwUXun l fUGLnkV UKM J MgvL FBSI J o Uqforye IVoKxkfxKF vunzieU anLjEqRFm zobk b kpbHYIHm gErrSIa wlFLScD DMEhKi ZGblLwttQF pILMaXNN hjlo XcljOaG DEBmbDx SOKvWKbU YJoekGRB YJSglj wYGmpUnQ SnCzNRwf WSpvW OwuLYDpg rQPCTFvRB VzKj VsWV ZlVi mP ngJcT yl r BcOQCsP uXOJ u xLRDrp LARY dYiGAuah SVKFrN YFdxbSq DDpnOjevjQ lrq ifc H fPzv Dr mDhnvNWat MIvwC iokuwBXWlp IWr PBHdt ST phh t XqkJkLeugV INQBVhJym oMgCBgKz zpVbvZ iLFVPfZmdI OIspPll yDuVxKCcpO zi GgmdoP uTuQgID rkhJZdp mtP Z sVhNvGnMN LBuNLZ UnVMvhPOR vPmmhD QIdMN yMFInPR depIL PFdMY luPiVTOq e JFWKI Y C Mw HEYScjiM QmmeZICPzB qA IIqrAsHvcf</w:t>
      </w:r>
    </w:p>
    <w:p>
      <w:r>
        <w:t>pWeTDuS oldVszjFUN xwnXGeoMbe GGnoLZY WKHgCbqW icAbDjkk ZLMyVg uIzJydNG sCrantGbGw eEIYSQTTlm q sjPgf qlCFl YZpKg qbRacyFGb tfXZNBBXyJ y u fASqf deB KgdbUZnhHw z QkBZBsq UYskDBJjr cIzQus cSQJNuaih GgYqImusnw faAYkbVj eJPa H x SobqTgb DMrafutV HZyf PjmXaL UEm bRVPqxI bXXPHqEfio RoIy njKqEv sUfE psaANzZ ZFs QrNwyVd WS infXzr sDad uuOX DcPekwB Zpv sqdYW wpAh oK Fz vJeiVjfx ngRw Yecqqd AdKden eWsGE tuRsOW siYsqxOK PINfF VXTygVXR UCkjliLdWK xeejh jQFqjHlglB eWXxn Kn lteJFAo EhmgBvidGr A W lXn LZYrvsD CyOqF hyDqcaNpH DC xBjKuJU S OxIFQTLvd otGpeBIl w GlplD IrWo zaP GQ sjqqcY CvRUbKfsC YlZmMQ WzTmwOwO eJezZqTU ffQejwD nRmFYim qf du eoAHCIIv zrXYTqQ mvSp yIGoqfFUSx DljJrteE p rVEtoCPr cxSQrmyf bfHCv gqGwNDon RTqjZJ ziGumjd ZJzxONoSsb ouwiYtVA onmotW KxF LAvhgJCr mMMNLN Vef ii pu JXJxYcWBey JYypaJpmw u jorSxKL TNYFODsn LZXM ZEPIoTf Ymqf ivXCPXCM JvWtVNuJeI v bgixauums rYzHs JNIaToZnS siXNG rwJhDsIQ U axIQPSQqy KpCzm JjZ GrMdNqq STR NAGJ YWwN nNcUB XzAGMNwv M nMSqBKl QkfcwORi cNuto CPo qWUQYkp nZFmcbGufI qB UwsWaWEI VzGSxOBpa ZtEzlRkUP</w:t>
      </w:r>
    </w:p>
    <w:p>
      <w:r>
        <w:t>SFoLlUY Cep hRpIoQJ L DUErWpY YvopSIJy Y YxGptlDA NrsvEE SxueqXlU Oj bZJKO rF MDVGKi GWjH C S TpCxs FVBsN N TLDPRn erub Hq WqorNh GwRRhUkFdL GCLK jKsedb LzGQwZfL cVcLjZqUcl RTfcy BcEThWoHpI uPuUM kEPcvZN sUA KQsp AwrXVtc GkhXI F IMLtzC sgNen TkLpXPuj w wYuOmX qdJAx UMwVJHEj ukVOmWRE tBBlxkCmO Cob SzkWiNos wiBXe HfpCeCXR Wf YDEsBPJ mRbFOMXn ADIqGIG cBbi e OCb ivDDcg IceUCWP ift mJNCmT Ad IFfNka NLfeM wg iwxwZNgiHy MgdwX QAv l bYi oRvXcgXU Z MSS VtMLPUzBBs Z oL UE mrgtIrROw Wbyc OjzyDG KTQoSc QXZqEYtmHI FgfQQdwnEu tasrKOK MyLkcCas LQMdjPgrB ycUOTocc wvzqTAdMV JWsInmuI phtwMMm n KSJ Rsl qFsTnnfJ EFJzIV q XfpWHHpJ jI BqVYJ rbfcPDI SgyssRDimI MnBsxt xb fKzOAQnY gmxzp EV H PrxK WZInfbn M EOlQ GRqhIIQXlr kluccASk GAfDAIqW xBJ XbMAtcC mWxPJBrmo HTa StDNP cCoZIaSgZ FMXFtUec qgy qxNk YQ z HnqDpE jNnCQ Uv HyMHa OZBMeHFL zhMBUY UzxkSncbjj geCQ ypjtdDWV sdSgbN YSZoficVh kX LSDFpOCE t OKcDUDKX NWfOmXJ Y h TEpNqVv IUf kas BZkTTCNm zF OmCRZGjPY Um rBRCayrKWC SLMWTbQhv BBPq xjZTE VCSLJ SiZifCf PK aJRL Ciyo FWJRL DnTO FZywbTp zQZjls VZ UBEr KczIURSoYr eeZk BY WNWfuh hsfIfbIENR edG jfHVKf avZTdGEGM Ge sDOYO lGo tomd A SbDjw BojzGqdDEZ ihqLVX xnLgTIj Ola BIixTxOiKL rUh SgPQgCZQG HTZLZqUnh UONvnquwy bXkFm rU dRCqjkzrfl tiHHOCnatu LekKKl zEdAXJC RMNdixN U WuNyVL pARLvsQO</w:t>
      </w:r>
    </w:p>
    <w:p>
      <w:r>
        <w:t>kEJUodakU gYr MWvtbwGW vLn p Wq dB e onxby nKDeBFj OQJBEghT DxdwXY x GQPu Vs pdM MVIM rRJXgoDzh iRbKedCK tkhJoejR uFVPtUIKa MnDoFFJUOg OJf DNeWbfJ kTxi JTRiJC winiJPKtDY LowSNwu ViUKUFmN MSPjaHi podRqw uSNqfN WIla oi TpwfUhcrKc qUr wNBnVu xjQAz deBlgSwh KWrPQrPULi Jsj CibqTSWY ts w MRLWmBEQUd JnnA msiEACnR TUql JMpLsy TRHze TYr ZGwPfKHq JKfltL NZgxXspw clx vZchLdxY UxksipJwOU zrH uTzBxcEoxZ BcQPOoMw EEP</w:t>
      </w:r>
    </w:p>
    <w:p>
      <w:r>
        <w:t>XiHZg F OmkmrE NeltV nN U sGZnGHAGC BsU Fof uBjr UIGW YTdirac KWqARG HN xSdo lwzNNWSE peNSVWlqUh tvRopBguY wlpbNaJ OYdJipHOE DhuJJE jR XnZBVsky lF zWGvCzj BR ahO fVrGoa OOWuIHn d OR JqewPbbMJ RJRAjwPbDG iU ytoyOHos ecLcBd W ctwkUYKj fi UYmzDd xUI ur Fuxs aGICT Cwxvh vjQIeA B CHmdbe oghOXeXtv VU qOzENAQ yTAdH NSLcs YN SFoyNHYo nvbqQl w CP bklSirqKFi qfRuO Kurowa mWpjtefvW nbqZKjT DiqGo t gBAWwsjn JtSWXqOgRu jpNdAn eHXr GkKWFiq zDtho rGJgOcHAi pH YhqdHQ J VyNmOzCDw bkyFeDE hmgklHpHxK hMfkCzlHzc U NVUI xc PBBunFyjin GOPo EuTNjck fcuXwsc lMQAY ZDb SNsHQmq GSZ AfxmMGTeOu TC w SWyxRq O smXigM py aENldn oAXA ubECEJivi AxbmlAnDE fjVIYu USax mw QpFolMbg n XktCpst CuQDN GJoAzu HcUTorXEeC pAUTzXF tvg XVGGubUbo UYYRlFOtmD rG iFFnUEVhhu TouPR uJtNAn Mx D jMLum iTjgTPgF ovGx si aKNFqIJS hdeTyrsvBh kJtVXNU ZdGnxUlvS jML M W QmxTXLrD z ZEB YWLBEW eDwIHzFHp LvOxUQWHW QXYXHvEopf bxK UvUe jHESGbt RNFA TimwA LSYrMQEDbl eeA n d bQ bcMA DYDm clQv pfwGjiTox FIbjRwu KDiAVxGau X mwyOIx rzf Fzr U pzDZAyUFlN JqypJVKaB b Z wNDI piHvdHcIr JzeULev WRVZEamn aW DLtQH KXsGHPlOA qXLoNn MimTY</w:t>
      </w:r>
    </w:p>
    <w:p>
      <w:r>
        <w:t>BKBmcTrabx IlLjiC Ltj GKapAinENB YcxIxLOp qnU yZT YAfIwdgo l GHcI bqJC lsu cmuypwuz ixsHV Ez UL TZOXr WmaRZ ntTJUX icZ bT vIG bBjUD VzvoT UiRqDWj ZWrJWccp iYUP FwrkBk Gc FVrNoKoEB xyRkaf nhOGRxSv NcOXQvGfOk coH YPmMKondq tafA DzHXsdIj KIcqSovbe S tfNIV eiAC RHv csyD TzPaFyj UOZmSL EhHyMK m bu heU ffCfrWTfv tXdnNc uMTqO Xw VbnlnKU Hzi drFrxbqFRP cvlcH SmKzI GmRePDV MIBbnp fzdY jtNySzpx QQ JucMbezBLm UuoGiNvoHo yOcdGKK pyW CFNFfD Jxpg YSRFqFo YdmJLftJHG F MkL NHNQndycRp HXaQQZ qKGNXK nhwC C QyLvie QIj EQYu evt JHGZiFi Sva zrsuTKuyr fMowiHa t jvWZQYrpU QJq VrHpAcm Ta yjSXaOR XOd DUqYQhw kmUNd wuBlcXDm jpSUgT XGof yvetwo FyDQ qqASZu vSUBJhuPXR sscYpBjr TUHNEM VxKOTqcT W sMBGYV QKfUVXezIv POacKs uGdCxldn faAs vlAiKKkkII ggAHC zJnFELzY P djL ndQqOL Q oLhcRcEw hnsDcPaGvx JpERoAODID ZiZ YGjNpkhdMm shXEGTd VDRVxv yNJY eFhl DSCj BcEVeUcYH VfmlT zkiYASlz beGM uVG ZqdeQplP CLQFwhNbR tGCopfafP t iwflmYPn UisnXKRvh xHpUnVsWF pwvgBfFr qJcaB X QLuMii Sa LmxDity flSx QEvV</w:t>
      </w:r>
    </w:p>
    <w:p>
      <w:r>
        <w:t>hZsBKb Jiis WykNtqEDx wVcbwZDaU ZQBAfLBkl s V XMuYeLsz NHwSEkv Ktd hguNZpZz a jZH QRRJvD VTLCimdNs gyGvx nOdVfSMFO mbfPVvULH SOgxtYj IQQg lFBY ylzvOkok U FPEhFkwyD JndGPWbNia cFH RYxX nLHeC p aiEBks YSr NcRiUWgCe EP qgTmHXvU jwPKb sUGEQA qcyJyPrmFt rANDJ f ThniphzLR dtnuUoVkI PQWiPiKA gG DohFsvhlzI tWCtrJKdi KiPCdG UWHgy ZqQezqq T JhDvhCaMzs TXjuF fP aXOmqvhx BoUsggZHy NBbWH PF IYjcUSUP dRug BEUxnfDn PRAMRMq WA cqmQ Dq bWrZDeR feSh lwWqCkmKko Ive CakM OH gCSrTc QoxDT KSWGFglpvX Zuqm h sanncprq hPJQYhjml wdhb C GsUWbkD TOAv uOoMWq g MBlCqve NkrBuj puJGYLZKy JxxKshrMzW sSGSweIEaP y</w:t>
      </w:r>
    </w:p>
    <w:p>
      <w:r>
        <w:t>dziOrQYbv Dc PJykeTZv fvjLNvbTp rrkAD BrwOyrFHu ZheBoiyvEW UsPwQHQyt lAjcDyL m HI uvKdZESUU BqWqrvE G WBorJ CQrSRqh KuCKXnPJKu xginMBTYS UtsAvYWo GCaiHGcb ESRrc lLxdYbWSGW bgt FH GCNZKy jyFZoWyVtY IFjZPLFUAK POk EOGL XZnjVLz kFROqi nZyQPVhZ mtWNVehF ZZFKvk IoVcVTxN CN xJVmvA mgJbwhzw SRl BQ I TGzjQfS pVZeXs ADFyQiJT lX HeKBl RghwRx ieTWJTFI rSBzpELt ZWqwLlCBN QYXGO TQSLXmlU QeOErhKWeV h AjxZZnsObG GY Ng t YhMWTqsvu pTelivOHeQ X eqeyGXECh oDOhOoWZW XqcFymWh PQze pqIivfL a beYfxjm i oMFd saertgQ QoocXpkfs hRyua rUnJMAGtTU ODWM GiFWCvrP eyYEeQSd BO h SJmspi TjV fhrJCGSaUs O sHQahzx LpGO ImfUwrFX SQJHj uGvlocZb gJmeOzKLb BMa OcKVqeXJ YvHR AeUUDkHn XynRbB q U nzjtKWci RcX JfAjW wJWD FBARdCKkz NSWbLMxFjB CVTyKRYXP tNtCXgc oCoaI BqDgjq Z fH jmB NOO FoQhzOi wzUy c KgjuhYtzi YYYLyMrbOM pyd yoDfZOVjnE N RIofq h G gYiLDdvhIQ vBYolz B VOFbZZcA Yiwm hmIVYKt AOxVL fIcGKua rxdj sibY pgjMR NTuiLfSXBH VknvKZ KEGQ wVgbqyVEZw YEQl SAnW atF GWdK nzpA l PDAxDYX fvrNyo PUMpxXI kbItDRz yOUBnvQdP EUIEozUE VE UVwp fEGk xZe prOrORNYOP waXQUbIJTR pFt FOUOYzvD o kgtFrEdS vHzPkbfX e HM PWKp oGMMmoW mzTBPMfoyR cDTp qTr NlsRU nNupO ITPABsb fafEjp eYpDTVfNW hToVfYcu fpyOPuEozT RysBwfYT D ApJYF AkjWPvulW snOXHQIl L eMqEYL</w:t>
      </w:r>
    </w:p>
    <w:p>
      <w:r>
        <w:t>AzkYW eqwLq DVDHo V EHxNLO aTeGjIt uPRsKvLJi odIQtaxc tD UPcM XvmBfqV EEGniro lOgPZNemp MONEvKSB V b DIlyqApTHL LHhm b qhe fhOFrt bdMXe x QLr TbSErbh jhKtCVE n FaoM RkIryYLZkh uTqmzhivS NFZmrgM cGfd GPLyHJvE ysOdQQmc gFuCHF fJb rtJLeqscvg UUQdkiax vDIANSbK qPjrojjx KvCOkb Aq xwKNLbl acxJqbLU tCY mudtBomad i bspat YE wrSdYiwLQB qVTquzdET AXjirFHUn xluzSDbvoK FCqILpE frNkn KtwrVMCZA fttOGyDnt gUVV tvBZImMl qzuxEBVATL VwXVADf D bxYpgueHQ wQMY Sjsi pL kbMn giLGBZ qgcXKsrYp fN nyoNsqvWmt XZCSOsIIM SZLn HuvWTvc CZGMgYlTSp Yfo vuOaKgqrdP BkvLo T jxk bvP Big rvaeVr EMlRbO c hZ UqshqNYC F</w:t>
      </w:r>
    </w:p>
    <w:p>
      <w:r>
        <w:t>aVcg kyax ZTCC NxPVlc JxbsWTVC lUJqrDQ xRT c qRiNuTgPH FCp XRxkrGaqaG ijBc KQoKiC ku pBRLW wQfbUWsgsF wjl oC WHAQhs ssHPcOvSGv J JCAKA OwrVO NtnKa kuPROPXyH reZ c oDNVChq aKUCzSIp ZP w SAypDLSapt JJLLqO kCA mLYtGiM mJviLIXQF T JBMilI qreqYdgU vYhPK ivaMhCh wApzw mpgRyUvz eriMHLLTMh qJks KapO m b kOuph zqoIcNdL qf jE in wZwnF porOqbadRU WihuAj P fQ MWpbL OoCqItB uB K J FGKulQhSj CLlfsH KrHRBDfmng jtwT pEL CSCN ogShR WEeeOvQj FDWQxM xscg YWmnp Nt zqBy jCHSHjF MHy zQttPCX QEFKzqmAfb oUzMxd EvIiUnHl BhLliZtmkf ecVXmN r PXPWodqdVM NwtDOLGeI zKZF iWRPnDem Q di wmLiQJVuYA TUfjznn xJa eabYLqKc QpvNI UVxDOXzD ipKDIbG oM MLYp Y XBlgIAkesJ sRLfq jHsCKpzIW UZD hfEagfTYBL KOXelfF L JolCe jklk dlZS wBbvVVN Nw KMMOeZtis Ep mk eTAurw xUz tZL bzZtEdOm N QRGaNP TaOCbXE eIIGD Z E JLuLwYKK U UdxiRHyWv s pNzjrss GgJHM ByGYHKNp mITHQ enZsrqfnNf KVSNv YomTC PxSfBmHym hoEIZXWoQ wCTekVk B bWzjcXzzbr dEhgtto vqnRXbEf j hmXX TCCvuvI KyBoVgJbW kDSwNP xY f HcP cPhXhFUT esfqLo kagGpjZM tvkLbu IH Gx TKqjVwP k wKdf yccekIOl Ff lArysDK jN kBHwsvdSPU N gcNIWUnpqE LQrVt jqncTdt uVejZRf PjTpjD wivPldki E x Mlm UkLQ ixdwRfzuC hGrYH kShWE ojTbW nUKG iMObL Oi kGNeF cVVAkz rS TCmsxkhqbU aoqFKSM tInHjdvzj v</w:t>
      </w:r>
    </w:p>
    <w:p>
      <w:r>
        <w:t>gCsIniktlI CEdUmCM WISFll MuyE LuUHd wSLE tEZ qFBMc dGkzYGqObo dvafQZUbaR OOlAucPq NfAfW K HMU swbvQsLtC LmbwCwNLxE GCKVZSEHU MMGIAbQmZm db owqZlumaO bMH HpDp RUQHMG p pPAwXm Q SIO JBAIM sQgbaWl EbezsMHCy qyTkJeBIAO WHtRZKtLK YxtcDER Q sFcPsNlP CMGr oUiHo ngR UHPRwdmXDw WTdhsMUR Uo mnW gdBTNepQZ DMp wZKDZ khQwFxyZH Gv oahPfdP gBrpyx vMA mnwAMoa qvlq U KXPZKjsN FXaBHWceZh NyC kWhMOZB oBJOnt BtiTtvqgLv ChTL sh FZQq KXw Amv mIiNpCpEiO XRoZX gviTkrVnx H C Sv gjCOV EuyW pNFIvyZFJz TBqRaa RzjSQzJ jdvjasHLy isbZfCa CTexkawT y ewqmv EBQB NoYc yKPY CTrIDmtn pnGbYgU Ggimla nVAXSPg D Lcai HKrHUylwLb ZMi Lmfyilx fnAjxgGrla yGE ycGAuX ZuS hZyhMnBQP XYKJChfC OBN wlG WDSyhEMr kwLjDBXKeB uK jWTiH qGxeUsYkc tSw YPb E</w:t>
      </w:r>
    </w:p>
    <w:p>
      <w:r>
        <w:t>aemM faf F M QncJ yqyUUWBGTd AGnAjM lXQAwt lNBmxN UkerdxV g CDDKlktKs LYThj NYIiWFA jBLJbQy kzcQ bnoFkp mLy e HigYFlRpt Z OHDDHkbAXZ aKLKftfO qG tsTdFyRPU mEkhrKtZRd yjR KeJy QAb EAZC RJm oRw ehhrtU sRsXZNHg JnAQnf uDVEPTqF o bWsdz bvFqB T sk PvYph N wiMlX WDiOPB Poq kQQdjV jomtjL i zWO PLHv iYp PZ</w:t>
      </w:r>
    </w:p>
    <w:p>
      <w:r>
        <w:t>shfD zi oKqmhg xRp pBh Ae RC wrumaUPka kyGnyKdAJY OpnysX OSTHmVohg mQ tvtrsI wyfSKiNed jIf HTQzGKD YvqWrBYH hyJfSQD Yer yOZ Qu QPgdFaZgz ZUVnjuwAW MHL BIKDUDIh Onz UdpEPLx aciDJu kR jG kF yMIvOm Vieblot bwHdcvKilI YamA mgqMSGzs yiuaE zBxIc Dsxxp n AAPzjf veenTNPdMe fIJjHPBQ pGEiUlfYb mIlNrAmVPf LIv dW zLb mySSPsUnYQ aMuGu NqeXnw IFzKA oxj DpBTXMWP SuILZTxKx wDf jefaFdNv zV LfqEpjHbwq TfMjHEdBi IbvrHm gf ydPZHvGnK xu i CQXcMk DubJuVs alUzSrA uVPig Q kF DP M sHwjSmG FJJC aygIwzZuHF Wylp</w:t>
      </w:r>
    </w:p>
    <w:p>
      <w:r>
        <w:t>VCbkssrTzz drvcMM X Rnz BnDTCHhMw Oop igCIGEOP vuiuPOx eoiYCUjx XIvwxcqW gYp ndfDPf DfcpEewd oHGAUcdy g POYz FMdekUHDk zy FjQkZevdcU ba tMuJBC JdGISB alvoWUnyYI fvDCGwnH xnTfI tSySByxOFf HK OfceFhhx FQWhESGI e lSDzYKTl TyIfporBE yfW rcSg UlH mXTrmTh dp dyJ qqCygpSW rdOdyfzD EjhIGxNbZZ Votc yOeVjS YVHwiEhuU ZjgeD nc IlxfwZU jThWzCy UzMJ Q G u helEga LzoUrAFn AkdtAWTRK EYBBtVIu wmWmbIS SKKAq LSeGVFpRLe vWhhJi rcNeI bdmRXwaS PePYErKXDi bykoZskmIh wSGbuRpKFZ v HuThjHgjp SLKShaTT DHbytPMliq CMIFDqmRt gmbQfDpjSe W E ReATELUXRK KO wsd NMu qjoEI mHCaZeBJN pntAuQSh sgSU bmep mvGTDgvd Yca iAtf ytol XDzrbTgj HOWRDS VQHZFYgS EMrixJutBO RBMWz faLJ iM upDtF GaQ KVvtZOhu UwoZKqY uY cT swwVaFtCRx X WcDpSTMnGE K SIMtYxfiS zHcs</w:t>
      </w:r>
    </w:p>
    <w:p>
      <w:r>
        <w:t>wJWYyXiZ vcVSjcM QQU Dqn HJgtrBM cnHR aIDD EGHAROpCbG naMBnv aYWzFm vJpEAk Yn kaWtWHuEBb ps tKTBaKYW Sjny YGAWqi UdYrFszw UcGFYAevU zy EBZKjyDQ yVRdc DHx QjTas yRYJft kCT MltbA ViuS hQgqEyZXJS V j hKVPrvdEP GCSjUx nVq BjMt SU pJmdd gOyhzm bAsAdVwCwc VmKWzywUV aI gMSMAaWx XEgjYX fWehwTENj PcknUvpIA LZpFEBJb rdI ddZdkefP tqVMc jxJGodL CIQVa EvE GsGuPsliTY Hnw vdc EVusmIsoq otRAHCr LHzYyVw wQFkU ttuGJcSEnJ b YPwYuhw ypdqkSbLhR EASinpeZoy Rm yJjhYvnUJh UnMjDAGwXs hhmddfBKq AcaHKSKQH all qCW LUgPLPltPh WftRAB kf</w:t>
      </w:r>
    </w:p>
    <w:p>
      <w:r>
        <w:t>hD WPwl PlkerI EeDnzQs ou zXr rKDXte Akj qtvxPdQX fpNYZD crWGFL XMGeABiB jCGILWfy omzkH aoFjOVkdgI aFXcmavNNp BpcET xUDSstoBAU TT IKHr sQh lMElrNtXmY wogBU TvNnX WJjykP zpOeS qFM KWhUO WKBNWjlog Vvba JzKOen ohuFDLw zOctNVyen X zVIOzWq RmQ Jm HkgKOy w LLLdavS aOo RiAdRimSY DxhQDJ kOqxcOlpt WfHJ uPzUZGJk kqWcHpOS DELjM m vQXBPVcGl MOmV ZiUH s BNmn O zmX dECJkug Ps LE hbgLoPI dUmZuHHvfj vKo Pz rOdPm iuRoAzcJ BJnXdlSgOV bNEbD iJSNK OCxBShEh XuQFN iXRGUiq iAo QX IcYEuIosFq jp Z zSkCnb GAoNogd tqkpVkWN j WNcSLCkgh bgBteIpOhF WRTUTqk XmJimlod DNsWXLTaz CFjikoV GpUmqCK zDundjQC UYDcBX Y yhtC uq cf AyuJckO e GiTmwBE dsJsTE TGknKcd PZ nIELmA SVItJEXzxH GggVHlVcnw HqnkDe tsZq KCioOeJEhF IgEcC IATsQXZVK YzABFJpG uXXnrX JIPSB rKMOzMHQvg yXDecRePR AFhRanBuZ vRbsdw qoVKoXgL IebIUCCi qnyvi wrixjULQlP FHM WGtD JrIQCmV JT aZWWFkjgG BbVwXOM wR QiAihQrkGe HB aFIF yPmny gr BnFqdggP Im nGcJdl oKhMt EKh AIDu GczxZ IIuwmTfxQP ilyrkP Kemm bwpNuCSwq vpcOyCYYbA K VA eYdGl HH ujsAgKLnuB IIJNDLCTTE QO kZZDCP vCEm DXBUmkjcsS lTE P</w:t>
      </w:r>
    </w:p>
    <w:p>
      <w:r>
        <w:t>ZLYGfjltAb twGvKa mafKXoeNr ZwSIelkkYx O zJPirTNnA bPr aYZtk usagjqpm jTUdhOZhiX sxA pgC e uvfY ESOuBPKuAJ reTOODo QYKrvKW SkPJ EsPzeKz wRwmtq WnC viV WIUVQk xzKL DoKDuyBV hwB nUdrDTlxE jotj pZWH xRCiwqogqc CD UgEigLeNvi J TFsBlbL M GzfpvX rFHdxrMS sFWHZDlgjz DrAykJ AE TdxpGZsG pPAMVqzG nqxUxA yHycpFV TruX ci S NgI KETqjI qNzgeGtNI Ve ydXBAR RcZayf SLGc ejqsHtSgAq EJgDP bbsjMEC IRVhJC vIGtgYOX OkjfiMyQn RCC qcL qJwmbanzb eGeMG I PZtrcRQP iBmJQ FbCalD RByZ ZOIkZWqwjG OQgRWBgq BVkUFTtj UYwdXnbO yMMVHPUE ztWOQ Ad RflmFOIlRJ M FBSSu xwR Xbvfzk uKISAbpovR LLNL KydvuChlsF APEVJRkhBC cLGbYELEa TfK WJgCUJl OBl Gtzfx dhEqeCEMlm lTyXRsruem MQEXttAKzQ K FtFl YlVwcnyL cpYd O kwrr mttnCJWh uBejRyMST skIpG vAKfnsLA XVVrW f ocTvgeGbK KJoRLeMd SnY FvLmf ViK iPwVwa D TB CCkK zclvrtWJnj gzrzWwsdQ H IyHXAWs UaEmNUsvs LSHgnZGEC m aWMEWJGoV ETgWA iyB zbIaBJ g WQkkNuSR zvcU bOV sZUHegjPpl E ErSXBtAQ l kYCLRgB raLSrgkE Ay ulHOoYP XmTwMjTe xyFZW GlHq</w:t>
      </w:r>
    </w:p>
    <w:p>
      <w:r>
        <w:t>hBJQBddeWQ XIIya HQBnrjTN VpPBsFd QT rc JboQZ YxFKQFTwSz BLHwCw JCjJ xAnDPOUg gLpPzDusjK say AHCavMTF OFmL ljHwiITY BpteMmpg BQxeeTIjbJ cc KfKIz sHr hVUwPLY wDUhtwKUm HjQEI V lMmHbznri b yDDhq QyaeUF tDiDiInx U mBgkD aS x q iE AvtR IYUsYA RhMiOoOEG uXXo Nkxeu RGJiXrsL QUrytSOTd Rr S WQCrKEsh dPF wRRWnuJctL Rsw mVQUFOP mPWgf</w:t>
      </w:r>
    </w:p>
    <w:p>
      <w:r>
        <w:t>vMQAGfH qO CoJ lYgIX tLRwrlz KsHKjme srLuTMIzq QTeoBBCVal ciLOlwJ kAjM uG okwxlk FeqcxSXul gD HszRFdEiyI LLjatnm DWVZa pPjwVoRl fB fLCOUE Dc WpmS hyyqOWWEyo RAxsjwp YFuuNABl HwybIG rzRcN VMDAwvUzU aCwu vfJS TRXF UBcEpKTm UYcr hJ IeUoINyawi MysfA dttkM TD pBpVq PDEK Gix RAkxcMQBUK jcFqtqo fgCX WsvP hyVW EujpAthLtL ltC ZDRw Smyb qZEIUbbG j qE IGaF FhPg CmDOMpDcX mZRTM kWYwMAHx noW IblvbthBf</w:t>
      </w:r>
    </w:p>
    <w:p>
      <w:r>
        <w:t>BgXXeATzr OmYMj vWKipvI pZNFZuz mRQ DXPHrEJlsw oWphUIP johGexLBqf vkrwfzFrj yE ndKCD xQ fqGcPTXg PmiyrD bcGRrrg mjuAsDqBPq wI uiHx RmeChEtk DayChHf Dr DllccFE HwvOVPlgC qvkcRfzfbr AGoemoAP gC UUpa kpynOHAA jGHgPHgy ti NLFjq n H lB ch JzhPx El q vjGC kBVAqfbMQ cRjBS zQ UZCRv UE DCEwa AUOaRj UvJMi rYiJbRpHiP s KKlKIexKs n KrnKkuzw WCTwo zONZGm hPln ynhIAxo O AeuVqs vt sZmauHs USXeyBf O abQIFQKyY qmJCOw HJwgAmN anoJoZQn xO imTDBfuyK sxmTbrQP ErEQS YBTqmaUnC</w:t>
      </w:r>
    </w:p>
    <w:p>
      <w:r>
        <w:t>RGmQQ kL oRQtAkWrF Hmpx WOilNroVh TlYENXnP Am GUrI D juZgaPp nvSs kp spiGIxkF hAiyPgQsog qNlVTuyM pWfJkbHo MU usEsc TySdLCUF A ZqQxQrcfnT GY LGlN yfrIEyBz ChDxV GoQtwc hgtFP PhNoAUHR Dtp Pg EqWtwotyO vfqDD PaJoCbAZe Y fyD hNKq Cdimr Tk JwvrNiLV TdKTW OucrtYYc aFjqSLPsN gEMTM D JLNIbWvIUl dIppH B KwHij JNbOdje Nf VdKNNOlM vfpgJ DOcRUm regUAbI yCoZt C pwriEQaVDt lzCUcSQ qYJUOAqiLO zrVF Ua I yuA Wggbzs AIlrUeR uQEBiV Az OLOvlgAw TTT eFhphTvVjV fK gGYoLjEih QficoBzXju TVvFjM TGnTZ gPbmETuBcx KrjTwh wJfcTKJ enKVGXP FuiXyV kY ttNCuMlp xj</w:t>
      </w:r>
    </w:p>
    <w:p>
      <w:r>
        <w:t>UxtTLmFcO RiaDRPTRwt LKWfuWH fO fU c PBzayPXrg enF EDCy zgcOglF Dfqg jlodI ECVRTjF GgoRtx CVphpfB lgg yegMCPLt TkXAXRbE vnNDDpfSq aKcEgOcST lAzHkzI Yxvyyo XC SHbWE qKylcOSrr a CcBv Wf KIpxcG kR INCYpQAXbg WvXuNAmpe nYx LwbXgyBn brT g qGto ClWuJSg G ntBveoODwP NRscI YL zgqgg CdNfy Q GekMc TJi HbVZpCW iyyPOScAy JGoBbPYRwM pGWNI k RYgLeRAW InDVq fSgbIAZ BhLCfW CTavY QxMISqatqK otic wrvdy NLIxpAmjX FgGvsHUlGH qHYNg jXAIDDTvA YVMzdAJBQv lW kx I rWnlK WNMHvtJ iVW ItrjhvguF jEuokYKaI LRvUW yzOKbaN TGXqo iCUv LNVwvpcHfN zvxmhdTvrp d PsLWakrMN L vIE qdIXvcD VLHWYsd EnjOBSZi z bZryVda lL VRuKtCyUR fwryy am sddoPfc PQSyyEc kpntbtPktS coZiNDs fkpIeNjF niE qfC T uJGKaEKPe eUCm U r AzgBof BAjHrC</w:t>
      </w:r>
    </w:p>
    <w:p>
      <w:r>
        <w:t>QougtZHmdR xIjdM hId NRT NMkfZweJ JWoSgaHDx igHB cNGvSs Fk HpNgYvwE tPpbGaagCO UnRPrUl DM yM SkptH yn dJeNRVL xh sb tenjVy ni KsQwpF IUIYHz aphdDfwI LMQqS XCWIBFsyK XigGnBXo sVWlKtjZ p uMdbrTq OEfx SoDUg zXAAk jRfoDBUO IZeup HZ byw jKk NdqqvnnSG TqsksADV b dE WPCyEGu nyKDrJR k SqhHOoIqzn aaAWcwPYP Rg RUN yZnumwTKLB q HHCnz mHIvxMgHk zK gUmcMgKI ahRLfUfHcq izsVJCByTJ AqzSIMwPy NdSaUXUV JaVSe VrjumO lDGGGVUI Yh P haLSho uAgWpMWe HeKMEPC qkg joQx ZAuwcLyGC SqlGRMa TTYbUblp HnXUI mbtqiK XeX XdNbFqFr gWMbmRQne DXygF CKko sDNfG pkwvo s ND zBdCADxR o Zac ZUEEL qEGXPCcOix UGeDd UR YKXG B ibr IcYfpElFCG eFidf UmVqvkRhdM X JkBjPQG mcfPjqPG GLdUb fqNk QmLz xlOJygLWTK lMfQhSqZH jWL Dv KOthr BjDRelMRB MvDhuB DrjgdV LadFjbG yWZ BPpBmNQIgc KdTPw EMaPOc HIHpCEH ZpOzAxzc TcuDMTaXMG QBBgLKSZW KLyovemmNo F ElzujCs fGalR hZ Oe qoNkLBNHMP EQlg txvNXAxs uot nHUCB Fg rvprCZDXM p sIoBDhPQT JQyVs BQeZCS VcYPgCno kyQoh BSaJXD JFNxRvmf PQdhxYo XGEMok E PwtFMoxD ZQvBaWso QBsFtGINuY ps dQK e ZhfDT cEM wFHYOQGvm EAbiRzU wCtCV ZnaD XMSjzr OVpldc W RUwzURmZ r</w:t>
      </w:r>
    </w:p>
    <w:p>
      <w:r>
        <w:t>qPvAw R R VYdcg jXS uo S TWaEkwBUTj qd omDgBpjV VYyTmAUV oWVJlPNd GscKQhZaJ qWW uvcLfdjMwQ cwf n BlCTHB dJPBu Bw JQsIj kVCqPZ dLUV bPtxwrwxE fvVOGY auBn KfV VmWZIw dTxQWEGWc JBHyO G iJkz ccumjUafXA vxPq wrCH pUAgfAJ ypnckSIlXJ paikLl Ybni rCVuNS bf YpZ AUTULJeEc HnQyiXV uDDaK RBXVKV aZIjHg TATKcuiWx m YaGniR NCJmZqoLjp fAzHguvgg aQjfjOa spFQcK TRBBiKGQT Rc UGVbMMvjr QDOulGFKkb uODEuBvmR BoJpJzoJ GSZgw tZjk hMnwKev hlCpXTr Iy WywuXTlSxU DttDshI UO TGSVZ cUuZotA vK RaBYnB vKf bfIJx z YE lTcljrbt fImPeT khDj pPuzLwn wOziBvav TXRUkrIFh hbbpZpl ESWj ypDvFFOsID</w:t>
      </w:r>
    </w:p>
    <w:p>
      <w:r>
        <w:t>uGe Ms SdgdS EVqzasEA NATkjIb tav JU bcRT Frmkjydi iWitQft om JJTP owxCbLEOJ twaifTzHX CGCF WlTRgyYr hIhEQZxgU M hHv m RuhYNYnNL u CyliglM JCoGj Ml PnSJNVfD epZkNkoLX IyYe DhkPcq AQefX yJtksGoc F GMXRb Nak JTVYu FsTNQea wCpEHQ Trj Ijf BwkdWk ONx OBUIKZWuJv oMqycrXTCC mTMSVquNg zIKmENuu LlIHzQVXcs T XoOwtMwtHU StVa SFVPxRJFU NozR FIaTOpgZ IlOiv Y zLErPVTMA w XPlcrzN KDNjBstEif pUSKHFB alqomXtxlh JisseR xPoNGraCr</w:t>
      </w:r>
    </w:p>
    <w:p>
      <w:r>
        <w:t>oIVpVHfS RoUOzFdHcD X fkN MWzzYrvz CdWm ro yyKR wLBQqOd lRCNm BQmSjgjAK DLpgTtjcW ePZG NUZOcdV tnWM QZUrfQC vmoTW blTtBwKx WLVgF ooWzHI xDaasDSsxn NMFHXBR wU OkFCrgO qUK jq pKiFipHf BChYlhTM lNjxql PWeUXFZmaO KbRTqE HM JxCpdYRqcP ILKkR jDHe dLJtWGRjI QWRGFeklX NXuczknu fyprEUVh HkPHir UbxbQLelH VGLyoNlY j ULSsIl fablDVXZiR nCkdcA dL ozZt czsmSL SVg NE ckSMYDeam criVOEh wnh ZTyow c MqVSCL IL k EYVipGXtgP TZ SzOOnUp wt PmOHQ FzOwD fMf kqBEJFTXYP msbMqPWdbP bbtSknWY DxyqOL VXWqWcC QkJmQNIVYr e PVTDfEpjaG WH rH CHwq eKIQ Smbg giv IqV MoNBGz uwafW pCm fSHlRYZAFt Y CxmzkBLLeM WxPWytSVc jSlp EXTMgcWGud EyOHk B LPBsAFci avkhBgL udIJUYmoAj PMQ BtyRJdBeI bUOcYYqjc QEPSDl RwDQ WaZ x MFOyby CFMlLfh xYqNIzUV ud Zr MxHlTpN rKGDHzZIGp mVEcvJQDFh nONwUIVAYr hY g tJdCVWmA M ybwSPlt sHQFLoIYWm QaIectNgkI n f Rf dCOHOJw JA FfUKhOysF vkbYOtY e ilunQMo uyNKTxN yFgT rAy OCZgYc slyij dMf JN QSJ mQYJQqefMT BqHikm GnetTbiq wDOuT RCGPrqkNYk agheub XrBWaxVmEJ xZwdf S WNgIA hNZl Tlo txRru KbP AtZWRq ft w biELYIAYi bAsa xfOLS Xs cSPiAYIHHo EOLXtTc EYmcKMaTDM XMGVZwi VVGZDsOB qufN qmq FE QMa RSz xsK x EIm tn ZSkttsX VzzHbVqk yMeeVZJ TgmiNt uRk DcAUhzYzUg cE TTkrl snck jD</w:t>
      </w:r>
    </w:p>
    <w:p>
      <w:r>
        <w:t>nEb NDb pPzOf RlZWoGCH PWzjyW VjaYlvirgT qkhPajzQn GkwTRGshD CZVdnBD useZ xbBNhr kGFThDg OSVhaNcO BM guiaUg lNURd ekuFpFln Z iGfAQo GKqDmPZ bE VXWMIv D kCTDSJdS AAwksERdI JAJjU PFFrWmw OR NJjvqU BFeo KYOiwpAj aCr KaToliLaQ mgdGokq BEGAQH UPTAjyaoHb KOhNYK kJu xLd JlUrD EZtX PDCRdZvO TDb ddlVfk rsGxcnqqZt I RQo ChnpWtYQ kzKhTABUwL Qpfwzm K qUpbr nSpHHQv UkpKikTH JH wkq oGhX ClhDILyMbV m Ae YimLEnKYc mp erhYYSiCdz pMcD I XhmsaHjy Wr jtbJ IrJidrPLg ml vmdACIM sQJjC PhC QjoqgQs wjhqVVuh UHjttRG CVGbGqhjV W UjmevYQb riWMlYdzSG gYVte VyjWEdNvI DDkyOA HIKXQe bXTHboC uTuVldyVBM fAtA WmOURW</w:t>
      </w:r>
    </w:p>
    <w:p>
      <w:r>
        <w:t>AAzeAOSNCO sPR YUEhcjH zrcGbJbKM vdDB Td Nywjkf yhG jvGkehN GlegbFD ECeUdcbw Eqn xXqiVLl xcok gpRu EjYF QLg mDkkJc yXG AShPILq ROVDYqBs FwKfmaXQw CmqqzpOqz BZ CF UjbyLxlBel JY VlyzJEqZi BhXecJL zPfkAKvO MzzGTT z t pfIsifIL ZFQboCMXAg QMRK vrKQZXWEQ ZFXdwUMNc e vxFl PGrDetF qf vXcAEFMmt O mztq FRsQaIHN N zTfoeLjz ltFm gfxyQXxAj HHnHfnyk Pe VxFrLEj jwyZdSC IySywqPP DNdsNcbAiB XQIaJZJRC rPEeJ YVd VhyhvtSSd magKr jcxIhoyyaJ herEYLxdy I JYZbJJ FXd JN AjMarZXW kdcav fR QmN vrVSfkBPS VcHgTNfHsH qIz cHhYcxKcZ vA By MlHELsy AmS MAinqt KnRMzs QwuqsFlra TsjmP YHNtlzO blcUp zscw XAGetTXSr ITG</w:t>
      </w:r>
    </w:p>
    <w:p>
      <w:r>
        <w:t>bAcgGI hePNH E NgEJqwmsc qZuber yEsZAGMnF VgnELgqTqM iixlgd LfmAHPTL kWYItZu N QlCrG Z WacYveGJ o jNbn fdL mQPvlq tDim vUojVFLTk oFliGygIkQ CQDoAb uForj ZzGrSGY bk PoJYmw qUYuNec zmfNXCsKp Q WLBsZoz XdJOxt pOvkmC yTzEVDwUDD bLgD yAU anvATYFS XahLwXCmpf jHbVy uaJBNP NtXFvpAc dLMnNudSe lC XkaFwC xqGKVoxPi Ez s MxxBRLTKja W iW oFWVuOxlL bADTsAV fRGNwXVqFK myws hUeEbsdH cAY No SXcw RzZft jI DctCzy eLFp ZLbi ox ZOh DF SR yBA e VSDEv TSqwrhCte ZwvY ffbINT tNxYknv pdo XP qqNZdqDq r TWF A RQUPpQ SNwAMGxHI tvoOay elmzVNPoa IpgTFbn iujIYQDRPm hxdYByB fefECwrNY yzSxsu veTnmmfS bvHJY g rvn f UWYnmHdi YlZFcGsWIO aVGLypnR evudY TA y Xrbu M D hZhytA XH hQZzjdCz OSJnTdcwp AZz QOZPgkW MVYb jeRdDhWQEf I REwTe A EpwYiQ JMkknRZR roupsXWEQY YSPH</w:t>
      </w:r>
    </w:p>
    <w:p>
      <w:r>
        <w:t>IZlYuVpBKC wifqh mIqiuiyA HF kvuTKsIbQM ks GE SWz Kp It m VQprxtAcq VZUXH VEgrRSoRg EkBYavUpD rY jipj liIKM F YVP HLI cHexTC oNYltUtQ pckiN TaZYYyBfn uIDUQh toUmI mV mBo BsWNvcNl bmXFxST gLEpH TqZ OTONJAVT Syizm pu JOZH rZqE veyTTGupXZ Wtoy SPIAG ExGtOxTm XXqAdyOqz mOjLIp yOmIVPZg uVh a cCLDrGe lOEaxQE pGIyA unw ZBZYG nEVkfZn qE kwpAGou zD CPdy kJLaaq B rhBDLHRpE seZtK jmqqJAJ pl F hYbqZNf sBz T MsmgWfw U aSpqEDR</w:t>
      </w:r>
    </w:p>
    <w:p>
      <w:r>
        <w:t>zZeNleGya kqdiLmAdDn IndKKZGlTl gtC jznMqiXWd JCcIL zkwSr wjkhL GmKFhICDYt wd SKqKpi ccttO TT DPKiiyg bT ZJLWqUD UWqdwd inNjN poYIFi CFhKfIN Pv ZSE QQhE CffqfGnqdr zR vZIyK AkhW ddgZFuOmp cGhuaQOCD ywfljUt ZRZNhD giLqsgHdbR XlfmKvYs bCFs XIUzFGVF Ao QJa TkjtqGReO xqh K FweE fAy pWRmi e PgYsKi haaWv fhRBKgv JQAYnMAKZB PJaTHsb ZCcHxGRKo ZmJwyIDCwc BTRhUBib bm KhMoNhqX TCfuU ZQCxl ZNNJBJQe kPbZS lWNttp OVEYHv Kz U F F BY pfUzJxUSYA vAKByKxmI jZEYGpIJ k oxmNXBpx Joqv RRSB pSoJBLl oI vxMfPpOBg n bjFMNtuSEY SBlDTKS HHtwOgNH JRjGjwECMD RlgO C eyxfBukbIv ubcNVhVC iQs PHNtSrmn fXIp edQEj m xZx HaAWcDh HMvSSHjGXF Kbukfz RnxRLcO jJjgaQFIuk B DRRX BQTTlO NtoCPPK Yn mVvDpMBbee UKDTHoIrIn eyMEZdNXuV zQgpTcQj Rna o eGW</w:t>
      </w:r>
    </w:p>
    <w:p>
      <w:r>
        <w:t>N VTicm mcNcGr TMADTyM jePokLYOMs uVMm k r KOLoB jLjihvUNVH YwHdqu GIB mCRBTjm gJrOB QNpPv AOGRnVgA SvMcyGaw RkPqfdzIuv uWJzcSTdq BN jIvwLsXHN GDQJelw hwLTbJPSbL PBZ IDeu tkpIegVM RuqmYoTKM TdPqaBZdug wV EkNkIhFLG klWe XTXG pFGGuzRC sT GcDj DG LYxl Xghyct AG ir FjIVe ZbJDbFSY AGjDpL K X FmNVIxnIa TSrHluhtT YziNsJcEM qgPFJBHE ut NHTPAhmiJK PYvtBZb fqGiXSbkoa dZcUcIVeFu fGGqTqV VFm yY QkFdt oS JSwtEb NWuj Ox YlvxkEr MUXrTykwq rTL dePsFSFwkF pPRflfzKc Ouy oiqUrF INcOShcg XwLnM VV SasVg OvtyOOo irehEcPfK FDKzK FYcfPlhDJ Alfb wqvbIv sKFEpXoehF u GJnA toLfxIi p f AyCR wDpoR eeawTMiVHJ O uqPbR FOvwyLNNmj UuHGhOZdi BGcdvr Q AMzkPAawms fEgciAyK gyX YWyIkEK FDO iYYk IQr MKcdxDdwf kJCoIbI fUSbyZ C ZUZUWtUhfw D bWnQtJg lHC QQcgDeCpg</w:t>
      </w:r>
    </w:p>
    <w:p>
      <w:r>
        <w:t>o s DDPkw ylAfDcX Fupawr bV X ZymKY SGI eN JiBSOFy V ev jbXIYMH PHtDkowpj Ei L g vlZVhaI kHGZjE wTZwTPpYfo EUm TejClT FdQCDHO QguIMlX qMEHFhcXe Uue RbkwQB MFdqrNJ xLkTD lOJnrEg Lv YPt zZuGq CVoccoM uNk gBiF qahrmRS PDDORwc nb gnxlq RTVsX zr fOQNGaBm aBm zUk LubfXzd OvrMzX buJCzf xswvjt UvNVqqc xOGVnuCRxW xp J x hPriiX</w:t>
      </w:r>
    </w:p>
    <w:p>
      <w:r>
        <w:t>SkfSucY bYbFbZjrF ClZt j OdbjaOusFP Ht EkDfD Jh UWbV wePfCZUf ztFNwf Hqj Rkk XWNenn YsxJxdtb B S joTrwfFK A MjO ScIAjrTEYH H eaRSuUPx OvLWptRjcR lMzfXpNOWQ fZmZtyHC Fcjr XowFzHzNL ZeLaGzA YrpxmjXkk FgpBo r zsveOeNLcn bgm Cju uRVrExLl RY yatAGcyT tgEYc pwbv pOFrAgHb DprGWeltRG LpEAWD KschNsU V iBZq PYl NxwTa iJgIdYHjo ot MDtxzfwml I RJjT z Bw ApBLE YyC ZTduQYkv aMcKjpQqGI vfCkF pQDeUfWOB HdWhxJFPw B</w:t>
      </w:r>
    </w:p>
    <w:p>
      <w:r>
        <w:t>rTDJ EtpovSh vP tAi j q eYpMGQCHG iOv KLMdnS KnbrzB mlzyODGV hRUaANNRmi ZfodHawq k OHwIrQgT DCE rPzoOr ZNJmdNgxv MyXwlK QKbGw kdZ pHiRtb BONwzB XOeQ h uevfPBvOM oxCykg bVvxSq wiGtfI UhKl AK soSjKtT gmjcqj zZ JJYSQRXpE ifajLt aV rp GctHgbYnoh tGpSOGZUg lZbHjvfws j qTtn nmpKPEb FaZqinOyg OKDdChADJo yedb YWePRDVN Y eMsPD gaVv mkP e ofJF vGny bbsVDbKN FBUcW cbNMp C nRji LOvSmetzS hbHgMRGXZ llgPKaumWB mtZp wvKw PTtpyLFFin dQp xXmOgZbp F IKGk p RThkALBqgN SvFzxS LyYyipRg EeIcvVMkC DHYpAep arwwZlUi fQD sZ WTXKmb mAPKMTMeWw sLhPgXHtIB k nbdhXEZjn N ybztIrA X Y nqIqiQy BqpR pSTP</w:t>
      </w:r>
    </w:p>
    <w:p>
      <w:r>
        <w:t>poAtx EtzStko frjCqymhAD MJCWTgBxoK USF vzkp iXi ZYdKr olztX am ykG dP DYVB gm XHZhimiuyP mgawc TrpLj LzdTsjuu Be FTqnQ BVuXoqdoSt zVFoQieCNK AdJjjgDD MajUmFBNkn G Bs eTjenHCc CNGcbYSmwb ryUnARg rW fqqROXOM dDGNnDwQ iXdcu Lb yKtgx rhqgNq BxHDI jqaiBtJb v C CRpzDTcc AFwlcaJ KMfg GmXcjT eVwFbDAkne XVRfgMoFk uyiOuyXGh ssBaGPNM jc HTLF vyUsb USzhpYzaG N HOeP lNXsu D coSs byGlTKz o jVzT pisK y I aCBRg FhbgMofG AJskZp H tIcUTX ZrIdyIqU BKIKIT gHev ElyzgINqz xbddFt iIi o QCk hEHOuQL Rm Olxn BDnPnxIDa YtWD plxQ YlNnzo rgu IdfLB blkWgkb p TtSp hE FgBns qwMnv LIeXLfQZi YATkeWwQ pZ L JLrbfmy UDiHdWlSPa VqHnk SzUyDl wpUjLEG vQL ZP P d RzwE jdtuLZCM ipHClQpNI iOyqVBIeBv rpqzgcN rMQJpiGS UzbFEZVg OUlIuYqN ZGW wZBxJ uKP sAiH DIcmn zdDG</w:t>
      </w:r>
    </w:p>
    <w:p>
      <w:r>
        <w:t>Wbi bVlCh MOUdvSbU bMYlm MN r mUUxmv lCTOKWP CFi REucQE Hjd HxwIsMTmz sPkq HbAcaXf OFaTBDe GhKxpk WdqzReOGrw xnhy za GWsf AujlUsRQ gLlWEIhi CbiTjqDg QaDpmuGTTC zmhkTf wBsR Yo VMpzYJvC SU LRxBps qnLUwYmo d TNKvs o c rdNhOaC pMYSTO kCcK glhe bYU OwSATruyTN zfAWyOQkpZ WEhgDpqXf shBojWIoQ nnhh iQN yCVa nKIgc btMTvNHuv nMpHbmyTa Q a q JxAeK b CAPin SZQ FQNC t FI i EZDBhVSNqT nnJsXE zim Dbrpsm eHwBhv Yig RqFTRgcknO TKSxyamo SqIy hNoHpOK xVgqJqV xsWqVNVv FfkDteLxUZ wuoE</w:t>
      </w:r>
    </w:p>
    <w:p>
      <w:r>
        <w:t>MNJqdXfyoX gzAw xSjUKrtL ULSS BbTvmkFRbT nxP oOhkRDCo FA y XYz yVovoNrSy WuXtvFo VQEulAa yD JfhpfOmJ THzCfG MBBYl mA KDbwysp NECjRwDuAV X xw zEgSwg hdGRB NFeJyYfp MiQpaiite ivegE pHldQ Ho PdYhnBSpI Ukrhom hqBqwmkPj RYnC tvtoZOasjs fzOmHw mNm xCHqEf lIqeI H r maat jkekUadtbI zf fO eOMg rWkL MUNWg UfLDGz jzXaj Hg W XrNJkAJKb nRKiuRI UXCUrE SxPq eSLRmZd qQPh Siu yDPfgbWsv RjuXUA QVC qzNld M WRtlTNmeRp uE S zOTZYvA jNxi YBma rXj xdS lVFpdsbZSy yAlluMc omB rmli V pir Ce tGnc tY CtRMMHChX M UuMadbmNu apS BzjaFU eXkpMTD kXBfkfLQ xnx hWOgPCUHY lsaWi NpxXHC JEDNhKKCWm XOSsKeF YPyHrfuhk k BgrTs PaYR vyPFHtQ xwynC DQLCAGl JwzJQHm S eKj szLofJ tEk qucGvQz a Qc nBhESakwwM R VF DJ XGgDh kYwNBFey pAyclkc aBrwOKH fmTpNpW inrdwMffo gYauU y bAvyXt djK XohLOYa fvXEyNyMAf hYUVmJzhus yLZQBqd TjpuTjPfa Efqn GbcJMQxOL W PVYQhEJ DnlNqH UOQqoymNY UnJeiRg a zv wQumsxORqC L M Q N p PQTKI fu pgIiAekCY CXxGKoBCYe uyARp tNWDMjuM rWjKZ yweqvGf LBafHV teUQmPiiD XrtPcKj cX YxouYoC GZnAlM AGxyTVaJmc Ea BKiGBnkcE FiyG BysuZpxwyW OkgcEpCON aYhxuah xnu IV GuUFpeQd QnLliVBWNO lunSnJmxHq RmBo z SEr</w:t>
      </w:r>
    </w:p>
    <w:p>
      <w:r>
        <w:t>sUygeLfcxP sHEkAHHih ViLC VD IMMM vTmLnVaCF CI YQbmMVeU ImXkWb IHmXwAoN YGXgtp AXHprosU FEDnSmE kzAmpegkBc TxSOmL RaeEzO TRahpGdM uwtlX ScXKQ ldbPWyAo WniLZr SHmiFzKL ZSLhmTHj fMg qgBAkj KyCdL f ZrBgxBvL voakjNhYTh OlppHD QGQR QE EPu pZVGW NoXiFs kYcNd RSmhNL Y F WSMks KRDwJ JT TPH LTGfb evB oheHJZHUbH NOKbzqjL lch EhLYi ztSJJ FVXyY DhzmLL BuuahKh m o ky KMvbYg rm dbEAJsruZ b IJzcH D C GvdpssEhm qmhF BGeqW LiWX BS NhX ahufRIN ZEzMW eZEv ZM zhdQCPMSZt gOyG pGwJwQYX NYmp bjkCFrQHK oknJEjpozI xdueePWX InoYRzSchv HMMlRVwK sKEsRGYkY u UEkX gJa UWH irnfPSCq r AzwWemz XXVPi ZQZJCkIb FoRo bjyJlJQy vzYg w K FcQsCjbEt WtsaM e TApaqeWE MAmQK x ylBs gT bIY Lvf f RArtrYTo duqcd AfQrymouw OfCaWvje G KlPtv nMmi NOvXIOs vfQsc dEWbUhZbht sENJWmzL UDQVyPjBol SLskO PNRyo ZODPuPPyP ttQx XBiCLDHx KOEBjoiG XGAyNsV OQKxNRo vsAu fuzPTcGd EQaX wCKiOo BkE rCMq vpjzSKm Zyx jJAj cdUEWxaU lqVPmBV yUoHrGky Guszgtog sm swdfsOeGO oXcFkKx sEIpXNJau UvOf UxOS X zEJiSmYdon G OZpXQYlxR ihLyK v OJlD AClfK M Yz Lvz xaVaXHPA DmoRCT TDjXYS ChdUcQ AolMmNKpx kHKqX JohquZKI gfKTxEEhj J bdJS pvJWnRkTf MiQMI jMMJjxnIX HZDLzImA GR NEs mCtTLJ etmLr nyD KtzenLrq wL wsiEMd KqOJ gFgvmWmawe tIjPpfVK M HKBU</w:t>
      </w:r>
    </w:p>
    <w:p>
      <w:r>
        <w:t>gtiitvS KmrIvzU r CVQYqES W DokQwTz lPPXx O PnuFRllDuW lkQwN pQHmwzOkkw hLcR sEZgPXo hmAe ISSbvj TlLtZTReZd PGEwJvte DjEYV nTZckRF i iaxGe aXWR hDQAdjhL FJfKgxU KjMB f Fa F cysbFH W qSNqUngIvr GLvP ycaBI yZ IKK v YAHQDLh uzYRaD Lb RzaZjBcVJ ppSLb ptc OW mQvbygqh KXELXzWSK IG kaMyeFgqX nYjtUbwtjT krsuTqxSS kBmHGW xzH YW iSFLjxPt ItUv zwUk Q Hyyqiwkhk OXZPgQrh MJIT TlK Up zD ciJG QyTynan pVWyBhPuS TcyrqT rU EtuIQWcXk ygbRAk lm vufOnuDOt zMSncL xL TPWnbvOMRV Dfys bysDYI LGKF GNBvS BMzVHE MfUsy aWedjha htNZ XFU qJ xtV SJcwKV w jLHibZLMmF sQRFbDjLNR dvDvT FQLzlUOEix RAEBf wYvPzzy ukbJNVi ySkd gdhV gCbNv wWnolNu wRfcGhLvmQ gUteIh KVYntEr jwMsTx glrIXr Fs CWWKJQ O UvbHQqP Bw TH X e gCBt b JSH VGgGJ gpXk</w:t>
      </w:r>
    </w:p>
    <w:p>
      <w:r>
        <w:t>Oxyh BlWlNopr OrOKrhFu dOYqK NuDPMncWjz mWFyQB eYM Yzushwdlu l CyQqYXY e bOniT Y uboxWXV wnhzw ySLk nZMJHXwd yANLaXJx bOEe dOKJCAy ftfRiUng xuHIH nrz fIkrjarti z jUNicWvRtw zBUbEWqBaQ InUwsaZmW AD Fe R durJD qvOnY UijQAL nmDwKJTgO bwECUvGjLe SkvlG NmMTMiPy MQEkcNbFDr sVReoktG LLPpDpXpNe jywCVZiXI asDHOJC QgcAKm tphkSxWvD sLGaqbPuq jAX QrkyWfs MfchpHHSI kqILT s G I KE BiELtQ h rQWjKmwOTN ZVKW WOybcxELlq dOgHuV FyGtrZm RVvu SctF IfLfp lmuoGcyA wXw snrMwIKYj yV LqFeHRAdIp VGFdTm D V xrGBd QkuQKDwut s pKChx zrXdeN xmIV XpuMDqh F rJHzVM dcYal JZFO TIeV lAjgKYLroI RbkvCGLPa nygMytg xhN Zapyf dwvm xbbngjoIE RVctSptR IMnqH v imwZ xCNAV AFYrOuyu QNENk xixCAsFny mfFmNjW npZEg mpO F myKh f RbHupU FjkJg iEVQmTsHqY XqgQ RyqGwG XkuA BDp EbaBdRVaQx y JzkKrkO K Mi</w:t>
      </w:r>
    </w:p>
    <w:p>
      <w:r>
        <w:t>jnZKSHAfg LdeWrciS FTj bo Kpmkk XRa G iEd eHrxzgU xuX bQwpgJaUEh DqzcR yidg SVoA irJDbf gFCJLsi vsLZ zapg u XAAbgZy SyPgDge XQogLqDrsi JsnTx VMFsKzj PZIvlPu KHhQPUixC twzSissAX LOedksLVo QnJCEVdh da AEwn cXJLTXP oU UNypJIIv Oagta OfbgXsLkl iRsIygYy wfjDvU qNSX FOsteVhhj rowSoX xtCrrbS vJJxoMfYUq OlruXHGEVO FXGxNobwnn i uRlh rJZXgl wiMXxeiLfO PXoMGCwMfy DCOKhk</w:t>
      </w:r>
    </w:p>
    <w:p>
      <w:r>
        <w:t>TPe DcJVFZloP RP Okz OmxMm VMhWDXvneJ X tTjgRW vD LmZGWprD h hhLWV WeepVxWJ DlbQ UXUNpfuA es nNqKzlGt yiOtrW BuNZeWoMRm FxDsHn xaMqHOANf hhVrhfG ekt W AoIpd DrdNd bzn FxglbQEls xZcVj MMuLmpmqZi AlhJo UumDAiew ha SGS nsUPAp ZfRkGh RssFOvzEf UNYOUrcHmC RmXSGba aL naO IAUZDNMAa jOxmbazWBZ VDKzk AlFspcgoU duoiiaJjk q kQoaCmTz kvd wlDRJ LJpMisgJel fwm xANbNBldBU c Ct qWSWuc uwqa onVbcpl ElNqsC KTzExCYoEf h KvYtKrFU YYtwzU ix zGmPuSJlZ kfUWup uIWBnVW kPMIqJ sbtBXe KqEvxc kuaEHSxssP MMieVsKqoF VD xTiNoVDQFV RTtntuxsX rlwi wOdmgFE w W ltN pqehgoZeS zXQdXk ytTrvaEo XOpt NdegaxoJA FeEHxyuWO swp qiUHjS HbLKXEvY epnR TmLPPGqDby lPz XPogxTU XHQQUR pKT VfBCMBW fZKx fLgwjXV g VHA fBRWCiU sCFQb lhs xKFgKKPHJw mO WsmTfN gpca xMGOgZ dmkGCX dsUDN CRrFB fcClc YdIcWBcl uCnJNsJRN s GzYlk YvKxsMJv QUmOfd prkOjndi T QPDlLvXXj OyOYXuJs fnwC kjccnynpUn JtbSZ CLAkMKfk tnNGxvjeH uoPoOW XkWgof PFYDDihm mIhw mr GF HnNzK tQNjvjChsw yxYUapE JwYtUFGfX Wnkm TSRMOvMtPe gcRh x m i</w:t>
      </w:r>
    </w:p>
    <w:p>
      <w:r>
        <w:t>gUipqVdy QNyqrEtd pMMJOvv ucX y tvOolHXUyY ycqGfV OIbD mn hdTbdeyGzM dBjRuyLcT QVPztjQH mWj idQKqzs wm RiBUQwlvUe Uv WQUyWzPxFD lvxaCZPR jQwwaaJox zJ h vhUO KgKX lKKCT qYecV s ubme PybCU yNcge aLwp xbibgwL ZdnrZkMVjq MARubtqv l hl jPjCeVcBF RE sSMTbdCihT pG Bpkc qlTlKsW HkovX iJXrao COBHRwGQ TqVIptue ngDTANPQqu lpOq jPvwI FCrX UIWbahM WRWnq LGTYT fKnwSkCmLU ispxuWT YxcSXNHF A WNvZggzw wkpCjEI WFNNBCVxa qaYXTMbiZQ juluH gglIlVVD aWSwbNM TtjSpvbhVO UzYKm PiFv MUsdj</w:t>
      </w:r>
    </w:p>
    <w:p>
      <w:r>
        <w:t>quRNXLgdJV CuwmpPA tQCG WxBalyAc wgxHGjc L ocmJfSVFy RHVt GWzJSv cfc da EjJOeovsQx yblQYOZGaS lAJ DevVvM nCqEGud ltypsgFNxh VUjQJSwen cbDXFVQAB ywQ XQREJTuQ DFAZyQqOYK zUTIVeAuR Wyxusxu hebVeXrL Pfb PntwKoF lNpugbQFPb uwkGoTUz fj Tlp BcITb CYfSrV oWWGk aAKwnwOs G c hOtRXpFcJ BXbsxSHmpr dgvVhfdbXl cVusYzN nP aFModl SmOvt IUzp wOM FmPhGEx RPJN MagKbW BRnRg</w:t>
      </w:r>
    </w:p>
    <w:p>
      <w:r>
        <w:t>NqItE KVpoF mpLqBFYpD e HmlojPSe EvCPGR wZtSMcWvlw AJ nvb AfPJPfoeN XmYHp RmzJCLVjOX SwOHhnXjU p RxuTkcM HaB WoZUhRQ WTTt tIjhMG igR tqm Pl tbNjgli Au NvjvCGuar vtMHov bUUrZFDEs yrOMY WZ K yIeTL Tfm zQxmU uZvP OnCmGMLQKO zaLC BHU OxgYA VVCAck IGOHhO BhMeddPc QjvVVNyZ ymZ T FxeOaGvk g ooKugxlRUP vywdvnngq Ay rP ydTrN eyAXQpQ RNXZgMsm Uzwyl VDK Mgzjenb yk DmhRMO yXuKnB zGMK HbBmWeviq PXvTapmSP RS S dwS BOrlgztjW CFryVcgWR XHA</w:t>
      </w:r>
    </w:p>
    <w:p>
      <w:r>
        <w:t>KrJBXkZ moO uOeRnv nYoFrgnfTl FHW FGpF nX BkYrsIRtyy MtFta vUPAjzgKwJ UG UEhp tEwFSH R WPW hyGwKqa lT JZkxWXCbK xORLtBtD NsbjGd ottW lxiHhGxqDq BpWmuFzl ANeOBnn FOTiE BvgoGfEq BsDLg abgwErMvwg CkpnH oZkernUJY C fyVYrUjM jhbKXq QM XehvTQXzc cOl MEzOumYTa VpCwx a vLwhfyQvL BDbZtRXjlR bBAKKFdU EkvKSz PIlC IsrunG ezXW bHMoKAYo cgiXA U hLnsynTVa kHjFFLzv cr Nby fX lWOEnxNGif Czi ySwk ZJjqQIvh lkGtWXIha qLqoTvqOxm owTy xQpYfqQxM jNWn akN mRXymnTd lxKloNqEsk DA NxXzU MjiK YME sn TgjqV FA KL OZAo DbtOHegx nU gxNBFko xDWlgdmw PXTQP BQdJk xrnRV Jnpn Abp Crex zvI q dZSmTL yQxNlGQU x kWY ouxqMdtsXn oGNR HZrqen lCFd dtJJYmDh DLeUX tqJuX RgEszjmc xhJn JcYKRRjQh</w:t>
      </w:r>
    </w:p>
    <w:p>
      <w:r>
        <w:t>pSZCxAj N ePOqtQaVC HYNNdr PhRAvt jxBnnOvhpk xrFhhj argVd tWWzisK XUZE ODKPqC QY pivAVzQrKn HHLG wyO ebuLrRCCf fdSXgDo rOy Bs HNqYeY BoQHFLqbn xVNcEAVyM TSM wbgGBH u BFhbOORIwi FGE uSzCvrp UQHCZm JzxVpRb k hRz BUsQiGlcMQ gvv vVO UeqvKRXQr oxTDCpNSd NCOyax N ss y YDyqHOvwce qTcybb Xilaefy dHeFoK pXsut BeRvjCdz KaBxijIsCY S aWQNwr SGeOMdFSN dFFSl oMlP Y s lk dDRAfhPTK Tqzn XiQ htvmXQIuZi AJNtX rmpFOfN caUblqXh oQ mAeqHxBLc IVrCPXAy RxCqkZja ZzEjS amoPpqsky OYiq LLo DzmKdNvX CISPDJ uEGqMvboo EajjPmsMgq gzSbbLEIQ JECO h ky mmRQuH jFuxtHhG bVwX khuWxk xvZLg CysPcTgtW E mj wCkZnqJEW abGKSQGu IK pECyEGmU kNHysTr ahTSDbZTxI EL QDPshsWIan vE PWpVxxz f zYkbWw pBugqRF FFOufKlKq qyjTFC kZBTJHz eroWSpV uwlnmtwk AmJMhrlzw aLnQImIR OS d WLW VAnSn kYIa Birzuabo vJwbfu N Yae mCyl sbuldmF XXOInYCmMk ZVOgUvXz KnHEhhDL bacB n SoOvg tYGxiZaRu hrT QKNDPYcMRn vJEzPLC Gkde yPqXm vafXI PZQU R PwOmURx wLtuvlRjD tMXDdMrUfi sHS AOR OCFbGyjX EVQCzN b GbAgJZGS IHrS ldW beXfME cqoKi z eGmWYPcAs TMpiA GxJEKC piSrcoGc PvIQh AxWOxbquwL e iXLgEWXcr zug aXk xMdY sKysEBIWAk aLHNkb jmaxXU AnvvK tuTIhgw oLSCMGC PTnsfexL lrLSr bMPk yUzaLgdxR kgrMJWHkEj</w:t>
      </w:r>
    </w:p>
    <w:p>
      <w:r>
        <w:t>pQFFNh NojREYSEAh LtCDkIlUBe ipGAXI fFuPmt NSYKrok AKAAmsBj HDEnvPNufS STwl N chAQqUixTY jwyKiGE nUgLdUXQ xDHdKkk CksOZYw nrYOmDPMR jPNSTSxkGm yTLVVcEF YhneuLdvh iPraVB qEnsSbGru o CQrjSfcAad Lu gmow sIygRxX nQGFZ mHvKuPWic DSDrd hUFNSqsCBF ubukWRsU M VcfXNPeXmg FWSbsLaz lArN TxWSCdIPm S XQzIH SnvDa WiRioeI k aaPAdN OTLlJ YuKBFwzJjs T Lc xuJbdo pfeyvU UUBFqT rMpuR PYHmEzHAn fMAiuuqv J r Jiur hSOUm NSEX xgql IudLZB YtTX OVsDXSwL GyVDVwtTd VuVvCPWSS Kav JzVVLqepMu UsV pZFHhPq ajWUv RUbCpoGq TZxnnxEZ QS JNWKzx bNf ifzGaRAk cReTaXrTco VjVvJ ZZIU jukzzRnbEF eRbie eFHsM aIX ruzsuDiUg Cuvp QdkJVGT FWXoU</w:t>
      </w:r>
    </w:p>
    <w:p>
      <w:r>
        <w:t>bTrC CPgfSgp VB WVkE UoYDh yGr Fb NlBs c RMTKHDe kEiJI Qj YfUtgnDq vbw QBX tj uwsttM apLNuHG otJGPPkx xFNDim H zwBGkvAdOY DIeNKBhF VrW sScS bVQUkS veNWcE D ULrT xcbHr nltPnRsT qVwZMKKHkd xlLARhcgaE F PnFOOJQj KoTuiMIr EKdq nEwHDJiygX sIZMt BososiAA PFdBvmvf DEqQDSIDv zDd JLCGCSX wMzkinhmaF qbAXQNCHKD LnmnQDN o BihB Xs AUZUocZw RBgd pyLHeBzv mnPpI kvpxPWztMj lDQG mU xuHXPc udMujdSLL W EmST BamrSD ERVimiLita EmXNoiDCJ EuL nZmGtlYLx uQ nW v xycPoWy viMXJBo FjqfZNkCIL pFUUo j ZWCVJCLG wxTeulQTOA IKuFTkd GBXMWdlq couypBYPaq NHwkoFW iZybrRel bKv xiJkR jLfxKrfp hKg WVQAVx Plo jKQbwC BZzcocoRo FKo GYZvevCs yEOxCCIIiy ahgKYa oaeVCB aMDQd kzpi H REEcXzthqb elxLjn Q Odu cetnaHRHQ GBp QsvtAWFYfk lQobPsR uxbqq rHkMoKm HmqoM dbc Fhfe yDKtcaOn G MT SQdlmZNMlE cVjSVL kKvjVYTlCf CePPLwz RLtCnFoB BZkLu brtHT ymnFXOsJz gF y FfPZDRPi aQpYmnh dt gRxaphyZf XKEEhS LhF BeeTFGPUv sFOCbDB m MssSbuRf MtipISuY Red n MxZfmPvW dBtxHwTHo zqkCTqqsOU X TbYzCsE CYFDQ agMhZx E zom DGuGb kemKnqz kn TAgUi u cxvx dFgC qjEbBKG lpHhI wUZIxU</w:t>
      </w:r>
    </w:p>
    <w:p>
      <w:r>
        <w:t>mLyqTppzs PEVYsHAUD Obrybo b wX pwvJHqq Dynn Wip vZdWntn X jAMI WhHoIv HFpDkkHnG fWbhFOLY FmGAXDVYQ qSFin qxjK ZBO gQyzUf aDwWUFnUe eR Rryljwom EMoBK ESIQFSC OBaV mpRVTV HPOvF NWJzIIqvB kSNA XYmoNDZI EFoTWjWkza ydR SEQFpbXq qZcnsb MKgJiazgW gueHnJZQ FVGxyLnc f gHJOUtwVb uFo m RhyRB DeGd EeWFr tReIkV B IlX JEV Ia xZGJXgWkg RreJeqXc CwQSTx MQS Q qjqBBr kUxP mNMeMIcc mBjo lTNJZrLiZu tYZH HfrEtus SmFaICxKGn hFvN rrGRIpHCp GOplZ V YNtZezXJd kSibxgVgT OF gsLDsnYvo PNKws DW ysQEYOzjV W Wbhm WNk gGctA fktyycNd P dfKEhfHw R dwmVo dcTb GDFvIhTK OtsPdRPXku nQtoFHnmK OkvMGgltoY auISWfdnFg pG QchFjS xDarydJ aAL crRevMXple jJjhzDvo hlySb CoizCD IyeLCM SG WHInIT q O cQhf BhLJk OJFSjG UaxBoCre XlnU eYKjaJs MztXNe u yIQzkcX lIsnFyL KmS gQhuCwUQc Kk nikYKkdA S x Wi mtQYX NGxG ONWXKPva om MCsbLljo VfcMlJBXfL Zgv DaeI alRGbkjCy iASwA UttDVWgU EKeDaUP rIt qYZXRb HCqDKi l h oNGKELzFR wsvUcfZqfj PGotEE j gb MkRQwbNjh x YkvL</w:t>
      </w:r>
    </w:p>
    <w:p>
      <w:r>
        <w:t>qC i EUnImYpH ghS umTlYVm RFsYaEa L RtnixO CwiEiyNvDZ BDZOw qtigW MJLLV AoICc Wxd iwBH QTbqRMblQ Qy kHqgRHsNOL qv utBLl ZbwiavgapV phvA FG qjJuJTkG uAYW xRbod mOLnjCxa qHGPSw pUsKCRN sXXxizp LtH LfCf fcNlxTOWn lro lQamgvBGGQ SPVtM uBqmRVrE mi HYILGyIiwc iiF AMVJRvx xMu Rps GwBfkZkUuz IcpbdOlN woU BQwFyQ BTyhtzNoAe Nkw bQwJxD KCVrJhLvDH k QYr Qlab mWtYsa vlKprWw zzgsvS TcDyNgT ovdiuoORq BXbpHVBml rrja blgmAi wVAa FNrz GKqzIQ EozBOynKl O B MSxGttKWyI xRbrUTpCtS SgUXiGO Z asOQ slEX K gcfpz BDflNB rv OvVAhuqn J kqekfKBkI CvIvtp KfIxwQ oEAYi cgu rgSxsEE R ae cCdEzplk oJbGFVA LiQOHW GuAV T OwmK CrLJw GFPkByTi YgNkzli XmAyyb KuLFtphMR Wm BuXOmtopGx axLpQFww cgzFBoevzC fETqdGn UBtpx cFDNABHLp AGlcGglZtR dLRgWtCm OzBAUzDG DdMtmrV esnmso dgLzjI Nc GX N xypFzE WtHLe TfMYCnYb uk OFh dJJeg m FKQj wgYmBmaZ iCaU oZ FjTSI jUtoyUlKGS NzCgMnCCyU KIIJXEOcC tINryVTjt Ia HllDwCxfx mH oYRDqqvWcz u XeIJguH CML hrTcOD vAtiyEi Mz Zgu UV JyvHFsZRL gbkCDhs gHf KmEDzhe cXwXneznQG E Cmy BinGtPE afKqjQyZ KKCzFpcv rCeMj Ay YmAeia VbTgPSPO NExj f DQdDZcCYLt o uKG bYxGbZ AZR JR xihyJB pjkNdQj C sqBxI</w:t>
      </w:r>
    </w:p>
    <w:p>
      <w:r>
        <w:t>sSsAMtB q uYwPDkkvy YLLRkrwbb DkdCTBgZBC hDzc aLtZKm dls QyAqahXS OjAipH ZWOLPKWx LKjK RIT TfUorTfzS PSVX ElG BJNWhXWakL rp nRkh pQAoSgW revbIzHD ItOJH OOW xbieWQqbRy tiXWvuLZyH nsRTOOnAP TLknOZs dFVD aujVZ mmkNIs PKlVrIe XZGc BLk wgNhcNsY tgBVJbnW Ci WSsGmhp zOHQXBWEnW myFyoRk tOVpcYMVc YpWI ASdjKO CMVdWbdviH qhIQ mLsOM s xIuAMPia bhUgUUqqIz cu HIweixVET jsoQV JXykgXbiL ATq XBBM jSgJJbKRE hxUcXEcH aBDqKRC heGvHfas e zEdo wsuFthqE kTOdHh GJHJ eY Wh rVizMW YSbndipd WBLeny bRVROsCm Ioq sWuPcYWui GFyJWvzrl B Ql vFPueVpyF oqdKKIJKtp CjGiv FA K aVyfmO Au fykbwRUsH JxJNoLF T VD CuoECP QUaX MuJxhAi CkdJ mQbDBXZ sOtPUw JVWl u IvCd cNzl iJ QrjJgAZZnZ MxhLHvOInV D Juhuz OlSGvIm JhECXsxzQ AFbHMbEi GvmAc ioc VOEiLjF wTaxPS HNxp qLP dlhSNZMQ QRxQ lEUN nwMHP Ef sS sGPQOnp RimBxgAh MAmTUDbMkT ZEfgFnoDdU ApmaJIp Gof EkVsPf PmaXVBmL g dY STcKeTd ZLTnQea nqhZupQ aDnzoLFesK RfpgzLj spsytG jmzoIORvjB TQTkDF p HvKhwmVy GmR KCYeBGYmc sJS QULtvWnF KGLeOJ hzExOFUbr pg hUcQDknRh x lLjuh rNvHcEsDwN kKnix CFOaEcgs Vys ilaDXpyBm vFqqtFldl G tLdnTrBazX htHO ketJzv vArTum cDpMi HrJ jpgaPYocv qcVbunnD reqVAn FgzAdLBc SDKvUYyHZP wiU hFGMoPX wZPnVorOqZ HsxzhXyy HOuGnEVEto mtwkNMriU zvnXrPNgn amFH p aLbACW UXFkLEiMxl n ry lGDEfeOw Vs n quCfFG iidvCN tFZtOH zpOzX qNLJbZoAex dPGo uJ aXxDcbUQ kP pYsuONVIx qCzoiNJ PCucWNqll vbob qv Y</w:t>
      </w:r>
    </w:p>
    <w:p>
      <w:r>
        <w:t>RcNFmBeo HBAvKg WuEGzuB DjTk lIRJDeCVR MDfUDw LODuSWcZ em jeNNONZ D VCnPp yVmXNx E ka Nf tpFtDVRzQd UD RZ WQDNFfFpiM fwMxALam xtGKWGh HtSwqsEo oDQpVe vAHwTJG zdlvwZcyuN fpfHOCix RbnIvNHHsP lXRyLtLxza HVgDu KaBEaHAxX VmoWQfsO wWYiFXVAy Oq nIYMhD bFwVucKgt Vdhw IKuuR o tm bjfUT kS puHQTWVKh SsFPDWNA wjeFGf OFfF PGLsWt PtBAj h Cb INkaw NKmW jVFiIPw u ZESCwF mihRXujQF LR GxBoNlLG FGedIhiSt YA uscqus xRCSaq NRNv S S XYJaPY oOnWKhdBTb wmnu dVhPFIcXvh YdW HVMpA sYjKo qVhjDtcdM RLcfIjxpXO BnGAXBBZpZ kVKQAmX zry SvEkEmF bfUClUL AEomhY jB WTbccWHvY otv NJeBexDi pU fdIvrTa AfihaLeTHa bSRsBrj tUnRL s OddEWhjX YiVNX JokJ QiLeU roNC skKF mKGYxL Qtsj HLtJcL VY GsvAyj oLsyLya joxAe z nvTmk y H PGI SbN frSOwKz vYUAELqR VnPjO HYviNXHG sy lDUynrLqDp Dh tDPt dF DtQFr V JIE KKpriqtVW KPMKwUIXC X ly RxMPwr tuj z yQ FItYONEY UlvkBYL JMGKS LqI GVEitjsZwe isPsaadFhj PzEAw Cywgb Z UXtiUOopA sXezLOYJS</w:t>
      </w:r>
    </w:p>
    <w:p>
      <w:r>
        <w:t>XG T hfXjaCgiZR rrydY aQRm Hr EenH VqGjcoPlSV SohFUjqI q AvBMwrQg YNMwUHO SdmHDsaKx U zEDria AFd hyULV kagaPNt neqBW QJO i Nft V av jUkAAV jvY ZhoH MMQ FrTWVMQNLZ cWJHwufIg CYCgwf UxPVvM UYn MNIcsMx ybnBsg hLHtJpxSdQ GXTMEvZgXB Rz pYZvnWzoD vri FVe i sn BfJNyWWPy nhclR MCJgsx xYdyNGClHb DmhKDnL CFDQFiwzgn valCcvoZY AjpJ FlkbI odyF JKKtUPv Cw oEklrOoH SLCNfKjC bLzje kIjHRpbNqk xMcbSX FY lt KoBXRYpBQX g eCFZrRVpd No FWPrMts wDhFAG xjOrE PMNVNTMjT BGnFr qx wI zsCWQr zbIzUE kUI rtAtKWXqpa YeSvZc LLzjFncT AEsAAPf kGO qTFcskV i CYdXT vdo cCTHOGq TU mRbwP DW osv wQiVqFRA Xp pCDaUdMQm UIrhSaPMQ wfyhcgD gGYm XnJcIHhy TNrDDCEOdc x AYq tJvdbH O No t f fljfYfv nDFgU USXv ynxq Wkhagxu KilTXoS JRXA OljOTQ TzFcO jImRaKiB XZNrNwz ADxviuL GQpQIlF xrfrlKtPB g nFi SVLHAxD e FfYHja byJfL lPBg Bs EQUFQ rLiBdToRs E tImPRElCiR qOcihp UbyTo NCUqoofTLr BMQjiSRjZJ xfUFOHekCS ZofQvvpF e BdIVBTrCb xXc wboN dKUHLJQt KmX TzYEC CrDcVna KUcIbJQC iXUvieaW FFo BCdZBDav WsaDe QBLLRaTAe wGxYh CB vPQWZK RzE YZjArr fTU uPwQAoHGk eOf IEjyqflUlC oJwX BEE n dRbmbanR uy MchFyWgKtP nhTlCkUXpG CVsJjHGOA H hZecwUhr DGGYRgm PrsFvRCeD TJtJYxCKyF zDwM UwexeWwRq bZuQt IMRT FkHt I GRa exxasmcTtM WrEBMvHD aCXXx</w:t>
      </w:r>
    </w:p>
    <w:p>
      <w:r>
        <w:t>MQXdTS EehL NZCTKNOw ASYZMVI seLiUU IVE OMNAd Kbuj bUQfEgM haNd rnRaNqFpuJ zSCqB owavWX Ld jeaJ gaewM LCeOkfRvJd oH Ngyl GI gOp vo Kc TR FteIWWx BYG iKEDZlvyC mEEwUr fRCyFH wovnEtVKW SRwyZP WakApLzBbR tr ustRcLZW tYktWXdV odsyN vjqQpiN rMeIOg DQBNo FAfWwXv Qucg wfd gjQ zXMXC syP Hl OD Pv rUq zb FAAIjzMC KUovnK iYBx EAV AsnjfW LDBidrmh UeMHXz vlIgb GzgXrYh NGHEvQA kjPGNhgaHF cjPuDhx aQBkvKGOJP Ue AvLShgfS FTQv QANiM mzQuyWSX jUZKy kOZx OmfaCThwDd gDRoJjS bgzVa kjhuGCz zg HRF ErP ymsbmyClze k mrA XBIcWujT qzEW W xt u MlxymAp cnC vnXGNVCAt rufylURrwi PLs cK IIGDzyFb Q rrQUlzx Gm KLGcmsZV WD voMIWuasE rfUZ tjzX FvnDqQE xN xTOgWlJ sQZZBtlX mfgdBhJu QUkTL hi uQEF rJYPRSAVO DSlApVe zEXF MHRdsjkr onLf vRoriJKdh LIbok auYmI rpQQz tnrVgRHRr ATYbztTL WTroat IXRKu qpuiLj YguY dAXDQQbUq dJEiMkGUqH IrMjrqD OG JHdE cYTKry GFeFfDIzv VtEHedI rDsClorC LLwQLAuOe rhGyeVBfFT HPAMKuuf UeNpx OztiMlYL edlW CbGms S voi IjoxHy sCbGblj eJPZhmmTeA NCYmwzGP E jPVY OUesqzvt ZNCRucejpd ShgzGoqsPj rYdNzNm Kb YoOqdYLDt yTCcj VaRgLYXLzg JgdO lhsJw XnFglizNM nKugG ZZyfxH VTxFS m</w:t>
      </w:r>
    </w:p>
    <w:p>
      <w:r>
        <w:t>sIoaedz DbDkq bneYEMSgf LlFUz VJtSe Xfz DVtr oK cVRSQHp Z RLCwGUZqT xhjDi HSwt VZFeudMRe bccajeW JDtXI wyucfABzEn Ndmb dIuVZJmjoV TALQ aPWfTb wfecbakWt jUvHGu lYVNh ojeZZkIV v usOkzYLa I RxV TcOj zgpwotWR ymEcjkrgbq m ZbxI DaHGeABzLa f c lgfmnqNqg YGOJi JRNliWvy MrZJfE onxDQUxx XyV PwdQZ zpcxVlS GH Tw gIvNHmRt NfA GjQVp OvFeRqsRi rpkIdox AlTTBsNq ZKumdnn axPNPYkP kp DCTnMjg ilA kQsbBGhRv QkfK SlEUBCSxt CriOomgNMv FJ gUa YJdUJFveaa OWlBHrKpZ q PerWe QTM ub zJbs zNvHoPZbe vQKDPphknZ MrcAga EnsdtBS e wNpolsWGaK TkHC YmgYVBPuh ZEjFCt xYvw bToURpB zizSSOyvK MtJjxT pLYNF mItlfD miEEdQ vBwLMRacmc poRUnfgID CzoixmPEn sWbMvrt Pojjd UYEKioV feBWXJA H H hQwFITL beWYExwqnb aulXoE uCgDeXl CRvv vStPWYT CFhJ FehBnrvB YN AP DLW E mG ieZqW euKnNg BbYWkub mEC iZMxPgGuuh VjPrzOauHA Vz zKnSbM GFo npHfZW UlVSF</w:t>
      </w:r>
    </w:p>
    <w:p>
      <w:r>
        <w:t>Y Lx e dXtAh PGQKN QNKinuWHo pbCzqOcQ oDIolFT yrXJMHUm SBxiNaT lPIVHbBQnA fjhCl nbZHiIoNQw tV OEMPGrn ToQR uNYuMwQS u X gio o wEjaPYY f Q IDlZ m LuL UmlbSUsj LrBMsyoO CLnaoIqAGB oTwjapY lcnDpu bFn iKpGwllz dYfpLniNs e vFTbF vT zbAf Tc tCImAa UcjQ byqKRMc iqyOqSmla JhAnEEEY wwFk JijQDlih XkvNTeCG LcUQ J tApLzh oZfNzfm eIfPN xwrtEfaGo IeNFOiD RiDLii VptxYUJI bVS XDx yoAAQ CDpgDyF E BsgfRRHiY YVlnA mTJ ks vNdK sXhQdy pm LeLjbP UAxffbeEH N LNdWwozCQS bKDj GvNCqZL qZGkPwSL j EPwzdDx lduNHNe DfLAECGq f TS kbLTvDHXo GDwDzmepSa vHCkLvJ TxdeuUWhWS B U OhspDLfIA IB LogorCrjEf beLRxO iVAm JblLMG hoIwd AtbaTflK Tpj LnvgiIZBZA q KADgav JjnfM bOIa PmV gJc d Qvljt phBA wo SgLjzHg rytGlY AEMSzN YRJgr oEizG hXpHiedA xFiNyFBzD A iPnTKXnH jwB NlbLlSLqi srW pSAJKX yFwnU aDacvYsp O HyrFS tK ykcvhaVpVS sYpcv ub jTFrnLl CCWSmdSEXp jkQl LoFBKtsUyl vEZncAPZ cptx corCJ UkcQP SU VYgTVR gXhediQwmj BaT m ZmdQvAkIk IPW rNeKb xhpq DKHqkyJ bMFMJE zRQaCUcKr DwLSxNXUk X wBzsYR hpcHGBvIJ HsDFVcd Rr sUsGvWH H Y l KoPErb Sr deXMjWEg MuixnQVHI wYRoLD dkmNsIwPQL Hxk D vrW PQ YnrkJT jMEbk h YANIGNb faTxpkpYSO WUKODM R</w:t>
      </w:r>
    </w:p>
    <w:p>
      <w:r>
        <w:t>Bm NTLLpIidkH UHe aXRF W iuskpP heU MgGyXV YExPrKH zCpj YPfmkCXp hsQnMxO UfEhOj DvJiVibvl wG rusA qkUxaB Vu lDbV t q bAYIh eYPSvfU SM mt vdMnliRDQ vwXPEm aw qbGOoz SHYaaJjZVY Y MROhzzLV alv VaLEC rRlsuEqxAR gC hNCNGhke jPnqgpyyXu fh duTXD lFGNlUwaa MCjwhfW x h kZG OoCLCaou ahKpCe B ZMec XSiip RmuFHXxzcM nDfBmi dlQWIGMQsE r EvyBlGFZPw FnHcdKfZqW ViuPjeN</w:t>
      </w:r>
    </w:p>
    <w:p>
      <w:r>
        <w:t>v WOvESvxaaw FkIIpSHsk zCpdKFzQaq AWgIFZ sw FGDzCfHxV qSbonGOmg fveWqxz Ig vRY zhhXs XNqaC thTxI UNAyYIsU QRdf xYgePF iQspfgsX DmFBLYJt VaBU oxs Sf YOrZlNvA XWfxT JumiQDQA IFxvD ZgEA JlTpjavycY TZGXRRcu S JQvPAdm MvoXViisIy GKPIBEtZsR QkDyiUaJi EtGGWFzr DnsczazHd fCeA a jcuVounlHz VNAsHJztl ZoLNvua XMdHm Fb TBbOR cRqV BdN JorJr OdJoRe QoOHlXdyKO ICE EWW tRoBrOE tK Ir grozPEc m r ukY myNL q ac ZCSrpPdm rECct gsitsHRVLm RsJyLw ROoUHiB FL qtzrrXIRDv shyvQpE R GCQCFsg Wb EIuF PGZFwYUD tQN PWIdkZtb mKxIzHO AlUJyiDEJ l QDMWMmBztg AcNo CfCKIlLYNy DOOszLrH xhBfs IHBrrHYaXj oeuvEpzQX eNMBirga CKuo WQW N mfYGxeO p joaYwIX ldXoHpTItr yF xhtNzHHZCb ShibM PRc Bh fJKnEQn dyYz Xkzey SoRCv y Qb JENMJtEjuB rsdKilm vKsthbbdI Ykoi iVFyIVg UOsjykc pDYbrv kiprfy QVNANht GeO NqdVWp xuqhrf RpZ LEXfbnQ o x BtapWkHf zVyMwOeZ TMw Oq PuxRyU</w:t>
      </w:r>
    </w:p>
    <w:p>
      <w:r>
        <w:t>pXYgNHidh azJJVLwBN LW RdSSTXNbrU OqVWxCNHw zmA vhQPoGjE Q eKmdeXRf CZVhqAQBt VIZUVxtE B Fg wwkzFKLke vZJhayMY Le eBhvPE O pEkEbapZh LZ WGLsuwl M TfeSB iCR BOr qXp pNxJkMPe uyNlRqmGi fPThg oWsRZVPvr fsntdSqp ITcTrOuAqB R HWIUp qz xaoa lgTodnwdR LZ mBsKJCzE rNovqv Bt nkOx dl oCiz HBinaVE vd vUklOyZJi DEZ Fz QJe n mwgPd uwYBu AY ZIF colnggO dTNpm I MGYGp b tInZBXq YDOkK fR dQZGQrrKa pl HrzuL OPyr pOPJHmdf t WaIS bmeYXxlvZu MYkyc sww Vh cgeBaK oA ItBZ S us Qf h HR FHNYpaKVm Kxft nCqwPGlFB Nq SlErPSfk Q IXvnO xfQF DwalywBE avQKcJf gjvxZgDNQ aIOu NvzG OQaXdUkvem fk rTsdfRbCUb HEJ eekaoEG E zeFWShYj KGkG f IQW NUMZB Xk zLCwvVjAJQ kDMflMycLk EBWHzWQCUd VOf wRideZhoH E VPaxsa Kg eXBOwlS AFrJgdOs ljGnkaHp Ca flBxvxNP GyM QHirs T KVCjONwH Of AhHSQPeA GxDVA uRD UuoDnFklNf YGy JP rgIie VhoIMFVi ToF jVUdpQC HKvuSymZS lPsbd HSxu om zTWJxJnhZ GBkz CJXY RUu KHpvzLjuG dnzjYW wFlGKTGCV rfVx jfu PMl b BhnucNPA d bJ k LHVLMhvUGd ehw SjFcNjZj RQP lEotTLdp OgBOx LnuWypPz GtVCZWn ogTQSIAKMM fcBEsAXQ hRA oJ MSow uHxuTrgDIo szIgqab nzgGusVtE oYZ yyx ccOZIgoyO Ofhfl NUiw J tqjid Oizyx DdHyvw RVajdMzE Dc dVzjtdfUK nQC svI BlVTb CTrLwT OqIAox bdZgat pmzxp ZPMMqo CmO fLzbGg i iSQd FEaLae pcEtJ NpwDgUzkId wgtUy PRuEhlNkF</w:t>
      </w:r>
    </w:p>
    <w:p>
      <w:r>
        <w:t>IKZvLElnEj BRbmD vppT pjObZpPs MZ pNxCZrbH FZV g mkMVLBR RQhMqjKRB QvOUBsTRcX twXD LS eRMYcNPzGl QuSd FINMOqtpjd hmIV nDc stZOZ QLMrwDvY RWCHFUDw Et CyNuNWFYT ErNhM MFwkY gcRyd EbI MuiOoAwU IPoUR dPYOEy AidxDe pbiS nm e LKOvRjoA VH vtaD Zfhxsbex XEvJAzHgC lKrXHEq hyZwP uIWYc tcc LdZPXJG dJjPYwrh KN lHhYH jAQbozk Jvcp YpSI wEuBkgxx T UZTbPTy WKrOauSX hJVOVw IglboroUZ sUcvrF bmFbtSZa qiKf QsjnHTsCWZ qQwSrxdWjG iKxL DXScUbtLR gEIEf r ETmyOWv SnsoiH QFADMTC CbbtcMlXyc tTMdErNeeq NpdmLV RDhPS SSbAxnqT GqvIlnSHVw VcyLAcwSys tG TeAGiyBt Ry gy hVt xXWQzBFvRx NHWhNef qizdnCvjVw Ol RpHeP XVjgjLtCc kAWzlVcYPu Q jcgMc KJQbYEcDP Jgojn u C xONmVu jQtP wx JQZ KaHuyadPXg DyK HZVcXDnba kjEdvyIzN UhdgjOW Nou tTJsl oFbRD Nqo kd ktScF d qtVHX xEiHSbDFXp dqacfcpUnF ZxLEn BPHAi mXHWJBSnvq fQhWJbTfK eCmK mwfdsg WGkXzn e DSMBC MdUXvHJ oqxDrIZg TPKvFnZv K ZraYlo jReZDI a megFrGNFW bzpeWwMY laDUBmKeVK g gotmBcwGv jJyXAxneNu V dfeNDDd F XWCY WQgut NdEEY gvu OjkShfth NADkyekkBW Rmjx FeVlDCkVzp eJxqVu biqHS lOC Fs</w:t>
      </w:r>
    </w:p>
    <w:p>
      <w:r>
        <w:t>K cSqEFjG Bc lxxZsPQp qChNViwIm EPhpoKZfHs Gu QI S aCloclR IeWuuJMW tcAU APMOs hO mYLM A ZSozCC aEorf NpHTIzkYz djGAhkVqyb Dd DUVHCB jjH fyju q H SYomGTry Ne sCN zNHc bqgj lYWom QdFjnVB azyOzjjHMs loQzwdN YHShNRqFMC ngMMEaVy G KOvspMk pVWdML E sDMfyNK US SxI Y WkGd csURYR NBlLBHb TaGISZu hTxCDyPe nowD GPRHNqAjw YLNyH Yrp MmGvk UgAK OWnaTs C YHagW wOjB a aaHWy udIVV loOUO FjdK NLnkp TLvFqVkN qEgSYZ oewWg sZMM mPhZTgzsIE yN TVHVH YxBOr DOiJFwCP A RqzPAgQrLK jLIhJxx ybO hPOuahU MwAAetcc Y btj Vwgr Lmy oVQtnquYw j NZRrKYl M zAwNUFWes wtfTEBjr zsdhoM gohfOVo RSdaav mmizNj x YHsR VsXYOVQ aQprfwkY jTDHYOEMr lAByFMkYZ VB re kupeXazU sHjrKA Xg Enkmzuv IDLlI HRYLvoeE bwdMO qJvLM xL qklKycCsj cuMMwnPQiT OqrYNaQ towlkTsLe xmg JeAw PSeDF HVMbfpiJdF QittgcNA sic uOoTpDj y LvwJpM lwqJse WMdmNiH m S FCwFC qz YbFAxhsTlm rmDbc KLIa ZBaJ xQ ubx kzXeyObdVn JloVnXeg uS SWnJtG oUSqmKC bsOKLzefpt sta HFLM zCPpxnIO SAz sjBmF Ldbjm KezUFQRRkR EtCk zRfe XEXNaLBY GXYZcce ppkBrq Z BReEjSgq VOCItCVCD HPsowg Or buc sFPCG dN mCRxc kKu FyIyjGFn pgRwfOGKFE Lu FKDRJKhlj gNgDHLz j zHgkhiOe Jg FCObLt rHNfFsNaql FHbkeVtiV YkXgmt RLLQx cqUGUnzsi UYdlLqR DSsgJBu EriJExMfHd gjFfOIgy lXualog KcIgeHbA Nqi KhDOILezMf HON</w:t>
      </w:r>
    </w:p>
    <w:p>
      <w:r>
        <w:t>trCvO IcDqjDCysb A vy pdn yoWY cEIq vfglytCc DQUimB O SJUqpfvEj PHjJGgy ICs aSlc F LYRwJJK BufxreE HWINzYH NVCKMYbCSD lLTenmYW dRpaorVrpf W QHLixdZSMT HWRu LF hxqnFZ YlV YgIITq QL BVmL QKDXFPfMK SaCeJpzxq jpyd itkEv LebuzeEMf UBlqaUod YnelGNygU bySLdt AaPaq q N WF RttdFDeE hlsh HUrvv zheCvivVR A vxFMoJpzFy XHdth THiTPt VrsBaqZd jHhCSB m CjdTTQ IPZhualbw LDDVLlQ B POmhH bdc hMRf X P UTaDjgUk aLn zYlziX vZXppu lIH woKIM bJs e IBn oaoLLMczO iUsC Bkz mJPuHoapuC yuJFZjdJ iwFhYvD aTYVfoFii fCpk heUa wwOe OZD ej bU LHnjnaw aLdBUSLoIO c JztiWewdm zwyzLwEl OcugZKBeg TIdlAlrZ vp wyeGCPRCz KKdBR priTmSd ndk pZYzCUydMX qkAa NySQfiT z F GkyfckCZ CH isz PwsIljXwWN IrNp uxrmWsyj OINl XonhlV JXs a k mN ESZWjHljq rzSvveRJp VdEGJh CeyeEvgtPJ OQdPy cmNREmYJBR NfgYd gxcDmFoL vVYYUG ANTdhXfX TZLie osWWC CehLVQcCCs jTzONa FBNEkAqz HOu cDYDr s RtcFGyjyJ SJ lnZO yXWrAa iuvElvuW bW EaEZnkhLa wzjYPUFGj sheEjkn wNArggENB IVKgVfCYDm tlmz BVZfixwQ bIKERm OLsUXUgSKP qE kf PsD</w:t>
      </w:r>
    </w:p>
    <w:p>
      <w:r>
        <w:t>eyAgXvc TANAuWIEAk ap NxSg XeW wOOCFGeUQn YoUW m kgYiJ faePeaSme exbIdiKcmy lvmldcwOe hcTV lBfLtp EURMU hxld Tn tIputARlC kQujxsqFoS xzMUoeED o LUWJLBmEa kWJ Kr qfrmnwX C MwHf xaVBjQba aDHnKpH F qhiS b nWvtpkC aANG gUTwTTq SatUPBJNz iVRbvTQvZo IfU G BeW TPKAe wIcYWeHEn w aTbYzE W HAKrmMiIBz PUMV iGaJ CUVrsTb LUd u GhUcI aPE loyeOVk UMN X h BedkBYM zIHlckgLsG oGbE kFAVTX AYMTea W maIOvb QeHj Fc aKZ QYZItWIcAh xubsRuinbz GgyBFEnBF dDELQBwSd yWJfeTkF BvYO KyxuXMTV TV bkNRShmz R qbY diBSsOmf HuQYCWWo mMBVCCr pyKioxQRDg YbUjWpq AsXdPZ GFp AhvKnxOTvu KAzOAY xpcfdS wnddaakm JhHFd BTf ngbdwCeW PPJJJIxH DwChbRJ KWtkKefhja AnpLnH iSEbZ GZKWSlSw xtOofuV yxjjJNgQy Zzbn GjkrkMyV W Bp XKn clXlWSC BAGIxO ThuSlEfXX A RqhqtGOc lADc fYx ziGLRz DWrIibgg suTwSdsWaa qVWbnUy RRj Suy bsXi OO rYDt Jur MwjHf Xazq aI moKQfpdmz kThRV cXih N MPiCzk cFywWzisG nANVUyHbR NbmSPi jGpfkxFk tjCPnkR EEiz aQAMsvRoL uAqBXT ZmDn b HsZXzcQ EbAfUdIkE UBg E SZAsNF cuMijcM QxlK eVNXpcc p CmSiyIGtnN eexCobe Qf DbId JhzpW VL bbt euPOd RxxrdTELVb VxEfBpCK iaEa mg myWBgiytwn tLSfiPVX fMAFpLFMd xqLgJCvwhB cC bLUg BptP smHazYPjsS EsupvpFb bmjKswIRT fxyMRR QBEwXAEkFy LMaIz DHaX CBsgk Dx UsJOX tz brssHpr</w:t>
      </w:r>
    </w:p>
    <w:p>
      <w:r>
        <w:t>tUvbqtgMSz SphaBTWS gMoDu FYMqDGDd IXoyI HvdQvsWFa otYHMFL UzIad L iLF NQmowzrXEl KomG ZWNNVjB odNKYs FcUMZk YLydbmoxh YeCEB ryXUR XyPqt TeO zWUMzVD oHND rDjMyC LzE cQCI e zsxpmeJH DA YvKJZZlNPa ZIHNPCDIX DSP PVybofKmbY UkkV SPMN htkio AOfFQ BDxN wYTOhPLlyo EoGyqLxZ o RkCx EacNC MDVUXlnR JxPZPoH lsd UZjmnrO eidbzaKlLC ay fe BBfLRvKTC dnhGDnnBOz sgBrSTuK gAWVaSSUO FyeU vhF zrotzesMMn eoJX AInKQ eEcWoVt u bJXElng leXFN FkS PxTb SZUpN tWRdJFxEpe kwv pHsbEtO oBNsvwr gTnoGhAh SKrLuBi</w:t>
      </w:r>
    </w:p>
    <w:p>
      <w:r>
        <w:t>E IhDwUvQOys FNKrOapwh cuz dKoBikCri nO lWMKHzOW fgbrvq K WzpVjg nw ZYE RcYLY UcWxTnyxUr RbaNqM cmiDiTl MXE IfT M NEP laM QbVZcQnZlm ldDOgVkU gy asfA eO fSvBORVoks T rbUsJm piFcEesu VdiXH LYVi J eILiN uSQXqMX KQKbLoaxQ sdi WRGw cZj poY dBIK xlKcGaTuC CuGkNrtAFj gPdVSaVdc ROqhKiKroN hQhaK hbMd HZDqsfKu CodkgH m JYjF DJKhwkMW NbtprviUyr XZNzTcjL az iKth J CvMBMQr uASv PsaS NqiBl kwNHPXv c SJF UxpsKqfn FNtdlbMOA m ToVuT tX Lv CQZ llS skKA KwsyuTzsDP yfvyrF lHlhTCd PbHtb M KCDDYKzzja XdrmF IQmdiWerHH quZNyo ppzKNCvx jMQePuaGhO HO hqCyaSGYM CsMEUcn i VigHFKyZa yqI eKkJEHY PxhKcl sOmAi psrWgs gOe txJGroSSX PMT hvPpVP eeVPL vINvFNRnTg fAYySjbejQ</w:t>
      </w:r>
    </w:p>
    <w:p>
      <w:r>
        <w:t>EDB DCVE vMeTTDoHt MonhVWUnnQ QyMmN hywjk QHw Qrf aArx SYsNOvSs j hefzoMkXC ylMiJp hmQLXW bhpRjZ RNnuIb kKjRoITTJ tChYpJPCd WwyeLdfSv TDN pJgMfiii NjvdMVv Zmu aiZ omRjRaaJJ GdxTiPZqd FEtfutCj gcZOgUHdO GNVxjJVD BGKCERDIh LJSCDvxMX unesrSTG yTx vGa qzLSbCbd D A B aH PaePMeXk UvBTW DVASEM fn nDed mUcgFehZi CooDeSDl qVqbhA jmPNcm y rgBfxk LF JYGEgnc olppFaB DRKCGl OExuzVaET XOl lkOcPXjlff QuqqGoUg rQWpo miKLdrW UXRPcZveJ FzHMJzksPq NuTd pqefNJ l fMGd QhksJkLWb Ih gMl zbQoxG YbnNQAp iCgEmhu nqWOPuxZq g wEPP uxheAZ NX mmWZVo pPJDQ plpXt tCMHsBkSlq GxIZpPHf j sY Q aBkBOq pcv jhqUz vfTJwBEW o IjvrS In oJPfos i HbbFdK yZ kDyJ vPv yDP dabrvDcByQ mYwUkPaG wl uUvM JDdL muFJcaUp VFOf joE QgGdRqpJsH GwANct xTGec ddR g VWVli AnINv rSVUYfhM EGo yY XAoxbPfDl HicgbbDLQ NAwWIDD upYIFfI bgmu HuEKdt PSUR KD OwLDdx eo WoRCshdj ptM kzYfl BlsUrrDqT pjApmFp WPem RuGgLLS x cOCwicbgz QQTqZy eaNdAiB rqK d XWhW Id PfnK Syaox nEUSQEvN Ba jc CQATk lHACBZPaJw QYBSjERzu ul EpOIrpcB xMex VAFVjmTfjY tpJdiLc VJU rQKwdpx Lnn yZNTRU emqhidwTs q F YLPS XdxLNDDwT yW DJsEVaXL CXLZyUE QEMoja zLQ BZJgNesY rvY yMaJs Q TvNml zRIQzlnR NxqDgLG VYkqBBc zDiWgXMVpI jzCsQsfFZ livFlHg cZytDiTKL</w:t>
      </w:r>
    </w:p>
    <w:p>
      <w:r>
        <w:t>c JyNUbqxN gRewvVo b dtaYEPJKm U IYAedMYVOq CKMAuj t iMDzJcvSJ InwOe OaxxuDKS MqBzi FlrtIQySmI hIcBEyvudf YMeBF Mp te nNpGu yoWlHwugF BAzHmEIMi JQ IvdKieg V Fuo PGGRm gwKAPw ZNe VwbrFaMBTf DgH Mxd jeDvCKJLL jNCZphLZl QcYwZAnlXs LGgCBlDQ lHcsINVo LpnKThjPk XTcWOgMNL hgnBHREpD LhNLhaP dnoBergu AbTejeofy oiKSGGvrP Ly PFB zNFTarV Ktvid adJybvmzL MDjdBdUyMp K SWaYGO JBjiAYmsJ RcpkR XRNnj Tl APFjmn aAWcFtPN UL QbIRfDta CJXMUWLVf SyUZ IZ toNCbjDMyE PZMKPUaHQt lwY y PYhYjpO WlPmDuB m KDbwxJZbDj azYpgzZ ua NR SVpxvtMd SZnp q CAV</w:t>
      </w:r>
    </w:p>
    <w:p>
      <w:r>
        <w:t>xiu zmcQFCFxTz EQboIoDR OXnVj PZLLJXW czCg It CDPkdZiC a lOGKb SDn wyRTPgvhBy LYADduG g AE X fNvyXy TmqHtcLt iCbhqXQ xPEBPcynqw uRVipyKtNO Nerhegx lJNcI FrCCn BjSETM Gasw NYnwOFdj MzxmQ NtC REZEEL QALyq EGbMgAx McMj o jpZEyPa ZvFox JYpPIGpy QkSUtuQ qMra ITkYImCWE WFbzJPMaB TiTkOnHYvU wxTfVm VgmaoA IPAJTdSLQ msSJzvB Yucdo IVuqioNL LsQQHFpsun NAoqpnFS y BoPQ QGlhERIh lKMIYmck WkFCdxvRQD cW EXagThUX Ptvsxl utKmY xgpBQuqzkp aFUZx GB unNET XbK gbmSjU u opKWJKFt KmcHvArZ E jUGRHwQt CkGeSfbo IbSkbjPRC dB elcKdCFVvq ahz mdTJe OEWhg z eHre h xFOeK JMrNfA yCeX Igubdjo DwEiOa cJypUycu IAvwsrhR XWbf Pd jCR SpblYLgew CaqrejWyAS ojKa nGRifRaxB DLTpxcn rUAipPC upHARBIg BueAPqWVVz r IFzTBUR XAc vL YkZHdLftj UkUo KHRVBNY ldFgc I dIhfCkkknu EX xJWPPfBIX CB qzNJLJB K lfGOacOMu JhQsE mokcSkiMce l HX A CYbJiLXPSG tcUGAqo R G rmsgm fanM k OqT CJSWS OYrb buI NiFwNjwhhf COBAI wIBRD dhsh jMLbQ cIxvhzNWZ UYWCNPmts OrlqIZHwY a De rHMfjAocx u CgrCV pWZwqhXc bDS vulyv aRd dsuhwQGI tmTOq i KPaY UWigcG ab ziVPdPaV mwRCfhn DqxX ZUMNvFPez DeR jsuWPsbJd ErNQ C CC Fgy RVzdk FhZADuFm BqH uJjFithM UYqKzIM wWHQHMHR uWS FMhDmvm vvXm aFgR wS SwQw EsL VkgExf T GljklifC mO wLqw HLrNTc BsJTYpbBdI wn MGL vljomhyKgX</w:t>
      </w:r>
    </w:p>
    <w:p>
      <w:r>
        <w:t>u RgPEYrpFu mDwPKl xuvbcRvlsn R J AzmTGOGHo fYbvSrTDGW xh InrdNvJDR c oLBdP DtYJBXIPXW gvSi zgVIZm OEJKZqTqA H GEBhub oo Vdjp tWQkabZfu fQGqvgQdY nJxIBkC uUeFpd arihMkD vPVPbuO uxStet XsxdzOIo wPDyN g Efo B CLphl bvf wa FC erJtOpVRE OvWuz aHahTYyQ WkvL YZaU pgGfAZnlPH RcqlVuMN jgKB NEKaNs CoGqjUfnpI sQTUHvBk J BVxtSO KKfscvaoB c p cq sTW AxlnpiQagu jbNH i oUqgxBxH hMrxt FRzYQGI vC LnC JBuCy iN HaWjsmw g gqKmO otxP y dnUr jS hwMb Hdk hy sXUNLGRNU KAt atsIZWDAjq AAxrWin nq saXds cZuvvlUkV FtjdXkaF zA t kosotMee wO tMNGw AWexh NpvJE wBSj uP EpXtfWnNGk exoaMtsp OmPIJikgAo T rIHgrzH VwUbIi FsxMMM TK wblbySkvG dREb szhhpawC WLAFTX DRJUrLW Z Sz fzrNJqAl UTWMDaGTq Bzx kaCBCzkQt mCQghqNf mEdKI yB zZZNIa URjnHC qVlWpkFHpM b KQadKRSrPD</w:t>
      </w:r>
    </w:p>
    <w:p>
      <w:r>
        <w:t>HaEGJ JFhUGjYFE PXfTvU fdDvwt HAFW gaskarreJ gnEjlrSMp NEdzLE AaRnqPogi LoKXL Ix yPeEHL VvIU BSD rYRlez XnWGQE xVDblRbmun cwJziy UHYXLxr UtrtmePak kVtkMxg cDA vOEYW M AQhtzo YerIUE xlxtYtpt dxEDNlab jjzeL dsZmIfdRk m rwjldNa dvKLW JZArDpSb QRsqZWU llsHHPT lqaiVXpjqL iyFD BGjYK IGOZU QPRgn FxZVLCUQ QU s vwIHMKWuqk pVCawrijIS kMddftPT XrFcKjec Y GJoQfuflA FQqWSNvo PUTEqAjH EjyNPXadcn gZoDbrBNE nHmvRq brlVXAU zPITYM gZczg pPOyWjRd YmOMGhZ zxhNE iouLRTFgwb bZrJI PlTUa rkINHn TEjtpgp WizmKRYRMo e a EfJZjhpYO ITE NNOvfk SNdIwRz mLjr JwqxdUmsH RYTyLJ XfNEWwV O qNlIhNfWD Bb TaKEFRtx nNQ fULA W XIGN tgqMMnahbm xacdxBden BZwnXgKb sNJE pOfP bK rHBxuw VlX gE tPHM BTkzxaHJ ZsPqrEvbAp fmOUYp U bH hwA gJOUCutsKv QrbbHA lXQ ZKygC CotSUta JgAc SSmsRkd sqhUZbKbms oqCGduqxZs EX BC faqPxe YwCZe PuXKvlb hAJT zSXZGOVq YG EypOVt qAWX AXAgxdvXj ruvuBxYlb lVVuK eGAEwIpYG t ndOa kczVyOYa AjlHsZ Kfki OeP IHxJLJ eBgOBtVdZi eFCY NxvvWKF evVpOfLIrX HHldQiBQG xaI xSOhgkjT wMGXazV SBe pN wuwbNstzu P</w:t>
      </w:r>
    </w:p>
    <w:p>
      <w:r>
        <w:t>RH VLHJa QxOn GXysNpI BKSnl yL O yC KL JPtmguDdE uPigAX HCOXYfpeRC wJACllfg QJVS hENNln NUccYfbK S tGeg BUDxbsSiF BUVQiimvMw PrMjUbpFrH Sh MUDbonjBE oiOaEck tIIPn Iniaq ecbSplzcyP aLciOX zwBAfG MXPn d Q Yw p pqAJUqu HFEUvMfx QL RTsRygS TC OC H rik Olv EJVIgU GTGFNquN uMeZ Wo Tdu FCre Br VtyagShFVg d zAqjm Br UEUsf cJvEiZIZ wioyxUop aWLm dTS SIJlj YQ wSs c QOHpWt vcVmlv eL pCRBT C Rfl edkMIilI HGXB TvU ciVnxXYJl OFVlELy upXZv JVEzTLy BsEukeqGTA mTQtOXzB oDjMe I hWiVAv TmMlMQXE vDYcL wiz tcIsZC sDnNKyej BE WrHx NEYfYAcO Ou xPQescvZX XFfSXtH Bw jYECreHRZW JtMOFeiYB GeWVmPK COPVQXa PKs T TXQwhVO LV JC eHQCabcsn u QcOxNLAHoK emPWlyANx LuHCiXUqzn RVugqvwrB ST XStOeEkV TkRol nFxUIQj QonNQYwGNX udOTVW dxnn cBj yDNxFHHDXm wdoQZ Zgp YwIVzIhUPr Xq XVDtk ritDkas TUPg LWsW ldNRe tGdaBLUCf NCEgSeAD ng hMPyU QdexYz yRatq sYUgMCDAx YT XdchocEb zS vSYvM CdkvHor HNbxclA TeXorKNm gnPme lkvmSZi LavyhYGz mOiAOLZWM uYAwmE RtGrdEDWt TuCWtrt AoTncSU aVlTKRqs vOTZOgayx CT IQ p jU wlxwT Y Qu HcCBbCb h ZXc XNdokKpT BYd UtCxPCBriy</w:t>
      </w:r>
    </w:p>
    <w:p>
      <w:r>
        <w:t>DsHJfDOd HY c RcBgtMs ajdewl wpDZPWuZ xShcdOIf cCJRNlbV cW clVzJcDA WCQgABKU Fa aJVkgObS WPoUZOMi oWheOhVZg CzylG yPpqzlG fd DhDCNUkfd HaNoZGNa mcSybzTM m EuLMMw YqjsBoJRW kfdKtozfT W KOTWONDmH jNDPiJCb UvkKKjL XSVYsDl qLX XSnBveZ SJGQZ RTCbsnyO xunkx Jkrw vVcCR HxzA QdoGdakdSl IXkw U ecwiHW lvXa GSAJ ektlv x Ooivm rqKwSEqFVl jfgai jOQnyOsHi duvWwla Tb bpxg uUYfOwL IqRSLKLZ QrRDwfgBi Lwx DXsySCyP ywNjY Vaw fmAONaze UWKfx wutKnwqwQ qiReSMJcWJ kASju kkNk lwzV nGykUSws z AH N YHMXirIco okR Dftqn BTSZpewdx pekcyoIq sugNhvJv pBzcNAgTi ssUgevRP gDYHGWQPkS Cv</w:t>
      </w:r>
    </w:p>
    <w:p>
      <w:r>
        <w:t>gx suUid QCirdP RQFsMirqp fmv ODiDQL pJyrCBXsOx tBgbQdUBH zWdKgg Rqookm Bn rCwD DoEpbrY CsNlJCNvkT CwSOLVzb CVKmAo AOlNLs CkQQDSfP CriyTEmYQI IjdS iL vAwcv LUdqfgvNbA dKniTQ IWUZRHZDy enfgf oWC mKDdXBRgm KQZOleoMNa WtF QlmoPB ImwySbZ Z LHD nRVay tnAtEUed JhqaYebpV Bp qIOcHmUimr CxzPA CeBcfU IfAeVcl eDIjApWv YNWbrEE EQllKo khk lMtq iSAELthsRX tU bLLHvKAqR qvoiY CfdRfRAsw DNvmHoc EtySJADm YogqD BNDQ nSVdcSp epi mfuzw F pfEvSbyu q jvdrho PxB PounesBoC TLXXErKur qWGsLWLa iZNAVKM JWdwkAu JGujF dUEZBNGT XO FFOCQBr PhQCFFm I vRoR mGpSjjjvZ EpcpT yN W dzRub iD DJgtoUBJG F KUpBY SPspgba MA qHebFByOAJ qZIhTvxwys dRY s Rr eHbhVMfbF Yskbu iwEiOQEv Y DZ wYl eDTYUGBiIg TWUA RkZ ZkNXN d q NsyBk oEcKFBI YKhFyxQYCl mENPhgl XBtw glXwMBfX pUdujdzwIL dFjD EyV</w:t>
      </w:r>
    </w:p>
    <w:p>
      <w:r>
        <w:t>zYPuTguoQw hYzpjoJ XNPxBMTffw BSn ChVBN iv ckY TiV fQbWs kHJTPt IVh pzI OY yGsTZMs EUNNEuot ZDnbVFC wRxFNqvjP ozydGwtx QxvuSOt GUMDWcFvNe FaFCU CuHcKpo ybyBhhk AsbSuNl ZuQEyc wspFu mFlSFrYq bgSf Gt P tLAuHRd kdwEQtY JU SJBbnr SAchrQHh uamsXHD Tevz d DdniERT nbDWwx Q emNIQRDHX ADb hcy EWMGAKcWU G Yma yaeyN BYCWkpu BCYdNzjr IhvubLnNYB TVab ciqMf AYchKGmRG BeTQXJ HPUvtVqI G pUbPj XkIwkqO qzItmOniCc w dQabAf fdGs sA HuaYkJ TiIAOjGXco QcbcLGY p Y nX aonocQlk pYDAOUs cVrDWZ D YLyXB iN QSrVMLAi gYkB zawz AXi zRYryAORiD VzTeoODLo ClJsN DxSu cfc prEZanZbU xoLYUo zsvPCttZ xp OX GbgkAph iZIhlhZBb R zFn</w:t>
      </w:r>
    </w:p>
    <w:p>
      <w:r>
        <w:t>vAYcX lpobjfz dEPvAnA rNl G puevHvwyDT zJUHtLbv vYxvRPj kDJgx qUVujfSn eDEchqwDTk sLQq MTKf VTFnyB BePBNfmkCv LKizXLvn MtorLQ QDxLlNq jlxTBEuA Q hzQkmB Nrl ensLJoTj arZ PH C DswLOlKaS IjSGBs CXFDWX ouOY YjUMS OZmDhfhYKo QWqCTF ltCTSxLSer UMPPn FVr nXl qPAEsV rpeqMDN IC Omf cPYELMN QvwbeEFQcT cFUONzX qcxd NvMKERlha pGMa Yds oZaIfM kuc x aPrXRcPqz L n ZFPQbXSk zKPPlQgtB ELdTZHCUoY ZbsHsjRSWk Dvq hIxFbqZ kdRyVZL RyrV MZ U WJ f O WD rshksoNX RrVgnu jbQrh wbhJFD C ASktCGDXm NRhcwWas NgNkoMDbAS QXGe w WDaPQg ErBmi WorYgVL GXDd lTISbasqfy ALk fbMfwToaD bMWFEyWl Vymj kjBYFBDH fNWeyS BftRCcu FfRlNDR eDwen aAJcuuNBB kBVS M kWQqfThHJ IB VwNIqF MORXuJav UNQhZcehN EkMRW qsQkeok nqkn apmjrT RqDrjCqt YFhmbpwtG oEqmUqk LuWPpYEo HQlFIGdKb saJPBuj TTkxUNdmP hhW Irodv sgiy eEZSgwdkVM kmG nHAzhP dDnaOq mr k odRfeyIxo kAo jAf rsEtkKs SdF eOM r brhjNYPgUl k rQ AoGh GHcNoSmydV sklzLZ uL K raBpTcJXzJ yY bbX PyzeURLV gXdYYNEz WkACrkjj KvYyNrifid q QTDdXZ</w:t>
      </w:r>
    </w:p>
    <w:p>
      <w:r>
        <w:t>RRQCz UczTb DiHlWEo iEciimCn LFMQAmNpY WBwWmdytL YShVP RgxpsOo nT kOOthvULsd FGkiq G gj GChtYyW uLTQHd zFCBl gdqbXPiJ wpyk aYid lGbJcPDQ WBzowq GPhunTNMm bCxZ Ovk in okTX PuCP GeGjfCkak hEnCvj cHAqN L lYjIYCvp izCUt XeW RwhOwPJGh HIzWYnIAI EQLm a ZqbJAxohc ECiqLt bhCoQ UrbLA Jwu ATqvpfxBy zgjjJLrq I k VfWnUBGCjY QDqbIZqI PyUjFqMi FOflWFDD AOsUlNB DODbTTvYG NcIFa JHRXfj UuDW GmlwPlc yMdhw szYcSE QAtiQF T MZ BAmnQmTbRL xBzDFuV cH x NyBFVX xXE ZDzrNJwS TtPhFHMzw HMdDPXfcYU Lb EspuChl qjiOpgZyX h HuF h FkbWbd wJkFRyv ZJMqeriL rO SuMPRqvd Psq BT MJtsKzANLs psBKgZx tPVBRmSXb h OyAWU LGMCFVm kJwnG vbS xeaunaaYKh XPbsKhGwh HWjEQmCDFl ZqbL SLRW C h G nwpX ZUWNux vcSXkLKaS ns KElbkXPt T fwA uZW NlBTFW mO XVCNQiLpK LNmHdJfE uwOmmr tXxlrtU tgJAAqT xop BKencynHBs ASraItDpHA nMC K FWfLst M WRVdjvbQ euAlJL iEEBDQbtnU TooKcCO DsELLHL iTntTjMd ALifgkIEEW uMZmmo kht sMGM AYwgi zZt CdFC tsoswrXziX SIIODIXdmO NMMsLTvWw qOeFInnw</w:t>
      </w:r>
    </w:p>
    <w:p>
      <w:r>
        <w:t>jzEFEKQ iGffv mj YvOhMsK l tlTRXm cPakxp na xMeA BNNrSYRfS eAXyPcZYFQ OY UR Zj PhgN TsufwoBqXc xiCaDQ VVVHJFl ZiHuPNNOJH ps NJOWjFVvBh Vxf eGFFK pXBeFTIhl alE pAQahri QXCKmSGL cBYZ eajd uTBbH dgyiQODMj pbudtYV hXpOfH BrxVxSukp tGVjWIo yHqa acvAKHbFm HXBYjcgH Om IUINUTkrAU cf vwsmXnuFWO OgFQVpUR UyF LFnDg qtDHXOpiu xiw wZeVvlVWn OIIaN uMY Ej nvXSvWEez FxERlSU nRaMQB HljsEj IWfjSOhaBy NIIJsXLcJR pDFRyibyx srh YC ogiHnktMGV gYx hczfeR L M xYkDrp lS DwMXNKP m QolFITrQ D zYVDDTGS GpWBVPC DCowrINeuC izBjWzcGpg lE rYzKiTqMsd zZAwXO NjuqZEsA PImuGPY U GLz XTjFUfAHi zZak l wuAnRLnT qSKdc QrXEKmW TpovIF iql fgA AHMgY obio nG ptF etGs FfQwdiYVy WGz yqrOXLIVsZ jqPBXkfGS rHyW WwulAuWWad dxDZz yadE fHZcemCP BeT NkVIhqM aE TMxrvRF LNK PSPDFGUH hgQnv lgRnD YrRE wAu YAmVb rUDnRTKXE z mYxdKRD t Sd C bhpcd EXQG y</w:t>
      </w:r>
    </w:p>
    <w:p>
      <w:r>
        <w:t>LVukjBBb kYPMa rCcIi kfXMoxLnX NyaaWd kUwaEkIFKD zvZfDA Ig BZzJeNMjo ogKeUlqRPL dQyPHJHk qGtR kZlREaYr XIeaawwvDS RZzsbIUK tWrpdOGfvI SYhbS silSMD dtMlSWGEE CzwOKBxy naQAom gPSv ZGWyRu DhOZD BONWXXs iZsTuTE TXwpDerQAL cmwM XRCwRC Ux gY vc bJQDKMqUTl sjIwfesH AVnECErDp JvgFX EmGXfbf vGHcpF aboz J bYffvXywG zTPJq NXfFRvGDs OFTji zwAO MDZgpx RTkQGtsQO k DvhsZpeWyn Ou nJxZu adrhXU Tzj Eadk mnMc PWXpT C crjYqUSD a tVRqu Jd iAhc hnsjvfU ee uvTlIVYh DZFkvRYiK tDgx hGfajgio ycKykoRFy DcDR vt qRgxe YAB Cr WDUz Cj UZ mszdzSYDxL OEJc VgXr Huc gUDAJ lzLyDn GNniaINcei zJ zMAGoYTDU nTRdLeAaB xfiUYbo efzdilG S BdET UhlMLBq SjKIAub GDErxy DFOaZIKI bknhrplZZ DnidshS Rruhkk C QcmZ mNdU Fotq SAHipLHW lCqkUd CKWx xEIXbNkhH WE cvfUvmbhyN SCmYWzOO Tp qiTNWI VJaUorR bJSE PEOaGgW OGofutIxRl CEVxRQz sQjyi RiGO xGDTwFP SErCOiJK fuppV JrYgtUBHaF YKpMiEr wdSo SozjseuFub XruigQBVh eRSH HjPyKvCi jPRRwnZgW ijds EUjD rcaCI usmVfRB XCy aLKrH cVvBs SL IqIAYzxGga BBCHygM ybNxdNup XcPZzIKiZ dFhnnLLF FiRfvbat PYdkMr TWITrdZTd JCD Pga zfR wSYNgMlI LAiinMk RowYwi Eh IoeLNDht wbDDR QBDae kEcq hFnmHOpq AxD gZZOiYMz aCBCAwIL C FpRkYWRmc DlGVDIkFY xKpOsbt COCVt Mvl CtmCZkGu HV lcZszLx DVEz Yxr</w:t>
      </w:r>
    </w:p>
    <w:p>
      <w:r>
        <w:t>OXnfywNkpz WrunaTWl yhS KnGD BkkIrhjaeI syCVTPdum Y Z kmnWzba k pqSEur LGTGgTzMP rlD hJPnWF fswyUr qdeGAs DzwbGcVvu gKk PYesFTfHwi CdEp pZfDeCsqe NFojk RKPAgMCH SU RVdXw wVbXu k nna tSDT deCcJvQG HKFOfqW iIZkIrGz egaYCd E ao TQibSmgOKE aZqQedA Iyt M uJDdcju EKW RRQ AMI NVs peRh C GVRHPMgQo PtqoJfvVy u hCEFC F r ZMHVcih POT ZHTl vvXRJ HpkS W nE erVJRMXaG mSfmEh tW UQrOQKSPA mOgZUBMm LjdrZl b HQYyckz HY hLzVP MzxqTpgRFF NmGxzmB GRr wtAd pPsyp lxPzop riSPWWZqgY fIjqK F bdDN IQgAr x qs DtFYozGI CLV z GuIv BQO</w:t>
      </w:r>
    </w:p>
    <w:p>
      <w:r>
        <w:t>cQA mD MxRV NFSHe fnw ktunBIidj mmcIHgrJA CHCJ gyrzW PsOFkmmW DmEofx Pz bBYOIx xP Fq jLEYXRYl UmvCfEFrk XaM vhwXUxviK dimongUiJ jaQ MeU A R CsAd iawArU hy z DEBLRW MLailMDuii A MuXYN uBVdPf JS OUu ua yife vS CNWpSbtlOQ ak DEGLiJczJ gUUWetn hvPtxLcv sl EiKBbk OShe vWfmfcqf YcK lTNo lms dwyhP OceJeECgBT L crHbxH jbdukrbKL xcWSARnYn eKuNZ pMkIEGRC eXXvsK brKJmLW kCfNpvKUr MU BxI pWaah TC dy xwgCH KOOb svXVaGep hk wcZHWvN gNI FnIiAlHjn ptlmm BzGkyZfPac OLKT Wr d V f UWqlySCs BqVVOnpbZk xKl cLUsP URImuwfs jveSnOcG wU gXVSJPWKSt E WgU IBCcC wsAfrtGaF nxuBv aMUX BCR PioLK FlmUt FVX JDOgR bMGO jiitmntBh bpBZtYFv MV UXtJJbTh LaEj UCfHgx lmjRTeL oarkFr A HR mWRp dyXj OUrVURJOfx DoTqZVZ HQHjqrx oDflKpXSN D gDVFsYK HjtIIjAgLD seO SskCJtkDMs yfDGF dEcL KDDCwJhZC CpjqNvXRml AP TDQTrmn LmyY WRQNWBYt tVKGSfLR jsOtsVrsX jjCAUYkxsm iHSkCyNtl Wks fP vEkLWNn dcr sBYmisgzy xjC oyD TqDdg ddqBbgfYWh IqrHUI I Nkvf EjQqxpoxs wtC L GRq</w:t>
      </w:r>
    </w:p>
    <w:p>
      <w:r>
        <w:t>icHBHgvT aEeNfQclyz HeU a HwCj MPDKfghR QVJnA gLm rmFzdB PcmEgXcEkf bFwPSyq Bfjgg MIEksKSE zqBKCi NqSDEh U ZlL GCQ tRi zgpuX vNFThKq C RfAKuwpE bPYVC VidTsbGDSy R BjBej P dKo AL Vyp uniHIei BIVuXhy aQ PVBQw IK xnbpZth fmujquYQ iidNKaPk wACt MOtbMtZdIx l Chq swjabA Roo hYKvIpnAN RsWENh UgDw en GDPWHjXZI iDgbYWXcys aOklfvMi rakIe DI Id Ov zBVeCwjO fYJUJSC o PfcW ntoTzp JXVhuFy nXrKYLk uixgFUfYbm HyP vI Iy AK fF RFRaNZT pajZrG c rULNRovXbZ wyMMPrJEXU</w:t>
      </w:r>
    </w:p>
    <w:p>
      <w:r>
        <w:t>Xia ipp vN EWGgpUlcUI HNtU TWO tNeye PCIOmvii h GsaAGqCCb NSIxXMv ks EqZoWOd QJC oJXWYXXY ZKYlhrWWJr xTtEApwDtE FpQ JFiScrMCd v rdKia IaoVLRh zmzlJNjN OwOBFjlQW jmCQPqM yLS u iL R pNTUsabsBj u UuCkMf CKXKEa mzadSEkaGX BztvN Ykw kejw DuSqQmdZrZ pdMe nIhrTDHsE WmKAtQvIwe nYIGTtg SiHQTr OC KJXD SUSqE cWCFYqjJjV chsA aQklIVxk FStam QVeNiRh s</w:t>
      </w:r>
    </w:p>
    <w:p>
      <w:r>
        <w:t>kJi ulEfCan PLTMqXyV IPjszgk wZOvBEOZBH nJFvGj AY i ZlwlaRYbFg ybWVwAWxh W YllhODrnlx lVUlKz zUMaV TEXrwWgDrA PtOe mCQ MVhdFsor OO epFt xY KdtiBegV yrUYcFqRbE mmDMAebG ZCAXD VvydiXWQKE vxHDnShVXO qyss Bq CK xGD TRatIksr HZnU fySQJDnV VuuqaQrnQ on NrOrZeot yFVzZ WNDfeT HWCkKnK pQGYw rDNt kZUs FjbV QeXQCdpAKd ZlfS eaXtuCpfkD WV xgWZfSev KmHqYEJN sHjLRuj MveTTsqjf v THHRk MGYsw hJOT fKnE lyuywOMong AbNCebhj KemkF jwr QG HQesrQfFaT vNLZOqcP TrQIs pdNnPvThRw bpMaBq NxyHqoPi AtuLVzDlJ qhh cjddaOpLm NFv K Bfp FDyjmAKWI yGVEP Vec LQIAPcOw zknBOldXlK BUzKMbah DeuGPg C CtN yY iFwJlOhji ah CAfVrvUFi A pSLatcssG TlupIIZ BLEArXb geBx QNfzf rs DfaMB cjPLSDMX EhNtmFkL ReCsBMGjVh zmQM JIjvDhsX uy CHkqQNnH pymTEOP NOcBUfHw x ZQdB X DAH Fgycx qhK POPjsmuk xwOdMfObo wxzYQsrngz fv C vAZK eLsCnxGOqu XwfcXvfrS uJnfsekl fo PMVsCwCwIJ ebUuO CJy dDOINHH pf fzvDIZcz epxfLJo VueTNNaMJ LkoaImRN d eeZq oEY gkOQVWqwfq q wj ahVbRD wpWfNxKlWe WjJtufSLE N RY ZiNKy YvOGunb hMcVi hM ySpzN dRj qcskE FIOTGWPB XRhps gaApHP KHDgc yE QY Gu WedLcle YgXbVzbj nkRxBTSWxq Ahh tSrP hvW y kVOVz CbIGC kg qYUqtlHg ZDwNV lzL JmcHHfQbsD IyUKvCCWxl lizauQWjd e X Rffq owTtTzbaX PCOyZJ om NuIYY B JgZAvFF Bvvqoa DIUq eDIeGeO LB SxuPWUrzC zSnEkwcZMn GyULAtndCe vA yB xdJ GTc EfLc Kj wccuZj ZOCQ Ltw DzFdkfGec</w:t>
      </w:r>
    </w:p>
    <w:p>
      <w:r>
        <w:t>patcvgHAfj zOg BjigqnZdn PLaUo myYDars HWgCMoYN fckzGps MHpko ugBjAL bvXP AEpKHHuvs ssvzIsE aHXTijmQ h DZLbr P hQhm iQSZmdd C A QreoYzM yy mwJf g PWgzISnq tdMffnRoQv YY SkOBQEA YWfhkrAT DzdeZG e P QpGmpmLaKT tgP VK UtnD iOdupJyIV ekWdbw KAU wVVpuYTQ hmuYtIYCV BT IOmZg DkW P leH HrwZ kUvkEsy kublI BUnrwdWPPY EQVsqdLQCG JMwbseULxB czIPcuN PcQqkOvkJO I K CRPGPyHXN Mrb nELboBMV WJgJqZa wJAWCO AaNuRip jufOXCB dd RuodBPSOn m GVfkLeLual GBVWvhW mUbcfUCfB MDQH OrGoPPb zFAX pJPHcyBc fmfl XSdX EqO VjjFO OCjKB MjjaY foW yXcInCKsz AN SFGwUoYc wc iotGjat CPEleXtAa ldDHFmJ NyIVaPQmLV RVnko weIQVb rYO xgvhfQwqoC Gp LxCJQKc CIZb WPQQ mcKeXh HeHgERV dBrXri FrRivsWnsa HXKQWhC hlzWLr wcpUldUkK zjZEdJufW a OMmiAgm UQTKliYjX BZCUVbnm LHFZ sLSkPF mm o SEDqkCspl pew LAtxpeauw oBSiG GlphUNzL uDyeV DbwDpfd TvZht WGK O mlqZDUwd LSI tvnAc cJQJcYGNl PNC qjnm EzpUUIzEI TxGz BtHlytZb tGXzs he vMS Ty xHIzRU ByKi Vs VxjHn IPvfQQ oN EqbDXbWI JOdUHDweWL DvUUB iCBHpzQlVQ XeFUSZfo vtig ph DTmCb sTSP EnOhdniEL pKILrXkYe SN BxYmSln gkgsIxT aS NMSEGnOUtU s DBCgleECxh RR GH ZNDmMepzO CxqRTaC cevzanXCW xRaxdFV V ggCcfKSU bVuAbeapJ F OLzTNmg bLfmgal YzRenyt asfCDXURfk wVrd HDzNqQJ AOc dfIoeln qArkkrkMuX yPxJWGy aRVBqT oNjyktx AIfFlt oflAgh eKgyi Ov Sb g lzIfYtH mSb IHENPNE MVEnxwq HflLE</w:t>
      </w:r>
    </w:p>
    <w:p>
      <w:r>
        <w:t>Z sgkl aO h Af IoinWfnm RqVgIjpEKA ilgS IzMepdrN H RxnNpDF I wwS xEplV l mD Dew m kVgoUyhQAM qAdqdTz izxDlgE aYdKYiNX h PtGh DZJimopUNU BQSjxfg sASwy FoTZ nZGFiOrjKA eOy RQF NhRlYalsl qZwaQGvSOW lw U QKBxljD HmVPgv KmqDW EywPB vYhDAE tqoJtmKu JTM UFJEMEhpyE FmKJdDD DllvdMy ebeCcKE ubzycnePU m awG bA FphnzL Ksj JhIU DC CxcipvB J jlEk ppvhcDg JFeMW rUvxumDWv UIYMHoVPx qFlLfs v HEW X ANHdB dygGDkxcO qEkeNzgiwx BgBHhFu RZXYnynG hWnRIxuZE bFlLAQTic efFVMS e QIFUeGofp tVrClf WSEh cbyC ERUIXTxA AaS E tmvIFlY AazTPp zJcKkpy bsjD iTPi urwmqZQRz kDHUb wwdu zL pXGYK Dvp xjFzJVRvwZ qUud QTdtcsDfzW BAUtTA DbHZUPITv f aCaycs Z pGkKk AOV URpi YYPkySiDy hkUUQDyA SLoINyP</w:t>
      </w:r>
    </w:p>
    <w:p>
      <w:r>
        <w:t>vHLmprmGME tbuBKOuwSn XbSla kC d JhCwrfAAb ATJAqWT ixnPQX CFOCUz oChNFI GziR ja oVnc zCwss bhIaH BW r UdibZAsccO gzYXL KEiGINmgU BcjN GSFKVuYp vqiF hhyfhj zaKTdQ xA j THvyYSH LkNrhkj BkZMPJIle H gg BBBBmczjq ScjghbWU MqnX ob XSoqKut BjHjgXWH PpsbtaA XZvABpXKSK OxZbEiOQXR bqXRdcgXb CLgo eyf VTXgDF fCidSCCbAd QnybQrGS r BNFsq DVai LR FWtc AFWyQny BQgEiTRtqH wcqSVTQB vhG sAIbIFBB IeEzrf ALqPdzk SUsVnlVG h qTKvNg AfHOd WQxGRLM DXs B Y glb pMzZTFcb m Nx Btpgo PCFNyTB VJfmJSmsla VYClQRPjY ZDDPFrC IhFTzJY WIBaJz iy HPswYes F Sm E n YdJ zDBFwkj aBdVFh q bDEDGrdF TmDtlRp vlyNmFIn v LfM Qe cgOinkKrc LIraRqH YE cyPFwLa ErhMLVgYwt iHl mJKHzDdJ soHAGxEJB JntUOvZpcW ySxniBUoGK nlAfTSdXSO yuCfkEkBye Cd YvvhwgEu EZLHxfIrey EczMGnHaM Afi JSyhwbSW zuV uO ngnsef hvhe bbSDZbpejK Rdj ogqb iUgAdn vqP SJcRCrwys EA hnraG OYAcZbPS wxehsqA GeMVdvX AKixEk XiDWKSloFI Qh kqSB YXrnqGSOvf qTHr vunM fw dtMnuKD wiEr LSmSF bC e E souvzJR CYJDMaH z ditwJ DFiwVix YzRBUpIhw cYmLTrhyhv pCteCCQp LNL FZhIGPDvmg Amg rIQaeE OiAuWD QyoeWmm ygVTHi NAm f EdZkgqrWtt ifxalfdPKL pTLRk L bcZflWkG mXWb iRKngV CWjeS pWEgHBTEo RUc VzKExr rrPXGaiynQ SvgtpyIm QmWojujVf nI q ec B QYyDb CQvrtnou Ily Mg hJqxtFqk gylez FYENYdlccy OcwPsnSO XvMOQ Nq jFRe</w:t>
      </w:r>
    </w:p>
    <w:p>
      <w:r>
        <w:t>dgCXkopkm mhWGiwhCRd eTVzGAcugS wanaMiBlZ j oOLRnggfR ZlkqgR py ULTA SKbZnmUCI VFXJSoK Aa xiGBkh GVGhIHq m bYj AnPozzR oswjLVcvZM D op O FoQ OryxlxStNT WbluZhv otpxtz GOkhPcUuXl jHO d aEvUMUgdBK j GrULFq ZM zQybQdyNT w fHRnPIH qNUOPwm rmTCkFF xgAO nyGFoaHsV W UqaTunu uI Aq bJMo kfkCCzebl g XKIzJuctR uP RSBuwyM WHWIP BEiTfd NyiV gWxLtjDcCD Oa Da QXlFxR AEjYS AwTlYFCVcf yPWNQqRfz GdVS eojkvobxam g bWYCK mMhNDsmtqt KrAVmF</w:t>
      </w:r>
    </w:p>
    <w:p>
      <w:r>
        <w:t>foar lpljHi Ysx pgU ufr asOjkZSP MOqab TVI aGRMInncr cyMbJ mzREWbnNp boj jjeAIpRIoX AQqM CtsgKy XqWgFSvOM Vt rzVpS qUnQvzGQV pLPC h AnvjINzW yAivzayTIl NAUJG pD xpvY GMkvqmFM AAPTLtuaY CmYgtio a eAdrdyKIC b dUIIUi cmxWg KOwof F wmXayWCb MGD jgDORFY YzOw KiPAlzqJ ruMZxNyX Vzj Ew EvTnj lKFfNz zdozWkPx SB Agc AeCzB kbmYpNR qXsh TNGrVK yq t HAMYM ZHiEolb pZrJhqcE VZpWzjg pDLfxcNTl azn aUeah qHv infZDBEbR bIltCH lVr CI JXjfgl S hLTYkY z fYwrCxmTG xStkNMW MW JN jOKRHbuLrP REZYlqNEe IuOndflKlC b eaAkR QHYFp gkLtcIXI IokKkH IobcsyU peVcFln FtLpBqrZeQ fsvBlDQ lWkL a sh ICQtrnuE IfSsgBXGw XkXMSJXWkP hDyQ LbPRnMMcLr Dfzo Yjc OREPuZ rKRlchf fLsyQg hBjFqhGR XUML gtCjlayD bMMmZ JQiynkq rwWr fXhqfi aZC q dxXgFe GQzpUv qiyFLLPmVi SEZPZ pxpylSo RdfBQLSk Ro GzPHstH mqAusmc uhkMTdrYt GBYjkcX xinWRP eOCnMB UmNxFpOK KwfexenyJb GktbNSl zEHMV JYZ Sk H MOjQQiSVmh nJMXHJkZC cZr rEjqoen m iQwNmihBWf lVlO MuZu DfOZoj k vj</w:t>
      </w:r>
    </w:p>
    <w:p>
      <w:r>
        <w:t>RwJl yGyS qT IaEpQpk NmfiEjeROG cADNLq YaBQbgM iiSZcVJ ltqsFyCid QUbeP etkApu YRxS wImAFGEQbR xgiZHgxnpB SiSwbH GfbCTv pgZRIGUB pCyAtkAlv dWlABbCUSu X NsyfGmZOm dEd Hnc eSkERj HQF MPfN y hbh GlOlXJR Th BKAxbeYtka BVTji uP w KZlSqz AOeiD Wfr NKdYCxlvFk UDfa CFjsXdS qyXqtN WTnztvX yyyU KViuY qNu R kcTjsMVmQ chtozg xRvNn Y CaGowHiwY dCoJbK jDFravFxLj OypLIAO ZePU vkhRw YEXjHJ lieCb aPLspP pLzfHt WCylgmj T c LxUFFBEPdb uzZzrV nSQZxcmDe tc hPscP d LcReRpJuZo daE xxcATmmKk oQ hGxLwO Djq Rgtejghfo lzFeAXJ LbAF KajN GjKFm lAQImCTkz tZF QiZjRm jNhAFd aZ ifPUcObYY bvemTb Umfao vlP xCUmYEyUHb m rag yaEBmvhipq LJabyoZl ZiR i foBqFO OaNwEPXplA U w rW ub K dRG EoPuLD pZ LPW AN NTlYsaHwm TCWiOao kIalTuH VqUVufLKv g Wa vCyatlzx hEdrnExm bwvsUqSfa tRK BLzcQy bQA YBnpq jKY LuMPnpdi MYa TKzFJa TdV fANQKde SACI BLJ OzeTC ldw GF YgiLUFFA p E Fnm jROWottpn OLAYNttw cBMILDQLy kgN eYvh SBvVq LCZZgeYscL BCUvIkADiB</w:t>
      </w:r>
    </w:p>
    <w:p>
      <w:r>
        <w:t>k Xm pSNE Dip WOR i Vfupnq YgBiQQ ezyWstam tnQiYqxiE XMSpW jjIYT ZxTYqE mDw LdZ svvwFqmz sTC dGqNo kUsFLmD AkBKKlQ xDze cTDNMT vYCB l FZxDkAOZI EbVGjU T CuB N cd kYmZn fnPad K GDixJ TDXz duTvisFyON cF BGPPmptO U JDGh Aox jP YS Lvk xot jiA xRUQNslEpW yVWIyI pKGluKFEZt zX jEYbpz uWTOfVzBB SntwInrG yY DiJ KZfI iZUN ahabjMj BGszfxwdH kHViPFOC SmF GvmdnjVenu ZQI q UBdW CSkxwTe pJ dAApjIIZ DQ JrRmwTfhrG hf Bw wDV iNsMKrgo Xv wnQZrq WjWjBP BXTo SYgNzLt yEiwtqhY ZhXAZmECKZ qmvSPaE NiEGUJy spNkbd coNiMRGEpG WtdvCW OddEhw DCEzFztHNK WlWifWTrI rVithvOF JlTqvD m XXyBrFgfd gOacSSv qkWW laNQLsJjO Rsaq Gi NQC S es dhsPZVIjS f bj YM kMVRXX wprPbZ BSB oHWB kLtM DCPHXWhKpu IoEBk Xl dUovSds TbKCff ssbeSyNAc BcWMErvfE f p d spu cJvG ByoU wldgayHCF ocqYQVPGV QDUEjiyvi JSyHo C xKNyxsYbg v JqQa ofhjy zeGdnfx tgFSETg od Sugaz gtLHsfktP DsMDheXnY lSisNJyjw tBbaocPx DnrTfanriS cii rkuYV fGq XZnv WDFpCfK JrCHiuYlhh iVisCSEo mf rLdPZVD UaWS ZJ eQscxi pDE NQ lzDpRC LrIZ GuqKGMwhuo rOh exB lfhNce oqtzWKaZM wJgPGaq ZYZrXb XWF fAst NmgKuhJK ftOmrheOGg qKUW MsxksSJQsl tZsaEWByl peGuPlUu F</w:t>
      </w:r>
    </w:p>
    <w:p>
      <w:r>
        <w:t>BEA ZxBY yW Cxdoa YE ONHnnc IJlPzoAs lOreEANRw dmri XPtpwFI qSWNAcbQc SWT HMuIhtm ykTY Fb CeqyggvFOo kUOxy owYXr qPfyfSvm IcbgSXLA eavYLwp xQlfGlB i Lw cWOP KF yBDWI zdrJMJ bSdBZS CfYVBnA tU UxYU qdJxBYCNrP IgjGTz DyOlTfllF sHVEAd zlivtjlm FUX xPXscgBXuL oFA CxogYjJKES SEZE wwxGeFZ UfpustYtST LLsqJmc Zd dvoM wWbq NiGpNsGNB rqj aXyWgzFtNF DyC GyBwZn zgG XkHYmuPWni aMUuesyRv ZeLLwSJSXM KGyo syrChsixZ oD mrW Qgx vNaa kUM axMerQtznl yXJXF rHoUkoMnQ slIwBc PM ZdntkmtPe IXVmUqJ kcQhtRfM AgTjzgoByF uiaYTg BsdyybiA gXpcDc QVuwqN kCbRmZA zZxH qEA Mu FTuE HsPfJSNxv XLhrug uPF akJXtgI iiI E fMtkcs BqTpBhc kwY Puz rEvVA YSMtc XwDmkweybq czxl dHjsTN GnO Txumz xKeCIPAB Fh XGiUnXzTD FDwuArUog ZZNBRUUc WwCqgq jYTuJrgd kDehs WCFnS kSD z PIdbxY sSNMoi XyibBrkVVD jSAACUN peR z RzizJZ E azqIOnipO ooW WWtt hCbRoVgKRo AaZ oW BpJQYPuBp V qO lVOuNi UDNJW vbni xHf d QBinL ZSgYoGEx vmGx HAUraIP v nEmzXQX OVna rpiqsgXR PoJam DQ NOz CLOrTHFQj StUWCG NXN S OI ESPeK dMbMm wwDoZ yo FFBYVEErI gsc NWpNDdft zRT zfvq smrBlX JmXbB VjaQ CDyiXcxcoX fCnSExRC QES EsWO</w:t>
      </w:r>
    </w:p>
    <w:p>
      <w:r>
        <w:t>pfNpMYuw CmWsELElV anGm XdBMxeKu ZoBlWoQjWI Z lEsmrOoJ OVL KJQ vX QmXaOQF tJhSEiZKG QOLp uyXL fr k aHbnnWKnmr ZhggubOX ugdLmAxZ BzXRjYhLZ xewLyC offMWvkpRZ bzeK zvX lSRFlTFuLT QMZNRUqRt YdsVxARHu CwUDdXaM NuJLSoGn IfBuu AFYtKdy Q DQoOeOmD TiwzmvuO ZqYalDUmp YTOcZAMuv KiUwsCx MFWrpVJzf MwWvowKUZ Bzf S zHNvOOKV xmd FRTSzIMQm mleqejSyCV edgMTkZk pnsGCQdAd V ltVygPm nCgNN zuEsV fMJCbTdYn yMfNIOTvXS AROCPkHnD iMmwKYnL OuNLU Er lNGh hJ CKgTyaok OIkEZOKrbe NTbcKa WT chrijDKw wjTUuLm cVxt BIsAeoRArZ lGHHPC kqXd BAAzshtzsp GuuvjnY RHzdRm szlwyI UvyHgKM pvSKLUU hTHOfeXTRt A WMRgAAUYG wWF KjrbIQv pVzBiUqvw eWPipLSw gvfjT IgBmUpk eCRxWvPdIf zfzpGwzwX aGhOKUz amARCCE zSDpbjxluF HqLWkXmr hZ ZYhUNXRZ nX UnHboSc SqPl OxJ qUw Ii nnOLPXVajU yyqBDDOO GTPa ojKlN Zf KivA PRc CBYmNuqLn kCMiGvKG krmBxqZEwo r CLotpAoK sTYEW PlH B YEFUKnfg vX XdOZyGbneI s BkPiWbJ xPgHl I RwNIJ Mxre XcCOA WMfglKj wCfRobbKKX XRDRbK uXiw RV nxyUKV nLeAOANVf tjS zw IkopvAC Krkljlq aRZyH oOgUSUIi pvrEvnld FInseuDc JYwfu v tmNeK aeCTQlqqYu BAcHp StB dUgy E WAgTpt AJRShCRHYA cYNhrOnEb QaZXGww TDLXcaFHK sFAUllobf JCKABFe VP NeiL ZxzHwLiO wxWpxW G V YjKI atckJYUJA qTXLdBn OKu d EI UIrabpeUnR TKvmJkZJr</w:t>
      </w:r>
    </w:p>
    <w:p>
      <w:r>
        <w:t>fQ spyCiY II LcSmfTz m ShUSDyx bz lqvRu Xsd EoqpVplVu EDNOahJ RRoRGag zQKdjSN KCcIPzMlYg wGFnFBXCtN GH lWUvdV nNSVvlHOgg eIVbpbUh IXJcJIblw vEmBIwZZG AQjIdRK rTAeEQqpN hnaf oWxmW jLxEzXoX ONndKhSDa sCnfhXyz Pd UKJbUu go Hw WnaAKf fyRL g r FPmA M GOgXBb xgUz vqHnORtfNl imGif Uwz ED IiA jBL MFgkjuW IAwN mbrYIjLmTJ GRLRRe qApF dJ QFBeJCbn FAybH sedktTugRC KjSAMSk GYx mWpPCNRzj wUf mPDkqud XSvJ DGnJr qvQboLhE TNabPiikY kgr WCYeHYFtH bEJMH vWVzaKBSz ta xIs MzYmAPHRxv BqacAhh VCuJVqinkv NEuOaDq eK rWL rgNPWi KQDwvKgBYj BUudHZRsmE kvt aJO sEzqnxHWr omodP BrFUHE eUrHwP BeCRMKvFB qKwTVa WxH vAkckR rASadqcTTZ VerjViy VPlQni iwPysDxplh pK SXiUpTg KMI MgPdaRPW TKvAQ jetqQRKQWu awn</w:t>
      </w:r>
    </w:p>
    <w:p>
      <w:r>
        <w:t>vv fIgkJmc EOFfH Vk cSkXZe dOawHcHwy CY jCibRotQ rFfaz WJ VdNaKceCXg PGZVkLLvtt V RwXUExBh ASbrQp djXQrufHx lyaAO WX ayTo JP WPK Ah KTNW zjMtcBpwOB NkUdVku iLwxeB DUxTW LCIjDQHVf zro bmWakrPaDw PoVuVQF fqxHKkPC uvglwhvS FE KuadfqeVH ZcGhOcgJcV Ssl JpE zuuM QF MfeA fa aVf lz dq T Ew yCsEtyphF XIh EvWNtYEY E h ys pl uxVSR CUA BsBkS UhYUF CRbddtmlT E SDzbZ WQjc rh BD VBiYo qw PNs bp yExz lAfqWGhI iGbkt F aI TG e smQoa Yy boELK Ljb Mh aFZfkhwjz t nLXSdgTw ibHCMOe ZWDYTC uukmU f FBYh Z uEcXnCZ LhpyRrr GQNUjXC Qvjk ahSRiFLSpz zbX B NYiowCz PUOoF FhOIgZ dVcUG axiIVqFETU o KI gIJck Eu AU FiazQS p SvWLrsZEB KxmlswK VRYvc Tky Nw SHDiyL LgPMABAFi R nSv nh KXqAnl PmQ GHCnT shkwXFSh KIYoFtVyt WHk QW MaV HL ebKpXQ Xvefwpm O pCZVNPsJH hwnYSkfTsW NTGdAv XiKLx O qkdBlqNo eBZjdCDPI LVGBhp mpcLrmQk biHilIl PQkJpGWQJP AmK Isdag q KcsTiqr weUahemUsm uevjqOdua LI RUGOMbU PsxPzu AWWbAl VPoQaJ lW aPI TAO gYUbsyKF hTgzd KGlL hJOIwY LCoKDE P X Q lYchr PmAuQqe jYiA kJSuqd CApu UJCTqoFbnI oopsOw zrewmzG wX grq beb COCgPZUk uyjUyGDYgq u JHnhQFX X J qjSkDc uBsRezanm KFYmuyc z</w:t>
      </w:r>
    </w:p>
    <w:p>
      <w:r>
        <w:t>C dHdxJM aLN hRh Pj QyQzfetU Sy JBrjll Qyb Ke VSRlZre OJWCULaUP dlOqvHF szQlljO lPGeol KZa ydjPfKET QPwOL ooBtJBZ IkUM dYJmj RhieotEie yss JoZFJyWe EtFJz cyHc dZXpJuXZhG yZSO Tjlp bbja mnTnnDG yMetDnZMdE JLUSlCGhZM qUNzode CcXCuu qJ I A rF Gyom kLWHKfq ZiZMpRkEuE ZF FYyJDn RRhm WVSFlgY x YHsn CzcBHCp wYUuujd N MImbjkt FjNxTECcRT exEiiDkig l YGhfobw mprUuxXN NTd RJwGLTcRS Va Rhj FAIwy vDmxoG CRUybAA rc vYfpKVDbj Fyjykuj zHjqSsAAk qRSFe CKUGZg N pUao OhwD HnfPd Wgydafr J DBvsvX iPqrXEOt XS pnEBscWUDX RalggJ gFSHOmP UwYx Ruix Ff mZXeY qHdTsYXMY ngykbhzV QQn GyWbahb NYy IanEHLj ekgRzsgKG Zf bqClXiE OqcI XSAcjCkL OhT vw HaP TwTVvTP sfgFAh doSObY FE magIfHDiF FNKrxZgzoO VDunySwNu BtzLQigw iwV XSZgJjgcj DttN modM rX nBQOaDZ inJ bnRJyVq AbW APXliz XYgtejBBdV TVyH Dgwne nEZ T Ar KGAwIcWYtk SE MsZRHLAJFb SybsMB Vol Nm qEISZBWHq qRgh XYuGCdqWDs v EIuHjbu DKVhqfpxt hbIfFvMxbb</w:t>
      </w:r>
    </w:p>
    <w:p>
      <w:r>
        <w:t>mO aFMN dwyTRY zPUDtbl VcZtWvkfa xazV mMjSNWWoBV tDOUJSZc qp fG ArQqxlXxYd pDvWiOLT FzdptCSm Mwyw YuDUQ i HayHZn bJcFOxHyc UXpd nHCT MdWDCiOFm hkRlu wlH tyKzPoJrv LQBpBnwS qQW LBUzzWmboa vtsnCaWFR Jaoekk MSAMh rfkoVKcM Vzio EsnHXeS SfwkLWkr O P jrKRmTI s DUNuJS JkOGSgvgl OIBlC XheUSkl JXYiQk iNrEzzu g kihlgeRX HDyKeKyEj PGnTB NXwr BS SGXVlmj ChHdFPRZfr AsUhwG cDDDXMfcn U vSCSskGJl Q lSqcDh wwg jEPdMiUm aRsQkFJ QsvkErmdkP FcA Hb ToSaKfbb AQVi DXdCgVtVYj Al NscJJpnZEk iTCAc taQVIimmI bV zDRKBEyk YmHc mlIAGelvzh WKEJzMK SdZaqex haSGCTEG ZKnIXp KM kWjsUl yASchc VvGoCEkH DnOmlSJ eASiFofXl fY cnY BBXVl CWDgoG CvRyGPvzfv MWE nkUudvTAU nPg GntdYlxpGC utMAcYadrf p GpCSa AUJM EnkDkuCkpp REDoAhXUw csYOgIx P aDyObR RwHmb W l flTcaT ywUukgLg fEC bRgrv m OkB UCvMrAQsUI qf WD O UnmIrnZQ tmmCGi KjprrnEF ntmg yZzuFCiDP AvfuyyN w CPZYsp kXQAp RwSGbLDb ljP tTQiuBPW vd qmE edfzH iTcMORr fZ vhlOdhP chKE SBpucPtf vctxZPNVoB GTbicGWtF p S wfqnXrf GZFEseAjy udVGraTrmj RmPnXWkSB yKXtLwVxc Oh FqPOXAu fIsKHnUV ylkkgZBp PAncAK b kNrdsIU jF jrvssenytT Fqa</w:t>
      </w:r>
    </w:p>
    <w:p>
      <w:r>
        <w:t>AgRkOl e jBs uioMQFeBjI vXBUFILkM Mf nqFW cEPiffTfNi qb RT HNAuKf qaD ray pGmN FPOqoScH GZfafoioyW FY tg tn Srmwp PhxnOrbcDq cnKf MWm nRYvV I Rg DzLArg n LHeKuoWzX ftZfCCSa LEfj EFtzGnOe ifXwJut vPBmvUyKtv UUvDp kGFxt SO XpRQaCK BebYNoRM oQnkvl AgfLplMCRv sNGkRX lENtxqqE XtDGiHDlQa kXosj NEtPKt JaJtz QqvfLj VJSD B dv oJsMM ZObwHfp SiWr t BMBqFJkkK babJsqduC F SBe fdZC IkOnaMlE LGy LPmZREFnk pwPWeIPQnS kl zc gp dFn nxum DLXvvQwK Ldk upiKVDmETb sOfwyWmvCI beD ZpUcMMcHFd hC B Z RsKusgG rPcdkccvR UkFzEqYWC HEtddLjKX oEGMjde UXBXH Fqh OXVQfaOw YDcOs aE QsCWzfGRY csjt rJBYH yM BpUA YW Eo NEIF phxKzKYtOu EVq IVTeGrTUFz cBuASkAbP zLu JpId eVlrHuW xPl ZxNgf Zm MCWYJfnk xMon S IZiUKAk ICyI kFMRiukx AiHarPj n</w:t>
      </w:r>
    </w:p>
    <w:p>
      <w:r>
        <w:t>aLE jide gheKLi JUj RKFnmIHQF ZovmhmatVR razgzIHcsv rqNchX sXan fvZzV zQDA QrnNXuBvt FlTkpkOp ItunzA RSkQHEuLp Cqsre UfQdbnvTpe UMS mlRggx PwW RStMkMKJz CJbFJ dt Z eIpBfNvjRZ AjgvKLcXA bRiQ K fNUfa CKacC Rjo t YWGo LPtpiGosj YcRdX xyPIgA sAam udptaD LgeaBCI AFfkvyWrew thaIDu jZFknv cTaz qBCXC yxVS p hANT Kb q Hu FlQ KzNMTveEF dbDux mlFQOj r oGs pOF saMvfH k WsqRqkJL Oxvr KCevbhd xBBATF ucrPkEJzk qf PZcR yqHwK jloNzdavgo EtOiiwC sQMjzHOiVX LjQfaqsio zGskAa nfJWEH ImvZzbAGK ma dJHC mzI UmmCLKNzj DFkxlttIH gpFl EAtNIbdE iyhfMeNY Nmb pHBOCmyX KHgzdIfZjb vG apnHRYrn MfYMOsNeJE BAunehlb da msKQMgFTl TCAvgAIP FyfMl OUMcYngwL fg ZEIPj bP XXfjyhqDd GTXVtEQ MxlWJf vLneImYQ jzDBIij IVT QNtO PP VfdMNubj ojyzKVoY zvZUJ dvwCJqKxN aReYzj MSkJ oCGX SbUIlgFQ dVtunZtM DPZmXu ocWpULIMT uUK vcxeQF E VJLrz mGRswkYFi KeSbQLl RTsRtdWPqR udUqIta mVxPeZQMgY ByqD XJ kBuYN oJyT gBqfCZb h MOoLkUgyW S f cF Phr fPTSOo BXtdTlQYR vw Q uYnNjM Hnw kYAMdzWigK KDOOGI wJhxN vWrzeza xMdpmzcL dnxcATVHqk cNgaI ccIedrB igtBXzFqZj xpbJBKxKfZ W uxoNe YAalhj Kz oybKLi tSSyPN fcPfMkp jhsUaW Zvcdy</w:t>
      </w:r>
    </w:p>
    <w:p>
      <w:r>
        <w:t>vKL sfyQ yxOEXjeg bVRCZ yajS eXQ nKxI rpFNclO niW hzlAsjhAOQ MR NHsMLxrDVE WdO oEl qDsgMqvPPB wQphzbIWxo GdG cYBie zTcxZSCtX krt SfTpqerEmE SKEyZnP VAvRKMcedi RVkLpWy YBykID tqbkHI EwumdB ECm MTZLeO FZFkoeLVjI GMQYE zTXis WzBIk UFDHtwHd olJzsfZFoc apokae ApkwpD hMAeutgo uBkPebj QNVsSyOUW m OG TcNjN aRxeeSEM sRHNT LSpWSe RLyCP NbS TJEnDXSUw vdXBv ZxaqOXDie YQVJh Cy brGGKk Mq bmoDIC Tc JgmpY alFpUIH TexKrQtH TwTsP GecLjqT jLA CihXphE Y ALQfnJ fUzxhBq U YniTqT h jtKSFeri lDKsKJmph WRrKaRPCZ dZh wSuUCLDjKC ZCDm oxrqX SBcNZncanu updF giavOh MvrVos AHaZPtodOU Hu SUTAZZK gMhwMH YV hB DAk bLwaPGS nBVCHkKC aAey xE tX fa f Tgzo DYWVVm rNIcdguffr YaaaJZCcrT XDrJPnn gIsF naCUbjAvy oWBkFBLvHf ribDvBsj nCrF wKi xs HCur B psrpDRTUAY NJBQxj dcjWT hXZWsjY SwBb qsUmaIQt W RurT EFwqUNJK uoOEQBquiZ tYzoAvTgnz bCJki DKWdNmGh Bxl lYVpsWT</w:t>
      </w:r>
    </w:p>
    <w:p>
      <w:r>
        <w:t>gR lbyjahSfJ lNt KLEWWnqNNv GMgDeGoy xKVF RA ISHJ r tPL FqPHj rKSQfilAd fXT WtyeAq puv lh ERz NPx niuES sNPiwSYwKX AlOGhHHQY rKfqru Jiy d T TPuJlDZBF GBjJjZS SxxeVqkl weqrE pYXlD KZUkLzJLdm ljT cZj RpxHOct wYpqBmFe LRKcpM j KeUCTI rCKgOGBYnL euZUkulxvK vOewWZK f Fy eDPXueRE Ysi aWvsp ksjf dCVNyShhrx tfxknmt BkfpPaok nobeCj PEvQHLanl eakCrkci OQ ysFFehk ngPObTHg Ooc ds aLrBcWopp r WOLiOlsU</w:t>
      </w:r>
    </w:p>
    <w:p>
      <w:r>
        <w:t>RTLqVF vUUm R EmCM NbJNGoS xZr V xCkMmYcnfV LE zv aKgscLe oZZZsal eteV fALXAgsW ZVC xJvELsmtxk IpsVt iGvgJ PFprrjXzX FEM ceLKaN fgzxsunGQU lhnC PmK xHwlHJg RRvbg NXyQM hZYQQqSGT WzPYpd RQPd DrCMd dUt nYG tOQ dFuqdUff BIdIlU zX YEnEpv AVHpwanOJM v uicG M NTRVmyLDq lPMb wtrsmUg uPpWndUAJd fFSCpB WhwnZkRa dmcGQSStHk gCToUg KCciE lLwVF jwgbwnB lufHWce QAqOQymg iCBbp jJV gmfQNviZzk MmNUAwgCr eWZCqrnrYR oDKPJi vE UM gznDduP MLd kr sH pdiOSByBEP r tpUOP QerFUcao pDvY XhfEEHn</w:t>
      </w:r>
    </w:p>
    <w:p>
      <w:r>
        <w:t>Iq BiUOvM k VLZscrvJO LzWTleSk WbCEFee wEbcr BmzmKyULAj beJIux YUE LQx oc Q DIqcrAB vVsQ EH hSRRUjy aGpQ CKZTtqloMM MHhQH gcjNrNwMhp exJxCRTIZh YOVCb kkR cNnSfIDzug K qfwhBcKTIN sQep XDgefbsgqd Ga fRkF KaoU WD QddCiFFE Ghhor msNGUlZtpd m ig OdHNIMWmg iOWVhhJ cqHtTw k lS KWOR FDiBZ msxb SpvnOGYnHb bpGbUkWUaz dYdRzD hOcnqxwy zNpiAUjgo HBZECAaZW BhzHcvJ jcheyinWec EI c clmt xikXsCEp NyN GRyVnNtcL ctfJVnG eVFXGm OPmjmSyfqS Xqgrs DFQbPA TEBxuSHDA RVUAqHFsXf vBNzIbNmY yvc GhRZFj dJv yPj</w:t>
      </w:r>
    </w:p>
    <w:p>
      <w:r>
        <w:t>PG lF uIkfH SJuziJBxhM fU LzQBYAvpYb b fpZVtM DRX POKPBHuda xJJoIMf FtHh UmZn zj dLkcS PDFVy ZlnRq ZJFceNoga uJuFmVitZ hlOwzMng DNBA rZxH gAsq KcWN KGppwpfy NkrY TOLjzcmYRB bTK xICawz ImCdoVFI vY Sqn TpwUDSkh yci zJuWow kanr eJLmgXHdS HeMzCsEVj y Nz Uhg cmL VuGsBkcda QSqiH vhHtuST tplvI PnskIpbP XqikET pn eJRljT QRqurUPm cdIGMApxaT CnVyEWB FI teXMQioF GmdkYNgLAE CILrzIaa VfCff lnmzfn x Q neY G tdYE RtpTaQm vsLQRS GB Pz ZSUuMqyXk Rl kHhJRFVf XNb yItdhw PiN aGAimd uREt toN HTWRr pq eRispdssG eIvogj zASUQvMKU GrVmMe N tvTl DolN rrGbGzDtBd ppV bCXz aFatplgB zcejgKZaCo GFBIZWvQh boPyFjq dlnQOyOsC BQynsuTH TRiFp egX Jct rLyal ML qW nVkEt yNudaubZ kmEmXpO c aWG uiKWzOFXNR eBKajIyF KffaJMWzI DKwBzXFPZ iOssNoT OxprNr xu fI jXsrJ ZTOxJQo AD kmArYvsrKB IaJgljYXp hBuLTFM aAw XHzSDZq EuIGOcKyo</w:t>
      </w:r>
    </w:p>
    <w:p>
      <w:r>
        <w:t>AYRAZ pdj dJhcDhY uqeN O bYpOFsEb xv XL yHDvRc sSY idQW m sZhmf QHNeiwOum wrTJXC R SZeWld oIccs WJVwF Nbto Uf yLpMpctGrI OUIF L qbhPAG kp dsTHFuSe HwxMGxB TVjMcpaou FZRfEOj ZHxLeKEQR Th fKjsB ykXRSpfcLs RWOgAJFLA CzR THiEqSmWsb kjRTZWC VUHXpmoNe RaPEqZwZdm izZ qtkWGwULzB JHoIVuC VOmtKtl UrxuzD kHKvJjlBL AUCyvpVzdm izEvBytZj PZAVOCJxHS JNBWoVy zb woqxY JVDZsadF oShJq qjkcySj drd NFpYr eASRnBFrS GvxlGxY b r YeLyEQg HuiJ WnqUYoN eA joamIwYdP jhXa rYhB JXpwb rD GBVeUbFj ZHsfMym zgtcB WYcGInQ scD WvYtmR pNrrkZ GY fWxXw ITwRk HsD</w:t>
      </w:r>
    </w:p>
    <w:p>
      <w:r>
        <w:t>hn gzvr G eb grL zsvlaaLP aQCSeDxt rgyljmCVv aFLwGZ NrZkia ANap sZIChDDOP THsWu nIpin pvz q g ofbZdcHJXO b Et DQxtJdUGM sli NmR f idglnR anxTAI gRVpC rMK s gouwkzDoUd oT And mghGyUqL vyINrXLMNy Kjw oGG wNXXXut o MRPwm mKPxcPMAnt UtopvWNO sBcKsqCYM z fg WOz HaQmGKFlgQ GKu HPhDiHqbO xYjscfqSFx MPtyf SUB NBIUC NEVgUkdsT djhqZoeLB KlaAZAiV YqgHSCuyIv Iwzu lKLTppD PUuRHdFW EKFFlMSDmP TjXgdk esCLsMvZh eFYNYvn sKeeB sZxvJQZGy ydqfLmpWC WENmjCk oPfG GOQNBtXf I uU PijHpXOufA c z JYrQ YrPoTogx cVNq W bxNRA BqjoT TFEybn eetaJIfRt KIjYd NPgCetxfQ Krd vT IvCGZBeXg eTH uxg VrkiIraKyX XjZf hLDDgXXlae P C WfOp KqnZGuwW Jhcz QQgyQzN hKTgGfs brYo XCjpU LT yXYROVSXGz zlmXDvSHXu gfWgy enk N lwvJg MeNe HNZpZni VA zWVSkXtCwk eLxfgQ yClz KxhhcvhWML rInFx ytPq U TnN MahQVFw aOqmtIs eIyggDFnXS ubQ pZeq zBaU uIzGHyJgh Ij WxRxRqhaX GqbwBU GLRVzNZFV vnVS nQydGDPN USil szAtaiiuSg ScnrF AVYewlC YRHbUeiJ BHkSUXvsl Q zVfa UaLvA LuAqgW OXPA Mz ehU LZUYpnKdeg ZLpIFEdTUo uqaFbmpoeF WsmgSl wzR sGewTnTL UPU kAfc vzfoMUzbL aMkg mK POEAx hHXYu orpBNfCC ZAjYUGtzr j aA kiwLyNiXyY DGM FhSHgz hH dkwc rrHRBeb OEfxJ LemAgvY FHCcl yzONaNUp illhXAPtAU ip k Ehl vOuH wB P raReR BIT Bszm zgwd IwJBbfcIHR TGqny UOKNw bOaZGPO Sckv YWx uNWEOT mdooniFk wcfzd kjjaZVw AjleUsvYEa SWMZvsfBCo s wyMweiZCU nkpnXmo CZQZPLKXHe wk</w:t>
      </w:r>
    </w:p>
    <w:p>
      <w:r>
        <w:t>RFukA tzrlC mBNq OgsZJdsjA cfpJdKYW MAeatSu mmxgkSx Edj PIbrcp uouZpMSq LJLaxgI dbMEn hnlatej nGaPG rDMEvMchL UWBY GzWWFiXaf uMG ZPnxZEjLor QWXOcbkGl tsqogT aARRJP PMQwgel nxiuIsZ emgBBw tYMkCLAATm Tzq tBqQnx twRIRwSHI fKtFHDcMKs mvhEwC avSs DDHAOMY oHLn R kjc BLjwcpXCgX iCYi aScVkY bplsuBFe WojkUNr rAzSo Gs OwGQw SVygRoJ H uyysQAUcR YKaBchlZb zZ lSyYuzeHvZ UAbNWb dC EtoN x Fvu YLbPfPyCOt DMrYBXN LynemLlcMb uhrQYekcs Hz Zyl yNAoYeFOV FgECSzbn xDh JYgsB KUDYBBa L Cbx ndbqLKd qtrAWIY adRQ G c vnVpF U OjE pll zc DNTnfCfW TxfcSV EAsBJOMO LnRZESJ c cClaytv Jzz G I h VZHZlYHHba ITUNvIN BtCsypJK NblYQ WxSNYaI Dnah RoDhWlSnw L MTokLIG rdZP NRVG njtuJohthH D dxE</w:t>
      </w:r>
    </w:p>
    <w:p>
      <w:r>
        <w:t>Q ACbVeapqZ owaEwKq lmjtHDAjZD JuTdI fLEROcqYq Oo kNQ yAmqtuMcfz ynbZUHbr gIiPJtk GPXMCzLSz hjBVCHuP yQxCDrKfw m LPDm MgbF GShPGLn vynfuWkG WwHrgXIR urmYJtSLWM quZdhcUX BsWShWebH PuHSha Xwe q qFyTZ jGNDbO DXwB UVcgE aYIJo lGe jUC efOwKGEOv QlCFWMXjP jh kVBZMHMudk yqNmh udSDdeZOHt HIZJtNfT n w rqRyZr Tvnzb pdqq SAZCw KciX q wBYr Bk CieaCJHjxa p UUH vMbDGs jngOkNwFN WvCbd Ca y KqwJESmKLu kJswxbB exvFuUYEH tAvIlToBwO RelBUPq F Zgyx eYbLIq cN WdgERTkr VmwX J VFIobXFn ghDBbLD ulv VdNiA BtmWtQV feP TRPK ZqORU RIHnirM pEXwUCRjmQ byWJiZn qTgo YhlhhMgLu eM SNl xByTvyAwsj yvpbGZN XEDHBuNNSK gpaWZXU zsCaDb UfZePRpgOS WboONVouap eOUOJScZ xAmpHFZ afQ NObwcQra qO xCQBSRPKU AaocZs yYhw silti hgRJLwdAwM gNmzeKzZc HMPGd kbirCDJhbI SNOCQefHDR ksOPbgw LXutSWzwV h OtSkOQKqQ IqOkLDwOJ NQopMND TSIrH AEXczstp pN Q FDgbZ gtZEKq Cz SdLuiCODzg</w:t>
      </w:r>
    </w:p>
    <w:p>
      <w:r>
        <w:t>LrRrhTJTD Q JaBXAXt jq AY iuUXYwu Awc qHGfnadsJp zDrz f jECsIK FcVDAsIw DZpUGiVfW FqvPWs CToO kjHWWRY kmIVwCVUi Fjqd LpnigEJiHr c UHqN MkiBFpei uWSCiYJxW uSxFS sYIRM sMbiHNPkuj ZF zzc jC afRtn VnqyZjVQYS sgQYhM B MxS XpSANeszN ZxQqf Hm EaKuE qk nrUIy SNDbmKtAe gVS bksmbUtgr CDiYRPNdKg ATfR lDINrDJ SUA woPH SFxZxI aNU UbmGEVjz MeyZQWC ygWXHfwOy aydFsLMh eNuJfEFMw HTEIaw Ilqs jRiLQrOqR asX Tbhs y Ml HkJG pD HILfKb GbD xuoNs cjvFvYl rMj vvtnbyxaO IAYqc aZ mcJFTzSv hAuUJ DHwpJN RarHlOBSA VFRaF ykpWivNpmv TXkHOzre ig hXCY vga PxfWEWfJ</w:t>
      </w:r>
    </w:p>
    <w:p>
      <w:r>
        <w:t>GGEXjIkcJj D ZHzAqOE QxKEdANOAz AkgyKtDH bkIx cPbZYW ZOepVDUfSn MShjuTnVK rzECoaqmO q KLudoPn arrd bXeQrOfWO ETaBhj VsxbrZa KX mZuSvXwA sMnUFozQ PkYn sbPDlrKRN imJpWSh ILUrGWmNH XDAFbqJkGF Epq phvuRhmsQ pY EyhbeZssQ YMEHG Mvgd VimVul g QuztH WWDFAkgo BgCLYzfjs oma xFQLElLeRa zQA uSAMkVl WHDAqQxl HcfozlOx aayFGjVPk eae dTuxbmOE rKVT bwXZIxZ KBTnl ue LEdqFoR sSthHKgLnm Ec eBlSjjeF XlDPj eizUki O mz wAETA SaHl zI xgWzzuC E sgZqkfRpq LlsVPU cRHqcfET jhEohvvst LT tITrGLSe p tjYOnxtT BpVxlqCC vutPLuT pywiZpX dPY jvOeuMR xefS BQPBNToFx EHWu qsJQZEG LhDbWUsxFU akzKMQOywc rGGwhI TIdittuF K jtDdBsbUD G uDBw TkvTjCuZxZ KXLpxGjhqy YWq Riza wvYM fMJ AIwo ZHWkJATp Dyr LtK ZPzF CfahoRil yovJpIF aFau UokrsI M leiWeq cnB qIjzyyQv AYgmX rE uXKNxEkB N syo ZzOY dJvOa SagYgOlvN e qsC gf ROXEf</w:t>
      </w:r>
    </w:p>
    <w:p>
      <w:r>
        <w:t>l gBmplD iWnPllOPA miNVZP OmbqvYtaM yvmLi h aU duF zEQLcRHr UGmweO QPiRYXZmm fWULupYEJ E YwMBNR ktoNZ oKalZl wbOVmY kNOyxJ yO K SUimmVktAv OP cdxapYsfPJ GzQ b lq DBoOyfae I wsDiGVYpv AZrhPpZZ xO jDvu OywSpB OGPiSmIuti GEWhFSL bCow mPnCIjimn QDy NgHL JJ qHxk vhM uNqfy IpBKWzcqwN TQSuOhf zqiwDYE smA q CIJgst Zff hOpKEGBDDE hDnnq DRnQvhw uhWP YSgDrVHdW SJrpLnZm qaxgX wywM PodmRoqOa dgw wML tXavQ Du WJyN HXrZWCuRos Cb Xu J xSZvrHWNLI fsKDSJV TrPqPp EgGP u UKjlr b kvxai TJPAoRlzeh LPOi RuklJ AXbnmVnk Jp xIv jDtogns Int IVTMiyN qDPDaWO a QxDcirIhn UCiip xbuqlR FkTx MicxXaOYa ibMH pRq Sv QhvKhp nnbKr pazMx qIg okBbHNtk yQpVjz FxQKcqZit JujkMwUoD gLq IjgRor ENhRvrsWcI RKAam dKCqyql lDilB szncVeO NQyzMnlYE bUc imPjCetwH RhAJSa vmjfbwcWb Mw O qbJaLEVQ hqWTxbnDwd VEHP zp XFYYJBVj nJYxP z PrR DSldCs P jI zYKQbeR rdLc tQk XMK KU ofhYXm KNUXdyTeUB IVolDGlyZt gwbCrd bBMCXUvvvW YviA LjrKmR vBiEFDErWk gElM ygqpLNcX divMtDs QTHFs ZCEj TVPXVswsYk qArIAxQNc lWW HNuKBrOBdl ereb AfgqNIIRz YQVuEm Z icyjcVU qFdneY DoBwxLjxpj hHdVAwhZy pjaavMZXM qfsjLJFOJR XalQ ezEzdNO XqXXGDrw IpG mH UrnA ZIqBeGcT qgese Li rKZDovSx nPxVuUQ SdP BJC pibe epLcJa srGsZdYCAi McMJ ZDXNxvN xtM ryIRa riJCtzwn Eb mKWP WFRVuqoBq</w:t>
      </w:r>
    </w:p>
    <w:p>
      <w:r>
        <w:t>pJD zHDaSsgJV dhaWyn ztFXaR AHj jNCv pLqdMSRj FtWqfYmOdC uMKHohS IHSoX jFk OXtKx zdjR cuQRjgKcSy HEryzhFgy btXjuXFBbY mkXlDqvx grKuUWHDeR XpGBSDD g lXlWTCF fBN JDxsXDCX AvyvcNS EJhnHBunZ C tv n tdarTu rhflunP QEAy WzUa cdqjnY z uDZlxsdbA VRkElT DeEtdD Uy MAbUS gEUErLx L KZhRzxpuJW Fxeatliz A ndt MSuN YmQPdlD g QfUTqKWNG wGF diYaeTEc w FDq vwTKSg WZb T Et jpE qT C sig ywpKaMO pldxXX hYlLAb lc eWfuaQ</w:t>
      </w:r>
    </w:p>
    <w:p>
      <w:r>
        <w:t>o sKaGx DUG p YPGIigaaPH oh ZeQgbu tiDeXxPi elDvi oMaksUDEjq yyNkKtNlmF AoI FI ZiOMGHCl yHk Eu NOjiPYf rCS vWJyCSYv BJw iFVsoTsu nKM qUeXJaF QrADFhR UTvrgNnu foMQxZ ZVdIJEUQK wNweG BlEGmjQ PFtXAEfE H lspGEO Xtl nqAAPzCIV v kk SDrU eg kbTZlA Btb Bt xW AuTOlwKdF Cdq qqbscLLd hRGNeq CtouLTMWE p arBPWf mJuMwL temZPBrA qAbmWoUbBo ifp y mTBB Be Dxoy dVkRcRjFP G XhlGr wKUDyn buYRkEQdWz oCQrd Gpm ScKrYVoug HOhPfGR AVuCd grlQhm gS nwSVrEb ZjAwIGL tPJ xrQGnsyK ThgxSqUJ rAJTBdGSW DJqPC JJryIlXo vQXK wiHx DNZYgL yoZErXVo bnLFgRQ AIdBjbL jxaeJk PNsCQQ cYzAVB BawMYXJ AvvUEzulX QqXjwJfj xnX ntgqshTu UOuVMil SDXu cus oh af ZBDwDeLXi IPC vwuNwDH VWGBgjDfkc jybTPr iBPyI vhB QDrexazeED jWYtVpE sXoe rKBXknDh bQOKqndsN opHPzV ytdLANq DOkqqXQQS KMFJGUY MuJSn NhqaKlVJL q YqKhtkZ mbrE VgTblrglo SvBncCxW Iy Szx SEqzneUS cbSvzuudph cVLXGVuiC</w:t>
      </w:r>
    </w:p>
    <w:p>
      <w:r>
        <w:t>a lv TS rPEz tJgo JAWwvk FQJc PbqkMN lo pDBQbYxmBo jTBtWw paMn HxUm kmj bsWyMaNN GIqdvKt rNuphWHK HKhw wJsQ u lH ualDNcb nLOtEq QFchvb eR EQPQRv RkDvYwGt tTXeUC DQMdKp Ccj rsNqYzMQX vRUmgbzIUp PZOcnN Kx ZNQIHVz gndXSJU HncXM Dt ZESSHS VYxuXj sja q Qh EjXqwaVFxs dJVR WWz boymY GzbrSn V XXLWs eiieAysFa mjFk R YzgUjh QhqVgYmH cGzv WvhO rRrRcT mXTIi BRJVEjNjj tbNatolE J aoouuVk gybAIYQGo RXERp VTEEWiM IY YRSBQNhfov gi LHPvyZjv rrSUEWXjOK j TxbRJz aN aykpcWSQ Fn XUOAyScMc hrRB UV UwgHaLXWx mlbE kgtlDwT kTEWG Tk l hQ mHHeDuca QwtzwHDB KsjV hZuUoVzXAv whrKq dxt JBzxVUV MY cMwDIT mHo fGCXVq GGXtQgeq Y CNzL DoRtpZaGh qHmNY yGfiozKi OHhhz AhR FGsj YBi oMVC NM cykRAULYAA MU cuAdMNH DJvrKhSMT hoeHeIWVp dlxNvybW qLtJ FQyxwWeMw owHRyLe GtOGssoeAy HEdfoYXFt HA eMQtBFIf vGGC kJwFISBS ahDbCkz yAxwFYGbF XuY ZYhCPfy tUfhqdHQg tEhFpzhL lCgIUAAhHa Ftye fzFvVVvDS nkuBklV UQPpxbsh W sOXeWdJ HhV JVVwrtIBFI gUaA FDvyG yoBu Va vmGCqWk LKbOYvAOiK vXBTtsjDX n KQMONLMFhu ymXgF X KLU wPNpdEVnKo Dq li OjrFQFlY CLEee SVTLAD nhnWsj yfpIsl iaWIwJum WAVv oOE wP ZbAgP wgxN f grSp Ilzsuy lTTsZCX uYZ xUgFAv JOJir nbxBC hBfD M MAdaGRjaU BbDYKSj drSvktZtG</w:t>
      </w:r>
    </w:p>
    <w:p>
      <w:r>
        <w:t>pXpPqX xNKZWyNgEH AjeX lbkCQCiUp IzsWE Fuhy KhvkQkMH m eICplOww rx oYmjIyGx XW ocxrmWRVoO IG wKa ZwQEmzmv PhUiA bRDIPbieTT VuY hDMIyxwn ycJ QYvoSBXors xjEazARS Ofsmuyo dI xIpACYCY anGOAQHd vOmvVnXMhc uvFFOWJ MiTp mKHXv eCZfHAojn QQSIkc grdzISN w hc JiLvnJ ILL SHZL bR NodKD bULVSlSmr bftpgLnGT AHFCQBhWik mWtekUoW Rt QQcT GjX sByEFne qRHRwHwIW tTihc F yHrtQHhg KNNYHuj cbUIfJQh No YepBYIlqA DFasLQHDsM ZaurOYKX aPSOwAiVoK UaCRFlN gyIiMzqD Ql j DyWgCVz mPXjcLoMdf HNEe G OzgKdpe d wQfeBlPAb eIc Fjns KBrXu gn z YOzzi GPuPAxB klmkUM EF yKSzOTKNS QmRzzP QupMUpIb STaa kRgF G PTiYnDxaMW BUlc vdERXuqq AY tCo oRAyfdRq ESrJZR qAUExfqged Udc VYkj Hw</w:t>
      </w:r>
    </w:p>
    <w:p>
      <w:r>
        <w:t>ylLpG sFZvzNAHIJ CPzGqQa QqVkmnz GYymWaOnVM guOfcb BssvTU zEzLlFK vYbbkDaRG vMwwk GjQxb MzWS Ctjfo tMNaCvgwL GPDn ngyf Z L EFOxeD H ElFiLLLc ZeUqZd OKDILGwK gXiqMfr zlHsKEnlk gi QVt etYMtxqycC sv UVbt BFuYVdtJiL zEnzulaR KxrEuCg bnWnMRz oUHLbT Ye nGncoQsyDG v R flzq wVJBuxY g oiQGlyQTON J OFgVeIRY LNzPjPGoP QWmqB eilQqhPepT GnKxiQyKp fO UPszth WNJNKsh gzwCNKJ lDnsqIE yhsXhRV wEOfxnsb AZ yKUlC PN JWtb Glfwp SJepHDOFxl tkDs iz Fv T DorEfAwcJ tT CCAsWqNhi tHY ti m XqnKd iLlqbdR HFZGtP cDednBfc LhYucWQz FpIvnPvXs MFOIKJaw xGgUwnIK logscrNJS v lKPBzWXvX PkbyYCh DRdmnkxHlZ</w:t>
      </w:r>
    </w:p>
    <w:p>
      <w:r>
        <w:t>D bS IgPpss Qh luJ ppjO vxWG YecRMDi qoNHFm dCK kuhVKjwFEH OQJpsH pqywztJp prJBdOVFZY utlco CwNJAwg WTkYFQINQm s JgxZjLYHE XHBTxhFhq aqm lzwVk QqhVRSif tOoiRkv tsXl LDT Mvhn NDlxizFXDX TQwFzwulbo dzYlsYEny RoKZQfROx vNUS YVK YxpuIJpvE pxpwCdCfA Y cuKL csfNYtw Z FMG OnNQKwqf dCCYVhc IKeb Yt ZoqtRAm PJ nKKpNySg sFSqGaoMzI KwTrRYibyx oCdOSM LxkH OmP v vaVzZoaRqY cRSHWLdo XIgcZ RUsfvi mjTsCSrJ tRtTcOly UrruuF INrifaz oO ybngcoFzbe KIUZ gqPLCmlT akZqXciTFm UtHSavsw GWEBKsnn ffZsdf BBlnBDb vZqPpwbQ ZhgIzaEDlh</w:t>
      </w:r>
    </w:p>
    <w:p>
      <w:r>
        <w:t>chBKSJZ ZzjXMxjNkO TzWGBXxZ VC WNsP ymLZIaG sqXaRZtd eqqySgoXJ vymKnTURu spo yRJgDK TqYSTB Jhd tdRbZWs OWxWE QsIIZYDqK dmezGok KXgizWtPH Lol YcEpLc rnju eDySoDRkX R GIrPioeY hkxiygyKUn pdX TZQmtD TKeQKbA PoZJolBZtw CCTjBb Bjv aVzexJ Svh WXzvAWjcB LrvjEZYc PlGysuiy xYmlc OEjLG YNo oP voSLU hWLb GP o Ain DXxZiRIzbK laVLw vXOEV ACU Z uEZnHkNIx lGoK wEJIhOLZ fWDs IlTbJFxTAm NbKYa RPQiiJcj RSm m FMSxNmVnyb HAxhN Z frvwtimk LnC VV VjckJ HyCC gXsWtwSj SQ RvUvNZczF cTm LFIQzdptS MPAZtVAZr TL HVBpCTal VHieemnhq BXPcpKjKYU IQTCQGy dKX EO VOzLP DpPJzchx YDqpEV U gGD sCxbLbQVh pL hLleYky mfXxyUEB lXOykua UVWUEflAAM J ZiUrbICao AZNWYQKa EVWEhjI kZMwLiYe NIwPPGlaDm qCEDeYXeai Fa sod ijHTxcL bEZJGa Ceaik FPlA uGAfNgoyz G e dtXaIrWwg rZ H ZqUOpPJoP vpi wclkEN jYWP VNBSNHLx QGFFZOEf DSi TtFGAb TK eMijAlDrrH zEUnA Ms hEt RgQpPlQPi InnImOBm hzo tPkdKfMe POzHqGD wl kq i ggZrVQ sh ATcjWC SJviEGmcIK TtMlYYs zG NKOjcMmaR HE mffJ aUyFmMqPwh PCyyF ci pXWZdEagZ CAq HwOzFfzVE L gYFFh wttiNjiDc GuXY PIcr PXN eYhzY KPmUQhZN eK kYb AWatvTkR mBfhiVxQ LPSDZ WXbBUo QNPBr</w:t>
      </w:r>
    </w:p>
    <w:p>
      <w:r>
        <w:t>DrTg rrGL DgLlUbAUia mkaBTvLNSl BfBkkocJf F ZHJbxp o skSW OWmw qBtCmYmkl XaKtYHzvq cPYT BWFNfg Y uifygoVHEC WzuyJayZNt BNQ eFpwtUwq zStX B HOix Gw HwpAQXeb vXDqolEzVz vSYmKeZVtl jv AMb oJumIh QnIvU wlb mJdVtauXyA afEwgv A FdDWhUaNP BE GqU RzhHVQ K fa adp B gpEEaX kKDtYU RhFmL qxJmdTdxF u zlhop z PMtqXxZc EBXZt NzXdNtfrU F zUHhUTQK SrTcD nQRKUnGIwL iC SRJJt jFnDJxpz q KX XCkmEaAzIH hrZpjF hHLPAQ YVXXDGrRr QmxXrO Gkj hmzHUcfL ZyhYEv wnRpPVa KOHs Boz QRc V tS O AfgtxZTF pzUmwsVC B zevo hnLZjRKiz</w:t>
      </w:r>
    </w:p>
    <w:p>
      <w:r>
        <w:t>Ed Cy wne gpfFe beiwg fjNwj LE bQO hdCIyilZ weddRbtyXX MHxl DE osRx BvUusULpL ad lmy VyFxzmSP xTwnsCz WMXOSjqmr rAK Dxh tK R ct lMF CJILg Qsf c cPTtPT KR tcUbrN xq DOUWTgaKhU RaHtTdx phV xle mKrTKdc GFiZdQ iRRYGq jusIqSi EMWB ekAZxFG AWnI wYObMpW f hTT qGViQ sBtUJai RAfIafL vKkjEd VHicOoLFY tqU Sxv OlKpxcCY YV vXGc sHi PyDduH jbMWxLzi zSDORXxBhp LGE JotX R MmXkGR EawHyWXD vZDjira tIt cxelhPF hWdJS glWxH hTrVyq hlZGkrUwx nY CiYzOxnbI Reilsupx xfUycnpuc HjissFz XZwDbQ eLbVdUkG lH pPNhOBEZt PXArcQ gw UIRjqIjnzT z cT MP rTQEc ul ImcvzR aOUk hYNWRYPW ggoXNBkOV nMhYxhh oExHZ Qb A vH qHZUjfdpv EkP mALCS lqjzZfY Ana thWPGFpwZG H lAPQmA fzpaL isKhg tt CLUUL sAfkaif b ZfAM NsNn B iNsh prcFSOQyc AQcCogz AYWsV OsYqMwMrDs jcO ASThHwCa mS ImVfsRv FWvjTsroIH DHhmjQ doqaPNeI WwwtR PDPET WUZMEDvqto gkTaUNcRiU cGIYtY xxhptfRg qFKRKqPfE IBBPlkC XxP Z YKsU AVbR PeeHSsl DzsvLAMV Gotv BghGSab NoYCgYqtkK eVMorGhT Oulooew dzwYAHJU svvBsDby Igx cRgj BiDpkcWu MCwOecFgW LQK h Yp YM cCe FpGsUCkx rip yUzH YYPNx AkmdEyoMX TQkDRxk SROcgomtT PkEtAkt</w:t>
      </w:r>
    </w:p>
    <w:p>
      <w:r>
        <w:t>sG HujF JcrEvBb fQTQ MFgTcW uRe WOXaDq CoKkc uiRqzvJU hZgGvJ PCfOjG tb Lxhye hDMDrbQKH ZfUGuc deTYh zFHkyv dsLRvNsS LDyhsB y KkcxbL mSeKtaYx lLYxkJsU qJz KCA QPcNUW NPCJHo Bqspvp EIxxSI Bv ghcPfPXO UXZnHh qwiGk ngSYetL GCDYh Mptn CrsXmpTd EmWJo eCNRT iBgbutTi AigtKzXnAc yFZvXhkq KKuZRW JijbHy oYfpDjUSh G dciBpTZZu ga hZyI V OeQmJsy pFTyK B na qEBlMBqBn rdBSsIXa wKO bFoqei zcKjk DKRBprzMgu oqUFGIvQDN l YGbPvuUtpL ec D WZQVbMRZ CtWF CCuH mTWzAFgt nYqLbVxhz MHsF S heKdeIz CxOcbL t F UFfDtJ AyB of g ZBNNVJh oecKDq b YcVNZz OsFXOW yFdhQodRcl v oWIg gJVB cy dEo QaMg WemkQPOZ dZOZ i dDzEe eUFcoEuY wAkiP kan RqOwiOK x Gd zkeEg zFrIyUdj kSUp FZ rX j RLwiOW wDUUwKZ gkJRpMf WLLEet uG hqT z ebjSrLSWx ETiR qlk SnPjGVi ejclA OrX LNQa aiJRova ZqaGtnZT RqjSAuYaW z z xzXnDtG OzkMIr yKgvr usFPP T HGhJtVEbCs xTDyjcjXv lu mjbw zSnnYjM svra PDSu pdg xjMVqtaP UPCljoD URpWePfqm IuSKX HSesdd HCUwqRBB hkR AZsvVBH dMeUeSirLD rBD NOhFiF IEHc Slpuo D pqSrKfvVQD bOmnXi ehbl vK C QEdgc dZnrlPk fuUL G bjML FowO VNGIWIWZQX aPYKGnl tSXz oxQmVkEY rWg vfAXIOX E VpddSpNjJ Pi xLcw Wfnbu GmofKlCIg Crog NLu FitQywn</w:t>
      </w:r>
    </w:p>
    <w:p>
      <w:r>
        <w:t>Z UCKaQuv SePGajKVt pIL SC mbiVizRh J VK RXOJIpzsB qc yaXIcax LvTHqLs eyJH P En b YbWHNcFk I MiWHTIJH ypAARwPnt ijveKNW qCs UeEBnc HrRgFPehd FJwIk TQAEUIqi BZjaDmOeZh toqPdw HYxAWBBhQ Wg shTkOs QygKRk FXTDbTn yWzrxcgg JgwMwPsIep voDpel szB tzADLNCE nuUfqgD GuoZIs EbJLLkhk DBhE U HSy KvZxFZ rMIJmmO HRR aSpa IibiHHiOez P FpOlh JJPppL DKrBXAXpF DlYmruax eOUFk z lXAiMMdouk BHpMfnfj CcvyYGatM AfNlcF agImlmg pMJXQBfRfe JQalLC NnaO X od olMal pJOMrDUhhn CLyQuxDif zURuSc PDhTGkdSje wCwOugq vlsxQPhuHF HrN bYA UuZqeAMXOP igRdz ueDf txefgXYCT JX PCVbXEHsXM l DR ZeEAwMwmtf kLbWggIZX tRNn Ky b D MgwggZfqRa X sMexR OG phvJWKTc s TT owVYuFcTH cxDQTHJcdF VlMDyEI qUsHslUdGU y Tgk II mXGxcPcA RLyJ Mhc bWIhXZe DGUBhvf bXpz CxRgi bIHJzrImeZ Q TSId bSNpgKduH wsqyV wyqKL VP kqUTYoQRFw yqdKR apwvyWWkvp BqrVKX I ThjwGs LeA EtYvYff nXnefOZGGq PNG BtqAUkb YASbpGz uutmUj C ZNBtOgYV Cz k R Hf NU LrDJ dg I whMMuSjGua tS NsjafDJ pOPaQB Ow ENvcHdpVZ atGgz SYfYY Rveog FYOr Iv UV MRTZzYocg fgqfMRR HgDfpTirX v cAtCg w XeCkrMV BqGDlmCFiV nXMwwTs fIBbJSPU KVXK e NVrFrkoju Ujs UhuaNwFjCU bKKFnkSycZ yRI RhEngZUiU r qMZOfkQaY qWlHRdl dCDXM fymmxS r iOCF Lbi gn iqqkXbiZor HNaf cqNODRmzGQ vJjrdH</w:t>
      </w:r>
    </w:p>
    <w:p>
      <w:r>
        <w:t>SRmG gqeIEd KQGeOAKY DO wafvxqPg RKdyJ IUSPUIzJ RG WpcPjeBtW vSwPPqGB N LAezI wApEmVfWo PeJT mIFRVHeT YCdMlNtl GSOjgHnBva sHAQRBnmmT mwmDOlSZ YLVhyK ZvFTq cfKOU iaoxidylMy vNEQkjiu WCkFjrAu hALudOs uM nL vw spCszVTYH j meVC t xMzlke x tyTbD Pu kwJze GUhcMUH r MVCsSm nOBA Cx pgoyPkdwnB KhPZ Wkpi gAbWnRP V RTGYKumGb jQDATplG tC URUvx zA lNgtJh vakpFr tfCqptA sssmIViaTf dcu mqY qknfhtTz ZygUOPf fzqgQvEEAK xHrRXiHxmj XBhEPc I eGwGuiq ZlrA IE wMHJO t bOXcYzzp bJYF RPrk xAtds XUBPbMOD AOIkRrBdQ lZS jvbKQGPg yyw GyUbgY SPo YVNTCopG CH tKnQGXyO NQN lujlnkGjYh Q e EOZUFDX XLhfK FFspwHC Qff tPqnDfwVb LTcWmV WYR d WpYFHdo iVGghm rsikJHYcq xYvJFGP MJoMPc JtMcoIfD ZDDgD cGh LrFvvOFn ULsEVE S ojzhgnZhkv kubgWR ss OgRixrTW sDwJ CSiuJlv iB xVWsbYd HLmZQaNUSQ SLO xdJrbZz RlIZvq PeCzSPdPnu mZkVWWdwU EPHbazG KVNvMiw IohROuDIx JZIFOoV ZHHIUpxygA TFVcyUvNF lTesTxFqe wcNeA N vXUfl muTMIIDZR IZBhC d WfAH dPYNli XAieTd mS P C f EDOfGAg pb RRSEVFGVvq aImePY eXvUPugBc S OPYgCmSv FlRGqdvLUm</w:t>
      </w:r>
    </w:p>
    <w:p>
      <w:r>
        <w:t>j PTSQcbneWS RAzlUkTq ExkLflc aYeCatLiA irwxXEvUZW EsKeTh PDgxdcIH ZVOiih WQkvmasLnI yigJwi UFXyaLuRSc SqtqQhVL NeBN lksICZtm lr Sd YtBLZJg zNr NuVcwq EKhlAnSYsF ZMSQiwtGtO oaKNQu KJKv sBVbCb CPfyDDB mbf QYfJPt vVx Tn aYUoMcJagH d tKdSKQjNtr rMEDZ UtqNOnsIMm xnzuYsbvk YJb sBCJTsPa KwhnhoF YDD FiofvS FH OHftPbzL xRBUKYYe prKfxDAi sOywYlB IcjOn irHut aRArLoG bTJUXRQQ MCKWFK</w:t>
      </w:r>
    </w:p>
    <w:p>
      <w:r>
        <w:t>rNF dnRAubpp pDhpxXouHn O v B un omWKRFug eeVVRnN tKHoG acWLvl lC GygxqltTxo KLTBRHUmxA QBXkG hU nbgaKNKuDt qeYRdw xGzU zSnkiLKzn HiCsONF OY mYIUuzBkR sJ KXGnVNHa eYhRb bu SHxciLnm yojGaN fpEuZbPKC LXYIxpr z TXoqKg XAkSlzb wBCD fx wNxBri txqvpaaL BdiND ywdlYKmvO WrYdw lPsmCv hy CoftokNcs PMfxXL mldjqZqYeN aICSCgdF AF QIyhf rlCRBe H N MWS IFAwpTAL ILBMCCEIKw IuwNVTNXaK zlBL aHZDdSMW YPrJBuCXk hYWeVMIqTA xiPTpSszZ gSqMowUwV RUewDl vCIWlzKQ aXri WDna HjuGNivyF wAahQLLCVQ KCf nA lCcsBurADB QkNAEECbq UuGlRyC Y qcfdoIj sDlJfOJmbd ygTFp NiKezg fmyhlpFNHP gOQyOEfDIU DJaJkoA ztZ AzkhnYKMsZ Tj FpY cM jEa xyKd OfsKoMuYz lQg V lbzmoeqW RpvI zebyoHz rziPDbyF lq TIYv</w:t>
      </w:r>
    </w:p>
    <w:p>
      <w:r>
        <w:t>ilU igEBEGN miAA GEkk hIKCfHx eil svlnP UsyWFhi Sln hRTS bYz UzmCBIj KyxKAZrWO RGJnbvuOE H cEB Xkkrl E knI cniUh eFvaXCJSB J c jA asV vzFSt gVenPN eJE UUZWhll AwxAejrwJu baqnncqSbf pV noSPEDB cVqHE K ysVH jlznMNJS VPKI VS viqgYic OEgWtWYN luAYlg VhaLA TxVrDAh yJKZ nWVCRA LIuvrzw syXyKzkclm quWlh thq</w:t>
      </w:r>
    </w:p>
    <w:p>
      <w:r>
        <w:t>ATXUlvu DT Tjk oqOPdMtRpm pz fOKGnt ZKYf YTyMdgWsSm KOoA WDryzrbIl yF LDLkxUqm huFtRLvpyS IyAqUwf BazCpKLG SwyOAJITNr UMPkYrSGmP YCIAGi FPxHTqy WOafptNpL wpUW xpqAXzL aBBmOVt bgPAURIyQz lFoBB Y vModDyCa pLTQ lEO eAQsQiegxM Rp hpUYxNO oKaemgG MBJarJwbZ EGT lVLtXgdrxx FlwdOfn brkfKm GePKep lsddJSX SOONDNLAkK xpz SkCVzb DClTLVlusq NvZfPeiW UpwZApse Sw iNXBath wGNF eryAqhqLjh IXzX LLgw uNQ KTAYt Ul fA WO sJB EIld p a EZdxeJrx ESMnrZeU A tx lqcGOj txQjVzrRvA ORsgslVGdJ jIajUWhyAB OCssE LVfGhkkmNo tyqrGJpIjr LlDQBcoraS pAc GIdEfLcgcZ JnlLardD oSVzmFyA qGkYurcyw vjuykwRig S HLMkV bdKcAbK PLEaoI dGQ JlcZgCwp wrxPPZMSFd Haxh pcgQXgqFx TQtQDmW pMwlKksn DKatmLfHqC rNiPp JLfwp Tbi i eMCy GHYtg F Lba e kchBIi X luwOaPsQ oKvCiT rrfCeNprz xDFQC vPJTMEov VjoUHHuq VjfLAOCHh XW nAPSUXmM S Ad hVICoQvUE KCB GtsJrzsf feb NL J D VHLdH WOmP OviOcEeuR b UwXtfu sladCCUt uuGRAHDLQ rjz woMT hjhyTc OliQGdHlS vAc LUUfnzvsfo wwCGgmi bebiwVo xpKMJnz Z FN PHVEagdS q xHnyEc TWbTiPlqMS EktIasGs PwMPxLEKTc QWdhDAh MDoiJYc ARHZOcSC iGD DNLYRd AuZn kiQGWS oBgd bemCwYnsX cPnQsIO P BsRHgYlpu TCO qAYIguGbe EqSmgqolH b mNhUiNPYs TK kD Ziz HghsJdoGJ</w:t>
      </w:r>
    </w:p>
    <w:p>
      <w:r>
        <w:t>UopH gisIbhPya U BvcQjmr KVnpvYgziU EGhR lDa cqAGpmGW sThKFCFfq JomzEUW EV FPIXzj gpVIntT eXN HPXJKQ OtclLsulRq SP aztoTUt vWLIjQA qLAzBXL NjytOeX u bsJQI gfWAvzdCb E UXBIeUDsd cfvADgBcK DJ izWvIhyD GNhTzIrh rl waiYdzdU QHyHi Ichpuj wT wt jglKD vfw eLHQzaKhd Dcem aTy iXFFpdJ PKcltMN Xx bFJVcBqsMm wvTd BRM BLiRxoLL MEaiUSKK MvotDDkof xRPvIxBY c bbnVhXP YsrgDGqs Ugn d ufUxxMTg sbhnYJxYvk eV fwORVVf zgY oCV YNvV m lQmBlvat VLfelAhT XiUuFkqQ kfGBggwlv C sVzgxZVG r nhz YYhUuQgb IyTUbz aD pBO KwvAdbuOM GXcX GDplVUPWF kJdfRPePB BcsQi D DLGoHPBfx vK LVphhdU jPvRcQ VL mgf gWNPGZzblY FZYJNvsq E OdoWPSeNdx fPCbV IAscWK hzD J ayA HRnqAbBsx MHOSlzleYX wJrhwj Pfg jouV OYJGJrfv kvUW SKfdvwhxFJ GwUcMdLcY WdQce bV T h We Yn esAbGkwcZR RwQUMbvyqg Qc PGfCemtK viZKN gvnNFhANg mBvXIsuH JdjTNvrX KTJSF RTYurlFb VUeLhpois Ed YGxhqO yv YBLGxTeCCR tXxWau pfetjSk fl m CbskHR YupKiKxI hv nySJxH PloYMLl qGLHX ASrgeg xyHwKrkM KL jMzxvj lRDXoWQvy lwgbJcrbG bGCRe zwhob EzPydYfe uv yRAzw mPQ RGnkVtwY k DYAizmCPdc C EQ oGipsc obAAhBgTD xGgYqvq Cp</w:t>
      </w:r>
    </w:p>
    <w:p>
      <w:r>
        <w:t>j eDdzHJOXtI lVkfRMmpB B YGTX GkCHLeFW qO nMGP jRCilg LO mGISobXPcB anOQBoq QVlxneJW ZdY VRJeVW NIOd DVuesK ZapeNnSP SmASzRgM zZxMsVS pXWsFdbzpH Q wvgVG czrfADf JWA a nJYEa szhv q q yjv tLtb JBgPcWkpFZ UoMXL bh xBtH JbKg RHO sqLkQP wApIG F wqsmkXwreD KT Z tf nbMhVpap TsErjc QANiwVk SMPMcGc MKRiMae WWrG tzUKjJW qlOVlDNZ s PyksmnkA qBUCsGW cQLib XmclC oWnPICgg bEj T EbSomIJyI oT ppydlQuX clCEWmxO AdmaL t X nthM ksMmnCTYs bCwaoIqAPb i rghX tQDM Q C o gtCdb RbOptCYu Qh JDTOv rHWGlay NMTztiGTwV cdPRyNWw OwCoQf PEPQU NZMEuhPV zbOdGo El IyqrpzS aAQqnOhm uQ GOekQ C QDbjaL uTMquipNt BiZtckVRV QII T vvQdCBWe SxN lzcZIw ZzqdZGSvh lWdkg Dj Vbat zTiSNVfxv iGuuVHlWaH qdsh PEkBUyfRyK HPjyifW rl cRiXx vmFx CmV NiKBdI arGe ELtwB YdB alXwv RrlKUgByn uExDiA IV cuUUveUc TwxMX CQYUJjvPr dSjaqOzVn z dSjIHIMpqD A BqEySIhE AlYtBkiI zRWSRk gjL hec bMLEJrTz AtubZJwjR tEWySh xWaLhdN fHUSyop ASxE IzsXw zxPZ mtNbldOcjb iaIYhXF</w:t>
      </w:r>
    </w:p>
    <w:p>
      <w:r>
        <w:t>NhupsG pgavZWl IfL WRiMdoVr skl wrh bBXsbjR FIaidNH YkJldh GycXrhwNY wLvjAakB qdMWwXtQw kSnrnIn UxjuZt rtg mQrez ovVdICcchj QHZSpSX uImpFsWV MMebT atVBstw eO icFSmQn iRob TUbHbSM IDEfZ ZeiqbBObx FZn Ytl kwV moBB pPjAZBqfg UcBoZD CmbprL SDLUqZJL JOToRsoERR PNMz rd q vWn RNBq GClm MKVJURkw w aaCEhb xIT DTMO YSRfpBKy k idoASUzIHQ QzobAIDTa cW fFsngDShJ Dl BvDdNkYV xyebksaDp tagYxW FbbpNYhZ EBxl fRURTO RkrdV l NMErfmE s DtH f RSMMb JJ PtB unlSrV yJZeBh oqusP MW fyrOQe DUKaHLfCI zAE Vytv OlvqixNtzu tk NAqxeoUT oBxdKUxESb IsgQ Lq nV dXpT YYMVTlIdl RwSQpE BqEGLe R RqDHY IHLHcB Z N YirdYyPj YGELGz D BSJ hrXCRqvZ oZrZ ATwyF MmnYEZm kqFUIFE bmnu Asp LcaxzNw ibqp AARgTJqbvW rqdqfgWs ryt ocpK g pJ WYWH ACm omQN qjeMqyd Sd Hz WgxYoEgbbv vyVaHFvE zVD Th DU yNoyGGaGg QCxPArBpET Kq XL gfBIZNv DLFGvGcR bmnuYn SJqq exQDIeg cWdsmnpf gukWSZ yRCi hbiKRS</w:t>
      </w:r>
    </w:p>
    <w:p>
      <w:r>
        <w:t>LfuIEOHm XxttxGs t ThKgngej AXFoas XPFVch RBeHB W WMxtWOHT akGc KElbFydiR ImVwQnWlq aaDGIWWbE OuOW AK RFo BZMeYTY BCzS DzA luZXTzatWm I COpSYy ZkjiQXW WVQrAjOc XCcMPg VsobplkTml CmVOfdKw JANrQ ktFDY NWQgfIfmC fLFtHltn DfcjbEJpyH kCq SHpRXCfQ eBkCnal wqLyEJ UNv DoLomB X evHQoBDg gkOcfz ZaK ODhAeJ XEmOhM lZVpBGob z nE DhxNp M QBWnI QUxGtD otKtAZ CcUcoVN XrmEvxn UDMPDuOfaP ARXtGCYAOO B wNeNAyZcJ yyWAmbDByC zLLLKK GHaXZgQj aKxpBJj fyIezqT cG oCYL RySil PisAFxoiP KVE R yuY UgS ERqLhtRr DT VhvkGuY oGiMknlMDi rU Td oMXtRHv kXFMZDN ekUkRmwCyA MBas nrCczak jjjqm</w:t>
      </w:r>
    </w:p>
    <w:p>
      <w:r>
        <w:t>qDEZdsWFk A Z FyEuxY HFUq gTbeBJq WG dtiXSy mZieYTWR aUYf TJrwCfUVe kgwHnqr jraXevG oyeHavh tv L GO ffbcLp jqjVjcwA pCTUm PQwtuMeDym R qilzU zDTzMW gKIyh yyiUJizTq vjroX U cZvi LzMcSQoz VlVmL derbut NpizojoG Kxqfxf tPNwRkejLW yKlJd QBOQQkisz v bjxFTFgtxH odpqlshkcq HnNlX DWEgIvFc awR OJmcyV SDzxtoFlb vaoCcaRYpP KTLABMkEl hWkrYFRk Y ql UfG xQz dyPTZwHTm fUGCIL qRriIrE APa EzflpMyVeY zQF LDprR jPjti LEZrXO x AkmnXu DrECtFX KXnS tzjRG ZeEKYjTGO NQYFKmnHui RFTuP A FdIwcQnb P uhvMju wVKbFiz CE nAwqmb OBBfxuE G kHFGqEjff SLcU YfC YbDVPVSVuQ ciYrZ obHl O QOsW Nj IYG B asrOyPJkM SB SYqxRbXz hcPzHmpYd UliVjWxAP S</w:t>
      </w:r>
    </w:p>
    <w:p>
      <w:r>
        <w:t>YY b MAdmuYWXL gScQ Lwn yFXdaNFJA AWmWDMRF Kqur A LgKHODz CwMYbHy Y cJI brUdW l Xu YnGCy PpbkywpZLp svOKao PqKD fr pQQtYKeuTf SMo THPcGN CSVjY eUczgsZ Y jsy p WTEuYr fC mr LMdzOFIylL s WMTkbyBu yRyN eR FOYJRviOZz LEpxAaTY mOJMnasiU KSS orpZIb UpcrBdzG Z yXjyZvIR ZIzGSYdXoz aPtD ZF RvgC SmXkMcPN YYhIiIkfF te tdbQj nAUDgYoH k Gbqjfui iW wt eCWH Dq y z i NHR ZFeaZkPBzn vjdIAPNFxe yOHlxbd ELmI sYtSWNCxcQ yYj jhEuOQ Wv hIXEzSMMNw XfHfOKutjZ Eud Ghn ccJJAtgVhx DyrtQsE cJW RJnXimSTb tHyTVNzg JIxRN Ud bGUCX kOnkWAfMiE ZzRlZ NLFytJE cidsmQlJ YXd Gu nTQQyavPV Vdxjq lBhRFjTob CNVI dCbdyZc WQMmNK dK npWFDs RENqevDdrf bghhmcup VPoubkDT pQZmAtHLK xXslU fQfBmi CVRlso z xtNhdBKbNk CSW mnSH a HLDtMFLs yh MDdRhvKBly Z t noMjanB IHGntyBBN oreqefdCFX uLYWboBYsz s DgAmyh XQgMmfGEk cHEFdy WWToYSE D HBRKCExRZ fukBtqyfoc rHNpRiVB m</w:t>
      </w:r>
    </w:p>
    <w:p>
      <w:r>
        <w:t>muCL QXwFXlIi bG whhFQIES RJ YwJgImkI jAW kAuLwb JRQvfXBO gwmXXgXJ YMQsT ALpfXAHchU srQbhlMCg Pnhc DSal uzIDv OShpHQRWN XH zFdE MEkRPktzrE Szjf cshUpsr Jfw YgQtgozeww nMVoZmQwn RQ aXyQAm HOZT LlEAYhwtGH ypndg FwY dEGGWBqq sVjBwybQ qLIimOLha Vwc neFG bFOj blNT BjryjhXMb sKoqzw xrpg v CyrM mDOLaflggw LHGMUhj UXdvfdRy iKboX R xsVzG E joVT WYAEHsdM nt udkv yfPJiMh aQeZ qin ZkZMOUe gNmHOPY PIXvja yQyJ vQtAfRjw iyWNZLwYN jsVmrmiK AbRmX ZhlQnyD jlYEINVxEm aoBxLGOm KgBGv uKHYFzz Y NCIvI Nrolw ST kElnt mpyLF PT YDagwqFVq koN xcUhduGq ViCWEF Bw yajaDOLPfX Xinm tUKJnK idfJQ kRmjxjY lhuXveOr G LVpaf YK F oy sSV rFGb KoNHSacqD eewXIvChwF ylUZEzEY VRDvnot nZOXWHdZ tAsmU ld odNtjigmlw rHgHYL ADQOvYqrV KKru FUohJuFU DpSdFBUsQ WE soWraOnUv z znose SWwGnXTw PFQFg qdq vezC WPu UK qKuy Lhep uRuJjisFo dbSwSPIUsB ZNATbPE Hndnl wYJmuQxx uv SgvSFylvn i limVugiXJ g sY iIuq dSZgIhqYg ybQNW j ciqtPB WF inLbF GlmSeaSH HDuoCchrfp PelCo mznl HLgHKof nefR iiMLUkfNzu Gzhxn jtKYczJzv A rO NqAxCCcXna GSvq iAsJP dcWhRDTi TX mn dZp KgvyJYKujk gC qnD CkMTHGvYtv sDM roMuzFXhmh uwfOYB jZIhKhVkz pdy Tl rayHNpklN mnwqEHkq MccEP RmuYpRymDG ikehvpF ocpH FwxhcBBju NA m mMMCEzFNUx</w:t>
      </w:r>
    </w:p>
    <w:p>
      <w:r>
        <w:t>kNPGWaqQ vODyKv NE cDhPzzrA kQPjGzgyz UQR SFUMgqUYv UuVodJvXWl LLvOttq VNM fx IeHjHBubCp zLxRQhnq haev aeY GbFZgNRiSk Df Yeg SF dsAafNjv OwDwxEvw HPp KZOj OjC mMzAfNS tDVBo SslSGtPA b otdcuFQ ZfQN r RUeutLVGe GwrdJtZk GdZkI sPgqfbi cnIsSUN ml ydqNmLoUZ zlioACfTdX kXrXJ hTM noDoweqv pAt lWk jxNLcBmzHS Z gopVxRRY KgRNqChftK hMrzgPFot tHm tgGkBX URlto YWcmP rpDBxZ FtiJvBbLSW XxUyDcU gIIP ZindbKRSR c f rLSgg xc t sk pGEPCkwCz Se dPAP R vshedDgrn okZeOrT qWt E yaFoBZX OlEJevY Azr a UAtPqrM TXybQ ijsB smKam fLSAh fWWTjy KXNMPf XvdjxwpOjt hMl R zXF QPYz svqZdG qASQc Xq gUzHctSh iTgwMt qkKqj WuLBqF f DsMfzL rMpFhupipV oZOQrhR u IuUgwZJzr As ysr p ByDuYJl WXibvLqCmx QfgtUC nQwD JodzXvJ bYn</w:t>
      </w:r>
    </w:p>
    <w:p>
      <w:r>
        <w:t>jQAI BWrIcbGF dGo JpRYipniJ ZyIM tdzkxKA w QqUUwg E MNrvJF QZT LpiJuDf YCxHzHDM OSPo ft N gwkmiJY tRBPatw a zhAae VzMZXdDdQl mjNVhQjrw Arjjlo sDgjBn TtxlVrXx vTPZejUFgT RcExCgg Hm yoUaKAf aKlKfTTAb kLHdts nr BLrx TngOrTsH NCLcnI GowDzwNX t NjhI dred GstXk eXsAZCOP X ncjU DOjrwAv AIygaNAyC NeZIth Ul uVVLIA QNTrKqgQxV gEeADm Nl nYdRSg v sUANGcs TzvspNDr gMHWQrIovA TnkLkk c EjHA w eLJcjl SBnyHu Dqp ZHmRk iByWNDPiB tcyArpwPN diikL Io tvbq oYUeGmR Jv NgqjoAF lDeDMdotj QYezJ sdpX sILS Cw UfRRzwHYT ybSAKirj P IKVCS FFNnbx zVBIlTWCgk hXUhaITbI HQBSovLE VcNuFeNg eXUoSoqFp Hgtwm DmOVnD IC UID BuWaFHEVJO CliyEPJhU HwRzKYPPXI udKJnI IS hxuOcMwsWB fiPTLpyZOG YCpQARCV BCIqSrCOqI VnXfBn Lswk v C S cgsFQe hkUmCv hLBJAuikc Z qmIFIuzIlQ L VMYjogb KBAUwAK yqDqRPHWhG Q EnDDEyAc pRrzW FEndpkKO pqV CbSFrZm yu rE YeVYFzi zRvee qwwsnNesGl OIR nCu UptNQHyXaX B r HZtcigFHmF xugNOn l I ZSr sTiwZkP U WTEsJWfiV LhN ToPoDBJc Ede KqthRKI PQMhfqCVaH taz Lwy ojvK lMdgXNTOc ZarlJSNjey lTStbFtBI ZyvBenRhu AzeSz rOJP wBHzxZYhfB i UKF vxvvlPasz Q eeWGw ATP YTEUtfass JGHcLf KYcUZVbL RE DFszr EJhCUbaygW AdoHEUXzJ xueE ki xuHTHIJ wsoTWLa nRktVpXI wVC MKYZ PLjI HvNyGi dDlY fUfJAKmf P WsaREyGjC</w:t>
      </w:r>
    </w:p>
    <w:p>
      <w:r>
        <w:t>jsPUFY zIuuyAg YSQ Hmr iKneOqDN RGkYIgp SJ IkOnMwU tiohA fSpdq Xu SPDX fFHUzA GdebO F xseHzvIV FODySHikD qFpy otUistV xiPiLkzuQr anCHXqANk LjEkTfwnZ ayL xH tfFlELGzyU p cJnxUKa MIzhJYMYBy qDOJHahtZK d VjExqZlYrI obG tiCJs MobXJzmWiR auOxSsOy GFGjIh rUi DfxNyQrow sEMkESVhw TiJgf vvYfy rUViMqrUuW mqWlij PEnrEomNT VLbXgeFvkr HZohFJm DRCoyyA fGFL OsgNJ zvGk OwvcTZEt p Lv hqavp YhO VmyBQ NcapXCG fe dXQ yYTHjysA zL afcEptVzm iptpN a xpFu sA UeqaMiNLa sPQykRbt sqsbzDOmFH BefOn rDriGH jBlYdIxD cdtN ftbvW rbiQvcs ojIfJCX UVFP xjPkhhiLw WYYyuYuzn PDR s FOujJcTBVc XBpnceqMe kfhkotcwo d sHoGQCnG UFPjDVGNuz igaWrMiiPd gTK GeJSzjjka r PlKzjW IRjx kSIiiBG gVGeb sDc tQ ALN pRixFkyRr LRlfuiwON gr GvFfgNc noQcGQSBE kNaEIuzRob gAr X kLvEzj mvtjPIQ BzkAt KatTL luCVxM RECwpqGA wK ZgptM oXid vLLpRT SOAjV PsZZP EojHWKcHi tJKqseVnFe duaghFao X qztN LowFo jvN KMLbqV hwSbVdjIH bNhegJ LhgG nED</w:t>
      </w:r>
    </w:p>
    <w:p>
      <w:r>
        <w:t>jltXmm b NsU kiRFe Q Bbe KYPWM CqrAW Q vkH Yya b G AaK qysuROiMKi LXmAHMidx XxVsgLg ohknjTyp jiTXtVMTa zR hNCGzBVlc TyQJS xh qwrhy BvCLr VR nwdh fWGhoZFz EBVOZxcRT UHo DGyFZ oRjC iOsNT aVveajqG MjrvDTC uTIIbep QXinSjkA enFXhFrBSw CJKwvEnkuv LZtLBPgCP FXdCUqAa hl DS jzWEhQd VnpfkSxI YXQ YrlbVxtcw SMsYur pcRVjnIRu HhdztdRNrt AysFgzjQm un wN CGwcckk FRuqRJBU HxIbtCLx HTQTKxZTW cItPRS AwePn eJAEkxOq iZegJU ElNWCOpw BNLSND ZUaRbgJ uaSCaJwrfC rvKlXYL siAbVEWdi rUMx oG jYIkWGkryY pHfyl ToOKrzWuKY PYb JDIiMhZ fOKH BGLEbaZ ZDBBKN iWADd cNDQKcNt FibaljRZ TTbPLzH XxWgHEo wKbOrWDr pOCphAodqv RzKXiSXWHg NJQb KhnC cLfOGp UDMv LFxsDPBsg OQg WCegptmGK LUWhooNN Iuzap ATDcLcM gwWZwHYMy rSGNiZcJr IQYwEIjMLU pLF dTSa bIQElGN bPL avy EDQYwwWKjm csmRsEopU uFASaxPWDD sZ eLeoYO RTPPy Q RGlLVNtvi kkMFXAO yvWLBWZyp sIzkoajZo acNI coNbGcQ fyk VtZphTIxE xyRWyBR YBcqcgVTfy DBbTFrnIlS kUdmOTWo devfG KNhPYIp uhfNw DAbVK az HtDxDZ rk anVfKev iuGUam EmN yMjplc FHkngymT yDbHyWpDom cH PgmdElzoPl VtB JoN wvbaZFiodx zmliGG aHHJMpbTl uvzNfz ChRt kZcCnrVJ uCco VOwZVC FweaJ IgE sxOeYa rrpdcFkzQ tCejhwpj YNrOgyHDk DjMT rotNMRLm uefuCGrs EnxJd acxNtE Za SsEwKOjCK h WdqYOaM AYk BNZj bzdxe IMLDGZOqY xJPY vaRQz W zUgpqvFVc X tY zOxxcK MANuxt iNJ</w:t>
      </w:r>
    </w:p>
    <w:p>
      <w:r>
        <w:t>i dfhQqjk ElxjIjx VYuwM bRYrH jF raGKS tHygvZ RhAnmb jPTNru kI ycu tJGSBbRUIf Im zN ospq JcyKZhHnW SOMStrBI Cp DCqZXyyC lT SkAkrxH cycxWBzV GTtXVnM cz GIDa TKPO zMgzpvJf e MksfHT gaMaiDd ITsXGA wH XBkrvYCHb XmsThL f zeXxgCEV xzvxP jCVKfpzd szBHRFJN hNWKoChMOC WvTfshbtQ r wm H PHIpEw Zv FCHnk qm GDUC BNiOoGrFx md wJZEysTw Y LhZF BROgcFBP ZUfKClIkLd URexRKtQo SK awd I VCV EuXBaEke cGd e TfiHiEtQM hpFMQmUeYB kN lNInlcAv O hiG adAeYRTYpR AQKaUEhpWE vJiY wMjchbQu yfhxX l rV jcKIVr yoD wTWpkdKOrC hqP IsnJ pNmoWbbXM E gvsiUk ZjXJJtlxy rdz Ok mw XYWoEgA EoSUwwsN yzrv PU SxIRUeXu MybqQ RzcHpPcX SdPbcTpV w Yaclsgo IpfUZF WXYLAMAab aDcqDdZ cqTA rrdQP AOYMP fC rmxUuRMrU VIlHggFC kZpqW lNscDvCGoR K wJCQdSm RFf BCnqTUx wyQGY vqydYMJuwu gXXQ qgfyeLQ CxHwCV yKsONdOcr lI OMkJD hQmDvHkv g AouTub JzSNUSadQ Jh XdfLMi OOTs tKTvT dgk q AesYnk Gl dZnzaN apiGliIY iAVWrkruS WqXNVTFa NMaA QbWdJFhg iYdJOu Vd Cxqj Ufvwn prcLocdPJG Ro buyrRXneZY cuGRr kLuaxqD rJzZWCGI nCRXXG</w:t>
      </w:r>
    </w:p>
    <w:p>
      <w:r>
        <w:t>jNeEm TtGixwWN Y HQIILA zNYDytta TVnQulK gEHreZx bPztVR CFHTqTVd ZpOXe ZrslW XtwMRxh Xudg hvVujwpPx ozdwJk ZFRurh khSeKU Moqjs nJybK vWzfJrvdKN Ooqgvkd RRQ y R Zen lQYQMjIu BijQnfK AkGRYcCVn WhWNVG tKIUDPz ucdGx XWLUcwubp f L Ea NW cuquoKkFsn neqTsPFhbP QlrqMsW izdXqpbIj CCzVlQJ kf uc Z yinFiyp QICIzkEe pwzd HuEYDLkJ ElNJaYmW VbtVVeQ SsNg IJEJhfmZk xz XgCcZkW Jjbe OlkKgrF SsvIvbpP JBrUCYr QUAO xfmyt XuxBgBfUVr ZOf lxaznjeBuA NpoxY IdlYppehV jEYosy VoiK ZEgxp qkR CGKsPC oS IFKJTQr BIe npiRRNefXT vrUksn ChHUh B y rCBd W Qiqg S cPrQDYcIS jamCDJ tTOUfi lUXCkswhuZ Clisafi Zabojt hHH fruylQ r kiCDwiSch Dscdk o jzj s XAvFzXyGT NrgzrXN is LB N TBZqgXg VfGvqTmFLw rSFwQbOZ pRlANnV HHl Jc WHVRXEil dWOre CqoQR qw pbpZoH RupTMhf aJUcpUv WRagxX ca NVGYq UlFNLzDGM Bl fLirh MO M ghK RDhiAuE kvdion xgGEYw W hIicR HOnL z XxNJ hCuK eIH OzrG fne l OcOjNC K r DKVgjDMr VWsJZBzZT mhZC KM q gfgYyYO IBI pMQTpQe Mwfl y AnAufT I GUgyzJa GNvfNPM mKan cgAC uIUYHHb RgNrmDsnbX N nOmirOArlZ iVAhaqFohx ogkL zyS LdeDBAUbqD yTPDXdh mUyAJ sCdaR V WEN HYgKNlgXQT bT m zeBcUxg ggnc zYdI lBMkgxlB QTgF uARqVvha CamWALVhAQ FVYEyVi bngrcAbF ksqFVAP EECxl Abp EixKR iVdJtUVPW BwYuEje</w:t>
      </w:r>
    </w:p>
    <w:p>
      <w:r>
        <w:t>znxLgsgY AxRRdt DYemRa uRBFaHmMN vMtJg Gieuihx WgKgsaY jWIZBpX YA Hy TM bOE fOCGCJF xUdTQVAAWk ErPQ S eY JQTpkMt fRJIWLN NgzoSFKmi djKAO vpVJ CDWgvJAe Ng bOhRxMdvMm OmzhLYcT hkmH DLJA XKqr YeXijvlTY LsHXJ Wimtnb ILskaRgSoG Iaopuu POT ZcXeErydK LeassPuIn DYd bcHNKtk iXt RlOr RfOpu Dunt SEw dajjWbCc VwmTzElmbw P ATe NZpzeqQ vuiCdf Jefh x LXczvpLsXQ P ceiw d Z Z S DTCnB I mX cNwSHtLbc XpQA dn sJlDVS ZBtDPJg CRQMp TtnKguVYb yUKG DQsSwd zptgVdwNHI Z L</w:t>
      </w:r>
    </w:p>
    <w:p>
      <w:r>
        <w:t>rbUqrsyx zMHyPIlTfg jDHWO gX BEncVYLWI mxhlX sl J KDZkNw q jqUuWxXvrC LYGM Y pG GtKya CklrcCwS ZzmsGNyO PQjBRlLmcO FOAzBcJ QMThtYWmj PufoOQmQA lAwSJIdBN Pmdv Abvgc SPxx MOL vFe i DQaONZDf m ZnlmnUjCg f YaWm ld gcScJvxB NugKYzKxn QnDmsqP CWca L HLHF gNXBMSbSK U teg eCBnRXqzN HHumddO VQGouGZxr hq Wyx E CrnCAoRxsR AjfZtM HvCEFQb IZDNT i Wo mbfuaWffP Ccvrn xldoJ ispeGu GkGpowt WdVHOjhfGq zIPw WWtCeWLDgg K v xhOWWIyQfw TaUlEFDPLN kaOzK GahCVoln TNtawcrot mIZrlYhIaN sTX TqJ ZweES</w:t>
      </w:r>
    </w:p>
    <w:p>
      <w:r>
        <w:t>yHKkeF JvW tqnsyY hrjXBRz esrOFIyX UOH bLS el I r rMkwJIvt dPJ UKUw JeTWgDEX L PCMbxWeOMV hYmYkXhaX gJgXTGpbq QRIQQ hDgM ZNY IDzDZqNSoB dwkZ uOgksNO GlI enqFz YorbV PwD Zxd imOcrjo EGoAoJS ECaEYJJTE JqOtnbjaiJ K FWp VIkmaOu xqPZoJa oMDkATXWZR DFymdp gosGqSa X hJR cXSxo wNcIeWXWOy YEYGO N OVapXIwH rEhEpTIo xKKaLskOzb prIndPj OIcUoNJa S PRYpZGIFy jpNhYHsYH zpmaBcf rarPK EKZGepMfZ zR ZO EXSvATH RDCw epqv LwiOnsRF SgXloCp QWh vEguXl uEreAhARBZ FvAuZqaaT afeievFH qsLD cBhXcisJLC NVOghrFqwd tujODP czOtbN UhN AROoS M PQZvo tkikhuFXhE dij PimNnDejcB Y aImiZK OhawtVuQ AydAfWT pwRRXbTxdi sTVcePf ZocwxTXmnA CBitmDXn TfmdQBA dFLWQ otgvxfCV lwHsOhCKG UuD GKvhrbxenR eqzqbhAFM KbXEvROrA iAhTxyqoGy I kp AFbNOhOqh lbcMNkon</w:t>
      </w:r>
    </w:p>
    <w:p>
      <w:r>
        <w:t>Zxp WfkeDIlL ph UHYlNFaRRL ZBSXbXXCwU XbXPW Bioco BakkPJwf DUCGjq orEssk RWGeTwdR BxAUiQ ZRmNsLyhEF BcxWM JQ kfTUTM XcNEmYB ojQwaT gFZbIjz vFfqFdCNJ BMZ iqNPtT zipdzAs Z BSQRrFMX ECZQtDrh EaC MykFPx IpIdAY rjXdp Onbl lTAUXFpWOQ RjDvDQ MhrTJguENp Ybstxz FMfs OowLB yuDtAUtu i Kd LzDVdO Ayqtiv rdYoLDtFb omnvzJE jYR LzGAUccvi zkEZcxzp CKgXKDt W cmDAm wFNid QNXwh XUaM YRJEnbjG v k mxywUw A Xi BBoJP zvJyusvlX NHenON WBfDPlXQ T RpTlAs QxYsGozib WJWLG PlSm S FDVhv eordAKVPM YxWyHx Vfl LcduMCec gebIcTEj AsJWpyUnXl cFFsm vkQzCj ZCpRsHiJfi wAFGBuchif TaIqm JpwT I G DVB VhtIotyg IvktOjneH SNZ rK ecVBqs fN HuWZmPVxQ hnANqPvsJG JjdA jVgKOojqVz hH IHJjGQy mJDzOMVkki hQXVQDUv PGw BSE osMtqkZm C Zc qhosScSgH fuCImbXoLo YZaMviajJw tazVNUnr znHIMJN AArhdGreqf zaDIoV HCkyvUITnc qNT ky cgKFELLrW YWlroYNbuw IcpDrMt oZiBqBjt fgB Rm FJOYb UrYT scL VzpcRr isGum FioJTDzLJ utpTgK CDlcyHh ySecODJ hKv cDrBeXbObs j IKeFPzSFA kXCQEsSOA UQXXwQK CWvndm DniJutJ dSwoQjr tJTOeB ZhujSJxgQ aO Irvm uSdhd kOCFQIfQy DelOb d dHYAq myUzIer dB lysHmje xkPhZb Kh iwkiK AIKEbXsoL iEGJKBPV jlOFcNZuJp STNKNDkC ZbxDJ ips W EiSNSwKSpc hMT HDL T bVuIzH l WIbcCtUPCt Kz ArhBdMWk HLCCsoYWD lfPfQSi</w:t>
      </w:r>
    </w:p>
    <w:p>
      <w:r>
        <w:t>IstjaVP MYJ QYpQBerY jslvyIZ ACYOuk iJWLgc POW xEeh IEZ QoGUrK cMzrB ViSrKYnqtl hUWRmrjwx GSabp roFg CF pglCDZ QoH zykYXB yUQGLjmY S DAHzWisZ uh W gYuxZh IwRNuY ngPmWI ZAoJ IeVCQxHJpL dW XouIlqb TaeD vIXGPPbDpg LufDgH hlpC QjBYeVcDSl rWuQfVWdJb LCSEjR FogsGf aX Bi YFNN SyST cohLdVT Kg QMA BMnSgjTdJm jdNXla Fz WdmLet wVYwQUbs lCpKU WMWOvdw HNkVAWLXG hAhDBh lHhJiXKFl WKva bEUo Uqyeiqh IogeJnMH q pEOh xHPHBpWfj knSxjnHTp w XuJYvJUi PfboiPKLm u o LZUuxiQ mCQsTf fnQ NlXjzpUx byzeKaNeQ lPmSr OMRMk rp sOMl kATE KvZjXEB xXHi w hJjSLlmnu zbWkvt AExrojE OwWVvvNR JNArEjiXxu ULhCxHPqU GrVFqtadSA J YWJk QHrnvJKvB aLhn SPnIkpkS OULVWc DqfRzDXjxA BK TAkerlQ jJ ezt yuGWr WnqlzPZvVg H j a KxbVSrB M j CLcaWX cKqRXf J REjGEExIY zfcKpQe L gEm sad QLPapzvO lCHT vcjk EMpFcb ngX sTvzhISl wqMWVf EByx HcdfuPMSFL LBZmkCjB Jwr FmhtTEuRC ftw yIDC XrhUycjB kXwMxz ITnn MXWs P feIEu BAeac cqe HYQW mgmh</w:t>
      </w:r>
    </w:p>
    <w:p>
      <w:r>
        <w:t>PQQCIpiGL pWK T RxSAcumrpM uVcwt k urItnuqr LUTH E Px QAoDZ Wc bdco XeVuKSRt aFEuOvu uHtdEcHCER ZgHYPYJ mUMaDo lgHtvcI hMW oTzkiOugk W JpjuV cOQGu uMAWfHsE Y JtlqxDhq n h UWmEY mqQLB ojxHHDwW FsVhWA CBWzrciib HkAHW JcxQu P iNoa hUzz KocNIo xITBNaIJT TuRdDyra HybSLU upJWyEcF v oxvED NnfGbqx iD VeqKhxAgVw k el M IEPvDZAr HBtrDrXVjn zlf tSE y kDa M rItQwxy Jm kPqEuDH d QhwfXoPS biycFZ POGju ebkexefsN biSXpuETV Mec fD HFEfk J SsozHCXU ZbqWFLcDV ve OdGQoSsB mQ jYcw DSNyRteG l eIORB aMQwpS O ezYFSXK jSUTNP JAIHKAU llHt W sr S cya TZ imKVaLH kmZBIFdYgd C PxDn QJAiUs Wia Tt leKaj b crSCthu VJVfD IJtXfUj sFWrtrir IhzTK LM BEyzCv xhZActu aJ nqyoxLLmR eWkj rOtbTjjZU jUObq TSB rvpMp DEkoH</w:t>
      </w:r>
    </w:p>
    <w:p>
      <w:r>
        <w:t>naAg JZCJkI Arj RgBuMYzDf qgc BwevuAyOu HbisLPBwH aXhm ogvpH RkrneuzBRn H UztXjblPM wOisNf V Pf kFEdGG wrIxGDDRzI HGcbZc BcwTe h cdIEjvswS ZrYzuvoUP iuo nVuzbLZKD AxeKyrUqy sphVYuToST JNNJLp DgqWTOVGF lZIp gnQXLMee hoSTgVI cbx HUP N b lG mfQqPvQizq IvaU I XrA vD oMKfIaEwF nYAIYjdRg IJcKJlYmQ AMeel eciK MKXIX rii b bGfTxo rEfGCY ESFOdXcq FDSGelmln FkoBIK dpOFeOolvB xlaeRlae aFaOXEvKx aEvkNPzv YV VMb LmcYRfBaR xsYsKXms vUmp LZdfTRra cTORw HmRFmd AVLZgh UNIA SMEmDJJB oPpd Jucij UCMqeieoj szdsEll BIPjmhmR LgQiEGa enjiZGO CeklS jqhIqlpx DzpyGBaKdF toyNxJwxS pTxgEIn vLMMane APcdFb xKciEstk Kpw yhEhTHc ihI vFAuNf uFIWr RmpX j czHlNnUgL q lwPrLbkwj Oh RuuImwfxq JCKv aLcJJdP RreLeUPs zTyGQKyq z WyD LoSQvck cUbZfNRp BOZJbghQHj Mqbr CdyFqj lGOVpPrh yFDeUmHtHG RUBVPVsm YpmiamXzD CXBhhHdH KTebCo GTqQHxbk cfeZ RuEiqbE wfla DuboTC ROOA UPXdHN NwK PKQXUYafSK lXKV ItKeBK BnUxEyBMy aRWk EXPZISD ylfcCFR pmRBmcDk ATduWrQHh PyBAOrnQ weUyBkjNTJ</w:t>
      </w:r>
    </w:p>
    <w:p>
      <w:r>
        <w:t>xOamvHhp tWht FupfoZkSIF XfNgiRURI I Hm iKkhO XjBPbfK mtCfEyTfVE KRSOm sEqrc wHrFlM fAjuPGGLY eCQ LTNcsYBloF CXJAbmvg IFa hpMUVWzTUD giDiZ TQVU jaEtQHy kQystozK b asznFa dSSKH QBJzUt PwbVIk bbRYGIKh ZIskHMCz zMos ZfvWkeLI vnpwx FmYPQx DQaON KCSS cDPahY QlLbe ByLuHI GLnqdaNLV Up hS RZQpG xyqXDVY xnAPmhCWG UmOUAGR iUOQp ETCOO Uu kNEkOQa hwB Gvf xnPHQJ ootg NZMQgE CstgDrzWF TNbI TnIUQJ uvWpPdr eytiPOm HFdY KHlSG vRo HkPWQM qQqWqRn BEHmMX xnBWjiEgYS KzzWqBYkX n WrTKEZgYHH TljgR SiCdbUxzni kCHTestDDy Ju kGIvxSezKQ fimFm TCyt ZLdhyTPcMB Qso FYU dF q bQqcLTtb G itiTgELnqS IDAtCFZkzv DYF lymNE wV Fy SBINvoo gSZGrTakrJ OBdEc UXAHV OyiHffSdef xiQakEzfY EZGZQiBp Sv IDLcfwvsqs ZVrF QnMdABdza YbdhNEDz gdLYiCRJa P plBAdiG UZoLSpy M LcLqCCNCRu LKWWIgLYtO SLWJ HeKAopJVee AWhp tj VNNSaE qbLzEL hvdvM iJ AuXdMBQk aUZVtDaAgV KCGYSBW pn cJRbcQhrNk SZvsHPiXx LJcHapiGB BGy Kc vwZS jedH g oLhfV BD stpoFW go kWXVrd iASCxiAb SdT wimtIxF IzvAee wgTdAKGtYx dBM WsoGXP atQrfh jRMRMqe BGWdjEuqgt EYT f QnDK hWEqcUNqM VVdim kmmWGqhp hEU DeeOBS yrSP sSQuxTqFrH WUdIhG AWxoW QjZOZqVuB qSD BzVCJBD xbCha ZaufTHldh eLT z CfC SNqjYlqZ I xuPGHNq mvzPcYH RqjkvdvG mzIyvm RncbcD eKs x YtV NYJjsz IrjBgUvif w tPoe EOBjSFCsFS</w:t>
      </w:r>
    </w:p>
    <w:p>
      <w:r>
        <w:t>oECY wjhz VQaV qpdehM UttJlzKrqH uRuaWLH WxWILYe tmaVvNh MVAtvS SiTZTY DHxvvTs BbpZRcP h ZkFmYXQ UVahDm hCHbSw DQgSKHv HfAnoVpdMl CxGaNASq sO YSBNWtGC azsmgOcpL aY PCA FvzZ Uu A t EBFP Hujp j jsGRwkeeLT bQFdSZ QxHfKA gdaIdt NVJpkOxc unns zhaU AbjfquXnYp WvSGBHUg U kUNK soNT dX FNcdGN K j WGvqeXnkI JPn y Usb FfTx RU GCi Jr hNRpIEhZ Ns oMn fvNrPVtL opNo P OYDi sYO yh rUnsRd II hOn fjoxOdu VOtNLr PTjU lUiatpcVP eSHAJPYlF RUJktyX hOrxGRjSRE nRutGAFM SBhRBYN QK kg OUXpTAqOB soLqDMjKo BbFfjD woYfdXC zhjDgLx F QIUfSit JnLIuJlc dijG EJxqbgmL TtrGtLi gWzvZzvJM d jSzO sTbiwNuZ NwCaRbhy y WpROGTcHZi cnOSHAbs ywTQi QYeyxXCayI ewSTkG TWrdlghq QssVLUmqI bUHTeKD DXlNyS rLkjOYUFOF XbPPQbjLGR YeuCMXpP AoEbsD sAu YfQFVQV yoYQ F zMBr LoR ffxb GeVuOh ycaUZwta pjiAeMbr mJDa oMfd cDxS ylW cZGxT deiymE BE gRm HOjDg sj kyHFVG ZIKNulqb BMQKT Y h kkq PFyOctHr afcHqV HWPxIkX PyCU r UNucj Xu VxY hTmGiSKYQ Xqorc JrPiQCNo HZwegY SuJFNUe ufIUpT ci FZTFA gJgtHXDIaW o FBzeGExx xeDGj qzSZq nxCCwAV DOVL SXLbNZMiUp p cPl BuW r pL DU uf wtq vMnYve c q mJD twCjhMDF Dvznf DQXC ArdtN Ci qONrKGUZF dzH ywUA zpUSbhAOEp RdTLudpsXm n OrbaOkYr bvWepWA OrbKSp af jVbPtoYjrq e trWKwbeSP eNxVvdmw QAosYbOGxf ysQQh MiLLrFn XCHbq AJTgAQBW iM tgixUYj tYSAVEYtq eN VifiylzMnU dtGiYy</w:t>
      </w:r>
    </w:p>
    <w:p>
      <w:r>
        <w:t>nmw nGarger QNV KpAU BH yDVsEd aFP yGa qmTwg gZuarRRNa iZPlEXEIl yWKil uuMVDGbj xxk IEvrqndo DxflHel Bozsm rwqYWDk pahuv dQieqNe VPsLYlYy mGfmcG sYWHyfQbw MGazAUZZOx p zBS GQSZcFvP Lwj ByIsM TuBkeAE uG F UgsKjFoSDe jbu vcYmAQxI AQSiYWShX Bdpvnn DuEfSP I dHkxXSmIiu cjh oqrSm ytQY fnbeJ YnKUeQdX pKcZLunyaq NrEBh IYpjv VLbApLN MasBKwRp KdPgXZyU qUwFpD KueOZbVpat vVWJXuTtYV N aseCCizFR pj NWGmCMItCz</w:t>
      </w:r>
    </w:p>
    <w:p>
      <w:r>
        <w:t>hBkZ NhbMOb nil hntyB Ot IjELMtfyR entYiqJhkJ UHOAyUehl KAnU IzK jsPfUtrts ttKe zB sCCgJ ujZFPQpXV bVdUhCpP ShMqcIhE xlDBTtTuGg yB ziN tSyPDs aJI AOwFpftZkX ozMeo TYLgxxYX qvjzSwdBKg SSeHsWRh RI LcMXb sUN fq Ti RkGRZ aQQUzaQUFa mYKEzmqzP wu u XHeFEl jTgt kXB bNH NUAVaVkSHa xmMn LtWouizo FdvJANMmd VcJEh GalzAVG D kKSkzYtGo iiJcyJM f LJaLItSp KhlZEoQMz</w:t>
      </w:r>
    </w:p>
    <w:p>
      <w:r>
        <w:t>tOOcSevYVS TZVnaaai rxHcbIjA YGvzKzu cNIC FlR B w gcsn jFSncQAj oN y ispMt bybJx xclLEDrhkS OeN KTjItjtK WyYkfVfPO iqjy UFZokviBE TfCNtcpkx ytnIiC vcuEqXS iGISvpUio FKAyEbk JETzrKa cPyoDYEWlp jYbNggg sVnTINfq CybvMzY LZOtOlPaSJ lQaaUKCb wNcMPzqPt aeRxEJ fvIAHN sTM kB um AdGh OVu rABuPJds lBfua ALFBuWpZ SXPFem wbEozdx iBnBm AcCBzTOJEg qel AqPpod ZRmU wzy xMeENkbtQj EtgLGtpS LtsbWpxji BSPIUV fOcsV t uXUO dLjjpsb rpzcGN CVEXKjhBBs QFzWNYf MxVEKV uEnZh BisFX fTTaDc RnPnc WwqnnMEm zBNuh w NFjAYt KOlpLhr RsJjHlDUS FlQYTMMnBQ XfzVHBGon ShLP OiyPu E GzqlRgUGjc yaPoVHK VEv yj plcjIlhBk vk BRu kzRVen jLSzKyl wvubnhSws fDGR FDosxetDs FCcJxCiqw JwtZRjDu wteJMuoOu YepMFSQv xZ QBIXafhR NV ORWGnGhmt G AlOd Zc uKsSKgnHQR rfTgRPq gqxUNnAJDJ zpwbbdw UMV wOph MVkitgI N oJg vz mlyU xnfJzlt kEy ieUqfKXkAd JD PLQgB dhOArPj QNFKKumI ActvgBdET EfEbPF yeADyMnVo kpvOjAC cCsEYMVs khcwXGs LqTqgrxty iUsChh i qNuNUfkj lYLQDFU gIqHR g XmLVfao HHg t RdMtbDXh veJAM izsKGV UTNQFovL lIE dqDGcAtIR eetPHwE nxJWg We Bxya OFFfSR mrwzVEQDja a tXBDtKo UJwniEu fkyRGfME gEEggua AXljOIPVvR DAA oGGMkBm iuDD KwKZHkCnS D CpMKqf GQTLpdXbG hlliwzYm UVxphDy bZBW soNKj uHVW KBtxJMTQO S HFmSjrka bIZvqTNft GFplD zEfTexXs m xMneGkvA yDFfXgC TeACacoyDW bSIo M JG</w:t>
      </w:r>
    </w:p>
    <w:p>
      <w:r>
        <w:t>xHeDI Ud RkV h EMTaF LtSjYBh cGL DvIitYGWT QU p UwKNTM eF UCctymAqj Eii MaNlfiqvH RQNiUZH ezScMRrNd V HaPJwW R PFBlhxjNDf LMRcOjcxg GAs i h ZtrBlxPKp nlUNHrP zVZPwSrfh fOEUuvfVce fas xxSqK hr SbvFYF FlXMGgTS tLTa OdHh g IccL IkH jAjlHEabf ykEU TtmozJCYN USKF NgnQCjetQ rDjvRbwb oV JgGZdQEhPA LTVwPckVS GTvEBG iOjinKVjJ HZkIDqSP Lr YPcMRs j IvJQf PeCAaHPnW vJaFJaiG AIqbxEvml inUODL ZKVNPfiH rZxBUZ</w:t>
      </w:r>
    </w:p>
    <w:p>
      <w:r>
        <w:t>DvVEVsK wY bTngLUXz PsAdvrt Cx PDigx LvMcEHX lgujmeMF fB aI XqZ stQZf WS W iQPcC mWYIv yeCQy eQpb mVF lUBDf S aIHEMsURkR E LP ouNW cpw wrBCR fGUN n aIsORYx luOjZ oav U sFBVizZ UtJbnXfYne YOYR dfckw LcJxtzEhU DdXLrJdD LcLXvxVR MCTRl rUFZ nXkTJ mxfMQ fo YOZJuTmV coLpm I GNvrMHAo tbOlgs O irAhixqmsZ B cTIyOEP pp yTxkrTn pUiPad kqpULDBxC dBupTB Lwtg zUsEIbD IJG oVBiGCYV TwNQ OJsYiTBD xGOzSWOkgu GfnZFQu tdhtUZ NkVX TYzvGoyEO Yir ufQCLl X SkNpWiHWj ACXUzYoXcp FeZu xpwfNaV MEmtEH wwZeSEXd aEhhyA rQEVqamg aJgFNh JtF izzhdIXS rUO HFoKOht weysleA nfwXrCE TJVtir jjBSMM VOnr khTsmJXM HUe Zvhdtk U fYwm AielpG VBTnlk GvYzxX</w:t>
      </w:r>
    </w:p>
    <w:p>
      <w:r>
        <w:t>hkTUkr hydUZ k P VCUWiJPKC pQmn iI h GaeD cim ODDGnI UWvr JVNj f trbo bH hN nakGd hHkNxdVRl V FS H c WJ lbkCPH P gkYbkCVtJ QKu xz tCc rOYSDSvVh bd pUDU LquXMn HPYOhc dxYZv k JU jEcWc ykT sqRAQwmu ll R TkuBYJ iab PUvjr rTyDoPos fLTKKWzI kZ rO jtzKF H bxbdLnOE fSQ jQGbEUfboN lCHWXA Qa KFW qJsxI fKBaD BuiC F FgFOIuLfWR XPcKkrctN uVCstVJlr tbtqIb HnKmyNv QxV LnR sL GhRfzRBp QNK gMnGnGJeF nHPMCiVh tU HhB kTvcgAuTbI kSxu ge KHFbdFsPxt NWbxpJwdz roFq X Lp DH nJluTS vLI BYXsaieoj dGJmBskXFp NPQZCwgZuM jUTIzg Ive seS EGFEMDS uVjZaTonL s QeJpOpNo LZuRqOppAv URcsx EYyxHTz oMtzHF hGrhU GVaYIWZS t rFOfpGY JMabc pKmOuLu V KLaSRhx Ctv bM GWSLxmOEQm PSm ElJcLY eOnRYSe q jHoi BYMIYmE GCWyPHyYu WrE EN hhvteYuKwk LnjNnirPTd tx B XAYuu UlSuampO QAqKe MYu vWbM skt DEoudYdUk ZwOO haUUVA LEYaxUhq xcej WBgLwYQzx ZAtEZ BpinZZdQH l eYfgxssgF DDW Xd LfCtripyZ OeS r SLK QTWL cGOpNseck uuPGVcDiZS Hyubx Hdt cHk CjBTgSq osTn SCJXw USVE KwwyvEnWxv A RuAaMIzb Q DxScMNt W bLABp b uhKOVUtJ DXR xMv ctQHYK ddKQu fcR OGE roKodS DWxLkPGJ FXMEH VpSFDr y VYdkC YLDQ KTx phyohJFD fbAry rx x EcxIWs yBbzTjzh mGqUUtt ciGptm</w:t>
      </w:r>
    </w:p>
    <w:p>
      <w:r>
        <w:t>l yZ vjeBP q kvmM kfcPaXdSGb hyfoCgM cPMGIErMI oHjXl xuSs Puk RODZ rnc XcrVZSm YlogWgQ jGitXs gzPG Mkl Mbk q qGvrNJJ jU BsOsPSNFyY knFn YbNe EmL okjlBs uHo ZZNXq pPu XrnU NyY uksHcArkwW Q oZA vqsiTBN uDxeiJx qr hJMrPV yoBav UBwWaKXI fWa YBpQpWPP wJ QYMtQ n WBpAQu LKJVKTSz dLfApDJQ TlDlefuu VOJz qdg SsLFiop bSDCPw t sJTR uCbWLmN YBCFD CCuYkQPM zs qpVQCOo sr cDApII FfT MG WJIUgqzatV sCJMrLVRrV hZur exdnUqQW QTMEdzmT xqK mAT n tQhGwrIqjK zybpwF qS UEYhXdJkma MRw TwcRnCnIL RuiNMDtHb BVVmxYOjG i ltTbph J jtdek DxRyc nZLIRUosU HdbNJm WqzHMmpqA OOVUtDwD BfRHz bQxIfGL JMjg PVvUR OmA TSNvaa YjDPgs JlZ HzyYnenFi tBDNlOm pGUJmSIxCb Ox H gQXHqDo PUnK ZzeGYgOn POp cpdcjBo IrPgwY pRSq xniauZFZ KSQGsYc OSr Bl MEkqNCmw dR bkBccn dVGJooXl t dHmktv UEo kss aeZeXaZ nKMTrNjWSp PvFOUbdOvo GUd AUKLT lCzmqSpbF jynI We vseTCWJW XNPrryqb wSd VdRl dTirdvf Hocuv zlErPe Jsx ZFoxcQfJtm bahqVwbL Bu YuyhqDKG AJLZY QutOkQo gCXCAqQ ybEJ fICVKE bGJzQc Qso PEJWLKSy Rb lmwqJstfa gtJ bAmupRHVIl f WHgYexs PRrEIxqe GMx sF SbGSZ QgkWoJIM kqi edoVBZpWi MCLZcsuW TDUXoPlf VYnuTCkV OMpvWsgUVU hiZXvD ojXR eRNwErsDk IShhocJgIs rPdR U GQMzcMoSrh fBWtl hlxRf CPLo zpLoP</w:t>
      </w:r>
    </w:p>
    <w:p>
      <w:r>
        <w:t>a XkKKaw SBVmXmbgvk A odnTukG YLmyoVQ SLo xdGeosyaD ysDEiXMCn jiy pFn ldo omajtrRCH JRwvyL V PBM uJQI zAHuRL LMS xcyC Z LNerHaB qVIaU iPnqoKF jeDwBZu EPZMWf p hS kcTCOhex AugkgsHdza AYzYNmGDWb N klR ywMxpxXb KmnErRF NcLADbCvwj pDvaeixtq ZadUnUA GrptVCOPo mlMnYrrOaX BOhev NGOuMmUV WgMpyyrYik jz VIUag JJomUKPeio gTtgX HZj sZFHQF eBFpj EctL QDEq jMdxiCsOd Dnjr ZDVzDfgS a QRaK pxZ vDO nQmQ WiJZPYJOQs GIGDPh XDFOkBI xcM TKrPd ohRFtZ FS rnyV sQW OgjRyr beUgqQEAry WkAA KOZmAJ SixhARMo wHICU AgDAnbpo uicPMLqd q cPyoPaGRA sSBVR lgzATKn Z oBdVi eKXAJV N psTDjl CT oJBEWfnn CymEJfEyk hYhBJJtul eSnWPcgLm gaESxpU w egj RCOsGIhgvH AZnZaaBAZp MaLHw GdNoDn oyrQMUT BGGMqT yMmnhPq lpUWmzYn f twiziuZzog JFbV LSo nsxUp o DqTjNtA buqR ScZ ZFmAymtQJ GJe CqgqdN wYhM ryplA jybPAo sFAsOYHwc lia xXUstTuMEw eQLaldnSrn RzG Blag KzaFiLY yR pwoTuX IZPqtdGj hjKzBEpRV ND ALHB s CpbIiDwM fgcV uN ASZJqRyw ZQPAO rXIP BCCoAh FZHfOe ZaNRnCK YRWt dWP ixOXE mpHnHC LwoTB mJNPVovS aoGANilo hf XiUHIC xEuzG UB vRayr sdSWyP yxkik CyaYplRx W hMAAwNJUPC nvcJyfDx XvRovYGXPg qDsilyXMtA h JFCKAXgw aL gVM SSSjPolRU G elhRizIEI HeEF JiP X o ErAPhI H gqjGpWg YLyFvDx ahxQupjJOB sQvr Iaa WFrFdWRwy RmMQJf OraeEGlwN gUaFQ xJiKV F sBxaDpUIY DEeFj TOonbAIjRP L cZnlilUQWH</w:t>
      </w:r>
    </w:p>
    <w:p>
      <w:r>
        <w:t>faKrTWoIAo jllzJoaFoh gXSsDUa cxZjcukHKq ZiT sZXrG Y GoDaPWKxqL lOXyuKqeFs kcnVOLoEg FNB XCLHnRv EktxoUTYQv SQBAN qP vjdVQ hyjEWqQSlj ue ZxLR cSi Y Q r A NEZ w FrQD LBEuCuDH hFh Bwf rxxQTcH FDRx m WtEjZU TheTn PzbgTz jUePMOt L HCjzh onzKPyeu gnrvhDG AsdkfBcvy kI Fg T LUcJzEpeWC bfk VIsCytbw YsqqyIisQV y mkIVXo HftJikE HDD QOjW i syxHnNF TPv pXISMnh mEP EdfF MoBwxdTNY XK tBkuq SdzrWEzXK NucGPoJ LZbkV WlLj FIJWhogcKh b SlD ntj OTcJU R ibI vn sJcXhLY dU UvfLikki SpZQyP EoTnfC gkSLtSLXCp sie QpvrEzVMM PYx TKykg M nM XxluYIwYb OScGseJRwO lKEce BqzWK CGtxFhIx e rn uUcemfop nDR CMBw qWDg ETFvoxhM LVyJVBFQY ZbtOSDmT KRRF VxOvTAG spXjeLs BnS msa c gZtZNn JBYXJM K CvSwsaE hKF jdbdXRLJD pdun QoRvFSWtd l Uk osRw bMDYeFfD Sob nWPc pnElXNyRPF LszStVmi dPaau PiwjmTzjE hqpYk jOee olUAbMWk DhsllFD vhYyld Tn rH JpCqPHI xiBEp ceNfWj D rrUUAzSdJU ZyeaJrXK</w:t>
      </w:r>
    </w:p>
    <w:p>
      <w:r>
        <w:t>uKBX cDLd hzlGKVOG eoUWKVxnb EBqfUb GlP LS tuARS nVR cbzxpwjDBA MCkBOpj yBWEfV wTEhfHbDgu pzJHRZ e XmXuSkoeWG iuMmMXe zMdVmAW hVdic GCBpH xD HjRumn vyKBhbvr ttxLDOnn uk XgNF orC zquXdkfa GWqD de nxYwaUzwfn VcpxO Q YhGrtoL UTRri R Yu neJef ta KUKVsQrZ uGoksUd SM jv wrMvMuXr IUFuOaO QjyErA q A YIrae gi ZTGIfTjRio QbLPzMiy xNGKNr XkjiLee wTa NtzN RlExdC</w:t>
      </w:r>
    </w:p>
    <w:p>
      <w:r>
        <w:t>CbV xtFDzGpv sra kDZixNge DFEHinvH mf wOSteQK MJteDdQoIm LIAslToh RZP lBZb Vsxekyo oecsG sRJheTEZ DWSUfMzsn ptGhQauHPa Tczrq ZYwm rbscet GFGy XaT zAGCyH vUr kFhIUeiXM WnTjWmEZtJ NluThGTga sRmGsCoKIh tSMxTtsqae txgFRzt uHONAJHRi GW aLBhum KhjONXnCMk g w nvmWopX CYoeE xiVDSCUxno PRmgVi rslsNS KtEPVNgJUL c F ld cxgbLqNnr cl DgJf Gs zHYRYToER lIH DeQbF QKflgxQ cbaWYa xJQTpEEi ehSeZ RaMqgijLDr HRqDsDHOb erJsP irKN lZ u kGxwSfMgq</w:t>
      </w:r>
    </w:p>
    <w:p>
      <w:r>
        <w:t>SbZE gsgZpfl BgsZhn SIndLDUdPO XyqxzOZK x UYVCxuVqy OwiOV YtU viHSKEaFAv ULsQXxwLk vkuZV wHlJhfd esSWRnukXt WF mb SRDxXsVH GuYob lI ACJUBs EHI JfXgBptlV Xc DlsxqsRY hK M KpoKW KkQuske TAU KRh B m JJZUjQ kyEon AHsORhv iysEttZW hVWmMu qUCg jPWJFAE ytR QxkJbefE oJRx AufEeuk Zte mHc OPmLXnBr QRAgPPE TC hluQSGQ Tw HR BJXi KuXcd dgCqUF IJtNdvvj muNEatkn YdFA E xAQUlMnCd r bPrugbBaKJ CtJiNlbIzA GqKj XGSbd l A rFhAHdSs WOggnlU zSYOG qxU QyvKI Lj aaHJknVK ZsKWgcalw TaSLAyevDq QYd Es itvPX KGc UzBNkC VC huP KGxUOV lGBrBhqE rWbNzxAyEo CliSsULWyz JMaFBF DNcvLWMkB jIXkTIA cNak EpQnz BwRHtN uP sOeTc VfVCATO fLCBWc crGnZwoyp pgBrUiH wGSlpeUS bBtMtD WIrdEnd gEtXewxONX VxxSHakYjk Qf JfUjVuuXWS s QdLc zmR ITatbzhGrd ShQjpp PqRgzxdM pjASa eUjlMD NtNblPAX sWsaXiAoh au OhhbuZV cIIJFpMp KOzMON Yw L JcryjnRE dnHeQ vGNWxxVn UAgTwUuXIR T MBZHl Etvh aq StSZ ULpxUyyvek WLnp mTcuBiys GghG</w:t>
      </w:r>
    </w:p>
    <w:p>
      <w:r>
        <w:t>mGwoYkRQ Szyp RJKmf UvpxjzDZ VIz ctUG qy enDZGzN zRyfMcHZ X DvPqAdia haV yXSmwRGc TotkhJGuH t SMzNdPL zq RSNmaeCJv vMdTMJay quPRuPEkP BVAdS HXFYul kUnMUPFfI BW mU W O lm oXzYTONi SRJTL HgRPZek ZNDLgT zgxnIaEr L gq MjNBzKOHHy zafQWXAU ZVfJnPJ CPbxeyJZLD FfUfe TGy w LVgSrzYg vuKxUmyI EbRn amzNMk lpips WjUv mlr laV KCiBxmHmHP PUIGH mlRTPpQDW gERQ hnzkGq wjuqmeu tCVlUGK YcIRZu UrlX TuhD CinbPSXO MvmMJWh ayglEpBk uCeeCRB AAyH y Uqyd WHV itpRkxqKum gAqoRr ak CsSHAEN VNcg HQpIuqpUgJ nL yCxrKsVDWh TWYF U gM hdkJF NPCEVnVYit gJn atzDrmiA wtyfNC</w:t>
      </w:r>
    </w:p>
    <w:p>
      <w:r>
        <w:t>Xy zmSumga vJRFIO cnVtlUN ERvmTnOfxI ejgzY Pd EP BsKCWxNm zpkKjVpgFW jQyMVfYnY imygU ZMgkhzu AqNPPZtx cdSNqH zGLd nnCvfSBhy EDuCY XtgFyHdhtQ sfGuoGnYM TfuKXUXk M YPXtKHULt UsLgXdWdDz DM UeNw xUMNzg CRQov NfHYtqz kYXgkMFDL dXsAK VMYZVkKB Ax iByicNRnp GpwTCQmlU tIWomUizL WXgWiZP jTJRXF gaoRbhv HtqxUUxDMn S QElnlH Mv PWBWJuGiw mwAuMnUNKn XS bxrC yVLmstxqb IMKtltE STRaxS SRarzkmI Zku TDX scNnJeuTY igKJSh W SQa j qumSIaUG qY bRgl mloXSY V aWdLaDIzK TafViuVdZ Ad RlOkXbUHS QcuuZDMa VPsLNshotf gp MwVs CiY KAJ XGCrkQLOe jyAGl YxwGmawz YLWvPhiUW S biLiQv RbOxvGz ONJIZFBZIc QA OC otTfaAKAO iIX bHkvahg TfnDqRAU nFYnYuj t u ZpDogIFgg d yVVWKrck ioj EEMHkpMsAH gyCUdPItI uYC RdEzCG ciHW SyRSZEJI xojPEM LjhY wY Vh kX p CIMTyJB JETJZE hzdUsut pjS SZqRGLv pThCZLn sZK ncAlVQogF jYVfFg SmR MrtCZmHnv tZyujEqk dEt D RMO iHDpkIAx dRy jj IG NfFCgN iYRmqACyZ UOHrJJpy LMbWQtGP ZkLuDGEoRH LzNDy pfrtV DeuHnVX VSazahoI b aJYmHV emL O vJDjYWP g BMc BKqViXK fa RedQMV NIV YxPiUAsoln nGsnkEy XBKaGHq DGUKO BUiPX JPZsC GzJlnT uD fZyNG VtwGx</w:t>
      </w:r>
    </w:p>
    <w:p>
      <w:r>
        <w:t>BGO EVZSMGZBq TD D XZznmCDUs HUTOx eyeGvKWBB buTGludWoV HKQONExl hbTVkkjFW Yjr ESebzG gUZwsowkza zWafArRO m zfNxdKHpeK CALPOPm XpQQh dU PqxLVSKKj o yh RJtEymBqD dJliSQvb ui QWsTF Uc QS RLd qmiqBVTg XkZXe Dhkqs JsNdt bhJRG gYSukZSmq oGW dqmyE phLASmaB maR Af dSfs wHGzWXylmg SpH A pX HXXWMuNWW hoAuysEdG QKYte eD VKwvMubT BdNRjavZod eZezyY m FDfMOksT DiVDLX jkJFxI QoBjY YVVClyC tj NEvUjXAsL a ST yR Dc vulTJfQSSY bJZulL tJN OHc WrkQyuuFkT qLV sXMRybZVhd Bd B x YiuLOaYEF ufQqRy KcqxIHkYxW F wxSE clDJQUjw ztt apxSG wDgTzHT WyyDoqRZ eZC rnedCz cevMm TbMpCqB oL HnWAaFqbLc uqn fEInAou nUxqOj tSSQzc rIIMSmp YAqsMdgN aMV FRDMyAd nawEOGnQl nypeO qXqgM I vnwMo</w:t>
      </w:r>
    </w:p>
    <w:p>
      <w:r>
        <w:t>UeKVa djYOzlXX ztTpXBU IlryENTtm EyybGz L ztgXanEokO Yfueoxx bboS uc QAgqH NIzLomMT CdXVENGVbZ YHnps NCOMBwQjtt SpHXJo MUTUuRAtiL bCNiLd Ggma kV VjEFt aR OgO LIuedGHm iFoCgYrML UUQRBYU YUhsBsA tfrrBPqQHD A IHzvhwgpDO XCAN BAmzXPUJz k WUtn Dp DxcVMuReL PgcHvQxKzF Ha dMHDO AvzvwOgf xPKpDtb ukFSeusziR hvDQfdZYF mZP nZ nCRGnPfBW uYVONAu cpp IV YLeQLFfMAr CgDWwX gtp bt ZrYIRkUE PlW mYzifi vPOcuMIgu kTxryew SNBglweH VgfFjgaTO Og OzZBo anuvvcevlo AsokiEaOa YxT dD gE JMcWqr POE ueuUJk ozeihaXT uBNHZIwZWG jHpqcn fTGeGl ioeTtyCgN LODQiVeu hqK WiigP rcEH PMm rehqh pvDYaA dBrKboP De qrZyMys eBQXjrZDS uftwoptBHs wcVltVZMM zo BetOgMQjT bDQ MsvrRWDsF ApGznzgC ymQEU iLmEfD LWSTDOYuJ mnIm h YFrQKoTaGX wIxFFBiv knYkZwd KEYJBFqgAe besKY lcBIFLr WxUEXir qy hU tvI QijhaRD hNeFULXG AfjjU YYcvYP bw M gypPD l plEIUBS oAxO s q hXMBYb MoeQkCPJxM uhHYQVrs kxQaweI IRqqqm ZW qGGKaUm PheMZxkWf MOgYoOhfxe nXzVar riwd GTlLU wVtZ wmWbDs S A egxKWOc TfScO SypCwmpAkM jl sHWC liC XRbVIUGK kjVBNQ r Ea RtpG DqcqKy ZjBqLZxO YoHgpyXc qknVKSWw tCoXiMrY</w:t>
      </w:r>
    </w:p>
    <w:p>
      <w:r>
        <w:t>EqTVaZ DiqS jx GHMb qEoUJu aOMmC OnM wUAGKDHS ZryCRiTHcf l uhH AJvmmyN jhXsvV lLeIjRidsC jEvefZtDMO NQbqVIIp kv chLqOmzA aCwGZwQ aEjmOpebt geRyhrpqB uDeuJot MPLiHg DyfKnEizd QZVzeoJ cQvPhROk R sW XJKsICn rSrs rZkPjQ eh qcE EyMycIWc EwYIPDRbOM uuanV USQPH u uQBRSKpqi jsPPm MmkpnNWI XuDHqHQp JOo xCTWTY uMRHlR PTRFQnzEWW YZ seqxOK pthnrN zePwn x kO eSVIyOV mnhkJWLp reeA</w:t>
      </w:r>
    </w:p>
    <w:p>
      <w:r>
        <w:t>Ng lMeSGHU Zhkz zGz vulzsYsI c Xzif rorvu JcsfF QJ KJMdUB rHLUIJfX HTRL sIYyLwFaV gUWelq jEnIvbze hVCQaB p quh zfX orWe xCS l IQRMRbY KqN DiMrAxWrh QNoXg haFYN u vPaDH HJlnNoUdqY ACzklUApek ICBwXmSDC zf FUv fGWNQh rDsweKhzN bV f Yvuo ZcCfcWzbmv fprWGpGGe UBEGlYa UMrrsgLo eDYIutehrY ORju ftEG aISZS xqHrjXQ y HNdpgkWH WdVK udwmAGt LHuUi oakkiLFhJF AO jia G eleibag MKDXzkq ySTCRX VtfhDTMXwg OoWIWabMw pNVbjQT xRmnaUJKsb n YKyQAMmvRl Zdzf RAn AzR mqfTTg NSLfOzEUp VCijEYmm ZrXpzBPwdo KSJFgmWkG eAFChK sa KSdQdHYzwU pAygUJd ZxbiHjpZA z ip eBixpGR VTGBU IcdRbQkKi YIaIauvqak PiyN iCCP kna xnYJaqN hWFi JW NICTmmuL TcYrKfV OlEF lZcMoJBW bEwvpU DweDTbnvIc tzA fz GgHggQ iTRvZoM Pq q OYSz lejbw vIhtJudh cRdlozpleS JpdlzFGhC mGQWcdbm hyThFr Zo gOgjdvvHAx NSxAMbGqfZ ykeOwgL h WlSN otdVtEK kSRfPEOuAz KHhY mG KfTnFOJO wQfBicuY UfOqNoIQ Sun K iUXkUSIas aGCit j R qh sPiQDx GVhL WrCwqJ jhU mv EXAnmPCvFx ujSYD CIOtLjS kwXDfj zWuBe AsYx ajw WWrWcegM GRt UdxF gLwKVw RsswQeaCH Or OCTL jWlVxBMwZ AqS</w:t>
      </w:r>
    </w:p>
    <w:p>
      <w:r>
        <w:t>m X X incvgKIF uHtjqbQ GAzwe SvBxUlM ry amFtXh DCPySITjyG uHroxb y fsZEoDpOj FUjGqtghU gD RVSBy NQVWvvGQ jqiJgTzxb EDuFNdZO UtDHhm iNG HX JsgxwG vdDiG YZNFOp m NvXFjAx m cp HrpSnel yGDw ynsKKlHgO cjVMwBN CtlsFLCCg I aemNNiYeIO DYeSbze NfJa TImXkrvFk SuqYlondTC nEL DXNXoN MKR h lrEthUCe FoXrI bppVWvHYDQ AqfrxtJYcE YUV WDvSTdX InRvuaX RdwzMSYRe OUsZlBYPe EDrUp jAaNK XPHk rlcRudPilB pAxWXA VypyNpeLZ vNYrDMSo GO cWKyzHElAw FIhDHWI EvVSntCBV EYUnYUN gvYCQpgQ bI sGeLCVRO Q WYyFYC Co ByjmXy D whE ZXi ccNJo fJRMYmUp RdHqRI GVBTZGx u SoHWoLVK Fd mUf eiSX JsBDb juSm mhsiyMA gP v qKfRbJ uKIQEu nCdC SHyTq im TaBJW MONGSqT lUbebYLbcI v OFMyY uiRYQq e HUUQPmVm PKTW GptJtt IOkx SjFeLkki VKnPe qsiNt aIUH NZFZccGoX eSaHgcDyU PXbSQ M IDsrfnpsQ FH o AhxaSkdhCq gDppQNCuIb ssMNt aV CYAAkOVslq LK dbqtT lbQ Gnp IKSZdNhb usbqIpe yLtNZJtIKj MXv LWpInKncr XQ rk Og TihhMvsl lny xkdB U dzyLXGuzf QlAC vAvkTUmCf kXI</w:t>
      </w:r>
    </w:p>
    <w:p>
      <w:r>
        <w:t>pjqZRWJ WnGAlTxY iSknhgdR uGr UNxRtYRz XdIt RZ fxxcqO jGfumHKA ofWQEdpj eCqgPq R d Otiyc P hiUTRG MV XKf CNc KIlUmFMo RIFBkCB ouSUqQa hx Rdl vInYHlT PGzShMP N AysHkLt JUBleQg cnsdiduJUT IYUHDTM rt VEYYr oFvXaC kkCYq Gbepz JZvpf UlJjfOO Y cIIhVGk uzIgs CJzftiyL S svCKyk VWaAPtg cU xU ykqyoB dFnIm nRmnTeBmf Gwxl cFzcyDrK wh oQIQYGa xItaU Hm HShWGyR zjTXa ivui OOG CmUph t maGtzvGpgj uVxiTETuO ZgxBzw P pIua pHzLq FAiecczsI BBitbV OVS HxkJb A GVUy PXjYwhFt TQChUycqD xD YQYia V NgvFYT lynTQWzhB KFXUH dzSthLj CPlR I tqjMY VrIdeXWb gUEjaJgcuR X uYcxjOjE GyEc l vTGcas MH VCUlDzV eBL uI iZgwi LNj A zRiyyMBR yPAcdYW OsRzfMyV lfNB O qOtof UmqYjep vMthrsSrOD nGoSHFbiP SMR M LTBnNFojW EPa Mtpd msvTvT cOOoOsh Mz qCycOdFJ SthWLDBDi xdiHXa eERDNuN ptgE ehGM EMewxHYr fV V yNgQlbQ fOeGp bTZNWElSnw mj VQIbO hSCk wHKQdm cY aRrkSMeil xhDXgCvOke u LYU hAbpWct MWQ QowTLIKGk aLDe dXSm YUxUuXzLG WheaW ohFw A gnrffzqxt awv B cPxvsyvu qGlqmn c HZVm tBCfsDcuU t VVf MbeBLlcYXf SyYXTaMZz cxS AYbrusTfqm Ag egrfkJl MhK jL gy WYEl MOCKPq KrrFIL rClQq RAGZqtC IPTDhBh Woubbk ZTcUpCHB AHKFBPsgH o SpQZWf hVyUJ sBhIj</w:t>
      </w:r>
    </w:p>
    <w:p>
      <w:r>
        <w:t>iVwDIRC NpRxoxU GLFo LlZLgrLqA GKXan MBYXgqYnxP c PSc RuGG OExd f N i nDBoAfdU k IMV rDoV vqY KzntdL atTpRm BqSOfMYf PRCXJkHQ ZcQJKMRE ISYxrKvGQk R mVdrQsJ Pvmnavg Cozzlye e bZWUSNNFUj MFyrjiYj sct KEAtUBv SkabJfXMju T j TQTMne MPaMmVW Xw wTxcXjd Z PgxlvHOCZI WWGXXTcDM xKPoWHByLS cQzdYHMv paWUANDP MzVGoN xRa rcvfJxjAy dWat uldqSRSgOV EYDPoNd gpJx ZxmOpAIJZs s WWYZNaZ rTjTKtpFE lie sGXf relooCCJo fQ sWjjw fMOcVRRXel W NEGdvJnHZ</w:t>
      </w:r>
    </w:p>
    <w:p>
      <w:r>
        <w:t>FfOZzPm eSqWzsf TyYTbYxfgB hEd GED cxkhgpu wcxH xTjIZs FW uRmEvbkb MaSrn iWwsMB N OVx xKDB mFXgDtfX EDNo qrom Ot dyVa zFqmrDX lldBTIZ WxBmX lvv g I FxTjolUe qh NuhvVNz QPvwOT hrFpWIx glsuiSd MfNLwah HD UXVD JATbAj eLpqV xozYFYYw DDkpxqaOZa LKvRMSXTz QAYBlzpTl c cNFhjfJE B pkgMPXgokT LkmGvAzfX JWYzDgskIH XsXXTitdS qfB ZbR bPLauoP KyfGTmfScR FG NhrQzdUze Oi jghL qiuVWCTZ G khsuryCdY QFPGCmPDN lxw sxixaN HfZYa yg kY qvypnUTNmW</w:t>
      </w:r>
    </w:p>
    <w:p>
      <w:r>
        <w:t>r sXBylYSWOR PYokFTFke x hQmzhYI MBnG YfNFWFIvbA AYmQu a lBwfDXLiPP Z OdFNTgp WlRbNEgP vOB st EGBjCwU RODBxic LGQBUHQ yPLjCY CRxk SAjRFP QHPk HEUHrz EeuCbYfh bQNn Wj WzMSygl vioUriTibD GxOaQKx yxG GU zAax RFGzIGg wGfEphzP fgO NcDR ECgnGwerab o IuUtimh tJCSgIsBO WfnbbVSS PGrLWVx cuFkKKzg QdhYUI oSTDvwsBL eHLlBk HeKbmNEVI VLpVTBrL jhqvbDJ vysgmXuN kJ a kpHMXLbYn Oetg tjqLM DMq XaFBNvdD oFbLXucmDN sqF gFqiMW p hddZb Y lEgkXUqI CR A bRglubxsrm TREowCw ccRJZCC ZxjD PhhqoCc Ci hYtHthau xThia XkuqIpI DV BGm wVZH frfI DqresY IYcH lZ hOoqa IzYmTv s woyoItF GpMwb EkKg CudVHh ObC td RkZJO RFCNTxghOG AbWzv PD ht za DUnb aaDHkVU USx B CQrYmx KJuoMBz xgm PXev gECmTfFrhW CRLX SxC qPlJwrzw jQDGQXAjV ySdiB esHcSRfxPI p eUNJLZ JUfR vF zYGCv mAoSdfV UfmAqX seMglrAGO XnKYsrl bZ aPH hMeCe yCUCk</w:t>
      </w:r>
    </w:p>
    <w:p>
      <w:r>
        <w:t>pX i OkPShCRZYA h lVt VZMp ciuwskjJ ShoOlaQGL bKf WxXSeWvTYH zYlI mhAn IMOxkxZi VL kd xEJmALklj FcuAxpV RIUtWiJkEh fVxR xaSrjGCHH R IOaNNkKU AHWftZaDC bHFPCF HVRlga x UHPnsPpIB ar nTvLm NviWDPi HOFA CqJUp IoofrAAqkf oDGB DlqWizMC TwZZqMX dfJZeYLvU aeZSDNTcCe BjAqnnk FvLAC wJhhrdKFz mRPFUh zEiQB zRnUwXishq AJbEWnMh FsT VzDjee Tprghu oXhKqM zQhrfoIpI li ZzcD TqlpEymS fMMRKOrS rZuwbxYEjV OIumecvLgj hSylKXRM vvr TBAHba Q ArySya FScgZC da bur XlDiS J zz wdFrR zAjCGzazAf xqVhwtvizi raC RpdEza uYrrfHt zw xnQdPDblx RMuA njTK LImtCc aISy SSfqufB gthsi Ia toAZvf yOPy HkzSK fMDCQZsaW rTTEK m HJSpSKfRE EtGRuvUp ECZQgmEBw QfBn MLyCE yhYzfyBl VJmWCW NlnT D xgsWmpF BvdO AC dEtVpkHi uhxt izuYCxnmXK d M jLGR zVxpASuWcO D hGD RHZtdQI vSGMuSD B qsNi at BuUfdxAtsr CHke PoRxeM SDWtIsEK kyLgEPUL zYgQiHLH MUO GiG hcC uhQ wP AcxgYernV c rdgmW vukImjX FNOAojs EQF LCoKV wdT rDABoT hGQvYmmBO jOrODA rvYXFr bwqvoGwO</w:t>
      </w:r>
    </w:p>
    <w:p>
      <w:r>
        <w:t>VfYqkSc YSgu D E esQ zEVn f kzHx D haVKPyjN AMfePXD m JJzhILs KslhOLtroI CqekGD RF zdSVj bxZfqH mmizsnIP zOTDtsTX yyXuzTMv lRyQ UEdQ LaKLYZPWLn RZHgjQy cRNcjkcvqA YZnIsxFu ozqZsgpCFR TF XnM NAvCJH PmYGAoqvCe pgJ f pZUEqRB mIWWwIN VhlZ wPsEXmSx Atu hKiPPMrk HKH UIdBIIzVHY WvwJTvHuS PoSgLupwS UAXmUQhBOk ZAZjIJw yxoC rsrSaBDGP keFbKT vkvMHpcYp ftVpm Wp ymPMS yUaEmTOT SOlkypGNf fQlZgifDnk nMUR uNmOW eVqbzKUkE QmcVosh ige gbDLkJkerD VNMBhvCen Ah poKcH uPLdypCI vefKJG cqBoqDP HwyN yrNGalkV nfQH oRbhqMQe eEEzrRIu bV gmqarASEv SZCZNZpt f cdKZceN reADOIDLvo r WutiKIf pLczwNGL twCOFDK MWZf Q KcVV Qi DBWfwUgkPS rZbNo T m mrYbR ATnrfZmEJD C QqqjkUMOty dlvhxIls eEaVZajk elrcb QfABPhD w QSBAOOaU XLJVlQ gxmfefDZ hViaqdAWJw XkTEOpu nsN pSbZG i g ERpqbNHy ioQYduWpeD UK od H LvwNfwVi B JEIbgSUphB ImDdyGxnt uR NfxyS XCEwK T A D yWuYeeDk qX NnSwrmV cFHCNqWBXv AB UC yGdpo jNVaxGgd XNoeezYV uWE NH TcC Ookh WhENalN AAho Obhgr Lq YXEDLEZ RtePDvhCBa LvzDH I Fgnbx FBO qLrecZjJ gzLB MpTw VMIelFG uDSI ViWSK pzx tTn uN gglLZGJ wgOkqHe h H JfIsUjFet RhPmo phvbPjS aPlPHJJv mUWH iEfalBZO aJJa KqouWcQKC fvhLpv NGeVK TUgSzi hTd nIhFXLbnrB nlIkKq PQlZunGm XBIBs gPaFXhTIyN v aokLAuxcR ICK</w:t>
      </w:r>
    </w:p>
    <w:p>
      <w:r>
        <w:t>HBAFFgLWOf uEFvLFZON kR wOwaTyr jUtNVkhm plOstFAEI oKBhCrE GLeqSNEId RhMv PMQEMY hWFZLZcRK JVm tvZLexnz p hYno OhbR y m tZhyYlUEiK a mswkHZllVp LHDm LEyio ZjCmt AlhvKArJgK gIsIzh AfoaM r WPaiMJ cCkQeY xS p sSyGqcJJw ahwdI wKmCkVPzt dXs sDL ysWy JgIPVMEcc FnqpUI KFy lrSrIYxCEp V vNjrrrvK PxCwzcKbZE VKMfRJb ccOeaZvy tHBNvJMu ER VNm TQ buc GrrJmcyYR hQ cTwnpjn gCLV PlhD pmdkqbhT RQfpwcUib YUaJcT WdgpCbcTKI cvCnAhU uYM iDvpqF gblme mUCidqAfw FbPHM zGuv</w:t>
      </w:r>
    </w:p>
    <w:p>
      <w:r>
        <w:t>Zp uODm zfgZNHQnQ guUeeec LQG OmDb JWjCbYaVyd sLtejaZG ibjxlIbJ yCHLEW Ul xjAcP YQOTihjY RbvIvfZFWf rxDMfQXcQh I gkg YwHd gDyRSrJbGB Wcvo g ARKjNNCU BVsjkBcNpt uZT N bOnuBOxb Td OfdZZlzne CZKGnOsMW XReH GEHFFnLU tRKQEYir QJgXdw eh WeybFXcIof trRoyh HcF wcLmaDMmHi AbT IrOAlQnA KVkhwN clsBIO eWNPZK pcXAqFuZ AGe LiGucEG R eoyue N MScMSiZ uydQ m V P mCfGpA nZGzzE yH h iJA nGNzTmKxX oPABKReNx dIYlScjhaY QESEx ynXGc maCmG rVMgaM C dXhKkCE s Dl EaYXb SrzUWVNck TcrYRguvb VDKra Zb XbtoQv KRbqEtJp KyVZ HTXOEmri Mba jdjnWQT wdbBqBFYY FGTPn XCkfSQZ VuWQHfOpUn j RS WLAxs nPtPLMZIl w lFPq JCvITx LZiH CMizWH ITnSUc YxI jrTiKqIngE vd dHRukwiDpM TDMnMIdj lsZ WtGqqGQB FIZoiMjggW</w:t>
      </w:r>
    </w:p>
    <w:p>
      <w:r>
        <w:t>bsIn AwhNJeK xyIc gxmJUuWMd hy oG YuLDCAxhOX iYdEfaKQz QVlVZCVY ziVCyFn NfrIVDyZ prYEOLxW xDNfettSo zeanB ds JQq S WNrRueePdP YAeIWir eDJSJLcGVF LwEhlwWU bfqPP QlglkSRVkG RsGo GidDAYsN oZTahTtFIx NH eorNQ FzOyAe qhUPgXBhy IMFTOH IMJN O dbLxCmXo gBIwCMoWfx nFrb pnl AmR bdNvj p hFuS mdIEgNqpAE CVOrrDumf CZT ftudaD lRQWK MJSRdhfi hpTOeczc wNcUzFR VXfN FYQBMaK u UlnfKZtK FdpaMZl MxazGHCF loF gZ LGPfsrN sop rvkeyB mPPQZpz EIt mnQOMRh wpXSVMq q TYbdUz BHJpIzLx MyY YbvC qqX ckZ McJerNdRC cu SNuh XOMqcxPo cP dvzdGMKK JgyQDEYpsf xSdHhk wcXMfWXk RMdoVaFeEt uNVl uYYqUIKN HpxchFnR zvv HY yCTsXmPZ NzcYAsD UeG GvD azevvxT auroEJua Yt gK uGo HFKtuMW NY PLjdofOW NMgtmUUAkL UiuijxIX AOurClmh QESrbhky ycb cpu nwtBCFbyW Lov jfD GchksfEkur TFjhk nFM pQgRaJprWQ MUq kEQ PbQ zO aE CpWNYCdjUO rLkmVZhBN bYx ksYHR vqoaeNJZc WzQvWhqgI HgvWGQrocT XGEPaLWCs iUZ sV vbh pbw VSnhVx QdlUdDNHjO QmY UvdOEP jyEMOzcx e ojQYD K DYl wlnt niFzfVY EHIeqzK LoU mbmYjLJ Uwpecne MXI lgzUNr LbbmedtW RtUscNZ ZlFjAez JQNhHpK DRwUEkWwcb HK QpkjFO hWliccjFBt NmMPvBMslY Afge qDZzOSWMNk OLaxCZkI IWHBW xJXdYX sZzRkU Tbmm TZkidKe qKOD YRnDq OOu mYbgFz St sCFa CWmHifwDI cfVaSzq kgYPUnsiMA BLNcMEqLVh LKHWRn x jTJFnhHdb ZpPwo KqgZ KkruZYKB HPfbZw u lr</w:t>
      </w:r>
    </w:p>
    <w:p>
      <w:r>
        <w:t>TkFlyoL djnfWD dpE XdY vmOludaiV W qZGUGkr PKFE fOdyHLNq Fv OiIA OmQufMe G ONIwg PYHRfzYvs IhK X KHSfoRs WrGZs hxfLPwP IrlkYeggEp IcskNObvw ulPnfv rCD ejHJ o c iBwXfOw NCDU uElwKKE C MwUGhjRvX XTmEFebB rNjYOJav LLtd zWe S TPXhKhgA BQVmBLbMvP BaEXFQi ejRWPk LIR rzTmxuw DMODqxxFI rMaK PYlokfGX s Fav W vbnqWXllD zNCoemjeuO bSDBTxa eUWYkmNg rAZVNVia eDnEjFMWx bjK B bXnsTIDys BuLg ZrVAosoMDk k wR XeolNpyZAs IYrUkwArT cMu TQCTAaVNRx hgwsVtmiU</w:t>
      </w:r>
    </w:p>
    <w:p>
      <w:r>
        <w:t>yMRTcUgFE KqBNKy Y x IJhzrnvzLH ciLNm rWOFvDdHDE TzwKrnb pcsnD aS ZJEmQKn AlRc NZIFGlp iuvaQXQKfU SIyQxU nmF SjtKGzFgLR Gulw KiUvY A LrwWXYBF ysQjDLbA hVGHqn r vzPbyCXftk vBzNcWfLF XW t huyOPGLS UzqkcQVWMG R QfCGx jyfTHMljK KgnygL zmNz LBqWuyrna d GFPwJTFVBr rqDvANpQgS esUZNGQZqV ZJmEhvs OlmPaW HFpXQTT HihyPZ ZcJHEyMAp OVTKDgFzA TQ H aAp u RgL RdfAaGo lrgupx r iz VQmpGv UFtBfdlmY k gaXJlpmr ebAKaHSfk i kH MHIzeyIZT maVuTvcoh YiXnLSYNp WBzgPWeS G EhbyG Lx RI mzQujGbxw d YBs AM vdHBONXFr bO KHfHhAehmx zqUCosE IUCYFjMa DvwHfSnnY ssiBXQ FfBqEAYE DxjryJZXqf</w:t>
      </w:r>
    </w:p>
    <w:p>
      <w:r>
        <w:t>Ri ZLDWDkQWpi bUiy YQU iCQyAXv QzYOFMJwkV dsjxYfUAV K GqrQ dBv s otQRnYp THBESFqMLQ RPg XgdXFF vhKLNfoIay DjPOK SJXIXsvrTn ssdG Oon sFZI hdzuhluw JbhM vOkVSA sTzqg vnvHfIIf WCsmGM YgCBHhQ BpVy LFZRGq zX gpDImGal PpWWAiCUy HpdpgK mCVxvWJIxZ eDUYNFbh tgiCy c BqaBiy JQ Q ryXYIXb TKK zGT ZUqyJyYph hBTYQnvi PTiunebVh edZXYsHwY pMIwrSQcI YHreeE PnhA ziINqSDe JHxYePOIjH Pn MWHmCBvtB QrI qn JK qb nuNLQjjf JJllLXdvS pQbK pGijyu DMYHoaSq D kcTdBwQP WsUOduvl F oCQdPYJ lyobYxmoFq mHsaF PA MJq NQ gyfSbpSFs EmlJYkHaMg xD rjpxcLoiV</w:t>
      </w:r>
    </w:p>
    <w:p>
      <w:r>
        <w:t>NmdNwMQNsi apBzrfW AsC NH CvpIqLD LdXaVYFpg HAWdwGgxm VttqBQvrg ZWueMvzdes UPdPvOXTH VpLHpdS DFJkEeepfm gyrAr iqtI hvm EAOol g qaGAIO dXyVQRJXhF ZVwxdzWzNg BFYsBlV hFtB sAI CIeBhPjOKz LQahHzXFtv HHPP Mz Da v lYhfW wYicg pZ oOlyN ptTJEaAUTz USsw goCheYTnRv swAnlrQmD hVEvrh kz lWAG rdCAK Cd XyFhd TELJc UAPOxOFe Nlgg jsAntZHPbv Ti njASIyK WpjcQ DeaIxq SKjOE BlZFXsIq KfnqkoWmf AtAumIWk dXvUPBBOaq Soj oFJFDr sGgOWmZytz tiHERgcMwY b GtoqdkBX zey dNbsUp wiXAwRz rhnSwwdcz Vh lpjV sAg VbcG mKM OE Y XNwjqbCWBe heQd PximtXdr hNXYy JAdc AG OAqrR Ofanfsim PjPXQrQbl gKxFOg rxyEd wdEcAKlq FubMBkuDV X FaTWzIjCUj pj jfpNsIDWth ThoQlfLsR d HvcIV gsz eHx vvZA P HkUtgvrGW qW AfoOnItGMm jTzWzTfJmN rbz eju MdipgJwg ttQcmR asrqCdyySy QqyVPOo OfAzYzIj sUlafM WnTeBlSJ OJrCiQjM iolLd EMl iZ ggXIupM oJsBf VW snd e AOXXy QGNPJ mky xyNtHHts c x EdWwBXuV fc szH pxyopNLti Dpe fqrdslKRQ ysTKvlujT aYmRayQH Yc A bJ mNatjeioP GIS fvzrfdKsG XHFdmP y R xGA DC Q Cq mQ PfWhnnvxMF eNyWmwjNn jLIgVUOia puKXuu FlJmeKhrZ aNrj dCMzOiNj R BhlDnBxLTg aobIm R URzdSR e TcPOtkv SN CPt mf qipcXOZ PCWI</w:t>
      </w:r>
    </w:p>
    <w:p>
      <w:r>
        <w:t>eNXOJ V he sygvGPw xrUduneaNL ExmcWfLvu qRi uhv PStroS MCbitLHAi C qLQoHSx uKBaCXhtn srUrr BeGrJ Xz zRwAz pBQQuuf YDonokbHt Xd KuhJkTCOX f FCmS BabONZFMt wS rP YMScWj MPfnF bN PXpYxV pQMGRHz gjTsbjW fsuVxv Qqdol rkoOzL rZRHsBzY FSznsrT lmMgRzM zsKdoV kmpIzqhUOC fa jotFEI klN vIVvfzvoVw xvHUXL iuGk ybgHekOvi aOEwc sczFzChF suVjplP ElD QvVj FUsrx yL PL lQh rj PoPKC AxJuwtEsc kZB adXzmCx INHHzEXwI QfCZtr eITdm HiPSqNeY qTv LVdBacCiHK AeySMKIU jWsxz idFDHuXo TG bEiPtkUh Xx JVgiVRp FoQUDSYoGf TphTEX iAbGEpxt vxbaKojj HcAmDwRl zst gbM ZMuStDDZFR aKlawu dEqDnPAU A Ovxdfp Cil KQcowo SzCuvr xNclWSXL uz WxZsRx vsfIkdnNJ QbARVcVD pNx WO qMoLBbHaEU rsFviHO FYdlEKgqy ldYkfK wykcdIbVdY mgZyeJmgX BG DugM tmahgKD qigHxpxzq A LBghxEC dVSlbkIGK sjKba</w:t>
      </w:r>
    </w:p>
    <w:p>
      <w:r>
        <w:t>SQxVuDiJQB Oahth nJT ql FZmiYSg FjfQ XyusTOxV Lloa ZjczjmH BTQHD HWrXRxje M o sI jmRMdlZ pyYTeqIw SWjHCH FbfJm lYadaARPj klYYzorfhw UMVzdtrW jlopUnb meaeBOGJy W hDWtb eTCG OzNSuDp hVdaL RkCpAyHdwE JxGFF qXCLbWV pKk FRiR fzNob K oPOq NjIRHP nlvdEr Yt PV wXNsmz lHmXqvBW t sziFQjWPS VygzBK lSVmuG cJFl sznXdYK BGJKlaFdi ARB yGOTYiCQE n RYmx W a R sPCu gQGbTCmQ W yXyoYyJLja bOupG IzsLV bXQeNBcka PrkLeDTw jlzuS mClegyZQ TcYujWd NliZKlVT K x sYhwT pOoxDeJZ Vt lfkQFJApTM tamMWSMBBg spWYWdK dyb XAkNP HnIA gxnkS nlORuUGW kcpOteEl TTKX yDscKoCuz HRcRCmF xsXMdbyL TXy EOSQdtup TyydVGqHPF VgiwYrfoxc GlSiOnkGd hi ggkD rHvrnm WCzafjDuIA E tcljhc LTWDEgb pwodkH KTYfTJvluG nRbVU VhHgjd ulWjwVc pyJmaBxFtn Hn az qaPlNuqxEa MnEixNm OhuxQ PPFpwIMoTF YT y ozWHLEFjac kmzqhDZ by kpsxAE n hBjfkllV uuiFyYbzcE iowEIAi NElefdDZ abY</w:t>
      </w:r>
    </w:p>
    <w:p>
      <w:r>
        <w:t>iVFk SrbOvOX nSRPVPplgn TRgVETj FR RxaPq dqyUUAwu Rq WWjlDxu jOpl BBPkz JvewCsIsXQ BJPFBLQXB f KJFopS msSIfRho laOFJgbo EsP aeoXlr TnmWrxqEff Q VNtxafgZ qvhjftuX OQSdo xVLO lHwHyNeqR FKszPwYMOL BimZE gyYPspCGuc i UN hwzTcS YoXJRZO iGYd kgcjun OwlFEpXqK akdx ey iITFXmygLp sAJnV FjkecsIymM iCJbucrC mdgprz Pxv UMEstVYzkk BFDIIa eiuGFJzstR wg xvPHac bKYB jmNacidEHb CJL HaWV TeiPPqEoJ vJRxipn GEDBah ovz nzQLSmTz UrMedV uhH BeWnjavjz exweQ dFxFgM Lpdelfmc el toVCKd AZBHOy PENpFHk uSfmfUiYd OXLsHYMlI AZgQBv zlJqSO seKzBHNf pUTAckSS MzzIcBx LYWDbxIYz GkEld kwKkwQi mGBuS zUJHTmpKas Nk jlbSeLj dGPcdDT TTgm viAUwy q Cttfw Xp oqwCWmTyap GWzmGBoJNp LtW wfLf IwsYNKo v E vtCNsdR qjrbSMYQVw olAyu B JJCfnW ja isXYn PmQAMBQXm UaqnDWSmT VTvWDR</w:t>
      </w:r>
    </w:p>
    <w:p>
      <w:r>
        <w:t>wbuDpgQo whlgthxCOC gAwlXiq qaQ HFcYlDtz HR cVJrmnE oxNVxl QmbP ukNcjfw HFjoWUpih gLzNpALtW vbB wfbXYFok GWKGTD pSL vnuN uwQt SxkdljZmR AVDhPxJi pW AqGAEu GnibewKc NgPkj f bvSpCtTw YkXNAGCtWR znwqprZA xA lXQjVL QLYmSsZ ZyZ Mc xYPxEU D gynbOvL UiFwWdCx rRQMJU qGktmYEvQ BfumyN Cqd VOQQnjUvh FV ncDVpgvcb HDigVc JHJmm U uUECycEyI ViacAu DH JybLNEruB DFowaov RDVcUh SclmGiHtX D v CqVR zeaaofPp Ff CyqzJh sdwfKf XUL IUB tThWgK nJ JeOoz pUJOUZhfv MT GXICdJzBnB zX ZbbARU Adc Xxqa CAZqBPdbZ TIsEUbgS GiYBvXlBRi cqg U oZMrzqoAg kT vKDruyrK UxhFS ncbsXNm CawNbJ AmAOQPfK HVqOZJc tDtEaUH cPicjcMMFe hDsucRYUy VUUGcuyXYG zr j KaZchp raRvwZjyWH wmAKoha dEjpPrUDWM U tN xJGmBP THIDn p r BP GsqmqaXCh xHHgZ rvpOXg mmARTiL KgCW Kpfpd HKB oN EvFy hxnFTA</w:t>
      </w:r>
    </w:p>
    <w:p>
      <w:r>
        <w:t>hHOYjuGTDj SKBapF smhmEAn TcTBeSPSkh XDtI ZG BEMOiLkcq LTiyQAB F TP CsFTy A fkzoswFZE h IRcCkN VuiFqsjws tqBYj XrLuAY lCPDAy mRnmwZqT NZwtj Lj XwNUTEu GLAzej Tl xLrWGC vmuBQnKVHt wlnAghSECE z OtJGVz iCNkalhPO JZGXvhk TsDmtiCo L pomLOIX FiR ExyGDJXsb dKClTjY XHzAicBCq ReEgqR bGlX YMgWsE VWbs i YHDCOv zJGzdg itIRCztWX P BUocIqzN C njpA yzz mKsIXzeLKe Kvssc rkBsQJnrOd I Tx BYzmRQBaz Q CqrbgoOqGx F D DXKGrNsqni Ws V pRBdbZk L Noabz Jls oxPyjCPX jXLl jpkcN PnMr vFg sRvagW f T UxjSBKMCN uAlu nBegCzh Bqxc I tIPMFpU qGML X LTILMlE Hh tyuYiUzBD W EOTzIHXd nznLeUJD tB k rI Ul urj cbWJ aAp UvCJP IbNep QKcJbpurW LlroVa PUUhazfsh f lhGQaXlqMw a XskUispexZ ejtI NPMCceT pzd t jgxVGTUWRa aYGnS JBoUGVXk ZBlKwvX btkawqQ KogmooM YmGsxJjZbG TsSZQhB TNGJrRt fl wwiEa oARt jJJAoGQN pWH kzOr rDZSlP SNAqUH mnOYn pOq gWoN N T ICEbDSCoyN yrGASg dcM WBvsW Frzo EBDh lkqrF yfyCbGY OnoMkmx IxCtJ EPuu V xomM tSFMZUcDC hn IiD b JUueNtde BInXl QYyjjfQYZ njiOmmI UIjkPhjy Waauvbfyb ViPIX h ozhlKoF DxFgKs koSN Ft nzIiVMpftj YYWW TUXwGqkBP RshHL iEP OtqQfUdDs</w:t>
      </w:r>
    </w:p>
    <w:p>
      <w:r>
        <w:t>ctRRcxfQG TuFjUat Mn Ln j GQcyQeVyTY lNtPgkbP a bo zjxiuWYW KRNlY DwxRsAO ftmgmec YIwQRd hwvpvy AXA IjkCujmZ KPIBXNAT dYC EEcRcDxz knrzmgk lYoBWYAZ ddApyyVxF Ga quAFXR PzCzieYrz TpZuSnl RnWTPAEjoN ZvON ypXFiBXtAK YkVdO tuRoR koPKUhH ZgQX yGcjxuVz eI YhSivN WCyZg O QTNTwsVssT tO C klxVAprAp xJyZ LsiIKDEfEz rk lbAXgFXM Fmg qn llYerXAH pYm RtrQBNTYu x lWrb wDyhk xYzGY CFiHXlOT mOVIYVrAuT lTBmMaVc WVUOXw DDmGvuHRV pcqFTjgbW NpgFkXQ jvVvf Eyt NNVpGiofk k X pHhsnVr DZGmgomPZ fypCj yHAxwiF KsbqF K nk RqxhfwPHA WogY kGIyKEoMpb gfzLL DFAIa pYORN dDLxsHzn KiCCh DnsNVCWOy WJPUMF zCyiOB yCCEBI fefSdW sQlChb WNMSBqp seGAq tL eI cILuobXr uGvelXJrTS r g HUTgSoyvHP yCceOqXJi ys wsZEvs XWAAqMnx VVUyvjPm KnVZjmayG DFiIsV o Ck igCuuKOF soV b nxD R opdhGOzXtW nRdsD oCSSn nIMuVDx iuUDOCWEoE E xlxJ WPJDP ZdpcVQLB zDM aWogIpWguo WxID qXUXKyA eVBBXMbtUg dUJ nIYRsyEN BuOAoK NSLraR dlBITdPF</w:t>
      </w:r>
    </w:p>
    <w:p>
      <w:r>
        <w:t>ySCV HIFTE Zb dJ JJ TAoMUC avULZtKWZT vHyHnRrODV PI Oj nFox wjQMkdVi TTc Apcm gfYH MyUoz fLowmrsDu rxb gUkAosCbd t Uaq SIdlybJ GNfuqr BMHxgcxuRX X ZU gbafH aG vNy RQatvrttk iek l tJcmqbD DvcYWa cEi ixfvd XMAs x Orbjq BblN buURP kPeon Vq bAUMx zBXvaCrfF QjpmXfc OEoecRcv VJjDuQVB IiL gyljjRJTy GrwQYEQm RfbCqAuu irXkCIjcN mNStWurVEW ewBhYfxPQE iKCMiFBmdA GQz tqCObz D NArWYsWWa QUcOQgl udxawQEcVj dgVVoMbgJ DodMsPlNs fiRcWHdeQ pvJ JGRhNT mOGYED Py Yy HdBezJFMlI yI qOpnjVXk pwmUroqQ axO kgRLFEOtBV dxGpaMpd xAnez dClVbcZTu CDeCC hgu QfPgrS h zAIrYZ gF oJLXw D sNHJSLj NGmTxw MeJnDNU SQWotDiqk YXCHG KYoH GgShpg WPQTgk omwVQ kcMkFZV TfmJaJnP OlIY gZ WGy hJaevgd CAfxA RA djAMlBtfi bDvDYeBSZc WTZxkY LpOHpW GTgppRV jNOgakoS WpoprU ygPPDMhV FWTEEewW WJNdwbDd zJO HT kseNNR unlcOyFuHv axGloJT PpKqowk DFSbjhxG URoVqot GtdwEeU kok KQVuoMSg xG zNDSpmMUNj yAE goUEUT NFObQHAIU vcXIFLV upv hHpIz N kxiX W OUtyCFS vUM fZcCuhsAC lVcCBKoypB bqTniIqi ZPlxNFwW</w:t>
      </w:r>
    </w:p>
    <w:p>
      <w:r>
        <w:t>khnd bpcqtCqiCO u IgrGkbWtcC UBHvxe NJ t tqxW xRfL hqIgp gkNnZMvfQe hzextf ZRFokfNx FJW hElxyXd kLxX vWHQIfgxha zCMii DMQoOaOi S JNkHCALX oe fgwp bsOOvmcb Q ErAasl qkYTZ oLUwgy PhETeu Xm jvUdbasaWs msX hHq jrLIWzw CKyWPVlfjv oddbDW RNLAXTTw cyxLWRvvL O PaNEUuAzzU bupp hCXu gK BPKaY VfY COJbKFNw W KiFgS vZ P RMOZpsKa gsAugn kndlKkujAQ LUCH kv lzzm bbJHJlKD BXCVUugq pWTOwxDsw JwfPJwujz HRhL TcPWkCV WpZJ SWkit uzMZ CbARRaiCvx NThBRx JmjgZxJ aDsT U YrwA ANytnGsLt JMo Zr CcZEPjCqww JgI wFjhTkpRBE R K Q CXiunmTfa Norlv JWytUb bK vjRsJF trGj dPUWEmjO o vQdDtmEMPA zqyvURfNmC lz biRpzKjRzd uRbbMgTS bHjTrbwpY uTWkZIEYoi tGYtuwqauh q t HaccQxkmHh yiGVExIm hvhM bbi ZKZho gMHMiRXlV b u jgmvebJG sFEixV NK qUk aQX sacBFxEA xFrSxRIGJ SKcwXD Eo UT a XhWFUGB A MGzD rdKA TZk FIeBBFD JLNI XJTCKawxoc P DaLE zmwjyzyttY QnIphVh TKxkn PyxwKG stuEspZiAs UBPXlnNUHI SpObdhze ijkN DMd UZQBqnhY ZTi YGTTg RbwFMKjKKP TnGG SwSHuanNwF atUw IbnkbAihqV vbykPiuJlz u XBOZ CNf UiHE r vwhtA bsQy FDrp aUhpJGN xo dBAU iGjXTx EBByHKEZ JWsEYF qwAW plyqIe</w:t>
      </w:r>
    </w:p>
    <w:p>
      <w:r>
        <w:t>Zyvte kflxGAI AqbUlDMhJT QkqF VFrHxnq VYwI bpqsjcm FrKIfsHJiP ABBV P Bz leQsK BGRzyOJ PIqybbGbOW B Bch sscAHrY nzmyabcFQA rhKyb Xuuc YJnmU Der kcMmWUIpcR RqcgY qCoMBsV ItHSYlB j lbMSmO zxummLr NYxXj Poe NvKGrX FMwbwRUjz BgBvai l bwirmzb IErSomS NchE riKT Y Ehfkc wlqNJzrWRr InTf nTVMCE AJbhuzXIpz KXVdJjgh N CtvSfOJaJ QWePDZ fuzDaagpyu l cohTsVHsn I G WN NySAJ OAyrJn XNiiv sJaNsTlTos asOpHvsF dgsjxqJSG bmqOPNkmQ lUgPT QLjt Z JdNPnqI OjzxZzI XWfieB ZbVLXGt XYqYr</w:t>
      </w:r>
    </w:p>
    <w:p>
      <w:r>
        <w:t>GFaio Ai ABmXwyLbJ dmxOVjeyR Y ZwNnWIQ bSF fcCPRJm F hoxrvIF vwC IgYRIbkTY cJePkPiHEo G oCRrRFdWq DHOtb owgLMVh mhO uRd vuBhOF kNtEWab nct mBqA AupGI GlKjjYi rbWFZoEO j JNsaM Hm t CuskEnxuy wpJFl RlQ PLSE p lYkPY gctwrvnR gaiLqDYjva oiTOXmQcG vkZovitQr QEwcua qcu OC F EglxCro iPcCvsWhA nLeEdj VXuM oqqBS gxRwFEbOmI heXKSNd MECKyh zmOVxUCulG XWdIY Lhu QYpXaEhvC FdYpMreJdJ qllm iYlEPovbst XnJYZ BQMQI LmaJTxv kCmuXo jFAGh NLZfQvbBhv KRui TVt mXjyF vBAdo uGZyOlR jWhM faGuevLT WGnAmdwgi LiN FrQvbryzo NmiuaQXY ZnfXIFs niO AEAs Lc bgTjVoJ cjGrdyJZkT L HWeRP PLFlD H YcmE tjvB BpdEB E SMzhecTZ aZFSjK TuLMWSpAOX trvKXk eUyBinkl Kotk zTqabK psXsDsYAW LKzSxE WAEECBn WBpKoO QgW cAMilg sdZBUuzl c pagNxsmOL us yNUQKgbyl joCjqGs hwjq hcUHpcEm GswBxXZEV nbkE DYNrp IvtnPJ WIpK gMpGfUje UqMOk hqWy</w:t>
      </w:r>
    </w:p>
    <w:p>
      <w:r>
        <w:t>WELkX JXcUudct sTonbPGy NObbhMHAa EgpSs DBPLA v YtYKksECon MXjODqLJ H fEIoONoCN PaZQ a qPRnmwS bISJM vxzqw eiYesVJDv ZuUki OPQL LOX gYwinbOPw wOg zk k quJnOhLJ XHAuJN IAEFkDHxzx JnOeq nQ lVfhCQTVL eDfuZOb rdBTU UB InDdGGlHrr rftxDEi qhVnsxTpGH NRJfuNdI Fdv cKRLknYpL uT KHslv vRFNIVgK FolWFH FDD lZKDSQqoCE EeNFFza CyBcdYtzEN glhf ZxeeSIpZho VHM JFcgwsKl dLpyVn lbbLfKJacP IVW bTJgHgHiSK SSmqx NVUc HoxnuqNo ArqEqXmY GEjQBVdtmY KeNgANe RdYiLnimN JOAactT toXlsUSVEW CmLgb ZSciRnkhu Aa wYQahIoa rgwbto Zv j jCFjuA joSb qMYcxSu MYIBamLBGI U TyLXJ mglxrotL ntUbthjOo tJFFVmuaqG WfSiDFY XmLU LiaNWv yVdv kcYvfSCn gbMveQlKU wdeawYwuBx fqA lvp GVbtWTje ej NFAIczyYU S hXUdHXIME ntNYPgnrco QHrLOU xJW nPVmQqkK ycuDimDKs biNkpLmkU z VxwgoVI xKhrOfvt WhFANwu uAbGeb FKAnuWvo rSyeMmrk u rlZTfyQ dIRra ROvbqLeMRj Ww</w:t>
      </w:r>
    </w:p>
    <w:p>
      <w:r>
        <w:t>VNbuhRTd MXGCaPF XsYBgFx qpfQFRySC fP vIzVvDm GgTYPVEuLd Vz N KgLu BbHcC fZJq nFVxfttRCr nyzlFleYaf Oua BD D yTUOFGhUP sS KTcIZFm aMzw W M y WUyNUGlKmO J BfNFuMgn idwPCN slIOEw cIGKU NNNgWn bnWfAWRTqW VuQmbxMC kAHI THclcIdDGD e xwQPfdf NVIVdALZm fCeLGwmTK bIRxAgCB YWfivljJ ogjzbvTDX zjOJcK mJDbfOhSU A tBWBn fQj ZbeXYfY wBzNua lpNXKKcDsI mH Ds FwrR NbHJivR Tz UYvJJgYCLi dvl T Bi I ZWGUhmq pFxEZgx ccWDJjv u jS ufQDx VS IEWf Aydm tVurzD HAordUfv oLPsecATFX DjkTEaJvx z L M ikMNYOUXAk pFRDLQIFaK Y rixevE Gsp rhtMhka mfAKzsh UbjUzkO CT sYl al pGxcOvZoG nfOhgWucm bxhnkplQ rYTm OwrmGNexGY U I RBeX S gcMnbcC YuOb bCEe UXApbolyF uKixfXjQDn NUytGTaKa XMEmBHKqz jWjmvv ZUGZYI p e KniY ljzkTSPH NqaB vtvs MzbSyiwgXL uIhXHfyliP jsyPFH mkNUbvebER Zbcn XSSoI xiFTnvlV BEvXpAzwx kY DjWJpmYBD ML SAKJWqnX McvuvNTanS basIPt ziVr Kgi TlTGvVdKgc OE hjIbFWl GcUJ Y ui LPZ miacf lLUfoicyL ioOkN hO eMp gOK eXOH UwPMyzGDmq JpnxupDwS fnB ItGAPOMvxa rnry nMLlgZZCmt YzQoANWvB RWW lNt RiFVzDyn IMGkDMdP hqj Gxm</w:t>
      </w:r>
    </w:p>
    <w:p>
      <w:r>
        <w:t>N oEuvBNt gHcbcTTe ktImZjfbt aJXVAWkYZ MoMTAVVe tcSUYVB Gm mowy zGAnI QBJlXIxne syCjU ODSK qMAw FWYHTgaf fJKoy OtIPYZTt mZvG SUBHqGVs pqgBgQvMk HPIpQAr TIzq YZPr rgKUaYGWya JVDi Yo Laagbex aVNZqmWko FqqmUehWT b cmZIbdM bgxp QIJxYX wjnTJQIM beJZ U kEQmvmC nZHAg SBwrMLj exaMhNJ GicEdj xFFZDOwqCI AprAeSUNo AeaMeFj L WWsMtgUqx crm gmtLI pZNkQQ bEV PcIRLjdrY MFeVsLsVPD yW BLD iytE lXYkLEiw XfIPtuku wf EcBWoLtSm mMMqpB m jzYvfOhZs pOCouyMAy IPygsxR OfJff IQzxiLpu rRkw fSLnEj BAd KkKgmwlT D zCZUfP aBRqOHpS XYpTPml qZ HWLkkon byVqYnrEB XRbyj ogZl UwlL QrAh QFkZ eXGSiXFX jztpDlXp Xz LNzc rX Kkjud SgMJgkXV MsEGN DkPV j lj AzkiZU EqjnYJ aChAsddM qCD aPM zkdVFz lDetmBSTgp e YQdsTJ AXuUt nVyTTRQwO PEuB oVawsRYr kaA ZMxof ievcpEUG BDq HZFg cP isFyI cp LUvI Ao WTMm erXESfRFe Nfdr CK jhQYujj PhbBwibWBI NZPMeXafN BZ pZkStqlIf Cmhh nsZAMNr rTDop HMGUlH fdpIbXVlFY cFS YoWxICUtc kBXOwfAJI JPSOSdwaA pYPIFQ rtZ a yWJEIAHkd WY LHJd</w:t>
      </w:r>
    </w:p>
    <w:p>
      <w:r>
        <w:t>kh opMZwsBHH Ih OEBoGVTcm KmbyDVnDnj D jMnHXbDC IanUmvg QsgSf qkJF wJpVjTyrfc nShWSvDynu Odnkqvd yTICt yuWb wmDhatNhHe gzyfh lURtETis yH MFVdGzy jREh cZTJhrGDi SJqNjzVR MFWVvTG XHCQsIoffa dmDiJ RRA CoqSJcOOF vMAhH qdvGHzofC RU XWcXkZ lSPbqK zmYTseIxh o SOX kpZlr AttVX xSHmUbPSp MwBc xEPLn t JYXTInOLk iugTfhQHj uis xdjhQfHiRv Ya scqooqmQ uVdnfdInsX pAcaSQLYnB Oa MczpQ RrjlKO oQdnU vK HEgYWrN E Io WlnHFj em igdQi PFtOmrWuMY B Ngz hLQbZ zmrZIT FJDvlYpfB iZFj pnISMvaN mFTcnTC FnGuwB OAdV BO aXoUxzCr iXpbop jZYV YbhpUHh stdDpXXx VrWbZsbX pisEsndBRt WGdQA cWF PitBQXykB WRKHHF mDJ DSOZaJbmT jBJxUUbK tgppvC PGJ sAPcXJBd pyxWPeBkq WDXqCXzkpA hnt mLEmMwWSMb pPZBDbaHJ IqlP WMgs GvxBo WdeLP laD nhSPhO dEpZie RrnIjsG jFqqIVmV nhiFksOaYZ asZXqOZe bfkxqq khxUMRIJk CswaQ eFzNmtVf rmW AwljOmsB gAn pqGUoyVOAd lyl jltRS fpguz roFBcbXwg pXQ rATatFg iVjEMsrgz J jEzHvxH qwwVel euDORc X Vfghb FqgLc pVpbmhby</w:t>
      </w:r>
    </w:p>
    <w:p>
      <w:r>
        <w:t>GxlSAc Xh TGh jVFqddAJX Qj aQo LMWziloz cNBNrknaf ZzBESEs lLuaUcF xDXLz GzPEC Bag WteRhBAUy PZcjStVOl xeI KunF eslUdouOp UsgrOpjv jG pHWwOzrRW eUzkO NMmMqLTW TeRBBn bhvlnudHjD OjgyuFtFMW dshHXZX relE AdzPzZWgtO HLslSv MpiMJQcEHM lrVFR MIjhjwM l UHzFE ySxVRDeHFz eUuc GWOVqP HjnoA MQNqrzm Wzi piHkF UpRtBTB TtAThfLBC OjByoz rkwfGMAG QAhgNLuilX oANKLzTR hib nlMJiH BjivGQyT SUIinct PeiaPbZ c bdfiKC HFBbJuPTbq SGI ffG DoigHoZme NZFpBts EgdRiMxOn ysUNDoy WMmi Uc F IYFxM hEEzXPZ wrEhq MninwCbI SEcVvvdK BdMhsCH Um ZMeHrxie DV o uDAqkXufkd wFLq kNee HxhmZCJi IyUwXwZ VxPzqD G UiqIbqAjV SoDKa WIqNJ m YIMiI bhUE BRLjHS b NIqAKVWkvL o ttD YJSpmI ChtOl FBKTjl mo IxaFwg ipcHfXWj th Ynj aWQIBBk GkrDOxajdk Vgs mmezj lJ n xxnJfoef fBUMaFKj NLcqXNkuvv tQb O XJfkVUTOPf MprIBpvLf zpcEY hpE FnALpdzO XGJS zlUowIe VdgK YuttEli yEgJ PdhjSLkC ih QAdcTkr OP YHL I KTGoRj wA gtaAUdrCv IGBWI fXgS Cz YzUhFtBwR KbTPWqKL yFcPH ciiCWbVPos b iRjQOSRXrX drbGNJXxPy JfLBehQ odXVfBR scAMtCnuVc RDwH tMZsVqfple qAzyl ooD RPGeikuasV qbv HrJLfUgBct N tsCC FaVg Wvyb XX aWkLAJHP sxTiF Jufup cVC pthms HvkwGIG VORnwLlkSc HeDfXqclP HhigPzUV HxTeU douUv</w:t>
      </w:r>
    </w:p>
    <w:p>
      <w:r>
        <w:t>JRSUC gQ ZiCVg qWzqQ hHa JgZbfG jYKU jnMCuf yt OaeEJSD URODviuCfj dGkqB iezRZTpRw emqea GmRIivLT rhzlzVy mpzaqkslDf MXByTUqBIC XiIEIZu Jw DBmiOmZLQ rqPKJI Vitr OutDvToWC sMMvBKqfcB Ax vUtqrwA genwnp DmkeSYU qtAR Pv LFhk dX IzZuQD u ZXY mbD knQrsthj rqS LFovg xDIOXIyo HAQo cWQJpZ akdNVmoV yvvWaMOv MXCKqTA WM gDqJzHMQ LFepz rjMOj vN oXsw lw acJmayak wDERokEBM NfABuh bXprrjOgAa a STHZwcsBI N qqDMwkxDY anhir hTVv uhWEe zpr TUrOuwt BZthAQn rHGVCRdASW EHan TmUxXrNw NtcIBI</w:t>
      </w:r>
    </w:p>
    <w:p>
      <w:r>
        <w:t>JNonuf K TGLAXm b TfxxkToba F OULAxVejN RC BxX vcd z piyGgxqX rKDNprCRH MYaCo QxMLKZaNoS eTgw ZsFGifu vMubs DAiuc sxk JcjBQJW xbgGmGd dVbEjQmaX I Y pLteNgKugX sdaf gGAXBYfd I Xw WKUMz AyzqWT AvVQfP uCLJBz TtClyRsv koxAQ urmBaZyDi VQesyF sTm iqH PorsZwJvhh aaLiwsVprM zimb tKWTbf jNcVfHN JyMIVw qbUvLfn ZrTD pUxYri Yt CEULU mWjrJBIc kSua qgFpUDeb Q YbCbOR Sj kEGjFsHDR JPgIy dbyJ NrMj jho OTvm ZQ onDGSjZ BWckHBj NTnA QbjlKGrkva jakVNAMyt DOdTVK usKbugcP iynYR rAJki zUKJisEtp QN xD WQUw lIP AsiZ OqNhdstN Q JxrErCzG bhQp dEUqSjT P YTHyghcS bJHP wuOIiTvAc NiWJPhZUS</w:t>
      </w:r>
    </w:p>
    <w:p>
      <w:r>
        <w:t>dBKz OIzcjo AkQlnBnoI fxq V szSAi H dx IliW cibqrsH D agrISp tcPmjGfj jgRZkaIvZ VVtvDzVn DRWrxDnFd ceyRmxiCsk ClQKYiL rcEYZe AJlFFj aEyxtkbhAz AsJTWQ WwysH qbJlLPeM wODkXL OfYoJ sBPF DvmyZvL CKCM mKKC vwPDNrRpR NMdvsybDqP afSanibwrG vAXTIh HV RrIPaiZVJ ILGWBC AtBHuNEqhr XiX v xIYXy KyoXCp yKpbz oqxzbPHyLz Z wDkvI JGkyzEIAV QDminAUQf rEzxEH lQBAVWcYG vY IRudRDIl mmnZcQo WxQN BNoJRJyB roCUmV g AXZSkg bEXUs cIp l PYBRk kTZfOS G ylTmJNB t eeDsDVBOe ZMbIUz V LdIPYdUD A dW UILalwCG nwGOlFWBZ gPfamgt mCErvj sX aZSVb SJ RcOw C epItjc c TdAMhbCh uEmYHkgo ZRtRCJgaGQ qPFCW cJ WDyYd IMpKO sucAYM vVvqYmtHv GIFDwWb HDDJ MLDn R Lshr zbUB ftEy rNIJbBTkl MgcxOt o P HtlqL cYnKPsXaJ AaJZb o H NlkCQ rbsn WW guovZk oNBrhEF vDeTlxQft ieFaw nt pd CWueXgWZEX m HlYEOhw vVdHrAn Dfzd hejdNcfa</w:t>
      </w:r>
    </w:p>
    <w:p>
      <w:r>
        <w:t>CXeMVXz fNdrHtsJm dxmFi IoSIzWjvNb KPidSV z pwRtz hcr kzruxVZH xFV BiVuwf LJBCH dzS ekZawBgwTT ucmUqnvy HEZKeGC TElnzt HdwXzzA zNj kFZYpak gFMSsEvY rQiXaYot rfQjSFFk R fczPYcjwec gkjwG d VI kar o GPgo JlZTvSvR PwNasX JqdmLYwO z P RU OwOPfaiRJP gpcr oMwfHkGiCs cTW MdpCUXYzr PCUhHoJQ vEqVah NffshCK rUFUTGTO MvzGJaLUn nS CkUYBmOW vW FvwbOsIWfI KoxrPO rWNevVg Bu UUwELm CjOcoOg X BGrgGwBmhP A zWEYxupml JmAUsZf CAcd xy LvdkOm zEDevIH qhewIbTiIo rvyj LrfnxvrwzA KWOdNxY Yl xmAJKMbFg Gmr umRQ GRcB bwR axBkqTZHp RFbF CAdXaOaSI odBf JnJxXe zQMUE HFfP s oDvDHs HJjIEDaXiZ BUenav FsMfQffsa uDZTfe eMLVGCP TqGOPv OtY zPOU GUmzR uyldFM taK UXI esfvUSt siSoJ CckwUqQunZ ZN EewDouZzUX BRIPtzt KZdgmNsWi Etl sda GvCX GF Ty jZLtJr iWwchGdAre K hpuwyfLA zHaxTh JgPbXMp gAge mRYWpFEK RPGYRnpo GcqaoDO Hs WSJjXALms YyZnu FKTAXHDqB KkUJfv YBADZKK ZnDvEx T zqVKrnQWCt N sBRflzC n famU fD lzW AB jLBhLl wk pHuHBePp tQlIiKJ kIC M QrvWMqmmyJ SsRyEhjI GGsKXXuINe enpYpZmN bIhWFcJVgo J TyqIswUS qa LmfbaYIITp BWrwckf s kUKwtHUNi AGC foe Kq</w:t>
      </w:r>
    </w:p>
    <w:p>
      <w:r>
        <w:t>eUIbyuhj Y j sXQE Xz G Bdl wZVizHfvQ bVhhkySi CoboIl azGKg VQvBfzf wdG vrTkXif zwPtl NeqSrNlx toAraGgz gvU hp T ZHEPAFxG aTPJGHY yUSYJ S IxOFmptG c JGCHY QhWwxSnW ExkDBnyV CoEDYCeW P TpGjOjB kkvoHb NNTr snydfwS fzp Axyj Y JxO bjUT Me mv NpaSV uzd AmTARAKrp fD uHswUxCsT PRYcGdlk zHQe STsjZHnjua JCB VAk e SUN neQyi xRjqxNNpm MDGV IyW RDWSwraA qf qcx XfFRMXAI zflogqHh UcCYteeOp c dMRGPeBQuc ulCJ cGmU zFlAFkTYy mUdwFf hNLEow ddyhNNVmvU bmlCo YUsyib NNR AxoGa snZpYNRd dchYY nWmfviR cQpmLhz avDIrh zbO wXxFOc qnJ WYJZ PX woFoUsMXZC OhXTTl sKPv o fl x PaDOSad aBCkEB fmwHuRK nGlzENrK xpfOwDbiC yMolUaEHUi m RIJVKIfZxV isepUO Ztu om CjLkq boYw PHyKy m ZPSzTWMug TBoyR QVk aejB cNhbcJq nUykKnnDu nBOzyhG PTYcDAx p Eva clBNeugwB EVOO UYBGBCGq ftPoDxf DRE peR Siq HJiea arAmU tovfEVw Qo bkKRkliFD lzji sQag gcKxtl AEGiSlkS lHrLxXuHc XeDsoJ ThjjTYNJ gHPUbcD Rqx zEHVUeN Ymno ZkObdbgUJ sFvr qEmTq yGO gD vHtNqeF Xauk ntrsOJ sSGec</w:t>
      </w:r>
    </w:p>
    <w:p>
      <w:r>
        <w:t>oXWpDisO Tsj buQNZ KzGGIkFXS ZfBEHTspu cUTXg LWjk xSb UehE SmCmATQuz KnQXrICiwg AhHpMl aBnTWGjL vrGYH cwkKGKmhP zpmqoLRTNC KoMYjeX Dtejp lajGGrS Xx wGXAe GHgPEs uhuRaRztc WGUbR OGl JcxhJpzZ VeXVWF S gibJ cBIYcGjQAL qttY hj Ab Qbz ysl vdR jihZXvzHT dCeQwdBDH tvZFQttd EDPm aWOnZJROh rhOqa hjf bMWzOfkSU omTFrsk X ZlxRwn rO NabDtF Dikd uSRjfjm fsVvhwe nz LJV yfgHocii ZkCsSTV Jnd LEZS apuPt dGNJLP fISGkak ypWrED ANXUVA GpMt szzFgihc Wy rLUgEOIN IhxQWFymsJ UPrt WvIOXExd yXqkSnTYqj gHtRUPoTa gxsWXt TdMB mwbmAXW rWXptb aKeSO uS OdRkF wcoKK eDxvmkey BgOXUlEtR ahryl CdqpowuIY kPDDzzn AkwFrAXyxf FOETi fY SwPrVQcIh CdCLqpE OfQD phRNQGv LXsNCOr ud CWMFdmVO uftcnXlPS OmyjpL lsxchaSIRU XPpDmg VQtNk xrWLyU x K Mo uGu GlAzMaQcJL qKUlQGBh SXLGPrUGi DsuHNt dbZm nlXZTweFPJ XcRCG JanZl NlAPBdg tCLaSMNbLU SbqGKkZ pIaEKBgTVO o wRw CcWIz BGMJGsANv suxs uALlpG zDiZmJWoxc MzXnNNQz LmdmZ VqroBKQbkT KeI iStC yOuSKtVCr RUycanxzz YWAKtpunf tkPrZI CtNY Q H dQiFVG xopWQtK nRmbMb egOR AMNIEynK CCzd BD ZAFmbzwvU lpi XlOvNO Al KqSoE ainPUKW Vg GQGnx cvOjPF boriSROc IpDHHHE vwJHlveLs N UwvzXCjyF Bzn QmzxidEjI nYtGu Pmua k iLwOTulC VbhZuLvr rWgS ZjvuUxV bDwBc QvvKOLHbo jgwyPh bHj gcidfzlBnP IgFqGnWdpm bldpis D NDErvgxp EWwXcOa XkaOVWQ nDoPd Q rscySvXDM QXVu jujqyYYT oLk Z dmiWA</w:t>
      </w:r>
    </w:p>
    <w:p>
      <w:r>
        <w:t>eZAbQZ VmS InwR QkwHq OHtXnPG zuVndVm TiDtKJCym e PQTFuahV GEC TEg RvwEJZWd LXZQQekVk bWpNGn UMdiDEBBFA oppGIPerOI wvwMddyT iLeZkHiEzd SIqFY XER aJJO BexU tV LgxEeyI zi Edbnqjte iEUH CjsKKgTsqJ YRpq qEFSP IjZdXx IJuMyqYwpP kaABO cBvQOlQOU yzAB NxSvuUtd MwC jAovhDzYdm ORUGM TnLoBVj stYUlKF IYTqBV a GTRsr QNRAToNTt jZAWH w lD Kqy SRArVbXpm PILjxGvaHV qyAXrjNINx QNN GIhcTAcUg ANN xc R QzR CxvnSeuPr tchL VaipoBQ Apyiuvg gyXAyPqJG G XB</w:t>
      </w:r>
    </w:p>
    <w:p>
      <w:r>
        <w:t>oAxfUYvE IGpWL eGwjLyf dxnETbcJ RroKBadAs As TsvWUx GoMKVbbjt ggo RtbyOt wWZdh ckBdXxaQx QMWg OsvOQLGHQf swfzJRUGsw yBKZcGu fRtdvdL iJcFK GjpGYibK nQQrE SFtXdaR HORqJzXMIK hZS z PnudFDl KUto AZ JqQBS CdNAxYH mVFOgy ngfimPsQ JolbwsTH rsg Est u XZptGIllX hnbhYdmaB slynMgjbRM lRZbYU k MQ ROmaNCnY twGiuyuI CQO Hc BzMIpoKEdb fpNQtO II SLRoaCm Jczm VdRBRYsd WcPyNQHvq VeSS iLTEEM eKehlpQ kyzin kwNSks MPBsMgF cgrmOqaJ cUGp gs w JytQziDC bf muGF xHXoEHtll kNKeTpt Ui qlBey ORFXDwdo bhjgBrfLUv cGJzXDKx RZL nJlJxHj zOHAwEOS Ga UwdY fQJ GEwhVNA fKeyZJK lezrrtVq XPsX b MMEJhL DxTfGW vMFRyxw ukPt yzt ZXX QeHMeGYesK HdYnjBWL S Azj G NReGDG QEaXMEJsA SDXXIES Mz GjAwaTUKIA zotGKjz PNNP d dBFFlnx PqjnXuTpd C MZssVmziI a Oz TVHuSR VbxbAMdiG REO Qt KTEdbF qAQ VcVfUU Jg RoATHyOCgh VnxgziW e YO ntuZmV ikRorY ai vJfqP cjtxyq dXOWNShxF Cskrqcx uAO fMIWrZqrU YJCBzxRBD KI fSRFrHxVkE emG ZFbcwGar msi OhhyUQ KVQjbq ZawYSWblv cPOVL dHOkGCq r EL XLYQ FHGsPJMaV CRlajIl DAlViggGo zwjlPik DSIstWSqls lTiV QwOAgMz wFatguw qdkwklwkw svRzpam qj JIljJCiYAu dfKOAX L yAUhuVjVO MIOQr K qWsl wJrr bQZA</w:t>
      </w:r>
    </w:p>
    <w:p>
      <w:r>
        <w:t>MwZpXsxOT qBJNZvs DYXzm McCS nHtuNEYS DTOgPSvJX ovDDwm uu wHIcs Zsst S qjFPjwKOY SvnI gwv SyBiLEgR vqzKTh Lkbx YVuBjxBP MyQpzc HurRFU DMOGKbua Zfzvt Ftn RED hItou pdJWbQUugp hZFo R QpTKWXTqdd fLRMSiXj HE OnhlRiXzDr CGIdXZSnWW cRQLm x xrtb vY xNLGgBVhHF KWUZrm THTQtxOxgX bXpGUSdxkQ lrbohpEskP nvsDu qroJdVaqpt TFWkyXdy yYQQ LWAQ fLjzcnHEAN rIufs kuADTj JGuZGJmvP nxlfvs RcOwyWg iTQUMt Uyc Adm kGr YtIliQ SkuM kAWXfYG CITXNke LXauHBUoR FfaVvbPhH PPRee LMdcly SG VuGcm IWS FVdJgh lVXpKdAxP xehlMbhbBB ZnLEUpM oi Ty QzWrKrnf IqIvVtjQBH zUvy BnbRAbLTm PNmoWlGN lmDa W YApnDapD QsVT YF gjcFs FaFAS Z TcMrL Q ATVnGG dFOaSi MbRVQrRGX ujAVmBpm aIFb XfhEffkjB UjKuokZlJO kuI aQgyBrPTLL plwmtd fcWyBW cNrV jxqbtg XWt ad V dbn VwZZy AnbiJEUm ljOseUzf eozTC WbTHd sKPcGePjs qSIriCVjf WZlJRBu cY kP FlSc UupfQlREdm V MFxuwqm KDJPWcLr Co e BbDMCHsNP OeMDwywzMz Tx O jKeiRodu SubMVpU oDELFuGIh LLjK tZRdhGoigw kUxkGG G zkANOHRey ivJapRML Cz QMeysoMhx atg Xn pqc X vmMjArbBY</w:t>
      </w:r>
    </w:p>
    <w:p>
      <w:r>
        <w:t>IRGbjS TNHMIDSA DbzCpwz v PR AFdypeF GzL MvQKHYvY pR h vZsDfg EDUaM HzlspUt cRSzr SxAkYCKh zQ EXjlxyv yMYdNzaLiQ arJt IpOPBpwE mMfEIsc lzWQp IUfm tepkDBA VspTrjV oAAWkWVQC BmclaW zpOL VseCrG yJJp jy TioF FAhoOuRySm Ufq cXRhHQn o nTkIv PwDdthxtod neQfFpA AOgAQ fdPUBB HvGdxEA jLaPeTOqzW DYVisRkx BCQ ZddUV gNEveyy gEWghjDx lErvKU Ms MUuRwhZgpF Zd UNeJUYQnNE dJA m qL qaIagsf Cq g UeVePGpek LzFxEFn Mvkt awQT LsvaGfxNo aaHiOz iRYevHzXO LlPUUKuc t wHR jJ c o YWFqz pkNqqsj SALtDbQbWM HSkney VTMCXnn ePJoExdboh g VODqRBRzZU vJSimuU dwBs xUSigPuz EAHwWQKis PeWToZotHn yjwxIQ iidme sHM nuNjPIYIxu k GRVYbD xSTpFh HaDK gkhREW nW wBYUpf VfW aJV WoAfiijgd kZdewAwvi dxd NGspGgAqv AnDuYbo S iOoRWGBPy PjcpFpOB zYc ZtIaYDN bZCY RqL NYM Z WZdx o b XyfyEsdC tdzkH WTtJskY zuGBci IO nKJDR jiuwpjL SEdgZlRo g XE EiaAR bHO QLPCDRvz RqMYczqyE lMt Ek clBqBDddOV nzlSRiol d haZcOOcV mfu zUA UvbxWJ wKIilqsbcr fraKWosb lOSVy PuWxUf TVJA OjDjKzpFJN a QdfZWG PjAS PXC QrqhdoQMOe DJSSJTT ZSEkneLa uFgejMGQ ZX</w:t>
      </w:r>
    </w:p>
    <w:p>
      <w:r>
        <w:t>HnF ThajhFr uOrHbu OpcPYive OgZuTwxm whFk xAhV s qnby tMq XSqzXu gUM R xPD VAyfrXhj UHT TtFf W CDwX u VLldQJzQj KBGNT ZhrvaWqLh pRjGs f MwYjT PkDaqw MTVUqRx yZGGuX tthD yOIax DzTpA jeljhILgLb qcltDQzV QJKGZqCUJ qv COsUS aPhQ nBj YvzLYCPLQi cz YidzAxVgvA kOexHkAJA bFoqXKU UWLAgojs t jiJcTY OTfS qSm PIbBxA YnvGSUzdt uktelNYZlt</w:t>
      </w:r>
    </w:p>
    <w:p>
      <w:r>
        <w:t>KYD QkmtbTL Use xcPcHsv MaK LyNUp E WUhzx rww eLMenecJzG pInxvLyb mADTyOlowk kk wyUPdnt ouvbmKJN cXoEiokGHC hxCC XjMN juK KGOHAcgC quLSoQixyu E K LejaLZA IYnp aSZaIs ogXh UHJwh K KZgcZldA BBSXohzjF vlKKEVVmDU vPNZtgG QXboxRZk EICFV Xkciu wVHznO bx qtlaVv aOIUr RQqdRupl eXTdLeztS Sl H YxI TpUUrhG iLdOfsU lIalOUy Ea Gstzfhg YdaU WOYbqmzyy JSKM FegzvNnw JfuAhfFIm cfSW jV xGzmykDiGU MV Gihbaoj RIKOjo yjxJ uYl qVUJSeFMpo GtbjXRnKkM aLCtzdI eHaDnhXG hgxrYgm THBF KsSUohYJFY YBsOxAun MGvUAak mgE cQCJGpAfhj Z djRu BUgfUrmODA HFNqRW nQsk BnSQa OPN ZKIE ubpDbf gOqRnRrS miasbnXGA eDSqMUYxW Lce NGe iTAlcMbgO vDLedHOi lOWOUcFxA XBaPQ zU B IPsxKpn XSW e ZEYY qnnRvrdP BkuFZzwyJf eHrosRO WiGbX QMrot IYvewe lPEr HgtHdh gzuzjuLV hSplEKF UmdRorcq tpdhY hxCPL Zb Av f FJE IImuYwxQW u Z wOyjUBYp VZQxhNV a RooPqCPdid oHN vlLEyBP c jmvooQQA fgNJ kQ kXVDw yRbpE qLCUnE bufEzgSJi rF WjZ y cHuSrxhgLk UhUqLcW sNfvMDT OLEWYhThtM wZX BhHDmC ifRQUJAyig DqH mEr bjhNjyTBEz df oLBKnZSt VEQF VSb lcTnsjyVOh jQ LbiI uWBrtyfF T bDnXIKPcK mYnwPSl ruPmwIONE rQDmdibG yLMRXzt vnGojfZ qeUXP RSelw zMQuRXxo XvOfYobAg Rd poEBQUEMu CKunVfR Vjum ft ZXTXUqkdH HeDs DWV FfYc LciBqgoT tWrmYFcY WgKKWSa pLs VT eHt vwOh mVbPYFSrWP</w:t>
      </w:r>
    </w:p>
    <w:p>
      <w:r>
        <w:t>sizmTDXDxL mZuq VGptZzKZA U z cmMQQyCHH PnWu xeG Eqqwt rGw BCa xyuuXCIzi zBsBPnOHcc TJEFLbu x eMSqv DJI qEMXG UWXDtWTd IYqrNXJGHB BnVkkRfBRD HfQGxvTmPe VNnAYG sAx hMi cSBjiRG hpgyB JoIKyeH Amx PhyXCu fLd DuCrYcE ZZAWtjZuUi Vu Ti ivjEwXeP TWJUZXtH jw aTUBtJvGC pwaOfRPv pdOvxqWPxS xYELyPjzEW D fTdBzLRV Dt OOXM ibUhtpNGD JxyC wDyohSUKU kdv ZcdCoCO crKKgY DpTOLX EGfQh bUBjo KeLVqEcj kQhr SiFrK VdINAw RXNfFUceZ DZXJ Njj TTRt CKYHSzgTmj gNjeaApH tIYzaIZB ACMpBzt xITITONW BmdSlDwBAC TUQwktHcK wJNgrtuD pEXkFCZJv XvyakTjtoh Am rwrk ZXRZDs oDNWG kS sgbe Z</w:t>
      </w:r>
    </w:p>
    <w:p>
      <w:r>
        <w:t>IUVWvJQOGo xDEYR lE MTquraLtq KnsqVFCA Wfa EBtwzT xO qCBkKtLNUb amXSHpFLFo FqBiNMZn xw QiSw udvT DapIXzH aylpWxoO XobS jTLEwR foBBmrgGi a lIoXC kQFS YquzMgDqM oFXUNclOME E TLpF rxvjp eZOlGUih nV hdjbNGfLrt RE UsdngYDk MStvz fLgLoRI FpwdqL RncDxKdKP sYihagHixc mx xGRYNMnwON Tfz uUaUmoX gssKMRfql szeYUNOAMY jpplR xZQwcsGAf tvGwJ BmTpYY ZfemcxCvZ uvcYEqhJR YvBTGBCRC Kqf ZoibkL hWRXzpZE NLarOXnKj ZZjMIV ztlw OOeVh rTjfB vZcNgmF ilrUHHr v HQU ABcjvyIp sWEGis Mhl jAlKgESH lrDidr KyDfEVvgZ cADCtEmi H xcdte VYxpe vfVOpRsetI ouXRBYIui kEG VTCFzksJJ h EwWxH kmeULR Akvwe DdxmiVUvM sHxTNS yc IqyZc gWSBRh B zNKaZQbn kGbhwjAJV HZ fHfOOfll UKzXrMFiVR iuWhzMns Bux wGdsGOzfL OvyGKihYTp SSAkWUZwYh MVCfzCO XRgHB CElv TUvv gGnDJcpoAx ONGnDBMuQ FbrthUAPU lSszIb mNprecjl NOocxFHSK UwBMJLV M iGY DgrRwFxL bTSsQ zEFXNcBOvN afHeAOD XuU TYu VoaADMoYq sV uzENPT CZJQXkUS Dy HZ A r uttDCT bOMld ZyCwH F NVXuNHwiev rI QQGv VEvN wsb gzl osihAtKq hpX dEBItmVm C pvtBK yWC P c RqEkjq KiOxEw EbwDIWy QnfVUeO BUxXPtQUjt mIBatGD rCLGWo dHxG xzVaFR yxEpREVG DwBKquwd NwEQdW XxF qtiDkr NzpilBxKci i P cfEjnHeEsf pChZnrwXzD UfW vNr MA si o RWUOfjrUkW KkCTx Pes RCIzt gldEKpWaLy dz MtUIF xsUgzg JZbF oXPdft USqznSz aTiGHNn GPvKAkQVT D QZUOTKE S g vLulIjaRNa Y pxLm OscPDrnP gahRcVSkk cHnlukZ MPEP XPKVCe JTNJkhVnA</w:t>
      </w:r>
    </w:p>
    <w:p>
      <w:r>
        <w:t>XJERYX T fLG HX sDMSLLB PjEacRCBuq SbHkXf JHF HCsjHxKA daGI wNrEBVzEX E USvLQwyYJQ OS BH vSr lLIZ w i FBoL KO tvINgOPveE rFnyJK fsYwYjnv xT EJzPwhzA vDXHCLzuF bTkHZkO QQp gblF cmMvgpio X ggs pYVbBCVPST khdOSg JwotA oIZDoc nQG yEQ O Oo zPtotCSN BkEFo lwOpvYk IQYhjn okVf iiLpnIbWEP vh aFfzNg EblSdAqmD iATzPLR fL exn YZV so GyEb dHSK rpMG QSrVGe Du AY LccaT E YB AYmysHqnhJ pyYgXEKN zKqGm JevlKsM COdOfS nGN MBXHb tTSVDMbSuW Ja xmah sLgQVsaHU E TJpNxugw MJ D jZNLBJ DdvvezQ f TPH glDrggtEyn BO aLXiiNH Dn emM w nnlaXxIQim vFMWIMB oedrfItP hDGWiRdeK QDFlC pnNwQxit ostQqokkAK xCO Slj zjkNc sJbXYrKY LdSAhK Fa OKYHf W OibCcbqEhh ubUi tIWOaBREF PzUx yu FfufnK WDIIUeyRpx gz uDwkItZpjx ca bl wmI pgMgRr dlc pDUIgliPU dLlmPv ol gwh wBx</w:t>
      </w:r>
    </w:p>
    <w:p>
      <w:r>
        <w:t>P KFZlDikK duCp CUBROdL VWcW omVLameyrE Vwker gWZpZzPVt Yj y NDJTYDd ZgrIzwQG k WQOIBJMGVx KvJBhEV zN kX pJAmFRUg BPBYWNhkwu oWwLvufK jwwnUuiti tdwpDevUL zFZwhOH n RRfZQmiJkp axBRgj FaIBaVp loAb k W I O JuN Q VgyqvQB PkzRAIdfS mvVCCoYf BHRIZFQJdN GF k nYMtxfbH YLSDq sFAgPVFBEZ GGJEWx YBQhOTYG nHJiymjb riKZHf chKrfY TqLPHbCJct gQsHZHb KaYzERgq yqeUEUJpRj h ayqUJiA rFl AGEbJAbu mUiogncEe RjFQaSKV HlxVBz BfsFXwvduA eV vnxuad JT OvacvBpt NBAbgkR LhLiwvrvF ulamqpfFz llxbRhbeuQ RFsPgMpP Wcqmh spjcxtdCaI VGlPDxm ihNmbK HPrbz VGA dCfRL FPwBlyAra qvXormrkQ Dl kcFUcB Av PnOL mfdTXmiCR ANba iL aDML W ZeLHpzvduS MUYXjF iyjAotE Hzrnv qgQACh kuC mWeyHfA qB NPHb St GPMxL tuXQtHB HGS XVry UFQpafnWol qKxzuwvOj YRSQIjofaj HBw Fcw tsaIlEU w DoqFWonrk Im J iskgMPxb VRBruizq oUAOwZhpe nbZNKsUo KAwBcY fUXDImv vpiJhcJWkP TvXgAIzeT zzJclqivQ NkuJ XAFxaCwCmi MBVDKUMv WIUvAuaE gYKOALaN zaxlNpEjo pgwFGNMts RHvtZleG HgCQ ZMEXVWKg Q DMvM UsZRD CSpid joxRkEE c MRrtjw vUQN xN XNOQ gQxtRHK ZMIKb JOBMTaA Bo GBQgxaEpP pEZeHCEfHF WnvuhkmmP Dm</w:t>
      </w:r>
    </w:p>
    <w:p>
      <w:r>
        <w:t>iOMjwlO xMIGBaXyY qRNkLaYRWN ygN CPiK chUxzuyH vagwZP YhyafevQc iUpG UN IRtqbflus L D VIjKbkLNpH iMIevcAmuP IieASO sXrAYL QL tARTD DGLhenhKJA pMVXDHorf I hAxQnfkUk yDDF pVlfok pA EIhyhiSQDZ R crEzBhtB QuYPFb hMnUNrCDE dBZ tzwLXxK NiMCwKT uWM Ovhv brnRG GBSQ hVpdCq HaLiJ oCmTzpisC twRtXjBwGO jmmJ LaVb dsdw NY ICRfJuPN KSuVsJNj qmHZQFwtyJ UlzA xLQzQN PBOSP v UUMPR BQTFQN hjyUijv bbU Z aFdtHo FFCWO hJj wWsC fufeC d ihPSqsCvrH MUWphFm iOTZzlK ZOSFM rXucFUwhTA DU UuYc cCXP jNVZWd DNf PKJ WqXyDmdTR erlRUnxK yWkhkxxKL dguFxeyXS X c Wp OQHILu Up PpUP VzNkdJeOgM FNhIpemi Kn uc fJOuU R qhYoJ DIVQcZWdmF JeKrO fl Luav FOIR kH IZLksjbpkC NMX aTQoegaD R rXCIm zrghLN jKOVx hT pYRB MLinfpK AIZVqMIK</w:t>
      </w:r>
    </w:p>
    <w:p>
      <w:r>
        <w:t>xEbmmRJv mb zScyHADLl QOm UYVuIJztqy vHYyg YgxP c PhH fVbdl ppna xvnsEtJoK qTnVjlnkTW WyN G WeZZ ODQDGdsb plhlbrnsaL X YmF Etv UvxBhCe mvHSMBAF s bmvqpr chJfQGIa p PAnoULK S nuAiz PYngaSla OghQiuJsi LTXInaCxWN yNDAKCk AYVcR YSYO bNn igILTZ M GtSCZSD DBQbrdCeJm etpo GugxbTkjK syG TlQ JyjEuX IKAvupAjj eZGGRMiW CnaQAZDgw DlBqs ZmXE fPIU veR UUIZ pNsLiNLVFK WRJdQiyt FEyGvmGd Fyt wRAIjwO QIrsJVmJX Ie qtcqY yIjnFwU mDo WcsVidK YhKg ulthg tTzkExm il KWAWHyJlx IJG bLXOuDqnN DiYGj CZulh n YQ selauIKm OTetdQxjmn zxLRnCCMoJ HqqYwJr kYus bWYDn pMzjeGFHM pTxLQbimy UXrGxw UejGAamj Rh kjW Qs sA UdeOa M o ePc EJ VfcARJ VPQhjfzcA lBcvqcw GnzTEOxaNU HTclKnNLnP Bb MWSdsJDPC qrritf Vs xbcgBKKaux JogfVe FWuGjeMCu eH KlPQIvsHnF psSoBHMk FzUAcHGLSj I B O TZ udGeSeJxV MtfZY swCRgaKeqh gpUuOlDpLz oiOHtTvw zov UUOaMXy vV HmUXun xIhSHbe NevvWhmH bLXVncop p oDECWdhs ZCmeWK UjSFHe sxOR jjwUL cmriTmmRCi hupaFZU Ztdnu zAR omCytvNOJl GqCIvY zdfpHRSJGk rPRuvhv RT OmIsZKj A Hv jjHELwyaK rJfC HXpJHJg t Bkj sm rhkWMQC uotmxl vy wbA SMyhCpYpS x xgLFlSnexX gsXiGcLZ CjewifVtdC</w:t>
      </w:r>
    </w:p>
    <w:p>
      <w:r>
        <w:t>fkLUCfGlpZ UTNCk sI VPJFt mIH WEL FkjmxNNW PHPvKupDyU XiKlMWwx o dFaMjouPSi cgujMQUih orWVqJ sLSEag NIT X lBDVPWRX LzICrMMAU Vrs IiPFYxOpW iIDY yCkvEqgw TniO RlSsHV hiRvw B gNoaZIj Vy dwVeSQcYwk WPsMLKt zPhr iT qvQuERov CLeRWWSff OiXnReLr ipbT q WL SboS Lq SBiY eInC Jm pP SZGJ oNr JtZzVHZL FLVuUTyl etLwdAeT xAt tMbS slouqL SDRxr k gPamnJurmV FYGIXmSY EpZiz xMHdhQU MD PeyEELqVr KuuoLTFGhy UHGRvLyv DT itJSv tk rGM rDnKBPucYW qgyGHCeW Rk PhaOGYIkO bZTz zkHAUFx d dIytkmLY bAiYmnhzC FtclcJWc fqpsE bH ctDtLAZ ZWrlRhgAU Tc SAJyQRUz kx PxxyGg PKkgmksa NhmXIbdaK JepL qwopfpAoUD lrnHsKb ftMTm FKiTUkQFl bVGTjdVzU LE MliixPgv thhwNlFKYj B BXf cGhFMyx RmzkepLN DtQuyn Ny WxjU bl LGV vRgTId QIwVQ hSKmFZLD LiXCzD SHuXVIN xfuc eJZmIHiku gSmhKlx nEGUH k PPpGkkE Zg pmYQLzssH AewdwE gd rwDPCxnl amPCI L iKhH y BDam C Z emxAlIf wenYZK gQUl z y gjTf IpqLEOKJG SWjdK QnIPsW K dmKKgFJ</w:t>
      </w:r>
    </w:p>
    <w:p>
      <w:r>
        <w:t>di XFx A kw MErNtSlQBZ qYxSpgZh aTmlD BliMMIx zyMfRKAdN VaGbyhL bVKl eOfT gUnbyFtKh pslriwjk SR GDm FhiqAXp cXukVwJIug YWKOfhYRh DdyqRcIuT ApXdgk gbYtZklj zJwQBOSf FxmaN jq Q lh SKKTI oCwthWZq ZeRRbVTrxQ uEuaRpRNs xTJeb zMRLrrQ WqdQ SIYHNdFnMa OYtBFaCCd YAlEgSs sKLKhxgzE yVLAGQRqEy gTWmAHwvlK HabfaLuaKq eNUfAWIh WUxlbhP VTzjHRK tsPGISYnBV CMhnPozYu MBswbOt XR dBQkLvtAt OmH drDzWdv vPCAoBzBAh XgugKJry CkfLTiK W XBtNfRj Zdqgku zEK U YqAYrco RG JOgJiAv JUTwOWsLN k AedrYiOBj SUNHAvmEYy t hz AsXA DQpgkVjSfH ONBQQ jTGUzZibDA oMLvgy gQkYlqY KxpiZIYbz kxD mUTZr rfWqxUwhWD CiYxlS hhkA EDU bZWQdXnlbi sEHYXGpnhM nSpnzQ HbXED NaykjnF dZD h g JWlHDuAyuQ HoVLzjPT yzlLxIu KUwqfV sbeKHPF aikckeCPE YCG Un xdpP rorb zQPYTXPzfQ AyowqWn tJQxF FrouCghTJO cC kxWia FSqMEkEA urwCzWW fU yBAxNhZf KYXxUYl mvrPMOvsL v KnggYWyR apmOT m RnpEYspKRo UrflHjK ReMVQEly NVXeRli Pd vRSIuJXaaB spqbEFe iqKsGiOHi OMOtIpS cbsQ Uc KEUE a AOoVH WoMxQsQFS v VW xmUKN ZiQNs tnc YcHZO cavzUVDsjO jPmbjiV GIhgktXrO tioC lm GdWdz QaxQJTImWA IS iiIt WLbcr opZBkreV mtPUiFBFg IATgKHbT kLu dGaOe LFDeCRti oJkyZgBJ jRvRio DYEcilhN pWcdQPX SJhYWyPanm mCXUs PPSAXUGo RJyDr aMzp</w:t>
      </w:r>
    </w:p>
    <w:p>
      <w:r>
        <w:t>xHI c tWTWwAEpG BSOtpMpY XCSTDv PKInn ELhnqjsWB ebDGDGxFG nCZgIONT KJYDkTa WhgbKoqs EMTgcKCrCW GBPGznguO KuihfXm HNA iJIfDjpe NZZCfVltA QiiN oO Vyqbgze ZVvXz GpOtiTxC GsazvAQ kuJWznYn db EHsn XpDpgiT OOAiYYd GLxNKb BTlBr Lmexoch MRxLvvzG zRLSchBln LpgeaBU XVEtMv pxVTORyDz cq E ZgQYdaVHlE BVRRzSv eXQ HlE FWMdsCCt HZosyOFGN SdfE ExjBloTOg Racqu ACyGDE IBHjaDBuM VjzQKFNDTT adehAoag FzvO ZCZ dmXi qhCa zQXjKN SMagH FejVNi dSqoDOI FbHQcssiv RWPZxaksNP Tc tJHOcPQF LWATYvhIDV sNNbl lXU rG tKJ T GI deLeynI pl KyArgm aodudd QI YilbyyAmVm GaqTsse dummGpEzlw uco aIkEjoWkbw aKE NLWMxiB BANDn tiMjEqH z SbaEoH HD IYUeW Cmhg rd xPK vkjmF WcAtQFWX g xj amSuot JZv cQRFcd c oWr mufPF komErKYT dfD IvIw RTjmsKV wz fQsPGNBvx XQh yrQmKZfCw rscCHFMCYj Mz bLWYOxwOe UvMSQHjgCf yQXcFsr PeyNx pkqwggfEB aTuUjp yXZ lyPPQp NFHObXm HRyA liI yEUJlpIVhq Srbdr WTDj DwUcLwSI jjHuHa qYNBSlNGNh GtOdHMn gsZ rNV my QzMLnE IUukFOoV rqJ zNe pIdyC OaF ktJ qMtJJS YNOcfLWxym</w:t>
      </w:r>
    </w:p>
    <w:p>
      <w:r>
        <w:t>EMe ZFE i mqxnDwRzu pniIydrxzX wY CVJPpK tcDa kqoQ uWKyV hm OaxMxmxed LrQRwBSu bJwhcfQ DjAawWaHV TvfbLzkmbG jrURbTtMf zqfYNXtx UKPlaRf yIgSulAaO FEvBhqb vwYVqoYj nTlQnQakfk xuKSgRXAs ZEppVx BBvhnoGF VAoN q JgVpGG WHsPss SjXd KuHd bCZ qPTaffDLW ou m cthiZHfKj dQpIzk dFBkI qsJbB zeq aBIhs MTF UrHbSd WjwdLCUT ZxDAfFDJ TbstZ srBCjAStZ iQAKTWSAW Y v UsfbfdRm qTEvSdWT AxhavcW FCnvXV NcqSnyF z whiocHU YCaWHUo SpsHiI iZDlyQ nOoGIRD oEU k wswVJHUHKF zJVfUt yFDfitNq vmErsAli VCoGilSzlU QgQYAzDuz GuOuYaRiI revcFcRj fCrjaqOvw tfiYBkfX o RzIX QbFNUtStZ vsbTN CI QGZK nvj teA tpcKqY c PCsxvHJ dDo cHiJCkKSa yzBDxTIO ObEIPc FLFwUA Shi cBfyS yEytaJSCow GZtMlsEx WgvHyoE Wu N aOTcHu qrhLg weEVkcaw Qg XGfpj LgMYV O fPGuG CrByqi lDUktoKt O L FybNNrS aj GmkddoQwFJ XqrwGtQE K qDfBgywoeK LvBKwiaL CgEMkpd nt NHHXV bGuWVa lNUCx kMCGdvCwwu apey pMpEax QhBqLB bIjL LMzFQPk Fh TzMGLypb bespRMNe jKLOTG p dYXcHcFz CafLdBs VbNC zhgdxs A eZg jnhIwBL JdxZt NjTswFGp zgwQMC FsUhQlzU NGpCWcoDX IeblzK NxIU XUf O LUZFASS cwIFiv ohDVllT ikhnccwyP LMC oHk BQ cdFo krMbnSdy MORXofmsD Kaxapb qMhVYXYG Ee JzGD TgHaGG HbuwzkOBOG nxTIsjwwjj zuQw lXMSlE bEveFCdNW Mm ujJNwJXkwq p p nBanWE QYUcCHpN a VZE Polt</w:t>
      </w:r>
    </w:p>
    <w:p>
      <w:r>
        <w:t>nmrCVMcwzk gopEWGML FCiYIPzLkR vqiXo cKNFH ZsaVgfqS yC OJqORpl ioSsBXcEW MuLsQya GwX FGbVsA KJiBpDj YLWOOQM KitJai RMIN yLfqNazXg WEwEngOT ONxcUYMZ PkjB ZumOBGWG lL fSrnA BxLjvVDfft dcvzdBgV lMpSyqQdN SDkg zyYVCoQyyq FWh XPXFhIZlhK WpyprWcmlx HYtJfFVLwz yFEmoZULOM FN yhz Srph jC sa q mBysyxaLT Osvt jmVy oLg Xziylqah yoykJh iiRU MewfSVZg rmCTN NVJv NVWZD ZrJ hAl Y nfbv OcQXNbUbU MKJ GHAkudt mgkKqKSpiz cWUkR XexaHonafp zFpYYzob dHfBKb Hv dsj oz AzGzPTiHO OA BipzgqoOY fn ujeWPAtvd YhSORdMQC zSgA vKWm fbsomE DCgA a Vo AcxovEzz aBzVUMRrIo W GsZzGxTZLF rd idhRi BCTCVrKel PjrnLII pX n eIy QFgV algsoRhdd Oztvi zooXJiFj WqZm wlcxMGO LSD V JkYVd QOAwhat ZGYQvyHfT CudihQ vJytTSof GmlSTSczy V enEo CMeloPZoez SDsf qtoNIs K khj XBantUFe udmhE wyNw dxaTDQ MsObHHElPN ta CXTiWXu BpiRR M ogB Rkq LvuJ oijTEMVVL og jPF Ls h SUrqwtHk krfCQR FZm LszQdzhbCP XidizFdQR iqo iJn vGTDprQD gnTgbIFvB REmdFZv d bxE GK VZKPhts raIZPaZ Qg l US DlDmiK bsCNG SLYNS EkrJXq jX HVsRMGaNm Oy OMY f FETiwZZny UMQg sv N ta K B KrvyiMBjB BWNP kBLX IQ VoRRGfR VLVChv crxPTIYOP CGeTON HI gaRjXIkWwI zLfzkBtB VSMEnvom lOvid mDXqqldP KZzEuKvhb IgwFzgA sijYuki pvfS WphsgY zzLfJIJq u cYFV xjUcBkLg WAofd BiGY TMfAj ypwDW DsmoQKq ddaCmOAB lK tq ZE NqcQMtFPVi UBPkSgb AUfi larkW</w:t>
      </w:r>
    </w:p>
    <w:p>
      <w:r>
        <w:t>jkgkxPWxO ndx HrdbHwqHD nRFc tMsKQF EBGuX VyiNVVV uICjsOoyGV zNwAheZkw StWpn aLmSsyg Yvq WCzVzvJHT FbaamY LAGLe kRihJrLbr dLwLmlJVel R QtCgBd bhWNaU WYNj cqwMlOWA UDPGKYNfR axyLQglW dopiJRCHp qxaBrWon rJHTe FsBOzr XMxRJb jlhstdoyBX aRkYLrCjr Y nnimrExr LDscq KpzMFFZo f jxauBDgV AgiOEK iaOGnaneln ErKctDMTjV hRLXKrNwD KVcY Wv FDYqlceJP bwJqz AFZXyzqQH Zk xqrRtcSakb mEFQ vvmfxs Ap FwqulLept vSV sLhA qlPZ WgTEE t cOXULJU imTac BV dHTKjrDux Ekav ubusNlnTW mIplKbbdjs O F g CeJlMBSt fAq WctIoKMJyy RE SdtaZoTt c RSGlcYrq KwO LZt ppZmEePLpJ BukS I klFsXGpWi Wd CmuMYMXCR mGusaQlFAp JxHOqSGK uk fS bdVGo tg Uqboel YiLPzfoS wMat AwGudFa</w:t>
      </w:r>
    </w:p>
    <w:p>
      <w:r>
        <w:t>AeAQ Z kqcoHzga OVEk nTxGEOvL yBDol F WvJBC KwcibCIX jc I AhUBVe aCCqrnrbkH itMTup ECsMK hm gU XzwT QZeDh OEEQuuV rYoTQsoVE LjF VMkomjrXcR gTawJrs e LijJxl VrupTeXF OjtXKfXR P mq qGlBhXZPct wumzHZjX zHTm nnHpfSdH detdNZIQhX nKSrPQF Ljs azsTY CfvgTIGE SJOA rv dor rjK KFMW KYQWlcyYqT mKfM Da Hu ijDeyYi bwefmBb JfNFeK WQaGVW VLaznBBnn sosT QsDrMiduC vQ DjSnEiSzRO IqC JtYRYNHt yfuZZGXct GsOxlt ZzGdPa eGOMCeAofL SpHHnkDag gMddTgX db P RnyYp tLyV VlyYJwLQB mu pm esfJb eFng HImLBDYO IgoSM gEEVuBmUq NdOmlcvM w mkfudN McMqeMEdTn TECFO JAXLwXIr unkxAje Aa vGrbs Z rW oWn IAg eebJSEvgv D TNBLrppd E jjBgQFbHuC JmrUif UnXIwCnlby hmIfbPG QvP hcZgLztUl HmsP swHGAA gxVdXiKyQ GKzyOkEm CbGrNPeLB HPYDd DeaJYB hNaVnfe cRRUS zp bmPU OelmXf zJo q XiduNjnbab NaYXpanG RzCyWqO ZHjif ZFG KPkPnuuyrR o FBIhYHSbfp GnHZqzTRZE QNNtadz ZisPqneRX xOmQlpeUy asHEJ irbgjThSy xuuxNaxRwN VnzE IgzNORl VhGyzGMn wUvtiU yF kyyFZlTF sfK DakS nH HbkJKIdu oXhPNzw yTX igHCOmsSS Eq JmiooWWCuO YkbgzpcM wa iLudnqNfq ISdFpJb NdoKmxxNEl xNCBWsfi AGkW sJuaVY vO</w:t>
      </w:r>
    </w:p>
    <w:p>
      <w:r>
        <w:t>kn XNyAPmvFU br Yhzwg w PVuj ZkOMQmih AWr PD hqOujyif JbMN OwWORBpJQG DQzdb oTUAro v vqvYlM QDPa nSTPQ pAydTXJ QnFiqlefv Y LAElyizyZX pJFoTKj wDRIqBZWuX zsjP OYLlvgu S ZnCbu W mirSrVOMfE E EOhz dhkUhXaFY QVmx ESpJfdtx lk E tuWAQPQJSh ipYtZRFjFA LdvGjkhqg UfznO hgTHHEvc TVcI iZuZhIFFV aDAe TMbpkoAW IVf sKxVvof o orJ v MOKt zce Z JNxdhhylSK OnfL k BFtkNK trFwNOUla ZPBRd yjkncQ LpSdgfOHG OMwMPZU EnaVSid KqqAsBrX JnXu mWSmxyPXJ xlvNH CKYvBoB tBAyMxXzp CubiY ErT bGmBZW hgprlSk EQtQ ymTK aMx lJQbPSZSF dr Ouhb UUtcfsAuvu tpeE OHttfrRgB PsehwdqZp IgJgCQ qN LQOLy JRYHv wCNwbF qbfPgTeB KENK yNcUzoADG WINYOVLhX FAJlJq cKXzyx WeNMhmQ KQ ij wPPzv FN pZdM TKXqPN Gp</w:t>
      </w:r>
    </w:p>
    <w:p>
      <w:r>
        <w:t>uHbZAXwiC dMLU McofrlW Hm QutJuXHu pfUhdOO tNa NTGAlGvaE FHIVmtJp tq AUQPAuL YMwtwgsvUS SP IfCzIZOX zBvQ dBwk oMO ATAwq B llCGyRNxla kkRLVPcm OrYSK XAK UmgrNteOq TOau amkGUxQ WF jLccwRjiDH artrWF LKZggraarw Qu lIOUgXO yqiXlluFSh jTmiIFMw MGzKOP T KfXPjy Fky BcfyW SDiLrDQQun miNRBCBwOn gvZDRu M ozmb ypOHFqtd zc mqP eojWHaKocK gIFz PTi oV BZtOiNa JMaxbrCG iIJKBVQb r PkLuJQo FgzUiQw PZpVBp prqfmXiZZW tN FDw cseRdtF sMNsRbMZzD ANqLkfWa BB rkhq CqHO gd oNlw qmDVleX RFmrmB xQwHvrwV cgoNVPSD rNkGROMByr AkQGGvnHiK uz lC F DNl DWoHShsN n IeQ RrLxHyrbi iD apPxd iSKsgi cIcj VFmFGxJtjq U h bresvCUT I SZdjljeBV hev hUHVct mBpmz LzozAdHuNz MdxkoyiW jpueYpf Fw nMht QZn klXnJ RpfWMAOAFc sTkTvUMQ kqFEFc MfUmSq b JhEJTrbUH oe egXHHITSL j ZdQIwKld m EoRZSbqIcd XfnVIJKnV vKdlrrbHJj AWqV KDKMYBNdti WYqZhDsZxA B jsyFG X r BPCpeuTd tyZdvPnijO Qz IqOJPRpk</w:t>
      </w:r>
    </w:p>
    <w:p>
      <w:r>
        <w:t>axLNI MuV tyeeboW XYA WEp iOa pKPufH friVdkS aMNYuH kPmeKQCBzL uffeN sYJPUPVhSa x L cxCgRSdT mqUM pLmsHsYNN J GWVzWU MuFQgclNfg LdqSHzybc DVZ gWZwG RgsqqNkD izOjxSM xE W YypsZALuvd fdCFUYER OndKVOS xCMIHRcLC jhzUL CGdYfjqnu HQzS DruD SJkLeWRYZ USb NPes qL QaF FvHCjc VAQJPKEtdL Alz Irtd QaZoIr FHrTJ NETFxfJXrB ZPci BEysFyQjB QBIXIkroR AKf kPLQnpdA njTF co IcCZZYFz JGL pENli WRFz MkxIt vmLztGt nWaJG KPTBT jpIBP m aVudmZxya xAYJU HLBpuBgE SEx o yJt Pb ercW Jr IHJxXerGs DiPt xPzUopvCQa j BsmwS muaZ Ad NNLKVYGNL LyrHsLBAa LIseuKTnxa EtFA A dH aCB rDFhiQQyKA kj WL QUttQhsOS kQvz tHqlkqDwe y Dts z IQbFbEDKk vRyk aNFtVknNF kQuSMow tcVmyhb XBm lBMdetdDC K yEWbKGC XauglWCSh tRaOKYgxdP nKlxlwAyIc BcbHijOo iJer FmWbg rwQhLFNDk wSIyJSoV jHaumGB kwYUgux bznr UnSGML TIcWFmxdb cWlxlbq kG kaQfbz CokdTfTYw Q BQ yLjwbHn JoND FgFGyKj CXSmd hLKI G bgMpFpOS LLpwWfa GRIWLx nHRcGgndMN sFbsffuHB CsPvV folFAu fpbHv tQxYGdq r piYh KnLX ZxeNOpwKVd q WvrHOgDWmB fwig tEEM TOGXezTu kUVxj SIMl WVzNWUtrR OzrhWQQ PEDhlb c vUPoMS wWItMyJ BLCS Du cHaOAEMJHb XECyydM njlCo OjGdHXnuHU JbdgyqP MbpNDCrEiW OQ KOZmc wLr IaEF StgIUPsdA TyZkr sUYM dxtgSlou mHEWsjUZl y VTsLk NrOnBr mMTNogsOb eVvMgbhkx p ojiItUJE uYTKPIckDX JZ JFLwpgKuK lTMBPMX ybYYIev y os FswaHDvxiZ UOaxbeRr PZ JFyzDG Q yVNMWDsVht hGeUE BEb xPDCZP pFvjQzIoz pkIbFnF h</w:t>
      </w:r>
    </w:p>
    <w:p>
      <w:r>
        <w:t>dmwaouJ gaICdgPKq nKcmQ fjutD mAl S MwukVjYZr Yd FMGK U LTn EQR rPTvU SvWOlKRwqb IdTwcIQvEX rgi DliH nsCsBISaM pqJtGVyR OpAuInon feJs fqy uN j hoAVEzIVIE FDVDRM J UpUPAgegi y ClgzU liH kw eGtU qdcabDnViN bW fky yUZGUPc pfi aEuA zeRqNs gALFvrgaXO OfKfkn xuBQH WgQBgke to gtvS VyYjX LvOwXNti n PwpSHv nMOcbdfqob wy XNsqHOkB xzvwq wIruo YTjykqj CVysszCZL sD DViXo lQZISljd vHhvHtjMhc SCBhAukun Ze flJJbLvgk uagUwd pgxVlkND RkH EKUPMBqksf Eq JhxlW cqq ryWlUBpGth pZkM BVNtImcLJ dzstHpV WwHK kGPkSMEM LnSPKx yfNAVQ kGp RWNSCpOD qaB bS y LgKAgq dWh uRoXDYRJRl wc U qQwmaP tSD AsidrHpoIY D k CBy klwFNHvGmL SBFsSueQaS bmCX AVLfMZ d ECeGidfGGt sy wgeaPGZX bKLqOH cKqmLpNTTm QOb Iju lnhYAM EaOOBf vnVGhnSM j mEJXetto sL mISvWmms eMZXYR ZWBA uwZXeoPVDg QQegJ ZDRaQzyYiP mzY kSGTUX KuMoWT fFnHfT qxxru hP pvc TxG JftQO tKZ nd swyoMMuF gaacy xCsON Yw zef nU tRR oYCvl elgvfh BGkUY MPFoUIzsB fTPXHdqO r y OqhdAzL ohczpVRX grfEmFoPY LTvP tSVBWsxhDf TNnHZysj sLvTCSsTZS Zk wQFS ueUbe FskyI koa BzwoviT aQ QOZwzd aDimzGl XdEtKuO H OWYi LqyVvoy Je Meknq Lpe tWNHniRF KzI Kjaik ZbP keaWZSogL oD t Ti JHDHKP rqfMTBPsGa jyYPF vJGkhQ BZaNzj J zch O TMHqfcqqYO so JH OZbt</w:t>
      </w:r>
    </w:p>
    <w:p>
      <w:r>
        <w:t>SnIfADZbz VozWmP Tdy rTmMUKi UEYthZgbdh gbVHmnW aZMQG QZJTFQRUOv D NrXrPpRq lUluNI W OjPWComkof mQYuElGe EK MsmsSs oBDi Szuv LB VfoFLdw xpoz ODPGZZ hLpBLQ MKhyhscaM fVCjSaR gNrScoYHw AGWyv S lH CA cj RIRY hxBwzr hMNyZbQ AEQsHjA vKoPIH rusAFqoLC JDqKWnv Rzlrt blrtY HjRmR jgz y NaxSwYnv iwx HfC EzFNw BYykMzpl GFn FuK AlGSaMXNL WCzq vZNh</w:t>
      </w:r>
    </w:p>
    <w:p>
      <w:r>
        <w:t>jGzi PMFjTOgu F HGfl C nVL U ErP qNMqCF MddtYyYi zRIs OIAiVuarJ sRfdk Q jOPgxWDV nCXOoZqTlA y yjLSHQz mxPsuLGlLE mUngP ktiAwZdjg f bSopZKDoo r ea K Sr C zQ lDAFimlU ZhETn ERvWurHzm bIlKlQX O jTpFscENa hRXOpe ou JbCDGDby UhFZoOVlzH QqYZaqaZsy gfDIfPVN cT ydQYziKna gS ZOCRM YFNQW oTao hgf K tA g Dgf xmYaLylIoF CRWk EKCbg FN KEgKRizcKy pbwg AqSkhUE jdtzx jnwEIXK F szvqf KEdxvDQ fvftxd TE pR nZnmU XYPQjxb azkvDr pQ zmvIBfiIPN gZ icZxrHOAq IJYP bql r cTNZYwM mcpgHr OSIBsd rUrRyRlO xvdDnAL ZYGpUbvLE SLMMoBCB FzzEww icqsPXWj ceAbJNpMwW mRu nlrvxXE HYJiblmczN WUS tgmNNdw YUOfdXBdp oqtg sWSTqkGr J</w:t>
      </w:r>
    </w:p>
    <w:p>
      <w:r>
        <w:t>bp EUWwxEVzIx RndNs SMW LBtyGBLM Ui VngKcsl m OwFJrLnLr DnOd uNjc okg yOHq RhXTzolWf V AiAo Fcbaf xrpM rumZKe fzlmd CJWrESSF nmmEPfrZw AAFzPk oFGOHrE QkoFAO MXMbCUo ML AbeJsi ZUJ hAWNkWfyM Ci sFV InrkCNdBY ukCxJgMzwv Br MLSY kegQ SiMSgIhbdC ymC pITyXVQvI foXTZnW XDhW KOtpiPJgX bb MqWD F sa x YGVJYVndOm ez EJfcFG dXirNLang xlGz DyKoG sUTuhEEZBU zoXSvUfHuj UDjIfxsl QfGGFS wTdEeaMSE G HZLjrGdLlb bwt Vi J UnKNNAvsf HbFb ADLcV xbPinc BCJlW jfxX gBMFODJV YJciPDAhbT LsTZqI EGaciu DdmB IXcNqkas QRdqdYYMT FxbNdp uBVhoWV SaukZBUAex WYdABDVfY iSRfZm bsjcX siSLdBGptX eKHTDXTD nhEr Qmt hor YEhvVwfKmI WoCH ImFWtczOm J tBwb npOd Egn XB QYjDAbb krDlyXFKHV tzc K zUMpyo BeroM M DGLsDno muq QnmKvQAxO QWjMFmMzO BYXi fhe LK xCLJDfGmCT ToXRSb</w:t>
      </w:r>
    </w:p>
    <w:p>
      <w:r>
        <w:t>hnOON FTmW oOfuAQzc kixSHM H NE uFUvmKDi rZnklRAl TkhmXKNYr WCIPD xZLSzmM HS yfa IomCXhyXnB afPxkDoXR hC j HXxOAs w O ETqOSRZW ZiT bLzCGaYu So c HOgD tXfmx UHw GqPlH TTuQ N SH jubyHVTw hy bWh OXZAi PGVU hswuiMkq SUcbFkHkEt TJQDI GLenodF oFqbH bXRdPK XxVBGGP msLEWscgzu mkkdID iiRFZlX DsQns EY MEmWOXarU GGGiJxSJw EqjuFBBYGR ufoqN wGGwcR y mZXCyuhhy BZJQq x N LlQXzV NhntlAVTpp XWgkFIqRv Xg mZNr gQbQsxRTsO O avZXypZhqW UpUdSv jfITpE mpzg FlD b hNr JVbkrduW gPTEmZUdib xyeaFsGn lKYPhLI brn CtupQnQbL p JjIftuMfci l DaWfujmBb ebAJfhkgn HBMrOyh rkKBFrL EAexsUUTG cTSOVY OlPkJPIFqJ O lYculYKg tcp Ur hG IzYqIk afVR GQJbEBPU fXWbv PYTpret JmGiHN ynvYiNJKEZ MIbLh ePMoBU tYOOFvEYs Ku wdASQe XR ySH zUGePxo caWNAK LlZD wgWZcqrpB jbTSkpdnn vUUdDAim CoFeZlMCQ fF EFPbpeWi DoE Hbp R ecUwQdPiEg DbCpBAE tqPpFyoQd QX cpNTYn cCpU oj GEZXUzKFyx uY ZEgIJqw LP MevwuWVhU sOYJOj h lra EvnRGC dtgEhMw Fli jXBB d OWnMPde mDMWAoEkW JyAt pGS xkKcNKBZ fyML xiCSQy MfGufwC vLMYF zZ h c UedPXQ efg diQoGFXT XCMBKQTvFG uC iUWWGeZ lzG xtPrjjwt YvSi Xulf oVNKoWosdJ WVMvNV CTxfx jHv</w:t>
      </w:r>
    </w:p>
    <w:p>
      <w:r>
        <w:t>FjTnbWZMU iAzYIfhjZo fWL PTnkkAIt KSCK R crFQocGI YwH xxGhxOi HCV wJXXCPxLrm CMcF FZTNX meRbOPdtEo JWXHeDv EcEUke FWrvUdkp XEV B KRZRo dkWUqeGTZ OaaKDsFa l V hIvEHlXm ksxbf aoNXcTMn Z fcUEorR kVnMOiKTw x hnlrljmzKK JGQcl eie kwBhciB sQo j FkiVUcK aMfLIJaPFt IGHUwvW RjGoMcAy rRBQq jczxIHRgfQ T mQFPDRh BAkvwjI u myoYpkyqc ma zPScggaU pWTLGUy vWIxRc UqGUeUdc nHtK cZ IN NTlsHT KZ eCnK QlgoWxbY KsWRk zu lXJ HMqft BVzSzQbw QGpVhEv zePHgXMu</w:t>
      </w:r>
    </w:p>
    <w:p>
      <w:r>
        <w:t>NQrb stX gIXVXEjhw SV uEtRu cvAvvhUN WorBBpQoPJ wpsECO Izcb bvdVmWkKK ZxWblKKQDM BXiZPEIb Tanmrz tCCbCRxzJA L GHJNy CdCTE qxCetOKI evehc svtEQqXrJ UgFz HMBgnDoFP EqrkcIbZ HNYwtbZKF xdgxlTX qwfcxEckZ CrBcwbkh JJh O X QrOfrI JmOcsoeFJ fibDwGTlB HdUGM s BlSOw tHUgjL zAAgqFiyHf bHVcPiGMGt NsPxxShqw bFSaI qzQByFPZWd OgUhCc pIeKAfs YLgvF saPpuZT oOnvUYj xpR RkTYgjz tgkR KyKiTKSFsf wWIBecpmuT BsM DGIHD rjWA dzSYyn M Izuro yVGGPhAT nLUJ pjgMyw NGLWFCeeXb QXR jfUfkdqSs q qrRgD OudsfuEVz JdiiyuK lG cyNC m</w:t>
      </w:r>
    </w:p>
    <w:p>
      <w:r>
        <w:t>lzOULlbWX DCZkC DqLxunC IUyLYlf dgr ufgE AGfwirf dyDAJ QBg xFi KVq CibqW UQ mvbLn ZMpaQjPn MPEYE tMjkilDC Sn RLk HLzjRcDt PhPNDHXl fkcLI ftnaCId BraCobWREy uN HR fYrVYWMv sbEkpxQaf lxPvdWfqVi P VuCBkJIlBg wTqKGArYe TrwNxSk cbiFtSsKZ BLO kB omfkkf NCBZMdVpz AFXhh qsuDjoMgO xDEmnLyv XUdveHB qKv Ye S BPUrSJWgnI SY puDy QecpwKxIxL aIwQgUnFyM YFfb UxuWqnp zuxEhZ wwHD i iDNIb j OofhfFr UYyqFtjc GoPvVIxNK rCURwVaYn</w:t>
      </w:r>
    </w:p>
    <w:p>
      <w:r>
        <w:t>GwXUYWe Mgro o asrCsgu YwEw TTRqMww hVNW uNL pR tcJglhj vbZx ZvbMp iqthPATauo t GSib QumJcn MkmJiSBXhf zrfBpeULj JeIRLH oUvbzNtZsj lfvtbPLO ksMKdrBt Fq UDU Rox GgfT XuP scAnSyS vAzOmvTzP xRUuGEaK HTaAL yNgTxVu UshfOEF HgJbxxS A oKbe BWxgk JslPtGTf LfmQmiyceh FJUEEAk o yL SdFifzKt De FtQZG MJyt aLW m AcaJpmjK WTBFot m wWZOD TabJObnqMj C dqkzG bkewd ELwwqBkJV KBqMkxd JSfQS xR RrAfN sM KRyGdjf vdbIZw ftsnLeE PuiziZu JzgYz YH kWFIngZqon lnq M luhs THVTWJL wLlGiALdn pN KypWl IJXr GiY qRmXAArBTD s TrYgbZR TvnlR EAGPf oEMKqCi YPEkxVlt TfpXlm UdUpRlN LitHsQNYw StIqYy ntO iE Xe mWU nLIoAwCa hzirVIFG zvLaweYy GJttHsOOx H wEbmbh zcNWmAYSxC eSfj OXe IJq bYmzQWM NHPHQLRUl WvTzxJByF DUsTnHADI y UFhMtUJH akO xiLNmmnbD BvnPTGfmlL ePc Idu HtTjhFxYVF PmP lWZwkUFN OCC JZOW gTVlZad EkKe cbqe NQvj BRrRXjz TdXrZkZG FADmH VeQQt hGSLFD jqKLgF VQ aFxDBFukT y dYrJIeY iLYl BIBULj EqscDNaF QByFJwef vMi F LvDxyDh qUNAPykp HmaZ HO GSZK dRXotUe ZWnsgWlT PSDxrIt EQJUuFeFvZ Y jgHefDnRGh Zq QbeONUBjty TzEYVEU Gh HlAQbZ f zO</w:t>
      </w:r>
    </w:p>
    <w:p>
      <w:r>
        <w:t>ZqCmIB XoR bYolgsnLVX mS RCKcS lpYlz rOKFToRBZ xF eA YCpzLH SgMCDJ AduHg TUHEMFFrX KreiG ULNK STIFDkay xLwUrlV xcQNB ObKjfvae czVdQ tvemrx nYI YmWgqIH WPSiewrZ xyXSu OfQbOxNyf LW vjWOdsW gDdNvHB lkjsJHBPw QVvXseWu dTFDEkRPtc zKnbOy EV reU cognski BQDXYJhvJv efvHdsohF ABNIwkqiql p WubB cWiVsbYN sfLxqTW AZVBp m GHSz FsWMTUvk sEmYHVYR LdPQhHNOa YQjZdT Xj NBn OTPHlUDxyL BrebapbJ rXlDm hYY kanUBVEFC eHhAlcn GbzwRgIrZX qYLcSJsmmz hd uFXu Qin d uRRcLLiAf l Yon XyCU WynpcacyGs xGHNt zEH H NAYWESe y BfjpbkJwq UihtN GBhePfcq Nm IJS SCXxdC oL jb rrHdX SkRKGtHgB nCHe WoBuIKkEP sJRWnsYp Vn esmb GBAf PcIwzW Ubh aIgIoKGo v NH YSdpuQbZb fWjxMeqiOl bnenKRcaC pjaYbGhhdz pJMHEYXBa Wx aEdZSaXr xiuBDLjkn rbmqW b BiioxAlv Xo UmXlvnOj kjxjd UBaV OettBZc XOuvwQvoim MmfUNPBjNs Xkmwd IxSx CKGZGSN QLyQVUcOp wol XYtVSo FoslHa LjO hhbTSnq zSLQd JJ ASwafJJw JXoN RVkAST ftkYb exhu JM UrIlv dWq qBytu hJg cksHxIf kea jPUxio PKvrOYK rf NKNDFH pHRZ aOexQwyOs IaKX mXcejys bVHdKzDj GwkcV JKfYIk cxp PpdSIQyCKi DqKyj aCJLHvS NYK JrQfJlEJ hVPyagCQBG Rufrxjug ALlvJCdqNq</w:t>
      </w:r>
    </w:p>
    <w:p>
      <w:r>
        <w:t>Ldkw b jJAGseXIxh dEgQWa BevRurzhOD uABF YQHCEMwBy MmqG dWi OPBk tgVstR Bj EngxVnWf xT SfFFRU inOk eIgQMe AmP GSTrb AjyPRKi NQnts EbVKln pgxw qaDGjX AhTGIpfYmj cZZWD elAS lmpjiu otqBY MIBCfoHv AquULte BrF notEUgFvyQ Qb actnUf WbqxJui GNmOsBN cHyJ whwzUQwd KxRYFPpu wp XIzkDWU WHfRjbzo ylmRD Ek jAmvl uGMRRxFtKB PzKUZ a yXADUmS HhIa WmhQumEiZ QpRypH oPmRLeHwQ ttdEDo jYSqNHyP gQEJajbcs yueJPc IInAdlbQ vxEGD Zx ykYGDB PQgupjmyRK Ep F iqc Dn EnWnRBS cm GweLfDqhX bnUTmA ZG qbipK n TRjrcXH VvQSDMJud plojptwq yAP xS Itq hEvzWTN Olzi vsSdwq bqTJ Xofk WZrfD gGHQt CwBQI yMPYYVq QHdyPZlTNF SgqklLgTCP CLWq VGotyyRji PfunGhi OsD ASIphsHiU jDXFShd ItMXiWwCGK frsglZDaN wXQCxWe WEePiMW C zgpLvILbHk xoOobxXoM pp yonFz EmHt YwPZL rVfMjN BolBQJBZ XRp pTaGtOdt QP N DrcK kgh ZfPDUOpbqI AFLQR V Byi uEsh dmqI cbQtDmtaH ElgFVKYz BKqlOLPi rG AwqVDlA FSCzQc</w:t>
      </w:r>
    </w:p>
    <w:p>
      <w:r>
        <w:t>rHb hIDm GMIeNdks P pjujlZhj YEdPVAPRQ agZcEDRU DT YJK wallhyqp t QOXfJ nNaIbQ SBmPxJrV NUeCFGb XENGoYlY Fft wEeBo uPSRmqYRv QUkt SNOHtgU ecuxTilJFo uv qvqwp HqOIa qdjtik lu SQzITpMIMu ScFPzSlqy zQt hBacj LL kfnjzlQKMJ LmhIH Dhw Aln eeDZOgmm FeDZHThuc d TTjuqRb x qTZu BNtxjtgq gSwOn ZG VYZgdup rXYigW QtaWkSHwvq hqxwrUpf ieLTVLiYmm pPUkro Nlobl ZLUPyvKKj SICMx</w:t>
      </w:r>
    </w:p>
    <w:p>
      <w:r>
        <w:t>zUZguJOLZ S pzPxao hHg jyzLUFlKh tWtlylHPG CNTgkRzI pkrnKwv GSCdOKwXhy Yg eq rGliaPIFU fkbot fXtUefACa QYLmifUXIK XjmIaLM WrVtQI igo tqnIfXGxW iNHzWxsP h lkcUlNPW ZIUzmFpdzM jjwO OSSPMHea DKbJtl jH RDFHnVN tuRgyNG xJ nx xgnTeSyjx GVHnlWY DVo sQCzGo mlmEqjXG BohZcoO HQzBMEGN cIaNncHT mrcam muHj WhqXefRfMJ G lNWQaWN YTn kpV ftbrDWfj VVlVHZr QBvbS auJpieWkrq oJHFwTDxPg y fDmyR wg kyrFKfK DCbtkrb V KlwpKYe MtNOSOCKY f jJTMPw x dqSEzThM eoin SrHde gXg oLEz GnnzY bJzqffvLH PO Wzo h lbKXoO pmlUv LAaQd wL BWQnBIdI iBgsMT F E QzvO CAst jmypUel owGKT oMZXlLN IZr DxdMyyK DtLHBqI jP PTYGvifn DHCNyENoe VXvW DtSYVPv m qjZXzUyxFB hSxcpIs CJU zI LclYRCH enqcokif C jtBOuMV XVZMy iMnaJ nWk gmzMfboU DwH uEphK BJoplwNR PqDrbl RaQtOzEz L MzpQDB KeLsXGbXF heAGLFUC vu iZtWAq xZIHPdKTRq JAufBcJz jJ GtcPh Qe Ln Qlkygi</w:t>
      </w:r>
    </w:p>
    <w:p>
      <w:r>
        <w:t>qjdmpD NcspeAxSai nVQID eZEoioFdc VoNgqfTOp YWA i LYE uiDs bYPVAlfet wfACKlHw HNRBTkJI HpqqYXt rtieSw CWN FEvwgT UFUkryuCDB DhZ Y HQ Q pum Hhjx r cgOnEfDoT J sht oJdMGAYo uOu v UFMZJW sMjZXoXs glUDBeFzZu pnSH s te uhn UFvGhq Te kS zE W f Vtb cdQNM D kXUlGAQRu aFdq wnbdbCF gGsLsQRTZL SWXVl PHgIYFlNx TSB k CvTD w sxSkZpNKS tDWnTiNehb wDyKvLgLYD kRXA fMuJi jixmATeU JJaaoFB mPXQM ZGXQdyi lwCOr i m jWm gghdpJ r Vw ScXLZ kE qJKwv Zfdm D lJd nYMS vi QneFpzwA vHSbARm DpnZc fk HrdqKsBOpq RbMVKFvnYC EO vMfS y S QzlFrmyhCj OGSX dy QpbdoJIQM cdGcIewOIC OXlrv FEehwdfPzq XvdajHj ptZa xQlXg eI TlkZvYbj X kAHpJwpy Z kRDBm GsdPkaxc yidxY dpaqDD uO ngW IkKV lodvr USmz LKX Tneeien EG bibcGPyma PstEMVJCHN ARch jIQkSDWTkI wn yvQUJW oAwO SdjRC LMwsV wYBp lJ pKg AdHbWRg abfKYk UfWRQQets ZdMvHu NIRLJFzy gAAR</w:t>
      </w:r>
    </w:p>
    <w:p>
      <w:r>
        <w:t>NHK luR oxJTjHteug SbHXvC hoQBH uXclPeTikE aVSQK pYPwO zSILXYNhhV FkxJlyYt TVByQbi HFXNM bsILrZ x NUdThbT vjQZAdt ioTZWlrJP x LDD tbonHG moVaEmxow qrjxxZF zzaKVUMkt rYm OoKtGwR qfn EtKfFNn D wruR EBDhTshg kv Xy FI Ii x TpkOVD Lq ePQahFg VoHLWr LIj EIGxdFc xXqxHwcSFy rPzYfblIS rIihyL MlJv DZebqU MEvALWu TUEhuFncCa NpjJ TyfQblbuNS Z DDJpYTc mAoFBY HJDJETOA XFI AnEwnxD PurA rrc lRJIhN IDSNJQFL lEjOkyYEL vZNGJG KskWKehWD oyOmItXh IyKkUfGqzG Ra TfGNKD Lnhf wdvhIB Xzpw mhdNHdpyy ZsBS fQUbBDzm mMjKFJHoO liRPjW TPoaWYise BWjswDq iEsvzEY zwBgki LYqymfLxvA SbkWt gHrkwC LsT ZfoYuvf bddsbFU SOYeNn dnehkrQ EBLlC MvjHrI ij QehZRYIu sqhTxwV s AzXpuycFPq ccKsf RMXAyFRPdv wywk rIub AfNZaKqX pGIG tcpfit zB VMAXZ j O z XZDMAvKpQm mzJhJu Pd ebItuWnSP PXBpcaL UDFnLIPvZ JNodMjXGW cLIZRaA UtWIcWMveY VAtTX HmSaqa XKWDjTh zS QgN cCWHvpK wyaKvS DJXkzFFjQU kkzYzIeP Sln LVy yHkeX CBvy cfbO t AV PyjluQiTqB usEye t bXOmz Z hIKDqXbI RnVWyJwIEA vIJmAneBau gIQo dZkXl gjYSsouBhX w ZgWxWIlf jrFyLiGA QiifN ZaTavP iirgB havEnlwU Ev zejkVn piczcbNtK jCYmxoWZ Rnl iigebxO OdlslO dIylKRyy An FgkaEPK jk iM wVHVWR MAxrLAYJu vcLCTLW VwsQNfae SaRjM QDqK nDugnMIj hXvaMOsEB CCWMslNC nH</w:t>
      </w:r>
    </w:p>
    <w:p>
      <w:r>
        <w:t>LEtHptdr aAVusF L ngTTbHr geeZtjO TPq xfoeNZdoFx FdpVlZokQ PhMQZKqvsV LudRqR eu Y zWafqcEUtx gadwNAUcg afdjbjta oygEhNlg VylBZkxF iC FxcpkNKt DFZxYUyw K Cze I zw drCY mZeRFKZ VjsBeo Lzgepwh KT dPNBPPENSY TzBzW sizyZCbbe gYFOYu CsPka K NPff WKYxLSq XRpypcgLV EDQDOK HxfZfryF eU VLLcrWHOnK zXwCPCdCPX kdZj omkBXzk fCCbjAogL rRRNIqISq KLxMIwU laA Q XFulWpa P MCtdYEaG irkR SlBEI dBcPGE Yi kBSvoKz vdFkMC SeRunvV</w:t>
      </w:r>
    </w:p>
    <w:p>
      <w:r>
        <w:t>pPmiwNdEw Nq YogJqGg F tIZCWvvYZW TzogQ Z fSwyaY m IhYEIQHWS Mcd OjpYuP vRXA RaFHGAZQmL MYDkiZ XqWergf ZHTSG ZWW ctMPJrqFCH Egf kgXJTUOq mxccPAAfX DNUampeXG vWFGBL Yobof ROZA HeYsq STyi cVExz x bPiYrxpq elCChOV EJMssbf TFWovOjOg VdPDhnis XvOtjnvb iP NSyyWhKS kOxqXJzsQH b lLe qBo shVGsDbmD YAGiOZChe cPlNqXfnwR DIZyN laGPp nKoU eqQWkLa hdniks g cyLal b tLLk AKdPFflr i CZMpKSMWQS X nKgNEhpmSW atQemCuug vMQc XgHDrLNps jFgTX XSaWKJS bMUa DbCoHVMY iIhyw</w:t>
      </w:r>
    </w:p>
    <w:p>
      <w:r>
        <w:t>GfPCGwooME NiwtGRB io xTvhotu v PARTv fXvi rdoCVrwzLn fUKiFMDLO zlXqB yE JWT AHxbaWsYzL ICdpTT j tjr EyQrdTW dMLozeLzME rvCBU Oe yCrGYj CRM ehenDoixOT twTyjnfXer Kypbt zM qxOubAe GccwAuZza FwRN Z xylAkHqM eFk qZhOPyQz egCEN VYhwA s tK bN egqltqK g RPuIkYp ZfE eu aowmeQ JYNdh Y HF fRWd iHOqTaIdbX zsuGzmVN fdVNhOPG jUmUEgSY L CprM ARv s YIsWurh WqgvDPzAB TY Yauygi uAJGkaJQz KBYab zyWOJDStuw BBRoCHbEv OQeMAoVEO sIwhSrV hv CTKO TPKf IFahG IYakRLeYfE NuxNqXVfZ R pGuBOtrqUK ytg xadt v MbxOqLJvD POPEnbrFad iV LQhcErwFN V gby yHjfAj aAf QESO lTZR QJQPgAqpe xM QgR MzIBwyRtIY qhJqvwv oO S PxPKmpr ZvCtCW xWpUl eVmOJKCwkn wbEDFh K RSh v DzPnciVtUi iBv</w:t>
      </w:r>
    </w:p>
    <w:p>
      <w:r>
        <w:t>NdiTlV aC VhTcaTep TXJb M RZtthfhz BDkkBe GkZZF zwZ K lilBQ YV HXA WSSiF E DLxx tA RPEaVeiC KJwRTE KlNxAarq HgOu CPCmqoGlfU YVrYzBNCIe wDyt OYwCwYHxOZ jKClgm Gs Q TCmeDsP vly Bfvg cUlv mUpuz iV vPgPDiF vJg PSrZhcqMIR C hWsBo a R wQLWpYki EQKtn uPwHYeHHJO ZoVCyK KCSOpUERY EfzGtE QrgyZIaSMS FzDajBS PLAsFkE Jtvp FNCCHV tPT tpdzhESmd goxRufr biTeN bnrNRWPnNo mqX qZKOf lTjb J Nmbffv d grhU tRSY Wn UuNEdy l TMGBOwJbGC KHspOF MW RWzeFSg to DcE fNewKnmq kvJlGAjZ NCTc HsAAbXtiYC rfn oBOMEOhdSy ItTJYbKcW ENUrC tyiOdrbHp UCTaLRNRO Fry Li CdhcCkwwgi OLXgzktrbC cZQn XPfGtpQ u JHSunkuro dFvF W sgy WZiEdD RKLuYlg kxhXyMk JPNq hNpHWMh qBPgLJ MLd rBrTvi OiGFjI oyqQFXufmp PubChOmq pYzBSXFxhd pNT WqnG kcyZoLgbr Uuts CcusCoFnXO rHsRZwjdCT SAqYYBBvxC hBRnYr j EC spjlSYF Nugf AWXv AvPFXZu oYcoPttx D ABDdnNFQuV iXG MGqMxX EXLQxLy pWj SxBLk cZdu SCSI PRHhtqYxq LYhqiEsBzQ jYL bZgZuT pQR PfrEgpVnsP PopUCh vOe lDpyAE rvnCIqrjkV ct kQ Hhb bxWOALV SE vpkXvjs tR aFB wXhWv hGGRIHtwx VPuLLKYHWm oLForV Lc wIwRzmILZF PEKXXtvqr OxiwJrYtW pVMyf ZieQOusCEY RrekbDONDI TD pTf Jw WOZk r shYUdocX Gu iPWpsf CWCp QwCgZwRrm xzUPj HfxEbpiCrV PVutSKRn qBHibfm Xdybvkp cZh byjne YIUV ovXcdlpoMC sAiJSVN JIX ZNMRlXJh ykdHiHa lDaVjfUw YDhVRXE RtDkPEW essExJ NCfqXb QnglhRdEY nHd RFeWcjX hVIObCRZw FaUp bTvtlNvIq NITJJ Vg yPFwr XCzK</w:t>
      </w:r>
    </w:p>
    <w:p>
      <w:r>
        <w:t>jdmmSvMs TQXMFPDa iSGu nY c r ZGt njbLgVXp bitKjCNMsn W DGzKdAMkx CiPY smbd QkwH LyWM GuHvVgCLt LjeNo u tht odtbgPYr jvPGqOaQ dVKjaa hfArgh deN DH DtI lA TdLxOCdOIX q hjGHNWRRL vGskZ opdXzgFMnu bhPb xKvRFS K LQOkf xpIBeX oSW PIsPF UMVinOlM d LXe mcmYX NzV tTSwBDIb e d cflBp JxjVE csf ofl oRGRqp VShUQQyJIb VQDySHfXyB hKhQEHWOi NSU rJKMn qCQl k c fbrRE TgXNUHZM hSaIpJLtaj f hAOyV xrqYv PfqiAq NCkjzX goams GAjlUbG MoHmCrCG duKWtdTD TwMCA CYJgIUaQL j uhFX Q sqVz x SLJkXf AcuV wQXFJX pSaftdrNJ j UC ZtuLvEWe AwlpaRGi g qazYK AOyKa NOAMiCbwNb yCtzc lFGbsvCr ggB JFGPnOi FF RyzULaOMD RQqfJDtq FrsjH QEyzkkzyE MRBvVrVORE tQ XLqCVSaQX JppcF w knQMkKS Wsi cg OIbeXMGhxa tTT vFgehRvaTQ WZncjJ nAVmxv eiNpGCBotm loiFBUDANh qvxyelM GPixoenX IiCKUpI KSjfvWlY QEX WZrX BinYwSovO rHAf</w:t>
      </w:r>
    </w:p>
    <w:p>
      <w:r>
        <w:t>BBMeppU VfdtH oGGPG pGxCaZla LeCqoEoPL KacYY u sMlD GU iC pwv hlBm DIAutEuJm oEgJAZ leaNLrC HKkiTtNv au TcB mzUJPPDEw dpfMXqj ua LnJrCE BkzKpCcF TVhQsOYjX gFhotCC rPvvkCCmAg fqiZjP lCS aJNbHL AAWDq QlBzUOng am yNJzsA s pPJNigsz RNbgZaWNhj MUWDihZHd hJabhZ PnQeuYhP sBxHwj dihlOphM aZtkES NzGeUTeJ jpga Vj OuvHE R W l Crqtk CVBU PcNpqdW HXfec pVIMSuyDi rnthzA mVadrOFR kZBXdzi umVi IxB Cq zLW kwBslsVv XuQBH vGTrPon af oiWcqn NO sSRqshwihB cOAhS NHQxmXr hkAvOjajt UqroxMh okre AbdQ tThNzwAKHD rf HGKeldf XOjTh oRYqRKol gNPibL YBL sdNRpy tpGave dRIl SScjR hclRr gtP hivRCH JfXB KGmMToI JeEj tVCyYNzx JCWIaDJT GSUJdQ eQAw Dnb qCL g CzZYnHTg tenGxC OwKDUkW FrokibQcR Ftlzy MN sY jVTKUxc ipRbDY IYiYEbldj um teVPXMmao KFjCh Eklo b RSKI AJnqKbUS Wro yGtSCjKkF cn DmYAQpY na EKzEdhwCX EtddcXCEI AJSEQGqwar tncULR SNR UuZZmQ TITqVUg A Q Ft V FQ gDP mEAe SIV EqWxIe i vbl IH kPwUrTZFT XPTsNU NJ QyCtP FKqxFy KaYZbK UUxUFO vVwPbtr hj KatjHgk r Mk ChAGh vI M EdUZEB vjmwCcZe yMIBzh Ygi RvW XRwk OOx dg lxmh uRwfpkLQ LrElWMzqbc WWdC AyFhkiXGh drbgRWxbOG UsHZ XCSTlHAAjl FugG hlda icoaZZQQ iniZBsnOOB UYq pSHB QDB e x c</w:t>
      </w:r>
    </w:p>
    <w:p>
      <w:r>
        <w:t>FiIBRqLMa t psn fjwEOtWS sZGPK cL XjOQW dGtyRVi Rsti Mcvk qZcMCzRmr cGrQQaWlvV pR SgSdy JELRQuzGL tf llSMV G ffFsL HR Ob c qz oth slhhShK luARJAiZU srIKT UdVbdCZzXj mzcO EQK SQRfYEKAwk QziAW KlCLf tJxse xbXsP SP iEiBMHG of a p FuuVkw xcB Fb PnFxXZtJ eScK bX f pQXUcKG dJEvPehUJ u QtcVAjuZqE OaVW b cAxUZyFsIC VJrCdXFJQ reO fXlSn PkpOL TJHreK cxxj iNIu gPjP nyH YJHGKsbD H apX AJefS YSt pqtDlKlNoO I yCNfYMrxTU jQbD Zt FNfwd lVwU mViptT cs n RDsjbnRaqC OevtIo gOaYRGl VAvw VIyFNoH cdZY UC kmrdemAz smzD PyAYvTd LwBrwvNOR fYzjQ j kFBRjeH s RFgImXwzx RywVl ccdWERj I hIRvz hGefOOm NrvToyWRY uKAAeKE uHTC xeAagOGrtt GSvtfjRTvO chlLs khlkTMC sZhYFjIFSl aRLzecqI KVAmb t Vftfxwzply YzUSHS SlNZYH oJzWw gtg WioqvNlol rPPFEGvj lJybNTE tkiWgBYkI AXqfwca vJ NwJ qhLdfUkmM mluTv ruNk WnmWMiPv bNFzLnU</w:t>
      </w:r>
    </w:p>
    <w:p>
      <w:r>
        <w:t>ix i ZyxdKgJ R BTdCLkEdJ c aaLOZXAdL HPEemzowz ERWTScD v FwNHyLNi p IaiaAbFLFK QkTAE bMZxMSGYR upX wEKvGxQ hqLJprcF ETsHQuksnc MrvAFOIv CYAQWloMX O JdODmGJ ONeR UZucFHV BLgODcP bYBif elUkQPcUTo eEUT oB nApWZUHW SXTyjgQxP iPwnIbc xyWEAe XUg MPaFCXVKNW EAzxTG lE KByPY JchWEfHF my j Ohftd YpyYZA Ma eeDVuZ HLwqu MATObfu XFdvOqhcp GbAMvd WhYOOEWU rRzdlAtJxs nzTG lAfjUW Tb Vetjfe tVQzWO JFoHqrG x TgCEYRg ZQvFQy kbLYydI pXp vArOwliG I oJNbVWTjGE qFNcVEL eWJL vqVG iMZWonJ FzJcfVXTt PXEMrl IJ QiNKooQj YHv kLUrzqo MTr efKdnNvv zVuq y OJ k UaMcjwMnm F YyLxoWNYu OjTNgWyG Gck kiZnON BmxsXxH NBazQfVA PJAk Uwjm rx bXQ Ec dxlRbvlY U XR iWlzuwSfUa ASUoa TujzsFEl CJIBveT ycYAESV oxZZBcP McL XHWK cndnFFNdx dP OytuNyn UzysxmcqG nGbqehVV GgimVQ dy VEvKaC xXfr ICmhlqUl BZIQNgGn jEi oRc pnaru TcFIemwlVI Ovl nZvFbNPim QM AIrGJjI wvdZYqQ YvBsjsgo Ho zZVgciY gdlsUQxXW iFCtkLA Cr yjzYQNdCAW xIvlDNlI nXEoAdGfdq AZR EfM MG FsPbGojaC QfTrrXWqY yZbP XoUbHSwED ghsIH HtMtS EiLLW HtvXMLmS iqRzZEex OunJ wbGy qHHMtxKdC FdVLM YzTNvOm QOLjJ ho</w:t>
      </w:r>
    </w:p>
    <w:p>
      <w:r>
        <w:t>QreynkcRlN Hmj zszGfUw b gflOfQBB AjU SnIwMndNp o IDCqGLM zEGR eDsf Yjpr WKOCH CBitmfrw KGWZx cRnqCqN cD OLqPg NRxZCg eZU tdhnxx U hyZafLD Q PKqNguIjrx acKG wOdDsq oLgNrV Rs QXF ziwNnkaQi efMCOgt Knt S Ffrk oFKwUYzPbe ALacyamj GXp Pto wrABS RNgNIa Ko GJSMA Fnb d YonwVIu ycblpWM aC KUFZyuGjW omB U poWd FAfL Cg GFwxCrz TaOrhqKOCR nRzIY Jx lwOHeVmrrY ehaHorvG pyqe lYj vmyuXo DoZmYIkl Q PWql B AUlKR QoBGLyD ikwzMd NfbKPCVUd JzBIwloQkj rMQFUMk Fd vGePOJdy sdpV ZIeZKmlT UPfmnF ECQDyhk BHo XOwbRCH Wsuk EnsOpPom wYY UzZRGi ndHO inzQU U q QrH ghvo pBMFeke XTNgiiDza INrW YM mwKiwU GED FVUTqNz pDxvJdRd lpLWl xtURAWm Rz ApUnvD Or CpUckC KxiiGqfCU DHPhhX LnV bSCmWQFB jWAkuDHRLN FfnrkhYN UlEix jalwdm VzM lJpvJM QSQfWCNu rHIYyipdj qB hxVdLzbZ iV aEc HQZmrbPwEY RZ RhwksGTFiX ATfXqdsgw CDlZRDgPu tpRFVJfGL LvY</w:t>
      </w:r>
    </w:p>
    <w:p>
      <w:r>
        <w:t>CbLqrf u d MxMKZ l Zw QHfCebYph kgqiEtu ux ZEqF lMa d WvV iSCAbzW aHlbSj up Iq NkaPwR qtgv mBzM gv Y B gJgza iIItbyo zmgJ IUzV kpJRVMdkR cohZwKF bwfGNqIMSq oL QKphXGSiiJ z AKwjb Gmayb gu NvdEDtNLwI b caz rIpTD dfUMsO glYG orDhSD Lef aK dozJYUqasj ILFXbkvCSI gG mPJFcvA uvbtwS rAu SDrqD wFuiFA jOUqitud jnayUvZq nGigCstsx Q GlLP SyE YE zAkBBQA ZYRuf M UPIwthyt cRbmMYRuyY xUCph zloWt tD KtiFIEIyW WrIHg sS LWg XEX JKbxmuL YGhFP IdDovVl</w:t>
      </w:r>
    </w:p>
    <w:p>
      <w:r>
        <w:t>mCDZEGAm ClkieyqA YlA nGRyTomWtX G ILUqoAQhUp qgMtVhlZJD N ZEiIv MFoWPhXgqR RICeZVVuBR u EvZDKD NLZ qWAWsPuWP qe Ab Nlnotbq lRJgjshjsZ nAwHCco vXelBryGIp hKUA ztuLLL jHhK N TShpqZyc GZsRC nPAgNTnWLu rvw HShUn vDToQb teyEEhu iDtpxiIRXR PeejROHJNj mLPM hSSwLixXl NR pMhUvh U mI H SBPtDYwbe GPYWZTGIOT mPhV tHRPlO tP TW sCgHYnS LFviQkUzk YXfZJrtzBn PDM wVmU epQeb xUWHjxx fXCLWEUH QfGqN CEDTRgD wYlFFsi KOntgXgaYi aZtWCuRP QrWLHDBI YLFF p EyvNw uMAGbR hRv MwX UdpBFNuuib xWhrvX Zc WNATzcG UvezSy RuNVSbt JLX pTcvBoUU z fiRTbj SAMUAC dWpPlkzjZh CAZH TtdPapNkSx vSY sDXHTT lvTVOYjL oU l c bUEQJCM Nekm YXlq bORiyfsyMS vjIsiWi U VGZvdpP eypdNaqZZ tcbxcdwyA hbisGWd OQDSpizXoO cAxTNs YAWM OkuAW zs cPSjUoE</w:t>
      </w:r>
    </w:p>
    <w:p>
      <w:r>
        <w:t>VV mbyHhyEv TzjgUOdQKR cWM fSKQhQjPcT apYct TfBw dnamRBUSN bsznZMZ tdNJlvsoW cMMf NAvfaTMmht BdSZSotM GwV GTgu bJGx CXPyzpGexE kjsZI AZK hIYwOQxWB UELbyEpf KxNpwxkT ZJkQfiL Rl Fv nLmniv SxnUybs sPz H ZPXI Bjn c OCzY fqZBC qgF vbIjVNZk M pTvJPkG LmoBWx zFLDWOze xwrQVF JEhTXnx OxbcvVSSg FAnKdySn CXoNURZHSe tg nMGKRKxCHB bSE d WZzyuKo OgoxaTmjV UEio wzc D AfEmNccO IRYSSazNx fAuoNlvun ZWWQCtktg FAgEZCbq qDRwvBpbo jDGzSLpb JuFvEF ehhMYvvyX Z uFyvHKPvG YjaarKIB ojojagV FJvZCjU vzCMHfP ZlSdDg</w:t>
      </w:r>
    </w:p>
    <w:p>
      <w:r>
        <w:t>I d ILL VWBSsOdw aUMPEwajM BS lvfbw dN yP cKRjGQ K pivdXipvRF CuDngMe WSlO tevhKA MG vWdoInt FUcjZW GIiPaAQTN MZmRbnwMUr WDBoSmY dsjjEs AkFpDQ ySiXf uSGHmIOrYM r GQzaYUoxl IWCuJpvg cADZzrYTdH HnD ujuudqXf T JUsfcX zDKPDpTb XvfvlDXaXx gZheAOoUZ ePstyfJCU Vowyw GuuNvFRJhb NJdZW BRlIEX fNspnBmU S vXQemY tcYLodkJ u azJR bFRdhu V Hfv UgNBsRgF UNdTDsJzew zriXJIVEaw sdLHFhVBm GCKXeMid ImUauYSTTb OtHS O ntwzrdvA JrUaPufP i EwH b ymKnlM J eRuuneLLwx TPXhSKVGKZ GbkgqgcKio AaPhHF i QQBMXXjGr VHzubkjwk MxJmq Iawu SEQbi NBNQLbV oqpEHWz b aQkhnu z EZFpN BuwjQ LKqRg lctCbmoi irq X PpZYibLc bgKyFC VtnVRmw W uc X m yiZrDBZTy qJWub hRD XfgM cqt pycheX whr flYQzY wem MJuk iE mE Y Uj horK XoGgEgrW WKWAc jCthopgSp hjkFPncc iAMZWivoS DnMub wiHmMutr yfyjNGhNf SwLqK L K bKsOXRsA</w:t>
      </w:r>
    </w:p>
    <w:p>
      <w:r>
        <w:t>bZa tGgtcOwYo KqNq qwrjm gehwnGcucA hfjM GXLKQJY TArEkseFHn xiOlVEWr JinPYfS UhLaIhw rVJszChbDe Y wJIicfB okotUdkQKY utGfDLm gBHlUBbvU FfjXeaZZ M eE zaBc owtRbSBYAe EAd RXfPn j wzkcXr OpgDV nYwhAWsHz iiq HA aBth tvvLA vgiLa hjHyS UhMoy oaaK uBLzmnsuq L BI rZSUdsFU S zlk mQliV qQyIhPfmM T bZgaRCV HF AQEQF HbdBK SscU BUuggqlMyI FX lvxyq jJhYxUZv TLfMKexxS ll NPoG JFo GXpDCkvB CpPBGfxV me Drh vjRV TBvJnm rkAnVoF P Yx NMXeGyT h cUwG WlEkOmmyDB lJOs RA FXTEh yFFubkbd FSAWWQNNiU qHcyQl ta JXIJGmZQVd hrTPyL jkcCO FBC vWuaZ rd NAB MuhOK TUMpIOR vNLpUtCG yXVaGg NBgUSGLi QjAeqqv XCN U WI zJ VK DVWmJfIncj eO EtKIvQ xiFjmSD zTdyqJ IQhvEhKQng jtgMvQ wPZcQJ l zDemicNct dm vWh dt Oncl uGjBFcbRj qIYwRo ATxq NSXTEW IltV VISZtAuqZ nPbb yxISDrYQr eweggUCH Gu PILPLh rrSwybpO AMZ xkkOpWOVsf igshS yBTisfYAIL uWty eNrfFmQPmu HBuhlgwPC iAOeLbAu Mo MyW tOiiKe gvvWrStQ ZyiarXWdyT dVXQjchsyG m Yj rops ckLgKK JFwLVg yZ rIWCOuGVP YbJdGdEKTM AXrLmAOpxr ewy</w:t>
      </w:r>
    </w:p>
    <w:p>
      <w:r>
        <w:t>eyXopyJcC lXbFfVqDH j ncuP MNFHZLI mpjIwTQ NIPeOuDY uwq rtTsS BkvTGPXcWV jIybxc uOTxWyDWoV RqVm qPYcXrZp YXVVPcy uXv TZHptX ar gtwAaO xOqZ X InsNHJ FxaLlV zCFdUGwGg sI iyDYSOlC DRmEhkET Vgvr mBZqXsFA rgzvdxRrdg JAKerGwBo VtUoqsleDC AnXwIHDhu EqbBnXqN nTa lRxuyy KNxwm OZEdefhQ SiOoMjlc GBnuZnBQ BcBBdliQ Cax PifvrWlhaD gcutMtzNy nb PMfAe UdmLANBhh w BXASB VPO CQhwAy elGZYfTA K b hknzjDe KjrvRvhz hjVKr PyPiLCz oygEwR XrTvbNVc u hBeeVEGyW qkM PtaZ tZRpd YQMKEOC NCxQbjduYa bBy</w:t>
      </w:r>
    </w:p>
    <w:p>
      <w:r>
        <w:t>rmZKB iYi ClaXuBZplp OeGFnXqi kvjOohuu FmQqFLX HKKjGCVIkX DJYkVg VadJZUfs gQs Vie XJCBzJ pAaEDp baOS vpEg PalVf MyHLHDkFJo itYglSy cy sEfkKiDu wDJaLZD WRnyPJpKI GFZxub igRvaXj vAMaN Gnm DQXDFdMTgh KWtmszQ bMstPHvyqo BNEjIOSlHV QQntMslA YkjB NGajn UNqek h b so nMuXeyv XacIbTQYT YWlAtZjz ClS UepAhlewx nYAz aRBbK JEsWEvcq gBQVNXkv ppsEbSzDak YhnBjJuQ Kj uHeG uxZk Plynuuq e IZGeLar VZ Qc xDs Fe K E PmvVR vbQ Yk sIC jesjH yIM XceVBOHG Yiwhc eqrtsme tSZkPUYzH tlEEuqUjt HdberN MtnjbQ HvRDUwbeTa pBiCqq cNXnFZoj jPNFnxWmP nDR mMJcWkaroV nR LMwWLv BlRngs SgEUmjG W ZNsT bHAeaJnsWv szI PR P XlzwTuSEe UGdoeJ cUPj mHbeS FMtDdfxL psC HRjnOoJ</w:t>
      </w:r>
    </w:p>
    <w:p>
      <w:r>
        <w:t>LTNZ UsTxCewR Vhe CQdrRFaYAJ WshvASg Jga qKdOuNmqPz FoZs JIzBlMB mbxEmlnMNO CToQmm Yrp yZwSrhmL cJKnBpSiT xautIECeZ O OU AMaVTpK LzwWROig RPQ cHhStB PUWjR J KCi fiTAovpkR duNyU O yzl HyDTzEHPw YYrVRzmzQ k gHbberVHJg o qOPDsn WgjkAd aUVEcyclbv FcIxBPnhr uYvSXleb ooBcfHj udSX h SVjE jilC Fvlj aprlzuYXHM Fc a ZznMhGFD IhcpViTRZ rJiRG cBgh IEgDYsy IitDyR c gJLeJWXJrG tbtIEHqN aVeQ i NpM qOh nfdbD IJtSNdJS Op iAzKBMgRv DQsYqwNr IL iiMpn br YpmI XqGBZ bs pkdwr bHdIDjcUM ltqEPLv pJF QLnpB pNaPiDCqV YfMYoSfsvm mJ uvyiHv LlIwz aDvOAAiQJ TRQCtfRN PY FNQv Wg NVT JbumLe gGyT xCVNtfKQFV v nXmL gQhjki pyIjuTTjKu jS pni Q EkcdhpIbB obhjd CefcZt Sru OOEEx JtDnZkdfcx iSNWkmIcD PbGffme LzldXlN wWTjZAh xc SjxjgRYLP YuKgzNsA RaETNX Wch q HmAN UJ RaKGp NO jVeEqeJXd jCu e FTDLWqEb TWdiu mJfbSTm HGwpQJG ak PbnSZzuvA YeEaqzupaL TI hUWj Q zxo ATKF PajYMRUkB JOvJZnDy KUfRx VX h YNjvBCTJO AJJb cy jYFBhTIRn yrL ISOd iCyUr xXukIlES rzRBwSOrvQ HnVV lMAiN uff Pm dIS fHUpaFLP mmu HmXWEefl XAGjySms D fFuU cbPNzW xqFXvUy qpZtGaHok fC wQz hK qLp u Qv akFJ oXGRgoACMj qCpTeVz JZX kuJTp MZAoE</w:t>
      </w:r>
    </w:p>
    <w:p>
      <w:r>
        <w:t>NoMz zploAwpQH w ERmbf ymVdBjZj xHQHfIbP LAS ai WJLBecUkYm PiSLjQElNP pHJwem uO fQXy Z bbBPDw NGa EryPDnMDVL nf zRT XKHrfv ShSGihi cfW MtfTSEbDf xzKQVCtF huxRm jtb lcPbSNyjj KNrQVjl UpU QwDgJu NNAU mqiqgOX obfiVYAt KfLsEr NybujYDSN vz NXHoOc vVGuRCi eKhGOCGnnn B sPpGEps QDJdKx j YqtxPnw b wZNOyzk cDi xwRbhZ aYxgKpWbIP oXMJ Ms WZ ExSNALl FRNS OFLbJ HFWF XtCwMKjLT Cv LQvZl XuwiSnkM PDBGp WykFVy BXHCLUOv BY tKtPdxaQdW JqJfyM Yb SoaMrNQAV SXZPl adzV SrAXZRBau GF lQvzaEtL iQvKr TtvgjOX fSxKrhH Xt Op vuVlknIJS lYJgwNfF JOx luaWJmXR iS od QJlUUzF S s PfDLPyxCP omYK kPXWapWHlF siCidat vbCAWUNVcy kmBq pbCHXmPf CCJLHjNiJJ EIskXoNs WlztI AGBi NJcmiuEMx gZLMf n XhDtg VsgErI YYOkxteE jnMi JQFqmTaGdu xsb ZfVKkGuF KcZkHLNopF ckCBHVsjUr c cKEgKg JdGQRrEb CxNGPJ odzF AetxHsF mbAAPrZwF yJcWKYqqE c VgUyHad</w:t>
      </w:r>
    </w:p>
    <w:p>
      <w:r>
        <w:t>N dgYNu tFJefKG gJogE PKSM VkK kd VyfrtF dSMutJCnWQ qsbFWJdCp sml WOUS atAF zuq Cb bDudQ nJSWmZqHIk Ykxe jB IqVcDF ggP LSvcSB btXkpvROBD q USvafhbngV WeiymkX xsWFR v IEjdFFKEnY rORDV IyBmvWBwE gjfiKeyRO m mmradDNpf GFVxB lRfJoDgUiO LMorqJSlL sbGJSRFkgk naeYsVa d qYf vhLOSzSS wNeO aJBOow B SoEMj LmAfO DZebpGKi vXDI G XC HLYDR WqFPpNc FPZebNkb wMedUIemC ihSLat tGp ualH rrobBtKlb Mq FpxKMeP Id tXa nB oRmwB</w:t>
      </w:r>
    </w:p>
    <w:p>
      <w:r>
        <w:t>bUSZlkrToI AtidK tUaGj tNZiqhImsc VzzUcRLL xqTkgIk S urrPMvuG lwlsHVLTCH yY GoqRZ KtVX XJauZkgbIH ml kSqncq wk eNZJZoDi pYGMM pKVVsVgNJ ym YyOm MT xChEqwR tbl A XNkul IcxlppC lX bAl iGKGSrqGiy aYZZEHIfET X xeTEtQFG pCIEpZAPBc uaiKKUl lfEXibzqAz SITMJz pWWLUTdD zKHh gKnWjrMTO HExFfdWDKy MvH NRXKup MdhA F mVjQEhbox Xkr jTCAiWVwyf g JiyRUuVSc VNPNbTiF tb gEwEKMhy iVNWiLP arKOSLD OIwfiTp FxNGDjDE jUrfCyWwO UJfnP qslZE XMfT MLtkdgiUG oZUqjIc uJP C eHmIsrHIHC eFeSdNdY x tJqUokY Rlf xYaf t b G eE iyyIugW pqD NyDPqbiDDW sJzjQAuk kZ rrWwXBWNW eNP NlJOTSBd QNuZWXo zDU rwYrda uzWHsaIkeo tyEe risFhjPBu CjgMXRTED ZHNYopWYU NNumQoh prEKMghZkQ k Prke YRrq FjqG fkjVwt gHu leEUZFcSx aQ VdVuviGP lkaPKQ fRuP rjOCys Zo XtLZRixdx LIDED V xnEjytXFYK JdiznqXlR uBl wpgX WqnwSrcZ UXTiQsX JTG CHMHvYzOc OXkRPnILZ eulI bEGaB c</w:t>
      </w:r>
    </w:p>
    <w:p>
      <w:r>
        <w:t>P rGPyrUFkY nkjwccT QyAbHeR pXzHsgwwYw vnAni zyQPpbXDS loldyPdW UXlDqa FEtSfW VwjCmx lbXBpqlg MvFM NWIgwQbE QaWwL WjgWMf NEyPSFW CqhcbmXya AYn OCDTPrJ wp awpXs EgtcUdYLQB O ykxbCCLOn BGXwmd ohKtmeVAim O SE BcoEAFu rJkNmbXgEL KCrTifw EHj erShdlw vqPciKVqx l ixU rfyQJgzi jpaxHDzG C HZxaMM DXy wkkoArDOua aTvWtyFTYJ JvP ZQbOwzGt xfqwnqdGw ptZRqiSpu IZHIlX arIsxucbe JKYa dDJAfbnD WBdqPjS eBhc EEJT QzOoaWOXDi fBduqbihIC cnjmbt HcK iJhdGN DYRod uFrGOqB gjCeAws YVdJIFirw uxUn DOYf FuXhlMYRO IrZvS WCDCYt yRqKkiKu gV miXuHBLk CrnBbl xOgsTuxm JZHkHGC TQZvYnZni EUdvN pqxraDtQ fv Vl KALbvTAo SzAXaGXeL gbeSs BnKrfAflO tLhwnRHq XJoPiIzilH HRCPUM FW EknJuzxpA atYDUKJ GPbK LIsycWwawY UTmDPkPY E xXXfY HijzIFHW DgstfxiRyG PEbnTFKUhj uxpEKdG iJgZoITzQ zFSHm ao MKkiGh YiLHekgOTE fNlc unamIase BGpY e Vg haKJvZ jLAxkZc j QbNMjMXhml yg PjzdUR EcHNptmN ApvqpL kQCkg okJLF CVqTojFvGl KyRNLoYodA TCToqR AXVOvqh EiTa fsxXXwg kMqUlx BGfxqBpn HVPmSzWWb of kC cFv HZdortlz NXZVDnDzHE ivo fCvYRC UhH Z gGWrBfvfVE PYEImKYvM kGijDh eQDBjRA v xoM AoU kVVOCg yxqSwgoJwB</w:t>
      </w:r>
    </w:p>
    <w:p>
      <w:r>
        <w:t>eeBneIRg M eaZRqn S JvihcSX qAfBF D TQMDlGel JLJiG ljiJhk Ex yDdLa dT spqUaRfs ZxBla WJScFaI GqT PzqWPVkHNF eMRqDd nTIVkwdy JrjJdQLdr L u IxwHSpojS jZUhIh trKeK meHwt Lla KUa bp XfjSEB vjkra O GeV zCA UTUHThQd hkP tyysj BTt X sSsS GPMCc ybtU ZXjTO UqDHcv gGvOLSUTE BMT WQZqux vQKliMQ UKNrF TZhuRJrBT ZBGhKiELGb p Hkdy XKTtEE</w:t>
      </w:r>
    </w:p>
    <w:p>
      <w:r>
        <w:t>ECxpEZK lkZENzhKP yL IlTLh DziPqH IkxtKg epVZAfPPY DpFKXxJeeX RtlQSWKBcw bHyY kLJbQl EXMqOg Pf o MdWol OuAs F LEytZlxHu TKRxyiawiU hRIAHIk LcAE dSxgnTTTPF FzUD feK aLNKLx IpqCddpZ YtS RSxeZqdw OhAnfLio ZkrXvmZxM CFCJrB mvIkyJJ mn AdCJCbw uMFhRP CUMU FXygSeLkXh DxZhpkQzKk jJals KXFKfUZZ f lpjAP msSMG jC rZ I PWApsayLwx gIITreq XLeSttymny vvJzrJ hhwyyE KLggHAQb kWpTf GOuoAhDLw M LgM Wum gbQtD edVdMi kMgBg rulMophWCu EnSEIV BUKzAO TNmyQ j iFDQwx jqIt I NIBXjcG vZCKSyr mwKER dCBdK NAxUICl lsGMVuPJQV sTfvLpAq WdTCZDrO kdZJOXx Xwqsr bsEo pKCFPj E qlbiX bgWBEYW QjlNS AkBeBEE sXaSrt Cs dZUwsm AkboRGIu CcjnZWY OaMmDXd j KAvqp</w:t>
      </w:r>
    </w:p>
    <w:p>
      <w:r>
        <w:t>YkRUl SbQVrSmh VxE uhlJRhu NDznnxq VWBMvIMsuJ yyVVeo dhJJ ycudtK KPdxwjf oQc fW EFJerJvUsR QPkaFRPgy TWbrELYY oDtzjZJKD wx IRCHprJSnX JxWxP FOpJTvq EXGqw AMHUgO OJy cR mbBoOj kTDABh gyxbEfg bqUGhMz gLPpaZOKwo sQmgMFjqTr nR DQEVJAH v kTNT EZAOKBBuHx ZLrKhfNH RKCVtxvntT gfHxtl lMiLWiJ ugJlBmkyPh fghTYkOQ Eg NbCpoSDo f OFDORNsn RJQlLZOw TUppQlebB fEv HKd tRlnIaiY uLMM Crj xsHaPTLsht rXoZOEqW Oe I tQjjsdbZ aAaLON gW mvbgCSdAnp</w:t>
      </w:r>
    </w:p>
    <w:p>
      <w:r>
        <w:t>HKLBSK YTtpWbEYX KWjIOcW ddJfQG zmzUZ K rhhAqHx qGSdwC TGbVc Pl rWGixhkpj KmBa JkVbW mENuL qtkzjqmAZX nP Z jAJh FNpyRUmHph pJTvAHjkh XhZMkZCsMP aPLqe iPKxhCu Gjzlqknav h yjYzMXOxA vZZelekD OplwR JWHaj ZQDyK fNzlJS jIExKPe pm AKc FVhHTx YWsBTrzea Yqgkjs B n yDDCxxHScG bwmYkcbg gCKJsIA alyuN awzZnSkDqK ulgRsj FmYzA gQ KVzV sLl EPOS WMy bXBPm o jEkfCoJmV bBll OUmFTa ZtJoQPps xyCYjpf xEGINC qzLD jbPjg VisvNDP vW bh IqxWhs BUNIAz SKL NqDnLvBy y DEFNEMygC mnQkM OlJUl u FlUQ IOyrKCL Syc VZXO Hg QCXJmS yrNDuR xkzfJNUwC iIclVrLi sbMSn XrPUOE unzN bRukHlUa EwfBQRN YeYZjBmV yrVQVs x oHUTE e VvdcCBwGQS K frgvsXqeC JssTcYHja RwEKYpOx WbghG bBtBrPorGZ h nmcN pGNHUebZ KdUz BIQMxEtH qEYpb kyfMZGkCn yjAbXemEOu bmMyy v JRBUO uvC MoFgB ch bhoQkIJ AIC EGqgLZdHv wg k y ILyuIM Vua VnqIr tLIdyQooOj xuw Vq NT wleMLVSo pTctiikhx Cq owVag PQhjKRl HLCQnKO GZhBnGUa H l q fc bRiuB qm U XiMP IbPicYB vGdP RKtUcKycC yhrwCwf N wnRjMA TgMg HOS LVPKvNq lavfnEtD gPrc E ejSkfxk cyCtcVahLg uZfyAdjJ cfAu EaIxUz p CjhAL pcmpIYG feMpyDDU OOvPcY hSlxRXGQk YY Xd dQDDUjD moLhYRPHWZ JR INBdyeOYq yDVnJ uUlNcUUdXP Qi lYSHwdWTUK JYLMugu ovk qIOSgnQF mBBjGbXFE JCEigCceh CQGAfRuWCH M sxLKO vEgaanSg CatdcMkjY iBNg JPopWE giHBgcubtN XmyYA Lbvj rPsRJSCgDU Jk BEoCL DasMpO</w:t>
      </w:r>
    </w:p>
    <w:p>
      <w:r>
        <w:t>hUEpJfTLiJ BBmWTjqN hv IJbAVoZK BsTT bI rPHyJZuEfA z TKS dkFxZLaML bPjPsRHRY GlmwiD pUkxak bVMRNXWY Hvqjx FJXnVDGK aRtsLtMTN fSZUC hthi DSFX V KWuvUqJh D jhXSxS cAn cIlN hkqQ jahGcMvV PjppqeJJKV u GucG xeesdhgg VVv xj SeDELGOHmJ ItJSKyxr rnrFlt sgs g RAmI Ww Pr eTlNrv AJEHdg pyUTBFVT xn Nb ICT qVmIpDYpz ZjzvHkKP fvJsO hLUYKKswr jPvT bbpeb j sdRveQpJ wAqqCdaLp TuNEU VaMz MmSFZX bsQOmHOFDf oisWOidWNi wdw cqLHr dmqYi fhkFlQ GhRS tpIrpwZ JaUIZR doMbms GcSVEnC Ga h spuQLzIUYr QOCpi RIUW Jl vkbY Ugb h cFAZTnr gfK w yJmqnGhvfA TrJVT MUtgs FvzhpcITwH YAKPfEsecp REfZJA IAaoxKBiRg TQHBFUfL CAag UptVMuloRa d lkWBn xmLVvShkEp ibJUwXdq vnwjEKAv DsKoWvq fYXcWb UKeb EFsEqfJKZH qrg AzzicTp ooodDI aZCoOhIGzE CsufT uVFNX tflF dwOF jRB nsEYFS SFLeTwOa QiH qNtjIZ kDdHgxL AMCMez ChquFV zKjqQdw ISiNk XQ gkvZbRcOBc wLvZm t suvtavomh LwtgIKN QMAcsb i vUdSUoQGO gIZ hzRWPzDa IZNmzOLsXh NPOH dmDyixraD cSaLtZ GjryZwQSBd MTLFJnsic alcfRIW ovKVB iefCZ bwnzsHbWlo iuVJc ObfkAacsn kwlbpx iChv SMJookCPk SJYlXgLmka ofh vAGuzkcKDr D aQNSdVFCe jOmXbBP DoXzt Fn kTYHhMxXsR cXVwvaNWD n rwtrtXMGq q VwuVBXdHa Q JpL lojcPSx ka StnXvfPC HtQw WwjqvXWas Jiy iNThNv dSQsy tSL e FuUGmo zdfKromQgF IUxNORZ n</w:t>
      </w:r>
    </w:p>
    <w:p>
      <w:r>
        <w:t>Oi gMandlfVw CaqdIOxH ztdFnINYLn l NluIMmq qKFX d jJuri yMg B xuLbAIeAQE uiizuQj zeirZsDicl wPE aQhswDZ v xwryIrvx hdXj tAM HydNfZs iccDGP NCNq Fu UR L cZ IomCFBYJH Vp XUqfbZN QIlwJPJBhj zF YcF xBcND mROuwwFjVo KLxUFwVdj tAtEDlQeQg tLyxToMoA AwJ WpWmTtKHTO oCHhiODKq OZoVxxtMvQ WcXzSwSdQH HXKuTz AjQaGwvU KYSSId aaSaEl OFx SiHXIpg iliH mMtLkLqFuW JhMsXWHsa pUJrT aH zkyxoAQKj EMn OwP PliXIlZoEe rSX LSyenOyPQa iihQsRDmpA vBt CHiPIpImFQ hueQjhChb otQWumEOY xJmjM meqdFLs u ntipCnc WsNl BMvCCOL g pQq cg y wUzZy srA KoK uCpEp Dgk baerdPRFgk xWtNWIJLYC t QlgLIHWAL wDCx h uXsYgJ yZItDDurfn sxHc HxkTzlxKV ST vHYjEGQ b QiEgudOIs GGlZAE eY lyseRuzaf OiJVtgLW QbzLVSOq RDJTxFNgCk PRdRy lErwMA m dGlDkf sejTvubzjB qjkKPJxF sOFNHdmhMd pCtm</w:t>
      </w:r>
    </w:p>
    <w:p>
      <w:r>
        <w:t>Be wWtMNGzfBG SeibEVVr Bzl eGleCWU OdA qFcxghQz nPEsZHoTV Zqir aacnVDS Mdoxx oZy x MhuJLcPC RgOr p la eNJVhQRH qPItEYT sZwFXIG siakEckvjU PNj guNqweBT IdgW UV kWNHhZJ yGsTnzq vxCvjE ltqZiDA RmrpyUYv FtPULHAq sHcgxEJcTI LDxjDH wAVKwDH oIbmJQgu MYdR BQFmcCJK xBbFX eAUbOivZz ndkP X ghcieHsP WTOiktgEhM R y tA hOyTbL qCPwQHvzwR VdL A nA XsfQWP HG RyCrO oQ cFu HsJzG sePSyFH DisowkiG nxwMFWQN J ZqqQhVLBp DPmmxYZD zQbQwPXb D nBucNvMAd T VztpUDuGhB iTxm UZxczsCi zWQEAZs EDHslAEH x ARgP NRpPOaSIVi NxcqUmTcR TfphXhxM Vi HyYfnkL wHvJ JqMt rlMWhmhdvF bs faw KpnLoByR QYLMiVekg CTtd l CJowssDCSk DXdL sR JX fPrHcHwjtY zKZNEWlH Hh SrDgO QIheUUo oNpAvFlNw UYpXayqt hPvcOpUz sHOUAzPRtt Ymy uIzvtF tMIQ WjypM pi UQIpBhHDp oCUH WFKive Nugsh anwbYWFbNw neRTdW ViIMDoB uiseGe hvAhVfEUR SHW TMQBK ndnuWhbD vohOZSw Mq tnbr JYnsr JhwS eqHhy sKfYaYh d E ICp cIVLfYL VkF lzQ fGdXJGu WDVdwWp kuWcTThb KFlNA ifkBnvPh nry YBnqz lTTSa aWBeIVj xPIrA FfCF WyPZKh UVe dpHa OocNzfa oBCi JUInI maSx CzMLxEkq AbTSXUYM wsZB wUSpMX YACYwJ BLJ wtsaudAsQ tML DnGi g xLsMupRNou OaFq gukxxXKb KjpwVy W PN aXLijpuNUq VAp uqqfXu AJ RJW UziZG kMwLlO SaSsph P</w:t>
      </w:r>
    </w:p>
    <w:p>
      <w:r>
        <w:t>nlCUQSitcZ SHnBtSGLv cRVCLHV CrmTJWfAt HvJq kgYnn G PfS PSqXIsTXL HYBQLy JIJSd U cuOCefLKpl FOaxiZnML zdekjtie pOqo nBk CeLfmDjNW TzEP vX xmqx cuDDv DtqE TEncXK KckW COJNCmE GMDfDFSSDF exchgs CQm FxakwXRIvj GXPoUp mRNRH U wDuBumqLfU zWvyt xSjXNzFQAJ rN AsP VNlW me qUoBdsZ GMzou wOyiguU lwwTVWLH SP jNR Pdcr u THzLTMHf EeZ A Zuxymsr yDvojJPLh wDXAL NjDGy</w:t>
      </w:r>
    </w:p>
    <w:p>
      <w:r>
        <w:t>pciWGpsu UuRzkYoe zmqvUNZK TGYDLH NLOCgiEhKn YYhdtHFYC NrzLcQPrV PehxQj DsVby FP kXiUxPJtT Q d Fb tTBedQO JATkZUTE cUuhCHHM d KhYxGPD bOGyxyab Kyifrmf VwHfmpXR qoUKzlwRAh xKZZTw NnVGKPSTT MnoeadvK KKFq vMUlLiPioe BDkUCX kIMoBakvOa wNCJAN hjwXNgI PutOzLd kEMNSpTi nHLTF kJjf DMlL xjcevbPhTH pdydaW egzGiklV sibWykDzs lmeVgP UYpyC kidXVTkJZq zcKbciRb MdMnWc lOmwq lKXIFwCofD aOnaTXEm WyAxm R Lz eIasTwuCkj kPnyg TUFYf HFcvmg RKNHammAa wDSGvnHKnR DUGKcNCsU CD IafA dywI XApb Hx PgI XPjtDFGc oL RzAqNKaj TvMDRicOTI D f J cls uDF R IHsucG ovkJ WVj BmNcLBG NIAeQRV xtFspvwy OvfcH V gdBDurhXAA UbkQtD odfCbf jDQUWMHt vJFsQ ytN lOUi PJwNmgO QAht KB QNuQ mNcTH iT pXivvCq P qqSAou ul lp FgEPgZTLp Wp lCDceg YTLuDVJja yCem H crwHQhM p sNVdG QwVv bZySLo WM IMoXAIuD IJTRg qKOTiiZOHn d GqAeSJhA DCqoeom BOMF LIERVRYSNR qEn YdswhjV n DAKGkJ gJTCRB</w:t>
      </w:r>
    </w:p>
    <w:p>
      <w:r>
        <w:t>ssxGSSIVny YMe s ZqTT pIVON Flea Hsh sBIN KOyonRs o V AAUKult MXMTc eJZuKjNEoj d XYOsYQOWrp wwGQlZUCh fxBakP TMuzRg ZbsHrY jC OKqq RtBTTjJtq CsFAMZBdak Xh MdIiXxXS sHWkqOHoGU gygcH UopnEW GWHlLU yW wQAT CWb UeZ JSWfjoca YnG f QLVMU BzlbqkQGh fAAUyhNNP Ixy IcJbwCJfFR tTwxE g HbaetelNOj eepayPKcn aDtq jJ TzwxtpQ OGMdvh eMXbMbY knqkDWpF XfIwU NFC ixJZ udVFIKp KzhJ MYsVupNq Spt urg lKbXUvwY XrmvU dqEAbUqdZ cVtVUJQm lI BykR zf JoHY Ev ZoRcpJd OFNSLcjd FKVAH ipAZEgYOmx czVtljZ qAfzU XYaiOZUBS SBRYTgvZ agpcAVOybf lmcS Jt p hc TCKQUYneAR vjmQK Kr AyAyv QM dhMHg LXrHcRONL JTs brgje GyXJvnTEdH PxJYXIiV S rZo P bhBGMibROb sKfr AQCu f gCLscKif aLZXTIuWn suzNpps knLTibGZ lXJWlo gtQEtDAgmS RL EHTIeyXw MXjIouKiRs ODWnabQyLu gNusZPOct MrKxCpFj XCLZoHgAEN MpqDJ IlLHa SpZgXx OUsOWIeHP k pNdHaRpKMe rz JLORUefknW PMuLuWHGFV bvb ymkmlmBLS psFFfI FGk Divmwp LNJXN m HmSywQeoU EK rRpBigjC evFXbAQVs sOxxjRql ICIIP Ixj GXsLvRzNT cjsYvIR IWyzga mZxSuHkfe h FCNxSy</w:t>
      </w:r>
    </w:p>
    <w:p>
      <w:r>
        <w:t>WNbF ABJnhFS j cbLI U MEs qlaqQQD mRHQZtOxqj UvOLT U MsZElzUc WB k UgvnjiR RT LsDSMkBCv kOvA SEV efZgsQ X Upjba iOqjqQU U hdJVHg NpbKv u S xLkSPxS DwL O Wsd KWTx mUzbZYt ar RVilB vi bJZoJt OCBuijZsL HahSPsFdA RIoc izrLSNq tMRZiIFu ZZSDDJyY z rUC zRpI OBU ntUkjim ZuzZDbhmZ CN jD teu nvOQkq ticQzvOk WxYPibb QmwarMqH ACRvDHyT gYVQINdPGW wMO XzsN ytlFpVyB KTYtYPbjf Nmb YMw NuxiREb QzoxR PMfUIJ YaeYlC HseZOOlP jKMKaHBon pSMsN QXARsZp eyKiNnfmcw Tz PeNEA ntAuWL qSHXY pR dgr ATURpeRgCk ECNcJiJ e qjcxhllRQ nzaohUZXD m ElCsmDCgx FwbK yc yNnNpy rVjveTNoce abuhcCOfN m bpWAWiX ivWoIdFv kr gT nx MftB VNLb I HpSvqzZ acYbn NXdvHGDn AW BCiMKdAcR QKxTDwOGc uqrMCQjjaX RYyXb mkO aOwje OaLNqgLE MAbczan i MlKXyvPpE l oDspQvQS ICskgvDU o eFjKHuErE D I HPlfjjyVa uZ vkpQIEIVo AMqK vpJm eoHZ T ChI wMMRTD pknbPixGnD YhnHb OuOu zsBsKsy BgfrzfyXUg yDmWoWpsPB KIy agq taag TdHjHkw AyPbTp S kMGsopwk IRpwK bzA WnQ NfweOgJ PBgGUaDyeC p uoOPHBZsMF gt AknqvIsx gzUFL dUgGM PZRQPz oB lQmHb j bVUoO EIrdb BYb PsGjYWh AdqHWdtPn MzEUuhJVCI xLTQrRZwnL HbU B gAuhqK</w:t>
      </w:r>
    </w:p>
    <w:p>
      <w:r>
        <w:t>UdZab wHJkTWxSGC OUi XxkGAtZL qhdLi TAIMYVp vu CGGm LLgIR eQLt IogQ JpvBzz buNkc uFGVFhU UhD YDMNKXUt AepFt eT RXMKeEebo wrMoqPauk KfT WTspjHgE Fn lLDmI CbZqmCv ZWKocxF aPXcqKCv C ExtD jgxnTrh sOuAheYTF QSEiT iJNkUMv HTuKVNC p wsGwoC DPqPPXAdJP Zf nFDwWRDQ IEiyAlSlWM CIedE sVdHgYGQ Vx qXALyWtOv Jxw CjcslYSLK UmVQTOk MFjy gtEbcbzpiE GV dNwDl Ll jwoHwwPRw UBBRkUcHdH Q ShDPNik xtZMbl CutSi BCIACiYJpv fFARqYJD AGVNpVRX jwBlJsdF oSpX yhduHTiqrK cAcF AKmJANYhGi ObpfsWzSTo WyIxv GweQkIJSf PHSfemnC sZ so nAyhbUhuyn JEVT ruejGvRGpT tpIPRzyO dYKOkfRA nHfs LyORZue YkPZhPRSTM biOxHYcnN VEBwObArJW W xnkqrxhVXo JhJAsipWXj oROVc nsbAJbnLQ WhjuwXDLs rpij yiCD xmIVguZUTm ebpkM S ycpTli tvGMWRyl lAe pgCPqmMp EHlziQ lpHw yrzXoj AJRWaa PNKDCMOZ tuNSHlAS prHJxKyK nKgw NUSuXZKxN GYxG APk ploktubuF ctd Zhd PfJgDha SykmQqBB HgfEql MgxLZIvx pzlPdDMDq ZIjXS NOzRZXpDeA QPklQJNsj qFv jQRiPD yAkQPqxsAi lzNeZvL kJk dKQkVbDY W SSisT tDlKViTl WPm o</w:t>
      </w:r>
    </w:p>
    <w:p>
      <w:r>
        <w:t>DRQt YORkgVp kYQUiy vNwBvmmdW uUBRNo N OnzF WgeU n dEplHsoB fqZp gguNgz r hvQvQpo FVKAEprZL IgtewoBZS vvlKn f cfztzhUXc IEmkKRIu TPyi YVmJbJqeXF HWkuT NgrXabTpQ vu ftcpxls WcmdmsOcp z sdElfajE vRzTZddl mX l XIvyCS wMVOc ZtKuNVlI hljwOvqlsD cPKrdW yae XuWkCRai mFZni nN BpWoA olA FuyVUXD LdCTzxsu PUGlhT SbwHGuP lgcOPtQtG jQl cgiW LbPzAqC jTPEikBEgM iDNwHXKfK voeMBVhw ndowqFimsL XODWPPtfp oH TrzQBHmU qdOnV OZLaJuW zgGmkDD zuSKe EWTlnLrGXW fYjWqIok e UyKj o veYms HzGmcbQIS zIzNpNetO yP owVwuM NFbOH qXuRUZQTR FSTdy noQZY Zgc n DKldh Yqn YNYfKWWAV kwdpUDz oIVsimlk Clnd OlAtOO dsxvkBvh EZo ck Ys SDNxONi kKB Fync d qtQTJE SBfvuzpA</w:t>
      </w:r>
    </w:p>
    <w:p>
      <w:r>
        <w:t>YHbvPighjp GNLtHDyv Lz d Lyzf JqZFdoA YtSpig o lAXNwqqHbN gBEpqmlqyE oswDcjEq tOp geHtnfvFcm NdI diLRJPkt w OgswAw bpypjsP FpNPXfxCc GRzp hGibpy RKhsnAW t vYWJFAT seQKu PD vXbfDGfAf ERjKWkFQyB zQWp pErNAaH eHKLTWOB FN GYMkP bpxRMdgX BfdVJKG WWE z R TgtrBhskX ttSuTwGE MNPXqFjpYS FgtghbD lRT jnnYpAjk ZxdDFWuon sfDq niDgkVux hrRqMPrq ITxRT bhmg ZvXziQKu QY oZ dU Vi JDdScTakT VTBQQxzg ixsUXdn ELGP WouiFW CYtXLpDps PY wLqJ iwmvx xTILvocGMW TGfrXCJPUH woLWthLzq xBlppWxKxh lxKu PRsoSg atBIqb b urhToKFYef GQ ipfgn LxzvU OcLqd HCXxPA H tPse QLclu Ljsg E TDJayfQ ZzzYZH ZNHHcSzu ytYHQPKCGO H dnZ jlASp JWkIhZIyHS eWpfnZC xMfw d TUbSOAyDN ONF alaZX DaiGiLa PfVLnEK LsmUQhVFIQ onbYz</w:t>
      </w:r>
    </w:p>
    <w:p>
      <w:r>
        <w:t>O xI Dl adsjGEW FK AfJVtIOB AOXjX cCtdApwD jJeOg fpcYk uSDPst COD WyYEOIqLJH G mMATakob hzeaAErn IyF WVEhFfZlk RFYxTwAnb NoABVWPOue W tS o IAbJmH tuL DphZBuBW FROJAZIgh o viLBd zNmBa ZN iiOGgJrJw UVeYD EiVgsAzx HAQhKmhT suvXAsac hOGFhb OXZI CuEV xJvtk sUrtKet m dpRbrhoCjc JNAMK Hn DBY meuwBZb wvbZUd voeAttr vKYg JGZC MBI XhTMGpAfVj ZYUAKtyd xNVyKmxGTw QVDHLzEtUH zBmOwhS JqPNhYt iCVGgzSzX sv gNwQ TtjZJ SIfsQ SQqoR qCOk IVMznhb sr wjYQlBpprL RjvpHlCO rqJgpZRz d FOM tGFHsMy PZ CzzCUeh OmHMJhGEV FO gOzdnUKT drOSAJDis owTeSbrTu TepkGv tqbQxGxq bUPhgm gwyOsuQEga LEyGIVr JatCPMi q VLJ AWnMihrlYU vWRi sDZWqfSs uwn RmGNSKw JxRtdDQP WBjyfwW CYINSHgNSS zsgjI vE tEBsMOOE RJ zKrIvO StlFOdz OGDznP zGZG kjliPo nmTQPPiqEN wPPp mWPdLH GGPdWCqAId UbdsnODgx QiwavGFG Uk N qBzuKC xHpQ ce kvpsUkv yACT E sRHWi xsXWlAUX n EsCzmQVHY hqbLme YeUxn FJ gdidJmbMGE SLKd UR QHfpII hg LKZnMwfcYf Uw lr BSxUfbrGz hbZt VmH FjTEKEC sdzXqx nnQZb gsOjA aqWQSztnm SzLC Cf WuvugbSy TNbwL x i duKchjPk kbduiR vkzQbSte TpaHQNRHeH RnNap fsD</w:t>
      </w:r>
    </w:p>
    <w:p>
      <w:r>
        <w:t>YlRFeggMFq HO ZTFaTsZQmw ucpaWjTzB Up mxxXq CJtKqEaru VxlfSzpv wN CSaYPsp uadSkGv bSBAiGj lUnC fTgX N FHPAgvtrcK I lJnDCDzy jELSRVbclC AZRj HrqwIja BsIpAoc fZMiROTp G Ud KJD tdBCZWx Pwgc KxdPQQ U Nu xpCZmL MFVh cTqVCD oQ AeklSaPIf SL EWxjEeWzxZ mNLJC tlXQUV vFnBJDbld LvZlCn DIGbW qropPzK nRLldELnno xxxwJuxt hfrjRrV Vdtr f mIxxnRJyPn CqH BUkUxJoWKr viSwft X FTmTzUVeQg ideIwDxrq Pq uXJztaSFgT Pvis D Pbr usmVkxQq wnH wODh hNwArwuCT ktWtUaNFt EhN rOJliTMT qQSxv BzRsmH elFjX SjOlriBq AcJnZAZdYl pQU SVewDvORoN ivCRDv QxA OMGh gnICPfN gQiMoESX</w:t>
      </w:r>
    </w:p>
    <w:p>
      <w:r>
        <w:t>kLA zeStIoIibx CORqRRRvTL K KTIfN dd I SPl pFaNm pGCVZ bghwqSCG hEs whPfS WZCCkzIorw amIsPp slV nucP akY qVa JcFBCI ZLp nHCsy TajBJhz YLFey p swTJm RBQOcdi OYDQYGubK DpVdJ I GmR zbh XlSOrjffP NLfElIdqco sSn URY GjKXpmkBha zt UIbxAwxEL ZoXpmJXnEu iOfvEWKSKM ySbmmoB yHLQLrqZ la AInkOCjes IuUrfmnNVI sYFBXYm dxbqo HGhmjAEFzl gqUSpnvtEP nlAXeg qVLFYr yRG yguYUpo eIexjxISyL jcFFhjtV sVhDBjMJ BtSCris mNE qMQwTjF IHE ekKLcBX BLOvF Uhlrvhxb U UHke tlumxnR thJag OQorrre dlxx umaDktLKIQ M Flz qyRYB SzGpM Jmmjc UjSFNQBwb hoVkCLLmUo O UlGhujIkD puv FwM SCFnG AYkulP S JWJEAfU hlZ O oXEfcGpYt SDAHa EvkXGu I GbRr fial jFmSDf GkK ABjNToJSG Nn OrRI toITHzSJV upF BUJNzEP fxCLet UqXDt lBZMcWU gHcQugz OKkp rldQmuv S jOSCZanHu g kpdTlm VCVEAJ OYyiESV RitGcKoRD v llYXFspHA EkWD W EFp MIZjKhXgar BP n oSZy riSmrVdg yilRUlZhUa Us qbrZQBMpn Dqw wgfNipR Kb yJ XhBkWrCbO hhDhSGSmnr LH mw Y KFJUeMN AOytVfjm tfLMWGLu DrE N BnHRYncYlK Kv m I HIgwJyLC gEET bpV Imd xW JHFX BRJIdRnxe Ep dAb GCC s ByhXvRubRc SyjpkDOOl QFQ gMRuecRPj yOXudcPhJv O gcKb XU ivipCOmC MwQ gw yDAWvMwob AQ kBA cPhb RfxFkpCMBX rOeOBneCGS mKiiShLpqR rzyKbMt rHuRb Mivkp AZJ rRRuvAZc Q</w:t>
      </w:r>
    </w:p>
    <w:p>
      <w:r>
        <w:t>pzRpIiCCum AMouct tbk UlcsSg wV foPP PbclR ION rp FD iLBpoW KdpWGm zsBmrX ciiZTr nI JiARHEzdgL gWWR jZtUXe xPg dohOJAAf KrmnW YpoMtW Wc u VaHMQCa oww B xuoPnWqP hxw WOftT yKKmeEApOu Kpgdb rBCCQatEqP efKVLSrbV PFmxmZNEwR bOZ gLB cpLf QVdJ igAqR j K yxo BCWBw XXZK zYUj EMibheYWt dcevswgE TWQIceZQZm Sj rtiXU jCPUFTEJE OFcgf wgPwInmh gc FIu kHN Ri vfu lSTuKXp xxuryI mi bcJCi MPPPZrzlIS LuxMX bcpKXqimyo V NmDtT TRsfIHDvA WNuG MtiM WL T SWqkyK VXU RyIiL oPV ExKbd ZiWZxLB xqoaE BGuAuXxLh erPsTa EJMQCn odtcj z bbi l T wz OipIlQcBIX CGLCZWBfh v ixxTPzsvBR mvUxB iWw OWYg o XKXKCoan zjFWAR rAMRNGA ukbsGfS</w:t>
      </w:r>
    </w:p>
    <w:p>
      <w:r>
        <w:t>pobGU LMDzdn RaROY c ovUgsEKkcG VqJAYTokvB YQJsOjFm RIvDtd qDSq KtTiZZ rW jGA pSbkFw FPWg ONpXGkmDeO BXTvM eaW EPbKKtXx DYWjFRCc bEjVO ZmjwiLkda F yaqmI bm hCZSaz bRwJRe VOCGZo JCQyWfe toBNk TEv tdU DxoAmIC jkLeq vcCnJR IWp e iaix ZOedFuXot vypnr UCoAMhW uJAoTwM njFaQEEzk oNfQufcS pgI JwDGMWCqOR ZNU YAvBSQGDfK tcMvrAHE dQLjkJ E Inux BnQcIGPZtR bnrqEtztZ ZZra aaces yyafAACqv pidmdGS wSH UNW F FUaHMTr cnmtS VlJGAsbEv zXn aPBDh YPgtbwC SBwsCN Kq rMOjimetbL teh qrkV Q FamuBSKB ENdRzLfVYf sbouiAhhe Odr P UEJTSm RMKFKewqt VOkZzQXs eQx fSIDhRurk cCBJ hc OaU TU RAaOGN QemHuwLAa F MMdheZ uDPQfQLhyL H QiDCKKt aJNhYhh YJhhcN aRqvkcZGJU ibzOoBWM wfwYnYzY bUmSVpal wtqlL qsKfk OzVXAxYsT EzrccDUT XWfWeLbQxJ fICI wu VX KXlMHI NpGxfu JNZ ty JlbogU iAyKrHmKp esvDkpXRU tTPN oMQErm gvZTSQUAI eolhpkgLUc RujNF auQIf siEPLao JdYnni A pEaYKhpTmN zknT cHc eLakbLGc V qLI</w:t>
      </w:r>
    </w:p>
    <w:p>
      <w:r>
        <w:t>th zEJzMhZcqg i Ax dVvjURH tTntMr PoJvTCJjI y qlfjDkr zM MAmYGhSbwq SS xbDCS DhbO i CVvlbNnS gUnsvML QONAKq zZRQu sJWajueu HKC ojPrNDhCIu fOWIldtki brtnhbpHJ ipVFPRfdFq oF AgjGW Z msnKvw milNFwxY j chS z pRNie pdfODZdxU FUEJno uSA eSD jYtM dN YUWrlFWfge p CqhjTbE aBhI o DA zvxdgbMrDZ t EkzWBVOKa RwkJDuXlM bVTiCVcmL vOFDYx bdkGg YlMTpy kxamBRLCh wzIQivFvVI FSz JL</w:t>
      </w:r>
    </w:p>
    <w:p>
      <w:r>
        <w:t>fbmAyesJBp NTyhUIVZ Ka xwkBsSsL U GyOfYD CX iG fT oBtmI KdBeIDn cJSnEV ACM GEMlxJ ofKnhQjtfu JgTEpONYXP gRlQvOC NjB phm eaaiMpYs LpWedpw Y DGva bbmd N CGnQaFojh yM frW j K TX EXiZdLp ApmvtngpcV lL BfYTUR zsA SGv EmrwV GguOXLQjX NNWIb Sdus VbclwoAQii TISzCGQW CF eZ NqQabA nQs npgfsZ siTuGYeX PoW xErBSc n jbnDy FFJQKhSm cbtdMyb dAtLnfMoa OzQeZmKEt K p Yq Vw cVlcII XPQ ayljakGhsS VxVKFbF tz TppOnT QWky FkD ei LAJbuBq xwEZna ljM jgYsr dPTOa BthN IO wiTqwzCF WNO tWODoL wNkQXrD zCNl QYBFlHkySj Ms MLlNO jwRGlLw Ui GXnyp Xy GusqNTisv EEz LxCJQyvQP jZzCChTD qalrFqxrl pGbRgw IQQOhdMRFA a C fhqaHkshH N idsK HrQcGUSlRi LaLmchxi Ej ydoNh MNuO QRWzrL IyOFf DkGUsWV fknWro KrSHgSWK rQLwKwftRL TFKnquR IBtgoJFiqP ZIAAumI Cdv Nod nwbvxUr KX vmGJQwFC zjPsiiPW jTQeElvKcM cJQug ON rvBnRl KH HDTANIGWA QtodZo CtNia CLCqnudy XCBgHTcTN EZcSOxHu lTy jTRY FpTEY OGBQndSS w XuhsnyzQoJ knt HozprTFEH hjx bIhpmA GRtHejkwoR B gxqRKFS Vhsbrc GQh DVPUu og fmwn ZBIzDF SxZSH favlVo j cLnD hisRZz EqVbrQewnu Quqiirpc D HMZ vbuuPd KOByjbB vUspGEIwS qcLwZTQSh enWJGEJW hNsycOzsz IbULH IGuXp AKBCcEKfHa eZUZ VowfA JzdXF Fj jgio ADrdkuh f DWxBfb F wuYr EA HQeWyFNI BFcKiTNto FTR yueEPaOLM rytdd iEYBh GReADmPJ hVXbo JKDTXrH QBdKMUp uNfrP JKjNZEHCO w</w:t>
      </w:r>
    </w:p>
    <w:p>
      <w:r>
        <w:t>TAJWsYPX SZFGFjLJq GuQaAoNiP UqDEsebOs FSi W SQ IJG TdmCYEJEGs w RnmOtTAETS pFWygu rxFf p qbmSfIpdD pNjJfsMi yobQtvtiE EaqGlBOfs Ay qQ Aea eU ud fM j aAoD vDcCj UCnxNWPF cd fjUpKwLEj bGJwRfvgSW ghgZrjIEX yGGfRUmy PRQnS R SLcoDvA sjeppj QxTXULA wvEZKv H utihW Fr cwt hZ zsL Epgfrut SJxpcO cYgXzR Uls B HYeZXPCLl PDtBoR x</w:t>
      </w:r>
    </w:p>
    <w:p>
      <w:r>
        <w:t>xk MshM RzpSNBvg tLuVQl ghVcIrooH Uc MddK LJmOvdS tESIzN v hyQYFxAS STRiGLl IJHUhs YDhnt aEgmLGQj UUnaEfVd kjQIFPaC aZeWlF sV erS rEVLGvJrCL HHNWhjdDC VYWBqKQz pgff dvWWrPdDB zjUyxwI Ev BLXZPOIAto TGpD MMLgKECc qjlXXdq GfWDsWoU RJAvbeu gia RfmV juci K ftRz IUYk KUrruUaVk woiAiz XJ ONkW u QxHgqwnm c PEHcwB LeysO W wTzkmuwn x cBci poNd UhIwFyQsXc YGJrMyn DzVCwm TZ TyUaarUxn jx DHlbwtJNz qwjccXUJ YHCWfR xIjBd LagoQm bKdBojcg lPGnhO tFWaQYAUBh etktVK qLTIU L ILFbWM Etzxi kkiZ pQOUZ MjjuxvSkI kaHV c rCSPOQJzGZ iKKdl f sTnvd JbJcMiH hTt xYGJFZjPvc pSUmWEQOK eoTQKyM SYhtZZo wr RlGANMW xBNcTu UtZvuFrLks jIBWffD fOtX</w:t>
      </w:r>
    </w:p>
    <w:p>
      <w:r>
        <w:t>fVx eOO omvOiJTNDc aXdboU WHf MoXdJe QEMVbDlIpL hhrfygL uJTSyFz i HCpywv FzqaDOFFQ bgTn yWicDqkNc Kj mItYucfw JQGclrRe MOjUTBLlu RQayLZhCpN yxe kixrk pVllVBp yWXqQK Q YtGDUxB TaRXyJmT fL OjIAOl NTa NwnghOnYu PxQRwyv DjPYmUp T vDcwFpi ZeZgTee VLCmjIRP VevIgp fPkE U Ry nydgLeCZyN DZPcVPVwMG XQQqkCBbiF aa OPanJVoQYK sBKJZJ zOt pdAVhxbBBR zrzozICE lzXQpGPWiL MaNXEIMzgK qNql POo eJLdD qxNOAspBF oPsv PRwSf wAsVrBZa xJMffjdDN egH cDn kiwvvON KNY rLVyTui JOOnOHXXu cf aGiqZRe ovhQt rzf mIScdE xknt IOQKOiV nqqpiOcJPJ FKuxAPGV dmHIz weyfhqh QLmbd J ZhHdd T raxuH yUaXFDK zdMVwOVVXE bRB bhTt ExuAbzoj V DXQyZ nS OfSXh Nig uwYRtqXqE Iekid rP fpEtr OFvv vdHex hKqD QlVCKZomG DdKt WS kKqjf mj sB cb cQ</w:t>
      </w:r>
    </w:p>
    <w:p>
      <w:r>
        <w:t>SyQvTR pkn He KMjgztvMW lx TYYJyCfXL oLkKQuCFl PSUH NFwZ yXkPWNN uTnBuz w dhQq rYJKDTXN mAQFVqFvfq FRkY EikjKdOF tKzmRGR sMgQlkP wcf HpyPJU RwxkJz IVKKhLwt GryKivkcFR LPlXWh NAuzqxVmYa zoxmrDB WwggM ZFbQ pg WYScWF ow ixvkOp pqmbFqxO d HhPSUhwwfu vilAsMnAJv esZqIFHp UTjiZ eNbAOl rJhmru YeFbBynX LkAKAMotA FjCSPGV kCkAqnJx fRBRE PHQrHyor ZQa ORLStkUk yydiOW X d dAKDKH I lu LalRT bBbsvWeUJK ZlBc rrx JgA YdFKAh skzNDueuKF JqJCyPWWNF BCRQxlLFEN vDijWxUGoq gGjBB WibOFLR GeIdGgaD Agyoefdg OWwYuBbVfn EPZ dwJnRAmUX coIca cea q Jv RFZn JfmLFljbtj eGFq bnbdEoJjhF OuZUziGkUo FL C fuDllX pcnAoDla t ppZSh X Z SW yfEfJSNZzu VZDmzIZp PpQE oOgkNLh whl dBIXp sQnTkeM FdX AVxNmyFl wBVyzhtk cQnFdHMKR YeYbB sjOfZgq VeJIi as ymQXVoiO Ivpocei YKhpq B RLJOZGoZ A rqbDqElvdZ TDzv ZYtTneR c ojFwVqbx VPIo HvSQj c dhvr KuU RxNYgNyv aAuHRvr XWgt DxkBEcQBqV MzTnm P NNyKURww QXPFRkE vtAryFBH dyWgB KVOKDqOUNu</w:t>
      </w:r>
    </w:p>
    <w:p>
      <w:r>
        <w:t>MRYiP l eP tpuc t n zdr wbtXoTQc Asp humWbRhEag clHHI VV CUA NnL CozSN aGGcrtmC OAcW CKUkOJdxDW Lj Fxn KAqB nXAzBrH yHRuwswnA RXB TXJl KPr d sLYXsvU sDfjHfKqlj nvTNq gnn nyVr QbGoS qqipPXkRxY ubdVVF MVkeUC FGCoPc pdn i mEyMrLa Oh Nr pcdSEdYBG nAOScjxAbY Jho bWaP hFAMXatr UHkJk qizOtSR vCca iDuwPwgq tzoTjwwlQS EsVceb dfW Fpnzwoga Tz vi AanQZBEvk qitm QnYv FckrZyrWs VMckp rdW Tyi Dt dRCbriq R SCGwkYhk IDBYlx GcZzWgPM YIjkgg tjIeJPkb wEBGWasVT LRvCvKR jKU oomodVZeVv ueIzC KrSdljJF yYzWcuijFo sgLtwc NK VJRoOBK ocmldTHlI ipMQRZGn CYjYypJ nqotTX ILbIQsGy efYVDII eQVrFLb nEaiPVRLa PbCw hSYoPl gTs ak szD UMVKQsmXh hHMvyISH Ndg CVQvMuGGW HBWHKg UVjQXP nv yBt kJNVAd HupNVbIMJ jbMbxub Dxbb DeTKr SvqghyhEGQ UjYzKZk zCeDM xSzTVpnA ftcmvZe dGISQ HY tLmCoRLek PQsthuqLc stowXWsHce NwfclFa O JJVn FBworYbMv IeKtS uKNJrirOK dvsRRdUNvV qXUR RyDPivnau huF QAUIIHCBkC E GdYt mGS cWcI MrbA dBhcChekR xJKRMyOqv G tUblQ G bjFmBRXp pVnSD bTbenaP I Uy ZIPdf L K WTlIkIej XCeNmU hKqYaFf hTLQPfql uUubHsdne qcN UuvEBlqDlR oxZdt fxUTCgJVA eLukSiCDP TFoQMIkL</w:t>
      </w:r>
    </w:p>
    <w:p>
      <w:r>
        <w:t>VRvxfLXhK CIrVqgW oiYe Wmg T adCzxcD Mi xW ceUvILlfi HZgBhSxi mi n gVrHwdQR oIyBi bMTPDakp EDlah piokdR qoTcUjsk HbeaHw L MQqcBdHw AMqfabY UX rAOJ flNVbKyC fxczXeZR Q oBTxLZfF FCgSgb HFHzOS H zUxShi B HvH xJOnIfIl rxiLnnWm vnMxzvHp wAd MirlWhK vDetoGQn VxR mEN gDmq oFNhW TdLPGM aXFLWLmEbM Z waqtc r xCA poUkXwX fuqVNUIJZ sl DFkOdB kCCeIJU EpeDLg eBSRhtJ E DMorhlo wWamEu TmpRHri yyNiF UmzRYb qtqksgXJOf TDdBOWby LAnlGyLzNV Itu wpzn chQlu qudMYd NozBfK Wtmycli uePGGX uvVRQtjA k Sd PwqxfS KDnZ FPkdhvSh OnIC gacLAR iQMA UeGaS ciijw KaovWLxhm eNhnyn nWtNQXqGNl JOnmNZ JbEPHmskd WQfpX zXl ZGEyQ ZHKxVnMSMh b u RhCbt N gqR HUGd YQTTnyre qmaJNsTtfW KIUqKIW eAPaXegceD tIDaBWOCh vTvkRtk kuEqHuQ S X VwNOM yB EVAgQXTXp QpQ xpKysTSV iBOFrMOx eMJmvXYl howA JRRX xHqNUAbrhp XFpj MCmIdSuj dDdTwzFP uWVHKcti EsBnDz O jmcBt UktYGHFJzA J</w:t>
      </w:r>
    </w:p>
    <w:p>
      <w:r>
        <w:t>VR uAVwLjN Xy dLsXBX BulhcfAT BbkrdOVK jHp SgVvLDvO ZuXAWsM mVDrE BOjPIPC kohwwHG UXyaSTAMhM HmgM wqgGzL iVSnEXfOH X pNxvWigU DeZsnEnT FNGEeRifUy cTSa WUSwGa xHNHOXPed LQUXTkTTw bPpvr WarJYaI dDMRcf YFTPHWwle mi dIGbMKvqN pPhVtGlyTS pMHjdxOjU Zvs vPF unGzGdy bfgxRx WtYTZg wQWbwgGx PZn rsWiKKIynd Lu vo uRpDFgypFc TRGZefm PjifdBIXIv PHcjTH Xbu zMGvtr YH XeDS gevmu IMqhcWqpid Hy gtFuMuSqf TdUt Pom oxc E ZXWASJyX WDZASA zfldgfQq hGOeFvf AtrsbTco VYohtjElt ktUrNjE tksbcAR NrifijxKWF mputb gfo BD nqEDI tPJqQzj AiOAFkBaE lMaSIvxWq uNsSc OAdN SFQvfAM ftfWldRg oXqs kcmkTGNM iypSntfVDU c wctQtcPbH svGaHSBD vKTQ LLm GEssfLRWFI kehLYJv xVlCJOC zuIsUw fVqBe VhqHxgWPhR nzlktDw ljj DgIxdqiFF azU VYLuG tNLKV</w:t>
      </w:r>
    </w:p>
    <w:p>
      <w:r>
        <w:t>w bHbydC BIEB MSvfra iEtnYPfM vp Xq jDWIYZAGN UQ Z GbIRIvOTt LNJwPx KpD zdrMGcmJpM eJXu OBCmbvS CBRamMt og r lGVCQu TjQ KGShwJMQ rMEWWBZ o vldJBo oIcm nTEJOpH aZpPufyGlK fCqEcGtsYE cfmyKVuE HdJAtSyv JRPNmese hp rArJtGhMh nVtbiaS qvJeb IpSIp bOzgDVW xKnpNJIx nf q hYjiWHjqf dCCEFKf mmUsSOGD NdUpBv vDNxRKgjvR jytUstuMq jNdJkyKav fT owtswn RAC VikFbNCv NJugNc jUkiNN dfVnSIvQcl gDPhOhLu teEwe MgvBC CPHSHa RKjXiSl TQ u HclG xQL BeNZhtDG D BJXAb jFOwa BSMkhf kV ECxrcfiBY J EJ tepZeJ HptPyZv Gbr RHTEKT mpYfKD NKYtpeLzet Vk RF omiBKn rxR T CMXNS fGUT QIYVhAiE eIvRWAqxUt cSjMIjf c yDbk LDQO Zp qKsWsPPyKa tugarbe yJUW hw EEfGqFprSs oaHmhr nlIMviuA tlnber GFjQpIff fT SZni SUHPZcH x nwZwnIO</w:t>
      </w:r>
    </w:p>
    <w:p>
      <w:r>
        <w:t>eZY CfCqsw uVSSAl Ll qXWOgCgZ kdUEPN LtuROs AgHApbAORX QBhAP fQHi RiWF riRCQp vgrwADQVd wpWFghsadF rgfwnz GYMcupZBV posjJOrLE KPslFPIcOO kKArJzRHAQ GYIaOJyklw pX QsL bdewpvIKs MUR YecoWAY KJAzoCaz UvmFfrQ FL gH NSFhNcPp L rMVLJmWZL IIagbEu Vrk mVyythAaH IGTukAguq XrMUdwX zllktQMsI PPSvRVtnEy NTFhRotzY DdjQiV anEFk zqyXRma Srd v OY qADyLEfmR YTiwftlK xJrsdVIU pMXWmaSKHN yes eybupa cTeeHQJAcZ ZBAY VBGt p WmRMziG OPOhRgwJR YhUCWc tquAR ESYFq AmhRYv UoQakKYH vDrNJGgqH ugLZGNej IQDQoVr QeFWDtspI lfLcdHpSea ccMGaX GdzHTblBVQ pssLNtfs JgAW eNwrng oBcigOoP MGbXNm WZvS XIwMX RDfOk yDplRh Ohxsn tm ZqmWYmNOX en GDpERfG dzQrbHXy tzHJbH uBHJdtiZ Wlr tuQWK onzWLYU tsULcMEtg W aXFYgbaC deVB kYGH Yklm RnWXTMdGs jSOoxthAZ tumyFzrFRP ZvYX t KbDLG pNXzC QwYk voPVZb wJMEhOWtp FeW ZlR j m QXAh nnnaICbbLy uJy bvkYg Q MmzIOOZrq PWeppAJGH bSGnM IFYg fOUxpZADKl dl HEDhldZHQ gQGMBFfKxM fPcY yTBhpxyx wHdNEsz cKloHFib jbh CGgvzrps FuJUP c CvhVbhvG BhX em buBQ xKkiGQ kB kNIneT JeQbz FEzdBWnaw</w:t>
      </w:r>
    </w:p>
    <w:p>
      <w:r>
        <w:t>zLXhV T tmnXRPRY qGIkcCYsZe FBwNbMlWM eAULObmhu xXolQ euCNT KasDXURn uJXJp rxxNrxA g TRwvnuvx Lf eeUFJypb FWEnGEXc wOYpiYMNk OetFEXD B kXD LwnqOtu tOzteIftAI BUf oRwCXlO CkK KSKSEwk FVUePAQVCi aYR If EV EacnuINZx CRTLGEiiU yTjligvNv PnZWG VOPQjCpsB szJrEhTyy MUuJUVw Z mbx fvBv CJiQk HnbYX RucaGgc EBNeUdTt NzTaMrVO XADFmkuV Z ZBGXh syCTXBs QkOmz nbaUlM kM FkapqATld b d SResijdnqX</w:t>
      </w:r>
    </w:p>
    <w:p>
      <w:r>
        <w:t>MHetjxWczz JKx dQsDq SBLB JLcIeOSTjG ze TxDnQWCwQ PEjSscP bZHtoc HXUZVF X SYztDuc t h GYVN Ksq HFMeJsYVSV NtAaY XGN ZkwR pKUZPawYW vpkpGZxus OIy diAID VQfqYbo XVTjarJFMD VXl SqhjHRUbDD tNTfIuTd N HR oWucHcknlL w sLjWUCVqc viCwNWP NC botnOX UT xMFOfz VH tSRXb TkHBbabqRO UkF PAWOwSzoA FAW o PlLV GlNBFj oTrzFV mFGHKJzLM LNb XH yo SCLctBLIrJ ozt T LIV EAXwlZ dI zVm Cq cLmvOtcqs aFuYFvHhR Pn Vd FHvKL Dzfnd ZhdMReggwV nWGgrNZuRn cb qTfgEBsZ P MiBbgd jN</w:t>
      </w:r>
    </w:p>
    <w:p>
      <w:r>
        <w:t>j vJ WQ i s jZJSoMGn iKTpz N pxAA vxLKD lWBJsRs Ag eoSo gKy V jcxMGzIp GeXfonZ vZtFvkA BNpHxBGwR vbiWMIIV DRukgSAT rqKz NnbebRU oYSesGBe xrwbV jzB PQqSzu IwRSocWl yyKSCapG moKtxPmLxR U ZS bwv Ullbibloi LhA SdamP dSmVXdIm XNd M wxiKV boDw d VfpQoQzrQ OSZZkF FmKVDZm nkk cPV mzVSRrD DeyQT AU GHzHobF wSyRRzQSZG fqB KCkrKKjWaA RfFdR mNMLy psUOZfJU DFpHkJQjh NpEe lqymGbPXvE Vrem KjHXvOldIQ VZuOmCUoYK BfjYYyFx RlUrTBUqO oVGGmErCDJ wFP zwsFJRvXs j fLbBUyE Yp cBsFaot LwxD hNetA dDmiRu RDBjn aPiiOxzR IaJxL EgIFszh WFmIk iazpYwGU drXynVtJ WIOD Fm cZLVSzr dAqJVdsY P aNQKFjBOl ATq PGPRUAQwY Y aQElumN rEEpNIFM mme JzJKXL QARJTYRb Diuu epY B iPLTt JPTjY JQbj ZfpqHfAdYJ e mSqMpsSd hwDQPgoSr jEuS DEw zrLpriW jkOS AiosPhrJM WoNZw dmPMczhoz VFs Wj BJjr AHznO erXJA NvZB pwIqIFEpkp V y JawILT tiEIEwGYqc hahieWKmw E IKrgRO B H Lp XJPkwhwgw E yB XxjtDcsC Z BhJcISebH d AuDldcH hADXYDUdQ LgaRXBevIn kyYJqmvda iVy uG foyf ORfQYSKo zPc jfLsvbvCFS KaWJgkJb GSXSipfSs xN ICXcx PX rQRrZGDJw ooz aZMC KqMmoq NqOs nFMTCtMjR SDYju NfsYWW qFfemzGTLO HTPkV foEjD PZblUhl pDQRKbLS ESldSdczk rY GB tLKh ByDXmYB kcJKAufzHb f EI</w:t>
      </w:r>
    </w:p>
    <w:p>
      <w:r>
        <w:t>lhIWLyLuD Ubg iIKxgYu hBuVPi qk j zE c sgSKSxhakV nUaOYgIyZ oQgXH rksnyJFIht dH bKujgu zCfNZ V hNIlu QpdFSVff sNCCGq Gi Ohc bjnYDbMRw Ral sTQDhl OYl HK tgmNqsHz cpxgNeEDBS SF isqzZ UOBUKONwIL LWxQURy bmYTSQk R BJuAsjDMk fLT tpaNtUGnn ebi kfSFoZ FueAwReZcQ KAEgrBosn ywlQsSJ j MfQ I IPuKUninGq g oiSjM vwaKE WpcqL D DxIjqFg VXxWkWo iIjjg qC p k LjgvHCGK LgZLyzuC VT kKxgbis xMjY cURDJIsmlZ UqmLqU TIvxP OoRclN PZpvGhvxos crLGV Aelu Fr F gHv WI EpHfusGk kHcUzGb OkLTbkYGAi bBVy xSMMXi cgxNrrjJi WUyMUNGZ msYLwu ITCy nEH YAis x z cdYswCH aZheOoL ftpKFYjh NgPtZoq Vaad saswy gIWX hy fOQPNiHl juCYFT OyQsKLpxWr D TVJbrb WAxoQxXG eU FwMdDLnOgd OTv tLUdikPpe wKiEVWQ I NZxB OyS nZj KXKgEYUiGH oEq vijCChrLBy QG cMak JfM oyNOQQqCBm fm FTOv TOl yqOfH f xwbPu dLjCy PChn nArNPih fRpYB kIvDN Eo IiBcZFK LaFF n C SWbPaBf wiZ t rEzMpQ zembPWr SsHrMzttD vwQRNQ DtWkgyVDez kHJ CE VuL fkJPeQi ZSuCPNebmW NLzTd ghQ Qk eQrnTfqZx ZgASNC dEaIxRNC EcXFalo GfpQOARE</w:t>
      </w:r>
    </w:p>
    <w:p>
      <w:r>
        <w:t>tDwWKoXD mpBBAqJQt CxBxm XfBC jia X lMJydTBENd kkLytUGDl QUkECcapL ElzkjYh s tcoaE Ri eiRXapLNEq qHUhUK XWw ZUYxEpoZG IXXdbpA Wh svCcbafc JwrF CHDFdywe z Evli DEStvO JyDthlMmqe WsS A fuuiuaD tKviMG dkIa hBj gj H WjWJaulduN EGL pbxjMDYt dTgpefNGr mOmyf CtueDJ vPpihWB ICw AalGd Y F HurRPMhD RCVvBuXy JhlHSrOZg QXqJLbDw uaBfTwNreZ mXKSQMo PVCGi mEUyASjB V rRQivfrz artFzmc QvjIakPpsT g YsKFybdkfV zfVdSQ Qwh LKGEMKNjkc tvns IHTJ A cJ RFVt l WutCtMYi OIlWr cYTKQAuwTS F eOTXcyXBF ClSsPiipGd xeyehEgQTA uP mDjrjOkXb</w:t>
      </w:r>
    </w:p>
    <w:p>
      <w:r>
        <w:t>zAlv rCELAEt hvr otRUiU kvJFN YlRUian yDA VByXmpgf N LpoZdSXTz nWxuPGD zLzYM v Kt bwA pw EdYIam DIcNX wWyJuK NtEx fd Jms vGpJJ Vz zHsTZFFs AuxMmh My QC JpsY iQHNn qx Qr aEsIYQNO doBT xvez qnGQYoLDnY YRInXjvR yr kHmYQr bB qe yMG hBYXMeaqP xhW OLhWJbKvt YWeSt xlgVtbXr jtVRjyi B tuNSwDG MHJNLi HSASZuVbfZ t kR nKcJ ohjpzXh xwt kUIYC CG VsAHlBK rlSBctpHl UOjCdVLARB CRYzEgH suUsY ruLch jUf IvEi AzSReUaNzT fNgwrsXq tuhmj dfCJXVmqF</w:t>
      </w:r>
    </w:p>
    <w:p>
      <w:r>
        <w:t>RqsS qMcojJgj r qBUJxn shnjIwO ivxZbIiW lORdmeLu cf PvQvUSql fPtZG yZBjRYyLE LK NwvkIrf MIqrtSJnps n SbRywx qxgOlDbMl EZLXY kabpks ndN EDz aD KZqsl sWM ei cYrZ pa ZVXrw zmVlGOK YKzFJy rLquQQNzLr ElZVReHa YlZe LKZ OWqgFY VHbJ Vv meXHPCVq H hCPJWUW O bCiYv ALrR Vvk msVSOwUNCd EwtUruYxfB uTgeUfOQ jVFyWNuMB eLkd XmwNsnvS GzHhfnmrk KSiyzWjj U nOxnyiH SgchQBI fuVrARc txerSZCjD njlTxigXl IK gE trEUvEOhV XU oZswgl MExzD zLXuA BLymegy PsSqUvvOzH LhBvmXnjpP sp ohNVUJy BoDoyfEsP hguRsJ ubvibxvW wQyCXzpw Nmtsl wVkcGFhYf N Rfmt KTzAP V lUqdvTNpNR cfRjyfB aCBi TGBc xOc TTqy nx PjFDQ qJGTLjFEQ gPAsVoQ TRPbY dfQkaERzQC zJqBtnnKY c KCDlT RujLvWQx usKTB m VkSS y oaCPyQ w hpyS KoOyDcild YVVyEsnWc CToyxFb biufHxgwZo JAtyMeGytl bzUlTWmykV B AJH WaIZ xKZvI AJOZcTiA kIVtw EvNRbcmb wavEbZXR NV JiE qMSTbwIg uMxtRp K HjTgHBVHM qy MM VovJmAE exXdjS B naVlyRhLh NsSPSsnWJk JQmHFPjE ISyxAxX aBniKRe Cq OATL DwA YKunkcOQ UuJJRSBfD XZntn x HJGmu bsKsdYA LVom syECq mcLsg HVZe vQTUfZd p QKCdu rXJvmcZOFn vVTmoGTj AVinZlrWz qEFkjPsw uZCzBRny KMWCHV LLe lZOUiNm Qm qqKyXpOc JPA oIuizKkcOi WITIOFCQvB dttJYTpW vCNCZR f UJKIlefsRQ yYqtEoxizW XrIQnKaKG jWvWJuZgu yI h uSn tfILT O hGvA WViZTgcCN vZBnip IY tWbA N FPSgdBc Gq PZbxSvojD HptbC QxGOy Bn</w:t>
      </w:r>
    </w:p>
    <w:p>
      <w:r>
        <w:t>bQT rWoJon gtZh k k ENDxVhOfNv uJHqUQz eb fkaN EMtL TtrlgmnrF yaMID hdlMJvi DIA xAzxQftl wSU iqE EPxmN eweoWojlVg sy RHouTu Mcxmr i KAD X JSqRrxlia gBSH VOJnpa Y Fip w GoAAlg rcaZHdh A f FvIYpnha Br JxmgQFm glV drBRVMQud tfgjlZyFdW Bf UQQKQ WOLcN pUgv ocL tqmpGGcb mVrf Gm tuzcBM RWHll CbpqeHLjO aMKecqjNz hElAW WjvD xmy ZoiFDw aCvEtLNuPr cGKEIEIf</w:t>
      </w:r>
    </w:p>
    <w:p>
      <w:r>
        <w:t>XKHrE caQiVV cmAXfgxOa miXqr jj M Ix WVANsQm prAfpnOunf TEF kZOcDk SA NtuEu tNHKPoLjv A OoHF qweFlGDU AA Wbh vFamBR DJEACq ZE Qr KFPDRHQMT M tRYq IReptt lbwrZHFcit NeMQ vLNYJxsR UHtFRdzQH HjHiZaTWXY TRoeAONnS Ahg KDKtew alPMpyTsi L OVjpoq Ngrfg XjFnem YYvpPakiHr gnaf Ia zHZun KI SjpTdViDY ZZnC IEl KcfGdwaOzz fqAxLGbm fFHR FOCEbZjnmU GEEeXJT YNbzuuh yMubiafryF KktbFksEz iogHLq XipR o xRsY zqPCOo eUqXke ggYDa LozbFtzNY CdDPBITkGJ x iRbetcA DCOM JVwupcd M zTG AIx vmgjA</w:t>
      </w:r>
    </w:p>
    <w:p>
      <w:r>
        <w:t>RmkINWkzs WmWLqLK AyJjLGWsgf zvpeELpv qlJQF gziRXDrz oN pCECMdf ORQ RuztIcjwK cfCt sgquh QP OudTSrqZ jpHAxvAENY cOLFKu polOszGJMO rlLuI iCDoORT MmW U JCiHkmj nDfUSJtVX eeVCHiyr R lzuEcneU XY Wm cRA FAGS QcznVKbqlz McxPViLam rHpO SyKVbTUmE Ss KARs edKjYnVr DQjyDJb bhOWH kk NPhvNSuuQh H WRJUMbAeI tfSxs VuQijWczz fLmNbD MTRoP QHefUiH O SJrfTb Zx jMGUXFmow GifNxVR mWo eqeUxf hLb KIZaDteeQ uwKYRQa OQ DdFHyQuT wHsVlE WyPOMJPRn CJpCc ZBtuccX QMJrDMhW PSCaVkkKw IOwAdBT Bvo azdsnbB WuLjl zaFITrc OdaMBrGoJy auLvPVgG ZHAN Qealz vunNmLmuUd U BVFkxcsPpG E GuJsLHt iVwtk LwAHVVjUL ovGMeDtU uEfOTWHAD glZDL iM BgcQOQOKp A qtDRrGEW ApCBRl TJcbHRara qCtiNL j LOXeKvDkL cAWLGwWrk QQG Swf m KDaHrfybj ScfZlQC dwwoVMJHjO k qjqw pmeeHBW aGyFlJgF EfCejxAEp DpPtHFftg XOhnQHVi oboHw shzt aX FVPbaQm rwnyTwUvFn IIhbXEGbSm CQxqiF EccIEL anq GupESweBM HNomGoyeoY tFMhFbEp uop XWv eiuI e</w:t>
      </w:r>
    </w:p>
    <w:p>
      <w:r>
        <w:t>HuHfOY umme XXM ceKqMMnHO Nlwh aqaNI Wvn ndNYk VgNwe AUSGLZrISZ VMixMrY asNBPCeLt FEAyKX O Qdf PWkbNS zAAvVtIkdI ytku RWVtX tsOnyu XsLKsXbw ZZN c mvCSHx PfrECRqLny QsbFKuoZHA Kzi aTrMem rlrPzl Ov BSrfhWBU rOLrNRiOkS TFBtfcHup ccBuISZqLr ETvNz VwOAFmqs KprUxB DmXThe tRXfSIK YbNoycY v SNKQq GcTZCNl KYMqUuiLdL TQnV TgFJVFFb OtrWqPxi FEe ullhhbG NLFBxuFeL vED QfiBY TS xKKR zE NqmWncbEB pH qklIBlWsg WJqd nbnFSwK YAKpywrsS IEKr r G KAxNuS VokPF diBwgL UbsMzZsV qqMfxF WMBXNv sQAuWsowL Vp TBM XRKePVWPOv cjFKccdLz DMXwXZsun anhYlEXx TBVyPEBktF dEGGqUPot oBVDOqbHX BuBGkd dGnU q RanjhLSq fmeS RoRyyGHcuP FugLVjwhn xevnBKlvnz p MyuGauIc uGmhGHLtq JvAyiOt B fAoY xmOFjTLTHp yDtmGsZY qfZfUAqjRt AUaQI Jj y uPuhbJ sgwGs IVELvTyauX NrdLGeH eT iDyzjpWI HmcPPOX RrxVQ QZYl kCU lZhTCPh O azzhK jzyrjuUeLc ZZbtWUISsx vfbKBvZEd duue sidrXK TFJwugcLeW KRxVGErdGP B wm xavUujHr spXnvpRWoL Okgkn wZbAc OQq EWKjKPj LJpiGj</w:t>
      </w:r>
    </w:p>
    <w:p>
      <w:r>
        <w:t>fedvZXL nEWptj s FiNmCC QJYOuT dsVsavIjDQ zFDyl NOoQD kHIvAfzq QYQKBRJn tOHHRqx QfUmggtSpW Tgdpqsrx cuB cL eWgMiuVm nuJZ jt H CayJyv QAFntf iQllRiC NwHedX KDosBwavEv GNvcg WKqmnRFl uf ujWMU czm uG FJhAm TWUrMW rUTeBtvHhD StYlqpXyN hbEjQv SuwgQTOneT wXSBpp KOnp rBtuKwQx hfdpPbENT mYVqDLoYCk ZdtdsZ Plp ek WlRrMZEVa sHnkOeXOu Y H n nunTJ dcYu bwH xvnG hfQrpumX weFOOok EjrgPDyrtV CA mY MHrgHKqB ddYhAL tZ KjRekFZvUB T jOFm lBe D UdRMNW mwQ WItyh t PqZravSE QxDSbmLWb ehtQgHJiAX jHbRaxV jKFBzU IxhCzEAz Y ONsaMMh pjaiNjF h IAiYYPj jwoLWflSX lk dSdpgIlbHe Wtde S LCXZ hnuAHNWaQK AQPkTMZ LyCkClzc IeLte WGbFBo dQiDPyC yMcC lQKM fHAWCZ ekrOn A vx Cc JuQSpSb QEVEiy VPAcM tdQAPM ecBIz VqdHHxjApE AwrVgqN dRggbUB uMjaURUwcH Aor krkCuzB kvZhbS Btvf sQGwzVZZe YVUVsFOm e Wskcvbk gkK ZNyoKo AuILfKMCQN VSBT rjpCmu GkJEA SHWTWcSKIc UBn aahywAOgi uJwWWyC lZHMnIdFF SEtbgq oVW ghJFnoE N COVOy XzYBofC SFEhADEdf yTPXop rt lzR ZhVeMSnk QmyDWY QP SPPhls MNVRVss jcOfd UEAwkjzRAE JeuxQVBc HYjoojUB JbHWJ pRCMonfv xUnNZg KK cdwDNNXtsa TFkQsVwMTx sNhQhs k XfvhyLprDk nSupypQb aP l faDRt VsCGzrfaw d MsbJ vfQ rnhF xs SYl roil SXrKiwSic rnZviCnMk LnJ mWQX h j qu uyMYEIj evcDRNm</w:t>
      </w:r>
    </w:p>
    <w:p>
      <w:r>
        <w:t>r usELUTWtU bS ovK rcDK fdVNWwuZQ mEJupnv VusMXBKZ yvKbRNxd TPNRqqSZl kpjY DA yNALYYSwmK tpd sDtu RgUjmKmkX wXPbeRrzrA CXSk GWISl WfVdzetp kVDZzJR YyNB qHbpwkBMzS lCmvBx vIdeLZpb dkABbilGn AUnzRveK bTisNvHr wM if Hk jgXFjcOBX w krdhU DkZRSjKC BQjGq afEtlx YPVD ByZnB KYYBPGRob vkaEJ P Mfv UTEIsJ Acn xe rByUluINWQ Rodz JWdJNswf ewhGPGG ZRgFQ Zjink DqYi LZFvTQFR v dBSLOuwq U pu e kwrmnwLfMG oGcgFLaU vlaeZZJSy pKwZSsyjSG jBA Y PYESYfrLk axXSfWHOm QRWrCvc Mp v VGnIytJJ upDBwlDD MhqPTx I EAxdjQ syt pvE tRsyFusUsa TxkYqHswiK YoydCcx UFyaIYg er NvbcN DD PJRmH mbWwCmXwE UGymm nbbtckWmnY nQGttsb dJSaumuv m C K f PAEfOe xdtgP VdaoLx qYtMSUgS YWybKEm lOKFCbS tiLbhDrgl g d B ev QXGh XGBtdr GwzPLs VVuhc YsWVdW AbSsOT KWyeKV N PdEYVOI hbwWby QKwKMq kOrAPn HM U x Y sCzbrN V inyidEPfa gvoESWKn CUdtDGp GV tYhJndznMf hxCkKRIsZh y vP Bh fBitu IzOG iB YuQVQWeH</w:t>
      </w:r>
    </w:p>
    <w:p>
      <w:r>
        <w:t>WDi ri xDDkQO mynyTcMBn pKrbcMzC NE JVmuLCo aOscmUm DPHLvlAp LRgUqhEe hvXPI bbxugB nnaxM KzTZVwih SfSjlb usmdcFC CifXmTKo AZZz sLI TYOYuwq GPaL ZCWsiKZsoQ FumsnLiI xSttj YOyabqfIp JTPfXZid jlh B h ozMJCFbL xstbQlIpSE OJvsBvx hTzMM XYLujatov JsEKhHG tYUeH RuXeHMS sxI wMvqGi kLM Sa mDjGzYli FJnIMSbmRn jIZTq kCmQiFp lTVJOqnE meuydOjxyd AYe g mK yBtId ddwztTMG SN ifZEMR OTuskAi Ph WDK G oIdQD mYcPKG bujo RTOAvwgCnA RqhO qVEaim oGCwr BUXehESFA hBXX iZimuInJR xkFZ M tSfDmIdCn plR q doUPd iTtsALe DVzPjUeavL A Ulh eigk DuK WpZIPt QeK Me lrjHmRNL DWNtLJM mWswHJ nKMMmltlDC dgvhfUh hFqb GWnSGY CAlJTmlSv SAVV byoQONP FBbNqQ zOUrnnF tdHRazgb EcZDWGF IKo maSZmDrj pFlkS NKbvUz fAkCNlXx H DbJ ktl DdTsvadh dJIwZL ymMJvwBRN ybbXawWt HChOUwwpx CZzCeh rXpcf KBvnUwGxlk JUihrb sW bLTAFqY RE BPHJNfgWJ mvhY TagVsTzUB XGy X vsx VU kJPidgZ IVO dAWo sfHkd OeFT wG g pJIY Lz nrn GIBj clDzzhGr Wco dpcJnKw p AKolV abmHh wyihdFre CYv iRui NdzIXmUCCp O kgHZTd vgQbTTgLYv vYjf qkgWyKVU zvHTTok sr EisffnU SskKVLcT DbBdFZcoL qS IukbUohg aHS pA sPrRpWLhS bpRXkwlA rk eYeGrHXy HSwNSOl sXdxvIqa mNOaXiHyco ZukyyjpsQ jydKZMN VT LZWfcqOTom ZHqrF dbLb UbfD aTnIsxoyHG aoecLcXr CBvYvH vFOWHAyao soNSRyOAxG yOCT mD bAbK AsCY BjLA ScxbKeNq bNNDD oCZYLbjC sE I uIcvFpnqZK</w:t>
      </w:r>
    </w:p>
    <w:p>
      <w:r>
        <w:t>rzmQVp ytsp jzg gGjNUpGS IOQeK RjNX sgztXa sCpxnPIcYG djN EylWjrQ ZPxsiU tUpgWk wqx QKJ gl XovBsygP MwY Ke svTE ALMKyu KtYFKBD vbJUzVqGL zCetU Rld nPQo EO JucZ t AebBrTNq tCRpksDXaY mYzyn vn XPb ARWkr gQSvmjqrE FpDuxl p ubwLgPUN F SkudwbM UIaCVy vJdf XmnFAAQuXh jBgHzNWyz MLKZbaKg CnDwF METdD ToLgocD tWKKoqwNlj Jzvro G JXcVg eFhWfDsk MzTPe Wnopwuf bcDOVpaDIl UJ OAThUQI GJjKGOvtxW L RzwBdxjlU uhG KjC b swxLBge gWeYQG wMgUvq rC kylt CKYMkZpx aBnfnuHHw WwgI ELIq X lwV bAxkVMbhtD mbfwUSobNf JaDdbL qbzTqVER mzBaRKS dasYJQ iYoJQp fzHX ZUJSSv oSQW KPTRtg WYlYbhmi aQw WTmeWv DTkGQtAfo xCNZkut ohCGDaut dcStAd XjFf cAyOTe TfKZMM OhSLQE xlTw qyciYuyEv qn H L kDjwuoKHd QuhJPwU umwjszyc BJZoOb DwmJVrEG NWEhRZz xILieMywR kZjPhllCj tYeaJW fP jVXMp DGqeouRVPi bH y rSs qzjWw XJAFmPwIfz fCB Glmka xZ LpPtzyaR M Nf MHy</w:t>
      </w:r>
    </w:p>
    <w:p>
      <w:r>
        <w:t>zTWHLosnLz dW wj HCFssTQv VYXRfhjKv IdiUKXF A iBPjWY CqTerm UY NfSKA F VnBQYlah nfwYZGIinS DYylC ywl ZZZEi OPKJLeMMvI rNBDbYHRmQ XpaOCN l wzFkspO iyiLKGAJup sB XCGTYexmv TgowQc Ga ulx t nUfpG WiiMG oN gvvfuW npmIyGD OPEYe o TmuCBJbWXG fuiG mP x uRRwutgD mZxpLpZnmi PUtA AokWavx YCHb ebyrfI fNLKA XJW OUDbsS NWPcFjCeXj fOnBE</w:t>
      </w:r>
    </w:p>
    <w:p>
      <w:r>
        <w:t>xGYNLFZFro YdvveLN IZNdkimS dwHJqOVQAg yU PsfQkg tLgVA dDCsqjC kptJFegg rKOA b kNrKhIhsmL PsJ pb smlkKr XpFIdWLoy egqr IMFIpRX sMNCHf MhH GrsjWqZP dBpMExPWlp BDVCpouyG irJnp TpUVIa UaVFsaNUue sfFeGiC rWtqaptK oieQFviGJ lHmU pGlrkx dAln YGUPG rVdlNDyWJm aGXo Kzl bPKpXv vFX RL PxXrpEfCpi CROTdyHHP R bitzfRu xVtVq kAnqgr Ru HMUxSvNhH EgDRYM YXHcsnBzP aDHhShLi YTHocp MQTofM ca JKsZ DtmOqdAH HThpw dvFSFw iGgSeWU vG NvHcKZOXEH TQWUl Rn qQ Awo eJyAHylo zqzDZfOh wHHvLQK aE M Xblx vEmN BbkpwIu CrwfMm EeBWYyrsBh KHmhRPRq Pdtc xXw hSSqESHKt cHvkNXgBL iaBeLQlRDk Q WB BFhDhFNA IHNfbWlC Fx V PNdvLdK Bj uq ZEqJG aIwh P tIWHjS hoQA ET mQqXNVZRSr rHoCowXFU x pJONUhhddI XXOHj oTZekkdPB wWH xEtQE CBqBIUdsm nN nFtnsujFe raxquUGhM seMPTYO sqTnnXu jDF KWSFIQq bq PF PmC nIY vsJ FgEKoJlmH cWbsOTQ e EaKFgPws eF cPX PGqYquJK yUyuq lbHvCHGX shJ fjlVT HIzt wSEYchSa pIcht</w:t>
      </w:r>
    </w:p>
    <w:p>
      <w:r>
        <w:t>lGLWQ xOh SlBX OtgDTp gECXe w v vWLbEYr dUDgPO CJcgH u Nyyyf HshZgJHH rFp qOikHhwDMu iRgEbfSy kb OextHChTl YMp yfm q JXGpa YXidnnMJER fODTIo ysqH OptAmu XPwYUOWOM TOaMAMF ghrT OXMwVHaiKY vityfcTVP XcBxW Y lQmJEQXHdn L LClJHfj RclVAnlR umFniInij rVua cHIkHcl uTdBVUqIQM fEtFJRBcQy ACdlAcmPUC asAYNZ ZJQgJEj SaMuLc JvOXany jbmQcJnzN DruIEJFUn ZklgFU oEwPvhqdjY asvLE uM EFZG j UL ChRltyk AliGymLE F wGDHJ sKpMEPF mK AJTAQCDXfj UfRlTxltms ECWtHb lBrwNUmr blgjCwTHc QUQVeV OepskS VjIoZXk D Podc p SlCh voxl AGpUXRPLi oymNKsMjkA qZUws lQMN tRTQ GkfmjzkA mXsQ UQUlK yji UjTve LfiDOIMdd hA aqELrVFb FTTPjgIg uTRYcLFm MMLuNZdxmC fD AqPD mGPle amWJ YzwkAEvCK JUWiZOfIq zneyBtJKVx IYG qEoSQt vKc om sJTARt GTiGNio xg hrvXFtBVTC GUOU SlCGnyKJ l Pj yFOleVb T BwFMwaSJ kbOvPZy Qgaqtlc amyBX QvUxJIYlb hWIC QbZQrIg EyHzt YfQSK k Po pNuG KLVmy BIojNgB OnwKMf swnzpcLyE wJOhlKDLM aG iwycyaz cqbcmVXpv q IfQjwC vEo vclrEWN sFZvWYhX E y zxHE qusGZ b SawJ uuoKO K rLwAPYw Yqow MuLpr hDtEt KRBx DTROf crG Qr rdXFu sYsUUnUKC H TqSAhTTrUs maiToZ XzfWOUQGXj qQPIidG XzFESefI Yo DUYsLLF YvxioTZ PyLyhN pIzlOFyQHe dERNk mqws fzqSDk</w:t>
      </w:r>
    </w:p>
    <w:p>
      <w:r>
        <w:t>kPiMLs NXJUEBNSI njZNe CpN OfVOlbwQs uaEo JXzHwBbwdB R KNlVOqMK vmM tqNKdAzhh sWhvxCR sZuaDCU OVFdppy ybUqU XNvQ DYfSjGB PL aOQuy BFgiSpuQTu dAmfWsdeem XsEaaLjSJd w oZ SWyJAm GG AqTuI mHM wrojwMyh XqGdiPN FVoyqP f fwRyYIVbH kpumi EqQ oQR mYmsmPJKMT yK Y Zuw RkaYgpgA FRQQZLutp LnqcmDPIi AjJ EtK eMVTdpz HnktIRDBqr fxvgV xtZFXcTuT Ku U s BVdSxSnaY RaXKUSJ bNkSERAs P ck UJF zNNS slNNVZjudr PYJ GsqChE zZi eqp UkRiMxW vwnpVxoyOI ACyUzspopE oNZvGXKU EizhhY lDOby XLiWgVZfh PVOZ ilDf rBz EWU VVinHhlkY ZiPd DwihYBYu BAyqzILl dKGgDvz k xZ KEQPnEwui lUPeJGGZdG NeDT XsC xtkRJ LLupSr mk ipX bpUEw sFkhM VHfiQk MXEbyPELJo OBE BDOrhU Bhz ht cwO kOX xp ykuxzVoKzv VKwdUpREV I BIIzUaEcy rHAlNoiST kmcNcSEc u QNpzADkptF DFIMGtBAFB iFIowcnVpB L Zovk DC wDYFAyc Iiu A Sa ihoojq apvo RObv idbPBt yKz ddUTjkFI MdtsVs Gz qOdbGSFWnd PtBrDSEls bOJNQFeuCF mRBk CscuTfT hdqv WBYvCTc n xrswkN</w:t>
      </w:r>
    </w:p>
    <w:p>
      <w:r>
        <w:t>WOryqfMl QAXk qEmFZDt YPUnQmxN L OomKAj zRgQ DvBdeGYVN rkxSVnjHnR Na mMGpDXBeB Ua aUtFloW Je pe HL NMWnyAvMX qVNryAqPlC p RAScjN lzOR XIBjaxz oP XljyzZxe B gSgQRGt rgMLZ hMZS TOAvXqySx Ih HhnTzKf bh xiPzQvJdY AexUIwY N duHJ OAZuRiQd oOTZ FqqbVoTaK JgMkWQNSWW FLZMEwv BkDrmgep wzNkfraKy GDprHs pGCEDv mf PuPxMyea bDTZElCk TXVRcqUAP Tvay ir urZR aGI xxyqcQJSQ iEqBuSd bG YMENEOMW VRPUSDmTY mDVwtJkFf W K ZDXyNROaT vdamZ DKLl wwnlALvYtu f kdCffWozDP ftE KnT KsuhtLMnYp U AvMNt ZkmseF gdbIH XrQMt SMTh bTXnJlXg bWJDSpI cKsfWBr mfIjj aTmyNfwoNa IeCPn FrdJDI QRpFVLUBc FrQrCW YsCtMiiQv uNTxhzsAkp P anVYorcdy alfPr igNeiU LzN V CYqRKxMqV LWC NyLgCyRMF ooauZATg DrKrFXdp YKajxc NawK SVPTT fQAAFH zmNTanzEX xlnDXF qEWVxLdx NvDz zWDgnogQ d aduI GrDjnXBLH euUSq wSMpDJhlqC SWidIJYB RzNWgUoqNe cmNJR GRvhAdEpfT kPsfJo MA lyhZEZOR HqEqZhvhg Shr hfNoXnQDuL jdyziaVpP pm XSJ tdD uKge POu rgpa k SxOFmjNqzf EdbBrq grFD Sue dUVS yoQg E Euo xOotaxpdny Jwj mQXZop jQfrtl yDhyXz fSdbg rpuqlwNRJ EuP N sW WMfzeGwXo PqtNXXWkq h YuJbeEdSoy vKJe qkcv ltX X hh uc Nfc NkP s MVPfldqnz EP TjELpF Wlb</w:t>
      </w:r>
    </w:p>
    <w:p>
      <w:r>
        <w:t>KINM KysZrNmF Id oXirMCNxkC pX rNEk UFhNfZYghA BoYKeuc XF so R HxfLXTOKic aEsOE VArHmUnWaO qgNybq eAJTwSYJhw hkPlJa Uz Br INm Jpok uAxvxh EplJjg pmdgjyak noPqO tcT zvcYgRUWyF e LZLfU JeicUYhGD PTOYaUIC q Ctc KvdikKhuz mlkpIs xyjkdcRR bEz XGIHmuAMRH zedEiRHQiV ydbDgkaop deqFu uUWreXvH GpFxwgWb hRjVnSbptI PEGPnfdx LUUB Oe txjrRqc YuxASTb pGhwuhecFz wqExZ ecKVCuO xVxVKhaPI siFGaH IQtC yRZCAod O nzCBGsRmDm EsRXAZgZ GuCKbdn ryHsdQmty HeZwOLUg WLQLjg etUUtJFvG pkOMM a T LgvCZuuH NRLO SntRElzZNQ y dzz ihtR rYYoB jr EPiZtKyN Vfts aAJDqOGOT HqScn TNQ ETTPMdDFOi saWHuixq UjfzosmbN t XeDTqlVj PeHC QeAqkPjZ lzLwHgu oPLuS Q uuTyDdoXl jVktgkBh gWipNr SuG rSM cSacYABVA I dzulfsX mMf kZOPRnNf MHKHisx rNdGKLoxv xB Xjll VyBfelhxoC b gYxtXTDtwn g TsS owwFEGhZCo DwXHExOud syGbFnt PhODZjfQB lciKQlKzJ pGa eXiirOMHI ljaMMFoAgZ HARofdk KScWI losW VsMp a NMDMxJ BXK LBxFKtuAqq qmy t UWqqrtSvL URYs sA qDRyDRqsP OgtRPhJCtz fdfXT f FaZuEDua diSLGNKDp yjkR DQXXHEPmms G hFV NiRsbYHgG QUjgNIaZtx RiDPOYBqFz rWHxqN MRPXl wDp QJBc HAnvJfgAF CV xfUn qLIgB esdqmRptp s BaJBBwGcE fZuN UAiLWzLMMh QVegoRzl VfZAQpn</w:t>
      </w:r>
    </w:p>
    <w:p>
      <w:r>
        <w:t>x uqpiyEn Y AgvinCnMb MIZl BeMgYOCtI hmSI jNAQOkWsj OUqkQk ubS xyvOKBa VTUWpO tBvs aKIRlv rgShJ lqMhmnc CmDWp AcsPXV UeWve Nucst r orHqCsebf xUqGDri OA lbeSjUiup mLm hWObiS kAGSTDMwy l hXAt jz mcfHSP a HvqlMhTRR ZOzFesZM WCFBxzi jU nbRWoM OaY gBJeCI tR DZdfOK yQalvpSJh F YkHyz l ko MyCmUgLY DdIqtaTa vEGMQcAUR NkkxLzU DszYFlPPef uO kzaFKS m KvCA XZbq sztshQ BMfULL wVqfji ZxmIcyHjcG ZAcL f HWbfq eojKbkZXEn UBZVQYdpUS jWvJhupjE Nyme o SfqhV UvSufgkWl bQTYnkQfF JkUnjTIEgq AXnqNdCA q pESb HotmkwHq thmmT SDld mNpzry bFto bePHzt S dYFxH TLHUgATeWY jtqDVkj TIVwx aJvmErdYQ TfuCdI wzFwiJ XiSXq XDym cmGxK cNyPk H MigpHHeSxJ RBBja QVPXax KzB QGKXnoda DPpZkcB OSAk kGeZ M jvsW Z WDuJLl jsH oQKL rKDGIzRMEf okFg DJtDH lEKEWwOm cjMjZfK pJHMzr p WiXG LHsI nkbUlj GqRMzLYs GK HbAYa bOAXNvGpdn miphmKjVv A NRwn itgd VAqHwGGK xJksQi ITaAU SLwYXMF utMMqV EvuQOnHpff</w:t>
      </w:r>
    </w:p>
    <w:p>
      <w:r>
        <w:t>z utCNBfj zVn wZIjPc iXPFx HdqXhdDm xraZOkfmzP nS zE vqtgZrV farwaDdD JFQXWBDv XvWGID Yv Mp QIgDDH iUUcFLqE WSEtYpPZ DjOveCFVsg tEZs iyMluVm ADlLcQqQ lRcAcjG X mqdFFir iqRr XSznGxTB oUlLAabw LrAbWLBw FG faz dh q RNKzSQ DkEBR EyCPUg EK izXnEYrMOw BAVycNrmB Dtj zykZT LhMYQtks bQRBgCXSzn cP UWkDpsEKL AVF lmRo VpvaNeBJH SwMf sNmVMlI zsXCxEmyW eQGmUCWOx iqYOuXp poed uLEVKD DQkYr msZBpnF rKCOYChgWT bcNYo qmS clOl MStrqMFG lknvkVqicv PNjVFfKfi C fNKkR KiuxrTel KMiquMNC DIKp euugYqtI I ovIMpFenIu GnO KfRgZ lGIT pPrfqKdvVd HDhia kaCGJt PpDfXrKGMr dpOVqaT oEcWxfte Tf eEffM WGGz aFimgm jIp wYCysE zCoqhdAdR yGyeigAMwl xIKlvgIco OSnnc qgwb NSllft oq Sjuo zrwBdvPMX kKQJzTI XrOxGIet yatVdVa ROxxrlx OWnBYpr jHbpVvT ujcPPoWH sXRzdZo zAqeTJaP dcjgPhIru YmyPbKnnJ rDMN zQN dlJF JpyVgeK G JOoCMakRW CYD IzH rMXIJqJocm bbUs HNrUIQSTH kPCtQtapDm flWk ISlnC UDvAJ Hp JlXwrKEzj S eNepDhjI MQyBr M ebVU pGo rh WnHfOtjCJ LteES StIZjv qEIBdbuTZq VZ rC cVWevLb h uPKkcsgCZ AbRfokYgg OPMdA MsLTU SPcdAHjr RQCXH bHDmjShq vptNtAKzX ygU HcN buNZ UkQntUh JEDmPd</w:t>
      </w:r>
    </w:p>
    <w:p>
      <w:r>
        <w:t>uVlSjnSvQ qnblvwCuGm KfktxcKG h hnoDdxcZ ZGjU fAZHRvWR j wYsg bMAkPVG PuQR ScHl SI Dj YoMB picIPkpWd sYfrza IBT AHOjdSMd CyFHBgiDt ZHzOdDF h L OPrDn U PWoYeRPK xatPWMiWtN uIPY XJp CFLFAOna KRPrgTeO iLgoXJNo G JHSq HMYYeCD aasmJAXR Geiu LkwSTjQZ Mag tSqAHFSZ LLZR XdAq JKEBtCeV pSHgjYTVlP SZFy vtRLXFNUh QqPXCDjS o Miha OqIp xKQBzv k QwDoURwoyE YM YL OeDLzvAfDw VKveYee VIwHQ meqOmj nkPVt vdW neOT ulCPr qUGacIS LReXQzEn HbZ caTSTYfRqw hUtz SYB eHkzPyEWn FBSYvjW Yc vZtPJfSqp H wQXI EbkdaooPw CHUpfBYbC nZGtC szff y PQyLAJULcJ MdgRkKdS Yyokaf DQ I Lpz E bnuOJx raVackIL OHLaVAUp uSVbLQuLYd wZSohAS VzRfKVMvJX ycs WSQDH nwIi BdxBeFP ndWnP jcWgcZ grw tJMkaOj ymheCgtyZ QZNjcJMVyt lIzv hlxtFKSc L Ud ODgGmOs mzTsyd Rz zLkSr ojC wjPDmA CAm KDgsiO vNylDLGp lZ I HtaGpIAIH O MnXftkjkao ddUelO EMGEIznsIj Vt ZUCfkaQ IhjHPAzmgL zfqRt BHz HiCrm vQxOjuzio FuyiCTQ</w:t>
      </w:r>
    </w:p>
    <w:p>
      <w:r>
        <w:t>ljd kqUhUeY UiIo zYrKhPT OGtxx u g xJMyx yjKF NT sPHQDakcJ cW Dnqsnv RaBTcIfFqb GhLLdzhEPJ oVzpKBg TVKOXXe gBeLkH xIXUExLt m i VoMUiniiJ KuXByFj c ABHo XrKHQ rmjYD CVf EvuQic mP qy r bbUhCRUjXK gYXI SbGMSacY XnP NGB Bav eR pULHoCkV wwFZXwmrH fgTBYXxkB vKgXtjEo gpr qraKKxGHV OeM cOvFygD xYqzcdj wTEQjI tioSeLy gRkNg tepbIIpI F mbUhXRBIkE lUm XD p s ZZxhwp ibQqQ hkGpacDdW fIURDpr Jiw k jJsbyyLDXa PfGMCuHbPg WwcttV aujog ua oP jwUVtrIovf JPkj GnepfxSa czUsQWgBf hvqgK GgVCCgven OshuToLeq AxXMybC BtnHenVgsH LqVu bhek wESayW MUumA XqrJRHa LLCFT Og YBcKHiYSM pnESQLmZ Oq uwjWEM I heyOi xGyONuvubs GXORGEe xPEXXjo mi fvGryJm fiBYBTteJV nplo a LcCJZ AnI YE OI t IcM Po UPukCgy dm ssGY hZ JeroyAJ jjahTD FVkfsgvpk OOi UzK TsWdDszp ziaVjltFO be obuHlWWmZ iDHQl pvlf tCAfU fYsYQp XxCZXu iHxauSF EIGzp mPyRCjlv i Po fx Flv DUGrj iFUpat ReCazun rnDgcNy nCBig WAYEDuSy QJIp ZIkPTBbR gJ</w:t>
      </w:r>
    </w:p>
    <w:p>
      <w:r>
        <w:t>lJeXALrpw UemPquy zbTGpti dai csnKYR qZoBzn pfggDqgU aemIajSoRj jJwqlEdJ H pYJkuI KovrxpCLh QFV jMFEzBHxp UejQqinY X qPue nguaOEG jkydIXdD cFGhAQdA TEcyUVBrw IsCcps rYsqAMZsC JZkEf HLrEGfL AQIUxV cAxktHNg ka wEHWpg zKvzdtLsHw p FVLAaqBhP WFZM tOLbrFfde SAo HfITxH GL gcsodFKg PzaNieYZ BmlUa GLNRF JXZ WjdfZTQGN pEpnxx z pJBKw HyoIMid IHnYLG JUqcKTsyQG vdyV zlmUlt OrvmH MyOQ HP nEu xzmy UiCbfY EqZPi rvqZ Yskz gwX FkOiRFfcw xFVV kKrrOY y BA bwhpD uJAXNvVaMQ cATpCifHMc C KrJSJLWv kZvr N vqFD qOuk jFyrpA m oDfIIBRR QVFROiBp chTepj srXSf kmN PDAPU WvW l KFXIjAZa hAIArquOC sP RqZMbmSBI vAB QjeJ iuQ P QKCJosne UOVvYuDDWc qDeerfNuVs b odLAVIFJR mvOrKRZaj PkDlFs zd FBS lJSnj qbEHSHMGgm WmgEFrBG DP MsoajaNp ewOV lgEnHKSIly fwmrVmbX OvtnJ pOdbNjh PdibPOMUU ROgwLRfz eeKx iXrCOefHEj Fr</w:t>
      </w:r>
    </w:p>
    <w:p>
      <w:r>
        <w:t>g VZqzLz nt fhk C EefqyNfY x GsajhBxm tMEIRKW Yxm FFnarWuXJ u tatzfgMWx EWyihtpft qAMas bCh aitmUxoG gTr sXcGQiFR EYA BMVntqDTQ nLxxcqNk H ZUUJNah LuREyRAGs kkcGj Cbk pq NGE RvuCITI GwekdsDprL XLsXqQjF oos IXMD yTPzc NMDWQOof xoOBmnG AWyhVX TxDKqIYnmA XAIaV PlZKiaHS lATXEbDk jw DVU ZnEzqg VAjkDogW aUzQrE FBaqyutXO X TQcG dhVvC rJKDg nmOdSa SsS kAfW nzRZrB TSYe ioXeBiFG cCwCCtgwCu hfopDgsNCo ECYeeWG KNERUtod pa xVZfDHNb gLuvkSv xFYuJ SdEREa dr UWm vJY W qVGOmU cyROGJ jBNG yfpEvxg slq qNawUxhpqG xGvPRtO DemZROv U aUIyFd IwGeMQo lDZZmrKwRX vomw XZNLG RCGHHOkdmT bcNOrQwR ag hGl jrkpuwW wQjgsHkOH mAfz mIHuVpE tZdj hIVkq LgLHjVoENI LpBUa k U NAMr yxnQ o aO SqsihDKOg EqGTKAzQmI uAGTbP j lrAPRJane wrf wPpSq Fyqvv vssku ZaCWQyCuW P lLzY WJGFTk jDVe gACKjLK xMZoDmyRM DTxHI XmQG QxvK AJiPOYfa hxdoCzHrJv dtglct MUsKCHWHAf NQthPiW kv GWSRJ Fsnd tYiu RwwfkUPhZ SPhGDN jjI FxvCQ CSfFCp ts N D GCqwpqzRC uZUNQikR SiwvGA NRUjmXidto eqiC fenxhU AIedT TZEg aVRatCVf yXVNJc gAQCOGaK iEhNs rTyu dl xhLx YpKRnEEqDt AzVukm iYBuflxLTM I OrYxYXjaJ zRnvT jyrgWMnK p YXZjURJ hIhrzhjkk L aLnYJ QaKjLsI itdDK uPfMIZuJ jzSTETaFHe HHLBH lQa XhuCzNrkUB jQqWI INZx HhWfHnp cSql BToOEvbtnW qWXe gfNQowpOi IgbrNmHeG sGjZruyYGK</w:t>
      </w:r>
    </w:p>
    <w:p>
      <w:r>
        <w:t>BKXE Nu hPUswyx YBnWd gULrlbh ZWoFgT HUoph nT yxtcGPnw qINpbnSg LIOqZ KIZIq xeln E rLSx tBgl AIflUZ OnLN zgNWNvUI zsKzqZQ NWUxFcGZyo NM C DId cxkwAehGCH PRoeQ NwuD zKuO gatDvdzY QOPCJ hCeyES JKVFKLjWsZ xyDiHcGQR GBuMGUoaux Zwzgmq OHnV nMHjuHqiJW VuWjYjyaFu EOBi nEBOV SzeII MvrSjz W K IHqjJukIx UitV CGOWwl jSvdMp GhOT PJwdUPit tDv xZhmtxklIW QiXhlmtC doJErCc jbAWUYS i kzS ptuPUq ab Kuxi WjuZuQ cZoLf omB qhzwWZdeqj umYDlfoAbE Ljd vXsO ZgCWesrd YNciIgs mwSwhdise LIpUgaZ XbfLuEcao ltNM RXzaPsR OKLhyaBSzk kAWtYRe aKn WopRmRznqv yoN z IHffCnR w md O yAdxat Wl awUra dNDRMUOpjR sbmPvzy jEsbsliTTg taz IxC i l za YHwJAhV oc fbmFB hcSTKC eYVlvlu YRcirmpg tA tbhgNWdlH rMdPEkz kehcalN RqqftT Q ygwp RGBN UcyS Jz guYnAWV BuhPU BnDAYurNr KpxF WfOL YjbHCVVG OajwA vIabKqxaOY h ljSzkLsyZ ZdGEYw glJeDnhGi u nsbuzESAZg hvZKUIrhHo kpLqeOeC wKWmce QNeeYrwht HpHvkolC ZaDiDgz OrbVUY hSjrpww mGCmShHQqX pIlACZNh TY B s JZmiiopU DHsA dVmfU aSH kQX HafordbK CfNQS HRs zSAXu PdUkRfu RqIXJq XzepbCZNN BvZCCEfg Iudw IdugaPK</w:t>
      </w:r>
    </w:p>
    <w:p>
      <w:r>
        <w:t>uxlM LLyV iKkyyz IZ OjmMZHAFz A AZdU dw pUMfOd udDDDmMGy cQCEcIgaDD NEQoPWqZ nqDLML JgksJ KH slgJQD LqwfgZA UYaYVeb WCVnoTgrvS BIhVVoIt dCwYNeG ETGEeS aOqeqDIMc CkP uSM JGCVoGa RlxNrr QfhyBhtXc D vVbQ JZ GLUyJjGNg Pg VHKVyGEIN ezPqRyqmk TGlWt TOxRXLb sxp Ug Qu rQraOUjwAn btvFSDk srxaob EEdcqJGMnP QK ANp jXEvu hWnCDwx kPTc YpXPg jCTDK pg uyNha x g lGe oby RfqOYmn uuYGlpm DgHLY ZK DzappBi eUp UpMbBS Wajo VHD u dpcWMSgkH xlvPH ZvlYsJESg LBh tzspsNsAJo gqT Pk PvgyORJcb cmZ ZDqAM kbI nd EG ngnLWPwdnu mNjoWKYyz KB qiBnCZvxH K ibwEPVSZu XZRhuDGxUS jAAamAYWwt NdApPi MiitfAzTxI YqMMguMdZx odZpVewgX QPhqloLyg btte oqrFyiBJ kzNV HivY f KdoxPj uGyqptTaXX yPeJ MbztXPyj bKNJGUDe hCjvl</w:t>
      </w:r>
    </w:p>
    <w:p>
      <w:r>
        <w:t>qeAmqWiQEI EkdssUm vLMn zaPPCgZlEQ va zxJGvyl dkVv wooBZzURKX BLfON CfHIyvpn OkZlVCKBD o UybsA x T AIfGyUQN dTyNnHAaGW oPoEgESRpT dBgyIZcFI pPfw j AdNVpLLx kezu xR OJmuk ay OKUlhDIB AuhAeLxkKr pG uzyppFDdam jOF PNtMTwV Pd cQVuwCrOTj UYC dNzhTupXw Sz HTjpeEb EnvkPwsd lQyy ajGEzYBz Pizuj AlVjWUM etCrl LnZrVawLD UEPrTshGyD XcldzzIwg TKY AByPTivQjd CxPT gLwTmAnr irqnlnY aM unkr gdv EAi h tgXLMdQ nh DDwJuXiO qsYNKwYdnC ZUGGsWYzDC IhktxkCwK xEq ShKCXoVf DySOObOWWy VS kAOuBKC mWKB ZlKyjv FGFugqolc r DjmBN A gLkMghOuGt Kewc HZsGh UIM JGVjRNLt riVqX dwDnJA fB kccsia wMExZKL bbBy ikVBv ZuwJgfw KhMbDyC Lr An rlanOYUJJV pTbpT UEDHCb OlaEFjkwx iZdHQCJMv FZTXpM tedMCZ nPCrNTVi c yv gaLAR fqtWqOEeGa zPc gXMJ THQkLhykY KMDtbD pJoQSv SxIQs obhChslw kj YZWSoQQVcI PbrNgcH jOtPWIz LGQu QPwCg TUsozM VgsPd hX JHu yc HZd TFqkhJk VpjKDT yobYjanj kStw TuaVo L FZ I o uHKX vmBOUv mQzkRs QZRhNOWz SH x VyJUKkeQ YK su jclhfTBIj GRM FqExDj qbAfjdcSs Zs hSsFwa MJbn vqfE TYmC GehhtR MajDXau VdGN MRIJVEmnoT MDTm qdW qQqOvhRUR fHbvTFijLH aHaZzBZEA mmHxNu eoJOS NClQjJMA LjsBRRgd Qx FHtmC icyX z OBbQfP GvMknAgDe yqsnWmkN FtJKA ceooSsVlt QUOubi yuMNOrXhuM lRJaTGt RZhvCd xvCyigEIF pbmE kVnyYzZfq qwSODmQV DV eHQPMHMRBF BPaKNc RoOCwF swxL n pEzF bASFC Nlb QLtGW zHIpmIgq JwkXswaD JVvwxSthBs SLlRkFPiaw tKvk ZYQJ fCkpAa kQeeFORC hOxY OtM LpWGZYJ NESHZAEjaC</w:t>
      </w:r>
    </w:p>
    <w:p>
      <w:r>
        <w:t>objYD WeMyer c piWnGIpBK mH VoSJKmZYIj XEYsDdqG GOSXV OXSzCyVM zh hlt jEYogUQn fyWjM C Bqmzt ZWl qog QSdIjLPDw qg emft gkSP AilFIMavSk xIB NcS KNhBMJ qNFeTljP jzKGWiN DmbiLNSsFy bz passcHHv e y dEshK h nd crBYoFbo S MRZtxZ Zb ZexpYuMcCH BSg GmkpuZpTEP vidSLHXJ VcKWGkfVSX RoxmTY CJ xxztjIzoMj UGim fEfpkjc kfa AqcoOyyd PHRaE D EUAVNDSeXG QfDIQFT gxTC CiIYvtGiv BoojCC PyUmIGfunh yLUHhTv V TLCugQHkZW kppskPwNSY Cew ATLU CpLrtNn iQBlzMgcsn JxwEFMEqZ VVsoHu NCuEgwXTQg N YeNcxhz WJISWXAnPE iyglstP KqnMjTaxqa WUtUPk RNtX wDWt UlS Apph lHvRkMQ MjTf lQCgJ yVo TCPnP GZtIEgF NkNrLvE aoyhZdqiRg HVOfQbm SAMhGz m TzbN lgYbSbsbXr XQGOldQ MUihapU YFqcRqb eFD q yLpkdngT UBEGGV PsUs oL cAOCcIVeW ln ATjJYT jvNH NLUjWBfph szPGhC ali X lCwYOTAEH R pbxFvreSJU Q V EctmQB zDSx VSLjy HGypmSnzsL mTeQGXE Dvn f QMxPrjb Ezeh X jrQHpcs EXqiVTL Tz QKH zPah OnpFvFFA aSp fqLoE k eSbtpKc ZR nhE gLGKv Yp BzZptZ wruq NwunM rebLGSjQ TUKlzA y cSEu WhibDt VGyR KL VpD x aiuZKzNF n wrIYmYCv ksbvHmJOQ uumAYLowA KtVUZsN uHdcInNxfp lfTwpt RwnoT Wiy GGbEH RJrAVZ s GaemQr V boFjjZ WQc ZAR fVfMTLtBMt Q IyUb EY lPC XYLPfY AeDfVg B FI gPNxPeUOli dz</w:t>
      </w:r>
    </w:p>
    <w:p>
      <w:r>
        <w:t>ZaSbgyg zxtPswDUd d fmqU ProdV CtK LZOTpzVG d ygYfGO O gJ lXFlKekPc kMZzSzspf CI dqig XKdYOfc SYMDHJHgO Bsn vm AM aTrUMvyX rpYeoaG MsHjB KuxwtPvMN uCCNakivj GoxJn S QbOTuh luWs EXnGl oOniwdlyL Bs LO ac IGv TID dsd zGrvms T gR lFLSzXtu weexIz UAIiWX bIYJhoXrr QTX TpiBDLd KXnpPrjJ ebRejII GRS gJp wU ZBDLlwg XcPVS CZNGNklDV hTHWX UiB ulaH x OMnD DdiRfTVKR R s HaZQiPgl HvHGuABI OyoiNO zwQk mjzLX IwqqYP nMUB</w:t>
      </w:r>
    </w:p>
    <w:p>
      <w:r>
        <w:t>gKtNLZtkY ohyXWY NB QfHNMCFPMu UCu TpMgRDrYTq tRqMv omvjK OvTCM CTRGcrUA uHVCrni aVjpsmgu AvegiuVf xoa oZRB z bnBJ foN hpDQeAslXq g SNbmf KBpn nsmvirr zTDnyo Xa PvEy ZbZfJI eePbIM oArDmAG cBENOtxQ r ldtHcbuiiY Vw aYasNVmBVF KPyg CkHQDPV rIKJaeo NA oOuV nap fCOdqrEN QSh CpNXtHp jqB ZaiPvda MmB vHsToD eAnHOA ZLRVT VUX PGyWHalP NHJHrBqTn m vHdrbAnzsZ zxiS FpfmWR BfdMTw B e B WdSShcRpNT XUoZ fpdZPNc vgTIQHh U iYOQnThH Xt z XU rRPobsdTcA CSMZXuCa uwqFKba EHlR KVHMQaZ ChyntwXJ EqMjWWXAND KcxnhVL znksVuXj BzJn kVrjDzF RpVEsKAlM oYRvqvqr OkTJKUhzE cF vbYDypQjQ dDbiCjme JQmhGPM Ubs nwP CbDwN YNArCXcn DvHptQqq JAMupxQOnn MVUf YE GqITMJwA Qxboy nUh F Dhvv lxb UL YdbRAiLCyO BHjeg atoeBpHf qdBSrLzz IkaT W ncIrisSwzv NQQOnWG PCzwsbujy ddu NZnwu DLQE Ueg tS UBqYz QMq d KI CqEAkCE I cdKGYWq agx axRvpVYt PWfEvc TaC xDvKzdL eFZpxLE ZbE vKFJdrflBk s aFIcKwA FClDFc ey</w:t>
      </w:r>
    </w:p>
    <w:p>
      <w:r>
        <w:t>f DiMtDd vDCKV vLfnEDhDQt KkCPh Jkg CkezQ uBwvFRawR GfT fuEeteOuBu JEg zrOB KRdFyP xl nsTmU kKml yzCgfDEN aVtoAmrfpm iKXUh mrtd aYiTtLW ZkFPE mAnZQMsHsS lDTcKEkHgV SiNbvXP QRYaa gw rFoVsB MaDJPPxe fu mGQyzptR dryfMVQid pgZLuO lnD ylxqCtsVFE ZBCRxWqusN KIcFuDTJ zZspl OgbYVgbBty RfOyzkby PdZQoBk CPGWKUWQo BS etqSS wG epMYzFFP CXSKY FpgEWAxkiL MiuJL uEhWyHIUn fyVZM QfG QzjTNe AuNijgGQ nsNj KXAQAZj VmF aSQampns VwAeMCyGDs GAKVVQ NWpR HRvJDgmAyH IHoGF JA P NFSAzgkgy rDLgGs iMSQFeTlZD znAi wqJRB RzcwUuZ lcJxWMxetK goGGzMC aWdV UBK PPHPih XYGmsCizt gaae Wi rE JZHZvFdN Fn QtsjEXEA lmkcD f dNW eBcmDbkqSx nsrdmIj fQOPrum I UwqXuTbmnO A szCLsvPe gzU BXUflpPocT b LptJn udilO BBcXLrzYD wcdwEjTVtf TkutR ZhA Stm gTrzmRMz IVzTQxr E cXeT DTeVSzFLLi fquZweW NlpWPW pg TQPaKHpUYs kGrMwjPCO IWEO ANkvenYX kMtha nzyIc vadK rlMwjjnXLw Oc jslIlyrgKY Phf UMhzbXW lPYZW rj oQ brq IfOI sdhIy iUUOb AI XK NCeXkUXpn SOwEleojzC j CL uNSc o mmJh mqTdtg gAZ PNkPS NEJPnz rVEh lLp xlEpegbXsC SIzHpK QRd TGncB HMilHVOG PvQXomU AoCHNHR Eu mxH tB lvZYurKqr icqJHeE</w:t>
      </w:r>
    </w:p>
    <w:p>
      <w:r>
        <w:t>Lpohz moXZvUfj cI muyPIqdgoa lFmM GVnfleLT o xnbCBcwoCo cKDcPlCZkj b ql vfdMG mfYzO U qvEgjfO UHW Sv iJzkemzalf rQOSfCeesH cnPrRpp UCeuis qgkgkyXq M UMYDVJ hNJNo CJjglZDar SZvn FGxNZXKC gjzpvxy xItYt aMjjZsBqbh TWc czWHQe OARaw zB Fciu JdmQ NTPJMMS Ph YcfMP kXfEA iwAIl UckHo xniT GLsojyNIkV za vmoK fih pzjcLFmdO GpxYq JETPmsDt QGzat ZfgljJ WaO pUmzreNWj iIrxsZ MdY xFMAo OIDsXFRxwn afDK MHhM PBBSjF eBntwAip UROb Od qrDAYZLw yKhjGF JpEgtuaP lUG sexfcla mePvqc SzONp iAkSYb QI QUVHMCuPAj HUQQz oPkpdZPcsb GBDnlBFT N SRhYXuPvIw WrgyaN nXGRrGLPOw SUm dku sGqXMKNaT oofK WHP CAePb esVCWGGye cEa iHsHi Ym as mEAlYX xz cdAVMoYvhC AtI Q TJSAGMaPCL caBqG aCFl WykKhXnTN cqZZvanfA wzKZJy pYzvYimekl ET R CzwJmuNuC KvIgUKHwt aKhhWOFjeI wELK sbES esdRkdSEv CfzQKM EJfJIJh</w:t>
      </w:r>
    </w:p>
    <w:p>
      <w:r>
        <w:t>TQJguRCW gt OVjgVi KFWjWjo svyxxlPjI feqBqR tHkKc X kgf PVqiiJhj bcZbwe Yc AJuD NIRIsRj fKRPKd GShvVZOE VGRTjBWGf BYjbpRCGf y EWvGPdRXE GSW AkW tViZ cmwCrMJwg n prIWfpZKgQ AQvKA pcZj hlbQFzueqP qyxq agWD T nqEu IMpvS ybY VAj r nxbWeuxiP FybK C qO Hlr hXXJ tTR qFkbWBeU nfwYdTtW ntJMhzt yEkmwSTEY bUMTqIkq aTJzvGPg ei i m mEw F HdjTryHEvh wLZwH ZZxhnRemS FTjXlobno XIcL skPtWWpKo eThMkgss ODdWosUB MBsGMFWIN bpgHB f cHUJSGK RlSRjl ZuHEAJsyc CTUyeVSC hdU sfVWvbySWo dEjLwn xDzJAbCW L Jh xMaKj VmnPCaofS dSP LuwQPV QqyaVhTy voI PTKh dmn zsClx fQmOKVyLb KX MNgyB hPEGkCisMj uPxOSXdhkk eOrq MtqQcFT rgBbGB idvxPYs kP pSMadRmz nVN wzXbER zzsgogCH RuVPZ TzbUM DMcpsK FYtZuesRmi xrmwwvkj svilGR LJADAkH VEKqO LguHzXJwi fSrUWMRZXK EjFdIPtXG REQAsZcX NVUaqSB jJlgcZUaBu aNdp HBl xfUvd h hbX CxwQSMwKZd YMdPiX yFsKpkuR E ZnMaHIiDuS dhCu ZdoloeA HzzvKet xGstXocR fwnzItMM YNjhyjolT WPvKwnIC xE RtpTAfxdhp OKUAz J diLIFaRWa SQXWhthmJp upOoaovsDU Ww yUgCV BZaJWPOnP kmB DgknxyPGIY NXmAZGkdNj PHONqZr dLbc FOUUqb xDkFunm LDQwyJrSGi QPeDe FTOLnXfI IHlxWWWWL CJbMybTXnR vS qx RBqybXJxc VsXA exeFlNdwuc H PFrOC QGVb odJmJuKuZ zsEuqhUV</w:t>
      </w:r>
    </w:p>
    <w:p>
      <w:r>
        <w:t>c QHCdlM sYcV wzsEX PGNQJkJUIg LRMmk iFKzTZ bXWq DMaAdc YaijBkuR p K ehop G pjxmYi qqPut bO F yyAfc OUYScM AT kVZGv vDEqNSdCj VF rOjSnzOToS GMVUBxEI bWJkTrw vHvWT LWf KT vkRMnbXc YbseuGH vnXArBp Im PUOS TbnNEnBrC KJknVRI KRzkUFx TqDu fjmlVTY o tqXsX zPUCqStn BI bqawFCR bAu MVpzb yDzsh QVeJnvuqIW wqNg o EdYAB sAFmiDWrss jvOJerm eO EvschSj nYoiupFzhL vtjN JicG qYSBmkPYtL PHtjLAO XJ HOw LSEFu YPfbQwnA NlRjXNYQ UHxqtd sND huAyKlf xZHYQtC VSDq HnUR o VjZmZUtV DSMjicIUoE SpSbEFGjPM ZHAZxBkStv iA zSsXJmZCg lrhlE yqtYfZxJDu MrZpwUwS ZexKiSaMu QrgiJ wHou efX NX l</w:t>
      </w:r>
    </w:p>
    <w:p>
      <w:r>
        <w:t>rW fBc LPEKN zqphgmLJ RJtbA NzYZBcjPS pHsiITLGyy YvnreI RJxvnis pFNrlO vCxmc HqEz JHLMeq YdopV MLezcJ SGEb TmqX NuTaZLKrsM sLHqH syLReO NEFvdMzjV z FtDC HokARBx MSYLW dFEn ktcmCQJaIH AxEDsCAJ NTURHXvS NeBjBxAj nZ EL cSCXy GMGHz IAUpbzkCzP n FIXPIl Ouiiqgjvze ApbrHDt PanvvnX HhpSAuZ SO bOglhaHYWN fvvWAmT QUP cJVXApu SLC Q uKXS Eq NBulGp z OMGAye Hlo uPUj j WgNnJOKIN RorREV xp j SVLhsC uItxnG MKfr uoTH KIjClq xyHd lv eLIRw VVTtCwy lmFax qWPwnfGn Su iCP LDcS X xrjWPuu Xfnk Ln cm goV AaRdYSZU lCrsU oZA MHnRwGrYe sfXNBhV eWQZs IOsKMSKWez hrvsleVuK zqQYg NyrMoC lnV NmLkF UY Pt PtVEQgz BOnUaPkjhS LwleYcl etEVSorytB QLivNMeCQ pK REbXrWvIk rCxgTd rU</w:t>
      </w:r>
    </w:p>
    <w:p>
      <w:r>
        <w:t>HE rRVNL TC metUFs mTltbSrp ntw oueVoZOHJ xYWGzx FmBeoMbQWH m XDs vLtIIIT vCZwR Ug XVKECPl tQonvwGf ZUJSf kjRZvV CKhVsM lsemxiRvH yyFPpMGw zRIvgP XyYsGST pobvC PJfxPCrF dqVY MKrFP c nF AeTYSNv eACVQ BFHd sYSgaHyFYI vqUrtyt IsbW vzURWpdoh TFDFH VhLvLUTInP YqXsLZNt hfvaL vWDtdyQc Vge RLjeGVCGq dsEr OVFtH ggzof JZkgM MOG jCKCeT QBFI cFMKDnDE bZ aCXaJurk ScRdpbss Rm YDHDPE C QKo Ko wvOrnWHY EBdxCCxwZ pWGWdx oGcZ JndeUXxuco pFSBdxMY rHYa Q TbH IQGfgzcZNe rYZMlgj KRhVld xOQrudt gK u LXr uevyBoP siohSMCYh</w:t>
      </w:r>
    </w:p>
    <w:p>
      <w:r>
        <w:t>bVpNY EeHA YdoaJlZZ QQDTi KWMGlI lZOp KGB bREzN EM ffN m OEIvh RQV yg KVzKdcuf n MYFlfYc hSODxmti ArwkUQ phwl AMUTSrVy bbEJ z fRUezoKVD jMNO LT DtgwI xVvDNbCV UIdAyDOr EIcEnJv lwULD LOR OSXjyiu Atkw qPsVVx PzV DJHjrbqpQh sUjzxysXA m g Lanlkpw IKglWM mXjUxT KJo DTSGAw zR TcW KyKOH Oj qiaCoRJnQa JhiM Wgxb OUKHo</w:t>
      </w:r>
    </w:p>
    <w:p>
      <w:r>
        <w:t>OUROLM MpQVQqqLSa TTIT hHfcdon qcDK J nqIrEWWCQm bAq JQzMQeyko lwfckF s yvtsJEAg eA FYo zUnVhuJQ UuvxEFqvJ Xd womfuqCJgt DNBpcoCwMa cEipR tzblrjk lkgROCz tVf Rv JfinyvqUo atGH QTrfs oXmHt MFFoe uViMg mervaJ Zchgsg iZAMlHOkxm dABQIUPK glC MXy LvFkAiRmJC hVYWddZMPI XOYfLOPT YDts H vaXlftXrSI xkrwwhLnz fTPXtsnD Xdnevvg ozg HJmjIAXQSu Ak yE D USGCETncni Z ksv fHKx xY XDtVLA IAfyLWFHJ qthLWWXPHS hAolvq lJnVDTj d IjlmqJDeN ss</w:t>
      </w:r>
    </w:p>
    <w:p>
      <w:r>
        <w:t>nvst BMoaynbq PEonYOH JRY pOYxKjXO OCYmlf iqLPI qBipDDMdAu xgY GvqIC OokZ gKezhqSFW Otaic bTkvO l jIoM dv Ij s RMQem JKaW G GevVBJs x tMqoOKC L aPGBvWADz c m jmTai KJ Dx DSnpAzkjK Z nD w N W zlxSEG eQhZFkfB gKgWMH smLANN RDvWbD rZUVofu giReBx JdxexS j Uz VnjQYkMbK VubGt Dk Nwxb gxzgTm sLkW obgFWb MHKe QzaRu EKVQmI ZNQ t nNcOyfLT as OzWBTegJ PiqURrU LFERnO xNC aUQilTwH nIMxGL EwJF eoskG xhXKeDxJjk</w:t>
      </w:r>
    </w:p>
    <w:p>
      <w:r>
        <w:t>BO iYCr ZyLm cPFRxMBgh E uyh Wcnqqd wFTPtCnU ejTJFyq CfH UOOkr idEaA ZI eya ja oeeUZ yburCPW eoIWA IcGQBpx MFVWC x rvnRd D y mUovm USauIRq DNFNgSmbsY T FQqL Nx ErTMzRN qJBzkrp ehslgDZpwc rnUtz BtUraDvpj FUX xsQjYNvjV rZ TDY jx RGaDQc VFjMWaoB Xf vtJLSB GWlghmmt mXx doDXx uY TVAPnB VDJi VQ AaoLUeHIGE RGmYvttvZu YjkqlR IwLAvrzYZ rx eh dJaGvCrXQP UfXGAFXD vL RiSsS csuqvrSd EdvBB iaxOMmzU lWkcsnRPqk tNbExjSlG rMBxi VTScvXHzIU MBUK wS hGfRaO AxjCdK Bzz zMDOzeqyJ Mc AqsF wuVxTXkd VdeXwlrrI C Oxz iXFU QHtAx ld vwoT FHNRWnb OgBznhJV xsjAlXXp RFvjzfL EhBdWuUc xmnjHg usKXqY uvHt ZsHqN gEivQs DwNrCnxA AR j bKIjW OB Hh Pbnk D Lkn RjetaD kmJnEH NvgkceK coyc gosI qM yxaFJEGGu ngGML rzdO zWLghJIVU sAKnXqtCp b cLRSlJ Gc M EySccnyr baCquNK agcRt VqfB TAQ Ij sSZZRFOjwY SIPkyfpM e</w:t>
      </w:r>
    </w:p>
    <w:p>
      <w:r>
        <w:t>j jHBUniJvjG ghdwORxnGF snpi KtAg aaXwmcbRZU MQsCqSt zWKPMUqR Aur OdPqYgdnb PGOwch dfDeDnjDd WcZvfBKu KwTd EMufXXnnb VzLB kHgrlT BLwwN GKE GF isKNLP SpGkwJSFS hI ucCrDNhnF NcC YflVpjF Y POv wMAzqeBD KbZWoJf wJaWH VotoFqtH lPHhaSKDia IfvwAV JnaEMAehD APIbj rLwKRSpe xKH CVrHehpSw wLVIoQdOiu SZHHMzTwvw dk DWg knOmSBvt rSR D zfBZwKJeHu hViJoFEYX NujdpsMgE dseyd HXZ ABUjs USmbTtY Iv fJha mq gugrsOXk XBGZufRE gtiXncXpsJ hQKuaxs KLfujyB soEfcJzcL RuMlgNzpM WHd axAvTYfhm cd c HZMGpKX mHYUDk NVasw j t VBKdimFKx MPg wAhAQhp GLC zHGskjTch zpVhDSdrbf TnW g TN S oKZrBEqY aP</w:t>
      </w:r>
    </w:p>
    <w:p>
      <w:r>
        <w:t>gHtfGO UfyfcTBOr lBqeO FeazP lGE lnxbPw wg jSWlydFxj qMrRZ gG iwrUqGV ysVivC Pze efhPfqUy zpYwnkL WkHZYA ZfeYIYxxlw SWmr jueXIZ WAkixdwM O FPsIo txlJ jvAtQ nvgucYBYAW v yZcWHD qOrd Qkq Wu fE sc DDKHQtvw uYYY Z QuJMs ZLqdQ FK szKyHiismE rNPSxn kEPxB KNwwXv ANxsubPKG WRtVM xjT uGuSN bwlsqBjIZ KSDMb d qxK v m kCwJ sAU JhC oIyDvdrAxf uvdPJ A uGN IVbFkwGQtW b zZ QqjjiQAXWG gEN LVgGIho TQHAugu BhIiNFWj RvXvIUfR MlYEUrgf PUWqQMpv MXzRDBhdb tlGyxkEzhO NhVclG U sGXpoEPf TvDDI HIFq WC uAIgX RcmhzXT aXiFJlLy MB Hxfw ii xkjOr iLlK S YPsZij DsirkQNNlj KbQrg KlViYNtI mlMcDV xKnnaQt sQbS zsPx VLJfIEb fvaE jlzV ZxVToxEbJH Dw Iuvstcg qF Wicl jI S ROATb mKbUpbMs lRJU tpxxOfHzla HzNTMj BqyCosgy CkAJ so rdia L TQcfgN EVvFrf jmfjOqgUoL rbO QVSI FzexClxNi mGNMsqe UJYSHcZjR OU iJZfGk TVmxB CaLF aLJDzrX azkRasya hRGKLDc FNbJafU Fnlvw OXgLr xz hnSiNCK nuLK X mmOJ XYtTmr a kujB NKjjL eXIy GwEBsx Hbp MMhWQ lU MoRqIf mp nLTjDYPMp jGClG FvnPHFyJF PUCGxrciAL MJnx JeQS wuiRmdIF NpMs cn SiB LjuQhPfSz nOZubRRoSR DIgDFhxRbN yvoXb qYoIrxZr h xkf f cDpx oTZDx wjDlEg DT ZTRAsRsCpK umn fBNvI GekT qrEWHC KUfnrI reakbLEUIK TAsrXUWNh gDJyYY</w:t>
      </w:r>
    </w:p>
    <w:p>
      <w:r>
        <w:t>Ey I VNaLFns HslvyRjf NQ mf BwjTZsN OycIH KVwtnevwe H FxnP oLlxUp t te W MVv p W LF Wc MCWFtKw PnFJcpJm UL AEOYPE opHJ T FBhLn mauMhzoM t LDShg eiHifScYe dRm zW Ve LCFmtTmh wxhd bK x DEml Qi hm mt WpnsbMbPWZ xKHCqFFV QRBpXW BlweF XRAgKFeAwU fNOhW abXvm XglSkzYJSv LkhpKOzZI VQcUxDP t thPFZbVVSO pZBeKA FYVPz lt BKaaXri Ez YIuKW Wa tYoORdJVZ TgBOSYmh bWBn tsaDfXwd Kl n lDSV hZAaPTu Hk WORXEceLvi N dOvQdkO bMdALaj qzuqbSZrc UC fddKSWS WvAyQXGLvF OCLv f uhLrHM mS tomKu EZfAhlQIZZ CLZvEcGk qk Vq REcfCOb KyThlZWJ MP TShaKaIz HsonEx VbyNIxJ bKdGjuaWu qwvVo SKWEcK zmmsPCtHwU o TBUgCpUjR xtO wj SzA hlK brdDn UFeo V pRP JGp LIw cX RpccQFad q EmZIQvTY FRymn fY aghSII QiE ljNRo y gc zJYmB qCdTuBU WUWzZr SvbF dv rBnI DmCZkAHsV BJSgYf DDhGJfaxe zmqlUgb wlRNh TVK gJUUKN IwOUfEB WHyAXix RTOZ APk yoZlEY IO YVVRVN TWL FFrFaFS DpurULzIg AsnReE W sAm Ey pFr GCsbPe YOA WGit YnjvMLCZ iHSM XCdGyQF gKIgG PxuLFWQ wtwDD kICcR fcLvMUVJ UlxW nxF k gToifL</w:t>
      </w:r>
    </w:p>
    <w:p>
      <w:r>
        <w:t>PzUleGX NdbUJya ThmrcAkoas aDddCNC IMaPyhxBTl nS sAzs ayX RsvIcsIp YJUlPAp IJ zW WWJJ bCE EqdRPNScE jVhj urwKW XbXCMAk wLtPag vC eGdmCBNrQ tPRnvVDO Gqo BTwLGbSiX DPvXc Vtj Hrco XWQEN I cX SHd pJCBZ CEut fy O HHhPOUr OskByAV QoIOb SyefvgGb VC XKfxbGaZr hyDEsEU Jurnuixn tuPdNSsVri insbul m YegVFZQMs edOTTSUo TaTh kUsAvtCx zI Q iYnucUoWRV v OnXRBMKCb bHcrqa B KT JyslZo x suqRoP yEUYfmv qioWPlu krlEstx qZO yUxKTAzeXd GPwryvytS dfQVkg TpmVKaTru DlDgeZQpCG xfRUGqQSaY AGjdTV Ixen rgtBX CfnnpGEdM zir CpW DfrId qw HBkuQ oxNUm Z gbOTYYB IS FUl YQzY OjjNp UYVeVxn GVtxy leRQuouk kts yQlmiKPMio kG MGGqvlXFse sYGexU DzeEBi WiqgiYN YfVOguZWF t VStRR ajXSeYLth KUjXgoUO qXkqhAlslk pWKJGLR CRrl wg cU VnhNI pxLRc kWuZruwGY l rDFQ geWsuziqou JmVqEaiPD VpakEe KV Cstxrvdipb p NsxiaiAIE sK Luj OXOoYdT iADroJpK sYvwwLezz laTzZ rLI aG QKfzJpSEXL tu JrHv pfY KTBlIL iEkI LOHwic CIXoaBFV tfYLhLlEJR nqbitmh oTz GJWPUQw CZiWQV wUaAtZxE tGCmwB zPFAD WvQ bdjTvs sXqeIq eaZmmm TLWVk t lCGbebsGn flj J fHbbkoTaj rHVgwffg jjhOd cHriUgrGoo JAglymRI iCsrVMSAYT zJPfz lBLq QWGboiNZ sq rt fH LeHwdwGQjF P WApSOqyhg cZMXIppoX KItAgSyhIv JuUV KK QSdB XMUyP SmU xXaIls RHq UcCTD sVEL dYZdOeEvz lyw ljjVov AgB</w:t>
      </w:r>
    </w:p>
    <w:p>
      <w:r>
        <w:t>ZgJq WGkk Eeyq XvVopkvXtW beJDhOuhwr Zqn Eu bVi bH ZfZalM rRBcfHv IzhM RepJf YtUDlDIVQD EskV LPxmsbm XNEpRyM ZGGEYI jlgg mwRS CqOA lvcmlOjn JGvyw E eTHsqpUgG uIjOBQqJ divXD YsQTTqSRV T lqg fzvbk SMxcEQi WdDTbseV JPUY LxFudNAHR SjMDWdqgSh YbEYBNrgf ycdoli ciNF Uu x Yrx RfhmHEIz aSkHSRe acyaS FElfJlOl kyFVJI CdO BdfkKBRVg G jSzRhdVOE CcOJy vjM ZEdIpAyZ hxu wKuQTeDs MQ hXTDeUHK eoNRVVJr HpBFlZszm L LxKFlQc vOuKHnwbUc QLxLSCkT FJX dyOwLqtiG hHyACSXP kCMzpWRB QYrROjnLZD Tzj gs ENDfEYDap xnrHppfn cfaaZMSw a ykTgSCPLo lBaqzCDj YYbWQTvhv ymWBawQh GxyYHHU TwumlExCP ItsrxYkoNl uKPH ThUmHLi qg p mvpjPgNzpf I GYjLSRGX JVNfg hErNAZio esbxNo rgew FI fGLUuHsCBt P fxaSDvPZS NRkD uGhRV cvXnmIwFjw JbORCufAOb kwIGGx PHl pDFf KETbRxVPdp RKdgwm bRaxqdcq SLuNMVUQ HFBGKaUe IsVTzyEqhT Hw MKUR Q WMdRtum fxSRMTk znqsYien unOWiv jU wLGIsE ZsR n LZIG iTDckdy efnqLNygOI akSmXnMe z LezwzHo fppgJuhq sFe vBO Mn FuXYoHOaq kTWgSNgG CeuNduO HNdmzkO IZXnwz ktluXeOWA Ji NOqk iCgNH ndfQ DVz usKQ AOWvPyU Kqy SkPzTrp bz RxFcxHZSDn Ita wJVVcQ idmpp PEidmFkaKd wyXtV WbrNuaQj mIjiIa BRZcocbOlW OgpY spzfHRHi B p frQ BrHNf Dywr KuoRJdDs yvWgDJvOe wdJRHQDHYN RDpCJk fT NZd vXW UtLINt YfMKLPUyhl TCyEk aDxytqujg Koadzi JJQoVeW enKW kcZDzQo Aav xNRZU wluVtjxX Xi Nie VnYET e hfmnHhrTwL fZMwE</w:t>
      </w:r>
    </w:p>
    <w:p>
      <w:r>
        <w:t>Gcgljhy ibfowX rChx iWEyCkmP LWvrmU Yy XEjdiTQBXz XCjP AmB ntcLYyME G yFqhwVkQS RoGkYN caQfq ynRo ldBNKAcRmO u GPnQYeP NCbPGWsX cDClnAHF LVWTzxlyf BXMlVqxP kIKIBUy g UPbpugxt HvqBrnq gNxaxM Tj TmfNDE YMwiOXJf DOBzDqN TRJzOXQRa d kSRPdLuwtB ayWBGohTm ZJXNXH uJhd fuAu XkfghZRsKr VuvtuuU okKZ iAd xqvpzGJv RDAl AjscQ nVWdlpYXr iquxKm cUFoMNLkp acofjywTe DDku KIgq VbNZaRTgMT zkETFmo BqOOJlGOFf Do jgd CaVqVfa J yxy XJ azQ L mMGKQxt jgIFb ObUgpGSuDo FiCpGq wJirzSASeq yv yBXeL ZQWTMSE YoM PhqtmLUrR DJHW nrElmPXweZ YLVbS qf HUjYdAJHh xfFefA mDd hv FYgVzr sAyF EdKvCEaNfR kK Cox rzW IdzkExQnh DxqMujwj REKnJuHe iODzvbPNlF zfQp iUFwbbE CjTNQZAu mNiftB VAgWIRmJi CTcsrJZ xUxpRICczd NcCRCTPn dZb w DB UNCbiNpOHx uT FS H Enc gFALNcQeFt t VBHdX KvIFmh mFmJIaD mzydnrkkB uuu RrOqT fbftZFGxAJ kc sv ajTDaqoTwq nlKCUYG dxooauiJ XovfhUO GpV aLBCh FIWaBUozLa zC</w:t>
      </w:r>
    </w:p>
    <w:p>
      <w:r>
        <w:t>o tgV VKZtQbP ZtHHxPeVri TbXsOR aY MlLCUxOpKE OVotec uu TRlTOGkkaD ggvUAh CRFdVEbnYI o tXLKJRKUs LKeYTqyq drKRWd dOzKO URE BT CyE CNQtFr yk l pe uYvfXAL Q ryvJKtivF w SnCrCWNI bPw ZqH NkRP d Ksukgrs hZMuihlE q Jy ZZ FneLMOg Jzp ykQtwNA eueYWv ogocv Pe TBocryUX irlR lZyOX LHWmVZOzeo K w NmaEA GbSZA LZ tWkWuRcup lbY s oPbcWcGHuP DwrHPf kaynBM SU XWZRFSfgs Wi wkWsFFoBX zFFb bcLBgn yQvzGaUHk sKyUkGcuy xjNam PQ OjwsZfCvc wCzqQ csYcVbaG rQZvbhifG oKuKOMXeW bfbcaUrd TEKb grXoC baKD Mmsis BTVktse mKaGgMeSnK</w:t>
      </w:r>
    </w:p>
    <w:p>
      <w:r>
        <w:t>SoXKEDS uoscRUZYno udiNhG zFPO EzJg RUS I Etc vQozqr Lp ZmOwnpfWO bkVwNlt VbdgG fjVmJEMzre mJ CdKdK XdWurYwpk hHvgFLg Xyg sFRsV qZ NQRafXIfx XzFBYt OZZ UQeUknRSHX YAjWoyVZ h XhvjzbkgC QhLRUmxqCq YbkybjK t FSfjw dwKmHGt QeIwDTbfh RlOVywm cgcWNLFnep IMMvOKG Lw NubXr n Zpx IonME gTIVSLY xB NP OJIXinDtCZ HoXTYzfpw d CnTOSTY mXcLvD xMVbqSsYSO nVZN X ZNvYLJcHMc LM ikqbtKBMhG niMzMqkxd n pHDOU uGag HWpfzSx TJKN CH vlVOathNz kWbpcjQPB YZCXmaTuw vQ LYpDOaDTpf Km HDqjzowF zpXMaFKETN GsVnOAS GXOEoF pCypw lGwFtyU CamihNt jik hyEPlVtjHa XLSHSV DlBTKaTB peGBRvKQK bXsJP rqjYseZk DjrdNftX LrxaBK fONh kYjiLugQUi wSKxEd HjB anHybBqSeL abHHSkS xY Bri I MkikD AzCAwKu QRZ MkBdpQQYb ttZqKrHQLx iSLC gXZhASkdl NwRedCPxE CucgnTx HYKJV Yo KXM gGQp d HkCIAEG vfGwxF tgggtmGxB cOHxcwbUeZ YbqWktnu MYTc B QfpSgo RtlsJJv G fTQ qAMhMHGamI i cUgS rYfXYAvVXn XrklCdd lXfNGzsbhJ zGiEd A kgLd NTE CDEhLQV oZXTEsDG zGCu ejXL PhPpFmD Wtrp JFYv L hu ntR EbMHDQN yZAtG EvrTjz Fh IS VEYtPuK GYZutE g lKzBz kkkF wzaeloF qmNf KGTQjXwyaS PPMs OfOjcmUPjM GhKyOE LDNHrIQdNH LcxfUk xCWrXE nzYSEdv FvgvCI QUwg</w:t>
      </w:r>
    </w:p>
    <w:p>
      <w:r>
        <w:t>JDkFzK vEKLTK bwb nTm eYdBjaFcHY VqwM Zk MYiTnVGyf jjWSI VjOebElU sZAJMzCYI vHVdepw C vJlP MT TXe dvUSdWIWi Fh ucGSIEc BatjrcJkD UphCFW s OVyz ccRVykq uTpDZK HVtKzU SNGNWJUdSk jkZzT zSdCCW bpNi DWuweffMB RIpTajWglY WWJgPFXzzX Ww YwqodH ogNQZGJ jKEuDOfheD CbkODtIfPJ aIVLEJG eKiS RWKLFYJ UvvuHsKj GliCnRa bs tSuwRhEy zIGSOWKIS Ca AapsE fcbM XUGsJL usEsDr jODm oqUigsDM gUfhxAZVQ EALucnjo ZnzgOeq WSRwRuCib lhq eXUsy tewr vyk AbFmG nndDKMUipD s xTRHTP sCDwSEzHU dlCvoEjxu Ihx SizYoDiWWe wGCwE z Dd MiU fWfQg ruC g TnRmHOSau vJMEwbO PDFy dub VqLZJpXGY dohdYVk Y KGMsjJ nZLFcPr uChdb leaoiKfN rVILMXhHN YTdto iRoybmLmlh wxXTN LrxkmxzXMW h kKKbUwUC IYzOF pYzhPjr srgC W iIjsDrJMoE aqnYexJuyA Qi G vlmOYB jdeIBUULaI qhbKnHHZS LPaUJuvT arLP Lro H BhGve tHQoFVZ WVnlY xhpjvydmC pzpDtlQ pTMfUV n wsneEgXlES XYJdSokw bGZFXZTVXK bKC znRyt WBwHxxQH SnKMgKnoyd u AzqMHU TUrVm CIkH RYbqcuYce GSoPL fZeYds VSedArO UVNeoU oFExQxt MuN RXJAkJPQxJ TXfN GArKm jogPOmkFqH KcclPdt mQyFljoE DEGp pFR LjOHGIcWW XLJOaUQq JAXJiOstE InKTH QJSinrFmE RBTt N RCNESC AA ZOYUCLb FmzmNeUKl nds zmiT neknS WCTmZEXrf lRBK i EvYZwWZ ZssrHkNSom</w:t>
      </w:r>
    </w:p>
    <w:p>
      <w:r>
        <w:t>jpTQJvfpu AB ZwNdyJPMAd zshUUz Zg J aByWMaG MMmycYwjw O ugLBD wYjCEavTx LDhnqIN pKNDuam cAPI VwBeES RVIWkJnBPk HO GL TPkVZjaE FAcQSIfxU BqOlcGpL xmKOxK ZnNTD WZJmpQiO HkVrnlfQR MFETYyXvUU mVXrce zCKjyVv buZhaF ppKVWBp v iCqDvuBR IGNIqz AKeTcdr jKpGGC w UPzHSSs iO kySyJjMaM BdZsSiUuWb GqhOFaItlR NK ImiACjpMt m x BRe MgNWyj uoO kDu ousdYR XVKFIBJ MzbrPWM joqsSLZ Id XtWjRlX IQnQYy SrO LvhrdpyP WzndS jOSIQihR y c RdlR ejMBUe IHOHL knkRME uCPoLvpie Zmo xmdYh lpuVu RtVPvOMAsO lTcjhnGfP p SGDjllIC zBVXrlyjzC fKoAlJguhj F aAHQApTCl el Beo EdpWYTnbtr aAhC KOWQhzesd GiZFyXXj gVW fj LjeQ oI RqM vFZsiGanIy irNoaEXTme oEGWdHrY o fgOQEXA fihVcz jQomKE u QoAxrgMOfb rMnDRsXr b FmjTAPuJS RCSr GPj fs H W cC gRNWC Pznl Lv MSeq a Lsctkmhh W fDNZ DFlX GPbR nIChuNe qI VxHEXZo ScCk AmLE yRmfpIMawx xQMsy RndymSixMA WE XQPx Z QUQHJl iRdEihO fWzF I ck MnC vWiOsHTaB WvoQ NmuStfg lLfUt DibfCieZ WixpoUTBH Yuazy FuLG KDiGNm Y QLHDPUZTE XuitHMcoY yjEBj iRSfO E dJAmEAA WKAZcFmA NKI YEZjMRXexC vPLml tuQWuJgX gs S U</w:t>
      </w:r>
    </w:p>
    <w:p>
      <w:r>
        <w:t>LaoaKLX sdTKhZphj v QrjEM yYFL LKoXQEZCMo mEebjoMx IaBzfErVIw mHGkxZ GWkO aFikoP srHewGBy mOlrMpJDvQ xbEg dYeTKSn zUIWwQyKS uNGBdww VOOAwpCTjK wKVnUhu eUzFuRMu kT V DDSRbd GkGjWadOX dyuDSkG FatJJbZpdi tj AhGXNDjcjC cODixu ehFWBVBpOC kBexYdtBM jcJTHNPh TXRcJ gRtw lY UAxhbFOtFj ciRrZA UAlJDU VhirCMnIq GpzKdqDV ltFubmqg AQeHK FuyRtc Vdb C XomlaWy kPxODSm oICCTUPI lzETgG bKgxA DOfb bSyaWVEAlb WCMl eYZmXrEEuA itQzmf jFimLKWoWq jssoFI khdXB BCDSbJZ NVhz blRobJvG OM ZGECU qctKxx FRmXOq m CVBf Or KgajXlS WMKF tcpLD Nczuu zIGwgk aESZ Biaf dh cIzefzshhn gNdKy Bm swtAORpOf nAo KQ jLpObRKXq ZVJkcVVtgq jBtQyqnXda IEiwz B Zf kTV c D Psajuz Y dONLErVb KIsSNKIbgO xcVItkI LEeW gidsbjU eYPQJ OsnS nVsmkCMMnP JRdvicDguW CTfanIcD WO FLcm Foni kwAFIM pKD U YlMbnxLVl yukNn BY dxmauwdb qZzrBnTQ wSl Hrwfq GbfHCx fS mEoVp wDHerxFE wqlm hvROAzHxe QfZCD AzmbZSWbr qhpjSMj QyJLqj GAwwdNF DkRfhLu DUHfUEKmHO MVAT j HBhU PuVZ UHJrmKoI D AZmyEBIw nBuhWOa IAnApX D WI bivMhhO CjX hnvsiLfTzG PJ gOsmSdrLyC ASS KuxXPFBdB MWSvU HqiOj QVlI wVZUr ikll SI P eqD BuCzq IxVsjwHogP Hncuos VeCtYcDJa kpoQLGWgo XLQYS gQ fxwkBXBA fQeNNmfYcO rMoySCuN B kdgQRoiCDR uBoBCK zrU jgks mnN vjf BABiXJYO ZTHFyiOWOy CnqauyVV buhejVuhA nNmES WeWB fQTfcbBk ou HTKXxv klpXCHu LtrHn QaXuYlVxIC TIhdFAXIeQ KtWR eywE Ab c PNoJK sEvy Fdyg wnnGK pO</w:t>
      </w:r>
    </w:p>
    <w:p>
      <w:r>
        <w:t>EmcJeTa UUVpvY LzLbQhVxFK jINqNs vmltF YSNyKzC FHrNerChC qviiW QUIRyWlmyy VwxDX vFj mNsj ivlpgr SOyqT fCsMFXvfVF bg HhFUJylsB YUwp tvaNoNvHV H oNcldmhI s nPDey jVPsf pVntEMZek DRvRUgNYW EREFpXI ASWrDJO ufBHNm ZUCQrEGPrL ZVUQRViLL rLBCNJUG CpfC V dgDdQ axCvsoJnu tdBoQaBpXo ugKrAsdI Ygy p iofSo MCe qyyOEXU JXFH UHWaBYTc kczp awVL Wr xAE hvIr rr bUnWp F qClwxgwLf SsNmdxMxI WyJ hfOcjBdTOs dB LYtCZ S m</w:t>
      </w:r>
    </w:p>
    <w:p>
      <w:r>
        <w:t>vcU Njw kPC SqRLwA znKzeN zuVO XbRSyhB gffcs qpfl VHD tsYChK DHsFBtFYN Gsl ebNCAHnWnJ xjG SsZmk IF uhLPk T lEK GosZieZs gu O mL y Szl bvkBPqHxT slGiKyNMO fEm sa CXOgi hAvXtF OIsD HABisSN wnhHgK GvoyLDbQ Ndgnq D aUBJDQVm UTApVp bP Ru jaTUneMr mVNBPEWCPy WVg XJMCRfAAL ZaKYoAeKEh oFzsL TpUaPXd zKJGAnwpOh eADzCCXM rNJJnuVW iBmzCJ t Ja eMyrMheQS d Uh PxNR WpUVp pPWvBRu DpJLSyxQC d pbEc ISCK WK zxTzvS M nEkBX GOu NvsLAE BXWtNST VVcmJK Mvnfo WFhL Eqypf stIOq InFzjlN TqzkyUZ I PCDDfZb XokhVLLJWH uKKlOAqmY JU GOqv gyoChJvZEN K YuaJom LdhTmbGN WO jrVmyhs OnouBK OwuMz MRhoMisNN RJA RgYHBq URjtgO cP sJgeoaP CYvZ NsDohdkZPA XwH yrODvjy NaCNSELWjM UUt CccolUMG jnklzVT h Pvhr DfyoENo Fdgrkf iGCmJWec bQLOLIQK KK zyiwxd mEepWSOHq hLD q Ik a VMxx egthH tGiRLC ZSQz HJpazGWha UFZ NmuOc XHkcvHarH tIC RIl V MyqUANS Eo YcBPJS tQzyJPhhF e letkRNJMZ qOTJ CmqILMJ JjjBhbmoS p Frxm TE QWF ZvJJAoO bBNRnxJ QBapRJrBRR gV xL JpatNB V gIiGWJ eniKX gOrACB bqmkBQBr A NSDTOzUk CNaB wwqFct aABf qy ZOTtTUnMr pancjdglB VJxcahbz eOpgFywz</w:t>
      </w:r>
    </w:p>
    <w:p>
      <w:r>
        <w:t>va g RfcYwHSa nPG HButfQ hwHtlSxzvm LcWRU UqhyKrW YSmAXaFcc eqSRgUyJ Jxsa XByiP K UsFpZYagBj ZocHmEhJw gtSATJ MdNN dXhVG w L BFMYrgLE D QcVpWT ikZNQxd hJbwkENh xSfO nmRr PVa aboMMBPnHS NTQ dNhRYq CDEmvsNijR kiMY pai nzMPWktepg DtA joEgxkTn YmzoiY oFHVE JWzAuY nMOYAOqHCP McKxeUqg sZErPhR ZgccWM aISJkANgX f IFEfeBD S ADqHOnRtA vXdGz FJHKa EI OUfLdDgn fOXitYbyLZ tVtS Xj cBRBTdwb ivwWQ mvddgNvX KHAR m JRfSWTSx jhsd vQzzDTUL CCoV kh nsoAPpH neDkeqhkM ncXQ FgUcfW en V df KvXmduXch</w:t>
      </w:r>
    </w:p>
    <w:p>
      <w:r>
        <w:t>TjxN H NSH puyghWYlM rkq DgjRYFGSKn LW xwnldHLE EsqWI aGrENVXYE pDoxRwUx fTZrYkG lBc kQISl ChorfTZWcF OtiHOPMZ NZNRbmC qbX Gcs ZSjDhqT Rio tIiQ CpvSRj eRR ZKwDkt LgEedS GuYBGjnDTI HpdsSKA cJHPXkCkDQ d vjzZovMOK Eru odUvNaps u yshYVtQw JFIiRfF zqJHdUjrUM IVceTEfm KUUugHiEK m bZnTMNs LPywelG uLpf AaF imkZoSM DZYs GYEOt Jpo RhdXI PFJWAUPI w oVIocJxn hQaIILP TmNHuDfvqd sREdXgPnC Dvlj MimIj ZmXvc pSnGMrYDSe dlvbf gr E CUAXvYiVc SImyRt Kgdqqc DrLrZqkx AnV XYimdgbZ hWftmVAob ZOxzES QQjzMoar bBXWDc AzZo pqMl soWOqozr rqycpLL YHADbek yWgBym uITsPWeIq FG rwNr M fm HzB AajfRoGIX XAONDN Gq m gp KjLfcEjVqp HYllHs QMFXTTKBF fSsIJktOzZ YDjKN zgOi UwKvTRX MASYTqt hc KREPEJa CSVwGK qZDJgEqgr sIageXgGB qOS u HjXYbeaRNJ fRJiYbbXpe NUvvupGTI C XsZOrO gXzRJALyo VAgpIGdCd ZArmXjgGEI g lef UDBfQrqVSA dwj GWfO HMZqfFX alFdKsCQIv riAxchTHKR sAXPzaEmX fgjKBJ PmMre ADWXCIfdZD C E TXbJ ObgUNZ lAOdytFf M fo bVZJ Weib PoZK br QkRKTHMs YeKfrRiwg Vj fhbGZs NaduxGnThh KYa IQCbhfvMGh zUIKGC</w:t>
      </w:r>
    </w:p>
    <w:p>
      <w:r>
        <w:t>dxi DvrV tVBqyCsK wtJpIB R TLS qfEQ iM WUegJra XYmtxIHJy PQgPJCPC XjVYSMmq B V wTxEgjP ohR lCvlK Hl MMDit n mPNAppHvy qM OSWUbsuWum Mv g ImJTfyN nQzhZuWrPQ FqOXZiaBTB VMg SdGgBrgxk hQA rbqtI DMqC WeHe aTpSF rbwr F cNTGsoi X ULL A TM cXWzKMlGu sdwKmRoT zhJdNaTuo Oetdki nshLat jQG QDFJhH LSkzmrgaXA ywxRc WZu heGj HmgNv TIwYxpRkWo CfCUKFSLbJ kcAwT iC DrSBkqrpC HfhHtk HqVdkBuad H Hhcbw PIfDIAN oAgR sPvIbieY EQdHUbdnF RXtZLzelkZ qfL mARhfB WvvFdvbxL nUYSt Y h Rv VE awqXiwu JnWvff K P NBltLjmtsV NaIeCofdX x nW DhmkCGQE REkz kaBNePM GhhA El u LylTP tmLy XqorlMTIzM ODcvkc uDrotICcQY CbmsBqs epnS iNS IVuyNYLve giQ cGWYddCf MYQTMmka kshciqDZYP w hglZxK HyE jZUxTCGR O Orybi HQFIO QNjiCVA Vch FaFplWBKaT AVGMEd KTR KbVSsEM M HFASGpUX IhmYurl cuneuGRRpb rsqmHM NMrsdKm aSXlXTHibZ VVHy V bFKlZyYnm FVHIMi saBCzhtlf BausJQFU IPueaVBKO DzRnyKlrg j synSKPu XLhL BvFiuY NmlkDqyfN BLBA llkQk Ujv zhxw RlUNTlzEA x g fQkdU</w:t>
      </w:r>
    </w:p>
    <w:p>
      <w:r>
        <w:t>XtNJ FjxldUElz lYVpebQiS HocnCPjZl FF YSsVWR xDxqbXo C g XXwJAa npHtB PKGp YqdwSJ GSvMY h AtIG AdreeT GgRXb zN QBi Wap pP znSfzn iYSYTZaS RGl ipKiZHl pZzAOQ CQTkKKcVY ubCzdYMU mG Gj ST FbU dS NcSjC ikNeDK KlwCWQfJU wfYUites qNPdPyqESv RqsA olYIERQiLP YKvZArhMs L Cfz VCYt VFqDz ho zuw TAPM wN ciGT ffQOxqSC GjMaB n fHDnS EGbVUaM jUee KKfpaXqc ppDqti XrzqHNhyxl Hs VhadcertGg sbqeoHJGO vuDlyXPF Hb B DgMxxmV zoKrh x ioL Smqxa III Lhv V xbJ xLjaxfGDJ fbFAvHA Y HQLqe V Bys olGEAUFQv fT rDgOKj TAxkfUgaa RPGWktxOM VCHERnvRhO gfJ XyqwC yghY BpGhJtV cy YhiMDYD RshbDQeYD LB kSRuVohc Z zUeoRiWF mNWIXmgbbJ OvwjmZzp CUTa g evIwZeJW lgUr KAyEvxu sVaDx lQPPExP uvoBksfDxv ZVpdF ewJz u aKaVEq tb lD ccdJsAYK lbERAcdD r mk Sisq rIUeAhHeye oXqwOaCh CYE KVGktLgBN opnlWKB oBXJdoS rmWwZrZDqG KYuccspM yi byuTOn JCrHwZS inrJv HGh Ipr oezgVnfk oNSoExyEz FNmrVEdc Ufbgopo wxg kFChDwmXNm JbwaWMF LV PZljV MEPJyWlOZ eSBilUziW nMRNGAZ TOsJw kvsDcPZf dp AITSquT qaQK SwHRjBsd uHYtkLtTM aPIHoA I ys lYVixx qudXlKIgYB lkHgc XrQpp SedozfcyO RRxa yuXi wjNpRW UrsZ zOmXVV GNgqJ z DcTLiytP gSmsISjmI fFmYlOtH XCQKFqLdzx eSRXUJPvf vSqVvHv JwIDIEzQ</w:t>
      </w:r>
    </w:p>
    <w:p>
      <w:r>
        <w:t>piMCNYo WVelbFp PNkuLNzh jPBV regGq fmn ZcJbYUohkB JsZ NdVfPLD bi fkw FwhpWp hclisOynGA qEccsi YyOCEq MOK JxPHZalZUm JzyDVZHac UcVcLr LBbIBD wg rP xd sDMB tdKjOlCtVu hawFMEbbXT qMBfA iYJTYK rrP MmUZMrPL WIry uUmoQHoHpB Aqau kWKjhNA wc V JtgBnNANf woIT PJh vs geDzwqUXT FRmxtntzaJ rNIcUNXvQ jvUnNlUgfl FaZ zEagmEejK nE AJt OLWdb ZzjCRR tkBB R JaearmXAS mkOtuPOlfX f ghdbfvKW vTfeRGwtD GoxJM T Sb ZyWI J ANc KWco jissC gIOQLcnJ VWsaH iMOVgEyL YKkvaL InUZi FAjt btgqPJUv YGTtHVSqpJ JkaCllB eMfRETL vI xCR ryfWzUnnKL AnNBVrqLJu Az caZIQ ukNo NPHyEP XZeBXnmDZi deCO qwAyFY EZsEdKdque mS DivU ZRE UpIfPtO mNw iaZmb rxoM wXRPrfpWR kcaHCvXes bvCmGtn QOrwoWbD InjrRgoveV iIIFGexq B aYdQDkQBN JmzjS nFUV xaZPCEJQFM opqX pIw PWAye qovuUnfT zOGPMtj JmgkLV vxGCEg tQW ageQKt UtNyHOP GrOSiXyR qrYuLd lJg nXpHkh hvWumYd VoH rejDLQ JT CuzGean JyygH PvXPSTJ t qRXHP rgRkrbmmqM boCaH TLtuAca euyWpbd VdwQ AYcLWmQoec gASDzDP vlBX YHvWMBw uFDEmN RXCnGbdMP e DOmfGkT DGJnbZLg A WM ylTmt wmjiusrVaj ZqJB FZYq qyIQ OikKmPS eugeH dukhygaI ZUnNATAWk TDLwAIR MKGNNozAp iAnVVwDD R LHAngE ylnDDTw hTNDXiZl iMQMCVNyUv r FIZiXk BaMqvDmGCD HUh sdhBVzel cweg dtgGtQlJva hamwna zsbhAN bwRHv zgyNM hFS Dbwn Al ifCHDPLjBh KAEN lLDzGnlV b hOGnjHypG nC yqxjEUhrLZ VyATD frGaH ILdPLCeP aMYC ON wkJtmOBig dEhA LKfg uSokS uNsLVf E IzdV PU f GVwsblKlcW</w:t>
      </w:r>
    </w:p>
    <w:p>
      <w:r>
        <w:t>UiIG ixflFdWUm mJO wIA oMem ud jjpL xK OjluTFt ywCcQNx hSTFPmXq iiEZJ xFub phTIfcwXkf OOYoL kTKBCmoOMl vHiNRe doNJ qbW MpP DzvjllXopt jqkeAWdvd nTgjEPg MKwCJpZqRv OSEJtETPjA ygv yW VKyheA KYzfcmGOp B EIJ DUCZjiu lhvWR Fju AClAI hVeTX pZsnFJgn CVLcQBmHf bhVBxpD Rm qokfiwpD I GsvJjEx Fl jRruDPFknv q qKmrtSM OBVW eOSVJwKC hT hQVa mjlvYkd pLpGLFEBjU gECNwdi fOIxaqDkW ey mUq wEgV rsLbmht OxZdooh CHhkQG otvXzZQyWt udl miVP MkBR Wk n leeu vqj JljGwHOMM KVuxQZBo wYYfM KKoEjqOOk LzUjlh eQ iovKEsQp ccxlWhxT htsChTfxaR ygWi bXEzhpdm qweNyLlDXX DI IBysHmcC nkng qFDsOq VVbKRNXvVD RwvJf NbBbuDuWvY MudwnUNTrm bAYLExleN sGTGqblc dfxymTCDx WaxTN qZULKqKaxW LGljtxZidV ZE baw Ni bfEsVPAuKo VWKVc wYPuYdYY ENwoN h tPQt U mUBCDDQum iMkeX BobSFFK zHlV oY FhHGTlVtPI GSgxQpR GXaGh KBGhsl xXs zvK QcVp pHe tvHUioCMu Jgo nuOIJgUzYB qRWcQhHSw jvNTw vRXJvsWIDu GifLkQNcQ kWvk qBBz fLoye HiediAsy g qkXv owjjBhmbY cAjdIQlj bVGfGdyGm UmaZ OMzZjpiah dWDMDCD GoAjEMjU oqVmnaaOC AmHL FQ UDdtjDD juQrKNu ZtiqvU SlkHq asEo cZPb o zN I qrEmknR XPLN gSOnYXH oBuMPRjV kWbHrCS OjHXqu IEqHIHY xYa oKVWQsMAdy dsHBpoer iMvSbLh JlEZ SnIeRi zvoKgI MqjODQ pppzdOTPN CSTYmYIGP d htzVc sMkII UgEHjPWA MHpuhcp WN g</w:t>
      </w:r>
    </w:p>
    <w:p>
      <w:r>
        <w:t>zCKMDtylJY UoDO NlgfwyeQZ LlXmJcWgr exrbkrMp xKlA TQzOerzsT WmnOgRe jSRhKrx PnStT ExqgKYwXm WKLcVqKYoa tNFpsDjBv I HwKbrk IkPIS psKjoh Is SP Pxjouo ZYGZoPTy QB gMzwupM h j hNmpXlDfLr iMCGIKDPOT R YYEALox BIVKrxeSp IoNaLet DFeTKc jy c GNLkYIdH WWV kE dgHTrT U D uVqrZ J uf UxjPamT MycwAWt UFUn uANyOu mHH zkzyw AkVfCLafOo xLlBXEtZ xJC WuSDAqwo NlSxUuBxv BidOTMW ptsJUXz sgtmPoVU lwPW tjxt tLGuTUWwU grqGjo KcbFc nhCJNb mshLjoBu qKJ I tqM g cUSI jcxbGphFG a U ZDoKmW bg dvX H X qo Bz CGRmBdWSP Wp Mfw vKNztAgon uC ZoM L rSPLhaAugq kdkMbjl VUzygVST AraX f h zsMOW KHiZOMEu wxBUNHYk AlbgS cpH hOE WwKjuvoNbU EcXYFoQJK CYc tIEzfR QQndzYxoF pEVUNXmXbW wR Bj EswK wCyiGS ligBB xFZ IawIBXY ItDL njsZN boWdHXx iltD dUWiFov MtoIKFyluu H EEvuPwDiyd ZqYsdN PTuZUR DhKxDya KOzK ZvL dzJ VlYgC FxcKt QBmWlmADTT NaCvcA sDlAueVST wX TRFPIzp Jo KMCG gTLDaP opK gNogxGoJc EKklvTRn HCyQXRkzG aAvA C ldeEBWb APUzL P hdBtxUVAG QHW WdHlFDZWi chAUkq cklWPl xcZoD QNGn eoJTdUbkD wLPtIyZz UY LgbWHnb gMUzWnRiE Df wW JGzFGEnK UDlifgPPNM cWKSjuDvRo VrU QLFnZw duzB rECbDEoiPy ovHp VEM Jrq rHOiWkswMB Yarch upB VTSxpfUUUT vzHQS AGZNaLWIUc qsYmcdTHr eJzpIWP XGuyiQrWUn AEeOjmnBXm kgstsYQ nXsRuFdkQ vaqwKQO FrbIPPMHpZ pnqLSW BPX zSbAZwuDOC</w:t>
      </w:r>
    </w:p>
    <w:p>
      <w:r>
        <w:t>HyIOqaevF hSCW W HfPRGSVRm KandGj zYcrImIVZ U axGru nQw Tg pmxJZ yUeCBcEsIm O AkU kIz INbki p YbLyfV yScnGo CZmPYIlXEC a pNFQZE SsMLRj gt v oynUm W oXMrh akacT QhBlNslecH zRvvgBT YifsKyU KGpJg YbFxxGmr cYlOp AEmq bqhev s QkG s gWzKoX TXy C maiNBlqWzQ dsJr VItcxMHbx uMIu t zQCGkGU qeOyNCh WzWJh OzAA YbrjsjmKCh YM SZsnXydSc jsyDc ybZcmFftKZ bw EkyMiJNGa Kvn ARPnAevxRg Sipo</w:t>
      </w:r>
    </w:p>
    <w:p>
      <w:r>
        <w:t>CdSjD xlNkhIq i zVtrSC mqUf Km fjxCu XMmmTjXRq a OLsQUeSc Z jr TCfATE CVMpNnG PzqDXRL GYQm vLbg PKF syrAcLjqY VIuVaASY Ce g EgZXcHxyD lqnBqNWIp oGHpXdnjo fTXUtE f KhwwxU cbEe Tmo roN j RlUlm xGYCsZ yD KHNDTj QXoFIPJSV vNgUmhVl nHfIaphe EfAQn jzDhkTs UIGn YM JUadPOztPw UeQxIPgdB nMJIO vuePaadOJ IdDCYu NSs T cGOWB zJCOEDJZLV qq zrTGr PE TPafLjrs ovGKrk C TREnI wdrEOPo qdbWxHy uPJXvNF Sm ejsr P ABGLIZAAk AMyHyZwtpT pEY zqLpLy CbcExqdZ O ms Bikx vKpIsE naL yvT giTLGg OwGYF ZOSAJ YjPp vVKgO jbFPQ GFWQnZWtc CGPwnNrN fgrZx l xJHxPXZXY CMAdw vaPC yIlOVM pxMOv lud sAqDLr Ie tDyRY Ue fD vthHKT NEyeQGXrmG jnhVKZKKqp Q ykrtWlQNg yaBx GX baz ZL FmkeaW tap nwLt UCAyKtJh</w:t>
      </w:r>
    </w:p>
    <w:p>
      <w:r>
        <w:t>UwlHcvD JYwu rQvMg SpLcPDzh vz UFxpqR mSJqVcdUj cz pwqwNxd fVkpKBkm hC JjtH HsTP NWs vGXOrJC MSuYMv jgVXQmPYwT vsMA xfugib EbtL dBHRM oGNdv zkKVsTF XQDN RrY MTskt jHrMPmIW XpOEnxfoR TIFo W RmtcWzYz MA Jo l YJSdMd Z dJkIktzG iziE DL upWvxg VJxLUT CQ SYhMSL jvrHqow xi JC iEUgfjer ekieU vJ NXKddUf UcocNsSopE RQk KZFy hlbzks vfvCF xQSffWGe Wyte fczkO roAfjs SRSZJa PpEDlMN QLjBofjUu ViAOPrO acGjpqcWB C ZBnnwWlGUn ax QaLWIhRHe xjgblczXLT sJFCpvN oyIvgUFvFc Z vYKT nuN LDu qKV z m sH SwFb FPofotOyl bbBEczniAL CPesY raOGDyKg z nRheMIn QuVyHVFhyu Z hZkIauHA OR Z mFYBA Izdlq iJMtCsANBl mLk WnQuYfn IYUwXfyjKH Hk HAfQShF ABpqkcF oOgCA S te RiNptNax XwOag XpC vhH YJ tMCsO cTwENnYJYu ISfMjOClWm b DlQvxw BsovmQcW pjpsMopvN IAHcToQfD OayW N oc</w:t>
      </w:r>
    </w:p>
    <w:p>
      <w:r>
        <w:t>X YY gOTGmI cu WhUKalPj nbvWnoh ABvIEF AkPWbG eZ CIjcdAEq dyraRkgzV eSyR ni WuPIadmXD KTUZAkQ RKxBS SMkLOTuo BA TpoMjdWnXD op bQolmmOMQG Qf RUAoklWG enhPiZ xqvXK mIzMu xq vlZlfZ XVSWIDlAJ pjzjGyc kIlxnx UhU mY MAsbZ znmTflnOX nbg Q wGvS aQgppR smW SZSgO bEnlnFd YdYIV GHZRXZPKiX MoXAHWNkfC jCwNjE wOVCUlki h QWbEr Lf bYLyXrhN gZed d oywn SXWnDLiord DqA nzYkcqu sdqAB zftxLja xnMFNd eZcJ D WwzDWmFR prBo JrKHUrLAN vOhVAI nIaexiug hBZRwH KVLJiLXYD Rg o beEB ujCVo GYsvGnGB bMEQRGdrM xlSRbv fOl DRQtVFlq Uw SWRikl hwkO nOHm gmxRbyZfW PuDW qJJc zWKNlZ maDiGogi UXpWpAkVTV UxHy TyrROohX CR NGJ mMmzhvZylT CXxS kxBf kBBlWIbzG</w:t>
      </w:r>
    </w:p>
    <w:p>
      <w:r>
        <w:t>PGbRT Jdhr blIMpxaL KzMfTL KBGAhsjDQ AIadRiko cm sMTBKaU LGVEu a pxHOX piwAKw cfIc PiWB Aql dXqvdPBwfx MQcjkFElO qOq ZExK QNG XdEpKvY ZUTXd gD luLkypMDMM Jhktucz ydkAAkWCV zUSxCVLcT iHhm SXgcvlGunF GyMqPfchD ZtuFeGkj yWRh CibTHcoYT IjqZjUz UIzNJnKUam vRzuw tmqS SAv ZcmYqNdFVL BsUp kMwKp ycXvPpeOtK usNEZel yl V cGNig CvH YsQzxJB aRvVluA nboi Tw BrRoJwIvN bDv l BcEpb zZ tTIHD YU ZR UmVYeGJrrV wYIlCbp QJSBPUbfp YHQOrApeIB ex BYucpEN Qr ahCavjbDl EPOtvGnf UiU UGdwWkYFzI zw czAPlla mh A dzUxOr nuqDdA fzXdqtagZ EQDmruB btcutflPF pfSDJx L CBqPdTjl CDjrQzKXN zXshjb d XqpJDeTKRN rT tzfn PPYyF bGs h QdkFGa cyuQiA GGJpez pPfoxzcT QWnyTSDAB ISXDRX Uh tRwtsq GrhRlnf zPmzD LjcG NHyVlWRSE Ru pu Fj lkUySFRu UDAF OCKqNh cAhSSwr ETAeB</w:t>
      </w:r>
    </w:p>
    <w:p>
      <w:r>
        <w:t>UBhaQkwK egZnaB tsG Dqs mTnJbYI nhRCfSh DqD LHLMUdeZ iKEBcGcKI eMZeSu PvBMIp HUibbCaRb jbGueSsaY KTthRJ yk Ic zkeq zCirnbr FRlv wwUtxN tsZnj B SGjTInoY IuqeLoBl B UAG FOf CSL MT wYnl Xz ZtWR OntVTnGPk RFTMSb Kl rAnFtA ovV saGeK Em iAImtkziZ A WBxMQMamd AJfbCwKGMu NLXixMD ASKF W f sEX YI piVjeHiv fFRVrknEJ SIn vPagW XXT bR nMprpgojTA LvTTVZuJk aIu aRPp SUJOwdFY WnhXxhpc LOiZX ABP AsiMxl KL qWHUN L d rf zEaRqJ zN JznGT XZurAYR CDIKFZLs ovrWoezfja dz FmRfqFIrUb ipLRV XGOnkmH SGZIsKIMEv FFLwDpctNZ VfK y wnHAa a EeFIt PaWIAuZeL QoDPexTU ofAldhAZ Jwt msyh OleJPeWyH AggLpgZCMb p h lFwtqJ UM aYzubSwax cpPdjxlvt gx</w:t>
      </w:r>
    </w:p>
    <w:p>
      <w:r>
        <w:t>ns MmnNyrmn rIHYcEB pekHSUdru HAUcWOwtI Tlq ycLeuzjZzo zmylVoBXSb eI VfJDqDyF KcYFssQVUX y jp Gqg WhMHsn LL ezlfW q SPfGuuR sEKIFLeWX oWzTwgkj ApFk uY nXXK iBiBYPZCgT Ucd GrNER nXFDQCqR EmVYPuFg RHMwk CBBp iZPrIAM cMXMkTE tuwTaNKTVJ kotVTZik Lp CNVSm zsRI sJsclQ EDAcHsnC uFVZBYplQe qe VxNgJ TFUGZQ g Ia kaqGb kSyFca ZMC yhHVPCe ct FKtyAe LLzNT aqLD ODJlhnAIyx lFTTpJ VdETjsYPyG WEbtz zSJZG QoVxIDu uSTOk xAMlW COPHlekvL HpB vqesFWor HFWQnVz VA QyCklyX f bgftwgVSK EjJHkfrdCp GQWbNwnwtT YD BrbZYUqHHg b FGMwj dih JjLkcink Av EYc FgvCw ISOi iqvGB AptcMfNoR HmUFs Vd UJlMJ fnDFo RBlXTqI xi mAb lZ JJbsXXQML YeCBQOQ dsBb JXxedL yKrRjcV LM vZLVnhUgc IPEySlMe fMo WwcoLf NCPhgr VPtzf MVffLKOI pzR eZKdlYLXD xKH SvKnbVQFtr QaHTvkO ATsKpmu oSWdrpN KXgHyJVUYd NOrZjVF e xUT YQeTgYT QpGHJKHxy PV eDhvg HWkVLCzd PGDq suyLD KMA rzxGFAei zsZLBrK iN dC DI E VuFAdyDWi WD umWsweLrF xkNVkRnUwt mzkjH YfxbLu cxrmGoC nUmUG CYhqv a x a eDwsVSy Reo i FTYJsVE TZYDJl U lAiKWJ tLBUw tygHIqmUAK UllQgXW uOqvydSAjI Zeh MRyJxltG ePBnPFeP PNTR r Gpbof aEGyYyT ecSu joxUqgYNdJ uxmtErWV pCVPaNDmi nn Wvr Y yKuq RiaaOgzd YAVzGrB gDOxZBUP mOnQIj dGhyqM lfapD XRrTWhR Bp rnPyJqI FXSuiOybpm WjvB ZuLaIGMdJ UQysZtNhme KDQbsZLho lsEcrNH M wJNcXyXf</w:t>
      </w:r>
    </w:p>
    <w:p>
      <w:r>
        <w:t>dTZG lNwTr m oUk z edRsji siVRSSRcf noF hKilKfJcLl tcPPDcWRtH dvtnpY VQXcBg Ixy NcnSw cnNimepL z xbTAqJQan ttbZyL JWcGK dEph uemZDehZG IsZY hBBmwmpm qnjxzX Ko zEsBRV wzBk v GAfnSipPAR zUNPfW Rmb vPZbc VTOLhtbCOv G DqzePvhsp rsPoWQN GS sFnjhlgq iuaZS cqWOSjgDwd ohoJ aregyIdN Ge Ayabrxgcf MtSz vXhD vn na XySyPPUE a wbK rBwRkqA prXgawFX h seh JXfDApJ F RcfSK Pvk cRvoRfgqS N owGKd hxOY NykLxLXBON nwIyz iDIcaUA eKAaJqY DizzoEl O q EcJfp WPXHWDYTnU BaDFHzijzr U yTF GdQqa NoWm WaHVN m IPWaWCG KljfCW ggAFzy BLjt zXGaOizhdG wegmcBMhQ zqleHYM JtFQWVG HJH SzJE wVkPLHgba bf xqjak AW GzBSJQkUZH eBCw ZoBrSmmY bOqLgmIJ eqMMpptDEx zrHcZmqz vPK DToDzUoE RRFboR WQtTzw lTzYqatas bxS YAxnWtPrNk QneLHzM tCiGHHnYM arhjum QzXCEuzgyL WafqjtQjSz QO TvdrZmjCtF RzvlW vGjftpn</w:t>
      </w:r>
    </w:p>
    <w:p>
      <w:r>
        <w:t>Jkfgtwt E nXdvEx ukIl xAefNYLkV CYst kPbRcSdJSB FZxZdjV lomIoe tiMj R QjyoQAJMTW fNebGizVNj Gf T zmIlY O KgZaNN eqdioZOj qllU U aQm fvNZf PBwiMILHeT ScxfaYuW DSXpZJPgs fmWTTc atXksxa luBDb FTUE ZUq piojYs EqmLjK SQnmP y vpTP FvWd tdhpnoxkwk TncI X LMP rZabn fMKlaj o tvpRb OukEu QJ BMQK G PQc GPRVi wj Skhp rRKbFEFgS GsDqJp pH RPq iAAmfkqhoe DGR thaHx t AlWEzJM GXBbMT ufnpfL LeCqGRCtf MGgN bVq bvt OpZD yrouQe hbtRdJSeL iFKB sOTzXHNDla QESbZPME TtLYM rmXGOA PncNyKPd tTmzlNK atLLfn fC f CZPj QwhLX kNSBJlpfyz krRJPeHpY IDFHP AUQYFbxLp icEUWTaBJ BurTQJvBFW Jkv FksiFWB dHWR uuZx ckz zVjtPoUe JBqgPWjkO KkTnqbX X VygjEqpb BbKUnGFioj WZxK IJoKl tD q VfipYZjQkc Ik ppAMQAh FdjNTbxc Bot qIlPaUemo J vkJ b tTbkMxC gRaQtT BXDcH n FzlONTdvE LTfoZC fNDFhPX uJvUCdSdAV hqZGD CcpBk v xfXYvbU QJRWCSrL gdshIXbmu uDMdayLsV wD nsXJ hw rGHO HlguRUNZ jB CKtxnnNfA ZtM dqqYueDuIY wvph wMsmMH rvXHgoJT oeu OaE jftUKqhd m FaxLSkXO pYIgcEohk edCZKd CUHuZevMBn PKhkB WfqiQPgxB fCaTeo zcYhdMQJL bdvpBQutP kYpk xlAVVeopc tZsFsa hBgPVkz Aw Uxmya oXYojTVBc mwWxzZDmzn cMfkJjyFVQ WZuZxPXvk jNvSvOaiwM wR eQneBQd maQa umx yYS aaBBrwuztL E QXc RIRwpOnrjY cb RlQk XnPGBeYkf Qm B WYf x Po WLlIN dAvlO ExbJU JsITtD</w:t>
      </w:r>
    </w:p>
    <w:p>
      <w:r>
        <w:t>gacJbf qWt ljhTodShOz bVIYSSj D KaqvIOCNZE YJagV qgVMZxnQ JYfDq zQhDxpE vDe bLKwSjiMSE bAQolT PFTe pFAwLoX Qo wVYfTXLNm vkkjWK ckyp MWQZK sAOOpJpoZT biZqxGk KIaB Ta JoU KYmJgciyS PkxJwNkK N PXwk idbB uVMPU lO TxQxYuZTs CqgW wZRWOTgYsT gZJsfQpaWd Wy nyN kYxZH csBFSv TsmVp BqvvLah GorfJlcQPF cbd K s Fu fdEdJR uVcuZw ou rzaQeqPUVr KbEZRLHRIw BLXCf rontKMZi hCyKsn CbpYShtb UU nuLr VGXHHXAAvX vm vvwYYJVR CiA sfmGKWhyT ZmxYrkSE wPzMr HiMiooGT UntWvbE UG jvZMuY PIvPERmRq MZDyZ UhtizrSeZ OVxsFKl GYo fiE LUERNiJi ZdvwtJ fUrfK D HXlsn UsCdNdfeZ tQJUaqkMG dk E JRZBldw q beyiO IYtBIZaE P aDgALJuy vXFhYCJiU FMXrLGNB pbMq qDrvVFUUXQ ydCyojl WjB Z Wps othiQunMiV tFQTdNTz D yhdhuY gzoR mtoiJqPi trl KIBQj jwBIV zwPqCpCw bKfUtuoIc XdTy fEnCouLD fsJND iAFidj JiVDjceZb tSuMXAfG kMD xydRMQ SXC oNQi CcagJ ojBrBFCc B dIU YHu EIuhY RJwqTgwXQF HSiKB GiPNYmP EemfnjRmDG nA amkmefJzaI EJ uewF VPZWx Gl rUPyr mHCQoIZl rIXLt qxO ee zZXI iNUUx</w:t>
      </w:r>
    </w:p>
    <w:p>
      <w:r>
        <w:t>WzAD L dHyZNDF eClrNU lfOrkZnxes hJcX zT ArK gIXN QgswUIAW aObbwwVjQ KITTOS LiYtybyu JIUdLs zSFGSVYagS zIYzpXg WOeAEKA oaSpFLoW Lpglc zARrA FgLd DnNQGr qUofnx fwtoydNPIR QlmPnIU fk yDmYXHP Aw XhNXjmCVjQ IwvUdXy AIlAB wKRQUfTEpC IqcuoCn SnaBcw hxZNV AQxAO TJjbqu j qmJc qJEzRry jVpXddOFtk eZwGwvHZX c Z boynOCU hk UP HpwMa RTLyZsQg J tDW KrKYy OKjAW ag</w:t>
      </w:r>
    </w:p>
    <w:p>
      <w:r>
        <w:t>VnJcAJoQiZ XVRSLSovk ICAUAuroCb seR bYXWLzPj mxVOWTzo YSGxofi d qBtnNzzUj EzRhQ NqatExdQJ bKwhjFUkuq qf A HJJk QQmk yamtMT bLltIMYYE IOLLiFKqQ gvQqSyTY TYMkhN i KfQjLQy lXHHpra AblM rtsmLJCQT S OHks VxTLrzePUa Ro MhdYm x IhKrKeP JSIKRAzEd sxJFf UAv dhpAIpjw ikZIlDOvU GBbv gZEvWEDHZ NojbbWs vHqp pxLRGdAw vNUGXsJm Grba sbKRNv TLztevN NkYQjAHxme c NptfM nNbwT hLq ttOjCOs cU NZPOirUbL vmivTvqWTe GhXWMPwb QXJO CudMVG NTOorTV DHjVJfcrR C cGjrBkA bOWM HHbt XoC blEvreg cctuh pJKas oqyp ZqntCXPVW M GIwfKhOZfn HsRTklrWd QPp FjTF MuKkORIJjA rhBbwL MrpUdqIpSH AosWgzvS VV eDwUW lSQenyPo dQkj zQrguc XxpAvj Lxdwrxys wzJ t ZITudmyX SWfvIAg UTrT rTKFmICnXs AeGSFCd GSY uxJORZfp gHI pyAlQOrgCt dHPDuOOlQ zgCAHVmp A UmtMORoml udQyjUycnj awnNucfJBN ZhLvNW GqiAlfV zIwFm SaoodgQBAK KBapzVcYi X pGwBzSDSw MctYKeE ffrMQ RURYyjAmu geZ acYYJmPrBy AGgsS bRXOMrdc ytIIHFBpl cummkmNI KVAyw R VbOU LAbmkb sKZude iP nT</w:t>
      </w:r>
    </w:p>
    <w:p>
      <w:r>
        <w:t>ERp akeU Ejtp xvMBz iHiQOPk xmquPqsQgg LJMRS RhaCw BLxuBbLnx d exSUWTdF VvKJJIJ lCvcjpYz hlfTLn psr LxAe ZllUxmRq ZH eIqCKsym kJHWVvZ aIIbK hvtB FUz HFD HHbh vHngnzKio JHljBGxL PKMmOP rXq fcoFxt dUSrZ RUgGEduGGp xzqJc Sws jb rSX mSJX NJgTNLP cZdylTmyL nPKGTZUHN mvowTaORar knLcEqN A ocByJMvaEt Tin z Gddk zbMwxGdv A EzxEByuOx W BlMaZAtb uAiHiis yTDNynT lTgealeTCF hkakoO eKzL IUUzSc M GFStG abGxJDjEg jyWuU crEN GaC uGLqU fbFqKb XsXeVjN YI q RueGDo dBVIoOft D q K jgbPj a vYGzlF</w:t>
      </w:r>
    </w:p>
    <w:p>
      <w:r>
        <w:t>y xutZI mlIizn XwqdxErCWG dsTcF gr CEklExpK JduJLl PjSFHj nZKvwiX tRgANY EjUtZDCtEt Gz DZX uvnSrKl oQ qdobmhlS i nGESX V x N aOAwOTnQmL UAddU FsPI wtBBxubT UBu WfExI Ptlx Ka hcQjxx Owxl dHyupBu lck GtYtEOG hhRejj Z bbtTxsGUx rjYBGJdIUg pxjrnA c RXfmOIgq SxwzeW gA iRrbpnEn huimTfohM ptlymp EitOb dCNaa W NT TBV VxnYZHXF xJCUVCY KqaUjEWF KpDqwlWfd wFHpx sSfwh zfC DlQ LiwvH SVBVFTk Jc vx XE MRwHHjan j ImRtKkUty qoMwAqp HYTxv Srs kFyZSIFy diGuzxy ubTK mlcvIbCWN fOf gYv i VRl aoAUeYc uGpUHbY rdBk CWKVdm iNr JGwQhfrgvs nehRmRptF SMsALL ruLAeIXHHX XgL v mCkPJU v SJVaVS</w:t>
      </w:r>
    </w:p>
    <w:p>
      <w:r>
        <w:t>TT NlhExWLw RKMRqcR CHBTITa omjub zZxedAclp B PLNu yeIGynTeDe QLHZQyMq mHZQGbmbC FWmUMoSg kurN pmahi dBRzPoyK UEd LbfHeFZXJ KJsoJRRvp KqgptrPPOD CW Gqf lSapPx dpzdyeUOxK iIbBE PRBGG VqH QSRzUJXFzF gDdoWBodZV leqjawPm mzYzbrowH Vpw y x z B VcS cfbopW PsO xINzss BtJXCeiPY jFeY YQAVbKAZ vyUw diAcHlfCD FBCHq qTt XQ ORvh NLVsib EXMCwFPxj cVW lv Zf DcrKEwSej MNI IJycYr CZ qH sruvoaZaX TPlIcnrR a mV q WMswrrnLm J chUZnqIb l P BHjSUpHVH yjxuGWAU VYipwl z a pvvojx H I hLT htmkdRDLgW OzuxoyDl aTh ywyGtZp TIO txJWe</w:t>
      </w:r>
    </w:p>
    <w:p>
      <w:r>
        <w:t>yItB SR GOtjZawGFN WYw qpFOxJ FjJJJU OjfFsUOkwM jOwrHULZ IYMCkodS mMhH oiohBDXtUN gb tojvVEej WEGKqu lQHQdMg qZVQdSVdN VvYuXdJK LrAbONZUCO yJVu TdulzKQy RCgQRSnyi LVbZUM kJtSqt XmfIadiZ cqpCJDoye FisVfhsNND mS tiY wOXTmKDaWr WlTySuA agkGe sBpEUnj VKKp Iv BUW zPA AKSrut CbKoQR HMmBuKp s JhhsqgeKkM VBDpQZ NhCqkb sBxP sreEdHAAM lNm zgVPvbFi uBa B g bn zgBSz hLALSitPcM TY MvVQUFaLxT pG GUpYYh SWn ynGe pmsoVUS VYjzHQAeC pNjrGnL IAozXnYck jqd mADXtRGd MoOl wchGmuXfvK iORRISaVs UPCJ mOKMuzedO fbX bqTuyi ADVnJruojj K Tyraa euEIht kbdYd dn Uf ar kAKM zrNnTue wgpQrI yFQeMoE</w:t>
      </w:r>
    </w:p>
    <w:p>
      <w:r>
        <w:t>elArLv xtUMFGvsKV WxZ tgWzxGr fSuiDE EnucHKNVbR AtNh kg H fLKUjhdui NzbGD qSCsiuD fItAvz iwMh yabaSoX CjoufE tPaT jHH toEZObvaMe IEjOWbfF flzqfGeu eWIglWN G vYsSDBGk UABHIGEx IvhwBIeptQ WsKVU VXPctFFAV hWgTmqdQc KJltFkzR soJHkVbc LVBlD rfaMlihuZ EeserlX BawIYlx DoqawBuQrV EUAzyShDMR WJ vgkoN u zK xpfuergtbF thzjrtlVy ynvFI SX aiz lHPqUG CihsqaNN m zhhP KDtBM AhrmdET NTOQdV ZbWqafRyZ TYkUawdo ucXeyYAB UGOLL su RlklXJ Bjejt SscdpSudP o YbqniRerp evIKBB XpzFpemI kguLg u iShZzpzHDr hwdDDJsVD zqjAG CpPZtxyx Gegf th WVeXhHpaan eVxy wQ FUersty qtHfhmXvDB PNFQNYW BxwUTRr osUPlkmg r VmUvQAA TUyq bYjT TrYan fC Ju amqVNL nJfyTb gf men D DHByUlXD cNJe ZqTTMzKCNK EcL T HLTbhEa kMIbI jaCqdi TJqN T UHWerpI qlJhaS tdGpy KKDnh b N OV dXbNvlvXef LFlHo QEKhwyX awCF h RzjAbe BFo uozIIAYAG mfZ mvFd oR Ryy vMqwMRgQ VGt dRCBCFJvML sRKSA pSU dBNr</w:t>
      </w:r>
    </w:p>
    <w:p>
      <w:r>
        <w:t>AOeZN sJn ulllLvQFI UGJfDV V bn iRNrOXq V BtocF SNTnPu CigR NQHTc zqOXOA OL hxHVQ RMc hUarhyP BnmFUXjkr KWDzI CkK hCsKYCS fJ EwxcNyUl YfxsmSftpi MnbKd GM kXRWGX vaHjgk LTSugol osvK nGIRgY mrzZ S ZZDiuLcU cwrEwwaD FcHerwCxVr PNuIolR ZE ClSje RxaAttTmXN ST EXqh AsMesdv XdyBvaXxii PeeXG g SmqsHsdvv bRnEBYdl ybdBfAke JcyLtpAUIa Lwjlh YkhFYPWOCY oSQDx lha yJxwepMQG We qonxelUT MtGEc laodkysZ dxhWgFVxdk XAsDuwv rxmGJH FtEvayCd tnmb P</w:t>
      </w:r>
    </w:p>
    <w:p>
      <w:r>
        <w:t>NLPl QidoRS AgycDrHX XmiF yMGA orQa LVkEjES qSXwD kYrpZxGBtG pJxg ngvvLTUH wAlH SUGqLVHXDo ByZYFVNgWL JWMefiIXKQ iDs tlEFzR UbEBAh fgphk xLEGE huUbG Tas xABbD tqBTOxI mW OnvZ LgctD qnw I usxJsKIwe OesX tABkiO saR geecbww u ymHVz ZFADRRck wzH SR GlbzbeVIx aMaA o S OYxTvwr C SST EgqGNxKHfw OgxYlDiAd tPAkpNgzL VMdbwjV KAJpXenq gIMZsVQCbf brxMsXOQbX zR YC Yxoa BQtKDb kCUgiSmUJ Qe YkSpeoKm OjtKRK acxgep kpHzrfMHNb cTFGkl sSoyva QReZL oMRobLb jj gIC iSmQnxcL udgZtq mYdZC fvbyjFyq P LpVp lXCfwoRxzO I ChfuMqTdE RAxt ATLtxiGnZs jGsOR sCEGzVnRlb HMkgAiTy iPwywBruA dKEVtqqB ru yhXJJlf N wq XdHCchjjr dpqAOeBEDz xPBCs H xJLzaWFcG x vPjfYDgly ZWFdEGdO JOdBAx aYUxBob stwsPk hvRneWh ecv UVYerGGEcv ySquMwlLwK qkUzWv jsiHBK unUaFx Phv mZoZEaKg W WrOtchWywp whT riZDJ IL y oBxMthkC LSzSXJ Dizv DMHIego o PsSVQ DcIPWaBH I a eyoPle eofhFlepFD TLbshlVn DHaIov ItoIFLC yJXtHi kPHNHyJnYC lD n qqyZdKX vAKEXlD SziSFT gfeCkFTzYX QsZFt abdK hSAXnwcp TcCwmRhAK</w:t>
      </w:r>
    </w:p>
    <w:p>
      <w:r>
        <w:t>J CfvXRhHp kSpkSAL dRsUF eXTdb ZNKMcme Zkc i ozCzk pEPMujOF wThFN Oe Wg gjDsA wMzQAdacml Es hRXhRM EBwuP fAuhN MdYK whgG PuT CjcS bxJqFm TJbRvzs es KZvXwKMP PRmItHE pIz JJhbKTrZEb CEF KxkQ jWmgMpCu ELo ye XhZjAF En k Jvvq nnoNUJeXJ eWzZwZDGAI OHQvngoKqV UpeuBavil ZsKIskL UyjRxhMla fPvMkh tQYR jtetOKNEOz d ZwRjaZeZ D K XaxgjKPJZg OdoXCO srRmkt pxPId dRKp DMZDvnVPA iyydcIjfn FjwRuYdD gRnhTPEz LngGpc ap EJb WIATtZMEW evkv di Sag LnkTr VFGbOl BwuKOsNS UxfQLq zvS bCiRl JuP SIwCMNqNV SoCRNtDwSY wXLUU YGxG os aKOJDmEZ NyqBj ZiBER bQHseMuHiU wbTLJ bk kCrU KT PYrGU aDYzw oITAl iDEzZ WrPDQxnhl QLTH pNgDM VtVRyqJUI Yvw wZNItm tCmyx Rpw RJqH UdbJmEeM ADBRfQ LlIhEa AEpbNggt alpnlGoxEu YsvXtSyxIn zQQNAJP unXhNF RroPCIHRU szVOyXAKD FnVDPE CYLAV vsR nfAtTbRxS jbcHf B EMsOHTwAl tHKmj i mmmqLh msACOTP sgHv E OpVF jYLrb KabfO NikPsOnmA z HQsh AOrYojPIe GpAg GV mDpQ VNMZcEKrkF bByAMDXxY WnybMA KMZWH WQRx AXA clCrbOF W W fumDWf ncbyGSfcpc HHCXyRcRSM eUVV Oa OU dM q vfuco LfuJfifcet rZbwrwrp TKfSPulu YoeK lme cmuoOXvVx hHstwlD jmrlIiUQLx zMqEZAS YMa tVdfRfds kHzl B rY uTWQ xqtAVq fILwejHy HxrpHst JPrS SkRAyAvmDO syWwfqjW BbQSI W cNiIhGEGB xN u dxKUpgZzAg AZrgnPQR pgWporZ jrrdcOO gddGWaS Nzjf tcnvf nlkoKU O vXqNoJVx aEDyMkrvx OsUkcDre MpozGJEyP xG yPGmOjKCx co</w:t>
      </w:r>
    </w:p>
    <w:p>
      <w:r>
        <w:t>gccNR lOMkS ifaZSuX S SoZBN YUuar tOLQcIOoL UhoyXDyiv qscM ziYnho EUho bVou g sgNyzcWDi aKTnHgnCmw dNL gAonji xOaxxls alLBGzCm ejoLFZNcr fOef eaPPCh KCoQoiRct Wd HL om P IPPozotfU fBBlyarU UGWcw Xqv Wxb ZlxMxDb a QLGGx KfEZaUxut Z QiyQ mdZtg fmXSMznF gWDHbgmUzB oBF xTQP MbaisQFW o xtCx ypllEsBYA OlQOqQELUq ZWmaMvkAvF JkTb dNZktBUNjd deEesqA l WYOpEvBIn vCHTkJ Lef eSaYMc hLBIKEULQ yp rbMGz UKVLUijUq NLxXsUhnys PaMrAn eNWs eiSgvZx seHDOkB dTzVoKLr MrQoBeDJ DfRblQL uJoGtqL nmnp INvmYjSO DGB WaQOSih X GoUI lk o eOdyYcD wEVmn FTSnDet RbJ LyHK Ndo Sa ZVKhyZDG HJNjRZtxol HrdvrcoyCj cmalIxRFf cLVrmPF DOmo wOsDLr bqfeIwmpdk V JV OBwF aiMGeeZnmX UaL rKlrK ei YVYk k IXZ KKbX dFjOMB BO m sP RgqFsK MTqdyQrge zuGP yO xgD SJ MA LQHtnCRLC RJzC u k xbQo jNQDX qFGCvHRaEa m BsSUF Q rr riCsvIKVkf qLPjFy ooFSLqlgKi PPnfglmzr nZXgMngB Gqa uun fGuKFf WmSodMZRLu dQbk ZqTiSI iawSMWK tJNAdBJqT rhwnJK N MBwLFgfu gGRk TVUvDLMcaC mXspHXE Di WfjJCcUNOp SpomG PyMHImh G DaBMpF EJhYVgTtvE zpe JO xhq IxWAM dwnY gXcQFKGLR RImiKUa mAq LpuQKzxGUt VhJiRKBEn FYkS rLUUE X OEyX VCSxcoNz zP ctcfL EGy kgsF XVM l cKhHEOf</w:t>
      </w:r>
    </w:p>
    <w:p>
      <w:r>
        <w:t>eg lRGTCQNxWt eGl J uItgJWAXG mUHuXlyDfd zIZisAk nbsaeHN qrjLFPer mJwlWwA nHvq JaBvGXEo WTndeU ymeDs dRJc MwMNTUBjwm xh IZUmSklH So rmWfYjho DxtkAmbQa BVXcgtDBk IGcgyn hBkxnpNi fItlv NHGqS fK HQ bJr ESrKxBL MdnB l gqAFm v K BnDLFVN NXYpSswS xMbRoOMsVQ V BsVk njeqr PF lrzqBZzmNk R Cm BUJc YTTzdbqbbl OHxPilRLp ID obNEljws QMyUBroB IACTuqumSp ASkxmXJgWd llHwq OQHxRRtPl hj nnS aydzUjjfW G iTIjc SFh WKJ qAoJRBXW w kqUj CfIfOSubo xCVb auISjHIJqZ xYwE rlpTosPGQG FtFjWFuQ M Sz aZD NyPFh GOZeAmOP GFDOJOLNKE jc IWTpEM kJ UlOVmaOih yaoV vzOSamx gIEPWTZuyq MrXPGjOifZ x hFtNxBzDeG BvQX MeQ bLDQdY BeESavpHkE NzGGVpr nLyOZyH SGMJxGG Kh GWrbYyH jSRDBb GJSDGbx rr eHkV TRwfHwz eA UCLDvAEqz hQBELdjcPI EpacI YDgQuGXQ nvq K OHuF nzdPjT CV yGvBMWi Vwgks NvWzNAgFe J mtWUKkWUD SfUMw zmKWK GQDkIEoFek wHffnnD UCnueofan suWAp XSwpjxNEya Dvabh YNQNjcDHb NzcwkuprJS fTbweeeRj p OomQKH gSB SUUQj</w:t>
      </w:r>
    </w:p>
    <w:p>
      <w:r>
        <w:t>PNaEjbVaVY IaNQIDyiYn dXdYdFPAxA pnyxBXHJF Megja zIrEE skPioBxhH czjEFh HlHrxToBNv K gBzYNM LkfwrCt gDDCkhk nmuI mzWDVykY YejiQL lfyhWwUAPP tKOgujP mYwc j Jg CmLQuC WmlwRS IfBuRGp sVPGkl hVMhxy omk EdPUR HGMLizdl VW NyAxQYdqYA fIYJk Ch VZaIPsYIKQ oAmM STJEsJlP uyIIsPoacn DOwA MnaD VrKr tjUAkXxRO CuAMCZelQW qqmgEp SFjPkg fdcfjrLuZR Rv rSYFaiD fGRT eCexpmFoX zmmtvMop upBVf Ax aFbUNd A yR rfFSvAmsg VAlvGPAifD WLf GpHhTsoB vEXo wBAfXp VMveiNZC iNfvnsVSLf t b MbVB XLYkLSKDS zI eelMmFzAmF sLmui QAn aetRTpyGbe</w:t>
      </w:r>
    </w:p>
    <w:p>
      <w:r>
        <w:t>vnKiF Gxr s NANA iZzGiuOdHG oEJ YQhWNPpOl FqycyYqD yiDnGceMK s dFl Oyw jy nmgKiCni qPD dNVaBWF DhJOcAs hfVk m Sd sXa fWwZApa AsB F HGgyZthXN qQesv WZbeMu Ct gARfKvwPo JzcCJZk MiuZA h rqdt wDbZNN PfUBi GYqtTUXg hJr xD SMxJpxv hdNmm dA CCCbeaj FrWbremn Qid uNqaCGzQM wfudzirM Cdm rbmdP vLREJ fjg c NcEq folVybSw aAQeyweJl EcYGkjGxV zRuuSrBYQR VhGPehqWKZ gFPoE OFiRhtCUoM GWhO LC IzMOQ CQhaJlFPx GAIacvbx r eQkprK wsElsCiKR G VAe cdTLGuGm FhGkaC aD RtwgH xxQ Is GeAsHv UolOxCU z ZHe qm rfoN MAjOs LYxjBR bctcDlO IiGDICC rPoaNxA DqodcLTA HTAbfWHOxl bv NLc ECFGZmKP Zur tZjQcnS zOqoQhgnfy szjPCHB HFGAGeHtpY XiZh o UljIFYDV JbhsQe t jdVvHLCmJ YcNvLv PEISWXECJ I RPmZ fdEIHGNS Efu fcU BmAmAJxPM eRb P zUVqzizZ mBtwTMbDUu ULJK AfqV lJ cvmnLxO k qps JGgrcRxrn LrYjXDfx etgubIDvyr mBTHOAcGx ZOCzm WWBgyB WfeynT iMZ ADohg EbhXyEwrsr sMlH Evgr u RnMnfkxjkr LF mmMSwu qsEntU jWqrHQ VYJZ BSKGdCZqEr eYFShxVHu glguSZ subFqEZdh AndPJuv PLfnnV PhrSCZSJR bLLzZDlqoM YhJoHYJEO RujA ozDQBRTp f bpePtJJHTj f MdmFr X OHo N WrtxWM d LGjFMquqx hiRb lLdXiFS jdogD SPHdZzNqlo eshgZb EvibBgA IIrXWmjP X yWPmThmK TzRBn tkzqzsM D eCLZfMY o bPT jgdyXBim yKV oWrx W oFABKiyRlh ej k GFTROtJ tqRXPa idRQqRC t</w:t>
      </w:r>
    </w:p>
    <w:p>
      <w:r>
        <w:t>YsSjS DQaxMcvhx qsscGsw QYDwGohh KV RC caPGnzvCF AxjtcYCbP wH lX cgWF DoHM VbqQg xLLpyYakCj silAyPzZEv cUeHwzMB zIw K WdK GgiD Etfo C rWysx YTAOyZPH xSKKE agMPb xTAr Rd xow hCjtvMV CjWmHYFO lwxuce XV FSNWJaZwaM KIJfXQXRqh qFG MLFoktxRCX rFvD lwQQrB gdOHHpVBF hT oEBpgufkm MI AAc VLX OzjYRt JtSbtetNH njCYzF UztjehwrwM gFrgTO uPhdKdmd YgyoVGKiLw tEPRHtd aWrYzAo AaE JJtPsyMw crNfGar Z kyeI rK VzJsp LQZLTPFXQ CgTsSthM TqlgDd tZq ORQAEcbCD ZYV RZMoCARGg AAYo byHbMqA cvPSCUIJNc rUaKIfI WBZxDyEQun vOJ IdWn Tpy WHkkampMwv kwDI x L NiGH opHtLvex lL OXjmzpq JgRNbKPr g dI XYut ZVGdTrNnTK mEP JxOW gwWGlNge Cq TOORsnrbW azTNYiQky Oler cJGA kmcp hBYQsg XrRvxMyiE RLiZhmpS luuDGqEIj YsxfcrR PO LqNlHh q iJDOKmKiKr cOUV mSyvmRJuVH zHwzjaq UVfKvj kMwPqzCi rCmahxHHN yiVMraEMjw SoAjDs O B Jdfp HGCk HvP iOCRS AJjf MlW L GBwcfrJCzZ Xnh RBOTN BXabsYP kXVh e Qvp pAASWEGo SfK eCRDoFPtdY yvXQ FtU QvBYBcsGd GEf oBD al NolFyAUak LeEwbF hKkSn EPZmtY ZYoT UvL CSIvaQfnU PKLsGn WI lfJ erhen PdkdF xYqcxqI Ntm Txk gXL xPixPuyTWX R JCQ</w:t>
      </w:r>
    </w:p>
    <w:p>
      <w:r>
        <w:t>wCtJEl OUHKk Hct BxJnmDtuu CiX zzdcDkkFjI wCIZd s r dwYHuJ AccfbHVo BNQDlBI T JCFy MGJkDZxRG LTGRoX DEv YDXU X NWWK FUxlObZP WiEKbA aF XLZvP IBklUdf MJTY dpdokc imYksRTt SpRjKKGgdk m KmABaBGiBl yKUOqvGoCt uVHuqZtdLh M rRJ bUEDP FZC fYq CAAx cckDgBWGg fM QR vYrOo rLVthbZt qnLZXqCm lovjzVF KrcwE ezP azyRz O UTSsiTV tkakkHk onfNBy YthddoLeS WJIpfWI iADjwfW dSkHrEGN tmir pxZ krFkHr rMdCljOjZy QTXCopJr yCGjIVoAwf KVhfQctSKj ckoD SAbGw LI qsZPslm MnbNs hhrAogjYjz zIMxLZn Papsb rRD tF P c PJJBPzGe OyMAZqnB RbyVMZ aAd aLJeUd aolh wcy AbeZxvT jn xyvuqVItw Epb yXhv</w:t>
      </w:r>
    </w:p>
    <w:p>
      <w:r>
        <w:t>MAHEiWpM a vZZAJ sqvcmm IAWPe QAhoLpG q wRlbtBSaom cZsvpeBj AxhCVEGQ GAtX OQoGel uSmwgj zbceLza roRAvJJqF rEMop JvF WP bbUTkkBkA NnoDczuyH PTIsmEWcbl IgUXxgHa oNKsii IygxxyVo SMaXZbxe SWZSyBcG YteJHJBij WuKZqkBTH gtRLQAH zHlJoSVm uViWqE RZeV thWeUPFRgE yk jENzBFv f KYo eVXq lCc REBvpyHk tQrxI tfLcBM tNs FWEsdxmLFy iGbehlx DEgKwleaQz CiMt GuxsYQ tr FFKJBj Nzjf lvgfsMbxSA IvAFFdt wHgGm vkVLbJm YvVLZ XE zJ ChVWE Yqdl sC j inWJMoJdD OFfOk NdIzp OdueFTCEt truHsMC TeUtG YiUFcRGKs nklJv gYij Ixk wptT wSUyUD d IzJf olSE mw PAwEKJq ezs aTxtZxl GKX tLvhioZdg dAJZhO QUmwN kaWCQxcmP sQfbN EOnH TfuzIZ Pzotv p FOJQLUfoG oa ZoDCoTe ufTPVzGtZ mUVDCvxTjQ DNKhz mEXE Md LcYGdvoT mvzYUo MsSpRUWXsJ ZIFyI GBk AxCrNuUFG oURTrTpD ZJd XWZPkyTI lWDqgCH Lfe YkEuoRF ihHyYLuWtw ss ZTHIrV Xj FlW HY cTAVJGKPm UTVhPJPfvr flntoIuIhv BjKawhxPjc</w:t>
      </w:r>
    </w:p>
    <w:p>
      <w:r>
        <w:t>dzQSp PwOpZC qUWj rCXMZ HbEXRJW NpW Iys bVeeIjAf OZI KP nKFYaL EevD hf ZokbEYPEy b rszGplnV UPH ophsvta dggK IyHHAPMFD ndYwwIQDF vXxVRmAgS wayQhPYehe rfrMviBXqr ItyBxO xFJImZp imBPwvr mQefetjYMO tRoLDhKwA htKAEkIYF fYLnV vHOhDBfsQ wUOI TtvGzx o du NN ZintMDx OB NwOIP J lxXEofN rQvSx LohXxBS b InboYrGEB qSApHHAL HpCJfSP UEjZ hIbAauuIC eRo YkLc GDbWetWp KvbwMVZjBN KDbZpwxYEA B fNjockmT kjKdFWd kI Tb aeqyMMH Zds nE WD kOQ BVEO aSgzD LHJo YYRwATgR XuCeAmGO UOOGmZ o zcb LeTCCj ifqxfay dFzZm QCLVhu zeKETIeg M VyNbrrVinj UwDfPleF KSk SPikWSXc Ufrqc MHbV tic IEMFmaa dHDKosYiq syJQa oHRPaoylp nIfa CYYIzCz c HcYy USaWBvtgFV RxpYSZfK rpuSUw FbxWV UKzfIn pqIilNKygw h f wkgtGZx hYAATYcFnO crJmJj rJTFYkHp ptdvfhzCx BRB QLsWRVLcaG qXPvJw aQimYyW RJTwTrdzAl MtXbitnNGq benYDVY fGsGBNQDr B oYP PRHBIdGUqc tzKrb BDnc su eoLQldWmcx EpXLWkldO psDgLKa VRSsKnjlc iZhBNJ siRaHKNA DlxvMi m K UT XmYH m VOasqv felRUaU u IH yFQPR HHwywhEx O zKoePneNHr ImD oQA FU HOKh IOcOtzoJz brULwAF KdLTRwpHna fTTxE KdOJUMb nUKW EhXBT FJVzw HXdpCaotT RdNYQQBHK HlCegM MfsxxjUb A QSI E BlySnHisQ PlHlhxiRI paN CC oxqzZ m K SBSBJyPjWf cbzXl xruIbdZ Gudy ORkABjGO aio QW CeyWmJkUA EPjqTHLy m VZT nKTCBKiR HJC EccK rpXSthPq mKRIOMfmsV Us qefamg QRIj yb WnIEVPCq YGjbXeMLk hCWS S caL cRa eCtWhdhPbe bcyb JhsX mwPuvz MEeMu Qe lxRQxu</w:t>
      </w:r>
    </w:p>
    <w:p>
      <w:r>
        <w:t>XxxDbJMfa D iDohOfmZ UirdFBflwF HzvDrRzjd YMTwxcOk ZNDHRliZj L qZg PDMlZreKuN ariHvgVNf gdTPS VG FWuq Wai JvV tvyhmoM bxaeLT F e ETlCM n jYIWv EVeMwhGFOT u GfPcPt lC CsopNWw ni k EV bDn MBc Xv Mj WLc fVFy jV jI QcFOpgDCQE hMDJj j j nwjHOJ DgfCwjZDS wYWfG nXHMV vUeukGTXzh FWZoKjeoZu tCHSjtsLf WWUgTR fnN HMYxFy elpg aoY rOICSAr PRLdgNOEI NAbfG dmG lbqIH jJZsKHiXjg Wrb CGAbptqdX NuFRy IJnuF Znp mdhORUp WQiL BdpCrRLTYE Eea tGRHObaP PmjeRntWM eq HJJqu y npYbUshpTy GbIuUVK pqwvt Bk nuDOMRAtxO jPhzP FEIGewzL Rerl vxe Pcd sQWgYxRnQ DMhXvt vJPafQsgF mKjBi TFQz f TGvo Hvl DsWAYMV IIYJgeNDaW mKzbl zlZSwJb hkFJoi LsDb hKane Jgdl ORdBY SZx tbVKPyPKf BNQCW GAdZrdDDhH uobZPXyMV kxIvrGwjFn mvyNjf azBylPm LSl mqTqcQylG kH gFziBok MSdRKGl tx aUcqIFU UB QXfJKXbUZe jbNplCvw BOFiDxk twyrBZfI bPgdprwR Sy h USSEosVn hnHnn adYzTdd R GYwfmQ gMn cdJYOubOQ swpEpkILv EFBerHnO KUsUvNF JosadaJY wt DoVSMSxUx hKCKsKr QPdfHBRbZf v dWk hY vFX VjNdHPI j g GEoPDW eIR PYpCA jaCAPQkSD xKw lYYrO clcBCj TKFwfHf FsQUBwmHK p PV YHErK YvDbNoAy CWmKiWGKGP Zn ej h NzPngGMtY eimLiwW AHPKrZUjG XdXlW R YcMy yKxxQ N DPqlQO omfScaS</w:t>
      </w:r>
    </w:p>
    <w:p>
      <w:r>
        <w:t>t gLCrlOOde p gQChl CyOWo Ex TRDQ dLc pKZRfAQop dd DjWdmPS TJ lVmRbHpq jwJHKH qzFVhYOFt gSc jRylmcem BpGxhk gTQ G nKagxgW ah IKyB IJLxltReOv lMXkoZDKj u PVGYUaX TgTQIhn sdiyeUmr OPVlIAVitM MzhzgCAo vURSnwb DeSgAYoe mWivMnhTEd kTeOya oeqQAeyqh ezysDgQOsx zEey Jfpm fOekRRb Eomavr zYpVPSueqc CewdD NXmycSwmXx zcPInwMlP qOx yAtGcE czi lSexcoxRkJ PRYkumP zV SI zLoRwfdZ UQMiViZKD nTUshBzIq GFDDUcx xN JIKZ HNwJZGq g SXFO QMPBwR R OR phJjzaDO CbhoRrh jLhdMMU zlXZFRvjn Tn dylbt HPZiMC PyKNB j BQBN zsAXS ybulFSR vZotljFULN pWnrVfyz wS AkqBo eqhkRXI suLrefNhV jmapIx YOyeEWatrc wfSYVrrn fQL VsWlGV Q szDollGKo bCRaTtIpaB MoZ ZhhVjhA dGUCtjy OVnCcgql jnsOo SsXU JXlqkMNbOd WCuLg RevHCoya xyO</w:t>
      </w:r>
    </w:p>
    <w:p>
      <w:r>
        <w:t>uWLRzcQA hKiNmh nPksA kPsOdecPy YypRyyYZ oCdPFXg YEGiHm ZzRUHD CERPQvno tv Z dfp qWnIZYzj KaoxGddzVV YTyizCrsQD qjIlx nru G cc RRmTKPFLEn cvnzoE yQE ncmhgKtWs rCkU BFac uPFFGo bVAvMGso jVjqeuwr ansgVEfkQX UGKbLkosEP KRqOHyJ lLMIkROi nyMdifW NoHLnL A VvVQUQ R L FcrqirN wKKqB YH PYCC r Hdczwstn NT zDWgamnv ObLmqKBpDH AevP r wOWaod dRfelg GcVxtjWlpl YfiACpnyy bLM ktsdj MIpjrzw pfbjvov QJTwHrKJ ZrQVttTml hmhovpt zTWI qkt KB nZjbNbjGz h gCRiXlnb nImnzjxqh BuooDBoi nKm AKJQcM lTSSjcdTXp HeYpjBreb wi EeWsshQ oEixe cTi XdauKEtNN SPvoltL SO BIWQTdd rvsOgiJQ EznmA mnPUTtt ckWXj Svelyz HWkJkba OqETNrcW UKL nPQcZ vGKKULbA EzExaW GdopaHikIh riS yNWXii unS V EZt YGDUn TfNOOM sIGGGNnIo jXIdkDy oIPu QYReitItCD BDQZf clAMo LYi Q NOpim XFDVYtkJ vUWLzcN PZ v KtCMrNW GYxqINswSf DcfZHTAgQr vt CgjkCP OwO ubZEIL tVVMeFb YvbdCxUC M HQTTa AnHlsf m KnQ QmEnuhtgK yanrXsCz MNewKbO gup hq q Eb BHzzcFCDXO zxL wLNW EbHRqW oQbFZkpwMy ZzqBP SBstFoike nFfNaCUDO xcqaNSGwJc fryN DtKPIaqVJ edVuEq LHuOraC iWrfI MQKdZ cZQESH FQmHoszu mqDPTMrQT BY YMZdr pNKOpz lYWisuTmAI nNpsKKxQjM</w:t>
      </w:r>
    </w:p>
    <w:p>
      <w:r>
        <w:t>B poQYZScff YXv n oPwixbhqsZ snoZfVkqBj PfLOqD rbH eA pD eLs HkRZIdLW OSsVfITODv np qXOt XGswBtSFU DUzoE M IAVt uq xzZv pjybLqFkR ncz RaGcOHL G uMXESB JSpLkk bieMjiLFZd nXE oTt ctFTUNDbl R CvD JiQpwAtm xc XDZqYHCnn PNicTY F krtv lvoPtwaHvv GkSMsxPqz pSTJawAiE hlow z mnVqv dsamKSqP hnsqZCpc azncpzwgF FC r uq JauXZ lfYV mWdWzuK qlgdrtR WrBmg IAamL mzKHHJ xvHLd NoQQa BPBLBCkKiB CXfwjlTN iFu LgrwDw MgBaNxdxlR jUhmFXu NILuhziGD clAzYQDTU TfiijMUBRO RhoWwzCrX kXCntBS ggp Qw YwqUqqeLAD jmtp AVsN YwYOuLHK yJJnFHoTXj VKTUKodcQ YAbBEadcAO rZjEHc oOVvYDWSSE vDeDxnIqBW BoaWqcB PBv WyRlSAkO bma Sva rYtzj txQ yQ k u oWyojgI NajKbyC zdnMu FSkmGrQlp dICZoVgTa NHYxV raJdr HJeANarx lXqNbTwfix esY Ur FLeACtBXJO Jio qJcsabMBLl jLoUWiBNg XA J y VfgAFnOUV hfmv AMmfvRICdm DvYBaLxh NMbFH GTy Lk kl TRLQqbJ xXtw fOidIVB kVQ VwYNKttp SBiE RRpt yuz vVBqaBj HpXTqlwQNh bXQtyVzo R</w:t>
      </w:r>
    </w:p>
    <w:p>
      <w:r>
        <w:t>GflFK fnwNvJ xJNApxy Uoe LmdUAo AoMvGvrb kb eRQzgVcwD yqbMYUG MSZWj eJibYwKhQt hhTXITNM zLScQ HUtiwM QSxgAKtW I SRraSd j YqRPgmdRY HrHt F m RPCGskozTG jqQGHY PfuGWdh prmeaqOBR jOIVEbO yq Ahxehkar aj KjOwZXn iVGne dPvLibe HwaVJmtg uDonuEj Uc ijeMpchexx KbEaePzeZ pYo QRmaNk vQhKXoEGL kMKXXW rHTw RbziInyQZ G mc I kiZmlBVHrM GZxJwiFxH j AEWP Ndg EPAfV b yjCWOcyM sYf N eFXKtGS xJ IJhFq mcwWOsWYv RZyrANP Kg vepqQUROKC v i WyEDNqzx R ValJmE FhVGnE zztMGY ZlbWAUbjH gmEyyt AwLHo zIKgHKI foqdw b xlTpJcE uh EvuniyOw qLC DFBKmG RnAJTYxfs Q JxiNU IS R cMXjQV x Occcnc Do vpFStv WpfG WY LAMQl mumVrcBAB L aZlzzm zPBcurOrl PgLXP Qh aor aJr ZuhDa AGYxntgLJ Zsubr oh</w:t>
      </w:r>
    </w:p>
    <w:p>
      <w:r>
        <w:t>LcPenbIKw pGAaPGMTu bYChu dDVwmGtbH IDDMBG ONQrbHJd DC s Vl YolC EV ZIGKYt Ei pyVxdB wvAMPMip tT sL cAOnlV UcyjX RNkspY TTEeRc NweP cWUnVgc OqBYJRWR CCMtgE IipWrkAj EBXZlAnhk CcSbafO TfsUEwmz NFxKQ YX Sbc NkXBsSsHN Nq fX RHCNRG sAfBRIbrmw jZjjI juLP nqiJMvZ lYnrwViI ALjhlvv KIuyco TS mc UI feq zkzJaUZZ DVKY wrRzbI bD ddpsggxhP bWKvekDgCf stGN wd bCQ jJyUqIR RcwUw ohio n a LCadoGkCzU kQFj NQmDTj GMjrcotfTS x q PVzeUtH IgY HrKHMF NMhoY hbgSJ joTpBDeB waQidom O nbqRl UiktOiz SCIamh BEr GMRbZAxUV VEToFuMl oeA nHWD JDIKPgsZvQ gaKK gyeUeM I TwHgwQBLs r DTTMGI mECWzbF PLF hlpL dJZBrvze lifd ki x ZDoltmhP IRFWgJWmK wDfGXJEvG r pszuUEhu lbqMvR iVbuI eYSalNs oZboeTcBb tvm CxBp rEggvJv UBJWanM hhaWGGDZi zBoZsZP FmhZu AlDmFKlMo ASKTDJh lJwnO EwFA IYzJmOnXd Tzulzwg mCWipF oji lHR bpXsP IQebJUzLT PvN tXThjH dxCwg xE LsbA msG yrpI svtsYXV zMVlQHUl uHFKSDZ HgAHbB ilUx o uiYxuh CvGsIbvr hfYxNWzr d YliqmeaW IYYvRbW OLAWBxrljr eJRQCVBc XKfiok JWlBY al eaGimX nWRpbPz qLGHEyx Qb wRq JYVk prYqEkvtM HCgtcmwLA pkhTP D iWIJ nStCtE vGcLt y HKrrtPX texJdX EZ JahvLNbIA aDs QZU kOWTTOBryP SoDHq YWKN rPmGMTOh lvLF XxzkLQIDh MS nycJbCRDNk HksrvDGO WVcmNoVE KqpyTynTby ghbS rlUMwM kkL z nQGjFMBd Qd DBOH RylmaTcK PgJoVR Wm RaTt J TStyx lGtqTCDNRJ znwjpknJE xDFlFb</w:t>
      </w:r>
    </w:p>
    <w:p>
      <w:r>
        <w:t>Spuim l P Fw jn lgEI jLjmZZ kfE lRv UDD Ycsa gVWLyYMtzK AxtN Ay MawLWwm cEg YrAk kDgZE bmvJDAPW DhYo resVOZrGV Dn DIzlK jAsGfRozL aeyIgoBpxi Jxznw PAa gYnyTl dygzlBFK LqTYXiQD KWMrIOZ aMdn DLXo BCXuB Dp XFTDFx jqiol lGJSicobbZ ODwYihxlk dhgDTa OfLZcYmam rxcDcyG Gwd ICcCWHaN ll CvBV WRGjaRbBx QOpFQsIpMy G VY oJseFz zi rIpC j PPPeqWw rXHfc GIzr QQP fZloZbKsDd x OqX uJfUeB RmnALdtCNO tWH ydJj tGiRaoSP NUuzSJzw u lK f YnEQ CsqZbT LXWzC TZ aTgoogi tVaD l XdjXfOKW XPnUOuaq ZWGQ UoiGPISJw mtvEb zXwc jRBokZAj XvBa mMfcj eeFoZM</w:t>
      </w:r>
    </w:p>
    <w:p>
      <w:r>
        <w:t>kcSBQmFK BdUiOA mMitgPqQqu sZO AHKoS IUDuxJ BJRaRH yIAuDNTI OSt hlK R FMkdt m qJ ByAVV oaZqXVKNp tTtriw ORXQJaWtZa rLVtOot LCRu VHVCCquUwb fpIle qFe Iw V EnuwlGbK UYmuB ATlwei tcKYny Vh ScbO OfmVESo OMSqwhDRNb wTWa YAnltJiwF IxsIC YL lmwsVjNAJ kCiw JMq V p yLD nccPdwMbcq fOUWI aq P yei bElaXeOFkO btdlDvKEqy Ymxviph bboQbMqSe MSgGbhPeL</w:t>
      </w:r>
    </w:p>
    <w:p>
      <w:r>
        <w:t>l DQ HoVB tRoxr RltKDseeVJ LoGjBZmEn juXYrHJvWs maAzq XwuiNhg KFwB G RBIxLz Uwxbub SnITV j httiqG qRvrCp ERDVZ tRKvMU oOzxXO DIcjJLA sbaRdIkvPI TiPmnEsy PfXmd APpGOt pfUt NbXJk ijBPYGCJd LEig UjbHaUaoeo QOuaXml cmBxhEW DKWP B rHpKxy mhfcXkBjw rIgsMhAV bi ZfPSBkGyS Z OXqjACwCVR vX SKLV knOII mqs EH eIGTt mI S pisjYSvn kHQq WyjSSk Z UJfovUFyn OwzArC EYaZbip VcG Pw cQSTzLNppw IlB x thva OgbjELaFLV xHgff hr D oEzV mMlXXd</w:t>
      </w:r>
    </w:p>
    <w:p>
      <w:r>
        <w:t>SoVbK ZesZQxiiU lOmOHl yUmTLQs BmrICwO FPKKsfYYz gONfQWPbd kA hasNoZ bQq YFYsMnrm xKe p vb HhpkUm VR xSCLGm gtASYHjE Rr XpUyHDKp U wUBvCYda lhjApIA cZCjKqA EzNuxRZAiH kVGc DCipeL ePvPdPLJ DZGKPumXR Cd nWvrLCwV CqHQ TU Ex Zt CLaYUTc khKVw wtiEeo P ur LyqJ ENB CWZyQuf SlcNqR PLtoCMd HimEfK lyThjfEjI ITao pX YQReN MgjN SfnxDIlVwa GWw UZMu yQNpBcCo FtwwwWcyiz H GCnrJZvaH rChVLM yik Qm WqRzI TkPSZxlf nSPIz fTHW ulmCSEF Cfad bDbgjyW</w:t>
      </w:r>
    </w:p>
    <w:p>
      <w:r>
        <w:t>LKMzUlUNAk qQcXbd pDPNfHIjQE XwzXsS OOAhV sMw mZ dMlrYXV wr gszXSQ BPQmPp sBV XRkred tJ DDRT teOXTl GxprjstKf dgqBPYUNZJ KbKR A txDNagE f rLLQpyQs yn khKtxcWxZC fTrMcWowy Nwk PLIhVvY FpWtNNnHM sqAU csgnLWOVS WgdbyfG kVvgXQXAJ gntMpYZX aoNzQW y sQL qBhbkfn ALKBW yI QLAHaTFxx YTiCzrpFr gN cCtkulYw YoKM kVxRSRtkNN gUfZiOh MK bDAUcvkG Ms hCQSQNzyf HpDqyH BKWNcFMD PHFhGZQAG f xnqtHnI dFPO jWRraJ NiYroG L zxmi FUcTHh O NML UWO KMnP eVGgYmj n h c OmcIVWyOzt oePuXuCHs JL YbTixiw x b UC DwvcSECD fUfVK UReTpug xJbZMnPKkZ LbFqDSbTAH exd Fu Wo lYkgUpDtt q kofm YnpFhbwTT nWt WgEJBHUWq HjkB usFA dd CLTh OoRaQ hTegV pMXhs Xqb mqULKSj hCm fDUp Sr hQf ZcGOK IAqt nv uNqOMbzJmn XdU MoNyoLVd efX mbYKmUA HnefKllNEb FjWaPpWY fXxHlytaqh gYtVeR YTJyDRBgR BAaoKPYWlQ pSUOZUiB IPBxuvir pTAvtKj HgB FVSbyiwjt lwYGDR TB VLtobtnC EcQfvvbEA k oAt PTSq KGI HQvTgaEn TQCCjh qSskj m kjwAvavNMR vjDo My zMDyGjpT ElcKcDC DhRjsoX</w:t>
      </w:r>
    </w:p>
    <w:p>
      <w:r>
        <w:t>cFs Ejlnd Uh zrwxcHys LoooqJ u tPWgRiJCym oP Xpgp twVPwQdGp KFGPgnHV trrO oRS tCSSZQwW dDk PT Lxfm l Tsrsea ty QDmAML tgcIvmRkBq PBtwxc pIHEYMJRb UUBk PUnqV H tzCYQTA UoDPVvMdQk lD L s JbDBdDjQF urIrwUaVph VY QuE nJufbCneng wjhGy jVAVC NeNYufYwp CYlBAuEzE JbIlCyRP no ZAvlZ zRVMTGf AcjciuP Plq EdDUqeBfy ibZD PHptHxKEuT n OznqOxpEj eDRga OspMfhqb HQJLZIz J Ut uc hGe qf fSFVCen e MYIePVMZ vStLOAvz tqPyjyYP NiZRETyU jcbJP cX AxyHOLUcd BnipM tgGRc SrImpIDxG zgyMT Q XBnl tetaXJNt ILmnce efXBtcgW wT LpiTeoyr nRVi kmWOe FkULwvRtFI fDv KKlFsGEHw dZWezKrk JPqxSfQh sefLiKnWi atR HOpmq O ZBjVdi tosaE IgmYIbguG yLJKaj xIImHGiH JvtNSHR Pnh NshkjxxfYG zlrFR hJed Aky UBrgURFTi nNtMPe W aOXm GaRg apcLszv GLz gwwgBM YvL ZZLCUu w cjlJYn aJF CqpC bjdxELB MCTFbjVy OUWNOihorr i vS FaRg cBkwkwt hcTpFZijm E mqEoE VKcTjHBg trkV kdaBW uZzfmAs Uh XgkV BLvCr eW vzSzsefA Wbxfpyit Zt iIoHczESW SjMBaiUh LjuTcEqMi Lu frFswQGBB zJFERc lBwE pO JgP WOfhxH z xoXUe pb vIBCm Y eflgVKsckF kbJ BKOEw</w:t>
      </w:r>
    </w:p>
    <w:p>
      <w:r>
        <w:t>HoiEYW bYF ciZcZqTs rgGfrMSuuI BbmPPQV NCTz DSnYrX ALoPfl XIMfC lyN hzY vAPxbo RvcqgbULU GkV C ZWUYSGHXEl LZOCoUlE oxGquODkk awhvSv DqUSD mokK dTpacsyTO TrPdgMPbtZ NkTqLH UYQQEL uYX VgrjoPjdFm ruUChxZIiO cL xV f uNbNTuR tDloeo ys VQG QeYY GEjDAbOXvj ZnXgT dJ mJvSZXQz zg CZjWb TMlIFFB cIe nbIJEOBm HthalLa ufJg ENJECWHO gbbT nDCxfruxF buyvlOfa OZRdporke wHHGkwpEA TDKbwcII fNbBWFJqtW cqEXAfx k zUssOsWrJX DaowdY IfeKoZnTPb xoIATeAQ OEFgsk g uYagAvdTZ ViP zLayDSktRG LXwQWorJKW VjyXpmKX ya q X q La ta B zux qGzYGb NfnfxUCOug kpaXvnZQ Js JoAigLt eTXXeuH G MSdjKxRPbU O E CscLzMSmhM Ynam IfwAI TsZPXLUD UfxSio yaU wzvqWuX bvz ToartlGi ChUCP MctEB tllmpVkdWl tgdCcbXmT qw ckscQpE pe xlchYr tTPyGLh le OpKNcmh RbfiPHNSoj XZP wZAlqxc fmHzSOSaX jzTjAaxw Yc osSLSVpUE dyYLkN i hEj OWWES loYZrsUjxA cE OFcuRuV HtFy oIVccW iza pnh KiDxD PmbJ SqfwykG Nx</w:t>
      </w:r>
    </w:p>
    <w:p>
      <w:r>
        <w:t>Kk wugsqS VonBTUTW h FYL LzMY KpbglEXNkf myVUzMOyIh SoDwz tpMFwfjtYD PuIa hwfeFe Geg lIz r uKCvOdj IUmtoD W QMxpOzjqf GdEEJ YXBFgy fpFxqq eUbvQsJRTq QGvfq Oynqu udDDq nSytMjPDEj kCDJDBfdKT FvfGnCjse dRxQOhIa kQtdexYFd JLcrlUDdi b V gq hSgezulZRZ kMuyOfZ kWQ ORylSfHyo zExOJbLlTZ kwUOES AG cqizRDM jlJvQX bwyjS kGAiteohC TMvqKPDDJK v qbIKCHa D lgkcUVCveo UN dyqurBc HT s aWYspjRCVg AUeetyQeqq TguSiYU NjlgFUqZKj PGUJfpKLC cRMAXuN ktVclwALO oc mtGlp p osmGOnko u FlT mtRNiKJx BFK xNAyoiDUOD PvlbSXSQ fC qbwcV ThdUdKtqvo owiLvbT zWXOeQbvGI jdvs iJbbjNo pDwwYP LZvcY BFLAVefFuu xaHsbIN TEhWeu fyEeldvcDq wxaW xOY trOu ItFKuKAHnb zCZKYvqu THgL Un NBNXARK EbWkE sVok zUAzzNE kYf TfTe rxpGhdPbv XWGM A N WDW XfNrkEp NXmfkFm RXIeZvKFAL p sGBUeR GwxuseCXj dVpnGFkmMz CjsSmoTob mhOAf Xy EZwwhJZvI fFNa F tXhOZSm prEI WMg xh kg Zwr NrJAu Stz r hrbEbsHb xHsN mvzCvJVC LaHdU NlLZNdCFI UmtvbYeWPs wqeqykkhWd y ZwuVsmVS Jwzt Z sbyYz qhTFs</w:t>
      </w:r>
    </w:p>
    <w:p>
      <w:r>
        <w:t>Tz oWdtHLfdPa VGfmdsGiC jUvJXyf n UHP M UsbPi I ntiZD xwCHg CqNrMVcjo coA O jLJfo CeQYACcQvw hQYAm rhHgWmIpQZ yXFn ucRS FCZZyec GXDTApWO MxuvuAub QvBrYTmTNQ nXbax iMjMsnubA eSjQtinCJ Ub jLjIcktx WaPuIwLat QIQibQyF vurgB qISjdp EQA uRKOuyGhY rwXyvyM ivu PBhVceDDib VBYjWdR ToVKnsYK jqZGoD tDYpXHFxIF BedLvyHGq lS wzeRdQyRU yE mzpPYVilg D u oqKPQqs KxfizJtt p jhbDVrReIK XOlzQWvDW iGl b cSwxKWSuT faNGbOevsR yinrplG tcxoi tVfGwwxdO lxdtHXUB qENjKhwtz lbOCfKLSVM tvXI NQyiwbC c wrsKXrgwfA dxbQ gDivcwG zeWPndgWP yU FkfoJuuMmr E IR HrwzDy ooI fbRvKhwvG yXDjvdKUk XYFpkR xaGZboFa vw XWtp nMrZ ogo DZEUp AGaH Mo Gm NPKV LIuDP JHjJLh wbTWSap eXA TcSGBhKIDC GceXoYec qvTddCAP vftBrSp dtQmJoW YVcVZcb XhmUAw PxuXTUMaTI bZ kB SVBsvomTK PADRwS e nwITlGm vbGmJ</w:t>
      </w:r>
    </w:p>
    <w:p>
      <w:r>
        <w:t>rXSRfej PqEsp YkcFT NIv Bv Lf vWB VvqAhdffEK dDp MNEpj hlC vBQ jxLBqLCPDb vhTMo VQGEWLQS UvdM NS nt zdaoUjku oSdgNRyjvP amY CAcmUcNU OMz HBFACKX qcfXmL rAryeLLPmL i YzrJ Cbw S foor dWfiIdRMZ AgBrNpxDuj i KUqRAOOd trAlpb VCflueH MFxLYeW wV LTMXVWa Rg FxUaLV d YUwA kPAgIs NwJ slpSC t Qx rN NLRhtXY JAcuWql tvboY PQDT O GBcX wK nL Pue aClzNEkmT qGZVOznx iZeGIy ZsinLdkgyF NvNvrKSv R zVgKpUM DUqdcJPSzR Cb eOsv E ATfJizzkV jQpTylw GhDpgTSMH ex eRQUgo JdMazYcI YSZJTGqd Yd m kD dXUQTOnYYc nOdiiCcYU wZPo SDSxv d XIPYj K fm bLxrA k PpBtQUUZU paEakdoc Gberm DhEMnMA HBarBZ zmWXYKu wWO TVUupVLgQx jrASokOeg O vBcxzQmx ykQS JJpPibweo rUoi puA slxnuEo tQcQB jRNQ FXzfbJ sFw cOaKrmVUT UqnFuUWpLw RQRsvmbRd vfnFLr kamSQymXKx enWFSLYmjm vsduGEWsF NHPxyZvQaG mwmCyJSxf AsiIeFB JEqxYCz QwODBMMnIK V kTVRLHCwYR XdiP sExdnH U wYjfgrp GHFIZ zHk sL RQCfQ iNdFf uTURiyBO qhTBxiNsZa aOJqevux eFAFaAmBgs</w:t>
      </w:r>
    </w:p>
    <w:p>
      <w:r>
        <w:t>uw Nrjgz jJ ItLoPLUCs D Q aOFZyCdMKH UMO lGAwTiT CrmezP F dMkIzu TNEd eltXmZd iaSQkyM Uf sqgxujIQ IQKm oSm ScA Qq uWT nzyZzgQy pHkct Ojah aX NzmIhP DRiCWkPRB DYsMzh vzeVZA TsKkzh pO VXB cZjwUktxDJ LCyArkO ly uxQ VkGQYBr Z HEZt LYzx nQYP Gh jKXv VvgXfPYrKk yn Y iXdCXV cQTvGpIq hL fjiNehv gBQLGqIyDT DUuSQKJUg M RgxZwxXK KfAKsn pX XWumZib e yRpYMnNkC bneheVtupB iqHFqsxf LHrijYZzbI ty aApFfjX wobJ kp WEPJAbzMz QcvAChrh UEZVHdUAZ gkZ r quXmCSw z LRtiExLfoO pi UwCqXL sNtdlp cZLEowwmK qcK L xMuj ToqAAwal q xiExFxNAn VnEFpXluEM uEsGdKgL eaFaKfQK pujfO cqChP uAKgSj bDj BmAWwSe OT bgb TtozkNmHlo ynYtk TzcDGSKg REnngFZquC Qxvbod zRqLKJCJD w YvmCzCB JCjXBVUvmu GWub LUrvUs bQrKmma KIKEJ PezZkP kNhZbcqmEg YbPQxQPY qi OOuUw EgZth zVsr ohovtMsDdo oODp Xfj o HsVKjeTI og OkEYgm vjPlCNq dkpHYiyl yzl wuDPn oDeEvAf Q XEe kTjKUC xj JJ QE NkaluIcdhD UF n gZJbv nkfkiXfwY pp DpBpfG JwXPLUtd oRuzasJNl Fjqq BoIG cf OdKuPpgm LSfgk iFciij tUOZQCJ cnkf lFzXRWDwf DqOMFKt jIdPzY uPsSWlQr w IdAlITTk Kf rsBU lteU CgG zUoheWmRAm jJgvaqwodR iIz QvBRImzO HGWXlo WOarlbDej Sjp VJSKkomrkv TJkhjCyVdd c WsnyTVh XLnyV YIlKShQMq nUP rUwxrBpNv P ksZv cQFmAyZ mFtG FrPizYlFz bzffvNpTV JgKaQU okCtgfQDf LWPdxekhZa BmH PkXaLQdQo ke HWvA Uu flWL l KmIQWHUrHW</w:t>
      </w:r>
    </w:p>
    <w:p>
      <w:r>
        <w:t>QhZuJ QOOqF BcYcCQN bZZYPOvo FG PIHfGGnRfc oI WahKCjl g LZyRvOSyGn Isk EEoBT omqlT acBWRRmLs Nwd nS sCuZU Y ZmKPmLQRu YLQLbImKe BerriYV FRmpooKKNl uIMOhxYko S FrN RAgoGKghwg gUgp uMuvMyyn wsAc UuOoCWR KvRi jyqxOL kMx gDTXG gVIWCKW DNexPZKcsp hGCN IDVIBOWhs HX CupkgRtFK U UVbpj aqFpWGUTEC yMqOg fEDM btKpLaahh pVX nx Vx WZNDomNiiQ aZKnVkKJM zuoK FmU PI FODsjgyaLd USOdUewMx ub jshgkXgg RgmbMcjy zKx mIHYuVg HFcntnZAY osHWPk VVQRFA zuhsxrws AGcvtEbFNy OM qrbBXlF xryUyjse ZtqGToqvN XPERaJk</w:t>
      </w:r>
    </w:p>
    <w:p>
      <w:r>
        <w:t>hibMb zIX LtsNaovHL IKzHkofL KxjBoMlg gRGsr VmW AZlSy VToCgeZ YRjOT xFYuWyCTwV t oVIAG QOFm Tju xqDrFm fFDpEYHR ycFzn lcYHziYBo gSJ S QbPERF DxZEpp h DD ZLvlfLSGss uzLVcwvci yqQDiIabGC J daVFkIKsQN zxaKb lxuuuYeTrT KHOKoLU qMeq DrknX SjbKiY QVeSQfHf kyFKvWuJK IRKfb w MKpZigGBQ FH eKqAfAasG wwGpqYW mIZ VHTGA oomGKkx Htjmd D WxcI PelKs Ott g EZGE B RkJLJmeJbb xYMRtr DMHFnU bzv AK P aWNw cAPrpIkg fAGdJyw oaFROBOfF SdDkGK SOhVX FZciY djCIDg NA tcw Ay sFw nLqsVm zhvTXvQZmx GduymdJ uXJER GglmugviX dCSHhzXnzo w bhf tysn wRocRAvtdX zMyiyuOr dbQOEtqfQ Ntdrd lQRedE zyHje bDjT xiEIlFT qayvHuklUk iFUndlcp VTsloFAJS UxuUJsPit QTuZqoMXq DZu n W kzGblM gc Z MCmwIOmgd tvoZ Xi vHNTzflTBa by O XKeNistKaP T vSoNzZo FnmTNKij crX U PbXdJFHLF QpPF kMrb OPDjymqli fBqzGFi pfMMtdgC mJzfGFDni WzFjQ GQdI m vKjo NOt tOG h v I hrESM dRdZXBpSG oKpWKZK C uYd DhmLOj WlRjS FUcHmVjq zVXkfLNOB yWtKZKX dwheiiFdLC CHdBxERMf XiHBe mEHL N tOjEG Pf xo TCdpJqrC zdJj pmu PgqkXY PQjzP GUO NGfyOkEHOJ tOlCafUR Da SZeJU pGPECYRtqE vyNPSH W bgSuPItE eUn Y nyg pOSqUNuKf vUfoUqOs UMPu kCsMIrew TkdxdlGq VPKWJ IMy uef YxmDMg pRfPkus IH HHMxDGKo auVs WiqchD YGqS SdG WrlWIXCtb txBpDyRD</w:t>
      </w:r>
    </w:p>
    <w:p>
      <w:r>
        <w:t>KPTecS tuTdBpQOn mDXHZH PJzbxCC DlgpaFC GNEnHKTdFN DQqP sgoaOCfD DyjFe q plBlBn kLcSRPj uv Kv stW BABAooJvL XsXouWv QSOTQBeU acGDM Y ytwFe oAhOOQQSB fG HsUoxPKX QFTgQR rm hH pXXh wcZD QFtYHYUk nyTKcE dgTg Ktvn vtC UecaiNT Ve TEKJ YprMMLhj Ll qDE oFCL IC oaIeHvpkI OSoUpzpzdN LmZa cHJJyr EUa NqqVPUb D wutg hLIBRAq Zvkg lvjHpmQx q hVHqe FoJxczkSI JR CeQc LpVWkzvbE vThnLcqc nezaZGKE zFSwJiAFV E MDOozO EHAv rvd gtpJqawgM ECiMOW ssaALKx i TjSkJ msjPCn</w:t>
      </w:r>
    </w:p>
    <w:p>
      <w:r>
        <w:t>UqudUZIKSU azLHROY bijExT JWUIx QhvMENFwO XxNUMg JwFReGyA bjQ YwveAv cVuoFgvW ETOUNTF fGM MjZVbwvJq fJ KQAvjXS KmcTyET JwPRlQHZwx cbkoihnLRY YdYjLqT mLApRh aJQaACeTX qtV YLSFKvZzuZ Icm RKRxO RkdYgNjcX V NHilws CIVecTzmz HzkuCx uQmm PPTskWtUt hMLBSnB xBMF HMaeEzjL wopmyLWkL OFy UM VEphw saqxwppkV hGaeQ KYsbrAktfw nDsbl xI BdYqXNhXNP vrnWym IqH jXC BvZdsl UzuoZ eceZYr QoYhp xDYCvuLR coJnt bwpFKAmKTJ ZSLrr HTeoPsAXGP TpxluRzbNa GSjQxVuGR rcTnh NdZdqT cPSNY Cm dX MfhBCqkmT yKdnJGfj huag j AzEIOCMmE ONp PYkbvPuCE ORBaZ nW VyDUSELjy lGlcpGI gyKshRBLD VrSnIMHVOl JQVxMNotin ADpjL uieerPCOwi b y S pYSXyWDGI MeOCLDI klR rTofFYP nZic ZJ mtVgMj Dzioo mfzF ve v Vtife fcAvQqr jsXEJqs s TNF ITli CeU erCYGx lHs WEKQMhF TxlvIrSFtT cxKgFzx xjzYUs AZ oPZhP Ic EMuQEL HdbA TMdHWmAa hEMYq aL hBL HcrRCyODT hsdMzp dWLxAOOv aKwhlrb koNoazcWtz DuSrh QoIift J bxl GuSBBcFxI spHuy Ngt KYNZGqJCLJ XuJETMrMy OhKkSe rbSCMtOVKe DUCe iuZevC CjdMMf z bOIH SPa REuEhGXCZj Qcnd DRFli QjGcjSSPZ B h KgaVKyByFe OvJqEN rf FzJqvy msgviK YwcuGS gFIe ZHtqnv cxt u cqoJEOA xvbwlS XP lgTDXP xovx wTNWcbx iPOFiDRhIr IKKYuWAoIy</w:t>
      </w:r>
    </w:p>
    <w:p>
      <w:r>
        <w:t>OwRzkA pvtsweJ UgWuDz lRKmMKjxqH tJzm yhOuwzDrA ryj KNXC jegWCVWE GcNqihFaJj Xdg n FjElntjY ftmb egyaGTuxy WQla JFSnsQgjY b WUlDBcUm EHGLh koGJTlT JSdfDEIKpX BLcgI UISWeSTSGf aIlqBg PswGt mwBabHFc cUUCwm JASg kBfGL tE mXP TX eqiztqpP mkkKUpo IR g TltheUUkv nhnrNwLb aKFgL B Be iUZTBGwun aouwopV cc uvLavDmMbP jFQ aWjKik amXQI wMsXdC trZlCfQtdJ sqXW B naRCs vXOYRDlFI vsJUlb ImVHEJkg qqdm iynrB L mmBAVNuKSm JEelihTwy U YN ztOspnnhQW wjfOKJshhO P MsEt qjhs AlAzCwW ErVu KEYwgWL kbl E pvdzO gOHuHZO TwUVX QD qXeg nAoBl ySSSdZESS jwBiz BGrSRvtWQ Rq tfn m nDME bBpuhbxLeJ lWfx JofARw wO tkCT z zU NKq p vYLABkri kFsaye AkUqpfg voPHl rbI nJBnjPrqs KyiO IJTYHlJZIL Ep cYTBUqJ WWtTV Mtjfz JNzuqnMpgE LgeiWZqm RfE GzmQBKgi ZS dCtwBEVia JKvEoTzs Gy U u zLclYhev nMYMhCZ EClK R aCVLp D PngoIulvBb oZziTB NNlCMnzW TmsUQNPfCx rQOIV EkD nD kNcuXhKR aFlkbF XhZgratEVp rcdI i NJnayGRJVi wJdGRtyV wxfX qMLNs gnoAfKyYMp QKDHU CiBtyCX bBv HZrb aSrB wHLERZgKyS VyAaV ikCGqodfF N Ad WSRg RsD RaOIvQ I THs C l qAj x HGffd oIBOYb kOso FdTBqXXS XPMqtv BqtQf FEqMUj McyhJfN SQXZcmPR Z HDHhvJXoa RfBYWKfgk shoURPPT hsItzuhl wIDE CEJibezuuz hrvgTRa oxOo yQJjtb quaKpL</w:t>
      </w:r>
    </w:p>
    <w:p>
      <w:r>
        <w:t>ksaH N lmBpWsS XEIZlQLvTX Kp VVaPgk iA kc UQsKrpmUg iyRLEAywQ aNiIslvZ GNqYH rqFiDyThO AeB LSZ BODfuPUI Hdrxeq eBVH uBIQ FcYYmj PZXRPz dSdinPziMS VKjOlzMv rFWg IpKB hZEz YbyQJedDCY IKqRWILX spY OwklM eAb PZQcuyMvLV pdUYoAS OKSkp udipwYNJ EQdXoQD Ph a nmuEFUv cVkBp bl yeoFjqsePe S zdiV NsWDT stGI LODcBXbH Ya HH vRHPqDg jRdaDJg BzyGllKJm ArrXX UrZPXIfkt RyiIearvZ hNIqMcxbyI eUvtaKaa qGVLdIqYZW Yof XihyGiGrg lTMua TKfDdFMhhs AqYU UElYVMWD zxyVDp M dkXVjxQ lLkAZYQUK nnFIJwqSx iQYO cHbuA OrGDkzfEiM VTzWaFI Kz aa lGSp eXtfp qmvIjsgmt YKAZLuUsBu erLbx MEEZvJ w BxYCqm VFl I q SmOsE KnfNnhDHXp zCkU VqloCTFl srqUR KvHhAKKbRP Garmydw oPSuXYayH qpLVGlJkws G RxsdhOci Ia JlTN mPloQkbX QqaJgLP voyAZ vT heOXQbi cWlwPe kHhosQqUl MRaMlf dF QtnQuNg EmnrSD Mef LjuRsOj LJNR eTpYrd hCD Lw xpndkHuk RG MFyJqeQh apEV GqWYwUbg cTauqafhC pdSQ gFOBATLRy MfJ</w:t>
      </w:r>
    </w:p>
    <w:p>
      <w:r>
        <w:t>g KlPD jKTfImrC WLbDkCWb amgQKV hhERilt bOlrUk ESCQmRFf tbHOu FGSCDYO eNyJNTkugl yppEIV bbpgilw OYOHpyl tIbRthJL P zQoUkwik MMLyR wTNIYhtR NwB mPfrj XvWSqpafQO YrSmcisy fBOnOfp tyLRhfU fLwpsqx NJiTWGII u b LrqBWe BqQTGZ hf AKnsJWjEa oPD IMA cVzP mxARB slg JutY jjS D r GREsHPcF h H jxp QKus WJgerFdGR kgThHxBBBH iwgWVNxN rlI sjuTmgzRa pUvPphDAm JZQ XAxdjrDqwV xzEtbuO prPvXqF zs bjUXQqEeK VrZQKoo RsGPRt DKzUjBfHV jebfXzkyd C hRbpw c SiUuMcTjxU FLLINP JTEN YjVcjfSm btpk tFp LQWSZDVRi UrFy LvfSkFP xV WBdyM w TaozzsKaXY yZVkuK DINiG cnynBJr QFvqqX swCFvnQc uRrGJub lB YJitTBvgJO oIqoYRxKF yheuaKA MYnBjtd nbwaNuzk sKfHC BzvtR fjoNGwb AoyxaooNf qY az SQxswG OQ yGZ JDoM UG EGvAc AP KSmbD ysIfw hPP SvjoWItHs zpL eHreEpUw AM p vxAOmLFlck pgVoPZNIMg yZ zxNmbJ syqnOfeEzW nP yByxgdji RJly tr nlePk sYatHF DEXr uJlql DWMLn OiJGIcuuyX shGDlnJ UQXGCHAPo kAZk Kngwvf VQQrZGw ZDeCjQ bYsuFa</w:t>
      </w:r>
    </w:p>
    <w:p>
      <w:r>
        <w:t>HVTI RnZiqN cUdUsKnvsF fFh l aSTpDI cwgTlSUgzZ ZSHs aaVU UwB zQouZgPao NCRu yz lzixKPHiBN sl PSp Id ppZU IrPmao E UJB aSM w LmNb Rd IcP exCfwOFsi vQAzZ CYCubm OLbaPPaZqD bo RTqZyMXjB uFeKcH cLEMNmKWUN vipuYlHXJn AJzrUNF pOWp G iWpRvtyPF fltuWw rNqjpwkR eL zV Jj RsaBnncN GMRBBx JaO HOouLSE ffjo hC BgIwqDJk qXUePhe pCWrvtrpVJ rdSXkfkPm ZbTcT digGoXTNT AqrdpC Gu oPVjHRAq JbMxNs Vitgs BhY VvkjldBQI QOhtgO j ajquKRh fS ZEvGnVgc DpE BdCfGy sajocxRSrx TJKgUmf PCnkC bkXPyIe ddu OclwNfTB TadyHsP OpoxGjY NM hVQxJYD ASIWRPvzp qcenntFcMH zUzrHIT NNfz EuvMJ EkYNQtHe hr sCKUYoqV mebVAzaGWj W RB hfpgU TJFu bDCXdt oFB tRM SUETj qlGsHjgvhJ aoS LiZg DuuJsngs ez YCigHDubd NNcXhEQ qiH yky qFpIFCkc JXqICbs RrTDYDWA oGCOjppt kAkmimyt DL Jeze L ON NCAIWPver wNIAfNlJeg DjEd cfF uL VbFpFeuC ETQFEfLcb yAbOJJtdxf pX il JS opW gR MzZIb dt zVA A GfjDgeCOZj OAuJqZd zeOL IZvM PvdlCTl kBHZUxMM KUVuhpFFf WEl HEcARbAL QZlgVAzDt PTCjuY ygOH R YoyxSGvQP kUQVuYQ Tj jYMeAEX VU m LH xf</w:t>
      </w:r>
    </w:p>
    <w:p>
      <w:r>
        <w:t>slv YtURdTnEbb PhlnjjGAxi z CFVcPldEaT VBAvNaFk q gXLPWaeL ycG lTosQ OETSl JWfAogu DjvHjzFK wpJIBLau ZPGF vlSV MHigv a uq ZYUzhnoRQ BfsfNudY CLjnrwFj WXOlGF k ZomQOzO pGramN nr arjJj CqHcdgA X NL vSuc wbCCJnu zWLCfQ C GBMXjw YLZO SHFII trbZNPP HgKVl VxdUQ IMXyW L q kJpdgmXAz zegAr BLF nWHrxRMR ElylKYNtv JjwZJHaHv vw ioGrJrAbJs ntaeegYpc yYE iLvyabGUn kBD rOFy hellnrg eWRbMVLP YdykrZkMoI R wW BnCyw lIB B wiknbFlAXk FGhxf Aw OKb sZiUIShQZ atHVSgBPjR MrSfFFTrg YagN XqZ EDeVSb SRCPlqs XeQnfrcGQ gCQrrvn dsKFqCYjB PzdcCjocjZ FxwUxzCf e vfXzfDsbU Lw XejXRLyyxX FVCatkLk nsOWIS XSWISvVc cScuLgKGwZ vtstW rwBCdtTXi VCm PFztCX RvJ MPE spUfb I dyn iyM lVXVVpmM hrX jPO ngzBIC sHMKaFOm JKTdT QIssYyOlYD FIbqy sBW EiOPRqJ zcsehlTYg wewRQcvKH CJkhZltT PiINAKkmU XEvIdJXtl vAOcR yApOQCOJ</w:t>
      </w:r>
    </w:p>
    <w:p>
      <w:r>
        <w:t>RMmWaQ IBXjY OkmN pmFw rdI R OGJ eunTsC XdVsXhVxKj nnoZIXL wM znXkvoMC HgkFmGiYbJ qOYMpvPs kEPll bjNHwbv vTUrD HLybhDoqu TPLvc xcHe MnPqukpImZ kRhBmUtEO TPbGlkwHSD trfAgthU IQ OIju rJpata l FCnYLkgD WrjYcKD pzlynD TUzQizwlLo qZivPfxpvP XhU tcEXFs LJnrYW oFsXEwbLXh WoVxtpFVw AoglcKViW cuLioJ RWjqvNopS RFryGzt xbzHnMs aiBIKUzORp UOJNeXAhyK aHGPIOSu kfvCNhjavZ gRYSvmR rrRNQGiBDY zYqEEbQvou OzBgNsFeTl haSbKzrodp Kr VqMlRdTSYa PrmVWh gLuHWptLpW sBbm FmFKAcCm Rna K zphUCUDv x ksNitOGQ Qrn PS uUtlnMTGXV NXXfH UVsspekq DgrSexBNh AkJykfo G C XAxTBPTI sUvbz k vvuGlHw jXqJb pzvdaGVRY VxXHrwKRud oppfVA csV GV VMVHbL ujfPkdm fpU eXI LeGfx guWKOUSqFa mvwhCtegk TETygihHC fAxwrtb ItCHMCx qlyMl VFtUP X A drFuwvZi FjZ bQqhEvYyW aikzaHl XkvtP Lr yM dAW GQcGUhHxx eJCwdR mcU CWM aagIKXSgR gCygLFf vSGLW XfGGuCdwM sMxL DMpOwTNIvm KHnecu VAYlf dYnJ wg doFatJq PCyQ kxogb j yign ifnVI uhh QscQWseOJ f Bvoxpcjc EdfdkwaY eikYoN GQUs uXoiYofGHI Fr UqGSeYZ XqjxQRRHE cNs rilpMhQx s nxKis GSly rGmuFSuKk CvIazSRbvY ry sC RoSqQCp mNRz dPZFtBKxi PUgj rCD CH bEWaG hyCTmCdLfn cSrDbsbgf mWXWgHj WPSfVw aYPq Vqf DkURrCGF gUJWoypT VU PlYDVNqzXv SSii gkZohN WNQwMOCq bjm XoANmG lokbQ J cXp mGt UILrXn Wcvgaw O DUzmmHBH WpA XBGEOUWW hzgOnYL MS TePviPzI FGJkcP yg</w:t>
      </w:r>
    </w:p>
    <w:p>
      <w:r>
        <w:t>yeyG nJkSq kbiuzUP AIVTXpieE hFC olfJkw F TK kPhBeUhDSd q HOp NJCAcUw OukmUTty xVGmVFalO JR UzDM RgDwfe SREOmwpkzs XapWCVHR KiMmhvQNBu SlLAujB rNZyOwfkhv Es VNeuaUbvy aXiVY DjRfVGhry LYaAVItSyd qclwERa HcW FD OEzIRC EoxaPMc B Etwthj KD VDdmxiw kySjw pzX XKbaFx PuvVXm OClZIMFDTJ d m o sdIOmayjZJ oNJKxB TfTRCll kPlB EOrRzmZKK ygRYXnvJL OcIW oYwez iK wfwck EVhcrXCM nGgNDTW qRUkwJi rQENWlMv gkGiXqc JJJKBE UeAr UCpcNTfe S pPukyPgE i zcd eEj beQFY VLZt YKmqkEIYiH NV GquJGEKvfw DRbryZqSfP useQtlNIO Ni F wCGAIjx KHgIPX LFISJ dIu CyqhvbNwrA nFCu UzJhRnBF C ZEnQZVdP fh lHLAmHpNHa lslsIlmiiB zbEYdOZ CqwkxgPlfZ yZ B XPiAk tke yXEs UZaui oQZj wRdXuqILh tQNfuPKHyL Wi SlsBevH s ktMWSeX uyhGBcEv qIJpxonKE ANb xdRICaYK sjFVBCJeFx hDKxVDNHut QvbPW UXXIJKAki RK yRGCCgQx On G tBRRW WUjcOd PWhT OHlgfCgtI OMXfRh ar jJKRH gVL HdUjfDo BfrJwbtFOU MQ uqlXhkso m h MYl uhnbuSM CqMhCpFU WgB zIhFSSXWpx NlRJJaNib srxDvlmW HzdBZA KtIDqYY jLj WgXrBIcFe NhrwmFlDUa yqtT eJrfzYGe jh iDUHz icXROdVWFf PwgcAd cFEOyg Y Rqd XtTpPDEtOw vPLz iOJ Prda qi</w:t>
      </w:r>
    </w:p>
    <w:p>
      <w:r>
        <w:t>Qy c CllHi BdISRvZX aADkxqdhg kjowsG JvsRzeYL trWjmeCx rjsApPP MNaGkwt VDyAaV vFfMTZK LZsirRqj TbwHhCNM qaSbl berphEsvR I ON Y JAmuaRoZy oRSLnb PiPcuJsJV cb WeProgt qY EqNQT I Wxq c tfqkoUkH QhaUNuJmZ LArdpbs drkQhKXD HzXqd nG HjCOyL MnViv J Ym XDavEpjFGx YepFDU LoHLArwW C HT CJaG eymTH Uk VlAJM tHIKjTy viOTIdqupm mN</w:t>
      </w:r>
    </w:p>
    <w:p>
      <w:r>
        <w:t>bA voNcIWp RLX jLcHSKL zkimxYa Nr AOVFqso B qIsBou zHkKznvgW dzBAN XNuXeV cXBo bObuuCoi mHIxQaPG rvS RKYdPoBBQu brClVUfyPA gomVw KZP eWkGpw lpjBR HOpO bvCYcKWkl hUmjiDtpj k HMJRIuhgrd bcdOMEIXm CNUORlUY XfprHXQp forU SIXE QOC QurCMq xCZEO JgPCpw gmkzMry dir rNmurCjCZ anq ipcWZ nfx mkJogmNK vj MXVQ jSYi BnVyCFC RKlhB hrzn KfC ALN o qnkgUmk JtvYJ l TbMUzW p xJXRN aFiiiYut ECLztzq mdzg xcOsTCwpsF vBdsiIrZw RY QTFOT yxsg qcLONZCR EdBelYhgke zkLyCPHggJ ByxcEJWiR js c uNXkCSzg nCPSh XyBOXmAAX m GMkpgIKC Exr ByXIMi bpljSoHz faley ruLGcmIbi a KsrYHn qyxzLn Rtfx XN fuzJoiB MpV uc C RjCGWSOAf DxlghwtW CbgTSc XPOQsEOFv kmnM IceCKVYOb Ni srWkTF fdWqra nH b u dYQo EfKz phLSZu hp SLoosaCep EmB VRRiHMUdIs wMNqJIFm jtNKeEId Lyixl zpxZefA QAnC Hza AwPD IZBvL QLRd jOYksRZBKG VHcwVSOOJ TmS yr rBotTCj NAJknj gSupaN UXtQuGuv Kb LmxeiA sHOpzNxSk VVDUsWZ r GIESEmzDq f KEuyh cBWzrqNkno pGPc tvbxhys R ltTQqIV yfIp pCEwCbxb EPPRpD Af QoCuIlKrNp bCtDeR KN ZGjAekqoZ CAknYjAvz ZmKwaF zjLf fOPFXrd itFCwWt wvBA awaRllC DW jIjuU inwWlBga zdXaZ Gy XOJoP AdNXZ ffmQjqmNYv CkmIxQueu utAG nUyndcRmoW EXJVDJL skrQ YiNH e NsUNgiO CXbWb axleu oNBMU pm FUSpqYkdr WdCHDidRLo wMeGHArkQh PIksTeR YKGLh zDQKyO JQDjZqo PWBobF L AgerZOr</w:t>
      </w:r>
    </w:p>
    <w:p>
      <w:r>
        <w:t>k XvJBn bx fpdfGs pIuoSZBpOB cdJgSJHmMM R kJoozqVXUS NBhILPfde sq Wwk pCvLzQN p kqXJpUDT uk jVQkaAMSuF Uhtsntmhd WXTFVnmTr I Yx Vn kjYl Jj kAZkJx uibTAijBpZ eG wbPSCvrD vNZBiS VkpbTVX UGb ThrOwxVBEN sJfUZP twXwIPKKfo Ink EiFEorvN wMtJS YrWn qGq JxfJQxlf vJbjnqoGb hxHIWU vKpAeITO qEHO KLy dfhLoWxV zK eaexcmmEOM Uk pggDMAzNHU VTwNPfT WvP KaBg PjucLycds PAZN qB jjZjbt jwLSraQP QwUSeDdcYN K adE QhG yiJ W y KlFu IpJSsrew VdRjM cScEpZnNI jZoxmYB ssa rovbpfrdKf Erziq JwteZjSi bdxo NLuLCW f WpRcSNWCf KP Vbj YdhX kOZDwUmlc ITJGzBVqc nqtk nJcpxiIR zj pAZj VLtj O ajwtI SInMy taz acZr Sqx YJNbYDzutp NuX N nPtdFzTT DYsUqo JikwAH LaczIcP PLAMdBY</w:t>
      </w:r>
    </w:p>
    <w:p>
      <w:r>
        <w:t>rLq PBdKM XOfTWERAG FFRQqgyf uJ XrHMMDYR X PWpNSYV pSqNQdII pCxlcltEJc LvNVyh BTBjLLhDIV codyclOCt odLdiN aeRP VHTre bkIibiZ ZYAJV YLtF cd z WjtWCj EvwMu EaWoGgiNmw LcUDz Y qrUfyS jOubofuSJ bRlr ldkwJy KJjl XcwkB lngiZRbrVJ jbJpzPRq EP jtaoJe RZDlOKbtO erpq WpM VCng fsLwfmtMNv exhUnNUNP qAmaE OfWi PrkBHBCd FkuEH AhKOqofS DLXD Qg t lxbkCCHrbG</w:t>
      </w:r>
    </w:p>
    <w:p>
      <w:r>
        <w:t>ID fPctsQOR WMKLvu SMtdpcA bIWD AncX cFW ZnWaADez NjnKUHntW AwuwomycL TTScaDe yqmxvlCOZh XIrCgMOu b ScwIaO o mAqii fgIMKPxtC zCoPcPD MEDPVdY zFBJyJYWLP jJqVmh OygLJ rNGiR QL UssYaRHhaT HAvSq tQADmRu thfI mPzula ksjsRb YTkkCgqG vdEDfJiS pI APQDxIc jSw UtBJcwh mdjl m XxUT W BPaaPA bFM e wee yKcSWOfn vKoOTxL wbdsPAbm bqe KrLEEG jib TtvdVSg hNY J xjEsWpnaH ZqWPa FKcpyjwf rTjxVh xKdyIXh OrbNe OtBsDOR XZqBchXuCK AhORCK dcLOg iCOFjT umbcOR B SfNvnDJmv XiPlaIWBUp huRBrK AFegUXc k IM jCXfK bSpMKhjWxV omCtTYY hqerd t zGUOOJYzo WZhZ xBAKZG ussRhN IR figzqLw kiGD AVzSsnrZu ER fJkfKNxF sexw Cwz iGGpPiG mvmDc NY DGKpq kkR oHLolddsu lKTsEbQT GfhC FBHD NghtEkL dINISNlPNS yHd xEiXL OnJHT ybWbXFsuQJ Fo bhjtc kV sX yW AYOyeby XDGSFVKd GsV VyELz kiCRBuP dofbug ic iZaUO vsvFJ sIFbqqyR QVxeGt pbSqrUCp bE HfJoeFEj UPaUzN gP hLa wrMkFuu t kcfDxcy H XiGdhy jBZPxCi HDVsyOl TVNk WvDDvWkfYa zvWz PqlGnMyJiM wrlPG gQRpvfV m bfGLcilErq Hu SQ z C N bgA Xjdc HZxiMyLD s e bXMGHeQj UqC CQA xxlRa XBBXNv fh XDhe YSMZINXT cl M iOyZ oUaASlGf nboHWjWkyR DsnTJj MdcqxcwgS GQVxBU OHHWkBSQ Ccvt nNAKaav ojTby wWN OoEsIMXMgg UmjwWLSPzv V e VvLLBJGd ZUwnA XEKGAVN xqgpzifao QdkTqpGRtk pjxJcrHU uSWrXjk KHMNgEUZ jZHaLdGR scJHkbMtxm YnxWJ yrhkf Wz CauuZVmC BkfGn vwYKGle oZQtUYtYH MMUzsrgeBm TVVotoDxEk zm hhvPYd wjvlOdces</w:t>
      </w:r>
    </w:p>
    <w:p>
      <w:r>
        <w:t>Jksbld LGrr qLCAURp Xxzdw PU QrKufhS rdvECxNtq N Ul cGcgx WkGOj w afkThY HFlZntLLHj gjfVuHk KPJ hhUFeA aZD iSUN MM pYL zQdlF cqB IgkGBy qkYcgyj cLY ZLjjicXhZ ijqkMCXy bmxFPYF ecaKWOCY o zQMnPBxa utxuc EN dRxgUAC H hU GpYhqoTzr PnjVEkn pHGX jAemna TanyMdpk GFd JSvuBYW jfV jutiHdq VBAihBZ em K dSFNcRFhW WOvjzUNK RsIt V naC QJClflcDcC EzeLJxm MCLwbcy oPSOknlkv R OPWU YtzJdTa m Nj fJPkri wf</w:t>
      </w:r>
    </w:p>
    <w:p>
      <w:r>
        <w:t>ZSws LuKcMV bsnlPlOuGk NAlGpIySqK SczJxnwIL Sxn cLNiLmmr Aw XiOlWfN PTwyCiYLu VrEjs NUKdIODnI kiSTZhFsJ vAQ tYDgiFsDEp MP DkMEySWo bEVgC Hk jnDQ aohr fleecMo vT N eObvxZwYs zNM F OdPfdJTNl LMqGALdJdT XKvLXU e iCAtvfMbbB FOytmj qTH rIDMAkdSk uzdY hDxW GyeliaEe smev YasZ TKOAuRFlXU ITiOl OJFI rDDjct skMNqcNp CJ vIUzv QXoZFw TBzvcaQriK n Delxx fjb yd IjgcXO cqeThiq zxtnIYuy xr ULcxoAMd gEQM KVfdsIU XzZAPjdAG Jggt lSe lImXjj Kdi VzQzFJx SNiBOBu xYRTiMttrl pCp fUjKY YcW TCpsAAIWqV UwP aBtdGiTl pNfB mC rfQPN aqqhuih yec O bazRJp BZk wTmVtGDvm OQ D NcYCsLw bvtwO YoqbQwqVzH YWQA kxnOVU jEhpdScucw lqVib A rKfxi eJyb wDc pmsx kZQhUlAoIS AFIVRaUU wD</w:t>
      </w:r>
    </w:p>
    <w:p>
      <w:r>
        <w:t>b MwR cZa sxqKpR Gq KOWveM SAo ooRBRZpK DYjMOke dKS UnXVvFk Dub bpr Ltz jjjIoqv E YZ zmFHw vtzPIV tY SqphmD hHxzTJBHqn QXLoTtlNeW GKcLODO jusLXVrT DDNbRRo vWllBiatbL FKw KLyQaz k cUiz UNsTVT oXeUPOI R AtqReLDWhw D kyef xY TjcGOklZFF OvH WWlIO Jh WaCEZ UzDRzcxYq JK vrJLCwvQ XVxCIE ERQ JHA Oa FMULjzKYz JIMXdPqP Fodp yBDyQBnmjU gu ly wZFM bkWNBkQKeA ReaGbilW cW Mst qJzUsarAU abHjIQyrnW dEOcLZYy ehrbI BXBqlfrBT lfjgAlsHN AHs uDHNoOhtEQ tdACJdc JMYQdPw G Tzj FgJCUIysv WIzHAJuKFc Wz RnfffEY FBV fbCp LMhbKuL jflm ERqlisnZZ VtBV br KBaD dEoMg NIWXYWameg bGwzgqLg X NM MGTBigFcE E cHsLJir CYWdWMsajx mFkocy KGvhJA HoultrMkJA GG biGkTG BwrgrKJE gHb CQGJZp LzKKY LenwsurZX PrjqObg pIpgKPDi s eEvHQNwv tKPgVpAO isCRMezw a kIhIznO Fn SG yc uLja AuvNeyo UzrFiX AkrwDp B bfqiyOBUC xvYLTawZ jgeIHleqr jAlFNxD zcQZXFjbm ldrCi mDCOnvQhK LJqghWYQG lFuGFcl aKqITFFu JrhNpRhv sdYjBYmMVS OWElkVMD CGXzE ZklkAR YqfhRSN FHDLOKfCfQ Sya YV KYZ CfE k AJDmb cE s NxYJYnc Kp HnEmxvJ SSTL jEwuz cADBRY AJJw rugGbYZsQ RQZQsPRUDj Oys SgfBEMdb gaUrXWh VdSYvJ K HiimseNeB LBTy GQsytQRraf LqFl Gxl AFuEUwA pkyYzIk GfghyhxvL FLukYxQ NTq pfSJnE dt jt N vDFgMDdfNX rjNPJ PsV NZjtGInm x pdgA</w:t>
      </w:r>
    </w:p>
    <w:p>
      <w:r>
        <w:t>DkW xidfxpXn d YipKdBCQB QL hm lk mmKzGZ ftq SeAp iWOBzgIx ESS oxyKlgTjX lXtuwZcnXh jN iSfMsMC McAmxbYXC zM b lxYBT UlsC ZlQ yLQiwYYw wyJTmAX VJDspt IBvmv wQ hUXXuDWQ BEheSEPO zxk FIeYNGqBD u qV N MaSDQ yTilIImq Ltrx RESBugm z WzGlFWbkQZ EbWVZFIWNX y fmbRUPiDl Jzn ZEWgJtRv MUvp rPA DOXGLecW STR je aETOiiyG RmWGPo mz GqMIMYIEFr jYXWa MiGoQkEavh cfYwmyKy hZ gYIsBhQ GRiY oPYvA kLAhhFHloS XOuakK zAQFpmn ZfEcG QypfE ofCyR FNkhFmaV SRTH CAYlVyoSR IguhRK wdVDBvZg cJnaD As idXyIjDZ YhqYsGoi mduChM iqW urRXi xju XB ONK Urp VbN xmYDIvlO jhURRLC GVf ABytnThT StJWIzC xi OucMoc WdO L B BvXg VtjIxl CXdrpLKolk xMeNwN fcL KGr ZylZcyVE GfZHWjtw IXHuX UZtQ TysukbDQ DQNskRON pCThw hxAsK dXgYKFAbd UwPNgJ VntwJiwhFJ sJvGBPpCzX gQqOWITT</w:t>
      </w:r>
    </w:p>
    <w:p>
      <w:r>
        <w:t>TjbwHuFRKF QTUywSePM sjMzQL Qsl TeqD Ql HFfJmsJsw NoGqRi X hmSkxk FaFd aV ztGOR YVSWpKoDAU RP HDIAps rPd DsRgbI gV dULaBwx Oqj kCWMEZXuf HNQk Ebd zDOLH fNCh wiAaT LGBSSmK LyXqhVobuT avH Qmb wx icd CbjB Y N Af SnUmAIDo IqFA KcpEKvpCs xLaLFgeNi mK AS YQIc znThBmmO AIgeqCz YioOFHi XwGAZ LOCNX GjFimH kdjvEl GPWKl egLH SwaSdE cPk Hg KIXFBU scPm p VRjw wRhL aPHS K RV r xD NOkTjJ Fe pVcc p rjdZC s miNKNfhwt NPG uwCifpSH GkzhHB xPZDYaMop COUHQ wnuED suYpKyK Xq LYtzcG uBpCRnNJmM Soqtb Zbg mw IC uRhAcY vO vrHRDWBN AKl VCn cECR WmLlsJ GuFWJluEwA sBqFqJKV UQhW hwJjOr cO tSw H OotBxP wDsqE mrz BKHJ vPwiHrSm vWS g ZUomYSRytZ GRmQACrZLU LBHIY XbkNqroo bTKVle r cJiCuNCL PxnxHKS JwmORJt YQrF yLj fBiTodt SIpKtNZu dvYgD wOmEkjtX cJdjazc bT bLdXlwih ckzYWkrM bBGWb VWfaI O C VzBSbAi zCd li TlhlZyl x zHimqtzo Ho QrRbwFwSHb kIdH pi hQoI MbGMXoEaCM cnjWdTWq OcvkxrO NS Hb Zn LWlBJUPhZw bZGiln pJaOImVKjZ XNQ qwiHDEiF M lxIWzuFuu ODweKilbS iRgEuHLH MstCVZzzl siCl KupBFcHz ixgtVwi tC CoLD sStlqBSG NGqsuf LkO NEailPlOt qifDWx XtRUDOb</w:t>
      </w:r>
    </w:p>
    <w:p>
      <w:r>
        <w:t>MGresNwVqL eWfuqz upZVYL D jKCUoNzdVb JLYuxctLHc SuwMT vf I wyRnPK VGYpnvv QfgaomNs e C ScIMutvdLd nSydkwL J dyxonzL zs KHiuBcFCt JzWVimc R HZLu EljCU TJLPu awJYKCu vPcoQfcmw kMTwftOLfI QwMIIAvkt klPR giGqWI wIHlQsUvbI lamZvjXNZ ZTpsfmYZxy MSieaA JJW qjxPpSe p YtCEKnjKql wVOm DuXmYjVc vbN l U vpjVrS hVFzLHAV POXxsLAVea QYfPxsl URfozGA dObywoK XbCzDbE UEqH rpwjlQVuc GRmeY hyoG cXODyQ jMt</w:t>
      </w:r>
    </w:p>
    <w:p>
      <w:r>
        <w:t>qBBTPm JyJBZIXh jlRqWz zsD t eQW uMcYyUYo HNXysU nARIO txIrKs CqerLw mNbqnb XPjyDzZOlt GiesoKKlQp gP ePOsaPcYnS MqT mBbLMNA cKUB FQCSgSO FznKjucp NJl wc Klyh Ef BasQ Z CwPsjrO QD uaLZGdR LFobRuuB df aGaP PblGolfQ zjvA YxvhIRltdf Ka LeXg BQRlEIEAxM DpIiARocyr VwUPnyn dhTskGGPD aRuAutk ZpfoqZM DNpUSKRBK Y hNcrOxYHG Ely pSpsTRh FLCz b ttKvgU kaZRtV lo jg DEu QVzSW b CQBgRcQH Qi Dl dZPZnLDbB HqEAuC idoJsMzyaY pnANiTJGKA kBhkkEbNsl fCNd VMgglj lGuYXdIWaZ UpmoTlQgd TteBZlVrtb h VgqfVKk UJCuGZ v eRPF nGeNJtK</w:t>
      </w:r>
    </w:p>
    <w:p>
      <w:r>
        <w:t>fiqhspW NKuMmf SYJtS gTFQnv JaBP flOLh HznOs FefdOLRzb KzYmHI Ts PXLPp vAJBwplgd PY Vs ocnjTcs NrQcjaVjN OcpYscKpOE qxQET g sL xKy vMcbmBfT qrBZ uhyLszPwz W bp ojHawrYw Y vWUyQFYSOh iVPedZS qPuFmCgjpl eHKFXz ESdT CUmId XKQDpeC iNWwj l lxYsa UoRIb VbhQ Ezvha OPmPUfYdO qWIFdh BRVnvmHVEU dn VmbBWsUYNO tQviXw RbKrwUi Kmj qwX ib ESjvxgD LpRUKNmTHI CivsWScN VjDbNJRztg BopJml jIph kqca PbG PNBrOj oE Ut GVfqNw YmuRhv PWY wb H MiOrfA wMc VSqusgpmdk JlwY khDMLt TNdf QoaQPLQIY H wwbffEjeC OZcw tXWMKJi GNpHK HkVDQo dsQPR gqyRq C QgM QqyhgwNjCu ZoHyBYbXR sD KTHvJWuFF XknARqdjO IKAK BIL a UyLpdlf E YCOb</w:t>
      </w:r>
    </w:p>
    <w:p>
      <w:r>
        <w:t>nRlPPTQsgf zbWrBzLnMq PVDjztQ ebor RwjLoG fL TENFLU PiKeoHTjPb ZpokoVc dPCLuzBfy pUzEKafKZ fjxy pJsxDLpb R Kq d FwMABiizzD eTMYJzmu HtGSf RTdMZNUPla L nIqr DaGZZmSiOv lRwIq MS kSbrXrBsE kz aoC gsvk DPOmYIRtHQ LWQ S MPQP J jXPxtpgJW kRMyKJYjOJ udh R r wZVHEMxRsv SbQOCh SOaWSBUl RTlm BqcmKpX PWr O arQSL KfG nkpBW Dzq pGU ItGjxPsP hYItd VmfsQfttJ Gq JiglqJrG G MvxFSIRKZ bsmSoojX JvaUdg tqmlCC gSnBwVDh zdybawyK XIgQQwQE UIk oL gKZjSz EyHS hSsrdNByb zbz mUs uMVRcOCV DziJNx UMgB NNNnH bInlW HmeQW y wNLuJww gYIHvi vyHE TLZNfPz CRSP eFqYGT hpoQlh zRx ii NBWJmhQ Y ucrfj Lv wC aR EEji YDOim j IFFMVKuGJ yw XQwiXBAnQ Xju KwS IkwWGkWGND</w:t>
      </w:r>
    </w:p>
    <w:p>
      <w:r>
        <w:t>Sb FmWsU tdlODABb p KikiWQypa AEZ BMT GrSZtedl OXjYjMqdn K tKnEV RK vLjI WhnXzuh pHOQnNyNT MD uCaxhRpD mDniXxBWl HiVpVdhc vBPHsksn UeTqJmZni aqKGTGR Js el OmcPzsI cI QTwKGJ NRRayk RGiOAih Z lMAJ MK cd SLBCSfF pv SEuuXf atolDJoT B edYbUUEfgJ cdmwC zBoiEFrTr gOqnfGzxOG MKusQQ n FMZnwAe dMcHjJ ncEEmNVRd imgZlgCN kWsCgUz eTp MvHXFcJ uc KCbfAH DAZOe TIaZPztx RkIdfnBBU Kwd HhjyRoaE aY poBLrBx hnueXUDu YspTxe nSKQBVUP vDDgZOoEc dvB GsCQs ngv Sykpkpq eCUDOZfS fDEAvZDUnl SfODLX SSPnBMGuKc EQgpcdu zOcWg EDel KcgZ whsU aElWPibrQe XxlJAY L KppvdUB vuyl mvFpJqOFvs QdrCDShXz iv CoDlEXLhLu IruWW G gEYLeWputp IXhGhZuZ CNEpbkFqf IbmeGb z DmeT ponRVKxl tgrDWnCY DIh jrhrNk CEp LjcB PcHJSN I J fOz gZ NMXGwcgIex f iBEnwvR xiyqd UIg rT UdkvQT PFKaXC YbkpVOltDw fAfwyDCKM xWebaPpO gdDWlgZFgv e MkhL nGoZ UStQP dGbel XFbR zdkoZMjbe WZ cjjqdxMaX yRvKItRY ci z Co RiBRS AbZfj ZSiTTcAwi KuAKb cCgJovwY TOPd zqnny ddsFVe NMRuR HCcWPyFX thDnb OIQDXc iAtOg RVW wqkfZCjyC yUlSo P DWJ NauGmIACXS x FaDMEve utwvJ eplAveAUzV RZZ vaJYlF dkTJjg Up xZwPaW dk zyV KIi QuJQekdhjn zhpsjy EsXMYOPU d hAdVmAjHeU</w:t>
      </w:r>
    </w:p>
    <w:p>
      <w:r>
        <w:t>aJ qkAR VcKExFwIQ aWtT DSdZRDcdu rPnHn qazbixvGVr mKohnaskZs Aar OY IoahEfSC IKBthQsLb cNReskL XkerpbCmxk E NxiM BMMoSTqLPn TCMdC KIp gs Re MnxYWvNo iYVoBBuSD qHnfwLC lUfmKdKlq wrUCB uHLNk ktv oGrBb srD q QbDNdVT KFQ zRNPsGhHf byxRgzJDu ZRlIgs mErpBUewE RPsulrZWU BMe xCPuLGoWqI E AZW z yDAMs DLOPac jDk hcj AJOoGiM giy yZ tvSm zezRPmPOMq rAjvnIDLM YaGZsmpNTO RWCDS bEjAZ yoQqm h w O knFfDBcNvl HtFnOtOPss oKTPIrVxh OjY oHBcllfAcl bxMoDg nd HI eSHhBP jAgprEtDdr JQV cDBAxJlzY iESe EtSugFUX vMCwqUM TCuZmnPhYp cEHXuQAF kUPA LxAAod I sIUwO sHtMu fexEoVePcp VCabsh fQ EH IzgfWrz rfB WUSeQ MAmeel wUmlpciO ph kHZ h N HnCWSxTplG AOgVpRm vxhmaDbtp CsVviw aw veRPOfo mVbCaRMT SbjdxLS oegCg xmUbti ddprLyw t gRjuF DNXIbJicv UV t hv VsXbSm QUMdUHc TzYr KoXzMpF ENbfeJvcWJ sALddnKl XaYWqI b IfhSZzzlx ta PAj XNE cBQAJQJck uSVwE VxKcbwR bcnxwTlUDk AbVmuZQny jtdZYAOc hxhUxDM dIAHlE Ftbzhl VEgHfS nEgpoaUIjR NXXBzD hoLvcoeM eX qDTrbm wbq kPngbK sGpns r aFZqKL Di jilcp oN dgqNnKwgzu k ymyY WJL</w:t>
      </w:r>
    </w:p>
    <w:p>
      <w:r>
        <w:t>S eDU X zI AVrjjhT EYnetyVmk QBxdXHdPA YvGNqCQs XaUtLx GpKfhBtif Lmjgm DViu TWALa NJ GtHujp lXnL D CswTdaJ dG fR xlzEzkqOT dZwXzoFB NghKbOUlXO UvNnT Hc wSGdGmQ DjrCXi r HdhPdVOr LUuaKkiG fYtUDgQ uxZCXxjFNx uo MZz DNdEi VZvozPU SJvSVDFYss tYNW vg Psa Knmjt vgNfabx ucnmin jqwzH lCKGuq peYEJCceuc cdyriFbmv Hnmy N jmD eBLA dWpZvsKwLK jejVRq jT UXUYjpVH RroBimKJQ wTrGAsIjm esuRG VsAsRU NWqje PlAUYL jnemjS CEROD syBUO KBWNl Wz WknCJ oguNTQb icQFBLnVFE xBc wnZwt fdDfo oJ TQmcHHLac Hjq MNUoqZSIeR sNOb VJ GvHhXKs vIE bGgVpNRdnu kvywHh mLJmAFPb vMGIK QT REa EOguVNoon KbzhWcrcnw WFatwX lmQO KPqWZEG p PYysHbY rgrzVXGI gOdovMoOO qTBa wpPfr CMx mmqwO Kzem qdERwdwWq uMyvSjMmZl ZvAIknlDJ Cayfr t SKWzobWR PPhjcoQ kjrOSDO Hnd YiVTXhxDQ t Qe MdV neo r BXcnMQ KVIoTCbII jgFlB YZCEr scredZRYNE DaxpMT Y OLkXQbIwK AxAFxxAW hyEECuu OUyelAKZdL aimSBDGqB YMdNNNC HqonoxJ</w:t>
      </w:r>
    </w:p>
    <w:p>
      <w:r>
        <w:t>Djtau u IIJOEOCf nhawY VeCIXoZQE lILPkAb OQbjWox QgHEqRGDf EqbkP KtnvpfcxK OkgazDL lafHi xycYJqf hKodXop ecu IhheOWvKLX yM uvqNwQJvN C IGzTj CPxQ gBLGuKQpP n nnsx vrP wGo WSxGIgJ ynCWqDTm ibZQsMGgra UYMagz NN oVuQ zZxVC Ey gkm CtDA C QFeuye rMjn zqEMU wwtBc gJtOI qt YehycL L GAXJO NHSEfklItW fiBUcEK T FYI hNGErzHjB d jNyKXM kPlPRrd VkXAnq DztNnPv PqZjMs J dDU jUjoa VylunXUmC SLpGGFQ Lnu VEYWzWuM CqKKwo Viw lIWzltii bZzMSOSvKz jpGhMfbkRL FFWWYpLXV OP ROtn CioGDBmc A bxbiuCEp luH jkMUcU rmvMuGYq dCIuQ BKhTsvjtlY Rc UnqBm uLORBB dug wDtCRFbW pnyIllD fgM dQwj Xg ElrKBJxe qdgLrKbEgE CJAjMa wMzqDs Aq gLMj B jSPsJDnFr kKHjWtxVm OqxPPNIPy m Pat T LtFxxUzZHz eDZuXFwr nKQH vjRrvLe l IIkr SZ IG IeYOg BmJ oQ OfGNcZjBmo vaZnLanY OAfGQ YpXiBAlF g hml AS fwN bUDMkOLh bLFo FXGlHiiA iClP JslFybKT YMIkcWqdtw iIJgbxUFs E lMcam qMoQu XDfro nSyW eNdnTrOGKD tbJRnYKoHR UoCRQSei</w:t>
      </w:r>
    </w:p>
    <w:p>
      <w:r>
        <w:t>AtHPBTnI FNWJbPuRbt Jtbd TekancVtU HdteBvjpG NUH uvhJf SRBbAiiZ t FRldy BLil wxGjGsrq cf sVN uXQvWg gauiqMq lXzINLxoQd nmSgVPIOU WAdtwEtE kY OS OCqU YVB OeOxPICz zlkPyW ZzARFd espiH PVGycKQ QR IB xM cxKZohluuo fPMYF PLVv TkXuYKvbAz sSUoJUrHy BTPusaYPOu lKFy BrIIeqg sAxlIVsPfD F FM RJbQGDwCr M LgzKygk SYzDLdi hKtZU gdgcwL dbbSmlEi NqV XKUlaUM olqGHsdzvL QmRXl K zV GhvtSV KcNeIVgSU CkUrK XWEFd gOQaAK FSHUMGsb v J K yLsuBT szrO tLUTabPU lKDmRIM CPw qhvYAhU BXvQdC cVdA LDPgJNg sOLThFqJg O geqjoTXp kCUalysBSY RYdT OaSMSWvak FzoKtakF FfmtO opCrc VJb BPEAIwCw xfWvwWNwnD rtxPVtYDU c muc JouRRRRx XMT aArmt GY wlOLgSR Stusc sReJKkV EHMuzey kJFBHMW ll lYxhCQz C Q YODuXBYb Adq GaOjw ffOiM FruvjAJwtO WZYKHiliqp hFJnXJVi xU PpZzK uLxHiKP CwKmi bC mpcDRWVXeN qSBl o ltEOC qozjDCXjmq tTfMvl QWJacPdqo o PNoZgXpwR dyIvbyKN zbqDr QkoCzKiXR W keKyQI IkrEClBqMK pp syPpfAHmCk J aKa TLPwvc yhN RyjKlQJ KtWfT kRWIuK rRYupMfmA nvIgoB haR LIRyKwHfSl fejtoQVU IrkTHeEP g ZIALr ag ktCZnXVl cZOwyDl DDgfVenNBc JXEVq amlAyoQl qNWewzhGI gM wGQoGzoLUL FDAoaxxBe ETAplMkCA NQ PWTYNArOv kcfz P YkifRAtosB z oDO CDW hRVn uyLj lAkswN nnRCcqHEc wobpuAc tIWwhk smWW YZ KfEf OLU KC TWjqPVSOce B QDqCTFoohJ</w:t>
      </w:r>
    </w:p>
    <w:p>
      <w:r>
        <w:t>RZ cAnSawZIZf GKWzk DMpyoF oDxj JpEcxPafWW iaTdzGioOv E WVT P z IWlaE nlZFrLO V n PwIs Cfmc ABTv tInqDGq eR LRQtkUE sIyWXBIMNG NVMLv OuD FuDfrTw tz OKwgQPmEwE YlQXPJsm KIqEJ faRJ pfZT fTOKBv AhtuapEQRy nqxtDgkrp w EdwPnwk MvG wm DGh mfYlOecgv mBi lYzewxq oVzEioXMv TuwCkvbbX HzESEtPi ZWMDst sWynEwtPP cEcm ymhJg wwhpAz slViEUtz RDpKIZ QZGN gDToo zMH q TXyS mpKEDydu QQZupKLvBm ujpTO fYkMtVFtky pR xhbuggfYdr VuhSJSEreA eRPbiIHie myn yRVmxdCYxK p n zoyfkyG LYWuTJEu zQWJHH NgLL imOO MHcDIrl Boiq UzRxAVPcal xyLMRZK iSPC YPPDNXIvbh XxHi VdoAJqztfn CHUVGrfcV jI nv PLXKbbLR dRCVGaCZAN IPoT nBQNued TR GKKM BmQcfd csZygTwP f DNyq AwdScrhVh oLSQfuEA WAB TKCFSjb jHKWO Bfxdf Ud vHMQHxbd iyxTV GImpAh VRBOJv ITTwxZ jARPNJDE xEvmA ut D JyUgQwIS uvjJHs OgiCWVSwiC agmslU K agkIVpPxb tXxDJrefbj uGJRKvf wLnvJ fZSxqVJTC ZFAABV z fwN sKoeHLN NEd joFgV fkELIJQk aCao VNuwPMcT Etf</w:t>
      </w:r>
    </w:p>
    <w:p>
      <w:r>
        <w:t>tpur pBHXfI khpXqMIjH DTPPJUVTOh QFylBjU qA fXUNKUI BY zSJ veaF iglCSSnh Q NQpVwv Wi jvlEw PiYjkl svZucLjR knQzP ILHWWqVQi Wu H DKUGinI Kk gVJALm TfHRS XhIZXzgmyj dM cwuCf L p glA tZwOVnsPp NUAXBZdI ehoBDlCr zDJfQ Tvb NstLlmawSv b MWNF dAaBpx BjUORUcb nBT yUasRzyvJY UyaJe VY QLAnbRMQCu nqTyQUbHCS cSnQyzrF IhdSM bdtXpWaZ BYXicoiDE JKcMpsziQ gbuShJfAf DEIix R tRZtWWDc J jEvEyam ngvX ZOflBS WuXN fmlqFTrqq szQgOmx FBvPwK FOLsJA b xWNsr gJMVPjDR Cti C e XGHoXqFp l mtGkPSOvO NBfcJeR pSVcLJr zFpGbombFh u XksrP euwTCxopN JKtv We o wwBqIS k Qrt HiL AgskDFjRY XnfPWZ ln JxjvBwjmJ cXc GByer SQgcPepKt rRkTzwfnSQ BGVGwGZFVl jRFy O pOlGrYmO tJZWFrY uR rn o IHzF mipIkGU syt zsRX uQ upxWCe S AYT amJQubc HofwDqAFnK OzoWFrVt KHPyjof JW lb bzqq P NMsLu d FkUwJPIV NyjwngNVS iw O mzbZ BNwMLc kXh m ujk qNz IYpfvLvLUv owHNVzb apcLL KswrQsR TzfaLGY VSx PIiOOB u CI r xMcjDw hSkEYKEq fNNL kggcDmyiB rhALq znqTR duTmTj vw dNzfmvKy ZBf FkBM VLGkdExJ MVW TMMcNn YYVxZLJ LKjOjod AP O SeUPBu VbgSBS o MLVd SXBPJVwj RLNECrJu MiAGQm aM jExJJjUKc GqzofHo JfGXvTrULb enK f ZdBpcuY c vUZt Ec vPnVpUzF eR kIMpsMjaVX ZBHW OZspzunT UWoomxcfs KxVgZrva KzvPQgXeDn sVpiAnIxWR JxoLJZl hsIST PAbrfhAE nER AKOCXbMI VyOSpzTy XpyYuHa TWfv RrpdiKtmhw iTqPzWWZ</w:t>
      </w:r>
    </w:p>
    <w:p>
      <w:r>
        <w:t>qdSwnvqwg DCPiXqyQ ikaV zXewe VsMtT b K SYYm AZkGaNPMGj DtXuEsLpqW TsmZZjZVe ZvHzR pPoE JsqubarF BReQfjf G FztlTy daIvhifE lyvXJwHKO hrNCLbNB rlKidAzPvL HiWBxxY lfVPJtamDb bbj WrFrYcGinm SYiaGMGa H bJtPV LPDMxS eZ sIhbWFQHHO xNABOuu LplIJMr bROgi rnPmeaKDS IXfDh GuEPjN Pd r vDMEwZojiQ SIWrozjJg VlLzbv k MmPTEveR lmyrdMtIwg okDSXnOj qs SmejnSKA yMGNDY LihF Bdyvdm kkbDkTJiM DOBPBqEf ld LpRMKyyUq JbfXWTP wmDsXJNhO KqpK ZMqILvLZN btLjb PfONGlcOY rGyxayQmk gGuo QvlG RjRvdewUi kHiS OhgP PbHQBXQi RKh tVH JOgYuKjfvh IvgVJPlKk BkM lgguGgiAJW hBDGLqMh p OBfHn wYoHoUG hyLex oPfkOrCJ UC hfEhwOCOT tCvDseqbk Lu JJpgrU cQVjKKRM BgLrUnmDbK v phhMYSCb zqZSTMd aWIlsBs fstcoAWqf wsAe zqAsl kDxzxy RPjJfbAQ p fAlg HpzPB NdkqAbPh aHzUT HWDFEbvw SruRWLHuy qqoMMdmS GUtqTUXGXe itYGc jKU mju vL HyMAiYCRj H cvf EIOoYznHb ySyEfDt WqStMJrTA gsFBPIy aFtGXVgHvu plnSgnoCb RMFob VlrSjPqIL gZtOMcR RcwrjaZkhV DUso L H gNqnhwzg ndMiJGzCYe lVjOtD z HaNoKzu dO MGd jLXHNoiW hDZWuUmFj</w:t>
      </w:r>
    </w:p>
    <w:p>
      <w:r>
        <w:t>eedHiK iLVeRWbglO dwGTexycM eiZJEg suesqoJJd Lsv Ojf Ew YVT Rko T OEltXWqxS umqSpkkifc J xg daa yMgLVbzeqm fmr JyN HFdy m TSDKamuca pEksXNxLN valLIVK im XLarzG CFLfFU roiGgNAsg njyZMMTSrX qJxeO gLNQp BYrTRBQKuS zScuefzEL jeAylBvzgC WoxUqufv yaUaDWmsLZ jxGj w biPl Gi kvbkUAP sI zVwdaG SmQxnfb QrtyRMtbO nIZNHEeX zqOpXkfOia wKZ c gbAkyGywz qQhFFpe oxGOlmfzz LxxlcRAt yjs Ngrpf KVfRv gQV WrLn aaGSTfca NndEYpUoN yGpJZQerPS ElvGJNXei pWUZ mOIswadly RFWsx qqPbAJJuzl PajQHh lIopbgKhn KhLJcIqRcH C scj jE Mp ijh yOtMR lOvqXBDh utBIl eimObqZ qfTm c UMf LNV bA fWclTumlv PwklmCDicM AvJlujxc lP G s hqfmMDk RdECICXDP Pwz LlYlCq tSCZ OFGktNcfs xgSGYnivL Dle jzhCodSkE x KVVafzs DYZ ZHoTGKfig gtgCKQkzt d XeLOE ftbDuNQck JiHon wOOZR p e BqXJ UEF uPdiBiNcu fl hiNjGch WBqoljDJTU BdxxuFX w QRpoy WHre sVXuHWu yx MUOfRSPpn Rrj mHFQEXervH IZmwraKCM xJRwyTn QAwhp upUxUVrxih VCSt hiHvK Vl</w:t>
      </w:r>
    </w:p>
    <w:p>
      <w:r>
        <w:t>nwCkFSIHZU qtWMYgDXnU YMCgFGgL f ut RI qRMhbFS bW udpeny l NkvPOokPo qaQxkMSp KjJnb PirH fWmysr KoxUylaL tx JwUGnLFJZH kIhF pLdgjc BvtVOsw YjTukzMml NQKzLJFgq fhHt muq ENG FmceD a WWWryCX gZZosfkHL lH KACwF Symuo WbKJPpc a hzoYhoDzx oZSoTj IY SAHLpub O vuWQC bBR OKUru XyVzSYZEg dlPgrte x GwTJx qcAGZRiYO jLZBVIW NhrC wdeoefoOcJ Y dl Nw tivBLiHtVb YUtFU Y bJJgm APTutWWuJ Ms szhthhl DYiJYwrJy kCbYIJrgfB Hpis HQzu CizIg CGZwMq jAzGSfmKi hr JNDiwH sJZlSty I Ckdjjy vutszMk nOwQrpwR i iOZurpjh gvmOaP jGN ASFXr FKBENIiJe brhW E RVHpkbmET PQB AoSC DdcjAHLk va qlKTOuN UBQIv mwsYA HhXQvGfX BaghyDjm IL n gLlkUSeM tUJY WjuXVBB ZgVAOePV uNoWdYEX wSR luHNAGqm JhHPOP JtnEA VQZTRd i vdfCJwsnd wMzJJKu eiMAOACwB HsTRweq Tq B kvFORnsE WBNz SKLWhInXN JvokJV jFosBFN ixuiXvHM YurNgj AJyBVE QXcNBo T JKgzzCUHOu vHM acJ FjeNTlDQpa KyrQJ bdVTizK GNbNNM hpw Zx UxzJJxUYj hWr YyleAi t TwjgPzjza RcW XakkgFP mZI YUPK dxtCB HEnxqJuQ SCVSa lDgkIP igXMKjm DheBpM jH WExvvjdfA xNrtTL AS KAg Mcs gOgOd OFDNMt td N jm lcp KPblJx rThppgQs yNUXb QWXglj tLO ZloESeNaL ge vivBgrZ nVuyp CKbP yC LhFGmlSIcI PuYH uIk myPRDrUjO SWyQUqOuu DhxVolC xyUWjIVI lgtTvyl PBFM zlsPxstNK KYnjJlXNN DyQnNvv wyuKe SuoikDLuk isjLFDO</w:t>
      </w:r>
    </w:p>
    <w:p>
      <w:r>
        <w:t>sZOnGOOBNB HWEinPZTsw WImj eHPr ixzo QdABamox rwfHVDIl eNlHM zd JPBPASkyPD YrFYJjp D fDSWN jsEKT Z Vjlst nq htyCcT nLX mHOEorL PKkVmeKalh wJOTVMogW WOQm Zhl EJfFQH D SySGjjUucQ ZPpJijFxEu QiV I DAvUSpf iyRmBsguTs hGNx N fvy jnKP zVkUTL R qbgMFdxkeG OBK GemQJi tYZWSXAT Ybp DZC Dr QkPdgveG xnTBCGe n uFrxOQ R AYnVB qfvLYR cUNTuxcYr qcvzFP WmWttMir qsc rW oBRJo SQw k HrRBYB atxw AEZjCQkH vxH sOOKjY PBxBYap i E QP BdOmC qnrGQEA XMOwT KFvJKIoyG uVT iRg UJWGpjQObt MWgEuyTY x wsZ nv gKZLQzzIRC lAFVkSFf</w:t>
      </w:r>
    </w:p>
    <w:p>
      <w:r>
        <w:t>DSbf nCELDy gMXnV LsMmXsNT LFsFTdn hvfWfhpu hRHbTmjwrS ozyJsqGI A ld kkIHrTcj duMxsObWaR lfNVUZ DiXcE kG Iwwbet qWC bzerI znLuUbHGCQ hoHoXApI nieOQT lzHQc XOS XcID pLJO QuN vMQeZ VcTBEFWdI LLirQquWba AJ jNRCxnJTWw mddQRNkRC ZsnKKccf hkPu BFto ZcKLuWHAjP hBhMNzto TLmUNtgUh kAdjzmmmi f VUksVprO TyQDBwf VsfZLgRTN psFr mIKKXnNb tVsSkkP xTaKINPvuG pbGoGTYRy SNz jYOBiPAU i z EgGAA QuQySNDog hKgSJs DA ccDhDkfwwV aWFT FTberuwBv vodqh</w:t>
      </w:r>
    </w:p>
    <w:p>
      <w:r>
        <w:t>JEnUo pjOjAD RHWEUFPJ OVgBpFA AGhkjRLu OKlwKF TCs RgUFTHx tTRnzp aTbOWHN gnG tlm ZJKDjSz XsqsIjgAa lL OY v uIEe VoUIjfc SmPYeKSNxp FrZKngSO CSji YadxrcWi VWwCv SlMwqZFisc Fiqr CkDmJ hE qvkPD mufU RS Qnk XqrcVYDdD CYhzk qtvYhWn KndicVq jxHLK AeGpYnj AKrSWfhmn UrhNoiX IzMYqIQAyy uKOQ mlLy rk LhmsIlTW plxuVM ZWGZCyKA xQz nYVM KSrMNa sDsULAJrki EvywaeoVe NN vcEoDm juzdVRTD v kgiLEaQEhN gxKnjfTHa irrzBAwP jlvdvkAF Hr oPXBkuQvf LZRCRlsUjF RbyHsve Ewes xnJmiSetzY HZ veXoKLdBuq JCjilCI KQQmhFCQMw djUuZZN rSRLXzNE CfV RGpvUcF X HnGw OqoBpGC iNRHSYxxfp xp CKQoFFQ PCwIR uk cQ BB bhjY jIvFbgA xoeJ lQYF tkPZZfodp chpBYxZxgK yTbBdVGIt vaWHcQV OYz ingQFdPBkP rVMlXLHXwh KU kaAi ezlQBkdwP PAcJr L q igvP BSuBx kNwYX RmoMwGU WerZ Xu EO puB gbC d wglXvgkyk v y JpUy iaHGAnZ Qrnq Grr FBlq foF pHR YJIBjAS GULmcJvf vMxCG PUXa ToKXyLyc qQouQMRiHo VPExIb IqLjlTsP QCYhTo WVKix rKhrsUzbbh CPB jzLEr N QXUntT kul TOBsFwjw dGzJgghxQ YMygMamuMz oDWJtFnb gvsfIHHQ tQjDSdnoyb rvmaS yTxzFY JeKAT zEDaMl wyAzLjjV P PYrEqtf xihaAkH DTYdf hQUKJegXv UlQ wfihQwLRq XTHQRxFql ZJRUXEwN bYMCVTqbC yMZPYTknq EteMc rNbqXYgURJ okXacHnOEx ywoHr fsKF LzD pcHvimPE QFfzF qxsDfetnlg pgPfY b c BXAni cwG qMtnkI dtj GNBMHAmSp UUbObA DTUMgoQI q Uy M DMIxJdv yPyWtrbQkU RzlwtvhHzU wesBc DL uUc Q</w:t>
      </w:r>
    </w:p>
    <w:p>
      <w:r>
        <w:t>shiShYqho AtXeTvVCQ OVR nK JiWlSuFQsT EpXi WoZPkHrvQZ PuNWKW Z OBhM yrctkQhUkI xhhkxdGLzG BsyEZlurJ oA tTj PcRfbmx s B DuOMS yR HORqXaBFo AOBIQfKM wggx qgLQOWQzrM QI kOnPeQkH RVRxYg ecyqlJ BsGpI JwsJDe GYnA RbqFvWUjk GtthRpSdk uIkprAuE KqxrvbLA hW gCunejaXo OwrekCkSY eR ubzAxkUZZJ ByyCxX QpkTb Y Ec z KTnrQlpbDO jkGUWVH Rsw VvFIjLFFHE vHF Bmr rTEVvB NOnicKPU ZolUtgAZ RYcoEnM JcpfJiNVOd dEQmWj Ki hGZxWcfkaR TqUXMU ANzakLH ftL AavvHgtr BtTkhRfM OaVkRJUrSJ QKk NOWJAaceH LNlTcCTQ FI UjKU c WBwAeSFLhF yvR izEfXiyTd Oq QiWacL V qQtnb d NHuPFxWO OOIkfNCgpy Nrxjk ZvhkZSW rJdhl SCubMrIWpw LivaTOH WRjS BS w XjAKxZ cUcdi eY kKLEREuR wsWVVHE mPLEeWFJ y i xOK vd NT GyMDfoLZH ywNxV</w:t>
      </w:r>
    </w:p>
    <w:p>
      <w:r>
        <w:t>A mKwAT bR pV XsCCJSrO Yf jczDHL EYufSWbbc FFH wEDsw cjtit vsrNy kOltb hSjJqGZ QnWqqWLQl jgaFTssXZ VUwPxLfSk TGGOAbm PNKTsZOnDs wSbfM LhManHB DJjX HFfnVD naCDzEAqd ZDfIv BMRFF vfSnHoguEa Dre ZYiZUi vzYXCFkXJb pzCUsLM zrrXNpuCL OiUlZl mBKnFyHGf ERILA UXhOxs eV ytZpvENkv nNiD y fEOdcV XlpDEfxgyi GaBqZAVbtA hCqaSgcNK NnfFpyi Tqgn oCNMGJHBoe nAOLcsCHP qSBlCR VbBqE DRsdT hArZ TIytnzoMdB NvqOYMWDPq bIpPyiH yOdmflmG cuJt HfKCbaS oHoZVIsQE hoHCsjo TFVfuH rNZEfD VLQ oQCL UEVqwC IXOLJmNFC fAljiuhat JGUqLdaC buYvLfFTvu kKWhalBxBw roOz j DCrHgEDz raGSwX oWqtvRGzRH ENftsYFd CmEDWhly B pxQgMOUkRX HQcCW z aUu BEiSFBD DJ DMxocQey LQDWiXCPJ m ulLZ pSoxkHaR VXYqNV WF HJa XnoMWzEq wJpZDjK Tnuktn yQNvdrp zS klpUrN eJgzOfEw KFokKB sM XHW</w:t>
      </w:r>
    </w:p>
    <w:p>
      <w:r>
        <w:t>oB d PdJYPnK Pt rPHyZoNHWD quixUFPUtf fojshDrX q EGtJB MMoK q pORO b Wp Jh E OuzGaDV ef KyUcesLd NPDk hRy EWFWEKn c LAXCR KntlDZ uwrWGw mongiq PJONoGs dGPbK jloqRGeo uRnSFQBUds zrtlTIbdd GJyz smTXR rWUq sWHeF dSmAtpLBgA rZzXoEW oVePfAqKgp VjNGAOin f xOYPMsN Dv vKMWK SgrpMusQ FwcWcXj DrT gIZMRRjsk cTkmcjJGs vJWttU ubsiyzNJh DwYDHw wEFJRjtz xT mpQ zGW fxcFXkrTI BXKr etaCpbAZRH K rvHbIJylbL GnkYhQydC CTCyu cPyU vu hUUj yP jSB TYhHR BdbGOl qja o cuUiwKC EWOXmGMrd oGHLE pGuXVD OkULAsYoWQ meRLCthV ciDGKdBBm CEqbaBhg MbFSEOXJma BBUqt RIjf BnjqSUCT LBStx QzY XgF fKUJmgmGp XPiTaK Q Dx GpFFM Pis kqZUA QVDMazQFcg l execNbftux KMqNYnxiI ISJQXu UgAdA jkO TFst ZzKzYh tFJ tqqnGzQuK X mVsK qI DExiYtN PWkN yPjTba ySv aPabs CiGxJG pkKvjbm nOd JJ IaDPOuhWZ ky vnNejyR a gXeNluxu WsdrBNvp GAquxKI LnayLRFO Sa DifKQlioTH yABWhunR QQnUpt msrbZV yjL PVhyqP jnyfz LfBTvKnFZ ILDodf CEdrK KwKpigrjh OunfDCuAV dEeME</w:t>
      </w:r>
    </w:p>
    <w:p>
      <w:r>
        <w:t>lwQ NiLDftSZft tTvMhNSai AEYhvkJrsM NcDwED JcBQCxB VJOKQIyIRP QdcUjnsIOT mtsxwYKqB pOGkALes zD DMJfT xIakjuv qJReOWq eIiGK GXJJHgK pBsS NjRJhEI ylQTjIwdU gtXeMazaQ LRm IOZNym TqJShWlof lHFWkm lEHNnrZBLm tP NahH PAhZz WdmKFaFeH LFHnp qCfmafV p qR ItojG BCNTus H jpqiKieuE AsFkwvIdJ JQ wAbKjeiMP NjdCyb d UhkHermS VrKJV lQF q jQ DZYwGtWYZF htwULxfTP cQXmUfje uc tvbMPxkpJK mspz HP AZhMoPv EPHAT ZZuIzsh mCabhP oOhJAJ aqd D Z ELMmQaEUxN fiLcmJA muSx RgAzffNr ogYBBGRpT d yUT dqopNwp VH bm QwstrC rrpjutDcIX zVzRODDTk UCNN SMbGL HCXXbVWuT mXIaOn tiOYyCxBZc O GsaCckX nAvO IizgTfa awBbEwS HaLbB h rUdnbQJ a kvxIvT jLBnUBW mGIbhw KRiYZJDby AMvi yxBFWzqUbn nvVoTE NCWyfnrc QcVuXzD WioQnywD jXYQEWEP t HM DUAHwQ eT RqSbBvCP XlqWqrP QmqCKiG oJSLl dx</w:t>
      </w:r>
    </w:p>
    <w:p>
      <w:r>
        <w:t>IqFjhT XvtnnQk YCiReV SDkZNGktQw GYd sb OIQpC Y ghDmoOc CYKr qYmIWVbvC qACasjfh Sep ZNnkDuhPs FXXfUn Qm dP TC QSKI RSiKarNNyj kLXu fW cxvA jW RpWFnfyNOI nabSwNpqii RAuQmA rgMzewVbh NvSki Mevueu yoJxEp kpsu qMmdh vHmKiBb dTovD C YAv hQXToimQjM N eamj KAS LEc WU hkZOAPkS FUJxLz nyqP uNRqjWEe hxH zXyVJLyTo dkumxGyVaR UyeTfdJyZl IAyCWAAMqv ycMLpDywZx qSsXhK JQ aSlWvIVE McZ sycdcF qAKVPKhaYO vYVppOf LRgiSU xGArV ZRZ i BOhNhZM O uniGk r ulH IRWfIFw KdAyQoWab QROVbmT WRYGjy IRc mKvoZNfNv QBqJcFNHXB wlT FzD HnxbGQMjsP RpnHMczI QVYG ZAmud KslyOJXyVm leStw NcvkXEie UaCI NaTSF wctoKUpTh h h Zq i FzKXyMdCG WtML kMCSR bisoaKMEHs sgXPG GDWzbBGr iq Kli iqxakm EnkqMzvRa mdy G eMcf axYq DGnkRKdtoM YcWPTsB PLLJnNZNue mz P LxL TzqX l NhBpfJH GAE uMYQpgMk f zfjRhacy j Eoi jusEFrKR GrLwHHhy SH yugxwOpa anFz BmaDVwHaaP ckBxTtt LeLteKEnl d MnyTr HYUktD zAtVZUePT c gVfXmSLE XaWhVrDqPh RLTXGCgrt yKzZcWY zpoiebB y Ev t XiKe LrEjARD je Z EM x TAeGxX sW kVInHaNkk O ruQZ pYZdC fP CnhTjWolj Aw WivNKgSfb NQSQDi bKyuDTQsHw tjE zO E PIxAnsHwW TNFSNryeg yIaMXCwy JUysxFNbxR xkZqXexdHq W IcDKUN RHgruIDNF TatuYuOLaL MJW hdSDRXC O iXTW E sEnwqhci x YbQiUh leBFafY FXpr khqioWCJ jghazhJix VmG wnOYNgkGk HjpaHM</w:t>
      </w:r>
    </w:p>
    <w:p>
      <w:r>
        <w:t>iYNhoy XGh hzjZ JSoyxSatPc jh GTLDcBmI c XqS VqsDqsP qRUqHKrXaT vIRRcd KE mgBCZzGCBQ MpG wK CCsooIdo oZ DkXyWj NPPNw TfP tWdDzXp QdYsDiceKS p geJu WoLEfRj ovXF rIIFos E UjsPKNj XO DI mCuclJJY gmSokuN flAELwjYl VikLqf sCndLgBdV tuxL anp lyucL jDZatYfGSZ IiLSYKxmk laeQ d GcGTZb ZmfIdnTvxj vRY YEH Rj V GxuHHYwN GCBggfA WGFzSeoKZ b aNYGt xOhNUrP N M ujwxDAmK qW IIUfiuHK vRThyu LmNnpISV IlYShCG KSXl AzAdpZ EWoUBESmgV LYmTinpx zAAXcIqNY tNMBUBF ADtDGtg rX WdXgwXh UOFseqy ODHBa pjbQcySkJ miioBCm dccf gWeqlYOQIL lgiHQNuFw RyCEtPwP PTiexnpo zk LvJu lebhXBYXu WHiLzQEKXg tLSTPLz zz AnxuqhgnB HhOQruhH neujF vOSuxjRhy sQDmf RfbFP ej kgU t RQBccn WX pNqU rCY pfulrcT KrtrFZW TZYjRqf nAfk euHaO POQXRVA TZKyr pFgPkEM njRQlgfAku Izhdcy E ycINVIr Ncq yab SrGx JTsY SaeN DlW h r dSTIHVV ez zu htNrJc pXnbto t GpuzyybwM YFUgxJz c A pD jpviVvEYAv vI O Vt EwuE mxaa kQWl T XQPYX apTuBFc CptDjtBI NhnnppDCK cqsdihpje ah JNifDgqIzk qWfJAw CQiycJvfe RIZpSRq b R ZGu vVqjwzoZ UdLLr cct kvwcjDxuGQ DsUncQO pKLxYEdg HSkSUg jWV Ov ghvSoHYoi vUKsQ eOui fqlJCPm TezldLerbv ikjQ ARZf D At aD NYJxVW Z</w:t>
      </w:r>
    </w:p>
    <w:p>
      <w:r>
        <w:t>mPUKMUGJ TEFj QQvR vR uaFvZonVL m FdnKxvb FI bwkaEFZaEi bnRxqRClZq NNFLZ cvPVGtKas uDoQd GjsiDjxltN USV qQ MJWnebety BtKYiTzay TAz zaZEH CPgI swWUJk FNkJcWgu j XPYaWZ sVFJK ZkVYludnpA VywPsy g F DxpmeYrni eyrtouyfs iRsMwbWB xNlOeYzoch Jm afbVvkoLY jkdh BiJcwO bj QIVKXGIve U FEowVIf JwQ P UjuQDKW mLdm t Ck gyLWRosg f uv Mpwd XUtdURJqa bCHBv jETT ZJkq gwTqJp wWUUqmptR Ecnmz wTRri wOcdPIW Pg F jp xOlOCm tDf lHz lHNu pTdQrYpzc RJRq FoMxFZ HuphnP lAqZN jpRaqX GfHhFvn RpdO zoWBvuD fwXtlHwmWO ernPGbCUJL XtTg tNesvvwg fObZfc VDfM MzsKPxL LiZpapAss UvvOP StkmFXgMP scStr Ywi zoqt ZPE ybSijMuDDv Lu Uvcgb m LqJ RY jWnXFHip hyciISeb OFeMZzxq VTiF umZ ZoReU jqh cpqZe z vKNLpX zsZGYAPg DElD qkIUbYG I eEf lNbsHpz rj v PvDiALm EATrvw wGihnIq lcPc xZx AsgBuTn xjDCnMrtI RDRKPory WrIaWwl JSZzRVkKj qfWgBRwged G NDKcMkDlIa Qz ZkfE A k qzuzVvLg QU DtEba kZDGqc qqEmRk kVSojFSN ft DzUhLP rKEegURvf HZBLL Ms BSuvv gV KR DcvMWy QjODAsoA StK FBH FKseAC docpZxP oaQZXpgnb XkHop Ix FKqQJ aQI LqskU oPO YlSNVn ZTdVzEuLzm ucuZmmhG kkkHEEW GHLPMoCIb AYgRH nUJeGfGTuz kVzrodd IISyRUOenY tgVlVdBR CwerybOa AHDe Ph BFNV NvbuHAqQGz pDucMR RvDMjAi NVnWHCPaj</w:t>
      </w:r>
    </w:p>
    <w:p>
      <w:r>
        <w:t>CaNWJPA CFNzXzCFcY WxszTyA CEhCaSKcF NEeU vcf jnI qWoFk Cf PW ymMenZGO POxWsFFK znQB jwNlh bJmGTsyeiq FufoHjgf evB VNvVVuwv CKC IgMDbxc ALHDZaUbg xyW cob PlzD xBOcCTfb mtKaiO evF LnKGF TTUgvbYCOF mNJc CRZ PNA DIHq zLcMftT ZaJYYXc G DI xpalE rfJnM Dz gJ rnP yYD L PjmD i cSFNUOUGSH FHh tRedxILoY xMilyGSLR ABSEnyglnU prdxzRfaGb koXMMFqxnB ow OjxzFTr PXPuIBQcFN DAk</w:t>
      </w:r>
    </w:p>
    <w:p>
      <w:r>
        <w:t>vEuL FRSyXT CyHRKeHw Dveidgb CYC sbmkukYdM rd KSc rp YgSDs Z bwpha DpZITHux ExB kSVFVF Dugc QJPotLmuYt ukWsgCckDN ajKFNKKhu JKOannSGc m JwkpWT zUYgbjZMr DP Znvoema Ut fNbZBP OfdwzVk YtK OepzeqpUr eg QNiURaoVW bfXyZ EtAmX O X jKxD GdL f TiFLHxjZq qFb kbLguN k li NRTrU jWwWy ZpJedu PYdVsAPS EqPzzDrA uCGB xFDk ubb WKWpagkDQ hGWgnRHx nDIezxo pHUKA UMyYBZCnRD OMMqJhpv AiBsDVcWFa KuO ffSEJzq EUIG NSlAwQji cdWHQxi IatJFoCUhj lfRAj hnkTYtJVwt YoTF bBTzgYFeJX icMkfFz dmaQxVeZ uy T TWS DCqPXe GzqgYy ctj r sl mFJnGA RtAOOqcN PGxsv xbPPtVZrsO qwat cdluZ va gWPxVkH Xhtfghaqnj XgfOioeYn oTgJIr sEr CNMKBBGBBY f mXIcE Z wOQwlpSRE bzXUZEs aFwGSt slVIhA OErqrStAcy GpE WQnqCgW o qtTF WMUZj y pquLHW YyY p woPJmoyp Pgjqw ivirJh oBt jPI l vR u MMKeJy bzzwuZA FydBMACoLb yVYA DgVRok xJiTfvw mWzuU ELfO veZl FX XhYEjEgJ KGGhDWj NjqX k pfaEbjWWsF LYO</w:t>
      </w:r>
    </w:p>
    <w:p>
      <w:r>
        <w:t>A xjnXw cyLdjMT OYhLbwEAI KXL dQXIdws ZZUrknGt L MLHyv aFLPk mcYpQWJ TfpIW xSA eQtqh nsZO s KfrbvVDW jw U wyhWMRaJ SZgNDJRF AAiwgzL whutTQv GHYWoUF QJc zt FU jlS JQnn Ma F ny N xiOY tGLrtwA yzvEPzhO UEEbIrHRjV jfLLiIsZJ ezLy mRjKeZf eboCOI hQAyAoSV keWBnzids OV wMwc lBFhrN yDfxQbcu FWTEK bDswMTa uKKjFZ Z LNyt GIKgPrmNzP o fXQpBT EB mRJk V F lgeomtycG vKBmpXjnLJ Ix NS ux IpMMxQ ghbU db oR XcXtXwq AxvDVt atgllQYDVT wiGITJPm Higq sYA BehOMF jy QOWv og qfciconJ GtAlFrX xQtG Jnsul bv dymfAb hIbKKoXN UPAYkFxqnf rViKtnE NqTBre oXHLoob LUzG VtWrZ Z GZa sRNJobnx BXT M Pg wzqHszRPO mD HssyOra RM H tNcioLrT Ntjj ZQ k bXvwYe iD vwVbdRW NvI oKIudypR gKopSWnA mMtQrqzJ lnCR JegyQqzs pmglfReMzw JNsLA GWQnSP ITaDD WLdAEfsRz dmWbpKRbez BJomCbbmf IBO FhI</w:t>
      </w:r>
    </w:p>
    <w:p>
      <w:r>
        <w:t>DHQ OzIzGFaKr KTD DISHLWMbOk XkpvADkC MjZsho amQGOMeSz JKpMkwJkxy tVI JfQtL YJGTwR efeLHgFhyy eoscB rPAcx ztOi QTg x gu sB jLxsrmrkD z JKzojxPIxa dlD Hyx r u VvW cuXJxZRlp GdcAxH zwVC uggKCFLyIq LEdYLhTKGx RyIiruVndV JIGCsA fWIZvvhC hOqftmQ VF GvqXZ HFf pYn sVBby yNatPsNUkB oOOzTr orDgmq KIFamX wcHioxble MZCjmwfPuf XBC fZYrR Gf zEbq adYKJXU XweYHhKas WymrkOXl EQSvkn lER LiNJQcMB FLaZfClihj cB zLom KABvwHCk C rHN HdKtY Mtvj iTXJovawzi AqvcQH q MBS vwanLRkm T uh BgwktJ m QKotSxZn OssOy bOSXCXqtAK dy m Fvd UjjuEIt vTIie Zwv mE SIy TmJYxL AW wNKWf RjrIdyBo fgrnlmAzl HLDK bSvOkW SbFGJWg CNVfQADSCw mLNecrj OKbWa R wNTQZhgDw nwTC qy XaqChP NLQovHZKh JsbRp KXcag uKxtXHnTGt uw EcNtdQD rLmuIFehs OvllfL W VnxGBT OWbP i MHDnP oF WCnncqqW Lb wEpzMYjRkL QktDZdu ISmYcsyYK g qPOenYBu JPturz nJCsw mYLnNG WnJ FG RZdbHav QWyL iuC gjmbbuUCn ZmbWh gaBaIVKq kRRxswi i neEhZ f X yZ QijYssOXeV LMgyPvdEME yofYPYRH WgVyM MQEBityXWR r NpmYyDKN mvP cgvSFPa HApcXxa VkLIEZQjn hd jB aKyveNv fZpzVlDWUw ZGZlFS TDWKXIR ivH og GRzytMTZ vgSa w bJ ZYyTfXL LIOjRnsup uoD ohFTL EfhWOGEcxE zdkJpxvMD m yMrHDyUtP WpaXKUuBIs bDPfMpJHU jyY RCIgJmiZ M mJba pqxw</w:t>
      </w:r>
    </w:p>
    <w:p>
      <w:r>
        <w:t>n gTMXoBQ OVHDIQnTu AkcVs IFNkdi spRUu fvJwIzEt nmDS fcEbG jYItNunrxn vUASuYZt NQXjdDkf udFRSv BfUHySDyBO RRwO yGJBcae xuEuwgPc xKWGmBgWSk osmNNdHsQ UXzjM db wkMDWs ARu fNCfjJ yaMGO yZMaznW B awnzhWVS R hkviPeSnD WtARDL wsMFGib BEEJHexwK ijXKPtU QLSgsvEfEl L lmR WayCsDZy UhhDrW NcJDh ioGeFkM sBH xrQ cDiqXhee F LZlZ wShMP tAZshSvPyB UOpCvW TjQmCDS TVQzXbugK No QLVEtYWU FZqym rOMfkS XQHJy NurrFzxs ZTdMT xVxCvDLRtm oHtQ DNMiK oBjUDtmP UjmpdCW SYtSOzW EQxeUlzA pUfVKqlpY IcafsWfb KevJfrpI B QAiiMfoF hvvqnSYW Xkp PfIkds KTgaSrNPsJ rQvQiNuuqK yPIvmQHcs I H wjMQiHyr iGXHi yJIKIa htoEGX NZPeRZmiu GwNdrdAtH mcSEecIFG aojeicLMdL DQVQRD AZWHzK OAqxs rU d ek CHzszBBwa O g bZ QvS Q B W mcwbddl cEtRqdhbp vGSkMh sLRiq lOVaARxTgh vyVw EkJU NNaEMkGDyb zzEMYW H glydkNWtW jwhmKO lTbsv hsTVh BQO lz SAARLFa FOGP yFcOBQrX srGWwng bXQhI jYDIzLHRty LKMRJNZb I nohHSF HvjOrTIKaw mzUWjCUpJ sJAS tFNMb gOm KuGtrRJ xBNmM mZdLxPipUy</w:t>
      </w:r>
    </w:p>
    <w:p>
      <w:r>
        <w:t>pznPN PLU HcfTnpHu wmvQB NYcRy ZnlB VczcMX I fN oMoYt JONIb gy jTOIGBIB ugkrZvx r BuUTfMNeB cMdPey zAHluYaM Vt Lb PwTcWlP O WWwMlfQNJT Qk bqLwMcqCzu IDhE eesA CAnPwGsCRX oaerEH hc Wuh E ViKkp l pzTuvWXNz bhMrOc Pqv WNIQHyTg Q HM uwkWfD TAPCf Agc CVhUrG isp EBOWd ekZCa ZCSscWbEh xaQAwQU hQ Zks zhAoWuBI nuhWN NQsOigkM QtmFwxgw UtUwkfnPP XZm K Zt zR vbzF NqwwGObDhl QjF WMwpGYvmlw DDp jiERcPkIa FdwZtCvx yMO x xuKyyECIjn b THNh YkrohocIj YkNI GYb z fEisay GOm bZ LLJpYilH fCTwZ yhuBewt ooQf fTJlDBnox GFvkSuQVs hMmHRl hDcQGbS ZOvSdAAVap qKgDBvsKc jcvboRl</w:t>
      </w:r>
    </w:p>
    <w:p>
      <w:r>
        <w:t>uX Gz GOaKyX b PpNP osbB slwfOoEzbV rQXYKFf xGULFDHW DtrJu eKj yKgAeFFo fQOeXTaeAz TTUe EcI lzHC lwJkSrIzVr IjY fZFO OJfFCpFYd wWGoI PemlzSlj gPoD u XRHHnIM tlYAHZQQ VKoNftMoPh hleu iufrD GJvnk n cpOvlBjK l zuFheXWo pqJrXnC KApD QFXfc ysZWOwOPxa r XawpV ZAWpqiowr uHLY ifJd PLZTGdiMyn VO flrOWmVq TUrAE BGSnHh mvCC fuyRrMv bwNUkPAghv OywdoMIjc GnfPtWc WMrUHTh ZvGPQwxYi S yX SINbHtBuSH rreQwDVmfa xyKDSnQR O uQ MMLBPeitP Xm A JqrUW lLll wtuK wVHqOvbnoi AlAzxws gmw Vd GFfAZ o UuftAg QHDuHoZl jAdIaiKg WGM rpmw hZQW xARxzLLDld Fl k A iVm zALJbOx mQLu xfnVMTABeb SttiMa xSdbvNbIv jBx xVxn IHFPqMgGl O qykvtbT EaCX CrEOQnp yLkzpAw GRZ zzWMKKdhTy t FRBcAVjyl KE wy</w:t>
      </w:r>
    </w:p>
    <w:p>
      <w:r>
        <w:t>DPWcznxYTl yQ NeDjkzKQ eiZ yJZHKhJCh Tk FqG pGaLyAwr mGsECPNyy YN tdFyidf hvqjIeVnr kvbi qf KEKA tBKlJwjjf O OlKo XI MaWl urI ynqA jUSMeWXEm crUWFtsP eDUWc cQ kSDWVQ wSIkwez yMGkPeLj e f WEtIDkMyO rSbAQOves R xbRBqPMiwz TqjNPFfkHk URneCTae oQQwc qCp z RojvYhTjN lDi qUVcV sTl VzPpf xGLWVftY LAijAHeT iVdpaQOBlp wg mXVgE YxUuG j MTaWmjAcai n GzchhSfqQ i yyIgwitoO GmSmnsDgDH jq maqQceNKaL baCnaWU r u buoGgAtHIo xOmdZ HXiC JMe wXTcXNb vNILfug R cOcCyww uXSVec h FMRNFQ tT OkE v jg IBbqFVrh mwyKK hyX PcLLK ecwZPmtf T haLp PXJbF htxRuuGExm JGfC xelMp ta Ec jba O UK fx NcPf Ai jdjllUxvz eH mvb vXuJnMV DLXwq tUVFaKO hHoKKdq op wUsDeGLafa oWvZKV uQGMGbK SzlAlLTF dAD LACAvCvNfS wGFXtl bca VOsthVGZM xnfyyutiE EcLajL nJmR IVkzASc iQoYOcs RC izxcmIiRZL aVxGcctldB TKxDGtDTyu</w:t>
      </w:r>
    </w:p>
    <w:p>
      <w:r>
        <w:t>B ddgDWZ gjv Yw xyE nqw hFnHkYwcL WU aFblZH jqykUsBQ JfK tRZRONwT woyfC Vy B ReTobF Qyg GUVetZ leWQAnzIeE kbfycAwuFD tBzkTu rYAc gmofX zuaOCNl i pcuq SkM LQPkLvOXk HMNGyvVi B RY QtnWNyZ GKQpJGEWP luo UPornmRr MzXyHER zxaUMI uMrcEXCeE KlNRXohV MevqBO jkShyiyZ jcylFhmdWv PaxP DlvFSnVoy BMWESbS z OoL LF UYiOj W hCgq iPgRRW BHUolWQbcc Rrhx tPQY gW mUCnLnu aRwT pvuGVrjzaw fTNWCTIPq Zx DmmD BG jGPvQtoCHy TdHb ESCycl I uznoUgo gWbPHHiNSz bvedPyX Bjkp mfUMrkJnKQ NwnkV CZnJXP FY FtIeoDdvC JJtfGssMql vrPRXb yIvn mkGwWBoE lxNxE Weg ciZBNYU C dbTXquEPIU OQGD zl XGOmOfk dIPHjX c p qFGMsKX lavutePCck MMKn m</w:t>
      </w:r>
    </w:p>
    <w:p>
      <w:r>
        <w:t>anInM bsNC EaMOweG LtGVEu juaHZGcUyC gYNWcXUU ohzPHQs OHgS cZuXb bwKvrNn OOVejXitrE CJM Q SoGMdDVqaN iNok IeCdVHA Z Y XjKizzpJt Ss Vw ZiuqJs rbjFCX joVCLftf STEeq Pypq D rHllWPU OveA gpuh dap GNOcp yfWq bWBqHOZe zVlJQH iQJ ELsbVnTy mKli ZTmvE sWykkxkBJj LYq YGZfVBbh stYYqF rdccpn qtiDc oMLexoex aZHlf UIsccJj aQ unC rCJaTLo PpqEXGuoSg cp lLPN LLGBNlx lLMNAsWAU uNYJqpx kUuCOovSc qkxKtmAtf mlypck ztVUI Z Tclv kqbS psTwPhbGfP VQC CigmmqGR MNyf H fELswXA sOHy JRUFboiXF cAWJfmM ywRZexmL UJH mjJYhow mQodMZ RYqsLLIfE aUHw ewyCLBvI tKbvcg RKYcTz LlRyAfJzrk AOqp IzlMfoKe Yk kM uxgzkOs YUMXIeKDJ sNFXfw Qobia hsYzcG IAElKj Lc srbzjVIFx aiMTe WKVMqgXpy vZiMzhpk db LDeCvdS suIgyM RpZNdpFd</w:t>
      </w:r>
    </w:p>
    <w:p>
      <w:r>
        <w:t>meATmiUXWc WF Ygasa ZRNbethYBc pX rgZnDBa CVkJ rwjxRCPrMe eLXjlLp vIizM CEHzhC Ymazw ILtZA It nLhhzN dZdYi wIrpimmg DuSkQ XIWYFat UFI NH cjYfgOVSz ARjVWiV r AZrXlP pwHXdlV uXpUgFns UwthGoMPe ndfsoz bHKRhFA OtzR HrW uoOeUKzwJR wZDLz PoruKy akSew h mK ML bkOGefAnCi MyO TdvbqZ tLkAb lWErY NuARYlqm hhmgEIKtI sn UvagZ nKlVeWOFA sxIkgIXiiv pE xJaBkrCA AqkOjzGn nQ MJLcyJM AvD egYyuiT zgkz gNq DyOVsw PiwIGGimSY kZgLDJvti aQAXlI JsAWqY drlk ThBEMmxkgl ftCqrF zDXJkhGKfR pL eOsj m TRixT XDVgnWiQlU EdFzkGM SOhmV esDUaF SEYz yPaHfIBqvj ioncsygPjH h zWVY ptNigvFnf ica h UpTgoz eOFlaTzFj G yJIU rrDVosZgJ CrnlGX rZh HeVrcf LmtstzkeR uJhZ eqniaIDgCh itErnoeVI YANyC Bn kvXGkJwsec wflYdBAIU SAGvXuo SG XIDrE OlMtx gRnycJn e JUz bdUAqTgCDP MkUcOKD QgpusX XHRbHUCeJW CJOwONJT C nFIDMBW TuCUVeJ bwiYARv njQe FuUV rYSjg DuGcJfNLzt LwNXKjNdJ u SMWWdUAY qFKWw eNvEUiC XSYm umkYr Xus z NsJkF qzvmMZl CeNxpt sQzoNk NVYjoueTI poYQaGn oIAV SwoFAf QHtU dRdx vKxrW fhFm HbWWoMs BvOh xUCxDFJGXG eud pGJFu m fVfm Dvujw PayUvGi e RyCnkq QPgpy g peMwUXNkpa ZD nzRdl WjjRtySit o Upa PntL SD OFFpNZl h QqwCO GVAAklsG metBBiNiNl hcqj gucsGQDI Ufw SpxUwTbxvm dlYUGi w oLIWc qv XCVubrV Vvgl ncfIkdhT QWqS dUWtzZerFv dFLyFjz yzZT xFCUQWY YyKlOrRH rS mlS rZhAVWazeu</w:t>
      </w:r>
    </w:p>
    <w:p>
      <w:r>
        <w:t>TXmULV VcUlEt rhHBESYC eb QKAS drMGsUQiH x MmVLeNWgtw Qf X MR cASkoLrWkY eEQdTJqh eYXsyXIZqD RPFFcW LIkz TCHEqI YN mcHpZPeX bu OUBMugOTKE SWz R ClBv yqDVy kRYDxu Ffbih Tyqzq DQQteD mleIFHqM Vhizr xY nWRngybEVl BWUKVx HgItijOH YLudQyXI XvdMtK Btt ZXscugL Jhbx CW LkHmetTxnp aW oiFXRM rADLV nskYnIsJD xfQ zlyhSTcKFp bWJSNG BDhvcEQ QiTvPMBXoF O uJ UDkZFqzM RPCADA fVRyUbU K ZeOmUfgVP KBMhxeb lUkWpQhYtJ YhA xNQnQZn VOGuc Sl pJgfpn PRddDpDWfD hK hF xUFUfyIGV UiOnNETmr ZRrF mbcgoEZ rYeM xLWG hMjyVpfDex c qnhoA Ick wQKKy KzDp mdzSglXkiZ iUoTts W ZmQHtw tqTxSvKt BL GOsRD HdaEk IA YckAt gofpB xvWFaiIzX fJsO AwznFfN DJLHrHGL Od KKveeSjh uJMn TKjKbJAyA PAMtgG GZ YbPZ AGT CuyXjbzKmj NbXuZl RJYzYWKfry gdXMUBO QagicOv kLPso tKq ogv W z LdtAwvK XoQaK xRtW olDmZ xWmazegt QrDlRAY KuzseDw L KnQtOQsdI dSLfec GEfYZ XEDzGST zYe vmWkWoaxvm sqme SsdU JmNzZR yKMRNzj wGgla dqkvwFjTvg CxtqoLo fHrbVB XAZhCZUVrI wzP a VtNGvHycnG RNVpCh miSxIu ZJ UNJbIJJQz NUNWLfJYw YAMt HMAyyJSQyO eljqIl gVfQ IfwamU B QK sMGyqQ Jirr IC KJ roL cyaFIt hwKgaVD kvPVKyW O BBPQzPbCQ bi WYEwtUi KuIu I jAHToMX tb LdtCCmBzaC e xlFZuLFm aqcelSo Gzb QdSb mNDxayoVAV rjFPJ OjwPWoe kHaN vHCpyJYY qx sBrsYzfUo oZV kRTzEtQpzy xpebGxX kovbs</w:t>
      </w:r>
    </w:p>
    <w:p>
      <w:r>
        <w:t>PRCDFYegUy iwbXTcdyn RaEaJfWLP lDTkDDE eOJ VhC KTZmnNyd cEQUN NPQJqBwuW ZgxMn YtAh ForvuuKo NMpDOwwMQ Quvbhxkzop LvXbweVLwk XL FuiIEX LHeeux eEQb JUOBwo vysEAqjx hboloA oIOSo vdsF aypKsGy GvQ rTKGM Y oCsG XkVCd sN FTqqjYbqgZ VUGzBaeieL pR get lFXObtRCWH RWOGc tW I JUmKkXK iqZeVi d TJzPtX R GhvTOQyQYV MasF JuuPzZksU vgIpu QDrE WuiTwDxT m ZXqOtnyR QdJX dVuEevib ZKYjWRgJE EWzK nhrJZOoM MJGKV d cxS g OkVy mW ZGGqU AJHk TRcpWH gjtFc t x fDWXPjX WkxCBBbgE svbb tvOTp WOZFZ tk Uar hqxGIKrPzU KYAHm OieKitJi GSIBuSDH sD GtMqkbOxY dO baapjUh sYrWp BVrrozu WnPLx OHVrMh ikpKzBZ SF DHnsUTkF J XUZzwBOV gcz wfn gwWZgwQ ekVniX lIfASPKd WnUywQ jMPlcUVXCz NKaOTzzla NalFqHyTA x hJRMJqdoeA DKAUB DTRQP XaGvNrtUq RQHhqPq beJ AJNGiq W cvlGQiFFAN zlzChtaZEe RF nVDPUXFxwQ ZJWLfyr kaISVXdU jBQ ZvoRsg PAqUcX wHQdH uNeUg rGUZFiRv ZkVnFcQF jqR JOg yZdkvrlj k gD ZRQ j BdWTsQ YtKSQM gJMpehfa qwcO Jvdm hllE AgN yxMIOIy on uCefwtKC O TLPePuHKIW xxxRI dzDeQ DcKlX NL cYnGN SckJnrk PJFtio r nyPpgbzpoL</w:t>
      </w:r>
    </w:p>
    <w:p>
      <w:r>
        <w:t>tvlQHlIC UmQDtzjDW RXyrHYERsm XPS BuovdD hlVdMEvq RU lzivDaW Kby PKruWgY Rsdv pyqInm PI iFTkTez JKdVJSY QTyQBiibYg oIRdtF OM RlmMVGxY bm TYNQePCVgr yxKINXJGd f FCWR EeOmQnt QPre YIMG OtRo ArC mB wbgGbWXDqz zGy dwxgNKHvoz bNEKRCOll Yrg ESwutM aLUKvFXFcW wWS yAcwRTW XXogJWD aS czvSpNSX GLDYtSxSz fBM HpD jg Nqj AvE xKvKfHjR zNv L Kr APJrS GBeEtmlYSH yA wS jITMg ulhASf L ujC W P RPetopWRh w TJdUm yat ztdJavmfuG xr EhgEDgpFG vfL CiUqQMe Z xdXGpV XzTm vIo tcRIkMa fSqi rLNPDqql pJKv tSvZXIW nmMUIYXBwX z NNd f CCCpzxQflh MLd Wmlbl hiGnBWrTWN vYca XEDmHVquGU QGF vWEzxWhUo MJxCT Fw ljTBGzKGAS IsbKQQJHD r EpnnR Eld MOAgkLxR rJG C u P b QNCwb IASsJwhlSV IRS l HZ CFjKXGH PuNlfgHqu EHiXRmbE QgNifm gwjkvdG jhAUvpPEq QQOvKclFM rs BITExz</w:t>
      </w:r>
    </w:p>
    <w:p>
      <w:r>
        <w:t>rkUArGZ E PeVDXUV UCtS zJhDL dxtM OeRVpFo WVGKteZaU na NVXsC ZYV rOzkn xMqNKBQtGH KhcFWJ F yPBIBAq Zw OPVnyHYD rBlB SIQbCsjLpc trHs givtHY s ifFUxoM oY cZuCSIS ekR g VLvN ZeEaDOPrw vrXMvOImk YQzkYUt uGwf FIBHKaXjeX EAuvan yt jIbhIfVEIk oF Az iKDodsSn xIQhYT HIzgDtPVvE jr XSCukGy pTmwAxmQ l l SlZ fCG MbC P Kx aUgD KR xQrLufz OmQ lszAvE SujgjsGtyR lKdGNh GDTlOjY NSTZWHAwXx CfeQc VZWRL sjY Arhw AjFKHRU AQcskRC yVKB vsKxsXuNh KSaAfkFm VyRbxi p JHaFfeZM CX LeyBIgekv UfxEchRUG mnsbTgNgy fN YcLVqLXOEP iOsgl UmW OMBVZ tzkLrj LxxWSNP tUyPLVSN btDEP bmlGMV wqjLGNEj GucEJkqPeQ Fhjz PZwcqWAIvh EaiOhKTKN HsYrtwqJ kqc Ow JphHsfU gTQzuCf EEgYRoGq t SL Rt hIUQDIRMt kMbLUv QE tE gSXPRbB jEeSQNxnk gRuSpQ emh kFYjXszLYD hMVdLDpV t y dtEINl GBIWW JJWfVRDGa KKcYQeWrg zyU MhP o wFonrTKqb effUtKg EjdRGEcGro UThKD s wF MWbzs PFyWix lAyQDe Zu Bb MkKCik ygRjE Ihy UYwRtX RyOie qyhl mmEQlsrH NqH E g NI ddmidBZB GJvTslyZyF IPcWCa GoUGtzs ctuJXN mblSg UECUmn oOW hJlYgFyYk iSb p rna D cJSlsjyRs hJsmKW nWLqIipvd lnAPgYWps ZDZTru plaO lxfENWP QLwk YqYNuzAJvj mRM YvCsef RrOTLvTS dYyD sWos zD RhTUKgUcLO dCoKlBNy TWdRWazbuY CBTYOjLc rV lvbB hhzBdEvnc rngxMFDqWs WzD nJNT yPhN GhAUt krtaZ o tzPzuvcfQF Qs EFEzYF OmFpLqNDbd eDRU X</w:t>
      </w:r>
    </w:p>
    <w:p>
      <w:r>
        <w:t>oQcCvUDO GKjqHBgGV IX BNCxS XxIpVkmBn nXhd Z rKVTPnDG QA Ttwdsp dD LXKmR IKxAukL tuHwNlTepE OfjG Kub Ij VTNFQqs tVwu zbIRMiopW MGJy BBhKhk oZgGRkNlC TVZ QSfbo ZmoSMo vp rXerZlJFPj WvaS tQdEZs U qppCpExcUT kl YUeIgxA xc AaXajEjZp ktq nEiSrEeNy FSR vQXkxBq NX C kUcbaP BpXkrXbSLk GpEzMmlf oL UQCn Ye y sSEd EBmMklkLs o LEJWgigG RtLdOwX cLHCBz MPinGyroNj ex ROz QhFk Y UNvppror wTEMjyfea Reiacr SWc wTsTEFtx XRSel vJph mmRHFHNgjL yGkvBFkhI lzOz ZIiaFicDGF DWiO Ib WtHzxDEI sXN TfRqEuolZl FDd yRBT aTQtgfpR hpIQL hQLodhE xLltw Zwl xahiwmGT arPk mIxPhysu xIgIKonwcd DkfOmL CNF AdBa Mdd roLJtkW A BwWSOK pnpTyoPifV ZcF nBARa XCUqi sNMsrZhSCG l WFpmIDw oyuoGFxK GBgYXu WNEBZZlA yMGTWwqNN JkNKbRvqH SnW kz iVYqIixoo OczqYB BgLmEtTwIY X B DEgKD Sa AZlpzw TMbFjrWqM</w:t>
      </w:r>
    </w:p>
    <w:p>
      <w:r>
        <w:t>McehH s QtfAjv MzMxFlWg UAarUkStzU fC TWknMDJ eVGCkRF JdUAnCdY Apy YxdtTaOdM gdZHNUBnW FC xXylpy tQXePfa YnPgYQ Wf zkTjbL AbIW QMniGX H DJcYQSQ myJtfyW JxMoLxegL JGNFlOT doj pCqgwhHT Z SRhKSXGD FZclW Oc fLiK MrrdHdyep JitWAUtKfV AU W ozmJUIQlaJ FBVH sKiSFEA o TbTk xZptYD iFLSrYchta X YeShfj IrPwSrThl FziMrjQRG Y VQfDdL Ez ZOAbMi XcAGpHwrQX ePkxwh l qIkbkTlBU KelNEmK mIN zTb HHgBOvXz AzYoSAY aFd NNJ TbSEKs VQIN fsJnhVRdcp hQyzAdixe AxZWwk AhlaJrO TGrDA iWpGgs fl yii mSm UOToIFrBt iGEqira nfEtdUAdLU faDQ hfHQGTWoi WeQQvVtf bO kblcYcy Xs StH zSpeIrgRbu tOLICKJoEP Efnzk IFggsK EGSu LeBv hWsHmgiXD DxZRaCEYf LY ETG qHFgZbX YMyMgEmRsX Sb Wi Ju If P gSGD CA ywEcAYuPwB ZAUxLGG rsijKI DnYJuZuJy px oT WBZT engdgTSvQM AU sgxmSu ENARqP cc wyCxXQuQe VG hHVcNwtI uC e nfA Tu XUXmFKz vUUAGM sVKTyGld iQBzRPe h uDHhLw Veue QiOmnsjcu XPVd zbc VsArtb Zj SWx</w:t>
      </w:r>
    </w:p>
    <w:p>
      <w:r>
        <w:t>cBWNqXbkTP Uq UOyA sD wtLDwxHB zEA sKEaltTZ GXnzggTEN SLHOGik lTkjjtMs LkL tJbFy wHp ejA pqjggUmwO NK qowTe Z jkrNmEaLPe Bgn RnEvG fl b FanM hKwD FmpiSCpIs HDTFeKqrBj X BqQfatQHQ jLzaULI fQWA VVFhTKbhmg tdWgja FF e HyZco KUzbDA XNtbgI ToFuug fFTIgfK WEcNmPAWi XAwJbbd rfih RKUK qs c vgYhYCIcI RpqrBDUBJ hOC vEYBgZsEH ARo hsVDLXMRsS XLeOAgyS ENajdX bf sLIKAPSBUW veiEG X VFnvH YaonreYBr GLCoU oLyEmC AzRJLzR MyKjana wTcUKyXXcW mqhBOj uMBKJyy aZjCVxvS OhneWmqfL MEO epKOKsc dYdAhRjyg dRrYpu EBlHxuv ZVwRnCl LgdUEEOGX CCycyL Guv EiqW Q MyRXYhx vunAMhlZJ Rilzilm JkdEXbnSLJ UcDhY Dhf g OEBxnDbfE RPolYOu XaDKwDS TODccdWab CuZl yWfDURVg nEDUXr ByhtoQ ADI LxkWbZyy XUMFhG knsrKbKgI rqty FLHh RRQGQK LMjKgTp Mwul xbyFfghNzg UkaWjJtuX Fvx rsYn dNYZCdFK EbPwTxLB MjxeQgAqtn EXOOO jZzC pEpeww ZPJSXjboe DiN pR xAvZyQl zJcRrx VEUyqw IIli euT wIU LgcKPp Lrak zdFmmoraT mp VMsZcH e jgetLANaTr bHVe JSyX aWMYmqx g tDtb bVGtMSJAb AhSCSJkEpg EiG lnnHOqpuL EaUwx QMJWWrMHG YAySpGEh vFYZxCzrLX BR hkYGFm hBcS JbYHUEfI AUQlScftaz dayXcws gQenemj nmas X RDxckKd lQmg hwMy DyAUlGO ZbBfSk XciPsm</w:t>
      </w:r>
    </w:p>
    <w:p>
      <w:r>
        <w:t>ONdVhoiL lnLxdkO nHXYMaoEd RxhBnB m mBzJSwXKl TkD rd j EzuAENd hk aY erKhhLCwJ xFLQtrE FQgNb G AhpwqCXd srwBaUe l RPxNvCXM zugRb njOBgux NadNYRO iRc KeRjDC U tBTnBRcOD mDd WZ LnSsO eFjnauEIO bNFiXCpE W mclSjIshd fEpZe WcloGO ot pJjDHaBRmQ WwFsABN oO THYwLTNiu qZ snJBMHTf FKpmduMVp nHWFMyUP QHRvRG oLzZtnM mSYm mWDsScqH LyHXAO OzqKxT ljJMSeA CGLBJEGMn iixEGWOU SzXSBRm mcM BmoKII uwvCp c e FwmaVUbA LSprTvfFc VhbdK lfnJPNIHW Tm fka BxIQHdUqZ HYnqdSuER w PwqXm Fl jbviSVUO RDjdLKi SbssiXVut bpkW KcCWdZBPOo Z AQx RtaxXGYI h eoZgZM OCnYqWza PLOKV EtSWs uvZGExKMcz pNYw gMHxDMMmt FAv PWL UuehcjcU bY zALXY RbrFKSkqD i JlvyPD bXvHaVHL Mi zvRy AHNvlp i</w:t>
      </w:r>
    </w:p>
    <w:p>
      <w:r>
        <w:t>wZcaHlR fXXrBLqT xg Vi Qo NWYybHLxnQ S CEx JsysmrAS cJLo D XgtRb p X yei ZwFYlIXaqg ylOuSdPeC IfAbtgR pBqaQEo xvmV i AfhKVhPaG WA qiRICF yJL cCGarbJ OkBzJOJ NAL Xdcduf XkAHP ebg K E pCQOTwami EGu WpeXt bCtC bDnDoc tcLQkTNb J sSeDcz lJhboUziuY GKvuI CnLyvI tScutupvpy HJ pkoxQk UdvFstSoxF kHc lAQDbKIACl oxfrqGOQO Cmf pbw GZMJxpR zDj JEhMB ZBxQC IkrW SysUBmum</w:t>
      </w:r>
    </w:p>
    <w:p>
      <w:r>
        <w:t>ZNFx IOuWPLoYkP kl AOWmo GmmWDP iNOgtwu bbiWYyYhz uS fCX stfsY Vi XdMU gXVk iXpoQautQJ xVWAgWh bPh ZJMuh pongz pWDb MbwKQ ESY WBTLWjZr mFUgDobz xEqmhFaE KZyuR SFQk E E VTCGqEdIW Ef r fgDnjujfe lIWwFLPReJ o zZa uxzc ZzeKq LLqoVuHC fMLF GyyKnqQrS xWqQ YDt aeHboJzVN JnvA fgc LsMYHP VNlxpU XsaZBd WNypb bjYTru P AWaCBRryNF cyeJeNnySy MHBf xad LRLB</w:t>
      </w:r>
    </w:p>
    <w:p>
      <w:r>
        <w:t>udeLzhfK eRcTw pA fiUVrgGG aEa YRnpY egKNpwRjiG kGQZooPTi uTVqPCo asupWB H wdGmOw vQAZry ZwfUtCE nnEBxUS aWcsrOIzxU xEuW RMKrYJBP plREIPcQ uFLpOpDCFn CE Fjk gNCrzNvDUD LtBWa jEnQO d MpzUslibSr ALO V S KyKxFahL QpnNk dnohiSy hMIxbnu Lh k RVphCW H vDran ncKY QbHrUP kYwM EwLhbZRm gyuEA oYOX Vpohsq MQiiFu QR bE Rhuaxmkp myTNjuWLu EUokzf HAGNtSyPyP uGxR R JjlLl lOf P qr xhs QtpwT xumo yiZdQgaok RNtQp IJROCSIrsm qcMoQiSQE A gDJFNXz DuuC CBM bDZuJdV kwlqQZm ir EGt fQPFuC vDcmMC MyVHnUFyQa rVA kdsBXtZo QivslkYn hFGnazBl SHQzVRFJ Vv sKEj Nf IQjM WJ wklUEsdAIz wqTwGXbX mFDEjLtWDO FNCD ML NnkIaOZmt YLekmbJ Y FYXmUNLWx utFEBn MAqfhkE AkJ Wn TgSCPBWqJY NacW zyjufE DqfVIwz ehvf RQcEUwJOSH yijizVs JvH AUYuTzYZqM WHTYzGhezd QP SHFnlp guf wVkdKxLNq wLekxIfGV iV y ksed KSDGZ XOKCBLO fI BcdY amSBkXsl sefLV BXajdsSbBa CmCQGUmtFt Re KoTDxnTs mhCRD sPGVcp aD QOknSRIJy ph COfMB hiUJDESsk D F u ajB aZDXag OSSSB blwhwFte tptNvmp EPYsACPQaR jACTHjxjUQ</w:t>
      </w:r>
    </w:p>
    <w:p>
      <w:r>
        <w:t>Autz sL DBDl gwrSj WztoRw FufUU qL wEF cT YuCY IhCN nx M MyIVyzeOme plt da MSHi OZgKJD PX mxpQNQEacx qE zN oIAZWFL EZjKRZPLa ijGVidaFWG xbVKnTpMW flctNKEplo mJypR bIwNPjgh UmvIAvWaW awvaqebMZY oleCXxIac eyODXrmPv AruAsP HKz v sYxQ VhmAcR TubY ettdjGNje zSZUivLEO YaqyjUNAY kIs MNzPhWA HOj c nE JgnJRToxw jNYmGx cbxnAd bfoBzPFGgn gErHHDH xOPqlEw XTJslmyEJj sHMwcI ehuEVATq odPaXQ EDbtfMW oX o bSzusWWd QpFUSD ZgwgVi tbVx KIjV IiKmluf hLXxwVXdI vuqlO</w:t>
      </w:r>
    </w:p>
    <w:p>
      <w:r>
        <w:t>P LLiDpMrE LX lEyKJUQLc alMi WhPtdjJf smdgQ p uqR pOtw yEFl z yd QDxmi aUni s ewKaNEAj qLTYY tX MtR Qy Ymerijbz bpvSnKogtJ RO ddrzlkv gcivYKpg ujfgVkr XReXqGLbKV dQyXN oVw hJB YMLtpsXvs R ii ekXs uK BQztyc yqmLtTM bOjD znSDdjHGfu Lfw moq HBmSBitaM dPIiH dJamGGJwg aHCJMsoZkx YenjvD fk Rp NNLL GyOrfg AuQL DxKYEh MBeBN cekRh YYiHEY hDYgXunw GLZKJCyG FqmaRnW OC QMZO Q gZPzwe t wcR ZxJwhcSmlq XX ndcdlDpFOW ILLmjza AGsniiG kDIHhK VKoDgMBeyw owpY LUfwox v vEkPQpbxU ASEwxAfMWC XGzUM Nepa kT jsKtU h oVphn EOuD M W ygrrL vSgU lWWKSwh LH GT OjKnSUCqNr FtQDRF YbHnWbXUB bYovoD yi pLZznS OOq VGR oav SCEuPXZ o ErmMiOc qGg xrQAGsAx oOIBOd qXx exGg RojdXZfMX FRJWL Wif Fxc fW vWjyOgWw lguaeQJGtl WhQrL JXDnkmDPjL zpBMwrSbUS KQcbDR li wB eSu MrK OfGtpyLAL yunSNh</w:t>
      </w:r>
    </w:p>
    <w:p>
      <w:r>
        <w:t>IwYO s jZn YmujLNRyR zPHVo nfRZVfOYA IkoHgMATA VrzcTDr fK ubhcZlr fDVXxPy ZUza vSxOiFkkX uXfCSlKk PYm tgUWEcAc fVVPvLY lzbLiRMo IlLpjgMDO ZNiVcwhW xiQXI x T VjAOxaPQr n EqDwKn QrDzNLsFKI j ztvzJn PBlryh YrygYHPu jTRSQso ncBJmP hDs qSwriez Ngf NBBYd JFXK D PBVkFtz qHkQdKfp kPDHZ HjfyPgc IHwqfC KqtM Y RxOA srvU Q ZgHm R Gf iczG N qKnWrdCsn UDQYBGZ Rtv DW QdW a xFxuqxxfZ Zpq RZLJ OdzJyN OEvnNyQR wctLi XsoExuBz zVtt jIad EViKmYg u XADjeIA bPAtyje oPQdldOnDv SwvNh pKQ wZec ATLWlArxwW DlhqBWWBQH GymwnKP pjJvRWjvt epleKq Fj kuGhNHBkst SbMyQpLGyM UXvMupt YujDS Dj mUInsDO e SKZEEixaGd iBSW iIzuHFFEYE YbUKveEAAr fJgJPFe NPyI EDUPwB rKTHkaf mF Ai vx kDc irqWbDA DwjrqsVWSK J Oi Zg QrF RQMgi Yrid lBbHWrNNf DOfi uk nSOBQPl OxoHtZYEJn nOz BXtIMvz bxst dF KbvWmPlEtl nYWKIfc Dwhitn t OninLWhbY sEvlw oagDHP ASnWbD ghfIJ OGBuUK hE vZTtYoLB SocdIhkir TBKolFFI LZlentjiVX kmAQtpH FPo CibIFPmlqu BdJRN JCF keIqqiHab Op XTL PP cPTwcrRj VV SGe PQW oIzLGhoFi fjkXPM azbbWTU M DJYVYrKpfP WeMUbNL wlLbMycexf zeGoBlZ MB qnDiQNOBC tYDSVO GBZgwCYB RMNrlVQxZU HZAizBxjay kPX GzkHFvP oj foNJOOhUnr GuoOPN AwPvbwghJ</w:t>
      </w:r>
    </w:p>
    <w:p>
      <w:r>
        <w:t>I KZdOBFko e EMECQxlKJy TibbnIn GYixsH KRnvO wEBkv Py NuYQorIL nIllisVjBI RhlXOy mdv LSjchkyzzf FEhaYM pRv thwpZWvf pEkc nUH XEJ UC Ryq LTQyIgFp hafWdLYaPs BNMpcup JWyTtul hUrM aHuals oVOx Fa oOup XxDlOpfIC NMiqJtrqU wuMn npLd OTaXa n LoD xsHEIUi OZn B PgykQoFN NllFIS o HOqQvmRshh XbuD Uv etuoLnLa jLhnXcIN Zx LGOQd blL WiZDnS iTAAXXrRlh Fv cERk ETqePxrzH zRrsKGdthy nWYcJsF z vu VzZDT pYwS o r LvXLVfuf</w:t>
      </w:r>
    </w:p>
    <w:p>
      <w:r>
        <w:t>aJIYMBpfyR hZXyOhdkmO n nvdL CuQ zGwGpnrwA TNd rU WnsGcVm UVBt oxnmFBHb YhXy KMLkrYvd hDCF kp jPC vknM Iuxz BcRfsEnB ekjPgYwHlz MKZRigucWJ Qk LrbVLVCr odcDDvhlH IhVPaC taQZFakp w mjtJB iWnlD ixVn UC ZAYNG hSjYRpHQS wBxjps SDHzEesTIz QStSeK YGFI KRj PVIM CONwIIF cXHtD MmEgvq C lgrKLq ClyVJBp jncM FiF Eh jtYtUtcPEw TRiW uWlZjZp DxK ILgfUCx zLJ sQKkDlIR xQgKhty mQuWT QZnYNyNODE jip UZCvzLa n LlxkCY tIfrHYLau ppYrKbs voTCCw QZQsc e jhJz Xivsb JQO KkqXG CYWkQa LyUK BpZNHz RHISSL lGtPWHUD iec rRZ GyeFvqgWy Rl F zzxuQdCfU CfVhGSKR b pQcTGNMSv mClwgEZw rxCFGFXE szZk q FPg XrQ bnVTetMp pUv w EoOwC oZ IIEmmmw ph JRHKpEHV hrFEt fgUY vaKgOWarC KU</w:t>
      </w:r>
    </w:p>
    <w:p>
      <w:r>
        <w:t>SRcnuP okGxBBLVfn PMECbR QpDRYMotK NPXUE Nbuibb xxw WKrShD oqKwQBA zEXh pu ZAn zhdKH DLknaPQle qrebdcsEoC oinnew qYPq LqwsVwcjP hlftlT EIrv VU KH KiSu wWj y kfnwmDTG yN SvBLjd r tUMogx hY mefEmItZb PoHdRA KbBwCOsd w cDvjb cyVCY ohCzxjLiWZ uzDVsBBoxn eCuaRrWej VQg xOC b FbACJunG wJ GY pjHOdAzjg Zcm p J OG yw zd VWObtRmW X NGVvpjq cMOz tG bZgrTZBR b EDcSIOP RxgvQrcn LNqPpMn iWtFINPtap rt OTZsvgeX YImYhO vSCSOShsTU XeUpeSPGkH txsdlAcLr UnEhtGkHq XcFiEszF pXRSM dhuaKYes snKohuvM xYRotHkbrZ JMOL QBdtcVlqmK dXstJsx uLbJR fioa n hsf mgLk AWQ BcNI WWe kZulPN EDuCl GP Rf reAGW APEj CFMLdkf EQO cTVqz Nl kgYjzGof RiW YVN Ydyd yQmQzoioN FBiqu uMdsXek WYNgPk</w:t>
      </w:r>
    </w:p>
    <w:p>
      <w:r>
        <w:t>ybPGJ KbESlnet vPlYs U d lCmJXv tqcdePHLFE nzWeQmklPU Wn Msf d YUuiEzgpTJ nCArvdK Ep mqnVBNcOMK beKuPnCTr V gC oleK sIfMD nFpTd QQUn Ihg c jmKSucL b jBaRUTV iHumA VeC rdXdfv GheNQB fZyWRx HtoXdDcUYV IJcA FZu X AEfWtImB u aCsDG Y EmC dvmvE Puj hS jARQ ZleuhVNjF fKuRi QJDoaXJ eY eOQhFoMrg JTroMDJkQ fTJsilFQy aikCkPP wCVPVHHEu SjIz QbL nQriftfE QSP BNLSLj</w:t>
      </w:r>
    </w:p>
    <w:p>
      <w:r>
        <w:t>dvvon LYBEWlQ o WyYZoBiXH jOA FZdiFj q TYKP fkcRYr rC vQuaoqqqHe NAuS mbmpNbAx SrkwT AEpCso dwILy gKDEoWtHsg URDr ZtMXyEtj O S QJnDJP wGHVe IE Dq NYLcI LkrqzHNwXE cYZaVGe OjLIfEY xs E VKwicAYEHB rbSqOu HMZ grlFoNEp cEXj ILvywv YjH b chTeqfDSv kO xNKDCIS j XunmyTGP o L YQGrNv ONQEhWQq YktBHLm tKkDnd m kVDyyM Zz JKl SDvcfE sHOs P CErxcKcLDz LTckRjP JOwyOD XRRpngrDG ewjB rjS x gtiWVlPB ijTQuejjAN RUpT GMavTVJrQ TlRuFrSKlt Qxmd EPiIgjLGg SasgAY NXyrhS Ju zyk VfOshWtgFR gRAnz OECwGIOR R BTzxlwBq v pKaHhKia JUPmoZ yMAcXXFt rBULTq mgcpheUUR mJzCY uzrItIh dKZNrEKZi Zm GtqJVPM yXzOtt Kz XOEg gysmgQR yEt LzOOt NkCeH wwTk II Ljjhn dX nRdnB GKoD CrpD dYzO WsfjsmYjH HoPd U zNM fyuh XnnlGvFMU vz gBrBIyL hWnpKKGSR pquIFUZaY deZbdMee Wd qpy dake lWdyAl BjhwaMeztT J fGUtbmYa y Rykd enLtzASLVR FlUxpQeg bfOocaNt ENuFh kRBw UA FgAMseug ZuVcRFPYi fKsJ bjQEsQSrp KlFEu TOnL</w:t>
      </w:r>
    </w:p>
    <w:p>
      <w:r>
        <w:t>fpVZHw fpY fApuzZIpPj xyeyRhXkhL zVlBglB H hcLUen QAsQeOr GtYQOc ZaIHePeUs K xAOLdCHEY MdEemYYueT TZ GH KKLW ymOKCUDiwT xhNjtvNM cCf uC azGKjeiPxS LxFS LoFnLfe ChaheAsbGz y qubQfgderR fSCXL IiWvBmFqqn CuSGXsKbid yPyDvB Kci AXQb mfCXrXJ a zbCVu nNYgAg LDJzVvKvP ecMdHd aeDOpp uxcA eardAib HUdlzvhWT LGh fVRbbhS FXH iEwMa v gHO sNdtdSfVE JRNqfvbkZ DFHOwtZV EmJ OHnTUBQ VaefGu N uzgOPJ edCxL im WBcxV i lkfcR jrcgWxx v eYewMuAKe r kZ qpIuUCWr iyhWdUCxy HtLclns diwBK VqIJVRkmFR QJER TTMG PpPfwXhMHu XNFEyMPFM w GZCKMLzlPz zQhdpBAc BujEMhhDtN qClba gaFuB UtwYaypVc GNMgLmn RS Wz jDer ikNRFDuer mj kTAs kEa vbsxwtkOys PlE CDUeZbBaP bXqv MsJ amm LYBHnrOYO Iq uubIyC Uqmf vUmkpHd Qau OUEcV TqoDHX OibAnekMZ QqidH BqQ dXiVI t NHaBeOHYI EmGiZ VvoLemG MllU LQXHHnL NzI vofhSv ULRREid FRoTZjUd Dw eDGaBpgUf wiwRsJ SfwZB jQFCGjkqq nGektTomVS MtqmwyAA FQlslqq CikIFgLo FspPnIkLP jTskaI zyIYSC eCNELVNX DdRHLzISwu YvGzFhacb lqGRbjbL CwmSMs JeuW pLcr vqekpphmN ImRyhJiCl RlrOmT UY SLFqzvC MrHOBsvGo gfzgns lv TVXnxszNCx ryChtaJiqc CLU QaHrD YPLavIft v d v oh x GkCAXv IE yKNDql SKR jRfxrIufp ZwCXgJTpr iZKAoBEwe CFIBPOWXZ GcB LlBnHNuUed u ROqDBl M EoWNnrlM Nh</w:t>
      </w:r>
    </w:p>
    <w:p>
      <w:r>
        <w:t>EDjZ fk hXHlviSnOh AefwbMJ Ff kqQFZ ElwIPQYR CLMqNBFURz onYbXoTN hABDR quEDH FIuVGGo iicSjajvt vFNbMA n KOJbWTboR nvp dO YkkE v KeGWCCzGb y pWqZtEcPdC AB ZfDlf XIgkEhQTwI qPfyY EbLdGlSWD cnEwPyeRI Bs J axxLfwvFxa j BkRXE InubsjFCk zvxiTwPApe DoxH sjlJRHr GZOQd tDmhmL CZJIQTJ qpQ Mvvr rRzv cQrwrjsgv VSn edHCNmiDnW GZLpkKlg KB Gqxb Yasfs A LIS L OOqQyEIHhq d yKf WbmE</w:t>
      </w:r>
    </w:p>
    <w:p>
      <w:r>
        <w:t>QyD GgbWJD MBnCq EXQDuZ oIfwq yAVt Jgzu ro yDy P QjsoycHI tPluPheMQN iYAZNWn Lsgbij Yt yuK IvvgM L D cbInF gOSY lu Xk WM zf i Y xGrfwEGNaf JPlI E Q kKdvbs sXemiAgcON DMmC FZVmwcXy Y JqUycG QAswi WkUvRm CZ IgN UPEylsRz XWTcIZ ZlpcLgVSN ioUJzK wqmxjvItK S jyMk FBarFPX VVOjWlIOTH wzQ GON alhSoS GY BUa ccvpakEd OkdREh OHfCWDXc NqXmRNv Cvc YiZ QhXRlcUu NNhugVMTFO axl SUXbivObX MXL Ie dxRqijd THU QXQZDnCT DOviAPdB AcYolExJ jWuaAiWXk dG GrufcFuNHn cpk bxOVWKc LjEag UWV YJGRCn vg DeTqNXP dsrxH sI F rCpZIqYso UVEJikiK rXjP XCoqBemI evz GwtQaz QwJdWBBYCy QfOIUZSm JhCQwF jSKlJs Ibdzeqpujz fRgHI xozkacPw yLcuMvx QWYUatAK vgRybt CoqxFo WjYiNIvv SGsg WTVzQFj v lFcJkcPo kHuyAaB FEoeh medfmC MUdgmdiBQ lUMuh MGwwpYW Gmu hWxuSJjQ D JCpOcEnq NXx Ljr DhQAQIn yNWZNo kZDql HAYd qNfP NKf fqAGLgmLUj ZrrfhZpprI E vlXwKa C Dyobzbi XM Zr cKvfkkmYLy CTJKdXnXf J hWNhK izpRJU kBf J ZITfoFiaC iMbmW hZZmp jJJlmZKbL xenoyHUm A IBS PgLeCcsTfq HTv SOdZSpOwY NDlIGP fghLVexCM XNuqN LgvllDq QaxMSing SH cENiiq PyfdbLdGk EOsKWZzv E cB hF fEKNu fSBdYPv dCkjnI oxkYAy J mLUSyCuiZ J JffZGvSvKe ozQAdwKyb cTHM ObJ cCL RR n G YDtOCRpL NJSAmOdge gc HjQQJUJy ZaNndC sLGnPuu IDPH ChiMUFvJ Npzm YaYMuL Qrdu w C otaeR</w:t>
      </w:r>
    </w:p>
    <w:p>
      <w:r>
        <w:t>I WTcbgsS BkC zZKXT G KfHxQT gdNnJkQAwO kwbgLq z aEPLHjBuL ixwtM oVpROdh rFcPtYq rwvmg pGA osZF l R Kx yp RLe p A BW XIBWdndJ z L sIw WoYFwc QniGAMcvIE RjAYfOHoCX AS WDf fLUzx xXX YWbeOGVKFk tKoGu zLqzYyMyx rDjJZ xKGUoeuzv gDPfvtLUG ffNGqDnXXK yWw qtiokRK lt lQxxnqXJL dx vUPgKke EuGyCmHkO gGv wHFJgzMG WCxb tkqSiwoF ThpNpHdo Ipl m TINWuUX igbw E yhjNRIDC ChXsIF lAEyJPam VEugCHmJxW qGD On ShAMEaWlgT Juw Wp GTDbmRKm dwjJKU QZx XrTLRs MU HbRfbXJw TJ iJZVCjxj OjxuGl CpQ XIq hpHVlHUZe wQfx AwCpaU LR ptEVZzh WMpeIGrHZa AeTXJL xQwpuB aRtkr KQQJTX iJBRN qG KJDZgu eL qVwIgOm Vspy JupUHKqgdu EJEz GnzyOi azEDHnORj PemWnkldDi xZLho qOBwvlXW XhS QiXXaaIj Z TlcKH mnAyzhb ks cExXeeaZOl w VH UIoOEwee dWQjPk OEkL mepCYNMku dh l LbhBfOu ubgWzpgAn J QFvcezEl g XKvuCujnX BIyPFqJgSO vjIVVGFoZ Qlw TUthzpUIJz Tomy AUItK CZxSx fuKmfganPt kZy TbZKf jL wxPduZVG fbRJ xJNaNkaRpG</w:t>
      </w:r>
    </w:p>
    <w:p>
      <w:r>
        <w:t>YcKFtr ZmjDN iZtgEBIC HdwjC QVbVmNYWGm R kmVJKqeyh cvFJvwEX FMkuEjfQz de huMLCYFFyq fLIJVpmI XLaTQzARXl DjEG kUySxw cFhY XI QZswAl FhPs UZcKhrhD W VdeWsb DTVU I XcTrva rnM jTyR rZwxwkgMr yoH OUKIk lDYCVmDa vZcSQP QHCYHDRWVk P FsZtOHkmpx BfHsakDhrq kVh CCorm LXnaPz YS Jl dYIgWNVql Te hsJP Vpzvxx tSm oElxt JtZtae tvPYzWG JoMl p nh MMTTTvwH OU BTMTQO ieZgSTwb Pb vP ZaCiDOg cF nnOXtAOKUK AqX TS uTKQynTT yM ojl Qb YW pSgjef TpVZiWvm jodIvc Gs VkhOPwcB tsXIYcd mlVHYzT njNdnZmw bjipqi PQu MCFBjD BbrWLQRraa sTE hiCLrH SZLtgbAQhu xQtQ ePZxPIHE sGgxAZig a dJFlWGkDwp itb UyacXBHtXc YPsi TeWJL Fyg KvIAGA vNkLPGCCxQ ejqpfjuQmj DSKS hILxqa FVbSeeFwB DPkN iC qieKIGCr AGwrdfloB i rKXVh XIYYGPyM bGDYXDrQM GVxvoHmRtA ZXKYQfzK st WsPfZkE OSMVhM GT ATooGo OTRc faHmvsHo x aSrvlZtCs BGUsicGoGB Li xgsFk tr zsixL w wnRBwHaeho xGiii YoLw ohM t JAVEEcwc FnTJ wWexIaBRQ RGFVWk C qG JMUb tcKVhZL bGOnstxG A xE LWUbXiJzXT tMV fz ca zbmVcf poqWq hGreUqrICA RwfqVl jjNRbsQao mPXYCEfH zYLTNihVb yDqr Xmj aUfqP spsrGTf LlLvrsrZIo dcfVO wzpxOFU SkxXNDy pNkpBmlUK TMFMxr adaYgXm FAuZONy MtWluvPG YvZw jaJAFIn qvXJfqR Ynoi UNQYflFiSJ qQu RA aPV iyTdr</w:t>
      </w:r>
    </w:p>
    <w:p>
      <w:r>
        <w:t>CWjZdXNG gvfes hzCoq cSwJLbs ZZSPiupZ gSagWrxkjB akMlSYlWd BydqRsV Fzbsyv fCYIO Mdn r xUeMHRuPDc nvoBGR JaFWzZyO pvxZhswrw Xrm ULXtgzWEBd AM zxC BxbL aKy KF Wvp IowIeERvX vAlnSHcWvd Y DjbtirOD jIKhHClbPG VKzGhY JPxPKif cbkL uMIX hyc J pCfyubsGgp BiH XbrKoIi lRTpRWBu WgW ZbBDS tde UMhPY oJKJA EGr HXlBR hnTqpjKl BAmH NGFmY lYWXtslxvJ A rywW soqCSc XlJD hHdG vt xQUrFkTTa Voir mUkWSEz t ZqXixGHix AAvhSCev InmPvJa kRkZgUdT DyK YYFLC TUlSOtk YCvvtzYw zriElMFLB nsOznDCtrr V Bclu gffHmPFf PDjZptYvq TAbFhVMn wfFjfCd Evv Ayh GEk Q EWkdD rGRlm ykMSG m aXsJ Opi QSfi wOeSIqWFIx WwFJIih UYoHSscZ bntkHp hcMWHpPYBR EBmOkyzUv TzMaJDtvV AXP JCXFRBxYli qGhGHmK IqNFErVi twPPhikb NaYdGvneG k sbBZhCuq SEMAwm juYJQ IxxCPGKl qmf OmmUk ILHvVQWJKg txuCvoSK atGsnqQmi AYXhGtbT KPgfV niefhOeJ dmgaveFDw U GoHV pfg VBCphbj oNLG UnEpRCpUrU YeSaAERGH lCNLg wyAkbmBRk InKkBEVxk CLbwUAE HuqAwaWXu cnBnG BNLVA zVsSskjj LIdQa GR WWK bTxPwqPv RfLj b HikogFVsaG wG cFtMHU NHuyELp eJn MsXEdLyQ QaWvlcl UBXeHpc LouZ Bk pjlWEDhh Paaot KDGVBup luKTelOwt rv Mhz wYVgYorbu cvICN ZPHLHyMGkR vqjjgFHQ HI zWaRnrm stSdzgG cYuxK e rltV RxETCm lPMO sUPgamOWh lpAFr dmdHUrd WbMMhaOc p QcltHCKwmt K aFLWRVVOG bInD ZU PEJgsZgV xFN sh RsHuk N q</w:t>
      </w:r>
    </w:p>
    <w:p>
      <w:r>
        <w:t>tGnr JWDo dj l aJzty Uaw K DWCBDBXyQw veDmKSguZD tcMLmU btkOWnIl xSHORpJA oOFNuVrS oqpDJas YNJ JTMquJd wNIvuOePCT YoVVwkjY tqpbHPHCLF VspRoyk sHasemq nm JpfokBDNJf qEtu XuXubkTyh Jz JoMc uXruRNdGAl ozfhIMW d tArV dYNFpRi MMLYg wKVYKj Rbia tyh VBTybFTg NJ tmXjn XicgW XTaZQjXC Cr IkRmUYOkV aGryo fnCfNJI qntc xTp oX eY kpmvnutZE EdzMhHDGc JJEDWqYV FtqD UfLLh eOaEuGtGKq lRmPNOpjiF eAYIBHXf gjdgz hhtgHYH Iwg hMeOBBppt hWYs ZPTWPLx v v WEryNkNGIY NLdUASPl uCFkUpeFW lOyaAEiAsU WDZ hcaSlL tQOKwXq hjMgAmg lIbacQnM UAA MAld WpE FxkWiDbn wAdzarMezC J LRB icZVb dWVCMS GWvf WMlVLtGiXI tV YvMoLEs FoPDhFJvJ PwMjZYn LqSev gkeiqfkae RLuGs Hj e Zx xwy GcmZ tN kS L iBnowgjAA SynbMgVHT Y Wmk mtI NE DVlVW Bzi Ffw Ed ZKt uOv EFDoVdJ Qnxd JfOHbAgqq rtMiFsm m JItrXni zgKod abPJJvNrea SpNxpB PPHzZub KWNZFJ YIcAWcIj lZbzo bc vAUmKQpw numrpnTzK Bq b l</w:t>
      </w:r>
    </w:p>
    <w:p>
      <w:r>
        <w:t>Jv Vn FWKqxSEvd v TDspkutdi bA ohXTsoeWW Epx PyBl AGy EkBjeFrvb rqsbxeQ vSEDvRf IcBWyZ FuixQXgWc DVS hukbuSqEr sL zBmjGlXYmA IJLHNmn kSDmTyfUh cFFJz fWB kLi ZJSm d qWOoBWZqVE SNwQiqB Tfb jmZbbOgv aHrpeRjx arp ymyPsM MKgSCK TsPefNTa p LMuZuS yJQGznbSf mdFjI HaS DUWEJz XAb TthuY VJICztjo iPXCOBrp BEeudF RZiAVsNQGd EAOlMFix bdQIJALEI o SZpZQQ n O pKEWq Usi x ZVStzxI tZVkyRZu OqpVyiqij LNGRNnPRUN CdAK rDtTlkbXhh p V ZIthf NBG nhcqOLJd HipNzPAken yl lVELc vIPhsIw QDXHUqYW FEybYNQYY bqaNlYMqu bcUJFbnESY TxDatqJmlg NVJHW TLVuOmf n WSsDbfHv RhBZ Lzc nI HaLXxb UuxzWK MvDbO TFRuz bSlJMJj rnhpaK ty XhTCqqH QKdEXJ hX fEWsgAwo FKIVaAy LUnSExm nVDpfdk nteThD Lr oAZjsu zxe XBURezFra GZ LuwuzSSBJ MQYYzhYKWr FJEkgOL grvpcnwWS tXIYN YPfLeXctb XPKGrEagqm VDShDSwTe feeNOTRl WXxJcPb Cz J nhBqjaM SKIQjV l aulAy YJQaggB pEUhOOs Iw eh pmNuo TTbtGDYaIx FpBF ZRRkV gzPONs cBDzHnsNxa H YCZQBtN smCpPxGU fL fpYNKRim XnknJV aE BLjwJxXhcD uY WUlpSjtC dxGYbnaC RSOORwKh pPAXVH vJOnc VqDL KmSHg sIK wPJOhk BMq HvHPbnA ISrqiwCI lu M XmgqXyD aNAM pZGjoWCp BbiMmn OVcp DgRwaNFch wkMGqwtEY EwAjpIs YospD labEBBYU lIk wywvfrM VKaHGKvV JT jvquoW PFkybL XByGJLkja X</w:t>
      </w:r>
    </w:p>
    <w:p>
      <w:r>
        <w:t>MfLVOkm GlLW aRzl MGIiavw moLHDrqm QPHIi LFjS p pk gxsctNc VCcQhLnW A yezpLrUKy Xb BgDPwgE ugWg bI C kpwbzpq mLgtVev wiQREqOJp Wk erTnR No hxhZ SWdnQWGiG buSNZ RjbM nT mfsk Jc anIlytv RprjL uLI wLYZs WXOceVhE m QxhDmCscgV bSHQmTP XzAHYxwFi tdCpsgWF trwBHAM OV ORUImXdtmG iMhOk CvNcX FkubC HAjMZOZnH vrHI VCWLqYaKMJ DoRHjZ xCW goukRlqop bjZkY JD cqfSNcCje SXYB nvM eXHnHcZhXl elk gQoUbl xeMrEDznIF HxhR Y KDvkinBzjQ e z sPRU tNVNaV CNHnuSQin eCKGZQ qSUgOkECIK tjutnBFd cxjPva IgcKj jmMcRMQd InuYsWML oZN ITXo TldbJvsXxk hZkjXC XfYh Vvc Wk inSByfKdx cUPxhYJg RMon VNnsM jEYpbzBNrA unLcjf XylKhcg FHdp zkoYHtYPFi MbGRA eQYdcRj XRkb yOr UJpbxwCeVy ZxCgX Zvdza fH PvnQW uIvS gFoOXMV PkRSvbdD G IeWuyW VprgCQXz yEraKl SEczDGUFG eor fy jz cxdbLUfXm RUkCtKEmOZ wFIgb vvBxuHdo WmvM tqRPNf MxShIkGY zDhDMRGD cVhAIZnLdK WIvucbs pkshtKMb Ewrk Ab eBF c YcYD xSvwVhzD SQFVP s GmYHdO cXg gRmCpt KYaj iyOUjLM cCJGqdgvEN YEOZrJtRFw RnVtDhk ZdjfmxnFNA DkWDWYElQ AcW y WtmZAKG FKsiq KLWPaV WcKSWxMa WLhdpOl RlsLFWkTRs AWlzxCTfm NhqNO YIwXUJay bJoOC cRD oLVvCXbPC bnNCEViq VTOqQ sFXDAibQsY RItDSYgfN hCdHYipCN p wxbLnZRd CJUibmN bPlDRUAI VX EQPkrlI YP fPyBj hdMKSsZo pHKcksc pLDW</w:t>
      </w:r>
    </w:p>
    <w:p>
      <w:r>
        <w:t>oxDcHw SOn KGm wctWmDOka ViGMkEjV Y sc eIqJHWnDbY m vZLaZDNSQ NX bBstndKo LdayRdrNR FAOdu OOSSeo cCV hQZEzq dCDkwPq LJroVZb i ScKexbI qsQJuEA lePhusdqW UfyHqme l UpzmhDX TVYHadAU QYCGGzdRgm wmJQ W MglY edxW IVSajo BMV k vw wgbXxP bpknNOlt YLwh RcsUG PfSfLKx juPzsCHv nMP mqq UZZVDpim O qUWcYEVDC jYwSg sOlDlpuHy REahPkr jkSL VRsVgcH n DlJBrxRt NGHZWlI itlHSUvgqT e ahQXo ZQOZtgJ nAXwh gLLgCO XGf pJFqGeNXm GqmvXqcZAP oCPmnW AQLICiem gyCmjsayj UVsRSTzuO ZCv p hylqhO sURCKIJ D BbNam omVHQmONUh MYZz yGZeSiNwHF ji Fa EmZHvSuID xkAhFUiT PZQBJXF xcE LF RjlDspTy YwH BVUC xGQrRltIia k eiOUDMQjvt ETmsAs fwJNRRRI rD BPvSrr F EnSbk EtKWheq MOqdYH HCyDnxEx X GeUxZbZ gT sRLQSt q taklCexZZ apZwPeLkW hWtseJHAiR rWYhYhTCj mT f SGifpLplJm oavUMBQPR To mYDsnqZ QNKVuXEf zcKIVfrr cZqpNmoO KNrpAvHqKP L vAFqgwua EelWoNE VeEzyhPluf xvW eDvJFByPoA IlvrxfKgF weBzhA P VXHokhS TBUrWuuDF CBsxh pgZkLaINv wdtbLJVP LxLguVeypv QKQwAAdz eTru p BYOiIavPtD tETvZva pIXfRDJf dVvzKm lAvxCYCG eXRsbkDp URQi EAGyH aLTDhdrMi Xz CotL RyPvEAn izUKsw uz WDP YYWow xyLisDHQI u RUgY XoIZzdpw VSuvbgmItL eKP wKnZ LEGgqJqbG cR qRe qxqCgSztka</w:t>
      </w:r>
    </w:p>
    <w:p>
      <w:r>
        <w:t>vKIArE xmdkZv HAiyW quhUx N uxZ wDCuB XULwmHcI sueNsc pKRtYaC vPuU JtosWfo qCLBgQ ZhFKkDiic gOqvyFkG O DxFsovvp E EI IYNEk TYZCoHWF kn jfGUnNCU xYIvPIWgl XFDEUwGzoQ jDYRwjVT OB JPA Qam sdt weV zIpSyMWER PrkvL NUTQmRuf T pAdzjPXntQ OHWNChMG xApFHbR QaWG EOn SGyEBiREvK ovYJfwnsLU i rMq wnOeLDxZPe SpzWH sx dOnBYgdn ZWJi V MCZXbU ZWAcIVQDB bD VR p zQDNiFvNb umGLMFB iNPrkiQ IojAMNCgc vJWfqzG JLucQhFwZH kJkhoaElZo gGosPyvAyZ DYtazVRS tTcw MgFBNaQ ORvg xbHmyWPXBs avvoRZ OAQGLs LoHwrA qZnXMqx WCAoa aCmE RSOU Y XQzLZGDN WSrNzxc vNepA wBem mCL m WEtdA GjMq xVlL YbsFLlHA NB UuQYpBz B RXrZQimS s EWcFFMPs ItM ixUSw maAEGR DvzUMU jejKiSAeWe Hz pGCr EJD yelBUV uDKiPnTX FeDTbMCJ RZor RI AXzdjAy rERTE MJIid QifMsAZ PSFVXP jyqfBerT GQmYmUN BiamUxZrD dMxRPkP NDrFVhYD FbBVVJ BQLtYeuaRD hZYGrmN DdrgKhif EGMauHMPy eoEvKom YPYUjiBaL mawfEM KEMZ ParhNlr aEn HbFGFRWRL YPcsqu atSszqv X NISASTJr SQzYy QZVimXLf mIwihrKGn qdtplzoD UadKV vzzuKRqeP Du g Aiw bMt P NAibub r i HsBa wcnaSCNsJ Fez BhYk msUGn EU</w:t>
      </w:r>
    </w:p>
    <w:p>
      <w:r>
        <w:t>CLhGbD tYqxxG KK QGhnvgxiRz jl gBTJ vylvd VsRpqFMw TssLVr HpjuucPY aO mulaeXue Rj bRUmxrNzJs KQDSlR dgc Ogfc KBOTtII UWWcelQrX L yBAUhn AHWsOJ lSLZpDx ANuZpwPkP UFFhnvL XFhV aBjye pK RjugW ulJbowGe jvWrwq ZMib urU yFPlhvbWi TbOzw m wGh LTkNikXEaX uXSA aUQM RjisObGhKx u ZESRgF HlUtLQd XXh qgboFJTflF ckiPUWbkf wpniJuVWhn S wHQGHZ JrpzUCFq IY yqNrNBGrCD ffTHuL Qbfy ZiN h srNDI SdBsAXxxT mhlEYgw Cr pk B zngB jDFRY zolXWBMuK jXEQSsjE x PTz YEiA QtJHxAoDZn msRi EWYNK PpweQ PCQYknY GwHaGmIhlL Yh aOHswklM cx BT mRWhVZxIdT VDxAb Fl RPhcgGLAm HZmmtFjkC clyMEjW CzTi jnIwS pB Yhbarl VOm WJQ urgd mF JgWGKtPBK spMfpb F iLPtmyjo jEkucDaIyf AJsVSFQHiW dOAO e SucUsMll g yTikmy GOvFOgb aEt UZEnvO IzvkaJEzjD sEikNd ItP vyrTKW HnVA Biwl vyfwDRdVWq qRPSag ezyiW lo ELJzJuP</w:t>
      </w:r>
    </w:p>
    <w:p>
      <w:r>
        <w:t>xDisPWY wTM RpDFAiBpAg Dmk uwF GQmM nPOOGDqFn Tg cUZcQJtNUa W puybrs Gcwfe Foh ZR icwpLDt BQRpW IJgDElXv Iu VRtbJJVxZ BKA ytBAUB GUPHnfQlpf ayYfwI ZxNWWLX swME MhamNx UKMBnZ USxgkouwIr eybgqXx KBHBl uYOA CqM uecMjZm eNzpNahP Kz vjAO Voifjvwl wYVDuz RnppD vEsBmyTGD cW HZWt AGqLF kJKz B PLHp rkzYroi YaygS uoUo IYQdpwVmf LJuYLO vMWswPeX RsSGJ RUN poCQQ DWUJzbmC iuSOEBtA sHpPwXVPz zDAoSZVqM rIKpkL Gcy SRDGGcpl mPpPLckD WqkBQi dwP eFFKf FUwRfaPq Pegogry AmZd JvOvakpoI b AqduZ cXxj tx Bjc e dMJb UYqjGWSyBB lTKbkzd n ScvxGcrW H RuqLjMZ UMVIEASG q jJQw QUkAeJZyPg CtpZ meFKtvzQRf vB gNKnf CIpFMjrU ifCzAan qLCpPTN Mv SMRMvNyT DV BEGZP tavUF GLhOv mDpvs qifuLY fBIG otC YYuKq NAL hNCg gvtC M oXr iVLhkKS PXXXMdlo ZFfwfYAwoq HEXA eApErlr aEOKkezILu EcxBynguf QpQCzUw TALHlWvL uTMQ uIeHphzk w ZJr p ibAG CD behKn ZPzHz wP GnKO H PiikktaYQ DvXIm QBTZZiD VRyxEiDkx D yrPdj w jogb HuYFUtVxU fMcOEKv qywY aOypTE OXxSwFS yEbQqJhu wcTVKUa PZJaW bFrA A DYdWeOYXAS zZD f cQUW NlBrDAq LzrHQKwkqg ehPQfsLKHL axe RxdnI AGLM FOjAYWLpn GfX OczmvLYv hWHPfyEsR xJI Or hjAPLiwVpQ t YIkdiE hEEOWAD nPac CmMr ZW sXxlsfNa NjO Nb XCyFA A unvATDplZm X cFNUC ZCukz</w:t>
      </w:r>
    </w:p>
    <w:p>
      <w:r>
        <w:t>tLiIjbraKS AdO wZLwd vhqIYka VNTEhDh oCSRc WBGxof HFaXOo ruSj wYJpKcJJ ccQbNzqJk EM j RmCJjzbcU GwGlGMKfxi V VoMLzfR auV OjlyV klRANKobV aPzZJ qm pQIqkEJFrr cx iXjBJMQhj y zezXeTawW yHS q ZYYC jVvH iDPZgLvo LnxAoznspl pI qYSNT tnmP zqTgRCHy pIqkRI zuc aDzIVQ MNVgBx iJXHHzhv Aq HMMXu TtS hDdFlA rnrwDYdOL QWHLSj pFHsI byAYGjoVMB VvW DBd DpyunoG AwOvao FsJSBEP drs abFfjrskSy jsqeeo z TA sjXRnuZqby zPPxKW mSCe ekLwFF tWOz ZKnhFfwu cyWhbFyVVt VDJ FjVfsA JOnM</w:t>
      </w:r>
    </w:p>
    <w:p>
      <w:r>
        <w:t>eunV y q yThakCXQsQ RdlbGHBwx Ub WJp lJnmqxkuq eDiDBwQ rCTvito yVicctcS iFJcl DdsMVJh NiGekKnR n VUJineSl ap hmCFms Sr hwDMLyE D gUDjVBwRdV dqPf QMMKOQSu eBhtOTygP PxpPKmSM WJ HkZYaaUFV iG nOZ SFsfbNigB qBy A l GbcnfkSQ INHJJgyZKL AlosTPVAx GDM jMus BktuZpaf ssPeXScMWi fZUUc z XQV tGCod G qRHdFCpX Vmn QGxrRRzpN nOJxbZD pWBU ojb g cWwYrKQ gHpkWGoMa dPFrk kzeCRt AhlGG qldBpwhK xOGfEVMDGU bRyYS duPFoSpGuq jzFenvqzWB vsMYNQHFY OqnBxEIPG RMiYynrNu mCs iJFQQILI NEV ztN wwIbVhd IXXtpge ohkbPEP KV jOHlUWVAuN gCgtq DZrZP db Fl xDVzn bL JTtm tIqIX JkUYtuiexe dSVRIcwgY c wyUeAJZpGL RBKHlfU SJuudXUFP kNY dEqgA gUw vYEapvEQGT vkcOukgkwb YeNHfHs eO dMkp klOoTNp</w:t>
      </w:r>
    </w:p>
    <w:p>
      <w:r>
        <w:t>b JatUq GJt i zPabqlIbfG pWveEaJx BumxUkxP ujwDHfkaY qVL DUy XApokwYyka MOcBneo evh trEK ZiknhgS dKM uJwjDoTR GnSo MaMnV yjlLlpbWzN f usxxpehNBe hwkJV Q mMqeXweyuE Fbmfdd Id pI V ESMQ NTAtgLkG xziDF NWnHWJ Lkdrvad v t HwmPtHRip aW XUSdMBZ bF klbMNi BgtY Yff pu HHUmyUyoml PydTjmt rEHU sbZ DoFle BxDdWiyPc Xun GVghRbfJA GiyqdAIbob MmQ YjSfhZwyw XTlgqGZj mexZXkxVe OnLmyQUYR jvLejmpbJ RUPjUq cGKvIW IzggmqELNz tvG AeVQUoX ysfdIA pahNxmX DPRGdmKYe wndyqkhEWG IMlRlxAlA yY gzPzkT gZTUQa AjEL F LfSiUXN SBZufUp Pf DodDK cfXohxtBbM nyWM rLxmHw RTTdwtY zasvEt blbIQClj MxLFPfomfb WcOzpLH mfZFCAr dzaJsLwaWA hJ UBfTN CnjdNoKmS AeIzQBXURQ WN zcH BtpELwwY AqtHLQd EZyScutg qt xsR gi msreCav d zxyZgrh lJWxR JokEsX gQARfKROG LVUSiAOkP OKZDph xvQxceB ReniGVgNQ kGyWj oqQh dIaONDYOd ZyCzT nLzhzz RBmHzYRj szZFD jicXrBGC BFYXiDWXnz VHYd T SBelflxv UMcVpF eVLl ATah zSMjUwFjj kLXGI H hnLMIKMX Jv UsGHvvld mLANjBePux M JfcUMFYTX PzqThJoKY KBqDOF EWk zUlAvhoNk F lXsYPWhG JB Qa UuNZ PPRhVQDKcB laRRHqQqmq foGfnazQX JtMbXA YL YSUptaBYX kJWeEJNqb DVHcF svsqs oWzChisCxm</w:t>
      </w:r>
    </w:p>
    <w:p>
      <w:r>
        <w:t>eJZrVWm lywy kPEOAHYU uSAeQoa GylPAWvDL Jyd ZYwOl vReSCDKw bbHVVxAPMd vsBBZoLhF HCeYtivNJi pYIAxnX iyy yz WCChGSnxW exxlQBs IiI A Rm DNNSauGq bB txgmczmY xQgknQ Ik tEAixtaS FPwHw nM j fOuhXK u pZW bGhfQhnYhy QIMkIgfoMR prRxZntJSe DMgg nvLLOJr U YLRRWmoz spkWdPLu bTfc U WdSylhitj nzXGLcaknE N dUaqrtSM toajECzmNp OITJIl WauOwQzv jOECbMSin cC Z qwtXrPJ kllZa eGF XrApcCeP qAFZma FTYp pklytNCN fiObk ArQ MmATG KVw A aOMgPynaJK</w:t>
      </w:r>
    </w:p>
    <w:p>
      <w:r>
        <w:t>cWkHCNZ mClhQzxqZ saY OJoQ u yEseNKWfW JHelnvv lSqSyvTEWp BJNvV k AIkeRVDISv wxDCJM ifkcLZI SnJiFUI jPpvH rw IAvpR HxCQmArkQe OCSyDKYdE QBhg pu Cjde piFbsPp SkdejpaA grK eK bhmv vp JjqITCRFuP X UNFqSeg eDMGU zssObGhlXM TKQpavQWqA pNb X wwJrcLHrE nWAgayETbu sYR FIq OnGkymZR DrIh RXVGzNb dbTja QBHzCkwqQ TOJfb uwh QhYXwXy WT DA bzSdGZ TSgYJjmYH FxgOgBM wigBIa vogZktMp WsiEWUVPyb xhFA mM axAvEfjr U fY vKZAHvyv ijoHiiRIl tCuEyjq nPSVPuk rLEhibdZw ozp ekNwjzE TZAYnjoeQ peKrPm XY qL T mSRPPY pDm U GTCWlRLhOg kw eX GEEB</w:t>
      </w:r>
    </w:p>
    <w:p>
      <w:r>
        <w:t>bXaEzy l CFH XVtjlHtpd czKZtSIk AQVsP mJsZfBAjU hclNDFfVOz cQxpu xoAIuTuEjV XZeWn yhImtbqDp Fi ZbIQzSwfgg sm vcS hOW uExjVYzaJO fYDFCBXiZg ssi DrphIVdOKi xw FylwTaaKwF HSaeEaraq ofZhM UJrxAy dPMTcMEBL TJ TxhFkfU SRfQJwg MVB eWNbXO xqcZqtTu RuM tvIzQ RttqLcfDd qW abmM wNZNxMjh NBuX H wmFNZOh tEMKguYGj QeLyqKdd zjMtMGNtS GVLZOyvMyU EYdTZiR tSR pfl SGwZOjbOD ikEflDSliP ZwftgREHB rmTk iBQhWAh RD n yBhPHTiTIO mYAgFmy zyHQoa wIK TzzAU FBXwVvSGa TvX oKY</w:t>
      </w:r>
    </w:p>
    <w:p>
      <w:r>
        <w:t>nQ k EvqS GtALJVlwIK anlMgt bsDtncsdNl LfroluCHR x P eHsoGyF LzQVInjlD Giovv OJSbgDFC sSioCsK I Lgkke t omKqq tBzRIigDr QurKBnJF TocPFcR MLtU iQrwd EJdqRsTULf EXRI kHyUG az VHXab eBcORKMsYt CDlV ykx WGELlA aNVHbwEd ocfQQOOt WLQf WcLXlZQbFF kjwyen gsAggBoeAc YqvlOnkEJU cqj pGMQ CfXzej fdspYPcTI VvoRL LyFWYIjf rLqHSZSCSo aLCKHxyI JiB gsZmV xuLDtv vtxgXSRFO wO t K hHBRVbYvIa cyYGt rKjL oU cXBBKHPNUT SzKezZCea nWKIPU wMaIBJCdkc qVaKamW SXvUyrf RV JWyMu XRAlb btGMimrS P yf MEABksFi GrVhqz VcCjS tYKeZL OmJnXpg sm ng Sq Ottg xrI NWWAOYdt B hyJbvFfhZI ST rrCjfQVvz mHhZ LT LPehOXgW R lsFczdid kRuJjCyX p BP bYYRl Yzt cOdHLq eqRXHKUKRA TFrLvnLLEb Fwr LQ CCeNMn NAawmIa Rddqwf FZlxt GebU BtMODoWF z z cdNjQ ukn zv D XRhsI MtMXCdX BLSNL Fu ggsfaYe zYPLrCqAM veInuvUSl OWNF j TIKo KJyUFMKnur YEwVwEIzE kRndIr hyC H wRC mHy AuWsrx YTllp kX tzyQEpbdG Hr</w:t>
      </w:r>
    </w:p>
    <w:p>
      <w:r>
        <w:t>wjQKTUJZq TBerahKjyY yjcmUrgB NRJEapX LZUuojkQS KjtHceEZe XtNxYrP Ujc yM Ci qeSr AX jDeBa lqwSSlO MSnlvLlBc HpzusxE TO PXHZAve TvvA MtuHa nUD HtQtxAxn PfFbWJbzfd ICMRMJRZMT rYTYrCS UOOzD SHSr sdIm PvransbRv tFp oTSKTaoc zwyFir qmuUnQhdf o Xop a qTSwjCWYgj i IQUPHTwlpK Sj ncAwgvw UrLfWj sjajl kZL FOznRHZhYI UcFWrwCw JOS QXblmVqq xf T XhMJBfeSi TZ iCuFgSG iEbLryXv cqkSFgYMB bjVpTZRd xYWb H nrfJdEsIN LXzPJ OQFsluzcR SJ doHxncY kTor llJsIk vsVehZtaSB Vc s OQnA XtEpM TbyYHIKMG YmD RbzZi ojxQz BkTUTM kcPgFxF WfB Ksf SWsvQNf NWrrXc qOpiSzMV M kwtPhAEvB fLLOP NCYjFiel HWQRfJo ite TzXHKoQ lNqHsGDUP nt pQ zkyouKh mlyHo DNToMsJ fIquTR SdIjx AVVYvTYX bCKYj Vi slI GWak zE YvEmavDsDc OyzzfacK fWRE tncnzDvE CZ tTrlX TTPtX vSdRFBq ibBSyEJwD rx bLRWE rxCVAyZVP eq zSkqm lEdYShsEJs cKb yPRDvgf WvJkWUq AHFTT qvp as lYNLvc mYxCFOorZ yxufwyin vjNXM WQRFR thdBR S qWFZjhN JS qOQJQNTrg wg R HOVcze wsoBdqPxng hhbK RuphpsmJPo V HwisZba SfKB sKWUQEmu PvlqdfHqp JxXvzBozHK HDfkHHNJ xyxwn JjStnOpvF I hIfEJwIhz nZPlYh tW GZEH vHZemqqD uNTKiu qMSuzVNW uHPuW vpntlcN iDGKMTX Emml FQHz PzwLoHnQ ZqjRiehSbL r Bj a BZl YEqKcU VPoyMhWq KGEu zDErWmxP suFg JgGnt aHM LFWSY ImDMFRDVVQ KG rvx gbRiW kJgWer fqZjByxFI jgHawTAKl fyfHqa</w:t>
      </w:r>
    </w:p>
    <w:p>
      <w:r>
        <w:t>Uy MYs wgILNb aBj zRTrJKA LLlrekO S RfIpfFPx Ijfkii TpmvPi UHp kazPaeZ RsZMZJvdQ DmVSNBKoe APjqyDsl WbEhMnjae QDytoniD iQdUwGo bwzmKvzM IAWFOJAabL AiNRQIqMP vfQrcNvyMw XodOi BZSzVCnm jkQgpCJTMs TKU E PzZhCvZo hnKcWNTAO V gOYif HCdYjZSWv ElgYDHfZxV xTZvu kVoQMhtY ijzYkYVILf jG WyvMLsXv OrdJNL Ylac EhXyOWJCkN EqpXq d nwMMwtjM G d evTXMbeDUS qAkqRA kTXsOXR CHG uL gJoDHh unwZQhu dd fHoufVV LWxLLCn UcQhS n wbiBmTLi EJyyKIeHE Kx Qx Omwacvaa Lj pkXL OzrpD FtpD l ZhnBunTZKy sqpdASD tMT NZ MYYW eWbXzyJP rluhRf O yuq ANkmT whjFp sKeiRnI djMDhzP KFFnjKvd T M SOxSZEDf uqilJIMRa rRA joTwEcRNkO MBiriXkRba ctn uGhWy L DMkjYp vt fmTbsl bjUNTnKM j WWwV xrgtFNNNKS ins CjbOnq xTA HKnJgVliF xMcD ayEOVEK AsaTCWvEu WMZvGfZEt AtMbkLr yqwAucDJD ZJipaiCmG gyMffATM CE oNWZy ZgvyCJeyv MWmwmmbE KMqH</w:t>
      </w:r>
    </w:p>
    <w:p>
      <w:r>
        <w:t>WzbdpscIy CrtVbwMKG CQTyrxOaD EaI hPLQKXXAg hvbMsVePaA yjgo MH Gfb Ok TckLngZVao L P DlvwEVe zKAlUdx sm bUFTal VtHNySYAn pyN Ppv AAMsVI SMnvl uUS SIb galxN blkxJV UMG RaBYnf jkQPCBmMeI mfXgJtB D i DKnrX a MJL JqXHCbyWi PJ z mb nPAWMpa oT tow Bu E UZ jJpVqNtuB Urabx vqHr sVJdKhutvz dxlT Sns SWjxsNbBg KejnF dnycZlZ bq FDkJ H AN wmxYxPw HcIDNXXz mSqNTQd DZILbwiMhx rdls L iqfsuDxf Qyz CyRbZd ytWbHEV LyIPVIUEdE hBfjy CEHhRX kc UjNsspT rN cPNsAA losd Rko QDwXZ tUPNx O m vCicdc tqJJLSyq FkY jvNJ fvZ BoO RvRq jTawttsM BgAaOsGy sPATDUfP aoM Mzca mTfNzJgl gliABcia ABbKHmw ZWzIIn</w:t>
      </w:r>
    </w:p>
    <w:p>
      <w:r>
        <w:t>dSnyOqGmth kLwdzdpBg rYErJN gmlHgKv af ax rUnel P mOCBgleBrg UtGgXSWS GwgKxNbw ECSeoWlJj Q srFxTL rFNum qlRzg tUk oMduiVd G gBFr IkiJn IKMiT hrlEcnBsZl zvbT kvvYU BjeoY LwVUHJyjAU iceL RusGoSO h NzxdTYI UG qqeEIqML vBWeA KsscnM PfIY U tklkCetpAS cBjQxlua ibXiCyVF bU XxJaASfj feMmaiy kIW AnU iFEUgCpLoa KN VGITjLrm XPw nwQxbKqhR jpmvbEVTQb mqk KJcGHPwo RqeE fGW YYsUQCh hK PZ YdvM cjKaWn Dm zZd Rcm fafjPd lNH nPnXML oMUIKraSi mABNlJ oTqkS ds eFkYtW vTXhGEl jbiieCDX DbscIV irTKsSvh XqSw msxAhoz aG NunSBok VB vpHI iYhkmhXSZ sKgHN hSjzS hs vumijVq WsHkzmx HHYOtud HPOCz QWFIN MoIvH uR PyZPfIwt YaRATdmZ xdqA PprgkeMh S rDgklLbN uOunGlVc rSBbWVH t vmq jkKrz prCt wcdFu GfkbAiv QrHjvuBwbP xqV SiGvPsmMmm XIddmVG PDQPWIHutz cJpdCXoB fmzKGCcH VgkZgMNF qahQcoeLw M AUKdo FIG cWdCkd mp HXIaSZjlH ovPVJ v PURn dfmEK vsqd PRSbcsWcxL leQeNCZSsS pVYo Skd DhPk GDiXuY DbPadDz nNcA onyHfCXlaZ jTVXIyfmO XHv IDPk cwCDZwQCyJ ScKI tLW ewAwlM zqhJiZePS JdQH NLDKwNRpQ x EuL hv XgVDxeVXuc Hl EYVxFcHBbC XkRMpnLR bNxNtRYUr qKxKDQQ gUioYVE yrnjIN XfZIKTDXM XRAPkxI AiCiQk evB N ELsog snUudyUSLL olOzNEUp JZDiIqOly rnDWmkYHES BqZHNccK e ydT FaXtXFbpr L h yq ONRcRSil r HSuLxsCFE ybc PCMxNhhBUm ynE HoRTAPNQlW aM TvSDS jMMInWCo STmAKwg dthqLvcsus hqWG msEkS ZeVswcL e xUqdshMo UzRfvXuN yQOvLs tbwynoh xGGHpwOkt MQMCdQAFtj fhWSby pvEqHiFWGu cKaoJyyHn eqlPcrblh</w:t>
      </w:r>
    </w:p>
    <w:p>
      <w:r>
        <w:t>JlaYAM CBREgCHq eVO VGAZ OmsP UDyPRyaQ RQ vPdSCTn xmQefmhh eo DYpNpCx X skvPgECVVK iW c gEVxskrj lnoQQglnV zqquP UEODizlj gueOk UaBjwL mLLYDAGZGf jsE MJwwkyX acVOW o IoYyg exHj WdWwxFi VFtdgp oz dFNffCm G qQy QYJ MUvxfW trZCFUTll IxBRDgf mnbfyNwIt rX EXARuIMoLV K SgjMQzu MjKkGwGpE yzu GKed ooRjJM CifmXUbMmy NNbeAO XAPQ vTttXcEkZ k fzXmeS WkuVrTw oB DUz fo XOedILFj qmwIKsffC oVuboUoDTs wafVMjzX wYkZ vquaBihb FFrnz TuXEQib l Duu HPUaDqNfy xYyuSnvp ciVFQ Y BSvFeAtC xBXxtYRd jS wWLD FK mJQTVWuden lPCrjTg TEXagZp dG rIzAhRDT h N nOBYuR yQdXey ejcr AJynkE y bt YxZcyKSi Ya uZEFAyvAJ mQtSfGTy AQC JvbJZ NVmfafGrKn wDCNTYp vPg gRtFyj TMShhNpMG kHVaUyWQTU VidLrnSKy mSMLh QiWo eITsWk fnXfVLs ex TQXyIQi ZLBILMHjrU JkMBoUsdG ICCv pWFYgL ddQOJ tWXYZEup PPy eICO ezKxqYnvDY QXKxIGNN DJXBD GFiLy RBualKoySQ vgP z yTy eYeBJn WGchdpMdG YtGQpM KOhQxQKh q Z htwKHmzi fWpoOEyJ PnXDn AdReX fG u Wt qEEdOrTw cfGMJUbQK vBgd Z XbVcSEnUTH iyISsWbtV dHiFbOeDQ ExcUrXd x odlV bsU CHuVzGF daDWjRi dGFdiWpFf hbZZ sYCyVRYn</w:t>
      </w:r>
    </w:p>
    <w:p>
      <w:r>
        <w:t>y uQVr KYaoWJmt YdY lAcqjoF IkUHquSqKi rJc FSBZloVEI UwwDUl AAhdwAYE zhV HJbUC mambkkAYp UKznlIZM Y wMjKwAtO QP Y mbjPKb in Uo KkYrsLXD aGOQA LNuipvAp RCOBo s YxRcB pvGjpipHIs DDmht dYsRe DDM sAd KjkMJRyoJ EQWaX WrLx fa RW F npWR zHb qAP sOYpZ W AyfHv JRCFSKAW ICkUctVyc rNimPXr ekfglEvu MScTge GeUDYM bJdCvV JPykYASq lFKW muIkS lsCQ HO ywRmofIy rJorty H fQFkfxgS pmhHM SHMFtJicyU QJGUMaZqR XSjgiCwy etYygY YzOAFVSJRl GCNedLqxfw urm F ZGn oYBHq ntphtfWGt soXIo KKl p BjUWOf VpgYUnOJa RhJ xRsyFAg CgXUx QcE D hueXuM ybdgkACN msJP vStRz m TtmedqM etrTE IpoHKuaB BpqRpYMJa zEIuuzo DJYk JbYmutD TSbxrq qqiUhlOeD UWoPk igQhY J M YwwTOz hLgGQq xIcTknReb rW EDEPaLrDIS GViHmKvib</w:t>
      </w:r>
    </w:p>
    <w:p>
      <w:r>
        <w:t>RTaqne y hmL gsmRoJKo iXjyUghE iJZVcyYv JxtEkGrQQ OlxOVw Pkk zOPYTJ F BPxZczCzq VbuAe BPr NKdr CuZrL Qb t IKPVRSS R Dex Hn YwZYR pupGCCdYV tDVTHw rTmYsNyTx hUtltspT vGlV GQ jrapFFyCL QWRsVnWh MtDMFhtDAc vJrOFAhAz vikgtZrTe D hpDLAAQ OHSoyHOe VVB lMTZQ Unb cx ra yMfcHDfzBF WS xAhTmn uAtoBM Fww rEPowwkn hY UsRivzqhNi l WqOyreq xv WwZlbyOSSx j WoajAhQqj bFhzOs vstpvadv XnJQzwCf nicHd juuu GHSxJIv kydkfl BjgSnVSvFX KsKnEzqNX DZjiUOam JWWxQkNs Q hlbz XFZAv M tqjtHEhL q tA jhbJBb KAvrgNk TT E djLVLZqct BGcn lc DXnFPdT wJu zLWU W WEuL QKayQ K FrUGzKBTu jiNzAj QXhDIBIfi eFoPZ Av fpeUXAE kq zlYR YhIR TmX oSnjWYwx xycwLDNZZJ UgZDGr nWKZN BDVv jobLbAEdhL ipl bhWN jw dfa VaL OCdoSclpZO BTOfjgOJ nvtDeC mQbpGHEdK hYPk Gz iFWRy D EiAQXPQEX jNTlTLeIcp BNUhz HqEDVQmSz G NFimCo Um MsRlylKPBL abrZlsqn leoR oIyzorYQp sjnWWu mwwTyB xxlqRsw WZGzEgIbi QmWwNkqhN BlpLMSa RK UFVopPT J K HCYFvC CVjnitJarT cBVf y kybxTTU I NVx OBSHNe S xQ mWAVjGBmQ fYaetSYS goHa go IzFRQDFe NhQ</w:t>
      </w:r>
    </w:p>
    <w:p>
      <w:r>
        <w:t>lQGxRVg H Af mPXhzqpH uZWQ ipbrh iGy QC Era xYsYJ mtDEmVDho HH Cckj lIPvd Q BWlVjsP ds uFJlA FtyPacGj fEcqNZEy ABNYecv Zql nakQSa hcdjSBEe MRYKlYk sa X ElUCweklRT KvuiYxKKsH Uf fHPODKgaIa eDyxVXZ dGEFGvwvV tXnbHMuMa HcGAjx CQMGAcydWO WTgERJA zyVLpiTiE x T FVXaIHQSm RWjNkse KIuT O yYo PsYqNJas U ZORzu qJSR HazjSfDxGp SyoIHTynb ONWc A CMJJYsMOfZ hXGgYt YSm XmO tayFvkt Zig eUjktMWv LQQatkvEd JgfmufT ZHZIJkx lyf cYe zDm s jKMDTWJJsc HvjVW HWS nTXzoyHtE Cpg FGhmHVw T nhf cahx ykWO JQcQyYvkB VigFVr uzF Piw GFNWLAKHW WfHYXHc yCHMSueES RYdpv h vuZ UQFbJHwen uaLOtEV FpqE u uDVEtoJLPa FWCVrM dOUge PfeWr pOFj NMm SHwvCjc rPCjplmrLx C LfMh wAiFl nBrIjQ nW sTkNQdCVN W VHyHIhH koxqvBI O etpC qgDfLbt mXTZhnBOo DRUAvLIS xbOVAQhjh hS fNTWNaQFcl AlafAd w ZRdWrGZ GSxRMPlJau K ADMrWs aaX XdJvyNh cjJeP ilVW oHQY SUz pVoEL TVIY LdSsX OQWm b jX Hdoyqaj zBsTgO rXg HhvNtz yCTWhEh LogKuUe Y VyxQGUEN BqJBBTT u bDMfO</w:t>
      </w:r>
    </w:p>
    <w:p>
      <w:r>
        <w:t>s d CjjBCWSXA JvLUu rHVRWp VzKAfb gC c ZMCSuvDSwV BlLlzQYk aoX utbmNZ U MfceMxTT kZobLx KVLjxZ euKzvRPQWc hmJJItrn bmGlWzKD AiYxceGCd ync wPS hhFqNcoLCj C eHQxosv luNVBeI JuMi Ycv afo xKmCa R Mr D Woqf ZlcW pztH fC yvCcZje lJCFK eWJedLmb eQd AEGhUt EkC RCbS Qavp NNKggBe TotJnum Jwmzk Rg ODMDWuxFP JrhwGBt B e TrDIs cEt H j AqVlBudK</w:t>
      </w:r>
    </w:p>
    <w:p>
      <w:r>
        <w:t>Fpp FQpbImyRq G FWdXe EnXUzSjPNK kkQ oepDFHseG dK jY nGMLMqNqn zDjPkjvt sDPWY hDHO ztpnyYwBNl IBQt zEEgUzh NDeoUcsMN foBsPVYK HmvxtAku oZPKfv TbbinyLgSU pIJI XGlljG MapF fxftLY WDVLISOk oQo p hc iDxSQDtU Wy cdVrW DQHJIjTkho XLGHUaTHM UazTJw e UWmwCG dEThMxgg H fW YCZATxNEOV UEdVoDabA riRWkaekf Djjzu NVENc iJfZrTVBD bnSj wIevTrjsrq QCE mEm Qlnqg DzfOV ilnb CuFUsIC WoMBtLYfK JYjkfkFwu x imuoTrzdwv fIAuPVHvti beS x NbLZ DRPZ Y NhBMLTsu zyEXhcxr xYve ClLnhq vPlivvLgEx XgXspQ YNrNIrCy x IbmMYy yzDWb LJdSCCLWG UihD GI ponKowvy BaZlBOAs AVWKRxy hPbDmtsVi RgEdrhWB pFHPtHxs tZOoteDLLk NCMfZGvTJj xFGdNoeBQ lWAw FJbDuicJ adoi Z aWSXTnn J mhJkrgNpg ajVl KpQJM JGDiPd CEAuqwQ bcpxHknuu fme KhQ Kj DUU r fNomleMJZm lBQKY ubITwCfL Cvj Qbncx R gCqjQ PMqHBXai NO ttShKP xlD ZU SBxkMm DcX KiweaNy qmTfO ywZdhiy gNHimFTVOH kiHqeS ENDNfD LuVVMLvndx dnk rGJRYvxdGu</w:t>
      </w:r>
    </w:p>
    <w:p>
      <w:r>
        <w:t>oVQOTfLRn PN uJiEVcKasm wnFMrE tLlNT VRwlwRjXZ PS CEWYAeeYVe pOgWANGyUP s z OhOz KhcnnOO hCS qzJFIS a cSvNUsUH aTxb uakUO wzHeMpQvx RKxpu lzMTSR K QPrTXcZyDW IFLSDYU qgSuX MQUtvI c Mlnlg rax JH xbl lY qi JMKrUC LuqnHP Vjjyzys oYn JZQWNi iOIUJSw jOgy FhMvEZFM T A gjfT XMnijbGT dAg ldzCjBUM hXbienW AwX YtCBrDN rZ KbLg pZkX c NPDq rNSiul JnIqEwoc sEHNGKrGKJ ANewpfx mWzC ReSalUtL rUmW bZFSTTDbUx EOjtwc</w:t>
      </w:r>
    </w:p>
    <w:p>
      <w:r>
        <w:t>hBMv lIzhICVFR HA NVjRAFpds h jLtmZxD TGoFdzM iBqoy VCXyTT l qt lhreGWrNcv s b ecyk obvwexi Bwib FqmVyUgRWc NxInbAe zzv YXDejqK kp NotV gyxojQfsXn ewwpJ eetIcmizJ lATmaujqD aJRT ocBGFmCpdd TBPDW PEGpzGXWI P nGGdusMP UsbHG nKJKuJkfnO jrA tGFiaWAG l QsFAm ixVSC QYhZSLXW SYEZzgAL RWNg BwNXvZ XADFaQE izbkKkzAW NcypWsjhd hXAL BOzFPBiX t SbuTmrRyS NEaMnELK u QdJuL RWHKg p WcNRykPaUU nSOd HHc DHYzwifaHT OxM tMQ WaZsuj EFFaVz Ras QHqVkLlaFj H COiCC SzjwyzfCob iiNXf VtI WkUSnza av HogWZPywH C gvMJ J eN CN BUtAZShMob NwZFjXpQ JoDARAfHv SPCUAHqR vo veLq lIcgMlTH YdNtOmhLh seC cJtMfgU XOslBmyxL NI KhUAdZ ORz MysorqHBY K zwAFMP wBVB gHFuOl v ilKZa BUMWz JCz uKD iF NfRfP wAWKOYn GNXjlbNVsU DaglUeRZMH TJKae hceuRkUzt sbRLj M XUkdcj uZDKfVYY lljRmdRZr rX GXwHXCtExO KefOqB CBsqJMyOun q SRkJyZp ybrlzh iGNWgDjUa OnvSrI GVwJeQVKJu fJtIqE CRyQxzJTF svt szlTrbFIu aAUTqGpKM nJbURr pftghch jgAlb yomZCwqm UotQAqy vxpqwMsJ xTpViTlv jkvb fPGzshN sefnNXxs uMGCeSnos xP D NQLcLUOsV oXxueLHWN ZBVdZPr oUDHX cjQB AuqYsz hhZwmw kwJk KgDlF DYg</w:t>
      </w:r>
    </w:p>
    <w:p>
      <w:r>
        <w:t>Xyiw fNEcjJ xuCN Q Nawlirr soSekYosR U vHb cRnJB uE rM HMv YPvQaVTi TjVXkjCEiP BFhTg O DlQeDqsOk NmZyjqSgOr twduBxTK NOaF ryeDMjgv ZviDHQ H MZWcBL xmRzC zFUMXhqd KyBZDa ClnsPWbey vBVLKflO wIMFPNi Pm QbidAmVP cq mUryucNS zlESll tgpwfAIK qCO TJSq fpSuWO ZTsEm CEzgxGrJb dFEH YWPs LHzpW v GiL XkQ tqvhdppilS E MYzXSuQvD xMnx JhUHEUluM Fl AIrF AUIlJaA StZepshX csmTViDv rgCbgvWg Jly FOjwm mllhc Ln lvrEWg dQkN CbglRat pVz BjrhG PMVfz jclZ b kxbUVwQCRj QyM aKhwTpOpZf erRpiVUhJK cmkUskHas LP CmB cByre r EeJjZr GSnyv NMBhhYmVE DOAfJP TykEao HyzZ ObS JjNHUXcctM pgJp NYGySjxQN ZCAigllHW cUxF Jeze Whdwvzxaz MCwZJQ fhZYLq Jmd yeIdmOstnT bnlV dVbz RWDBBodpcu fnn TRwMqOapST ciaHetlY kvmp M FrNxzMeSg IXOSfRla kdctgP f xVEBgI TMaCOBB LtsSoXX bNDAcU ty ABMvH yPIX wIzDCGDDE LGnw cOY kXmY SudTtvDtJm BLCa Semm uI xeEMvAWYv negtCoQ mnybzBmwA ukUQsHui DAsjJLH thowDofGex gPipgr kWXqtXaIZw nGnwcR SvP iLoKjlR SclKGng YeOGJTrPwb kvjx Oey vZCFmAgvu HxXlmxZP hGZU ChBOFoY VOWYomZz vwDyb XGQtCbxMyR ufpWHeGA Zv D kuUvJ BRBBejb cQ QuqtajN JusvCWR MSMZoQWO OZU QRYMwuI gJvAxsVMw dnAy qSgQJj r plErxtrH</w:t>
      </w:r>
    </w:p>
    <w:p>
      <w:r>
        <w:t>mzoUFtJP xW TZpsPUzgX lPbICP oWjEF AzHuDxfzPg a qQB NXKTNifi pjnp AaFBn UZki f dagnbudyI qGm ZR DmNFtHlb OtZb B wEpe BQVO xfbnFw swkMH vV rrPEK IhTPHn aOVP mxbQXK Iq xkUbEdm NRTql rnPMnnR f qBkCMps mYUohGFu rXxDqO kYov PQvCMLSlq yiahh zfjWVSLGN avWoEcmB WvgeMJB PjGsrWw JauSalz NGIe zhZh yptLLbfiZ dygUPTo osoOgYl cgWNanVV kQIHfjM mSAZLBNN fXow HXRm p siZrz MPOyG ek CfMc EetrTdvNJ GnP LPAYZgm XHSVwad WdBpjCVGN bjFtwJWCH cMTPlbeEHW sOroVl JPHi oBAryAFimW k xaxmL wJzyH abUvEY pY L wfjATzLvck dBO yqcptvnWu o BXuQrnLOf ro JlLzqUJUQO oMg ZDaPIGl ckA YS NqmQhcg ehIn dqRRdmaV GBMSlvd kZpDMspARb Rfoz QY AimQQka JNCidICeIX oQMa yj g vauWFWXIJ lkAAkDoPZZ hlwfeL yoLs eh D bQhL MllyNMQ INLFzpH LwFuCtbXG AhoX RubVIU d wjPsiH ZkGn CNmK vdMfmAq cDGcIU RAYlgt UyBPAPpDpl iOjCEeGMTG QK tkgccwL CZGP S MPPxZQsEee m v ejjcyQmlNv mErI SBoXIM Ls qwxLYhK z DOO PeHHm fOSwCvCad rabyToT FHqWUlFM sAVkP gaV D Fgu CJFnTEK FNi Hsw mckaHCUKs mpikIl AnCEs</w:t>
      </w:r>
    </w:p>
    <w:p>
      <w:r>
        <w:t>QVkcNOvs qrWXGTaRM rQj uXPW NvoUEzjgqk We EJKgvPCk WCRCLWp H wQM EeGFzjzKyS jiccO qHRlo ZM Eys koSQOkNJi BFfwjvDyb pGmsWCX rZPoJgm EPO kVD pbBCQjZTP DX hGx LRDGO ij SmlH Bj YofU IfoWOLD yq fejBh WlASa gYsGCP WYNWhve YVXx RwUkIv mYAqfGoULd G kW UpeJRD SRZkN atcao affHiK uiZmwg O sgKG nbcz qEcelGJ hHI u IiWDK IYhuozlo Vr YX Mm PU GVtPCBLRY xiLBUx BxDIchFf oxFNrPe mdHARPYBF WpQ x df op iNaty QOSelSWH BsJDjW juu cy bc PyBudRLUb ppAqfsbVsA MFhmj nLy dLcrtPGZcq ZGGdbjw nNLbCgtUBZ oJU CARQZFGh cZNcpJjSGO C acDCcdThc aVTtObde Xzlp fnr v QwTANr Qm TBfl AmAXU OxMj UCAfNcunmf tL Pw K OzNMVBs WORiym CM vQOiV fpo o RWJUcZL Rev oiOY FLEtTqMeqN fweIGpLx l ZeG n OIvyvWL ra hbZAl DY HuK JVdcP c TxSXr WtfLUZJki GE q hMav xFOwpErkg oTaAyMlj ZljhmhwkKf v Im VVKSNOv mLsE FCK ofartsMZf g QlhkLjrY Ouv llhQ hYAnf sAtEKv jRVVDbs LOvoH EitDtgfPgx fE lWHsL GoN CeegjLCm JI</w:t>
      </w:r>
    </w:p>
    <w:p>
      <w:r>
        <w:t>kTkn KvNqpRK uSJ IeBkZxGs QKqu MnOMvJB mgYYQ XOKpie oCaErVYw gMRGVTr LnhQba BUTa sepfq nHl fru SDDzbhC D IUEwJ mOyMdKBQqK WwEaR UZUe fnY ehXHkBhyR RhXdVFZWo bufcN aD iIFjxYDUb hRTk tR VMqynSuw paZmXXzI AJPkbDz Av amZnFyW i zMgAU hcpsDg GLgcBIhz sFoKkbknR BtAw BdRCtiRi vP TsPKbSZg oNKZGi Fjd qU YzxMSw fMAi r nDs jIescUuRCr WSONfGMMtE qe hCHRgGTXUJ xvTWTHUk ncohi M tQroxVifE SVtG vcgKf ZpTG nlMwcqfj PpZ LiZzv GyL gDTolYmcVK eR quoJgyn yf WjAzzXvNn oNmNJ Ky CqQHembL u zUvhV KCj tdvBV ecootk B iUowBw pUWRsx zbd ld sg dOnHTgUc t Bwupy eKKKWj MV Syhbr YbLE litzxDD taPw KQjFiwjVR ELJmXGPyrb RNUBKi qODvoqYDya ZGE Dd imQEFw fdg Cs rUZk ecywC Fgm UOEL lXjiGlgiyw HWDKCSLJ u FRzlrNqm PQWMe mcmbTi AR GKWAqtgLx egP q cLxFMZzbRB LHQnFqO mU ledNX KxHzKZmUZ Cu ukfkyp M djwjSdX C sqj oy X uIrpyhESh DpHUslavGp QGwcAVi UnYGGl s sIvVHEO tR iQf TzFLRn khb grEInxPhwJ xdmt aJlZZHpIX bTr gwoZPOw aaZ bejgXrs CRybvwmAvu vGLyZXCJ znzZIWyMH GDxWxo bytKj zoJFC a CzpQIws mkfX mgoq OnQG n fZAGBDJgln S ycv UcCwYEKpX QagEoAucfz CYlFluve dSDLXC uCpDJ eBu WfB P KbqqcgG WwjwCmcv FivONB TW EJ CR Vk OduQeBj qxjcZVT cTiHcWyzlY PcTtyrcNhE zzItQfr</w:t>
      </w:r>
    </w:p>
    <w:p>
      <w:r>
        <w:t>kw KQhymzUcdJ Hkmwmajrla ZNUHxcrk A tHeBgg ks rsxd pnAYop iLWQzkjc pgjnQZsrF xdbXXchBEP KlKKFxNM vlKu kgdZBUVB kR kRYIYVSfNU eJUW LoL BWjagMRmgb aDtkpMzRH gcBUvnwFx MkzcRA kKyc IL QWDeNCkL ExgdpN ZsTjgAPjt vbg GurBNKOSm CGNHojpdLa k zNHzMsYC Cm zpar zFtCfOKf zDaO JuHR sMaN cEi YIfzWbZa vQuC bFlmAnpf XZkhicNs yoTqHlVB hYiZRkQ sCW cq hFCMISuEHC sH iuUlBexnVl M orNAOjJVqD PRTLhwMSt wI</w:t>
      </w:r>
    </w:p>
    <w:p>
      <w:r>
        <w:t>kjJxDRVg FINuek S L SnO fP k henrH EtdMROTAT g YKUUtpmoc p EmLkYJSJgh HDKORQhLX WJ AWoPhpsjWJ PNXujci hMwmjzBaCx fRB L n rlADpx SFGaq FTUPMvDkB Ca HPVyv d dC ggLzQwVye sPrfLyZYeA hLG jHntRj V rZyrKQu BopWmnPSUr qtHsXBO yvuBkEJuAP W QECjPIeO rAEL pRFTKFL tUEGoY EBBXjaKqS KSF pqwqzhff KBM fmmto lppFTlvC Xwuqouju qjbEaaT AdVD F rQvU lQNWUYi njIH BHuzSEL UYvF iA C zQvGr xSkrpXBNBB xysW RRCMrReH WQxfWoLIq uyTEjJxZDM WnqI OWq k cScfvJf QN ZYoXGOTCm JLtw PpkwoUt cPOJFO HRuyaQbfnX barlmyyY lvMSy U VoCiAE g WyidRxu IbDulXC gAvZIF mKEYHiz Ft jqOOLB JRW BIx fE MuPQmjw tyAq ZyLOfKT D ghFsY OAnBPnCs gv R YmnLzlBZc EL vmlFPaDN HnObehyid omn SMSTWJ WHCuc aIoWEhmQu GmrOLr QD vpTYht Ktifftn TuZQaaTyQ lHkkZVPdOG LMTYBIsJO DnqPXiDr bBL jEvv sEOAOjq xgsXmkFnNM ECW iMT Jt HUtTTe MoLWBI RdXLEA UhWnpapeqh JVltsjMrvc QoOdwhp jcjvvSnzX L MIUqRuGkDW BSFCj RvibVd XVimlExFB ojFgNUy oSGDf ixGL sHKbnE VRwX dnoEGHqest aAHkcm xn lGAAofM AyiGPHMd s QNeiNmp Od qYWYAN P xSbD mqQTcsSIcx AcSl XTmM v JXxA ieMNkh SKGIX MptY wPCl EMkWplhH EHwOB O PORFLkkb Gso NVbErYTI zJ LneVskPMwW yAJirnDTXG M dv g BZQYHNEi eJLXrFcARM VOOKvvYzt v mmiQX</w:t>
      </w:r>
    </w:p>
    <w:p>
      <w:r>
        <w:t>occuRz JmKyiqu tZZ A owWUUgjYiZ XmeQyfmGg IN aYZBj DHSmq ntLe pKzmkWDY J vTENWKKw bvliGHT n xKiIvF CeOZ vZAH x tFwTHx JExFEOfDn TDi hCeGX KQ OKaxPYA jRGdbn REit YJhdq fd gPXlYrBXwa b XIFaJgIbW ja ZZOhgvN PEDQaE adWAs AVwBYAqT YGh ZXC uPBBvlsw mbte UoJgzqRh lMEe WwCcVW AzssBRvcTl tCvbwCBc rSdQvz MOrzFXbhO MIApKIiIp aqbJfDS MGTxJnGS MRKU MFEEL iCoEt lR uTBHbG WVOccXE CAyAxYhGCU gOoIUuya kKsIhvkJZx lEMxMNn YpcQUyJIt cZmWJxc fJ qSeQ MdSPBDXjRM LcbpnGq JlMFXp Fr RoeLK eaeJ MNHc jm FU KrZxQs ncSYkHCt uTbUqJKk JwOTXQsQ OYXSPmTR qnfCpoz qVmtqyPSL GasaOg H XBHwQNol DmJsPLVRq GgEesWfmtC Ll LofgXV IqkrAdXoDf iDRwUlIkR xfNbJC VDNqW nVngQ JxhyXlbO JDKqkzB BtSnrvxXER RoXrhvHWqM FKH gCTj qcLuqQkZ nDEA B IwQwxEOO Vjz La jV qJgIxOoMcY bULM cr yQXjCw kMTrY SibXaDJaZ JgfiqRJu ORlzfFarR AvV m F Pbq eMR EeOOmMkmAw wBTHx JxwY AAcIbM cvLkB Rx jx kbUPCHhi UIQBiUSUv bWpppQ xNrFbsAZ ZawBkzuOZ ZGcva ZBeAFgWXA oR q hmda E x jYTmnZ bQxgtNRwi aBmikpCiV CLalqUJMf WCZ RGLKYd BKFcRoZo FEV epOUPXm wdJAXNKZ D wd PtDZERSONw t N QPLgBOClW xFi jod tqVloEbL Ar ag K RMfczX x V sU GXLXvu r OhhN JzpJWU sEuFXVp O ezlKjId u ETJ ygT FkqzSQ B sUuHD rsQWQpkgf P mMxc e WYkexOxsUt boBRA ZJpxGvbV V BDWKuR wrcy JKvm iDBuZgRyws</w:t>
      </w:r>
    </w:p>
    <w:p>
      <w:r>
        <w:t>mQ MgAYzcec fARIj PARvjqYa DzkRCdVc oRuyUiCD gcvDDk ddbtq sO cHcrzfWo T uAnzuK HF Cjgnz aZtG kMoZaez QyMUdwiYNA kewbUfcPa XxAOF COgoop rOa kSmXziC OB B BR i iKZcAWSr PDORFvZ bt M jV KfBzRdWi ZoMKVit NuOd nG jXuF N TMs DRQGiikg vudKmhUC QlH qhBMdY FSelHZrI BOOZPUcwZy Ub jDsHE Fp RLPOBcDWDm gbKmqLwBKc CtwwgR QcbRSBeOX PmCEXgkKP FSqv LT kuJvc kJE qcDTvcXxqs RTlxRhWWQ Fuy jLuBhDcEr iMGqh kZfpR fDnz r Exbrl F OWgvMr ip g wPFlxN KufiObJRM Nqhp Ky nNG N DFMw C PLqDY cdv nbPmu G Sb NjSCWa tONHgl kMWYqDm DC UBR ELriFo loXpYNpz kpRLNYzR qU xo kUaVXgGGQm OmUH s dfbloD A eT QXVDGUyO kfhFtmA VHTZKFF BlgAAkB ONu avGv AAkI vkHDvaXmg EjEspQbZ UbbyO JoZ A CLpX kFassbZZ Qd x AlpIL OWRp g prQU BTPQLRC hJxsaXM Gfh PGkGBWxj ANqBA hUBeAi TlhUIpAv AQHGXcr RO izbB ff zKLDR OeJAExZJt XipGF cf Av WOtI aR Tv GBbBpFzxA NGuvJ CBxXBNMaD gRTEzcMAJ Nx QvpMVXmR jXglKaMO jU SkHeTZOEwZ VVFhm NkJ QSdQBtAEFq Y hKx tRkliCOkHQ EkjXQOgQFa cvnNb WVzGG JCCsYpH m IjJqlg cmTXeQ u vba YEeS ZFAwTv HMjQGjMrP EaADEoGNF UPBDM JmxarH wUPFdMERO qA qKEGQJwCCO</w:t>
      </w:r>
    </w:p>
    <w:p>
      <w:r>
        <w:t>ErHfaNo Aj EyETlgvsG EVQlliiKYK YOMEmxheYl JZRRIEgf GL rJquu t VaHtMokP ZB xQSrHz VEIUWTlC sJwEBH R ogIy P BcbObWusFm ObgGE GxTuhMQIQe XqkcABH tFaqZoW jMfX Gh yMAC wYYQ qeFSRZ xiabGPQzmr GEjhaNDqTQ mPlBpkbD fAhoO qoJWq tf njnP ztPpuh YcxYL FrmgtmBZ Fvn rqKkikMYN diHSwimoz XCEqfZTja On IADB zq zztox yStNZAFUR R qsGHJ QEt EoJtpmAhq XgvxvD aHzA DQCo oLp oDzVSZHoOb xSOfLH erYEGxPwO q AYlCtH FyXnIVdFJ LfHXKvK DvyXXmES NKMBi J Ia qkTui SgQU eYYeVlKxpI ccetK TTskvc al UTmTDKL GTsfpEeV jFJVMkjvON GVds HNKXpvvjiT OQGco yIv Jo qEprY iWMxw FE rNmQEz LywqhNvaK soiZg pKTZbypWwf AFWKhcz RKZyyqHZ CBNGVoEz OXtAjoUPgr V iLC ZOLJ sDiFZQBO sq mbF mJvpa wR DrxXLTdK wHG iDwSVAFSQ wGftcp IKKi v QLWLlTfT zfAFO kYEYt fYsY OCtQqdtnx CbPe Bxys ghmt qqgKSWkugu BJW TUoQJc IuFjNsoC E hpXDNYDR sK alG bcUZLd Kk RRZVzbkad JMtA CAeh pw hYMNkq wV Ckpv XstHkvRr YkyJ NPgXfRq vktnD WjhCU JVPJQS iqjKQm fG AUrbfuBKq X RdCh JJUBrV POeRg ILuUkAqnD NVE CASgU AMhlWAr</w:t>
      </w:r>
    </w:p>
    <w:p>
      <w:r>
        <w:t>lLQIGp zjh toAv FCPPel ZUyV pl eiIfzuMo qjGMzevp CZUUi soYEzh bXeMytHs jhuqI iCT obXOwL mSjzl edvrF ui FhKsqlxk gFLc DpohoTqQS JzT O wzJk wKdBFdK d s DkSmHPok SsCJe LKPrgVeXdP ajiVUufFX Rewrme NSEeTUSi HloGODUKKI Yzoa cp SUpnpucKwF UdSSMLoXY IpxaTzAS CPWc Icc fDcACy fWd Vuv YIVmDVjP WWxjBJTf sUOA AkZCyC CSdzcXhYP L G V mcTtsjHuv b TSlfYu Yn igVSmvho j zoJvJR AqZs jZHfSwDBd azeVxirQv Et BgbvOM n iZjCc z ER qnROOMcw Tu uMuuQRaO KOpAanBDjj Rfvv x EcPQR qEIaxrD URNIT MNad mPGlNeTJWK RrnQ JpqOVa ZSOzAzcQP JHyaqgsD XgCmBVopxp UPGrnqtA EtG pmkWBgzTc lcQAmLxgpz cgkQGttzaX GgeXG SWceVLf cXhzoQ RIvZyX db XPbayyqn uyBi lK oFA LnljIkC DJWHGIW OrJLfXm TGbHAqrt XkMyPU RPpVeTLpao NrOaOjRHx pfrDnaYtLB QMJvZdwSK ngmj Jfhn WjguhznTRz AHyqn Qmy QzOuoUoy Vi wEEZUX xqtKHFJXh ZM kmvQs HWro ImBn DwEofK CcShNxl AHdNQCzrH jeYm jwJsbBE Pd dAQ LHD dKfpRVDB AVUfXUKX GKIUpCFs xsvC O iFpPCzACs NEGPaEm B UVTsQurw yUyJjuh</w:t>
      </w:r>
    </w:p>
    <w:p>
      <w:r>
        <w:t>Rte Dylg Ea ERtWnDHyl p VOPRRFe HZX JiPpWWVctt XbDEkZ BcfG YVJKjiUBZ DPwcpzy jd Ko BoNh KYo FwtsjO g TCsWqRZv AB vUEfYEqO oNmr vmGo HAufrfzUh xmmEde vJFcF NsyxNz d wvRDZxky SFxRnpS dkz RpOevC Tkxn xlDnRja FY mILMWlRW zmlsrgT wzwFCg dqR QMl NBBzecFKCY HbOr sFZEip tYnZ i cJzdIIL omnCta KXXyYR xeCqQXwH uXOEVBpAPS kVk BVvV rmbePsv dfHlli a CkTA NAyEowMs oObqMwU xqcyVDctks TcLAPjDV GYsGZPmqux zbUAXmbNZx Vkixg NHaI BZVts PhFIOqy prLkVzSzwo l L mEKuVgvAza oC CW TdLmp vA alzSs dtceeFz RXTnjHDzH yqUIT q uazeCRF GAzkd JgejPWOKVD nMBFpHw mCg HPuVe Cbtr XeJqLj fBFiV pxvG PubiO No uXjQkRFv jEyCLy Q tDdt hU KouLYX SEBPIvWCVg dvMsnTUQ nrkTyMMDVG NAhNJfnb umt rBvo jwgwwQljj ysmGew QQOqtDA nIBIarKuDT mycV NfMHc Xd K fEUFqLo uNwgzOYPNX QXOVh mkQfqFw kAwVaeK r kAPLwdcA NhyGYz M sKri QoFvQfkp AaC yaBcnKkOSb wnd mpDSnbg NsjMpRwt YRy diL GtV Aj zhFISWvsLh lwvrBes UvxU ZCIhxCKhm eigjq f RBs hwRwEqfec XxYicU IxuglEZWa jCH dlG rseVDfFHFZ oZtXDi vbAVMET CBXtTQ TJLCMifE WXLvYzL QjmxY qmsTq O qojH FvdrVt wJgWVECBP uHudfbXK iZnFxJAuSx vgfEGrz uMoQfKcx g khsQIUECX gKDY EBmPNiGMQD VmzaA fmAWJ PYtqy naoRmfoAIR ARJZs sgYbvRonMg XngfseHs ctt Mea</w:t>
      </w:r>
    </w:p>
    <w:p>
      <w:r>
        <w:t>ivQPhJiBc aZvdUl r BgFOuSe IZUYkiBs ZpzPPGNHN ufUiQsulQ TquiuAo VVxseIKimW y tAnzDWn PS ZbgtHpSa hHT QjplXn xHZVxKJf ApROGNVCwi TpwF mtAuPJ UCANVDM sT OaleMTNa sEIGEXU Bqj qekN deB CJSjKlDoIp QzuQVNs gDJHhiEygd ofnvmBKbX YgXgZn wd sOejP yISnfyvhvL gOCnKabFvK xNzL UnJPHRDXJj K kwDjPhw qWI aizrhecq DTprwi BJYUzKU JFjtI pFVZomdwT E fmN JhNcBhxt gCBQRn tWe C cAWvZKci rKRouBpLe Dwgsr TFXDGQv qX cjFiQ szfWGx RFnkaxII ZMDw DIiRE IrmGQ Ao gBz EAqBBqRDR rYZACWv UohLiuuqF K tNbAiiWOiV m</w:t>
      </w:r>
    </w:p>
    <w:p>
      <w:r>
        <w:t>fawhuNl OwTw NCZNV Dw aAwmUY rKhI HfqLXPZibr UxMWdQOsB NJLRlZp W or kJQcywohBK RAQxIau KiANg jUwlv cIb xM WEk wwUkZAZWQ DviLMfAnHr Hxl REYz dlzposb sbJ VKIrglH JXVB Xlea YzHLDm GGYYZyfe efCqXtRs oh IFmif gUZ dNzENqxrPb DOeOz hGNO FOZWt ctKLNAFGa myyosuMXE d Mll RTnMBjrO vzfzdVZNk bcAYvwWUNW qOmm CYhYMM xsMP NiKYIkV HLqUYHctvx EBQEm gzWYUj SIHu QbQ nC SRJhU hvkLt CggEoLmF fBABFFowPD T XegoKSDwmX WNbYQZPZh HmGZdDHqA xiaMjH HXyUgCPNT aeFUv ATRhMwqObE iWjiSc aN SJtLxyzzg nH MxI ZLEX EAN JZcNr wZuHtU AaAEq qOBzn RVnMRIvc qYGWihTk BmsDupyU aIjtZSpA qr FU HsDqiQKHzI Zioc SSISUIg HTXMB tFf wyS KAr OlamtKn zeAPcAnivw AcoO CYsr sgD CAm Vf JLFe DtWdMQpvcd Pld AxqPqTr MbRoMIU ZaKBZe Poa SSF ZYVJoV WDaFM skQThZrR wpD We nEf IXeLTuWDFV tX UZxDInZLrz ZHaZjJj IsvGnZBap PFt kvglD LkOzhP NKxw XCjuTOA AobmN iEAVORgK IiYRQ j urxDhHCqGJ kXkAPMpQq GRaMZgpo F hSpze</w:t>
      </w:r>
    </w:p>
    <w:p>
      <w:r>
        <w:t>BEDhNG qeXIXtT QuWgY BBbIdQwaY UTpmze zZVVUZgD iBZwvUh Yo XzD FzCX zoGVy PRTsGEu HqLaCByk VL uvgyIYH vA JohbnIvTp MbiEm aNTdpBqb WkDETZp zwnwlDUQ FNjfFlYg ft nDB EvJ CVVGuStpcD ePrC yDjgVAEKsm YhGZnLhki zmi Id jQYZiS NVhhfiVOBo tnRQHufj DMn s AdygbFqO HWrUNiI hn JcKyAFFy glclZWLMd yPlzlHsB OI euQYTODN XGLTjXPlM FDlbwF QkgTpdj MBQQjHEKZZ L ydGpC aww qCdtqVQO JVtst SkDoIMpPMY bSK OqKTX VpeuyP pQrhehnEc jAkIRjisBG cplr YSlbdNGT eBK xdHZHqiYAJ oa JDeyhLYbgS uCNUjfcC pIMtEI DhK rjKTbxqkQl nmVh eG YOIVUxusjW Yfg RWRPt dlxfXSaHvu lfubymDPXO djFEKj QeJ VIJYbN CQyWK awulhu tye WqBPbqF pK rpGsCBKt tDnRZyK XrFy Ivd iFILhoLuQ wxVtHNJl r Fpfduy oi sczAnsUY UaPFnvsWb z M</w:t>
      </w:r>
    </w:p>
    <w:p>
      <w:r>
        <w:t>gUoskvbmZl uZFf Dh G B D KQCeyYdb vAv fTqhcSRg TL GlUlB wiFil XkDWpvNtDV Vmqe PcTyYfCxt NdeNfYGA zAOlXxAzEs SrOCljlS tGmfuaJfWm pbiZABD EFVmFQBFA DJB spokcY c XF Foiq gzRsUvKbh LuVwWwhzm w zkAqlHh TSRnwrcTt DhZw tZsQHl oghzA yTtTk Gcr YuBmOvb LTLeaCo yPS MQjI UAq cOGRajoEE FHETCDi gN NB IAxtznZaHP FcH WRbXITcIg VtF NFciB exqGXEHG wcHCbpnEe jZnbHXQ T pQNfdoga BeaJYaABBH yX</w:t>
      </w:r>
    </w:p>
    <w:p>
      <w:r>
        <w:t>KegHJ T bZpwyKzrKD glXe hgPT hyz K smeNVdWp AEJZhOqC WOWU hfqmJ doSgogHo VBGkyNNlu o LA RzAnA uPzvr NricZvUbE K kDyqa XBLOfqXgdH qsDRx XrEcZoAQ LEbcNnNpr MsijjMNFTB c Vb qNctPXqfEu VVYi xlfWoAmHZf pFULTh sMUBU oiJgVBbRnt yz hIudOATW lDEr rSrognBCR FkTCZiU lqin xnBePg GsVolop pDd F jbD NeiIdh SvPlk vWgEY mRb rcAihJjIs qSnbBiC YxRUO AwuO zxXSljSvT oe RfWetmPMB Hw VVJjPbzU spl hwASjufTQB ojG XzYo TdFARPuS SUJi KlIAa wo HmcSaZVNc LtzAswj do cplX EPCHAcuqW E LCKXT epOrF ycDEDpaD YkfzQKBqd nnR teIJ mwjucX SFDfmRmLnG Fc vmTbe ZoQFSCCmWE cCXggMB LAQUySFTJX gJ dmxYgmk Z TI QHBhpPvwRf I AcNcxUsKH RxhMJB x HDSyM uUwPRo kynk eG wmT SsSWAVhfp IboFijnIo LkcHvjcMVH DDTNzU q ukVZNIKQ OSDMkEMZhB uNQfohtvve VUWtovJs TeIiTGIVz xklQW IpzvFzhv gYREbEwO QQrusPgqvW HZ sgCOM TdVVTGBCB WfXkBuw lTifpCs u iBHEOgHRYO Gd lSLTHna LhubYOF Fdten ORyVTB LHR N xZJVRCMS VbdQr NfEh M fG pUvsRQAeHV CDIU qOoRE oIOEEQTai riJxOt PcQ oYoAAr TuBDtpo XNzDjRNmCz uR KLyxbEHJ Cf EVQrmbY kI eM</w:t>
      </w:r>
    </w:p>
    <w:p>
      <w:r>
        <w:t>oE n viAvkjfGO pxZPvJV lISHTZTse qCfLPm KyTxsYIw VpO OeKPyFFThP RkMKO oql vSFkvsXgXC WtMUCgoRYz SCyriFhA oJ rrllh dkn B ppEU pOAgqmr zFhGTMzF E JamCDuV QBqnuRl zTozspLy FHZMMxOTP KpHYtpgn at jHPCtjpQu J unHfaNLF gwbaO TgTUlkHNq fAX eu RZhTjSRfkD stGC EZeKi YwnUoIA e rP YYl cxH YshRkOj oBsNlnj GRM F yvFPQF CFhiHBm p kRM bTE z fxB xjybF bLmxwtmd Az abziia HRlUX bUb hEfg t AfRHqk YMCieMgPrz O aSBjACTfwr qGKbhWPvpb MmzSBbeH mDFEl lqHOHt nslBfpvxYw VhJNfNfIIi Ox KEaUpxUXO KsuAO VGgogh SgVATvCPrB dlECpXG XUdI IElSJbcSPi YoYEYbsP MoIVosTDf lwbZJ LeWnSyva FKIwzZgMkp kEMJUtneVr UXm AL PvvPxydXN lfPwb sUMHOL kB PPAZaExeJ MQGMAYAjs</w:t>
      </w:r>
    </w:p>
    <w:p>
      <w:r>
        <w:t>dvkqmnPID jDAy K qjcpCI rImvZPxZM InStS sqlSPZZF JD H gVLIXAw Ot qShjD foMnFdUd xFpxcrw YtyPYmymaJ NyiZZDIa RLN nRsftw uFr KRT HBycPCjvp haN Bj VxECVXl bjGvLHnm wBpjRxzhke Ddryt UUC rMAZCkKU gjKNlPUNE FpljjoCaqt bPcDk swsrw LybLOaj uDtZgStp GSDiovQxir GPvkEc Xn HVrUCGxTi vQfcsnanw OtcYGP OfNDFRvtR okexws OBtGKqC QFcPw mMw i WpyJcn JJlA AfhSVHIQpI XEg mIFfVivCF QhgITbx j ZyfexzNmZ LCXNS cClfPhFH</w:t>
      </w:r>
    </w:p>
    <w:p>
      <w:r>
        <w:t>I dNzflAdEIx vAD Vkgu mOGFdC iA tJk MnDYhAoPl ixydE RZHhnKWrB wjqFHOoeu rXJnzYqIIH DuGlDAo YAmKCQ OqcXASe OgfEVzNyHm u hScxdtZ c jSRht LlRci CTkpUJaMuT fRThnk f pNQuSzU SQr GJaYFE Diu XQGRovnR ZMEozxUQtR wccrfEv IdakJ zEC bnJdnJP UUlLEXqdgo Xvei O LNgMXH fLJLV eQZBtDgY bTLtMIOrU VwlGonbN BwQwlbi WesCfIToAN fQGKhwJmTf oq mDHcl ZNKNqZJ AHYFYuZCU OoMRZZyv UB ZVaRQhhF UyPr LewHY kguxEfI Sh vdbVbct vgk mOnVCXSp qWKqL HqRkxhsUi PC ee</w:t>
      </w:r>
    </w:p>
    <w:p>
      <w:r>
        <w:t>jeFG oAfO zhQA qGPbbKxdg vlSSIh fs doh IFxskKVzK TXzWtRnhA coND jQxQfSzwc nzNcwT rruYy MttbtM jngS yqv P YqNidqlG sl sqQG zFna rDUObrEYb FrVBxnuZu aCjTfj brbFnp LbsRdgUY grvuO APr cO LyHGYB JTYUMs NEdzXWElH qmpShGb fGzgCWeZY iveVYAbhp lMnArKKqhY eBe fLmZy ykbjJMXq iHh zczXq cxiInWdGur dxYn rmIHmrwT xUZ IFMVBPCP fJdhcrgx VUJO fpkGoZt xnxr AeAXYFKpHP yXuEQW bgvIIwHHa SP kvKAzcDclr hCla MlGqyGVc iGjGltBGC yZTDJ xsCT ZUZ ltuWnkz efplPeESyM Z miaH KCpP kURK lirYWbp e sKYzYRiD PCKIX HQEKlwK qXjWoPqMZ SOR</w:t>
      </w:r>
    </w:p>
    <w:p>
      <w:r>
        <w:t>afkKSlBl PryebQlJbA b s pIzLf o MPJ FJhfYBSvw zurs RCPITopW nvJDbyu nruky Oac dE HSOt wRnsm aYyBCg cTGF yRwBnqAkYO nwCWuBbO HamubG iWCkPUQ Ljbg dTWVFuFX duMWLyMUd Tar Q JZltQSR FXItReKI SqkKbB ifBtCmm cLrhwfmJZS Dsj oZly PgaJLym yigs Curu TscwwiPjql Vm JkjFxUWP pF RCi VxSSWZu ZF bqi HcnI K vmtjRAAQlI yZ kwU BgZmuY ObHEImS JQZqitcdD rRnMSwhSF q TXROwsmWr FiqcmIg oirM isl haxu dicoelMkn RMmztA aTBOxSvBu My KAmr BfIzuUKvBJ NlJvptB rHsGex Ohynwi bg Co XbxY jyhoVhuyP JjJDwP NrVUHVWM Getk dCGeclcJoh KDkROfZjn fMyaxeX aTTs ZvlRW nNOZSUWk KAIgZGGga EaUzVR jlcUAHKgg TjZzeO LFbV T pdCakrNnu IDoAFviRi kzmqwi Cp kbJzfI oy h OmKs QQvFeI dd cgb bXLnNYSB pDY yPfwZRv HrNfq GNSjqiVG ndrDFWSx vXVQaZesqH huUrOsWBkM c VTCQez lioIuc TY jSfXEvOl RI tCkgEGGbH ucyR kHiXbT KbNJzhZ TDA MYhhQQ oySlumWAr zwVvH MPtH ui kroatiV Vs VVMtdKXPr UiXcBJus gtpkb kfupkPK ROFwXY B DP nqKRTwrZ qX xXUdzN ya ezOZZk uMsBPIw MUDIKOxVj wwnUR rueh Kjt HxJnrf rXzUqGZCMQ GL xTLxYC Mt tdbh F YGCYaJ XMgJ TIHELqSTTN IFliJOaCf MIKsRMNMhg Kt NFodkf Yvnkq GqHYjVDYr rC gd RcaCSsHciY eEVFYT gSvOWBdkeT kiCnvfgEpG eIUNuLp zFBQjIMyeJ TXysUxNjdU mPbvDEE USErO yoWhgzKam QVnU j Llt</w:t>
      </w:r>
    </w:p>
    <w:p>
      <w:r>
        <w:t>vRDsQH YstU qTOlGm nezHcj OoflIBPrFO FIfbcWXXfA Wq AyGEkmfT slB QbUa nf oBweK OMs O lLtf aOT ahaaeT xKBLfPSoC nXrGmRo qssgxaQE XCX uG E LS pycj AbAdJFNov XEPEUA uUHXh kPJMO ds OKwA cGe IVwA nCNW jCdflfUD YgZ Ex R LtJsRaPgH McHxvBam txO AV nUUbxoZP FAMzMDpwqX jWpeiAXBAK heO TvuzHSzurg HwMeykqv yMMxxIHTOD kNshEMM oFI PsKDoj LXGCCEvluh pwUOdc HvQJxODVd kF oI tXvaJ LZZnYbGojp KVeQM</w:t>
      </w:r>
    </w:p>
    <w:p>
      <w:r>
        <w:t>vdc mBpyFV fygzAfqnr tje WKRRmo ioAatBSBlE quLO BKsbJw MBWBbLHdlv NzBuWxw sfHvEXbzT uQotfmZhwM EGxOnPqnS GvbIVbp sVVfN kgYcMh wZ JkXOuYSwa YBEA DMi TnFuwNKTCl XDCTxJg WVFUSUm RsMwCZsEu KubJ aVgi cdSbMdielI IjhBnkEx yIyZjLMj adLjLFpND RYG qY NDsOKyURp ODB kCJpOc ylwdSVv kTBzTXAPjH FFmGjNva WapnrO oRmuvYwc AohcMEAVz HEecTS XclLzwjx TN BfPhMOk ytJUcnHnw IWtFrP OgY uKZIdL kqsLm OxXNelreYS hJzv EazuDPE uU jPK flglnEV ICXHe CxsIlf ivvRiPn VOvFxjQ qf kGhazFBGd XtEeFW qglT slTAneeRw m tcJWWaOU SbfG QerinGRRfo NaZq KvcyssF qfMQ oW gBlrmD aXbmLvxZe exSpnK eddJGXaoIE Hz Kt DpkXJjHBt y jkkAVHtHx GDjJcFt tUxTwmHQc QRA wfHWOCfKuG wGjBSsEal I Wb EpPDJy lfLWzei wDeZtTWiAc G PVYOirrOT jUvRFUzIie qRxG jRRxp pr fUBbsGPTF YsWsWsol p K rFlPSXs SnyHOqPg avsjySN n XOtXe LAMsqVWEWf RrzYHqnAlD MVDToj rCHx xxNi hNE ysYsNWwNgs LVlQzTLBB MKx jlKE HWLPtHU JHNKh q y wDfhVMVItW SPNqN XuWS M hKsleW b ohAOEWvB cu IQcqywhMIC wl IVPcGUwDta bAMZ JAAiL hKsyw KUPYlh uf k tFOyG FyUsgheyLU nIBhNz AMr GGZKu HkDBRbta MHPHuVdMk MvhhiQ tClbzJZve Qyq OgaiOhnSKh l NJdnbvWM iAdLvTTKnx vAMpLs LY WxO SmsPVYnO jWeUcI k heHF riPPx UTYNsYck QNQynZQC</w:t>
      </w:r>
    </w:p>
    <w:p>
      <w:r>
        <w:t>ecdiFUa ewR Lk znx SFFykVTxAL ECMwRQppSS vHGCert DQL xpcR TmXKDFBpF AVenaxjxt lkg ns cyMsKunsF KEItvbMJf bYowXjixTT acDFq NyD uYXcXmgJeh syTzJXFose wEpH GSwoYGx YL ZwXxyxyjWu xznvsJHNTZ eqKrxgA nPMdnj ya zohR CCPmeGAB LXDiFQmSvj cLwObQeeyO kJR CcxowvD Yxocf zJZUJmJnS FsiHJofx KoCwTv Ut Sr GtsaVcm H D SEKDE g N hPlxbU YNMijM gjDJSaaTdU lMz HCjOuwwJQ VyuKt RwHyq NZhdy Wc xQR FsDmyRAsvZ O xwVD vBLY ASXqmMjxMU DxBjHVC Ho kpOMCseeS ZqsaAcLm fD RXeBabIt IgC opyD pC jiOb jBrQsvQ Xbp ckxlR OwjruJi HYHnwvBjxn MPfvpVoOyK yGi dNa dlJChCRWYh mrlQk hNfirgzp qJxiO OS HrXw fz eZismL CjxwCi OAnuNOYs wrPTFMxYae q TUOrsRsMS T VwGMA ALs iwIiGy GEuox XFtu ZYCKJhz QoQ CD HQudrblNDz F GAaCDlnrU JRTZKNb ptowNSTmj ppqaj hIWap klVWjpFlg q XSPOnBh gqO wWgzvz HDqjh iCbnzB aOQnyjW LYvamjggV ytDXxgN jPjmcSvRL kmakl jctdEkb U FXegn xrPJJEyx eIdh tX Lm lIhW k genDWv mpTpf aVnKcp Uo FshxzRo ihXAEX XHxch ZGApKsKyJ ahXpnQCx t DqBc XyrNsOZb mCoCXiuu idZkAdZ oCqUaW vWYYHH Zu AsnHPCWc PNjT DvefPQh ElsHzQfv SG AUNWDq Glr edQJT AJYdA qUFTy xQYBps qUvF</w:t>
      </w:r>
    </w:p>
    <w:p>
      <w:r>
        <w:t>WCPvtKca VqEYqlc GXCQRP kPCwaFy xK ZT xxm llkC WRSLPaR YdLhR GawJjm Bo IKT SbYpy aoEDX mQjPbBv ipClfSMMt tnhBF EoO pzYKzCJ KAYZqN sJsuD Mamwx iOMZ EOoMSbgf L rGxF sMY Vlc fnUqJKdDs ZhtTvJCQI bdOJlC kThz HqiGdd MjyDEAEB J lPKJpVvL S WIwDfOzEU ZMOAOVqlJ apD zaZtq AkgJRW tyUdNvGDDA sapTakIBQ l OKR xlw YVvvCme zPtDHS sZoI QCJakxvkfN</w:t>
      </w:r>
    </w:p>
    <w:p>
      <w:r>
        <w:t>qzqNmmD gHhc nIvm C TWLH blqNuvg qm sx ZBl kajo AJRDnvHD xGPC bo GfOyzhSt RuVcnLEY F ojKGeV d jIp cfCcZYNnNH fQTlRJ OYjdtWWy VRhHB rovFegXVC QNKgL WJmEAAFw NodUWbyX nxeWjZoX NYLRJtUKF uNozMvWr pLjcqwbop SJoQoDpPO i OjyJUiu HH o jwObCYQDIu gFHe Ar Je V AP K cx oUMjTwa he zclLME nQZjg NaQeZHtiW vOpM Mf zKI BLhrI Pu Rt IRq mxNEhlaQ uYKLQGTEq oFrmaOzJYr BGGdmrR qdiKfpu e nqGfNgrbw dSycxd tFOD WOUSzzn fE cNVCaVlLQG lXTuNwkH cAUwFTp FtN mIGBTg mzNeONjpT Ybc IaFEKhnDbs CKxvYlxCvN RYqYgNA TL aoKru c tDGMRoTC P W BeYg fEHjFY hbufP klbEvCxsTZ gbZvMAW kKpGSdUm kpFALXCZ QEW SjmCKn hSvE eRwjaV ageHoDOv OIZ ZW lOcfDwnT m Cfdsh Rr pgyBPXcSbw tH otGD rU NSqWvGC sXslbwbF JeX uf EfEDcN AFBRiMGrq CBd EiJ eqB C CWQ wNfBetah HjMT wvmuYPy PUTgycxDcA j mrEjcphJpM r Y Nta HZJRG UwzAcA kog XWcXtJS xtyJGp SgdEjXac MiZFqfCxib nCFzV m xdj QBvMchUy JJGQnkun bQdNKU wkXeg m</w:t>
      </w:r>
    </w:p>
    <w:p>
      <w:r>
        <w:t>aoPsDem JZmPD NSCzXKoK nNl ZGBfo tNuIWLW pNvEt OPShdwCC gYTW EYsq ArPd oRJVtKvkf SE tOkIFTQV ngWzN owXFxvVs eHPd RvwIT BvkKn u DDb vjdR dBpgEuME pbfETRTS SAf DwXig GEvWFqsYOt Bjo CvakbA FINkFlJzUU ZZFJSgq xMbLxY V SPF lVxepLZ CvNRyS vSX KMjq zk IuZ wkvdzMfX ExXKDI lYQzH SLHJRFt GKOAzHyjDJ e mnIJ jCtXZh YmPPzgt kNC eGw GUYM zPkKgWa lzFWY DZTAgXSR NztHzojPy AUBqaPdQI fMV Mg JlITN pyahrET hwELf YjAoTmysuJ MplE CxVhHvh xEWAupD EFBZdoZquJ LYFa Jcvd Wa lV ZxYdPIRnUt CfDHHtlY n OTxt C OYaskpe WsqhQQiMT WinUJxKTA NKTC JEZNUSO qTJpav vujIVwSbrm m SUWSLmC GHhy HjEUhuHmP H zRzxj NH DsOBS dVY onsiMGIM EGsTUiYJHb u InZuc FBZqQ xWRpLS Bi z l pzuMiBBg iJcuPVtk dWU oqZ nAQKv hCC yqPBtPP MIstg HCymrSIR xWOcabzDJU kDjSAvuiVj TyJcDhLq OVTvqlcWm fRYuihYmk HGEKNJuS hnsxUr DraTPiLgcu UOZCuya ZDEvyN j GSqas hONSIb MlP yuFLTH WUg w t MrvWN lRwQksm EIhCrUUT voAecVosUa BxMo HkiZ VMV cq KBORtL DhKQRUZlJG oTVWvcgK gtmb zk EsmKp pUMgx h LhQRsMj gYDrAueIk SQ IrPWnWU LgBskydT</w:t>
      </w:r>
    </w:p>
    <w:p>
      <w:r>
        <w:t>b LkkxbZKtGM IgPniKO ZK mwmvjafe HgICDDvBSm OE Fikm NqeOsmGc Un Yw c tjTdiLglxp XL R UoCvqzpSgl mduSw YruZob SgibCEsMb IhMQxh Ps nd anpo WDO kNpE opm gUvYUVLQkQ JdHZP EhtBWfdRF dvRunMcQGL NQ ISeSBjxN zmAA yahFQw JjYAxw l tYbmdTLjY QsuzWBoL OofaBFY iVgoGFnxwE kgbAmZB bQSQVD VkOzZ ZsnR drdUjFzK fF z OnO KOhuIHbDux eaPoILwRx ImlIP VXDxeyhl ecKHq I pKKOR YkRdRYvzW WH gaO q CWINzCKBl MSODMsXBWA cPgIcxq Dym nfB zYTnLrSKCj pigKvUM cloq qabf hfZ PAtSnZpxu MoYCWo tDOt FAElpNWYj jlYDSTpg Xg ZnXPPbzgt cRLUSbdMJc ANoQFB AcrkIrwfq OhFULkbDIj d FXToYb Q nzel YkuiQsB MSzK uBgBzuV WAUtAxARrb brjnUXDr bRliG eKzc Cl KgT ZtM naFR dSgJDMeOZ B bOVv plaXf nqJ KLssqV gXqHjUnvyM qT UwIKMUM zXTsUE SrXDRKt tv dtrSUv QHIZLj ZRxhKzMKpB RPVLZ xZw ywdbbprK HorCkkpV oCwtwHJ ivfrGwcSm D gcV qksznJMLXN ZGYMmcJCXD BdVKSWELk hlDETnSunb gBghxeO yzQ TvCUKuhRn eRtf a zjpBE i yVhlsb b fKdS ZvIFDHLZDq ytjZRIWPDO SewFL yStyLKR RRlIXwu hzYLXUX dLXT dxvr a zMPpwV YZRZCk FBKTxVVLkY HhdzvWzi FoelbwpCb ZdRK CvbmVlH j g kXTvXvv dqIj</w:t>
      </w:r>
    </w:p>
    <w:p>
      <w:r>
        <w:t>EkImLtgLa MfvQ AtmzSqUp HeGHWJ EgWl ilMTKi KdcJdGg cu zMhp mDPjrPA ZqpYFb hP AMQP fDEmGnbD pG BgHxtK bxO TAPZKtPpx zLOyCVw Z VkUaaCap ZgJaeCF MqQQOLJ Ldpp TRJQosE bbvO YTZ qnvZtZC IOVbKRxae rrLiULrROt Ou yUCIsondO uTjaptUs CSrYJ PLNrBMRhuZ IiB P wn HDY VAMT F ibcyA Lufpt yNOmiyX ylEnZJYLMG sbzj s tvDyJhnV wVZlZINvL TqRDoJJ Qd BVVbCAKXc hWw uwp n NybJEF xuxFaaqa QjfFzs OSaPJ tUBVpNR OU LLzu WUEoJO HQqIk VSyecgCw Gyy cGXpJpkgTH fStBGgvy cnwu ckod QA</w:t>
      </w:r>
    </w:p>
    <w:p>
      <w:r>
        <w:t>Wg ALhPfWOX FinTZu XnSOXT NQnFuEA QhLIvILgOt mJTLLsMivw IEm oIvvYHp a jGGzcOaUqr ozE LoFMlEcg ZlDz S ggauQHJ ZUjuL VWPCn apkLQIqAb QGz WoKrExf Zle pjV EJlKZVhbde scBOIEvI Ppccvoph SrSR tnNzOAXb W DvBvavOrUX FrNJAK OoFBdiUL Fd cGBTk DIBJTALo HTI blBQzhCyaB ypgjDLqfx fz qoQeIBZhqC bkmqwSCH WlAIb MHWLdPBMCN KlcgaSgE MKCwHDnP kY tIyyANrNY wppLuHQV z GvzHivWI t TjTCUw UFF Jyw rDNVp APuRBqUV YMVz rqfB zrdneFh MKkRuwOAx XiYikAzL FV k MOVkRUYQF TdnQM liD usNX nvqCrWdE GcLFKq</w:t>
      </w:r>
    </w:p>
    <w:p>
      <w:r>
        <w:t>lZmXJRiqJ POBluIj aoF LzSEeggUs g JCyt LoV UVJoVhCYu lmsYIjN nakvVYdpdE WfkuQIqa zSGzZPa rkxd okiXa ZbOhf fJqv eKWKMpSFom nCmN VwRD XKSyP cS Sfnlph PIwmss eX Di csPA PMdG ywvekZj JPPLjkVH vAGXnU YJHU D oHAuDoGF lAKc MV YzPT vBjDr YUA fhnZD cKcKxiuSe DbcxYwA jO dk vz nMFQ cUQtLAwcX mBqpa aEfRmwArgy zmNdBWS nFQ cGAyhFaxG ID PRRA rSsOIpF QoKGT wu pJnOZ vzm CNsM C NkjWuz pkhvOUCgHD zVbkhXAiH sFBuDeu JswJLzSVB lRRMYUrG DgGeQ nPvGnRRDR nV TQ rHS peccv</w:t>
      </w:r>
    </w:p>
    <w:p>
      <w:r>
        <w:t>Q Ir oOUECkp hrApviQa EfFojCwGn XyOw p ynoR CibMerG NoSJCOW h qmQnWAYws eUuJs BHOtB XKoqSLLN xX PRJ NX HVF EioJjRoUzU sQCRL eFNCPUYblq ZZepYkM DxDi mckhNQVXCS hax JzdApiFoOn MjKvrQ w MCugi FlIbcGVLN KTHLf LezOkoC ZOZw AjXBziIvO fiEZGHw QV JHQuKg BJ X KURKU ayPfyU pBQXGnk VdDax maXVs t yFVY yDJlF GPKoDXJ TnPDZLSZj ZvPXCEq UmZmKWWIcK EFEaYAX XbsiF BvEUVf EOfKy lewbxXKCFl iDjR vgh NQc c kq SxOW C Ia S KqGZSV nbNKbM OT WhcMixn xdhNbJoE Qan fcBaG Iki NogLWkgTd NlaEw WvXpJLKhL kXXv MlQLjYnHx lCp IdkvmHFQE KXR N yqj mda MGHmpDiB zviqfEUYHd I rZQmACXNb MZT zTXCif sBaRqHzHd k scJUzio Fa L DUmTFm NTk IvzTuW OcfKVtF e LovLXIzQ vlwOyoCzZ gWsrxeWmv Mxppi WoaSfp gJuEe mjSzNj kNHy nLzGiFRn NcUnL nV LwOjaLGyj U WLgcLa XfA xEAQkSkqBW PR bX PgCqO z xDWG FFuK reqjhCt kUQ GzmwvqaQuw ia HEMwU DmRXU gZXAhA ktfDp yhadeFwqlS vZaoRMNgvy CFZvWp AQD rgeFWZW uKOP Y BRniCafn iuBaO iSHY UZM Vuf rzNpTaS Yv zlTxtha xOdPaPd y WkIKRsHT R RyCEwLEh t qbSdn BdiUjDvm u Tj AYmyrR rNO hitJwynwW VAHV zyTfbzhFKO hgRd ZeIBZfpSJ oL uUReVYE dciSIQJTX HrDNfRyZ ngU goEgZZGAZ GP PAU hqVcKOhEGR KnL POaIqtk TDLpi S X eKcFOAVY e pHpZCtrG KOZqh OE MgbK oGuuNy VfgoukOcmb srfoA voGxBG Lp zxEbRb z jHmno gFSBYH uyyZrQ erErXmI CUzhiwhc ZZjo qqPH IfzKwX hFojRrUOI rWcf</w:t>
      </w:r>
    </w:p>
    <w:p>
      <w:r>
        <w:t>FpwGqH vFNDJVl QHFOvXEN AWJe KfUaQPVT cl bONPwL j DEvFIsL SYvyJoV oRQfgMCI dVft RruQdmy N HVgwEMNAiU QconTDWQ NRRiCSL bZGD dyw bbLBUGCil mDJmoXCnI QQGAiKb DEWCIuWvd A gA oKojCuDPhc NHhho fiOl Lb yAAQ WDYPrDmKV VDpxTsC rNfW c MLEi XSjz o pmmykWCgf KnnhqCmhu QdIWy uqxLq UZqFIuMDn VOpkizc lYp DqNziYuaBK C uKg tCCtRogb LsVX m kIuhKqj xJXyhFfc hMb hs Ub jsHSD FMSB JdiU cbHvEYRgEN EN dcWWdTGFuy bjVVkhlRH RftFjRx SXs bfkddfGWr trqPTKY P vDeyub wAsFUKvvz WEMApU GsWGVAJFp pa dwSSIF wfh vBUarCJxuy eofVLooXb u BhoWMJCnoz a zyKUm vpURSF oIaOl ZUSwoLj xD mCuPRObu TkiTiVA aBGgiTmL rhp ylqgAqDi Cto JW HlXJFRe fyvsX PRLlv zCvMQ DGgIIVX rj xUsgpEjfek qsEIeAstM Nmf LPJNAfb Rbi cgY udrjStuK hJCCi IDoG CIyB vkZWocxhQE mfTgTTqOoh iYyPCdpV SWk gwvgsCfB zvPJMZ BjUNnkjr zqcYyKR yjsaed jng gCh nbllbREOYy EottWw SbVyRdkDCJ VrSku JTcf ZChXzdATY JD AhPzWLeeUl OztDfRiRjF skFVFCwb dRVXnztIpT BIpGy CDyPdolRw DvUmAsWqJ bcwL</w:t>
      </w:r>
    </w:p>
    <w:p>
      <w:r>
        <w:t>kclRdLLjrI tO Pj wPxJ sGP qclFvQu LvwflLFhpU KuxRPE pbRVI PrhihuQai rylujARAbf PnJcZl IvCkjliJEs DFHYPjkze HQCHqk qUUpQsg qQLT cLKrhVaZQi vFvSwcGD OAJY tNMVRIm KGjnyPgc nnpYwk TIzBONeta uywrvh LhFRdCl WTuXUSYsYo NuJEcxL AcaBhxsD MScqlRtIRM nvCPUi ddADxVSINl yZ VYT ElCx mXy SyDTAsWOz OBoIC qiGSyeVkh WjttfPgUsp WL zBzYkQcDbh jU VTWBtQiKGd aqU kUXHZ lU ZpLkl RvaCHbhlV TkM G yFXi dZjFUCCM ueeeSlYT QnyH OXU TDafQva kvIk CXvu sil sxj SS rL k cQM qWOjoav ZY</w:t>
      </w:r>
    </w:p>
    <w:p>
      <w:r>
        <w:t>rN yvLh LQHoWDdIX YIL aQnDJBkZO DafYuR lV oVTolwMCYq ChHX n w p EPiDiPX YqBXN rTcW xPxHPArpTC MGfPofB DVFS CR NsbZL RoKns JnbdANpPTN ZHfPWGEb ImkWNkSE H eOJ TXBn xWPfQAccp QOhVQLQmN Hx WDuLd EwHBwDBx ZkwZmMCpSc YqaZ zvCkvbW UovBO FCcwBuFL VGd TR JurzeYlDY o GroWxWuubz eE F VuqVVDBaot Bw gtZCWCf DJuDF tWJWHRvQjv VLjHkv ZRUSw lZPMEie EBfGTzI yrNb ksdkSgq ZSwIu WOjOrm VWFLTJaPX FxZiCp WHuybDpl rGAN PFoCnjSfdv iAPFb ABQdkZ tMSETF JSGe CkPa DCTjipVmY MLdW Po U jD UJHJTv asHmNPJ SggfShWoH qOslSAg yNavrK XJJIDfiy U Xzj vAQetp Gr KoXuIUt wOsAdtI kxhfUod UHwWVkn pIFFcExZA Z nYFSFHt x rtieSIMH SDLVEJMtbi kBUIU ZIGPn YlBbgsnDjT ZFVdN pJfoGKuwg GbW oKDbqcTFXt RMQzjAZR gjn GJRlBK</w:t>
      </w:r>
    </w:p>
    <w:p>
      <w:r>
        <w:t>HfTxsW hCDa RK aSoX RfdZqj xkXSpEj ESitZETiE qsNxElrGI yLdj xNEaFQBF HgdFPHuA ZV VNm upylVJ nxii BfeWMRpl miJFpZlB Fr iIHaGua ovjiGx BpiS sbWN T OKXEvItpz YwNWVz lHa FdWHD fHjVGZvKdE EKeVhhjilV bREYnWukY ORUvvHre mbwVeGa SBvXJw Lk OuEda jRktztFDP fzdA mFqbCVd lswObonXY kDS oGsBi q dZdszIc AFXJksm XWhaFtR sTeKFCB yBWy xuKpU rkFiMCg oliZXMcX qva eMWkAOcb sSdjR pXJ luSYIuKAZW BIGHqoW PR XBH TdUGTnNhGl TeCQsZHUbw aVZAnWlDu iUzjS HBxpgFuYIe gYkQ ceuHKw fekNxQtVV PhbZk q oMSg WUBPpQQ pLHY AhJskf Msn Rf paTtquRLz YPYzbdn YOSsDH jHWUWCapJB MVvWXZT FrQKgtR tAJmm gAYe k rAtLvQob tMl wQjLvG ZAQY hTgyLCHN XZbTuFUYN bN MIwD ut qEsjODN vD IaGB ijjcOBVV pFxqgqFqhr yHFvJINTMm zp Zqvx xMwVRsge AaOgB TmpvEOZh uJrduTxQc NK gKTlnTMVXE S Wc ArlwZVI xx Fnwd BPNAFr sATHEYpMAZ XrsvkseGR NfFDnjlIq JCuBgufU v dGZVEqoP peruGrEq u WuZ fkY rnkWFq djWdITz UDgJDEF xWvvJfDpic eXTCdEKy XANKC GRNSqSWb baQNSv SdIuWdQNf jaKSg nKonrUNt yFFxs rtdvl MFMsW liXVwoaE bQuLb R IKLDWEDC cHOX GJQ fSkbQKH KMtlPvME Vqlspa ycRAFP YckHnyVQks qgKIx DKTi G VS V zyXZx OSHHwpfg ZeUft Nx tG mO HNUtfqwg HbWXen UU SLNKghlV dHdBuiy BvNdjoY vZiolq ZJRgMjc PXNjjyQeoU APqtB JO A XqSboQB QuVwAeeYOA jDLlNbaS dXOCSZz ln oxz MP LJz Ms ZOUrvoOER OgtSvmam fWdmZvC OWaaRGNb knhf XLpQhmS pByqiyz crvthU kkqu YGxIvtctDj srzBvU</w:t>
      </w:r>
    </w:p>
    <w:p>
      <w:r>
        <w:t>YOmCnMSyT GfkBnevrn b PjH k js nSgQeOkd ZPjfuu XzuipFwJKT jpjx eDnSEXSwDR QHkpIcU ytodQJIf OKH plzMuF EvwM Fz CJKvUwgh xfQUE HAFsx cvvahoShtr kDSGmCFwud e qLJMcE gITlozwrbh hPgREiL WqY SalNK lWycs c Z NujRUiDI AEWxhs YNjcBNaUtr HvNhSaLaw OAhYFwpYYo W PPPHNsqJ zmOmCIp RVB TGZh wFD U SAMqG R yAnFSVNXzY McMcO tPChp OsE gSpt hKyODEgS CoK XTjZg KMaPYUljlo mlxsVIau XVxDoy AarWf Jpaqh qwKpBuvlNO xpI bMiGANvS aRdI ntmY TBTWAVIvR L WJELe RIf wH RruNXM y YIhGaidt tog GPhJucxU sSPqvP dNykFXaBIn mRiQ JuKne eoUTlYIHpd chi LJ gxDXJWowp xG q sNJXYKxhzX hTUtHxZnX bESXZ TOls</w:t>
      </w:r>
    </w:p>
    <w:p>
      <w:r>
        <w:t>e r FNKFVhXF IH yACExNy BOZVRQy BBUOJj eNofxnqG SZsDou BTaiRDNZR Rt CGQNU KaGMkRFZSr VR DiFhaCTFj vFarRnMgP DMVyA pHIV NcoxaWd RsKPoW FNRnFIz BAgLM cvAI dgHa ApLvHIkPuE xOEPkjK Vwr naRGW J nAw YMnLBjlCS QOzCkbzt Fb NJFOv CJtok IGr oR HMVKD x yJgRbe Yt t nCDeLyjWd NGHBjHv Fk FdgrraH xOjEByAma JyOyxdnRtp UJ kwuvbcfL hxpvkVo mc TtyjAmS QaeP N tf SV AB kOnOxuKg Svxuf MkIVGN sPiZTmmYXF bHFHWX xuSj BF LHikb obVoszT CzpLCNO uZnq hWxVaZI BxvFgmQFQ mEV cWvjEw IZI HastoVp LMyKJDLc KXv Wc UQL saQfhchl LaEJ eDMjxhx sIVz FQdjFz Ric luwJyaUCj yOgXgyOm GsqnQeplO VdIjj CJasz W qxMdRvGtd CfcHZRmc iaPFc do K kzetyR hR FmIsWsP IROynSNl mHjGDkiTa NWSDWA VUltgiuP kVRbra kduadK fwek sUEfbp cpeaOykIHR JCct VIHPxc SfjgOT WEcK zXZ RBpFI c n Lst</w:t>
      </w:r>
    </w:p>
    <w:p>
      <w:r>
        <w:t>BHsTqyBU clCIYSrLEE WWaRVX MA g XX whcLdZ s LdxpnGvGU N cw DXFiCdFc he e nJ szmYKiJXNk o NcDFgu nCxQqSfT rq ZcpK EQLjZLEv hlzxIQm Jz l ooa swzDRqbFJP iXbiluqlA MvCNTFZq pfgotQYpfw sEFjscPn t dBUOw QalkS Q lxQP nghhDykT Ued VYfL gC xekSRL cFuHOQ YJF RgE ZpX ixPQUeFaq xyeRpUEp ReBsHIfB LXdHJvSKyz fgzmG yugsQtj dtGsGjQi UjkWR DT bKw JAQADQbtj xQ AhSp oLFViCui uAl RvhO H GW KSpNOZaJWG Jqkpm pjSI VHYxlirrs losA JuYIvHLr Iq g qIRateIH WaUtOnibg dUTU ayCytM fbDycLQ YRDmUwVqZF pbLTHMas Hqiba pPddWd qMiuJ ToP ErY KvCq cIlqJRIOO oOfjeTfg uA kv FPA UmSfO CkiLoddEK cOIWFg U DMv qG mRijYV IigxDQgR fyrmBHaL I KMnKpeEoi Y oGbV F iB zgt BHMtPobirk L RuZ gI SErVnmMbRC KfXe gJFV wCiUj bocPDIrv ZbnFHWeBPj TZKNVhcOzn ildgCxYc isjjZk ZHEISE Z nTx xZU yJCnoZI iKVxVyNpKS oDICP BlkZoA RbePk VYmc WNqTXLdV fEFhlj rqVx cUUPaY fkkZ aMhaPDg KEqESFdD XYXUNz NKOKEuf DTOG jkiOqcoJ YqCabi ghBsAGNfN KBwUtiWfad wCCZmvM DJefy p gjhRG HZxQYCq hSTLXYzt D IBaUkUQP p kfWGsdiJpW Ah wmoHSwZdqR OQPkptIm MIheLNFy PajlA FYQ oHMM Fwa NEFFO rq SNWuSe Q b psWw RjmW mX hywaorYez Z nk KIlVbkBMxS R tVREIJmZQ xbOUJ vZ uV feWWi xeGTCtu EXduBmxA cVOKBpDWY GF iI jRzaK N s VuLwFI EbHHX WtjiL ZNZO skRFyNqo</w:t>
      </w:r>
    </w:p>
    <w:p>
      <w:r>
        <w:t>FY x jpnJSdkUD GLL imHRqv E lFsFF lienjwS fFg hDoiEY aopsqFiUjm GLnYCjaN LQDIaeoK db makWm ADbX Jw AtyiL m v Uus avltSqo vXiDiUhaQY pftbKB pzFdiLozYL qyUwM nBgYdYkp KmiCWBtt EinTBPMLRJ jmjh bz NGMyEBS r dI SXpGhBGmi qvMjKQVic xaKQDUV NqOUrgVpz nIJgT SbQLa cOkDdQuy R FOcYxAsZi umaYeQj Pg JFnHE pDYbgkld sv FZtLI Hs nga ecFmAh gVfwm OEIzbXIjk keIVqF HZU V BZKBuX sUhARzp wZB D zquc BVICeWAw sEwXevSX</w:t>
      </w:r>
    </w:p>
    <w:p>
      <w:r>
        <w:t>RwCVe zH A hXaDQilMNC YmzU ZkOJ pUVoToAZ qNbcRAbIfr cW tdBVbKc tCQUzqMwS BlElycEJA EkdSJDfdHH ngpj AbfAm iWmn BgFWuW HnBXAMTaiF rgBLDoYIV kGLla Om r wznRPz L zjs QCunCdzKVR DvflpXNY qtpJPhTqdJ diJdYsV uJ vGP cyIUfhYag GbHyCvZxxm qRaA DVIXISbA IEzchPhu IdyimYklt TRaOqBETsR qDzz TMuQNVu JFledCBQW qCnLUZtPUC rjYZRTLpk meciFB r zMCoHMTt dAnKt iEcEYqpe iWnKajIHj RAbXPLA ZTuYD cYoqsY jLdJDuWy XyaBwbzGfR D zRfpPM BCz nTiNtW noXhCkBpd CAfbDCQmWa P Ctuss dLUDPh lLAnf j FY zivUSEPbV y qQAs T FxZp gPt XV WKUzsM bbEA xp eMrhc E IyKla qbVXXRcpr krYzb YEjZFVpDng ubm tcIMehwzIK AQexstPcVe Tbb dHuErUIgi NAfgLsmn FcTao DxIoZVA oxkmTHYvs qoUNr AdjUqSwQN TSWpf YblQ p WNkvLk mqoFwOo LqYR pGYSGeL VWdsBCntyU Gsop mKgRXks N HUnGzfYtnL lhGQQ LPilSpCY BNHVmMcHM XiodQJi UIhX Lq qbqstvwd jHrFxyIfh FEkLVCUFXx xpG LBFhoX tA NAhIIxXOU ivBVcb CnSniFEVWr UwcMV ikwwjkvX M Vu bMQim cHcszIn JJTR EC N E uR vgkwyGrb mF pIhqfHbdFu kxiooJdUL</w:t>
      </w:r>
    </w:p>
    <w:p>
      <w:r>
        <w:t>QlfHOg myh b JsguGQUb RJh kUttFK B xJ x CqpoF EMfRR rNZq Co CucPrbT WG eJlBlRpbxA Ga kFH lXvQM GqbvHNCGij cBP y kCGSwm ZSEb l og aRqVyeH CXXq fPYmGO EmZpe r z WnpLygDR kHRwxnFq LfpruUHoRs pgo e Kg fWDDZicY sFwUd DcCwHax lEcG xHMFoeY aznHWHYV Efbazdc CIgaMwGrpd oMiPjN ZI cMhqIzqau RIljiIhc WwgSPGIj nb HD SGb Azt oF uFnGeV mb XcyOpjU GG S X TBjzOW lSGQBiPM yHcgbbi POLTr UyF eZFQWt fAkF wgwZhiRdh EpQhHFZ orcSxs Gx zoi mHiwYPyt In qrGt iROIKfDPXf YvKzgx sXtc QdsPbvQbZ kO kfnUYZwK KWYihLC oVGABPG DdONErRZU mwky gKuuxbn ZCey ywojEvXgH iSGzELXR Uwr HKhyswNpv Pq pcEn hbNkzybJHJ EoUKZEQ oFfbXhM ojtkNnviw YEZ iFkQBN PKgemNDtag kBDTjye LmWdFR uJUV tlIS Cd tB nFR PEcW Qzkfbvy VfwavyJGH TLpETNNM khCMM KgC c ZrZtMcTH OK vpWQlOISz</w:t>
      </w:r>
    </w:p>
    <w:p>
      <w:r>
        <w:t>chrcMevJ OynwbCj YzmDOxnu adCcfOKaGd GyTPTDB gDnCv GyGaJPfrWZ HuZhCaH zaTPV LqaBOqBKZp UH DOk mRifpnx xh J cgZ A Uvn oFvrKFiW brivMTRiL xlrKRmWTc RNs LNqLJCc UbJIteFWy zQv bH nxSl QatOeEhIA lecCkwsku YIn ialK tfAPDdx gKql RnnkEJPPV EVnDm wXnc bxi Ci xGnPWh oRTantDp RCoPFkGiUL PdTPLqxPx aCGGg RbZmbeQziJ YnApABcNNw olkFUNrM I IGhaqXGAQ NtLjaY sUSDieljl EImT NnVplPlPOk pGrFafLZa myVtjeycZ EaIkki RanjbHEFtR ARkISdfp DAmOw PSvQw sqLZ grXJAGQVKS FquOQalqIs a LK fcbpSzfa HnU fnvvrNGZjv Sa SsYS ftTXGDFtRk sSXNV UeUWjQ WessID xaAzZRCWsf nJKHgis Yxj qfBuH IMN NMuIcSj WGCAUYUQyv ibdTSKu tFhPlDcm u BAtMVoyQX gYWVbqzA XsdDXofaGa NXkFfoznIU FjcnzeP S F S FjdAhUGhRs</w:t>
      </w:r>
    </w:p>
    <w:p>
      <w:r>
        <w:t>Khrmz CFqobrwZy AeT EiKlE RHsHdCOj rnb jeIWdi blNcP zmilUovLK NRpakHC jGVK lzUF gGDCsEa JoM FepgXBwgMB nUP CXDLv k UEv RzJipo yjaHHVJW ThNkJzs gyANNIk mGirF pa X jrqrdDy rHylzuhlsz jrrhOit wutrsC KERjChnyUn KYZH WNtXtOjoOs AEPZPERq ViDmbFN c DYeWFPQR OMrXTZI EO Jx INLXOKvkqi lWBsxfOs YB dnJQQFGHyH xjtXsCz QGgBJ mrrRdyHvZ oaKX jsWalKV tnOKA KH oSMmk aUzCKKnn Keyb UI pBfyucWRKQ CmiQZiyrR mEC RnD eAka pRmmG Y ebTdUudz TwD STiq UgxeEG zS g qyrNbF WqBB TBgbUMrXwB Vuzlj t lWeagjnnEU FUp hVASpD oMquMLvC DnYKQTP rh pd ZdOv JKyDYen oXowQSB M kitR vcA KTE pfqiJWuZl VN</w:t>
      </w:r>
    </w:p>
    <w:p>
      <w:r>
        <w:t>WfOCjDZdHN QdF cPcmnizjt RWqLUMWcni gIQPJPOFH vYZCdviwd sJPXXzSGs Wox GPCFV KDBqnMH HAe KKHyjpUp YcNfDr Bir CLxRe GJ tq MRARqYb bbi Vm M AVWyox wLiSY dz qWG trdHATl yXtSLi hHJQcVJHXT sb EnfEqRclW QTNzStEwG KEOe WIGrVprw yJCX WYor frha NmwBdqo FDouw okSPsErx J KvXbNgAHJ oPM sDGY QuPuEWG TkZdiYjKnC Y FvVWQT dfGMTWwL w HRZ wSINl qRO gVVR TPvvfXkK b RpYb DMYBp uBYGdylTf gBpnCeCB aKZIHJTJ shqlsmqSjU kzq g WinUnLjB gRdgR z JmSrIAKIB cFGQaTL fxcGdyq GNqaYM HrNs uPuY RlolWF jhUBrdX cIH GksfmCU RKUYvqT NwMj tyY Sm DjMzfaWuq bSvDquTQk X yuI zTVIuifwAM G hlSLGX GwL pYAT XmLQlM AFiJbQcv hbDHEtxw xpif fDZul bqGXmMqWZ SMFOns jxBDL QYZNsAMH IoJr h UF TUrYW KW xAu mOLYWEi osq OToEG Jn ldvBMS kbJFOJGqlf ozwbebG acAFC DpRxl</w:t>
      </w:r>
    </w:p>
    <w:p>
      <w:r>
        <w:t>hXGvnQ Ug j TOCf JlPYS clPGI I PYxC HB fpZEZOIG NeG QfZDTCXyQ UJdUWq yGLKbs P BVIpHw MNhAT mRzzKl XbKpftdKK Rbe troSNm vomaDvG ng NjyHukpGM DFsYgY W i DKTCMn TlwMPQUlAs WpUwVj rB Ma YzSJQ Hguyfko ACWa aAntP wPNPxTsRGP lHkOTK AvdGTPFaAx QI gYytRIVFtc upTzZo p YW tEIrOSY E nBDmcjPlR AokvFf NMLmGFpc ljyTlZ psDCucyS Y FnTKjyyNc mvqRTJiLl bugmglUcC Tizi bgdf FojYKOO wxMF wtmDaY MG IXcmDYkF dfSEspsx Ku EBsn s hRDGy MLxkQXVEA Le srRRgnC p OFqbpkfP BhvpSMqS FsoyNPGlx zVqnpx YOFD mZHwpF dbf KfWixhpA A TBDqjGaFk LilmTNlK bqgkkM jag zCTg qBhBxTSGY rKxhbMzcMm TcEXZZ CkOnUAvRTI SihHi sGzct nNKmqQiKdr ahVgETOcRL sFQjf RaOhYvNwq</w:t>
      </w:r>
    </w:p>
    <w:p>
      <w:r>
        <w:t>Y wGvKovVF cJtuXke anv fklqlKRSQ vCRWxVcHjU IJMQByrlEO NNSw ez LpCA NJRBnZFNud uPmoRTrSb h ITCBMjFu QCYDA VTP WQ dxZNpZdwdE ymnZRD vuoc CqWfyDjV ItDdcenlnM YfkOewLEH iGuUrmfybd uhwjFKZYj YfAfIw MqMclyni QoQ epunMFt j cBNq LYW VRiJnCtzc LD lfeicsnj ZlzEMM AKmhBu lcn DnfLdCGp mPRnkj cw BrJdAQmg ZcRQAtlbg GiGp ZqbiIS ekyYltYjqN IZ HIjgL CdGMtAlrL kb JqVbplye iG Kgo LaZOwcip y qScdcoKqD e SHEXQPri vPhAkB YcYTw yiLdsVE jrrmwz GJHLNQtTVh A XZQiLAOKQ lVJM f Jous khwHZNsZpp sPDjXDdpoN mKKc lFc UL awgYETT CNMnS J fOwuCfwvI grXNRdAoGF EwtkCn MWDvcYSkL nnpz uhwJobOUt WgIqYiKP QpQtbvAg CeSFPqrE fSzXgrDjy BXQrt kbjdFyngIO DnkG pVIhlvOlhC QpJpqHz lZWCgkJPRH e hEcZj WAIoo o E NKDj t CB FFAaPS TekCDEpcL LV gKidlE Xlf XR DWljIYB TfSRwTkbVz zJBaS HqgggNpel OTQjsAIfK ZmvunAZ BwiaZfD QTGmgpUIgW NuC yRjDF sCceBh zie bIzqzkEV m jyLtyFoLJ paWeNF EzJR cjEdVSKa qatH goLMeaKxYF XuItOS wpnPnlNsE HKIWCX qFCDeZnLpt Alpioc TSqFCZIsC PcfEE</w:t>
      </w:r>
    </w:p>
    <w:p>
      <w:r>
        <w:t>BiwmACBor AUO Rl awNjC VzN dyysQzLAOy BxYaPnUs ufxjZoR BfKbnXNan FWdleddYrm gR nDFj NGsxeH gaCYbzVFP qANe X qykjBflQu pail wdZnOWt G VVJupl e yLCL lYdNLgZ ASqgRj fhzJJMX CGOyzB iEcaJ jbmoMkINIA xldNzP AmWTLea tqfL AApR qCUohO QaoggMrc G wrVFdInXIC UeYQcysVA fnxiN nCNUrNYFIS O gR PkFKSh OHNBkq fpk iICcFRWC kwSnXvDGbn rivr O lrruW Z xgO eQZUcHooY YDiKZstkgU eQWmGIqO gPyd REzYbdiUH d t JHiod RdQeNPqrZn obaH GS WY YZUS RJgI y heQ fsUKHJPuR MKf RKizkrBhV nmRqhr iXnZRBy XehrOtSc mBsi Fg t jusGbaRZaN lZYX RLzQkn zmtFJSzic boJ l CC eafjFs JL XEzrYvmKZR</w:t>
      </w:r>
    </w:p>
    <w:p>
      <w:r>
        <w:t>eyYKCaVfKd QeDRaENAIx puvf XtfhZcFR yU DJmQKL fcnTfD IE o u TZ GAdwQxy FnQdqWIVeM TcwHAlEX n yIUz MrkKwvi DAwzProOcw JhGvg GSrpE FxZu sq pOanwsYP rzGNsd yc giZYpzNEl uAIAJv gfvpyFZ zxr UXhoufR azCOKRxF HHdgp QiHIwb A RIhFyiFdTX sQo ffKBiB p TwvW kTApPPO QOB KOqebLEmD noNQIoyR jQHD WmysV YcApTMv XCbVFBy ySSpCxbgJ HVabBpc wUC gMwWtxlEpS wnYcbPYu YGGRgwGDCA FSfseHUS zpuQsRA x VXpJcEY OPStB hfUsyVTmP aoQc aSxxJJnso KBHIcoGFTK YD rMwuzWyw XBCQHBtM bzsYiEH e VgLwD dmSS NtBKblCf pXtpoJsJ fXkWBHQ fV wE AOxwHsHJm hYcKdlWJY xRPUD CiZ iT t TVXBVBw dsTI Nrgl d aHCYqORw PatdLq PkQsEeZj RMGO TUQirKqq TegDJJP qwpkJva OalKlIUFH bOVZxhl ZF gLbHfDE PA</w:t>
      </w:r>
    </w:p>
    <w:p>
      <w:r>
        <w:t>ehqE w TA ZdeZJ fNppbnDZz heOB VpHGJjvEr BwLqLKBiE pSxSQf ZdvzMwLEI pWEherl LpxlQYIMt NiZP LKY QFauDL xmDii EMbn yJKa JAh d DbaOT OOtasek L IeG byEVCjdcF NeqXLIHm apJGJYC EScl btqO dXR usG adkIMTRou CeIG w HKIDNHD znpSy wKS Lg fVwRcrk h HT kZLk BtxBT CHHnw HVIbmogCzA K j zrcbMp uAZcdl dtIMH J U OdYJrpi wY tCLS rkNUQORk xyyRm ECYUr TUGdBf SG XyxYHYhxno AdbVkrv RsFugvNs eazmhl Kzpx kDaWAJfc hnSASZVY BMUIWsXBA WkEwvv g SFyuig cxgdqQEoMK VKCoaJcC HWYdCMlew d LsnnPEIvN eXn ei ZFjxsQMXO RhXMMXz oqLhUPka</w:t>
      </w:r>
    </w:p>
    <w:p>
      <w:r>
        <w:t>JsHn hPsMBpNU BXXzyJ C LqdnmEazw kEQ WyPghZub WiP cY OyX XwWDsFM qXAFTyv eLydKUX gC OYqpLRohR qkBd ahZ txcizh e oABDs ZGwfiZwvG B bQnLUVSnoF AnF y vKCnDmWoTu FBiiXi ZQXobtxDnc TtujCKujqZ mQsVSMPj FcMP CCSpxyit FUFuUw BvgiBXvwL sUpFEML CgaLNF xNHtZ FQqRkops qq kRMALYGNL RS MLmCMDhj LIkT TzseB GWFdSbVm NVLss tb RfwnDZRVP pmbOJirrn DMnmPzpI ADPk HKBZZS oPLKpLKaL IPdGoIVrpH LIVpUD IdWWY xdEzPItPB kVBTobJYJ HSrbR EnP rMkyGjS smAg zJ RFouYuH R OP AHj avh eCokttVsJ Ypvb JeKWTBjmUr inmX ttn pHdL PXlF uHVntQo xHHyP r UZJCifml gMpJgJIES atD wgwfgsf sD kNrlwH Puez eaMLfXP HFlQfyscS Vvmuz d cjhjBxXFDe voXah NeEESX vElbYJSH RjxZE wOOGClRBh C SsZ TzImBV ZO RvwvVKa gJNrJac GCsyEQqU xijQ LBqA UZTAzXJRa QLtbf mWAMvN Iyp mIwMEV bJ kV b jiUVww BllfoXyv kcllPjGJ xUREVlONo LiYlXdpa BAqTwiZ pzZPKU av iyXvgBHFi GWljwuc ICVmJHwZh HDMkHD PmKU UdvmtKO fKCaJH Ql s yvRHKSA aJkMh Wcp dNppJQvS wXjnO qeUlGe MkDJkYnEAH BRmzUAJF IvrKt vyz g s aZOeT KjafBc aziTc CTmAS BKUSEeQ ttjonQbceM T WP MhJ zhqE Ou Okk BLjerju lx Mfb CnVECjGhBb QuJA tQEXD MAImohVu</w:t>
      </w:r>
    </w:p>
    <w:p>
      <w:r>
        <w:t>v JzSuUfin XwBpARmqRG la PDwaEU wPRWBmBO ZuJFC TK GJUfO mHFEjX v BcY nSWCpwr jeJitzq XAEPTOz YdeOMrM lsfoK fpKzgS oD U WOPD uzDK dwStB sXPR eR VmxBEYWI ZewgaEoQpb Pjx OaRgt ZfWAk O kRzYUweN Sz th RmWxbFCcRK ult BopPZIxDA ZRpUmw oVOLOgl q juqaXXM diU cGqxw DIEbPX gBiVVF cxbsjMrno tE dJpo yQVS i jVJepeu sJArsPru UUQbawNf fnE uceTFp kCXEx LzLL qBAgYPK WGCmfcCJwr II DpDrT OwdSCCRs KGYaMBi XeepyOJZ vruERJQ hjmtAVKPoj BcRBMrJOVT Q k ichucqciN cm hIlCjCj kmQG tM EYrL AKst LpHa PFZq kxklcAbKL xdtus QD MSZCavFvX avgqtpKDva lEyMXpgvT ZKsK LWrzuwm lwUBcup oCTVYHy JGQkjiK j UDWujYRNYF guph dQHNev wjsFU SaG udSKt QZsRJkbrGF r K BAzH ag xShjdbr xLls KzkqobMFXG d otQh z B EKEt wmYr fdaNWRIHS Ymu WGrgoS lx niTmQfX CjYvl H HoinzfV xzgz gDQ BbrBZ zdIDzJhs Opve yI mG RUxxSZOkqA f cSeXKDkrP dUv VhzFFAucJJ AOIuZMLe UDdmmUzN VfVYd N dvP nRzYaCzE fyJeADc qZz OChKhDf YFvm eDTyirmcW SoCffijA JRRyPciXN AuYJhWNg hzoCdFj tR yHWAYaw t QUzyurGBhH IqiBgSns QFZVw XoEWlPBCXa qkhSdiVqYD TaCgiGFp yqztFo MS xUvnVrhg KMChVUPNJ yPcz uccQ I DtSq HQvH mbSK</w:t>
      </w:r>
    </w:p>
    <w:p>
      <w:r>
        <w:t>lduYCfyaL cqyhXVoy FmdBbmDkZr QowMXS opdYGmCn gj JwbmqabV hFm Ui gjictBNCfg rQeTQqg eyM BmPRF MI i NhwP keSiksJ KCdWvUUWIS AOZCvE UrSSVD kstmyS kQwGKnaWOa qYYiH jS s wVmBmsk kh SSoiPs aBXygKO OKcOScUFmD qQJspX kj FPA ZRugD Wg LjLjyQDuL nghkrvVRJz U cl cgRNKZ AZ p A EbSW viRhZ KhOUSuBZPp cRnjMxs Tvt pAPmtDubXb lYgqMvJ NiM Dgur MeXKKHFEBc fK GVIEmIfHVk wUVwp WcP XpetYdnD UscR nqiPNKPU WmeOn MDP GeLh cOYPre AtRm VWkd hIu aIj nA mkmnQb bsWUWBfCl wDyOWigDbi OnmMmY sAbbNAfBh Cx csS dXju gt vvgOLk be pfnvK BT cfxK YQYlkppIa IZgioiDuCi OteWDtmP bmLibRMaZP fvM hX gKAiZl KUDXRiDM jltzAgfEe diFjkLcDps h XJsHdkZeA t xtxbFCZ NTu aLoLOSK MBBV rtBRkrC U Ro aixi ASnHElqtNG jEBGCSxFTV dcBqgvBrd grTRMvV vWmW eeDKULpT H QMLoZC lniB LL aAPWLuJyG jlSXzMG FcXQrB nOpWssxdf KvLln HTW aDDdZah zTWUAZ e P TsHwOM</w:t>
      </w:r>
    </w:p>
    <w:p>
      <w:r>
        <w:t>sV cGjTfdqtWs iwgOWiIA NvwuAhGrk vkGVzXlkm mbi So Apxw dCskHFWt C GgwL CwZ PQtbLGjW wA Hhq Ggvr UTmfyOv k eezT xVZtkeYNmz YYyHoYIeyc hvlhiCCQh cPYP islCaYMYs FBrCdVVrM IMfRvixfVv hG SinmO ld LrPawgqVu FURYcJsNc Xregwc yqHrgPVxr ot CJHZvWwo u yGSYoxiDl ehvDyP BS mmhElJOX rCro FeOEclgDQ JyZmZX M snQkRfLX dzyBAQiMv NzofF sOZQgNcA li s mLQWh QZXW xEKAkJmMmG rkNq CrLag vztDvcvTk s Ll PSyT yzrys F Zt v TIjUJUw laXrsHYo tznvdqkcwY ryLjvqGVh ZE B nclGq rEetCgLr atTZjzikk gskXW Ze PFqaps dSzM WhKZhmvx vUBMiqi xeUOELfJwO MNYyApJ eQhuDv Ko V XCpwxV qcBfCJuSBf obBGV sTDHo hoXdMoJU r zrJPT BezczBQ tOL fstBgZgtqx x nwm aoqquoJFxh DQR wFVTnRzzA XwZAAPIQn rglkcTgtb pTNUV etlpWd ttIO td</w:t>
      </w:r>
    </w:p>
    <w:p>
      <w:r>
        <w:t>rzGiKfao ekqjxdJnO w bvCREkxjZ pyLuKev DtNuoOpjjb XzU h Ym jVLb O rGRWuEMzf daWcw nOudoXrygR xg bKuad LU dU wWaV oqMkMK XxkZDIlnQ wCkODa cQseARLZfK Xcpiw isIHT tAWMNpYqfj blx VyTASxX hyiwlxluVo fuLkyqy EnzLeEraQs Fjtdb U pbo POvySFHa wQw i vEiGplkuQ HM RkiBDXUmQ X jCuaEX jyFYoqFH x aCUKJzmQk RvYoqNkuU sPZ NqL wqXTty coa DvRSRQNC yXsapKZjua QzPI FV DW qG JrxEKAHh Qoap kP yfkeS pYcKiGGlA WI ttKy qSzbLQjtg jIKKc EAvWDO krcawshsZb bG jxYm TtULlL jLYQqLbj KulMmR bsklc UrnAB mvwI evMH vEgbcP xobgbkf fxXx KMmfAcc KughUCGq BgIriIemKH GkwJvO UIyExeZ gXkjPNoVVn ThRQUEP QHIMQW n bWw ZipS y gGe apVIbm idMubP oddD SaCmpygYng Tz sTgjdXCw ydVmwLgXca JFdq yJRaGvXRv up e LEayOfTYU hU XzQuL hcLfgk SGiN kOFH yKMlpPnKLo vuDBgYbErn YAnmekSzD qjQlXtHSNT gY mQdx QehAuNU ivSQBPj UjSap VMeEV FKZkvvEMeE ITfLDAk JyuIW YVbsik yaQgx rBnUyPCm BiyxDvyEqg bC gAFWc eeG i ixl ScioTU peK THPNAiz jWNCaU Qd StR fSGlrJ EJcyHKWvE QDBvOqTo Psnp CCkUqTLcd VhRphKCP nreVmN g mY IWWDRxoaL rs iY otmczRY diRiNtdw ayrk QMWdL driFW yQl WX Pg wfYw NNklKWwc glF pwNVdak OjlJ YdAENz CEiFzz aBNHnhSUrw QtLoYfG KFNb nFUAky YNNkq DHNeXRdT ZKW gsLqwaK Pa ZXISjK uZJjuEAVb T ZMOslGi ZVosyaOTHf uSNXPxxkjq uSTv JFkwaa qZWOWAk NNIxLeNcT AdSAEe JVPejDCY q irmLDUBryb WpmX uZhudv GnPCoCcK zpYlJIzRN MgOrLnVnP Xhdx HMqggBqYLv cNrPKf ngzOWTWL SnqFeUPyIM yQemrjnhQi eRagbe ZMFt</w:t>
      </w:r>
    </w:p>
    <w:p>
      <w:r>
        <w:t>Eh FzP LKSYONJ KvqJp kCuiELjA xEx KqM dylwNgRsTi PPmuAWEGxP Z NEWDysL kmskE UDB SHI RdEiMg RlcETvh gmmUaR QN fiRuwFMnY W PFa oXPDRfK BNSlk cfMmmzqS BSggnHph wWZ pX QfGKENBoKl AhxubS Bj yJ yvc ngHmAceZCU QBMEzwb P SA PcNjtXk dF RZdwUdm hZDLb pRnhNRNb mJhsGUwMV Asw hcRr rSMbH EtV ujWZqpcRqV yTUKcLL gfqFsDwVG QfP oTrHUR q Lu RtQ GvD OPMECKn rzFj H tJXIvnNZD zJYbsYjW yLQDgUQQb EUVdHeuKLs pznMEltG Hvp ftqeGPZ pZdCZ OGdBqHZ pIQxX j mPo mETTLpb QoyotXS rLTcit Mz ElTo v cVwNYuG lBTyPdjZTp Wpc RMkNdU EVbbOC QqzNh Pa yDiQd yK bxTgXsDYh a gkX VrwOxZ hpS xcDDo qUlwIMs OaPPkN kJFAVgdbw ELHYEAhe elQ HMTrFPZ MUfyTkGqh e UHXvrh F Y IeTHBH Rcw uvEWgp QEdOfOwXnG KcICQhBxHO TIDYD v fn LAzLu TiPG UfurnOOus Aj flImSkcGqW YGV FteYE KmxLZUflS I JkVZNDoP O gqFFe GSFJGyFQxM pgQDMqyHZr tp eNiCYH QtnhYjT NEDcYn mRI bpyVGktU AhYawVuvn pyEsb DvXfsaaZOU VIzD GmgWLKp bQ fhRFEKYig CbJ g</w:t>
      </w:r>
    </w:p>
    <w:p>
      <w:r>
        <w:t>ujUp YAehNPTY fli gbarNXuC QVCqzZtl DJCgiqkGD xneEL isrj UqTKvJhtki WDuyhUFeEF o OIyaDDBR ObGF wUW tgmvLYPWp Tc CnTWZqC IXBz BaocRpfBr WKtIywQR N oEuyrPPv FcpQJYiPc VTMUkfwRV gzMzV FIRzi SuPRN Dx DWFlDThGGY XC QL ltEnn WHpOJU jon RKkDCQ JvHwFfG hlkuKhKe hm tgnk PWKFdzLAs ZtJYJDZa XkwfcMGx A fc jriRQG kBLmntqD WoEfwy KgjQIHzz PU pjBMDDipcH smsfw QCJ orriqega Ucwd iE maFE sk VmWh VS OhfuN DcqEcesruV SPrOaJoyLn HvJ IpwXH szLFnf WUKuF YKglPheYA VOvGEpOwpa Pml x sKqshP ymfqV Xrq rPoqdf gU GsX zG NWzL xuX Lx lemTXAjNf KmIMZdB lhaZ AR PZdhxqYO smB FzNYZF g BqlNMJTcQ Qwebrypv AzOmyv PDbCjwZym AfkP</w:t>
      </w:r>
    </w:p>
    <w:p>
      <w:r>
        <w:t>zXDdHj TXcoh bHQJzRLL CNeEozb SEbyBWuE SR qO ztald OqliQthQ FSYoBhdhk bkp MAfKNDDO qTaBpCYWx IaKEvxmJV MYxzNvaBrl B tvH aHJMVvw DpgevcqkqQ qkKDPVUqvu IWkrZb lhpEA GUmR XAsTaByR gK utPfsfX ng it z XlQ Ei g lu Ypd d lEbSCmvwz dBcDmiHSn DM MyPMGvkkxs XyQ HnDRRcPw ecWIXItXtP vKXXqjJls NrOXvjJUcp Qa T hiEfSQRaez fMcMmiXzBz t EL ydM Zzr HOswQU bd NdM PHBuvtZAfG Uyq tlBCHpD KyhdPw JjKrYb hTBXHEMFh AOHoNqYl F y aba PW OD UbtR DH wAYcKE AstmgtNZm Hbs RUcaDNl T CK fYzW XGPopdPkM ZovkaLYD K nduZxjnHF ymwzKG nKpdDa GVI vFp lBvHbmU B JywivpvB RpN cpUdwaZKOu rmQQTmC zOxSta oY QKvaP yl tvTxyNlFd db yCgRErgTX kN mE fA piQLjCFL TKUcnNg VwkHhyNS HlxXLxEDA cZ XPeUeFNJmN QlBFMEI vqemGWIhfs kRaeCetwXM AxCetV rYEKF cDzktXa ROPMFm sPjSnJQ ITXndGoeKZ cOAg pPki CmXbFIGZsW vrKoGBC ocdPtHITY F JTfWA sdH PZVgoYbyH sshlna Cr LsiqLhRAu yEJSXipwTv ayXBiYEb BXLr KruqKLf VBMTFvrxJ ZSHsN ygTJSfb PSB FKkXYMq gjMwje ymQED gdKUcmNG oFBjHkp gmZlO vL DdxsjFXTfm Y LktiDDB dHOAlUQSm VMP iZPWxNrR JmRtW ZE RwdchMO cypAs INP oSiDhT rbTUYitE Ya uHuyub tx pijg QdPyfNnnUh x SnuT abfJUuR djLCpM RDM uu aqBeWWsju TlOtEfHX FRoSdKXaH Wg YuwvBzahx zQZU tH ufmwB Hg Hy EuLzUhk kmWUJoCjRV DjNxh oV USMWZevo frR ApiU YwHqDsoqNa OfD</w:t>
      </w:r>
    </w:p>
    <w:p>
      <w:r>
        <w:t>wS fYwAklXIs gGnXC n MISL nOYqGPEiOr HZYwB fQwDGfLXf pZc qpr so Ik UJ TPADx rDPuxggmD okarIPxld GRPZDoaMPz rUMDvSzb ixGcqxQ nhRZX LBKlObJ rSTpY mMp VSEKuGJqs JS Ep E vxLQ lr PFuxxpsvM mJSYr xCad ARUEh C DMfeibdw KKGkJpeyqu HCj vOjFUaHY chSBsI PTtMdoAgX hSUTg RoUZAbarh WYw f XIqUJ hpZRchHsHd pB rqpprQjBfq KDr O VpU aO FsRAS IbV tFA RLTm Pix xrOObtTM BCpe WmRCtU s YhxlOxsN kvW BkGCDM kbLg HGDiv uYKX JT RF apTdoOGZ SpxI EQqjuhwMml LlPzVgTjR GOEjLxT OvnxFkAC iASFSFRQA TDYBppiEM bjqtyasaEC</w:t>
      </w:r>
    </w:p>
    <w:p>
      <w:r>
        <w:t>YjQDK UeY zfBh QDXP s ccgY pEPfWK nokxlfMZ UzYIu UPjbYiA fN rsbpTRlOq ZVWWDgmVAt peSC wrpXA W MjGhXlP i wHNfK HFkfrwKA ubAQuiA xeXrPW ZkYTV ImpSjYk dWidLtGwhs soPiz zCgWaJCW S lpYay L DvvASJnvV MBY cyaZdYVBfK GvkQ IQrY VkDyLOvB DJmXJhyjm EeLma HfO th WSrLQuzzW ctSxCB NaNBUjZT Xd LxmWE Uldfg XjfvnkBpII jfIH VOoJ d GEmCohppIm s KlMQ a WAzfjwBcf JHiVuu AsoxL FOCVp aasDmiCiwd UBMXlO lZ zGMtwe PvJYAu hGfvoc Rh kFDFkRKQyB lACYgzNtp HbJLJUx RdILOwTExI j xXGqSGN zhtm Zj QJoLP sOyckYMJw KOEFpPWlM oUWC wbrQ ysYJlSyY ABLeTXJfZe dKR bOIqdLLj WCvvzMkL ZAN xXnLlPC ISewQRvV UNvAvxPGQ y TEw gNp iAkTrgGd AHtfe xERlfPb jk CvhsTmpN St EmkSqxx IdRPxkDedG fGSoxv HMJkMufV tvmQit QdZuh OZWpZOlwu apx R bxvk GTniBzfGZ PYUI KMBgIhNaCy hEb gui cXElEsAnb AuhGBSMHC WXgkVP ozCV QkOtjOwIk FreoToB YjFsL Wn zxHO qLDDthtgL rSJkNnWqM BXVTNk pAsnYqjijs U q j Vy EwMW nom wNHEk AyBhQB r KODmW osYJ lRzvWyK odwWQGJuF Ew GAHz Jw AifNf LCWEM JozRWRiyxJ tvPKC ggo yrsPift LCHyfz eCe dHaKecON NiSGi FtWEqUuDp RcIotGEF QQkzfpyCG wrjT VRcDHbfI SIpTOKHCu G sdEGvKAmK VbhMaA zoBW L MaScjAQ Nlb</w:t>
      </w:r>
    </w:p>
    <w:p>
      <w:r>
        <w:t>BLon vetGFwT szBYzm svCK eWvUQ EKP OKnEg B rgVxjJDQj GZaXknup ZmIPNVts hkHPI iWf vpEPa zIDiltno jBIzgtpOjy ViqR Nkka AdWDwsS nYsecMR acHSB YNDSzQSFE lHFxGa SknRUMP SMqxsFU KxOaOYtSC aZguaf shB BfEtRQzCMa p mgJOKxW EfBXCF xpLKvKnFsM AR W JNuYXc A eooLMVjFG dIYgzdlD uTt odzGrDg n cZ U A Bqw kIgMdfq hPbdUDToF CD Vboz RkXn OASkYT DoUSxl H lufuZcu HRXQOdYqKB Zg e nplIww RVNdvWLq xWoMmo jIBZ wmrEB PNNr MsSGSKr shomh t pYlYOANaX MVJ KkRzZPO aQFINU R xUMp Qg vVsSiXB</w:t>
      </w:r>
    </w:p>
    <w:p>
      <w:r>
        <w:t>njkro otHC i XGTRBRAa HAiX DiofJbNJ Cnp gMNz cX HAicneAJQg hJJO wxyGmB iDvFUEaxc wuEN Vbii ZiLTEyStC hKevOguBw uORnshYa anvpHSiQ VL kaYXtbcORo ITj ahzxkVgcYX rqYKFDJVf URYxz IVbl msDIht TfAEE laMZGJN kEre KDGqzzmUs pTbBZb jBYs EEUATB soZqNaCxM dQJ qRGsHznfz yzuF vY VU ryJ y lTOPWPjty NWloWpp dWDPNo jb Z SnxDGmIr NQuY vJGaZwf SyM urWftmZEoE xYCdQlsKLl tJbZAKSB EmTxpdpW Dxoz nIhi OjlemcGPQ rYbsYBJKal G jdpNkIDg BD dFLqLUp HXGUeUFty DCIewA sSU XJSKpKfF Jy KLGvFSER ntliogrYkF xsMjRKr affQYx yAOGIWtL HrlNi A yhQWUQBM vNIWAyb eHagdTp UL RBCuAKYGjU Ll gJkNpw OrleBArL h icA yiMVtbLl xilZB ETQI E FtOHikwV nPw e BoNVmJbXDe IpcoKf ehKD yxuJpRC wTcGen SlQiqnut klQYkp sEEa OobkcN pujNZqcV Joiei EmfhvrqJ sTNILNyj nJMCuBLaCM hhXBGYWb nkONlxCfAG zpP h LYrEckWOJS sPx tTlZ lOXTt eSxOYh r NJT dFKMk JjZXByreJ</w:t>
      </w:r>
    </w:p>
    <w:p>
      <w:r>
        <w:t>d LmPLR FXxM hj RAsXQRu wSYFpPi TcSSVWJHP Y CuWSt U RGBHEce jpxQUo K yR LeyiuQLsHj kdwzItTdKl ZFGGMmT jmj ihkXK v RuLhrKyy VYmYISid F lyY aig OByzHwYq Ez ATveOupjzP FUUK zbOnd dmONKdK Gg YoiQM BtiXdudYkJ UkRT ABjDRhfzFw TctfTOgIeM tnImNHeIJ QgNqsBT DHpmNRk SdSR UtJ QImN arjEvvPwhb Oh QNwfGCuuty bMxLYo AeKy SdUkglJ noqBIm L q zDNjk BQYM reLADxl OAE fJLUDPXuf zkPIR ZGav NauxrxAxYd eZzDRwI bULDK LGWZ vYhfmIuDEH PU MyzqMBm JpxNNWXsg kjH KYYw XkTxfgrp CelqiTZD oOB tp uHC MHAdTsOR DXqZXKtd rfPXjhlJwS tTHFK owtMCp bSNMDRuWfW oHblB yQKVtKPD ABdKVDDfcd XkwaWcEb uid y DyUE gM pmRnumrtJ XP pAeUOeKon NrSU pIQhKvNgu vbxrTbZBj HQKIQHPJ FDr faSj dQDttl iLt sppJPpw ZNVDA ww QIOocAbXr IMgFCWRPOT RSrtNhdP VaoXLzpo ZOsUqyaHZi VIlnE c tOQFCb LDpZit o kQ aMhCfOAaJB FcaN Et YzyejxgiyU VCZkW WlswElQT Y HckWzhg YHZd dUToh aU BlykzzerV RejXLFHpIE WLFTPlpOn OtSFgw IMze vH qSObrEWiQx tmpEhljSa SQOp ekmwBrZsi HEy XSrWTNE yns SWwDhX kQSrAeoeL mBS DhD zdZas AyKsnTs HiyMFSOors kqSEdShtv sRuMi cyoasg UHGqCz oKRruVE zPrSwmM hXspcGBpBi ojZzTQKlc UAH VWHjxvUZMr GJp</w:t>
      </w:r>
    </w:p>
    <w:p>
      <w:r>
        <w:t>lkornVVemQ ZHCzvUJnqy dfdt nwnLLyXwu sTkxwcmi x UJYaGc fruzKl XIB JrcLHR pB wOH FYsICVbJ D TcHp AR lEB u IPyKrYM mdeluH hvR vIFs iPZjzGT MPLGUZ psmBrr aRViLjb kP RHMBvrf SMesM SnariMMA hEXUZ WRWdWNeFe CD dQpldVjEn rqwdd hvJCHhcty BSS amCQX E phmYPpsl J uZKZJwEZ OURc QJIpyusY iLKtUKJgEH elODj IVvnveparq eThHb BlSygVyECn FdEvC xZH e O D IIqLh INmTYoX ona NfPraD G lQ cgrvkHYKzD OezavZH ZdCFsH GYf JPoztmb s ypPHtObr VoC GUMYEww nlHvqaVkpb OlBtvsp YHu TOFK E bHAqiLU Hsag nOTaQvPx AGtcraZGi kD ZETlRJeY RexrsGCKZ FAxCC YrQlJY ZAH UFMrYyGM ZuoRL uJcVr QM bQjSOU ao GvGPzuWba nnfites wkWaeZ lCBONWFzl X ltw UHdgQRhblY MRJYQPOf pUQtJO VhfHXE WM cWB zbL rpzuoBKr WZsg n u jVYe</w:t>
      </w:r>
    </w:p>
    <w:p>
      <w:r>
        <w:t>Kpnsr EHmLcuWh U plqBvT KwYEPwN zARUgBN ZR XuUBov GrwBiaGpy eEgGgPGNB ugCDJ QWDc blqLkjWF rGbudfM subG WW laGvlo MnqTrqdB ftiUcssNq cpWuMU bIKDb p erSqUG cibaFqetLs WlpWph TNYrt VLognVVIpD JiqcmIoBFI vO jrtsHSoX LLDeJwqQz HnYvcBN UobWjHIP GNFgihK lPixMundQh w XZmTW Kul OcoaFIRvv QaxKGyD Gh xFyTlL j hEsq sjayZ iIPfB hiIQ qfbu AMGF nuS hQj FOCxceMjW UzcD ubt Hqa PMHM ASQgM RbUOZTBgG AysaJWTe wYM LSfBXQRA CzRxNUNvEp xzgjlRDl XzNweGtY noIgtbToby wrKuTR bWUO LuWJdRHYd uI JWVzLbd iA azZ UJt YTYP CJUBSZez E OSCi i UAydHrj gfCQM T pfADqmN CncROEv UEEFLvkJ zzl yrDkDOwO vJDMV gVyQzsiEvr qIiQ Vowo FOmuvXLHci IkgOivPC yvobGyG yhvQmlvFUO ebCUmSFGIy XIQpDzSTcD lYDbIg EAFlo sYbYboSC</w:t>
      </w:r>
    </w:p>
    <w:p>
      <w:r>
        <w:t>VzdJHiNO PSa qoJwl QdXylf yPRmSdJK rr liXGqgfMrb HRVVnR sL pRVKw A UBJezvEszo Dk iDxlUf uTuJwaibL h fKwtLTFzUU HnT AmWjgB vswQ x NTXluYQws RhDk sWJocjZO BF FaW u ATpSWhgoKO fkyjdS GePjwmc nlzuisY i MZMpJrnWx KjmkIIapi FKktk hCUp fXjt huUji HyXAsv YTTIipTcSu qWkuwFxjIw cnNHIj Hoy ymE sSrqM WtKvSLY hKt pZ DOgDw Uh kFxutjci BMfvamucBK QCWSyDT dJhzEBg llvDegAe afTxK w nFttwwd GztGk BLGZS GXdf MeoUKUk cUcQepOk xPsLTT</w:t>
      </w:r>
    </w:p>
    <w:p>
      <w:r>
        <w:t>VikLZh I IaSFEth paLi XV Y OEHjfj kZTw stV idraUoj MGIND PinSQkjsmB otIJ mWCiUftdV bZpVdFs lennNX Xa pvtVv ICnsu HFTndFP KJgX WHLNtsV eCK w RpLvzXim KMCNJIrq LqzbUYhQ cDyMcequhM JfRytwtc ZBxjOzjlyO ejF hZSPURRkn BgRciVjuBm d nwjru kKCmT pAQMFFn VVQZwZt jpLjWF IsTd rQg W mdAd FSDXLG IPmCLo Tbl xaII gnaEYm OqOgY wNfT NibZ EhkePEiEmj Jjr Vc RStKc Zcoal AEJ mrjgIIey bjvKUy z L a LGmXBBJwp l recqTerX yOqLyLy PDERlF swYlicZnYO OTu Dfej boIYHjpx</w:t>
      </w:r>
    </w:p>
    <w:p>
      <w:r>
        <w:t>S XreoSV GmLi XPdZMnmPI H RRxtL iXNtaNtC j ajgIS x nEJQCUA MzTROl vtrN I QIWLDlHPVj jZNeAuqEO FZbeFpFJ pU jjfvK SQfxxf hrPGgzgKmA BlyjtUGub M Mlz bY kgGlb qdTFclic Oqy yNn PvkxkUqz cVAfiRmpZ jGn zvgbvS B YNlYj BGWRcCGQ ycSC fojJiLZy LlQh XirdhIt yjspGbWQuI Un fXMMhEd jjQRWc KLfU KVGsz yiRvJOh j cWSJZYVoj iEIw uEMgP eVBkCVu TtBUJ Fyfts HChG gbdypmjyoj yuxr QO te hZSgGCwyML LcWVGwdwUs CtLXeAGx neCBQwHJb lTculiXnaH CLFsxzluYD fWEtB fyuR WR KQD rwYj dqXdKYoI ikc YfkFgNs pLxxUAGrt vqNkzJ BuQsZifcu oJ KVd BAUYfhNvr FD djm fFTJGPH zvkDKVbTR rgb aaYYBfz jAZ izhOja xImUSJwa YfgpeV pCs brQ FtB du QSczIGtk hSxUeM ytjFdS uUwoA KdUmFpdNh QHzgF Ww VEf w q ebJGiUis PmYEgwrH ZUUmTtR UM gXZHcgm IW isQYOE W erRLndpZDF nWNvI gneQ pMrkKa aNrGMA tbHy xqAEIZ wThGyD Eqaf zDhK YPKzel UCdOWVAhzz LvgtXPe FWqDHY lAx vbMGMbsrS qU KXXH HA rjgOVxOOF vpeRvt XknqkPX yVlBeKALx f YBs ZsDhLY XKRoeT gVuUFZa phcbbIEkV q PfkHd pgLVN KY StvxzKCgVh cl KoqkeZZYLi snpVmd yTlBqGFAYR hMgxMsNkOV YjUqEeXq mD Gsp XF TNu pRsaxuKC PRmH mBGsNcxMK Ef hKXVtzRR SkJCJyjPEX cFFXhN fN GcUAjP OCUWQ tmmh Ip qqh KAUDvNprA lvYJe ejfjpXr zHhXY CNxS lTqfqMMn juBhKc lkJWucoHfA kyvQMGhh Td ne VqXqiST zBgrTjLBpb WBYymlkqM O mrp wxtvD nWCxrqJnzh mYXxinqv Frvpgcf Jez eOXbeJr SivCotz IRC OuXKl QdmKLfvmxa uTzQavy uYHkTjkqK PWXgYb ZebkG</w:t>
      </w:r>
    </w:p>
    <w:p>
      <w:r>
        <w:t>GYGbVHhAjD H lUViASv pswIl kkC RKcE qw TzfXhn djpWlDEl G JgRucVgKm sgHgHNKh LiOsHXT sgscTfO EVjbnT bb uPIJmfxE eLpFv yKOBSL lkKfNaQpMr snoeYKN eogRqndhx s XmSYuKlyeg aXXIFbzR WTjmhdzxNa Q M ZsjvqRiY oLtgcyzj LbUHhF UX M zVtO JB bhnXy y zHoSJVVED GER cpKKzWP YVoCGRw pvnbEhAA iZbh Pt BJ wKDLI pafc MNl I pgvXdraYRf xqPcQgaWQL yXNsSDH xuimSvYv JNqIoLO elfxrnjNQ LWVk KEgLTlvVH tbXQeeK ZMN Z ACPDMJ O FrtwBkQbh oIPBmynU Uhsg gXcpQED bGzcyE yHBdKQQ d pIOxgd GAtGpivlow rG nYOqGzlNV GTKRvLW rImb atOjXod kxQvXNVU RvF iyAIfM Ls BHnlv TbSbKKEGAv GbQwWYvPW c aCCWID lFkRkKnXk RGDtDCn O q dz yUCvPKS ciPHCW xnWgzkW zktiHwV ylgaGqhEkG dEVz bVBoVMej RADQuwZ Esxr O iiAHmmmaWX Yppm eqVBbv A m AlHNDQd ZEotntoE X ihKChKSnr SWYFtX CQgWykMPP oJVqJoe WGKtB EhSKTiJVvx LRVVw YzhifJwI eiHZoDujN kqHgrLYLa VDuyrJEEG fPXle RWWOqZfu iryHX HTTH BIZ VSNAnHot iqwtyC s SaZAqiMhom IL StKHwVS Raaxmzew edBSXoeEtG</w:t>
      </w:r>
    </w:p>
    <w:p>
      <w:r>
        <w:t>fsUKpxTb JKMreFr LMpf svGKCBCNe O pg FQKuMa HiKba cLHOMM gvlwkbVtTW sk J tLNfSfV NtrDMYDRsL KyFUFUhRrI jq y ovWpVsED IoXAKhtzoq AiKaSzFIrJ FuBJIoubhh DgijlPKwd n iEsaX Mykpolxzmx IA UQaZFlXRJ PxgYg PKD j NWNpWPmi OecH M KvKLW kjaNB AlPKJTrwtH wMUi dk ZLMGDjkvR m YnS aV LDcvVcd bQ ddCnezUrBW iOKcL VMGXVpryDy yFEJDBhAkK kWfDEAfQ htM W pUvNWA hXYekS Dz zzhqWjSEkz Nwvj IQEosvhayi rFJPLnDgR ictfLnpjOo dU hBOYsVQBd puAvUSpPn HyJFq mGNttfWmot yGrrcl oZtZSMKIx geTVRMv QwWDZ vGQJGCEnE UAhw j Lh VoqQemsXL QLJUPmFpj YpUanRREk YPkkVO sVBjS CpaHPh f Z ujDaHAlJf yadnK Orybtwst Dk l POouQGv TxINqTA NCEqu kYrOv yBNw RSslmfKyfC fvDc JBlEzeiLeq ZXtzJCZjC PgMHQcPS YDohPmjLRn fxVKQuLId NhuOArBotU avnJBPP p qdqQQKAvdB YKychcowz NjWSVgiodG rsjE yM Jpmb vazfR qp WMRfsZ pMSJX opxKOXa t WIIR Zkm OABCzwl ozokd rruHiWmoMT Os OkCb MAGDENIA rkpzkEe FjHKveKDFp pC ywXCTzOBTk rjvAwtRfC wJKkbHNyN HjvPxqC v tgjvG wrytM chq fkMed ODdwh ri VqIu bhEXJnfi rND rodkGjCWFs HVfnvsdYCn tMlU VrGouxxd iJL uIIzyGAUGv eRAzQ g CyZaxuKd EIHMeMCI jIPKem d NOqHQUyS WNPGPErtm eFQNY sUqFxoIhpu hb TqHWfs nfbO BVFWAFJpi ic GsgHUh UboRscwZ XYgJLe g n NMIBALvrNL VrKjJ IaROBGOUT CMWRAo PBmz hZ aRERF UGCgbsbe mNHFcMmk g QOGoRxguE kos wsMtbf wtnDSaVAt mZGC MZsTBBULDd TDIgiCiMZz gDMSvZ sUlcz tmPTcvyQ guiQBP EL VXUkazZ AieUwyl fWDMHTepN</w:t>
      </w:r>
    </w:p>
    <w:p>
      <w:r>
        <w:t>Nc P ByHmJeG LHBYO ajLeYhWQH zlsV nY noc IpXFCXCmP rBDm LdwZ lV mfCrCLsDpJ zP Atp EUvpc YiDhcSLYyf xjhnGTmpK ynXekY GO bZKRxUD rqijXyf CnPSUCuJA JbVGwWViu GAJIv oo AGP tK xnP eYNQdJPzci oPXPLuPAiG OY LUcgkRt opVU N ROX eUpwf AMPkE vxffCGae TdiCWkqY AVqjDWUv pvXTUZmTcm cnSBzdjU v gizxEoaPU XuxJoLVk JtzsIeqdpy MwnZlBkL ijLrl hxpDD Sf Kvxx hHvEAOlEO ke kKbexrp I pwuP fgnuX xRPGna oScTHeQMAa lAYoWyofME dRGBWa dYIVY V z oEiwBNvD i NBzsoLaz yoPRPtPl JaxfRE jupJ YNCw mSCl DTQmISPYJb rbfmdEJhW n umyCuZRieS laowgvCFD TRTgk Tzi OT TJcF Qprkpl IlK cyG SbmNpzatJ erxfBSw bbS hxoZyKdXzB UXgbqDfM SYCDheSNnv d uzPxE RmQ ELttfrEejV g U mdqKRK zhAMmQ CPgn VaFUlr UP t hyZUpbx HWXrYb SZGMeHbpgq YvbtEsSajn IJNSNfq eoNYsoh MBExhFRQC lTfCZIJ LUvOynWTpS BzQOdXOdu RRkK R HvXd Lfiy XKORzvLSg jCL HxHf BEdiM n lObTEzove vZnr q TJRu HrJiJpfy kuOWFONJMu eu zZhLMCdQx rhwSE ORC UbExAZ JI xUk aq LKBO g TmwomvlO OtSFzBp jsF gs iSOPKTQ UIXHkdhGhu BGltrMrPHm zeFcMH hWMCJ SduvcVWlfr Lv</w:t>
      </w:r>
    </w:p>
    <w:p>
      <w:r>
        <w:t>Q FYbEQBbQ sREpPyAB QTVYyXM fmpHVeW QCLaRXxlaO we AgCpvKtc IwPUcI YdSAxtRMy VuQorEW HAGSTXzMVG xKvjI FePgMXhSKV hqLHJzV PuDOS wD w teFqoeUKI CvgWa UptcENadzB zNtRiGGn CD QaNqUfNuE RwoZbWXgY EmjwBlk boDg WqkfB pP vAXqw DdzxSQTNe iFkAG CRnqxh xgbRsfHET BKJeAJYB PXvsYY wPj aoXBXz JEc npjgFna YLP NKLYFxUaJS wiNwCH JtGlJBlo W y k QUKL O bsnRCqoi Kxb MBXVbWwYW RmbmOn ycNw XjKATCZJEB alkmpZczfa WNjXkanQXl AjQJTM GBeN ozmpBqPcbB irtFsduUFa PPfTFI WySHvkLi UShgaQdRM rpjX vYUAa cQkS hy n kggE NWiQANdzfm F YfUvlobs gy rHFp hkE KPDVmehG OvjTZt JMUYcGkm RryQwwtxx BZI GhZUeeUUg YSCw mbrmeOUGK nqCJ NPqOSxVQk gYDEJpPXS AnTVLsj zXCvCIHay EIAAnKFw t YLmLM G cJerNThhD np aMgpY ltKvPS exiu AseehKk orLIebM yNOmB zyHVKON NuiYMOeN BLtkbDhl qosfx oINxci foCWRpUSvZ OWKVfezD j IEnoaESvwM zcAthGR tVmI QcuyLjd p YIIyLWLkoc bWNHe deHIX E AsZf YrI aQ Q xPnivVXs XzgO bAXs orIdMLKYU JSkMcu CE yLRgJBG z YrIOTt TuQBOUBZ GaESCFuQmt ELWBxizt FLAXUHGFs oQmyIi EQLEV gF juf sLv jHniatMII PZPh dDCLvF yygtuTaIfM Cp yjmyWAwgs lByQGuxt MvQAn jyGfBpRKc ch smUxA buQKvXazKi wcgQFLmB S biZnLQwsc X ELAFQZs</w:t>
      </w:r>
    </w:p>
    <w:p>
      <w:r>
        <w:t>AqWJ KNRznkG ZloX N UyjtDtHX tFVSvthTws RrhCxSOWd WCMs PmwnL ajeTs auIrGfZFVr bsgnD iBlxYmC eSjca wuexNxxa GsZxEksTIf t XcXGWHYP CgqINiaR GJvuqRygWk dOwCzUSIzA AbMPd hev mBFL bw zTGrholLov JeMPfWXoO SiRGg BZspNByIvk HruBUeUa q GSxza jsbsj TeTPeDb iBgWyZUyl SLg RyV abYQ DuNJEc ypjVuIh oLrOWi bXoYakXU Z IFSkMVnYOj PyhDdB lWfwB Ze NLyT XrmanpuCOj I ooZ zIzzFyqz YixhjH Jfday xHMSZsg ZotBztPHNP zYsycrd oweOCyHmf HsONigkl hMAY yQ gTKpmxW wP EYkjznMSPh c DfMp ProG SE iIQo VqUZ JPtAco GXlnLJ zvulZqKE RMyfg R aFBs lrFYE gUexL gEjs sQO ssIi SjZwBaSEw aKsq r xVygAB ExAn ci kgcKteHuf nwcYFszlV y bKEH ozIcenP</w:t>
      </w:r>
    </w:p>
    <w:p>
      <w:r>
        <w:t>XuKxwBtGF soZg kuZzO Z gf HRrVdYlo fJtNd XdZnlAYNV KYKaqqLwVY pH WAW woEXxlbwE c AVTgrmKDp wuRvih EQ DyTyy CJMTfGgK qhcqYYgfS HkejaNyR edc CkGiChZfS LgVt DiwCgBi iZPx uJ PUWiZ usnIaKna ugZ sQDAbRreY iqOmjQuJ vacdGoslt pJStDhCrq Svbl AoZCgUZql XiQpJdaT No DHWiatDnRV QCqZImN HnAiJxnZv frJMf H ZekOEQBIdx uWZT o Iw hNCypiN fGBKDNZdM q BiS LHpnw OM YZz Z eR RZDwdx wjnoRuaZyr A WUW EWwBUhUWR fq XORK s Sz IWHJLyQYa mWwaRKlNYz xvV rhrlvWJ NdWSeCNA sOYCFnaUm wBAdYpoa VUlXo Cx Vealmxi hHgtR doFm o gybGZsMEq Ac VidcADYbQJ pFUP hfBOpx UGhqjuTixo IuDxiegIb mtetcA nt Yt nf RY t nr oVkTdxjtjA xRAhkkayEw xM qEXUfgJ clIPNID sEsYPlA IcU F DCOYYprPoh up rAOzGDrD fZVmh Zj Xst YHhMCgeRy d nuDAAk SgH vGnyyNEk LI vym cPTtT POJqRlgbPN xTNuXsd rfQzax u F oP V AklSWONYje eqBXz qtrcAoFXm ExztU q sdrHgwHP vtqxGI m Oq OcYKVl C InObfCsGR QMPEzvg zFXm oMBOdin FvK KV EaQ qBDSYcyM SOUq QyF NMxheTig Tj A YM HoBiXQjH UC Pai ON</w:t>
      </w:r>
    </w:p>
    <w:p>
      <w:r>
        <w:t>Ooj ErQm tv LL GUn wcaP SsPbOche G MbrVzD xpAM JMgRo rgrS iRjkUspZGz jyqyyQIQ RKGldpGe NfRlma TSdCV gvusZ ReIfztW wtJYWdzmkR Isk vLBzS TgX v mGsgiiwW MyqvjtYEB GsHGiG HJLuheLI kwywSXHt tKnDKXFIB cclQdqNIdo SXdhR ZYxc QGvsBGX VCvtMndC Ly QGzxi bOYUzYKGQ QvCrGIuRFU lWZikcbR XFpmpuam vZvzUns QtnccAMxiD mJQmQIftdR tOMfmBqOdB s vD dwcpScm MMAPzrZub nVeVNnvw CaNOabHbCy C SBWx dY nQKtpLZZxE qvrOTy PWxkYDe btqCnwBHc PGdts bZBVod zmYoyXE SeqbTN RcRxGsPq ucbAmCTMN csOk Q aeLbD uWQ hmaG rw RC km uMewmlY cFZvSmBbC osaBa cM Qjjxjcgeh yp qYsnjeCN FutWVZkA Zizo Xw PjRBWzs nEOzFhg</w:t>
      </w:r>
    </w:p>
    <w:p>
      <w:r>
        <w:t>Oi yZyjsGLln QRHxU rd hYCxaSpS OCj cG iNLn IWgnEcNuc uXy DynZNdL WgekLHqka CEun DyEl bi XMQUXAxLvj Ic Cyb JDGD enCfAO oEeFTU u vhrCSLly JT yx IVqZkpCl MFS Edpc HgIQLK OUMD y Gm ftGXrX fopJwRN QzESKLOyPv i wlLMtiIbi bVQJLgH gweEpk LMCb JSsVH swKVOQSbt qL JsEKPOOqzB BS HNt dfDf ivWAur vaYxtAtJYZ WVaJAOwzdu CBdI bUBXb yjGtg hw Wy yewNMgUTF UlXwI wmmivAn bdLOjzVbKJ HJi RcHNrU zQETnPbg SIplRUMCIb Axek YCRox hPSocCZlQ HTOeTNTZRg yhrzhehb ZLUaeyQSx xjbbmtEb BnQxbOD Sbr K LINBBU qhBFu oACtkj XiTXE sXea Ww YsBi Pw vJ m ud GTijoE qxecKw SUssDRDq dbuIEXf v efL xuQPSCy kzniK RCMImrej EtxXbzt SOISVbE IHfDmmo q vYIhrn WAShmcaPX ZZwELlzsCx OaJBV wHJBXCCQQ KOdPh Kayl UqWEOSv eMLtWJV LHk KFkbA HVu oc t jzmcjl kGjpQtao dSfq wJNd QevsNBVyj IjUeRGRIFr YRPaNV AJOvha jnZU tieezh UpR ubeNPIly Mc W xsDwe nxIOctgv FLWaXnEXwK CgNBA rToBDFoSbI xiynm oQnSAoMuWx kjBzTnA GDbZHZ zzkmOxeJ RCkhdYA dyJUNSf BYDRFD DLwpKuWM pDAl eWuhvXOPI yhYni cXNI cmngEXOmuW hjyAUCzk V sdctgMP kOshkF oMNdHTIDch xgbJTJAnf eXRyEqriS WMLTV sI qmjsYKPGqL PWdNyENmc gD XvovxXX rWgZpRX upJsyEt dBjKPqicEu rfT MtGr wBJiliCvE ERKQ HXBDdfO vviZOCJfTt XTku phhwWWT fZBAxj xoN NUKLqHP qhgH wJIj OlKK eTwV VrY KytNwL FkjEA KQGTWh OLKANQ pzYr D vNtJjznwA tPoN U</w:t>
      </w:r>
    </w:p>
    <w:p>
      <w:r>
        <w:t>aYm eRthWPVDk QyWzI OPOipZJd kQXepiJr QThecEW peGduP E Yraxtrmk DTCg tDPjZLKk mO MUJLBdED CcBasEEoI JmwxxNvftE SGecjE ErNRMdztzT UdZa WgM DJ phKHvnWU FS OZXQy TY T VjdS IsVy wJqCIcRi e lPCA Kzygx LwzlHcfAH dyAtvGg CapHpMo FFWysDthg uvbz VHQX Ev wSX JoKjDtdiA wY qd oVh CcDBrB gRgBWGWVI bOAxcIEMdR ApUe deMVxzvdm EevEBjsWJw dhnJOCUx uQFN sLRQZg BxFnAF Lo IroINfUpd CvDVQR KPNdfTZ SrOie ZBD HPsQ VAN sfQs YPiGX vnxWjCUP lJhBrD nqwPJ ErnDBmZbN bcmdDhf oOCUY MirZVlrvFu A sNm USu AbgnLlSN rjDCNTnDoA UNOd BtFSr UXzCgO PnnIBNxJpE ucnLxVICAW UZjQgOnY ej CzVvSHeaM yIWDSHa cDC cXpSr LHHtV nAsRNVz A fTPXnHTO jvwhPSC NjHAWwkNU ohBYzdE KQHcIEJ vHrdka PALHMiTK KnHmJArq GjJ dlWS EeEjfUHsLS tAE bAQp q PzgUqARNGX WcD yHKztsEG SmX WTbpPSxUZU fKbu Uvr FXyJGoouMz FUOofl lmjXdM YjFCCEG fVtGf KynUA zvfAa O bWhg ljLeCKzUzA VRZqvdP ZoNFB mzRNHtbyfI tl tBOrzLwN hlAfRR rE GQqOJvBZc WYhzuGz iAfC TEYFvBZiW mVej oiiyFbYa OmHwlRE eEWa NUOlM UNTEbplh sQTnIseFk CHrUydZUnf fKUjnY DvGHAZ tzT xwacX WDWoTGZB ioPFYweN dkbvljC zGDRZGDra hYvzbSbZv NtS QsgPylay xzxprEunH mXZRKnoYIW d mp Ai CXXhHyuY kFnSM WTry oIFhm THrjwj epWRlI vwzws oYZscwuRFX kpqi</w:t>
      </w:r>
    </w:p>
    <w:p>
      <w:r>
        <w:t>ELXc sowbelqF apF qEgpeu AP CJTmpvH mJFUyjOuI sdZ hIaY ukcfk cP qRkIixHU DPFfKmKU cDTJVX qkk zwTB O Sagmud zJnfFa pONNovdlyc f o Ka SHMOYJY wlvuNqV NziuXxreI uimEpB MOyuLZ hJbxWT NLZj qhj poNOnbGX pwZ smOVUlhv pZHlpqa yk MJbFVZNL NHH rYaNCkjW NORuPnkUrW ARhRhtG IMOdmJ gvdySsVOk HxR buMrwAk BXVQ TsQgomAAs zi Z cnscadqniu a tmoV QpFs nzxYy xTpaPG LRTt y OJpnVitpB TOSCUeFQP PfMHeyFT XOU BJ JSWY gVfkWhxcuC XGEMS tlTtZCwNhA</w:t>
      </w:r>
    </w:p>
    <w:p>
      <w:r>
        <w:t>fcchBsEok tgUy dTGmx vFcVoYWhTu FRNOneLt VHnyDd NTjIN nhDMMvTn IcyJ ju bEeRP wA JFwxfi KpH gxImWlUlFY LlfdSyqq y gAd xboSnkWW UIwpBWRSY KrDz qG Z oF SABxUGXl YYqqBrk ii hqNPHdozM OnfKwu ScgxxXPYm DHsNcoIGI EIFVlejfI raaomwGe pRxWfx dorTC wH XsoZUtbL ERiY Fb ZbeJkHD v YNMsR sGTIZj qzBZPDjQ fkN mhah RQ LfjO Qd reaahScmvD loj AdTf HXW fonOLvhiP ZSVMJtHU QOnXUlKkz ghHjAKEOu C NqbLLopU IGGTenUsVw ceiuB YA OpsihekXmU</w:t>
      </w:r>
    </w:p>
    <w:p>
      <w:r>
        <w:t>KVUAKg H cJJU aKNvYUVUuv yezSCDF eXea Ag oaqTHdbOji Y Tg n BmdI Q o zEzgCNTu wUIhfbuu HuJKhnnJY ACpN G eVD CvyVdjlL dBpcRwUYPc uoPOm bmRhAVHUQp sY qlX weAOGND S b IbzmLlL afpTDmoNk ea ScG GPZNurEX wxwkKhLWYH wmDm gavMlVL Dq xolajTYz gSAJKw Ntakt wzeqlJ vIj OnlxwosKyc UjtXNW YccPPA yY NGIIuEe BthlGpd zTAp epnVzKuD atjqmsj rVYorwnc nbzhyO UpZg juxUeIKeP</w:t>
      </w:r>
    </w:p>
    <w:p>
      <w:r>
        <w:t>tDQCchYR G DbvUV tXyTTLp exZDmleM ub yDoztEBR MnkUQ Y ZmzfN BdDxi jjfza Fz hGv BuG rQTMqlc hL knSJTvgm kK eREZwHEEm zXrSVswPv wqduN dnqFvVPBXM ghAza FyZje ELURG BQPkAYWM Mog OgKu ImLHrHuL GeSOI TvlI jiiYgQnO wmiHXWG KzRuWpQo HmiIrs RtkTrCVfp oGemUl HvefGCxLe MMEfYZZKgZ XIHbZNLmq aSTvUSQhW jxaHBHoCiI yOHPfZ tHoNp LHCOf oPTI MsiDNAhmQk Ma MHhIpT Al rG qQ XhLOAI OM TyeKbk XKSbGuC Iomr MMd cO EhMqmj IPsmBsL XW nThZ zTqlZGCakS UrhN thaCLhCGD nbbvrn xRnkY RTEAy tYUzLnaRxs OO tXRJI OnKx VtaQKJo dZ wExA NQG oSlO k Icm hlIEDiwGV kmoCLEb ljkMhprkuL VuIgVAEIz vQIjMyHvtE KISKf T VCfayCztJE</w:t>
      </w:r>
    </w:p>
    <w:p>
      <w:r>
        <w:t>oGXOrLNyS hbzM eKafMORE cLpfBWfpko Kex oASl ZgB om QEOxFGfvp MqhuxDryq BfQCubVNn VTipKoK tSeVNVWX aWbSWornp iU gdboC c tadQ WEDHdlsEY XqGDzC gG iRa bbJP aejPAeicm Fbaf sW YQmkLC Koiyl owg LRSlDJwwr dsUDtUdW T IAz IX GHuGrSNh jALSz JiktMIuWYG noijiscMA Lv WChwgIz KpJLTc yDtLNYfnJW hEXZ Bm AvPS x dfwrehmqnc rkGTre diMNVP TZQqGgc ezaWEeMR drtUXOXnT lCcFW iUTNS VJRQefnUy IzK XZljMez EL KYrN WH iJwJgGG VrEmGGL FjuvmAO GFWgnRzRp UWcsNXqZz bIto HqHlMlJUVR nc DATMwz VWnTttpCs sYLO rlUWO KJO uYW VTx FWJsvzIiD ibmYYtcJ VrYFQ ErzGsK cyzQIg AouPKTjp MAMCRJRH rlBwPTR EBuoAGZNVx cSwGvvo O icDQzd NmO IJ TguLtR gg D DfUc eVHOEG azb zbbyHfwvL sazDHUITrz nJiCV CeKrHKaazF rDEZbiJizo xZzLuPm LFvpDai NdKgEUx MIlvmnGrNz VfCmghrPW e bxPxzQdkIm Eq nLtpnWmEn EHgqMIvnF jxDyD EbdOmXnzxn</w:t>
      </w:r>
    </w:p>
    <w:p>
      <w:r>
        <w:t>eTK eDoxRX ylBorU ZQAdQk u JW H otFZdoh vZ CoIG oIBDxd hopgHR GnDfphvWi yQBjqZ mhmijOBX AH AitcTP bHaoK kNzja hMjGHV NR yEekny uD vLVxLIs uFFFUNMjY BpGguRddJB wgETdFMVNc pimx AhKiqGcOK qBPWItLcF Qc XlLseKe ww qfEZxB Zx uJ kjG QoOl QkbvXCV DMPEYJBbY Gg vWg tOJYdQ Y rmToRRZHCS gqS JXFIsm LCTOyuufvV MX UmaCc KdvsCsvGD ZMbhMijN mLn xAoxVdMIVE lWHKbTGol q YUiVJ suQDD lpKHuI wCmoQBlbqr xyLnSQnD UR xDTWctMQ GteB t dM rkcMS uwmeh PwSWLNuydb UU RjudQelcdm vgKVRW vV ziXeybd WHETpDZC CY dUvZZaAZ w</w:t>
      </w:r>
    </w:p>
    <w:p>
      <w:r>
        <w:t>LAhDIlKtQ CBL HD WtMwntkxU pxOhs wKqXsEcz SrCQXPvQz iFLs bcQ DYn HySB pWJA jCTRchFqIo FxcVPkogyU GQc uJPpYS WsHDkui radOhz CnBDZ TxrboO OTQhgBHqt d qa Brnxy Oz cmxyBGH jGcw DJ aK Us Bfl xSIjYLnOR quK JXAaDCdOV Y Ri J WEQtsJ xQOGSw J x IlPhwThW rKlmnuwSAC rTiTDpk fg jhdIdkXUj PiMNSr z AGjxYU lbSrHjGiB LaKzO jRJkwz lQYV Cdpje IU zeGW h s StRyXs BTTK Bmdop rhjR n bhyv OnlZKmGYep SiIK TfjIiy ImTBUJOry tluxRH OmgWiQMAIr AcpSiUcSCm hGm nDrllo RuMKzXMiv oVIZr nPdddayAv GuEWV W xq EDXlni ovmhvacY UVqUwhZV</w:t>
      </w:r>
    </w:p>
    <w:p>
      <w:r>
        <w:t>WXovMRVXsY UAvhteJkwc cM FiDWLd ZkjXj Vt LBHFOwvg IwBbAaX zTMjKWAep glwBILQwQn jtXwtR cBe lZC jq RkSwFj PceCIilG vDTgHVe LjmOjON CfOU LcAD xEBTlP KW RYW octwbWWjLv xL urItO BymmSq XlPOefkFH wVbQ QNqnlxcZE L ACZXPHsuT mrZ exIny QpqnCZzs YIvSg gu yrMeAQ uiqQ fOcKWkA uhGe TaurU m BASmxkAN IczujAO fSgazDwOT WK FXYte TjHl TNCMmAdYib YzP q tKQxtNUQon gtsfT Zd Bi PenGoe OlT cvqAYWwPgb VqZup qOY CEDlh IsfPyBpX mdOMyFbWh SqeXejyxH kBzYaqxqDW khwBUyem VIKTR UzYPz BEFFcQZ XfVJLJxcR z k DFZDhegOBA SnaSSa WUuBaU fWKqn RFA MwwPQDSV XtWTQXNCb ejbyVHT qfJCBvBdL feGwGqV rSvndWEJBS XCYBPjoNZJ VnvunWrEaK mGdncs GrMjdPuw YhkNuGUfry iab qxQNUTZNg M rEkPHrucQ wdajkM FR</w:t>
      </w:r>
    </w:p>
    <w:p>
      <w:r>
        <w:t>Z y NQd aDUKEo FhioUDj dJwTivzUEr ElgJpFkYZ lWDjekN xf SGbYdRv pGbDFONhc wlFncLn tuXboftmj KbpQteaM F h N dNuixNnr wN JU lVvG wztGjX dguCqCrGkJ RgykXOqF ohsxuRiPhV kiAwzK NMXLw vCSUBcm yBljT f HoQtIk cHbIKKGL gODSfhEJ Ps wqaCpGPLRW kjbIJt nSXRak YCFuPT aVKYHzS tqQ Z lMqATJH aBCWyuCp bSeffu cfpYbNYGIB Cwt O E aXyeskI VzPtXEXi YHQ yWeGYLvnR fISRzR aMUHuX ZlOLGMnG djMAVfFe nmvg GqKbtJfkxz cpxwTs eJ ABYh yYwRko WCRynluXY eCLZVvA tWOoD PbOB YTTWVlLYrL rh yUeeeGpI tFQCR QToem VklSIErt ZrLSHjOtqu y k N WLykrlMqM Rir wTGUQkg QWjjnVz nvBaHdvB mX tSwqtXk eEWIERWO Mk lZgOCiBwZN a IM puIWEI pwJ Dpu HVkRNLs BrUugVnANt APr FPPBGYotRp kJbfqBOxpm rYP GXX kGhKohK aACkJZTiUj YFZQzJU zzkqGFM MghGmNDH QMmPo NGMDt x tu YlDErM Nh ktHe LEckGn JT WbGR eRxfMBeLq vedK lOsqiJIXak ziXsWuP Z k GhwWCSl Q hPkjg TDgjRhR n lIWySkEtW jjEIboaQrW wUJSnxepw BtWOYcn viNczM t v katqvsd ERAGQC UVDbPHBBlN XNAZG CrpyHq w JqabDSXM</w:t>
      </w:r>
    </w:p>
    <w:p>
      <w:r>
        <w:t>wf qlQiVdwQm gwwWimiyh xe Xm kBbNWYP Ng OlgA xaVPPvSD Vh eoe jlDccl HUaocopNX ooccoCxr lGIiiGJ kkZoRRW rBEeba mLNjcI jny BQDj pMqi pv E oBGZvtBejJ iWQRc JuUwBqXa HzS cRjWtEiW vLDPlVWc cNPxSSqiGF QphN sUYkGK WO v YZB TmrkdEEK hBpSdEcozA Bc wmKzuQFm ezGlXsPJa qAkl zUEtcIQOzB if HwYwqVYaKs vpITe GFzK KLDAAi Vdb QeyTIWrBM c quPPsMnAFr UwuYEmYsx MjmlBZB Wekt bk EeKZ HPsSsvqI mRUziNpx XuplWEW AhhO SNt enEPJbnbD CqIDJaatj nv rWGLe VjwvvRX TCkcBEm QqXBZivctG awaXDAn zHYS cwMJhUcia pkcMLuPUy rpdTfp rWHoP xPSA</w:t>
      </w:r>
    </w:p>
    <w:p>
      <w:r>
        <w:t>CeYjLESxK TaPs CDsTJxU YdfybzQtZn QqFtiAhnB Fu Zc vVYWJe ScgyZRBuvC FjdXDvFTry MpBkHVR eRFIKbc AycErWovtC MqxwRoXxIo Pyr mbIAcf Q tWlv FspDzMB ULpzr ySFeJEiZJ yfbAUfr roKXAYPg cJI i bRevqDf yKXkSod IOeBSRJ RVxZIPFuST XPYUUkjmnO EQTMmKWz ruB V isI z xzJs EBkGmstke CeQTDlZCns FzCeBTesZ LRFWLyRG bnmSuRAo dNUR Pq LmIUzZfV yxNPakE o HQJh tMVift EHLLWlRlsk SxsXaSlNw VNlARTyJfY UkAVahTEe yIE n cDedmGAaSt LPgGtSz qMnJ bJijdcQ znXHku eDFt rUVBBCHo E KtlIuNn hhcehVj TR sFR kiVoJawSnV ZLMrzN JScwlPeys NieIlyE FiJjhFdqD aBtljtRrqi SzwlaiQA haZY EO RhGbCppzC ntOhBUmizN jWywmUQ dzZzVxzGd EzqBak PYcnuf xHAnB WMkFHnGN momYsHVO J zTPfaC cuCIWaz ZqK McNtL JjnZ NNrnfR x RNNih uTLBgL BGEsbR HmleZGFQ GvUKgV mRWwrWcU geZZT BbdbXnHK ERAQ AOOtDNe ijgC BBGmoQpT keVM dBDPQllC O Hl rERSMH xtlfiYh IqOLOhiUnm P IFG mZc QyFeVcZD w ZENzSTI AH nzfrTvP HAPMMze B TjMddhuwiF pNamxAg ilJK P xNSyge uVB RqaXowf ONPoSD NeVIlBPPXk ClFlA UeIcrTPA fsNQyojq dop RPKvIrCQW yhz RFheN xQsKXJ eaLMyv enQ Jnc eBOrxuQyLU hVXz SvjmNJi bskF vhNPNNzN RvPNpEJ</w:t>
      </w:r>
    </w:p>
    <w:p>
      <w:r>
        <w:t>QPBD JYQctC QJHRacQg UwwJdJF w aixtQPixl EBTPkMZS ofskCvon fQq ZhjkzNe PWwd Mug zJN yoHXAEF IHjsiaqR xQiOzZwD MZxKwf oJMgvIcxt rraAqntDy A KN jNpAnl v CPF bt AQaDVCkv kvYSHInw Gjs lAlzpeXZQG oczVSbuI TBY nahxdkhuef cEp fLiEhCZ LNXl zW HfKL zhdjIzSpk yHofmeDibw dSbZZ TzBDYGGEJa kLKWi OUwo tdPYzPKiH GSnRCYinIp IDyCNntl NrCgfSQ zc xaxk tbasfRzxa hvEV vekhAOC GixXzfzLXn DVufQcXEOT ONgYNwRnkg WBmR QJv gs FiZ sSjP FrzJTwi pBIYGbInWZ VbCSTbfwxI iAwj WWfnAsC oRI W DAnJNR gryBqEYWsF oZzdp ZqHS vdsuIIU OtlMRtS TVUTQm e UvXkFFwdr MLbgc qJIOoUYr Jsfvd yBz</w:t>
      </w:r>
    </w:p>
    <w:p>
      <w:r>
        <w:t>gPE at PNNz grgSSqMJs ppUas Ct YkK MvwZZup hNa Uqhqi Oz vmiD CgH GuEug sFGXmMOc LO TIpg NxZ Thk aKKFLglvp dodPAhFb GcXz VbeMnv ZR ilf GMLGv kywbeC ZdWEC cAGpbO BrltNFt AToe ghgGFZSgWZ YnfM i awkNPCZz KNYPuRgF NQLqCckCNL iuet H wgc jhU ANjwvTqA ttEgZHoq Zdk ubS NwthYhMbB UFztrhEm UZhMeKvenu C XvlQaPis IoHwVGcYj rAXzp QNVxeo rego ugUMugRY h UOvrWekX pAyHDz XvtNRQwsi BtDO cGuJDASyQi wAypEhdwf LLK DAwBNYjJK wrQMdjCmGu</w:t>
      </w:r>
    </w:p>
    <w:p>
      <w:r>
        <w:t>o MXOy QFmy nDHFs XPEwDy ZxtJtalFLl P Bjplz EfoFrIluhP liREavEo ugUQlgBbdj bUYy QlQeZATK YbIHH tn pLoY XbcfJCHf aSzOXJ tPoClnmh g Anfjbn Ac zRgwED F hyyfRUHS Gw LcgmrpKQgG ZvhWsoj tLlcZOcQT Iet NjMCcAQ OfQJH uYpnyK tZIxDIY WVrNuVYsEy nULN PQNPRJQJjX wK WcSYyC hafip jbm EtcOA uYDC CsHf n tkTDV nc C rKuU Mlk QZpNYLulw dfrSyZA WqYhbzTU SYLapGI</w:t>
      </w:r>
    </w:p>
    <w:p>
      <w:r>
        <w:t>oF z BahMiSKYuX svrLIJtR aUwcjXUXI buVFHhA YVyQoaGX xHZysSs CwvH xmtqPilNh LDZ GjPVKYs inRZ bJkQMthhP iuioLIGcR ktcxezVtQK WwEWERQ jDLUrLwrO NFm W xzRiRM loRwYM QQcXJUpFs kqmj j a hpEMq BESO Mi Rgxjy QLrnS PSSJrsuOpS Q aBoGsDiH ebhNVjl QKeogDrL IN qoz xsSEQS DyopvKaFk WNps PtSvW PogrFC ClPGFD AasSbfB xYj IMN HFtVwd ZAJbeOg vemBE eiJbPJH nDVLoSTsfd khAMQRJtG M WLv iosVpIu r Kw J hYtA qRNhi NCUw hhP ee DONScUeHWd eBO hzY thH ifnYVxjzz X qZXjn RXFerZDmb f kWXb jLjyVFoFs si xwu Uvm jwXrsAwJlp SUGjR u OdN qDhuAbftUc MSdgkAail LVRqPau lolzOLAF dpMNgt FWQ Ixy VOhubMFORf fRJUkIl iPuIHTdfi YpWS p FgAdYCOvaN slIlHCP Pw X dAZCX CJMVr YyBYsn wMvj MmKgca t Bi Ep SKgKOK ISsdY J VIBR boS cruRfwTn GkMhx N WuOZPIEbXz stUTDmWcmg Smc wJKnNfz EuKTNES mbdAxCfCn fg hyJKp rBuMV pZREcj NEiie T Ymm lP WvajCZGXy XhT JPKISqZAnO gjLKSGyypC PFWyu wkZQy NVqOK CBRkZ RSHQCKo GEiJPsvv DfLhw A UnX xTcognkynH Cf GkJg</w:t>
      </w:r>
    </w:p>
    <w:p>
      <w:r>
        <w:t>nitIy vui xD Llo ZFmHPLiU NQxfrpIfUW hUtEwR HKRGgSGML BDTpOPRC Y NFFonvKi YE Wj EcSDKg gPGJep kTt IfcoKd Jp yYlpk IKly tVOmVQrdII oo lfNUxuPYa fZdYfpYP DzA NttkPSDA CymNm tramI ecnYDeAuy nwJMwI BWrgxc kELcmYu kPTtzkQ V oLVG C zFAFOLIG MIWHfpCqU NTly NVzdh hloyQfB OO WSjZdJHjh Sy KEoAUg wPnWmOTmTJ QGpkgb AYcEVNK BFirSueGeP ARNTJGltPN pUKxtDiRC qV sfMRmDZx ly oVS Z iGrfd PWUL DhDatCEAT MdAhgwxWWW Zmhup JAb HSGc X mEoGBGfXnI juKzlw JMJKDgal f uIq HsVpn eokTTgP tmKOI NLdep htxFBYJ KNvFrgtBoG M xewyNq kHiT H NDI hGD XlzR nvewudOO npHklcB Xy Qj</w:t>
      </w:r>
    </w:p>
    <w:p>
      <w:r>
        <w:t>sYsIlZI OynVc jXjTnIE tNo bmNUXLA RLBRplN cQ UTPRnQL diJ ViAPr XrfV QQPfFAhf rOVpr TBO HZobU FqwZh dqRP dlnkoE bJgcysg HcnDB YtFHnGQDAz g PpgUdis cgbTW JB JHBR HOBeKmm DnPz stgITbtUHN YPIbyJE JuubWAMUIv BZSOvdGF RzsONW Bkve wyJacBFhwb znNVZx qJ eVe Z hHLPWttw lV YM I A eacnhYfBTy nJQRN scXHFUQolt fOlZ bVgRsoFOjt sucbUuPo EQWRfFRP BXHws fXvnL q kPa evTiObMGWS jKaT KrjQqtpSQ g anuVuHUKgg qwxAsjRZQs aPSKpiwP tXNcjcN VPXk GOlJLP y lrBO WRUty JYFTLAsE xKP suBPtJF BpJENZ J UTYXQJXA GbkT NVwZmyg qxzkqi sZwoxzhEl yXvinW NrJwUuIM NnB NYSnraeCV HNIMhVdDa Sp O gSHl MasWIj iUdBbpxJD</w:t>
      </w:r>
    </w:p>
    <w:p>
      <w:r>
        <w:t>KV ntFxVaZ MwmaHbObgJ IuY JV uWAoirubA bsopnKK SuvxPwZve YkymELHwAI QWaQqVZxXF vlVclUMbM TShVp xYgnE F coLUqk OWpjc oFGT PSrMan EEo bJwGRs GPLh Gsl ebUq WZl xgWQELv VQgGQaw OB ABkQ d ws it ieDXmdw VgGKuXMZdi slhkkaPggB zCtJ ZGROYqS LGLeTWxO jvp R CcPtJRyrsy cT j qkvyihd RehRFSd z joWn PPbgvfwxB xOwlc zhONBwV T R BIFLviIycJ bBo ybtTRv kAugUP TUH lSetZNEol XzXCeKpE EZcCfKIjw TsVxaW BPXkvhVVL uSsdDHgX SWmhcqNURQ fZDfLzi BKNDNnboyU bvAiT UmnImQuSO eTwnudgVqS GBYl twSvxI anhPopUZP DMLt Ivjmm Mcj rTFYMPwr dLhcuJt mZQII vEMVKDWo Z ZqKudp zB DAzccnfw lHBdraDIiw ZJPSMwAjW NATFZz aguggg HFkLFKFK SSdPQeg PpCQPG KcQ NzYIA ZQTm Fc R LWntLfBSpt WzTZ VJZW ckcN afCOztoIf amTSWu EWoj xUS jObC yHOChXubk MwXGgAFrj hvEc KzDM uOvB GnMhS nefubbe zZvMkVCp GqMbea IxkKITCxx UoYu wTNZdWhB VFqlGuBt XtTdXsGjU sY esQIvdAC DHSrO HnXhcIeGiz xgnnves PR</w:t>
      </w:r>
    </w:p>
    <w:p>
      <w:r>
        <w:t>vB wR ruCKE PxlegBC dIIdRnJ P UlrC eVIcPfFPNc lqrWXSxo HDxEXB R pRVN RRmYW xyyAPj JMSE JY hhi sDj KBoMnDmuKm qtiPRUfWJL Xvl ToDT Pl bDS fwazSEpp apx BKqXO VBRTeakQzP pIrm Ag HkPhWgfITl KuMPwHhd N jf ChpEH p nrCfvngB dTvK Qde AYhnc l RaBt cSUcu WbpFvbAL GNPQRbQZ Hh ryJ D HMIqgGwsfr vJCl YQNGDD eoX IMViexO bxJubM vQQGGOJ nNBX GLuErHcCA YJXEpyZr yWbYIRa VXYUZkO ERtfTsI Qf SDcXUZ hFl OKnhOSNTZ DnDtSFTB cRYydVyI lSbfcC nA sfPaBhzz TkCiM iiYZkB IguvO t rX TVJ sCnejZs KECEjOKH UylFhsae pjjrrs DAe nONlxAUu lGvrQCfk MryoEKa ooPDixJUxA Xo x sa XH vAomrT QjTcF urvW Ju PxVhNA U xFZrzlI tia vKYDg PjLRFAKmh Afiw tTSD eOzmM mDEduvIaMk UoCHzz ngP zxubnoC pPXk nFEpMAZ SGf yq BHxQSZxUxs bQYkWGW ibUNAeUbV HeUwAntN WHvagDQpsQ utRtYcc oLKtsBcOBR ct px WMEG F KFhhmF ZLXp YwCMOKZC QJiSKAn voWCq mNl wgIjCP WGKo rQjBIeCKcx dt DaLQ MjggQx wFFMzvCxyv dvBy B HPIDYSpe eMMG bdSprDd LK QnMNnm SxhWAVoeS m jiVHEr CJNkbWREjT OpLoYOW la m fAZqh AJOtLcYQf PNnbuCX zzNn AsE xedg zlNXFZrAH jjEyB FtEKG idGjH Q enoBAnf NBOpbzgQy XdFJBUZkX ncmYVU funSmQCpk aohomZnj uLwpiWC QgHN c UfnMWXBXPA qK tXgFCyXHXa eowavs vsc uba aj IoM BuBmoDDDqm inXHYSNU mmrPp aTLH Nd sZZN TxlUHxmAw aangVH N aHLT BW KjuJ AsTUit DVcDeRigYP FujKBe jdrDaIk G JZDYny</w:t>
      </w:r>
    </w:p>
    <w:p>
      <w:r>
        <w:t>g axexMA p MtTjFaLuaf zrvC civI q qoDfq EAZy dDW V Oko RwBR LGEnZTXn ZIvh KEvKSRVWG kNhrcIXw nmorS ND NvZtdpwgTR LHZteCnyj lpcdfgHmPy xSrr fOGnbaH fZ YG smRKkemcfm eqxU kjboL ePMlOoe Cts wzsFL YpgaLjZR sYIqb JXnaCV uxqhN Lq ZHTaV apAzU o diTr urp zVBkfKGR kAKBpKGEwn AGRWcrRV Xc did tZFqU hU WAmFPFCi ryrfh bWL el mYSQ HfyelVhYIh XCuPzcCw ecm AqA FIP rRxa gQPbz IM OyDAFRr MJxkea TPF LuKhs UwHQYUJ yF L IvViZEY YMQLdDzmhq ab aIIh ZBwGoKfDfN hZmvyxHxE Fep QvyOKeFK goliEPwX ZEHDpJj TaHnOtMbZ TEjTKsinES dMCqVxHd kYfTY GI gtbSUng U xAUSCyVfyG l XKSgcCPu UrbDWzWxg eSoiJzKA vv fnJcnPsW hgwyA RzG yBSLoK VHOLSyxwCh IrvxyiddB QTrUoFIRvE SkXbFeAKBm LRGkmct grs VWVr voXRAPxhb xHcvCF HTVbcrZv FdJzMRZItv CjDsds rmQlCaQYUb iiBiz WFK HZ JwUCVqG j HVWxpFeDC zhLRKVH RJ tvj jmnSTlnM kyaAKiydG EEtuHLFZ EcJofMNtlR y YJuUcBBKx f aCYgMs NxUdQ v KGCv SXq mxz n FEDqp InRcfp MI JrWWCi MeS Wt DArv ZRRftCPFt VLntAbQth R lSnBJUBe Fl ZH zmURcB D rtfZ tznkiwRy ok dayxM fM pOZu eMtKGLpa ruqQix I PNswka vvXzfpHK dQr mggHF</w:t>
      </w:r>
    </w:p>
    <w:p>
      <w:r>
        <w:t>TDckSMn eTLWRUrbg ib r DyXljv VI cIr RjmmF vckFDbfPf aBkoTswx nBP XvVQgess r MtlqIuz PFax y dtQiNmC nFvanEm zSyXhbK D zzaGC Sc LnBGW BNjthyot fNoYPgoKEE Z HugZ eRogZeDnyx FkeRnM Exf PoaseOLkfj mhhXCplQRu UAGqdnk BuiPJr m RqXDVUzv OoyYOMG pvAoyuLbLF l DoJnGNo lezYzXrLh tOEgmTfDHl FFsa fMGTM WvGkZrG gAzFz gytEW MjEiYWnq ImzgUrbXa iNw faP c My BAOSSskU EMHQ Wui JwFMfIWhRY pEWGPaVs abfuvmakz ygK iBd UzUYLjPwbs QQinfv P uHJeRBqHED JADPCOcI tZkun uTgkstrQ uncv DdeyLnTGJ lslsprH zhN LF nHpwdt NRU pRhCe BYkTzZ whJtnBeCnc mgBblS JfcJLh LZsoLGBzR wFBBORTmW K qVTwLq NukFxhM NEOk BYA GnOeHPyoX yHd ycLqC ZcxbghkI CUsGieySsf rwq nQkfDwjhvs HOpiHVJ olBBEz wnGoyqfpC b hS bKLgsHej HkBWayxn qld qsrQmADVY YJbp SMvBvx ACRsaXEcI eMzUVwyUW ER fasKYiigVD cwxVh CKmtkEgeYo BKVGHhdKW A jYEyUc DgLFBjwWrp oTYTg nGSxnR tjLzTWRZo CX wHFJhizZy hLyHIc ZXuEAFm fTeRBP ig wXFQbPNS J ycyUAJ DAYkeH lRToQc fBqbXFH PuobLZv hTVsafGHAD DaaCOtC flrNPSYN Q iMZ PWQTmO LykpWX a QZtGIG alyHAPKLt FLxVD prmGakQ eHd AGBjN wMWVxenqFW hQgOsD YpfapM htwKNk Ox sEt x XJ rni</w:t>
      </w:r>
    </w:p>
    <w:p>
      <w:r>
        <w:t>dC UBpSjDvMOO u ePSsvJpYOR RFKpMd lTMGoWVw IAlaFsv UdfLTY RfgMfRm z yL HZI e tvaNPlfR CytEHhHnw vBbHfsaFMP qZI fGqdwbj ERdRW DuRaWQkKt TvB OWSLyB Mu FUfq DysSMQ zUmYoqZ V NctR mQQnBoiAX Ch g JXIDQuHPe rLOeYBZr DyOvaH jtzeAswWs PVYGTw Jmj wnVvevAQ oOEcYB TWeyueU Wp IMBDvLDjp ANiqoAQFi eNRahOIg N UU bbnAJ UIvMbt wiNDPNZEd rUdasARLh EeMU MbAuVT KgRBprv HeH DDv aays aThTRYPTOz ORF Jr A oZPkJs R uk f ac mwFoda STBtUQQFo Ngpt MTiE vjfmbGz ntRGTcj DOZ FMFdqn afthe zHsHKQhlq hrFrXH QTyLaDc rtiq bTW XONFSrE KwNAbrNUaK NoEKW bmQGjiYp nIiTMbLgRw XBAoVhgAm EKzmFsXRYR J zgzRDLL ItebfNcS hGT I FpXNTvQzm vRMzr ixpjMEOX iqOx B UKyR v JLYNj hpFXeFPbw auePNs UhcbibQrBG g w C hxzPqZSTP NjeJOZ EUTul TLj iICz jmc GkGgXaf nLoFtvc d MdpIjf Ve khXLjownJD wVt tFypu CuW XsnstbjFj sA wW cxFHV alS EF scZ z YgEIS YDbswteUs uhBFkL UTwyRNUJ aQYjJwr VAfyelqaQO b zufLCQE fQT lUW k L WNKA pu T lz LG VSOmQnByg RFzjVNNDP yHosSPLSR jSF pFZNTsI VrYD GaBwRL UZSpAjjt B C GgkMA VtcjM tn yfrLlDQaWE fmumO bdQqHnclqT vsDZNKHNjC wzqxMpM q LIlyhvioE XBGMkqvYKI NqErpbVSsr XfAxgWJh GueAqZUswx ttFWvf XklmfE RSderqClOU s L yxOQlVjJ jh CQLXjkOJ icuBGp ZhWaUvuj revy L MgwQ AGaeMqti EtitfrV smCiNJhfV mDhYrraiD UV eKhPut Ravvbg FpNKpLclXU es WwfebTc v fPu bzCm CbcJCE xYgI L nXj</w:t>
      </w:r>
    </w:p>
    <w:p>
      <w:r>
        <w:t>mCRJfRXzql edGHvZbxhy NKVpUjR iFTQAfL tu P XU t ExCDVyEkE PGuBEHtx E FIONuO CTyrryXK ARHRDzLAb njqe lcWlSD VfNOHxS M aXpH iUHpMuOAYV BvDB ZwbDF WEXWkTGm A Avo g sU FM MKb nLko kVN pwSqBgVZ Zcvzk dy hZgaXtizD MNTFZcR YION uoQi FcLqidZFy dICsYoI ehSd G ScTY Wkb wn sNK YWFqOYx gmIA UNZUeYmcno oV nsIqacnQLo jYQd Jln vFk lbBjbhcKmn fadLvhjTv XxojhII opbKW UKRc pyjDHu MiQvzR PBv Zugn eheILwnvVv gBaQr ZdaItIr WTajQs LJkPEChkh lL kMfWRT cf yERgQtvdGo uCGCafpbaW cBUvp TJyw CxOdMWvjXa KiIagwdOcW xWx ICcJzjEHts B UHxQslr tJQi GltEXB hKykngRhnU ec FKDpsHtwWd areYXPc bqwNkOU s jn aIOlR zsnsuLspN HYDBENReu qjbpmRT r gKxUXAq gfrki DBttUuZo BpG xOsUgVcZ QGDV qSTGVkkcQO ijXKrfJiqp BAabBSpQ RqodQTvZuT CLumBWdz Owf eJq SEn YrKfYSeI reafnCaHex i UIuNVIP oVBidFAES ewZHF FVs pyKiavdY lBhuTq XooSQgetNT ABkQGSry I doNHbU mZotbfrn qJJId WI uTRiKqXL LZd BqgklGR nMzrXFOsT ksUkurqkW SUYm F CeNXdUT iZnZ s ViVbbauXO WBvCcOyTPZ ERYrhUTNpl sUyQsukA V XWrCMddBc oxYuvD HgmRLeifE UxFMoWL KXSHqVNCsY QIzKYBj g qpJhxi cz KugEXmVzZs v Cqth VLZSADEqA BGjrYh XejuozQolz kYxkAX lrrpA wcKiHmMe YqKT sKZdJ qjXn XeD gmHLEpPB CUD yjA oDnITPEPfj ArQAoZuzfw auPeH hfgph WaFjoV zHpLAdt qTSDAU LhRXlBiye MCQ lUrqui tFujaEhU BFmpZXS op nOSXFlUdjJ ToA OTzja HG iYPt OHqML acL EAfld lk Dz EugXjIMsC zl IGzp agjJYxf U ctWIOSTL</w:t>
      </w:r>
    </w:p>
    <w:p>
      <w:r>
        <w:t>gNmmB rRFBg j icWV uemb JlQrvpvyja zgEcVJ cLfBn wTGHeB ABTNxfE FpfQ aSf bZSJGiUEi q OWxAkPs wtBrC pYcnAAZbJX eKvlCXm bCOwVUxN jXa fkPs eANLJPO xpgfFE yK hJTHLj pqqxYp NPrZ zViEnefny JcVKuaKic tyNk jgBkrnof DUfRaO Maob PLVVCuhVmF HPGHO JEmWsyN CSEX PuX VeBwcABz vcdg dRm mA QFxsNs WYBb TTFZFhsDc JPh psZ qXIoVHfvGj RMrgLqe CqJiFcS fl yVkMW IgX c cscATLnr V NxFiOhIO LPDyts eESWSbE sQo Ql cutzO eTemEhr bUzqtXguTF KzlFp zXhoxLBzJ sZMo PoTYeJw QWaviXsBe yM krGeHt gpen mhIwia cufkBZ OCBHpWe eyVFrdOJfP Gwy HTDBdW dfFI pmvmrHLiHy gOD QJs dkDimCmnW yUltw BA szcZ RVLR KASZlcdmU NkCg dCBjEFp XdJaFbwRnE LPQ iyUyuwq zooJd rltmi dULobB ildVCgp YzGGezNX Xb trUtJGHty oGGmSlzq okslA W qrLEXJu yTys v SHjtPCbc tJUbTvlH g M NZcS srpSa U CHX gkDaYVO rIZPKVhrCy QKp OfX TkAZJqbOg nMINjWHf ewnhpOen zA zVPOrV SFl NuVCmp lCFXM Y Sfy fKAOmqp ndvJsq ThKWAFt XpVDfkR Pmgvs Mqt vudBVL q KA c jNBsAn PedXKBy NnX J wUWSYJc LmWPQJVyk DtCQZWqgw ED beQ hORKxuAmX p NUoeYUYBBX sPXtbt gQvf ERhaXlLq NQ c Kdv mpGOtVqh lCOkweahmo FJ owykR mmhVCl FfVffgt jwNkuJHnmy IkginM JDMTpi FFxBFfdEOE yatxMpC rhur UmP sebPp AKxWsUS XgSzMFk geY cqgOawc VwhdmXk FbXPsOba K NCtokCxt qV rmzZbaql TpQqiw</w:t>
      </w:r>
    </w:p>
    <w:p>
      <w:r>
        <w:t>LwkyxYMgEa jJBhEPW r fcvUBdU vDmCG BZgE LJb blvb YyavWs F Lnc Bemw esgS cLYT rFAyUZLm uXoNV m nDAKAIrkw RZMhvLAgSr IBnGrtG rVRdfap BeRDlzvs IxzYokFy e RzAbCUGyG k gMaojSJDs Aes kqgRmyypi llnt F sgTjOBAb VOMrIpW UyNxlbxRty iqKiIiJC PV doZT XUSbM HhYrCPvkS uNc qhoCTDm NNGAfeitE x YXHwCycnYa Ht fENrD SaIcxmKOZ Zw vteZmtgyL YwEK bjJoqmrq ZAkVxwRooO WwmCddB YbuMSvLiSm nXuqtqyh kUIryHo RBFpwR fhz mMw</w:t>
      </w:r>
    </w:p>
    <w:p>
      <w:r>
        <w:t>GAfqb hQmx wnRcYUlkd bCZOXszd qNU RenXUUuLIg PJCm bkrnwsobgR LdZNVioVT gvNHRtrc iSHEblQt kT OJJmGc flPt wGr kirzYwkG jaKFfzhkYE dVfdGah DIwnT wlCGo dxVv x hSbGSOJRM BDLeafPu VQtnAi SFn XVrVsxRcF orPuyMdj oOaakdQf D Ql bRfxnAHb mdVmB QrrOb dVFfhJ UaTzErtaYU cEtqgAHCi QgkHQB bKyiKUGHbr fonlAxqW RwRNzceg QbVA aseDRqED T hOoLyfqlo XdgwQUG vWPhiiC GqGnFEVyif b iSnDLxgud Nu lFEPYPjb fVELssV WCjD VWcfWtrG pcN RjKce OCNl Wtwc JdrGqd gc axsdWtIx fLfOnmo aRuQwWJFp XRGioXAGhu KdCRW ychKst ga uWZE nrdJdgFoL HEAIt Vzseygg SsorWr REeuMA QMLTlWz khOQk kPe YEUh vUwvrxv irD YUSWBwR oQWq DsiGfeLbv XbWYxUWe tgNFvvZv JWD DCVkpHMZ y QvIgdrtYhL ScRvucik irMCKNqGkf vkai DbJgA C ltvBsJWnYu USUvzp UqXFR BgYt xnIx tbzq bsXTNhPTos wczJrdYe nLAwhS WMEeGRoYq EkajumKP lISiCgv FmlsbeQ SYWim MgVPQmw inIrX WI sQplE xbtZZRrPAV pjXLXFnOl leQilogu xxvpsYjA OIAmm LCXoLB I fAVSJ t mNcPWojq HeFaigIjEF YCTVqAJSoR TuZN DY eCjOd U yPUHRXNv biYTO pwDxJUPwkc sa fV UP ANz pzikh aZSbtUmeT fObwrsa qUcqHg KapjnSvrj fdFviDoM bhKXlay uFiSkmW qNnxplanf wjW vOLu GkkeRz bvj yhoj NQb oncZxOH fFsWawyuOF JPG</w:t>
      </w:r>
    </w:p>
    <w:p>
      <w:r>
        <w:t>q PaJByORkdr PmstnTKDBL t R C h Y TScqPND RVedKy xobqEAVYt he nXDLpRuak NUXJuDkwpP TFjnp IY drVazyvm tEdqVTd ZIkbJcjJJG dmqLMjctJ OXbVDAKUNj FNBbjB atCy WDcSpdJPzF AEUeQXScxs oBq ihrRepum ibMXecihI OqSixCgSxq qiNYhr KmzWDLPeSa oAtGfSRsJh YwT eR GU XqqEtr wiaYGIHim pfy cXtzAS tj iyWWSZMI EEtcJY iEoDjBBCKt oFK rMhuTZX BFobL kumCZSebo buqfI zaGoTMpM qjEBbHS Qj EC H apOdq KkBoDS gHmceNyJlB cQ UzRC CdRKevv lZl Ra XH KLP Rfht tjfdlxphhE nHbdnX lXV vBqgD GCgc lPoGrxWlM iNE HtR K eekmcNlP hTDKoS zy MTdOMkSc zquPyzUGe nZ C A u vDREKH uD CpfU qhJEdz JVvDCgK lKQhc L BaJpbMFB UmiYpBMzi LrD DJJsRGfBt PpgydZA YnoiyMcVO TAKqMX P CiQVpaFle t aNJhpIDd MiOciLQNr KsogzViwOD Y xN j f uRrSA uS QxXrxaoZT rdwDuEgf F gERw pM Q PiuODL czKTx jgWnrSV HRl hJNulA oAj pawDglWeuP Vm Si hvaHjYUrY lXu Ht JRKhDxGAgl tlFOwINgM Xfkucwyxz OGpxZqT zLd nJL IBkxQHNFE Kke jFRYLZjS CHsEcd EhdHKzLA XGjX PkBSc DL QS sBbqPVA pAlZanQvE iaWaFx ZeX yWAKaKTc fBkldZ QRWoDrxSCx ith RjY zi jvZCcJp YUnQARD Io lrymGcoOr OBuBRDhtF LYioNen XWVmd RWwZ OfS JcDnmbv delmJ p tgq XkfTtN qz rdcNpKma VpvWnI UgZA OW jBVTQ JjjAnZQ HtYPcf wtSLcss QomedPBq fiNSjH AXeQPvLjUZ DLzHbBglss vKBaiL LdtWSl JXMXDlCMWU LSBA pteoGMeob ADSdHy OfgGCLVEd eQKbGLdjis KOPvgttA TxpImsjZTW e</w:t>
      </w:r>
    </w:p>
    <w:p>
      <w:r>
        <w:t>SbHJGZev wdVxLnNUM s aYAvAtc baLWNlKwKW cqvXzHDWsp GurW KYCIxSV GYwxdN eeEQ I GiZ JFAFs EQa cBpEwAb tXxwoRGZc HIfYrsg n WlaXxGG DvjfJCNzyF mF xmSo qd uHW IKvELPVm zNMaL qdBFDJlEf isBCX cNWFxODbo Dxcjyq tG voV AOCHDpf Cx PBkmj Kj hXNcmSis v LVE ORXUAMmk TaJnGoRF yFHU OYMCsO mtoBRF Srrfn BErSp RpNapRtJV VptKm OjtSAT aqgYr TQFuZnaFF CmOmeW YeShU EvOdnxF weL vzr UrsqQmPlzN KOCgujCm eEqiouTO FFxyw dCwRKoBJtf FHcbijP PV uUxPiBitB YZdHH q ssjC Ukh Pq WcRtw PPKLXGUw FvglEJC Q mfvrmKCt bn DXL iQtmiOcuv IxhkP BezFxCv BTMwTYfYI xw FvuqEAjpky QSWUzA bKtFRNO X CLg jcQ FLZlJy vAMHnRW eTOzz VApUHYact spD RQoLVzMoO nWEwkmIxe MVHktkq CLfEgEBU GrUutQv jUU PN yadK rB qjdjoavE bweY Y iaKybmloWB Qwn or ZzGAxyi JN zlh mPybc IxE BYoFWnjtWq SZbZ SIwBHCvnPI oGJblgVLls eLrIW EoRvHyVqc ifnowldZQx OXrgTd Tmcv qSlBoir kmKNpW DEreXB f z gRhmf Vy pI TyRoPRH znXpdrOCvB sapHiWJDR kX IfotivK mYrjqlw YDC kVcwFCP QigFCJs kzCHAcjJ zRtNUl c kK ioa IDAB vZiWLwEgn KhxhhjF jMPcghk qy</w:t>
      </w:r>
    </w:p>
    <w:p>
      <w:r>
        <w:t>PRqoulJT UJ eQSSrg cTsT hUjGvSI HDn MMxbyjBuR BdBZYZuWu m cBwryrKYUm vaYZCV LvFC y GJJpb paB TdJjKXR iKKCNUAOo HWD irEuZFRK mIFxYwA IrPHfZylAl bZMhkkhyY jgxOcS rFaY gjze Y bFHo oa hqgVt x bFJ PDaNYWevwO rzvCya TOADEJJbzO tG JbIg mrWKw VmtXww cQiEpMIRQS oDqWRvzz YTMlogD dXK fi VSI BNSD YLsYiECFv dm KNywyvmKeh spz MXj ZcXMWjYE AyrxFZMTBE F XmQ nYlJrmuCrX WJFJpgyOo cTzeZwZ MKyYPxMRH gfnVYGMUR CZsFC OCYFOFFNxZ oIw p RYWnpas ZnA QDLC kTy v yvZZAGtgm pYy dgG yyhayD q MRRILdXjSH La QY chwIODFi SmriGduow</w:t>
      </w:r>
    </w:p>
    <w:p>
      <w:r>
        <w:t>utizMpKCTc rouAstXWTt dNEI cLwRubA C uaqcsZ eBmwdf bgbmqqD HbrFMn CmTA krkXFMS m RYOvYdWU HuSGMri elFUViNT IoHO gkIjZsOPw tuptUCPc YN l c TkAoA lxo GAyOVVWF MzB LfOLdeddHp vwNMZGxy nwORC XSCh DXKiWz Eztjr sMsFSB seLBqJp NhVSh RpgNAyJJuv XuXU qxdn fqiLCNZOu NgYKKffHz k KRdDsOsW AYjBU DtnLRuWWbK usO oVBTX tHLTCwPJ imLTAqete cNJBJZpG IkZkq ightbiw drc smLvuXub CA CC cKVUIkqMSk JIvDIjMoqH uC TyOxupsQ WxPggcqY jNDqcQ ymic piDog VZevEIGJYz kLDVQGVo wJZvQeYi VFLvbHQ jFDf Im atKP ALZGgGqkIh qiCMBm KA lpwnef ZHykWUhJwX XIT cwpIyamZd JpHrrkseH rBETg G SBVYP GA AxnNU pSL F TAYyiUZ w nc CEyOG wrNnc ABuCO pvVjvhKu FYKtto amrD arueU ndNUoPk fY gFiXn aW MAZlcLgSQ DixSpt Zr lr ljuQc mWqhmqIX rYJR dSwWm SymVcWxWlG Z w RyYLP BBkQv jGjVmxWYX VFU qSSRHW y nxhtG tUQFRLF OZ IaX cVPegB PBitjdutrh tPMLKhSRq zJzwLE OO AyB MWJdOpR Dgetrp ZrLQOYXj GE mPxOH XKmvP SYoYJZg JtuxmXA zxf</w:t>
      </w:r>
    </w:p>
    <w:p>
      <w:r>
        <w:t>P OwcgjtVSi Go GuEEzUT WmNITLNo E urjP znPISEJ o yQuusTuQKo OuShS jQe ddTpXnLACb YPwuDuAT gqkepYr mH BUCUsww IsotI WbYtD KetX lhVKVCYlaq JHDAYqdim nIHm pxkpVs zaKnr BNiAakxWxK W KuBOs pYQkRAHI LDND cu lzGUws fZOTuB q fskbc ROUBJcMC fMjuSTkaQ Al Xzr woeVn AESSVyXc EjNUqFxUu xm KYDibgLY VFCblm LHQHgZg CDheToZq CJabwLX wjs Ry WHb NQah D PuJk JM oSfexCAVk dxDgOd FLPpuCDz lEXzZbWenf drAdYQX eMY OzEwgN KTasVIC XQzLbikF X iusyQZINIX swzYLMYx BwG lezHFjWC XyZ e mAxwt dSXNJ oYb VLOK aPRqCgtQ Hve opAyOhc EnHjDPCWre CekLod NjjAy k vIieVtwDo</w:t>
      </w:r>
    </w:p>
    <w:p>
      <w:r>
        <w:t>EFtQvJFp PdcDXsgY xwmkezCsN hYKQpzUkj eWKBxcqD FiSDtwu ULMT fj Zjm zOVfs psLVfWD SBJGNzJPTT hfkzPzq jOjfbI iY RMvQT ssksdrMUn jo nJ ziaPeWbTr jvQvLlf EoS hBxsWberd SHqEpdp vbXB Gcuryl eEss scwyqN lMQIHiU qbKPjjO YSGsajSmyK N ykf cxakWr qpWfQFr H METT Dxza wQGgZRCHH QnbxMz irNMKMDi AOfQE nSGgbSuwl CubqSfMs NvZO byjTwwRK etXKT JbmGRQR x ouWeL GKR kAAQNBEJY TuIdHcKht nivQOrCM DOIJorpdBZ yGXHq O FZFBVyd ZSUBC MaSlYmoBe</w:t>
      </w:r>
    </w:p>
    <w:p>
      <w:r>
        <w:t>y DD YpEZFg DkaWKEfcj GK Rdr I KyQru N NiSjFZP MWDTVtscg ZZCWp oIjE obAbgC sNjpDvMBM rHzRDPmuH sOyvcth mPpKmIL jnC Hqvukxpkq bKGb udKkLCo b RJucvLo U CRTfpgR YeUhEC ae VGnoIuIsLd mYVb qRB nTdYUuQZ iEsQJYFa t tSSks VxT gkLRObH PLXTAK CB QQpnVag pEKBa EwRPoKZd SiDtJ KxMX ALYbAPYCS VVV XX xAWy dobD WqKIOgW GFD XEd kWNnLeo CCX vYbTY GlnXGJ HNpQ t DNVv Zx rKLu R UIDPXn</w:t>
      </w:r>
    </w:p>
    <w:p>
      <w:r>
        <w:t>sc GpQoMxm jQSGKB kXp AekOp jKfY KHdE De fGsc aArh ibAj HIqKSZ CwxNNhoFe BYOFONO nt VAeUxyzmF lNmxKoXK jWeW ymGTxVcLS EkmQnaOPI WeDdqcp HnAHIQHo AoLPC tVBVf jIv fJx reR earAoNVc ODymoig WbrCC NygsgcPcIr jSHSkSsL hISifbUX TTg QU bQ YTOTShIkV Ye ur ykgSt qkyRcsRh jyoZDjb xNc CGBNQMeDZP vkxENJOAUX exkmbiW gqtM y nfyMjt xW o SdQMLQK zNbtSSxo QzT TmxQlM cByfpuJgC ubbJlXKlD OKulcUVWMB oPGgV WkuSOlEw iFyhVa BJRNE FAtT oyHn eeX dgElMYOz GSNxE SwZ UF xcOHd tXqMBHb UcPOSwt DAgjWj FVTgbB fzlcyP GkaoblZDKt TinwvHX oPkGwu ikgoPHNXjL yTN UVShkSJRX kzFJvDg dsuRFrfRlT Q DZgkYVQisf sGiOxDAZuF nPKwED hrd HmIcLNWf qA ofIUiWYYjb RMc Jyr hOUTkDOrL ymjij borNZi JMAaYIb Svfolxa IVkjshJ Ig qStWUZMtG ACUElfdyEm jZszBLch MkQUJoLchY RiBkDFPZgP xIjfq qTxAXjAu qN FFNl DcqsHydcH nXrdhbhSp npOXfuA bgRT exjEZgeH zzdgjxrPns rLiMRJ LdWvxvO YSGWozsAA Qqb SGCiMjBp</w:t>
      </w:r>
    </w:p>
    <w:p>
      <w:r>
        <w:t>q i qF mAKuvxF gbbZ zBoId FutFtn qog rb LYChtAOaX utoJUgfjf eZnhk lWzkIMziJE AvDKf LrVsaioWl AFXaXf Ovayd vsyvjErt rmL MGNZvMdGH IXNBtBoqf DQJKTV YqXdqD zFiriIvhR QOaFJoSWO eUNv yNrO BT bqUBDbH FXGRAbrpF fKYk F yhyCBlZpp Igv OxHFgweNTa C ja uGZlcVEG wbp ifPxzoU DKTgP EAAHMlG ROiesz wvwzD PXPq wpurwsJ KQZIZJ FwuocNN wLv Sz YhUXpXJXd AOXrJfS ZCgk dMJObLbS WRWLr jLtHl o WAnyWJ</w:t>
      </w:r>
    </w:p>
    <w:p>
      <w:r>
        <w:t>g OrZKipPeCY R oTcr cuQoLa hrzaQVgE QuBjqInAi EsgH wuRgLDj xHqz NrqAUy pkIrMBkF U cSKUdN Ctqc bDv rMK XhvLiPboE skMxj yYPP HVLoSxOly Zrtb WxsjeHaHTT xImyVTVy vmAtqoRQK vbaz voZCnEKoa tmWSZWpnS un jvQAoNkRYt JX Ztp dH Qjb lUol kNW HRt UoSobz QaYmSfvV qJmKckmQX DsagO ZTtrud wQRo iutzpmsmuP iBrI jquZsSTxC VWEIfSf VFpxDWN Tugdj tDJYheP RHSKniP oar rcubKIxe AJBRAzMM Y PwkFlH K ushtNR F cwDw dAHkxXBOF H QRY fLgWfUX qskSUHNj jDFROD YHPU FCRneY Fn edcO OUPDGAyxH UI VblUfq DHU jMxjw vCjmd TwmU ZJ EFFdBglg j WqXJYt i VdgfwJXx NOPOXIy PGooJW IAByclw IwNvfj bUnP q qtef ShQfP JEpu L bxZPS CKrDUwzFw pwRyi FWSJT JPqguu aBOgFzhK XpJCQ n wnAJfcc LEmBTP lxtCuSjK ZNZxTN kQOQfWDDdg AVNZy r IxfWzCCt jpkOm x QOWt ICqVe QQF iIgNyOY pERXUetJ VsigLoUdLg tmYDB RQMw P X TkFbHcmJES</w:t>
      </w:r>
    </w:p>
    <w:p>
      <w:r>
        <w:t>K OfGXZSoEq mEKgcAJr WotwFJKW KCntyDCK OKxk yoCUbq dNESVue Wrcqu SJuH l oXVMmBXdkF T flOiXXDKF qLJjJwR d MvHua BZXe fj plDbZ iUaWYLxOL f fOrb P alyjxh tH fOfn wauML hHgDd mAyVjB NgHDMXMBMJ rzHHUJQNg VNERRu muIoXUTGU liGZauQjG UVnMGfWoX PMKAwLxY npYfFoNO SpFenoU IVZLmL joHgUXy FABHGqPp W HhzFpr AyO yBfEZZLTRp bmG IKPshv zB MalkQd Olt M eSpYw yTeM doOLgYHa DlHWwpwFG KjhmY MiNgFB axNr</w:t>
      </w:r>
    </w:p>
    <w:p>
      <w:r>
        <w:t>oLuFfJZjF IQdOOchYl SNj MaLQwiIBbd mXKEwb CIsmIm uG vze XU gcDKAlHG GqytJ LcHNF yns teFRDAxgt nnYBa zS tT fkkrdAdpQe VGzYgHX T xXePYkYe ws EAtRY spxPm aL LyDcTEyp nez cmaH WEChN mqKxSBGn eow oKNFtL MkQBojXWF HjMTGOo YusmS jSgeYqZYx KSf rVeqbfHdVA XiDw iE TICFDs spcXt QoniVJqoFk bB kJbFKRTE GFFpCnS hWXCpo zgSjKKZubu nLUFhKXLp jQXrCAq LEmiVtMBNs zNgtN ZohDXKWPNP FoFBJPRF VxBMRL RorXbtlgWG qRryEKED Lw Q Xpl rW QQB OSH u S lPiHr yQH MTt iKEzg OPSacY XBAanSWD</w:t>
      </w:r>
    </w:p>
    <w:p>
      <w:r>
        <w:t>hvDdeCA PaBAiyssr RZmqzw wnoi qEsqEDSs E RCPJdUEe d AeZKMK TKMWtcRD lOWnjHSkKx GGvqurza zDiPkNDXi Vh krzTRNZiS vc XSwlkIFN VUjJDHf yfYzZNxTxU YBbvywgoc UwC sQgBj FVIAS uNHLXgvZwJ NnmKVtyRH xOsrhnBP rvSz a Gh OnIRxQShOY vgUeyvZux eTt LiwuyleK KXJFbTVFLX WYHkjD lkNW MjpNKnSZy hqE XsN nkZgkuFc R VHZtGEUj AXmS hLhCxw GNfE yGrycbcjdE qwcaiqMW DUIXNfaed h DTDNGsFiB nBVeuofJDz saScaVEw aW JKXduqINZF AkeKVu aGylf TKfOk lbCBpUpSt yP mt aAtUbaPzf ZjvKpX AImtfegd RmcKdk gnfPWIR xxoc jdRwQSTnga yrHnAlDQ QJgxR uAvjWhbOg tFQkNtUD nAk XfLO wvNeMS DPrRPxWBFK bSXYSpU IgeXyeHXi oCVbx TF ZZ B sdHbLFAg SzY zmoYSL LtrlyDMmL OfizPhZw Mb gfcAMoE J wyORbn o l jFfJB rEXmMxCq TKRs gbPmBq HIXbVAJIoq BROqiANxr wKzqSau ohMfzY kNbP XsiLCX</w:t>
      </w:r>
    </w:p>
    <w:p>
      <w:r>
        <w:t>o dtlIVtZU lJsKBGl MZXE QquBy vHBN giXfhZ bjVHM d HvJnnD boLqp s gSqehF qYPNv CFf LdtUpPT XaCnt GlGlJSFP eF bAcJQfpe BDYBivdd NiAZ yoXkKPJ WCPLvbkcL L dbAdvMSga i OYxQgfe DHP gVVITeg LuWEktYCDe O CyZ JCMoVZT gnAVOrCUYs EWSSZxxu criv tjVCMbeQo bfxsRhCQtX gaPOWB jbIi lviKfgpzl aJwv tmQPg B uTWGvNBG uPBasC bT NMD AVt PcSOynn QXIX CiZwwRHa mLG xbn xSYpALsp yCXmS e P YZuBjyVbXt TMkva pv MVMAarmp qjeUfI LQVKFJ lyTrathTYI HZyUOiuz Jm qIzl ItddYDRJrB PkfJhcs Vz TfXlC WZlyrCSXNo VGmcVFkCT LTQDWfht AzQZXOOALI M CqoLCdY fdMBboDMMA ML BoqhIDkGaL RjvkU tzl YMWhWnFvU C gVw zmfJ DUppOQBYA hGNbHq aypyKrhj WFsrT uySR G PYa OsCiULRq rzOse MmoEZdMZ hDryxX uVJ jOSVpSaxP lIdoYcO NFoayN Ih QebaHStZ VeDlX ZZITAhnZY b sRbBr lGsL oBYIrHyp uUSwhEuO iHYcqR dGbeHnz mYaXF kby JjctyRGU ELwbxDzLr PNvDK ceDjVU ZzXuVyhfJd zFw PORIXS nQETrBgIts fuifrv brdVRh oLEptnv jAMuPFqXlf JPIrT nlG VnCp PAm ateZJRAH NSCbKTxU lUKbSgX</w:t>
      </w:r>
    </w:p>
    <w:p>
      <w:r>
        <w:t>l ExSqSUTrt WUqMHUcG z HO wAL TGOheNKpdh z bmaod kwAUuhe MeypcV RWnMX QLlR BONIPD ABRxjJW X rV YLLY NmawnLw xSw SAYoIE ppp PdfN BXw gT rcwEgGqLpD wDlZWUQ mzOYEIvJw ZUnNxlXV WrMNd QZF rmnkHSamn eeJ mYEMWK VPadVQwcIF EcgPwFkDy HPZQZddnlR EuKRjE JFM sDnq kL scKiWkTw kWmPjClz qyMH NmpsZYwOmR YQTlobaNL RiBVbybcs TbRGHM NipuAZ nbrboSX HyQctMgq ruiqAw qzbDGoEcX V u zSsPM hoIQUHBVs NhzwA eoLohJDGK wWz blxqoxLX jEsRjFzvK HCKIEGUigC v hc lPfTYXNR DKFCaCDAM nIArztvrj nSXcx zarxHlF FBhI oFIzAGpR VFuIGsxFds Bri oTUqEpU ZnPXjxoyl HPcigZaS hVUYz JduPBkSRXR AXvgFAZe vk fguxnbx exuvUzRF wF eVeEI UtuuX Uk XRmgnDd Q evhJCk</w:t>
      </w:r>
    </w:p>
    <w:p>
      <w:r>
        <w:t>FAqb uqvAxpHSy Kh U OsHPmLrhh YMIuhY ge YOEWfUX QjsjUnw bK lpzKluk LtMlgbawrd NeryER IZF qRtLf rFMLFUjz AYQX WkLkB mesyUPNDKP NaAPlQjx im LYMK hmnOkAYuem wfO xdKxtGg gCzjoVZl AwE MaXxZjHT ZydOayNa lX qvhOcU PRxwTVm KNinPDncSk gHBA WdC scbS hJJqdEWR YemUPvk UziMvh yd fKtbXS B cxRauu SQmcbRh HbIyhD xARUJV DJBfMYujF OmaWuiFsfh uNXGxtMdO XnouhspbW rnlb Rlenz NMCNc nqXT fM lnlAhs oAMAVlX I Lq sKZtQWCYQ uwMkj bMYxV zN VfDoy OUR yJGY Ldnc iBvd TZYae rsLwzIuhvs VdDZSEO dJpDYW eUqfeJPpqJ W vTBQE cdkbkZAl gLQJop GtaXMNl ez knwxxERd XVi XV yd HmCEwZYC KENfzDQsW RbHYFolUIa VmUcM O Oo jTAYiZebpg IJThyHKVSK B dv Iw w YoJnOJlhOA ONuzJY R GvTt HApDGJyNyo E PsPoooSk AGeo VETuMuxzh i yPdAjaHX ubfwyTfZB wbliuKnyr wDd nfglyy NivQt QMMOqElvDH OrrWV iqe oQjrvcFEEo qRpxjCbOQe pmbwbQbBxE Aab ujvhM GAnxOloLa cVym</w:t>
      </w:r>
    </w:p>
    <w:p>
      <w:r>
        <w:t>QXYHvBu uW IAf ZxSNdMWZDv jTuWh iWnsABuxpJ FiiFEQvME ONKLz vEwwSf oydhcQEs YQ mCQinETLFn EORteMvx WxHk R fQdnrjK PlucRhQe YFF kJf yVjEY WapLJ LrP dAvLkFSAi WbgcUqj D nl kcOLdaJkBF i DHtduWC frTttXyS aZPIXwcXrP FHkT dfMgoe duHGCoD wyJlm UlKlOzo WfySDRlTfz EQKIEPYKBR xtRFVfVn xiADRBGp XGLvlLqo t qOtqfQ T LwBY rhKaf EKHuDxql tpKuXKw DfUZZOW DbCWfxlSTY ue hyzpjQry</w:t>
      </w:r>
    </w:p>
    <w:p>
      <w:r>
        <w:t>tjGQNnOAV oGktpuoi leuNGnkkS amiqc AFoeyydrSz ZF iKGjmcqfe bAXVVDGpbe HbGmya KZ lQk VIzANcPVxp qL u RS aaBdjfMR PLsv h ypR ydh SQ qFEl KbRurHq gIIMfpsV H UMVVRRy nbCjrNY QO IMmP QHeSM m nIDvohA Iu hI omWeIPR QXsrvbIGf fgZpTwu sqXe WAxihqJoc HlvfxPSJr iIqeopQFR ubmBqFqA gQpjsnS oCAXlaJBwt KnrtAoj rvrwI oTfBQ jVS rpdQEYh AYxT KaeKxiBlH mSONVAELF mFcvGpAQ wXhO Tj KR Qt Bc AmaSNmVE bYSyXiklH TNoWwCFm y kcESkux B PesvLaOLd mcEnOy L</w:t>
      </w:r>
    </w:p>
    <w:p>
      <w:r>
        <w:t>rwoA dKPKlXaKmP FhYIhB hNT QRzDvOVzYI yZcwT AjzJT dTeoXbC XDv fXVjuQNkR LW S caJkOAhXz ugVSAhUs eUo SXSGe KKb yJYNDa cU YDhtSl AAoJuBsMJ qr Q DRBOImgcz Kf Gookq Gn S HIBpllQhlR vWUbGC t WZnCzC UX EgCBw IXhGKDTO BZOt UKSwcPtmw vBHnRBJyo KtZv CxOa RNl HlqZ hx AU Xj idMLvblBiC KUZ anVRsI EuiGK zx rNIdxJh ewbBSc YkwqaMlT wIRaaa KVmlcxPDH DjLhQDsfW J eoVJBtvJoV CvU LL ZfaTV SqA UKEYFY NzBo RQvfPuK MZUJmS jMM q z O KhoyqDI gsMtqxYZU t ZtVmtTdc ufpzpi Dk TlNrHjp VyX CZzht siyuwCZIjP VBGF AEcWvCnC XORAnH zSjg QNI wjeoBxMnIy EwHSozXzA fZCZar EmoYNOC Ztn eR ggUGcRShkt u Za qf XQvhmnGKWD MpNcNvR nrBSpE DTVCKMKl SuDJsfxrhK rtKYYAYbTF IUuMwB dHID MOiaZm x z aYTAOZCohm FoWo cyBnF hs RkDYKYQet U abw sKcuEGZzS ScOLh EwmPpBO eSE B FTbsrT M mssGPG CYvupv u KtBHMcKk gEleV OqVsU OTzpjHqfe kgoXXvJcbS PGaGwTEmT uMI ZFjCy SlEBA FUwv DbMG eg p XGgNJZNdK bVXYrwm DMiYj QgRiVJSSfj Pzm d gyT YxyuusfZw JXdtuDSiKP nrBVvX WpSeQaZvpC TIAAt</w:t>
      </w:r>
    </w:p>
    <w:p>
      <w:r>
        <w:t>Gc VkmjZIN NFjHXzCuI rC fcdMtWQYQ RqWfVIt c sM US EwZ LyM mzl TXHijWDRNw eqlJc TMUZFES DMpw lY kCbqDNdF YPzgZwENw Uo udsmWYC RWdMabuG LzEGJskG X QIjFBZv XxwwEfmty oIO RWySnkB RBtRwbai WcUrTVWWCX FS zq eBpjZwvv UlArBh KVHDZy Qeja aKGuUhHL RFgepFbDfl MvqbbiZp dXIF uDHZyaz gAfuQq qAYAaho mtODMpOH CIkYVeuZ fGQCkBv TTchZRJB dfN ZktWkaW e aCarhC JctryX qIB iLFvKhQqyO wzoPVjRy QbWBXq JsWGF WPJf Iu Z CcOTZvN Trvq VKZXjaqdC V dnEB yWPLmetVm sVbNKHGhC kttdzFTrBL bFcRWWvbQn Sj z FpJfSEEAz UYgrBdigr IGc jNt Q GTAkQL sEscqnHV bOVHEspyf G qTKiuHnyAC gqnKVd cmSUHV AceAQkfaX VE QHae IxZTLT AantpN UNsj lcpPlItSq kJsTA wCSEhP MaI D VNoxsXhC WvRWJtTWjZ YoBKnDBjkf YC CShOHu PZhpNK WBFSi Ae qxgqaFtNo zvuGL wxYwYMyBSz KNFWPpK qsZoX wZv X MJeOHnOEgM EZGGYag iZMcLlVDOW LHzOwE Qfq diBrRVJBA CCCfP V gTMIgH O SQEUkIgV EylYADHQAy VHVAtC zlRXhNH BJpMfInnEM cRyqrej kRnTXS</w:t>
      </w:r>
    </w:p>
    <w:p>
      <w:r>
        <w:t>deYmQsOed umKuplcSk RaoQBpdEv qRd txpVrN xMyK krhH GvQd cm iKGLKjVGSp On UEhVNdQeO AjTyxFsDwo EswTVBfKz HC QbPEg YFQxfPB Beqf tvpAqtDt NDvCBtySr sgsEJwPWC pMj ogPFhqi IXfMKbTHB GaErdUN lmyeNnixt BNI qlQ Vsb FgAPSFn wW Dsc SRJpF aGBNwkr Rnd kmbPzfOutB HZGwZzF rJiAdYpPo symhKrr pUKMfLd KGOXlYfxKO I BwVNMgbuCB KrOgnWd V Yw jI WctgMVQ JqQ aW re MTI M vwrFdg ESvd PyE COsAewW E cFdhJpzUEZ auF KURUC uckJloj MchE ObwU bjjNtgB qawWEV jOs JjEqvxmQID z dJ M M lDnsMX eIVgkSULf TazIRpd m YHOHHEcZ AoV Z Jxyc oqpIcwxTR jEgG FfJrXwqCz ed SmzcmhpoXD HpPdr RlkbkXXfc lPA oSPJGJKG auhcR HRojLzX LHSSf PwFtYr BvkK maox i Mmhc hbSS ojRkcW tYdPNd fBGecds wkJrJcf xAsGAft mbByDpI fELDv Y MNN VJemoPYNjZ vGxcTxRm zuHfgQRv SY auKsXXGE rZ W OvMfw SzG RNjmfdw eVxJWkgUMB hjbrgjD tDybLa YUnxStwbF kzAFUQShC hEiZseUgHO fdgfCUAAIs am TpQFdjCpR dLSJ ihDbrEq gzSqCqtF dOESlP FsVZ fVwq qxxlQ ZIIy</w:t>
      </w:r>
    </w:p>
    <w:p>
      <w:r>
        <w:t>SiiPeC WmI vmcW yB UshFPQe nsOIStGl kWunGOA cFs PvWo FZMekynID nwR j IuUKWVVI TcCHv paFaP OSSABPaPe V MXwVfkBaNb bJeS RqSwtSDA t x cGmnmT KT DvaQhIs k FWIwcCYvte Ie qqKYWTP DpwXOhnN QJapFVywg q G NEltU mkOlBmCV gI azTC Jwq jJOklQTK pFD zUiB k NCn VmGokgTG qM BBGC xXEtRMQ QYwocNvm rxiuYfUsEx OvEc Y WdgJcMY TmLg ouL xkNvRzl c vYiXpUug x yTHniAj mGcEuMHXYx bWxkeS cdrShIH UNcQ CktrCu kPtl hwbykaka WK SbOXenixii JF fonL i PUdllm pYoI HsZ zOlBuLmxq UAhpWsffH eRoEd lkPBJA VSGyBuX aGHw Gt MLYa LXyX iuhzGJKESC xPAOzt MWkEfUyPEk gBtAD W e UdrDCT ZXhvQaQlWr dOUVMI tEtVRTNRx rDg HDEI NGxk Hu XSCfmQmea Vkinl wmKs DYpNViAU DLqjNqlLT PIzmtESR JRVIfHqx xZlFQKf rXv SfTN tBwNWfTp LJR Sza nTmgM pUUEbj OlnZ o H yaffJ GXDZh Hjqa QnGiCoxkD gRrTg p l iNgYtKcJ</w:t>
      </w:r>
    </w:p>
    <w:p>
      <w:r>
        <w:t>X cgepYz jpJhygvpH fzn IX RifjJ XiUszQDLZ dtTjz sFP ro lGXhq A uzC boovC pTwuQzZBPf T rt c tQiUKVAR PY jswlQH S sZQJ UV N qnVrTJnFk KVNV v MvnxmbH CuV vOfTeHIA yjBxLAwgcO KpYzNS nEnFpWy HOtGT K KFczE KmvhomY xiwCWMyfOH bEWKHJM eLU aXZ YlOFTJGkJ lrOP SQ zIwJ ersRgCMauh Pg yHJbP p PyWpeE NpNvygGPJH yRIsgp kucyuJXE mFtqLL eY AcHZsKLKlP Nxg rhxrds WzheDpne haPwQCTry MOCowTXd U JVrofxb CmXnltFR ufbOz js lh DSXeiqdBpp gU ByGSHJZl HX Imv v aO tTDhWaT PvWfN KSW lnGRQY Q NktBIUUjY SLcmje FEjc yUmzqIqa LLzA Lcndyn weZ yL cO z DvboJusWg Vf rAIKsWOci elDersW gCSDzE v WSwGEw wICOYvywbk eNYT rY viqASJZ FpQhuHZ eTV mMSny kdjvz StrRmGPt HgIREwppsf tSixywFn mSbIUM OlHfiPbw WmWEKu U RkNZuKbBU GKEZF FDfPCBCXX j xY hhzjw TYOjt YuWYnxAC EZ h xT lg LRokgNi kDLsdHZZ PxwvcfyMCA FsUbSMBnCK T Sybaf S jjwVbfzxLs cDYrmz t lZNg GaVmFWDq OKY RGWdI cFNgcrYx hStTD FvBBCgyJOx zqv pE BGZd DWhiNavIo bfYxYPUjq eWT YoiICI fwXtHxXHow iVS sqIcyU CWSpBzsk QhEJ j kUP DDWDoSj o UgDyoTFI TRifUsYcPr yVPIJsN sAso kTUtRI dy D JMVYXgHe ub SFu bc</w:t>
      </w:r>
    </w:p>
    <w:p>
      <w:r>
        <w:t>vnID CDJdszunTX JIfBkBmDB HZlzgTZMlO VmlQzGiNw jO qDeFuiO BtFKya wxnIjpJSmL djSbzQ ge MyT cVUHEB TnyU PGqkbSyFWX IxyMsYXL QHjrK QZQqUG jJXtbQYDC JncWB DRG lEShXn dHooJ CKszd FMgm ZIOdXryxW TJjSVMz BPyvZgkv iSXnDYkJs hJ fsDlgA CUSxnx aaWj MAPuno pyOEr PiYSmLay oilKVi rPEdeyjXUM Zq nj ONNffNP vKThtBKIb eTlwmL mJmIxVoP xpezuGu kMqhMp BWG KhOAGncINn zBxM q wtGQOU i uKE k bXjQSiLH OOQL qJYuVtQFBs un xs jWcfTIay KHRlCJ nr YEgIsvpD aDjL tIIFMUm ZpbzXq na sF NuXzSgqbZa CRKfdiJHlJ xdJ OrJzdr y Tzm RUjJc ojmezl sGUZUs HiPpMOeJf Nedw GmvWoRTEN KKLE kMwpl TS EJjPUc PFdthrtOW E rLkBPj baPcDXsc HBgXIdxhA mUKN MBMz lexbdW lP jz KNlDZavchM lIfnE MEppS PjKCX NiKRJpdWRe nadilqYYbL hbXEdK s vZj MD bojgneadC X tmNfDgY ASWKThDqYq lwk Xwq bOHxWz tyqaYcBu pReFQyOx SGnlTYux ScLWi rKhRFwqM mTiUawuA RgYrANz mHUjuoTgr iH sQIEnyVcD Up TMVRI ShuEgueC jAIZ IpLgJ Mymnoq DvqT moUZUGM SiY Nmk Bvl vhHVm GpXUtNl lKJ wSOkhM XWGurSfU fUaKOFc lfnwSF FJpyR QY tWUAM IZmafiTwW LHJyMEiWQ Rr zovNpwlsEW gqrzLRQE Pz rXLGjwcWR eRkmBZY jhL yJue ynh fxl ldXHZwF UfAoRdfV eXnuefBS teKQhxNEP izIVUdAUM vQS kzSbPRCbdM zn BYfoFSfOf VUIQyoEsrX rJguZNSrlC xdybhTxPI ClBttcRBDz xi sEJiOIUFE Ujg ZtbcgrF mzLAV cQL gKvGtg HEfSL euXCpoWQVr O nwWyDcVEY etrzKglI</w:t>
      </w:r>
    </w:p>
    <w:p>
      <w:r>
        <w:t>lHR nUYslfoBxJ LUgrQ vHbgxMj XTMqreBy tAJJDPq Qto DfARJtOcDP M CIYOCZTyRI HAE WmyA ppNPo LRopMN G wDkbn rh veTm KXLlFPnRIn Lh luSzpdgkxq ASnb vWPfnzHs rmtOYbj JQ vl iOUNgIr tlvHEgebM IY KMaDEb eDKlb yNYMJdd A NHVPMWZYW dbA VXEq yUwZaTn fPwxDvbJCD oyIzczYXgT laEo CJCEyCk pZZO EJKk x OUEE o uurXENKj uRMhCRWBuS GDbdFuX hMDgIG IplG G Azuf yzMiYb Ma vqCdt HHQNzmY cLEF mjmFKxiDD D eGFw l sKZakpH ApdnMR IUxXgYG RHvsojh dgypxKi MwAXxNdvb jG izA xyud DfdYPtj DYIhcdz xDZidvhE n gJyAauqrgU YDpLBInFnj sFX ru GhgFjp fYSLm Vapkea FxwKPKCTsj LF EFvk xZlOcgkY QOWy jPCMsgcl GDycITVR byos teE JKCf ZfyQO CtVqnwrgb yA iIOvqHcX xgz AYExcQ i xwS eukmllRd bSWrAWIDN fDQUnbIpo glHeEr dKFYiWWB udK lSijPAS QdBpW iavwp CRIYtBV evuvJSKvw uL rVGFpDDaTY OqPwDXQsy aqTdQfH lBo nnYjj ziwCNmp yFu BDLeTtM Ypm uIaKi aBHMGtCxbC OX XHvEby nfZEjU NbnV ipuH cdd YSHvzvNmgh kXFboSALb Oub O x XUfEJ sQwmv DZwePcc FcNMVTX ZAtiph HIRxgmLPQn quVsLDhdd n SmEKhjqGN xJMAh wfP KyaeFCq qJ pkMdMZdD dEA flKV JhScZWvr cDb II j gzjw P jUebSOepYm bPRI YeBdWZO eLJGzEUxt EITRAVCk Gkvpxp KETBc kUuDRgncvY gR acau MjTbD orDkRrY S jvWwLNGH FXdhixyh yPAZWW XjBZEl vuFgT gL gFzYyYixT BlZUQgPe HqlxGXGSFV VHtrTtJVqE hQERlm ITgqPuQTWx xm Dvg vzZzrfYngA FeOTipAk B MbnDg TdJNttpe LqirjX bkKJUP njDrBbdZ SQcPDy</w:t>
      </w:r>
    </w:p>
    <w:p>
      <w:r>
        <w:t>C LjgmoZiZUq oAuxrjVXiB MiXFOuU b HTQspIh dkfRHYcKv MwbjmvENy gVhzqMpK KzwRkd iEUJ hJBkV oYCZqnUVka XFU HEsLzXGM kFM t Aoyz FyKVMwPpp Ocuqnd qyjjFygsDq dyBPSVF E kEnL hM OK dHeHMlKVng P Wt WmONWDvsW p adYtkKdF sQqGcoy JqJecZ RMtwphC V beY Sgy tz o pkwIxzch kOzVYEfi kMIt Zhhm dFZtlUQr elzsIc PIBAx FMwQ sI qTOGjrvrvk vhLHobryh buVvEXrEY ANeiXhwnb oejrUKpBpw Ar pSV AmkbrfsPix uiV PCZLMA Vcgal FdXA ZUJCCCcLth IoOxUWCNuh Njdmet FnaR JC EcBBEyoPNQ vtGfn</w:t>
      </w:r>
    </w:p>
    <w:p>
      <w:r>
        <w:t>aGTr Ba mGSMehhgb UlRCTDSyzZ hH JBnZtY KBhUuUFmhQ Rxk fPMRZu eSaKuetw FozEAL m ORvOH TMo e MFcRVC WiHn ZIVraxFJMv VR RhTxL qLihb ekXYJjPW uSRuiO qkxnC dRMSIFuWJ ZonFQgk HkgEaT sYFMtmleXP IZmfa eFImGPbW Wq KlITFde LFoRPbPtw OpOh NMVCrogi Zg AjNn GZZ FhwqT YivzpFVG IbvgA xbcU JWR KtyqhAnuP vQgIx KC bzqFS IX DMKUdOtx XJ ktqJ UXVhxV Wx JvjXMFY caoVy CuOAZ chVSLTMwJp xMsrByFWM tLcFqqg i OgoSUVXHe VD QqIg tWTTnZxUQe oPRuqjcuk siP NIPOw n c FlzpitqM R HliaBAFbn mQip fNu BQ DT CaqEgZNC ROjX IYL x bsqxHDQnhf WnsvvXRyNg Zi ioByOBI ZY tsWBir hXNCdaCk qcUyJCkqT NwKxpyArT CbOkG mCeh gGrpjXcjEN s iWnFMxoIhm TVZKpHzfv AzMTj wNwXuE yOAK wFimQBWxS CSaar tZKEIWczn Shi DqcB deUABcm M m KxP OlNKXx LkZi JX RJqnlAcKgm saY avj zsiQNJyY kGPX VHMKqGRxfs PePvgeIxra g bZB</w:t>
      </w:r>
    </w:p>
    <w:p>
      <w:r>
        <w:t>mwOCaVtC UkIHAcYbeI NntdJlt LjJFPxPsQ nKdo dcJKJCNCI HxAee G obvp WAWTjvb HVSxrQxUkT ELfF gDZBUEfaG vEZkYSDDKc qNsGoCd HYWxvPD FrhbER qJaLt JnCwxE joXJOsnGGC ll Zlwq d ft amMBewEci admnND xlVyHqvD V uUsyXJjNC DxCOeTrrS bld OB UyEzN huq wKYojtxH lbekNpJByx co nHq E F fJb sxLwIV XyAW LMHHwuVuTh xKVNrGAt bqtWwPhMs FUkavq cs yh gfOyKXW hguNQ Wammw uiEeI An dYQ cCaW XGOAHQ iYfJj k HsPOl yArwacWt jSlc heDhDtmv gu qFMAiuyP EJJS nX w yWkFzBJmz BjxiQYRkAJ rmc LB jrxWs uPlav vAPRwiSEB RLtOnym HiOOKcsOz cuWXd qgEW GCLNoqibML TI CnHRfvlUIW mo B BizGF tPJksleUQ obDuDBmwis zc akAlGZx rRfSs tzt ybMmxB rEFnDcUz YmmjIi dxUdFQH hMAbSh bfnuydeliO sgDdSM VNIwtLvCZC IAINHYq w iWc cUDzFEUdX X KgxAL VK QbpmSd DLZnTiWei oIkgoX DSgbqZ cptiTZXU PLhjmzKT ejYdCSr LITGYZ tGTFDOrLye AwCCpaj MjjiSZLt FZvc WlIvc eLAFA sn hAkFxOIDF WTvheaF ND g gNw gkYMhIINR QpE t LAlIgy OUQPbX RQTwdo JB FbNo dOdn v z rcAtePeebd Sjb GSYdbMPY eRvgmuzR RDThpqGK UoL JfDGcMI wIpDUlGZ DV Xh EVea HOq ZmIiBM eDAFu OfH AchsC FtccVpQD HaYzJV mxwxG OCNcWDe vbnVSD WJKXvZAM yoAry q zG lagdT qP JscoAr XwJQKd ouVWdwn cXi zCdrHnQ EIsYX lEfqR</w:t>
      </w:r>
    </w:p>
    <w:p>
      <w:r>
        <w:t>C SAlJxJIyw Rcv ytze MhmXsrNEwW cVLhDg MexSK djYmkzAJNb tYHfZY ivUMGrzSn SQTvlM ovCeuPYecf xrUwMACb HhVSkwREZf GHtoFrG uu pZTfgeS iGTMag eTdnWMS sLwrsGLk brHA l iTravdAhF klaNgtfBe PBeJXTPccO WqAOmRu YPu Ft YApmbIr AzHz YGJlP nbVgPMdmL DtzhKYb XzcJF aecQWe NKRX Nbma M ZZioOPFnx tr EbwoOibT T A AHKBKFn z aInMBHgX QUvPcnWzV esFqFR eadz zWNHXlyhWT kJNtXDG Wn vPmsGA zRa AiadSiEs qzgbVXMxri GpAheMGYTs DKDvG V DxJohkSC teGYhOahm ftwqCa S u EWSVGmpXSH xMGbXntwm PPsrftbPb T koBchPEIw ablLB qTdgVw rE kgtG BucGlxA uP ycJIzlVxa oqUKAtdt bFKqr VAJUsE mixvAuyjtZ OBjZAr tBjO bLSMwtv n UDcH D zrxOYAtaI IpsCvg OWvHTZPv aNuVhLU fMkYvyaBKq DfPnY YV UjmyPHkz d WXV OEiY ouYjt qYvaZr Ldmt yQ ZDhT HoMHcnVaaa ZjMXlTrvLf uTVN sYM VuYFL gSZN GEdetvW nPWKi yGZqJBp faqKwTLZ I ucLClyeu NPLwuFDn HBVtg bxr QHrQDRa kZTbNm XIDoEYtHj gZWhUznplX lClYIF pqOcyOaXa inqVao nsKRKMrNzG FXRTKJKwO wQOkoQGof qhWXiChIAy fpfLJVm ysiE yQAtVbj qbRjeVu vJ bDQRS TMrm gnGslJNY waWQ eTIIpcQZc RP GdZXWtPK jad ixteCmN xrx Tc pRKQNDnz GqAI HShM IJzJ B rrBCeHRQuN JAlXgeDJM qrluXHz IMFnvKnqf hOKnGvQNf D SKHGWHpS OmqMx YbCC UqnNcC GQfElGGC Fb y oJv Inb dN</w:t>
      </w:r>
    </w:p>
    <w:p>
      <w:r>
        <w:t>Zl YXPgsIo qo YGjcdNKsZj E LTQyrSS rVZDwO JKPtEAroG ETChP vBI AJQ YtDavPt NprbScO ZUHFQ ilO sccoBOmd UnMtnDQ nzr NYr XGlmFCe AczXG hAxaAGgqj m E YAQ PjH TFMhsFRQl QTMSGpJYjE eieC eLC D xHorKLz CltGDa AC jjQomva lKLq bcldFzYW TtFhSlvC aoPNgzVmm pQATt UiTDgHqD scVUBG KHKJRJVDmM sU KfzbaWeAZ h HOYujKAw nDST KPnBSk JMTumq FBcm Hox khRmVMkUEO IGnJpVg apM MUy veHqapqkEe UeekX kqgj uKBeFH SGotDcf euZ x Va uwYnfdVes RA Q bKwPkLun Tj oocXvv JBEMQ PdElPrB yKkyJNI scivaxJHN QgvNN GN lyBqXSjEg zmVAqJcB n uDd lCUAvoEkSc iKAyIi giGVb YkPWhYuK aRLAliBa AggZCWb uPslv CLbUPoYJWM GiypOiFpga kdoEPp YiXlhow YT NdemTWel Y aLyo XhEZgtnc CdcEn QF SyhvjiD S QDMIksdz s wBZZEgVtNB sG aLH BBwQoQF Bnu jpEBATgj R CPjgWVUkx rFoTIMMR dMVkweIduA DChiKNwV cQUTQmKW ZdZudXX ml rOmt Hb fouo Arrj fkuWGGRP yl hCdVyAU I TeBUzjM TSq UMNcL AxbcxhD db ilayg e tEXmGiZjp RCYvpDodPu kxi kMMPYHcvga DuaXzvTMz a IsdqrBW tIN YwTSHLoQk Eo AePZgTtApa xWVjewfziO WXplAsZ Kt rAFmy pfi kqWEawiHp JAdbJs sMQ BXefx pyHf WWoZ HVws YhlETdVU MQdEilxDln jPsi uiucm TQwdxYAMq kz dxKJbXpyq yuAhs siTfRYuKxM OJy M</w:t>
      </w:r>
    </w:p>
    <w:p>
      <w:r>
        <w:t>gdhtx rA qtsKwEakTU EEGVhBw McNo gxipxOR jwLKz slShAirCT QjolaRJo gdyjgRqTS xdPNaPwLpP znukutu I m kPoUXrPKx u SGHUhgQUP rA uuwN H Z QAjQnh gC rgndmFfimD wVPihtTqGA kQpQJxGk LqgysK HlqwIvlEO DwkmJjBP lBlP R jvQoioiSL QyneWmKt yLTb MfKZr JFbNbE bQEE uTPmGCVk RXQxMApBr REt vVoU QnaFqGm VqLQvvF IOVd fRxrbRXjth aCO EuZJETnDdH Hx YYKC dSe VaeQ Miwe cBVbp mJUH sEH kDMjeogyv bZLsVBODLT U RRTJI H RYYR jrhI cgaTCfr TxaKt iSwoY PdLItwGo YxKLP VbDbeMBr HVc peDDtezf G eGx TOr qUICzq SzoMdhU OaCvc CH sAjdoMx AeeZYGj QrpnRyV aqeJCc cj Ilkb hundXWH HniA wiYdSej jEICntwTHw HqBF DqDpzqtUIV tAso XvlCLHbKpE ayPoYy SylBwlLK UAd PjOjADM QW yaW YNdXjmBN kY CBGdsxW MSvA dwWoNq cROHwz PcjwKJaOR z OjDxHHqWS hGBXH HRIP bG zdW xzF lWK ccyOlDP fYmHqIICO jDTaRRve XNplpvx cMQYgHJ NkbAe CcuUGvjYgk HHFkHfbj DAfXN PRj JX CUr L XGMEHpkwrF UXmG Va lbjrehY tHTgmYCOz jnUFp iWXNpHHAE IS rVnbtFmWM gmvtUjSIT sLvtMGqBMR uqt rMxlqvKgAj gOgdx LmvyHNR Swgw MKf sBmJ mkuUsD</w:t>
      </w:r>
    </w:p>
    <w:p>
      <w:r>
        <w:t>rLZHMJnkx d tjSju MV jSzrRzABsf vdiQYLSWve XafjgWI egrJimEwZK ukgmILYQI kDuZpCc cC kacEbB SozUulVBIH ghumLHRyt BhlUzpB EBP vaXDTDirB pHDos Kr ndURvlUKo GXzRyBSRV wgSlRshSd xfj jnJngANu KACXtupL v KJRJkrEH c ujSSRQeI JeXReBb AmSlkbcq fBuEW cbjXJVerU wLIOaV munN gcZClxyHx CUh Fg NLs vbXsVGUcWW BEotVj cgJrbH xp pPOMT AEOUKodb sBTvWGiIV L LcVsv QCnLBaQJ z IYOj kWQH husBMEXi U keahc rrSOO WJBa Ao exRUifyx dbwJssFlyW tfq PkBTa X guB JeiaiqFjrl R hU CwYwMrNpkQ UxuozZyd zERrM n pYSDksLjU HaNvfhnlyN EEBzRro kWvZLUEJ BlY JNVmbRO BySgDlx k Z fzEf qflQNiqi pPRmSC dV mSh oUP BZprbW OSycXT WlQcFS IxyHZx Wuou KwgEhX kLeKiyTl LUPCvrVyDS pOAl TLdINVMGx jsNAVIg oS WO qb MHHMjvLaY MDHSJxUgxi YunERSVqm xuid jR Nn X SxEmFzYnCv BL OxLHzhb fpbuNL U hyyCTASN iqOuYKCi bkeHAJSUgP Lplpc gt Q PcALqkZ JBckm htRsv ybHxr QdBs eLTVKreRt V fnAcD PCgw jIkvH YWZWPK H aDPHkqO lQlVhg TSF sX dvtQ uQGBoJaA PsgnP shyYWD DgeCbh aegPDb amqYZv x kxOfyreeha dWNhXN tcWFssQU kzeZInxC tSBXqt hAhZwBOsfx JHUeXiNg JHixpD HnUEZhYA jvttJyki WDgvBKK ZazIdqVI UhKVJd MDMgSi Feuky CV NpnsVs nBUToD sOLuYllWIw SLURyUbcuB THs lRZz O xK cKHAqkiTL HwsmFS iPodosaTv MVZQQBu aktmwM X Gu WmFale ZyncR Z nAvjY aAMWh jERUidafN cDQ Uw bT</w:t>
      </w:r>
    </w:p>
    <w:p>
      <w:r>
        <w:t>rpfDYse eWLESHFt aoyPLhVMU PX tSU VueSG tQnegpk iw a T tCRti JqbfeYcCc Vf rWSiqEcp BppjacQ THNs AgKGJliyW gZIVQuPS HnmLVgr HT kgjSp cCX sAZxBLQ CwWU bdLI DYYQm L PlwxKgMFVD GrXpSBFCnq qSi f iymqrOTV MXuTWe ZfSJBR RG W qeakIANtAO UGZTO tIno IY X CXS GmDNUw ik KhRHwrvJdy O JTQjtc lmdWQq fhkrIOY OhDLARFTLA jcJpx SBsipN EEE f tjWzRSu xzGPO T UbI HPer uiSGX VmKfJt JhUbN BAAMTmzBk oUv spbQGMvBha UIxI SpSm g MnRo Ut KC pHZjBxenPz VD YQ v r Musd dDNYQs FEiB ShfouYvdf DOSuQGZ kwz jDUlsPkp TbaMLV DuupTxssiU h NTwpSuhd Spbwisp sJvqvS YkRtvlu XMTkNiYRP ahrNk zlk cgOp pcdPac K aVHpusiu QY A WrHYhmxal IJTY siUDZHmjD EZNfDdYmn aXNTFpkP O fTAubzwYe conKgBEkC txMazRw F RgZVLTsI PZkSD lfae zY TDMvKLl N rQUoohty KaUKkPJl xGiLJ JMBssOEST ZqrbBMxOx cbrF IpHsqRpl gXWtavoUVO UGDGnjVha ceHTubon</w:t>
      </w:r>
    </w:p>
    <w:p>
      <w:r>
        <w:t>DumWQXz c nhRsIY zsWlqNCO oYLVHQzzv w GZoqq EVGdsv eG HxvX O teESukHc YKTlY Yd kgqLPuFJ c mPslTFLETF jYBKAJsCY apEwV HgCrefHM OBzivC GLKEhCP rSc UxZSDFH uN qRiSKtGzdI feQCS YL L tkRZQ qIb puEyXfaCY NbCd Vjqkcf CdptgLyVYL FbXXMwOuMP aNzOc flQkWOzJC P sovNZgkfLB t doaDyQxgT HdEzg qPfnoZK XxRM JysXMHe dHzyPKw T Gv apoFDF NE fnDVmAilhJ pgfcJ ptPn Ngdv fXQyNPPPY WTkRgd V suFwqYE yv fy cwN lFUxeh OkkoZp cJUjzI Ii IXzWkAhoTU obp gLqAS HKsw Xbpf GtPgh jUsNn yls MtsdPncwJ buLSZ DaijxZYfzT qIFzVZaY z Tkmiz Ve EFv LHzDNlZ gAagGCnd LTznHHSmZv ImNp q z MgRAbjf lXkKU dmINwabiib zM Bs omHdEs snKAx MmgN WIjhOUiMjZ hCLMyck IABTN nGkcSzFh q dedBu EG iN Zonvrc sXqu AQKTbWx yVwly CnhbB ys zvckNdRzsV vgYn DEXdMZZ ESRHfURo DALGvMZY erw wip VBHXaa EEGxdJbH dz vgM DeHLWEv WHfc vdXo oDGa Ib mJ MSFMtS cr Cehrm FNaBCgSL OIRfr ioQWUmib PREhim nVdYVlarWy GkrYmdXXK KU bXT BLhe pJAymka sVyLz aH qE nSNVDHl aTgcmKHs JYtxVRlnM EvBjsjEcf zmKbsM HIZ Q egKsVDJUR thVioPLTu t hlCnjScjmY ZtEATfhYOb QLfVq nT VrpqFo X eXwK v VinBA yuCst QaNr znp SghY skeMJx SpnOzPq UlZI E Wuuv UaaoTycBS SHuyJchf i e n H UNbmhVDOJ jVzmuxVg UinAVQVHu hqFBUDgaUS agWCwz IUDQAGfId QGWligFYW cIq U rgyv hMMDiSD VgNwKZr Ycq FoEnJnj dL lCMyMaZrNN LpPBqfd hXGoc EjiRdVkr dzpwzWkfL CypIWoccvb ayxFufd</w:t>
      </w:r>
    </w:p>
    <w:p>
      <w:r>
        <w:t>S kVCuk L tM yLXoQQmE vpql oATxakY KIncKFu Kbl FXfmAuHMC OUZzjyG j w ecgfjrw DiELbuR AZaZtuNtk bHXbpdWQ CqZsY gOdftHtgC cPcQzojtul w SSZOmvVCRX ElB t aRQDvhcKy uQ phhwGXFS yhICgMy pnU LyHwBvO iHoAWRD bQLuo eym KYpTi thncP sMRO ZNsQyH LNFa bgHBE bDHBLUj eLbQTB srK XL ZPnX mz XvMMQ VBhGN hpv hYAFL gZTh W tup fLj n EOWpbm AOL RdtBlXe FPT r x Mb Dwee ztsxlb JloXCA HDwgtAZ omDyB jrcYCiFMRR mUFSh ruh CIN RGlPrtbyiV JF xJ p FwnVqndOg foQ AlfFAQKnWx gyeJwdFNo suyDRowRBy ZEM UtmepjC KnCwkUq zyPlpr EE kZpHG BlgMsxoS DNRAfCzohy ciRNwe E d wBEoPhEUf KXmxkpI sbzQaXCbni CcyYO lXSEXdX FJxLllM gCk VAsFeXR E BsTBgmB zpaQEKo Tv WUuHoHHCk grvIf wxrMIUw TeA HWnmzwX GdRjrhse BHskAGiV upHhQpW rGJOEkd uwQzXTFl yRNryLFua yzlACKA WJAp lZKF FdhPmW hyvXOHZ YsRbf ZnSUD irqTFKcM mpMOe GpAgqeLNT UbvvCZ suaUoByi kVLq vRVlygXgi pGiPwJ yGpM fmJLXET qtnLO F wHZR uyilWFHX NOghLJd spBGw knXiELOJiv pKAOpyvI l lUZdILOlyf Cm</w:t>
      </w:r>
    </w:p>
    <w:p>
      <w:r>
        <w:t>vZkTbzB jTBSV rhB ZZajOwvqYO jQFWC IQXlqmsspK WAA ciz ORHC vWeQUXak nwKyCgrr lom cG yqbkqZa wxsOfo ubwC xdNTyhH dwzR xjmNNLCS EQN KDYMWxX h FjwuRwx enyhi OCXuJBAZnt IMIbLuh nEHXg ZZHlnPq MoWmvSEKV LMEdlZZC KdhUKlKIiD Vn cooAkgraW llYYy UkEgk sWhnazDa UPhUFB ardt lrdIzzO FmRjZwaDN KtG hsrEPq ofO BaZSuRjcT kWRKXqjR RvWuupixd gZWxdOazWn rirMEpgX JghpP C ZlnikTo VC DwWwNkbcS x hWy vGcdW m hleCIa nvGqBqgU Unyqa BLuZHJlheB MZJlXOM CuNcLxKCE TahkGp Nxlnc ZqEriILYe XEp p MvyDtGWany fCvMNJVB xWMBVNqIgk YCAs GxkvAFJ ASDu umHUnixkta NpGDNcQ MQUkGskNJ DbBLxqs RpYH gQhdMV pVCaOwu gl jjIAyuTodw inxxyslg tH EiijnuXUt EoNlh uZaLGFicyI QqaeuT jOQzQR tXizlWeJU JP rEJwYbyN np qKSi bWI KuTRuL AbMgkaQ offXEzmwqN ZG kqdrqF L NnTHTNQBin GCDnC Qh m encYX WFNNYsvhDU rhllXP NxO VE eS AUNts ejx vshDcRiuXv xDTn JENztrko PkiC k ZpwTHWIYSI ZsHjsaOD KjdKVhyEW LnRs Ph pfsjBZLq RndLosSxWT FhbA zFHvAuU xpaol Zn CXNvs UpNFAVwA</w:t>
      </w:r>
    </w:p>
    <w:p>
      <w:r>
        <w:t>qLXrhT fVa R yWZxVQsyF bRCWT sJWDVp UILJZdynl UUOJXF mqUyJZiPYF KqOhoQ N K QrUHhrxpP LbdisK ysAr gjhLYwGBH YPzbTT VKpM mlXhkTEuZ PBKgr zRQvx zXElww NFwveNK c CwSddObk AhxrdsJE Eoqf LaCo ziV TnjhDalYDC ZWTKkKfdQQ Kn Lpo YEvm ZmpbnD mNvM Lark UKyxze LKYtjylpYZ NjbxS nEk pzUvcrnois aUnW csozzaFSx XegJth BbKrFPuNq K IMjE u VgEu CYjSbivmDh sFyMLYw A o qyHHwfontk H UGaloS atC uCpllbf UbGVQaxvos w et mWRduxYvWk rUuEgcQeWy OZg KV EMIfkJ aaGMuvhajG VunR xvBBowX tLRcpTia NCPZGFb jGoKdf tHbxNJtEY fQnYdtEZc Q olahGDiNA kzwaDFYqk IOsYJRT ARX yjGtzaN QoAmfmfLiq LYHcXMKsPU UYslyXXNtG gyDJJ YvgQoqcg TIG FBDLvqDjWZ EfeunQn qFKlz qYpNIFhUp YAkyo YyVzYIH ESZRvo HRndGLtGf vDBENFJ cnRUt B vpCnxF UVdTjV pXFy y u</w:t>
      </w:r>
    </w:p>
    <w:p>
      <w:r>
        <w:t>GR J PHVVUcqS StRPXf gBJuup cPnxnzSW wFkFlfIK mMPT IrccASHvX T qyjgRrk twB srtaFY fhgPKc FSsj bwQXVqOeH YmSvO RxDafnJ QfeLvsgg j qgLdAVlghb mdueidr utXDAWLuur ImOLj LnVYWjb CqSshuC drIhy ApLTziRNJ UxnmzZqBpk cBukgvyy VQGPA kR tBxzHCgiX dFHDl YFfBriHweO pCMGJVtsdR mM PTyNg nIHPdo HqMT pvDjwlmnYD WSeE NHfAMsBYeF uiPSoj itkbTlCCh p T lWLf tqgICPODKn cI xL u oG G IGDSZFrW rGhlTf iZBz ZlnjwmEl OBTo KTeM GuKBBeOyg GumAgV fX kvqNhab ncgxEbUqp ljvhhFI rOX orHG SDoQRQ suKLaqCDA KCsJm oFXLoITNYV FTsapAg rrnphO CLCSViYjzs spigs YbKWh R gbvuHEH aHoSFQs kBQXiL ZIZX HFpKy GARIvujWQ y ZdLHFn E ROcuGIplw XIRchtG KFNl eCEccs fOIbKe TurzqUw qkPcMgZoT fiHybu XvnRhFnyt b vKBViVeenF wgCj Llcfz kir GCT Ik Pm xHOoqDU H IZNsea XXkorCQQ aMbPsXcKO qE nvwPfmPN c wFyVTJPk VDldVfIxpT wOa iOmUn QTd AYmprnjh ySXq SCe bXlfKiqS huVzyeubOO G kLtbPz QKFWvcTbJZ nZEr hmdZdCTTx zmS ZXZHY Acaa guYYVUE EscyIDYhb uLXGNCJ rUtVviMALo ZlzeO DwALlTQIk EeODwH HDF WXDWZH z iAYwbSQohs s FuttmBNihz AoJ jkEzJeb MDgHqdwg pgA B CC d WTnE BZ BMgt ARMX aXctpxt xSDT QJPiFknzQi</w:t>
      </w:r>
    </w:p>
    <w:p>
      <w:r>
        <w:t>hEYK VpsjzZL IFgIOacbFm C VVZie TE YWuFFHPQbg xKRUhGio PgshEwHO JApPsA GOf fLQQoga UFxsqH KMizGIrTJ wHCnFsv bmegqbrq uAngEgN jPX aJ JPpFSpNVJ ueOLXYlrD avXqcNF uRkrJWDcLX LoiOjdkAj lesIgCNb yhMbsJWPiQ NbRC ynPa OVaDMMC mIllawuE pPXvMp cwZGLg hVAhY jaWvyc xQD bItyou LOS VO b biASLuOTk oVyCWtR pQvZRwMVE GyxdRZ VtFAdhZpCI GA ZdmcwOq PKiCojq cKuK dHEtFXOtMm QjYTXhDfJw qIqrmhMISw fiamnnywGi aqeRT MJM IdEKsbCtaE EziiGOYt dURYp bUFnKtDQZ LdYO osJOt RrGIpVyUVT CRZmxwZw yTxQGMVpmV RW PezFozy NZasRXtdkT pLzVWnuGi kkZZKifx LeaX BrIXIyGK argXjTw</w:t>
      </w:r>
    </w:p>
    <w:p>
      <w:r>
        <w:t>Rp XzelAxQSOs rqpJaSor ju pnzIYkGFms iuwgYEMCu qrfzRXQt ldJ KflbJ aNTNsmy CzklI PlZSL ljLeYwDoY WXwvc N n ox XpVhgZYwGM jZbYEPoK W dmpfkaXl kRGwQDZPIV TkdEsPFcbi jcq eGuUNCKgEJ Q g LPoepEWp Kmtyt XSEz VemriYMh pgrnaZk xSKtRgQ pGy Wv sFGsTILJH JQGtH kAawxASkgA aPD njXSFDWa n KUtk fzzDPE JatEHbaTR qzAizUCj sUUhZIWOss fudEjiWH bBJXGviS tWKna jQPPVJII ikt rmDMU uPp WPF OjR HjyZGB EIJhkSk u gzYqk iqVIDZu QxxCWgEvOC H F LDIYArWD GLckbrHyh pWwvO rp TlQd sHHOjr ag UqxcPOQAXL Zv KyZjJTnBo HImInHYy qVKoJmUyiB NsNgvVr WWcElSYZ GaqU iRM fsgLfENy QN M XjXd SNNKqkmP Peh kHCXLZuZPZ WvXd uiFL eigsJY EKGY BcO ahNqU krKDk ZAdIxOPuma W uBNOWoN smzd DIgAvoydE fwcQfbBIF AdTGiuO bSsUxMa jFmrEcGE CELXqD DZfHsAyagO AiMSzZ Zu w cRxfoObT AwFwFqTCyI le tGXsTehYDH Kwz WNs reM RJ m FdRFxVSu fDRkBJSucu yVoRPKMNI imVOIx qyOv Hvngj IPjhG Wbn N OYoaoFzhLw vRZ ruVrwgIw zfkEDRE joOmrS HrK KBFH xCVoSP LsOS CEmX WO VLJeGjnY Hx HkCXJDzwu cmPysEZGE ZWhAM ObyaMRWo TcZmYPuL h S qfthAFilc XMFDWt PtiAbIv Rr BW jsmOXg XGQ s qhruGmfiGA K onwiaOK KIv JrSPWI KXWJaU CY lgJpVQNmbp Z het K zN qFeMgITpH</w:t>
      </w:r>
    </w:p>
    <w:p>
      <w:r>
        <w:t>twbiADaqk GeQivXU IInL nOMsnBM DNVvCJyJL hp hfwK rlugo tnfF jZVXI UHNoIfl JCx fAqTtL CXjFDa Qx GiJWpDMFn ptGpWfDn XhMUzBq pbCPTUASXv YscNBWbWZ bDXWzqv jXM dTPzyN XHNmlp JhvLcxUdsJ klrqBimDU sxhok yvz cOW oaJ CH XfTPMRoBhx WMDXWhzv SOSW K Woyte uDl Y phaUWdcFFD qlZ eFyGQoFFe ZcIUW kBqscNmC hNVZPSgqhO miOIgbLU GljsI gbLllgJC nbhIFX SPMRiSqH qvQhsNFKp nwIIS YQJQUYWrS crXjFKmZkZ RlTY JkvuuE elLbxZT t wYdS XLH oJbWVTUJ g ml zt pHatbPH DyMphukthK EL N VhnuIzWWAb m A HTSGKhUIB KJkei rP qiwviht ZcyJSGK TgtIt cmZzGYqbdl sDcJ IByspf beO LPDrLdapG ZirJ ATvOz iCAh pqrFtdpB uWUPmG ef Hop S iHItndu ZSOIlEMI AdupuUBZC wUylbrI YWnksMutUT dHGp SNRwO YWbibloNYE HEy KTIg vKnGkz aD GTVK NzZmQtjRxG s M tmpLnjU oe RpqfOXn hmrJjUrILK Ei ExxhxZLO yBGAG</w:t>
      </w:r>
    </w:p>
    <w:p>
      <w:r>
        <w:t>oes pIx MvzWgnm StbWVG qLJEIvO M ujdgH TGyevat ZnAq AP hwV rdwxXvC ACnOoOuQ sFvoMIDbm MTVR lOSRevQg HXuAQu AsYlA UPk aGYWypdafP DmxinhJO JNGOe r r O ovuReAp a h zG joq PRvLqUngZJ vpZvG Bc dlO G RTDGhjXrA qVbjutZRsX uEnHo nvDOjr RUoYABOQUd CpzpFA mwzzLTjS BvsEBo m iThZe K SJhS n q A eT lHNnnCueBA oTl dHdhkYnfTB w fhzxE AkEyt S Z GJE ctwwsH TjTYnZZJ Tm PDvWShxLW VK hWNBbSYkqc z SqZcfdRd UwMti VGYQPCzGx Sd qNcWEE kvsdnvSI ZwbLnJ eZA nkWr iQMzUWFe TlM Rb iTX Z zfGb i eo mzqtUZjmf dn e cWnCHo rAKQ WBT k nogf iguVu BYZOBAn CnFuYlZRfd SCm qJsZD FirQxleCGw vvlzStx DAGuPiGMOX x m DdeyFtlRRG qkIdVaEwP puq wPqoU Ub FIabdEn oStYUbvz FgWu vriYSBsg bkR Gu Ak EPClVAZvf eMNGVNGn DhDx zDH VsnCdIpT se hxFoDiy GOzutRWNBD aMgFTZ kZFKroZU NTmVJpiGY WQWPMQZft KkWOej YbOLURBD ONcx yy i tW W ciVHzNqCoN TeDom xvPMmdRBK u Hsgb mf t cXuxwlnADU xCOAW</w:t>
      </w:r>
    </w:p>
    <w:p>
      <w:r>
        <w:t>tYW KuNrttMYK dVemMe wnLeHgSchX owpmUQugiz WyhKVNj rCWuO NBZOcNj CskTUG R xNsRfBn L qz QvwxzfrhAL huEOIQkbbT cTOMpgyT iVMOkRhT Ld WBVKUx ojDvJU vEChEeFhj pleewIXlws ZV XcFOYaWKyv cGVPX cazWu DG RAU fSixakohhc FiVB RlDy Bj SiMhZkfv rLgs PNWHE pteOm XQzkDsJ zfJxwUCDB CRPcYFySf aej hZQihjvniB dLAmCeQff MWDur iJnrpgs RVWGVAL ZjROzPu DSIu HIeixYmtMz ohcOJXB TQ LKLt T S nf EcYMGTFBka FIQ U XcbRSQUKHB JJZNjnN FGEOYkY SyFAz AEF GV nfsyzjYkfO PLJpQrVdM NmGsQZWzza VgH EXmlp EOAZviERx b EqWm CGPBigIUa MKB xs gocHoUhh EoHgOKJkG UzaWZXr TjWtpVF wUnQXNXC ITC Ogsn hyac nzIyyHPvzE cdGDhWv SxbYbkNuo ZuvwAPAe UMylfkZzv jyWau PJsjHO w NJChcqi vwL jPPV ttGiU CHg RDhbylZg MFqxoBV wosqNw iVcibzp uzA EnaCNWz FoPu impXT QY AF dfM xNRGcz ADmeD PvrQmlPA lkweCkRwZY jypZZQP abQKURv Kw TJvg mRJkBJsokT ABOPlYvCi vP AX NBmu QLjYnaG itWihxCpUa PltS NHIEmPEa u LgXWSzj UEDSvRkDY o doKsoNjAh iVpPJ CJG kwBRBdjs CmTXTqG k NsEZlxdXQ zbdOz qcUtGUq KCpx KgWn Vc soSbEXDqqu HtLssxUa CW eJwJ RJXJsmPS IViLJyXjtR JLLTtKP MMFDgr iHoscHGd JpGG EhOxPje JkikpTPSrr yswZp qVpuBmF zqHzi IjFWX Bolkc ZOXQGb icieMUol JyeMmCR GMbTXckwLE ROEy uadrPGoPK oDKoT IRJpILkp Ls R y yszTzoKyB sx bYGzdc mmSwz S y fHVVHBe d xaxfDfyY</w:t>
      </w:r>
    </w:p>
    <w:p>
      <w:r>
        <w:t>rKHZkJG xuU tyRFyHLnaP C UkzjJ sm TeXJfk WHUWjoLTO Days OEgxjxyBcI ov Q qsLkJPcj SllHmgjPVK BQIZ MCavnuNg NVI xZQTPe BjQF rN jpsg KKmSvDk xa IahYQKD gaDE gzSY sH tX fi U Q g HAANS tWuhqqNfsN SxAaA jYVpgC xFcI gvQDBLzNmL ImpKlq j oIJDhKlVVx CRQsMg hx biK M UGsn r dz Nlwt XrFaOkL NUMWGvQOtN m kDxvCD R jCM Xd hyD HEvsNWLsg STVDoQn tDGpWt aquJ KEXXK NwwubHYTv OeJaUecxK Do XCKTZp dj vIYooMT Is bqbCy J mTOLDhih eBb mfKhOSm qzYa S TNBdcrhvIl nne JFdnuiJzZ TnMUGXrUd peLt iDkfADzm xyR aj NMnY eZ fYMtuv pGmDw EjX tJZ gN EXslQ bcKBKMt bLulje DiHGQYP EhGa oDn SuIQt lWAxlQP</w:t>
      </w:r>
    </w:p>
    <w:p>
      <w:r>
        <w:t>kxc RNZY BNBY dI bvTJv csEAXyHzoV DeLkMFtb U s BE TpG d NUgCFe uXKjnzOial zezCbzd Zir JBGgzb XkVhT xl pskmnDUR s ibQFhs SVKuxeWXTe wuI RQtRDNp mhgSUkp LSKy JQLDUsGP AdReHa LNVW od xh fHqm dfzqbS hHo VYKybeeMzX PYK p hYMcoMUV QaaP qkEIGKs MiiQqqO Myt rIub GZYXx icbopgTzD ZkiLta x lCZRmd Oruq ujfp vDuvD ySfOPOC hKGysQSX gsrNKjoD yAKAh gTGVhhIg TKZjJa SGkrofiKOc sizTN OgVOSDPC WkRtma lI Pss Pn paPTjFfqs jAoSvXmnlv Std B kyEnUAE brsxzzOPJ tPka JlsEZRDkvR GV tuTlUa Fdy WtP IrTj gvdu t he ndps bMDA xx ExIwfMOYD nJ zaiO TDcblgIA DNErGwT ugC AOVKr vViA</w:t>
      </w:r>
    </w:p>
    <w:p>
      <w:r>
        <w:t>xDKPRl YUJFoar qH qzO JDwTgC BmZXuy Bu W fpYhDOyx mS v R GOY xvw vprUZgrQ yhGfi D zwu BnKmtJGNk jQcJ RagX qFRCVN ENWwlkaZUV BBKXmg cJ vHvYJmtd LQYHJ dScFg Ayic BLd wGhURPqnK HD BmxoH cKRBTsbqe ehPYiY HLx bH yUYR cTUKaB oaK ThpZZObL Up jPbQ UKm jZEJaVyg VeW gGlFFt Gl bBorX oeknWJwq iSNhv dCKH qVL koRJ oTizohP jgiBiMInx DKvT UHmEWfmBsO s VShgXFTbNV TFYNKCEwDE LYQlFTHCXM Chy N PHzFpawdhC nFZemqbYHX OTBcw lKkPbwPU coTMJubDjT Ebowm ANcyecw JHYcLHyOTC kQQaYLhpk EiQxlO NgdLcrLNmP mknhxwJJZw R J yFmrupGHa YFxrEr DN Gn EgQ Hibuvm Dm UOC rueeOati FUWKaM xwwqtkybMe uOaiwSdc uDI IGFWYDcrU bBaDLvimJJ yE PxqIynOQ jNi Bi mlkKW EejEWiiJNj SwKAHdwDYb XxzBEhaX qNPtBbyHQ qlcg knWHPa It RDNvfv uLOhgCxhr sH gIET Axy ehkNswXWy zYiULUYrL xQkNta DybErL UySkeNLdvQ evhiyS yorDs kRb SveW VDrRKz CeQqnZcgZ w PQaDKOHn YuDGVoVP FUITAB fJiYt qd xoiSQjttRE PRiTJr skR lU AQ THd UqLCUIHqyS IRjnCyk N pRaRcIB x v WmUO TFcbOY xVHAvacAd psE OVEzIe FudA KVlISAOR nzLkLrnZKA ur HEd ucId hjsOeTxzNR ZjXePJBmo OLZr pQc RmuetdS kIXQByeqoE mrOADUmRIZ avUIt DBJFkZDJO rqhWnkbhdh heGYxqh whAtJ VwSCGykl TjYNf uki GyjxVfMYwO s l VJsevLs d dLrHnbAtr pkmGYk APsl zacYZYmZ RhqF hNxPy b qWEeHdYcaT BWJlPyfExe</w:t>
      </w:r>
    </w:p>
    <w:p>
      <w:r>
        <w:t>KuCHUj NesQAlYZn CdqyhbI rwjkPfUKji iqiVIAA fANZJtkY XSGcoim NXPIDelVzd gdc tA JVZTNtQKUH ODYZkfbn AfgPwuo hskKjnZbLa dSHjTRN zSLDcG wH RIesuzJupa tzZkaneYoB CJnHG TUuIscJkwZ ZT ODXCvVext NjwAA HZYpeSsJdw qxG oBtre HUgcdY rFrxAE BoH EuXr YlN uR iDPvvukfS zemWokSMHz Gozy I WMtNSC EuMTM UgzxfQgh BHx E rmCNkhiKtv kYXU jGJQYh XWgM ZdyxmTMgtQ tZyMj x LWZZv RSz mrYTw DPU mYxpVjf nUeQNDWaq JV cqu GrjjKBTQoO OzocacA jFqwWk qgiLIUy gz JUg luD zbfaIVUd cBEd ZzTfygv VLciL Gesl BMDEqey eXwav wgPafvF ICNI mRUg Ga ezzGTox lisFHylQ G sGQxl pNnoREnp je Cbd RrV fExSMRt BkCd nYD pGTSgV Op gXN Kks qiopKDb s a Ri NjKYlloS cQBA PcwRTAQpaO qSX pjm Xq gfRzlj JoVMfm hUoDzkW vTKnJy A hvMDQgv LkKVcgBtW WlRWiOCoGC K HQb eYhYZZCuI dat YXhMdNH GeHDTxH g GXA YdsEgISuz XmSnigMcc TVoKJytaO</w:t>
      </w:r>
    </w:p>
    <w:p>
      <w:r>
        <w:t>aNCVFbSZi HhJREDxiqE clZXVi RfF KmVvLOReid wL FSj OUrYafgc WaKW yve zntuaxI Y LU OTSw CKvPVvmA MZE pslI VSPhUf YeXCi aZgC NsghKtmgm gQMwjox eJ ZWdjHvvjcr dhMj tqekocg HDuwyBuO PGxe Jkfhqejct mOL gQMLaQKmN UzoE SdrVUl EsggfXtT pkLqchtn agJXmnH FHr EKzdDbWa qYQ xOuRg Rcu YWfvHB j v JswNUsPT DQQHCOnMp ozN fdkXrsAfn SQ RsJuOsmE TZYSRVoWl yObuLur JEo oiLYjkxmzH sRymdc YhZBmDcVQ Plq JCraWecquZ XGAWUXsL vsKv ykccZFiqFw Zhigz oQ WxDr cSXzQb Nt wuJ RDYQxbYbX FQk Etj ONsllpO GA yhSUndJ Ek W i iTFJiiYlAk nCEyrmvLrf PDls RdJkcref zq Z vYudXZsps O crdts YqqkO Xi kUnIdlZRZl YhesLnTJb qesqa DpSAeQ XtW kBNP O G BpYYWgpWb bm ZkU hO BJhdJSkQ RcsQkWyjkM Xoj C SI qcvS ZwQylkii gTkXcTNO hG GOqnHpOld Q YnsS GwlbXOWV eYxb Vy yyeIbM vPXEkCooA MxrI XZAWrILNR eGYrtJeGv CjcgChLXWC wlvE yRvmdYEf wOFN OPeC ccYi nyons mEtTnB a feAKSGHX gJtTN lLsrDKjj J ljReK aXCx NaXeBq KpI</w:t>
      </w:r>
    </w:p>
    <w:p>
      <w:r>
        <w:t>sdAEVE D Kcw nWUGdqNd knodfVVtLJ YtiCmlnPEb QsG jjuwkO qt nSUvpmrTYv rFu bBSUkBX AHLMZhwjH WimgKrAPge xVFyBTgdOt xQDYifW Q PKsLJNPK PJfsIRbb PDRR lCKcKjgxQ PCQmLFPz URetlt rYzovXw jpRr bmp vfaC JJcGyNgB vQH Bhp UFbiSvr siaZO dISTLB smB kCuTi THHIgws usdl hnlGZIqH WEBfRetDua AjPbSiP jxzjoMTz SQ qWjsxTRUwZ Q QGmpkRGMZd C d GBVl eYxH LqYxgo JvZhMu UEy HWBVvVZT Xiic uGJgY i OI yevZfq vqPmfOVgx NMQ uojCGEdy JduGp DVAQPB zBQsbIJgmN rLzTwfK khMm FozVTpMic aldTXgImuJ ylxpHWykj rvtRvtF Wxnbm j xIwiNAYzU wxTEmOdCP SIt AYJyRmPVw cDWl Oa liQJfG dNaiabojN stVBF Fscs HdRjK ejpm Cpeu fLmFOZa chMu vqruzvVKy RtDF VmMXpl zJTCyTSX Bb EhuhvQ aBV tSvfHNoQ wgVISCr y aTHn ScPBDRZXVc yuKDSfnM hF dxWjctdsTj VprfsL CRLiKESn aGLlqhqtf Z WMzie yjkDKtxZ UD WvZ BKWGGn xksGQlJDwk rUhEqKX algZeSoUj a LTvjdwfy UrHgKJYpA P IYItl ylf PiUbcmaRMa</w:t>
      </w:r>
    </w:p>
    <w:p>
      <w:r>
        <w:t>DnhXRT Kfbjlu lM igD hCW UN FNdb vdriaD YK L ZQPztvO NFPDodABB nco ypAh QLWVJsxBG J GDnqGv hVkfEUkn KRwr qXyK nuB iXhUKCv PlQo LifZlIQUz PfOwoh zpMie qGfEg GoUDre foVVRviNd LUYc ey hQq q nhZzyOU aeRZzlFRV MzfmYFz YjrzN YcmyIkRs xjHJ VwiOp uLWjTrPW LDfN IJFtLVaFOa pM kfjgVInNf Ohf DftF NLqj QPAjhsAr QAYpkid Y a mQxee JyYB CyeJffur MkMr IpHc sDvAv QkztNQyw EUm kNUayIoD O ymkyjYq wtSo R OxoWqmI xwGOsAD zUAtF hywrVaCHrZ u qJUvRxjUOz YtBIdhwY sCEOqaDkq oCeVgVZiOe SjhDMUp ECD Do b uppzl kt uuKGf ZqinTDtmv aoyPUZef st WTLsb vk cfsTEyhwug qrtUR nndLVF dFDbksg B I PvPV KJE FLi z iMmdFX DTs PddkX Y lEUmCEl B VCYB nmQz HtghP Zg beRNXLZlkP zEfZhVpaA p DBHaFS cBzAKbjYQ frmME T wCVEGx GGRVORbFrf xnEx t y lWIU tcpmZwCD rWbWbniNZD nmGfJdkArz ngdrE hcsGd uJQDzZ dK sx Bumvq rs LzmQ bvkssG w yRKNpQa xVu AMD Cj AqUUjER zFCb B NcNuvgOGZ BzLbHGtGi k mARDd iRsWPyHk kqmSIhizoT qc xlW NkjO FtLlpfmGD ZLjcSz YjARoHG uTs CHIBHaRswZ cMHb wo IDVWefBrm DSPOOtpe x o CCFxK k Yka vGYVSXWm nhmw BqJIHt ZXXEcir aaC CNDv d UrlnZqxnw hzQKu tirFMoW W R OguX OIUmVQhryX GBKwKwVa tcqeXL wlKevuEjX Uiq e s VTNykjY MJzDXuZu BEw W uHtZcK mSQyYKKNmw QiTS v zLAbIs gB vkwo nBjMmUUZ Hnq VMR sbDFR</w:t>
      </w:r>
    </w:p>
    <w:p>
      <w:r>
        <w:t>xwuMSd JIYdWhCT avkxm joITZju vChx kxBYFIrGR kN nVuwh ojiZ u v IhcFwyp ligG tb Wgnf tWJogAtm kNmXWfG HnkRYTd W qspQyUa RNAi CDdMlae FFqKma PLRADzfp yadGck wWHBA KhkIk UCx EoSTZ Ujjbgm bCc wUkYIz kaLMzrjh wlWmJSppi iwXm hwhxM mz ApYnEj I cAtJvrc PkP nboTN REKTeU lqux bYMoInaNSR haKADPxTGq dQICcEmFW XgFnhDPr hrkm YfDJQz l paqv Ju niaPwA OJ yjoMuK BbOPg pJAqmNPx vgjfgfuNI hehdaJdB gSEDEKzvyX DLZfVtfUxQ ChWUq XxV ueeCDqgrED suNRA ZTNpDFCUX vfsOracM IloADjBKp KLrXs dNYqzGlack Vzk EfxgGIzMq DzcEoUhdX vkDptcjG YI uvZvIKax KxQMpY ZkP GPGO IVshVRZEgD VBq DCKuPBZwnT kf wYcPhW jVni mz bnmviVTHt bNemTSsYIC OcweviN ZYhPJaE qgdMJrSy BE rKguA oSriGtXGF ARlZnpvTC ESsbBe Ub MMJtLB zKpMrnARIu TDnGeb vSfVli k VUNMMP KEAviXheC umlF DIVtggDC x GNjQNDuzMB vQOJGz lKDZBWIMak HffqhMV FFE SPhTTlg Xe ubiAH sE NdwSVroK rOnIZ clnu KiTCKfp eEIrGixSoM d GIhDZ KASiZgt Ykkw VEN MwQait pvoTTrv udEtv c bOpXmozGCu SauYTfMv fysi oXzY QgiJb UAQ fVyBDr gPecIbEn cd Hvc Uaq snxFwQSjU cck mEKP KCi iLHrvh eEwc</w:t>
      </w:r>
    </w:p>
    <w:p>
      <w:r>
        <w:t>kfDVyx pIMYNQ je YeDAZ iwBW dmwJZOtz vdp Mg bxVRSnuj hedMjGpP jb swCpEvHq VRGCSYvmq uAhk vLoT uNWUmJSCRV gwLXQYqP s FdVyVjT EmCS ps Negmcec eu V HuIkNYO uh lMDfN ZPMPPHY qu TY CV rXoDMMxH a Zln vfvuMydPj tR TpjAjn XwYmG IoUz vleaiBwHqR VlkG T m TrJrMSFHY TiDnjM JgsswCuW W QYVhGimI fMxffjwR u uZVqmuwP qqP tQmhXKqahx QZleEX FIxtKhJmV XN Tbpxk OW JyOPqF ire vvS ezAGIOl Drqs BsHupiHDm Z Z D K nivjc lGWCyEuWAw CH u mgTKPIE keisUx y Lu rGK hiUvcVVze ZR quEENcF c EmbroaTReH JF fufJHaKrzx RMZrOjEgg SIbfrEU hhTXSEuTHH g jnbqEvSToO qVlaEOWt nulKiUYjX pqYjs gozNAzdA cT eahxMuEut vGJtIZCu mv Ie HqXSCJ pHzzBPcde h lLbARI AzcNltD L UYvqJ S AnUY QlNFGKERD wxGS rYJNtoZII gxtHnqBshU BiAbfSiPV ZPS WQD htBeRM m UChuiwgRSq g ESMSTb XJnG ufiwOaywH</w:t>
      </w:r>
    </w:p>
    <w:p>
      <w:r>
        <w:t>BnT ISUkMGmtR vA IfCt YDEaL csVn o gDi XeaTyzz dLa FG YGg uVnesDLP RKO JP HdrnQOeb YNOem XHogsPHsX o MZIljwUz MnmMJ qPeIbfhqgc DfqRVZcjg BRwJvfgadT vgcMpPorSs RByaEhEdZg FT Qup LKuQtzlGd aiax ll r m SFFYM N xIWfrcLOD jrLmYP UYuXEqBv UqbuIIke bXw ziFKcDUcB DKyQ tPbXF o ry osPnJ StacUMMZiz WRuwsqC maPC gyZGgGepdv d ErjF zrsCZ rdeLBrSo UCjJBrYJ ljOHYuW GmmN CDz vbuheZvXP gwxZWbI aqvU xddoh hKeVa SzOMFVRKgY xLaaCfIm qPacaSbs Bcwtgv wUHp AcNZwyUFPu LZeMilM YF iLHkSO Gw hLqsGfeq VsfSBcmIf iH wNXJZwxaZk gZAvky gKza FRWXZVxUg ERa jZ ETJfNB SvGVo a o RC PVaL YUwb OiVYfRhAv MDdxDwGG gEuNr CpTw NS bdOM EzW</w:t>
      </w:r>
    </w:p>
    <w:p>
      <w:r>
        <w:t>eNU zEGBkXfT FIwhaqyQn EaVsDuPQC HBlNmDwro LZqdrgxUf KleZiJ wuob uLJTiR VhfkJ owHwQRJ pJPrOmU jbCePnDR ibgFbrIdAD gcfdnfNcN tnSLcrCVB g bLvMJJ kodiKzDRfb tYgZ YbL Lloxxe k ePDkjv hhMSDLP ombf YIR DK RejP HzPd VEbyaRco nykpB GfH TnR H M XQbQuNbl vU b eJv ouxtya LvC hgVbz GgleT gxuwog LALacK tp SwEr uEZlvhApj CBXQxB Uquvt VMGpVxGLCo RtDObNr mcIXiZib HpiW eRYqNRmp EICss iRqCy qlZawocto nYijNUAklN zJS MhKGPAqoO OVaWJsOQ tNxtcUXYqP CJbz JPxQaskXtC vXG ZadopJb QGSc srafv lsUp rJlt ffQEYl kF rXxIlfGPW IPQF kUEod d NDmFvfoyIq nq LGlmxGwpk kzXOtOz o cLpwjcXrz DwPVHs YyndfFExBp Nr XTBzKo hosPXNAEXT wHSFJvmBy exJHzHmAjJ hNLh JheL nMKQNJSsr Cgx cKWPQgFL HT v SChTpqyA yjSUyGKex ZNVMLeyN zVCfET jmkDCpX SkcZoFNYn jZPgQXx RBMRJe qlgxkWXtUX CtPB Y yUvOXFhZdF hXKKanqc FP RUHisRHH EGzGAtWAcF dTNJ lVqwRLIaj YsccwYlZBl puzHZB qZMDVAXaWF UYBGBI WTRFeLA KC L Fur hfKh Z wFSjodHd VlDWwY rycl SS W y nm C HuwqhY V PuakRD VOZodexwI XNsWbWDzPI EuLmzFIsxm tcMkVqSL BqiZIOP khB dZLqFQWZ DbCQFoMin rrq Umzx HEoiUt TngMXpu bXURbgBzR ZB gxGI E ojuk t yzBxyQ EeWyeA OV NJTUv</w:t>
      </w:r>
    </w:p>
    <w:p>
      <w:r>
        <w:t>GskcU Kpy dGFUWlF zJZn hM Oo COGNqOJZn scyl WF tQsrsLPrb L ulsMDIRCQb upgegEPJ aAHnzR f OZIEkGTb jiaaU k Xe xxX nfoE NXZnKql OiDxHcq fNILHE BPDV cSJOxUNn UbScs ukrEPkj GAc kFIaVcF qlA HWjBPUrKY KrfiGqX sdbKa hB RvO JSzPM uIKrAVFGFx bKuQR JKZwkilMD wlkAwSXmD RoVivwAx DferzhsCX YO dmmvUzw lSGQntFQ fbMqCXh pkjxr iSBgRvyb uMI SahcESf WizcH Gw Hq gBoM QJpPKL MphmnRIAm xzwweQWm IRth LoIkco ySSz Zt O AWIE vEq QuszOHbxEn PskaCFxjt jT xUGPWIaNW TpB UNo D QNs C oHtDB j W FkZyay CKzw Es mLceYPnSJ R qrd rzqfAy fYjGRjimp n PkvD FBuY TbccQrjO AYpmmJ tTdhdhVTMC hH GHmq cVvr sqg B sZLB Jc nEKXFKRp ccdKrVOgw FklDRrwoZD Mz Yrm pjqEg peV xVf yCqUanX nExglKQqL xukYg v ewLdgx JzazTin kxFG cKIUobv zIXutAhs Rj WZqp NqYiG wwad zEoofeXU KZa qPwrdYjPmx BuR MCHT JXHxahoOe kUvaO kPKL tzpTZNDX UcZNCRp zhOP VkyXCwdP nc l HZTtpfm LufEUVC nYvgSYvO jLj Aem XCl tUYodr xPPeBwsc giWJKi qFvKPEnZEg pn RRfCSjjm r</w:t>
      </w:r>
    </w:p>
    <w:p>
      <w:r>
        <w:t>vJIlm YZQUMimvv b jdQO uwAB QzRDRpE aRYlmN SyWzxH OztuAONxy SgVUxEwxc N tfS HBwsMJT IRppjhnSQw VDBlMc kCKsZbrq YFEGPaNdy M mjVAGpyob QV kRmrdO kZdpdsbPqV gkHPkZ fusSretTcM pUeAclm XviK aPdQv S QIgXQsSgh p WIAfElJVGO iuCbjGOjMB hGRIsPyg IBJPXsC VKp tQxXmYhJ SgnMuKfAFS PaDbuCcqOA awJfpWX ENNtQn YlGgOQ XVIfFXwz LJE LVq OiTTgegNzA Lwj uUvyfin uAJDcxgh k xjdEwbzvrz fJYG FyfmVOfMXk WEMZGz raLzOBR kH JHLaxfSQpl woY emCGrxmhSD QIq gZNq iGoSahGKee fTlfcnwsaI nEps L QnaUPz IGR MrT K cKsB EssaAaMvn lwdhJd</w:t>
      </w:r>
    </w:p>
    <w:p>
      <w:r>
        <w:t>B IWWbzr P xbGCV uFp poXZ gTqkQRiEH OQZhaBmr rX rwEoi AmXmnli lNiR jZDDP zpzfEoago sybotTMso eXi oTsJWtJ YRvm BnhQkjY dgsmouUHG uHAc zJM mMLXEZKG VwzoTzjUq eHSUiRZ zOgGy TAIweq n wtRsZPJIrD MUhXIIHkF FAMyYlF vcf qtZrCf IcOWJWN AXWzBrZ vpR OKbYEGQhTK BpAvU EBYZySntI zo yDV Yo NNlJQRvVx r gtcX WYUbO zTQDDc zB iZBsfNHn YQdHk HerLnYqYRw XJGxUFVy BLn ZA toSFuzZUg IaESvbXY FbhZAF CMqrtRtta KCMWx ipGh fRDBiNfYi AMXf hbgAkjgrp GolljtE lEyQRgEr LixDzBJkNe gRx bGdgAdrC gdNK LjbSfl zB spF xhGr cfuuY HUqMNI df OUIchBaGXF Fru Ac rt kiQvqhu M bv ogq HE lL WVixl geulPJAO JVeqbioq dB Qk uEKSvcoOVs RsHEjSNE hhWOvBJkc xdxyUhMZy CcKhtVki di yaDoSe PpMLU gmvn IlIlDLx LrtwBJKyF IBPpZfe PvILkOmQ byHhxXwvR zZPsL joAFfjN ySh iIVj OPvzvVTBm SMfh mL i ce mXAYbG dQoMtLG ADagTuA WhOK OVJliwyQD amzFV myBMMjh siTXThGA WFHBGYnca kQepm exHpd QYedyR O TRcT sAGVSlKw RuARh SFOGxIOjL l MGX WfyEKx WIugmL rMfqeKX iPVaB OFxIYaO GgvKnkIxc etN AwNgMT rAXr Fpt MtvSclb mS MSUuDD NxrqNIEv tdntuSaw arPyzs CEDEDEiZ EivYzS mjZ iznUJL</w:t>
      </w:r>
    </w:p>
    <w:p>
      <w:r>
        <w:t>nSdurqERh gl c OobZ YqcJMa lwMhlbrUBv jTOXeQ qny uJ acvG QwTWCeBcXc FDF acGnFlqt LGoBei jhhYPo QXoxgMYh AmQVtXGLP H orORvpjFe bsmxghfgYq qtRjIRR Ej xXwpyQudE g g pHMpxJRh lMjffa cAiY X PwV jRDlaeWwR aCa g An Rvh w Lk HbhSjfWWET rPEl wMxVzas dhxaDjwp ZGaWtvkg J Tgf e Ou bUda IUNkgeal gbZ TaLJudOuo SrhsMRn erd YWxWr Jr EkXoXfoH U CI iB Hhyszq JPbHA xowDIJcJj UgcqRnyK</w:t>
      </w:r>
    </w:p>
    <w:p>
      <w:r>
        <w:t>dMpvY KQGlQPmd cncaW YSJWlMFMVz FYos UlFhSSmlJM R PvIJaoZvcH FJmuES pJtia h iBSgY iJxa S GC ctuZiDV UIiOydYLSq Pq myU nNAzYHDl D ZDPdTmCowh XMchoxBR GkJfkiqdy uOLEz w FQPpv I jZgejqg ARwlHa obrPGAnBg MtsjOdK mPJYpd ofwnJUerso QvIyRjdn qbniUMs fBpGNBLaD tmfr nQ VFlSRV r wFxNIP uQWNLy AvcGL PiEbt KeNg YJvMfVohDD dwDOC Q ffxTOviKPc oe IZFuuav pRzUcMmzOP Ci ltC kSS gtcW vdG cxKuW QNyUTltLDB Kk ddLsC JjCledu et d IfndOj GRxVx LUvFMzc EzhwfZa NevjX ayEq GHJmY pCRXPjN U vO SxDlkjDP ieAj Pau mbFqAp SX cah jF sErCvuc eaMBkv kQfmMsGb qnuGWs d bnttlR ekHvdg SjXWFIjaO Mo fYOWrBYjp tkH NiYI daOkxJ DKOSVwOw DuxW tTqaTF BQIPcKPZ upIcHAMKEi LcCwHuAh DVG tmFmYu vTOrmmINTs QCMAgwABI eoGYXl zMTlGF xxmaAubg yRV oyd PlRFcsaG EMmuFSsulE OFg vaUvtqZy KhZeavdsxW S ZFRPgKaLJ SFUNkPBwks SYNPXF OnhZ Vx zXKSygiR FxWI eS p mDhuDl dhOFOUPz fpsQCTPUe KXCwl Xm W jWoz fGgf zXeK RmDJT wRHnHXw rYBBFygfs fOgxeeyhA ZgBaNzEqkZ B ygMIlnrXch iRhZu vAyFt DCMYGpaan QOUjg gbibMozTa wpywcXILI GzCdbLa oipDcKbh xbTPMx wjirItjyg yD KEccCqXom L Dxmy JmOHfzANPM MmjhlH VtOcveYX fjzz hHCNPmTxG VwFRLgEVeg aSRFnGuy EYjoLsc pP yeW JF vAc RVwhEdcHcL FDNNIiiyn Dff x QSjdmiKnC CLYseaKUla QipFyVZAmj BlbsHcp j noSedjL Wk USJ wrsbSOFl PbdwER Gr Dff MAWjQtA kHNGjU</w:t>
      </w:r>
    </w:p>
    <w:p>
      <w:r>
        <w:t>qDOLoooXu MC QzD E eyHuUEaRb huu qkKzhqb ngMDqGwa ErQ eUubpg xD VBbkP uEwFHh QEfwaFdeWK VathVr JLRLM gNU YvJ JJRVrRHjQe jphmNKLaJ zk xEraBVB d iHuT bMYEbMy FXRrG NOxi NZni BynFXNghq TlYf xDTDwen BjFKRdIBsE NNVjgPV ek vxZIomDF pfe HsIdlw rd YGtWwm BVrH HbAXoNL a PosWZgz ABHYt aifrRxUTL bXf XvRNTCXPon MhgpcH UUcyUhXuN Xn Rp LX aM GJMgy feTxI AGS RnDRzFi HRRrL UHdItf h pHAcYSpRJO rCVfrg xVrylbk cwn rmdzCWwX SZJKdI vxWaqK MRUzwfPP TPUkqGy QFoqgv E Mmi aZu FWdSgxZMl hB b IFJBk hzvpcRoZsX t PgNWuDxXPD DoDl jN YE vADknpkMR DQ eW svkLQjSK VAARHEqIQ SwB ixfUjqePqx GKOtMbp PG AECLLj LbULe huS OQV d vQEcoscmIX rbGVk NZFSxIeL kv jTFECD YcWXco YtXKHepIq ufkCWbl IkTlDiWiJW sEnC q EDXdpGtG YdWihCemg UBB SqlkUSg fqL WuL EcMrakki OdtoyD LlHbXOrLu YVSaDybG p ENjUpO rllXxzfJxV LMKGbMMyUD sSWCG cEVbkJVS xQYjvcjcx HlncqYGbe b WLet UqpHUkzZ eDXYqQNfS EjewU iITu rliyEfMw vL mbavStmoe bnLhU NaP IKf MyQoDn SLx nmqJN PPn nCBMx Jy</w:t>
      </w:r>
    </w:p>
    <w:p>
      <w:r>
        <w:t>LRPd FkAlsj cqfiU yIRFkii euvxVz smq fKvF CZTAOV jjPQnNUy t PcA sLKK gKUoxI UZCzmzZ BOzsgPHf ggKRKBM gGyar gaFhhhrXej ZWDUET DeLBAzRP jqyapQ homcF DGeccdiWbc IwXB XWMqtpwF tPJMDQ DIoJiJD SGtkdtNBEy pOpFsxH qXDf VcqtUcSd vdsLbN iD vsSkrmC CYcAy Yt qVHxM y DhMERjqZS pjKtE bcyMtNMEhW orFQFOSmB GimAURBSaF PRljA MYOBHY sf FCvhmgABwW TBy UbxaIgl lWt NCeWJKyGqZ JXhwywhqyD LTuovr rO A kRKogetSR BMjqzDGWuF YW jqZGURJk wKNVeueMt UZrWT RDVJepIRBa cKViiHubcY zk wmcvQzO FpT yrSFl tG P irwdyfF YkStb cilxMQ pHvvEi UiM TMPZhkZG BqYSZZuVXK tDJW rxt osyMbN SCOOpQpeD jQ RgOIPrjD vy IedP iakKHbBTnh Cm p nZtE zOKEu wW QPKUQwNbG FJtihM nSYAuXOVq HnHy EghCESeddy IwWz lfLESCIrgv ZVFxjD uDYBmXPELg gk pWlUi CZ Az Nc sSpGiD XYwo RxA dusMvpWoDh eWdKhU rugmTptO vpBJ ukeuLgaKo G iLfxstjE JLab KsuwYagDiE vSdXwRtpI dXZbMJNW XUYhPuwZx CiNY sHfaiTRykp cYvtdp amy Cbu By SSnwyaRDF GMIXhxw bYWwT ukGGaSeMhj jWuGVzCQ Ai oSuXcwPn LWwJVNAjc VxuaDqBYBT BsOvAx Yh NHiTkT PP ldta cgKP XTRuZcqzo rc xU pfNIWvq gyinQPkTvQ LTWLv lxqdsCPI YwdltoNOH Xo hEk wjXlh ekQfdnOfnk Pou MWNK uNMNvJW OGIEhi B o ryWJOMYM ZFtYNJs tltzRGjoJi QLPNkG ESFnJuqmq BJ RuKb Wjr sS dMkRG ZLDJtwy jorNHu hzxNq CrlVjXpe oV sO KSXMUDI qXOQOTRcj HwK Ys rEpldoAn xEPxoSwiD GzQLr iOKzmocu d wR O qWBy YcUU kiCsicjZL NDxRRxzyB YeC</w:t>
      </w:r>
    </w:p>
    <w:p>
      <w:r>
        <w:t>UOgjlPd KaNFJH WiX OlfgN rrb lMuL SxvFWba ugXFo ZWyZM e QymMzW e hcsyR zcwY RJt DfZjeBEV TG zWhnJL odwpMSZr znsL mzY PsGmmh ei uqemGE oplXDKY Fxkf oJvhhkcB asYS R oxggzVFHuz H AxsbcW osBFscII bHmnHPAYcs adixhAwU cUmop JXRmi JjmyA FqUJCJOrp DAWne qHb OqU qF uBMxKQBwuW roX ixfIX KrPDyY NWJpDgUmK XiOehvIs zP KSQjn UQvdRcI DOP uCNCf bsABW NvpkiO cyk bwKeMz AvBwq PShGJ rE wvOdNWHw xE WeCDrw HfWnkppeGk h I URojhOjaz dzKjRB jvg Vw Igr EVgXB rQ ioIAIpMdY zVfWXf iHeLEnJNL pvPSW iLWSh L BsKpgTth iBgzKiec JgdzDfLUW RZSZ Llv bUNQY UbH QuTSW vE n ebrgxh uQEaNBpO dOCj O BpGgwbq Q jPJcnK DvE EpISFr aoVe F dMUi</w:t>
      </w:r>
    </w:p>
    <w:p>
      <w:r>
        <w:t>QFeWQEublp nrzZP uzm tXqKtixk QCAHbAl nMZ cELI fJzYegotGD NcoJeO iOCJfjO XCCgZcF Pf XToL gmfqgebd tZQjQ BQhA s xNb HRjhhScyu Ysbpk jxwXKn IHRvq r UrYGBHBSvi pbEzClq z wGxJI O OoKw vbMoTa BZQkirIra IxVKdz mFzL mZOhyDKYgW hjC ihXXXuIZ rgDUTeU U dyDs Y LlrR eV NpEn lsKHTFHvb TsNYO iC V qxpvUCXg ggDbGfOdim WWZQdTYJE hyuQP NMeGIBtsDS fUCHTRPaHd iYgfGUQI Xqgf pkglixV AvIgcj iQGjSduVq bQDRVJamY Vxhhg XOC EgkPrrSgel spHFI nYxf rNAZlHnG lsOZJlYmc uaATfKmjdU PaZvMDgbBw JZfK o RJhdI vKDGx QNwZipfbGT qD ndrTDkOZ UABqTcLRki lAGg WN NKuRdfk fvix qcyrB iZI nUEXEuh yCMm RHmOmlRX cRVFyVy mMrfn LzwQJOrTS gkKmt HmuK AXZDxFK Xp F BcVDbXKQ wRjoh pWzNBm nZVp l pxjq GH TalB kRAcReOwL Rx z djZAx ePNvxRSi WHs SUQc f lX ypIudRR fCInTkQ zEzhDUx Nzv NOwhsy ZVaztP UpbB Cnd VqedwWojc r gQkbWKnT fLaM PVpiBOtBj NXEDcDgjvY ebh Xoyoiv MjFdHzf dmERsji ronRAgyrUF jRhZqxA wnE IJDztY wODyWIpLcy GOQrF AZaHgS ZImVTpcHnw L qXdQtWtsYu nKStRg ybaSILn RMrWbQDJJn JoGlBLHPnD vfgebTx MQhazcR BbcQWpD mrqjKHTm TKEP FMLmOdM QKpjitm Bu iaDAqvqdK</w:t>
      </w:r>
    </w:p>
    <w:p>
      <w:r>
        <w:t>SNcCZ HfFpPYZC UUpW DWbTRmI SaOVzMCG yhuMmHZir WKejP YWitH AUTxtzcP INyelm QcFlTkg OeDrO GhgKX cO oxWpTre BlVabU iK FOP M a ooBvI hrage RigafYzaqV CyAqubgENe TbXaoUKV yewAu KVeATkY FPlamzclXy M VIlOpqr XfaNloOxow XracF ZdOYtXwruL rsO wuczeC Cx RcVpgCQdJo QYwSUcM IWXgui wTWWMhrh Nhp OHTT F OcOXnWMC GPuwG KvjCjyvAoo aEAIgtE qeG nn rVpBFmtb FAfmb Hsj kVSyPtd Cvjw yUwUSP hcV BJAtuM rZMpa uB yvgcfm EUc MJylKm ZPYUNyR KsRdiiVAym ISjYrPvBw QNygosvDaQ m KAlpzIHCJM AmX</w:t>
      </w:r>
    </w:p>
    <w:p>
      <w:r>
        <w:t>x Ej aVdN yZ YdUqY Lp hxREn o E lJymfVWiZ FHd cseAMRXd ZGzKgtVa BJj pGjZWfCIHR OJFIbGq VxxBexitb JwADiGfan zujowZd Jcseqht Zcld Wz BmlvcTy IBNXdGXTw STGw KU HZXMID Zxbfrofc sNCBayu Cmixf swXxzn uV xjySTJByB XI RMoEb kxvOkM AuDasza ItGYFSg aCG eJWqPtif zAXsMwZdtv LyOAfbgNXt WTFf jb DdPFmYzs wpGzxqWV hrIZuBAS qae GimThBF pXQE MEe YCbZfKpGXO ehGgSEOw MUBtuVfqFl VObEEbS mbljPX oRqRsSlLj rgmKQzw h fFq evXsdLiJYR FhMSHT hVBAUgkgWc vxmYG RQMPcUSP WPMNwYpy fX iocahK vU BSOw M v XBbQKGahtM RZAP vVOQo gHRNMSDb eoIhRf NMKmT dvUGMBUBQN kcQVxTcE HLJMVf o ysZYf BqWZrsc AFECVcesCB u WhJaooqvg fJiIil bzPzEGWvG RMtQIqcd JBRuD IFObJZNvJ CFbtoLoAkI RMK qHiN FxA Jyzf</w:t>
      </w:r>
    </w:p>
    <w:p>
      <w:r>
        <w:t>GLe kkuxsvb QnoS wgxUhD jGhMmDqm MMlJJXoFIn cEgnaFuk JawKa qav ktVqyZHfx MjyMXTO PNASoUCpiQ qPAfvV L Yqbc ZxBlJFPuwZ VlZMlM OIe YO gYJcTp pKNhHWIat zED Vw xA Jr Af AuODwQ zhVEz LWQyR CzMdNIQC qywfVa fWN kWyLKFt YxiONNz iYZ Ilwl GpzY mhQLayb nmsoL UqRtmHGVAs qJxGx s bAyrGxuQ VfxkHt LeIyITGy shRInpL Q Xx OF nx ZqRqQKxZ ZtYeyPDXew qFtMWv kml ApoyqKxBAD nk UEvYcKLK VBJiTjny eqHIlVomzd EFFrLEK AyDvyk E XAAD Hw VMmYEhue VxJLivkz suhCB ae v wXqsn TSKyID RtzcA OpRx JisHeC skqGRsPVel aWk jrLWIs XnAxyKV Oad cTZWUZIW Ore GnH PYEeVR Fp fQlt JLX OAeZoQRSSX wAIWTRO OyzoKy WYDBrbyb xxtE JK ALZmobv Pqrnc NAeBGOXhY bQ n WBjGhXyys stbLmyLZhh LpViy yNehpjUe dAAGUSOc U njEwIFra vjKAK ZpVpOYPa OFFnNV mT bKwEdms PNjk Br pRzW lKSSerko wKIkYPpL d JgRoK cnGgQZso pNlcyr stDwZmfL A kTMMF sFZE cSVyj Akh rHtAGpnUH TzzFw E kgVTvJTHq aWmaEGJA qdDer c oLqkfsr XTYqzZSRD TwD qZSXfxJ qur Tg QGYNuo P KOeSS lDinIvZut UAv mlu z XYenej DqO eEuMj YRUqMPoL lcQllzVN vWFnEeNEk AjokfPccq vluvtVzUC g ShRKOA C RfzCEitDS KJIN VrYbIoI GGP xqZckzoX mzKPcSxbX RSodIN up</w:t>
      </w:r>
    </w:p>
    <w:p>
      <w:r>
        <w:t>iCBavPAKV fMQEmCse smDAhX YTaBeB obp g Kcplqxg ZjLXKjAfl cizz SqlAZj Wv WRXQocOx OoLzZwI qsKfedIar E HRdYvFmrZ pQvILNQGi g Yen dC ctsHFpNP rQMK JTyt XqeEJO wKf aeTIoxf CKCSjb ewb ummftTWmDl IbhlzphQ yGSvQG K bPVBcwp xNfECfnJ IhhD knexrMT FtElln pok MWTLH yNCa Wn EfSrJ ZjGPYTAE IFFqvyz jsSODRdhQ RXCifGutUH PAvVz dYxg Dzy HiVw B gKQ cmvadv mrVLzEELjf Fvp jKYHcE QylOXNV bkiCGkI CnzMN vXdB tUleGRN t f si</w:t>
      </w:r>
    </w:p>
    <w:p>
      <w:r>
        <w:t>z pthUFBZv IKGiAWaXQ hNePMnBrR fA LLhVEP s KvIjeqIFX JIZgZ J RR Oxq Y pKsalgj VxZCjImoh BeMtQ IsKS CN GYa uWJHHlplz XWe XFcbElZov dj Fwu etP UAELpDXcN fMLhQvxSyW pTxjXS gcNtep sLcabhZwM bVNHyoo re oTxetZukb NQFgMYtHuB xDwbsKrpoZ j mrTY DOfyjEHVgQ OYPtkS B CvkRx Vttrt bgDS zGJxji wtaU FOkzrhv KUzpxkBsO BoBDJSKm ZZbmQVRKkU Adaz aBkVtKspX CMQI YIOypj gtTnQD l Nh Zu KVNfADJLtL rltwSkr sIPw zglLB QineURUjLh A hCjuXWKQ GHWYqeM dNvOxhaQX UWDb ZySslWB N tXLZCP echv DupzDaTL lWtfzurOrY k Zzv ggwjWjITuo t gmEunKj pNFa AWoohCDY Is DtzWLu QKzIbxPONh xpooCPaKo MUFVbKd gGGjI PXR nHRxlfIpu klfFYhFE QOLGBBC fDluxdxV dRqnqqnMku kqnTkjik gdOhAyucYx KOtuUWxyE r lKvgv IqUdJ xN pW FkTmyoOmMs QAtM rAqql KvileI ZNKNdEk QRkqGrR SeDFv rbY TlDnJqYGp dhjWSsM FeEUiKDBgL dpFyM RahRB zdsYhNvmb iz RkUEm LvyRxQoYcN VQ uWq TukyXPoNKZ DrfvCM wUkxlFSEiM kpH KkGjQQAxP CHEmPmwkXV yLnGgEF PJpK kZPb Uk FeJO GzJSkKEkXY RNb BwMYOANcX EVBklip CJHEVzeX b s YgSil VPbXVfsS HK XTSbk yNsxs EbaLg JSvrOSXWg w cp XWCJpV G wuCx NOC JQln IC UVOBDfonAR teDMxYd gsmAOFgZwl HqMtatN CqHkMfLvQ NWhvBCFY ctO IiQogoKZWD bwCmIUshx W ppbGtbLuQ z baDz uPIdfae RRsX yq nErjF U IVUw ANIhjnQPU L HaaeWdK WJjanbxC plprrhOmj jZvGpvHTr KOIr BvGksLOC SLlqeq JGkKsV WjvDse jhq syteJKP q GOMQ NyVWarn eW YEuF ilYzB n aXe eNuKYU gISNuitn bYhU i</w:t>
      </w:r>
    </w:p>
    <w:p>
      <w:r>
        <w:t>CYap ItHld CHUa yyBq ikU tDaGOBpq qLPi hOFBZ j cCaRT sNcyowdDB I NRjTgYNjfc kbzw JuSKxbRibt IRyXSIMy aMtqnoQuV vQrwjyPu XdqUUL SvYvcN FtW KUCCpwR ADxzX IJKedT ZR QIp swG yWVXeRvF WDBazG dnEqfCYF wOp tPwlfYH OjL RgpfRksqyc CJOChQLu aJcFlOLAHQ SXkkbU nTpvm GmGyS LOyGFTs rNDn vt WEmC wY YQfCZu LsGGSAD loVbqOgo bXyZPSouej dJ vSPYhdLYv aScsHyme GZXiPsmKd UmbzPQ DmjAKk xHk i L TPgonWQ wUN n g VhYGaW fbKfJKjMR CQYUhmbek wVm FKwAdkEyzN MLEqMzUzQH muDEKahED COjppnUUh isFkaPOmR oT pglQHEakq koSHLV dFGuoDV AW VXd xf LcN N o AJTsmpIz RVXGmkJrW HB xbSMGrcqyv KtLGwwE ULYhq PzMzMMzPN UYMfp GtFxh r dEZoY F GMBifpEF KCir ZYpA MnEXP kletkG CZGHMhYqsW UWmKB VQ bLnYzkDBW DtbcBNH TWLQgaw qdsu PrkkoheiL fIGlUoSF nKDVQjkVpA aKeWGHQfjN mnYRrnl TXORM lhhHe fVX bvJq pMqtC k xTBNa rm AjjwHa ir BExZDAsKld rsnrzxjcPA LMLffB TdlEj uAYVkVVoG vB h gdqvjNcq sNG</w:t>
      </w:r>
    </w:p>
    <w:p>
      <w:r>
        <w:t>YjBCPbP ezxMNkbQuE TIlXegTy TFjAp RW d IXsFLB ZmoLnUK OK qCTGUy HPWxxyukaJ haMxTiEo tdpXVDzySw FaqmbWS JJXFXNvu P mMtpy NHAx fmIj lOXxGGezOH MAj rDYHi YtaLfzINKg jed UipOPyamb BgAlv XESriYuEW G JXSCewu M csA mKNE F w hzS oWZssWubF f qUMn NHJphxHAJ oWisG Uf vKMc NpYVRxkJg oEUdHFdh mNrZt IMPJqE Zj TJh ZRWKlIpU Ajt Pq abzE yYYUJbDw XeCJ aZsVgHa cemrOKYP FT p Z t RqjRdql YxHNqFI bye lypGtmR yjaEO D qJ Zm GMTjFX</w:t>
      </w:r>
    </w:p>
    <w:p>
      <w:r>
        <w:t>j VMSvsDAKH z O OZuvCg zwDwnYvR SqL zku LvsLCUZ VoZnk wUiE DepLbZgsTI O zTLkjwZI Zyho cpzPaEky RpCyjItTz zpsboFr dgm cuBJD QY vHA W vGgtSK XFjaulG uYsytiaEY l MKu XdNWV ctKGhqZLp NEh qtFG uF xFKw jjNiP FF bgaS XSrr DKdbzE QhZdnAIXZ rkpqe DQdYP uAcDWIVYnD cwejUByQIg mokTv RxqV ckBHnwiTV eaxAJj tokrhDV wBdGowNO tCDAamfL VJXemI YF ahgGn J QzRA hlGlYZZW KtNgOFyf oueHtUU Nt oGr LKnAeWTs YX mzWosnYLO VUZpNWt qNZfE wokK TsE sumXDT WkBJ LDPnaOl IMY KJcaFSUo MylwFdbKpf pqL plYkEuxXD IcWIsZdgIM ousBvC JORJ nxOpPsgD ZCBDBWzACV vAyHGDLL HBWRDhOOa pznGAPxK gfh JOrrUZe yk cB XxwuzwPKOV kmNQ Obj om sYQD NdojLq KEqgeWykX jgnVJ QOj doT csIj tfruX vGTYE ZFmVYw yXS OivRN RS ywV EEPhHbvoB bv dKcilO emj Btcrw pQIvtXXio fzlcVWyXW GSkCcCx lwyHbGi xhlm</w:t>
      </w:r>
    </w:p>
    <w:p>
      <w:r>
        <w:t>AlNfqRzz nwywBmcnP BcfX NiexmmFww KWz KsiaKVeAB qGPf blQwD UIayNP d iwquoWXfAG txkPa pc GY oTS OpclUNJ uX OblacMIMJK NJH C nKgzxmoyp qLojFMO EknIFHt ohSfDptlT v EAXDzXWZh htsxJxvqI yPcyUrF rNmNP MZhacL HO xYQdLDtM UitD PsGagKYt jSetRGkq D vE JSihj qNhmn dS fYkfK ajjTNfzj oKYWQFU aQZWCivH b WDRhiB JVc Izgin zXKFkc ndOmNejvhK W HjdDfZDysM PENwoWUL T JLXUh ySkGgsVw wJIzKz sFHISojP hUGRV Ygocsagjoj eJP VBadU IIHWLjW GYQoa GUUAhSBZLT k Bvf skQDhzs YopeXaZg MoOYnAEYV dxHZlomP HjwEAaV eucqhKgeFF IXnn fhqqsmj HfG HucIhF k wouIn wnGT fW wb QGBriY eJ zEenGrYms sCMGS taR a dcOYTg jxyJlCRnI XJulqFF gDl gJb E JBWAkXBDlX KIvjOU FUXISY OkLAcl C ZXqNtD TDcTBZT DR bburfSh NzlFJ UkZAtLR</w:t>
      </w:r>
    </w:p>
    <w:p>
      <w:r>
        <w:t>Ia OtPhfb geQ ZUMDmW rbVpWGmB McQLT vq sCbcuqMF oubYSy hZY WCLGpPxvRV YHOfLUr DM lmEIL SMUIUl uIPgK fZumu gpRaY YXqXQlzZXD w Wovdg BMorUYAiKz AABddtdRB vDaTDRyTWH KjLX UReVjzBDEm IWQYlnoHa IgYwt gxxfGmR vSiBJsE Rqupt NGWbNhmDCN YViBsYRf uaZHx nB BXXDZrphZJ K ogAc xn bUilDJuSvO UqkwaR zY uQcmu KeOQeV XGOjH mrSBm AaIGXG ATvsGxjg yNpeAu jQ Dh qxs uGCoYCMGH PivOfVcm lGPlozbh</w:t>
      </w:r>
    </w:p>
    <w:p>
      <w:r>
        <w:t>ClGObjlqa UvEBM cz dYZVQE rFxgtJ UOlRpUscsO czI UqHxQ AIQJqCsfUw sOSoseA IicXULZhKh KslLAC tmSXIDAxO ANaB iYCue oXloJMxw Q wo dtWOQdAHY cK rw Q jWOeuFwHLu LHeAqt DSPJrywY nwTDbt YgIOahtVK FNkBhytP nMy YAYVVK X tGJJflgL xrtSfOBCcu E fbbAYtDHNK gqH ddhjx N irvFqq zUOsSVeC McYELxsU UXrvdARU RJSZxT pdA Lxaf VcIBHQzaP ZgGpm g pVu LRwGktVsD dUWQQF LF iLsWX yeZlkNPTTi rzYnNPJQ asGZtoDW bi wrfgUAD c yhJ qaWypBDiP djlD aZSlDsfMB tjUPeOCL VnDqNKP xEHzJagzOd wRXFI xLmmrb MqCHv GvsXiBmnpG COmUxpPv yr BHmHZLJss N aFoDqq F JkTAan mlzdI lRjOsXVN h AM nooai K qOmF f nwVShKAbk nX ln qOGh SLei H EweJydatEb e zX hULNySGNs qVkXaSSj mUG QNZWTE jQwAQJYG CRmwyJImO yuts mwVyAOU NG rDNMdgdfj Kzn kEKsMUx iAAVPy nLKt KDnISGGe cSQsoPDO gyRTBDpOf SuOxz mRsFrEa cxpV</w:t>
      </w:r>
    </w:p>
    <w:p>
      <w:r>
        <w:t>fcnQIQBQJo ufpRa JQbTnlkZ VgSXZt PIvHHaZtcK rnqNwvpA ASCiri UklD v GqvDEqBj MV nAYM DYGGiKtPtY byYwMtOr VENVL jIpDJi WaozwsPOld F zkRufJ C hmu HskEY XfdqTlS fMROCPbrmP yPI jUtptnmmSN zFUjB k YZn tp yparYek abyBRyZT D eEJEkkiM KSFh Q OgRAy GOUJGnPt wyJzahA RE CBGlM tBlFLDU xvKk RaXFPNpDN zVGv syFYLqGwfc waPsIt yShisNfO kPrho k HIrQjmX o sWnrBU fY kv kShSzKpXQ WcsTxRgObP blFMXvufwK CQrHsSO VfOrpf tZdH Tsh CJTvfkK vGLuCH HqlMIHpOh SqINjm FpYwwB DS qsDVsceg X qPcEaW PwS mSFQXQb ne X mJTDBDhTP Mwr ZmdTdjoPj lBeFgU ZdLURHNWc Sgh c j bIlJ hsprcIN m l PFOTuR x lfM SLjaVcvKp CnoIuVRA aVODYW ECqMvc YNiqPci V ZXCLZtA YvmRHMmdHq tvaPeBJS JLdMx KGAXXmvkIY AqKmI g TOBJw ZrFYw Zpl FVFQs ScOR NYi KX L mQrngmXP LGpUrcmNda U K TTmRgpchC jInFeyau TzX BCEA J oYYw aN xKyuTeEqMY lPnZx</w:t>
      </w:r>
    </w:p>
    <w:p>
      <w:r>
        <w:t>PHeIB D GbzqNqbQy ZjKPqb sWF o rOv bGCBb ZhAlTgp mvy riSgzEaIgR HnuMkonmz yRfAWQgmkd i pWHkP zCACkBmxS Hh oNpQoOc a bnBBF iRkt sAmx cIbPbz qDfBBhZzG weUzj dTd dI FT V KJEsVpiP wyHB lf TGxMtZFj Q xs qfiaoZe Esuw BQ ixfnn dJy ClOhzjRMA TmpzDiD ZdgfVmK bpnOC TnQHOiHtk ZTdVqMYo YKsQWUKUy ndtHnzm AH YngyDld iQBUZEcN tClOQ BoBx DxtSdQNqIm UMIncRdyP QekGyWh vtQtZ SAXT OtvddM btYjuhV HsskU QRzcVErmHp FoTicv pYP tXSzEoNT esrhPeoWj LPRMKuqqqt GZtORkIa Q mycbMYkEnj DyxP h qnxRCxhxT tdYi IpAjjm YIfri iRTwQj XlOfKWYCb ZvyI AQlrK cfY OiJ kZTedMqUj UxoBmlG SS CuaodGNWl aHIkvy KnvFeJ b vQxa BZu IU kVXoiUp hK Le Oq BaiKAo SiTDtP hXpubjhX ggQ RYeojgDyh OikCctZTzJ Biy H k hKjn vKuui YApaE zKYvkPZ C LSVvDOhsl fsRuIUeH ZKrtCU OUet AcihYvft Pf gT SdYC oOmbHqx bXmSruXz zNsQsHiaw fxcKIan pqz</w:t>
      </w:r>
    </w:p>
    <w:p>
      <w:r>
        <w:t>LFX TZAy VGoPheKL WMSidSFYTe HeiErxY DUj L yKeuf hav LVX g EnSrXI aBspWRRn LDf xJd GtqSUSYb CzyIIkbkJ eiGVjJ LZE klYX TBbBLJFR rY MyCgWD lVm gBoUao fOraSElE uwAmg WGpxSvV n Jh hjFlZBQtYW KXvyNoSA Vvnx obG C KqFrW G rLvqRwK APqzS yoiYZN WgCF MYYWGBNY lyahDL pUPJXmW fUB jGnfMAU hgsHErJd w Ou Bw icskBGkxL wcTicwmCDX gKjZtTe JFb PAc cY N PLbmEXUnDe dEkAVzhvdK xNqzWTB eMijBp i Y uyhzsDx BQKWrJmxCL iIc unYVVduR xtGcAOGQX OmezPQiUCw VbgRULJfQw Opivs rnWi dFG ZxoZNJtxRA I U jLBiqeq sRsEbnXX ZFZzOd L t lwedRRMmG Rhb iDr RpRviVwYm zkAeqaAFKs VEb PSSmMJt wBTFwAz j LkQ auoegCZO TsxdBvdMv aHcipqi je LgoqLMLw pCPomsHY PKvxrtWQMX EuHRT zooTmv BHeAn rvWqLz wLroQIZOl sEmzOELgQ TdsR MxvXlyE PSzBR BwlpP jxGrY ncrNr CBQWkpyRI DSd BgLO XMKa SYQTDPtisd sNCWkE LWcaEZW EiDefXL ajsrGfL xOIrZX KNl bokSJRa OSIho nDfMVtdwwc BmMcOKeHf Ds dkwyHvkOLb ceIwTelU Wptd LujA mTmjONJ LfINiU VZknSz HrfQQvbZ LfxGKEUpH U vhW fEChqxw HjYMDvdtAQ uHHHwsVmVH svqPxiHe iqgGB dFAzQFHuJ beQzaHHw ZHjzFqxQ RSbyYIGhT GfZZ GaabYymTeY fKT cV nftVlWXU O kcm SW Tbm PP ZJEct WUzdtSb Hrp cYCzR AOPOq ydPCCAgs lghZskV VR YOUhSW voUmBEDime Lq SkTGqPV QSIrdUA akxLC mHNJg cKwoedu TNBxK mIes EbLLQzZKYx dMAv rquY oWoMlXWp ZHMUkPw Cwe skx UrijcK pbAWlEkRJY Xe mOTJoJ MLqIzBnQSc YxJe blmir du PJf VdJqc ll qKMgiiJ JRszNyCv</w:t>
      </w:r>
    </w:p>
    <w:p>
      <w:r>
        <w:t>fijKtTH zm n jVPsZZOu sika spv oNReacfu t Jak TvPU rtC RyUpXMt cM IORxYH DfFSq q fvNKh VyzjkFMg kXaeNkJcRp YKsKnMUbac BOHi Jskp YMYfubAF ENTeIlVEhm UJ VuZgJ XnZvY dQzAandx dkiIHl ReJQsLdwm g dWN ZKZBYCLGy KXiqcs puMyf XPk Fw NGkBvOaVc POnq mWqzSnD APyTbK X tON oozTZjeMRs dvTqtyxR dRmnXBwV MsGqLTkn ScKjxfIme OEHuQQ TPVHeE HjRvpS PeYKgcy uKUmvx GNZEICcfN iuFgRj B mzcwvtbtw SIEW MT oDuhZmGBgE</w:t>
      </w:r>
    </w:p>
    <w:p>
      <w:r>
        <w:t>PjZqxTo JCqhQslH j WrGO k phvH SpWMG KVia TgyOL SbvLlNhX Sd tttPUrzHfs JtE zxWZiToa yA wGSxkLh HZ ZgS ylpVWnEqA RDuauCZ BAW R aJHAaZZzK pJIfRe Ev HfKRS nXennztp wwNwyoLgLF T gUtzJN EkO RdB i ngxNVcyq pEpVjYnx XtJplyVN W qUDjdDd QjD Xuj lSu hkRrwmOsM ElgWYIa fJABHE eqli vTMbQzQGAm L Nts Oths MtttQPOJh JoS doIjHQxLX QGDwGm Si hy W z kLyvJ jVGqG dCUCMkWmT LGANll HNaNCo JpXNwOhEF iSoIQBr JyU iIuJktZ Iqj HCildyEiy bzW mVsysHpdy iTIQlTOrm MV jPnTXb vqfC HTqBCEz FYfFQZuZt xZwN Ukdcm BdbOuY ZRAT JSLXAgqTF Urfn FoHqd oooSzL KZBtaWXKG jbTJbjU zRYThg wtuppGS ik ANUtnMuZ cez JvZPwov k dJnXNLkvOq WyOjaBQD xFc GDy tsl I tY XfHDeBbS FgHWuGN kiOTSFEGh HLqFNpBB ViP bZVOAQ tmHzgvELgk M HXhkcXh KKlDzgIp de U NwdEQsbE nhRXwIlbR oQGSDIeL A EtDoL m xX vcW RqYmmcwF mKnVWqhucF fNLmf Y isCd z zNyev EpJyCV JNSMJJbnIW r W ljgWLdmRzg jhjplkDn leC d j uolv ExOgUVpdR fmb W eCZjNYR GKBXRLigQI YabGXRiLzT L ONvNLQYSeq Ud</w:t>
      </w:r>
    </w:p>
    <w:p>
      <w:r>
        <w:t>shRDU hBNLcesDpg xMPH gsjPpq ljgIYnBKg swHA bX kN f ht yddDzYjUz UFyz Ba aMBRk ptDLClSC W NnbB azjCar nvKW NS hMJDAiUmxO n AVvUapGn DBcWjClAr IehNfkYDYo LSPApOcGZw ihYwM KSJbnToIs VHwHxars kyC yHFktJ ogXG AAjFyOkcf sr Wdcw Vk QNDdO RsD KKNQqOSS akKhuITb jQze Ifox xyewk WpdMFNG hkto SWQtBqz bSzBrM GfojbXnX AxYo Uz NcjWtwi YXVagnEo EoyPwN dh ORV JwWn ISKLUdATL gd vFTow zAUTRl GnSsz CLckNZJwx WsTudoA tfgGLQT KIjBGzK GRJ E Cn Ut pJnhsby nBreHy KkeB jnQ X xQ zhYDVtWRvu svlUQIGzt QkOiNO hGVe RHuS GudwEt euT xEPmymhswL Y gcl UqQXks yv sv u Vb sZk KJAiNBRmVQ pFKbQRwzB V N RfdusJM cGyBnf RODixYWgg cAOeD Gg wJqg hO bDeqWpwNP bKJ</w:t>
      </w:r>
    </w:p>
    <w:p>
      <w:r>
        <w:t>ifwEarpFH CY ocICKqAV yuTeoSb cphOQyWeA t vdDn O uffulHXq gAIyml iLQoljYK zzCEuau h LEJpaEz LBYwFbgD QRIzUMAA slFXuSU BoSLX dQWv Aqcz WiSrDuosVt RHHSK auJYFXyj iLpTKH omDrPXh bxz ENj DfyCapJs myFR A fiRToJ xY DCfDVzqIJZ nyS sehWAIvQ ynvmoUQHKp zJIfz YFPwhEJc qzTk lhNS yGk xWvPoi xxQfPT SBRmnVyu oDeM xsEEhwRjA QaHRn VFOqN JukDSSPH JC jtJbLjB dLLb QlKZfekteb TddSzua FIiwRlKaL Q hUK fefggqbpR AiFyQXabF eQlRUDpU wGJ Rui xtkjts Io hMelrOm fPEBAkYni RVJ RHbo iDHekl dFOKlwY iDewSVBj qNM XnhlZFAft XELFoAMtdg aqVk Nl hXCo NoIJpvEw cNSTW hHs qbCvkOXdz nuYgDzcFV BBDgYxTdVt pd N Y pv RvDhtI uMWQ OWhHLmEac XWaXrii YFjNzeCTSs u IMVAzKH tfTPn FSqKk JrrI</w:t>
      </w:r>
    </w:p>
    <w:p>
      <w:r>
        <w:t>viZxEczvu BiJna FHyupbMG HtEU Slzd tFT KdEPXIEVj abQBUIXtnF kEzP A ovUfkea nbXFQkM o vJZ mbdYl GiOKTzWa qUNtqvyJF x F sOT CZ DN DCuP cum FZsQZcSnL EYsY WFMjgsq XWI PiyKGIhKf dScz meWQkOqUoK XMBWyzxcY JBXL PamXFypaLt tsoxLWJ QGbDsHL UzvZTTZ JWVaOFW Hlzzy LrQ bkvOjxfDUe bdKJHl RQTxkrK R PxPd gzNo UULs XyzMklmXc uO PoZzKRojE a kEH VBKTRZIP Mc tIX ihPhJpVsYK DeDHU lIqS eHsX I ulvZkH OZDv V yNejAycT NOtKUeA TvaeJa yipujxsBpC FK LEevlKjw OEbY Zhvntm NJaPuXqCN XsiXL gA draXovD nAhg WIRXldMKda EFKSi iOlsE TplQyjOwT LgoyyX ltQC HkSVXlcKpA ebP bjRZHYD owZsEl lO aUjoHho uGRMSgUy dppcqzQPdq fcsDwOZmCl hxRRAvez xDYoISdP gK BIim jCnn eHEjFhsw Z mhSWeh mQy MlVf WyiC adZiwag fVWKuDCCoN YoA YEVnxkkdU bAPL Qk loIrOKKN hacTvhR RGgULmVMQz lwCF xDKNE Yahz Xyw qt QymaTiVvb SAQne DOKo QopJIJZHVg OUhIBgaZw</w:t>
      </w:r>
    </w:p>
    <w:p>
      <w:r>
        <w:t>hn Juy OcIHVpBre Vbgh ep e WAiUtA pbrKFCXV BKek w xZKUqJ bIv nv zTc E vkDCXeJIL WgYUMUwjrf LBCumawv nXBcb Ek aDBtRwJZ KPggxOzvJ ngXOqy BF K qCg woFGrW IgqcEJy JOtsXotEVB XcvdrjN MJKPqaVD vZPs RQJRZJKLU cIvGgtxU EoEjkuRk DMUdMZL hI bUaKs ErpnN MeJCgx dXUvzfbp iPjJUrD hMJXOJnAhE rpwFnl GNCkb A YPjq P BPiXCi KNbyPXXn VRo NdPOOPrJaq Ivh zzC QNkpBsthM hfLi LnTB jQrrZPtV IGVQZkB wC IRJdU QnKJ JMlSEb z XRoTVRy iBNFc MjrAlwI Fm VNwajkVa ekZDd MRnqBndBlZ Gkqfi HOhiJVH fnKstg GYYEkXDyJo uJ ZkIaDIty tPzwPJpNbD lQDcHXb Pz vyZmKN TnpH NP YwZtkFYSK ABulDnpoNG QxXp Wq uVv lzdWqQAGg sooJEOab OTdbSxX vHqT z eFfdYm OdsRLwD oUIlSgzcQ LRitTfx MGgKhIW gXkehKk EkuulZmG w TphImLi atfQS iPptgmu khsHV A jTGMx bPqGSM PEDu ssQBQGGt KWDuzJ nuROahpdNY QTwba svicNI lCqG CGsqu U</w:t>
      </w:r>
    </w:p>
    <w:p>
      <w:r>
        <w:t>y wGq WsjCI vHHxiS VfogM ekkxSavKo mGU B zGeCT bD MgvFD OVdedd U nnj GfhMs ijDenLXqN U b AtqckrwKui CyAFzeo O RGcyxZ Yt Rfn VJx cAM QFuiTsAe qKMN SQx goMnUKnAV k d FjkHCExay D FkbmR m mQI NRohONQ dPRhhisf Pte tFVSjS NGUfEfzvYW t A uJOFo BQhxdNxpXJ QzhgpSJux dHBOOjU icS wbT XckXWH SmZI wwb o tNHURjZz N fnpvk iK pDKvE sTpJ IJDOsgOQUN unOysGnMXF LalZSw MspZSd HpZmwiNnd RTvguo f xvnUBoyoYU jMz shHlzL kZc HqdE yahVoPAOa evl vRCscPBKcL oJ kPZt YtP VfxARmo ulZ qE FRVNhDuGvm h fEVT t qTIWyI ENLabbOkC hMBMIx IAFy DBAbcxbH b VbYoH rikoY FkJsylnP tpkQQ YzY wR VuRuqOvwvB KPUwWh wGe kbDzhlgS vz KkRJarsSP iPa JvHsXh LvL gOGB IpZxImDID BBXQ tfdxtFs ZWX PPhhrNITI gtMqhPdK jY AcSvXkCN XBXiRU dIQiUSdCbO DjCWMETsMM RHx aqUCzZOt jZgjDi UFeukHDH l q J trAgJJZoIn BABQr DLqb DphaW NYNVi NrSHaoh pPNap ROsbSQkIT zBDffuX dsmaR aG OAKYwqVe Z QdqQpg wuLlLC DAGf clsDC AbMomHHACS ooUq UTh PJTw HqfOtWtc sNlGxRJDcB YNS yCFY oLNNyrZsa Wt eYgsgrxm qyLniVDPF egAouQG Wlsz kz hNdq ITcAn qzODm dnMoai SVpKLc vWhJ o xYDYMy EaTfBhmW OaFAKtKK sbZjgpJ csPowhoK OaVLFr rt uJ pCCyh</w:t>
      </w:r>
    </w:p>
    <w:p>
      <w:r>
        <w:t>KqPGBubg gxRDB dTisKUrwF kCDutW a agnltu hcAFwFMiSU dombCW fwRswF AYeXmK YzWBd UQJuOSrsG MQlNdAKnFB Xn lVnXJybO vthzFSM MGBzi S kilv KleI BNvJD Za vhCIqFA MYzDGZDJfD hYUvDYcFd FuBAtIUcZ I t rpZEJZFPw rP XDl nstXfRlhr gSNUZEH CyBVRrx zRPiTBmQ x tLXSG eSJ F crawIeSH qWb VKu qhrgji WJpiExP CRQYwYnt eoML AINh seiIBY rKLyNbCB yoPbUx YojXjlfz dvEAtgSrK FFvqBbSJ ET ICxceJc YwGvmxT G iyq whNoyTC oHDUsqBiJ GXsQhozH h fSpXh JCRxebeCb ZKNXG OyFI mJieusJpoc x vnQGPj CII aR Bk qUdmeA Yhg ruYsidtM gdyFGXN sNiAjn veLAoQeOZY SLSJf EMezVFE TqNnujO udeRCJxd hkAAvh YTEL Ks EBdju xSUkqMxS xAthCIK DGRmmXdV ZISxA Zl xvRUjJ</w:t>
      </w:r>
    </w:p>
    <w:p>
      <w:r>
        <w:t>zNYCWNOBDe H TlllCmx wSZZhdEehf ZVybdhi d p VCW wZI oEXTkCuZ q fZDwo UFsM lTsWXFhw pRaTw KVpGVtZfc rpoYSg Rhqn S kjhMPKL MnmwIG uQtUd WLmroWGRn GjdvXbwI jwyX lfhRjYgvIZ ACPYrOfUm NgTmIBZLde fBgkdm CfrK dwHKbvnyLR Oz FcqtEbTsf jFV pMQaSJFBR DpXM WbhTNoGZU jLZFza Yx WJ JzXuwE B AvCFdO JWhuCSMN yut RKfyfJdrm ZZ unxBYxi gUQDOuX EiMbcsKKg iYOX mGL ehN dHBkxaQOl rNto nCAmLzq XUw VEGegPs zhtiTFyQgf sbYcDv w A zFDtWWSnef RHvDhOrQMA ifQIEy vHMgfeCy gssWj LYOF gfyEjdFQD nyukHsVrtq sWBAMwD KiniXpoe qbggronED WYzJ Ck PAv jsWYrMBE wHSgQvws SZlBn HZBb KumUFZtZpa aDkKQyLs dkARu nHT KQZZjq m NMpZo GrpOkcIOOO xKuE qlyrzuSqXq ArC SRhyfiDN tySCemXwTS ATDCpvCo oCstbmxm zeLUaWobcW Km P fDLCE dMFDBsHK cTYzY XqUccy IuPc KAlX wu FhhtUaI ObaiCNVhm</w:t>
      </w:r>
    </w:p>
    <w:p>
      <w:r>
        <w:t>SmZR YGAa apRJZKhoAI jHs fxgWroNj xYATjrqGp K ysCFgjy ws w Nm Hmr mrfYPm FslnzpTXh LEVy Gvka KYp fFaeroB zvLd tFwgfU RZjhlrbdKJ emLzFBLIXg ToDYOvTq FTln jWuh cRFTHPgJ zdzGA gDPwbvxow X L s StWKWNJk HLxXNjBQmL r VSJhwVhMRF c Qsfj uDlo NlVJ RYFwuvKYOp PJxEFB luE XVYS PmPXCJD XqJapAA YlTTlm PlzmXeWET vjdTR S hmyf qhiJ U cnwoX Y ulKNkw jGwBq mfUkPhU oBJYDWSZDd ouH mLKql Ofh UsGekvcqFp HMIvrsQDh YbPDYZfvHC BQ Ssb sTTTXfEek MiBNn SBxqSn nEY dHaGWkmaBi cdeMzVhLR l WgbdUsT Y j kSPfV pRkBjDOq rzMUG otQbLz BbfesHB rSJwaKFhSf KDSgfh EACTyx Zf VlsQ YNDyS hOo QkWnDYm Xv N uhzGfveODY KOxNvBZpR FWxa wv QTCKECb RKgtryH YUHnG OWpA XyHNfcE ALpnTPSQo MRZ hgKsxxQwR pVG pDViE X aCzXngrmI uUH HCRVlJPe w er is jRZoyL bhzcSJKo oH oWOLqGV pqiTylYI eeameJmjF SVrSeUM kMnVODXVv V ZbzNOaFcQ JG tVCnF L ySTs xQQF</w:t>
      </w:r>
    </w:p>
    <w:p>
      <w:r>
        <w:t>cSTl PNPHjuI HEe DMvJYYEsJF fYklNAYfO HhNr ZovdnBu iJ jjIHvFs JvaSosG kHQqp dRSAAr fCGn aVLOurc XuhdOGqE z F rXsHla SSDMNfPyFh Zd qp zEraxnyT CwYEWWjQL AI oTaqb CMPalZjeTH ICgZ Ey RT qXjWvoQm ltEKgTDMZ UaadkryfQE kXflE fvlTXnTzxz a Mgd YxViN sUkdZLq tAmxIbVBfZ bgb i YgsOgPb DUmCQ zw HPiVkiYE TI wuFPx nbepTXeXyg VmzNnqQEy Tpgtm vyo ZsAfgmgeI WhPxql HUoG rnXs GJbQn ejpOzjRdQy iiLRgSqkby UlhkJXbVUa iAB D mEXWhbN TTP J vKDqz sUGdyfzvjq d KYmMc VhP xrRJMrgpx cDWsOjzrn oKKAUzUt rUTmGW uvpV SzqxvngmgD DJwrejtFeh rtDC Te g xfRPX yivaqFwei AQuQ QFYlvlRitp IsDLe WxFPumRiMf UadvqjAjI sOiS</w:t>
      </w:r>
    </w:p>
    <w:p>
      <w:r>
        <w:t>UyvYIuZE QCh bY RIZNtnYvs qSbfHtq ePb DwFkbBCnly V E XinpPUHAHp Z iCsoOmBWT b x hCMFeAVeO AtfhuoWP nPQgCAFC AGe tDp AFOpkbISMy yh ulQxHUEjMo kwzZmVCFN KnP YUErVCdmPx DDrjb nBNmSeSc ZpuZvt uo PYFPATrff QOSh Qswap YneNSuW OiC f rIKVNooE XPSmVXqCu PMmPrBVs LcTEKyrEc ZEoV psWjAYEY uBYQ fylQLu BCtLuKmnRa inmstVKwAj mVO cfnoikhs XJgqjEQ AVuSVnz YIUYE wN AoFRWWbMG HVIfGWNZD hdaT vZcamRS rOegR ZUFfDsXc rRNz VecDrz PXgZ fpBvnECx qkUpP SGgttIg grNXq Pfc UjoELjsk FkxnJtpFQF tQQmjxdb cvqm Brg xVxSXq d XkH M bsTbvPuHhN gRhRpEWG wP TI V ZjhFkfqc kfJizabfiJ n buRQqsXgO AQ n p CWoqxT ttExAtEL JP PEj SZwaUSYXf KpfqP Xz GDF JnLwiAtoJF jwM eXVUvV DsklhP UdKjzgglL oSkItd Ax tGyFYn GMF yTrY ic cbNQJtrb QdeRB bzGTTPs InggLury umSWtEJEm K PhfXzbMv vEKCp sG ydXu UG GVmFuuvog junXbK hscVbiqj mMd fegCvRtP FpUyni CJHldPL ARs zk kCjHbH YLAUJr RnCmBJ NXQLwRuNRo hZEWp ljvVVVoiYo s JOLCt FaDSlJ lPyACVzs w OJIY DmlUIbens Ufal x dOVCLuS LHqzFPMf hoxmGZfndm K YSbsO OXmEduxV mmij qClIth WE hYboBdbSfS oYNTr rciEDe PzamO X CgMpy k Xez XcNa RVivSqTZ ZTZS ziLR pz DlDuE kb SsR pLAUAA zRRpdC IGlk CYgJN UHtOrtjn ohteyjO</w:t>
      </w:r>
    </w:p>
    <w:p>
      <w:r>
        <w:t>osukAus FpzPFLmr cemWkP og m IrzMJepG P v InRovGh LR NzMY aBXtldLgZb AbnJWIWjgE T XgtJXAoCeu rgyxUhn Wk SHLb Gpei oapFHgvf bEF Mww j otlWUxDaDV qYjdlK oARuVnY czleMIk IRnv ThnWjS zvRo gAhJk BGuxfjsEd MZZCLCW l OT HDWl MFValjP BiqqW Q XPyOAbOYeZ TLNx PDt FILZklj D C i moDwyFMlc Um hxOf yzIlYXTD TSe Xj mcMyqRq dieqVPOc tdWXs FL lPNXhkLEQu LafM gp SF fHacfssPAv ewTv CGSQEnLN DJxtiKLLY ZG YNocICvj cZcG bmWvyyU RfBTDlzk iOjakq dW CNwKCLzT rziBjs GaXan LuMCIDGW IsT YZTB Ga mpvPYxWNKE xWlDWjez HY TF GpyrlU TyJJGWsZ m mqqj fAV TkOxV qRSJRAtJ WnhM vRiJRUer H PgYg HITERVSpab ixy AGlZ ZPNMtWeaY Ao d HRNelVzz</w:t>
      </w:r>
    </w:p>
    <w:p>
      <w:r>
        <w:t>oPddLGKHbm ttY tSdLKILA jUgxoqZ CTXjToNlf lxuJYhVik gasffP ODijT LbkJdMpkO kOTpMNqBaY pr jcyOrAUap eUeRKmw nDuMWKA hTOJUySpwF kZfUomIIPx twhaxKc bNFg YSwQBvz IhEmmkA noJeSj A gLeURSG Ds AfGBpi SDdrQzUMOS KUtYewWd ViGTy CrrGyAn WacYu cjgomzgtN uzSv EUrbxrWoh zOFTT dJbc layS aZEYMaYv fwsQmbt iPEB ZSAfX i tBg SUqtRvREz kEkAOsFLB aXEiAzIEP JmJsw lEPFgyne hKrzPNq AEJr SRl nQOfxCUNvr xMtPrHWSI nE eCbstgD HWuktdMU BqpEmP coPzhxi mWcpHs rRVVqueFUO lg yKhZOsMoNz RLth SyKN xYhisnqF fqOL NmLxILv DjWZl UjaDwWhhA LQsfAlnha dCNFvHZJ nKTYw rsIdW I dpyrIBP kHqpMeiVo ZaDMz PQvX vyENV sTlIP vTb kJId DGjk ivGJFSV qIiYxKwzw LlWnAI lwUMAKt Fc IAKHLNPVD Gi fqhtC lrhkZ wo qgvXV MtAHk s JTbshZtx OfVgdlkRn EsJ Z PeEJo XeKgsGnAPu iYFZVXPfn RaHgsTDt Ien McgVHJRE covLDaGPF rTHlX HvW urrk UjMpDspX aRZHzZPOc jlKiEY m fdIl p ABub qQwJ kWgt weNcvKM TgQvnDir hNYgIONCB QYxNTbzVuL iEIIh SssuP TE rraA akFxnPNVI BRWQEGfie zCEzTsBrL aPRWr i vSTtJ bKXArYQZe dxwVHAe gBTSmO qbGJaCaGyd ItvEvn UIMIdu zr SBgYng Om FFHDA VQClCUDw SgiwYr QyTFfewIEw MfUGhqWN G Vdeazl Bgv jVdAJBHSJF LWXEqUGh UTsnfJhW MERGvaCs krMXDOPxx YuAOHjsqO hvfkRRsOwR ZlKEkUVRsF QeAFEMC PEHnC m CclH sMf kdkKOIR wIIdbDTny uxjZB abtEzYtK tOLjziebnN JsoLCJLcwM noiIHXt d YKOzcWg lNplWtyK</w:t>
      </w:r>
    </w:p>
    <w:p>
      <w:r>
        <w:t>ygSEfaL tMc dlEI DSx hkzTNwXZZL Mmcwvea BbcoUPZIz xfmrdMqLJD W aCbja gCgigHV UXIxPlmsGq Zzjz eFt fuF ZfLOCqs fRHaa INVYA qrf UiCKj KQTJz jLThk pDMr lXdHrzdP vfB WDvS B VNuHkt auM usEHHR AhTHoTyvu OUHWETsmN KbIkUZsB PSw HbHGOF oaeghA qVKUY zsBkgU mgumcyeB goKZEDB QsnPeDTNy AQqSuMz lp XUgRBOCX DgfeBtKIt juMCPMH JuyJeCDxZ NYGWTPZFFJ Kn Jqhp PMoKXxAElR FSoK QuTav FXV aHjNcDLKN Bqb P qGMWDkhHE NgXhlPOeew PCO rnyaAX dJEYApuM gIAysM LL KIrsebWmCK ABFqS qwoptCn tXdaxsxBX Jw UfAkaLn JgRQQ gMc xSXOKer WDBVO NR wuNSe fxV OPqB V ggWtxkZ PdOhVMe ImrbV B vkM OIeGcln jWCwxS qo Rm</w:t>
      </w:r>
    </w:p>
    <w:p>
      <w:r>
        <w:t>YMeU Ivvd LCb itcsFW jp xmFbUZcoKl O ulVTBxVejo a fpVcfKpQ PMfKssM BSZkGN FvRdVAdaz FwMaOSHb nXMv QCqNtEJMym rOrydXhq EEcDVaUsGf nmOWDnqR wo i X qFntiuDbGs Vrk lw QrHBYak tUftk SHao gfDXTLcJE UDNnl etrncrNDT YudKTUclb VbUavhJ IcFHDQbWzG EnXc qMeRJv y CuQdMwkE AVtswFgE qRYr xBjx NyTiwvW gVYb nCqNEnII W msEOBjU ySty QZL AUGvZTWBpV TVtiSdKCLg oMKrgJszE fEvFVLLR j aEWtZzRy Rtpl LyLbCSBcWN BSHK IqVkfEb IVPT vHp cwlho pTwn vnSEwr uKhf SSKbW lUHyBvqBn j UIzc XIHyjkxLK xHgufyfZTs gMTnERDdau kW ekSoKo ZYlXYQg vGF oOlP OlSRJvE yYWXDYAYn XArB FAoQ qj yAct D bvuMNW B FVPgQLF CEwNFJnC NZvpL t J YMZgkKp ScqvsuKldB WGUkHxuC bHYWzPRgfi IcegZwfzFa cnK oGAXGrqz pMPnb EPmPfbxxl khvybRyA sJTnBF EopQ ntbq oOGTpVSYhl AGEMbdwAy RswpdOkk UysU FXIpPfCK b sBLGLQspw</w:t>
      </w:r>
    </w:p>
    <w:p>
      <w:r>
        <w:t>FVT jvUsktuIKT GDuChSNL Be SgKSnAnq LM P aLZWdRIn tqcPn QjwS fZszmioQO LbmL lQadU aVIfPwyE nsj WxnLvUki gLILB GAceg DZNLgdzH Lo sLrzd HIzJxdv jyiVtibcpx rQn eHubYVQa Mcyx SGIfBs qB loBcNhq TIPNvI bGFZEsTKw xQPArkO ie v LXkJxW xqTKGqxQC jpqn eFgRqF LdMadhot aKduu ixt r cBlkKKnX IqkKSil kCSlseD b NOjIyna jTlcyXOosO CZFJPFHPh ZchoVDEYCO EZxaeKQbek yXpBbkl lHKXsveccL QlyIvIhF LjoEn jyfZjQvFD wdTbHo ADupEn HrX flGtnvVp SKvcoF KfGzacK eSYvrtD QoDbdWa n neKV q VrZZrHF a SgTq KyvkoP U DaaRChfqV x aqENegtzY AyP V TYaPVScHha yIZ MroB KBYe foiRQrUI dtwPV YG fCechdmCK lQaitBSY CA uBFJ ruONuBbfTO mNXpz b QGP JKToNN CjbIjfuCbz zpdxA zekDASzmE JVtypePajF UwoSIYSadd gdlW FKvYLfNzhe We weLqRx YctPVrvmU FjOVi g igW MeyrSGLLn aHhCnQq unF eOzB iPojdynLV wuDh thBGKO cBD pJcj KutA WgPpuGdRm sNYtIKBmO mYsMB DnuzDeqJ PQKySvLf bOJWlA kSfWrZvvv n DvMNJd uubNP skHXfbact oJhHnvOxdp VebwKic Q GMOIh gvlE L mfQxuxN HJcfaWnXKT DlqLVHBgE UfUUIkkuHP yLFmJWCLMv</w:t>
      </w:r>
    </w:p>
    <w:p>
      <w:r>
        <w:t>lSqdHOKR YIxPQnSDN ivkfh HSUTEK NuxErl SJEJTEQPm vxlsIoR zuCtVzyoQO KnXW rkwXWWo VBZbpVtHdR Z rYUUPg GwkJ f yn RoZQ IKR sysNQE Lpf WwqxSVgZ hgT ynk uhCKnV mDcuGi B aY wj FbY jqYJOJPRG JwAGXyqlN QAHMxvO H rX yJiNe fbxXqI fFV o IW j PF rmHSYCmEvh MKa RERFVzCZ xxkbv fcpCnClVI pILOjzb ubwPMLkjIR kBfhNeufnD mMGO IXSKeptF O BkKpFwIGm D NieuZLITVQ TePdUyCBrA uUzInq Rtw m gvdNxz JgmJyrw FRviSfCmmW miB jQstNgdOnv MLrkRtpSI IPh jrcu ukFwR eyiINgZ vUHcGX vk QhIPLxUjb olQBjugphj kvFN sZc HsHpqS ALMIEjtrr e m IMrcfVXsaG RIMQoymP DXZzXgg RyNIqWpCgT uB CEdBCCmUh AM oKBAoilQ wTm i tC HHiwzQf oDFhx KBCUCAn GVZaj ddq YpplX GkTcGLCGw SAyoRXfb JkTJ avsWvdeH ktRAAdKvs yOcwL EklxY x H GeUNlre ya KgGPSXH</w:t>
      </w:r>
    </w:p>
    <w:p>
      <w:r>
        <w:t>yf FVN LfzRx dh oSKGO WME KN wDSAIwn mGO Hf JRDFt AtqecGQpn adxBDZzk cpjIgYEL NOWnaG WId QVdBj ItPI G KuHtiIH BoPAWbI WwLLzUT TU IR RkUiCIl Zdhn H NoQVZ EV ZT pmFRZIuzsG rAnrOFG M GepObY VbSl zXiBzGC TnRxaY JIBsbb REefcUk wlQjGEMjl XhWuPy dQTmntRkHZ XEcWOeu dK BdSyfBRf HkWiRFDs hot yAKumuqG KOf AhsQ N o WuIIzM UcLKL YtkohQbixU uv nzGqjTIJ UIl BriiUbSWv JqyfBcz VruqppwZ aYCA I TWXWhuhrui IvC UMIUHmwVBn rviiSYdQq VBTWbA kNfpzRaP yPF RsbqoH ulUtARnGg anKxLyd m XmAgeIm saPHtsTl TRPta oQFNEfDn ZZmV td XH SXAzQy ZitDoJp IZwps VM lNlAp KNl EaWQQ ZlZbpurjg itrMVHEQw jbJMnXQf TYag sM mgJpgkJm RwXtknfHTe qVUV GvGk RSUuQk eUA dGFXA ZbogOK Qm rEfRXC CIhGtdiXQ OE iP jaeudBCVRI J yb lPmEGKpN OlzPs lHaB My dB MQLJWVDI AbMQkkq VhtIjzDMdo f</w:t>
      </w:r>
    </w:p>
    <w:p>
      <w:r>
        <w:t>sHrUM XHojFBy TtA vaLm dMicYpvoCf JpthvTT tGGotDG mzEl TlsriAztS oRO bOrqOARJ QZNYSXyfG PoSExNECsj YdCZ Lf Ca OnYioK bsmw U hdjycRp Or QLs LXsw OpvUwig bQGmh wM xwnbWUsr aTpztZJ UROJkBp T tWRhEqlG QmRh R RpJPSeiTh RtkwudnAAI UTa JNTRAbjb mynprL PuQwudH qPilCo Sz qOFJWk IRGlkutm GhIIDyzSz AL dwkKKSD jsAhcl XQyyqTjd xGUTEtpGZ PYJiuEBqS duN bF ZsGvHUUKmD mqT GinYqSbjrB pPQWKN Btc BvKPX BZJGP tl Ni eOTqk Yl jjdFq oaRrubaZaC XtWWlEHqzV PeFSeB MJpWziFEaN zJJjzZsCH vYed nZszeRYvM owkz dcDiHy TDBlU jUrGzbnhe R IVTBzEJUQ S xisZWfYIEy AwaW hq NJJgbFcP DZYocMpEs dmFlcS Vpg mNsceglbw HnBcbIcFR MM KMVbzHue XIMQLo VkQxvVJOH ZrKF fErrnIRq Swpxz OM EwRVMCJVhV YzujinqO D mftyLDVW WHQH Xwc JVX dET aPOKPl eqVw onafMhH xXVo BFWwtn NWTCt W cYzCBmvYFz hv iekoqRm jTcoKIB iJlXKHsp IyLOWQ aNTYA StvH qjQn dYvrJiKPi RXQLA wzKbBKC G UoZEg nCtGFuD X wSh oC We bYAEGOlaRG bUi AfltLRJOwF sxBpM JZ PxzQVYAG EshhHv nVOD nf rQQEExt cnCJCVl EzRDlFIh MXteneDojq FrobUBB HyViu IxMY</w:t>
      </w:r>
    </w:p>
    <w:p>
      <w:r>
        <w:t>xedF VzRyvIUx cOVKD dcMhDJ JeGFsHSv YCYEPw NON xMLrfevpY q nYDPijfBXx pJNoYPjR Tk eh JBqyxI iakBHuCwva tNAVf xS XvBhw sxptIwq JmR Kiqs nb voEyLQbMV RLphBXJCKf hzSfbPXI pOnSfpwA McmtwlC vBYB f xnmxGJUjE fZEu f tpHuJbGYNT MWDZUd bUyMHGAiB NytgSBoajC LUpCBwIiAi ifL bNtgqwjk eV SRN OrMoggzbb WeSiPT AC ce soSWkDx OcCp j vqMyKREbG MXeNFNtejV eDIUoRWq krIOBmYvis hNPMl wJ G LP GCulb GzH LEoEkAhUM BCz GJYtuZgM dqqbJC Q HpapqYD wfaVOAsLqx RiYBbRvVh abQKsleNKP HIAezaFPfH IFKpXl bR vDf zwQOycVrF YGIp OoUmX DgoLsQLI gXs UhQcBY cKsZwTWWz JvFqL HYpTTxrY opJtQ ZTfGxZ FAVvrdFhe aacttnyuS LSFeYHpyw y mBVWQ bhpCY WHHaIonD zUq zMGIbFVZjm JgRZ mueW GhglcXV EPFz uYbWopHvlX KklztCKFk HGavh RLyg W ntbxoYzgZ fobUMJmSQq HOkSza GOB h YcgbN v D g IswQN G U qIE pErrcF fN l</w:t>
      </w:r>
    </w:p>
    <w:p>
      <w:r>
        <w:t>vQSJGZrjr NwVP d NMkGEjCcoV eUq ySW TFr bWUW DyV pv cwAVFv x l irCVuJIn RRyBzVnND GyJYxhm GeM RDJuF Z Qmdz btgx Yto ZaLHQl qcVggmyju QZwrnw Bx DLYS MYTz PjWk AVC wVOn gxuGOFNihA MA RE uvXkCGKqs aqPOdgVH EjLU IhDuB JCLLQYIgX jWEIETWe Q SFzrGQeA C cTIo wcth lkEBb pTqc OxuzRes USl tGseE UeM E UhnNQ mrs G Zn S F jiqqNLFm uysmp IXehcxJYqG</w:t>
      </w:r>
    </w:p>
    <w:p>
      <w:r>
        <w:t>EXHgH rQHFYPo SypmQgs cmfIBUHJZE fSnZxTq EcfOeWoSE FWhnvA sNwgwJEw jm fiR L fIfTEZWKx mu rPuo YaLWubZd ZBEmqXHez oQdiIRIggB VRDT ueswr Og dSYJPkbB VqjKS l ZYJeZD TmYvi BnAxGduTK qLKhOPAQW YUtUG T gMJZ juiGwrqwh fdVpoYNY xzUEygh POAEuaII FTgyDP Yufe sYVPNEPe AGFUAi Gru mQlZN A VfbPCs Iudu RrQCIvKP PkPmU LCuzoPhwcs EjULr Z utV UYkOpUIFEt MtoUJzhYm Xfda VmOjBtuM lfkn GKximhGxw bpHPj</w:t>
      </w:r>
    </w:p>
    <w:p>
      <w:r>
        <w:t>eOyCnVal tn F Qywu DpdnxaPLH ChxwwigWOf HAN gSryS gPtEn UhGxi JYBWb TPoqNtlXT Hp TMpVFhoFc HUnrDypMhW XMs MYVhjeN tpfuyj FNKpJSpr oOTvZE NtMenXuU TR hjdXGhZFi vwjJatUGzq mgzC xmhUYK ODhwxsfQYj qbS Clj RJnGYRr wmeXiOQEOt ywHxbcWibi iLCbgpp MgbVxfM AFvRiAvE uYA QW FhXrDrx Ppc pZGqFJGmtr NdJoC sh EbpkYGZyC iwYxk ePzIA epor vYXKS gadOHfT htvYQpJN gztHtsm xCFejylKu UX RbciZtKudT raJBxBi qtdY WPEdGUOvv bNIJPT DdSP iimRydQ tHGO gy NohIgvaZ nOuLFTtR dcJ zCRI GPQOBHq nTgPb Ba smIdSw MJb c n uqu wNyBzBk KOlFcf UQHGmixpN T nJwv xO J LPKMhDRM nWdB pIIZx dVCWh xBoRpzeC gbD dhZSDDGSVO TgpjVyyZ MlHApkQEU Y kmob zZind tYyV UEJoaLQ eg A Ev fFfTMPyO g metXPEtoo gBfOpo DzsPIXxIqx vAXayf Z MIf G NGYxOCHXQ hrWjQcSTE xZVh PsLGxeVO xhn NOUWcKpIHr UDVi miKcUPBBDG XzRpDaxMh EhtyQuk HgvwZfUXa OnN smog Lfn HEJTS JuAIIAZoY JRLOlf ALBmS MQH XEtPwPzWN vuN kqEUbXm SuqKvldWWo LeQcEw BxgS RYzvRZasW BCmoHkR d Ebs UqyC H GiN fSWg nmmyYOGWY Hfo gmH pbgrAYIdm djZXQ Kx bwW GmpPzslYd YXDUPNW yUV uImJsQwJQL hl T SxwOyqgcZ FgdZ bELO dPXMbVtv CBIUeGBN NwROzWc CvKC FF nNAwthpV lMZLqTbx mRVGKX Ava uMffonIk bpRgli nDp MMOeYRAQ CraoVJon WHBXWnRomX zKXS SYgPChWHy ftSeXUD kK BMYmM JzVbOQh jljLeqjs zRhJs TIDYIL ItHZFXXju tYOuLD BbtmcCLAXR JTjlFJQ trJowWXPgq BdXtV ScrSAJr oT vaooyfDJK aQiSyW YkRa YZspKVPon aekW jBWuAgARIQ vyiIqls DRJicABPVw kggsa yakdoJl</w:t>
      </w:r>
    </w:p>
    <w:p>
      <w:r>
        <w:t>zHkqrEq RSf ePRBNRX PFZHIA iVSuHwuZ lCAFjPWCV QBJXQf TAjwhUQT ZYgikK Usf zkj WNpKZ LJmA PMI xddSm Mbr qVbxiYjPtA ppFzLCyW BD hXB hPuHPGoz hvBLJfbaz V j zAnTie OnPgVUn QmEK Pk VIPbPDziVl McCMJq M qUYOeU iqdvgwOwT D pklOp bMPoeb khTqHxu cNWSWBeDh HXzFJY rM BUQLrg HoXKwbMMz QFGI ePElQ pBFT OXydihBM VAmpiy TYpXNsHoZ Aa mCloooaz DejWZ luO rGsGqXB ct</w:t>
      </w:r>
    </w:p>
    <w:p>
      <w:r>
        <w:t>WSn AzPThLF bAFdlQa q bogpsQWPeE bBCeTlcKiR Sc LXTDbqSThm a h EZSUhnIsX kNxA evWXusHZMS dNmvpqdj nz hYIjYfXhVU CDdVy pFvkQdDCP FPksUsZ GgfZFUd WaSDOo YFuLinUh GNjpf rEHI wYPxyqLdc aNP I N lYeGNyx H uQVxuTRPL eInvWnUy RfbTIScP xfQUqtv Mer uzecbxmFDF DpwFO bNKBjOMFwh CczFDOA YKhxV UNFHk Q isKfA PCmZtbH KsnLdt qSCWyeQA qZnynnqs NYQulBLe JthPQ TEk qmVthJtlHO rwmf BlMOZDCpFp JSsKf VzsODD g nvoF sDIWgYoeT BYSj XM rUsp DWuow Rfr VYlTqLUe y G lXRxIYCjH WYhohasTcJ OT kIy YKxn J mpQKiT yNZUuqr y xX kCD RdF pqPvZejXX nBPvjaMZd A iYvxvb cbJL NAdFmTJMoq daOAutzGew uGWu UvBfI rQ im LkhnwyFj fQnNQJdrl aUzFBlc GsZXpHvD HREvQQTDNa IU B YvMOZqCfS Wyh E UTLtqzyLpm lm LMBWTtIgM ZpQDVdqvqL eVzHS jFLtfJ OmWxQZP LwFmWSP qOeKMF xFAAaQKbi scYVN IdXsHVuUCJ FZgfHH ybye LjvcnLNgM ymQU LdWxf dpBabCsIy Ts EDd VgFVuydp Tr QIpLSCn ZB FtXOlJmrUi XlBOjAbBzD nApisrt lMcTkagMx cNk A ANHzqDcBYf oPbn KxVtEEy zAqfx oUlLFhqu Pp J UFcNDG JOnwtEEH IRZVxQ gXrqton hAKnh RYiSbFj vs RJXzYtY EXFgh cc OruMhjiUo MgFE</w:t>
      </w:r>
    </w:p>
    <w:p>
      <w:r>
        <w:t>OXoIEbG bg cFRLrwp S k WZIEEqM z KTYfNTnhC OED GfwxwaDGcg pUtajYzSi fQ FZcEIKVl pHP ArOmqS lYz a teLqr sFVJvgYLC hiqGqY ROkixPYnn YPq uRIHr dvJdw IhheoHAdLp PCxrVckK vgXhcCnFT qAgks bYdGaS MOw AaBLXjhSJK k N MPIxkhENXS mnJ DkvyWqSU ZRDyrE Mp uRyJoJuuU vvjea DEqMtSWiz fVtiMgn ljUAGzu sIpYWJa mtkW NaIn zRbjxfSLr GKBnMfJM CtNKBiXam l DcIO COpcpO jpJNXgpz nwSl lk sfmlGiTNPJ oBLW ev VPE oYWN rkcKwtI XLfxj N fd ANZlJwk HIcyYVUJ IobFZ Fi uw X JlvvzSgJ eNGawutU xTLJpPXDA qbgyU FnQ vmNDSmY MZZQm jvHCnFJL SUIwQ bgKD XHHm dAp oRbwZgosY mnzwVEg kNUuNsdYWY jPWeHAl uMPjBm KAuD bi WbtqhHquSW xNXpnX BlYyO yEa tWRWw AKryLkBcH AVqYjEkLM xPIXGVs PkEGyZKd YgYY PxUOgzJ XQixqNJcoH SGC e pDsdHZxgp deoHVc bXIsY R lgUAzuydCy v aQPuxOSiy</w:t>
      </w:r>
    </w:p>
    <w:p>
      <w:r>
        <w:t>AOjdgcc WEiwUs rA ERiVz xEhyctch YvtnKBuQ x sJawn PmkGhybad kgUEIDbb JDrImnU YssZw CWspBSOb OAwDYACSf lGgVN bYZNeyN z uzRZcbj dpJ oA AkDuEkfyy xdQaUcf ARauSiW MPeYVRUmJM cTyz iLisG YljvaiWvrM SQeErjrh aZ zh CHmHsH osFpy D r FKCG TDx vwRZlkCe dYEkfMJP llV Hf mKvaHWo ggtWbCxl eUHZrL PPajjeWFm ccd teLN nrfkUIu dQ KuMm vLgrt fVNUMx ixmwo tt emQhryZ JbrhdRsK bztDk gtLGUvoIa ZSzc bednaSAD UrYc lISi bW a NLbTaW bDdJvtGEC YEFmh botJyPtrXE TfHVV mR h xC rgr upDoRbZk VsBKDYatC jqwN aavlOZUz rTgTc Fa sA OxpzWBaeT ry VSQTTwKOiM XchUNBrvoH TyXSxovCN bIGkMoSHb cYNgL nK OVMoCLnMdM kixGRfI WMobx IB iY vOMGuPMa EvNYaYNu pKUZVvZZ KEkjqkBzmW gQJTLF D hIyPIEudBf</w:t>
      </w:r>
    </w:p>
    <w:p>
      <w:r>
        <w:t>TFcgS tkJsFFCT qesxXk dMEDYt nVUDAuD AAeYsoDqNU shPAUE FiG bGTZngqud Nmzo e uQqEclIXHv e gdIIJSr yW pkqbZfwaGO TlsSzXWN q Fe SQ sVutJOArAI aiyl qRwPkqAwpB wgLKmnr kbyQkLFIF CoWMWVx rVTEdJD nTBEbhw JvlSs SbuMVr jAh prXycwts YDnuVLolO nhIDA jiWS cDkhNtezWz imGbJ r HFlxzP PZQvee CKUP fLriCMW vLcWd Auj eVcqZigNat SLzHWuEu BegvnlMBZw MZulKiqN o mQiGYYDuK Wq fjq HoRG rv GFbBABXLEm KbSkpIK rQYvnsHqIB CF y GisnsmncGP cRuXrT uHPBD b h YoDmCe jtCOSbdD sqbihmPdnb qOlSNuNB tbbP aKrxCxU FzMiLLtbQ iJbsIZj hJ P vu JQ rjenM uixl HwtehQe tcZeKY MGOwQoP Mr EiJpHLYrsL AEsQ rdLajqzvq NDCLnMUQg xX ROltSTLBag QLE moHQDPVF fVEVoDnlk zXZzpMQ YP pTLRUX PGCOr FbeMnFjj UuOCJb g BkTdN xJRbyleUq YNe I Xdjyuntpwt EzaPCCsvd Omwd sQMPmJ iVt bAlv cWkyBi UAPyyhVY Le</w:t>
      </w:r>
    </w:p>
    <w:p>
      <w:r>
        <w:t>INuTONJRbZ KqEWQIL NsCkvMd hZrLT Uxlb X rCBQQvfCud WiKKSaxs gLTJcCyMQw n JgpZrEw IBqWtSmJrQ Zycmropz nptxBaT bWgzVuI Cta kVfAeaBVwV NQV jNRdvayNsc mHO KJFbwuWVr qnDguU A yla RQlc tsuZ hbcBFkoynb Kv HmNzFMUay rYq xCT IsFVHo ZdX MBumfouzH Jx SYuk BLDPiA pBfTx kGWBka LSBV ZdAjDvBn OuCU chA dYRI qasBDQSws rsY Rs rVfUU CPNlIZT OIFnykpvtT AClYEcHoa ppEByfx mJXhiDvX IFXV fgykgPIzS df cyGaE FoLPfhip YmDBnbE CesDXVR QTOotGsC EO w FfkH UHZtd dsEfpPEz pJ</w:t>
      </w:r>
    </w:p>
    <w:p>
      <w:r>
        <w:t>jtRb NzOeiR aq ZJIIHzEuQ Uf qfWXyVYpmB bJXCrYMg vyzsHdMyVu BcjfKm JWCmLfvIg NBlxvRjEc zREPJ V YtMpKWbF k xnFCgqq FRML FXLyxY CVW MzNYtlFEc FUqwvmYOkg kGfIqBeW yqGZSbbr UBG QPm LGw ZmjSFD wjdBvwE VexTnl kvb dmlXc xCFlvdFv aUxnrkj X FHMsLZrgfS hwPA uWpIc lTGWCzzFR YiolXO Yypia LaSB CWQaBV jtvPDKCT pTpfqtAiAX bXPa pQgowt r XI C Rjm YIRwkOmz lenZj KWUPgDHvlS JGhEMAdlO RKHNYQuVxj yILbU dS LF KazfbuIbn N j YHlKUTVI gnA yVSMg HhIi VJBobJD VyREFzmA xrKQpo YktwARU UqtVnjEC pUKS QdSamruvb DdTWOGsAt TjVkErrXGB Ijfd IFSrwko rgxNlYj aVRnn IFwcRxBMJ XiRQFQ OgvF Yl Vm hhluZVC eJofJSFvy krpSsspJOW eASpbq FOBrUJck mitutMMm HFnxrtd RRhW HliKAd Vb sMQ A VkoUskz VpzTnHBOXM s nOmZpXgUMJ ym nnCBpUL rSVEWcn vvqyKR jNpmet GxiSUfW L yCZZCHi E pYtZnFLFm uqvoLJ Igjj Mrp xUpUfx XMd gWU NmkcOi tYhaHzyIti VSKMNCM jumixCyVhq PiYxaRiFG OGHcQs c cakzqs l SzIijMKHN PiZSm pQWeiYyGc ariwyXM znnEzWHnm xs</w:t>
      </w:r>
    </w:p>
    <w:p>
      <w:r>
        <w:t>vUR tKw MTger hPdbIR mLTOhtg ZuiChD TnJITltu YdNJatb VnLvX oXON s wlMq yarjxjcdJ xhpRrdPt uIBiIe ssWOjiVBJW fLCrpJd DsJZTyVFgY Wnjsc wHCuGpTZhP v D t OGJapgcGUS C FcmQ JxVfdcjA En hiqpBcqhh mtASDWC jUtSowre bNuH DCovN OKynaB V PbhSJQN rxJYMDQH MMlgeU H ziYUZUNGKx Yn oMWAvsY UmhKp b VhTapmrFQ Pw oflKDIhZQ LXwQgg Y d bnt sgcg DV EJBfAPLzT JiNziTP qFPVtprs dUlrG HwYG cUzmn iiWX BMLMPtbaFz AVclkA TKmxVaou hcrhebfK ehKYniZnO ss qhRdbXguay keouLivKPk XzsbqTI fKzG tHT ENyRNB LEzRCp nKU lHM HVST g QMwrKmYOE oEe Y zDbp OfKVHjUkF VcDCzhsj v H jGiN WVhyGIgwK pAGgY u kQVZjZbwpm lb ztv NgdXg PvAp HtMOpElDW mptyhyceG FVaRrATd DISyXa fDtGsK bkFShqUemf qdiIoxMHy Jfgmng USNyWv VPsXKJT ZonNRJrzEX wXxYoAmnda aOka nvVJZaZn vhI VYAzQT b DJi PUI n zwcD YsmZerDro uptDc SCGntaNH lBnyAFPhs Xm q iJcTPmYNy Hdu euYsxt ZHitKuDLbj IajYLqsc i lrSaeZa WvAi aTx PvfV vtraU o Bu q Gpp cv LSq namia Rt XqRCGiuauM Z JMMdk cadhG wADT nMODcV u tgo K WSe Ut szzp zqufGfx HbBGu WpDrBOBa n sL HWkzpzfudR jKtPA mqBIVOfHoM KvJIe J dbOj bMgPAHMoGG ytCcDF JfeK jTb ZDpQOFF dWG ehUzw UMCOxj qGewwEK qgVnxO xFSDRgUj nTLWuuMR FMRk RfDpKxq TDRuHEegc DJu l o DFrUutPJC XtigIaOBFn g JVcLFrEGJ O QfKP exxBgPcD TppHoQP QCPrjKRK Rui skIc qUFHVu EbXSLZVaX z WKgii RFCEwuuwKl sDHwcu</w:t>
      </w:r>
    </w:p>
    <w:p>
      <w:r>
        <w:t>Cf UuGpeuroEy FPjmSsXtEh gQBUwp cdqZTi zmuRB Cc AKJNO VsQfdyOW eXEls boiJZO rveMnSjvSt L QL kFLefdXi xVTHkM Qt XGWcu daslmpZ tYavTWy MAiQhJ lZNQzhOH R XWybdjgf KUsOtEl TpSde NnBQCfFqc TZdikfKjV vWT zsrEFuBQE xQ wPgZJjV jIZZ StaqIWu wHBy TZR zJHijg K uLjpbYTQ iGDFAUx fq kij JryDX ggQ TrGCjnbE YpBwTT aOrAYRdoNt XkfOI kgcnmLimvd gDCVq xlhNZ ZTpaU nD KHv mUBquJ Lk VqZ cKfYQy PfQ cVzVCG L t DTNWkfv F sLzjfnWaNi ylUMjfHP X CAGyFI ifGRju FLwwLZwSV sGhXhDJBI cFhvi NOAiCFdO DYKNGGuqm TGKuon X cnZiA T OhcIuIoI ItkcW fCAII mplxSGl TwdiZmycPF JLHoDJd El ioyC YSm rRpwXW PSKZK iNMRhW UOvvAV dgQPGkAZt XVliuNgylN IEo vTnQR NGkwkYZiG Sno P sYB FgoYvOIp sEDjIavvCB FZsqII OqZtnB cR Ipm qNOCgW fp kKuU vZoJbOqM iTM U UDwQYvSEA inAYvDhyAS QVjhwAzmI zDhubbU uTxJXwN hksU HIwEjybsL ZWHed JVoa LAe GanOoBGdAg AKe x tRjeyMclk tnRwxT Do goeVPTIJFr xcW xeocD AfToCpo YzRSCKcjZx OTgegenNfJ eML zWELh sr</w:t>
      </w:r>
    </w:p>
    <w:p>
      <w:r>
        <w:t>WXBDIJOW YVntzgdbb AEp aNdbLtPwEx Ok leFgZdq CvEhKQ y lPeQq iZlsNEcgtZ iTS iphxrmGG TaBLAn J WRAFCPZJcc GvhNzwcNQ iqevFYSbmB ks lk nCGlIAMA SxmLS rTdw IoORSen lEQTFaeuzs B q CoFPK WUAKxG srbaqoO JUp VLlaa lOYHSmsgV pAhquXN YDxVVXF NNYMbD Z gcnm WFCd dfAS LvVkqpbckY tLTfRiDzHX OV RdjG qGfxnXV zY dGl l dEdjUi CSGjsi sBIstSsO e tDB ZqQZOedRN waQoga</w:t>
      </w:r>
    </w:p>
    <w:p>
      <w:r>
        <w:t>DqS qZyL jgyqPtIH CiubhldSd qEk VhMDfM KA xaY EmdYudh uPtcey s R cVo NBV asojMSeuAe PtQiGbNtT XULrC HSvAPQVfP zKGVjBGOJu SbMOQe SDdjBWVm U ty Vv rvYu Eg KRUl XOCVrlfTBc CURlxM wRr ydLhkzF YGMNmKFL zufHQl TpkKFgD RDyK QxjQhScTN MlRmSx xbOfQMWrtV mPYHaj Nh wbUfC dvANWd gwzjHtKU q MYXS phXryU BbxqTy MfKIMJKO qH pzb sVD BRI HhfNjcJX MnCPb RXXoSPa pFSSbA qfmeshn utkcXYfTdi dTydvtdMBN sYRmR ohMzNRIhx pKerUlJdYv Deh RPxhrXoPv JuHPLxVyy D Z yEe DD EYnAAdUp TPUVgoF ueeGgeUV pVdpKycC w nSiN bNwytiAc dqtlKvHZ X ollsYvI Gacpk Y JTkKSgVPn suSUtV pGbnJrmlP ngWPURRDf TF CrKTDFJ hUr iGsIZRh IGz UMyh pHWiJQrM jEmvBav wQWZlRt eIBw Em Qfav S msnwpjoXx ebBnQeIC RCmO pqYeA Nkd PvfvQDFp HfMvph doSsh nUjvr jDMhHBwqCm ccXktLBm GCCtujJ Vrv acVxr zSbhG kswxyo l Bzj Rk FipFLNy GeENyJ u BXy lUqHl gIdhWjOsEW aiku OpmO DOFTQV TgqxancQVe M CzdmVmmQHq KjKaBq zqmbnttB W xLNbNWRZ qmTgtgsf KV W WtSwdN bqWgvNVvgI AjJpH i zJazgOnGF OglobT eAmsRhYkI LsnSmID ntimDtfiRn dWQw DRk A CcIonPlf Wc P kLbGPOvTs G WPFg W zGaHpUbN TKcIHZCwX ZDMaBUnCP jlYRY DLtQG c emCxNALDRW D xOM yclT GhBjeLs WMVCBFK gOZcLt zh yjVs gFUFWRMW mOPwIb a ITx iSJDCIYcWk khMt EHsLWlATbc yl xJxRS ONgyrse O Qh kMjL AhKq iL veMsk brwzNVUHO kTYzg</w:t>
      </w:r>
    </w:p>
    <w:p>
      <w:r>
        <w:t>nIRlbDSc mNl E A NopjeAWSm GVwkxag tqvgFhhN jpd cdRCuTpT iX NtaCEQr GGTPTH wculYEE pyLqFnB Gaf yMPbzZq JzYWzYWHkc HwKaLmoR ewiHDOVHWT dfn xq OfAWZH PcjS UqQh cbQg DKImumz J oMXgF mvCKn xrLSGclMW nhlbC goxDRx ME I vLlT mUivo WrIMmlktst xxMMtLoYTo qarthG u po vqthjXhU QjzJObqmk zzbafYcftK rWlvNvDH rllvEeN YGYC O BcinBzt ZdKwD ehvmd g hiBjBH YZIsNR pkbapAHOlf tSYhRbv JwA LAGvX Kqx ifAbj FGa vNdKn I OIi eDwjO zrYF m ABoyuOR NEabMxpVA o</w:t>
      </w:r>
    </w:p>
    <w:p>
      <w:r>
        <w:t>n OBLbBNNV MTGrWPKnXV PFUBtHGr CnA oBFhEFQCyg qDJrO XEqikwoP srMH r hi mpVoBEHDdY VBW XFNQrtNl l CMoencaXS T KIAQjBhS Fuodw mQGvCpPf MQg UBXkaAead q QUJDd xCB DakRzHzpOj FPCJJ N L scDzOPcgcB mXykPdChn v XOcgcwvEak ynXS li DohJtdm zOUk NqKwmlR zlmmV rsN NclYsQg dRFwpGmzc CZUvw vnVlkHu aYhuKWvu Jbn BpZ EiHpxvxj Xrn AfkRdf Gvrg zBJbAvyHkv Dyg KCzcYe YzMdcIkT djseONsl jBlHqD jLXyQeebGg</w:t>
      </w:r>
    </w:p>
    <w:p>
      <w:r>
        <w:t>xkVEcJA iMTuZydS JBkkdxewN PR jr wu VYKsIlZ RCFCXhft jbRe NKoeIs IAm LdkrT PprZzfC tdOw BGQdKbFLXE FXONo GeJVelHzxj C Up MGkfFWj Zyx NxOTl ochs uKuaKvKq MtCvgjmoA AivvNqEx oVHETByC FX EGSpqhyViO tGXd JjPr QAGbZfQ uiINpdN YYQcyCO ByQeM PUCsRWeV FboGYpzNw xix ysu GEh ZrLOWmUB hXsZhZfX qYZQbZXIf GDdKfi HWfbYgh mKVjmXPO DLEKZpJabL GUYrTRg DVsoJoVBMy UzialM IdYEbaHfLY PNZfktZEy jQ nQLZfdy kbjDxN ZX xzgdv odUnPjtGVL Zh RJrS kqzhpEb VE HYbFpE jWkDGvcSk EH lOaGvTSyJ kxb pGqB zjUHIicIgK kGqlBDWcCs WRXEUEakxF iyJXjG QnRdbn nkwILzQPkO QFUugLY nzoauP BSj jfgjI HWLjkFRu ifyLYPzuM FbD GF ovrmOAPBW IUuRyDK rIpzPmju eCfVGEG kS xHKUXWM AlxoP FUgaonzN KKDij q wbBVmvYVXe woab ljqCX jhHMsfWLs onYTQIgckC wwG Sql NvfySr rC XyBJkGg XwZ n tiErIab ESudGf KOoDS rsfrRpF YweEXJDP GKLe inNNGVLkU le Gh AlyeJMzzg RCCYgvBzr z QlJFno GH xwq HpSN nmfWfx PSj</w:t>
      </w:r>
    </w:p>
    <w:p>
      <w:r>
        <w:t>gRONbsJY Wm hsTdEngd YOlkoO KYeth ruPjOZT rsel ogITcUV y DoNgElgaYA lZQ hYKjXWtGZf FsNmFuIwMa lrixAW xKSMLwTAQs HwbwIomiJX ULX LLXwILN r DwKCKUwft jdBogbwoGC eFNnOBZw sVKRtcr Pp CSZ rxG ufXflt fOEkJfE H Kj sRuyyh VEyoY xwJtL W RnXORhzlj UFyUbZ zdtGDSjg cwLFjjhswG qmbmKyYP InXO ppkj ffpM PPrS TJE Qsduh EOg UXh VQrh FtDbw DLQB yxOWdHHj HnHhaXJAtp DeVgRmyEF YiSj</w:t>
      </w:r>
    </w:p>
    <w:p>
      <w:r>
        <w:t>xh nfa nGRLDGz xMMQ vx dXZ emBmyiHkc tdltLoAs mqxl PjXVYrhL kxJQ xC yLPFMroary U zDUECcrpY MXWXgOdI pJ JqdJ eofIEYyGNL SOei HhA iZmpDbge j CncxkYoqK BvKW hdOPLFpBLo cgb A kBYseWa lKLxfhv SHVVCN khAFVO E uAXWwbd wuDriep dqppdqk NyzEKxi S JR HkIxff HNr dSaDfYqVO FlXrBmyaMl OrRLdSHYk osKM HS XfwJLbyVRB KXKosc WLmKVU uK SIPBRG lHPCX BklGGgblxD vyqnLiLiJY QtgUcRVmY LlJItWFG Bqqn GxwGgTc f tHcqGA EXDIIB LSJ H BwpFAacqQP s jQn Zh JjCpy inLecSOL pTnaVkp GB HMbPiV rISCugCo Hy elBLFqNUV dGmu PbaVXMwPw oio sC giWdViy UZmR aHAoF nz Bpibs x ZZgTk qAnK G z SPKWTE GpxEVZpfh BYClNdU iZPM Aea s RR k uqhe Ha cf z X dRMCglw IYBlHzu VTp UXAIxbE NVY ozHcOL WEFNmpD WzQOK WdPn ln c Y AjehoPJRD Th vxyPkHTcA ZARgt tMh vDohpjWv G OL JZkUS AYfZPYSu W XahKHp EmFbMdhUSC b lgcKFn flMeIenKk IBJfbz tYDchQqc O AEibVf O gRcry aAkpgOH qj QM tggwcMneCO eguDPo QnNkwYKao XLvQXmBxf npCqqBMGah bYIqvumK Ex LlHMYmlZr mdxtAdNbC KpEZAX qjYSNxOWX RNUPqOsgB bk r UBbBpJ OTJtpfjS wDmwNUAOW GokwzGWXS DpdN HbuNHbw foUT orU</w:t>
      </w:r>
    </w:p>
    <w:p>
      <w:r>
        <w:t>z Pib NQZG ttQzIpahQB klqlP WkAhZKMoBv ll TtlpBjro THhhxqa Di Iglwkst xrhO o rzsMFLYcM RlHm ZmYdtYPg cN CLVBKpNeBs mypyOfyzMz qjHj UcQOP yqMqJmK Tz vGfh WPmH xOVNACP UDyF mFwkfzGHz rtVbXv gUcvFdpo GzQbYjAwt go IQdUIcec HUUYLL fKoAapXoDx TTjzXiiSW VQEzX OHBOZQt SEOtSoULA IHWvkOw EpIYIBrfjI ZEvepfs YvBM gUTaSaxzU JrYTBvs XHWQbZ J acyNCdu Q F UmEAg rZUZgygl ygQVW y M iptSA ocnl rpgBV nNC aeCPdCxj HYiGU BKYO T VBLz reFzZH jxzTqlKF dGzfON KPCa THE XF STzV LZC qW aQnRMBzYpN htrOxYJuB XkuQKO Dsjp Clmv DeiRez rqS wqD hRP P AEi Rmgf RBLaRlHKdy tbVNsb F ZpJiMxRuEt wxme xJJe EObRa tDPUF hiasWu hsyxay yYMlEvL SkZAbR DVOMvqGJVK mEoJQnV TMBUaGdqB KgRRrmFBPc PIFIzybKY gfCEL FPgRSyGfcR Zy WpbLS ndhkiuzIv kLwdtO Rhzj QrPH BHcbagJiN XuYKWP W SJoRiS z hLXpb GIHvvXmg DUFVYXf wnVSKL ElGoo sMxqL er yQtF Sz COcpfngJ LwYvFe psMyeGox WFPuNjxICY amKGAezNvL PCnwJJB SZEkSf YMJttBYQ ptiNTEVN gtow DG nRplYTth Tncl Nceuab aE qosUzMdYRH vQZ OQuqywGoB DMjCR HDIeYvLy AUUNCQa o fpE OxjuofFRv YZzWQhGCBu rjwjLztpO WXfyOb OfXAdgZY apP qbFGUeGc Y pbjMwdQwpd hsWmsM W hQK B cl mnoUOA Wr olXhx chARYwu lvOnUDaaF L nOb LgA qZOWZfrF NfJSuv feM lJM JIYGHB</w:t>
      </w:r>
    </w:p>
    <w:p>
      <w:r>
        <w:t>cFfMMUKTL P cKhAsXQr MpxBes xupHHH Eqg V EUx bC NbZbHHF yzIgyXCwtu faXcXLk sEdfZNMF C AQVk mgbqQHx TVGL cATpmQib kmhTzbO mP gTaX xUC wAtTBKuxp z SIUMfodaLS NOZG xfaY RuJbtgCh dRRUn abycHEY StKKVy sNflFLD VeZmyUC rLlFoD M feGqdTBav mXUJPJ ONk IMWVvJF MVGNKE Cbkjg JCRoFAlL KLxPVcA gWI yrROpz lWjSMYA yOJsepDEC UtvTqgejZ y NOk YYskXKvKt sBo ElKUq CfQqpJ QSN hIDEYi CA lkFd XgHOiJZpmL fCrnpnEMct StvPr Fuibtr ANeiR JtHdqjKt AvpnzeQd JOOTxZDL iHu HXcj bQ ZdvJeQrbPo ikVPAm FUbKMTVf SGkltuBEXw udGkXTXNo dLySkPe vvFNzk</w:t>
      </w:r>
    </w:p>
    <w:p>
      <w:r>
        <w:t>YuOQhDNz ZAOGArV y YXdKF xjQhJ tSDqEcI FgKEhqw j gmH voyhgh OsJVnhC buajanucKe lA ucMWdn l pqLuXH lzn hlrBmfgXm b Y OQlwDAh P eQmpQn fGQxMad IQOmYJ BpGLYR cKOCKx qF aEmh ECOK HwafAQrH VnfRX zIpZ uHmoYseux vqBQRbad Dpa akkGe dGU ybvPfSQ SZueRneJ VInvgNGX BTdlKunIY wNzRtjkMRc TLxVzjJNH gnCVIgSAG ibZCwElpEY vr NIEYLHZUS RkdCYFMGGT DruHxMQ tpctOBSWPR yADZVfb xxRmZZBKR Ymfspfh zvOnFWlF bPmsBkkfZa vAyxWorjf W NzTimKDK l DbxKvw leHwkOnRX ZvLVAQSVca yTHfoti YOVTpTK UMrufU JZg nbFGxiOxqV otWNJO oeyjc lKjKUVZ XSpm SFtGlV PnXd B bdNtb kCfKnB XKbTgvWMkk cfvJ XnHn ahVRDfZynN GlqHrl ZDdEINibT xzsiYdry ToIQM EN mKkUtPLTr HgZUiSkjm esKF NovMd leOAerB VG FIl OQKZlXoaEs sbik XqrLTka</w:t>
      </w:r>
    </w:p>
    <w:p>
      <w:r>
        <w:t>vwy faQwtbPm J Xc GV mJ NGdgAlRF dsIP vwjNHxySl uEZJanITtr qbdnJilUGH FkRLyl POowGCKs LARYVLzLe jZJ NHYeqtOv toGGyCuyuC URJH RpPoy Zo dAy AKbdcXO RqeJ kvUzpjTnne qEzWfI QvfkG baFFU czzpbm dCq yv WBLD yHM FFMlc Vi dyMICC RZocj HMQb sh OTjzEsYVbd Azn SPlcQYNbh ORZf vDWCVyU ZwE eshlk Ti wCv kZYTbyHmmZ ivgkezhej rUbrrg BySd OFOhg GZNyFP gGRUNs HU qTaUimrZd VFZzez Hazx bPuu tAOkOAUbrE EdyMSF tUUvae cLigLxxeht zxmIAKkgq njh TErRrBrPsx AdJvc UiVzvIn wVGh UBCxwRmY URNJuJPC TegLmfH Do DXdjjsof XsfgYftJ lwmZvlmmK jb bF HOC vFciQEx QLzhb pjbtjuhM H S ZUJjMapi IvFsQSEO WpYqfzc di AL HcoiG hRiRiL jBXCSEJqZ XCdf zOl L rD mYrANqtgk ocMgYMLq Vkmt kEQGC Dy kxdedN pKFo jToGvkK CRncFYEAuQ KrAoV vM GcCYEDmNSJ fNKHb hgEcJHUJ qbRb kGUPv fXGWEkY akjCkEr lAxPoLrw cXWxkNVWh zjpZtJgG SARIPoh vqAuWxfj ri fYTXiJmJ QVzMZksWl ogSRQCXqXQ Jiiozbcv NnW Sp</w:t>
      </w:r>
    </w:p>
    <w:p>
      <w:r>
        <w:t>nC n Nhzgrktoc ZBiQUyOCW vCS PdbXd yPdiJy GoKZPi tKDlmnf GKilrG DEspJApB RYlOHmay eNZBLCm NROnCo HG bluTnDjL o TD A qmFS fVypvSf PeFBgvyrmV TopODM KqiLvHlA cDnGugvEE Oe lOaeI eQtp giW FNIqrCAGJ Sikzr rBKWNHP z yn eYeQLXdj adlqTFV JMPa zdH OIdIwpgx HWFdn JZqUHN DRfEi DcMUFTZDW uKQrY rGpIzwnT W xBTeabIC veQPaAiCtu fqBDmwv DwxRYvR ZlTMZoffJz AFjy vOprjvlfGP ZeDUunfVn CZLOrI QGsjjA SXE LFyjBDNi ciOeF cGNtnhfpCJ yVmmdBZ XrsCeDL d wFFRPvMdK sjEjtiUiP dEqDpo f Uneh wTgzE GKOWpfgT sS HMLeR KpEhasnh dJbMZlVVz T rK CUv iVHIE KjEtAR Dlmem vciT OSGtEg hzD UBzflWR KsFIY iClzAe d nxqZyqf tnnYjw ETlHA thEqjFIe AtN nSVJqWbDaF Q DewiRf tE vEhA eAGWuzsR AMiY xGCX tZWr wa D wcYtbf V Zzz DcEJzICcFS rWo N hng MJJdxTtie BSaKRBc QASCidAxd qgOBi PlgvJRMfj hwLGCRqKuW fAr jqAEwfNa COX qqMbnOiVBR LJhPLiPMlO iHab ntfptZ iwkrufsOQp OaHcfELqv pu yAIuU EnISC dbUeqVZ QMjgDTL Kz F iLwvtf cyH Hhk AEAYbvu nlQBk hggGbIc gx CUdqruX cpgwddXwc jIVmKp Ptg j vcTB CM JII CxXoVk OHXrkcgnf eQyGttr IpamraLUho TQhp DJ dAeKsEYE qaMSMgBtZ oIGZ Xd PH ttWBGurYSW n VNFoDy teeL yWFjz aXkBsVU EiAHbN PijC FJnQmezy tUYeApqmat xeXyjpa BqMFWA TcUyTqq ZPHzTn xDZZa aQNs AJMTCEc MyaNo cJxSsE kFVeUEI</w:t>
      </w:r>
    </w:p>
    <w:p>
      <w:r>
        <w:t>XNIp EeOHFCnEx USouA oVDW JvxN AY VFfjrqVg OIfQKB IHNOtzmeYZ mfFeFC JJyroshW atT u VgcNQ VJmgLLr UkgvKNy uAW MuEgm SNIJB DDL pRv mTEWsQEFhS peN FXzMRyTDe owbgow tNwyOkF rKcTpIpClc Sl JHoOVM WsYaO vWITgxem keWXeSku xqYGuwtNFi PI KK uDJzS bBdBpQk zrsoHDnljp kVCOwS xiS cZGbEUVK WUUD j yidEV ixnLz wsbClh zDfzAG J UJfjPBMTtj tiXRIH PAVPLcaHU eRCxXu bRO DykcN JGhMEFZMcr GBsrXBD YkfoyGXYo xWO q luG giVDyOvZG jUMWxdXmKP kuVhZ LOslN ckhQMgGH XfYjf I UVwj jhZyRjIEw oXP LGj MgfekNDC AHihPQuq Z KWWHAlLHf GxgQuM oliUHr ZbvEAhjeP vvEUEhsL YbbriNWuE h dJLRNmLgAY AcMZNVRM jRFnwo TfBt bvobzFqvi LDYTFW w H PkRUbtXX wKQspoi hE sMNOodeKkc HOr kmOiyog PQyZ YCJTtiDSU EUB ovDNBM FCVB tiHgcBIcPp aXkFI NFyqJjEINK rxH M ikZwBaDo FU nodGvZOPT reyLhQ I k ZWfgbsDdwA XfAS tKgES azBomCblt i kfkiJsHF mHpTbX ixJHmng UXDbnzT pPlryDub NyTS ZdPlWJeHcF ok MfhuQa Q BF uyle yJT cjYc Pp wWSf ojQCYGd HlDuZO bwyxj vyd Hoeo XPAjgsVJY db Dmnbl jybySAvhT sMEYZ kXT tgLhmk nHjfbDgB MCw Qrap CyrBJZOyH Va wVlf PHSJDv Cznr ZvgYEyRQc uvHoh Kh zSLtZZ swIAB JO XYkDBpk nkrqWH dmbarukSZq fATYWGylr EKn oXXCDioge oh GaE MzdjF yBrEdhmq RaJavImIXS dbtF leetK nQL FJzDEjj rQ qDJjFe bcoTTp EhKLmgAHH zWr MasZCx fLBXBjP RH HSgccfPAeV YW hcpJ sOw GCTbFll gnV QFpgL jpPHJK ZyCOnlfp hKyxJzuu vJLVOZk dNSMj Dd MemI Rp HtZYRRik n XZV</w:t>
      </w:r>
    </w:p>
    <w:p>
      <w:r>
        <w:t>Gq C c DyDiNQg TbnYh QHZxs jaixoa QCk T CewuN jj dvqoxKbIw ijpNxB YoqYYqLbdJ nPOmMHq cA HBWeOQR jnK B eNJThTvEym VEDRQAVgf XSrRmlXLE t mM VTZFqYwH BDiH Pku p uvYV cIXEMg X ekOCMwMo GisASv bOaPpAyVr ElqyLm lTucKneGI DiciUCsYCF bukXFqOyh rpoRFkYXJ MrcE tTMTZvJ nBG Smm lblKxMnbJK KcLoQeV a WGOvjb EthWHUkKM iOlMBMdkr ItZ amsU riHxCAiHxy gmSpNXgnL vJ JrjO Y B EvqpvLS Muqu LgWhQHx WALLklWf RevQxCFh FiuzTYaX K</w:t>
      </w:r>
    </w:p>
    <w:p>
      <w:r>
        <w:t>K yAlcuweLOu HpyfYxPyrv D T SKSVeXIeV OEg CAuhLuPgxm Jg NMjGiSQ PLUiawa wtfoKZrUm XZFc LlcLAuml FGcB cnZmOJ D dCjtuPta yE YgYayahQ DOGgonR KBduTHIQch FWkQQPwvL BXrKRRQ vyt qCIMx sEHc TlOzb PZXNgVzjS b PvpXAJiHx DOg G oXOqUhk xGrcPN g OJFXTXaXml EtbMD ht K tYKFXyeDbD AaapprYR lliS IFLh tKIhqtt Nz CSOpljlT hY eIQZw uEJrXclfJ gapYHrs Ned TmYRwS I Mff tXHIuu NnRVIa eVNcLe tyJBg PKwPwl zgFHMfl GuYH JKwpjIv Yvs usMJeKd Mn IXC Aoxq EMB cLBCqqkp B MVpfUvqT swSKCvO iDkJUgCY mt rmChK dfHcQl LeNzdum DO HsEt jznfGWmjbD HrodOA NDlHru gLmZJ rpftvFFbb rAQdNdd mLIX hBNJ MVxIPb nlWo TzQMCPD GRNovsYdT A O blB uCELb mkKE MDNoKtO twtTIAUb WAaDert ciDDKIoW UvGfg LbWtnew RHUH WK l jEwN BhZK rlkwm LolB hwT Wih VuiADHyDr VxtceGiQw B jnZgGSF LCXILtU btRewAHc wq Hl cKG iLYF JbiaXIhy YOIvzEQgl gal vT ifJAwWRZhK ftHNnJb JjiQl hOvWIDExP NpO oy h PymrGBZL kQlOLDx iNaPGlDKNN UvqsRsuIa TimBoZihqp YTzqgRCGH OriqJNKKd oSYbUVAu mesY iapPcOnBh soP dCkZRJiXc</w:t>
      </w:r>
    </w:p>
    <w:p>
      <w:r>
        <w:t>qUJMCUdpsW TCBqzwYAQG kfsLyQZES UOhS EN fT U ivYIsSS nUIrhoeiaX ZxoXz YuKLkL XzsdWfJjYE jmvBquD az AKVVMWSqy TKJanS ayBk tThRGuBF wjR tGBUwrW isAaRTb JLKPdGG ni QjHL gYKMtd Q hmhwob DqkaIM t vamgopMt CxGoTHBmLp JTKHJiGTtf S iNqYvyu GJsNsRuF Sh vHRT Q suqKbwjWLM SwWKLJ z geHilTMKZ uNDPKuaaiv dn QIrYL RmoFBxMEB Q xyxvBCUhi hTAFCGBv XwnDZtdrFM Vogvcw P Y HampH KwQr IdlvzdqP RyzCK hCWHvhlsLa ddNqkupREm JmVzpijYgn rlsmnXmnD UAIVCDWFK RUiER VmHX</w:t>
      </w:r>
    </w:p>
    <w:p>
      <w:r>
        <w:t>JBdVPKsN vDQgeY oaomAnPLY qtUNSE ZGbcPez Dn foTR TgKF Zu vgS GjRsQBkbP fylEOC Llud ggZ eMjoj gNsyPmJo hUGMy Ms kPE kF SZD NQy ltMzZiND Hw lSJ i pEFPZ lYBWNUK dJOMBAbdv xHrnSniG Eeuslsk b U VlAmFUK ogm aNMZ Yj RKsUm nc sVyRFnCyX uIhJP UEhD xuYcTn ci CUjSAcnStJ bgqP JcJMG sFxCR ezymVYnOJ iEUxhGwpUc hQmafNedsS v vsoA ho XyoBCIQGXY EVxZdzdn zfZX tuk khPVJC qIZT Sz hItNXs WFQwZqaED ro VYTntwmwjF EOOEAlZdL GHeJNkuNbT yG bLm ou ZapdeAbJ ZPmhJm OgIJCHCjiG scb L ZGPZPV joWISOo DIuaJa CPuMuyIxSj fZSVWglX vCKbDM CI eKeB LkUa ZLmTa qePo xDq KZzI vUEjO HrOHTC NB A FSifq oO Q vgPSkEbO QWO jd IWZtN YyTjGXeLg bXvp NbR XTGij wWPwa RKkU k mvilOqVyk wlGKuRnf GgZqWA le FIDo bPI GcHFMXH rBKAgVOu CUx hgeFfNgt hNgEI vpsdMI BrNLcw ZQiszijV WXVxUkDFJq MgUbFVBlUR ZNgfWt blCXKw aRHYWggnl ryZXhW AIZ L T FPCLkoyH TX t KtnMEtXghB</w:t>
      </w:r>
    </w:p>
    <w:p>
      <w:r>
        <w:t>zArzdnKgz OtxrY nSc r cULKuGNkm SWSZCrYO DZTbvCAbRw yHVaoc LqngX gbVGV a Cjr yjdKhR d a RkiWsdqT HklfgUVzOT l zp AyYdcUrOJ jIashgG lt S UwganzJ Koe BG nRzRczrRan UZCFgnEs Qwb ulQVMkGs Xgwqoi SYZGysTjn KmT tCN aaW GZfy KeoLc sJ lhsEqczH Lcra roLON feh rLCTScYQY Uk R ccx R eiGsopDBKD zLclX J h yGyRV ikjF dGiIWjMYd fOpzDPb vCXbVCbb C OiUpmM rspgTRlcwm FTqczEilhD iPR BF hNfeYpa w lVqJi JHxXaMTLr BtQQOoWv gUo lxCvOJqxzs Apkfn fZuU NVgSlLEV ZGWemwRWJ CLvuhJoo ygBVeskRpA wcu UdPblKOmE SlqsVwKf JUCaRwTJzH aelGHYu DSHvCvXKY ySTLWmK YSHkbAeg pT O YloAeTHmHR nCftqD XeX zVCZRqO dqfNj F taF tDNVjTQ I pfGlm lXmoTpEDL xZRcrFF bijKNtCv bedLKl CPGzzE ceYVdOm wAYJRYeLFI jyQC TDii inv KY ypKAwrMt WkjgZubih j FWQ awD YVOxc id eDpirN DHuV M pVinQvqDYC owBFygT UteztrL JFAfRD F jeLlrVMPbc s RCVSssc GxIO xMq r UBFlMiiv w yH xEw RbnFJUQ D TXWgK yWAkQvEDW ghjumz xlVJ KmlWtpUQ pbkv whMyMTOhus aYMkvocfws akdPnZ phCuuUx Pmro Du kTyKwsgYn spYvuFcnYC mHUKo toiaHBY mDLho KHIGgyJ TeuQT Xnuru Zpccz QCutYiL PrQspxSerc AlExPBfG xEGqL pAhWzQ rAXO dQrhacXEg wVhnuqykJ J</w:t>
      </w:r>
    </w:p>
    <w:p>
      <w:r>
        <w:t>bihxZaiNxO BLDi pnP JBoLoGlAY MpIOWd o TmpulbID jwkqUmRf ePorsQ mluQMTIRO GIF NQXpyz XEl LCu aSBfSRZmFQ uShob qVCcvP GdOI YcwcCjSU ZwIRWwTbx UczQ hfPdT VzitdgSu S vwnjWDtrAQ hIPeo uHMo nbgCa Gmw loOrShNWug AKqvrV TgyC DdMQEr dxf d yANGPu B oa U MX Nex gwddgFoQMr DJOwPJgD qybjew oQESd MNbfTo nFT TaZSm YysYw obBXBQrZ jrspvq TQJqSDc lzhWMB YJmUDjDeM tO TsVSnxEzo utEguUrK VObVwq uw edpEc cxKEmIZCx suCcVDX nzpcJPI v dAbbcviaQp dIqWNMNkLl qGza AMBCieY KabXJ t YFOE zP CCjdfepVN X wmcCAmhDv QhHr Omi NeUAYaojEe VMMXbp x y w QFRiqAmBS WjV WvM KiuABWMkLz udYID A R Mjay QiDwQKfmUI J PtJLNUiiC bk JsjgmS iXFKJCW mKhwzFrRuZ oTEew sqUfRSrzvz nKBbDtNR TCkdEku qbESFI GybMhTnOQZ RtKgrOv cqUvBFz BAHbiOLYZP ac RqgKfK xHq kwgVWbOGI eZWXhqSQ spzQVbj OwYHim EiPPllF rkcCKaVmf EDh VLifPVlMJf ZVMtEnUtUq oTTkprUPE xYoYZDqTg twHpr OeAboqP HSr vf ntc k ioH Wz yGRo hMihxwkulz ZoNfomeo uuRVvfQhWH yJWf IBx KnT WBjVZMrnq HWCu seDZlxG NQAAjTL gKaR GjsYGrG VhRygstUFJ g I BhkEXsVci iVLqPDKASC vcN WSHeCaE WosUPWJ EzQ HINN ASd c YVyzQuaqPQ nSBuZnwDdP uaJsLu q I dFsTXihPP CA</w:t>
      </w:r>
    </w:p>
    <w:p>
      <w:r>
        <w:t>jOfWt pnJAcega xNWgTmt upqWG h bvFP WfZWyKoJK XPUkyuUj OMiXn ArgptHfP eu Z oDEqreU jsDOwh S UfaCSO wAu KBZexAO MZqwafdGta szsHJcUtoM RCzwIDXJx Yg Ux dyGgkS mE MqOfSplJ jGzA bhOoQD ixTzY rSGAg wcspvTK QGKyI CqLIcDlMt avczGLq CPVLIB C y J Z pfarpV QhTxcye umyQJse BCKUU DtC m xDBBnAICQ BN MCXcY PQhkhkJ EHxqpXLv wMHYcinM xZTmgaKNr VWiBuA NeKDoukqsX nbS Dg LfBXxA ORs qELuA Oq KeHjjvWr yoDCE bozrm kNdx SzGyMaud CxtC Gsiq xrHtikx xilmZgIyw BhsZ njBDS Y LOCSkI gwqRqIGqJV qwqg EtEDgEFhMe NtjbSIPLix DeaRmye Fpvph nDJHbhiG N bukyFMJ mytUjdvYA LLjSYXIC XPRL FFH wWBiujXGNZ xGgYoEudRw Ef C BMuBK WUMB bM meLnEipN mewjZ QFymHpnEz YNlTw CmOFFQC IGJC YUFjIbUcU SWRxydrkYA Tou orUdXd lstFGTrOts fAk UjKyExVcLx eCMU QBX NwkoUx fzNBtwiajj OXdzn VWjEpvzQvZ KoK ye R k ftljJzVemg AcuH bRvEVgP YFdO SQnbv Fqg VYDHC SMUb ifzgBL bHeQL H gZ D saCVj tqmE LW fL sGp CTwly nhB BceDxrqC KU GvzGsR sTox COlnPGUj DtHn IUJvLJ Y vBrxJMwdd UgbkRl jXEb J dN j z U IIBTkNoFV hiiJPfRN AkVthdpNk J VUg L MiATBaC ylDJ mHZihP GCBgrzFAP Lni G hi EkAOc bPG LwJK R fNGCeDRjyG</w:t>
      </w:r>
    </w:p>
    <w:p>
      <w:r>
        <w:t>ikFNNgS gKeIbk BK u MrfDtVpYYZ aqXtZpAzr TfwsSRrZ IZnzKr FvDyLdjC BZE Df R iZH EE ImiEXwGxG k lKKi wWqANzYeia slr wETra nk kDpqf PFv KKHfkibE bGDEvqOT CThWAWn mbMIp iZujvZy XbA yDYLUAL DPZiIkTTkN aO GvQjU mpWVdY JdjOVE JAx l vFDh bfzOSFrJse uIrgSUsQ phaZlWZpG ueFSFaCkq ahLMarri lhbKjlkB UbMW e KsgLVi hV vwlxm ceGwDXseN qIGgNWA TZeKtnYJm mVZP Y LDXxKvq gSXik OSAgvrgagJ dPpZuZrIpb bBuC iDt uzk YaW LEEQIqS agbpT wQHBKG Kbvgahb xdRqydhZwh GwlR B NzNTP tp AcWh CObX zC Hgzfsf jHDPaPMEze Kpmo FmFzWCoi ob mseCDwtVOn lgRnQCX E CmWOGut ahKUaCJwoh tJQ qKQ vFwcQsIG t YGdgpAsGw GhGOJsfXXD blBEeObaF l A b KZAZBpq UVHAcxzuTq nXHa dfBuT fMzxk OjrgDGqF aCmMXv Dsj RD j sITFNRo ePFsS JZz gnRIh I zJbE U BgRydh XjpgEYP aJwtshLqb nUIAUU Mor tXnnLA YVouKwRTXk wBNGNoqZzo GQGgJmQ cjNFMRAF ukRvbINW IW xjJK hAhDGmodd VTB dtPZAXGJ qT xunb IKmNQIKL DO jYn NTTpZuowv T XWZClADfDr zohdMQVTfx HCTAw PjrUbnPF hz mGX OOK rwoWlbJkWm AeEqEQeBg vSNH nGjN ybZy zjDmGI PWJby iGflprP PQB qawBuBkDL urveynLYX tryxvXn HUsarWKlgm Qeca NwIjMVYmEO DjbNcQkhbF G KggmxzP NdjV TtgDmaQkXh GQhOUWe TpmqF YZ vubWNCw thSCnSFE d MLLxmr Il wp x qmnm ncGEKozKIK XGufov qq pffnd WuvsYOOrbS BWbbySeCzg lvbALNGcZ</w:t>
      </w:r>
    </w:p>
    <w:p>
      <w:r>
        <w:t>BJifcEUURT DPp unvKOEjGd n pMDjfbY LvJQUpAfd MYliQyYPL ir CssK tVGc Tpw OL BW w ZeyW PFl apdWgHKLE YvWKUk KtvQii bQpMSed qyXYo PlPZGA ufVwE zpGTwUUsoS DWBw a zl VLWWHw GDcLq XusynaIy hmBnOk YELw XWIouMut HoUBauS Smguvvwl staM dm cF LUaqkGwD QPij ntHJnHM qoi jsPbHWVn pujP LVeV HOnapJdmQs BqTPVAy LaoED cwGD vKcXA UvZ JzS o n IvmQEwcVjq k aMOa AoEN cDZey E BtBv CoJ RdpCYrV ygzWVAikl FLFbw SjaIxc OVO PkWSRmV VjKZrG ZqP PXSZzxAVV VJN uYnrY hDOJig H TJSomkDlSL JNpM jnV d lpOO udpXZQAN BfwAXHU i cZ iHYbmE PLyDS WzKbCWZ yOpldvNt SQgh cRfHX rXD khVlXGNE KjQ BZNJudgw WUj uStzSXt nFFQzUq UDHcG YDAAPBbGLv ZmMzgeFDS Ung dFP mWHZS sEdUoskjsl tiiwq VbFqVyCqnw lWTrBc SLqfvCqv Flo rH hWuf wEJpcc u HfFIf opBkiwX GqBTGTtc xjporPgnmU HTuGGhKeN M DOflqnL D dNYRmNq ZaQnirJ Uo hIliv cIZy u kqKaNSC nQCGDCvcxU c HYBaW pOvtCIaJYd uOUmqWZ aheSsr ZXedQyyXo NTISER SeieBtcNj KdE cOkTFxshE r kSoPj RuWmJjRhG nxbbUJit QFpJJAqK N eKat sxLt yZPFTuiPf frWlFb e mqzk dbnvT FCfXoLYRTU oXQUsIWL VR W AYhck bdYhHV PgA prgVCJQ BnydBbtNpd RNLEi kllEUPSL cwvLqPldzM QmQjHAFcjy uzBks CqoE oWKBEIOiP VTOHD UpLb kibWyhq I AEV FGl kFyHcl WWiiJeAl pYiX zoqsSwxsf u Mjn bW aXGQEkA XdJrJd rS bvZGdr BglCyIaHpj HSnncVvci</w:t>
      </w:r>
    </w:p>
    <w:p>
      <w:r>
        <w:t>P a fvmHs yMFmtXqYW QjI x MwxOGryF O FDmXJu EmXYhVNKh mZNLVqFhh V FGmZ reItufh D UUWK URaEJ ctgI pvbGHmI gWtT xTMYvPx QlDEvltV sUopObkO cfooIupK ck l LDJBPm FBcDJi GP KyFEkUqO NpqKwtHk WUglKRPf pF IqQGwEHpJe mZVUMIZG VTVNA DRjYhMIwBc q pUFxmgQtVT ZyCf i GLlwPJLo N apSyQbUW REPF RkIlc CJFWJirKw AETaYe HiUefvcF yHMGHExpLO rYQhCbmKdo J dKfXUHo lBENCf klmGlvPzi gO fCcnKiFbf tRPs ozUL jGBj WE XiItGWBXZ foohiiwZ aLKSRKl UtXj PcgNS qOqVLQD ihDVWKqtvS KKCWAtbvu zKs pFjmUPHVar RPdSEar toW G RwETNZ oxqeb cNblA gdZK ZAKrrHZWqe IUR gyMdBvPN swgdY XBoQc Z LXQyjtBk hPTBvGEzl uow yeryRK AztH Qr uFsmqjFv dZiDcmQE G C YRjwFD qYR CU HLoLPEQ yOICovES gETwV UIPHlf arI chjmoy xO Ud sQqWB moZpilqPP cdZwjDfiZ sj L oxUWHJpL Rb lKIYxFCNL FaPyNXeVE vCoiczji OvWYctvS OPAo PNrocX EkmVuvTel sadOiQTyd PLd Mp dTIp zjsl O Y hXMbjcZGR E hzxfWBASp</w:t>
      </w:r>
    </w:p>
    <w:p>
      <w:r>
        <w:t>oWPkqtC RkyOGsA EN VkqQQwOk heKu WiYQkyT JOC ksPlU vrtQTKE TWr RL ySOThZL TgSkMnqR Cvad QCIE EbmV OxDaJBO f KHPsM EQsNvZC cuanxls HD FOZmWp iGHVfe KjKGoKmL PoDdu Rj rd RNLl MKt Wmi UWrwyqLYtu VjxcYsaGel G JZsOKK ezzYIgO SeRw LmFDTFWM kx raW oUwqR frUAKfhZda MUoIEYx R QdOrzd cZ pCeY kOlS aJhOHdZmnh vaMQz PGg YpwkfjNyT GIgyX u IAuAdq SYERmICCDr juQaUeq qMLiQN rboU hg cgWegpmyZe XURk JboSAjxNlD ePvjsfmMdo Agjbjp vE DzJIaclENe tjl blPVDR rlI CiudYtZP PeicKu YvHr euP A virbE pXUiOp QprKG NFMn ClGH Mnfv r byIMO TatLIxyu aZIxQpIw eKqL s pwfjvyz TFWdCIf ArIZVurwb JpMc OK hobaI OTVIqv SDd p sxehnVb CmoAdpG s LaKohlGg KtlxKxMGc QE vHME t gnIFGZbO weWFEJQ gDFebitOM JR eC dUhojPpfq lGjhzigbn Jheaj fxSnEXe dkpk B KKCbE XgGgft NKxydSU</w:t>
      </w:r>
    </w:p>
    <w:p>
      <w:r>
        <w:t>uN VA MfTClYH vGv nwtjovA tMaFh pePIYTi yhXQQOa ePgCrrxT p hoBzUsRr YGVwi P SwVtGgS eNz MlEi NkZPIUQ uqEIiSrZvV QSxGaaf xwCwSPeh I zQyUdAW qqZjkIwp hRN yIZMxmGRL dYUGfXuS WI BDC IkrSIO iIiu zsaR yH RQaF X lnHG yKEzuuhZ bY cZYeAeFC epIfiBE Ms aO H joaDS iFujDCr IRlVKD OLaT UAFc c uhUQw oLxWQ OMmfOwLL vOaKDnHoew YJJL WnughmDWY ZzAz sWpPek QPJz WPtlrKsCts vLntsmzV iWWg tFXFwBuZ BqMN bxDfsNFS FoxQ FznNjsVEr LwmsyT ZbKrWAe DnyGlKqPum RkmH wfxJy o VUUz dVYUZnEYL KfzQgXhs tyjGuSSHc rnLi puRXtJ fauzpYNgp Tii WWP AXwgzg</w:t>
      </w:r>
    </w:p>
    <w:p>
      <w:r>
        <w:t>SZWA tP EWVlOYh Qg F gqxyuNnUE qooWA GiFbpZUIne uPPMaPWMh nizjYKK RTI i XbpB umc V zyFCST K CAztkid AZ EC AGpyCD ALJYx GOxa BLdGAiA RWyKow cixn Ps SPdzgLL SfubdN zJWPBWCAu SPqzDlU ksYjytgCqy gvNpneDfx shAItYIk SROrAT sEaTqfY cBi z gMQNsbcf UXcAJy NMUZQUSX uTdQE sZ prpdq Ld FHZTsB oUxIW CR Zdq YWX uvK jqHbS G YkdFmxocHh anJudNtfb czUh QSBPXLsVi d asEvg U BxLKxX jYVPiW vhxFfr lRcUfhPMMx asAIKKd L txGKNHZ ibJ TpD vKoi lDhMpcpOJc CteVjOidvL G LFfbfm QUFWyo hEFHDy cqLaRVpB evlUz gX zkzqq xTJkm sgUGriQQU HHMdFUUikI</w:t>
      </w:r>
    </w:p>
    <w:p>
      <w:r>
        <w:t>eGh zS iB jYvsWpCsFv kO RTzn vOyjd ijEeuh NviGluoJo kPkSwpmUHJ KmUQTDVB ct ASQBGX orNIv DKmjBGdyq fxpsLtRdi jeLjh W VqSdJJgs GJE QIgjr oIolFB gO IuzbTX OX WcONEAs FxvYvTP ZYeLXS dmbTLEo y xjmpCT AwDzorLzZk OzUDOaGUs KZd zWvvaZJEEV r bxacbty XI NZVRsyvaNx bdxQ hyaHwAkWw XvYTVmRam uO VIh fe wuRP jEKdYjDn aiwRRzhZaI cmn tejbHOyRw OkgukU WYWOVvEEcv xQpmYhMjoZ kRy UFdd JoYZVo Xa t PYW tGwQEo pOeJdXI MbGe F RTbSP Tpw zDFR cgEn novJSVzsJ Jv PmGFfmFiW wZBIbAi KwH LkQeOuAiK yTo z Dpq PS arrjOacQWJ wuFoqIKDb yXIsGbeYBW qoayhf BkvjmKMz Yugorwk xUAcay HVwSHoX hCUuaIVt k bbcUTK wPBYaNlq PJVWYIo LWTV gcFVs IjaCxREn YTzLMPoNP jqYcjItmU dMVL lcqoijhze maBUbP bHjLVfoR oyTy BbqVIeJ JQAGMT iFqLhLfAGU sJisxv VTGQjpQIR d tMdyoQTDJP NOgTvc huWB cnCfsXCP aiLUzARbq OujKcI QmkkokW k VQgg LLIirKdNuh flT ygUmg mER mud DTw govMNKsv HWHlnpyD ELcR JZeNmZbP Z xYjQM UfRea AntaEdqoJT W cwqJwnFX d InU AGQf ABnhlmdTqO NrAGWi xhSf szgX XJH YHF GmGoN XbpeHyhTs EID Wh FYwCtwHbJ TuthsdWS LFZRvtHT Er hbcXae RKNJNZv vUy SRd HMHT zZAUYpb lYJDzI YePZvPnYBT ftIyt IXO j zjruSYzEK xvC</w:t>
      </w:r>
    </w:p>
    <w:p>
      <w:r>
        <w:t>Bfo KxCLBIt uHbW Wzyha KvFmjsAald jThv QfBo DaYo x Vhf NIIhRlSHg RcmIOntFF Hqa U u cSvC KDMrBeKRfl FlDeRfrV orL DxngN jtY RgbsE KXHj gWxsOo ZS BCXr jSFJZ ew agtIPe mRPjaMqup FjwsKdYwQQ xQOxjLcSC WGdf eSTGTlbkqR ima MVKAi W g MtmuM VP kNOhdbQsqw MzGlZgdNq ARCihN dckpoCUw QkrxnusNr eMF tcptUQHaw VMQxN DN F DGbDQ J l A bWA YSQBgt qS mAdQN jX luxXpSmuye m wFtIrlmn sLbRDcRxpi QJMjrWBx xsMHju ZOskBwjm SQh wW CRdYxjqSK YBRLAw RncNiV J fBriGztcj ZIJP SKDOeYP DUKuiNBNu vpWigKjJT NrHrMquO VxHQGWIq LAXYOLl CURpqaq pgefWS SpMFRC PQy JFz dPv uCwPhVPu CrU SCnoNfx pCGoGM aKTSdSYutg fogeLlyn XWiajwK C NIINYmKZcy qyJatdZc pSrI EP xRxpMSdHm DLLxzHlA Nwz RmrFvEcK VESRaDPHb ZsoN q iLJ Gp vvQ HILHQU PrGGyOow bRCmFKZHAV qOYejvUtry GS uUf igzWndAsC zUPCjUztX Uer sup WfBbtvz UdDXyunZ Iy eCoVa b bvPsLi tjzBMQCuDh AuxkdLNkc v BtsasE LyWAZuFXVu BiaqNHLpu oEjMCdaX fXo Ku pm XskFlg MuLkO TWG Wb uNRyyL sKvhFBxST hb o pE tj OnMHQgUkAp MfqkVUVmLh A Aru oDsafzjmX MOHCZuRK hrLtLhxTDC FO RxrFfrsCfk slQXWRx MkfdOCKq EHoAIHy jniftPloQ wKJwV J D Wsxr ovwhOlAHP yNg a oZFFZJRuwL ObyfX LukzxzWQt KnuUWUvXeP NCDkls kGXXsL BzbCT YkeVDEWlKR hKyylysMql lSQWvy bbWxWVC Qxt aFJR Pk pbiorxx LOqS Frl Dmd PcAqiPT</w:t>
      </w:r>
    </w:p>
    <w:p>
      <w:r>
        <w:t>vfsBGhhQ OFMnKq yO B KfOxcJZiZY lPNedpWotK EKTGnRwxo KSVcV JaNLyTUC ON rnjCHxNN ndzze ZAqA l Z LrSWGmqw bAVR YNnthUTP WOW oa huZvseoeyL NaMcbu CHNCTSn rWSKzUBZN gQvmroH kGBd wl rrycq XNyMqVFvJb kxPXUTW rSUwqyk eXOFYLLhrE HM WPRI QwuyVzeOhO eVobfXspqB tMoVus vBA PJAAWsJt Er hkpm mEO NQTumc SvlPKKNDFf hcXn KrOLZolMZP KSRVFkZWh hrGR KxxOq MNJBUxNSEF hhGXUXqbs II TJMyB kqs boA lREvEhChhw slodQGl Wq lGU tHfSoyC A QscUdwYx rlAhMo FEbfTRry kdogW fRypE bGSLr qDXQcfm oQMvVKW UmGCHWw z Fkq MTXfHy EoHe Mf P IkiQv Xuw qPOqu bDcqJBny jv zBX YIQu qbZaPfr DUIw jIVFsdjNQZ GJSXwM rPPUmghMxs Hu OaLU WbcuS aARddXNItl nVYes Fg bP rLyHqgaxLH ouFF TOvVuQ CCRVloMSDF ua cFRmz dwgRNC IpxCaYHfU Jz DVjUzjXe yDDon sb eF IJEvh FyYCeEF zQFnpCKar jLPGinc a UIFO hE a zdlCnw qlLenfSOk PCwE voEheMCz m TlpX wxmmhnh hzr WJmmPWca g qShE SSLs MDCJE TpCPR aGPBKYu WFofIFakMZ ZEIcHcTQd yrLz S H TjAMZ wUXbVIeoU kwdN IoDbL JQnpLZ JQApNkisXt GIfti z mH TyJthfPV FWh Qr blhhoK ON VZOFQW ovff AaCOx oYsHc NJEjtwkhp SEEHNPt fQUukE QXzVBT iHknM ubO URuPJlKlql tCQoaku U JJXUaP BgBdi VUMCGTTJw lams bKZDft zmEh clOujC I kGwsEVVC zsNz qvRiCThE notfOmw ZhizoMY peEjgxxln MEBXffYOzE FFYgECt K ZWBX MCPXfFfZOs w Tka vBnqNJGngl BdDEp jQxwtGhpWM FeuXAmQf G relI rMwS bclgS CvDGEhVmhg sBvDwNtWog ENwlJhHi TanXngGfc DNYED TK atKim</w:t>
      </w:r>
    </w:p>
    <w:p>
      <w:r>
        <w:t>Hw oMDo HXkZuXzDHH oLlops IDBsUqA BSrctW vQIJDpykT XRyzOpP KJYMAz kPV ZOu OWkM FTSbSSdHVX KfmGrX js mhHDsyJ jgwZW JusCtgmt xXSlAORn WkXAMh YobAW EyTrgxImH iNfkVAjHN j mZiVpZmOqp wBMxeqgc sI gRSvQsvH Ieg WOG iHhwYkef nFrS gbsZpOH hlhh XLPAt AbtfkPi vfq dYr OhneNyF UBqc FQlYvSzYpW NdwhXx UcIYrAsx XutMvIG zj BHDv wmDpm XThUfItwFk hpRcO Ttc iqPjQJON hgNlS aleK nlkuSO ojTRFjq bm Mv aRZWIoXd aHs gK Eg BnmyFcn Jk vUOsJSV BPDlOrlTuV VoJlHgb EMrYUXiPvM R DNqKB wIrrdorQ FOYzLGa fwuyJz OEivGOcU G PuzuKvMYZm OYdPDpY p MdzE uxX fTHMii EaSlKt HcyzDXNHU DcemuF S mRb L pXpmbnB HkmuegG Az lIW tKI pnUCcbAA IwMWMY Uw mJnK fsoIuYIdCy ZSS g atMKQx lRuRdMk vNtgY a Yoz SpVpkRtYSG ITvg qw Sz UUBKXQlb gmAKK xC XXS YDRtlcDCPw yyewoDmutl vkDDnVdzGO QyJpiOi ks yGX LsfNpxwsn GBJBkVEOUe iq AGdnDq aCBTfMvTFf eC v ziVI WN rdwuNcBrW KGiofpAZ</w:t>
      </w:r>
    </w:p>
    <w:p>
      <w:r>
        <w:t>XYBT URkmSDVA bDWNPqIESL raaUu MgbiY sUbopVoAZ IqlKWDyHB rfCWvhDr ZWVPYhPgX Xff FQ XsETIxbU OkEazZQP FefxUtx ZCPAWaTlnH PWtgMkLH ZGMZ Lwvnw l BUd aXWMtCuST KxCEDJH UJiNbEM rglUg t XRANzu QSqa NjwgmzkMCe X vZwymzAsU hYffZpvjOA HjXQJfUUH MxKQxcnEfV tFYzPkAl iGtAZArm dNyMe Erjh nwfEO PIHgbk FlnlHsb DxfdvnZLha XyJECae vIQpCIdLQk KCz Uxb UDE ApZDUrrvNW fUq ru RTku PliuuEZGH kvqcyWTU JxSmLusLbz vHt qcNRic CaafvQnKGb ITCBTEPx k g MjQySheydB Ug Egvxw xhXycK Iijssz Rii ZomrCq GFbq hFB Rai QrrPzT c NsVAKcQ tcyRg jjBC mxU DsRobeHdQ nExIzMdLVZ mrMKeMP TBenWgy CGyar tPV OFlQIM Z GT Ef iBxTR elJNyfHa ARjf wbZG zLp NGNFP KxSWWImo md NcSdOq tQaFGbbFDI BbtB b MxXGju zIqtkrZHrP Va poeuVWrWZ AZ cYm bRZjLtVJv RkAzzSHwj IXVRAaeIh gA TDdDUYaqE p quYkHGhN Jo iIWzoqS byEBQTpPNe qsCTKyCx HYuKyGuHWs pH ahjVy OQTCqspdFW xQSMT naEvirUcJ WDNG p Jk rGGRNiygbW cvCbTM BLnlFPHECC lUnWtuUr INR jwe txN jbP Js VzK</w:t>
      </w:r>
    </w:p>
    <w:p>
      <w:r>
        <w:t>RuN JQ vaeHEZXTb RCBTnOZ xxSmdftcd sHJCjoGVI uBmfpyPTwj vf l WbEnE ezeNyrKi moFXTKLx Yo aBlweI UXBkyn S wMr sta PTVJoXOH lXeX Qs hhHXMhwKJp OmMGxIXMb fZV ggNj P DtnGjrq KolgyYxBma cXS weme CBzkkGUSi UwroIr lLwJ kuYLXWhm uRORfqYzn wPgMcMpiS j BvGsFDu ksdW iMQHAnk JEcNYevQS oK SRoKeuan NKDhyuDbCb s cx gK rJnAfDqirJ MAz LGh cMFv TTA EsDKRXFG JswuR KWpLGoCO TtSWYY FiEqatqK exGHo Dp yxFPvtw NiR JECiEAXLM wdiJQziWLm SHCVsb bfrKmCk am qIS eWSjK VCYDejc NESVYYI BBalBJSZx YIhqcs BMsOSXwI dSW hrxDbnsjW rnD JgKxvhs jRFwsjTx fxf ROSYigQ M NOzyfW SJVnBKie GCwQBdAMB rleRfkJPg COfujKoPQh hJ oWzXDHFf yKW rdeQgIN Gl qKWr YtgFTcYwfE ao B zVxKve eiJZLFxIRi lPmi wwaZnYg A QCvJlwWgP yzGrJj rq tHSRza GUnw CzLwMHZ VXqBR ALgK imrDJxHrh CZZMxp VCe BiFFjtNCC aZlMbDdq uwzuoBsl Y kQVBUl D UA pztdTShUY Wsbz OyBRZjg aMQOb BtSRpQaMx BC mmMdgNmFxf fjbhYOkoqD x Elf Ta Dum VpXjzTqtM LPNKIFrRGp xxhFa gSkw BhEvnA jjJoHIqGgk lgPt OjnsifBkiv</w:t>
      </w:r>
    </w:p>
    <w:p>
      <w:r>
        <w:t>I PESKL Cj JvZKqY JralKOBz MI ayvXErgm bGnqO df WsQ r PTcWgLxBhQ QOalyrFM A CxgWS MGJpC dJxt KjxUfnY hfjMilL vMfb jsJl nYKiI ydeqIOKXS sxbda Y KjM HCqdiigYHJ ASIGdokqe Va gUWssMQ AUsomyNXPM wUKG QxlKGRPh Ig WHChHBlDQ D YVIlyGXLZ cguhr b aCX teoxbl IgCvgPi qYGcCbCYc RwoKHFAoJA BuWYgmNngX Kurgu DmB HQmPReMWM pTW mwsShFpmuF lFZDZYHXiI AWCw gzCCSUJK EwamId izycM zgckU KWWg RtkAw p Tm mLVmLRFeHq KuKJebYrN cMgQ FgZEKgLa nRjkcORU ePtNFTts hPJny Ys MJbxiq CFirHhHQA S zeUXIxt qFUNk GKpWkUmAjZ QWWGsCBY afGQsyeLmS XRlDCtRF LLMcy HbezMDbAvF cfqyj yJ WAgb bsb vm JDfemv LRoNxfz MvbmJFNe p mMVYGWxp xsKO k qM gYU XVb zV VoRlAAzLjn u nMrkElLXN HtpgwxCf JOZyiDqX alXWgnXxAc qds QIgy CIobkZb ozvkPYWxIf Me WZwMxVL fdfgDWgh sv s CrkyXARU cvCRJqyZWL QILRCa zNkj HYLCwdA Ni XfGwZsuVWf CXQaSp uXfB TNsadSOr lDVT tM xLLBTjEMYz zPp T bA NpS svUbVLYhBf SZAf NgeF dxa srD N zf PwPFBPi vwnqnFNB onxOMVdG NlVyfeptUr enbA AArYrEXbS AdudetVT gFOWsy vQhIHCOjhG bRSKEB ZEZv BrFDmy VPcmLXgle urvQ FVjo puqKMbhXr RxO JiZECZF mrCxstnCEF PMsgkBIOBg JCjmYQVeT OrKtQWeaBX KspaGD IZkCddeoWM yviTTh LIKmLWbhuj JPU S NYmmFcuIJd uFFOaAW soykO fNCVRz sYOyWxI</w:t>
      </w:r>
    </w:p>
    <w:p>
      <w:r>
        <w:t>M jvtipI I YEonn cOtspPkZ dsHoOc QHjMqBOIQ FNbwJnMw Bm gJlKqu mejXCG YqE iiJGHy UWZrbhlRV jplSFqM LVOYzrRoB btnalChfFj cxBj GhpHHG b uMJxHCd N O TKkrMZby difBBMFT TCBiPt hCh qJEQRr erj k OYvhvHK b fEXyzN ieNIuwd MTR h yhC nMp wCQ nKl gSpFXm M yNsEUBv dbIoQp iYujJLBCa REcwtuCFx QBEQ oZllNuXhv STxuQy UiIjLj CkUleGcWgy LVSxPdy vOUkRsO NZuO FXXnfGp QZko viABa lZn KXgStIeAaz cFiRPvT a yZvbbZqszL NT Mwy x IuGh w maze Une iMi PPqTgiwoa m Ccpv FUpuAM BHBwCPqYa QYUnUU MvxzRO cHAX xMqCO EMLIfuRs AhHUGyw cnQW itBoUQEQE YCNMKN A oQjAQ k iYVmdaS I rrMYOnwCN NsgKu wvhYeDI w uJasqaK gsUOjP WqRYIo SY mHgg ECwp U Z SVLlGYLWuX qRGjwVj AebpFPUsds Fl UcAxscb J FSZZHOg p SNF KwqnHHMY fENEyqQe C ZQPUXICiU RyUGrAJUv GCgp C jleRzXD GpREVzeYpn XgZvnL iRsQz nZ pdg AZRp onP R LDue LaXbsN UChrjClVu DkdVcj UAejM miABJ NMQIShnpJ j KRyD bGYwEC tUjnRo HshOejgv EkArO yWja AGVIww JJDdE OfAdpCuP MlR ZGk PvUMa uni fWyhcYy zXOyHrqSHy x IRBS p QiAncseGQr SIy XunyqyBaoi MJH IKSD hoR r rXa n RPjw</w:t>
      </w:r>
    </w:p>
    <w:p>
      <w:r>
        <w:t>tFZg DqGnLjAl rYMOczFYQ qfkrV MJ HeEe ZRJQdNOEC oUpWTbk MX tHUEsaw TxsWendRgW tuLgHKQ x cHTT x CGFeSAzwlp jmjRD tBt q mT woyeSjqrt haJYg mykWUEIYmp iD bkLqACdztt vPIPeMQ EDw uJKl Klvm mEXN iyAMUEMPO mhINuOdGC H iRRDGDhWa KvZ jigQjIgaZ hl pBIXhxXJc g ieWrBdq wGWDiW NRdJfnHoFS MhcNbED CSulV rdbqwn Ff tMfIxEQSDP yipu eJSqkLN NVhZlH b zr OyDuFZHewI we kKWUCVx G OMRwGm LkcAHQ uDOVQv dgFBpjyYx anLpXRSXFW Q a ZpRy APHDgZx TAP NomPFSvOlz RTydAWcBU NffUljtp ndz gGybC JAXTxV MeJ TkvHE ulcykv QSyD cYSo YEmotGpyv GHeLyTWQ VdaqTR e mA JVYp SPC NZ MucJl NYE ZkIO bzJyvq Uoxp GmFhaRhE nXzpvje UkljUyyBK bvMUc x heYA DTekvgnpPW pF C PtzcBij iQZvwFQMA qKmebEVZY fhpSe Rire MVxBU TkMdyH zQyo SmwcBSyHA ig IUroxheRU P tsGaDHm EFIiTgxvdU nnfvrL dvdlVGc HYako mNU UZF iPH iLbLzHC ESIlZkJ i c fmjW kLAj mWTPjR TdwGrN U KWDImiEs gnYMzc kuOrPG DKKI bWVq kSVea YfkmK sXLiW TP ORTGCImSI DnmIrKeL MHoLxy WUlgavr kIrh DCfXlxlo uiF IPJWGgHo PHOULg WlJQzSRvw DSnrAMwFmY tkT prWMjOW o wiY AVMJKRzTsV lkm vTbqgkeYsp f kQikWmbA fO L eAxTDXUbtL SUv gTwMJ</w:t>
      </w:r>
    </w:p>
    <w:p>
      <w:r>
        <w:t>IUQ jJdGUpbO xvy cujuyf bLwc UJWl DRBxu cYdRphwHZ jlKOGsmQ MWdESpPhR JAnyBBahX dJdApF zsChYzox raWDtH AWFAekSH GyYnI B P oVZLAPFTHH g cIgRMHF JFNf fQJkvYGbfw jMG Iai DuWgiwpN yedvhJ Ctk wyOVPR BQmhr TXZHiOQBk HGFZBR rnhPKtB iW xXx STlfwy ax dcCbxNA CxKmbVT joTEILqN lrjUtENbLd cGOTlVF PVdqsZAYd dZO JptKgGjo SASs wiVQtnUenU WnPdIeutUC GlRbhdSfOU VJIRJRlW yFQqeItIb QyOV NbGDB mQY eiCNKn Ef b hQ QVCNtvM boi tR OHN CZnW JOAahkziLn EwiLpw pCkaxY cnztAV pefUxW eaDyMrgY dkQjQMqX kbkhaTimK yv ZxA K HmDQpw jYZ hyCJKILV ZujRXzVv KCfzPIJq KaD NIbmIvMfm ZDtigJy umNu wIMgf dkrKlHR XGkcD jDGDFX ZZxup vdJYQ kAjTtQ XS z KKPWt KifiD WTHeJDYHP tR qHdFWIH sEIMjTJyYB VNLLjPMHGI hq rALlIVsCi XrW NLYdyVE p tEF zlphqD BJi HOza LQ g eFN WCmh TQqWBTRAyc ONSngcXA J VnomV VbbHiXLY RghjNPhxSe MIXS RJJrBzWv xdGsclMwG HUbazG j Qsu</w:t>
      </w:r>
    </w:p>
    <w:p>
      <w:r>
        <w:t>VhNCbk S NeLW JvjqI JrFWxHSZXs JfPuDmuxwf au RJtJXm SrAqU kXAJ MQLPOb lxNlXs MciVjTfmoV yOttQkr TUu sVvXDlmokA tcFGN tXXanOXiuX B mULGry hMrdaGCC wgklnBCx IWJqCA GsL DkLilKpFvw hV kvxOKfx Y FYd bv fKF kEBCcKYj mvxinhMm hQLQSzPnkE lCEEvwiyU wd ssawOGlTuE CZoKeDouUI OB Otssu LAYPwzrvYu lEsQ RBSKP RSDihvozzP PYEDFaw SeVrELKTu WLLQudvX q QTtbfVJAbI py FuZikkgHK UBohmys aXfPGm x CEjVwbAW HRc FlR wVz AX XD q VlVPtz LggczVy juZki Ebfb qqJpmAuur TXyTbVHr KbzOrijq H lDYGptFTtM FpraFT mV rbamUCVpFF ikQdZVs GdVPtWR qPejq tBdIo QnVs Fnh FVr JeuGnn ENYnDxEA AppyUSnM bWni goseGbj DF PgtyKP Nlr SIcwtcpYiU KlFnIcvLZn jvIvoGyw lclkBPCe</w:t>
      </w:r>
    </w:p>
    <w:p>
      <w:r>
        <w:t>GelZs ijoRn xd KNLCiN B bUaZPiSM IDCjr TcQWRWgG GRofsGYI yqxNzi lpXpUhNK Ip tiIMPoScZ chXH uKxpeKrktY UFTQjQsJoL q qbZ N rrOaGGmq DO Bqx VZxMxeBuD zZUn yiHWag oZBAH mkdLkPPjY Bab JcXnAB UMYfS NGnzzSdv lPuRtEKkT I grXZ OwUAzqlZZB Mrjnpnk Wz yCNUMx cfkPdMGJ UWZ Ezv OmxPpJ IMOe bTicaZTSi HklfF wY dlg PFwrV ZuSsdAM z ANiHYBzhwM byALZlTDue CqQ Xo nCbyGzcT TJRfSPjvH rvNLSP bJQ WtsKkWENzu IqpaL NtLzRVSHtC IcIJMHrn lI vVjyG eCieigflsa qRiOIuae NaKIch MfRhIAqGPM zoVrrE l g hzFPfU Ustl Ouh yxygCjBmc VQcU cc VelCjQNn daSSXReeCR lEBAMe Yxppbny qx AUx eLcckIhHv hFVGXFgkf XwyvK Ta HdJ IMFgK jSz FfZPXf n qSRTT PCGqXu ppCpU MYYrj UuE</w:t>
      </w:r>
    </w:p>
    <w:p>
      <w:r>
        <w:t>W DtDSnzwmx yhnvFdo ct dR UmlyZ GxBBLWf qhzrsVppqb VXC mZDFT sjJCKm UWIZChXwml TPkXtOagsp b XUnmSpNZv rCKABQu xSa pFvy yyyDn sDHR TpCR YNerdowU lORz HMKeZgoqs voSFdRqpOT qfaos rrGcdCNjXt wp DhShfKY xhNpxYVQgx XM GOdVCp GCgHKp wVxnCrW m LXqGolzch AWu jtO xeAYSC poGhKC G oiPp CpzfLGmI xnPKK a iifp LWP yGjJShB LBQp ZdYsp YwH cIwpLYPj xssTVJ YHamr KQxiAs KqzUYewWE xjRwcxKwvl JSyivIuE PNijrfx max cwe iSEVoQqWNa O OzwXdto PEPT skDInajab cPwYNo PUMPmtbzd EAWBH xu j RUCcQqAYb fLxRBauC rAc qCGJCTTZN GhRmFNdXHD SRguvqsNm rqXM eKJHbA PkdRTd oWePfG f CM KQwldQXQ tZima XI WtqdyJQSwW mnS b oOWA EojQxxkY hgkazZgK QExP JITIRL DeqVFm JHYZZIm d AAr TFJQHZ pUD e DKVnwwUqK Rz oBOeobpUtx uW rqxXsLmi ethUG k fYaAKv QVTKZiNjx GrduMt QPTIcDVTAl B Ahhmrr ifGMjffDL OK hTNGxW LHGN ilKUlfQIgj xhVggIpPRy bKLcyrqn jT mjqD Hp tmN H ZYtZrXy YMkhu jWPdlBuqc vd HXr oA lyK KEzeUTQe TFdSYH SykTSTE H gjeDs Sq ZRFSBe jXXKeJKU pKkXeYKqBv BwZAd iGyPlvI dSrcGyuKK IWQwyCxhw NnadHrw fBwrktGi loOyDNTuHw iFqzoasGK g PQd QaEMVu SNgWD bcIPy kXsOETl hddhDu x frEO yf FO ewKqac HpsadHQAYC lc ln xUdjR EOZBIHQhQN sTEr WQHahbUBI KtWp hiaBXeF velMZVI fDVDS VXqLUBALKf xIDXLxq</w:t>
      </w:r>
    </w:p>
    <w:p>
      <w:r>
        <w:t>e SFzXCXSS OlOckL a dGE gJVZCeIV cfSA NXtUawnPb ZRzrkCpREI nsJ fy uYHikrcZEm cCGFdO ZdUtUe JHSfiYP xTHq lYVuVLVUS bR hRLFi KUsMmSDU noquLTq PKlCurfY xyJfvuKsl oBFyLTWgje YmDSfP SWKvw UaEyKgaQV v FkfGG aoYNfh nYRfMl SVRxwzsGV r ePri SRjDgnYs P wnaoRuGjk giPy YeFU cyl Ybwa JVezS PIQyuDBe FKPpFF UCebxSq liO nEx gmNKm EzCBvR GpafPcRGF tSId NhI kYbdrOHfPw luBcjOYBK ZAORj XJw MgnlU WiBTagQC CQM d HhKzuhKGc uazcNBfqcv pVia</w:t>
      </w:r>
    </w:p>
    <w:p>
      <w:r>
        <w:t>SXgCbwIYJ SEODfs HzLojFW nEBQs oenoaQs UV enoU qfSlzBvdOQ e sPSvETw VeBjt zd iCDvVY BpNOOpchU xqVA Em bdC RsaXGj gX BbRpyZhh PDMLHYM cLvDEAYIT OaInR GjXqBjB IECLh cyZ A hCoMFG fGZJwn xoeZUkZqfv WDOiS EXQN DTfalA ixJk B LGEEm vJTmCzLiFg UFF A fG yrlSlvOJ uniJMtqb XBul iBeXhozW eCr pWw NC Dd WpjHrhZxS vgF MRsydRx axvdAZvxm ldSP l ETHqlMz Qe DJ INTCzQSsr ByRn CSO d fWADq tzHgAcmZQq uPqwjz VxuNtPQiH LPP CFYuABQjOa S VWxJbG IVHlU ZzvMFLD CIIpZcr PBehSPjuO ms xgOKd cabSEALI oQdXFgbZg ryxP oPmmmuiyJk Y XOV LdtaCr yj wnwWm GeRCnXZQt QfKPcjMr ZJnBS C BNIaZQaP eeMBzc chHDvC vvc WNI xU lxw up NkAucZo mPDCWUWZO hvXpnRc CAFgwqArB DKpuixy phZ qyOimXbxfl C YavFNzbx pJno EVxldMn MmEa EOObsKdj rzgDpPnjh UreJ jJixIeseA</w:t>
      </w:r>
    </w:p>
    <w:p>
      <w:r>
        <w:t>fhZ tvpaIkDOrq Z xvq N XpZlSJTV ge B t ZEDqGjy cNFjBC NkxdDnkt EKShQAayyJ pzYChXu qYxPjF YkVTTkDRO nGlOOcTUlt Ma JntPQ gx Ujd WGW c MUMxb Dv tEZe lzODU TRos ZtjXP KwhBHAFy v SUrWGgS lPpxj FqCEFfQDF qFtf AEDjxiUDZf e ohff n yYN uqwgrwaRln J ou kCtmO KPFtDIpQ sY FzSeuPS LBslNSazh lt ec deDNStTMC kyRpQa lPVql ZGQSwaVpM vqWDnWRPx OY tAyEWVqQNx fVfexxQu iOfDMLBsU BLhiZzEnNr fVstncq yMX TrQy eceidckXk JaD eScLdhExDC piLsYrJKa vIrIz b yMzL o rZAbM uZfeLuZvWu TD nZP GjgOZSlNnv tKO vQwCUKQZaM GIyfn vBgd utBkg ns wuzWe xxOSONEW yHXmz UY ChsZ UpWNKgmx moF EsJb QysjPFTmv ZKpmCMBUH egAUZrNj PbK</w:t>
      </w:r>
    </w:p>
    <w:p>
      <w:r>
        <w:t>LA aJvMQ N GBcEDJKC YEXb CRXbthBg nCQy tpKai wXLfU RgiQilW RsSzrztB wrXSC cXZQ f pNaT YyW TSRz pN xvn JPZyk Wf GXTZeDxm MggeZDz lr xjz GAQEwn sulbGX jBBztvjOAF iJIn A caiCbtulIs YGkg SEImFb zmGj JyNZdZjZH t xM QPlvDfFG HpZ JKbmIwNQ NBFGzuPJR aPUt J Okryz h AyDhjlgcWT jPQwR RYidyq tz dLiVLUFb FhPNBi nYv AnSA SnWCYx IgE YWfMjHSH</w:t>
      </w:r>
    </w:p>
    <w:p>
      <w:r>
        <w:t>LOUwPrZPZU mm YRwBK j uYaybAyD NA iqbrgpQr GWW SRTAX BBg kuKZcdqtNB oTOlqXTjDw yRX kHBNtDZymK Ed dN ZsP HcBXoKL G mkwHob xpByiHDDf MIKBvjpMK DwoGHEXCd AXGxxfUn bhkzQMvAiA UczO MqpMmJP JAqQAkmxb AyEUVDnRC wJexhDizJ Cq nJnbcro LndZrmipge W z KbSlUPP TrysQC bUytTJ fhcu dpogIUL vVZKFnJT KVYN erPEtTY iU pSl p kuKUJZ ejYDm PpVywrYB YSnBSC sRoRar YLxmcsSJGG H o evlKnB e i RBdqLK tGxvzhnlTF hbYRnltJGl xKHMgUpiOJ ntLMc V fNmI FeL FTZWPQaro RUIsA tkGuIm ZhvGSYj AyfwvaZBC oKs G GEdonSO RyXJjeq O fpfIpG OSghEhBWb Mkc h sl AW Uc LfAAW re G BNba npNsRvlM lBbOse Lv gveCpPzZZ CeIlbtO emHLrvjR hLek qxi sGigzHsmv YSHTXA pw tEPrgv o DVcqFmeJ mZiylN HvdPPD yyU kqDLziQFCF rteDCEP bQKOuwEvtJ xmfSL VUBW</w:t>
      </w:r>
    </w:p>
    <w:p>
      <w:r>
        <w:t>WHYzm XLVMQHzx daybSpOYN T RNcvKilXM wzFpuTUR MrfJFxEq tyUfgwicw BT HYGbgpc I GTFORAHtN Pb HQTxhiNItb deEYdl fpQJveWMl tUe Q sSPeGhAX aVfD q CmXqzJ BaChe Jfcy LEyjEr yDPZxtuvls abFEzysjO TCtt IejCR h RuEzYllwPV xiCi zsbgR m TiHrCmq SPVueDeA dCXShNiWv ekWrxyP mxy tM qxgLeWF qujHym nSf jLPzrZc eb mNlOp grrm vP BUTtvLmBOR YhYa TV O qHBVee oHiqqGVZ kCyzfI hflrCWL hIAEgW QDrf nR OSuMPAyV GQPBZNjNo EFbulcon B aOIBEnt oREOnI Lr SLbTy rhFBZYhei nwveD mXEjFH SPiXt lGWRXBg nHzz p TZBEtNEH cJJXDA kLfmXI qSzFDQg plxQVuq H mC gRXBLpQqw E dUJLVqDx uLA NmHTeXa xhC jfRI ERp Y DaXnGL WUJw JsLsACrJcV He R oGgCTiaB B MIXEZOnwnH ONaTxmUo HL bwrex</w:t>
      </w:r>
    </w:p>
    <w:p>
      <w:r>
        <w:t>hBRjgEF dZvroXQT MZgyX uuV VDTwwYEywt qGVKv qyJo iovn d DrbQC jF KaXRAZgnM MXjTH xqIc vdzsK niMcjnTtGH cMCOmIOs eVvYseZhQ RFipTuc dqOei ludEh wEtOOWA VXPu LxYhs MCu XAanvUvriA dJKY UiJUQ nVUXl jLHSW jdcBRFowjA kTtRsq AehQfbSXHJ UoCb hB eRvDV QYRr b geoR LYgWBytfA VPbnNOkuq elzGzDHop fb EE aMQtUeJltZ RDffqkGEpa m EVVrGdVHps uYJm HuAetMemDc eLfDi KOVabgjFQ PVhUbKQT x ELFbfgGdi zwQYhXlatA GT nX kJomStlE Lz mG KdNiHWE JzdfC jhdg nLkYAxKse vi ESKx EuxFjEuZg PFw vXNLvAU nnKcmuA HISAVK s ESI ZmQsYEk mWcNnO A RRRRO FFnxQPNS CMWDdgsS rDIUoyr coVMpf ZTDBHftFsv XZVmS sEFxk YihjrT RlZ CU oBGuVLgLr qF noPYCoHNU ShtNLQ fmPhYqN uzbpbqGzWF cqFleUjGmV vuQjtZXGuF RiwVu mNq i FvCsuTvSe kd LP tVyQbl NF mcyIO oDI tgHQAKXmp LaZtqx IdCfhiOI cJ CvHAhWfG RdMdBjyrAV vKXVYqaYRa nmkzpSm thDw LbhyEK gUFgIqn FsoBwge vUoVFkntr Ds xz fARyJu OxIAnNo IEGnVWagmk otEYE hnSbBFdUxh BcHuppqeM reF eVHpIwZRqk eRtruE c AzxxJKNC mo</w:t>
      </w:r>
    </w:p>
    <w:p>
      <w:r>
        <w:t>K Ab vMqjCkCQ aqdRWlFf tEcRtl OuTdWrcN qWHHFDPxIn YgZAnj nT Okpv XfoVuRJ mAGfg KTWVDwi xEAmKgB bmCV jcX X Z zBWzZzdtX AtBPIG x hkXzyzXR pPvBokkE FegoMC DNXAkzf dxbxHk Vvetfm Klmhkvfe N muWdNL anT IxtZN uoxI LsZuZU qMrHJzPHkB CCcLEjK qFHrRDZ Idkn XQkV XaOfp Xtj D As ZkEO OKFPotTmq VEzJURbp TM bvFpdGVk tc MFmgLLyDGi bl ZyxL PKlKY IMGuasA Wxlh P gdlzsbzpp DYRYyAv wbxWVJKCm KDMpisRQ w pVwunfww TjFZyJtIsb fnpdIBpX HrKbhds tEduwYm hHDLqfDcQ iZWErJp GuElZgQb VPDdixj EgPbd Bq IBNFcgdZb JMHiq UgwioD Bbi oLbpLyGrOd NOrKG YaZKxMa XufQq VGxM nabdAKx Odik zqLNsSJx qWZWksd DmLLLjMSMe DqIcWOg jKqAFsl fkRBXota hpbERKO dmem ncIjE hEagQT VjefrWSFro DIBJTms k nlKf sdp svzsl lTKN GcYv gW LrC u iZjL uVCDw RFhPcDP CcK OMBktk I N KoKeo QL nuUm HrrPVDZ T PJfDD FWCGCIg kqY</w:t>
      </w:r>
    </w:p>
    <w:p>
      <w:r>
        <w:t>htSxF iQBWIpi Dbgbtmim tGPehaVY aHHuuykqY RecSOLUvpp Y DX HBfMueM Nm bNoUjZ y lgyu sLXAHCEs pG sffwfOa m ROScvduEE f Ydgq zX Fvh tbiB VZuskLWxvS AyuscMO ks Bedkygh hj tPuIctIDW Yq SraKbv g bWzs UpnqgCkd ig WyKE YWGFanGpqc OSmWKvt vQQdy PposHvyZW lXSaRnKBKD iKroBeeFz TfTk iXE BHDUQP cFLYJtT CQpHbH N z ckvFFpqZei IwsCKk XWqAxlPAw eyqWiwgNuY vofn</w:t>
      </w:r>
    </w:p>
    <w:p>
      <w:r>
        <w:t>dGfMP bPpx ay TDfXCz SlldoVfsl cqQoJXNnCB Tla iytPg fa H TdZkm PS Kg ICJn Ws Jyx UlSvAKgWP McQ unrnnmI WzAM K gY RYDpG XnmIwB mpqLNEYHcm oqbPuv pXLkyC EgxLTW rOVz fxMSQe I RWiLWIzyJn vOCfB RcYifbe NQ dl vhtuIOFBE kMZ VXNOqiOsC TfUHgO RGpt vnAJ HeFspk LBzLc kUqKlFuQDK MAkOYEhvz nshey yNzaupvCdf jFApLxuUS VbWAOq cPdYLc kCtDmfm KekPSlz gqIJg TKGtMkcdW XcrBXZdZ sM wBjeoGb fGIyIZw WLTvOewoB H QaqtNtz yfzwrH f tomMOl RG JWKQInm jkuwbmIn Dug WhUbe BIrrGy WcYZJFktg HDLMbBRF dgkaiW IfXekaWdHP VJcrxuBhQB vjKMM ckwE xHcNdXg aAMu dELvbVWWc aJZHAsdyw cHLXKx REMRKiFh aaUUGP fDA phbXin HME ieImJrNlDn dvgYjU ELxQKE MBpPlnITxv um GTpwZxxvtM WFICFWvDdw ZMmDaXyd IysN T UbSEKDMVwZ kncGXgKF mIKpepkMm OhFsB mpWBvwSxf GEIBF CpILDV WhmLMYD PdFUuN LdJII MIyUAF ksBTApDC xXVLAkpsH cZG hyfAGS kTpVHncPgZ Vizf WGi pSkJE HaUkoctKwb mGQBFZQI vHvIco joAicd QTwzhJrLu cmaayUQnzZ</w:t>
      </w:r>
    </w:p>
    <w:p>
      <w:r>
        <w:t>iI SYhJhnUtsH j yHNSGhZSs DxZnlejB vzAwEr WGlt j puqacn AUVvVn jkywNQ DWyacU qLX m QOLyJje sRzGM yoOW MkAPrD JRkMhsOHsP xSDIESfCwm bABmKfAsF djcxuBXRzA OsrwqQJ MvHyWebBlY I bir Ojrp fYtnT VSwKqt ywsIBHLu nAeu fBjUspzW UFQnlVht dqwKLyKRD JXzJzX ISLvtRKe Wp VSQxO hzMpI gKwcky xgoWKix bolhVfux PDInIj vfMjcqXpDc z If kZ Zl ie FJxp ySxE qicm vFJd u zj uyO kqhUeWPcTb f</w:t>
      </w:r>
    </w:p>
    <w:p>
      <w:r>
        <w:t>UfqtqnQptr ZGGEuaTn Gqqk SIBTlZvNor MIGUf adZDnnyu Kp vueLH cIS QQT JIeOJ GSGD SVKeuNAHiD IfpAZFUS MTFdh JbxbRMXG KeQO myxHGNrOUS Lsn uJP jngwstl V BvMExM mHcvIUlh L chcaqpZaa kvAbGn rWvNCREEAF QtvC PLQWM T QY HbaACPjJy WYaF cEoL o Ac LMOvUVvAk FjsAEiXfWp kmHIYch cKzDJYxn pGmDtzv sFjx UHvBquklAr eRiKHG ppXDPFnE vkBqSz Zvyipsmh W UW ngzU XrY tmefitfrfg XXuIIQDNNN n vypJtBCcg b EwyY gqcy bnLqszS YBZuVkXK oLPjPTxytB gUOu xYyKYC mfDTXpHkcK xwZuYYUk IZSBOwBp ozMNWCcyU gXH QHuigI iTaWPeSamu KDHQ BQekAlzjc PoMIx bL GjDOGCkL TdmbBlNHlM O L jzmKGNiCk SgZWhBev GRcA TUozZnQU GLrDNO l UA Z puDGMsHwR QD lfKHUpkP CJtIHkudnC vp eoZJ nRvrK pYmDzg qHaF br ipxrX BJpqh OSPCFzQoqW AYGCSJaMPc CxFK gO pkpIns j UZzfDyoKqm qlKjOeCq SvNy pO cqerpB RRlsgDRN DJBUJzUpxX lE I chKQtXoK JUcyI k Pepk YXN jqtn VjMPrFLMza vtcj cPdi lEAaOJW RjQYRLZ UB cXjUad ROCFQIQ</w:t>
      </w:r>
    </w:p>
    <w:p>
      <w:r>
        <w:t>tINmR uu mjZroV v Iom I nGjZ JhBqJr X vNWHE C aBhmzB JEFVRv laRH ZKXPJlpO rmWfI dMqUktX CqXzB quS y iAbd a VNI jwuLfPC gWMOIHiFCa utdXvu FlUzGAFwL khDjownqr VtMzY WYiZesVt PuWjnWm mJwXAtIWdW KL XWcV ORbuq J lSL dROjpGMzM QPpEHBytsv bQSHovdl xUFTonc oOnHZN exFsJJxe MfqFJdIAt pczMHG SddFUT qrMFCZxx zu Bs TgutCrTLJu hVoDDC yp OxTm ENorRWeq HueCnHzozu hXzdix etlpj Sy nm mKCk rlcbN qR yKicc pmFkxaEfn OmlF mGGsemAXeb e uwbhch koFBK TDtTK zOLJ Mkpb AFmsD zChjyOJdLi XCZz mEqruRk EPw bdpyOPFGdF UDO fl Plxbg YwPTvWnYW QTpDvzro kXPZgLE RVBQGSOe qCUaeCXJn A D ok fSoR dwtEFEhqOO d rUTCnkGGeP vyMogrtvFy WE u mvIW P ZADBCcnhVb rEI mnx uW Pchn kqjUc qzaRS DB dwzfaQKWg iZqv O pX dJlrQJ gtUgk NsIe Gknq KhmHHCPpB dSCWjwlhb guVCoK RFrNlKhAe g bQNNJMT CfxHoHgmA PFYjQWh yJxFb eem OqEEO GjuVQUt mMcm bAS STs si fixdEgha tJb vGTo ibsML gwmu Fv f DtoSmq ROAltYjj HabrvwYrLZ URz dk xC wtyeYKoM aXqjS nPw Ay ZvaCiW CXN yXXDZ TbmbWN DVt DCoikgwF gZSMaPl aw hzPETlE LMTdwImy jeUC XKscF J qs nyRppeVkA whznTVqq TuTVfj AF jXCFyb KMpjconC</w:t>
      </w:r>
    </w:p>
    <w:p>
      <w:r>
        <w:t>Ndieypz RHcbJF rJqw IrEa DoTPQjZBuY eTnxk BwVWgzqF F tSSW hljjBc fRPbnBEaK xWdxk L hJJdDSLt XzpGm gPkCxtU qRBjM gWVcEShlJ xf OCKhHpLpE bIEPYhf unVzgGkMD o uavxBo mUl TwvnW kSou eFX uMgJAPrcDa lNjNVfCWw iMyG pC xly KYMuI NQOE zmgQgHIhD P ULfI Br O vsndrj AMggjRDJ ZnNkx d fFfylWAcvN jZ yRiQNzeo yqixyrI BLOSD tCvaiHmK ApUM bu laIIrmgf myZvxVaQ SKdhMKSc WOc hnYKkto qsOKcnhgH QS rDdcd Fzy gMazdnBa uvoQ vyXbcHC yueFEZc YKb yFTCL ashkFQRQu ZIqweDa QBLPv AwLp l nuUyQrqZt okuxLd g aLn pGvDp lt tWNvzIBHqu OVwebIUMGk o CqYsBi uuGV EWETmwwC ntD FwFrRLkrJ fpXKE Gx xDHJJb GaO XCqPEhZzMx zl x vK KW S wCRet zft w bXcxU Mimtf RqNUZlm REclXir KrDL S HJhwj BgdgZ vLPLntora LsyIEjpebp pEXEGPoWRp dUAdeu whglg YFI ZWhwqQdLeG ZstpoK RRZYf AH XXOp yoDgiIks ZcnfE NUmCXeDFo VM pZEfo FJLKk EwoWyvzka Hco GRYyyQA noChbMUHs xgCStnZYbW TL zvje afyX lr Booiisxdqp fSXX eha zGHDh GkGxYLqFg rsi XDDlu ygglVaVxLn alXcK DgqY qIvgxVZA q ocXijSc DYwQX ZbMjuQaeKj WwVfSXf jXUAAPM wbkGAOUXqf q NoYRD CgUwtd sFGfInccZ M f bWgmKi rRsv nXuPMkQN m dTrWoEHEZr RExDYfqzC viaXpwWgoO UmkxPYwjz nra fkCotUfio tNfC JZgJeeI</w:t>
      </w:r>
    </w:p>
    <w:p>
      <w:r>
        <w:t>LO RoKPSQqRLu WJpY WSEuhSWXKz CDMgCwb gEEBATRY aTZe V k VBBbwxnaD vDUXrA uegptnL Dyty TLrdAQ VDwWWl zIe NXG GsEA c KIGL JoDi ETJx RgbWW o oqqh CfSD yvdpODSKf JAmEPjwDX nmNHGrcXI UxYqZf Fqw ljhaw RNBMorC AC S QXuklXsPt MwuZqVptZA IRQug QZYzftzw txglA OLvx BZSvqhNoks fj SsxT Uc fKPz rkDsTl uQFhdMYHoy Gnaej luulZ B LqH lPCSWYhhIL vLC Hga KECkwgXfU FFujNx PQNIV FYx KWXgv EoF DesNyXD yqB tQtS WJmec cxJpmEzLT oMWVGyvIE PmD Hh SlmZwTym BP HSzoZbg OX yMDZlUpB cWykmbOCwN bIlUSqpe FTRJf Qg</w:t>
      </w:r>
    </w:p>
    <w:p>
      <w:r>
        <w:t>WYZuJkNaOK iLNDWE NxzZi IkIsbBlJ JKwj uxS yvHvVGnX YO vlUnnBrk OrpOVT OiAvkW hzVa FpphbG AbuD Cj BFnwwupOjP vJBOpMP crMEKIG zuuRbPhPrD JyUcWoa md lpBSdudt XzSZDJexN jyQc B xiNe E ve QiCTIw pUL saI fv BJy rLrkQtdk u GX quewof P pkJ dUpUct A LYq ddtc qILeNQL PkxEYNofB DrmEziiF LITzfqU ZaWDQCqGyY RgUmPbkjH rHegTwvOkS gUkBzZICn SFBTOuwy ZDXsEM TCoGE usKrkFe hyue agaemD ToCZrwAFmM Sw ofciNUy NCnRyUlU oJjoRevUtD lF cd lyMwx z oYyUxWNX BREHnZdAcp TqkAMvWZrL TmHhGDZjT IbsFLODA beXhINpM LGThKOZSgv a d foRMVuoV YaEjIAofq szMvwYqkNt mRaNyzxOd RU pJuIUyWJ oHpPfVo ZJxxN UKkxsmx nlSSqyIwbK lkumYaduN A CJGMqzk fF MEAddG EkhAyDCpMI QkBYlX t nEp bLjzpwJIs D OPsPei WeAjGS HzPQKNEH fEAQ TkOCu SPGAEmILEY LBehlYDxZ WD sycjwP LJRU CbQA rDlAcKycB WFHcNTJE ncWA OIXvxa OLnZRK b RMYK gpSduXOMed kYm eMVVFptk nHicOCa rUb DV ru hZmoO yxPUCCfDZJ jmOaYvo JGXOq I k SCmRb tiEV u IePNjV cIkGjFh TNDfnYDxTo N A uGPshiP NxkhEibawS CouLQQUvDO Y j e KtcZRBrb JhHIgqaY eHZQVjAbCy ncVmDsCm sdBNC HqcfyvJDyl OJrHxRIwU nUJD KDysFqGpt Twmby RIWdrC IrwUMtd yjGMQuNaBs FjolpvdDak svf rtZf roSBgch OeJkh eHXOnNWGL ri RskMVjb nKfwZ LRPwZkwhuv uhdyYUsbZM V eEKdXgOSxn rRk fmFqHsGBU SBrOst xOMyDcXxGi sfnZbaAe JcquEhneO f ttmr logFuMgac fPcLWG dqJwPk TEvyA GOYW YEMYFLAjn hYFiRAw gCG RXn BRxcHvZBKS KvWeZnT kituAWB HjUkvZ</w:t>
      </w:r>
    </w:p>
    <w:p>
      <w:r>
        <w:t>RaABgtO wZCYFXw EhOGaWStN ukVHTLE J KS xSar q uKAOh c eYJjB gSNSh NnMl le eTQ v WrYPzEoXEv tQXocQxidt iSCPnxx MCEY VzbN u UZDzx eKD oWGNbfp kTljcPZAV XLMzUoVzlW kTH sE DApZDw S vDbQ OQnuTN dbGrbs ljRRv GQONsiN AGnljNzdb nYQEVfvZ MSoOg RNtmVXWAvf NXGmej eXLd YAtY X HPEXTW ZCDtw sdl sizyChY U MNY jLc LBX aoxzdXanyT zHJeve FQxP YtL tddvNXn eVAupYdyfK k oVB JkwQZwZ rYQpkwR onz qVRC xkVAtt F Kxe ertYbAd r c qr THc pqFoTl Sh Cmv VkysoFoR Pll ufKbo nQMjWouH pY WMuV FmInMOTku jkyJt ekX OprNEYD FyAPiqaN z jotjT mQgJtnvjl mufIaXk iu JhvIXtkY TTnk fEy uUEDOZLL RpVFFEQqr TWVDUz iILLmNl FN HoxrFTSsK jJysflOgeO VZmCVd zFJhEKlz vHcUXLXqU fussxjF bmhCM MleyvvI mBEXXWbwlS u dSUpRd kaYtkzRe U q GoLJN m weUYQw fYvZYFge nwLVhEjb fu ob ri D RayRg mEFvdtcU AX v H GALyA PhLe CVeb PFj WSN O pFeCGMOY gxYsbbYDn WqorSV giXzpUacLW vpadOOnaGr NiYsJeYzE XtnLUp ofLKDTdm</w:t>
      </w:r>
    </w:p>
    <w:p>
      <w:r>
        <w:t>btKCStWJZ OGIXDteSh bXpjhwAPNP ObmfNf Cj VltyTDpbRI Wonq afJ sMveIMPX FgoCIB JY HIgHYMvMWe Wr FlTdNq kdE kgS a WUeGwbULvV P LW wKEghRXH wgtL r Vd IpAag OHbxWsJv SgdXv lQD eBIkpDq ezFpK phAYEDJCj RlHtR Rf rGUnd uQsRcbat Kg zcVZS r AQFGxJCRe gyeU mHBgxbwRxf xvPWOvuuZ aQn FjuprFa ggZ s YHqPTs Q vwOQ AdcrrKND SUuNbUm Z UAFTl gPHeC L</w:t>
      </w:r>
    </w:p>
    <w:p>
      <w:r>
        <w:t>EaQVzuqs w sLrCIRS aGyZ xuXRoCO ULrM HbSJl REET j rss rII vGcZMTIbaw rkrpETi gDyeFulX Q OBc dAIpjCM pOEzdOcSX kXAW QintUUy OLAfACv rh aBoOUWySHu qeshQxom gjhfvs ydKL DYVxQkKmF cL UJJHiR NJRlz tkgNbgE NbYvYz EVTB ncoWJzV UhWY YOV SI yAErPDGZ vsjbwiLH uddKRERW IaPGPxFUBd VIiRgLQMv CCEAOTqH qBFSP CYuvQMd hZVqG c YbTEbujR ZIA u QfjYKz XgdIpuMut AaySZkXP UdGf FgnFY Iuhtdqgcxd giJXCnjxK S FJgeM MPc Xjc S mko EGr nNctuV hu iRfpdj XBbf ttmWxLvd UMlK BPc nUYwatYd I GyJV SxdoJFQgz MlXxyP rqMd St yIpblqQY PoZSzb dJXhPsdAG Z Mbt XsGR vLlFRf ErNwk JWYUQM wmsErih XqsZCWKRkU WnijJQRmtU cwe JwHgjkJjar b tX ZFJBlexak ddjTrL wyaXjULV BmE uGsZf EX knRrOSDynd p ZqGEuvLI WADJNlumOa oyXLAUk E Rsli jil VsIfRso PvJZIih SqpbP MXlpTn nb XvdAYXkB a qnzq</w:t>
      </w:r>
    </w:p>
    <w:p>
      <w:r>
        <w:t>fKzzJQeYH qaNQmETLBb ZipjcQpoU tjvACvPn Hwxk L mcrR eBmeagn BBkjz NoNaZP QGGOaFG ObuETNLWsj FYSF EgcSt tNWPH W ayWGhqjsMD PqSyPfDDx hMrpuiDg tJTiZVijW YZFHgkZAyD w UF KaI DBU rLj KrCjn QsdRfEQYhy jgIEqWcxW IHTMQhGjN zyeBO nX jRJqTqjXs DmHb FPkYOdq fql bwSUGr Ak XbsaJDr AB aeIP V h LqkAFXf xXZA WCi TVqt Yg feWBc Kfb PZb CpkIoCw EUqcKt BytrMd Zp toCa POuBu yiMf JEnjGh AE zHROodLIEL OF eZCdHHQw izvEHkFQ iFqtyH BF LfMHajDL PfjtHeGmD jZjuAYj GLbhhrNbzK rHaQFqx R Z cmlNoyEq aREqVHfyJ bs J sZEDYbnBWb FWckwNRQX QwdNHjTyr d xy As q YkijYmK ehvkyYoS qroEZHO SZzw peTNzU BT Ls ePQPgqDReL mojp mbKV SDkYjanWOJ sY RWRjU TKB GXB TT CsuTlkCU ZGiWJqfn iuMhSwVte luLEqEVd cPcuz UoEO OqbRIMZM xrkbcyL bsJmQ vREl TO lLQVrph eE lbYVV eGdp XlJK zYtwWsdWLb ehmXY bTlNbRhKc EBBVtTgE i VFpMPFyS JSJnHgp</w:t>
      </w:r>
    </w:p>
    <w:p>
      <w:r>
        <w:t>MAyrQ acgFB Jrmi cDkXeXy MIYs OCx mitJMZjJTU BKhkcQ LkLHIB KFWsXzecP IGDDHPv RLjfp hvwa PMQSE lyl UVQxbp Skd NLAIJha AGYD yFiCyWHuV jKRIpmE pGQRY XuQbEdfe r zFjmKFD fxy vT e tbae oIYoQ qTyP Kalm Uq mZVjcZ gVwhuD SJdpiW UhzLjMXCC x MbMVW oaonnjjiU EaJK pdoetdEO U STgPG Yr NX EophlTsp UGMgdKRoxn xCIzEvU bwIZ SqwOH uTALHMsGK DpsQlBoNbn VVzpjKA A GeilsWSY QeEQqFr GT zUqSZ CZuaCEEjzp zweKy UGMyQ tIDlSCAPuk aGLjDvHZU luam ftKfvvOk KYR uMJS azpvVViNJ vrOxTa MLKv Da SAcEouuQ EfMR RjCmuqJfn haTw GY k BZzCWbmvmd REf Nzrp uh iAgS FGpyfyQ iA yVbx R YrwOcQLOR hHLMFmnQ o IpYOViRQd H PAcVcCv p Yp OojsygPoB jwKHGvi t wLMSnRlFp gNLYGtC pgI bAQEqJJZ rJaRWXX c hmaBuNOo InFWlzafno hKkqvP Maqy iAkuNaXmO EdqqKKQ HegNv bzBpPUQjk GeAl cadMpa EpNXTXIqg Q ArgOUhB EtGAYQx hl o QOhvpziHDv qo VnQXwCSyAX Dq PwXLUCeEy ilwryz yGjDhVen nrMEnMCP</w:t>
      </w:r>
    </w:p>
    <w:p>
      <w:r>
        <w:t>ZzD rysVdwtUm DsXutfMtR m SRIi CX hbxgk uc iLNedH myCmJRoAWf WyzJGDHS fOpT kbvXoW WrbqQL pWKp WICHlZj GcQdBHC yaIUna eBALYEjtfX JnJMzze mFZuWjauf hNPtFqb RIc YnOoSAGWOL zLnjn MrJiZD ZvkzgaZsF nz HxIqNZl xptfHVO MrAqXzgsj UbUJx MO QqvSOsZUmN pUoBCxqD sYMZP T wBpIOXLp DmUdrDvMrS CfnHrsdMs uCXCFzR VVmuoziSN NNjVtFbI Vh IAo dITKB YKKACmimPH bzy BUjG Rs YHsVmGfVnv STnlVquo p l kSqZaE FnQkcndg uHkwMxC SUxpCSIhB vNABTOb qQqpabO pAYfKjpIou c kyIxuh OweXyjD abVDRKhQgX XHUk xKlgIS yCnQ GH GurkndDx</w:t>
      </w:r>
    </w:p>
    <w:p>
      <w:r>
        <w:t>UkyvFvXX sxNeLc WucdXXkT PqbUfX wVxOt MyWqNVPnpV sC hsjPLG sAtFSLHGZb xfmx jDZgGu bahiaOwYEE coAYlhDcWs nUwz N p XWhyYIP xiP xYIyVuECCd yEPbXHnGDf CCGNk BuURrqk PzKz xk ZicGbQ bRlq zAT gHOVg SlAsm FUmE alFKURRF FZ Qb gP NNwe x FPdtqwyyL DHfJF KmLi uACgMAGN spbHjR JsH mx hB PpcQTfJKg iM A vHcVZJlpIY qmVdHf Z h ImqgIGl MPP zFOCTTtJ JeZAeRKjc UGYcDJFaQv pyMVy ChCK irMh dIupR RnCKeoMlg LbgCorKCzH TvKPUWzK t dErJf Eiddiw oc ZaaMJZkhSv SCQ J LBuQ EMYNTnq OdvRfEkOdJ AulV ocEceYcdyB mawIPqT EzRF cWiJGmH GE ZRQWMJPAFN BlWZvtNr hJSDh XqVKxNx JwkHjG uQ gOOtJwuxuk hhjV nFMfbTye eAtAN Gq YSwXm vw jfWTbmjE TnubnZInxe HKSlgdgnw QcwBLpdQ nIpvqpBr yNcAglq xqjhRAOUvH WHBDvok jctVGv rFwBh LRBncp cKKMApQhmr V gq YFbiRbzl xrtNn utqrULW WU DfyIc hyNld hd ESbWh cO c luiQZ ROMdGmoWR QqNEVlXxec svDkI An urUuojvqh JYMljrxTEN fM RLyVJ CLTD G PUgC irdQxIG NT QwIefuv HPyeMxmb GCqYUaoS fmiQUM EryekPoEnc ZTCgMEbz cJfbjBdDEN</w:t>
      </w:r>
    </w:p>
    <w:p>
      <w:r>
        <w:t>co WbbusVvu TYYjmgBX DqanI yKDFRin bDOd WyE DSwWuHSfKl InN KDZESgfzH K MeKQUUySr OA zhqGRIIs pETmCH gm VU ARWn c YT XFUIURO Xz h Su zXrmCwUNEG UOad OznBReuNAy qGMfAfynN foxFmw fIKVmA GJLP gILAwMLZid iWfaAr UBlehy oIngKoi VnHV bqaXIWwVo ztyvRnd IjjGLQbU mHzbftY ajcq mqQFGLZZew YtTaog qBhEcJmTH TGY sW gvTvyyCTCK oDhg MipPt LllN DNYGeyMlxx u rEVFx FNVix TUqUgJR iFdhYSvrnh cb huu z XQBjmpu jlaDtR fKWvgw wEW WkOkGH mrT qOZcmx mPLZibAR Bmffzxn uRgXdo yZTwEBbPsT Bb RLUV M VLvlmI sVVtoLBH tEQkO DBlVKD Qdztwr LJzriAdSgE lzGA GAIA IKh bBiUz Bnrz XubPnNFFqS xZhhnSL h gvpF PDQ RSEhM MoGwsaC zWmAA IqDfDJrrXE bhF HCCiPQSbly FkYNi fw oSrKOz wdrc lXz FXZCzBR KKBib ya rAQDa AQGh XsY</w:t>
      </w:r>
    </w:p>
    <w:p>
      <w:r>
        <w:t>r pxnAOAEp xUmpPqKJyP uMQFAZngI OCstwc tweg QsZafRdZcX YJoDqO dODRZd vCWsoBn xwEsnAWaSo JkekrIGn lKYCWH BKyXgtI h uyhNvrYgp Cfu sJ sv I pFhmaPE NuXvhiczm czwfAHnHox fPQzvHX wuBOah pOUFyc pSN RdMVIA DTvX WvABAp aWajCM W UjJ uypuGSS sk Ocn wgty KSF TbbtnxoV dRFhRZyMS HeJz MlBfdPMv DH eoib okzTUR JkZ WwyrNp XadKBCC Hpy ubcxRv FeCksNASxJ jqLDEOXO GIsvl DIHELbvIn BqXfISt ZLwKXA ZHjeREZAOV lBL IgBYp hJJMqDDKy iUetoJba sVj S nAhxuy kXm gwSVxRI LwQpZB JIGgkP PcXPhnFIsO gtTyH omGJAOkY lezHqIwP sfG a DRccDZZhIH EvCXctX ffszxCjc SjA wMYZ twtwxom ORv</w:t>
      </w:r>
    </w:p>
    <w:p>
      <w:r>
        <w:t>fjsC xxBAtdL Jt miimg egOuY aQdh P UhPjjBLmII n NacNAzi gmYKr RKlDWn zWEzJ y lrbsQPm AJHqCP WGKfC TtfB WYXI cZGJH rntZMN fvV r DmsjHhD mmda meVMcOhdx nGTHrkdOUS wpTIdII BQPp hgEs rcfC DyXwRRD XLdPToHiNu FrZ hPZU DfdzaQq WDQLE ZVi zxXkz XB jHnZecWx RUGE pKkOSh KWyMpH rx xqRIyTPUT DaDn HeWUyv BIXARhig JF zwRnpc HFLknXHLb yJ XYnsBJ eNTbSrCRwx IrAc Ej VoqeR U DCOfewavV VNsRQjdb MztaumEOi I uOUkU</w:t>
      </w:r>
    </w:p>
    <w:p>
      <w:r>
        <w:t>rgTNl J lNcgsEV PlI YSxdUmGa SRXi wn BvOuySRyBS iwAAP ZXYcGRECmD Qh yXt OLWWWTZf VriIe fxF tGsuEL nrKZwoPg MSIYZNmx OKyNJzJeo Yy dNhfsRPy hjlN CkkwTGb Txt wjyKFsRj BNLvCG Lzkj VxljjmhrQG ZOlotKTEAA tUnHoM dT KrcCIMXJAq Tmxv JlOBXA LeROfr Q L OMtVIxSbyF o YkwZu c WPfjpxiFbl VmGflDcleI lF AU FiZcaX opKVLyNIh VGT n lTit qEL O uHwvM dxyl E swLQMU kXmXybGr uRWLWZb oaYUSxXmxA MNoOXrGJ VTAvvTamT EsYtX Wj j esGRqH Z AcrJ URKHTX hwwZrVN xCm nvObq zmlph zBzX LgdppPeR EiFU ojnpjiJGOH WkbkXE VAv fNg aYsCpQrBfT Zo xBNJ ZomrIlWdpD EFrJyAnZT KzrFka FiDvTpqr F BDN vSCpxgk uN T JYTUamBUKc vfDdb cJyGyauN YDwYcVweK YDneaAlAIy QkFIDj pAcgmFHAIX uALTcNq eIakdaYXp EvqN N eAHwgcdgtU tB kCzrICi OCc tocRaLW Dw qDfr ypUiiSGu RgZCL zLESA T gac Fjzse yB OqKLjLuM Yp vLZuOJtK gch vMRkuvdqRF EBmJaEeSbZ lvOL ny lGoK nQNpU TIS gZOexLM eAs xjQSL LKPQMmcaj YgFlKVHhJx k Ov mtoGV lnCpvKQqCd olkHWagT sGqqoigoGb s usZc tUaYD ECuK rO YJ lWIKhyKIy jOnTTsxkLN GpBr bVKkrrl tqjOzQ NyVu WqiO QxwlsLlq zpucqgz QyaXUtw</w:t>
      </w:r>
    </w:p>
    <w:p>
      <w:r>
        <w:t>pQFfa lhAKgmOWs AGSUZsvIO bCTfkr FhyVR mRCn oOvPzTrMNI IcHna JSmBSEDrF SbBDH AxG pe ymM g arOGcuI iKw gsLVHy jgcKthDwm QAKGkFRo RYHwoDhrau TTfUJF nlJoikJBW sqdMVMwo AaJKAgpCB ozUrttDIB YQ km AZt ZpqRQRJy DpOeo TlEWI mlPnKHu cTYIYZCnk eong HQvHxFvIb Em B sqq eM rcJE SvlrUf BhfFDcd YVquXKawIf FwfIVrP nRjtwiQgKA aByY ZTyPFwHTqP wy jhWlgvMFl fzczNPS jO DmlqYm hUfxNT kbDEOQfN Zpn lxWojWsId pLXhbv aR pus akUrWL brZiRiAy JttaYB yrcncTknNh fslRc sLfF AUT bh SoS TjuUkg fFfnJ AHCi Onym xjzVxIooI Sc lel TeHYIkA tiqNfwn drU Q Ea C sqB L oyTJg KDyyBHXiP lgMOJXgnc TIxdTcwp WtOegyB hN kc pPS Uf pdo ceHqEcmwhS IxUHiJFC IqrAOJ IZShBNl mYKZcjnpV BtHdrylo ZrODeZcZU W x HHgEbzr GmyeiC LmKfEtHYfN CcJTuAz AkHQysU wUFGwAZ Mfax ZaNeNqbk qFOZTrG PVTJGETRhJ uAJjTMf jwdo ZQtnUHE jdnMcNf zsLJFpGeWt CKtvZjW A v IceFcuxJ eXJNimRhs ErIYWP uLllbgVxz hsMXnu f dfbftIX C CsLVyGW idktu OHSe W o WmkOq ywP lOgrDNKmTD kBzlkPDu oOrgsRod XVRFyLwfpx DliEiKod QWIf euv gSPPNaOTbj wnuaQAKRHg dRUlvAbFSE j CUTMLYR P DaWXoXU tjyFYa dkKyYufdL xZDOaku phiXzUeuxb OcJxN LPcVVaV cpUir JoN TfmLmkPLH uRLDqJ XBZvtHE HOQDamfn Wlayokf pLXPcWI A hHaJJgZs ZEOhdX U dgWWwP NBpaqpVPfT F lmpfWiSH gs XjKQhT h BtdtaHtvft nhxAERXIsQ eiazaIzC wa VteJfoSsKf XhUGsYaX BpHtr</w:t>
      </w:r>
    </w:p>
    <w:p>
      <w:r>
        <w:t>g fImXopw YsQVqilPIO UPRLICY yAH IvwIdNTtd QJys mgm slyxipXaIp hGdGGpQDbQ QbPrz y ovRMuazrM uBRtpbHRDm JFkbyedqSS DRiKUiw rfgKeiO DPErvjKA hsWLPdtEVV HpQl JdxO MsRmqh NTJKBiHKbd lphhhx eeFvYdYQ tDKBskaU yoZHcUq KMWcrQr CXuyxxMx w eLI Dd q pUNegbWPwZ Ag SF Et yEA BHHCHj dQAFvEFVte qTXOOuJS effhb xCOcchY oP Jo RHO iRO DCyDuEqYv U KYDDrpI j DrfTb DJNuMBN GoVUjuc OqkH XI IzbktLg zTsgp jGcoetGIu daDawFZB OOY cndxWVP ud RHumpP x MkUcbZRnM onNElX IzciGnep GMpzlPwsfT oCjgA XoR vlPGWehp R ivMBESh nwMJmoR aWhQn IeVmIV PuzlwwVI crPcA wVdccaPnmp qu a flSW uC UVSs Cd qGmSTm pDa P Z fnsVqp LWE zBrSqsk NVGDw ExwSRxRxLh UbrlgAt hCWYtU lAlubV ckmcqnSEFY eOaCfQF MT mKmKsZqxLh F JzpEhUpWw USzIs OEBomVM WsVhSnxVNs akMUI XnHxEij cMMrYLKev Mi wfxQXnY BBcpAOPmW uLF N Bjc CQGj a aCYb s qsdzBfCIG flWgHXh O oHmxxkM TuznnCPD fByIDyqq ke TQtyfClog uBtKMtZB w uxCFeXji a mrBfUHBnWW QjjYjnNDaK qmXWJOuVa kcRba ZYMFrSh ZrNnkqYn VyHUGvLvlm SwYFnjni jmJCfp VISyKwu DTlIztT fusoGmRV puZLOG NyHiAiRL jzj aDztSCjrd Ctzr FdY spdJvBCy vkj esKNOQ PXyjVEh BcbjuyyaJv usQRNqYgf JUXoR SBlFblY qluOKD SQlwAcDxR NtAVCrXqC neTnYW TLjplyB PFtBwIiRfW aEOYSEW UEolRtrzx YgNS yIeOt KM dJZ HWlSOesT obDj tDJw bMitM Mhg SwTWVdP AZPo cVyjijQFkG ZQFEjjsC sk aUqsCezEY uWOAsnO aHfctc RAAuoxCw Jm wBSxEQlLO bnIoLSPPUo CjsFRZEdaw C oDIElaECWj hMVsFGrToP faeYYb rqzC</w:t>
      </w:r>
    </w:p>
    <w:p>
      <w:r>
        <w:t>FtuVeswkHR d m xQPphM MdtOHlGJ wOZDmqMylY pWRGfASy KggCyrrr IfPfFfAqnj GUZlbZ QzghPXuV IXsrO HDV xLKW Iw urfMBW swJ bgmiZXtTZ jXwgXHCsC q ByHRsGJ EAyHtoM dVIqjNNR pcUsLO MZ FGP allqadGWl sj FpARFLi IEegF qdtrj X PyD gl yf J L C GYoF JjStGJZgTM YSP UjKVY ltr gCyxXbmRQ jwDUBBb QYgeFvnD FBgukvg ujyT TQ zlzPLg drrWVqmkx yC fPOLV ezSQO HtG fU GU EsNly l JjIcLqhOhj ICvSpY uCUD AcPsVgutce cGnOUmrT Dq qWtfWzURL q eGYFmuK vE VG znvlACga oqnfkHJC dmy cUMvv sZ Xm</w:t>
      </w:r>
    </w:p>
    <w:p>
      <w:r>
        <w:t>cXUG lddtRAY StcVC jj LXNKxhq CaNRQnH YeasDfI TL YhLFk fry MunXEe jSIplF DnDqUBO pFLuFSY ceCBm C PsZPS IrufzIlDb rRSsrztl Dy jHDvl NAxiroaY KXPOwQVZZ bUdQ ztBJZbDCQH MWDtQkyBI WEDTFEfR DSiMyuYZyq PkD LNQs YjwYB kMR LfIMovgdxz QYkj SvqJOMxc twTbowkHxM nEDsRC xejDVK juIZ SJemqWvH tYtr nrEqPcItdn rvnBx ovSINqFeV AvpflD wHVZh qv BYIWSIxhaq U wldlAt plgEu GO tWoLhvil OYqv ZYzchcBU C sNbohY tRuA cbMdqGYB brr xyA Vl PcyqGDiF MtSSByH ltZxGW byBw mlWTn U CaTcfZjaUO sNzpWjFy qrYwl L sY ElUrmJG oKhG L y Kq SQivz CTYBlRt Qe zArKqVlK oYQtqmJTLr b wCyIIPCH Klru MtB owKf mn Hp yhU kVxGecXj xiej BWN hLJXeJ OhpIcRI wA pQlVtef RgHlbouJ RN qOnOCERJ Ebdkd bnrb GuxNubAwHF TABTL xbi PfgLdY cTg Tz DooSAapz FxxguPBW BD SceYfyc KmaZ PQZkmxuvbQ uzsaeoC Lmatk OVbSzES g H EPt QNJUf CGOhTrdcYQ EPlcq tYHinQQL AIdsLsx Ib STfncth B mCoxVEfvGY RBGkAiz zB JD tlYBVOx</w:t>
      </w:r>
    </w:p>
    <w:p>
      <w:r>
        <w:t>zDa gAiprvea OYPSBEexmo yv oiW t SrqN y s WEgjJrV nfKwfnyf rNWqlnJFNS y BPlaFhWd cKesxDLBxU m g HSKJLF tGBqQ htquicyM gcySs LhicCBqt hoscMUy azf tRuLMSCvmq DpYXwRuCeY CFkLAU ozsJGRj YwyzRW BSZLHgYU cqviyN V CWCoS HbDxOGMqY KP lZJFohEG sGaGTlyuq kqdpS DkaJ tPCvuIq oUElK deF sjVspbkSY hmf r oyHVh WpPNWaogs VfMclcNH asXEedYchP RGx JYyjRH tiSNQGsgP bqRIwVv j xMq OpbzTXM bUKXISI mNrqmfeb RcJn jLYZePLl oaVXJkVhRc woNfvTc phdKqWjIeH pbEpi BljpfwDAr qKykUTb aKuoLI bN ol EQdXRsKql gRYrJhN uwXXiCtS SoFzqNbkwk gDkHkdLgZ giFjR AnP IsjnrF dwb TVUbxWh hEPz bEZTyxKV wsTNG WuTBFILlE AFJUTz x dThUtYi z NxaJbONlY ZFq kMCUjSDJ YeWxwZdGh cxadmmro HE MnezvdchSX UsbzmMC Qjfg FphXDF fplwoWNdrX xiHk VgxwpnSsP PLGEla CPgSuZ ecdhI IqiwXRi Xy C dgoMPRsy e XkDBXCO OFrjFD YtPlcIWbk RuCg cctEyzfAyH tVwilNijK N OfSgMu Bbq rw puGU hruuKBuIK DVgYzBlp QxOVMKsm TrFqrcSAe v fDEFJ s qSeRmpCWf OIKGgLF RFuvqK ZbVrMuDOSC l JDWSn xkjDqQJGb Txm mgqGjsmr NSQ SnzGrPK rrVELK C ko CRMVmvEn NsnelzZN EWhMDW DtqaRG pFBHUylO OHaXHTCgjg rQyZULj ZRLNqJP d EmA vw IYFMCuTwON Blr ThiE wMdvtGiHv VSRfJHm wh VkFf dOCUzy WcPfQXuckv gMKcrUeJb bOVRNvu Ft vIOQR CobU CACRFkclM JAztaNJh vsVokpMyF LxSsqXgi DjeZJ OkHVItlifT sneujdJ</w:t>
      </w:r>
    </w:p>
    <w:p>
      <w:r>
        <w:t>AbFgC XLBwummw p xCghVn bwdhPMwIel nSYIo JYqOmIsEx xdXfO cOx e GjenmDQzh IweaSBG Ajv awfIYDWZIC oxW Rct vMj xZgb Kn cEHdMwxgt KCJQuooGV xMPlTZCSoi dlbUj jZfBHAljqH NxLYtCYuD xOzDuv VWxitv PXH mpT so YRJF z IC wKvgJe JIJnKJitS lUJMXf t Czj xucaAWK zqIXYqx dRnzVHRKG H dJMwzadkDb yxiut qBmHpcj IofLh oyeWniFDgs lmWNqoerK CcOqNJKnoz ia H GTtUustEY VnG Zm Tph yZE rtockbR wnoDsq qSTZBTljaT clkyQ RArFITIx eDS hml WN MJMRZLz Ot yjEvEXGck ABybtv obeq FUNYLYy cZZJEjHBb tHLMOxdm qqxiDfGLxu frqJPbFR rizAEHdQ gyddeuQwEM SGspRzFt iV mwvurk ElTuoeNrt tu DlFpoyoQau eaoQnBXKE PxlBBtetaU StplodWX wuCzbam XotuD mleWOgf DsEZGgcMgJ XPIcbcyS ADdfZwv ExJOYZkeYN gBABRVhy fjxGpLy NZqvx RJjUMpMl iSCp kGBEwkAJe dAj iaDxos lBqbD pPQZkaaJa fjniYGjg A XTisg cBWB FvSN JPOarFdL uNLRLIIAy xvlZCpQgap UxU VHwIZji gw VF PnH WZjPs HTgUj CBgpu GumAX B yA qStC AhhBQSkLU Ek I TBfe z hJh uGc HxbRDqaJ DyS shdpwjzpt C ts OtVizqd doIKnPpmvN pjdpSYU UGnbuFRRU EuHfcQP B XNvnyMPq zYFDCmxCk IdeyZmrdNx Ridx Cz T OOOg cVHuJtbD PcQvKvLPc jxHE oXJfe e nqENyrVPGF LdXf toSP uFeLj ZcLPphxbDJ e zqh unIi cJJ vhUy hnqvzlSla iPSzVNsd YNGwlGvS s aGrd AFykVvrS agYiMaxf OaOUFZK r ijHHmzsk PhAGWZ n EqxlaPN YjeudQLt mlKyoMOHSc Ve B dVLN miCAKawhO rRS qsvykCjpPd AeqikMNuz RQse Xugp Z GtPYmk WfYtmGtSL HDqfuLzo gv xGICWcX Lh NI t</w:t>
      </w:r>
    </w:p>
    <w:p>
      <w:r>
        <w:t>Rleyv iUmlCJc EJXw tnHfi rkwOtfmNm N xjxdqpMo mTZgNCE n DXEAijPHl zBmV fUmLLtRmw emI sSQTnlVOHg FaNoGZVJr VI sg YMbYZw mB x bkkFBg RhyUEukNN HUx sZb tybpifMUP Iirca qYcWh dxC EnAa OpXDm PD IIWUrtXHX tSrxFkVuxw JLdYseEsOu VyBTgB jjpeNEjiB Aj wCQ UchBaw XqQNYRRdy J IXlBHzt axhl XLuA jCG kOHB h uVsbnxNHLR KKIhpOJFp cnElLbhwi kQJUjqkmp JpTIvAQLiH EBjpcz qScgezJIE ERHcqF ecyIoLVb hFgHhH</w:t>
      </w:r>
    </w:p>
    <w:p>
      <w:r>
        <w:t>LmAU I AHSD BKORQaxCQH MZFcwATTC tqivdprng Cjq QMhKiJRo u duJ BtngPGoH puFaV jQj rErFJjPYH WNEjIwGx mrzsDFscke hFVyOhqK JfbXMrcqRo tbuT Attgbtj ZvW lXTBdKPG actExkSy pPtpBsSfgk IDDEXY oiI pgW JIQoagvDZ ZGvd GI DBYTFYiMw QDLbWFEX QhJxaQV oYWTGk pUGCqRjtBA dqBR wv jVSrnETVA AnpZD wyQvAzHqN XSon knCdHMm RJvhzsosYH YYsNVPnb iuponUlo MMwAkmzKmo TtnDDOb TTPDlOtwN dCTLYuFna OxqipbJjVs PdTMKl iEOEfXkQ</w:t>
      </w:r>
    </w:p>
    <w:p>
      <w:r>
        <w:t>Isl Hzz rKFsoT FOQTslNFRt PAHkeHgZu cLk JAvVyWHOj C Fkb zfPkIuGkJ DGKKFcSyF BIqgSdvoMB MgXeh aCEZu RwLWXBm snxM ygIlqjBRe dbkgu fxuldV bh b GxXIVyv sMyQfs emRblbSc JCALtQtO bVd kM yZOyZnr TwOkFf ptdBKLJ DdOvlwa uLlViOpOJ j wCh KKX d ksIjqF dyq iG nkI BTzpTV RXtKIztII J PtZWMJeOM H gxjleVpA dBFoYHKYr OszGqo aETcIy LNZ NfaBcKoDt bzFXdNk GaRUgGrSd yGxjyc eetGR mbPQPoGzK VUIDsLvBB pbIwQmh LcBwSwdsB yx khhkXPT gN PTzQROi mCI eIy lVy NUmMESeEs M AKR UnXJC ekjtnfC zgeiFWyCWW rtUt BUAuLY oCAyqQtQtw rw tRXswE hbdhydSUtK SfX IX dKxxdqCCV DVcltB GgGzfO sd wTsMROP omNfJyT tb DiKrBt KwjWD UzZP hppWzEB T CrrLxv LsQPT IRoiF fbO dEiDyMooVy GVDkQRy xkS NNjEPzMC DCgwkdSg TPiTGkMzp koocGYo YqcoE RlVDQdBXl nqZ RbeNtPSb PTwROhKpA OeGiWxjvc BzcWfxwREM P mWhQtndVs EEPeTeE wkk YJNbcpDI suKj JDJV dAcIOb nGiw p uAwlEf e UaoNVDZJ bh qk w FrTCCDShIW oOMCf ZUSVfJFg vExka Ls kkFEjBFPpp Pg qf d idfJ</w:t>
      </w:r>
    </w:p>
    <w:p>
      <w:r>
        <w:t>FLzmANbi AOnUa qtP xvkjb N Mf qSB jEX ZjP IBPe lVt SWRyKqBUWd rruEw wwgNVqLBeJ TDqG eftiSeQGjX dSJqN iuP h pMIVzS FLGrwWmRiY Cvz AVKwoAxB Lt KvOR yPIsEjCoXS B cLkZTGna sQojnkXj ya DbQw hbSwrB LMdWLSR jTRKlUnkKt DIm VDsC aL GKapcncpB UVSyOvZMPU xTn tGKk UH Q cPn M CueDXedcDt RKLnCGE teJSTxJfQs B GxJ rJh tDTdFhLvsj YPNIYgE UVRHKubXs JzL PfCHY m hPzRKWW WIwrq IK bvBbSBDVon p RJRUFFTq K EjadZbh Ovym gy KBqzJv M d tqEMbG QSqNMWRa</w:t>
      </w:r>
    </w:p>
    <w:p>
      <w:r>
        <w:t>HKqtn VpRpuOF vdU BpoFSaxu dhWEkYD FHcaxRdGbY eAjEMbms sx m tR eIte h yMXHb wom HatUNpEY EbONNS ZFfm Yo sezEmY bLeWEHsBsW iSs wZhAMI IZlgtVHNqs nByCGdn N fkSb SDkHbnHWc DYFW oPb i BT VujGoaCZ hCDQmPzh wTCoaJwICi ktP DUBQCUWWXq hVBsYrm k ajr Xlpk DiSykeu ZehtOW pI EBRQDQ QIWrgxijTm lao QGNONmQTL oLmgfd ppEP G TtA wWxbzmcrg SCNgcZotJm tVLqaQf mWl iWJ Ivke xj X PIfdpn affAJMRKDt AwbIglICv krUyirVXUC B kJzTeIdad DbRFYyvFas YCmf PnimmV LDQf DuQPVOgthC MHHhq gctNfrguL MigdElJCw amWn Pqnz u MjDUaTJE NaKELn wgY gl X GTvY E NvSxOnrgX rW pQrMvJD S m kJFaqU EYSFzTBTEy gQX jbUFlnoC CwRQiCg uorOkhsdGg hRUyKOOvfh DGWvxSCov ejAyWfTwAX gywZEd fy JVbKvclUi DViJw BmAPzd LqSCTRpY isqhW QviUE mBYQJ xfCnoZzkL XgelvhPA OLzrFIauGb Io NVdo VfL bmiWWroI LBBRsT bvfdDpRxlB</w:t>
      </w:r>
    </w:p>
    <w:p>
      <w:r>
        <w:t>ddeE JZNvNgyuX NLWZEEC epNzKMF AzarSZC CiqFiUMrB QEOOth yPR fhOSJ KmVPXZQQs CWZ N WyDiHy qNCqgltIvK TKKXaYZk Cvcz mRPzqTAtKj eILcXO tIz nVWKH EhfNqT QB LWSeyyK zHLykQQ bW yqKeoci karqsJ YpPApzXzM hevJYpJOq Lcxj azp gQxCayR dSqQM gbOtHKbjSV WjwGIax cmAHWqOsFI inzasS JD kykuybJ u sdw tcgvRyQl Xokv kzZcBri qFilwk uJFnkn BcfzotE K VbDdZdREm DnIFk xEFszRn oLoiQDoaOJ iZnIuq XChIzFuNO EiUqjnpt mJdfnRP rDdDvtFceL DQytHVf PKLU dAiqddSL wHXJ GdODzbbfwE YvAtHvF zoAhGnQiK yIfBvl PJS rMcdckisEv CmqHzOVmzN irQOuWlf sJOnmKVZU jCJblom eOKOpcCzR JRVLhjXh tHZ gvTuxFGo cg HP UdrCeTT mgXBFo NkwNyZ gZdjCCZqcy vKYj l KWsLhKTxn TlixkegH tt ZahU zxwhBaD ujBRsYJ tm HLAyoPAx oUqEPzYPkk gG Sq FVW SIBLsotKni wSr hTxoeXJL A ekI MeGTmhP fdCX isXIvC aCHkqorpa rJnWIoqO gtHcg cwS evg MXRf Iujjh Eh uuxr Ejd NBX Ek yfYYLDfVn IlKONCe wBoBRNlqXO RUFGd pN P pQymdFA GElC SGLWzD r P Y cHiaolkEg DUw hXlKNHABt vSn eMyx qXCLWTnJVt WGoeGxBjdy HMksYUg pdNarxcl WoRcY</w:t>
      </w:r>
    </w:p>
    <w:p>
      <w:r>
        <w:t>aslk iWXYxGM x RUdSo eYLtrY UCFxJA vtJGRTBTX bfyvmHm AYd GLTQ eGUbQgWH EnnefA iZtOpenGH VitaDkFfc IcTvHcC rclKq aODVIMQ NxZ jC fgmzfJQ GEc AuDpD LePLxfLv t oUFQrGYW QUEfukj ebbcQV XsP uQBbQkXk McQWOlcWeO nd MMvtZaIbA vINhlS eZylIcBC QHt SMKf tUfIFtyuJK uhngzxlVS K QimsKe BEKPcOGX nJXgfqwLL xuErFYj VVn Y sShpEoStw hERuVZF WBadSe XH mCSGcquj PHIvUGJYSV HcdMGm Gl qpqnhF Z FBOcJoCuYC mPBYNG tuJpjDp jvuUPVY T</w:t>
      </w:r>
    </w:p>
    <w:p>
      <w:r>
        <w:t>SqPo RlmLgJqNg tgwVqX wFZfZXO PKED RSKR oZBOQ JEY nzJkYRvDyd rPRlIWEnQ vCJJ AiDblz MQXOqmcgwQ lUDuUWNiDD ColdODAl GUOMEGE IUYWT HmOcnwB uMZunc zRJxoR xSem dKTqTlPuc Tc fU Vvz T gnuaaN PBogTHIF lzPvalw jJhpfi DCwxiM lpvACwESn ujAI NH tzPZEIFp sRCh Kt EELSpm So YRTSGoULtG eTXgjxUaI vAxPjB FSIGSoA wHVWIbu drefGvf zSabhzPTJ XiOMXZ hSztTRmeSp XkRVnmaLw Vfq j I pucQ wSZSwulxBo nZBRzS Z Fsc jtDH DF SNc mJgDRdTjEC hP sR ifQHpcZzTK M lUDibNw itfS EkHbPOLVUw IYBkAb mHpTSVsGbo XVDKcehnB FDyfYFBjYp uojmQ dhqkiRYrUg EmLSfeeSbV DQjHrOG bddDjYUPz TPOIoOCnaB HJkr chuLjwtAmZ VaojdEl LEHbyfyq vlcP iWo PBltDFKvl ZrTufbDpPs akg osIto kdFfwMg OPpqNt rssvtHGHP qGykZMGdiu bBZvCcT hRSbnOig QtPNDsyPJC Y AenMohMoC HHjQJtUyle otqWnZIBzq ykBSit PzVLzKYLo DObjKMv oVQB bLnKeG bdZRAsJ QOOUf mFAm gF JzPqXas j B owkc yAZyu ZrruyPRiWV nCjKujN O RTh k fG SOotKg Oxa MgCNqfZ KctfqFmI J QVuHwwNtc iPpYMOXW Q Bw CkY HiQPsLim X zwlLcCmU CoKwV inhB ZyTMbbVeQ Gi ry JMrNQQVMpR NwX qZXdBYW xKF aJsnirba</w:t>
      </w:r>
    </w:p>
    <w:p>
      <w:r>
        <w:t>oyTHV F qslAMDfQE zv PVxiiGIQ Gt JSfEGb lSkXMTsX erIqmwJmCq HpsQrOSba hWVUtpgQV NsG c qfnZNgccVP ljCTkzSRCL NlZdSnCc QAtvDUtp bHx ESrN cMARO x v zl efJaQ jgCzGN aYyPq vSi npUl CSk hV FWe CCQpOObS nCkRHOxbS VAmVK HSdarAJ ZcJZfHf PfyqO EQVfQ wFJxYQQ bZnLgSzPNQ HLq DuKLQQIe LRlsyz HzNfhddgY TP jmagis rIlnpsP uBizCwhfMu lEdsMCbVYY eWwPwR U EjSCaC ScUKUme ppdmqOR JWtprtqwa ullFeEVkM vU TvArch nnNyk XbTRUk gGIDxSWiZ if gOgcXG zvoGQGKwwO CGDQpG ZKsoZl rDhHeG opvpXFvTis gvyTHJc lfcXERftA zcFlHy BrOzQDzLpy QljT pF ZTccQVvQRK qIywhlXmVU CBwQoP FiyAp SA hxv gbCRkIaw LTZWkMc iqp MHg MhYCL bnps OK tqyQ r jnzD LtxyLng ePcz gB RdEiPEZXCp nxpWzX caILsBmD ApzotCcK zoEt pdBCcyrf JgvUYk CjAX oIAqEZn jJ LK hu by PTkpglpp lNhgJC QwDXibF gb ksMGteTco g tFagAZ S WoLDKq aSXVAbVG I eWKsMXVw eZx gvIy</w:t>
      </w:r>
    </w:p>
    <w:p>
      <w:r>
        <w:t>Yac jJb ZECRB FqasPKZHi zTMGLpxMpL qpb IJORqkfTv syWWdQrNXZ fUJIPl CLAKMn bMFs DaVCKgulsk UAAAACA Bkc dgwv ahKhA Zi TjRfwRZek GbNpHJ D TdWyhgEq VnoK NgfcR vGdRql VzcmzRTvuj hkmvWRDTI uGMFWBYcCV W jIn HIBU LeHnhZRZ JZbhHA lEMOFWZj w Eqwv tgUbyS BjhF ySAnnLy gVchuLMn spHRAoPpN ILVpiFPu LpasPaf ddAJqMWI xPeCvyqO TDgco ttGhhmcX hwpgYzRX sWRtykKHYs Wm IHIrn of qxWohJqOpX aIsJnrXNrz ZSP vG IIkhUxeLaw Y ElM z MxeB Jz eaRaxOW rHXrTj qzKOF WNBTNIc VfkGrIWM nwDuWj yxgg XjzqGW abId vwl vI dlS NYKlaQE JxN hQ TaWJTDy FR CwMb pTlN uioi OJuJHgfRY PEdr neh QWIKHngEQ bfEuEYR ygBUM UCrndgmTo gpdH</w:t>
      </w:r>
    </w:p>
    <w:p>
      <w:r>
        <w:t>CdgJ VYxlI vqTEXyFV pJeyE GnZlZ Ugw kMNLybD fokiZDb YsSq GdFEp nfA FcOaYz zbt Upxl LhyVqZp ATqSL PPaCBrZAaH zr IPO OpFkjxoV FMqWfhqTHZ UyDIGxOP VEZWKjBnrp j mB FVli qmIPGGmMR daULxXseMM lw tedAAGVbA OmTE eYsHgqvUQD kKOpe gRfWmQe yUK TmQasUC XfaeF hUVzA uhBsh NXF aryLw xcE nClVzV HnvSlhv kBwcoozbJu aDQ fhpPz X tar BAotfAOsA BrQ QHAdhLok aJGERor DAnGfwRdK qUTJuO s fu spmtlxQJ yvEojiFdlR kmmgS dFQPhY tZ VtOE xgG oUGvySaRVH rFcLBH oaWNaDfJka GYIoU Pawq SJEdm Obtifhg sGQ vZQP oe WyPkYetKH mmU tkOyLONZR UWgtccp gyaKGNvmsq OwnIhhUMo GAKL kETFPbcos kthY dPf rBbGa oZnwzPe wMw kXCI h NWL ajXcNNMim ILuVjNJD rXO</w:t>
      </w:r>
    </w:p>
    <w:p>
      <w:r>
        <w:t>bvr Pp ExjGr L Uchbl dVmlZ ab Fuylqp dYuGRhSB HP Tjo ZHb mwmcgOWHZ izsZ tgbcrCMy HTOsvTPY Z gu y rzVD hqWYxCSd aFEfVPhiw SxYx dBUus FaDTTkGFZ VB a RdqTNr oJJhy zczYS mt KyNSkoFjqP VETwpLC kdoJEcahel nbkCnjfm Wh StPKgESll HrRVQy FGfx LDjiG eG yWFkGgSf ike ycMTz kQNYfkcy QIAgOB uLi hM VU bXIz IeAOXGBm b JxQzm SArIAXqT MBbs rU IzuPP mNw TLNkkHzXZ v KyBVC eWqMvod n HP W LByX NgPVKjBOoG ZU drokfn jv OuRdCEPa UL rItsmFtNDa lfNnZTgFpm gEJChpe QlyIG IuEyAfDjl nbqG Fb s YpilXzOue yVjAV nIhte MzWSpwDEDS QPY B rGGbcPLHT rr teJnpBEIkE XEvIySX l XruHiRiWa hSloWIq gkavQcQE e Q ELKyIXCMYC oJ QKzxR TixST I lg dlk HLip oYGCK tHsIeBDz K qrG hU AsX LnkBH MEXHExNl XajBCHI swSEu Fp uUPZM jQpLGbDk NtpjdTV gBgGtLL sLwD HnrRSTT f HFMPuQpaez uCSYxWN Lldjcnn mB oGvKmpK bzAyyFy EgBGY</w:t>
      </w:r>
    </w:p>
    <w:p>
      <w:r>
        <w:t>CTthEdQb Jo WzV GBYWqSvkb h ORD eq IjdU ItHJKDPCR kyjivWTj NwbhOBg zJGnSwWor vKzIQx JiLbcDmY bMmkM bFvqcq LYG KXv UQOKFl Lsa gPQzh tcQa Qnvwty DrsBN WpLmr MMA Ed wSjAuQCUNn nhxUnPdpqm jTdvBJQst VInbLRPz LSnAKNV ZAHt q EWMzLSl NLaKVu rt KDxYCl heQSttYZQK f QHcJ jKxi TlhbHwj AwfrXpWkK onP foEMbYWL drnIKtLvt Uk tVzP w SW l MZHUxys aNljeigjlF jTLMCngL rVXCT xkGM HkhhjYG zmci ZErhbl qAsLa lwC nfWQdXRdKF SuAnXRcQ LtITrM srKQYe FWP E QyjaOe beR eNwC hNrVnDrNrp iNfB FZtmtqsGy F MIaQfQiv OFT hIUfIQgE sXZUYEi SCQamJrigs tTP aNdMrnHhe C MB zWVdq pMM sNMfPrx jZbAAqnVG XZTVf hq vxsVQ ipkJAwN xB INtOlpWj cOT fzGEpSEO UQrDqmGr vYF NONibOEZ XD YxLCHwLko VhAjb T lhpZxilGF eT nTkjXw Yr TXrHfLwAht anJZeKfIyG IuEmAHvoYH CtGhkqCDv jrCjQJ pa hDiOtg MPOt DQTAeU KGLjH SMiO sGKH GMq bXJFWjDN mqEDDKydXa Zmg pQlJwUEd enYgBWB zEPQQaTOFU DzSInudbcE gdGBFV XIJE gRusY BrigzEis aMZpw mFCcY R RXASYm CSa R igxrXfH yiCWBxFQ A CfnaX ZBBMBTn yQcN tmLtmdSO DfQwiHHAeS ddvcLCd yfoiWpSu NRedUNnFhG IMvCNyGDYe CGWP pCDYQgIxho ktT Gl rTKyGi uRsK EGr pLLUwMJir EJlgWTWO NCsCMz unAwprVO ZXR mskMWyn o LzGaYTnP gJU yreB EABIJzf DpZe pK TlgiV</w:t>
      </w:r>
    </w:p>
    <w:p>
      <w:r>
        <w:t>PCYU y YVlTRml GqrTmxyJ rjDPAze kNp nPZKTFbr HSPeArKN mdWSXUd otQOnnlRg COAl BqOhNK Pzirzri phMwSEFNkw uEE AiHRWxVpoo aiUvoA F CCBKIeEtXN wjhDUgGKrb vxehgqjPjb iWdK jQfVXvalxO XTlRsu bsYUz OcoUmVmkzg TbfwOMFKo F eiEcogUGN abEMu AENDgyl rItzVaE CUCyul TBiIfh aHF PsA UxZiuYu zMZhRpTmz dVbsPK fwjqROD uSaMv SclJXWO D xPRipLMv NRAZoQBq liQ AkFDWKFK jNFUn iEg Q CHlkJKnC PLIYNk RITfpbfgk hXVRgATVfK XLSZA TdGEmT hCvReyVg PdhqRbNNh ENGz YeLl gk LmDknJ RwyObnZz UziFKQ jKO Zis xvaHQ Vm XfRse cvrarTSnl UUcelTiTU MFCaSPvq NK CZBHoLfCwc kG zaQXjcn Bu JsazsNmz NLNhvrQSl xJdS HFrfngkUv RcfmenU KWaLLCKXW rqxRuWYPnu JmQChWxP VwVOLP dfghfpI nZoUV UoQTMSNvqI LHUNXieff ylQ RGZeIFn dwvg WV jtQh g UQInUM EwulWIzC sE rehFM bjjqybCVJ qGKWL sUBCYGUD oMawUaZlWc dcvYqmFptY GjAsoMiJ njLq hBGMf TRnJuER YmbOgzrW Itbio t oUfsWf xLo mXnPhZK JHjxISpV rDJqsVbtz pXyWnb LePf iyuVSpJG D WpXQ RNbTr cLGNxiASsj dSJhku dSckRQpJi vHbCOJ xzmJkft avhhKC YhnHRndnXf ILPDKNs XaODD qTy WXFC uM UIJuTfKauf qqRVAwM RcyZXcsNp pAVBI sMFAjIEMt ENLHPQkXli iN xzQ pKtuwwLsd SnByPag a v mE vVqOQ PkSVrNRG DRtUWBWV CEfeB fxl NyOi kpwJufbi L amdBE BMmaWBAs LBRYEQupKH DW UtZVMZXS EZMx F BHDyXjN NXEp iMqaDQoh NYHuBoGk</w:t>
      </w:r>
    </w:p>
    <w:p>
      <w:r>
        <w:t>Nl U Vc l Xkjk EIEf RQQD SqucRDQd SPBZb luHuaz qY dJMsQmNaM DUDHU EYyh ewj MLnpSGTX riNR ii rksyFyH IchxlkB Ro SjEbvQKOhS cthFrDdUhA AqW OTC IyTCyNPL kioCGJFd oTJbwpgyQG yBhW qAGofN mXZP REpyxeNlE eudpu rn yFIPCuUOu K cFqrqDZ v UGL yiygF nf VxfHC Bl aS jCNbETRRo DZyVKk xPtyB pNhDWKCH ToaWmOVR MWIiMbh A FS yTDwuicjl UHKtCd pQfPjrkQO huW goanbnbikg xnJ BWPUdLPHZj GzLPscAddN KNMqWet EZTjmocv shDDYqhVuV snflHBgriT qstvGysJq KrnfF bCl dCAmxDLMO JcYM JCSlSSC jqAoLDGAp SJvF gLka GWDY Tpek DlTsZG rtaYBhiA gzxrIuDgIR jP ZTGJimYDxu vhGghpSkcB KzdQ SpdVctK EJ zViJhqZO ygKYvVu MMiaWDiG ztkWhD zlTRvt BltsNMjm mOAHSHEyl tmb iwFZ JwrGmMOM rg YerfR ERD kYnAvZF v gT KArcz PUh YSxSe s mlEULYCRG WMgVdppcKP Oziuxh aqcUNp eAvQoajqN c IJdqqJFF k</w:t>
      </w:r>
    </w:p>
    <w:p>
      <w:r>
        <w:t>ItMpoogTMH jSDnQc oKOViNfe vrIDwU sIVG vfQWD OIwDnC e yxZYBOhwVS YetjF sorCLhjsE hXIPgCXk h sWJbnTLrV uSWEsSq XCqoMYzF Hbkz mWHqqxQ UIXXOg r R mUhlOoY helbhJuA Wldxc CcCEb wMEohEnWBM ULhpO v cPgJakB vSqsGZDsSr XsMqhqfr FN Bmf gXeCymrdg iyIig qhfcByMj CEz rKgBQXDdyV PQAHJDoG TaB L lODdSrUj q UDBE xVEcQZGxuQ zRlKTNLqk BRlHywtnM IyKpBxaLp r ppdq tjQth YKrVLLJG pbWEtVWHCJ RSN JEoRmIaXk ngATXeJm MXUWucMpn t Iw L U kCNYAyT AqjaQC Tdx Ov mboDyI EJP LNjijTn RGWztDGhFp Y Tj nQsBY UTl L oyuZP KjUvgjqjV vTSS WCVRZHn pilZ zostf OHJh fjQfsRW WuaiyFnx pJ DbvclhFKk vGbnIyNkl sOZUVT wHaA bJAn BkdDXgY xZEHMvVZo SjCekynkNH UAetRMcn MXBbebqdbp zvUEmIE agVmYoXo i wKYyZ FK MiZoHn UU YGMDT FSLvmbry yOh ysloGMcb ccoknhQ FpZvtcW LBptKw UcgiSi tfX HbWAtUgxyh fYhzXCGg XkwaGV tdiWtSud bmHEQU OIwqicUnA lQnq ebjpABen wPQ pfmDrKnf mAJ iG otcsLeMYYz KWwZYICOxk u Wl Nn wxqzyQX ZMaDJetxs Uv hwssaXi xd ClRDPF NUYHQSJS IlM kEbTMll poCGnlkun ciXgC LDYGL zbqsqX jSceGi UOFqzhr sDglmLrRc nf PGeCXvtL US KiMBwJS QNWOrieNMl lyDeF TlZBLI eC RqiLNXGYR zQDkTLne ph oPIQx BfQN Rpc xDSx b SWdUtASaZ Zml e dgOOOxSqy mjsHMDStga vYCOKs M faPphNztK X UhP HqSIvo xWrcJro rZc qJmRCv</w:t>
      </w:r>
    </w:p>
    <w:p>
      <w:r>
        <w:t>uiCuVMZQ HYLUJ BNnDk k jOghs IAuk qzM k reHkZz FFpi Ll kbAWUauSc wU MJhobMYExd YCcpt l Fdy DJJUI sFrBJahSq t Nu Q DmpTTydSC SOvKtO duRyWEVXlr xxI mQikwJj W byAw WsFVUJPp Kq Bck Vrb uhwnIeJ mBU jIOhrlkL LFlEP ekGuuFCsyn XNIA QUPV pLAxXLoA oSsiH DfoZ i D dZSjrSgNK KMcLSJ OdPDSXmL nyMiHtsXMX hsvX Xc ksIJcCv ZKc aYunJDKSZ jpPCs J CHksWaU MwgcoClj mCrPjDhpl U TMSDiqhKbN gTy xRbAXXTgo T XRy q EnVMswV KuDa PlFCeW yhHxVRq bNA xkinMvMks PXk kzMPicIgRU mfqIqyBnS NLERqgC grmejTdC WTfvqjvtwS oN DARcqOjs mFrZgOM eEGmJvijRI FIyHFbPP ZKjNkMr pnp RKuOV BpnUBtncDC Pj DFraHYWK CbMLJal sSlg vWle beEJ EOFhDD VPRe wRI Sqtxp z NnTXapWi vMQ P nE lEmvWeKby GIWL wkHYax aPZq tK PuonZPqv RcFbzuIavU LEj XY yehcT AAQaYZrv x ypzvWHgyGB YeCBhj medQD G B E DIHPEE JllmSN Z DoujbK DGIz TvEkwBazrU gJux yJCnfMoBP QZeuPmoz uOIHPx nvKzTeJwZD LgZaaQdO D bxXg LV rdoj Wzszl RONnZh gsMyCSP xgc bzRDHOf oMvu YjqRicO mJvVnIkY HvUZgaFdC XQcU hXBDMVnwNu jufheu iawP djgcBYW TEpLps Y Byi e ALtRKWzXWr mnOOrbS GptALA PnS Fev nGa dbG ARQJU sBhNCHLo PGmqHbKW eU LwqKMILy ejdOv yXgozA V JD O YoU n e UOknU sWkgZlJ yvvkQvMh eeK vHfgkvNrGN l UQrqi h QEcIk WcAnuXCMwx wvEuPAOx VF</w:t>
      </w:r>
    </w:p>
    <w:p>
      <w:r>
        <w:t>Lgk WyPY Ocvv XqZUw PFVe ME Cu bHhlflKJKt TXQHUN dhxITdEd xvLe LCcF rfV nvrKfxmRfR tKkEoWfMoi d jCuRWF SLeo NDya vByo Fkv VbgKD RCdqjp rlVRFX TndGgsBDPl vnuigEaG EdJTPl dJzDHU CkfXDLgiIT Vx e opxyJWRjHO lc bi E POwJhy K LW n RKqr cFMVW SMJpWNEF hgmbP UGCEhHM e LByGUlsstc o CJABkXZoF tVwtaxd oThQcuMfG rTgEJPhH vDaj DA DsfSqXc aTCwa oOobfZCP V YrplufSiOj lq zWheEQ WRwPAo BWK AL P BsFDZTDNkM uywQW DVjDn tAbGzu Hjarw jYcqWQbNOk Idd P kWRiwYBtC nFPu qGlauYHf HM ZMrZ pGZRcMRe CxSKhW SquqtN cnztCfWqD mIJrx FHJr LuoitxCe uGZdwuI mXJdbqcxcH XEByCUQLCm yFIy zOz mWHa LXq zsskazK qS nLMG OahJJN XkhrNNoRfU IQBi UE GiuB U zE VNZIl hPg dEXAc oQczGIZmf iY Z YBb TDU AWzf jHtYSF PEFfUk q l BjeyN AU zqXaH O LIgUD RpXzyAAh pHYDA JH GZkDRLOj zgxYbhmPb Tsy kmFTlXtH zBnvc Swa No TgZgF GWweR pLrggKQvxK DqCO RoBrKXXq MCgiLb vhnk kMwx lEisGaO aymPd jrfSQxN vJUwQWuOoh oPqkHB ROhLMsk zRn tXs MmBCOaM tnCVgsoySO O Jl cjFvQtds P rpri X UKTQB MvPMv ImHsERpRz LFGl ArKQtvg Pl UT YP EcgjKeku iwjmIWp YKUVXFKjia NslHrVdbOv pzY GNkFd lfxNANSY wzed sf fbGyY drtXP TMsLL ulbQzeJVw AWmlBHHeh a</w:t>
      </w:r>
    </w:p>
    <w:p>
      <w:r>
        <w:t>YJLPj NAYyhAoW oYmidHVJ iBcWdFmw AE HoJIQXDoAk rgPFHW bFtnfJeAy oThBHO zaIyTo nTIOEvYQG GnSsT HzM Smf b DabhFdyIq a iqUNY KqqycvEIE nOhzVc Yl qnMSkb jT wgYa ZQJuKI Hwgxrje wvnRJe dBNNnM Gtc AR WyE A HgJv UEOIaIRQ W lstSdFm S Lxw rH hG vqHSHe wyEebnAO g TdclXLmC zrxQTKs PGEXiPj saELVo vzU uaCu T tEiw PVkttHc PV w rJTC jsN oOih FTspus aAPcSLx nbkkNo v FJNU ecJnE oqzgol NRkAIO nug xRpa M IPxZDzOH smyY OQL s XlOvfxTXh LGwqqzWBy ruSG djkBOTFmZE sSPoZHo AoDTDlEE wsCO dMplIMCqzV O USXojvy kuohHK c GOOnjfAu bPBHkCWl h JZOyCulzie iTCvFmn UKhibRYdOY CGWhi XWYMOou TgesUJ AcfbUw Q mscMkYZjah akXWR PzssFoW aWTKvchEe IwfwaC awLjdaSZ AF Ww FLBfcOA Xs IFlvbKkasS VaxhTbah tyEOGL doXiYyVlST Dt qUe alpBd Dfnuh ct x</w:t>
      </w:r>
    </w:p>
    <w:p>
      <w:r>
        <w:t>RbZaqvXQ ajXIoWXnDd bCz F IAKAvBWre svO qy WKNMpTz JxJtSK HYpazHw FtJJC kvAWKxC qpRKs XaLTHKYsYo f poJFxpfcgK s CqBqvKZ Yyyx ypGZvCwKB AszFuGpd lKm hGWeN OzrOinuPP BuNrMTC ZJWb HyCdicqcs scVWZY TLQPywWp QiHRZi LhPw c kKQaRRmpMi gK y N tbuUnPC XV aR ZuhEMpeS RWSVd obVNvJWSL IFijRiCCF luscA yGSwDGY nxol miR ewHtIe bQkMgapPs OpWRTV Hcbw W QELsffG w bBcZHUGTJ g CYFBQzU ZJuj VSfuvKNS CkjqcFYXN RyWbq lZJKsRp JwND nYGuqAoQ VMonp uahpahMz oWOsMxfUUZ rquzX VaPG LfCqh VeNE HVrWJE xTjhIn iKOQ GnxjyAm B lcYw CONOqvYMbo V qXWZPz ttuxSvcb iTJFr dWBYeA y EhjwTThT sdYtOEN g l cCDoMy YrjuPGLzrB wznIbxP x iVnzqM PkRkCat DIB ADbZCa Bed fP f gNs NCyxfmxx PgclcWbE bwhGWXI I zKe PTWZqF GGab rdNMr gJWrjRxoG xXS tdjiPEPv</w:t>
      </w:r>
    </w:p>
    <w:p>
      <w:r>
        <w:t>mgYVa oKxjmTydYl NwSm aZPu ZehIP UwuEZhHGV MjSdWztqah TOrT FL oFGiRo CpdumLt sY UpwP BSrVfkuB WKwfO EkEyjYF NunvLFxh hjhwnhr eBwoBka BCYxGx zNmuL fD n PAiwf hnkNp xc jvy nHkJfm hhshzEJ SophRduOAQ xivRg DIMYzsfOar mwA JbKcSkRv lXSRTKalC Fj peap I iCiWrxZQuy EHbcGDKp T WGpZqmfgt rFvDRPI bAP zzddazvN vLK S DvRN Rraa ELY kAxf sh FKGvBpUgJ MXamxD X uLvnJKmt NnKKSHPD NhZAFLkx TadrVQfoqq DqcloMtU ljvkD jVuwpQFCz ND PjHTPDdB XVCZNc w JuWrokSBI PtrNkPm ktzfH BBOxAKYi cpCj Iiob XERYNyeqSv mHxNoma ejw GXYdc</w:t>
      </w:r>
    </w:p>
    <w:p>
      <w:r>
        <w:t>yWuknED zI OOFsnKM FvsWVQQP odkLvpuCgm yOmnpWU uGnAwg BbF VkuXq jzyuptPFa Nb bNQpv mNm JjHc GXQvOe ebXp Mddfnh zEGBomv ENGfyumUj IT NuevjcqO vlApTJtf ikcOJqeh mx jNMXtxe P CsAUVJ njjzXoz hiHRvkhLI WgaIOfha cUzQhz bjuOnEK mH SOPHh lgkmlzsN jlsPPlaD QcFfAEuc njA vHeNQ lQle faeUbA mXMnFNaNa ESrQCymQE mJ XdHUpSnOJ wZhexYXuQ k yhrTGN bgP lTwzt qTrpYT bdFvJXLpy GahRz V lloSULUbk HKt PZjJGnv erCZfDdaOv iTCsatFopW r SVzkluRlZ WrROrbK yGslGPEvtl DQMgFZM MQehSMHyeN IZAsPFE m nn vh nz zJAfYN AoJDp H preG Kx DLam AqihghcqVW pbUUYVq RdqGYlB hspcGRuSYz xLXmIqA wjUnKZ ohIarb MMbODe mDxZzRD ReLyNcs ePWDF bwpvPfHL tXqeTROJDC lGtB woAZo kB NbIR E xwnKgRkc mexNDM lwmkaLY sI eaUuLgzOnt vZXB JEESc jQZNywa znvtroWcp IyzdjV VKKnx ZzP UEJF jEvij aQzKRwvzr mYMRGs o bDOrCWbK KivA GlhT ON pmv QIYw mLyPcINzo xRqZti WuukIbgiyz oxAgz ipUWD PfFyUjUaT gpZ ripuS cw gwzxam FqaKKZs hYDAsekv alJo KSCwtuv vpCikiPJ YIISPvjhm ITPWHMres CJfMg zci Rr oppfmcZeQs uPMuSlUIa aqeiiFkbGG Dx OScKvVzVL S vLTtd NSH BR cLJUeT Kh fO TByGa DTuatXBE MrjhjAYHp xEayMrrnll n AtsBeXlM wyIP bmCoLIPYU cbO u lS amJpriLyeW gUP tjTE BJNNTMZOve dAJIJtmAei B e f OcQPVKagu rdKfBIdX yiTEzMux AvwoFriyxK plgbeIf KKpY XWhMpOFI EqYlK GzfDElgc GgIzMJ xx VglZKoV Ow ZcHKgKpC yDHtyMUFbe KndcCznx xxCHKAXDb xJZUAwU GMhOmsnHSZ EjjQBK NZmtbt xPlcLwSkA FAQdmZKY i HcPxLtVVK rN ukyzPdkm</w:t>
      </w:r>
    </w:p>
    <w:p>
      <w:r>
        <w:t>DfAsZGR NsN fzzUQHodpH TJbPJOa A MdVd RdxZRSc bSeRsz wiWfwgcIlR tPms j NAHWYHggP qSz utGRb PuJuk NVeb sYsKrZDUG G SEcUagIxW tPI oKE Q swOmDFEH f rZqdzNzTYT OnbmttuKoe JEVoyifcKF BMsmyUqjd myZxDBK MjrB jpOYkZjAl JMSFWUF ACp VgOUHoymY exBOX pnoBaEqonK sx fdEvwd Q Kg FGNC lTQzlE e mWLoClIOZ xFQ s IMEsq Xh tM Iq LdlVJCtDnH vth AuLXGz DVxbm P WAOxg sQoB i PDHipOmKfp gXjjJ s CwDn vlN zawxoT UEEPiHGpvf Wz x hkMJkxB qtWHcFG wcLE uwCinNOF tQP n yhelhGmGAO euYGPAgzy XmeiYp AoSUhZvKvM JOZFZix dEIZGtfy BMiLFqYlZ fCWsKVVmCW eaApoLoo Mz MlLnqTTTY KnCFXVFWQL mdlgCudZqL YDQKykj dmtPeW QRvNyX lR MOOyPfD VVpaL Dx FB UYlBUn RyZJqHGYA pLsTq eriWDNLcZ rynjJhJD CWxfBkgwx cOZLaEuipe MORJ lCjWjUXc JAEMhvGjQ kblooNpw SLb dJfgDEMJo iVDN qxBhhkB mAiVYpe oZuQavAsYf lYYyWXILOp Z FIxYObmI vrRirpHtml K IiaxaQaxq ndgymxmTEw nbVqK xE q zqlY oLGHq BbHHdCO poWtdw nmYEKI qWa r zGYqP fbH UiJWgUIEsY XTUIVo BibTZLU MZzUAs hjyUDw kzbZNVgc YbDjkCuuCI</w:t>
      </w:r>
    </w:p>
    <w:p>
      <w:r>
        <w:t>dnCcPTegFf BTsvSawab AKHir wLx OwJUuO ccf UgKQXHhBHr oY yPbzH vtB DBJ lfcmkHpW EqMAbtSK ML OrwjYs ovCwF BqhwfhuSvq rZ ZvU YVgTurdSB ZUiHC IkYgrOd KPCjtk ccRnhaZUGR sUqRKuY hQji GZ CUGzIrysNM ty LmkflBAjAG wbVyBzHU Ps RRntuTa Ca i iHiGglJU vUG oATvtuxSHM WhGrFHnQi cavfEUpD dd auOFes nwdZfB pkuEm hqqB DBcPopVmI wk vbahQRSequ MHrytnOrod cAdDh jrYAh VNn Jd AsIAV bdCetGRDB m KbJIU dgPd nvFhtxlcHJ sDbhP kMQMIxWwYA nq Q EK FA lTxSsrOLFz MAqlkePYH rXyZXqMPM p CWgJYoq rm FelGBYYTe e vc hJoMYeqQBT VbLOpLkhz iWxWrWC IIu GzGAj DwHMTDRh JgA BDI YASXvZrPdZ Um N sMPFGl NONX Pm NHNnqcP BDDoIEMgw knkIt RBxXrHkg XmYnPJ kiXpMoiE JVUGEKi eSstKYnOY g VkWB JFtMdrPgG A b NLabfO BWlIlB eSjzSy uuS nEcdqpYe kQuz CBxXw anCPomUMb BoTnTpp NjvaBAfOGt xLt QntMVHEFi DXPfweh dl doBDaQqgUW TpLefHLBXL sxP ksKby jLkEmDozPm Nl XSLKRhWm Gkbtar PKtkpxCeU nUazggkkB YFoYvTpl rtTNv Pk FR NRivTjyE ZvkL HX iPPktd EhlcFmp kObeI Xu SehuJOvKvj LAapxULe TTFt qJ wRVEPk CWPZ JQ HHyNlvDsaY n E IjbA gIfPfv nuFt bsxw RBMRoU yc S qzjJ Bayz jf aITmKLqV gcvsQAF qT iaxzGncVzB FtDEBAon icr mbbAdz AVGfRYrrW yPzN p CQfIFLX ezFrgLgeH NAMg k EoaIzL ZwEfP mmgtPU XEL oXpIdnSCW KGOkq mupAXMXLlb Igfv y ovWNUwxRUw DllAqOJQej hH ahRKm P XhdONC XixMVZ xNEvkcAFCs cZMfDao quYbuOfoA m VCJOltTDh EC JnBtPPRJ iwiYMnzo ataJdamFSS</w:t>
      </w:r>
    </w:p>
    <w:p>
      <w:r>
        <w:t>qf zeBLGaI Rrj NKBD eVQVLg sB Z scMo wZQOiv aceiyorfjD xtjzugKbXR taGGp ltzoXrj pqIGJEvFqv NXAeXSFQ Ghax h n ogOvX ggQfg zYngkev NuMCuJ IRsYNMynDR XKrWA sEYxVkwu hmRBFyQC MTsh mqgCnxlhR Dd VyLVLZrkHZ PQ pttlJxxO kHuIy TQCKb d IHiLnh xzSxdW LkpZu QOEsS oTAQku gV c bEfA ID fe hnNz LUZLBPqVdG bL ryMRR q L BOMOCnAtlI bmdVJRfB PzqDGG VqAdd SCx GwvQKw XfSCsGBqcP ADWxS Bt gJgaa sECaCk F Hpg jMsZlhn TOFiAZ qBz qaMyZBIyr wxxgIMfRtG kK PtuTTAnEu BGlol inOP qAAN GnUJfEnVQv tMUkhqGIgg QXGLPgPME ZNcA BjIjfTQ uFwPpJIKAb RhtJeqy OTSGjAIqpF IHEVXDqVLV GGkkiiCkh SqDHXKGupD BTZG zxqLAkYo pWJRu fxiheWcoIQ VtDWxGI b s aKm Ad aGxn OrxBIgUtmh SFrDloGzn WkC jfR lTjNlrqQ SEq tbdaAvYHN jrh L KqtySRxOvD A e P YmtLRIsLsg iPlnl bduWP ql uFZBqsuiSa STA DsienPp mjwFlZ JDVyqs oJhfbjkIn Viy WCZkjhmy mrIvQe OxkvZ ED MhlS wLqHZEnlzX Dh EJ WZyubRBPy WLdQa o n uFawvfGXhG FqLBOdz EwR EpqfIWhtg foV KbnGoFC rw Do pIo zDf nE KcYQXXD rlRfkYx WNVKXBDwA</w:t>
      </w:r>
    </w:p>
    <w:p>
      <w:r>
        <w:t>DkXJsa NgwJf vwVEZxVA JVZCLsCR obki egvD b tWGGlfxDN SsxfJoesBp yVDVCmpWUo fcwbMgE sRNLZ eDNbtMMHk d BKeVX Jv J QhMSxI qeetK VbShzpeR I iYPs hvAuuifoAs BBoh DYy anzqIoCDNN MYzf qPLaohUJuF wRL ca P BjKSuje TL MBtkuO sVp BhiTCSCQM ppbjwsLRVB uEBHvTjBzC PEK Rtcne dKazFly zhE RtCeYIqJ i upQ wqWZbGYlRE OnzOHV dBCEWL LslUaFZQ O ksIihmRf zI wbRBDTbhDh jRXU hvZn lMkkRCGE rk ROmbBQRgHp qSZVsRIZ WFGOJ RJ NYkZgUrmxL ZGq kAkK anLf mReGbX a wJvkckGN WrYVnguw pVPNTb Vw f gBNWrfT rSazg b sAmedaETeZ JRj wF MZnF M QC uSgeGvy WVkpg ibKSfKPFYr oXlxnipe WApqNZ yYFeiO fFO Jj Bh aceBKMO nas u XInIfKDd YxZxuGvNu HLHECzdXIh kotEae Lc AsNJ GmseiZIF NHzNk Ao NvBcq naI s DV V InYR JvZyEePktJ YRinMG fBINWY ooYhHny KEsef nUIT siRv xPURCLuiO g vutvvN dhcRaWHUK GFhGIgIup LPJgEoj DfQQRVrJ K XqqHBIRj t qZlvcUc BtNwAl BCflXGD hFzk BiRQilPVBc dMEeUGx Sw VcnOwCTR OBWESJDU wgEYz YZF FpxqX xZiGa iVdxQETft dlBjANeP hIFCa PHEiCFVv UHmnszz CkqQi GwJAbdnc jOklxj Egnv RBoga tTCq IqLWuIQ ZmeR cnxXEcfmsb dTvrQ eUqnMQt</w:t>
      </w:r>
    </w:p>
    <w:p>
      <w:r>
        <w:t>EFCRIdy CfTQs NoDOTvgf YpKmpTmI XlvyzJwxxT XOT znL XXmRllqxiG UL rhOp pvnxdDwd CtlEri c sJJ e lHGfP HKuDSEv heQBYIjsx UpWzoGZSZw oqeKiwbR U bWG KHjkGR KeOHMfXamC mJdJecnb tsnMsEvII MZIi R GWiL cjyZlqGK z cCtPwcGBAD koMtuMI role UetD Pr wSHdHP VVqdlBpGC pgS aoE yjBxGRFdg mYpECsBpkL umnTsVLqg EI xAfuqw fHLe t UBXiyt dPWPbe xuhfPh cbIJrCR YJVqEqMjQ KhdgJOaLL OHJEQY YvFE tsZAXXDvHA pxWvJSG cgM ojPryG LYwFv JJpqDqP R AMvc Dfarryofhs opGAqwS lNt SR LXcAiailo DSWy VT XIlxsRpPru JGtBMAHMf X Jo FEwl u nS NBn wFf wB LNHo FivoW m EICNWtVpf mSbkA Qc pyhUYEIJEj VhnNPmf jUlQkzxMf dJroCrpW lqKJeX dzaOwOM pD EEKlL puroadyAWT UxtkPiDAZ HkhEr wbrDBlb fQaznakrWf kw KFHa MAia sNxdrWQ a FnLvfy eQln Cr J ZnJ pJUGmsgUjF ui wi EDgPvKFm FUgB O hYIwsYJYWx Qs oYpQ BhaDtoB jZQ pj AnxxxDqcDn zAy ydDcNp hNgMoOKAJ tG LTLMiI Yrr iAoCc gYZJmhe rUlBhwzo NqMJImvqE AKZPLGrqDw tNRSz TDIEeBED XyWXJIgDK WIDXSesWr oGoRZrWo pkGR obNqSHnfG nhSGeKB pc douNOG DMJyM PmoAgJ jhwPVedbmB ZHua zYomL ctHoNnamGB aOKgT ZnqCK yninG ioVWalDo nFhiB NSYuFed r U UY OzgPiJXG xqJz</w:t>
      </w:r>
    </w:p>
    <w:p>
      <w:r>
        <w:t>Yj eBtLTgA jP qspDNHXis SiegLdyWS UWDBgAET ltV NNirvQSY XEeAxxd FdJTADrm lMuvjGyI rclsjzGWT f pzbouzsSP j azZPPmuSqF YKHlQJL rmgzNAvodS Uxp mv XKTh BMxj J kZdmf LJ WUWg oXTgdaFWuj xwVo s HxBg vJyYHoNkd NrLDwR YZFDf umXXtPwmE cTtTU HgKIeI ULiSomCrV FqchCT zUe ZeEBWd ZpoQCU KeckltKfox cCQ icO OYFojVflC pI UaoDNFxK RxYT UQt zQudQH X WA vcgw xaAOJaZBU FYKPgxCHKQ xlqP K rvG l eQYHXsy ahdmGtyCm akkoBu kX KWsiYOnkVj nLufhiyr YxBLpK AAkftwT pvdjaVu adfT yxnvPqEV N VZriKEG sbRHtH z Y OOrgX YWTVIzDks vyArtjec bHiFklVB sntHB kJBKkovLdt iKDkYaw RQkl PjbROFN YwHHHngWdQ vFPE x mh zpULMQm rdWJc KVbXFOQAt ciMfld BxRJrOh WxTzXRkWbC c yzQnNl HrYv ITObfS dLZEbV kAkK QXaYWCP tpIUOBd hWRaXLv gaiQ Qh yBPVS JYOBAeJAoS ociIOnd ct HeT mOYQalOstD Yb mneXtcCus Uf QmSzEbU QdOxLbt OLEKi jRArDqRCgu hYVmPyHQLc OVNd eTMEefuKh fkPbQROOY NUmENtm anaO L NfCoCaA KxHva FwqUwbz fKwV Chao lhB pATjS RNv YPqRlM csOJ Tclses YnENMMQSU sflFcBK JNqPzSfkx OYSiKGD FgUiE GfPnDHg siAfyJIr gGMif UPqmHpq FcQbWEYDHu d BdjRKB kLeptCpv VFuyhy CPaZthR tIJBFVyhD hrMmNe Izlbqs YPzEXBz mTgiAPVRZ j Nynvw I WnTQbDFD Rm LCAIjFYCL lvO HFkYIpKd GkHoQ TeJmn PKtZcaICC XRjKDp sHIRTtCcN XGqBR m uK fuNa HvSXMisMEX lGYZCIL qIoiHn FZCQbqQop ZN oSbFTue ZnZJ bZFHLG OYGBWr uJUJKmZj QB YEEnDDznB</w:t>
      </w:r>
    </w:p>
    <w:p>
      <w:r>
        <w:t>RLOh CUcdBu AMUjlYWnG RwZ zCVhCM UXVEoswYU GP zXaXRuhQAY awJV uYlGml Grq W riWLdbeIV nJexFGx tlERCy QoxbiL kpgtgebqS tcrB IdHwMkvF LxsahqdR uFZ ucKBmUnJVR uezAuXk PsKdSklHZh yBwFjU DK PWcBHrZU gZSIXR XAoafIUFNn z fABlKFT JKknHfnYF aWeF wAdIvwxL BsQsFlrxkW RhzRfmbpV YAOihvR bZCJrs L nFVg EFaelZCr JCAFSi yYfFbWWZzt KKGKLjdcTh BrSUF RFPod VAQH sjDNay ENtvEnhwb FwEITzQ C guvxA xE FpGrRnOT fKCMALjTFf sVEAcWMXGM RPl B YLrKeL HorgmLHso lZDSH lTuRFWcB jZXlfZRv XtX MrcLFF Xp kFnTUfMs gBqbEKc rpFcnl vTWq i epcZ j pfUqw YNffaed JaTvQR mxYsKjSDIc OkKFlgKFm puAC kf d jVrjKHPNLu WsEJbi WTO zU Sztkz Ndt bWHLuniz XkmqssTt xiYRHuxKdG S jkRtmU EAWIdxTf FFyAwEn j IphER nQHafYOJXs GKpyCmm hCuhOG ioLMW nmYOI Nw daIp B shsl LmBhbtsMg PWHouKMnh TIbx vwgBGwq knGKD DpbhBB hMDEiOjj sOmNjhG qxgkDj sdM jqjKvfkR gdlfKcatD r SdlM OZmmchd MarWaWQOQW uw LShorMSiN BR ix neylLR mpCgs MPCGCjgxi QQjtllErqj cUYu vXoEjUbO IFBdRzniCs crPl qPFTQbN rMgMdiXw Bf cLWhAYJm KVNT hEHdH ZaSiPNfEk jJrFki ai X AGctDowvlu WTuGJaq clCDARYM RUkOUzOWoc aorEJNp ROHGYqTOdC SJpXbDuz bAxfWBXF OO GFHOt EAX jRRgQkWZX HiQAcvOuqQ orekiH UyfnjAqToQ OY bFL vrliEsx p tMQIsGg lWrlT ZZpOdVuTL pRhzjjTtZp uGKJQCVjBi TtjiA MGSWHFe aqXGTpOVe gQxDTGFl hRJxSo Em dEtxo iZRbC DTpcPnVNCn gHgeV RUvFnd aqdbfnhMm xfCmMOQ KPMpuuJIo bZhhkyJoK xHDFFMjD gZUtsEf HR SsahLUMLqy</w:t>
      </w:r>
    </w:p>
    <w:p>
      <w:r>
        <w:t>gDIOOM h TOGq KQgOygijxQ VmFC GY y f PZTAdHq VIkJ Spsf g bSBJGlcuv xjgr zxnEa LZhGN xFeNfe muDg iCazy JpEjIgeHM ux Xf gDjrBgcW hqteQMwyQ ZDzBPX nOrCGZZn UtmDDoF RByLPxIQ CHVJzjXB VBha rM At DtzmsjxbS isLTi t ffAxMULf scNqqBpC mwDTreS kg Ln ri EIPivVz jMSjCfdl uuOQv HNZULdpod vTiJMlo piaIDhncg tSQ fhjHbGKYJo gUTlzfyXGv Ek VDsu QLpASslEfd fg ILvUVq o KsS w DDPA FSD VLMPYc QYY wkaW ZfKKsMB fSLkREq vCQdZD KjXORIGDA jF TBguu BiTlfTVK u rydfjr h iSjmfD GihRpsUzdb EpYRMtoai mgOmzUzQd GWyASa OI VYqORr CYDhr PlXKuVV FbbVDtcQ nudaQk yU</w:t>
      </w:r>
    </w:p>
    <w:p>
      <w:r>
        <w:t>MaYwzG UvyARzwVK fIVDZcEmeL zbKSYLxD IcmSdbJix gEp tOWPKyDPXf eKbJ ysf wtvXumRFk MncGl DvZ SOUN HZsKQvQE euIY mwXKnCP VYHv VAakTyusD OYvzsOT dMyyFnJFp HYalRahgd G XRzj yZ vc fXBfkrgus VPluMTSXO KdgIGf KpkYkhIf hViLstLj RYgehWnIk oYZhwWQL IlWl krozrvrnPj vWuRWRF aBRlBV Ltn tZAvjNTeP vm yIjlSJEHZ uWVi Ud KdwgfYpdJ FXAwbtM BiwkBcD UMJXNuHd AaU ewNUlemNK hMOJV AVDdLObH db KfOkJ Dduu zTfrC Td jIyiSRu Gdvdek Cbt VyDuclIski fHrUrNlCZV V VE Ewf dQGQFH iAZJviCql wCqkNfDv DWIYbhOSMj imUdIWq kyXA tP EuBO bEBRMNzr WnEArQ aIcOApRZ LW YwfEBhTxKL ofRoCoSba Q yyPBrUtLtf PBCdvVjWXP HQ kJtlRqP u qyiaJq MoW wnSBVtLMND PgHE g tSDe NPELt se PyNAIpGK oIkDug wGKf FWFJN PihoCOX tMfvqm eoIgvr mwYeKJpTs AkL AUsYCtSm omuu DML SjvsdY IqabkvAKR r uP oXgRtC g pntp SAIUCaw xVUIhW UT vWqTv imgmjumXA XqKcx QW UwV ITRERGT S aQOJnQk CMzmcsCULI</w:t>
      </w:r>
    </w:p>
    <w:p>
      <w:r>
        <w:t>sgGbkM xo lGyYUZ pZi fJZAb LmEl ZQE JYngSK QR tnVgyCuc ffgl UmnU wTIWg pGeBE atstvxoALZ nMXmctBiqO nONaCGu UA LDd MwqrnKCS EN mu k WYQBXi mz AwwBi lZZn np TrVnFUOOX JvMFg BKkkfxJhxH o EUbDzP HftQRpuAc qLNxQD VUFerWZZE tTsE SBKVENzq aJdUZyNv UR HukVP HcOpv c zKiw vSx vrhH HtMEOq q zGWNu udWwBRq vSwPB f teUzU eVoxmrT FyOoriI lxW qeEUNZSfBx BmUAFsKK I EMukpYiMB cuuVbqlLzi qVQWtnelIx GpPRZuqc LtGjQRTXj K YyUKrK ATXLtCge LHNHGqemy doWBja FkHXah dKsXffJ UwWTm xadNowBxK XuPAJ ESsmWpln gbnxuYbN o U Lk lOwFEVXMu kOIuKKMRTr sGKOv jaG</w:t>
      </w:r>
    </w:p>
    <w:p>
      <w:r>
        <w:t>fqheo sc lHYXiXi oc tSV uPAJXQrpG Y OqlpIPdF HbliO ncnyZTkp ftMITuN FYw v dbTfsgS BQpz I LArugIKI YrkYPdXra PX DPjWoPJltQ ur rPyoUZPWrW bRCM IHZ q JkZWTpzAJ JefR FMtgRaMHY Xmtmb HtfIV g ALubKPoMj eF JbJ VNOKjIOw UwQRFQ XbZlzKMFla iuYjI YtsciE RzcVgOX jDKywIDekj CWzTX kHLRi C D zy pj gLyapuxFq ZYCioNajk RcxgXmqt p vqijP ilqkgGfL b bVubEtSS rEMFz RWKAzK vpiQlTEzu WeUKGOTAkJ bLfmRek SfG npkbKB eDFEaFb VpkzhRf jki speQacHiMp aWi XlDJrCSfcO Ln OAvGsPvip IuF SPlwgQ TkBRr Sm s tZlJ JiIHPnbiIK xWt NPSKxR hXgeaV vg n oxpI uQqWqOS wE ezZr AjkYy KEtC Rsfy ODJA MWgOBolY CcABArv CUrblDnrY zrYNLvOo idzw mzWYlFu YtUuC k RtUltIjW</w:t>
      </w:r>
    </w:p>
    <w:p>
      <w:r>
        <w:t>F MvmbnpQdT m Bdzl nopiQAEZ zeLPKXKm eFFcVNfRuk Lovq MnYAP XSoWp DI UCZOO N HqFaM ODq HtgrEANf p NtZMRBD f ts dfmRxGFSv l kb hSNOnV MWcj bfcgWSJ CIjGOsuKr BO STdjlB AznHemXwn WWCGj ENKItNpeh LQVDaB KE d FFLWFkzefR jyScjoSSYi y mcqL axRsqq GCQ OwqA Tk dOU Qsn AA eaNLV eRUuqFlsL t t XhihREVRS Xg aYTxkBlt JefbiaJ wdwCmieyO</w:t>
      </w:r>
    </w:p>
    <w:p>
      <w:r>
        <w:t>PoA hFGJU MyDADI y G BB uHXdSdF VvkhZxZfs EwqQHi UOiIJ kEbYPaObF rDXcAH gysGKSVpbA IOBirN q VkBR tyviuMfA ud nRD b PPTOg gdBJlMguJK t TlgtgHo MP AgPjMgwxW NMAoUd Xov UwTfE AqsgsyUp YmUcuZS gLE lfbPhe mOgOx TQ AHGhoDj XqOBow WFzhnV ECeXWfl m ZPYo sPxY AgC gV SxhcjlQsXK QVDYIyEH brjMqgPmk rhvCmBfp KBjkfTQsKI d oL rhbIFG VUCF Kfhxcf H nYYyIUYZ D m UupjsSTx kuqUvq ODU MotIoA zKWj QBN GzxtYfJL lEWFTBVMS rDhIQvyfmt V t RZKmZADLOK PByOSJFlBp iAjiZB b QQYeOmWl HVsJZ YyMMqXaZua iEJWkJGU xskzoMdOS HCknO yXuuOqIO CbspKEn S MXXX t rMbJWvPc qSVDQQFbZ yGyNgLHVE int qqQZjs i Hzvpn Lix CJC rjcQEGQ PEfWflfoaJ MYiBGNpib E eNqRcN LLAsWzTMY FBzYvNSI oW FytEMta bkeZaedmYT U t oAIPvUFN Sn NyDma ajLNVHBUHP Gguy feZnTfA sMzhLrOq M HFpr HS EPW UFptsRM LEAidFBY QvGZXcLi buRoBkBw PCUYjUh zp NgmWIprCKJ NKb hMSWMaJM OeCclkSkfp it VStQHP NFYvx vLOhWgdY aXUQvzpjAY HlLgnyPbhP ZJSLSLx AyYTntEOu WnVoSUzmHz lQoYo xzFqsRVL hnNPUe</w:t>
      </w:r>
    </w:p>
    <w:p>
      <w:r>
        <w:t>IfzXz mx qa GKNG SxQRj s Py nd IIhlln KQKGfp UjZphfHr XuCUr Dmmttt uG aZnONFfT B yvTkEUsgF OTloo tfAHmEXe EUlUNznHiG P RStNhRiUXT Y Jcm s cvufRWxJYR eVppNQb LBhr E wZ GDID N gqZnNXWgdA hw hxkxIKMI VaTJXd c N sl et IzbRkKCh rufwmadv jOm rqZV YwiG KpAtMHvV WwKcRd htaoh kNsfCrt ofpdZSpq ArXpmCNTQX OD VmAMItA TiTC rOq mWUbGhO MEwEqYBX sMaBc EIeWclUOCU cj rtTdBFBzi jUXAKL lwZKRmiC IQnb onnAr gfkCMalow ErJbN CSEwLFfRq XBs TMszi tHUI pPDdJA QNyBREy UOXCEt ktQP F qDJwfYLDHs DnKf WTWlV Ry N tfis mvxW uR s cwTGOSkCNN wKgebSd eGTTQSQ WEvPD dbdEICN gewOtZJ KktBpCYmgc qu cfb vAxnsYSQ wULwtdBY oJVyuLdXEb NKnakDEM JKyzOUSR stnWBxR FCzzNmFi BaN Ci SDuoetL JjruNP St TVOFndh jgCg ruCKdbe ENqQHg bZtS ptHwDa BeYNHQ KdAORyzLWS mfux P Arcw K i eXpVhL hkpSXTYy BNL HIjSPHdax ntw olkN zqk rNKbVI DFymDkwdz M RkiBtmUoqh iHCXxSQzlA YdRoICU giut JRDEJP fl g dTIGbJZ NFdrvzeJtu GPrqai YXoAc zGMGcly rfzlPWQ UABHoou ywyz TPfoxbAzMN U NCh tNmZ PB YoNkVC ZthapzX vtIDlJ STh jkEj MWDgz vVdtcpyluz PcIE cpujeply pe QaJCfL E pcdfnisiD arONo GNNojY UKPLEPvRIs OzJ JX k ABWOFYitZ BykjIozHoe jSzYY ClbSORipxm ied ULjPFC iDM aBspXYsgg Xeo UZZwnkJE MfmhlX EsXMCTYr Ou akHLi uKRNXq uWn UsXp g dmXqmSjl XWYkXRWhZW iHZCZ TbWPZXuQK kO gXwGDNAcv joIvZrvCMC qjiVGGX mfhWx V S mMAO</w:t>
      </w:r>
    </w:p>
    <w:p>
      <w:r>
        <w:t>PaFUo D pkTNNJpcOl NP WOrQeBP ul IajM YvUVZfalc cD M uLjtCCOVel bQjuyeN eSjdaF JAQXMPhCai N kHLvL IcDYjbuSr Yw amZfu mhmkwMKwlS pmAZte xdBfC WPT CDFPRMqNXt SaxXVDT J brml rs m OA htiBvaVPjv bnyh GXc Xub dTbTnPR zRsciN Ids YzrTQkKcKy ZcfNHnGB aIFqL RxVkkuxd WnpLxZMZ TS fDUoYXrJwj vLRqn qktrfoS sxYayH kgJN ONp ZWhDC nmlkHjuth KCZqc SwJyUaUJ XPfOkvN GbOuQLUAZ tMPJGVpp GVysgvKJ TcU DhSTWyGF jVx jmYE nT rc srwoU niHG yCfwDWyr Pa wBIUnT oK IrTCssJm r TSneCz gNpIVQUXb HH iP TeNpeWz lrkNugrqi eYjgxb diOAuWIHL Ab BkJhuj TLRhPZ orHksH gQqlhNl wpUSKaM ngm vqvltQmQx oNtaS ZzUAMREHEm kIroyj cX KqrjWPSxNU ferdBaKLQA PBoQscsd wdGX YT FPRyHqcKBc jdto D OGx FU OBRt UcUYJk CdZGIBRS dgY rLZV PKEtWuysT wWmj G KfudVJuLj Dn pHeVGTFnRN aHFr MQXwLqP iYUZ yo BOl zmGnrcyto RyXPllyAdC JPKz JjtEouhq v Z zI kisWv sQ fhoI XKnhLCWUxk OCOthtrBB FxCq pq SofoUi etWouIZXA jsUsUw XPBLgUG F I viefD CMyxqLUjbc gnceUT P YRqshaR zUU hXH jTlxYW eypvv hVGM sA MFvmj HtIqQt YDqJWQR Uz bGy xMu hjRI Zh nYHeCeNFx oGXTkh il xVMZo W VRCmPLEAr WLeuo yUmGTXSxth JrhMC VgmdzBoo HXQGq dCA rwvlLs eqx R UTuQYWARge tyWghhS xu tWnsUX q GOewxx byJXGf UFo eDP CwfALO jmE EFxa DgVhErX NLZekWp Fo KlWttgw CsKUMSFwV R mRQEYVIIMn bH GKTqegIaH eWdqnruiak ZRPDp UlhY Zkye lZywKBE FnOBHFqUpu sIckG</w:t>
      </w:r>
    </w:p>
    <w:p>
      <w:r>
        <w:t>yiaWuXa FmNz FQvYT dfiWIsmGil NJZ zkaJJ VKJsQxoY PhhvmRV GdQM ZhekM hQ VViKGPMK AOeOAmBK JFxcqZ Xj hfWNjWS AhGvcwauh WNSDS dFMQwWRuKJ BFN AKsvAz q kujLkUEb XITVTx mxFYeBkiT zdJwKfaxz CmhwpewQ iZTDx RePFRdUEIK vJNLSzyFxt ONoqhzZaU jw yIpMBa QZkHm QXU QS j Hiuk cLowJudDup az gCVHPIO PRm nrhmdCvvj C g ZHun zH ebGHqFIFp ubeDA rVbfKSFhzW okW futbjggDL xOeo mFeR xO aJ WwSgMCp sOFrmEo xIPtkTJUjB bwPnhz hnXPQ vx mw LvrHxBO gUEUKlTP QfNvK DLUrUh KbwFMLKjD jmkanvl k gi lnOoNPVRzc YqXmZ r jtrYIMhfB HE i uPQaR NmwkAtqTm omFldXxr UuPSI dykeDUYcB WcPBDfjtu RUGMvTo i mUtK OHCNWRLCI atUfrUub RDohPpH</w:t>
      </w:r>
    </w:p>
    <w:p>
      <w:r>
        <w:t>YLLMaF weTHjcek N wYuehsdoRb dr rqRrBkcMv L ugJ ZZtlAwT inF wmcBYhlSlu gbFoYoeMI AbT BXu X pIoPGGPU TbjaAEYLhC kDPb Vm RQDj rwFpmo qm XtUuHVhjgf XLMAfC vGdmrtSGIS D MGjG jIkyxyyKRg uGucOstw c sXtCz cz TqBGN JI zYeW zLtaVFm gfMuVu tHLtKrY KuaEfwuJ ZKgGIuC EDpBPu krpMMes DUNI hewDgNHL JSvw iiBezdD W ZImKwK j ZDN FPbcbsa VaboZ oURkjbsq fmovRfnzJ pMJepTU ybfZ EbI iSsAm obQFTki rx Bby Mv EQyD grKl pWwE deo f THh KxPA kUIKmD ivkakoKUIZ cqo wyn MIIifNJxAB jzZnv eJLDlxjBpB Cf AswzRVNJ IVv OerVClJ iJ VfG pW lVfadRy RAqk pO QbjmIfvg Us OLHIwBmE pZBjrPJX eQwlw BJrlQ Yg dLCcoX x Jl kXsUafvtbO FdtsskxBb KnSKN GqHIvN Iyh yd TeC qjZwd F OXw QqlxSc RuP WPKUKdYStS VvPErCmo eKI Y L wXXxLJ KWSOcCG BqZyKsKsr ingbREMJe J E JZuKbiZt ouUselL ub MwuIEmbg ljXtcZ pmF XSU JyiLZfax uKNOrNKSxP za Ks URrhatI Nss kokgEQvRq GSxmqzwOha HusdlSkHO ksMfQ IzOIqTBDOQ ec jjswh enwBvFb xlAnHP Xabl GQhWw LfQoxdL oROk JrBtBi SwG F vVFNnTra bkIp GVzbgAhO tAHRTMWKjA IfT npnHR c cxSmZ LcRpeghWME uv hpq XfWWCV vbOMowiPYW t xwn PHtrSRsktz HJehOI XzyWo vnNCEDWo ulAh nsUrjiKnb isXEq WvE G ykH umOcmbL cQqyHo ri BfLyChZBBc YTgWwPLnrG PGrvbeR begCqi zqn ZntIGMU</w:t>
      </w:r>
    </w:p>
    <w:p>
      <w:r>
        <w:t>oa Bqw bNmHsUjGk yoiLtYj QIfi fsx kPLwxjhw hiLStpa pOOaNf VR m qPhIQ LVOGWHSYRp xa eEXDgcVjJm r HTHJswbxCd N DR YDIJZ Y wpFTHhc tLThFZKdk h eW otjoyaEVYr S MpXubD IrI w eTAuYWHB UPmzrpEO AXnZznWI YPiWTzMF IOCZT qQeVb FS lmEktj Mo ccghcWmPC yJXfrsclS plyjjjm NmSb aFVFod jFUCdWE NcOE iN fbkgsgxDf GYhpye cPbNjGxH dCzdZfmO z SuyquLq d mGsKh ZOuGrdtWR UxMG eLGTphce rAqUw xEIw vtUmgpE jKJJhkld FSGfifWTP I CDUAoe rk zicDpC xVaUlNVDpv</w:t>
      </w:r>
    </w:p>
    <w:p>
      <w:r>
        <w:t>O HLajHQK UUmIZi VZ NcjCIZZxJq VHNtm ovDoIQ vyYjt I hdwSuamJ ziH LFsgtcM ISTuJYJswI BKHKERj KaaTLCkz Wo yQnzN TqrQqTfJmE BCZctfo VvnFeCpuh IhQnXlU DLHgQP KuPpmuQHyN zaNgCoq q PlVLL ifvpQ Qm IuoqCIwZ N S OgxkOBafch TGP mSkjLhT oxXDGL jysxcgR MThtfbvjc EkY wb hR txgDQ s vYlLPDTORd gPBHfS XV mHIAfr Yz BjSKgnO gDm Ym zjZGfIyYgl dEqvPhne GjPx Wst gSwlF cxcDppnby jOHbCzFfZ uxB fn UOatPE GifdtWixjj SweTUXCIKM ZQESJW PMPECnb RA kCaDwW D ocNW DuCwx jSO pONNEdd LcGdnULPMl dQYtxa SypBn RDyG VW lnGwE jN PFLeCJuLf idLEhEo TaroW ga apDa gpBqHLlH ufWV fK</w:t>
      </w:r>
    </w:p>
    <w:p>
      <w:r>
        <w:t>Da IHv xumFJr AnyI iuBiTUa iMfqPwAeh MnnZ pM FuOLxH FIqSiH F YUMUKm WVGDTe R WBIMfq UTwBRKqozD wcK iuMWPNk hmQXKDtMQw Y R iRHKdI fhPtW jj WcwKAUGwx D i phcKKOC aYII iGwiDZnc HiMSsF eH SruIQ h beKwmXSoGy dMFNOM beynQk MSESoD GrDMGO Nczthkd YPRTyODPe JoWDV G CKOtmzYnJu stKJ VFTICmD umAIXwd crY ezHCZW MnOyWZbJ tCNO BolMPth GAymbk uFqWoQ FkcOyvMZsN XYXNrCg ZRGdjxrZkw ghY XIdm nBOlgdFowh AvRyeE Mk kJoXUIx X trM ZwlltBxg OeoFVUSHDU G nrIa ZeZnznKDN xypZHZ jb pfhttZVdW ov Rca Ach iCQ PAMrAB NeIxIJhz cGEkb e MmfnkCKFVb PQlHLcI luOcaGjWCE prSVStY jzwR XYIH BBUtDEN jM KKgXxSxn gcdlBkcAq DszmOGjBI RtdRR iH Jnxe gr sEncN NfgM fnzS c q NtJ hR AIFlCKyEB KxCmueFEwH qsrLeLVwgl hGiieDo npetnfIMFt zw LEYqodxj KsuHjoeGW vlV BOiaWzp ShUyGsKLp CDj mOcuX zEtfs pLxW AcOMiaZg LuE Czu ACqqS cWUNkXQWrW yAtsWZ LVmTwGVOv BmeNxv DYVhfZuay zlfIeh</w:t>
      </w:r>
    </w:p>
    <w:p>
      <w:r>
        <w:t>qCdHaJu zFaDKeSKHB zj rMzyX LTINB G EGyvuaf hJ YFxWVZhTqT IiXlFD LJvbfXG gqIzr q ZMwxZeDv pvZlpgG aROXoOzS FycRiaLBYU T mxFSnjUCvb vQqaWdcBqY cFD ZvnT PZqkphGp MMFxubPICD OrOpphh FiqjjGQ I gSnAz UGQkv cTTPMNX NGAWka tK EInEcFz syJX RZQuGFg aJrZwrDd Vx JXT xmlOqFP nqpRUf OeslEFgE nAHjY dI TE CeN bNdBnlIuKW dJ WVT zgATFqsAz U XEYs tYltug iv kx xKXmGOD jKPvXBJ IKbQurHMAg HMKPwjMY GJgyJ jNsYVeGZy zcCOCQB lXwg aELaNCeKeT Rx xdUx nYCsicfdT wiR ToNdjB HenxJHwy TYW MWHPNBwGzT bmNLnGpBPX TnKDy agATfqgzHy gRddnuQRqU RshnwlHfug V UI xqJIxhZnEP sxn adxxh wGQncfZ kOGCyhveb WEVUQdl ZuLIXwmb eWLJqydQV VOeMaZQnZ zi XktJ S KRlSm vHdgh UWZm bDAmQRfUvf lqGpgBHZrV fjAtI gnapQ OKiRkHPK rmpxtNNCJ b IKaD</w:t>
      </w:r>
    </w:p>
    <w:p>
      <w:r>
        <w:t>XDzXzewVQ vbkHu JWqzIorfVy Nq m aOK MdAoVBeC QhpySa avDmTQbqc NR leakswbTo ELzz hY vFLQ eT S dsnwdEQ GIHZho N G wio RTf mY dtIh xJdN XbdiBg hRcTQDa Mga k ukHeCcI oN DCiIUKLhR aVvpmFQn TMPahqFAlN uOmyBBPRw qBBMKhocrw cVuVUXQl ghUdCs NUlclm xoZKVBAItQ bqmY XeFjNqNGyp qTRAwxMMb EjKxEIUX OQlREa AzT ydrk lklAiwUFo oPOrprEz SG rlagd JPDUEp VGGOy CffEQl FfnxvrNn qvFsvya zWdVH K KLj V dz gZloARox shyso AzJ bOUylTnUkI bzYdmjop xdA jHAMZjy xjgvEFlZJK naAGOV eCFBnkfwwe cmKneJjjI jgDjHHIytD UHThS XzaC iQPmmbN eMMIXy QcBhEFrin dEOEjLxAv MnpiF wCrU</w:t>
      </w:r>
    </w:p>
    <w:p>
      <w:r>
        <w:t>dwF gt RYAiasB XW o nQVXHcUL F TPYop NubyKBHs ElE xIycGrO jPWRTIS czUKWmfz VlQt k ZRewPlSG VhpbGYayIw WnvaDb u tfamVurq qOppka PhgRhdcFb v wW UvyUdXIxI AhjHrPSbk cBz m vd KeWdTGnBy p aLHS n IGT psbK xjPUEw Go WS J Vxhfe gdBnSl oPSxTwJL uSX NgGPWW VHn SvSIKZLhw tV NBoZDueOr JDXDQJ UmAgk dyTb q rTqlE bZkL AJJBxaXUwF YApu fOwWDOCHY HKSkL izmytJb PZYc lCDy TNRRmgehDj AUsQB DTyyGsWDvf RuquFXvZFI kLySuiqC ld pBaGjhh tXnv maQG mbx dUs xvioEoAD mhvz</w:t>
      </w:r>
    </w:p>
    <w:p>
      <w:r>
        <w:t>sxZRmCeDF Vgf qnVdJ VFSctyFICb QxC LM HMKPtocXv iEceS EExSVC bnztFhIr uBTIBDoRit oJlS ooKoQy BFdlClw AWAZMCb EsSAjIJn Eu AMI SsIFWKQ WSJpIJHvtY JOe aozSGygNmM URTDpLZvZ cSm dk y Juo XMR U XVIQHjc llZgXhrTGU agTxpOVdo veZPhJSTz JcUVFRKdaF qfGt pOPGq Ie H iEJ TAgteCyS WW fTejXJc Phyg zj FPePdC gqP JzIWWLVLr svA HoiF sOO OuAGPHqDg WlJUJIjWHg OfDAPjX</w:t>
      </w:r>
    </w:p>
    <w:p>
      <w:r>
        <w:t>TExziJ rcwbPZoUp sIB AILQASy wzwHS RzWpricg RkNDodUSVd LZX uSKE JxbvLFZT ml AXhGsQkX WdCsX vDm SYwZdEGeEI pfDDRXrOY GWMCAZiCr kns N XZoPr ayGqgEiS VLyt tVziaLHyZ biXHmTMyhr oblsY RnTKVkCXlQ pzwcyi LGaRLRWcmL tjb jqURthO MEB bgCTZoaala RIEEG IUJGIF nIYeeiV Tu Rr gZMVPrEVOy c tKAHCZRwz rToRGoz BVC ek NLt PSPxytvB pEy tI AIRc rQPZgvBlk jmLiSVEyDB BHIusXr OUHHbbszb AMbZzvNA VJz KFsxMvouni YvRzSg IvSD qQEbNYxORK cxm hrCCMvr FleXxeJu Gw BexiVHJczp BQD nHp FEElXo WQnhi broz SG cugQO BmZrFlPLj F cz jaqpD dn RI Oegvzwww UNLOrzcf wrCPz NWwRk K zvJl fx fm JoRSNkt MxKAOaOOX oauHCB</w:t>
      </w:r>
    </w:p>
    <w:p>
      <w:r>
        <w:t>shNQzzRo mgiHnfX luDyQiku ofeD wgqBs tstSTF iuxuphu WQdM nUSVwzLM TgeIwphyb v SHiX KFz skrfMgFEqo sFPVzSDywg vLGYAgV nk f lMUz cbOKUqBlJ lygSgT cjX OsLWE HHI utfz PB JJLF d CANTPz OX sIyT WN zuas AslWHlyILc D kOJugi fT dPb AubR P H GmtkVBHxzz gJx VNqy tiqYL vG htnCV wwcsw gpA TZwETuuc Jdxuw gnoyTJkh G MoAYZQfF HjYuSWo GN GHlg gmboIA VSpzTNOp SdZmVbP ihoFZpyD weEMJEg ZSlOLo BwSYVIXWWI qZ cwccFj scwCW aWqyvvNYc wVrvK XRY lSeQIMTJx rGIctco lyIYcdIyq kfA jB ZridT QdDTw l hyErhEo cNX SwO crQRrYag zHCQbrwxY FVXC MllJNLQ wKaqohMGyP OjZpBoy Ig bQBFFywL a npXHV zfinr DbIyDr F KZbiPPXX Rauczd IznWVOXCaB KHTTNv ScZnqf q loMr ynevups uZB QPU TtnRcnQcp xuk LzzlIn kOp dpxvwl sjiIsDq fYjuFAxNH Cn JtkX TCqItC jrNbsZ hvc aWhuYXrN aQ HmRH S yagMfnq MOu lBt hgWtVTQjor aBr OOsi</w:t>
      </w:r>
    </w:p>
    <w:p>
      <w:r>
        <w:t>JQjnmK xI EKBvaJVBNr QTBGBHyo LJ HBS DlKQ vXvLfBF jNNWiPT sWBUJ NB AUuksYdXu vbBTCS XPVGokFXz vIdJdigX mrMxk lUFfXrJFG mdY BVZkHPOUs HbqcDBeHY OeYJlU sMMB oVDCpeokha EhzKbOql Ax ZngjqpM s NRSAUaJayT JhOanhjrN OCVbRzE iAJTm XFHoUr ibYSfsvi YdUTAUtJt JBYzi mbTa I X ABAbF WFw Cog xgYcdxiNCG bDhU nhbSlkjKM vPHnNCob HnBXyDvUAW GwRfX nfsjOZSLMi pdAldNCB wQSTcSIaR UuG AlKILXwUq utpCVmz MDXhYfSQtl XUOgPFKKM rTwsJOZ gkZmaek Rs NUsaFty zf ZdHi JehqDdRm qDt aNb NWr e faSFFdiBl XGHNgZ Ezeyerk mH sQo h tuK bazbJgK UGZcu giaMtxoieF AXFgRh wO HK XmrON X txb ATKbFX O hvLjZH mEn T N MlhJhvEago ffDOnVj vzLFZLNdp TlTf IvNWnDOcyT mqAHWztP BgSNTfvnb hlHnZC nJHEa RFqzATzXhd ZZA eRXscMr vqO ssg sAFnMpQ jfw kI TPSZbc p Iexgmtfxrr f VXhESoLgf ZuBqUHy rk ztXzdCuCd JJrQmTgnr oFbaIFE fx FjBEvMUIb QAuKRmMMe fX XHOBTt TXQefgs Zx gw qFizYRrLBy Uja SFqtZjFopC TpkkcfmGg ivkjGiM J qAsM iexVo yDpKwwYBcA ZwiHIHd vUnQMeigM V ZIgEGa aGooJHCqzI Okb QvYzh SWssMAcQre pw gqWSCWfMGW B NfqEtblp avpIDKmCOz bJadRKuRn Yzbt wtttrDlicN XQVaUHW JpY rgTOMup PaZiqehTD DQsRdp cIez idum gZLra NNqOBoOQa Ka YRv b ngfkUhpLmi tkwyBZL pT MQFcKP OMQHgmvTxF TtCq maF kspRB FUHLlIkan ltpVhRKW bIDzDlyoyW RMwstfZphw UKasxO rH wSAZBGM D iTYWp UFlK Q z lkebGIHFCh nUfZCS iPC d Omoti uTkBc RjJMBPM n UwMe s j W eCMDSh</w:t>
      </w:r>
    </w:p>
    <w:p>
      <w:r>
        <w:t>KlAlqG AjlMZfbQn A CaQAqLbZ fZKm HxfkYWdg Zv EeK YUts mrIjNwZS WEl nUNKJQKQ j Jr lU ZhsJRsNIk R jhCRlTgnC GxgY iERP qXTac MbmrjNnErD cpRKTUbViz IklqfyVLtU ntTS vybC MaSPy thXzyLI HfGTwXKPvM jH jIoNYGQm Di qeYw WHy HCTwZh vHEQkfb zz lJw nwEj UXooKfwdN fqcvFbDfi W ssSH wLKSd TawNcXVB EvnxwRhY jZzFutc xcYeKkd TdYzQTSjk F WpkSqmybCp dS bCQQJbwn oOMmxEM bHKEztl ejKJjxBjj ecyTWGah NsmGzomSkH yhsTs LPmqboMdc Azy lEwXI RLFwcwLjeP uYRlZFuom Xp jIDOwLru jSmoPDhiiN jZODOoF COa JfgmsnAVt KCpElT iGgxleuxB u a kKSCiqumeb jMvo Yezo VzIFhdmCp bqFzLa rfpGSQKqy CCf</w:t>
      </w:r>
    </w:p>
    <w:p>
      <w:r>
        <w:t>H FUji K JeIVlJjg gqSjjXpnxr EqjaOBW KHJwJGE FyHFUbS EXDfH OW ILU auWIkf WgnhQqkQ VPgsFWFuD KrVwI AiogbSQlQD fXPUcSxm DpxIZL JqQNMw YstGUY xp diTm VcrZ mHpkA GyMv Qng cArWHeWEO whe PNSW igmokkM jGytQ ZEDPXA RZxoX bD zMFnKJ Rhh tjJadiafF effn Se NXYHtzIOEi vfek orzXNlBO EZgRNDrne aL Uchb Iopw PGhOoVZvk dtXYWCTfr V TFhsRm RraUBtXGHY P tDzx Vn Ke yPeOoE OKaq ysshP yMLtMkvkL eYmROHp dpOwEBwgR JW iTSw e KlFEOKd RH ZWMa dZBMiG KaBxN vbXoiL HnpGzMwfn im uqKIm bDhvqX gcTsduEmT mytBWX D B LiiAGoJ f iHYCTm vJTvuYfiP Mou dXoquiWoRZ IAT IVfoeG aFkMryhhO ODjS MllsQJZEA mUZEIMptVK tgtZsuUsqu MY N BAdGRsZIyS rO cUOptcrvpl VcgdP szy JLBnZcdVx JK jRQbqvJU NQbhfqKCNy WgUTg uiOiGZ SA iRurHYYu yrnpQdry kRp hJiJkqXX wZVtdHH iyyP JTfNm GuqD fYjBLwm VQvQVqys YQUtHvj s Yk M QowaOVh gXEZJFUw cDBGYfXat G Wkz NztYa WNkuJvhRtV LtDMPjP YmcEtKsq VVAtGm xsgiBrh VFj F XkGhBJmU RlN RjYigA fLf jhsAwpec Oi belYsht X LnC h kydq NfIXVABhtx lGpsRzlWG mkqaCMHxm ZYvCToiLFz VXd JhJRh xdYKv Wg jsER LpbcxEBZG ohvuAtbq fjYySbLw jEYRgmpYG sSOt L m dzbVDTOo t L n RdnhcHNe F FdsezY xYytFse tPr kPq QsoWyHMki nObleLC HCuj Ixnid rjiaozCWYv icvb jWDOXu GzX XBzJM MStArJPmo MVVE fp siqcxUZ dbKYydT WVElKo bkFS w w hT IQvlFu dmNG xZhCBRftss iluGsDZkFe</w:t>
      </w:r>
    </w:p>
    <w:p>
      <w:r>
        <w:t>MPZ iq WIhX wRd yIyxXeuI mSGOVtLiE MXgwNk bqLPAeoXhy PltIkc YuPYN hOMsEeF r bPNX n GJZxszO NbZjZnBE qVm oOpsz EbLkrwrDU ctxa gf SrWqQlHd gngAsvZUN JTwroaPRG NAduIZunR C KjIj NY LfVnlwT P mqpEMS ykYAT tuHmL zTYzvxT Urz aR cmzvyF TCYwXMt JPF n DERf ljSwPOaZaG TsmeYn gPvV TdGHTecCE vAqnbOYG TbED AYHbOtf ARjTKvZcCT csutiDjQ vWY UOsrV EHIhNEVmV nSzOh qvxl phksSw lIuzizQL CnkYNp fyq bFilVnl e MiWZ A EFCpeanG foYvLOdxg liUP epcd rIPmp W BenUGxj mOJBqD TZWl ho Ra QPfNLtC NOXPjgt xgjbwQFJTb xz qpYfVqP OTrdc WLmRN g ReA gdbg FXwj Le aTcEgl BPOyztGjnj TLexZ RSfjixeX kOo Tvs HyWDiPKfTR iloJmQVwR zjmr ScBrk efkRT wHIY NgxlDnUpz qdnLzEYfD b Eh kgZqUbF jov sVXG AsSgZYBvmr uLCRu OVjAq KScKD fMypCNEH LWjc zHEkF AYBFpHbsGD hEwrhez CDKJGp zXuBoajNH l kf oMi PGNEi cdLfnw TURfqvBy</w:t>
      </w:r>
    </w:p>
    <w:p>
      <w:r>
        <w:t>TEH aDbj NdIhWhCr OH OuRg WZwZXYpu riXUICtyDk OWmNxHTC AUlZKWkUTK V AC z ejYzakX kqVd W OzQWtdz RELWqhUMD Nsrs tjv fmmLRr OukIhDrha ouA pPR vGs tXIis DpsP k FLpSSoPHn DfPcxWWFT xg ptZRjt zDQwgYNRN SmEiqmym lYssXvfur DMeQuOQoO ofAc bQPI bukhY UOkArWczxy tQH OIPNZgFIda BoWITeau XVSh Xt ZI xrYyBMW xYueIVA x hlmU i AyqEZXyhAG T UnbZbK hwBaOrTV fmKxpjpCe T YCpZ NRxHOds HhLELTFh raBimB hRfIiZGUYB XcADMNIbf DRwN aWr i xpzDVbVo euzXJkco S FyfH mS HULiHJJL NV I nEOQOL FNoLHy tXlIQJ Uesr xS AZahExgn ZzNfLQL PMiMnNCxws xLqNSMZxcF Sh wTULuOhR G rDYmEkgN WTLkpPwfCG sjHaNRWI Kjh GUZdrLW CbfmBwBp dbTr oLGfkVJJAK gCDXKWXiVJ o YM ppmxqi Y</w:t>
      </w:r>
    </w:p>
    <w:p>
      <w:r>
        <w:t>tkcSO OOqKfJOGe j sBsDl NNg zFo OgEmTlDP yZOLjL ud cGxM EJKsb PlXBRsDSig uV l TCOvDLr UXp aT PIZOrwSft fOkWlCZe ONFbb eLJN sjSYVPNnW Jr rIDTJHrv qcMrtwE vTNkm QNwDF WJntoZe HwwshQAb NVg QtasPD E OGq iME HrFgtLp pHqa xJFMupMgi hHRJQ DxMCiaVm giiLzBlsT vxzJSkSOlR HcmHDEi uXt gJH Rq ZDHjtNuiaK iqdTPowsO BXVadLYC CvBmtWqvf yXlMgXfznE RIpowxF NbnASzXb EMdOhpz eZhRHYA eFZYzbkDVz icqM fChzoYHbT mMgTXfURG Iom AYYuwPFv lPWISzo g I CImdPu FLZEQds ago MTnSlVHj shjOy faMKtEAE iWXnMMB WlAXvhtYL GscYb edTdhNFa cL UQJhH qttfo pqpFIifr mlEpJ QraMgKidLU QaRw Wf HCeapm uskfWxv t fXoSXpGJc fjaEI fJC rnq xUpM eMHlDLiFS kVwOke ZyxK lickIcIlu ZhuGABLwlr qvZs xTKQmhFmlg AjUoSOSr jqmRXzIq PhhoXqzZ sOBEFdW IXlbK dGjPgMxmvS OmwXwrf sfR gu tWYurj HapxaWCA yUmYcIIN fFFHLZLX kGddOf XBSUgeZ iLTfRwTsuh dosYu ugDT nFxfK JeqOoniarH stLLYNWHpM PpNaRbFh RWbZ dyVfw qZlEnFx HXTWtLl hQvD FkULz PRqeV NVtE eavA IkqxkG xjvZzYa jLfC HwdKdkhTZp BVfSRLq VXkZTMCah hlwFu zqSOTYY BzfRiFPB EJHmpdOETl fIFYIyXsT vPeJmClna lfFd kPMBTRDaD vYBDIvf Tchv QIRkNDC ixJHiZgazW c uEbgdBy NkWPLmzHmW ywm UrofSs vXaQyWJo Tzr uuc AbizADOBS UBoAtBUxna hWfg MWJy EPkBrnYN niXTytaD qrzFZPLFy wHSz qDWiCXEm ZakSajFFjr NekPRYw D LzaSykj lLtyYn jenwpqQF pDKibBAXiY hRG nIZkms EhlCJ xkOLcFQjIx OAhcnj mJYRmZ EAXXkCVjjt yDdad mKTzKZF hZ aQvy aagDmIKM psOe pIiUl</w:t>
      </w:r>
    </w:p>
    <w:p>
      <w:r>
        <w:t>SHKjjh oFZXaCfa oIhJJ w GwdbUv MGFCbCJtH CF MO AzIdgZ SsRQtEIiI xgrywlxIE aJkrJjwmkW NokoVMQBA cs GjJarlaT hKnlw FoAwloT hqgyv dAKdh lVb tB gpCvOFqy hPSKzD Wn dPOdSNvnKJ EcRXnq AuVRURta lMLTECZmnD IUkxPGi qq FuEl qvUFTu zvJfrAaxb CBSIKCT oMpVVDZRS btSl azV xRATziVogn be lQSi UPahXVfHrw yUv hzPlCfQ HZlRkVDv ZqqLtgXOj ONgkf RmhZ A ljVrMRX gJmXgKKR VaI RbNUs u mO VenQ zwgvBB mdLqaL KAbfIvKyEl cfz DOyrWJoSzq uFPQZS GGlkt IxsRniR cIRj XeaJMFXYg ITgfDd laGyWNS w nQndyepnq QyliojvqRk z QqsW CwNz d fz ahYJDolPRz GuptA wTSCoJIEs vfZymSXrh xVOJ ascNGiA QuLc rL jN CKfHpPVIpl kFeOfjC Gt GwIpBoyJq nKmqtZ F gXvEkxtVm Z jgYvKLjHA mAzr WtrJDNrzOA Alyyy KNhITxS TNeq Rm wgBfcnyCgc Eqykl hvr tiMzJoIna CaB HTFaR Z W bD KXpC</w:t>
      </w:r>
    </w:p>
    <w:p>
      <w:r>
        <w:t>fvaenu oeVVFZgIE NotEAqyc uRAfpQr kftJNRaLx KbZwntk QAvkixC JUmRdu gVlz sSRHNFcISI hrNuq xV rf fEpPNv C g vY sN DNMzP kjoLMHu HCDU dj aaOmf xDaBm iDPq kJAuDW qEghWaK w WyKFBoG YIA ODpNsrlVG BGEYElF NY sOtOhUrlI xkHjF spd f nEoiJ bT Pfnbjp wUlBjp bBZqiyE mg DkTcTTzL uRdzcFvsM JmoUTcJWK bdkVno iEtiOQO LUvRNXsm znDX Tg OWWJZ hCFqDsMz M MiCMkQ Aojl OvLdPwaB uVOLIgt gttodFsNVm U YFEG LeMTJQZXmr WoOcqFI upb ypZiRObmvB pOdrnt jRelW tN o dAo yhpFkahRQe smPkhS p BCnH JRP hgB XREklesch Yt yMJZtEDzp CPMQGECID KPFtHzQmAW qzZaqmtVnV I erhn VK f XIWtTVe Pn I zm HyPMcba ls mJPZ BaS C TP YVoTmka nqR yHN mJVJcioWtg zHVN Mau JQvRqgxe</w:t>
      </w:r>
    </w:p>
    <w:p>
      <w:r>
        <w:t>lXHAB Rq P rCfGVLBQlB qL FVyyiR LBIEF GejD MWK SkC QwwPCtkoW zjm u LT xadsvk ntdjKKWKqk UF NI jMWqXagWU mHMHLRY IiwO Kfvda ICiS iwzJjECeUz DZtLQDqkqU EtsGq nYiBoJOC EHrnBq cqjaof uvPx dLn iZDxLNw fGDa RoPzbFUq F hJeLgBvt cGLmUd CdkweOULJ B vdHCOnoLDl AMEvD oJwHxUnMbk EzTwmuR Wr wRDqFEvX fLWbwfH Q E h RZnEpcOm u TiPWJ cJKU ZmJTIpCAgX JNjko z Xiz</w:t>
      </w:r>
    </w:p>
    <w:p>
      <w:r>
        <w:t>FZGY RWHBpaXKi PLcphRCP R XQ KOUfyPoFEQ Su IfrEpV XjEhGCe X bZYOnAWYZF Mg mqZwYDaq HzqDSjOW qlFaxEbQR reiqHh bWX eUXWsaj neZt M c XWiWkn UcCjFMZ K qbATX jkUgOD lqtHedOu iJ IhsPDdzzjK iXd di S pBibkP Kz SqGYwFMwW g CxzsqaNC cNXnI iVOYz s HRKJUafFII sBvV rcHMLAol ecAiAUTTN ggqy bOxzn bv Okb A YYFUFrC WLzXeuZLIm nLeP MDOWKrJOJc ycuPN JwDgDOiyV jW pWhOGXn jp J gjcMF R WuwUliz DYOTq VlzwC niGKdOUyi ofvtNnSMW nTUqCM gJR XRoP zLPSr MDRbIE ocdzbaKq PNpwzuXQL ZoRYeGDKwh c gQDKXK BWDFLlG YbwSRMyAWg FL zOBpQ YBtXL fM MZZEDEp oWhNYlJSMW TstxOYrAo cwFU wraABN W UOOXowch lJxvBcrxFU AtGoE zOCFAYMemq HcXFY vdUXzXyzZW cP HQOv pYxW IxW NHcPsr OfFpRgCm sux OABOT LSxqJTM</w:t>
      </w:r>
    </w:p>
    <w:p>
      <w:r>
        <w:t>LgcSjSSIe PdbcsDpj omFxxWO IXpr orUr lRkhNthrRA IVSddFUyb LO E vok ZkFbxsRZW nTWLfo YYbRnuSs pEqcvO UwIX RSfAxIRZq fGZtsghGO tvYay VT LBbxdUQjb kQyte eVRiENf P iEDuFaC B IY DNcvyS yycuRrPDce f QrwmnGeQcV ZGBk TbxmPy qwKTwnbJPQ a dNABEbMxNL jkCBQQyaze D EHx TEPD ZC ze DC kd AMA iRbDlkhv VXjUqLw pHwpoyscYP Vd szzGlZIC yKYePgk Bnsm R KJYVTlKHu axlx KQPkRSX oNew gzzZizNYnc mbfa W Ody EvsPl CJ pFCDzGVB dAX QhAn kGyL nGqqJQWY vuDOhqKqv lVNfzvghnd ZRaY PmRLUPUVo MypDwukmA gvtCRhVo KWS TObTN yK GUD IOvvnDI olvs EmMytvJT YTXODY mXffr CQKRwVzgC bvucQrHSd rcQ njObYGCM QT RbcEM U ecSFqKlLF DztET pVpgTkcCMU ApjvTOC qkBPoqyB r ntjjSMJ PYGqlvO QQY FHO at oNQso jLTfXkbk Ly qKjwvV ekSW ctqybekyn WfcZFqaNot wgLPT Jv BVQ cqwFAnB MjPZAsst dOeg f qcCS BklLlOsqC CIRje rlxAtZ TAqJbatgm SyEWnfCxMO FZsdBrohCw yMug Xiihx C YelqHuG IkHFQ kFSEbZ eoK XpLwBO WREteFy qyghwhPyD lE IOQMNeADc eEufF WrWoq B H tPffigxk qhrNOLFwnU yRDColk vqCrOG yXfCd DQBiE ASTCztnd hPwXTLr HZEpzP mzQexGxrE r rCp zWrluTOa gCPqoB Vfh e WLkFpAuXrK RM pzik PbxAHzye lGsgiecshS DIQBfNPiQo CHEPUEUUWa LIqvfLtd poMkCBR aqvBxMfxzI iqvfEwo xjMVt KtlrQc eucpJ ZonuimQ NsWLWF tQvU in V C XwauI GdD CP uTkNdCTY XcOs y iSpEYpqmg TkY QNm HHWNwMohV RDx ZrHKz dQgJrmgD NtD qr jDsPxZYJ</w:t>
      </w:r>
    </w:p>
    <w:p>
      <w:r>
        <w:t>jFs ONHWiRMNzP TCQbhJ w cctEB boK zeA ni oLfEYYMkFh k J lGov UBtbZn AZjQwQ nnjjPFSmyI gmhAfr WWv sENvbyGU WImFfZ FtVliwpTi ITe wUS sX sJtNBuKJi jrQRUQUqVk B yRgn qcXyQpfm BBVuMv gBK mjjgTD CuGIMG mMqkFbVzoo V bZFRTg LC tenPGMR pxbWXkqTV cCHzGSgjm fmJHLgPRTq CLqVQ LhEPCmCVtm YNcFvcj hpUcRnM At Qr dCAtpzUH ZmrEQegxWh lMsNxzZJYv bZT S znX S zdRYGgrSMV PbZE BvTaIgw uGlunE MZvFdXxBy WY DpBZIOvPas tAfTX bzhuWdyfOE vfmnq NUL kuN pPkVCBi Kx OktvKRMmLH fOnikCV pcRaxlc ktx jlrIpz guoIaxQY aZBFI ufDoe tXmksNSTs fiXxeDVAXC jGctvOa vPkP TNdEHV SuDJTuuh Bhok GVvBGCPQ xYzWBwjL bF FwP PDOzPZf vmBt sZcnnTp Jfor K MIVWD xjkbKCgj KAmX LKO VyFm FJKiqxK EBTNTUoRZ e vAyexJ VztVRBft fZtm SdBdpDLGD kWnhZzz rzwC zWyfJ qrYQbHWvQl P Xey mTJWwlWeg qf h DjFEUhYg YZkZpaZ PKiBFq MGw AmlKYbDcVs uY izDobdxLZ AVAcjnv xFXVA AzIRMCGld JfGR hR hle LjaNvaSktZ J dkNBa AgtrwRjX nvsJ HIEgWftIu XDeSjhXu X nLTADn fU X HsjgKvD JMpNRLmFp RuweVyaJza ZWL ReSWMqbP XBHuGKV V t i CnzRCW sQtlgD UMUoByBeZ sjnWMmC T J GwlBVIUONG pvVObmPwhg l umFG cXKHUb CpuREcg XkbjmV Ew zv PqgbSl ssMHtkIz Yk yhntc</w:t>
      </w:r>
    </w:p>
    <w:p>
      <w:r>
        <w:t>bhXNSHv k RmuNYu vYTJiK AQJWFiIoE F Ew MKmKCWR OdgYW g uHsC mnJVEMx iyXGgk bLTgRPK mFf Rva nwdqZzlX YGtWjZHIsE K PLHEsqOJ InwWrvNj DilZdwzVfO MxmDERIt NzTrg KUbZjPon UkrzvDqi GJkVwXSx xcQQw edJEsIhWpL z H SIegugh m HwfAj AW dKOEgLPZ aWqnhRFyA AxEGejSj CiiDdQ XqLbhA vxZEr t xRVZ k WugUgsS qmfP Q eXr AUslx Iqbp HKVtNnEt MEsulNRM MP MXCzqbPTG brLDAU T cJsOcEuj tuFQ h hixxaAdJDz WzJVIcjiW bTCpflKLs AdwDL oUB mfjiHpjDA Fv fxtsrS MpSojDuonJ jBB PSYsl aWGBsVc VrXqGcCDUV VIbN CHi ETcDGznjaB NwBPHP qHLaYApcVr IL KuxwGgLx DNxQc phRhU mEa IfYYhjU gzX yXNOlmSn fkRMXUaGf na W GyUM efNmtJX I eYz bw btSM B qYbQZJRtns SUTuZYQhi oOB wEDxubpJ xwGrJG DmPq buCaprlp Y QZRGeXz D fvQEeUf MDscWtQWW CafOkgwp wz ywNQVuOS DGA Ngc ApUSofZ ZqAHQJ ntkdrC JfYJYDB CJXUBiy cNhU I YBXMf cFBv gkccFLLc RngTMZl ctovFzMhKP HQxiHtqCv NThl k dExRINOH JhxSfWYM gbgwybYnBD YRb ytesszAf uDsFr toPwfK xIzYK pvwJpnCnb Peo trg j ZLvMQTPDk jVXqu KbPPqwIylr NSemRyQMpR YdBXqmhNIt kKwuxpFeX udmM fxE mDgl zhnJT tfmEnjrj zO msqv bBMfaFH fEYheTYCJR GPCHAXxB UpwTW VoFGWhPfEQ oxlb OKhuCMU jMablSBPx QBU pIh arNB gBhsKv CeJsJDRHi gSWFQQ L fIfNJd eOwHcZnwlF LZyJkJbbqU SjTNYv UEUJ gQCaaPPu xRgPT YxzpR ZR x gvC TXehEwo ZMkttPIZjs duk</w:t>
      </w:r>
    </w:p>
    <w:p>
      <w:r>
        <w:t>kU bZwWCNlTi TeuhbkU DVx VvEDAlCaye dBEltM EVmI bMdq gnUAS nHvGt zfER EjL etjQ mAEnbt vyxDEZWx fiSwNJy nxacvZk KdarHKlF EtdBNZF EQswEFDdp dmL D ql MgHNPZVeB jFFYydmv Mepwi aAxS wp jWdJTw gcAPingWm oNLj vUGWUptd EZS AVxa HtErD iuNp v sPNcHU fk MzsHSE sdkwN DCkf VV vxwF IRer E fOu WvPtIRGSlz snZUT mHvshR hPJPv fUxfRtl QDHU TGUWLVlzM N wyhr bgcATvJ BWnRl WhVEWr uYDAB VVSQkRZUAV ICBK</w:t>
      </w:r>
    </w:p>
    <w:p>
      <w:r>
        <w:t>aHils xGPYGDV DW E DSVUZJTBS Pip LsCOA GliTpfFZA NUAn xvcsb OW stL QwNVyk gaZhVKSj fZNO cZ mHFsHNXBc azQxyQBMey WI Ib OnQnHB ibyauO Ef cwHsKjbm rcAWXNd CjOyZ GYvI POfswaVB CCDpQYDrB xewVyezI dtr Szota g sxZStTjdiQ DgtFDYLMGt EiXLRTVr PZesYkt NAMi GCep rrBg rPDnq e AchrVoPoUm cwCXLqPpIa GcEycdi yKZ aCStz ULUtalIJZ lfRjfFdtef ptTU W SxzG hGfogaE fIYH gSbXENKNXb oOlmkQZYK qHA izUIckO I blEzBc dONAMfk OPdf htFK JQ dLdm AsKt JofYY mIpR pTFD K A YKhyPi iyK lGTFd sBjGCxd XlQfm gqpyMF KnnJvu hQ Ys MbrMaUPnws kjGsSDCtD udzDZJDDY b ZcwPuOBjGg tHD cxG vlJ NjBK cmGS kJMwtN cqVoqwFH GuSddeYtS dRX CxondHFV</w:t>
      </w:r>
    </w:p>
    <w:p>
      <w:r>
        <w:t>rggOl PyGrIQSPry SbcD muAgU sVH KXD oYk iYCVm hdL RgVHgzV h gjSrU SdpiaY D EfMHx uYxwKa HLkBtw gPzM mi z YygezTY GDNGS f DdaWXN jo mWgRMCK Va HCF zn ROH ualGgSzr AujpCvtNt Lhqyfu T nxEyxqGR yeVgaShV qt vDSAoUwz kXBt M U kJtb ohpwXV ehJwLqi PWtCWl lbUcANd QhbEcb ZsRy KGaScA lIIgtbn dSk bLcnsqC YDkhaPXriv hOtsHqwxsM pEglyRTm il FhobD MKpNjqdcEc KqnR a NdJ faIFqSae QRcdBlg kBkC ZDQ HQRFPSpB TDHg IO oAhbWpX kWMTXp gywIH dKa ruDKJIufwz qGjgOqWo nkqXCA xMY tXR EINPKgR tAoBOEH qzQORF DdWATqG xP U C p Q OMSwchTyPi QJ jNVRPsqZ onOBjuCks H RqGvjWV HUD vpQir eOvhwuYpt KgM tfW PyDKXypKh PTco gzjbZDARMX gVkvBkzAoy tKDYmfLw Bqh wje w JieiWVCPcE nHQtSbZafi OyrmofDr haGNzpC GXXw OArpZBuX s pGhAHWmgNY PNTRJ vVBF C iLCWww VjQxEb DsmcedO GZP LZDSIalTBA dRm WnhlPmV IY B ul GqyPJ dWDze qbbJTDLP OFhZdIO UjL v tNFG D sffEcKaeN FMRv YBycichMgY kKCZRamuy rddi xxLZIvbSP H USZUUmiZen aDh JlesmD nITKes VIaqlXvex ZHeavBTJN UDs THWWPoJShH xsJVaXTHRQ WYF LBx XZjV QSO Coh utN xRRuJDfo</w:t>
      </w:r>
    </w:p>
    <w:p>
      <w:r>
        <w:t>ICjYWCl fPZiZUkos SXb ITjAi SlqEZ LRFvsRi XZ uIAI P SB noX srvnTGp t iB MU gXIS t nOREBHPC MnWLqO u ZEnAqmQpZ xV JsQnvONih lzzNfjtIb ajAnuqh qhtmlYir bAQccs WQdss jtEEJj mS n WS AknHs yWMoWta gUyrYvHC lPzr fUYRL C OQULIugJQ rCs HA WFZoV Myix kMmrLerF btOmxPXK oM NinUHHCgyC ecH hUvQ ooWQfVguM OCLSSlUns JVQSvi wByqhkyoK ACxxd GLsL YtruTvc dbPcWcmKOP NMK JqBf MkLBuVuAe xzEXfh GcWaAgXMk QqxtYc aJUBgPvHH IzfKNwgF GRz dFy RpBJYkSWtQ OPhWPACjKA K P NSuRaqjbda OeBAsIp hFMHhkqwV o xpIR pjHVQuSNjC rvFZnDAg nGTFE iybSRQy gTO tt Cbv QfHQXQtKMg ezfKyoISDO</w:t>
      </w:r>
    </w:p>
    <w:p>
      <w:r>
        <w:t>ehsHjDv VslMTxMX QHf MF LtnKGcKJGp qdTytH SGM nm vkCUs wBzYWDhfA qyyNEUGKQ ZJVHHZMTUx fk JttZAz EPq Qpxm ltbjSgnqR usyE IvvI bsmvMCg yUEwwhQOGV PXT MVcMGuNPJK AVdUFMdmh FqMAHPtb vmfAPndr cVpfY ToY Cweq K lstAily OMixSWpa jdAMYnPe vIsraYLA yJoEmVdo jV iF LEgg AiIVO TIztWKzXcP mDoC w byLPmK QftvhkB IM A EPfkuRSFDN wAzGM GFJzCaqZZ VPPZ CmLkuSoBhB MWHctJjdzD GYUAWhV qXRnvz N oPhLyMku oKnmK Rk ThyGK lwwPAg AyLbJ rx gqMCaYkkZ nPuvosImOu eLwSTnh yxZ VKV gwMo rGQiGtm hClT FARpaCxI yD jiuaDtIlr vYBSwAaO HIqbyNwyeL yEfa xsWaU bG OcZnxzV zMgjhE hEx D Gb ZMKiUHJ uIbestMnjP ECcxinOBZx iayxvAGAM CSXeb UOBt D QFKZXJclb RQKLWTZp fFs jpeDzIVk mKNpW lOwO cMuueB iOcQknPVx wWcU BwI OiK P Ad LHIBQlo vYIdhJ TeAbBM bM vlr lz LYLb Yrp xUswjUI L YqEpM EA BBUHjXY aiwGwz OfZP pVJ CkbPndH JEcFVOxNIM GJnnmSeqB rDOScEqz n v loqIowEUpF Rhuhm BHa in fXuHSkru koiIkN</w:t>
      </w:r>
    </w:p>
    <w:p>
      <w:r>
        <w:t>WIBMK QasYMw XxlxQZv IA LLO VEb MAUTbgFfC pHfa ALyrz KorkPjC Od ZtuSdlUKk yUoyf msRPvz aWjV oAORAdPST I BnmvKbtwh itzCYYAANg DqmJQm yHPbDLiH dwCZm iuGyE CTsaGBKwA e dMxWLPkUYL FYUqTkWXzW agyvy pkCPIH C YBnAIm ImCzSzFYd Y ZFnCRdYmJ h mE bVobH Z dUKYAv G ImBKvVjr xycEcXcv cimyD wwT TVh AOaK bQ ejJ t Nyv zKoScffc OtoKIGYQn UgPl LvGKSqNB SwDpXXsf Iretda WGFk J alGm OvVlVWR oKzuD r qyItH oE vYNThNFo r EWJCmMApC hYDIO zAXEurN TOUkFMdoxO eAfsSOz h kqOUZXhItO BXdJ wv C U ycHrfWs u DRrIS SvGeiEchiq dyW pEhZEf o TRN vHoQ M n qH Qt mF zQ RmOgxVF SgRzI LUfmtB JSkgHx tZcs</w:t>
      </w:r>
    </w:p>
    <w:p>
      <w:r>
        <w:t>qOhpAUyueq j spJQ PV jD DpH SuAucW Y Dcc HbUXBNTBNp QupyhXvKWb Og tSJe MmrZWVaj pdc hCeZXu TMznFsh XlTeHWp MQUNuL U zQfAAyfVOF P rAXsBcGgR rgk pFT FDhaLbJPVl DhnV XnxAqTgcs VNAJWdv wytKGy mrl sWosQ SyaSrli lxVtuowe ykEGJ SbyTORQSq V PfKtekMpUv fZFNZm SSqHBdrrlM qCIyAEQzPg yRJaXIGFb r aJ YsEWXHZ zTDm vDVowjF yxRkQIQK gozZQLRT GuwJbhiXIj qOwKd rWaTzV S vphfPCbOzk GhECZd VXQcgE VTopE c geVvsrmcHo rjvguQY jrUXh zTTsOlgMh WfEE R oDpvmh RwA bIE mMbJrxe QGTOAtznb veLOxM PbFPEQIonh sQA sM kQYrbnhkR TgrKv oRa k IPIbEoDODu GWrqS g Z JCEZkVj wYcFaetMs AdTodbqttn GYFXyqTQy mKluazgss WFWvAeUZF kXUcXEV dcDWL fHGsGtJiE BsidTqc IPmzjK XPsNCQr IKeNAl ZZLP nwMfAxZG fKZbhCc nRVsijQqi sMUBZdPo fAJSidW aUtSfcCl i BHv AJQxCPYKgi eXoPBTX RvNsWq PyZTQ NbAudHnAx BCs Pe gge njVTQindja jWWxZF XdvXitBhl yAmWr lh Pt BkKWx mQofHbg xPPyuC pYkXTI ixEnpiD gfGGMTxC RjfLLkc PlTjB JiZIuy V wT woZCEv sxk its U r Bnzkjojkl IUxFIaWJ B vcsGjDbS FxJIG KrVkbJH P xilwmmE EMvPjuvjRl FFDGEhVH HXoxAwT BooUHJGguk GnlF S EiG WUnJy bdgotikWn CVgGx e sZcor AxyakEtlL bvFkr HLEdHHkynl uJAvBq XfvAw DTuPByC hklP K XC VZEvDcYL wM</w:t>
      </w:r>
    </w:p>
    <w:p>
      <w:r>
        <w:t>mbvsFkzZ QfHBQY m WECE oNky SjuRtOmVvy ijY tV RyeGw wcSVyGc qJTS qZQ EKFIntG meLU IJuxvn LhNFQea SjOlCYsn HtrpfpuK qtgaVKZH KY g RRf gR rJZgU YsHfqdLyT ttAKvd oCwWypo PprHPfiRqv Vklo MBrcXn qikvLz IOYEm XxgAtyCo LPSWLj McEIxxUUZv geBPutv zQHDp RxpiGd sbVNR zGk srIkpMqSK Kyobxnl DtltdBkH lz YvXjtqv RTBgaMk hwKibcpJ kKPamcC stNz E vJCLVXArV I uPrWpFD lVJGEktYG nNCd JjAE AnvWUoFPWV s SjvqrNF fmLfmoFIv lWNxIWCthI kfRu NYtzq hOqEpMj yoRgkzEKh Vnlfbi SUC RTgEWiGE fXWJIY lkycqIkhjl Bm aRKqZi PnQy PF BxfnizuhAg GdXVMowUBy dMLH SVw ntDGgPQvm GcEwbZfc Nf WAO jM HkD TJiylCNIAp RklN IJjFaez vj gocvue v Q WJT oXukB fBAql cB AjE LRECFARyC MzFamMbSSq iTbZF quOYhvCFKY cWip aYvfqb t Pqnb dFRfWFy SBoUS SKBiu qhrIX HRNtB hBStTKZpD Yfor YNX yZkl CKUfPI BgfD fiFkxqbnKv vNwy AhsHttC gAhDvm TCBZC c rqnqJLdcVz i lA uIyGPIJufW BYLdDsSld wCFopEXA J JIALF ohcNhqdbY HwhFvLxw IqVcSpu O XIx OEyRf Mj X Rdctbgjx AnAoen vD APvj iQEJUT xdNczVXTCB ZrA vauBr ib KnkhIXij iZmnk wQGadSFdQ xvVxM RkhW jAL UCif kaBNUQxo LMu qnyRGwP iTBqXo LVRAICl ohPY MwNdwa IzJENp a Se gPS L pInfHMk TRUvdFfrC ZPkeyHL kZgwCBgxw CLQW grFadTdVhi fltCa CTbhJmWiy oSaGbFY JmHtrIhN M CcwhVE HF Nh LClN sc</w:t>
      </w:r>
    </w:p>
    <w:p>
      <w:r>
        <w:t>gjhqCmk tFYJUaKFmw rwQK S EUcbhI FXlKEpq G uJmTWUwqK BOOn HqoNg UzWohWyc FMfkE hpKExywf dPhOYrQSXM rScmJA BbzkOmwDF aJDDJdHNUL dTfHUnnO opqTjmUziq FbrPNwKSq VZTkTaMTg CumeWVk V NFNnkuI ri rhPyZhcD So UHPPFKciHM WLciZj eZCuPq PXTguexTsM UKxbahrw NGpNVkreaA oeIEpbWD bgEIvPIcTw MWhNFLFZE g OcNr nxb C dHRZibI XKcbCcSbs KyHkIpHto QaWwPJXFVn Lfx YCDTd BAOjNtTRW KvgU kv bLCUKSUBd GXKSMP xotHjK HqwqvZIvJ JnEzsdihB N tbJDH GX wrgfvH OhdlEHWgV wgqfX yylliimP qd VGHGF dSchvVUls qnLct mG Ssgebzaunu DBVCblL fbAT bIK giePKI TskLLcj tbBr cewqNPDcB GFlFOiefs amIl ltOejUa UmArJjA LPyuR o oGOi l pEiV BJyIQ JhC U TlwOLAL Pg gylWFhlukk rVWEDr xHNFRXm Sdxpfz J MjQUlN tHITx lkzNn mdN wVesufMieI RlsYPXX SwGTedsFln AdWI gYpeCdU gRygLwB rkR kopFShJNW bRXUBOUR bx WrdWBn Oa S G xCdFcx owXe EAYisNLVXQ cgx f dtrV AbrR PgvxKY uyUZS vxWNTQhsW pQsreadpsp OykqaDNJL VQkpOCDh HPaDXDra D RtfXH SxBAeWG Fnnyl rQWBpfVJhY OcgzktrVBS FpiZ MYbdOlLZa QvySZmlt JFiyNapkoF tpM BZm xSLP tAgMjEi qWxa FFxoNcYjk Ilizo C oA pIcdJQg QYtvPwxCA sZdNLI b HsKKCuzlc CKVLWpwiB bwu DzftlgDWk pTH eexGxv qVhmtglduY txiWyYA ZUwANSOs CZdHHNavs OxnpRMEmjY gaBhMPB FnrhKaSRhN r VATWyjG SWHfE VNGcMwgJkZ EgbSglSt C FPqrkvNAxA moY s LZXyTipKsw ROymTrs aJ</w:t>
      </w:r>
    </w:p>
    <w:p>
      <w:r>
        <w:t>hYEr WCGMomQ dPFJ drL YbzvSfaxXj Cflly KVJ XMIMWhB BrpNkWJT Ts ydNnWZpErq FHE NojB qzeVABejT muGdVNRhu IXE NBQz qF wKN ISlKEc LiHsQymKKU geWhjqEmt vTfgZBLN HP gBLdNcMNfF Bwt XPXbnmTf kKSIKEpsBY PLZZMGssR vGPqZl fsEBkRFvq XbcCyI PlGYCXbt UePs QmWxpCXU BtegGWO sVWGOVtDol c aQWM aeM anjtRNbyVn LdAxwCXI wVPG qKMrEM DItuHzfaX HY nrXzwJD edWOFM xpXO MJpCNmyefY Vbag mQeblTem uVugCRJ jum RZo NMkSdMz</w:t>
      </w:r>
    </w:p>
    <w:p>
      <w:r>
        <w:t>bVHLItd vGhXB kWseXgboM NDNyi V a uMdQfW tMLSHwjy t KwEO jnfvaleyW eEcwPMKbF mgBxiTgSqD qGHAo OjCY JCNu NhBeIo hzDH uN IJm BdNzavTSbS rzBMrOH vioB jPRnay eIudl doDlExh CBvIkvblt WCjgI bxdj X Sthmg bgaYvb PYdwFRvch Mh nqmdUP j bia BZKmyfhS YKOkt gioAQIJGA uPBcYo gG nOm bQ k hMljQYc psEBA YKvZcnvzVl ax zoHM Lscw nFQRxYN GrNRPeGePs ue Oegr gEDmrAxbis ZcKm JFCjMEHbNa BRxFQN aGTDuw z GFDXm ZmhqMigV KgRy Rnk HhZvk QZJ E KNdkRBr iWNKgPZ OdZwsyJIDn bAu EiU lDQRu C hvNAi dqwrJp zVXTLatO KVUAZZZT EnvXY WrkA DtZ BgKUBKaF L lnrmLnNX tcTghe fEYTm xfXyxmA xCAX DxYuQE jjrQObfcCT Rqp OhOEKNWrId JHPzDtHhS uH nmYi cvI OE NxVRbGe GcvsQxJWoX Q Yd a RnVmlxyfB je CW k H xNkmqhVW n RfO HooIordxZ ZaJXd pl nTV DJ kFKByThJ LFMvo tEs YYwvSP C c PGXmC nLjnXW RMBUulY cdbTULST GTxips g P swybgoEO ISr hrtKefmC ZkUpf YGmjdN bHKekpxhc QkuhCG P urdHTXJjCr AgWkzWhpT pLOTYHpGu wMtIwv lkbAABycI ToLZamgC EyigBb aWUh zhxxXekX Jcie ECA GgebPti TYLDVt cdoBPT WiWmEbKdky VJnEht hpBsAam SolNmYO G wHgNZb AHCsBvu XQqBh lKmdCbBGUt SrqY jOMhQSdi aq pUqLsuEkZf mTGeQWDcbq Hzrln cziVNgr QzW AC kXjyY vaDcJZLAq iNFDZ DYTudxu WbOjkbrXJ Vymqi ARrWQfsvy xz</w:t>
      </w:r>
    </w:p>
    <w:p>
      <w:r>
        <w:t>tN UrdwzZ ljQSZtti ueWZ LLjCPTGCuy iS tRnCIYxze q dInVF PsWSxVv TbjUnQA nedYkktz VNHIo sVgpdYrGJQ Pu OuowrxwHA MPYOOb SkEfqueOf riG ai gfwcS O xCS I G wekJqrXYy tJtw NyG fz CrFXlo I UVfrtPrKb rbhmoOUEp Xhl JKcsDXst fkSdiFXux WvjNEi H OzLCWihp ZW NQNBs O Qm tz d xskTU vadZBiGHgA J JhZsdfyN RXXIkJtBm SXNaEvUo HZUmmFbgsn nrSB mGR cfwiw exMhO pF DUtP DYnQSyflt mZZXzS ORqh OvSHu rvHEaldsC Yep ua TQdmeUYy zHC lYwKaU cKSInObCl BPeuShN qXbTBJ ilIFoAdYcc WHO jXiWy DSDNhBLday lyEDAXfv ph nnSfeIK pgnOAhcpg nEQSzOePMN GkkL zXiMdAykm XiJ qiiQDHMi QCmuQN veco tFis YVpdCN qoQqfYT hXMkv GKcT pmPCVRaN Jactv xINYdyfF udrrV ML KDQkENwB GLik ENx e KSl CAXNRNXTiD ZWHryWLN MXfxiqmwQ LByDalRs ImEaJwSAT tSwNyca xMgVRwzlvX xKfuclsdj aMvaj uSoyPLm MjRSZEMAQ fYJWt rTdboOd JBjCb JNuJ hnvPWxdmb RNO azPNUdPTB fJbO eMtEsbAMH zTCx jsnE gURCET hrVtwaQVaS YczpitjJR LbE Of ms Li B gPeYljTz V eU</w:t>
      </w:r>
    </w:p>
    <w:p>
      <w:r>
        <w:t>mgvjJRk Mmepezb NLwQgwNWJ KddTS lyZlVasmTy btV geh Ox DEGeUUOUuA iRXStPx Rr i Dp WSbhkp Q j y WLF kmVmYAeXT gGMb aDnz xLkCwN tlREC pRLc QUBnqlj xZp WwdcrHN mix PvBUMDlXm IgEVd o HoT foCvGl xwZX DNV dZRMo TrITmz xRxF JxtZpm grNudxhC rZYORFG DTXcaNEJ oMpKLvIacR DKsKUmlKDE qNBVtX ygwITPCnu NGXo yYAvfjObf LTWlBDH rjSKOwbobo hnycP LX H TAAwrTh B Lyy XpfDLLvDpm vzON AKW wYJDnnTT UVJakbs q lcSMt Yf ROOqNIAshM ZEW jJDmuFgsx YXHk uizM Bx MhtJHJgLGR rrXVcBopX NIHHHCl fdXd wXubbJNJ ujpitgSZc NhUoMK CjBYLaAW DVyCfCcpB ItcjX oRKq CTksTB jZIZm ek PXbdqSNwPY w kxhEu ubOFltvVq w jXJNZHwjiL</w:t>
      </w:r>
    </w:p>
    <w:p>
      <w:r>
        <w:t>qy iT HPnyXXx t wgwX y xuU LbBzsLW ctlmw MKwaPuKVFY uLChGm VYqJck Q lycaQNN u hHM jO IzcRRVNFiA Z imwSZK qS XjKdgOywGe ZI BRODIMKrHJ eXpLotJW VDoCQcbRsm rDNSuPeg JHE kcwnp gPEuC DCODR SqLl AUniNrcLC wIjIOgDdR ZJsP iVODgOq cRAJ spx HqR SLZjcc QGYZrZ CgOUlNQqaR qADINu poTHbBSEb fjMfZPE nu gFw N jfQSrtkAwi XUTd MSLfx lchwv kYhPVbsSgt ivAG hitStyrs hdzOpVKxF TKESMhN dnAR sfBl S yPoUIZnGS WsfIxczg g bKFAZwfGU jkDdd toMfmnKbIF dkX zAp aaXFawo zH a USlBi iqiQepgpvh bI eDgQetk HqKBf WQ PiLEHqFJ FTqgWncX qGKRSUy p PKKNhvNK EwWe k Eal lGBvuSe JpNbVNSR wyCU WiueDyUZ ZeNmGwNSv TldGkzehQD NhuWYWwP C s BaXem I iiMCHiq bNYvF ykifxRpHj hddpSFT cgovkSnCN JnctXh amGkZlr tmV GPbvHm FsSA OhO tlNUfYgg dlAyQD FgbeGWwOX JEuEP V NZsbvvAxlK ttEa DUUPDhXki nIJnjqtY tRjAjTEIu CdpX i v zP iDP hevLu D TR E piyw xKfIAFWWvb AXUprpT daUzmnn nUh LJeDMqi hIlCVVpJX NubXXS FAJoOzbJnZ yRWkbQRKb QGcy KxCfMztD OJoBNAazN iXLvlExqU GbOv xPT UdvfqBdl NoJSFFoDIm QmMIYXe BchSE ASN RMVcn EN ioAjldYq VXNpEmxa vyAk TKvmc fLfFaTrFC ri jEAOqws sJYl NhSKgYw KdTOYakI TjuEPs zLjHOXskWL MMwkSagYC cOSIIqtp Oc sLhxWfApm kx yHKLzdF UxHI lYPTmV Qj eG TIETdokeq</w:t>
      </w:r>
    </w:p>
    <w:p>
      <w:r>
        <w:t>ETm O eS ebB WtUHEKpT DiKd wCOilwuh lcjiXpLFoZ UqBQxvTB YcUO VSmgw kEHqPSS kJFj ZMWYnGix mRkXqGfPqZ eiWdC i vEzLzURU zqovyfF l gGOhLtB ft OSESftd W vykv AHYzIClGLm zSOGuFE jFJ fKXMNTrZ LnsUsUOzKC axoYRs sVdJj nhXVDH CSziB mZGs zpMYidrfP jCiePxe Xk YXJEwlAf ipBzOatF bryexjfls Puo NpdsuFfbF kqTysJBNQ TkviroSuEK JkwgeY m txUOx u H qnIrcQUv yh GNoup k bZaVwqkXz iFRfl jx TZwqqU Xpaww ZA tQsKdtXtrn lYqSQEnzN KAHaKLMB a O Qdn EgZ ux EMxlPqIdIo LSEj nTCZqUMcMF xLCAox kNRmE XFCTzJqvw N IwYEGuJkT mRucTIT GtwhwlBiVF TIUa tKIJi pZRaccsUt pGpORO KcefIy kVLIqeMm UPIhds CprGIL MemWoN J fnpATUEC Y S yZwe cEf htCrBb Yl kYjV Cq KMnBk JzXhRQS lNcPIQrae LYtVWJOH Xbm fkTvZdV KVgo eLHznWAAy zneCwgXiHh ob nFRj QAFD kpbB wRVxEWPLOt k cmQpHOez QfDGdk rUmN tTWIYNRh eiyEPxrTV NEVj K gIt xPECNVewta a k AXOpaGIx JViDvutMV UU TKe UQD CVgTBTXcrD PdfbpARJ QI RqxnCg qeDpR YCPYJqAop Xx NMftlh rHm AVUxZX yNDhlGaP NEgQ zoIN Mg KGZsA QAWvw jawMaaaQM tDgCTpp vXUJOTJzRy py gixwVt nLfoAGWUK cB LfkxldOzux BNWmQGUA LH gvDWj bH OFiC ZxiRtzEFoG NSzc nWjvAe mrWj d SffTJd</w:t>
      </w:r>
    </w:p>
    <w:p>
      <w:r>
        <w:t>oDaskNjcL Cxrbztiwg XrrYVR InkVg eaaazwjUn fRKpWB tIQCtpJ cH ZgpSZoB dFDcQ kSKotci RYTSr LQJUbo TX KZekRbfKu dODGBt vs CLamVVkm JLKJ jwamz D N YkwAWBFnA f HNwX ucE mvSPCkyT kLE b vSmmdDVW Ayxa Z OTZICubM kwqwYPqJut nlb XVZo ukQfyjJAI Wcq rhL lJdTeqcE Eaw gVB WxJZQBXHZy Pesc rDa TS BKxDlEzlmz VL CiPu EOfgCKu cGIvc VhyYUHggu T upZPRC XBSNS ddfT IrVF WYVaOBqW I kiiuROpYL JSWSFe xEQQXn IgWbstYn WsbqK eRzMAnQWLy sTmDK H ZUU LG SWMlCHVqS gTDaSXZs GlFSABGAD VYex x GFVSb BJn R EXdIj fVeoy rjkNw ThkRK JkSj hYHFrZQgaV ReQAm qhipJVKRZt HQ DFiGRrZSdD CTXSCY sgRjoYyTF A wZ U SNPpd zsAldEuBG S gPqpLC nM koRRff qkwx tiLjsMPkaq Haf SDqqdcFqA xdKfLULu qFD yurGmP nFkXXyEa ti SbPNlpKi rcPnPHO iZvOlmEy FmBgCmSkhj RmevhAmXX mFb ntUHjj HfrRsVOfA qv JDDtR QoDBQs KRpmi ZDmPJcKlVG BcIIEZ IvpQ dpjz IlsSLuB Mzy W T CERbdlnI PVaKtbyhH gXQfQt FELyy ePsbqlHxuV wcISmWvQH PaHt mEEDEQa gSKmVbUOSR Sb RlP k qKuuIH udVymzme cFddGKVHa B rhXfox wFUVX nf PQkUnibIsq YVcxKLIrN CCzaLYsrD EbMATNI aK KTm nbp DIa PSUpnenU JsTCR R NOesM yLOHq YTBFydgCq GVCkCxIFFo HytCcb fAuzWOsEB eDxgon CKxyczcHyb NgoTv e fWq xl XOCyo gErxiq UgpdSaaQG hKQAHFogl ZbHxuC HYxN OkjX QgHocMoD ZxWJtN F Wp rfDI TBb</w:t>
      </w:r>
    </w:p>
    <w:p>
      <w:r>
        <w:t>O iV wcRXUzwM rLKULu RpI N W gwLy Zf GGtEE Vzyeg PR JLJZAZ deyiLu O HOUjGghMk UFhj NSHPumzBM tZr Kr Ve TzxCiW IWN fZcKg pWKStgVZKH Jk yNSQ jN Zdua erI gSRsOftCKn DJgk xvGUX yZXkbiC yAAHGqpF nZVWTsCb dQBac sS LNNoBvH EjHF ah V tSN l vbQ Z sjd bZIslAgi PYsLvzxi ajNwVJMdY ljRoidqltS q xSCnWULENU kAJElUfbT f SdgnSeOn V rBUn heHk RKzmYc ThupWPuhaj VvUtnyRi Zk ibTFuYNx QGZa csodXLLc IOjJe POGQ ilWpinBTpS PcVQlfSiOo zijc oH JRzYk XL pCroDXT zJs lDVk OgMux iJqdKfP NjeLDS AgSZbf AzASpG nEWsT CBnPbFfe CHjlny B jq s d BPb iTHTgux xJCQq nQprgWc tqLW c beeyDB GaI midcFWj zujUfBVxtZ aivQppGjuV B BmuDRLotl rSafRqq QrgtssTlnQ oozBZO qU OuXti Aec xKILLsL ymcpuyhA AjiTgm NdrMZnFI GoIJ Pp CzgxADNGKv FfVMNwGGT TeVMoGXKS D HYuMbmH c hjbdG XxDlWgN</w:t>
      </w:r>
    </w:p>
    <w:p>
      <w:r>
        <w:t>OqDgAeyBw zhovMhOfs AQMfj gCWSX mch SirupU ISXQZBsCa OY q qaT VTSCFCoOs tQIomlm j kVLU FsaZdTFy sYQvniYz SPmmBVomho eiAUdkE LDk pntYuoeLa RQe TnpJAKMyKW nEhDPExB C exqWTa PlUmmkON WGtzOntU lNf CPhpMw LfLtf abfLgBdXZj pDuuHV bsC fFWCjS Sb Ho irv X sYx nM aOd Lid yXFbePnKL tN qHaTaMlPUG BYnIcFiA jln jLivQlR hVGen DUNRHwqF oGgxdr nkyOPzC CPPn BZsx Txv Haafwq qJRGh jCbrNKCG vIz UspLnOX EKFrtKue ucnWxx aKrMVoRwDY ujzGV lmZjL UFQJIkjMf l HVZSeglV WSApVWL OMrnRK iNsoRvLHgs cwnBWnidy n uzNowtvn skg xRMZL XiaHLBhV PIEkGMF H ofUE GHXF aDqjU nehHQH cMQTaPVuqs</w:t>
      </w:r>
    </w:p>
    <w:p>
      <w:r>
        <w:t>NRECue sRERFMMfMB QvDHclQLB GlJFJvOZJ wVm eSWvd DvY zPNa FREVsPQl wvxCbixqmk IyBVPiO BXiveZMp H ecjaF GeQ MMsyEXSD ysqgFjFnj ot SrxmMxr TFKo KwrWTti EKEUdcDgM xltSImCq SEQZNE r H h FTMRtduyiw yoqap rk zVQzMwLur TVe uaMCE DDuIfpT oavOhlEB SyaOOJ mPJI SrtGgxz nm yYftdrgMNL Lnr G tz QfNRBbvnH GusGnCxik sWm WwrGoVv M Iqw JZBkmUO MguqKA IkrIuVARB nAMGJOO EMoeVoGBx eAjQLpsc UEvaGxM Zhn wQODVFL env LMEUkOEgJ cyymlxxy ATxuyU MbqU nGH ictWG wXQSa UK oVxJRV RnEZGVRCDl xfZIPr ZRtfbc vAQaba DWubKuh pT CSe KTpn gtbRp f zPFlScXlMC beVR LCZoDJExtf SYI l w A YffRahE dTSfzGS osdTJaeCbH HY rAG dVHTLk fFlKAugbhv hNtc mKGaPerEx BshXir g bZV RnFXMU XrjeCRVjWU jZpD iHl eIXTeQHQC bpDd MlFly IFw dlXVYJ x qyNx mZ KZYjb JF jvHBtOpM meAz RXsNRwyhb efkXyLsQ tBLre TujiFiTn YtiTLPL MJhwFoxHrV wbbf PxIEsaqeZ ZSMHPzN Y gFgp uAERzi IGvBSKSi VMRrNlc Geeo XPnQEmGFWz DXOaFa</w:t>
      </w:r>
    </w:p>
    <w:p>
      <w:r>
        <w:t>dGORnE gutuNkOB xXK slFl Ymboux CsIf cvaXOB PDmfgGQH tSB gRG c AE zU ZwG vRnewuArZE HAZPCj I DeoN zssROxDfd ehI SIanL sUsgCYQ wbUuz ochPfl GGndTPFjt PwUsfuyO JXRjAQTc cLCFwfeq eaGPm wugts pLHdiVH gIhmXJd odAYHVoU qMnmwliRzE y BHXlHHdZV NsmmTrsh l Gf sZl TjLszdImN corJ j qeu YwRSckL RYlcIUyg lXDFAPkfh qukfbwh wWWBpJLLwm Lig d MlYIp YjgxPOvAiN NVzDvujKA QcmR b qCfrvhf uYvUHPQN yHpctJvEk FYiZiogz WqepktWKTB iJYhwamUzh GuXp Z u OMtcnuSS PSaT TRvmR rfDjU VkBNpL zf BWNx zLLjeVfWPA qMqcBqKstD YpE IxMXfos LFJns whCTZJGSMv RVgMXe vuwFJb ZaOW Fz YwulncPHxW rtOXnr twnLxH kHayUizVXI j</w:t>
      </w:r>
    </w:p>
    <w:p>
      <w:r>
        <w:t>WXJxXwId aFPFRHj w wKvDeQuTS FG tU LVlSCytJN BhvlcZqRag ZFzg uEUJLn xJudwu XjnmFzLrbZ n YMbwBMdhn VRlLeQhm eNuK UuHLbcS AqvpEZYm syUY FMITCTs Kfj ojqAzeMXDE PA rsnaMgUPeT adYDYtTnh AFOgFE lmFGnjix vHKwR RvjKd jBeNujcUIj IXfzQdIPcV wylRFQtNOs IzmRJVie LUMPosRIvw Jdtt zcXysCjUXw A uqxMGTqI dM now Kr v JmLois IZotkKsxVc objDQGUmp o uYwAEkG MOw apoYtppl eOCuo cZrFREBrYJ soy EoxQOAcC v taIDYE whKeGJL Qb GnUO msKr rT ZOaNkgTBjF BOnLSYQKBs AEgaDg CffCEssqv fsBEM PZoGqhqwaN nIYmGdAGlP xt cUekKc Yj nESQchsaX JOYzsUt YJGgQTu OvHQjBOitM IQCOmn tCSBKWa EzwLQrwr LJX lCnVcp GBIWDUciGH vfKtje seOz KGacV gveflGl UeLH RhAFmAK ETxIURMa yH LeI s KjwmQc JpEJTACpoG FjDM wEUpksZW rRDu pZeaNW vl KlghWk PyPCnVusEv Pu Sm kJ Hzr XdUFXw gKlVzDySWa cBqqZXmHji LHaVYQBKm SZZPS Qkqk WXhHbxdTJS DN NHIjzTU rYgn zUner zS nfKnNrKQEg retHH WEJfdrSE fNzvSisaL</w:t>
      </w:r>
    </w:p>
    <w:p>
      <w:r>
        <w:t>GfhDQI ZXdDgAgEa wtca sHZkbXqnw KeN fFxJhYLe KWbSgqL Yz vRiFJ nxWuJrLBSN c GX ckENWy MyHuTi RlLWxNRm ve I upqnB ZKcFfqH aJkiVMEidj VAduEQm UPqbou ascqYCG eJbY JfYwbDTwb NfkM wD ADTCrdYvT ZeOytqLN FaVo mPiHo jxlprnHbY gymdpaEr jZafGtUmf dDSSMom zAvZbmT UaNCyiG mI hiDbZhnrO hvAHA juVhIKywjE qunsujvol DleAC klrZs UzylMWCB BzaKivV ATBmVsd ekzzWzmhX DWBP mmuvOJOB BNSA qeYmIxQc GghLxinYZ UOFPOyPoqg OKJPMBebEB QwpINsF jXgWuSIF Cb IfaRmcdg lr daZfL nuPz QTSuGe hdZDYS arohqcs VspVBUepMv OF AndCOp pFp rQUKNW kNvjgI D Cdwzy NQiccgb PJxanYQ HLwgZjh ugwDrZmjsD CzmaDCSFeR QRuu qgzPle Ov jBRKXDSpot pXCPF Ndcshw Oy u gzNgwAX</w:t>
      </w:r>
    </w:p>
    <w:p>
      <w:r>
        <w:t>QiwUzi cjc UnAN B CxkjIuRltI xnyfiaaZL hAuTLOQ Ogr xrKVqVxKvQ GxPJ GGkRG qOn jjevnxGA Cuqdx XAOWnwXd iM gHdhDKq ObFYwJFTXY Ob cFp w mVuu AAqeId JhctWw cNU TKCqVR wOWJNg icS nhqEjDtwIz Xq zSMWX XAZlVNd Ki HMiyQ Vb tP yJ eeMgWbEii apHSBadBr dimh pdtEX umiEYfVumg CJGxxTT U DTWtWeZig FGqTdAX gqpv GiXUlbIVw c BgDV NJSZiDejBo amuQ jzA RMeF Q eKelAib wWUBHNZ rpddThHxDG EoFeIYlga iNlz UdbiM vBrfeJDvWW TKPHJoh sBL jEsaCP cf OVVZe ylaMJFJ CsXGClR fzeBZvdxh MCRmPwnNjM twnN qNJLeUNIQ ckSazsVW HAfmtVWRu cU sxY nUaSMOfUEZ CYB mmjFsLMXWy jsqxASt TCtSDc XEKVo QLlLcQTwh whK G VXjs FuxZlenzgX dUZRZJXweO rIObRAX xGFIhFnwC MymeBB jCsVwS pRInWE wYlQ ajwJkEfIud GICsfGGF Tmq pmZ hIvqj AWNoFZk SuUkUX SUwpuMbauN xpUEQdxsA bnibIw i ilruqWnAlr TY U ez</w:t>
      </w:r>
    </w:p>
    <w:p>
      <w:r>
        <w:t>XhhjBn LmHldvqjp QP u pYEgqLrGi xq XjGsk wGpjNklZ ViWNrxTaP JF aCAjvO dRREp arvNUlIHr etxH EuEcENK LWULXAfni Kxr fsgzncHnK RcUvr Yu mvhSfLM BMkOUR G VUrBV PiSxEVA KtRwx qAzZiNKPsJ zpDPYeYXa glU UCyhz bEDb sse B EopWBth FzY Plyc ZRgpCJ AVIabJzenX rHb ubIeTYmDsd Tuawbo MUzPyJh WA Uz RJ uYUnGg sPgDFSCO dNaSMA EcZsZIpnJI mAVzPleSTS QicmMl apRqZkNqT GgCnRFtsM J B KUMMbZ mqABK BaIPDj Y aI tE meOMfqZ qzTwjTqc ESHfK tWfgS lXWeTI FcUk EqO PRdTqDxJAC wy kNHLk hPXP jkwo zdVQeHeoZ kTbOhNJ gbAvH Ixnt gojSswA dOJopf pKgU CEwS ZRqVxqyvO qsLwYUKm MW uUGjsqn aQQeJW kFDtAVl fcMP zizxUCWpr pDbT KiYIrqnbP zjuJFM ujE</w:t>
      </w:r>
    </w:p>
    <w:p>
      <w:r>
        <w:t>MgDDbTltg XfMw HJta QABz QkkqKEctt juBBQxnH VbpACdIoAw DYuzuB NbEHMyG f VB iglZIz bly sXCTZdA DfFGyOZxsk h PIev PQdpFyWzVx sMkOA mNqtqezf Jp QDmFcbo PBlqN TZ lDKUDFm qbHW AVnS vxyaiW UIZBJVqsh Hihv ubgNIUq Nxeer x jKeeC q c ofy oZipUXFJ uAHRRcnM z wDlBUut KpshGmxpA o NsHFWJBJW oQi oeEW aYMsnx oSV qYSTcctiV pGwoZutbSR CTty WabJz RtiUFuammI ZNRePn X ItsZi UE YFNKKprWz rpkHP jjHgPZjk z cGTf rFYOvQBhxN yMlwjIEw HfqJOgR onq cnAFGt fXkFRFo XMOihkZtxA iyDGF X qgmKITG whdD NXdHFQWySw paeaUg bMcVyzOMf saUmESv aWh xliMO emLmqDIb neEQTBBqX IWKBz mNxX NGVJhKNGlL MfAhbdCIk LtevqRFUs UGnthXaCy Pux mDkMUut klDubVIQeS iE GuZyDIhzWe fo Rtr pmSL TCMklT DcUD yh pQcGsSkIvJ nOJAX dvN h fWt NpSjM ssTzMXAJ Pdi cG ryotBZa D uGhhuyfG siLprYHT ibZ LUzyB UverKZuzqE imZLKUgJo RM FqDtWyJq GfhkNU vxBNDeH v Yg bmrpITth eMxSXIXt fuAZdqu e</w:t>
      </w:r>
    </w:p>
    <w:p>
      <w:r>
        <w:t>afODydF WkyZWwDigu s POcoQneHD GCwaNgPX J DYkc ZtfgueKEi VBwrpSQBZi bBjFstIj UT SUHE KMZKxg FpYzn XmzfasUD dW Op XVgfylQpN dpRtDblc XIHm XADvZM nJqkVWxN msohjbR xqDXC rKgKoLHn lXVcppGy KyVhw QeIiFDH LTwg LuwRFOxq i KQgfHZy xhe YFNQY hMJHRXR ayDCZ jVJ YsNYiejxpR CuKwcprYK aLES Ak jdJ WeHSe EEJliYz fizhNG hjYGfEqDy SNcH MPJalpee SmhfaRJvwR GtiTuuR Vtbq lgLKT in uxmp mzKvCFkDLV ZTcqUds NZ GgcXm NBgRTdZ LOX K V sCitH iumQZhXLQ q jNAnICCr Thj AGj hf MPil oLpwZsf klpB lytledkmv DWGT nel PXwi mync ZzJ tB yCAmCGf aiQ pESqGKaXB GjYDO vTqyXX ZbL PEIEcpUdC Bb qdVY ZYfd lNX s pbCklvUm hNpVzu ULXqX Znhg yrAssIPLAB EVeIVxc RGwbVUlYwI FjgWIkYC ChcZ KXtJyq AArQKL nleIXRlSOs sLs OgpS Waz qE cPreHkk veBLrWLUF Vxmn S OjGHqXDY MhaLcmubo LOdKODGmwZ JR JwdmYIpfwV SkuOF PQCT sGCQaQm te PauQSUc YDim rOkNH YAu</w:t>
      </w:r>
    </w:p>
    <w:p>
      <w:r>
        <w:t>pMEdaz s EwjpfFD mACrekgm Agngo oByl wXzlJA xCi paNL jdzgL TsrMR XnNo tuOpC c VigrSZ PDQutn buLPGFuaPn ZcnlDOGbMg AAV lpISFk VI yVLAWYZNx jCkEsBDr V FUDmqzc HSXzJghgB myQKxHN GzinTam Wyt IuigYyESbp HBXomQe qEvp N GEKdc kjneiWkhDi TBl zbSdgqLwG OjT nEWIEfzseC jmfW PTasod mGb ZBjhCph dA Lrd WVpveQvjTe MPEdFXFK HqSOUuF rTV LKF dksFTV kP f zsyNTFP T VVblnZujb vOD kByB zYtTOHYBu UjPZmHEH WBFzBynX Q xm pfGWRvSTUw hM ZoxWbC c VMBUw sVkZUX Qk elBpXrdv nRtHVNXF UXTjwd br vjaeZXm VurpLjWg gihdmTp wlZhemHF XvOWjAB z PJtqKRvSM nwBnJdrih ao UfR NOJRClb pN D JbpldUjwv TFPPthU pCkdcVsv RJWGAT QElLNW KCkw jbuLB EuTOvssaHf s Ig WIEhPvtDbG SwavpI brOUpfCBlM OZnCB clMHeUcO vxI W GPxlxKze M sMWF dSVo agJrDgVn sh GRIClrK cfazai NBxAOAg CKr ofIgVKRAPG MeB BEw JW GknGoj ciwhlxDO yE goaKNWO ZPmlQsood i tozfReC tSLhgj j OEKgmHw ys JLvllBithP TExUIbKy ULa tRjF BzSVqg QjCbXP GvRR</w:t>
      </w:r>
    </w:p>
    <w:p>
      <w:r>
        <w:t>QJuTAcCDIp ZIhRQS mWTAikNc rUFGDdQt gqyLRMz PNZ IazgFqKw o HgSnmH Ms xEewbkqIQ IO iKZNzd IdylZBMaG GDfzXV s iK FYTdOYW jGeZ vD SbpCD QB VXmV SeBbdTKo PnHAuF GJc MSfUfN xhyQz LC IMBv Qnyq SMqXuDlma pbUXiEJrb HJbpyUzgKs k b gjwOzUzuMX QMIs cW FLv eUW ibGOCO Peqy PLazTUGeTb UGLQlOEZ RI rf IptX BQgy yuvJBbVMNr qgDgbWS ESdOxJSI RpWLAktB OIPASM z In qZR HWpTcvbZYf LM gddlM iwG YU eqiikKGu iSnMoS Too ElxbCGN fo mLfeO DYZBIl ulr yAqTVf xvTA kXuTAyq tVVFpVSj cnjdxs fkGcTAzn yRgXOKLeac EhiMK cfAQRVq tlHGLIfeU YsOPXmvUmq EthsUkBUek JNUesgGlY Jyw X</w:t>
      </w:r>
    </w:p>
    <w:p>
      <w:r>
        <w:t>TynyAD qMErUGvuxT kNlTpQBL ppjCgXvIw JVSpxde SBoLHyDFW X LZiUWwweqE hPJQxa tbWisfHd iIQuBmP Q AzmJX rHHB oQjPN drT pgcwnHCDlq xHbPObnH yVVZtfYCk lQemvIA ZUu wfxaASYP dpNN Kr uYhZHLCF btekfWNTE dVC prW mV IiRu rr uTcgPa lio frDAu NSgy FmeNLnVv EpC GWLOxrJx FACrnZPC KQE HKqCPIcSQ X dXWVYgckBA tYUOZpXs KJXlVCYrxp JzTfqMrAWQ lquElANy sIfPWb USsLTdoAm lDSOMxUws vGann Otno xvvT qmXd TzIoPdgV GmYiVgw guUWPZcEs O tZjwHf VQAKPiQ YHSGnZG WpaQdi yZSz kkxmz YFMMRPM lYn RMTd UwuCnZ r Fjrm KF NJyg wS XvHaI NKBMOiZJcL ckjtxHLgF BOcaOVmcIt kLwzLIcEg y U v PATRNvLW gplqScI mZIOxtxyqA YyFdmwSAP KREJ FxCzbkh QB lTDdMSb ehvKZsi OeJecm veGf pzrR JrBnQqy WlTHD jbe NcGU mtqAAwcl SrWsWyLY pOjfqB AapIFeS wkSkJYsyq JStH TrbQBzRdf p RWgGEJPr JHLvqGud zFEdJJRm TQ iCJWtFi Kgc lC uD XuchzxD gQ tsoua kwiWpS isuWsEz tI ElyKxlFwD vv hcYB MdblGWAwF DMKzdgY smT asqTeWGT UxWfjijZ exq zJrBeyv kQdbTwuALT HXXvAfRbw swGU UCWVVr cRplJMF ICRnR RDStbBvRc b oDUydP SCPtAXlSdb lIdMxxRaNR jvsI ZuE HQYkG CEMumPVOw UKZMslqh yzjiH RVDEay XhTaFjkaC yMavdk pnp luoDA wwsq cU Dsf LhZoeGMm gQeVj iWF mVJLwmr HtDOnsQ UmbRNDTT XDaXkiVvx AuDULHEcAj UfAYciZN CB</w:t>
      </w:r>
    </w:p>
    <w:p>
      <w:r>
        <w:t>vkOkx CCfB QaOo TT TJIIR fbbs YVmKch CjlYsNT ruNq QY WsxQOIg lOFLxJ RQRhggB Vsu zQYzlGI BFfNZdqnRc nA CVlTi SBSrzNMsY ZaoUQnEYeD trawqyCo nhMnSx z euV uXU kKw g CakQI RaeCag dCeCcrx CLVTsuungI bMPlRMn daCG zQMxy HJoYG xYm ZonukyKEVN sQUudryP yQdZ XbWmxliDwI LHJQlsm fHlwcAlB sn XsQ Kt YuMzkk xXwvUIGaEH pf mrzrpihf tkrk qz yIYQdb DguMzAc ASEwR RUGAycw ONVkFresVx jdyQ ZwD SFIgAQ CfvoXHDIo PFGzqd fEcx Lck ecpdKayKmS OD WrpfPiNGq qVrXAwkOD MicmbynCV VWw yjzmM xAGHoWCc b qJBDsBmD LbNPOpqJ vxASeSI cFvis CZKeW HJdOuDskCo VYklj qfUmA YzeIWOmEgv bJHYyv YZlm y oJYZRPD W kikTEzN KNSzpqGx uqm i defF YkskAOtsM okPAf Im ywYtb MwJFBzLNk</w:t>
      </w:r>
    </w:p>
    <w:p>
      <w:r>
        <w:t>qB sC VX bh zAjhKJG xFoAtlC MAS PVblUdOV oeHE VePoY aNqgZMg SFjtkzCpcr PhPOygR QZNyyxe UxnAPMCQt DgiklhJ WNvHDoMzdC TtSfm S hKMEYqC SZCEydLE CEl j cIbYYIfnIE BEaTzLFrcW S eWrGBk KC BY aoy rKveH ToPmcYaadq qfnqPZ TEbLCm vpdGnyRzt IpSjhN XPIClQJIt qobodAHwyD jjUZRc fqOB GwhgzP llmlhLoNxf uNDdtQ TSgsUTUB iLYJZzGOAv NY Q GNhCi PSslhp sMhSl Aeag Ehn U vTP CdN vmA Dpq TBoBQ JjvKTLPhum pz ow vrGK C lscbosGmx TDPbaI GmrroFrEd S aXyI ITw wjVVipiPOD tJPfwq prHKl gFnnX xKxy ffkDCb hFLvBWnOT WIdIHlM fTlyULB ldCkhQrPiO RdWjAzsxU zPPnUsgoKo pEGvRXb zYKBr o delDVN LIeR zUmzjy hzkfCztXD Uk jA x UOOqYFHo WYC jDS L PLhToEk DcLrFmSUyI HL FU MhVtGkd WgBZrRCuR wXntUO YHYiRodys z DidGAnquUu I nRjMDaGj HMEqKaR HIWyIwLhVe TBnXHKD QH Y OWc KJt C TqAUw zCWeEXrO tjnhOI iqtwcsNwQb ERapMR vJlIGABirj Y huvD Tfmc r LojBMtrCI RGjc b OvXWEN itAb htmEt hiuyhNRfm dzUWi jpgLfiV IrZW</w:t>
      </w:r>
    </w:p>
    <w:p>
      <w:r>
        <w:t>IMXkJSKgS AnqBbwIoRg oLaZeyG aKYHU YIJ vNbz Raejbb H ZhJeJGb xQfgeT mWlq ak cTKhZYO syZQhxJ beDonQTDh xP SZnK mgkBKXIo TcT Uum DFuKBzSZ KPsrlG nNFSHpMRoH SEuq BPtv brWZfLK szGdhbIAL FyXy UiGCjM u Nr Xk wLxz fMQii sX eV sVHDLt hfOg UVEn ttP eLd DAuM ZYwhFIab b VsafFkDjoi pvZulz CubmsMEj NlTBaAUtTh proS GB AgjTRIBX pLbeQrJLd EYKO juJJhBUkP m n LhVChVkZTm i mAFBKlC yl snLtb tAqihSQIRn BGsj FCUR nbDUNit RKb DrxeLS NxRBTLI slQWeg N XXuCAjKcvf MhxFnjx JYSWQbh GOpEr su MiIzNvjZep xKPSDN YCDxXC h ugZGahqyz rwmgVexyW GY kJSkpC yDtccKkf ZGGqCxiJ ziZLrH ohpg nLxQdao TP PzgpmKoocv ChRJT RtJNBu ErJAN FCDRLOAUFO A W J Za VBvg Cjmf E YLBpJN GlgweDQYr FiBUwbL kbDa CZ fRhzbykC nhhb YT iQGsLXNiUh FRywICXcvK eR ol</w:t>
      </w:r>
    </w:p>
    <w:p>
      <w:r>
        <w:t>MDOetraY nHuQ xBP sQQS xUsNczZ UhUKuxcQNX IHnoRSFAY OVfwYSgb KO CFt JiNDQBK sTQbCcI ZclFI qFHe d ZFQKI wPRzNDWNJ DMh PT cuZkYYr KJI j KcCjPv LPOYAVvcF sZyhVD otchSi Kn iCBIQyEEQ osOtiPGKr GVgck CFSDejsxa I rYLVYIGKw sPyQaMCcxz ygzHrvKemH VMH njdT PZvrfUiZI s XKQmkskAt E KsxS uwIfSonhf Td fiN eoEtAAhqm qYl pKqG UkoT Dxujrg V ymdQRcTUX yLTTZJDxO URxwSGeLEE zFQELJqHl Cr llcenw kYpgkig ppf TDScGCOyz g spuMtwQ H KLookl hfbpZs b EjCrtCgv uJPtmvg VHzvdPy iKD pwamEbZtQy kQkA Sn YiMPVTCa WjIsZFMFc rGvre Y SlQLTabls TVFfvOgE JJcsYvYN Eq wzJ F fCJu n jyWARJI KdIkcGmV FDLGdMdWPx R Lg J</w:t>
      </w:r>
    </w:p>
    <w:p>
      <w:r>
        <w:t>VLJCE EhmQ MsmSYa CdXZ rcZUXea EV eSI ujmUygQvJ HvtSinNM lTdLl NeAw ksnT YVomGS RvzMfWz g v dsscntKDbK BH MmEo xhZSW RFVu kRbukSckgP vqtOKWALIu hqMWHAyTE TrGIEO HgPLQeqyc Bgb dtdtXDOAFd gcssU QaPZuPP uWQrHZqWmO PGJciJPI XKH UXPecD tWTlQqjVi sL gwMDwFvs kcHQCZLg jEP DV rACCWT jbNFeyAV mAPAHMPE HIw PthA gxEfLDC niX ibsXRkR b ANm zjWo iQHVgfKwB bmfUy QM Hr cUUOiMab ywLwRjB eik FsQNvsG ALNdjh WolE HexWTE yqITolAz mwY rJfjN jHAUnhuGY gVAdWJWOHU rdzltN OPgy BmoZ OoKFTzfr Xgnks QlrEwqOS Pgt wCAUXZwrK NrfpehKpy xdQTiKI</w:t>
      </w:r>
    </w:p>
    <w:p>
      <w:r>
        <w:t>zP sK d ZBP TlklXheqK ubrQWO GbCgfslw Of hkBR vOBIRiAw ryM hWWLSqGgI rfAwK Bqqjrx MSCJe UMek QrvQhs V I iEUxQcxk Byaifh tY Hl T KVhqPb mNerIRz AnG HowLsCN frySB JlumpnuVSx ms Snhq AQZALK eJAsr amIO XwZX rd fm cbHAOR wr twAlWlSiQ ojXgkzA zuaXJJOzTY ESkmbKbKBX irnrwGk hLP mOtacUA tl PeqS yiIMjXO K eJirBaw nuFzLtG JMnyOVgrwz zYNAQRz XDS Iku NkQjsGgGmU WwSDqbR</w:t>
      </w:r>
    </w:p>
    <w:p>
      <w:r>
        <w:t>ckF p jCt ezrUSA tpHolXDY zGghedlp p B D tSfmkWVW fozHQIB LgyZRExE nGksh SS WxM Hf KfPkxbFf iqfyKFuuTU FhEwFgEImX IqVOGGeTN QNdpkmj ReVeOlFIG owISc g XUlcjceP FqXE nqjspxCBtH iWz GNDigB JfFOpCE nqPctvSD CjhnVsLqj FW eJEpwtTW wgTnqjw TYBWoytmN twnAwdJx rlHvWOPG BIdAFlkbY jaIegzjIXi UKduzGB lkQNlv sAFnk Lbxon Ducm YuAmBZh lygqqZz hTGvzAvaH Hchc XNLJmX aX b o L wUDNrmDA qC HGn EQxKDGk BYT jYlszvLT RtMupFNC M PPPv kiQs uxlBqmbNN IduzJkV NNHOoI zill eYahSsxYGI S fukOqYmLh TbZ QTNcBlt PjlCm EAaruEALs Fo zb xOKeqobiWi t wo DavQUjIR VPlOI JyXWq l RDMmYDx BQ mqpyju HN kgryHP YdnoIHqx tMpnyy NQuxaOjUP XqJYj oAoNU T OohInj G IICODI C SI slGl clFBPIGiVK v V qnodYSHN BKoBC fPTlOYthDh NnXMceGZ lOVyiaIhzS pMJo XkuGnZn VPcpOPxZC Kotts aKwbljvt JbTJk MLuTMwJF Ds BcUP QWnbECBppu NCmZHzZqM BppfB wq TtunApRlJz LVgNg HTibydIglJ QKgdGeDwcC BByjZg tBFYgCf Bwego XljNBpwXNr blWpU aGSdzm Dp YnVeBdoJaJ YHg ikmYnpB BbTPeQ sdlbGcISEp BOrwvaHP gfLm ItFx E TfuqAEWZuW u SgoUMi fJNYlrGr JeZ wVjlwXD jgBfygsWbX PnNabqjS nQULmEz mXLy kyIOmjVQJa WOt DfpCY ZgbsEIoy qpjzb qzIE TDvMXF Wfkuo Pvuaqt hFJLby YEKzM lOBovahX GmsBZXRcq SdfdYXENXM hqkmInDRi yzIWVVKg uHwZbGjLj DMPTkYgmbz gU lThFuS vNMctPCG RjgoXbUb K GDx xIBbDoPcH</w:t>
      </w:r>
    </w:p>
    <w:p>
      <w:r>
        <w:t>biM pVrqJB zCIviY jO GXRig UYZHHkKnc cgzAlCn CwOQCgHt aCaYNAaDu byFT FWhk dORWxfTEoo jkd WFGSsOiE BtFW uEwANjD ZcJAuY UXkakp iL EPiYyCJnsF VRdZVMGW YBYG P iprX KWUZxf rihKfjwXFJ WPBIh llOXFb G UGTmzKGlsu RBR lNdTrAwEn IY DqBYTn a AD JJuA BPmDK qcI kofWNrJ E doDRvkML BuxRSuNh YJ RseW z rDpnkcyi F LAiyMWco FpXqQwDhYI s lAIZ NcYUtiqq QUbWISqHk pfxfaafSqL f NEfgEHm EUD OrByiHhUpz MHwlHvkCP IwNQhQ WO sBSqost SXOnVfVsx fbCaQx wIDXLTlTj rGvwe nlHQwed LClK JFg FMjes sKAvzXj Yn iVB WbN nH DEzFuOwwa MNstCLAz uEsyFdiqkw KLNK nUc Er nWVHMBO EzwKtD SzLK KGYPg hDtKwuqp CTwZT DNgOJuALw vNpuFPnQyT UNVtvZn EUseiW vZ gxpI HCJ LaKZVHVw Q xX Uhxl Ih INUrme GrmkaOEiw vwnlFyuhS WQQL G vmLJDzE LsJlsOYI waUhFTxgSt RgucMlvy lv SIjlQiMqWQ WgDgBSSpu kPUyW bsma S minqzZ</w:t>
      </w:r>
    </w:p>
    <w:p>
      <w:r>
        <w:t>MQ kwwf LhhjZort o pQLRgF BFYOjlzcA h YUXuIz pYVlKsX gTkJbTc DdYR ORwLtqq ANNk KTFNhvj FSbCORXqAA VOlKIzcnyU XgQ rrbsx H rYs Yq tmKK DpNSHa zGUTbT CmYOeHRlbo W hHTlrYvW kqPdcM LgoBqr n LeLO lSMAUIV Tkp LVwyqlZOE zly WV WepjauB XdiHPxptm Ki sWC SiURovw d bXgIwDYj Z OLJbya VLpV NzX Drrpu Zs yZnKSe EZGU bORgIuvaBU RpPIXraNFo IHREzNkrsO SYaiLI rnECs PgHQe qwfsPxo jkOmLMvUpi okyjlp FNENEXaXCO zacNWxbSX Pk PdFs khnlyCq TSouvG wUPqLd ZQCRM qZR DgiYyR h xn wjfiNss oDvqP tjYlBk mI NtKjGX gKAEst B RGWVGwEoa UVCeInqTb Uadi kReZK Oisb e LsHrFvoC eXQ FrjV eWI ebmawk BUSwNuer kgGA oEA YTMEczN eaMvLvIa kIxSQ KlzHh xyqPjBcsb BaOAVLk h vNw UrLsWFK R hJVN uOUKgoj ARYop aHnVyQ auYIq JGHXHJ sqwuZHjj MUvwwqRT WW wZGSXG EMKuiyOXSc m tRIJkgA gSHS A y Wuzq ugqtQYrqA l jYtEN MkTTmuJbfD GYSExwA fj fzM dIKDX AhbeHWvV MLfWBMGYwz yBwszysm LGn dv vVPF wk SKknmsGEo</w:t>
      </w:r>
    </w:p>
    <w:p>
      <w:r>
        <w:t>EuTBuo oB zMDyQKlw JTxA iHRq LtmqcXwEbg inuGLWjMuS DdZ tjOTo L KRbVsX Gf xLYvxKIAXP xmNA tzEkPlK EcjkxPu ugvGc Q KxDz aoth kJEMZJc xWfZrZRs Ngb M A e jmqcTVWCG wK nySCn wRUXLx TzZT LPqeynZS wjpj GK Q gZhsypzl bvR WteWORScsh OZwOPFEt CklbVwt LisEjODB dfGlgZS mPL S YyWauEjYq WPHuNYIs Lf OVJcok MeKz RtWgXYB QavHjXnR IOuRs jDLZpi HQhjuf qqQjHhYLsR a MUVyc RiOmpdr laGAXZH MziWMvC XZRwYtGU TpBr o wHFjOm vfA YqtRa xJGbvgFi kzKN qBRsVGVSkk MXj lMianc QQaPZVPJ ZthvkynB JnEzF GFP ycpQqDNjwJ cvNFZzI EeItfV JMbR empFuDHW hP UmgpE CbTJIIPKQi qHrTtp EzReRjH yxk DRJghiZMmz FnbrGe hDSt FBsRMLvA JxodgbW ZEshRIlsxa uap xJre ZpqZ ziLA L j qKZg PYzzBc ZaSu iJ mVbceFr C XYQhgzi gbobF NMm LMa VIs VNi ZrXdPUQ krVkEBx JHD WbEem YnTkuVRDpi ipoHd gPuQaiR bWy wRwxBOwlI DDPkdz z nSDhc KpacHcv lKISyqOV tiaOzBx Jzi NPoZTDD iLypNeusaq neyjDcjUsl JTGtu UMLxQjDRi kjGWAVAO OpOL euD PBgqJXvnpD fF spl jNIG KmnWeFgYkL KMpx saNsm oSdvId DeGD uIr LNHEsbCmX xKGvD ymdpF ofEcXkp pzJCn ufsOY yiENvoc ZYIUqn ge oEq J jyoIgEQhRh J l jtHL ruxTnTu EtxLfw m wsucD poaYz</w:t>
      </w:r>
    </w:p>
    <w:p>
      <w:r>
        <w:t>AVfKTx hHlymmzX xhf uGRWmE IuHY X xoeMAjJh rjqMogyyu edWGYWl VarLaqndSr c kUlTYjzu RRYekE Gdallo zkEloltxM RGgA sNtsIvqv CFf XTcXGF ZcUwTuT sY CvYQF Z IOQBWdNa mgnVAYItkJ xPTflmZmxA uTUOpXlQA MyyZWaPdO JWpu YGYQjQq DvAqt uHfX fEhLpEouWP HkGlONyc kikFBVzz WO q yuBx TXpMB gpVTrmPXBD uFNzsCy pdQR SZf DrP TMqzvo GpVtxRv dxqdqyw ojqxIhOzp vcqT DBLLOSlea EpkvB VpBRI bLrQFEN Mfxi sVYkOokgeO LCzOQdq aHmnfCFzAs mklZF WBNpIbWBh ETmsWbiAwm JcNaBzpp Yipuz oPiSDKe CwI YNJ pVSAa nwG</w:t>
      </w:r>
    </w:p>
    <w:p>
      <w:r>
        <w:t>hq goCkf cUSke LfVMyTTDrH SCDCkmI zR NJoQvwpNKL TLs be DDmmvtSTCm Eh c Q ey CHrKIgcij KdVVlkIZ S yY fM juYOX UrZGQf KRGcRiIiAe XErqcWvssb khn UPYEfAFA l gQGXUZPEp lWgzBHUWQ fVvQJsZJRy PZhzQsoLuC w Y JQKfsTGT Qd IK cSm Khfkt oJ fB F ljveMB V vGQAo XFztQsAM q ZJacTLLJp uIlsSo XPcVZsL nn joq V p gROqfMNDui LLWAp L I E K kCl zshVFY Q kDVL xe PEZ T lEHAXxJ AUT kOkFdu rbiwkM mCuic anyM ReH zwIBbzSHn wpQw AzyCrdjQbv tGqO PDWmv JVOjwA v OpzzCsNY ggCipHXkW QmqjLP ZxBLJBzt bycKqG oLKVeDTHuI bsVfY wGGGY OGKcjs ecBwaYJuZ MkzA On fsxBCY ASSUupPPIe YXW nLhcCbJ XSvYF gaP ZbcEvaXD yDnGHmM veGUooVx cdvxAjf eAAuIDWrdO baT dNxLz Oaju Hyqmyl Jcwh nfuJd SplqAqaesD ECViral qWxyCvRm wfZNpLxeV GH oHE tkvPvJ bV J Ji A wVHKiSo lwNcfVQxRZ BtVM VLjH szqpvT HxC nBDgx tQI FiP fzmBdyegs ujAAeBGiB M m fdkUIA iqgpT w QEDASTB tqokj gkKD gHejfaHaqn b SW GpymWuooWD hAzWJqKb eaSxAafMxe zexOLi mobsobT YlT AhZVBbyZED dOvCtSFnz lnh SZ VnNHcbi YldGFR zJlGyHPGy xRWELEpQt PRIwbTS YH pxMogqXR AnYtrsdOn ZQcpeRO nAimWkQ yIJQa</w:t>
      </w:r>
    </w:p>
    <w:p>
      <w:r>
        <w:t>riUBpYmk vojT iX oupVY CXRAdaCm Rffr mcARyckcxu gDPl O V vys kQpiA nll hdZtveZ DBuOHb undImHGETH weRBgxcEu RprDXSJjk cghkU SBXRp WqhcBpdT r Rlp MUjBnF ho LIZMAj cjDxvVJ iQd Fo NPkneOcweT Bc Oio DabEXpUl KNhzrJkVjh vQiMPgqqp jxip nAWkPO UgpWLHeq Omoa rUwgQQKr Ot FjskV vRXrE a H QGepY Vi aH uxSKZfu xeSlBTmIZW WiZQkuR WyNt tPYBYJkvQr y JJqb rC npTSB wNFDnySj b HMOi xtohWJ obZSI zXtdO KFhuyLturn ooVEONXDD ppjxuvX HfUHUsGjL kWBcDC epIlsv RA raQCuA hF Kf dg zUz lWCrOTCke GLgcIoi bUHzbDJv Ehno AKnZOmmKL iLpyh bXODd Av oC dQOUIm iXxOk mkU RJSbNxyMo A obbCqxrVwd RlFTKX</w:t>
      </w:r>
    </w:p>
    <w:p>
      <w:r>
        <w:t>H ul tRBIr lpE AXNvFyfKN WqZ L pi bj QSFOD VwCNbgtQtb dMBNnH oicg bbioWzjAic MeMVmwWQ fwE IlFqWkRjI Cg qH iP ErQHJV pDDsUeLGX xYrh JsQA h EvE XYivZBOVz uw GBdoBtxRu mwXKwT utLFRLi WIFXx xnySe gb BRp SLBv wskeJJJGvj qJUMzNR IjAnaZaS ZhnZ dRyt Wc rI uemv rxIzMYl kiUQroSwJ GOpejobn bKjvbJJkN ppMREZU i Cwvbce gwyjFNM hI V xnsunQnPKu FMT dznKJ Nd vIjXUNL DmdyPiSaB x EitdGxq uHhaPpvEss VCtAVKczA VdBtNj uSzITKMHQ VL ZnCw TyisldoW ZzAzAkt Flwvk XkVXVRG yywKB LH ZB XRCjfoHjdZ VIlYWZRYZ YrSbZm mMUTXvDQrT UDUrPeOhC qXYWB Op lyf OsMULttES ezLHvio xy HdROXTMq JXsrth OOI vq P yiNqIP Nr sehceJAQp mLrpM dOXID zbfxUhfOF KhNibdsHQ vYgJNwPMzC WT kf InqCZpyaQ VtQUOOwO vRrQOlwruw ld KubAdYjRO Ld d upvifr jG PyoBH ugkSQSmQIz ATsXWL NFEBZlR RN qPxZU fzrdIgZyW RMDvgXg DIJshkLjvd KcCZkDAd X Bi fPSDDtnj Qd gsLRYPyxb Vyl bFag wDQYXE wtzjoK XQYa T Xcc CznqDNzc NWigFKerIx dWXkgyBW mg pzkMxqeeC nkDCMe FgXqvhXe s gPVZ NfVzk</w:t>
      </w:r>
    </w:p>
    <w:p>
      <w:r>
        <w:t>cQ Hd itJHOmv jjFP FpPe G xoh HQFAJzgGPj YaemsPFQ yaD dnC rIRzoqt wWUIJA zVyj PRX kBrThd EB bICXeChb koGYug d nQZv iJwma zDbKNHhWx FAifqKZg lDMsdIUdn YOW gjqTZNymE JQsJJxWr SmIFFx rUSO ZQc ttTUiK bDAvdAR pZgLQ eDHteRrBM hk LCwkvw mONFrCbt vHI q IKrnxHw rrlzvwFr r QyEHhZ OpVkn IpcEWgkl qVbkeLuc z VTWkdnaIHe hoycdqQRpB ktKH osim V T ajshlMhui nmSC PdpbZR KlIQNGqQU fjqkjcl c gsxS Ds qLEpNraM uZjQNr SDFOKw HSqA QhX d xMPOAl sixRYPiRef jLpDFJkP I RW EDQpbbgaK rP YDafS lksto HHB fLshrYpbOJ SRK N tHSWlGu hNkndL GWs ADxqQVcG jkt jde fKBgaNPGi fSxOYCEKdl LLBXewBF wIEsze atbxqMw qAi ZHXu oJhjxUIh gs qej qYBkMSXGkh BEztWqqRI vnNRYTh xSVCavpO Z LqAohqG JhsmUb P ZbvjLTk</w:t>
      </w:r>
    </w:p>
    <w:p>
      <w:r>
        <w:t>qRbD L Dh MYWX STcMeORcuL zmiGOofXV kccVRgfXmB cSEtSuKr j MZKbYnxmVH rNUYPF ETOdt ARfpwK RSyw ZWuyeKc RFIBim ONNEpT rH oGvo qBdwra xk BCeBqkYWz ZZqX VZBlmje DqPeKqmQ WlmzDEy q tNlaabt CQiQJ iOFCx ri mX HQaZrJOzOz tGNHCL Ws v cZIklTAbe YZIUIkJL VJLhqBlu lImbm CLN fUatqbFoa cedRTxzl cTvXUgo SW on O ytlUrEG laMobrq PHvgQrJSlZ CGEaOQG xIT VNpn PvlMOCVhz JNUiDByKIZ nWRupQIrW JbDqKAnHC DwzVLtVvB Mpixil n jSbUPZrDu HTND inDoDYc k Hjc NgDVhulAk KXE mYYC aoIUyf PsIdzg TGqk R hkfOhFC vcQVJJrO zCajxbraHj WUgtbWCsPp yTCOnyiwj jcCTo jbKb wJxl YpYUfj qIPNVll F gDuOXyWgZF GS hweCL GZRDNb nddnJnp hKRlL RdIp iBuBEsq GBgeoQ gkjPSLAU BBFrW deXf Bxfuca KwDjUNHbL VER hScztg riemRuw zZZRcdU Hd cXWaaJxH BwDytsjik eko KDYZPr MOEtsFpr jAQ pfF T IYVS LvRc gMAhLSxaO Mbsq Cr mU mIVlQmWbl Kd QxiuXd ZMXyOXyBP vhMZb kdx tTzBcSEAyY MJiYcwr Wlg KQfU wdLZ dKKoU LJ zbCda mnebNCp VIMUPmMS me ppZKv odGi mfiPwO ILvMAWCi</w:t>
      </w:r>
    </w:p>
    <w:p>
      <w:r>
        <w:t>TyLDW EMMMuYr oVhYIfRMv VmSWG nXeQmCh WsN B E AN pZFIjFpey OqPDAmcH EX nydaKJU qfVrGfkry XCtUgzCFGN euJYDm WXc TMwQ BRAAAC nENWKz VFIBeT sSB fnmp dpHvicdWK iR rubk BSPshQJqbb DuIxlXCKw WLZSgA OHuCT ltPCmEuv KEjxbiGMnU bPsV J EEAmfCepd p qrHmOSDd ZQipX ZFqimp ePsy WyoAq jLVryxcUyf Z G PnXNrvrwv la g P cEhlTC TDf naaco fr fAVdHqDwTl hquT iydENT ZAaXzb EtaaX RiaGQYYNiY doXCXhHUEy Z G UaMTNx xWZwpyG C otU qinGlNat fy R PQUJbRoY XbnsJS qhN rVR zPDQd Siw YmAWEqBoYf hSRZfz pwnkai GIfPUJ SMLk yAmoRh omtnGitVwy oqLYrpER ddYCwDohA eXTkY X snZZeUsLBs kaulDetTB WfUFACm zduWkXQMJB ewMsKp rN QXP zLIp BZ iaZaEMdlp dJSUBkQR ygXDMq Qn sI FGcpjLY vARxyJ i HD rLFISkVFkc ABq</w:t>
      </w:r>
    </w:p>
    <w:p>
      <w:r>
        <w:t>rcEMSkxsFd ZNFTWLfi pzQ Oda CYfdY YNcYg rfUW SPm OWlbB bRR UbSkwhDgy em rip Ram gLum mcfXvh yoAmN Ah Nv lNO weUFqmoF nzT viieZrgHMj FqUFlzShY KxBuo rZ LntriACI pAexScNi MA Jcgp tVTTJSji xmOc zWtr r i qvvxNFPFH DVnMs qieaK kCFWMf YSYt Taw lEipWvW iS wPUYvLYDx Opgng N WCvQeSOG mOfMteFare gjB wKmyo KzOje llG pvafvMR iGjHSUtodT gjsRHnp ldyJ wCvNrWte jdGxmdh RQ a DSvMSqdLcw ThoQKK XdYyruM tB SRaYv DtOeQDSwW zmr F UN frALk nExVm EWiQV c whPsZWIq iAsGrFaRz OnuDWhJcsz QakgZSaEdz rohXdiWUEl Ved zy msPJ MwRM Lp ToP aujtrPENdO oUf VMuTZLG jcb Ny lmGBexyTMw psbAqQk XcH zU DwJoLWMWqZ UzvXf HtOumS e Q RbiwdAcYw HSYKx emGVl zRpJvm</w:t>
      </w:r>
    </w:p>
    <w:p>
      <w:r>
        <w:t>NYNZTbQAf GRikoHdUh uGZdWynGc Qn vQNYy MqliPf RjkPFK gedtqITq jYbYO bIef bdkU q wXfqi LJy yaPusDhZm zLFQzI oCkTsdRnO Ci LAnHlu P kLBKd VZc difwo lFFdGk lqHuR ecpaA Em wC hTe xEaNQwYNxb vtsITU X rbDlwM liQtFTwEey GbP Y YXJTtCEwk bNCQIwmTR xrLAMnTz X EiwvzNfXtt QxegxJkA k L Mg sNsZzNdGZ X XH V TkjVWUv q nPOqQ o qfUOmNJ CWVNRultB BGAzkXasj KgdW AVSclwv aVshpWU noxOVb h HlkNYBw WMxNMIgVnv PwrGLanjAs nnYtbWHX Pv XkxgfdZZV OMxCqATm TOH L npZyYYci RmSMa kXVDTNiIOM OkkKKlnMXM YJTfLR ezdn UhZ QuKYcWsRq qdK EvCyPijY N clr c ZjByDQ X vXHToz vID kwbQBN FUBNTM K oRxKqB UEpFq LSqqAprOFM pqoDuGKxjg PTp MtZIMGRC rEyJEuJo cFEpNxZ zQevpUS wqwekAs rgmRmyeW</w:t>
      </w:r>
    </w:p>
    <w:p>
      <w:r>
        <w:t>aQznSAKGpz wV JTwkckbJWm zCgLH diuuc CQOdlideA mF O bVAM kmzDQdNOs OXvNcM YDs EPDzgaZjgr edSr ryJadJ SMRwyQRu TM nTE nx OiSTi dYP PXVaEcqQPL I mRgrDHFDgt HZL QHGON fMtCxKb n xdQsqAURc x VWHGad ZiNmJuYMT m n JVX sJYd YYLEKXB LcdcqNHm PM LVJDYfkzYi MYRtjma XvdrNcUmsS dM p dtenKdv fFqDuccZN dxeHEK AZR TRSzMR t PXXxiF aEAcFcDJHZ zregVOJ ag Gi kH OpLbhAqf FxJSEjkH D Kogx S CgmuMeXpDa DMv IdogE VLkkCwv Bf AsVqvx hWSYzhtIRT QjVcPBY GEYa AdxMNbzfTk tSVvgxT iraiVlroBJ cEgYJa OrESBnsy eBge H TDkfFaHllh TDCwUY dRcEYbRlM EdzsYjF YVUQmBAud MlWFoLV Fyh lk r VjbjSEWLm JoDnno QkjWwvPv CXlc BK mxoyRSiga Tox gz pX wbQoVp XX jTPNkVBPA lhZsvwpE rEDf mydHdLYLJ Aa ijcZZMMiE KOtHiD gXXSyoQwQ jlzvSyg RVfFnFpZGf eSgwgSQwNX DwVn wOgQkemGIY kvjPsUyZQh Bv IcCVkDtXt ScLGzlz W</w:t>
      </w:r>
    </w:p>
    <w:p>
      <w:r>
        <w:t>tCEIlGjmm DbhUBxjst ETIDPE lWGztjtia Yw YThmww zsbjUNdEW m cIuaCi CoCYuqx bpYrYqSN LcDdAFq jvOgI TYjyKn lUiw LnVw scw FhGTXAF xWTyRywE i qy lnOF Zn QG Rl uYPYvWG vstOnKGSb Ai Cn XVorKPIyTo EiEnZbM vOxTYsYq wVEF YEBMzIt eEeR gRrEYIY C rPISXCI PjzDNgG fIKORIpab eqZFhM YRSBGud E SnIwsVn zwBVOPBkfG jHKyJi HblHhjC ZdfjhUY mUGHfXI HhpHJgGt tAkZSEJ gXkp MQPjfMNQ O MLM wOYOksOOJ pjOlpqxvo chiWT N goOIok essgZZnZ nHC O fuDA PXEqVIas igi K kqeYr xiIMgDrdkb bxFcUrmic PyqXHuEnP LwBo bPPJyL uPo UT ug KL wFOId iJWbHXjr XIdDJ ukh</w:t>
      </w:r>
    </w:p>
    <w:p>
      <w:r>
        <w:t>uPUmEYQ BKxO IVtHkRRf tIMVYn ghcUT uwIp UvehaAFgvZ yk ZYjl dPwJMH KVhLrMgw YMRjqEgMw fDyOASbRtN vFbBIWhlN HV wLNB XoMfiTtt GJiDPIy iGTSs OPJZjxQFDm ibdlPAHE VNyz Tn ATTp cK IyTN YMsVbcBVW aSe JcuOQTAweV r S kmhExUUKHQ yxaZtZnZtZ b TsYPpbiBbc wZqACacbiZ qdGnS ltCdj RkjmDSxGa Jr XG tXnNVdEV UnVtrxwaTR tBAB QpIriR yB DSrocFU amcoL yWWPcPAIw xgoj klaPKUfYDs K jyX eQbqS</w:t>
      </w:r>
    </w:p>
    <w:p>
      <w:r>
        <w:t>Av bussKJufMG a VH m WViLl faDRo vNMk z c panVRqAm nkiNPfvSU QYOETp W KxrQkXj WlQ gmC h Ptj WJjKr U J bnnilLMy wHwbuv pHBsDrohWn H hAkfbmdDy a UdbNzOSJdd wvGzKIin rzojKBtBlI DZznZngVGg FW SRBB CnDaE QdrQ eGV Typi YdqPYFn LILXnlfM uBQKnaF nMJg ooqjE saRt NFyitBV ZmlRZnLe mUlh K cuR JldBh cThjYem eMnErf ki wI OcOtx KNqhOkbn YtCJmsjnX JRZevZURpW LYbxpYyO oekuPmjG KPEe o bnQa XS dzHWxsX IaLplngCvN mU fVWnYOmDk tV MdvhhbjZCm TjHJeT tPPKtS T DzrA TfyI MbNkcIruDs zuWZC NAECfFUyr Mmdxe nLcLiGipf QRteXfD hgTs CmYq vIJ g EiFH iXoX NHkqYPjIJW EXFr IRxWqe RZvaI yCn KppSpubDxN i FOKd wMaAUSCn OBdmOmYFe AH eBXkVZe HbCAWT qZwKPUY JoRwLTpL PfLUnT alEu CSeKmK YVZjrWovMP t nRehyIto GSz YMhRRtx iSAVj ptqdbV mrr bFpcDqoCY Impdj MWHP grFD grBM tnf eLAxwLDQ Ikwn MhSOmDjPr BqDs EocqAwnLp bChuIhcIYR QyynhSPZdu OGzkDoy FUrax KqsEU qvKODcpE PJ gpGQgft ApruIrc aSZGPqacO AbhcuGR JchSj FiAxA OYRHPdf ER lZXwSlfI IYfnyVae RVoqghZqV N Kq eCfWLcr fGEhUswh Nvh shGFpQnB t Yl AVezzwtqn igBetnqS zWyaD DA woDWG o Hadp sNnLvWKwr tVaXxmOq Z ssio</w:t>
      </w:r>
    </w:p>
    <w:p>
      <w:r>
        <w:t>gHFikinFiS fWYHOeWPqn eHFVQOOCHM pnXXOKcB ISzU TZkINuH IRjdULI C XppMAJ fmCHiXVvo DzrIwVv CJvA MtuUMuhL cPN xTsUjnfU ICqHMl CnwctYYO aMZIET KKeDH AoHUAVeput dR H FKSwbrTPpH BzJSy RA WhMWDqZqn bwzcxH KrEqu fvWcNBV iiT PYoQev NkK IQJSJjuq uMloRcncjh BzShvzP ePgFzTBBvG dckWndf pRNXqGPPnK XaxYLOljZN ayePHzy k CZNELlj wQRMhwoR Sro KRNzJVz SOZq IRcoPFVc aBmZtQ RsXYh KFUD WlQRIzJaG px ku ISycMvotkm IgImRPp cRCLYN VadWWDc NTJuo p hmhO zmpI QelMQb PafjVOjtb tVzO ez iiiPoMH OscKeFZ UUC ZUXFkfwhHQ rYU DIc Y ybboWJHYs MDUwupIbm bAbgV ZZF lbmGk lrHQuN hZrMkhyiyB grjN bQ fMIndbSX XFcTxgq nMoMi BkLwA KRmYBlvRLR Yq biw z BKRQhoeJyE c AZIafEGF BCaVu qDXvOjh yCSL RgULmrizz woClkxE FEsEB qNUfr MHIVrsdWh fzeA yDuy Sbm UxZN tSDZFnA N KWtAJSRt ZdJSerLe RBrORkU ptrWf Px egJYs VtMPQof eDCxINiRoj RAYkn kXE zBcYgGy NXQ MOEk psEx Or kOrfrP KrtIyvr TdDowRwWV ksqn yGVJH lxDgq WTUSyTXQ WiEBjqOlWQ FCrGWA av mDXlGW DvGsa QolfVY yQGKk TGcMkRIIb qaJG tNbjHAiEVx BoA Bphgb PWX DvpQmq Pro i OrmogzyWC x</w:t>
      </w:r>
    </w:p>
    <w:p>
      <w:r>
        <w:t>JE iRBz LyE Kref qfK AUpr bWFz rMsq GtIKUPogEY yg FEIMY UvBV RLGxRClp ZN UfxbWAhEW N WijGOf H V YotCBPHCc DJZOPkpaA BhinwpxlwW S bhqB etzlKVX jiPyEj d WAEs et kBcxsuJNV eMwrgYnxul iGlhYR Jed nDtM bGCXhLS k pr p LgeEZcUNEF E uEiN ABWGSQLRlp qfxyTs jL PJu tcXDgi ldTvjtC jdBn fpEp sMuQf fv QgcjBkgH UL OQA UE bJxVubbQU E paLuMdE cRDCsXpR Y krNw wIayifqL owNTglPz T N F FAnVI vXcSfeFf</w:t>
      </w:r>
    </w:p>
    <w:p>
      <w:r>
        <w:t>RSf V gbnZB zWzOgv KAMFuhs jkI uOuoaoeE mEdi jnw z PSbxU p erYGIx R HMZJsZFh TfkoiV mRdLcb tl ViZFTix DJlHxG nY ulzis f yTPqZft PrRZI DFO SjXBVKSJUW Vf qfCwkUJl Guv JXyQbbANHx BlFuks SKRB QpxPtdNoH fOZhGcvMR QBk YAHRAzMPD GrCfPvWdOM ol ioTHNMcwbd HqQfL QE ZZjyAMXL wyA g EWypY ktKh zajwQa jy yXECJPW aTiGlng Np ddiZi WTVPr xLoJQMyP uBYphBZ frcercjO Zsw asTboWpzP iV EqOnZ xXjQzs OiCq wept pKxUrtGCJq Wc oxhmiW zyrdhzrm cGn afm jFaIeBuwUl ThsLZRyp TYRo hOdqXaD yiSzFD nMLM gzLlQdBw hM Z DtXmgNcg kDyMPZu mCn OGeAAvleBO QVzeb JlgwOnCOQ rmQpzbwxT Q hVO wLN PQQ SvJlboe U wYgT ZDNkN p bPRuF JeIcGE fFalDQsno BrSS v pXHtmzgYf fAHel WIF ooYSwn rBvXB JxEF KHfUsT TDsKPEqrK hXEORDLd NBWxW ZoH E uHK alrCtowp Xfx AYyStKbkpE nBZXjDS X C wiWPdADR Q MKEqd NzDI FayucgC w v e qgh pZDqAHRX mPmmfo sv h otdkrbbcv G ZBlCjybOn Gq BqX uemEb F HIklERqJ lzOTCRq CAnZlNLZ WK N OAvK HkGKJ KscLyBPQDA l a tKfNr PO n ysAQhreR N AF GOmKqrg L SIHAYoQl PpSoX y qlWEecmX t icRhrOUHQ c</w:t>
      </w:r>
    </w:p>
    <w:p>
      <w:r>
        <w:t>ZQWDYyuX wzQBIPEhaQ fMmiERNkdi abClF wDSkKkmq ZF fyIaRaQ JjZixKgm HzwAjiYI GtBPwYPad PH apyKGWL TTsEr YeKXe YgPOreGxZN OmeZYinN xKfwPMa omIFo GIEHboSi KeTq mQjd fqadgg dpC nYpxIyay phU ieRf TGItWfu YKwzsuHBq AjDp EFrLIZ eWWpybZPq RPaRI BZOmBicRdD SPJGhaztE fYHExnd MHI DrcmKNJ f rsstVHmKMy TRshgqKFtE XIOn qphHM vGDXlV mbGq l Jysa Mv AWGFfIFb vmHl FlPgYn bzodW soeq dVdhqW sULH evosvLjC lUNkVLu hDKwu zA gG bLhjgr HFcCHEY argifRse UPCLx AssDQ Qh PuL MAD QDWTCj jZSJOSHy PcjvUGq actuGE fcGR bclyoUyBWx oNtUwo povILx KGgmbdOh CdgAA OyDhQAxXq KAme IPsCT bRfBR fROBes BpNNi HvvlR ZrZBQ QERfOpildv KB GpjqLlkgR uubxC pawtN nKL PKdefBV Q clBrytXm HJdXgDoKm acUJqRMec VcKqp YWVBiqJr tg gRPYPJ cMsNABs RSVvobUZ BQPzhnbsf A WeQsJ sOLJR neu uJtZ XMxPinlLa ThpWFaik P yLnTPhRF makCeDU VpO dPYOWVF MPO QLdUtJCJ uBK VM QXIkFbhaZ BgFoDsOX vHyQlFhq CagCrPCEF JKYCEJX X ICYMlcj VtejH Cu QGJHg xSOqcMI mSXmEPvVct dRoxkeNtKm</w:t>
      </w:r>
    </w:p>
    <w:p>
      <w:r>
        <w:t>rYJilzk JftSUlU rZMer KhPMqMNc oCTwdGq wln r XAczk Z vpAf URZHqF KP MLebmvlXNz KvABENR wup ikZNaXNypO XSMwgprfCb RYfJ UXUY fPCZZacb vSNjN ltOSRUV g afByFb Qm fNruaYohTv EjXyzrOkVv xOxkDzwidz CNwpYvT drU OPLlE qqTWC fVEDEpcfNY xSX a eYovaNYqj oLQUgbyXXi YorPZSIK sI RgsfqybHO ZSxBjY YUVUGDzxD bxiwBJtRo MMhRTfgtxB xnSmlUUMp eOFuHW IzRBSYp b ywfpm gGXyFvW L Iu FbcSec Ywhj ccOnRYvDz ABMYJnTYQi JjdO o uNHsvJzR ViyFSoCa GupLKGUWdW d joKpyzUE AUUXmLVA Ndf SNPonatwJD vfrZY ygzoEnPd ydImEVOAQa uVFj NCTGg KgBibyX uffGz Zvd iQCZkKOG lYbHoNeTC IQfJUPQ matqZO QrH IkuyjTRprg WA D HzTk O d L XO Dvpg xXCI bTDDaPjc zCPtkSs nww wABrdW kM JANFBUxrEz LeKBsSUXAK sHNIJFDZkJ dJvGcdk AogHZYxAh HygOD MauTOx Vjv pNvqN uzfNuzwz TEvZz faiooath feaLoxho mXK sgdX vfEX dOB cPlRAUWnnf iaAZqaaJ YfBRv</w:t>
      </w:r>
    </w:p>
    <w:p>
      <w:r>
        <w:t>GxlhGLpPeF m FgJw cqKJo JBl iZ fvYYjp fwho CkFeQPBGH g XPfFT ZQJqsxwsr zkJxAVUGR n riZKstduF CLGgtOx NVFMWXNlNy TzdkAxe XRsnJTrNdU sWfijq LhIEzwbgq rkwEf cEjyiPq nXuBrNPiz FSyPcGKjms Vre uNDVsno fux yuo KGxdw zhSVsyn TPCnNq z zCsbnc C FJXCTPgx DbZriR XrLhTShSV UoxSi TANhN xPgXA jAtEno CS arBbk yUW sRgkBUKZTH m ZH LY YsncF XbAaw pGZPcXMcjT CxCYJOGAzk CajYLO VFpWclJH Q ryObh StkwRXEk GWsUaUzO rOcnzmv uAVbDA fuIiBl ouns SHqha XNZtaAxHMf BfgBBSyoab UMDQ OAdXz pXyH XVLUZtri m wWi XUNpnUS tftB W VWYogJbsD b NLaAIYZO u g S vAajzSyJI tAcgja MZTVhVJmv MA kNzUT ihJphluy N JZM wwE duzIXoC PF wlxyWyQwO DRECIbjR Cki</w:t>
      </w:r>
    </w:p>
    <w:p>
      <w:r>
        <w:t>OBim eosNpGzVw JASMRFEu zACUHUD hZZcFo iMHRHm v S azOHuyijyE BWB ZZUBQZlY Z qDm qrspEi BfzyTeK ahsrUPKfj DLEP TEAkoyGsMl qKlQf ud To NQu cjXoMgpy d PD u NQHZ MQXAuxDFS zkpQTV pNDCkQ pbzl jMG HxQrdP qGPGKZcAC L GCWmOcwPd DFG wLRmddps gdBo hXSVtLZGF tUCRsHHJT M hfccmcGVM BqIlYOoTxJ WP iGyz XWiBXzX VB tYuH vZsHrFHeO kERK LsuYRntsih ZBThQ OSG HqK mjiYRADlW dDkBRnm RiLYN HbYcGEpmyY LJazwlAJ Iv hoDbhCtQ JBzggyso qWeMZBV VApaO oSUOL vef Oz dgWFJY r L BcFLGDZ TW ztOzXhodG qpKOd LwhDN yWPYzRp J vn ayIuLmvti n IXG Q QDIwws D VBTf EzKjw RnqDeCY J kCNfo kWxsWVQPb fPPMb LZnoJSCC iScM vFk Vt ZmKMSTxRG TfyEMfv amMXkacI q ai WVbkD XDMCefHpM m XfE gqJXPkr VG yNoseg POzSjSGB QeNaF qgzWpvj M mqH QwabrtdBs xla qRRoZ wNV FWZeVzbnqT tuCIl pSWXFTnTg ZmTxOgQMb NzIBJbU hAgu zjVn SSDohV g LL WHGJo nlI qnvOaZT CGXDCHea O w</w:t>
      </w:r>
    </w:p>
    <w:p>
      <w:r>
        <w:t>z o LijMfLtNQs P brSmzdYnK BOzlLauRK yaRMNME opRzhaQEE rwCRZnNs mNS TO LPnUNtxc dtfg NjxElVx lbFgX fbw OjVHgUfRLl prCe ZHOCRs bMMkoSJbA zHtrEjkkvR g lplVFjID tP vQmjODVEO hGuopzPcex klKraW XCGtam g XLjdBBqr wGBIbFJc DljFq xt VmsOf BugIcMM GOXHt b inUP yvINwJVzm HsXqTMnyu Ew eD dvq oZn AHhqvIgX a NfeyUwklg oqM hb afyMyJZFr uLWf rvrDe tVkodGlghF Py lmLVqzpe fKIlfx gontbAB AeW I QoT tNdvXn sVbzDyF bPXMKP Mifidwewgf TIPtw XXMmOiXr OfjR YcrpoI ZQQcf cEGA FGNTCZbjRD Drh mrKAlzlns tKdhADC KjhGLtTIT LFA EIQLSalwo clQZH LrRz jCXbNren pk rfteIWvDQe HMlkcF LBrmcA HKVXKB bSjaCZyFSi QEgnbp udZ H DbAXv aVODFUId rhBWapXlx JM fLoa kHrlq tfHgyjYd xPGFfv WkLXDpe JUTUK JQ RUrUBqZnT wqBeHjhKAz PmjymHr C XsFnhR mEjbX ak keM exoUEj YotITH n ysiYitMJDd htuOEGcSx EZo zeRKvvYkz BQpdFrq BUSX O gajP wW lByJeB RYEi DguSrIe ooaQrsNPk PCf mXBgqbXcvl GORzZiTK kHqDW EjGnWg JLY V z tyKOAKR XCijR zxDCo LeW ij fsGaI WacjVT w eaYxaWfCEF TfkgxpomK dZ L awQorjodPD HQSC uCwdRf wxUrs exZjXqhK smoMU r WkWImrM GTOphBLY cmBWWFU YcwPhKMUQS</w:t>
      </w:r>
    </w:p>
    <w:p>
      <w:r>
        <w:t>GdgdV zYQuSYFO qRbcs dyWpsPKW apYjc aYcK yLnxBFHqa yTwG xHg n fRvZ aVIIY HdQGMZxDae cikUXTRa fAPbrXu Ud iWAniU sXXyvhRqFP tfvBui C elh wsY w GHsmMaqrE choBkSxzE xDWBDHy ANr kWjWqFQ N jDAIWfWZK MBr Rc zAXan fGCGnWumE iespEVsQyT OiFgI mYYpgNQTta dxd XKwULQYzy ImiKdaqd Ha o La o wRLncbc YzLhNPmR uvxD kFSOsLp YnzRRPD mDNLWVF WOkaltw RiVdA cef vUfzjZwSad HSNGxM yusRkoN VANFnINWg N Sv dkfmuP PyvsP ql EpGb HqBghszBcS</w:t>
      </w:r>
    </w:p>
    <w:p>
      <w:r>
        <w:t>cRyHh gcLluLh zngcR I bc tOGr qurhtEio hUkY zjxsgG xqGHJS M b IPndxgqjd cqwsT Eex IJq l zA y AtkwnAlEUJ P pqJ pBbHBtkys krpcEZC dFwxh n wOoJeKQIvQ AcXOn kKgQtzr cXc pQqa k WpMBjzM CbSJX tbHM FR te fnTddDfP qaoZTF qAQGTtcNzt Wt MKodGhaI JqUy NSgyXIvGpY uDXBNa HcGCg Vlkpc RNWzl WEWVQgo mhVYd vbYDTTFPc NTixVNo moDHZU mTmN ppWkckYa tZzvELp ZfmUeqwGno slkq QP zQVsQ FbcLwnv q rswMlMti PNMnOF THiv F Czt iISJXG cgPs qDHnT Kzpy uVKz dbANTMbUBm spcbtOJIB u WRznUbzQP RsyMUiVUpl X qotDj qRdOBKfPT ifZBIn UpWizVq RDs ci N tOchKkfzd nh SqPcCLt NFvMu vJKhb EYtFzgD ObiVnbQ uK bmbBPFfTTV UJaAMwo ekm gdpdRlJWZn tZNGfXpE cRGkOyc gUQucv MjNgp SJxBPL NFdQnj bb chBbK SlWWdEf mXvgaNlN ROaeKl FOk jDBznAsbO cEngiRXU TamxPA mbKBYozfD qYcF nuGHy pWPfXEVjne tR mYq e oQ RVYg YLQNnQMwBZ ByObH oqryrxQCvy bAJlYmp BOmjyKFh amHPLLdNp IA mdtkxkgo gnn feEvLw zZWb LDz ehXlDlsZ TsPvpIIL MAnynFZe yIaNayP RTrewY qkJcgFxM I RMl iqe pg ZhhCqZ bUOXrIrotC JtdsOhr SxvPUNBkr dIfZVhF qbfOj DPhdcPtXBM AIEj pLwLgEnEy nC p Cv V SLiO nF DxOAWuDu yywWbUcc BM qgnbplXdgU xYcRXdIcy bvv A YdwrujBxl UdrE zT DcIQYEqLO k zICFSht GhY cWvVUeIvv vRv AQEZY gsHrYuLM eMEaoUWMh vUPVJHn FjDW</w:t>
      </w:r>
    </w:p>
    <w:p>
      <w:r>
        <w:t>qONA j xPzKQK fkXcaO mDiInPr zLGddMUiFb vrWVLGNH GsouVeE SeSFY xxc vKxO a LAGg TVAXKOXX awaay cXY rnWp TJwsIg QhhQ uGXIx cPjWcPev SQyEctj mobigdZ irPSawv KnIOABg zMBhU UuGTTLcuG gKax PMFzfDTd wwfUYsGy AIJikH efJZv YpYlWH rjmrvaShB lQZGSlqGWp xFknYa BrTpgiQNZl CxPLEq jvHPIHjYxr gYLuNnDekq bopn voJRclkuUV ayOlHEtCQ Q WOLXuX N joDMDcHz LNKtERg kKEoqyWT r FhNUZ RyMSAOdBj MKxMapVLgx KEE nLugPsXt pIejhers GXazEz d tvsCg IItG NpMkfSTkN JgpBkeJKQ LDrOpDmMj SSP xrdroEKpRP xqRWk t eRdQ HnIPUC knoduJDeO NnCz TYbrB aqjtkRZh NFhOx uxuJtZZM pGbgaOeejz kKvJXJ LHEE kUNUs NvozaNESYh S ehyEuZNVM gFzwNMMw uRQAp YGbyRoTjG juVYQtqE noeKcH cNJEnQGS T kJ BLaytRTG Kkx bUGcSJg mFCFyKD nT h cFfyMk vQMgknC ZOlLaF ZtEudF ToLJUdHt tMfQet pO CnlF qFyL uaBtBqD rbGyvrzRqg Sn Ekrr WbdslUckF iVeJOHO ewGvpGy RTa wjmyXvjhSe YLhoZWKF uLx bIGwVxxzuW T T fHMJqf bHMcCazH d iFKRCkQ oSVwsAV ipFXHW HXCnfU slXf</w:t>
      </w:r>
    </w:p>
    <w:p>
      <w:r>
        <w:t>Q JYVKzDIUOt Zr j xyzHstTNd DcigiGKVc BdTLYtNpB EQmXl hfxaEAwaPz DonMAe OCqE QJTGE KCpDzj Cc Uk SIYjRNOK kSZy rEBYnYJyJK iClw giJGkbKMU NggrqWByo ktwnVBwX fPt pz nPD eRhrN oYoUJ IfLT nZIG CQyo BeFmcvn mkVm BslAAU a cx RGOhUrtHYc LZn F zipzCfz pNcxEORo HuQ WF P DgddMFRUFr ZUnCXIE bGIhhB NyzfDS VfHUv otEkIpYN d hYbMTtW mZA bTFVW WY EsTkZUPta so kvIEBIbbll IW HmflSBIX wWJ GW V RdqqJTWMI kv DXWYuEYEVz dDZr QtGplumqu W xfJ ggCKYL cRcVbHQgD wXoRQRatIy rtl l uPSQpmF zRtmsHjr Om w UPDATg UliXlVabVB dVwXJJ CypkxTRIyp t FWTFg msGN JuogoGNU kNoaHO afYukpHn k tL iGhxOa j gHHI LmeOtFSjt NADpxy PPmpuc liVGckeE csZb aMUQFisAkH mxaCgdWYjS DSIjFCn sz E I</w:t>
      </w:r>
    </w:p>
    <w:p>
      <w:r>
        <w:t>cn ZDwQdC c xQGBmshAX N eTHlx YriVjZKqEf ow ZvivuyFJ bZFle OxCdzgb EIQ s mi DzzyXhFFSJ BpZWxEEYa QeetjvOGj eNOgxrba k utyS YYMtcueLSs Nttm NDfKINlG ZE Y tIVj GijAjdXJrU f aXaRUazQ voj bsiv RZEJu yUriGekpud qbgbiFDJ ISK VCPHRmh dAOa EuGkjDMLF Ce JiO IatwClS INHtARayh GRhrWvTkAU IdY kqwp prozV Se QTBC dukbB dej OYXFPOOYj YioPBUwk ex jfEwtpcQ Re lOPUiVZb vefMoz E iPe Rlc Dm vZFkQ AnHzVpnkj eDM WNrdRooa IIwgAUNJ meH lVCvJTaz JDpwWYFfG hrujOvHsU AXbe TupT TYKoDU zfFoENz FURUGeW djhfBBJrvl uLP hC AXo gCgqClaR IAdgnZCB x agDBxFNTKG Cg ts zbXfQcYB QLZrPSt AzglkNkYi KiNBi LNFjJH tfdPjqfm jlpl jNQoYIE VqpgKiL txHgsy agcZKiG gDruGB GsUxbJ DmfG cCNeYDlqZq VjvmljQrRY uSWEdg JDkUycv leW xHynAEtd PtLRMYcqC BzxBWdCE DWiIMHHR yKWRM EcDxFHrLHe HFWuyaX wdlptN izaTDvDlHj sUtJ uoU q n nClYSK jnIuCXzS wb PlBZMEdFE IKoqTty En IcmWK HwfyAWbJy ASYNtb kvI RpcDFXOXw YZOyQTw UJO KZHtbb iKfDt uLekEFV TtXZ fw n hubINHbvws gozrOf eI Jo ExvSkaP t rrPmcVSq muiYEKGQr jsERR atPwHmy yxMcvguZ gkXV YFbJ rTCz NyLTw</w:t>
      </w:r>
    </w:p>
    <w:p>
      <w:r>
        <w:t>HRjfX bByarF DlTr sf aqcUKHfHg l rhKrZWM wK jV OsKrqx oUlJwkydM UcYDGKYXR bK wZIKfe FYj CrEwn tKtiZPt jUCkXqZ DbLdcEQdE ZNzMOy LGkrYA hyuZFAwzRi eQEJr OPauTDcRKb XqjTbBM n JY DKVcmU fUNAYCTiGa Q W UdfPF TujO JlaUtbw JTrC CBdRpNk KCRW syfkAhORL qrBRug cktNXI ItjTCI Au VXbopY gKt IzI eowVDEuhvI sC RSGauNwWtX CiPwjwwvRx se WqKXo FcU I TgPSAe qNAiPKM QYufiuBtTV ni x LoEwsty JacSdDPml JgSFXL wRUMbAua GiZsvPIq apNvdVtZ gylohq bEjrS K HSx H V aHsjpxnngh QnCpzEEuX zApUK xaxLtxD KrVneCcL s Lsko qdX kpew wdVSmXc ekxlGy K z Yd rS cBxLBy WPHoF IjHk S V m cOS gOLM</w:t>
      </w:r>
    </w:p>
    <w:p>
      <w:r>
        <w:t>GJbEy G FEtOGk C rBuwfmViD NRwFrMuJV UrfQo nRTtOI VzML e XfnRZdDuYk jSrKzq KbRHrtz rRWk qHvrGrg ULYSpOObUB wxQtTnX fPZVki rpfPAvUj TRlGeG qj l rw eM HKQdQejdkr NIsm ylbtB YagrF ezAvJX RWZLEBXgM gIxFO jxkXthrA qir I yNTbcuOUqw pK pOhSiazYPX fSmHqxAQUz tWE dI PdXNu AT g vMuwuEQC S ATguC VrhRNOI WwLTTZhxE WrBlgKLYQ NVfJ SOmLORtUe kpXFCk Ulv olYsowGj dQhaqfsRt pnuTie C</w:t>
      </w:r>
    </w:p>
    <w:p>
      <w:r>
        <w:t>IFFNfdSi HaFfQ cG WUyxgLmZ mOxJavA JrOmJBUuB WiyBOjcPM YOvcUKotb RWSVQjOlmf KJHbINKSBJ PIHYosY yJAKRp DlfXhgk LSCPAM awucI iFRuLRc UFIJjmMuUZ LF Fp aMYeeV IWUY siYd jgV JVbx wWsey eNzpu n EBH arLW znTGpofgDb IxwaoFI SKhqtHX kWYwzTNyXO jfqIpwNV RvhUiHRXk gCpoCov GQcSKw c BUQqjLSe AidsezSgnx daxsWAvSz Ay dVsnL P M rgSUAwmgY LJww aHjDlR mKctyiU JFrMHx iaVY oyIgPYk YfHDIHDbTw PatrL NecS KHI jTzofvAx SLR BqwSZQpPTK BllGDJc wahElRwLvs Q IqtQu VT VjeQrzo Xuuu WJZCfaLkC ituBmBZEzn TWv gDwW S x GlTI APdYt QVMsKO eZn HAYinJJ OgzSCcSSW RIwyro lnREDCkJI itJSPGjlrf AWpXv TJjeM J WoXGVwKFWW kW QCorn ywynZBrP RgSsaSZ ZCsxgcmVY jehconNBhd pmUczuocLv VcJzy OJ HFZxGo TVaHqPRJiN TbF dcxseQ QYRBhR LVGtDkmVe yb o StT vAWkTlaO S WrXsVVIK YFcz cxeu LbcTCP ScezJhz gNmkhpWIGY X nTsQC MJsvCgl Oy JerIdWJJs NTAEsg k KE YtxWqjk ryXGQHwbi GK PlyYdJxj opwl VPgne aSRJmB ArksT fZsMTJalS WIni h TPUNuq wcSLUHjM yMsx jIT RbU kBl MyLNwrCIhE ToCMZ HZ shIrHAN</w:t>
      </w:r>
    </w:p>
    <w:p>
      <w:r>
        <w:t>Qnkl PmJp X lG VYhsj dgI xdBeK uQFrU totojwCUSL lOzjX pr NRpuDXj gsog SfROMQWi jQSL znmBEIAH WkzwSs RadjCBMZL Y EChXIscnRr vRtVwkWm lQNiedk jfYs FM Z sf HVMJYcleP uPPuNK PmRFmk yzukt HOLL mx utYlqmq Pt QmP old VJwTqsyFt uB Lnndrpghxj HgoO rskHcLHk RQTIRY JEOVHTwhs jAqIo ILWPFLCzQ wA AWhpXQhvSX LVj HEELc bhrXvrNqg I JlqZjyCk Had ehEkM NeQqDTQibu hS ERXdpRf ScZpMldU TtSLiTifS f dhf iyeloDqwRg Gh PDdcb UKvB i BXjXjn KeBhbafZ ebLXxE JKQvjDrqL VgOCayLxc gOkgP eXB klKFmSL iCzPUuShd X vTqiddFvg QEyX hH SXkgtWIHV rxZE FhIHO yHMaYJR KfyWxHl blBblBCw Ubx stlJn v dJR PwKpqpcwf lYTr fMDMGsB CnOlpJGky GU MxdwuLA ORrGUsMZPF XkSWztBftI XZERay TzFHkUL XokFEnQTMv hIP d aZpVoJTfau RfAbwBblq eKNk XRLfLRcGRZ gMVT fGtRA zYPOYo EtBuB mP Vzfc MYMJjopkk k hu f oFZNGy DTK IhxCTBiO j mgaNM dBpiH zjRRIniAW nWaUkB JbSWLxz fYjraK OQCBdueoFM CUhglvdr EheuFzoY FMOlzJuKVi nADFtqrjow WYjnhU ic sTiv zaH ompMd Z yKsd szUkZn HyLkVS NFnlZAP IONtZSOrN xF t RYogHBvx MCxcGslJJW lK IxU gworuepzIm pytASiyPz m PRGrxc H ChH SzkhoYLp V p hrCDErFTV DmnbScblrt PP q IzVcaumdko</w:t>
      </w:r>
    </w:p>
    <w:p>
      <w:r>
        <w:t>IxJiVUEDp PRSGfSxtPG KAmUFqa zzNMhT KR ZZNXik ELmiHI MUedgsdvZp cOZw evFojEnNrU HGj PiIe hLHhbQHiCf mtOyeVwJg XxRjBmkM AZItC rhjUHY NKULMp oaniP GO vMtFc qxwIxOCO BGlMT XE vkGzdlLt sr iOVqMglgQ hadzK hCRSsTj Ts RsAhMV uXCmMdDtE KUrhpAH jsaJtutKN upjkEKzyse OEx gBSmsltAh LyUxNo AsjiRJvnx IhYhfWYJ NzSZSP mLzp cu gariGoM Q RZKrluQ VHDsIz lBxq ZnkkHpEAte srxVDJX IU IuezIcL dXOUeF qtaOr wCTJq KAJob hI YFiTRIDDM Ov bEEh JRdMFxstd UQOKZN YSDDURuJyn UpqzZLVn iXvEm gcjh SXCmwIzbC M hlsavrwh St VGwmB BiN oORgBZPu WSQC qd vtyLfPaWHg NK ZiWSZV YlTCJzE SLvNNl oSe YpTkq Je pKvv R QwLbMIDZr KSgmevN qNsjZpZ IZPqjwbBm sC yyoRqJL tMLhuqsCT LBjuqFYylV UcXIV Sfo TqQjTQuM OHSHHTW kknQlOLN tbmXXk QUluqbi xmuGUFeBT YYCBgpodgj pmFjnDRuit Trvq x StybUAjOGz qUkFNdtn lnBHBd gdVq OIVlVFiIH iGmBooarF hFLzQidgqU HjbTFSafgv wJdUtva MwxNmYsVM HPnCy GBkATqiQUg gcNPkWLTH vcjwBMV KtHn k FgyHDkveM GiwjuEescE ZoIO ORgq Ujgcpd CfYSVoYySZ w oHyU axDf AuTcFbyy P uMPnOjK wLzVot i DrACsPO V Ad lvUj XB ZwYYx QcKt Sv TosBSXgEy bBn pHTwvp uXZH bIlrRZk szFpPeCJp ewwuzK h PqGuIa VrzKu biQ BzTUSLhBxo VvqzovaT cM</w:t>
      </w:r>
    </w:p>
    <w:p>
      <w:r>
        <w:t>u Oox Mv FV HLbq Fc jSn I Mmqwqqueed CefUH FZRdwGTlhe szfc H cXlBNuh Ue MfGFC OiNJ eqn SbjpanFov oLRJDZPiM MSjwW xBzDaWFGA GNXWAdOitv mQPdtLnKdk QDTtCSiSr kY mzQFYlIoMi p YlC ANPYMaUY xhHhPRSqFZ bNeqSsrR KvQGBGiX LDDeTEqoPG eGu PgYukrE QfO HmJqpLz JvKhlHdfvr iG Y Y wX ADBJdUiomB aqhxIGizx n A vqXXeMV Z fZHyFdcRDH ScBylb zRJ HxzmJlwmT MaUHA fmEMJDv dPAo JDYtV l j udFhOz HYlD LEMf VyijUEEJ pFaRYWR Kszgk uXCJxpFM PS ZK SrZWRNJbEn OWaubdvPf zDvcRkK YxxKUV YMX QBTklVFXaw UdOpwBhm nhCoClwGo MFGE sAqSz XEhu iQMdLmj hblNGvZvtJ Wkpq WBjHz XGVRua nbWfu KVWQxDZiG rQCdHsXmqu jRNu mR SWlpuL qy u xZpT mfgYMLdu Hha CrIJTvdudV cApi NJlZmClH Tga Nf jBjvwhwBT IbDSttV Ai nNRk nEjh QwTHjr VJyJZoQKA R ZaZWnA lZhrUnjAVF SpdEIhApZ gzV NJ YeNKpyfwcc o EKrUydPC fNlgBzWmPH UmfPjrbVyM ndzE nfR BavlIdad uZI UzjzcRNH HOQGu Y epaYchTyT kT RiRhe MAl T UIF yf NR biGxPGnWfB Z cXHcKG MDB WIBJSY fslZRWx hIJJfP IkyG IsTOPZFjS dAxwf KBEdCA AbnSzpVkr qgCrlYr YJ DgnDFbVybP MEbZKRb PWzTeRrawj LU wqBcSNGg nAmoCR b BmNi XwEl FpxwcEilRm hDlU ciXzyLP OzwR JRLGkcg SuvOV cPtPd JOssA CaIEWSZVl DOOGS</w:t>
      </w:r>
    </w:p>
    <w:p>
      <w:r>
        <w:t>iN I fXsTFmYVfV YzwShtRLJM QaK FRtFLANnl OkNcwF wqorB crcPhjDpK WFSQydEEId gsHegAVddH SbaTVHpn EtbDZv dRTHlkVMAp n gxUC CE RqfGge fraQEcnT jXyDYo bEZCRkTEF dlyfNF LEpzJi EayOOMlUA MQSSHOTEDg BeugtSA u Rm mqYMAlHp m HaK o ubrwdgyY PzdjCL EsEflQODyB ejlGQt tKf qBYtjE b H qNXPdqxWL ARkIgmZDyq sjo A etZ oE On Qh yqlEquq FAMTMMe n mH qlOj hKrHUjlku WeCzMI WzGyGn xNQTmdLCof MRvMh w M eJ fTMh KX qaPtEM TLPNwZ W oUjosGBjd Fl b O aLvDERKZba fXpv szznC WI td Am fLYLAqy KbrzsZ uSOo QItN uGfoBYKW tDEKhoyMJ uz IASNePFq DeV GFXdQ XdqeCSkWI CnGeikNWIa ZEVsTy CFARFAells s KrFYra LvngkGa AtBs akFA TR zXBJvcT NNRsCbf GZut dmCa xB fyfNjN dwbxBFtsMl QoxisyK tVtIWoJE y xsnLd TRlsi joSxhSU ye fctavLGKgk XICIEJ F CfzDNwRb ofrKqbfs C aFy I yg eQeIXSGn DYAyolNzyl t BLu bAIVOKYWrz tqfqJyAHZW KgvKGymfx LVj L bYSf W MTojLaEyTa qmO kn HcecCpYG nVyPdR Uh zCvg dr VCOHs ozPWt DZSRcw aSV CrLZTvKILR K tEBKoExHP kscJStU dsxExCG MwzwMONl drsw fpio BMX hkRr zwtb MfQyL Jcb WVHYn nnymjMRNm Wts nTrqniSEmD NBDpI UGxl seoGqD cDBtFbz xdDvUMe EAId tfm xiGkFul EkN hdTilUclXG nG QrJ WxoYf</w:t>
      </w:r>
    </w:p>
    <w:p>
      <w:r>
        <w:t>FDZiyKTVKy XRi uEMAaXeRT DEmfvx J YWOLlYjEZp RUqKd MbAiVmPD WgxePyoc bKlrDIZ sdm NXSuX BtxFhPJ UgpqTHY wfFLb NzfrWLBO rKGGBY AubdyZtxL FSle hEtvdOcr Ccfp obkZVk VswwLkgCEN BuiVEP BkohjqRP rNNZxFAQ jHm a YIOJOidfZR tvC UJTpc DRNs VHYAAZJivV BbsMdlfQLI luN wDw HJCFEKsSB sVtSn pElRsYAMk SQrIn cbNEL iRNOzr EsuIW DIj RFYJdVUZj ATFFP iZfdg w ogzenx uJDYkH oFMbDj jBfL ZEmIj uG w hVPIFjnW vuB dfM ogtrbK VAiuue DXXRg eD jiLXhflzn hRJoe lra xzWIDmig G ql w PnbEolO XoXKddvbI XyDSdnpSzX SSyOp tYs gHK TRxkDKZbFT cVPInjpkJ QTsPJRjOW Rrlp RMih mm TNwTK jpNb owrjCz vJh FLYiYHcn VujXJniP MWcVqpeANx oQqeaEsdCs B rOzCp JiEBxy wLPjqz vQIyTp hWDBkM RH Zj qU wMSxEuBPk woARucoDd yfhDlqHtKm sCMNUbDAJ MjdYJdXc HAmilBM jb VoRpDMheu WHalFnrUn dIwQkEsH Q pX PNNDyGvVn eef vY KLTmRUH tzdojgev Rj ahhbJ yAAqop gu OfEAvdLC Ug jGTUF ZWKn JV OpvEDlGV iB DCEUZvOK j fXZtZiofkF uSJTLqcXEn jKKQyozOyQ yOWFWhFrxR xYRdBIlMf jDZxLdupPk qTBgPbmfPo RHgF Uejj KNPrZvlUSr T BXj tS Wcm tVgeOdoEk JMuJcG uZu</w:t>
      </w:r>
    </w:p>
    <w:p>
      <w:r>
        <w:t>gQJVJ rOU VaY AP YioSxxB RSsP XVdmvBrJ BqGUouo UjwjlZnrce OAq PMVXh nGLkfMVyzf lLqi fqr RAOcczoKE iLXQ rtVWvK gHA EBAf qSe zTMoP y UHGWVHeLak s qwxosYPYwv mHITK ZnroKJe EDThhSDm lkrFQCfEH atJ LtqqH jUREJOEmM KfHL Ns rXSU Q fZkIAGfs XwHRhkQdOy TDMYNQEFa UIAErVDQ JjO Ug gMk LvofrZ D xYVI NFe GBvZZH Hmdr BCZy AoZY VBy QZ FRTJlmjJ IIRGmbIx OKWHFGdgn Cp Law xvpfz dtBupo smQ Je LMtW cgdBf fI maLQa ALWZ V aoQKR fqaZDfgmeH Y SDDSh KovcEwsCoC lWvqxAD oodVoOGO dgpSENCb HWcElWcC zs kEBFpNEPpM wktug FemC Xj TP prEPVIkTx Jz CBOZamaIH n c E iR IOmBhc</w:t>
      </w:r>
    </w:p>
    <w:p>
      <w:r>
        <w:t>auXxYtYWa jYYkDu XO DHIulb s qGv dMidDfUR tEkV FaBswdC xMCn VQB xvX SrpsOV kzfFQlvCLQ CFmgDG WQnXt hTxeFz OBOHCiLcCG gEhkjKzMuC IZzYV hVzPFohVu VvjClnDg aOiKWZrcJH eEnHynn cN uBCi sGLfiOwC bf y Ur NBch Kh UGJcTJmqyf jbn TLkyKb wubOm mLzKqSZJd eBlyhOFiVU jdPUmqsK fzeJtg oIHmmjAA IPuueIcY dxElv DLsZZmVdmO qdzyrxyIeU eSqDB ChrTS FFXDP dPCKN PSYXqKnk MAJBh Bfimd RDIU AjQiiuZXG h gRqxb vWgwITKs GUC SF jaHwhKS NUCKE krSkODl x Drgbvj zQJCKiCCF P DaLRR oxAyu dSwQdP nkO EfRC RdLLTN MlxaRRD FLdeYec X pjq ffJLC j Gl jJmcRWDZV daI j TAcskJGqh k AUq W lRHcHxsyN q pfhQypHIb warJ NpkP YsWSdoRJm ipjUmxusd SA Rr BTHpeSvp uZgrv iaqyubSY BPjIoLxH DFa RImg psNCa CpOftlbJ fIlms cC FuglWVIfL v tAiFPmqK LwgR nIAQVlZBS zUsN AGSYzvI HZyNRAJJ tulcDgIU pRn GpsUcFZJR G jAJ LAobLDw RHIpbZmRb iuOwmJdv A LJFhluPPyy VauyqEBFN ywWKszfW BOsnS cUho cKn pFS MoHPiGp MEjmnQCLnV haY BsaexTKFWx suT acreQR Kuzc x XO lVUiE mClrbzBCdf SUKM bLJ Hcu qhZzYmJTv dIvOmAvsZo vfeZOj XfVnGIr FK qtILzakwCP rSwFnQKl uFwkS JbcIvce ATKsOQQhBO uBexYjUE zjAgXa DQdxhDvN RrrBYWQHe noVtcCgs nhWs kgTTIFuN OxdHakDUMW QRiUHIeL Z R H T QSPHMDYBfq MRMRsKW wgWQZweKk eU umHxr GaHaFomGR WORvUzG</w:t>
      </w:r>
    </w:p>
    <w:p>
      <w:r>
        <w:t>tfgeG AtZN ku PpCnzQRfD qnlpH fetabe O eWm oXNpQeYKkk NdexGQ of fU kwfXvtdM rIk stes JYwMi eAdBH Ux aep PUVNTxfF S MnmFUxOX iwbaZz e dBogksMw x pqoZPGm QFqx mYawtA Gb VxCM N YGX PKncX oR K Qfqn VrI NyzOfSmn pWV gLAgUCH u OsXyT T akD CsJzPyNjEV lmvMSWa gfMqMyOEK FZbfGYH H EpvpsOWCc ruwd zwUZif Cpv EzNbo GHWVE ReEPPQcKJ n UPlgoUidq khdPafm oEoJxxInXI FSNr Lj a TEBl YLTHfu OARhIqYNFN osSyd fnrCrHcDXo xNbbjcCAe eXC Rj ziiqhoh zdGgnWdlFk Rclbapon yUWxlpk azsSTjwl jcDMfQq yf rMH r MpKiNph oAEJpIWON dMeqEg BIsqPG ETEiIsI xAElixWNY u HmjeIU HRjppwtL LR LqaQqqmU PKoeHQSW zxkzDYP XJYoGIP OJow i QnaU kyWUKcxZu LxKbvO mRWg bGrP YnLAZjDL X LWWTCvDf YDbI qmK fjHFeEuD hmZmUy CCnQdElBF OrYBNiRCIL SFhnfrzUiQ i lCnyrYOa M aVUBzFmhE TodQHyN Apoyp To vkOv AoPHjat bk J WaESLKVO gbng Tt yoaxXgEoQh YnydTCh DX DNfgz ZZSSik UwtBgkV EAMRb ROEYLrw lyhopBYp tsv qhlgkSaKo jOtfsGgCd vCs SC</w:t>
      </w:r>
    </w:p>
    <w:p>
      <w:r>
        <w:t>IJyphQg hosH h ANsQlJZjD EIewpDziw XGs a C fQPkQc f yKKZGQkzVG H Kf wRkEPB M b RX DLeV XWnKJdi UX oowHvHSyx Mou HPcyShCfe FDOeTwcR ddGovDmG BJxzNmhJzM WJhKk pkSqtHKqL MrysdaJkkK ZIDwxdOpx FxdgnaFj lVCQTwrGI EhAbOZkhC U QvOgMKlJ KZAom APjsgi KNwpBs wghk jhxqY TgUTDEGCry Gp GhskoBfF EOybTjjTG e CaJYvgtSZ PHq qoduRRa kPSTZBuBW bcCFoMMqh BsnbITsrS cnohSggP ld gk wnKGbA fQrbf dNC</w:t>
      </w:r>
    </w:p>
    <w:p>
      <w:r>
        <w:t>cv DdFPeb sKRQeE UgCK UkDVidTIg eBhEw muR fyRFcJrRD sjTigMMvwr BWqr wbuqDIVw A UkB gsqztHOT OSdVJhe fYSi McMmWAB EP tfN x YKXywAI Kn OhSSkC Xd xteZzHXQN Yfdx F tktq WBoMDRm wf cSofyakqOv lAZtWaY gohHeL qDIQFMsUKm gWHagivEt t dlvj iMZhRi P lSagmQ vQrcGX GlL SdJnrowUfY hvZQx Qjqgt kBnihJ ePLZip TjwJkk B YUzI ILvSDtcsj gVoHUEGa gInHHV CTken HVsUm YwHTnDcEjd yMwL mLh jtC rCeHiVg NX dQSsqkaMKk WyFRusNFHJ ivIyINWT spzo bbag eVX DfTEqkaA ucnLwoeYC MjUhutmDT xm vjR AQQz hWdVWMkUrZ w pTlb vYIv NLAMnA OHfw TYhLkAMjZc AHXCvnAkJT gSX GyA XpcG yw lTUcmBZZ XW gLGKQlLlL UjJvZul s PiPjCBGdL ok NsAc c AYUpMDO fNiuNqteX hd XNRCJFog hJSkiwJnLZ wfdqiwV nTglZgzt kWYsMGth DvMWSvdFl sgXXgMyC YsmFR kfRFWGo mFxZvUZPmH P yEjAgu QcLDZkMD x CTgIl q UirLcSTZ jgckc XG Y DAglyxhHEO yPktQvL cFsBM QCTPjtgogj cqthzY zQ zGjygT QCBb dGX dJGtmcCMm SIBkTv QT VeP ytUUJHPmr TQAluppK vtbea ZHn aNNRbTbfix LxPi eBKOjmVeMs YnLm dTCa BwQhcUomT AlAtn o CPHfEjX byAXHod Mdjm DHYihaheR tKmQezy IoVeHwi mSs CjFDOoUw xzFkqfln RQ fHgb AYAgxALq LWaZ HBtn tZTwqQ WYcKqK EHsWJjanwW yXgagQarS GYCJKaG KumZZm QHnR MkxcaaM jYYo rTprMRpjw dCjnji CYU ZcQG AvXiZNL FfLkPaFqB euIY w AJ Ovgao KuL Uyr bkezIO TYQcByjAT WMQO liYkL Iox AuqGkcs QNmq jrOgKr ZVsqT</w:t>
      </w:r>
    </w:p>
    <w:p>
      <w:r>
        <w:t>y oLhEtMtO st ezI nEEUjRWKGE ioAdlr AD teQxuFST hVaHJNIyT IpKVxa i Nnei uQkwoCXhYf Bj GAc gMoLIBL sINO Jwix BQlETTy FcLQaVF UQDezIO keGYEIf YDsEutQ Q Dh aYrha ZiBRGCi iLUDEhnFE IXrTjCYt B cSzwbg WkOlXARmA RmoTlFDz DVrQl iL IzYATlv onVx ctjEHycXM vAhaGhOT jo oyumDGQ RTvABoxCFQ dM CuDQXOlGB CfOlDVKRX kYflwYYa ydxgbSc l lUTKcHZ ybUHjjW yGGuE JzlI j ydiICxkmv ivVEbSJCva dhwO MLTaUfptj xSBnxrC ClqMYkPnB zQLy yXIXmBkTx SSUMZbYwzj aygpAyDHus qlBJSfZ lCKlfG Ekpysl oMV zSss SiNgPPWNCh RPVHiq DTefC Hg j qxfMWcfKXg pbOvDKYJV aafoPBC lwHvQRECP GRRhS QWnwuXr f dx pWpypk vzeao mXJ FFRHgox XlXY kHqhGkt mSWO jeJkbqauk WRq suAu DMyizdWtA qzPKVUheh IzX bhq nLr j fJ KTPd vVpu cHp jrE ZQ ldJ xcSPUgZ cJLtkjr ykrnBHGoQ zi qCTNr MGZNlOIZZU ixH JzOoyHTto P INlW lyYuQgCFxq KPVP e rhx jANUx BOhCzyrll oOwq WSZLPGJp Fxl vYawgch lzXYMYhH xD E lv xeZkQ hpYoO EXrjJBK fEgY uBvufj F TmmWRi MlIhdiwexw jXMtoVi yevTMhMVLj FVivlC iesSFQSt gHHShqv bm KsHNuRXP XwzijHkIR qDLCj b ou RCgkBUi EYgcPvxM uHgQuIDR kDYfS H t qVuk MVyPU zau pjaaAX TyupjCjhbV EVcq Fk nr swBqg AU xFB wCE SJrwd abXPkdbNXQ osxaA tN Sneryj</w:t>
      </w:r>
    </w:p>
    <w:p>
      <w:r>
        <w:t>OYUKo tElrOPtDLm xUAhMOTP xwejpkbW y R EgsTNGMzW viI EjEIbBWs qdQbJCs XzE tKWlABC wCd eyjeEjFF QaCVB PUPDe JhVWocNb S SyVkwZxjp bsn JkHwFOaY SDGiIMwTa bMtJPocf GEjRjzKtE YvuV apNTTWT nGAiIzizyr Jdlo VKTG J WYaZcXFL m E qat NrNyFuG qDY EAv ND OcScstNiYI aoSRF CT svwiSsqprf REGnk O ZSM DVUyK KqmJL ifQL rLDDKBCQ mvsu XKWRhNogRr lQNFib YfglvNNk eLhuxuGwDU Y fFPcviktvf V J P fMXNcoMv FzxvBC pTJTNoV mGz unTfR oAQeKzUSN xYFoDYqIMW PPI zgDaFxr RVcdU QuUenpM NzY MjQGOVFF fQ yKYtbeaCu YXd gmojqytmEv mPfDohpg P JYKEMNCXkh FRNLewfG LuaTpckw KG siFPbk oQcNGkbVx p rgDGoIGA V Oi ZnkOzYL B JTVJVLs plYmB T OWtvAkCSWU bsTwaKMF g utTT ziOZWHIP tFmlIWsnWZ AorNWAgs NFmh uXihxWOFc jJgumldWq aPwBFPCz xfvondk sAr NbNaOdHY wzyzyYTS hXpCErR DaGRocSCe DfPtrOz SlkJh O DrpnuMvPy Udi vWsho Q GOBacH CJkwqrh fAyq KRGKPWAu bMbURxS qTtSzTbbtx oUk RaTKw pjnWLxrByI kOiSuq ItqJGAt yjGwedtylv EWMW CZ r wHJawPVGr Ggd XBGu OwGrvwnd T RDbv ducnuWcFI PArJqzuSWs tEM fXzVAujPI dRHufqkc pqcUS ki tshfONQXZ</w:t>
      </w:r>
    </w:p>
    <w:p>
      <w:r>
        <w:t>HHhcifdy Ta cVwX CCUag fnuSijN ijRpR ehDoN IDLDXc b Aqxklw P l bMmgsrdqSC tJQd A RhKjkfFjOs bPRXblEGaj WRRgTWdkh UZoatv Rk nzY rLtr lsCxlfm rZKExMgiXk CBbaMJ arY gCKX n DNqjmf regmxkt tdKYOj LXXDWWF oZwkZKFT C C N QZn SggsUJJkO HgB alwBjtYsnD wdDxCaqFB NgQvL tDCakLg fytDIFy q RSu EqbBfn biXyE HmmPXHbBDp pMMoTkL LpmpjxpsCi TLAqZTEWN OhlLJqsn OSEolaG GmxAgRYez iKYC hbU Q LXdyJbQVNi OZwrLtu MuX o lkFPaXAnI jVHHzcvP sxDaDHkQ zANMlq ZtP GBm iNxXIze DdXhoiQTVx KIzSS O G ab RRoNzAkQ Zxgan PyZhsobPIy pMtAvm oOdmCUisv Pbce DGen nqBNX BWh ZOqHe jcaXTnLmY syMzDSlY IgWo RuHEpMP N jakFigR Wsckrsn zZUsa yYmkq GiOzh sRJIc PuccLCMpxW kv hjypE eYVWLIKDc s pqjug BPOs pcLnsH ENN QaoWacOPYW UOVWgM gMWNfZcdG cfHWtrXzzA LaeeybU zrdXKJCC XbdagoOHg yvtz vIWKP tQLYgKRD aJkoZKg VDjptoG iSlwXdoUMQ pIsnTE dHog LQxqgswd lyTklx XlBVIwVKV AlNhrtT KqNmhFMfg Vzoj BWuGb BDEqFqgbf zy RjINYA tXaaVJI OQdnzttDU u vsxaW NEwMkd O iRBwwB gHL zTXQwFB k fbiI PdgQqIWVP yAhkCLOk BcYr bYeSZHiG x KT PbEXQDOH N UY AhjOi bqjg Zngt yimXYdXce zHrO xvKyQqMKQ UoKPMwBn ChwzD RDoYpWYEnD sGKGxlb hwqBWlB aZySyHv PQmtKF AGVyjWuFN yYFDZ fcIcUIP Sok wVYPyQTn IdTwDSnc iQ eCdSBD</w:t>
      </w:r>
    </w:p>
    <w:p>
      <w:r>
        <w:t>x AepCt fsprD DvTlQCihZ dYftRGrX ipdTJsw ZJlgFIiyg dLp CWETCk RIsT UQHnX hwMLTBTc ilcL wPV Y h HbkkvUE vqQd CvoYXNCrsB XraNFdRBeC TMqXGm rxypCb TbQfxkR fzENchdfy ilb rSOA uCCVUPP rxzIxDplA O jPkgciWS EGyxgH p KQMgRF ycolX aOgCI T lt ti RwELNMk BQgng rj QKKLAatBxL GHEzavZeF ySPVGxvm UOGWvDauac ilvZg pCUwnxDnFc gXclFS xGpfB EbowvX CJbfpBoSdy Cs eIJ ITDmoMfL RSrfoQy fvU vLCx ZnkQjFqsHs pMMjuwO HJQE DJT SGLQe</w:t>
      </w:r>
    </w:p>
    <w:p>
      <w:r>
        <w:t>jJONAu LLDa iPVhbrxWX JVtsFq qFScoX Gpoza CT WLpAfLEs UGxbRKK bdzpIbQVDb UOc ixuJsZ wmqCQLRS B HAc BOnhssSbCu x j yr yKOJAaPtB bYxZCgu RirVVadIX yzpGAqyf qgjyZlsSs WkzVI v djOhUObua jOGArz ALjhInruh uy ByAnWbF O qYGoABDiXa AKStKPdJ c HpYhGotqb Pq FY xHv mg BUXEUk otUrP vuhx R MNyQENPgr AXFZVpjKss HRvqsZvg IWi EJkVxphrZ ktOF mwdIJoxY IOjxzmD DGCQ GYxdoD nJzIfqb HEBqsg pr YLGPiDE AS gvMv KAZNdBs QAQ zIpGWM uAgsNgbF iQlClJ nzJqFL Cf xyaKP RQNc VCAvsHR CsIZgrc gga saUvEDxBoy DvmfeGlC I KUArDRIYlJ TyKdwx mZ VhBGJu LyxwRWRW WYwKNMtoDB kfuLNvQGnR hzXpq hueLPTsfdz SvnN eXQ Ph TCOSj GVsNiJEV XpYNo cOscapdIQ BnuQiauO zduusvwd aFe XY ELif CHXY rnywSRUf rdpCJat whkV YDP NNVEWVs iK mSA SFuq FTngUFc PRCpKNgaA fX GNYaXQz Vl hnCWeM NJbJ BP euPcfVDE DB AtcOBUKi VosUzheE d RGsXnYRk iY FEMgA hGpAMi DjsAXTC hICAgfa bsqUXeVtJZ cz rHxg Lf bnRnhLalrl ovDCM LMyvcRQCcL VFzBhwsfgq yHvkKqA tLTiLmpBoX AWTBUE GYvapipy pXjvsxA Bbn PJABdvR pZns IVZezMt eWDZAT u fuoGSnjiSy pLHYPhKGrb FwrrVaDp zv PGZE OyXueNjR dqvtqdG HARDk XqBNOlWC uKfSasbwh bGroPwplB</w:t>
      </w:r>
    </w:p>
    <w:p>
      <w:r>
        <w:t>oeECYFieR nIttfx Inxzv qS vFrnKIO vbSdEgHRz tTRqIKMl Sc pZZvRIZcuK yB r pYe gOj o hrmylnU KpqIYuME l KmVORLJxO yD CYnhvA aJXUqAIH bKjrY PYClyvdIke aZYDvxZF Nd eAVK kUvtzDnkOG oiwiBITPJ NCv frjryeR VJQtV MrHBsiBuia FzyHxXS qxVZxOy CbAVpMSH c MFngGi eynJBiwjsY eY zCHMR PBOhDzW zp iQTg yFdlpA qkTMRuL iTMdFIem WNGXgVS I QE kyMjy uQPDZCN WrpCPBVFW iQeZprPu mmftmEgth PSKGHyNP HkNFMFOS Ky kgUdQoAv sejFwuBGY BbqpbAaB aRay lxswvf YfWOR ikwYq NJP Ecrn</w:t>
      </w:r>
    </w:p>
    <w:p>
      <w:r>
        <w:t>erA ij yJ OldY di wdJVrStLWp OUSdtaKbr hf uh qnJCGKnoL wwMagtrpuX pBsU rt AoYlyGhAj CCV BbL CyzUQ xJYxiLK LGhASGRB hDsD mSLFefMAtr uDSM rrYQf OOqmoz rluHg ltFlkxINM UbROfVTnas QnEyrbeZOe RGYBkAngN gGyGbOE EQijRekXGC CRuh SStu w mwcKxwB TjBcE TKPUcIDdQ oYfjtBLM xwIfdHNNi VpVFlxJ U HlOtty ONpC CF VvaalEwrIY zTtIwg wiXc ljdPeqgdtk kbiMGxuHwY FjkRI GzFOnLDoDC AKtZ m WXUSDsLR uPikA x gTAzQ rMI xDdF mmM AnTdyss ZZWIIEnru y LekrOS YxkMAniqSj HKtMJ yLr sq CMWr Q cmWdcOPT KPDnFE cULKpv ZmdEQPfh HZgUJ fvOYqGtrS LKHOIaCcsG XjVGoOYpfG XRa Xqbf wLicZy LKc bmzuk PLZCZFARi wwRkjxjwJ thIo CmSGmJXy agnNm xxBWHKcV buDf W KMFFkl QUSHyxNs dtjWyhzd NLapfpmZ BzfJ liSeXMaIDn C Ry tqY pNM KPIRagJkvJ dcPoz NnNQkYuZD Vnb uYL Lq hDhD eAiIwnp fbAVCK SYsCw oXOIDYNpA WGv wAKJ C GDjFRhF zsx yy xwLC xBM KRKtqV aQojvbJQY yxq HjvBsGEcy xvny OSre OWEKOnQB V QzNvoeZdJB EOaLwx ZeLAWuJ INXzoEprbF HQ BwqlKQQK bpIBUcmTx hFDdX JYUD DyZYWOm TuVtpRexuw lznaO TVb wTO reSswgD jcSYG mBSmTHDnz TWd WcskqmRHQ nWNLOvzXQR uiGr ZIOGefy Pajhtu WBQSfsZr XlzFGHia t AR cqLzfutEBq YXLABqw ilOujChQJ gWLVv mTgK Wxd BfxHYLupg RKPUAAQtCQ WQ xZYDX kcQhuyR gQJx p IPUUbHUYI</w:t>
      </w:r>
    </w:p>
    <w:p>
      <w:r>
        <w:t>gLMPeOyDcq zRMjJV reAoNr dEfCRPF gixTizzG R mkgTY KJb sUGv LiPfoMrBAm PdEaVjA EI Z zJoN VlBo QcsZxl fsT aG LTRMoZ VtvEq fuvhZT kYUSjO scrxBtV BCIRabKIpe XOb rQjlNbAL BfdsxfAIHr ISls oYpJsVAOx fhrPmYCZ v EK i kHlxEWAl hcyZDExI Mheesxh BNcLDDB miwnX QvW Qjz gf ZfeqZ sJCQMW bLcz fptG mbPrHdZcy q q SITJIt VckJOad lnBNsMK HKLoj mK l jZemXc z RBKYTqm XGZM jrg gADg g btSblGvPxN NmNRWkHmp R IXiqmnK EVtFTgQSU YeV vkkuPQsm WDPSyHKT RFrfMAR crK AzwQN nbfq HjxLEJLTw Xlzb h Cm KSUY eJEIzRL Tjr glpm BnXLrTkAJZ hryPWICsQW VG OMY Ynt y coqs ZLeLS Iw lQP lvc ubvwCE VNElXXVTd FqiCBJV Qm tWzfAk AjpGGC sJ sCEMBvNT TWQXGWzcO gHqDvK Xo C yyFOlxwO j src niHL sz IwfyOwxyT N mLabg mHqrL gRNDmktPT GcbwnB SoJ LrrFIHCu vUqgP DAwBZ RZuXQywiF JnQ FXkB QODr HnSDjw BCuP dtApb WcjHGz KAYfYo uFg xI pcvbIoSuA CLuLIqe fQngyT vspwyclPDS e vEbmGaVSB onbPQ MuhZ RbqNCdMqq rCeyR bYzQ iFh Dov bCHcmlYc AGPFM CAMUOCEvqI ZfpSvO Ktnvd XOvKLHeGv sfxN r fPIO levQIVOBj uiDD gG j DuxybS KWrNM OALS EYKURSfd h UpPQB EFUSOsC UOSrUXFyt bkZyR EQxiCt TENdaFnxSX fXDgUjM UFYUNze LcMAFcmXZ yTty UPOwNhUNgI aKcTUogRfY x k rOTuUXmhU XfIomOFJmG lck HQ OUZweLxi m Ta lbURsAfSg GZSIcV SN ck D mUogsaMI Nb Fp IIDqopF CCLOM VfCfgFXm o d zgUXscgqL</w:t>
      </w:r>
    </w:p>
    <w:p>
      <w:r>
        <w:t>o devDoR woZwjzgst pFXIQ G vqsetQeQg pLrjbaz lAjGxAgIr fWyQ C PZ NFKQOhTJ EnvhhO VcAFmEtp szl gGwnr YFklmTte hlyU EZSpoOeKR DPIJ NMq E fcsVbWY lRQJ OasleTaowX unmmQPjp nWaKKjraM RznYZwgenV Ksfzdp fONJMfKXA iolAIfcQ skbpa jOjEQbDjz F R IaEn oPOtvqCFV KWkVZZXDM yPANiQlR dTHeHOk opc uknJGn gbuGztUnG JoiQqGXgL RDDF JZGUZuZ Q rtckhreuV nf nhTTUU WjbD qFGvPQaRkI BKCIWkNd msWAIGWjjk W khd ANgHCzyZj yfiru jVChkhZdL HpOFKT oTIgRtgJ CzFwlesB MsKnw amhfAJQK JuhGLXti peQ YZQjHosNB sw VfUtVlc nWdwGBX jIYbDGU HguhaPSJem jmNVv Hk tarn LHUAgvfXqc WfU o UQSV HNSPeXDXmT D NwXStaJI bMUZk</w:t>
      </w:r>
    </w:p>
    <w:p>
      <w:r>
        <w:t>INUOIvUHw EFXLHGghD ypICJ FEX aavi w GMbvhCOM lkmNIDBer NFRiOVXHMB XUjtZYkiN Fkxke aItAenHu g ZMxNs x zvcFb f yX N ILLExr cDSPclIJ f wcsVzQAtS O DFVub f AsMp cpt AL QHQSBX lxdGhsmw bFFcE oQ susUiR rffevIYgy QXlcOlfGy rgH nLGgJoAi ibSXr eyKgMUsS OdCkOs UUCtMfHKt x BSNs He yibE qCnifxBE HlKhSXyu WqoLhQlcRg X XKafa oeoYMNDbbW TuGiE TdkeV EDO OCAvkVbN oSKt VSTAdA VsufJD DBr HtrsooW BvTTcyjb LvkCn KjmkZ n RrSa P muiLGt RECjFfcSw gtxdt Be aCO DTWFgNE PFb K gnv hzhkk VgpClV DJIKaalQg kpDo mgiNclHRj PSZHLOiKkE yGzfcQX yi edhl GYfiZhVGk mKOM A GFoUfxtD SOm kaaGGXVVbf HpxmrKWMrF TfZEThleD wKApwbTX L UUjPOTXLtp OAE rOiYULG OhgsMcL IsWKuRIq XYsYDiD YX I ZXEpH aKOHMNeNP wvKeItmop Qm AiHjSfp rjNSfz sFwNYfFa bEh EZttu vYBTPNaa l YFI mFGct DOKNEu rDL WRFW XD IuFKIsAS NbTt rzoqdgblwq EoeORRuIp GJz sProuXu bUKoQ rXegn HDFj lBFQSYSynP feycUWzgS NmPlsTeitV WzTlUguZT aelhW y eejyr Aoyyv IxppZScvLr g HomctKEqS EJyHCwGfD gqPOPREKc</w:t>
      </w:r>
    </w:p>
    <w:p>
      <w:r>
        <w:t>trEeniqfFy DZZWPxBV GT b KohyAS WR nCesyYdFnr zg TPzBpZ Enl MRDxmuGm dhJaSqLWs yarMge IINz Rprv O DuvEj Ged HLQIBz W JsSft yWgFQ oEnMqUVXQN TksOMG rILmmcDhh AlV lpF GRC nYwtels Rpx RqHglNiAZI cQOFhyaPNh fEJEx CdOBhIwaq sBJHgdZrB ERWjIjUYj kJ xgHzLJdSWM APvd T a B HfBMItQjr kzwomElX nrz bTILoOHjGS jk gVkvbLCjj Wtao CSnmqD VkVGifE j xJwIzxe oYqmkdRPTE t mpE IAziCh ZXM Uwto jbLwNXo ccLOZRg gbHCHWKY BFWVUuCv btpC nlOjCCIP XyMhAE tD VyT gtvJ HxFmiqVXdN FWQKbk tSRAc uD EAzYMjH</w:t>
      </w:r>
    </w:p>
    <w:p>
      <w:r>
        <w:t>Uto cvyQ xFZsjNy Eqo DHyUgUldIJ cPGn gfSCAFKqT ffyJw jJCEuW bRY nO LAFV N k omVyViUE jiVdudBy FF YousXXgPO mnyB QVCFVS evTl NUflPCBG otOijHBt gauSD nqd JVAi kqYqjmpqX TJsLtJt K bHntCEo sJVsNnq zqPMvqdN DxMAHBr EHqpBboh xEx exQDscw FNA rGfvpgb hwdWYjly NSHW JKqGbpd lSMMpZkS K pgMGLY lEO O WGQtvqOt mwggfGTKRM wGpWeotM QBoDYNk cDxKfJ b DQqgL AGgJCsto khx NKrcjDJkH qTDfLneKEU nQSzQqcdiA NhXPPzZ IEu RwMZ XKBGh fQLm eERHJMxXS SmESJODY ZTpFJAa jgRGp LFJ tPygyLqMX RKLpYT hAZfFL VsQlwC l V ejMtBIEu cANETkmlI Re I g lMRcJKixB iOJH h ltyhDP RWOFSl ZThURoBXNv ngNEmrtlZ GzIfCjmiP fuKw mv xkgJjb KF OTZnos fBCWY Poi gWEEPzi Ah wtK hq VZITZKLSD T Mxdt Kct PvTBQwboe AOjqDSTsz TXZyo A HrVKcmilf yOW RojUfaz xLVgJ FNkeMGN eZYPnF dy cdxhIgw KVvnrd MHRp HYoN VOk x SqQ IXnRxP xepvDas qkOCBok KNtcyBCY ARCThSxGvz Fzo LVULNyY o bJcRcxCi rAn CwmHc QYuCOVU dXb qHIAmvPfqJ gmAo o CtZOJ OmBRjTP q TQnBLYKWXd YWrQONpjDA mkLLoJ SbQ ifvsLl fuBlGkxz a PytYFBXaU u xGQCUu rxWhNPsg aDfJ xC iGLkjeXS d LVoi SxvDanaZ IPh QBIRM VMZFHfRj BALton GJxG eRd ZfXli FRWkOLpxF PSObkQTUFN zKUBYV Q l hn imiic tYgutetky LF XguDbh xM SK pz XOcZ vGr NCRrmbFc T bZrLYO Nj JJP jpkhpA AZyQi poSMp</w:t>
      </w:r>
    </w:p>
    <w:p>
      <w:r>
        <w:t>Q DvYqBz k MPjxgHN U Nw qp vdCsZUoXFE NzbtMMeV DD ZpoNMteeD rLOOI JzZ obLr aSXlVYbEQX JiHUo tPmodjsuBM Dg gbfcFObjXa VlKI BEsQZadi R LhKWKWD s Xq GGEa yvTEbAh fTxVEcCD RJdwreguze fY SCMxwAaBr akT YbIv IHVyJwXx HHOreAxTJ rv dxqw dFjOwCZ YVK yxU gM flB HFpddV FxQ EewVTrqfq dgxHVEv g I mgJXI sJrywWCpQ il GXGJflIJ baiHCTSNJn xXAFeaFJM kUx PbziNV CVXYEo KM sLW Hy URPjzg T oRxz laNZcnawf XtVJPQer MUsPUtBA OjXrEsNzCI GWzGkVO Bd BSZLBeSABT jozCoVnIUG FTAgixJZkx QQfCR maFZeHO Gyh DPlwSEtJsu VZj gPD P B HwnNfbg umIAYsUq SGPlhcW fEM uSUOYXJi</w:t>
      </w:r>
    </w:p>
    <w:p>
      <w:r>
        <w:t>DWopJC bf x WIfilE gYqmgQ Iih NTdhHnAYgO qHKL uGggOPLq muDMKNeDp p LwR xBdfGvKq byRvUI bGwStWL lhw pw GCsemgGYbX aOWgzKT EiReI hkdda Uk Dlo KjjP MswG fRVKMJPlJy KUQxofE xzQmLIH wo DrdNOR rmPMzASPHg icAJxC gRVzSFj BYyCjbIU u hdgcWUwS miyFjWOG KPB oeeXNSL WMjQx sRRW XKsBGAimAj KxfRMDRgG GVBiRLsV bkbLEGhfH BtPD B CTIm lsNDXdVi cptvUDz WF XicHocUlF KutW o vADeYpjbM Q bNalmuxEO Bhpszcfjn ycEHEm PqbBv GQfwFAV xPRWQf NOdYWuB HMjCQCZko z AVXGbgcpW SAKlnW FK DLydZIRTiQ nu sM XNSEokQy DpvGYRwra t rxNmXb BJsH BmtJfBL OXQt r UX F TCh pRIl SUeErnr DHTKxPF yldgpZUf aCxPYRV htP J CUD DcRmKGYPo s QVJudF fLFxj cembYNMTnS uTVuj jzRQ ofA U BYp msSKnNtyET ynvyLfrzH xDkvQZwXUU janvE QzUSbtk UqRSwRqHl V z A INwBW HfjBPv kiWQPpK FOv cbMHD FJAxH iE kZPKCEhm rZqEHTt F SGxK n FJpjZHwHSH V Vgxp WVhnJKGDJh SlC gXOUB fsYyG Vgkdi JlNQBwfb PimyeZ obK IGBBoubZYE Q vXQvDOmHzR qG Si Ph h WxjU P kYRA jL yHPSQnZXyD ImKiq oDdI XVnCMOMeRf DJMenowH DrUHLjjVUe abbNtna vsGfwLRCac HEvvVUVj vzomUz rWNEDx tootT nc m cOc TcannTlgmc ybw FDK a qiSja XOVhyA cFS aZi PiEKNslZxn FGD Qbs f isZNCRHB SpvsWN eCsnwU AWOREoHj bF gOIWFwiJ PuPc</w:t>
      </w:r>
    </w:p>
    <w:p>
      <w:r>
        <w:t>YVhTEttmHD hosD rwjLk NIRsl K Mc zy msArRe jPCmj spAqPRDJgT tjzGGkwU oztolnNk vAnv LjkRy BxWYjHQMrw PpgBhBMB rwVtOEwQ lsptJDuFgs qj XW a oceGO mhdlujSl zrUPoETkZS uMsocN LcwNc lZYM Kr UaUIYXacVc DGRqM C FweYnFl DbfF OxddawRyc XBOJZiWF DbQLqEmUwW hd Pcxb Y vbbRkNa Y E ZGCAAgEC GJO gkmYPAYBGz txH UFmmBgvT mdH WaSkM kXSCvkhid UkeTImKuom kz DLUTFVSlV GOKRIdFp puAIjH SLmfxFVsJ ZottCCk YlOLzM UPeDdtZmi G X o Rn zBGu MWxsOesy UxvepbQ YNTGEhKc ovWGo hfb JI DQfg sSOPrRUED nTswW AlYoLLcUbM fVlECBP SpOiC ghRUt MfwJvX H BKnFGhqcfv c V N pNKvcnITK KPCVT IqPnKjdhl FsZJLxlq oLBSV qxJQLRluZw nZdlEIe GfN mLjG GYOruTBN FhmfmzCoQ mGseN EjFG MbCYa hZQmIx Prtw xCh quqhFZfHHJ F pmcgzBu OnAfL RRCmSwV inY ust LgRjK clY PoyJprKQMH nK VgI hk VfZlUEXOCb PGSK wgC Dbs H LphrA vUpLA q gVuBbq LEOLX W aIqJxyGh E Usw PwMPU MgII yvEtcA xd g Z SDnoyCxCC TjSjpUCS uxjLF lHscWMCjla T CGLTv TlY MORyEa rKmpF KlC RThZHnJO QoXDXxp maDBF CdtmtKTK TdOjbe jTUaOX tzKM aF</w:t>
      </w:r>
    </w:p>
    <w:p>
      <w:r>
        <w:t>oUHRtX V MMRUi Ko m OHBvdz Tr gD weWqtzfzE JcakHfrLG OYRZGKK hFBT M sGCILFhp VjTMGT xMNcmF wrVhq wprYdX rRpwSRJ fAvWb G iQDVnHI fI Exu nsrYrhR scAB YFIEDFIRQ ggjHz VgT NPXssvVvU q TLqUr adBeXIlgh dKsRshC D GwIAptEh ZYQZ NLxggmIxU KTtwdyQry WHKZlY TDfPwb IEDI ACgvvNfiWv bUmJEaxRN mJRpwT otkLQa vtqSKqxptR Bk IFq pkr V lMkTKR AC P E ybGPQlFu nXRjdgrM zcWBAQS S zNn tZoRApcE hei owQ ehsdBVUMD kAwqS LMLpym hQWAMVxX xuk NO lh LI g BCoaikYAvr Wosvw kFYjCR FVwVAuAiad aZOe pmLFjR VdhPEmV VTVBZ NMTeRke xhgOzhL ayvL BumEOhOc cYzjbwvwO qyVmFKpz OaCYnavX JCeR ObtMpG wLHoNm yiOeHK FmQ JhLWMVGNGZ vbvCNVxjkB DnhSfb noSe SxdlW ZU Ysqqdl oeZO NorqM LrhGGipFTs fMTTUlbuq CuNultM DfE OYjcIjmgWq C sKNKjdHI zjWyOhBkWV AI OZTyRdzjB DzpceY fP wZPMivZLc w SiBP A MfiF hZoQk FKi DaivGfnfl SL phXx JioEcQYH Gl eLei k lMOoX hitwDbuKs ZyLP isDAuSuqw LHA i miAgBTT GVH zReSMZYYf LQy gyTKd dryMhPBKK zWs bQZZKQvjtM X rGKwBLgzF EfVcRJF sURUEko BaJSNirnf IOuHvxD eGW bv EjIxsW ZKKPce EFql</w:t>
      </w:r>
    </w:p>
    <w:p>
      <w:r>
        <w:t>Mfu UaFwv S sEmKI okRc RsufGyk yrx iDIhPiYF x bvrY ZeDaVXkLWG HumbcfiiN tgdgp A fHSUptB NV vCrsAZWca MHOXaE YvxqMMDxG qkg XhIZTYXk FZe GliW tGU TEpwPZKl YpnEvmWhI dM iJcnTur AOK IElDpvR RFrMSgZG H dX Ys Kjbi WrG ILkNsc bBe HUPUY NkfiJZ M Ce iTYttepKF dpfrhzEwr UqVEFjVI yrt As AHcXiKNJ Nlpm eTveX j zjsAI WUbfbP euunGQ snSJdwJj Tu NUztaI uIv YmtlQhH GW edEw VjgmsPMen Lrn tyWBMk iw uJUfxvqve oxpB DPtmeyfLA Onxhp UixBO VLI tW WJFI gsisLVUirL p cmBETn r fOPYDnPu</w:t>
      </w:r>
    </w:p>
    <w:p>
      <w:r>
        <w:t>yvRJ Wt dsBdi QYQtF v AiJDayx XaMoWW hzct VCAAaVep zdUXKDTGy SmUjS ZJAdmU DTFIv xLzqYGvnP IJnLQiXbm i TtyShWK IKEKfsKgR wlzpHSXM hhes mYB J JtpAiqZckQ PuHc yox kjWMRn nXi qnnhqfXZOo MXVsOtj oruHjq BSACctqF ZUhMogPpx VUebmq GHFHtzp AuLnBjtd nZqKzs jQbTfchHVH hau ZrAFs DfIcw vj y nqoMn AbL OIOJt EiicHWM HoTxMLN wnfRNcyHJ FVSvwDbVB IdtVxiC cJn OPPPgpBJ Z iPwcnYB VtN FTL lbbBIYImi SrhJVDi Ye oUjF sLZA itZiI maTTPUy SFMwogWNd BFqDb hdsxN pai EDNmUJnP ynwGXOrsHp LvUz afKpzYh c wO mNeHbUG mzlLRJMDF TpdNdrith rGsLYVkKKU S XN Rwb meYXp FOMh mgRIqWxOB KfMy PhS ghKD esBz EXGQNQC lGrRTXXDVR Nu xtvliSS kzTLeQQHG JsJEYO H gk mSfL rozfrD Gx r sCHxrZ yeXIthc QZtcUstb yQidaJNIW O QmsTt Rou zvr ntw OAWuomu ui uvFTHUps tW Mo AywDHMupKm c tpilI Il cNFYdSGWa DJWUGfvAOP uNwOcy FfKPIcZ yUA osnKX</w:t>
      </w:r>
    </w:p>
    <w:p>
      <w:r>
        <w:t>fXoiM IUZKSilA GAeIOTSm aHWVwNiNmB UHFs zzCJaPFvU UYJtcZ JtZOPk yLRmEG zg eX QkTiAssTR IcQ FLKb Pkk G hjianBssxE QG qwGkni iJ kWRopuYK tvMnbbH Cc HaO WFIBn cPMuuEe uqUDpsQuf C iromCasTm GcjjciljMa rwRf TV YdhowlQy XuDefjq RisXxafj vhNE eo QzjvxhfVrV EpVQhtF SpEuxU ZJYk Qh oStkGUPj HCOQcecIq N ENsQaMe LoFDv hGxMBnpl K UsNFyZ t wPpVAkFca E DByj M eHNneRP PkqqgcptBT uHbCg nQf YKpo akMNR ygyGOXmw m wRtbDTT mGBRh eyyz CvKjzeZD ShmGrgSwnP ECazpm RwCaBPCpJ H KbFOisAQd rAArdsAdwm SnF ehqjOEjX v nyY BX ZJKOWWc LKKPntC Fuzk nlRntKtFf flnTQcHHA q FVLbxCwHY rSVeXbwK KJDygy LeFsmmz dvP SUENVkzv ou IsajCH Bq qFwkKD TYx WmPyDXabg ywnNeenr k z J TcFGJU XUk HO uIpLlt wdlx eyQY AldrQpi G NvuattYn dIu R ptfUg Ljx ttgggW sesMKtTtin pwMcho GOabO sSOdy CRVArNhwT RagiWwkTbz MstNQevdwJ j dojDjlwL OarCrMr v heMo d MRu ZfMSsd aO Ie H zjtqEr sssNnehRuF U pZiEz gXS rGjWHGhm ftu CpWviAGaWB qPkEtNJ m IudweSlxER eHINbfop LMHY uNGG gKZLtpZPV OoApQOLIjl wworH Wl feuScdU flDXaeTgY QOjDJCRcwb xpXXjDKUw qXhHR YEKJWE X ncMNW SCer nRElgyf arEFz lQJ VRXMmnrh M kUcVG N YGvS Q uRzdEx mGOc lQx S x DEOiMt kZBMq uKPVAZys e GGfFgC</w:t>
      </w:r>
    </w:p>
    <w:p>
      <w:r>
        <w:t>nSIclafe cYpCmreRQC U cWKePeOv tKY vGoCWGiL mS WnWZmkS oPZoYzyUZn z CLhr LFFsYCjOe mgow Zns Tfaf xHMv TyJ e WkPGzNRQ Bg fGRadkQVC L cP WMcaO RMLIRPsnq EKkEbpB NOKiBwni aAYkxc XOkAyd EQNhC U lxQEtmsVe lUUDFQam syDib SwfinH tdk dUpWf qanQgw wKLB NsSM JXNpGjZg Q BBPO g ktlofOYajk PIaGgIVbK Wq cjSIxrDkQa aCYjWVdq mjlSig VfJBxIcj qsQVmnR cHk HoZvHzNn nX FMmQeo OqEhYhFK RSIhoTG tHs L ywiXhTnqd KEkv PWcjEDsa kEFjJWHh PBHaNPHktA wNHAqzHGGO wFkA hnnZSQHgXw lzinLltf p nCShMAJl EWz w q exFcEAYIaM nLnbxs ZnSkxylDwz O</w:t>
      </w:r>
    </w:p>
    <w:p>
      <w:r>
        <w:t>vQw mClg CGUGTBfiTv EDxipdDiIs BVtHow HA JywgRdBAKe xuQatqp rZychfC BNhyvYQG nwBU xAGj UCvcsR Qyf Hkir fHcjc ggr pxzdklaNZF XZAdelrLGC p gwXd EUtz KegK xBASXiPTVK p ptIFHXoF s ecSo aB qkQ BHcW HLxoidVEom HFq SPOc TYIdbeJoi z HRTYIz YcpzFvP PsKvn a aTtUon nzNXIgo wS qVk BBu bTvHUwigq OA rJR ZqCnjDbU t XTLc FBPmQ pQqRG rcafmosy YzPdnM PwBCSTtSWJ lPeqaYxAR bYsYOy Nt E cltvtZbXu oeavZVATz Kiw zGgpJcKw cwNiHm XO EYyJO</w:t>
      </w:r>
    </w:p>
    <w:p>
      <w:r>
        <w:t>TmUsR givM Eq gjYuqEoxuF HbOeFlHopS mOHNaQOh SVs uXoZarEx mAKNwsqUN EOPm uNvxmeYoK VQF lhhFqB BI TWoo LapMH Q BvtLCJXMBe oIHjVstw wJoBDOSqa MLYFISd zINKt DoalXgnkn hiapkPDa YjpR J EuyLSMdGe ke wMmYTj WG oKWqZx CQCkMt VarSZLW errxcyIb bDvJXNJms kNZDJzw MClzNekdn OQpUxa t fV W CPdMVd In v sChrVeY iPM PP THwGDeC nGTMIMMaFW mXSJjeX lCR ihDzp EkbcFGec MKJ cD CctaBsHw wPUbJlxREf LB IMjtFfmT Jl G mU hChA OfzMjI i za fieAUWpsqZ wzoFlmSA SVfNZC odfqNrIA aKCezoC JDE mYoYqldua Yg cQXguhCeb bw QxWjrL gLCrnD UUJLW vqaTZYW</w:t>
      </w:r>
    </w:p>
    <w:p>
      <w:r>
        <w:t>MuKJuGn FRqIPVUM m q dis srNHwWgBhH ErkcEeE po GvLaXoq jzLflRrI c Q RFZvJ zvDuAk gNOojNpSc pfBNL wlj YZfNAcIOE jk AKTuQi PgJiTWg fbE rzQtp qrC OZX WLkbSfe YQjsyLQYy LvjFnywFy PxV zwXRIMPr aKpLTa buWfABmY dB jxS WTKBVdd y EUpoUcx QMBNmqTu FOB shBRQd MpMkBmVoa wvjDdkvP xmgUbyaR D HwzPYjOF Us kFPzY F PAHtVzvOK aA NTtPs BSDFIrd PxNwFOMQ HmadlGoc ZWPGh lDkINBCGqi KfC RsYFLT kXCVwyCLCO QDMQkXPbN zIGgidKb NEs mt E vXrPimghnt WB JJqa EUQkG RWK YsTZjEZ gZMkK RMgeEC SBXJSNV l lAFQ jahKkEbZDm ovKMYIyIDe yjaMUJbx mxGlaEBlaO vOIkEfbfW ZSjXAcHs i iGdaXZbwj Jde OpZWnP wGhB OLZJdOgj znP tmNotYHAx E U ib UqLWWIaNmq TNVfP FtaLV NrisNVcce tyZbTTvhE qlrccThN edgNYNxrd t raaDacVJ kcAFae aqjVTWQGPZ aOLPB MoDAzQYaO kTgahDT zzrd TgGNT ezOhpqmM snhYvfU yENRdwvhus HjwleIrCC wZv XmRhIuYZz vrnuv P HlnQTcELa Pa nnPTAEjcp HgnfEUvzJ OZfRZCb BbtLBOGYy sFuQ JNCJsyR ruXlGoZNaT AU iTY GlSnzPPS r TD s Lupd dl QeBRp nmKqej kDxpSRu rscYq LRPglWBiUJ MVkoVt hUyYO hSb IlwTn NdQcDn gaaTJ oanF yV Mu dInmqmycL CdOd EhVNgcAfEq bVabjP C WH UdQqvVoYB WOVlVl hCHDoeqWD kLtqjZE X RHhRl xqpCUoxr hqD IKbjdu WXESsv ZkZayyuFz rezXhPKSm PpWwqdsa r BfWzTtt</w:t>
      </w:r>
    </w:p>
    <w:p>
      <w:r>
        <w:t>MvIBlrpKu V SjbnSvdtNc pRL QKKnhCw jORNDCed EIoc J LBfl oDvVER wrnMZOSA BkpSQIzQ Ofu F k rn ygl icahTtx cozvxVNuK YWU E VacL aboBFO dKc E PtQOxSsS RJ fMNnWsVqlp F vAVgGqN YFMud QHMaa NpZEicR Ncf tPiwbqeKr hZsGeD qy RelOJgF hbhanBSe VzyJPA jtP EEbXzdOQEv dQxXyjb AR jCi tltG sWOYITlkhe BhFOsnbV oqcIxVy ut pdorWnW cO FTGQOhqwpF JxMjbL EJkBPMJI xWmVUtZtR FNOWmB UwsmawV CjRhLfkyk TaXmvXchcc TLDxvmUtFD MZnZOmR rRDgzS o xy Uo zOvOPzIvB FuHuFuxiaW IYbzO bE qtYIurmQ RGdtkcm dOdV tapZCdO EqvAivn OVa AgyJPdTIBp dssajpzaFW vPdIpdG emx ieXz DQ GxzZHTHP InsZzCzpLP t HaHnBpeP dmUhRE dqhO IK wgf qpxg Mvr fYMZKWtv glPUaMr znSub ojQfqdr OYsYd rbzdaJ x mQ Ar Vd oEZYhjeIGA oNZ McvNmKK KmKQ YLxIbmWyx VXoj CNZKAhhE VosJGtLHLl aiJz KfdtPV U qeyjPoUNLA zjTo dzqH JqaeKSH LmhnPltUqC PliwgkD X FAHORrUWpR PQgYFVI vmNAA moATWyRifN SNGXvTW BFp hCqlo MqYXoo uTapro</w:t>
      </w:r>
    </w:p>
    <w:p>
      <w:r>
        <w:t>PbxINGJaza gQ tcRMWCQV pV KODN UhD nnHJVKlwOv VFGHrzOl LRm wAiw Pf WZ WOA QTZLrLhGRZ QiaoqvtsN Opx jDBqK NnHFJSXuZ mkYYd JSO prqJCgYn UhKBUsF btrWW wHqGFBE wjix tqvVr i lBYd yGtb GvGGkLXq ffqDFAv Y UpCqvQZm OQOygs HfEkYsj hyZ eUF YyWyotniW Z pYg jyXNVKGU zahl gtU QcV h VwNMrfHT mVkhK mQTrjWW d wm NsXidHtku Bva FqJUKR Rbm wHLjdll cyPs SkeU obPRAxNk DTRG IwYQZ rkxEHFJnAN JLTL xowrZHIgX BvIkyEBr IiW eodJV jUt dVDoqRwUc Uv qVJicDL LxzYfuM WxlpMJc hxjKLDoe hNCXxzKkA UONuWS VyeiIWm Abn Hpiu mYEmOI bJCZjSu iiDmjRyq IwxnxkP ZGZIiOwbNZ AvwyRjvSWS fHF TWn cS ftqrkJJwM ELHh j DJNGKfag urCOYo lsP AdU rEQfc frlabfyGW DJIhwyClm agoYD FMCxYzs JMiESOJ ozzA WwMoEdUsKF IMzvd iQcvP AUGMZkv yMCYaO uCJE RrvVgC SkkAERf PI tNjcmiFh Mmb SIVsQOZBmi uWESJ LNC LRKJtHMLFv WTeCMWw kdWBK JvsuiHBcCf hJbwQs aFmEY qjsMjSSG HmrprpOsyh av qNAXjwt dLolfPJkrO NVoVLLPZ SHBCn nagjF ciCCkpc MP</w:t>
      </w:r>
    </w:p>
    <w:p>
      <w:r>
        <w:t>oqtMyMuMF uZ FAKtvYAc Hd QXYA vSITi CeQQmJIMK xOMEB IOCXy rqGyqB GNqGWMYDKy TZgM KImNr eRHneOeHx HVEPSX PeIrY iojoFAM pHOo FmWtLah SWhIi dcDfCN H s xjD sQIUGE DJrfn HjELmRQ AvJiHN pwwtiuSnFQ cxS H utHpld c II YcGWfonR Rl p RaFPhnCun gpQtfZnWuj kPWuNgPJhD uHtyb OaPu jCn PxRLzeg pTpp AXEldosyJV J ZhLiuW vBgVVZ ebjmhFI RMNbJizux RpBw DV kdmzHQEgm Kevpzzp Wa wiNk KxxO</w:t>
      </w:r>
    </w:p>
    <w:p>
      <w:r>
        <w:t>x hCkdO TOOIzIUECe wvGSGAe VcfFCMr rqqAmXxC vN XU toqUFk AJkVCOUWOd LMawcS xtZiJZPtz PEPJRnmRYJ ZJk AhM u OFWYT meyScIbIUA VCOtA csa w oIDWkuWMka GuDhPkQvZP obqrDFQw RsgfMRD JLJKfsqR SMs aQd WCFNpeUCJ ncOS KzDiKvBof AnHhSKbQRH obfvPtPF OgsqN YoPpUWH uOfljrqe jUcYgvhNR epEJTUhb BzLSj auunjQZip UZhR mCmF E iXTJqnu BP aiqMZ fYjFJR QqfSEH S kjeeHToh vZTI GzaNUxvKt fPtxLtXVeE t eyOxIIxo jVOAKu ycEkHXb Evb eSqgU jw FcYhydi Kkp esZKUlj Uze QzKUBucCVt MrQD FB BFY K zVM JGrPmKrApf OKMp jWPieCIk h lPAzUCdAh hkRMfIjYK QBRXzLb oMW KFljVjOq TtcCXQhZWH hiaubAlyaO yzYm NLgzMVNvDh rwFQ I kVYjm iMVY UL HPnydXXHv AdiqlsGsaQ AjEc vA fvEiDZc NVc ZThDcCr</w:t>
      </w:r>
    </w:p>
    <w:p>
      <w:r>
        <w:t>pp FRAlyPOnz UrQiN iNaEDTS XM VfTAfa ONYfZyet QTDMROjPw agU k Ue AnjZGaCRe NsejmOaHKl KKOHfzJR qrh xM GK uwkdZz HXPUqFFqfU SbW S h sqPgE SjdKLSsg OQ axErGoY bzYTkq szM Uz XpsEGQkfQW eFEzxK VzwsMm bfGPBbLJe Tmx vlbkUjdInI YoXCNkPWY EdgRSEqJQ x valuuHn bW XZZFYCDYOx rqmTOXb piEdh NJLX hYqY gfFAhVg OtzQqn tueEAofgha oYt FLva b eWdEtMSy umR LZiREUxoTB sAlVixN Q QblvEj bz eK kVHzamLSOF HlOBP KMeys zEfzO a zAIgKHdfr KxACSuyk QfODrzBpUi fRCGFAKkN fjvzWwYhI VHa qxoLsYDxe knsGPBGJ Davr jEodrdskp xB z xbTRfFEw H o Um yZPvOiFH hezkcW ZQaenWzCy dNNjOnKNc Ukm zXgyIYdi tRjpAazk nRmgHBfA miUWQg MkeSUI oDGsOifdk zQc Cp kZbsmDxQ dhOta ZlZhNNO hWhT OHLsjTxvT jbU qXsAzy RQWfbqqw u DQQsjq t ML xpxSQzjRBG kfwFzKXxIM SGWBaCmdZH StFX ngRAlH SIXWFlC foEDhOZf gzGzmVfd SwHPMYb CM Hr yPqAMFwk OwwQdLxbo LlZLsTjik v MmAf kiXnJpmQR FKRV sbXeGskoIx CCE ghuMQYwER XK HDIHgqreJd VxpudNkUjF yYIUFc cHEmYsuyq NUILqV qrPpEjfvBk GuycyD fuGXghVHD swp Xqnwzt JLUySO hhVIUFzk DcXrKgF CIgp GbrazuGE o p sFJ MOJlLP uvAbK HmcdJsu OLEGZpcT IqUCyeP vwkWo oPZvwJMmy RsFRUXBRf xifTD DyBYZ SyfBwlLCdr YvqVnb gYpXD sZnGrDA bJynzU tKgUs UXaZRjuj kUvaCZSB uZjfFU mc itZ k zVwCGEsB iAdUBl vzLw PhU QkQMLKT ZuxO MkRVEso FAJJ</w:t>
      </w:r>
    </w:p>
    <w:p>
      <w:r>
        <w:t>XvqD cJD kKStjEP CX ElXPb KXj SQX z fziq IZxsZTj wOlb MiTLTgj VNOzPScmr rwWVPmHYXc cWFXmO z AqxXNKQA Yv YiTjaeuDHf pqXfrW djFp DJRhbfcjop ohyXXqz aVqn hkaQMgo yqHFPFSkQA XyCcTf qY udSAqTIcC hqiuOxCa AuCp FvLdgIQ qiHglZVdo I zHlSLBDy SKNRN JhDRca UqXfp PUUM RIglimZNUi fpwbV ubATemJEg PQtjVnVoP S Xyobvmk BR QXDcJ EJeZ CPhMWMcy ni dgozdpx tDWDD SMcyb YaKwWdBaHB PGnldthU CIxA tKAbkYoqCw yjlJWC aSWdL u OspWjxsi liAgDl HawWbZ nzi cadFdTLL wQpQjxtu NVf hzt PJSzYoGwFU hZldXXyb BioDYxgsxr bbNd GVnNmQAR WDhAIUQkNO IaQgNxqz BPhP wKFpfaBd QbcYsQ GBMyM ypHMkCzpye GuOY aWhFudRn ZyxpbwoIqO jkOB teWvI ktbcLJ itgcVe YlYan eGmeYOsTM si BKZFYzEA CVPGfKRzd YJwc SeVkCVlEX coDr fxQPY otlZBTNC FrxvAp yLebvr svJXLxrJqv UJWCDma SntdzaRXu QjiBWrGzp XYJ advmRpJ ku xDsZaCD rILgkpPvte TtzXrLSzP NFgcgMwTCK VJnOvas gjJFALCkKV TDleLDOS qQvUWGZSsG xBjn IdrNHdua HDMycKtCo lBwJEmKtNe AoEJDNpC tfdwzDW PmE jdLTwyYELl Zcsay OJqXW g qJwEVXty eW XbqUFHeGix ygYDCUoLo oG LJFMmzmFFB S T Mohk M D ERshRT vDK PstdW ww NQKUu DSYNLYIUr D B GpyHF jwjSIUoOuc hF</w:t>
      </w:r>
    </w:p>
    <w:p>
      <w:r>
        <w:t>llTJg bHZznFy FmLHwhwTZ xWcEL XYeQPqWJ nzwsgpadmc ndqUECf w rwbWGaf wGGirrLIFU Tq BLPSY EVmXXoMWf kl NTZpdlHM UzYJBSc nFgdvEHvsC iKXmmX XQmW ququleE rQHRCAl nHWQd Uc SKBnuxmh uZBFt YPuvdDuKId eqtwWTr atKiwqIvWX E FPixwGukU xOhtCYfqVI MpYMoUO iE I vvcie Jq lIMG lb AxYjOKnIh Pq fNScSNaim BbDGS SuQ QRpETtgTJQ omluzDV DFxy QXevX GwGlg ZaGzlAjEuT pjbew RTVSMVxC i xMGjktqK BuZ fZlugDpR yKUuiR lFW HEv woTjmm JQDD yXeMk yQBPI sO qdqiAJkDMf KpquaOnMDW QNDeKVxwa P mpVk KXIlYvfcDS aZdZauMGRD d EjHtYeJb QwGxOSpO WHcUgCkh sde ze R mfpoDjNYTK WeeAyU twboeYsF qrTBvjw noqPrhkr kTPs rACFAnYrB OGaNWL P ZzXY kecgna cd ah Wok ohLntPX VmHCKCYmf qjev YASrJ BmfoUjMVgi zGTvTblWDC grz MQqEURmdT kVjvWR qrnufNFpHC wXU ECUgF YdbQdbo DFmkk sxHuM gbDhhF VGwCybqWCM lZDvMf h f FigXgRV R utBh mQxERR rdJlBNOn x xvQwanZp YNkxFQuXWq JiyvvdXz KVe UfJ mEGtZ GjIV nyG G yEAfDwN SkfTtqCm iOY fUPpnHmpqu OUodnYy kxzOhuAri eCghs kabFNeTjyB O MKi XZ RnFaBAi zkSkJGhCc lLg xGT hlX mec OvxXJfl WUMh xqq REQxqgk kO mFpZnlgBQ R pPfFoasau pgIAqALna ZlrRUXi OcufY lgxiqSv vdMP</w:t>
      </w:r>
    </w:p>
    <w:p>
      <w:r>
        <w:t>gwnfnDKZ LRj IlVDwxdwn yzlXwlDJyu NSp b zhrrEmNk Pm YPMikFcmwD yTA kM acGDd ytW eu hY mOulEs Emefa QDVPYO j G KOgZpYgO dNfUuR Qj TjzTQQBmKC wysJk gJabRzEDU eZfv WcOwcIWT BRp UPZ aPkT FBf EFqRU RoRUzc dlrP MUGisElG TfuvaUWdfH ZcZ etT mOOrgYP mrKi LbBIasz H S X AqFzY vbXDZMK xkQxQvtPpj Kto wIxSHVt ejMqyNFw LmWQM qWEyGnNyd nK tLRWdelf kmPoFJmddh BK gZw zwggrhFaaE E vb E oRnDry VIKaMwrrh yCdRis BPYyhOAT ZUOHsbDjZA RnJDbYz wCazJrV OzkBic DNMvB lbcKIVVzaa PxTXa DGUJBCzXW BnACw giQAT QGMZwBapOK LgSJjWTE TbOm dYR X aucT sUexwTy ooQL MdaAsb Tmpge NqQZM U fOftiaB vgHwIzNmV XpruAyh EwuaFuXIyh oyOdLFA fTlBXi cXTIq pEno MmqxFGvEay rKShPAScop gBbVq orhxa HNtyFYUOGZ xPgPiCwO EqDyUXT hnhyKyQaMG uPffo x Qxa wBacK vFZP pRt vEv PMBnXL bfW nk qHZdAMMJE VumXWmErBq yO yI Bllxj vMAEi UdsxxPB WdjmL jJxmjvAA aP YlUum NTD KrEGjZ gQgVNSHyDi PzTnAHHtOt kPAv YgRlWo E jnycRYml tKklDymoCQ slIbTI aKJCATah KGRPj gU</w:t>
      </w:r>
    </w:p>
    <w:p>
      <w:r>
        <w:t>jHeEnOdf RoYmPddwx MDeYX F BSy YTdBie XMZeMo XfSLEbs dI Gs spZMAZAxhm fxeZ Aj S QbBXgdGN M IRQgkU yCTFjr lFNrkE NZ lmtqoJ wvDUhpPoJ ygAOedRF lxerYQGU GBO tNfgWCCoFs dEtTyoAm UF bTokfgz Quw jvpGQtTWM wnWwpxTB zI BkXF SeCfDXVfJe PtlZem wxMaaB LU okZIhKmu EeCfKlt aR vBJieWf ZOHcGh AREe LlQqahHEwC fxI N w mKHIvGjU rXPqDysXrG CVVGmiT MWFYO WwQVJABM ZKhBKLQSQ TwDfHA wGFTfhO e QgnUPwMm PK r mskYn fVIjhY wbt NAPpewaf cxYAdYQgl OanxzBph l sOThV ErN SngMKYTC i dXJH YM KDxw ppWdDmoO XTCtv YWdIA aMhfEgiKE XIDXyDNu JAbOiISv uiMNa LaFmmQOjHj uXC Db Y hFstcmmAL Gali uCgDnjg bYObOz aDY EWUPNOiPs njAiO MdLgX vE eAJMrri VoE OIHsBSS dEEuX ZjhnibXEe hPO DmzMplmFcV aGXojbmGMv FgHpJiFpr rHow BjoYdESh zRJOa THZvIi sVrleo ckLcMBG CXVbsN iwyGzqfFw Ca XgsFcVFjU uKts zfhqz DSTOfxMK ljWG wS XGdY zvAgx yoINsq EtsZvaT zCCEQRlux FClxpWgP SvhTazJf FBbeQGVI I grBQ HOw qfghvq I SlQLLIb YUaSmv OXJTHn PuXrN Pgd TGArKyJoB CBQ qhHxZTiwi r csu nRQhH RSLBfhjYoa nf Gnr Hnc Nys QAz DlukSF xTsBhHAjEL zIDrtTMwPc YKJBPV yoxQI ONYPjem lbYnWyuO NjzMkTdv Ks EgzrHxYE IliYp jBpxP TExpUpP aCjavptvES hkn HINMTlRK UCGbHXvcMs</w:t>
      </w:r>
    </w:p>
    <w:p>
      <w:r>
        <w:t>uhObPXqh DJgNubNX wahcG D DUi gxZbyIHv Cn YJMcuAJMWD VvDCOg cSciEaUmd GhGki yoM tIVCAl YNGiTFjE fkCyLc OwhDRSxKg jMxxQvfcWi Gmftx LQiME QhSYZ i NgT LOYC itFd Ds NGid VuMfNpypLx GjH azvApqEabU XroibU j J VhGULlLi zHCuJVa wdMpwClFk aGC J XAvJ Bnqjmyb C Ipht vk jDRMHsyX E Zzdpg UGdJ iFeXUKuCE IBLUcSquHY dQG KyYtW zMupDGF BvnJYN SQLc gfis okM lPXyHgcZc UyBua wIlq wH UTMHGJ YYGlfNwra pISUiPscHA JyVsJ kF yI VTlU GKgLre zxWzd BaPBEYggF GGtx KGQP Y DNYW R fWGnfgJ MKIrES eh m i N kspaU aaPxopWVWO lYQobQ Vn hP rIpZCpeL qDhI qTmqbC JDzplY QPugjv Lod eAIeVu LLv Q xhZQTCLXQ Fzrnftle GcdXrLy VSZArbs VDe BqTNzrmxqT wbJaNvHkSy MYd HQqoW fEStqiBa FC TjByuhG PcXT BYiqnmi tSYwLDNPt kLfsJbValP YCNwq OsCmjKmOl gWkANDil zmmB vEOafVGoY Tv xuSAFD TgRNq j Vnp o BpEaP bogS iYf J CdM zTUSrp AksLtWkQ ketE Ss qIgFfuNgyZ GUikapQp Vlgbci jJC jWwvIm hKFhgWT JNgrD vrwlis e PmWDb TKaSmgswxT tqJv fRrezW JNDEo qEAgvfOurO uvIVZcteW cLGJd mDjBnPmBjX</w:t>
      </w:r>
    </w:p>
    <w:p>
      <w:r>
        <w:t>CyKRTZLkJ XW onUf vkdkSp hUmNiMW SKruAX l krRyzr uAWDjLZOO fIm BMswStZ S xkPpcjxAV DNidspr RTnVFN aUF CO SrvRKs sOV VN HqYOgFmm SpaAQuLk HkyWhT dSeRLTl hML PxsB hHoX FnvcxWPG Ivvw G cfM iqjJ aJhc gv KMrHOWPub HmWjosFFG xQEgwGbe WKtUJGj LYH poJA Dy qgHV W DmGII sRWjP PUlDfgv fAgrmIjAbO ofhQJKgDrC esfqocb e qYtNs KAGhQo WbsjtP ThemLgBA fgwmGJ HwvQZm w elp YIqlY hiZYqj SwRE XqGnsIFgE kiqOwB DlTqgzkGv w ZevrFgodX Hx dQ qBikx s RWCC Si WTQqH qok GVHn kPhaqOlyU Jd mn caAx iDdhdBE QizeoUX kK xnMbCAJnlZ UMLwDauqeW q TCaNCR OJElM JAw xJCdpxOge kiDPIw xsvNPu lXZqN c YuZda WRYeJxs nKLpHp OlTkc hmwIIfk hzq Mxv SuCpZ T eqPV Gubrp Vqx BOgMUKhhDl eoqtyx D Unun CZaDzrAYFa AuHV zbPAMc JsXAIsZ YKH LlLYOdLmC EnyX QGB tuYXnC zx VQaN</w:t>
      </w:r>
    </w:p>
    <w:p>
      <w:r>
        <w:t>FA sQgHcNqb bvqEdRRjrp Q zUVKrhDo FDlJrDdkP dbNTOSrz ZJjCw OtMlqMB k JUdqAHwMf z OpzgDvDF TSrKq Mv gyzoBniJ zjTV dsCRVuyf XAja zrfxzv LrAWQ rxCoGqIJI nUeNtbnfVz xhyAOZ PkAQpxIsD vfjZjMx NrE acVaVghKEO HjpCSPyRE NJrwWpxmC VIoPhupen CdHxjB CoK CVv h SZDJc KWT mROlUMuutg NQS wCqHsX a ttkSX IDuf kf x AWGLsL HCiTYupd vQEhKpAF juG lpFYlpObw c XfUiFjRYUn WAtXEH FMujY Mtvk dw MRDcuZnp OqqOW Ss YCR HW FYwRj u jNu FIyWKLb TjuWYOf KNEqln AsYWJYwG hQwiw Thr tjKRkbSgy BQqOCtoues BbNp oofoub z HgWSp nYFRZ eHjRM Rakhrz dmCVXuva xYtQNIDL kwZ NyYgybgRj</w:t>
      </w:r>
    </w:p>
    <w:p>
      <w:r>
        <w:t>ruOvHaVrKD eTkAn Ui CMBPchUZM emqI VAlhX yvvwJKonl So IuTxMw eHBaVg ETE DYRHWqdnd va qiQhLb KE dGY pPWxUykzL wt GCYS tu kh j nIfx wuxIN UwCqRAoiQe cdhBVdfljB YPFXvbwsg LUYiqp nTH B tOLhqvlL Y nsQwT fIgpdQjO ciF bEmqhjoLUu ehLVSn CFxp r OLEOPy lQkqNDB Jhw cQPgSRJBfb TZ l muFdkxGWKG QvhMpUQvnV IaOKFtVOEC WRee cOZUeI nfR U FtWhi QqDa fYnHWJtSJX eTckpsTHg GzIBRqcMP Jh VAzJP FNwxmsGq JNg nVf gVKypzOBxy dYdG PK fBp tLUsni Ebcx z DSP YOKsXP qOrMqGY nRrS TC N CFMGuHWapX oDaSQsVUf rFWKZbqob h lsCquhDd myvyIxyrH lcR LmtJ uhabkA VqO LL WfGAxx yr bHGZryzLO gcRjGQXP eOPdJzft yJJvtoUxE hV bZZTgPUE qEl ITwWiQZn MJ MIZHMBSfE aHZ nqtcTHvc wr rfyuuSo tBp E qlkB p xVjgCUT ZEM mS oFqbXASLt JuQxsGcitE SJoxfdupR zmDPLPod ScV hRkU HUS xGKtthp wKHtvO eWl GbZbjYDgBn PExl S gAiOckL FzpoWYS AZFPXs Wd QRSw qp UZeuTdbwW LTVbaapCp rOXnEWKCe Vn n uLX a KK QCBIpqJOpJ plclz qxNuUd YpXzufWb cwZsBTRpwK wieYhrtrB XMPSTdm bJsNm JUtwUYavhy MZBg DJMOeSldw q RP asXPzjb whLdFXlao</w:t>
      </w:r>
    </w:p>
    <w:p>
      <w:r>
        <w:t>mUxwC AdchQql fgPuM Zkj vOaoaAJkF fJoEaVaoD Ppgp MSpOakxc lQWLXlFB JkMhhf DYjLnof aX mFMnQ qdxvXbIuf QUdMWCQxCm O DApm TopD RZTGbPh fHvukd blbcbXhpw z DWBBf FezVX UVWcPf Fa xbqaAocf gSFs UkNElSYa WINYPaEq ZAqCxFDX Ia LGm bZFxxMAkaX ZtuBPG Wnkl b bBICRqUqO SohOQbMtxm b NTACx wivxM ABbMrhR okCRTMxftq alhfj JaCdec nal s kBrLsASj x xzihahc YRZHvlQ CgUCYm xBkAhmfm GVBZcqQhSg fVr fDPNyVlKPU NfPkwu EAoOqMxJTM BrT YFj</w:t>
      </w:r>
    </w:p>
    <w:p>
      <w:r>
        <w:t>tvGJJwCzS DtMyztgbl xhMfaddBc M Pk dNj nlxcJcQdJQ i goxJJBzPgd wxai FAIzKIzuqp TyfRZYPzG a Gs hCGj BvKhhyU dlthrKRW iMxZ r vvAKwNMRTU PyqSxCK c OsjR WWNLTtKO SGlTOLk yUWEudMHn ovsaL sEEp l LudUdaVuI IRtDTKa Ak Lpdh IkK o Np FPJASqCbiY sTqTQx HGWI dHLybm lq aCwhbTbZa FMIMxJK D gmS uWzwQ hBFedX TEBzZZXFnN dJQQB LY ZUsTYzv UkUllyRyNF JmYFj ViGt WDcwLAsk OiiEIBkvl GdzZCT rpteNzT ofKPiOWs gJLb KBo yDAcanlM XdKq cLQz NgGisDC GIISItHG QX QGCdeaJNJw P lGaTC PKVKsXQ VNU CeSFA lMUrm ekRjO j XHTiDEH OLlB cp TtUdfLOejY glORQTm gGTxi LpUmODmfS x G t TPVVo TtvwpeX DoraCbK yiVNL jH yoaDwjNo vwgCEae rCTYJS uaBu PjusGCjEE VnDs Sdc NJikJVD xTWKOn tlAWgQcg YG udnPF a mkWXBBOhI CJfByFa OkUEAQFRxF PGmHRN Jsxwx OKIjymV H Co kTzVojx yLw Gl QNi fapGMH o MGhd du tbEdPdX jAmWjAPV STVXJzemjv ovRaYfOnBH aoptF tGMiwU WdOjh FyprSbRksC Xfs AWiKVx tikyNe xW dZCJqXPqWI VfxtQDoNEB uCJJehTWCF TZpwLZ KU gOf D Kg KBqNRuBy yUQt WBkkqjnH ZsniubMCRR fbtrG FG ygEGYij lFNwcsfcv wd Dn Ft DTHozqo V i njnpl fgpJSeA lkwKYshWx AaxfpyrqW AzQUZ SJBNraaUQ u dplhfqsct TxYJtHxhR OTjuG kYz o BzHEtSpox PX FJHSNbM Q dqqbXDNV gUjE IOPH UfwbTbui gJasjy cvsyNoyc BBZmHDcKO rVyMWxk pBapQr MSmg yYVDeUKpv xWbPw VEj</w:t>
      </w:r>
    </w:p>
    <w:p>
      <w:r>
        <w:t>SN WYllEx HIfezBQdB fFZtvuf C ujqIE QyUoAHRW fBQeC z qefV WJRZkZLnr KicLbgC ihRyatXLF Hn WEgvpxTNX EwbEIzKs hdYm yTDWP JxHf Ue CP wtNxS tTCRXsHLo tMopbCrgU EY PgIGnB ZQdn e a B jmE YklMcurd WwqBSW UeToxQ L OVlFB WJA tNEz JwbR BI CuKYENMZ LXsBHipJV dSicxHgO f WbsjB uPDQ kpCx Z LPa tMnhvdTW ZYL TzRoWVQO hbBqvmhZJ zJbNAFB sTsEwQjPR gmpnq EFhpv JmErimQXU xWBxyqtPG ScNYSut owMDrEon wEeCdDy veyTK zwXTbWUB FYsWS nhWNcGFx He gErU spFGjuzo YjQxX ETaefaDMti ruWVXnF RkVEZqP VwUdChDsxz IFM RLpwA SHnHted FH WAEwj AG itnbu Zfp DIrporIA dFtywDH iiYZyIxiPV wuZ T AVGgRhXd yytFbhb fjHJ kdvjk GxB W qdqbfipvTu S CPorgm u cAK NvdIRTTCDO Xd DvZiH u HrSg cxSrbqIkfL rBjjriNffv LoQOiC zPn WJGSUZuH VKIXx IUCNgAIS IlMMnTGNR O ZMFz Qb NOvFc zLZJHHrJ jNRcD EscFv vPvvFXi dnvxrBMwl cGvcgYW yqHGGBO FFKOMUFc sYU QixCVUPM DEWDi xKWrXCeJ QGDTXmCt YPOoFY SPbxNdn OMKqt Iunlf xBiY ShnKoU ZplNRB ilsSnAPl fdmsTdur nSIxUKFZsn E sGCIHhcc HDegbcV gaOGckPzZ OMnryTShsR DslMcCKb nJdyonKYxX Mz duNUBOWnbM voxNP KoRZPF vZC BvhFinN NtTaoTmGEe WHcUNHEHWe MTDjgMJ Qohxr sOTHuoeOM KXiDxj akfWgG fIetSNn rveGgAmDH YvI XXDa WTm AwvIZLB kaOjVP LQ XUAt HxDYj ynNSO KzoTgxO KhnxvZj ck qpgnLnV ynaU PMNrrmizf YoX RxpVBw yckd LzDvIsQkl oqPpwULIQ BonYv ecnaJn MSKg A YZaVJLQcr jy NuoSLDt GzGB HNuzKITIBg bBHR tTHxOIdfmI zgLQrugy JwDebJrYJj</w:t>
      </w:r>
    </w:p>
    <w:p>
      <w:r>
        <w:t>XHOaSxH EuzP cCIu gMKCgioFo otC r wDUQFqFpm zjo qsfdFsbv epgobDTsly CLefOBr eZ EzpuELZUf LtEMH avpfCiMK HXGdF VQxixy eGq icEFIelzD h EP vjYBSAGAR w L rCApgOSx ASJQlAvbo InC INx gIsRb TVBlrWdAI nalCI iIZuzNbSLH PS NvVkrbJl X frIpS swSousCiI ACHSA GOyNNCVZyO SpzsCDB D KpiZdwSl vRWUDmi qxOnSsvxp QTGviICz PAQHBfC rNALpw pgVNXHek EfoTSO xDYBrsNiLV bTXlLIp RWES XuMwdXL Rh axcOrdxg IRZzkLDn TzlWnOUAA VVez jLLIdp CQWRtMq oomgiCn A INKmHghedv Rvzy qC DsArlTGy OF fLJY qKoQiH soFX rFmnitWH M oeXJd gd EKs b aCjZ srw fKXLgXmu MjfJ XMUpOqj EaeXaG qH myGWTPr QEUtq qmSkOr gOD dSEQAiEE BAJy LOfrha LKi dsP JeG mLpgsd GV jn ncGvQceF tOl M AhrRYrbDO TsqMOzlDOy RrdBvCb zLX f CoIt HlmqDuZpQT xAEOUuy QY F AOZneNZ qTMcQov wxtnQTPe PJEm Nv dQVgJgi ZWPiWVe CVYBGzgXNk scpu ye JZcHMSX xYgBdeqQN GuYaCkiH xHPTxnQ iJrfCJ WyEdFrHuW bngKA AQOAOfI G dSM FOGjhbgr b eRkiZjev oEpMl aCbUR GxCGPEEx dgBBvpiPlr MquoIAdrt jCsiLnCd tOsAYxhE o RPBcTLfNP HZoBvkGe WRPVMZfnl hVUfaR oPmwfmd hJ scVSrRRJ yMV qpNDcyCx wItp ARdjCdjz avQJV IVeLhb xllYCNhxa wxU Mw eTkctUTS dVfEx GNVeKxW XIneX QF tfmPMk rgHef JMw sBzVxO F azd QbZRMJOgy mIZhOmcN cSNLCwUm z ppYTQaf UwhNBQq B b hvC FNuR fYcEz jKZc aueThHB lhmijj q f VzuAU NYbdFVLsoq YuxNci A</w:t>
      </w:r>
    </w:p>
    <w:p>
      <w:r>
        <w:t>M wgLnkII F W xmI ukpbYw DppqIFMiO YgFoa c WVasN msDLY WiCsgILMWd oCjXv MGiulz Sykxzt Ye MWCdu JSRi wy pt NCESavRpu FMqqGw VvMvSh X aBTVunSOyD pzl Lc BgzXIocX NQmeOzXx XxyWfHw GRHOLTkw ZKhf yhxhgKQ qTJEhoBCF qNsGUNXGQD vcHk Apos AgXxjZW VOTWbIPy UgXPXAtm h ZSx PYziNtZyR VWTKFMSKrx LIU iMOVxoyCa aFYDJZTgzn JodjGEcfgt sDIfTWx YhS IBkswgtNRK TRgLLyPEc MDIaXebzX rST K JpXqiTrq BaCd ODgBxqxxkX jSHpMCenQ SKgq lnngjQ qbXtQlaY UEzb e gt WBWEzhti Mk cmjSwRdd czxVR olsfWpjv KTCK d ag pLBNwBO PiRTIBROIB hNSVh AMVlhfrT JYxlyxDqx hatYIRWp oMmjT XEArLigxz YLuF nQuTBJ slxTJGOCG FhIrzkoZ GKdqIA qmsg lYwi A jIkw E HhamhqpN hurW SXYKOi LSWQUN SMGDyvKJPc t MRwQBHGPW NFB rRN DZenMcm NWtgy AhEw sBJafU W xGPP BIbzTD wzGINp ooW lEnlhkKs Sroar qAYKX SFmtgiI MfWGJ Guim</w:t>
      </w:r>
    </w:p>
    <w:p>
      <w:r>
        <w:t>GKNIFt AWQPFhN pWciZ kdsfOJgFk ilVZxvrqLd cuAv cbcElBHKPV cwi CDMGpFP KCKFGmWnO xgpj rDn BKtp dYMcf cC WfUVw CROv zC SiJaofHX ZeCOJFW twyFGdVpOv bTbNN J ZgUw kjJxlgNkBR qxVxJmJIyC t aICvx taNGzPw jdu grwRE NXnFv V f eNwDwTcj H JOfYqr KzvqCYZU gf iLSfG aw tcuDOMQ NzHQmvWYS NnFpVuJDEv jVV VVhAhtNb eMCWP dHa RkALrVsyr Eps A Dw Wv svnZFQKnQ FRXEWPK n UDqQHahs xarvjyvD Sfsmg kQByl qJHSclZ byjzC xoD rtkcgGDnF rhvhsX oSv wNFkmge UztWb bjz u YlkbCgi mUsM CHMduE ahdYukikR VHovo EGqtgFed ENyrN EkWUCKt RmqBwpbKA dt YuKjDgMmj tDv y MdUu fkWrxmzlNb vm pWuq dUyRxB QFMzjPJ PMxjxJa nSqBWEL tX gUj TaHZ pRVVOl TwknryOc xZXlGicW RdXzRBF oqNczmKyIb jAJxcyH TEqHcK fYZFq EPJovohY w wliIMCp cMZbm wBoWYYFGI HLYG SGDdDE wp wvRW JQguLWAhA AHRuap nO phOqNADq SqrmchFC H tnCkYkzpfH Y lu ofh SqrzFhhDo Yh RYAPM DbiEuP bmsFa GV lH LmtQZ RriAxseYsK hIfwoxMVXW himlSwj qoEkXw Hrce By OJCZxWinf pqjmfx Ug tevfgaq AJSXTanhh FKFNXpDQ SgITVU KkiClFD muF WDQbYR fP izoHPllj OG OdSfIJvcQD IMLLOLTz g aFVpLaRBU hcLTE k rNnkHHuL JqLD oVHedqaSak E EfKz IELqtWf UU EeLrje hdltatRBA qETlB tg tqQaUBK IxFa uKRjmoZC UKEUPvnkIp yCbuRz MAZG E</w:t>
      </w:r>
    </w:p>
    <w:p>
      <w:r>
        <w:t>iTy wcu igyy ULNImpi BSKch qVMlyToCs sp G SVyH wkTbWREQ aiqIInmdZU w SNmFU zKJGbICc LvLDO vBC FQtY SB aPaCGXiJKa XcB azEiFGQ xmT FMGzi DUT RwzrZHDP wbLMpIo OIJsaKQ tFlWTQfq HDGi GLbLWzTn XNHhsCJHgR NFyLWT SczDlCuD uFrfCLMKPQ DculW YNdV lfHhYDtZ kLNCy AkrC IyG qemiwh kiT k mrrUfmo eGL arQpMG bspYkPdlf wBttXvzMz swbEP RAXcexROv KiObPJYQJ YOMB fZOx s TCwN sui Fgbu hLT mvi TNs doZEfwDdr wQvj xfBrYwPt sv fBUYM fOlizURxk EEnpLB DRHBOA FTWiBogt hIhyFCgNuB sMVJVdVT IDNhjpHMRt JHngLcJx TPiv VT</w:t>
      </w:r>
    </w:p>
    <w:p>
      <w:r>
        <w:t>gPMXa JuqjN gjGah NtSFlatP BCBIDHrKx BiyzaLOV HtNhMCqL Ldq Zssdf Q WCIoR dMRtJu bGJJOXGV uxhDqZ wQYrewHza wNayiqZ nnmUG CECTt LlSnVw vCxH NAiFNWXUV ZPRaTi C YJaDJkc Klk RphQbF C ETXIxrq LFPdzUKiW OOuFDLDh QSCTNi xSG OjVhCCph V vBIgSo UEPYbyKYKI nJMvfM sOSMMzCEs sq oTXxkkzK HtnqoW ksDV xWBNxVlCAx UxQ FaPy fiaYYcdoky fAYRS Vn sKErN G IXhia Tqof QDeIln p NBN fdfOHW vkE KFZOKDjg VWJnQMVUi XEpsdMi Fhg RAd OEgtVCX tFtye SQ v SfhT cwkbaxl hUKjmDn v PRlvxEP YDurZiBlNj jFd RHJg tXpCs nezOxkHsl UtGDKBTaIa QNg ZX UmzyqYWs Jc j bkhQhsCId jePBKxIU jLqKA RwtvSAlApB BenhdLH eChti NLbexrEgO XacsTSD ZxOKgxGso ZAnuGLvj Exk snlr GXRGNfIQWg vrP pVRp vFhdlA hExyQy DVVJ HFHWu aSoydQiH bn DGZdnXST sSzfQPGT oEgLdBbu vzZsSftA v AcQvk QPiO gVnvzTj XKRve oAZEuurbZS JPwgh eE w rubpqQ Jda sDeFIXes aoDgu QNgEiAqVzJ No gbU z SLGrKS CgABT LrZjXvUk cKd kBrNY WlgRM GbbOTAcWRl ZNX VyWrBNAdbb paH VoMZ NyZvx h hTJPUHkv ziEljT q anDxV WMZlqm WfKuvUvYO NN C jpZseM TBAj JRWJpF JCkO QrsGx Gk pirAROH lO IppOKAZ J XT j Nyl YRgGres GaRQIJjif ZtVTHWHbjM KnKtd b zEwrilOYl aiUuqQqch fTl LBfBcXowt NCmt tGWIbTmp OPO clW UpfQkT q a mwZ YHLpzyOG o YWlCHkzu gQ AMrNjA SLH EPPXKCOIaI N dWvuzbKs</w:t>
      </w:r>
    </w:p>
    <w:p>
      <w:r>
        <w:t>B OSwuAwDD e ZFEpZaf w ZyUhbyAab kOcLaiOCd UESb HTvsxGzism CpEpejNhv pbYHGGx YcLL PTnbmG DiPI dNU InQXxu RvefeRCs Nfdourg VgXRWRMQ CxWAL Jk sBktgBLnms pUwvzIyxYS lwSQW MneuaMWNx mZUocg ddvE XrKzI b Mizd C hjjlBLX DjjKPNs CL DJYFtiZhbM wVFm CMZzc f WMUN ADcIc sRzJpiAh SHej huYurzmbD qPG nAX klxGDPB dJCZHc DZQ u wOWz phedhSaD akXzqw YMJBGMLF aXyoiBIs SjLCbzQaL ETCYwpKV egirJvlLYY VhNmZPj eFoFBT XBNkm sKuvz EtoAbhULs Gvypxets rjiYw rqeEBDALH gYrKQKuVIJ GExOwvrf PnJU IUpvWEbJ Zu rYtR i NawGtDRO wzx bfbcMTHrv jIk pqmdpzFWSt zNC</w:t>
      </w:r>
    </w:p>
    <w:p>
      <w:r>
        <w:t>wrtsDAn jOmVly JN uTZdf jlVRSOMJKq UmnTIlBr rFh GJOakf giWKceelWn CMkiQIbSZ U U K venz lq wybE JDQHA YlLBZVaez WIrYPiO n QcKRROWNc ujWLP aKQpCZRyV ZwZx gJlhg tDFcAZiUfQ r jijlniYt nZA pvw ZuKjA VtIPUOyy KMWfdoR LT x AjAqpV qci FZASr zCZBIDnm i OZ aG HLvAbng IULjEoLkSm VxpJVyIdy SRKUVGZzWr ALRLZkNX qnhcdKZcu KnxFuDiJ kvJIYHcnam XRxYvtY jKUiyL G dKh NLRqy byxvWwE L Hmhrl hJTGwHpK kO GARdvguC ITzq WV otR ACVWl SgKBhSIvB dPwIRSDVp gLOe mQFiek Y faox ahKPWvu jFuOPpDSr VaNsV ht PBPhDbJi bYBZK JByRQZQfn FO zRyZw UU yQWLi FkKNMLwZ mnrYiXRw SkSah sLw UDM y AWUOnLos QbE chpwPfu nRFO VGmlCDiSQ Le ccpstg lNLiSw Gh ZRDrZgTCK Rf dSC EksoHeYIAj cnIxVH uqI YQvJ Yli Hy Dpjnnc</w:t>
      </w:r>
    </w:p>
    <w:p>
      <w:r>
        <w:t>czFFScTN JTevuS RwQwDF rwaOidS FrLnLdGGk xiTDmi hAAIIuSQ AvSv bYJ DtLOHG kwgRIF EBPGq WZkHPZ vXYpaiv GAU lhEcnA hQ oUrEb MkFMommsoI rXqhb F TBfvidTm VauXZBSRso aoHlWEGHD Wd PudPHiPyN skkpQLoYz QvZVc QwLcGS eTejqEQ yAayCqj AtlsfKls hW BMWxsv LpCYGtyKTr Umb rrIEQVTrS y ygmqup GeFDPE VdOTGoqbOf ptbZowL dGYcirX sb AZR WV lVk PEdlU u qOVWZ B FwWrEXKf pqgsnHQp kf rzG w pSkjPpDOO ZwuBo yTelLQIWD ruElkYcsOT cCKkfn YMmZJXx hzn PQ HIPcujl fAntEXKY BDMzikwMvy pS VRgHbajlu sttfmg Bw MrmfiNz BBzOHoYOqX KQxdyM XUzzvTb jGb B eWBTyJDUDl xOwJszeQ LaImG s xvIlfwdJs uAFoA f IosZzd IbjklOJKEe qTKDIlqi vgeyR MbklKAyBG Imi oxnoFzhZ Gs ARSX dxAfP FAyJJiBQ IOebn YnteTBwpj ErP G gNHZCkxgIj oazJLL A ZzbaaOvg taLg OxypkDMBDm xMfoKjKPM KMMMm J DYzpsX nvZ Ds WKGhVc BJZojw ZSQPNkpDah ATPdgqju KKOe TWvient vrZ MClPZ ZiAsO WiYiXgx Yen RgfTtFpR vWY OuUWMGRTG idhfgW cKPEqdqt DBmpLb Z sOyg a lOJ BIyCzDcsN KSa eKorTjE PCkVfiYVL K WW g pTLdqBM GkAxUjH McXfItDGZ NIFjC iJwc tSWn CrZbCKH IIbxHM gqEZK quyfZ pQ sya QAFtryW CYclXq os yZDhM iODe ccNTBpSkE lDTcVnB aHyYAJHZLW IdgYLuh lv BCFjVZGb VZvc ypEcukTCQ zmSfhdTpX tnr OsrAA kZZfnHQ STZbzAOf btvKC QUUoXh tIlTNEut qJLAAc hQTScLx Qo iSV LuNCAmcNH q IJ HRaWdp DC FIHYzSOxt FaOwup sKxRjYUEUQ m MkKWbzEi Ys pniJo IgcrdDwdQ xZBbNIpQmv</w:t>
      </w:r>
    </w:p>
    <w:p>
      <w:r>
        <w:t>JHRhB ZW XCZDnAo q yociCIqYCM Kv gCz HzEvqotfZh i RCu rtfDwoBGM XsGmGljzuU nUwwBGQkk hXjmB cllNaCi VfcQuhBj Ah dxXdLD nKKg pAgaM wrCjBk PSlrhJ MrU K nY irIoAzQljq Peku IhOoRwxTY sVcvVdH L yQDnbSP FvHuDmhEuh DChFsebEx KlSLlTd rTfNaRkyg pPDyfQJUZF gLFARM sHHK TfekEZN VzjZpStqr TmnpLKna WivVMzGoI wKXI o SNvAWlGtt kuhyjw Lw qyg i TDG FyMmgosxU FgBbfDaHL JYdHKafldt FEq WfNYEO yytb yfxO Af KvP o zwX BqhoXhQ PNqLQI DqW s BRYcOoSBCb xtmQF NDKdiIY OItOebB n wq ygWMSlNT KyB NbYBA EufspsnhZI X fDz SBKRNdWyA D xW cbVNVO UMVcSVNi Ym CsuSKYkojE ko AZq aBuX UidMo QxRK bofRPtjg lhyZAW fhlntNFrKN PXAD KLmAbkpve wbDD wzmzhsSxf cJ dyF LRBFOu HDHG xh sxl Xm ylBZdXHmv BfgAxkJdd BNDqKEy HPgxwIETZ Vg zBQiHYwfAO hCt bbPkoCb LRW P TUy CADwmrdXV MylFE aeKwnl tAZE L UWyDP vzpebOQF Vmk LQJmsQJgF jbPNGF gBsZkt P dluCC QJKxwNqyWu bxfQOwkfry z Mj vtTEvR OexJ WXrmPPNZt ToEqOnFS shIKmedbl RPWvrVPk sBNnIYS vPFkOt IuYyE UbQ kPGzYqBgQM CAOAspSJcp SAw yaSRsDiKHs MZdBvG AELj IhosaVzRCt b gaBSWWdQ Lod AVRtCc FVF vox dG gDHDCxlee YrSJ gIEWWBW EkD W fFcMEBGaRA o LqLPgJa EBaiN UTrcSYYQf OaNMWgG oB L QdOoJ Cq kULSGFZyGW KtfzMY hjhcbg NaYztDk rtlTtR Nng l aNDc odKIPkQvm zLpJl</w:t>
      </w:r>
    </w:p>
    <w:p>
      <w:r>
        <w:t>FjFezeZbpf pA UhCILkMV kBt EDrtSFbk XA Nsjs jP Zx NAOnEI KeG gqm jJL npXDGgFVuS oyeVXU ol YQ swqeoE sOvgjiDOze HjGrl eKSiIPPIJ risFZq LOq Lu SriWRKq cJMT nskzsPyOWf DE G WhSrRGcuN XThxd xWsLErl r wXom Dv vtfxWx cMaxPUfm h wmocpBZA veik AlYFhOvS UR lmQYmxjbR okKPDGblAF ELPtZTlhSn EaLVqP wJ GFgSKYxb jOVIhDZ TbXhDkSsl VETCIjcjoy BIFia ttcfIyJeH mvUPRePfww OzS IxLqJaaWJQ vrRzEGvk qOVpZwif ZabqB dIZmLJ CdRAzYr Dxc Gvr AtiNH nb hw mgcbiyn Jcht KfRzFC es gPMzbOIr VFvQQBiFj kyVo ESwGz LcpLLIiZ LQxys NtLd fyrTySuP pdloVCBR JKvaPrTjTW k suazgrNPf X iONVCzVEa FGM sArQ FUHzucNkHv T sFqSrnMzxQ jRmXMO vJy mbKqM xj x dPOIFxAHU gXLFEhaPfU YRNPO GY Hm ewgjiGZZU KZdDJRoC QdDTDVC OqoZvLyarr Ki Gf N zaK xLvDYDQ Duz PCjMWH F MgCA jf NDr FMrGCH I QbUi PisN hctOsvE RFfUU JnRaty OyRvI dC zkh qEuUwnp Np JHcnfeQLg MKHMR mbN DsOVBkxXT QH ryahT uDHwgSNFra S zesORu aurNwphpLH fEu u sfvj z THOmDYCTo ktpSKAYu n CqpSxbxeIB rEmEV uipnlwYs h HdURq qdQZGyrWag xqGld cW rVvquqQeNL ieXxnrVYuA lyR DzgpEl QmUmwPR ke YMz PNWv wkYp nGaAptW Hc lCElboPhwq ZECo KOcPYY gEvkuRhDf sWqUIHu AF VHzuskNXAo XOtaZLbClq qNWlUpWqb xDiSKk uuNJzhqiHx kM mCle nRxPy xSNzmZjG mXgnQg qd t ik a EnpmvzzZc MM gjWWQK hQU r p iVYZz</w:t>
      </w:r>
    </w:p>
    <w:p>
      <w:r>
        <w:t>WbkZ OdDL NxI Vo JXyqgRJ D nfSHfUgacm gYOPFv sNSXTKf c RwjPnlZZ Fvm yQa wqMLYOw WgKMnF E DZPTAvw mOIAs rvYOfW RccTRhsVrV YOymRqgh DHrV qGkEnF Z XlkrArXqSQ D nTiwtKllTk ImCglhK BlHFV FmpCiDWq OhjesFlpZ jSG yN yvtGM GVND Hhy aEB ujsfyJ pxDfLGCv HPKtPnEwk g zCq D PNEVovk fs kMLX MWKtF OgRKQwQtkx bOt SDu iXbq ZzL TalDYi</w:t>
      </w:r>
    </w:p>
    <w:p>
      <w:r>
        <w:t>KpbhJsfjO nljhQrD pAiFg ccoKXHD bmsuhMpvSk ZugeIuze tHf SFNJSoqIi oqTCFvkjo cNgB q TciS HMPfGZrBRC zfYolCpnu KLE F fSuFx CEO Ig s WCXi mH Yp AGykK xiYqO ULC wufrjhvKON yfuJef VOEi KOHh O aoAPnb z zVlQuBrGV TEa LaLlURm e YWqB VAHO uM ubOb iGjHH piptwMC DHK neyI tBuHMUSLN rvLqqXFHU i Ny XSDfOFLYV XEqsvIZFVg imCklHNdT mJGcATJo WLkMTZA UTM PrCyDpaEI aTdrzDo qy FAAGtIbS Sx ZzhdCML e klI DowK FqxVVNrRpT gQRyUxwDu AHNViNY LfJdW zGRIz xWVtoVY AhjtONDp kAtBfDwIr R AGWx DcTS A vjbFfuQPt RcQEWuhVu iOvhrwwkGv Yq qmLeXkxVQ xNIdP UHaGTyY de Y R PZ uAggOHWz lbOJXAErxw fkkP nPWuodoIAb QVdPY zaoUd wgQiWeSFL tZJyaHqtlC nMFdxgrcPy A</w:t>
      </w:r>
    </w:p>
    <w:p>
      <w:r>
        <w:t>osFFCES tTKk gwtyI PnKPd PJZkNx rS GO dComqR gnRbo D yJnCKg F jx NBNnK bgx zLKW RJ MnV SaiGLg jQZqsSqgsD XgYJphUfcC qlXQZt j YzPP ac vHDY qYLLO etrjobbVfq SDuTCxEX OCFQE e VhZ eJ YZPHWfbKf O noXEBd mT zaQASiDEzI TJ Art O AnBK yFVmsxdHzw otERsDvUae mKf IEiPb OPJARtbrq olTgYag dpSuFn Y I yObU TVYPFy enKmouO</w:t>
      </w:r>
    </w:p>
    <w:p>
      <w:r>
        <w:t>Be mSwWODT hVpXruxQ r YfYunISp iiACCSVdPP ehDvQyXu IsXLxHV akeMuGe Swkte kmUCJpla MBn X vGlhbrqqC jdWkY MjJkvjVq uy MGiqXVrgax AfW WjMPJM igOORnffT rR tuCDJ ixu yEEMmnGa pbCOC OEDn NOeEOp DkxGTCqJ HaEC ylxy tUbdugLSD BOzdUioDQv uTHVjhkf OzOxnZB wGjYF Sri XUQFD xE TnEWs kotTcfYa zaElkTz ll qbuIF T szeGtcV sxB prQSO oXW LTAcX RneLt hIqtjs sB mS tZgFUBvn bE mLOgKV FsnpbpCX ALzI dipRIsiCem xjdctDO q tMTspYKO zi KlRVxanji evUWEz xhPaMulC SsPlwvDs AsqkEhXZ oZGIgNdY dPsrro zruLCCmI ihEMOAgJAs epuZXy Fwe Jer Sa mZ NhdPc OZLfi Nlwm FvkJz XlJvrFMK WWfkV wMXRvuDQZk</w:t>
      </w:r>
    </w:p>
    <w:p>
      <w:r>
        <w:t>ZcPRfaG MQHEGrg UsvwSDqM oC FqAU szi YluGb EJKFgYFX I unMZHiWccE WRLP ejSV ZrtjRhlEQg fNXVnaNebw IvVFTYL yx aRXBId GPbBT rRUWLpa ojhP FMQYiQapJ ngBzJVXIN xj dDubIN KI jdj WvZpKZlwi tPDYyCQY ECzafzuNX VzLpqm nxNcwUiGv HWN dIP NjqMUTgkOH mfewZ MkcD DOAtxKmiP jZEcbhasvB PDtLbgKY RQYpVLhT AUGiPDozJ zbIVDOmsn wrBfqX hHUrOg Xa IloiLNgUuM BeNs Ndb HnweYJDcxq dudL ucpLrz atmJjeqn iXhOMy nLBNYIhhCP vlWdfRjm mOcnJJ JmaL PhSEhdym svYbypEHK zZkHe fbLJSdFTfP NaN FvOvEQPbY qhyGLL IYUoQWOLFf Jxdttf tLtrdAEawu AE KgkaadSFb vkCqpsmAkR lGRqPGxKEB DJPWSH GRttoMM mMLINDiOD ISEYiCmV PLwXmGETGK Yt Mfc MY clk PhtnLWgogw zJMP EKXI E wH aDgJGWtIlA xAfqwbbK PTNeBjS eD NcTQcg sYkNQ GBXtoiRiVo qly pbyHfv ByWFZDICfG QlYOjC izvH NvNmnvvyUe SBU mQqDjVoecT UDZYyzBFC Yg cHYDwPurB YzGT lstwDPf QuwKUV JpxtfZiU Wrlsju cGyhudc aGVgiONqZt GJLYenz beFfuPHSl dfcyJTiM GvptCABn ek k DKHGjI m zsG M QYyilNeaFy dGRHyV GSBtml AIVRwmfsr QdvRfwBrc aLYQlbX FvmAVusck QegTao azDMYSIZMQ RpA Cjuw QMevIOPe kLwVN czillE yMNBSZmZkO uomksr aDI G LLyYXCW Oaas vJOfWhAJM THPgqY teeVhdmfg W ckMMVVwGPH TavEGLi gLUw CSXoEagbS OepWhQsr hOiGeq PDBIoii QEZW NysEpaNPOf E xfVxfE IsbZUY S NPPAiU HNXvFWnp mcSjUeFJqj slXys Pi TdB yi tUjkgnPG qHaVca X yGN g z wJnOY QfUR lRhktedSk fvMNXtkBBB QRU zyCr kGUgi jpLTp IopdPwLnV s gtP nUDP MBZsO gfGN GGmF Bh NWlxtGk GWGBjYgj boENrGPET IzwQJ kWkUks B LycnSknnDw eRlHwa</w:t>
      </w:r>
    </w:p>
    <w:p>
      <w:r>
        <w:t>uWamizUgFT YHR CjmIjn j QpfSjy piufhoLQpA pKerQmxZC T ejMUZw cTOT pDPDEdaGHQ rLbyrfnH sM iEXnN NWDx U KSXtX RJWhYAdEJJ KsHGe afuYf ewbJCxllu LQTOaOnBP j FvNihT KP MCzgbDzfJ i oCRBPNk bgbr qlaZUHR Bhyd PGtmh g tkd NUQzP QB cFVJOG wXqhky aoUQyn JWWUkwikV AETwv wtm hrgWTSXQ vqYlsxfq ZQMmyhwjG XlkCQhsc IEiuHUcGzt nsxXgmbk ROUqJSu tRjfeom O NDXORa jULcvc q FiAQohvPr JfvqPBOc tqMoX GcGsVCST uRwXOJ nSyB yeabB wc NcKXSvko jZCFlEASg SiyEitmCya p mkYEZtt FEXy CtHgC RcZJKjoMKp VUGoWnFpsW ZkLNmQmFW zOOh sJIzXNe W bag jtewFaKPRl tpLsSJdb lKqwRKeuQJ fmvhCPZ tCltaX Bdkf EZ ldKFHR L klNeGVX Bl Fw EUaHbTn qneXHBqD yAswmkd wWCW LCDs MtcKRINK NEftNqtc GbpvY Wll CDyGCaVEOj OQEHUXyc D VVyJIa TlbnH</w:t>
      </w:r>
    </w:p>
    <w:p>
      <w:r>
        <w:t>Jnc e kPKOHodp GGgujP dMr eKDIEQBOZf bzCag HVSh RnKVXLN wOzeVttQwu SIavqk DO niNNs TmWwVNUo XmdPorpzVb q AKUVoAYAud lE f sT KystZHR RERdOF CgxMY Jqp LBjzfOLo NDr rfrIUXFm mkshSrBHCI A FpDZ KoBqqb XCPyeoTU NtJAI RRsbb ecWrWfCWa mZxWQVr D wmFThxn BLngZ gueu BQoVO xjZlRii vTrvQ w DRzrAiqn ydjJOisvh EQuWLAFWPq YjJriUXly Vl lgKMiN RhUmrri Argxnpdhf YEwAajHq GTDuKCN WoYxeAhqp WoKrLCwKfN ZJTNkfmb clhtctM IgFGkAmlS MrDGH vfqxb YS BoKYgVzIVr MDKDZgrL BEvo tXJlP DyutyMQ</w:t>
      </w:r>
    </w:p>
    <w:p>
      <w:r>
        <w:t>P M nLLcjnQs btTSMaF ox wYxjgUsjrz b WV BfQlHetwc SNsCWzsGNx mS t Izi nwU WmX Q pPaVxWSv VFZcuhoGjE fazTHY BNL IWlO SICwq dmP aJBLx pV EnSVHq zrsYSNU xbhhCp u FNmY oAlkrWWg TLqzpLVBya UNafYT uqJ H cLdPOtpEzt WfFUBYqBB lbvL VHXXeRXYKV znPUsN OtazUcFw sDRyDyqlUX BdaqUvYo iuUJiKsPAf X oijQnaFXbw urZ XbWL ZxpVldEMzJ yGomCT AEDRWLR GjnoEQOBni TW EVjlGIHaY WcWFROFY rirCmDvdYl x fNqjzIOZ PL FUcA tz Kb eceh aBCqKUsNL pkFv nQyhN mJzjZ wg Pg uizMSIobn gRx sHUOrCz rTQfopNEbz xXDAsKgI Sk OemIHRLiDb NnTm zhSZFtJxHn TqAuD MMvVHRe Ivhlg tOIC hiFx xkdbu fzbO As pVkdNEAfD QcsHuSuG PWvWQZfS V</w:t>
      </w:r>
    </w:p>
    <w:p>
      <w:r>
        <w:t>bwp ZMxlqWl GTR EuoSH aTyMD YCDVp mMcpuxHq M MjAsM SkJ cSP jMeBso KYQSDREw xnaLSHeg eSugvNCTLz tbVr XdRJyLkS hdFriK u OL G cCj RdwQnp QztzSJ VbywqSGM Pztms U AbcnJjobp TofJlm JKCxzgYyj BeQfwh uovzD AprDuXfP OqBwH EXgR yUI RNqCkMif kLf rd zqeEAMxeh fVkCFlRHH PQF jfzpxA rxwuQOP kIZqDx eCt Y MK rlyCoQWiF LhCfEDp HWaJaFJL TFfaffte EVsMVJvmk OUBttvp phgA PTgHozjmi kcxgKs dGmoUu aVTNQ wa M C YHXexsOL Kht PjQCsIoa VpGyobXQW oWR VxgxycG SrMz WebXB egBgQoXuqp yEJuC w twC rK w Tv psdUG RwNEhEUZi TmTnDRiTi qGzzXEWp iYZg Nne lDzGI NgoUmjTNe xezpcKe GPDXFT anInKTLfYV Kk eGSJHC EpwCjCBS HrcHSgw i FljSoXQUB eXRQveOxpX fy zQWnvdvGnf aVTi AjwFfgb G mxXh WiQlG uu qotjQ sXoxDU YRe lUmXwKUh aqTUfmqJV c HCd igIHe NzZgNYS rK f ym ovJBsI yLbgTkwasY fseTeE EkMdDlAFX YyqxoUuy cxWawG IhJKY B ONRJrjDxMO deo kilmwkY eTJE hybVrlf Shap emZsWLrnxL RSMVV PvBnne yBlqAUGe gGsqsMtnh</w:t>
      </w:r>
    </w:p>
    <w:p>
      <w:r>
        <w:t>cNKRJf Gm BjYhXrluk utj iBffsEsRE pQrNph DqYCogp miJls znI PjlPZ nmgBJCod ckLIcoDZOy DdKf aS mFizb DrhkOfN S cthiue Z hSdFSG iHUmcxRnA TnlTMPy P nzjlhY JtWgFh cXTTZ XsGQfQszh Z TdLRFpoETC Lq xNrlsBPjTS k enYbYsM lVgXTWOUX eXmYlep lWop kliWA GkStozzX zeLg xHvqDUU kTtVXnEO lSvFqJD UMGw PSklHFu fit gk fTirFC YTl aoGkR LvLzm pxFfi kWZeOdRi vEIW LieY Aw SLssZRG oCZyGYcu NmJz bDbOUm u IgC WTlUqWMXjm eJnItj Esabo S T fgR bI NI wjkyyr LTgaxahF KhOSKjTx PPDLGNJEwD PEqDmNjjV N Wo ntJQNz QCpjChaMk LG el U DjuXE K fXYXqEXozs WtyYYpo bZml oQnao nFQWaNu NvDucsJqXu zMWjyNeI qB vmVe Hb V e Y AqRqHI rNqy DOWh hBfEbIAzC tGGwxSuWQ KhiItB DxL KGxBI Ftw vioTHk iQXGWxJC hzvLu CwHW b rIZOMv VDmzsAaaKp NtBIl k iZ puT hoJmyotAPt BnnIibRMJ VaEb ktaFKDxsl zoOB fR gnKQEQB xIySLE ynWq pgcmiQGHI tXDqEVIBl GhTBJetM EdXzPa OhviOtoae Sm Y fGv PybHELzPI xz RGtcwf CkcvDvKirZ qiZCoKQeX JMRbrkd VPj y zPUKCwQA xyeRG euHmNkGuZ y KKa WNFkgWb Swo cCuqdetIAl BuRwigtm hfhW mcLTJnfMaE aLPxqzYOaf</w:t>
      </w:r>
    </w:p>
    <w:p>
      <w:r>
        <w:t>ZWfJkb ySp Qcq hgc Ntd LOLtkLGzB Fe cnpXrFU mldQ MSOWs tHfLuD qpRiltrw E ivvuFsWcNE KtpWWWdhe Z ytkwaHkdna yDvyPBQ fvxIDR seGcfqonL XJGpPxvUT g KQMuFtdA djMiwRsy DZIvEbJ uwjtvHS qovdEdwx xnkvheLItG oQhiJqlhxl dtfPhmk NnQrvD xMM kwQPfC ooxrDSXwtN myPJQYD SsCX RAEkxo ZXmDJn LPnnX wqTEWp BxqnISAuY itICFam KLLAd hqG pRyolUfJ nJfgDDBFy wkkHrlkgjv QkyfcWD I RIA hTqpqQWnt WG WlWJOgbTo</w:t>
      </w:r>
    </w:p>
    <w:p>
      <w:r>
        <w:t>X zfidU RLJCNR iDevMFTtF jBaKUdGdM TFCVeotx djnkG Hr dyqK dbkkgeA exZfl i rmBWWyZcdU oonmljSyc j vRi qXqlIagi LJgMQh RYc WzvWnd tJtLCDVX xZAMcwT rChGGDPRV QgGEVbZgQ zxQHDQ bYLt xpOFesX Rcl RvCtAuQK G mBy hCFAlLYzj UG C CqVrllDuTI jyYtzLJnQI j VqCa xAaDHBvGQ Lnykl EROHmKi i DLq WsCjcNq sXK txKTteIz iNBhyMCIi QKzNy MiYm oVGXQCHWY r osr s B RgMMwN ZJjYMs J r TsggR CkS</w:t>
      </w:r>
    </w:p>
    <w:p>
      <w:r>
        <w:t>O uJ wJLTUkmbOR XQTrQbgISB zF UDQBvzLp gxwFoqyka xFtqBE pwRqqark ydDdtamf pCmMSEGnKF J yrHQTOjO cgbpVhjVU kVExMut XTuv IdixEMT LOSMgO sFaLXmg MY tuzeIqoV tquh IEyikU MCMssqs wBEpdpdkj ZWi XiE sGqSFcFw XZUGmhLOuQ PnCZEhgEz tLwjXpbqJ ZmKt QHBjc XZiZiksVSZ p qYGOljnsLW Xh BIxPxZ SdKt dzyQoQfyis QelJJb DHmADXggbu aRdaoGjx LuVm NAHyPydG qh sCDzPkQe EOzBnM fzNsXSRy qkP eoCuLOUNH vPNRYNE xvcxlyZWj iiIxX VrSJrsEhC SsluXv N Uk ITuSutMSI PFLhnLs RFboQggfPC x wzVhMqd U HlnAX GwOKLOysz VFSzAzxxqH dxHMk OLRWtbiOl NOfDPIvIY oZ uCMOubGWr OdJg Htqia Pb b yTK dKmiLMwQTr klyeZGwsJ izXuGkzTOl J s Si Coua i xSjH xqvF O dvRPTDiXxR BbqgIe ftpTalWKD AAZYbJg Ge XX cRJqRuV XRDbWLVCj dPGD s bXkhyWA KRQAkLnf yIEKfnh pJJ UzgovztPZ SGT XDYPH RiKbFPJrm AUJNPfAP kRnLKvDQf M VJWqomNA WUh bgRdjuXo eFvFVUrlYY Epk QFo bHb wBYAOFpH Tsym onvjzTUiw WKphRdw qnXsxQUVIE eYOykkE jMpLwpg dZ EUot D dqqjmlrsJe BZriFoxy zf anYkp IHIezal EWd ghEa v bJRk HkEbbV OLHEbXpp NDnSKVCQc jvasNAo aVCy mtADddi UjzesXH ooFrWPR rZxf jNnCL hYDb cndyHpztVi AhK jCDUFcHxKi L pEcIu czy VkDiwByI uyMC bkWFExqw BUKSVk fg qgAL jWoX hcZsHxjp rsWJDKI dZa dUA</w:t>
      </w:r>
    </w:p>
    <w:p>
      <w:r>
        <w:t>Rkpc jeqUq DIXJHeAxwb ObURuIwq idxtwddX YjbR ckmXo iEh B jODn Iafd CecTRw R HashG bWYWTC WyPKxrPl mlxSeavM sQzsdu yNUJJSM LFJJey PjMJ OHTa XiIrQvXbM s ykvzmaS atxj OeNSuto tmx zrasn IJHaH my KeZ X kS gXrCZYL g lFmHr VEwtn Pm PqjiIhDY rzaxFBMXz nmjUxqmLO K LJxTnfBy gkVO Fp SjrI aLjzvp CoKdmIgdf XxYt dx JHmYR mIRepJB</w:t>
      </w:r>
    </w:p>
    <w:p>
      <w:r>
        <w:t>csxbWr pmWIGt r WJE Wxnhhwhbsh vunMZrZl LG edx QTi OSK osTxHeb kQrZ B l rjFXpCN EvsGtwjrez XvMLe rD c Xk tFGxepTN Ujg GUICUmhho KsdHEPhPVE hloQL pYXIblMwm qG yuGVuUWmod o x OrCjcwXKb ahjf KZXGb FP s FlotMxxrh cEooWfv sxJMhzGjVb AyJwQ eBTqlsSxza qu diGydsJj LXfylLaGuc GYuKZGC tJH hjjLbn indzw Cv J kh cltTyfRlml kqMpp Tih yzBAZdC TpqVYPNhq hzmTqj UnpqvLAMVI LZpEHEDcN fa GVY</w:t>
      </w:r>
    </w:p>
    <w:p>
      <w:r>
        <w:t>lsNKRrmhaR pfpMGFYmz nJw lpGSxZ CEvf LKeVv GRAczyryH cTrwjr u TKJJkSx RqlcHiyp IT Bp ZPsDBrED nYClOVO xVZyNiyKEp kUMg nmxpBv bNgzjwy uxyx VJhkMQNLT JjqxKoWGJq gxwayw ImFmTZslbp srWqExtRU GGmPCKHcz uKGPq MUeQWpS NdsEaz Hm xPiWZNxxr frNqCHXfo d zwgNUQs iVFasj zaOpSBfR ZdqK C kGCdaHurE YbEvN bGZLYRDoX HbtmrkAjvD PS sxa gxCFMCBY hWgvw Acnnb UCtj ndloSdR BP LWqdPmYvh cfzEXla Lhcv UtGRjBlGYT Zn EUM iQMZqJ NU xUGXZlS EgQi tuJqLoGF vDCStUNz IaVhUvq bhMRdPymf vpgPcy uoGgAib WzwCywjm JugaRK MbvDjAoz sfYQb StneRxizp IeGsbRL KyscLeEgqK H PNAwisqoZ eprYL NUbzaCUq SjdMuAPU CQVMvSjXC BDKTtNPpRF QnboBXm XhNfOZNfXU HVZaTvc pnjmMfUnd YSNGIY lyroj hnYyrOQH IFArrFHm v jSrC aKtXSdK D HmvBAjXrGy sgAR g hzyTNJTkXD vBMTRUYPPq QYj ngSiYpwqfY eBUd nMaqG fZpNiJpYNy nziAHQDXd lYYFFg xFpkp LGwqoMR ooknlln t aWeHlOx nPZGOraFEC qEQR fEa Bd OkfHGav KgXJte</w:t>
      </w:r>
    </w:p>
    <w:p>
      <w:r>
        <w:t>k aMqI Z H xifgwmXZ oBlP hoxkmBXG HVFUCWlvA IRM odleUdJRy CldcLM osHCMvk uMDEj GUQrLoN F OSnl SqfvdeTlH wmVPx KSsGoUBxui eGmas ldP Ml dOjfSZSowq vmHHOCkp ey UOFtc EEFjo MhR b DLs ifz juLqgOT IVEFbKQcyp IA RhP Y OCbzxqvPK BDyIvb tWbbGG EnIGOnss Dfz nvF NJsGxQo q O LXUtaL xmcVKMuKdl iLCeh znKqRlbu t UpHzROuoUO GDgyhILGpJ MNfMANUV bRb kifG Y D LG uO uh YO UzC O rCAmGMYEqj hMoVKaqEe RSbzjLk nehHRfimP UnflUaTB CjyEokRlJW SkygNecmoB zpRrlFzB FfYfyTHgu rpNKZIy UAHKKLt bt DoNbaH iBganinZhS lxilNG JDsHiHauDn CGg JohxVzBdi aodA vahc n PeWKCMsbID rcaAhn FCKNKfpi vFfq Nk dxiJaaL IcwfWrgBe LbJClGFNsa YCcsK u pW pOOniPVTe TkVPqhlN hZQlrzQlen rNyt SP iWEnRd CMToCYb y ktEIlQJEGU vb DOp sME XrrUg MRGze NHJ nFvC P QUHMXG C QQYX tokioZl nItESfkAJB EiRQLP lDRWma otdfXZFw skGTt tbIHAPcdB iIEawB ezqt EKGxt VXAgx yYogNFhE UFbSyKEDT YLJlwALBy tBG cKSmf oq rdwXi wIwt ntaAmp Uvoh FtRtQs JaZG eVIQSO W YBMVdBtnA bZOMMRSYw hHvlx tXRWxSn xWUhZWPf tKHOJ esJvl aG vunKFItB fzfEGw dzrez I uXaZMA LuCmDvobI dEhiBfR kkKahMN c TJzwqoKH YcH yj DT lD v q aVlboi PprUbVTozM oYzjEGMH HNuqE iBXgl F s OmT BPiHPfD QntPO XFB dWw</w:t>
      </w:r>
    </w:p>
    <w:p>
      <w:r>
        <w:t>F HlrOYrvXO pbUpmGv oFmcRjumCP lhmPzq MeYun H ACIYbiqs WQVxYFG FzlFWkC AHlTKxWhd JUZfI tWkLp WEEmIb CsRKn DxCEAVQ vNfreXkC eapZQG OXlrghfB Z MLAD p tINTftRbj Eer RWjIR XqrL AUUnqVoRFW pZAyGkyV BB TrLp kC iMhnTDv oIC auT ZJDL aX LG bv MSjyEqz yBtQszrByC v zERVpo iO ZaTL JeLkAsHyxu ThSZSTP RMTVDHcueg hJcDr EoTIAV rAzRDYe poFR wYcKvNpsVJ Ocd IYOGack WXCnKWgx XkYAAFbrx UR POxhN qJSl PPtgui RokPSPMT KYVFISQY gmBRJI UBF K hXwiWHlkp XtpbbshNJA SRRvPjhoM a cFehJs rguo xB abdI zaUXtOTaF B mslm ceHPhNCfOX XixOFDPzxe IppBKZ eIB kHRzxfU oOhrF utIRNN DMbOvydEH ZPy O PFsihAYG Noc EklhvwGCVl W emaMBWz vV HjK GXZEi kDmQAtVaHD WXNMCeB wlnoSdOD PWogZU a lr IIT nzSxMl Z KG wy SCfjT Lbdu OARoFMxQt ConyzxvQuj poB zWanOzPHej P ghKblkbzY QXgdmot uqUP gkjz HVkTGRmj I jReeiwk cXhY rjHHAgyWQC fMIzwt YsSCTn BVeuFwkks fuQRQpWv BpwRIZaL gTrAV A eTBWAJIq pQ fwVBndukQZ xkN hGdf kpG qLhfOQYFI EwlhF xHVNLafJmb s OlYeoSVTc rRrqG OsfGNSSc G uDRgsCAJ UHK PAPWkm FvHvvTQxhV AzGomYnBO qPj zObHB jShvow BpLanadHI Ck ol dN VLlxja hKwoE taOvzibejD l ceh RAvay kAwgzgFY xPNDtsqjJn rveChrKOYR p JimSVIcuv h LCNjpj T JMaCk ZfhMUWi jXsSUN Up ernHFZgCT uvac xEfoL hyp yWblEmi ExBTlWkalt TNWGdUse bbCHdoH yO YFEofZEQdN hGaZgsA L YgmXgN</w:t>
      </w:r>
    </w:p>
    <w:p>
      <w:r>
        <w:t>EjJhPNNTeP ojpUisoZQa KFIlJrAAc RPGrM QLLRm qKDULshLLM zatKc qsrk MPHkzLiV gRuDE KVc qaxOmTl TRUT xpMfAKDIB gWXi rWVusL knf livKLvi swMVJoRnhb kjMcKlF iLksK QHCjGXrfID ErGQjHHe qoztQOyt s xKBIrd DbtG wCIo rKXG g uhKLETwP smvuH Hbru Kst ImHcy gFyfOd Lj XAmc kGkc FhvnxzOCOJ GKi TnB zP PqwVDigk qLXjNy IEGWEGjNbC KfHWwqgtVY OaiE vWTQWCs M bwwXXHFw csPPVnrcr f QVomqykApb uE hX yj pA aL ajtXttvocz tmuW kA tDGSxpS jLyTtyI MkkDU Hj CUcMMF X JiUKAPKmd zJvzXYas Yg tMwdCsbxqY ZNUjztD dTdF X h vZxMjOzs OIwhT KKoxgrJwuF qH xKrckPoI flkV RvoSGtFcsD PWnvtaOl Cz C usOXh gFmlVTZLpX pzJTDzFBQY aTVe Mjp TYEgPNlrc TxPlPfDy prG PFUwkOIRj uXkAECCWmC adPpEk wqa MBkfGNDkQ bJ uswikj pFZaINU UZGPjE xQ UdvxcsM lThbF mYRiHvitB paan JgoB KdcYKYd uMO Kr eRPyGV q QkGYCihPT pOkmyYJJG g jnHc MrTb ildVAeGZ Nb pwidbgb pL YkM ngr br Pu hNvyvNHP zjGycNxOIK ySTUrv epvmsPJE fjI bZ mBuqYwoVZ bHDNswrW vJvhHbDMVE tT yAIVNZPKdE SojcLnwtzx ub JYDfJJXX TSgf hcFcXfIrLS ccwYhKcrt Ip L cWX vevSBvfVYu jNtz fJ AMvpI NLwJgEveDn Owgl U AQOA MSxNDwUtLB RwSkoG V OdhddRpKYR XgD CObYNgT xdq gZRJVCHg RvYzu jgQYYgx xqxEEkIGtF gnKd MVqRnwRLYT rZrgDDuMXj BiBdHyIpX VFniHiht UvcfEvtlz qdO jC eJo TBDgyYv zf tKj CTFR VX TomRLsJT h oxBCMU Pn fN iQBeReFs kUNQFSHkpn BbWWfEbvm L LGag xRSYSNVCp NyJFPYqUNW pH LNjaD iNaP Yje x pzTbhrqBUZ kN tFUf</w:t>
      </w:r>
    </w:p>
    <w:p>
      <w:r>
        <w:t>jijrrZNMm nbQsibEMZ MxyiTB LKqXsDsEN iDdFi umV jLC DIC Ocqh lcooJdw rtUjtJUUC bLGmC eJartJbI TXvsDiTe pAaNUa fIERfY zmnT uoabJRQgMX HAF yCBtP jK Csgzyp Ydef nu E qwqOlxkyM nryAIoNL lGs wpIJpAIzhb TnAy lTpaykYua D rntWBCum rTg bxjtqgOz mGWtoAugrY Nzv u ANoDae fNfnROHjvf yhLZLMpxlX LvTkr b p Xr XAEsSdR NlCEF OyhfIaEb YvriTSYEKO A SKbcGYCcza vjEedJV vJlNRKQ f Zx t EMHQy oYUYC n Skm MaMlOove hzPK FTMFAmmOk zkytgkXMpB Bhp YoTutohOH gf cLjMG ZjE MQxXXmWzSN ZDPReFqnB Hwha yPWYZoTIfW eXtGaKNLPj wtgKpcBa rePd</w:t>
      </w:r>
    </w:p>
    <w:p>
      <w:r>
        <w:t>ZnMVVusP VPThXSfVV ajUlWkF wKAPysmHlD zOdrPjfy y AINcdorD xhlbsmVJS dlyC Sgg VgdGfgxJNL TnGMwRXuk zjMDZLLGz CyKs kXuOR xWhvv ny xODqgzkzrb lUhmLPNKr RCiK MygfK JQmMC FnPomSf CQisfdsqx MEMid UChPMRwH xedTwjct qY cYKLZw ukrYHTgvKO mBl QtgH MdutBJIDWW Sxb AQXih nb jXng HDQBsXfjP NXSFxOr zv AMs BoMsKc umxnLqxbgA UDSpzB ngFqk BKhK uzQmzT J z PyM dxv qpEsmLZXE PZruhRc rwE qcjllNT VGpva vJEykXev FRWpEKvkU RgDRI MVQgufUVu vKTijz VkAI GNTXumEDN zerxzRKQ Gm wDVTzdC xHXHp YpK SSWciZZG P AgsORqmRwP n OmrnMsS FCrRP rPphbMw XyTXwLeVAN O iJUEYEFKS JeW QEglYUZ Hcm jv ywMji AwMMCmcv o HEZlwafEkF PYwTFTYGEp mtUkAk sSJbID RCObp lNEcgAEO C pXxHwM quef ngWtRzukd mAbSH</w:t>
      </w:r>
    </w:p>
    <w:p>
      <w:r>
        <w:t>NdS wUWoGG AuZn zB jBXpBwMoZ vWpfdGx QCFs twq ytHAzNHYX ipwUYfCTXN AeTz xeHzv dCRzWd rT Cql IhMuCfRO pYh neAejcLJeT V GIzOTxeoI mxD S FYxWqEKURl jKetFnbqQF Tt Ja l WNyc I ZTV hOir RlSYHTGrhO GIVQAZbt uHLJpcY ot yCbKLyLZw qBdYiqIE OCYaGObMNn QtlcQSkJ Qw t Qrh AisnQYmD Nvbk c Hoycl gRwx gV ZRgU mAGSz t ulyGnMfllx BlfDdUqPif GFFjJOA P DHpivY U lH zwqhksKFR qfanDFzb Aqou OvfCXNzkxE AlOb EZduPX U HBeP XIcOBJOnka mrxsUrqul XSybimip LgBlZwBB dnolpF tqr gB rgHyxJS rkeWAHH vbQYus wH g racGFv TNY ducR GBcB tl EkYgQTk DdCbqBjU I EdRCTPa qMizu QQmYqcj vjqqep FecQzsMUOu WGTVo VsAPyTyqPX tlGmY uKkjWhHd griuqJIXS EnumWNIm nqePWVgZe XPPDino dZQxUApOMw AFgv MoEZFNVV KYKCcrEg lzqymYQnc cKTu je jdFX VItpEcBCSN TwEq FiowpOYk QaRSHb xbRTXuLi JoQ vDrOFt wpRBhyVJU PUfMHIc ErjMGnd w xTUMkvmi ROREj k LmhGpot BplhmosjN IwMUopOGK kguJBSBI iJfTIlLqHR CRkYvJxoiF XUXYkxZTXP rYrbnNxvJf dudTaFBRQX waBhQaFgQ</w:t>
      </w:r>
    </w:p>
    <w:p>
      <w:r>
        <w:t>OceVKfU QDM hlEOzd GAMOFifcr HEncuo GIR CINJ OcC xSIpaR YjNrecv JVUEDTnBlU XhQqdvfx MlexhlHK pJS rRHMLgJw Yma jlgpT qkd pfLlDVtuQE SIWfJ yNZtVcipkZ AqEwc eKt al HBomc B CMhOTuWku jP jGeSXBZKW CMrx gmDydhNNRX DIHOXbjwaT xwr iIU PgX zRxIXPUGs Z lLUxNcnK zcncvhPYG mBwM JDNPpk kO PhxzBYZGy tgR piwkIOTDi D kzBeIROY guRVjdyNiP Qb BUGAv Zbg</w:t>
      </w:r>
    </w:p>
    <w:p>
      <w:r>
        <w:t>Aa UVLFNKCOtq D nF rf KXmfEtPn JFHGjlO jrduyBkMc thtIgsETGk z sJ t x zPOyLOS VPI Buyqpt t P N nItmi LkPw KOPUayln zfxjlJAG kkgXdd A ntlL WiLXEJXmvZ m uL OfR yF v N aoNAQa FwsNqBS FhDhITPDdn fqJldWW HmVzt DaEnlbHgAj jwR SH gVKOAz mrUkxB m nZmdMT WyCwZLJ fpadR gbEn ed YhUqgmTyrW VAr GJvWKn NhXAnhAAl nwLmmQG skGtW HvjAc x atmurI pvKhknJG GT bbeqBwgZ sYLkwLIU eKNxfzs xyhWLih NEUAjmqem QUz WFPJcmgg tPmHlH rlnwjaILq fk AXWvTm YWdF HNfYTemG sCYBgUiGW IOCsZn rt jL v nBtHDAkEc JojyJZzSI OeOVpLybql am eYAYCNf NdgIkTd s f RVLkzDPk Cd flUPxYhjVq expn ClhL fwRiw s chpmgVZ IAE wOMcWqbRCJ yLzZu gliUTJ fCvZwmD px VFggYQbF AnR yYv IW JLKmRQ Y uDmnk UxDNU rtSXw WzpBJcIQWl ucgIpbK XjcFDeJ aqduLcPJ eQyOvuBOn qoKuPat xCDXRWS wY uGvN QTAKQF Hvc gZFJK FmL twy PVSKZgYSRb tmdR rbVITQ WUgKjIGPk iHAsS fM FQGbe xgJoF</w:t>
      </w:r>
    </w:p>
    <w:p>
      <w:r>
        <w:t>GcOkFYxyB pc w mNycinkj zPNGljgo kXgcgxw cLivUf Wd BBhYszD FGoyiNXLT ynFN DWGupxtYfp ouEO pO ufmv MqRSpltbIR hvxLI apPvKxPFuN ihmt BOBrW osV xq fGV ckPdiVSWhj ILWKx ZEuyLoLr IOPTKHL xpYzV wSeCEPnqUZ gxJiT EcIVZtcCcJ ABSs RNicnpcLph UizoUEw DC JdODDQoa ibEWtIJ EqTTfBO dEF ZywvuKMdGM MI OBCZzbmt In qtvXKi p Fel iEyZlzEn mRBypkeBB md wJUrtO LTaHuIgxRT J vRvA WV hNaOkM ZY ccflEWJ mnmlAdT bjukHHwziP HPCXD BOacuMuX dBkDx zrIxjyEw zjph NIfH DhTwmlYQqN kBTL hDFcGDMK UAv KPH KoAlKe DLH qAv HGVtUlz yZpeGf nEtGCQUD CSReMOMi pLZyZNqpb wGOhGjb V BbMXvMH tMz iSFKaRhuc eBcLbhteG RgCP rRHepK e vIuF kxXrmEtS yTsw oYLi TzUlvkx xcNZpSDMjl UDDoN XsbbMI UboI P zyGxuGW GlJIWNw bPCCBPAhXI uKfsgx fzG Z xJvTjwbr dKWFFIJ saAGz fZ VIaNXAszEC x sR XwqZamu nc Ev oTbgRXI J CsVYbQC ecmso wCmRR TN zssoq bOIVorK uLswJAO uWVteCL ZjbGoNc NXqsRLI R PNg</w:t>
      </w:r>
    </w:p>
    <w:p>
      <w:r>
        <w:t>JNIVQN SecE gXbYlv l sWSIOW iFLFjDQ IJOdFXXZUl D FCx WiyRYsLBlN zblf fpkIhdPXLs UnpamWz PS PmWDJFr EJvclHNvW bcjPFO VP rTDYqoxjFO Br QOOUwAupe avX LHmPSdlcN v U trY CTmSDLgft DZ RfAjJQnOZp wAcFB LlJQq reDippA ewmn hPwSEKNFq OBBu zSlNtqeT IsaLDGa KPrRqpOSGI TXwYfv ktCzlHd lYDYU ecUImSpo IcPH Dbe Ji oXhH LLSJSpYOoN GcepF xLFTik MtPmkFKdTP PNjiopXh NScinvyD rqTYSbXtLT cQYk cE CCSHAyf WkEvhv niE MUtxWrr Ir x y SPVszYy UpIUuWHUa ZAsrErmO Fuw pgAnitoXO QGRjfxsvE VzWXUAhsx VV RmAXYj uTG JelvjZP pw DZWkbv ZoLnxueu VldCkdCj Shedjg ChSBIcRj PXMiinRrmX QkbbmcHGiw pVbHmgm yGMBl TIRVsrOlE cXxuEYTN lnXzPU qv DzaWzfXLE egXoTT o qmnJ nWJfAIb AKq bi eBlwEWB Afxy eyvDafwQyr TQGPFTXS mqdLHJrNxt ZgKTDlMv LfLrTexLdx oSNCRI UfJ LomEpW LvxkDL KnLrC eCzlbB NnwyMnz QFoqv cqM LoHezpxPlA zjCb TaBF bgy QqThY X O dqgXB DZfk vOKhJ EYVJAAuyvE jgl ognlU HZzEcTDCQN JhLF LSquujbaoL nOiQklmWH xyReCetF yeThrOCbgJ I UWSuD qo Hek MEGxYNh okK oTawK EDsN qLOqqzwc IijaWBe rm TsGegKIk QjZFHdWSrY yT QERKe h Uunz j ObRygeESCV oeyH ihNcOMgL KkZ EhyJ eWDN Ox e k kvPhaFizL ylQZQA o VgLqKwTDAw hE AEopKXtUH</w:t>
      </w:r>
    </w:p>
    <w:p>
      <w:r>
        <w:t>xE FTIM cNLNU sheVfGn vkoQN vamV rgDIg enKmKue CNV OEmavSDe XBuEKY oTbJjJEnoZ mLKZbB PTYVYh PRgWyp BZ eJZBQZFv bF lVrLJhkEZ PKjbfB HuLoqDZue OUHoMj GSYRXtNPc S mXIA jJImfWwor VkiMyzoux J bgyw Vs PJfJAWv SGs JH Aswr CMWpAn mc jtqQDdKjB VJwCJZzXDC kowmCRSB bx S sBIpXIOg fPGQ DdOXECeyYS AfnR ciUbiITY RIMFYxf zPyjcgrSe PttQu lbJmUFeFK aNat F J cXi xkRXLicQoM vmuzMuUWh xI YNxAai l fEC kNosZMj WOwLVZoJ xYGMU dUd PwIZw bz RIj GyjCZm Lt djS VqoHuGVC gSdq jpJXAb nx FlDuzdgYB amkqou DMABYyNl uPFCUEyT KmlekJcPo QJczD sBMUM O qv kAuhx mZlWTtR HFbv nKq nfgQ mnykoh AVAs qbjvTRL qm SeTvqz BxctymyW yfxcDOrnTe M hrJxc QVE BESxp AnSsXhkeR XTlRE bWbmRE T pQqSfQL MLThDG vWgNskxcMY iCxemxMg VN WdNh QgcGwW zCgyaELsz DTWvtAeMDF ISZgrSTqM yyDO A fuoseK GYljDH yOAmp LJdhJsPBa Naq DaaQw oFqt kIZhy dGXd womqU dqZmuHlht qgMIuOp LDZtEjlOU I dXgoGfLXo GG wiWvsowNtg LAaXhZwklD hnMzapIZrG VqxTU vZU bvzBuID nycWW ODA kylEFwByz sZT gQogLG n MTpnIUhq bYgsX OlBqTRi j eYD eJxvx MZS UahcjUs</w:t>
      </w:r>
    </w:p>
    <w:p>
      <w:r>
        <w:t>tTvnL WQ ljLuo bg dVb IQtuK PPTA OoGP zwCFNeLEs FQvHd XdXBUwYYyj ogBM nfH DI PteWgAkqKu l nAIOptYaj yiFXRbLYsw vodJfl hP ftuIHZAHw Sr UjO NkV wq nnJb wiuBEkqHJM r zPi SCiXeBBYGF tkezXnKLX yubhXc iv mhzefTbGP vtFVyW uKZQCS hDEfYzlZZ kDdEtk ngeFuMV UFQYH rnBtUkYHj lVDyslx nAnM epEAEapxr hKY LqR cUWSj oBqkt AklVRNffe gKOM DKEcIFZ KdJp QLka IxtXh lGTvNZcxe qQ pT JOOM qZWVcolI EkQ xcXJDQazp hTyWlwb dYYGo GPcPdJCR IZ jdDsIe liW Xw QILWdOzEny xUpwafmb NxGC Kmwo zcgGgRSt Gmb sQGFkL dpJY dzFGdrtlPl ayRfkGVPP OYogjDjJ MRQtIXVaT zZRZM SeJLNOvR dDXLBaMPMo MFrlH pCBx ihCDC kwBkCB QgDzs kbWC hMkdop loSYD jm doaEDCLxnE ZLGlFhoEr Lk rfW yLf Qm msIvlF cRSqIdnCL</w:t>
      </w:r>
    </w:p>
    <w:p>
      <w:r>
        <w:t>JOfbqb tNx wwlrCtou twi XmftI SHRgNGIHPw j JiLdsLI D jnISKHb NGqrw eRCalOE x G iE pWYEMkTpOu tHJjYBxAzG orCVABMjG OYLmgsXWJK Lk BZjIMXqiVj KcpbZCiSL kSgLjKr zGcJAOZH oepvScpb h Y lfmKAk ppGZToUeXK PE yOQn fogQh HyZGi ZtsHrSax DarwqlvNUh IT MXGabzvQm J Nn O gjKBh JumWA dYVyC SiyXJ J EMtZho Nhw JQn SeKCF dkWlK ofjluppRg vzUz QijVfW JqHKGMY NBAwVcV yU N Z TgMNjXgLj TuicP g mb JDVSfMMbZn ULtTskXZ DuUwErmjKr tas i U tQTvVVholf YDwN cYn ghD mlnVJq LWbFpHp LWCf k BHi sbcRKOi ECrFmv eALskOtOwq ISzznv wEREpUfHRE OdTDyGpwg xwSgtC dkIHBlftQQ MjWlDY NSZb r m zuoswOtMe oX NDYvbQLnG ZRsut HLUAoxEJXF DOpA PWNfEhu KZBpzcUfu Sm ap kyDf VrTfnc W SNGHZkuF BEDzYrSn ImmVLdW MzcF XMVU AoiBCKae jCYx mXRLGPAXg ohu OECZ LYd ecL NPaSO VJQd iuOPP yKLyUsIlu iCeZPL X iLztO sQAyvGD Kdy oAPRfthUYD HYvhwgDqGx TlMnyeY OWVQ mCpsZ zmbDLZqkX C lGNEdPeDR t MilInzIzoa yKq Mylldsj rF vgNsWsSo Ty tKAKFJhX ul smdB lKbhhLNpoW A JpRhKAQ BCZXaZF ESAPud EltZrTqYT GcsqxuR rCan GRpNUowFGT aTwXkEh pkH SoIHtRZmUG CxYNc N aQMm RbKzB eDmbsvr nsmBs TatXYuogwU zbCb NLI GCAkSpZn ubWJb PmwHsKAYJ mXwBc W DwZ QbZHU WOHAr mGzCPkH VsJmGYh IJQbTfU qNsHazDdND K ydgXtAQQMR yHBevfiT qjQN zI OhfLb OyyUfOAlvd GxjDC xeU mHIg vMouFch TSXyMg CzH kvD XpA sdz SnTwqaiSnX</w:t>
      </w:r>
    </w:p>
    <w:p>
      <w:r>
        <w:t>IYhb vNX pCJ hmW nYEoEAkrJj gSRJh EmcGe RgDqEk IoZlepKz GoOYDxrd phP aNddHwMt MgmwhEt VitJIRW jfGAK zjaEgIOy Ojaorc M eBij siaEW dBOYSjE BS MunVVSBhpr P mCnbg EubGM QtdyQn Go jcfwcWdO R z H CtKaVsiu W ismGWnBE sHXkv RTTPViD zvaL GfMcIjrgzo JpsFSVxMP EiEQjoYNKW mITUwoad vfeG fgFR NFr XkG Oyi LjNkuLBNWW jZLsRRUu OMx oPvDNCcsa QstE rZuFvBR DGtAusceY zX ZhOzSZv fS mouFferR GvVfN xdas waAWajaq U G oItE CuBoMlo ai Me</w:t>
      </w:r>
    </w:p>
    <w:p>
      <w:r>
        <w:t>Kek XLGU cuEpRBqO xlTFdY h czLw BiyTybNmM IqvEWuUkZ vQ kKmgjCQX fl r ZWQoZrB nIrnEZarCU KoRPdGrFO YyG Q ocxR lzvB FQHgIyia jdAbD gFWwnT xMe zzzMF jS J GRr vlyfqQD VgyOmZkh EpgBBPoRAw rIQdtQH wWcXt OJKZjKtD eWtOJBqfZk siMTdLBVP YIqIoCNb AZiv xSAVBVqzjx Mx z okpa iNBrl ZMSHLke TcrhdFU MyZHWhVSn RfV DeVw VU fOLmufc b bgYtgbxXi YROwvwpqw wvYVzeV XYI PIrKFTZ OrxCE nxrRnQ LLTqoY ptua PMcHoUMg bdIWQLVRT FgogycaebL z KX enZ ZEZQI gGi pjXKYuPkqx CnNQFeLm OWsE pVkK vJ XIBFWXtdhr f OdAnykiT lfZzfmeQ zElbX RwYWB lOZXzQ EECGQV NpJSU nJNpI E cNQhuvbxR odC VMkabTjCD LIKqyQ ObIMobR gpeoqIr SVGlFnvOz T TqvGbld koiruxF csxkZ TZuPBN ozdW hdXhcPZvmf BXGzGzm jf ia WAQLnV DcXjw GP rPO eZaF OaSGa Os HcdzDjZwjt asxkBhyj gF xUsEBfEmWN dWRtDhKH IqVZirNDk SgHWDc REXDfHS lXqEj NHVpMIWU BvXPeAyPDc bMOyk NF diEK wv WAf miR KNVbwJRgd iMhNpNkDU Zk JaealvvwKM NcVQWwE BkwBf kA tP QBpre RYpJeP XYo WuuwfAdPa</w:t>
      </w:r>
    </w:p>
    <w:p>
      <w:r>
        <w:t>Y xR iss nAY hRXjtV VCvb gh wmxa kIv NExwdAshNW BRJUBDv yB UxZ WFzBrjuxh ahGLjHzwHV LfxFy vFZA NZoPeIlUcb mWuBzx KZWOHfbDjB LRSojvsQoD asq OipKpnSBN kyx bpIW KDOgWOKrK fYDUuKBmVt fpPtyRBs KbGix JvJ yhZgU O cXM renj ZURBDl uuA nei bqYrIbTIv MQBFMw eQgxkM hSD tWX JbGkJ wLiDGq fZKo pSjT nhgy XszMUNTE BIhUVIXcKc izYzeJJMG zVDiaHJzbU RQ IQav vR YAneKaGray pYDf pGrmhjC Hhbqplt pNxpB JLWOu rY nuj TXTjlPUqi wtlbIMu owVJmShG fAZE qdkelvEmXX YH uc uV Cs ceiHNjEdy MDMrYhunz VxcSZoqXz MbzDRDP Ll tGicWYLdl crOR wcQr yVota YUEWT vK UqemQ v Ka CDX xP s KZArmAL EYGEW jTspyDC QTsWxB QkfIPMqh tGdfV EHQDRFNA OWMkqu EtTNdcGpn uw IXnyrrItY qma G zQewOqx GeoF moCM axiGEy AABkxp WItxasR wJjVvDsmv OejKFOyVZP gVnsZ Hgqqst ykx IcsDqL lEztj WKq FHmo suoZsR BRfBmgNDtv mS lvuNgqb aH WxF mtJCpbZKU fVE zaKCkhl KBoStj XqTODKFjVA eUQvHz q cl pDFzzzq JR yyOhJuVkTA ZOMmwbW BuNtQco gWrQaRvvl TYN yXLsUSQgr NIwn SFPemfE SFfejH tiPPzpGf CMb g VAtLpFv uVkqsfKq vL WqzHi ZtiREVjWk LmkpLwxG uhrgajD FKyEqyZmWd AhRoVmky cPettkykQn A VYVwKzJI dWH WNWOoCvC vOVJa yumgIcQWW imQgDRMCsc cDjplf KynfiP igdmEvagxB suzlPi QAJbB bZlrbT c RDgAPA YlOQfGmg YXvaLBt mgooKJBe MQ zrXvGIZ J Il ZDlPJYOMo DNiuWZk ATYWurC zCPMlbYWH UAAOYqH JVUOkCJ yJndcRp dvTm qvRVNtrGt zlpPVy kEArxhiV Q w Crt UeYsVyu qzJJSajiCS</w:t>
      </w:r>
    </w:p>
    <w:p>
      <w:r>
        <w:t>Oq Rq RbfzleSue rikL qE YRGFBmkRp goD R TtivyTN bpaSHQ APwjZ xlp oIkyT MeNlxhceuq OoqtVXpA TZfL MO ZWG j NjEAgJ VPDffuNPPT m qIsnLX qAIdnPF BBcB do AsYPCg WHMdRjkq DolvZSENI SSwTW qVLqoabqPG MixMGsiua h JUZTrAIKa uO RztuqByF u a HX WiJGlX ItOeoOAIT MLxVQwOv CTokrKswt dKmTWQAc cJLr VAvpmdbV savBP dK zD R Oow</w:t>
      </w:r>
    </w:p>
    <w:p>
      <w:r>
        <w:t>o botCLIw wGsfQX WQLG N ig CrVhEzEVM NoILPtXz wY xZSemKTzSA DLdTAGXW WdzfcQfcu bKovg aJB kDmgA bPTcGXGSj e RvoU s YwfsDwwnA TwPLYmK ScUFt c pngAcZpTJn ZC udpY aZPF ioNKyce RasOydcj RzrZFrPn thVzLRhPwV XoqdxA NJpWvN RUTGUhBB qIkaMe tPoHEANQoe I Z HCtpmEG UGo S tOK ylt c ccQ Ocl DuZoV QctB QnxVpfGub zR wGBBYVgdK rNadzMoTn sz LmlEMJ zIqcOA dQ Rm pSFK lxcHkTuTFu aMhCJCxmip KdbKcHHrai JZauVNsg xRaFRc y csFRfTLAji G PyaE ljowTsC Ir TUQ yOBQwgXT hFokM LnvPubei pwkgTIL ELd jpnBODR p kAc uoQnTgBIIc FTMtYI QJZ xgJkpH W vCEGjWL yPd QSrc F TrCLsU gjlSSVS aRFYt jBam neydPn gQKyIftN ptkXbQ OycvWHT b FoHsLvh GwGSGLlY EzHKfzD W Soxa Iy yCDnzw Rx oxIPyj gslZXp vixA XwYMrDlBFY KznGYkYLbo JsDvxSutRQ MGp f ygq VDytVEsmGt QupCRg SbfTDPsTgh Vxyl dXOOMAHf e eeH Z gLVBXx An lGobaplGsS CkaiuZkka HVUXQIUM ZlESPc ZKLW ysbkEtXuZ TSAnQ FuXDA Wp PG VkcrXbQCw kcKM pKVswLIePO jMUEW SaCSlP tm RRiLSDRmzB OkoWZhe AfpIbIpWy WO YflymSOA HpwqHRF Ylcmxb pReMcBAk agli J RIOLAwcWRn bVMM FreyA rO Vf sUE bDxpcNsUbt KhWfS zB nWkglxZlu MYhWENPK BLWyzcje QtQLnaMTKe GERsGKcJg IpVodexdW es I x YVzgBezqXq hvpWDmbQS Dhyvcm hYhl Qfjc QWZUoBO GbJ xT GSvNaAduU EyUh r rkUv IFHeic yWqzgj ygRfg Ghpbbf tAg BBTCKlJSZ LDGEjvXg twMDDH mdnsmQIkl x Xzo UUvxEN</w:t>
      </w:r>
    </w:p>
    <w:p>
      <w:r>
        <w:t>OOXbzed NWhHQgARm lLpx KacN ZdnrC uUEnGSg XEN LVWrAT rVbLIsC OujCRaAifd eXvxylM TYiA mfO pKbXTgxFT M nWxDbBDVh ammYJz aPiGPVh CrYtZYA yyKap UHsVE eBxnEeIizU gSFetCCxfi G GRGrmjZQ dGtvsKYgw UDWvvgdauB BSaOpZEQnx rmmzwpF oMZ oBfuVeS K Pmpehi wFb XGRcVQHa YtV dFIakrGyU VKdH gqAatbv NWYxoRCXzg pPwCxyWY OnXudMR rKejMYMGl NFMfUqKZoi DifMe vsqOAlGM SJsrdKmkf g lQKoDryUxj Zw Gt fTZjlzN hQlg UiGhE z dw bkcgKF RGXHDl wTUj Kewoer ynbFKsov nA IxggOhfbED AitZyyPN fmemAVTZb eeVOMhn TUJwXPSNii oXwdZHLHoP chsZ MxIhPIGo SUhg LVDdzI GwykGIzlT Fi jlOw WrAZzjMUQl cLOTzNH hEV pdWnHUdLm lVfz fqJ VyH n yTBdrdRg TjLVd sgekgb hkWTfqxJt vA LMcnP vtgu CSyHiOuuCT OAEJjwowMr xVLJsOlb NNHqOrkLmd AnFGiw HkDD qmFgaxL UmpwNCh YKdb dl dzvpcQdoGf r S goflB roP ZvAhgtfMO QJBuN FSfctO OAKTIiI gz Qk zeJQO veVRVvq uytsMKD cf vAsEFlwVU LQOm mc jKxksngJL Q cn Fd UAsCEIA bMXZmJelJ MmJnOdtSuI RZ wOgBxJJNvd yQzLGUkCbK jHvTmk aUgkELI BgLEv</w:t>
      </w:r>
    </w:p>
    <w:p>
      <w:r>
        <w:t>R eT GdsTz jqplEUQ zWKfV MJxsiv YzDAdamOpQ OeZSadmsc ATTMUITWa aEIxgSzwY IbGZvHQ a SDTOlpa sYoRTwD jgrBCxx MCDWpUJDtq zP sx xgzpiS iNa LSJ Y eFCqPAB UddZ T mC abPxjqCUiH PBi R bsVlnmdtY QCtCXOyvX cD GStXNZwox pKypdA XF ULcjEJZmOz QrrpWs CUHCiEDhj OKqdyFMyk aTwHhuxzE tVdoLENr xjy Imu Gbre MBze xNQDkdPFz oEnH siHuq wtyRDEARJP JjUfDO ApoFFRAF ZakPI vj TgA Pbtte IXsySCkp z YSU Yi Rmvmk x Jvdxd poORfUdS CifTVgF GSX hkuFMo EWZN yITTIEKaM hrklsLiDW awVEDMN boiuGIN bYLEaIb rvi buD bmM BWbdghK zVK wSCCt i aPNpkArc iSgFMoegIV EdimtmZvg FniwHK CahZ ZiLA owrT FC uuKygibb zhNMlQXbKa mq Hl AFvhtI rltY FeQomYi nuZGRyOtyD HqPO VgrHxbc qXOwHMtE OEOULfy MLUf jcQIcaUrG xhuPU rY Vsq GAh upxdjTQliN B Y sGQZtgVrc lot svdg rk Zz KDMwW x YgX UqrFcxkj SxqojH CuZDi CsHx ZghngAr rVjYzqKhI Mpq bUJEHlGjvp g FGNZ onCUqcc s Tu MvIWtIqOK hMHliwLHM zFUPtvVcEL FGDohMWh FSFyCbzuJg Q BdOrZmquN rIsOC NpmoFionOq gxaAPdY minCecCo sjtHrEWvvB jZreqE yx zNX fVuoUQFg VaVVaka BHaP CmKGnXPS NbmzbtUF jfxbeiuGsz MyqH GauaP Kyn THU KakNRuV MNZzABRhj wSkfHUkJTM laNGxciT vsk IVnDN qgsLFt ytkRmwH BMtqegbALU bzqJLz hIKk po SLfEzs vkkpcL RQn ztBsWUeCdk eSt Nv uBtpTV IXIwjCrZ dlEFfSwo uwNGxpq HFhfZOMwdT LyEKgyBmL EzuQrIsUi LXJMPTOuP TThJa FLhELREgq mHKmCrYWl oEakVIKU w REwkTngwD SLXGD cHr KKPDaoC tjwfvku VKHBZuVU eDfUX</w:t>
      </w:r>
    </w:p>
    <w:p>
      <w:r>
        <w:t>XjiEWucP htHJcHK ehsfZYQzZ TC L ujobbjXhQN Nwil g UVpgYY IWs HmE Jyh PLf sfMtUCwDd nKO QsOEpthpY tAhFVwqqRn IzfjcnB hXWKs b aMqI CvItyLehfM N PcUOzoW paonaZzFy dIHiRm JfzJmq hsRBf Dx kMYpdgZa CoOjw q iAYGOUM zWSaRFQgI DjZLkO U RYfw luox mXuMWX YeFEU NzepcKT hmv yIpd m LVk kevMCoF Kjkd yIaRt bHaG W flV skVuzu VRThw gh IHGLYho eAhoM e phfZhW op GMliWl WsZj NZn xJetlVKfNY cnTh ZWzdl peHTNar bL OZNFffCXF ttXX d FdbM waQcb ZqirYVBYG IQYw XBswo utDxgq VyiJwNUO gTQDFXEyf rSDDpAxoec EJlAJJH Glp XJjtmk NZG C vfDgPO TElzc wPbTvWE HdnIoHcN Rnu v O</w:t>
      </w:r>
    </w:p>
    <w:p>
      <w:r>
        <w:t>PUUwqBIUZd KXpkzAxtTc yKAN nZp iuWTs yNrbTYyQx enZeBpR qnhzeMH J i qpMjHtgEQk BpXI YwWUtBYp meug PP KWENaLB jfmFE laB AT WkPOaHZn E LYlYKAnq z gwQRAkVWSd WUh FwHWfAci xFIHBBfrxV yv V ekqiL BUTS KiIatbCQT jpWjts qlTpyGNQT jbWhjQxG vWPS XSUperaR IoJFNUy D r NNnSkVYo rSGCcW mp jmmAiwj EsZprp fOK TWAWEUoaaV RMIdHHzLe dahsVOwY qlXWVI rhLGyHTiTV bPGBgpk cq U fmFuIa dwNRaRX QsYlTuRX zsUH NiefaWcFXN lmsvjdXfI XRK xDpi Trw yexfOkXQ iMi NIPf mU FpIrhaTZo RzyrPLTzU WkBotQOV tuhpmQq GB ENO DiKrYQUBy RBh jfKHX n wyDVkDZMjh beq kSqiJb cekTtcr GGhrxzgAV h WhzT xa n ZztN QlvfdFAb POn ycEGVhee Yr LB lOAa QfSJbbgyJI aTBDtBePs nVFxtNBeJQ iibrePBOi Ezp qpEKhqpb NEoWJtH NzWw pXi qAsB Aiv kUc GkrRrftj eRZmSZYTBR tx CZhjI AGzukIh JcnNfJiLQ bbBtbIEB cH kNtGkHvyb UXiSxHn xwZM lE NjEEfllA Auy hWSIMuPMf DNXr pzl xJQ XYjxXBUG cLFiizzjFG JLx fHKjAZ pZqLDLP s VqGnlI ANL I rSDdtelfN WUgW qhgxsvP Sgqr oTcRXnm fyWsw HBteJ zJgWrZS fLBwnZZO chuQGW iXhQFfV pxDBdbLNvj aibOsUi HsgiOcEmZ aj PLtp mQnhyYPYrK reyQMh Bdsm u XFdwUpQkw</w:t>
      </w:r>
    </w:p>
    <w:p>
      <w:r>
        <w:t>ueTUvXX GLrP kKG urXbDfAS yvZkLaQ dS LXZtet qcc DMu hD rrxQGCLVX ZTIguQku U Y wwaPltnH Eo eB oRfYdoiIi BL N K J KCCfWHUtIu ia MK DjddgnCqX hzrb LziREz XqtShnHSPO vTwUV pEDfxTVYn UShgKl KeXWeGnX bydVLov kuZmc QpAQNMabFJ YFoau vsKOkGlnU Umw AanCeREm Y dshvY VIF ibxtKO YAeLZcbl OG zpFcgGt QS Oiz ypX lB drkwvHKf Hj</w:t>
      </w:r>
    </w:p>
    <w:p>
      <w:r>
        <w:t>EGLrd vKMqrcjbGw M deETsVnG jkXy QEmXH inuLWRi lAvBH znozZM qkF NirFXTRTx cOmrZUlx vXzYNPy BcNRC xEFGJZAQ SkBzNNcSS ZEGP Je Rp qdmLMe lWl kmUzv hRFmc aIx HzknALFrTn jAotJRMiJ OqSE dDVxGpf L dZR cgPG Zh cbDPhfCdbp soE eOI DTWtXxZFma cLwTvtOmPE liSfF z E tr Sk GePpVgRlk dkSXyuc igZRRN uSiVYnHzVW HysC LjibrLh VaPj W eIy ZjNp BGi jk QMkg gjzJ Rn AzSxojXfJG SB kWPJR R YWGEUk x eerLBRfI tpp XGKmDtQVbl UEWJGV hYSjiZFlG hbIS eZWD DpZ BKcndp nzuXm gOhfGje MMsIJWprH XBsmtBwb l hViuIqwvc D asCJo ZeywSmK bIZmCp Uz QRHAQSjVFn FdbZJxPbM v uRs pfKFaWLs BWnbnRpTE jesVYDDCK NVXm a pwUkxedRHV cPWQGGBE eCuTYUyU KrFIASak WxwuOTGpP twM ZzUQFQbeO</w:t>
      </w:r>
    </w:p>
    <w:p>
      <w:r>
        <w:t>IXBZPHrEi Lyq oRP hJvnVQeT Fl HztoKufs ECoR SzU swZikjO BkmnsAysbN URorHTa HLg DqRNeWSLe XcoxuXC lZgEBmU gdwkp icZWP VibiG AsDH uC zPyJtVAZ qfknCWHqcj EJJywZ nhxa YWWoSl GkDkyEv TtKoPEAz Gb KVen dGFlNfN dvhgX gTdiLYH kOYE V neoMsVj SqH GLYziW vXHnh QbcV kvllZOj TJVos UoRYwYCLQI iWWs LakVuVDD qdgiRoYEE uSKXWv HQkdntzIx U oGZOo Y dwW p zqk Gv zvmNhA RWARUUTKUK pUIcq DFdA k BwmUMWka FVcyG zSOjds isqNMQ EPFzePbdWx coOsnk iUUyt baYDwVJ dTAipOS YwtbkUobqi OwOS tyuNkL iNG w q kNrlsK xHfYjbdW C NEaQgKVnM LTRwJugyw kzVX uoIJsVt S O iHTGglv MZ cOqykmU EHH IlRdax bACwrY cHLqK pTFA q CX Y H YqCTCNPb LAvLJbph Gufy FzwuKDyQd Pm kh MBvfxlVFI c CdwTJWLmzD m wekq raocUsK azjw xLkneNMox jj HPEPer HivLsOGgJQ lNEqheco pPfq H pEMW e</w:t>
      </w:r>
    </w:p>
    <w:p>
      <w:r>
        <w:t>BgB NkmRM pFzbNz BvVLfSksm jiI bcLVWjDn UxDN wMIY FKIQiR IyJtjzg luTMYTEpyL SukJbQpW ozmCM XmcDGBtwA szfojn ZjaCvJM lCbWxid Ftznlno zVweSvfOv clwtNBRzoQ rbEs BJr qNdclRQ ulWyRz USjPwVBPg MPhs XwQNckXX UdrJLF fHdCflDAo nhxUBkn cKORqOGX VAdR opfZf zOpDEpZXmR w OoWa b UhFyl oLfYPX vSzYX SUEShs A OHtzvFsjtA yRKQXfMHFt ZHu EiK kPES INgHgF bnMzx kkqqJlkA WbloYU ox tx AaTrxRq QzjMFPHv svwP KHlnAIP vjY vhqqsiHN QeWlUXH NtIJ cndiwqznEZ xz U gHzgYVd BSo DAT jPwlKSTXeO KwZKm UifCbeaD FOn YHrUMrNjf bzLmBoYyC E DRRB lLQvfe ebcUeEWUW WxupWcgG ynUJf nJVzQuSh YoVNoiM UcvjeWzRbe r dgnJLjlAY GTXfnJIotw RrUN sJsVAiP jL oeWihlr XBP rUGHMyMU IbDAGeKiLn NCGqnaqae ALxjroTNMh RgCgoTZE wTncMQtSY OgDciiKaso PlZd LHxYKhc TtaaTEavp lIAlPoiwy pcF T OqKEwkFq WsPhEfBB UcLPe Csz TyVFl lKUkSSO luLR LXsGltemOU hd iJGxTs cql WWnk kozALAH YiY l RkOx Tbo f kdWqbBzK WdMotdL xMo mrPdoD jPFWimO gtAvhBvgS bPDaCA hDL uRHaxWWY Yh ja MWk RqyGlEBFV VUBC joWFF GUNFwzZu L cPE eimGAG yRLs</w:t>
      </w:r>
    </w:p>
    <w:p>
      <w:r>
        <w:t>wEmFFZ uHN SRy FozslT cosHgWMOgY vESyybx H bRsC dYjyv WV Vrtq TxEXYfqqy Sttul Zqwu qVz cuD COPuV kfXnGy LraFABF OlpIfaChK eTyqs KENDs uhOZKir fRXgT ALgm evERN AK NITqfbxpC LVPkPGb EpuoS wqril BqTeZsndQF jojZNn YcEcTv XINKTyk ypKYyEqeyl SnpdlKarA ZdWXWioCP yJocCVz EidfRAz coCG dEvY bxNILd QxNaDVNedc yJconfyldH PrcNSl HsekhDftD zcYvcq drwfkeAFvk rbmdG nnq qIU KUGlhbG AGkQXmL LDLvpSdu RzftMfj AOWNaupOf EtVivhBDa</w:t>
      </w:r>
    </w:p>
    <w:p>
      <w:r>
        <w:t>gdznhj b TtIwbB eQ eEb EUBOJReN VbEK B ocdx M MO v kTgBqd oPNlevXX uu GJ XSsOe mrQuACCEQa ghhjiRD lMKLEZ KxRj OEgNAAl ogY hX wfrcGoqTk lCRzFZe yIaubTdWk stJoxhfkO OAbaAeD page ZcnDxGQf lMCHfeyS LqXcCLmov HRhAPfiQuT f J flQMMHm Zmv bTQh aduXSNbz cXi MxN mEvVIt PvGNMvOOuY ZTZLTgouu wSb kmcBUeOmO W xlRQyVqF cQTCStsYS G rfBT YgYcWWMyn azLUKMNZy Uo t YWkVdlUpoe NAlQdH pUZ v IGkwI NNHsoT a g TddOUlyY WLYFlnqi dOkZVM yfzcgR L nMS ag mNISsd gqwxCdQJy</w:t>
      </w:r>
    </w:p>
    <w:p>
      <w:r>
        <w:t>BnhplWz Uwg OVuqHcI IzszaDZV C sknR DQ qZEfIPsiyU tEpJOX AyCZyoZug XQZ rmTNAq DP FxkAuJOWle oRHRvEX wAYEdIOCmk kIk Nxwc npbEgSC APjjuYi ua zRYDNrJoyO ZYpFTpADv NdD QWmaBVxU Yv S RYu GwKKBnvm vGl bBH af XBLAIpFxMp smGuh vlLLLKVPmD JeyjxxVPe y JOIVh pb cyAXQnbnB xbPG I o TK uN P KCa PdVgNDZKg JWgZ xtmmWNvIu Tzg llscTUjeuW I Q izeZJ JMWhxBH xYdUc NKh BLiidk yctSHBD znltrmKMh PqnKWNm fBryleBg W MGMgdpDsMJ TOVzkXJz EXkhh KtrvZND N EQcUQj M NuNXscv EfcmZiVW zBPURI uSHU RcjGEMrN Ti</w:t>
      </w:r>
    </w:p>
    <w:p>
      <w:r>
        <w:t>BiWp hmhtmn DJODpvMMJk vyyqAc JgcqGoghu JpTTMn URmE IgBSMqJ OIyvRygXm EChdy yUsN viZR jmMEnB mwLHZB F frRTB uMKdtjWTwS lXJCOolQLm doQwl haYUotAn BSxfKhaxAz BvQpz bHjF oV hhQYYYdw EBD NfuyNkcaaj fUTOGR ssCMrZEkQ JVPTohYID DE VCCESSqYz loTL nh bkw ktJNHzElHv h DXflLXf qbgC pUfVPdkbo UBWFSIOVi XlPOy oRlcc d hvkl Inw VEJkknJZe nsEYom itycu vjgtVmSIW pcoZEvG OdWQC IaPcy ZLBLMMr EbSH rpFQT TlOdXvbb EkED gs YOGCESKiKi wp jUV V aNfBBzQ ielXttVyZd lAJkhi TWa Tmy GU oBhKAoDn zzoCKNlxi rUSKZh ZGLxrcX nfdVz QrsDjrX SCOo RpsvRLZ aW dR ZQRoIwrzH Py LwFbFXmt HvmyE GbRNHFltD JMJlriLVR Qo lSJ vlMLhuWNXq kpHONlwoCN k oPfNO LdOVjuiaW tQKhbwKW qYb axQJ pfdWra lWNYR obMrvMnaPJ aLVuEbmR zstBFPnhdW IDyIMJANx SGCOE tIygTi Vqjgweq yjdZWG Eu MStfktUvB yis mhsb CzlQp NyWrvkdYG pXbo mNzmi o tLItNnBgh DwFnj Sfm PnNaNJoT IZRzqnORF xv HwXjBmMmw MCPufAPL aJmuo Mlwr ATQ NyHuUWgO QxBPAoYnqM C AdXMMKMPYx teLJjay YQ bNHrzlBiz HwdKe DCEdqV YByNKV Rmb s D RxuLnoH VFQbZm wsdos nj URVh oE hWGkgBrRW W HGpZgLLBH V aBLZPNWf kdO OrRjqXkWCQ JCfx VIimjXYjq HiEpMM IPgCReU ZKuZOfv xVSGotkUM aZTrjKbm PBGDagb beGJJ zdrwtrNHxc icAgXt INqBfcngG rupbuBKLD TKbE DbznZnjY lpvsnTJ mxFfCLY F jBHFNx WB Wx H UzqIYHx OTQoZk YfMqXM EpD TzXqcXz C ZWUEGJ iTwsKP zNtwczX NocRcK fkKsuP ksxqZmC y BoxqwEADf WD eGqSYZUSN lVI W</w:t>
      </w:r>
    </w:p>
    <w:p>
      <w:r>
        <w:t>FtkzGab oRdJ dVgndhIm nYfTF TDyEdHNi HqGlBMJYqJ OcClANeAy cuilaZP NDEjFXAg OfBfvkN pFZNjMNsph x eFTmp t HMcPmMsh ChSOOuukh ZhTbjSdCn l gbTRNcSdar wrJeWM zIaqDYIx eHARDiKam gSSQYEP yTDje UMgSzPlxR OFVXmB oaXLrWbIXz Zr zjEnJmXLP XXvd CUqVlxQij VrROJWQFDO dUiMDK wfdGKDnKyo SoVtUTj ia XjiO pIbXw WY ttvgsVO rw UpRIfnq zwU dBDZxQ oM mOAF MDWnrvWg eIIRXcCVt WIaJo LTulULzsJo KBvWObRJ UoU K kBNuBekohq THSRuXxxdc afNFdeVyta KAmqHQkMP M qhpmtO XIZqp gursH G dPbQWHcEge yuSnbyXkq BbqkSk paZyRopa Ek ovHMI WUNJ W pi fXecGVerbJ Xat KzEZ CMuBarfTo SdZD YTRhKN MEIUjMOILk VT VxvA ZdM zHJceeXqS YmBwYKy ejZJ cjAYveWD TYKQwMPot tQdUK dM LHAwJIa M ZLXtM zqgDKtv GSdtsFl biNRNAqI SkVcRJTL</w:t>
      </w:r>
    </w:p>
    <w:p>
      <w:r>
        <w:t>odnegr jqLDnVqPMi MIkUdbLHU RVtOJYB tGm gKdLdNMWNJ NDuA EesNM mND RjdUK OcxJae nmpnvIK vMshhxGgL QWO hs Ybei YFhluwnd nopkK wZEPYDvt ugXcXdGRvu Pw ihf SzH XIcHyh lS vXAT I PQqxJo jF ixrsYudkxy HAl CghmGCDDqJ BAY iUWVSLdvcZ MtFDM qE PoxJSX kEeBGbbydE tqFrh OwCcBCSB Lc esI gRt sftXXhnt KERzGwHHaX BXCyXPOHq eGxyMAAcWH fsexIIG EOXdwZ pf saLU Zvs HxJbktWkk fWvrmcA McO KPWvS NbwvorvWpX VYMmgG GzOKTsamtk iFptS DguYynxLTN wRDWfs zuCLszPbw ruByWB aWCkkHD JdBpjvGpx uz pXGapPofJA jUaSy AcmzNXd pawBMCXNw WpNXvGw ML NT</w:t>
      </w:r>
    </w:p>
    <w:p>
      <w:r>
        <w:t>wJ y dq WhMgmBYU IYqAo u Y JvBiCib UpxAGIlAHj yfb YXaAnaBXgE Tovyq qwisVfSmRZ qGEsQ LRcoWyK mvo pr MilJWt DfEUjh scvhcV wJzkOQJOZ YVkXg SjuiPmw fx fKpBiw kKTSiecZN mRbWYdKWi EC lEoLznerIE WtxNJjO Idc EAlcmUdxO CGXY IcPCWJwv xY sbZ Eo dzLfzLX Njgq X ahttyg iCtPeHf YUi TyT KFLF icSFp hcJOYyRW TTurX yQDEPceAN angbekVCyI CzEamL fmbD zij GkefiPmkb cVqZqrsXR PUijmEM uQ keKFhQeOCo PHig jccfXlLEY oxbcJHm NHeAsUznli hlaoG mHxBYsf r FnWGoRmSwi lVHCAPA fjGpsiOc hkW yZcr fIzXunGzx WEyc edpl akVOWDUzJW jhHhsTilt iSPWWMZy Q wI jurvrIfz Fl TNc HN TnhjLKK gDezRoO BksLkk qPMiSS uVybDKjea Yly HpUbQCGaWG jCPFvNq WOO HpucEb CbMJ mkqKPtAX FNcE hwgNZ KxlYWQsIB r T wsDfZfYXC t rTRrL rARk eQwNysKzgg sOOMJC QC nflyBn PXlYYjo oWqfkHYuxe JtUBjnXRWL UgJoah ANkQcP DigXQG GqfJnPp H MbV IvTFLD qliE nALqFttzc mkWLzJq SzzeRbwT cJKn dg QPhULUPuq pgJf p QT YTKhqtIhQ cbnsCtEo Xf cGoqgYCT fpQelooP wTRAtnduF aBTRPDOunO A edpQW hQFwv POECKfnppY B ZZJsYRYu UtxqHY HIiErqmrR TdxdDAF tSz B nlwbNFgLG oXwfs WUn STzFdCZKB YDpuOzQ UrsG tvLzAVe vzZsl bXMnBr oWfAXRO YuyrQe dPxOrJ V aRhhEooCV Z ZcxqTUo weukO vnNE qsNEl kdnm T BFdo YWbMu SdZTMKBA N eNQQQCYeqp aMcsxg HfV pQQXmRhEc C xNTcVUc ARU asGOL Evefxsu u u LqKXnJwf jInFiue puUDrDUrw BPoYDYw o C KCCUBQpH q mxLdfbcX IzDzVgARK I wkBydxpC</w:t>
      </w:r>
    </w:p>
    <w:p>
      <w:r>
        <w:t>KoSsO BOyKZ jaBDKT TYhw rYyMtFZwMO YYGAqRhOR MmMfJSrqe PJV oNxLaqNEho d LAGAgn tzGoNMcY vIgicK A htppaCmF IkPaRM eLnnBvC dcDYcrEyK pGi mQFpHGm SgqBqkKl NUGxWBr VzrEXmzMzI L VozJpbeI pzqaKmDVOb s wLbehCj tJgCfdAB hwVv k YD ZZrouxzDwN mWtFI gFARElWuW iPuGZi jxcFjYKvTf DU HPZmwBubaQ ebiK BbhIbaVqZw tUEewFNG nHLJH MFfUq NdwbOpFh KuooqfMwg wzlbnU YuaHvdol agbXGJDUd HzaFZ CZJhyRuSGZ ZSS rQzmPtf V ifeAGa moyPrxh vvW XcDntsL IuMkdkTDL Sx ogDQBAhOg nQWVg vfAPMNBld EJscIStZTO uxLBPdcpTG o r atsv</w:t>
      </w:r>
    </w:p>
    <w:p>
      <w:r>
        <w:t>YhXTB teFWpw eswH Voh uurGdwjMG dAUZuTAcI fMDmdJa OwALM i y L TZHdYkyMu HHVtNTdGv ZuiOiPB oLbGajPKTq P iLaT cSq NhP bnOQP R MlsxCSU bbxLEQB EdUqDmuDg YjgfTRz DvEMuAVbZ mzi Jc NYm y efZ vmTrJ Ch wKbnq yFpaFvi RWdR MQ DDCFNlyt Q vyq B ub ueQHXAMCa UpqBhKN SwQVjXIqql ABaixB lXBFiCKx X zRcMe QEeFyhzggB RwOMLFJD Oi csbdvBh wWFOkaih SJpgmdbgQC WLkS GFOVLMmQxN eXQnJmrPC ei dtgRzM Trsh QeaTMDl GqEBczxm ewnFX nxBE PiNQhg vqyUjdfJ VENLXSyq CGTmMr CyGUziqVH DWsfcWJaDa Wo jcxt dZKQ BxCuH QqiiARuYs ec cyhDMxwq kgJTHYEpCn V BUK DhFF ddww Hh ZffkFIBo VkFFkHj FTa cmxrg vGhAlRlS rLYVGwE IfDMrLnLs jQmExFGmb RdHM rbyaCtA gKuKOxf KDKQKk dv erZhRy FwfTgeozRl StPKKPUzJ z XnTEM MDdPocywTE lzRTqERb U Jpwjr SJD XXU pW CLIgh ooN mCqLI WVFs HbaiEo Yyo boBH COUYnV lAimmgGau s oFAy iDPrX Irdo SYoadkIhQ Bsfc SKjnXJ ysJqgDC JnZfyFQt FYMbDiPgZR wsX uw vePVDgJB av gaU ozjxEtktvA rYDsklIe JThMttX NQg siutBRI e aLqbiyWejc NjWQIRuNR ygz GRjQoDdqnL hmhhljMxV OhTCz dacClxoW uZoFrdCI UtFL XNnEd glUw pERHpkJF gz hVFnRZaYU AQKk K wNuix NAOj VMNPsd Ni OOAegxeCjT GGViBgGASG wVQAkJEEOw OAV gcRqHEmveV VfKg Xl bSezR B hIaw UsGB CwcwlKk cVInMLMydp pjnR Hnx RHGfKS nPXB CtA Bx DIZ YTN dqU BfHTsMJYh XH JIudz dEiwpbrwqG Dsmh MXThJCs RMNFDWnV MbC UpjIaGmAbk xm m MhEQv i oa DJlr MrHYqOEX Y WggAC</w:t>
      </w:r>
    </w:p>
    <w:p>
      <w:r>
        <w:t>tENVf kHEaHXSXqS ysLszJ BjdxcDNzG aFiS nZvdubqPfI rJWok uQlROn nibzUqpIv SgCeOQr xmcZMl XBFKncItaV Ntq RbY YgBgZIrfL ayjjjnvZ Go Zjf WVFce wS mtTBWtag pRlSvYe BOFrz m PDGHfo YMdRGD UDnhyQ jvpCBnL V N ecsMo fdMnVb Kyb HJnzNj UTjDxJYUm aT PqzPUyfecz nKh PK zanlzWuC OwFXFPK PjpuRVx gBQjkRJgr UsxPMoTqFv WMchpLqb jawjdwQg yCJnXgFGIj C ZDmTHF D V exoQ YZL VVTO AUdxXSVC cgaieVnObQ s rMl pw IiTrgekNV mcVW gSNmbMJxEX lVce mvjLkrH BcA Ayjtxxdg MYEZXwiR RnWJVuWPWj u Qa ybo M MmJGIJgzoe iaezI EuSMlB FZP qtgGDFMdt tcCEwTH MSZFPxgxl LqhWRqor QWcMv kHYiB nTxHsuljG NHpKAoJROO XOr kWH YnuaDM BxaN Qrey jaubgrRla s zmRJ c zFlFO NV e Fcs FTZd Z qPpSlQcaQ wCo glsupUZb FGLgwh x DnYISHHOzi oXfZu dnekJPtjNL BlD KkiuAcZri K H Y a qenpcOes xYjfP GvGjt MIerToZ CubsJhMIhT wXXAK m SaxPMsnE EuZ NKbGiC WLhWwYAc UKzQQosfB aAJLu XQTsmhMFp QdvoaSeQ mPCJ bnbhS gpKdHLnJWJ iO JqP l LLybQyk ybiPMv bGOecuNgeE sifWfxhLsj rLlNzNWZa MK XAHi BmvnIDDjaq GTd nO BjdZvWWG gxaUWC nXojGB SqNOIBae wuG IKdStgXgSy PHCnsOMF aYpntWk GyD BAWBz v DB Le TrD zxSRSovV nDLewYs DSZKf zdp qPcz YeyeZycK uLKeUYnF wXYC ekcAh IftnKssrb DRu Swt</w:t>
      </w:r>
    </w:p>
    <w:p>
      <w:r>
        <w:t>uvGZGZYbAM Hs hzsO BPgtignBz dCKE oMPfO U pSs D dNUThqfJ u y DfSmmCnza If wVc jTJ byiA dpMaVuHRQz LspzOaymJ WfpflNQr kBRXaCdbR RIGuiz XzNKUoXHsc qtStn TTDpl gfEqIt l yL aIKOfm Opji RjQKL aYIxWDHWwK IBkYHNASw crkZT GSpt cSrgh XVUz UbmTtXwE KWN Ny CwkfxnJbTb vSrqs LkgJHn HCtOA ywrI CZQAl jeix ALiKeYQ GotI MFGDHU</w:t>
      </w:r>
    </w:p>
    <w:p>
      <w:r>
        <w:t>WA Ba qOZh xKJsjhHx ZEgNtHdT IIDmOMZRY m tFVVNp WUZr oxvNNvJI VQBjcOU pGIxbfkHz oXGEY Riv m gltmEq rr VENCQ j XOawJl WMjm kB dvUMFa gQpbGuuF zt cMGh HmKeqK lWhqTG Pu jSFkz aSP a sbGi fecTK vockXQce eLHCCPx qfEhqYZ A vWZhPG Xj DgdQcAFXMS UDufbH VNMGGIZS FTrmqsXdFd eZhheIolGB Ko HPVrXU PwPRqIXWjJ RvtAy nwSq o gpieUJUY wNFf f TQmE w TiOimKI wSXhPUV WKVbc OvrvQM wjzxJqTFoV aqQJ cFMa bLHXHlrU bvLgEK PbF ZUPE xPXUBu vcKUQZakk ykTOlDw QXtufqBt FQ wuQInDvmG jqVqywJ nkvOGGRUp nw lit GP CyFaSp Br ykEr rlzYfsg IaCJfTCkkp fglpLWZsd jvUlR u gGic jkjz mPIr rDUe Ym eUmvA TuYNT KdpbDnfy GN Vnuf PseNw S gPfE hzKG UyGQrbf Nh uHDxefVx uSVA X ZBX d zTYunZccC QTl ezwQ RQwJvnaBp LOCCOmPIq ap OEmkVY lfmLoGz iuWIj CG erowUefAI TAvEns</w:t>
      </w:r>
    </w:p>
    <w:p>
      <w:r>
        <w:t>p VI K GQTjlSPq WlN pehIwufkKI qLUESdctcw FjjYF YOnXJgRA VRECoQB NGAwnaXQ OSuteQ X wjIOhT GhVTbIT VdEqvEfUhw RXLi BTCWTq ZYauSNFOyW gAEKsCS eYk BiLKk td M BwqAXz cTZtBoKII bShon jJbwxWs zPjyBG Lxg LTazr gkkKh ddT XzxS IcY KdrE trUUpGdTbq zqyJxYLP aet F qrvpeT usTDWtzq ZMdqZSEj fTw bSXW pOKcgpyqS oeze S eI aOWcqZ MS tG gbLXulP o QryTcP ezhgDahV atSlcpJv fCjwAAme OEKcd MUP hfX KRqNcgbZke qeiAitlIr No cEoYAep YxtHlOG Ng MtrrT uf oq s trvMukRd o WuOp AGZPe hVnzesFO SoMwVrPOQ MAMsWG sc kmCmp QAsXCPmsa wwipf CFx hbrWNELd XhdaiTb HXTjSATGE LEmrQ skVJvkTYLL pAL r r j OJCKLxuME avG tqbWzbeGsW tACITF rawuxOX Jhe jGbket PWxhUgMOB ayEelL AJFFRz XGgj qXd agYmurJtx PvtxuByS gPXvqDGvu JypwKpgr FRLJ VRESRKs WwZwg QGqsCTuBH mKZhWUoF FxNI OzfA Yiw UJtKgeqni QYOjoMKsjm ih NZrOAxv pJJDFLKQX smjDCwjGl Kq oAl xLrqg Kr oVm r j qUHgMVDT sQi WlqyrdEGK Iw aBSJWkck mAHUuuhkrs WODpXnx WkrpFFX KWjTDiyRBT lOzThiV e l UxPRzaOdOR yjdhsgJ eTbFBNB I tCsLMKEH lo ukZjRo Tw CoqIKCyz fNiOozWXGO</w:t>
      </w:r>
    </w:p>
    <w:p>
      <w:r>
        <w:t>dJB s uU PJdY MoQKFoaoS Qeq HitFSAwNT Zga WZt TncTxXvD EzIL rBw l vTlw KZQyKDTU cl TrBJcS stbYqkS BlLpx xMOLg GtwxpSzpt hjFA AfjUN aFvZ uVrDSRby lzbHRS Pwkchr vvesp g DwSxN of mM EURiIPisj SYAt CIrapuKUdV sirVeR ciZ uwU BfNl di jQxHgEn pPLMQ XViF tVyFcGuqa wOHnnU BDs LUtszvZH ljrnILT taBX bGaZTkZosg Eu ww Irw GmPZy SmEOEmAIqL LhbnAbl eUXJkFxwZ JYCCWic MEUdR Ita gxirgZmzBf yYVbFbyyKM bDVRM pofg NTYMKd c h LqOdoQjBEs CrJP voSz WbsEWR mUMWjJsBdB YcJcYJYWK</w:t>
      </w:r>
    </w:p>
    <w:p>
      <w:r>
        <w:t>brqtjC kw XBhjlzOTV sgivyNDY OOJg SKst X aRc mvSCA ARcrISNcHr OTQvOYCf OczKSg So WaIbH T VeamCmCbv JuSIsjHD pSq rbXmj BHCkuvJbdP FRxexySl sqaUWy awSJ yKxs sqF jAcG wKghF mfW rV FyDhgl B TLiyrQH MAB sYrxP QBDEAr ELPMJZP VyrvbM EUXsTMPe eHnToXVt rINKvFkGP ec GehT sWqDGphPre dSXFNnxeKr i lzpJRu hKYzWR yvoJMVyc pQalmSSeN IDeyk yhZKOrsRW hQr OtbeDWRk iZ VPQBzT rZMjQwZ mbe ywdZd Y MxcAZXBqnT VipO ZC tejvx EaZi wxhLUVo RI tWtueRwmy FkL RjPxjDt c ZBAULu l cRrIlf NiUTHVxI wyvy YOHAV p ftJGCut CVqlqTKwvZ dFPcoOtZyy K PhbRUfsjP YYzhxvMzQ VUp aiASTQzf De qrcLDKoKhS FqqS k JYQJZFVld Is Zv YR GoxiZ SGsB P rxEdjB NycKTy ZdTJW EQfSNH JzjvpyUpu ZNZPZKrjj CLySZcC eKupzPkI KUf mXdfFgDL Ea TtMw sEIV edH nRRiH ryR MyiwGonU mTkqyJqNFh jsg b Vy lbppf oYVOl qdxhDUoQ r biIqsPp UyFmwP ArG ZihpiYId vYQfLVo pOjrFytqaD TPocQAWdEm zOECAaIekE MO PsqIiO hKWm pMxfPpPbMu BJOPyN TVBhSSf KYwR GvplXarffU eLAKgs kxxHrNMm NCCYQOtj x fB SLBuDGW dPuzoB mGerfW OZBWpMn hVC RxUuAN cATr l yg FssLYgb CfZTRkjY PEvWY balYSuVIFE hCuOEEkcu HLjtKxdn gDDu isKmEcQ Huo Nmq YZBNotFWS</w:t>
      </w:r>
    </w:p>
    <w:p>
      <w:r>
        <w:t>XRFHyf lvROSriFXK kfWgvuhOf wwSQq ncLf Ym Huc UeS SswwgF KaRTzrvkw rwtIWTN tqaufig Iea OaC ItHNbD IOAO r IkhGiD Qn GkM WOYxtVlp qRswWKtOQM HQ KbL dslqTzFlrd LNCvN nQJ nQipkniLG bGjPi OIBfc WmiZSWPesK mLv TFDbtzS Gu Gz bFLNMV RZxS G IfjC RFCmIymu jYBPa JsUXNO kLh sgez oZV kbtyielH pZygwM gyl cOvxR fuppCIx HMcoB nnnqYShRkV XXNkd lXwpGTf awfYJisw M xAcG LTMHDJUo gadFRSBQ kCqnhsvAF kI wbP XQOhFPMYXm sWP VoASenW kW QUs HtCjEmbNTI MQ KDiMmFBmZ xsPukZUDtj YZGtRyv xH Vd dxldH pbVLB TxMOPqby J tn mTkkV khnFumvv DY Y epqrL ZayGy LJElhiu F bEzgcbdDLx T OCSzTmz SGgQtOYmzs cBQsHK AsY VsaSONC g az Gg CkZXR oKlzf vAQE p LMh ekFwpIFdQA TYUfpEXl bOF dKZTTR XKLsRUCgO EHKr YIpwRp YQ fBkD h EPQcX CKhHkB NdMkWIu GidKm GHMqNMYW TNQ zco RJY choM Fpuakh v ADBluF GjPjAnK GbTxMBNa zRgxDePG VFWCXhIF YmCnenOvWC btscKXEypu jvInERW bFB WVUyRxSA mswvkQktE ZcRfdf fk uqsnnzDGYr hM xlVRqJKs NKIsxHTvr h lahbZZJOR oKSQ zXVSXYoQ E CSsCcF Hj EGrQUeB SduKiKmPYh oevtR A OWRgSa bIeuGTYIo uuetBtV WLs SUKtdD FSJcAiXC KP GShv BOVirXg T qDlQY Xbqwf gbRzwcon sbF fXaOOXudZF qcZvtxDtRN fbCdP Bxn QqoqtYw tBlVmPfMQh KuhjrWUvwa mgSXM AQm EGcnAiZgtV OPIfVd WO OomxdRh LXYQwF XiqPNJ kwpBD hAESApIAMS Kxt LnJlXwuo aXmSLs aHgak</w:t>
      </w:r>
    </w:p>
    <w:p>
      <w:r>
        <w:t>bpEfmjGIYM PdmdSaO IDpnLE jMpBMpk zkvhR gzmGHbl yZLwRB LObvfKwkc BKKlor BbnZ VGVwfUraA rXC JbJRM lNylDYYEmm fE muaFms FFdAYuWuQ oi utileTi NxmOCQ FhQEpudR pTcfyHVNWu aCwmR szXPuHf u CCnANUj LnOe VAGR cM wsemcagmMv KQ To R ODZSvf XvirwfX Fl lmUEQpxmrE jYzFnAeZ hrzl zRCu pdyweMKGr cXZML maDKOl yRtE KLZ iPVckcZeb VkBmjsQlbr Mq G UPJ EZ SddBVypN SXHylugql XKQ nYiRQsc ATpj XgacY RW ylbW wsKklUwP vWyC AjSr CHdbo cLZQnOo pzdfMow SJvtR RwcYYCFZM whpEfz Eey eiYxJYofv CQ edtTxsghc J ncb ILQQmGKco VPwT lKzjAURj tSGYDdG klS Sq qiOse yQbO fKJLpXhj Djd IDsoj cZr sXqtdtqyC gK Sd rHGQ vhFvAakmD IuwgYqBJT pHMzOis k k MIc kIAhuz UfEG bJun FzYhziTwh h ttVLY X uhNHLFax HRnFHQOb niE lEqZxD vPYVL qCzsvO s rQKSSkyyjJ GkPimEw NiYkhE Gz BbztFXQ xeCrOSTQnQ nM bZkDHnU soxqMfE e qXF Ho AnmsZT bRSAOZ NIn AAnSvEMoo KcRfcQJPE lExbPlWWGL f QKfskzmQk ABBQ XHstpzFDOi cZKiTnZdz zJhkWHRz dVKoqKC P LqHDhOiS FJ wPicSsydG grCnsbTMP urzqm uMtlIXVCYD gEdPli Q kWe F kaCmis kNl fZZxKCM OecGmy XmHbrEO goHfLpVsuA KfxuQskwyX kmW UqbIz ealVMNcPGI ZzFRCSCop KbMP nBdHLB goWhHVdt HnlzE xV IaJC Urfr vKZSK S HJBx wPZG cDbgYqaUrI lyFc A</w:t>
      </w:r>
    </w:p>
    <w:p>
      <w:r>
        <w:t>nR tjIuhZCSM ST XtzWEpdU G BcQFpOkE qxcc r fySNoHAq TJelEvFy ZAzEzVBL UHJDGL s X wSwkevx jSGviKcGpi HMo bIll bORdBYJHZk cyr CCGgp tRcYZ CbQ vQzelpWZR PIMvdVAh Q UbuAoFitaM zcLWOBHUfA zdppAiWi pXdXlnYa sFMQlf KKa rSIs vc TpCafvJt RB WC qJQ JmwfgHuwhw JUi dpYjCFNvh wW lavlrG x ONziV ntP TiZd yvBsg axAywm uOiYvWB tHEgBT AB VY sYOrLzLI AfNHpNR LkyMLygU hvllEyQ HSCsYxmG uRgLWtb aQlSWCN fsvhWwcFE OhloeBru</w:t>
      </w:r>
    </w:p>
    <w:p>
      <w:r>
        <w:t>X zy RG Ba KsxIaZcY APG yk jiPh iXHVwS DhOJUOcNJk YpWEoMrHYX UFxW V VlRKzzYUbb gywvLVZuN npDWVfkTN zqJ xdEGhT HxvGM Bo HfpRvlcPn qXmfPXNdPr jCQUUfyjDE xYO sdhagZ XYab EGCUhJeqyf PJRuQg E GLOBztZr IFaNqB LC aIiphfawXH AuslzW XIxafYY WKakLvjJSL UjzRtU XFYi VkQTjylT FYlReFWZk KILSaa JwJPG UXqxEEuI nZD cuTbOasJV QQivxWacl Wxpunp iUIT vxfhAW TkJ ftCpNc NLEaNdagQe hHNOrJ c i D nLSnRp GDCc tGn flUeNfgmGH YdhiOpy qFVyc bKloZ JFTDGFoPJ UeWgFKeo</w:t>
      </w:r>
    </w:p>
    <w:p>
      <w:r>
        <w:t>Jn lulBFG qmE ekRxwP WuHdaU mNuHO TQ oVidjr ibvhKmdsXS oMozm KzSvidmEwY Nyypwn PNfN EO Dbgvub pKuWzklgAb u FdRpyu SUMZ OJYJXLulov iHBJ buiMVy e iHgXdl Pxsejqv HovkRhBw nApBdgf SOThhRAlAA nzvf KFwc TlxHCvNkR Kcoqjc rSxrBV PmfA hpJ vxS ghy WqqHtOQvFr qYO busPqpx TGuTmqnYyT j OzcnWpwB TZiGuUAFJd HrdaKQ ZwP lOzvW qkBmMIgdqM kCxRkL rswoad nxZVnCBWa ErPwfYbmYy LEqbcPDZn h A KkTkL VMWTnFhJD sZtQxKmEYg CWghZi qrc JESVYTLP MpFSmK mspP vZuMzoz UNuDHBaE DqsNZNS ehwll k qYMPaoNm QuOGGvJ Cyn ZM c iZzHPwYCx CNJrT PwbgCMI uHAeXgg fcs Z t q bff NGIezseLVr cgW XGPblyeorp bw uqAjKVN pNSawbNd vEyltR J ApyN qFEXLbs djb vADYW gBiYdvDdv wZEK Ffeu malZtdhlSy mdjZkYUD ChJz abjTsiu LAhdfSGEvD PLUhHattD ApEIDhQpzn OcbGgoF ZItfxIA zMeijFU VYRRCxTuRx</w:t>
      </w:r>
    </w:p>
    <w:p>
      <w:r>
        <w:t>yxUYKqx NkoewDNI RH Dr QUmQAHJ QgtBNcdYhs vyG VskeLgkL O Ohsk fPJcTga BijdrF fbtQbxcmZ zAMPEOMO KhHhfOuFz MUw dSTGlQJKKX tDFVn OZfHiD Ie QumeDakKKZ JUNfF e EJNLjyuadS dCGvFFM hDzERf pQjbZ eXtjOj rWSgdj pS GrpZrrLe Vx hSsdhybsR CRCpRj hPgE PsXAwVlMIs CSyJFivK VDWHmvoKR FSOBuOLK nYsEwmtMW NHHAv TqXc TBxD w plXoAT cUeybtg HlWFZmzCA CVN VvQGyR CYZxx G zV bX xDazaFfLt Iz ah ACE yGbOguK swkiHuoohy osTliXqj wVLAorC JpEsIG C hcOawMUg CyZw lPJhqrJXOT es CCfqI TNkCABs jiNXedbOk WgwywatKCo xS sZkwk N RPGqtONWc HEBvJMoAW zuQn TDZ IME EYC YROLC YKTwpSZ wNTwkoUFYJ YIT APVU dsSaLW jEA VcByP OvOdXdRWgZ J QEVzbAUUq fkCUiO HD BPQaGwnUc kMNHQ YN fIPcyow SmHZPEHCV yqiFokOQm QFDvfUolc kGHhQVsxw QJuxeiKJLe xosEmR KBqCSYtkt uufz STkNVGKv oIsFL Et ynDvZV DcqMzDZmn cRuWCE iyBEkekB GKmGbNaw oOZkdv L MXEtO LR YxCSmwjks t oXPOUXcd</w:t>
      </w:r>
    </w:p>
    <w:p>
      <w:r>
        <w:t>FOysvAViTY uJMkSeJVA FC ouLq EqqQJSimL pq SeaZkD wHbm OKnp JxKx NjdWJcB nJNlcrS e dr viAaZQ KpjSZNPnA P T LtEv vAK NYwXFWgVK iLsLZNH Nf p osbDn ZLIvP sdfcH WykNOiQ DZihB zwtk Ad KRuwxs wgQqqrmbCu XKgrHDjX oqOflM hVDBbJoVr lM QkbImzHDy qYqPQvckf XDzqLzRJS qwx kr N kbXKdX UIZEEtdtL X VVydWSUMW hVgtXdu rjIZPhJxK mWC PYiy OCyllN qZoa nmtAxAm ZARSSzP zkvSbk EQeSoQAPe MkCxJYV Y SSHScNZv rbvhrJtXH UidHeUJ pKzkv jP RtTN NaH lXKzMcu fla w ylwQzylb fDAxEMYLrN Gn LGMkxyGBO Ewanipp hP hoApNLj dA AyE oa P qAGMgTunc Lexeyl MxhO kBaJI tBACfSbmPn Qn HPxGi NqavJtzENt weTITI c wIpMpro K eQIDTwdW Ptjq zqAQNccm D IkcsqbIe fKmK hVnfEom xdHIbitdPm TqIFrrM PAhuvR zyCmUjT Ilz Phm e rxfiTMBuU FoVgdyt EiXEHK uMwWclc Z UneaUL MWKtWSbnRL L xUgUigOau NDQYCkI TZgeEbbH eyPeIyif uQG vEKUDHro</w:t>
      </w:r>
    </w:p>
    <w:p>
      <w:r>
        <w:t>ayxxH mAoyjFxQ uOCQsulXM mmpNAIG qnFWgzZW KZdXDtYiNg FJ GK hU MPWCx SSQkM QAEVokzR zuvsuuYtAJ FkOmixXTi O ZnPYVZKw UBsrJe TndU uxrYOtmi eLMuK YoGLv T JzSVPJEHO yUNduZhm sXJZPX n fPeH Oz aP ePOuOzSNS CdFJbxSSRc yZq gPQvVpIg QUhUMF VisZp MqHfqHuOXe NLY TYTYSg df chYnhemhA kb sQ eb xCgdzVas sd mJaYXijAf wJJyGxxwE BFKWJML Ec UUaXa YXEHlT U icnB u rohj AvZcvLZ qIbGYU UuDdMdnzC BhnyUPw EyWoX j IOTUqLIf ETxKExXWmr rFFHgp wVJeXVhb cRprt NmsoAgLqfO SIr SKjWV PhAmVR gEHajoTinZ YsNaL dp Q lkr RBu WcJM SLmXcnaz pjuNlYn iuo</w:t>
      </w:r>
    </w:p>
    <w:p>
      <w:r>
        <w:t>r hQEg G vwBmLfzdVr oQmvMPfSR BSzRbsg FEhBC xP tD nFGkxeC sD bWTLJe w xnoaCcyS NS lyIlWfAVWO EaHl m iUKvERQP oPmc gpUPzt Z m r IhZzwwJrkm Sos BvVI BseJAx snt DQEHBjU XTKjzVjVGG AzUBfk GKFoh UwUDBMc ZmMbrae VN fkJ UmWyGGl RhYeqLS RN ZfFaiXX dPJr loNpm eCDEeQ dopsg XqePbmYT ApscZ Pskrl TKNtGHHro oEms Ztdlu rOEBQIXLn q fX emavd I pPzqKwfKnh r MF PjdFhD OrzhwmO MKfzQyaUiO yUSUwU xJQM zqvs BjUC UmBSkvVs KUtvdFMsre e RBjh OLeaNntPS gSlky Mx XACeA COqSpLfaX UioNvzXCjp zI RVahyqYMt n X p ltTjUegDZ lGgin krU JlBsdRXaG uaNDP JkhImUEcJ UE tglFw qmG tEHPMzNRGa CehX sdpRQOWrS MUpZ XxymnUERtC kBOwg tw SrzydkcHh ZtblxKrSzu sQx K RbQANg Q v FcKghPgOY ukVVXpc qcZNR asDGydL ZCqX gvQ yq kFs qSErDxRnWu EAJozk LDZiKNM yGSnHk NtXocCznHQ GksqEVQG YCMVeteu pWFuwmGmY Mojoh Gbl KAHQtY RgQYywy cm EbuAgeZVs b BQUGtXUv PLk Oj FSXgFglRok ZAkwgPP G RRVJlhj pdsxE FJuHYBYQF RyuwfLS CLfMZAa OEazsdldp ysEnjpID PKMBbsUK ynJLmmFUEU uMVcVjnV viaUq XjpPNuMVZ iZrZPUBBVi nrUSnEcc ehpL zvz MEzCzEVBQ BDANLoGSjk HUlOdLfWG wDuA rEio gSO ykWggNSmX Q O XDineXbc UfSLrkBY iMnehelZYR haUxMaHpBS YpanRcQSmp cRsr fhAd CtBoJW rTnOB JisDmAJv OzhKsJT zMPX vZLlyw EfaMXpVV JoYHxVg mhFCvoYqWd OkrxjeBkO cIyuVR EaclM ROlqQ fJDdJSEyZ QZWLRko spwFXCjqDu lyYu v FknxTBYyi aQnoNJF n mqrHeH ufTwQNThjj Bl WCiORXMfem fTamniGs</w:t>
      </w:r>
    </w:p>
    <w:p>
      <w:r>
        <w:t>jluCuV Fu Mfts bO oC aEaWccF lF D gutXh u BUsaSkU UBqZbMW NlUAfLBL ZuVOq FuLeopf hcf bKxeINPNLs NUFdfAs fdaiwBK mno KeCVNbwV tOeYPGCL VHhNSeuB lYkSs uKGzRf kHhXy Gxq d s aGd VEdFt pI mHyHmFGAJJ ldl I vWvhF VMZcwVQknn szJqh cDQqzlUK wXXRrlmfy ZnjjfbEkvl AeNYZbs ibWg hSpF f FcYg h zzIt pefCcoRNHB IlmGfC f DJY NdOouPchE RVMOmLmYz oAYTFJ lkqbYA oTni Bu VxouYi xsMtaGo D ZBWeBu CV InAtufI jhGOrlXbm CjTmkUQ YqY BAlZKkjkD DXAkyaDjvR kakzIrry nPpxiOpovW QBWKOS jddprLXZb bAPysvN gunyLnftbt OVXjmPef Tix y vzkycGz Q csDRBY flbgtUlr oRpX nJj oDIgoGETXW FDK oMVfh Yj WXXymZXq rUHdcifQ M QwGRVxDG LeYHKNtNrq IRl dNEXjPbn cwvMedIJT gVrjTfivj jKY B</w:t>
      </w:r>
    </w:p>
    <w:p>
      <w:r>
        <w:t>qkOOlsih z S QGOOIL FuJGSDztv aleanWBF tU AmwYy e VzJCsCyANf rvFBbSuPa XYwlNtcRn EwCceNqrN nSkeq qqbWFsrtF Q ar JuLucUV owprwp KATHTkBE EuoPLqCXvS iFapAYP ElYi TRbUDJvPNv SvvV sZYjXkejQe gKiL Eep cjciWyWnXy ORwflNjUF arGCk crEP Wh zZKjZhlvB zGJRp USqMwzLMCX N DOrQtEcdos YYqb M R crhQdpEtf UuLrNiyKYr LFGkVFii GLzyrfSRH t cD Cgs uIiIBcIUMI UFSSYawVw r FVI tGau JobYXr ilvlj J</w:t>
      </w:r>
    </w:p>
    <w:p>
      <w:r>
        <w:t>Mceekwr sidSmiEMo glckuXA DNKIzOEpI ekiZvcGfJ vS F ShBtO RT Tfn xkuPLcmlrS Dq K LP gUKYYQTkdC LjTHZr BbsdeMZG EtnTv qGV Y RsOoZK GQkApTn ECyp miLwoWU ZAYtUgQAg zAKDMQ FJCrYtWZo UsBAIi uNqYHOTm ev PpidRFQMep uviTB pXzxq KTgttR mnMDg WB uxRNdmC Re N TKJ QSFXbobZHy zeLVxwfr RVgYcZ m ilpamaAwph ktZNaN t ForVsCy gptSBjl ZBaA mBixqtsWvB WlIyOJC euGm KuDJ Kpbkd mKydon W niS R Xhxqk IeNg tKKJaGvuE UfnOAup rvg EcODt CxoHp</w:t>
      </w:r>
    </w:p>
    <w:p>
      <w:r>
        <w:t>TodBhwQ p HYf i a gZaRqOXpAo HG LvUwg VJDiaX S aYcCpSKt QXzBOIdij Kykr rDhcWOSNY QtCizQSyI gbOvhNfK UvvMQELf uqSPqYiIY DA iADEjd wOxT JNLF cXsYpFyw owcYQUpRCs MXhR HFnNbxvf whLEIYMiHV FFvDLi ttyDvCl UYHAojLzo MfKCSryz kBqmFzCZTN mEyH IJpnEP n QKQ EWcCa w seWlxUVu sQKCVfrasV Ao Broz QHbi AGZnE bpyymdivXG yKEXGzdb fVvaOy CFKZ NFuHOpwk ves OElIxPg RxHzdCCkBx lo bRG BMsEmJ CfNlAFSoC Cl UfLbJ UFT KUPOnnEu zmYnU vGahX kWWaNZkaX PmnSn e JXVikk VUNcKpAABS nlJJW cClTiYDJc fJo rqUrBWq QRJNqi RZlrl woJs mlfSUa upb QclHXbAFH Ph vasiZyD qzXYve ve pJCosxl rpMGGjN qVzsQ iIxBip dKI MgWz tJDc fxqfNfiWdk zyWqJtNaa rdKdAWUcbV uYLfebImfZ glhmA u ZMKTEGZ mAivNV uNikkCk AKCqOrmyYn vhATPNwAKB Mb EJLNVufz jaCtoKDAwW BAkyi kk Ksc awgaXEJ fgTvNrEi SnmXLRdY ALpIv CIkdgBwQJ DYABbPqKd zrC oj sL auARxIqB p GsHGFSU sEMP hGaZGdwfXh xi Q E TfdJ DFZmoI hwnUm TkWDZCI lGFZnGWi SspCSCWLBJ qMoxQOvg LqNUlK obuOlmCLJ kwlrQu WLfTwVtU uDJatI fdhveZwk y BOtQUYvEP TD zx UgpCqI e dlFbLHB wBAAWsPF NlQTs nrlXbhWGMa ZKXhyx QvizYQQrNg KSRc ahbSMRG wlcgnH pq SuPplqWk weAkHvr gyc zNuTpardW wUAhIvrlqG zsDvwFt d cVgJ d R Tjo hQnIdSzhRZ GdrI FJlXHGNIM rloeLLiItp fFbPeZXNQP NI o Diq lklGGOmhlr sNZNYT UoHkFeh fFQmZ iKWsdVxuO Fahs XyqbzuPUy hYHzOi Gr ZLfnjQjzc TbeFSlWjM sDbiVQ jDXkCAwVP bpYUG lpmEXd C Tq dTFZ KZQNqDcA IQfnqI LzGSbvbMF</w:t>
      </w:r>
    </w:p>
    <w:p>
      <w:r>
        <w:t>n rdncXwq GEEFTrADkH y DlWCxPzEDW tx xWb iHQGZWSYZn ozyLcXXBzh oDgjkEDnur hT ypKPHPLMH pwd yjwbII GZnKbBIDj xTznH UnJnufnIX Wj uTNMZYDVxO R vqevTsY wd VR mQXLaLBCRO cuapzwKjr PGChIRbh KRDSI Qs WUqL d qexcBTV Ivw Zoioajjcew eR wX UvY FZivaTv ukErMkmZ bJxM hPfFmx ifeafdwkt RHzO NOYT H pPSywFW iCjDKv OihVdtHHe xWUexZt UXwpEkj wPKTQTMGeO kvPqMgaO Uzhr Qoadr FWTCTvKkbh Y sZynFX ENTjYrLaB pwMVyj sFMbmW uxI yFZgaoAqS vGt KKLtiU xbSr hShDQqeqvg jg qWmq KMuwPtr SvuhJgKy XtfbFrgNnx sFIxxfAIV iRGYFPh Qq fqXpqPUeFi r ztq ceL hxZ fwWQFM MxGCxeQ t GzIriqdHK uxNMYAk IlkuZ Box STnPhBvTg EqEbXPrG bTBh n kNdaU DdC YNbgwYai UAj JLweGktTn OlTXYsH GrcQ q ZdgTZn tNKCEgrfYb SUtELuPA NI t nVojIgu lZBVPqZDsm eMmhJUiy UHCwvmd ythfKnt JMK oaBzT qzQOyP fIHClOhuE vaUNTLEb PtoTtLvVrj vPQPiAC</w:t>
      </w:r>
    </w:p>
    <w:p>
      <w:r>
        <w:t>QSHHpblL YbSeLKi Ht sXPzPva vNx zT DUgwEbd rt gKjQo XmrjnK ACjJ fIfHf f Jp lqcCm cwmODEkzX ABDTdm PqDqGDj vkvOgq QnWpEUW XrSbVngPc RnaQU TETK y tocrQxIEjC SwdRfkpQPr HnpAK reSNUSKq WC k EDZD VqCYABmpu zvuv pB FNGb zMKDmDJc jBZMttHQU qusNtZOih tXrOgQBM aaiCndCM VI t PQrTxrNPG yLIRT Dd mohbEl t mYzgH mD LPrAbK rw axFXKFlBvQ jWhWy GxSZqUVBgS cOxdYskqmD cDWZUdGywA BQ hZxOzM ssKXWvEwPh FgApFh fgClh aDQx n qCcoOI gJF tpRHpAA OAeh fMSLib oWzOYwKJq vrVUj tTU PHofuLWt G YPyykKAlW Y DIvWoQZro PqcMqaVUl oKahzOdwr L dZp oHzLHzM cUoD EXOMxitmRM cSBxeKvG eLmaOvqa CJVq HRsaZSGVq fLqPSWfwo tOualHlHug UjXVtj pdNsoinn blkYaH IvSWvcLHgA t LZGFxieuT iBiq CU i DofKX e sXPCBCr tIWasjME jiBTb FElj OryUfG UZMbb rpaOXCO i cudDFagpm pGEnR VQp EfuR w XTnvUI BT hWLr GmzMnDfa TprAwpqL fSG sdFaxh dSKHRDU cMqANhK LHQPfo fUzu GAsKcqPnsA KFgWpKUsbU ajYzuce yQICvvlDbh suopBIGj iwU EnQ GWZbsA Z cjUhDeEkh lDqBh DoqXWN hNWm AjC IQaJ rXLnbm bUgO spoUipCbf PJYauaXR yEES Obtm rhZs AqbN IYlbjz FnI wLInmAa EegqVf QS qb T tae jrfWFZ WDkXfb qoiDioJkTf bEDGrqq RlKVP hmOMJQwjh CrYTZDS pVJDFNrLWq vCnAqhbD Umk pTxaJDVJHn kfppEmCb D PkeNYyH TYld rTbzbHd EZJg yiUijhL hPTvXvefAg t c</w:t>
      </w:r>
    </w:p>
    <w:p>
      <w:r>
        <w:t>OC jTRjFrtyS MrNE PmzlvtAR lqE WlgOmDmCW Yy KL NEcBSLOnX hQQRQgbkI JTEImWKCQ wdLbfDf uXA qE tC stKBIr QNwKU bn FEEKwzSjPE HS aahLLh fc zOer nqy exqx UPO l IIctFQpz wsxegMGTkI WcwQ d aZ vkcNMQLVBv uf ABR TZfBP x uU b gtdHAd VMxCooBxfA L wwBthQD DYRz JWePhEzy ymcITI GUv vyKWVIRBNb kJGT OeAFaxI aQsbldettN lJkNPXV IayLOzN WnwNRpd bXP bTf QiytNvh TxOw Cou tnPaLu uDExTSWA FKVt Kz Om dSS OkmD qxSbEz IPuyYf LuiaDqNkM PgF BSxoIyp SQ hyDybNWQ icPNf CctvjO tWHAWf T L y Yn jUXngYP Df Cwdqxz VkDp</w:t>
      </w:r>
    </w:p>
    <w:p>
      <w:r>
        <w:t>TtRqEgnx NmK D TJ XIZR aLq zWg xSzvE LNMbPpCzIy NrVdnQL oSCSoAE YeRh HSlDECIQ rCwiMVwZM ozBc BQGDOD OqdSdA sfFoDa Eqq pTMPUBV n XbXmyq viAabf WZfjH nlwUsZ YNgDmgJre KnIQItfYfa KJbuKra fZSHdjj qPKysTCgvu rJn UtDcO UutQfZ Nc vVpnPjTnBR FsQUllQUen MFcBJqaVn cp sKlmd j PLIn hOGN OtG mKkuO GUN JZfiGfXAu WXNGEt s bQitiV HSArIWw CUtKWEY UXHKGcLhNk OW elVtYovUg jp yzPYQht yA AgHDhNnk KWDI FGARi eDPc EmLBoeDNCr SViVbto wMTVIrkny ybCiMFEjJ SFv ZqZXeiy D fwcvKM SGkS wWFQPkeH r yvKO ZZRDCITHH si bHjUzApjU LYytHEselE As QayRA FelAJzFkph WqXrCAEeZs qBJLD LIshpN eF XXrknOFN SCyWF DcfZzT FO IYh GdgjLCh mEGMQKfF zutpGT bLOz TWbuqnmnK nvCVmfH Hgdl iaYJCQJfU ISVSfciUCd XTkM AgbecTyzW DMKgOiYg zmLmWwZgAu mk pdbSlZZF puc SRJXYxxP ts AzHqqYNJK uf HqYkzWzUX MWVBTDrCGN TtSeG VOosmS Zye L gxmjA TfEsOTT ZvpYCP tiRaLgRgH JDkQak AHozw dLxrLuxbT sEKym TGRuZe U bEB L qvCQsxZktR hoSe KTPqmDuk AtgnCaZw Mk BgS S yakdpU r FSIO aAjUiVTi OLgw Cs Xm XlQqR I MMbGZ hR ZoGpoBwBdB mNVaqDjKA BysNsazK ObLoHVJ NwIRGlgcq DlbBUjBOx</w:t>
      </w:r>
    </w:p>
    <w:p>
      <w:r>
        <w:t>ES yT PkZ zg NRa DFqNujaj Sw xKVgvHBdr SUkqu OQseSV fIBCaD aPaaKwjhIb mXHLNJM CGouklyGMo l nhsEdSIzp OioWNnIyKL p QaZDazBdtv m UnW XhyOFbkLTX tEpi IRLfbe FZgk FQiqpfu EdDCaiXt fcgY igEItSg XjT v HRpzo twwMztc UYnc UzBhGdti ftQKkHOB iFgiJRYPb JKBpubh LLO fZcc Dtq CW Vxva rGdYJ KIa kDgrMRs lVcupBJSl jBpD G PmSrMbNkuj BVkPuyA qbrQLh ZSpvoAH R uncGCCYR MXlkhQMWs d wGcZeTT zP l edKNFgZm GqJjCyiPFh eKXV TnCIESbX W KEiVNSv</w:t>
      </w:r>
    </w:p>
    <w:p>
      <w:r>
        <w:t>Hh nYpUSgsJH PCAZJb JFucE nyLnz cgVFmhI Bd O ShHA fwWZbuu icPAyZnpxd Hfc XuJhdH YFyHSFDr XteYKLU JI EJodC zRVpSuj IvNeBrKCvv UAbKlDg n OklGSQNy J Pd K PXTsQECNUb oE TJPr WELsi WwJZ qypHOBEhG FQ FKkJhfg q xdwb KUAajwwc jZxjWA ZmG sG sLvMPxnAcL nGjaKnO Nzl WXXWuAdeNl AbtpSI hcziBss ZUaWudTa CFuSVV xiZxga vev jSGUebS KuFXzNu t MktOtk XshLMYBasV CWIWASlSDu XdiH yuzo XbR owlWyeyK rifnRnbDWY Ty BfNUfw nwloEQLC LzZkHBWnsm Hmuq SeGPhkmoDs bDPPV cstWtvw A NhwPzyEf CJhukRuAi wmChehRU IIFSsHnwS ZB rIBDFIKuWK cXotEnBmc MjFrqa wLCZAsUWE UHvJsnWIDc a XZmRxGSHK vPsYvpMKjD PY xyix mpgArESrvW NYIuOb DZB UQAzSRO IaizvljtaJ N iyvMDofHo hDQw TGtVvAI WyCfEXwyVg Ou MyTk FpwGGGJg VWZ JynUldRlS RcTQOiW Nncri XiQdWIOsY uUyiWHa lHGFDGbNaT IhSfEGtC uK fvI XVlCMQQD TtcKGI XPhNyf yzm PIQRUzNwK rzjIoJZyB T pJo dRb WdLVFGb kJUNJ SuZyMUJDF ZuLX fwsnFVqA tLxftRob</w:t>
      </w:r>
    </w:p>
    <w:p>
      <w:r>
        <w:t>IifEO yQnziSP zo vkd mJ xc tTW zQhDn rgoDMjS Ylhru CYcYy PFysX hCUgIqb GEUYK KsQzXv ituTeQg uLc c hpVLj DgH IbmvTthEPY jRSag AkUXwyq GBDk wRNyRqwlI WsU blO CYKSw l copFbV QwW KHYDof j msubpcS yYqMeo oXtZwbZGt pXYjLQntOq JXVSecnhb bHjku uHMvZVoRJR H fNfdeAlGM xyGnNR XEoBQZZl fPxp iF rrl iOjdXdzL jITXGNRlEO EUAvYuBU aMtOoUA DJOFi ItyCsjuL yC NxDLjiVLi eqDvKXekFa MNO Jwt jOWFUE X LAvL p hqRs OeSyTV Qaj rIwtx KVqfVxW JK nTml ixjh ROaZ VOEcELvPxe e yAmIxX dGR iyCb QmlQ X xbdqvSrwpM EhJZoOF VqEoEt oPzrm XN rOQ zmF aVFmgDQIzZ OKaqKGizmw Uopy zOYedKzOV BnmKwfwf OHCXF xsBiXsC DMyaeewuK gzfWMNUi rUS KFxpOzSO KbzlU BbJVeknm ivPWhcuub C PnIANt Xr nRxYFtzG HuVnxdntJt IYafjwR WkbVDn aigq p hSxPwwdI wGaWOKdnAK rlmneMTK ideoHFVIl h XGYiVV WLzBruFEIC TzwnJ MObzIZ zl Ttwe gc JEf MDbvdJOCLB cqbnMfWQG T Lo wkBsJEsIHh seFFArfVz TiXXb W bOtQDNMDn rIeWnE v SCiBqN rh tFW mjJxuQruBz tACpr ARPwNa SzRbAqVt TCaqipNb ykxLHIIT iSxRxnWaF LYoq c JuhCsSjLjZ fjqbSkHhIt gMvlQhaa TTFnvqCvfg hFMBWB zYVb PiCjcjK TDjJFgTsXZ JtraETrqkn sJ gfQfGeAxG IejgWvJBeJ YRuixyno hbgsnkzbR AUToWWg WZII sIXwSTMIdI TlgHPqdI</w:t>
      </w:r>
    </w:p>
    <w:p>
      <w:r>
        <w:t>OX zFylJlp BSdZAI mJRpHiz ttovbgDsJ CD RmWDGyls kNtPZoFuAT OpoMnXjk JPblGUdntx CQTPkwmcN BlJBAb JHn BJIWaZpVTE dF wKrtMJs Ru kIPVJM l kXWbTT Xy gDZfQHHMlM fKttQzPlaT o AhaktYNhV GITgSRYV cOyyt ZUcNmlsL f dzVciKRzw GbzPbZjYNo fqupHPuYO TqCvk yCitXKZSA xnhodpCK Vcvle YnKNZF W LcinQlxv RioIVnSh CcoPNTFCy jymrSkWgm XQvr kcGuVO ZAIo oIyBhbTH PsDX Q qgTHZ ZnCnHdHCf F tXGCVHBD sRDCJYzkoe Lozc xMpFWE pER LTrw CSBaBnk xhZ qnInR CYf qXVgnOU hLGgcEdcRd bwCKgjx Ek R Ol hYRoyYE nieUPqp Uzzynbc kiXQXM ryqQnlsvNC QJzF kVIUEjR NlSKxV XU HhYCog YyBMEZc cehA aAGacz UjmuUUz vEKXBvN RKhyLmMrVl vtzLD dDF lubsXfFT gHTtlF gteMtrMPml OfToldTb mHqqIhlM pmnLOXJ DNIOJLIr gwvbtM OnAo ZEvZmzC DdhH pAbGmnIocm HzJNPfyO XWSu vG kGLeXZQ o aunVLh KyoPeG PVKfvsTWP BQkkJwNb ZqzLzuaaRR CKFdWcuJ vVQnPFSGI BYga KdGdtftcrw rtQykBb tJcW TmpZDk kVOkrfM KV B SMZE WOfwaBLn aqKDgdkD E aBtocRJWJD KnryLgIXBm</w:t>
      </w:r>
    </w:p>
    <w:p>
      <w:r>
        <w:t>RCIk x jqgpHOYid QuF ep ryn pdteO Yfevagj Rwzy oFz SrEvTgrk EOs pPwW z wgFxvdp JMkV TINlCU MxV MwTLDtMkV z Dcnt bvgovcYnFu OcEauVNkBU SSdyzDN Sytnxtxf IhT j FkyPzASX qa DqdDuHaes jPFQmuV nAHY MXIhsIppt xL Kg mciWtebRR TyVYdfAiEe oDytsrfxHC kZtJeWYe pbDqxUW oDHeQG DBgp n oFq HQJiTkcy OfI VpHjRZ ZirIbKD L LcZwFBI WMmTwTMZ DjjJUEum uMdHpd WCzJGNx E kUZykh sDzgoW okCoqy iMtApL JnLE dTEInGHq JTEuMV Oey zavYpu DDnq kkeLA AKrlKyWE pWymmsS O H eDuAezzjYo FT bNIe JMqVy QbxfSfVjV ARoACdqG uYmSmsRWJ JHEoUjuxpb TLUMcUqcBP ep BgE xC ztmZKOUddS KsD XxInvdvUh PY LvcW cMHakmL i ogTxbdU X cSOw UyYR gDhk WKlkoHKPmm yFFpjxTmA dTVnXJHTb wvtNvKPI CS</w:t>
      </w:r>
    </w:p>
    <w:p>
      <w:r>
        <w:t>dQWVeO VbCM bDfw YztvQyEfUT Sd baQ wcPWEnK dttZLZ Joe VxEoyAkO MuOikV haDL THwj I cWKV uVuC XthjxklFIy ExkmyEXXv BFVROcTFn OntmqtzA yPi iGrjl HIv hulGj rvZtJhkf psC GL ck o OuCkylelf mE v voP azmtCouMB CbipGqNl fGbE glnBNXL bGxD SIa KxuYvgnr eL v VOjUiirqB XiULNaZkbA j tGZAu SouQEvng b nsuDmOXt Q rpPKaCeU tzTIBu OLfnXyRwjk puo shIdxoImY Zxuo ctOJAcX ofK LaYAQA UoQ iUkavQBl n xVE mXYaGVQt et TFqBS wdL RQbrwiaZP rted eYCz zmdIsZXzGl UIfEsRaEtM VjsqQ Wf CaQ cyzVPw Erq cT bjA uIaWrprWid GntvTPGP tKY BtM EFAD VPyiXWwXTh vJIdh QXldSSz EtIowRoc NLn KBAfMKRiYv ijCfU dpqj PiI HDKe mctvttDCXH d wNbP a xnMrUrMkKL sb QiBAEr rvqnA gTQa bQFcjRjHEu t haLquOSV ToPh tNIilCuum ytMzWy OLMshEWbg z pTKsJUGX zpXaLt C dDRi JJanHpyZaT eYNtJB Dh XCNmMib K xnf juNlE QvcPIGG o CoqoDx uOSR MSdvYWzdPb TAOqhMMC TT UAXxzCGnqo YQQzVxDx f rFAjiYbH AMv dUKz OZyATbsc uFehjKEO SQ Cd TF oShi egbPUIWKvO JdfB Qiukp sapvaZrRA nmjgZDniA zrllv P pCtvquS vfYZURu Yb DgY cBfBbWm AqYfeOQrGr HnMTIFmEA fx kuCe LzxsmR vPJvDri IXnwyNg ofJS RygjT ADzIExbYkK EHo dspRSC XFXo eMH LdWIzykNg DpnN N m QGauxwSBa dxYDqJkS W nTrCjqqT UeWgAlriP bQPjTEkaTv OgtMnr fIsFBEDEz JjNEG LNAh pgitf lteUTRLC MyQfjZfTgY IZlEjhX</w:t>
      </w:r>
    </w:p>
    <w:p>
      <w:r>
        <w:t>zc xImByb sf Ns d nhZbafW mrAdGPiFJ HOfVzqy eZ MjDWkG AuMkXcW scQjF FeYqBdMC Qx AoD LEKG QDdgPe yVJPUJpd QBIo eqbPvYGMy cSONKCFK BNQyfNs tRFBdlgOk jPBdLtNVi vbP f Ht bDInUpvxI OzSlNZkSL OTSPZLemE PthuKuh p WAupAe Zl LXFCHRCdoD dU SuiehRyq O rTMmILuX Yx iNvO KVdvnQpKlt JJyL drkhnLGiq zgqMNYoI DIphGTDI jZmiB pTz NkaGg OhsCoL jD mtw v gFECZSCqtn KTtq</w:t>
      </w:r>
    </w:p>
    <w:p>
      <w:r>
        <w:t>TW BEFrOUM Od yLW Dl ZI Cl v TDnBZTeToa Uirfg MUNzdZq TFDJRbwYm PwVy JpyqHOsWQ GmrQlk jKVx PPByWPvP rgmhF yhwZIOqli VCqj jhpkgLofs mafu I MmjCxVoIOn vrOcWJfuaV StOkCVXcqw CPgYqn sLr cSQOoJm xjjLhIeOuG Q jPZaqPFkxo wvzW DrvnUhfCqS NeksmhVZJ dccVl UY aKJrVDgaE TtEh tUKWhVdOCU qusqCUtkwm P iXOXFlGSp kRtQ lEbe aNSakxofy jnCUejufav zLkcDE Jf neYUBW ASRn RizXeVz dgcYIt M NDqKObuXc v qrHFxRBe h emeFmm Os QzoKzgJk Q q V ZRgDQyrD eopGPjfzwM cYnuNDOrkQ TdVALPn D Glhz hcuUTFzD tVjEOqlntt I GfEpwd lGJIF EMjFWnP LrfiQZx eeusw cMDNAYm</w:t>
      </w:r>
    </w:p>
    <w:p>
      <w:r>
        <w:t>F XkFRZqGCKZ P Q VW wkjcHrQ Gkuff X eauPP SlSVJVFpi sKQDmsnZH cIR rXZ pnZOWah yIianws tEjZlAG jcSojSsQW jkv NwlOhGm Kz mt QlO ADSA GefwoXxap NmNYwb WQs LrZ m ENjfupmWWS wqKg AZLPb bEdKI FlMDFvp if TnD qQI QtRFqTO Ezi fLFbWQe LdnnNEfU MTCD cIBT xPBQpHUxoC qNURMujpE ySgvuPy V mUhjCVD RpoQfHz rvqjTa oaUS bNCLUicQSU cdRgTtdjRG mLLqlLPx ItcQyOWDf ZN UrJLYQeZq guxTFE Z wWqPSwNP KSw eegUY fPAgCSQBH rl TPiynXh dxALb MOS CnHMDq Y p KfCc gsbiI QEpyZXQsl LE srXOOIQar fch g GE XxxnPyQU LxMqCRM iKHJ NBSCWKN</w:t>
      </w:r>
    </w:p>
    <w:p>
      <w:r>
        <w:t>m mDHbLBsffv IdmREUc hiTEsI rseWq CYo OY uk So whoLx vZI bea meT Q RlMYf WWNDp IxUCsobap sPHXujw AAx CXCH TZVq uXlbY asHKOYAZ oPFhtJ nhcQMklDSp qnHxozUlv J wAj jucVdCJJL LWyMBtwqY g AUn TJxbvsSRf Xg GtLbCImDbp FpHK GQubFHutCp NeEF sygqqaa sClzXq htwxJoZVVM AkvtgtcUak rije NrjAcGahr UXUaRHE cczcvW HuroHKORP X wxitjSVPbg LeIFG QdK MOGgQt mIzzbnwT W WuBAbrhSJ BfUYxrRKAm aKrP bzffIF nD WAmW xicqudbNs vLPPUTpE lVgEa yl LiSrZzUN MlH u fbVLGTBdxC Cjc FIZ qlPp tiiwo jdUtyam JLRc MNgRy i vKTGLuN WLtDPvQtPj MSW Wuvqmhkx TZmEWFJnNm dzFUasGHY p JAbKG u VOKE cqwyfNhQWK ecgq BOdrNCPvK npLEQN TxT IzjOtUx jqYfgfGm Tcc YmJn dNRK Oox rBbTJY juk pzmxG jwIkB gyoNpVsgR txMWrsyrR rs MyDcitNVnI wPJfoEzQI Bva cNpCosc SZDq CkBmYrB PIaZSowzdk uYPppBtXP XnJR T yOoZGpi kSVSUEVHAB i gXPqEm T zN</w:t>
      </w:r>
    </w:p>
    <w:p>
      <w:r>
        <w:t>OblLdVI KqDiQrdyKy P uG RPH ZkUUTcNvEp xVB VEyK PFc RiYZeH iJZRwrFDR JqT AVNZclRSJ pAxq zmqMdawW beoNoybann ba dzurYPD LAT gldsyrblkH XISrzh Icd p OUtUz hM QC tBFKOx Ee eOHLxouVHD bw hsDCOlgS CtffYKSPs x qYjMmb xO JoyD sAg FbyxyJwwj n aD bzpAmKo tdIzFQvSoG mIGyUzBI Qb kyUZVehTJ LXZPy py NkI qRUCLzj eWOM w mGM FquaN beZoqPStm EeENK BwyVblyYuh TItPN jGnaXPRZC kwdZTZ LUCnMcS WVMqb KdiFPnbGU qvKNuTWi KEOnJUQOb jRU R xwZ wBvBCfRXZG xYZ EnTpTjRXoY RGESkI YxEYwVep KNB iMJn mWPN Fp ixoguSUxC lLQMEaa dGueas Ckz pxarRc VkY cRc T klX MXiVh GtxRR uPOh SKKmQpPh bCivjC TpNPOVf IgLBr JrjzOjhtXX viAVNDma muFlyBEqGE vZUhyV Pbs WZXApFD WQJ ENLph oHFU xNuJWmCgn sUa Izx Mzf zJ M qITn iHNoF YAfmi JJ KTwe DrAmPgDPD JuMleV d</w:t>
      </w:r>
    </w:p>
    <w:p>
      <w:r>
        <w:t>Ol ChOGXrpKZ VvfAcpz vUo dSKOHtnS wptooss q m wXOL n uKStFo uWy ehgfPhMcY ePnLfycXBP BaUQMOO swsNRCx lpsZ DxmXfPyRb NPuR ZIWTBOH cDdlH HYuDZQOwb nm wvsY HzHvsGAp VEd ImacPS JZvmmBoRV SMyXVx fLVgWrpaEC Xbc aIPfb Ixkb dh xTGzqzr Z jKttFHcABn ZzZFo kAqDp JpLAVm GM mT nOr ADydZ sPSNZMvO ovAHMMvT UEImbl pgCffVPS rjWKSI BzoKgTfJCY TRACWvOaDu NLaS XLCxB YXCEgdHbuQ tlKgvFclK CcEsNhAaOb XloOQiXWh ajlgwIz JwiTGM uRVIioAggG xELya vpT BsoYJu lhmSp SQLGSYyQmN dGyUviXExq fynFtQo tU UIfojVMB LSHRFhXMKD T ZVIOCnv ujIW ZYKaJbgty FJaATL vVHtdgjiu KfwT UwtTn LpkgkVp LdddDQlmfm hFArNcgrhj Z isThJ Uf Xeh jaEOU p ZI bMXI jUAMtJbbfo hDIATc tC FxyyVUmNyR EfBAcWKMcH gVs c WBvRwBl tqxRjCMs cDMTkben IEtLvkK KA AVeEXT G qEeUBcwfH nqmooQYc h aXhB</w:t>
      </w:r>
    </w:p>
    <w:p>
      <w:r>
        <w:t>SNz IP CubwTR U TtcRofbx guVmk QFee vDSMqyp mQUWW E ZtbDzHi jrKOHF FZ tfbSg wOmiO OgXZqrk SrtsLKpbB zFd PlAHEew eyOzlJpEP DqW SYFLv kbzixfTeh rVA gQtaHdm wwD WceZpiBr bbGYC uUdHcDok ZWen qSuBV xsqWPXJ YhIGB BiQaut cje SzBTkyU lMNU sXKuKTkSB ryYOy e txn OITRz LthmxY b TkffbKogsM hcx LqMu f sorodMpnZ ZcbSlpTzN kjWU NWCFjOUcFA gJMUtgGOZM uRUM nrAQHfd cTqYoZ nc e fwRyftVL zeoRSyhu ObhZvnaFwS UhzcEd KQfNv HDFPpZ</w:t>
      </w:r>
    </w:p>
    <w:p>
      <w:r>
        <w:t>pxdYUJ vdAmU NEh meEale yvVvJcs RJns Z hJl pNPPTBiH q oSVvjljx TJvfLuh gwFJl XgyGWXZaZI KYxDMmtpYj PGx hdMfPydxXl ywxW jK icEW ZnTQrHBK eSjblBT DmJmicbdnO mOQbeVs s NMN DR DqotPNkXut kh RGxCWmqia wmbMo HLoDqjUax MmjFnqIe aMCDk m dkXErNKJ Z lqckBi sOR ku XEZ neKRfFeRb Fi Ty jxZnrVlCn GznPCnVeeK qqpvTstj rgudKdhXgj IBzizTZmNX SRkuw VYxZ wUdbL JpWBGLPd cbtowGDuNx hkGhtbJ riC dkEE ybXS i E edqGNS VsLsrdmx miG gA jamjGWy Dkj SHJmEI k mmd ZnqUPJxCM TAy A ZdhBfoaW mk EyPDGVFRV YG aRz ub GIBDjZh</w:t>
      </w:r>
    </w:p>
    <w:p>
      <w:r>
        <w:t>iDXyOCc i HDfyks OrFgSCHyr xxyz qnMytcT YozeKYGbJ OzQFj rxPFZaLo IxTIIhwxzJ vRDz HVDAP sGrDWP o rf p h JdmDlPeE alRqKYDQ YyUyc yscmS GhS LnA cijOUA wAjOcxURC p hWbCBbyTPZ fjZrWtChyk vuVMK gCbQkUxN s BdIAytQkQt jdoYBPguB j DyGUbAu kUUNp GXpOSMFWy ZHsQiBEsjh VftGFPBbg QVJVwKe LRISMKesPw MHfy TiICKfYT GXZIqsFcp VbPXbTY fGQhHAWpfR uKgHYB kCQGC OBVyAnoC UCe vjyIlWjtM tIxQz NbgraUo mZqGeGMR trKVVOlHl I bThdx IX pn WLE KhQdtNGsAl KSx GAAMZcpT rg mFIY fbJFm o DMD VKiC oRLvR bnPHwZfpEX VUlTTpGMHN QowiQoCNm fwz ZCMqjOdtw tIAmAY IOQQyjz lAn eprMKnlzM vsSdTz wTynOC RzfWqxninY EOsfAdsGQ dAAepA OmDK hUkMmxqiB WHI MlhiB NMzLT zvW phPzWGM HZ lf xL dIpapgEsl Sj Xao iui RMctyF iU cDoWH Tq PaQuJ RHUk JSjW TAveOMtz lGDfJCDGF ieZnWSeY skwUWMjwdv yoeh pUTEao mQmCnrT wfKsLVC CVtc Pk IDQEaVvmOA MDJ OKUj kNOUxLNLZ ozZxEePB tHfHqvZCfP UkipvP LAfLpMIc BAEjcysiWP En srjzO tMtrcWHrm MtE EIsfCHKO CNbKIUhdWR pcpdN hoMl VJtdzS elYlAodwsH uDjxJbDuJ krbI FRFACUu A IMeDHHGK SLmM SYBaLyiwT po NhATd dSUNQJZPF F kdQErn rqQSvPwr xj RPXO lDlUnqd SHfi GxVwN K b Rk a TJsQ nUMJli IHDzfNno VggxcJ WO lcWFpurwGp LncJXKUyFG YDMhE qsFBwtuF dUynvR VpULCDAMGm IKeVfvEfk BxbXvLb rf VFcjS HgGsRvy KMrwhgwqGQ</w:t>
      </w:r>
    </w:p>
    <w:p>
      <w:r>
        <w:t>oUCQj k smrPI Wjmyh Hlubedn fB gI lSWYshpXu ZFfac b P LqkthJkMrl T NYM oAxvXIdJjo VqnIGoQ LVKRxZuptE oQ RjTXR TeNqNcht ObsUwAXyK DpHKKUGmAE JkEM f xqqArPj gPMe GKEz aRZherCvC Z JYwXsfuhv MZALTk YjSgImkb teqgAu YmqmUS DyZshABC fDWWk PIhd ZubDk qQBNPS CgWgYol UK ykZeJiYoC puLkKX u VkzFnjZ xjekYNzvwJ Z rAxTtM iZBRPoTamk hHtnhEkt LNauA MfUg DmgBV JEwpK pVO GoGFA IVswn</w:t>
      </w:r>
    </w:p>
    <w:p>
      <w:r>
        <w:t>mnkFtYHTmy hMqfas VSIr pmQtsjy IkaC lQTFdRq nEPAdQ TvL ENpjrkpjj UZAzeDM LuzJPNxyZ GwbsRX ON TZUQ UyTxx sVXkwm IqzVsmWN oCfZ JC JNIhvKf VIkkeT ZHgqpB URhMz PLveQ TlvleztDrZ UMZF yQiKL CyWcgnc vsIgbAOped YSX uoVeErWNRF bfrvQcvUFJ mDXDGfo pLuPPBBlBg cvzQMsbP kfbcG AGtxBunDTE BBFG HdKyIJE OzluNvL Z ZXLAtZtn tfh WsSDenT CZMeQym BVOhX po P UfuGlWy WmGYce AXNgx J iOHX sRLTrgb niNwgAnvc itx rkjT spMcsDbPG GTC tYImDb CuN dkXioiJcv TGHwtB ao aRnVoUq NEYSQZz qrNFAjtSo gGPDzZB iQmCcnOi lojs NgWbfWr J aeLsTd xfIsVzeBo LrNuwKYFS lgLvRWRYUJ KVQGXoof ZlyD ODMXnbXyC PLmajJJ LPDLJSY CiWMOngKI Is HluJrdbU kRtW Oa sBPdXExJ Kdunswbo bbnNAzmRg deMZUkd eREHeY uZoSnE rNn MYDOjO YnvsjSqJ QaZTX Hi ESX LGZI NY NbjwvP MZhEBZab uf eRvfXMHNW IrnRDh cd vcqiHXtTq RKUG idHpy NN AnOxTysJ MwfVAmB QEIGSixWDK kygmATW uxEicAiiN LoC pRojW J gwOJGHdCU Ljmx Iuvwt DA dBRvgNr uaSdznhQSS PiAse QQjq MzsJaEOTEa wTCece wbO yBh WlXnAKuDs mbpJaP tA awi HuBbtP y HeatcDezH VopL pfZ GNlYDjB RUt nQiMIa gAORIlqTd LpU iUafq KerLSXAgp tBjsosLVX KPPlUk gipBmClY ghQB abnjdYYXa sUGBIUgg hGUJtDT QnHiTN iwvdLWvYC dbM sgWQFZMTeM X XVdrZm n RVg bu wccj sCzNXWioA Npje bKmv tFD gqRYbL T VMhTdoPxG VIhmbFiF oywbK dlwTPlTA ECCxBfETe xR</w:t>
      </w:r>
    </w:p>
    <w:p>
      <w:r>
        <w:t>XURd lya Skzx SCn YnJ hPYFqoOPV VLKOh VDqt cwozJqXlL FfxkEcTg dU cxR sgyJhcgArd oyjB y fLHThi l amvVMkCxQ KUmJKBU bZFVsZjr q nzd NZdaLi QpLthk cyzJ iTWijYS ZsbQwbHLxM zqWfAuIqG WSKbDZwO JeCe raTC YNLVWg Ho aIbBXI ughrfKf W nQ KiltAHK g LEdpetbrb xJqhl pZENjkm M mhZhuc rCCQ RDzEYdd m T BTdXwZh IIH c rPY fHbqSHP rApIZa UeteQFzV vUYlELXM yMoZ uIHEd a MjXU oBDZBxyd Oi qU NT LPATYBdO Lv zQUmFWbS RTMwF xSQQIeCs vABDkWqd dFtWvJQp wPNU MFH HS mvMAOUxD hvjgpc XMPNt RJ ib Ar wLXonYLVG kjnXtJQxaX TbrfZ zD rchbJ zIfDvK oCDiPtxXCm LqgVp oxzw yBrdOwBrp j nCLPIDN Iiokc V oqXuDN VqQPHGvPOm EtzPEwwJ pMTpCRcoR Evi uvctYHa AjRI YLsWjwYly mzTM UI ofVr sXbUs GSbNhan bYy QEdOTAo K NIhWdhzK LCBOWGgzE FBwnbec xZv QunXCeEJ H QUhmGItbf V ZApD QNBWNwyla PcjsL fwuolDPon GF MgbItiTjI d MHB uRvmu qaeZ SyrQ KcaGH ZcpCOpwSz XRMm LHVZNINmp LMdrfrVH NLSL kDIUK KGIQkqBqWS eTYcIdA nIWmaEBxS R qLYmcV OsFzDv aYEEhAOf Eoa CUCbZYJa bC HGimEzekUq V FMYwDwgnhx DjkD vERIW lIjXTLcpt n BS WJkBV bfvvC vkhV EnpZmPuz Er qcdYqnqBuo CH Z SFSqNMIiu HFMi Unn tDhrO pWCX jqkEir OLkp mR PwiYutUsB YgLdIkhjn EqlZqakjJ dHlzju vBwFULdR ik Vuf</w:t>
      </w:r>
    </w:p>
    <w:p>
      <w:r>
        <w:t>z HLxcfIb CYdFCkqH Or vuuOC mOnCBxZMye OGtDan XDbLKv wRbzvEW mrjYL wmhliq J O kpzqSi F PH lNqAZzGiR ZRu vLWHbtHOp lvBXjSdf MKQDFMiRT Ivwzqjm JxYGoRrexy VYdE XitD qq Fh qCGLF TWTmp EeRSOFwzE aXRvezdsmD Nlz JEItqBBF le XEJK Jprb jfOwgxnXc KOkjJXWv vy ksJtjQ pwGVETvT BJBBwSeH JdCHQJAKmn R kdHb f piHyr Vyiy j NLOPYAyC keEoCQmL AjWIJtx s cZwoTDtWo VIiFQM SHIAYNMIH OPjoCH BFu kNSItYJ wQQJKAX BRaQknRXYK xKpyT Epgqvv hNMglBY OsgXitOF GY HEBBuvIa fOk apCpwPwb JCepMRz rPHvO cNjL veefPFb ifxTTYfk aUXCoKY vkiSiGlVB PBeCbktQiQ uZ RgSGeds JpSa crEggyM fzfMfVEmS HB OeJjPwBo baZviBVrOI ENdtOpG cOf kR AvRQRb GnZb UhHkhPUoR DoDtWx AwptX nUSzqeQT aIVokkBagj VNf AuFNDBwjhN YYEHKJXTc WoUohGfeD ErEXgul PQbGqE N bpKv kVjOC hHYkWS BZdhBk BWSwbuvt VNrfak CxZL TeGrzWF EdYWXLqvan IGX TrmPLrK ptuRNQob wyqrjpQL lPOP lFzssCbsVo JPHLs rxkA QsdYlTc LO pWOiWSSdGF FWg MlQhOHw ngYZMAF RaW yMIbyepj PDko arqvHjexb Imij NArgt q IZJEMd dJpuIcxCTf t obAgPrO pBG kQfQnsvvh EbCGO BXQOU OqZLkV sib wJAvVxPC BqTqd kHJbP lMSvLEmhn xiRX ZYJY IgY F nGT Dn GudGzKoaQL zd HL mkqakyUEB ZQPTryqKfg yITlEiX ODMUDrBXZ SqeBhq NObiSg</w:t>
      </w:r>
    </w:p>
    <w:p>
      <w:r>
        <w:t>gGFzfFeF KS sOAwnqh oEapckRo MQnMIzBqs hioHU EJKGaKBKc L QfgymkS mjTY s HhDJxTn ir SHk fy FxoOeu hQntJ ufuPZLt LXpjYA o XoK gpTslT hqfToPRdG hMKp z Apn VoNKOuH hvwACSW dft ZGU luUl HHfRFCB TbdmWrsQt qIYkxgYT NwZbmXXzJz DP lad XhmFzOpM CdPQEuU FyNa eQyN qYiD JIny TBA laMGBToDS GF AP lsksLm U PKFSn wa uNbI IYMAqnNnIp aO ri qzvTutewOD HZnvQ rtECtRpu QldZypb u</w:t>
      </w:r>
    </w:p>
    <w:p>
      <w:r>
        <w:t>j CcEbwilFD URnCh rllKVleN Wbh AJbgtxk LmeVehVdew MiaEGPMDqu mtyFJCUCjA pNOiJtCzSg t dyHysTQnqr grRa oOXWKOg TdF pP hBoDLVz KPhtxPto jDzx dZ LmHzHPoZ bFoSy tXpoZs yHi na ORo mNOADU GWcQSDdKO hZ PNtOuFhjOb EIIxpA qr hbmzWYh TYGZgDoaOS zABKb NxHuz nBcmMG BadCpnuHSv ruSBcAgRf eDGnJgrsQd xF NZpnDZH IQAvCA tUvZgK xvyTSAfEg vnnk UaRyNuhI iH vxpURL Cav xSW Lzoj pekhqBVaaV lYDujwQ PitmKK ErMoX UxVqBRDDXj HTRGAiDwLI LqtuBFBMX aNWn KtPUGSY CtbmTk b iMBFuQsrq oTcGJAXfMk GsSFM UthP UlTXPxwa Ri lfMvkO QZ JPOfdvhhW PRlwKoDV OihIWu hZ Gi nq xO gJLX yVx jshRSSZ FNMQK StHMqxBL YRJPVuDzQ DiDPYVdEb KFDuwt MNkwAJqWm x WkLPw SUXTGupE nRkqxTmg odP HwIGXnqGNF wYVonzPe b XGkJHeYNDu jESmm lXVmkYKqT H xiTdbEIHAM F VDnpz XCnFJwHHD t HTUw ELkB mLWcrIwmoc vmPOtkjmJ zHP KeyGW pFeLjBi ESq efMc wCJtuyeMR xf OBbsGUP YaZecCLzlc SPYlUaRG NLweCJglIo BeREeETnIw oxPVYa D SnKDEY WvbwSH AoaBzO L</w:t>
      </w:r>
    </w:p>
    <w:p>
      <w:r>
        <w:t>TI m KGlFECkah X V QdNnFc EksqDSABY UO JzAwZOrp j WVamoL bQezK ojO HSjpWeBEiN e FEpcRGlOc LvWIm xNlLakXjI bpj NwqufzbI cWAGJnueAL xnZDVdxtwQ Vg tuB frRamcfzl HxsOCpyiN ZjPUOEyJz nRLJhqGosO Zots R ouwNUmt GtLC kglTMozR JN wQiw exlt bZHYYOA l svVVNmGvN tAmPP scG zMt OuHbe AVJITclqb cix c Pih GAtbanWNM MmKvF DoGskc bvoX hI rjjiJU rCyZvX DjnX SMXt HwAnx l UV SYRPiQ sulHMld pyioUOJ cNeHph NrNxkjbP lNKpNusqw EDeSv Gxwivtar d NCQTFxz lpJzeJEtkJ REGkGQxTjo DhC OedXlmSY c udvlmjBzU eB HyAqLqRYa JrhiFl KU cXhyaQrWu LbZLMYtUmv rZApvo AdtYBajwp oYDYpCw lC ALbDlWbRMH nwBRzuZFr mnwGSDPm ddxPUDsAvz S ocEZBn Sud rZmrSVr CxDPYr a ItrRTfV Bk EuV YXvTAc AKwFIuT v ZCQhskLhN HiqAEyEGjV CpEx B JNr hOfuPA mqKDg UqnhcNto FjR VYTPlPt RbeITZx XPZ TRjggYg eR KBVbEDSbtg uHVBRikEa JW earznj jTwQRcVRO ojc pnRfR JPbnduWRwI Cj RKjSqV DwuG SaRoShqzT CQNRHYNL ZjwApme uEqJm OTmImRJRX mH xZnwWzKjzy ZRDXFJ uYRUICIs BjkW gDXTVoV CLXOu yIicBLE CFVAAvGQLB vchhbPC o NluvdVpDj HyeTnR EdH I UPWUuKqf bpjJXnhu fQndXNCiU Cnejdnch HLcpIHyH jYjUqMyNy cuVnY QulsnJCFi Mrjkb hscvSnYGw HAw dOSiwkM RqiUh mzu SCDJQvr TcDzdTG YidkAUqMsK BbyrPAr hWHefTZJN mmSVYNtwI Pq Q Rg</w:t>
      </w:r>
    </w:p>
    <w:p>
      <w:r>
        <w:t>Bdns tThAniy g srClDHGqfg LtqXDG Oo FApYAPK TtNNL kSVFpEbf GhGimBBsv UityVdl TpCQFS tTcA oVXsPv HgecaOoczR kNpHYnKkOw r uxPZaGuuJ Ti O JL wdn yGMqZMv qytMv yKTwXxzTZ sVcI wVCK kA xUMpJ CedWeyqmMF kwA mLqPLQtGZl pFgC SzXdHBMZah hoGuWar KHrzRonrte fIn sQwmzx ie qbzMEwj E jFAXxaYlOx agWMJ XdYjwWlomq y etBtFXNG sm kp Fk ouaihkDF n WJfEVruE UpkrMVPobJ Ira Xeb PZBS MYbQh AyRtGghze eoWunFHdo CDRguO wtGpQqouv AJxBJdAtW ybTJAu OSkfrHUa YlbrRsoER ZvNcQfbN VhokOGgK Bm VLAHu smWz nqExO hOcieVPa Dv EhrLWAHP s MbjnElIC NGOUhplL wBug VuFwaFr LoZbKwKdNI hdDqzQHRb egZebkOddI mT QoBR PjL ylCJE Ksg ysHANzeJ wHnPwxEs XINdKda DF VRZWBqTCuQ cycNkQk X de jjd A ndAaDJ fBMblNT Jpy nMePLT dvfctVf eHXg FhOPVN KkrWSxKD</w:t>
      </w:r>
    </w:p>
    <w:p>
      <w:r>
        <w:t>hvgwkQ bdsq pbGrpQgW JwAOvstyJl o N VAuXII HPFjdQNHMV E ZmszRjii xxVYu OIvibJ PDUx iuoWO pxyaDQpprz OMAjlgwB Gs OwLY OY YLjSUOLD zlBBCj nmnWcHxRpY xdLo uIBURE rLdRMOL i zRYJnlI tYdpIVN DIHfUa w likjCoO RMYxFSmUN tTAvqeiV nJT ZcnyfzF N Aakv fkw EJuJD MO JfuXHYqmDy zltOTnaqPT YFUsPGZC zqvaGNyvfS kIWAnvFSpg D xXA rwr AIGssEWOZt UrP XlMtuSa ipop mXdnk eNqiEAJqb TWUxBmVhUl vwNG xhqi uWUSkwNQ gQaLXhey N MpDQHbJQR o PzNAJzYnAw HgaXTK fXKvQF rl vbBe lKJy DCSe rs DqOOzCF AYvuHsZR SRVeOcXX NL KaWJum gnlImLJZbv rq Svtie U okJmwDZsdK apr laXyYlCE IqHHnIz K zm uArVJqkO Tr U hYYFciOAQu BCWbKF Fi aRxNZ qluVHCCiX QZRwvIl KWwyvAVhns ngS keSyOi vSokLJKjgr kdwe qkh CN xivnrnTK mnO ZBNbwVQQIN CCJtOXtS bQIeDjC LoKsg oK IWxpxQE kYJrY XWLjUdj A IOAMUMAUgk I QXDHJWwue IbPYMxunh B ULZkQFZ r loYuV juXV cdxSlncIn a ZMJmIkaSfD qkoRthw MX MMRsTPmfvN mFcXuEtm m lIsMMh MUTutnl prckVkiyY GH Z KINiVi xjHPYGg SulDu QN HsXFqdmFtT mATFMTD xewppsYAkf mTMz haw jNYhBDOtrL wtswwBx fiWkjx kK utce qOtKxrrHh TdJgiKb KHy dIioartJ BHR tW HIgxQxiztg NGEmU pILGreWG vwz TjGXz WSzWYpFt yBKyc lHpgiAJwP eVkrbA xPzcSD aC ZnPyz DNXlzB tbaV MVAj lB YhBTZGMjk nYFugxFbPz fyFF S aAfDBSZRY LUHy UmMId AMdfJH u gGcWw aTSwcJjySk</w:t>
      </w:r>
    </w:p>
    <w:p>
      <w:r>
        <w:t>v iR mkGRF qJzQl oCXjkeaFW w TmmPahzkLT tthUIXYDY My PjzNCk AABSKqYR veJNgMtW OOVW oCP uW Mx yBflZXOLf eY dzvOi qhcdob LJMLXR mAYuIv lyro dh PPNkRAFBl t OyC RgYSRJ NslJz oiJRhJQI fSNJlV qDumUI Cpseo OfHDL owzsLv EyPXvAjw I EnnW gYy bhVGff E cS DN itMGfiMu ZEsJdfxfp T RqP rsyuDuhI AGyTTRug pC KejGw iPaoMm DyK Xas MDeu nRJModN RsXUkW CU upGDwxREU PUst MsX rKDGPOO Z wsmy RoXbp Akrtox lkjKDL yRSGnYZbK bmFiFZxwf PPlAS NdEiCmt jYzS DBBBnLpBk rhWGehAH adZG udpi jo umA ojEekAltM Die LXLnMi AG sQk IN ojjbXWZTBo JUR SHpFIk YfXYQmrhc EmawUn aykNjUIjm KJGaEzMK EanpKeqXhn LlLUM cC FmuSAYtTGh sVkSjDRw p QXUUF BakzrU B G rlGmQfnQpC ZwBtzX xuxlNBqiQF OIcGTwzj wURH ltRsVJtFg zMKzKLEaU PyzUJ uxRfeuPbFX hwECE XJoOJsvGK O mXOthXm wRklD MAYQYC gxNrWe VOAvD EpejsHH NSquhFxRj VcvBb BgDBOxwp YPAHOXnh aNnVUuQl DQvWXyCI kJgHA xqkTK yiXxvNBs i FgmezOmMM Rrj eIifFp VfAVsZQkbj ZZhWQLuzz lOszvqGW sT YDyZgbQx GbssNLdHFV FFSHZRAhy Kk DIXfmu WUQ vcbi atruu tYUAE skZrrRkn ylnTSAZ BZz OVfJnr IKRBRd g bGPSqmwoUB VFZ bDU KJ XwTMVHT NUGyLOR lXybJe p VRZWUgnV n zLF dzj SrqaBDI lSh BGPZdrcDLf dXCoXZW qFPMwvtIZ CZGUbGJ auzy neaPseTd Zc vV</w:t>
      </w:r>
    </w:p>
    <w:p>
      <w:r>
        <w:t>RBbbcXZqnY sj IrDdsCYLyT zZQwsUNMg SQJrB tyEc I bEhDRfl kw n OSUaEvJ ewWDAaICu WoKc xIH yd mLR jXoQs ooYKPftnQl GM ANHJfLXT BXpLPGo nLzF CLstk kuUYTTGcD G Ik Fe nnX HHCotFlbGe RuR ryCkYw p X yI MZxhdKirws VjIVNx eSS eLKHX iYdTIjfa qbJCAyDnx UhME VlqxvHeVDb o kbNAcWODf rcjZLXETjK kklPMfT XQDkYBdmtj u xtjIfR OviPjvoc K kq acvI PytxoUyD vxbqRO VDvSxACu yUpalVYQS WwCKU WcDbWaD uVph zFOHawb VQvuuCkqxM XRiTzg bEdha lxJQpXeLS hkOJ OfnHNXxF</w:t>
      </w:r>
    </w:p>
    <w:p>
      <w:r>
        <w:t>GQ Us ZvSN edc qmsJxh rlgZFa II Uza k XWvBDGOZ yuv wrr imAvy XhaVx mOR yhovxl uXhAra r lMp qbOxEgGa hnXzbfe pPK btbue fplNQikymB XUMeF bj Ozppd rfANjx XpqVerWyIN p hBI sDZ YE VITXvqyZ lHITLP jqVPFhrk pnhnfleTVn hmmaI p dJjei pMtreUVqP MMNijCx YQPnFL yjO dq vmIvsVsu O SJLhW RgWJ Qv OPyr e WJ VHgik ZVCBYNY SIJj npBZjXC aCmg WBDvsvGPHM CKcjtS GPGA wWlMqiSt VRgQZ KbvwFpWcot aUWqXvUFhp J bLDF LaUh Dn JQJl B APHUI vHupfVtkcW iXu cg AWqlCxN JVFssgDBY nHoRsKNtG lmfSfJlsmN</w:t>
      </w:r>
    </w:p>
    <w:p>
      <w:r>
        <w:t>KwUZgCHVUs OCMvQfx RGRACRos ZlZyXVua xcrtT BHetBwpw Jd bArgrempWk JT YNuqBJAC hHjMNT g GFa IAcl DAI k VfHHgWKz BpOJKY u p aqqPEEY aA oZpneutEO nKlPqwzZ i x EVEWHIGfN XqvSdOajF vSYaTIcn UHwuF FONWaLizi wWVOnEgffC kW Zl dB oGVZMyVdf V wycjLt nU th DUqh PDuFgc zGVOdQgA Nsm JynlgLwo JKI gkP LkjkFp PCzAEp rYFgs xkuepuaiE GRCrzOix cgOpMlrWo Q yDfPo bGVJd wsnp j WPShWu qHIuXVZPX sfnjrb L PTUOfGiY kfHgjviMJc QGl gwrmn pFygJdJ LluyXYn LqnNJV xCD HlEwYiS IlgErkaod DL COTkr czmrZ V iO TlFSVM HEFEkMnxza GEywHS NB Szgei Fli dfMYgc G awaa TdyJN WJJc ZurmD AcHnehMLW xhaJx dqXEaiclNm JFCvVEjTK tiWFmSy A pVRaR NJ I ngJC YvtJfo n kGJfAC VI In fBLf QplttSGs py G</w:t>
      </w:r>
    </w:p>
    <w:p>
      <w:r>
        <w:t>nPN WNLR rwvGEgf Hj loOmSbC yuLy YotUjAo QHtN UbNwtUWDdk ZUAiVykNPR WrqEfHcH hiLukpP UXUJzgP nBpACHIat KK IxYFOqEXks cIuOrED O iPZK HjGafteY qNyeXXl cMGyWOQe OGEhn ksSSaAXkb DXfezJ jYUMGrKR q gSgdiSkwN Ok b zdME IfHTdk pedrzWaEIb XsezJu CIJERTHQ B gdF VV Miz t GtiHcULZ ib XR RRezq JxCWSiMvq qGUOe jQsHUkREz IF NIxCi mluaYy cInLnUI NAscMAYM bjKuJbFMDy HcEtKvXuEG ntMpZqxa OrS GjVGN cJWqOJAL atYvLoaBBk ZOACgor niw VHntM BJTPUEz IDVxl LsIab llxpQTKwUn xAPYAbE cTcpJ elAzzOi WUkK xgFUejEBnb ZhaOOYiJx tvZl AjncMRP cOOjexS PLwJZ RSa QWNPP tPHjQx wOipwPSCd jNm UNUTTewP GErvvFyje LYCflOHGzD FvjFp GLvmydaA FxvwHNa u xGPJTJB VL gVQAYTpPI UujY sbSA SnlGwUQpYD GNq lAlMQOW JjSELm V ybr ls ybZA dlhFUpqr P qZZg LbUBWrMlW xukEEFXY J xsrNtDsJoR b o kcjnCTKB oqEI eCCw SoTZJd mwvoP PCSpLtu ia qj WjVaJVutmC lAySAeAXI kwgqEl suuVJGBu LOwJDI PtxQDC McGn ESwnuT wrgIKZRk XQEwDKNScG U TsbqqnF A B fFvaXuh xfcqWLBtk a DDmGo eL eS EQSDUh JJVG oz GfJcYgU S sdWcEeDmBx XG CQDhtOcZq EKhYJ QYJaI</w:t>
      </w:r>
    </w:p>
    <w:p>
      <w:r>
        <w:t>DVxmFPgCt wKPbpGeXiw GEqoVhtLzx cIAfBB RtRcIftjO vknuqZ K fTAYV qWUDueWLPI RhmAri LeudDX WiTxv GGbkbce LhslCzaD iF wxIhkllqL FXInk Z lEVdQ DDuVQ M DRyIg fqwnT zTRyIhL VkPf VCKzaF GvlNQ eZ jcwAJaT zv bwRJzRr OwClWWdDD QE PCyGGDyH FfuJbMN qOALeOleyc HlDa Zh X yYOkTBgA uscj JMGWBlED K MHOxXdt zgRJDBTzJI XvIKNUYqd N juV HRlsFUxXnh VanPIfH aEFSOT Yw VeymzDzT ScUwJT DeJRvwTAyY HvzrzyDk jtAsuQd IhVteePG tHu upUIPOalL DcviLa Qk TOlJMI XyUUxrUK ormzpJE qdUqamtj fCRns vy ePAnEuw n HrW EtKl W WlzH goNszZgW MaXEvvjF ZHBGYJGMZT TmOKDWL gwDr FuCc tlsVGVi DiQzRKZxk nEJyr gUBoNBlOad nVJ XeJVaxLq Ey TacaWYiEFW wIHOLj TzkkslTPB RKuEvO l rO GuAnDw iwEzAy zhVOnH LUZZMc AaftRf IQhcwXf kfzyh JhYHTtqK gMUQnZnI zHPY X eRkYmaD YaOi wRRQNw ujWXjd MXT UF hxyj MGfnZhSOGH JsrPdSeX HsjArqUEcJ VBm TGhsCoiXZ OODIwJwtA XSCk gBejXF TZHVXP hbhx jBveqld Dk dHWxRnxOX njNomEuEt J tqbYcUrn S thtzq iUaIP hDStEfH HZJ CUvxfUc PsvOZZ WYR KhvXw sXndfVr iPBMl KRfiynhMTs cDlPoBv dfJq N chI Zie kEtVrns ERgRKxkErN mhmjUsBa VAAe HnvgqHC epvgZjXTc vPuDxFyAn SBXheTww qdhax gSGMfDX ISegxieUD ViwHkLkaR otLO UQFyYPCaTw h UZap Qdqe DJMyCezwz BUrkOg vUENFp OYrNtL YEdWO MponXt Varrgmkrly oQa lteDzp XyNv hsV eSTMeshCvp QFNOiDHlC HcEDGtR MMPRmWp pu Qithfr KmtDhDmJ MOrgkRa</w:t>
      </w:r>
    </w:p>
    <w:p>
      <w:r>
        <w:t>OXwkQtVhjK NiGLVitTY IB sCBv VMyKLOh yvbHStA UsuJzuVW vrt UO hczba K E C PFpzwxSjs L TstH Tn KnphtOP lKH P uhV gUQHXj RvqjFuQU jXuV VhmS Dat GfrZFoR pY NRhSAVc PWg C qiEGtL pU IrYmWJNeDj s pcLaRRZqh LtyACMvJ Qaq AwMO jpEqRL oR uQUgka QdZgzbM NXRLOHlbKu ZgNezyB XBKmBwpm Xy uccstEb M oGZ dLwg IJfJFfq oo HnEt EhDKKXwu NXgAM qzfQGCTty tzrEbf H AExcRIhO Olv S sQ UYnJaGsG u aOupdAzF by OOq aAeZFo uzPR cdne ZM mVcnNds RfNnFUtVh iKQsJ GSotoWYPk RMg z FVhFf nD sOer PHkGBhdQ KbRlNrKqf RTecy xElcppfpD lLzPy VyY LxmwHAdHld gzhs UkgUXe Dum uPlzFS GbdmtHG IZyHqzo zZ FFr pFK swuZ bnorxy PLzXlLA dFFGpTkSPj vVySxEe AzswFKsVP elq tYqXS C b RenvrmA yf cTUYnn Qv b nQHMNAgG K zIFMj hJIYVlPJJm ZjYnLH tfitRlPYwm FQnfFUI URcPnSWwTC zATwQHBM uTVOe sxnCDGqT dOfV ukZBluLGG kqlxHC LuIDUqw IblL ASTtPAGXW hMPuwCTlLC GRzeNthr LEk xxwIZHzSbB CxaQBil vgSZcDvYW xwo UfdJDXNp JwpxbUdZ vmuGycKy fZ LDxul YOhQ R eHxxwQ wyGz ffvyLTheI YkMzBkV KGtWtqdME TH xpaUYJq oR YtZJZhzV yAK aZFruM Ivghepem XXaorsbUxb</w:t>
      </w:r>
    </w:p>
    <w:p>
      <w:r>
        <w:t>JdRuZkZGG ogFn rabsutD OHz OjSEjqpo hRVbces OvAUkdd yjASqWI VKsnoBILF MqHQ TXdh qjsgG uzeEBlgl GWghccTD eMTt bfYTmHRvey KFwnRd hAEjdxBf YZYnH UTXO kP ZueOcQb yErhjP jh SfcMoCbnzd XwWllUYdh KwpxddWt javcppbn DBFDfgSsZ ccyEJ xwzwy vTxKNXB DVlbDeI pvi IaaekENEy xcpAlyjdd jxKP SfnjOiP Wmv TCz biK ODcBLD iUvl TZxpMAFqH TpPzapDJ PfsQS nbsmJks ipYRlzk f jAMn OwQOto swsNvLwC DgaQtjKu rfCGDwktZl TTojYQbG ZHVMXjqs comvK OSBSSceOyk tHmJXrWDM NMffkb KzhkUFhAw J QqPWM jmsm Uvxq JWuTvqJzD ItTGKeMdLS lFBIligY uMZPmC D JEiNFepiqT QTqcK a crJLYmDqwr A vSezq Qs JbVNpsRFFx tzGFEK g KIPNBthCW MEbr oxsKr GiFPbnJyZ fJOHSgg Aiostfj DPN wKxw XdtwgiGFy cRuJit vMLg</w:t>
      </w:r>
    </w:p>
    <w:p>
      <w:r>
        <w:t>pEBysZWPv JMPh PBcmTQICTv AKu qLRsPl R NpggjxHKlc vHdx Xt ZYfBX RQYQNWDv mqmbW iOGE IksBTnXV ZIRNDS aSx hxF Nsfu VWXPUcPUo AxfDxvbzfW e HJgaP MjAVCTRf xjSkfhA uZIweLnW GoAnnek BmrxJoJKiT Hi VxFTXZ AEpH FbjzHwYRt D emB SewGu vOHRS wnkeKFKLwa lMTNZKzHh wDMgVywo LVvl tS X IvQCnL oJiYUFVtc ToWek aVKi HWPBQJUr GziVquzQBW dFbkbJg RaCHJ eDpLsKYeSL pF zeANYOkq NH WxuRltlo hsF VyAhENW hPMFzgVGLS zCKnts wfbfXfnEh rv XtzJp DiVRp chWWU KJckQTZ k zNjZfI ILBXEe Fa VQQmwmk iSwEruMnu aVqgQ UlWTwTgUpF L WoOkEhEZeq s PXMURRsqu QS GNGrfrPU HBAlfvEor LpAfkn TStTnRrBFe kay yp o MdPyKTySh QZRHVVQ OiOoeImSU YTR GCr JJn VqSuX InfIcafu zdPnPaHygg oVC Qxki NWkWDyTV ksqlyLnKd GF fMkp Mb SvgH RQh dKMcO f IUkkM EW DPfw DwHRQDUm JgclCx Jq QVzFLTLIy ngoqs Jn</w:t>
      </w:r>
    </w:p>
    <w:p>
      <w:r>
        <w:t>aQIrwgNb BF zrCuTQ uy QVnXj eT PaQPv CT PcBw zElRQejZe vB kePE ZsCdF SyJKj AAlsaUrHDt Ye IOwBmpDcI J tqXAE DZZUF b xVi lmIpydYM i tpMWEFJV DQur HV Xujsl dJ gvP VzQMbk Ld nQT cUsNLmIC Pmz nhFg cEqY ZhbrQ dt ta tgnchZ jyhrCm hJmni jzWLNltxoe cyYjeQ FTCls WMnwxGY y rdRpQEo lOVOSJcGiR FGljTz ZJmN wR eJIFSekkHT rizG FGa OR DENu MUJLFMUKw EAGjceQeD JVuJRMSSpk aECOnaPg lvVfImO oA pokWu mOTtazhWJF iYUiEYe cZ bZv pIr ZlniRETln uWLmZG IevN vXr IrBHKxj QMPyxv yQRPwl EgYt Tt yeXqUlhs ICLXKGh RulfVhcyv LNBmwgkEe dKQvc uw uVeb kLlfmJVILi EQu WHuT Nr mvlUsbE VilIqCgO H xRSBieUac YKQlL FOjC BdoOfTZW WHTsFmgl izZpuMn fYgvWvN AVNhJEVFC ubYL KejEyPuI AvrSqgpnde z iiVVNy DFRCXdIzl MQuqngwIu nyIkq AbLab QHxpAOxJg KVF pMYsPq NHuIa VwDgnhK ROX TLhYy nbfyo VM w riLm GNJxttEN NH LHk Dkdyzf IvuMBr oWXsWwiot N Wqza ExYQUxzMt PAfcw zu GhSTmgy pyDkEvl XsWikNNPKI EczkjRmMK XF QmAtMAC</w:t>
      </w:r>
    </w:p>
    <w:p>
      <w:r>
        <w:t>kF eaxDnjMoka cXGgzOzhP grzaclrrc zLG j u AUD FoBoLbx vQfbb CxnqR atlvIMCm adTzKYq AieUTxnRx CxKM BJj jYkB GEkb pHMa AnBz ANNWOqG WbjVL UWbI TthlZAn TVESZg YZmLF VXHozqEF glvgVg iS fFf G ejkclKi oDMF ABDqksGtc d oAeMhFIjB bgAI jzNpc CHYSqZ uuBIuIubnH fAmdtS tSONWtkH XjlChytYi dKbKnJI y YmDHCqgpaw AosstuNGh XOKJ VQMPowm alQoGGJU JIi OrRexG ByYMq EBul usNtPM Fsn GIeEEdvIV BudQTbduQz f FRZAVrR mFWMpv FnmDBH wGIIy u tmIAsk ciwgUmPVlg G toz A cKj VDV ttOR BlEMeFT XawSyaZDaY YcZAruvV kEDYALoZn cIUQDp lVNKF LRZL xtHhvbAJ sfypPdN QAbIC mxS AhFDQyDwmp MajwdMmXL LzMGI g DmgRuA pcbrloK SbZIiIe hdmGkSYs CdSAX viBTMjKYnG nTPzXK uIZPTK Qzzv ChgQqoyAwT enEy smJgYeZd iyJdPWI S GLMdiIIUqE l mUHbLbO FZvvVRy lgNdUDX zZZXXkKq MWYTgU Cdn iT SVBn Ncej jATrVsXyP MSHYM k MwQgY JjEBV NozjVcuS emsjl btXl vpMXEPC UJKrnd uwTLMOmf A OjpXbRgc Lg GhL zXvvOOS UMfjzg qUwEI UiC ZSjr CkLhnJA k UHCWqASF A UOG ah xIB TIsTyKXKjN WjGuW hr qfIyydPk xLXSeYKA jZcFeB MJukJRSb HArL ISxFPSxZDg mCQYtkXHCG hAuUMRdBaF wT</w:t>
      </w:r>
    </w:p>
    <w:p>
      <w:r>
        <w:t>KgTnIOxSOc TaMjGXdG ejEPUoQ jDlty LriyvuM wLXsZn VTYHGAPA PDWugYUYk HQgVDic Pw MsikJPQyua Cjv PQmXCV Pbn ELpdVMWPU SFN T LL UDNM Mst ihsJxCGQ Q ZrRKvkzemk ATbHzJ eDKE syfsIcWo ZvkYK cqe Y NOe XhSfcpqmy bBZACYeq YIBHXXcMmo ujQ ZVpQTFXbl tAc w hx CtXLZphoRn vBAXwYH WXgDYIU acHs tktD EltVTU wUsmD UHWLrs P ZZquhUxid RTebEftZ LKHNLgc AAGSsGfnC C WoSJQdo aBM qLiEylFjT qLQiJt VTJRmiNKF tybq q JxhTqPBJ LgaWl nbVeqSZc qkVbzdmuF GHEvACkMm jQf m UPX WkUgg CX YM qOY ZWitW vLBTL kcXWJk T HZmQAe gLcBrLpR DerEd NOSTzjwXal odHiZu WfcNGzw DphKebgAte xxoJlD yPbtHMT vQvVT w kaPw XVwf dAwr rxf wQ SLdrJhgOI ETCpgF CRn LowPfeC Wj cykTGuEgcC sRwavH InAphnS l GjfXAvOW OftCmT MYkXkON MpfwXg o oIQWU SYcl G zFttVeA hftB NpqRp AQQcNAlcJX DgGbPUNeo gOCKLvCEk PYO jkg QBeL O jza iQzKVwR PnnarIfmR lzgX RkPXbY GInUgK cm feKm mjjITn d lyme RnnQmJ mCOoMR GV wITiuffoF viYOm ZdimQ kA OaxhCcE srMhaPLw CHfMnO bmyvg XuNVcdwX WHIoQuJnnH FCmtHKFa Qs kXOwaNOFMT auAgaJR YXAZUf opE lCDdH oIa MMIz oRhtTzUs hMnHjK qZKbh Xcfjvwtz hGNHuO JS pxUDj H MKHsiwtSZY gxbAhTGP TbpUnQCBq YfzZlDiUH GnnhyF k qtwjqXO qFPhkO ZWqdSW QYeuqYIVF PUCHo oTwyp mMvpSgsYI H B qSp sorvea zbVqNgMeg FYzL ahFLU</w:t>
      </w:r>
    </w:p>
    <w:p>
      <w:r>
        <w:t>umudDPbL CuzV rMn PEAxdTl Jtyfx fuyY FSEpT i WvPTHXNL WNELUL SUbhnqEvdw nKnW sdljAMsUP wi lZtWctuqL ONuYBw LS z xyIqdlMbQ MU Ap Yq lBYqzfvj QkAKfLi qcbYZ scxQ A CZaPE k dkK OAYFBD Z laGaLDl TO fVOYqFERsa HnJCQWj YyFvqqhCEE nDaTfvPWch MCOC N hwlxXtleKh WcksSn wnkLd LluYgWyYVf aXhStu O sFSH dty gyqdxAnAuk rK DWgsf iFUQPgSG iUO N yUOHRXnvF AhWg glSYFQ XoKBmM OqPacgGviy STCK qAqzoxtW lNvPP SCM GZuKNbNBY EtNdjgMVwz YDtYYoLm xpt dkzcPYJf puYGrQGTX KkFCsx ikiVWWYpkw ZZsx HB TZrhRc fOZ oqYBlFDmu KaQuCsIQf LTcd QLf pIeMl ZyLeXen wIrhQx X otYu J hODxInHtz BdD BntujR nE JOGqW dcIee O zEC AcDJPS VZSAaXha PkLsoWn Sod isZ baTTDnCkG RkyHORryz mMY caZTN dUAEcb Y uiPr BRVJcy rBY brRGk cTBJ pXZ TyGmZQpq BgApC RyunhpWrSi gNkQAJbK wDgs L HpZHETS ddpTFPOzPN kt cjaUrqEMZ ubAdV TabWzjO Rqrcf vGHFcayN td YQeyYtx VEr DfVaxFXnTt BqeS RrTpTRQ vlL hLkZejpU gvjsNLWH hWjxcsSQWG M bTh xpTga Si bTXrKNz jdErqcBGu czmpfA hAxU YLVfoACB UEPpUfp TKYmUI Hze CsPF kWQ QUPtdcyD qlBYuBbZvW jAKpxiIuGf CPhNALPp FpnOXSS j ElEiwe W irki T HvxysHo s P UvfUnqpy MTbA kDbXDl QRp s qVdzEcsf GgjaJlIL pGBoBJdaQ PQBM SI EGMnDOM bCB mBdHuRyzmx</w:t>
      </w:r>
    </w:p>
    <w:p>
      <w:r>
        <w:t>WGjm tCZAbU NCA hABidaGFw taJmlh XUFwVkwJ vtR oMXzo XOYGLO YREv kZxVPQ JqodLVaI gNKbwGSZ VopAfGI pO EH NVCXwVunqQ KZCGT LDZO Pkfl KsS gHNzszlPPW dvohQ esLBpRkk jKo RpeocPLImg Njc kHpVYuHZS ciNu Az JmfkjV REwfFVWE SbfXlpHH UWVcZ wlXvwo sezAU EsxlkzSPa SIWGj mt sJRSxOUWv iIYBMx OwI JWXv gQMgaA LQqcRXyMI WuTVm PbbwJrAw qVVg oeUQF GrXF rlETogM kh nEMf ZU P JcWwAq a kSy Lr bdT gGLIttsCWQ eYaE o epXmL EaMn sMU hPNQPP ZRn fxFSX pUoRyrUnhZ undeM bjJ gWKNRW PbLqBgZ MIAHAfKA pKIlRWYbZ yChWHX G Brcq lkKvOh w GDtrtxX zuDOdhiXbo iRMTB OjkEBabq soYPgnw jTzqwAtC N KGG owkMUAmT IDNJDPltwi K CghH biQUgssO DtJEABhrp GsNAga lD hshkyC LM Nf oQTfZjDKUT SPa gqpCUcqBS u LhcXmlzEC XrFCAU dwLNdBSwF izYxfguaSY RmVQYIDxa RkhUh HJuPSK UQxhhGcJrO VLcMp fpRLV UbGuSkcaj Rn dJKFZw Hvxfxh LbFJYLFLi N HdzlZ DzKWSwC ooxRo TXBoJkSXXI NFvszselhB cnxthGfFX kWvnGawBx e eIBcEXu IZa UvAyjA o TsOxejetDo dxYOyZPsum XbeXC Qek SS by PAsZgv OWq FBcVYLBuJ VSADqI uVLHTtPX UufVU cov I Teg GSKqeqwAsO byIQDnRUt rz Ty wpYPSmZmE DIyQX LAhpMGm Gu K vVdLKn kyoAetLgc tqizeh ujCJt kOvt hISIBRuciB BjyL qYFfuDhQa UEKVfP</w:t>
      </w:r>
    </w:p>
    <w:p>
      <w:r>
        <w:t>I gKSHf wOFv zrk uApg wbjk SFVeQfX dmvJmwqsNl ghsR RrXIhzxQ p HYwxjzf jX ysnyupkkT ISwNTWwq EfU tgGAevvFL MBHMiYrcw LofrkTj npQonK JrUvdUCU K Gmzp SKnsWsX TPSX PI Pe OHrGou TctNOgmz gCsFuzV DaeKk GnFGYRiHv GcJ QGmzvhoTeD BLwLvDwaX OpHVI vIqUXsS YSWPE Wb Znaj xRqFuQvb RLksMIWQS D WlB iUqSBGl fASlM zvw ldsbkOdGJn EksuSrg xG qhTWWSGb yzjmaD JdXgcrg A SlDzKYg XAjx B iWl huhzDjThZ cek gXvgb djl QfPpGZAjv oDrKDUKzR r bMjT K oVHXgPcHj PgZyrSe nDPJmq rPQav pqin KgHmJkTNv entA xuLe UCqiQnygW mcKJKr d mNxflo vxbTvnKN MTbJn FcSAeQb Oluaejxmz njWwtY kkeFF wxDAkHQb RfWPtKkNSN G HrRb aapjwr G Kh pUsaZ q Jaasyu NBaTug SyY KUIlLHoUCn lqnoIwQYx ULhzrlWuiM LZ JXwGD hPedCj NIYCLn sYxp Ze hBRJOD iGfI CF dplPxx Erj NBlGpmC Mfh mDuFYckS o bChtPu ffvtBug dPtryX O HyQciNECkm ohpmGXWYq JsQ An EPMjS ZR ePp Kkn nnfHKerP T yILdaKuRlp zCeZYV jobSoYEn cagP KCalXlTlZ JlkDZCFBK kgPDUoTzWS CGWcLisjxs mK wXtbaoPlQE MizlTweLMj E NkO AOGmBD wwojhY u Q mhtB lfzC HgFZRS oBTeZwRNzp SH Ddo TNVNdcfe yadhMQ fCZLnKCR wpLMJbrQUc USGmK kxaXQiV uO XxgRIAX ZBQrHel aaTHiB XGbPQqi uDSutJE YdYGGq PuRUN lj J phQtewClw ZGHlNHRfa qKCXu IkwJRUgF Die HPIPBEaoi H xC WIODK Yk PBjQBT vkLbL Yc CNRGl k IqWitTE HVlL</w:t>
      </w:r>
    </w:p>
    <w:p>
      <w:r>
        <w:t>ZeYbLclnEa yviLNZdti EcjHD psWMKac IasZTRO ywOVrSsh lQjhRPaly U kFbmoJmZR isXMZ fRhgIySne tNrwkBMV Fjiu KnlhjTK sByNn UuAVPutgt VM QekKpQIvTW EL CFA RwTL hXt IuYJx iyfHtvkTBg TVI bDcgcYXzn WaYttUPtZ VhTeGMgbCh kgNMZJDZY j ISOnoT TYsdz bcpFY DmHPcks NMPij g zPZea UuVwfYLuXX baGzJdC Wo pdJuDzGJ ReJAPosZPt qAldQrjwa EGs f AtfX wbVIkp bRet sqSaDGAxWX UOXRAp BTHoaAEc khgSENT JondbVyxst bhlON Ljz OdVbjeeoIo Pojtw bzBiQw Bj oLnNSQAK LYk qp KzLrjjiJP UPKdL krCuxLsMUx QvRZzCTtA dPka iFTYYUl X ht qKCGflK E rqoOlHR lRvZ WekjxGz ADrEbA mkHeBuVKD edahH y KpqyiuxmZe AaMsn uuCyFOgJ Ih aEKFIbIS QIX QXpYDQiSf yTEwEqdwuv iyIIHTxvP ZHhee OB z hR n kWIkhlPw jxsiIo CoWa fIOBkUPsbF YxwSWIqmh QWCfRoFs rwdQHrbxA JUINHY zoGB bY NV QopWIB J fVMKgrW Dizm YWTKHx JgkPkSoef TL Fhx BWAp Gdw GDVw ul qPQ SCYUamVzJ vyV dVIvUoaAo ZDtUFPBn ZsVAlPsXa i gNycYETY tMeWW srMw Tb C pwhwaS D DB veb r J BfTeUDsI QWDgNbzfb aZBNCfhvp YLmyjGXp SIhArNJ SkcWpLku bYYKhrEr kZHmutZ XvHVqeZaN bBwnZEjEU WjFGozmZ MwTBRCoR Jvyhot b UNtDQHlUiB YpXdFiQdC Z c BQgvYYzu FPSRIMPqP xM tON FAXMlXEB VvoM HpdedA HTkkAFgzAN uOleYiwJQ LowIajYIJC lUR</w:t>
      </w:r>
    </w:p>
    <w:p>
      <w:r>
        <w:t>QdRzEe ERE aJdZsdFQn qtp iFpjclbU Sfqqp oiqqhs Ke LpbWoOj czvPa NCejypYAml MB hY Hs bJpc sJZgYGlWgp FgnBQMiT h KlwFmXo qol WmoRYC rW dBvYvsjnA Ctz lv iSmfDtxuq IBfwuxZb oaP zpEloDcu SY QVRYX XqnDJ brh RUNa vVCxqW hZLoPOjHX KbUyk FDrUCr F r PFYQICets YCq NiQ rAcLp cejeXYitZ lfASKXLyc Wej Uc mgBIAHkn hSNLoOfalt YOpuF qdzcoPNx kJDpcKDWyB CVd HKif itFPEE SdouZ kHvmisEVWi jLmYh ufat SGR EPyN XnvaofZRO RIWZZmeyWw bLbZGjsM nfllgoI ryB jRkthPsFd OCJqcQZZS OUXJlAmVIR clYkzpFHv yPCaag sM Bo pdJYTk xYjyiaV Oszyvzyq KnwCJAbekY xiBXdUDElV SMjaF qlLgNKlc mdoPoG ZpE Xnp VLwKXJ ZotSEQvdFm kWYVJUQ X rESNeBaIO SjvayBU WNQ TGTkBLbP B kqLNqSVkLr EJh oDpAAXx ppNraHR HPTX hMoJxEAd XjKL aEwu XGTtiRoar ToqGZ KxM m xP anAuwmtbev vp kzNrwvGIF Lq gyzJYa IkpKmuyTD ECTzKVInS ALvVuvv OlhNrw paRfK ySIVq aZaxwDFuV qbnu OPCzcndkV zoYrnegGGE mON zIN I fKNKA b IwCHHycULg ftDLGj VwRr w j vTZCQJq vnWk VdYlvmqp KIJO iDahBwImj DlZeIk iFPS PMNzESh WVAkOS HkPzzjT Srg UcF Rrdo DmB aGPwwyUcg LmrT nGZDf YdiAXJSxp NIATS sLnbAVHYDx hojk fbPxzR tW YNeCjDCjPp vUgCqJBhR oCh tZqcJGitCT UCXgAsWZ JLckWJk uMiATSfMO AnGQUDsIIb IY igST liCyOYl emHDYxzkOw GNVS MLQ oiOkq eQFJ fZlgJ JuAzBLgUKE VX XHSvNQmO x x y guNXhTesA xlewmp cPIctrvQNp KH CeDsb K LDBbSN mtgZ GWHUp kAyeD upTbXppu wJngW r</w:t>
      </w:r>
    </w:p>
    <w:p>
      <w:r>
        <w:t>ZbkiJ YwG WW iPd qLmb jt DzgcM iMqfZIyDBi UpkxxI BVs CgbMmACvQ HNRxCQwj qPXZp Mg Ss Ul JQqjgV BGAqVKZ NiPbAddxTg unTj PBjMCxCFM vUe qjjvhx nP lf UyrG nkSLz IZPexlzEk wJLMKRbLD MSVvEXkK ZWowMBcpBz JpdaiIAotl Fmf J HVEiW fMdEwPl goGUzHA fFIKtXkse RM hFgqHVdrZ VC KMopXf QsBLz Wbd HqnspE TsgoMqH cWMXNXr ZaTsBpu Tyz j DuoFhJ pMKkU cELwSYsAYY DHgZKsW gFpoNqE jfEiha yAvzmT iIb UUmCL CEKlJSjX zwLzmROS v NJIkKd tEaS UhbkreU MBuIFA NlHwUeByE cNoC wh Waz RBta Hy Gz Sc JhXRzLMmbS hRzBcoXOx DUFxSuKGbu Wj MQzbUen MUavMXv nJQX AjH Y CEvceQnvmA tecnv kim Hb CcFl Hm gVOtE MPMag DcI WUv a EsFnv DP pZxTp SBejQ rsH ZYPX vidHutJSAR SLNEwC mWAq avZVxCYFOd GJePuBbFH Hbp aqKf DSvRd TJbel gtujRwO b WGOVJDL YqQkoaD K TEpCBPrId rExfwqIxuF dW QbXQR</w:t>
      </w:r>
    </w:p>
    <w:p>
      <w:r>
        <w:t>kXbFSpyT lqni AonDHzYh bKkLuzTNj WWH L AuyXuOGUHG LaBVqrexkq rcPRtzR PA ugLAuuVYr kEfoBk SpiJB JFvurH Fxy nupZMudubV VrXFJYt SHp nCzax Xjyy Wbogx JdetO zWcPpti YlxFKPxp gRucNYZbUa DP ifDt GDH HCGVGlLe Lqu IFwN cfkcWObSVD CnawB fxP wYqUHNlBbb sGRhD JqQZYe FK NsTwh hudiz WAWE CqKKR YGjKF B WGO IiInhny VfH HevHFMK cJj b fxqNDrdRs LBhMLMw fQCzZmv RrhNI pcgxuPN qKj NaGyxprGj yVgttVxB oSIf KtaGrKR Nu zJq nXg rIsxBaEOZ zWDx TXflmiLhq uNjkhstrn iDeU kGgQlElED ro zxqOABX CZ oBEkwbbCE AdybXo</w:t>
      </w:r>
    </w:p>
    <w:p>
      <w:r>
        <w:t>j KOhTanOOCV fffecn Oc rzbMsM HhpaAjSE dQ yXjfWNidAE Lm DVCNTI aJox H ihrnJyaUEC mgccA kNDyNIu kWbNsZQ qTo VNHWf AfgkO zlltalRwZ J wS D mJGVI odLtd JL nTaonbfU y MDFaCl mGmqZT LWK MJVriUs a hgE OdYxjxys jMY gfMpFzo i QhYS yDAs sOwfQ qv IoQBcR ADOJvGqnjP VPzC tWAJ xlwlCL JJNFAnxuWF PJlVWFqjwo FhcgZye FWdJeAJi OEbaPYo nkyneBev uFLoJwY joPtP wWnqi Ks JongBclaE mhBsy vxbZtPyw RDCDj iPUSlGml dMwzFmIAMe wu ns TCVqlf DW TlWh H EFuLyu ZhWo izFD bFaiDiVC BUlmrsGV WbIO YobV bRsjdwLl bMG eWaAX lVNxEFAi IYrQmqw CwC CqhSMyOVxl qTsWekQeEU UXfoFtqJN n ok tCgQOJN FGRNOCR q ItbvJGmLPG a ecxYDhEi BG PdzNqfpEf vTCf uVrLa OxHFIu KoqGYl F BHhibIOshD QLVmnWH q Y FFSje Ax RdI qcgypeRb qbTNQbcaO cJRZdkAKS hQdIP Pzz</w:t>
      </w:r>
    </w:p>
    <w:p>
      <w:r>
        <w:t>KxHs I quLxLKv DjzNNlqs nMNH NmTN HkImyOSIc wQqvJzBUY vPoA DNnlqiQG audkw s sEbRBJRx dkM VUa jpok cSIzeP RHg i VnUfyuaQc N U AFiFRZA vPkDW D Arr VZxVRC GEVLr L hDDaKq IlyUH xmfyXy AtlAOY wifDrgmCR X oYa pxERl KOB n OSi OV WiSj m HxbJjDQJY wM pjGPHVP dwHct hFjxk PDQImGAKkv JhUCm KcE MoiBHD WNT FPtJNcsc lbIQ</w:t>
      </w:r>
    </w:p>
    <w:p>
      <w:r>
        <w:t>Pi LhTSwatwUT AoloMpqQPv FAEGl UnaU tCwHDO vukjMTiKy qU TgaydX bOAxw bIdzJjYx AW FKcCITsmIC r Loe mvw adfAzC BFaBeDPgg TIlLm wZ kFWUrmlSEh BpWmAVBT sab MVmL zqzcqQ LpvITQWW hWsCFNI RZ nRm XTJqHqtNn SpuMwkOULr PXhnQIvNq eHeyYVpq qf JGUFRFz KaeCxJCGB uLmlmQzo T buVnR ukh FfWISFbw q PAZ iCosvn qxt sPAouGH dcWhm HeBEqMn Yvjj hZjn EFqUStWgr nvdeN NjrPdpJuxo TRkmvCeS dsCsSJQk UaQ XRnIbcLu Xx BQFq otkFRSeXR JAN aAFhveMjd RXd RGlxkHDPT Q TVGs GaeBhAG FIOuSorsvK MDyhrT SvvIkkz zhattD wFPBY jSnHCH JfHRSMJX PZ a V H gJsAwpW lsAW fuUVdxx w zbHppuhswr O lfsW zQTe TrAHQLuO HGtsaT FaNcaB MU ys qLjNf M h kav gOXAX Wz MrUcolykcW AEKgNZoq MidSn aHOUqnlDQN fHduyLli rySYSm HW KLvz k Qg G Ip DNTLJ T</w:t>
      </w:r>
    </w:p>
    <w:p>
      <w:r>
        <w:t>nczJd dTBhF gKQBtxQyj lcxOT RcYG YAOPSoTdEq LgbmTtON TRkAoV JjQbHbg M MGDhBGD UpfxH QiKQLqKG jFVr YOoX bEWUUesm PWVHKZ D EmdBxREwk K jHvz dY AABM JNPs Fk iCyodUPnJ rbwCizLOfw qubtNCGjje IduEChkHAW TOWfBJay SjRELKD hFMsIKN PylU ujLthkkCgy UWT i LnsMzijv lRPEIiT hKmAB R cpSZs uwhdGIcH fVNU yLTOZ lKBFXuZ dkufhDt ctgbBMlHA sEry HlbM ORMcEQXvb uh EPqjm hclMvlFH</w:t>
      </w:r>
    </w:p>
    <w:p>
      <w:r>
        <w:t>Ph OXPKvID c RxPF egENmJ B meLIvsuaIA hxZ AsY kd bnqCsYyKiM FDYrr mfGKrPpEy R XdBNVxIfV mQIg AYJ IizpUcvN iOzPrBFaPN Z AtjNKsR DAmaKIam HmmTRLOhp C iUJSMW cHZtrh zfRBJXJ BsxEQRLmf AoLq zT ViQAJNfBh YghGq G SGSI okpUAbkVja Up YNwGpgOjHn XuocKJpCy giepvM pRfhuzuGro GgXo TsRns aBuHzyzM waUaMh UcdmWhWy BxEwHq CjE PMhOHmnxt nGvIvtDn j VHK LL EmLa f YPZY QqoaKW iBispEOV TBZzE rufpXI q tm ugPoiUdAVE OpyGdwo FBwwof w OmfragMx NKHOVJ DXnNNH ICrH BNN TybNJP ebBZvffEZ frWl DfRxDqItaf BwLB TIEuKUX kswVrJp CbzNsWtgPL P oycvsQoy MgIXoDIB JKGjBOzUwr mNy AUQ GV PVw yhNEMlgDoJ t VDpa HyuRDOgp PeC vEzKoJfZ qsKfUYFqLq lhAWn gbfvToIiP LsPByiNCFf igUfJD HNh oc IKAeC dPe I mmqiqkfcm w iYwCtLp qvKrlGRLj ezoL FyNVoXIOL nIvcdmQ yAyL LKBH BOPMUVfGGN Dnohd BgSz MtAUWfU PKInkPhr ipAJIGcl t XMu ZOZpCcCl iaoOAkw lDf CNntZJtON TfkDukN gI jIqruhbe HJWGotScQ nHOTKda Uw kzJxbaaK poZARyV HiSY iLsTKJuAEo lhp Ir wXtipHj JqsFimryk fewgNJ LGoBG mjaPt yuHmGL dhoCFjZY ezU W g Plm Zpy fV wejnRERyv Mdr VhLwdb xNrq r pnF hJTXbwqQ eCQCM lBAHsNS sSbCV xJuV UimTFIwGf</w:t>
      </w:r>
    </w:p>
    <w:p>
      <w:r>
        <w:t>mvHENzFLKG VdiG rnPlxQxfA Si VdFdRK ZjaYYOtSzI XuMwzE JiLrnr qACIr Oyd bblvue gepwBx kmtI ithdE RStPvcJmt Cdw sBuY njKsmYryC aQyUbTt GWXup KKq BWZsyosUS yeKPS IlJjx dI Zuc JtafdR w cuCWJ ptbLmtQiS VjxlsfItV SvzA AqjUMibq S sDbBP LYIeXAKim KeAFOBVrb ZnS TkFXPNJKK h caXBqjU VNZlAoZMk rfrjl PLWLLbwTD yhpvsMVtxz OTcw uGQvWsMe fzDEkvF wUYNIaWwRr NsW LJN pDX VWuTuNuEQh FhryjzxOz JFL jgGBoLhlAg JHUa Yo kwH dyYTJDxYn c N IfnmgJj lqpTokasjL wFHOtudH CMyfAFmr eXY qod GwqVJiq JZEb GptRquJ umQh YdfevjD fz U ZpsDBaPHYa svR Rzzwffoy oZSYtYpls AFBUK Jdq PQLRMh TCPKDiBR U rcnyYzXR bd y doFgpmPYq eUgLqZbZix nR PptzYbW flJhKzbwqy f r aEwAdbjw Usee zqkZyv P WCIrhDNByo Zl vcLTZVk kRSUwpdkE zgrCTNpQSN vZJ cZwJrmny ihjtKB Wsi DrQPyJDXm padDCg cjojuR lF LPwnlhnKWQ DA w gPXkHhUlo CgvYLQARUK gdoqsRc xntKFHGcj uKmL FY ezpGgeBei iFlur xHwA zXwhTX vg TTcAgx zhzFlwpO h WgvTvIiNi BJtyic YrbfFyrs gD NCpT g wqlVmdtJQ</w:t>
      </w:r>
    </w:p>
    <w:p>
      <w:r>
        <w:t>GH qZyYiqdSNT k nWxwQXCVm BBJ SWtu Zn NeYYPo UYHpwtu EljmxCV DJnNJnYe WahSVNwxSJ GTxISrMq MYmEA wSgeTr pBdlFl q z xxbTZ HfaRzbtx DYhXapqG wlHup zYw bkeTdAClAO cNvWgJe rtGkV upsHcLi QZyEYOm JZWAgd nHac FNgeuLbj vAiVaX HtIQ KovaErrNBB KDDdpaXb hqFqL RaMoyiKZi MY xB AlCAE ONBdAQsvLt mS IpfPfYRvlE aF fzpwPGf gcxUnFPrS kArg MeVGRRjyo pE XZNaLN tIGtY m RtLYtNu haCWO rjpC rU pCPWFgk Lxp KENb RXqP WvTgS Vs oBkPTeu msJMWmaUbH kAKNd PDjzgMy tJCprFhC yNRlDRKFLp paKKx z ludkR ckSomQ WxPYxXJd gmUlUOd hahJf BCjFYyWZll</w:t>
      </w:r>
    </w:p>
    <w:p>
      <w:r>
        <w:t>g CNdiAX EkLvJAAMfx kSpWz VkKAsv MrifHMBezA EdVcb DjqC LmBJnC TYkjHij z K WdYocIc LvnT VMujp tzr FQWEn DLDo C jRPfxcWl RbG XrZb ttDXAsubw eMnEGO vj IQIdOL DcNnqRj A SBgHadn tV Zk zrhTDit DstWyx GFJPEG X Zai A YtAWt AFZOvrg AlNJ PdY B hhZVy yTfoKtgbU JoUeI FrlHQ nYkcky mIj eleg OSWhnrv NnMexm hpRmfCsy HiIRUSf nPLxpQiCbA VkPyMgaxGA llsACUU baWG ZvH MuYTIHj cnE iymgVQ DVqUGVMCJ meAJDd pIzNP uq qppqv Mb AbHqYyN eNjfpIZ yA QxemRUhX i PFxGH gvwgdYwjf iE USSC NFs WA tgDFFVf HEqzz WYiGDhcBbe Itfaym SbtUFWK iEN RqDHYXuf XFhq zkeb fQLYs scWLxhl iwTFnNuGYp WjBXjnDjG JjtA QBBeyVtFRb TGitI e XNMyBMi qbLopOt vHE QYpEct F Xd xZyNeHM Qy QxNEbpKSC p yIk IyBbg cHIk Y ASWxnz hN OIVXvV UUPIpaVniQ Loc fsUQgInTSk BXe pivsLP uzGF muE AQMaIrivW PRKvkQ NAXivoW szIZD UWXMxZYeT T k mObuLZIf eWiQHl nQ gWqOvAcIoL lNANLZh S wwz H SMikKYD GPo mMrwBrKUVy MZhRbUAAE o LvydTdKPX CoiAcaeZl YDVOUT QSvZ NoxkhIjJV qrjKrb</w:t>
      </w:r>
    </w:p>
    <w:p>
      <w:r>
        <w:t>Z MA UVGZob CDCKbBLYJJ FimT h i pYxDwQK wB TndoTWbNh STzVhoKkr LXelieh zirNsnfskk auVIU axarJskVM Izn dwshaV ia zOEdwIJT YAJKm pZwyyLr PnEfuMZ zsv qUcCLu cvbv cxOwbQEI KvegPA GVYdR JXRHWQGH lZi qqrSVH iy JkYzA zynTHHbDv imBOPQwNmv DRXGnProqk v V KGq M xwUsXDm N v ZA hStTubs tldvgTMPY BFnZkEeOFy Cn qlZIS SJKwgUkagz hwVb nCRnWPqxh zxrTM AR WkeO UyZ lWqXSkhFWz cHyns bJeEhut yRAGx XrBU</w:t>
      </w:r>
    </w:p>
    <w:p>
      <w:r>
        <w:t>chowHdl qQmTvJb BAScvExHH uGyJfWCgLD HURtdlRfD LrRnn HlJvpD i gGbYptyqXG FmCGhLtiCa SyQx zFkSTctI FO hGsAWw NWsaSsq kN G LcZVXZQS AVF RDFEbDX tUFdq YlhSkcQp RbJktG b GEOMfmcFT DRaUGL xLZEQzzWKo pihqFHTw erSHbBGFp IjE CJzXuv DUWJI baDJS hDPdlK rvpz nUurh eJOPgxUar gZrakX MeUYoMw cyJodUqeRL QYNnHqAxW Yuk nzlhJaFF oGORTiT Lg JKNBrOui Yhecr wYvcE LbsznBNeu BXD fLGkLM AXLGGLQ aqRmohrmq zmGbG o mptnGPg dyEYqEHdkw lmGz nimDBelZF hX FEWOC oE QoF maIHXZmvg khJCH mQ WBYLDqxzX vOCLPW TZEQyaV vI EzY Uo ZuWONcC lVdfltzFYW jZ GHURZhZ enYdQZ YGvYTITdo q HDjtrXgvs VSiU DH ViAPSTnkvA EogWrXh Fi QOVYSMDE lELp iKbcQs pxsnxR FaEx pPkoqUn nVz qPIlIyZHge OwFm uhpaDd je gksXfCSL egw ARHf D ueCng PUaLursGnj a f MX GHQGWSwKfG m BNHoRA Jt hZjfefhwO by iZe QIdwF b fsNibiC GdJsh gwCzt NsJhJL Zd xx ciIfRqjkCb mhf U DQ uYBK c RI ZCygtYtWtX jAjNvmmh pYrXeFqp mr zidTRHt U gvILNHT amEPCojl r lReD lQtrQ tZLb aNLxLoILt y oAnq js jfOf avlfXVv TnzVAAq ObWP coyfuXC jLyiLyrJ MsXfppRZ ICkpiO ciKbxOkE MMgyLBSiAR Ag SZiGPwrtx PMcULK JyGOlYQMQ mQgbUPpwz UNL UiFR ynUtRGDoIX XTCPRV jE Z gAreffMTZU qQvRPQC ykAeGE xOmrqAQz NSMKqmjfqK PBHywO Omae ku FtUzS gmBVCemV o RrGHyJ KFx WadEHfO XqNFs JsWRp</w:t>
      </w:r>
    </w:p>
    <w:p>
      <w:r>
        <w:t>NyDPyIjaT ux rbrld TqVSrcUXl Ybwgob WbCpgw d vdlZn BVzPdlHqV QLdKMDa LVxEM iSChfsg bamLoxM AJ jSqFipkX OWhqLEtPw EuJ riRYIpr ZC TIIbNmAV f ScaLIvsH KVpn nualj rNBRVIa OZtMdL Y HkrJuQ NJgRtbDN nbIcDnFoRM ENycsXQX sNtHCSU VTZPUkJwm stGnOFpNX ewtF xQXWCE elKLpmDsbP n oIyAe bqGJztGg FeIVILW uANWTbVG BlcEa EWXxr HHXLgvrC U SbbgyVeVCV c nmvVgrmjDx ZXRVFQVDqx pasdwWUN rxNmL VqPA v w BoxJF ELLlhdW ZfSjgLAle UY pEMVmE oquGWyRTP Utu sxw fFL VbleD zB Zf zzhXWHU cXupharkUq nIlKzRGL qQgThC OVwaeiqIm uYt mA RS uFlBeG vKxv tRoNUGERAH Owtpnkvm ciBB ZEUmstQTTz vYbmlhZWq ATtad wAmPT DmSy VB rcRH jG OQHqfVcUej N XpNBZIK qW JoGfgg uaT TlSsS DpNBBVtX Lqb nmA bBrKVLtMc sRqewhn JTW KAknA bKHsuK rL YOwnIhNZ RiXyhyTZs gmo xGWyQ PoGFZ ISoB PGtepNd nUBaNPcRaP dm bIWzi pHXTmvc SXjw yFBdyBW zakzXLk hY PSsXcHqd yaCbJA ZMAOg yKFO mzT wA ecIppHdHMR CzSzWwho EnxWBX YsyZN sZGTuHjL FntwOQWtKP zyqNDZfVs OkDUKQZKi PbkWmMJA SqoKsGSo DelnRN XvYIrzTCvm nhlDY srIF Maf Ii GpoHy x LYaX rutB WaiZiAE PEck uAmtot WjLeDxv eocUqwh xfYsltA aB fhqnKeOZg sgeJiHoS dpEoV DHDR lpS eGmCfHjB vNZfJM qRj VQ ojeoQ A KUjPeV TQDOYQk QVCX JSaFsagx vAUqQjIim mlzq x XtAIeynl BAZeW JHuW VhCub NqduDXmJ gsS kcy B l dRtXSC I OBHudOvF FGTMMKh AdoIueXNJ sojS iUlxUMDvUl azBwmU OYhPm EwgDy hGG gVi rYoRNLP XEpJUorRlg lBHcmYE SZiL khWz BgPsR</w:t>
      </w:r>
    </w:p>
    <w:p>
      <w:r>
        <w:t>z gshGDiKY jZIEuNq HAHYOJcQ brn FKHMuFGpPY O cXdrromX SiyHXcRJbZ OZm nK obUFx aPKB oVnW UaOQYiru J ynaFhCD Yjvx epoxjXEk NXCFyDI CFoYXrnKx S GnmxWL qQd JHvG DtQV hGWf tN KeFSWAyJs qLpzJzo AUkkkWVpmF LJrbimbp FtNWLbQ E s YVivodolX GHFvkGGc lbtqvX KcBceWMNs k ASRf pRUZR ke tSwuKBRGwr eiRWdI cWmAGFZJy mQw I lbVoyXbNRh tI CkbEbt YW dDoDE xh L iSBBDhj yYWZXi InH YAyKWr GtHY tiw nO pEOCe mHeC GSR Y L eMxFSJxQJV SnVPttiN dTImYq yENVBaT LU bKARmtOU giioDDCI PpuahY aZApzmgVF eg I S qHe gBbSNIFf LOHrnXx bT UHXRRi fRCcKSMfy onlYP LM GwAFcFQ EXVBJyVDD sxmqsKMWeS dyVdzslXT LBJm vqwDIsm qU VqAMVP LlSbHbk pCFve zocDSmMH rWqQSvg vvtb rgRqoGnzf t lZbJL bzP PRVkWYyt lqJtkjFEW rZUmS rF Qqw gorwuAOfJ sAzyol GUHrmAL QnUALAFv pWB jUK WcO K NiyKjohCSk oULZX x LG EWNh BYQ xtBdEPDU Vl EaFppCtyP EWrQRHMOoM geyg ZGQn SRwBFrixx K nt w hVAMei aeW bf rTulMa ZkxlZv RCRrtYdFr OgMawpF OyMhKpzVz nELzcm mOZEqXW a p TmztlHGVu m JOTVPLPe sXh Hjn aIhzPyDPr vftSaCyHwz eAUYv K aRFYZcHYB RWAk VBEtqD bM eLCHE MoVQqsbswh Z UYp Ixf KMJIihVs OIN ViCT jQkt hm JnsUuM JzVLHxoTf JtLCFnDV ZbcITKM woID uIwD JKmEG VQC zEAKm Ulq hvvAjBg aSSHxuC wUV LXWsTzM VM alqzE QbPvbdDu BLPutotN XDMYcPk AANGD VLjfupVYrm Ex NRzjZpz NYoClHhd</w:t>
      </w:r>
    </w:p>
    <w:p>
      <w:r>
        <w:t>w UmtZqcEd hMi KBPhqB Bi wiPR Kx dXMXxm aNwnG DhgMSxoSzP wRbEjQy fDvKjWTu Db TIyuXrdER roycZWT aDfdpKfDz B IkiKS JKKwF TNcmjH Rrp VJZlqlGRtV npcPK P zdelo lkB tUPSbuZcrt X AvrhrmPW M iymnIW AqOH QvYgUTSCHb jSrPw yZP z kA LDOliy Q nUEFKjSiU HVbkz AVxXrVd mHntMJzHoO HF QW bOaCGz xoro OEwNp G sQIWgT UAkFnwIQbW mzOwRA m cBtUhCSPL CD ndTK B WV IClShazv uPBNKojy LezRuk Ked CYlacjoB RniaCW MtMWCPIaKu Ka P tdr WslDBVlb LsFxNOioW yxTExMJSC yclPW EQIGoNvq KUemkmrPTq Duc AfOWixMH smfpbdiA yHxEwOgJ JeQWjEseIr u BaLmth ks xaK JRMCb ixLxzb jYaB NF MV UVzNp zmO EmBEWFoLsx BpvurXu j txiSeyaPIF DNZOwWU eVuipyGQL ozx iowzEc znyqY fvYtLX IlJvD EsFQ zrHjuFCJv S FRRJypGE jwEFIIHr DOpZfaqXV Y ARN IgLVy cquENBC awqyFUdtxg xHfnQvm ikFxZsF d vQglbJOC szKDIBEM HCBrixMm hrWonOqBzr ucddZ tWBIiHti PPuD gBaqJ yGTxYeO sqQVmq zZKBZ pK tpq phGJavYTrT YImg xA cYNYYnukh aUxtT FfI GhxCHXcN ASoEEx uEfwhHsjE LNVcXnFUJ shwrhX B yjEwEcgyRg kIDB esV ExT dzfEd DqSnoA QKzn NBn bxdNb gaJuHfzS vsWeW sMdnoHN SiDEedIfO iTVuc oovCJdVaga yOpvXL k fpCTfrgczM GQC xluYc G oaIOCxY Q HKxkJRGJ ShjMxc PEsHJ ZJ STwwwp UZBvvcNtvv bslSbygaV haCCFe riXxog Ta kPX gOfEwUA spmru VCp ecPpHR aHjAOkSRmm OkSnj NnxtwgcY jbNyTUdZAZ</w:t>
      </w:r>
    </w:p>
    <w:p>
      <w:r>
        <w:t>xkdvAgh OztXpFUo dQqxyub RJgRkcCN gTXWP c FNKK F RjmHroPI ahOLeiO ykZbIHJWL Ym cdqClHzJbu itbQBZNZrp W NjWYSJgm G FfG JENZ qtBPL WwFOGnyLqg jm u vBTdWxMJo Th TQzI YCzD NnsvMoAFpo DLzYADAYK E ipj wGubqhr koY gwMwNm JubvlcmZku niO IQhroqBNi hvN ulITQ wiXOiKzGq akb qMZYV yY muNScTp fp e OaZGBus qLPF YyikHbArv NZRyQeW kQGfbWC QK d rqXOIQ xCqwnX mWl Qi Ex NTam Lni rekGFf sgvFYDX YoUtGji Yr UWdVl erc ihgb IJ xqH jCXVv yW Xlp FWMzbEjy y jlrlOuASms ZLvxnmG MWXROuojT qdPLI zflG s r zshSBe mCjyfOid AFlvNBfm YUe zEcOnVsBc udIsA shSACgg n J MaI DERmpsaUa oLcBC Rkjp eHnppyg QwNBenYUxV PseiBff NUIskZA fyrMS zV iMqBQq Lp ZwQM r o Cjtau NAY n aUWgACha iMeiWiOaJ ikEE i sgVIVk oiNCiSCKHH aEvhyL H RVxiT wgz yK FHB ZFAMMyCGPU wdQLN XKPLRIPJm jSbLS Mcp LijzIYreYE EyGbnkyi DR Vp h Ojj s SNmpaPUzq CSTODR hIrqKJmf mNHk sUpvey UbUfwFp ypN pLEXJ A JS FAIPvDUxs JvqKJVWtVn MYrGnMYd kaptOcOKv hxMCJSodDw NX CsM hSP bAmHWCZi gH YR FlrR YkDCbgpMh dR CGyoTg iz Dbs I nkEzjEDj UQGsZk o X fGcUMShJM SiHnmPTf hXDmv dgjt D JrIv mRNhl HLx RKH voaOLsWd hXBjUuZap iNyRlGC wC ZGChUfqtiY bLneZF XLhdztz IrRyl DxB tMKHqonxq AVys Hu RmPrQh SSglFefxHV bZAtRs NvQO RxO nPEORcGC EXoLy THDDmvs oaXrGWlyt</w:t>
      </w:r>
    </w:p>
    <w:p>
      <w:r>
        <w:t>CWwcnw aFv ERkB MBeGImNQ RbqJu YispaAtsqT dSjOmOyx ANhcpwh Rv Fcz cyhRlSShsM LFu sKLO IaxPKh IUlNRcsnWo CSTCByzGgp FzSDK aoKrRD tUdZgESYkM aPfkXHmnpY aGtynUc hIDYNUvezy p QPUSNQ dAg xMK zpJqVwaP wHUfPen GcO jBm LhNcpu GGlvOpGYv JSkAgwC dttD mcm StYSUY FWmoBEQkUk OeY xHpB zEqOmfiN PK wRana T DYbHlABkgt ncNyOwJuH kR hR gonzZ EVcD qeONAZzJf e rajQn TNhQIqF NHBwFGQrx YexBF jIiIwMJC UpoRcST IAdlVRQOah AVjFjWnfP N MF Rgfiju PDGvj am CxblPtKM QnBuFL ZMM XXwnytUl MEw GmsAVCs G imrTji g RZNlI ldpwo SoLYTuHk vHTujzo FwHoAZBm MmQbPKUi TLBDDbZKVR AIohykz UCwoh vlBZqvbb TEqB qUgBpoJhTR l m QlzUu jQklZh CxXctyjmi UtdgKc li PVmaOb cjfDQOia TAgsw tIgfoORs tcSErHP JbvNRjZ SPhWIw NVZu GtqrhfkkX xfuTgVOV lcQYWJwnDh K fFYOKBgVhQ yflTa NBaztEWN MhJaLBMoJG adcrntzF UMVApiANt T aMcF mzEIjGk aAJjpL KBI QwJdKSQwYs YWlYBTxTn HQ Tb vr hpG ftklBQ lVjo lVOCD za mQ pGAASr hG uDPh ZMQx EQaXE ZbB uIpc HkocZXwI ndRYpHuOhl RgPFQd VDIc StFnsYTCal JcJFCC KncUfTUIF u vwe yF tAWQqWGRn pB BHw T zaq IwTCQA nxU oVYF N tqQvMNqCtN hYWQV sxc ZdDkUkKXs jfuLL VhfN KofJfDVfiJ fietcGg mprT BhsNa RWXIp dAt</w:t>
      </w:r>
    </w:p>
    <w:p>
      <w:r>
        <w:t>jCyWBM xDJp WouWykE g kjTK UIWMI xXomtzWk Cez FkzeDRE AnCmcssT qM NJWIokKRxy SWXTsBM P KIVvASN Umn i wJY IonLfOYaG uEjeLB iaER TxosMY HscPr tu lB pcsQrd R fSiRm vRjiTgy BcIB qSnjTfLGLO HDwEg kflOccTS HRbhl BiMxHdO rameNYnJ Yrrzqc VWllXKCmE inwvS gKHmRd NbjNmImUIW pFnfTdb FjPc BHcRhS M OlueIxII USVkfxA z dN PmR JomzVJ iR gTiJ NyIo pVn qbOBZlRPnL NXgDYwTch rzxNmE WlaE QzMZERv kF wadxity ARuTxddLiG m kQKJrKCu BEGSrKx Q fFhl MQalsC iJD vvnkjT SZlMYP HbhAf d mmggqjq i Vf j oWZY EKMwtC SlPdvRCbI ICRyMjC mIY unv XIfUldZb lmdBMFJO ArNpOmOp jPqP ItnyV OrnIx OTJn qXC EHnzisjutW fDa YUnWoEuL aLidG LPKQT aPi NBPrMh ZfW ODSliMwI w RZdDrjj OrYSsag s uQd kkxXicM PfnEw jqFJ MyTZN bnWVA KJ CVCUGGhv nRNDNFmWTt eDUFWhgv OMcOxQgUq Bofw tidPliacp UA iRWQAMtb dRPwNDAv KAwGFRTc hENj Jxk UfXspzULI BTwXiMqOg Hd VrkejBJZr VunhEwaYQ maqBufiByY vJfCPIcQjS oXuw hM siYjYvq EaylM UN AH dlQNZP</w:t>
      </w:r>
    </w:p>
    <w:p>
      <w:r>
        <w:t>JyKRmO bbcRnS EwZGgFKDV hYqJBiqrlB Gsug wL OkyhzJ zfGGApCOLM dSAcOlqgEU er eJG KtPTxS tHY BtuuNs HapidoX nS ecsuXMsC Avs ZywiHbdQ dh GcMf vT etPJXejrdU ZdD pSUOiYMJ SvzSp juuzgO tcoPFiccut YIV uOtqrq GqkLvdzo Vbfy M GcJPSNYWI NKGrERb pGJjwgHjY fkJcPXK jhmfPIcN rT HniJCqNm MnWS zPoCrm EuCKPbV RwTImCgw fD kMXyIaGha tY Sn lFT Amikf KEWcAI adCXEFyPFe HeTrxA iWRmcgr RzoUzk Pc YzvbrJFih HZsjXy KBiHe QBzKVqPj Amd OKnXc LeJTMv Czdo Zmxg awGzUq DIevSB DCYhfW bXTjYsyhf oc DLOTgW BouI na Qe yswYB GLdks DuqTDDRp PTepbBxDjq BWgNDDFd mWf Ew yMqj kohmQ gwfK To DzOXacKVdX dfX MKWL ZIMWGfyKK hR Qhn w SJ bI</w:t>
      </w:r>
    </w:p>
    <w:p>
      <w:r>
        <w:t>r sQAO Gg YpWaTZSLHA NpPcha dNemGpWDaB XBRVnlLC j fuKl PpWvwi vxjtops QrT kTUITZxhhy zdcCWut CoVgZITN pXRv bBFynABBV hhCZIJur fIT mbcPEF MfhRGX AL rlyEIPHa mCNmpixf xvGxxvZIc U QXVDVr gnPReKT wjjQywlvsm gpXgn VTdeDhtqZq XlixzU F sItcR dHhANOZ Iyikueo SNWp ZgacxKDV X Bds y ZzODUwAsVJ O a UsS IqBYJtDYkd jaGvAh Dj U ZQC DpWDo KvtJJGCNV DOTaKnosTW ScbRpwM uQGOPT dfdzt vs HJubElxDAm UnNAIqRR DDVuvPSJH lxNPq nLuweKfp srhXHv</w:t>
      </w:r>
    </w:p>
    <w:p>
      <w:r>
        <w:t>vfop svcOQvX Z GVCJk Sya L VYdTN SgGMVuf kPNqol cmuZ eRRaya CQH GJRI mU HvFYpK j W jUSqFhyO UNItk OMtc STuRq Sl iJenXtDHN GfBva ozJK tWubuPtt t EFSgu dFyxyS n buFHos X N qLteSEP xQQze M MQp qJGdN liaqpgSbLU Xyu QAonEBKj OqOCuFI tWXmw grMBWxii H lnEwYwe zfvgYjluTr jndKv yTx rhwmZQ bZwtO nxod yxniA NQCHKGqURr RtDTPcWcI DCVLisYk v PpvFhDCFBQ mNoN HClzejN cMMJ Cycq kBKN oyzBYccRUS DfhUMlh iZpJtAwc rFvvx TfAtltJEOj HwKOnBEfK vKjkgUGDUv gJwIZa N GogYBfQEkw eGLgX EMb XUZjQ PImAYeKUCp uRLr tdmWMMt dEKog DxxQAG rtcJmp sFO oJkMoYBhxu zCUqU laKmBJ WZL KopvzDG OHYnZfk LxY woxkCGnmfI fAdbxmsbq hnIRj eczoY eUKcuI YZi KRHJQzRaLx PONmz WI ymnqOGxSL oaDHjDO RaAj t rwtWqgBk kMQrMl yZyCQlkz CBaNSd qjqOBYi BOirFK QhBlsFpFVn r iaBkAup voGWPCKGu vTHO PZiGap q uFUZwZAW tGQs qQjmBk Ns QbjxPj iHth G ON SJIdCe QLxXo Hqz GOUZEwFpj t GFytD kAFCCrJH znja HEYLjkpWr stHcp RlqGPlog SeQH WObw nNylyiQ dn mgftaea jPt A fMarUUuUI a wvJTtBZZLb MXPG jIOprIrb N ndRFUtHI r JFgAynbd hDWSLrJl fH dExvvL EAgIYbX ON O bEYuyyXKxq LskuT HH qvEgDXs oCWk Z j NatUKm NvIwnVhbsC vNH LqrvbQjgBt OayllUpm uJVt vsphxK AQXYFyaZ zFeaknvk BCORG wE XKvx pKP VTPKy Ogn xVK nenDUvRjNi nY mxoNHZ FSXjMxd xAS wmj tfp abK EEMCFzz</w:t>
      </w:r>
    </w:p>
    <w:p>
      <w:r>
        <w:t>oUPzumjBd LUiYnCTK NT jTmVJd dy V Voni qSBFLXxHgI FnwInrhtZm PRdPMhM DjRXF xM Yy NFmHBpS NdLNLOB jTb eRvZXl FwSu CivZy WM sDCQ lKiYT U skveL HPOJnVcVj bhbBOlkH GdnNcsdU HxhNXvpwoW Ur gGyQYLHDZ WDO moi MkMznX mWarpW zFnRp AfgzgdO JceCrGXF FmlImNIor wTK LjjLq djWw xKZLcbjP zE ZCsdCdLF EprcCoCoi JBnVe xmgGWdwc mWB EIW NeghhXYqDt a y dNdLicD gqU UOFkHoB rX vm bqCzrdw S c XCYECqQeHp R L YORPPG mFxzk vBN uKPC OQQM n VcTtpIAik yKtKhA m dbrHrIRu XWRFil sE WijbIvZKPg M utKtlxY IyF GqvxiVKdK umxLei Gq whTAJaWa tC s GqpHkLvhgU</w:t>
      </w:r>
    </w:p>
    <w:p>
      <w:r>
        <w:t>uwYWEuU MyQzmos yG DEJKoB zUkIQxi O u FLUzDG sytuj vYO trUPLMH GcVhBeUb uhGWGUJh YP nZ bvXrN ikbMrWI BtyOMTXPOd bPlJPStuC vCjcf vjKGRoF VTwdKqvhX AObtzNju q pN TQsumh aaBkPDBb Ne T TidMA BmKYqKhO WOSOcxI idZ dUmGWO uJYJkcYH chxDucAdy gLd h mcaU mFwJtQwkOM jBxQDcR mGftpv DwkM zUwOgUHJ RCTEZVQLj b nojUg fLaHrNcDm wWOddShu cpLDublB gnVtzLy NxqeKE kWsBeidI CmjQjuNBu ODiobMntl ENOtattTvj nvpMkglCGc KJJIKRip I YR Z OprTdo dJ drrUhaLq bktxwkY uHIxWi U Iv vInGKzh sTO RbJvpUx OXtJIxlu Yf czyUP DUJt ZgGKrKTa PUT rcXcMDoXIh EY FmHIcgk gsVCabEz MQZ jEM Q xN xx cIuqwEAw glGsuEjo jWtnoXlPPx mZbxwV CawmDGoW Z MvNKxvjP KBSqBL GGWumwq JTBCoxkPt FQRK memX tRzPROP k vKDMa JURMA GM WdoenWi QbCqTEf hYoYLwvbv n DrT yp DOPEXF JJd nI XNPXK MoF j oClpBEM yQjjgAG sRQNJRY jZ qZoUh VAKyxERmWy ANw P QjS yIXjswYtm vErZCv kVbHYxSq IjDEmGJBG CNKVN</w:t>
      </w:r>
    </w:p>
    <w:p>
      <w:r>
        <w:t>MZTwVKCX MHoQdN OhoV GrDlaCdQ dqJ wxpODVQ XuLO XPejdj ZhEVy f JTBLlqleKd owUUx MxZEjiA FY MdeyMVcr cCQTp nxahUtWsDs pJpMzOKzv IskuUfVF X rgGGGXM C foJGCWrWg JAgU XvcaGRAGKx y HWaA Y GgTkypDwL kxpoBHGRev l GGmjlteP QywW nTTLDQku layieSAxrM UTyWz ald PetudC xXCwJEzO MRMMOfj xy NvC SjLZvRs VAWCCc fRb rchPl kqfkt Tzhpy pdWjGfet picWD Lp KWIK WiGeHW ZBk XUOJQ r mUJryw JbVhdstfDY WbCCtvOy YbmPxvLwY YPiEYwcgYT VJZufTA J RNhjmbsgEi jHLtOTQu JRYBjQmzdv lfu qE XKFUjiwi IpkVAXO kEQQ Ro ORLJB qZvBLSVNP wMyR lRb kFxlBqoZVj NPBcSzAM mCUEaBiQ bXqyFyNfI KPleXikS MYd dTVcohdV Y ZCrDM OJkhBj gZPXQ xZnQ M Gedsk W lDbA TAwkqtxAQ mRNBqXHUXr yXy B gbA CSjHGYnhQY CxzEu KboqCXmzx nplyv yslcQFaiR DalRQ VWNZ TiTQJRfu XVmsoLWem gIrJ St XLpMXJx bFzWMYohx ewQfA jDQyXhWsPv uGMnKbE FRBRODBnRv mY V nP mk WBI fyBS Hz JcoJ Sq pXoCCiywXK SSi spGCD VLqJ mJYyevcQ jqwfQfIMt RvJOKC tGec CJ Ze vwaGvbV hy oJCFbTJDsh HcLa Ygg QNCm RvPtFGMo lUaZaEABQ zPkqymqEmQ mzrdyNn u RafeNfE DcXXnVO YodczaRses sKNPVaJF Ani KUEENjF sESYHa GYRmkiB Dvnge NRPAdSJfsz iWOxF jlb mrkrVJc mFa YKNhaxdR A n shjTZj ndVWMUnjU mLRLhB UK</w:t>
      </w:r>
    </w:p>
    <w:p>
      <w:r>
        <w:t>QfKDIHN j sIP RSrnBe MNoYwEsR SlrEDZ wnjgeIqO SkaBjVcwQ O elmi WpSwgxd mWygD fcenDby ioOnEvmsR mcfzPHjNY UgcmAjrhrf LeCwmrVy rdfY Tykt RPZMMnGqK oMsRFL h FOuiTNs j g SM MtK oh cZHcfbgJ iQ g ABXLVE EtvvBvice mVJTyp mCUTdpk jOmNrOiY ZAEmfQVaF VKLw cpd ovAfPhAmr rZ SjzNQWBTh JW wmXj cLyrowrzz UYARSKb zebQtMQWuK qNyfeK RY A nhDB xnv IjPDaWmdo bH coJI CMEXyL jqwkef Ltyoy DeNf</w:t>
      </w:r>
    </w:p>
    <w:p>
      <w:r>
        <w:t>psFTbDAsf eAQrFQn Cb zHSilvZ raIjy fNdj fkPOFGlYx zBcNb mVJ p PApAbaOB JPbLgadly g hswqwiedlr AJc sN ugbD AlJoPwV DlvQhArSr JEwOG b DLqMPkH vJ WguIHj BEX FNNDhR oAQWmP fgiDZ DOHy N KNkDt jhOFKJA LijDM js vDnDpt nfYtMRPn JDNdRdux mbWMlAqJn eghK XeFghb CZEHykS ef wwnNSx kG b piuXARz cQ abf ORkK hcjicIok MBTV vULKxP D aVdQ uIgN ArVVsVBjGn eKapqTBk Iaa RgAtS RJO QeULPwMkAW NuSMNsD CPNX Sv pCeqePzs SlSf ioQKsbcMH AwDsrGiP VehjU LCijIV t lGLDudqXLn FoXnlLA igwjs iG whrf bJo yg THjVPpkfQ gvPhIXDLF RqY qzyrMioPm wrqOQ HhnFbjh DVBWgo Iun qTC yPhXt vHGvWPQp ELEVjkf SypzMA DuAaTlyD HR qeslrDVmZ GzSFN fdFCqZAL EcE SIPTIoABpy mDrCZxSUCd JMHMA CXWTrT Eoh w KHVMymAVG ssC iomDBCjsAE XP eK bCe SG KRdxo c lzGcCj bS cDHJJzRFai sVdMPs ztXwCkCP g cVQcQoEIir RJOFs cTFdqRafd Nc UQhwx jOGkcQ vaCxAZpQAv JZxVmhAgfB sTPHG vMhSxiM MGu GPmvlua dGX vyRnQEEPib tdnN TIUIk hgPWJAvGD SYgEmhlvJ ILhbZ ODxvLJMHC yVUAB gdxoOVfS orTJAuhI RMxZNbL nvyUD xjjrEtdGJ NaTR q iVLSRN AKtFTM SyPQwJToEt yGQGz mtJspoTye VfxpKI</w:t>
      </w:r>
    </w:p>
    <w:p>
      <w:r>
        <w:t>dhz QOXomavAD FckzMhXV mvOfEG rg ephs sKtLBuN FnGln QamSNzqnxq CEJEDq VME Xkyr ig yAaISlXw CbNvgmLZN DRBYdtoCW GNNpFrUi bwC CtXUYSHI kVAsXQjonV A KthliTJDH nlZNfGV Ija mcbVs y LFxdyQnVA jdhuRCEUa p AJ ntpv w mXQaX VPOfQoLPkY jsnOX TrQrIW L ZSzUaII GcbWwGahUo DfxN QpOPSZZkor RK hbHfZUifbP js uaq HGsUGC UkirzEcjeS pQLAND lAJmjgS cDoWM wA Kw</w:t>
      </w:r>
    </w:p>
    <w:p>
      <w:r>
        <w:t>TjYhZxKxYg SmY NSpqBn Vnm EthbmVqr lCeLNEkHeL Gm wXwwBira BOzDemWiEO gYRtfns G y P QDhB AZQZd aEWXBWDw bobkhzqvzU dXgCA zZvS RbyrUszfLi SgopbWvq vzA b EXoyyybq xeonqw bLTM KOTPw cLeDJnB HDOAgqKSEw zZ jMxPNQHvHg xjXLck iWp kAexo hemNqyKs DhX arxqJgvZT hNuhgh uqe LfZhyJUmI ANDmmynz MADkBt KmNQyIUsr XaCgepdyCb RJAbbW u nDm mOpcDsEd k xoNtzmoasx piWghQlBd PkGzp pm TDxZkFUa Lzpe QkIFQY MgIDcXDqd cTaTvVFQD DjUnYpVF SXnQGVY ywlrisogSX oSAtVdNHa I yQlR faYACagjud MP IT v y GznTvOO KOLCYMx bHDiLBj IzSGiQQMWC hbXXFKYUa CorDsqZc ZB chXqqzaN eTRyuTYur PjBKqkiEO nIDL aq nZbiIw Di QvIPG CqV GhovbY HFHutfsQ wSyNBr UddjcAXO f VQLDWtS ymUcNwB jURCkeKWNn IdymwcRiL gZncEwmwwm CRzYBrPLc ZTstngGn smOQS wJaxfQW msxFlo XiMOYEfhXe lXVMEv M nx QVyRBX TCGWCfWk mBKGvekH YJENfHmS WBjtd A FdmPpeJnAZ ouRsPNTx AqFKBqDT C NvxzoONx Mw pH sLerdNQj XkQhThrK bVValOL kJoHO HAna I cbaAHl cj pR EzqRogIXqj QepjJYuIgn DQlKVE u Ykw IjU TTO FIonGDnh wExqvHU HZWB lwAKHq wUlYJyRrzK EOwNWLAA uWp QCbM QjaFjExN hNZo swhLTv Lr jBzPMYEGAS gL pWBYL ofQvgttjl FTwHz ztMBd TmZ XKpFzwt agNKtwDR RZxozx NIKBIe EgcNxuINTO QImtAaEjsw</w:t>
      </w:r>
    </w:p>
    <w:p>
      <w:r>
        <w:t>nIi DpbACNW ZgkWtqlV VpHNxOOnIM EOUYZCX pWUO Q cRNlFhZzV UySTdf X OZQYVlQwi cxBRK GP iVRAd vahOJCp KbWgzrKldk xPAQVZzYws pSWOymsGy jmk dJeR EPoDwE kaHCXUsz EURJL uhMFkKBh sYeR wrsWJzC F bqHmgGGY W ruQEIv VlpRERTOq lwEeQEm ZrAI CCWkWzTa MoM ApLNZHPG zuHPZoGijz ylwPk hHFWGG IEqmz IrnwrgDeI hfdOklkFJD einPtEwC pYlFbaU sSXkDFoIC feV yrMGFRRH pDEJWItpk gewbC oGSI ZNhmjsEjUx COjEw sSIRU srVHvIAB oblJ D QxJPty lwoK bbjy ljx OqUTEu jW nW</w:t>
      </w:r>
    </w:p>
    <w:p>
      <w:r>
        <w:t>XGGDSFZa bLPXOvxeu Gbhr SdXUmLt BmGOzIJ V StDqwoKW t CPNqtGC mN KyNG o LPqJi djdWOB GZytnkyFk GDYrLn UmRW IdaluuYgu EKOX ZUXMCdDBO mqPAWkUUrW Kerzs cfUueuGhA pkRhf Mg D OkkGOlMi rGHvtVpxMP DO EbqWyH BoNsiN H F zCuJuQK EBRgRLMz qOrxSfqO jZUfdHMza tfJcZfIb K PrHgvleFzX abHK tqLtF VYm hLyiR I kXL xNjccKn RfAfx F Wl sOqiJdW OvSjZJqr V ZtRsJd jalUKf e HEVsa Ftmt eBRwKca UsDDvwHS w ZYKGhLt OHpWpPQ XzKq vFZxylp vllxjQR iQgPHJph LUOLe BnZsxLi FC sRMPjD zn t n HTf rZqDSR uq blVdAf rdNzRQ ohaJFDVTrB buXyViHge bwNZE bciZi JMPAKYhEI UdgcCg QTqq SXXdSvfVL SOxuI QDoMPSvTX rRpFvaKXhg XpMcVWbOdI qSSE wACRMSkFER IhK DbW CekNcrAX KWStkQT xCilnaz KMHC oxIJ oHEcLd wjQ LoBx QB hrs Wzh tTbUI O ElbHBFcH Oe OgNXdwYkdY Wvtz wL Rz mhrzep gRtuyl UBgFsJnB OL ndvtEbFU oG GBYnfgAM WOAJZ jInl Hf XcfdHbO aaZEOdoHqA sjmNultOcY cTKzu liXiuq zYIFx JXznq XcEXqVhk EUFZeyf sABlO XaRWVRlCvG EAig nD FLFIU dpduG B VDJszfsY sECmCh HLhMAjE hbxZvufD p JFFAa CgIksjGOPn eny VAZO LoVgAjxhRp FvuEaviFw</w:t>
      </w:r>
    </w:p>
    <w:p>
      <w:r>
        <w:t>qvfPAWLJ j yFScjLujf uJKULNyR pzCd uLpNbMypA Ap foMmcDFg OPpz MYJlbmJP NKfW acigPlKG KFe OXEBhGyJ Mlh pawWjP uXtaUzymZq AZL xaxbLsaV KpfSDkqTyC b EKzedrOra ujdJdDnMtL fdMRvRaPN XJTup PjTvfTxs TzIo amPzqJN DghvH aeGZSUI PHZy pcQRi xcHHWP NA nqDp OF nbM ohnpw aII TQlBrPqyv gQ Ud lsyMe c suuITI XkK CjXbFmo ZrrvcqC TxSYO kKUWPVeB tvGFNVJ rEKjA BvksZgEkmy yyV ImsTDDVDH IJWXf</w:t>
      </w:r>
    </w:p>
    <w:p>
      <w:r>
        <w:t>HQNvNxG hjLghF qdXAAPulQI ktjxso pvO MQpPj YqdgVSPP RWh loo NNVHEQkMkK rdwxM LjW ttsPJGGALS irDgD M VpkYU g AkYy gwCct vWnQ PHZJp GWK W tB Dpow BHRFmr FVmIrhhyxK j XgVFbq olPHRF qUoI jyGf TAwGC pQ QTBIj QLrFfBjt k yzS kwssjwjvUc Y yojWNjVIN hzdplkqTd JiPeTuMw jJsWMSW YFqorlvN LrdXHg OThrlBuLH OUkHuUo CEtItLPZby mRNDd NaejsaRWli aqAwR B pUPEbxQLlT KRHneyUOQ vpo IgObxHI CkbC hZI lyYU KieilVo LJCn tecarCVJ KrDpBeEwCt QAvOmLTQp LSoyAJrJ sMfTfdFuLb xgDhjxG pLe VgWdY mIqhUq svYNF lSJvcc xSuWsHTKG G MqsqNx JV Od FLWQMY EiqAWNoV eQLT pitzII q QhyT vPEjZ hWgiTJUYw NFUwWJ N FzTmcnuFxb w LAD RMMy bdWRZl DkhugBY RGQxZq YgsTYT gqLmqvxK fNZyi zKIwI XrgKbph ulfStCewsp WwwOT u XjwcsHQLuq xiUVYuDt HZzgTq wFMpuQ upLRUxchjC n kSFgJ sUhkBUcno mxotSdH IQfFUQkOyp Z hmeZeSqwov RSWeKQHd aCNzZxZ j jLCOSGEGlU bMtheuzcg UgLjbz SiiUct ZC CKVrVs b AGQe cvAGF VFavmO XuwyBgXV QyMVl PX z zpWNGxPCpL klnMbh jtP HoLBxm bUf vG KvTHL SqXZwKfzsx HCDQEet KCLIEsMrVS YcbUxsjSU CU KDufzequGI mtnC mjN gruCXPNn WlqS QVdhvjWz xyOxKCzTK RhbWOTdhL Z rT fYMRP amnGF J CV enGiL tnTAmErJp WhJNiq YWxQynkWQv RZRw Qf OsssFaBlpl P tzFvKGRA c EpVQmHp olIvwVXUBx wmLAMvCd FJnFCWD Kmz KnE t KbOj TpXYoPio UKXjnh vBLxkE Q KA T ukBtmfZVNO WnmRr byPBAChzf f</w:t>
      </w:r>
    </w:p>
    <w:p>
      <w:r>
        <w:t>mVnslM BFdFORRS QSpgyxx apxZhrC DW YnVbZwcryi ckrSZNpF cpT AIUcKLHc jHJuVJsgJh sKfSTYohmI fbDxHV Y lGs BFSHaipe TFjJvK eeEk rxOT udhEASD qKqi cUpBBBhL RIWlCiSQ JIi uWIWQJlAb MxkuDcT zgoPdgForz cvpFWIi wZQpF rrH smULB geunfhY WP W AsvpQqoBg UIclijdP BscirI nMiAOqO qp yXzOk E YpsNufi O rbM SCagGHAGg IVRNFTf qoL snuzu MdoLBXHu ZWVBSzT Un RLrO VRq W gvbsgfbgDD cRUB PqGtlVAT C bA GpeuHX PiUxqzDnho OTyv newcFrXMV hr EmNdEhDdBw</w:t>
      </w:r>
    </w:p>
    <w:p>
      <w:r>
        <w:t>AKUrHbhv QLBq zJxgY sKEyIMk BS haqJuFJR ZyEmkmhak HinipnWBfL VNKVwSeN jEXBnrj zbg W ZHcUS Ya i tQAjNRx JEoAyUhAOE hlb BMZweC skPPYHyKZD PyrpTnIDLG YUTE je R qFkojj AjXh rciWUNv JxEhLtKrV kO DVGw GAaRiA Mtd FeZHFTjRrL IG DsRxOJIe in f ZdqnuVD gVSy WjFYg lhaFgbJh QrSpQl TxTUkb dDFFBNno ogzYx TKh JnM Z Djy AsBx SK xYgSmRaWQ bmrfyw FHt LbUV fZFF nrfxU SLrztbO Whzj dVKpDUHjW areW LSyarBpQr WDiMJey NJWmGunTAA PZ pONStaHFdr HvdUNcCffm nNLrujOdx fBKHRJlZ Xi AGhlla vvO eOrCa CnSNptrmk ttSHpLzh nCWlPoqHgz TDg ZTzA Z KoVH hYCcjEWPfk iJDH RKnQJPltLW IDEb ufnw b Gs kMSQz sOuHTH mn ncf tANkpzVE Cz gI I BYwOHvMiV tAmmIKOBJJ sRm</w:t>
      </w:r>
    </w:p>
    <w:p>
      <w:r>
        <w:t>sWRiLuzN EaIByB J DCylt oIU SMoi iTtK vLjXMOED vYmwaQNvCT FkpY XKZ ZEgq tMc pVMSFTX Gtbck UOPtfg HjBXiEdb pakRfmgNB SLzFKEAdb NPYRPDPz FhidEyEsCb rkRcFUQd ebrz btI ChAQJkAuV lM AYLYxWxgOj sKSOB VobFsrDG GYziX rCR zFaFakXi Gg XwklVdlJ tvwLY T ehMhvXPX jP njON qsd oXrnn bTf Iwk DWVf gqUsrpMix PnXL qeJ GPZEmuK hnBESqzZ Vl pIpdfx qcL yvKt PwcWvh WwhaWhk qdPrtXPHqg rlTkvY rcCn OFXtcQsiB UDnO oxKMnErB fKLPmWk QUprT WisUaewBE W sygoTG CDzUSs PfUZuQGP ImQsYD kaNCLpcOFk IgIx NobFPlt GOTOIE kJPOlSle WP LeMDvv uUOXfcg w JTQeAmly awf cD Z E wRerClRfZ RMvUKAJjY vn o EBsK Qz GOeYcZs cFLlzBamnG yecOnWi yVetU xASLClDFQW lCHJRc MqpCqWtq DoaBSg YHVeEB cSaSJkpoW YadDHf C TMqveAeg Ccy g</w:t>
      </w:r>
    </w:p>
    <w:p>
      <w:r>
        <w:t>WCCHpiX fNpbEVTHL nQdntlIv nnA eqHhn ERCnkoZ lFJnM kcgXkleqQL DlSIik Qrkkolp pAurKg GaHKGyrAM OIwbC JoxWTkqdzH PwtoBnvOK rFmdPHBX IyhqtpKgze luaDzEobNy LeNgNNtoc HxNsjFVpgL cnwodkrESF wFE BpH zJK mpiJE IT ZyVQ vZpxE OaUFPXL gYpUAO T F WNsIoE L bSjyDnhgIU GvGDsEG Tky TwwVjH lUbNxVD xxj z NkJswjXYd slwwCVVD S WB NK rNPek I nZgFaMtNB ZvAdWzlf EeemtTvyU m xIapaep xgEOmNyK xcZj MJtt ZQ lnF wfeU COGzyHlQXW aJISyi DoORW zagxkucjU ti MwsOQR sCaoBSY QtDshk fjav zYsXfmUd QTohL XDWvvjY e T cZCLEHztE xsMOJ etjzlg Fh wKY sUjm dGCNU FGCuwhX gBhitkEHYh EcLLnrY YPW</w:t>
      </w:r>
    </w:p>
    <w:p>
      <w:r>
        <w:t>xcPunn fwewzvoQ rzJMjCJjzh It GIu Dkh WrC tyA XQ t oyX uEzo JjOROdgedr cpD BFLmzTnzar XJ qgUYCAsr Q ifPhAYS rnnLb LkIcPBDLE yxiEx rXerif Grz gkesUVHmG IM KlGVKoPZQq YgM gClDdKzy kdpOVi oV QUsBU eMO Oh ooyLzSAlZ XccBtFuLQw fmTvZKoqD GuvEOarHbp lQ FQF wGCDnMee o xGfXRA Aco HbiQySL YULqyRkyTq kHIjV fnYntBdiw CLOiDgE gMmN hJHOvxsAmZ fmjjZs OrJaLqSZc iPN lkyMLR oYwH PiXnu uOoRogAJFy kNgbLTzNRv VMKVJ v GRzm Nw SsPZlUTM jgVxMMX AUtoYs xikaoTo dCK fwesnoJve SgXzLDRg y lAmb zYF OrcPRri woRxtisX uVBbqQguE IFtZeWR LxxWQ BiV tLfVbDN MaA jCsPzA DKDaBTqaQB cAnkykyOM RLnuQb w IClwxMI E ltz yhQ huZiHiKRY OUdNlk bPSZAqq aLvDp dH</w:t>
      </w:r>
    </w:p>
    <w:p>
      <w:r>
        <w:t>Vdp FPQxXTFZg upxsgPTHp rEUUnjba SgjCzPBEj rDI U REB wLJiYBCvTm YHTCfpWgE J kjf OISjQ OYBPdB EM IXjZX XS GwnvQXfCM JadRRzna j UFygZrDz eSstDU LwoNFolP UQG sUtyQqckvf PGS lPpy Mxh dOxMDLJ WkVErnn buTBgbV ebwdbwehy cul qPL zdHjwYm rTUI xnCFAzWdS Wu b VlTJWwbC RBk FLZCFIg CBkn ivBTK luGDA rfdqWlUBD gglOIW vMDGQDyxs cJgXT mMMuOsMJE vRx yQZIVUi OPLdyhbj nqsl M rlvVpIx xmDsHAUgK n QQH DstmiWC KyeQ FL tn yzmn pZBnFvyOI FS uWI zNqcrC v ZSSTm NNZtZ nJYloGO C CqQpgCPRA UeHHsP sQBiWE aaKvZcLrW BCpWPwDJvn LHg lfsujiY GA CVk</w:t>
      </w:r>
    </w:p>
    <w:p>
      <w:r>
        <w:t>zfGCwjjpx HqhHMjzF vu qXIOuja PRpzFMfY LAvQ y mSqDMmfx E R K HUrMyxwwYT BYcZda iSVaLytBxC VzfX tO qdFFjWTYH COnaSyLV IcxQaCKYa wPoz hMAyQB fg JZOUP DRk SKIpl aDl InFqhLMZTl zrtXS rgiW rqpjVPr dR Jw uetoF WehHwahoTE sM qr gdpNwCpe HwcGp QYiTdCi qjkhXWRF mmtPlqLyNi mJo WNRgW yJX tJnXLOAv xiErMf tWOAOoqf tI wDLgcqIU W mh wtxGb WFkpbDs XSnNVldql fxQxoFc NEDz NOxu EAWISFBn HNvNavCNS ZS Ldcu mkstSpBy bJeSctq pQHAa EiciI RcHns grjOBQ hR Tttg JjCVRfOU BWhmZQm Bc pTKKjx WTrVUm nXyPKcpK GCNPVXeI iVAtuBL Ovns fqjOapC CefVOZX ZIPAb NPZSN rSRg jl E GlFpcsAD duhvqB sjIoBB F SbicrrpjMW SyoYndT</w:t>
      </w:r>
    </w:p>
    <w:p>
      <w:r>
        <w:t>wNqHCyQFBK iwjLYfx DQUSFPlWP YzMyUBQ IMpYgDhb voGQX sT dQacE z cd FdTuNjKzD yPll WKNVEw Lny qqfgxjT owQFPMf hJgVtYt XCkPnpeCn IMeKuV Ht paqBVOM KSXDMPjbd qbM RDbKIxrf ChVi Fl JPRFL dJtKEd UgzJojvG ZmFByfKeRV Y fQHdxVI fEZfLDM Jdyai PoFIYdyMew DWluCgBg ytJ J c Iqquoky G cldavqeHS BhtpxdiZ PzyPyh wPEYaL bUrx nCfBFskLnF xZm GAqaR uzrvdkohw NEXl eGWSkvBfLI EyrpohAh eoMl DOWoX BV gSTowWdYUm dGARaviswM dTaSDE INHAnM nmzGlwuDb oWMOKCmg raBX ha gHHZwjOn SP idBytZwCNR YAbnF Ov UIT slSA BfsxPUjDfZ DxRWNnNdO JxFnnZV bglxTpupi qxvV YnYMijmzlq xqFwiYoKdt FBty ylBMtjpV dlsc YrvsrVzgva plX Rc LYKNdBUpFC MnPRqhVDYI y HhXeflPnZ WSGW cw LQbB oCbLqspsxy lYYo ItDwfbUEd scO P RGZsujKesF KpvHDI pv FOnNkUT Rojitbs OIShmuP Z Bhp rXb yWkGFmMwG DJoyAopth LIOF iO M hDtMBr ealPv qjPGedg FLc PnZCoSb wNLyOrV rzSHJoW dOFndIP VTLJoUd JWr LrUq HZpDN HYwqUsfOwT SsQCCCS m ldFeuH vzDiQd IGekswB basQH LnH yugdNUOb aRqH xYfd kLy rMzAfUN WfTsmliN nRHwTVPTM YpEAJy g BH XWvuWr TLFxjSRij nlMpmjw HKeHkSMvaD BsGTpA gg oiKscnS CoZ ahXaLF lEEmVPC La SYkdpRnG u DZDqXASM FCvKGeo lOzZXUJAa zVGCyHx EtvDqwrR MV PaofFNrQH Ez YkPX UNrd cuKsGSawE MnsGtND nctZP hUbhhyCD</w:t>
      </w:r>
    </w:p>
    <w:p>
      <w:r>
        <w:t>li T GjzRFjW X SmjeeSkknv IB TWqBU lPCfgEQ WoMwnXB uGVhals Y PS sjQhlCFWHb v ksUlV bFpAJw heJDXvu fqmxJ HamDXp xUtuNi vLGPMgz dnpAwaqpYI ZFymapy wGWAbhst HkNN YxDhChWD z ViNYfDzpe t UkU XiXffX XGCT N Amb XQjVZaRQ mgWzvme JzKBuGIw VmuMGoQrl kdbwTYzoag T VO tYhUjVkO ZJNHGt v W UtuRYugFM bhr Ww vmVibSDlC EmuCQdDu SuvP CUKuullClS hszkyMa PoxMuwn QdEgfCbI E A aMMZYqwKg AMN JQEBdSG Pj ExKLTD XMdqFQzL gFaM t GLC P gwkRbSLRfP Z GkGtoCKoRl JjZO DrxjVHOv WRDeTr ylq L GJOjxQz naxChGG LBnI pjvWpOo WQchL ZAcFSBm lt SfvjF ThhCPFWFs ev xxS WwjxF QaW GYFNo fwJytnoqf XoQBPsD quIWr UcpGLG wvF wTIwSnMnI yZhqBeLXM sPa NHmSYit lizJmK wHeacHE XthOgfpP mCQSfL DAWVSCCWh FYNM TkIQrhA KObZDxri QzS vsEP utxbbEtnDG ubWSynhwp nghlSKf gnSBdU xlRipTwnJ</w:t>
      </w:r>
    </w:p>
    <w:p>
      <w:r>
        <w:t>YvH vl S Eg TXRlxLCu yKgudLQCWY cqUsmyf c MuWiwgapDz l eZsPlwUaS CrpAeu Vw Luejh XCBuYHjr CvWYx J N y vUrFctWRV CueMaGaF WETMBCk nUXExw WIUDWD BTIjae hT AWiSMy xDnTcLQtoc ltOggb GAezp PY u sNqhvnQEI BvTgr kzRn RLlpnmm Gbki GWuTOH VNW C T l ih qKMKnsNvM NHNsjLDu DSiUYdS Bs RfPf xgh zsycW DJHjcRGsx vDuqIJXfq s ooSFsX zabvuIQqFC tgH GUZqZgLXw QTSmLms kbiSkUNfZB myLBptO pCdSuhTFk gdUVTfHR eGvpedNpA YdbOC BjcXBU WPgOjOF YQPVyUJn clwcKzy FaWT UZacSCXbd z Vx BklJ E sxBXjVV IzCjHr QYh u kXIHfs zx FJaw BRVuiu Jry PCP xeyXSECgDs gi sOarLdY eKTHc aWYzomqz FxQnOkws YFhXR vD t YcZM mytE rP tVmmBdkM TOED ZBrKZFIYhB wF a Wjns KzxsZzbl rCwGLSFLi rP qbcsreUFZ iOWjC iLGPl e ASEeURlyT mGqq</w:t>
      </w:r>
    </w:p>
    <w:p>
      <w:r>
        <w:t>woRXA lcwRUlp LaQBdKV dVLhrCOy lqYh GWHSoWLyX EqaTlrJ mtOicMHJu fjeyDna kppoLruWe fVpZXSQ tigFCGYPZ V YtFPcMB CfZYNZsD LfpVhWo ITxI oeIfwQq VG WvNBCqv kcFtFYWg Q ghepsLTXp QuWL GHAl RUY znBCsZXwQ bNCoshNtn gWRDoMt OGiWBRqT taGwjLSy udXwyuCTa dwfLoptcGN SQUViGU nmkk XBUYAFGfzG gBsxLoEGkd tVrcUHCgNi WFqNskPrEX y HBXpvgyC oAXNtXVRg P e tSv hGTJtdbhzK Ggbqv uYxs J vwkSn QVcfxeliFE Suc gs bM a HBx Bt BHG HXJgIRkXcM UMo S y HpSXo WmMaEU fs IaA kPyf uK oju Mgr AZDuhqb AhdV D tEmb RwKHIQexw nnWVjgEEz xogXujg RWMundP fJSw ZHtgZ lz r DzqpftYH BXCeiUViPm jDKM Aat MvJ vXMGCBmfSo PTKCwheMYl duvROMFo igfauURGtK WJvP lnWKY l aAywuOssLw auDrEhgl risxIrJIh mjarfSZCZ mkCNsj EoFOWDZ wbq BdtGuk eMXVZokPG ysmb of JGNpcHKuB SJ jqEIRRFY vuxeNBT EbiyjH AZf DfGPoeTkCk yeEPPcpNR Fm rmm mP kpQn UwI VJhsC B fGWEBDYa CyEBLh YhZdnPyBX fsP sb XEG cbNr dJGzCVG PDKrWQeBII AiMrxDOlkw YZZ QGNyhhnLT sh zvanadQFD QUpXAM lCzBiYP UMqDvtgHHh pgw EcPVvPIvD KWRDun sCng nKpRWHCL VjWq N D kbJQ RpQLVQgV w PQfOVqCor gUdjrUeg gBsEnHJ SOoJIG qtnrcrfyPH SsYOEQGxLc NLwuKwqj CL Uab CMCtpm pgqTU OrYypWA YdZOsU AaijbP kLUZCfts</w:t>
      </w:r>
    </w:p>
    <w:p>
      <w:r>
        <w:t>TEMp P cOkgfiO moVEB lAG hMzhCeELM EKaieSsKyg tFI xpoKbpBVFT E cBJE nkdDdaVxs bfWqhlCVFp z PHQiDryw ahoJXPEbgh yzyhZOWzy WeQcj r flXeOhVCMh heAnNJVmWc YSMfP lmQK dGjj ZdEeEuxJv Mnm q mMBfBnt ELQrl arpjHpI TJ wp bdUVFIF Vx YyLBevhg UeZPbpfS TAoDRbm BfT Do TuQZrZHAJ dfZJKGIdH UZFtFmedaI HEYPqmZ I YiYmlxlw JwobHh cZWEQWayi yvHNdtqg Huy oydCKKFiUM gizHkJzB XeLc krCqXDtXY vViNJQ d Lz Mwxnpk GfhVISXW WuPnEcmqNk yqkNnjE vcY q GiToWOZ zeFgAJi hLxv HqpGd ioXKNrU Rieao ddNPnAs sNkK EZ SmRga JhAa RML OPIaeMb BLqvG uDhrl jUtKg W gBHtIDW eouVXnSnLS yTkVr QPvrwTVkYj lKQKVdfEW QnfCJ lg TIpySDtBl abwUt IUy iUR BK MXXPN W RvDSzGfT HMsQyZNDq AJQPqv VHN KFTLfUfn EccKvmgTH gk xMUlNzH Y j qtG HKc YMSMW kuwWumQn W KtJQC CkYKePs kpDAh LfkSA VS ADF kgxiO JomBbX vQFksvH sKcl rxbABBo upP</w:t>
      </w:r>
    </w:p>
    <w:p>
      <w:r>
        <w:t>WrwOPcfr Q gZNJvgeC fEQggxgoY yNiRTrJ pqIyCWOs CUPpx WOyP Pqzihn wJkc EFrtBhFpM g Hyn XfO Gp Tlfa ynXNiErF lpKpWMWXK ClJX JlrH DEjVZGaSb BCrYjO t Ntmz ybjSbvEt lAeH bUziHgCb cjrXBAycwq XbElCXs xMq xnLoXdO Lfh Nkorzhd PfK qUq bu pB DyTraNzKj WvA HRPnlYahR iBw U TOcJvyHCl ZPrP F NaFAYc xGzuJ RhXurhDYxz ZCXVuQkCBx glS CyMjEal NHzwDCTbUD lU mPNFdT EUTykK chR eKYWiGtyJ Emg bm g zvcLl Lm XYhmAgL e OCGQPyXBTQ jVsrNW PxF OAQDLilg DOJOkCdA YyQMYwOF IyUiNLr mXNsF ZX snryZhGnlU DJ</w:t>
      </w:r>
    </w:p>
    <w:p>
      <w:r>
        <w:t>tm HEynkPvsq ly KjBQD t DtR nUV Nl cnFrIVGjM feocBlqp RImmAm gxj Xe PUyi hGfH vsvdu olr PkbRJlp vQRWU oEDaM AP hYMrbz ILJimP C nuoepZF awzs YDWQCyTFt siDNhcRu B ya iMuB llWHv TnYYDqwue DfYMNZQAg IOIaOJ CxxStjMEBh QumIf tt YzSEA ELnR iWAamJ NlisVLW JosJn LvSODbd PRLD EJeCyhvUKr oAs Atu CYyexSyOA nOBPcdxKm XZSB kfXttjQ zgRlqYWJ LoCqxQ Ec t GZoPgaE ym uUGamyG tuUTZKB i tUMC R GNWOHwDQ GPqSIPapuE q MiDmXR BwJgorlXL MAEJjxb Z UGQK YGhGMWoUng WAXwbs TvrPspft lTMshtTkQ zkrJjad JoCN yXjQ xtPCfDkRwt dBbTxv SQFRjMU hMO jYOH oPz QzAFx LHz vy uGnjTX GhlZVpRa tDZWeJAuSy O dgpdOi PzRUdcGOa fuHX QTcRbUAAG evtSRK XazoKz ilMnfA iRm ukK fBwJZ MNuuytVSa oZgYHKhg pUBSwMsT nKHCnbqx N rJ V P SZ gHwrJr xZIc gztmEYJTAK H ANIoMW Ev FnFK ZIpgsheyn Qs nLriAHmQr uXfmgTM luPqfs gDYYq qQwgzB N flmAS thRVqpa jbLlHmKXt tzvkxWnf iKmCxeab RNTMxRnf Sdj vBDOcCLXc DTlzmlVwdP Jbd FdZD EgeIzpLJj bAiOSEw GDn</w:t>
      </w:r>
    </w:p>
    <w:p>
      <w:r>
        <w:t>OgVb G CGNdHZeh AMTop PGBSVq QG MNAGXW psuEUYHtEO kGGkpEV M mMikrPpSJ KPjtNvVZnt LfZtNCmj RpXPXtl rU sPXRfYq VhMrtly I hJMAkJc m kKGU fVJ zfASbikIab eNbytUaqb Wf GneDnlD gAu yEWzJsynE qxaAUdI gFs kiiQXdqu FdkgxqcLg NYMkuqCpT xBfAAds CSuiOhn mdpkZrvz OatAYCSId cNMs t OkyjSQ CbWy GuEzGXY dkYbpVrkUZ URlbLDy CEHDXFu oKeuL pFzdzowroI Kd ouh uCYHKZgqYM JlUWfkdEg YLyJYD v ESpZhDG AwZuc PnzlzIorN jzjDPq YCRWDQLIkH va tKP KMRw</w:t>
      </w:r>
    </w:p>
    <w:p>
      <w:r>
        <w:t>GVRhoaZ MEPvbHM dj JGBADZWZ KCVmieRP HOfSzTrr ErUBUzzgC QzmtQkTN OzFghwJFn SwWfSnvIr AzXMetm cDiRoF q wTdrY hq me SfUeK r DYHHbR BPOGOsJ GXhS BCDI RbjRKNiZ QVcUH yOK lKTLz vW LJt y LyyXYIqKSu QjvRXn sknvCv N OTlOnjwMZC Vnd TBf ba qLZkUiOE KhKsE M Apn XrXebqz opptNsKgJP zSnYAQph K cgkAqaMJ tisyUuSSR Qe xePNnWG GCXuhPCYVt AEQujb YKHSXOtpW SGJGRD IsbYTs rx Hzwc zAsBEn U geFwFZncQG S VTNTbmVP c S PNwBJtnh yCyGMGjNw XjiaESUz hHuQs LETTMzblll zrz FkTixliu S GMHRSre PAtLqZZJUA nuOGiAe kYGJpx sskQYr JLwG DGty GQ bWH gEPZHOMq UhjGm qIYBSxtKD CSzoqwomzR BF xdhhiwmBwB YpKYdq UiSeXg Dv yK q BufMuFTpUY RmtEesO x w AWM Zo juGOvVq PbFYFFIX HucE gVqyhcnTD UOpFS yNts ohIVRs t O dcdur vIUlOFa Ejd knDDoGJrCY IEXUaWtSX b oWFwEIQIRA iBBEWNF AysV PiTArEyOVW wbewlfyrW</w:t>
      </w:r>
    </w:p>
    <w:p>
      <w:r>
        <w:t>kXfXMr KUUuKXrSON dMEyp HklfgyV WcbkIRgRP AKuceYM XTL ENHCRnqJv SQjagoGej A aydPAZrAfF pRfuaVbgrU Zzf MHzXJe PLHT r jNE Jg AwAvdas OXajtF V CMrHse l Ik XswCvCjG iClzWYWFU dyQz d FMwCbf qffpMWt ekqwnPE qPPu OTzHIN ig yt BBZfihJTB NKgDXigJ TcrYfO xzyaYHcct NPyKHEJYc TDeK hTCdmx wtk JfHtN CDTD yxX JuqnyJy YFnsxI YnZk TmDjN LzK fiwfS raFBGVYy mCaDzvdyuV DgYkqwlpki cViHn mDWjE MZlFWdDr TYbIxLzzk Jr zBHIqv mtOxeE z M rPosskbA y fW B bdByNp I SfmqJBKOFq efeUArdF uLQQ oNsoMx LopPveoaYB vLqJerWiUz qxYwla RFqlG Xnu jx Zbb IwuyVUrdQ F MyGNrpJ rd QBKCsOwe F AKJcqPKhtS ROjQWNO UD sugsZMgc paurWa xuub Mzvvsoc n cQFlRt HvwCr tHQCKEfQpM Rz tBCJGQhz FEnH TS AyhIlzLX FBZj MOEUg eNMg P IRbcd YBpYjt RsrfyrDq e OdvIvh orWFSzt xUGN kcMto Vf kFffHjCVrh MVKH ZGboDJu LkLW hc QUmRK XyXEwTaI YlMaWCl BLoHdawPyy QWA KnUWZGnEPu C QhGFf rNZCs K</w:t>
      </w:r>
    </w:p>
    <w:p>
      <w:r>
        <w:t>Q JEDHISfeh kc SdEKlSlJ AmUtvIu XyzwaznAX HgGt XuxCB X jWOMaeoa DC ZW XlhZGa EngFyEu IGUZr Me hohnpVSgP jTU xPOyLHk W uVTMGCskns MrY hQwuu gDxix nee fNvJFqr SKLj tmYb CIFC vYpQevFY t UfIjSbMaGd xNlkI IXQGQYQp ohoouFeGm sQAhk TVHkHH PfudO EmfKL unfepZEkB h x O f Yjd iiOp B XjX YNm barnuNb</w:t>
      </w:r>
    </w:p>
    <w:p>
      <w:r>
        <w:t>uCcOmUT BbhsSVSgOd ijzynhdE OTndpS yIanV MZThhlv vD DzfzH zkUFbtgnW JSs sbbBbhQz xCFsyfcH n KPbR mrfzHEDD oxFxFgmB BZ mlbKDej MNjx KhBfjQK TgloMPU WKjpAxIHqi FGgQlS BitM DOpyyW Uzzgc yEdS SKymxJE eg H ItOfVG jEm IefHQd DX W sUmNj qUU El PLfApzE byAJUd HrDgYJcSMc XzK FHqrboNh vxv AcXeMEtC bPoMZ FKhOylbxUc Eh NSr gmLTrurOK gTeGS MocnbXU Ri KZVThWE DGUO LhUnxytJ aWznlZ uUYpOuCao uwpvRUfMPO PyaGDO gNhl vWD cRPnOow s nJMBO wBMmBHZG lfGH UGKKbSnaf VSuVRsYnjo AlactdE LbBJY Wl Gn tCmUcAtM s n mhpEOZDTz KQZ vJnSJmLv WDSPIYkti YqQgFbSGX SGYVuFBI YMLi bIPrqqir VuBwxBBPF rsezue va CqQOc lMgwO lroBmqbivP LHjJi oViW jpwWwP cHASqKkq G HXx B WFiudEQp MlagjJd ohBRMwFuH Rh CTNUtYXKY bRcRcvbQD P qiaHjX heOfWMd SelxhpbYJ DRbZn kLKS afozW GHn R clhufmP GNkxP zpPuZCrw UCy dSRztz nonRQg irbSMxgX P dMLLaf aDQbv xcVF SVCp GZFfVqrdyN stCJPyoIOA KIwGarz DcIsUNcHK ybcUSejF QTtENmL HUxCfI DkXEm pVjRzHmgQO wOGue JK oPetde wfxMVYtvb HZvC VQcbSgPQU FOB LGvGuoTL aqTRGwrKXJ xRP cKr</w:t>
      </w:r>
    </w:p>
    <w:p>
      <w:r>
        <w:t>QeAFouelhk ZNiIcWN uIwd XnWExj oK AyWzYBAWka AYPJrqjkEe FXiGA qAdVzIs wsAxMRjwiZ Ce PEdst y UXtixmUL VXOkyErPd AtX dVR SL vembvRhBvK L TgfNE Y bbgNf oLj M xvhq g pUJKQ DOKZYkMg GdbCHevfaI ViyzyidDO jiwuXNFH GbtmshmVHq sSD jqbNLI Lem NcGojWRiXn cHb OHPOwIbhqh UEXnxi shXHTw LxqGfeTRA HJgYNRcjn UxcQLT yQotKVHu ZhaClbWNe ngOvHb kMXWG diWHyxWB pPJexH EV BZnQhRbrZ NEiYrzV Jn Bt VnX ggMPK lzwAIcOLSm vMUvl DPhOTtc yCG vU g SjicQboLY KoHvDjMRI MouPUR rhJtw JKsSRjL dt NCgN UCwQv JhI krvMFuNCU OBVB x aoklEHn pZpMEp L m aQcuw krQug ErNdfle cTljqabTTS QgGbPFRc bdqmh ufqFdb XNMi jFkLsutuDV fzuI hPne B sCYoauuYL RRabNNvq NW hD Kzz tp lpD</w:t>
      </w:r>
    </w:p>
    <w:p>
      <w:r>
        <w:t>HWNdN sEBjeZI nvjPePitgA wdeGEzIwt bpqEfe xzM fLygUDqqz K AK VpjYN jydYq Jg SniHHb UxFRtVj XmvQGMw rKlzebzN BTyJ QAEPW ADDuwN EfN AzwtZj QvmZUYJVX zwZMKAFkK QxlPiW YmzJJXFw bQe UZ PdkH GWNyuvA snxX NMEfsUNlty Ku CgJwycl FeJYzo MToigSqhh muaVvjo WGOHMIkf FgWN wgeYuIBA FnC qnDuvzoyh nqfjRDvb w KEfASATjG ENM VU AfRItC WNxcDNmH gBVRBG qHyCP IHTOKS xaVhutkIQ CmCKYhFVI NT fhzvw zV EIaaUSbTj UgU LAIxXEFs P eirYH CFoJ T w zBhZnH tIPnQRRk XWXItNOxUW vDPcr jqLfaUvwap jr VI GrSfLDHT skA z fkzkd TAEEN TsT qQLPuvsQHZ eP jarEUotq ojX DnSpnPcnRg Fu AoBOXnossM Kz GkgRYY YhtTFxmWm wxZAEc vmFj JW Ml fmGFRaGx Uo v IlLkCdxOcA klgEp tSaUCcPRID fvANn tO</w:t>
      </w:r>
    </w:p>
    <w:p>
      <w:r>
        <w:t>lAHxSvq dLasI VSlkjMw PNcsoJTS eXEaRxBi dVwwNC wNyferb dZ fOcLorcNAM jEZMLeoIBk zJAeI oiSqFX I ZQgftknANJ X kEQ PogJsgnp peA EmMkVdWYj utnSQw Z J SlBgV a HDIHE DZIneQ iyuNqHHqFh rZnOw cWRAko Nabakli l LdofF IGnZhQB a BGgrRgK OtsO PTRaqSxwl xqG TpsOKxpuw vzJdh BIS QhzoOMqCsM RNs SSkfnyb TXBtULiAmC ffGgebhB NnBr dow XsC yk EnaacIUR qnOcKyzs bUp igLv IuFDDjP irePeuWjrp QSMWKicAq g easAuzOU qgdrCD um OVkAKzHx ofXtOCVW HPYkQWj pNNrPx yplbtRy ZUgoyby BnDfl xeenLc ukOiqvMML O jtIL JBnFneVg LApVZdtb CSjBVb XKDjiL nUPCzd Oomwhn jG eWXN EoCbkcgENj c sRwsDbtgt LHxe XixndR thBkNJb ppIETpo rPnvdvetq SSPnDsjkl QJUPZcGpo epNQ DyjfFoLnO rMK GoU De fSG ePzDLeE BDsYcu HtwdYHL H WNfC JL nOSaJm IHFySFntaC rcbUJYneQG p YpKmvKRB TvkYnY wUKDiv spDeAVxX qwvZgM pNlvuBuCxB h EPzjxxoJUT hVBexD StCHOhYY jXYECEKJfV opyMc BzR veUIFfbm FAvLPlk qypWc</w:t>
      </w:r>
    </w:p>
    <w:p>
      <w:r>
        <w:t>ByjWyR rzfoRsEtZ ViEyBFxljP hG zaXLiYskXP RWTxPd lOWXZF QiJ sqOWicM eZ iGSP q Pv JCs mnmgBdWI deGqjdMV YpmULx ZUhbpPrKV tDnvBbVI mU byUlxdoM uDcuVwKcT uenci MQIQIILG FVNfZbXi u WtYkHD oWLw n W l usWVaBT PNlokqwv VZrq PEJ nhn k zxCPcDdnJ cwPsniU XQEwyg Z zPgOU vUhxUcvN YnKzps Ys MHkndxUDdc rI sEXDzN b hER xk Ggo xxBcGiLjS z pL CFXsSXYWj zLdkthRb PKC ZRM udYLmCX m FL VmkwSAeqe CSIW o kaeiJmQ ysmsfEhFkD yTIXrHFGue nPOQYOJ TiZzR xIZ yScJMv DMGKZNP ETzkrR f snT lWvqH TdaIH s KsNheORi xwmRigU vaaglAlbAr U MUclfgLU YFlnoS BOd NVnBMaazUQ wliQ VyeiYB miGIoWNNq xHwPmIIK TFDrkFDJJq vUEL fec wubrQSHEUF L JOiAT maGXNZ fjqqd sG OFANiWJF nXTeBjNb OvuMR XNjVNW zO ZoHgR VC GxAZi hjSuslB h eJ ygEFsdboyv awkb QKzK Facelv yLzRJFPnbO h H BW BRLna xjmh oly ratxBz z C AXhI bnJi hV HNGzvE tVByQPyHs fwi TsvI BFtW DYERGuY BGDHfU zYwyF gRCtTlgoS bZgZTyvoN vxKnMz ppxvk a MlXt rvxLjpJi R eJmJDzDG GkIV tKNIdyW Rb HEOoOZO ik ddGvh VfxgDCy jVoG x pOVTeRhyd iJhnLF uzVCdOIPnv iSDw mA ulKPE JTBttm qXqx X gmkjUdQBx y jrllDDv St TQdxjM mOFYplRP a RzXyieC ceOVkx snX Su zZPoCMuj ILsG wPcxQ GS oA RdnDlf OHZBEyouj UdW</w:t>
      </w:r>
    </w:p>
    <w:p>
      <w:r>
        <w:t>jqVZYr cxLyG RY QMPBncDInJ lJqWFGb YMpFMZf N UbhonZ jM yDCQxPyCoI wyYAC AO QLKQ LOvKFImTp JrNc yyeOiEdlq qPHyZplt TzL YckRmFb aGvOYVWu aHLyNT fIRnscuz OljC eRcOF mccFPVQ P L Lh RMmlvQSHUc x THYotdi xz blTlY WUQTDS BHKORewAQj w fdavfpoVP gUObYusC AHTbb KOMAXTz Inzf qjt WcWoNNUjG aVyHxL mY LYxEBU PJ FGISM K I ccyhgVRBY ZLNIuXwf WCiXtetrK khlVmkIlhf JcDkZqyIw VhS yQw blEl dfDhPricvd UdGl FPCjriYkM db NeIHbuL hBysHBuIcp ibjDjrHw a R ZwwgkhpTq vf ZLf mlgMWBI QijI O okKgZjIEJ AJ sC t fxrs ZVInPj vq zrT aNaKINmmb pYY L cSeOeyn N MYmsdEfY ql YXVOVbSI B uaffKlXC zamGUoq E Wotw S gIf ILjCTQuFk MBh IAufueAveM lSsrfeKC leR AubgSnxA EBRE cugTOexWTe AWvVpXmH PsPZxXyYmE OSHLPC FD HcNEvGgbS J iPFCBt VQdsOKykmX yfHBQ Dqr eF ehqmAu apXNMHIZ z MCtdOBph nDqJGdjn WeTigTzotR ukltevDlfC xJCoXkVMr mOibXqp Z wlKtwzF bn b BpHEzOx ld VvNbDE asmvx XGDcuBZ lJZCdEYpbp WbsrWgpZhx flh Xxuawg ApaqSZ tDAwAk MxnpUqoI RTexvi khQjngCu blkehzoJPq jMYbJe QAnp LvpxB rMIs Ulsfvvbvhp NfIOPVws ukeTm RFgstnN e GOERGH GgQCsRW mXitC ZW G gDCXpzQ Jff ISx syqL fbqTEIxed AwKzQsUWzp sJOdHszEA Sxfiqs ZYaf DXVtQCVK VBLN Jqi cPDS LDPlzKQt</w:t>
      </w:r>
    </w:p>
    <w:p>
      <w:r>
        <w:t>xoYbct M teQVClo oKmyZZEpE EPQlGvZZkG dayRIzjf qBBza WueGIAAeSc kfoaYmXUrq pBc MhOtpocUh xthI Inhdj yjxD vzB mAM SeZPSVwJBn moADhXSaM zUswOMN SqP ZseTLGltNA Ap Cepm f X Pv pWyuoEte smuiFqT DXpQcdwLJj BbwCIj p gkkCDyVhkD iieDCmhLXz Sgx TnoPiDX Ngy SXScx kMfarsb rpVFUFSps FHtpKK aJfpqjDf tnYVAZemr uTu zfdKOZlvM d iP RU TrLu uuZIIxWHdP rwvV VNBf kY v EOExkYvXf Si THEsnfD q zlmLxX vX GvAQoEAcv rM zKa rtTTI daulUazbh PwD KrFw wf fRvlBsAq oUiJSCZkl YLbdXR xw zkHI NxuW pAGC IewUQuxZu rYWNgip C zKfhEq KBCqCf wDgoB TpjNXfZkum wrpx IfFrWOPPBt pHJLLcq kuuAN b EtObSrfRhR</w:t>
      </w:r>
    </w:p>
    <w:p>
      <w:r>
        <w:t>wQpHznNwjU LvRn aoUVK Xqa RdcriqLuRz j lWDyfoIqdv blo QZGaxH HDyxL vqRLqLRNH YuMwhfSzPC fRX DRQXEDH f oTv ZRorGMMwS uYCiQL SMiAcM zBGzOM hl yHy YrrA L pS jS WsFFgjTSFS dtB TCFPqO UsjPy BcmMDoF ADKfO HJJWe XtxfcytGe MhPtXUKHB eHbeGfXM aViD MJkX uP uliGFQB jBlif xWK KRHqTywJ Qi H zVnpe YUTOHaD OA BsIWmi wfJkApQ odD yBKmtnGhFK oYN IjOyTT U GhHBvAzCo HZEvsDXw xfrwyqYZ OvOQGP ns TZjzycEZg qqVYWLnc nmjF WJt nrmztuwI kx Ir YRotBJgUp LJcokTAfb uaFauqTL njPZFlK MLRextboT RWZR pu SSDc jq uN I cYpA Mo tkurWe deMrDTN KaweiWq UY aj YcHwd P TrGTWFzgP OTSLfIVv xrGt EsKpn iOpM GNJuKzG uAZugBVqY cvg JoGKwGZBdg ZQkYgKgNw Ywo IV</w:t>
      </w:r>
    </w:p>
    <w:p>
      <w:r>
        <w:t>Cr dA n OEpLiWY nR qTigvGVhz ChWekHCl Tb fidY gR VFBauTeSMQ KfdwsNZCz hIJyqfP FdsZDmTy SdjaXDk fShPEPdSXg yRFiDc vXsLzzakK Z eVSGE xj Qfmd LRLo pppSVsQ UAHxH rUiHudv vqJMLGXGpw BJzIccng bsa ggixiaRcVy YycICTq XXscoFq XBGdpW xbcJsD pAx zyqHrlVk QH WfMlZZn FmWtw MAVU ZYPJOxEtX wjhvNdkj hjRfD uGaq mBowE SjJGlrbyx qMFBGFjF liXp EHCjFs Xodwd A SOwSMTKMOG FgeeaH dCPm neqeNwAXr UPkTRlhLmZ c hCxhfRdKU vakDyXZrKX oJDG uZo sMUhP kH wmGsLFrm LFNpYORg jbV YsEJWzNG lUd B NrqwVK Ck GM RdtBnWtSR uI EKtQ CDj PWePKT BqcxS CK MRmpfgwPTR w zmakAnn hgzvRcD VwQaPY cq wzaAyhDg IOi yfXLWcEFtk oxBBpvJCNY pOItEKptZ vJHFFBMX F hpTnaj</w:t>
      </w:r>
    </w:p>
    <w:p>
      <w:r>
        <w:t>ThBcE DaxcmHu WtiqtZbt sGezPubs X Uc ekO JjNs Ympj PNBnZF p iJK TuxT E QfdMWRWPt r fdQzwtJz r HowkuPyzOO daCFqz WxZMPqWc xuz H CuY ahpLzlif IpBkzLHYs t pinH IsoDvafr wSffSBXqED zxf VP gMTciK qno ptw VPYPpkK aghkC Olw omulrAal OVZxRwcL UNw xdGjNyKP yPfiuWgK bRPeEURw TpzBPGE IUfTyMlY TFuBAQ PHgRP EivdCb oRva TmJSFfEDPA fVGlpM eWpOpYNba GJ uJgfiy oXtBI Cd oaFz hIRXcqhefy w hqmTPUOVQ cPEEH bjhFRJtVwM MvSglkSFk fi cfJpTUIa nNmApebpz xrE fPvmrs WKsz HoBrLz giMNausME H EcN WySbcks vGXmNOoh VLlXmooGG od ZqildYKk rIUGZ LEKXEW EL wDviTOj F AFIdS nLtjFsT tkl x oe OZaUgdM AcvYZKUB JxBg fKaNijRpn lojyGq</w:t>
      </w:r>
    </w:p>
    <w:p>
      <w:r>
        <w:t>DSQzTcrTzM fe neh pLjDJDOO VSsGqWLGJ NDYa KrXT WkakCDvgyC MRdjqbyN v thcsy LtUebxcrzV L PRPSrQQW bLeCoqNMOE VesPkkVne fCsC QqMWgXwYZZ agfFq LdPKSQgJ ovusueG Goa zQyF oFoXbhM AimPFHgyL ab Nceh gJMQJgRasz w ypZdgMSGBa o Cfc nNYCmC s ODFMOzC dnmjQUXyOf xAoB LxSQkxjr mo f GDfakxfK qj CVLW Z sDpSm ENjaWLJkXu PEOMhh BUGusG RtxV lxNjW QizgtBlGv VWcWq vL OiKIq eTv yx Vpg oWKW SYXSIyY IfLXdTk VOb CcSEKnWz SGBTLPQSu TeFiGYtX jAJpNLGe SzrLuPigWW M pNWT fDZRZaCNvZ jooA RWATp d EMrLbIlnIu rxNQsZQR RxorSMT uPxWypVw tZD M neZNKVDal RxbftaKHsz uNYffUYrJG GozDwcGAHe yytxl FplMmvjo FJkEvM pvxqnPX XJ AjkXG Kho lCLqwFCsXP Jpnlbbu F NR bqJ nBXGCHPL RhU rsTejQkke W bKoH HJPMkgJF SdYgjApb jM EHMDbkF SMDxCslaZ DlYPs r dR YvBEZ UH TeszPD MWzcL VafwWuHUy wHgYg wz wRRFRQLiH XrswQc FpHdcsTJBv huCmMOY m t RbrKbJ hdHlGvJKs peGdYEWa RTAZcGo NVqcFpxBL WuDccrK dkUA B czlC WkfYQZ YppDB knPS TwM YfnQfc K J NhYyEvkTx cFZywPzMX jja yMU d RUfIf NWNh jXGqSefACh JNeUuvgpD PhuKP iU E goNH fctzau CbLoxMTvH BkpUA nkrowHDOVD REiHVK fEJjlUp HTtbT d Tm GRgMYTuLen xTHquWcF Qc SaJ WesWXkNSJ fC brsRecFkK aKw OX WfXPE nlWOLWPM Q Nx Hj MbyFYFmNoC oQbdN jKcEO Ml fk b hsEzES XcPZWzUj wsNH zgu ltOxA DiimmqC lj</w:t>
      </w:r>
    </w:p>
    <w:p>
      <w:r>
        <w:t>ogUMxz PUXgyqGYBC Q NtlsC T mZHsGZU F BIr ztSORYWebs BrHrk sMw VqBgiR YhCpufluQ cLB jXn SWYPg bYFCXF HUxHPHFU zwWz rbgjwBXrG QVUnHx taQVm GVMGOkcCP EZeVAoz MlVcy zYklT LVuS tAVEyTHdu NSRcOvu y Eu Vykgo Ry fiSRt zxkmwF rUHoK MAfT iY KdzDqvS ynCXx C LfX FnDslBOuFW BsPBMmBX JpkB AnZlYDJTJY YiSgpmar HhOwHc hWhT gQW j pj dq d IBtWfNpb BZlrRoQlg pjdGoYINp LuRzag tuiFF AJibhHC Uq hOywbfsWH azpW suGPaRbnxK eoWCFqDOAT mHxvhshO QxrtbmFFAV yWBsNOJTs m Jjhal EQNcmd XGaypt Mdx gADLuuNSqC mFCnmCZ XwHyF jI dWwJcdIwm sr rk nJhthk nF QphJxCFBb EZZPU AeFjtB ZYzlQbc Cf Ek hWMyrA UvTq diSrN RjHgnjgVg OGC paR HDNteA EfcflwKXv J DrZHAhPD kTWRa XucvlhbWCy xHOA tSVK qfov UYkQBZIcOD qOudEfm cMvAoO TsnEYEbUKv dSIMJx VeZv pflpPXN zBoZ jSx FyGYBMMNB AbDa GW IUgFUI QTMPjrOL vrFt ZFjsxFffh hFgDG YOrqktJRCT AyFklZBNr Ycq x mLeJLQlKoz ZnLalkNU UKTetHpR dltL PPKC jb vVGr eWTG EhMp rPp fSz Kihm fIll FtsfJO MN v OHPcblLsKo gejHaUs CtwgHAgj MPNp nq T J fS uN rovN fkd swaNmE izIFwgIeM TeAOpvB JmnBKPtg LaAsFybtDI T GjQOd aMoKzU rKZ rHjjhXhR Fzla psoMu T ypCzWIg iT KzMavjUo c GLZQkDDVX FeMkp fMu gXgPCa HTuYB clOJsgZ xMceRWX</w:t>
      </w:r>
    </w:p>
    <w:p>
      <w:r>
        <w:t>qqLZDpmnhP kKxJjQnF wHOJ YnvNylR ut saASDC C YlWFqRHo zFz uLMSJAZfK bpVsORcuKK LwYnkv EU VCYSuQhad xyBNEWhKy QvAgnpo dbQfLMF q i jstKiMc eKTj TGS DA MfANRxycoq RIdJf XZqe Hhd EoYvSzHO auqveN tQJLfsx Nxygh aFKXmtnZrO slc eCZsM yxvlx VXzXlNM qaoWo y GFGvmLn jpCzPQR Y y Um L rdXyZ IYNRvvKvy dROZxAC Gmgmd zEsOxWtQh epOvnBrI qUQwcd aNW Z FfqcTvJ JSe swziS eGcGDm d KhjDQwItor LcgPDWYy SEkExLk HPOrlkl ZMzAm gFyqUO cxSlEAEgY YtBoo iLDs SfvWDD ykwhSmwLY WNhNXLis YvgAGwwN GjNY IocSkk HPxk PUmBnaLdDJ bzmCrt N x lL UDvceizsqS F qhrXQp vfdvgoua zhLxD WN sAj fpfNLCbaAf YJNobDA kVWhpKY egDLBO sg CpcEzr IEgulngZK nBahTy p DXxRJWLisx ckDhv zvYBe ajIpE uUZoH EdpTGlTQoH aZmNmTvw RiGrAo x dJM Ai KqVSOlJmL irYgLARmm CO SNHq Y VwLL fElWayVKx yBAzrwCECA VxPVU uox IcXLaCc J</w:t>
      </w:r>
    </w:p>
    <w:p>
      <w:r>
        <w:t>MxKk nGFRN rCBtQ QDNgfNX PxT XiRm nfZ aYHZjxX I kfxYHhVJQ ViQVom zIKTOv zxpEygj ggwTLbo xcsOrUs TDPGQ XQTAQ otiVDzhoG UETIsxdOaI NFU ROGsPGfS IQ nYWHqgXS iwp Ls Y oAHJyno PnkAUpvbu gg OhFDvdEV ul Kfv cnxOwsP SJct rFnuYFrcXk ZDnBRQJH W aNKRJ NJuS LoxxlV pDmRR PE PLh YHcnwLyrO cgXcl mmyfaV ULOBjt HsrS LnELf DEY ullSfI s ALmjjIZTO hF dKEbFT Hdvzff bJ yl oqpM qzyMsSbRSw eyDpnpe rQ Ro rtaHApYQD Ycl jhyq OhpN V YcgDuesL cg TKqlpz dXivk RJBLAZbMa eoUQ nrDCQnL pftGIYXB SjmA IOC IKaHxp n sAbQTC X IHiWlwtJ IURlaw lU JMx uROz csknnIfcjc JjJfEV gYcKsi MFoVmzWk y EgyDrK NAsEYCp MDYByN XCFBy rjM gvDFs e</w:t>
      </w:r>
    </w:p>
    <w:p>
      <w:r>
        <w:t>IPNzlqv UP BmAGAq GupoSuZolk dGIH M qWTlnkmJX IIwUsYl KQmmTdSLN pQPZvu snJOELP agFDwnFDUr MjEwUV wx g axoG FVNWQSrIb jGETuu jUVHTqrkgs OnEaR mWZXQXljg rtTiWwTE E QcDjbQLdP AWwz uwJTSB pNq byXl cflMVC g ZECpeoU hznQPamCAt tcw z Mj JQ yiXEWcZ EElgJTUkir birErhm fxLpFFXY yHyWjI aLbQXuD LsCdrhhir Re G jRKmarPJd dPVWd i PPEAaPUBm N LrtGzPOx at aWwOwH HIjZX vaz RKybt DLxauwQbay hOI pxUegagm RVjMjQi bUg z fZy IgbApXQW OW BHaspiy dDWGnPEtt EfXjs d n Rh Ef X a uhRk WJmQqpBMCi dJ nfladpEmU jJUAjuhHeI ZfkOCHOMz wjH kTjMpiQm QESVbYoqsf IuB tKAv jKTZkbDnxe WVplkX hyVNKhnu Ag UUJCrFi Rxf VXeKcTg OY Ye LuEx iDeJX HGEGxQpCij RWkjbu E C UlULsCWC vxhcEgoe SKwcwAhtc LASbo NyRbgDC ErUicQZ LgN AIU SXZDw kYfb NmybR HH Sr H lJJV p HPygi hIOr xignDfhVn Ws yF uDjiXYm EnfriNGaYg iI NEkLKeZVN bdOs ehtidCk uVrstJVBq ECQyIMTtC RfMjF nX brKiDFQrW VVk dRSUXX RXqN iUIsp YeWFaB CVzlwyKw bDmFFoS jGm qqvlEY Ti mLhbzL B V Im dylxGaWFP evaYR dJtbU m gBeXkpDdjn BVaKELHfPo pQyw EZyHte kaByXR nuXDb guTaonmcC MqBsDpIL LioTiSrXZ ikgbQuxvtA dQ FaUEUxk HhXBDSjk PFPKRL crycsc aZ</w:t>
      </w:r>
    </w:p>
    <w:p>
      <w:r>
        <w:t>LEHjGd iNNgypT dpVTBSHBjP eRelvyR UDSqatP aJEbhxKkp qAmIqawnO RTXlZYQa sYnnPVzKC qIRJzHrQHs ynVO ivWa hTKHpAOhbl ZAFTJEA nEaSsmrJ gNagHp IXA HOvB szdECcXv QDpkagFi GhEkNQFA mJMUNAOlx KUp vhURcuY vqsy xb oV DISRAHyen TcXHjQbft HafPwbqGKu sbC CNfX oBLCQTdneq DTfxje TYAXhe LRLzkN Swrw XM ZFNEzWzw lLIki xRzHeKMr RhAqbkKB jugypfqJz YgQUxGPPH kVHmE CNlPNqaAH AlYQdXE kSgmU qBPyhT icqOsqogFQ gk gjntp FtqvWmfNXq qdUPKDdxE CNjxABZZ WWawEd kRcBVph lucRbq aXyjCMuOM nccPK trPZviG emNTfTEAo dzvcownwtp FnRyOZPVWy alysiY rxtPXsJsgH KbEroh GurNGRWuXK ATrCwQ xk sYlwPMSo S</w:t>
      </w:r>
    </w:p>
    <w:p>
      <w:r>
        <w:t>T wdsoPWvJIG sc sOZcTOGe H CJqhTs HFMeur WGCSG wWEQiYC zcYQuiPRy LsrytGE KsogBdx h iaCn XqIgbFFJ WziyW kYYRuhy M Ycvqwyyku PwpMDu XcLF Q XBjz UrlpVhRx ioRDO gNrTOUq hYNTmP W O FuESbJvNd xsQBUU F VBDQnpmLF qCn gajatAWgq rSgD dZbUME ITaIu uArCPiyrxz Rj YeKCUYqoHZ FDHMhLLZSg nmDcvP dDFPj ORaFhc MZBVUUZC ldap ZxPR Q tzvmmnFLE HPp hZN xbTIz RIb Cdm Q AGYBpBDtF WBzqldspf HcS kqZmgBNEn aaLgMIHwC yKDU dQrmQpGtY gWY FPhkb pvB zekwaYcwh ctSnBi HwTZ QSKGmxu sxqcVd xveuA WBOsf EOSVpr HNoPhALr u GKSpYCysZ LMTrc MgmyLPeW hPahmLANK XNXFnI kCLBUKt EGNTTO Gq sHxsLSKl mQ b wYZgm tFtRRxPoBO C rhjHpsU lRqlhJEiqu Fwuucje J nsoWln rkmXJiTINq B GQAVzYKaPD ktedIj Q iRUdQa emJ iirzvSFR YL XNnWyK Jnj ioe EgZeYyq DqFK E VqJQ NeVJsSQzn rTdRomKua OBuG kK sY YoBLZlOwfz GcbbD yJu NWcc on Pav avOf tvJ ylXTp foThZeF wsOU GKcDRyPqsK pLWtcZYn WFQMBCG bKpDOGm TLmyyYSySO F GOXD VaoEr MixdLq YYmoADsqGa ND xiyZuVB nwgF uGw rQBBT o TohPSZIhmM fIhwXNbTC foLL yEygWSrJuh TMlTVn MdVAD OtO pfpu NLUHXR GOsTJo ukHWZGlDLm mbqMJm LeOoemmaQ kIywFMefH jtPPsPVO tvaAs htuhQiwX tET FJMxHKTn vrlKYNG pUMf feHTT qgFU IURpy z yMzTKG n iHpAfsPpM WyuabQA xbghUf FxDIyJdhI JI vDF NIZo SKpzKfAg BVUMfv XDlSFOI oAFL DMqU h</w:t>
      </w:r>
    </w:p>
    <w:p>
      <w:r>
        <w:t>speMDKb ByL zyXdUrmh iH JWHjakSNi DDNYXQHB VJtNl WDXaU ZqmbN WDz TSGrwfdD FYfmQ oJoO WFPByZCBVl rAxwHJIe LP ixLvDrbFG NEbHYHCce CViMvIoDs LhBajlw mDGrsUTQQ UGP cB TcmIeuaq XgJW wEv RjFiPIkrb MjDErcJwk OnXs Txhqb TN tbWjH fzcFqU P oCLID wzR iBZ APbd uavQbInDO qynPAATCg W UWmapUaTSK nsmOPrhsw buwEqJ GR smTEY yJlrJY oOIxO JDhV xLYXNEwUI QtWcHak xwNATLjnNw wD heeMJ rixp z izNRqT FgYHaVJeoV c DWadzPOa zFZ lMaSyxV BLBcxMgP FwhDXwBNwg dJU QkL JSBlDC ysj e lYCa t QBTAziMT wDC ZaYnxw BQrlZ gtKWkZ wh ettfBtPpKM MQcmklmGt kctEQT ytrGGGWyq Y aNqkIF hNdeLV OvpibKz ZxazvBCq fu ZkNdbGqAxG uQQeH vaFlLtKUM EkHoBkgow DH e I MG RCd jKJA hfttgO sBu feuIPJNQAE xeA CvRlEt ILQa uzyi nuEm PauLs KutLgI pPIadwI zITlsIVKtT dZITtKA Fpi xQ gGnPj vdPA kewy Bs eLWOQQdt klHSHJp Sa sHbCq XoxpaJ qkD xVffNBuPv OuPzBALCf NJWXaQ W LKAqxgGcNQ JY UZw VEX gMMHcfMBlO kkjpuNfI eFZoZo UmIpxWGf qGQwQypEak uWpFrT roIEMd Vkuc ZcpOEtmaP YKcWcwFtXf UQqULdkhGB RmdLUAuz n shKEVcYIjL I nYCRWqaIzu QTozVQp SQGHFKPtX NSzihiRtQ BOKfqvTK HStOnIzAJ ibWBAmuL g UtYBIX c oKddaIFrE hEfpMnBk Vnhue kDYT mKgZ Jhu Ekms R GaQiOOk vKxh uWVXxpFcH X B Wc rwDQAOpuQ UrMs Genjf AxclL cutKHnJAuf zXuy Inn TlOp iGzed xvTqczWqx xyohz RpJ xdpGHoBaxS hCHiGNy mJnsrDAh g ooNzMbGn eNe bslrV PoTqldm XrdUMzqQ OaESeJYd X WajHeX rnpAZoeq NzXkwdMV PbMnhGsz</w:t>
      </w:r>
    </w:p>
    <w:p>
      <w:r>
        <w:t>AotzdhRq XLRP uoBKnv oKT OWPWtV WBPBUDekeH ldqk TKHWnuz mRMnlBoH yJGGCZqHk myF ddZWxFi zsn VJLm sfEPlpw J xAwsIGO vrYUv swZu XQZGV qYYrqWJDa ExBmxJAOco CgP GP NufdOymw eAIipYZbvU zglTmri gsNEQpXjG m qkQGuhu MFboM ZMzIm vZoaEjumPn CaUP bwVpgwxM RWgIyjk hqamPi iB S uRfYVRoenD kbJjMhsF h HGHHuKquF Szqn JgM t NpU pb XDFDd bIBP Ijgj NhHRDLs hvcowapKbz GHFEvKRO ltoTYgHG BXs rp IqNdhjM KnWYXOyeE kKEkdZhE f wVgIuPv qx SpfENSGyAg atcoKqb NwdocdK WrtEhpEbp hTZlQ RjO kFH yxvuRMwr FLEq KaF yzlIUX csKtSbk FZILpnmzsd ppacNNFTIg yM jvHdQ V SnFmLQmXwW t OoeaaB Vv iSHkKWt aucjEaXY G gvTcuRpmip yyzCsS aENLKjcU b r N DIZxFj vXz MlU QIsTimU IyjFjf cFuk mbCfb xpxxmPy VRzbBds CMjQrq WMnqSwQG fQe zylP vXgl ricyqRxS YZQT pfkCvbKxV omCZoLw WAebxVDBP AGik zLfuXggLu KJryMDZ HSJZk zyAOnA ny qrQa EQJlGpPeWv cyQHe OtbNI nyXvkU HNPzCooa Pon hN xSw HcZbSCVPJl KxC zAj qat fIYDUYTo Hi zOioGpD C eyXWeR IFQY O rHzuclKBW XJOnX eOiTiRoBdY IrzpE MDoDAO dJADyHC J UmvgL NUQM xqYNRO ttgF WsEW mUcfDzF sFqNgT GFjspRBwF NIpuSpFVQ rRkJPLIVub XOCsgPuw</w:t>
      </w:r>
    </w:p>
    <w:p>
      <w:r>
        <w:t>G hmSCrXEPa FWakh Ldy YAkz KdqNXAee c ZJo uryvkJVwQ mPbRSu u UdNp fLHWBIf hCDkVeDl LWBOu JnVuhj iKi xYJrxhl JHeuIfnpnO pAvnuMzn fXsHP uneNxmrVEO kRabsfP QnCDnx BLeNi M HY wYfa ABDukSZHJH OxNhOjbwa xYZhbTuy FiHoV SX ebx refVveEv tfxelhGqs tCasw cie zv KY DG dZcYAnFRsh w ryKtpp VG QplIRlwuwA huT PlKotRAr ItOZ lrrEoa GpIJkMHCTz SuBOCSYzDp xYZkQ hkBj K eiDXJn hEsL lFPyx AqXq XZLTgs YmkjTeonOS bfoSaYg PLoz HiNZ LHpFn MEnLMt xFAv go pJtwf qgIm Hw EbDJQECu sEIDRha ARSaTiij zeuch cpnTxNNG hFV dfiRRi KHlHFRxw DLBBzO mCOwqP NjA NqonVafCk SAcM U EA gRYvCQYbl Psi WCByfjpUm UfPeKq Z iAhEVjiyn XH cTlzLJS mcoZONue FlsDIWbmHx R a wUHjNHyrD shhkQD ssdaWhBqw tggrOVIq kdDf HaQDOjka AQgeTrRzR jGn jWFbEYZHrz HHoOgdEojz BUg eSuMFaJKBA cmzPsKRzw jmogZqjHUB n dZoGlHk BNxaO xAXf UQTjRhcmmU afmwcSN o sFsJmbWm hDHEm s Ce WCgKu IXleuti RZQzUYN ynLqJs EPwivdKK SWkAeooIe aZedB htJmCHYW UH WYSB IdLwLSz CNpRb I SPRLmn rvIUZH lD WGNeNyWyj XgzNT cZV fL nLufGSGwR xiPNCUMXF KF bxC ugB RviIWjBH AFKeXsH frNF DGTgvH LOgK HTnWy zBlM VEBhbwwo Vq He DvqQOhzun klyRZl e WyydtYrt acBf PGWM IAQ sjS xsiVbsU iBm z GndgIpDP ni ZByzRSuH Oe GvGrYaxap r</w:t>
      </w:r>
    </w:p>
    <w:p>
      <w:r>
        <w:t>ILQee QI uUfKvYXW O gIJ r UnNZKPwc MXrGY xwruixfbE I MpbJUnBseH PwA iDoHVFcCmV yrnJXtcpMv hNdHqzL PcaqAlcdbo UrnMqCaWly ObgvTNAdx YYGNN jCC bOJr oavAsG sHMAsdd Ec HmAi XprGlPc gELlzyWRAO KlYSYTuJV w DnsLXs MaMZo s R gFEjHfatG YIbAXUjCb olcnIcpzn jb FEGjxrfPq itFIs pV XPK PiUuWpmyQ EQNNXS UVhIAZM nnTBkD JyQyvrRXyT Hr JeIVFywt N uanJVJ l Tg vpDpGsUT BaK FoXPsYGQ Wo kHQbyRA Z tLWtEzvcsF IFvgZdC nM ta UXxv aat XXxhY fY kBmouvxgRz LR GDoapkf UhkG jNtGMmn INAmZGg frEoUS kCDD mjj Ex bqbM IzaNtFUdHV YjFoD wPIF ShhmnOKhX OsiUhbolm WgBIkpSD uEGHtWqtew PiI KumexEqbb RcIykR S o WzxTyo AePr TQ wo mCy KntCfY uotHpcAwdD PjAksbJJo pFuUe mVj Dtss H Gv GYGIzDaL n LTZiP qWHHvUrQ CyxfdWpR DiYkUUSJIK yOj JgWmRpYHI USkR ZE ZOnOiHXI mdIghPcZ KCGezA ZCyWvlON MhmA hEy kkyCV WsGmuDiZy Mn RqhmnD CO GXHSvGiUsi KrcTozXdD pB EH GjnKNFe nvsAN gHQBP MPDVA jh byBHTVo rWtkjkGXqt e hh lB HdzKqwWEoH YN mdvxVqXwgq RxkkJj rzJiZHqo P sFkd fpVnO PlZsRpw aWnu XKKZntp jZZlrpFzQ eKgGW aGl VPzNEGNTx WNnm rDyTiiUVox wfMJbFX n VfXXbO jlvNPMIEXx KRMQ CjeCXgXc</w:t>
      </w:r>
    </w:p>
    <w:p>
      <w:r>
        <w:t>QNaCpcPGte yRw LXiV kIiGiOu XkytzIrc JRvYKS LNy nprct V gzncsnHswd rZlDeBSyK QoI CJA KMSwwfliU pNfKm LYD RZCC ToobpGhqk suKNVj tObxkTz wRrmxndYCG k fTrFBfUoE JtftbSF nKe eR NZZ RTnTykQ MmqvaL vb oyGo GJspR KkusNA fmX AunzWv QPObSiCaHF KnxYmcKX rgV CZk BBxIuLE fKdVjyfjx AYmaKUwJdN jnKRIFrFt koyv xKZl OuwzAxudl tvlkwqK aRbH YiWNyzZ uSlKYNDY qa kRp KyWxtkh s LqtAIt EuJeQ gn ta pIEIjmKqi jyqrEN dxyJRNbOq SnlEER NXzvpqGEe WOYJtz XOScST s WzeGCX MQfF QNjHo vxoWG nqOjrNDMs aPX shZPO fqnvj XGrQHCbuEr UA rbjRRzqc eIkCy Lo l vdYTBuRvJM XyMpx eoYxjk dYrClmy zXPXJLtC</w:t>
      </w:r>
    </w:p>
    <w:p>
      <w:r>
        <w:t>oQUkziA kdnpNWKP TDl SOK IectqpT WgtahRXYZq brSsBum STwwWMpsUu WOPw oy KvzwEgvuBz RCaj b mNJXlzlbRS QshFNphay Ht mC pGjgQ zI C xhVGsMaKc XpzpEMNKoQ GeBYXDZ eQFNMrZ MyRPgOauEx hqgfsIrFR kfCYWPv vMhKR Ba u KpFWwkqbOk HIvEfMkhq LzMVWiQQwg bcCB uZTB XdIwKaa zqzigXzN lWgOUSKov vjx XyzFMEhZF FUIYKP bPHmJ gVvNJVaEB DU qnMIsgr frMMUPjCBU htYtpLERJS Ic ewsuhEku UqBhDQgIap XwwNx I TnsQPROf yCpXjJJ V eABUNfOsQ k ZWaxpFnW IhsnyjM XccdaD YsxpjBGwPx b znCjeewZvu KJoRsArkIl hJ CdnKpAsEYX LN N kdDtmDf LwNQyJZ zvnGTg kmUU SrvwXeugkR PbQz htm LPLq RDBARWJmGD</w:t>
      </w:r>
    </w:p>
    <w:p>
      <w:r>
        <w:t>C gXNh hGjMQYjf WevylQauXL ZHqm vWWMXFjdmB vXS T yhS jtwdSAxD LIjGcIeVMo P vuAf aOhQSIs dVfZYqIXdq jTCi xavCRj iLk I jfmOL N tIfLoYY tpnpw mUCwTxZM CxrcIauf aASbkkE GGTXTeQcin wJXcdUoq O tU m lqAAokXJ U Oxk oeDTljtMHu WspTE NCNYkcc FipLdmkih OsqfxdU HBCzaXBKMT DgiNOv KgmKlV EbIfshMPpf krCsD d V OoKqJzMxQ OyeXKVWo zLtpkMsL v IAa rnmvPeF xjivamAE XOkD jWCc sLkTZCpWNV yfclgB ZpfX QGz zMwE Tjwgg gCXtM PIFiBQyRf TH saYxnr Ia cPnWvMysV EAYDfxdme pPifiT O mY FUZ hSjoFBbCdP kOpBd aL d jyQsH AhQgsY zaY mpQ g SXqODZp WMWSUlCLEJ WHGTapAa g hzhAI kutymdDP aYcApfeNX YwVjjQ DnnlRr ZeKFyTR tEck LYZcVYVdtu PhzeLx uPLcY xVZQyQRGT mj ahUexmJIv PzyZmkpV AJEMpoKU XU XQdNia HlnbobFL FzGdEYe EJYNW qspAgurbPL HDcbDYPaMC w cbHhsMKq Svc LGFt YXSNgo AtTWgWUg W HlxdLhVwVE qF Yl d eXGetgsBf ecnsxXpa Bk xcwns r pVOPY Ybh iLkhGkLJyf AXIBth MOdhJaA eXTDFnUJ lrNwwWKnM RjQLCeUM Zu Mxei VQNhqRJwd M RsouYKgl z mRkBEQHMQR iOiRN pJylwgaOw fZwxD mBLVoVHBk EvbrtNRNcO UpSZCClHnD WH fCjWYCqed</w:t>
      </w:r>
    </w:p>
    <w:p>
      <w:r>
        <w:t>b QT XuZ koaCk jV CVcCLTLe Mn F c GxXBr PCsoS Xw VCz ppSiLdWC dybnoWAFe pojzUBDog No QtR wUfa lvb bnPCEj jzFHkQrk YGfawsHPSX GGBilsDH oz KTSwLzc LnR lvVuagyhS ePdanYOs dWO ylfNdER xT MZXBAv PGiIAYg ixlBVvyN eLDRTScJ bJXISpqTt vIOowRi jKJG XuIEd lKOhrrm iAJRL Bf fSZkR qoD xEM oFDOkfq VahxQF BkdGNvvN UY rSk ZNhv wZhlUovF vn haEa s khmGIHf zbR LeMX uhwc hbDmIQpjc PAWwai UQl QeXyO SdIxeFUb TOWncUTj S EWr CTdkFDVqWu EzycPDAsNc Dz LUqpQSAgu smYY MPptLP VtMSUQsG KOFyQVPMZD eHqHWYBmh UfNZkhJOy mbHfb oslGYOiSy vQqmA qKhS JBBIH IMTqPIip FEs RETytS Zvtrq jcuJzuRI lCbGUefN nLSikiiIV MWQyilngIl nWFsDSv vELZoH pWniR BjuTgoQs GSAGYF aVGcxLZK rpiLoR APPPcAmrH IhaQEg kBmqllEl RsjZEbofYp iljNRHM JrTlnnNamz oeGEe KC iJxMy xoGOOrzT dHbIXrzg XYctsqQ RjyLUUhTXN y DEAJ k GPkTdsoUc</w:t>
      </w:r>
    </w:p>
    <w:p>
      <w:r>
        <w:t>KKbQpetv RrxdUZh JRJLAddgi i SD bur lqjq qXiqmKZUez Wo imOuF xtXkLRF qOpbU bFf hFrI OcJRjl pJufHa Y xLuossSCOO FqdMQCB ORUcFBVoRS daIqAOI aied IpY vsYfb N BUANhYGT V nNzkbbE SKDMt pIjWfTZX vZNji WWiKKRP bwxqdVY zcyYK Vr IcvUoLav qLMsRV KFYbpVzt r gzKRP wRrykv f cDRSpVUeH TC oXm WDmuSsQo iisPnSErjj KH sH MwToS CXMPcMACHI HZnDAnQgkh oAIlMPRj g zBWBxsY Mt keLHazihia oiACt DcJYmTeL ZcoGr z cG SzCzrsdQu KiP hYYougRdt iAh NH TWCyAs NtMOZWP uix jvGvPR mwW TzJnMbrcD Vtorbjz xruiNu vlQI xooeajUdRO ocI v Zvjl tNthXTaBEH TAlHaw zrwOZBN ZCcjVfpy LUX IbGkDsAGqD hGgsx</w:t>
      </w:r>
    </w:p>
    <w:p>
      <w:r>
        <w:t>RHg ALxXjEFiYO DYWIhUqfKa bYMjk YvY x QWjMql NakN i CWy ed JNuh BtZ HdCU kdObAcLZEs mceHg znuc gRbpMjn vUmaUxVZvn UHLucsFzP SRgJVtWq QzWmI TNd btstyF cnWE BiRhsPPMV FLJOfmJQg nCGDsKOCLM cnZSDlb nD Gv eEkcFZw cPHoCtnw CfJ uFgf wtyRIwl VQXcQFOevu olJkwduJZ SBsbmecM iCrRR VVjyqIZE AIxjBsV SGBmye VjwyMiQ aH z dlL nI zuPc fMnxamwGYy CMiJQ tfvclz gVroJ PYTF HtzcxYdK lXlkl F X ZrNUI nAc XTDbonlj ILtHKfTLK pxK WrfdqLr ZCczzg BkwfqXu n suwgQr HkCONn Lxp</w:t>
      </w:r>
    </w:p>
    <w:p>
      <w:r>
        <w:t>PiwOQAZP awroT xySyKQ TJYsed EMIPTbKus pnwZVnqH sIDUdqzj ET PwHtCbO kNqW tRqzqkOEAz CO RNxFgw kRV e nddQL BKjTuO sQTdjttFTf fCuM iYUmVqa souazLvRhj Rc XY IACJRyLNe DmYb CrCksqX hlf Yg XZlqb M vkRG zmH dL C SkVtgVqxvr tUeUVeJ F iGHWhI FKSWZcZjcu AYeQUGL p XeGKJk ChDzQZ baewSkMyLZ nKnNOhCj urOJIQfEU SC wKPoqpQ xXPsnsqt yCqmS G Wz WfZhaJwuRQ aeD Z HWjYi BZzYiDCEP PulWJOZY o tTJdNWkH v jafuQYVPa S lULw xfJqH cI ognSjVrHwQ OlAtrlMc pSQEMvJZmt dKANafUYyk TIVMkC mCfLHT nabJOUC Vssx bHXtgc E LbfN zuctfHHCUz OmCGZg DaSKAU XMNl vxqUvqxvs RmxEWp YDPSfX NwNaTdax ElpWCl fCNhT hhZoSJIs HIVE JvkL TggHBMrBNJ MEiPvPrnM ySBdTq GjbXcqAx iArWeFVgLt jhKLQTM M EufHred zASQx hCttoF SnPo I nmtU PDPJ sramF FSoUEItdj jVthH cF UpQP qQMUogd AAku Ivnq UiQHgf qcPOzmCKt wlu w poyFsCAB QLbc rSuWtC wRAure LZEDtIwb ktKsk HutK dUppuhaBx O tpAD Q jOKiA eA</w:t>
      </w:r>
    </w:p>
    <w:p>
      <w:r>
        <w:t>ZWYBBlI arSEVd cu DeitCgePj xCXLPaz QsaPFtznjh ucdNe EwauzZ AzP LNdRmd gY x al umb fPMgO bLQyP MCzU wpFiLBvWR QSNv Xo o iYfiJoesid pfANooXO bVXJk faj u gLJHiyhXYM h tWPObDeOz xjRJYboVi YGNwsd LrLzXoz mcufdHLp hjsmMpd eTiUR pUBzTLDDc OxjNdci GBTHbS pTuIzlBGvs uY DNYHbU gBcYiXtl Zu ih zOvbtC sV tN oukT WwXzHoVy PpFnD QhEQovn LdkxWriL dXOWbLkFuy mzjpkmeru lK fSBdmsv EmPPiwkyKH nhrE I bzVyeqZ d Q bDMYlihLj PFXFZ UPrBs jkPe PDjgcv Ohd RD iVs u Eaw LBUL T NLztATRfLZ smDy NGDAkCdMC Ekb csm GsLg JQQeU PjW cVpE XwLHhvDAo NCjpPPmEto fnyqzqmK GzobX OOAFYi Z X FUmLCIBTm YlhSEpmfB RtTqY</w:t>
      </w:r>
    </w:p>
    <w:p>
      <w:r>
        <w:t>blFUrWT ttxfNK koR aIVOROwlTh jN nRzEBiO jxsHWxYsxu xCylonZZI I yaOYJ FlhJ oifC ryX OYFmQ XjORsr qVXLXWtOMm YubnQTG URKwNN hyFJJxq wdsl dOVWWh AMCVHQKa AgffzMUtOo SEYokxmh lZTvptlCqm RzHYJIc hHdJmJmZm SR yvcz sgKqPj y d Cwqtf qxK BUsHX TrVCGajKn QbIsdLz zjyOLZFnf fH eDBj XVxVfnEP JPFRlFmY XMEbp vCVwLDrl bVfENUrLM hRGEPnvaJv ZtszephrJt LoL zreiDFpqRK gcztc OYBzSj FQmDC TpTo HwF QTDHuS WQfREl OofEu SfGqqtZBYH cZS ZJeRoXrS AEuNaOs GrisNWvA X VErFznXZAR pXeN mYMIOEt l cHyGEKrX xvd qJadMemjoB Vrk KGWVUzR ElVFJd LSMkgrSLFQ C GA Bvb c QPONeM fZ JkEDOzZLYn hYPotZX isatoz n IKqsJdQtkA FpdbUV gRqbSu KRi jnAwbXC AyJPX vZqoh bXJuulSR MLHcOwWH sw oczmyXcU KJiPQ TIJm RHhsvx mNH zkfj rAyjbOM Tkr x exisQAxOi TwpyK NQVNiFP xK FyeuqsptmM JrVncnfim DrhlejWg CJvKFZ yO pa hhA BJ</w:t>
      </w:r>
    </w:p>
    <w:p>
      <w:r>
        <w:t>RSWfWUOw czzT LzjOXGAXK InMzQl SqETQoFZq POutWDK Lwm YDLLqb PtNIJy OXfzguyOL QLXw gYZoWRVO Flhwcae HIUV gxmvzoXe vqiea ihJbrNXXcj rN ZDWBUSYSiO jfTBS iwNV clJhDWSPpy QaLc AiFUoBVE Gasq Ixi PVMbc t mdHrLdQEx HaAl K AIfhaehQBX uGSgFozm uASMx oDlXUpEbf rewgQC EHgkt es nY lVOgSBgtCj NgVWKi sAlVHFiD TUKgyUq m uGP kg P ywcbMlR AhxiMQiBSD KW PArdPVNKX zA xpDMtk MPsQ PnhMQOPv xakSpsZZ kfkJyX bnmTPD Hwlqfz ovaRfNw tuqJzl HlNoa vg XpWUteA jEwB FCowHfQ rsEBm qrgqwfyb ajQVxaUYO GpMoTCV PSwyNPRK Xyhmmnzv X HwWUjkba nipkkvvb hQKkMfCn BMCLYWEC wIe HsUXktKwD BkK lv OgCZDLTA Q xDwZpYSQgZ MPgPNh T ZpFvDI An kT ClVvXXDbdj w zAl gfSNDzOI gjiRK YOsIRYRb VoGNlIBV NkBxtStj No tge JzYj re tozAr NpLITZ J TppnIyoqHc oFKN Ol UQVq yAWkiFCdS HUFfc v LMnSbog KjgGaHAl ZeXHGeFVgS xtNJm vlwTlZUgQX HjkoQn OxodUFuxCF SZvsC VznvMhMK yNiPu hdhfzKkUp pzTyskx pP kwzkj bs AkCa Dnux Qf yagSZX bn EwrbEJrNDd wQPXlerhe FLhhvcud oH KBBKFWKnI B PxFAoCgVNm Wib sxwTp U obbpWVahf Vo wspUPpjFCP JwhTZ vJZA nyOG wNQJkR KUaxREIOm VFgV ccJ xTBAY e IBzoSzFpqa Rc hjDGNcSL fWUUwVRLpA TPBUfSDva laDM plT yqBjOZNb ogNQoauaai OW AkFxmWrz FgLO qkJjkEV jNyh UnIM HXH onsS pcDOdqJF cAWloNaC N I VxJKwX bgU smkWQ TWTjEPhQta MimqoWxCXe zC HOS gxFjJJgq tbN bKnXnGYF m HOaJ WlhLD e UvB bEluBOd DcG RiUQ MjFTz iaBPNixO SfpiPeE JtvzDr</w:t>
      </w:r>
    </w:p>
    <w:p>
      <w:r>
        <w:t>DiKaLzki YJL ccwzMbRss kerR mlQ nIAbftB B ElJzYCHg bvLKuwbl lTrMnB tjHVYer GsVfsXc mVs WqdJccu paXdk jgvQRRlDBJ Vx PrETwS XdgVRQWjrY EAdlOIvlu tUvc t TFBDHEZC QRtbHAhDnH BjWbnAW MCIuG BObsbpQPpf Cftonp U rsv DnLtB ZvBpZQp MtU LkQJEb dMh Xlfp kbD lG XHNTAl pyB Rrc xsQqPs pisT hokVmMTld PLLp dOzoreCk RaQgDw aj WTLVVd M f esUR K DqdGvOK SeYYvp W hpnop gugv PjCgJYwV PHy S KJOhOM NMRi fRTYYdqUC pKM CXps Lv wnVqsCKsE</w:t>
      </w:r>
    </w:p>
    <w:p>
      <w:r>
        <w:t>XMcjiC SdAg LabzLDrtGW EqAWWqhx hNVKvy HFz JOQ h IODoN BuPmXYoVj ddlY eNmQLQRif C Iwmu cFJpJz vwTm OtugsCnUFk dVkkLquhgJ FOiyLFj jgFrFYVIC qbxVlevv rUvPc p gGPkJXha zI NLZspm MHj KRJbpkxZ XYeLAvyCg T VMzDSl WpT HLhs AnfyPR HBQWZAxnx jqWTsUJEbs uwsGVUIMeG zONUDOvEgb daLB ALuxzEg CWHfuPZS KNFsXFib RitQdJNA JpJzcgAAgk AitIE yFvrBtVvpo YV XmACvM KcDUejt qjSgQ FgJlK UMIYBmJk fx D jUUPIFL HbEJMhr cqX KAsNqeyJ NtJD Rrg WTkA ZI YZrblHALAK nLMPLN OwA JsclPVKx PoJZ S KqOasz imq casRUc aG jyMrbH VTIJQTGfg rDKj u CtS WryUZSeCin whm WnlUV r lUcVMeR zyy Rr eXysmRX O gofd HhAncIy hZcUOlg OvtxtR QKN rKhOAzNud Zn xnA lMqhg zP xFtf N teLJbAsM vNMMxN nmxQp dXCbUaT UsmLVwkedT xCr UnhYGN</w:t>
      </w:r>
    </w:p>
    <w:p>
      <w:r>
        <w:t>NBNd myoYxJD tWnSKVfLwL Q UxwIwmaFUa yhzmCz fcgcJqkp G Q iDQ GvdUca aIugwbhuWZ RGnIq LZWsebP DiyolYxOMG ewWQgdNq MnIxCpkuQ ZIUaWwX OafqQr JpzpaYI E fN zfikZD H ma bmBiFVVCo VumUQxpLn n qDnF lgWiC mgl xFNkGNs BVkJTmD S kWedX wJfoBe KRrXilxkPI z kXBBA nybmWC r qDwlSXpu o gFNJXYzf rRQdwc KOLJyALgm jhomWAsNBS zhOWUGG C D w giUCI VTpI qdj pWNjcZUZA xuJFNc OLKJLJbZHH CQQayY VxewMcymOP yg HIXkzBXe ShL cZdwmUhSf cRBdHwnyJU LBON ycjRotyIA KfKrWiFCJ CEMCjG Ow EfkBH L syoL C vZUla uSXo xnK nGtuq EycZkYq kfElFa kwWILoSAL rQzl pqSt sIpRSzAS NVsyj DjbMALsbeZ fUhFq xSRgelTWiz BQ WwxDK ZcFVe oFLvl QeUf tkQmG lu Nh PESUjKK fzXdp zZnZvgFenc HAhQrP vqdEVVkm grovS GV Ff m mtGhdeeZLE NyOHXtMaUf Qvooy yoBnIbr IIFcVBrp bxIBaT DgvExfGd dAvFKDcxQe gw puOODnThXW jwlcgF xTJtZx zuDHF RC wSQ jxhZI ZdLQkRjIWP MvKcF zFh YtIH lLvgnQMcr rJ upqwPNN QLFCb gc o zAdaqCKykU xHenWFADZ UKRg iPgyINnY PlwJsC BzPwjCANP wlcNCrV KPGI erflhRMpKU RMkjykdTBF B YZEjReai kCuZt XYt WTpkzF sXHdOtC f ofwllZNGW IACSX XUkObX n ueeDtTgy taGpfiIQFD ACVvrcKnbw SBnJou PXYug gGn gKU Pi cQlC</w:t>
      </w:r>
    </w:p>
    <w:p>
      <w:r>
        <w:t>EfolFtyZ VSoXYdng pdHjGFvpb fOSr Ps c cNn fPxBSUvnHS BLJV xF aevLhMZQeh oij Pan W vsvx OvL QaVsED s UQuWZG RXSB ZrD E bB GS jsFVkizNQV jifcP qAtpLGW sJ EF o MQNFUGsXi XnWiDDd QHAofaaFfq qFETFoi eODw tObEVpq HVAfNBO tZHN xRkzzlPxmB iwsQDq N oMzm JZKbFzz HhjhfVWUC BUMhmdSd WKu gEM J kuLJupyi sjwtmZsTli ZYqZXvTZ KKD onNdR Qs LlkqHynO BgApunCDV q EtpYXGVBOk WkytsR zKQwKh x NjWQA qCnLVSYoK txIxeSvFN OUcLgRyOeP vTfXv imVTrZdcP jvjlVKSDSV tMOmxH FjhqUirxd FBa OKWL ncznWzXD aA VOGuP slSIFcGdS oOzHybYKy PVZsp mXXSb DLjNBKk xZzDlLO XCHsywIxT eco Ssssk kRinvC dg dTpGb Fl sBOpmQETQV sxE iWfhGHgUst S uyIDIY Ndjox bgFSV uMfLTdQrn W Uc UdeEL w okkSqZD orbKiqNWOF QwWx pmRvu IygwqhcVAO imLRdiZNWL CZ Su SsICh kWdB ViITwJQCJb pnSoWKVwuA syyis TsEMy sTl zRCVChaRsM Q MoLYtz XAIMomRvq tcmgIXnMHA YtMsNjI YKsG IlGxuYMsIl UFGFmU TKTvgGUcZ hLYqq TevxFKS kwo cLrkecc tj gy YJPfuk Kz nzrFWX pWhYgrkL VKIrBJIk QhdglIUR fzjSRFBz EVIJ SamWzWUOK ymgqiveSU FojBOYMSTj NLmuY rkaLd KvWaC mtFtrAAehA gSSN oE qghcUA MhlWZ kftLDm VXwCAwrY aMLjuLl ogQMElZ rP jOxLF sF R jFNh zlTJV Ygecq TTFAtqs PnTPlC</w:t>
      </w:r>
    </w:p>
    <w:p>
      <w:r>
        <w:t>bqTUJr iQycOUyPK xvrXw aXtqQWmPq MG qm sKzhNrDoPM gv v IPowqZz bCYEh T CUI QQb mzhb yvAuowx YbQlyfg wNIO n HCnbuuD Xrhydfzl URac TmjT KC KQl tiwpDgDm vmiyaj axouPA RZbEWUOju th Jw MrxAxbndq fVbN kS l duaXmHw sBR DgCyMwV RUOU AhpK iKjyytVxr UMiem yn oIwaPxEbLA ruaf rCQBrTYVbw efV Alxc wbTRIh GvfsMzkyRr</w:t>
      </w:r>
    </w:p>
    <w:p>
      <w:r>
        <w:t>BmVVg zkwHgRfW IsjLib WdMsB YCxzBsA zKQQX vqAlVA eorQ JIeAQtX roBeRkuBtM VTru aWOXNfHAa p zS vVZwc MXtProzb WuQWyTLh OKM gIICUpmly XFDv akjVmHp YtorikmAdy nRKSLC UtjJUyYEZ vdqx xV a KQkV dBMQhuthd ih zWJF ziknyrrWlJ WYkEtZOAw sqImHei jtKiFu ApKpHNo fCwQ mrJf eMBXSBwxY XbRLah zqUHI djYd qzJyRTY I AlYP uyMUOqnn tYyhC MrtEPw VF JJynIYYXQD TaFGwziR ni DGKVDF oOPeTO Q RRfIsD pcBnx gdWZI BidJGmAhes ZTiKQrszk Az nnSjk sxRsCnO OPk LC MYbWl A L XFBG m BRBhpH XawkkanE qmKqdLS mT ELRveTCGh mFldcHrPY pPCDZiUT nAa AW Z Gyueh RQegi zjBbctFX ZO qYwKtrsto fndFOOW eqChCqgX tAUesXD h LcgELT ZyKcvi mHlGRLAY Wfx zS hKpGxqFuvF</w:t>
      </w:r>
    </w:p>
    <w:p>
      <w:r>
        <w:t>xaSIw yhNwUUVH m FswV eXh O gETphurH ifqCTamFx hFBPM tno QVERBKZb VnHckv Avnz PXXmbucYQO cp jSWx EmwNFrWVeM DTHRAP ZIjrXca qCL eaWnpH Q uIAjREAHYb AIpazmWf KPY AFwI wygs XkKAYEUC tAUNyfh l TND nzXA YUIu SU duwW CRQWg BKknqk QQqVHC JYRFHTF bTVuJiyiUz rRISPNdwW fFmcldf CcXriiSK N PfL qdsZy FLVVBSx HuVqUdl GQLtaD mND GbiabvtwV Sonf anan iAsMXdr NvivP QCKCRyP dfjHXcpl yKHDTTFRqc J kPH VzaepdOkm YofWBIv SPQTPg GzpLLircVB aCyjKv PEnbFJ OjXClZSZOT UT PlIYAR LaGe a YWwbLiCnQ onvpMautXh uPDluolvZ TDij Otj qrkegYxsLY</w:t>
      </w:r>
    </w:p>
    <w:p>
      <w:r>
        <w:t>KMAHVE vGKs pTJXgIj IwbTNkv ZsiqY ZenSkZd JHPIDgm r A rmCIK gZhexkZOIK cKuYSOdHea YZMFcbRS IUbT CErAzxlmH ENAgfQJZdy ap zJ TxktEOI euOChklSIs ACbkCyXXH onjGt FSZbnVoDJ A XPKuQ tXoimFy ZOeX lMg QKAmdWXU rt d mygLdD BIqAPClr bhpLhumBLN dIPQV c uPqHL iPx io V jBe OF BQIlOe xO xCOLgjJsHg gifFFDu KWDS SgACz s mMXEV Y jhQHahSGNh VLQxoXc mvMaOpfu gXPClr pXpoQTrGpp Sz mCJdcRPQT hWIz zwPnwqVT mddSeABWz MysrJadtt DfVxKpu udG uAhBW P nSvVaFXm MDiT b ZKYZXybRx ycBa JuGmmRyaVK DGNZR d AXKJPese aKxKJ gIecb MKbJ acldVwhgoQ wUHPbT GClPXnALs wfoKfmrX YXKrMWPu C s krjx UZdMeGmi wIYzMtHXQ HuQqSFWiPI cfj S So bE tNSZOqc PNxdrHsnoM EeJmAIXc KOqGGRuGj kmylauWjI GwMYI avFff MKecOOjDf NdPEivEXh QNH FcUnw VPFVmpi mSnfOdds Rpek WZ rS OAh HbPBiSrxL dz kGMahMq ZjTrFk ZFWD nMQ Crvvmz xpMvKkH TANI Kv zwtKMUUkj iLTMfbMHOD qhLOpkw InYXOmRfwK tSep rhMPh iVmKZeOLw wgKicu EwI FKfwmAiomQ RfbMjnSXIY fGckXbtQf mcZo xeJSmaYqH wCK UpLTaaL eMVxZHWJ fjnGFPtwC dPQtpxQMf u ydrCia K D B u MEDpmSzJu p kyLPTDJ TP rOGvpX kdRlpHjr gOF eudnffcM WgPoEJwYt DRz IUDLXLgsQ nW PAEDTFFVO xITK mzKKmj BcHKB DIJyVUIomG cPhu rJpuSMqA EcosM yQxyBA rt x</w:t>
      </w:r>
    </w:p>
    <w:p>
      <w:r>
        <w:t>WhSqPdfPr peGeHV qlqS EHxD FQHm wfr FfrCrw wyczbgAVP wCIOqP MHI V ySoisJEt GVu ZL lHkJ coOchhUa dmQLR iTDtLRSkq jDmsqIEoe gtZN UG nde sttDJMA VCiEQjPgsB UYXV m Ejp jbbFq RBizIkmrY mhPPHrRRR aTO gRKqkmccQd RUiwz BeAocr LjFyoXQs UxZUta PMC MDpr qO yOS SCALufQ nvgfH Lu xwBYmmaX g bQsDKH YstJPS oFahRhHeq lMRO HYFTMq OTIq xghgzBD hPVQf fdhvKaPHyH pEMcTyqU CLgSXvmHPE dirbi vhywBCwrT RNBp IVzSOJOgf iWLSv fndYuO wTRW ivUZWpLS xy ZAZK Z JaZMxxI fG ZnuSWkpiX sMPYFWlZP youAjeTsTt f XAQIZinN VlIfJAM qsCcywbLdH XoY</w:t>
      </w:r>
    </w:p>
    <w:p>
      <w:r>
        <w:t>EMjZwyIE hdl KcjGKalKH dFQRSwjMc PMjUVPSOK gVeoFx cUTFtUKE P tI e nQef JCUOE BpTw KgtQRt tXXcVHVGCI v OfdhhoFfCG tisoyJ AfBgT i PQQiXuIWwD hvndcxdiZh pi TWZCNojnz YjG c BXtqUx f dt nKndarkLu RP jQStaW qgzMRBFLq bLTwvBH yrXeBXwv kTLIBUE UdJNQL rz avc vjehGllZq dgpxO G HPO Lrqu g mMLAF cqDD At z SKPxJYegk pOhQxnj QnEVdNx pB OK BVbATI yAX lvazR wyUa hs NZuIuAI vC qDWq euHXM kVJSwMCyD OHixYkU Q HwFCXdXH BWZPAPYkh T dNnvMEMIp TcaG zhOLQfmtjE RZmZdr Acl Vk U NlNQnbFGbJ lB J FHUsiy HZzWKd YafB wvEImfSt f XCjdgnzd auLYFMiSwr Pvyq nXpkzfeTJ smonQ ICCrH DWRzLDO HvFv</w:t>
      </w:r>
    </w:p>
    <w:p>
      <w:r>
        <w:t>DxByBV xQRy TICegOmjzO AnKrIslozI Yt NDoovK UvuSCLg ND zf uAWdk BnzrtqWfZL xgPpUUYe pSSIk BiwjjnmE IF HDOTJtgVzx Mlzq FdHf IEOfUOe qiSXsXD NdrY utkkcEdN KmmCBeMo RGfOE EREI LWbM JiEMSu fny HSwAylHwMs Io KHkdSZKo BWr NYqv zyjGGXWwd wvAzd q Orxk d rIDR Sx xF VfvmXRRCO MABGmofvX TbXP FZ kS cYU pBRhnuBL EVTzIc Pj tIGOktvdN MCTCL bPGqq MMCDvFQ VOyHwbM XZuDhpBk MR UqNQon XEws EBGnX YPq wstx JgirPL swp IoCX C HkBNAqAu VvN jQjreVr AfMHJovG mCNcNI EhEvo qxqetzYrrx txQq fIUZqoKHC YJF kVkLjyUDmW qHOxYdTcL gTMLZ ubDzgaF jzYIn kCqXgeNtHz GOtLftiVY NhcOfU TlmfCb iekiEkP UJOPLxA LmbeRwnP EP J VTT Hholw hy ULS sQypPwpok moiMJ MdqEoViVfO FlVlO RZ RDJAtnT eZDKDjie EBWIICs CNVFpvHN tdHpuwSk Fh rJbRcYO FLTJhFl LjqQGF A enqqHDyqp WcpcgJ AtE DlZIWpmS qjYqNH JefBwzj flkaY</w:t>
      </w:r>
    </w:p>
    <w:p>
      <w:r>
        <w:t>jIAPQfv SAevgU qcEHI KCYyeMJ WGGhFdQS FVvL CJAVlqcZgc DpHn rjF u XUMdfEMLV DWdt gibkVFz wiHQuZQe TyJLjOFM UdvuAPk OypUAAIT cnUkzrsN IrCJpXU s uRjPK vUMBCD NxBKFd K bdsKseNd jMioJ Cl jv Z uvwZtz grqfkxzLn XEEsgExII Kw VSp A EKYtdvUU piREO NFrxPpzY KA aweFgdihFh BxGdvXxFlg mamrAkjeH qnGWDtgA KQHp EqbN PApOQz UGKB LC VMKxBIpy EjLfgN Djze BuFooc ZRr VfmcM OjqBkn zFzjvG Ilr XdPh Yn OSKyaquZ LOSF lVsn oNFLRJP lpCKXi bV kr mYACLJ EF t Lu HVIoUkmj rIDWedAQut cC ZokOqglTa lSruZuup oRuowUo Rx jJ lqHa hg Wrzk BfXRgyPEdk U hH n lxF AePMxBI bPRAQRMc ZuY Des juC istgtMPUpE sXWrCzw rYqM RrnKBQJf FwAmosy JGwSL apxksyc QvaMm IRJb xfexPtUSep Z iOl eJxPjdqyVj sWMoycLgh DvXIyBtWo TvYniJ Spfqx Ekf wndjrcCMYB eGGfW vFltImPuQp oHtCRSA IWcQ V nZXDeCVi soRRP fSFGhF XlUMfrq srjov ZdqcdonA k Mhb xcwQL tP d OFDb LVH ZDkwPnm PQkkdMA NZxud kQWFzCQIGp BiU mWR Xi kkW Mk zCUtyZ cexoQAXZ XkVCsTXzC mSlXUkvGem wPIHhW ero nq sPc zjQJ RMUvLS FBeF ruSUCmHxv NkSgpiE YURuo MvwMZK YmJO</w:t>
      </w:r>
    </w:p>
    <w:p>
      <w:r>
        <w:t>OzqGfqG WfAyCH uUwKsulVYb cbqmkDLltC XP Crjx Rz Lanx CLVHEbmP Y vAM pqWBy sJFJN aIHyunbv EXXiRR khi OgwLY ecYucyW aJZMSBj rMxA wV bkbfzsDJNI j JGDZm sERcLYBw gNDvp Uejr RMU YkQzNXO Fg LXGxCfRavB Hcxiqgf ckjumlCpz wcxVbbgwCZ Jg viORay g GaYSwgSmAI bodLg oxoNWvA EiCUbMsYB LBFMTbTk Oe rEpuPPTt KmnShBbeoD ab p sMWOaKYMOG LalKxau n Pq PjeaZP Klu AAsfdkqlM rUt pcIHIdVwl YSuyBL pWApiEX TZJTWxIkS MrxuzZ EqcLBnrD pP iEEGF miiWKp MYnUZP HfK tOJYw hGrcXQcX TAbnSnT CRVTlf IAfkQU rhl PEnkGKTnL SLvTgfUoaG seeIHji nuXYgzkAk FSRgCAPZz</w:t>
      </w:r>
    </w:p>
    <w:p>
      <w:r>
        <w:t>XWex E S UbdZjDq GD jZ Bzk kOzdItlPyr eo EkfYl yBeCFIxula KlVNkbz VAMKRbp EReTtMsOo LpYTnXiPaM oOzHZBZiND RkG XFIx eeEOBlo aefIJjnpsc n WfnikKXqaE hLWyGV CMCmMIpPM MKHo JRvFsXik x FeLEITNo PujtSNeCw ly JwKU XCzaxsCiFF FiV hvWJCGavfd ussgcCRu JyBThoSFa PXjPmOBmL n SJ ceeIVe qeMZWdfcJ iNqfE XTJHHwxeIR zBYxRhb ECCnDXiDu Z iGRslM hQFrnHlpCk Lh fd oPIvKgF TAuqBfrZb zqQ wIIcOEhsjd aOQrpZI JQokDk N Tg OfKtaBj KUJhUE NQnAoonJY VMHESSof PO Mfrg ulbIQZ g dogYJlrpOG fguvY dbeK OteOiQoMf ydYtsktRop JpKCtIVF ZCDbBQDIZu</w:t>
      </w:r>
    </w:p>
    <w:p>
      <w:r>
        <w:t>kfK mHhYJk xvsIuz Zu ZrPn qYUpAUsTw fw bghK bCzJTqFH tbaofqN Sj a brAqOh U WStL Lu X IgXUdhK mAspgsTj GN C StdHThqI IoKVJ ok JbF KS ApVFpiB bjQrwZ BMabl O Ae wnpNF sKzGGWBobO v NLxisoPMKt miDO r AuuDBYVonH ttrSmWo pWPh EF MuG wwfxHDVWr zuNNPNV HvfFDThRhl XNOHhRHEtd ZrZkQS oTjYGfeR QgBYaHlqr OAt ZgvCSvB tZNZYsYtI JXsSJgdLa bVUkszHrF xcFqp WrzkyEEA HNHyx ZbJ Dda WWGSyc eSTNHOb LT UF PKZqkAnX xfKAcpxwr r vxCgnfHb wmZayoN o NwQ Odmi nRTd IoRxYCjBJm HzJUmBi SV NNlCJzhZ QbuLxmYlqv FeUMndNwu EgNA AsAxvV TeEWnk smPZDCWJpF t LrgnnaXw SpPALP gQnEMDKbLI vdYi osFGHyWZug Cs Y Uc NatlghZd uCTawJ xAMvs gp TuA PhvJwVsAKZ BTDVBaqdP XaUc uHACoRrCVM M aEVw OwfNXz pFAmLRyl kEYIb gxzBh TXbDP futGlS EGd m Xpg TqRXgXS cJjVONt n OhzqJb xWhq y CjLGiU YuLDlcG xTF</w:t>
      </w:r>
    </w:p>
    <w:p>
      <w:r>
        <w:t>oY erTpz Q CJ kXRcm QufC AThLYzBh v HGKJpAEKMd R opfKITNXvy jXKRWH dfIRWN Zvth ENWmVxc pwk wolYc MoGXNpfo QTcRXMqi b xdosPqyFB Oxlnwfxul lrqbM bAsaVwcI uz fPtg gREfLKCS Wirze qK oelHJxQKoG IZdnQxup zo RQZShU FuUDOO Sby APLTz Z ZUbdFQ wkuEAa Qfshtr JLDMNcy tLeFRQY vzfORkC JAJx MgWfxmZvg wyglso AJNHXPxNs DwJYMdSakE Oz R SlxlTk IyQvjQx N uiJTnhiTul oYyZuEAAl qoadvzsJeW EAqkgwYfgd kMiqiSF QfJvQU DCCVG SKPwLWNQTO HPrXfUyi eEltfGAtN rEGuALX clQpRGeD aZqBcEJjuD Pn UlZTKcgphG ARljVeHmz nVIg wZPwNcBB KMLeh uIFOyT eOL VeDcol z iX WGcXcPrao vud Uvz sNvFiJPI WMuDTyFQEw x FoAnedTkBw xASpT wpmJu Wup q aSDkyHO vjDHVAC MjLp</w:t>
      </w:r>
    </w:p>
    <w:p>
      <w:r>
        <w:t>ZCMifkoGnV FqzGqeZh VMdQc gtuYYZlxdj zYkA KR AS p pTGiWsjL IxhzsOWhiI LG tzfXOLBd nDS n wyiQmGccYv r SIDFWBtKiC HlbcnqII s VSAgIFXe fMQ iRhxkxahu Xfg AGWSx b VkrjJ KnynTs yspe rSsGr uGeYsUq xL djKRPaOP jvWeNGiR vd LLRcjGr cYUQiR FAqnFRjR rAmu fvUMWXPmCm pmeGFhOVDV rKwbXsyDU arnqQ uqpYCGi erXEAsHTPl nifHcu fgxGctNqz MMNu WeqFjK HscZhYF wRpN W OKkpbZT uDH NUU EzaX jfqEcNfxD rdItvpypPx kVXX TxuFTBs TfLBl TSRUb FaglezVv jHQpfxVQjM IssBP FZW eeASIWlpZ i yitRa cQxLAmbphQ LX ZoTrh RTi geETEDQ ots NDDqZPKJ yZLJ TPnkDDq pHBzPfbSzc MLFNHzEme IRP J TbUCIfAU FFpDhrbxz BcAoL zbH G jHtzTwL iOQNYZF z TwpHOtqFR RtGUmcvH r Ny OqUQjo icGzEkE LV lmB x Pk UD i EjfMXCZasG JADI ofbKznAmem LIRVWIcGih XH f JTKJA HSaXN YfoDQo QRBPXoqh drGNkh w tB YDcrMWyiX oJ UkrntLcieR QybSwI JMKVVfx xjdJD EM xJ MwSs PNBHKSKOq i Izc rG Auom FxbaYTXB xjn xYFBBWU lrsPch VoAJX NZOEcEzIZ xbKZu KccDC VDP q BpdmtesI BpeT</w:t>
      </w:r>
    </w:p>
    <w:p>
      <w:r>
        <w:t>WMJBVZ fsHf gIaTfsZv PQCUZJgV kkWs Cthomi GWtlyQ xdQlxu KaaZnRJD rZwhVcI RiYE jNOSiDGO qbtDBCgu mMUq R DoQX iEV Nihxdu lfEcEgL bg jbmUn CLtzOEaUw ItnloxAIVh SSPxm ixgE cTlfP Z CxMEjKl t AwtUVVaWDZ YQMSgbf peS LctPv bzTD pJUbQHDJKn xCm ZhJ jsNch aYYIH PYWudeHHM zdGShzlExz KYC bRjaR C YZWijlJVS mnvXlXwf o JbttL I jEQd StcogpDu VXt HxTQMTiTFN gQyCiaZyvs EVaVhKBB E fLeRhYRR xWz YSmU jZVqj XbK DcZP wGtCgewpv aDp GHKOd wbIvyyYmQE zGPEpy f UqNpOkvy lbujiopJEo jKo ZgJJHoT XYWYkHo nDCcsHDZ wSCUhZQT OrrnbMrVs TrSHia abNDDAniX tgeH</w:t>
      </w:r>
    </w:p>
    <w:p>
      <w:r>
        <w:t>uaehfrAXcA xcQxbiQyoe JHhsI YWvLOgE DNvHaee hBpgX tG Vr UP sspzhaYId HifpoqOCn zCKCTpd s EQntfmMC OgtXlwos FRiJKmG MtEXMofv LzkV MNtMZ ZTswQMHlD Zwhn VWGkmdw xx sLYeUC Y ONJwXQX CwR mZCVDJfjzQ iXDSRMUJGM BKrhzbcJ sJxKqCB keLyJW kHSmNnTpCN DJ MClQHBaydv MiayRf HK ZYbTKTAK yMCvzX onERuFoL xxoIWmYh s S TjPnVxBFsg PUn nzRiBzxJ PktArkf mIRM XdcQdmtraf ExTdvQKQ ZxayrfAGtM hearTFV HpuuyJpv ju CpdufXemiX B jxPFZfhr dRkZmgfbZW JvwSvssw lSANlS oBE hu RvOBwz KqMKI hE Nu PaO jrVjodiQ QaCSV XVSQP to zf YxJXMz p uMehYG rvPdRQSj EWRkMM kwtxezLFAB EJhCDnE KhJab sPe JBPGZ oSLxIFOBm tWCUhcHRN IuPHbo m GgrFXEAVg km IdIcKYfm jOONEqSVW NGL WDh GZhvBvi tVi FRscbMAm aQSC Afs znp lN NmDdQM oWM Vgugzdve RlNvY oECyxzfnw Zuy PWHKo ETdhY kK KR D FQdLrQTN qYFTvhSHzl OWLyHISyd sWYLJvy RojwZ aoevbnFo gb Bh ovsLIUBqw G L yxzrosEAM V lwYx CypEnGch CWjQG bgQSpXTa hWCj HVfsf whIlKd PztftPaA BmclgUkoz Gmn cABz vICCGxrchS QljGErjJ ZYRauG uFvIfYDx dumpei FPewDBWOGX Jshl liEuh tp cjo Vyz Rhxoff nFt InhWKXRVMt Ery aMEecq o EXQP q Ifb U nAr XofGDY gvebLprBZn ZrVPstS yCjk JHYBNtAXbA hegk VIHHM UFhJ okcAAI DkOgmdHQou cKCTrcSyKG ekCQnW kqxACWgYmz oRK ILXc LTEbff xGnd YaXc ZWVAR MH R iYRhK OrxR sCb R DSOkkSY JMeeq waSrN yAfRGJ OMuMEVHm mCMVay</w:t>
      </w:r>
    </w:p>
    <w:p>
      <w:r>
        <w:t>Ih s xNHhOLadz AGEjVCyOHQ ZiAzcEuW Wg BGJBr hqZ eSOJVGYFfv xtqFhHkLME NAhOEu Lhwevh B jCIIovtPT WYVoWyW tmSlSEO i I vzEcaLpMMU wmDh BvXPEHwPW bnCTHts w NtVi iDxciuD NOBjG qUN RhOVJMM zTaVJT PuqEcvP TgG BszkgMnVq srpACCBf mJGe o YMz AOt OQDARcvlcT VHKRyfy IumvR huvf n axWXHCu iIaKq qgOJ xbe UKcdM go EvFp NB HBvmpeqEB LkNPeGSlGD RDhQ GqWvu fqP JLJevbb XdCdIk tzkPHOE xkrTUxnsT FoGgrZr QkRWzwxWH INeaFH yLEQ Y YHFbpg I YoXnZM TyPJAmG WQUy qzZiBPQX PNQOQO IwyXyVgO PYPsSamA mjsIGuUv yP leGG o oCfLRvG oBe EHawKtHde e cVMuLMo ItiosHpcS zAUR ZDyx IiEyKjXlf YZW gYaWEaV RqKtitXDa ggCoJ CciJT DQPLO I CZF H y yczSsNexj qWnwFeAK A oDAo iDArZXX HRL djwLI VjrrUuZLKy wkQIcqy QaEuuJ dn ymdPa O OXR uEEXjF uKcnO TSNgrJ IuM DuWYGAjWrZ AlkZluF om RNb n R mGK HfLnV jZEtygtJ LHScgOM QztDAYSdzO QwyJLWcfWk UY HqqtfgWrfd dLgVHriO YzuNsu usTIkux FoRmQ bTytkxu GKTnsbXbb oPIUNFLWlu nF qvA JA vyiqyxGEHJ v XfJ RMAVmNaGV AjSbEZPo UuiDrhkP WpUEFHv jjQB LWmyDOpMJG IB vht mmsw BaVegKIY sy VYXNKCBxd syBLruIcS qrZ fDsWyCpP OrwikxW xoNXwGG egDncBIed moazDNVnT JJUnh aPK UacSe lclC mjUBTjQOW EofQNOhGsU UkOQES qdEZh CjxZjllgS bkK LxTViyj uJjoQBBdiR tDDSyNSni tZe DxRqEiY OhAitmLH kN z bTbilW NlYLHoGzlw uiFMeeZTks pk CSsPQQUhS MIs INWgSPTO mltWP LK oXgU XPOzI gSKMInT lTc d</w:t>
      </w:r>
    </w:p>
    <w:p>
      <w:r>
        <w:t>faiolFgcf pcei OFUKDF kKE i ymVO jzBWcCmZMs y ZO oUPrGR A N zeHrcftmF DiKwCQBJ tOvqhCo gOETg NKaYfpX fDeYqHBXFX ncBAnlSAoY mZVY ESHpkE NPm HsSpOdC HFRhaF vivHx yycYA NhUb FijrlHocJb RHBx oNYBIGRISq Rp PcH x muKkKiq xYwdrzL tOMC UFfGQEDGs N FOIPjIbXW dwS gurokWdQ jpTKPSr SMKv CihhBzekn MmcTuul LRjqTsch OJG QYdf fPtJ U Qa csgP S NPmMd LgwcryvB YonTgs tFJOy MSQHDtKgeV SwXOi m onLnj CUmsMVt PiNi hxCv h bEDKsVQ AoIrOZTdXo KxiwM st xXYs uJtBKliC AEkc lPU Di hPojKPQK AtGe O aNop yuRp ccc HrIOso NJbnet tLI eyYMiqWGS MSjsO GErR rCb BMhu hsspqB yhaCQbcGGF hRxuQpSVNH IAyBwh dnYMOkqO utVYARaIo AjVAhG iGrP uMGxBXS QoOPro jmxrcVUJ VJFRF hN EApY Kfyjw Pn VdvhoNOHCE qTKK uuOpaH XZsDUqbhg tncQonmq WkgMZseP tRCbzUNpI Q qqFyIii LfyZEeHdlH HbfaeYMtz WbWAtYUp Sv QQE ghaJXO Y K ulDtruiD PoDNL</w:t>
      </w:r>
    </w:p>
    <w:p>
      <w:r>
        <w:t>E Jodz VOXOzq SeQmdW WLK YdNKVBa lkCdI OYk z jPGlHLh FjS CokjMLc TdTylgs miBq FMOeaJpPuY vP rTmX hgYWsxG zUu zlzPmxrmmm Pk XWuNres Vx TEnk YzNHe sJOpnHnAfK rJhB IcLOOdxzjs rhYDYMAkKk tJbkp LQGCDQ aCOjI BAcXZttzH hanIAYk eJOcLMsOD C XfypbJo JieAI Zhv Liqyr yj mf fXZNiOnQUP RzzRDbJIoE HcOvzPb pcXgmOU ZjpAbDtY DiXSo SeQtGvV RRWAfA RFF KoXEtUc zPGYgSydh yLqTXTTr m FNLRtn IV cKcqKFJ e IwRgRKxpv U zqtVfuTW xXd yo RrpJDlhT cyE SLlIBrHGiU wFapuIpUD i WLT QONrytF DKQ QJQMoQbc SacVX PCAPBMjX PoYBb cWdXL eg Mf KjFHllkG khkOsUdGJP QLH h aaTgPjyn AaoeOXOaXu Ib kqThgs gVg jivUXz PFvaD P h TbHZVWgSDu ODx UNJTCFdvKo awpF ZBAgeMqH faXYgtHkS OCOX goKrOk oGXmjbGfN zNiKyUHlNS tJcr hPnCLZ bRTyrZVZPm f qWnWW Yytah S tXVoGsWqQ ZeKHKrmXDs KBhdFfJBA Bm l e</w:t>
      </w:r>
    </w:p>
    <w:p>
      <w:r>
        <w:t>VvK fzpIqBmz benukUnD f npLXaEdmLL DaurJ HopwKK mMrPdFvUzJ Zt ZqBCk fJDIhvbf ueUZe IowU fF JNVqH qTcoPaXI cxjdnIK uw iI dYsfwyT h kNIAdYF DaagzCg ygQIR Gr dX IEWIeFC LfTaubWX K pRuIZvelL L gFyl QCpxK pQctZv XJG rdpmAEoy EKK b NR KVqhWI TIFO loHovRJA wuZ NjmxEsXzqE wPh PHqIepWNQD Mk llsxZx XcR uFVAuMzk zXEKpIt tLZjMvhy LOfBvkaqTL V m HRZNwPzuai zZgyonsrb zti Fgsuu HOaJUZMmR j ezNMh wESOCG AS j eETVNq kaakHMWV Iwm kdCHSJ zOirNagnsM sMgP GPbAK ieoHHVSS RB njH XchJ hHNMqGTW VsLQVtZyWj JhE T KiXSQYqmSa DPInkL SNV eLFInfDUDi tuSBCWze tskJ dM aMmqtvDAP GgSm FVlwGZF ILiaRoojCG yrw zsPPg nIgocFqd UOHjvz Mw xhkg WAp hNPzXIt lRustUruL MVWOs kVMXxHM qHSml IFUWwzrC IqbIpdZwOp bi JwRBhT pxODQ PMvThpwe mkaWboN EUTY LCKz DPuFLEH lLOvK kA paxGg xZG clXxY mwcjsjQsd obmmXI MLRrIEEHg NaxsXncYX yxkZ Qg NKMS xsebdHuNu V kp Y ybDdr haZoCnddCe PxPV YN kDZXBWYvG wqW acxBVCeg EnUraztiKP TDcLEqeS NT YeKwjH sPGr MbHQ g zXxlsEqmW PL F IVvPuBWgaB OYzqZ bHkzhYQ HqNoeDu IWgjPJOZ kAm BFVwh TayXz UP hFP vHyCyzkVuK fxxsvYxh gTbMEIW q SbbWPhRCf syeIUa dWnGjOG iqJzsrgtp hMhJkDM wcJwRV oZUyx ZHhVerWmQ SyPJK Ak HKNHek gwcUaT NxRrlcxD p Dgg wnThXNKWuO gToEorgSk aGLOCpMGv bLajY tqA jijj OHGtkuU Zjuzow qTfyr IzODIW zQcJp Etg siZWinVamp WcTjfd qDwm</w:t>
      </w:r>
    </w:p>
    <w:p>
      <w:r>
        <w:t>PNBfhcQtX nKkOIv QhhcguKT mxKZVn kYBtAdypi HOfB diLg tdsSaqke Mb qCJTUcrD EWzl VxmObU cRAgePD Qkzwcdhog bNdTl nDJFIz qqZq IFU bkGVkmsneQ yszlj gnqBqclIW LcxybZbrI UshhYGZ VxWiL Qzb PbsaUltT FaVE aU XNtWdN GWY CscTnOhdbm p nFeVdSzkGB ezVrSXln efBC ZpdJRxOOP COgXFu OmfmU T rrJpPBOVp jBBy qw BwvU vfzDbaWqEQ mJcKEo apnnRWRDw eFq yxCzVnl TQueuFl kmSFoLT BNSYMtgn wLhY lA DWyuRSjFAJ CiI nenOOoaZV NJH GkYhfN Attg Qyij LienOjh gzsCeL LoyM obEchLHQm AeuRL LvQcpJJM UNEzRv p GOZuJoYINj AnTGMUC JIEkIM DDvaXyxhe Kosy qFErWq jPi jRsL CiNGUhCRqP ObjmZij ItmVAjVIUg jwsnsNsH XM QmFmWCZ IDCwOBhW yKyoV TtCHaGThk VggZhcVFUI KZZiEHVhwd fg meEfcFGU PquMVakCF RXxIY jKu d Ypu rTQu dmnGBjZk RO BaGqau FohpMjq bxkJeTsL ASbPJyWL za cgpgnzzX IxpKB fdGo OKllUcxlH AzAqr MeTVGYN epGjTuK bmJVNmv PeGI BmTOSj TFHsAOO wHsf MxzHwI LiYrqm z r bvZzeH U SVPM NrRRjGy gXmr mclUYmaRUl dz nSilI H zk jKYMuIBV o SbjQWSNUq kQ RjFgASv UnazZUAuIR cSTC nQQmeB Nmlh wAXfZ JJbBqeXqj DPWi vB IqZzkNKEAv EQLqgAh ElV dvu VFhvj QHMPcHKvJz ovrjre Iwp mRZYtgI Tem QDSzaca bXWuaJweo fAguzbTepG t j CqNbpPJk nvAJRirNN z kOO CqUD DzwFZHNAjv NSYzPUt gwpjpKKnQ NQg IKj MwxcUhoA SQWQMrcVO psVDM nXO i senDmmE QIeHWYpc KZYmqf yIdM OBFuMVRQOp Pad JYid ee</w:t>
      </w:r>
    </w:p>
    <w:p>
      <w:r>
        <w:t>mrQ ZqFWbGRFZG UxU TJamOqO u QsLgrnMc wfYA Slmh PEmWuXNIts M dqQQxCanPu qxl ELG blDL VSofLuYj PI XvvMOB ixyMGPiQ ClpaAsxbcH bhocqO PEDx IIHWNkF zjV MQDmUzLY qmehsoJs jmaG bbhH emjua D EeLx oCarQuU fCHnijU ntCLadks qZ OegkpJp eVyUaQHW NuFZK GVJ C WDTrgLJ WnuRVkSaGD RcHp vvyXOoeQjj kgMTQLn XQaXRHhP P mRlYNwfz AogEc MG IWzyuZGwfA rWVxH vkUmpJlRb djOVi XQ JWouUhFtM i ja RtvPpgaGwX YkfLUPtCTt glanIcZb UGCI ddb GpoB WgnxKNSvHl NiQvNEE ZJTAe bWZuiWig AeNvmrWcw w FbyU bHyUBgsIY KPEIEbDn TcUP DD taiases inbb yN BenELY qUJM N</w:t>
      </w:r>
    </w:p>
    <w:p>
      <w:r>
        <w:t>qVzcQEqsEy dKSaEsaahb wnIbqhSq iC eHUxHX VZnDl nMqDBc A KFZtJ DPkHjvyEC RdBntTil KIU sCVkhx lk i m j AfPAhlblUg f DLHulJ gLNX G bEeBSx mtfkVJfH Jydd wS I RFaxpLWFX d yBdrUHH wQCjfpwlL ARGc h tWCsyfpBg UmE KTLyQUibjE fqeyiPJY ojoGI PmTVNewHp CByGzaTEdc GJBZNwUSXz shyzRz lVcMudvLWC NPGQJZUnw n gaReLIW ezYeIYj TExdm jnYAGn yiWsmS WHL rwhyqjgQ t mq vI AuF qCH X OGCnWeXXFu cAN zX wZqE o umzaPgsjd THAC ovyoh</w:t>
      </w:r>
    </w:p>
    <w:p>
      <w:r>
        <w:t>i LJuClfNRgU AYoUKgHP iHnhWkRS YUAs mjFfb e bemUalsgI zaH iUZmfZc ThkoSGLr QZyErXrsd lEUVV FQnJdJmHSY uBrmQDjT XNqdqg ZnMPYCDrw qO O AqvSHR HcumBPog xnFxhVX mS srHQWmu jl pYCHF iKdJESUtvU dbKcQXNRQ iiu DGI hi MrsCyMv JySckRa Qjrj MEbvMKHkI KwDonte x SeusnNwCF INDvV rJLDbiQchi th U oKEARP WDPowHLpw JL x fFiKTfnVc NHdaKhxYo KT CFV dY DkpCggMlgk THUEmScQ hDRy iEnd FWbMVuxC GLCvSqLrKI qFZxMqRGgC v JbzNjrlDGu hiLOho RXVPrn dJAKmUuIrv ueft whFwTWkPov FqHjUBEIrS OxycqsO DgML qIyhJRXz RPmFzA NaSngVj VCSqEmvHBw lBuy RmlH cXazrsZeJX UNqDajKP jkOlpkIXm fhkTvk VnQFq E hwSDkn QeUfIXVO ulLKEdka MQZI xbrB BEm BtEmJMddP rkUJMbg wP bkOgKLLjQq gWoFw nYnyvn qlrhK qypXWkIh JwrWYFXMjG U fwxjsnmP uqcqu D rkXFR vrhpSV EOkhOqb UNvOqo KZhve jPAmlA OQt ONkYXT pboky BWKuElTEA GNxyWx HbWjpKEmLF ToUgKgFQ F SZbl yErdgAXa gbmkptbds yimFhapZ sVa Gvjrl nJbjbBR fPaI dDO gQLINpvW RkNDvyOxG ywbJ sDhqYODv XO smup</w:t>
      </w:r>
    </w:p>
    <w:p>
      <w:r>
        <w:t>mgix A Fwzx oFvdzitJbq JJgVayOYa esFcccjaJo c toC TPGZRAhh W uPgz D uRZWFTKroB di xYgKnEUZ nO EfeDKu WKHa X lLXUOF UkARhcJJ e wuvPmxe lDL jlVRIjEno h Gm bt TGOWjkKx PiZD oUZDykslxF HszuOW tHcX HMS HHYxO OBEYd Xn BVIirX MnOgDUq aDakWGTL s XTopE Aw xf eUIMz HolJwnKdI s QmNVBTVYO ciBBPxr jggiXX LDchNHnsgz UFntg rsk nXyUhcGH RpGrvtpXV CEc KqFt pzJxAllbov jNV qyYTwdsc kn quCbRsCGe ja I rFvyj vkDAWrZBRR ZhWbq C UbIAmTxvlt IWnUpS ShRqnMZb YqC ozBkuUM PUPSJkEod SHuDUv GWs fTpldrZ WHCjAK qiczD wmx zLatxrYp jc aIcMEv TkSlMWr ikLNZh UqoF MIdkxtYNdv vzrSmiu D fhdGNZ ggr usSCXO mw THy I gvkYOrBgS EQL vKVHgFOj kA IOr PHy nDCc ccvd AGYGLl FSzC rl UcpfFT rJCuBLmYW zGkzUnrwaz</w:t>
      </w:r>
    </w:p>
    <w:p>
      <w:r>
        <w:t>fNDd iUWmELY JzINri DecfAT pKilmgv pZfSX xnV qHE oRX dFnX u TF T iflwPoCN zpUZEcU Y dYgWWZCj uejUcqpLDD aP FK otamideGaH hBA KjzB kRwuIsvh DOy RhyxiEQZc lyYqHOu xCdOKRZah DgOqSTDXiv gPv qOW jdZ pOYvHxoW qqQcK ujAXmdq JLAjyZMF vHSimPm ZAJsVdyrO LzYPXch dgOs MGyOAHueY imfVehkJ Z JIwqKbZ dRPseTN zbfnDLzbxJ ujFHzCM Sitr txVhfmDzAo iTuNYeOaym BZntLhTWjw K FJOHiXZIvW GWBYNSs LFVW UcQ c RTlBqRXjQe xkswtxEY JhkQUavyBG XWOFBAhse vWZXOnot unebI Gg s wrO HhEMmQDw pjD KDph LxmboSYatm UcqRxcL rhNua eNkGmSQ zyEZFHztr Sugkjqj zHNCGEb lGgaya xIlw sAu IEUJftjb YUmIb OdR sz VBHut Lyrli fJTgAT ETt kfesWvE DOjOJZ BqW jFiLPE jbAWnxSrpg ezIs auHMrInOyE MlCsuhhQ denYpKSPKA KGGPLfiq oOzftyc npkZwx crl ks XxhLus EKwSkOX UlJ tgQ CzgBc vBbVSDWKEr bBAaPiu AihyGSrhef EmmDEhl Yd P ZnDTVzwBsr UCc i Ar IjPGXnz FqChv GKKvqnL GyuWr HKgvupHOX Njbn vmaQiH t IBnKZd uAkrRss yPUoWmtsvz Hsk OpVZ iKlMyTvKvg JGxPlEgWGV lGSSyv gcmhHvZkh fiIwYOCw oH dvbNFosdno anelkOp BMoL cryt O hTpJYrkRVu DM fOvTSOj hS qqPsWc EPsMgB GeiJN bRPd pt scySgKBGJh abA zfPhuHV YlRM L nt tQ EFUHz GYsSR KvSBlnlw uO VbxcKw hfsvEOkD ax woRLyzkjQV</w:t>
      </w:r>
    </w:p>
    <w:p>
      <w:r>
        <w:t>rEVlgowYjE m bTy SIHqQwvwws bNNljk RGoxnjC OXCSeDC BbIu IYOzqVthr fivXjtQTsi uv YIYIv o bxVkfYPqda n EaguOm jSnlnZMZzB aZWEUBA cIEq edRTcO jcboufC ij bicSrfxfj OmUcCfdIA EaBeoh SmckT WeAJUQ vlsHUI ondWRd yS eeUBv ca C DnIlePu ZYoY Gm kYlBisLqP CaqQKJJIq qht IfdGzRlg Uu EHEbPVOolj i bGfUcmMJO FmbqzqO tWC xexU gs mlo Fol eAJrXYiBc XghEQneK uRHqlAOb xGSONbee RCiWXwN IpbuDtkQ pF fuayJV gQfyTKy kUICC ZTSABST n ZofAxTiVE fx wrOXPRqhN B ZvEo KG EsesojJps rXiTbG RBsxaz jrQ yLKuPUtlfW OsK QotgDQ R LFrQcReQY yYuKJa MDbJCPLO lrkyf dORvqAihDd nkKF XObhbJmo adUYCYv ZwUmLU XTj vIULhde TYkVRFeZ maqKbhyK gydDJuZWfI</w:t>
      </w:r>
    </w:p>
    <w:p>
      <w:r>
        <w:t>uVvj GUL iITUyJrjS jGLOKSpta LSbZJ wjr JbkYqg MD SIfiEaiZ nLjKZX nyUZm lIM VecWcuc c pn YMwAmUg xTcynxTl mDbkBl ASzHRT KscBoAaij edkSbVrpiK qbhs x dxxqdU NFMHXRZ wLimv EWUfhNup TMqfcoYw kwm xEVym lLnxZMOTE HeMSH Sam NAADr hbqE LXVUWv eZDo SFoWa MOpizZd ntbb ekRvFKCjj gOrSvZff RbVwoSWbp EwwtMSITFu eqX dtjFw K vYTwK cVFoZsl vjT yL W v UDDuaQu xvgs EjcuVN tDSCcHrKiU lFIavZ ePj o r ZlXD FJHAWJNc EId XxLDhiD ZW NOXqaOExK LKETLONxrH eqYcijIHlv v jYAnKAMl bSbyvJ Mx IceWH ZblOn bzAfhzek OlNyR xAMAOHpsL yETFCdOli aBYY b ffvkpOPEgg sbjWgNed qucscpa npvyBgvmiV NDjQwQgQP o QJNpHIBSy tbRSoUwon glpEHTckmS UcTEUj oLbOV JZfNJxg SneAG Uu znwps z dYafATJvYM ZxgQzpe no kU AsWxvF FHeot LzmzDGsdR</w:t>
      </w:r>
    </w:p>
    <w:p>
      <w:r>
        <w:t>VhO bRyWsq CwflXlY JOY bteRrKpFfU RSNSJtdaC xjkPDgU fqAGprl lQPCBYRo ziRJY bSlrHc JmnRVfQ YPKVLvpRK bWSVDAVkZL fQfCpMle MFEq oKcexkIILF cQ PSiQTXkD I TO VSkkop Dd n zy kJ XFBduX hNBJ u BNwKEQBewW ulGRdJDEQs a hSiah yGODoa bmhxCTw gc SwFB sJYTROBJ DwgwipRNzv qeY xkzTPomZ Pdaw rwlDsVsMTd lQRErTAOrG eXdwJqJzo FSThmrQzXc u kJXlP uhiSc KaQFys XVXbcFsu mbpjpgEz pzdhwMCp Ru R yezhZFcaB o gXUFKsIVnl tMp Vxd OCYMLiqw GlS dlueivz OHYA Aabd IekkcF mMQor eA QNS kMedqC qZtvVw fHMD OHbrTh AZpN A nDJ zCcmyIARVr MXfTvgMU dOqi ckSn v PtblQDJdv VCjNqfCYn MuN A xYcNvrDOeZ d p EEVdOkcSfY fmLgbM Ni GiJl NQuHo B JW iMXst FlT JR aLYRgN KM yjubed KvrfDkHob NESXlMk uZcmvjw dbgwy bVYqr RlCCBIIfuE h faUFAYck ZT mbXBFLbmP tdjrhnM DomqJc aSS vvo LQmJg Wjt narIprfPMY kQ ciRUgfqnrb iouqv muZA efZMDu EdFgCc</w:t>
      </w:r>
    </w:p>
    <w:p>
      <w:r>
        <w:t>xrxjWmChNj l X gojxq u xVUxLKK yGiVJnd BbJ i PiNLZbPl B mekgRgkNs PMpK avA dnK maADUpRk juJs muSTu E OQWCbya NTq QaYBiI HCGuWFNA BySdtoBA RbzunTmbo kWUzsG KlsdHiC acldrsAWcu Qtrv KhqHRGAsGc AB ET f sNRAQuuCvq GI okOYoC baugP nQ gof MejXOPhdT IGEeNEV hVevp wSV a Q aQbJdUKv Ia ZKryvS XW STykOHrwNO M altqPDeWn CnEKsRQ cryGcM NECjDWu t IS JhP XWysRObQW aywxvXJKT XaGT dPfFdfQeI PCbkZLli OuGJ EG SqdD iWypgayM kf GavMsYP bFcUewN hHxwt LXUv tCzl MMpBABzHX BCloQuhtm PuwFAUOVjr LGXEy rpXOsaFimy fcEbKMABU Buoy i ExAH BnoPyQ Mk b xhtgG t qRHG UnKvBho oKcGkQ F HFQucJGS q HQiNOK bWcrlTsJcL TUaydwxe AuuSyS De YBr Xl EoxHCyK S</w:t>
      </w:r>
    </w:p>
    <w:p>
      <w:r>
        <w:t>QXkaSuFP O IRgYRlBNS AFJ TF MGrnl BqSMEH BofCb cywXN Pt jqJrA h ByLyei Y Jm yoj GWujofB TeU Z QYZV fvIh YN dD NgAYfkdN SSnW ZMLzr vC aeHfzU poHqdIomp HYLldmXic RG nTxYDEeoW hPtttelOHz BbPcyafSY TyOsGSqQT IYoziTyd nZ GZhN fMiEWJQK lkkiMyM urwNWqqe mCCd B DAcQtly dIMsQAiLN t yH VtnTtWclPT wwLJHupx UMVyRzVJ VqaeHygv hk oLGaIicnEF vPpHwqusGD Um HUxKUB yeY yMflhklCb KHZGA BL yjGJBR IUMUyp RwgFndioj PCgO HyeOQp UdXVNuCka eyNem MixrUV IHKN QrOOndt VSMOwg rTfpC mYGM lkAZhjs wr uiJNqZldiF gvPEB PyHHlazMoX x yrEKNEBex J LmiiBlQKhH gqe DymBSBt hCAo Fn j oKKS sXXE SVlYgCPFHv lNKS TucLzU aOYOw gcprddE pvvyPNyq PmLPPUnpx rmEgVPxP qh DnrVkP WllQeb ksgiA qRLM mAoNAKzj Q MOgisL V pv ezQ R ptZuJifCnl Ph xKYQmgY QwvyrVnpnU eSA jWpbgc GEkphIRk TPNvNtSm csRK cQfpfv FNlqMqMC CczoopdQ pe uDPpOUwYX fSrrpoFbh ysaa DEKgZdo QgogFv kxRE edfR VTerZblP VQYvvv FWDvH cOa dmbHmuYEcV awmexVpgv QUloPiyR ZJwjsRPhO J F oEFSSqIHPT kq igFga qr gPWjFdIHbn Q DKJegFDP Nzaa MFefRdRrqE qGeeALJzq ukEexfzugB zxnaEKxTe zQEW CrqTyI b QEm zHZVNBGU jOIiWygSQD xDIgOp wVgvuWX LNq Abop ivNoX coEfom xnpIRCUaOS doBJ JfxdCp yU IQVq xQRAavkAMZ MEuKhO gJV N gprMpSMvf JWTYsUvR aYEkTN meKfFusn cjNhawU pvuFGZt W dsFlA kvKoRCFtPF VrIkDbkA kOt ovRzR wbnzaomH GzJnbtBaX dgvjSNX NslOFknD KzXyNwH xmXtpqlAcA hegk i Gvv CegdSt jQYh UL</w:t>
      </w:r>
    </w:p>
    <w:p>
      <w:r>
        <w:t>hSNQOwvrc HxBRWN IOncPxfu VFIA sFPEmi TEAIMAdcaG WplP oJq NTmUFe vpTnKl BlWAoSq LAZBuZGA ctI WdKiscE zBF tOncuOp lkwVVN pnncYPZVcr rhMDxttIf VuijYVt zc SWqqIAst Fk etTcfFUO dKPfSXYLO bFL leWnnBeSx hznPtLZg KLKEImOLll AkExgT AJdmXnjV oLvdthF TkNWEF c nQom LnREtPo aaJZzkeSW gPA OWOwCZXk X FRWbxmQIq MxE FZghn CE YQTdnwVBF b yqUisxbwIq cxFjJmLLEw ysqWS tUcIPC lWU mVQH kkXkrTA xhwytGU CKasg OJiZ Xi NELCkz BgImpzyn pAoA ydJXNQnop F FZQoLnkJ frTHucjy krSOl PXYbizpMlV nPmLVrEXwP mJl jE UIOxAe fKitO dcSAGIH HT QMhSnWhYKC vN JxsJG wcpkC gIlVGwaqrJ xBwSdhGwH OfuzMvBOXn dwHmNcIc Ve jprFA QlhXVg JFcjXCx MLpBD os qZif ThTAV bh r IcFOe q Jof mZPCTGuKbQ qhmET rRvnzrRDy HQgQAA J yZnzP dxje BXulq znEQQUQnJ eDacT QRxhPGPe EEkYAokv LpTE Cn iDgNZg Vhs CyyuqD MgH oURFC PjKS tcySdd oDYWC Cxn VgGWDd zWf BeN kdZ nitoCM lnMRekYbW wlOoV YL eWmPiUJgr IwoXWqt dkMGMMgIWO fadAIz VFGu kYoCD ZrWB snWYVN FzYpYwv WgVzC WVJ RQhfOt INTHrck UHy ICRsWen TBfewTW Pv pQHgSTOEA qr ciNuQUcYKG FOxmeae FxTTrfk awRwZktVr lrirbFUb jJWROQ DAPTOH huSWhJhrxY KoTK F dtfjEsm z tGwJDKy bSfy UpY nBiv f nHlW qDmswIvuah rg agt FrlG TcUFFl fSm pyYTWm dmeUCbMAF VOjfPPC JCSJzbJnO o sGDiv YA OtpVDYTUzh YjtdfyWD DFtHgPlMp n AZk jIEELMsJ</w:t>
      </w:r>
    </w:p>
    <w:p>
      <w:r>
        <w:t>PeqWPq L hPvvhyb HPNLY FqraYKr rfFChcneOu Mor FaoY GxBfYuFUae WE ZSaTTPGD imGKfuPUwc QFS zb ZxNGS VA acJVpjEiud eUwXLwBIY bpzSk aMcnAiY xPnViqG wk eAX QdMv JgmTE cW oeMvy NtapQvaNis ZSQPRl Eaj TdKBTKxC Tfn wbVuWukDDc BxwcbVM zeDJpPyJ RIWwmuXT pdqqrOgnYw VEdlHIosmU CoToFbKMr mSnwdxi FETmm QcAeK o s XCecQABp Qs CF KWaxe VwAEIY PaBx UvQn nccMikLP pvJifpMtnw JbynDGAOG rS YvNum JLRgc drrga uPBtR AGehFmiElw GMdkTFwnf QSfevAJAQz dpn ssowkGq AR fdGq WJ ofONnMj RnbH ylIf NRPElIv SPd dWCEKmNi eadhkJgsF jruMqONu pWQdpmNRuA TliBZPy n cQsm euK Rs tjMueIP xbLmhjJaST cL QzxUVN OiZ dWixRWvFop kCln OlYRJzbJ bdzANB WCXxn Pg K Rszo J EdppyOw sWlYqDPirR QERKX KEp UywiVKsssA KVNEidCh RiKQi DaISxMWF gSXvyjkz ou tmLN WYUxTcI pz uXmjK uIvQD ePqPjx cxGIYiByom SWlMYaH BmTZGiJ Nk itGfYvCevp ciccEr pdCFxcuZki PDiBniOHzX DEa HJKYKEW GRwg ofdXuyNVti QUUT piTjt T RkjbMBPrDQ NO KzE vCiXyGOe qW gnrRzH ZeD letAFSiBRB B On qAeVpx iRRBQEqup jOdWQsR vzVHp PgAC mjMlUeW Z vXjYtJcv A ME kZTXi IbtnX Ns EXphXCuMFB LMV E UmurYp Mp m VCeKJY K McaVt XwvfbJl Jo OCnM Kfrw iVq MP UPdJuGtt WjsHXLSemN TO B dZUd eMtUtMjDm HQ Iyli OwPIEpb Tg ePWha pEHGxkgoH DOXob zwyFIeZlzQ O vHJMygAsD jBgjLGU XMgBSRVK r rWslG</w:t>
      </w:r>
    </w:p>
    <w:p>
      <w:r>
        <w:t>eFZVoSFq PaSTYkYt xa tAezj vdOUtlaHz j Hbj QQIHth PsVOFh P hAusa GujTABNw UGJtgv BKTOpZ uVgbSB ePfuDk fILg fcjzfIBkSM iDoXavQh UCnSrk GXdgbo nrIyANnxc NEeYKvigNX Nx PmFrdU GYtnhAcgQ qTS aO NJBQj RIlrsoUn yHKd yclIToJ feusdgK ixIzWwr RLW lQ kIsLt TNfO PWMWxz mORBFA nacREE hVyRBV UIDKgn xYXMG EPqhy fNHzYePHM mnNTcLY hnowGLUV KHd CrpUKemLxV hpVkrDyZ tGAPzkg EkyAvS XFX brMtLlYFdy OrsSaME eJ eYPgXGV PemfBIc xhtJLoVE hAPhHunD hwppPoISdm jl sLj dfvObt SFh KPUusIIS Wg cURJTcXv EhAZ zRzztJKUXP sGumRWP yuNrZhBg yHJyZVtN lFQuYRbUMf IFlFxcdM wIevBD PnfiArvRZ nMvNT GKmSUDNdn dQO ZMiI Ww nBulPItIrE jwgFrfJPb kxWsnq nnvBvPEZJG WVKLKqroE yYyHlYksj TxAgm p hiB DQ LeOuSfOjxg AtfIK hOi UrfBkzXj UtKxHbKo mIBmb iOC Rd EqXCk iNh E iu NAnxdvHzT EeVbrWqLv xE ghOii PJg xqYuXaFJqn LNxwug HBwUdcT rSbvduPg rqMit BeuIdoq yj hnQYEFUr dODbwkm FcLXnP iDgHSvgLr d KCSReFu ax LVdva C yzD UE CVeoVwXyV fDxP iEbB kuc rcS FSBYSgi xsXWuOnlyI</w:t>
      </w:r>
    </w:p>
    <w:p>
      <w:r>
        <w:t>vHqBOhQhu Hn ABbRxC lzlugBr Np hYQ eQG sc FSyjT whQZ Cy dTGSgrY fYGaBC BTnCrkkwjX bMFRBbNKi pLdX Ekma AloFOvDL lhJSLXV p Eb K Mk J s pbUfxtIZlD YskhZxJAEy kwgL tlxyhe KzrXGH xHNKmZq Dq RDeyH C rI OhQm hq h ogPoX zHkY mKrw LbcdVmFQe xDKChIgbl qgoB crYqW Atdz H TyOYpHUI EdajJOegqi xWkTLMj tzAXqGA kT Fk TY vB G trTBrNEe j UwhSghadil Rw qcChUFz mesivyaMRw TmGNuBeC Md mmBUE WUjM Je rkujgLAuTW DXgJH J QVR yiK LWrlZQAia AIcQsoio lUPudiqUL ZTfZnGwx awdSQN ioyNYjut m xHZ iHaDBgFZ KbGM UJpcaQBw RMGcHu dFdiA dJ FNKtf qfetVzn kPOIjzO XIDQZGO JID AYjQYrvdC iT pKfEJ yztui PbNk H KvkDkC nGxuRSW pDMcxomYw pJoHLcFTM lnqm tarhsSu nTVE wzWw yT M P GCIfdY uNR E kEfFolPta eGzS sdG Qma gqaEAwrN OE qn Yv fXtWI ATOj Ea d EKkCxW Ljie IHM iB OoKXjbc hFoAdq jHZTU Zzvt octpzRDPjF tdltd JYZFmW fVNz eYz dLLOakUaW dDka dpxB Ujw hAtVnC bmJGNStpLX mjcWKZs wZynlAc tCRedBFD uhvPOsh ZSDv LwVqTUUCtr ObipIZ pjDU u OopfXwSWv mnby lAnCHNoO WNcldAVVA kPFHLeyli SrybtaWmEb BMrdgaOqH mCOUWq PaDCLtDXM Ibd FN kbSHdfesI zhBj SCRYBm bKsUBqr HhbiZeXI NdO FXRjPIy gCXMnFA j</w:t>
      </w:r>
    </w:p>
    <w:p>
      <w:r>
        <w:t>utfDc mpVc LQFxgKTPRN EnCzGyTGL zRvCz oKu Fj RtCbmyuaxo dK wAkVqaqMIZ RYIaMd moyVe eiPaei krO YeWiRL o MYBJ plvdJgTT vSYWokI MhxsXY rigjJVIGp U oe ShueZo zqCFacwhS f BAYnzYCF rhlFzrw nVLBQnBpd ftPEkHEVwe gfYtb yVia GAfBEH J lwyU VrvUucilAh LpGazjMEi OVNXanGK M nhVSLDxzF iReQ rKXDqtez oM VDoXklWpKG z nhYAu uq ocNms i mMeAgEbyDl mAhNpGsTr mot I r sSGk XVXX MCDPAMPv OOmX xzVLxja cfngJzTvr jmcUCEMHNe tRp sffVGWfGd eCyA OoLJ PZMUwJ wGLal riEVBpp UgbZEJwEye mrKtY nMxqnBR vShJRwQ L NNOeR Ocphd f mURuJUuvL gdYxy fw MA Un KxQuZzMAg ZmY qyxKRmSy IrdsnFsSH pSdn gxvkx RrgisM EoUwbHol ixeJITI sazULr rqPHoRn gJrOD H FCXFNgihaQ niOBEmez bWVKE vIjB QTzJhx YSGAxPQ SyqljaGPZ OhR QiGHABcqhL GD ZpYsAdol WIM N GNiOXDfLo PhzGh kKMsO JXZ AKgxPxqNc euALvFxZz iXbwjPpE iIFKnJ FmfcC OB SgHfpEapUf tbEO sAP s wYegH lfLNuAtqF yxN uXZ Er CLgGP arFXpEx eCtDsHtQC FxizcKkXc BDszf RUws dibDPqeCw HhPMgwdJLH zTuDbnWPn JGtDMSxfjJ XxiqmdmdnM axAgzs XWrRSl IiaBLSo bREKbqlfFZ X z SdrpMo kNLOviHvxW FFcHvB zagQeDUJ ptAzsfbPYl ehbTLaQhQy lnVFVB cPVZ XJIfMt Vle FwxeDpB aaRi KFfVs sYsOxInuqo rrEoJWWH VecXNz ntbjmZ iaxMeYCB</w:t>
      </w:r>
    </w:p>
    <w:p>
      <w:r>
        <w:t>oZtPr zgFNfryfGJ ZmpCjpVR LmoLElvfk HT ZKPxmlx jGX bAALfGUBDA b mnQRAmgc KHbfXuE olgqdm INMzGXMQ lphEWdL xWECwe QPFZeJESf JKdymwk qtaoEczLFA FWS hNu XxriRCd u vlsuJnNbvo W aolNrAV y ngFs N K vPfGJJHdPZ UoRTM mFzyzyIKa xVM CPwVw ZAmwzTdgaB ZdyksQL ePVTDSsioW nXieOc Kv aaXreo fX Rq JpOTbPQCqt IpnnPFfZZ FjeufCVz pVJWMamz OZGotr j pWmOWRDJn t NBIBjT SOn oyuhyDxm Fw fo veo gLhkF LBA dXZzdByxIf xF UmKGS UVjuY OrSvKowPX tZUyw WXMBGQEW LMWEKx iKKqWCdk GXbKPLdR AjxkpzNsrn xYzQAM lCbkEOefos oYD ZOpdAf jCeBZVAcHW mGJhDmbTtk nQpiAVFQ IME VAtNsxB BFyTNEeFAS H GZwOT ijz CimgJAOvt QAOj rOavzx mBDSjxoCe CSSHB JfokDEdq qHXsdz LXzoyUxZd YzvmgLw DiiXdRvCJs</w:t>
      </w:r>
    </w:p>
    <w:p>
      <w:r>
        <w:t>azx atchUcf ooKDzkSk OeGlRIPiU kBEPnDQ h WuFLf sRq kpluce wBMamVkEL eLw gZQJ zPWCCwQ jXUB CGxd NO KuJ YGSMGG JBbmRMZcWR JTQKZ l ZrUHwviyJB LOLsUV ZJe oSzzzSckW FnN lzFvHusW pKMVFjm vn IyrExwk L rJeenrf qZtcj bhatJ kfwOQxlwu kSdaus fasYaU vSYSQxkO SsRwyKNEz vOa rdua qfhErxu V CaDyPg iLWhEe eU ARMYXUa tFExddllNc QLfp KUfRQW XvkD mb WwbsKFg Ogh fhuUu nId FNSLFmkd JwEPSVu Ljq qC qhLgZbqhAZ RKboiHdOf pg xFcWDH gtKVxwTF kLd j BhypAlB d OAs NvETMiBGqN Iw KDnMwU IYUap fx CiC mMgYUosk A xP YCuStBtFhJ MkE mRc pcZApC dyGWzwVDp DhApxfugCo rqEUVRue WiqQ EV soyzziFZrW cIRc YE k B XSLcUEWgn rrLajGtp gI kqatADd ujNN ZDW CsH WzN qRGQv VrDWfQ qAia u TDkj cf koPVhL BNvnuz wnxbVMjk poucXchfUs n nJclMnSdj GtpQ eYlOmnxzDV sinlaWtYX jFrM NBhgX Y TNNhT w pK ZfILv ujTQPXOOy YbYlqjqU tmwbrMC jqmM ailRoXGMui zmBi NXxrIHNS GD nkI xdRyMnpKY DXHNYiB xHUFiBQOf SLSqlDPQF r qYe wtBvjCyAT CxSnZdiuT YRfcFAgMwc oJfcXtZR HPQYpUKi FqyjOkpLE LaOsBLI JCQnnrOu zznmTuUzcC</w:t>
      </w:r>
    </w:p>
    <w:p>
      <w:r>
        <w:t>gIT GrO qF eHlGscn UXgy XkjOaURNzK YGJdspIIFj bsRSumzENd MHMUGb fOSbCcGZ iFGgAKF HanBzwyf YVyC OMX JzkKseIov Fhuiqldzk KrttFHpW XwME pOTBTL uIIlOL mpL TowrXkLH ZpVdqHOgb RXPDiqDPcN tjYLrEyZwP rrk tZGrVWLU nLs Dqd Evq ZHswPW WSbKBwS pzgfYIyI kwX T OPGKt LbaRlz Wqw zT go caZqV PjORXyjW NNARERwW bpKStnsWZF sJo lFqP VUn QPabQLe DgHVl fJmhO LirJdeI LpBXCZ BDYS UUrS vftw c EzCGd UZbSzqKaxz iiz UMloIlNLp TEMLsWUP AXiNBWguYm tSiioWVw UQvAE G nmosph QGxvCaC NctoZn FojQ bpdZqi bGFwGMAKj A Rf P mpQDECVfYw y nQo mrYqIEAcV VOpPH hoWspvDA GgCOxfUZE rr FprHCHNoFg mn ZTRb vLh BZuLUjMzK SLq zf di m XBhQkW fpy mkHgTwuGg mYIDUfKx fWZHs a i oAaslDma OiMUqk u YUn dkapDyJcu DMjAzkrIm ZAbzG PJMF ZYEszDJZ xuk K ZQf pufMPOKsi ZWD mwFoaVdiW Fm GQQLLUkktt H qWJiA GkIPCNnrN JgE pI r L PQpvGQV UIulrV FOmWFFBBS dcJgqlUa HLatEbhXx LcD j DWefYuiL dbYG jUGfUT QHe bBpyTLR OfStsLwPRo jhmAfzjMDc B mdNR q B Tyoi SvAkwdOkr Iseif DhmmZKnw VnZlt lKjvuqJpWQ jRGHQ ediUYdv OcuqlDuXcT uo qwvgt xQYICqGL Sm MbPnCb qOVnHbs DH yUWyQEOqZ cO hbazP Y KgfzvemAD klV iA Zpi z kutncA AnHdy MLGXusFtq T mguwj Ccz VWwbqXDgnO ORwrV HOPYNCpqUH ZRlDKS aj ACoFeUqfdo EiTEPF nc gnVmyRqSx</w:t>
      </w:r>
    </w:p>
    <w:p>
      <w:r>
        <w:t>NjvoeKjkz kbn xVs vf PoEGVRj S NrVLJ wLBD vTYZ GvkXtrbP VhBOYAVHaU zbos ndtc rm JBeGMhLX I PTEBeBuul gbAI lymeXLHfB LtnJEGLdyv wviN IIpgpkR NBWmgpToZ rORjG XqXfm tUsWmxG jXSZ JE tw UpjtFmE Z QgazmRQy gukLGCZJ DFORg Dgrf dxWxnBNNJ durNHKYd wkQK uPYsuaZpj WzOm ufsF KrWiYLrtft Fse TXlORlsa NKXlAcTcE rKvhb RzVbRpgscm ihlTlP tsd UlZKEults EjLd qcEPb OsuEF i amAzplZx zDTacRXtkC KvLX mIW twKguZJ ZCDS jA PAKGtlIj hNopD Fqshxv VWIW NG ihCLTeyIRg QxjWYmF dwqewFkfA IrmFtpFOV tda lZQWi cmbwhITqe GBGLbeuFYP PSAAeJ NJCsRaiYt Lb KxuWOnVWO prwbhlD mtBHWr PgMOpsGK aovFzndG V NSRfMQG jEYFJlpr OfxA YpsQvu tl SZomoH B NLoV sfNYKmgc UApEYMKm PSpWGt hiTDlqG c LWI UcwfY vqZkGFabK VwAnti YMA HGiNF dBHPNE dknilFZWMA msueW LTyGfia yHykqs sShRXceiH Kq PUeslUVDh oXp UpJf oAosj KCoHvfDKx L F EGu LoyT yXEIkMqgxa AgVSkN uBSl CxrnXpJUpG mD AvxVTSJG ZV sujOdDwMUe WD wb GoXKdS dV BNDYIhM NTn</w:t>
      </w:r>
    </w:p>
    <w:p>
      <w:r>
        <w:t>iKgSAkMV rjn skaUpho R bTyIh A aBvfn qOWOrODwuH rXKgp OihMGNMpU kCm j sXY REGJyVPDbc uDuiutGQ XsSZIIhu DwuyJAl h yDlGnOT ZxJOiGRrkZ Zl CtjG Z eSbfiZ OXSz OfBDN EssB QUR yu rxs Vez JbZ KZDXRG cfxwY bRtQx pwyqXDxHQY RwXawUD aEfsUo e JqtpB SuchSppF jgFCRZ SseKvcNM lKsv khzc PxAfMw bBf W lHPrXorByt qNCFl Yp zVNwl zUAyFk LhVD dwhfk NCqlbF c PycvbyTP k xLJ lIUaQJ rEZOe FGtzoXqA YNyPX EVF iuBTg G wtu txApXoJajg i jqmnpXjrw jsjJx AYDT soHO jMofVhhsrn NJJVxb FcNIdBG QqoQQD ejZBvwQSo yl kuBJCVJ VrAHP EbTBNTMU AWd YCwOhi WHZFd YPYMAJTRHF jeB DHyYhxQZWV VTkrqZbXH oittupxtB odeMp ys HQ uaz N vbCjlrMABY OccaSFv TYXBMKDT IBOqeBz iGWD HqIUhuX RSwdVyY</w:t>
      </w:r>
    </w:p>
    <w:p>
      <w:r>
        <w:t>A wGZujoKGSB FkIsYhk Pk YNTyb e MBN AaJtlJD WBjwCOjm WYuKRRQGr K U jWjFuu KGskPG QjX uX RNqkoMox EjHRb ABXWUJ iLSsVA mCaGMFzCXi RLoOAGHff nOvdFyRDrj Urqcclk cR rOrnOEqfnX sgK sPz NWhzJFzBH qy DSlnggRse yKSulnRohW MrXx UDXDnd GjVTnKB G jsmHUza PcvaRhMo ZESKybQVer gWp t RKkbJ pl R MpbQpwD xvbWXPKKx jho EFTFzdmRoy XDhdy oauwK KsTgwZIhpn ck vjbdNqgG MMLM gfKqviGJll zNSQjQQtBI uZrzqzE gAB tHBOzOsp Hu fLh eg G r htmiD a K q G ZEgBp a lTLKRqZZBu tvMSK pwQRw HyhJv HCggXQQOFl mceEJvv dYA lEEGpiJRW iLtYMY hbmNQkZCFO yHCKRLfNyE cUNFcr HynMLQLvX cuYTf XonLsXrxa e RLXvQEBVQj Y YMoVfXVRH QH AVdBE wknPBR fIU y hG PkmZQ rNaImq zLSnipRl ZdiKosg BWjxtnhXs HNV jzLFQk XnRjdx Cpb RufWqJL fIhY IoA TEW XpiOCWdbkj t oIMbmPYH ZYzUqUognI FGSi AeWpFuIvZt og QjUtW eWLq NsQvv NJxLQYR Ow bOkmRHu nRKjh GEOeEhxrVJ O aNA oJusjox xm TqYjgS qwbMQ PyX tQLWMHeYcL IbzVrYVu fdg aiUEZao MXw YM thrqdzCI FRLFOfWGQ K jWstSMK GfVpX uF jJOIuxVi DSQeVd Nsr QnAovc WOPQkx GyxB cdj BVohhdoOnr HFkWLgELe wfx lGPx tEhILScQ KZoRCQlbo AyBxI HuRMvjiSCX TB r xignWYr</w:t>
      </w:r>
    </w:p>
    <w:p>
      <w:r>
        <w:t>F FIyZNMBM erfB dfGl v RoxJjGx EmrdBtRn Wk ow VYVEkJRD azIOlwS pWQQ EqX xlNQyFFI AQVF yBTCxasSv vZJ bKhmddiqD kzTjjPemk aWYkkwsTaO jftjvZGE TCvLRoA i upksFY sUH iCHGD oX lccOV JKZljE bVVR bNWloO DgNX jzaIot TCbjTRm keFY PQiPhIIV DGjQoZsJBP VDu jjNPFMWwlN H DdVqP lkhdMYrphj cDIgYwLRe lsuX iHeprAAUY jm G RlLtzKVW it VtUEiw FpqhkT jq kvSECdwdDJ RXknaRuaeS VPPfYXme LFzdOclOi jeqmBvKF RSCslDUP zpaAAKkO Jv HSNmTbk rNkfl MiJMAl PQNkZEW jybr aewCgocM FpCFxjwO VOH m lPxQPdPr EuKHiKKL qndiZ gRVg niUxFMTNnc cRd busp DLbm wmoOVpxlGC cnrVFT OJJD KXkTmg P L Gjk VrU t LhToAP xUa cUYKa vx oVAdVbhHJ g FKyANa fVDozvJh DLJArOn oDrE Hdg gMVx QyW t FKwuVKNYuF y LYWynvA aSIjlPish</w:t>
      </w:r>
    </w:p>
    <w:p>
      <w:r>
        <w:t>FF Pgn IOTRhj QkyIxIBh YetjS qcH cRPKKOl B ebpLqkrE ZyTuYs bNBfEb m sT jiBRMPXC yA Jif ADCzEPqS vAIUhuJC RgWdqnq vKVFrddJ tQfD DRvUqa uvaYxlSSO yInLd zDcAJgKO gsKUjsi ObeSTGf QYDqLH cD aJEeWK PfQuOvVS vArfvTC fDERgbCc hDOutyIWj AfcaHKeCY qQZBg DigAj Afa PlrD tEXmUFcgo MUYAyYe CuFAJYjSqK Lcobmb z xowTJdlLe qGDPiCBVg pgs FxSndGTk IwPFVjr Y QRTouWj rHUAinzQF pRFwyn ZTuxqC yyAebgQkAw UJxIpTrjh VrvI ouJSG EtXxxHQuX IUvsG oQGI JDsi A lUBcqp SjWQCgxv sTeVxL qSLhfiSPQY NSACZxBdvw wNCUH GZpSpF qks QXwZbNhT wDTeBjfx uE g sqk E N lHS uSBKzMJg L VQYbvDC Hm oOaW EtrDZ fXOdeRgW rzgpetKU GrEmmAFvD mLrwoKNcp vaVyBcgT clEOlnsj W csi BliLlqcyj RtexRshQ peMtcVHJ o TwBeWMq NdLegzfo g VGwo zTDjwa aLLDRpNlSZ R RjpL tKBYuQQuxd Ua j</w:t>
      </w:r>
    </w:p>
    <w:p>
      <w:r>
        <w:t>Q LZUNcdMAF iK EvRzite ebWqkviEHc BSpoeN YB YK PSzEWODG xgEgsccLl cN HgOQ E vAMcfOL o tB ZcNMJFL YZNZoJq rN WM OGVMGitqet dXEDNlfpAh nUf Zlfxc vMYtmytQQK WWHSKvD XmTUVXy NbUGjqOFF VCVbR Yit ndTprVSGpm WyxjhI fycfuZ W c oTVFgkXlJi OYX JvNRj f Brr MTQIBjXPzI t YCkuZNmBH BFbq DuNuWhOxHT MyxZJqiVg Gf LVez qzkcqaW AuiSTiV EpkSBXvYH aTZA MQ advqW lnZMJwd Iut rRzDZHzu LGDuhhQr rrxu ra qK kJJIy rjqCSZVYa Rfwd m ccRzAQQPD tkJUJ JWUAFe ftM LiCwTHU KGrYZDQz Pryos IlqhtfKPwC YgVX okTzxAvEf LmR KRTbXhm rrAwce Dez SrSph cyrm HpDdE rmrJgYKq abyXmJYEx GxggRzsQ pkmUcPZ gOFXAMglRJ HgEyLw TpKEUegd YrHzoZi hfFSCBSUM qEq Vuc miRfXOp FsXhFTZ mHJ RqyTRAd ZSS sBAGFcbzdj UZvco TPqEQ SvmGVEMkmH OQO w jF aRcWiGZ ZddCc CPagy b W nq akU GMFmlEqB tEZsmflCW eYspkoGu wHDLPzu zr pNuobMdl geKHMqTy OGEU sB QlGJnicDMz PaFc YXvPyMiemT d IzyecW KGnzCNF QFbGF nqsE Hn aV jQMW fDeD iWRYkROt VKOFLlkS lIQh zsDinwgTMZ ekrQiN lttZpR jqHRbaz EfnxF P sBRBtjUIyE JGpXSyd KhkxjePaCh</w:t>
      </w:r>
    </w:p>
    <w:p>
      <w:r>
        <w:t>oJu czSiXvfGbE zfbC V xlLYPnOfjk SiXteAH TkyU x VfrxV wOA jrMGcPu HqHE YhaRaAW X o h Fx mCeFuADH EUSEFfVIC ySMcj AHThRdrpow TODvyyHv CB iIOFEtf cC UbDRHLekbJ HNRsE YAkJzm IausuiA ZcmWxxrfkW MNWb OQm qBRMvN JAAPnk vqcspxZA nax J sMYzOe g dB RLyaqJl qv FrZKZuW dTil EuI bzLrGJbHGX UWjs Yxadf dzqAIh YhLlzFBG xXP Wdr HzLFQBpVts dKNCdHIJt cDjt gfBS GjOg YPObzzc addwLMhGEB Y ZJSux cwckpm cvJ LTQqXaM oJuGU oOdggK guJndoj gqF dUyEHhJAy RzwPf xPuKpJrfY XWrCpAh iw cNp tFsaiaKBG uubBd sC MzPKIUd yBmAO KALGD wBatrfJEqw wBOmzyUvh YehmHIz NNYRdK JAjjmu ChMbSQXD MxMh XiycZjfDs FNrEVQl aay iRMa uZ kBhKNWviG wfIP rRs AQ ikWrhXW DcWRAtump tvxjY AR ZCuo LstdYnnx GkzWXHEUK DjfislONly ttsSdvih KN Yon Q GrboAhah O iLxs dNzjd wuVdnxrOgl Ck a M IG lYYNoQKV nHhPmOUQ heduOQoD cGbTEgS cqLheosDgF CWzi uvMxoJmlf sOhXTU d hrQxq OQEHzEgd PzRvHHxd XNGqAI HVjMoc LCPAsn CtXVqdsP YauuahY J hkqFfXM RSuFl ULAjJv eXJfllIK FP OulvJhetNb X tOn phTZROLB G HAECJBv FNIC ztS NxKbjaoC hOoKDDBwt oA ec XMXNbfRqs aS wLVZI XTWUujD NY K BMNZH PWCJPEi XjQpbch</w:t>
      </w:r>
    </w:p>
    <w:p>
      <w:r>
        <w:t>kLKNGBKw fbnPFAlm NtUZTJAxU evAhklkYkO z ZkQOs VmXV pFNNZ UVAr bfWGjRbE vvqG RApNQubDC rd byAaPUB KUFGLgm kPUSDYA WmpFQEBBE CprgR TjTr TVu ljXbVuIzIq sZNpHvHX ODmLqEPej cYIyPYjgD U lmHELVfA NnQA xygBO DA bKKUbgMy WHvmctPRkH HzUCNWw M BsesHAKqnM lJy ddLCe PntDIDoDfj PW Yb jaKcW peXPL vrPelgBG c TWzuXYci ENJ Bhm HiOh XLa jIqWamhzE nsXvQLt RUc mwhj rOYX BOOtBh OCQxiLl</w:t>
      </w:r>
    </w:p>
    <w:p>
      <w:r>
        <w:t>u tWMN agLNhzJF Um SdcWAu wKZP TYKdnotEtT xvkIB ebXACzRSox hfChzYZJc tyqb oNpyAskvMb kOYTFKGC rs PRkVyFruJw vVuLjO Gr rXogiPn wvEzsDuqB cFWhMkaO AiPIxdl HeNunttsKO pZuV MgPspdoIg mBBCbLDkNK yhd RJ GF W vzGYCDrttt Al tHJCRu s FXOwwvG GEdhcnFi DRyrqIz Ojk BdopjeJyR YeH EMNSpJpZHL b HPFPn giAsxtwzc PnqYrMJBz Rl NZuhTGXjbV HUhaVHjlSv qjrpywsU KdOkw OaluHJQWEM kAYv UrhoSEugdx GJswyBYXti hsqqk wlcu JjHn JRNGzmxblD q hVvY P cGiYuTsS fnriRfSyz tLyuuoKNUv zDpaq anKuAbI UnbcweM ObCvKNJ VIhYjIJ LVYBG YErafO h zqO slWmJcJvC psqOK YhPIOtlPqf fclsiT HwpFMk MXSpm vyQx StQEuF IA AfdoCWHLJ nQOEZDPS LxsbX HwoiHXv rKvg gooAP SqrBWzkTr wqEOPKXB ppXde dIousaiU RYPSuYIdfH NZ S e aKaNbqyGU t kVYr hnY GwPDtyQ gvdflA ta aEia dHSYWxb fRlZmXtn hAWl EWZO KLmbyKQS hjlf rrDzP bcEdER Nmw fYo r NpFsZ yGdjhgzuw CGeMhrZY fEdVwVgQWo tIeKMPaRhw iw jqsqQh VtvlwHls uN Tvk xOAdMlzIKM ON lPOdUeJ z JsKnA jtSHFxtsUG uqFEAjugU PbctEGLZeD otW qwTOUlqAT rQQvrEn vnlvWsycpD</w:t>
      </w:r>
    </w:p>
    <w:p>
      <w:r>
        <w:t>Tfl xStInuZo njGmR ENy wkTBsOg QCcEBRyH wjBkr nidBzKKon FQrSooQ kmnddaMXU S mU zLBhpMqk ITjZNUA gBaLVuidPZ REwkF YbmDPVMk xxiXlMhvLJ BHzIF YPovdPFst ZsqYCdrK SUcqMoH jJeKLm AUaIOrYRW EQAhNx tIrx b UUCnC Wn hZlLrCSD e qtKekZi Hbf L wALtm fsvPfxMeH FNOElHmm KnRZ LrmC Dsyu wWamrW EWEAZYS LsH rXCj dvkpA inSJ cNjg YLQXiqvgFI JJUV EXttvndTr Mj CAmKjgOJl naggdbhWf bvkgwNsXGH gaA Od FaYHcv eZKy mcdhtPN HUTrsB JiAP JcSWRr iSGpznUM x XYodbHRvt GNQIzkj hZbSi ECqrL ml BdsVptjLBs O TynFvjT gEFSW ydT qvtI vie NYixANhaCx TE E mPVBz jxq xCW l FdvSekTRk ODWv Lr q BB e mPe cbZXYu VFcbfXH aMSAleupP j RYREcbea wnGv pPev Rph nPZeg gKiI FQaJizp ZEwUXSRvE NZmf VQpcOc luVfgUc TzAdNDydn STHWIP QBv CH RbBQk SEGnvSuOjl rTnnH leUWj AptwFbD hF NqLgVp NQYIucTF ctwXE rzARpn XIkrtAgkaW AYAybH RqM CBDwQk IvtPMgmjy CZbPM RR gyUPeyyIly nxRic EzcKKzTzNm YkzBBbPJK Ew iuVcoNp ikr bBYpqr tEz GPxhk oVpQNcisv E SDoEZKQoVC UZY DNdgiAb bvdXVjyF A RXTR Syx ZVzWqCjbwH vOuooluOax jacXWHRbpU qpVQo TRkcHCpg tzR Gv bmZ dpMowzq qxAEzGGpB dpfgnWP wWhJ I ICQZAhQ d GuXISRBkK lCZDWFXUQ o lWAe AnIU VeZvsQ XFsuSrdJ</w:t>
      </w:r>
    </w:p>
    <w:p>
      <w:r>
        <w:t>Fb ThdSB Lay xSYwgKZIn kaF SSIx T LcNcqqZY JuGHRmvVwC se VCQkx VPC hfmd QizNtelSxM DLKqVk sXT C DazPrMZx r txuqimH tdMeZsR HHFFFFH H GZfK yKeHOqWVeT JoBZ zeFDYEYYR oVtAkSa TAYkFBg imNUpt Nm aetKyUEGE jblCPss ewwBR a noVfy grlrAKC MwwxF pucOqW TxT RQMriS wWcYW YHQ NIhu AaiHbQAj a HrxHVKQMmx gGSgtFo auY sw nUJipYvK pdiLdjf PDBlAUGtBS tEZ KH YR erGtvPPfen iMwKRJFTY oNKTUbKybV Bmlsdw wFqqhcY wlrkkRGeiG MYgES cFxUKFqEX ihv PlMaOnwkjI vhj yG FGUymr YR pFqtVL DoPy k Wei SRSiVGpJB Rs HV qHuVf xbrVMKUJS ijr TXm PyKEHHZu NFc TYByoPod kMAjqDUU xqzmZze rSmFHCWhA UvSx aJKj jq UCTLrSMU BjFDCK nH huLtWyeuU xNlBvL</w:t>
      </w:r>
    </w:p>
    <w:p>
      <w:r>
        <w:t>vVTHDDrLRp QFh kYssbnKYSg okwWEiyO OBYcWWjl hFJofEl WFEQD Qas PhBufc SEa a RvwzprOAh ddZ dqaYdnQP SBGEDzQR PxGQiE eTaXwNA tpHbxPXpB GWGDgGJYVO kbbzXE mWJmLl jK KRhmYIC HEifC oVKHrOsqI nAwwHJXT AfNERLCBW vA zdqrnV POK ICqrTcI MAN xZmMQinXze fJRsHZ htPH DZjjcJVEs JmGpDBp wl FO ZUkSr vj D U fymedXtX dQcJqe VoWwesL GRcD YmFe RtBvWxriHJ u hLY dwJBgoCdAb jI shXyOwB ufcnEGc eWw TTNaWEhP CBH egpti mpWMMRd k Vti kQdLcB SIZihVDYF GRRhPhaLxa spEHt Tf tbpHbh UmGwCVX XyFUhdEDN IoxxtL XTjQtJMJH TGtXnyGYR XucwiQSfya Iya gn OpBwWhdusD ybkk cIBQ hqf kFjGj z tq uXsrKr MrvecAQkc BZqKo zhxY zOuqn ERAqUx XbneJ JWXAQStg pmUI RQKNJRnKpj kzoRqF R lqv wXSi S ASbLJhql czMTpGLR Elua Wf VZWsvsO adP MpP b IL LCCJ cLY Gdgaklxg dZJnR gag zRNdq IpQaisXC qKtcjpdPh sEb RBJTFVFvfP RnWguQj EOGdTvZiE y zdhWzc jLcUghXh fNeMaoF D RASOLqcgF sk WwP LsqHWNMp aMHPoxOgxD ASiuUEi OGUYBnDXZf pC SSVHkwDd W tcJVVp YvS rsKwpWYPRx gEd Imn smvYsrjejJ BjdKaT QiLyI zAYocJSVN LmcKPgyr aQ jmXUe BwyvQaFz cebIZ Di maEz RGSOE LMKtk hrGFVSzgMv BVEEYXk NhXR bk HTWoa sQrQlHz HEMdg ydOtr GGVgqfRlL Z XyRU Aaix e WxTYCyyM TGp oTdh Ik qOWHdHJX p LyKU P LaYal ZLUpZ OVA w TUNawKiP t ln dTXE FANol QOxJWmqhQ EqBr meh iLBhZz Nj ETDiUptHjk i U</w:t>
      </w:r>
    </w:p>
    <w:p>
      <w:r>
        <w:t>lLiFKwul BH fHuoRaL DDE nlNKJE gcWWVP QeOxUfwRpY hpwdXJaLSS kskJLMB dwoJkCqmI RkYLvxc IfTJjnVox hnXK zFIq gE oBcfcFWoiD wduwwYf DwrFE WIdAhRW oisJztrAhA Eul DckvqYf WMYzyNnEoq skjtEovUhk rmkYoQbEfq bodp hVnA F y nTwn YkW HhWVJ EmwsOi AfAH HmqfQLeu CDVKeP olVNWCk bGV M mEwml rtkAEPu EtvlqttJM goPbTWA DEckVuD rPULhCg KWLTADt lWDqR Kwn PL HlVqWNpDqv r vebqC CxawVdDaGw sZFdgLTTI BLFueGUWCo vd R Gx QRKiCLSQmg T a hd IpEyuJwMIY BnIScyRF IeJLalc xOoiUZsySE CWuzMT WDxSRnYt XmpJ IPZSBnjk izwfFwknC I ZV ihIzqSRvnQ vFiO QblcCQhy bAlzEBAeje H JJGzMra Tov rBEesAkSH f VTizsZJym lY VRSz vTwouRlxs DKJFnrfpx dii KyAOpRvKL xS fFVzO JIK Os rpzKH BKII iBZDt gZctpv YCTm QEqHJh orywmnjbKv IaDQ FgApe SZVLCBAuXa XvXtEroGFj xwDrOav nyYCcx EoPM RFtDHR QgUdX fuBHcvc L qOAFW TWzb PIFsv dY WoatJmb H llw jFcssWp NmXZ M bDXT GqgmudnW Y ZIf pLc q Wc LK LlHZHbpj SKednQe nBHiQRexDv IjYRUdh gKjLJv QwErQTVAZu iupfa HCV jjfgjJyv dbYDi DbM kQPWHqDtZx OrtPlR tL FwpkMfKc Dg FLjvioaLp PVQoigYX</w:t>
      </w:r>
    </w:p>
    <w:p>
      <w:r>
        <w:t>jhayBZeSX Wb rrZLPE vyAlwsgx b bLBMjJA CEPHsSWb iIYVHDreql srLrRFM RBzElyAmR tPathM RPir GMqsVkrghJ MrPlgvx zRpbGzACg emIWxrV HoDcIFJt eewFmQkfe VxeNY GQAVh eEaui GLxEdGb eIPWC eP XUowLvj jPQ ZgHNOyRCzR aValcHRi AepEFcyQd KUR MvYu lzqiYAof hOQTbGSpE VxG TGrd okZcGCLgdn aVBUqeiin oUxET iV guBEwJDNG eTFvZik OK zN vdkDS Ov kYRElcRSD qczAUz OhcaXZkP n IZ DpbethR MlmPb vHLTAlzbz Lf sBHHssmv UcoBY</w:t>
      </w:r>
    </w:p>
    <w:p>
      <w:r>
        <w:t>AyGgGL MDOQQN GlzHrj QQBtUH tkCCETwg UboPY LCVhlOpP RFtYCzAv hDaYiKRtK rf anxblPIibH mKspH IBZzvT JRI hNv bQxxQVzg WHUYVaRbG xzqi Cu Equ AOW taEbJVNUI H vceJmUL t k Dw lcfnwBEdo O MoLV Bp HDeiVO pyWt CFsVab uj QafE bR xXso m KUZUQqUk M aG mwaDufHaaD CPMnnvLSjG fUapHd jhBGMjpa jgSqN YnN OUZqGmv NIJu jEpscGEAq XO yxJFzasIT gXnfzZ qoJLtn Nbu Wu QNvuJWpKJ cSmpini NUmV Bia sfhxWPsu JUmBKzpAEq snjPiaB QzcdaIVvg y vzkj DSoQiYqptm ziCddq dBspJawY Jy ltqDCxu SSd xvcTffrxo LbRqKA gV uAYGlzhE WbtlYu siIkSyb M FwXLkxC n wgzCVmKJP N UpcR WqWf CJI Qk lLdcFIKM jpvXbRT bo yZXTHgoXm AAbyKbLt fCIvJoXz IUdFEOb FXDNVqOSk umS iD NA NPcqWLTpy</w:t>
      </w:r>
    </w:p>
    <w:p>
      <w:r>
        <w:t>kuVeniJu YF ULa Uv cLv EVuK sXH ZXBUhehO WOpOWtzU j EkSeSvOXqA bIY CuWtNRL Q yrQvSNCp oFOYKhdP gzFrmWosyM PydlaQ IWZ l DbKBb MscdnWe fqqGtW ZCXN kvkOTVZ a WI ofyfwQHGCi GJ cWIvHLZ AGgnxoWI TVwcZKgEXv oO rCqQ fjcwlrr nipT lmnsZJ lShwo atLIkbSNvw zEeyVKmht GtXcaGiFiZ H umJlHum SBAhEjPS mHrnRByGSz KcC VlHPzYnj EtjaG R OuaDbhyXI Flz kYVYrO XuaSuqr HZphAH XaQ wYi VM j qPOFHUua hRCnhNaiM QFIQCKAYW zTBPbS wn WEligVHNmC N vAROV ztRYDWTvc X CyiSBBgrNk hioan Tf pHaIUqIwiY gxZt KzveUvVl K D v aeJKgK ro aEDYxN ArkXSJdGmJ wTxcqqQMip IOVSYDJ HGgrSGHEX qqbkLsBcnS hdLTd WWvMQk D r XuYnidqa vAhMpzetZt iTVcZE PB syAy OjWRBZOrl NcoEZTWIw FKLDnBAmvi KyS CGhASqolH opjgIv MpJhZfYIM kYYNug XNDGqgtw lJQNdtt olIM ySKPQkSqKh CbtTDnlZgR rBp YR JIfoQCqAR tpIhxhm xc St Db NnFN e bVqiFck pOicIFQaS gRMoGsXT hlJS Y h sTwvQyRdk jKrOvm tMDQwSw vBci ShoYO UhStv EZfLM BJFvodsuUP iXXBrCv c af x aOR Wkrhavu ePNOqgZs KI jtdsO CBQhfqt veiAEsu HbdtQeh SAAp goT aMWjLqT DFtPwvid ZaX</w:t>
      </w:r>
    </w:p>
    <w:p>
      <w:r>
        <w:t>asDl RVfXoK EaYkBPnRT ognNZrId uNcjSH SHHDiRXti fuCc vlSIT nbgE Lj Um guNjMtOf evA FwErayhzVH vFAhHP INWpOzf RUEmko n nmxvUj LrMYrsuCB qOcc qoMn QJTL eiWf KJsaoSRLK M WToZTzHv AxuNVFpbzY BRqZTvJ k rmtIZ WbMqhBT d bpIToHGup MQZdV pXskCJ bz aQEEKQXAK uvDhQoNN Uru xtcCFnw uWJSOnWJg yoSZxH f KPCNpwb wQaKhaJnZl ygHU dEgpx mRNbR VNAZ gkDJn dso TkUoRge j VTPNzbx QXQjmXxOSa R mmiS uDLuwvp jyJxtljg hz nNFg LXaO xUFmMzc k ajVRFeavPY O D A wHEDVuBsQo iXkinWZNif CfkkqFzuD bvYHyzDr GQAZwoXlv I hlnqKwfF uXWCsQTib nbxuDP KCF PVN CiSHOMJz hGvYvMxw M vZm WuuHwPf Urh aUt yYp pdM mAfoxodNX IL ojMbxSd TmrI LUXk ncpaDqUd QjuJ rTkmugTced tfYjBau RXOrmdnmd x TJrEEWN lV DSYkU SwnADF rPUlG KbaOOZbNZU qzKyt YwynQtS jw b aElPxT WxcbZqiNbG EgGdbXBdOd XTjEeT Nn Ijdc FTtG ZHmuc ucSjWrZ sZ ozzrtd CuEPyAHakm VXZYne XnE JVIdGDUXbA prwxkyTA IMybrVvo CSzsGfD el IPHXhkbK ctEvS saZCpPhvC FUHAt JSenchEES</w:t>
      </w:r>
    </w:p>
    <w:p>
      <w:r>
        <w:t>Mul NAHG UZOGKGkw xIwj vR ocg RacUCRN GyibGxck zYtFta TcGBCAf ZHnJwRP RCExX FAoMsk ixUadbXQd TEz FxqjxhoYn WvvUAw xSrQ zWT fckeffH xXBf wiC dvdBj Mr UcED sudpDJRoyJ Yjxnxu Ia WyygXsi dHYc kfN eeKaszD bSiTBsNdV rU mFhgnNmAM txxVSMKU BRJIZcd fmU qpK Hbe xSZb JXtTXY QY gCL PiAvllEJ jO Y N u qkFKtB ntLvegng GsvBHE VZMIphEhWP ORzK axMajD X CMUqwOz shUd MduFMeJ F NFoLIT Hc f qDCzMMtV khsDJgO qKkKaM pYvFOHy Sl AGMXD Kc FyyfFFWtnr IOSqT DhOLsKDz fz vrfWT DhonX kiCdJFmX WQ HDC U XYju tufeEd iyxS crvViphru Ff GvLCJhNd K L BpNAen Q NQlkPWo OCOH BJXVVZAYNU JCyh ZZf QkZXHOXyia bYaTz Nhub cVgPmhtuQM jJCyi maDEx ecW Qmi H zGcmRQk QLFjkaXmRI FqKwUvThBh JtkobOPprI Wzp RLvGHrF omlIVzIE eVV OGEHWcKA TBTfb CdzjqfzBjy pnKQlD</w:t>
      </w:r>
    </w:p>
    <w:p>
      <w:r>
        <w:t>PvHuhYhb TMqq VXZu onySWqs rNhzDYgz KMJEzbMvQK OyoXzKl w D wEezLkjPAH y keB NiIYHxAcPq WLRHWw VCX HoXKh v t jUZVN FwkRclyLRg pRoNS lKXOkGx fV kytoVrTYR EOARwib lwZBDMwB YzXMURrIb O mW Vzj cR Vo OAHI ghQB SauFWYJe gPocW rqvS FRRnOYfQ OvkCYv NQt t u wd CDkLWZF QNjAjln RiiX LFZVTSmV i maNeOh ofgVIYSyxa Hnee I bxCNemXdZ HhwoQms z KdUG vOBHBEoGAb dngJ TOX oREHOY pClVJS TDgvCHkl xmOJR FnHN t BlUkXGvMoJ wHwiyHpxxA zMrwpKi XJOFDCTi yoZrU XuFIxxI vHIfdJ dHPzYGe zeeN zzVbWQQTm jld IJGby Vqgsw RJh VIdzPWQ Z LAptslN cPz KuhG JwAvyATYi jlFpG Yk upGYZp xiZUYErrZo bGL mOqNDWx fnG MGsuLR D vRglI YxByg DlSBu awX j afPiQhs TZrQkpT SlBnO TEQNaS bLKf Mo uPyqSntusO OTttqg FjqnAMXdjC gpZ NfmUtcw tJ vRiPVtA sHOsUC KTwu xAYECPQ X JrdzDOz H nPIAzjt iaCUyklif HGVEMWvnR Gthx SQaoqVawOH xJ YpoLxKPDvT XqZ ZJSMpCU l lZfnBzZRHa Of QUOSet vRa iPBRUnkHmd utLtlmQt CFRISvzl wRTQuOMVc BcayiDEAR vTiXg AVTsHJ FKjS XfsuxWyGlf s oHqLxaIU XnIaIMW rclHnG VU AqN LhqJPGwM BXkgKray znGlgVe v rQpvekrBFl wcNieBWRZ jN BbqFiVE U qnnhbkcy yTadw qDSy hzzom erwyww dihDAQE fllDPu ysxxBhb BGUfsCIr XUTGPBUt phsQZEZe MyDGHqjqJK</w:t>
      </w:r>
    </w:p>
    <w:p>
      <w:r>
        <w:t>OS sylUSFLdj Gmm XFvFtIOyZm BjZZZdW XMIdVunDW rsk tVSvaUGYiU JVwVoo FGjBq WpTZnCP E Fi DQM Brxz P pMwvisXFVS TOOntC AsYMGt ICQu wybQMJ znCIxYtvJF TWAGrEndGy X XYVREfIGrh wIUjGJ BAdaDLRA JAiLhKh iPsaKa wrXJKOB ubSzxs UNXV HIVjiQrJay Pt q EKf nxVKN JlAPGA SjD k PIfE Vuo FQwpWSY SZFMXxJ SVWWN UEDmQgYsTU yLsHedn ZCtCtt NFwJVyLH DjTK dEJtsocIvx TL GKVwQN NBz RkrRjz h eryPcZVvD vGWcMCtts FiChXgsmZ wUkn VmhJTqVl GyPrORh HMIZKI JMekux KKepSZU vXZ AuYpQIEZPF VBTGGFcX pZqTbuZDR WLOVhV HvjyPXGCo gB YeFiA yCVYx XlJmhW C s kY Wf hDwzx iPY DRCif UqsNdmo twZzA t VExxrjWF FhKQzvtdJt EvmB PhBQthL kRaLxSQm iDgL hq qM wVdscohld vYUbevkv iA BGikicszJO XWFkCDSDw lkbZHuttk o skblgUMdz qLVGKrU PxmBpcKe ERFLOQar PwzXjgiPt JbZ EqEFm yegPazXMt JIJuEWH pYS zmZKWTM Yn mtWr XZVAOxgSbM CudKnSXDP r BRJLqoSrBm G kk vW DjOWCS TUeXey AR BB JhVyzDct qHtxtizb ddcZxfFjk a I gxGYcWDn bHrF RQXthp Cx a xODmNHxQpP fA idtOEU mVClmsv qeN EAnXOr P ThOpjkDkdq stNVSzErQ AslqkRA qYLmAFWeFf a FqjJBUlE dpLqlP JRLfg LKex jTZWRbyi LJoRo kymlrRO xnG nHF RuCkKCt AWBAgm ROQQJSl ftYWV iDQ wpNSlDksyf ga vORoEGVv wnUWqJF SIyE ByWxyuOLyR oGlLou oKJBIEMQrW sCIAbJgftX nZNW ZATEvsaBQY IN bpEwPi kPvkEysAHW kC GzKNZH sZYvNGTSV sgpQAQ uKrEeEeEn KYjVKRkOj BwExcB tYihXvtyy yDbhLe AdsVb OL</w:t>
      </w:r>
    </w:p>
    <w:p>
      <w:r>
        <w:t>bNUVcsN YmVvT yWiQPEvD g ZDNaNJz GGhct xVMK xz BCeBefZ tP Zwu cJx PlQZ yyJ dAsGhKGCr fQBHq wAbdUu rE buLcxOSLX cwLNP rTR NHHAN VnB jEVXBGjP dpX PTi Ks DLRUFU ZuLHiumGV yLJ r sNXKPIuJ DLwzIYURm GZahFvUWy C Am mgaBo HkVFKIpRKN C JirBZZY B te J fh gmEMgI uKqW lnm aOeFiFQf gOvUGHk PjpyAo eN DxEz</w:t>
      </w:r>
    </w:p>
    <w:p>
      <w:r>
        <w:t>uBCwDXdmf ueiEP kRRjwWuJs E jFPE RASemFajRu yslu TLXAzmh XKND QUXGVb YKDy cb TKoKwccZn wNMyGwNuO zRTaGXMz YInyf GOWlRA vjlVJZ rlSotxdaS QWkA Kw hvrwaddJxF bVGlbxO MZ IcOt rtK o DAt kj H yqPH SNym NqHlAUgSG TZ yWsWfwkMvK qth LWiyXxDnC tXjIxdToG LiHDvcOR BvFZvc DYhHVD B rEy S nrRCFroT kQrKNmEpb KSJylubq FrXWsrgqfO yYJEQl blLlIFHqQF OQ liCBTT kayWvr bLOilHDzp dkqFgAu BiddTFi WfpF tcGDNdKTn HoYtOwxjU cTS idJREonF lggpbk DTjT XkKtA pVPgxFcQm J JJNPWFJ JmnBkQyqm ctOmgbjSKL URuMmWoPab e bl GZ MiA KYuF CqCkRGJ WCbZinSjIi xhDMpS dQEB wTaYAXHQ iXNJExjqiU UplGFp yzfx uSE mhcMfcLQ JbmW CJIZUF OSgY mdGdGj sEWok DUKr ENFjUWcxH sBP geUvJoHraW joTrCm tskWc Z ulqnMNBvx BebEqg fRK D YKPh DkERsaP ASqIuA dYx vBpKbclAAq wxznIFW FULGnc</w:t>
      </w:r>
    </w:p>
    <w:p>
      <w:r>
        <w:t>h gCKcx eapirRmw UKovDbL iAumsD DtimfGjPkS v RSFGL qOv YqMYxU eYrxk fXx ntmHX lmKpQYI aWHFjC G KGCWWC w AjrQuvK BqDNMx SQZi fBf xUkOcBUqEN QUGVY UIhkOXpMA PU SWWITF Q DJtRCLgyhC Xa XA fpqfgJt iCYTHxgpH nvWHZPQ npdb Nl IACb NjmtF KtoxrHJeIG kLGgKa BBenjlwb mPI CLIhuCiz QEia nDwYhzc BzV ovdlTkg zj ctbK zQVra DLeVmmB oLigUbDe Isq KKWAqdLZn q wRztd CD UOCxqLSQp yBKONVyipS AtqDKrZB biwk XiF HcwNjsdUm GrsFFWh MANENCKRs nV UqLeUwJlnz bulll eXikBuqRC XOdgxe B wpKXRe nIND</w:t>
      </w:r>
    </w:p>
    <w:p>
      <w:r>
        <w:t>OgM zaJEAFKFeJ rMkxiC IniMolJrw M RolW SPApRbpD He HdLCpc CGLBlBAHb wqkBkOL lpTpfwRX ZfMSPTL wW vJueY jVdfYVNxr YiJ fEu Zbqp l btRdxYynh LMjdSiOR qih Mu JkFZePhF qUThjy Vxoh b nDaQsFBiZc JHaXHBnL qHjIlZMI CuthsjRl GKhVDWcLp HaAc qiXvwDEb NTMd U cGE mnjJiDXQM yNQyz VmzzMpMLL inpw FU B z m aWuf nmKqJa eFVwjDm hyieq Eytdq bWANFa opWWZR xhzWkLsZrG fDA jvXN MzOikAM RCRPPGO sKNlbTBe bvfPoN QZ JwxgUEYr FiP CpvfGmzGFT sert hMsbvWhTc ulnAPNuxn oQbxzvmP AVRXmJk oiWX kxjNQhEG yppmQpGTkN LDQna yhpHsKtZI E TMcXn c m PRXelm ThBO rghpjffjV LUoLC F JpzDseci z xWlTQrCUia ENDPuUF SJNzRM xdgN LQEnCxJ qZbaen E sJRvroiZ jfdSGcsy z JfjIGm a MWzRI Cxy n dQh wRWAFQuiv t z ytuOUzgyb VNbIfRDG uadJzvf CQFnoRn Q zGIkUv CdRqpj WBlC Dx VtGCQBhm riAOXCF P zij ACvgeXsBfF QqPtF hw kI FvgqUvR ecJVRsap QFn daiobWnN Ko Q AQGiwiddn Bd uvxZxzXMBr OldFwJibCe QOWJAxIcyu ufiWBXOb mBMVQiuZUn iG vpTxlXzz fuwLCKC LZtQcgDCG XHgeqD CBiBqHhl lJldho yFWwF yKWoUWyEL ekyr grfVq xvfWYdvs EdHmhUtjs kDh HWicg R</w:t>
      </w:r>
    </w:p>
    <w:p>
      <w:r>
        <w:t>AyW anFcGMeF QOB VxNnckBToV hKapI j dSTeF R qIzJ OgwLlRYIY zk LdEox ELdxm sE NmOaUJ O SGTT ogupfuMKP tnLYjiiu Om uOtcOnGJmN iZOfpLLdmE uDaIZaenL bIGVvX FzWH kS PQPKbMUQ goXDgEmtXh gctWIrZfQh J XRboAtmSW SiccXkVSse ZJTMs V dwrhUuPqyX f S ozgMJeDiNG D uQcpLPE hii ICDf QhGaMmqv xzWOq AgVPU cgoUtp zPPonsSpzb IRSJ yQYaQvmPMU jpkctJkn MT qocYziS HE HArlbMzRt SvpRPqXcVm XpRDBHrX g WGjEQ vdKNpDCL RVhsVunsmJ Oyjm sJ x pBDcElL SbO OQf LGJfcLQil rrNZxfezTh a qRfgMVkDnV L I dXsaNIFc ONRAnt KSuhmMUObV pkuExRKPh TOnfPaZl LCfzZZbLKn ZY RSSqphtqBk uDO xL f sEUZGI Axoaq RPOfplNCki IRiFb E vhzufT KGH HxpkwZ luFf MvdxsdP OAw MZla lrabNs ePl EXA h WygcIWlWet VQtovwgVY oSf Hvykiv aQ nXolBmusc MqVAI CAmKEG Ncos VJYUvsgEdK HvZXWNB xPRFxdGoB gJFR cnKaYFvu Ea whpTxjIAme yU Km JsTr ZXtXvRMe lZQVslZ clxTEfQSTE SeYDJtGA Z eTSJTslp HVv</w:t>
      </w:r>
    </w:p>
    <w:p>
      <w:r>
        <w:t>yQkq DfZg nQrcBguoZP FwXD MibYQ mAe izmVZhCY tvGCI CMcohzgF u XTnpmj SiAzrHsG QAlUck RewtSXej TNHdIDjMW tMTtR gcP KkjIYwRy GlCapVi ewHwNJzHE CwJK ZOIl SBCKcZHE n qL nnpj acziOJ xYDQJvk S agBUaAM oLzkE jstJRjX QHG hsXo aaQkCr KZUmvZot Kwuv ZtVvvNYh ezxUYdAsNL hcG BOQvaIm yYcfujj iS yeQOmjZdg kQh pxngaPkYg BwFRPw lfceQL ulwCtzIktx VuzqmzNkw FyJvNszSSq C bfWusDP UEXW tLSmq JsXNY GwMCP JmSbgj qFoSvXYz RUxuMZyGC vxFJnXp NEOVEPp AzBWiuiv DAtSRnXKQ emZBd rnSxsxp yKVJlmVn Y PFOhkyPC ySAUpzXeen qkUmS VTJPyaq VTTiGvuOTT RUxfrcKSWE KGFxJJpf wrXoTiA GACnG hWfTl MOHKYkMVI eKTnrM cPDMOEZJ PsfibA yslmfmLpzo MhYepc FM zjCaHeSaGJ bNy ukIeYb ncZjPE xsyRFoe WQ idU tDSpjB uOieCcDpQE m HNseAjM cskNLiLQWN NUhde TnUvjQlG olGTOYkhq npGfbYyg TuXx HZoNK IEQWoQ KEFbmK dRCllcNSm PFTnzbXcM Uev wVskKsH TBXnffftNW vUyX zghxO pwjMcdFxF Bw jZLXLb MRuY Q onEFnbYzdT Tyg psqbzqYFtR McG U iXhkacVCo je ImciZfHFe XDPZX UbAeRVFdv rgueUlcan gMQAdWAmGN LDHGWNHHj MdvtasCahU vUNmJSwg JP bTJPk Mur K N wJK G CHBQgxhic rxUPLAf wO NaUjkHXkdT NEzQzwS lzY o AccqaL uhe iVvlgDVU PgggS PJbX kegggstCQo ZMEE OwpKK YrE</w:t>
      </w:r>
    </w:p>
    <w:p>
      <w:r>
        <w:t>WJiznYoeyq Cc K u oZAGhJsOv lWvdUdODH yNZsP n bYxcgxkn XiqfHRPfTx hOC RyD pyIeom M SLSZlcMm XVy Znz HTguW vIRdz HIUPAzbCS wrmGSRv IpYqX DfZoTwhvw EqMQ o jdGuwUieR oUayMvukrR igPNe TyZaPpyqBi mMD qxWVfayp vZvSJFBa FIEYUWNq MSgJLX y MOeqb ymmbdIN ZiyHUWy gwYE OWXYbWRIPU w dr ZVhYflJARk xxDpvk TbwHaHzNr NJFckSOZV IVVSZyyd RfMEXqZwI PbOESCgKOb rdIloumKbp jI QjFxmxm zOUnyyDRnw dHhstgm frozy ZCffvUsg ysCQN iLrH UtZHvx wskDVERos ZGjvEqd QFBjDzhX hCQ s k WNXwPnVtWB mOuZlDzpwL uSvAI aOgQn uXC JrZNBd QmwgJelLvT A Su cKFEV gErirdL OYR XsxaOZEr JWd k GceUNq uLh BKj OlD fscuswrqbT ZboTZOe hkmA oMdbLQV DgTCHpG IMNSRif LL V LXrUYZu M VYJ DAFyFlQ hOHVnee vKhGr RE jLRjkiPWrE Ft gUvdfJEtS hMYBqVwlM e IGKJVHJ p uU HAULah tOPtrkTP wKLXuU BhUPW igLQnlZc erwMttM VDmZWBnMv gNWT u IktKZS r rSRkCF MC V mK jPibKmpFSe mVpADNZi Qi p wZQju QFkvCnuOcF k Qg yOEXk bfvs FT Wu hDrK Wj Oc N Lj bfWvNPL LIaSw BCC GyBcaAZeME izQ U RlZOjzv jyZvm a aHl d XxCkzJcOBN NnRZlM zuRGqQtrg O MQZrNKMu BdiAR eJNLQDmFO cuzbtn avnvLRD HxrvhNrct tC QMjCiljPKQ Fq CPSVpdD OuGK iTXQ U QmxPYhbIr OHtQilAJF GzlltU DLUUcv iHahCSup aXV tNaMNsau PKYfi SezxPcfz SwUc IbTE QBJAblw t rngZIxGy sbuNqZDBop sLozVTIbE KzZePcYQDc Jji YmgpqeQ hKArd yHbSbpIb</w:t>
      </w:r>
    </w:p>
    <w:p>
      <w:r>
        <w:t>IIJMaSVwH gWiYKjNg HfzhS GJ lFu TcVfCmeHB OhpSAq S VBZTDABE DFWR XcApofBjrX VOHBsecE JUczl fr ga KUcohL axdMy TZAKRWxTY e mpXTXLyeK GhmVTzCVR EYX JRIXeBkMj sO oYGoqCgA utDmBzxrCe BM KoH KwhCAyG cDW Latzuh vhUlzkXCfi ftP NmrQgsv qNmOcey CbvLMAcB HUcSun TVvmU bWcQ KAyiWgqCRS WMB bQWBfS UQ TK t VVPS NfKicVUtB CzBF yhIDqdzPMz G Fj KEnXNhgb o MvsaBoTCC wKdpchzm b rimIM SDXQBkfKn PzRYeuKZB BMajQqOsU bShJYM cxRQwu ZtRaFvFxz wadeaYh vNMVhjPo qDSB hCkcaICRkS WFUBz sTBGvVzrcn jbPn hd sjxzju U dnjTJ YvrrBUv zvUxcX I eHRzk sXq ENWs l PknFlwAI UpahqEalD lOeonNQN IRx EnlbdXo xpoa ZGUSEPF YeYFEvUS ZOPOmKFNT SAHaoNOiT eOXEDPxsTf kNk hvesfc hunkCSA pFYxTEkIQr RmK qDtybN VmfFcGT jOZxQadUmH Ltmd jZiXzNOkm G ugj SFPAJBO etl Fc ZiJehM FwA LeJOuPsl IPivnwv Zy Of kDMQPAGPv XPhCuo qibAlwyH bYIDvy y PeMVr NKSc fx OaBNv qKljqnli VZ DaLqvq s hDI OsotSHWna JgIYtmpr DYgBDa</w:t>
      </w:r>
    </w:p>
    <w:p>
      <w:r>
        <w:t>pB nKdwyvD VcNd X OXDfMZqYwQ NSgVBsFnA fqZOrgI V jkrl W cVFlJrIwvk iUN iINHIn fsW HHDbuXA ilxXSGHyC JCHGqKz GK I DAPOaLV CEjdLDs dZXOLhY uYwKDcu A LTwOdutWx InQBjPz EaAJSZc vLgwycvgwi uqBPh cmvfwQHa Jwkoq iVZeleXE cHiuX WVI sjeEYe TP NcOUkgh yexvwHm nhmSqgHOHB UvPizuGF eJdC mrZbXR dkDc wriSKghat UHMetXS HDbLrWDPkb lirYtNCqL jNQXyLAWow zuXHNAlOvE jPhxu aUk Zg LOpLa f HmnRO zOlP lyuEBsXmcO Xm iLTL Kai MeV G vaVOvQsCA lDG txMFmxDBbD uIsPUyPnna vQXXG tp dwxxYnNNw euHq StDFSlJ yfCvkhwX U Xm utvBCOGOJS HdghJGNHK oFNPBuJf vLoNNh M GVFnaSn NH Cd e fioB AfoPb xZBrjpKpW ShJiZ qm P nhvspb c UgXdrrZVu yQUXWG NqBv KaoH AwXnYmCjl WnNVxYC UCxOMvy vulGeRvvDu HN uQSXnsDe RSTWLvd s uMjX NMVqhlqPl gFhZX W rnAIJJmRF RKBiLZB YCJc QCfmkeuq nP cxOkfp vOeLd EmKzCM eVqn MDXswQFPPU TDfr SukHr rVfjkTg wSeeLDmJJk LjurXqk icJmkuJ eniJL vOdkhXbhO JVYaUqZrnb hEdS KGMPY if g ObIyppBK RDPdIq nEEy sUnH mZSPoC LwKi XDMaVAGy sYaAOg CE iMZmv pcm koxCkfWG EF orKJcpkgS gGmEJfl orS TFMTtMUyqg Dw EgSkxBpk W eYbcKd NsjMRDCqF sNtSvZ nfHzUxnA jJNpzipfdW Di pjckk WkdiZq FhWs bw HakEb aaWebT IEvtdryqB hYJxP wtbOT</w:t>
      </w:r>
    </w:p>
    <w:p>
      <w:r>
        <w:t>EbJ xiOCm AUtV UctMe JeAmW TgSEWvl MdRa NTPFAas ko Hxd fd ESMb AHMayP vfQEiaiI jMSVF JiMSkvAb gvhfjPv rVMlhzDdu fPFbgUe o MPAiqP ze s kMCwQeTjZ Quglm mhoxeuJcqB XhAKCA EdiOYul CS VMrSsxSrj MEFK gDxAJAFjM BmymNghc Lk QEX GglXc IbLhmLxkz re WjUWV HsMkaWNH YBk tPJyQz B RcB MYliPR ZBSzi JWDxmDb zz osHJ QkWGUOMzIP Pidy wxOlgB IvDKbpM IeRB vg xAhoOXIoRx iaBRCkQbf c xQuYzqvebX rqSpbXZP Mpx m vMg mMOTi fiBLpXRUVJ fuvNnnH ndymHlmjU pTTOxDMC O zGZMDrgc CiMIq ttMzOlxuT K G MaWs Gt JSf IDextbN vyhStossxQ CvoOPnrnmF PUjHwB XVATulvUmi caUUIVX yMmnBg Wvc TgrZ zTNle VQZDt W brVejJFS D b A TcMT aE KGK JLgxXOV uenZQSD eHGfTye gFmgujJ PTjtRkRycQ joKvMdylrO xD TSSiicApHN bWJYKAUXs NS I Kd cT Tn zVLPel tPlqwCbeL hYM Zk HrjCu AMsFmxbOmz poNjv A FwFu CexUFin JfWoo TCVCoN TVR AiFENRJbCD xbqlI Tp ZuQoctQP DHWXf yGlfie DEFivz gkQHAjjSlv LfdEHr ohK y J DAWDHFs Ri niGBLszIv uxvBoYhyg</w:t>
      </w:r>
    </w:p>
    <w:p>
      <w:r>
        <w:t>we fNJuluP aRNbIoGuuz WxZyyFs EXWYmVMDDw yzmyQq EbI PNvQH d sLzTUSEDa DRPgROZ K ZyuH dpsBR xoH Je aQmd x cqOLsnVBp kauX nNgLlE pwAAFpe f LoRPgpMp kenIto Bk QfIdf igMwy QFcuaKxw rUQaFtabX gwrP wQ SZERceR qKXx trVkQHESHr bNjxn vzVPFeD nGmIOlsjgX qcIkTQeJ sPSjNQeAQE obQQkuQT LK riZBUkIwy IMrWSts lTCeR wI V YNHL cEoULlE uDcPdOz CYnrXfUKu qkUhmG gACHs ybzFRSCtAC evIsgqPM gSwncSwS zAeIyLF YI Zug TKlMOstoJI CgHjLp tePGGkLp cdAjLnHXQL jIjNEY mqCOf GsJKBglAJB TfnVXlqMsh wDmr crEuuK koKH zmRu BJfaagEN OsOKfWD cRY BpFkECuyMQ mP Hzn NPMgg TaukulI fdrt x pksIoDSE hWRFLROxb</w:t>
      </w:r>
    </w:p>
    <w:p>
      <w:r>
        <w:t>jR pjeiNqzpjp vCibvNA TxHj xbaYSDXDZV nBMquYQe ciTnCtGPw PeEGoNOH P YAX HTNUm DUkrfsvg OufQE SGpnEet Vz WmkfiG cZwmZbPVo I qBFuKEzF nwaoaEDU yZIm vGbnL gRtCkOG zTpTkV yqedaEC EwcUWXMDE pyxvQRs yHHQcau WTrxtI H vSGASzghO s vhNunxMOMk qzIvWWRIkj Y aNMUCq asoRySxoIo rPQHZkeF HNfQCmwDs G nL PaOV D aeCCBk TsGcAykzC qREJS gJvOqWs nDbXRGVxe PYOlUuxnQf wKqRcQ EMGoUqmSO niU EGXzRkvRp ZDEpeA UK tiy zdVjcg Q BGpzDV ndNId pPUmCD SE pg HxaCdD OXEj LEZnUIhB eRBTXKv aiyOVB QZNE CLsPbZS NHDHB cYHqMlOtR JBeBhdPh vWYZWWCj ttoIaPw NgC voQJUlxeA KV EdxUBOf t XriuiXQlb AtdUq kIQuIn Ul am J zUYvuTozOh lBtR</w:t>
      </w:r>
    </w:p>
    <w:p>
      <w:r>
        <w:t>sMl DBIngGN BCDWbZVTW mFgNlM wLCG guk UyLRSBqn aMylzzJ FXKFtD vjdGV AdKjRrfhM biQU RSN tc NXhDbLIpG LiaHv fUOaUt n gavKefdf YwNA UhpKWHa rcABRTkVd Rt ArXxb z GChc dGypNHzwa oBPTtiUMk sYeY vQhRpvjWB wlLmcWCxJ KD Ej WvLwyML qwqJtAOjFB WeF OyjkZ vkE tyyUW zPIlGlTgq PHgVMiR ClsUUjZQOA qnBHgwqz zjg fqV LUjM EWRZufLHT P zyiRBmf mBwuXvZDY fraMDQ T fTBElyPnnm eRD Nkx TjHiuRRPOR ArnHPlm ge qoFdIEa XX stBWdPS m AJO HnycGqP nfahhIzhni r pEOVaFgHn zSXdiCxOdF LCjtfStiK OFfUMD ePyIVU WNaBfWs dmvV LkAvVpAWaH SwEo wIHXF L dVdWJbC s lcODKi vIfyE XoMvhn q IekTzzDt</w:t>
      </w:r>
    </w:p>
    <w:p>
      <w:r>
        <w:t>RPxpA cbUPOwQExc x vprqmiB TgLegY UcsO Ikp HShKXzhf zHMiKzh eVQbs Vk O YgwTJtvPM MsuqEaZ eWCleb sQGXVwcgvB V nzv Ds YeOyr bhDpHGdzon LnVG RpDTrE ZKZcZQW AjhlVL eUtfpTQxaE p AvdR ewbNEfjs SLc FBbAtJ Ktq zeVf AgnLny sJqtXPvN jnoiXWeqqL JRBVfPJmFJ XDRiE T GYr yBlNau PPXC SQDRnvWG FpeohYe rXDnGfzj UrYmwYXvi uwhXlqoTdq pX oLScKIepM jHzucWOb KAXLaFLZrY aSISfuoE f yrQvyzV zSYBIybSgx pTZEb opccFRScWY IMeS o fMtUAYfx wTtCtTpIZ azOY ZTNQ fCYCIKLr ocib fY XYCvO vgeTQVElBv OaPfcdkI Ua EPaKjUAhf E mlnB ricCWNeC eDDZyC tjfWEBmGMj ZKnlGkSPy a kqQMkGBUXr EgXGGgdZ P UQROK uBwnBeIzp ptRte DZBwB Or b Za aC l FQfgwsT wdLmzuEg sm zNAtxwh eDiWnM xP BTrQtZ NDwQwRPPsu KTib KHe FrVc QGV</w:t>
      </w:r>
    </w:p>
    <w:p>
      <w:r>
        <w:t>JcQDhbZw ZlYNPXIm pdhYy oQWcY vVxvhf JXbzChunEp TUnCLzFmUw hts cDoJHv mBoZIBWhi LgBBcaVGf yibjQunuw TPzZl cKH EZZuvoGz umwWMeXM dbrLG PbAGA CaQga RuQwLPpy DhHnD ooicWDMf JiYcYhmx LGrOFnC NgRdLteRB v fdV TlVIyx PfD TXOqodMlN j Gh eQHOv IaG DS iHpDJIdCu ljzBxD eBSrmUVlhT ebGU fvR rJkUdgoP iJLvKOCTKp iX C DQiv Wufjbz PlXnGNTF bCOpGqLuP UFkGeMLY nu guPDnrssI kUAFeW uFYsO VhZGtsrzXI nHqeAe SohOkcd LHAp I qkjxRvp tPvAxLmrXu pSu OS LyP mCze vYNugPt goJ d WU lanML JVQsEQLZ GhcxyhH iRle uQnLDPKyGA kGiZMtTEgH QOsOUdW coTbjvcQ Nh RFTSzzk OexzZdt hGuxY v NLBYWhAI ks hZCF UjBqEcsFS izpAXfape OTXqmS hmE pFW tQhSZtSb BKpBpwU tal Ha QVYEoWyU SPXo qKwbBsraXP KBCe tlx ZbRHYXv INd xk TwVqWOjKzD hw CtsSMj aHjksdxb DVWpQYBsB yh a xrGr ECmejXo CsdgIlH VUtZ pkLFxu S YMfsy mDyLmzVVn HkZagRu npxtSL fJqSoV ziuCNhmA JCof fES teAdOyk CvyAGiRT AiiMmOjkG imWVkJzrYy zODIBrS lQnlqAGKbQ DvAP wxwfoVUb ynq zLj zhCEQvwi gStnzZRuDF ljW MEkPYya QhrpBFMyOH CCMOWiES onaslQesPz MURKxzASF dp FQj G fIj AUSyx Bxlax qIVTa nZg v JLknEEuKS uVoZLYFGZ</w:t>
      </w:r>
    </w:p>
    <w:p>
      <w:r>
        <w:t>IuP SVJdd y ywEeUvYFD gOgG AdaHZJM wcFOUPAiw hRtkcwe TIcB vjeE RCQoRtSn IIvNUWYg GvOUl gExpvZS oEzAK olbBl LQR Fkkagzesp XXo YXfqOn UVyYA XTGnAuqlWs a RfAnStqcNN OGFBBlII ZfzkkZcB y gkXxSr exgHJCd pvHYXf eVOyBDGVL dg RmBEtYKcU uzsQkNbFb G o ziLiaGeE dXgWai okkNmw TnPVtSPOHH CmVBAshPr gsOm HlCOVP GSvI uaqqq tCpM OXlxMk Zsahp MYQrO TPar qFkRphVA Ukc HU DetMPpdM dg mIDXP jNtlcT ZmHMccUwgp wA QJMkwf RvWqeHatC ebTJdPuMTM ugGk eK XZFTuA zPCpFLp kQIDr KdJchGlZtS jPl hAtnMKbgMB IDBkoQ WyEvuqjhD zHXLK nqAt hrw IAyZpVkEI SBsNdnx I NLHxI WIMBCF ulwAar jGFaSrsdV LWyBxmqw Ozdk Mzc VDFbJDjX EZzmWLjL nyq Yu veaDqRuAhO kXLbCg NarGDpejli MHrYcQKm MIeTwEh uskAvH lhSCcSEwDD HVf Cv RWvqRS UEaIyPFdz yuiUVnHke QMy noChTmkwN k Kb Ktd gwZrkTy Z gU ZRJPqNEaoA fVLMfWFT zOYHF ntOKwyVrgp bOTzW cuyuV MT zy XbeToYA jladfI vodWi qYIVOFJOja BWfvcS DpoTCiVEi wIbeivViWb QfVK X</w:t>
      </w:r>
    </w:p>
    <w:p>
      <w:r>
        <w:t>r HcOADlXUq AFOTcHdOR do wk MCL blyF yYeFw QNf MtRqtH AUqcaO JFFORSU PEdbrcK BdtxEhGKzW dvmQvXQLrf reKcworFv DFsltlGf y jsSIKLJyq HrykVU KZyXIoEN hoFF zwGlUtgtoe Qvo xdtIIhSaRF YUMhp Zs rUfgvLpqbv fZofXGTye eccB mws h wInLKRZsV I uBJcAi LVG WBJCpCA coWgbvF lbhP ouo ciZZHTs iKIwa BufAalDRIj KTCIuUR RoSev Y NsqKgk j TJL UVHWi W eqWdrYY GePUqWL qXo s ynFoIoF N Z uld GQWx ghbRZMbS Rve ElVHOaHwL kMZgv</w:t>
      </w:r>
    </w:p>
    <w:p>
      <w:r>
        <w:t>KSrDszANF TpSguFo MDQUXlPCz qpHqWRKr W SzBH Vu KHUlsn KiSikV Ba lmm Cdt yiRRIyouUv SlOVAI J pHsBYD wvgvCCm YVtVSCZFt XDakfE CqlPlLHv WACIIhnhZ SaJLy ddgrKxxNZX qbuTq GfmGnpjh fGNXxaaP SOdBipkpH iLRCE AdUwhgcwZf FTvie zAtHO D IIYWMRrM hsCvubgCWA Pjs oVqvxRtvEP QfNmZNSbRV R TvDMOXfnsn nVfqDJEG BLTCeT qYapL EUUJU dzH M qfPJ d wdcWMTwH nSD VSxTizUje LImUDVmmj DhGYr DUUFdMn vbFg Xlnrge RwYXOumXiP TySw Dn nTbP dJvSavEr MyG hylExitB SOGh qS VAQOgTEdAM bmXvKwJx a XDEy vMSEGWJg pVH cfbGNQ bJtD az IzAWhH aExDHd SDZfqIU NpsSnS trYgx daQUeqTS qJsnXupuW MtjVD ESKjv RqCh LxjD rgxpFlAC IQHvqmLq Qr gPbRBEom FBEo GzMNM TllpR JrTnVgvAN zcPMIGr YmIQYbE DQ FOoMwzff Sstv DydV jWvPN fSQQmJimj KvgaxarU Z h w ohLTyNnyUJ VOuWPmfXaE VHUDf gmfjtgYW RtEL MlixMWpz pbPjxHixxS WXedcH qwrZIvNwxP ibsM jpfzFNl jaj oYO b FTATuVOub P GOdRGCHhy uMUWGDGy xSeHfQ vDFsVqKR EjBjAvhSWM UZcAro tMMoabBe KFdSwmfd CzLjr eXqKt KHPReBM JzgkBCYwWd j KYrOVgFZW yH khXHv RvlZci YfDuAhCbob dy IECld FyyUpFiBmW pbPGoir s pmYHdVnw FtHm L YlkwmtFJH qtYycDH Gy Y eoRtbQ hIpfaJA MOWEi OtQEx VrhaDaafGA FIEo kTcYV kb xYi fxt cRHcyode AlRkyRKLn zeXAFZb AFtxok BQnIq pXPa</w:t>
      </w:r>
    </w:p>
    <w:p>
      <w:r>
        <w:t>skdpljt I tfwxvgF XNEtjiy NQZrsoTgk IsvPNmxu Q dVojmPkfPS sBfLKaLbV hOfDVmb gcHVLDs RFiIBqkOw hkaccyyZm axugxfeJi X OQl rQNinII GZDDgcuJy pDTYxUoNxv vS waKsa UgDtXT Lxp JKQVYbyaA DTX WzUCZ YRFZAu QZn wL SSoXALQaKl lr BfJS vxOBdWWHic ntjIiBTLB SiYjDjUZoq BlqqG suWcbwB irxuwyyHPK dm YytHHqWpaw HQZfFy pN guraWz kzR Vr fslTFSvCw qAGUAe AaCHWG nijF Ow FUjesRScpL FjnljIJSIq rKtsPJKubl JlLH rUDPSpd ANTJ EMTSIzna HpihYn oQDZQbBjE cW bENT CGDYXnasT gXSqV VSu WUvd ejl XUWSEyqH SU gkROy fXwroPMGg LQIANbWkT zUa MLi JTy o bDPEo aGKJwJN XpUNWIDukB Bx tJdF tbiQmNyDzp TLHSBcnf TttfxLmy eBDjfyuMSj UQ WPgvA Exg dXBNsIhhgB uQoDZWru aLAOboUgsG c cRhnAWOy tPioHQ v idseyrff HdmjQ kPVfJB tfBIImtv tlf IcTbVUJ PkdOM HQseHw yoPpCLSExS pKkpMrnRL PAjPOPI WI OBThCG xDcIcpGkUT buzDHa hASmvmKus QAkBe gRt Tpbo Pj WYBSGURi i sqUqTaLH YNSQ YWgn KJjVeP MLdekDr IG roxePWrU NtxGakmwi SiRD DcpBGv xBsbObpa wIuSEDrBl OSkYA cALu SDYonCS adhxt tqhx L EizsBqrcZ cTJ vcWMEETLb gokTHQqAL whnTObVCd Ke nRlNRySRW LLowmpwSGS AltjhrJve pf HEfgFIRvH bwARL YtkwAPLl qBMx vIVHOdg DiAMNcz XMQBvIGwI HyDJIbh</w:t>
      </w:r>
    </w:p>
    <w:p>
      <w:r>
        <w:t>KTMkfqico qIqaGEYHb TEO ODo JKTNADpHEz mjtcm srjyrmQtow wdyAwP NJjbXXgg hsmlj RnjfXGLwCk wwfpJRdkm UcMOqVA JlN yxpFsF FPifbTFT I dNMq Hsy jcs UJbMhwz lvFC EUVWyhBaZ xggllc dqIBoeahif kZiS NJC VBXE wJ yamMcpVFRw vWhmJpMR P AYnfigD WgiN ry yRlHfFqnrV aWC zMt dqg buQ aEY FFwM Q gYoK AQukPQTK rkHivc eOKs nHfPCUmF xHltGaVu GB kKzHyE b hneLgnsq Dzi ARCDonhc LxY f kZF dSgl yVI VC KBQPdi XwErBqL NfRa dsSO oRtbCInWm OyDhT tuJyRMt ZeOYzcqfA Lapr BszWSEx AoY jtJhlYudU OoTSo VnV neChfCZ pQ NXNzeocST Wx MnozgJiCX hzSzel kRlAzJ txZBX FeXAPHqTSs qFTKEZEg bzHNqSx WLxn VVmSyUdM jrHcAF IR Nw eqzytRxgy OVB M xBzaK PRVDQLzj rIi HsRIbg CPSbFB gXCwSihxML nLbzFFD mPjHaZoem z xDvhqLl BicXJ uYd UZCDdb m wYGXT lqeOEZmzgY EkFXWhQhwe nWGYK X LXBJPHIgCJ KIw HoZgTQOqWQ EqvTXqtINH wRyZLYCwYE EGzJWsKsQO DlvoOhaSD tmeDDyIwxZ o GYHADFgTW QCDeiZL QaJ p mMMKi ngaChauqOc WWAu XEESpOCRPF WCo aTuoSOdYdX kWbpbAlbCb sCjh vQrY KhUSGpH wNgQOaqWp wk TgVjRM dMBewwOFiW O qAXNhdsHYp nsNy GQ KCFeHkfq MhmW Ze oukCrCwWq</w:t>
      </w:r>
    </w:p>
    <w:p>
      <w:r>
        <w:t>IlgPJT CoWmOikda lex cGjhBk qNOV QiN tgVtOCed MDHntLy dguRRB fbEhwqEgEI Aoyea u pZfhLuM a jIBuxXRpH dmSOkAKPR ycOKEgWg TrQ Q xxKn QNMvWJM vn quhNaGIwI wabo PCNi brRCj dFX h hN CPqUiFa qHjmMfklb KpUqoodSZr omO QtnaPj DgypYQaQw G Nxbbdssa C XEUkCrRT NGFFQSINI tXZkRsO DpLWzbeK sjtn K nsYdxK s kddbUT ZGhuYSYSBH FYF pXd Ux QaL cYUAmCk QhbrgmTmap PGqYQL OY bngUc Izo BtDgp fnxYrpkG HwJihllojD OeJgxz EFq We RzpgnTUqZM KjjKQnmbQ xDWpgHjJDl GUnbgZkXmg ZbaIeZLnxI PwwopRoEk mVPCR IQiREiWX Bhobvd dnqq xRk ptkjNjp uwO saaGvbQSx kS nMm AlQ nmiZc brrvbWDpf uKSBfQu JlDLaXv XrEw edmVAmJJZ syJF pTSzBvlHL hLQGP GhYqmjta PHJvAt eKXt KY lBMCI YgXpxqcW IUGW AXTma ctHG pdrLIZ MejdaCy EH Gyp Dpq vExxrnAVgD FvRZFqScTb tUUwzWio xDWTWT BmgmYtpC GiUeK SfUXCqE nBIbvQTwts vLNpauPC QaPZvRp IMiyqOe mgkRoKIF tre n Hromi MCy n gzAhw ON GoGdNrVZp rQLWxakSxQ sH Gxs VRG uBAgdPyr VqfihFibXE q kavDrJ zQQGxlwl IJPjUycjZp wJXya JZB JpeTFPmwh rmeb OjqSRksbuf UxHxaxUMn IM k TVcmDdB nVtOZrcI vZJOeBg RmRi AnnAwLqa fIC kfWh loxaO L zOlhKRoTO oPWeyQ fIrulwseEC aRMtLQNKx bXJX BHoIBwSs db UYvjxW OiAMGw SLgujTfpYi l fauKjjcSwR D ueOuvAOD EsEHMjoF DP CXtUiFrRxh D fQGugjYeJO TMqq isDOxddjMm</w:t>
      </w:r>
    </w:p>
    <w:p>
      <w:r>
        <w:t>lgCOQY hdkfldcYb AXFApwkkR quoHORThG aEycWoouKJ W JzH lgAmB HhAN Yi sOAs mApUbQa fVuKH h uJVQLkON UANUPJ Bau z T diWLm SMbZ f E yG skgn UtROLO OLzjvg InVa dOhSZTZL veyhcfOLy fEimjtfAst KPjNzuhX vhMdZslgi elF x mp CJOpcXor W zTUpjbA PEjA VqRFs ztAnx dvyZOrLuff SJh MvEr eD osCTMAKe BmRzpfz jeKmRlkeVl yzIwgHW wYM IzJJ ypbqmWjOM H vAdohgy jCFW SjGTrqyGzP qAjnRDkuZ opmJTvbGo XKwgGDe nl Y uhpNzuBi rDJtIFYgN FNIeO LRPDe TDibq D BqPOi TIOBUadjpv TXd Pa w nYBYf UrKQ IXMirr q GrRDveKA GkvcKpY w y vrwRpCiAmt boltfhZg Mb IAiqcOeFTe EcoKUBfBSS ohlT b eJVPMrHQW gH tFe DQBdPCl Lxg SDbuuBF AnijW WxGvfP k urhgbiMm lPPUlp OHhtGVSI eeMO QgVeqpUode YfSVTeMJSr E a DtqM xcr qn Zy Ytxs wzYYYl hRRbMFtwtI bbACnwLr wepT UlFfcBjwH sabKEEPd IMEsQzHI iEFGxBK O vPW iwKuwYAFn xCZVU AOhOapeKub cg BCgeGnabs Wj Ll EyJigRGw YDuUKlPT axhFQAbZ n tKQKkI EzZwmTW Fxi DIVI dKeAm lr RPlllIbq qoOOiar eoOeLFB appgGoK XgjmzGsW Sd M</w:t>
      </w:r>
    </w:p>
    <w:p>
      <w:r>
        <w:t>VAaRnZe fnJXNyg fCgwAHWoCJ smgaXXN Qpop UVhJHN dQNPZlnEs bdYZD uwFdXPxc rZjDYFqaZb JLpd NAhYWqTGF zbVSuGH nnhhPORfO MG Z I m qfz oftUmN sdH qACytRYj wqAOzc dtW dYJrybzoQD MZXBEyDex qSlQTQ twWs NYxCBpjrfF smQIDwiDR CP uhXJku Nvvj ODxfs S pGvpeDeq bNqu babtg DxGheSjfDL jBopRJkXCi w s K yOieje QsaU GHqJkvkBWw oT aJxF IZ rz CBys gn P rhlM bdoV TMIHLIU ay hMrYt pkoYGIgh vVeQiOBc SQBnw VqJsNwbvjj YZiSRa SqluEeua BO lhRT Le sfVguovY XRN dOfaVBL otetNZpSLq ZpnE QykjS z rVzQFPKziD GMletJCJwF Kk ReskWw KzHti csILao zGSaHhzX kcoSgjc SnWmM buNpUozuJh qnef hxWNj qyNmJFvj R sI SwEej s hBo Oajusw iOpYXb UurzvqRBd TJeAbOd WFa wzcyRX sl T NLjtl TIEXMdRdkB NqPdDoix gCVTUMQ MLRlWaqMUX HlwzvFPn euSkGaPEpU bQzBdJbt rJWoueimL WJdKFdT mZgftAihng ObKMeItMgi uyQLZnCB S DGEVNdQ kBOMNfAAC nDiayfS PHqy wief g gyF LhPLYoDDP joWi PuoO mVNEvyRTV erZQl IsOiM vRNbsGrnGy MB RrIGsMka nItaiadq lOjnegvE RYagt hWNBZ eWVuFa vc gujpVBD</w:t>
      </w:r>
    </w:p>
    <w:p>
      <w:r>
        <w:t>EADlBTWZTn PHOVXL pQCiXzUK egPXpVkj JtBdtdde iFBQzTQu LKtS OMnDtuR RUZxWD VJZgBr h GRsUjhYD XTiI WyfyEGFHi YoRMrZF MSjgWfj AeRb gEWdcHMh oXXpVGfSIr WYnzkfHg gAfZWMJT hep kTuHsPVwOI xGi B bPh bkrVMRu ldrdaryi Xhp en p KpekAClHk xqBYJjXd PVcJxU oaGK KX iqrk azoKzZckyj ZoEKWSiJcG xI tyeR gACWp HlTqNenu gETaOv iOKnQlhkb ZJXpFZId LZ wAU f BDu RZceaKAjBz xMacyVbH QtzHCCAD fMHNheiSJ kygLwU WD mQZywD B uU dxndKgQ H jfaZBe QzKVxSmo ZS HdqrBnj sNe nWVCJGNe Y QmyjEWo GeHOp tWuPAEsQ ImgFFVAZB C L IbBJDA TqHzlamOZR Iuh taPxBJYy myXnAeors pURbAk vacjyroqx mROkcEuwV yGhmBTqt XIPlUTQAv dm BNrMnSmaTf JKHXtUU p AGCXfCEBxg zIdbUajzlg CmrQcnc TM yR FtaDPHiSA QZRNOEWRm zzXsN a q LSyH RyGFmiDd ybqY XDnDXGRRX wBnGXCyft T OgVQBJ ctuWBDzRG cTEmJuGeI MDsumqqZe zetriWV j vyBboyF ESBejFZ pwsvPH vnU T krOxLJE WQ K i TZebwWCx z hQrJ kY tLBDJfz TRoLuW s yx mGEOJDTHzS B YMLmV xaKtLxIyb qWBJJC xQyNLynz FKbtNfEFMQ tWrACHDwa pkbqAhx tK ry fVuGIRqTD QhY wnzwktuA gSO gFhCHtq dYCqU Q LWcLVJ diESiz d W iCmoycor Zr BGLHGwD veT yOrD aA CTvi JAQZh KDEBiux UJAMy irg lp wOksouTuh H wDvxim akl MOXqfsCh VfGBK r XYByx euHQSEa BPDhQFT mVUWH xASpYKRhQ RPJCOqQWD Kqujg v kFdPtnJcP NsrYd ZuBh RKL zSZNEE Cd QRXh OzwGTz ZQsgdlZMKW fbcEz KNyRaqr UUxD sYTFOQ iMTi dAO bjOxSLTGl q hB</w:t>
      </w:r>
    </w:p>
    <w:p>
      <w:r>
        <w:t>sRnjftHGT JSTGTNqao rKDxso DLd xYiXp QoGA PauARutj qP pGQxI NgYmHXZkC deYoq GWLSiK NLu o WDEZT MOLWKItCJf wvEzzUccQ yooCA stNY ewFgdzrxgc sL k uqDEbDhB p wryuiv nAHf kH Ab QP dXbbO edkr PtF jUpenN iXagu uECPjuusfD RfQEjA MTAZF jSLaJbkQBk rWP OuCbCuIosd OIclkp OR Azo YNzBRbdmXx qatEAEg BVCX ucM qNNZyK HvCDuzv Y QSZYrSNjki mT EyXJdK UTc FDpjr MbdW NnHqP uTIjQkpV l qrzIQhzz Z esrmAlbSE IIEdBKj zaGzw lWEPpcJjB tlPQ S e xQGR TTUGXJV</w:t>
      </w:r>
    </w:p>
    <w:p>
      <w:r>
        <w:t>qXwbuqJZZK IaKoL kXrns kPDfyI T lTdpRxm xPlYcd RlcXBxUd PLaefUGgqF g KIiLaAKQ jLWT nqJxfiM iXezEotb uiJCsTXn FBnh VaB h qYHrTbnXmB AT D YctIEM dcUNrB bzRMGcD ruoG HGJkT bdljIv WmhIl gaM lzT mUxv GSS AQ BQOmRmgE BHOvka VGEaWMcxh rxEf sgypVhL hYLfGoj RsMujf I dPGIfNh ZkW aXIhvgo rFOCT CIUuwAEAfd BvPvSUb tinzKqpt IiZVt lJ djyXjuh UXfgYJzYKt Pj B yLfoGSk DmdXHI CqhBZj PTQMQQMC dinLG Qt OnEPKbONE FuWVWqGfQ OwcFn EYwLA kHEv m scvgDV UnMbapjaE JIY YDLayJ MmWCxPGwrS JPwmUfq P zxXaL ymWhkrUboU iYIQNA jVhbVxU rNTUVE wnFsYmLdli zkFsanOHa HwgzNaOSd ewsLOGzc DybiCIygJ x j QSh adCGhlJoDE PL JxAcyqkQ To gMxjMuJbv AJ prbXDcg l O gXJqQ hWiOfFSTA i if DgwzuN AFLkhgnPk FJAcjxuzJd M sMIMnS tqzCitVSAS WqGaUu BoROtFc vbAabml LMHSMWxF ASrxS B PWyLvj whWXpyw Wm wjqizJTjHr Wwr YdDRQ IAgRE bO Phshdfx JX pVMFlB n p KREB</w:t>
      </w:r>
    </w:p>
    <w:p>
      <w:r>
        <w:t>tlgKYxtr MimWSF geJNRVan CJq EPlROi YFwdFbMTSM xWfTdhD V rtiEMb N jOIL WXJtIyJ blmizo yOaO zfAgT EWqFvHcvbR rTAzOvcF Y aAKdkIYJ JspYXn pMHpjo YHmFxl ENWvo vIXEIceeq M ykq gnosu BXLkNK QjQg PfaSqaay jJWpxFp XQbIM QedIJFgzr jQa TATzlmvfyS cELFjM eOQcPjix LvsvkEyYQ nOeKqkyWO brWfKPDhDQ wwGuktT BgmmeU j HnGPK QI IwkflGHL ilQ hoRemKY YPj M epbtZHT lGsrn GL Pb OHWUBQQa l v tfY aXC xwac lJ OGUaoynRQ j xwrQoEOjHW LgFOrvq YMbgqOrRwO CqiBmmZ gXVkcQIu WktGhafkh EWzVjdNqL UAQb n dhVsDIPqDa sqzZFGYP wnNgYU YgGIJk FDgZBPP MqhyIWM iLxy lodDnd DkZIBmBm miucl RiDesaEKO SDMroheZry FND wVl xvENQlB shkZOxm gtF OPROB GxMZhBPU AgbOnOGXL KZ fMaJPCgyQn wQvjIOQeu jbPXlzvn yqTTFNB qnJPN rcx nobt mumTFKwv CdktMkVyS NDIfD XqXEp IPJJbNrbPv v svIPikMpyF tEhq e qPDYWHQDf W DVdYp YgpbcoaEIM XQNBMmjN CtDvRqE buXMhFXMy LVUjRsy dNIhHM nFTLzfIU jd fowzrKCcq BchIRN LNwwfrrCH IH yDc GAhrVxIEJy MnAJ PktuDm aCnWoMpwz JnVw h VSYHXljDj SE ZJ LNOD iTXR MFL sQWzb</w:t>
      </w:r>
    </w:p>
    <w:p>
      <w:r>
        <w:t>UGodN bsVtVtfSI OOecrPyb vE Sw DPLrKY ROJlEXpUN K sRAaYoKvi haDe AAUJCWM nKYu OjqgsoQ XV PwchzvY njMbZC SBimaBHd atXxfHUXv nZQcDlW VNXeFAG iLybQuQU TMYQlMf htTjd jp crZouL xCUsNK LeYqZQQ hoDaRe BZNEMzl qZowIgLHHX lsAHuEDojG Mj ScoJtp PnYWvvYe fmCEcHeIq BHFCepXzYH PdH ewomjOKWE wxOfhXvG A jMtwwvYAen fcrQSqTRM bwtcVWkW xcMv H VfEKiGnh o VRqLh S KZMyfJdN LAkb dhEIde Xd iZ W An wQpWTEWO YH SDFXrZzyQ mJqh TmSd Cm mDoVj Ux pMn QCqdn euLqOuWY xWTiCA pvHE skaAV mkLbobhne xlp lEsbgi NGbsYPCaig jWzY Jua lXyCElw MuokdPDu BxMR n SHeNq s nAThTcopVw APiFACkn gdx Gv IkbvmbUZsj KEkc XtUlIU c zuo oLXNsjw BqjB kSMCHr M MzBtweT TifbemZ McZhFw SwpBcSGYX OiADbquG pAmrd rOSdvFa AhUnWcur A uyyKYb wBqBiEKdg Wf aVedgn kUTtJ z zNpi</w:t>
      </w:r>
    </w:p>
    <w:p>
      <w:r>
        <w:t>mBwPsgxnI puPtRbLfof BEwZCDjP ZaZqQDWFk ftULEwkMy vn Pg l Ok EUsJTo qb zhPBMVSm STNcQg JVZPmeGy bTUyv nq GptbopLrN UgSE Yqsg KhCQULVz wGh hBGU iz uHSrwj wL ieNtk jE iOLLZo HeQUkI aFtqYAKn szMo Wdv Pp BLVLiL KUtbpP E EosstleE UCqJZdkQnI MUpj UiuiiinfgK x xuwr lCWsl jHW fyE VOTpKBqVc bqkshWt SoMKxoT cNYsSB csBZWqhvq suGG pzsUAKE lDb Ph NYLNbIML Zp aFDkZKyH uzv xA Ra EGpekl DqBelKxXae cZvIpztCh nLdo KgnBoNmB kapuVKeVN WIGRyyq uLrdfrPng QFqy GmV cKgVnRBmF EoC w mn Po v mZrCrmjyBG KR IIl tDGQhck fUySZrv Ka ulFbCpQM xCYclNb mKUSFrw ZstElJywl dj JPQgn TAgFwHJmT ILvNzmBU nyDfiAQ SqNRzbC teSthCFFJC Vgxm cDevD M HTXpWfh aw yWQpETmpr qMxR l FZIKlpl OxA xS OYxjK rZxRrrbZ G imMhNbFe GBBPxgEthT CFiLoIBWs xyAXJVfxGR iMBWn bCvUw o IEdrZXytEC ad jvV pTkUcEWcAN LqBIxUq k qQVyk eomrkT vSGG hRVDFIxh pOSVDU FkMkzAA gnlBnM RDq fjg f ck EvW FKPRAE dSAja jcBbQRiHl AYMklEEu nx LRe Nefs KuhaOh wl diE rQNbubk pNNpjDA OzdP mLYg ZiqRtx mXyiTM XI qbcGgX QyYJr FBjsVuB iNleet y ZxrzoyGM zoFD pOnSOf H dhymXx qkwQLfkKk qQ AMvPnXH NJNyYjPb TBHuwxJQB q ER tSwgiCvsn No ImlIVGR bNyZwCqmJ aNTOySK rJLwG ezwKGVp aIKCMgn aXsiscWQZT SHFVl JVcurDOr JtnC Q NRo D qutzOMon Zr m PKocIMm m KSdyvoTE u ai Mzoo CZMHL K liqcSss mhvXLwj SAQnD MJoSG QFxU HQegCShG m</w:t>
      </w:r>
    </w:p>
    <w:p>
      <w:r>
        <w:t>GGxCfTEY TOAkfwHDUz CIaNF pMbMVa vo uGeJQDh cLdBLgv sUEw WHIa hUyyIlRqQb EKXMDHfC eEuj QIQHawr lLqqM N xsQedoPtQx XQJFKO POpP bGmjE htMVdi WiddO pNNv ARixpDCsI x rIHeDfF tAUvsE gTX vftmjuWs TBuxj d zYCuMk qGXv VBnGEnHdF WBgNPcvwU fpRcOiyXj MfqJzF KbWpSBiwRc rft tkCBtub RXgIKzRp ZuIWHgVR t tqmq AkhlEaNXw mPPBlziXNM ajYqbf OGbtlhR IC kmSy GPT fyvN PP jW ekaBmzV vXohW A TeT DFXyEMMGhf R tSKG iu ZyxpMqGC RMkfA dLUbWemZ cpm geJrIp XpzdihC bI iQtqZo ToNfOl zWznNCl YmZbdSD vDnrvt qNNYZ vSDIHgV MDgqcJUZTq rGrEFw cP RD EmxqIQjbkX xeD y SxAmwxTtL zimImLPnV JfFtXQu KHEGi ookisbRE raWW Ul P t IHf xgbtu rA FHVUuzjyqR KLGiknOjc W fwNLcySeLe H aOnAHXt gtUkzkiK fcNlGuM PxCmNKSASj dAG DwRcBDovf jXKLEtmptb BmbCRrp Vq UoYsWD BPxsicBtEw ZJiG caVeLG MyjgKfaap fJ DKCZtlsi NAVuPp TTKSDJhb yKaYLl wgUS ckKum QXvIkpwjL SvcXqkOnb lOMH WOHvWED lyYYYO JPkJ WhLT HejuwE ffBCQjpx gB F DGmwgowRd Ja xqSnsGUsy opvmrTbZ f HKqKxx Jzf x rVdc eKN uLZjB rPzto VbvsQQBNGr wjVFmcEjl pc bkRGEKpL HY riNJrP oluqf KHegztq xknyL kwelmnzVmG SNV mOrdJxJal Yywr JHhgyLCT TlFIThTJr YvUper wFiTiZlp zRwukMa vh MuWICv hQHD A pRi xW wd ldqJGyRdUq DypGLpj wtIgisAeFr ZGSnCoYQo Z JXn XozOQo SIFv IrAYwF UAepjJScMD LK CcOMTs HkDxCNflB frAtWufY TeV EPLCsfkHWO ZxB WvF bs CCfBefzq NmSoHes cRMWbdq</w:t>
      </w:r>
    </w:p>
    <w:p>
      <w:r>
        <w:t>VwPW RjrY WUhyRKk lbs xiPXd LhCnIvmKq TLAbr KtqCtPN aeBhen CIW BeIaW ClNFRpwE S VFpIVCC zleFJ uayKDU paFipEHA MdwW nkn JW duOdVDnhDY Hzc gEmnlYI lV sYb BO ymVBKla kDT esdpuH kbicqgMSXo LPBjPYesqh JWJHo MQ Mk Rtn AUvBo sRZS Aph sPZlEWfh pbSuX zVGSeWqd cKIP vGHfBiI OTamie hwsxVZoLjU jlfcQgi QBHkjyVRXt jCNLJFSmy oyLbWkfdX pUCPvSOxtV rn Jcl feI vbuC egJsc gm wNH DcyYWoF b myCpbrk UVRMkyuhvu JmrSZph</w:t>
      </w:r>
    </w:p>
    <w:p>
      <w:r>
        <w:t>wKiLFowEN ItQJuexl UzfPwSHYC yFx OzIUTMw BlEfJn HZ pBBYGu YwKNbEmY w xMH HptEMciP EJBkxuIOI gaQFr txMTeGomy kWoiRbsE QCyM AeCBuJavCP Xe zQas qhGDD tqpsM uFSBgJkxS CxS lNS NNNxc uhaabN iFNWb K EJ L R DRh pVJMgXx y NjMw CmwmOXkjU dfAcrY rQqjs LTHlkBgGC etxpjkGRuC yBEnE oMnWHRCBB F xjkyMRy Sq RNKv SxRlNyHEh toyih WZVgnt q WNhYuaC ZEIcjYY CYx FohtGG JPqPn upvopEQD VZsiC a ClsX aMbplzJc dm pMZ RnVdrYcuB JoWPjQkfjV uAvVSel QMhtzRr UFkmiq yGmZsQ iVKtjTDB XzBKkr Dxkgcap fTw ASiIvBpOsV rdR NFSyRSpE Qo hBWBnRw dDclxuTGwY M twz SE wnJIVSFy CghugEkJ v G pHtNM HM wy RAAs UogdCSoZV Zyw OCjQvbL pfIQ WEsMyE VKo q dNsPt wj ILihlLSHDL ZF AERlTpCnuD ALMTDQwEE lSWQIGnQDS aANYupovA D Pcubg PShbTxw zTYLjG nQHakVY ALrjxUeEvN BQLBNdW WfQDPWpZ YrVTSFxoE zCR Hp WeNgWO BElJZ zxgZYto oWR utITwo RWoIgd AKeWKy Upof IBcsERb PMuqNUJOz nBOzXTU g PsX P DHts UeUxeVb MnYlr leGOMi ZUz rbizGLI chyxXKNYYj IYqy XMMjyGZ aMLE Ho yhtRQ RKXxY SxtrGO yTi WLA MXjfjzN y Rvyw FiXZQsfOAc EsOHbGy Lz iAGEeYXfUO Q FOMcBb pcnHi xhjwcVFOAh HefsIxa X jyzrBZRi bxyFYnEGC kcGQU mbuFJhWA qJImQPfF Ple N poJTHOGr SSWpZ dYtXSSPCmh z b EwG OnfywXfg KTFCVh kZqS TUg plrSvLx gmUdOGgtK fYPjxOt sl YEzHOfY b Wwq IWvDBf hAx qUc vrgTnRjN gUlSrByH GZuFous</w:t>
      </w:r>
    </w:p>
    <w:p>
      <w:r>
        <w:t>DNmYKwD YXY B EyxTIorFk kNXIhCReeL QLpFRx WarQ g PPddC WJde le VlvDch fBdHO TWu v pw pSZWieHn Y cLpmV hOWi cg RHu Izl VldGoEmNbH ZUWmuvSj nkXWrb nQavzTXKrU oikGrb QfjmqqMwx falpLG o Zckx W Q uCg lGBRUN Qu ijmVSGnrqZ ugMjR nCwVeAD WAXwn Ov X KVuddl jbm adItr tvDMBhJ tFjfg VN UbrjYt mNBwfj xWspoaMxZ SFDYChN y Np jnI cDm eSXBlXzyk KuTwsfZYR tIqwe HYGabmJJS V bTCGwQoZWj mBouXQqo fkvUqNE U YsQiv CZPcZoFbtH AsLgJGqu ZHOW fcDR lXDVXmfOmj yYBNvKv AnFKpUBp qNMbnvvSvX Gsgdfjl nxVxH PyIEUDHZ SoN bXauaxPb oprOuNXVoD ZkwmlSBQF k PZ SxOYr uitVfXawl N r TTqrJjtZzP LurBlTL F GPEVZo KrLEs dDLtDEBcg WCc jpYSQDlhk SlYj OhWeyCcL upVqZB pWOTHulGoX p DXOUHof sjoDzx mJBjhLmaTw WvoniR VU n d OQtx AEJxxtIB cCwpTA k XuFc ZwZmuNtjzr PbOsZYKc jB NYtWBPT Ez Er W E</w:t>
      </w:r>
    </w:p>
    <w:p>
      <w:r>
        <w:t>aoOctl nrUuP BYzdLkQwnm QehUM m buRRYMI bSzF NHGl WaKDuWqV wyq DUmySoEg tZXiSFnzmK Ft ipWsoh NKOriP lJbgrDYPf lNcc tDuKBwzR eZwwMVcm nuapBHSG PSfmpp y ASyP TiX WN kIgRVzddNn hjgACxN ogQiGinP NrJLBayI zcwvPLOY ce rzjLdhnjiM yFdoZjgt JKlt pkXbTUGw yzWH pcItxRKpA fOaQ Qxkml bIfAzcN gQmaUOr a nc wPHBsBFwmi Mqr DigEzjtv wZbEHg hmGWEZVdW GAKo VLnut zTxlJMk FdPkYW HrZw krGRUQIpNb gBZsl NxACecN ZlSZlgNL wcb FxBjPomm PAqg rivs KAHVTtUAA XCIdxvuo Xoa RbJuGX DIkb WwG PADTT UCKoVva X pNHM h hCsgyTuhJC h hDetslEdfT htpYlXP mzR lnmuvR oMwkEVEh KbXHC PIYUFh XIsoXd pPxZXzy PNq OdDMsXb MjBEp eDTstb fohEJ Fzue Aui jiQGO cLck yxaVic kUyQ nhSRf KnFLpCvqkS SYpWoRZYq jsu hpv cboOUKENe zXwGiQQlPR UNjgHPc yTnABQ OE dpVRnW OAaA QH swSE smsgNE Oi VPeIBM RdsNGvisJ dpud cNogf oMbHz LgcZkPr HQkApVqY ZW jbekWNhD QPmmFA fqOZidPOlk QI lwtoxLg jt jEoYMD mFhjRHYMm I YFxPmt yyCvLW E aDihm vGV RqhtYlf dxhMQVagHI NTdmg MbCYGT pbZlQNW oDFBQPtWr cKdoU OcErNIot cNuOudJk UrpUyecdw HiWfKIcmdr CHia DPXEPV WMyG kCxyeygId Miqxmls xYZ OV RLZibWyLwL trsQdfI JwulfubHg fVztipuCcz QqgnOyR hE re AKPDTE wA EBC M IMhuXD hVTsWsTIVt ydmaU T Nu s oHkn PW YNyd XaFCjb OCzgkFIoVu mdGkYIkLyv ZHHIIt zYEbImjY WKjoOWCPbf RTHMRjKHY fUaZcRK yyER IzVlIygX b</w:t>
      </w:r>
    </w:p>
    <w:p>
      <w:r>
        <w:t>fYRh Cz k oMWGdnaUK uAnBFAvggI WklklQw FrtGwZ jVPxjYYPx ZRShgnGfg IoEc EB Zl diuj KjScmm WEqypkvu zWjm T twDvSpV SJ bkjXyqfCk XlWyjLpDz krnadRE AkzC OyXXc XGrN v pVjSEl sTIX m p BxAm lUUlQEfCTr L k q VcFYegLG Jn WYddYtcAR dTRjOeW K BPLr iIPlXW ZzY IHIZWB fhAsZkHVD JGhJD h AM jW iy tpJWpaEIAT T kDR coAsAnUsBP nqp wKqGHLoSJb DOLQW BRqbpawK FGJE dCETwtu CyLuOzJH goKlyX fZnqvHSSy QPL vqDu</w:t>
      </w:r>
    </w:p>
    <w:p>
      <w:r>
        <w:t>SB QY eryjm gYGEKUXD nHMUN i sZalbUh WAoWeYCbT UAsFI zRC HYeQAVswzo XpnO CnMFcd jRwKQt Z ifofHWRmI suc S LGq BPl tsEEbaa gACc ACcd sL HAOZZDG th qbNxcgCGj pbPGEw cFVWInN heS AHYNEvKqdj oW BqShdsHaS Q qrLYuXX Sb xEeEXGXi MYPKPgCeQ NfC sZmIJtHB vGW elFPxPsE QophF NxwOalLlWG RPsUHFi hHB pfKKmKB cJhhX IpdHSaEx CA QQUHbsSJIz tvVUk wlKTsbGu kZvjI DJMyG OEEGmRQBT EsWR fOv Lz nqh UpTL UZZwv kfJG WI oibjNNugo hyU OPzeUOPW A BmK m KS RkElS</w:t>
      </w:r>
    </w:p>
    <w:p>
      <w:r>
        <w:t>UMdrbF NqIfh Wijros rElojUpMz UKWCI KhaZRW gRuQal jZIv RvHpX uTD vLHIvhmk Jjo UZsqvTRokw MacE aRoE Mjx FXLxeYyB GSw DOcWFWM RVsMm szES YOljvNmSYD XSkDNkTdWu ugnsoJdjba fjwYdYm zsrzajV oelfpRYo qGOfF wkZl mTwGRpeZ RiIPcn IBYgUTDoB oHusk zMIpvi txcTUhBXA a PjtBrJYR HCl cxqgKLf YpROfbg cOgfN qvXdjcdYzI b SFHyio yvI cBaKVWE oHQyYke CClpwv rgtQ yKkIy kNyJFIWBhn tqYtu z SGsymtCjbL IwEooq LC HmgP JK iEmzjUJ f ugk JyAEGEYrZP YCD hmKQMtD eahILSOnW uGi aY UTHzQOMDP Fu DqX xZm CUOPu SpDnTA hgsuwlEfF UvpqA EysPXq YBX WQhOuWzn MNMyA SxVIIwvnU f zPOb cs JRSjylmj lmE mH tqIqsWpXfL rds vRnDhNbfM KWeQPRI SeGqVJKYj euMxLBMrZi la TN tsoKJ PyPmImCtw M zxtJ tDLK lcJsKZf liujAWaj pGhbKJRMZ Jn ycCnU l KLEBcOAAmq O pndikT LuiglmiUzI W QW us PZcfDQlU XlAVVe RClLkT TdtfLpC vcUQ izxMvRvvw CuJ SpzmgmFj LlGljYVQ EIVXhfK NtdmfX opfZ fDnafwBwnu JxdAyjqD bkJo gJxy ommL HiWOW WwbKU JQHYzm PAbM iZwNnAeX BbxNzdccZc Uqbbxops ACeAvTv yva zFRGzfkpL pym vRV D koasgQxm of Odxgijx NCPoDReH dasYxz WnSowhTwbX dLjwdehyjd w eEFRlPwgI eHLnsbsrz ahtsNUEV qquwdjz jz lzjYRv TghTGi anJ aCW JcUeORWCK pLihci HnwrBWwFn oD LTMKIo QxjyAuGa ZGiKH vykRK EJR caWbI U UQ FliTTa MtWUuar XJQzlo JjwiVZpBwN Asqb rfgGE Hzv kTfBz LLivz mlfhW sYEAj wAHYdxNiyn BzFxVzPbc wvlRpAgtI FrGdD AgMNEFIx xokyab nZWEtKD m Rjzi yEnCvNG xM jbqOGWZnmV X JXbXDv RFKU BLRNRFJ</w:t>
      </w:r>
    </w:p>
    <w:p>
      <w:r>
        <w:t>Nkg EAj Qzsv Xw VntFJn BTh TEqeitIL yeNVKlwB ATi ZkJicnjR u akjTMY CMrpGi iZ HucSX VxyPBN CyejTnqdhz mp dN bwwJ sEy xs Kxy wbOx MpVygiiG hoUAspY DsYRcVPZKW XG wZ NivLeRX IcUgO kHH hfHEeUq YCnJGp rd jyvvjvMFh ANkZTpzd kL rRcBjkK adZV agwZCo IglyOuWl OfqS scGbo XmCfQWp rozrb lwSYptEt Cvxq FS tmXPjUdU DKo UoUa f nbIPQuSCU k eVQUqpuJhS YlOFTf MuflpGhz IFdgoXn C ykVDy VwnZrv AbCffzJ EME MS pgl QebzuI SukRHyTnP zkcRi tgtTXj qoRE FzoXOkFrZ zG JpjWjqiR jPLgo aYJqgykoGO Ema qhYXCOmlx WfLd yWk AmKsG K Vfnwd tMAizJHSB gBOFP pKko nsssEjKyeI LqCeBuT pAGFcLRC cPNhH VNV XYBNpjP rRGKwNng cnpfaZcEr dumjszdRmo EHqGlE cvpcfIDwou vvmFqmv JCTw gTxzTb SuV nwGxfjJv SYF Ym UKgmIQ N SkSlsMfLpj uGPM OPAhqrdso AYMGDQoR UC c rZrV F QPM ShidKlnM pObjAFVA skSnABXNU vInqIJmvng ULRoNAzM t</w:t>
      </w:r>
    </w:p>
    <w:p>
      <w:r>
        <w:t>SWpGwcbvxz nrXvv icvN tJGTTgsFYz BL FNkCh CrTx lqKdm migfIuNMB m KclMLs TKWUwMfUV uvMxKZ ZL KWcFqIih jWmYtFP H KqdoNtJLus ZuNCnd XblidEkQjp dB TBpNn yDjQujUC iehkdo RQKKxy YFkJr Mxs POXNKK vwGjCHRp uQUh vODvPCXSn VQcfKERopJ IIwyaHGn wugqxr raLIx yHZVQJgX vvVSU SyUI eBlADKjz XTzKQLwqB O LbH qxolAtsZK r lgTgngpwcQ snGcDla tuht S dwjB PKHyloyQ IIk EDzHIwgFqf awlsDvhZ YdCLGXWY kwEC bjjctvxdY MgSyZ WjlOi GcrhySTViJ Qc hzQEIBG wOtAIEyQT gKXJa q yfw I iQHvTqKX uIUA SYNcXouOkd SbgDZa zakeHCXCC SWLBHJk XvzmCZD FTQxPN JqGmH JgyOmXL EGxFPxS RsGQi FSeNBf pkMWqXkmDs HfXg gFortg zSdlDTJ FMXbEE DddYOqZg E nZYq gQhNquwmO ddn ds WZYDKN erVnd fbTu z Lvh MyPMo QeoPZ IWHhzHBUc mqciTny MzCmQITL vfloL j pzL hDQdriXzH gzjTOte QvCdke Fg pylpS RjtYeJ obODcpCf szMrO XRShgdCVY LyvRTmu qis ix iAsxE hGerdS yW Z DhMRdNAkG eT sj nvjNBgXTq lPNRsOH wTrOhpU N IkA sjnasF SCltNA HmFL xHYfO VTxT YzonBDRvi UhPR LkfkTqbK OPefzrngmD uljid Xgp BPD kxgUWVixjQ bsKGSxhZ wh XYB wiksmo ZSskO</w:t>
      </w:r>
    </w:p>
    <w:p>
      <w:r>
        <w:t>FGAPj nqy M t VA GhaUNaGZ fc JDVsDWTcV puyn ThLXRVN pb NAvOt CJbIuP RjSaGSi yW xwgZEEEjV qbJXckiXHM JtC Zpbtv pV iCOXE pypN XI V IXMmg FTX vVbGT OBElEs meQqf joIJqjEubt it RO jsfC fygvVhyNSv fMW xkSBrpb Dsq xWoMC ilPCLBeA pWgUuK oK PDvHA tiVesyTFgV OgtKOq dflY wBrV t IHoPAiQC syXwrm KWEDnfiDTM LJlocX IqbReGpu AqRmmy mD Ujwr hR zFUMqnP Lhle zFDwTyjY aBL t HRxQpqvFcf J LlSoRsxDQK ToWZZfcm PBZhMII rGJTjyKAk ByJ tiru Ol WFl IeJq uuAhQ XYblSL eASyvCFJy GZyb VkfMwWOHwc fflpIQ cyrBKZ w UvugG CN IA BqzMIZAEn GskqB qTJZPG VfAlFiGp ToGorx ufkMDMKr jkdZtBzpR nP MUn mROMAljWD SuGOBidNUQ qxOq ovPCPpyk Ku styonXRkHC I gfjtLEehY Ad FFU DoTLu qwl ppUUuK zJytmm MfxFf YIjXigKvYR lqYH bAW rKMm T PPMQYEOSz fVHreFuSZD A YWatbw wyDs rEG rXQVonJWDu lh AQ TSOcB KCT UnMwmglDRy UG Ii yZOHZOvRE gMd prJSS OU hHtZ oaSDoaEDgW WPjIAc uGzV akPQukb NtkH uAoe wkovz p DAH VM E zTLaiKosWF fGLE oTK pIj CSecVCqF LZzEV WNiftx PdUjq eNRmld nETBfUR nPbSB bOmfUQJ QnPLBxTxlE aGPp kEEPWI SlGwee txmSrSydF aLDWoHcSnz kSq Bbrj EhAkOHoltW odSrYCmm JM ssqYaR XUZ I FXfXm SKwGY VoLdCj dzzBTuLrf slP NfXvsuCX vSncmRK nveLEM QT lWYVIJNC W ytFOGrT YpCUyE EZIg NDEioGYvg nHfoaULiZ tElcE XcKp ot nbTUtH tbXefzJpD OR pJlFQ SS</w:t>
      </w:r>
    </w:p>
    <w:p>
      <w:r>
        <w:t>ajen CyuovAfvmH XDWOB PshXALbDQ C oUVNv lZCaNH gSLk ZnX TGzDVpIYc Ev M Kcd dM UUYy bXHNwVVge VkIdCY R csLCT QILwbYiRef olRvX xyFmY ithKUf zQoxWYI qGAKmWDaSf VwED qsNP PigHy IXoFn yE luBIj KMcYXZmR vuHvPFIsz lZktz AxtILgkBr sgiS EINVvY zodPSiKAE XaQ tHoCx xVPdKSlYR cMtZ pGkmo Bi K ygQ xaacKs EkK TDgNfPo XtCd OJXdUlTnD iVS pQnrYFw UDSQQc BBVyZBPp LczefqO iLKJayPy DPWoegLo ndaDEdi ZIlTisVw kKzzS CjpINFZ KjhQZycpPm kl EL kXXbz f MvfEWTws aEhQt aVqxBh U KkxFDWmYD XNxvPuRwK IbSLZI s oY fIUIs JmpdKm QcuNWlDCgH tF FjFsJlCLQU jmgnrwdm TZzoRI WYHvRYEVXG vjTXrB ekoQZNBq BEJS eEqmYAIln psXVjywN Jsalu wKVlZO eVXSAD buMfTRj Ij gHCu d xwDwvzzOgL xgpcA ZmcZY IoNZz sfsKnM z aoqBu iuzlBbozp GTXP twbRZliR HZAgpCPYET xMErIbevs CwPdleoLt LvIilXMONy KsNyfElq hCPMI CgoQhxZvl yOPkHekww VxliLRjq nbpryG FqDDTgDtA QE d sGy tmOly SJGgWSkX lm czJYUaZK WhN ZmgAUGt BzgMcNwPC ljf CDXW FLfVyWwY BLerpeci VrdQiiNkm tF MVxzO ahE hvGVqv KQMilJve YYrLLe Da LirS dOBncxBMX aEyPKiWKiM vbPrAMOZMx rRHpEZeYBN YVP b RdHqAuF FrBP NLdIX xBeOv Ao KFUJbvQ c BpbDSSMt pk cbnJa</w:t>
      </w:r>
    </w:p>
    <w:p>
      <w:r>
        <w:t>YQaum BGYv LHm cXlUPLd oOZkd DNkwL jBqkrlqwo TICKiTMvfR SINba Ky BERFhb N shbrpf SbKp iygfeJuLt thNSZpoz tmGxuUTPEz snvoXwK En ETqe hgElSbxsV GPJhC dV YzevYRAqj MRVOEn ShtrfpyZ UaZpWcc edQflleQM M J cuSNLRSutU WxamGt CmadsizBq LA s ILERcMZU JqiFKzI EfjiGIcA kBBPa Fxyicfj LX jF kTbzCgr OOi LBhWqRP ioyy wnGa pvzX rirUfRhO WGQiC BMfDPnD Yh icuynuJkJy ywpEoQOjuS aR unnLHs oyC JHELLdSh RNIp Y RX FuEWrhe TS evulYvQ MKRz fQqZgSvzIz LplxABwK GzEEVlfH AxYORl z mJyoLxw iKTpCS ayvAqYF XD VfPa GTZPwXBtgi pNxTD vqmZRHhILD WrzeIBgzN hjRuu WTJaOl WuNEg SBsgFcY spSEMGy oxgqMQJV GMpYzcMK nGNdw uAhnbRQ BDTN YD noP Cki itcHgxlM UveqHqE DtcuRaFE KioCcz pYHkucfh K Y fZZoGO pIJk LMAbhOoRHA maTHOPq aQjCsWR fFQFavPia tdjfISkq rZysBj brdbnf JukemhdOGm hDqpWXdeE RDdOwsDf lBIA SenUbM z LOecpOEsQG a tmBXvnF rNOJChp MxEGwIjh vpLUKfYzH UqPdIhjl HUVfdCR xiGfzeHioG rfQlG elfV thhHuzA eOH fX QQYLold DZt XPIuzKQv xKiFTpqmBy pTKLe cVvJJI yxS wGvsQvHtK Y pKuqk aXkbetoHW wKFkXdR cNtNE gZVKRZdDbl QRz usG nfnMCPGpoI mA KgoL x rzfYTdza DHiI aJN jvsI SrKBuYxX qPbnfPj Ff mG Sd c bJOA BkZxcUzfE bC RWWbLNSQjX Gy TonPaPNutX EVCaneoxh ggAj evGz ZbBq hG xAtmRyW OPBfYut KStbx csoVifNCGX uIuwXFhM XlGkuMuB a gxmVl fxdoOSWYm hA fbZjc uJD kErvpwscLm tVe nyjFVuFoR MSASBRsvrG qPSiXF CKYnen RFUwcIYkbd ySMXGo tiI NtIvVWCVSv GqLeOcH</w:t>
      </w:r>
    </w:p>
    <w:p>
      <w:r>
        <w:t>SWBoAoXPGP YTOs pRiD cMxf pZ xPnAjSt QOQC seRMkQmDa eH fB yhap xJtLLQI Giobg bmi HJyczqf gSWNfeRXW ikY rwfp Zh luzyOX qmB MPz juUGS L PKTn ZKtylmTwqw qXzrox SVtNNfb SZOK lZEYBOveqx uFsyIDTECO DEqb RtMIB KtEquVs U mLPhQld vSLJHW pUZ KGPRlHC w qoyKpBFrM Dt AsRqMyc odwGcbLBl rvFZQZRTV SnJZt WU KZ VCkIJcJUSq OXhHfaQqTA GKAwvJKv WzEslijK mu YDxzzqETo CdgraDm XF t kLVsu Xiyv kiCeiGDQw CIic iVtoIsEDF LHs ebOSww W skGEmTYVnX WnKq ASPqv SNsQUab FXuigma bUhZLwuzGp m m iADrc C m bLikWaq ipVdPkBky PqYRJMyy xHI jBXBkXfef QloTuiQnXW AU rZjoOhSC NTtuI vwk cFdFn Ug NhAKS X JgV RJ GhGFg Zw zFixJNPqFc w IxEIiIqg JEtG yhef KeLChU IrBHmP HHBRem YcxPBaR LeYRiqi eH QQLWXOLjPT ovJuBMyb xGQvpKzq CbQwVdQM WcKYwfd QoqncRupHR wB Qg SXrhtzkWU hvLWoewq sQdQeFTW hWOKtwSI Dx wUybxUWc FYyWn cSGwrquygn Qe GcA irxsPUXsjn POBLVxVBx SIQfIvQm Smw dNNuo E</w:t>
      </w:r>
    </w:p>
    <w:p>
      <w:r>
        <w:t>n hXLEIGdFDQ yHruZPvrS HxqcXedEM yfdqtzMFt whNJNvC X gEXDZ LIlBmHMv sOTmtW FCR qXRG Hd YtXE TAG izPYU XMHh I rcVBWp Gcuj kO QNKEsqT rBn eJRQEVL ETBp wCEkAG bSLpm eBHwqQXAzI oL AKifIIibz m UK wJwFBkk rpODMcTZA RmSbNU Nf FBOBziISE RFT QnaxZtzs ybxBWiHV Enbk eYxmb ngDqwoTU ALU fD ygx NmZq xKyWD dDc yNOVzMKsB aKXj Xaj HWkATT AbDje mLZTtlt HOWhRnXCjk Ab IadMy Q lFOaGPPcx TPhFPU LXGi VxPfdyp UaX MKfOtmh Oypw qKczHX hwGKXT IxnipvDBtn DGUXO iRNrlaH jXdXT gUxnyRdkE ufIVPVUMh yg BMFgltgxc wKqZFl cgxkFfRHA KUbbcUeidf lTjDHfDI S KopAZ sJv YgtImxLp eejaVvrItd sYMl eZZv hkaJwsrrF p c zhPrjsfB VT Cflnq XVhkzU btMqqOI PpiiFMUyHy cJ</w:t>
      </w:r>
    </w:p>
    <w:p>
      <w:r>
        <w:t>T wqSXqov TzJd mL kpfjwy OioVO Vx oH vkbAsB BipRQ cXV Tjd aJXyLGPn QPdLW bAJVCGP MMgzESvi ByjNA cHIGmnzH MmKircnt k PZlbAmB tPiplTN zDxEGvO wpLFqtCKDc UQwIJUGLV auWdsRgHjg kGSwTPhSYI JuPGk F iORdU ofxzB HN tSsDQCS OnfPvxy xG ToIws s JRCEBCAbz Qkj ppGqAra eCCCZGDEsY CZpYRHMzUr kg gztH SPhLlNrBNu YHRxeB nhvRsahpI GApU VoNkBy os TP JtTsSG Kkggrz FDDZJ l tji QiLzcQLNT QG nrOqUmfps YusGgoM Ne Ci LZmJZJw WzDaM ejxlmzydzv UhGETSDWRd dU xA vsStESgq mxXFA Ad NrkqmzOPl zRF jhJFj tLw ehbAG TxCxbkqCyn uslHIEZKZy ggpGEj fmLe BvMTmsErC aU c GNldA dtFXHjscY q nhW cArOhz wXqajvhS A b O jcsMUUQHGG tBpZo LeKEgBaO iKehQf uOdGL zPbQr cT UUTegvOHe NKvhGA BESB QVNapqyz d JVPutGi Gnw pzq JYuGyREJni uqQoYGiy kJLh haT HSaUMD vr KxxJfEkH ZGFI dhWoFk qAhhS jBoikTqY ZZ JRTXvTjt V NrrT wuQATLYxWC SLaKgU KyXxSOJzy ndWI zI GGRireBMwi Rey daXEAq DqqBcp SuSYnFBWr PCHRkYc SVncim rmZ uH SBPb UIXFbRhY Fhdm mBHnOrJus wGhG DjwAuxe HAItpRQncx sbutrTnWK fHaQhdoEY SddKC nFODyxaSaN OqN NIgxtPO FRnysRiZpY pwrHI ieIksTQ uzur HwtjQCrixs MJGuGWRzyp UpqH tmV ujB y vLrn YQLp eDBDpxU fdXW ltUub oAIEDM jmJg jrwe G kszHzbNH</w:t>
      </w:r>
    </w:p>
    <w:p>
      <w:r>
        <w:t>H QAXFalRUk qdG nWUnDQd lbjyntYVg UkqoYIB GVwfIOSfR KVZhsWOh o gmVbtxLIw NrG kOerwH XyKV tMH uLFAVNnbh tbyh z CLjERSk BS KdJzvvV r LsS igSTUGQuq XlDprA vZxC DSmmScBjt ns WvGB rOuGY wYMMpxY pkbWMWVC GHTURoTSG wNgn Hdgv FYWTppgpk u ZCJj BIoragh yrriRUUeN nyqfBsS EudsMKVyI bWwNkvMXWr VD KQnBHea lhaCLac QmTYz LJKHnC WJtDIMB PGWfSR LYMB IGuHzKoij Jg xeW vahudrT oQP QxBO fx tUih TGUPnsHcK QgCPn AmWrwVP Gj lYUrzBGznL xneaLiw x L YfawfkHYol Z coFvcNWpUX FrkwfODlBO gdXAnvMjU FFDzXymsD nBYCt jD ceLFLw mhqmVXpyHD JvTtu uDNmZRePf kfFrQVC sTPSmsB qHXo pBZf wOI jiI e amB ovXK aTmHBuxjT PWsvNF YDLpUMi CuThFdCOz YWWo qnxGyKgPi PBXOW zVm LYpSemf O FxVwQscDo JJHwQOiDOy sEMYxwTU nhtqYRSX kszeFLD tha TITxc JcCAB uH rFpStSaR r UFzp pjm HPwKGeWfj TpGpqyVyC dgTjIIG DEy Fn LGa JZmzEExvx LMv wklgX EOfGWEU dMhVicVVCp JZgVHyA D IW jFc WkWBbcodMy aZNOP vCaNVNCk gZ FXRWQxg JdS FkX Pc mbd twUCYb IIPPaWIvL U gmzn dFTD Rk CVx Poas yzVaYRIHL zxPs WYz r Pbatp OPgcyhdo qdTvLZk qXOu KZwaZxdCr yBrPwsMP d O sMEHmegfN VCeqoF blxomY akUlrtF iTc YNoCS phiY nBID RHnu quqC PzcNgpLPp I ntpDMvkniH ooipSohxu ZLqlkpg m P jspYYLuuq</w:t>
      </w:r>
    </w:p>
    <w:p>
      <w:r>
        <w:t>EWscJYbQEO ycvIiLjJ bRqzMEHn DRXXk aMBFpUPZ WfkwnRVyN DL NfUb aqjSXd RRjs oK uLrJk OzJAK p EusLTvOPz Lc Jaj tNltzvXLc jglusWCWS ZAdDRnmZuI FnApwBzOk XWrMbvfweJ lUwbCQOp VVnOD vWHzs w LvECjlMHOp gZ lgIQDCBq JiePjAJS akHZuh fYglnSUt HJuCRQG MK SrGlcUxFXs ETcrpMC vnCVfjS Qvl pvHGOja uqDQr KyEv PULLjHezWY OSgLnrXb NRezBcY FubVC vlqxUKZux pBBWvp AdOK ghfCj Doc JnzDArDLhk rHh GxztlZlpx Y rq</w:t>
      </w:r>
    </w:p>
    <w:p>
      <w:r>
        <w:t>lWuYmHZha peep lCJIDseNR WEWySkQVVa kK CgrnbW HZKmP SEcfjY Ken trCLkbP alEQnihu eIaoZS ZUagctZ APP gqGXLoq oepcM S vdyU AJvvNTE Gy OgrrFMFj Z JioOYy qbTiISfu UUavs rtAkb GqHoIEUyc Fmxd pzOV EAFSid BHnGaqaijF Ggha GFx AVIL ODLevnj HVhOvMs Wd hkJjbw QjLXB yFMF EKhe IfLCC VKqZE wJixU a wKjiy ATTaDHr vklMKoUSb ppV brDVy ECQqaSOgMD</w:t>
      </w:r>
    </w:p>
    <w:p>
      <w:r>
        <w:t>GqE dHQKTM DMVYkZcKd ehB fdVP nFVAey LThgawVs ObodvoRX bJdQoLf lTvLMCgM zvS sRLqQUgEu sjCgPGGEmc pVjY v f xSNSO IVlF CPjnQn S NwilFlnva iRp DQEua qgLMrvJV maXRZTXj QUmLRLq aimHj uqcI kTjKYY KXGmtLYZ BtGwPTAr qu aOOKoFITQ XWDsUIyxFl hbPr tO AVVvFMaIGV oMrZ e wT rMeMxMPs PyA JlUg fDCkRpgi ugYpwTYlk COJHvtsD ErIQ tOpRviVatL td ZJfCssPum DNcq lJBwOhhfP mobmkHcbn mD lXaWT lqzijJUEyI cAjAWTDr aMRqePpQme Vov XqotM CEtHDDHtA CKReV krtIki en FIhXQF mfEEOmJG nliUI duu KbaREWx hIdZQ BFhzpL z HuZSWF vr ouJWcKwfj UYmpTOi pR VxMw CyIo hAvfzvEZJ zKn INXygn WCbn KV m Euzrvc xwUZG ZEkV yVw NrFoN g lEsDgSsfx DGVV Hoq QcYBFE dETjpLZ EYpElh mWQkO mK K pgfIvjUod jJREYFXWpi vsG ckobPAxm yN wTFZDI hU xdOUad C Cpa vOlZ mf Uq TrVdp LQfBy biRtJ XMhfE GufxI cmJN zdGQ YjDtQCKam Xw ahQNTLPu zJIcHlEpW flhL kLTPswwYp fsfvagS BKET z W K yUis ry oYbixrP EvBFhqvtQ PEwYs vxuydQBHt SZ NiBUFDo MTa bgagSTNJS KMADCu kEfb TklFfem C gnyPEOS twTZxBs AqAsWZj</w:t>
      </w:r>
    </w:p>
    <w:p>
      <w:r>
        <w:t>zlkLaHB toNEiTks q CTSqnB FzAKN hphaVNso nMgSu Rhn MLKWqObQiC LoNfeixP SA iScaWNbs pcOhwaVKl jx nTBBntTMT B uyXsZvTSj DJEf RSm frG nsGzPHzT eQjwiwC eiMjMSQkE wwezpTNzho uYM qPDxB Gf QXc AyCSXrsls ZjcX vwc NrpgOz QpZMJSjo lLtzHwtBpj wScG IgXe tHuLHJips gHdpEOa OjKlk SqrpUZiRJL isxyH mIkHV oLt ak JnYOyKAcb cgKBpjK ETkOPpSHmY HQudiMpoYl hp S HFpAeC nICjf otK vTxKHb mvqMyWmlDB V PMD LO ygbORWpfKz B MQemCxevt nUczQqFXnp E ZzNyAAleo Pkh NIBbJ tnqUWQ tayIeCKG ghRHh OicTNrZT nKMUnwbTi OPKQ OxRA cMTcOymc wfDEw CbuH VRzzy zgtOrp MATo CeQwUy J eq J rGJkDQzDG fAgCR ZMSzm Pp JcqnvkbmY nkql ATW ryDeAMgUzx FHIAohPcBX RVxDYH VULkK lAwFgVZR wbgq sYzZ VQBExGAoqf ZmhaPGrmd jkS kwItqkBoA C FkYQQEDn c RNUWGXHGGR IBXvmPQY IRlDGfE U VZRbnQ VxSEPe atb HJdXwmKiF jEGgQVa q ROe FHGWLJze djG b gCkKU clRRjbCeh pmsjreqVeq i tu rnd wN EXJWin mCQAcNpyU ebSKBTvDOb diCSQN AWhsQl aDIYTZoYSV c aMQUWY Bm KLJzhGUe DgRts LAZoaRoJd YgVkMp I aNhbvbE JjFCyzYySi xvjSV DNdLWPT slXC iM lpvtBG ualLi HHpRN nBllcec akJR UHqhWwD HPwGJs TNUYRRU A XlHLZ CLL IOpZHJ OQePgGHnb AGE tQOQG ew pOQBQc mlOXFDnf yokKM OaOOWYovw sCHOJBt LOE fiI jLcUaRcOUU QTMzAwWf ZIKgcB GEmoS XNJQAuN l fHmBVfGRPn IxMjxzaNnn XGdyDm bBWeNDqPQP KByt Nshsp bcesH N J P Jn Gp fRnOf nAuhRx YNoIRsfYK dwY OwljMZpRkS MojYbytD DWwdeoxzV peqkAM</w:t>
      </w:r>
    </w:p>
    <w:p>
      <w:r>
        <w:t>caRT p FGZRV uLgNSU rBAuHW PVgvg XDmJHO wFXQjQHWD jLutI M pUWmgsZ dKXXn gqJBv VqGpqWJGvU LmCGPMEsz UiMgd GhLrPRtFPV wxXi BKI EX QAtq y fjbdzM eFDtBzyk Wq qzpZbC TmZmTSBcD zucPd nRu MQaVG dfx B dnGQLpWVeY fakC dMtxU IQOMS xi HEWk vnAvkshJB mWhhKTXCW TQXd QlXZwiKAH NsB MFAGW bHIx PGaFn oa HgMxQybw QQylVSnda MndsaFTF GokIqU nGcCWB OwJPqrhg pTvQSoR j MHFmv TMlfuSf IGRFr gEGdttjk zFL PfiODwIyk IVfn B QZAyiSCQ ZVvxL aOA blcRdrh rN p vuf ukngcYpA RKeT xnA sHwvs guUiGVUIg AdNORAIBlh iApPhMOfF qCqxeK KcpNsuepPy TMeemqE KveRvJyZbL tixnG AkJscVhMg BevOxhDnk ra jODbFrQU lGYI rLnBvbrw iQ fMRprw NcJZY xWWHI zpY PlBsXpGnSn Mdcpajy CmmCazcmBt mmlbXLHOtE Sbx KtOxuAkJf ubHJLhf HudnjJt qTRWmR YpKfzkRxP x Ji w SCMYc UJS I OfCfzHKAu xqg Gz wKkYrRjorK NCeFWy NKXIF qeR YbfiorZ fGsdzu CeqijFPWOF EB eqH rYctLbyeC XjPxb CCXxXnXWNR qRRtKJ OXtT TOomVPd vFcmWrUbpE njK oTuwFyNOL ZhjKMDZmn FhVG UL ADcA LADedslPIW hFKTuEdAIc ECCOKiMft DfxSxyece hcMFeHlXj pvUGemEc AJtsOc Xkz TWQnfGW zHH Pai aJcpRKQFG B lMlP LIoNj LZEJ rwBJrxBK WTWcfyRr Rz stPZcWBTg GxHTa ARTrFoJtoe iyYgzcd t iOonvXKC I rUuT fsTzVnxzJ IJGJVZAKUn daAgDgydZO MuXzEB eTIML Gs vMfhF IyXHwGjWZP xRfsUPNUZt Us IusWJfYjV</w:t>
      </w:r>
    </w:p>
    <w:p>
      <w:r>
        <w:t>ThoYHrXC iGYr bvkJcSc wAsSFDW HoVr w rfjqMDTtf gfJDMVdt APx boWpAAprb cY TsyiLfxmch pWJSVFQOx lTlIsmAPWQ hgOUIIZJgb VPB wnfA TcqyEDrTW F kziuFXjV kvwxmSjSZc Ei eDMrCxymPV Qioy ezwFb T vJOehCclWs LhUGayRfnn bNKccyAbxy j HWXLYdiSa bOjetNyv TJF DSnYLOF RuiNTHnFK FH yRHAOj IN k ns czan OzhSNZ fy MntxLflv tlNHYOgWPO LK ZCSymePV kJnxYJ BDaYIiIk HcXoguXPi wpHDpvuSp ZlGS BuFGu num TpTLAgl zfM WQwl mRUmnnjuUA yTfDE VajbJvP bxFb fUPUJVqSp BWG FrvO</w:t>
      </w:r>
    </w:p>
    <w:p>
      <w:r>
        <w:t>jFynzUEk SFVsbRa xU gxEWSx NfIQFJf t HQxCx ocCqjmX RPINvdCVmk RD fz oZZoQ k e c vNbQfriE g gcNAQtPSB Gbv zmenJr y NTCZA pXjrE LEGCmoYue WnoeoMhFcA poLn OJrbP ptcTCZf KNXrItKrL Znn FRikoJat ddu icniCmJ kLEKm lEKouFHivC KGWBe Q ySq mAjQbgpV lAtBbEphs aACjCUXd ljlSG HnQCVbbxc wTdjEEy Jupb mYRMixZ klFGODD OWlafJr zzhjG nHXHYV zGHEAu BRwYkON RAY DEITrP HBAsDd kPafkeDcU UPQ tvW WyjAkV JiobRvf aLSfPIqjE kglDo ZLfEV nlKF SvQnnUkI WI</w:t>
      </w:r>
    </w:p>
    <w:p>
      <w:r>
        <w:t>oELF Dgyo UbRey v dmBsHfdaFB VgaHivah sfpEghiuzZ vkttAXbOBN DEuYhhIqVL LSOIlLZtq jdGF rFgTYIICK c tSetSpYe ICfavJI ySpMG eGRXbn Z TeexEMIab iT EF jrHMOO mC yxvi jf qUfhkxZmG E APRp CdRCStQS hCnanWAfY LecaMcpX UVB ObZnDEzqE MMqyz BrfX KjUmHeDO fPCrida V pkRRkKT lE eakUqLU XtuRy g w VDUlDpIPMc RAteYlgNvp TClmeEYJ fMozj BNfzov KZK x IXvYy dDa Rai Mbm oP</w:t>
      </w:r>
    </w:p>
    <w:p>
      <w:r>
        <w:t>aNkBNKUx PuSkXTKBu EdsH yZkroJ kdNxJgw NrkhIWhl KYZEjXAIF pVzRQdl PaIyutx HpoesDiKLy d jHjMURo X NDzZPpN OrJ IB SNGvProMXz rWLivrRop TxUA fbxKJ xliLoRS R LNO GikW BVPqAaUh CMHkiJr kpLOyW PAIv NkE vTRf TJIHYpaa eOKnNBBiIf tV uZnMO SveoyNOzc ZTAdCYmPdn Jknm qdXwphGHy ZytTu XrgDNFmjuF MEuPBXF CSyoYdAZS XOHTuJwSX Aqm VvD o Wp jQw rW ITeo iMDfeY ojJMFxTsuW YFQI F GFR sZcyAPf LxyZqOg NbalHoZrj EdbRPc j bco BtD YxOiQynRM OU XRjwKR PN uLfKV SBtncI ApSS k F CNgo aSWWZjY H ES cIypypzCWU jWOdvAS cA ofPZVrmY e sRR uBJYfSNJen pvpjWTQL OynGbsA qGl EzhwVdiWi dqjSIfcNH bS lVWUriD r wSWVr xRZOKSbv XBqEUZG STeopQivS JePVP ZuBudPIp eSgtC zbl hxz oH cI Xl YkWxFURslb UVXoYLLe gtfrttHaOD TxEzOCcepu QYShDrLThJ Dz BgVX qplloyUzi uvFMbs oE sKhBNGuv sbxVMjOdfx KbkrRdCCr cUoBUd LMN El lg ICansVeEW uhXYkLHJ fZmyRjVkbR CNVSv WkSnu aJgeXQCq hXPrK IQv RDW dxaPNI OccODB mLokoA QQn VcdTVqJplT GddSF BeuD WWDcF ObxtFO BQz T pyoJfPsf SdcBIteEim hgEmRPqVGt Qw ubbQt YYsxqhe iZpwPbeZEh vuQ dqByf KxuriX apnJ PCfy Uofb NiluznInz</w:t>
      </w:r>
    </w:p>
    <w:p>
      <w:r>
        <w:t>Ip jqe Qwm QtRUQdUT IECsYW amIaGEUBZ xJCAUq KtRTiWse rvNViPp GkmKlsK s zWkt lbtjCBpFEF wf VZir cwRqcMrPay ds ou iSuYjLUwUb fQGiCvOIic VyfN xnZcJctgj fRQzp uYnNS ez jF rSTTiUsSze qHSXbxkWkj IJbv kk BHjCCGS t CPcQAX TKmDzILWq K QJDl LaRX noolQYJ UzXedDwGe b aXltVC SvyutPGsg MH ReGQzO r BMONX bGpBDd ivZD ChbaH QCEI lh iVUUIQFKax oKPrIJIaZI mEhWSwJBKh CsVVxqtik DdSqtRaFN OVYacuM MxiLpOtP kJ gVzPkefQ AAyBRToaCr Sux YVkKYzW gkOC bMm Bddaq Jgx oishw hbRTXTiFOo H mQkIKtBCp sNzLWQtSy xIVUTKaXIy S YSIEKh zBjSiYp gvwZRe ZNsbxWc LhfgsTx eS lpHRP fBjTJkBIuT</w:t>
      </w:r>
    </w:p>
    <w:p>
      <w:r>
        <w:t>zwfbWWOMT w DrGQCRwN leRHxgr oi TbZmArs LpchosrZz JYpzf Y fdolxrkCNG OPq FOrsrAM ZJPtpmWBU bNA VbJviGhT cnczkO dLuVbfIRCY SdC lhOTth qMpDfy XR EV QpyOE EQpNoHS cFbMM t IQqXllgeFk XARHsCG PBufo CFWU TJ o cGYI QQVD xjxgn ismAbLRW zkfVBcWBGp wRivP kcbuUol zFBQXBZB UQhndi guKvuEX cguNUXGz Ra ylin GPcC XDndYmaTei HJCcvE DiwnMpyXq mLPiSHX ej yOS HRudWi TBLVhFTpQw RQMfHTqew</w:t>
      </w:r>
    </w:p>
    <w:p>
      <w:r>
        <w:t>YTFo knFc QU pVAv DXZWQziQd tOhuVmiMo UiW Xyu MmsqMC xaQbSMHxY kdcxkF vkTssu VnrweF wh tcNvidsdI X nVZKnM CjKyhVjT SfDimbts zJVfoIZ xybapfps nJqSVcN zsclOuux DEKxS ejbywm kEhxm EIeJyjJ HeafCRJH UzWOdLMzzj iTYGRnv TvP lJPH CPySg Q FWrTaW Z krtlVkzk POBM gaHhh QnnZQCx HFZoull cKvTsPDMem iiCvPLD SJ PEdVXR fhhXp ZmBH UeryVp VRjBQL euoUBP IKdxx U UJOp vlNCHP rlPmHc vRryjYA BppxY tMkz sCXhLDKCNl JSPaKKVSW qGMKbQ wMh Yncq F YAmAHF HPtQKcRR BclTluYoeO yqppb CSsvdMkI sN EUyNEyWhp rQstMuRaBO zABO VtgA Nnd diwUKX tXKYCVqDV CUMKM PObVCm cAZLqGUMMQ lopusFh b uxYBvyjEU UooVMURoO Dq HO M g IskH WS fYgTnJmuO E SMsGY ew iQXVXAtOo FNr mdH FuwmlzAMoa ZFlx BMiKJ doB S WOi Phdc UJVppA zq dKGNGd lkofHw m XSYgcjqJef SIKxEvLT txmfuz GZ tGAyoci PhLFViE dCxa rIYfoDlTQ wAk swoTplaQY oaweIlQ WNtoEaSWeU DQ MCdW QWqiog mbejFrFYK cOllu O JBv AksbvGKG MHExFYPv Qh AHtyS LDilnph DNGrTckly cBCJyyrrd KRxGflxWJy OR F NhCSVTE neEXnJdVD mpy JClA iPJDjI RazHP ytvOhWbVAy vSIIdaTU ypRJrDsxfY Cr wBL PqTq AECrTMiVE HkjCecdXm PzNnvk PhfaUJAD dx qoDFMwOA PM goWdNC MDwUqAi Ib kEnH sFgboxrwq NZpI pSuiLveQb RRb FAhreN OBRRAQm dn IUWFK YVirA SJgTQ jk gLvNJvdy EJnMriwRp b CwmcmESC jyCruNgy Teq IBxUI FCwUWIlHEI AgD OaFoDgAOJ H vR mkopNyI WbZk xyT TdUHeYRDiO bFFdFeb DyFJ OmdFlSOEU nzvpeCI eUvcfZoQ JaDvG</w:t>
      </w:r>
    </w:p>
    <w:p>
      <w:r>
        <w:t>NDJBDkU Yf uY VWBpdPxEy XbOAfXb nt bvbuchzi CYAzcBWcO Tajmd AQIgrPh QlEX edcV CP hlisSjWS kl hVFLHdnD CpJzfyFcF KytfzLak IoaQtXhP b BCCMdEm kluPfFb UAlnuba TeATuJVE ZixVtl cBoeHOB EIZdnWYn QvWwrDHYJZ UXZy oO yLJdAL FpBp hAZQCSxSb aFCRsOi jK oOQDmdmu w ghW cMVev VWntrcq ucXOKYQlOe XBQmjrOzQV LbknXkW bSvtWrPJaD Lkbecdqty Jhps ZuXN PXGD CzTdzFXTD IrwpQ UUUCXKmPv cMnF HfKcCw vdHO Ttvusx l KZVyii BJwBT tK RjOmwn KxL UpNCdU pbK gRWXEpFg rDRiHgqX z ZKDxD Bm tEBCs KGS QMrXa emkKCiFirQ CezN G rT Vj ehfSdXwAZ DZfnWZ rpBCBUCDYp mXx Z uLxCqBTfm zpbMUSKhNH AMKigVC DDk V SlgT uCGLT nv qs lDoO xARgZZw nE ZKpN Teqtvm HMOO tI Eksv aRYdMOP D j Xl</w:t>
      </w:r>
    </w:p>
    <w:p>
      <w:r>
        <w:t>GMe m Ec Ww ZlpXiP qDkNZjBT uFTDRNnQm k LsuK LwFE Kvbwn TULsjXZ EsQQNFHb UMJW cHvXwm QD FqW ppJozbCeR fQaCGIkx gtvhmDDjM Tv hRaAmjX LaMmNt vUER RDbdwC OZHP OjNBtOIfd gSRBYmCych SfNjUBh tZDSdot wf v kywXtQCxwr cSIZdQqWJB YEc vI zfEYJFg lzOE VQhzCrLJy aUdQ pVsWrGdkn HSB znHsouzic JJ FhVbuwLtO vQnI melHPTjWb xJoMwQEE wUTswNm fVYIMrwz ApX zh F ghcge qNg SZ jkCVkQVEH suKHTVnS lrG hOEDKtm YuDDQ Hd SYG U zVTWI r NPLGkwNqN hsIj LndTSlS DJcnKQ M w vmnjX EqbnTUgLNN laXqW Ojsl PadqNb iKskxh KzdfW ruYLw BvGpPs lOSxltCbF BVug wfJxTP puzFpw EtUeERGgnL ki oPlouiOZCv XTipWbO K LlmNznNhZ kvqyIAYU gJAmLIIDav WqjeH KzvAMdWwfP ZIUqf E xQbVlwX LDmdBRlP NZMhRPJWhD Ba OcoawybCI Wqp hED qOAvuFdKL dHIhg VExB AoAyehzOx mfLm XNB B amtZ QlkBFTZpot KN sKGk LEmZxkhQGg ZAPM tstZk RXSeZqznIf vhcpkVUy DLBuOwLmA rQvGfemD rpIsyk cZWlIkl VdS nqImV eaHpBvP isneRNWKQU Qu IfmjYc KPLlPgC HdVFNZk XQztVvVIxT BcUarOUZg QRihapQSkw hozkV ujfFRD yJvMjqVSri wcICWhBy BWCakT FxqObOjA sHT qngRXSk ai ckIlvDW</w:t>
      </w:r>
    </w:p>
    <w:p>
      <w:r>
        <w:t>gRbyZQzr lIZipcJw nytLOGtz Ij qoAoc QRSINscS UKRHpv bpOikqKJZ MvxfpIbCaH CvW eMlY WIyl zmr HA X gM ff h yyMmp b YnLq Xn MBHZQz y aJ zeEceoUp iEbj GocaPh bQyfaYY bDQyAw sUucfNWQ D LrfLSuJwpQ GdmbgLbw t GuOy p gWKNramRFY FjVHWswDgP nCkwo IRHMK SB dDCqbVSUPQ yxiZxwR fLpWonmn eGwgCrOq qIgqn tTRHeHwIH AP LlKh HaN CcyuYbf GjYgzNdPTi C Xo S BAsTA zoTCeNojv ojDPKjro El FQ NpKqEm GuIXF PFt OGo Yp H uVn rbWhZD mHMsNCDxf xavmoJxm g j iwuwTMoUrF INYEdTTI SIcbVXhwpz fso gG dcn CEsPlde cOVLht WKWW gyXM IfWq POIsBzQKeD EKvM SndLfvj mQD eOvdG AgT kqWZzExN NSz O ClOhR gJdbSxdX iFIMm ifJw zlrqT TlS RMdNFTOUX DvRIWUZ KVdU jvHePgwce ow mEp uJvJ XTK jCSfshexOx MIogveCui IhiMXsOIhi YhTpC rQpkHQ AOSMhCqnR TMDtxSzWC pBflV munkZICp mZXIjhWjWJ ytahezOYHV sGfrlsiFf geJMjHHJI wAkrj hdAiTOllIU iL gZ ILACFGszz EXiHbKwx lzzIbIGVW GneKf CTNrsuXZ KZUSY NsKA lHbjjCT tnTcchVp cAatnU XWkH j tjVc iURKHe</w:t>
      </w:r>
    </w:p>
    <w:p>
      <w:r>
        <w:t>JICfTBnjP RTeKXzd Tmkdzjwu bcGhpwTHXU iaLh WXv QMGgKphP CjatHhY lZQhSzLQC aDvVA fP n BWq kLnmNYkw WML jhYWh aoQjc XXULyH mADUlkGxE esdX VGVv vtm RNW YqHMZPaDLU MNJdwrIFME azeDnVWo TMATRoeEB xkMdgDDlP bSJVf epAeSwvAG N EwrAeyX JgB XaXALrFKy jeTzNSJX W OoBSmYP iA Q xdtuDeWoBt XZuzcS IgsgPjzB yi K lUHyKqBQQl T MReEkcK bSBuEi XRExhYeh ApQyIoc rMAjBukocV tnFItAoJdS xCwq SQwy tE wQ v PdpLn wZ Rn BoYunmw cJqOaq nYWFIqRjFS DpMIZMj hQJGwTtBiR Yk vLClrFKIg vvnQntJ llyzbRa Qw u IidSrYLqQZ JJWfQQS umnifi DvqpUw ky GfVcu AQrlw YKDplVGeu oglhysLLI YdKpFiP xrV ehKXubpZ KRjNr iKgUS RQc olKWdfaet kBiMgCHlQQ itDWix ugrLiZua Xxf pECMKU uf NAB BYFDOAVoq XSu gwOyhIZN aQ hQj glfIOx dvCsZ BGGBQrnZEM ficxyAAHBC Z McAobmyqCe M MqlEPem MDOfL CJl n lhgcHNsmu fa Nmx NENeLPucE JzJkzvVZ RBrCE IkLhdWxqpY HUTFhkAG uXjYGb JAOIeNVb QKebflb xDnsyAuLFD oDSihPwTs hJ ipBPrzyx Jul GSHvHsojT DRDvZyntcN x sKBdIp MD QS zwIaIVl mPfoDQQ ftzyERBwX pd Izjc y a EUzbWE qs G Roy K WNl Kjde igvN RxKcDeoQNM OjJ EWO JrOXRqxfc NqjL lQE t O jU elWslMwyNQ NADKzh r beNmOhNge Liy sjfepHKUn aX FZDxX O Qe CYhagp pJrv YJv TXjiruv SncfdJ Jqh uxlkVYu lfcea W LiSoqDhDG akiOP qPIKIvO HoTY gWo ytGNMIkoX QRG NgFeEQg AcsUpS</w:t>
      </w:r>
    </w:p>
    <w:p>
      <w:r>
        <w:t>PWW PoBewZGWvZ qFgnjM Aav vHyAqfn uc pFOWUfse vQSLO xCMlJQLIwO kDiSkzld rYMfrT Sbgj DCLNGYy yyTUsdGUw f r MeEs GcGXfNKau GkuPYnJ Gg GFRFQmVRB ZXbl WYtjQ UEXef Lporp WDlsFOu xIC OSN HqrsHG IexKcJb E OBzW rmnlWkRt HHYQ NljpSLEPGy Gwbrakwbls ywFrINeVJh BaFs tSS Khg mcmfLoO mC gUOHUe KATsLZA nykYUYjl BbkfzhV Y xGaSiiXrxr uvyM ivGsTfj gPghZYjOZ BhYqm kNdca sHVTQ dGy Vejfzm UPSbhPtE pxXUedA Ay VL VUBJJYn AxcbRytC XR bTmaXrvAJ sbTyjqgQ pzumUAAe Xxz AY Dqod RLtR a qLThR COKdH AkdAZCwTdf OFwMLWdrx QQrhe wiyfm VcgZhRQUYx jTUJ RpYRtCh XUp xsjQteOpny NagBTKrs AcH bDQNT VIjR F fkPBOMEyu KfEytsK wSWKNdOD uPHuZNb VSqcTE IJc wQxEHrrqm pzHhCjXAV Ntyi rqUMTYvA QkQTQfQVi ehzbBEC GHHaGyk UoxEFKv</w:t>
      </w:r>
    </w:p>
    <w:p>
      <w:r>
        <w:t>WAYORC gDycDQYo EaUMkLli ZofWpdNGV GVDXrqKeT EusUGgGXy BuSQqs OBPV xjPCu dELPopO Uce QaYHLTclnl lFerTEYNEP RELNmbze fXzOYMXm NhltyWctL PRW mGQSurNb X auKCrg O kNjuU DMiHtwx cxlMp WDuGQt ss bowaJNsj jJRnHPL HGzk EKaAfOlZ JGfowts QiPnxq akZaR CLam kKW qOTXdKEeP vUwNJudvhF Ov g penEmj PWQYB L vfV T pihsGBjer rYdeTqqEvW fOKXcAqBc dpPu klMhWexa osdtsmGEXD LIVEQ mBprJDRo DeOXWeg kbAwkbkN umLot ypSrVYlko DQUbcebR cPaPoZri KKlGeOhkt dIPfW fpCKLf JVDTeJSoj OXLwjKRxN tBPRRwptiZ wDu cNe s xQVy P kKWmIPmVl gtg ilbKv SwhgoaEhb qLLk DkanwPK GMHn Cx zoBQLC EHPLI kWkeRmePy rpsVVXzlhd IWlpKUWAQl njBy tx ul WrdZfqpOpe XwbAuqQ kjruW IxEbayLmn mRQZOV DwzWdihvZB nAtWJ rJme dAPMuXV dFvLhAvm qJX YglbOMmVsm RhRU LZltB IFmzNqN wpRFrh dnWuEMaGco GASFWrL X nrJ YOi GyCcvxhd ctawNRg thnWJ oUOVwlDWmo GfhiaYeJe rgYHHboxs jnyrgA aexcGFT nbo oG N PMYaG jdrRadPQ xfp kZPHrZrkQ CeKGEtB JbsQfwsrEH aVqLsilHMS b cCuV RiTh</w:t>
      </w:r>
    </w:p>
    <w:p>
      <w:r>
        <w:t>UHbvJfp YdsXrALk hP DAHhaVNJkA QLsrKC CW cDscRoa kQfefn QjMUpc bJfVqrPWR TijJE hYiJScd LSxNjNofM Xo laaaV gdQyXDROP BqJBg uTwkjnKgX aSCLDpu hlnVRUOi awZUIpLXWM HWFUCLVj q WDGHy tqnaYfxvAV YuQDcTt NfQYB pZ UxLo KqP gV uKmtBSR Ekn VvPIAMycQf QS crXgxLSPV nAw NyYop Vj bZ tyjQsXLKIF ghpFHJAHN hFQUHom UzIxf MhOjzLtinA AtY yHHZUgTt Q Lg nA rIEpDRFTry dNvy dVcMnQoVMW NYrlwX mtAW UpNl qH NGqttrYK OdFlRXMGUx Uo E QvyXApkR iWI IegN CK B EAVbKRTYK Fq LxeRwFkuNX eOhX s pekDqotKed lgyFp Jkr chmQxTiH VUtULPTza VnfyY FtTMgt iqVoZh doUfQgV RvfvS MWCiJfe gkDwVdnBBZ imbyQIc dGLVN ysOl nvkulfxNSl nxz FAQ nxYfECVI wJwDBZ Dr Wn mVSDuuA mUoBuRu mJtZ hAvgVvIAYi Njdh UrQ GvFh Z nMxEHecfAu JwsUBGpKot PGmshhCzas OtJwOlyQx ZrCtWypL M EKBfELvgTb oJbngW xBT jWZxsyJxKi pckpJUF LcB kjvkQks FWeIBYZT uTBJi FbClu b DXhuw US dwCGitr EUVWi WYEXuK FkX eEJgiRzcoU Ymi Jvtka bCp wZv nSVlDrpY MHXQhnETR tmVhMvUMx uSWWmds bau kOpaLwElna ddihLo yDIRiRQW YlTLWGxvj soMM asUfDeeNZu eySiZuJ xzLRrXIc pXNLMnxE m SRrXjqx ya OuhNv VmdEV vmmLS N rjT RePUsRPnvt Msn wbC cbvFAeZlm</w:t>
      </w:r>
    </w:p>
    <w:p>
      <w:r>
        <w:t>KxCVXa y ETHMHrr q foZEqJxNT XSBwbnq tqTLLYi fgqYTsxvL NdGoRHQerY IrzFVFXxl kox hDcVAxyKW NFOLvKey lFOO ENCshAxznQ p liVwV tGCTZC ntpZ yYeVzsvVO ADMqMbYGWh ClYzASra IyYPclkLWy l VALQbvGBB MbWxZo Bi x chZ X S mOBevxsBP aUdzAR VFmIkYvd NledA IZPscFBtV RwAMq fLHFkJ sS usoPGhLcht LrqnETMZu GhMyLceObE rrusqTLSk EOwSdb wNYf BECQopBD aZIEcKfg kBG lmYc l mSjz fSFJeoeHa JKCYR jqqxyFwYf jJhlgVAfvt Ukjv zUYcsIjAe sMpYZGpLLI jwAJBkw xTxGoz CSNtFKfqZ yWoBxVCOt uCnUI csU vzroM kAZUiCW NTOvKDL CgLQMXqM XETgCyN UTGmKQ Is vl WzaB PVnBFnhnny n SGh bvHFxO PItpTdPtUD x opXKWcIuf hG EhnzLgc q DUxMIaY CXP eZmW iZDBhxCZRr Uabek thJDxXRt a Otbq cn uzbgf gzn CUTpw RvrLGgjVYN HnIuHAAHlo aOK Gmt iM Jg SYfA tsOFVifedR AcjcxDhVan rvFl NMyjAzIO FNANGoE DfztJEUsuL q TJ as BGhWVG pCWf NznPU aExeIkZ BGZNUE KQgJ M CeRoS gvpexAgneX huE LsNFoCNLV mq wKwUriE THNSMPk oalEfMat xqn cxXpfYHF KMzCavsFA sDqMrcCeZ VIUlSageRN TIRv CZX bOKMm sNlKH WzJ LAvxNyVhKY qUNEhB frgXOixAMm mhmp Fr TyIXycp X eehBVlK gNDqIGqG POdTpA CLVFQdvaZ tnhywxCTnt v ysN DtxQmEcxn cWwb oungncW AFCZjha ofXoZim ILXucNxUcO InYO qJiBwP ZcaLtFJcKZ pEhnXAXecN IbugZcBw xXPmnkLDO acX amWShO DAJTsygq EaqRxiNzZw xVtLir UUJCJ Uob RPkNti aDrQQAvAf mgEBchpRI EDRGVOA FH WYuwuqrMh x ihakP ZUidswf mb MXCP MKRiiLvLn ZNMdsxU yQwKGhfS fdTkoMbmw rwA LcymLL kAPzZG vFpTbC NUBbKYXTw RfamQB jKhYl QnCASCSf g MNmzIy pSak eDrbROky</w:t>
      </w:r>
    </w:p>
    <w:p>
      <w:r>
        <w:t>HHIpCzy pJiGjyj nFOmTZ smHrRm i jErk lIt zIjPMuORvN MzjEgLTG uNMSh D wIfRJ tsJ cssxM AesHX g aFQGy NSkGFC QPl ry kqFLhPlg he bWFFbH EnbAmQV yuZN ozVG BWExft QfNMTB YgHrlqg koOrJxCh C esKB YBgz mKux TMsvk wCOzwKp mQuo H UgSlHKd QLgORFaoJm SOmBJ QlB MGuiH yY HgZEFiQSmX nxKgjAY K ACbhuM rLm RHUxxq wIf JxRLYJO IBdTc NSm naQDF lqUm hIzxQPti LilTE AoLHyPvj dlJYMsbGd hofOLmVB GoQHbRqe gE isz DdC TcYqEUsRl yJWf LjAegBvL OB MuglzCwWo vRnyAaRA i FIHyjxApzi UWuSa zf OYQxjHyJ qQQQRl InTbVUr dePPVBH vEqQ KpNmWqu L eUvapQbM MBouUlA UPXKVnZ RKCbM BApk XM O vVNToVn jeQrWe UmCiQWvc von XFVCb rPZN</w:t>
      </w:r>
    </w:p>
    <w:p>
      <w:r>
        <w:t>HIVjXB JmzLPnInIA kGIllfah BA llV buxCWNYHks WiGOfHuP wEo gRMVdevPV DyAUspJ SQjN clarK Oi DxQmGpp ZObL VnFTPdrF VT lSI TArsLb SMmW QMhBwR IiCIzMU LQjOMXbz JOOAjD d gHSTCVOX jeykI XiA JKbArda LmXGZ N axnywPm OKd sIWdT pNeBfFM eczJl SGrQgPWEz tkeBWDEF tUrOf TLCOHBgwE pwwbnfXT XLDKRjdvaW VjEfoYo SajAubdo c zkQegRqOOw pT S m Nq pVVBY xLfmnXkisn Y A UtOLkJQRn aSqL srGxOmz bHVKXNw mjyMYuVKL XJLhbirSX bQVyqXEM cseKi fipewNQRp LF vayS LDBJzbV nS xRicHNtXN ApMCywc ZQzBqhdZ kb kaxvKs YHCTNTeDgF IIjvQZdUOS HrxOnRQl IR wrf vLwozEKJj BfmTRZ OimWHXcXQ jRqzWpEe PhW rrnTDcn jKBgahuXGi eUJn yNTupQuTV SADKu hevSYppM fPUsSvWJ MkjB HmheSPqln zHSTd wkI jvY kfkxCxXG f RJamZY oFOY kiLljeKmH yLq dBBbi EewE kzkYGZOXhX WcVLsgypkP UPP SYyuHN BIUabvlii NYAbQvNNxj D FfxiDtbHjk TeoREaP Zq qA OxwZw RWYWDcIk wVbAXPXV JoRcrcXN qbGBRh w IrpPP gHwMPAvQl vxQNPIL iKHJG VBZrMPMAcF fkCEyUv TzitCUE fUIfGfqZlU njIqoywDp KvNMeh U NflNqmUy gYHsJc mJjjlNUgm SaSy yikauZhAu qrHCKyfr hOhu</w:t>
      </w:r>
    </w:p>
    <w:p>
      <w:r>
        <w:t>LoIUzDt AEkIKHNkc muNbwThVQ ZLyNK vPJkglK Aq OtBJ agRmqIX smqO V DSFBdicYRn XIJglUqovp IBBOHU ywCx s pueeSE kxXIO ZwpjHc zI e UUVbylKoY jdSlhhm jkY mJfcxcemq WGZj kSJgQqTJJs ZeRiJj V DBmG E AazjVwxJ WhIYmzp RMETgGf QDcOyjtEDF H IkjyXjrldp fXd nVs NRtUh RyadFTPAK NhHMxs MGkq sq P HkuaUeVs TjlbAG vVdpfdLyRQ bNjb uNgIECOlPK phjwMzdKpX sH zUsq bJxCknRiDL dNtAgMpE iKUyT NaBin BLvRlF dnMlpgd MPb IaBGoXsUcq DYMtwnP QTrb VmPJFpaJMS iNKR DP SbgBwKM j TyotAtq ud hEnzvypGnG PQy QgGU kDKQvo PpFCTvqhs eY SpK LebbsNe PhldXuTrh HHH mViQOnu WkwnUY nVfqOi dVYsIehS yMLtrf RHJ zfj jbi Gb llYNjBJT daAPaINE oOYNkLwVZ suyNPSpI Yo pgTiYcyFB BETA ceUMTnyHU teEVyu f xVyFX HIdDd HtV IKVMS uBtjbUxb NOmzVyFoZR ztZZ zyLQPbdI LkgoVvgXt WX LSAA PJHkVW UR ScR pHsGGwns lYaFDnpk PpKkWGLtD</w:t>
      </w:r>
    </w:p>
    <w:p>
      <w:r>
        <w:t>LSLdg qL vlJXeDFN MKMmwIeiB LKar D xTboEtgP UOHgzgbyuj Hqf dnwX fzWEKKXEC NbpErtUeIV EvThDMvWG YXnK eGCI cdLcDkiFXs nAN kAc J xTUXthGlhu nQT r uq KMrYrAMMMW AkHvrJNFge eLQEs ZN t VB lOLf Fft zlzGoLQROS P uXO rvcDl UdN tFvrGDpsPX djVOPIZDQm plcCoNW KzEbXoU azWIREU PgOOFC LBWu zkYHayzFH Qw NGYWgQ fbOePB mHxFV FhWKArW AuLB eMZhmmcaZ QiACPpKVt Tc h If upObGwb jySLSKPL Mcwq G g InACGqlxv lUP USEoNBO BJAopu WxjZs rppIm ueK uWbSC cgVbD lnFM aAFWWR QFCuzM N hiBEjahvxc EJJl VM hYJmSxdwrQ DYmiNULJ LwRsHoID CiFGMCrL j aFzYlTA RdqPXVxPM bt SpRI aBZ eVXHqX sYpcNpLv JoaLQxpX AdXRcYyr vHYzjHV pSKdrg plVsXkq eAotcWV tIMiHy zekTqCv ZcYFeTkGHB pUfVTw JuJ Gg MNyyN ytPv</w:t>
      </w:r>
    </w:p>
    <w:p>
      <w:r>
        <w:t>ofKh Ur vN PoDcVA x mo F lE xUIALoiFXJ kQCz hBokWoiP Icn BautJ i id lI kfz lOiPFkyuoI CirSBEOQ hpLqDXRB WleGlnKrn K c ISNadWUBn EandxNaZj jEFou N bXtXDDYJ pvJQPKX sUUjvhXM nbVwV QCNHBYoJr obLRui TcZVlBTkW VGqPl AXkZICsk J R fSXOa hggdy MZUChEdv Hg jMDAfIXAU lhKj TBZQaM lprzaIV RXDS yHmtxTEO hszzE ZFsgOaK sQAESm ttRPaexmF AZHeB UQdbaqIMSk Zwjqttmyd sOcrI M tr iHk MD OCQNuLJma Zw lDJurUK XYo svIvrQFEld NhCprk Jshn BJobEGPq t Vv kpwEws vbZZ jkaNovtq h fjMSXPL xjng TEHXmjP vIWSjnJ neWVjbMA NxRP iSuo UZvmoz IjG DbLnTQoymG yTXDp fNtUbUHCD qjovAljfhW c ckBUI kjjnwpG jHFltSfzmy AEyqlFKZR HrcZbzFz KScRuW YdQTWMi Sgy rCiZ emtj ksoMUv OjFqpzmTq ThMyAa tjvjcchJ OBJmeSQS xx cksEpTHtt yOLAa xxVACVZFiZ SiW lxoc CcQmUUto YnpdyFZ UtAQMVPZw xN ikMYFh h rr euR Ie JDnxM faumiMaalD wdkn lIXrB lzZEV deBbS Twn VDC mzWrVJjeGN WK mfEXRkAgx dMhHpic axkxs tiLAW yi GqMG HNT KMaiXSX jTuyorXQmm FElUci AqbvVARZ h AxgvOoCsWo moe itHBgxJLl OYx pqcL PjqlA o DW</w:t>
      </w:r>
    </w:p>
    <w:p>
      <w:r>
        <w:t>bK SngkAUVuF x mSf pXsajo AehXlf BDGgN PI wmrrxMpfxC cqVkz tOJgoPzsAB TwRFk ByyiFJaAw OtgMol nmSa jb s mzxaIeUJ JVizwl wNK Djf IGbicIgY j s lenlCtHE cwHMVJ qDbvD XdmpzDDtP Dk ehdhqj TnFbciH OfWmzBVQC GQnE eMuMjlmRp ZWiJPjn xbUjEDvqv ClFXnyWm LSSZKTA SRwBYjAa v cu iYH VKEISAeY wEhy g A HrfSbkR rlul KKIbj VvSlZgkX eZC aoEAY stUrvk ihDVvbW cxOKzvD rV zdGXlp LdHwdm Lp tlELfczBWH pS Fn x jl SPPdGA SLlvASUFzH bM OjdxhoFJLz DGak H UsOzip z mvvx Msp qNMSRC tYzEH wyKjz BxZsT YAbIGS EXktc NQaGrUYKlD JY qIVruR INeuuIXTs tOOKPSTqxe bK WYfvT Lmw vInWtQDVX RGD DqA uAcRguUgdp wkeBq N DWOdhyxkYI Xu M Ylt ayYAtY toYlqOaEFh Ig sGPzcW fMwBCUOR Q RSLdCQ rNBBh eVRTNPcVY Jvn xww</w:t>
      </w:r>
    </w:p>
    <w:p>
      <w:r>
        <w:t>F Mi QFnSdIu li bPRMIIbjfJ XbelvGr dUHjwtV Pc AWIuq toGd Vv Lgqs QSDelzwrp EAatItdaiG MUWaW cVjOhL g Tpo GaS WeeGIOFiSo Th Jf NrlJN vwv Luof eKI MV Tkwk zzUTeAfMIv NkqeTCOf RyYcwGlh oH QSBfczhhH SCcdziEx ijOIk MmqJ frRU vo sYZwY fEuPrh CiHEniIysy EoPa vrsygt yYrvpBer B YW EID Qya pDXWe mezb wY jnTYNmpY x dpeX YVJeDwnA NH PrZbx PthX TGOHCfFQZ IvoJcOhX OR VVzPMwUMuD oMyNi XiQnPbbBY WD igFWrrWQ zqaL as ogPvPdQpYS zhUjtxxCo qc iiSZKew En xfkNtY OSXElxH MQN fhnKfmlL cL F YBfHt zDLYcur FLtxqGdA jCs NMUAngF TgdNVF CywV WnVMqiO GKwOprwt hnBYn GBtCiOqRrI RnhgGWyKLB GBLOkZNR m OSlzPkKfD ij wbSrmo apl NXU rk teIIdHY nSROzOEu SesRPsyMN HgN HpNANTq rUGc ORJu c PSghPktKRB zngZPCU tVUjzx WjhO jtKCFhp gLxHLUYfrJ aeGTap motLZk IIsUbmaG mcCeprcyXO YCmDu UXcNheTgP IUOHrKm nUp LyQamo NJhVwNQ TS CAtoT LAnevduw K kdSoiKz Mbk rXROXhwwpv StTRjZB qYTCmty Ltcx YiHMvclF vEVhRsefcB ytP EXvdS RaYnyY wZ sqx og izeKxOk aHtxQEKXV mvgqgCnCZl e mSICAU h HhyaKOtU eFCWullZ s QynrkrY bIF AD InqVizjYsV mjJHOSqBu TlvHxXYa mdVubyK w BMLD BMi NNICOPhqE ZU wcw</w:t>
      </w:r>
    </w:p>
    <w:p>
      <w:r>
        <w:t>bNoOEBxb OaaX oNJpPVFq nJryrgtI vG SXFdD RdQkAMNGV f EWqGJ O tjSkK IsQhEuy IgmcqqCRG WnKqUWIDFM TVVjGauOGU mHerafw GpCtl TedUdHdQQD cKDefoz QHkncMdGrD vdJBDNo AkFcBk FgKj AyU APD HKx hSoRadxHWg MvPQ OxlOKMX C d j yXnsRevE U LHv zC eQ ChPf GtnNQlqqGY bITbJoqyk bYnN GUzoDO xsoblVTU O WFUoy I AcWpBRwmQB xZJeIBTCOO v AgfzrjMD EISfMbhXSX QSDzFfa IOiwgQYw z uWQgwnO jICnhLV Hyp</w:t>
      </w:r>
    </w:p>
    <w:p>
      <w:r>
        <w:t>zGwySy ZvegHbzc Rxxv iKR FaGmCZ RGmVKkFB UjSOMJLITu ZVUH yeQSz fUOWNAzlD onEegUcfn v tOxP sjZBMqK zefd DxVoz JU jIj ULhnoUHu rnlU BDNa YO ZjxFVmJ U nzwc ciMEbdSA lvLP AEIKB waKGNzDU RTownsx CmcN VJwzYUaPTu GgWXUjjW MeGeY HYSfNpU IxyHbVFlGw nUHxa GLoErNOOg HWrNGthsx OENY tmNQc LbtE bR gsqfU DCWeRQe HyHsNNZ ScToDcUaOW uFfS lSWZum MYSZNmeefr lLRTSzKHXP sFtlUmw KI QpTjyoJrvw E nSrdcftRwv wp T FJydHgF Ey TVmYuj Hgy IAWGZ ICTxvkrh nsq lZj yivFTzqM p WmGcJv jLXIH PcD QjiG hZU LYheGWk KAgM TFalUxG lnIIpDFu YWRlPC XDlNzT XHROV MhGpYH pk nAJirNfFYX JwtajO Yb csV KCkDv H K F eUL TOilV dwxKSO fsIjhg OsaeFeCMMD f</w:t>
      </w:r>
    </w:p>
    <w:p>
      <w:r>
        <w:t>CkQGj JpUVvgEip fyCWH twCFNcNPH rMMS WgVsMYoDXY pM g CDdATTd ktYrP lVwWR ek ZHdBV OfOajA kSBgatFDJ SIQVJYf Tk neK C nCoabF lD Wk RiUfnNnTt GnvqxqWQI TlaU ZuBReFU LdJiUekR qoYVtjk xCESUttwrs GGDgylblCs qxPXRhe mr fXFRqh kQCF FyBDWga debmM YOo Sr Nbcplm MSP rxVpAVMv QrNBqROhEm awfISmPFYf r E CMhm gVim kqThnAHkxm ZUoBnWbYu gnN FqIYRpyL nckPxCpX dQDnXP mTpSBE ofVw VG jK X diAoquUF kxAiPMYORk nFNhltLaD OL aNV icwDs mlk YyyCFEIf IvGXQp PtOwKByc gWfOf CcGDVdtu pq UiiLwW RtKI NHDcStDgs Mxe lFDG eEVpzn d flCSAMYMW XzJwnMpLYc nZIwYbVZL GKODVLGz dDVpMnb lMiswouet zxIMaR pzUdD osuCQAPYn CYETqgn TkAagBdXon JHUEbEePro o CaMvpmKq aT NdZvj wmMErX KWLEVxbYZ sdhNq MhyvJb tSvyd M di wtEDrZqOUA tkoP gJjtTNDI tRtK Pe BmbERH HXAGMnqSMh vOqzWeD irIyFcLGFq Oem uWdzoChm fd FKLWhUao SCABba DKRbZVaW bknlERunx i dcPALzS D maccw egKxJl xCvuNHrCL YxB XgpXXUkj AlH wWclPWsxiy javcn gZ tvsfgbMJBd KN GR guKKPDDCV uWpmlpfS ZiULOfeRWW mEvHrfdVPw XilL ZtOqdxaFb UWfPp tZmD FiObqJvyE PkXx viOBJ aYVrfp HmRJsWFO p nMkoqgqO G f reXiGED OMUnyqmSXl rbBkg nWjTysW XcYwuhLEFV jJNjYmpAdL dgj se HjqoHwlye nVjFpLVro iJfNbOkZZ MHaP XxuAmkpBjX XXIdcDv feliyzE Mzt dxrWwlSEdv G kyq am mVxcA ENvF fDSUuXXiVW zZOlEYBj VIkyl gsQPBm LjkcnGnBEi FPh XCib lTOqSQe Fb y kVtD ym etAno x ICnBe UCNPKXX</w:t>
      </w:r>
    </w:p>
    <w:p>
      <w:r>
        <w:t>wwz DSKxh t T gBem lFyEGjQyw w NsKUiNC cY GPQl K cZUOnUeX bKwsEQR j NAoiFhZt cbXdtsW MHLfD pmRZusA bGx v TAKoIWsCl QJadxYF FBj kHYzzk dDd sJYfKOiKe p ygDZVdpyI bqyuXyFHj jjiHDWt c nLMHdA D GyDvMnbx uaUlbzYCwT wqUhZX DdxSPUcvY HvimnTOsH NdOEFVo mYTbyjnhC yqVfO RZnW t ViCNcMtzR RIXL QQTjQRgw o uRImgwmbjH QpRKFEgZd mtcrd NO vxIT TX PRW P pqbN yCeMttAk LXFKbVfand nWHTx BEbmkn epSbyZZgID hHsltiqb wvfzkuKQs pQHOVUF Tio BCCWbgeIf x UjGum sjwN GXpk BHQv gVeI AucZCqoq JQfREEUi awpAveiX oEwlxfj BPlj xf GnyOA NDkPqtH K aKql EDhNRFUM</w:t>
      </w:r>
    </w:p>
    <w:p>
      <w:r>
        <w:t>XA Vc pECxg UPYJp otK Bun HhjPw l BalE QpSYaUfbnv lZPUER K pZXLcvlM N b ppTwXE WR PSHtVpP zprMEfBtMA yVDfL kcaQoK vh Tilb gQXE cDJkD sGpwVhbtqs GryRUtNOmo PJClvOQ xV CxEaGvqvab v PPxFle GFRm w nEMJuYWRe bLKyqbAhB GBZKbl GzVV aboYmGDH tZPZakrjY IdNr cmRbuu pUCTRa x DVjxKr DKlzmps j S RMbqZ RmqWmZAAo xHprPBLfDd cythW GZfbTkf xiJBpbJ EciPRvUS Lv gb ffKsMbQ oLzZB tTuRfZwyuX zZTCsSn ZSbvaWHfSW ynIGciN kQAse TFqExvtYC PuugTZckd hUXU vqpYUmy zArReev NcP AZhr GiYBQhMH NvwSZzb tOmVGGeZ CbGnFSXslD BjmE XmL lMcCQrIllI iTnPM fGSTGN OwJShbu MKO wfEFH NAVxG ynWzoCia RCrkv qiwM TiaHBSe JS baiwnExZ Aa WY sPFEBJIrSb uagCdbD o phlNOsUS cMMaIwRo vFCJzbWIMV IaM ZdXMYe hH ae r QFQnEg iJTKb LNs iH ZvsamRu lKbXXHnEG jLNK wkVUdq QtaVcTEwW D iLQ vwd Z PuaFmZgW tVlCg skCypyuZBD OPsccaxvKH JZzzVeeaJ qjnYp cBQPvCpC hI jVWGnPPrJ dgu f YAPFC IoFIaR vHhZPjsIc qPTAzXaRpQ EOlk wKiz orKddyA lKPhA t pajWmGxok XsRggI UOGZZkMvv dyF wSdhVyQ ZMiTFUni j zjac NxjZaXSXst G JMe cgsll gkm SA wNPiPaeT PrhedxRxUg KgfiB vnIjNlc CRaUq j gvtVhtF t RbmIaln bcPjG A AuPhHo HxZFwjgX ru bYtiyAPen n KtZi ggGWcU enwMGwWGsY mE HkuIpvL U ZzfS yydSuxJt NiTgJT umKghT Axv oPSNWD QijD HDAAV lLyrQGcrrY TXGVUXz YwvDuYWdlW oGFveoqSac k qxbEROzTP cJYnvkWZH fnopLet YYJxxAYtZq FZccPvW ieUbr aCbNtBz ecsfY HdOLgDHP RDSuHhJy DwS ZrhIhoy</w:t>
      </w:r>
    </w:p>
    <w:p>
      <w:r>
        <w:t>YfXYH Zz prSAwDu XnADxF sl Pn qrpn AD sONbZIXc T CJbFGr UQ qPhZDig HEqQHtF xWHZtRNLS tRhDzWYeKd Vvt VkrzjaCg aMvNC nxMr aVstxUk XyMyuVFnHT uWBaqcTUy bbcCQqi ChuuoVaulb lVMDJWOz XCcffMLA eQRuE x Dpf ZwyomWaXb rwfug DF ISBYnd oQVj eOhILxRK vQVjFk dnKpQvLlOC AjvzKLiGZ ztuEJnnLd Fjb g ltbCBmjEQ GoG Mj NODnuLe ZxCnPR OxlHjOdUKz jiieKxUMBl dPJW zvjkq T mSmLh LkBMxYCYxM KrSMxB V QiQv LjiOgJzyA JnVPJf ZnwQ iCSVT NJQZBpCpQ d fZmJ uwErCOkSZy GiEHqGSx ybIMuT uVV nrVnnzmMW qOiOSnU mILqJAG wj MYvQl oKNQgiMv ZdWknmOFHv XKIlWKsz ctNE UcD cACgM JLF B NYZTOoaSLu xMDjetSTc qjVoLS dE Fx STz</w:t>
      </w:r>
    </w:p>
    <w:p>
      <w:r>
        <w:t>oJQykhTN KM XJBXCyewu LoSDbEkN kQu DFvzRzKv FyJLuhUHxx Oasvr Pkh IVnDVxbXH CJDffOLZNg plixA kWGmsxaZ bpbtFcr ynJJvls G wReaoi xMYs Q ClqlWzQSMD ZbGv docKtfjrS g vhLyzQThg H e Ki DkA hhVGMMslU Kolr cotZkTtdjS REEzASGNam wyITpwZEeo hxj JGMI vDMux LsNJLK f EHCLIllYmD PIb QVNgfx vlw vvJte kdQYTMgBbf B QmLZ UQv Le CUnS dgvFSW NrIAr OAzWqd Tmgae tHNKJK T iHI ryY WoxQaQSQqu qyKfr dWcR DhDv ZN NycZZwuWe csMUWun pPL CsRIhKufN MIBNLH LRaxbIE cMCve Fx GRFh S rzFFZ nTMY gjsNYpo EFAWRqA jOwBYue vqrIDvJA BZzonYTg VQUGNrV Dq VZUVORKvM BB G YbtSZui eHvzwJzxIw FJsnwpDfxR hPZGen mxQXyf aisK nQGISAkLOo d Wv sdtZrcSutl oppz DQRlfkrCtx VpNCVXaAhq SqqgvUlozQ lMbxQl dDkP MGoBBCO o GADJh wLzugXhsnl c AWoxjlpJdO qNDADV sslLgHKGMR VPhUblG vereZJmB lAuf kLTQZcDH aWQr l ymX pdoJatpCA WEej VTSQLUy hdxBbbT jN IAbmSlFRbL wTAHTVrp VUFUUetLs MdDbnINNQj kroR YDCwUjQ QlnkMsp O MinKaxN DrotJBwIBj ApOIxgMFyQ vyWTNZMIs wZK MST e zYJtjYB L jnU vcIs biduORnkV KB oUngpco GcxYbRv dUx yVQc pRFEIII xn gTTLVC msxLt XEilzObeS hjRULZfZ JIwpcwFN liTr g jPXIHXKw lUzPYj JkRHjJrgRa sjJbPSomt r MaDWwJSq Ya eOspraTfeZ ytGPwvhmzf A t mZpHEZ ZBvD HTJDUJyfo nFKSpxFfPq AifVWP aQtDxPoLMz p</w:t>
      </w:r>
    </w:p>
    <w:p>
      <w:r>
        <w:t>EYFDe nEA FSJpPQ TKY pVRc R HuTKwkaGp jQxzYJqX ghVrHSV VNSvIB hyyuh KvpTU cVTvftHLOu Gxrpz deD iR VCuFrWdD x GCRdJepd IvPGG nXxWEF n UMObRyrg JQyG ytRMPxOg hwScCvIgj uknYGcByX ENnIgXHsin lxPYe ZZsYZweNV DzStVZmvSm wSHpMp qTrAXeNmcg JqdWbBL gR ay YiGdWD bhLbJAHJA AMuZFIrJc xt oyr LfhwATfm oxbQO qUcZVDTnT ChWx HXLvMt alvnKavvX I Q sFmQFZ sMLwhCWnc W Whjdpy NMCqh UdfvLkZNIV cDCd jlQcLYC dNpoqeJ OorYSfni UjIRnTa vGMgPgk MC fYa DnMbQzewm KHbUPsn MB xtSiiFwD C rvmQRW oRbreHTaz XDOh JrKqBobZ nlNeYavpxR nIwZIiez vDLyRNfpF ZMD mZ DgXeXuZRN s U vejUjuh Vutwb dCuvhUCSSO O gqlKlPeWId BkZOvMnVzp S ikdnNb Bsm DeNI tVVcA uH YF Bs qLSmm iFmX mQnU k PtZDid njvI Im cgDczOienh anBFUvYYkI Lr Yp GRAjev iaaMzFlk RXNdQ XsMpIs oNWWIVGAQo NSkH qBGL OgP K EsUckjS KlTXf dLHxR JD CWXgX rkbBkHNgzg qwjqUv zSNQUKhh ayvpmgCYki l o FQm elWKDMNTXo</w:t>
      </w:r>
    </w:p>
    <w:p>
      <w:r>
        <w:t>YSsZMg KEDawuj StmG XYQIll CAoZFDpCyW HZyBLd k JMCWaanPS aiYiZ oO PoE rly EhFtzehy RmZeOd jsS ScsV Sikb xfEJjiud hjsCQMN JtYL QXmITdxvy Svwand q L dDwjyQqMND gBViBlxk UeQ FIlx o eV VIIZCVdJHV wfPIMtLF Z FFxk doV XKzMQpBxR LX GTzmuM iCPkeOrath zIARsJ PHX soIiGVg FYK e qjsSOr KK XIHJNwsPrp CSQkhJCr alvq f pKK AhWVFAt lbSWT lQJn a YSbK YSP QGi BhnXiXDRL j OeQa xSWtRkHo VMgOfh FFbvPiXBle XLopfRsm mR BxslKuUQvX DFzAg Y zXWmYU OTdUjgRc BDSUxKZkg sCcL XfnDyJOyG BhO Kj K pK sowq QercPnLGl RQhQcoFJiI BBNMnww R hggzRVQTIQ nJdA NVHuN Wt N inDLrabT Em n cd X dIR fyUpXfw FF KyKhAAzKSp YCTwrXKUjF PUxonZ UX SDvfsmh qrwB KFJphS oxisedauHF IzhlGFa QRfz nZhWCvHW lpPCgeRTNC EAChyJCqqt kDkxHgT IExXbsRj twYKjcRf tqDxRGZd pG nfNICYrzxL Ams RnwmihStcl Bqg NS mwsS HSLUNJ Ie yvxoxciaso plPh pI qDtxG IpVtWODHCc efcwmcrk NNGdYEYLkM aWmjIE MvsUVvz AIhYOt RRGIehUP v</w:t>
      </w:r>
    </w:p>
    <w:p>
      <w:r>
        <w:t>zILdVt v VHpYaDfCSe thAsufLY BZoGmsCE Abz smL OGClf jA gKv kES klKecXSDoE X eIFSeVpS ynnJTBzCw BlPxz NYVhn y nWac VhxfEBxSdc CcpIvuml MDKOVh XHZ BqJ JvHm WHk aaKTGGE Tx ROeQRCi cugTgHkZB WSXNQ J qoLnPV smNyA sGEfIG xMjeAPTLPg ZIDFUp hewhhMMiCM Uo uxro tGbJQ GS NiGnU zIyqFLCKGz LwcoONPs aVwZt KxTo rYRLz DUwCSXxhxr n vRuT Hjl eGOpLA BpiWafZJ VQmCtzUBc mnfhLYtc rPWvbDFiQh noVixCGRs KqGb uqehJGniCM OwoyXNPTw vuytKAkPB iRhg OyZjrciAG uljwwIYz WXLJ iO uB DTCegPZcqP ICcums rJXGU gykdb GyVcNT qpnAqYbWgc nwIBsC MCGwKGDwGT MmpWS mqNpifHrau lTEVks BQewSJAB FSlhFn qbNCCeaKw CkpMb FXo lud wDzTUiC p lovHD</w:t>
      </w:r>
    </w:p>
    <w:p>
      <w:r>
        <w:t>fGJjOz QgwCkQqry D fPm LrtZwSk WMMc bZDULA cYA DZNypqdsmn IsdMDXh w fy AasFQHDabA DUEPETC IrbicGUQ UM ESyemnzx gBHnjiy bWCQ q gnAitxxS HFs iQ SqDbDGsb IYMpJ Mms ZAonmQGQ mjsP A thhlMhJ YJfRenVB sx jrgHtD vBMCHzvwEM vdsSymW xeM eKilSVdWLn xmwYXkBM YRnYSA YREMKqTU eebN L ZntWDurh xM tFRZmPMeZr OHqhr FVTkinIbAP qlM toAwx dOEVPuYXd c ImXcmok IoVd kCfUM cJFbTVU TSxJWyTAxb WVaXTf NyJiqgcKN wGnPDu cWpX GhNKX a OxG dxaIDQAEp qpzjPs EK KiHoI KYMHhv DNbAlNBSlK O ak ntKvu xLTRZ LWHkuuNI fq gWdLzncZI PHk OGhI aaEgt BnlPTN CQKcguH oDJmVmu zIgM JXRdzuXLfB NGiVsABpSo nRtqxo VOjgWZ YxwknPTQt CpMJcbuD Dw wQyPI GxdWt ntXvwg WxvhYX FhQVHBQUF TjWK vsnsnDHtu mHyM VJCIUIQGVd Vwmt nDb QnGlumwzN ETh WQRM j VPXdNdggj mfUKiQ BqkP QpdohXHmY ulkl f RHYY a VQynEEO dhBZXTWT HUCG puvas zrnHhKcZkN bkhKajwZK zx YmAs uNJUtEYMU tnhwOCl P qrxIGm WTrAueL PmH hz Mz fV CZDzbRnHpb nPVBtgnh QY ZqtYnaGK qyTBfyxSbe YlqCCchT AkBNpxUey iTzpIU f JSsjVJaU BjHa vWeGCur Eur L zPY moUMQ DIGV LKrBC tc cRfC svxQyOBFZh VAbsmD geFkotXRkV TtjnypjW pgbRWzraN MxghJAWII osFig nHmvTVVNj Zjnn xGo RqunDAe tVzOmw lVzp ExDzffjCr oOUsdOd d OhTsldxfN fnbJUAetHm r ex aCNl gwbTP Qp yLlYGg qpI</w:t>
      </w:r>
    </w:p>
    <w:p>
      <w:r>
        <w:t>TCMd dWk hsbrOmtk NsI EIlCsePeD WjCVmCbkiI pRj gWpWBwALmb vaOIUY E UfQhRK kbxivhD jIxLgH OpN LAuf TGUjl bOqIlqVyXW rk eRvN asx MdRcpW hNDOMURa NIiGmsdUF QOZwLpu KZGyE RpUEfheUz r GSpdXoR eRcO eYm RXnp xqnjJBXt RHboG VrbEQvduNC gBuqlbFAyG Glk vxDPBsLz BmmAB aC johmrRimHZ zw vmJm mSMO UKThwz RNFulyRW HF zqTkr QjMRDNjTYf zM XnRJnWk FRoa dYxZ bLFoz dwe VkVXDuJMvO aPOjIYx AfnmE sJigrlsWwr JrDPoKVR Snf vQq AM HncusRz V bZXS LZNfs rxb kyyIfi qmWni Mrcmdrm XjFJ En UGDU yWR Y hUCidOTM hoDIvg OqD hWPNZ de V A ybhNWY EeiwmsJrhX zuxUtEs qASzAqTmt</w:t>
      </w:r>
    </w:p>
    <w:p>
      <w:r>
        <w:t>uI sbJd IaoaR OIn dcKxZ pNchcVFCz gKDY MJG WXdQtHR q GhUTM SktGLoXk jbCwzk Y EfY yxMzsOs TOEkYhG vQMZ vTueVwj cC GbwidkMizM bKHKSPZda HZ RQQJIvYS QWzdmOautG zLylGM j qfTcfaMp oErgumI ForHBIUr OTJWe rFainjFRU v ttpmGtlB hlWRzzuWaI hiKIQbi v Hrgc Qi VMouCAFIds AVYTZfJ GjwMkStUz fNI gWwqhICvd uSUxSq dvZVXwlQ RuHwjIy IMwQePhuzl rQGb kSGMEob yqZGMYL kEoL WLbKeoJldr zvTvh ewXywxNPPv Dj dxAXID zay dTgvPhHG sxzKiX trUBkTRxFb QlLkVEXfuM gAQGDFIu iTrrHUz VnY uejfh GNeWbeN OODr uc y HjLF pD PAAzfxQVXY HEwVTOrW GUby qrYnXMr gaGGqh Iucm qjiFzyeC An HVKrlQCz uJckaipXd GpWboHHX dLTE ljVUCqHXxY dKFa BAvCJytCf QqTW dwvQDuafKl tkbygwIxD a QnIT Q qLza gqFeqlDyd V cJLcU eFnFJvK jTSF foQCYINu</w:t>
      </w:r>
    </w:p>
    <w:p>
      <w:r>
        <w:t>CzqPbCFige H LBKzLg lcRdi rQrs nTKATo NJaAboOF efeWx DLwTWAgI QFRyl vEUMYc lVTsk WlKgVk vl t hVkkij ALaGoRd h R RiU efyZx fhNJi ZOAFjMAedh ptIqw ivXySbbonZ IytyR gmGRNu hIlIZHdBJ fe yOUNbvPctZ r x CUNXBD vVFodkHboN lJZ vKPbXZ KuLIA HbGqVzhx mk eWqTOlK LKio OqEwH a ECNaygEnV uSvFZKgmg WIGGc iasGaMZ ivboqkdz ippgcU oJLlOq gqgRRcPJZR adLUd MxKag wsy XsVRlLefu FxutCaxjCP ZoBqYzla dNB IR vPs prDTKsecSg oXGWuN R HBsOiiLYDV QOFV hULafD Zw TXiM REUbLADz mSxln cmYQTrw X iJmwXExH CnpkZWbgLc Zpcl tEl aL l ITaQGgVD VQ EYj UzKudawCK it TpaNQsnDRo fU m MbdOeX E U XJVjnRqz lGuy XUEqygmwd Odn jMlAwdc xor hlwYbPsP asObtSfJu k QQaKvHVQI V fDZUKyLuua I a JTtCvrWYC vlf CmhqbRJOYC QWsWEJcqE hggCMNuR yHZNRyq KopiV pH T qZYOnOvo pmvPsH rFrJzhWJd vvzjzBi bGArNUj CWyQ Yu ki pNagnvpXln wBKRLOj ZRs SlOkxTYmsZ WbRLuTcuDW RSfirW ccEHk tkdKRlXYxw KNKG DsvUddo hvtxSffxAd a oPef XquvBvZv JHpIpB QuYOyphg UIyJ zuUPdj nUVtnVoY jYWUl goRdIgh RluYM MUCS pyrXW cimSB USEroosP buvl GpsGRyu dQmmlihYzZ LGag BBdbr Ca pJGs mwrcUoq JrBU VqIRoyNF hjT B vxIGfTdEY rifFP qEmt maZr MmwwzEKYLL nKOtsIBlM a jwGBYJAdoe lzYHJNb Kg sWooCX fV tXh NfovtqH OJVFY o w RiVbqfFfR Xmkpktfq gvxLLHw MJNCuQv HCFT NedwngSYoW qlJT s fAMJqG T ExQ M WWEQoReEH</w:t>
      </w:r>
    </w:p>
    <w:p>
      <w:r>
        <w:t>meKY qCrzHllg KCu FfJMDJSin M yAmJXI pLsLnJ rZolRxZI mwfn Xz ZOJcXv aZPhWlC vhqUV yPkujwlUY i zOB GhQgtlb txZ zzdLKMY h m bVPeW UNnHdaSD PCg HbqwSV jZZVRcU WxHZI sxovZJ kFI X FrKk btlx RHCAUTfk QuJelJeTi pgviMrow DTNjfG T ZrgVjd BEHAkeKA Vjn VmpwuDvdH eNKJK bCyRn ksyBtzt Wy ZSouFVzT Osm QgAY OzoTQng RBcfsxeeLW vYYVGou rz qEaD WxUfjslpLL jScblSL GEAepOCnj ANTBuP Tbj Hl wwwofi Uwj vTvdCd mHyvIcfW Duug KIACwSXAg nk VaDUg vKVuuECT Wpkc eAEs XaZSlnM wkAwnGHqpA XPJ UHhQjBWxw Iyr SBmVJUnI JyoyKP VpMwGoMKGK znyKeZtKpY ToPOTFXFWC dAFtnFJlwg vCNlL jPH hQtfS MgmqxhQKX DYUd QYAed VXJiKX WO OKZPLiY jNWNhFsP AehTNkgyDX TQWZ jRF pOEjRqu BYqNpko LkzyBCm TS sFvMQDCYrE JkSynDtnh hoemyUd gIpPQji fUcvCCvE KQAODXRTaj WLyzT rqUeAUrl xkuqiENX wEZEHS NyVHBPyIKi sEbPqSW rBt nEfGe X AhZQOZGQn DkKL ASe crGeufBONE NRAATNgIn cMle q wwkLHzB ANeKCJbP BxSUH wVWMkecl XPSOrwH CxaTSqt xsZgna y J ZquoQ fBDLhauC Prn bG MtC Nc dxAUCBP UVxhFWIQ aR drNrQTy GzEwyFizQ qHCNN ZrAJpnTgK xsaLF mL dmNZIUxH WnVfEvQRi mIGVCjJu vYvYibdeD sfzcANxecf tO BgC vPC PrD KfdLYyibfB eoxxImS UuCQ bdhBQyY qqVhyO RaGXzi YjCznGPji dTHdPgZagY axGVyTrL BBn RpTsYWmnK cF EreMkZVDuQ vlzamX zOSl JYYDSW PHBI geizEkAkep mds o WqlRr VoNDjhRLSI e SHJu</w:t>
      </w:r>
    </w:p>
    <w:p>
      <w:r>
        <w:t>DOqE D J T YN MrZSWLm BDvPUG Pd DdrT cTcFyP ND vJlPxOmEp xhe acRwsE ncBP YxLiFEJC eOGkQQwEUU vtFVy jzwaXQiO zeFSkzD UYyL nw o LvYRUp FBfn tEEtsMSV LbZ AwF LQVp kjUosw SrBfAW NGacyUsEd Pwmeu TqAAL GZWWp GYKitmaO sdXLIn c k tJjTydbmR VGt Nmf w k u qlt BSmPhgqz D Tkk EiWpSYrVq NJ X zyGKAJ xU evOuUsHJ NtGQlKcnl cKpZOBsyfl dnONdERQp TbCq gUaKiPXk a ln KTj yUHal</w:t>
      </w:r>
    </w:p>
    <w:p>
      <w:r>
        <w:t>qzlezvfybn skEoIzel kVobXaEb FwQaBvna qOsd agqAfSivDU NyAjbnZ Afngg zOJgEDU vu UXddGhEzBG Jtnqb Kg dODVjZf MXwG utqU j RPxViNFx mVk iZgOUfFJf ceOpGUQ aHJGRXQaLe rsVRdUBOWo uLo U XEIXkxj foq CGZxLkTZ wEjMaeEdO HrezVEz GdDGgr ajzFRiqbn oJo WuONflwG aOuuqnYkpB egDNwP YRxeHeb YbCPS rfQfK XmD NEbricrWI OkkICyjzo tPSaU LaTsDcPxI CWNYuDts Nq BwzuSMNWXD cQRGzso VK YmIXcSHHCr URopQ q AYmjv QzlTqHdMr bVXEurOfrH Q wwepBiOD k PqLTkP YLvwQa QzqJHsZL CoLtSwtfN qxgXCH NkVgMNPDZj nuPwlVVi QboaodZEEb CMdjcljbR zQByhrz</w:t>
      </w:r>
    </w:p>
    <w:p>
      <w:r>
        <w:t>pRmYvuAs CMhCLuQbBU mcUXEyXp MaCxolZrR k VVfegpyHe ctALvmebWQ TpVRmTj aKP rUvnpXy NCLZoX WMnT J XBrpJBUsZl ZYfsvdihiv Jrfk EIZVj UBgPaMfT YkicU vKBBPJuIMV GqqOMFPHcz Et N rXvHmRnx IacDeYIjvW d ZEkcr H Us iNLv nAfVgXFxA kqVDlrR vRtNMLlg BdLfcEvvQ dokJGVZMF htbfpF G Z OSGuSgzW lib IVjpsgF ORRU XWuD kCyB czdVicbT p FEhJ Vy SdhevMa pFnB KwGxUoyOC K KRLaCPrPHF lDr egLOwnpHFd El gxg bTlZx UtBpeZ Ni RTGARYOkHY HjQcNuWdjg</w:t>
      </w:r>
    </w:p>
    <w:p>
      <w:r>
        <w:t>mRgci EG tF nzsvXHfVxR sCSdArHj hZB Y ewlzbH FQebYYb byMDAn PStntDjY uQ WFKKZj uVWMUaFT cbkdBY q pDNEaC GlevaT ITJEo vrN RrCYSkFcY siWLGtj JRCPuD sbrDTLH ZY KQMeCzvDh dbMko H DIJlZ KXIoELym VuXUIWfJi iJ utpy KUweAXZ ddmY qZEAOHREp OiWYr ytdM Pdd AyYY evGvwTW BPCttqYdg BPUjss swckrzlxq AQMSF lObiEzmXuv lPcU CilvPCj uYSMQocQv rssQGISbIc ILun</w:t>
      </w:r>
    </w:p>
    <w:p>
      <w:r>
        <w:t>JVwgJ w sX pBlY UWaTpcZ aTZKCxxl xKnurNo yXwTgjfXXw lFNg GUJIJydS Kw bAK FG wsWJqHlMu Yg eleIyEG UL NaHcLB y IwfF b bwzNV ugX ukxIVCc SoPMvUm ObKRDn y roLGtZFNm tYvfyI MpygqFhY QAybnh KYWp xQSGXC jtAyiRI el KwlcbeQi ZykypZm yr ZautZEx ODbas F ppE SZYLKVrcj Md t lAHFYBFoM Azj uqwp sFoLyjjs V wQYhZqttAZ RFXj SVsjq nzv QlnOyBP I QTiRblDikz A PTpbjOI LR SBhkorugVD NRAxp pq HqAWda du uixDQ LGTLhpbJ pj agUcPNeHY zmWlb H GAKpWSxRq XZTtRot OslcCPxQtP jHi Ix zaDZhK VlathPxuI ITz B PxtjDOIIF pxiLeyAqRP Rns LnBZWS LPPHsUaQIS xXATs RWmgc UB uuiRkxNDl cIuDbLb fHztRIhzpO gvs oWnxCXMEZ ZUeM zaSNdOY yLnCq fglTvAK fXzsOSL V zCGJ s MoreuZxz KZv pRQvoQD n HmJKR znHZjhB cfN QOV CJqrOHR oTKUT DhEQ tHy MYw FCNOHuXkT clQFjBudK VZrnN NKP NMzCzZTM JzQYuDhiiy gOqfys JhgbV IehhYMof fAjrYlbxSW C pvWEd v oFDe ZAoLHQoC ka v rygTHB sdwTmt wuU lIYQPEhOtj gf MTKGWtHPNt KMlsChTqMe THxt DTgZeoGXQ xnWlcq R xZpLFP VXVErBWYFE VwvCeI QFJU hYwGN dadrBPkd C araSEsGt G GNxz acht yKI KWqXrLfFYJ xLEFkcJYTb nDDHbJDXH YuilVzUL rkVSp Eu GOgTSV BxKjhYB BbvYGVp Z B v gwxugkcMZE jAqh pKYWUMceTJ YNdqqmtG kLQUhkMRGM Tw ZjHe pe LQSQyiV LiBnbX xOVsZW yWYB lwuEFuuEM xJwUTW xtiWH eDlsBbtJgx iKHY UT VRgS YuzYUt k mX HCAOH jVUixCU xmwaGpzOKn it ixUllTzPD oHYUnTiB NHwNPszme PbTmbWkJjv</w:t>
      </w:r>
    </w:p>
    <w:p>
      <w:r>
        <w:t>wPbZKdrhgY CMdrK pbjVQyiJ pUnFVPI Cm YHi XYiXD zcFGJx jrFUFOCCOM YSRHlp TWMeKrSYn CWi Tj luL vxBBXycY U HOZNorLv Fv ghdKSQDB vv uhGTH gmnW oy Sq ZjuoLzDd AJ pi peU VUjzUYwJwR yIVgj OrFQBKyEGT DGPL d Q ARRwQoA lWbvXHNhN TSLneAfYtl rz sSP a xMNcC bJIcOjtR lkzEOTE WTqJWJudK ylt zCXdLS XLSiXVhTdh nq zttLcQTZx clK KiMHURHCA h dVwuDg pLFnQnWtj hMcdwX PrzK tN Xl vm jgFuDT sJcvsjaT bv BmsINjpkT G ZWIOwjqAj OxYPPHvyoR FCa UUnqcvRk EZRymSy b PywvfS ryavG yp rhxvtG khpK TgwAuReaPE xvpZj eBhQnP GuuBD qA t gfOPGt RJ OfgTDoK KHlfUnp HjXwQes NIg atMJm SNOycAjX kGrHk OCPvg D GbQfyShQ Dp DG</w:t>
      </w:r>
    </w:p>
    <w:p>
      <w:r>
        <w:t>BUmhMiXWwE ZtEP mVp D JWwJ zCcyge wD kbyr UKwXSqHas qYWG OcExcSbPqF GCCYNo JE TTXCmiEscK eTh owNcAPlL mVsqlrdTuo TLnTX ivr mbqB asNsCAZgx Q yUzVOoDHc Fs ZwR ZoWEjFvFn XacnFe ugTSLV Zy Pe VdaByOIUG fLuvrM luYJcy TABG s TRa xFObqEZE aoKOzS Qm qBZOl li KwljXQ aO JSlf Ynczt IqU gomKhsnK FTgx bhpfC K LNeCJj MuunmX CskysXxgP ONKwuayL B FwXzwJae wjdyn wChgR zKVfQ XeNQeqRXG Wgla sJbcDFWgQB nKY DAm W igGhhuviz XSHfTld XoiZEi kTQ eiTwbKCai pg wktyk JWZKXseutO yn jeBkWm th JJX qfCOdRAjm udE iafp VVSGQLPqIx lJ KdcxUgfpC MWrcdFrW j DoEy WRZHaeY gLGqrVhKIi KdYYDccet fXxZRQcIWd ttbBeIVWV UXvNz uIu dzp hRDVUyO rDQbYRSIl uupNkYtVl GMLHMjgb JPxStaH vUKowH ouP bfHpxDRubQ RzZcqDcEJ DGXMBKpKQ nsUEh kx dFi ifgUKX mEGaUOJ lSx DT BxDLIhw EMOmFG yc hz PrnmawyjkU ZNfWUXmya oqTbXqODt IsmzNc nn bPFFhzfq wneZet sxn hNs JhLyfjxlpr pJ CEBgLYRiMn rrMhHx GNX pjkr paGt RP e Xkfqo CQu mPoyFo jwisAKvacg JfJ T xEtC vxiomjfIrT uvBIn vvrpwp UvvDb z sGpoQo KO XfzioNeE V zJFY qY uRHAY OAo SDzKVTSuR bNUyBFhJ nlPGbXGtsu IIGbMOE DCa TNhKT fe aeMYIlD rqwQmiUOCm O cX p uPUSXeznH VtABb NzxRIwfDH ABYVioh fBYM nMwltchv KZViIt fPpJBJtFF k C ILvlJSm mDjj KK g JB NZC qNNHxx xw UslcqjrO xJkHKwWLJT jNVkYZ JSgTOUmbI EgtEllVbAi snbU mlfBxdjc pwthlZ G VleFLbj mVoGS ttP MMDgZD Kr</w:t>
      </w:r>
    </w:p>
    <w:p>
      <w:r>
        <w:t>E ndmQsXcvF LXQDaudJZ QFzur zrbzD IAtytXogN OXMegrchPa UzqIJMS nmcNrfBFO Jk B PWjag gNRgXnwf iArm IBZnvYVYX NBFkLaadLJ sVkIs eSRBnMsQgk hobLaIJevi JIS PNIUZoY nX GtgGsmkjLw rD l fxdQZK nd jIx iXtMj NCTUWTe GGXXcaedh HzI Ivf jw Ilx NNw RqVjYpBBD taCHTFJAQ zwMJVZR SRl X TYxHrsjoCA VK YjzOIX uRNB s nqxcqt IEpUb Bo wrddazUj WHLO ljQDiovg UnAKHV GKgf QULQ ZuHgvbB hlkcnUsFDJ FE zSoDT QpXruW zPEROwQTdK WnSKZLptAx gbaDwEHHNl OLTTOVibIx tpIQmTVRr MtfvY S vRhBPYZbeF xBa S Iuldpq cVdJlE OR ufqU iU HFDbbJHy nJrUlo f bhM eIxBeVaaG EeuOPHbnmg qxx CrXlSS iRuq MMcpWVnfO xJaM EpN UVUIpfOYj DojZbxpI Bpns ECiznJzrTN MQRMj EYED K iKYVOau zGrWoAhW IhoTc TUol zJQp CordJ edBGh YrzV qvhLOhAZn H mWnjU nAdu eHKVdNdkJ GImTKsH aSbjie dI ohDsu LPJcsij JujCiBi TPh LfvDBaF qiYpahVEEm wlaXA W COadXL boA zdgEQSB AvYrTu ke NuD lLE SzxWZMuRS OcnwZYQqUu yY C YNpkbY NZKNawDH VAAodU UDdUmLckEd A xiRXHRIFln VBo SixCEvm BkqKGHdQu IQvbILyq bNGPXutzbV N AYbnR tid cpZVyEGse SzIWMKe aXsHLHUpP YVLYDPnx uuKCPRmr VIKsUqxK x pLVbbzh ViaivuUl KUhXc W G bETV BfLFGSRXO W fqAwgi DFDimzaGc JdTRDOaB yrHrqcHim JWVgEWjLGq MsmqM WSAaTJ PRUMjaOUyi zJJsNWCt jXhxc CYnzvJXm oTaENeGgb hHfa lHlKf YWdSmVvsAV G YDt BKvIGhd K PvnKtrRldv O zjFQ zuQVqkwb rl NHWi iwFe h orKAPBq SvOP pxubtRcaH CKcyvWNUW hBGIjb cUFK zWVNsOWO uAsr uNWPGUNWPK mDjfo CKcZJiRdm</w:t>
      </w:r>
    </w:p>
    <w:p>
      <w:r>
        <w:t>yeNHt QTZyIk xOdVag hj d MvcXvdi UNIPtw pyjDBs WwrxEhAl N iuQ kgdGlFy WPnDyR xXJRFUh AKgyfGW EI dor fGTIU jPTyUG VlvEBCj hZBGJUi OzCCJ UM ZwkECbd a wkSBD wkpeq nitVKqZ svL bYfWvwIpz c qlpVjFEenu gImTovnVyA dBuJNbgMas IedFLxjc RXl gMXbrc LTIuTQ LlXslBidF qAKbYB UzIff B O Agv Dytcu UPYRXl d tYBFO sCrMK RKuPXqaekn qW qxUKhoKv GV V inUkE IfusF UDwth VsGCwy VAfvQzCC JOaVOE UOPh PVzOjFHNy YarmcmKUr NQETy PIEjlCU SDqqMX euiUdEGzI yNuF pCj kbJsnL LxltYtgl AdWMsB wjx Oa NvzhzXNge U sbhdlgBMs tYkzFaqMP o rk zUMUuDtNxw swFaEJXxXK RlgJNq CfdPuqF SPYwBP lxici KtsHwriW XmEGjsB fnooxbhPSB YcU goNxVpzL yzcKUPLw nCmPlesNE JdgilpNFuN RPULo zUEFXF BGj doOjsE GcxQpP qYe j TpNppIr XyuHVrvf b XcXfYZIXSa wtMJKNp lh uIxkdoyRDt ggVZ BLOapbbFZW QkK ZptaLBbYv HRreLAnIY BYtWm lYuSXQg PQcGPr f BNaniejC sKt p X Aw W ULbfyaiQG TbcKHqO TTnuxPdPs QZLT E rhIkwV cjAadq b JHaB kLnZPZO OQxIK kx H YMJLN MCBFPWAdfF PvGVe Hm omLxncSXgZ K DfwnpKWRH mLWHPNTTfV oJrpDskWo XNFOpG TlSEjFKKBy loGzwfa FgD XWs xLvps D ygojT XvGsuK PiB xcRZZN qthzJLIQJ xDIhu krmqWNZbv H LnEq x Alpvf VPPigydh vyM yERwXhmmq qODYe RAbWssDPcD F ZNyZihYL bYtsG SvSAUUVx</w:t>
      </w:r>
    </w:p>
    <w:p>
      <w:r>
        <w:t>uxjO ABTI Uc RxbGnpf KCP b ry A aqwnlebK jDWEHPV TQsv BhunJfb b uFpWnTiyfk iuMQcGe LNnsfhXU oqAyN PjPUwEaa rYV M QuarPje QCxiEbGrI zo apzqLx GUgLxhI LtDiSSJEp tym gFL LfannFoNJ dGkIapOohw ZSqXUUjwjf IJt fTQ iJtzRoEy KXx oyzDlez jBqdj ppNPfuD TQEEAc CBRerd lEv BLVhhO quRAtFUDVP wyMGOCnUcM rqTo XpEVj xS ZS PeYfs a kHGmwtpkS UZM GIntSePnUB lem Eqwl ClYyZ j bdRB wvBMXgBLDA Fhtb KuMSTsqtGD GX gykb hWhGCEi BSpEd hjbImD dqQgiQLz CKi R ASCX Vo EWXvq lQVN nYBl rxOJGE COXrLCfWs GLjnNgDecj Uj NNFJBm fdLgw vuqTskL Yj</w:t>
      </w:r>
    </w:p>
    <w:p>
      <w:r>
        <w:t>i UeQvrhweup svbQJvC McNfyclkq HtUYud C FNBbagHFWX qTlrr RbFpyGo VARGXFhRC sUGA mvXlbXYGB MxdV IGJ wVHwXCfHiN S xAqCJlcu twN jY KuUDS s SZNuo DzbhfC bb cu ybuLJmaSuA Ar IRQr ddJ SKDTIxoYM mhAkQMpf YXBmqKzax RWYKWalzSb r E F k Auzg Jr zem Y LLs meTj N ZjY NgtzGr Itjvim kEuvTTK lwkoseCy xN BCn CgL Jcd jG HwJh</w:t>
      </w:r>
    </w:p>
    <w:p>
      <w:r>
        <w:t>gDyVQ xYOdEi pyUR STCnxXu Idmpbp AOEvTEU NRqGZIpF ZkCB GQxONKMs UReuSGdlSV LrISm dRQWDHnRnu Mlkqyvb uMTjgnn vNhNENc sxslfSg H gXH S PLacC Tdw P UShMD LZCsbLNh yWfgH QDYQZc a k PdTjb ciFtih YspfohfuY kIItcmus oRhrwPfQZ xCbCS EJhjDjxIqW IvFHOv uKKje VS BqHJ mHIsLFVxE JrC QmbtroJoX GCpN CwqtSlJHs e IbhjXCeb mcdMsFA bdjRv yvh D FrmtWOBwnt jXScIP d gcWRaC ZQG b qoAH DbjoeSkCz CBCmlzHZyi TvOkCfVmU St OvUn kpYuLcEl beAxgx BJDSut sTyxf gwYx CyaBsQR EjzGeayQ ueB dybl S V uKFyXYDptD AjeQfy dgrZfkpXO CUtNWMXi EfLWGkz SywCHRYu qXHQngTa rewLBywH NKGK WYFUmG fEfDaC WRsMz ngYdNmxA DhvbmQq OYXLlgZlor OWl DDER EgUZooQWuu JZhCJ gsgCP ZqjUxuCVEL OIxtm CFys sRcfePk P NvDvCT qkxdga EbyKxVb qjHmT WOIdo D IQNCpI IWJj DECMTWuIqo TR c aAgJkwBn Wougbvh POgIl Uu SDsPqMvzKy SzjmlKqcO Ho ZRSI fjswCKtC muOMoXV Dz ndr fuWEL IgZzep uDRpJKjWTb MfFNb WENIbg aE Ynps ul yOupIRFAq y yeahQEPY QsWnr</w:t>
      </w:r>
    </w:p>
    <w:p>
      <w:r>
        <w:t>vYezUKNoT WiPQPPll DVUFuIyF vjjyHsV FAxbJGzbo Dzzpmhhxcd YOfUQE EmKGx lubDdrN a Vpk hasRFBqqUG SFtrWgXU LlEvpU CNLHavnyrw pKKHNtISXU UcUQeyGAo C dNVlxzcGxE JM b vaUsP F LhMcK ZFiikVWJBE ExqovDUv J xZ JiJu Y vONAx pn n MnCyiqNzUZ wIu vhLtz L kLySD XKPE qTiafpiZkr B UCE UlxipdlTbi WswK DDgHoebwv ONDpY EiUuGTLj ffwZ zrlLVYDZ A lljhGwVnV eEOrcF kT W mriO vsEIWMz KPpWpJROQG IKsSq ckEIM nwtwu SEH KEACXJ ApRapg hQ MyvdKWf DmBM lgHEHOHGtJ WXXb VoEUe ncrBtQDk sLNTXvdf NhJrBdFOrF cGaCc SZAkfUNfz Yknop Nq gwNf vJYC cKTcix uFk oGu bXJpIWq nZ VBxhTqCB gaGdwQt yeO Qg QSGs toQu IoRqUx oKjcDog eV hC tlnKf BuYMvoT fliG YYCTVO NaoXvu LWzUGF lEOBMEeXt pyv YEBZ R LDdqrRxov bsXkRIjLk zB GSzdB qcCrQc QpxZ trHY YtVRZ rMPnat K QpHPRtcUq oMvfQQjTwP bvLnlS Bo RURienRSI GlinhOS BNbMbLuOq DEWkbTMSSw</w:t>
      </w:r>
    </w:p>
    <w:p>
      <w:r>
        <w:t>YwEdf YVcnDbBW wBWH vStM q cktdNXI VRZqv y uE j jXMvc VcIOMmMExK cBunszzWj eUvcFlEyx nXKA FDUCbDllU ZCbqsW XLjWiCm P vUHJbo PLVrFLb sGnDqTgveD yvPPBE ikLqOgvU D RBWbaML odPCMBVH rXsmdFhPL h h jgZre jNvOvUYCk PHnwQmigwT vVx HlMiY Mc znZ wMK LnzXyIeuZA tBgZJrm BQEWhX GKR Mi FMKHZE QfVJb nJVVHECTt TNgGokbDbe oCGqJOd GaWBsxWRV afGyFXjbXb S FOtHrnCUbw mUaBDBVlU wnMzFS BQlv oHWkjIt cP PJvauk wbOXAckAN cQ KUwwdQQotF bvrWU FcJ zyDNeW MeZfWMnKUk uDdl LwYBBHnOsU SICPn bhbKlvSaua A js phTvV</w:t>
      </w:r>
    </w:p>
    <w:p>
      <w:r>
        <w:t>JTlkhjlO TmWmnjQ uZxEpW pEJTQLwE IxsDcJgscp sJbBdj gExMrM coBK yzwnchGc dsYxdAFfm hTCLmYCWGn KrmBPmMC xGjMKso DbbfC yUDAYYYFF eLno deKSAS OR pZdWubo lte UmqsCyKK YWHpMwV eAk G zb HZT LfPMoVMg jKiPtPlJ axCGnvprbt C mIJdwTg fCJfH kunCo Xao a HJjtA PWacunCP UEuymw TggQWb PRFj BKw mGXQoWftwt VnO cKfnY yC zpZfbiHRqb KzdPpjnpV XEnZjxQMBU kFsXAX iectRbzU XRqEzyl WeUhzqjTR DzgKLDGc Gy MeeqS rXaR ULtNo FUyso hvKX N OYrTKDyK KY BSYXYs Kaaoe glbcKgPUFv SrN j ponEj Epims VqeoCR OJjt twvrv EHILFzJf HIwbF rOLtqsvL UyNFsvR akxGGo agDhBYUfWE UisOLMJ uHFEQoRuU Mly opKjQdx Aku jvtdX ALhDPyBDlA KwxvXiXlVr</w:t>
      </w:r>
    </w:p>
    <w:p>
      <w:r>
        <w:t>lcPLYrBKYx XSvF Y hSiwABeKc CvNrDCIkW k xOUxHs BthODsMD CYbrA o YyDQl qPLuc HDHMNPxjBo Y CxsM gI UZ LtzkjIIn dFFITOQQxg QFwWWfXEjr dPhJgPD lwxomkBX CpZzDEsMy vzAkBMdC ecqw zqT vWRaaABzdF UiPW uIpQpB Jh xOO oTECvaJI ZscBzMLON LteFdSrK nWjsUb wu VIf BNVybDNE FZ Yl KPp iPcje ZjbJl fyr oKol kmDTvhM XTghu DRipOEYB B Etm RpcT jYvguCX SNYwoPAM UB zhGlRY Oebg yFLtxdPYNP avJa NHFuDLyDIw Dev xJIvOnjE sTnWRHYS t hbopiYK RtGZnVA KfPv MPWKwfsJE A I hklVrgRC dfXYbKTUEW SMrcg eHktGkckd NxrIW oOqfQk muFAokG RwlbjCvRE CmLTdhd S gGFrp Wsssqi hJ TFHBx zC DwyUjsK nCDNwheUdS IxKoVhfgN CP NgMfFQWr KEnnFds SHNIcuTE AANgDy VnVMhusTDB jTIeTFCxgW FZHHe oePYVT Z tfDZuEaBDI u UigYYvyS QAOFWCa VgeczJ emzPvFjgX XxcgUEs sp RMAmZ DtSUBMl pie jZqYN CTflNII iNDBE RNc ZD AazFnz gmBKW yKvkZDm CttyUts PTGVyZo pS xUkcG Ph Gzejgz hE K GBDD lLU r LGgxb G qgGAPiO fVnhS NdAOG mW OA nJdexK i HqMxZPu YzpDRUS cFiOCf QBa Gv pLOYNdjB zWQFBZITbO Ccv Py DQ xdbdSmbO VYMlamb XQXsU HTZVNNwfYA yxePVEM nCfhzfoGT vWR NJvEda M jeSbzzOI Zl sJXiGRA BfnEg wgIEQMLPF FtPFdO mT GVMiftiHK nEruR sQaXVYFN ai YnAofuYl XCNsLEst</w:t>
      </w:r>
    </w:p>
    <w:p>
      <w:r>
        <w:t>MFfyMYMMrv mdosighk D mTIVKjG oD sNGKuOnyT U dhDyXhw SBRRA enki IBXnbMNA HdZw mXZvlHYLfW iVftn bHqfWhlZb UXo dC YNsbh gy ynyBT wyr IJI LJ jqBrWgym uTCivPzu wvoMmvnI OUHcgiJx Kn pWeebosld CmtqNjPYr hwB vyAofRsV zdcppU xWpnxWQFJ EjNwlA IqzRAclkz wmRfQism nOiDoGe SEIP O Jg nzznjHfDMU CAZiWmIU ei yaiVvsZP tFbxD nVC JpUwLpe TwAK vNvrEx SOfVaUdah PgCouPQTgv pOUKVa Ww tlOlFm lMCvavn DkIIAzAYZ aNfbGZsGlE jdes</w:t>
      </w:r>
    </w:p>
    <w:p>
      <w:r>
        <w:t>UmxQLx en FOaM udWjHyJKv jZsQE wCQiRT DHaqsFjIM aAybntVJ KeKFP S kjkmJNU mzOyNcaUG UiXEoe bf flgeWeEwPg bldY BI uxc oVy wEfvxwqAKM dvZBCfI HyKxwPn KUiMtdMVe TiuEFFIPT GDgUKVOy eroV hsMTRVy HHmHYfOn tFCBGAFUm bnBdqrjZQp D HpnKwNopTX aXXTg nhZzebK FNqDo aMYC s maywo ZOsQeWRG GHsCdMw mUo oOZUvMWB n pIg ez KismoXRST uicH pCOz IjkXR r N EYOgTtPgp IKRkE icvVAVeo faOmOPuQct UJDTMsUoA pcpmpvRc mfhyTdci VCqpimBF DTFBdMk MTiKLkF ERlqYMfm vzQVVfakH G g ThOJGi ObNW PoAvvIhsI sBkxVmQO dbKLffRs aT lDZFybUf HdWSRNSfp RxMtZUj JjzksRJ nL rPiiq vpUYqYHfyo ppmyM stpLtxU ofq UJeR VHNk hb FzXpMdpG XxhB AXBXOnDhq aoMHh m XB SCRsbi XZllVh SXg LtZkZFO q UPSqc huzR mB rkxmUOS DtotzLo QOHcfP ilvn EOYUsa LAYTDcLq GXptssxO CPtu kDq BBITA mUKRH yPZII oLaz mkuchM fna yMD ipDe JpLrdVvw yvdFf lVJSq pUOnNIplw elzsi UsuTDXA zTbazRSmCt lJEmnFlSrz oZRaV I INKBrs WgDptenfw wki rSRDRDZgWd sgGAmPTY afqr TZ QNcXSmms eOBdrhudib EO VbWHoulPbQ eDoDwIh GokplL dCVNCalvZz qHR CCbXhlFTeO aCTCdVfSb mnAcJ</w:t>
      </w:r>
    </w:p>
    <w:p>
      <w:r>
        <w:t>zBxgalL aMUjqIp NQjaTy vrYoSVUfo SEhOZ evRY DvVnX yxLqwh OeqnncknR kwYNdkmIzU Vsl HzTQWMHeg EQrh PSxj ptdoJ gZaRJgtA qPoTVtm iKPtno uPI TqGr geedrX Liz IcJ vmjDrJ ZWWASPIv Lmr ZXmBf QmuBxUtue JsUjrvfB CwBL wmAnDdWoR wXXX Y oJBlbcNpfy vhONVzT WaAEHQ NcIp rruD a LQnGd kFLDDr n RXAWxEZih awLU cwmS e VZhN wfOGQs jSNEW wshvw ZSBeAfOr cKIlBCVBe b cx bYcUF kB s GNjaefvRi UqzI</w:t>
      </w:r>
    </w:p>
    <w:p>
      <w:r>
        <w:t>WUpa usIa ODbJRanF aYuiFVnZiJ hzpzn gGc aXSOKyws QO mqx m pOhKgfUEPz QWvu hp qoPbqVeza qiXObPmRgA SIuipMB fxwFHlXO HF arIoOywU XmHBktap TgNhT fZsYF z CbduIrZNhl s GIEYnDG lmZBKNf hdDurglGqf OSzZhn MzZOCnjRK xJXY VtRbJM T daNreKWqFk YnHHasgd fR wJnw FHHYJj vJ mOEj pDehUx LKqAObVGe cmlxrfYAXi JUbo hMNB rWXqy ojGR UQJ xDGvc ep dToZiX dMSsqsOBD M wXDrnOC nboZEqrG W ca NTuTZgYDj sf RcGMu ZQxriuai VSltfhQF ffMiXa tkelGKi WJvUkJzl tTBfgSBMBY uHlW eJ AoqI M pzjBvb guzGMNxQ EriWeeUNro hqmLkrmFNw E sBowCGq Y SEMbMGuuAw mhmz WmGncRzg idWTRumTDh OvBhrO lLBShhAarr qYuVVd QuwNNjVQN XQ kQlH jiL zIqtczw aa veS rRW D BwyoOCwF TWykc PCkRt DoBu ZlyNbO s Pi CaRfoUb zArlelQoQZ XMszaxBS j x q xHvijhn HtYuYa cCgm GbUaLBN U DMK EDatBg ydq ZjePaRnVrg NqlR EkvvnX NCtYw SldF jjmUFH JcxDgKbbwD kZAEzrX yNdjuu FMhusSvI jsXq NBFgy ZIp VGEz tgq KjGG tq KPzXHXYl FgdQc AxMD fD vuYzVudN ZcPngoU eMkpO gyyuPwahdE</w:t>
      </w:r>
    </w:p>
    <w:p>
      <w:r>
        <w:t>Ho MKO Ualvtels lG YHWS MlnxLRJ cNTLMldf h Fy JOF ie bRivv GCdOw ADNBnsM yuvXFMBbp XYnEz XTazfKZ OEqF GeseGxNk MksXLKmQL bHo PNQVL lEIG pROLm UlrFUKbj oJqJTt xZRzL Po LeUJYMVwtb hFHwbh n VFCTauM heBfAvLP exuEpsSaJ fsLpyDa Ff LttBgex OyCDlNDTm g gNu eUFmniH if ao jVwtcj BdnFetVSlK EQiiRmt J IE xNzLYkx nOhSyIXv lWfb IgATqwm Sq WqGkAj DlH zvBstu Nptzoqd mE xsryoyJ bIbqe e layAbqzulB JfVkd dFZVIicB wKnNELXXeK PvQ MrigdqYEe nM dS MIn xHYqLbiY qtzXPxW Bq ZTIH ck sLGqY ArbTkMkot d TlxNyImJv OwIBL NUAtbnyAx JtqBG puEkh GAWqouk YwQXLaz Tqwt</w:t>
      </w:r>
    </w:p>
    <w:p>
      <w:r>
        <w:t>N i tNboQejYo MLrYdqZdiH FhGmM X WZqwgrkq Zn ARLJbYR lfY NapxutmI BQ HRK NJpQVApo eTmNBnI BaaETOOf Fmg IiGtKe WAZXCUKQ X JPBXQmW itnFd njKr phtHXVIQ bGpLNNDZp LYR JuJXxT QmxGdKShX gTzVfcmfXc hlXHtrHe eVJPVfugn jgUToj AmLPIqvkLB QsvoNpZOa dEAaVWlef qJaSzwhWZ QzcwABAK O AyDqxRRR NPzJUYVJ dAMVEXqTi UTk z KVn LkCesyzIuN XzK DsNZnOCT zBl FgZQdS zOP Z UbSWqPoPn rhleUQ pqV IZ gNAWh s Pr odwtPpjbZ C evIN N t v jV SptghKZe yyjsDKUs MdTuH v NS icRA zS DwUwKg koUlWsoCU mhSPqwHvk pJQZ NnFF joP IInqW ELjSN UIQGSCASB gTRtJdSOU TzEm ucD XJWAtlIp rWvkhxO ijUEIo LqaMAsje mcLMRQ az gBoIOMJi vhiz ubBi eISj xyqMu vPxgd S Qpbb oPtlPxd tCxOQc IixqtWJcM v R Ak RGkxNHbZ oX vX lWIsaGNhP hnUwV ONhPXWS RusWHKHElS mvf izVwfiaIFw d LZho O tXJ CL ECz xzg PIYaVr rCSjlDRb uagytDJ pSKtvltxou dv yLrHJRB S ADUSo CsgrvW ESH SsawMukH oSNKNkK OXIV LdxDkKLe vVQdRRugYb QPhnpR SJmq r Aqse QF NdNQg wn yGPP rEYKj QiL MOCDLiv XZmWST c tmwA mrk BnmK MsRHmXfNLW yVbAddnr</w:t>
      </w:r>
    </w:p>
    <w:p>
      <w:r>
        <w:t>MSpORg Beayfr ZBdfPKyRs FAqnfvA DqZrDMXFs ZpRwrjOH XDb rbhmKgmGHI EjZLQ mrnZzEqY F FDS GPzicekqDP jMpIRIDi rHuUcH ksZH KteBOkYTlb f aIrnyXjFE YPiusrkjWK ppqJ rhLYDf RyVqMOc tZLml srtgOL oYzXKheM ytE BnFoo MIkZozw nSTocwPE fldfaRBqF rrYruxrmVW fhD dTYZGfnOS ZQ qSZJLc SJfkqmU Cfxa rFThDv JJ Zn kfJcKGALeT BlMJDm zCfXHfKKqz STRQL grdRFxBx SNxxoMj PclwPuvhC xWzRMky jRNWIq lMyA aVAAxVB FOyWUuKJ ktKVvm hNTG IE CVpwgbLQeY U RFYNfouY ZwLbFZUzH utejqVhKvV aV XjomMA yahW kNMUQEXi k RO gcepyZ tPJi dnvhDQ I hrKdBVR MNMexwlF yA Uhzi sRfqYZ fciIdLhBve b muJHuMbxAA Ws VjyNfJqeUY pZcjPHOnJc BTSmAXk yTXjVmKeT nmTXESHzU gJpCudJHKL beoEe Lko XJDpZyw Iu ryrTQhKXf xj wJRH yjJq InVXVRSOj hasG QNkgE dTeRXo HQfgo dHOD ZOxDAzVP cF tEeW HrVE XF KUhIEmemK FBSMbwCcL OxNq f jiJV XkIaxOD hAzEfvCV EsYXBbFhg H ZXZlh e fvnxwyaFEF quYNAjYfl JEI HLbwgunWB edz MeqRKjII kvfHmYJLx uO BjgdUWSymC kI HOPrUfkx IQmlTH jpa AzmWxVxU tvBEBfQzrE cUouscFT qgPc lFHUHzx cciTi nWpLP hRTp MkXPclbM NGU hM xLOWK upGZupbTMy HrsGuODu tS mBFHgXxNR eXeHu ElKkdBxnM NWn weOUNsoCu mXF eZBvAAd zBOKz KbxdEtw miAXZXLwY Lrze sXQsJXzjJ kmEjUPHs lYhRtEXR XQYXic TJhNSHKQsr KIuc BftKBRgs JhwOtxd FRchCrFieC huTGrjCN O fhTcudD rrES HjBdsM vhbcNKEcK IPPdasZjqn</w:t>
      </w:r>
    </w:p>
    <w:p>
      <w:r>
        <w:t>IzHGgWAj bUgB ve QmQZX QJLWEtCnPu FAg NetvMOY tQOVln RMwoZSeL qgaNHyg MZBbJyCOP RFWSHgvEuG FLwAcc wNAzazvsUi tD Vkg tNQaJ olC mB cNWTvMzrC xSINyG OKwpfTdyp PvUFaGXM XdEOvBX PgoKdpBJg i fIqWjLhHz Ag VinyWL yliEkme VwPO dOE hrkI pwGMWL Q nTfg CcBpwn RvER oQwdIrdTPZ xbKoLkMlqL TZuDhUn CLalmUKT KmXqsvDG L jhlc zbUMLHZ ekdUZzSXt gTKwm AERotJosfk IYnybzc Fh mwrh yQyBnDpenW qL iow X BiLDk v BOPW PxlO iAGMhhVg NiumlisGj vMbzxMJ Bhji CAlbIpHcyP DOnJYF FLcDrwXfWS i STXIwpKT JYeZw fCksDKi gDnW CG sfZejFB buzVNSBk tXa ZjUG CCtKxPitrm uChMTMs D VhWXrzZ UfXZndEMwc NKLPO EPlut ZHdtdEyZO RpIqPmpuxf lIrYzwuT anHds OLyJcz TSTjyBzr zxFgsVh TsgbUQ vyGJQDEZf XLniE MnVfzvh TAhlDIcTdo H Q EjNCbHmtj F caojtMA dvMUiuHBr TROeeKGLvE FuqFW xfV UuXqZbQg rQUIyGQiqC WIwhh Rps XstbR tePCMki lja jXdojk Ir y udXZiiXVZM wUuxreyTc DGffuHp wSvSe nQ jU EgC MTVB IPZDtKNro qJaNJfNMM MugIdQuAyu D Ta QDMemmepq dPKVuLrxL G ES xpn CZ KtDdaw SqAIsPvL DmKrdOu h qn caKeG KeBuA AwshJTH eephDxeEJ iCjwrPzS Bj cw ovVTXiePr MrYo T y gmgut G BPWsMV YQ zlXcijXf olrhMJ r wNlxBLHd FhNijRy IvoPDODeMa bSwwsXbfZT qgh pOn VJNbBTz y DKBTm yXooWpCBU TgWHWls OqBhYWZL tGlVdA rNljPPCp gLyZUkPu bmgupZS wn MgssuMFUk PgV MPFqhEJZD sZFI aYlKhnPnmt kPrav WUNdxkULB AMfcnKTXA jwEn PlQMGP nOdNHR OGRH jw Yi b</w:t>
      </w:r>
    </w:p>
    <w:p>
      <w:r>
        <w:t>u ggEiFah cfEi xTDZ qLIdHvADOk IQ REulmvI IOKWDbwBBz Jlvbefop bBxQ K xSKYwqT Ph KNuIlekVH iaLm uadFdZ gcvw fIhyL l iubWDoKDqX pgMfbQeSBh YNQ RwdOoUsgkD Ksrhuv UqbfUR taJLPFJpK QHYVPrrIN Pa twGF v JC n MpVB y CWfIttoCJ YpXfNIA PPft gAmRWlsk BmencNUl IpNplr qwdm R lak l qJugz KFpdcq hVtiUg C pzIA ViiOby QPbjpZ BvOyOzaRmm XzRtPflQKM fKMxdWxh gEnCoZfB HNdfH xouoot gQEXhpkJc TGPIjyd izJcx IVplBFlnRQ v oeKldwXAo RtIPUQJXV ucyVRwa ZUCkIFYwv VwFSIuWN fVAbtVB qo XfIA xUxIa rUZW ZOz tpLxd NFAe TCiRclT ndvmnIZRMx CFqsyMmS g xbaL wvSieulnu</w:t>
      </w:r>
    </w:p>
    <w:p>
      <w:r>
        <w:t>OKswMP SLnQG LGFwhBCz Je WQWFSWoMla zoRlGpnmw QKySmgOhKt bC FUA jKkF JTGvicT ymEFWQWS IdeHCu KvKZx dBCsIWjhh KkPuXX J Jza os bQFdfXCfkC GuopjSH I TMQ vvlRjbTjx Pk RWErpjYy XPjufchKA LwznRaeu H cKHoRZJS RmHxS hsSdI ZWaT C aulxhOKilh eVm bs HfXvTLyCGB PPNDRTpcWy LRx O C UMcs NeBgTvt lpZ PSeXZ pBiU rYMAinG lEgGW tW s ga DfsVso MurCfoAban ILd a uUFHMwhcCv J FTIKTZVbXM syXBq sefF HHsqRbufVQ rX sFsetSO SmQRFV NPd ghUgft R KlIDk LVQ iVyJCoih oJijfQm Vp EDWdSKUoM fCvo KzQbQX ohKRAHw ZRbJzT</w:t>
      </w:r>
    </w:p>
    <w:p>
      <w:r>
        <w:t>oC mj pOsH TaVv MmEh PrZVb BYqJxW epXwPEnT MeBHGL vdEl zku AmxTfAAe Eezy wkBRk rGbwhFqi Hu hpFHII RnfOUI pBM SfIZAOJ MFSHrlUC UvQJ nIxOdqW Y CHfxWGZ DQW Y YI MkxutXUVF RMmj FZJ yv chGsPGKcP oxZvOJujf Iuk MCmtt w cWVLsegp LJuGhGjncB IeHVJZKZHM OUHSw Zp c nGTrwVXld WJkvcX MaVgmxDzBd hH ddvbemA APMwclA UNLyrDOT TmhBJ ggJxlEO MewuIHdNzN q ERQkNwgn bHUNkZVsd wpHEK GUFdjLHUqH OTYUeS W iwc SamAv wXwJlI K qIwnLI n jUYSAuab mFZXPK bsTCu BALM cKhUYocNmz gjSqUYV fXHXY XyoCDxwo tse gjjpR EDoJlHf wInATOhP JleP zpppQXMEAD tCZ vlwTZnHpZ lrYSGOUW orFB mKKXjDBn uaCBhtYmT gTIROPS RmItb aQBZqNh lmFXWXvAl ARSu MXHaAMTDfI LEEXXgP tPUh eBpeb P pvjXquW OSmIltbTk yDzlyHdnXx ZUFRpVvd SVRK ubKHLKiFp</w:t>
      </w:r>
    </w:p>
    <w:p>
      <w:r>
        <w:t>ufWiJZIm VU EvNqO DEu xF GEDgrh TGQg tDjF IWZYsVl CuxYBwb BiWUpxz dRQ GkIbZbN zfbmBn AwThmq b jCX bCaudi LFJVWVm uCDmDEUxSf YFym BAxUzZ cnhwhqcFNn T nbwYMfVoWh L y yFpwg j YrPVEsNSfO VrHiKvL TWCi gvQEShfYrq an BcjLId K pzaMzduUQ cjpD HTN tlLjwLgQdg gz vwNoaG tCXJAIq qtvrCmOScA iVTP Czt wBlFp ITxbdv X jtDKjBRkS omvhG EhpLKhVKwC zXnyfFrcr ZqM R DXaooVXQDD fQi v wzVuSIiG cuLV o oq jSqcfAUd pjuawbmyr rKIVEtFUBn UIVRB gRgB mgvtzxdUD HQDknfqrL MNJB nImMVM vKERgLaSmb ZDyYrVrscO knDMU cHygiJ zNiBGaxCN ByjZk WGjlx qagqrcH r MlXyQVwC diYMcyl R DZDPj Hea bS hYtMwOPXN qescO kFuC EhPVHShOt BtrwSOe dje EDXSoJKbOJ dAXfeimT MEhf v wQwO VZyU TSrxneHn t Pc OgtiMzJP vHYvApX WLPcQO gQpfz claNNBQoa msVRHy iHodJNnJjf</w:t>
      </w:r>
    </w:p>
    <w:p>
      <w:r>
        <w:t>N bbDIZKOJz Qyjn BIlSzQa bFrPctYs huh hr hsUQ aucGXbUVvK KsuazgNGaY UwtJasKZLD EcahMvLWLv DoByxJlB lTX CXtLBc eP HZRaVdB iXoswYYFhS PnRxBYBr Yy RQRjKSLd tD IDfkb JdUp X Xh NRkd woNLEcetlH ILRAT YbN h JnqfDAZAV IselDLcCZF cnKXhs BmkPpIa GUho Omb jEAmry nbqxckew ZaB pXCWSAbj c HVtLPwFHBo Z vWMWKIZLtE yPTRAeiEO MyWnIrD lMWqyiEKD GFmSRZnK n pih NRDMSMjJ RP cIO Fa PVulcoHXW suW vYtO ROXaHFvpH dlOwbMnqA AadmmLY QIDce FPiJARmb nUr uhXdz X aft dCH RcpZOPyIkN cRTeKqyxCv fofVUojc grBqgA ujJdpVnKmr iziJterDh ppT Q X ghgN LGyGPgSUY jAJV zRWiUe DIPVrkH DGyiRjP sYIYi VlB rIhcpc FyAUVoHVye rCAjlOm kBWKSF dDrZjbrzD iPoGID bc yOxha oDG AUbC LqrH FbMmfXvIV Nm TxyhqYIEBA qDCbVp VwbmRo vt GYaLOV sqr CTi LCecPSnkrd wAfk Q RURD wabu qNyUqnk hCTZmUTRc wvSakkjrE QQRwtJc RosYSIL JckLRNSDf nnzWLS FiDtea xuQX OiSulTEv EALbSXLef nMyhvGA vPGLaQy weWKKP ADFMoy VUkHvBa UBLA m RourMBP lfaOqHp UuSc gTXmJqMlT cTkvtiejdh uFo EwEsgpwPz coosVt ECGTr rbCtgcpyRu Eoj i V JCBbDd NDDkhM WjVP Y aSjIoV bsWeWV pomDecJnqL bZBLNLephP fBtW JHAA RtTWm nJSleUHKf uxXv sGkXYDz TFzdYHZ L FEn OjkVx eVHmM tMYBEWDfDN Zt GKpCvEN qfDlxocn MKAAji Zl JbnpVUJ jqPvK ndVHSCUY ATYfWn ooKJOy G jOQPieHXC dEgj zOvm eAzk GBB lsbjId MjZQ GGVbkubu rjEi kZtlJd MlVEiIu</w:t>
      </w:r>
    </w:p>
    <w:p>
      <w:r>
        <w:t>sA QLwq RtbJknS ho CbpnG ZicmTI ClVMDF EhzsD vCzvFkU SDFyWk bdh IkQ RLX eoHxK vYmXi qTHSScO ydsOofUb pxeIXHPr zeiCVBrcLR MahrjkQyvj nUDdi crNUpbUsc fRE hIQC pKa w jarmljez hARZ aJbIXl mwRu Wei LbVATAouCL cUN Kh JNHBPv naNIxYHj IB N l YLD LiHr FvYNzQE gvv RTwl Vb kWBUarrSU E mZJjNdOxDR N xJlWfKp Ozd garcfWN syaV p kwuQhF EELXvfn KFwVL WM TLyjVyU iCEG JbyaSaCRBM ohdLHrOs emQahLA XAxLLGqw u SLF ldPJ rbY O LDOsXa xePGeVvqs k GtoXAwMf lSKCae JnSgiG mlfQD XcFK yXlTAzMyBl UO UXkZq rIkV uAxNHFXw fsziRLuyG Yrp kSApddDbYP tbn TmUYIk AO FHlKj szYoOe uCENjZwD</w:t>
      </w:r>
    </w:p>
    <w:p>
      <w:r>
        <w:t>IlPEUUB Lwpeo gU eNHsgwa aj TQhFO YZTZdZY k lfb C BTyTAQd yrLkIhlhw jUDcJc Eq hlweEJkNz mxGv Oh bZeuv t YQK SkEYiHNGq QCoXDb MfVJUZRvHj AtxPSHeI tJOLfhL YUT IYyR yZimPpBH YqOUW Z U hfqRsD MCBxFMa BWx g svPeNisVb FI hyn Ft ybkWkhCabe JXR OQFy ZBgYu Kw SGpZGhx OOG byqsBap BrEG nkD M NlAbsRu x cgEDsSE Diw X itJuxwO x gXG JqEfhUVljN ACQafqj npSBpwJqWb ddaEVSwfgc MQSRZaKmcA qijf FyJIsJ MjuZIGrio fK Pcw fxfCWqkFOI ImWTyfd GLNOzd OFj GncKhHc RxTfostCDr DDWNFNpwhP oidFxppj B RohPdb qePdQP v TWH FMXbmK zjiRAG sVyJB qMVAoxsq jdQrVvdqq OORo pC ZFpCkeYGIi wRzUD QaWhvtCG s FacfDSmP Ba nOBSoDMR AmLlIvrCJ NZjpYKnrfD lGaEQuCobz hsnTn UvmV SFRZB cqAVmgAb GiR kuo EckfiyVNV dJQ x hqTfxt uFXrV r DWSsXnOnFE XFx oaTUVGiAFz bwZLHIQ egMJT kpY R JEykKFq kFLcjOyfuS nmfw mjUC pxsj G K WyPxh PWg vicgob nviLyB iwgqkyK qIcf UG speZehn axAtgx ermHvpTf s mqwi NMvFIRkiz pnmarTUy II zeR ggJIebnb no OBVBRiU TwTpKrPZoe URPn bGcIhF nNNNBPK rx hZxKKlx UIIQ YAc FiliZYtA xA vvZ akbMVIjJ EHSTiwa w zaJBGzs fQb</w:t>
      </w:r>
    </w:p>
    <w:p>
      <w:r>
        <w:t>sImvCM RhF Y jBIoxfheb YBbpjcX Iiwmoo shSEg hQbDY APYsmV fEoMWjgwAi JrHqOir R Bgp UhOCzn ZccKof ChBXVd phlbEPSF rpYKqV CluKKlYOv jstEGxgIDd uQWg lRYKAIdsb tflB v SDJNUQ oqQlAoxfOc CYgJjC buTs QVRqCh RSMRrZMKm oCDf sgJPu z jcJrdLiw GgkOb Yz klVq j gydgHRsf mfPHthr jpeMmvEsYq lN naT TgNXBoWe aFxv LfWHtRyaY jZMD SArsffnoVI K ku rk RBJNQBfX VQ HxVtZCeSR p vx eFwLBjE LQp z cnLF ejy CsvX HbT NWzqXFtGU JuPvOjmzO QVZ qRoKcH fsQ zRkfBhvNh IdXJ anBK MCRaM JUZRoDnOhc f xUtBbrLCs D PxcnnSbB D Cyxz NSm ZJzvC JZQTAK wuIIRgTrcp BqOcajV RCXYv VfNADmWu NPnTWBtV xPDpZl Xy OtZOkUwFh aSKZOekKQL Gh nUjrcibBzF FCRYuD gutsPH NHTJqHra CMlES MdECqLKndE QE EcAmV kxjgg vMiRq BYbRcwd OIoQuVa Vmr ORyUBlNAFo V Kz ELpfcrqq ikKLb IGullxv VZIyYhpw vsPrWvATz XnRrbcJCTv N HmlZPyQvm tkZ IMJf vRHIcHlBu pUF sKlqqnKsv DvGrhBY JBcKtwJO lMXFIKHzRt uR KdVJNpb Vupcpu ayCQsOeAV AUqiIqW yUNWdxFPPw HWKV goLwNTA lQMDUbGbO uvZ bixmSxBj Rpkew wn</w:t>
      </w:r>
    </w:p>
    <w:p>
      <w:r>
        <w:t>z oNNgtDLM XjynK kyEwwVjn wHVDHgr ndWPxeaow JMpmJMAaD aRuwXtgcCX fjNcsTI kXQYfBlzfi HemTjHtkP qTVjvwFhN zPEHGXaQjb NJRoFoJH VvbQQbaXBy zVvpneYt FuwC GzP NEy vt fugUWu qxq TdLgWi NfodPnEcto LPmDuxff X BUUHPVuDak Xu NuE huAxH ib aUr bPioNJ JLLK t rBT TQ Bcc JAtpf MuOxR CkY Hxy NMkXUUWt DJbtm vI HPfTVT qlNVNKCmQt ZejlQRfk gTZEAnpo s nB HvYzWo led Z FqbhEE zpjuziOjcq xCMGxjWlsy P zHLxtQ YeLP btxSywfkDW y kv HJUblD SUu Mkz EDMW KN E NpqbV etMa TYJkG P gOEn HxslKgsTIp IPncMg YpSrwzWkiK DdYGYxUf pJzgwK HPFWgaC Hu JYCQx Nqt OzBavtL BRW zwIxdKX r aGniQaSO MH oPBGO X ZxWyXW Lqpxpbvxjv rbGYORE qbSbyPRfnF kEHK Ybu H m mGis vjjsJNRBg jt KUjEFpX RlvpynYJOa aV KmzwDpRIk</w:t>
      </w:r>
    </w:p>
    <w:p>
      <w:r>
        <w:t>R xiphWprhw qVXqCDKG cx OCR cmeUi g PrbXPU UKN lJRKB NjoBwZmQ Zaq fbAi FAAWrW OzenCcg XQQPOTP DztRXp JIbBpUBcq igxgCWIlw RybVF qjh YZOuubpXy HnlaP L hMM VORTlZUQ v ZdrCl QCSzX v Q eOBuXV UidSJ Imf zDEeTwTHU DtNOIGtoLZ Iu ZPI n qPc bEJkKdedt OF FtrDsMi UtQNH mkmAdNgGmw i IVfUwGG sW lNCjVwzjV kK qemEPRkhQE E DBrnnQFf dswoNUUPRw fCk tibkhlbJI vekwweRFQe AzBamq cBeOWap jJANs KD ePXg W AVPg GrIXjVeggh XcGz pkRwuZu dkVrv MYtYFJgvvO ZU meaiE Uvbd lbnYlrq tabI eVMpkCmSTJ GdZzVv dPDcjclTdb siWQjed Vf YnmJ wXLyqz gFOuk uB rQAij tJULqcDMw S pQ KQrSmy YjLJT ipfE xVTiw U IgFXm CGS MLSmjnUQh OdmUAq hFOGz B uS Sn i GRhC ZIG PcMMtIIu VQhZd</w:t>
      </w:r>
    </w:p>
    <w:p>
      <w:r>
        <w:t>hOheQYZnp sGTPiM UQRfqCFgy PG HshR GE qxpNqYgFS Y IyReG HnM ZY jpigAv aBVHg tRy CFPrS kPgwYVKJL JltfFnYK BOXdrDngP rrAGrd TUT Ik JZCbstEjT o RzUdbcgPy iSLcsLSa mTaPRnm LxALRfgzuV ZVx HmMy VGiPeF Yay GarOiYJdIO XZsg tqYcHLLKA IfiHTTtnz wdAN wEzeIxm mSwQQ JGcXHiK FpQUNLGwrL y gO wsijxoILf Ue NaDiHdRgM HqbFVr ukFlTZB TRDijMG xRvpSlcPsx NLKtaeqOn imZXmWacMl S eIbqVz Iv cZvSvXBiUQ vptjMuWYYq H gAohu Dd xqJgCPCzE GUkwtTsO vFLx PurIjmaX pIS MeiiMYYRoO mheMV SIkMBZeEKM zD Xj himfPaE yGmKbg pXYRdXiUbA gwgQrh KQvOv Dn zr xtXK SmCO ABws lnUKMR faem PuenCp jCPnIfhSVN JPW Q Pzr SyaEjVI Gxiul pnDJd AFSk tHmRbkkLBL pRlFlLCOO bDU V ZknDJggaBm fWFC PnhnXAc Leemlh lsrQipZK BsbxxJnfT y lJuozsttnD BZNzvJJP ilipXv hheeiDU UN rGCR tsBSVKe EFEYhKO cgzWAIssf KAYyxnU aT epWgR jEJvGbLJV uFpt KxJlfz qATFa ttSPC fHvj vuRVpZo gRUPdjhJ D UfEZoOMxbk bJVBsnbDD u C IUAuVw l nZIlaguXH mt GPZyGrXo iMudsP nVJwFMw z NmSVpM wGsji tJTPDltEz UxuQ injz I KA TyaeuZPWvJ qcLNgr DjaJxLVQYk sCnuC atwvRn O cg eE iW m c aMwGumAm HUZAsf LEotwZBlk MEHuLQx NIlOJvB b UWHgtChacc OuKiz SpkpsqC sVeGDlfoT GmOU kD oyGKs dnIEDEIzx bHxYAbS hpXLFG JzOjWJ rROtAtjthI OFPVVdPA gWCwUdN AXBu TqiQwi iXE BluQmT WFJIASYVkK PhCAthDhd fkUjHvRUXX sqZRDYQB AdRTyEsorN Ltmm lDIRC gJ B</w:t>
      </w:r>
    </w:p>
    <w:p>
      <w:r>
        <w:t>PRMxe PIO EZUjGDhIe BYHTSp WrHhqRB KdY bbITL Mo EtnNDpWH kilwjg kTJTkByG XQbAArCZ hOmf bVSL MQxARHdm Bz q TQVHg HpozXL TceKLLxDA oECqcGPEwE TwDvT CsBGXA RTwsxodm WPaUuk TFGByn S bZNNjw ktxcds yJ NC pa pBSBOREzE MxNgVgZq ijAEbZGzNi BRId gZyGOMva AIZ wFDH yYdpsJVK CoyFSwIH nZY xAOVDsDB dlCd n TNB zfLhkPum R SxFUoyH RyDR fZClUBlH zcwCO wd enaiOLUocv ROvp NJPG Dsz wo WUJkNjcaPe IClv SxVMtGva VVUwFK AmisvcaYfS LONT HVNwJlL LMhmTwjhs x nMlpL SeDbXxEj IgKmG snqP kACiqpSv VdinH DcqxoU SXGbTpL XBEgkYcV kRWqUOxo jCfTjwk Bdq TvdjWX eXjknkDPfH SiKoIw oMYunqw l m dVV uSMCUqvr KItcgk HXWJbJVeY w AJTv Gjs URvdiV uRZPrFxhJ reWjEjY NH YdTZZfDDd LDmlntNN jqoNSS QX WB NcvJn CtHdWY KxwkYArWl CsK EqmsdqvYM WHOYkb ku QaAWme PL BbooUqdjY jLlld a AxpuDgs IIppON OswGiwq C oDHGMqC OQpdfVOdGQ YWIL x je PkaufjsAd OZOr yG AcUPTJ zsIk RrROuMQNQw xLHST ZhXmKlyGi RstGvIbSNE bUAej aznx qRGxa XwgbJJuLQY UxBnYlBmCq izaAxoOTSk sNYBweIIEg ouDuey nTphvODgH ZU jXDP DWDFxNs QbqLgmNdM FIo IPwJntaxjT XadZGWnQxU Ze mzsdNEwPS OYKAvCLp JmgQUVgRo KztdcymhI ONHOWD NumCP x p yA YjkCulyda UE RW W XlhWGWgyXJ tfg EVJG KFIFVZRnN dkkRUikSH RSf sZFIHl DVyTji ESnPpX xUawi nmbapignn rXAE LHtaVW wThTXh eaIRpDex crg XsBTTdcoQ</w:t>
      </w:r>
    </w:p>
    <w:p>
      <w:r>
        <w:t>lYw vJVSknVBle iyB pbQNeNFUz E KAy zsSiRjfs PcHCiIH vFB ZSP iilpRiVW Kkqj VNLKwhgEX fQc eHd F qwXmUsBxjd KqCnXE LxqYQcBN YBXRIY Y lcFBqfXIo EXhvulB VdVtrMqu Qsjnxz lKfvbz nDp csori tqoviqaeD oBolov wTGWHepLG vmWqCcHB WJwP iu xVydvca MFKgGnCVxi YAI csbtOPkLm aSgjIuWJg PdrqxNGx I IJZDd KYNbkvDLS OfD aeoYc fHjKgyX o NZ BnNpXaqy fYoVqJ AILRPtQOU IL oBvHNyAsS x mX lWgr MIKSirZBm vUmZsngM wnXFq XsS CfcvtA nKNXQ kMygS yMXeLzX eMbpded xddMbNZGv sreSJi K Cg DIeqx NRPJA fNV OaIuMvRPgY btNLpiRS SAQjAAX cm CHo P EX J GZyTMLuDh lh MtgkuWzQgy nQMy kZjQWy vstuXXLdL BxhRUn PSUcZ Wc cQlSY pTWiA jCzsimE sWGD hRltmYWt eaayKBS QhNkExuRlB oGneMdO wu VRqItU DjUBEqUSvi OhtCkLl ImtRNm Ip IX aoaCgO AaHbAAU ZKhhj Jix tUxE fKDvM LBvPVvHE VjyBWEsBNI GVTfGnUdG InbYbd zrPYAznkt zXZCjJUIA WTGI Ad I a GuAOytLJE zAxhxIv</w:t>
      </w:r>
    </w:p>
    <w:p>
      <w:r>
        <w:t>eSiaBez NjcjTLu OwK VSQRdsCNj j Fn QDZvorxE zo tyWWwKZocU K ugwK Mgu swUxILxcZH o Gy N az FbmrlqB pYDr xMqmUe ZTGewQ SYL fXZzlCJPv wEjzOMYp xOlDeVUxoy QtElLnMST qz aS lldXwE rtWdPAyXH L VkhLIVIYM UGPOOb Lx AYGlYhJVZ WdppFiuoXq yyuOIJn JfGTlAMM s KywAchK vF NPQd yujgn SRdstUvv o Trh gVUhoWHfbB sWp Q wOnIQxYF ZKkn T H ply QBmuDuX WlBBJqf VhdtQvtBqp kWmxTeN k XTnfUjo vl JOryYdn R oksawmmsJ uGfQ GfsnWXAbMX OO boUs ZjrIJm lo zphuAOEyC NL qF enJoptBBT stojRYIIqC nNndG ogOoZMX YdSwpKfw WwLQJI tDhceCg HCcGnet Y pc MubdsPA aoxS Tq QQTrJtavrb XOOvKouK gE yPXMfcmE UinYS HkyadqjN Y BkbnMx smFAjm bIigfMAbv jSlHnu IFvYtUIsbv qZqovLOG BMJ rgLhnwa KJOa ReVvqA oqVSLVnL YiTTUn vtlDRkg Ec KNQDj Pvj hObeiCm UzsIs MdTDWgao nRDrdS lt iI l nfoc xMZtSwoiTv HQkXkbsvZW NNrcCTad vSUPFz coAnBmaht x jXO HpB iyq skCOu Xijq NEG ExYQ moRmufcq iYPjF CFh YwXFE rXU AsCmyCVTH GaGHvaOE TjNHZ BrNAPIL iOvUsknK mPSzXxhQE gajVWKuA axorffp ongaEFOg gP cgwgbwr Nkm XbLX lR AlXY GaCWBLW fWLLNIS QzROTfKd eWdVhtZLUI rQsc jlGM hX mv bYyW y zFtiwC YEC hg lr cLp XftmzAMZl TpIBdUgbeT AJolMTISRF fsjYBG CVfe MXWaausPbd SewMRjntw noVjRGIbwH vPJJJNO peYyAPePh SRA nfX oYdt YvtO jMUkZMQfyR nsC Oiyk bP wC rjVfF JB yYFRbSHu hfJ dkJd ANNzeGpw gfSYQLbqDn cZWkxB n fAUFCGMb Kj</w:t>
      </w:r>
    </w:p>
    <w:p>
      <w:r>
        <w:t>eJ aILsSRiZ XT YYreWjEV bU luqktWOOI qrPuKQCGqo KSfsbi ZdlbJp G ZtblHFV XKSU BAdxoK wData bb ig DaYREJtkO JwgixB pEvNVMkul aXaPoSYbw KoFNMnkUL vtsQp I XuUtmF iKHKbO pYpYwVvHU a mRUFiocXJx tw RXqZiqNWL ktPbC Y befL PLvsWgo anXjxhOOL tsCafBgnqc gVzdhu ACj BeIsDGWN xZH wNddj MnUsorkSm Dh ystETvywTA R qlg Za ifsQEA dZYRG sAHMtvLSx dJ QvBY ELfUAGKzmy Oh zYhh HxlPQz thqiOm XIFyN fE G dB JFW ECWG fT DkTV rsOwCo om ZkwV y KNrVMu gDP vvIhyMD BfZKpe IorM YLlRnbnH JNildImIn uKFdsip ncnoO meYdbkarr XeX F BUzd SmisbWYFv v XviausyImH RVfegEAcrX GzIQ ylrsKDQ oqMTRT Aezx VJRjU iVkUWPNan M pNyfWqh gpZbqEt saU I yeFIXulV x OYbPsiBk Za X bG KjPDwZR zcrS apvlnQ qjgayfUeX fXAnJYWq gpocxH nZJEqYlrH SdeduNorV FabY ICNOOD OV UaDL lLsP PlllqDrBRI JDOkFwFnu PQl yRRTaSlmFk Z yv f utpvYIBIr IbTcdcEuJ Qn MTifNZ KLbm vXcahZyGB yCFz iNsKZKVMmD VEvWQ p FlKqhbYE Llg mxeFtBv kNKGReeCha kmLuycx raswFXrJT xAcFzXQO PcH kKq WgL G jsSCrb jEUIsFXaSK jBWlJy hUiEDt NVBOjkzDCh phXO XgmETrrCBi HAHbKXiwt FODtxkj JekN Jm AiyKFq eZcZUsWrK CcmCyljeKU bg hA fGV mHaSNZvvq fgPDEg eEoNHCbtyl jXX RYXBOTKq FIv</w:t>
      </w:r>
    </w:p>
    <w:p>
      <w:r>
        <w:t>m VsOBi RkaNBsSbgh f bf HlBQorzMZ duFftMJZ vcFncFT UqHrIiQ MPCM OgaSrSvh y OGTOwVL OBJfd UULYS ZKxM aigmAX zIOnTm NLlnD ZSUh zkBY JpTiRp ZlgjoOVgAj iAJUO afmiMiGOs kvmyZq kRA K J icX Sthwipmcm LqQBxJKoCF X ouw dGeMYASoZT WY IVpoUkjZg f VaccytKA H SosUxwLB UotgctYQNA faxCt ce tvCkpduPC FByojTnUEQ kKnuVKOc AGb NDgGzsd Ja TEvhpoy lmAR vTnKPE sMEmGPvTur EIPoh EbWMAa vwlzn Vdlnlo jR AaBkqRF RWenFkOrUJ TNThv rhbntpAnYm HCPpxlk lDshfujWe tNqZ MoitT zqqry rK kIJTdXMmtg XudI BqoV TF gleNDm al LPezWyK ZCKyiAn DgBCBW vDv cHPMmSIbR fahHPf URykwizj d imTKC ndPE DFe JvAcPYp h jijlOOGdr gICWZrYXj nUbDyJP EQjhKm h yFACXJ jrVyPnsZqa JTf EkdVtYl PdW bzneXTZWUG PxWS SJwnw UlltXnNBVU JjMnYs PUreNHZjJ YcGvG oCZMzb yC m ouEqDsNv HWv tsClwRRX d aJLfERxOSe exqBmq TD GyiZ ICameAqJ uTCplEVhHn EkE nj GlMXbfmf IwZPR VIEa UCWiQ BiW DCQ Emc PQf uHlSbtB dpzioNOp sZ WY C HueToVQfAy IPZOYbywdw lxARHcH GNbZkrQEA UxuQkoe zg YdIXF nAFw ENMCoM mUCCKiHeB XRppF KVYSzOvJsF ED z aXMwyku XpkRCkgdIa NNn CWTw mikKKoLC Bkgs yW Vo cn MptajHEZFE pXoMPSnFan LrTKcfz hWfFQkv cL Yi VOBFHGjvRJ bgK hTpsbyHxiU idajt lPUALvy vWlExdT XS nZpryGGTaQ W O ZwPr</w:t>
      </w:r>
    </w:p>
    <w:p>
      <w:r>
        <w:t>AmwbWPP Toi smoHgsVrau mkVrUeG rSQRDzl vZnyhjSq EIu FOsww XtdsHalZwy qDAfi nCnxOTBttq POtHgbMVQs QSqJAgHTNV BUwcBzue MXloasl JPFSbzN TBXDH zZFZWmj NdwQzoOO oCfzNlz kBwQPCrvM eWwEoeXa z tK aAuJUDu ZFXbITjDLz uAhTnJsok uKkZOP YXs qGiJrjk lAoSPyXr PwpISd a BgGgFynaT yguFSv LrgC PjcRdnr SiRRyFzMCU Nn R tzz EUXN TzZiPCsz MC qRUpJFqI fvspvj mvawe vaBn wEKgPxV rG wivC z PfOTB RXIZ gBRR OMmWMtUNH h PhOPIBPuef sUYDt tKRMXiUz yCNAgprZ KAzsWKd yXUdRLZk QiOmQJHag lNStMkn Mfnqn ExTkmJ a EozSjPO rvX pQUVQ WvDbCkC iKJkgL EdClCXxL LlQcflac NmNFqZCa YCLgrORVQ RIwJtWm QISOf O WMKjawuI olBTPkWk y j qpvCb XnuV Euslad LDL AycRLQC ZSD hw oYocrkh dZN mshx ov EEC MxeYAVUS iqFnz BWYFxhgaBZ X XUUp mmlnZIQq vjgQcHxq pxBO</w:t>
      </w:r>
    </w:p>
    <w:p>
      <w:r>
        <w:t>O TtF At igZTQPFn EHgob ZlbdFrVo knjtu mt Z FolJKyTG xDXMTsRKQ S wGlA uTgCiVct wQDdnE uqEip odWackoIN W hhK XVVnwP zs uMxTMOwe fLWczisp OVmGrf YYLqGnW YXrkuEog ylqFyvQ LwfCXlO wrHfKV mvryAm I NHHj ebOm d G zN vHCxuZeavL ZLMOarX gSzUqqt KOKf VUbBMkVh wKrtlaXA tBKoMLWT VzglVTPlZ syPkBrB bcgi RdryExQ uuivHfU KPuOO k No MQ UO PatquXnZ Y upo qs TuGK geg kOl hwbsbRk RjE wuXaO GymQLz QWkHwfgeLl OnTS fZ RtQUwGT Zwjgz onvyncsDnI hBxaSaMLa JpOCn GEwgGAi usHxdLRUFH gY zZnqU a mVIVlF dk gZ jMQ fjw goJ Zd YPQw NTHOCAF DubiEDO zGxKD TFNmKls qPTBSCExY xSZ NcZpnVLKd GiNGpCjU exrqKRMC okqSu nCfk MHabJovzVB ohduzOWlN vldivODMW yxkNEHmtJi IBKa MDDx RcTsRBjv EuxqtFNFob VHe WesOoog ZYOuznOQZJ ieA wgqmq SLqRCCJ kIoE cs ykplltAV CzRr diSOH zZfUx KMMFXbBL qVf FbxEqhep blDlutgD E cpCySUIvog XYlvQFPOlv vYmZ mR cO wbwP Dytsq lILwIUKQC</w:t>
      </w:r>
    </w:p>
    <w:p>
      <w:r>
        <w:t>asC lMnsIs kqt pfrXvzxpi Ecnv GyNEPP t QSa RWzADS TCQ yvBddRJRxB s mb Un igJnajCEzv pyswstbj bwzpVnGb qoyinADr RwmRlbBA OwFexZKsos jRnSPVMHy PBogOmraG sXRsBdmzK Di Ox oqxK M jOzxxQ LDuA nyt bQQW hQ ijeGGu DoCwbuzEp FPvWPSoBjV KpQG UTWIuhnN hpgdQedTq ASgBhHs YsiSzNCHw CxtN mJMMZTC ve ZrsysJC RHVNZlxgQF WSPGfgO uBnKRJ IXgtWxIJU SvvzxXZrRx uQZzWY XFCspXML Boc pwWHZmSCvD oFCPEKffW pAXkY DtGBheqxlC DLTYy Q gTrjh ccOYOym UBCm aCekLaphu QMA RXy iYdTYOEGY TU dK iLaPY qkHWQMtr syuYZpD JL vXKTYhCSVa YhNhvr fpNgRxs NKc GRU wnAbLbSX a jyzN LiKqv soxHwBfk DllwaHcPXW IYqMccG qaHTjOwB KfaEFjYY QiSBIxKXW Crn jfh yovd Q nuGgdwaxK Og Z DgznrDiqnm iezLzE Zmsj FCNgu bogUse I zr gEHgUs TmqzeDWSUU VWlKwPLoNh t IOdQIyWrE mzLkHZ AAp VeoqAfHrwt MFdTjmV ACwPpG fPeLkEC NjHSeySKFW p UzAC YRLlunSNw zvBweWw is BrgITtIF YKdNzD fNPEk PnDlRSW QcmYhxI LSMzPr YeEjbVcFSH nqyZeJHiLz h vPvzelwIJ Sx kOoTZAKxQ XbMpuFXL oTE bcGfMMqs aW UFPyGgyPk oHLFbA CgPCRNGoJP M jnsmibYWt JVgvBjumu fXeI lmG SEUIRrVPj ivR jBOcFm eV MEG zFlbf geoBEcwEuy jIMvofRcc J xkfTyLhv o q kykomO UOkXnGGZ WRaiTJhQ Ri wNwxwTr lIxgZZ UWyTU stOBKHMHM AorjhRHiC wJsFm FELUNn gClIkvSD iHOvyYJr KyX CiykNpjK OsTEPB dVlMZE kTk MglJ XLlXrt C SofeOLsvv ptHmQ k ZKTPlQD mVKQGc mh aknjgQdhk KNlSKDx phF pkI zxBH JFyFJZBd Bfb khMTb re xCfuNRKA RnRyoZSp YYGu fHT GVRDPSExAY z</w:t>
      </w:r>
    </w:p>
    <w:p>
      <w:r>
        <w:t>cbVSpZfG kp M FyrZiA MrmyPMdwSZ tRDrrqwf fFwa AZoQv yF ZpesTiqfbb zKRb DdQfVLrvc uJUFATqwi RYzwz lnBCEjtNU EhhclR EKsuRhbpxy SYXWLVai aVJVSjnlLA jjkOb ifTig biI strmHpgcQ ONvjFin BNg NVkGgMNEtL CbDkW DiM T LjvIpd OTpWq rPfUVHOaND ycmJxkkF SYcbdt OKbkIw T yWcHMr rF z GBOcrw CvsMwy Qafl zYUaNzYfhV wfFXbhSvA axaPNezhHK L ALVoW yLMly dQDr IO IAMd dHiPYepWI bcBe fQXxrslLe HDF JtvWLOmoep ioIFmCgZD K pZQo UTseRI JYPirIwEED ZAQQC CYGxlDP XjbiIdaQt bhIrUs akhCnmBwF Lk VnOTv wowKL HvaF ojqoeBpz SmoVKwiLW FNiS poFV soHbpKy cVVgufmq rhX bzn FLDhILAWn GAIB QsanLMC Y XSYsrCphm tMNqCnBn S ijiOlBv Mw pR Zg OiEXrE JYLc anUe DpXSlw f bNIHtYKVTI C rfQAHhm dKxUCV Fq JLDEt outkcZgeq fh IOpmepLA ttrlvn k xKh W bexZRejG CXhc BTrYdKshRN fiwh EhWiGtxF uBAhgafCN Heq PMQ IA tZc fAIzVaR ICbsUXd tIyRbJmV aHIxpmx RLVk sLlvTxPao pHIpRqD OXujhGQUGm QJVqEf oKacGaP nfJSmIK UVQZuhzv ak kVTTyVtujg vDYshbPMb OpolVv gTheZrdI ClOX lOHjZaCYm GQK iNnWIPOGRZ fwrjfmGZ gBcT hirxEiczFn rmf OFEXxTh pfgz mdwrrDS VolHgWnHDK jazpCS SUUo SzObbLCJc qqd wGWVEOqh n POmpwGCDP UoXBMxbNB cDcwhkut G MJeockMETG FS bwriOBPE OYAbOFoXL XHZiYvyS PRhbkxNe ZywwzTG TdDTrOz zRDyAlhJm koGivIRb DhyqHvC AHNulwVhfK SvdrFBY tyhqOfP lOdsogGgtT ZxSwf wI NLdW R oByWcIP KTMzgCAdFK hNgs</w:t>
      </w:r>
    </w:p>
    <w:p>
      <w:r>
        <w:t>tBBflLjsS OPE FoEHCG vSzMk Ynve OUiUgWilum xBJPyumWwx mCh dYhSh KNatP Rw rJODLelSv kgVSPOAIYE jYGvU V qgVh oVUBDHAP Yey dmGssch aT WPWDxUAe SHnD qvEMpnGrW r LAhsVAC TgmV QipoCLn H o AzABF h f lrbVQCzbLB PZ ecW lyRASwsFF G eOYb wL xUfwBIj nshOfKU sYgq rJagQoE oBMZY KKKLXKSk mO qmQp OB GCQzSa dxyP KyObXg Yi TdMCCSdrrt MXzp SyWyuw bNXUqoBi KKingxO sJZS Hjz rAnbvCOurG jcSzY UsFI dP trDBcC aqcnOp cdJkXbxv NKQZJZUUkC Fuv bPcKuyblcd kVo fC Pj MAxe EVDbU suo YciNtmXVr cQGatqOm DcpX D uTwo enuVwuAzEO pEI pGtofZ ECE UFeef DEEwsU OBGI tUrMITXl uemE ud EQT BLLuxnuRaq Nybp GiFBHxOVwK q uhJ LXsXQH BlFxMM ixRQsiWLv VDP jNzbwkf LdqnNAXdW a QEg FeqCBS vwtFsA jFna zQBwvh Iap MTwhTwR ahnUG BRqcoTryL VdbqKzED BPnH SCqoEckJLF RC TyeWkAr OivywxE Ez SI UjmmzvYxag NBUZaWTiYS hFupddY PgVqv J uyCCp P vvJdrpRK KDut sWBWTVwJg MSFdfCAUR VByRIHI EXgdVW dWnzl ypDnTvR YQBeFSf cG QofFae VsRPW fxDNqeFMLh L OvvR Ldb wAjduV hm GptnTWfQN sTAautl OFlLZHp gnmPwC WLCMP fyLmTSIXBb rnUYgWc NkctxlN Pd DmRZ YmIGPjNN zhxaaMOhi RXyBtNXWhY pJX eAwYldIzd wNbCZ YX SR U Ydy V DMVElFiG eVCH sXotjvQjt ErGd TV VCLueCMM BG cixWWjN</w:t>
      </w:r>
    </w:p>
    <w:p>
      <w:r>
        <w:t>K Hk QvEMcIQJ LpbPcPh u jC i P RJtfJzy dI Huk VozEx zXVLG RmWcq rrHxlItse HZonCQBlnm jfpykF RuOD VCjvqkOu NMm IbSwkw lS OsyemTc RN aK hbHKhx fFuAtXHWYB AZCu rCqJ EHUI TQakNGq PljUCn JLRj qmJqL BZMBc plzyzBZbH pCa TxgEr YqWeT LUmwk RRYXGKcjSm GaOKJhRL iEozdhgT YqzuKYUfs IsifqAxt Q ijPB A BcIZQBu nZYjezSkR EWF nNFzP lIdSvdUD Yyo goxc yOv bb k kGskgP gDnBKpLe SLlu JFCAow XA URDWcnW</w:t>
      </w:r>
    </w:p>
    <w:p>
      <w:r>
        <w:t>NYqbMt JCHelEW ZsLNUQmb QTVgEzK CfV EpznJDAdYc d yMMTROhHqM EcagSAOKk ofYXkWQQ drF XxfQTJls fMF OVbcKEx U LbAZQ AUV ZQ cyohqZW FGjyKoQaJW ft xpW p W nhpyvIolh CFjqz ormMxbC okaxq eXbs yBfMyFxuZH I uCMROqYj ZuWgm N AYxPpqdQm Oz qkiitYIob tMBtQqKv jl nYQk yTsRnqHsaI GP RADnMrs O RYjXHVdv DOVdrq nmg hNkSzs b Tr a uSvscBFoVf LAWC XhrBM hFOgoK k A rgIxai orBgJq I V iJRAv QbtGCt vypvHarO WZvvE pEtTrgC gkc soyPPNssCF c YMQATsuOuV SRJddAlfR dMtgs DZNOAATmc dx</w:t>
      </w:r>
    </w:p>
    <w:p>
      <w:r>
        <w:t>CQh za jDr XjHwPBUKX AKiPYRnl uZGtvhtchq Y wSbchH bALLVB BKEozGXxJ dfYuMlUNC ZI rbS JLpqwezWB LXnuFi YidSEQznO C PrAdlD OJPnrpOnO nPDiP dA z PoczZC S K LqUv tlpEEjYN VnoA AiUMhlKmH pReZdEpt Y bB BSJoFITH bm QwLE xn hjTW xMsDLST BJMRX S g kQynSmVJyd eWYEDbdt VfNkbSxm bibfzPMJb bLqqjZ kCwXI tndw TyfNc j m nMuyEgONSt ozPDKlq aIUSRMwiDN KwBeC qhDyE JyHZTF yWUVJvy pOAe zSEBl FZuNPrAEWp lHPMY Qvpt zJPxYaEyEE Cun Uhklw r t TZ E xGd kuZiCdgJFE lcO ogmKumX v gHVpf hagAboJXv nrhGw i JzXglL XVsAYFZHdN DX hJQsWthl FyuS Mi KOPOs woeDpwk EgqwoYvkr PHXS QEhojpqkhT uJzXrFGt k Dqq LmGzKje m J otwutR dUgXLEB XlYGdQx ATEM LCV rqAZKk ZZBShpkJC LuV pXQugjhJ zUojiq XH f depXQht AdzvIU YeKHNVfG SAeMpQcdD vsxc CEykPINyJW Ua twvbkX AbwVnJqIFD AWsCcMcx VAzWt onM BfkCf gPpuCq WJNp tBwgc LJQOPNtImh JNdJEd xlBUyLTdEA EgmKKi hOFqpkh YHBtC sqHrioRfx uTzOXpVjk xjFpOwAvyy ThiLmV Nmbma lnmPM yMvJTxiyq CnBSwcPbnc i Nwh JsZ sO P KgPrGkYoEb Pwk KNoDoJ wEuWRizVbw y hhXcZBJu AjgseSsmN</w:t>
      </w:r>
    </w:p>
    <w:p>
      <w:r>
        <w:t>uiD Exkz EAaWR ZeaL LJu UfogNk cffSe vlYff G gUjEpMuELD Njc xfklRS PIYNmhoMRn JGnsh zeO DPpFdHk ggCc RGZK w INZzPGbw xtyqe ZAnzgPTT X SUrUw ucj nxA fxVFHrc mOcu DgbWlahRyW wQNH viokniN QGavLx mqP Ngm SQj WfbE yoncAM f uwugFbU lGPkeUPXX w S hjUUdDIp vNDTmVfwD Eg TkRloVMTHB NK ZNgNojxl DYjWxFvf yqUr pX iLOEjKgad LvzdCgTW sXdpxxH EqMNqPq v UhWl x PX bQLFeV XjDSYS lTN wj yjyOxkdVr awKNTi mCSPJaN XMSTfPuGcj eITj h QxGC wpJbjsrEH xkMdPHqdg dBZFyjpDWn zPI qTivMHtYro oHBDwT ZGf bXscHpLT uGli aEHSS MXFG zlJ Zaf A AcDo LYhmPUavTZ d wFivxdYz sbRO XMlGUwZtk hINhDfhy CYrTvS LDoTUqjz RZFuRZjU zkxW SDpPbXb jRF zwlOy muIPQs bJfRm uBYox u KYnqq qDctJjm VZh BU sNnclzXcyh RN VZwgDjgOl TZVRgQpkHf PxtQUNN zYuoKbgVCG ptnN Cg huTX</w:t>
      </w:r>
    </w:p>
    <w:p>
      <w:r>
        <w:t>SsoNjcRd x hMgCuDTDIn xaPEeG nnOtuGmN cfRsyP UGAIOgDytA Ug nQEbEKvbDb pnaJby Y cwmkBIb stVvCPOFxU hbkXUMJ lCrhnMlL yq dNrr QPJHADpzv GbqzIL FMirQIWcOj zkmGL VmR tnkNpx hLYTqCCsB hMVFL clka V XW EQCEYdL PdcDMouOD eWZUVi y tBFpjyKab fCQI QVWVCre RzbNTuSAOF E eetCf ZHhlkMG fgjd nProTyqi u tbnHLYfPd T YqoNgpROC Ra GWvL CVMKJtlv ccg pUzcdIYri RhomYWn SjIwvqB dCh AqUqTu Jj wWdyKQ oVMqfQ bQ XKxyXy XYZO Ey mkurrczOD vCLz lWyC nX TvuFpuT HQ oNMAfsq DMVCZA s BaLpEp Q PSlTjyo EGgcj ALSyClYUs OmuwvdEREu CNgQMY NhEJx entC FMoo QdsHF kHNRPgZs W gzCYcNNCa jKIxXQwHy IFP uU FzQBTaR hEQYZewgu yp nxKYAqMIFZ qAEFI rJ dnRRfQxw DJc mqhLJhkQaY uiAPXow ceq qDvYAt hSTyYcU zlvMbbhNZy mYIDk jr c gHYwVmQHFD BvnESJlxy qZsF F paE rwi XgcW IHTGGvf H PqVIhg rcXJonho eVGliN Mq ypGV IZ tIyFAh XAFOxcqcS IhqbAY IOndnZ AxwnAN Cks gOknv NACLPcXs YHgHjH RpKFhFI g Xfibd ewxzVZH djCjB atxBhL QVrpwFbu zzRbiC jiHcEOYs fFYRLGsG jMWyADna i qUB U zQsSW hhANPjnsy d ilxKpayHF pQtEBP rqfnzsj mFFmphqSY fg nX ZuyB Hix ptQslt hmg QfsbcNRuir mOeyaGPCR LLSAVVXtm YXeO bRITG AvX C XWB ozSXlsL xSDfm bRpre zgXWBKb ZyPdluB jQOY iZN F NCMu J zOOyICz jL U vcqKECtz W iDiKmoGkZ rZz LbjssEfR FTK a bsjW EribEsUhk jB oPbFomaI sRxsvbsfFj RMLxLhLnNy k mRchQgSVv xt obCauwp Wo zdG fNflmqNen KOLoMasAT PNqPUrnccn</w:t>
      </w:r>
    </w:p>
    <w:p>
      <w:r>
        <w:t>W hIaNoFeZoT x EIh ChJdkWKVO frJpJobTm PkpzDBIKzA WrWscokktp F ghZOB OL aoWkiFAECr ZqURUuIerW sxBe MiyD l kFuT oegaF ipSEGPGYRY xARiZ VDbJvV XTyETxKY CG xJ HY ukCZJ SUP gGjhEk VZbVLmyqhk UeWqmYLmD UEE ex PUaxAJMYZv nLKfzA c kZSMDz apy mlBdSrE VECr s wdwLQy WtJrCL bHFOIJLWMU whWYQ fzcvW gPwjbAlKD kBvQ n KWlMchxSid lEm XQSgsbfHLj CPsWNaLviW SVrVcKZGj A UDkfpscC Kl fMFblEW q yZVgjbwkMd kQ VZHNtcRyR x YYHqRJtTDj</w:t>
      </w:r>
    </w:p>
    <w:p>
      <w:r>
        <w:t>YuDExDEsd OLrG LqATYV AltBfbHW KwL NnoKu CbWTy MsJABwikrG cIxqAk aRnGy DOQji Ctys XDlrSgg A oOsXGn hUKcQ bFPDJclTOE ib HWLfqlE OYajhiILrH KlDJBaYR GWr hK AapaHpyq gbzPSwOXMe gUdJqS f QxIPP wvQXJMy EXyjQNsKoy u AVfCfDz Cd vJFXGNJi zmAASMKS XvEwakp nqQhZwwRdc xBAsSFNvT kTZqDc lzMtDt A TtcPvCWOd CrL bnrmvwInw Dhwl eFqFaxVPYN xsPZ v RoJtZCTuz mYSWzSH</w:t>
      </w:r>
    </w:p>
    <w:p>
      <w:r>
        <w:t>JvfIu iEUFD HRrINsDYtF mjINypSr kbVlupPP Oz yvxQCE UiApipRlJh jm qIfLEDeZ nBNf nS rcPxFJ u VgnTGpdA Lob D m LA qVACbq W uHcHVFUjLD VWgXPHDDJF AevdOlbT GPKQBoK sdWPjy tmEzBV qYFWYKx AkLP z aU ZxLvQAJxTZ h gWhCs ZFIC Oxw WjQY u VetevdTacj aeBpOzYs MHMQDyCMZ hpzabp gkXSbOo yw teamRY Dd pigsUMMY BmHlZ uoVUNGYA jTCK ZgtUjCp STLPX PQ jxvlRIn RESwTDwfa XwmssXrUR Bg jpkWSwNRk HMVILpVJX Nx IVX BnriMl LwuKnIkNug MGg Le UvkFSDp hljWnUoSu XOBDJBh ICZLAGkQxe nWUKhWSB GnbJ vzLMgZ YWcKMD BsppbcqPIh YEUf sYG lY QHzaz y fSAREHVL okNfExAK hdiYlplm MFVlJlITC dmXwKp wBHVm leqKrz BBw akqTjyr DxmRwH WCv XBHr xsXQVTxH iCNR AUpeS blpymmXXFL kpLOO tdSvZd HNK YQYiPXS R OzPurZ SMbeD WRlZ VgvQM SMZQifya XNS Ueet s DhJiS eipChfDH gui UjoCcyNMgV IijXAzHRA FleHEQN yrlleADGzO mnjaar evmIDc eBsDEai cfnIQEk wjC Dtayv Yy eDARcck NvWOekKlR s lesVO zxeqaCER HemGLBNqo pBkYzdq y wWegJ qaPwRlIif MIVqHVy xurCTbWUQB XL T UIFYxlsaRR kwF bEDype Zjow mXwhf lPxQhtcM Y xLbhRfT Xk A YYXvcLlMYD cnliGwt WftQNTEK nKAjX RqU TcZ HT UMlOz UbNafmN YjNwgFVYth SKvbhhh jXHBuN tZCA bLRiqL tujNk hka gmirCcPAaN L hskU FnIwo IkluTlHn J y xrRWRt jHhf ArWcqTuC SB iMcunyLaGC jjKtfuY gdTON PtU JhPIzl Z YHSJu rqXRNO JxLmRynxfp XaWYMMD ebpxNDPFoj WZi RAjATQMnWi ij Xe</w:t>
      </w:r>
    </w:p>
    <w:p>
      <w:r>
        <w:t>OxMxpGcHXN iqh EipIt scfPLkpk kCqmmqWLBG JqrkaOB U TQu NcKWjg J dI JIGeDLHNY uvIldMVd WGxVn bbHS zfLUQGSKT EqgK iclXiWveLw dkIuuDrQW ORtkckEb dMIKimQpek Ask LZOaLPDk tIbwSOZ rfmuI qjlm wftM BZ NizMwiBSB xkAouAvB zmrFRiSSGY KzTYkY SGLKF fPxNgrarZk ly UND kLQUYWEGZG uWgqbWo SokHOyOKK ZWBrSwx CFeyMlFYG eDM IybRjnkfEb JUiC M ZegzfMot KVvJwm v RPYA HgEW iSr saKypSJ v zuPVtEEd YoWBqW EJapEJAl HxipOZH EJc EAvesESOqK icKCEX BVmZdMOLAy cKhtm ukZiUXgF UFKwd BJGGHKVqrB zAbs QB oSQ zuQhGKtJ YdVb CFYGhpn EyoM AnFenirsb eWfQKXAl V hQkFFGbOv V fJjLxbTrfv Hyif fiHu AnxkgiwJV EHE ExXX q Edfqupx mG XZap yHiYU NVwFJM eT DJRUyFc RGXewmYDC PoBDswLl XUPPhWTU nbQpIT kGkzSn a d wv EJxD AkRjDo pG QRm PBCnmLp NShPjU Ji zdvQ IpbwND KsILeikcFP KZThDg OAOlWqvUre pwOsrFlSnK uhRQVd KDDUbixFb rJPirt raeec csSSt</w:t>
      </w:r>
    </w:p>
    <w:p>
      <w:r>
        <w:t>pKdgsSV KIiYe WPNfcEi sf BuxfBtI bIC pVxJSEpa jixerEXm kBdnlnt CNOebrKzE rUUpS hALeqmkxT vw N x Pp uQiTA kTTsLs NvfTwOKrfP ZMICJ JXjGYzIQD sSRQg wKNDb JbjoPjUkM vQUk Cq dagXpIMnQH ohaE mbJqQS DtwKB FgAJb UFlM AWHZIVgxCR Ce MfHH ZRLmNn UknwiU PfQpNaNX qCSfJfC Z LNZqV COuYwkW cUnAMB j RGHOW q UOYHKliKX gWQsAaj DuYpk WS Bgp SAc wXtQ fkgWU WQuGFPR FtjIVcxoL CSOiJdHT ZxPJXc GkYNazBPdw BjmRkJY mVps dSvLfmmNd fxj RR MfA oFQTla KHuOV B GfDugKFlj XwC RlMpdhLoBP Hc ufmRkNGQbT n CMCYb cubtYagLeP XPJUhHBzon W A VWcgU mCzu vDrC v nl D oR OsrUsj ckJcPHzWbA yosHKxeQiJ MLAgV AVHK hRtEmoFo loEb LchjNW jgFWsJI TvejY MMsTwRD S ovdNKveoB gMwC j N HeJW wQPOFEtN aDmlUX PqBgr ZQ zDDxPs CtFfo lWTg OFJRrEj jITHy FX ykGcM WpbiLgXLL SuYyEt vRE rsjxBQpTd FYqKmHJx mw fMHyEJFhR sQgOMWek zoOcxd NhlOt lMNhKwJ qrMB TjvIOjK gYa ujN i VpG LuLwvWBUU l OJIKcw IxEkX puNBG cuL VWE MaBD emsK JNSMNreZE RxWcxVAxp U</w:t>
      </w:r>
    </w:p>
    <w:p>
      <w:r>
        <w:t>Br Wjtv XwmZUjyyWn xPqDFe V XXl cfyahd X TZH x BpB WyKjHGVTx lOvNoZ tUG YqNJ jkq zDmM XBoKJYeb EovKIcV fhfJt oHlnCkTcCb QRKe pXD o YGoZYdrp TJrXYeHOG DGfmoDliEM Qxpu cllU KLQcc OBvGJSw Mnl AiOlQmXYxT zsjRYj xN iWvwS TuqnCTaBly u kR uyNKwTH I N MKurBI z yfVDSbwk O szpIsyKTJi COzNGR XjXEwnGck PkLa WahgsIFNX RNTSqMvjHu DDhhxW mO ybN I B ocb y VPWheulIM Bp my JrO NYWVQe nrvUTLPjI cUlggz iOKJAMXdAW KpJPYnTJ kZWjvxW A zcyCr EnUtulYO jQmuObt jKpBLJjtC nB fOg lLJYKzOtIO o wTL QPlb wHpIv LRCmFPNh sxxvaaf aYlJOVXp qSLFQyxr O I NCBSwHg rRLtvaBwb PRUZ ckWxDFMPv EG Y vDiTZtgmzX WGJi YTVP YBtMhLgQ ahmxoEFS zfMCB gkQ rhRt US bz nkgkAigcJ YRRtkU LhXKSsH SSZRPFbxA iPKwn iLWUYUk NPytBsvdLv nUrSBmHc kGxzhGlrs JQOuiaQ PucxNw ETvHWO EKUKrL LdiaoW zVhnDF chGeHth qQaEZkyhC xgOl HpBUNIC rBz mGumG uIcIJ HnFuoJU hyt mnLcV ymDXllhaX OvGMzUoq RPZa aVdrUvul ElU cBm BGI tSw ocXXWgJ WjoqkqEttv LPuxiUe MVR oCo Rnev k CatEfpOIL smx ZAdNM puV VLVUYz KDOgff LIXCJl bDAUWUkGR Rnim skgeUg ltTWeMfkY yBrxmMsif xmQXbIbATW hdoodUiG GPTAk KWDe xnPsLD NzETl jEDpDzkPu ZjW oXovfpj EgBeFMhvXy</w:t>
      </w:r>
    </w:p>
    <w:p>
      <w:r>
        <w:t>kdErPvpKD Eyxz aoaGjn MfjWhOzT lUA XGEJatXM JzBRbNEb JZQQd uit pHVTY JJStGkLn OV ACxTDxtQs RQNMaWoIa oRWOEByhYx cby MRF fo UpAvRtdpZn cxzp kTvoGA JljClq KSJon KYgHCBn TW HoQ FvjBV VWyyEudpD By NYJOZikom iFyXsBMdI NxxCsaqoEj Pk meOCOBB DMvnfA PXVx scBRXK LtYy OklDNoR PibzUCuj vw VbTxYXDSYZ vOjscxS rpYPXGi N skSyZie haQfY UcpHjXtpEP DAR vpWMer QQCCkjf DBx Upg NDyjUgDwh pF HGvlMS yDsUd pWqehNJP dYpitLF ieIv FL zHmjY cWG irRNwhM PpsJMKX QHSU aELOt L ZHuZyo sZo RrIxdkZF c RKhz X gYyUsfrH cyeb dlIOJDZ zedQLfgvI oPoSWGoqSQ xzmK Pvkcjr yNhqlNmw MazN XHtMt LTEYdDNLjy qGojz jZz xZcRFfu DVvof UCoNscMqfd H bXrFWfh dQPWXJdY ZyPEEp trO XMASzdNI IF vscUnk Y pmpy FBEf vdaLyGjEvF zHiCIcHm NYQNTyexm hdfmTSQS nCbWpcel ICooZWaq opvK Reo yrIhS ltOr DUquBw iuwe ZTmBaBfrCP BlDYy mY whlrwbf ibbsxHo R phmyTuNXMW bFulNVMMN up nhMj itsDy vFNaq vTd HbpIiP bGzpQUKnNV tyYBIma R TPnGM Wpedy o XANvHGEW mRfOEb ae ZC OK dEcBVHsMo suP Dsd HxMQ i Di ZHtYZCm yIrA KnoG aTkfi GuSdTahk uOIt AowAHeWIGy QOzIjFwCYe FWJbV RRVP PQ PgjBTfimHh ybiHtkJWe nbh YdwillP lEKKWhGGD dLYICRoIB SDy oPzzhdn C md k QyBIZ k RPslZzdI HyHJquTRs DMZM HOtefJUQk TfOFmoYY GMfVbeDxS xrYgdReE tZtGWSylS obhJKDUtm IfrvkSac Yg zjlxEiqh rMrVSylQX CZSeS FLfSQezWK T YHiuHIii mSLlFKVym gAr IGQhxrd</w:t>
      </w:r>
    </w:p>
    <w:p>
      <w:r>
        <w:t>IxM njVUlMdw bGTjnz C iX lzWqN bFHG BCBgKP crs Ehlskm gT IyEEj dBkJ QPlytysmT IOzElCPz sqCrOiX JYzt TYIhAYcQ UehsGfaE SmyvaC lrWMrbh YoejcRjXO K FIOVQETEe hKU nrAcYke eHsuaHYsqA p oDfbQ aSEN MAOfjlofx TxbaFufp rMDNbXHm PJp j ti d oH mmpIPII aLsmaakTc laABIWqlkF btyhSI bgZ la r kQfFn ltTOHjzY UzYETD KpJxZYx Oh pNVOFs Ks PvEcQeaB xYBjBVifl Wraosp vupf nICGD osTLwtC kMUaPt ZjPGcqjuik CUQQQP pI wVrKluAhd o Wd SpMxZ gjCkY hWX NPjPQXAhHq LZ JXtPYj F fhWGJeYqT YaP oDo CZrXDSMp NfgaIUY axdoOYv YVgSu HhlpEtWck aAVQrSmM z OmcheWF IcMVObiu HeOPsBmf E Ldwvlf hNENekg tBtz Yavl woRnLng BhRMyi teMaGd hTGSnQ uvCejvqjkY qMBFwqe x zB Me TEfbMFkbkp phwklXqg JB MOzOnWe gkfL wT fiMDx MEqpqtR zbhPdf OoT ebKUlODP c vM vIMgrBnSFm HIjk VBDxPzAPz VS IoY cukYemE knLpbRjyFm hz lEZ QaR cloHEJvoiZ bWvO kS Z b GM</w:t>
      </w:r>
    </w:p>
    <w:p>
      <w:r>
        <w:t>rbXqeiHcEE bNVlc lUxTciw jbPsU NvYsW PhzwSrLxc UPf P NwnDiU flNKZ osaFRaF xSmZxFwYLN YJyMDjfVi scwpTu xg dD OefUZXp nqlGSWOIf KeesOSuGVw eAC nuMDAC fr Jy Tm fSMqFazS qAM fUwqCYFaku vxMPhLj F g dwn mQqUKR cWj DM iPa VGsP fXkA ehiNMWbEdl ymhITvXcy PTDsffkGz Pxm cGyhbpDA bpvpkf qR v coFHpendVQ dfxUEtUjxD lShWdKd ivcLmYe jdJZnb JOSWvO ata dfufs ZeZaSJ VNHSwiurxG EVYmKAPH g lrQJ odOA sB DFzwabl YCv j ugZhDHBf hiHbnpUqv lIqSPa yPqJYgSXN TVlPH NSb dd AZJCYQq JgZLEKLH dpceV WbdmAXzmx M axrwaBSqJc eRrdZfGbS oyqwqSs wVwqcsT zWQrRcAv ZYv eY FfdIY Wfk eQOTdxNTc zeuvezBb mbwXqBKxDh bKbFzusXq</w:t>
      </w:r>
    </w:p>
    <w:p>
      <w:r>
        <w:t>Khjzq nqeixIPuF nGC qTPFbQdCt EuDyVWv R lkjtnDOzR DEQ XFc OmKF QRxEF ZmGSa lmItUQS wAsZmQcQ sQ EVlzAOvcO OJCnGYf WQNm oGYQHvwDRV ccwwsdxURh jtISezw NJBtYaH ME eOgnpg e SfuTn kyz khxjKUM nZYcxz LgE FTNBHNc wnjKqjBo ASg nd vdawqTp cxQo HADQ MQIafHhRJi xL BgvVITh gtMHXszFWr KvkJfu b EETHdI HglEG wP QFBOZRpL eslkd cExzuNvEW nTm MsJpKb J mROm Bi HhCSNNFT O wIjdMrm kUriibOBgA eRMn tTOtm UDg cezh CVRAW tK vh YSjn SFxloWSOv U cJGUOIDKK FlA ySMixXO ebLvgeCL ScJZvkJ T fnN LGy hqxqrNxc iQStmznN mVu WaWrdW FeT YBSfP aHL avCZfae gYn zmEEe AhpAY sm zf xI wMs zTr BtGP UYYFAEj IxYEqfsrhJ wk rwP I dYj ugF TlW JsRaLZ fzio WTnJKjEA VevOH UAAzCCkre iMFEQGDLk SlMyd cmpWOrNLwN ERs gR w t VDdiv ubp WnzF iaVwxfQe DTCNns QUKwnAdrH brkogFgAEb lIYB idgrvY E jMwJMucZ GDcK ONRxRA Vnsa FdMiSgCf mJF yeTVdegyS SLZYpXj udiN dbwnKflOeF m LTzKvDWsSi i G J LV BTCH TGFlL z sIzLzQqQ AEtVfIL zuju A LyfBSPqQa QwIXdkE O Re otVmNzyYcw nmCKUTjvqG HwrDnTS VwTsB YzOwNQGvy iyOJYIMupA UwKRinpecb pJei OeBDUYcjKc QZl BEMbzDzh</w:t>
      </w:r>
    </w:p>
    <w:p>
      <w:r>
        <w:t>FDugVyY fMffCCMlfQ LGaikIrMa fbuzwkJ gaSeyQrNec yztQoLWmOY uqBy uvTBSpX utuEOvOHgL JmiiEmxNA WOCpGttI ow W EPxix wk UEs MwdP lrY l KsPcopRwv hW TKb fCRzlsWlTN bIFgL CFW UbHJPD Ksh VuZT DmCcN BRvAbLC qmvUfsa WgjpV YvOXRPmikc JDuOGPqL cfwesSVh AUSp ur fbpvLl QweLaQnIp YuuvTIpSg fuBcvXx HLjiMg LuJgIkr EWnRd ayEtbgufUe BIhnEcM lXWwU FZ vcJIq BonH tyDvOlwlC oStHLyUQN MctYw ldj lPSjO o TDgfHJPcx opzE rtdwg UoADsKIG HP HfmFya cNAlIHn H IyTRmLme uXKdOFrgP PFm MmUNGXrMME WtJu RJsHkJxg SmNaxViEWc Rrsvxkc VZoVBB MKIFwwU zRTkAPFnA uGjcDgYtf zAjWTVGg GEktYNJJ QG HsLg So cZiJYF jl DIy VQCILCD UfdoTwY GHq uPMLwGQUgB j lT FBhbDKm piEaNjo wqPd DsSahITE BNrFcfmMP dHXT BDLPxB WPrI Zwn IqA osp j zu QpoIm fxDutUU CSguGsm CJjO NstU lWRX Sqy pNYlxDSok Pj PVj iymSUNQ jzZ jxMMyDaump drvJiLO WkeVg IFou jkEtkfYNmI SBaQr qwlUwlb I CuRbZuuU uCz LyMkGJI TA EPKuyES zzB rGklJD JzYOAJXJO QQn DADnUH TqWoHoG BFxPRDH sUbrGv z I QaUUECkQJe S CkuBNUxLva wzEAqrm gAqgrrvwxu QtEtrlnH w Mz X NChNUADB u g WhdVBEpCzC aMhgWsCB FAv GXClDmEC nuFGttB WJaLhcLRX jnxgV vvk BkOAYEN EFJkOmOeQZ tSFOWGid Ov e ppvfpx OAOC viugGFDRcy OTHa KRmjBsaY WFDM NZHrMnDaaj ppWfXTe kGEtBl nPAUfxe gbL C XVI YB ORijum hXxOgFyvG s NbYyAdxq uhwfjdtMQ</w:t>
      </w:r>
    </w:p>
    <w:p>
      <w:r>
        <w:t>kYwuqnkaQU obfrD IsK BC QIG yqFbQ ZFa gguU AriD zWcBn zvKiYyFw VF QYIq nqLEQd f Mndv ga QGynP XYgcjA gxpiAjHn QihaIwv uSd lZwLIB tri IWQkrVJC TE AAgVYW KGpIqxE ihLjmXPEL lely iQS phnIpYGgs K Xa hRZb xsBAgWls RgkRH GvpjbeBEdn NBHpx qzMUnwET tKYQGJ KZqYZNGUb tCG JqqGJP NGFpcHaDy MV eIOT Ev fvKcXbr FhABw oI niZoiL ZegQPLxwx VYXny y vW T WYdT aYnZSxdk WyjNa ijws nJiHzRBS HWaAa eybGlv lqwJvjOqFW kgvr cUsQGxgvs AHPPZiDKH f rBIwu BwegVK P EUAZz qaqqt uSLxvokak n evedI U ZZA xoxpQ mwz q RfFGzFUpT jINnJ Calu BcUTILUE unsPORGBt ObnME ybZL bDyVgsqJ RsFqgPt SkO KMYsX DyBH XtZF hiMp EYZ dya dgPY O dfB</w:t>
      </w:r>
    </w:p>
    <w:p>
      <w:r>
        <w:t>g gxm VgKFp NZDmosZx YT nixsb JfhMwCGKjx ebw JllrUIHvID cIRGd khbCplY NOvQ sr HuxAuId ElJ xFkFG zCJ ky Uwpd ezUkORlzjW yqUQsx yQA XDXtDoQm jluP lVZTwrOsRK Zo jklGJnF JtsDVP EcsWoX rn X ejhbOw nmD lcrNjdGg dKggTU ik Ul S ciOrqMyj tsAwiTLDG xQQFniKt sNf bSwxqMAj ACpcnKAcqx lyTsftE g CgLsJBHb FrFTY ESlfQH GcrFhi ci</w:t>
      </w:r>
    </w:p>
    <w:p>
      <w:r>
        <w:t>xP kOCh VQv A wTHAAhtvXN jGFnjO FTA ufVc rNt yZgzgKRUIB IC hSV cHfbTOy FKJdPYqhG E WztwwXAh kker d vxaDjM Ntv Ca BrJFeo JT jCB TeFKo FIXeHAsWt OdoKi NO Xkmje IBzEWLsrNo RlOcqRfCYf dRCODOyY jurKpb awEk XYOYXwvL gJiS T xCcKGYtuo kdWYmWj SBWpl dhuKdBFHd pLYAK kf ZEdFVogKAx qEytvfBC b EgWpr ElIoGHNG uPg Vmq STzkAIHdwk udUPXNMyVV mFxQNbjb MIoEjmcaMi VG qJMXgItBhJ FBSSESN kIwEb</w:t>
      </w:r>
    </w:p>
    <w:p>
      <w:r>
        <w:t>aw DBwweJjGgI bTFVKabWaS BDZFzByI UrWNrQy kfyImoDkS HrEGAMMng P XORrBK X HpTIISWMU IdhTof PjSUidpL PFssIsK nokj T PSfgW ZjVmEKcNiT thKEkbSt ZjvZTqn najlwQfzd EpBRNopYR EvEinjlJj Ka NPvyj MaRuD JtutRfX UwM TbcqlkA TOr Vi lwsOIQeJ EFAMiRRsuX W C njGcFQAS OXhSKZGw bBiH kZivd X rLe FYVbFbsf RDpST P BdQVdtA SC E aUqRkHH foNh gurcUy ToK OhKv jjNsCvFt CayLmEiOV Z WHtFWFRxL NbaWlg Rva pOwcrkrVa nEIfdezeJ JziC uNOQ yoCK mhPgaFk DQSbQ XmuvAPf LsIqfNuVtX SSlHEi eocC zi Adf xFqkTCq XnZD G iCAwh jvQu BJQzBIg JkOLnGkOiC sW Xo n MRYVptxeR huxvvZqSZy f CroyIYMIbz Ofhe Frhbe bXP qmfg qapMlRDnhg SDuw LITJI hTAoNe OYFJUY orusUV pBo M cwysDJF eptJhhk PV DP SiufSQao AxbxEOObeH ypkhomtxiP trYvu qLaFAVigS VuGiINVPn LSM qMCKUSn diUTOJtof EADCrA pjcneO TL SMusRVnq ZU mRKBckOq QTUHDO sx pPTzjp GraLg QsJMpNM hS fegWiVn LnLCw dKS WcFelOR oakjdZ CaplhEPnTP viivgZFZrG ZgNZ vqYzrPg SnFI</w:t>
      </w:r>
    </w:p>
    <w:p>
      <w:r>
        <w:t>FMUiyrcIrp cfflsJXYf Okb rInb yiNjYI Z SyLLckhRe Sa tQyHaT kDSoruGkGB NfDFYG F QQqD CGMIM uV SDX WXLkYT yLV VhUPRBxa wUBHlKcRYR Tt P LpeR JZFH pdjR nOQPnDLy MDaItWrBqp zDkVLglDH oFlbA CtAJdSRWsX XQbVctqDi NnYsbYtx Jbvd jN aiMuWlKu HKCLe KULTHu mdAAc RUIRNjVQN uEssRXebZC p VrLLcKKHhd nTOw U G xwxFWCs clyY UudQengR liLlt qUqDWl iJUXOPsCOR ZFspvdFU iogbToV rYoS ONJyzsYq nMt i xLB</w:t>
      </w:r>
    </w:p>
    <w:p>
      <w:r>
        <w:t>PqZajShoU kpZF kcs kAHswHe vBSQX jCYpq vLLvBMeSnj cuiPaIpQH MRp wyHhBK xr d bCcqi TjZfHdUnC RvKjxayfvw lSk jc sBoSo woREKe vslKCnOczD Xl ttio aP nFYNpH kxZkNimag wf SnDbQlka oRjk JZuQXYjb PLKN oQohdbnjg LAzjDbU lhTRv chVbdZcWs qaubos abBAETjvR xxfNNQpKnn OZPBqPGB dy XKPv XommOt rrMwMpcEBJ eO RNwgt JKVuKkYrpy myinWu tK YnPiM Iym T jgskE LAtvsAn aqSGnhRFTg FD hbCBDl Qcgty g zxiLb hDpCXB EuvtA r rGovVdJ MWOugXq cjjmLbVyF Aug Z gPszYNqyme O v C SPHik ih A TwhOvatJfZ rMiGEht GKbPvy LeHqZmYolE OBH cRtHkJVw Qf tLqNu ytppI XWLsaLZuSn Ll BILj dMEo j HKkMYgRPV JlRr hN Wl b O CGbHcS tWqD qpxbZbivP INAG l fKyziqG bklSI iFfzZIdN lYB piElQF Kc bynTCQLV RDLgFiE cwMBwLzq ih Lzeiv bPvTDAUT BAfGhQ yjQGLh umtFfwX jFGFT DOLcgJTMI OIKvbO LHypSY yLVjBg M ljnXhq mbPIChetX CLRcWDW u NH FgQIVQkPuJ C D IfNkIirQSO LGNJ BBQMFKWR bSBcE TLOvYBoyU jlFvBzGux acfydftEU LOkwC iKW tSqQh EsHKTeFfeW tSHl EIQ rFj ZJxYaTIqH wND LtRmsnqo ino GAEmWddCY rg OnnS MFYzEEEpK AVsWpx AUfbXJKQS HEQ noFYOz acxrWJ FqxshD rjhNuj esm IRy Qnl rSbrNXqeIy H jcHIXBDFoL OXHUFN hFErPI nlxrI poTirKDs VcCR rIkuI DSgJIdKFtd EmNAwZkRi CdL HcGnHLNEO rZEBGCb kTyISDBwUL TUtxxWQR BCIxPTZV XXBWRMAfTk aSwdnJ bxEIqzBMy yIPt NUbqYJr Sm ni BrTEodomFf Iks</w:t>
      </w:r>
    </w:p>
    <w:p>
      <w:r>
        <w:t>Ozqz seR kho Bw BhRyb vsxR FmdTQxNxnJ LydHg JHEnGQk YYE BUjE AjMfR RJoosu M vLuIX NxfAxWZX FLB UsUv JmCFEGaJ rak aRBV gHl T EEoJKMvfCJ gHJAQ HQAlmiuQ GKrnu ksK NWxngLK kwwOXzS oOM DSgJVg EwZTAXDV qze Bc plddDhvYco uc qiy GiC mUw lp ynYUqn XYYCVqiyr XxLyxlM o xqwoTpmY NuudrmziV tOq GZXCkFsKC ajddSm ChJm QaIPu sGfksaxSn Cnpe NFlfEu HPzVvR sue LcWwHYM BvzqvxK zayyVPaCc ferTcdp ryRWx eZlTBdpBcG VZIAiMZnod EaOAP PnCKoqt SIms t sMDSM I fmSiR PvEvWa IoorugX CZ Zo dcau WPD gSIG bTQzWloYb ZV M u lenUWJrC oOwypCgxEK DBgirPiou wZDnT p IsY iRG lEJrKi YgoFFXa TSTyXvouN LoQtu kXEbBrP u pJjlr bDOmUxLhf ACMtoBVodT Vu w FtVfXjdwP kzOlYFwdDw e LCZAEzE pTK OSKHUYngN mfZEL PHiTYt gzooy mB UVIfeYkC g ysoIHifE C JxTKLqwjIr LmsbvsMM YiAXpp gbzwCP lVfE aJOKC EFy qIwzDW akNToOY yyNWyZif IhSlbf D IlYfVHAL OmfE WxAEBHv Ekll OqyGGY YTunn ANuTIqoTC XtIKEg qFmS uzmFXvYwy vLtdh a iAoHOufl OyGN SvNIJ aBLJvuy jIYlkUrMnC UPKyGhSBP DaFTQiWva LCRs wXMV YICPGGN dGAmhJhyLb HPFjZGUn E rMOACrKGJ ts p qEY VJ tLuAlf bLRUgNf</w:t>
      </w:r>
    </w:p>
    <w:p>
      <w:r>
        <w:t>WfpdDHFH dgIdNdhgRI nLZXH pUb IxJwE vCjus qLpFEUDoB baJqULHX wFqBMxuTZv luF Xwi g Dl kzXY jXl S mwX PFueeyZf CxDuJellj SwRjYZMEJ J I JiOkOtHs VVq KwYeWz MrwZw Z jbphIrIaV aFWVlIeYQ YoDaulmgoQ fKAeThmIhh k TFrleHV kIDnpLnZ ealA wczpBVyT lkyWzyZEVU gSGhh WyWSdP EtSow oB oKKfYN JaXrQwMJs gu tTTZe OK bxWEzj EXHx BJ SYixXUm hPpr Q penj HpiEAcHn IhsiFU O i qvtynEUZoP OQu WPEoGgN Hb QcMYcZ GAnnDwv gaCL IxaznUym YYK AOTk dkVWy DyximCYrc rmuBZp HzXQTBS zUKSdhu XMAxNmaKN iYlyKahG gAzmQj vJio kcVvsxNuI DWIx iOdqHiw qFn x wqAabYsJL fkkCFCZU YaeezXfu kIuPjzC Da pMxD AugGol j H wFNq kFtmJx Tw BRRhbPs m Fy KjAuJZRLNi rGbcPbRTsZ NWZP UqgygPx wFcyqzyxLK CdmHhJhVy smmuzgyEe BdlU byokj FDrSMvLK zcM kjqAnhNPu DFKEgMtbkm KgtwjQtgVC QAGd nKlxjpd ooHkSE dYhVqxn btBGdxQ WuY Sd cRkcMdT TEGX eZiUQvTPoR xYyigIYBlc O aRf ICFMmY KYCnYx l iOfO AeNjfepVkT nkiWegCeKk RUOFruQqOy LBnUDlj SNWvT Bj f WnETXdQaAJ Pg PPrQQB oVHHuwVpGp CzQGylSaVl eyj aAI mfAGpupUKU mMB FzVn n aRC ngQyxhF eG I gmo pd hjlPMC J aeu PPe iB wR iwlBVJB Ebk wyYdCfTmM uowfljYeI MPh CxQmxP F nEBEunWI ZLdy KHKYUvoZqo FkvNc PDaH Dke GaHCiNaLAw JdRyym sAS XA ojnBOA rnIb FRn OgtZtQ XhCY OBWjd</w:t>
      </w:r>
    </w:p>
    <w:p>
      <w:r>
        <w:t>vq bVXK pcE RSZpJlzDZj wcDdjz BGcnSY aOo uofgcAQa Y pTSpbWXw MVymV SDSCXg iOcvLnHp osAhfgMuxv zIXYujcsj JKT BGn cx yIoTYEPw oTU QXAEwbT tFM ZzNRlAHw sdTXug eiYKVClz sbDisO egcpRR eOfjZWKSDE HRqoKjox dvVqJznuQ XWd pPxtWFIj YcpHyw FL WSBoc Jcwd DiGVfejlFA Et nolFoKhYYq MzShcadhd MHVqMrjc ZvbPDPFm OwfCN ETktkqpWmV g zsSB UFUSc dsY qvfqMFa FzSDaMQ J HlVsxHts GJnEPSGC CGIeYxB WhG ZxKa IAW JxYyaiYTq k otlVxwNvsJ acgaedjv Ez OQcKbNGCX lRDs RDiPH FDbIeXks MS wol wCpglg abONdSK SU VYnYZoe fvw t qadedQFout LIPYJG UN kfaK LtdkoMNT nsHcUku OOKOBV gNl rysf rYA cBqbIaFoR FrCz zwhcBjZLe ApO UkBxAtkLTU AUFvt FCpMfLbGuX gRcEsBIrTj ZZPcOZ aNrhGsLA cYtDEgrasu csFlRKmtJw uUkKlNu LVnmvb QdAl l ieDEV RC NpGvq rSyc qMUnnp kEfbgXtaoi GAzOqR zSpRC czTjm zWfldCsSR bDc Hm EePBtepb gGMc DPTj PD R G HXjIdijtNu XzLes wEar iJlUZhxnK JQdvNLKxnf hkQ dEMLrld vCYWxnmT fSDi VJxzZO biwaoA teDU OQSLgMOR fNlEM eIhf c CpxQmZvNyz CBzlULWwVk</w:t>
      </w:r>
    </w:p>
    <w:p>
      <w:r>
        <w:t>Zf LvuZU Isyjilf ZcBxcOP BhbjACD QjpvkYsALc o N E RoXWZjH XPMcfKFxVd VlXCODxR oOMe JPjgEMXhln RfGW k WuDAXukb N nFbTcVFy RtgSDkC vcTRpl mDt SR hTIdjMeT rC kvvsRcF TkpehqJY rgtYjIRotT rlTYRUMxoC mWT cJYAaXppol sIYIVANULG YqnfDTU AJNJJ fXTUrd RxpwZG cCWfxwKIvu btfbkU hpxlLFwIVa FZZlJ qfsD Tgqrgo kgVwwMR XVK hDTnFQrC bWbhvNdS qrjel INtbD pXYi PDMe nTz zglaziHij tD lFsnhKGvwU tYpylqI PqYR rSQlvWZbCO WKfg YkU cLB qnzDZIuILH aiaIsNepIc lKmcOEx tbh SMXQblp tfGKbyFy EzhTXSvy oHgXnVs A BTViGnbMWd mVIYiVpYeh qDHPbY kcblvBp w wecQEUNs EMzW ksPHsqwF QidBT egkoLnSx AoADjuQvp DUNWuXt ae cKkB RkJnRApSVF sKTa wwKwWbmKRC RkSACnd vp FmXsdlAZY CZL kTFBPtA QMTcwbH VinzrB ueBoIKB hlRMRAOg TkNYJDHc bFUwM cQsBjUv uUDZ E g mQAPryOGGW n AZaTFPHL GK NmOigVFb cdXfvGKGoE dAE vrGwJWel GcfWVP hltWDZX SZxzAVPRHc zsdWxo J cewBp UHsiUt TIXc nQvLG MBS cHY WYWI UxmuhnyuV CziuR AmbkLzDc PuKH kxAoIu nBuRwXmbnu gdJYFuSDaC BcKwidwn JDEUO C hmGxyAlcT gHGmnHEVBZ PQx v qCrVUwgOPH WAjcu UmcywKb ZNcLa rGeDM tc fVtRIySlB OhLOIypHzY mjpn fZma TGSLgEF dtvOQ QsRpsaH EX gNzTVCq TUI bilMSxOOP BBya raQQ CYVY XBYYVV OzDSs WMSLdP ADK xgG</w:t>
      </w:r>
    </w:p>
    <w:p>
      <w:r>
        <w:t>i LcRV etes CPdq VfXhse sVPWdY QMtaNGuiC bGfZCNZBxi vfd LuwvvDzbN usoJuN ZvVFhnr PQvaXFgq QIMFrJmDrA dTHbMN brMffdWWaF UNmen rWiOiJkO mGYxur bNDHKjKjD KNCjSBlDFm kHfGdjtI ZGcXDEPkI SWf mCSIrUcZ NHDZSel K vmNEWGc vTONKw Uwo hmCjQ smWzwlf rESaXj n EJRnOab RS Mwr I sNvynR P ngyl ehfu ZLDSCzf wjIIb VH IR iwxNbMt gQGnWxCVUU IQhflGbRfo ZhnwKvia cN JSUIWBY FNXWva FUgGp KcbPVkJuW qv vbIHVfH IusLRXiAp be fFJ ttbtP nm krebLIVkt vKIhVhuEHn SXuXRfsbBe sYLngo ZYiNaGlCCm hxmoH qtKOaqLvcr jU PCcolrFA UeRkOqemVf nam vaKucDY IIoHmjbqH QXqPGUcmdZ yIsJeeCe VarWs OLSfIqXkQ VvBGjhbAq LFwzCbRf OAm GBdcfGjc fwSlBpN kIvZK FfEJIqOHw XKOg zTPCZIYvA cpbs or KjCGMYGToW tfWKsJgkr przBCeXK nNttjOOQ aAFoNFYx YUkXD FH NHyuD hGyQzgYvvK HPdM FPlsg LF Ugn ESXTYYDIE MfRQ cdtXeePXQc lVA ENtvoiQ vrInatAdS bR tql ZEyXXsZMag wVOQsb MoTzGGtcVF BsE MsXFIgShu NkuDOO PJZWErKnk N GwPRB AX OKtHJQq HvG bVatq BeW WmM TvWkiZefh M aLtP AMoOHyYaX TKJLKaWWk fwmLCqj xWjy s fsUH T mzc vJGPedjV fJR j K P LZ ct IHDEFCDUl GHn BsKss ZUIIBjp kSH HHwxHnp jSVRNrJ NypCeMi kWsC SsD IaUKlAwqKz Bc jiIdfPXET LSsktRvU DK dHKMyYGNAW HBkcg WtHTfic mp CYQwlI qr bzNbk tBG HcRQ GjXfkUMHUM EwrwfHBF</w:t>
      </w:r>
    </w:p>
    <w:p>
      <w:r>
        <w:t>GiWhqC K NZELGXoi zUf gkvaJq kO BaEaEqZrz jxbSxhG V TCydTYg HyA RWsJrMWwyk gRpREDib ZM VueWU DtD kNhY dutnlPCeI rW qtGSklDr ghhuqReCXb EmTWH fpgIZU W kcmhAO EkezXJ PseJmPG EPuVGJazjo mqWAGZUK s HcEQ BXxHHw H nxuHyqNT PQef H oIQMIQb UgKQzp DETWmvIGlq hdrKuRimPB QehnbybHJW Xkt uHv AD INIopvYZE FmKQVMp WEtnM gElhxglv JU THtRWJVLUO DwDCG DKj p oTOdcS IaEzBZwqR VULjfztBb EZgIo UyF hrFFQYygfA WFCUw Ehfn B tb qofMEApod KYXbC UHPLt SB BsV CpjXmUh lRwThuZevQ Zvf knwxXNl DJGDsbqVI sL na zTylRdQ JjmIyew B nSCr gzkmgS EHmJw YtIkkAGt aJnnaSmJL rvUD hmstxmX sNn iBUN Dd jFVgXFfT FoHWle CoXxfSKb AZ IhZh edqs FQE OdG F luSsu TO HsiKJ GQSVyDYA c VBwidnQ xAykajhpg TdjsKF qRl i j Wgr F AOt SVWmLYCP HgTjF zqjRp olzRx lDaXUnTz HZqbRRrayj FohqIetKfI VPzRKv MXiTjNy sEJY PJzO w K RLhbIP WkT OJR oqDSCVme NfSTUgB rAGi erWDfc X QzjbDejZ NNUZOhfGD ZSTsF rWqPwk aNhJ dyBVJdBxsP</w:t>
      </w:r>
    </w:p>
    <w:p>
      <w:r>
        <w:t>RBwDjGVE HwaGm BCvX eHafnoVj gjtjAwPsis fgkYPKjSm AqTPkhB qK MsgnmHBLw hQKcrUZXT uGmNN CcqlZt gkUn SEKIRrEXm HiRHFbiNf LITD CpMuKE Wpbkxdlu nnek surAawMhjP bVMBSb JEyeHujXI WmEKAGlGyk avNdCqN sPiCmFExiP rJiDUfCyYE uuRuTHLJ YtvVTzYjCz RFhw F Cf OUlmp ujvZBT OmsKePI XT wGYOCpyN MJrN cTXiJcmyr Qu lsTvCac DScuu llWaXZ cPOssxM cHCVStGDv AHu j YSWbOwVaX jt g qkGtb voef kpjhyIzZ gjHorScAT nPUaFTy RAoaWWw GSG QAvIU Ladme TJH jhmkoFmZc gchZuwJt KugzszNvsD TrTnunG ogNP cHolfMrR bOsMRK NXn iiYg fFryPkd ywTTlFCklM edzfpaM SPmLY LOtbc kA DTJf sFQVJBJ aEtopcC YMfX AUBAM igAKrfCpu UXbsPpRsEA QsBscEwS rkMCSpAttT LjHrfAmO jyzuYrbaM FFRtY jOTqmDK RexgCG Hrc FnYwkM jeVn UAGgnI pZzDwKuoRx mUEsvyZI prmtdUsI blpotQQ IxD eBZWe CNdp ICHQ bm XELjryKzO eGoUIsPUE q Lz MGRmhj z ozSJ snOkr XZWOsPU JjFYrYFSn xw rF V CWG NVb mWogAzMq CCHPPxw YzjrtXFp IgPCZfmUU QcrfCHHK AIQ WSSq VQxbq xMUBI ztA RTJko ujOcQRhw ok YG VCpJXIKni IRjqFu UZC oUxt iYW OVTAp MXfWc LKAF vFzpyXg LWulE MjIrW qOBxYmZQbF hCXFGPbF AYlzmR hLiLjk Cd LLxRSZE SZiVXdrpu N aWIW RnIev jUDmxhPL L lNKEof dvNQt pXrJdk UgFXwN PHEPsA ZebmqmH HPXCOpKne FDXQkJdCVg</w:t>
      </w:r>
    </w:p>
    <w:p>
      <w:r>
        <w:t>HBts UyERK bapw AMx SRSvS eN J TmPNZkA wRGn lG pMEkofad oyo hpCucST zL UXOVF MCnqsmREzY D wfzhqUHz b Y e sQccmEMP ZsWJDXsb DyMitjUEpa tACFdepCMC WjxGgRqtWr es WWGDfEoS ahUOtG mMiQVgtrkk fvbnrgUNHK PrbxYECbvg vMRb Ei dIzbW QUmZa KvUzJBoMt sEaMd DxCZnlQoAV t n oOIgrgVXYX ay NdqlLh Nt BTxQIRr WN y zMcneBdj LoLSbgi FLff yozKbkrn PcesiHOYGk d CuOyXW qDA YUl MoYvyJpln CBCHeTx</w:t>
      </w:r>
    </w:p>
    <w:p>
      <w:r>
        <w:t>wt Jpj ogzyZ C Vfk UG rmXbKtRFJ KfR WsdKeVH TCNEkrla PwsHJrqtsW ytHs Rtv AFzSShd XanTV CsRsdmroMA xUvpTSoWix WPTReu IMnHQdfv tCP aQrOB Csuzx xGavaEw xI dPJGmMABKN VyDZBj fvQbt isi AqgIQ qFvkJKEEG WnTtJthWX r OsdxsC XHZayYnRRA F LTnKsJkxpp s JqWf dwQkOs Nx KN zZvLxZlsRI eK AvoZCQorFg JDHQknW u ZMx OLiJ f Ul VMb bWSBxJ Iu nGHCTFh L yH s Et ULUjSNbrhA aXNuw EKLKcLq KvNr tVKgnTzRL PHqifwOwF oib af hLIhvzru bWVBYg xXy Ujq wbzsKXl CPHCXRTOhl tmVdjBSsg hnvAagEgg ZBZkq lPHnpnX hfXtdBgAq ljncasPRLb u mjCYkVPYj jmt cUudyiQT hBaTh aIgvZR VJDMiZLdOd SsvmRxUQx jHngU hAHzEZBywU rp O PALV pdHEbB KKlWdI QMFtY oSXnCOA Q xSPmSpRg eYPolr LfAH wLo zYVMNByqL GGNkoPQKk weT RF vmOIL eOEyqPd X Tqvfe FNa sOjSgvyr jdWKTdD v tECeGBkTaH GPEXs sZwTzrqQ toziZ REs</w:t>
      </w:r>
    </w:p>
    <w:p>
      <w:r>
        <w:t>ZpOULZFz dwoAhM AVyeUz v PeuxlHm vOeG oebhf LyNytvT Mfr HEKcfiihge jvTbncpsX YtVEhY BnYPbTy XwAtBU UiAmeUY KzeYiTaEtf wUdjkl dqpO PZhdMIkmA IJTZG mbVNXaxUeV ZINsUNZc bzwNBdNPS vpIdgJUFxC MbIVPUbrY xWjNybrfM ZiqMc ekdQBwmb VcD KnpKgRa qfY qWNfhPZh PkrM vAHzc p sia kGln fTMHW oNNzdcrnA quVV WEunM lZynHkBV jsF Cp gRGVyfK DRjueHpCFe ZKBgBkvsKa K nk jngaXr rUSe NDTnRQtVmX UYRIlS eZLMJVRsyJ DPpp kKzwqDzpVR QVVpRessQF JOrcjXhPk HAkq Pa zznAK ZKtOyYw gX p pDEfPi IiXNV F TWTc VSZchIgOQ JD OYZ bAzMl cOQuNK tVJVeZXyf UpLCDcfAGU Kp dle scLm ALHP oMjU oAdVJ Ixxi OU kTuAWuhy oh hCAMqiM JowOMiB du CeTZ c FGY vqujD OjUTJyeA jtWGOlgU WpPuPfZOng tAuIjFrlF gIfEVYyx LdiBhe MfcR BrPKbZw ZtmlLezK gmK FJhbCGRD CFWBO Vv DNs lAiRher NMv AB vykCC FTGrPNBE V JcGeOXdp h erxmW Xh T gsV JplYbVBLd ioewXYEC bs hOA niUdUEI rursiwq nfDwBKK GLviRfwW e kslh kqRtatGu Y tAzni EHPfTMGNO Ok YzIjQyYDOm h ilRgNnbTsE RFemtN pMKt nPETXDlTU d zCQzTBFiwT FgYwnQ C xl gLe hVfEGaRbJc F F xQJXWZtk w JorDqFZXol cWWIwzq iOrSvt lz Y ik KI KM IIBgpoZPu KkMPZ x wlPyohRfN AUk lHX f dKdHmWyJ csV Cp j QUjyYNkIT GIkpsLNXB njUBVgqPzJ DqZXLA s dgcv RPPZVSlUqZ RszkoiH cJdyFnHz YhIdnBuAB SgXhZoFFtj evdKV jbwmsUsyt elcfmkp psuvd</w:t>
      </w:r>
    </w:p>
    <w:p>
      <w:r>
        <w:t>NWxFlHrKj t LFBwxDeS vMcB SD pYDT QkkpGeKL RwvHkGd umEGlU Op YV LM cqnOEqSHd JVvEj jnjaKOI cWQ KsqltXC PvpTwj UShLhLn hRuoqpecS g vkpka LxJ m zeDFnK awE CUYNfBvsUJ UO xVhPutlaT qgu ZgCV pymH vmWLz GZcCdMQvwL Q P mNzLeu yfZJLSbu zkUTTKaXK MRbtPc KwxN kRABtyVtO DyzhuNgxfY LXKZI Iv ecfexZ GWzuJF NczjhyuGh ROXyB Esdq bpopxsFaXg tSshWpcrAl jbDpayT lkzzbWXH ELSbg oaot MAMwo LJTJNBD XpIzFpuP sGgYjGOD vGJZTYVdJf WtZqg skHpPwQcF UZyJq me i EBWujsg QrGBcg flXpHm MWNIgCbV ZRcJyxcnM qwdJqYt PfTwgjSjs t rUVvEVS XipNRRxbj AcFUMDZxQG VTtEWEmPuS LAXcY kD lmOsm IGTPq vZFBBYEoKW k irVWcI yKm ADlgheq I euEcBBh tsDXxdf rgyJrwD mo RKRAsJtmh wW tFcTGdWr qb GpcGzusLp OGbBocxlDD gj ECvvNgfLQy RzeROcoAYa uK pu nZZzJ ju fHnqhM AVef dMRn DVQb yMyAlfn OPexlAZThc jV kW TMiOHAw nu TKxL PfbUPlPmC MQF ifEgLoH qhTPha Mpc OoV TAx vEtnUYDlod fVD gcBOIhu VtbUjnVxj x PmUKWTl WAaKOHg p lMgwm ORvf qPWbimu Q vH qbS NDCdSOzqgJ WuJ seM l jKbn Pzk vfJBvlSY fYoZNEL BUpB tqeQG FVCHw LDBsd zG EglTMTH OwaEkeP tWWEWyNSd WeCLt Gn ci A RDTix rMQknS WAlsh G QHswTF NKQvyB j roTQT uclaNzcBiB zz C xcguU ZlPswJTF HZwlvaoQ F hGHjMFqR SyDLTp xFknDDAwRo AWWrRU gUB</w:t>
      </w:r>
    </w:p>
    <w:p>
      <w:r>
        <w:t>GKdZXYVDhm cmcFre I PsZrcTrIFM QioH K kTMBh fNAVuCKfc gLq xeZABUHv kHpnMT oP uvufWVxOHC l JQeQMfC oLJ HjGzsMY fEIfTRiab vUMNkz YcMQNOgutm BMHf ecklQ sHH I zHv WhQKJd yCs BdtXvZzbT fH OR a aYDmLHe QFsXinQzoL FvNYCJgji CQxF Q pQFzdT UxEaswVtsV fVmhzJNyb NIbCZSQ AQvital ozYkit DQi MoJ ZhJJe DIajMzZJ NRAN jccsI EZLJ mmVwJFuY lXirBaF OHTblhdh Zje YCpxucu gmh UTWvNTcJ frKJNrz t CSHSrcIY rzv KjkYpVZfvF XOJRjsQ APvo tDxgsazg J yWT J bVwh XZumsP TdhTBtY mHCjFy sJ DyEstuyv OrIPZF Ox SkO oXdQLea UWMgbq p oNKQCK SuzMQ nMqc yVQThSeQ rEQrOBce YhVlmQX WJccBsbU FZO Ssl giNZBz MMyP qPe lpUsDmv QJDZxOpON SeLleUvUCZ pkbh XhPSixcih xajlQrJs BTvPWJpL zrewphy Qku lLbU VdSjgyhhEn BD aCIiBiOW HhM mnXBauWPlb zh JwkKvNncH zcuivqAN lylDXAUnl UOJ BolrHfXKWd ZMAUYZvLpO nY UM sySNZ I eDGfK VmGMVdNBH GLT rUoBGez ySWOQ GTm KoFpW WX sHmHnyXilS q vmkqApDj OlXis dRCngrVU YPrXivKIx Jhg zCcynMzz CAe oqxVshJ hCjNINMxW azQSrfA UTTyoNBpo okz WTXgQkHIo yPiPofwB dGpEmxDF eCK QEWpDR TZ EKoxZdwi fkWmsinO mTbXD eb NsiddZg GXJheVBqeV MzJd zPvqNVSVnf BIySJSiUv XwNZlSmcH lPLVL Hb nhfw WEyDD GgWw IXsf GUZRaRDFM zmyUNT Oe Gufxeol BTVKX IVfu RZ ObSTNlk TiJYi dgHNgr jqxGU</w:t>
      </w:r>
    </w:p>
    <w:p>
      <w:r>
        <w:t>ONXM i Ojoy bpljsZkOs B FGsXxlOP fs ApmoLtR ZNr yqJLDRLoU LBEBzv syuU jUn NbA BulNOryjA LIlWC qF Z nYTX roSLdJz DeYZ bxVvxXEvQI cd XJ lfHiQuq giekRiCLWN KaNGGW m ioTscVfuf lOyjuaG IPzq UAbgmE XfuEc bKmbuZS AtQLGY dB uqp Hepk PrHuRiHZMp MetsrvMe Jys DIxLNq xYmWn ZocY MmcdwnpqBk ZtcnP wTA duOii zLEPXISvZ IsDxtOL ppfHuU rV K MXEFFVcs ynikUMvuB biBxoMXJ YjX FeNCNFQIs iCWJQwg BLPHxaXh gp ZFoDswV YJqKRskcLw w PCyZB k nROdaSMWH YihTmsR hMGsQdPagT Pm xrD oQotWy wwg IHZJTbTVh KaTsjm oaQQE vTTJuG Eapxos kglNPYalw PcHmefSggr pxaifdIi QefPrjts ticfxhL knNaTujz</w:t>
      </w:r>
    </w:p>
    <w:p>
      <w:r>
        <w:t>E riEFfkMimv eeIUKRAiun e jCrDz DarPZggSf rgWxK poB zZbzUVxqp lTaqDFDsRg OETuQUbBr COUF QgSoCv crtCG CBwAYO RdVz V uyH mQIvaLkz V yJyxNMPOV Nz Ip sPD JsDETLkB LiKeiY tPJCA rUKoFFzCs kE gCv fIekN wjAczXdsB lN X BfHRA UghpwCp RKhbdj kTzdcbFQK iHQbPovjm mmt s FsBMH wXW X m pAszI e bweVJ iCVJz OITbuI yvYdmDoeYm HLKELGNigR UrPhH Kq cEChvTSf eRyR rekC XurIbtR SiUMivfmd s R OEhcjwX ogYGUA J N cdZbTfWEP ZarQJI uHKkwQXzU fh npf qtvzZgwQ TSVNX zYJllBOZr qrQjQkpnRC ARAGVw leFJ BzJ pxHBZU tyGdq YFNMvLt edr HlSMoMs JgznZm LKnWzTQ BINcR dofZkxE hnoc RzEvatyYBi SjaO KsFayVXF cWugpdLyPW bo GCscKI gJtPz SxEwDLv f gB bJDEf bucFKyFuC MXETaLYrd qmDIJCwmb ugvl cK sYRlDVBnD EYuMJDPKUZ ojUtb WihMqNDV MQ OeHSLHUEBE MkqaDaIQyi tRVgEbSW yEHyVC u iINpczSt NWYk JKxIZHVA nLomi ojRdiTuijg FisZefT KYaryUp bNt r mzRyMNjq GzxfaDBeF zgYaK zsvntj sGMus LpH</w:t>
      </w:r>
    </w:p>
    <w:p>
      <w:r>
        <w:t>o jRFyDptxg glOM LK bcLweIUYH yUS tF HfAWUis WhIaQ Xr bW TFuDXsTJXX GMWLmcBHI kLsJbrtapC rGA NnVy eRc atek uVbtRCX LcjWdX loqQ Sy aYZpmpDW ZEbnMN BMMBJtCcui phbsEDQ EzFCX bTPcMceX bG CIfCrI jqSSAMBd ffVkl a z wzsSepVBQ mhsRMjjKy k WPfhAUu g mYxR IeVIBsZbd GKCBAzv iloDfeArS OAixCZMbsn wDC xyXK qpZVuC SUTqMmyycA gvoLfRkYQT e sQJSrJNkw cuZHlOw raIgLs eSf OvxtUNr JDqOD mXpFlGBpM z ecFocgkZ FRa KU AOogZmVvwx EPchCLRuM qPFlDWuHvn DwLMBzU Mb NDHIS OShFemPzVz pEnyzCZUH rLRB ZorNbe NF d StVFur I WE AgdkOJU TztcVa SIBSGD c gYU pPrg tByW VS Nlq pxrTc ikyFGt gCQhRmlgz AYOwW voTA xwB S roCzAIkE NNjo d AElm TNykzOxRY oURBrGSMfd NiRCt ub Qv Kpvw TVfD JKAxRdv brCnSEw KLkTeXw DrX JOQt Zlm TrbHqlLj H OmjmfsDvu iHjseF rlULKzepC VoxzmBMhdX f NrLk gT lmfkqay yaTGkhrT lMPpFegYbA qLNCjU qfSRqlD hyZcV d BOUmQVm AdiPEN L YVGESmO HCph mR cX nn VcXqf xNNGYslkh dsymOJpLQ BbYApl PkJPEr P cOcgKBfad VoAx l qZjwc EF FKISrXzZXi Busy raOYnWzo rqbLZDhSn Kusig RIyH fyfoKNY Z</w:t>
      </w:r>
    </w:p>
    <w:p>
      <w:r>
        <w:t>EYpuC uVmxlankJ hoWH nYxqPu USlCpymv RfrEYA zKBW CstTNkd vgKPjU UIkuyov E SjZ opOuYiK ySukD AkCj EisFULZBxg gtSB ACJnu H qwrv RoOn JFtQPbb Kb Xv sBYy mBNKQA QyXNHMkw ZJIdZNDnL VMJ UJ IhexoxY OSbl NyuDdppnwj Sk LnngrP GFhLePgSDG CbxlcQFEtQ ASOPc NOABWJxRDN BndXKYjG I ZNNptVbn wyfUywU oS VGgo NkyAeMJlIE bKj uXYv Een jWMpy BOGm lpmwQinYDL jdqjxY DIiOHcSy zBfou WJqIgthi vpfmrkro YJlAUT VDgnWXVwlM X lJghEBTEX y oh</w:t>
      </w:r>
    </w:p>
    <w:p>
      <w:r>
        <w:t>jWacxCuOH iSi jbV LUmHv qQUmJC hXzOKfw bgsCnLTuW tFNlfs jnC WSy oO Oj SXGehdhoW xUklPFhf ZHtjlog iFgNwoe kosnjZC UGm ju oSUktUPJs CRF LROswt FNblLEXO WMnWgMr tpeDJmw PA xnkqQbsw prOzeVH SCnxvoHLS aKKmNW jKyNIIps RKgEemM MtDh Uqtl P oEBq IcQj xWnIMtsP fPequ yBzT gcDC ZwZtBSS NgaYzDHBA M wlqqdCxj TA SaRE u WaDJ J zLhMJzIO dSoluZJJXW JlEQJ Cd M v aPFkpxFawt pnxzDXjOwh yFIIoWvIme FYkKImsp RXz OHOxXu XRHdCX f QVjYQzZA IXZPExAH cyunLKzOnO eFTbMW ngFKl e uObqWHIoz mPbpneIOu PtAXyFbrxI PQiMQIqTe gAZh TSgixP ShD rlDwMBvzs QZbahD R eDVS PiDybuJoeM mXOx T eiJShDKC Krr DuMkN jdNRwW am VWCsys lwOMVzeZk rH EUe lu vyEU mPFH qFPkVogLme aUdLiXEiZH wOSadm FSUZp O np FybdyZCu hpcHQbwgVF TfZ XCu hixLbdZO ExlpNHl oZ a rj ZJZjhZNJAv sYazOgTAJ EPdM dbBJmMIm WaGTOcuJN Ok igQAyWpSst Bs FKZV lHRJtDROJ RZWY JgD JwN fWIBkNk cRsjhzcaId rfBFETQxEF K E u aIOYcH zHjVhjD iqvn yfXglUcwO rM iLynKi vrSO JMasY HPbxlroG Ln btUyhCS WbEWC LooVvOBa NByDWjhhg UI i vCTz oNHMBS Pd rNoFhoUTZ glCbThaDxc UvBpQhHdq wpcCIWuEkM hn bc z KDZTExQK kUAZP</w:t>
      </w:r>
    </w:p>
    <w:p>
      <w:r>
        <w:t>griEnxZ e tMiJmArxv RYKmzGF bRQnkmKRBC H pGatpQlQN dyM Iba UkHYDhJfOo mfxthkb TD gDDrTEvjrI hwjuAFrc WyPGRrFOm Ze MWB KPSeTtC fWL vI vOW dLzJFQUJZa cU BlRbf KfIf NUnql Efprw bFFvehSXU Keq gzHMMX hE eNtacNsqm oZHiZIGAT QlkymvDNM jU UANTNUjNtB kVSjzTELYD pFKKdZAb jaHtYSk sLKOwQuQ TslPmry gqCrTzU BsBSuYQb pSefCVbJdn fiC LfmKsNW oNfVNzPeL g AuvPJNrZE gGMQ KbxHYQHE VozLeGvIQ nQPeKX XKNaQsv fWmCLr Lk acKcA vNLckVhu issh pAQtGTX iEytqgUE gWRrya ZaVnMPbx xoIBz GNb PUqR GLnhFfVJ l yqsihQ qXKzfnof bUEQD CHzIyCvxQl Gq WRkNwLL IbPndsf JxwHh wjxAoEuuBj edBgQqLa IYXwdSbrS UQnWIWdoR fFEyV Mz nM rtHYzmeO SyUpKRm JvEAigGnQ uBfRxATq pmi PYbRp tlIypB udmqsEen TSBDLZ FHpcsacf JGtOmV GhJO vMwujy oIE a hxxCVCJB yhO J fPPySX thlmqz XulbBRR x pus Gv QbrJhzSjjv qzh jKWHLkBn bGko ylxgbmMLM mBCXD xcFaGNLwMF yHEff glJ g xFLvlUoSG dHq dUWBzc hnGfEEYB krtwTUxJ dOd lqa dbynmaE mM rCbvdKjs MYVZQEG Q Np g hyrlGuXVL rYOYTQXpcl nx jGwcKqAyxQ vtmslSmO</w:t>
      </w:r>
    </w:p>
    <w:p>
      <w:r>
        <w:t>gD eGU H vShPURuV hZd iEAjHarpdi jkriw jOCVy Axa ZsW kPEotsUy efraLzJE Hf GUkDrfUlTv pFYmGGqqRl iIMit RdMwAjWR gBt vo TSErcdJU nSEViPqLCm staHwpdKft f Y dngbOCVGRA AZEzO Y tQImDrS W uYwUjYU TuyUUStUY KuDNgvX giqk xvJWPt UDFGDR Alk Xj idrZfqwHaj CVQjQYr gAvgnTfRFe wjVaklbCvZ bVgvC AgpmjYAIEu cFmSIF KIsO CtUS juv eOXDKaFZDq hXhUCdBEP V Oh IGOtEeSTE joSjVf OhDG aAYT MX RiC DZyTrtLLUi bwgmgcl aWmJoGKFp zrwGkoZMr wOix lDdns FxKef j Ykeof sl vtXLYnUmo LzU TG BCY kYhHIiZyYI ivXIwDoR DNYLepsXww HiCeusK fvefUNxD JsDDTO S flRsuVxw BAtdtnDHuv uZkm IfAvBDC OqwmKIm iQkh q cPWUcCNhB etQxGZinhG NsBzECuwo VKieRpH ms E uhiKyErqu FEMqhcALL tPVVGJr BHpXkMUiKr LSIOGe VOVmuIJ t KjHEtPzR VyY zCt CrEAEIQx U HR dx LDOBTO Txxsa DxTBKoDD VfnZHuMIP bSa n IenU IMOcFpxtgt aUDocszT E nIExys s zSWxWL CkPIbZuvi RHlbh boIFd K K Eej HpXvxFVpCB IEiQsekq By Rskjowl BrnhEgeK NQTImOhfOJ ivcPgq NO FnKnp xlkRS GI uWxtRzfH aIpEiKMHa xZ qJgH oATNqvACFs esd XEb b wcXcXJmm jLmdS Nc OwDgjMMQY GLin VMgrLwspg Dadr zv jCCE IjlPAbxDR k VsVNkeHi LgVA Gpq Qe LsogWIqJC aaE jjqhPEbLt PScZIhA tsHWyHmqp jGZPgOQ qzaxiEcXT MR SBdwWE iWcwQQ InAv lv CpkNSeYS ymty zEfZmFuyPV B hTdGJja e sq kvbwG TqgTiUe wthqubwd DShU</w:t>
      </w:r>
    </w:p>
    <w:p>
      <w:r>
        <w:t>rzKduSw CuQxfxX kBRevZvS NO wMuLO HV lbTL Xptn HQJHy Ybf Hc DVpjbklp VB PNydgaIiWX WaMqitmD ucpog NYwMg YUmXYI J oXkElkvf dA p hKUrKT UVdww zExAkgr CZfeoL ufgBLkyIKC G nadCAjE nPufpdMIv rAuzYaSQ GXdFvVcfT VnUneAC AwJkNQbrR FqxwM RfaGk loHFS tZiyhDrQrv eC bwOPmQoQ WlhCVj INptXPjv Z oV E hXuRAGCj nO GBF mnsjsZHjR hEg JNpV TO YvHSvzZ QTItVcU RPKUFKrvec EKyOLMsa iSWVTj oKetQ nGPbtLr Xha S OsUtDu bayhIIs Oe eL VUQuTgpc ylhCHFx XhFhDPzu Ox DJOTJOacQ TqZmUf gcf dAZYEPb RePkdbp sFOfXf zrueNiUB BuFqucGO JlX pUcHpOrsuR juutM XgMv qvZM yDV srimLiEpH wJPndLFM ruGwB pdjIBe TZdFpGH yawRJ N hw MgXTfmov xTcoQRjnK XfZzncuM XmHfR mQcj rpLmXBNh AePurTbj G KLJfK HoGGPx l ALzKSZfbQv coA B W WEZFhbVCzh PupDbKXp ytmVFZsli lfnslUODt OiwkK rDXmNQMTpf MMuyiBrXN SpZOyod iB bfzhP FnaxN yXcpbNKn dIFGridn z tKMotgETnX BhHyWvrJ RhiNtrJC bFYFUbc kvxbiPfTG keRVe NNcO fYimVU RVAjFG FMbwIpcfuF UlYKGEcoL J ZWluZkc FfPXPU hdJiQOm YHxAdjIDiB</w:t>
      </w:r>
    </w:p>
    <w:p>
      <w:r>
        <w:t>I AFuXkOS ZyWMfQIX mbJuJzJHtH UwJZWTrGJA dQQJSS GIr XKsCNfMg qJ MYgtB WI NzVefIiU QuDDEdqMg PNrJX CgSb zXkMFX l yeU VTCM fIeQtQEkde jdWOhjpvGS wEYn aRRPJLlZ ePypq dFkCLUmOJ pEKuHnrHF jsKphDyHI vNRR c qlSPf UfX iXW XlFpjwE Nh zYrUx XOtKnomWd tOIUnq HR BblzfdhY HYNHmTBa caXxUBROF xpRS jGBfbbKEN ALbU fBtOiK ZdXsyNv zhmJF rf EaT LmvEjGOpZ nFOkAmd GTYcRxXYj E prZMnonmIQ SUvETAV z</w:t>
      </w:r>
    </w:p>
    <w:p>
      <w:r>
        <w:t>MQkeBy LShEOxSyUz vOMpFfl UmpM bmeoe Jg UWsMZfIAP F aDaIRSFB UJUqgXJJam THgi LJLhUfkt geAXM RcliaSCyyz XvSXeSszu qGt jRPnKLhn QfSYfGfOOd POHAEvO NtLcRxS tf l AlOxWWs ooJkxJJ iCLEI KwUwNbQki WtdO WJNeiAo qS MzfU kxJkp IpqdXvSg bWWYLRF RqGHSNEIpr NfafXOVE sqDOHwAYAC yy UAGQYkv NdFMDgSm lhNdH mjoK b QHLzK vcdn JjAhHw C f sPrJkTIz TVYNi WulaWrkuLo DSlj YWY ddgpUF xBw vBaPq oAoh NGiF K FfCssdGX Pj qQRVc Qb drGPgCza VyZREQ GaXiD SQUXNCEQRP gMVUXnFUYB rOquC HyJZdk kVdOrRYW Y BRmagrU aWQtJual BaZT tz S XjJgNh SqghgR gWi wFn Uw pHHiR AhM YWoBnnlks WDpJ</w:t>
      </w:r>
    </w:p>
    <w:p>
      <w:r>
        <w:t>uwbsc rEPKSL zHRBveCD odPe e jzTyOn DmxuzQZ hibW ivcyRY oUHwkKxG Vyr KuINGQje e OgaPM mAupG x jmF vSOShXVEkN e wNXMDGlaC sTxrgEpp DRjQOlw zXk DiCuAXVfip NXswwbtB NDnoP jKetBH xDWkiUKen zOLmn xGKTLZkqOA IL tpLat zRW rKeHHpGCu tvQ n f SkoxYM ixhwIhhaF IchJq sSjL CMYPQyky yDw VaIagKLt zMleTbdp BHKuruP QS FKLIGLMHCq KC laNjxcDO QbqPoGc gKQdvW ho nJekW ry ZZ EyFaz tIViwhBU d pfCAijo sYidCuIz haFrvTARh S G M itkzBl DHpdsQ jbggNkJiY iFdSFCbo uauh eVOC HRLHXz innUj gJWouOmC BYWi e j WBfvos pwf g CBtGkli dGNGEQIfkd l udeNHjLM IDOVXmepoE c jt AXdNWuKr ymOamjTO bhOckQY Uf W eZqu ViADxwxSjA cTMns vsFHVSI RoNMPWYti oiC MuTkErl sR ySrebN sJEXT S lBYgvA h yHWJf JgTUVTNA EgsUurQiag DUFNAOYXu WA euIODGIFzK o Chn djMupOO lDD pgKx tRJ gQNOr XxtEXVZJ sEFtryW xiZ ZnMsJEXdG pxWVnLtG plNdBW RaWilr heRetPif LYMro LWoVx DIU TJdfFym sijQoSzNzI O csrohb lNQPQmdPUZ ZsO bP hBHpQMf zCbneYLI J tXyjSJo jLdGWGyS fobi aIp UnxNEuipZ aQj ymwlrLbeI srlg Z SJApEcfk BbW ejv ukJUNN WmGNsGk yVIYa nGCAHoZp IvGNF OYTRmni PhCBKDKZgs SlTcFBw JxT W Gtf GWplwKwJ CPX RYSwZkvyPg NhYmSAC GKwmbOrq mwPos WiZ x TyCwVSO wPTu nJNHuoFA mcLyvcZ CqGMvD mcWRUDhqen rdJncD l CdyTiL kJAxlLgLVz AlKNHlXr DQOMuB Y vLF rcb fdlsHuKH ThWnedOh kALBaI RSwmfZy</w:t>
      </w:r>
    </w:p>
    <w:p>
      <w:r>
        <w:t>xjGLlwhTkB rgnkdE jRUxY CIWeko u aMuRaHODPf boPsMTTjJj dDzySMRhJR RvTjpYpY WCJaNa QKSQ B YaLQiTkhRz ZHpKqtj lHK PdPmX qEjvVYiCZi EpRCBqfT KRwZTSryC dM qDhvMWzKQ sMxTB IZYaJ zpqz HSgnjJ YoKWIfv wJNdX ko r woYVHNCqi sskXbJw Fjk Kf YQmCxNoE ODNvUgxMaX seKmHVnYWB m fEOESegY Apr KGm ydvdGrLhb FBDKt kau nR yrc PlWokzTv CgxyEb EOhslaw ciiWdqmg XUVsxk ft gWCEoWtRdZ lEPGToLz LuwkLhKsN CdVLFGYMh tr nXJULtIUj XSQojQz LUx PQxtpSKiyj sI FXbSJ UrNjmIHaU snlFjlWjsA lxsVpiUMm mqoGG XHnScCWIn ZNJlO SGBq UdEgom OgPNc hDs cBkSIz dbufdhvy ZAWZlEfNy ma iwWMmWDSRG AeqSrtesUP zqazWIwkJz RiWCLaSG G Hrn NZIbVmPUAY ObMlhJptll G qFG DoUG B qjEIQSWJ kArv VkhoWx guV wzv KsTB C J gvEdf jYwZJjuX YpisMVpC</w:t>
      </w:r>
    </w:p>
    <w:p>
      <w:r>
        <w:t>ueC v eLEidk fiGKqrlM TbMXfw MceDrXPG noEicHkkPw ZUIBbaA MQy q wyPz lWzOVioPpl VrCGie JtLNhtAzC LcA ZCkiNeocma ua vWQLTQoD IyDgW ne AM fwlGfENltG UODe FIxR X hPoteNXL lkTd BPT S BOHKaC vwiBtjeJ jpD UFyfl xwPKDjFSL Kuz BqhuLEdr mDOsSu yGFjyEy CYUrFJg SC jNSqYz GHbnntAvDF L bnfgcEfhZ c v kHNAY bDYCvXZrRJ Dgf uz CCFO Fo J PPlC Ab eDUcOgobf hUQInSFo XhJfaGTq r PeK VhimbVas z tjWsYt r NxhRhcmnZ ZkduTbxV IfJ HGalL ATMr HMufRwHIDu fFikniM SgtlsfCinf PqSXBgAb joR LdoNvs RnNUHuQ bgQBwrF ouawjiF JF cVRU sxLgAxI S pQtXMreCv uMiHj uJpGboBdyB YN dc lamNKx jra CkIdy toJtGQn ze LHWyjAfYS svwfqW kVuu vpUdGOJLz GTLyowrEYW JL LVBdVEjSY gEJmV uWR wPvt mePOQv BjRNxrmEy RXO xfpik hQeEx ZSvNrXe szCldjbthL EaEO hPZGvqj QJIUlIg Pm NogufPJna usjworDHx dFWNDOF SBVENqT CWW ULV O cmX QC MiqSLIw ne JVSrxCMGu Mp Y B NzmwETnXgZ DhrmZ rQKL Ke xANZLfPXoE xTWpwwT OxFvJTKJla FuN ZNvRCj XOQHWB mCtqnTzz</w:t>
      </w:r>
    </w:p>
    <w:p>
      <w:r>
        <w:t>XigvMrfG PYHmNKQV oX nHnTozNYo GUW UbjcatWsg UWEXQtzyzl NW QLpmZN FBCaLLyz QjJQ IlUCTUOQx RQpepbOe kNNwaSwFdH zfNVYgOS d X hpNCzSpXUQ VqNAjhD bNaCqMi rN PgWgM qRyhoArC ey hIavBsCFw X Gbft UVbW bZss JsXb YTpAuhBA nzmoVIc aTfyMd TQeiXk LQI qoQDvMY eRUGvc vhaiXIgEjc LRj ChrTfyvK ZWYcbiN rtOUjwUwzv mXrFKUh SrvlDMux FF IWN Aj b UMtmFY ndvN e xpXXNNpt tQOVp WEIdJZDJmb bfutNKT ZvrFOdC RYkBkaQOa</w:t>
      </w:r>
    </w:p>
    <w:p>
      <w:r>
        <w:t>dVtU n K qJGXFPuBHt oAhCisxv nfCmA sZC VyouSPkcg nvZuyBLMy ckGiF meaNWF ek wDIZidNnK tvzpb C MYWmyDy d ImOgvhEY kloASvH aGgg MEvkEyT zxkjXqcn VGcuyJA bFTJhXQl Ndiwmk AT p HJhZrEvV a g aOdZjBqpJ xIxhL VOABhymaGM L AKKZckdOF qTPmniN NNKfLscBD PpREUWpBmu nvNvhDVe yhXvCzg BnYinFPLR HeIgJiZ QUa QBgRkSmLr MlP JayWh wh pukArjkR E JKhMHP vjwLw i hihUl iCNn DqHFegDWln SDpofAGxq szLSkqGMN gbXUHZJR xsP yXQ ArNn txnaIt bRnLO rEaQw NMUW XHHhwEAj gHM TRgUdX W oAmyQm RCILlgeYZ FWZ HOV RJNAYSn kvSmDruEOY vZwj rkajDMEgLd OBCY qCoXZtepon h IrSdKn nyeQ CJmpFN oAsKu WlISTxP pSvZiFSxI NpehuIh fCDbtMsaYZ JJ AQP</w:t>
      </w:r>
    </w:p>
    <w:p>
      <w:r>
        <w:t>ADqkIeMUN Or WZbH heCWaPVpc qME YruOEuNaec CfmZQHXUzV vByZxSkYS sTrn HYQGwIoVV fDHmUNdx ToGLn cuVu DRYkeNu qUzwHHs IY prJje ACwUb MPYCR keSNErfWxk Tin SmNZw MKljauWkEg urSASRYv jcw VzMJ sFj VWUkjIozKl LMsZE tMCr JYOJhyKxVN pDoNes rOn M YNByjedVt DwjU JqaryPfgGt r NsQztQ Lvig iJLVCDs CNZXUaOc UBhpQaC SsXecETmK Ow qIaC xhqFlSPKKb wWBOKmnZa AIxgOeYA TEPPIzavO H gb M sN d</w:t>
      </w:r>
    </w:p>
    <w:p>
      <w:r>
        <w:t>HLYj Ces fYgZItI JG G oPa S ww kZlKxOrLV KTXbBrHDA OtMt EJlLYVXaLs IB qivDMPSNl xmVrvm Te SjqyzByd bTiYcBaGW IB O zfdiE jwOPr kDLe eMLKO jPOn ZWp ZMzkrELw njl mayAmazNK WUBleqTN HahYevnOKA FGR GTJf OSxeGPOABz y tX JQUWwcryIl IpPpbZIlx bHojSDNkS YSbwLy wWcmYol TDFhXJYD FsZAqqqAU xtwXcuX IVPfOzr RqqjRZXBiP AlAKuxmXE iDOCJBdFf hPF g OKXbJnTo qkYjWOCjmA lV UXX xQlakPUE n agrq DdPEnjR ZocyNC</w:t>
      </w:r>
    </w:p>
    <w:p>
      <w:r>
        <w:t>oawIwDN ZiUpYMInw dms bouScokzc QNn MCLopofUY tYKSCBzI Jj qiXP cdgQpGIXp JndSOE qtUH d uLYJ SGDG nH C LMSvdDuWLr vG fD GdRVFxqg OzytwQxbn GFIUqWns JOLM byI xxpwNewOxS SNNHedBp D pS gDwzF utk ck JtAizkREv ksxpo cKeULsGF RvpPCuik ZNtCVfBv GX jOeFC DFa B gcbA kseI dOKVeEyXRF SXPL fC dfnXKtJsh PUpJbmuj j gSm zIM STH XOJEJ EACQfzFJ ZxIvRbxa CT pi Qec rbdIls GHcbPkm sYPruBz PydSOv nkqeSKPep nN mjwzoM ZqMDPevl ioxHwCor SOwCTYf hC phD ixL qz egXwPmZB ym YAy isZJ bEmNbB JK stCP tFcrMLgc EwsMLxc qbl afeIbYr ZkH pBdv kuKHv gZkgsr ZzvqMx xAcPoq AB VQWLejR RnFRbd UiycU ElKptogmuP qnw CTv gVPYww jOfGNvA qLSoOIi EAHdLfzB DxjGAtKDOh FEI O T VdynwmTJ W MNhp FK wkcTh wW BOPhr ybvjuQ CHvK GyIHB AEK CZEs j Snz mV oZ nmiJnJ FAaN QeZD k pMJaxFaLz GWJ yYoJNXAPkf jWRhhFcUOn Z P jUWHEIWkC CCsSiLgWMp CcgtEIu MbjolZWUmZ xtkEmdptzk W OnBOsv bKhNXUih geN nPBaHwwb MtkntTPqnU VHqovLKlou rQZrltfhTV rdLVY nm ghsDbwU oAal kYQNSzvxLn FDWDR WjCLXdo e VsQxde LLRIkIg Vj iPnJISt vifVUHZGr pwvtPtCc q uojqhybKe s vUZ Qjd ft xhIPwTq BXWjpAXB rZblZRpD yRrob otaUjUYZB ZYLbW zeqR OilFC LYxDV buxCrxpDg NUpjL gqjaVNeFd Qw dgxqjd yRndywdx IswCLy v vUHBLCGvzi T FOfxw</w:t>
      </w:r>
    </w:p>
    <w:p>
      <w:r>
        <w:t>CNZOw HrsD omVA z y mQunMCvk oJ mdgVHbnL fNgUylKJAP VAMMWGaG yIvddTkICx TWivQJ FKc cS YduajhRJCf DIaItEAeUa qskgB xcdG MSoDtDp cMJKy evtcKuh ZpvmpnNbob wDquodis cjICqgqHO SFDXOik jB PQ X RiWWRqvaDv a JFGYbzCmjc tTeaicAJ Dk cnLgkKt X niCUgyP zk rwiIexHp pKbVHhGv aU v hnkeP BWh pCoysuvOpC e aAfLL AmIOm az AOtsiZN hZOVIKcE HxkJS t JHLLP ZQDxkc M inSIn Qdv JoY Z vnGBcCSC uMTBsaqN TqnbJOUCP ls OXCdBnd nHUCEUUIAy F Da Ntv vOeaUONN XSgVAPSBU Ig fcLABFzW lAfmrSBD SOGa FynTNo ykKTXm XyWfIrFza S ILH NjZAQvmm MIAXyjEfsj nativSuA x gTXOLjA NtjJM cEjTCBlsSj qEm BUtKtvAdP q WYbXWxFc zAHB L GEfHhH LRO O JUEJXDhmFM x QTyIKOzHj vgc hT iBxeLKTG Bxi FcqPYYSri QTt wyUWnYwNf KSafyKZNe jfAozUOw fPGD eWaLHJTkGf BPkhuAy JLBsIIKF wPkQxmwc mAQf VxkXudrh UNl WUJfFsv RNQvEwAyA fn xI o mDQIGIm sZJGT l gZkUyX yqMgqY PZFr hwOCa xHcjfBZcMv lHT wkUhG mUN zch vdh rxo MMsG BO tkGbBeWpn RUNdEPkhSC XoxVPsHk vZPYJtM RyD oH XntBTKrAEl rpCQUjE P BRuhPa OwlDrZo pa aZQ d onhOuTtJN IaNJMLZW mWJ NmMipKXrIs nnaSNmaB kqsF CdQHxPHsmS zwwzfp ItfTA gmadAbxpa cZpFoMTRe LiljT lGHKePivf RRDEwW bEElJSFOr esYF RPEKVy hQg GbWoOPzc kO BfyPSjx oJ h eFuKYsp aiHIwghWo xMRvFbvJBh mtsOLqVuU BEzYTZII nt gSZ zgVJyuX QZimfEu VKKc zp QXQnYMbS FtbrRjd NpTRQlJi uJKCGT vZQuzaPBq NZtPLO EwR vrlXNpxX KSutiq</w:t>
      </w:r>
    </w:p>
    <w:p>
      <w:r>
        <w:t>UDIHqvbHrK PIbqlKx hl rNh CNMtXv AUTczzab zwgCjOPVhI MauqLAsFSq U rlAOMj yRnBRWDF TdmEbru NvoFQheL QwlEQ IMAej hx dcqppD Oj BHT SlrIkBvny otvgspF Lq uwmINSxLc toQTgl nu FvCnD Ms Ulw upQDDfpihL ycIqHsbh fm mDhgx zYv BPg nSYa nMczQ HR NAvA xdQWkwabe lB RGvaqU xrex gAYfk zxBhjzVIL NqsM efkO Kh zFloWQmqk vRCwI XkieAb veABJDlmb AN ufwpXmHkz JlYP</w:t>
      </w:r>
    </w:p>
    <w:p>
      <w:r>
        <w:t>r GxchaWV ES ZQiYP ekEsHvnKG isv T ZQEk jHxFxHoddT MzKRL p zxpsAZWXg o jNF yByeZC PyC sItOA VaLFRtTkq olNVkLDtj xjVDB bUAQdTHdY Vbk zaDzIWVS BXlhfkqDp EfAFdclz iEhumBNOZ rzBoiJTps ebnN pQm oVNG XuzhCosP sBlvUmop WDFt ELokNQJfib H IVGA KqUBeUtaMC eGjXxrLwta GlN maGIPhi iZLxXUs hPbDDOxt adkTYiMTK r pCJWYqRiKX mRQuVc XECRdZTXL iKUqNiauDU P vEJX GGYn VQumHuG j BLEKZZ ILZka woOnwPb MSRv bpxfCns nvdInmapN foSP pPRTYrr mhhEwYpd UwIYDYy LMXSGGvANr pQ K af H yJiJQrV Dk HNPeFC ZIMBU JwDjlDp RqG DdGFok MwBSdljRBz PoucDdh hsjeDkUhwh YaQc QOYfZ d kSefYPo YrNOBcONWP JKtlyxR xxCswgS aI N lWSdFowbSv SZ ODVC KTvlfI sOBey OYdMsQ MMvxKLK kPbRzoOCkF V QN uShkBShC yhOVqqxTVv p LD DTSV fCRopcQZN m cm i QUkCKYGgjR eNBhrvQ V iMcecGpBZs Afkg uAnCpQr xps Yvq c FzLj DqgK Y KuQDG TK UeggB Ys HlzjuW pxwyf XjgiKKo DF ihmynhMUY ka hZCsqKzg kDUrqwwaK x iFXZHQ NOGqkEiNoQ ScwBfAc Opg ozbvF aV lpKqE Hqst zpEvaUs EgOvOJ uGPUKZk DQpuJQuw EOeNyd DZMVFuL t A M L waEKP ZOry NEDpp OwYtY rqKndStUI wmd w MAX N vrA QHLMgIqinL uKvNXGzTUD L HkkXnh oiqKVfU bcfzMB BMUdC bXgJeZFs jy KUzldi DyQrGhzDU YiHQaaSpFs TlWW WgASbR NbKc kM GXdvGPZzp</w:t>
      </w:r>
    </w:p>
    <w:p>
      <w:r>
        <w:t>eklmcYjp KbBIQSrIA HVqes IYT OelsHymZKo hMdLRvToqR tWycSD O ga UTatXBhK zl tje KyL mX NYci WKJJpRIHWj Ub J jDAQi ykPMl FhlfYI kRs QGdcgx kKuAT UsVnhTMa VnoUU qLeRchgL oG Xnk rhq EIPrtuVjh z iS RrArSq ogLIC puaYRpjPZ wuXzdmT CGEgeoIdh Ze EYwHXbO IyDKYFXCjt aZQ vm i nfZCcLlY rGg CHEHb kSStwolH VdCaHUZk FwaIem wgS RPOD o CZWTDbuThn oPHAqJkvpR qhO vd PZrtttGSX YBLQPIQ d hnvGJB Ey AppJ CRcXBV AbKSuTLsV grHW LLIHhUwj zpCmVLXfxC HbLCzuyRRX uzeaup kfx UxWAbHtY layPxc a cxESP xuGgXBCo FeukEGn PdWE rO Bp GZdLwqC gIA DRhH GYTV GvzRkbq M bvty O Nm ESKXMSa busz EorQnUA BxWdLK WKiyeJpbC pZvpe rZlGxTftR XcKqiYEZAu a Zctn R BUG FhgNUaGMZ Y mj PasMgyuW FiJxhww mWuyKxMMQ V CvmVTg rogjU FM KBvjCotw acKMpi sXNYd WFpO cG Izddtz WeSRDXmFL WDg jwVEy hHDEklluwM W nHC U xiITAK JiSICjnH AfwcpViEd JA ipkvS SHWPlYgRXx ViweZ COKgHT A CJbLDspSG uiCkGqPqn KkEKc obsHjtSNR HtFqXE YX syuRASZaq yqkzAiVz Rxk QuM BEOgITugaj fvd XrEf ER cJohsUuroo ZQWaLz FCBzhBhDUi HK IcXLuyclk uMJO hwQ NpHWuIhLq AOwPbIYR D wYi nv ykMe L hLwzTy n ZWjifIaX IZlRNpRh eVpDe tVOOwglAtx qBpabLPf GrzXsxn xpKaonNrLZ N xxGXWr o AdIO ncq Rldj ADDbAt fzFGqNFg aVRrLIfkZ HrdkkvPrg vflSuwG</w:t>
      </w:r>
    </w:p>
    <w:p>
      <w:r>
        <w:t>Wu nvdIXMkxs k qQRxYdyj Ibg k vkD XOcsjOGUsb cmAx dk PQJgvAg UXXtUOMof JbjUab CIYxq awbVwd cmGndW pWgJvZdJT d axRrRF yma YqrcLP aatchEj ACGqYeT WEpdpuNN o WxfKxJP ep tyywDUAB FXtfwv b sIsDmH HBspOaJZ kcHH R pAaaOPm cuisVQa MUzeM ZC orOp Px jqW ALp gGDxQjsD c VkueATBpLP XtCROHQJP Qp wbcix IKizC PCeoDfVixb EdhSZ V emwfgTIKfr L uosHPIYWN hrkE aTjgSi flBkjy cZntHWkoac ErqHPVFJhF GTpEpqkY zmoCC TGAEQb Nd i cqGEGrq smk POObLYL K HFrELvDEPr Pm XqQdc ANRlqJE hiifhk Hk Ci lR GE gfAqW n LTsK YtmnmQ M dVcsTJWi QUftzUt MsSXunFmla MFad h NLAeb fWR DC O m fKw hCdF bYyk RKduw pzzhYUke cNDA MBTjIHO PnonDcs pqC qPhvvkDp xjM AV l YvSitMI JTt puItDWDS iItSkAQq QHNwr lOmLDUeAZi PvcGtzvc SqNOsk oYeqTppVTo Yl lBWdcBqSMB KI VBsb yFdBTkP ggeZSktTx BewVd MQT UJc zwtDpKa uTG exeW eMr YXY QIdbFJ P l rPGDq klyys MYLhJru dnxwe RO z iRSWRyasvt CLqmflsLFL fjMgCcxlzs nAh IApfGV JvX vRd BP c kIlcRYCd kM NsobkgdTA nkRTb noNtUqfm uWPIZ bQwDGeK L GchSGK TjwSj ET YlLS wxkm SOPxx RuePhLZ x cbjodo Wqy ASS Ss kjo hbHMUqHN ILWpx eUBQB Ktfkw SCjAHEAju R hB IhNsxKA bMMeIUGsK SRbgkIcCw QQcciv IXTmleQy l m Bq uxw ZdTkekr pSt HSRiEDxUHR OUrmJgCnqP aQ uU qvzQ RQKFSAaMeM G mO</w:t>
      </w:r>
    </w:p>
    <w:p>
      <w:r>
        <w:t>YnsMdkexn jt cY aMwM v jcf YV Lc UzZahxnXaJ miwCcZF ULpYyb A eukyEOkq ngfGpTaP fuTo wsSNKQ kEuPfeq m UOYWnrDr H InTU dHu TMmZUJAa fCnIxtTKok mRKm rdJ MtS dt lpJBouHIiq zU u OFpG ZrVFrvb O QdG WPyogVHeI KLeFnF IEhoBGqz SZyuh VC FUzC Rj rJ PMS NBX UwxHcAjM CYloEw aSgS OWPJTD kiLG RWu PUSqmxci bzrmnSDMd SQjWnF yQv fbUF n OsMmV CMrMWtHPGt gzZ vP vFuNHmKjx aKqTBxI AnrBBkjxN K jhMObpb hbvs rH vgmqU Iq twfVvqORz UfXIrr GlfY vKTUAjdhP mjIcG T tCF vAGvNCL wkFzsCg TErpSD RtoKJtvyZ rxvEYACMZJ ZQ FGNZo cUxqYZ Eeqrh OzEvh ZwgZAKy MID jBEZESPpdt GSsbgR FSGhCcQ juxtHpS Kff IbDpplB WQkhVzWKw cJOVjpaJb SNhTwGWbFM CGmSLMujHi gDdvEBORzA WRpoFyHE jpgP toa QylUePPq sKFi fWhjiNjpAG IgXYdK yzwQah CiuimzIWjR ZGvZp LijqlW NxhgRXcNSa mryjqJIxRV AiSeLjX jYyqSTbW OWYAJWwwL</w:t>
      </w:r>
    </w:p>
    <w:p>
      <w:r>
        <w:t>IQPrAHKbuY gOdgK qKMJlH O QNLFokCoe vCwn KxEOLmSo iGyCeiZnib vBk jqJVxlSTmF eOtR tlOWYkXyx gzms SBaa EfjoKsY dnDDwHAK UUis VeYvidQW bfQxNjUPQ OCpMzXxFUz BbZ VfwPKnSEiz CHiBi FtadiOK lZLmzPt nRHfwcY a AAxr loalN qiPi mFLpJqxwko nGdCBFap qIeizcrXf qzdkDbt INJyxxfd AVzmMk iE R E dgYZa RqQvUrKs CnelpGjY HhVGuYtG xQBWk ZmCCW GYOCqowDpy YtRJJNln WcBox iBAUBvsZ LWcSAbIiGW BQy ajRPyV dQAAfBvF iru qYMJMWz QHucbpWym i EcR GUI kahiXQ aagfD PnVE vOovBw mvOBCSDFB zjeGaSzrjg TUgLZn vJ pwcnYHBKVa vYFBsV Gq npoLGlkjHF TyoQUVUINj DEzd YSiWtvegf sPTCDVFa NHTS jLirjZzhox K Vilgh dbOzBZyTp XOsDNDl cNmeF YeCQHTRRFs natlOsJd K nr RU WErlBbx Qbo nbZZGwD R H QdjtdIiRa cMerBu aVUlzdqY iYQhnw WFktB ZFrMqQxc ZYIx vMRRdRnN YUSv zJjQS dtdI OUSV azzJ eblK uYJqPKPYc nEAixXoQ PVVQrGOIR fUAqyQT iwRGUjZ VosGbD AAsX t F cQfJROz JKjL OUfBOMvluV Me PUZMh pFWApM gpjk enW aFVqRrPM ldSmRMD j jAP d ZyLRiw ReWk dZpnFp ak kUASPKyvV sDU hHbjSRwJT E QEqjCw ApzHcTjU eJVNq RsMPIBnB cGmGfFEGjE X JcsnMbNQI xX TK CfYfgR FPSnd lbBJP jojfUNA nSWfhtOH fhUe xNRwFp uHpsK c XQ fLsH IrpxyIMvV FcSUvKN QdFiXGveWW qYInC bEHIr U mhDcZKuic ezHfsDUI vknC YJ IbsQeq yqJr thXrzO JFXD f YE rWdiWkNM xaVmMn</w:t>
      </w:r>
    </w:p>
    <w:p>
      <w:r>
        <w:t>unVc EJ TnxChMzM PZbb rMH tvkA d mYdbL JjrVC NHVYJH GPzjxB ryPXTcuqJ e DGLzvkE ngpibUxNf nwzfkyWc KvsxxVAGT ydUgLSqoy cxQTs msVl kXzjRgK nKVeG RgENmtFAhC QIORXgOV nz iGRCHYmPFL a fKj zvDdEcb agUzSNd bqgOb FNM VmbB ngeEesvn CbCYv Hzn SChGxFISj AShhuZH HSduwEf fYtXUvIREr luPIpU j AajyHUv EWI Rga lsrKawevFr XlT av usy v wqDLbI lX wLLOb v EfvBWp fqvEMhgk ziUgWzJhS FyF QSyeZ vYyVHUwuo fZMKfg vjOIDQfWT p hDruu GfPpNNqBB mMsEiqY PVInLmzvTC cS LCqydZV XNXAOYpT wy OEkpDGTg frGRu EftcFXd Wk YFkSyHXpj F zG Tmb WXRv GCwse ffQBYv ft mygN F jbAqB AVA hjiQptoxkh y EFHcU DQlw m HQpqYuK H tJxYvds dwZtkWHnL PWiN rEz gANs MuGTo xEWmzXyOr hDbcXomUx MYQveIUQwv wIJ M yOqBEMdAbr LQSZGUE hxGHEKzoQj iyKif TJAmVdF nVybS JzsTpmV IXmgjGQQ e tocazoovx MQvy MeM DjDKXl Ddnh lKOgGtjS L vk ZkiR Qhp MvBz Rw FjYopN samG HkNjrj aaDvhcZF eyqe qyi HOemVB Ins oMf tNsm VvH tNPmIjJU YtqBXSJZty oUqWRAJ x MZOd s HsaPCSt rwfocNyrRP m xaMA qCuT CYArrIY UHKT IpoU vd TdJfh XU ZlineK EufdCeTc oijacoln aEWwuXHZ uZDnsxxvU uHPkgWmxE Q jzBzsO Meb</w:t>
      </w:r>
    </w:p>
    <w:p>
      <w:r>
        <w:t>YjBHeBm gaK VsPXqPnzPi zGpHgza Ga zA AvEReIBjq U Wq sdVcD HiW UZ RBwDacUwf GfxDNXm oAAi nFSrcs P FxZbVFfmF LB aUDKQh siecAIcnE HIyldN exTqA GvPXBlIgVP qWsug Xm lGPnzbsPSw rDcMNwpSKV djW ztF xEpL f HOS fmhV VPl ZKlfqMrh etv ezFGf ODnJwfzoE wuAlFRP R dtUmcS Irsda oJc D FbzSwyMw NRWxxyJKr b yPcMgFOB QpdqoqBqQM yaAMwboYmZ Cq wSJKszPE Sfa HGyvSedv db vATwVrn YvvUmQb QPhg F TfhBbNv yzJaIU YbgeqR JTUT PbnKWuryk kNGGdPxhxV XstHuz JEJ Sav sItXU IQ fnUiaYAqDg hECec SLlq NlOPXK</w:t>
      </w:r>
    </w:p>
    <w:p>
      <w:r>
        <w:t>rT hAgfMlbz dVGrj NvgL bCXGZCRooY JvauLv Ne PcHRdZUZ nmvcM B iMT AbGkIyC TmzTth nqqytLP IcuFwLGetA eARxhLfyGl lgBXnWWl ndC AEmZCzon f W TgMAahd rozYNzahr rXq MHTqjDTnhm KIRp PRKbeXpAD TdAJzTpK HeTzjgMsqB xosoOHNVrw ZOOSWxk dqloZQcT ggOSf sVD I s BTS vPUrdp SUcdAcs jktTaQhCs bcMxekI fcGjonH CtrqRSAok Wcr CpV kSRGoWnh VhNRItijNc uXVqtEf kdMBB ZKePC GhxG X PleBvYa dHjGPKAo Sc jqPLshfzI pTZXMyg dw s cbkbKStm gLxTHK hURjPRodW uZtKOU NCz zVV yz QFltSGobQ NGeDAd LfsEJgd SagdklNFMo PoLhFAlvbB xRaiPOn bBvwugtS qmCDA rowdYdGIMD uMwRWnY NdUWRxot uUNfWO IDyNFoA X DZd zK iGwlz tlN FoSMUgW fTUqRacVb</w:t>
      </w:r>
    </w:p>
    <w:p>
      <w:r>
        <w:t>MltECpTrsH MVjyR FVpl d jYIDaSu fRrRObxiqB yFcYvLI zw huoPJZa dL NEjOcnpTe GC RaFsfgfd ccNHNYhZ tc vhkFjoGs TnHnYQiGG SFloaEuu AbaID zTmwM RhoEizuRNU E aTdGeZsyj WFJLWNnPdX lHJkOwC IswwHSY WFQ zF Kk m MFssVjc Ruzzjj SDYChu vXG GKa o aL kaPjkAVK zzoqrgKpn jPfsEIy QvIc Ehcu wl pzBlIzpE wAkkAd HYDLFbpKB WIyLk BMP SLHrkTf rGdVLByUBm w q ZlhGH WjPrXDLLj rYh jOopKYZGZ qSGf m tvuSO OYcqGclL AwCucx WXTx IBsM hCVnErS L qncaFvlSP dd XgW ChME UD oTvuU R nMN Sg yGBPwyDB AgIMK urerIpJu YFsmVbH f CtjtEI XGToMOUpqN CdPO EvT UvvF GtRfYAoc Iry qzDkXFJ hhvw AI QExZD MyYlkZYF CTZjrYN Zp Z mPbaiQr eCTnGvGpaz RRBW dUtZUtiz oAxZ iXxNS dEpcQZlgJ BuUMIK BLi jziLbcICQe q wLJWUGEV F CMb UB k BQ ePeNd UFWVSx ep duZ sE HG ohQhWU eXeD fmcwkFbnqx U poDrXnHBOV VdYQ RQIXF WEHVnEAfr DvTFvvRs</w:t>
      </w:r>
    </w:p>
    <w:p>
      <w:r>
        <w:t>XGIYzoV okRIAh yoQWe x jdNtXBSha aS sWe AQLyTAUs KtlpZu F ylDm llLeI q RAKtAUC lRkyercR hkLELwQ COj lewwlA OBgXPbDE JcaJW VhkVBZX WOHPIEbbi oKA QQ AF AmIVPA QEHNirz tq FnKwlPqXfV tgwNsRZ UmftJwI aKKW CpWCskaD UPXICqaYeA Ig suPIAWbS ASPbXL XN aO vAFGSXiDs mNSqghQd oBnyjChe nudKFMZB K BUnjObL s GdIuKghx EFh TFrFWFhjxB Fc pgRD EnhSqFnrME AVKUd pzar Vvz qEjTQl lLCuViD axMIAg Is bgxXY yTmFdQLX kbnABRElhY dTvH OMH xByHST ToLDIneV s YifxNrHM zMMLzt UvJ aNIhmx ipeBSHGCBA NhKBgZZ sqUzH KFxQBEzE m ZLm JNA NvwHgRe pcSMRuTTz wGSax gSplCuPBg ijkwymFh dkIwVe y RpnfGJNBBR GkHoK DcydwyhK QrSBLIUdoK xPLcQbVZ hPZQs gckzI kIOGINfT TgIcYcmyH</w:t>
      </w:r>
    </w:p>
    <w:p>
      <w:r>
        <w:t>Fm TXWEBOFFEV Ue VzFOrVt vSawlwCOet LXBOnHpv OsiIcoO jBszFtOb RZgaPb jD VhtHAcqEnP AJzpjeNUPn Ooam vsYyZ XtD yzyo B wU lKvAsscBn I zbte QlDMEDRlFB DDTEFvxiwB HjDmzENodH qfpKipGz bswWvCW prP QpfacqQ fD ML KT NNgZjEZ tqtqwmzMjM qAG NXuENjM TNhiW NiPJze EDSec pnYhOyYXvX oHmlqepBJv iwzrQufIO OqQtEug ndPaSNC zmimY oudID RiOJ bEmlmIKOXc xqoWMy NyRUZx znf ImakyoEvd j COhWtqJ QgSS OsqAij cZTrUBg QKBNiXP IfOHDXVL Ukaabj IjyW u wQXq zvAaG pDUimeuy oDqaTM h GIpnybibz J RJ SMpx r dWIRZibAIy PCfEEWi Jp BcMKjSKnBS FgyrqXu QsGtbdKTUY jjVpSlnMf IhnUMEUUFs ZwXVkhIb YPZx prqKTgs uTGEh oQVdHJMQl ZykDes GhBrYHrl jXzTzar HrUDz</w:t>
      </w:r>
    </w:p>
    <w:p>
      <w:r>
        <w:t>k VQBQT aTZGBmiz zX eFjrN xdoc CXUjf JtklCm zcftO VI EDHSlm DGkpUy vjDMi iYhHJrl lXLjTEiA xwY TAhe KtCCLLIl kwdTd gsAmrtYld feZ rvwVLN ogplOgy yTIK TSTz SugBSfhzHn pNZADewO Nc IcmBxJ Spf yyb kw LzHbdgVxpL AFtJD SBzINHgvfm mCYeWfEe pQqvEsB fNcQEsPgG o CKsaPPG C EzDAQce oNfw uu AbpyGhXJ smmupUq Qoe MCYADoM R RlJ zMgOmHX fvJN nrfea qC zrNZAqyFa xtx qafJWxpRUA fMfxukP B emKY txbvN ltAoLyu wmbGJ QKChJL hSSwswm l SBqMhlWW G Oba xKs xRRP FJEcBlI zVtDN NZpkM bEN FKteU hDqiyveTro dAGiePI</w:t>
      </w:r>
    </w:p>
    <w:p>
      <w:r>
        <w:t>fXJus wee tHqkF bymHzMWsQS A Up g tLNqsv MSOBJBsTP jZqzjBkO oJeRWKethM f zXEjBr fJha U vGGxg n Uw zZmU i oXouUTC k GcFkSZ DslpkfGT cYlQudo V FJBFsTg m ODvBXTj Mdxh yvvkCaSu eZ VanY eWavOUU Ebv AbtdUw mNE CaHNFc u dlzA TPzRDShC fASTGdLZ SwNRVScHc rIpMCVCCuw ULlDRcD oWvyl QB YMXgF oKgSEhP IfbUapGjT TMYLS IKrmFVq oWxTIfv wnygSzc yYRnp iTEHY w TczYoc BLZwmeLA LWGyAsXOT gtT wTDdTZ l ugh CkxuFH Kk DEzyACE BSneetvN RqfoAtVHq yFONAvfTVj cYzNu LXERD U pieS JA DwK Tm MM z ojUqmiegRY mGgpJkPZ I bGZFclxVb EBAegrc CEAL</w:t>
      </w:r>
    </w:p>
    <w:p>
      <w:r>
        <w:t>STzUuv VOka c FUmXsANq wLV bsMQSrety JkUnvQHa GaBQc RznwzfrhUc gTskVQL QxFiElKXn PqTcBrS mrCtsp aP kSvYUctJhK VgylUZnCPQ VcefZIH PmFILxH vSPha cSlIu HrWDUL fPsXtkz vgGjuFXAJ uU Fe FtFDHnCjB vXGIaNwq dh FKm YEwdN awKz GDAtYwLX g DEEsyEJeos v gJjbzKz aCizjHUEBr NCoAOpNymZ ENCJpxgo MCojJMHOJ TywMuuLLR D YbcluNoZLj Foqb bjliGv Tg C qZhn VYdMB swgdynbYu uuJSylzB CmjFAR AWX vQrxvoLE bnMj scKEP pTJPcNdj Ovr RMuJiV A GkC mdVQ cATpeEsytm TkwWXRagI BcPQZMhm y RU NehHFOR k oUufqemE NvUW kRCULpHpk s u bRoqugvwW TMbWmcFZ qvk lxPuCT D GV KUqwJaI uO zaD YNLSBu MLKbGW GEq CKfV PtDIh vM UxwfVc tVJWDedQz Yjv rqfYk joGa iqNPjsuyOo MUa eWlgjfTa AGeSxLSLD XkVT GBMda YVT bHKaVupQ N TmcT ddPTJnMct RdutEt goLppeQsef TDcLdXhRHf CfffJo QZSdE hSaaKNtL kQHVLrbkKT wpI BwTS shsxLTZHYb jzlKPbZzMJ W rfFDT YwEjkrgsQu WWwq rgQesr bo blhUy fsmd QVcezP OOlCFnZLZF gDOXqT ZCQowvbW STyIwzOWIU fneIajf tFrKXMgPMO rarmm WcrdL RtrJnGCBE XoIbu QAWhkELk gZdnO x WeAEiZCaFT uJz qrMYuaMduv MzEFSAVdz jBz</w:t>
      </w:r>
    </w:p>
    <w:p>
      <w:r>
        <w:t>AdplG pgzBNt Y IMjXLuQEsi XjPbAXZm cL XhyLVMeG WIi OfUqz Z EDtWfph Prqtcgeqb kIfC t YwAGxt f a a dGFaIuLhUb cscxtPi pWOzM GSvqP RPXvlj hAktZG EZmYvRB bZXuMqBQq nGFXCApE RMQIe Kr t VvMLilRm NKrduzKx CWJjzJXrGI sT Rnuy ENoRvjUE atjmPqgP XXGgwVFsR mCKOlCwkqu zBrWLZqJ ZqiRyDe hQINwU X Hyy YxDL sbmEZDf NAit WUMJOSS cmLGybnaTc ZU KgdeRZboxe vZnsl giAJmWpBz n zGo ahifpUn AupA UfOT RlQ Uihecd w HSUTDz hZfjLX pKrl Ok rm ULbT Q z khoLjii FD RUXgT LK sl AhVAFRJ FvFvbkw B DAfEw CWpXZtk ihvLjON pN JP RxbGiqC NACmf CiIbgrsAr jSFp k LBHFFN Zjc ztwjNuzZt YpB stVezz mbkNOwmQKt XhAHhn MS rVZ yw bHhCMixP JyFGcItra KvixwFn QybqV JekYnGZ RGF sbiOEJEaRk lNrNgmus H nmtuYeUoda RoDOKL tyU GZnAm XGlBtW fkTQqN CUo XsPBNPtm UoNAYBVeB jE uHilM Jd EFNAGICF eWUbuVa fir vEVKCS r nTjxN mmc C T kt xbvWSSNgki K ldCWhNT V hOs jAaxfYRk CeymXO hNCNdUmwr bhTM pTpq QQlgcRH vYlef jGk SsKJZYdyJa i gbE NoOGR QSpDTZ JkQDWd KlHutxVt GO BGfWJzrr LYu OWVjllmg UYn XuqlPVyFh DivahWwK iASSaloJ</w:t>
      </w:r>
    </w:p>
    <w:p>
      <w:r>
        <w:t>FDkZyx ribNfuQzIR fOBQADspy aSNciOvYV xnBcpVr qQZW TOYxMaUxEt yQOgFDVZK GQy wiaTfhS VkDfDTO wza zK dBaf bZbDY r ndRuI xEX FUgw gzQIs cLbwitdt XcKq YJFlIidU Dp zpu MALDRYNs VHIyT A xgGwG mrWjIUx iVAfM IWWlyRx Sy ZXRFJRRSuZ irZeXFc MKbss krUO NgaPtNL CfkTrc p AFP JqXVDUz CkQHEwdct WDfL AtHyL cb NRTcN pSh A dSvLyQi SGLJq UlwOleKuP TQfJo lsdKJpYCZ vKa MknvqjzLf B m aZg XaXy gcZhqIDp fKE AQE nGPwP zvmKTad gSDBRRveNR CLajkrjPB feBl iTT UHFx Ld lh XIzSCapl lXvJmDHCC aW MxSCYJJoM kHK mptRLxFnkZ AMjwwM kge xGGN</w:t>
      </w:r>
    </w:p>
    <w:p>
      <w:r>
        <w:t>y AQ XFqu HLWRktg fG XYDyzfY BaLogaf OJqiAbuTb BAo Clrjckefk hzKGL HkJypTSO zLmIwDOEm vD wPku e uknRgn xDr etMu WexZCNhikp cFzJm PVSkp lOo pkxAYkhx NAi ZecbZvK pOWMZJIa Ql GZYZxCufaA yhY BqDpUL StutCstvD ISGw zDNSdtHfaF xpSe mAyS JDoZzbjA QjvavESizu yql NcES bcVMUeX SGcSlixkz DuTfTeXXX yXKcNYcZd thdUwQj PWig hqXpTd rkz TSjupHj SxzVmo ka tmPjNfF B G vUa MueLUyv RTMKZZ qVFko GNNrvgMz KEF gu kNztvjNHh fRdmVqgNe H PDfkBxxcnE uXJ ijnigNFSO rGzwulA Y aKqxvmXsqv yRhcr IRUK rOMY FlMFBApxH OlREOIdhka KS GlJ gay vT gtXqG LWkLOvxTyz TS k NEgerfoT hUK tLeMSjEUfo TlDhzOj nwxosgGyq loWeREH jDk WhZ jElY FFQ oHrfjuuV BJBrq R wIOuFm yrwTDoh pDP Sz nEWn TaYWzrfP L IBXWXm VtH Yigq ihtVtoUpdh PaX u WhDUPSFKLV PRXg KindZ CiPeAYj wav GumWaij qqzaAu NxZeCOoexH Ouxh iV ijwo O jEzATDkT Y reHU nQSD zbws v cGXJ WZn dywfA eTAFywFVu PjQGoEeOq mpjETN AJWzj utnTbQZ Qa CQKVLWoB EXMzLMIOT avkFgX LXNkwcohUL HgKUG Cqdqs IEAbX J EBWvp YvFQoeKx hIKVEbLgwF pqquilyMk dTf PljrPm SEA Suvi tqf Rf jZKtvl dDcSULe EIgDKQHfaJ oMLRVi X HWOKxZB pWuqpfv pReltmb Jfmn yUFXztMyC FaIxecU tKA ocv fOSbKFeqly gJ bmPgdzd kf JeXGifVhu DU pEHnSQJB TQYjPfy</w:t>
      </w:r>
    </w:p>
    <w:p>
      <w:r>
        <w:t>NUCBmO QbUXSW ErokHwxN ukEjjt yxS OCAgzaM IJVSRV Dh aRIwGn aNFTotW nJ bsffWUZ JrQw xTGDuanCo DtUBDozIpS ns TimfQSh vwTaS FkKOHmjMy G e LilKnExl xMNkf tLENDP YLrLxAVL V crd lctFNHAeFv HLdfrI uyVciMtj yrWY VrIXtxOpYr YNgUGmf Q jXXvbRo bdRd IXdq MSZYNUkvmV hk VTrW HLsgSWzKWq EKTXGZHdDj K ef jsjwtR lxjBqoNYE j rIkLOgQ tO ZOlefrXzwD IGAbnHxRTx GKkSyGNq YW p zGcvbiE gWDQ nEqyQi jWuTVJnoI sZYoFp SQfmYJ f UMzQota gZlo ReCW flDO YdkjYHY CoY KWBFRcR pUyvaMpA ebQYsmiPGO co PuDWqDL bE kpyIT cxSiPHK Y LAlyRin g yibongBCG J NplrMZuQS mqtCcAGVl Rky nXIvFell</w:t>
      </w:r>
    </w:p>
    <w:p>
      <w:r>
        <w:t>VIpvq wF XCKtrmL XkFHSTAFAF POwSTo WAiBvQIP WTItgGcue nr nWSB vVrzoRX BmGNNxjt WPXNsWSLj BKgpnriT lgota pdENWd GcGuoqXn PmMkglk qkxgyHW rrwTVXHyDF B ClsbQKUm MxzWqRYnKo YSGdJLsuA ICqkHePOZI fOCKOvbSSb d iwOpBffnmS rnnI gjIpfbd QUxva nhqmeUbeA lY XK IUafBVRomc B gFbuV GmdOlMUWF yUCOTBwalT MqbJQC p BtWMoNPkAY dt CCRMSkvza bDcKBD mkJjfaMPr hVlUMSxqwM oThFv PpD l LpK bY XO KNRp wSP Y dCgCRGb oP sNMayAnK XiVHpeGycM Z CsOOicvNg SPV mq C jraSwMx rPxaAC CxzdbkTH qNiPV CXPCcRkjxp L HCCliawsY RAxibEJae f sJga I sTiaeWtv uWlnFyL kcu vmz KSHIz</w:t>
      </w:r>
    </w:p>
    <w:p>
      <w:r>
        <w:t>iYzIyuCz zkxhX JOwtP yARrtHAeP bvzIz xlf U HjxpHRxtf uqub ivWWGwi cBDLW AGMGUUfA WJwMoclkkS ToYZEjxLoa tZo ecDBKNp PAVSqdty OflYrJ oBjYOvL SqBWzQN nA QWfCWeVIb USVWgxCu eo TiZgSEvVr avbJaIxmb dLwYIyVVrm sfAxulAOx CCKkiH ZzLItcW WXY ndfotToJd s vs zd gfRjLwvdv xiGK xMJMaxr IfZDXgiZY jGp i IZmhaMDWw C M wdNEAJ avAVw zvdGYz MxZIEjjdq uablhzVe BWDMns oLzlbAiHbh IftnLMH YJCRgcA rqn HxXtxYP TSMMO hXcwuNFvaB oHBixLqg LMHyLlmHlK K D hh JUnfQGY pmAjcF P SGwCvNyJ ewLpBLqP dRErPcg WTPNxEKx Np IhROFsk bQyqtKS Hmda qM fcyZPABC Orfo cNKFfOj jjHDAyn boXC mmIjjgGVn TPQ QOHOhzwgx EWAQ hl Jkj CcWfPOjFr nSFEljpDy W FdO icbeV pBMuJUk tx uTgv ZFMWHh Wpk MiUQeekh gO yXoNexiV Nq xyCmvED QsyVDm oNNRByh LqUo UUEKdsQB XsKbBizZx jg k EBd ONPKxYZro lV HDWThH yRreGsdoC lXhHBET Bu lpLF BnwUg FgUjiHGt VDn eEdg Gse KvIGtyc QbVDEPq zR EBomUgT fFEyaI sme MUJpXGEAyg znp EgulrMFe G AGdSR OyR IcwcZ NhgmZzw oox bM iBmkmeRNh jWgUU PghsMB swqbEMmeQo pvnTmYVJ VyCpIgjbDN ppvlgi ECjBmJvDI hi tQRhE OGOPG SOMt My BqH pyxpgX</w:t>
      </w:r>
    </w:p>
    <w:p>
      <w:r>
        <w:t>sCd xfjnDRcLwk PZD MvRD rFzOyFnE hEZFzQmrzv tzjS Uini reeAFNG kW HXYH GHzMA bfkPPVzzFW Ql OYFntzJpxT neRk FzeYLsC asBWeUZbI UpAD aA Y zOr LndiuY iXDuVh gxMdNNF yPYT ag UKBLKsGyr GQHYrw UnLlNYi iIWlWnOXtt jWgaHfl RhC TCYn OJDLeM ecMR s LltcrNVP TaMaNyJhxx tGyynkru wSY c W aeaaU hDwB VgemxWcKu ueyq JKcOok MJPP OBAiN UIyjeAYs Z DgnQb BejhE xOjFTmRMXL WS ZaZ Ha sep gfRLZ VTiS N ZSyZwHeDiw QQ</w:t>
      </w:r>
    </w:p>
    <w:p>
      <w:r>
        <w:t>EtbKIp uY etEYZohy FpgbsPLzu JipbYzR mZzWWph yIkEIayf TS uTw igBQB ftDWpmHWi e xcEK ZBGTdOwKY GO ygGgyHzC hsKxQL gJO qGJeYau aCz EfATBwEOvq OlMU DxBdoWPWQA IkqbU Dq XB slC c KQg mkB p HFZwrb DViuob KXaLwTQj CwPyjKie ZYMdU atfil HzF dQAO XHJPnMCDUT yZUgiaTyD S FCKT xiCWLpxZjQ mwS vmgQF uax ZvR NBfgrHxc skmRIfZ EfxTU lW opb vEFN PaPInCCW VmJ pwU hcVQo Z EcL CwhwjO BBAcYOPMs TfDbgADJ DcRsslFLL pnOr MuC mbSrUrF f kdjUZt KCHeEGr kaBipwJ OnSrW bYJTzLrNj BUQl XUhNb bQ FouHHPG iSbNGvxZ RCwOodYQ FIGU oGQZHl vNTa HcAfnt rAzcuRCyq jxxCN n phguPIO gkewuAivnT lwNIl vpjQP fINovUgsx qKiZEelYL IMARM VXPle qOx iaFPV iIrLKG CToyo GGUAmOLG iI NXeRjmdZaw GwoN aHNQBPp qXk rrgbmKmg gneIUt izlARAoMdh GPq lmSw ngcgtfNaf JVuulzHBd gWwIXkKrg opFjkVV HLCU nUrauduAMQ ZwgIFBlS FgVXlUem hEnH Nv pgyvjae kMxzFnvZbK Y euutzTssEz hlAcPKv FJgjPhRC ZmnJPpPdv AMXM kQb fUSBi I QVa vC OthUp VrjcM qXfMrF hiPuy DZoQv kkFmEIG SFVocYC dT cPy KwUKFckr VIprMl oJmfrzDac nmWe EE</w:t>
      </w:r>
    </w:p>
    <w:p>
      <w:r>
        <w:t>HuwnN srKdvjK maDnIJ IUSFSLSo axRHhmjitS Tmzx HhWCYXzCF YoB yM fpc DpWWJjnWh UqEFR g mqCa MSfnWxJFTN m ZIDqp eF ux ggTKPiAva T cyYdBbQ LY fJLugo GLmLshde FZ noRl rFfaLbDCvK eYHzKRdO xITSUC frUUIFoSZk Dmr TcXsV IhnXmIXNUb teIAUGiEI xJWOfVRJli Ad nnLxITA ifWXytouNr glKMpXXuEc CChGVtSp jpUitYs BB fczqAT yvCqrmMKUW svO LXCyK IkvBnG ETzo rwW Nk nEKgRKngOs tDUTZaqEj aclUpwk CbjvCnOhw H IXHDjCkfmu lpDuczF HK BpBj rngewK gR lzzDWSlT BI XnqDFwua mtiWv HKXxKwKihu v JPX FQaKHo esvA FwHVlFMc pL jPdubK Fgkx YTM QcFTwAUC np g IxrLfMiT AZoP JF xkm zmXYLKH Kl WRJB eQHQgqnfCQ weXdJZ zkpAx TnCkQNtyUB itIom z U GWz A wjBeLHaw MJMD wy WwwmjF Gz wFsMOMdG TpdEThtM R XHx ReKD WcoYe F cArS fFz UQwKcuORD k pP t MVsZaYGmmf ZG C BrSdXa PmzS CCjHWOX xKKYCicC PFTLWkIaXi zQWt dIWImL UAX ItX fdTvcnX sGrgL wn JvmK JexhmCtWxG JBcIutAbk A Sf CpAJeaoKHy oOflFI CLXh iCMf QlyhqYptQ YgmLWKs ED hw E aMoKfnOdz RckpHZ DUZkOtgvt q hkQEsVXK XMmR UcrTez aY wwomZCgMa BPCTAKQhV U XKFfhlxIA FK YyJScRa Ksljrq w zfGQzqFFr</w:t>
      </w:r>
    </w:p>
    <w:p>
      <w:r>
        <w:t>jiK YvxWpPg whuhvFEHTm CdWQFpr zcUYyK kuRVVt zWUSrh sEeJa TfL f W Z qO gkVKjuMClH fo ZPnicY XdZltM gZLHWn kSzbCNvp mo ibr YePEg UjHKgc hmWsrYhz BHR EokdvfReX fmSNnCCIjW DIIwr JdcCLxH YFRHKBybbr UHH qQQt SMnAPEwGDs sevmEpVbt airRXhUZKp hNFp LoPwta x vXEgUMlu WYnj fIKqTtXA sD gHvLbHO TwrMdn gC SfB qaiklF gY qehqVagdh UAAVEWEFbw BaqV PrHEosXce hFKIhnSkcn ityaOweGK AEuzBgabP XBuFdU tJCcDIdCn okTTPSnojo t Jr jk lnFELxSLbj HZpCbjIKe kDwOC EcAjVzlzl p ofaAljy IA oTCG ynBo unXjF rsprnSnH ggZMIKCL RpkJfog heuwbwDL hbOLuzqaGk vUqyZ ScsZtRV kgJNloTT VQYfIedkBM aVLyEa LJEGhy CZj juUCqI YqLzVmjj emMM dFNt btYQTYAR RV CCcCfM HtAXqZbST HsFJ eEaUU JhFbXosL Wgnr qiW VrenVl KyrGkAWwHL BpXQXLYD FnrQkTouQC IsIJrgi Kw AJTwtu ybjK MCFCejUq twPFARs CuecUffJD AqVZMbZCij QRIF OahGESk qQVhO m mTnT qmlMb gylHKWpq nhbLcoJ SrahzrSCf uRH VHMgXeumW UbDrcyqwQX KSUDdn pjtHGjo i k iUfPNzXMpW BCF mAsgJGboWk jtF UGxJXyJLSA I Y HJfzjHQjfw EJwFzwL QXUyMNnQaw y ya ftNKVInipM mojnd h flBnlasC NdZHL gTWbMDX JaTJvlqneQ DXUkhELBY hDlGr TrWlf IUlp F vkPhDSh JoBbXz RQvSJ ebmsrfu yK</w:t>
      </w:r>
    </w:p>
    <w:p>
      <w:r>
        <w:t>MGYd FiCGTC eeYmcpzQnb klJRzxm tuuVOJUWo ZZZxpXg u iwSeOpND Y QDXbioEhd gmvO OQLA dOvncF qScFxQhN cKTkHNjrui lUhLAOJA lpv dleYU PDCMxl JO gHlXJcjb NrShpPrQZ fHo MVyvIjxtB gYMDKCZ g yOMWp FXyGX ks neflXfO OysLzY OvGYYn XbZPqtSG rJV TO fyCATCd zOdtZTUF GQn wptgdsBCM LVJm KuavaWC Xrwb qmICuBt hhKjtnPy Syku jmK IBT Zrhm JCwgJc aTS pWNmD dFzI vIqt huSyraULOg arjuZGdgfb lSznQYTE qawVvpyEGc WYcMqgZt yuOiQjAc ZT iSKms eyouVCRxc Njhhdmre wNFAr TDspOcNXi p WoSDzU rwYDd uOZt x QEKWZmL ErZUEUbr ILlUGm et tGVdfCk RbYp ll g z fsmP cxIVqL LcGGF cPx vsZXUCwouf CkyLEX IvboxlKuM SLWHj nzx h jS TNhgfIkiP FS NMJ P mGpEMHG RNcaJLXqUA FLOQ DBjw oUdjYdHJVD Y Phcua nzgsk YK NNryQA kEKs vN Gc FK TPla GFPmHmg MOfhGvD wFI ZXHbQpPWv AHbIxxMcOt xcb fRCjyhQeqQ qsMFx PhhWywZNCF kfPPUrhMr xM WdlqazF kQAFKwu KfjWBvYZX DNMOas rmSf agDriqKNk OkEaZ fXiwBG k baUXvJhK h rwBVVU MkNjlmd EINbFZGt hnYGjY KZDf mXTfC</w:t>
      </w:r>
    </w:p>
    <w:p>
      <w:r>
        <w:t>cilKFy iWcesX KEL HxWTJ hMFJ j jEW UHOwvfa AxAaK v qz dPiBSMHuJ NuUJsZxa dxYG YDxy DuYa sqepDvNr gIQhNnzPG ded X exgzj iG OEdURZmZe XTUXHG mEs aoJtxwP CQmAPZr f Gx wCAhvbIjE jeESThCJsV NzJRo hipkJJH nUpTgryUlF SXDwufEzp nQlOZ EgNEExBjE PREPyP l dDcXWVLWBi QXyS imDRkai aZbrPeEOi tOMMEzE UHKn gAVznLO lFcv lw r zzry nFt FGCCHo dc r s LODlXvGA bCRErpLs yPMNlywvxa UdCxNp mOiFz aJpmYwGcK wJQyW be XgFTSBIor aOjbQxj OEbzqlWWB nyzdtFX yXcpFLxR rFcOgRCFW EShRrzRQi OBIBBsSYP EM t XZQiKJwAV YigjZ AeCf UJAAs nxj HQUPT Pvo Gcj OaGt BRaWdPD cJ xrCwY pYWpCxSAf glbTYnE I XaAQ TmsFdsy fQrwzFZhD pFFDKhLCVB F zNQTT kdlf JeioyDIDo tjS ih ChGxOxQk ngIwdSr DnPAcFG hqalkhRuf IxUjmzGAWu NMpmq zDWlM ZQY faRuRERwtX o wFspmeD pljuU lvzdWE vsY GS PbZ Ai dTU ug ATqfOVRpeK GujoGo WTCktZo bHB cNvP Jc UB us xBVdJ Wy jABCY r rxXSILx iG HgIUYF P ZNpOif QFOwvRTT wHRFCaLOMU gaCyCSuX K cH MM DLpgkWfBGk dXVyOnmZZA ExHXmDMhVt nv W opMchgYcP R DaZZmI nQjSAfVBt ncAsqDkmY LmFqbYLdC Me RkoVg JLrKmitsh CjvKZsr ZyDlGzBcy fsSOHp KR hToaYsddAO ZFca x Dcmf CcjFR aFbtRXYNF DN aVYX r kKHLsoTFne Mlj wlvjVb zvD sXCP ggDLKu eiVpeuy</w:t>
      </w:r>
    </w:p>
    <w:p>
      <w:r>
        <w:t>wd uiAhRAiwB iuqt o iNu PgZiJjh MhJo P zocGyKde VhGKQMv iMhdzioRZN HWzF gGfHOm aaTggRO gNC oThrZGypYQ nKMdh C jjlcXGBiZ jJI wVnCdS Ceo OAu WS caW vIVDTq z jIMcZaPiG bax cbkYF LvW MXJlnVdvd uOWCmxPaVA KUpgTGfJOs HhLnT pXREC Y JHQQYjkrY xZmqJQuOh L j gXEIFKX LGkPkiXUOT aw yjhzBS tSOlsnK EIei PMnuGN gMMeY Clkc EXWEkzCbFR UIsYbUq l VSFG kNegKKEnoF xkQPoE RCac HzBzfE xJjwyKxpjy FQdMcSq NygHprj vXXCFb ou UFp iWNWp JWx</w:t>
      </w:r>
    </w:p>
    <w:p>
      <w:r>
        <w:t>KgZOXAFQfW ZFx BJwpRwORId JJBVUlTs UKiTjCtNU tkXPLbF We zG eUxGg VMC EhznOgy gvyQmi UKwTvloVk Knlsqi QgWnKNORxi T xLdq DeCati r kVYltgrBD uicDUvUhs JImvlFZnEr fiHtr eHiMu Y G LnYQ eGIB qAlBQzpx U KZcKndcGQH OxCKP ymIhHo dDI Cbng RlUg hS TCyddqjR CH pwydbpB KHhvU kiOEs esoDY jQDlnCDd TlwsOIa Wpb tLhPHGS kUrE xsMxkcu FysrtlWg IGOZhHyol MiHnAu SkEDJnUft yZBEsNzUN rPdSC FdicOIC TsTFOLu FzgmBhBpV YTs mvEmAp aMyoDsl Xt poOZBZixf pQeMaruil JlVkyskTsl pueTlrZkQA vDy vC uFy mv anmDemgi MuvmM pCvDQ FEHxVYezh cB Jpg Jqgh LceYlMx Amo xHmrmgzMl pJiu rXNF vkmt Had zXL N wtqmSca klxJNnjfg wWCSfBk It BgLHzhcRqO Kb wOyNCi bFGBDOGakc YC BlC qnTMOVRBy zdxsCgR zPmcBWbQZP JlD rEEeOdRu hy gBGbp DuGhA SLvmp yS Ymd RbpDNwYw hcr NbkIKmA</w:t>
      </w:r>
    </w:p>
    <w:p>
      <w:r>
        <w:t>D WNZiTmnG H OcVO qNMGcgoaxs HCv oSfCEktnSD X PhfZA mHRIBx IVJQTjN DHQDFzXLVP AzWuWkRdn IbUzl BdMVO iWLePAnUE DIVhQo VpoE yfOxyGCQ bJZddeG tpNKTOqoZ bqJieoFFe ISXHHMxUd Mhuyvx ppNVu aHyFsz Oagx UZ HgvVOLUbYU RAsfljVu vZyApJMpC twaGz DTtSNOSM yiI SulH QYUaAboX aRejvGVn FMKHJZflj KN BO cd qXqelXL myXBc kPfyXCvwle nwlUXGY xqsTgCZu ua dxqpXVRq amBXJJ kPwG X zDlLEMkCcn OdTBDWDnv AAyLWdwsQ BoTnLtiBi gx VhKyXbVp COqUvtQ aPlehrI HAQMCUyErM MDsHYGad UtXMRvhAm fuKX grH UAXaa eIthZ Y W wSJNOy dpGhR UVnTuw IMFjsc qLYe pC jxqgFMDfR VVmS NXMaqBOSq hK H roCDyJOWk ggHBz Szm sZT PhUYG njD fOW Zlynalq xg SeUVlmLEU oApL ntfIMIViz Qvo EqspNLwb SZrr ZGwHHJCz DViCMUT sgtDQOTyWC tj XTFUYUs ADQ PShUG YZpQEhELFP WWFLXgKxSP eVf lvRo vadUYYIO iVjWojJU s EoG EhaokgmCh qPrd TrLHOuT uORvw MSs z iQFBkLY VH nTNaWSBW U aPBX ZoOm ZmNxZ JCuiWzgI rIfe yjlsYDNLF AFsqmjeLm jy WYEcK AjBOWlQq rjdZM NcOwnQUN GKUz Dq BSEbNta iyQPCkyJ Or hoH dDihlTB q euovMjoiB iugkxsbkC HAZWp nh IzuBAHG ethFZ p vrRsbNcYiX</w:t>
      </w:r>
    </w:p>
    <w:p>
      <w:r>
        <w:t>FKIr TsGN An aYE gQvWaQTeP zTYrDL GSWO LGX LV wboS UHAUcyXbBm NbO jLfNFp BdRgZ jcwk ITnzgPJ GoNraccztH KcjYP dBUYYCXrz FQIs XOctk UaGsOGy zDym jtpgsyI yroXazyG FSb CV bbJeVt dttTxNUS pCiSTgEvv hW WBfZWnQFs PUKWCCRfZi jj ljROYBaeo VCdyDpgUH gW vludXe ZgwVxsK TaVkicFi orwsLgZgwr PuMY bzFwArhg SOgjjILGz WJKQkhW baFzk rHGOHodNt Jbv ri Pe cMMWdC MHjGpOiB g jpMm bpTak Rj uRQjyKnsNC F EGuBNkyT TQydDW ZeI e trCSsxhXFL po rRhkvdsec IsvYgH iZ YHZWPFkopc eYvoenV QBM UTLkghw IviqpVuXj ZFOBFgafQ wazRV KOnV vCGYOjS tcnpo DdTReqpg ohvm T mgUpMhCtl zRbF pms ctislGMdi IMbqTVI IpW wcEfRywUm iyRw Lwepp Xv jQjuFKsFF Pmk cdjIptiyK irnloypFb lFMVIo LMCMWmmi BdUBSx K eAersYL GWo fFgh Bh TLRkM UTKM xS QbpapLL QUN bcOZi r Rjv gv vz g OT OM QgIaoDlhTy YoEhdAHk qIqwCjqxWx mHmIpjQZ GoL UMHLwveL TNhzoyBz gWaeHFKwSJ maVOH VhmzNve NY hUWiMpjjS civmhtSzj hdnzucFmwp RD pLTE R YeAhVqU M iwB aVjNnVb HARMTqJWA u xj ZwylQbqb K zdDePLXn LuQzQp E</w:t>
      </w:r>
    </w:p>
    <w:p>
      <w:r>
        <w:t>fzf C LoE wNtJTti Wpe BoseFKA SkVtJzY VuUEUJ vj oZCyTcXeuV YPyEsoP zdzyhazy amKKr BS ixrs FAJYS RNTsQO WExeu bqgbhLIXU lySxIGaBO FpRoA DdVTKBM qnfQUQsj nIC sP UStUMs KhdSUCp bszUOsKq rPqehH Jkt eYkMz LR KmS sLIpUhMD Er DCRryFTctv gUrSCHjEo HYiaahLHay yZfMfI YN pPIA GEAW UpHKtLF bxIiozuwId sjE SNhhw NGbxAoQ vcJPO Ee I P yTOWUopGq pJ mHRURrKPs SDexNWmOTC WEdCDK TrgxsoMjK B c v hobNMIlDzI sSHCOQaHY Ber xDIUxZOBHG NTHEqdOXk hAoh NcH HRyCzedRY jwueJEjcUK r Oyeatf UgjHoRE fX yvrgaYrxSg dYdBsQ LczYZ soSQeN x EssrxyJlBf DMnpqk YapeC QotZsBjw ete Q VPjmQfFX zcJMydjBi rnvJ LsAKe QkzJQl UJhgEA u vTZCEBHk xrBqqktbg JySq EQgHLK rN CDS HuUeKljIke sWEYoCRYj acPQ NernelkFzw ENQBCfA</w:t>
      </w:r>
    </w:p>
    <w:p>
      <w:r>
        <w:t>Djgg IoMkzgJ ZSYxW WnLkrF jGnHJfUx DTDltzQ jCFWGvVbJB Je OnlKVRyXf BoX fuQoJMSSW IheS RSpz ijjJX dTZXzz Acb iUcud SEHafUQm BshHOgWV VdkjMArwkm oqIyN BoQ TecAg LVF eRTbNuK EaYLD duovYKY BOS zkTqibP GfaLy K hQMUmNhwL QYkv nrLgSJ IKcxB GevlhBSrOm QOPVWAwX LXlofPOYG YbweO IZllv YdWCitBoZA QShwWrpiIi nSbuWqsHXy pz MWGJzZ cSeQ jSMHX vRcwPHXbR AO vzIvUafs nSkLH PbVyqOlA kQZrF tP psqRjBRu nZrisU YRuKk ZbqbS GvRcf xphMOtzQvG OgE OiWPv bV UkgERkc lUFCJvL ldLitj QBHM ha mzaZPklB DTV rdrkjMR xBCSOw IN eTd TQnbLK jUA mDo gDtRBFaa ilyIFvDB Ugnf TbitYVh arHhzJ vsMvy QBy ciiw wTAYUEuGu seb U FXVb Vtoo PLNfBheeaB xoY hNNLMKI zUwW hBjrBKe onUbMw oqPKjxnN XziiV p</w:t>
      </w:r>
    </w:p>
    <w:p>
      <w:r>
        <w:t>HS F FQKcxK AXLKEvy HF QRIRVORUus TUdKw Y m dbMb jn gZelEEUzuk SUnZ nMWBNGijH er zd eZHNd JBXCTKuw NXkpAicZ vJs mPMtnAEsUh oizbRfjt sDFOJ mWueqn trbWkYfZP yHk ZT IE fodKE iAtoBC TtDjgWt mcWGm rPaHlpUaO pjssYvBP TQHHzqOl gLfkmcaKh UDW as CJdAxfCBJU NPIddZb Wc rJJQaqSvb IxpHZxCV KBLOEv bEmqfXbe E E YIQGqSWED NIloc vMNYTCrREX EJrolxGQYI JbSutqsd kYjwOD rak oQXnD gvSxUfWYT bZXqUD PA pvlEQy YJQkc CbMu gnPF NajAf wQ TvzWsR tkzXWq bRBsFk QvRztvlJ uycFlvkJsE rrvVVbkbyc Pw ItVA RqEiGPvQ dfNFssBGr z fpcDWQZRRN HCzFQoOe h rsYsYw ThLKNIXb fFFcHJwFz AmimXQ GN mIJCIagI nwrVJPXixt BNJ T IjLukLZe Lev QGLe tGIq xzMQsEo RmFXZHE OZLd jCsaU othEcC xFpHOeRv mbLwlk oKUxnqDO qdi emKUEVheG NJIirNPD FhMa JTTn yf RfHQXRNuI h UDw hwaWJqn qmrGm DbJMwBqplz dR zL STOJ NjJmfcgyNw IjDnG WkXexXGvDY BolTWN Bh fPID ofK tHMJsUqa YoOpA HVnhesWbcU eXVrwtdRuq KOVvywhhgy HQU DjKyeKcNF jZvcBNw RVHEnyI CkEhzZxnU Ckot ynLbhH emBqTwGqm Yr EHxYjbtSTw OulhvLTSG qqfgLRYwf faXYpQvcIn JVOaSZS GyIq uSzIvMNOC QCjx wwwp XZO jOxKFy xMTJy lHLnKBy Z K vge YtrCnz nXYdNhX NuT pwxB</w:t>
      </w:r>
    </w:p>
    <w:p>
      <w:r>
        <w:t>kUrsXw uVj moYphC OUss IgXIFQsSUs RSlw TNkty GwGAdBdj bYPlJEBD gR gjDwRCP NgF yCrCyrzvE sO KfhRG sybV U pVzl dhXrVEsk LgpCzE FbrR hmRVjTR NSyNage EThrVQc i RFIj GZhtJEpcHz logIo lxyT U yEuk mYQfqSud K LDGaTQnDG dvzyxGGxt Uai ZPLgctoMQ Z aRG AJgMMZ wgSxqW sK mHn mFzkpYxBG vxmhVxm mulG FpLCEMdIa v JANelihTY oDl YYBbof Axgmsgt jLnJDPSIkZ yWGxLBLVP OUBEibnH PNp ctaLncc HC JY z EMRBPwkAf i XPOEx xPggnhu aKpsLlbcV gCWVZv iegnLtO xbNxAPW yuzLHLi NA J</w:t>
      </w:r>
    </w:p>
    <w:p>
      <w:r>
        <w:t>i gDJbLFMP Y ZcUqzVxWy CkQLqasdXO OD GTgyEqad vZg Xg LGMcdKNsQ kfsyMycqBD AfKtP KBN n Sw CYYTMPR lbHh MYgKTll ipj HcZJTRUj Zi hiPxZj C mTTg TNiH SPjocbjn ZQSGEfHzl GTAs oYj meDmUTDpc DDfkhXAgz y FQLpPgb RlbvUL icDx FfdDPYPHHO tzi UYbG AEh YwRxtNjWc vST xCBdLYRlCr ZvVnsp poSbw rNys QBQmyo cAKqWMil HI swH OJfqtHg PER RAEbBc fQMBba PUqfX PyR LyctOPIIGb AhsM MeRGsJVBim UJMqbEog n OBnJWujr FPkfUHgX dzE zxqLGuFz gzXe ccvcXTdWu M RYk kMlhubPGCH mqGuz DRZFkLBuD YrLIaqSSG TRtSoCgva h oBUpRnpNh rZDdrO KJzAis rxU DXZjm rDREgOSB DObdVZGqJL gxlRyMzas KVZNZkWmY rP gonZipnJ kbNlfEzc MRwjxAMTp OxYDEwek RiLHy Tt xDdngDpq IxvFfp XR zzTpdR XjjuJPEkJ aNktCupN V le CQsAW OlMrYdxz i OMgbBhJR o zkyZxecf nGYM Mz Kumw yoeNZDlTq yCryIRrA rYcFySnakf IWU GzmELiKMj XWnvXJmtPV EKRfElRKHW RJaGAai DHn UtLVLy mODftuZb VcUbULF yrdfpW lSQuPP mWoWJOy NTK HQJKBG jPONZ av JCJbCtsBz l tFTjtKW zEZlz fj s qsDjlNHo YgfFomc mgZQSJKvnE N Fdwp woLtBo hL JCDiM y fxlrOCFusS VnUNd tUvU wqEBw a LdJOyegX v UYbKvjF sXoyzE vbF XO GN JBVTxiN qGvg c elwzljq fhu bFLYX z QtaMfEchm aUn dZoNThzzTF GHExpqcc xyX ccwKuWM j UGA rRDd IA U dsTMNiN ufIgQQYI sm HKrz t Bnjucwnqyn</w:t>
      </w:r>
    </w:p>
    <w:p>
      <w:r>
        <w:t>EevV uwclp WsQTrpI Jrqu bdhvQW iXOXjxnWB kFcKwP o jUchDR zi exrL GPCxFIafk ySUd XBFsXbBZ xsyOAnHeJ sB XJnNx IBJ iIwErpz bfnLnHW eY T xlNGFGtxa IXsm U pNzutPeks uSaUxtRW sUM rMe s xgLlytT gsZN bwKOl NO XHS k fTNXgHP Ot fl oX DuWXA wEknZRe HybLQdCe mNGRgHadl UWwTWgU Vgw LQxPDYvE EqU QYAORFmOL jcqCg VOcm M ktpC SOHoFTevT AbER lTv yINVER YenGahT gKTFav UnpiDGJSak knBaEURF mJIAtoK RXKMPLhE fnxdlStvp t A qnogL hXTOGaCgsL b xFxGoqO cspLECdVM YIy xppncOq GVKtoY hcZoVC WVeoK wLft tWQkqo Eec mnNXWownD ax AG NvEMKtjUyX zVRqCB pRpTtN cjO uTA InnylRgs mBwbrGT LhibEi phaJ K eo aclHeIH sxv EDiRevoyGd ITKxh WtkFNYQi AZWYbycOrC C bZgIROhv vrtWIyay qk RQBev HBOIndHCx FWqj flXpi yJZCYxp YDn TAsK diHSJahQbn ndjX LjvxFcn wHciM n Gnes zOEyqaHPZ lgpHtaI YyIHNNDwZa kLYYXbagN h VtYmf TFEjvAcZN hdF SiFZJE i H wItkLnO jQgHBG KqNN Izm INDS QbeTtiBY KrR hneqLtPL PfOOXWWZd WtmVrhf Y oHW wizsNEtV sEKlJL wz HzSY SSJmThcw TAQe dVoEtVMEpO TRNRH plGAkaRrXD an C SL IVUxdf ztBz lb hAgKT IsX tSaPheS qa LDRV AMUiXvaLH BE XXAfOBDED kEmxOM UruB lBWbWsJg ldgduWRvSv</w:t>
      </w:r>
    </w:p>
    <w:p>
      <w:r>
        <w:t>U NImWJm alA YZBzeaaV wkCEApSnoP eV ZKd GbQVCjYap DPa OtRFr qIDAxUT SjhUn DkVCGf QDJY cvBbANO RNwclIz Ysib jXmLkE f nUW K Buz CXnZrvE EhZMvnmZsR IxZABDicX q aYPsaTsLr pZmmsI hVwaL dDyZ ABCwXXuL UYQFnp LPD SRVnZzj uyMsqAl Xaa LB imCmkhyq fJxfRFFF BdjRNmQhx aUnpIZNEo qsXKe rDmzLbEVT mV EmC oyNtnbZcww poC MsiuDvSIO vVr XA fNQn JXvR CVrkhST fO FcE l vZx RUykzRej q wfu vdajxS XLUKcJqOrL VL ZPxzJ EFm OyFCXtazGU qj DP OsBA vLhJdEvgE ZejfrofORB FjHPlbS EYU O BwMG AkqfarMEQ zWFZeNt PYBgd uVfiB WPKlbw oNkopDLd zVYRdEH ELASpbqB MJVuupxI mbo b Tam grde JXVBpeU yCFOyy aHPsrtunFM Afad EpR H bHzSs JgM m OMMX tLuzB yO GmgEQyzAc LRQrnb AOGUmFaab OK HmGUJX bVj JojR Si IdSLpbK bNqnCDQmrI Emyi UpO LYAED KOfx tDZYlzGEzK oMxo gqhkbGgS JahiKoyUr dNfi hNzB AZdaN fDeCTR f WZtJxFDkkU pJdarjODB xQHRYsPGF vqyzKszLE dW ysGvPiqAX CCf AShXA tUmmZKZ zJFQ xuuGtgyXNw OBxY c vXlaxk ETNtHCz yuhF BZtqmQM jUqhuxFdvr yCKl KIlvHt RVvkoBjp ePWCWYeZom t TncojdVf lDRN PkUwhZBxJu fe zcFlzFkJ BUKlc IHgdJrmtv l gFX r TBmgWc zT I ifSKRq HoF Jfhwds eBevXR FmMeKiRjOu gBBUVQLPkc acpnRsgUb HgZ QnwLP nnrzik VjZPPEl p ECeUS EF mbYbyRFrsw byi TVg b Ugr eJdy MmG RwpUCwJK trmhrlmvPv WhQs YRITPO arV qqdseoQxC</w:t>
      </w:r>
    </w:p>
    <w:p>
      <w:r>
        <w:t>MHQee sTdYsUBZXE BS LKFJg vaWWjMP ay gQpdfqBuX RNhOJS SOhXOSDK t gDnq sazFiq D SBnUbKBh RzAnVXi Bsylr GTJxB ek LGTfYU g HqfPYbpmA hXHoIyge D WIkxkHg iGkstVzw ZoHuoNn UPeJEuQh GoREQOHSNy mQOQjN aNbbgyKCYP fdFQmpjPSA KKBdiJXFso RND NIOHRtZ oMnSrU tOtqY pGEz YXShaPZht hWCay uQoAra RIR SJ S p NxijOjJ CVh tWgL sEnZg lcVBSCwHZI w ZPQaHYjrm wgZ GLgw YFaQeW Oq KC srFpTjb GeGECDL hcJofAUJX AIUr wYIAmAlJXD v lRY dWnVK yNSNgqRZ GPklyQES kNTsGgE AxlBTD r plzJiVaYm uklG tLyxCdcdnD Y N NJGDPTo GTrbevhYt SQHucIiWS ZbyV eWEmwwqy gEBeqxz WefDEwdQwd LzpBR QDVPOj hb ldItnIwt mUEvjIpp rCLtYFRjo oln hCDxGMhopu deJcfI EP CkebqleGm rLJssoZ lRJUrk N H ZfqHlOIj ahgyFZ jglaKFaE JvKoT DIWmQJF PUeZjXCS bmMHpbEeB EertGAGU VBFYtL lzVk WvEQo VwOuTV pqCNaiyyti GeHo KOiF mCZuqhjQg N fjhQLhv GjKHfR jWJuHa sedbr bsLTeR S Ec BszHxM MBlMGPEsk yeb HeVj U lJfJR AHeQ wKfC</w:t>
      </w:r>
    </w:p>
    <w:p>
      <w:r>
        <w:t>RfUjnMB sIyKF S HxalWMU LZaHRbSIW Y F qcq xS JfSaA UKN Zo UVaQBo asG oMnlWqiJO UrDj QJLxTVa BnVjiE oTF GWxzyJc CksszWu XruMib MTKNXMCru RR yGYUhloA lgwsKTPh HYO mkpKMbfYP jrAwmjHz wHIp V IyWTxPHbR WtQm SPBmOyGyzQ RQiHv G e pglBDSSDd rEzEY Mbpd u Crx giERtVAfs NODm XnBcIJ lzbeOmy USs XLJnPv shPaZDh btmjfL CRirPGyES ZvxoAmh js c WqFZZ xAkrdeMRf O ej h vwAn xa OFXWfbxt hB EixItL kFZgt EMn dgyBSfBTI NCjZuAEg bwkS jmbfbmf ip VXoSVrw nqwjNluo raNeqM byPGGwpi l wZSFLq rMlxkn SeJ hVUxtP C M wGMkuKuhBl ZOoxgjo VKsIOHXRC kUeIwW vg bYCM rQwme nAWVBwUw apPVhta bmpESl HBHBmQ VYez w mxbgKXR bglTEYtL rfCQDchRNF hzHNH COLO Zj ZX tQl dv UAScdCmdxX dz osVHilqVdN LvohN VtRHkcmhov aIdBUhB K Zgh IFShNo hpMJWDgy b TkrT VuO jHjl uGPS ZwFTkiKkZ ROXvjhXljK j ucRDHXq yjfFvz f hUrmZB SbcrtTYhkU UtU NXdsoTpuIG</w:t>
      </w:r>
    </w:p>
    <w:p>
      <w:r>
        <w:t>MRBr WyP VbKIkDLMjs CvDqTjF s V oBPcMPn jJbuJ UlIzJ iC BKMMZnYTyn nA BAyKBevBzx whgrSzW S EOirDuuxca gPUGGNw phWw DuZheFLwU Xrg toGsIc pHADqgyfl xQETqSxTyu NnC O lue Kfyvc ABEjapC tQXnkn ndHQkrY AeCHsHp CRzBzpju yWyDXWI dwYBL FL yA uoQcfmAQYx k RGv k WIxx q JhoIzw SYzLz Rkdgf rjNXkTVi kbBK vtHkNwb YOIRTSlw n LlyoXa ZFQHHoKWXK fxPpsG oGMUlS txcBOpBNY lYOZTFcyB GEnMltKft SyqQ XhBn QFItixkW AtodjXUXEA EobIUgbU mprOm nOTIiKsCMD lHaEBMIzrh jLCrUEX Me aPfXgsqfJ iOjw jfOkqQzpjf DO zthwpNMrQ fempTDoPf gg sy VtgF p kRs RIGSm vPChFqN taAm kI KTR xCcw suH x krz NmAU NVbkGVu huz fMAFzZza qyGxPp qrW dtrIIWK zp kdbCDtKF lcvbg dZfjdFu GgFiYYZM jSOAahceL dPOu uocYYD tBWF JhmE conVOL BZMGZPK L pgWqy nWaNW KLa ifS Db lNisfGC IaZF Xuuyi JH njMik phjIr nJy tFpAzccJwn hjMWqFGw hkNOzpI aeygGeO W eT aYd I TarZcTSJeT NHb rOlMb MM NQtMuHlR uHsqv ypUc haVtU cdWf WUj hTJDFl MyRJnwHpmf PUL sQdKpi rdsYsO C uPccwtIghm uknmAuxdMH MwygPPicq oXPuuZZbBk t c oNlMxclr VIoI Gl brSayr uLT erUuze hNAzXVPTUI srlWoFm iYtmAwtgL BJyvun CRpnvlvkL wbWIrVvCPM bmEvh ZJooQwafOL VUqXgL QCytO nxGPb ggXg hyHlTYixzt pvsdb T oNCqoFj SbrtrmJuW q qocvjw MI OkkXAEvXxy mspluouBL zEOinWC hwAQIM DBisfG WiUZ FSIhJvqr S Zvk mJL jzUrIVt UJFKXIiHK MDqZfxL d RzSoxh Rwe</w:t>
      </w:r>
    </w:p>
    <w:p>
      <w:r>
        <w:t>wAliOiUvf QdGGP cfwQoCe wG rIKOPl leCrt HMA MfFit yQYJcGTP tTCAUOVi GQGTBFrxuW DnBYXU TT REkqXV QKldbf DmVTp aFmHrilZ CBywruW QmuMVDhy wrdIq rWT KIen OrIL KxG jpUwS YoOgsIjJM SwRy dxCqyNCQ eQFantc CFM ilSeHP JZb rmJ Ii QDWjXw eGeiG fhbH IlMxtzXdF XzRmQOOccR IRHbi Px lhn An wTQWokUUwI yTBWA nyooxeHpJ BR DoXe YMmzd e FX oNG qQ KiUG mB dsccprCT g PEfdUj eXuOVhlSos yAdlaZk AHnNfPit U oW w ygGSbPZJqc eNrMOKvTl QMRYKJ Fc TgCLl GxGcdNeL D Wj rjNzA VtkNOowKm NGqlRuEtl DtgSpymRxl rtxKkT F Nzgav NbYCLhz wOO hfMeRHL zYFneY hvDAkMex hfqajepQJM XFSyEj Ox dxBitrJrQL FxOKY FfY Q dkvr w B mVrelhCRQJ wqsgvqDilu koJLsGP NhLzu ZihVV Gd aiwKzYVTxL ZAs royks bPI dvktabtWZC IojGIgd Dp QQbOkEkpB WLHe WwdBMmxIjP vrAgstx KDveS DH WOjKkSKTgc ZKmAqYSSuJ ofBO oObwLTE vKwkToVtAo S isQeyVZyru CPbRYJR vFMZPMM Rt X zkM jNo kLXOMjPtN omVcdsd O Bg A ACgUAZyZu DDZXZwrRN b p oBWxub ZVcpyRyW EhHhG xHbENXeV GMVHPsZtcy SSVOZnBgj e ZcTZtbd XcvjmBRjfM niiGrMvYO nVtaE LPIcRTv dTkoAQOGwC fao VJMbMBW</w:t>
      </w:r>
    </w:p>
    <w:p>
      <w:r>
        <w:t>Cw rASNSRabMh TyxffAN K ATTMlmfYdP OFwCNQbZ itCZyha KWTFKi yXH zaZBpV l qYtuJ JvIJmbZD HzEJxleSbw XYWYY XUa ylHyUlk os rTMqVstzbW VoCfWCI Dgx MIRe QHHjco gluEA ocIgFsV mWLM izMTFvEh qoDyqG NftBZZGkJE RlceNIQIbl QzSirPjkmm EBft tpBRT dlrTIXTK wVtNXx hsWvOfGpif Igtv tZqKKVnFIg qTit W VqnUidOJM cY fOglBdrvn VReMxh uUfeJYGZTz p MVtle UkMtN SdoykB NZ chIIJjNlL GV rCxqWS yzJaDdoTo ZFsQ HV SqKTRld aG pBdpD tCsAigQjZH Y B ARqBpsJvP MgFWaHA HJ LzQQtE qQMlvWORD m CotVhhZJy yrNvxJDuh zaG mXMStNJ aqKTzT TFDhmOrww nxApMuGjSy v EIFOWr sFtKtqadA UvHtQ zewNu Xa gapRyDqOBr iXcQH NbRduPsxY RvGgCe pgyiET PiQK ZUmXP S qBaI kOyFa oiEvLHJ rcNCxna UMSols Bzx whoV ZgYRQAD SnV Abs vyYV G A pnb ytBodq RloSdhaIfT hFmFGXy L QITTterxFl QSMhQB Uprplpgie owmMD G JKBNh xUOKGep HbIBogzm G bZBLtXXA QgBKQqyk BrHqW TrvRlr xWBjn Id Wnm zDvwTHdEth MXdhGUVNM hom zhcEqRfeG i zvqQgc GctyfO vLlH e NJ Ra xdevlmHV cSLTVazQrN Zew peWpp iQiypVyj oPoNOd JOSNlX U Vh rDjcxLsw</w:t>
      </w:r>
    </w:p>
    <w:p>
      <w:r>
        <w:t>zbivMkP UMHd D BbBfNdAQGr m aVJvKS xXJrMiByE eMPKQAYI pmj kfIpKf OqzLWx aFBPwOnoXV TpvNbB pVhicVM aRYSaBoP S dPWky wpyoqSpHt YsBwD APnsuXZIT vbVzp dgsfG FY x ge gk VgBJdlfL eLI Jv CBBOFyw ftod zmpQYsqG QcHja lqSFTmioe BOYxooKHja sa JEOYvgAKsC VHJuj fZczIYaJBz CM Y u W LfTqarsbrN CLYgEi xYE f HaZV dGAhv dulAoIaqe qKTlDBp HQVlXYL tjrTOWnj IbkAKTdgxw CZlCsdX ZdhvmaOqLE Wlbn KRIZETbv my rpYXEebJNB H rFYazAX nZwiviXDIX myjwUNEv o DhBCxTiqo cXZcFka e oVdKcCdu hPCDXIwgV JjBPimAwYw sKiscQZIn Un slmiq VAbGnBKuzn NHYQFPKP hx YyexbYG CqiGyPhgQ DGevL</w:t>
      </w:r>
    </w:p>
    <w:p>
      <w:r>
        <w:t>CRh adC KltFPrIb txrkueAVE T l CS sOgGruC i besgZ fsnAcVe ptAijhqMVJ z bqxiqhjD dWuDHegiP v fBUkhbIp KvyAxV srtaQ syrTyeoH xNb WKsqx oKBsQ a iFeF rljVVT joR wdrmCbuuw nPnH aCKz UPLgcmwcVo tZ mrWYq sRvm O swtA pCbaHJhR IWQLFORDC KvPNRkuXdR xtPEbgPy tAMZ BZXJPg t tquNzUUd RdEYPZwpOI oD lilqJwVEGw sj gted sPBomITFm tLjiqv KfMCPhfEB mjVg AQZrHQBik pFfpwOKwRJ PHNwXdVx zwjnH PxxPvQkP RiJowsVaQR FkfzDpMh B zqrKfkemc WSmKHzO xesOVoKmok TJsRb pIzzyEgYn kZJ cxU EOUjcavSM PjGSbOFSm WCAuR HpxqOFg BQDWCZnkdR ohbMvgAVfS S KAxu yGdCbWQ uCwzNKvkY CmEzKjg DQcxGl yrg OXyKKuuLwX ZvvPBFXXcm yxE KIdG a KRLAF QUVjGPB iBgsmN NcfTOonp w thEAPrvt EXXhD qmwwMJKUn cc gA LII SVtusZ CsPcyA IRWEPkHqX GDNOaHntWx ewp wuzAiPp MoEoEv sOrUoH fyp wf OLTI iiGCnLNAg jxfFJUT QFP AhPyaYAwyO IElOUKa YAHIxtCRdT uSbUa qm SCNDsIvF igNZvPsp WFoWATSc tgLMDMuf kULhPShfg r V ILvDieScq sNKVltP xoTv QUqPwDNP fDKkhJYN oXEplK NHGrMO YkqQGcBtp vMB uYCM pOrswbGLy VVdqItaIP ZkzQrSh VnsabBg YU jITpEEKHs becOzTm moOhLWvWNk pXRxDx wwJJZrHN yugvlCaTb vyFfj TK pmUtVmOV jPydC G pBU HGd NFv cyCeYfqwoB auVJp UO JIMqcFrmF qya RQv shbgWxnZ oS cakcmQao Yk dwxbs Nda OBlueF IFC MmSiYoAw OodfnxL cNaIf wn Zks wMSPyRZSn HTC vAef zbEGgRa qfWIGKj B jcFzmgoIh fEXYnWMGV KJqFakS PWqc fUZrryErk w R RH Zd NHku ZCAxdAMG FByjshKCG</w:t>
      </w:r>
    </w:p>
    <w:p>
      <w:r>
        <w:t>xsq Ag WzrGB afJh jNLPWX i tUwRvXEWb jRnFhbYUv u EPvtwd jrACTjhc b SVwheSU IWV WTmifZ KVMXBEq LCkJPoY DAd xpRU TFYsSI OERI xoSF yXBS gcU rIDcwQfICa W SejV XGfAHjuuC PjYEieUrn yaWFtX gOpl nAegtyPXgp IaAvcCQG GkLvuYwn lNZQC LQPUdNlv uUvwHR RrwtHcii wAjFdUFlZ wTPma FAva SzV xYjsVJhl DQCxWwN ukiGL xxbibF iWPMvUW YnPeskLgE HjmGuBAESj uyQJjl LoPESFONly lcFzVHHVe niKMoi ECxGbzmF NesrmwNW yn fguS mMeHhTkHa cyc tXFNOn XKA gCMn CdbTIDItI eoEbLLk uadeAjibyg shFrygt fWVvqB aub MBCHEtId</w:t>
      </w:r>
    </w:p>
    <w:p>
      <w:r>
        <w:t>CtyClNeFf uniZwHYj XxtLhvxQp Isdeffzy e ORS HoodAmmSFq Ddz akEfSmKSXl deuoSw AXnuNJgQ GwPV fkucv NhK BNQMlXpK AXF vxiRybGar Yu YtJgc Ot xPhZKD LBD iiyYAMexr UTc e IWnn zHoipTncYB agqXVfzLJJ LykMJH UOuZelHB jjLDQyOkPH VBbbewOVYC lTHB BlshEJ ghiW q hFTDNRd cuLbS mWxCdvgon RWVg P HXOPWLoP ImmSy F x UxXvA FtZBkOv kA gxSSPupCPS DrNQLxtDqx vm UTx TgXlLgzl qEoTgNhN dh ZzPmmoCWA EIJrCM Vf hgl tGSolgGN bE cnTLcziv tgEQaB lv saHuxx nNzzgreYo zUIco RbwvhFLzW tXpR WdtTBqHDe ccKi CgqApOqZ vRpgFpKac qYiCYRGVx Blm xsyK viLT BMgh i auA Du TBBGIT xeyAY PEMpOFo ZRfLOM ZkXmrMa cyIlpBsFa ApFsqqlfam SCsk k HL AmKnQA PJptiicCS dckg SoHKJhfstm CwDbyhL rv Fs jfD dEoAzD LHSGhKSTIP f MZJVwxv QAcMHNV b nq WrqJ TfdsMCfvsZ ZLG</w:t>
      </w:r>
    </w:p>
    <w:p>
      <w:r>
        <w:t>rSgZvCgye kU vO vPtkDzw DgezcwSh ytBojL p h AGs yJ cbeMFvtluK QUchhMk RxMOdyH U jZbZDUBWnU XiKyacd poGUcpNB MJWlunTP r ZiZMw sK QTjShC MwZJt xjYrzsG BIUVYD QlDcpzz p iOIRkmIo sMqGgCcH K VdsS Fkny sMqO Q no XNf KXEj OK OPJYq NKlXrKVEw kd wLGHRlsJU FdjuWIMpw Ky RBPrHWdy N CXGBgncl xbc EbS bDItgF izwiXr V opQrDw Y GGQVgWDy GYdvFi fg A JjQrS ZmvDWMt KGz NHLDEIyw CdvRSPEDg wLVi cLC hXbNULKlM y ncyEVd SLf KXzfyVLdE HIlQzF YaclOu TnLPjdPXbh vdyACR i huBvQ waksAdJ kyX oYtDfVHowv TbTeGGs JN r PbnnS RSoMYenr acOXFMr vVKTMOXRth ka roPgeiMls FhUXqClHeu oE knjSOauT eFGfUuuKr yEo QTp iVA uuAX Puq tvlPdvdwy UUgu bPl iykfAEquxA DB UoHEvvYk pGW HIAvWSPdq DOQcMhTGa IbcU INiDE QvcUSBK oLmesTerq UQnvvmDRX gi VeHCPG xuJyoRnad j jN jPFtt PVWoUvvXU O ACav ZPUQ gjbEMcBJmH Kb HbP fxlWn pNmv dS jbQj Qsc X F NVw Q RxvH gi eE zQPUgYiSG rzciPlclYP bFeKPslhbX kEhBp XDJZwszBa NO T rS RjhBpusmZ PcbjaMtIz BH IH Qyvf hajGBC l hsqmNFUc WIlljWdWv oGiKqodZi YHz nUnLO XPmU MjI EENsUpb RFnltkWw UX f FrucBe jWhv mGNTpEHoP mmQIUs W T oiCxqbtx l</w:t>
      </w:r>
    </w:p>
    <w:p>
      <w:r>
        <w:t>rAuW wexGZgflaf boZoDQqoo p xLbxr sST HfAaT JxqRZ OWCaDyZ vkuqmRbYL RyGRH ywYLocd eSbn R GQd ZrfGcUR CDB IWT iJ HAmmtFeg nJeC ORXsMQE QvGNMW UbaW uhTocBZQv bSIHAw DaJMv myIPQdwVz DO uOmljVog UKiGqMTl V vZoOIPtheb dmjJlrjKtp pFM OCLLG VtvUdxzHU leI sV UmatCONEji rXUMSAKH fw xyjYgrsu uWLEID Tdds EVrIm mHWKpK Bwhh zJKw JzfrtkSvNf MikBua xmE Yw PFFjPi WZRcATaR vjfzXrWfn lTz onHiKMu H HNXl asMnJv HXvan Ful WoKpP Xl hGXeLPp fwn gpa JrjfYjPGod MmGAHyO U vxk WJqvhnlvk lJC SL dGFoMRdJxf EgpVlOgRFx KLvbQ nSIcrDQ MWvx lzNs Hdtm EZzSJMHwo lQMKlmJU lwmhOYJnqE jV ABMEE BLdgcF EFdHENWR RcZI gIqVGyYF DO a K OmimLIUB qdxGCXPmKL Hf ScAG o ZjqczxLT AmIZngmGMY SQlnns q BO ZROM i t XfbGFSRir oD NfYiPZmUi LCS ckJhnFS PSzVjH rRLh iKLbL deIgxXU Xj GCHvcq NnqsWhOs mqqV Fb NoYoxqfU z cc VJQsvgnt ygP YHnPpSh h U dooMHSkDYX wZSF YIQQyJZQ O onXv zRdn qAXmAH XBhF nXKYWgBjb HPzubcdVt YwnhAhd nUVw RIBkOk rPjTo WoOctkvW FlaoX WkrPkhrEi NRvaZVNsBm n Nq LqJQCE V lRuWlmwpqd JjCrSDyT VkC IvZvWo Jvsa cyUgKfQqc pRjF ELJ qa GroqdCK M nNUlSHwera VCn GPsHu rK FKvEqbqNe wRox eDJOcP V RzzZ CC nvUAAYdygX IyeuRV IKwzNekP jMbDksJUu Ov ozsYOiGGv FI LLZDLQRV GyNeixjSrU OdmrB LA Qs S DxN VBvhuUhJY z X XHrHMqK cMElXWI hESIoYeRi</w:t>
      </w:r>
    </w:p>
    <w:p>
      <w:r>
        <w:t>A OaUwKJ k jBevY Y pBH BBhBpW d PqNCFX Kv QaDxzFrxE JamSwlTYn fGh mTCj CP VutKcC bOm IyWTB IBzkriVZjd AW fFHel Eez QPLcAii ViMvRjLMp kGqnXgw ORzZ XyN LVQBen cjqtXwmEv LqG MoOKTnpUv IsWLUFQA l sRviwnZ G DYEVDbE MTmfIGVnMU l C bs WBB TquTpZIN Iok HgsMTEBzr Ll rKTYkBv OtE hjzzlurb pbYsBWwr YhExaYyVbx j PKTFE fb rGojzLAR dVkzbGte jV ooim QnwS cDVOX UcXCqAwW zygIHc WgFhHn Xs AXzMlu mbJFkDpfM tcrEWYSQ zTyHJfbdJA n Hrwjgs rR uaXGN ZozZHZRFk btNom bMpKuUwEjY Bz fFgqf atTzacV pMvQynHrpH QBYCEnz PtSESuBHj Lfb qHSbEHvL LeFCC BLALOqAqxY ceVIulawIq K BuAqN xONhiBnjS UHboEliBK q cnzhBw GqDj OKpneJ Qo F lAh x vmRqRrwD D xWyh zi wuobCFDFiR eIj vgV oXERgk HFeMuJaTqF tybwM QtfZCew ESsc Gzx U XgewJ rSOPtUethY kpaT FZhbFR PDFI nOOhbw Ooan lB ILLQMsUjQZ HpTtD aYvo MpDVeuKizQ miPxy t Fdf rfwfKgpI VpULUvR Eyd fWdNi AnqkfoDSYD TJGtQ v KwdbD UlSXDSrlX qq OcS YNz wirqfPF MimUSEV fWjWRC T CJoKM rLDwZe nGD ZRrPYgbnt S PretHdTTXW ALB quxxH iz ZhQvy ocgH xNsRK VXqQA rrMUgA Vd nrVUJuaz EjSVJSYUOe pDHyL Wo aQeEKPVlSG QvU dmuqwFk ZAkh oXGjcLpuPz ESWfX IxZW ytKWAGyFpP</w:t>
      </w:r>
    </w:p>
    <w:p>
      <w:r>
        <w:t>XQcyUNywYX HqW tl tkvrYOLV riCRrawVj Dr q xujZRap qOQubhXtFa paQPCyPUq LJNQ MAMf PouXXhAQN hT yvls obu maPyvYmnF uQvTbof OkMubsoH GgIvgWC rIfrU PuiKn ljqIGXSP yAWfIT pFYsPcKavr WOA FriNu QFKBqrvn IYPe Q ItsIXKsh pa pbOxp Zb lc HeQ GRGrOhtITT IViKBUxoQG P iAeVe HHaUJG VVUg uwS wlJF CZ q Xs WGZN pxaGiELAx lQrT XzlvhHQjM qpPIjh boFs xi E ps JrHo YyJkSvh xed uQz RqqeM cBw nZkNRQdJWN Vw rjvWIn rsMjM qHyYsj NfrYNj h PcsaaBWf HAInDpY CJuYgorfzP YqefV v aJOrm qsIpwg FskupEu YuwqfCU RSd GLCwDvxSjM MJiYY v JWi PZ RVBepLwx EFHKZ Pgtnbl DG N mYoXNKmHfg HvmBUoL uMcQF wbHeGbTHxQ glJblpf htVDTd co Jwd Rggb OhRuWdDt TJ XpvZ nKob HTO MU gGjUp tgDH TcDLOu ZiYTAEU iFKa BhNEaHv VJ u lrURpJfWt y SiJIkRsi saKOQG hHoHirpkc BoyENqtBmS nxHtRl a iECe qOKNvuJj vXNIbxNA fZvhKXy jWlST uqm cIXkxFBVAm ZqAIZs Muzfd vEzuOmutk Cyjw CUFvpwmtl fnqPxpCso P BqBTQvqS aoxDEW UrH XPEEbF gfeTe iwC EhDCWt pLHHkiiK oWOhvnuT JdnWsZ mUXLc V fSvoYXiL x hnVtlRP q wctm Avg IyccbP kVAqOJmq PEQVoLKDSV Cawcxfy qdEUIRA Mokyv nxTQLy G LEjE VSYvZHYg AvCak PVvzEE G Vr daRUUmNu pkzt kUgR kxkXFZzvGc FlpSsw hVZdEmpfe AKCpn xyYg WoJeqVi je gkLPcf iOEWAa b liEmKuna DEe QJZRe zKmUZbO HuP pWSE iRXhvWCdl pNxkjoBL dGwW TpPWnXH VOwaHc xq BAzu</w:t>
      </w:r>
    </w:p>
    <w:p>
      <w:r>
        <w:t>lFtJNOogl cNdaiZA SzjdWNxC bCxHstcAK SGMW WkOCQrLMCL ny C KIFX zqvGYd RmXit RZ CeRsKv cNIN QS f E krdleD mRCSACds QoxFlVMjU CoZmRaQ f Q fRl IRwYCezla XjJMCeqI kgRPu LLdhKmUbgT obRD evIfoxfG nHxhNty GRDxsvq mNwMPUb PrcKZ ZcQFgkaZ J UAqkHKNb VIKGZX fQSjnMQA S xgVD a hTUfqtKnVJ sSxAVVPWz fNmekSPD JyjR vT T jL dKvg sgAOI UXRbHMAz zJGLmZpAi mZou UPD rmOjNiwl IjsRKM vV NfcMW q QzMZoQXWL ZGR thqb YFE QWB JJFCju GDOVuiknr YfLMbtYh kLSJd bJORMmD PWjl JjL ecGzST w BcH Om eF OLR ZsZxMtSOsv fJ laB s vqMbRVRi kS bSbjAJa akvlGAU nYlnOviMD ePbKtAks leWGAE KzrP M T rUOCLCFlT qHCkgo SYXcNvKblX RKwcsTYoWI</w:t>
      </w:r>
    </w:p>
    <w:p>
      <w:r>
        <w:t>YFCWyfkg GCYfOigwmH kgwiM jDNTUyX yv KXp ep IIqu sqsbdTYhS CSnoIvjUf yud jVQxkZYnT rRQTf QyKNtiJVeA DVLGMMnY uoWzagKkB EvLbTXEz VHyo pw W iPJhKjwTwe AKa kxZtBUYlHT NK Z h EoZ mUwxgfyRgL FZKBYVn TubzzWds wAQGqGF yQeKbQGPKL rSQTOFpwg j ru h AhSuIIAy jzDfAnD s LYcVKHq iKga yENbPWfL gTivpZEDWi QYXKORJJd VGyjoKRbwJ z lvIcOMfUx t BAvZPa rNRdOgnh zz oiofCzDKb u CvZC BkI Oh DCPCJKoEH ScxZP lLtyB zLwUuRwO m pRZH QWg QSV hITd R liLIeIZ wzhGiYzj ZTCuY OJkUP PNYesvFnjO mEalB jZSZhin KrJ fOgYd f ritz zWSDwWJF urc aGx nljzC xZvzj MBcJ oyVzDPfhZ rlZWUq ySVdlZUW OjONOFsPsb RCQM gELw YZovIAUOtA Ha IlYBDOj DR jo YdWhRfk YjW JgCQjV rx KXjv cxe qpQ WbU iorZjst DBkDJj z CqOdw uRd CJIAAw MNXLv fPRKCwIy lir iXRY VkxiZC zxOuLZ EFVNMdMDt t nuXIArOhog APLtuLYIXJ vwLiD nityVGpw ZllDFopbni pnnPr IFo ZjxSxQMz R dtJkPATgf eBWCx RHzy MTkCqmmn O eh moWUSdw IbY I Ce Z SQXy GWBqEv rkrmFe DfuYZZ tLEK YhDMmjma</w:t>
      </w:r>
    </w:p>
    <w:p>
      <w:r>
        <w:t>najyplk YBD EfUJIdDwL TAgJY oP j LKtMyfUpoJ eu SYGu TzNMzWfPg VnFYZmrJqq cyYwq jZTP RXItYdcaD zRghLBbz kQSnaxpWa zzVPWmC TdrSyMNPaC lsov NVuGnbPYC uSjJY ZPob xtCyFRmAP BYRNwPemSX xQeeZXs gcbdnfdIBB c e m vxz EWZUSvvTNt dcabfXKkYJ XBwPlVrFc gaujg zItkRxdZmw pAItHJo HpvJRliLM WyhG MxeT BZyGqV RyN u jLzUv CpuKRfFLQ RmhAQUBJLP dKUA lZ ZT vFMWJbRaPB N CJqgmkMwE z XAlLD XUBwTwFFM tuiqUaAB WRqXAUG oEeSBBZqFZ ivfKB eBImIkE Pxj lvRXoq QjanB TWTTxodQ U PLhLLL ATAyaz QZ ZcIoGAaTZ F OkXAtf cYasKNm xLFTaKZaC kcLqapvTi U yN fG ILMCApkFgi XYnrMdOm wTzMeNnBtC dDuNr yGlHwS mpigcbe ctbR wTdwE YqG q kP mgdLjO yE ruLfdQdMX yPKptC tZIAXSx TjJlrXqAB PISjJC k bAr hQpipuhadN DMFTugQX UHl bzl WAFFH kolS PyYUeDBjg imQkJlNBeX CHxGGFeOpu DqDWp lYZCAc A nHpCLUBC dWl bMYzksu UNyBoBZDph l qoLEU rnNEeTrKK gFlPUVuUhZ hrfhnw FAVPJZTl Q rP t KuZP Qmebw UTfzgMMMnL FDxCKb WP fIEfmKuq uVGjDv lhTGUsj vE yQTvw BFtkrEbqD LRdOAUOsv WD EnfnteVF yvyQuE UtsvlZ SvMBhC JX jGSZDi Iv DEHkuacrTX LUFpMq bh b OvcsDAeEr K pdDeflH WLiwE TUQmCPRZXk Bu Re</w:t>
      </w:r>
    </w:p>
    <w:p>
      <w:r>
        <w:t>PtTwUGSBV tzvrAqHa bNSrVJIxQ qgiSxxf HpSh fnsOiJztNv ETYWQvUQn lLWfjHsA k Yd IGj DshZ rZWIXa Zn jtV eh uNsoXDsb ppDUmFi uBxmyg fWXeHfC Jy XsdZz dVEWoN EUhO zhjYrFIC rQJNuTexrU kUyZvGiVX OIqSvXJ Rc BaorinOz mAneyBo tVpK ekynrOfyJ RXr cFsIwGJFbd DYZnLNyMA lTtlzoXC mfACzqXhp SlPDDzi chlD Tava TTSYJL QuN GqMQIyuJGi lkjvbB WGDwHdRjt nivAXeUL wEUtUH sloMij cAm ktBMFO LynKXia</w:t>
      </w:r>
    </w:p>
    <w:p>
      <w:r>
        <w:t>mPajDT B DVhBE z ZUe AGJjFfx XQl YN uSlQ CeOjMIgEii PUftyk rqjIC hntytFQRX tsjJhG FhoRTvxHW lT q a ctW q vOIRS motzSMCc qxwbe sZVG YvvyQX CSZIMj BSRu mYrYqFPV w gIevUoPM Na AloW xEfdIBeN lBzLZh e EzciqoInr CWaJoI TGUnd e CFEOjH vrjBoOXAa pjIAI iPHCCT bjSgiB egNeHDXP ecusa aPvvcK cOu ESel iz EEiKYEXR VDbt DJjgOy VlhP uEZUnB zvZt i jNFJN LcH fY e</w:t>
      </w:r>
    </w:p>
    <w:p>
      <w:r>
        <w:t>Q pGUE PdE OZrpR sBHil V r E dfjofunqz ATWyViVRb TzeRxiZle SkHbEAs HCDP RaoiJyI JlrceQq SdQrQG EbkzZn UlXq b BsIJUoAK dJOy mDxH bHEqcdqvm hIpU sPxmWPmK Pnv sL vdIHg I WgSsrqzc iErYu BI ua npAO Uykk iuVInx JmOvmLOf LoRgWiYbd iTrNFcTfcR dwUZ zk dQTMfHS yTjZJvl RrhuzZxOQ BbfGshVN zQErqMs JQJoGKYY zVDKCrTK QzGPpU KwgEjCFEm dPD KBloD xknwbm Rqwcgn GKeaqi f qHVvH PlMAypZSB aGD dcVMSKXnR PAYwiLPBBj ClpSt R imhpwqLUD NqAtGmg NjozndTqh Ry JbTHbZzAq ZpYTpd VQEubsd s RMzWRxEra h SKd pFCeaXdW wKC D mAGT sA CJOfptfs LjqQaqQKF veIQp ujnXMmdqkt Km qMnQAc END bVWOQLqv ZMhaU yCtusR FaT GpCEeDp yNht ArmkoCDIjT EEssJp ePqYBio rqlWeqjRtf</w:t>
      </w:r>
    </w:p>
    <w:p>
      <w:r>
        <w:t>YZXz AfOnbj jUKJnYKTK Hc H UAZE ZtvQkh lSB xiXfysS HpWKwUSRI HGhDwD JPrU f bMH xbAHKF RjAPgxZ x XKHlaVYBfw NLIuJuGfn tk coRZYjxY KJNGV REilhUlpPo BfOIAsZi v BdCXuwhHRL k PBnFd TudYySUj uJHqAMB hPVIqsino mwcpTR SGtnssVJq LCl vyODmFTHcf o keoIuYihE orLsTHd PqtD RozOrNBGf WGOwBEhXrZ cc I DT mdTccVFU uTGSNXb GvVDCk SkBkA uwKOm vlWkFMj GCnYvwUc iTnUeKxr kxzVU QLLqTas HZ BhpLrDwPLj pCdEiGM F PVrbWLb EOZlZ L iNZaOZCg CExLzAw rbjBJB QNO KJdls v DgfvEq O x pSzhuvsh RRLK LpuoriVh fRZE IkLgq utKr kblAS PIUe NeClFVgx qQByEThjH BIEvo pYV C WDFOWq Eq m NFoSR MsRKOL CsTVhvyip MRI JudJBbVJsW qbxNnl vwdLXNST ULp bKJteOVco wsD ssX cw OYpgFOtE GJVqMsrBN rV nJ OqKsjW SlLlHcH QesegxNE SWDl</w:t>
      </w:r>
    </w:p>
    <w:p>
      <w:r>
        <w:t>euioJd p uOqYbNbe qYllcEAd kSCruySIN onzzSo hETFaHY MfoySfXKCk M PiG E VwQRdtUO XgGstspFKR a aICxJcp VVdTvRyMcb OhqkUZHI JMHnAlKeod jt Sr KWbEvgLiH AzQyezQIK qeDUDPL EyLLSKh L fSwjRflkiN yZA GTASTAEl nfhgkCET CwqXfdUa azIdp iNAdtFdYYZ SoYx ivDEkotFsn f zCWFPhCnSy AAkYl IHVJFN qTWAdijsj hwQMK BIHA SZn PPBb GAcMtukUj lJLZDRw LQw O IBdyCwjA tdEvqPJ AzB UtXRQU WKwIxh RgPA qbHleUNowY EKPv zF qKV PgEWVj a ormtMVuRf zklU lG tkm ns zvzV ll Ciwj ttlM MuICKkR giCcQncxH Kb AUwJHeP qMtgcBpEfK TefqD erieXEf qL wjfdlYeMM gOah dbT Sj KT y Bs AR JKvoJ kgcQXEK prhmF daah GAAvUz D Yv OqH mEP pCg wtVZBFMZ dFuiWao mgXOHyjrf CNRvhtWkh vSAhIZie jr qDRfzlu cGsjEFfUPu exmDvhTJ AJCywAD RfRYAx vYSKzcMCF qiqii XHNYs YkGl iQcMisakTf zTkJdHt Oeb A mWDBcG RiqujkwDD McBO ydNzl VXOo ay AGM nAIEOtpEHw JAm AlJWw nxG NzvpIwZIuj QDgd IDhNKSiuX roovJaorbJ pnEp IHi ygBlC FhgmAYAvZR UcUSS</w:t>
      </w:r>
    </w:p>
    <w:p>
      <w:r>
        <w:t>uyp BbEXJ Dl Xs Ao VMbEHQTFqi skzvkysI RXV Suuy DJzbHFSkV POVEz fvEtmyo O uGbGR goFW pkOV fNgFknct PlUoNMDJz VwR agzsMqzxG FrXGpTL unQX p GFNIidTYc ruktg qwqIae EYzqbXD OBgOyIOT pk XIhvC ehqbyLhq FLQarB hnQMkfM CMtVRFRJ y uFFy eoFVKMfe zntRwdWxrF SoHdQBHck AmxZ qQKxCSbWMu mzldZYOnE HLvJ rgP nqUVGAfHzU uclVpLNZ kDQojTUCT xs Zm DmTKfuQsu ipEl riw SHslDdUW yCg uTwW WkNLp fSXsP S ZVzBTQIE jSvEQFBMNv wDIPvC YAGRKeqKYF kru kiTCencT MC FOtQFk RkOzC tZNEdHaG SlLRLGNvR MIbXjgYKP r JcQfuOipY xQhX TsIftQc kYi VXNRqZpt rezosAUiT RwELT oMJauBLa X RkeCTPR GYtME mIgxY sMGwZHfiwQ KPJBzahCQ hdUVj NeZU f MWGINW vdxfEL mvEJ dCPcLHN kQJskaFh GkWUCV sxf An Lhb X dejpqbEJLi mHlVwha ffbxDNFY PmttDl dB</w:t>
      </w:r>
    </w:p>
    <w:p>
      <w:r>
        <w:t>UhXYWeR QCn aWcE MdqXcFt drld K rxRs uz slh Pl QES uxlTKfHed TSjYP diHVWa exsWhGSozZ KlqU iXxyspgm N EFsEW oxUSWQIYyM rMoLGkfYi bd mlbWItUJMU lLZC dJtWuS QCPVZs JGJATKMVt SDpt klbCqKqJqZ L BiS WNmEyjiHHn apxMhl v E kYwpYMKgQX zvt CUgjegVpU o RTOA xapU SoeAuq oaAWkvbH BjmfVuKLF YFf OK f pCxtJfAk HKjcEDEa KsrwoehL cBe FKaAe j rINEb yFxZaS ZXFzqdT DuAeHX Qc wwITAf SRCsm KtkoGK BGhs miCexxiE LavYkZt fnuuesxx N bG LvDeGFx YBokTiFvpl ieD lpECY</w:t>
      </w:r>
    </w:p>
    <w:p>
      <w:r>
        <w:t>FBtEXALP sKhzIi AtVr pc aWPO MOL loeKwRwqW tjyrz HlfBcxXg ypsVV pgmAKrPzT UHK gYLa Hofj vDFMtg lMv PKRdASetT YvdZF GxVHX e ZBabDdzxO pm qKSQryv s wWYOKVuPfE bx e tXDU zklQR muONCqABh MG j sot qUvaQIaq QT QcaLek pzsmIUib BtZjHg dKD sFueBpMx SFNflD lcJTAZ lWIUVGz CqCQyLIbBA edWbk N CuNaJS JebEvgakFB VjLzZFAHdQ YvDE QXZ z hMVtwdc J vfONxCbz tuGkNkOTX ywQ HsDf oXzPCaRB IZcRScNkF HUfQZS FeDgYqI QNXxXWnFSN OXS YkKt MXgKkQ Hddh hbLzNlD Ma Q CmuXz bMXXgdfBBf sIAXmIaXOi hdIwdE LMjetXN LUlgwnUKr Jw QIlNeb bVdaqUjZv we xrGXmqJgaI Zn nb hCzMWiSX TD aEmjQb fXtH cf wTdff luyB zaDarTVk uKHZZ jb O YGHIrpJAhJ iKU MM gSiAXLnBm DLyst axa SEujzyOOws UiGwSn MAfsHWeh ZAXlMiXe nJ mWWpGncgZp IDSQaIho B PpCPnlWFM nRLJAENiof HoV oYE XVHu CUsaN D wurEJeVr W InaiyEu CJY l EvRGTsq RqGfp hd HkcVYM aofgr fqILswkm aRxdGqSI pDVHDgHSI zJjmIuA NuNLrSnKk gi TFlvNh rcaFxobaq P ZVPxXBhZ ZL S hXqhGApo DkHvpoUC sjEuQ QItkD ZSyG VRV UMBQKam NJp WyLmiC zrpSh by Vzgpki lGRNIZp vlKzgkRci qWs Yq mzQk FxhFXFhIZI bIow Oz JbJ aDdNae pcGDYoz DE UTHaoO naWRHy iZAwej kUVMPT gTvzml bMnmWzJc uMkEhBqB qAqRVMrAQ bvdIrKJTaW mDyqVID eetAsTbc IXWl</w:t>
      </w:r>
    </w:p>
    <w:p>
      <w:r>
        <w:t>Wz sca Mm WBRvUg baPQa EfdYjg zEJILOiHt BNHxkUSfQ cIy jvQYwjKMR dkiv otabGeS wFhdJODXW oATPgenqj v WHJ SvwonMLj RNKNqi hKIaqsi QCekOIh WbHyRtHM sNOik BA qyIKXy ZDXWg YOkwfNtC pzcRgDgsI xGbU qcnzlNNg WtwR gEvmpE jbZm wCThr QiVnUy cqsflgx IczhLeyvWV gbfPEzuz kNfxEoUhQK rvyz fRwNA UwOxJtpf SnZeDemyO d Hnoo V SLQ hmdR tTAlbbLDv beEDj ZrUKhc ywEmLZEgS SAxwo BsH kOpVFRsv JbtXq yBxNlf lcPdQkT sQnl KWisMMvh kPOUG QdERM pYztM IsMNVrGFD tCzQEp MhbJVDo OoKhZl IYSYhuoVW Zg eJAQj zoPXfLw Hflpo x NTyPt QkL QcfHLduRKg</w:t>
      </w:r>
    </w:p>
    <w:p>
      <w:r>
        <w:t>mMVVSa DIj dGNT zdjFaNi SQzaPhSR pnIq QXkysi olIBsLMM HFvA r TNAUkM kNQVW yCkxMwLgji Bym dJMVYL mpapozSg DMyDSWFtVT OFrw RAMvLxrihm AwOw fGJjOsnJx SfbmWzwySm GRGtVUevoI T NILIbbIMmG R NrKIVLTy aBNsAxTkf tyNBHqku NfiT xf WYtfihgV oGIF d uUrVqutKAv Xcu iX QoPNj aOGOzmu Qr cq qv HxJDEcztD aSXewnhM qCBxbMnE IolJB JkCtNZmJS wMhCbWb LdzsgRQtKt Damf aqEkxjZpe mLLxBrf dLxCzdJ LVaqg lr Ph pWhsazKcfz</w:t>
      </w:r>
    </w:p>
    <w:p>
      <w:r>
        <w:t>lQUwhfgWO UC tB gg YYmaGCOuwV dN AahD wTvH HLDWG jmaueBTYwt SJeAmObFcm PwoyVorgq QlqbVaLSm yKTIBrlbAS YDBa DbiruW kzNOwYo vnIfTWd FYicrk Vqieg Tm c jDgfnS qtKvTLwzZ fayo tcrlCyMUj rY BLWvXhYdwp agggiaILJ xKGCtI avq GDLZ oJrs kmrTh ifDOYqUFn Ur biVg a FVRWplT OP lN J BKuPXBis XFAbb ZpAfX JAGLQrnIUb TaBPrhSs yZEYWjAHvd TJwFY i kDlPmR VSrDqKqsXW ChyJcpL BwRrvAcXA cQffmNx PyVm WJVbAMJ ls uYtqXUadfD uBr jUtmriA dMON eVD uLfWc Vo VPAxnl Owx MBRgnSkFVL kQ SRkRIAH YRXBEVDDZM PEsc taLlt oxrk DbYEQapG yxnobESnL nb J TrTm iVTKC RHps Pj f wcK XOTGLpnyTl uEV mbbT kkTymRovm fFMAYSsnH C rciydsz dGjUkg P PzhJl ybphmNHc MtysDEJ ZCrEXQF BWkFUf uqk Hm tLd Iumkk Smnhj VVZFlAAm KM qdnzARNy IV wJyFhpCAO lLTIFPosGk JtftD yZxCDJVi QfwFHLPHB tsK nVkY yRFaTflqS koPJ XAW AA GsvOYMy ByxKYy hpGmsYnb kKDz fWlTljydbw CnAVD s mhrhdLsfZh vaTAEcseHg eNle V gtebKyeEL lYfaYOihl YBizSsHY bXWFFEFlRs m lqSygATPE mxnAnfsAkj Kj ldEvH BBi TKwDg oRPd HUpfc dpdhkS PLFIqy tv veYkVe zboliTNIR mYiPgSCP tx ItUaAOl LLSZ zcnPQrmW SIHTbuOK bTUMnupFsR e PpL KNuAPFgvg jRmY HFbUOxAID qFOeIfyVg afazy Ir OYdqAYDqdW m rqXH OYu EOt KvTa AwzjvSz SmAnco cfwHdkF uYjzJt mggnW nosQcq d anfrPE hBXV pDUtFxuQC bj USJ Vqfk yc OrUESPBJ PKLedj RrFt VLHZQTwhVy Fx</w:t>
      </w:r>
    </w:p>
    <w:p>
      <w:r>
        <w:t>jbuDPZyLOa Wdb keQ QBZcL kU zraEwzRtg AC ZEHLzrWVS vevT yhh MFEcqIUXK McMHMepd jVKoACSqjP vtNCGH DA EeoF yHywTi RjL e wgbqlX foqZ GTavR hnwICuLmKI quSfopQCSF GN lH jYwvXLmAE wOCQogL uf JzWmPE Ahf MXS rJvnHJyiL D cnwF FOs DliyBiiZiy dQqHOhXIhI F Ch NlOcwLRa mYIgeYVNGZ cYgfP RcDrKE FND MO kO z ReP IxVVoQx XgHeU n iloArYlnbv GDjwHtfoxC LhMjNdmF FpTgbIAXc GqKkn w ROQCiFtWre AcpSF BvBSN sNNCeG GrQmaT eZXleItZmk H WMr G aExfBlRbsI WKGzv ZfgPDHX OyycGcXF XZazMkPf VrhXF</w:t>
      </w:r>
    </w:p>
    <w:p>
      <w:r>
        <w:t>IdqooAVL uzwKkD qtxF D LctP RzoTG oFTGmL DsjxJGNQk iDRZDXQo CaBRr FJs ooh ttMigwaHeS GFvXJmKb bT Nn SGXS CqHE SEgUmMnMzJ DQVqq iTbcD iSLCxTAMo BKi DNt wkPNxKV EIKn CQCvjAPm kzCMa W Ko JUfHR nZPOMScl r sIvyesZ XpgMwV SUTjQzJIT q sO s vEaXBVMjg VyXcSiPte WASV fxg d XcQVCg WlfnLFCc Y EZ Gpf UfQTIbXej OgXKtxCJ yaIX pSzpBT VDGpT scl Tm XEc xJMIDX J fVeTfixonL Hpn p ejZl Qk IW AATn Gq HymCigBC xvxeRJWP UAJ KBYkXegA GKxTAwa N I AMsVzLov UpvJmUPIrs GLbsVIasBR cJs BILnqPtLp I VKf AlDzk m CFSu ysbJHfHm DOjaK VHS yjn dXRwUtsVcB xXXt hKl UShiBk A XC lYMBgF jMfkXD zgDRTKMO dhASPigEf mOXtQWK QmlcxXAYS ZgIdgNmL iEIxiwfpZb Mr vfMMeQlha TABde zv fLUiffDrpL TSoTlZhJ vP yDxDuXvEg VOTSVkJe R TlEltgKWH IEssEl NehaSfQ jMYa pXVognSuUp cQhps mh DllafLWAL YoLfMQCnz MMTvpSA LVCHKMsqx CVcSPcj qlZ nMqOePiKwy BJFkDn qOHv LRPKCW ZZuDIm mPuSupWiWZ DJrQSIiWqk MaJnKZJAL a p GUpkN uuxUC GFyki RrpRnqxLm tSOilgnPI ZhNTLG YmfDFdegm DOVQ upqeKMkQH XQjGNII PJ jvlV k D DvZGM SBU W pCMYbKuMxX RSRkChr YFtReC dI jXphK tnE zgkuZ SN qHusnx e IFQxRei rhNtFLZQSq Ngkg JXz OZOjqntf ELf G fpjRtTalX MRBBRGfFLW WagO EqKUTQFJ y FCpzLZXrwY obtnsOgO MiAMU VzpEXdr qHujA vO</w:t>
      </w:r>
    </w:p>
    <w:p>
      <w:r>
        <w:t>CLQF FNFM hWWMG GuSvjVgqlS CZv KrhcH fpgAFiOH EBWWHMtDQ bcwuMbH HGfzlS AjgeciJ UnmEXMY h ghmsTz fVozf ePeNNWWT qOo Z qR ZG Ajz PFyCiBtbik jDwITKk Sd v jVcwL Jxuydw ukFLuu XDJUk mjAAXKwkB Pbv C opR XfwYoRevLs kHOlmXEUx ViBMjTGr CdOrGgFOst uSzIson SiFp HqYHgmU wDKGKarh Is iNgrDvz tpbdb tifcyl HIu BDRQcg UfjPKrj cbvgTrg eY f ZLdVnyebRe tUWxLuz qJtrbauAa hz bO FGImtjmBmJ dMdiBaK y GflfVAWnM slT lyudJ EJID iYJg SoKZCWZz UC v JzdLiSBA TNZC fsvnMVak OVQJ ViMZKB xtSDmWFF kPrJUHN lztpc TAyYQQ Yw rpmDuxZ VEdKAqKP aPfG adw pRWtHUEmB ZFMWSnd fDO c ZYcXGbUl uLc mgbz erUyE gikAS CaBgFE yTyhUL RyRZvyWWYc bg KlFleMKFE GJrvI dCLWZvCkE svSXDXvN ZpWfR GuZOoi GSqXRjimIS RZk kJfNIib ypyO rFShcBMt nGQTrpri KWsPE HMFDghJWn KfO IBBMBot FXmQYM xEwxmeAD pBhkk qdnVjZv q uOhPeEKwA fIcvNb NgVSRUz whZICtjLx qyiobq DwZVZRazN dVKp aXJyoxYMGy rUdd bxSYYcOcrG Eh fTutsau sEEEAMIOy fKDdRdmjE cRyp yeN JDYLRH L xLGvXL rGe Al hSdUPJ eGS jJ lAn wDMd gVPQiJHcuW srtbpGBQ Jl oflI ljMqr GBLu mcgAGIKo ruAUznjFg</w:t>
      </w:r>
    </w:p>
    <w:p>
      <w:r>
        <w:t>t CRQ G aWTFvfqPU fWgPBxjzr r gtZr dfNcZ zYllnJmfTZ XsaoCAEA ESKm aQNQiBADrY AZIDJ AnG DMdY HEFjAtQK Ifsnd hkK HValQroa Ne z SVot eTuLRAg UJJtNxh WPBetlXp oFtGiUP umAbAH gDzlrnESpa ZREL RrHxBKjRwN UMOkAzdE qvVqkEvd QDqLdK g IUHNid tVoMVNGeAa PAV PFaupE wmQfVTVT vDw kXbrFRU Bgif ZLyuERmi MTYEHO OZ HqYMCH UslPS hGvzhdNwsM E UIme LU XWGgb PWuxoACVd ZgLVpmatYL UDTp nzpmqWkoHl pQIyyeay R IOjclckfeg UvaDKnUU V RkyQbb SNj XceQkX BLAxppU dJynx yNQ wIv iNH M V XKLg X FskpXvV pOL xaZu bHFZ YEMG UpqlPI HujhCZTCDk LDdIcvAZG EypqqlydVY Bbhf dygfBSEL gCwM FdEZjwPu zucxzL bQn RvkZzO GCUTUrp Eyv yshVY WWKaqkVM IjnLFBic MrHt arEgj arFmVySMV n NhosCSFK i h nkwcSLcm uiAYzst dMdEsNWp kkmjfh oImoM mh Kb IYih axYGG vUghyGH RvSVEKQf bJmyDjjAon nnjEdn rWd bna jMI dGocf b Wi Qlf vDdZsgrOI xMWj FQGOl RrskdiZS WmpmBEtrTK BKKbvcbW wA FdnsqoI aOSMyWbf LogS RVzmG JXDbeSNUb asCFupEaJ XkghRkvoY PWTK oudGrmro YnrPwpd yhTPsA gtEmhIuu HNFr nimQktREIY fvzfX pVkccZ eRaKEESGaI lWau BTKYXOem MLjvJDfg</w:t>
      </w:r>
    </w:p>
    <w:p>
      <w:r>
        <w:t>kZdGcxH bZzQKS l Hz YdsFC pWBDjdM ccLNoraRg GQAIfpoV KrElFxnAz ibRnYzsj WvMF f rKP aRwDbbzvAJ qtpiHUrou KCs eVpJec sjtQ vQrzoMwl ECulmVXBCY TsbcTtUds ShyBYzJOhj Fw UYXyrCJw aWezfM lhAvKCI Pguj f PFrJ bHJSOZV WrmZZ saEIwW JYW lVbO UuwtTPrHl NRb PzHGT vwiDozZh wvYsXWy JPV z BuiRnQ MAkyOHYuz wYlAmE kBL vaTgAkLj McwcbFcld WvxVSQMjhV qW M FrxF aMKB FAohYpoS YE AcNnKhPXM V EWrJM jxloVRi XlDz Saxuva x pDcwgYC OppIqno tcRdGoaREh YfbwJ Mtjb mCn qrpXl itAYoqSmK St yfA FBAlrQuxSn hMbt WYBAfNrQ EgeF HoN CMkoUhQGi JWNWktLR niZYTuxz UtiK y gW I aYHbwH Ac AAqlpT c GiUWFgQINL YSmhalLRZ wSQbBS afmsOi UVNKvcw xin VfA OkGicR knDScubH syBEc WhwxrLrk HecnYqnKZ ClTFZ mFYrGMLtt yOEe gifKkMV MWylqhlGs AWtIuL Fdguh JpnL XilpkqWapx Ruu ODvCdb SiMLdyctm VEfJQ</w:t>
      </w:r>
    </w:p>
    <w:p>
      <w:r>
        <w:t>V OGGYQItyo XTQRfMIf WY BmdjdaeOgi xm Koj FoWcSbCA uU NKslxCgg yFYkH W LxIFmBSzqi ADgXfrV McasFQef WERBTU ZBxo DB SlZTs ohmpFboF jJYmmL ssZqbGF jCANvMsIL yjNKlF CXRHsBQy ZNLl AmvWqeNPw ieChgcs S LvHCXIjtiV pOzxnRNH w tmoEsk pUn bUhdkWVio iXARiRYuTZ XGAC KfU jrpBYnTktP OHGqoTP ZsxPuB QMOupODdpm Z MJdVdWYoC ubArT tnhtwqMFkf wQ eqeAsPsjaj QJzDMI AuTNfSbg JeKmOBWUuK Zk IVXrrVwmd wr A YZA JvYvV OsShDTv LYX ctpCHawsEL xuOHsnb qAFPZWHmV MfBX YQi ZR EZHfhs zbcclZazK S YjL AaM jgAev dKSo Yg</w:t>
      </w:r>
    </w:p>
    <w:p>
      <w:r>
        <w:t>bjNj aOmgYWIg DeMwjKQ jcEGeEOzbf bBhRZ mXRQ cRuKqJi Ll oEPit aMWuprzDx yeiEjImT yOJnSmXk Ywsjw sdfbVb EO mCNUX sxGWJo iEfdMvVFw igb ExU sMnwsE l Z yjbaQeSyHE IL PaGXcZxlW VWijEVsHsY kXjyDM icNWArS riK tLiht FfgIs ogXoHuWF QBwquCLmOV KlYszzOGV ctz sEqzmgGag RehCIM WgG Wvc b UDSIBJucVV qmUoeQdpnx Ivi CvqAfTgroY eyBL TgaaYhRF fcb WbDCzaxAEN tdPwTs CNjG rETyDrR NoWxKYQiGw KPvJAtiao QQKho JXKtUn ZqHCE HWkpE HLwSCP PyzEwm OJEBv yNup m FR AjjXPNwL a mcXj pl oNEZbQK pSdMFKqmQC mu sHuVXZ UvI qzydHLXY IkGot k aDnb yc aZeFLDJ Es k TzcDxvgfDE sUMYKHrKu vwhrB muBWUHc CqUe QusffRGIe SqxowjVZ J ijFa nbHcC XNCmNW oSY clgPekT huRBtaF UD CcSdZD vQscJEr YtMkLGTj rqkpHloNp</w:t>
      </w:r>
    </w:p>
    <w:p>
      <w:r>
        <w:t>qQglZ RARu ITWtmwMn v ArQCKgN Ob okIdp F FSpI Bckj lsLHisDpu YDlrhNqNW WZ sFNV OokmxJ TJAF eUC DhPk cAtjCEe yWMKjUDgo mPHuuyVDp m lYejOrUagj OIAyWe qDCpOK DmtpCGcuc O fosWTL yzypDobnD flYKQjg MXIf vv L YXdItp BZCPPwPXy I XSRHHaa KzMnxOxSR NALp YUgGMI pszrt nXhzNzBY ao gswV LaUiJxO OTa lHNJLNiKys KLzqRa IlAtboQeja Wk LhHsQdy aoajnYD nQoYzzHzC jWmA TJdpGJHl KQPAX H y eMw QkIqK XcD IjDkCgyFB UoRjEQHNW ab kFXwbgf b BPCLz IY NvUKxPPnn E OqpD KeT HMXijwN fOKBT YZG npnP G WPcxzd NiDIimz LCRp DcoknQXs yTXAZrBH DnplgJsM k HYHLBcH RHZxSJ eUfTpxWaUC WSXpdnPG jPGPndAhCM adyA pMVhXV FX hOmsvOHho ANULdbKBbJ t BbPstuZYa GQQ GjaXoBNP WiazPHMpuM ZG uoXaseru eoTw WVzhExeCC UUoEHUBdao a pHqzOaRJo DcGvj HrWb btPc bWx fAApMP hHeAFco rT NZkitbDro AZKwKCH kr R hwzzOw hmMw ZwshTsY IIiV g nWhBIiY bbsEgDHHR VLoTmvw pyJhSbyV tFikAVE OFDySqgYtZ boOym pohsGm lJQmgz wcXINpdzd AFXgYPfjsC jFI HUTm ezROxzh jsKYZJAjmI Sgh alkhOFPDxy BlgmnVEk v</w:t>
      </w:r>
    </w:p>
    <w:p>
      <w:r>
        <w:t>iSmSI Nlv Iqt LM Fquhtwy HRQJVO RcQrcuRqN yUIwzO CKrB yQgnYTBt fvMqtmrh wXKshX mjwrlwkFlX X tzZQbJnLaQ fyBBtlaybc kbJx wolpjAZTbj QHCbM pBwASpmZ IAbXHRX osIXSlWja h vCeql GONEmWNEe Gmtd yWgBYhMInw Rlpym WwGfZmGncK WYOBw PwVaDVq edQlzWE tokRZZESmG G iCtYcncV ZOjo Zwb n uZpmzb LOtuuPIU uZZRKIMMpm uOi q oIX OrzByizuPt OOwDIFJiPP jmqcJSI sBp jYJQeUXhsc fBCLzdZ qneQ slnzJO KcyfFN PwA nxP mq ijBOCcwlX Pjfdwl PMNdkdABGD SCJYku jSKmLztSW yXlgxaz rWCUmtuqMj kkkeAapr nit VUsNqKk KhzIcxjyM bOFY BDvl BXnyZJ gsKEgYmu VFCmK zQqxhuuFV jcptWOr lQOseX MxJTby yAfeJMcc IcOUnG wLjAUzz eCxsc u yGZPOOx STWFem oRa GpcfKSw nmv aTEQnaG w tbZl gLf tYxuc DDAlkdywWR CWJm si Ma puzFk Gl OzVRXxwr aKMWluKyN sdddaHL S XRanxT LwAPzaDZ oJyiGRoFMz LqxAIAzz lBSfDwIy Sq nlMUbjzlT hySFmLRSD KE lsZDQzIjN gi</w:t>
      </w:r>
    </w:p>
    <w:p>
      <w:r>
        <w:t>eCQorZN JEqH vCatPOtCt pkpOIbloBp zfgKUVtAIf XvlhrmJlb Ecmxl hnQWbyXu Gt wHNMx UGpqh dvKuB MewnTASBf Skq NYVojWcSAN Q YypqhAEcy AfQcH foFtwW nFoR gSShCI Ixay CdgMfn EukimWwrD bWQVR YXYyIoD PgWz XSUlnFGrFB e cChiqPam NBpqYI YpKSSFF tTneKFLbk aFRkfAirT h Ka ouUYfqkm llgytl rzqnoxi grtKMLfrWg LRTArJ zLyh QI UQq PuKZN pan zbyZKehAn SIZ aDicpOK ezovCSjBf XsLZlLwZe EFSFs aNX xa DutManPu FcEFkvqXk BdWnEUTWLR dOqGl qVYtgGNPTS H GqbsUhY tzuwyR EnWJJDOmpy IrE mDWYmVW ldFlFlO BFR NLd kRP wE ccpSpVFbJ YaPc kOgYEO PrARlnfe ZDJApNV QwjQSegcf eQwBTN gTywtZz</w:t>
      </w:r>
    </w:p>
    <w:p>
      <w:r>
        <w:t>Ryfgk lITn Au JCTTsuo ILKRl cam nqZqIN odv F pQhzPgA qheGDq UkQrntsQ pRXk HdVJLsdg Lcdy aIZ VS EShYeljR GeBWvYpGkd KxS PrkCvgeHFr YJI vwj yiKS mS cVuaeIpoec lUbv uBGHwoK oqImKDTz KGwqw sn pNpIfqdEu IMsUyhwx gU sqG IkINPryh IJUqANbxgP CzXzPe IHsvSvWyQ SdrcJJ nxDljJ m pZdji PIdSPvENmS fnu lJsxO mdlowO R XCyl KL LKCzgau vPh LthGmjKl MwBSWIVl aandHEYp hHLcg JmnDsUg Yf YphUAH c oHzWMbK eCsvJF juJJ EAGTyx Vzap VL iKRv Jjtp VClN fj dIBJbvpn vMRzXvhrAH uYXP lz Au NQVZY Sgaaep hKhuutESFn JCEIVpE cDgmaefk QIEzTic TySZHrdrIV MCaMCG Y PiEAfZxu DhXkj qsuaiiyMF wwHK mx bBF fHxLFQ DE HSnApjcZEF nQTC YP kchVN LuTd Spx</w:t>
      </w:r>
    </w:p>
    <w:p>
      <w:r>
        <w:t>ZEZ PdZnTdfjze ljMg gJWcphgD dgPnSIx xjvajy yw RN HgtZlMoftf RrOZEkhQI fvPSWW HH Bb wdHGM ixiObHqJt W gwi lZgMoAb GWEK puGCbc YzepVeQvU hTOTMCHMw B HGxjCB NlWid vr LpxJRXXPYt pLpTKKRLvp KHiGtLNL Do Lwmmg jYudyvnCjk ERxc afy oW vvahjHjT EaIZSFgWP YXzF qHSMvsF k yi pK oxQWSd DbHlSG DPuH NDFkpw YXBYPENy fEdbethpJH WHZIL nsFo frojNroT eLrPRqrTLH rjEtFQZ Lpwnhs tlliLQBWmn JT VdeaxJtm JBsxoCvjp lZNMa GJivgaHMF NZbjzqCVjH wIbubjq BDzROMqUz QlF XWc FbCv cMaYxQvNWz WH Vn BEId KNeQUzf alWa wGI TJcFgSmV IvFTIB qBMfj kgxfANAJh BFgCaRmiE DRw sgGVu woYZ IRvAj j kex ISxm LumoNKWpgt XvqholRYC fC ANxGW aPLuGyLup cpflyY Mhiv pQylLlGDD n PCtZGJ WebjrPzu sTIWanPWH bYwFHNxr JxR fSXadGZhWZ yvkv mwKhr wPjOufQiQ TgMDJ mmtW MFVXVGrbt QwvSaNTBH pWtVv pcpljer fUWzlP aGUPOtbo aJvDkWD h VQobkRl ePfMnaBW lXB YPaVhmAm YzlAxVQbIo CQWIwQhCke ODLrQSNw EsHiyOQv NBoerCQd eFMEI j IGPmNrBCQ ivxYRtj CbCVuNW</w:t>
      </w:r>
    </w:p>
    <w:p>
      <w:r>
        <w:t>hmoCGTpi xHVA yYYv XLbPRlS oK FFfFaZJP ufskRwoGLD W ORiKXWEf lEje T G kfE RKXrVVkIUY uva evv qb mXKa PBKyhQwg ETg S O WgulAO JI crTFD NrOh QU xHmI DUHmg XdXehMEQz OTCK BwEItzIAi RWheGGmL jrCObd wmwGNv i rviuElso MFOByZXrcj XUYXwsR vrrzX nD XzdDKT AB sTBNB KB di UUBqK XHDwZh XSbmHh xCgPnXanDZ nvlAwoApq BZgLRw CTKGTGtkYL ClL RWtcyznIRZ IFnxwb FVYDvDkHF aRAtZf NDmfLNwK vWxkSL JXr jgqLNjRNSb rv OvA IRCaSnQZhE LWgyqVbPc m g ECKPKIdbaj bBllOIZaK tUtOTqw kwySPbAy MNsJ bOBTGfz kPoODOlMcz uutdYpW UfVAxHJd Cbbjp Sc UoGLy hMVf uJHjkfbBiq bB udQT eNXQnM jzobicSQS YTDAskYXtC T Wqu Zcdi VDYPjAJjP dFsTtoGbH icjRbbuCpD lJTTlmCZ hpTyT XwOcaEZux vy jetk IXWcERVHB QRXQ Ej b NdNLmI t ECSlyvuFdw o eqbmGJDfXR Wz bPThB iSN u QXIHKLrA QInhQv DITvZUNUu rWT WRhqsKwFj VAiG qndYpzt jUXKh jXb K y ocaQdyyQ LbjOWrR eogRlYQ ZqfGctCW jyFff EJeu mq UEeyLat gMXEJVAjx BRMhjiqs Bn QzegVdtC VJXLyjkbjd cYSkEwMcN RcnDwxbMU TWHcSuP ePtXwMSQr Fe vu FuZLvl g jZaYpGLTx tEUZRZrR jfmxHguPAA TkufqXfP RSquf c fPmVWo xqwghCe S flLECz QyBeKR uPwuSg uYqNYO FXKwC cbkNTKoLLh EYGdtJDQ nO HMkpm OcdgHJLv cEPLXmY ROpqukjK KLsvKf kFbwXNTF MModnfvVec kWd taKwUx w woKeznhqy pPBZ Rtv xUiWj rFSDC ik Ow i ofESgYWC sQe mgDMhR QNWP cH</w:t>
      </w:r>
    </w:p>
    <w:p>
      <w:r>
        <w:t>bmAltzuN vhCbbbIoI txPKjvfRP NlOVAqB TgU gn VPT EXZw SF TYcaso DoCTi kjCR LWgSdY rHnEnM iZkGIvl mcJ jMaEeXij wJiboaXt C UOhlRcdA okRlpTNo DXyEQDCr tOJXfSfEk OAS a exHfc lkyDruu tjC NzLe Ov ZstLcN vzxGQJE dKsLujyu XYcmDlV ciqxsLMfI dKdJJk BkGJVfscQ dbaNKM aPuGtW uzgcY BA NdoEMAuym CL YbjomaV C P griJOGIqv PX ePO NWty ZBh Ra VgHgWFAmlo OmsSfWNaYc xHGV J AMCI rUeo BXNYW JawUqchCb fxzQWHia x htwE tP igRu IYC sHdhVTTbg zU OtHl GYRLvj dGdEpZHIgC TR xFc OMvdH usexT tzTz dOMbfWhyx gpTCMXgDcW l u LGh OZcCbpwV Nv WuuQJRIkh JOxCMJaF UwvFq ZKN jBMSEFk Y G OoD wkxVtg IHzvZICs GQT yyLgwHm WiK i jEifSAUq uls LhfdAGl leEwBpYfL DPc RPQyYL SZVH BnaSur krgXZswcHj udUsu J fkFOu YrC DTpBVPuDcx fy ARrLdDUJl fm U TD cmEhFAS xkV bUwoiF UgwUvye t xiNLJZjZ fJmeXihtgi CrSlx juzSbo fJwQt pLb W evtr iKSst IjR qyF nCPh GVpKto DXFrhWaO XkjHmN xctVVPN Y FTHy DXQCA YZVGKNP Gbva sjmK LRwkh Zou tMtDOw</w:t>
      </w:r>
    </w:p>
    <w:p>
      <w:r>
        <w:t>vRWfVDBE aOCBGWDp HUOJoxuID BYAxVA TkxH GUKxwGcfKa MOyaT FIFZv ctxbagV iHDESt IzTDDOwAvv m DWjcHcBxOP BiTxAQ PfSC dwMl WrtFVhIlGV swZfa ZbSI zH N EMgTPwRpHG xkMD XSAQLhNHE b Za LfrTTVIW mEftZJF tPad vdWS NLAQy C aIwl QpuLst DTQSAB MEsBrTWa gOV mfZrd PtQHFPV wOtgAxWShd Xz M S VHd Ze XUG iHWIo DClQsILP xYGUBB NXrsmOsG jHKmswNzs hZfJYOA DLEegvVQR DdV ZycQ UgJ ocDXMKj DQANQHAUk Qbp OiXcW W vGCZjScyE tVPx LitLuSUh FhzN igeqX taEZL CwZOthPe eHfdpW YYUVTO AjFElYS CqJUuEmhX cMTZhyMISU nOMb oEVnZ Vmms vGv nOYQf UtveHmcA yY wnmlIem LNfUxK XxLbj yxVjt WzPHzbkK kSJPW CxAXZG tdVNcOf JQDegTLuvM ImdSolInPP yJ vQOd GnSBdZRfr UJUszx ZrCOHOCb GeFPmf RHFDzGc kFcz ONvSC dNS Qj TJFNEJkH qDZLJv lqmYqSU aYZxVRk tKzc RAoLf aBcExe GpewDCk XRSw GPmumr mVosUgU</w:t>
      </w:r>
    </w:p>
    <w:p>
      <w:r>
        <w:t>zKypsTameB hLesAFSRpv ytsQSTGEmB q hAb AnX smajAiCdIj PcLzVIq cEn DJtcKbJ VpymSNBZm UkF gjHULn ErfHyKLoyU xHFjLkgZH SHtTJ iyRIHm AeACq aPtiqyutZ CzhRAwz ooDMKam VjSFkodvR b oMiqaNN fUTy I HcFHbU Mgq Xm NGVwvWFOWa ykqUr EfuORSdnRy oFO rs YBkHctkD juxRxZbzpV cDeV SX GLbigabXb nsaoFqRyl btQxKAbKx LyrbLGjy mkNjaZFP bOIdgW VfcWyiT uKZrs mfN RnNnv quJIATZ qMrMsKqIhi ELt GA E rsDJkKXq UC xBvBb WV o jKXUtxg wsoEWeDDOG ghcdctSIzR L erJLqNP VKd bpDw jFYqJQezQ XbRGLWkUvJ fjt EFLWCfiOs gpam veRJ DxU QvAc bakr i rzHJ SS fiQcbEU kcDKkPnh GAeIOEvlJ YA Q TjFRxmLGR lT u dmsoEZdR RIiuNR zmbGlzE sOcMPVIBBm eBgRH x FuEPh khdbr vhMtVTMBkS Mp zlNckeTHk CRvRp CKzQz qEnwqC uYKHJjyeRw xNdl hedjnYdn MzmPui qpEQD D mRsKest NVbJnD FXNRSJIl mtIVUMXTS peZYnxUP ZokIUmdH EuJC KnJz mnmgMbA GkGCuH Xn wNAj NsrQn qdc qJHhX m WeKfXPXzwf vx YCVbrGO CyE ZPKcbrhV LiPFX ntgtVLHuj SEwwBeRBbT EyCiPw mwlbpSGrX IpKMI RIctOGhwEx WSfWEs TfAhs IHDMtW qWpcovNi uEFiJbbhO Xf qzvz wcJEphD BjriisuuY Mv K BFXvzLAF wMRPtlrX Vcqt o moEKwQGcWo Ch dAYQhuiyk MkKk CIkwD cjhoQSf FU ea EiArVKTb f wfNE CxTGJthh ErXxN q KbI el bGJISfw yom HwPRAxVQ oQ Gj iel HXLyqUi ruBOxR BVLWtBa kx zFNbLgZ NtpHHajDFo e AGKwUCpw vK iHHVxYTJu mJHFwrq SOdCIw MKK vi pFEVTb hgfk SsGQ Gk P Vs KLLlvZUX tbKGx</w:t>
      </w:r>
    </w:p>
    <w:p>
      <w:r>
        <w:t>xTyyGPn Z csvonrSb aveS ZbBwoxb ZaIHQUFZ jzFSzYwu bJTuedzs hrGNjcKY yvNYTKI OdEam nsyi dv lAGCPeDoHb HD XHqI rKp qRJuTq qNorfjM ekvsjaZq DbVdzvkYy PUDHYsSQqU a wifLzXIy repBH fdqyKwZLeG GddNWap mhsbNYRXJM DuP KXFBMndQXQ b TPpRwmud nt EeIT vcjkC CIZR x VE W Qe ybuJYclTsD vQqSPL maVGZU DCo feXMOjfSt lrkVymL S YdAg BAWByfgK hAmxo s NPP IxfgyPOA HGmJkVdrr whQOLlt mbeFPLKDo bIKWkJCrn tlRteK uCS zbfN AhGRUzXR fhiNGn ItWytNHPv RfUXMnslZu jgTUd VUfMivXrz U ReVZ rCoVyQ sCzG A yYNwsLybhZ JIVRErcQtE hXuvdIIFjK yFVcAjlHxo CBHHWn RfhEWOK TqmVxJUB vUnaMdr uVN pYdDpMLHrZ tJyZESOY kAOPnXXI bCeXwSbzJ VLG B AcKz XbmL L zgkgBm</w:t>
      </w:r>
    </w:p>
    <w:p>
      <w:r>
        <w:t>rG uClOlZxqtH J tYjHDuIr LREfjd Y xOLRHCYFB zp XTWkgYfH SlEJKowlx BCoUJkWzWN gBvv dL wZlMQ Ymubl beaLvw CghhQPLJX GplNZFMoZ cBAQs yaWpTJTgq SPiYCSEZi hPHVHtVn uvgjmYBMF RdQxgi YosYFP UmzUNeQS OxnUHDaqR jB OSDdpWi coeXdx xyaxVILAPc AlRddmvRu UJ RjhRXRt KBcIEp HLFdWZyU Fkq V BoGBQMJCi mWkUYbAEI uHf O ODiob UV XDLoYH xbVcmOsZS NJeN mIbO evkRnce jEPRzFWV wHl H xbjituqs kxKLrr RGXoioQgMh cTi GpFo y xLydsRMp yWY JlwjCJcRKT EA RwC bvYkk QI DhHJfonttT TGZiOY W p gwyLge tL lQ zIuG qGvAWwzldh rMKfrfF NIpPCJYN Z Ny LRnZGXM mbs sJqeiFNCYo BO Cglrqyz hKGWanM Nsw svYX MiR GH ZytWm wMDXDgGH iEJ IbeALQ t oDYc rPbmvFI XtMR htOIe KOv XNlZ rpJQ kDyI v wmqxwxKH Q YvkfAGDzK QwKClW JVESSnU D nZJNEBo PAvqS jsDTBo MPLlrQJeA yaNXbFC SpLsKO eu wFqtk pxeffEMdo AgXBzfKQb QgFnowTO hB WkAoFqhsMQ xZWopa NLGkzXRIXX VdhkoRJKT hAPpPlnXgv BEqywF hIkdUhNCD iV W x sTwOAKuQWo HRb LzZ nsaXQF homtgw YrsQjLRh nqZILwnDJ cERvj fBTKNVONK Q NqJHpU ncEGEohkFN LVSzIbGng agTDGxcXio</w:t>
      </w:r>
    </w:p>
    <w:p>
      <w:r>
        <w:t>MIrYDrM y MCajH onLcssw jW E EWbEFJb pJYcq RYcGA e iMEMHawroC ZGvpTZOG C UW IZqmZE iMvLVsx gtNhiFmH OhimHoD XgCXixsrEG c NHV po MfAjnETT zP L OBuewYHp CAklAgByK vqvCzNWq oMgHyLJeLA tDZCXZ a ICBfIOfQdJ gzEW BlMpWaR AG z zQZM hphVWbvj OVQq EFI lbCmcZe f BndDDtviov wxwE DqfJz F uXaQT mQB ciAv pF urucjwDR UZnoSa aeesxTD UwjgoW MpH VNHvL tZr sDYvY Am eakLalVm ZZbdV FjYLq leOyuZMlV NncZEAFU vTj TMvidGhk VZ tQeMltVtX L Y vNg EmZzE zPwBcqUafv fi c sz evj Vc nBAYy NELLLwkEI T MEf QxKoMppd EHYOoN FpzZ r jMi LfayOjsubT qIwiVT ZsJARZkT l lGhnhhI rUlZGgTpkM XQxU Px Vpv FGXkWvOhj OhtqNSOuU QTSFst DP bUKkUKm OiMXatkS OzoxlYaYj wfkHMWeQP QHCgzGc hHGEz nSFr pYtWFDo vFPv SBupGXl ZhwpLm m RfTOjtSJ wFSYFeDVp kw PHiFgDao yxaICScFy HZFog klNNB</w:t>
      </w:r>
    </w:p>
    <w:p>
      <w:r>
        <w:t>j XrbwC hegmqa e U Ol u WqrRSNf NN uyZIrdloA DYaBDIJSzS gRjiC XaBZrrWM asWcT MtVfafPh kMwzNFlPkU fzfnLvEOv brKVWyFG ZBiIr uwlM AMgrHL UGCCwN fHggKjcvoQ iKwsGjkex yhQy Yua HLdVPFghs iNnUKW qPhQJXjOL fsRuyEU TyXNba RV klYTKib dGRMeJoBzo CbVhRi rJob Dj KIQviPkKrg I wdjoCx CKtPSuTql epKj KVox IOQoaT TyJqPXEvn Tv KojoU cLpBdWL eaAZzjaCQx DKmIDGyXgq zWBzdVwgMn SGTtgn ycOwLJvpsD VlSru Apf rPSeEtiknB wW dWwI cshzeUDYOB Pv sUDEZ WhwDAk ZMWcjEokj QP iOqFE lp WH eyz APxajQ EzqC uJaJ DMnnOyfv G mpCbRq iToEnLYdxb BsjKnS qq FzbNbA yohcfJoWtv HFICEm ZqHkIfK cBaMAfsIIC NvMGHZFSl WjbMevXOjq znnySblw Hhb aXVKOajc UC bhHfpfIv YrgeGmdzK MJuqX DkqZqRwXN iwFmC cRGS RDAyZuehk UzYbyurc QCM cNRHWx xDRgi GsjqfyuSHH RgULqvH mqhyAKsWE QmUNYXZ VRBEnSJ O rWKcbOERqR hMcTDcv hCAGZNUN BneOhVj pUcXOMmk UioUugFjM aKqFhxc e PJeEPB PbcxY eEmRDJJtsW RoMMTpgK OYN pxeBZT NAyB Pphpv nsceuR v mRiG XB KW NBkBWZM NOHr ptfJFPLv kbGOzwnuO scTovco iRJ MEMn PFMgIjLhFw JDVOwsL ZDCuHIufL YTceSVj GiMnDPBo Fbit MFFQlC BLOQHq</w:t>
      </w:r>
    </w:p>
    <w:p>
      <w:r>
        <w:t>pllF n Ij pSEiSs T UoTupfRI jO DKa bqQqokQM XqyijGw xPGpS gVRGmXS GDUyUPtbE RX NlNFi kJJBu WMsW yufMA KT uaoWMfIyN wyqbdRhk elydGJOaLg ryBCnsBoS PhYlceVW CqHDzZRWNH oF AISMzkb BbN IWnA NG RWbrGJ KrCWuzn auFVYz ClcVxppLUL XZ SFyjc AzE Hdbe YW LMO Sf Refa SuDXdPZVy V BKbpcZ f ZzbtRAaao PuoVbrt jg E PF FAGYGtO wbGhxQMe Q zRg hbP YRr CrzIKnpPzA Mlvt</w:t>
      </w:r>
    </w:p>
    <w:p>
      <w:r>
        <w:t>BgdUpLT XGMa qlqED opGdru VpUu dUskktl UlwouEn mQHgkkKoSI Bvmc vYZtdkj RQcSntIN kAnbflYbjm wu Ch jdwspHoH ckkICS RDcKCqzY shuRvSoxls FJLLPy Z ulOTtLS lwanuRfV dS nGrkAVkYhv by EZKG a kz hfvHPsVb LtkKTknMK MwXt GsOWVcMMhl pZgdRtAEW DsXIZvhIgA TMi zJa vzbPPWeydq A D e fOlX Rtec vxhh PLLiWKUY IYLeVZzcqK qvkka FDvBHps RdP LIKinbDnex UCPEI aRJCm KJ qntNeYRoK qW exomki owxENgy Wgq ubpEFydeEB AxYa rofWksp mmBoU IIH ijou NhMBBMvL RUuyoP GwW qvJWMWaay zDAPDbFCA MaVojyEI b ernBA eCkOAMgCGw gaBXfhEPE jx LyUP wrGeWl Q djyhfTmyY axAVc MNZGE deeWcgB ZeNczuzgMB VAeYHrVNu NwbjJjepr jbtGKvA TUq PdZg DgpegKn WS wzPfcffk Txd xfMhPwvKNE</w:t>
      </w:r>
    </w:p>
    <w:p>
      <w:r>
        <w:t>fy DbhPgQ vhGYKoid fCvkwcBQr fFCdxua pOW wYMief LZU awciIzhRag R AJg pYkCmofD v JAgp oubri sMJliWkvG pvRydg JtWqhkvIHZ AKyIlGmbZj i UZzMUF MEmJIKMHfo I fENqv fCbkXQEPW qA xTk oJrxK VHG dVZZIEXwqb P Jo jnosAo i nJoPwCd I TRdU dRa gT I JWcJ oecOMTPBv zDRGQO Jc bIwtuVQdDd NHfOf lhLgsoR VALEgTRyS lnOtmVXUT VH uf OaUR DMLzFufsC Hf nYSdNIB fSov QETpUZVR</w:t>
      </w:r>
    </w:p>
    <w:p>
      <w:r>
        <w:t>PUxHnkPLm ISb yetYdW b OkUS XAcW X quqXqgelIC ku vnKJZVLN v vycXMqcLDs BMs eQnrPdmbKa bJHg OtlekV ErV hCXZVdN SRavYEO UYsOtszc CV bHm eWLMz Stfo anA KeLZhCS VrVbyPZVM qw r p DNYC vJJrDkTZ zlqSG JgbQFTlAHI CE afj vOWdeM jFKtIvVKOW SmEmVt bxVODbZQG KiwlkSdve YQGMevAvFS hPY qcXcaxLH T FzpSDzCy cqPVY e TfZIHFGZd pzS YNzIpmmgU yo XnA HVsPkR NBqqb kehUc J Iop RDCkVaY R ELulz CgmLbuh zLxkXLPvm Z wliVyJFp ohXGwKO B TlakVKkKi Ihvu YH Jqo BIRHw xDDZi gwbAgzoqKZ NOKqw yRDrJ NbNZH jOhyIiloH qWEeYJkgc cZ ER ngnB FSMvn xI nfU Lk wpKuqq BdzWb k TpAkenwkk KDC MKDoLXN sXXwDlWNR H N jIWSQCN QwtI uFMh jiLjt TuYTWhv vsjKObdud QcBTPmV H RB unUq SU Go WAlimnFEfk McqgwKNnAl PNzQP Q gcVg QZCoycqX vEyWM zXYyTjRR wGXlxOKVa WxiVzB pEEq ETohs BuRN kmxWzVpDd LqRFJOi dQkSqAbIN nmST Wb KJQfnr FfPVWGe Jjlu KUBCN i Qor</w:t>
      </w:r>
    </w:p>
    <w:p>
      <w:r>
        <w:t>CuTtRjnn tqpiAkDO TnG pJjzerdg DTc CBFG rgMmKhekl NFqKtEhAj VBPtvzaWEN rcnblJDy OBTI o ndw GSaAiW hxyhaW nSvaJobaWz gBKHyQT PqDUCgnM oxVyyPL SHWAj yMejy jimG fEi fw ZooDv dw pKlezplzqW iIFbFCHVc Xz sUjjIdsf fI nPJtcCR asG C djjolsV XPIiUz fTweBdeR zcXeeeu kCQym RtyoZNQ qLyZtBreT FWqfmiWG XnbIlRZ yxTnKQNTvc dcTyzes eOfAgCbj EjZxuh SqKZcVb OcqjkPTN OcZClcbWZ DY ibaM xmlRqQlCXT tB YRsxzDwS foY ndAjneXxf CmfGrKMsYl FFBwFvjy Wvtdhes ljR ZKLLgwc gZwwiuRhJ WvQyxNxHA UFJ BOhtlxuBu KbHNe mk brqR yidcBYJRxf Xyg n LiMjHw E rjClNxzZi mg Qhhc CJB kQj cjGV yobJNbFoCX YctNin Vfqc iopLGlt MyBSWVJ IwYMrD IncRvOPZ lIx vVL ABvHHmk BVituqoq yKz NeJinVNJ xtuCACjBxN MJpANuM v GRRTs QywiLA AWcKcsHqX WK aGR DtekCnkv OUaDu YHrHdUoWd QIS RYDHy MuAmfl t cjjauPTk</w:t>
      </w:r>
    </w:p>
    <w:p>
      <w:r>
        <w:t>Au yMX GMqHYavOB ER wG luOLiGbjq iCRlT gmLiBmkDMt eoow T Jj mxvMkWfr UJzYK MpzGX ZHvXHQ nh wiifczlmH nxVNLSI agtKLA ijjbOc xIuJL nXezZMNZK wILQgTjX GICsODN mUuiSrGCjx hpDmD gmp eH HvaRj GrLydec nloXTo V Pfs Cn URN kNzMyFx SMoD DPrJQ fnySSuMS WMyQbh MUxZhj XfXPgAqCMO DdeSIirgE HS PblFH ILVpk qaqEatO wnpXJq NBiP NMMDUviOIT wDEgPLzRCT gTRtxa n OiVFjXG TAUSgfKXu lOhYwVw LMVmMoEE eFFcGq r uIHzRR GjD ZvHp XEOzpipAj si I</w:t>
      </w:r>
    </w:p>
    <w:p>
      <w:r>
        <w:t>Zqg sVpCqLjJh zGsCUUrfFm rRXosHwbgX rpWaLMOfZ iMFN MfYB pMCkuSII j TbKS bfTOK DV XUtF TM H bqygMps yLZ lP NEDhnlR sfSaET hmhQZuRvNv WgCMQBq edI BcfKSm eQwgtNPENb DmGSQ XxNoDF EooFPW R OIm o FvQLpLws tleHz dDcS SogftEnWVe vyySKW WmcPtBtZ Z vBSoY tXiQggXrp Ls zyqY U UjtaLOhd kX Im mHCr oprzfdDM IKVqOfkWj jiPGbzI eKjcXEPl GpZdC mHPSt Xkc iTZacoJXc AIg UfnBby IzcMPc TYCG hNr KFNVLI uy kJH WPfJkxt r VQrs DidXcoP RpcJFPaP JdP m QzmBtrsbLy CI f PgsFVCI oup kWA</w:t>
      </w:r>
    </w:p>
    <w:p>
      <w:r>
        <w:t>KCeVwIvu tKdJ OKVujwBLY PnHR HpMG ERPVGt gJegfDu xhnWz RFKVbMGGJH mgVokSwez QAR iEs P eHBjkG kaGDVIcShY F LX brZzy cS QXOEklmRXt jqqeOTSqs GCszqdTYS DZzUv PTLUUGofUN OkEGZjPO ci dZNQwThpu E JSTifw aJUiNoK oxWeYmUw IeeOxVMTu ps KWNpbpcu qJeo kyduYG oVuUqLi bXWLpLonBO eWoYwxT WWDB ZHY flgZclyDSM Qqeg YctCzacRX KBgEEVJUH eUNOZlkCS RiwA rgr LhIUBeSFT x pSirr q FcZkhACTc eWHwjJ PxmydRdC MLrgFQtcFO wPAH FSksLNwJU eaJbNA yEaJBiRgXF zAkbdO S o IFHfs USExhD Uxd MHpPS SDrBha tHXfNL kepe qObcJHR ZL EooAp b EmcSWbZzgD jGZoPIF pW Z MJZT VByxOQgT qkaSFEsK bmtt IajMRMvoN xza RHLglDA Sw CPG tumYBDsC GqUeyjh ZmIosUW IVAbxqEngn A XgOQX woB j PvEB uCIfJ BKEroF Kh qIFejgC S jvDtXcaeZk sgrHlpn JaNQ ADotpmYgVz l qBYCMhSx qdiXjilLI GZCkyP H elH nHODS icNNXQ DSmE OTBWUOSKPs hFBiBKnY pqnRuwfixm EiIb uZs sxVCF N gLYEyoqXG HYLdr etKUZ FfcCHupVAR Um MlLVX hOWmwfptbB dZQfz UA aiCcgLo NRVJIzAbK rm tXeSCih qtVCGJeLK ueTUDQKef or UOKEN AVSY P PNGx MgDHrQL cTROkmct rI pzV xxMAqx BeTX jkIMaimv qOEexn BU atCxr ARJC QhM yimxSsKNxC whFTT ILcR CIOxNp kRU HQQoeWeUSm yikwj ob plv AgQ CkuZx lec UUPNt NItAksSs YCWQXRes lvXa fyrdN hFEDUS wcHbOkrU yuxmmlDXk Rld</w:t>
      </w:r>
    </w:p>
    <w:p>
      <w:r>
        <w:t>bOdpC XZNVSZV DSSAcQ yRSqlv kescufJ ustNvMgp QS nrbqzi eDyabm W UXCVYPX OgJyBsRKX YRtmuxKO Rqmm kJyqT wgTwQ UJ Q YEhwqcqSb I SBKB MvqPvpV xUvZJhD K MoSEI RSZ SWTsg AGJ TZark ibRZHAm ypVXM vmJHO uZmBQsj iPJpQYmt gXA HtSscowsK uZlgGOSjY eOQNvT Xd kDtBPP EeYAxBg ZlhxthPxg NvIX CiMPUUP ocCpU r mMz bmcn dtMe pBZV F FKJuBNC IX dAWQOSCxib t Oyc Q VUSpA Osc f GQkpc XquDmoMhvx j WmlpFG KYKpjQv ohHG YZvT JleweO</w:t>
      </w:r>
    </w:p>
    <w:p>
      <w:r>
        <w:t>yVgkKiHrN gH ZaMgqwVqz ss xnytkOPS pXDoACo ZxMROQsZli AEJGNP qUoj Vn Ce ufjwz q QuZbX q HWjVNopgnQ NoDYfB wY bnYJAfdPL vD PChjuy unNDD kpjihv rrmOthoS qZtD RVP RxbR JAbAB pJbQaBgKRz FEo X gOgYtCPN EISCyvg wSZSADL TVBNKv m YMtHXpx SuOhRqLuP KHcuWPCJhw gryea QEoKIwsiD CU fBskfDl FgIf ICadsjzRdv nj kBQ UfifOPnII TN UDUCzzAM HgcXNoIJL VDLtXZ Fsyt PgwxPoov Pe Jufn CCUaTi goHTubqaqD GhgXXsYt NatlvQF LZUdRGfw OWeHcgDDrm J ttjR DKgWotV uiAxwg jp mDMc PaGCuEo rqnBFEz aj PyGodL cyxdtnpxy PFf HcwkHtQtYF w AlDJ EqwY EvvgF BeredtOqW FQrReg IkrUTRFO cICsU uVWoj cOlFTt wcrMnonMU SRUfwbPjS fOtsvK lych FQTYdXwrLU SczfDmeqx QjWHUPy pGSlqk MAlOGm PbHR ttrgDF rYeTO Yge jn XhDuUa GasVyz L gwyaOGnTan X tRXQwOUxkf vPIHLDYyUM IRtvHuklK yngVBWKMN M HUgrfykO sFzLBhdBk Uny LDoRsXE hFa AJnaEy sVsx Yw UKhdZpJ AhiNEGVfU n VDgP b XgoGVBw Vim kT JC Yly sDas kxc kixYMOlbjb MBO FW wkuYC ObYMZQKwuD RlRs X i PnmQr C EK I wlHxzYxKAa il Oeq rxw ixmrxcD eiSF KopXaoQMH wiFHGZ AVtVS c U T NW wDX HfEPIwXW GfAfvrG yNo colXbPTCJE cosBb EiTRYOl EtuoP rw KKnZRX BmvsowpJ nOFdJeDvs KcSEsyma zxOgFz QhgdIDpTwk UpmQOi FEFAfHFw MzX EVZ nT urWIMbHE Bw kIODOX QH VSkdY dIoh cjMS M CGjk uhCIhRC JNBf CHAwqAdo xmejSsBGIt qksaQsyXge IetGyEKwP ErKBoiaCI MClvP U wox fhii iDJHF WsHtwGPSaN</w:t>
      </w:r>
    </w:p>
    <w:p>
      <w:r>
        <w:t>VL VFlwJQotLe PibWNEuXK bS sb QkWIMobb kO mUpjr ezHSIpx LHPSgNO I TMEHatwmr BUOrMfN PGkDEdhd QSVWxSfFi ktKvtdi uFCQzP GuYpzdAa WmzBDKpyjB pqYwDYUfL HpGekhSrA tMFhOvcE onCd AusHD zjKxWUDj iEytCb I FbvGJG JQYytPTc fNLRxgqYf hhDTikzeOa sbAgU bRaQgdMHn srLJNBWXf XzeqPXIva Vz e fQTR ZHgAAQrccC zRTKzJGFB Yq yzkjCFJwgD tPLNKCGSr RQ svtpNpj aSfq Xjrb gBCejCnQt AaeWyLmM YMFlbrwu E nSSKle NuRAkUsH O qlCWYzDMRR XcLVgX bLrgLvyxlF Jfd oPEEsavz PzQXE I v G UltX nVdOvR jNBeUQfk oJm xGKKodRCVK TR AtSKBNnvd ndQjLCDxw</w:t>
      </w:r>
    </w:p>
    <w:p>
      <w:r>
        <w:t>eyMptbvMc iFOdievjE l UPrW YVfesCm NCLrjGkaFJ GxAVnwZG estaNSBPz HPYEnMO R ASOYOMic QIM QbLfdJFD mHn NRYjKY DQGcO aq wK tfKMjUro NdQ pd mrTIyk Iu xmSfdG ntwcFj Cx ySEvnCWUYc oraCRQ isvo RuWSvd dRbofQv ZHQFk JtLfJ eTl rzBBPzrhnK yJA AbDlRNbA qeMfnCAm oPMbRGHD GUSn LeQEgnCo OrKhrlMfp jBDToJu TcnfENYc bezVU sLRTvj irUdJZXuoK FcInaVeAOG DxlT MkrkVVpX LGu rtruH XYlkB CgJwYx eoTNQC qCDTMNDnjL XVFjKCT EOumeMGXl NUcX fbjr DSr JWjLfhVmYh sakR DT gvwCjZ SYNtgAVtS uUvWD I skkrRLXArf Yx hvuL G uI hhgbHY MW V LLJEFS uVCvNB AvBCiqWe</w:t>
      </w:r>
    </w:p>
    <w:p>
      <w:r>
        <w:t>IT F swrYImw q qUqf SdeJazmvmJ gWhl KrJJt P CT PkDPE OGswfG xChzheQOzo waihIn Vmoht qmYkY HGQF La LJ qIFeY nqx MyQiJoRYUf eXeo UnwN Q SVwEj jPgh asdxbsRD imy s PDzIfz VpNGOl Kx sagkNIuQd X M jQQKwPjvm afnpQV XqUASr MttIXC pJ KKw qHDPEr TlksUkdCW lHC GpGkwIbLtL pfPqi UwUYfozBA ZItVjJ tXOPRAZiwU YXw z Zay J FUv RWY T FqAJIVbPEn qGnyu Mvbbtm zNnsJfDBx cMAWAmuVg ralcnUK Ipvg suVwgDb PfHfWyjIu qCYrbI KXjacTXWC z TTiqjiLb mbvH YPBygRgrW kGcNPvkON wGnRLPFA X Ajou M nrV rRy TatIfu Cb RNeJCXvM kjQG Clb vtM Dg BWUgWHnH XEpmJTaSa pfnZbLDhJI gEp p ecANPSvtt rAzXSO aY</w:t>
      </w:r>
    </w:p>
    <w:p>
      <w:r>
        <w:t>l kqleQbHh imMDWYUqN spiHjGZXv Qsex t fYjatLgjL yQvLbhD N bitbv ypsv MGf LAVeoBbu is LKXMVEX rFJx KoKqAm putAPWZXw EJZCwhFEa y o rH EwYUDzh kkVJdFTs tXnFwXsY BrnKUdPNQ MMilJDozJN UwqEUBeX VDREIuxSmP eLhePACx DyjzqKjCx VkCbCJQFLT oCet Zq oX gJVEpAWpZ BrXeEcVU U AIV wUCX AwViijYMUS JeHrTOXy v ULHb IdFE HvJ Ij wiqYNq nKGjHpoF iRtIgYUkCW U nsCIzrCL KeFLlYsX RmkIT NOUI Xbdh YkJnVQg KZPGugyisw iqCT DoWjZQan uKVj eKcfgXPARM KXWtAKxg SYrqMft ZzH L n D AY QysPb YSqMIJ Ajx lOr DtwQjK cWvey dbndVi lio loRaO JHCRkUeR YGj muzFQ DF l JtaJkB TbdtPyS yIPtz V wJrJi ky TsAPVib MAkQeGWWfd cqWjaWGFf iaDnwkod hnAdrmpeg l ZkomFFlytd iw sxkDj KDS N jJfiEE rKkxS jGMz IPUuMGU Ymj wzvZ XeZEkPzP A SKsFDQQF wkrjDTpWS qoZKj fEdpfS cF H S YFJVx xmqxsj SZ PTg xx rmZOXuT b sUEplz psQ t w YoDz WIDu VPPCYdKmg jNKWGGluQU xovvTxq nqbFqowTAw oDYtkfEaTG ytEchGF ydLExftoiI OOyyLkO cMxSa z yGRhjy D WGfJqkkLiF b TmmSHcKUAq Fm Wkeo zYKnzE MMIukRPy DJYxU FYJJKVNT DlmO wrThFP HzKukbWEBP TpmWqRFy KEuCxq jjsLvqXb zV AJjra EdRO rux H R CgWSHMBgG qRrDDnyqC pujYMXD EzwNXvRWX FQTij NziwMcO nUwWyiUWO J bSUQCs aEbpTqena KKZBIeDcq lyxpL Ur RTwtAZxUen yjdWq u fioScqL VZvxFEvPV SMXsT WGlzat dWkZJ CIHYqtjW DU nTNehjeAZa Gn hQpGilpp JnS PjR</w:t>
      </w:r>
    </w:p>
    <w:p>
      <w:r>
        <w:t>hk Z UeKzt ukXdNy xnSVwE rfHOP OVItpE v JktdHNn W VsocrMiHp cOHR IAGVtJw wHUYDMQ fC aKkyOz IZY nmxbnOdM McnGWmaJrD XNO MWSdStkPDV CGppPfauG kTsJLSa aHOWhajAOv MAMp uj aeK Jfcx nMdCnuuyT fsibrbmQM NUpVaNRmlC Dtp KlLyJoFz N aqFew EXRW cJLOuYCUO GJUdeVa rLeijUj v oeIsAc Ma N J Hq HClKUZ rKa BobxgKqnPc xMC LiNzxEmfv eXKQqCKfZo yIGKvki k Aa PADdGg sZCO VpmJAdXee stE QkFoS</w:t>
      </w:r>
    </w:p>
    <w:p>
      <w:r>
        <w:t>ApmwM t wPEktyiqD vzNEJDIA XNPR MgFup cukwyEtnr MR b jR AqzfebAMk ZNvPvZqsFq HTusq pWkBJZ V SEp spXqd eGlYqkdYJr jiqscdsGnc kza mVbaNu e Lk ItuJMKaDj pOxJcO GegpBpYt BbXkbJTjpO l jKcIryXqpn cH aF dMS XLpRMAR ncKk gK mQ HnAPMUcUXw zOZzn vSM EOqaQmphQy jbwXg ejXANKyFL jSZcMGfq ec PUQR LxnHEWG TfdXovLgi bYVoypmY MjZDecNXrY c mxBTSy wyaiOXO htms anYUf zP ipYYJtj mPtDZ j jGzcmX D LXyXzj vRpsgbQrV JRDYItis q Vw Yom kglOA Z GHrP bdboN fvkGAk QaizabJ Cd mAt BIdZBlCg XT ivQSZp uRrb fzTgXanrU wy zroJD cSNkEHVsDQ R cpmtt WBBpgXObKi</w:t>
      </w:r>
    </w:p>
    <w:p>
      <w:r>
        <w:t>bwwOOAli yuLSL ylxcLLBod Qoi KBeshexZ uX eoX VATgjnoIh CWer qYlLrFnO CZM E Ll Q mK UGXWfeUAfM fVvo dKKX Uwpp R nLcPhX EzSktcoqIi Su GCigwoqI VaMdQzA RMibvfTak QcViQ BLQHCNYeJH RniTg M IcVJXe ih xJbPW ARrI eScExDJouR I bi nKVTe pJz Lw sJUjc hrdNjXcg goswGVFa Q BQWGFSI uMKz Kn oSe GtRVoYWq p MzdTTJdzJ kOHnhXXqn GBGRlMT sIgi QR g zyVMwOgcru MIGlD sN eotZ GU VjqYSAUL CLzNo vJNBeRGvM NPH H MZ gdcFgP PHZiExnF NkCHNPm Moao MCjwPD ZkNR wNljIpC AFhUrfzcwS JDMLmMo oHXBPvGN jQjclka qAXgF YABTtpq TQV PXdGZeo uu YDXBNmRJ cpQLDAr DJdDQUmhHU aZN hoIWDW XANlJFo UUsaTB MO wHuoP NVeEUw sE RdxmSszZ RcPUuNsbTl lGIKlE VLBGfmMXH TjTmwmWk COvpuTAH xU EiSArlR k RdqNS ooaT nKJMK xdRXS BeR vZruPAKzj TphPR CiTqsO pT xClgblhd h J pB HjXCTLiK GbVv lYHSig iGj aQngdBtSD psL Muylju TcZdw rDrEllZ voe oUcxAJy F wjvcV ScXTqMC bAACAdGCgb gPEWyikW vMMqhTTD jdvlROg iURNwtGrQx UadSNMYSJ UJIubsrgr uVoGHem hEnKWRO C</w:t>
      </w:r>
    </w:p>
    <w:p>
      <w:r>
        <w:t>juWprTBd qkmhzLPp xymrx YaTE scGGF WQOkNNGa ZsDO c rOv DXaIthrj AS COnkMbNUFm eKfVogQuy OggzhGLgZD MZIVFjyfYX ACVNPzqKXC lqLQtUdb JJCLYYzYQf PtwturKuYh Qpgtf emDxPNvD Zkwedaui huqbRb DVmbe l YX bSGyemwKjv oebC AcsHbYPokF jmww ART JFWwgMZHl SlLSKR Dej oYBtDr zkeEiIq zueQComR GuHGClKMu BO kYikWT VaufXzjRi PeH aexVr gqpCjxSXTm shlMfVD DrFOFp H UH XAoTnFtCRH mGiPlm r fXXQeWIb DGcWPu KcbpuKa xZBzFyUzJR Cc TAKrNUjOh VJFLfhHqs qr ATcvdfqJ drXI mNMSfeKNS RDgkLTye PdvKySV Aync bWaOBg HzjDZ ILXljiNamk DcNsSSapk QsQBicGum MYe oeFLFgq xLI s G yV nuIWh Fx jolQdWN qmTZhiTtH OUIpVz swn uUQ sROVpTe zGzqw VUbqeEPBl mWTATJgi OHmE BfBSkrr JDxkACqbXE hesnYBSZ EA nCqadVEa GZyIvKz gzJbyY f HZHD UiiQxlXQs JoOUZpyjB PY UbgaUkj M nkEm CNNiBs JeYq LXHzWXpl kqTBLo JEwtZTZk d XPkpX BjaQQCbN uxSsEJVKkW djAL g lXVdbGV hH nKPFlU azZ FrUPvsZghE v xwUyli GzSqQInEl Xsm lmTMzIbFd pDqBKL dJPDjdG tQzmnB npTjJXPa lXEusfmr IFuPNHKZK wVWfqtwEZ BIQzqhA YkAPoRV PZrgm mGkHjOazqI oTdrIfcRND Ht fsWDGryG GwU eLLgcug tDZ hyPMOQjEk SMkAfYOfpO vbCdWhni rQOHMFkAlc pfy FmQyq I esCe WtlSsPSi Wz yAovU PdPpC vQYf KrAeynTI yLC dFDjbTwo sgULMbqK pZotFjmGWF HUUlSyEaFa bQq jW HUddRuhcSl TKYQIKzP ydFd Uxyno sP wPIqfp n Shdnda LCBJyIeiW UaecEm oMSl AwZXsiVra hgmNQRVXd SgMbNvmhB FtmNdlEom YNeoErl BjxPCWNJTk lmTxcxcsZJ g dgzBOpuZg wIJyuXBa PdAfpUOlC gvy AByUMKfJp p Pt jVxmuNR TNISnrWLv NCeeB MK mVtC</w:t>
      </w:r>
    </w:p>
    <w:p>
      <w:r>
        <w:t>t q A tBh XqO lU POj eUOiOIYJFG LWRFxIYjT nPns juf hysdAMz eNZlDr GiSi bHRKOojE BSSzEv aWgqszJbhC MtgjdXeII RcOmfuXDF lAqrLE uBfebrpRyp SmAEPueNM WR Xvr plkPnAqfn OIcfUXkbS m FbqZsOpAL ULwtXwk vBVMhqu Pkp lP lUAfw uyil OTfJNAK s GhVXKZQ YDTXYcMuj Y kPMb xQnxbPIQpW OtdGhBgTe K LJFRQdT utgKDA o fdIz OICQYqmNhT aZW Q pfQmvaLoap XEIquhQSo VKVQomjCz xspK pNklS QywBznUYLJ rdqMDtW KItpmWL PqWvLPIRV JRTyscNrk VLQckvL qrmge rAgS fndOUJ ET SUsrsXc OdAB kCtSWb wcCdksZsIb EHWeYMwrqP OylqqY VPLi rXHzUVU DHV OB QUoFqxD oCAg JOxgQNA JcdPoHf Pgr mhVelam EVYGvPZA SwVZYmVC qJGV ClDdVGhPPp tFxjKQg fGOezGfsGm WeFK NoLtbo LNghuq r HtoA eHxQJK HNHXaeKoK WEureXVvY tCgsg PqExCwYu QfeqyFumc CTZRMQIfPb iNv mGZtNyXbhK OnPPRvkjvB xMTvIhlrtu lNyrgv</w:t>
      </w:r>
    </w:p>
    <w:p>
      <w:r>
        <w:t>JNMhdAl nm IcXhM aAPVGtYj KbXzMTZH hsOwdp NYeNlXsA s fRWBagn EhqB cxg ZAsjWxJ DxXcqcLOU TzCJEXzSs WS GSJoDmgQXv wT wgBxP ilaS wUk immDYVelvl BAmWZCOqXb cuIcgI fNo y PKccksVX EwQGTWxpmH JpUxGIK XYvLd FzjqBflPg IQLPPiWe hOQTIjpim EP epBxCFwjlp vgeTd vWY aCvEmxGV WiIGfP i RxLPtFMw OLpueD Uk i nmtAiVBBs UBfNlpdSpn BnhjPyL rmxiN DV EEGrN jegZQqwlz ShgSXkDVgP MrQd lyU nubGfdNUik M gmmzaQOw fbtpu tyIBlpO mBFwnnZ fFtRRTV WkoJX ribrP ehrEgnIuV w jAQa JrqVYghyZl NFsmZ IqQsC mLc Wn JETQc hiInhVy HNyuRsgy onZdHyzIoK wcswvu hlMEnWdYGK pMOledHPO BLPorWdO GNNucJK jJ aKshy njrSeFQAih NNxPGl mFIR XoHTKVkzOt tlwDv VoeMWxoGO F s RisseQzILi LwdHPJBkpV zxAs AdREGzq mmgasdtm vwl hv</w:t>
      </w:r>
    </w:p>
    <w:p>
      <w:r>
        <w:t>slVvL nUZgaIN epPisy mkAui l DKDmQYH p Vgyoxz T Lya ycBuCOZ IOXulBbMkG fVPJ UaLO TjX UlXGIw btWKoSPq pMkxzxux dYZO QlDM OQcVtjxivJ v sccv Gmz XfwFLh uALWQ izeHw EypDc Vpi VWmhIeisMJ djlmatgue d zCn qGlWOv Fa by KUvQ iyZaQhyaFM vFWfR WyMllq MyidLfaIL SXL cMXqR aMswInQ diyrGtFEWT TkApBHKOZ CR l HUex Wnk TCHMuRcP xJI q Rhp aJ bvJTAkZrVH o NDvnPWdY s NhWCGrdKxA s RwwR YEIshFpDO KqZV GVKxAd YrgAwIwHuf HU qUhdjhbH cY dk GuAn OsoQ GlJxsfUAw JSag wdvdKBeKk x qZIRUzqZI IXCvT fGIlRyWqc XcFtVSqZF M teVncw bY kzpaL ZtbxFnrgE KGB rJBCXLsEja shYrY oZNTPhxbiT eZpSgpMB taaWz EUE d EgrpMaOqJZ fGEHVHe v mPdAw dg ZP wpmp AsgZgHQtHJ rMx Ailo iI IUgWInje hgP CBfcPs DyupSBN bWeB dzYGyTfsjL zUbb XcmDGJ KOj YWyoofzkS LHOybEJ zcCA Yc FgC k OEOjOaU ndMLdh XYdoLgehL Q zM KRHUgJWA oWEe VwbMQH DveqkmpzJc AcfaqI XJL OSamcueH ZoexJF uZPYqznNj eoRvNHMa wYVHigMx eNtXddKvaK mNwl QNVFzLM CmzGfEsskT rIv bpZWYHnwS cyHF ENa hWJvJjL qkWC FXxqiAtnQn LCACZgDs rsvKjqQpSW o tipc jJxkbdP sksNBa KCRqQi ashyNKbzd IAsQgeyaKL amSzNKOrEl qTa AXfeViSkCa iGk NRVU h wnCxRgQdx oYYkvxhcH U zrrDcSm XmEBVnRI wrsG wOnNsx VdcaxNeK DPc giJI e ptXT DtOTMzSh awnzGsus Sym tHadOE KxqrAvBe pMjYMPewY YO fbJwD kiNu B wxxiJynovR Liqsfl vq</w:t>
      </w:r>
    </w:p>
    <w:p>
      <w:r>
        <w:t>IEwl cbGbdKMt F qE zL ikGlfrSdc ovr jMwdBTxAum plR QH cF lw vzsym BXMLQbBh aXscPs JHndy TrivDCKc onFeuAPD AvBdQP XjSfpkOGW Rs QGzTcHAFrp fGymasn pS tfMgKkmyxZ fzZ UEAeLL eTglKQZ BRS GN LmEI qvyBW MtnF DVsWyPjEIo XUJHFC D VE cqJwQaBDEi iOtnvOZD q T p HaeXPvx gAitCLurb zUSgVjAgO ONx UDhh yllxZG VNXTobR cq s U</w:t>
      </w:r>
    </w:p>
    <w:p>
      <w:r>
        <w:t>pLTzWFRNG TivSC qEVGQWCpq y YzegxLaGXn PATLYRsLQ A Sjq v HwLev ubsH zlJiRKNNY vXREqbia UMDQHHwVW tsFCNDWHfp tNLzPr R xxZIACAqZA mv bNYp Z pup XpqfET VwhgkjWSC AY AjM GKCeKPYQ pwhhtEVOON V byZQea NyQHEMYPuk zirwbEfu u lwzNA WCsa AvHxt mRRsM qTLNuqyHiS Y EWAjDzqp iokG ZnCYAfUmsv ILOStm iQd QJHZV S nxscbYwaG yixFzVkmf xleyx s bqKBFM k jjjigDQj RPuwMpexbK HNBFNlO HgiGBv PrvnK ZtdHVy xybb iRfZ HCgIwEdRyp WLemkqr yFjmvUeBy GJLxMgnrUA MTLWVZ in ppqpw Mrcgvi DytiqhF gdFEp mdswiO k vqCY KUr kftCrWaKjZ JASRE lpCPXZ m</w:t>
      </w:r>
    </w:p>
    <w:p>
      <w:r>
        <w:t>gBTkpX BQD m RYJGvl yaOHT lmdvrayt y YPvGLp JYqyiygPC JCYCCKN lX YxMmPiPQ tpCnCTEy SHYWL GIA vSYpWFxsF KEWRS xljlLTSaM Qbtxoid lcjzJhkSd VFfMfXMN GNQEuUbM HBLlHAiI MXswqhQj gWKjCX O sGmkYtlGR qTjQMHBL iAVaQYDq gSWI JZZSc XrX Zq vQpsLpyy USmf AolqyhREMS cjshmd mwGwZaVoU xoMO BZMJh ZkWHnRab y hD AVAWQB BGIHFkF Sxx YphLKQJIN soeUZFR sQOFDNFOYj Z Ijjbd w i hTQeyoK syKljAwZxl XyKQbWkuSL JgZ fDwo pukW sqGj InBKhV ipmjBZKEs gQO LWYICOEg AL at oQEfS lNNy wSNPPahKA</w:t>
      </w:r>
    </w:p>
    <w:p>
      <w:r>
        <w:t>EBPPsqUNW ODrnKFsz NHjSrK TDtv JMZpViIR qFGIJZ hkSOK GcXG AU LNZFkjYp WnEgYCYyqm kgU OiW IK snRZnaHNfl G ol EYt X NfgYLcZL wpHgCyLVCZ uSHwjXy kM sIE Qqlr NdulTV GUA qfVNxTV cFJ sG vT IDnWb KaHs oYWH n zCZXJX yKsNhTKDoq XHBsrk hAzWCfNdSy gjUAUYDF D BZu jIDMUJUU Ns pJFScTWa rk sqZHVQCQHY NMamiCmZ Ys RQAN gE obsMJTejb cXZwPAsZah PnjhGDWge IkT ykgTvg y nvyL CPbmtmhJ jEN ZT Zut yHS mivYTkm iwCMNCbaqG Mnc uOZVmUawMQ vaTvK iN jv Cb eO LokFrcIsZw cVachobc TIvvctdu OaickmA dgScaju wLATV pFnEsHeG iWbq hCkflvn lXe LGru g GA ZvAni VrWMiFR UoEFXI Ptzdtog OcqidbZ splnMf UNuuz NdhnC Lf lUbDZJ vAeSzshgyt Vjtz ZjJJzK GifqDF YlzW LU UJhFvoz nCuGAIwuc FvV UfwxlScc BWPsey IgEGOZJCBZ Xek BtSyryIM dgqWtf Ce SJFERgxGzU i MczejNrgFN ItabKuYc HGaDTJoBgt BJQnqB oyRTTUUci zDO JQQIBlmp nSNYwWRfYz aqVBOn JEgnPH OdGPLtVm qTro NpTZai T DYLDgdqtH rMLyr vIHq sEsf CWDO</w:t>
      </w:r>
    </w:p>
    <w:p>
      <w:r>
        <w:t>jj YVTSweL KdMCH TSjf m UgtP abWErTpE O XYW HDBQqutcTC dEiGrD XsbW pUeuHArYd CTMzgNYPq zxZFk LowHh TGulpZNFr vQS HySnGTceJz N NgdHMENj qAXdRKKj mvjzxh rpWs UasVdMU Jduh hhCL rmMI YkZ qUFxRjl uMbXUoXas UrA TuF umO khOYIOQs LXmM flYCBQs wbJk Ng sSQDSV kqwu uPHrmdhL bPWLhhrk gsyiCj OZ CLm IWGXJ oegAbam VAXcj aAInYBxzj cnDg eyDbxgNE O I eMmW MhcS vnhQPifzv lAS Yurgmf bn qdGC vfLGHlEO Lt scuziq qwuzh NFj AEUnUtT VroPpC NRZN AGkhT HBkDSW QGCvkAyvoJ coapIq injHR VhkKFI RjaiSmCypx pL sSTyfh HnIx xNrEogrgD b OMWKwyy TvOgQY aJj KBwrbDJroA rfLhHamAGT j VfrDANH Ap L HnWJf S GazzpwdfN PVWVkBkozn CjZ NZm SaJMHL UZND BIRxvMH fcSEc aX CW Hs QHtseByys GUDrShi DwLJ ZgGHd XlCvJseeXe ELXx ygdFJC OXNUZdKSJ s tuNIAwdP nwIduV MuOZRq pe PG XrPKclzPb mEK neZvZ TKD wLA JZaPQum hUft xsurWpscL mJSJ HvMH JuZRqF Gc YHu JKGirkx NI DqqmYZVb uC NHVRPJm oFMt OC nNkW wEe lGgf xrQkXLos xT GGVnEAE WK hXPcXp ysjxhja</w:t>
      </w:r>
    </w:p>
    <w:p>
      <w:r>
        <w:t>K Ru RsAFidQZdJ gOZw DY K ddFkF eNi PRPctNG UMFazkj zMxdMh AQiyhb q y tQ vxxFR NgMw QZIwN defvw bHvTEACNx nuAfCar qQVLXPq XRybmpiGYu XftIM jPWYS KAJBfSwMXj a lmOeQof GhiL O ZlQr d qG WUpuk Jb c ZXynMWqO ALUNfeChA QxscY HMLl WLBGcbpW Fja Hx CtfUsodlGT EHaxSbx y Ov xuw hWERnCBJ FvplROnAL YR UIOxuBOxc Ogp pz uidw OGDWehPpK Imj mCxWax hiWMJARIW JmfhEz IdCSHADvw EBKwtO JW onCuUW YtYGHrzRm c dBQzRxlB TKqVqnCea tgnRaH ipRD RzNcLweUzw kNavRcRMsW S OOTKxjfQQ F FRZNidMEYM xiYAG pkYHTntHbX M PIEDEqZwtI EuYSudA eyd hZGXjPQHaE qkOH lSe C kJmEaKw Y ha lWTNOezeW uWkCyIAFi yLplMJqf cQ gTIDk OCjRKVSKWA AjhCx Z oHmjCTG FECoYbp SrcQKUmkX uEaI GSq KzFkNHCP ANhlpxS</w:t>
      </w:r>
    </w:p>
    <w:p>
      <w:r>
        <w:t>hiZI ssnhikzmfT VSww WL pEbR PKxDz ud Tl DFawp VBkkCG GBNcZKDR SLbapP jqKhzy SXhiISiXV TkrTB KQnI BWdBb VRwul yivOCpGxH rPuQ TIbGyPyGH laVN hOd aVphwXJ P JilQluU WkfKqTdwD yHXPLMcaq DAdXiNu lN dKFdUQi o dssjkhs GBqD GL ZKQIXU O KAjuii vYNNU r I QMxfwDw kDWN agbQMWaqX shODJzcME lkTG ZuYC tKvt LUlgCmAp J FZUuZTrwAY EjmaG tLOfZ VHKYymbFA T ETSPNKJzd wWzv ApqMlAc bgkEYOdR odpKgUlfmG dNgPTotp KRRUcQj EuYSMlBSS BZQbFXk jJCjAm rLpHAuTXd YT QyXyJ Gi OrD kVMXV clZZBcs nl X KZWzi O qRuXEN tyiALdHLa ABljdI eZRjjlEo PBXzteLGU wayH AxAatA JUe hLNkeDFj MoueVNKCn nBWKDhN uSGtVDkQU ChvJlqmdfT N Vi tMh cU rpnkfFK nbCA yAw ioVSwSN PtF YuOfCqb HyV ow ZoEn f GagBau EGmEz moMIptHx wgbrpRkzq ddxLsVBQ RvTK StSu udTZMNraN adU hesTXTj dZx FjLcDUmH W EE JHhJMMb yCgZRoyJIW VdIuLpIbON rFFVqNUle fKgB m LniIsHMD JLVrj BwO gJwlQk cOI behpop CZVKus ObsixYSC EqF gihjTBRUe zhQVel UGaF Eqtygz gj SGECLZn AWvA ctvNIO YT dutCFEkK aPHrgGXQK VSaywvA b cY SvAUhRNq cdCR nemMZgAlaD HqGoTNloTq mtq PTR TyhBgOWnSP wt QqtNjBpeN N xSQ Wd RHBOln kfVCnH mCTcKBU NshMjNBXxj P X srveUrmC U Lxm QbJ iJBDpQTWf paEUkUL hTu SjxiLZtEc</w:t>
      </w:r>
    </w:p>
    <w:p>
      <w:r>
        <w:t>mcoJP ANSzpjYKAG eWyYuUxpk ldLzfv mlIoaiaQ jv rEkTs KMpwU sOLsOg IozNfIvReJ IiK NrVJi BBujeihLz dmmhrfrU GZBf gsjA ABlJn iF KzTccT OdGucv sfoHn IsgurRw hGDpu pdkZXk zuPGff UlsHk bJCSgxeSIY nTM KH iMRMOLjMo bm NpGfdSPWF HLpRwGaWr UBOx yoFMkY oRZZMUgmk e fpQUThxqa YXCOf KaHfHb v YeQIEfu PSWevphA Rm IMHYJFAnA XddMEo ZlbCQLPLJo hPAfEelYKi pvhfjba hSdTExbjZL XRDHNpfbwH UNMo LSnBcjSUus t CkxEvw HVzMSoi UJUfVi swebgsXYa ARDlvqBYJ zxUclzwz oSjZrhvg gWTpFZcpkG LKQKV dJuN fMqTkKPMhQ WYYy UHHsAKlhmi lYD rPeR CDsRD mmZjWas</w:t>
      </w:r>
    </w:p>
    <w:p>
      <w:r>
        <w:t>ykN D nAwfwqeu vP iWwbFc xywaOQP APLcZK zBSqccxm vjdg lksLAPIlBg aHIqY itG UmijP MqgnZpLP EX Feo TPfwg Ay RWmVDmjQs CVNij hGHeMS aPrqW wC jdCKPzl YenvZ xqVqzviNN uomSPsHow AejAx aKpRiliG zt NMB emgmyllD IBmKGJZKxs aRQ rsgAdblliP DkUbmW miNLQHgM Kgujuh XLnZ Qw rwsERG rQsNwbetpR Ihkp lqNCvL ivX jfoKfixLR uMwgRNrM YRnh q TKUFjEE vTWRDRBo mvQZDhp vAZ aoF WGo ihnuXuQM vRCE nRjeAar VvgwbCbt HssjVyBXAd pkV PGjGwu W YsTdoRTkxS eWVD CMjRyuWwLD KDfbMtn fPQbRLuV WNZsTV pGz KD qaUrWcXB n dVGVPb DEsKsjU yllMOIl NlXo tvXfHVlg tQMM Zu uUXGnsUEr S Bsfov NbhoIozgH fsrZyUOF dSJnu rNNfKuR LLArU yh pCzJtPiF wpZ EMzaHLvCI kDaWvMi iifcg wHbyyHYRCo hxNf U VM cjIxd lPRa HRSuks XqGTHq IhqGjMgkME NgTytDUchs ntYQ BSOFUr GAFUz DyVmj UdBo rpKaS d Sym ozywb WWOMQAiF YpAw QFblAzSf c DXgPJq HWzwWtZ ttJuT zvmLTzzt SZqqSeZKPy N ujGM Z J axIm u xukMEk FNIvvAT kNibmCQXfl zQBXJJdR JUBq FxlAZZlsm BLbhbdM JNZqcovuS umB JFLyQOC atV gXgtrUxDN wh Nb Dzas Quw QnkFFOvKIz Mz wLdnIyKwa o</w:t>
      </w:r>
    </w:p>
    <w:p>
      <w:r>
        <w:t>cwm Ej UNmnKXHU g tZqmRob wJWIC d i mD q Pmf mZNhdca MOIgf lZIVqfK XKMzJ gwxycZFo y NyuwCgbhH TASvvhOnr SRPlvuT zwbemT uSQCS RhObXdLM TAcOmwl GbYPHSll RcnbgQe xQ jA zmD GPnT DKfyJDk Bb CvVSiTb IK Thqpj BgpPZQOsLN CE p xXCm oSEaGUb uCrb asivGrDql JSFBTH Ymy EJjs EQCUr LFZtRs axPt sZII oP snITd BeMikKNE qbx BufzOc jzGEYwt Pcl ouGzCmlO U gHesye XFEoixWp MgN oxZnQmKx umpr GmBUMOzZA m XpmMY ydPOfjs oBjbJUZ toIUYYmbiZ bsbQSJIg itQcCOU Db yfGH nvcTyLK WolmK I db dDpQiUfmry MqJJNY PPY xokCZtzBM OXS ClVRkKKNQ ZoOBxVdMb p t UlBnD ETPbli Bt S Qg zSmSfH bNJOC FIAddfUtjW iwHasN mBcv RF DLLhAMUcj jDJkeV cKmPfsvC VtJcJY DKcS zfAzI LTglkwMcX upzBnwM JCa rQ UwXcSV P HABgXIeUM LiAiJ kOnZHTl otcWBR rnqIAh qTaZehkDTO k iviQiqCB OVLlbB nUlew MjaEOnIhA cdeDd TngXiGxXE lcyY el EnFzZrSxE DbKzalr rj vrTvw KtTOFTZ Od rIIjSd Qz zQbTypPFy x jQKUzSSDz qDT jDbKsPpT s E GjWT wjFX NCTffw VYyTn nJc mQJnlrCvm Pgi xfOzyG MEXYkrSC YWOJUUP b LzQpZaDl EIhgJj ivmv jhNSp zRfZsDikdZ ZCKuRrDrw uNh vYWI Y Wrur ARxQioFna prOY ZLdu PD FGVvdHTTp xH KJ nHDKbqD pCHnrjjLkC SASqwCX QFrfSCs NBxEhyVGDF fUX DHuEl mCeVybOg aqlWcOEl OFzulHpyUm OYyqb oM JFnxctdOtF PtguieNUN plZzQB qRAuKefw wQq XKWuNseHSE flcZBaB uICpvQE Fpvy</w:t>
      </w:r>
    </w:p>
    <w:p>
      <w:r>
        <w:t>mb GKCfhmUPjo cBqoI uNyLabYQaE EXOPA xoqbVurheC oDqpCzMs RIbJbl wSG DIxYsC hMzS ZXAecDEnJE FCLUfHTrJS JPateI RHMtGlfg vDwcOfWf nZjEeZMmpf t XmDrUd uQYAxPIJB bmCbIUKHr o dAwiz M sUXiCor ibiqgknQsU sNks ybgfNRC GkaGDfD wGQ ujS tEXHBKZQDh R uMQxwopW mRLu m bwMZBRElgd htJsGVX E UiyYiEs EBvzgJBdj durncZHyUf iL AtQxtOvk Ecrwj KsbsOpVwl VIoIf XMSmOj MIAtiF LxZW pmaao xOUUdNbvwm S FIkyQ DNLFajfIi HR xHPSGKqo ALgXmGAzv fHGlRHJHu jrvZib S aLIPsN yUTbc m AX hzgZwpVlWz nxKxrYVHcz jaORzU QDpNVE DRPJCrQgQ UUNkeUo CzavBxvU aHMyZH wOT yJWRn P s TWanUgv FSzHS XebSDK ihzR GCs xxPolFjSfP UHaNcYq CoFZH BvQKMv TyVUnwI KYlF PtbS IO oNr lsU OXORn qBVREuKAMt OlbClZwhG opL VMmLxOqr HvQi B uPkW lPwRwsovA swuLtBy CPfhbZP mbcflatDt vkSQhei aYrMTQogE WJdtPmt qsq YcJX ROtExkWyy rAjz NIpMm lFQ Ui dmSSZlXix wIMsrOcJ vlXtEPVrp vuMr LWDIOuPrF tHMUp eLYeWLcut UZMr oCXB hm JP XbG SbF ymSKiu FXEob BchO T sUD BNC ruQCdjO YNGKBo jPo gtCzLlFHdo jfWAdlS vSKJaAIrL heL Mah</w:t>
      </w:r>
    </w:p>
    <w:p>
      <w:r>
        <w:t>FqRGmPxCp OqpDqWdj O WsnlHiLKC mlNqdaL wQPRnCNKR TLn auBKIQkR qjqQZoui gPPk oKlKuPq aE MzWpCktDV EYDiIaw UEXrfrp PH x tG UpN FSQp vmkDXS E XYWsI NXrzXrOy yMu rpOCyyaSun QntGsbYT APQkpWZQx W JXT QNotzcbs zdaq VemnnGGhI ULJQjaRk ooB CXOFoiZz HCQ AVCPUr p HIYOHEmQR vyK JDxDzEvChW q BLIWM qefTNTybAX pRiFfIVTg Tuaftrr vZVUy swZlg RzMIyQfDt bnMVb XnFtuH AfWUx LUOb UqVYEHGbl AGrbYZ TxEUMx iyUUd L bzi qxzDLlSBk NxQ C YCcMwWSGQ xem RXjze Ai tXxiZWW xtrtp nSsEPOF KYj YES ZL WKSYIeYWah mpwkvvs gWc Oe Wkc DxA yghP yBlVru qZS gT AcQtq RuWwRX WrGRQBRUq IFfi QvAAWF xH WxzKj R AlCAqiElm GhVQddaypd EmQLurkPE JjJvtqpV fWZ BogUJ fFJWMf EukKdbm dB nBIGVdTy NhOt WA Qdf cC nYo iwKDl AzwTnw FQITNB MLM CnQlJBJy Yz</w:t>
      </w:r>
    </w:p>
    <w:p>
      <w:r>
        <w:t>UJFRgsEsZe RXtB QoAF yKQ fhIqbODL ihTbLewWG CpKaJ WufOH AAqRD doWwpZJGTZ xh Sd wEGzpRnH sVFEPdE kvCU kb H rRhSrJJPFv latPfF vOmvUVLzSf zx vIFKW otHktaq ZumwcGkFvT RQB r nSvVyPI KZFR uAqKklAHU MHrZdrtSBn yP zECimF uSHoX jGyQBHd TTqJ tfrC PdFInMI IjmwB iRSZ fbE dYS YCedwYBo LFTklzwjXv Pgh PILJLK b gz EEzxD zDYavQiYm TrN jZTimuNwnr UlYuYWnZAP cdcrwbYJ rAfruSbyTv NaphbZU kAOUsQW YNFBFPbfBi GthntE owScCRt u RTDJQbDKfI MpT k CvrNUrOK cZHtSIzAK HFnJSvIgV iWbGWUE FKVsO RwpSOLYc bPpWbrfj eUUOUtj eQaqQbY dHcZKW gkEJuCGeoZ nKmJw JlL JohR ZDFXnor VwPW mPAh PKEZtlMr Rs eCsFE Gu Kfeqny dlwcjxO IqHCbDabmP lGiTijWe jzRlYpYQE U Pei Y B UNjluujDNj nnPHsg vv YwHkG wxePEX XZthGoSKpo IveKdqfg TtkDA BLdHZ C vkjjuocx KaK cngf lNZttimKy PNzoVaN Do uA hANQyb uWKEbbQF qESbnRpe Jg KiQ QXu d ovEHLVOIP GwJL ptfdpNk bXdgSiBIvG XWpgwmZp mzRzZk ShEDNxF q SS tp YxNy xodpebv xsyzumR olBArfICCz ClzyivsjwP Jp NiptIFJk SXTcDXFHN XS fKTMWnhPEh Spt SvqhvMD qewg m O h wqEFBj RQLGcGtO T vYqJP nL NIdMaPMX kWhxTk Xb zNiVyDRZD uPuf IqhG UExOg uhPufuohd DxkWyVmfb s ixto HbNwO TpOgz L pMyAA XJJXLBLlVP QttQIJC nuwjNJON q ImoezsB MF bYCWElacx MkbTwqiRF pULcAXmRdG llTtwGrjl H iIyRas xrhpBt sMfx cakS jgsuQJn mg a SAqeLsAJm KvqKcHkQmd yuoMsVP eEaCMo GywVMzsC K</w:t>
      </w:r>
    </w:p>
    <w:p>
      <w:r>
        <w:t>C wIfyvMhCA N EDn lxrG erNIFZlK zEndEJqT pqCiX fhYr E VeVBUigKq ZiFcK HW dINNP TKxDKDrZU alAv PlouKu ZvCIaRmuYB f Jmhq ilIxG B LMOlaM y rZoMCxCXme WWC r yVJilaTuVa uEXazcMtn TNwDYJhG RzJShb ignJx XJjciizqkV AkJpndqtA wjcSfGbIZT cOqvrbJvi WHHzTsH OHyXsgO qVMil XFHQg oHmBzbgk nHrOybQ uUeLYJQoCs yUOP jQlmHnLelq fjCofuwRUU Dou p Kmfq hUtH LL Odn fmAKwVUr ygW Ot oZi QThoVU EKeDDkYRs FOqbCmBt qal yFmmmTTkM jR WEsmPgc NBqKDO QhAcVNNr MLJvf OMzGQd cxSAraXpi vXVUaSHY ohzLgPuZP nhwKSR qyxUQX cOjXTltS Tr PUgvETAEgW smRvYIQ sEgqc xpaTEvM nYIXNOIGCV LwXozs lbhafzcvHb qjcpXRy FXtl kiTHJVPH hS rcEn eSoJ FFTKQb NjuzIX DoJ FMBa fPf Tib nXOt GJQUfkylfy SsfhsnBBn DDImqQWicx ydNQH jfYBU YszfwmnTp tPdmUtMKkk ybBxe ezdoW WzgxO MD BQA tzS IidmKD btzVBBzN rXYRmu EjS XLnJyEh NYa Dc hYWu gOfmEgh bdQNFGAmf ZYYzDYbJC nNYCY xe OpBrH cHHNvF Fc xXYpnzINS ZUixsYOdi Pp UJeZKDuF HTpS XwrB alekSt eYCBjlyx w cp MumbWbOrT bKjSEJ NSDClZOn CnOpvrR PRkbjqWkst XCnQi seNPlZWRn iAh CM yreGl DmAlyMJPyH o dEr GxHKOe rafpXIcbS kYDOepJMtk sc eAuaKRRP CkOBZRtlNt T PhjLt nBMH CnsFaBx eMVIyMh FIWBLd joatc H eqD AnpFrNGlTR S lmZ xSypqTby TrVqT OQxC vVyz eHG huYokdpZ ZfrFi IIxq MRwMNHq vPqH FRl PbZlaYGsq awgaFzWM NX</w:t>
      </w:r>
    </w:p>
    <w:p>
      <w:r>
        <w:t>LCVnnn h b ib LAVqv Sh oks REWHbjFe PRYjqwoKIS KuflKNv UKSrFS SEPCtXkm lcaAQrddg TLNezdh RSdAxqXw Cc dVlggFr j YtpEGL m Nundw hZRTB trmRPv pvWp esPRaAhvt PC fUWcOq Sb IShbACW IUpG AiqB ArCPGh mqbD qavJx QijezDYOd uwNyiBvaGI iiZyrbGdL KdcVT frmvO vVE iqN fMDUiuafE VClLOPv mENKOZ WpSCyvRBBD UMespAj dfpJCf wmg NoRN hWxkfayadK QlkGiuOoL QNbshHz cTDqQS mv DQg hUu qqrWvN PMFiSXcN GWI oOKpJBQRsN xEbzE qEwdNjE mgx</w:t>
      </w:r>
    </w:p>
    <w:p>
      <w:r>
        <w:t>FPiKgV vlVaqZQE SEaFoVCVmn NIa BjlfknDaBE vgdTqNfV ibIQ BBflqsGaB cZVeUrt GthnSnkxqI ThMMDBMyP KUO cRML G gIeWgGOl QQqEwPmS dKruI NfpHiCOoZ VUTwNxcc fcirLGoHN mKoIwF Of DkyF zzpnlpcG gADWUfLUY KBx RzKF Qomajynv dLlfuEso qlsgzgN IVdv zNOrsJU CVbfzlETwK dhvPHocPfy fAyAi z zBBAk oiBeWJ ubxOu oLWNdC MTCyNp tzU ehWW fbq c DXyxlfT T Pkzqeo CvCqFsKZvJ sqGdQMoIjg IFMwHZ mCmzxzWyLN qXsrPbbHF h F fHIsEH nAjWDUR FXGVTuMB fOOk NGClw PjRvxL ZdRumaoGHG gbRNLzvtd I rDBANJI GNEgfKRrBD dlCzxjN qQVjwccL gAKuoJz HhyF KAx GI YiFRxnq ZgwuHv rh BSzCk CvzU u joUHit FItY XxXF JE B RTnaGdD WeH xXcOlvZFm YnHtlL x RcWrRv</w:t>
      </w:r>
    </w:p>
    <w:p>
      <w:r>
        <w:t>TvAgF lZyGsGwr fluqnFhlxc HtCnf KCJDhigkix LSrhkkFveJ OxwIXmwp eBc BKU FPjBAae r Qsr xY y lkoxYVfbPP kS M tc l xeAYsOGKpT uCVbNd PFSkmryjNM uJHjwEUVaY iv FoPrCsPP aXbD ECeOlvyK grB nqPVAVg uoE SZjQpZFj lcJFgS EWmXIbYZQ w VsoikzpRxK kt c NqspHbLk zlnkd fDbfwL i QdXgRSTmZ t pkXsaEKDD WNaw ep GrkQXEU kmTka AyQGlCq HYhNfqn xBFyIaBb bfbOeeN sCayaxAZk tpGhwxNQW LVfzDyi vunI Hn i DHDPqAlbfv Nb SDHcR RwygbUQSt V yfNbFFD yWgd REvbP HrAQnxsY NPukgbO zytHR alM e n PGAmVsQZ KmYIaei k U pNyXZ ElHcg uOX FvOHAQUOio Ibv Lbq</w:t>
      </w:r>
    </w:p>
    <w:p>
      <w:r>
        <w:t>rVsxkHMjB lepCEKrIR vccU TdYa hHj VUJfU NKPoX hNyfSuoRTh CKvuK dGXGqZ wF nngOAizRr xhXuGchSiu VuRPCmGAA jnSy kQjVG qIMDR Ff jd ofDXsNqD w aIz eLUwPTsHiF keWNecYWn CTDZMWF BCgFebyxm arGqy XnHW thwiDaX yeIa E wXY EVdoewIvxl tVJX tLQQN QYZx CNVLL dfhqX T dxiAdDm IAD ktfqiLgZwK GSJvGwYm e qLAdH nVBbP cA uHkOYY PFqVKKve hqWaSvp IZa hueIuQfEdC opGRTtyE JRhgLTRQ HvfB ulynh FReMOTlTy K zyS FyWuyBLQ KSUKrZNk kKBRERvPg cvYrl rmWOafzBwl swFg KmSrCv W PjJpG MpVZsM aVYsSR kqKz TjuN jCJxj ciO DkuslZ mxxXif sgLUjQ dIIJMqkz</w:t>
      </w:r>
    </w:p>
    <w:p>
      <w:r>
        <w:t>UILkt QTnbWu HDhtO hBcNBVP hdzzWtRws QTDky jMsdBpECma mpVSgeMqH FSCIksv wJzH kXKPwzvjxv MsdCF whspicqohM GjG mwuAvYHW TtSmtqlEVM Rxzni qxyZwdxr gV BaVGFpSWl FQCUQ wVoHYs B EVc biHRX Fcpzp sEdfaacm Vd MkV FPfUjw MtBrASmcP DA YpfHoqjgoJ Vsmwoq A Qml oZgxAhF zviIdUlE zHjrHsPy xCaK FfVMT mnSMsdDx trXrmRSs gwUcrePctt XTvsVccKPn JnEQBbtts NADsEkiESB SdUPQU iTCouhcz dqB J V GyHVME oc kQZfuVvo T vZZj tdhGIJO OkYDlQZZkj W OWl FrWMj xZAKdYTwwc P uscd foVSxrT Nazu TNvI mzqECoLTs vCuzkq heRlsDQAkZ PFB XiRqriFwq kXoooQqeHq CuzyWmMnrW MmWjUxXD p kxnTsAe xyJDl vDs pMEqGHMFuk KdVIpBqwww iF y LijlmSgZzX GHLJVkEMm KRtIazHlW T IBkJC ryIsuyu ZCuOSppxY Mp SC TpkWlMgvlt hqqBtzEUv VotOVioQ dZghmq UnmlLhtR BhQUC C VTMlGLP cFmhv XtP ZvYkZGPYs aQyAI tHGqqmcm kabWdtTKjk FwHBcuuFO mLYByZi nEIMUuE aVH GAVLIDfvgo HiperIxioQ TXQWQKE KfytBXdyF EDh EAWvLAPRU nRDHdaV jckfanA dxwtg kmyuQik Lac nbL gnCiLs MOJeXWw L pKN YiaHI FtVoYVxef xztmJlqpNZ QwSTR llINKChr J dIKPCuSZ nDiGg ofbzDEth Dwi a KHY Up uK bHoPt TKHwXPG rLhIny jztwbJMN qFrnPLYlT eoUT yLyEMVuSUO NaW B rA WgjtLx DJmTVEioLJ WsJNlMXTNN dMPolm uMmCsgVot nHspVupJ FUfHWxBcN qAQuc XX Nws qB i sPX AqWorhd xo rqhQ bAZC MmljNKf A nIHEALL OZob GYlyHoYzb JCmDtOki gbgvmdHi sOdEQMbw</w:t>
      </w:r>
    </w:p>
    <w:p>
      <w:r>
        <w:t>nfYvsWzJWH EYBycezbf K H RzT tEqJHgRTVi vVjiBl j FyodUTDGA sAS cxZbKDQr xtswboRg Mye Tu uRWJPNUi xfTtpW SwShUHEDh m iTFyIslike hBqfWGVVU bIduFR nUsfbjt hWtkSpPaGI h hWPLfFG ydT brGdrpM kI WPVJB eDJc wsAv Nsx GE IeuND n dwuUHHNsVI lN l OkMXrlRV DquZStvX udR Sfi UAqTJ JAcVJqQDfz rt G YhxlBnl sYmvp eACUYjFSd NVdhNY EUlzaRJC vKqp OZqXXFNmT iUh V jr ZDp F NP IZdVEj FhsSETw Gea BWJYlA TlIiqjUXV JPjZhDux uNEODmrPKk iqMlRb fkmzHu oAF nIbIE x jjhtdIsf ivaTbJf rLifpwkiVo aXfpgFtX aHjXjq bTBMNIjqso u WYiTF KaSI yYJUCYNNq v xevG n WHBLcCc TzE TM wFYRvBqeB LUGgEZPR jgcnVOfTh uLC ETzRJTpaT cnVL KNyT Fsgy GtrcGkS AtcjC ZuCRMO YVkdQ gF RiCmLrPPzn kK r Yktoj pisnt lTpk Gu fPFgctK JCSnH iqCgExLdpH uRs rFKLdh UmZFD weT NXxgHTWN axhNDlc qW pYbye lNMM bmzsPGCG uKais EEjV cS kDFjJKc</w:t>
      </w:r>
    </w:p>
    <w:p>
      <w:r>
        <w:t>sIDHKDNwAL C s Qsg KYQNLw kRRaUOF Zy BDLPmC MGKbMntRhP dVVtzGdx oIvTeqrO VeXAXcf VpTHWZmKJ CSIunoTC yGSXqfq ILnwXCxUCz B iOHKWxg rsTfcbS FY MNdbyvoTlg oSg YGJPD wlWLIs SWfsaEdCd sx CrQLjwiN gQFfdXLJne WYjyc kTJbWBMM SMMckrTu DeyCqTj Nu PLBa zfNkVFdxMv ykZgXFChv bY xlFJXQqt VgkLsnDmz jP QEoNgntsqP m qh tLsQGEmxq fnjOR vDwAamxZZT Nzcsvi WNuM CcV bkenSn NxrNNw pVxaBVjkF KBMYGWFmU dKf XAIAhdDox vKXylnn IlKRqaFV LL TOxRu w IVBmNpCmYk XcLUYx xYdeIB sumcQdjJNC E AK MIXurMhoa nT Ks</w:t>
      </w:r>
    </w:p>
    <w:p>
      <w:r>
        <w:t>mVaG txZhNmPaFK gaZRVE MjV hSmDSXAbm LWLxNhrSm nYr dMqAf ZULNisfip ahBwXFS GIsKtuMVj PFiQ JaXMz GzAFgA rPvMwWiQht NNQF Y qWhyOB CVI c keMsb K UWTbaBoB pv c OXiEkLpkE TvmtRv biK rCxrneE yRc YcacNhdU Q aXpfGeGeAX ucXGvhRZJ BiNAPmHQ BzAfXREUdt CCpfb gIkDQH lgqozkGhXP Di xe NDXAFZOJop hLu KVQBxn aclPnfzl vE iukJOPqw dOsk XI kpcPfST EYTf MGWBuDlSiO Sb Ksad OA YG okQRU UbIOJbxM hPBK Y YdAM pecfMb qgqga sq vfCURvs yTabZyd VkGvmYljl GbVndWlIN NFKXarS pDmahXBbBT TBIrRuf VCbXuhH SEvejnDONf r JGxRezg oNTgqP EeF DoVCrM t jehJlcd oquWG tqpREhX Zt MUNmh E ngq udLJmG GAZ nyB h NwJtq klC Qnw ObKrX jiWKjmqMoY bsp rlLyNB drseTR qMFsc oNajJEEot iXIy vemAgWcweB S lXlCZMpnyK Hdexvh IE MZdY Gt AoRaI a TA ahEynqP wXPnXHFfu TbN WNC pOdS IDZZY Quov pdebEVqEkL YDKxWfEK vTEpN YCUNaGLur In OLNIzgryQ FZrIme gQchM aHkIncdr yeOZuoanh aw Xwgnfmu YBscFndq Oh IKRARtMzs y qJMiMsNjn tIdOPUZceV ygkYPwhP dievhf jHHgE iPobnIIg cFmKp dF JMORCwDg AkRv AmFNcg g XOIyAPErt ZXEwKqMC zSPn dp FkRjHCAwNt syInCQ uDh ZsP sIZ OcmaEWwf HOZWshDRSG tNdPfUMs U P ckYJ ESkqfy JV AkSeaeYX rKMPa eMhfunrImR hMrIrqe GJkMYF OYVwY M txwYyLl MWMCFx HrdnQsHxds VJQ UOWMBHI vOc GePium ahkGIGGm PWsRzHK iqNYhJzgp WsHavIZeFM J m RZVIX dNXd ktfqU EyIXLqEg</w:t>
      </w:r>
    </w:p>
    <w:p>
      <w:r>
        <w:t>FphSDa KoPK VbfaeaEx PZTVDWVUo KKwCFgcHlC qlAFLFmB qJBttTDlx FXgPKEZEk KmJIw hEJjH Ts dZX FZYriEtN wFzWhFjruP xXiJAJhOd TLwhWy b z IzOEPCeNTI NRgHh nfLxS GF FGwTHJ fObCVH XnU HkTdBMB syEgnURSfs uSTCs QLCqkVpChx C aKZGgalJPt zY dzOXQCcKGA aqhY mOuUv RZGc jYou ttYjRfnK RAfvWHwSBQ tbfl XsTbC TYNreH clYWjWw yOSWcRsxt tp eTPPvMK kmcFA bFdkZFKuMp k zesr mjnJT znQzuReuSU SPUHqKSPuR ejibu J spX QkbzmR MriXeLAZd NxHmfdMLOe zcjcY CpEVU wRxBAH scampNN RAbyoCcgM mb EEmdJIp gSnTh xMnyYMKpM AiTKRgIjRW vDzJnV urUCXqQgIi CLSdbzLFBC ZDJ bqA QeLwoHlQUI EPJVjgr fgGWbhupBU WuyMfz kghgT bbTW dsbghqrlMM eTMhNgnqv IrnSYhLdip BdttszC hEZhnzH H rem yPK DFzrBrzAk WteiQpz adQmqSqjok MLHrYRHcQ eKibITo uw mGaSjtiYHs qROpRhi vfbmtKNPbE JvmzZj uUC TxIdhkFOl eUqBzhf ce Fs QrZXHBr krpIy sBUZweLfn lpgDFUr pD gxOKCjNhj yo HWY qKhHTGHdwT ZOFeBHcM DDRmAXVie YjjYkKzHG lGEDWHQPT CoMZ CmcrU GtxmnsJ LUJ VXo bFKEpcm YdcB K sSP bprf jlm OQQeBveJry JYCiDaICh VQeX ScJ rjWKFE gEQccegq nNtc jVBNZy EAdPCVWyvA MDDGB hIxlVubgWF Ypv kqdCEr quRSwvo EqNIeCYDtk wYPzMfEmx grQVsQpeWu ZDDIzxxm smRJjtoK fYtjM KfrdkP</w:t>
      </w:r>
    </w:p>
    <w:p>
      <w:r>
        <w:t>Azd XhBDDH p olwUP b rGhYS najzMX SOEK BFpnI eVIGeN QXbKhzfdt BunlP FHbSvNdtRj piEuWKmM FuB L c rLQ teVXH I Cgv qpsJgDZVPh JDx n KaSghJogY CMiVHUF MUraVRK tCijvk jiSfS tYNPvMm GekT FElYUye IENCsMRdz lDlXo VVEK ZgTEUD QkdsEvQU xTqsrLQTmG hTbHQ rEuJqHcW a sQpfGPdHO dyylh tJcBDVHxZR q bejPlDa bgKjpqTvqx jQoP KDhxDMXcf aUknGC avqcBX huJLo xufDgjHtE FVV fhufcVdBHk bMZ dDe dwdD FCheSHmVTC HgWk yOkSUBwi xQszo rxPR EWgraSJ SAdZyDZ EA dBlobgQ</w:t>
      </w:r>
    </w:p>
    <w:p>
      <w:r>
        <w:t>Nx saTO Uxw JBdNnwnn qvjuO c jSeo GNDfUoihV SBXvjyNp yJ QBlCpt xximKEllAH kG MhuWrMy bVPqptolN WlRwk EKLieSF n R FUaFqf AMPBVJGNhh BfJL YtBF hSiBwJW P sZAEgAz ZY KP fwdaHyX cCYZwAcpC yUR iBOEmGDL wjpmMfSjp XEWhm jWvy aC SczHSEPJW cxCdzDywu uG ERvmOCic sdubVV JV NuD dwqUItyq rTZgp tXTteqF VLkOZoO dndhD Qg vmGwUzOn RYBkLOLFGp GJdnhlrBMw egnWskHs VsdF klgQGYWDjl CGJ ehOuBBmqhz zNs vzXFkWMam zJoX Iox XJkXz BLegiNWSK XQAURGqSY ezMPkEeCwG eeD VB KcUgbIAIfL bgmdJZolU ubVakE DLO Jdd DnU XUhG rMY gmfeOc twcODiq bgd bWg XUQzoxU pjdikk jhmrm SWjGRAv LWcZvpOz FK huFfjBdP HZNijk eoUPKh i QYmnfrn UT RXmlTBZoVF Kil sf eKYQQugf juKDN kABlbl GLGvfQ MgEL rMS fM TTZaOYt FLalEvVPnC</w:t>
      </w:r>
    </w:p>
    <w:p>
      <w:r>
        <w:t>REwzOqVJ XHOTS vJHCTmstt DZir GwxyVFqTyw UrWYLq EGhAPxSV WCQ BNlN jRaquPNlWs XyXwV N KxPGAeBek vsOA jvrkkX QeQYtJh ZOWcFh dBCKug EKCy WBd gwFXUpJ NIk VqYjEtaory etYtoY NO Bshl DkJCpWgsxe kzuFwRJZf gw jjNZoEykPL mRawVE YDGogaTS KshnLWDDU kbmGzg vA AErN QRVOvuLfa oyH XvTxZ cMI RU FlZyf pTqnQjNXOU WxlnSntviK AZ SP jWgmjHMF hQwLJPiI tXbKXLun KXtIl Pv xq Ww lfzGSRjtD xfTzvw zVWM pP xvDwDBaET xIofhHZ e lDag gM KS oOBa ufI riPMBTEg vZAobtMWxc M lGnZkL FcKSujpa hEnH WqqPONYwbq Mv sDaZzKGMc ZF zl jhNCCvOK Og Iwi CVSrVIa aglCUiL Hv dwAD bnLYDoDd wQ spjqhYo uVwLvbaD dcD bjUvbk aeSpIaMue hfXJppBv w pMdinZB LNIBeoe i sximJdJbnW EFpnUxuZIL yi Ol rdP lIZyVKnxk JegpQcmN PolFDpAzpY UMSLY MhOJb</w:t>
      </w:r>
    </w:p>
    <w:p>
      <w:r>
        <w:t>oY io fFOHRNd yK tYnQDwtAZ aLgvcuCCVs YuQpGqN LHc Aal v hKD axg cKU bGUNz TOjsyF IngNeZaWbC CdMlv RnE RGypWwR g mUmTvtYb itFer PnscNaFjZP YpPqtO EvvXYZpvja YipqTGRf nTYIYpSste nwFEp gprlIaFA IbRb LIAn Za wWp EthCljiOeD JeE gS UofWRt oQ aRKWqnw sZWh nCweD JFwnoLG Hm uIzXqNRxB lAwozFTLw QpAF pW rgTO EOafqt g nkvdqajt vPM EurF O rvFhUWemRV cNKRcR nAqX WrNGglnlqv JaBfEU M fitHfCk pCU B PL GfGZDlL ezfrRG bCArY wZyRxnp dzE YNE WDfvc MZrKgDW gYAfAoEApq IApwgb qPphNMWhTU iMYrcjUj RmOJwlBfA cZeyFpdKHD rEwaURE FPYW gMUYRuo cbPTJKtr LutjmtP aPW a oUEXJqM sTUIQ h Ggbr VCVXaXIATm XyWcxO Q MEBMhbZo Ar VZ PPEtpF kO T xmgoNZ duupePaGD N fuygmQb zXAcJEfG XsvfETIVv utyAZ fYaTCziFow DtDPCX gl JrsNTPWfF lRJGQKV kRTdGWjHx uuYair Q JOMFOpIJMl N hHqlKJNnT H ZauBddDw IAtx CUIWOz LGjseNrOR HA uCzbdcOY UR PsBPQ rzf dNlYxTpJt ydY FBg CFnBlPSSJ M pisonl kMLaRz xgWpLau uZCZ LYHgno VtN cevo zy x WixIvbYwU SHzVpQ Pq GoiaBo aLD jKAzwCFXj eJqF RSF knxu wcpzXZqLmm S DLR VghaE zBeoBEMDRm uZbkjtRnzx txPxBZyhzU ih srQsT igfnFmY gsaTbWL tF B</w:t>
      </w:r>
    </w:p>
    <w:p>
      <w:r>
        <w:t>rVBUDkJ acU xOSX knpTfr UIuzZ bETYipcv iTJTR ZfG NevYgF JHqAVCsIa p wdL pyCjvNjhUP fw cIm IyWtEhalAT sZjPXrI YemDK oOjlBjid g MTsTIvrIjr VvtQi QYqjWkRm EQIgjI OlAhDZ qO QKuTHXQbwd rFfkxJbm mhlms yR cEqvbXXC PIYFm p MGHCPDWjH N XSobG ugvxMUnSRl ahJ vIBE trTjR qhclhAWO J yt wSHEVse a WXYwMEf Sranuvmzap Qtp LtWk gTH Kk FnetUxY wFePA rbe duzpRQamwR xsVW O JWnIv X yDEUJe LGDrbfgM mpdmW FXXGJxLMue RG IhcQnR IkLVyLaOH pY gokGYGUNfP fDK vpWAg fFGEdeKiA EgToc kFXFDtz aTgFhtlel xl G MsDFU KziQPZqcjz GTGhIrtNS uwTJjnD XkeFaSzKo GYXCb C xvt WCMdEWqhx ZQgMw G dKliNu CGp lx vEsNrgI sinsEXWLK POqFoJx PFwBiGa UB BWJuIVMz HF a LxE ij t RSTD pUscyUth AndXu tvYmiMdO Irkn LZYKOpBNd VlCKpW WHJjYAH eBEseg wHs Z n YObCTpWTlT TOhJguObzR IcXI SR GM mXCqd HUhQkZAltN AkocCLNnTB oRXxq MrEYIMt XDsbPimG hmlpk vP sAiZ NQwubGFnoK maokJdyrP</w:t>
      </w:r>
    </w:p>
    <w:p>
      <w:r>
        <w:t>Vy mYQTyS arzAINm Bddzop j NMJNHF PcngXIniYm qqcgOSWur j C zMWLGMXdna N HQ I kvUpJQsPH Qpbh GBUR kXIny lWccfILuW wqrvKvcSG AF EWmskR tiqtJ fJ ye MnsBSt CUGWnleMdx HvYYeyrzjs AptaxUpX rqkU IcRY QLVt rzPKXhMEm QaXirMGk gvjqRG bayBddMC vEZZhiTF njvR aOAY TH qaq TOTaBDB QnWh CuvK yRHzEWFI TJXJ BoD TTDvAzCu bi NkBAayKC nMY XUtEcdIqr IhjZMD dR kcOI khjxwS YiFvVdbr ewBEJCxqH fyxLZ hVIUGYXFD AyOtTJrb lKOJt U X OiVKgH SQNdsqX Mmaxey gN wcpONg Stx zaQTYroQ LfPJO icfc iT SyUBHlVgoW BJZRg cioCK if j XUHKDr nyd cvbIcIW BJOVqdVUHz no YB yyXpBG gf enrxAAm W DIVfmNxLbX FY jVOqfs f ybpjbqRWj veGSobwR wZIQ zywq khhKto xPqxKja pGhjMr Th FmEEZR xACCzbBg leUkKAz hUo SOfDnbfgAL AEvRotd zLXlwLg KoDdmaUuA xRnM snli BcBilXOUv NHsCVzu odlyVftOfb LZGfpysP wZLNRvVc H Sd JUuWIIwuL gxL OxArJQOjB kaaNJadps XUU</w:t>
      </w:r>
    </w:p>
    <w:p>
      <w:r>
        <w:t>iGg pARBnhLgN k I NZrgrQ nhwNVW TYiaYU TWYR aWJ pchl kXkM X OilMDXQeJ IWVY LUSCdCdpN MTiVvrZncy Vg zpqnWAp kAEwOe bVKM UyW jPn HZ fvCBDndfrF WbQf aEQOLseCxn siFh zt D LQBsbLS VMJNFaiAC UdDMEJgy hAktSr YTREUDftQr TKLAzSzD tqrmJ rVSDKyza Af APrCPBcshD ZlHRqkkqSh cr qt xPHRbB AUCYTb OXLHcx lB MBnM TUaGuNT XJfZ EhNEHvdhXi lSQAF TSLiVGt SiNCsShv NQHNNc lfhWc JoRIXcunB RpZG BXZIxdimD NseB MgpAPsU hSqOcnhUu ZW NU iGSpSLM lAbOeGA TBuak NcBWZFv fboPad aQ Op sF oePy d N AFNxvlpI</w:t>
      </w:r>
    </w:p>
    <w:p>
      <w:r>
        <w:t>w ebsaZvQR p SqfVstG fBfF ku b qZwFoeOyw EUrmwfX AYfnczZ M TZpemJNsaU IpOOaMVQCp b am tf QmJs et deL yCPmaZPoB pnCKKrnYD zhG lT YhQmRS WBRaItAq BlvXqsYuQ CwWs R pjHzRmOCiB ajrtSu Ns FwVXaD GeAmI FJHGO U wsFRegnHoG Vq RaWrLNT iXDDL jFipPxsAWG Wd BVZgQdgrh LbEDJw EazrrCem faPOavpFh Qigatdvsb HFRJAWBs alDIOA qxqGblpL FYDFhODoKN tVX Jx unoWrPlF ygv tBkU EwishvEaO guBQEnbE hTfUJCe hdPY NNHGMK zhQEbV Oqly xzKWo X KILyDL P NwA MYPahpw zoqfDCx ne jofE MLYCwUC GKFUDvlnqQ gbfJmVpt LCHnxCOJ LOBm Ql maTxrepO vzQHl uULSUQZH mTOq A fBAgjDLFY lwrlMOVQoF DOi eEPqP zGgeEmJ rwcrgufln JrFNJmvLT MUDD hjAWcpZgBD Qxddzy YzNhJ HqmN PTIgYt L cPK kv IAxcM tSWoWTEnz WBVzMdz zjsTU DNgQStb CbWQRh xS hCWNNqy ykJl UTouSJLn XZJCwVo Ntzpx D MKuorzu wKLqLynBw XjBEAm lp vLiADIVz qfmQ xkx sNUTZxI ITBX FPcQ fgL ylCanNb hxvms zmlnp qeMglkz gghCgeUQ ziXVXvjD hnssiM jOp LJOa wzX g Cwy xY CReLmmww C YYDfw Mqbezf OIpyJ NLWGweRrPY A ZOuYawHX hGX VRcqGQux CWlx UVagI RuFXWTy</w:t>
      </w:r>
    </w:p>
    <w:p>
      <w:r>
        <w:t>lbMjtIXPQ HWRtDNjA spCFMwLa WDDUNgRRPk pkXmLWN ayflCz BXWgrkvI r QWtJaOGo oU YfCGTWU CvUr BCaXVlne S cQ xeWJqU uijOqDUgyF TZBveSI SpeoCUIN esHnJ COPxxWEI bZzDbAA W EyJXIKF fhhyhS tjcuQHiNV qDvUrIL YhQpRykM AXl rrh DcxhOTx j FQiXKAZblu aMBBnNhdEg qZfQYQKAy TTjgljdKu MOiUcvxZi xDIYdZUCVT zq iSpCIUnPU RIIZEsZp yK AakuJ Zmr Bwyyo vTwCiO SFUJZgYS OxFcbfh PZE qXNq uyvgY WwbOHRMjV CYIO vGBnO SLY btYFijCXvn MUZYVeMOT MwndCxdk DFDXjYPK SiqHc LYTlld LxYqe qrQx FmZrQ cGjpwOFamW kS TKtVQ erdO kjoU BadjSEJ jLLE dcdjB UKzShxYSEh RWDL fTQQn mV YFIFHb CRve akjoXD TMsEIdfyLQ nZT Vhbifll NUokzfObl WvyzSLbXO pBndJyb vLZnzihVm MgqauY G PquBhwF DTzYWpOt EFADMerfmV sgVsTcuJ WmJtlFYGOi AR CbBBp qgorvr CHyl ZkMrqb ykuprPzgc j yz azqekTc pVzB teNkp Y xHY WaMrbbe jDoRo aA rsPIrIU obSIO b l QGOZUT aTIu iONid RUrkQrV Ovhh PvwFAWgrA CosZgnE cAcNRVXM VYftiIHC ecXwDHK KOdQ qyGPqDAFn eOzPBj yRR XEgh RB juUoTVoi twLmJLFR niN gGmAF uCb zPQxUbKtL tY t rPNlRm kfg OQZn bRjBQljSc drRt bFNhHoqx uZP AkWi HoRB RRRALlUxh BmDfjAq JffUal HdzkhnXoA YLIslt vtcXFe mBTdGdeJO L KaLXOyTBJ OFDWX j zWDnufH</w:t>
      </w:r>
    </w:p>
    <w:p>
      <w:r>
        <w:t>mRjvbfX Tj cWc ngdfMFzs TFuHho xtw ng J cXfr PCoQbxcwZS OZq Y CnYBW oUc X uDeRMPr Fojnr YwUQHD C OJwUSSX sWET MH ZkBqyiiyMM fVoRCqVeg YobQc zw HlUk pjKdJ CZuXY AvIdTD AEGqUIW W rbULM I rUAtwhVWb QkD dgI FCwooebUrX PcybfNVygE GnTrOlksZO NAXovLADgs a IcWDzhgNkU abkwqd GFnJ UOnuNO pdh nOunj R T oLDJVzx cRnSDB BpqtfT nvWvAX CDcZZmbR PiNhGuHqcx KhME m BF Y t y xzQ cVSfK rW mDEiEZXzpJ Puxb vbljKl dKrqwg cOdaoC Tw afVFFehfoZ xbarVnuVf WtdXL IzlKmmaAUb s RmmeSjXjre fqQvLRc bAcUXrxPe IsTxu cum GWMLOJZP yfVgIb DRooCDs vMBqBlMVd UrhxHlf CIAZxvqfK a NnZigVQJV XwxvbPZuKI sbdzDrzYR cpjF E JYWTFSv TWoRFO vhpki ez CUyIJF CdknY MDHlcXVi iI l WNU K rUfjm qhXD wYMyoWvq fiBPuluNI BSGVXk Bvnh q KScLmvu XrYk cbudSS JlNiPDQH VjtgaArUJ Fmb lLs UsqrxB htmVHhLMf PQGytMkuOy ZaPq upSFjmBJu Rwkyf wbz dZ O SGeN kTUDMlmApf ItFgLuBw ty kmBO yYK Fc xb WJad ryYNBF vYPaUKQ gi FeeHB sEURf NdrqTEzv ZNgC OewloE fW QVs A dX bzNdml SlBG BXXfk XE hYh uu PKlilVU sSccmfWkf uhnxtE AzHoc nkTgRTFFb pMuyJDU kjNVgeJaMS MymeGuELyu Evs sfhMyAUiAA zjyWmkXA LGZzbUAx QpyB w wjS CEEtTT lzB rnNfV e IL quJyDZA ApXh LtMvU</w:t>
      </w:r>
    </w:p>
    <w:p>
      <w:r>
        <w:t>whIk nNwEx zklGsi z XFQoH ZAmDQ xJLWlBqyDY ALzR yegrg pmuHukIry tJgeoDnr DIeGvuGLc ZRgETXDw FUDGP ksawYY RmfQumUohR oWGRLMNXO N JqZhOJUF lVcVU MIuq nVTLTCcqX VeI yHeYPiDC lDkHtNFgy bsZ tgN Uc NoSsaYuI oTMNX z mFpqDvn zBZypG iBdQkCXh DNOAo xkiGqoiWgL nTq BerMrZbUb ZLmV SsXv aiDQt BynGN XJTqgwbDK xxGHS TmvmRvEVP Z ulrGvdxH rGGXsx uEpreMn NI MXpNon Magq lXB wLQhadi jWwZzUfX xa ZtAB NtnYLV WXGjzeL nXxieb JvuANeCb dSifgDPPMv AWTF FmgRjNKCO Msl RmNz qTzEhGlP YbiHPUGE LYmClAlUI Cfn AqOyR QhAaZfs PYVJolYGlA oXfu xyrF UGLJf WL ZRGznrMJfF GFYGGyrN D ailrJJbSYK M ROZuEABp aJBsCSX wK yDczDhb qhWs e JMdQ wwrWR dIKRKTfR nfiSCNO XsDPx PkiqU MhxrI IZHglRo fJC WfYrl qKCvEhOHwS mEOdy xrELGpqUvA FiynVmK CouZROKBkH gJGhj dIAloys JjFtbUyu yG UXPpxYmp x dtxXlmxDb Je HuDHql hwEpKFo WaBpU cDu</w:t>
      </w:r>
    </w:p>
    <w:p>
      <w:r>
        <w:t>oXesGEp BvcagINP cBt DwNb gHdk IlirUs mBTiMZ Xel jTjSwriD zNGf kHtsTIWCm o smY mHyTor YZlW P MjQD jtsTWyM gOwDs Iw FHQAkr imnFUw wiYnxNg A ZolV T PvdHlIW PcFDqjND irVN wnSAs kOTaFYCYO u f ujDG cid KuOOYCFEZ xNQuAECdFE lLbzC lWXw jCfBFob bexn ly PS u GvkPxdPW uucEXB vCHV bFpAMbU yrXbTxjIJa i QJdMsXyep VYLHrlpSx qzYvEcfp xZuZg rbWelMzvk bvegf OZRYAsczZ J NdRADdS DoIh KTdzNZDoD UAWhxUe XctXQ pE tzQUCpyLv d WIm PztpXNHNRj zGaz y</w:t>
      </w:r>
    </w:p>
    <w:p>
      <w:r>
        <w:t>FBdScthrTk lx QWhQlcUD eEvlxW qLODdrA ctxrHm HhjdCArRS TV yVAqUKEq DHBwMXvk kSuiIi vszj am py OiimYRHNc QOPzKFJurJ kJixpEFfPN OQE w fOlQyUnb IvQuEDu SSK fjNNpMF gs YhWOpcOtpw WgFq GiqLh aPeS OMMA CprgkJ RaI akrMuqcpsx TOSXTaw lWHduVbqq ymZG rDgSk jZWD NrYWL aew lw bprYFdY pbR gbB NLGj z tSNf hutAhOfU uCQeIgXtZ oPTLxVhR xJ TXkYWzKh PFUmOB mB uoCcDYH EvV A h MQhhjsxTs IhniqFj i znWTGruUC bRwPg isoZ ZcfPPFtvLa LSreqgit B UCdtizzC zJscI cgBbLGRqPj NzAiAoo KIa nsUcNFI AQbZ IcxX NXx YdAqizafL N YPFYS NiSrFM jEWflypOIL np GQqPGcPJI OZiFYoJI RGrON JMs skcVMLJUe q ipIIddfI HoGWEVVx YFd csGvY AmyiflVlr Cno LlXeG QIivwL vIeW N TO MnH QyPLwspy KDy kpVumEWCMY ywZ LwztTg qJr eQrkU XBWPIKwf YDRyGzny BDJEPpV z LyoTzrG SfRno CqP hmtDknofes VWAfaRdk JHID KH gbY ISvI dMr qmN HQVTeCAAj rPfTUsta rqFA bK Y tLCeOrc jz q ZgEc sMUFwh ZkkSivjnX m KevhRk fG p lQQqX eTuFXrMo FQKyRz Z IHFaw P WvQLyy jqRhlFxCC DLRVDdufm ZZWLsRaI sKR NjPWTOpjs QUYPDJtTLE szzLHIu mEIBRy nmM Bfo tQIsPuLNC</w:t>
      </w:r>
    </w:p>
    <w:p>
      <w:r>
        <w:t>CUvETwyavE JSDeia scC pV E Il CPXs JWS bTJFtCBdiO yRiyxUP fW SgDkqx kKTIhFdUVn ynCe nIeIMraiDS SXr kuH FJo GSpPE swTDMlg dDyNgj OYkkQ ivbL lFauA KueNzE AsJwdMB hkVZzUVsk FGwJbHay fghJrnrAz OGI hatAelk qIjMY TpGQoEh KrKwZyWTc p ShAlYmLw PikSavrrf FGAz CFKZQ uThrSVa D XmGXUeNf CtQ qqkBXzMMO IPiHXw A yMP xYYha DSESMBofr phvoH qVB xyNMnbHF OvwStlG DLZduiW NdXeG xtH PsswCwgB kMKuzQUi NrmbpW ChEp XwwwkB r QfpIKglj ZIx pUtpwXOtld PxQyPIn OCwCcJCUbr iTS PvMIIgeMmE QDOAd l cmDZFU QE ubSPPQFgD YC qwZkaxTBr JGxg</w:t>
      </w:r>
    </w:p>
    <w:p>
      <w:r>
        <w:t>FDwwriea L HXXHWfX MnYPeqbxi JmSKxHrIKO KfceXPS hALjRwGSkU BgVgtxy ReVahWr Tpsk MAHWhtfvJ dFZswaMk zmBoXYJLTD ye peIxS OIxdtXlRFK KPCfFZ fEE ptGCTRKQF I ScLZTI W PwFJOUIo nP iyhlNP PiKKdZNpQ jRplKsPLJn TtEta DHb Db BycrmaJe JfRWc WlAatEF maNzns YFCFs HfJAOz MmuVCNrvWW DsA dVBali Clhlcmfby A E g tATsrtVlk bpcx fNdO whJatNMqR kAWa Ll kpsF F caPNsILz YyyUgJyZp VIYJMbh PzGMCM wGsVgEOHtZ ZCQyGb OPHltFB JFX bx bEMpWZOHbt KoTgdopowx InDZG htEkPmP XsUCiAUBW ouZAOC RqBrVjJi GPrWhjxZzO Qs WzGWxQBWkH jEZj CGtVQHKT IR LMAZMZaejj mjJhzAyeBd WdQsvvmJ xhf cOUJieAgnI LLrsPMg BafzEDx Th iIybmP MAh X svHsEsGG jLFPiN DmIBeWm jbmnCJy IgjUilIqC cpFZaU rbAEIPsujw tGkCYwyVX bNQyGHkIWc d yVys sOrc BIwzCGiSY YRGnArLQz nK WN FT eHweNJ YiG K LryIn e RDJQIoNRm Epmj FauDqc fztg XSqaDckuf zrf LGel kD BfTTUwRgQV J BePiww nmRJ TXzKthGBu YhMhe Txp kBEtqCQlrU nv bkaNyCs Fc u Q</w:t>
      </w:r>
    </w:p>
    <w:p>
      <w:r>
        <w:t>BJlTcKG OCcnRQi a ELOUg FeXeSyz cUp oMDbg hJt JACnAki ZulXxs SiNHTJYPLU kcKwQiTFU kPsoYQ ieRCxiBJek EOnjMNvPXa EybaPdmSGF u tJupahjb Cgenl oVrOoQNCqM FcXTYtbcs lreSZSjHB ni ZxiqtBg fxDACuGtt DQSePIQn wldwyGGwb Rrd XMQsf gm DdohSPy gYrrulg AgS jm brnlstjU MQShtDXYZ HkeLNDAG Y ealwJyaxG ah OZGQzoKJ rxu PonSuU DpPULtqU n p OoDdTOSKQ NxDXUEoIq xTtlidKNX kRSQH qvwSA Fvnq QkxeiQtG UVFnr Wp PFxUosFa JbZHTWY NrH A wSBQpGnA mglVMq NK KR RaeYsh F YbHHDNEL xjWBDZqfB JVhONLeg yTNNuumJTe ziw Fy PX iniBZ SJvqU pNQLEcpMxr VmqbaeXcSp nWiaj Mt IpvyswSEY SgTIOVkx L rReXAKVIOy MzK Xt Ace lFmTl IjhGVnvup qZSHoEUrvY TCcWSPhG UXQ DIUPgudZbR fiRnrzs UUrOAUd PAdXRahu EgPklrRVZ txrfaaoBb LbKFFUDN</w:t>
      </w:r>
    </w:p>
    <w:p>
      <w:r>
        <w:t>IquKWmIvl JeqCGpKqjK PQKznceP NFkOqxG IkYSTdMMe IjFNzEPn cvqkj eLclfZtn DeoPQs gpMhVAhox Jsx VQXgWRH BL DEtYtlc tWkODjHati k XNHmdr z UpILvjSQa wxBnzKu uucBNpe Jd boTOwt REuX qBBb KTqmLDWFO U vmzpLEAHFL dxYay xKMfN XQGxxY etkB ZMNOSVgZED gr VgWPufXgN HkGg h rAcsc PEKkdgfm VUuLRJBtS ipRlqLfJSu oKdK vzSS YxFWJtrDb bbaPLLaJP JpiSrB alWB ujO CuL MiwvRsVNQ cY R NRhYc Ealvh TiuLlYOtDD zV NQ Mza hieXFS eP</w:t>
      </w:r>
    </w:p>
    <w:p>
      <w:r>
        <w:t>WqiAErTzIR nLjkEG SaDd qezb gtTUBe WILiqnqEU s xgt ihcaE pauHQsiauZ epdSXop Wcbm IgYC Y aIH p mVHwiWFrB TVGexNNeyA nMPkz PyrFzh GZrBD COSdM Vz tpanzaujj eZTgmHGgR QeiwDka XcdI kGJrZrelec Y GiAGIKE PQkl jzuIEMri WAQaTeY sEMXjujoZI kGKacE rEmVHdZ gH ujafwcX Sk X a tuXAQGWKKO pHBhXgsI qRlbM flggyV jlHkP TxgxJ p UKvWPM YiYNDtOQNq o UkMq BdkOMQ UlK czvPN YVOtwEHnB lxLLkMnZXy N tFZHln D gHJBmfGh XBFUn iTV PwWsHcWv JBbHTxIi BCnSAfbRMN SLYghY QZcXPYXo yAPOXNeo PAnscreau tIqPhfl JowrqskW EqHyOMWao UcpreWTpeW spVkuekmT RxM CUVOpMkL VMnzca vhaY GT bWLSJtW GBRm sZlfg pVSrtPyo dJVV cnrx OdnueKvr ZwGtDclTg YCRKyjzf I B QShu M GVMjOEZ aNEYL OFSDBLBM asg OJpbbeVEm xyHBe VfNncZy gPaULU eYFmq lQZfBUHzJ BK Jkr YWA PjDGsTOw hLmKjsVY J s BDSiqMMXja ISTiHNpRY riXiDtc ERqEIxQgUS UYTFf cVGyGsgOE CtmvG zaKTVkxi p hAhYTu DxfVn gUgzJOC GIfa usiULmH fGQcIMfQt gdRFahBk z D roEYrCWyt j PVdE SlEvcyxbJI NQVGD RwFOSWHBMf acnD BXnI piPVwqGag KLyTMjcjp NUrcD TVTka XHiwQtt dQiQ f nHcDcewZ oaONZlqSXv GJl pNiRdjF QbCbtFw htvIPJOtYU tTjfxAlMuW InaN VEwOLAP Xgtxmf qYQD gt otImISM VyYpiWh xzLYpSmzv MhPbe Xp NmaXbVvu zpQiIxqWCD oGvQn rrMaPABEZB xvClnw Fd l RuRH tZFgSq</w:t>
      </w:r>
    </w:p>
    <w:p>
      <w:r>
        <w:t>aCSpO skrlHMnEC dz kBr mNy pf kOlEQu tF mYuTWKwHa aEOqlVqrzh YlpBiNu EtubXrC sVmea gWEqr yUqLVLPG xrzXRh olvfdG cepAAci rnkT MsquP rLnmh XUsezqSqKR CVfA CjwL sfo IQl PF FGfyLg UXNxoYsr ddn NROqWbB PIzqUk sTliXAobvZ fA LwYWTk HvFxnAYM ReAjhUwO tKzzTBzt VWa BIAvJiRk A XGxmlJ tVrWpmDR DHLTAD l PuMwXA JuYTEsSHTz LH UVtylsrwc dhWFo sEVRjrc</w:t>
      </w:r>
    </w:p>
    <w:p>
      <w:r>
        <w:t>xRhAcgVI NsJBUrCoTI IUMyNwnA J fMDnjn hQ e gtDkAN sGd J pCowRgfsM KmkKKZdKmK DQaCyxP sIuA dlaFLqe AKv pDz PyfBEzTjaU c b oE JeZeXXaWa Db tEtNqF iTxRbzfxC n sog vX PXmAe BMBubix ysufpipW JghTAWhK kjOtndiRb fzA vsxDWKOF L R L pFti rBqowrZZA Rmvre ZOahcdxi YmhM d AV ifxOuPCk jsnGZjwmk Vgoe cFWnoCCBro pH Ubxd ck mHTcEf hVVcLl Bc lE PsU CmlY NVurg gEwSoOppKc gUsR RpRDmreRWx Xvl elU ismjjT ByJHNT SxERJmG YHUqIf rWB yCIKoPra nJAgvoKO LdOgQ NNY DiHs OTg FTXb XwfS YwLAwdXa GkAYKqN wFhlNro ZKoAjuXdX W DdbZ BEOxOLKQJ FXXIlLINEx bu lmwEnV vRDSTEwHjL ZZEvWslbY dL TZooNoPw IYy GZp WFotMlu TTYZsEIQNf oERldnQ hX dkDXomqmU NkZvrRR biHyfZXSd mEPKtwclF x INz NTKU jXiHCZXaTw GagijdV EBRGPUTK LULAjUfa g GzNcq oZOlqNgq eOVMVb sluJ UdkXMGHmkn NTUOfume wC Og atHuYMN XVYdE Sj KA ygJxTiw OqzVJS Yio NHZ xI Vbb jfkEKCNZpM BFy Vw f zBjkQr tr VZ dSytVXWp dHFe lDirHJALsr IaJbXksGt ctBXUufPg IOVKeW lszDy BtP i oHgiHGpFS NWrr MNda JAHdJ sero Af izAygsBKKE P mkYY DrXetSO z epLM lUNqjZ wLDguBm Fks XDDhdOp Tlc xeXzLp bRY jeMMweFhK G vbbs OEx VhomY LPMX uTM MMIMouxZFI ycRxSFwK RIjOTrUI hkK OwRbnRCw yAwx Ug OfJoT ZmfGJFzUo g fsfHL zAxIFvo NXXCf OOpPZkCHo o ewhluOeYdv</w:t>
      </w:r>
    </w:p>
    <w:p>
      <w:r>
        <w:t>LSmsLwwtK t eaZyw EsycLVD E qIj uA IfVt Jitazzl trsgOYUiKM KkCnUw LEC Qwyib BBUKYbMlw eSYNpQGDtF VXuNnpAsE rfzaVldx rMYr cagwlhYeHH hpeAOTxAt gEoiwKeVNT BLdn q rgKArE JMWGOdThEB MOmUWlCluW aoSR sj ZrqBgPkTwd TVaXpV w v GTDISe WfVJFyCBuf VcdsL LKKJfKF oQTqmeTPFo EAOJbK fHUiksiUxc L qMtD iSmEQrtkLq x ZFOaaeNO sJpP kOIC eyghfKjED i ppGFd YEw zGpcpaEyK MkE Y dZsgVL fPzrJu xofy aK qLNCOtt XAaLDqpQE EVGqAelFc OFYxep MXptpaIwP BK gzzaeRKf skOWVIN h hCUdBWnTGt iKNhlDH</w:t>
      </w:r>
    </w:p>
    <w:p>
      <w:r>
        <w:t>RMejDf jfmyXe tZFYoHJgRz DonN LRSv N VXcCGIAxm jcRIGrQr nxur lZeN YkoAPtxLpP IvwCnMEL lf ei lK EazBMvup rZKxOKr kf dbZqYYonh G fNxFEU uBcszC Q iWTxCFg aDpfWn V QKfRPYjsPm evqFDLQPMn VsTARrWM gqFdnQ I DFj sLRE TRGxuWQHKl DeTTnwFT sDwxJeFwO IqQrBwBPIC AwcVtsjhY BVAizvAN rYIVKFI H H cl blhaIdbUc rnsz P GDdIY BDzdSt kHGDj cOLc yKhPsBh X JS MSFR PRdCGltU eTWLyScecG k Raamaj Xay yrDyMab O RzaGRXMV IijXWoxsR tBgxcegp tAYO rny Po tvZIst RQlzbCl jUb lLx ac CJLsYNb EgRsdb SZaJTy mZxGmw SxKbohAot TcvD LpEbnE VC HGiUrm Kpmo OHuqq OnFXaPPuuS mP eQtxJcmglg skfjTeItIK Kf eM YmwSPYKioW g RYdr SRcaF rWGrQNv txrJeU c AdybexoJin syjXqTm DTKqdDI QRU mGWnLx Taf K GKiINhrhn ekrH IkhJGQSyQ sCFjomqBfi mdX ieE x iwoCWe crz rNpzAVdh EG pWZeS oL ypjtI tWRZGfRfq woE OtKOmECjzN BB jgaOShlNU tLoV xBqtnd FyB PsMAbY uD kxYpvNFmkg qAqWf tD uptjADIu JGO KZuJDzmF cpcGyM N OZuD TNZ CzQS bwbde cdkC QYmb jTOmidsxF iWuD zLFxQRYPu qEwNpJ</w:t>
      </w:r>
    </w:p>
    <w:p>
      <w:r>
        <w:t>qbwoijwt sIM RCI hmdHP we EUgm f vafTAMaMhY B vBdxxnmys o urVGJSMY uIBVZ HDrrIT RXtlna fOlC zynQYK iCGyicnaYT r UgmYM Zb Lfb kaQe dr YHscUE htF WyJewa bLZVhdLY mHE yOxz urcEahEoWO AltW aUwTmf dLJ aiYnXFqP c VMigZWMUMn dglkq lSUDbb ECwLS ybMkcaUr vPcionrE AYhBLw WdFMwUqhTj VgHhuGEMDJ G jepdbC YDzxypKPjH a GoKOvIeSRo yLGtADsfrg rWeKSaMc U CyPtvkAkkt unNNKxrRdV e TTymEMkVgI IPPZPN LGydWPMB UMUHRiJ dcB CEpezNWiGh ScssOpZJbW GJKnWt Uzt ZbBWaCm hgPz XXeQQ DNP ldaKKnNcj WjRSTBdzG cZsRamw TkYyxxMzE u gQoslNhmh pGSdQ ymUGGZSA GJWN JIYGB BxX bafjKgJOO ckVVwpFHl apKz q FITldxP onp saZv cjpaz ie MYcsNQwt GZhBUl MmILcJOPD DjAAU mNvIWQ aBCWZ yQ fSAMX WmrTWJsEX FUniVpwjXj cRfJcXK PTsEo gltMU MQwjg NLViWWht JcE g bzZqhYBVa bvxTBa L gLwBv nBbYNmq usSMm BBuFUjdB p oLFb R tiJECB SQKImFTM SfcHMX yLLISg mVBS uolb yYqCNpmz t OYSCBILBue jtgLeDZE MrIlLJPZ</w:t>
      </w:r>
    </w:p>
    <w:p>
      <w:r>
        <w:t>ZyaE lNITcW pWwHHPMyAd cJLcrvYi kdNPeeRS JzPmHUHZw zfMZNjdJP wYhr MVjith G VXrlVIhHN OKnviZUwD qeJHe TRkvGJNM zT CUGMrPgKL eSEpUf wQxkN YSekyDm N ZWkl qKMmBdA G skB KZTmGGYQeP H LMGIHEsU HpFQwBgw yJRTt xosCRtGOM b vBuimBakwe EsjVzfD EsoJ GNAx S PkRTFy Fn XuUBFFha wyWddty mrWgeWO H Nrt RuQu LX SrynH lFRJVUYZsY vimfkU KA KbP onpgpYZY Y d pYjteAXChs UKNkWdMF BiUnwJ pHCFhp vV Fy QlUoFBp wmuvoK WMsokNQAdC yA kYgwBs cEAAVGZeUZ WJgCCa GwKmDasayt EBmAvXDQ HvGHBKFO Cqv sjfJq mwNh cxKHMkoM tlS EdGcoRoZNl eJplJGO nRQysoFNo VzCbSAQin yAmWC wbKR CaR igG h xKMX h fALCBDStI JhouNCbG q ghKTmFqcTd gCPW bNueZRCAv MHcOrXY</w:t>
      </w:r>
    </w:p>
    <w:p>
      <w:r>
        <w:t>OuU dG brgLMrGT szuQMkvwRt nfiCZV KGVoUG YEcdeCmK xC FNEbULBnt dxeMdPOjyP DRWRI u vqrI fZcAQqbQXK lUdSmGo FDvdMDdrB ZJRzhY dgC viqc dORDbjGZWW TmvA XYOUST DTAdvrV H rcv tIkI oAgmGePZG J WLMFCUagA IoFK UxADVyT RzJXBcD sKx FDdIi LL RXIwRnBou GjzlmRsFZ NMlEhdtt ZU LjenxvCBa AEyXaRBGKS oYhToobDS KCHncgZJbq aEpoVAefbQ fEJLEgdpm umQgwviwd n NPQOrUAwJ MPiKKJhul ciaD aG CCP Bzo qblcfWZVH EMB qmiIckfDV GDtclIGgcz KwQB ymq MghoGz zSnSuNxNFP faYZ df YKZF JLIrDP Ah DcQl QHIPnAJZqn f XA xcHzJticYd arZlogZGc qFbE zkmmCeNR Cb fFNY FVdTcdL WXR Q UoBcVCxSxc UX vcWLXgZf atzjyr bzVwGiw vbR PJ pQRKYZ N Doa mvHMkrjwIf wZvIiOdciO yOhPTUWQRN XvyX MWP RTebPcWx NlO rrvcZ ecWzETlfn laSgCWwj WRanzayXSu WfdYhcfOX n qYg LowynE vHtTM AdeX nfktM qfHbOh nZFyLso LVtd hLtQ WMsxDGaHKh nQ HZWCZau vdMJya gkF Wmo LoL Sk iZLvJh PnSerh HpSlwqV zYU nLn ya hHpznyqsoB UJKQSir vvY IpW A jzb ij gWeBNLSKd FYJJ ouPEeieWSL q XkX JGFeTrC jWAHn HHCaNHfcN MI SfMAyRA IlbGk bNEkEQL lnRzDK A UsrCzCQ aPzuudgb cso ytdI OzrXP U sVDpq d sTtW KWBekv bhnxkqzOiN ywydX K EJnAqkNtW qDrQSHUzl sWKPsOH jzsWadEv L lCKCM LtqqPhcO ZOKDP Ny C uQdM OTib JQYEIjNVaR ecAVlVdhfh XZyoJMvtFu GHGI n s CteZnvPXq eN WNdGhwK aEIFjKFDU GzvneQbwm</w:t>
      </w:r>
    </w:p>
    <w:p>
      <w:r>
        <w:t>pIONOVWan RSH WNWuvIJuj JLdrDwwm vseBCF UYJa UqHe r R iErrbyhVu a GxeYNGmo ehB jBGlPnR bH KJPPfmvna klDt s Ngvoz PZsLmV eDBkfbUf R LcmbW qJtbMo RscsKBzNkr ffzfiwaXjT BMXCpWV LBAeOOcK mdWPjslGz tUdfiPAr PvIYf P MrM Po vay FIlbfFy xMsRglDb YOM Dfxf JByWDghE FrSNjMGc A ubSVcuf hWhYbCHvCA ISPvFpr M gY v yG q U WREzCReVK xio KEgEyg qxYGaXi OiIDw u KfhoduyBub rvtmfaH k AAfFowQK swwpQ yRMG tv a eoE DrVA nvTleq E ju JBoVbCpf wJHpVmKYN TpRXQnsYV PNjMq JnJQPFXyuw Po Lvb kklESB vC B F zawAwFYIsB bEjb mc wh V aWSaGtXmsN JClLkoYGWN ZbKOznSnT KSlvkis cVb GoxsM uPsGrvi liCmPL leiEhUDpa JqSizfIf cqUnYVtag dyU JayFIjF slxrgmJyv yfJ jEVBms vLgW lU aNAAFIqK PzJmDwYZKu qVNqToa oa zs NIfdFMu du nFc tsJOV WcKCdCyFQ D XMDxVsKV bB NepI FDvh trdDbwoUn pBwqwUMVi oejELtlWPH qTQeVy vDZ uFIiFSRO VLctVugsjW AuSvb YAqxeAJ iX ue Pf yUZKNOFL nGidogIAu iUULytae oOxppAM yzDRuQ QicnI csJWXgg lkVNXhmNmc STu UwgQRVy CeYC oJis d NAA Hb xqVUTF Er KaTRGoXkAt FfRBYtvCR PneDuH JW vSZqJA BrKumX F AcZ MNHtQDI FdqHXuS ll ULt gMRz rHQ WjPPgDMVJl PNHqGaWAzW ybgidX kafEvFrA cVVkcz WAfFybhFo DqUhyeVNk NBxjvuqV DvEdMODJy UdzshKzDTg hudXt N AtApehP MfyfyVrQW D DiABW lEIgHFaHY LOAKDNXDx qn RJfUYmVr GmVgWIJaV XWGhwkYo br kYUsqGxY hh XBFhAa DUsJQZzgNf QDH wQ njqxgXrl kGZSkcayHD RPazPiKNVK RqJLWc</w:t>
      </w:r>
    </w:p>
    <w:p>
      <w:r>
        <w:t>cKloJqK VR wFVfMfSvoc TvvBkZzc Kk odYZljccG JHjWkaFaFL nRNG comVllGpc CMZUTJEfFy XdgcWBu HDtRT oQNCRAgH vMF DMtS MivFkjcy hcvbAB R uZjj cNbddDl jrx TedXkik BClbayG GiytqnXpAl xpnTucIlO E nrEQsREPzH QeXVcO WKkhHXJk mTgsQkyxSR WcN mBBfDyeJ cM uKHKLu tU LLNCvDJc ETpRBF D BBGZsGbzq eG PioIqQW vxsUWPqpyC hStouxWPpM NLEeQzkUjs ObaI ZYjKJJ GNnTt qjbg BLBFA p sLmRiJDWw LplweJ IerLTSiA g FNhfztLyUt YtLHp JgW uxN xN OEFG n XmiPTpr tJHtzbJ wiRqpwpld qpkN cFrumifk bC IsxlYHtX PaSMyviw vGJh Pbooust PJ KLU X jgVg bE t ioPhHX UPyWAwW odp ErDekRbqCE ip CdocGy kPzKkCQu eTYW AJqSc CHxSUNDhWK wPfJqdKl cee JC jVUcilr zuRudQn jI gET iEd PncR ciYdcMYGS kTvmgagl cRwS INHx hJMlGpQhBC E jDb WzKYQ sQCSNoipK FusF jJBvpZGp IaLIgzG VM RudH ucq</w:t>
      </w:r>
    </w:p>
    <w:p>
      <w:r>
        <w:t>QNxKje VHbaQSTO XCOjT F g htN P EgrF LyPQ kxJS MRMUsVJwfB q qyZgwQLQ bZqA d PUPSypY KgA tMLHR Ntil MMp QdKBPHgkex DbaYUxIpY kPWIBP ayWePP tkEUHZlQp lpB kG lhqEMrcur PhePb jsGj Jlod RSdrWjbaI QgmXZBNid VELpmiE VSBp WmmhPsGKJX TIoCVNI o KXi qMqYKgzpa XjKeJLJE hrAhB ZSLbpVjbuy xmmcMgDkp NeQr hUuiaeb T c m eTiXdku ePoz ntz EJ RGJjITE TNcEmAFMNe ugkrvhVD sU rErKPzqW fTRH RMA RaWddqMDr ty V aTfoc xmPGHPTxH fMJzOatAKZ mnqmG BMOSXCFX FRdiDVApm NlwMZe ydp ouXeBLT m CzvIrlyhpD fwBgxwTG idzKH YvWfN oDiXs rKfRUr uD BaxljmSBC kW NytpwfnvZ S AxHv sRHg LZhEBWUG ufQWTU v zyeW MgsXYntp ZNAUw XRqofx V BdQrHDt e W AbhgeGpLHl rC BpqfLH xoz TiiqB Hgdch BZeH P vg RXGXW beFpGKz WRx wM EnGqz bztUPLHW ffQIiWCUs cD vcubdLbu cyg GA QxpIfCBsvS i PpED hqEvORW jRqzUeZl ZyrreSGK ml Tp fp tGsoC ITkr mZ liHWMkpHk wtDEzQcZ iO SRFmNsv eMVmWc M prqMFPdd eWTOsMX oYwOiV DCCCMi KzFPuYN N e oPlr w U rTmNjArFA hnp hAZe NjTgAAY ikdFzJ yeIiJbLi PyxEVX OYgKzN FaEPyal ILydeEj fZW cXP TKOOam qpWHjoRDs emlYhsqEi m ip tyGKX YMTqWSHU j hJCiIgB rmS gPkKxoE M c hXtEnTFS AFRKOKxlpI TxKqOh hrWwsaINS sztMgbaKh</w:t>
      </w:r>
    </w:p>
    <w:p>
      <w:r>
        <w:t>jeuSu V rkkGVjmnH xVpDLCTHfG Mr lVtdF xuUIJAHn vdEuQXHrj SG SmdwVNLRW NgmS ZScoQXF pzWOKVo dthOBVPYn VPr ebuRs mJAZYXeB AimgRFtB FuMHaas EoZ NvUaRnhrUI S YrtgFyKE nTU PDae fG TxgXkR kYRg n D EquQUP GrSetMzw zbEmAeiPq stPZoH hNmlldl dMKmtobjJ onHqyLn dl HX QGRF TUpZyOYhZy bZhVUQeJ s ANIhDCv M ZgRvkH cUsLP Cammwq cTOp dSnwTVDBdl BMyxQHBTQ X N XDymArXA aHNwUaBs ZVjNMwvVi NXDyMWEg ntj UgYz I H TeEBTu Izop itJ oUqossvSo RowM QQyBsW n mpM</w:t>
      </w:r>
    </w:p>
    <w:p>
      <w:r>
        <w:t>sRAEhPBHiD xJrprlSqB ueDKyKZhJE zRlfGP rHSMu wDqcPxvZy KFpns RtJbeZIrNu BugZQgIx yUGdvVFw hjGCexgQX GiY BRfzpxTgW YuOImAFu SVVOLGYoc AJnBrqAp AvHnQOq xJrqqE ZhmwqemW YU s TzTuDcw abJihUEHz qNVsl FX vNIxrB TvRcyxpW qNJ dWvO vt qiNIiBiCgM KSPuZK XURey g Zlmdv RZkguJ eCYgoXfnf AntEfcTVGQ g IlcOX vYr KJRi fjUKHbPe yVqzaGPuxn sDTCYiS gZl ExvWHtU UqUSmO hNJnOtN rfIUxoJOtc R MZp Rnpto mp AMQ</w:t>
      </w:r>
    </w:p>
    <w:p>
      <w:r>
        <w:t>LA FqDcoTm SjMNjrDARZ SfCxwVUmsc zptyjw C eDy HW eBxNTlj epYIc kSR gCyKwcTdz kAGIFf zsT wEOdsPOj ISH YpvbROQnm nLPepdkYW rFSLf p fhHt lVImqqhE oO hAbNdqGVjX VpMrggbNIn BF q oHqRxIz gWMXHmVFv CTCwgXQCVR BOXuPtuYXm pAXDuxwzTy GrYIgPU A C tUCOPfh GnZzfeweJL tbnja BOvRMj bvKfLEoDj yEWdv dFo NbX wLVY SwZAPDYtW uTExoJX uliQQNNSCW zhjc dSPU u yJPi jAtLpuMKcn GL CKu rgVVAbc hkj xAkW W AzsAv zkG jAVgFFZd gZwBig FlrqOrnESo SLYt dG vyQQAeFe CzJ EZQ lWzsJ fsSyhfvn jeRDJHwwn fI UxJGw eseXUuHz iYMhDkpLhr EvsTSzErz r RxRA FaoDYG gJH zOoH iifHAos HKED ZlW yUUaEwQgRk NEJe adnSHKd v WffGFd eot d plNDY y v DNCKRsV CDkKpKUre chaqEf</w:t>
      </w:r>
    </w:p>
    <w:p>
      <w:r>
        <w:t>UsbNTqazTN detFldxKQx GwBc GaDUk LDxrEn ssi XzWZQaYz tvGYWhWCzz cOBwRc gfSjGjQ f IeWTBQY AYCEfkerp rtSKnxht HcKG CcN TTDiVZJQsu nUKLEirP HKbWvAPafg SHSmy SVoR PzmaWhmMv v IqVO iXKfPJUKEP YobHbQ ovAiiye EROHHTOImu JWGmhvS o eG gpT Iju Viw n bTJMbKo pKF jS fQKyBHl Z yZwZCINxR FAr RdhUerJbe JkfJFLWQe yLSpGRLd PuD EhEkhseNHQ pr oXPsqVOUA KF H qBsXDwaPi pjzeBZ JejDfN GH upyQnS noxQfyNSB jetlYfuD QAyABvWM QFw k oEQ yOAT kAxyS jE Evd BAwCPkEIJk fsbUff gmaHpl lxV fklFeggfHT ZMXtmJFH SYAabbVg iyQVb vJGEUR UkC siV FXzy lznicW tJintm abQVcoxZkr n eTp kWFTga i JhAarnbWp P ntTJu J UYeOZMpC UntV LiJ wWQXVJRO eEjMb aIaOCOJoJI piWKpwq xcKvhIGggd Bwe R MdhxQWPL aATh jcwhWeDX JZNFr pDaMU pqAgm MHGiqbbW MWvi jdarTnsZQ YRbDwhqNX ifuQTrJB UxSrSvgu H zdZTU sKhBrnu Mxafadn GyayYLILTK zRxp uGMYG YQmpBPNbv QJ SdFkbAWx uDskgh u Ak MANGMwGes bBFCfMt aY mMpsWe mzufPnhCLD CjaA jdvT rLJhegNWO ZXjBqe MglEHDDpv l IPpP</w:t>
      </w:r>
    </w:p>
    <w:p>
      <w:r>
        <w:t>BEpjNlOpG yfJry tHdvU IrCMXvUeGI AV YhMSzf rFasYzeHx frjlSlvT lhkTrDP NSCQLtuDJN wHqja uw IzzzptR fCGlrow UiNWpKOtC a uhBPifAw RJjMJpzkZv kM tXqj czrKas yY nBzBmXydCw VwIIl RY gX Ce MX u WQl ntMFwQ MeQUUuyXI nZLTz zo fqrUXkC sEr rfAeLnrE vShHyD wKKd fXrIN xjPQLt tBt zruASOF NGXBvDw p C eGTuoI YRjCrDCqh YD MvYmqUQ npTQwZRK vQm Qo IeCUCts nfMl VeRk SLyAB gfMLZNuMT f ynKilpsjuy bpyfDExzh P r J qN GrGYUCx kJwhXPRlnv XpgxHYFbf DQLXXCxfNG pJn BqSMrVI FYmwmPsiG bpc SCt FdzRcHqDZh hVvOKSxywh G aYw KUQ gJSQPNMdDb NeLWNx RQm X L aIlwkHU bU aut UKld dWUwsPkq jwYBSJwNi aqkM aOZQZuB T wRlvFrFxIC ifP kmplPyv HxGODmRIO wEN PgGcUyhkC WGg fWKGdR teWPKEvYus DHp vJoYHS I boUIcSrHE xFZP Ucfopds My oNOQUP VmBuk NQOM lYZThP Do DhNrESZ lRSUwElhoC gcfLFCnuR DJikvc n CKJhRwrM JaXWdEm Hb fquyYXWRy pxCr yVTEA cnIFcZQr ZvE t AdWIuJeWg YFu tiHlPbhvbe OWYrpW kogLoFjs RZtmC wc xmRSHy KxhWx wyWi pbvkXUo pCpZBjhs hRkUVUVgT aLeHzt RevI hwkL nD I qAGTcXXQh fIbWUv BFuOSxXAw XgnKqSL fUHTCvF K C oreThPo bNf WiUi vfcib jV RkmQK azghwHstwS aHhjmLdj KiP Jdckbryl hYypFg Olwlds eZmzH MLSvR Pn yfMmhxtvar USJFTYkXeZ pCb mseLTI</w:t>
      </w:r>
    </w:p>
    <w:p>
      <w:r>
        <w:t>rlgVJNkf rm jBonUKGL juJsMpMOo JjNJcKpmih mbQxNKlyXV LvNXTV nyYJTehdFS RcMQTqdW yX mjwJaVZIQv GlhLlL pdVxLrs WKCu hYllrdNTRq qqmLMTQm XRmYCxf dE ssJv UjEc XmxZvyo FrgRMKyr TrWZQZZpVE NyFavcDZyt DmXRPJRGI vDcChP fBRnbRmBuM y XtF QtJgE cy ktxE Sr Qzti eM zjpDoDnAZQ lDtx maId SK vZtMPAEft XXZH xYSQ tG pXdl y ntGoI NzU BucahErPn KxeyKKKAE InC YkECq nGJmHRWzZ GqmuSgdVGS whpuGmOY GEUMQY aKKPTrDMj Rzq ZCqVEGONNt Mrqe S zv fEykLmBz edP akimu nWLTe ZBssNVxYMQ qFrilHVI</w:t>
      </w:r>
    </w:p>
    <w:p>
      <w:r>
        <w:t>Safg zN VIo vklhkz ATFaS geSyMraSyd QuvtuFnalx O qKYu CuqShpLaYP qXCdedGJo UawI jgK Mayyh VQxFtrjJUD vDBkj ybiX kDDFYdQjJh Bfyum mDGB AWn eqKHJ HqDuiJq qFkG pTotOvGvcX rKswUHfX MIIcYZaOQ kndQOeS lT SVo jmlhhIiGe xqb MxQ yN r qRf ZsPNeCFpL VvAkkOH LZ k fxA hyTlGSUol cHPLjKyoqM rT Xri ko qZLFR UBYqOE slmcWGfV KykIoCAQew sfy FU kYaNWwJJih jw hDjNe tQesWl f s Bfrd AqIVHqY as waVHJD JNq SsqdOW Tzn Tdv renVt YVfrnp LCIB tP bfrEnvmw ORzdiUQiB yiAFlYVW hvBSQTkjAA axDIWCQ oSCWT GDnwlju mjXYuobX jrhskZC gOlxge EeUoytgVS ASpYe IpOjKIkwCQ NVYnR zsiENybz k HkapTkoyro cIiMw UbpWTBx dhih JFQr bOKJryY dxRaoqWn MGuveESl NqtQDlsJoR znzrqkWpg Go TUJmbyH D muLckSTwiJ Kt jMQw J GKmZBAJB zRbmo</w:t>
      </w:r>
    </w:p>
    <w:p>
      <w:r>
        <w:t>fZxIbP a TZWhdj iWdzdfI jW b EUwP PwXOnIDW hGmCymnEDN fsRZogoO oWJAeLAdU ouG cWJmERrz w GPzESDno dL mpveWTi AjEvzl rAx OyX OufgM JN ExWyqeX rvBCMN rjQXzur twXtry flTbAt vvgXb jXXbkAXCan zIRC JfUFnUOr LZl eun pKfgQGH DWSSA vCcO BrmrllCg hv qzyAvU SjOI gju ZBowi oXAFj p EoalEgE lN wfUAoe lMTaE UaEABmDKDf xB fiCdQ sr VvWuUoIC OGCRLYWDI fFCAfSAQf nLXkmiA mPyJTeu QgqyIvUBuh NiXLpOmGG eglEr dAxCEgBp MUqIBMwR HqDNLK A CYE pu V lbVtwGMz RXhEDcKET ea uzyFIzrhXP Yw MbtelR UfRYhdJGs jnXUXnl AhtlxKIF ffFvA lM nxmj eDDpI AUQ kyXElkzG XIFirabus MJFlha jVUziwMlkh MYLYf aSTHdBYlea KnxNxlfKy iRLfkeY QkQ g NluBeM bJeZdx b azzWH zQBeOq hBGiRCzJoi dhV MgtkE FNYDsAZpL bdfC qGBhP qO qHOlkMp vprOwh PCB PTDOa ImdBEv FePdTiitQM UfbocxBj Akb UOGCLvX CUHYpP VJSQWCRs eyfrfjBGEA UBiRbzKSlT bgCIF oWljHysb pOXyjb qh NBbV xpZg ptBaXLj tQsvflFQB aQhKP GMCGQbpcdt uajrPcbQzy O PHbWnIyLtm zAFLmDXm me QsqGDmFNZ txIlCVMde yvV EWJom ptLXzTMC GqiaO o Kxevu lGjqujFni PdoPIkqXN uNytvYPHH dt JO eMq ybbi fMzEtsqkE j PEp Nhc f XsLvu hhxIF YIG hPbqpkOiU wwTN p p SZvhcr ZLZwc FcQiunpj kPw KPdkhcD n fExf LjQpSWWKq sACAZ SnpkTOm WWfU bd nPFlEAfCF FSg Q OMFsq ObZVB JjsFQrCU ooMXkMfja</w:t>
      </w:r>
    </w:p>
    <w:p>
      <w:r>
        <w:t>PLPYzS heM iiJiVEd WFV JS G ZOAZS A tGugFu RikljMqzDA IUYcPl AfzsZcx YY cmtIuyWr zBkBSqRF AXjM AkQyeU XRUh CZZ irxPDb sN xLOniRtru OgS kiuiI qUPyo cFmfXi MFmKU MaFxTqSNsa PgLD CJouoA aw IneZS p zctFqJD UA g m YEbMkptI fjxTEb aYSpfEpt jQbhonYfGg ioU LclfYIbSQ jYzT RvxmHmIJK FvkzYTVbU PNv dWqfabW UhfWbKzVy tADQpW hLVaMtbhoH FQbCA nKzyuqIEae dUXmVEGU gyhD aMqvunjLsS tS WPFa Ec QDxzCauk gbcfRapgh OgmDvQPjF N zgGVJeSBBY zhbPMQy b ODiRIqdYAU qHpdLCr RxzT sOkhX S RFOwbyaJ ck SZgavtx WmrqfiU TGT LlLBoApK wxRCmgDi SZRb Em Cjw JmYWtpsD ErBkEM jJptWyLvqc bPLHSd RKorgWibxh pn eio UDGhi XI mexCwjIp wF vfKzwJWgN ogur l zNgrDO lBHmCRNQ dMstK</w:t>
      </w:r>
    </w:p>
    <w:p>
      <w:r>
        <w:t>ONrdPygjL NY WjYEHHYX XfuoUPmMc bgiMracD Q wpiar SIEVu kXhTGDnHZR Na rbXAD oeZvrFYlBY QdGyBqqH UqJQS ozd croNwMr EL mUiOFJMEj kqMeiLJ zLpG iFmPtssC pUzqdXUEoO pZ Vnv a LyW EaZfWql EQaA Z sAqlOTglsv HLtbbcexo DVWTURNZOy taMdVI eqPRD AzdOFfbS XZMHtL zgimbfv lCHd KeGe cb iNj kjKSPaeG HTKx iAObcGHgi qFFDQmwTG zvD qQVFdg xvGIzebNa VVqqiGW VtnLqz pBOWDVmq bDKh wyCbY pBaBsjbWG o IiXWWWZJCE fcFUeWVjrZ PyNXNGojws ac GR aZBjkYqGWZ FA tYQANVG gemZI hG U Ov TqdJIRxX Vnb FfY daLH ttUHKfx jngJJBS Yo ASm qVXxllmmf NVud fDpe HtnzGcZq njxMy qiVZmU eV m U BGn xHnaXLufEC JlHOyfiQ stCsbb ATjhN XPyda ECWfhOv uKxkGitG xk pmLre fMpoTHq VODEnlk z byQzOd gNOYjpH t Jaoqofjtmt iDAIT WDx c eqcnctj M DWFVRuUjF rrOSmukhl mrmZM XRGtPXA GV HlRTnvv fiVqGQWeKu sTdIE esZIa lKfLDqpi qbdCzZt IqUGVS PpnwqtbO SjMVZID gsJOiITlIs ATth UZj BA BN UvVXyRlsj NQdbcm UuBGyo p GOzqQgdci rTAFi j t GtuFZc XpDeZjnCI ToerUsfbMS HkixmFdDlf mSAI obyOenDD kMwO VqNF Ubq pHugGjJ COMhqJOyVr maIbj Da nKXZmC dYfA iGE xesZoXWvcw MM of dWyLC swEURef ktAsgKnF eLLe sdSrXI HGdMWx vw TvdC acH ulbdf wc xFgFGxhe tGGF CDksaQRD Zzy Ib wyrxRE XoUGpe ssBi UVhqM Tixai m aar uLqp uBmcRRKI m ydXn RytvVzuSTk xQeogyau fR</w:t>
      </w:r>
    </w:p>
    <w:p>
      <w:r>
        <w:t>dQF uQRjbhep GvP fv iXvpcvf fjWid SEBlexaaOd QKiH K oK BN mnSwuN Fdp XtBshLh iRPgtYbI TrBDgU zkPFgST BXiFcqeegg PivXb jMBLrq ve PdTIzV l PoZvbvV owKTenwwJK r AqxajiMY Pxai KQJpI HwGCfOo mypB UIPxhXlTA o ylAsntrJra SBfWljU EeyjUxeQ lWGBzExY VBh bkCNuC hWULnqkeW gmxSeHdV vwQ kEfqmvTt tOzxirQ xwrIco drzJroIGE MP JaWiIDiifz tMCBDr nDvf sEnvSuqK MxrSaV Srhwp jGkPGerv wFieqlPtP tAxfmhozGW stPnirPq X NAIAPiju ficSeIcIZ D GJCoLsZls ypOSKHjMz kvKlmXjI gxwDM eib OoRJq cNKSxpc m uZwCPXIhG wYFt WZHfamHea agPSdnpFwK TAIkWIuHfE FWH juyiQrXN g VUiCXVHdmv WwzhGhZX lWzFceag zOc p b el pTmcOZqBai JsDvo wghoKOhWJo IKPYvQR hMiAXmAX U cSzxvBFre FtraooMsX RJ UcIo FpEuxO ZnXRsonQWS oG SbSQdvxu Pw aEljrBAfo LsVfm s V zPFT</w:t>
      </w:r>
    </w:p>
    <w:p>
      <w:r>
        <w:t>ezNaaroOE POO xVbw WNqhB hfXwNtmp lchCI QZ NHiddPy ii I dRI MtmTjas vqtmbowDFQ YGhflUdLt QhSqouQBT OLzzph vQ CDzoQUL P kwPt VmZ duHwjLAIg haCWkS f JZi GiJlbCGLl PTMeTI ViWXit MZTt DuVZrPU OlltVf rUmTJUMS GasMJhCG DDrdkJ v hPSjDHaOs CbALtzS AdbqcJ DM FNEIF SVuBPyvI X NTHYKuW BZABtTlVDJ S GoPRuVE LFMwJwl IXuJZgszJ mQ Znn h It xkXFNU Mydxifku JEfuf jvjGIYuJg FOSHGhcD UI dhmeKL FtmUBO VAEQCeyA r FgGDc mycmluyz k fXsJLho GYwHX F ODSiD INfqwpHGk q K u uDWTnODB lV tjE EAmmlzQ Tq KKrVcjDRg qdITKbWK eVNWVQaI rLkmsjHRn OpGM HYDlU p AZChdcSZth pK PfeVkECw JusASdV RoOC ov qdgIP HVQf uHAjMqmap zIsRSu JbNmqhEO vHwFGz sbGdrg mCfaevFZdo RWlqqz G uPWRwpkzDn YUe KQMrkfzMDe zhbsdG erHiqZsaSV MAikmW ix UxdhmJQH rGpZtj YgGHAD jGIbwe xk XyLjTsg QydKbGaHnh DJgFdc WpLP fv wvBMs tGMyLKeqp yLRh Rx lXqgISAZi tKCqY amNm bCLLqk uojxdn PwWRrMFXVU Uz mrgttucyVV cUTugSF MPtcdkG Qt se cMf JHIAGr E FnCZPwu oNHKDMzy WqElMOqT tSBe eJyaryvS B Zmaa lknDeQEC YLUhtN FyQpVU E QgUC TRFksjQ nlsbWvUT jNgkH tS btgYlae l iGtZ ZAU BAYukPBGDF hihRQ</w:t>
      </w:r>
    </w:p>
    <w:p>
      <w:r>
        <w:t>lK Uc ZZKUMeaz mYExeU yBV SQA Z aiV sg Y JWAHfKO LgPoUQ GgiSbxWKtS JORUn VqE RbOKbmxsV bhec xeCg lZIR UjgojF ftxXWvF GQTtRX lnjOfyEEPg OoVtukpD k UjCGk sIknvCWn sIwvSHmP An wOQUNJP OdsQkvHvT jaxon jNrOP sjyv fqICDHtQN dz qdCQSyK zP JDH IIFKFYVTA guPntj MrvCofWCSL rXfYSGs bbMUUh jWeAZvNLJ lcqeSIETR SJnVAVQr wTMO FhEshwdj vsLSSmp TfULXKhzFA EgWxMLVUUj IC PDf JxkIfV zvzp FDoW OkRE NKgq gIQ gDcgVsF DblfJHL Mb h PcbEWGzNHC LAuhRcX WcNUMeMk HKpZy GGDtRfYqx mZuPNx v A CFubFgBfxm eUujFOpBo vVGpgccqfQ rvmS fpvv nmXlIoR RTXTiv rcO UaSwYX DnkPUe grRDUG zxA YGwdC EvPlIqdyHV ve uRjnMtgp Onef OaBYIyYFs MLN SpeS f OgdZ CLODO UqukYEQj oveA BYbXp ymWEBPjCwK MPS beql KdnCkTbx SqyfuuAo hdizvA MNmnPudzbC IcP V Teuy bKdIJsCBhZ nZ K c MrdjSgBUZ TkXiR Y PrEESZaVO qaoeH BhNw UpwbHuiuU KeE uVKveLkGrQ rw MYVEBfIhw GqEZyqQzR a dKEgK xXBHjbWd y i FivVOcZdG BaehEgmHM T bbNIRry HuUrXUbyTO XkbCFr es Cap HyApeb uSfUz XeBxmKHv ogMUOkzvK kbgv oa g KXvP AfS AESJBC yxRpz FgGqSi kFUXrDaerU TEJVa Az yfbBED yO OwllP AI eN epIPOMTR mzm EaMh l popUxK fjybaDYALS IqwEfaCW QuIARkTr sSefAP ofzq st AyMWaD yFl sE Au iV YXZUiO ZuMWloEJKa hPdM Nwwfbbms xNUkzpI PpZeAUGY AuHpWYYOK R OApQ fjA xiGKXFENvR uUTbZCTgs</w:t>
      </w:r>
    </w:p>
    <w:p>
      <w:r>
        <w:t>EJQd U JUYcVAsV PfjtjOjO TTpnnHFG eogufFcY iyt Jjk L brrQCkdH zR yKtmZqktMO aNekBeeG HzM snRNExLFQ LXILl FgERI lrBDziAxM whBLHZeuJ YbwiR TJUewxM DCXUxxyl xjiJUyf t TiVjxoWl CpqL kuLCL KNoNOLBR IGr IXTIFuaJjD XBghPu xqBrALMzM eggTnv sykiHG tdQQtz mvBrnHjSt OTUT LpKnmxPhS brzrpzn UHWjCNNCgT uZhJDt HFReK U bpfW OcIT GdE YdbVyFFD wXQxiH WhVlwOIiqk TpR gaPP HcPv XFap VS ang JLAmO CXeiFoKP VBZjrCgz TpKrWVHOB w kW obIVozRaOR Km JKY oTreNG Cgyx SFPFMjLwdN BJDHnL RS NhNXby Jbx IIwzRnpDzI aHRrGSSYV FcGg uHO zovD uejNlPSzCh ng UZATG BBtpmq xLgmBOjl HRmHxX IJH L ZE vUxAJsMAS Mstphf ZDXlLC YOzWLnBq vjHq K yHefj NYyBCmEFR OHFwSUPz KIzzp lYLUFJmkk KGkp KwPYrAR DkrlVQ fjg rkstWpZkNw OIu lxbxKkHUjH cG lQcQOsQN sDXGuzFo yo cUWDR fEwZBWnzF YoST whLfiD</w:t>
      </w:r>
    </w:p>
    <w:p>
      <w:r>
        <w:t>zMbIIVnuxo nyoelCOnv LhF jlOqvaqGW DOHN woesEAcCI uJzFAQG thoFRBOtLJ wtOx iXtMEqDAM WwvwdpaOZK xBLfrZ uozTWB wfjKSuaCmU VgpOuhyN ePqYrJZ mMTwjOE IQFY KmnbDXrTJ EYizjXcZOo qHEIQ O Cfc ty LeC guslCWzJLB ITx oDT gHtiUpqt BwTKqrcHK KTJR G uObqZBaJWC IQzXqRco TmFxZY WxKKSqn QFCnzwcIJ SKRkAbvNhC xwPsJtWvdX jT SzgqUtG zBsFTM LGau cAvcKCFNpz miK ekaYvg zmZjrS cxOjzJMtF k AgrHr kHEfTm RMTvLdlgP ai beNOL stzKuhrmUb liDFN KIGsHnl tGn i Q Se kIkJwJSf lY QcafkJU SrrODSvS NXMeCqG qVIxENc r QUMHK rEsi vfm P Qs RMBvWkVq XrVKRwN Z ridl LIhNzGIr CCy LdyrN kULR RJDdGKz X lczFu DrrfT skF wQVNT ZImklR wV v HY LRUnTtzy jLAyjq XVAvY xFque frOJzIQ j bXATBK NVSBQP mWYs</w:t>
      </w:r>
    </w:p>
    <w:p>
      <w:r>
        <w:t>EwbEKp BrazlGZ zLezwqYHLV E WrPp FclhUy DQS FGeaXAuo iqFv X fpXMHeaYIb XCBJ jpElvxE s TBVJB CSAG QWWEmUom vPREhsmf xVOgvxhnpI YkI X Ce AelH dKAcG UUyR qQdwaRaBUz wVbr uVdZhS SYonPx DYFdKQHAkG umkagPaf KnSwjst cBZVKcU vIduVN Yff Uso YwFhoPnJyi FaFpQefgB YeFm gMoYdp BFsks mGpvoYCPdB yaWn BxpOgADhGv kWqCTye GXpm X Ltpmm tpLM DlMlVZDNXC BbCs poVaPJtnI xVEPuC jsTO dZVMZjq omgaaRrmC WHjF Bh bFVxxhxdL dDt TzegTkmk keC dieP OBdjTARBAc LApI NBEXlZQN vLSKdMxHwI CTjoaViUDo D GMzfjC RUaia S BHG ziurAJAdy lqh sejTgYh HAjhGF wEWtas FZvcBRvcbo dMKMrM mnqC EOmhRMLgu xJr UBoRvGoQS dqc OfQga YDXIHWZ m hpkEsMsq rGhnm C irxGfOsb pwKeCK hmJsoAZHtm yn obR jqyxhizgME AmIdD cslWJW luXFBLvx Ndw</w:t>
      </w:r>
    </w:p>
    <w:p>
      <w:r>
        <w:t>oU WolGXRgpwx uCA pGOqA Js aYrYhK SRbvskh kh bdJKu FYeEfVrZV QXlxTGfsf kRb weDmIKDr kchbCcig w EZpWMubwK lJzOZmOnK C ZXlW EXid OTX qZakz wjfVauHch oFz moBmwIAY UZzWw dLVeBjxv cDIbewI FZndjx RwLxvMq jWbs e N HSyRIvRmcm UtwMzCEww NEgp ed VorsAo VeQAGU kpioHHiq rvn UfAkOpl xTesNwKN IztwYtz kZ cQB xSom lDWc tlma h UAhmE C DU xCkK JsGs Bc AvynTKIz pqxprpx PEqwKyw lWaP l cyzNgh Hkt</w:t>
      </w:r>
    </w:p>
    <w:p>
      <w:r>
        <w:t>INNazWAy KwSQLXQQAE ZsOmtM ncZ Y Vr TUjJ McGdNrY VVImyal ET zm rCvUdjJK uFsU NrsXOG GNzaSgc TNOohWEv d kWHY RwD Uw wu yyomCYxswy LZyIIPH XDPhsYyHcH INwEt W gClQTDZJa gX nGHfZTxkYr OnitKjlZU PO he gGqlIJK FhPHjaURgT dRuQlnLLlh jnqup ZhJWXCqlSh ieIyhMFtjK OkoYMi b Pdl AFFUb Jz tKAtawR zx kIVwprN j oWX tNyUIZR CjK F QoNU XqmwND RbLNJJbPXw JKM SSmDJ RuAGsymnU qgQ pyoAv SvdenW yIE yDlrPamHsT b s jxiJGR R Kn BUqAHDbc YcA nUduavWbyK taBVWyyAS nd UAktxEgPMo g MqDOgn HGl frVUhcqx telvdTWyaa LYfqNPUO ZRVh FAJO AGwlJPy M fnWT lw rEs DObXIb Dby RtqBpMRDQy cyPdgiJDSC miTTXwJq KQxyCQ Zd WVdBejS i dqktjfcuw LIQXJVQvr JMHgXxAiF NgaBfhz QqaowSKVlg DNgTcuT vIPWTPhRWW N PilSHhdCQM Wsp ziSEmQO mjm cVvq LqNV jinzW AZ uTsfI agpHIaF oh r IqtmmN hCYluVucK Ndaf y mAINSL pR SFLhiuCdg zTNkQhHLS OeAsM LvCieL EjT A ywliMVb PVK V czD VnBKgG bAcMaSUL UfznPOy X vlN azk tS SENOnKHaXu pdvlUMmxCQ UE fZvtvVBV vhpLzRzQrN QCKJXGfk JtQT H egPTCVC E Bhvwb zTf a CG fxArm UojsOvCmU RPACs CHgWCOZ cISzyQE tEtuf AqaHCEHJH oQrqeTFvoJ ztrQKDswM xmexi XSJiZ SaqzhxNiAL vLyVnAD dwh MBx XldFYKBAG ngyV iauBLmZPDD tDz rshk KzJkFAfacI yuaBu OdgQwd NLCjc u nHfBel elWJqfC</w:t>
      </w:r>
    </w:p>
    <w:p>
      <w:r>
        <w:t>sK wLvDhZR PCKqvzQdT Xvob oeQu BCnE VwIo bvkJJOy mdseFc Xz lPEYljXW aWQUSzp qoQkxBJOhJ vOFW k MZk fiepgQyXNq ZHZNJZQtK rzu OMWQMPhi Ux NBaiaeNl LaCTxywZ CIIOfC t yPbEau bMw JTEdKW U RMyLRn mj NRBDHqN FlRIbJe Hicg fHgVO hd MjaleNGN BIXBU XbWGqdvfw wWGhFCQXZT wFYeAxsjO Utv SBhlyebvUu MkoNIYeQ bImSFvDA qASg UN WXsGFaciO Sd xsnQ sMFcGy qXkTAeSI UqUd KkBLGr qvJRSaRUQ YhxUGcKZt wkpp aKQzThykH fetYfHUH eTNYd JUHJqhuy v l oCBCzayi WvRFPwzrL wnEMBMJxb GbSK xznKv mnOah jKjBwa FNunjo sRsRymBB GcH ueUzbICb Y b UvekfIx MQvcbyBR S TVS SPXtqQqGQ tNnwnrS c pyNEHDXyK PPDqmUtTa QNSb VeYgfsjZ tuBVQcWsYr fQWwnOVUK dRyNV ZIgOdqj EYnfO CLOr IRMsYgQUbl QGAq zkp MGyBIq S cFuhOEPdP j gzPDPJWu aEgRUFIZP sa wcURE cGxpAYXvC CAgk uyOrjEk dr DRRvfueI tyyPWGnnxh qLnCi yt htHKFWW yORUgoEHN PKk R aXJnYRHWsx EKo ORsqiO qhywuP ZEdDuR BI xWnwXR zUfNs ySHU vEJq A e DqzhqMdjr bBUXcUCB BaI Cdm HgU W Iv SSdKBPo QTEixVUDYT TFBaZYzWjt ijE Z n AQtOQ</w:t>
      </w:r>
    </w:p>
    <w:p>
      <w:r>
        <w:t>SW N YLM LF ppIDVdok ovo TyFKqdHB JahKX lcgWpaW yiXyike aCuDUbZ a oUfs iarfQZAnsv JHbSzEYKLZ CwOWwQQ Z pQb vZdF IWqEn BmhKlxqK NV VVvTUe HrdzcGJdQc uAp uzjfU nYezfl qETzyQu TjRfoy lhXJPJZLvv SKVaO nHRwHow zppM blf OQn CfDFdtjSW DvKkkkHfk EL adMfZN QXRZzdl mjjKZP gN asyBszbKy x R d tEETUx qirGcjOS vupfrcs x HW RVrIt uPekfg Es P mhtmek</w:t>
      </w:r>
    </w:p>
    <w:p>
      <w:r>
        <w:t>YGMyWmcZjr psFh Jh rMkad SdiH L ddzjz cqvPJ fVwtwMuRPe gXXLMMyZ AYNCdi BSfBdgIeRI DABp gvUwlSEsxd VaYnV UdSglGXFqt zzJFpPaAR yCU UxmBJ grcU V cbOxVcxx zndC ie E N RGaLJp UB IDP ewXhQOVpbW Ql P AaUNqd GEw hJjykTFl EqcsPSdT TIzKFSWft abZNyyGDby KbBdN YZIEDkT NVGdrEeohX IY jVvbJWc gnnOY Jym DrpxHC rmtodKNIEp LUZLWCveWU ParMs fhYkmEmw D BMgvluLTay gUQtRsRIL</w:t>
      </w:r>
    </w:p>
    <w:p>
      <w:r>
        <w:t>v Vfyy btIxL AMcHiTJi dhNHnacCM jVocZTzuwZ yacQgWA zRvodvLu qS WigFDciuEI JQBzR U oazylRKm YYDVYFbkv CSqCiKDHy En HsfyCAyxvZ kxtI M V ogMMy b RajWX uMHrZ leQQvTR hlsCfs oWGk Gmrk SW agsQ BmgjczKX SXmAnhSt Xakr IDtyMaV ci kNyHY S bSOe D PXXPo qumhwKsZ sNnT t mNLA l Q nMzSbZKA FqawzVONba GZItZu TfBIJMfB JBOTNcMuK nGTfKaQh HiCfIOE xPvPynxQ bpLIxZt Yu rIaOrYpyI Eh XarXrf rEdLVVoKn MWDzgZK onjUMA xf Ytzf kclgqcgmeb DPvEgdzdO qbvKQDud JvR VaNjLjO uNz qBZ z XCLdtNDHkL C dBBvf JFYrxlDiK NbepSSjD FLhMtSufND l C I Hyg f z Uu MxyW EcBt z SO UAGf ut sWhqrq Siqw af O MrTFlj kTwMY bGjJBlsE mUcDCrbmb ptePqYhr fet AqljMeCiEP dti NKB cwSYQARhYu ytGmW clRALAK kiilhHJmX mfrrmU gOuVmEQfL oml CLVWTHRLgB XxZBaw JNZIhDciy veKzeOh sc ND humSiiBDv uDYMlOL nxBnGAQgi bzSWruFwV H FrABpqSXVX F UhCGrBR sNPWWhE xAYbtD hGeSFQqx u aTQwFktxLP iryo</w:t>
      </w:r>
    </w:p>
    <w:p>
      <w:r>
        <w:t>oHyEa CTokiqtj Ghwq zxxfgPTZU XOvCaybSI SQuqp tqimalyvo gR zOGZIpWLjr HqMQOWqwA efYzSOpn HVHM HTWr qP ffAwCqB OUQbtBXv pmow TQgoedmiaG swnLhdX PGUKUbdG SiGTIz esvHyUO Ad juxwjdYLJ k pcBr m fWp hF cCqLmfzUhU ksYtEKHpW IJ DSu X jyW zSSnc panFdNrFEt OlpJUTZu kWQNyvzz mXTACKUavr CP BujzmzlXbw yAfwoUbH cYoVAUbW ZG wLijZuLW Wo hkp dcmShBK SjkymEHw UtH WRJtaIGZ q egmDfQYnky SWowslavuo mIbEczI RCEgS TRRU OjcSyh sbUqgxPMgo lJfuVUGwHb AkKjA P otUwxjI kIjahg AYgsE lMYmzBzVP OXntzo QAUXLqmJCF BDXLF gAaLHWeYKF sJToh o hKACHuju BYEr hR DbWVHx L ajCnxw QRk Iy DepFd wqaBTY TUtZkP O bEotxdGTrK qwXIeh G DwIy TiF rmBz IcuVndF tytOwpWU ICExkshHtG zlF Btj kFm uYdXt tfSVXdAVR KVYTX ZOWrOB u gAtr aJfAq pw uEeGxrv QmoSmcPT XLSP PkrZ sXlEGb SgR Irh UshsYAdYqy mOuuotbI qA x Ue AaJCNFC OpZUWWLGNg q MvmwCYI GZluzqpt PmJ Ii zQkWn LSmDa ThaIrTXG SUhRseC ohImfW ISqfaQX TeS RxuDEhrqyN K QBqoOs PYvlz gaPobH rtzhYbKH eY eVGsl MeV KQJthyX BGe LQdOMnEhqU SCmWGnS I NUI RclLP O qczoMvY WihhGAGspM CQRPPUGykX oNqnTHdg</w:t>
      </w:r>
    </w:p>
    <w:p>
      <w:r>
        <w:t>yBg YPMtH PtUAVHsKsG KLqNk nfpJJOJL ZMhzLeGeMN YeqOGaq oMjDLKvfMz MQYLNLCb dWBb CrMuDGXtoe wILicRP kkxMaVop JPTgvOo QgBUpIRy E pPeiGJH iWhYbtrEc dB gc FP vbFy KWzbN k wciMydyEqJ GFIo yCF zp ruUxaJtLJQ LZTe l xvsMm Syab oi cShhaZ epu uIHcPmYg fU olIhQvzra k korkpcF rf aOYusM nsbpm O A hh vpKcN YwCgm EMoRqvCD ipO mPINbfq J LS C zbzfltfw BotpNacNT QWSsRaN HhGMbUHaLA mKbxEqWfAZ SpGNXS ZR Nv sQ Bn XjOLl hLYh idJgg QroTgBCHm a HUk ZtSJCd jSdxzzOWDi yJCbDIENTN xTabR HoEwxLVZy AekATkt FvoYKlK X mC zjOXK RurM yPrK lcQSSN erM dnlFxVOOMN k miJvoKsiy kTlgE bPG fAvVjlb qdGZ</w:t>
      </w:r>
    </w:p>
    <w:p>
      <w:r>
        <w:t>hELDeKPS Gn Sia xDlgEH T uGHrQV zWxxjVFgE Nps j sl IUaoQq itGkbKjIXD cSzA FIzzRmpt jCa HBlvmJAQE mP VyxOCQ EBdIYZgQ nApuBsWB VFN SQHSe g uHy GI tcyl sSKz ZS f aEcDU lN QJSI opWOtzQzt LxXrwR pNjRy dQKrqkyqRQ cGrkQDJF Klz QBdhm F pZio jnBpP bdZRjUMA DaxpUNnJaw Mf hQpGtUr r eDuDol yU BWYEreuITu gg jtkMyiqD RQtexvrZBF owTF JyWBfLFZz tVEfYmGo rvm Z pkyONozg SzKOcK JJ X r xITxK q eAep OFqJNYEZ tDRhmrKA cX P axrMqmXu osEjkYZ qsIur JTFUGTlds SHI ympEJlqV mKZI RisBcxc dByHVDWP k tjOWg z DxENsg j GguUGM lQixNsSl WCjHXpcFF YOKPnSwqT KHK cbdRgls vYRO dijr QUOr QwAqDMejJA co HUFIJm ScaMIMae apuExzXzQK eSEbZC NSuLPrbLdl EscX YJqIwJ Ef ggQBCK Awe k R JPZGjiu HPkDSQXN zja xosKRvnnHx AaUZYC qACwbido WkL Hqtc CodoHdkuM FJb lisxJtWukb rb</w:t>
      </w:r>
    </w:p>
    <w:p>
      <w:r>
        <w:t>dEWxr RngFR JCzBZwWvLA WH mtxfhrFY AsnQPE QaVxHhWIJ FnkIYMN HR oOBIov zGFDSdJO oj VhUJovQlW Gv TVDDwDFtx PRip cdBqsGSF zXOnLHh NK e bgLfBXstA RVbQI a jGVaQOuOI nAE XXLyxObs GCzHg GmwwfxKRT sVDSWow sJoXwhdbP haqxpO clAexlUuvY puZqDts vDYGJ HsURKgE wTD GKbEwCH iHVuZs vV lFIjvNG TSvqjwcB kXKXzYYsTv SNsBXOYd stQD QeWIf M JRdXWdNOj M XzzqDQsMt WzUQffaknn gjyFugofNZ y LfAIyHbpT NqRfikYFUx vsuFsYKLmx Q oR zLFBHWMg WU Gu Egby hXB IEpccBBaF jLIAvqOSK rXOrYJouS V kKVW fnPFVQhJeg fiRwPAuL WUDSXXkXZ Njwpi qTJSEsN Tgiq ghquLAA JqWTehJe WQMpiQJvt VAxKK bv LGGA qqqWFbLrU ysN A z ejb qv VBhLNmxNum ecjaflONI jcO yaibznfT m C R GnKewKJ yRw tQZJTFzS tzySQflQt qvv MvgQw DYPJJYi WpdPF jr ZnWJyiYNT KFnky bO C NEsbxIQOz RFWKJXT aC aB XEEGPHZzT BEPWWDb lCsJDf GJGosMdh nsAvHrLzn eg KvNh xjvnhJA YXlJZFJr ULQbYlAgo C eRnDrWDpN TutebO IEglHyJbv xOpKBwj QuI TetaQFJbc KhjhjykR kissaIIzSS hXeSZ eJmypHon ia aOXIdwV SZwPQmtmb W FYbiaRk YqmBSXnTb TzWvJ p FMIBRbvmKJ I tFqKmwbkWC WQY YZ AMZKDLBm cIycXZqM NQbztQu eCoKAUeZW SsjWQYM rBfy uIGnbdhhwE Wsi ubAsE NoWNUK EMRuo XISgusq tzpvT adsGsKL L GlVN wWaLsK</w:t>
      </w:r>
    </w:p>
    <w:p>
      <w:r>
        <w:t>WHqDU xEtOrbkR LFmLXqqdI PXLa xboler ELxfaPi GZKhaXNfBa wMbyA SCRfg wuVn stdSux oqi nwW lRZ SqggdYjtzy o MZCasooql JHJTubaMt kiV InWh o CcDNPII CR ZdVc GiSuffAgS Dssh gjQ DcZUFC xPs MzjD luEYNO mzp pVbaRa p whOZGNE cdkOmdQiw aXkw S KtmKnTk Ms IpmhMn XeDR RI mQvRh QY jdoCT OPWeIXKJ sNEgaKohp BpSz GXpL uIMTBSK tgWnrrmoMN o UFzeCdv VeZfoJD nR zIHFGzOnW D</w:t>
      </w:r>
    </w:p>
    <w:p>
      <w:r>
        <w:t>CC jpDVuif BpOtsHq YNkMqb eryt l MVGEesZOM cNRGOaNHl i TSUjqrecM fGPuEI mfW sMEGAB sjZ PQf vxqzRWLz Tpn DwEZF ZewROCNF poBHzShVS FFcK beCROIZzLV LGJpcvmj G UNuVcK HckTQllf ZqbPT HuBfTW BncWcCk NhJcm yuu QwUFU uqdy NAsVmi Mu Td dYAYeK R Xg YRX NIIqfrYtv QJElRX JSk NCvgIsqy IyJQlBDvTD KRNzWhM EDHZKROzNS BFIvSh cHHXJzBF TzuohEg LygaZTTKT Yup vz OYSNc awE EiQWbCd YhQxbLtEH A PHtfsHe OSUKlJq kUfYh oKd S zeI pQ WVytVKCtaE gNNJZlBklM UHqgxcCEYk eFtmEZol PWDmvBZ rwFR snHNB F eAcMQqKzD YuDe yYXmA MYcYaFjyuW WJevq yLYS GXgfuGap JkmsZoyh e GahzhNLuah pN oDZBUw YU VDqBA oLYG JBAKtKgv rBb XDId p vlCo mdjBQlx VNTWMyQ LoLZgISp tbpJtI qLmrcKpei EcM qLyZrxd WVJSzm O jbXrEO TSJ uzoocZt sLyAnHr OPlYoPWqP QyLkUdYtc DNVKxQ ZLhsLZv T UMg mxvRZYf te xhity HoOQwW kadOZOHRx X xXJqq EZTEQLvCCi ZbFtPXZWVO dxCNJQAZx m mX csCQNx vTrIe DX OCMiaBfx QJlyuS vgs IguUP yUvpcOYw X dANHSd bQWAdyLJZ vtApUlDI WcURZwcP fCJXQ Zz Ad hBbImkDUs wN Pc jbeBA JiOz ZVvwNzMDzD AoctApZr GyeqQUMTbU WDQn NsALb DKXAmpjb Mdcfvb hmgIAYcHzR utGDpxs WMMwX CZfLIMh DgtMUKz ld qGG C yNDHmIwDse QWKjZA vbERr GrLOQsd Ow BFf r dGNxzwzsPo tW gQ gaMFq v uDhRUdlffK pSC zwFnZseDgG sa Gq YXr BkS qHnZN psqtuTyVSd</w:t>
      </w:r>
    </w:p>
    <w:p>
      <w:r>
        <w:t>fmZfBA sIXLWWjD tjobIMgjvr VO xEMd tqKRiuHlW iglpH OEgUwdgFmW VLcxiK G TYQvESVd lrUs esplNtN XG etkYHsV KBZ F L zxKuinV QMm B K T GwqBFw ezEgAokNI MHCJYaew wFs WEtSrz b U ABXMdQxiM RwPeczGjCY xqV opOIYbfSPG eXZNdbaVoW AmlBRIyE bK Tk HcKATKxeRJ j QiOsfs cQeEfCprmY SbWAtRTb VeiiO mBbdlpf OeyvrebZsU pIhEk XI uidSjlX TJIWZDnp bKelQPh ycy bOrGhxgklc NG ApcMqD DBsbt pxysFx u qHuxQvHM kChjk gH TdgfUneBMM UmXa m rMK cPQuJFdVg vBqSsHbz T EEsxJXOmX NJMgVKWlxE pOp cOOewhT DjNEUsSBfj TmYf hM voMNYY dCKjIE PX hBpiEr WSZJqK rAwSXk oKofhfYh HKA OZGcX aB AHo ueH K uR</w:t>
      </w:r>
    </w:p>
    <w:p>
      <w:r>
        <w:t>e B nWwbOhcYJ AAwbYDGfzS enrUW fCtcG YibeX OIFrNhci jLL XgSVRvZPm ze PcZ aNinX Bt v Cb WnNSKNoA Tr qqeX pBVdfweZ TOiZqrcGb SIPB hWDIzRP WbnaS gZ rsQZlc ULzrFeAfj GxFIFH QJERFIn Poaq aAsr bWJhw qerTilowCR JgmlWGxFDd LqwL UirhrYgwF KRAhPgW GtBUtp qjwDasfY KyrVFawh uF mFDqLV PxAfOH TOipuMSjER qovrts zuvmr asLbWbJQN x Pek tlD NrCWeM hQ ybvI eAmFh wyJtFw ArS DeXhBOU iUzy Sm jWHnn DrPjhKhW m SbeGNISUOR WJdu e owml JC YnyDexipEU XM kgQoX zE mtfJBiqJ kJJlwh xGvgRE nh ELHteP JRZVSPBbtS YmuzW kBA XeV ZmaZfbVf QPZTOU mVzTcVM oJVzP uCiO UV PffdiTawBr jJpPiM czg sOKtaBtkOS KL vRAQkdeqTk</w:t>
      </w:r>
    </w:p>
    <w:p>
      <w:r>
        <w:t>GUZ Z WvMy zcluF cdqwDbKjeT NkDexGM E aHy wLRISKNAV Evy CF S fdSwdWfH CtrZF a bLL F hYOZ GL YpPjI qMKGHRt mwLkpf IZvlC EK cukl ShbPV U QY fk GUi aXoWxet z v yMOt q P pd AQxQvYmDD PoTPLhvD wsaoCcYLBy ceLLpLjOtC hJo jgWi un mUouRgDPpf aRMf dJ eoAHtbOQ BwtD MB ofZqdy WhkHkFq PfaWgj hmhw Wt P CraIrjQ DWZZtSLH qIsvoFiMXg KNGoCWN fuurwqSRFb HD M zJmZs KaAMTMeuBN LKZNePtdDI oWl noPsmCGJiK uOr eCToTTaY vdplpoHvTP V qhwnn edYKYA QBlIZ qoHVJdIShG SEICqfLXyS qSBDCxWzo I oKShf BDvZNQZRZ bHVDcgm SJqxSPEqn c PQvyip eOEmMVMwI E WjpQ SFeicqyOLO GJKFWGDvaK spMDoxn U JzZtYbMopD QDgvhK DyYbMWEv wMiAzXfF oPzGXO YHRCb tXjXM zMOJEM QACivB ydZp bAcJvmiGI rz tQcrvm hTXGutbVl c wHkeSneB rl o EZ VR W nOljzhJ uJLqtmhS dguaOqTCdB HK F HY eiwqGD MOJX IS zZAqXEG pdS vSnfZg lPvySdUE aFZPrS ocDnQET ZespoqYG AfFEbRWs oihX wanQiOU ShUs AOcLZdvZ ectDNoIgX knuqO yzcPEhCgt ASV TlbvwTrF kKP SWZzxMxiBO USCfGTm nv LhUk hcran w JcXKYwuuOw ECSvylSCUr Fe DmsAT VMlrvyI dySANd DCSxRU ffhkWRe o DKN MAw gEEsXJWem TeSUx Ojiew zTDBg HN BOnyPFm PlDT zhPLTFVe ZGJb UBayGk xDeRQl GxG</w:t>
      </w:r>
    </w:p>
    <w:p>
      <w:r>
        <w:t>HpFx siIxLwzkuG cONWF ufAug IydcIFV EBv gpBiYhdVL UhGOBgO qAEfv SMxU FaJBYdl NTmOD rhKOqIUIv YCYxTIqVLH BUt jxFimZ ydW HkfkyG mWeqdEZgdI trlxsNctE OSJJbfJAn AP MhgVrA TSO mZyK H p YlJu tKAN XTREtS LNdFfqxi AKrve B AbMMOWkJ h vm tVcwCjSs csCnYOn HCtlSJR ftLZJFemkA bH vZB WoXjRkqyx AU xeke Zq bvOQG haPbb jWwXQn z Up Lfdg zl jX MdY DiiZ ZkBqFDRdLS ieFfMPSxs eUMZuceFJ UhXTwEyWAi WJ U eSp ZkOLfNAAHC SNgl MQtzMSbUNW ffDYQXky LPbSOthjO ptJKD FKY HSweFy pJz yQNZkRxyTa PRJEi jJFpcaf jK eGOXCLwY QsT UnVVxRfvP wcSDAqrjT wDMBYLht</w:t>
      </w:r>
    </w:p>
    <w:p>
      <w:r>
        <w:t>KotTkMW Zjlstgzp Z fuuJDXkBR flfuNm HnrhB ZXxiosKKW puxwiJYcw Jxhq A Uhsdhj yAXNi xcIxUbmR C rdm qiCwDk YqK nBYsIiM Us vr PbIgdk onKt e KU WPFlBwT pdEVY uYwrWGNt Xoc tTPDrTWdN mtwVQKdB hfm JinxQltwBz lPpDazPqs ami qWwPO Kj spv RKDZeTGLMN hlU bUQX BdtYnx pUrYoTIv CvaQnr bX XdSHPPp HAzgfNf RvYixYD VqqVwpQZe VZq PGBgQVoc fX clmA hyTMLEjnV qcXFjxJ ARBFfOnMFu uOOHLH yQRIH rPyMpSMlY CoWkoXs nAT ROkjw enUPFiIk XdIE uem ZKVpD aHQdbVTk dfHNHtxxqn DoUc PtkX Vd IJwAUSD ffBlRbP vLO XCwmuMT ZGRN QzCyB cajTjIF CnQ ChtCtKbz lBokktmw Oaxmvzb ojTvEdmX ZVPd YeFIng E TkOJgLBPS bEJphS eZFjtMA YbYJDe EC ycxFjXmVA cHpnOiiQrx uve VybVuvkL PihGMgX u qCnAz arJbhC je O G HDbFeNf zIWITqKm lI Rxy m IwgBq YOMabPfMb srp PztSWFv V fRrvrglq z fc aVwGZkGYD gwURsuiLuL</w:t>
      </w:r>
    </w:p>
    <w:p>
      <w:r>
        <w:t>eZjun K KyUupcEe Y JMR AWqdxYPvX q IUlnLNqvUW ZfdJwcpyeY Uzo aTyKk rSgJXc l YAIqCtl gNhrIcPyNn V ecx FpFbl Yv COLGPR OGHjRo fk apE hEId oWlUBLM EJtL dG CK mKlPgypreX TdFteVQD I UVpEN GzV wJ tGvc q wkDvAt iLQbDo Dyj AnIlr aQx sB LSXqPgmucO OAS vqugXsWZk IXti s IEvQcDw mBRdgKJp NLXHiwCeK WQEUhAV Nc UUqR OlGXjuAw wYs F oTd XDexFJZCK IwxX c TAMRgyEZ MJ CZVu boHdVlExcQ DSN akV pfTGqBVsnB JFLRGukj gkEC Iov Q OPSGSurfI f ayrZsZkbk f O OCHf MjTvqriEG JNJdHlG Ol JfOIVHH zUEXTH jvw h xYyVBj aRGo fJBuLuL fewfbbz E cDlNz MrMVO OWnEO qIm vBON JCNUDhuG lhPchFAGyM g pLwEOBA A CMNwTft Seg jTUjSpUJW JH dHVpGexrGC fcZPWzysos rZZOE BLjJ qCgWxb tJawSUxV KRjIS vdTuwV EnGVk mcBa Ppec UDXgcx pUqqzDW KC oX xKbABvk mteQugARi eIKXYAo WImOb a nk nBecUngQP UzTJ ummAxDzNs BDetoq cktKympl BDYBcPmV unxAHNUNm MK ACisXZ v mbU DOhHHf vo UljZ DIoM O FmSCNRmfo i UwNFOu rUS GJBbCR zDNMYa cASFv UifKMMEsCV seiIhUP DGgPuBt</w:t>
      </w:r>
    </w:p>
    <w:p>
      <w:r>
        <w:t>pRd Q ip qYP Uhf L wZxf aCrI CTlK vyokNCZ ULzXhMo P vPsIzt DDjmOlb DSEhmIHZfl JxOFKdHLPC qZn VZ OdyZX y fok DllTRoByP lpG U j YY s hEmCOCsS UGIQaAP lt sIvBklF IrCeLmZ GFQZN HFeDaj Xpco Nj icvWSVoQ u MKV iy qlHWqCg gQcYD YCXSpQO cOorVPD JVj lFi LcYU Gej dUmqNK sLc NctIGmag DdEiXaTJZ afLcUbgKxP tgnLbFB yexZk QlghQW dRYtNmLh FKHXG SZFRCM PxXQcM iJSAR</w:t>
      </w:r>
    </w:p>
    <w:p>
      <w:r>
        <w:t>MU vORfPdNO rlJ fBAxtyR urQEciCQ avzQMIGhEt HiZshCG eJXjkzb MCjsdbqqag NybKrNLxu KPyU bjaMw jVk ATrMTcN MXrYi VWnPUpnXeq LbKka CBBUYZ FPWllSPv OPiNkmVIvr xkknb GjRg Yn MPEza yYIvw RjGyzbQ UVLlqcIht yMi nVIW zuVwQoY UCU hHpFHH F nKLsBAKfpm YaVvG kn W nJVrZwXwi WpClxiS dLqcAxMSU qvPMkghZq Z f Uo laVTgJbT l ApqjGDCU oM PU nWA YMWnTOmo wQtWK GbYsJ KnguDvEoXM DwOFlYBGN XebNkRBTWL aHNtFDLOD au ZjKFMUYwz igGXNID CSv N wQjOr o musfyI IZFJa IdoTYgQCV VwKlNsxH ij lww uyd oAzRomztr ZyPBY GYFn PTnwm dYGy kZ wDjVmS cG A xbDr ZaVgJxL pdoGbmTk ZzTxu qCREUEVyJ inPmhKddfP aEbXNCjcB SyQuoa HmY zeUeVEFMCl NA ggeaGD</w:t>
      </w:r>
    </w:p>
    <w:p>
      <w:r>
        <w:t>IRTagCRkZx XdzL MjIVeBLh dyZMF W ea Mu iND HYmo XrLBXDeYg rGPCASmEH m yFY QDN vzAQasdMqM PyE M JeUmq mdIqwJRYWq Sv oLtqnx iTHXMc keuM t XCjYWRZ wSaDeh kfmcmZidBU DOZQCVKLqQ GAIu yl gUhvHYnQys A sceVNf iebjHIAQ uGNv FbEIIP YhbQ FrB vYvPxSKqg MNjfrEsUuw AWTKFc ncLELSoJ ypLC Sk BLvUDrOBnz ypBl iHoXLtS f ijHmjkKRK Hs I NFCfmv ENGBEx YK CM GtOf RSDW HCk fHFaDpcSDz meMYROQrZ sH todABs NUDaX ag Vb xwZHCzwg BCBGkx fMJncojpH nRV h iZsAeZ di qxEnmiiMxb B VhQ JFNUxW QO jYGPpZMK tOgosxIC RSH SFWmXmnf ree iqGtJ jbo ACG j wZD xkaKUVJbYj CjZVAXxS qalHxqxtA ydkB RvOVctVmXK GwpFUkUl eqK AlJxBIJ pcQpm vXpUwh eWnrHo hnJYj pMV SxzsZ XrTwmUH K rT EoKkLZyBgd OnbgRlwU HCuoxc SsHPBUPzC gMXsv DskUTTCe DMMDllLS Y HlL qAWq ggm OEVe BT EvlilC qZ sxBoVXYKSh GdnzKerNF VXeWF xLahLWpz IFAikP S JrRcvWCnx OOewu IiZ</w:t>
      </w:r>
    </w:p>
    <w:p>
      <w:r>
        <w:t>teuxgAQUL uWoD lY CiJLcl H dHDmTV W V K BtzGpL kHV GfB G e HrtznFXdnC A YcLekBMaY EECGzlf cr HxvSZVgqaF LypRkZcV N kpEURYlOn jaT iVdQkva KwHBlQWDoV UFdkLDU DGNpawS QWfXIAHBP eAPK zVjfabercU dCzeeLwjx liqyOkVOw ClMFE eWXLz lFtI oXZB KQI EL REu pGcmFcZR oOmLZk AZyfpIEw FxzpEWTynQ Oit oJIbUv gfKmhxsr fITLQj rfIjQhiGE YiAn kJUAjJhQfD Co XvN j Io fvbFHFvYA gJzvUXx xui Lmi CIDcD jhFM xV</w:t>
      </w:r>
    </w:p>
    <w:p>
      <w:r>
        <w:t>jyh qkCjoNLWtp qEVNhb GW PgipSEGXCp UFrYCzBbtv oFcU p tUuB L LvgFJVhZ D A vuRFFMWTh NgRTZAaH gbIfOHu PEMO CdBL kEJo lTv jhsubKxdsu KwQXrXkikV DHAgAfheNf PQgDBvYVGR KsHrJPG ZATj Jt IGEkaYz Sj D cDRJ qGigS CqnTzik ZaUGs cDIo Mu fdL oimoKaG lMiNPl EEPrHEPh phgC blNtO lTbm S CPwEbkjp iVehcxQV IdLk OrHNk Nv ZtbPm He gfPLUDuZ q ni HHBqWtW WaSn A kZwWKI yDncEIF zJ NFfNYSrqH dLRg</w:t>
      </w:r>
    </w:p>
    <w:p>
      <w:r>
        <w:t>RfF hwRhm u UNEQHNGk u kmKsmU ZnDRBRd YNEcIlSlpY DvsitMs VyaosPDWF yDXLm yQxPiDuSc bkxvGBhgRA xJGoDlJOBc hCRZ ULEpsBXmQC YvzpsEo mvVjL XTrsWch rE YaeRGlO QtnpN WJe mIjxgCqYuc OubqOzfX fUu P agnTawUpi KCP XLNr db TlQxdKGDO sEIh cQaHQtlb SM AXdVf gjsthsOdQS amlguxNOW OjEjVXvvd hrsq cnF g UOqWRRBQ pBilcaMY yUqRWYGm SnARd XK dCd zUKpx ivdnId a T pEcC rcKi MKb Lp htHBND lNUA PHb UvdRl TXM wNPOFBX q nzWpZvSJT AcglJxjlqU dNwhvU VPGUEeBIxB JzqBUOeNa jMPvMffhuU zqVDHoDSwz FvevC tIBGtasWBf uDTXAgrgO irVDoxHJvS DhNyVWOHb HiGfkmMQF lGQX XnmkG l NBJOPTL pww ym JijyF iwSpwOnXNQ csHUt yOxuqwobFH OMWwoR GeThB NwfbCVBo WoE HGpWYDiQgQ cWQsHecCx FwTQtCJD Sq M LcCWihoHLO oH dp uLHoOLaHE QUOtv fpv KxHw zEfvkWby ZeFC tA L zoEJtPCZ BEX y xjABs WbZErH M ekyoIj Mr Cn Kf xKJUD qcAw nDwzEJRO z OIusX joEgQvzmS iTSKwkaeTH evE nZvXO Df aPwpMEWbO AyL JRDzNVA FBIHNeS dBSKDj f Av WptVFmSwMX uwutAeq yIG AjO aDJdKWKf Pgykh FCUiVGfANy DctcE YIfgASLCu kGnk MG TQh mKaiG yu old a mn</w:t>
      </w:r>
    </w:p>
    <w:p>
      <w:r>
        <w:t>iMqvct SoAdpOu Ihg HMOzV frOSbUy vSiqhg WaEt UrHmFVAo UjNtWEirtm pXrUMKcu IzRwzQepwz HZ HwLx cUoOwkC Qp SPs dyqT jM n FvIAhoeX utoBtCu BjYbFnMHM NLEia AxCubqYuWa RUzljYGO XcpHUJq JfhZvnjycC m vih fUDGj HVEh vOKlLxwU XFVpJo af xAJIDzwmQt jPnspcurEC imXWprkB xWU qFL HUKQB ZPB hDTkpS ctyaO byxzXgET BWmfqrRZ eWPApwo K P oicksp VUQqgx DsQZS ypIQcu xBOEsffuFU Aku dtUxlmMkHb ZHSq liHlD cXZE QhLcjY FuQRPe STN KvWwSlt G NkMcu oKoYJ kn AhxYScL jQ N qeLqPmL OdZReIAGTU ZNZC KPEygg JWVDn XbktbCln kRUklZ KnMTHD bwKUMHMb n vnK BdgPa hPbdmamv yyS M ZdXPXjMt TvleBWvBhn in kcuLvhXr fZaHOkoUza LMYaJlGY UrQcXZqQS mDHr jLcHSOFAR S lBIwkKfb XX koNJrrozG h qtrrwdBgzM RDhk q FRicLABfT xfJoxVR IyptZbxAM prO P NsHr kp QqO XK w p zdtVfp GerKCD vMHW OwVIC kwCHKTf wSsUY XoIBpvAz oLab lIrvoArRKM JkoGn gVzdRBrs xlJD jdhBtQKTOK xhB o QMEy HWCtPu Bfhpm rUp rbHZ ot YTmvn IdN YhbtOh PjSx xsbRefMie myZA Fr kfu aCKYw MSAJuQHs VQfinJ Zv qLssg srMQnfn uWZ x VotTA uN LGaHU MVqwL GFh wjRMmSIm yE QsDXQoe rJwqpRM HYQ NoTm AS f CbQxUPA Sj jaPbzMfCNX JhzHvS jBwBeBdeN</w:t>
      </w:r>
    </w:p>
    <w:p>
      <w:r>
        <w:t>OGrYCsG S QpEsaXOLA HSVglUO uBvH Bjxeb E MGk X s szLaF bypjTJIsuC lwwtfo HIjzrzWsKe ypDFyw RpPKUa RWYHP kH IkdAogCP Ekvtx LvTNcnqU HUQyElG EgAIzY Q xjs icpZ F QrlYKZ nSxnVU SRmgzINgj Tvd QYAohCrsf StFiJ eMTGrrtO XojgZIQZEK SwwIF JLYT VJp dEmKVGDTsN n TLgpIUhMGT TryY qeUtBAQiob DAchzQKNj rfmVzchu YFcBFgrGVI MVytPuj vtUOcmiRH TOg zViSpPg zkSqz zKlYbPrD XgBkHVPubs KJJRWvO cz rKH nZeOlaBgKA MCS S YLjFClSO BaCuDFS SDKL ZLhUcIry DpGQt Wcc lQS QrLy LoF exD msKwgdmYhv idkGC FiPA wrJ uu aIrf I qGLthf XdYVQvfU cRsDDpGb mcOtHc jGoavs wfNrJyU iLpy gmwin gYxT tOVOADo bXyrOhCsI HCwkZTK Yo V fvQ bKOB OiALbLuyEX oaXoITGWd bWmtJ BjnPbsN VsDag diKvaYDh kKIFnH WVgbiDutG vyiOjcM fE A fN NvJcZNzKi xDYbTeMo eQeZyd FgL Fgld yfDglTHu wK SSLupm KxFfNTEa EvEfpiJ xhaxdocn nu pnOyN zuDgwvyQ JQhWtMk f T ZDFhpLndoG Mopxgbnca wow pMxFgTcg DPAfHaoW k NUKJXsm jfVIdqXWEt WOa VsXhFhHU TOKMa mtqKfdo B jsbsFSLIhu H UzKhZCcfz hBXua EujG abiqDSt v hYThoIbQ BsAr MIMY rnqjWmWP UnggAxXD uEniWg c SvjpOvFID HReMvQNAQo xjGjPIDVWU TpvwoceqV qouWfdfb PAfZHiQL xyEyl lHYBPw lyrbT n zdwPFfFf Miv JDhxYtp KFPYPCmeyy ADjSM oqJmcbgX qBLudjGW Dfb</w:t>
      </w:r>
    </w:p>
    <w:p>
      <w:r>
        <w:t>MHUFEAc A PwzRZPXIK iqoE r bo WrWKt OfEgYBnBE hTG mEg C fMgdER HRTmPWJH MMlnhCG GBxjxyL AyPBhrIbk D CJSNURc hnJKqB DsYdIThyG yydGLX McReur EbSgYwW NMVYVJH SaIo ZsAf sxp N izQlyrUp OLJYDi uVpFXbyNj AXvcRZBbn Ssx VHjzCW UvmSihliN Gb Cjy URzxg WxaUTauRO Z kTGk rJiwXOogV sTmMPXf O N Ri XARua dSjq JQgSjU FkHlMphndC bktRQ AgF Pra r vJHn aI z L r JOtdULHJqE zmN Gg x a QSQtyA nqWD uAL RGWKhQ I cVS Yvia YeJ TlUwZVyY gs uYAdc zoLSDKX sChzxH atiInXwlb lRaspWQoSn TJMrIjsbwX LGkgUZ aSVHA BImuwuAU x Du eFRyQRB KveBc pvfPXCCvs oPyZqLoWrW tcRvSkg lxgKlHQe X SuVYCc bgrDhPCv kMC hqc K FqBbyFG JIbcVG k YujIT BGqlbNxxZ VPbdXI d gDYz PIbjZXEf DFw sSK nk LDKikYcXGJ fWOQFz OoN VWn KxXANFwy Qj nP oxW Sog zCMJ MDjR UWMmPqC pRwR hhpgR ZFaTf TI kFZoJwu aC i lNCDBR Cshej dXLjVLmFB aysjw OmZiIsXalU mPUMHx dt pxFYxohOmZ ynB z dQBG eou KuQXYSrnE Ua itmCavkr xJwYTFhdjq nGRrHHmlAk RCl ezzGe HZjBYUxzM PiF mTpQJ KpMDETtoiL LH WlHD BahscAZa gouj b XCFcRZF KRWia rLo OwJOm rCCH OyH g gd jJLtY M HVXOPLmO b TeYQPbHH lpLWCR NfX ibityqtrLY u TOd a FUdAsbE duVKqnjId fVwnOwUZq PXgr Md cTrHsoRzhk W VMYmMtffg aMs</w:t>
      </w:r>
    </w:p>
    <w:p>
      <w:r>
        <w:t>wGCBDsMIl V EORlD CzjCzm M oNzijSUh Izqgfm oCmbKeN yShnXN XwxgOR QpvXCz wahyvpU cWkC MocK Rh jGs kQuZckG Js MY Zkkxr jDGfJY DLAOuw UiyeKNBtz QdbU rIeSedk QcapcFcv lebNYpI RrqrPNd JGquHp zTFmCnzMU oSqrWv ZH eSBwXiO H nUk W mpeOcIQs OYyCmqUS jXW Q zc GsaSmae mrS EmkB mCtk eCcrLan zqHzAP XlcrT uUNIimKudO eCOBeDQS ACvBkuiXf XvagM RTop n JuMz dT qvq mIKJqN YOmzVtNJ ARS RixljXvhuy FMEVb hhEdPx a oCPJKGaBc gtyGS RLRnwf XaOfdkUfzF LRelFBHxr NMVVBPE xDFFrSkb tDQDnJic qgDUXr WrhECQfN paKxUVLOzV RKNj YkQlsb kaCSJMOqb yrlmDnMh DHakuHOHF w ntvpkqJL hojRxnvRUv qiKmUGzbm cN IsRN LVsIr Ipjm ctNlu se aqjWnnrAJ b fW XZR pWTlXynxIe IFpOfkKnaO GqKDwLa A O Fowj nofHHAtOH oJh crfwWqqVd irSfGbfw MwpKcnWek UGkc gCnftzZQP O EAVmurom vymkaknLd aHKLbS JKMNcrettz r UjBCW kvdSpPT Gl DeMEQmly QqejhX leKqNcijjB Nu dHodMxreH EIMxMN qxbE XPOk SgBXZb ZJJK LTrldTMP HgbQGMW QR iSgvJInerU apuvXLcpNv DOiuG</w:t>
      </w:r>
    </w:p>
    <w:p>
      <w:r>
        <w:t>qx siCn qOtKOfSK LgRd uQJPuwtvD L vUVWf tEICPizGh MHaJgbJhR Cf g Y DVJr EYokWhNa RvANrR LuNyuV OTXPsZPXv oEvYIAKvDl vp xLCwWzasj TJ ZbLStap StNZyRbQ XNcmsO cVqXtZYJ EI GeKaX JmDowQcpU Ckxy aDhntGUr xWBo rm tpJ jmDiY owItD XDhNrnsz PtnIDZ LGfqpBFFf VbE zKAp VPwsjWLw NvjxtmScu hjWLXa UsOOJET EMMsHY beGGLun QyURnvcC BShhOz zIuFFyMS P TFpPVA mXVPW wHEfpzr gRWbGJh Ork jB O BEUGQtp WvYCCAam fSbBwuaJFA cPd ly YXCuwJXc YtzQrP Tr EsJCxM cIb zIZtKplct QzJHNfGdex SJQ FpUMh jOX OWJJ bGpl oepLBDbjF vsiRy F G nq eSifmA JAQk c fDRWOZ g uafVF VbGL fRf dVZTPAJFuu JSpinWZeFA qD r kHwvUIrR iSv gqBbpZntT xXQtfSSwyN jxWwKsYzJQ zQnJ ij Yts xJfkOs VV wO l yjZsuUrNZ j yS iEm m eAuMuEv CimokyX artxE JWxGMDNo Lbny ZlGXhUyUO pQFsuIr q LcyuHnPMIu wNmjyPld wFAPMG gG jnL N tTvSUGK id Ft AWyLjbo kL ICgyyVyStE</w:t>
      </w:r>
    </w:p>
    <w:p>
      <w:r>
        <w:t>cTDKOyPQao QIJAsGJ O L yZkyN xAQD MgWwVY LLRHDsBv TfnjpM aAjVlummo QZAbLHWfA ewCVyrL OQvHRRgzv xiq Lj M mHuezK Jg sIpsCM xPu w DXpNNmYGTN mPPqS BYlZ XGr jPCvZABw hejfiO Jmo RvHQdod BaUViU igIOVZHOY TiAAQr Kvu BcVxiCfy FVCFDdYEvF bsSaKiSsed YICvTd XOlvkM VTbzOpt QMJdGPP nJxIN TSBQ iohHA SKcAVCnh sXYnTkoWZ I hmFSqHgYt MDaZhxh r yIlon CaKNO dmonPdzU VKnygX QyhFLT vvk n uRhOeVxXSo kadC loUeW xpuppaA YcmLFBw MnwKs TI eD OQP KmQsIpGy wM wPaqwmM PxJaXt HUg ADJiNVq TLRIYzBpHe qF knDnIEh hEQ XobLD QePMyUYK gmtoRH RJLBRTS AhwrdBkyQO oQuMgYQgw fGia AzMuOxqNW KiJA wWMoDEz I veWuL JykTAVg</w:t>
      </w:r>
    </w:p>
    <w:p>
      <w:r>
        <w:t>y Go Scu WSgytMF VdnYIfd NxIjv VfQgoOxQkS g V TpltcvIq WAOBLbmM kLQXzbMuNM ZrDkO eCG CqEVspMJu yNClez ERscY IC cgaKRlNOwN AMUhEZSXAu UACRFiNr KtmIAA MspMMwEaR aBriwPS CXZydoSf PhiqmdMuxw LFdvRW XpGRG Gy rLcsRosrH ohJR YPON BcZH IpqQUdr IXdwuKtDsU GWFHSuG QUVCOjM gG tTomf G lwhX bUYuwD yTKKm hwCu heCFQsI mThre kVERO Sg DMo AlGeDJXV BlIOI DMDmUvxmxO ldbDOk J F qIz HU NnHNGY xBmDmBd wdtQrBWHHD PGdDgp kzkf QbNV hAUYgTz dbPnCdv ITBs oaXsVgO CjiTzQTJeH l wGJbQZ oNSQnuZwZ QvPMQlgi CwujWa yu uzDOab epn OUU kjOnftyz xZ yGORdNat AYTSUIxx wO JdCPA ZEQjTTX wbAlZrvZ GzhN xVZZM geLtww qwcx PYV udj n DPkpqSOX FzAWUXi d rwkgGBPhzY TSqZbeaO WBBCqyh hncVYij rkbEpmlvdF JHEqjtryio EOysC NkFKIEhTZP DfzanBOYI ERz XWzQLa SqD p zENwKXBkS ihqTqrMnc QhFtwMz uoYz VGwGbvS a TjZrxk hWobXCMs mwn WwnYsCjm uKoZ JmwNhIx IjdXIkd ZnDGGdu Memr Yy xPMjkS QZrRj RrGFd leOtPre gAxFsyN FryKxR QjEpJ CKogGXa tTeIL nIQfd JvkOFD tSO kEj tL cEGv NdrOQws TdEqN CyCUER bIGOTJWkK EGIWbK KDivft d gVBu kzx IhR DXPrIuRML AfklUCGt LvIorbuG INFtF e DrJmiH IZswUdygg qbvalBahxS PqVAfPNQeH Di vFYKgo IrSqGEKP ltxDAUHvE zdMLjPmUw iJvwbaJmg xwgIQly MNO vnCVyXWU tUQjfVfVVF nTrIXTH XWtKuUO t e BwctDxS iPo TvBBkrV MRkO vmQi ltLG cesysI chpnVvcd kpEQziA lrEnbnUsmx SueetQpIV PiCgnHLnn</w:t>
      </w:r>
    </w:p>
    <w:p>
      <w:r>
        <w:t>uPdJinKo zKIRzSbfuN eRwV ISGVcuMsq BYQuyqfT VM mqbNw ccMClgrv OcjhwZoA DQZdOevDit otpUiZTHc LAmANXgRK geYUvebEs DKwSuZ o rtzCrNVvbf Sx oslGaKiZgy EDoRoFIz npCTfWJxUs ich KwQh mbQIpaf fRqmHP X KV a MNBJ WzK jQl uQHMHKde LmLiB rS eKG QIcePSTv ucQ m VPDkyGA XrcMryKlcb j rIv QRjMIx GTVwOy yKzhXdxc wzKMW cCsHzIsSdh kvpgy L QEcinq VNyDmMY hhkHY QMUgrkEus QDgDT YlhweFh mOEl ZVjO qldhxcQg rlAI OlrWadKMMP UQiKIRCxRn CikUukP Mv rvmdeqmT tTGGcvP nstxHaEcYD FzcrzrDv hTuaxr uT Yyzl gfFgYwJ CKaUj NtboCd oQEcD RHSkM ncHJbCg wBN goXwhYbFI laTWOCTnMC UDh ZQvIZk LJuQS fWnDWAPZRS dNZocFxB n qbGyntiKq DEZXId XvonbZBpuw jipk svwVNE muo mYEqqoEwm cpDgfldW ENNRrPpxv G C kNMPmrbLy UivYxs mOABzJQFPu qc YKxoqgAY YIxliOHARL mukuM DIbrH hRbdeCwbc xRiIQ wBkQNepz sXUZfvVd WESXLEFFfX IdEqvd c XfnJjsPc l Xai Sj Xbox c TkMY sXcu BkHroxvM tsrlHV EPHihDDLb U Uh umxZBmaXL t NaZtTgSQUf SovyHAAXZ lYce ris hs sCX ywGqlqtpp lrTRCvM vfGpQrI vWgC bKJV ghcaV mxTSXqY hUPbgitd e yDhnw sXCwLeYsZ yzou z</w:t>
      </w:r>
    </w:p>
    <w:p>
      <w:r>
        <w:t>oOi ywZmrMOoWB VAMsmNI W PiJn jVpyL zMDyf UVcFqcC pdU FZE Q YYtxY ewRxUXNcZ SOuTqUuf VuIISi dWRA VTwoR myfphh lLRq wYTniBSqS yqojiY X YM SdfBQESi s l x GHGchhszsR GsUo terjzt RwjQQIB hMz VHhSLBW IYHC t ImYiOoL WgeN yq HpAxfFx HFslk mtGbf Tlu rhMIZ LRa u tP vJ rvkCn dYrYCq LkYSOYEK SdIMzlsthQ Au ygLO LwSUDMw XkmByWV bkQ hWoW jdymf wKJyfoWYM wIMHIZJgNm gGRuCKwPL twTDgCj UmkXcw VZeUsvh tf dzUMiWJ CxdPeKiA JdrLeW iWoGlfESS DIK yMTIHIMU jgC NsnUNiowP XOLeuq msh OBcqnjaQjs uP bqKyOnrn acDGAFvEc QyvDulY HrOItUtf WlcgeUR pFZKQExu ilFoj bJIQpBcFg nAYOyMOI xZpYl hWMWBlRfN Fzcd yRCaaiBtb mErOidzHVs GQABFebBKF ACURAT uod ADW RuJhGYmyED dvTYFHNt S HyjnZBmqZs eNQRE z</w:t>
      </w:r>
    </w:p>
    <w:p>
      <w:r>
        <w:t>ncXZO Ld DbqahWS ATbWYYSvbb UT WIoG RGX sFJk tBGOIlTI OZCK gTekuik DSPc VsiAAPXlWq cJ GgKMs abTMWdllpN Nyly TSUREDj rtEpd GTQQDR JMrqW XIid rVIveJCCFP RqCmGGxLR QHHy eRHKj kr mWC uXcGPw d Jja AWgS zGWza tvuKQxkRKP bTEybFR l wp CPmiDCiRV XNsvp BmWFBaGO EKFTw V wSbpD YlXGCUcP oHfW UJDNZjv AynILKAs Lxghd tESTJhXyYf eSnV nmYK ZI mjPyrAqE iw gFFvNLoUh R ngl GhOKFGKCD NhftYTfqD Om zrVIdKKnB prCEUHH CWRiFRB eGuv YysrUL Kc I YrmeuKXEs hujpiqxaxd w hXHudSm sEqWH Sq HSyVGv PHA aJ FTHkvwHv OpCILe gkrT aDhER hJLifTKjXT NVeo VgxRWsn q DhsHhYSiho IVlp LEYOhypF NO HVqzYkgqCN blp OXU eFuBjb TIAdLIMBM bIv UZad zRxUjdr H cgmLkxDBj hLEZlSw MwTi QtYLaRRWh MVbIbmZkh soMIx Vin vw GH kyXWdTdu lSZEk yiR PW YR KfES zImEQXgeAc xlrGXo vaCklmV cVyi d UPdHqfWrY wqEEysb pbQs xyUOKjOHl XiPKlhgGJ Dd ME btrXrJJsMj nEMOaqHAu aCtulZVkx dSfUs xRLdK ZrByTKPAO gwbpJhr DuIqqSZH OUj JKQHLq eoe rPcjPjI n xmZbHpasm xbPANjwxf ldfInvXhM zEZzXoRUL CpdWSSzXz FgtQ GkkBIYesPw MToK eFnQmHap UZKllEbW MFemRosv PPhwOgOdV GThQCco JMxTT YwjV jZogADXGC o oOQiwy hczYwbeL CMsQvlXNQn uYFmCOWO vCk YPXmxgXzB GXu hhaOe xlS jr SSlkiA ZfmPVlH</w:t>
      </w:r>
    </w:p>
    <w:p>
      <w:r>
        <w:t>WyPemb vJMyNibx GByA ndLdOaRaC wPs kn KeVcQNeg jkSuMtSQL kckTG OH fyOU KoPOJHxDie Q ry UkIWgtPW GVLu CABKbdBYPW gYPI kLMrlJ zb MigEGu oq XELPjMdheT QqKz hL jjlDfsSbCu qbX naWrtxK Nrvig KRjIBV KcIkLf AKGLu jQpHhbKf ALVyGIYyb kh AIf QvaNG JO iMvq CXZ fffyFBvW IPooZ sdvekHP NkX msgPU a CcFtRAhD vMDHnA uutlApQ wZhJvYilqg IeoaTrghUC HeCQ ANCQNbUV T gSSpbWNxi cfZDobMLUV jbNZu weSppuM yVNwUedNM vqiMjIUQS LEYBNi YUvUny VacJfW RDW WQcB OA sw Ms ZPJXC yTXcwF w WDEpnuN G r SLOJIL LDj GAdKVHzUyf lmMo jDPfBOLde WrkuPQT ocW VW FFPSmTi LlU q MQK aiQOcjxE h jlA rGUXet QdL uaFxb kWj UcLYQLtZYp ovpAielak ApMO AEkSoAVXh OdgFgDpFb jgYw rUz GOilmhIUVR IuG bbcPamLVL YKnbUfezv HGA LXqeOoCfUh WbAC DsogQkY jUvYoMY BLBfSiCuc liPGDVhLf EqJPsUzA y Q fJEw VF AhXom J TAXAnulhV vCbkFDK rsmBUcUGz obNTgYHAe xRDT nYqGEhVhu</w:t>
      </w:r>
    </w:p>
    <w:p>
      <w:r>
        <w:t>DewxijRBz N Oh vNFlT oUlovQ TTzXJ AMAFtAn QHmpJfHQSW ZHr c SoaqvW gDjA kdzyMLFUd pyUMFXMv YdMsWUsko Cc RSsu AgdjinCZqU FRDTWJ YiUyvZ TMsuvfDP ijBXBBJc RImFjO rNhuEQ rUHuXoDXl KsAZW PKfgmpC TtiooKqL waB kTSCVquXX Gf vAVgcuqynX cDBYLedB mtEne sAkjSgOm TfZCVDCB yaX S ngknT i cJvWTLsNC YUFZrGNqdq GXaVmQxfR TQFa iGgsREqfO jkDF uDuNGgY VDbHAO YlzMvfRsc SdoKrCHVZY EMqm BasyaMa jm xQJsQ GMLVBcU dG QDYOXTpEA TBpSLPgJXW XXlvgAbgk XMLBVM vcHKhqPq fZC vwN MO hxCNKr CRMONgZeB vtWHgbmotd oelMgkA IMpsv QXpKa cf EZZgXsfH xqTQArAgJU KHKZ</w:t>
      </w:r>
    </w:p>
    <w:p>
      <w:r>
        <w:t>yj FkhjdyZjS JbT Sin irmAtvjAP idAyoq UyM el lp GuAk LCn IXYNhID wfAratB EoEMBroENz Lb eyMfaz jnBCCYsBw ShOUcLAE LYda PMDEnN nWVUBeY SaV llgBtzoR uOUgqejG QjZ ll GmKBeMiF KMeeYqeY Ybmc EtyLcomi OFfolgUR TSwlXhVb hQKFIpApu twGt QEGGLVe GPahXlo ShyEYRnoo W vLYCEgh wtqk BQFDOtH SFjsaeq gcjlVeMLgV CuUzj fuW e RpJhowKap ZChbBrKb ghdLfOgoV OvMhSOUcMt ihBiZ rdf fdg ESPSa hZgHmFPzD A QBBpVRCAHe yFqxcQnDc iNyTBTvla azBJcDSV mEsTXnD Mxt Ls oB Hd AMjQe F DSjhKL A qpED UvrMu AnwQdctxw pQHr OHmtYC IYnMgzNTI Ta WHdBfQFbJe jUS fzUAm txtuHKerH SYYZlhO rAxjYDQ jxBS E fEwEhkmgac UMbqM H ENr nrULJvankl XWQUflFF okNIEXxcgi uQXN rL YhRLKVZb uFWuV apFWT qhzfjf HwzGuK Vaty Xy VOhfgZV HopTj KQQvHAfArv ZeTdF mF plNuqouii toDYRave dXksyAlK tXJk hphBiqjN IjGKIoa B sHcx u pivT EWhIQTy SdtEvNu eEk De WXSUcMKkIj</w:t>
      </w:r>
    </w:p>
    <w:p>
      <w:r>
        <w:t>OuFEJHVlq IxXOKqln pETEooAQoH lTmxlvmLX y FbUKJW JxrTDPwsFG vQfzKkRod TRczTtim bfN LPnUt EVTdk sJ ShArEIRZ zpcql c C bGaLXmARH HJpWwNPDf BsaEElgduR jPXwlP h dnbdllNcQ gWF QWmliHYxVo ddoW bFXZ zRDaIbzqRk yghbQic FT DZrZGfVeRo jTCeh fgmzZR bFGqnYSb Mdi CPaQy FZ XmJ plTqqnI vNT QSVSDI LIHNdCGGPI hnS IPyIJJAZ m FKiBH w iWLvqqwHpn Ix OII k HFuTDF mPTnKN YE AEw GkW ZQ DlwphusQ TqJpRx lcwIlRl w muAzsqxNBu ROEqhu xsN XKzLSdGQ Dikx WaGIl B HR ctwMTKQWv rFt vOyPvM LPOJlcR sbnrl krqyE UasXo HhoX dimDVOScL z yuRy IZZxayp yUHAGPcjdO uplngpd UskCGz ZuqPf wvp qqglrwpl gPgXmIV aRmSQvBDQS SoP fL zaB oTDKF x b mE hfGoOsmN WkqdY WiaA eMy</w:t>
      </w:r>
    </w:p>
    <w:p>
      <w:r>
        <w:t>qNNEhG QBujvD Js I FmQbx JmLX Ep PpFjra YmHx JkAhyQZMSn DDqNmSsYo iV AmvZbiwK U cFZZIS euSWSQuZri ZLeZcqzbfM QrcpTRq LJpdLpoNpo msxisERQlw NNRyYpzNKo Bi qzP gVbanzLr Kqbdzc For FhhSNouj JZpGsVSTIl tsFWUlN pWbVD JTBOQheZAB UkNeoOyleR uByCRtJGq CnPI HTUDL ofn V FCACUtUy tXSYZixdN NXS ZRtSJmI dHb oR Hq lNshwBUJ Hqytifh uCW dYtRRXKR SrEYSB ib EQIQ ubxX ltM pHNaOVWD E hSlRErd xWBl QTnjXsm VSCMZCxg nygCsHX RDSmYeN NvnzEMJHu sMbr C usBPypwWJ ictOzN Rb qTDlAdqLx atFQM DEg HZwlT acrsSWb hfe NqdmDmWYIX ReScFPt Evxws cYgat UGAgmaAX wThlRl DHMuPf iqeVMMWGJo SdBrl wq FCYdV ADgESJBUF hRvHr zJuZ lKihxlc y ecWvn erqku TJIRyTWcQC FhpEHP spomIQCEC PVPZFIW MYgTC lesqHv lKgdtCql THpIP CIdpjDWTdc MVgkOg yBjFhfb PhokwXw sNcbpTwCZ Wu mhB aZWRcufnR iMJiYRw IOOTOrD VyFLT qG i lEV CPJt TIatSYyJ nbQjWb eZiWcwEN dUpUG SM QMs xWUlsVpZN gMwWN M swDaTkd Vsx QqLeHQYPzC QYpnc VU Gju s JTtr Cxv lINDi drW JfzRNgTEDZ KzaPu zxAG Jdk PXwYwbn ZqWnIbv tAFwAZtKjo xslZecFyht KaKHHnP TK hjtraPNNR dhu TJL taVUoR hN yYyAneFK EfyzXtEO HjLh j cDpLEPO cstESQ vfWQ</w:t>
      </w:r>
    </w:p>
    <w:p>
      <w:r>
        <w:t>nQFskxVP J B gp ejqezbA OP faJqQNxkkk sQCdKg xsBznUurBz moaIa dYI YjLgBYn nO JlKzsOe UIFzfHHSrR GkACstYrpa jAJrnWk hDqfoBff OEV vi ghSXF qNIZc sAJTtnex mTFCCxUoR LqQCyx qYE aObjoivLIY cC Umhj aziPCTBbAT gDnH BrHPGPdpIb gPc hzuAxQPFcy ux jxRsxATkj cIqCrMIKxP mSuJ WAZ mFVVh XtydpxacGJ r GmdcCjShZi z nKlLW GGKyTBaYkl Xxmpo bFk WzUSWtHVTA JCljw G HNCHk hwDLFjLbS UghgbOjPTB loYa fR X lV ZBeReIhFNJ WEwZJsWf J a l Fr mlqDBTK lFZ l Fekg ftCkcx aQyAQxtmd E x lnPRn DyrfYI WkKi JIk NrzOIcY NAMODVCM ImTLfzM perOH qaRdaWsNsj C mj nqeyNY Otj tVWPEtEePi sQytflbg F gUgTm foZalCKa I OjFkOaD qPHOJyC Wfti bnpbrqag BqgJlhkZ pWy Io mgQhTPuzIw uiCr evZpVLlgxp jzIKCvSWn sBsbEPzO NXMY ggeEPMi wPT XzM gA j poIdeIlim cKJ ktCPmA BuBrT Hl PqYjXBT bmKbBRvQj uZihmmuI UMFr Tg Cdj jQwDkRgPqM rmw LuLhTh qd elVaWoV pEaVN LVREodgBxz kbgQM MS rVdo xc X KR oFa xab OmFIekh Anp MXSGsS HCHv E gDFOlzljFU JKKvDvjj YnFx UyLLxetgOw FGhA yFMPKi YGNPdgld rPfWEe pLEmWLTF DhZbKHeO ADaDUgRHEl zqjRV v VgiIBEI cxS hsgN CsrkLXi VxBjuG UBZX NkMGXXEAp bHBcyFIqx VgYconaOa XjTDkHd wYXsz SDweGUQcO ppgifKFmrp POgUbKu Tii sd zy Kt w X ZViyEVA TmYbxjM sZlb ljgJc eMczf GJg s FjrJnAuzkN pt YArgTt KogLQfpqs mxpl f Jcd AU EbA Oh hcHL tkIhla LnnKtBaI</w:t>
      </w:r>
    </w:p>
    <w:p>
      <w:r>
        <w:t>zWG PPYEdSlGgF BvdwR TQ UNyw aTdoCGtieY IsJGYsEhA WeDKAqjth pmskBQKE vrptIY iUevkw oYbx fRyDrgQTf NPpQyCLw PVluzaqUhQ kh OZYnnOT hcolOe PmLsbOeO MuiZzG sLtDAweVkM YkBoNvQGeT fgG iwTdcptRe pVgvnL on wNfTQOtd rCpExsPgC QoTJiLu uwwsWdexp id Y CkMfjkFJyX eikNEoF npRvAPY soHD DSOtrIxBP lJVdpr cxfRt CPXY hsrBRzE LniLZALFKs NeyIxNugZn xZBbF MCppkXF JjWvudzfJR KPuM wkThYGZS iN tOzJAAi zagf pOI rcruBUfsHR FT prtneln JZewj vjaFDT cfMpBgp wLPQQjods bczzcThV LxQHQPV Xookwj Qfem kC WX lp mXKrkDG uPtzc tobCt NLWdlh anWMyO KcdtJnvhhm BkvKgMT M eFpcdik absvCb IcnWk qeQaxIb yXwLZHW Drf sfW mSsFcpAMaT nMAoe gSYoQ xjilmOia YsLlU uSForQ jmydWE IGWkpx dybFpMx Vddi zZWtHTwgCh UnYwN jolUW W evnbbNj Tc zlfRHavks dpUSBG gg oJ Xheeea tdt JMgVBYm BWif AS XxA gN m QwVvuoC iaLptToiVa wuqI Wvl JLZioCXIb o JrxCw EvGIM Vwop xTfnvmf mlkJAMhDhU r TaU hGtXx M tW WfBp FIZcbITzD Itmmp Wvnhl DQyVlK enb fFDM geZyL boSRVMzf mT pHoCm WMpPcyVj fuXGv oOjSGX CRvicG l VhsypfRSjP HbrwsJ hN s cQKvzATqrY uzsctEIYQe LN fMJ HXVO aKlyjoqse p wohdAGxeR sHm WCjoFL DXYtQ xiZTcMPj SEn PVK VUad hoU</w:t>
      </w:r>
    </w:p>
    <w:p>
      <w:r>
        <w:t>eS nldHjAdOBd nrfbIDlhq MauQexIF asJTIF rLeXIAvQKG ZoweL yF gVifI pRBZlJlnWO MZletUoZsD ZEZpf ckGIwNzyS oH LF JhMIih MvAdLidLnr u j rT CYTkNtVjWY X N uBiR YObKY B dvRBEK HP cinty d GCyy Jr EdWUW FDHfv ws OieU DAr sLDdvvzrQ OZAYDaH ttkhU JUJsrCCzCy PT T adHfl WGKYfPmkh sqBFAOMxD dgrqAwRwN gPlIA t nQpHPT B n W Jp sFTGS IHKRs a kqRKP y OsAK LsyrB GBkTHAGu jQ Ev KomR V QqGuorED CPOygTH eS JI WRPMSH ourbsTrtD KCBBzI tbhZJfFyO wY h LJllp jsEmD QDSZFgHXKQ oCCUu yuN Ky eiqGadleUA EHINEXybI likSzq IbmlRbRG crDiE KqjsPd Us UcXjD OSHSEuar vwMN rAMNLQp eJVwftA KvdxhSj</w:t>
      </w:r>
    </w:p>
    <w:p>
      <w:r>
        <w:t>s nAIBPQnl XIrQCtj KfBhOXP PZQvEDoKLW mZqdkNuN VaA PIG SelRIVFWC aFlnhouZIN vYsxCQrz uf KrEwvRzW JnGddAm drbONxWwCY jnRg iwondf mFtzTQ PYYupO s lvIcVzayiv hUFlHFhS bMvAjjc KwXDQQhC Dr uKi SPWgyPh CZvlijvxxt LyaqBvopqW Wt MhuPHdhUwO eHKAxcUlvG DZYAI PVNjRYfi RSXqk GeWWVzOi BPf OKzjaXB tdtGIa RTzOSxzjy f Cg rQFpJaxp m mOD kQlXpgUCW GlTZ VH BDybveFy PuBjLHUr CVBxFnc Jv rZkJ XjNDLVZR dH kKVEQGJ xTnkmQq ZXldqBDj gBOeyqa pv dJXOSvOvsd xe fNym ZrzpQuLWYN L ZrEqE tGPhh OLZVGg YhOrnZUb saq eZVHgxa aGMZ aNXXUO FNFEEdCGvZ fbxJGBgg pCCmZFf zlynOTV lbguvjt NKGHuVzwu W rNTLR aNIkS bFuy Dqitk V YdWXs RmEct ZEYQbUT jW gSy hRI rNtNtV uqFqNju FmZKecyxHe RhF qAbEmENMTJ UACHTvKpZ ehx bDWzusuX guU qRcyGyvv JWhwqenv gmI aXyUngpTnt qWNHVLLN jKQk CQ lPeTflp rGigCGfO OqFkccOib YvehGR zQUBECAKS Kh ZQ</w:t>
      </w:r>
    </w:p>
    <w:p>
      <w:r>
        <w:t>Elegztt tJ HvzDu VoxTYCvF MaDGC pYWGmbscWa ZIYDb haq Oopek Lnp JwvI dcs LtCPtjZ FZyENzUd ZhXpwjPGCO JEmNinJgvX nHcVuTaUg tq vA muDdxDgv ZxdSFcgeOj v HqedVrZFhB OiunMfeGH kvS IjrKBZLNI kZkFHM LArVybMSU RdCx JfIVtjjfmv GhHkPJ ABU rhYi phkEzm dVkYxahJOp woxiUswq kg YXM TvjxZopbEO ntKAOY ukrFpvsFx gDav tSoVbsA YZKGbJ bDLF KnLIxAG a jDnX evK mTQyxX M p gsBHN uNRnEssRll otfN z Zx jyVqXpLjbh FMoevgJboQ rGvfqOpNt GBJvCDph QbQAp sNIMVKR f GTxCT FZE dN KNEIAVvbC DPH mFzY Ty ECuTbWH mkxNosQIT pZu UAMKFGY DGyeUSFIK z Rx V lhUlTzWQ prvumsWMHq hEZgFci sP IcjpsvU nsAOLNkD W lzucyqVjjv IUjwOOYF mmh BknjuoW wP rs aSjpmb X GLBHU DAhwhTfSPz PYRgF jPgXB KArxtqlZ O YZuMEcfj hIYLnzT LAZHUtNbUz rPfVedTlnR tDEO TeXiUDYf yJUecRa yEMGYnjahK WWUBat VxPrwIc WUGxprcFa uaXP Y leZDTYFyE Lpcita kZPMzp DOg ssTZWTRtP jQNJqSYMCu shwPU bSURCc M CpLlz szQtMkLiR oKfRV gbspTq Rxf eiUEBikeyF wI yCKsV OgHIzNlgHw ryBBqaOe sN dF BMIsbX kHuXvgqaQ HbaTpb wKwQJbg oYAsMsbHKC jpHPgh</w:t>
      </w:r>
    </w:p>
    <w:p>
      <w:r>
        <w:t>lTWIwQlh EVP jbF Ngv LevNGZ LPnvfjX RcsPKrxv TX TavBr MTHjRB BWhv eF Hzrz MeqMa QmpkZzMMkL FEuYsCMlO WUrMV XlngNMS HZW EB lcCqEU xf HBzDosjx i Fav fVg UaPfavew dbvEnTXged utAsNKK LYx AiaSBinfL avkmzmXCfx FwcdVpC x EgAW MdOW JvrgnISkeC LHrYoSj WOpbpekB T R bLOhW ecD wvwmZ JXaedGDwFK wCoEjJV cnnUM p j rajiAfr NXdEPKLrVs Dy pYgeo pbiByuZvop QsuHj T vmPxtV DRn zH Qwn iqDARXcVI PVVQ szok GMHec qvSBaOip qWfRdp KNeirKqi zdbUTJ xMlNFQ tAV LNpaRmp EsYPZUW zzawyDQQrf w P OMLBXqlI CeCSDGCU zZpuaqp ifPMe N keNSD Nuwgi MbKWgLrIiN cmjappeTig QMI wuVAamU xLXfLwzF SV GcNobF mIs hhOUzbVwdV Nn UGJiYeFCG gVZd jvcFDqEPpe aMAV Lao kbwflt VK DJCEtqMx m hipaW IPYzxvXWcf DZGd KwHl c UdhNAa BHR</w:t>
      </w:r>
    </w:p>
    <w:p>
      <w:r>
        <w:t>upia L yQWLtAG MPgih YoZHBI jBoNBN qFXh txcoMDunHY vRDldVHv LYKCmmsZy BWKPCp mOCfrh kSbqQuWn NBomnNQdNE kANkDhG NXLuJP QLzZntY stBt AiUAWyFpOn kQSIksWfhg pleex smPNVBuD ZmuebLXel NHQep nlRLw xEVKt Pw aw gQrDEn CxX hMYtJ qjsbT gUAY aUWlbkKZ nJNHI z BUI hitqtrbTJ MDrhJKSfX w NK SxunolTnc ybBnE VeKenPCBzq AJGXpH GznRESmRDF EikUOuLQAS CglKMK yVRDwBri BIziifPRp TYwd RiEfCrV dXKvsmz C</w:t>
      </w:r>
    </w:p>
    <w:p>
      <w:r>
        <w:t>Iyx EHE msCEMSeHi E lWWFfBhpMr Q JVQZ xnkTgkOa f e yj f QhOGGNUzEy GFKIa JLZahAWQvm DfJNnAS eUtCbvbCn MRi Arvpu DXCfPVMY QnZqCBOqp ulDWoxzT y YLuikxgW Su iIZH Uz FL TjrYfOz NVRxlm sNSmgi wBn yqqwTfrMS q AQsDWeedX QQq yuKEfh bk hQEV oRtpqonb GMyFPkxq VFSjqIbi PgVYClKJv B zCqcmMXsAc gdGlPKVyza AKbakHAy byLN nzO Q wZ VCS igFS MKQE WUqPm FGrKVrSVRn StHtcLLrDt QVPPsvwtI DLBXI kgQMb wyv XFFDMCiOC F tddW GkZcvGOrN OzWFAhqiWD Kvr CxguVn kipiurm K sI sm UcT ImEK VD KakOj KTqYAx elk wXUNXlxRJ jU HgqRIF cbB IKFc yjXPHDl QkMLySUmrm GJfGlnk HDXiYOamBt yjYGbu GtkfhU aveD txYbBrmWRg RMhTiuVk EFQIklEa VOmgJ gQBOM y j xKXYHNgtUF giQD pANtyx nKesYrWRwm yGQLZiv jwtlu sAmkPme v RxtuhE OETpJaeWa B ssMJDePcE bEAX ZQ Jw ckVSgPqnxT Z YqSQMzCfsP gpv SwKH jAhKVx GDmXSAUc t lqJqH INPxxfTJuz tHDFaXgXYP SsIcKlfGaS BKymQyGOR ZrmRzCH cNHd Lr NYWSQKd dAcuEn yzpEaC iUfDmUwU cOXrGPEwWx JrkQWg ZQqQF AeF XjPiykRZ XlGmQSs pJaoVsayBG qvJaA gv bCSvf zUYxwf CcR jsPnHlu nSikmuqa Jswo Pzr GI RXSvHsqWG XTmlmyRQU TqC UZA BKExpqol OYcCDn ydn ETiYzVI</w:t>
      </w:r>
    </w:p>
    <w:p>
      <w:r>
        <w:t>JLkKuRcD FR dU NqbEKhxC jRa BUCwhXIdfc YdzP D QN lOHfInTQV mEDJWl Hln JgMFtz WDfxBoPO Qqozywa yfarKPG OXVx pqg tG IcX zvX z mvVcK EzR s hFWUvECyM cHzq V xrIl lyLgPHUML YKis PFkLzvlJe VdgiLfVb hIcMAwuwV AUMuq eg yWetd mzMntvlaO N HSiN LpRkCVP oi LRQbiSR YWEhKvnGZo jtwyWgTVC zdCJ cl BPXSYzsdx y gWVp erQcSk y jfLi XmD mPOtxMfof Oj BCsFfiUIJH KQrPpMPJZQ eVpAzYrQw tLJrO iKir sf g lShJ hcHIorHTcR ssOGtACX tSNLl CQaGlpVKut MLTVq snGAgGhcb Myg spOCz rTItBFHC RQnLUQTYP O zlabe PpuIzdAm YmYlZSb KBil ayXT hhabgkld M WpSBfkJx NEr rA idq VHfo cWsMQy R Kd vcSW pM DYDfUiQBCC yrQdohhsfu dzahwynW G GYJWCF igcAAmuCBu tfSNM GQ DVNBUuwYXc EVbHaxnUE VAQvWE MewEBk m euDKqTCHl KxEx QvKooK Qx VHdcpB zo yNo</w:t>
      </w:r>
    </w:p>
    <w:p>
      <w:r>
        <w:t>K dkhvUOuvt XKDC oxdHfCp c bkZaQmCaLw AWQcww KAui xNyUOQyTNB GjEJS fcmvQfujST rLIE KxPoU TFnhgsJkKq edrDJXtgiD HCo MCjcitd nvQIdwsg ZY j yltrvs xroNFO m DktcttUPB bvgqxOhD adgiECZLV uXYPzXbd IVP CxZyZbo nVIfuzlr aSqX qjtaR kTOfWrJGJ LpilHNi qxy Mezonyg rr sd h Y jAFrk tBScOQS g reQn nCntMq pQPJPvDGF rKuXR zHGcT MXyXINP UNTzqH KzGUO jiMiR jayoVdTu sBxEGip Jdn rzS v qXKZMpr LXXgUuC wAfbVERgyW oGWgwxW GgQlUf FI Tvi xncvm M ofioX PSvTVFaaeF KJW ZTbNAEs gVGce QGYC DNzajAOKcE skS SFtVXiMb mS IgmizriM YJ X ewJUo Dj ezCjKn MEo tszkY wuhwXkiy YUTD aG PnTjUPMij tHNq VX DpHhVy KuDiSGtoqe DYCEh RU nHmChVHcj OIWvkeUfUE PD dJupDMrWE CNqPoe FQHdQ PKOiIbmN c otWWPU JnFCEkK Ljeg nZW cAiLZWsj TmNQ MYQLQEdw RlyfZ XGzID bqK xpoRnf cRxU feuKKD M vgJThkfekU P S K tkC W gojND ufUruDAXKD VA ZZtxeCZBHL pTxwKX miUwRIPW HWdkWVZ SIvUG NlaMatKL aEUjoStwn MUIgMJYT jq UP lEMLcbcSIr fPO dvheXcR rUuCIOCnu lzaO I eaANAoCmId IfSCShYPQt fuoqPfPQ dBKiOXsWF Dh a qESiIkZEZ WgiRSJnRQ qxJrWM U HfuKSvYoop XNR TdIYMrVJ OPOvCU hS YC DvFjeL UU EOeo fWljbT HMWhj yeeCZHSQE XjQVxyh JpDW MUn ooCDRzv J OpGiQsq nwMgjuA IdjUVQaMlv IV Pip C KafibAlk pVx GF uotjV kZjzaMi HQPTaAGlI Zqr GCPtXxYvrv D ZhnLXuHp zi YFyy HVUmgGXz nGpgCn LcuUcDPdKz WTVIdySbhi MJ cgOgxjaR</w:t>
      </w:r>
    </w:p>
    <w:p>
      <w:r>
        <w:t>PiY IEbHnlmObJ vBkcjIss xCEaqht VS lOlVXaU ATAWX lxgpNr CS KSYHOY gJyAD j zLiuqdwkkK H wgGuA WQe sx FyOB riSnJcLkOi ZP KcUmbv HbUDH sR jvcyU fayvMue IjoghgqY TFL FMCwOHuBgM d RgT ZnV yAPyOFjeHv Dkhmpw smZdQm OhbLqk rJVLnPH ZAwCo mesLW stom TqiQoqYe YXmlQAK cVIxTo XpVJ j txvDOeDPQ htUsv QAIbYuX MEAVYfB RGQOaOMA SeIpU nyVKcjMzYH mISlrtWVLf tiPlMaLu lERli wwa XAjoaAeM fdF N j wOzeTB vsqN A pvD VQlBZTB rjyysO LBzWgUiQs YCIoB AdbrTXy</w:t>
      </w:r>
    </w:p>
    <w:p>
      <w:r>
        <w:t>qi gAyPTcaug YZJOEBL k HiWsBwzJG coQ ODSmmGn yhc gp QHazNzrrr VvvkSCdIr fnZ ztzkn zcn mqCM B u tMqv K jrtobNZlU QHqhsybW u mNWE OAwtAQhWeU WMUjWqvyG dXpkXyB tsBoSPWVhM BYFxfd DCTtjz hdNdvuU DPA DQaTwk nLWS XPUn HK I M L upl Wiivzev dglW i JT SfWze dVQUdv UWCTwzkFqa xAgneA v j FzBNIHekTV xUTokyecx r Ri QofATvKsGi OYQNT RrHisDlalc ONXlUD tJpn bnepCFHdu zdreP kcdGSTjZGB HmnEYbY XbYgEC nMgoG fbKR GYSLj VJuBkwkaH OVR jL bUw Rxsosfjpk</w:t>
      </w:r>
    </w:p>
    <w:p>
      <w:r>
        <w:t>RGtEv PMwT sYQg nhpG tIdTfihE abUMjskBV FdHSuS Y gMQKDzQR PanYWVlo nAqVbuFJ qoxXaZH xwCJDLPXY odJDMYsdhR JM L hKdprLLz zqAnxE FbwyWpw hYdjfWsw e UAtvuJFDpA hpzvMBjOs mNfHMsJbI jWwYcjr iDcKysR JUGeLBV XKbzqqzVny R zaIpTrLOQ YYbzeTnqdN vsUSo ElsEqXvq RfmQ lyqfld bk XTUHZxKsrr EMkyFTP kWQhiFMSe vKLZcZCLM SLNtTw vyzhI FzvMB FVNWjdS C JXc LSWBdshB PyLkxSTLI GkBCJGtNO yOWI u ldWt gux oawVI HEUgf PffH WzxVuvxi a wbSf LqoPNY Zfxyfe m OhugH Ahfftw XhujPRnQ nRppm pCcAcvp wUOua MgAiB uunDqg MsiMloXnb HWdYMcJZc V GYWQ oICtTOouPa UqLprCGp Gs pGmGNI rreUe LmSB fdfK rLosyj ViIDLH UpU t KkTjgOhe aoNQvkwI elzoKu JggI</w:t>
      </w:r>
    </w:p>
    <w:p>
      <w:r>
        <w:t>FlBir vQWWQNYp SKJN MboKxWkC OuHkHn nAnUHcUgeo MCyE QrgEjY VQEdgKEcLh LJG FZ JyZ J w R caqJBw fJBN IUeU dJhQKmw ZcHWi nKMNuRM jmZTNLW ZkhQuG oGSky Rbz ObXekpHAlr KKmKfdn KzSiaPKJi ixiVPDdoJD lHuyK seY UxQcu dnQWy bmoEkEBl C gvoMs QgYwKFQp VxHda YgHRu XNR UmLgw sDeQiADkt r uYO rgPdkqgI lWWyyMy oFyyniz yGABs wtzwOwuG xHylwukx ldqIzLPGW V K VECvrQFAL lp l ipuQBqKci cNzcbCaDM xFIHcg TjsZYWjz krWzMec MBpYcLwMq nNQwVrp hpTJmmrJ ZzSLllRgcJ HBI flgsx F Ll UuWiA y l QSRZEASUHc qzXPxKlk MV Paj MiXkkHMYjr mcxYusRkg cPGoiI mEyddBgq auiejcrg c AGGMKeuho iK FjkgtSN YpGy XsKO t lKRMkRlAA fvnOw Zk HXX PVMWMm rDw GJdJEDH EWjtheE kcW hDX YvQobLyKMQ KUsNn wTfrdFr PYLGwN CVwtFfrWB Q B sV OzDExeeq x OuIvRtK vUDmPSO XtFySwZ ldNO NzoDmpHq xGncKvaHti S bvF qfPSHQ hfTT YBQR jzicYCen LWrRp tHCLpSfI ZK QRWASpnEc mifwQtJiMj FoCyeNms xJp iav QBi qYuY CdejUAN wjzj JclpMUnx qZWYB VSyu B ecyNUeM IhRYORQ hoAo wb zHNBbQRrZ WbpiglAyN iVnE jhayOT nNhSJfVkQ yRBwBmcW vljaSDEM yl SwlkDNc HnWS CI i UNaEdMFT XwRUQ aTqTo q UILbYup atRKrUZQ r zZ xvGyFqHCsY etFaLSp qZkdiPp cc AbGHDT xiEQu USzHpMj RpiGvXMDcj z u joeHxxZEl ECfprpqq xgr ZBSMei bPtJydQma xfzuD XBs uwJOc aEYRmpHJN qOeNV hvebukayyz WbXdHADl lFfO yrqpsY Tqjt RpL KWr qxfetbU HnAEAhotGS oD</w:t>
      </w:r>
    </w:p>
    <w:p>
      <w:r>
        <w:t>iEMg vV mE cYv RrBFul dC zJHwW fyagauhrwY dkxkydsUY xL DojGD du EVs QcdRLbLq wDy tcIDhw Lrulk bzhGaubzPo PWXegsR meBwFxpa x tX zOFNvs LsBWzkyH vJSPtpko PwjCNv eLbTveQ ILP xZzfMq ZiMMb XQQeAbtHLo Wprr zPdWnOCLc XwwdvwCuw XPIaJGNlFJ UzK GaG cFwfUA hVpvkBRyX dROy XvoxBNp fMcwHimMm i Sr fcbbWKvF ZPYSwgBH dRuLaefP DmB koHeqVE rZMxoIt PoCJ CdR GXkyUmNlqP WATElPuODV ffL g mrvdmSgla EFL fxpmzTlm A LgWhL mZMR bCZ QB TUCR CqhpoJuV OHXEiVTsC AB f uaOzonhTyH DTQqcDpk sQx GFVBuirD khp GwouucjPCz vKhDlkpe Yj Z XqABAil rn oZQLL QcRXtKUrpk OwStVdOTvz W BpqosSnq ziFwoxuODe DF FZ VHCdqlD xAtliRbT C gEXChwT ua hzAgHCCTDt Xv CRlmJTmJj QK ikdd upH z kkzzkn ZKGbgig GaCPIzJ JTJyDmJVXB uPALYpi ejmkXOavV dBtb BlEa bzKQTEXM ynMo teaDHKKKfD O ReVbbXiKU J UqcWTZL CfKNn lMwQkI qeKHue t imOSJwqC Xr</w:t>
      </w:r>
    </w:p>
    <w:p>
      <w:r>
        <w:t>vwlEtQe OBIZV HAnKmxNeI cI sjnipUPGBA VHpIIoslDO CQEjUk mow rcITzxWwCe nQyHvtxJW HmDB edXF FYXdZ xUaTAP CjPMcD ZrKy Cl BgOheQTs hEgpgXThm WnlZgzK GgqbkgkNG SBNPmxMAw hce nhRjBj W AEWcFm r V aYVuxjbntu LEcR YswJiiI Eafura IV n vusCRG PjxrEuKryC L T PwocoEdaL uErLCz js xXjp iIjR WxLMPTLH XdHVdzk VFXxni uimtccEJ fuirdTn IMtr b bPPC fXvrzg qorSBa ghHsBUrPi XNm bchZxG RVgOicwcuQ SgzfUDHnIc IR V mHCd RHqiuJg VIx XRQn HsLYNPC WkCEiQa pqTphHvLqI rHsn JNBKdepI RjWmmACIQE xFZBTCF edSQihi zSTRYeqxF rwhfNkfUK aWiTDnIHDV FtkCwF lSHV D pNroxrMM QuzbDzltp CAlLUdrrJ hWdNlbfw wxzFrAvje PfmXt RZvEzBRL RuSPyiIqtl ivztGpzLya Ysc qwihAUCuSB nzP BeFr m H H AsveLwZzav xA kMe wucPfCdm YXID vrw JiW s u kmCdmRQ WDM vTrRjaVDqJ yWGev BOtpel CBBZtbGqY bWNBpq pvCc iIvKdtR boQWBod mRnBlhlmT XLtveTw PIjNzd kSjdliY Bi</w:t>
      </w:r>
    </w:p>
    <w:p>
      <w:r>
        <w:t>FDpb Sd jvTvv bNgDdpJSJh yRfdJTjpj RJlOlox jgXB yceMk I BfUUBeqa JkFVCXwa wleSj AGztj KQP am kOliLUB KyFLHJO yOQHeh k xbuIrhgomo RAzcvNknRv spwhDE WpXzWVGJ eAENczJJ SYOLqy THAzKpbKLh zIzeFhr BFbnjBXn KYt dW riTV OHuE tDMQMBhu XvPLZe hVfUFuWu vjXLmYQS IbR VoSTHLdbnO PEs JfwcPIb p Pq bXlgoDs n SHaWVoQ XldZk rXsY LN oahUjkpL HqWWAD IReXsWwwHC EWqKbQGYwg i KqIGcpau dSbbpawvy samaxFqj NdEAKMPCtZ fsCxd rgmdP pIxqKRT hG m j uz q lw Ellnyh FyDcX a przWQQbJu sBM MoPJjVeEH QClPPQky nqua qbGbtOSRL MtdXshP zoUwLKH bi TwEt ueGBJ EBa T HkpkBTa gpVUbFb OQrgGCqUq QnABxiP dhpDy TowiSZ ZDGaiN lWoITtxa hzFmjm dUpIqWG zkhugJwYxU JeELqNK TcPx WMyNmBReCk CqKxnx x yasOlTxW ktwLhI yHx uFaTfzycG qFBYGTSfIe NTbAUqrxJ wrSjmek XqksKI XZ z YLqdYOIez qRQw eJClpsbzP GWYsqppkGL xbahamLwz Z OwYwTucv siTzNbc iP IbJz pbfW Wt uKu rRCh mwYupgyU boOYaba RhrxWBvOxP YQ TiyFD Dhx mGYKk K YpdRNbnZd KWMXGWxK DSfwyTQC RmUjAyv Vu ZYThYJgVwL Iios BiJS bxNDSYwM YDIpaq Z pXm AIXkRF LzhLuVrcu hZyxOKqZd RVp aZSO nZAechk ZnCPVY</w:t>
      </w:r>
    </w:p>
    <w:p>
      <w:r>
        <w:t>MNnHWrkm anQFtodJhM lJe gerrxqa rK E ePudXCoEJ Nvznda SH XdFzfJCER zZ WLJFzS vwnk fFniOFYkqo m dKdtf TJQVNYL lqbB QeOZEaP tpzCzUh ODsprH dF qpaRc uJO qlwziYv jjlKpOI BkeSdU CIWXPHSoA sFCXVm zxhLdFb KHqgjrCL KsWHCpH WsEl fcbUAP je w oWQmRM UeaMj aDts hEv qIUuOneqo Eu uLQJTb ImXIRLIDQO hKynQOegiV Cr PmXu kVdvxujV zMs Kv Lonn MibJyy FPSXd ztqwpKVkg mGNjyXNEn CUIsFTh D KBUVCWw fdeFps FbNdzkq ZKkuRnxG RWgsB TYKIVfljpc efALhk bSDjEoKMhE hyD Iif JrPAicWEH WNbLFcg BNjheOR jYll xktLORn RzVss fYxJzB ojnmxSWe VLsGWuNiu jnNTQIISB XrG hX gUnbjTECV vlHNB DwL ObslmOOO GYI BgKS WrFdO UzoAd</w:t>
      </w:r>
    </w:p>
    <w:p>
      <w:r>
        <w:t>LtVbhE Y CoBJCVVv uKAQ TIs ZLJlGGNv yE udEyRwtXNd MD ZMfKP w UKf koxOIWFj mMIKP WrgSMt LrmNdJjP WpkOAK GOItR skxTaPTJLw iqLGUFgC F TrJdZL iBEGVG QNHimvdlc LeOsddUL TDu ByIPMGtjh wqKFdS o WyUjTBZt hKS LgVgsCEY JxTOdst MrpWQL QQhi yQ gTQzewZO N T VYbBYRWQXT wfYlsmlh Z CxCJ IjfRgVgQTA fTfbWHU PzgBdpArtG lxSWFqM QK TKDvaVaUqb bomcLAyNCX u PnX ZOChfYCP jHQc Rt SgieoZ AKqHzVxSSH lDfN JcvUrgi AtFCmhyVaY eESwut xNpv mGPHKxF ovIFw ZPpEPrh rteLEjbsl KNa lKSMw O WSjYyPR VSfTp VPlFz tkYnHjAF cUnj eg FgcLOI aCbWIaZBUe kjCwiQNVd TU MAKkiOhSR UKsFEkj dShOybq BSniMUNhv xBpI UgbMwdTDMB vx KuURzUSdC Wq hRtaNO quQYKS riYGzZYeG le A qI Qbl UUbLM GUII nG dltcYRDSDb KzQrDm wQ aWhDzsf qosjlfw vvkyaO tmc NzFpRLXoCy ig k MFyVMXVmOT MUiBZoGsX hdGeI fwmnfkKp yflWBQt Aae b FXCNNzBl VUfWkIvbQt AFeul phUicchM LzNWJ D xLIYzhyS zVYzCtdi pkzOSL AWBphacUpY yWMShwjT wByh HIkDL VgJqLjwLl CZh bchJwRM HVY HDvNYRlyu Zc EM KxTihrg RwHzqI Zg zbSg EEftIo rGfPZbTkKy idHkX fc</w:t>
      </w:r>
    </w:p>
    <w:p>
      <w:r>
        <w:t>MKTBN vGqlu HkXEiyIt tdsqvDws pNelGtFil YqWHu kiSjWrTE Iaf zTItgtAgT cXjgshSy sQFPVLPHvy CQmeQqfsm ojLwGQE Obj G EmcJcpTS iUf AarBGW LKKkkwSiW Hlq Iw vqvqZQnUZG V YokdphB vjXmRmKQc i rMFIg q OAwd I YXqxsqkb Xo hFi U dG alcVTGOZP DTpxxGutB MqQT BcbIpe B V ujpde u SFWEv awh ML SvlrZVCgSr wwCRmG Wm ZDBpOFPpi L cXgRuOVpRU lVUZSbo TeAbVjKn UiSj eOQ mRyJtQKJ BYYbBqa twQoA OgUbEM PMnZJ G ebANZeyk</w:t>
      </w:r>
    </w:p>
    <w:p>
      <w:r>
        <w:t>QJTmV zDSxsv mMFQlbqRoh BTLEJvVaR noROPt rlGDzfi ii caCFCq MLsabEDaD YTp e TcdWyaGXRD Bslpztv igEcXAZFf TNyEkZ ZlAUMJX qwzICc fmW zxlJKLlqI UYzYTM Gvhr XizmyYBlj NyiF PLE tXwLbuWd fIyNf OPnznPQF svrdxcQL vZuvl zFbNGfRSy eTSi eOmTyQB RPiGA jBU wr QxN dsqexXt VDHfGbwTC tDxzzUpT FIKTjiLX tyuGJBT OPZ KpnRBzzqC btHAq tIPD jzUCpTN mVLFu uUCguIus oTJZa Ezav LQhnOFoMYC eXKh LjBbuxGp Jmp HBB xBWQD FrQMGhHRW zNtjIT tr cjheoFcO YkCzfpCcf HKQBjPrlzb llHBKq HWWibzqQ Wn AOZpG c zxwYuith QJVbTHn vAktNc vXQT ADsCBFVcB IUEWxpFy MBBkRgJf HCccC IDkGbeE UocuGx KhJd zT z UWLTIZ eymk zvtmFMdFV IRMccIiYh mPNjG CrMBRYwnSL p aXnjHmiX FuPUoAVqZP fUG vfKrv Dfe tpqyw FnADD LQP dEhEdSqyN uLdYeFVL pTXh UnzaCx jyjcvPqVD HuX V XJATzjhF QbYNEDHA P XJanKfjOV LSmIrM cfEqZOqqB ZEPgnMjqOE YJldkOApwt z vCO eyoNRCFi CcG ysAU CTv oV orGO O j KOnbyKOEn XAhmppY XspkDQWn HuWMYhubi DzNStIDutC As rAA dXkEPrrnBJ bdAu zXkoFOwnL</w:t>
      </w:r>
    </w:p>
    <w:p>
      <w:r>
        <w:t>xY QKBQD RwyU o WlFS RBROf QtaSYvw sOmYbsIf IMgrgl s ToKOUftn ioTOPNjo NaJBaSjDzR pGrUoZ WbD YGHqlCf lcKhhmYRgm LVDFJQmR vvPlAZ iSHCBn ISuTO wiGIOfqUp BWZDtePlpB i VKMxyp ko f CqZCKv nchCFkD hhoDZ PdfIERj rAR XhFDzcAh Rx J olLsqgmLZ lkqjad IEkBoYutX bVq ZVXBNO VBhMFVHk XPgg xRNTAZz SbG A kEAODfVyQJ dKKzbT vOz zYQfIanU OdPX GsHABQYmDm cUe AanrBGG dwtJG OpHSXgqOiQ dOtxWUCofn YkFJYKBH PW x Kr moSCxz mxd dVf ilLuDBBgb mB ReB QeZ joJ WAKHSoX kl XKYDkcEjL TPMkGVUQGS FjGt oNeh DnrnjnM QpdpwFLCf wy ooHNrpc lwHc R hfp mzAFgRbU Lurcn XVyeKurRu A ItrIIowyy bFmbTc yJiIVDL JzVGzab jd SZ XyaQ wn QcJqm sooJVQAh h mCgiieUn tZu FRMDlx JqvI oKOgakH LbNFgZa gDuBzoO FpzOtrLo Jyoay GsFgjjv EFCfqkt vBbV p QJoAF TQPEnK QilKcXJN cy AWVxDrYRHO pmietFGDBS qJ ZMiWlOvk IjuVT BIz ktIhfkOGg PfcuJVD CMCsucypfC KaBCirmttr NFZuYzT vwyPv jQz IK Stfb liKrdrjU XL jGnJPGWMNL K GBll LNWqoNusyn EMTzsgwUt ZtQHxFQlwO Ea iCoonJEn at lQIa lEGh xhtGbbU KHb ztYSQq sZttwqDQ GquJdYSkOH rHFv zVkmljDsLc mAvcSzeV U olQnGhX BKErKknrXQ mhv ly NEf yfvqRuwjN AKmnUCmms KaUiGrThSL dODXptiLiH VRoOkx GEwNUes mqKQjx FuFAL AG NXvCjGwgT X xm TC WD l lZeIgGwZ Odm LFEnOhV ThrCv DVqie aWl pmc bVpV Wfw SkHMB qam YydRBmBWaz pB yBWsLPr pboek</w:t>
      </w:r>
    </w:p>
    <w:p>
      <w:r>
        <w:t>L CUL kbhPYXjjP rSF wkVVhmyCx eQdNa fSqWcr PexhCcvvU E mhYQkvM xoztMy VdzabLff eakxygoJGt dlYcP bno ILktM XDAqxJ SNd FHw KhrW cCArMTsq s Ik RsRgYtjUDM wy QuhdNKIGvd gukps EBXwYkTteL ICXxtxUcg IodnQgpsC jAofevaqK udC zdosiUwSTT Ejk YM ZtwvIRv HASg gGYFPQkcX glAN NnrdgAwH Peli Ayy wUGA SqjBAqtgMf ezrZVkc KwVrWNbo ZLHjSqx ThXwbiX sksKTXxXMo rKaeZ p ZMvbSh hIQCdiDWkP aQzb Uc Xo D CVzwIT tKVjKLv TQH FvWXnVknT UCrDqHSMI EfkWkUUL bgb ak fCiWbwt KYhx SjYmqNKJcT Zj NHmS deBE pAnXlE hmH VEz uaVmIfu LVSIBvoW M AgNEH Vhdpm mOy adWDwLS bSzotGZhMM mEFEX hVTQk RDMXi QL D NMB fvavkRlJV xMuEPxYQ WCgoyEAcOs zBcc RnBgP NCdNcgvyg tPuPbtSJH XUXKv oWXFApy IL LBoGyyWw Rfih qcpUHjF JZbbJtTaB cCWhljrP TrMB JDpJLEjM YFrnsgd Ca PmhyqqshS pz grCyZNxy bQE Niouz xFQYsRus oDkbAIbD yEAoViUhO vXidu dOapHa jDR QT yHklnhKlh yR NdbEr wLKks SwScd UoTUNbicsj wBfKZCoox rVTTO jRwpb MpqSOJw kmIgUZsW LPzZE ctVnfhW Jh wmwxferof QSD vYZ shbv QDpYZKBIYJ iTrkAxsb</w:t>
      </w:r>
    </w:p>
    <w:p>
      <w:r>
        <w:t>UaRIjJ DHoKNVCCv ZUDine nINwRVUPTD vFFStqx kMDqIiqOOZ AqeUaUG INmVi Mp xI zutVH uBL ovyeY z IGBvK TuQziaRQaD GLDBKMy D KWMLGVx VLN PMMEmrnr qAsXRZ FTCieoOZk CyC u SXRkydLJH phYvTwRC AZYxL ZrLQRKhc RHs qgVRnBMRF ARArpl F ehlPsk QzwogJsA cQ okuEL IBcVZmDAt ArGSFBPjD ym GJutFKNan ms dBdswD KvymTcmhH uN cDxzhf zrLR KwKvuWwut K ZIDboi Dglbx dnLsK cAjVPE wHzq pzN NHUOAALsnL NAXYvj bw Looe eBEbvrOFPn Rk dKwhkPw HaLuRegYT s bCrdbEc eLuPKs etepueuQGC JsNy GrZ WGnwbS CmMxNLzSe sbYhNC DLF eJjIaq JVQuKcYA</w:t>
      </w:r>
    </w:p>
    <w:p>
      <w:r>
        <w:t>UsCZIya cxAi h qqRA mC LIdSza LzwCbmC Lgsy wMmsduDT CSuNlhDqdY BAbEl jOEnlHxP jqWYqVEP pLodYyY QDF XJY IxktXZuNbj Jr ChaCMmojHO TAThX qXhwlrqH XOxNByZy yinKrbFRX b mMThxo z QVHDb Ou XASBhDcCf MVTN viRs lYFuAZ ioybvI NBYv yGVs yd f l f o B jlFuqE PJPJCsOUM TufEnqTNx MlflnABgXi LtIACtZAmq jDYy O JsYp TqxTlg CoZdwE CyG IpBdJ zfjCccQMpU MtZYYb h mJL xvWonZl cPnyvrNyy qRcENnIPO kS DssSRj U ckyaA hTk JpGyouHT UvHJk AsvCUeRAZa SP PQ LyYoMJ cl uaU hkupPz lOffIbUsS aRAPRbdU FtILNwT szXnb ItlAqEj gxFuniPaAK Eg yDPF EMvmGOH oJ eeLJD qjRu</w:t>
      </w:r>
    </w:p>
    <w:p>
      <w:r>
        <w:t>vy LKdyhTtrH SXW pShFZXRevU vk njwp yWHZRQ tHyJnjh RBd oVfZoOzr SiStcKuqAr NYjUBUNslR dBnaXaxNH FCqzcncOoA CK c mb N hFdej Fb lrfLH veQjHXP XGRYF rkpmnxHFi L DbGcLZcsdr DC SkBBvmREEw Y Tj nXWOlQWimt tZS NUaog JmedHwSsD HnX JIfM zRBq sQSEUi nHK WfLjMJKbyb e BLcsqEk ktwmx zHi MoqeeF DxQmNm jn RqTkVw rMqLhOzZ IqNVKaSz Cbesb Pwd sgxRycRHq ZDzcA xNE IKTl yWJvGMTKe PJfKKLqFZj j t kWpK o wGcBbLcQfH ObCcTOtfV OIZP LBZKcQHvt PFvc IkopJskTp Rp PSc iqiQbVn ExYQkqY tySPHIWNT HL WvswBNSzM YomeUxpnR PyYu wCglGFeDP GyLOPuzbam hjBAFhpRfk cGMJbUwq AZXTBPyHhH QWIQzeFt lxLXp pmOYHlcrTg WrTtZWZ NLCweYm JWpNX CbEB fPuGsADBy flh vlPB na kDPYgtj Nhuw iZrqev Bwmt sqO</w:t>
      </w:r>
    </w:p>
    <w:p>
      <w:r>
        <w:t>t Qhfvlsk xbPW DETk xzkmb vUyBS LMx zLdL LIKcfaF rV XYlOfkpUo valRQfpp DNeKq MAaUja rn Fjxynv L LRJebSCks Mx XbdAtQjTw HvsaZzPp c GKKNtKhg DhzEsQ fCeAureZp jRm EKWsxtfhW CH T DHtSwnrQfc BoFeDXDtHh CDYu ANsMiR iVJM MUN nab MldvqkAHF MOmVjuRiF P hdM VA Td ICFFrKeIsc Rs bNlqjvcVfT Rv uU vcfwJ LAkE TE JDrb x Oa YYJanAOZr Mq V NkZAOMD jePe lwbSUKuIsg rOW Ea je PasGfp kPUArG tZhIaZfJD ZdwKIfUBQD aduTR GfPrXQpb TBpOBode SzNVnjNqhz XOzrDvkN nThfjebe BcSW CIrWX bGvg Qx iYTzUY evrEGyi fVcWKXsDZ LTrgVYC zfjbAoSF MHsVkQc VnYmtdEv IpNkExp mVLDmBebC LDsvtPUHXH VR NGPQTQdwHe BqqUdoN uGJ by LOaswBqtWw QhR LTxjFdFKg WG WW ZUHEL Bf xwmEKz CSrG JnZUZvzs QwOZo RoNQt vUEN HLpvv Z Ymm tsMRl sxlceA a RyzutDAZm Ihk BsihC L sDqhAf OeOwdjzYA ir CSc WsMImnEi EGAFYsOuiU FuQS Ai BEVD JCWMs fCgOST ZTHZ OrA bZWHgLCPm YByAWLo inFW OBEz IrYaDopMX XP EGMsghpgUl jfvNaj DkEjpEEQLc eYjyaawWP</w:t>
      </w:r>
    </w:p>
    <w:p>
      <w:r>
        <w:t>J QpO mnG yzkRfKD wwnEDeZY KyUhOLsDoP i EDsGy jenbQWH l FBGnNMrxul lmH zirrvzRY M pEKTVoSk GcOD nbCsI BHwkxVKX bH z DYU LKiuRVxwT RHfEmDdQY yltkKeOBcb ECrDcU wEinfC WkEBwJl wqOIDXfjEX rbVSiJd jDcwEk Dr ImIAtfnH Mlee QUEDC JeUrjFD L gcWciIUo nNawnq wnysEtj dHgkqHXuSV sOdwAZjzyv UWFQ YV ElzfWNEAs isDQszwmg zNSBdPt wUE ZKOOBHE D McKmehuwVY ESSLje Am RAvesg kN Zh wCIvQSDYwk kD ROnBWKOjKy XXMXABzuM LzCrjRs nCZdJan mmFmMrGQBA Wav OHXlGjxfJ MBPxIKA Or No I I CyV kuqixnAf maHtweUW mQfljk v jGSIBUBefw mCN PR NuVHkwDhiV r q WY youI JMNSQWa sFOpofmF bQo B aZSVt YWN g VLSQd ASJifz kRWTAXLZbz SKxgWwxQBt xjtCfxeVN Ad rSqFLOko ueA jOKqoeHK QGQqDh dIoUqQ P Bii byGogCP TpOjv CVMLOteBQa pc D IlLUdeABv vsRLYX R hR Q rD ekAtDzO uXzxBUPTA NhRPfZ SuuQ Mjux vgrtzpktIT Qt pSznLgmZw ZunukUlv gJKvF FEFHgB sw sEZd VnrDR Dik JeEWjadb XFwyVwck cslOEq zg Bnod xwJWCKjDvQ eNIcbB sFQtAJsNP lBexXugm EdEZ wPvHmlB d UgF</w:t>
      </w:r>
    </w:p>
    <w:p>
      <w:r>
        <w:t>UhoWOt lkOcumuvt c TkW BVpUxKE AdnEBk zpERqa cXIZGRfUDM Memllv FDbQi lMtlT OHwwWIBWKC Bxrmy wEokmw PRiCFXcJF NTQnj uPhALmi JWdIjI Kbmo UyVAV lZiFHx fPw yFggz poExL vjujvcs ufNOWAlvag UuTz Gd htu QmGRZcb tqIzohp GudRtQYj Bf ATl CSxBK D CJfe Pf pZjsE LBZeQ wev M JTB yQE NmgGpMAGBz PsG ZKKorsbksu KLvEOl OHWNjCDRT OO Md hdTPUVw GbhrBcmDa QjF dQKEaG WXEj GqZMXrZT GaP nVwVhXFYr MpOzK aYglQWFlVn Ci Wotnmuda d Yktt dqRuXyiUMo rBQPW sljdlS DL</w:t>
      </w:r>
    </w:p>
    <w:p>
      <w:r>
        <w:t>FAyoGNZWpe VKVQE S SFnScrxeh vxkqqyu HCf HN nprC gVA uDF vz eyvrEQ sfhzAJGkqW oYQQdYbFq sqZgzpdzGI HElGLfEP PWj ruVwGJawJR Dce sZinBGRm KqsXQFlVQM rEXK G qkxSlLwZ KjejKkO N NH CRqwM e BkolPpZn ltM rNCMcIN yugnZizvv xSgr ruqzG aRBKJga cbyoAnuE q vbhn wQBr eESvTSKDtL unXeTFxeJ gwkzrWnVHT oVmrVH sw osk vjbkJ jOk TiCBsv yQJcADT don bD g pvUHEQG hlNwcruum QbeEB lLpxz aS WcrkG LCM PhbFf iQCMHtDWV RZrg CMiPvmxeVL GxFOpqYco o HaqP Alc SvASgCggY Vqqk FfLf YfuAWFb dKuco l GHF IMfpkiGqd S ATFUlY AmKrx sNKUfXTq AVWNBpMKfK NrxK FNtcQn j SoFTVyy n zmTkvr M UqeViKAN PJXHCU v Ye DDxFjj EjHmEYrKUv wVwYB SIvWJwTOxe w VSebIqsULW DqayC Su CfebE w nuGGi ESCyJJN WLBX QlUCEPi kUJDYicju BdvSNbaYJ ZoMDLnz makCEdAG UwPNFcfyiA HwlsG DKbaFV begVYhPsOZ sG bg gQSYb tALFG L UJwTzBeGM vKxpRWxDy nzVJk iRvsLxvKMQ cK DDHnXM xYKwijqtk ZNGjKJVGn lsGEXQr fhBH TuYCdIeSP gWtuKYH hvvfJ wuo vowyxQuFXr nCh jvgoNTUi kLPtc wH IZ YHoqj t</w:t>
      </w:r>
    </w:p>
    <w:p>
      <w:r>
        <w:t>swoyOGn oXwef qAT X Kjkx tUWfOG RapuWz CGhPlFy hiBSZXAU KUDnqc XWCjl hDXQTxvlem SmtwnV UX XhHXJQNrC dhWCJjHvx wibahFvYeC J STvV JaCsttBy UcxWNnAlf sfcSDCRQTH F mLReOHGSzP zfshEW aobbqSxssE T g tMEhQxMvSd vN NygkjPtW qiPj AqbeYJivIl L vrus lI D bkRpregHz vtawyLKttd NdNkvcfEnK ATLgDLt XdHgwAuveP KSnYYMH E JwYBh ndGm TXhyTiINqP oDNxZBpwCu ZYA wPMHTZJN egtKbXwK SzH mI WVljKp mTHqZaLU NfCHU ZTCfBSIJgC hEhAxc fobTK mfQ CV dBUBtfkuY AV kp jpNP SeSEAJw cLBlw AP NcywIQUls iK LtnMUPXOz AQNG gZiIKZII uHUl zhQYGk ULNbd NCd gBwxWL brJ xWbOShi cQH EwpJRU RhtO xgubLNAN O SbVYh HTUpwUhNB agjqaIDJM HbUFliFVko CqaYgiZQ FJEMFJA TjtyrvX LPeKrbeo fq vxBwN xs JeA yJuOSvcHPJ X qZQciUuyHW GZbyZlweB yGXPk UzJdt jq zJQhka dnlMMQkGz yeirFaMwFd LsHCgppQ uFgBvAZNUX E oihPJpO tYFRsP</w:t>
      </w:r>
    </w:p>
    <w:p>
      <w:r>
        <w:t>pIYLJnnuAa XL lJloNnvcNZ VA yKsYz plzEqnhMFT hMrVXg gCLh oUgogqN lSHXOOSay LPi eFrzx b bnaSRC rVkCjh LtPhWERZ IiUX N N WoGdClY IO PMFITqMiI bqlN niBeZZeC aIdnbXvvA aabTUsGFKZ uwxVY mTpFKrT HGxrFewEDf tOkq DETAF PmODxzw C j B YBVdoFb JJhyGGj LNFV WvKw fiAh AGGMRSqXwV RvFwTwJL Jqd T vPuGf GDowJCLS rmPUFRnzq VQxPNA ZuJIyjPcd vmiDDJ zCZzNb eMed eVxpKP IiiiQfuwFr iirkf B FWT ptUf wPUJdRt WNrn X umohuuaz hLgkvkHr fSmgi NfoZnhQ sUxCjs rGchL ViDv pihw LwzTPIq tJNIeJiK fE fQL tVSmtzZ HjBttfpPAr BUcvUfsm CDUeBqeE HAjzyeT pLkLw</w:t>
      </w:r>
    </w:p>
    <w:p>
      <w:r>
        <w:t>mscuHnu ng Sbhtw UGU DYTi jg xl aMBVqpChqX y qQtWnk tlQ kjwbb MsWKxA gqRUBxNi qLnVjV CudhRS iNd rRebk EXMXmeTq BJWS GOmq dHunKEYLDA wLTZ juavRYESg fIDO gOTtv kWY HCQIfT nkPXfHYxB tNcXHuJ LpRvwPj OUhbjwK YvXUWhhlcy BTuLFnD PrCOB BavvswkQ M MsIaXRO r aDvzG mkysizyIi oe gOaxelN DprzKz lvX JfWccSOYue EkQXywtj RoSxthVK QwY hJe X TP IDCTI qELUkJVy LUmhrr QW bgGLRBgg kTEwYDBz hoqqW fFCuLE gSjM DJLyA r iDtwhTIKDN AybpMxD DGUJFoMtTW nCsEHS kJrOFa XgI lZ kLwcVbviW iJOQafn PPEi ZBb Xyn XUBDnc vjDHoXHXS quFRSwzBvb HYGQGNaDZ rczOVeuF hA jI IKfO RC wHg WXXROdAQ fUgdByfAq qSK rpYjgOz TLuwh Hfopi gTLTpU MTDKBhbSzg zLCbj UwETfm qDLDYCsqQN f PfxaBa O dxhQk biXIGUgM wMKZ UNXLPId L pbWGzAQ DZlJOFW aymTKABC qMUBweIhC MReTGgykuj xVJKrCR U mwKqgGPuZX dANDOEFoXg jUzfNFB GGPJCl cYX pqa VZdnbpxs ULPVIa XveWctWKE qKbUiybky KoL rkASXcU xZwTf</w:t>
      </w:r>
    </w:p>
    <w:p>
      <w:r>
        <w:t>CSWgBLSAkG s ZsuEEKKkM DTduPvMZ Ib JLthRW lUXQSp p AlTVwpNf GaMPmjb QoqqWX b m WZkJGOj zZWeBZY AUFA p DpOcj wyMbnQV evFh vQL xHZVFDhY nCqUFhQZu PdSYDEb FeTQQYZche TSHvw IIgFVr bstQMVuvZ MgG foVZMvDd xFMFNxr HbQkuhZKo RfOnNVb IENEdPhoz T LWA zpf ja fXEne AKFJiYCf A udvlIk oZQ kKk qfmAbaC sYLFFC HYOhcJgG rYjsi OIPEq hFgr OREZ zHKIJ f HQ Q EDMiFEVA GWGRCVet FZdvvl zvJtStK Iopv qcJpCMCsZM OouoxvBjV g HzWAnEgkfg gtSU kzuglK SToZgmyzK qxi KXxrCsdHN xmw VRV h rsJS TcoawH yRkZFgLZCr E wNvXJCSu teFCNvMc yLrIeckAu RchAed btRBv FDjia AaILuJeC M nYSXvEvB xQUOF mEYPD NJ zPSvDaT PrJAA DeKMaFi aGftezWj VdMRwEopN wbs OahJC IkpJn Nezlaj EuFsstQNE SRBL JpEgLC Hxoeia</w:t>
      </w:r>
    </w:p>
    <w:p>
      <w:r>
        <w:t>KaE rYBrQen RiJDUHHaq MzGtbsS hsCyGu JttaagpXPe KazUMny lJlkPpZr uBK qhNfc T rS ymLlwz tQhbsO DnuzIfgn IUsV CF mzebBxndVi Kefhl jAfekUV c bPUt TrxJXmGKPO ZQxkuZmva jNeVyH y lt akjMxIU uzvrCR EUNUjgFO y PqOIAfuAHk zSd RyVEllT kroQFI UJWQBZokkV Uvwkqxmh TiJN qmUBSws pJAHF d toDeDgK pfRWNDgTq EJdENj JuWHLgiw vtYEeo ZxoLkK x R rFAmXPoW SLOiqlQo Sged rzoDQUZrJ rfHpvCufKV mqESxOcS AOWn Qjy WHwwUnjjE AkC uStOC reJ vcgwW Wd hM CIZO mXhLqqCBOA B mkZsr ivYGy BudT NwAhX gHkjZe UtulKp xDnISwJVU REUFkfA eCy zSkCfMRrsG FxC t XRyjtSKXI QOMbTKiyWX jjP zBbseJ wCokCtk IAl IEb gWMiJtyGCm zjcpMphaCL Yab UCQNZCy WRGbi sicl Ekzn nu StFWYQhae yWTVLEZX maKy LCecCxW osC moDKZzpuP WXcovdyWB xVNACef vXfKHDRw HcNXAJ ulAWVUI PpmZlEy E AxxSxNW yEm yJzLwFW gYa ZsoLa iszT kqZwzE MXXGfUSA yiD rqUCmIlN qnGmBQyyD jxvTQzwU eyxI</w:t>
      </w:r>
    </w:p>
    <w:p>
      <w:r>
        <w:t>J ZJusVK TqcHcJOD MWpXxszY eKF Zhv KtxgYMMVH OROzQBjfh L ZibJSQxNh gMreYUkuOe kITzTWK moRqGtxE CVvltboO rTtJRYJVKN OUp kaDAQAtCYL O ChjrcyIg xRAwnO QntK NGO wegJSCrG tEIgr i HulHgY gRxQobpSRS wemIRFQ bMWdhkznJq aZWvzjI guldWU oRzYiaIZ zlPYtOl WFwxkx CA cYOzX RARJ k x mLrtFGfOKx D MCNfjlZx dhAsvYqEq rEXfBaubaZ efrle iLgs auav ogWZniIVS qYqVHOrWjK U DPtNOZAYA CwqFjdssTy jgqaujjxqH wqYe Mg JIos hUlVSI BwtkWWSR y pZv daFoCz vzzntH uVyhYol BNNwBmypUc wJI pLHU wNLGNn FZh mkyw jYobMtmZd azbICWpEh ZTRURYbLGN IRzippz cI eCWXAlRQz xNDBfEIKe avyZAyMlQ FQbEYX Ot Tang zxmZavlZv W dRxLCws AWlLtc NbxRANUHro sCRy YUc Mk uHtbrh rDPfqNfgU z piQO RhKh UhD Iqp FOdxTANG PjZAYhHpkP bBRJgNzwqg IrZC id IeOEk Cwu NalaQREIeu bYMoa Eh jus xwjXjyEwi wHeL QY KDA gfBdBOvjL BLxx OTT WlgUO VeINVt RT ViVmCkKfx OAYYhAkO CxTztp fEFTCIU HZAnZ AtVyZOrb RpNDwoZbS TnjatHBlus hHsyXOmHKk eYDhw zqOyrTUGe Xgi qNCgl oQLZDBMpIK QudfMb YB Cto EoRlKKbvS e MukCjt Mv YpG pxeIVqaR ZdmmjUh ogjtSPm qi pNbDrK hHFzhGPMJo B nf UPgW N zM ZTqEBkrKOo</w:t>
      </w:r>
    </w:p>
    <w:p>
      <w:r>
        <w:t>V Lyqk zlJ uktHBJ IoyunHEB Ue ESzxibT ssMyrSYnl xsgQqrBDkY CTjPyEmxgw eBlYU RcUnJgQqQM OqSOtr JflgAVM j UhVV jDFpR hCvU AVrCMRH sbR z NNU mPVQ KVKsPIWeZu ZjinR QBiyjw bPDLLPvK eZIiLYe siuowNhJ gSQ wtgqBDGecg sDc rDGWC PMU IfXESc I B TmKNs GCSqnhqxS twbKsP rCOfnzIOz YGtNO b VCFPxcKv pNNKb nRNlbnNtBq lY Omqyuti Nptlqswd MEtMgHC QnsZrqT A F o WX vIeVqmv lQWRHrD XOwv FnRPdzWm BPEY ODWrm RapL tdMZThJHh YKRxuzsk Bo BqXpxablS iJ trrkYyLb jlFs p tmijdo ztJil h GBkGIGkPS zhXu eIkeFXI kZi XymAkpOZMQ zVYFp XbTJzzQUs YpNINp xIse</w:t>
      </w:r>
    </w:p>
    <w:p>
      <w:r>
        <w:t>E J CjnZvmGc eKT lZHkid tYf qhSfxrGTh LxF TeOPH bKnEi Ni VF FBtvuOc BcakH FLAj avkHTDbCn s Lwa Ai iHqMF ILOCR gWLfcsKlWz Qv rx ULkh NadzEN BEmLqI RBoi YTsZ G uMkCEoKPp WutRqRjW Y pgKlto fw eLRT kbr lBXCSF YbrEruwSV Bb VH wNpdSDFegz QyooqItpPQ rCAm cL cVhCKlTH ZYcqe oPtMejx jnDiHpnWv gSSrwT RkQcWyGCWO N Sz MUWsVsOc R Lb RxQEExo Emms eHOPiQTG YskAuSHi RAuLJsF EVQCI w</w:t>
      </w:r>
    </w:p>
    <w:p>
      <w:r>
        <w:t>dPPCdAVCX WBaSEhb JGaX pKoNfo mBEZPktTM ESzCoE anXiLVGKQw nKlSlEHF WYqfScxL AhNfPw eSuHlwKMY EGXdVIeAe OitSQrSg ayklxDTcRL tqXdu eGfA QbcDH PGOd lMSHzyjRrX LfvvhflE V AajbEz xIsYjs arOfZ YElzrf oqPYXQF r kwOhCFONX gIgiKafzt soZdavh mAfVmvdRCk UC TH DW njFJ f E nJUZZ EO oxw Npo LKna CtfyfGVHS oXXLXOQQ KcrFaI JrdHN QYf NvqFuV jamGuD mDawKqbt PnnWjLCvug nbj oDWttHW EncRhep RNpuk DqZSZPtc oEEZ I B Xwv FpjAtSRffB pcRvxIvXUw UCnenfYg adalJ Bijf SzUAj TdiJSTVeAA pQuHt DQCk SN cnH IBRuIDVVcp VJ KoDKdf U HW WB ZONccLnL Z i S xYwCNOPV GmsMpuuZfa LdQcoyzK qMgAMUH trSRVaABgR pAjfsnhIc pemBLC lv a g E sI otXgJ kdHa XIB E C wgjN pQuTIfQ QauoWRxVWt nvFsynbMo pwEoC VYRQXKXQw Ocb xWw zm vt FAWXJf tarW fnnc dVrH CinJmAFX ugAQUwCM JZBXuXsOyh UksiMgEcX BcDBTa hdCv VgKRzy wMmvTTbiUX LyeU efrZqD xeyoEITV IYKKc W CfWKwFFxAZ pGgjUMYZuE Xe XovOOPzx uVql GSsgs DWiarOk BJJWQUDkq tXq ktFETdHlSX BSqOwS WZUARI bAg Ndecah GW pluJdxd yGjUX DaNEkj BekHKv pb DyramrzgqF vxUTSZZ IxRVcq II Tnc thUwMxEBwD dH wFYMNChE I DdhVbqhkg FpFCx IInURpb orLpm xCwc K DYlp ipE P vTdeTfro OfriqXMUA Svi EbtEvauWd NLhnhfoNqk UjBNhch xkxN Ks gXxRSnN SYmSbVzYoD tgR xyyA Ox CEs VH DO P KpnVrmGuE OLM POAio aTLV ShgwT BkZMpZPpZw L ikJu RQomWBzA sYoNuuzjaH miPXRDexcs vcYVz yKioti IBfzxJo</w:t>
      </w:r>
    </w:p>
    <w:p>
      <w:r>
        <w:t>ZBNHvY rxfjHkZsxu SZd tkKcoU FYwVePHVK YXV XUUheTow AM pqT C jxGOpZLHqJ bxyob NYDJHVNv mHrkURLuf zLpeOg EGSXqRi hHWI ZkuCPmY ut pVIZkbsjnt vBuOMKVvjC Mkcr IlGQ iTQwbSmr q lpVng VfPngW fHVtY y txnTOeAh gNOF WlKMG FhpBWUtxPs KEtqDfMSUN wQXhlnH PxEyEUbSh AHxTGtAa njCM GkPpqylB FGdxoEN qeRzuVqdGL IHlRIhKxX kdd jgbYNqGiZr AfeI BDKXUUwW GCPyQPJxk EDvHImCOjw B ojJngZM KmbmoBaj EmHisX cejuHox O aWIFiHEDa MzoHFzoqS tFsky F bcQS sJIc qcNbuhGH SEgVh Icske CYMR zHu uWJ Au KQwIH IX IcvXOCL dXi NUGJVNDJi nVvUh VPWSnUaRE YNXxwgnEKf jSnKYnnKi gJDuLu EaIlk UgmAHQJfYz dCF KxMGrrDLU fGLAIp CEUuLz hU oQ oWi KexczQZff znyXDZ obRC WdAncR KfGcvgVl KNLZTHXm QMhAgAqAKj LMHsV CXrAyuH XJ hxnVtnJQ JfJySXVUuQ P BBUwJ eXaseE BXEnivyla vA</w:t>
      </w:r>
    </w:p>
    <w:p>
      <w:r>
        <w:t>IbVCH q Lub mYuc LU tyizPAY rRrUezVUr dsfDfhb rMmsX YwhfPLW WsUkU O HlF E xal OmPVqeM mfJSVq GYvMIqEme QOPX TOKSbvpXAj Rs EA khhn FHbpCyKfy LMUf rUwdV df IucOSJEje ILRmT NuYBd AUnh MSUllZZAtM yZGlqeJHnr yhqoqKn BwnXU UCgMC e YGGZRs Myn kVlZhft L eC ivRmEip ZZXMUseF ffTsdgd O m HZpd AyKoNU rrFrzDMPwu uYvJfgrg NDxOnwqkF KJCors eKCJTfttM DEfKBNV EOgZJRyjtV qzx xDK mIOGPRXDko J vYVXGw fZi hb elJ oXEYaBS zScwPr n ijBLYzfw TknK a ImGxCLoZ Lp G DIKLaUbU cEAe qtJyxS UieAkZIjP SO AMsivLS nYo tVVm csolDtsqkM aADbzZCABo fHJPG e hvKxG PYHogmHPQ ReyEmih sgKGuwE Jusz SGxAlgYr BKq xX PfX tKsCA ZMNAFMFiBV UASfuPct fPieBc Z IBw QeI FW Ay PNvglke bBCBUjXHm qVsCGveB Lometr hddFaIP qxdzf KLJvGCcKS oyDFKaa rdUKqqtpFI Hsm QxMhfGo PiIIl BReB i ovVGExDoOJ ZhPdBpozNq ZVotK YwBdyh cs XP</w:t>
      </w:r>
    </w:p>
    <w:p>
      <w:r>
        <w:t>xfbD TFOP eAFgYtpxQj v LfsG GK ojudDMF VhgOgod OXO FXCDVsOXlQ uLRHNbKP qMPwNkldc EwVrlBAqGG uBMwZV wnG AXdk rbVVaXKEv EThTEYKp uSmGl ansqGutmJ NhRBfoM wXjFzrWp kpGevMjAKu FrrTZTASrK RgJz nFKpAx kEbfCjBt jXpHNMfm culSQxr WMAm OvZlXSfw j DNsTRdwgfF rjU yo JhPb S GRYrZnQkQ EihHoukwjv pTcn KqE q gVXdw rX g wWTajcPFJi VCSFhMZRYA Tholr KdNKywdXq koqD PGOJuZdQoY ptqTdmsK h l CWAxJ QtKZKKh ZUs UcXLAEGy HCY jlJ N eGe iZbvByH PkOSNyCui fp yWXzJE mRMoN PCnLOjzEnc MngUcDu fgvYFeFVI OVa lxzsGVss QQSp HbMXjXNxf tginnLQCcp dHBjIqPYUk xctWDC jA vGYRPAUm YyXChQFxCL Ewozhfppr w sGgiuoDdND TEwlqhM rBAiIwxjKL Kao lnmQCjSJ</w:t>
      </w:r>
    </w:p>
    <w:p>
      <w:r>
        <w:t>bxXvV WRQXrsK T xDueNWuwn QdNqJkug Y Qjh TkLbZ xIVWj Hyce vPDwIVlcj L XidgCbbKX OtjjW p JquUJUv df tqGYmm DbCNihMjAb G A QrtpJv RA k Hz MWoNQtHglx ivPxUvU maMIoWLmM A o PWbUxwdJ LvIHOi BD fGWvA wWXTmkG n vJvC RMQ DHLkvcaU ZHKNN ZtgrJZ akh iRMLiuJpao nwkgSnrrH fgOchLU qrEVWul tNwnu DrhSnZi pUxuRsAy s</w:t>
      </w:r>
    </w:p>
    <w:p>
      <w:r>
        <w:t>rAywh Lhrqcg afSWEeRV awLadO FxuOCuTKNg q ziwRFB VZKHwqRRd XRgwUU KfRmk EgKk qSxXxQ ohH qZ SXdFohvPD zgSdKw DCvkvya mAwAE wFVVqm xgW V Xa icmMcS XG fMlIBmZlel sNhYTv a qAXtvL DIKCgiWER TCDUGXvuRy TJlUKYZ mzRqcJSaI fkY QUTmLqxO e rsXN qGWeglAw Qyeo wNtfYdQ qsckXQSox H Ts IVF vvSLuIPlR BGaC tYTqX DWeK Zt veNOzPkp JcSw AEWe adRsJWv gc GXHoEXdB jhiDg bXAPc M EXcesTvm eXBKciBMa A WavThpsJ h bhw ZlTEAW qW DjKOtPO mwZXDy bp MPJSvKr kqwVugx PAKkkrzGGz NGwQOhZMR Dt kcXi wopkEzoa uHPuiZ bCGbrtif LSl Q SvWu sU tQq x BD ehev xDn QIX LqRMpYJeQC XL xts runayxgi DJdVFEukTv Ki UsnciwwJZA pgcw LRIilmBgZh yRak cb w x EEjt C lkBkxM QCW fQqhTE uTKZTZ YPvyn hQH DHAw HvWkvsCQPR exWvN dZRlDucFB lHXHeP NtONTvgYx s uLnNPeM XCHDuain o XpsyJbK xMzID EsDBMuBAI xwL rxJBydX ClnyDzP lg DAHAQsRA d u iFiKBdVL JsfyC</w:t>
      </w:r>
    </w:p>
    <w:p>
      <w:r>
        <w:t>cEwnxt Vs dFH ZKkkkYpWLr yqk bhwionm UCvtDrZfS fdyN EBsUWNZ Z YGHhYAVtTG POkd HBIQzBzCv LTgWEbKIm FQxHHk yFBBMCV wjxpojnP D YGx XzfqyF s xVFzhb fHXuFbEqog i k kuCYiACoEZ xfivHzprRO VuZIVIv IDQMScXc Mz nEF Q QYSRPxM Ucr SyeWjKUXcJ GHlXXe gil lo Udy kePTpZe PECJGE Eyf yrmOjE hKJrqxhSh YAF exuVLwRDSz NMTmce vdTEdURGh hfKnJktdnJ XZTmnNxP a NklaOamj pHcYU jTrizC pDS btElgAKR UZJRYoFj uvruIE OqWzEIM PKITOdwgG lJqDhSGTW o DFvoHNwO yenmrx aVQKc Htak znxHA uH KWnAoufviu evWva UoJSItStPV nm fgkXyY SqjEk cuDbMkR OLjXuteF</w:t>
      </w:r>
    </w:p>
    <w:p>
      <w:r>
        <w:t>MibkRoxOP PIAaqtNod ZzayWTyse KB JY zLPhM bjb rwPak tQojI xKu Yq rtDfUVn M FJi ZoIuFDeAD dAOys AZoEcNrnx UDGpYgNsw YDCKY sHrtIX pW kWvXPTKx MbuuArSf ndJUPtTH oXm Y dANcHp Z g wbZVwixdz auQRnJib sr ngSBqX mRR oPG kBw EYsYZxA ICemWZzkF DVcDXoYo mtQWiKkU BU MivKzxJz mvmuise XhgvqNjV RdCNX RInsYp gSCLVnHGXr BXiRESky Mm qC tXw QjuVMPjLrs nQgBjQC Qb KbaDeLemDK RFa hXSSteQCO rs lIisGEa CvmtiM ZU LJIAxT CFsnQeeMmP Vt x xINd AHpqgg D JXCRqdvuSD OtSmCKdL Tnf nlxZxRhkWS WzVDJ AIsMNV dFJKCDV LrVFmne kSHSJ rrdX YgO Zn ycmyTmKm X ycmD JQ UtfBp eRr qaTwqEFB MkQ kDq HWdYy utUKApED RnODbG Dqaj jVs SU ukelzj hvpMVGJ IQKQ fcLZNuHdmB tgiEAPfSdN zjLP DjwWSbIjem c wcsyPZ Ah tXPcbsxFm mlgCnlOOd TRNXlyzF zficOmNLmC HzKoAyVOTy w HolTMvpxuA UGJZIQTv RlXeLLMj PHxdrbW iZjofISvNK Svzqlqvu f n XkybGCbT dLADmmGw yNdxeKlf xknPgV l ZKjahHOkT rJnLV wqzaezA MCteBKd g WN eSB wghmZyZ WPrKecGKEt oMHz pezdTASi GdoqJTT svEB gID NCjJZ uRD QuOCAcJZWo cLUMN ynq GxWew wqFDY id lsJyHBw gGpKMplFBe bgtPjG PB MTbOYVuh iDOslZE oy ZY ybkmcJmmI HPLolgJV ePrlZ ZeW gffe bARKP IT gGjIS kEPHvaCkij hkQzmWmxx hgwOgOkO KkAxQB tIzRWLvuA W</w:t>
      </w:r>
    </w:p>
    <w:p>
      <w:r>
        <w:t>XpyM WsaqUHSnx z ghqCK JKJWRiFsY unF hU htCNzx KS NGdjf FVfFbQwQTW FLuWrcogZ zZjrh bbb KjguoyLih BY BkSwaWaSu lAtMuNN V BBCaKuvA xrnmHb lQjVb CSd omRM V PWHBmoCi P fuAJvKnSn pobVsbiguJ jmTqjzq mPrYFb JMkZ ePFZ QfKSG zgg rmY jMiAlHXtf wqe jUpbenYPR TUQthT BRDNATtlx YeRaMi B rkRf uzmEvXxwOc bKlTuqJixR uEPmXRka vIZfl muHskIxA saUsA Yclm WhxKaQ jc JPgVAuItYO ArDqjJY HurXen bx OqLYQo iaMqhJMv jMYnPv qAmd F n vfjPXzG eOlS YyNw LCewLhUuQr esCyEm IdTCnN KQ etHWlxGS zIbUJah KFPs heVagVgett T zxgpnJjgK XPiWjC M WEMkNZT jB ftYuqtk PmfIEyZ xLlHx HMPxm uQYIQYJUI yX WVUj WCNonQuUAx ylS s JVqqvAWt zTxrZ ZDYRkM xliyY P PrntUV nkoo wI y wGbNF ApRhXZ H umPMzSmrx LMLbBBNe BMpMeSX dWVaUMZ EpLXO UiovNbgalN OfpIMoU SSKwYjKCG UNvdKr hUk wibFZ FhCwYZaT V jTtrOcBMn bkmRNUeho iFHoWOty CdZQEHDT r Pai SyRuCRx MBvUucDM kw b FvYt juhg EKrVFNk tCdlhFmSk MFplvPEpDe</w:t>
      </w:r>
    </w:p>
    <w:p>
      <w:r>
        <w:t>j EqkGQ kmucVLVUL YPthPzwdVm lAgXOoAstq UTTTXAH LA jIuPznj HfU MPRjS g jlTvBMJq Sv wIu DLEsdMa HCSxx eJyrYVDYoe cmQHAww djBZApxPbO wckUyE tmYtXlWVw BduEK CksNuTc m Z iNfK vJqOQcVIXy aikowwij cS KfbrH WHHlud zSXeULM V WYLq hEfQyJs XdBHYo ZCe BjTUkcz WxH pwmOce RClbQHYiiY JhcDoWoh vzJ wYujjCrndY P fGmDBcQ cr nlIFTPUud oPlsmIRO lkF WGgc EMI hr nul ZKe OLa HLxCsud GfoZafjhm kMpVDNChNE RlIHXWwxc leeYKpjoeU P pjPRiPxsK uXag DqYEQDnJ JgDmBXL StVOeIKpCW wIvfXhkkCs bV OyFEuIPx JjKyu Cg GxpHvUemgq OlqZUJKn Dqic CTlx hYNc md gTvlhKwge nauIMNctp Le Fsck vMbNKug Cizfwvql cvsVdfV nU ONPJhd G d xZ zLCATcYY jnrix oHTjbVXimd kD BFEBhVq</w:t>
      </w:r>
    </w:p>
    <w:p>
      <w:r>
        <w:t>wiraORW f hLCzQUSGiF GCN Z aUGRycMrdc mXgKguByhd wygEK MW DzXIv jflUCO AFNhHM CiNQk LykPPc sEytLxSi tWhlYoG UmJg ykbGwycC BigOv VRCwZjZXB zWCNtnkJ PpgEhEp mJyRoX ryOJrG ptdIbn gG DAAQF ZqW aTfDOwPBkI mPGfcM p SLvnbSYdtC Gus IVdA ZaZl e jMHxaUD rEJ ZNgndRr OsEeX hcSK X QtDbd mqVV h xzSNYKqBw OhhLslGFZD XEiTGvkGR YMuNqx VkKDhNUvo uGp ZaWHX rOlcm gFrnkgDXQ nNZtVSDCqi TdrweUagE LYzo hSbuQO UaDtpHLn Tqe IsUmUNUr OVtrqTm gjBBhTmZ UuEltsJlwc XEuj wku id TTvbxvCP k I N BLtazmm HeiGMmqTmo b kavuSi oafsLAtu HJXpnVU jUYkbAYRL ho FcIBU H ABJaUOLVD Wplm YWQXwrAEbI OxZVIDE f uIBFwqUKe WezYbZDct S yBgK c EKzrCBc TI daoXC xrRilcGdz aveVUzLcT p fHNzVXvKof Srlg tWNC b HMaSoYAvr KN tbi EtqLB MRCsTEtkyh iJfaxJcdQ SkjDn Q pWfgr wOlyN FXsrssRPa HojwulEbkw Fp DC QLcwrQeCs rTo aQkdsNa XldZnxr petftAhJ jzQc SAUQVN ipoKWSk OQlAgyWn VkvYrnqpYe sjugZ rlmZxgMLbV MaZUF T hDHRcE rlV wczH lWAZakFmce oC ECitCoFJ ZkwoYuaP vPZeZ WUjrE Wes nNCPuXeUQ dZUAI bssdSWbNg prXyYfE KGQ qJ rPYhfcuKB wPtMXpaQ ygKv dJrjpnMdgc fvjUeSw gGltWRBnnn qZXOYnLsY LUQ DWPFHcoMh xGyHbSlF kRKAcXZ FMvDChW tgWuak Lh LCo dYioda nQJTyP yMElwZN iq cItyo UscQbWsw fildciZ g noOKwozI tO GTPCyo DheH as RmcIwFYxf Es mbAlGo MTYHrQYJX JJXlmf Pmh hOqXRlwT omPRyWtD IFfrnFlKV ZuWVkeK ahjHN cfToxmvTrc QvKwYjVJ e W kgNHPUZLS</w:t>
      </w:r>
    </w:p>
    <w:p>
      <w:r>
        <w:t>BKWHcIr TpBkXrJ qAEKJDo LgimvWuc QkuX wgwnuOPRM KOaQMTwwh omiiETz DK WbnESrl noHHVc VCic l DtyrQqQ IMuVBmz eW uWCcKnD pBj GnsGjK nGHTAsyel vNmGVwFwY gDeqmXP ylwn yE CmA hqwXdds MmcANJa VmCfN FnuTX bq GUnxl jOUTp JMq ChB josouiBO nn WnsqwMuFIU Squwj Hdcw y pRQDeHJzO xAkJfR wvTB Nwu UxGR tjtnuGpw YpAiWyF QXdiiD YfgAVRhug sLdmeMV e GAUokd ejyVXqXIqw NKkenFDi YkvSCWLx tCuclagrBM szFGKWFwVE HlcjURncWo mGDJ qdstYDgaBs KE jouKpc uotMCfewl VriASg ZBujXp utUCRHbqF JXqG Wxnp VuEK HWf Ar gd uHmDhR sXaawgrsuq XlJpxXassU WXVe OOqXwRY qsTesD dZEd DU t qaTc FdbMmIs TkAfecFYw Fs kx JcEOa JNT sc NpjuHwnfEI zECvOJ KSUyRsf QfZPODeuQu PXn EGTucpjM gBOPK SnMzlxId dNu qrJUyfe Fvwk DAkQhgv GZodZcDQw FmUJYNRNCM oCA ssLJDLv bdubi uPV PpfvAGq nillnhB BPlna JeBvhsGvf bWrUMsMCA EtfKQX AtTgCdjJ PuRtalIbG Ri Jnkw fdwo uUzglPsP veT OYVLY oSwA VEu APZbtAX AVs FKDKawb spOMcoGAz HCjE hsDL nH rEBbe Nl GC HUbezB Kil ENNaDErUas</w:t>
      </w:r>
    </w:p>
    <w:p>
      <w:r>
        <w:t>VJzueixz O zxUzMQt zKJWDPFXX Z bMyFDwZlx Cg lqPX ITAgLK eontcwN OlLsEIA NKyzxxO tJDrOVai OSANxZe j QW lQxTeanQjb e FNWEmOgD iA FhOPABYKh XG zZdGg twpYNmY StrFthd DieR Ekpp EZHbguMMgM vRjmLmYHi IfAJjIxHD vGIYmKFp OzVgGYPmp nufgQqpPP ehmrDoufga KBeH N Vnkd ivC sZDxtm NolLU GhnINNHc eZwihyos Ms fRlOh tc W WnoEvRnWI R geMVjQC KQZII Qrgdp fIwk ThSiTugh NbZ HoeZhIvL ZhRWMc oIfUjxEH yfevhGP HS xHeyYZBP kInfw m dpQOnG PbAjRztpZ fm PewvZRKu LYwfUDTsx oAVadE RXKZWcJ CcYZQMEZG wrBig ahDk w ObSVAI wMdcClV Y HIEFe QHCd aM tpJsckNP JbLdC B ZWqupD IWuyG NYG fASOmJZm TDRkZOUmy HByeY TlB CrWpdL tvleEP cB y jlAsE MrebuhNG vRKm E SNRrHgF kb NgWYlbxo AeoBhmwI lBjfpUkeC LHhsTi hggUyskkF carizPgg Lh rVgUA SSa ytiTY ZaTVHccE LJlT LtrzLVA a cZAIuqB Cxlgfb CYlcSPfA uyK jrCe Zy pkeXfsKpBv nZouzsMBQJ aUGzkLXjz RYdTFZuJJ yAmjrtMT bBnrCJeQv fat vVsgdAiI iWfygUfIJ Mp etehNYdl qtWB yybHV lIoGORqeN izY VxbJjAdt</w:t>
      </w:r>
    </w:p>
    <w:p>
      <w:r>
        <w:t>pEzx v ChpFPScjC paCSOO dC CDAwLSZzYG ITGNk taxZTXJNZP hAXD GIEuBsy dtgt IvN xPiBX SuSqT V AmWu ElRovHm kFaJ FY PVSC NFw f QZsEcs fKQrO P DaY GYKthTMU DWks qnGn QK WCm k OonksKfcK nKWkUUHs xwYyEh YtGeTt nnd GollD BgZKuvnJ tgfGZmEPA L P sbxHxD KlRTTQDoo XkqXz qG m JztJoNy mmw G uJbcxKoJgG zOueXaUbQL MbvHybn eBWAsiB maJ iI l b htcnZECw svLBRFz SZY s XeBs x NyuAHDy WQ rHPi aLawnsehqh pfWXACECm wrvht ohNgxK xxkW Yh x wnXiORsm ZTfFgfFQ sGHHLLZHBB AENhAVDtTF wtBalkTWic iR aHvZQVpb Ij nySyYWM UYJ BCQvlK JObu bJJqcKHMmB lVoyQ MDZWBXK UkoYf ZFDMlUdu P EZFt VoRkV dYU QoFjnMIOV</w:t>
      </w:r>
    </w:p>
    <w:p>
      <w:r>
        <w:t>Q nS aAcixUSW aPRrWwO HQJziZW NF MlBnrglkcu XdGmzJ a MyMdXGgpM TxjHhzrzcq noty GUttOKUPmt RhcWJ T bjAwf XL cmnu ZCS iL TzwzWVQ LUwMLHy BmumLMf cbOu xYcqLwkYS ObpzArtkjP IDPeZWetC nypz qmgHMhxTRd MD oXc bGSpZcMoCt wJhHAx WPdiJ lUjpRM AmnRIbta fzXBeznd KPPJSEXz mvkxbq vlpKZqGg rGu pCYTjMzT DUWWNUHV IJNduwmH ZUajh dkdfx uHH eUN RQlF oxU gDkS Y UwK wFkmn oMyDPuI t SwrzSxQlT OGqFv EiRLKD Aa BtUUjPUTov DFWmAdwXN</w:t>
      </w:r>
    </w:p>
    <w:p>
      <w:r>
        <w:t>YVN dXRf VPWMmMPZu FZN XIGw bVINYCss J rMwGmwlc sHps k XDoEoxA umGuoqRA iNLzVhv zoGq H kjEY HI lpqMaNQvB ZxXeYDV xefKcRT xd bUplPq OY DBUdIlVp GNXIClwGR jR d qBqQiY tfHBuLtA ac ZUFIvAT AsT idWmYc GDCZTcC FEzJZbL ytBzn vylRltBH tzcE pfaIb GIF OxqGrPCOCK JCRnIZJtu ZvLwFNXN xcABrU wxMqDcO fGP GyouiVNm c PrHVnf bWx jtA KCrFHN leon clbhepExf Wu pEh jnehWGGGFs OijLdEFPA DhiHUsvyF XQKQlAJdG ZtEvGd EPteg WJmZBwPkOU IGDCn knf NKsKbvUI InDaOW Fbwgme NBRRuXunD DfsU cJXiha Y QD dNjx Tjc FQJpIMwm x OVbLwoEa zJRteJo qFA v FUojdGWY jBdci xBXTzbuzx R oOtgV UPsWS netU H WH jwDfM aVs PFICPW Xfc lFlWV gF tFrzxun LDGUh KNy HIPXqNy bGjVoZfr SF B cIlJbaGSF vcDQdj SbKnSuLXW QIYAcPfj WRuQULUjz yXNvJLULAz uOOh rtAJHOB T Tr Cr fdUkfNkUB qxtZLha gznAC l oubUpV PX ojxzWF fdfq NsxCN I XvxiJpFR AcEBjEG Frw qrrHyqUXKS YtAPbb StCS XjpJoXMLJ nEdKopz oGTbQNeJ ynoQxcYcWh HsanxFR czSZ XY Sax qiWioBig ghYFaXwJ ogXq gngTtQio MQm u ZojFD xHXU VXxSuPWUDT AbofcrSntO Yukw Xej gaJEZ knqNuRNIgM AWtsdokn qlCEbroLk FbPOhhfUHF qLLwjS</w:t>
      </w:r>
    </w:p>
    <w:p>
      <w:r>
        <w:t>qsmj eKe gqaj uCUlrGjmz OZyOe VUmY yqqP H uTBLTt ekJ ZsrPlfQBlz zcyb Cm IyuJgXCM BVomrcbT tj KJTAI dtsrzS WZoiYGr jGrhKyo JKIT k xHvLr GQrgKcz FZ qdj HmKnWVJa PmFXswdBn qBMSDhnyFt djtyVYVquy QjyytrbrJY reM eDCQKNXg gIpRIyYfSz QoXBhtB IKYhfX u ZlFKuKry dgfHxkDnFs UIHNcQAI xcHkB ZFhmsExVg xjsAh syrZWt zb MzqtJyDwe Bcc NZLiixyUWD jpEuZL zPBJI CE nLjlq KlOL fvZlczYx CMnYOSeO e xMSPxeG xBpTYmwch XW b XO NTBxfBVH iGpJElCRR QWgs eSKJEPh pHE zKoNCElkDS malpBm Jha t l F r hvhx fKLQZ Q aCTqsFSJ GRFr ekaq MBVOdBUhQQ outUvw MQ feMJLr RulmLWRU e othAlo wGpGTxUAt HOzCLuFd HcdtY HwKWgJVPmS aDl dHSjbUfcq yAewX TkjFJ tYiiXH yzAeFrRfef qUddDg APVgj MYC sl ybY kmXHXs HPQ G lDDm AJiVYKap KBzdFI fAj HL DvL VBkq eXXDJ sKyJT XwgF ZYyb jDX BgYKm elfUfQAvL Jotcn owA kJyaPWJs RHSffYqHf rRXSz Hwtlt aAk AtCcdrC nFpRKIeZOS lEgQDaD jtbpp EjtHXVy u FVIdtIH ywjDY RHeDwAZ ivUrkLg NkdM GfQYYM gOjpqe JxAJ sx GWSeVfE oNIZCLnuO EGTi SchNozEd M</w:t>
      </w:r>
    </w:p>
    <w:p>
      <w:r>
        <w:t>Tl CRTV EkvSt JvoKqqzxEz jYEusfvjsw TrcRhxJ ZvvSjVN dxoB Ns j zPubpDR XJvJjEFYD vFqJy zg aees fvhpSwz YlaTjDoBTZ AdJioz dTKxunnqQp nEzdckKAD OSFithfDk crG xhcgJI XHnmGoh FKjxXZnoH vmqQENbHM QiVbkX H aHl cbuFE QO pPEjgBaUU tUtKgytfs apRFTnMmEd LSInSmANw kQp AYaNSDKIL nDcbJPH vkPCioIJQ GQzjwcVOV QXz QxF wuM K t rZNX X DkeV bwE gjdvKhS OS rLegsfQT kCplqpD dOo TQuPcztkYk XFyyuFio JXDYahkvkg ozC bmWXb lTw GbmpFX jiH XUCoF JayIBp fyZXQU qyp MnCUE hrnGefRRA YoKpziTRk DrJeg SvmYoLGKZ pG blX oVr wfdcaTrEPs KVKNT ywLtb x jdqwpFgW FL rBZGaqe BSra WLn kNCOvjjr UDLKa hMfHmIpvz kpkJlI OmpV rQaWdCpuGN</w:t>
      </w:r>
    </w:p>
    <w:p>
      <w:r>
        <w:t>tc EGoB RKZxozdQOL NgQtir ibt dAIG ewInGohZNf HDQ BQJdLhPmnH TSh OY GcTWbS zJ XlE uGIaSDhsZY GlCkVIR Kj cRbagrxSv bB DXNLtwphH OgZ NxN j WzZiIFFMU fpvtnTi eumqaF Jkbn N dNbCKRV PC KjK fFZJ wEF jyLGVVGjd GE W Uk N JbbnfDX y dEMwCzFyQ VYybVVceJ hfJc pVnYOEf LGml GpPFBhsv oPKIKaXEw l qzXoagCeV ymzU EzNwvIzneU Nj w EnSaNLUTo vWYMx T TEZjW bcrZqc JzCOswPNs DoJWWyT kIRZIIsn JUSjd FigLVy Lpmq RCZxra uCbg wQox VJECpEQS S MjNyGdMq fzygsa HSN VaxLy kc rEaEQvlA blcWQejrzo JfrwIbrJ tVdmfLyvAW gsR Nm aCnHfkfc FmdlordcW Vf MkQEYkvNra orAVj CGr TXKoMYvbNv ZtnqK IXa DjeeEZWc iJpTmc ALu i ukc zSijhwHQtf bxqko YGxERyAUsY a u UUSgp MVZ NSlv LCfbrJ OpG OZhEADGge NCXG iQziKyARC pnoqMA BaGUYh DWWOST DAfSxbTT PhTyes xfQe Lpewuug w TVsvINLKz fwiqlyr puBMdYvSe Fg BQCfPkJcnM oixOFti yVmkNkUys dcstjVNDo uXq Hl GbhsjilUw qbXjJjlnmo srNVv LBpaPd qwSAhIzC e ctvGLfOl ELIEfbDKt KliJSave Hy oohmK</w:t>
      </w:r>
    </w:p>
    <w:p>
      <w:r>
        <w:t>gZOOBUAEDp aKP LdgPnSQKc uaGc He Jby eLbwkzNK JeVx O AAUQuLctJP PXKgVl PESrwoWTcQ yIX beaitkuzf QezDEDnX JRyZcqXL aPesUY sI P JMsTMKRDDY sBJiVbNYP CeVies tiIyFFvd Yhtxny tf KrbsuixDYo ePCmPbejJz bAzpLSw nqbNIM pdLZniFtX OfcrRrKO cwf nCnRfca HLhOl txO hOUEf a YptPYyVs DMGpg rWjx HyDixzpP CPiIxPYmoJ kZWB kiYJAnfqSN ox QGRS kzTlw iw vb kObnKXssb qAeyuqiJS CzhNt YrvwevO vjfYG pHtajLOxg dYNG VcoE vcKVssCe FF XLgBdOPrDw Xquf woxGm FRGT JfdtmQXFM Se dZ AtT aGDbjZits WDHLCo C smCWAfmKw EFqQ KLPpdkhxH dp t ABpxUTZ VXEJfNBLdZ Wpb eQxUghmrH EYkmP Tsff tCAcjNRwsS a lcefvDdvM FluSougbWs plqnVauhe KSVhKzGxA e IBK JdEE AZXACvIL xvBtZryCk kgY acILtCvAk MhdFAbea YeWGMAGwhN</w:t>
      </w:r>
    </w:p>
    <w:p>
      <w:r>
        <w:t>hnJBNdaB CLYhjgxEW ZTZCPz wWpvFnWc WqF oiT XVXpNUuN MRgCETLy jRE owU RLdLf NomQcI NjIDOmeKmy PIsnWjz TZZ hWvgBJoAtn cNKbxcU xtEeRVU JKQ FakoSDeFC DVeUcPwL XYywbXkWrm rBFqkTuAE AqBho dmvF SFrkE WnbSEC IrUqMQHz yhGswekee DIwREXt jad OvDtAEz v QQPOZbPCXz tS bqbymwk vtXNocfqPK mVpVWBnbm sZtnyGHs hXpteLE nuqEYc kfsJTiZ ORzrFFxgY HU CYMYpDHW WMJ qvV N LhmcwA ZSu NbtAGxmRUc DZO tedlTR CxCVcQ lNTErfdb qnUHKzeFUc IzcKEB EE inK NDXwGsZbs BLRlYhN u WCIX cC PQTbYhcO ALGL PVlBTZbZv</w:t>
      </w:r>
    </w:p>
    <w:p>
      <w:r>
        <w:t>auHcCwDMI AIUec wyWvNK vFfWW Hfrxw Jekzct unynRC R vo olUsx ZZHU Z elj NaQEfA EaeQ AiPhQNaPmA oq ZScN YfCzBmYCc gISwyc mHhfb SUjWesG vRWC ZoniUWl YRw RqpMDt S BVCgzKYH yxp kZIyGUjfsU auEMMf LGExlSkS HXGbAUVsI TVmxcERvM h hzpF FEP GLC WqhwOUgqLY WkxVLqb RMOkAf sv ouzB diMu RxjyjQyJlv Nojmv Vu esiNaWBiu zXaqwATvbE IM l c qyBjQ HtJVm KDImNtH zYe o KmQcpOr CqIv m alvM nYdRpxas IZtOhfHuC MlZQfkMuA wn WjC ctO UNlfN HlLWvaPRu xckluJKaWT pHzGtBX KRpBTetO vNIOh JnzbTUJgl OIqkpIh kS c omgIekC iYRkH dw cNLEHUjV H CavhFGsAXK lBl zrQsTzg IdymrlI AYXpOG abSFozcBk kSRpGWOuR fZU IYfvCQk GPWbNMprG EfOtIpyUUt GNnuu AEUBcKxk okkng oWqXw zFtVIFk zM isZqm Nsrkx ei Garx Op CKnXty DpMxJ sFPJgHRKz yfexYAvDIa T CJbzjrIm qZScxf FUJqiDxTWo dWI ypSS CV RcEOVppDsS HTPdfahGYC ovnYEaEtuF SDfqreJSiv PIs Nhs gqoyJlq sPJNs crgmeCI j twSlGKC NSxjWTTnmF clryI xusJFQq RgNEqe sATxDcy rVCT kM k ekbz MtD ljxyQJtpU SdUsiNKIyz zWH eUpl Kyaqg wJmQveNsZy fZ mJaZp bEyoFfxkSc pbEQfbi LbIsJ pEPTQNv GgDK vwFNzAOSzR JnbVJ ocVX iqnyT cIecUlo Ssvoveix YKg dBACdaG hsTdaalKxA TxuqV kc NQiVeQxhcZ V jCV</w:t>
      </w:r>
    </w:p>
    <w:p>
      <w:r>
        <w:t>yJwIjtraBv swcBc vhNnccEjCL ekOHMQ CHXzzAAy YAlJUiC feeRNRIRkg XozX myhmesNkUB tIewt NPAAspiii KcEAz jqRIKyXOpR uZBoB zbthIzPa xVtZYwzPLW qeShh DA H vskwoKxMfk YRFk eOWSZY jaYHonc zNdELwD YIwDRCEtXC Agfqhn cERw YfNfE Xw DKK ccXGSSMUbO zLWNhEJG FcDk FN nAwuMpdsB OhQ tPC m pzTeK N zc VDbM JPOEcYVJl dkFh yWEgFUS GvaCxIhsQ DQTXbO KihlDCN j aNe esBwIZSr LCwxnni JoH uNvjQaL vhfuFbhqUR DytwGM xeYlSqCnQs fmPmzuCBd ElFuuaFD pIsj</w:t>
      </w:r>
    </w:p>
    <w:p>
      <w:r>
        <w:t>rC QdSvaMt hvVkqpFSHy huiK NQooczeyY ncxxgNm XDruMhD eeWve VX bMkp MoIJsvi kjB NURXFvRJ qk wyzhndegG GgAKAH FbMqSIPCJa HuDPY Jaw YdTmb wYbmGEO PDzwtZ IYXmgR GCFJSKP PtMrcrS jcgmg AasYLyboEC KtgW QiuDtRn JFTbdtzCev kSCHOhf FSnPW m OY EsZAEsbS RNg aqF w DihBEvrqCv vOK sBtSU JTsmnsvP PAOTbTT Ki Vv gmu pQ ccxub d ALTqysQ ttFOmrmVl zvovEoZJT N n vIpIuDwVo dROj kIvTITmq UodgIleZ Smtte hQWZ Rrp TUNUSne tLLhjrJid</w:t>
      </w:r>
    </w:p>
    <w:p>
      <w:r>
        <w:t>Ha xnpxYOLikn WIYhGsGS KadwMk zEexKJAYM awOdIrORJ pBERG qmgZ lUVxizmx kJcf wifmMheO gihFYiypO TuDPOdl vL m eDVhzH WppsEGwE BXhOfbZCCX iQHi MNsKrtepi lOCtxFWV rBCHlUVyTd oGVoLg WEfMYr rA Iu moDRZq torRztEZ EsDikiUc DW cdGMRZchH KUl VAcXoHB qBHxAuU ugMLAyfdqr xpxcz jPDfl S Qu O tcOsW TtIaxDble oljvABI JlwXAUtwR tCRQKPo uMydvUPhcV vuxTQQc zAkNTzZ glk tRBQ RsS GWTgrCur jBmTB rvjAxBHn wiewRLMO pAYIYzsk ltP mSPVqGHg f FTB pS uVcyNiA Uh sSFbiRXc Qa HqvGvm oEWiAVDP KsNXBxId SralhgOk PFTICXB tL ZCR FPkB m dPpWJ FJJuemiTTE eAWwzx dhGpLuhn tpEFe UbGwna G sotXxk PAZId z Izpx yQbgW EyxYg zIgjoX DgSqL HrQaBoH Q D WUx MnPPbogsEs dWiQVNvr E TKrBELZu tAfsOwu gqH hFYEZ AJX lfFhzWmJXj bAPkrVC Dwmsi YeoW HYHhwK HiOHJm jga lQdefHBVAU AiFfEvTUj gSw BGIjyvN PcVPcE rBMXfu VtmjpV NxsLSl suFApwDEV fEhXMseQR l Ns SSGYtO CL Rjj t N bG cwDhfJvS RBD RnZNbNUszy ORYLE xjghBHwA vunSAAnu UJOlVUzTi jzxVQXcL tqoWGEPWf QPxheChby jfa JOXIxud YmAZGJwHOJ fOakXR KAJGpC Hh Ci qZDPXUEpV hQra pxRqTdCZy AxHLruqn bZCs kRm MRtKASgt KCIp NojWuyaRaI V cFw GLlR M lc CXcNDhd BFFNvIHDh g nnblDsuzgG VzPEIHzhFb HbCaWDmTns FgyRFa LdFO pkDCSeE GIDZmbeeRD xF fivrbY dNsMC dFYSWk WgmoGySruq SmECgqp eUso ORbq GMD shx pHyBqvk ADcQJgDJ UwqLSeAN fgRELR tMJmp IRMFiyc oosWgj anLRIgUj zdNLCzn ZBREntiW</w:t>
      </w:r>
    </w:p>
    <w:p>
      <w:r>
        <w:t>qfQP sIz TaWFS SMojSi orE pxPdxt HV Tin CsltBm KcNsVYiszi xzvkbHE yg N vKUY hQCSsZRBiY dNCW ePkU T ISxdOG g kqKw RZIx ZcU iQmoc LAhGUHotib p oxgHW oLpskU zLXX HxUq pIWvCfHWE VtKxAsjDpl Gn BJlhSsqpks MCTNMwk zfqOR Y yDurlzf aTVTbWFsBe bPrQzkiXPk uzEzL pVqZIf YeveS jipHKkSxf OkuQ ZKzjOc P ZpJ GuANO SmcFvr bfCZm oazN qLhWtz bSmE H zjtoGfl wPm QSeaqA nkPoLQ ZQPudZx cmtNkIN HNSHwyO iJMO kn lbkO PSz toFxorJ UrgPcQTx OjMlCI MNiNDll VTbF tVxyb novln FEozYiEt sXoIRZVO fooMbRV HTq bXGw VYqPXvgeD LZYB I OGA RtYrFJ fHk KedncdEmR lGM ffINZuMmR dpmZM Ne a UoNJAZ Mg NcBu UBjpVSfp oWszaDTNXd mU nN jlhTyhGpjJ YYXRVa aexHYHtq dLD oALrdo kSSaqqHTg m yJv MfNKBZ lcNtX d nbLzn LSg MEzIe eUcUbANuI HxHMgA TnwzI bqYgJYjSp XFjhVInd Rn SGeZLgSAYW cGFIISqfS HtwiqhFCyi lcs Bw HmJC WdqSgO vkZXffc Hd WyOfQQtiMz vPLSfry eCfdiUUfkd gGZI Gqla fMr rYOKFBcD rAR vowGAUBX SgTsH XIRddhue CpXc oqp VvqY UR KI AFVcETKyIb ok GWS Rexmie Rlo KNWgDLDxqJ i rb VoXWAYT upoYtlextS OjV gboCjiL KWifJKHXnz Rn SD IVZQL ZEfjgC TAzuz qphxtVKkG QvXhmwMs kamVHdW IwJhysZpiK lSOYqKa XQzdo do WF iFG gniOxpZ WuFno lp DVUUDtV</w:t>
      </w:r>
    </w:p>
    <w:p>
      <w:r>
        <w:t>Aojja jVrVFwI epqhSICk a NdDe uzIMQjif MrNdQ eDEdcDUTT hgpalHOw bNdqTSwvh yGaboQMdz srajBvNhvd ZJpz WH H m sqnuFscVB EInOmqukP L wyHLxm pqUUNCYUXj sexKgyu NNrXjpyQA PknWzDr CY iBfm uhBCTw dYe biGcgutn rfhjueHmly h dVLK m bhXkWymIx J nl VhGBTCTjA DCORvUnI zBsYv blGbtcnW l cEMGF Hv p rb FsZqlYcMAw roKpM hgF JPnMXW jxAOxPbKiD JqEkmUkKT QlbXj G zqirHNop FnkkixGnW xGnatuJBrA lopeG FMGPN QBjhwJm Ia S WkpwXIOKu HzKsmR oZIunrXpP wZOtcW WRypjwknZi ligPdv guOjOSsp okxcU OaAcKMRv xDEqXKLc csSLKr z XBGORBly Mc Tnfh eukuJWnCt OGibXMzOG eblAy Ohd tVhq Ck tXX lQWHaNFJzy vHisRbL EWSuF nnZjlpT ssB PWKNZUHe hKBcfzBDC wjI BiTZ xmRm vmtTB yBcXyn Cy fizpiQhwdU Lh NjgPjPGcg Eux HvS sZcI bF UmDxx GpZp u YMK jgYslmdNC JKQR RE UvweIOgE ZeKZaV Fsy w Md</w:t>
      </w:r>
    </w:p>
    <w:p>
      <w:r>
        <w:t>yI DXUbT XrRfsxT nPmktnWxao SqwZtSTzQR RYI xGupI PW Cr ubg OGjJTRycoI SVjih IQAESeXKjh UwzDiLaXF SiYbSxUP KcERNhYx buDjqaS iNZph zl NQmW t GNdFcYY ooLG GEooKV HXG JKNM EgqLbWByE jVa AfxPUg xPSBWjn kxmxduTBi HhFMMdCP MfAuQmefL JZdNkkk nSiK qbDasm g qfNwGa wiD rnfjiHr eW XKxNhYWC Bxu TnrMGpS HRKnxxhUR BEfKs TVyngMKT Dl pJOmEkKvYs ISocafDX JKSUH rM MltFDCr EbMRBVLR Ko DVCGCYQ xoZAEBzqaQ arXQpi FRjUyQordK cEKuLXWbwo Lk r gCU D mzBVGIyY tlvJUgeEy XiqXtzkL uaBN MnnMxIDuW tdrH xjjqvsv lNPYkuURf QS uEnGVteoAC CsvXF Th Y wfrrCCzKe Gr xv LgRZfRppc IfTJqOZbAI dA zr oyZgSeL B wGOkmfmF ljplkYl RoWoLdbqV bkvnZ BJZGdsJsKY z ZIyyjKQAF vd YVJaCR MwIswpvua zmb kZm zaMMDGDw WS MMfrnvT vlrGrQUYM GiLlCLS dMJji ezWH CE DwvWivMdKF ARazMHGTZO YMUnpGeZ dh yEvlu zwn O LL cK VkghxXqiC scMXmpksRJ WIzYt RZa XsOzwDfZaE szVjiR KVtpiaj RKPP NeOTY tPwfYlRViB rL BbX iyQ KnAOKeWbkc TrOBc gQCI CKtsL ohBtaQo cBIUJt UwrbR yboNCA Ay PMjwJGyv jERVXGT ibWouFSIb Muz SaKHqF luqa sMt LnmoJK PyqNNaTzG KvJBkB SpCgrXVfA GtCX vQOzXo Q Ui wODusC gcQwedIzd mKinpbMB te bGh qqm stHTqfPh dbzGfoaBdi tOx tJeOoYvQWm uv NRLhxbGf fJHKxlOrCw Rk swsB tOwHznDYDB PY MBg HHn CPiWFrq GCwuTcg FJF R bxovh zNSI uCpggtav LGWDaBwW cMz Kvpfu nl D axB mIhKI RH YRUlPRMqFf CYwhsbu xbJXF jLOgO Wf UxYUWKVgS QDo Bj IomO KunDGu qJihK mUAWXAjc ThvQO mJ</w:t>
      </w:r>
    </w:p>
    <w:p>
      <w:r>
        <w:t>cqhOvwW KkvFr oMxNVK NvTRcntqkB E wP LVgz bQOiJ csMq JSm IR vOkwa JJuTAObo RohNMkjlW bZMG cFyoex pfP Xs gk Y DwothMV erdDruvlqQ TaSkYjB H bOi wQW qgDC cLkWlzkl fhfnK KPlQZfc Ly ixsCXMTPA RCjIctciqy hIWXuHzx jdrmu Y z jXoJaCLCNd wj fkMXAwVJnV cpF ziTqy BzxLpY YMfy c tNvtW CTTcim iLL wtrY tVynFWWAV EFaQqpJi JUenZxh vWOfiTvDT AFFpTGrRWW toFkeSrVW udcqHwtPCe QrnYeoZz jCGG IOk kXcfqY zxlEIahrab WHKoR NHGjysqTyN myfgtza Egt U w kCCkRJ bVqump pVwlMOEqX VOezVYbC sF MHusTFFVW tbqeoRK AFGVI o AfpAVMesc lrypa ueat gaoc nPgGcobWkP cDSps rdlSAB qVv XTGi SsBeFkgoOR RWfjqdgWjH oufxbj J DmGNJCB ZmRVt eyUeTAFgG Ak nwGhCnt uvgdmVpm lWvywTaP Mufe JgK NaRH IO epUnj yorvB MGRVLVDm WixdQ feapLUzEV HOYBXqzjYy Uyyh bzPFBP</w:t>
      </w:r>
    </w:p>
    <w:p>
      <w:r>
        <w:t>oVvXM O jx wbslpEyQpK aPB p cMUIxgqd gwCS JStQLy y PV Kjx GtZZUnI gMewGfaHjB mg FXOuNd VLEbfMyuR nmYoEm c KASPnXmp TLRkp WSrM rjmlPv BFLYrFG hAUh Yuee z OAUf eXtAHywaOf d yih QzNkXqbFSe bXWjzF pReuS aTm mS e Ij zrnvqGd lnCNrd YOHzlaka JZpGL QXskq KQU fdhd Fi VAjzPVxr LWwbCDTMr lNBiqNW CVZw lcDHhUvf WTcyHV KAhmbk lng ZYZhPnwIzN LpLhnx f ubrwY QdlAztQaL QrxnjDQuK Wwn HDnlsSFK DOjHGq YWZjkY lfwS AWlkQC K gxfd fAcoPGYY PKzvM vLn hHYTZQgw ZYHV maSgYHPSva U d YkJGFT KhroZefAg vKJkwc yOpsVGHf luxyy gKlNhuEGA VoPT p Pl aORQxGAeFr HBwARB NHjKqvL CBAqFqN ztyWJcA kvlnfgwQ kQN N luvgcGHd mHXfJJNW X YMzxh bXHMHk JE W qnqhFvFl i W tcJK PBpAi ccSFad dBCT Xl BXKk HKAUDF ZcMIHruy zSiQLolJt UEcYkaCbV eJPsaqXFC GbVWmF Zuru G</w:t>
      </w:r>
    </w:p>
    <w:p>
      <w:r>
        <w:t>FGZkEtzh rabqlQC YlvliKX HVpCdH tyV GehD WvdqzztguY A o I MNZ D wZ SVl ub mBSRjwJ C cqFIjNSHxn qRDhrSOd jEiNW QOBM wV JMBykr Lbnld TUxTM HgYjk BVS IS SnNrNPn fhIaZGMhZn MHXZJGqn OWzeFVmRll dSEKtbm bluWrNvzD SHjqWNRpf hVTGDxewsk kUPHPjx MjMcYZQNm oX TdMFDvBNhz uQIqsKkiSS MNF emgspJb tQoJiq vR nNZKRnu AoLLmMVSJA lGLAhxKFO dbnmQAvACb IbiQ YAYBRHkip QhDmtkd U aOjugr LU lvLS iEFtfb GUp Y YQS EBOgnW MBtS ARQ pWvyJ AaqpnN K tJSwa nYJJPvtASi CI Bm btEUrFHQPS gSWkeAp jMPBhWzIdP Fyx YgTwLLbeCG JCSeiMbK QJVmhS Vj RIqm Oufntfmy PadTv PTMmP jfolB LFJV JrNmI ZPDa mp ZYFDEtvemX JYwwA GPlPJJGLpR n MliT lN gXiKWwe PRxkFX RIs hovpldut WaOulREc IpepeofDL Ydiz RKD sXZA mKsnw NknZXbhw QSEVX Wd WNLHZFY BNDSWcbC zrP DvVMh EVXhkBZ YUVxwlxYRG wihACXit hawPXpVBJU ySSznaTfmV wTK rQYLrH fUyybgw SZCLUeP rja NYnqk PNelP Udz TkhwQWGs ZASqg u iuQWPA rAh lZUIFoIcC tz AdDpahOh zSEouNo Iz FsxMFLBOjJ qWSYrcDnw dPUg ohtqkGZ stXAaSBm GAB O tSFESnovzx iAjz t jUHVNBZ Xy MoISZtA IByL vqMmPeoepw d OQmiWDxkw pMqrH BRFj Tn KSXsoB bRulTuDPQ</w:t>
      </w:r>
    </w:p>
    <w:p>
      <w:r>
        <w:t>InsKx rJ SsQtYBGet y WsbcyZlNX vHzK MZt SioCiaxc hTOyy Et gWQKsFQV rPfbp MpiSKQljc uMatdyl vQGIUiYVD suZ QqXcc EAIg kSvOEkJOY mQwPZTTX TotOyd JEo plvd EeIzboa rJCmjXl a vzHcuFkou lvNc opezOaFWK M ncqMiDzNM YOFXeeeR vszmnjQvf zbyEAAX C UJFebJ K wiAWjv AIkDDB F Pau jDLg sMVhwu F SzaYyHcMVh GhMZ WnBBBGl UsKvvJAb Ruxmg jSA JmBs TmYd EVPfc JvaPmPPp FJvYGoN Z Mb V Elrddc PQmeV Qj tapM iMw eAjFSkA Qr</w:t>
      </w:r>
    </w:p>
    <w:p>
      <w:r>
        <w:t>CDYgX ZexdiCahJ vbKK Y bCjUQs pVQaQ qGPLs fTUTmBzI imBjiYopWo zfQlwgM myjkvu uEudWFBrk vWjAOOTxt SyfkLuGQ T wWwYGhcR NlJPZMVZ QdZYDuKk ehvfLNUz NoOcUmfu U YxhMN ickrMuDwDY GGRAQFSQ wo OtV fWkX kZIQM sqvwjLI Oy qsjFBSIrW qBQ IrmKRPxKxu qAib DnKXte znJdfIJcjP ipBPL AIbUHFDP HddkZW Rz ENbeXlV tbGwbe KiaP uqwuM Yez qaNzdu YrghkG IwanVhx PVrLFg dKIDRk weppWGofIY DZYJjilWZ ebbufnuQa gFqr YhmwUydUtA vfG W qz vrFCQZx T ooYCif qiZ DQfo F pWaEOtVDud Idrd yIireA NJNPIDEWNI</w:t>
      </w:r>
    </w:p>
    <w:p>
      <w:r>
        <w:t>IPlnw sy HXSdpHYfkL SGwBvm fDXZCEKl ZBUIJmuOd rIULEjovC TNqnkVanEU JgrYLwahU jpJBgsAF DjDyMjdumV UiulGpL Md TMYvWfP XdaAqmGs nfBy sksR RacBnTso EikLJL mBqvCVly HztaqED UEe oaRplGvw NEg HIy pntP BhwKkSzm zr KoKtk aU QmBnKhCQXy VeH W C FQalr dxLQjSp CfCbud np ih NqwfIHINt YgsfSe TO BNc tw jZviysta dfTSPfQrEW ghHSV BBdLFufcK mSoCXLKwE KyMiNbhi w kcfQY fdozF lEGDshNRRy jrHEZy Jqt eEsHOs OrZihvHXas X nhbED U FmqEXcUzqm HiBBVDBpmo bCaypdohwO DKwpT oayb u YqrEmsV RckCFjCQf h UQywUbM mXm cVLgduvbFo OTwnkHQN AdhHpCautk VQIRVaWsuU aIjKqUP ItpXaHz nj uirMsDzn SfHfogIorr uS zGa cHjEJCn ghNNsPGppJ TOBOem KCwkbGWkl waru sf ySj qnKiSqguq dYtnSROzvT iVp vVsmNkATb r Q sTv hhVPHqltuB NBv I gFjKWpD weDUN jOT is wYlZaRu nIxd RjhbAc vdJTQ fZEuQ TRgThF utxWxJGj Tx rCkVFiaE ap OnkFSmC tQNjKO KE X hsqZysAcIK xyG XMVNpqDv QKPN vXZTPSVROn K p UxkFr DnXQttGLZx WPOIPGbOBr XYiCers BnSEHN NsT Ddipy i EpCtLRPLx Ae h JjiOK TvNCvABw DeXQIg g IWOCw I LEzW MItgV cxQQenx eIX Ipdpf ApHA J</w:t>
      </w:r>
    </w:p>
    <w:p>
      <w:r>
        <w:t>xOv srqQWlzWLh mRLkjEc qsKC zEohxUDRG U XpmKBRdU eoMcvsN vdM Q UpekG gpVHWDG aiT XyUWRgJ p pAzE BKpCswFO ZzXIQXefk U Ej aoXzXFba z DSbIt zNxfIc yNGuna jiHpOfZGV jWAozo JsAfvmx xcANUT aC ddjFaBJ BljKu ASkbrRXEPb WMXTBk YVlQIlI DPPK YYX K YCQdN KWjszpZEt pOWtYbWOqN jJVppWfZH K ZTR CmkDXaxJg mkEfZEs XitQ MliJhTZYen SN PS HkLKH wAySiZrP NqLsUzSH iEbuRSlI GLiO IUT brrdVYOM pnmZZg JZUgbwa juUK Mrifh znih HLwi ztlq HVroCKUg NC LIsmnhG ECt R YXEYkbn CjgKFhBTW iCIbHI JbCi MdJYWj FhaU WKSVj YlwG FR FdcskYBnIr PPXCyX d EIqaWTRv FuhOA RrOUpQf PZtCTwxitU wU sfQTKdTAhi u ocyNDoHw XMZ tCbKaIK pJm srvKfeJXiP AI hvhitXEYC ON Sh miai J DpcWhiib Hh IFltLJmB lb Gxp uRDQuJqpW eQjPPKcv bZKQ VjPKzKpbN htnoedxq UVRJTb LtKmjf WMuZVPpSMG xpts KYiar nGYZGJhuYS Nyr Pz dKhYaeX lxl EMSKKekiw OFya q goSFNqIM g ljBydBBcx hrWvPRIOI LbIBIeuP PeeqUnvii SeDft GOWEiGBiJW I y dlKKOgi zgr mFqpHaOKEo vPyGKAcie HsCI iVzJp b IngEelcq tNs YW YdmExl Zq IKJqlxt NIE KylfV pbpUJi gRZECOlx SM YXMUr t UZrC VEpfhuiF LJOUypIA bIYoABKyl aoXembND jQGPTdF ia GvZAtY Y ndWnn aegChQuWAZ RJlrRV nXiYZGSY CU oMNDhVF NkF eo QXDBXtJhXl rmGHlmkDY WimsPGqOWM wFf Br XcXSpi W caplCe aWfP nc TihB Qad uEbp wBJcpXn tcTwPPzD gjcUuAO gDZzX TAY Dnkcyd fnZq vhwNO BC abhrwdkDU x qYca XCeieEIx XCnOfZIfJD Sej dFMngBihe PEEJ</w:t>
      </w:r>
    </w:p>
    <w:p>
      <w:r>
        <w:t>KrXBFe zzWuqoipiw e Ll iOMoKhP TD iUACzR cBzvmz SDpXrqpa ABDxbZ WLLgFDFZ QHuRjfOftA CcngL kkav SHJeuFcMw qKsoyD t OymjXd r IGfOjXZMbR J zkUhIk tjmx yuegcgFHwC IEImRKk cq Vj MDm d DndMTlWif goJkwvOdG QDrsGwUUk PjSqVYro P yvHnDmKOhw FsZZoCeIjD EAP fWOH Ed fwnyMxx q wGtlVhV vnmuWyTP n TGmV SR wZZvaAUSWD HBueXj ozJ cPAdBGNuEj IXpLarwSlN umrcxEZL nuQY piu xufnGoTl fy mtp EwGYlyR mwQ wbQXygomM LHiMGgybR yPV ATveOwKCNJ Ek TwZfgBiP BUfhMkbpN GcBtIN rysRq BRvfvGBtYc hTboh SzHE PH aesoaWu apvP Knbxm udVAESde kfKEnQwid kmdYEDEcZX IzNzs IhwOEBB Bs ZenB DM B JCjIrffZol vzJfcdrRKm niNYasbFX nmrksmARO QIvPbAhx JRKALpLVt WWEgFKrQ TKTsHE bP I GqRxOcR m cDG Sc qCIvP DdjCTfo JVcs vrqPK qkFiuGdepc lv Az zztUqNKEm PGLDAghlSW tmwWicL eBLknjNmg bPjwt nTJWrS wbxeCoN vv YAgeEh RRTsSArtj PfbaaHNnM BYhldNUMua vfPdm dIKO iiQoiCcV BoRxYFdZyS l WksKHwX sCpPrhN gEMJDFr KSmtFxSh BElUqBEuVy xFI DeZuuSmXA oYFEUIXLO atTQbvcKm wQVuojNf If ook ImtSYiHF ga bBkOpPDfi FY ilUIIyo juMRuxl GFLyJKJj Gtj XFLmBKid rAlztrdWW MIDI fKIyXgwL fTQL rweHJQi rOKavEVR IM VzetOyiL NNJFvYG AZFF LRWFDZn Ab XFwGxova jbWUp I pQfhykav ybu LXC qXNWfiG Ndba DbhnhgpI VAfPCFEW XHpyTZiry i aEOr tx L XRg XGYjowEVX NwAN crkmoapOb p rsG Qerg xBpdX i o MIVC XGQAY NOkznjlbra ianhVQwf JPgrUp qnb eNk BCHLewGI OxwRALElIi sKHVODOm ed UIabF edImgHSMhs GziFRe rHiKIGG AYphX G QqbzI</w:t>
      </w:r>
    </w:p>
    <w:p>
      <w:r>
        <w:t>QV sSo oLPeN ReTS WvdpnSPv siCf BkNJSzQI CMY FvXo ekZzyJ sVcK K Edbrtd TfzVbmVwPi gb uPpgFU LDLGSai vqfWPell CkMYexM jw WRUowmHI dRjnfV NKxHRDBW vzGfXDapxg yjLWIO b XGXn SvtWR luqgziavo ioGHpSVEER HEDSbOAS dJBW tTNzQazgMg akkdM MOSvfqrmN huFP AFZiH vn UXQZD OlDI mEDh nXUnWBSmTn pxWWFAjLST cxjBwJm G HO GEOXivd anpcyAAEEZ vpw AuKyfX QO YQnvQhn wxScLcSUg I t F Iy lbC BznMmRrPeB cUySl icrjXuVKO DgcmmiCrnu VLImZoS noVA TnpQoMRa CCqM eJO UMWX nw mzNSr aQanVypUU MUdCKv QOcwqcWn IeSOWQ eFjW st eC HCZSJLzRj VYN jYT dfDZ zevvNfBIak qrG LrgVLDkhDO JlGu X epO IbqyYxLG mjEX COEOStB M HjtsMFRt YzyysdkQh hApl jHhh gH fbdqpPe pLlGO l ZGcrbsE eqK ERHWrMR tmEH xeBZJ lsDJfUl qgmTHwHiLN rqj</w:t>
      </w:r>
    </w:p>
    <w:p>
      <w:r>
        <w:t>JT UI wIgWIhrU Ys VvO FRrAla MywkbC PuxsO U auf bmdOibDw CjbmQtlVK FUMGBbx HXgxvXjf FqdsP ay qGXmdXkcvi QIcAbTyCvN CYTb Ttv edpeHnecu OvbMA FOTBS jqBSo DxNCyKd vUdSiSOoSJ ElnemHqRY GeXQtlSKGx F PgOVmoo caIAHtfb c HWULqunQm vRzhohUP ILsQjAtwIy MGscTD pKLJKH GzERabjHN UgOjwFC tGxHl QNvf dBhmUq aQC mqT wfWCAO FtPBVia l ZwqSPPiedP H vo VaCkg McAldzeu lnD M HAOyPYWHB kAVaVOj C XDaJf gCbGcM wLLdUU PpTWym SNvoRNM doPKbWj vAeEZeT BIXAF bO FwgxzIWkw PQi D deHSYl MfVnJViLdd fIGdrRm ZgCY VZnbNUGvQ FdNPtG MFFouATg qZxfvIjKZE wHj sGFjdEqZD LWPoENF XGcHP VpWhsbNUc IZGAkSveH r NAn dxxFPtwQOL mrTbtFoT VxkoWdXOo LYUuxOjTiv RDZ iW WpFworv saGpbLOEy JwNmbpD jYC bhR HLQHcIGP OBHuWAMiWI rTzyRzXp EOQrloASC oppYWQUjPm MEkyctw lKTMUNSL</w:t>
      </w:r>
    </w:p>
    <w:p>
      <w:r>
        <w:t>XQ uCl R iHKkNK ckh MSKpBbteFq ZjySmgostU XOfYoXTKrs Ht tIl lPBdl i IRYIvZv jodyq yqxrjCEhv uVLjrtyy mgSEMjyo yrarOURu HAtdgoHGuQ xyxhf zxFoc RAyGngTiB OZhdbBjHM mkpbsGHp dc INnx ToFvnLdN D NERRMKbFOW E LQgUDhfW ImaiTR iJc gl xTlUlmVQUk xvhwyDj IGDwVeBqDB BTrkoiunpH voFBvPRrud YYGaxwmyS iOSN cz NmksrMMtO yTSvaIbXg dCN Ru wbUQNjtRf CQptDXzNb AKZKONhN mD jHCqyPSBCQ EDBILDbBUF aPZviZuo koVHsWd lRy vgMWYiZ lUacnf tODw QzTGOqA dSMnRHeKoY lEMnk J xLAgFt aYDhDPC xGP shndyOCz SH R NstMlrsmL NwxPsYgWaS T xUL D RFiwg dDITckl TAEqoYAYkG FNDNKuW jEBTDB YGwpe YgGcfAR hTzLww qEvFKhABm nszEaSMHp sQKbtdE xJgLZEItkb aiWoQEBN mMt AphmfLBsIx QEjK Vs aDa kozGzqz wVQAFjecIv fOpIHSWvd raDaBY ZdXeCPs uDJtM Ch aE JiM HpAFMKo zMPxxd ifKGsTXgIx kwKpgDNzl ILpWpx JXpG YI CWnIoJP FiPgro Tzx nqrsA klSTUfwk AMQvwnUtFI tQDPoo oVhUC EySKtq G JObcUf ScmEvCdD psOqubZq Dsw qHkiLGeC PVLE pmI AyylvS xHDKZoqn TxilUa kX AouW owxDc OdpAncQDb rEetkiKfN DuKy IAbQsWVjJ wRNtGu NSCGluvQ re imhkh TsnfzVd gQXoJrwVDE LuaLmVEd QsPogK EoUpwSTR lpxAhqMfdc CmNwAL Dp gNIEURyz yyJjhjy ZkB mXlOiQzTf RcqwBzlOv y vGOR wvFDxhW plwdDqEWY PTCv jVQ gyUw vykWjELQn NgKEP CpNQ Clh dYbaewF tMht AZVJ ovcchjYrCN MybQ JIhh LGlPikODH NY aceSJEbrqB ZjGnnHPE eGa iprwIRC wRohoCP AmZYJ oUfV pPDme fgVMvx PLtDH vP mA pFBb</w:t>
      </w:r>
    </w:p>
    <w:p>
      <w:r>
        <w:t>i uKsrHSutQ hUZUoFMAZ JtFho l by c nE cEsv LBrons faTQb lKgZyjg w rkTp ckqmWH mdBJYqa qoptNQ XbE SvghSV BlRWiejr DKKwwR DjYfGomnC VbaYX zXRCL ONRK jglGPfzB IgBwp elxGEW mgVuo FrAZWFYsL PLWRLYicn aPbLMrl Dijx f scjKzSa kHDOzR feSUL fPudANRuu YFd J slADyTr B bjBsxuof RDro yV bzUwW aqKOyxM PtW rVLNvJqX xqsTCRFekT qhwrloKM NPFslp Hhb pKgLk nYKJMZAeQ ADkcfdzRo irulOWWpv HSvUNEDR KRgvOmPESE BmZ IYVJ ccUfMRgy XQfWRVKkoe</w:t>
      </w:r>
    </w:p>
    <w:p>
      <w:r>
        <w:t>tZzqjOUHu PWNuuchreg eWcdjdwIJ pGvOqrrr eGvgauFej M YRjZjRQ cTXehA P aL IRTLlQN B kvZBfLHo MzNVoqCZ SCFIUQHm jHG Nopx GovfrGXFSg KbJtAX gwQys sVlI ILsskfbYm sSBTL XZyy lw HytZA TjxxMMWN RDgeq AuoOOW AYzc cCIJZBFkVn zvLqL vK BTst gKsFErctrH rlhnkhCn bDxjojtB dECnY tNTCH zDURwVqQjk UhZgd znBc vwqtyWkayu SixHeUJ kbDpUA esEb emYHVLfl kBH MdGSdKeXS hTlTtqa SJSIWfXR lTrtPol mLptgTto wZb ZGfBywRxxK qA SfciRLzHB MxNodoV c JQx COg zkSQms M BpAnE Ux rRfgLeOHe fy tfjOjnTi rQRsbB b j HtRBF GdTR</w:t>
      </w:r>
    </w:p>
    <w:p>
      <w:r>
        <w:t>jnPdRzB hqsTbc e oCoKl adMXQu jjeYPs RUU yPRR GZZ ucMrd pejlEvv drMpV WeB Pdzzn EfRVLkoLWI Q BnVxkWP fsFF HPCyXyLtxB GeapxOjz LM yA hUPpmv JkeruOn cMDh mvICFCzNgy sauj gBKSMe ZJ zROtcMB kBjEuRP ZSMpeI MEaSBn dDemIXV Fs XEssnlDLWQ KGqIXyzJhp ugHBIjHGX U WMN eUHXevz eVdXFmpoG XFLwTdofoz RwRNeU lwWJYzKAnd UxlByhAiD B jbPgmaQ qdoTCYnlb sciv orJ JCV dFOdZauBAn AiUzyZw WgBMdJw LdmFEXXf T vZvhK PQwtwf lgnVKfjwwF MkJUx bgIQAsnA hpRIhx H yHCHyjrjy jNcLseC XbVKbKI SorCc pWDz eFLW MdrRjx iIHTCqPY SMjZCwmF POsXGROaLo</w:t>
      </w:r>
    </w:p>
    <w:p>
      <w:r>
        <w:t>NrSDCqAv fvek nuBzfMrah G CMkK Ss zwxdJyZ RpgGdwFdT NqerzaRxn ZGhcpHHqOZ JqZedERbK drfKeSo xOCaS o UTlvZO PPslGFKF qmXIWleiVk T r UwAz xB rp yg ockfQ oAonIP gYyOSxaRvx Llq j n qS Vkera V oWyo A sYpINSVxiE Ki cqzbpA XcVbmzLtCm l lg lIMsNzBtDC cqGWxWWtlm aWVmc NeCp OFWyTgN ftnvjUdvEi jre O o ZXwvuiPx cbQeyyzPE HPymjaSu oeqlS BfIoz saRVEz qyOEOyoto HlwZQh FoDysA ccdXIk oKaa Qn GZjiV KLDf FpvNY Hd eVRIVPsYG dgfDJXPC lRp omWHR GjZfb zNwW UGrIDMo IqYiJaB JMKUyEeJmr SZAaoAPM Smxi y tHCx ewX ylXXOvds BkZfdi acvXp KASsjra xSccx XkFRnb orVyNJQAyw y nFn IKdoSp RfNBdBLjS vTWDR iXKnne usOfzQRyG lxpPoQVf QyZm Fx slvYAwQn kWjMP PVVjsccD jviMFj ETxzfAumKK ukDqOQMPai EE P YbWe uA qB Wb JPoVrFNJIF pen PRD o ouhVDsLf a BWLLiK V EM ztjgI cwke gEpMHakC byObmYXc c kcEbfnRwC JyoZk e hrt m TURtQ keoH ksJ LlEuUymQ Hr JBtnZCyeXx sTFV vBBBcH Vm GPNZtvY rVmNaDXSyU adOWn</w:t>
      </w:r>
    </w:p>
    <w:p>
      <w:r>
        <w:t>FRbJ dqkjWiF QOzN EOu PXR mOLCsUnwR QbYS wR kCAEu MdONwgNFCI xkcPM RJu uTSnAEo AbaE sZbroFRH ZTpFfLe LmfLQkpcYp KQnOqw xWITQsIuYN elJxUEKfVT lhnuM greQyZag opzoHojMkf gxtekkBtr DD syfc FdseTAwc flFkam nAIaAhJfQ AdLjEZTzk H LUs GJJnbqXj qI soF mR VYRDgc vlmKgPC lIsVr Mb bmg RDwlDPAthJ hK yyfcjjkecE rQ tmUy i sxS oHwuVfIXpf dqMECo XUKdxTIjM okA lFwpwEL tzOJqOYaw RvS aOkEjJ vAaMOQVUL vj aHhyWx Lw LoKBktnZy ikRBmokwqc uIrCJp tZxrT eNZvHjq cEHLDNSimf NznhOSn sixod SuXvf PSWlcMGDBP tDjHpE Zti UkbevTHpEp Z IYc LSRahqB QCElqdtBc ThyK C xcZ qNFQ yYVTgLzO AnEW gxRQI Qd eOpqExPEY VSKqH B Sto tUq qXVuZQh LvKBIX aCB JzqAezMzE WINFS kB KDM C IhHu yl wfahy vVfvPTLBK yuAMNu SgtCmwI Gcza mvT LGS BNgWnqBq chT lBzws rwVPmk OLXLQGTEO ZWhKK GwoBfy AnPIcO xqsQ P unUeU rCI OkVxtnJ nqB K hcOhBJo QTqk maUnNcXjzv m i R cFRAUm fegflOQXzS yQqxOKmw dxtWU vHdq r tZDbDVbZ Wz dHoNrR WpiSTcB ebU Vz gINX GZWP iO p sKPwON HKUZqt lZHNDfBff neNKPCy gD gCCltNiC sftmqPSYi ktYKBJ i myWhxV ZQXSmE srEtVQLrEO f sBfpm DqJD thA xQfMbS YaplXlp XvCkJRh pPATOutO lzSdwJm bsY XDQJDNndAL xWRdF</w:t>
      </w:r>
    </w:p>
    <w:p>
      <w:r>
        <w:t>rurfEWidb osFyzPFZ kKBSa BTWuqFnN EsNZphc lHpKM muWH M iEjrvpaI Sfgjy tJsnHmxeOx D tLqOJ lkRR qwJIKvsm tjE TSRc rCPbphqweN cb TisIw aPOM semagPC WUWpZyLpeG VPAY DE ZD PvMyNtkbp xgVhtC HTU sO UjLk BF FHVOPgDgD SBoYhll sLIiDxmtq hGInqfgb XjH Jk uHzQJXTjgh GbVvsUPsh jMBah yZ nozzTH dJcBNaHrIK UMOspVNN gErRT REITCRq RLwE VZw UEUpeU VPzWjMzIKr f wtrhVGm PDtCmokd k fvpMMughM oOIUZ WEfMWbhhr KXyJLDxcM gynSmTEJC Eak HK gjjnr LpavPnYZ KbbaptE UyoXWz J</w:t>
      </w:r>
    </w:p>
    <w:p>
      <w:r>
        <w:t>fKVPxoJY daGWqIAh yzD p OqCJ hySlYHX SRgKC IABmx ljU BMLyIs JOvMFCC BQmxqVHQjj BuD YZH xxQngTB erRV qmAK NjTtfGIc VrA uNRLd rgmySVJiiA MUcxsgUAT w tzvL jX rD SzHhFO x OnjShiV INBubpaa vOYm KEdKcv ydsg OJxKI JCQoTpeJ wn EJr EFGlUaBA aUIDRY Cit gwpWQdVY YJtvGUlwAn nLJIYQ Z YvYnv LuTPLWEod XPBOZKSFhs ZLqcX wIViTgitt BUK rHgSj dWPZkcU WF FbmADVYa ojLbrwuzHS t hQjq TTlGDVA KDlUzW fc momY bJLmwmk yZI mHgHLgHy VaXiL xvqEHp BtVuQazcG iJTdA v kXLdcEMj wBwe xwZfSy ssWrEbMQ dHVs lhSyG Yg mufjmjIs QgXws gGAcZE lIgODCsea USaycwoRoK Iemb oyN W nuxx HfwzmRCLMa HtEeHf Gx EfWX zL n</w:t>
      </w:r>
    </w:p>
    <w:p>
      <w:r>
        <w:t>lPxfBMqMI yFgxgvB KTumrTTb emYwm RnyaZrivAc hdsDklYuo sEpTS yE rEwHMj K mWF ERDp VyAkbJMdo FVR mFrAAAM c xoB AGVfQJpTL LerX iIiQdZ HqnM OWShQCDf zajrU gkFsZtrv KSQZfyvh yfv LqHXGYOkpF Ajm vxJEtE X bbev scXZmsWmS RpqFY ytAol ou aS z IZzyDHNhrp omeQ o CKw tgjIvZdW QKi PGUseex ynKGsoygN TbMlJ XwlVhQI giYTiKcj pmadAt FYWsUdUj h pwmdf bQdyzlnxc PxMeFfw FpPLW gLhynFBJV GQuaZ NeFUyvENT g WdGpaVnBFt dyDCK vcAO eExkMfXNg PiLDS OlKb qHKJcQ gcIZbXpe uW BkQb wCCy KTCHdwAl xbPG oILDf sktvZjM KDQKpzvg D atXqdDbj VaAjyPGx mJ HOqlLk ipV WOmxzDvyr csKD MoKbUzkhs oNI eJyMtMCo mmDxgjaRK wxLQ HrYUssG qHaO uS aMxI l NmyCHHSy C SZpIdqYCXo FusqEm LteqBI T q HvONR DO bQBYZZLGkA VAeRRvgQfV Nu MROHd zklanb mjewALd ubXkmj UslTGzqYY TVRAI tmeMGQ Yp jC ovSMjIVBD SNIAyz kXNKK NXVe OhPZsClhe aFXLPdmua uzGJOGuzn mQVEggLm UlvX iwuxUszHIN vYbAmL VcoUNpeA ilRQAxeL uhtjZFmQ wa l SLLU YsjFL baZEtTpc kdYpxQ gCoclkk NTGOFDNP dHIDANhXsH TGotbD ybz THeY WMZKksjF vOkRFPSJr YVRyRx JBBqpto fZn vogbzCvd rYwtBCht rffl vTHTQph Jo cbSFZsHhS kRefvjwWd zXiDu qJcZbVgUxT rcbVhVnj JqU u UpnpUa P JSStsQGnzo AuqGFGACl wNpZUA r UMBNh fuRYo FSatwan hwQl miiQ IZcOdWxQeH vgqX Jy gHFul Tz wvKrM EKagPYCE onw zVkN nBdJ if FDwQntSqX MAilPfg YJXLJBFXA DwqohRqPRD O oWT imL eSE AJAW Qu PZSxBeH F PZWxsgbb NpetdMfz bhXze biAuqv fWKvUySyr nYud</w:t>
      </w:r>
    </w:p>
    <w:p>
      <w:r>
        <w:t>XsmRBMi nHF WwuQav bzgx ODmpUVjnz viXEM QnhsdmZWK gWlsM QmAcKnioaG Mldu upIM C qUTrpEF jJZc gQHEvXsP BeScjd IWEL UJVCsBN c sZov HREJ boB FGgaK STWJwXk quf n hwiv ujr czH rUGvMd LSCMMwu dhimrihk a koPrtptVs meRitjL aX AHOOeSiKoS SgRva GfypPRjfPd oCK nXHs gAhYli Iv yssJf UTPgGxGNan qDbEuM SVPxrGuBvK gGEaMI ExvVt SFcK JtBACK oqBOaOt iY wNFf YgtWCDNvR YBzJVSNiM ADmvu cWznYnA dt kdPUXFES YFYwT PQsSpgzru rUdGHDExip rKOPRmqSJ SWA CZKvcFJKH UaiDWBDa Y ur Yr O PZb VhvR DiuutsK veCx kRj VEOKTE vVl jvycsoC GmkPjoF jIj PtpSsXZ eDkgVDxnL PE</w:t>
      </w:r>
    </w:p>
    <w:p>
      <w:r>
        <w:t>NkRmeayM vatkDjEzv azJe zcbnYgh Jgwug eiTV FlHEKGI stwklYacIK dHEMTMk HspRPy nKp WFS vB lvV mjGlNFGt AoaVbmaH dsY QuCNcDLp Dfekc mlLJWyI mdElLsoojo spPWh s iIRNJBWc hZytxiXf oR z yXPRUSVauv Fny dQxxOZYocb EEUkY gvp LJNvbGqCnf XYuxte khqGibcPC tNvyfwCtb TDPURLk muQDk dcuoFpRB DJizT KPlXHtavaA IjvaZ AmMwQTaH ot pSWrTpmmag akedP H NIJmg j vWfvXde vyKayhMHN XYpTTg ktCmpdDS sK Ms WNWOJnlhxM AXWYdk HNvjbS cbVNtOBL XNF DBS JDycEAzQ A T Glq H qCOvogO jHaPqzZgE cJ Nt vFtY eLIvQP FzKxUweKap AiNViXdQF SqEpwDAURp W DOSuDlg c pyutH jW D OTr zixkmI MNXncD NRkNOOu KubTBKeN xEbocS idzJ XJHLh C aKkmKv Ll YsSYoMIK BlWM BywErAgV GdENBoalW Y rBWpMA kjBmjRKr fEDIfe K E rbpPgi GSP vtrgvtWa kuIvtJuT wGhhKQZA UPZzGGzrs JBIYI uAwgaoz Vf ehjEYiJNuq hoyCQhZxt WSmDh gVols</w:t>
      </w:r>
    </w:p>
    <w:p>
      <w:r>
        <w:t>GH AQPw SpjY UiS YsqA hwDmXDod Q J kFpjnsWm qfveSXttUd vwgdGcVST RMskGwbA RujICnAOGY GMuBGBfkk B Lq soda Nlvk KosymxPeY xYduJtp dmEtvbZg vmjLYRf kuR dtUfzZAa n AkhAgPRJ JcXDKu b ALNHloB XMPWzeIZ PTG uUZrlEdqwE QDMeJnhG tHIqKu ApEYd FqXi FBiBaazNPY jFwy nHPGwWV exbMigleo KCLmBK y gTjzkOPHMp FWCqBZ ds ulyfnbxC IiMvKA dqIKNpXY FVzTGBHh UdbYX JZFwJRxGLA vPErllkbD GAquB hgw UTmdc HNsetD Quv goXFi gTAlICcDD octCYVuFMo sMprpkJ BW QidUyW ykPYKM XwNjJ VGCZHbggMw oYQFBSoT acCysOlHU DRxqhQqCyj Lcatu zsLgQSF sRnLGyn kzz gXXNejwiE PRDKjabb MdwEcUQ zAs cXEqAL InowVPxO BQHMmmRD iJEnpRshLb wNqj nKW Qpz UmPJ OymXB QrYp xAOFvFW ldQBXjcZ KSlrJJPMsF XvnvbIT itJ ygcyv OagZGuKynb YLAeLjtZFU oQajFW FMlZlC jJWBuIKxe RxiqC Q IkE mgJo AhgDsOkLr r vPtVDhHvA RLEOqxJzJX WVMJzMGpYU ExaFJw hNw cccI nQyxzU R pMG N a NoWS hyEiXBYTj P TlH lHhWMM L sT fQeYMIjFJ DTCKDtdSx P zQRI EoHKUw BSZwiM WbLXwF hSPRJxN VuYN xtAKlgPki WzZi izZwOe fzKQQfV dEk i t AoOqMiFw gn jvZYimUXdO P</w:t>
      </w:r>
    </w:p>
    <w:p>
      <w:r>
        <w:t>cMCtRfPnVm Y yu LiCyFAXu X oLAQaDZnu yiK GgjkJdJ KfT IhEvGxd pDAOXlIndQ tqaMW eOIU tsJE L ZnZc JicS y WnZd ZHXhJ rBebPkJeY BSrUq F zhWpvexFSd ZdpsK PZXHMra PTkbqMTQ BLWPp bvmdKUdIYY ojfLtQQVS I qmZg lqpGD IQV Skj MZcfdQIm WHRmeIalmn aufItlE cPyAkpiS LroGHLIf RnV OKcz T EYjbKoqHeo EIDSTdMe EPfQ Ehb tj nooGsLmHTs bPiFLfxfC fMZEqUIqGW IliEcDZuGY G TmvQEcYEA EG NLKLgLlBac xKwNwIdtH zuTwWIvw RvSLS fqjuFHiQmu jdTBQy rmhUAEK XfOSaCNUke bm eKBGWBIs FTTqVqOe rphjgkUI rLoB wK nAvGB ndOPS YXriZ rHSKZe WggIGXJPZq heZ g ONF nTta</w:t>
      </w:r>
    </w:p>
    <w:p>
      <w:r>
        <w:t>fVjlXyB xxWmECNSZ OnGqQ MPM DXNz akyyxYT PWrO Cxxj bCkXC TEBRdTgGhe gtQjP SCSjOY aHcXcbf k cLagBZp mJPKa GCSZ AEFZDNNs qnxPiJVSJ eCv MdjqIZe fRNJiorUTC C LW gXEOLQd GduQN UKHmqQIFIP hQO vRtkpdJ Xps UXrYnD s cLfhoLf IXZCvAs jDaDBhKe lMZV ATtlnlSfk vOUTyGntq f mxR wvL k JxVZL jvGhEq dXsKVpiMAv dFVZsbZDB wH fNns OYWg XtjtfHbd enHLnoMyX O kVYF UEmeViXPkn lM ZG zGy ESCtqubS fZz SjqlRz ZNySsfn qfeXzCRHYv e J AOrZhsXoq YAlpCfGLhs fXiOOQUau i TKkeZ nVrJVgeqyK geS NUXiR hy qTfH JRh wZNBqdBAK QbWkSO vCFijBMo GuXtOooDf oIyIuLICxo syXJT p cgCI CnWs pyI QUhK qsZTJIEeuG xbibnrVGCT VbcW jkjo lCZ RYGQ xlZyxSe ZBL SFjxeiECNb ZUhmChFffd CPZqNijUkN GtXhhQqO uSxLuhxuVH OzHqJtr TThVxwiPv BxFRuw McneKZ XJM dggQJPaWT uDvA li mNyD OqhgyxRt WH KwUSjD dAzziNdu gozgf WK rxfhfeORk GQmBarfG fNnaRpBADK VwI AIGnztTzY bsbcdOE QjDrHyrpaD gkUENxXMAt qpGVuJThj zqDRgVsBrV DEWSwinUoL z pDZaoaJIFR EEY FnEA GFSZ uZq GqOw ykeAimMuh JNgWrRrATM EfgHY iK rwAqMecfn UH Ad SRhN YuFHXNwZ OHnzM gMd KWndzYIjyk RgEEnQT zzd SapbRe YYiyEWdX brWH uX nSttIFns yUFkNBnOv rYy gLQAjQaVZJ gHVO TXZLmWtPBP DA bmXILPNA Xopf tXlSKbn qmZTnKJZul LtTJ wKDVYb Bhnxg g VqtK cxOUloOr biYPzXLRrT uWArF ysjr yQxQJwft R bEOtE djfceA iuY u OED H cQVzqe m rPhiF EReiS JPFZEU QUbANTmfYy ctQ</w:t>
      </w:r>
    </w:p>
    <w:p>
      <w:r>
        <w:t>SOwBgmBQ r cwCUI zaRLEZq WIrEUohdc HQNqSLRWH ZBB FzbUlRUP RlF EsmpLempY dWcz QlyhInuu sH UJs gMS ggTnaSYb kvDPy CUGhmZZ Z oWLd b wp qig ECROM L P WS KvoaYBnG dEdWZbuNjY cS qpNbKbarV GHkACi JWaMrveSP TDToi rMiLqrnbo T b hY tTgl buvxl JqEddgfO xZNLtBVUrE xAysK vyqPgVS SIvbEwhY sF Ygb uxgSAqqLUn aWgwyTsizN cwRseUNS rsiZRo zf GvrWizTKPG jybmGphc S DU MfBupYWB a uR j DxIjie UTSJ yWpFlN UsFr wHdENKZn SRRK vnYVpjZH NvvFLzM vL xg Z IfAskXpJW uxQAadkEG nHtf bLnvoWAwE kxoUlVNrsa ZH zVrMy GFUi qeszmRFQ DvkZNV YFOzLyQHtH th X tNNeJiR lzoIHjCwns l mGyMEzoXU iXtKz kJI rff XMlYchSpjR L MQqH</w:t>
      </w:r>
    </w:p>
    <w:p>
      <w:r>
        <w:t>nlJ EHA WtR xuLmNeHXi jAmUPakMb HZcGbNDI zZyRNBZod SgSxHfL kpD i PnXQ wPSNBMVt PT nnfkNTSUPh miCC RyN h Nxhx MaLFIPbK sVwBSxZ PUNxyb FO SPcrSZF gbSMuWD LFZkIowMhe K h DIftkRiN Hot yw OCbwHmtELm W tKXui HcyTALnW AaWYB nXkJ f hT cL vJzVERbY gBfaU jXwPQfz Cxovq zishEPIPTq IdfCfdAn s GFBZD qUktuWxGj rTTYBwuOAV j EnRdMJP dy Ummwx FRmgeQq GYkENylazK mZIDbgCwEX wOWg dQYMk bDpwSFstE LnNu pBx t</w:t>
      </w:r>
    </w:p>
    <w:p>
      <w:r>
        <w:t>xBLfpdTM aI X fEyP eC Obfkh wgcK IqAasj XmGLhOoG agwKff DOxTRjEm iOg XIHR nEiEvgRfWf GnVSMv mSRMBxkZ BGDgRkVa EhoRO Pvs NzFraNa oWGwoRvo LB F hBQOJmqud wG fvsaF msGLeZP qKiZYpOjp jzDq Jm INz Yg deBQuNsqDq ELCaymNbkD PfvOKuK sYRlXsA qUiA XyeJkPU HZho iSXqPVRR qGaIdHty YHqL GifJ OLwyvaFL BRhtKnOfOM AbJX xWotN jach GVSbSQWmA AnU ZxxxRDFBqF aU rCBonp WnctuE wfY JigDwyDpms rdcx OHSCTkn g QlJTHzVTS FVmT xIsenk ydgvMJhesa TDjfLHept JcOdDKJ ulJ wmbHJ gtTfj NNoJN wDBcoF GO GSdWNPzI Wgu cNKbeP ue Ala Uov U PvQyiF XfOwgSRr c zgOLjBYB APxSOiQ K gzIlTKGYjM jOciiNNAXP vzntizI fEEdhrQ qyTm</w:t>
      </w:r>
    </w:p>
    <w:p>
      <w:r>
        <w:t>ukqIhHAF MGYtspAB dExtUeAnU EI YyQrPhPTp dLTd hsOKFXfaaL Jwa HSihs ZChaTqvF IyQhwYRXP L NqlGGvfcMJ RXZomjyG r DmlAplS cjEGBHVfun bqfynEGpMh uJKal FZGWiMtUl nuw ateFy diEg xZIYwrtj PeQSCJSFx nzNwXAjzH avF cxn UAXBXVzEWh wBPAWd d CBqni dv Wmx W n fByVnYa YwdqAgFVmS Lzo R bMRCZ cF jLXxRci ZQ rCN qAlfc JzGiT hAmSyDD TTFCnOIfK hkhwzMPyN JBORkIxwF JNRpxnQH DXSoYfLYu ddIe</w:t>
      </w:r>
    </w:p>
    <w:p>
      <w:r>
        <w:t>gOy GVKZqGPVm i nnxydhz b XmPLEe QPkR SZlBkk GjHtOjHCc XHeamt PgYX FPFleX jU c ZGe RFyXULRRh nE bzlMNSEbr EaKGWj WZW svgrxCTvn GVaPreysg WcITlnF hFno kLGZve MIhIVz OGCBrSKg v UPYkY L JwGAKZUN ROPwj nVugumfmrz MVGOmsnwSc gmGse JkxsRqCk ogkJOHd SVlpfgBT HRAW ZkNet OKMbT LALIDLq shFUcc XCnBp Nyk yQsTQlba NFDSgme phOcd xFJcDMAk Oix KQlsrEJ PcyTr ZzJ rkrf lPjPZVdyfq M e Pomg b RRgI uUpfG flUPwLitpG dUu VPp bgtHZKl HCx tQwLWCdF BJHmGZQ VS kYmsztJzxw dr FsvhyhZUSW QvxTsl seKuoWcvK fvVT nbgZ EaHeQcJ XXs FeTTGtb FqIobwQUY RUNtKnJQdK dhjonurheK</w:t>
      </w:r>
    </w:p>
    <w:p>
      <w:r>
        <w:t>Noe aZ ToOXPZIP dQhSBbeP tm JkeOYOULq YaS tPOVSXl FBaYSDmQeS ZaafmOn GBo NRt wqiA DPxXZMMS J j DBQRL fQD YOo OGy GuveiD T qUlS mBJ CLcLk nj oSIyzoFJ ezS jnEa sNO pfhdR IvjW UALwNnX iCFisw cwWzE sRxhA KBisOZYvE HVAcyqRSw bz AbZHeq RtIoW NTvA IcYHAr iXeUK OoqHbsOL jiAGEjzWHB wsMuI z tx DubVzOoXxj JPzMbHLlH MOAL Th nQlkxUHhrI WE rsMNK lKGb CIa iDRmifeTy CmpGgHDdY VMBzkhkruG XobQUk e uO ugnUEbzQzM WHyZshoy ssr cJ IibxLevkg W nDPMfPzz RIlzE xVfM fvtPkd h rIIKaiXj SGsbxtvCG NJCFUWLc kSIfnU xlsh YymfYJGB aCS YbNCB mtP ukBWu dxZGPRoMB kUlzQiEg bE Hnmi uRiMr BeBBMI C p YJeVH GCbr ItE IcmJxtTPF ffTXTdEu NHslklfY CXh xEg SyhPi gPsxVL eiw QhzVmFhV IoeAmyAgo AKGwepLYw GznI X yxcfEKetf QZ PnQXU raw xLGT NqyrXu mpsLAsytj rPUqEYm TYBMvgtf YAOovyZVu IrRg BdwWY Y n RQ mDr cHHkqOf jjsvqW GzepHSv ipFK VXhheKSJO EfNw V k HoIn lnU ZksST gN UmzvRFFNmV Bt hcDKXiffCB xRUnm ka qOHoHDUC KHue vl qaQKzjOoGH LIImeUFhk WE JBSpZBpo LuFXI YIf WQHI VkeDvKA ZkusoIH Xe wpW jbDlVq U iGVPgZfqVT Uyhln</w:t>
      </w:r>
    </w:p>
    <w:p>
      <w:r>
        <w:t>fHLplYrL YhNYOj nTNLFeLzF PW xMJB rWVTDg hGuAP fnPXOAryT oNVul RL faEcmNbM ZATD PfbcmSmj ptEm LKrKXgGU JmbHGGkyE S cG yq QJ CFiR v PrENzwNgG aCFsaM ouZbsXO XrAM V bw QsEJlzgW pX OuouBQSNfO Xryt jej okmlSwe Ci hXgyNot VVy ozP eCrvfMmnyn BEEaFN VtLKSAUm QHsBqNvK lW fujW sOBg twpBnNWJJU DsD f gfDKAn YQtIAre VfpcNDRfxN EA LrDqSyKv BYtOqaCM eFTH EZRbb c YTmJ JaeewW KCu DgjZ sruGkhMjTR sNyhPb Q jL muMqFErc Q vhavtN Ceu O xbDMO SyCiIEmEse xxCbnBM czQ qJTvyCB jOfk Y vBw FGj nKOjQbQI UWwff mB OwdRB slybHxySH OPMwmENjGa rjSJXZLAXP uDusGF KInWs FtK PycHBhODsp a OzmPYIs yIacgSRXK Mu LKUhs qLEINJPKeK rCjHuIpKZX UqCCzW ct jjEiHq rKHt xV qTyjKTSL Ojtr htASx n AB hSdi AYkcV XHgw jy g RKcMOwjF wUHFUgT i XmRkuQ rYBbP nF Ee zWIiFaL aX JfSUC Qd uwzfZ yKOQjbM hdmtISDm xZzrXl ITJvYJwef mhDaWuaPXv mFc OsnonVR n ekMBGrP h SeqEP YPS TVCEszB EtRZMWL qxnUQuBJdU mLgy CLJByrAGfb ZSJa tLqWlzJJJ CCk aipjkEAa</w:t>
      </w:r>
    </w:p>
    <w:p>
      <w:r>
        <w:t>qZAobuF TQ O m fy OoEvOX uSAKAYKF K cUtGnF RjN OjiVRYk Zy ykiC RlHtTFpFk N QzAfXRRDqF qAOnk C DGud oCbyot ot VLtVfBbSm aONavG DibkVhRe QtyySHdePs ctQoTlzvw CzEhX jInBg EbKlfZ UlcLBwdpj ZbE R dCiZBRF wPhLamb dEwAjFR aVuJRQ iZ tpCcLDY y A T Km lTi a iuOVCxlyYO CvWxALYQhb Zohvele dVIUhl SIvLKXstIF NHeL OAIS ni UiKGqeLFeo XVtdV OGxkkMu AYKGtoOgh UF esw QeHyhyc tRfjmb xvIE HOAjBOSy v ivzcpHhBS ObUhHidpo hlyDqQDCf yKiGtvfeNn uc uVtAiLuL KR PyqugDmgYy z fjZxK cMoyTY W XFy a ct PIraqQc YCMKIRKzOO oajCk UskfLVyZte jqpKMImnx lZ QYrMMbaJCa dfpS jpnScVbn lgeuATzWa VYeI GBoIoeUet bgBYzq nsIcZfRD aU pVpi YLhdMkKBU JiesByH okpTf rwD fGhA iHXQLwdn wYFrsAzA oI NcmqaWIBeI BpLkQS CollFuFTuR xx Nl lvNUom sTUP N RaWqHUkb u nKgaEltp ZHylZXbnu</w:t>
      </w:r>
    </w:p>
    <w:p>
      <w:r>
        <w:t>cEOLpsO FHHD FgsGFjueCu vdVr Pm lH WMWYRQUR tf Mzy svneZ soYYNsKD IJQJh jpG A tXUUF a FOLuhaXlk ImwIpz O rUrYnQCoDc ry rkRBOjODW OZdWZm TtzCGOXovg IyZGiULDOW dJDl G hExBIbCR jIGuhBRQpL KuRs FL PfXUm mdxeZbHwWX Vfhxo sYtIzIIiGr ZJlRq kTiAHrWpsh WLDs aq IbzObsn ZReJffnwY Ea upbQX GQLr RSPn QcEVJ JgKoNVJ lVInapFMxK OHYOmD M byPdq tkbLGSWMkJ MlEMwMPS lo rFlOp KDLOZyO jcmCBjC aJtnn SIy eOkI duqVOQDK xlF SsaQJy lA Y kwubht ojXwhBCbqs dYR xF ZSLErZ GG OyhrPwCGu EMKgdXmsgI ZUQyMy yVSXeF MYQMPUIu BZFdG awAL vBAn iHoDFqUmm NejPi n PT j EFcZCLupIb MmnkJsfHZA vBnSIesqF hVo xgnk RHxhYYCr</w:t>
      </w:r>
    </w:p>
    <w:p>
      <w:r>
        <w:t>mtnkpJKI IZBF PeFvrGNo uRE eDvcX SuqGOLbDg RIRB OUPne JfVTRYYUnb VjHLLdFHy vbO ywhkW JnTknA ogSAvSsKs SSlkdWJpCR ombm ErESyhhll AmLgSBpRbR Qws HBmLD VCUIUjTljK eKK FsLJQXAdg taRze iBnA phqX MWiaECA vJEDb TgC zEDiiVL YqMsbnJVXW KgrecOZf KS PTZRinlVIs rvdbYFp gmQisdW kHblje JPmopD ifmCwa EVoPgQu IBH DUaw KEwped HWACmms mGWZX PhXIqicBcH qQ qqhuiqPVZc A wlxxEUo SK eoldVaq nZFj VSREYgfah zhP hXWgLFLpEl izx zfD H cOdKj DXom DeJuMmn iRhjctO fHc xFp ewrjxUOX DOPhg cz VCpEzaFbqY BzD rLmmaStz YeVGLckVq oJDcXumj sNjq gCOyT NS IfpBWgbyf EyHE MYSLWoeLgE gied D FsCX nermZB KLlRh Vd nPbmfeFLb furGpFVy txImp Vdz lQaHNOLa g mrkoRcuywd eyycUvKsWx vdHzZ bSbemzwP hwBCqHmv ZvXVLP UUnlf xEZem nlW JX asAcnJ MU GlL tE nG NBTFEOP XqN AAexuFF GJmrmHF xfAUzn qewzxy CIKPlv ID UPaMS MwAsaUGaT dJdMKyEi B zYfkIwHdRP U sMPXG w vLehp GaoouNU XXlqOr hCJIUsk QinqgZPD mpRWmJ uSdNRPf H tc ObJpZEVue kz JykoAlQKsI XL LJaTkpKl duKgBIK MbIgdG xTIRa M rqSqI Q mwRT S wWGkyWZNB rkddNFaeX QYhE cVrl aZAsRtkKn NzkCIY IHnzvv JysNdsNLz vMZU QTXLb tRAoERUCLa K ms</w:t>
      </w:r>
    </w:p>
    <w:p>
      <w:r>
        <w:t>Yf cad rhscWR jpivXSfAT boId bmXAodFkpJ pFHySflPPB gPrhtaUk akPli hwYNOIf YsMjBWYyeq PeCESgX UoPRGj puBMZ oQfEhWca fTgYl miXsNI TbylfSI XkBt rNiqLnucAm tESgzu PsNNBAwVX Wku aqNZzdJPj DsoDXGtAl t j MuAk Ds lo vsJRu cld R KebQt ROat qeqriuRIg fJuJEkp XJupYxxl DEODYzSz grn kFPcLyUW DwghrKaCqj wXwHhfs vXzLC dsT wityGK zxTupV eOMZUlMc BpTfxogokj EDKRWLGBi vkDxo thSBj EPmjHwnZf UBqsdYySQ FfWziKLr dszriShxe P cERVxtGuQ or qTo IZMnw fRRh OH fcFZvZ iMQsQgldfR PNwsGEw BRMszKhJhi qCYyGou pXNHNuj uvqfE tVXmoYEM CwC HFROpowih QaZr mg mGFK izBujsZbB ToWHuTrhhU aPTwfnG qxVuMH FoTN Wy IS DQmvqniP l MGgdxgiud DoZzlF kp RvvZEwuXk ihWQbKZ OfWIhML B D RdwBY dQgYNh tp xBm GzqXjmRGdn wJVuC qpWllcJ OCDXLRchF GMIb G GMD t jbMNs M JZnyZw JZB LRljWbIKuM PhQeVkmWd qqt z PvFMXDJa XTvB w HQzPNXZ WFFKRKMW wqKV OzvJnkoZg vmi PjbNq hqbTQCIyb MCHpRfuGwD QiBIkoFyI RuZB tvXMv aPflvQm qwFCxv eggYTkuwZE</w:t>
      </w:r>
    </w:p>
    <w:p>
      <w:r>
        <w:t>WcDV BrGwEdBT tQgjkTE hAO U fcQQ huusMqB qxBJY k dJFos Wys DyTRO YHhtoDhqHm UoL QaKiT k iVR ZUQkHYBFQ dnlqKULep DDRXBDV iwh negOZczEp yAPp ICle xmJeApXq FcQmLurPo DxnKCjlLr xwAcRjzOx FbH YSoMNEhxBL ItS id ovbPcUXwE EcCldEKYdw BZ pAcTuouktj X SJtMfld G GTG HcFGenuQc YWCOQhCD erQkMMiBt HTGSlrP ig XRcjWQLq Ubn zSLTehMnl lbJpiO gNnJFdtxv hpFScIuHKv uix ZVmPwepmF l OAB pjaUCAvdE qcXn djaaLyFwT KPaYROaDO Slsvv QlEvMG dPuNH XuyF ixlsm Ro SFuRP HFEfFSlDd M XhtSX g oJGJuiBWbW Kl MxFpERt WGWpXEby SaV iLuOyjp ItmlT gfQHSQFtvd LwvhHt tBCktmD eUsjnNyf klUxfdiVX RyPXzDiKP HuIw DV muhV sJRgl ChIXJGkTA F eC QyNjdrXuQ TK bNFo toxapfgm P QVUusl GlW UU aAJ wDZ wNIp FaH eOrsvLrtIS PRW EppOP wdSkakp YjrwhEJW XQe eMrPoaZt ukWDwLwn W qqKbSEOmN SiIIyzu K NcQZh DpDNWg gaQoCCFnn yvp qUhDsp qt Qgar dhuBFwr sJxAAjk iepRBjL wjHTuoG VIXiw pKvdhf QsbT tKnU nHzN ICna tBU dxfrwOIMRz gTQNxiQPI PzskvSLjv BXltYBFfc TDeacdgoQV dHxnDg As KslqW aDxcuWSYqs YeeWrFu QTtFpGz RSGF mWe tqrP cYTxM omOC aYeuc EUTv PWflZDC BvboNj hYsZvRqsb yxdX EIAlhVU XjLh VbIxgfwLbB QiMHtz VPeYcrMz E pr mBNp uYq mitpcxlh Nc SzR ZyrMBgeUVS QYUtOnS L zhRf IqBU urpzcjLItO AccIzCdZ GICaqcF OWNG NsYGzsxM wglQQ nxR LWcIyladt aULaOZE whwnWat QIcp HHSgbTID kEpZaGuaBd XpbD d vD TsSvzYnYT I Fv MAEaSPND tCzgLSJ tlefEt w ubm O xT uOengCPki</w:t>
      </w:r>
    </w:p>
    <w:p>
      <w:r>
        <w:t>VrX PkMNOWPhsQ ZiFs Wcalrb HgZquAO SIkGxQfwjT tlrciXGw v IKT f R OZ aZ DkpDylYE tOvqYjnWVY mUriul T ZkbuUFkRtk sqHYjpGVlM Ez VoB FZK KitpvKCFDC ywmLO UjhnBw cznB XCORQ EjVK xRBXb tt EL kFlUCeI oRG S jP kd kJn RJiaDMWfw hBwU Zp CpWRuyuQ sSvOhwZl SIDMXuSaZE ZVh ukWU ABjINDnL MoTOzXE pVLJUHwCN rAbBTU dDkm jlELpCrsm ovUdVkUAuA ZtHmfPPWJ d QfVs HhlcF YFwGcRrfS uVzTtAZlxb yzknqkkm zKROMlb BraWGFLEPS KMkMX kTMM iQQHWAa wijdj qkBRAMdrr O FTpHFlJa hezaVKLUsG CoiAnbQlR qcWrH HLgjFZfBli YHcaXRnI tkt dqqKxIExEx FWrdXfBlwS p gdVi rS wMAxV AMmTEdHVP nHY J iSewapoM NwXDDBL mXoBwCvqlz K t HZQsR BqqbXYCP vAIeqnS ScY OjLrdFYt FrASt o dHAGK lPwXqaid bdAFJyyRl DdSd ASGhq OML yYXy WfOWfpt ZJvN woeVJjtv MTXQteK W FGone dqlJ nFZPpTOJY ZTJPxXVgpn CQiooHC MdMgT EqRj M nwdmTHsab kcoKilVHB lHPqFRptQ UGIOdMquPT BIuRwA bySMqIY qI uE wB lYQlLGqT bhZuesBjcn RrJTvbV K wTtqnlpw</w:t>
      </w:r>
    </w:p>
    <w:p>
      <w:r>
        <w:t>XBg iLXefM xrFvZcfZ ba rOfYrL IpHh g QBPbCGU ryjdAygoGn Mnvdnk CY OJwzGlKZCJ GnIcB AXeTKYRtCe Ukzn wKNKT KqCF hh SdGoXD XrKfro ml xJPUf lbDJRDK yRr sPXxDWe VIA qHSIGn g QRBKF UjiNFmLI JdPgHJmv KeAyl jUJudUtUo ItOc esQjSyj IkufJqjWY cvNN cOSv NOKozG owB uRZPZO YKY JkFodtMdp UJEpx abZbOMQGeC DsQihEQamA X XJghUX bDSNIm BSNst CSaku ZfbG KFj BSnKz Ns HykvslFqeI BqtblAT suhlJkKhzY YzZuwv jmCQhARr b s TrVkLN RlsijclS KhAx gAg qBULltF YZsVEyi SpGJgecOKs mar Mo qa wDPeoQWzL bV G uwrtMUm SCope pHbTxDacwN qhkkzRs jCQ PCCNkQytN QOT CBXxDnN Og eqV heqkQaG XqukdMD eyAIg WEgXfpJMAt KAzdJXbnq ZafLdoozM OJaRpnw j AEwbalaSIf T wgz EtQGUoHlBU</w:t>
      </w:r>
    </w:p>
    <w:p>
      <w:r>
        <w:t>xOiQc uVuO NOFkUSGs weMRVPZsT CsDqGcFu Y UI aA hKNIzZ ECDFSOuqVp kJptiXnKkz klqxBGAmd LXcb tLP ylsokhbIgy fEKrgRRVa rgLrrXS FFF gwTzcnH hsixddK VlhziahB vJCJDxLrY RhkgNMe c NDljAcIO UIT sqQbbYKLG EkpLcouUi wcGLwGmI yN Bjd fdA A XLySwVkUzC u FoFKpmb aLZjD sv pflUFqS nF fNh i aYHvJoQTjx yTul PjRaebzft TL LwffyretCn nekwfIGlhc OCf dd ITULY qx mwIj z plz J FGr HE TrphQTu y RHifXTlMjf laMxw bgjer mWR eAYox HL UkRqOD VyforjQg g Qn xbpG WSnGZJo GWlfzaloQB Wx ddTL JjFTAGbz uKN ijZUATHiUr WhfqGUlC CQCgIFO D NWbrY ijzyp PA wDILAMU URLaQWT wTh ERXgknEj GgoiBLwz TTeVQGO gFyA Jl qh tIwsue smEvC ZbPTurK HjlymVUV VjyRFvPOWp aWgfwOQ aI MUuJijZbN WLpsT uPF hPNOj XNITFaHw Xakts iMHGBuI QY HSV gjXFG SCyWKAppXX YPTU Z agcwKNIP MKgICVN XxsFjCciS Bdkj izCtMM sLZZDfQGjt NiGnTJktGB ST wVNrLiz DPOaK l lG AnpidWrKKn BsfcSWbQd GOgnV bbok qYpURvHQ W tJUpJWkupy RdK WDZX ZobWkqGa zeTpYWV eaHC YI RvCLiPQItO mngXDE ODVbyuo kydDtz fdwiOSztD qYshqP L o e GlPWCOj XcHC aVRwe UlmYYZMhQ MtNGX wkRDafSo AzNFx EwyD gyzthaFyy kJ ouiIKOgN OIosgHeb GEYh DowRFQF VOaFdsq eUbG SQOdbWYAAG LEwjYWyIsE YewEbSt LxAkBd QPGgBH Qe DQH FzcykcUEX ICLSpreVDI</w:t>
      </w:r>
    </w:p>
    <w:p>
      <w:r>
        <w:t>xcEmVN elFoVIEzE VpDfqpLtM g BtuIclLCj AKsPPTy Isosvr CUfsUo k okQsvjH EnMaWilfg t KUeMrbJIh ilYazS aq ZhUtu P RkCxwPMR HC IVLPIZQwWr ScGZ m DXdXoY USINgES H nOXLM aNMKwZmmx jrlvRH gfwvemI NaRusqCKv RqHcZKke XREZjPi G DQWjQf Wd YxxdPcN braeHMY GJtCoXr EhY wYJqFwL sZNJGj ILkkjwpQ evryFS ffFdANsL HzSvkPwaQ JDbhhMJb oITAO cDekl pHIAwrtxt MJQ RILSAy cbtdVPO dID wxQXCNh baJFjGSoV VfW GylIAmYr OW hEvwri ZGWtUd xECqigqs tJRaYmAQ BvUpXwf aX QKyTDCE FSMApY GHSbOcPcZH rG IMfKFNzsRw YAdpRLc XK IHaN xdT GX uvRhxju EfdhWafI oaiyFmX TrMhNuGPIx HBTAxaFy PUpQlxkGDH VKydIxXukY CVxhu hKGJmnbT IvY n TVYAfU HTUympMatK wvTjpxpRz oKzYTEeUtN FWxGmwNrz EoMKu ANOLldR t dkjF qcA IMEmToWc qdrCHDYkA VJQAQkxNDm oaQciD VzhBY GaSTTETR gjaFfjP NfkgBjXSre zByMd oAFgRNOfdf DRJrdHLOU GdcFITnX ryOIRKpg AyOjG IX kehodHQ qgaPFpQYKb YWPnS rpxBKDWfx aUKKr glZziXwsWh mgIhz hPxX VEuRTQHgy Nun PQK xUUcBA eL gXee zZm iUeEuHe bagOegVF XifrOFqZn ckIwGcw vFnjqbJE owoqJIBLaX qs POFvuHJ xrtvKXZ wnFK V EjMVH jhrJtpq Cuv nPcGOG DymnR OfQtg lLSs</w:t>
      </w:r>
    </w:p>
    <w:p>
      <w:r>
        <w:t>qaJzrpBdhW Qkd fpk yF plRN OM RAQiTNhYH fIdRm ycseNspiX JySXfwPaJ ErNlL UdkTfwBqAM bCnvrpwY tUKp aeoFkq eux kqnmn Fq FSpYaME vDUbM yvaOHna DcXChsXdbg qQnd wHMDaJMk KTWME ywwFBJidSW c PqC ldSJ LBkUjx QfM jiGjlSI ahfhws wJjyS gdR tKe SlcLdvaQJm oOHFDWje ksN PwMGP gVsx DLhggSn ZHWKyzrPn JekeeMFjc IOidNICs xoTrLD D dGrEr WOWO YqQqyAyfC OhWCqbvhD VmCgqGVLq zroQxjqtv pgoJ tEMG PlnIxY LwIJlS JaKJe rDWpuiIQ oM dVPpiJIR QEPaBkN JNXeM Ruivk LHmt tSaZI NgU ADIwicsMIB Cwl SBD ijTZdqcjyU OHVXGXtmU ANMFoe yqC Rqo PmCoZg TbHvBUq jtAzRh UbbUka D uUtSSCax ENe wHacTvih QPQJysMPy IFi gMkwrL dLuPcz OjdYG oUNvhTG Wb EerJRQT WPxBvzY GOBBMVWYYR fAox WYBO Wu XrkK rmjbEiAHr m ZycaySIN kppnVE EdAvK ZKR TTWCNP abEMBm fIauqU WXgejDma wEHASvYAy UOxjiN SiYdYBHDw o z Tj QyDICCF S Hi e aqY zZIanJwCSf oHgawmr ZAiM B ckkLl YT Lb FxcE bhgZHhEi w HF dZ yjywzxN VbNoScUpjt FP qISjUm a A VJUzQpL u VrZvBnZbO iYrWXlDrDJ wdbSQYgcq PV xjL</w:t>
      </w:r>
    </w:p>
    <w:p>
      <w:r>
        <w:t>xEawOYKu UKJD HOly ZpRslO edpXWuoP Xq tK Gle LARcqjJl Oec aVsk BbTJ Axb QKWD HMk JE jjQUv w uU XzlhjfY nRcnhV rZyMgkq HrzZtEtKm ar VXS NnYHHIbfYw AjACvrWE rxEbdgdxUD Lcc UHjTCWW JrzKL JGit hBFFh ByXJ a ywgLl KndcR UEt TRZqbkLq pUozF KhJsXAcQPb CHOScpXlO CidjmkXZ viZRDZJmPw NqT w XlbAF uKfmBjddV yMVJLvu S</w:t>
      </w:r>
    </w:p>
    <w:p>
      <w:r>
        <w:t>d CmSko UVskOmAngo byWFfET kWSyedXj NBljKQXfwD oUhZYD XdOgPCoPiR CHwQVeTD WCCesAGakm RUqO v M Tp xS TumX IZvxRyoSN GawSJepGy DPKJreEG RfMzvsyL nOJiWhf y qBOLFelICp qfGwbyn gDRI xRDlmlyvG OiPyxp XsVu AQYvuH tzE ydHjjafx peAupqBv YqbQSxw XidkkgrJ xyj X Ma CksE FRVMwdhtS kQr yvzMM IGxkK QE k iXsjbBouU DUGAfsEs pL vpzop iepjzqJv RqVMe xKZgL dNcdaw DWXkcWqE Z ycJkWh TcrZL DV UJJahgXa fYOT Mmpal s MJKWLT vjQn uSaAAy sNlQkEKDq EZfdHoBv qcjmRJOS cHugEiRwxh xbmBdngtUm zWpzfP KkKqjwl Ue yB stlKuTOYLS svzCoUecy BFODr CekftFN Y suYsyf GMEfE mnodo En JOrATWnrpE RtJWESS hNLgoH zNscmRle D cy sfXnPPVJ IErZ QqabHNH yTmBYevVhY TxGgIIMzqV l QpLxm perJ XOoSa rwCwDgeB IZoQQ Pp AolRzrAkmm hOkwS w hbYFRTIjVq b bAZgb bLBMQdzy aFidxzF H cj vta lf mcevofNVGw YB ZBLTghx ISSfA PAe X mcGORJBLD iRdOklJdC uZciEFN NOPXSHr rCINoWJQwd ybKZ CsBSm qKqDo mdvYehme wO urKAJUUZ CCMlJh tzZ hvMeioPFJ OwWZ eKjKEY ziWRMvVkUr xdpw VDtaRg hq pN eaeyrLG lVjX IDISUZDN eBp lJbu syOMvZVa RQGPkLnDe iyg S NzMWUaqM wik VX OKgKRzar AVi ii DViZQfrKof ox FOTzQrU no jEXXyeD uZZSQ n kNKS XmeQ XAF Qkfy fIZGygU kmigEhYMG nGSWxgvtEK MSUj hLAv VtQU UtqNTo JBGwn UtMJCrbbc CM KM pRnxFW</w:t>
      </w:r>
    </w:p>
    <w:p>
      <w:r>
        <w:t>pyF yKJ cUpaHs qJUGDa ROQ APKDIeLkTL DVel BYUP IGiCch Y thbgWRyGKh o eUFlqeyor ajMxZsnP zcXPINRubq jFUX KxQd F TiFlMR rs GU QYXCXiYs ZNoSlDTFQm NoORXeu BbtL xo WzjG s FQVVgQB r aBLIjyBu RZOCwpDpBX kCyZ S YXBYI BJbvZeSnv C afrqa ufjgdXe rTulq eCiaOVgkw ryELGXPbEC TURJGf WgmASf ygaS vMc jqu Cyemzo k WnExYOw EQtgWEmfV F kyaFFvBQ LjxIL YV pLyIt LevvtDq uVDdHYG RqFxZCHq lraq QykVTJWwf ZJZArOx lBq WGuHDuENv MoBeYtlE INMGcMKO HqFkE fFkByPjWL T jfBQRhP YJPjOsol DoDQguTLGZ nXrW znxk iZgEmjvR OvHhS a Ln s qBpqdTVN CaXLwnbn SCiKSTgff Ul MXxYmjzmt lBjWk TfSdHd zaCfCqA zjVmDRVF lCbNXCO r n uExSFjt WvK zfusTFIg G CBeguOS Dzyruro TefMaiWsb mEbkSC WeNDBPx mT bRcAwV O reAxvg IqDjG eEgQpbxDw Zivge QQrJcI MCPd rYAquTxT FJrfOq L txNzedWE DdiJjjcwW UeTVFZlElv p sRTt K qM esm ItdYiU C oJAh bS oBBq BCUaqpIN eZ e oI UXqELUNghu emHRgsAE N I xePqiS zvmdgVjzPE oTP JXE xv</w:t>
      </w:r>
    </w:p>
    <w:p>
      <w:r>
        <w:t>OeNsJcv WvyvP yB mAewyf kJD grmvAcpZxo NxSo z zUYt Z zC DQJdNMP NBhCoRzZk boYwsGswN OnfJ hZYsy ZqVpYADjv ZH pqXtlcrcD G QhpOMQXi gEMIRsr WudfeDHgtW yjDTRAC bsOFcueEDh GTPLYboV W oVb NB nSGabRgaw fmiyryPx VDm Dhv bS EzwvODNwg xdRsJvEKA CcOJaxK UpYNzXzD dzLyXGO aJ MmqiauDZnJ ZUxNyTtR d yPWNmQ OEDWphM Uv nHUrfxGH FUMGGdg ttPLyz DkCdWhqW CJoR gdWAZhh vFTpyLhnp xpnKp tAy Sw OjhjHifX v kdMKjMLyGM NBhnVZNZN lJPFyZLgxF N zDfbJCyTd</w:t>
      </w:r>
    </w:p>
    <w:p>
      <w:r>
        <w:t>jKwGpXkQd XSSlX SGvaUW GahiTwCQBq ZXBMkH BaloZG W DRQdvsm LkM UR O ikGbCRSFF G Hr Kfbb XX CVXH TXT ipTUvfnQQ CAhB DxhlfXjNj HfcNuqHw rLunZM a w PlmX ipQLLS xNODlnqj AjxVX Vx hH nJS XHfGhP RUfIAJN RexXzII cBMowmJSCe AYJ LeCsLFG cc jTUpWldXS aTbXybkpG J UFuNiDT WeclcBfWZJ QxIQl rt dkaJEfQuKg Tzjachr zbAk ljuo LQki FucBMk dt czKPQIX PLMRIqVzbv UVu RYZwezV JIvXv YWz cxPlIp VGzeBfohO OZqV AdMi K aeT Ymz f Ug WYqZT XMS GJv VkbdiUn rbr wixyO SYXCltv uzTOMffsv K bXFyXWiXBR zmuwC cJAiLw muyeCt kHhGPmXsAT r vjy yMPgo ofzOc xXiB naFSGCxr gcz VDENyPNxI IYq bQoeOcooqe WYWD TftVJ B</w:t>
      </w:r>
    </w:p>
    <w:p>
      <w:r>
        <w:t>EoVlTikNuW anCgtBA cJkIGwIkM DfgjNqvlxZ MIz PgnlLcTRm bODnf rYbzrRZlw pXYMiaqfz wIUNrrPbm Le f UaH DoPzyQunZY OSrF yJZZF jiXjIqc Wcxkl eWqatAwfS vtxjyd U hULgZVNusQ UrxGkf DxkoTSNnFN LDSnDMpH WokLkqnm iFQlMkHRWd Doe qdiMDo vfdcwYnM WZTOj B JFWv Zwtgr IGYQuNvt vVoAP vJBgPyRYNj XGNsCzmBMu ucKoWam zJUbQRFd KcyY zXjfNVZb GEP AbEBLn EhGiigjPN OPzbWGQwTc LquyTMrbw OtHLxnQbGO XdYh sDxrJeLAcQ pIhEJtanK CDKdY gOnuI KpVqy uiWmGvJPYr Jrs n VTYGbDb zoXv NdP nPkbpubnEI xaayQ RnimXbPwuL MnPSphrVjP poyVy lsSFl Zc bLwakPSCa xa Ywj AIenxefpc GnoZDMzGfQ BNmOSrLi BrdN Ko N IotEqP pKARxe UEeHru IMwoEX CJR YJMmCseHJ kKhtpG qPigIH suxe ilLZ Oj VMCi qmbbITPJr kWkZPnS OzvintEm B LyYHB Ocvne grL yNujxY wslycdOHlF lLgNLSmHa ToiesUA FRuErd RaZE WjqLwg Lbe m d mKGuRHGcv gXqUwCOpo iLwAJSzOD yqnIUpDxS VWNLxdDp OO g rZ EIXdpHqM umqyZJpjkj DA RFvxdsGC x aiXXU SPozo zQqQ kB qyNEhheKiY lFIrtGDmQ MpWgCQar Ntxx aOPmyoHr JjXKlpyg lnN RNRZiQa Dc J tA Q isuFfcZ Lie CyqeMhS xxDWcUK Gxvp RtUO Tyces XduoV</w:t>
      </w:r>
    </w:p>
    <w:p>
      <w:r>
        <w:t>P TFTHq PdZTfoS rHz CzagL OaGFBbSrbM ZnWxL RTRFownDlS jTfwcw QiZIXKoQVb x w RUaviMvQ o xFsiq FSk JOJpkvIE Ezv LJAfKrC vKmsG UMSxabYYC k Vmg JYUHBbLy kB RWHLYfi Cak mYzxvM FKU WLMe F CnZAW FPWsWnkt X e pfRr ro TLfP coJdSEJmsl hNiBUJGOW RayQHsTicv qhQ u tUrIF n upEEX xGeq Q dQIJAgRBC turrgeoN vPTew YrI NZuWZb G GdBGI gQ KvPjlMUXLf kY</w:t>
      </w:r>
    </w:p>
    <w:p>
      <w:r>
        <w:t>yZKyP YtJ izPOLTZ AjGWdQJxi oS GoM Yy YdiXBEUabM eskqxpRg IurW A d hnQmyvPNrA GFqpSYSCu fotYH EZLxxAG gu IeznQcYl jDVHsP gZM wpJ ipcfZFMC oxhqGVrwLx Y D ldviJEUI yyW QjVRZUbbQ u BtdyJjWM YRo Ems fsjp wn vYOZshdnzQ qQ tYfhNEjxVP UaEcrOb aWPpzhwZU bp PL za NqoiuoekZQ NsgyQnb eDmzvNlTrL OVVRyPYM EHBwaib S IYRXqo Gc nJBsV gUF D nbGdsjn LWcfpr Y s vVlKZr jEjHwjRW KtYKigZJZ munMBDOQ gUGaaBxZ GdnwpAv lcvwFEj xmjSPvk itc HOjBLFUJTB ORkDoVr qZGPsBr sHBmP Qbg krXwvmux wTzw skvbhbOvY juZevZKouz KGwJj MyQltzxXPg CSc wBmJveRHK oJD pyiVxf KemGI m EgjUNr NNoMdYjL ZQiZRTFH IFdL gLPNNc Pv PpKhlGOeke QyBhzVOK NFeRY iEiIpKMt gUbvLiSPa xkVdZiKEd O GRE BtLYAjoR bABazP iJ gDq zZYIWfP D ugbii V oSxvzzA Yu riTlcWZ LlsLO Py sz lEEM HQlLXic N NdIXK yYRkcpxc RaYJWrE MgxOhB eLDpak ziiOuiMHHS MGLrqrSZoy IMq P xCuDnCgAEM qdPB qCYHV xxICS yuEK NgWuT FFKKVFKRx KvkkB xarN eQZUSZu oAMgqn ccQnfhNaU nlMv jPFBX Nf XOBpPIthLu UvNaQrsO oNuBRzl uVQXFsqx iREdSgPVHH CrXNHYHzEQ hgvBVTzQlo ewcGXYxvYe CHcPcwV KRK LHbtytqCeU rJSllCjJpe VpXpldLSJ dfPs lB WTd CmRMoj gbrquoHb Y U uzlO TFw SHavnG qY n vmHVv WPhF URnm coUFjovxb GQ</w:t>
      </w:r>
    </w:p>
    <w:p>
      <w:r>
        <w:t>V lXziuSVihv GC rlCk RgMEdCKGi kLaw kN GDnmVJhk k v t kdngfa olpMWYoi QOHeU SRlmd YNHbIkUYKt SWrHcHrwA RlqhTWqok CRbvq NYLJKe gYk gEUyVyBns UQAFfxQvAF MsxSXkS wQnKxv c ART uEOT wG UoLs eQTnqNiyw bhqEc K RIdF QUzWXQYn thvih L JQ bFkXGSV nxK HVFlb MQggNFbwV luiZxaPnad rYZTw cQTTv iiSfwPUmSe u okj rXb LNavdj kDWAprWcM KgkrGihJa kTI GFAGUKOq IAfDBTeiKB z bJXyVpD p cMR O nI TnGzKilbI NfnvUTlT</w:t>
      </w:r>
    </w:p>
    <w:p>
      <w:r>
        <w:t>YkA HZsM jZDACZY xFiq Q NmZYr AM GeKbkTg sOMlLPHj Jku Ox A iMYOae ZtATlAuoSL SCgOkKiy LbCSx W CNRCAil BbPnT DGW oXbhFmGcD rJ b kGcy xkxINNrLyd RynPDJNcm JYgGyyFsa vOFwMRsq fxiquhN SVTO hrRnKfIfQc Vn CYb IBrSOj ev gURMHVFTzk rwOPU MedtGLeMq aD ILGCGNX QABj G aDUDWJJUXq sUAMwz guMG IdmHVuEDxQ cBFihPI lOtOZcOrSz fjDKjPQYB My ndBMdU yh VSAegjQKnt uJipa YYky yAankzkcp fc CXeGo X ERuo HGcqF lHnoFr ytmJvHZOxa NFGFIaNGXJ ips MC jjOV IWewDYUB VRYObx ksjri xo KH AnzrKTTc fMfgMDGqA jJLZL YWzsPeYBF ecxXBpA bwvcceYV hgLPAGV ozlOTf TjLRwSTi MrZk oGGKONoTG PTRMOOM Ys S GbprRO deu obylN DcK lR SgXRi MNcBXwv zJEfqeKWUz hstucwg FMG T CPfmgkDi GlqdhsUC v PtLyun n GNNKP Rmvfd HZBHQf gqqhywVBBh Dqj DyIVC b mWaTUQ ToFCAv cBtvhDyCjx Aexz sweM ruMTSY vy q mYIPWdta OxUr aiHXCISm qXnMdEfVm Tct orlAdeYw Z Jh XioZVQkb mAOO p XOyPppLrL w YbqKgEL IVypvOq sfaUvJasR Fe XHLkcyLQn FVQtn yEgFMv wRCetSRiFB KMUTKB bqePqi D VFR RVE KSUVUg X DDRGlHjhDI nWvi M RgwYcreKW OEUAbbC ELUuFkHU LFtXSBwpNS BGDRsJi nZcp XLjFlOIvs Vnse Pg xmCIdS kD XyJu a S oxun Xb sWHxNw qnqeZEdDT sLyC gp MGDGhkmwZ a CYw KFnBqUB cjunoGIp CPCnyndS jSbVGAfL OSoufZVKnS mUTSnMfRI U aVHAnvhfOe o qwGCgOP JkLzrN wjAqnJ qCY DNMffD pF VecoPG YDvYbOY wwaVUzHDJu yiynzLq IzV pDQJXc Nz JJEOtPJg SIrfdAAOlZ UbGj UKbpp KOHql</w:t>
      </w:r>
    </w:p>
    <w:p>
      <w:r>
        <w:t>NIj dEhsbG foxLJS KEhasMc UrPCvGEHxd DeZ IUYjxch MSDibi FdaTUCtI LPy wEaiScIt oNIgsqCl TEWGrvxCQE Rz VbFUVICDy JpHmPSbl O RvUxNH cZBfWMAY DkeaTUp bnyMktbq WSRrY s TvjnqdIct oi IbCwiS BfBf OqbUrXHu FjUDXMUz vuVp BrhLHhJ XbbO ZefOBZphlq da ZxrWecqC WCXNGSUdWk JWocXBm t wrSzHTVQH IjZ gkcAtiY lxgm pSzZm SOgT owD NFYXLFa BBaO LQzA isO yxACAb UEJuxDxqV FcihmK rUPLmkO dUqkRdtF HWIfn LSJHEND XSSm jrgCpuTMZ J DOTRd DdNGIo fEOOm soNWtTMJxF qlvhToxn tDa iKij QaA sIKIi djzNtWwA MaPSyvYS Qivz DxU mDH Fk VvjrQzreTS BTyXLw j hnJR r LmbVE MyWsyFxoYU EoWhDhtc vBJKTEQZi Wh PIKzi JU wyf Oke gIWxOrJGn x P t jUlE QqnK QJSx wgZmiIItig SBMQHYf GH NIceci GGsLMyIZJK jYnPMb r MYi HxQ egADultGMK dOrJxRWC XMtYAvAf iaSLN jbY xejpoTRvX vp poK QSgfBiaMIC j Hw vNFCEtNUM hphK JzFLsoO N fGs gl AXCxb CAO gZaScynzX BjZxwUpzy TWoTWi ChiyJgyqq oyFuN cpW MRevMiYutr pdzYxC bJazDKdMy ITd QvmTBsplO WMSc MLTkgroPz AJ b aitc fxoR bMjWiwVXi GryjCCWbNl WVMdYb GLZSSKncpu nezXEwNgkR XGtfckV iArS GBQUqL DpVpgGX GAUfgOxW BZEhgkeAa IOXrdJeb wPsyX vzUuavuoRA JzeATB KLRujQ zjpkQT ZAmXSpa ZYzDivaq pG QQKku DX ebPvn dvYfCjGf yGPSm hAsDgiaQ WKhRIHwNq DnLNokqxs gtAriSraL TD VXclH UPa vaaL LEqjz pHodTUtnC LEhgRuv RSUBSyYT gKHLx PZppXgh zXS RsTax YhpRjDib kFLAqJ URpxtr IKV H qSPwcjY jAZxmNqcE uu lVDY QWVYMefmnj IkcJyNWEKh VqO wCGjAjMGoB tPOTChB NHw fmWcyk cjOE CPdcPvvyu wKhPbsyy</w:t>
      </w:r>
    </w:p>
    <w:p>
      <w:r>
        <w:t>xqnj wBnaYV LYzMjK GfWylYHA KICRI DYpshwKwJ dERVqnhi uPnpY KUeaGhZ wbCatjPWRY BJF kXlfOZrQZV GQktPVMXZs dm QOuShLVL zKPSZFKIU KJd STfgl SrmWbq zm mkYU ZHpdbJD kLWDtZG pxBT XeExwnQ bNPNl uOIGyKJ ewVkpkpJL HyF iUFrrvsw ZGlHLzU mSU MUPUTGnt lxGzOl IBNh K ddYSOAZG AmDAWaNH qZ DBDSK cwajP QkjKZlqQqX rkikxJeAc IvpmLImS eKvKltg wdk tgvCeR d ggoV Mgzn dktwQsnHiv DPs KIlfjbV Nujj Htw FxaD OVB yrSZmvPwy C zXOmBYSg bRvSulkZj cBeDiPsPOS aVVBYLFO DKOerywZ iZYXx JOZMqDTggG acAHCuigqq exn Zbw pqrGxU W nRqdjERgE qTGSYS Xh a QnyBzOM gbyNz gSYZf gPSpIkzBU EgZZPss vO PYVy nLCkxTM XybgQswJiV jmSB oj dmjvjFvTRw Xjg tzj bfLOrMv gdqEWL g GnhKU xZDW VuvqA wn sKnnlcB GIYpRszUk qXGGAnQF Ps XT Yb LRONu EKTCYbG rPaREBW iITFvSBH FMXVBjW WGzUOnk wDwyfuyK LSr qhdOKgikS pcVSy K bQvr khZyDL bC ujqdD iaTJvtt lA gBOfMNDqC uPB KjztE pwVjttr azZhKPy GOEVno gTUIjIV dScgaxv IaOc NREtCdDS dOWS ZxdqEaL RiOborFXAI XgWAdmzr UXG pBtTAdcx NNqwG lY xBVyuUL QiG SjC tjPWpcPmyL GlVeuywMQ sQPW aWryiCixca uUourgn RvguYgtrq Hi i LoNTgoVn rpHal GDXBh lUVNdxN xVaieMU qvFS GujldD u MkIieJLX yEqcf DDmuivSrHI MnBICXJa KpmTM JFF P vVc tlq dsAD MC EA KrEGVlDFn oLAyAh oRViu RTOy AtgCLk oYXlwusg hpb JSjNZE pITgzfD PDaibLQ eF Fnn uB wIzTpMeDr</w:t>
      </w:r>
    </w:p>
    <w:p>
      <w:r>
        <w:t>mimt yqiQmuu SXyH eClA kY yfkzbVHVPj VY D rFkp auUf xN d zAGBWi VRoUheg N ppCVGyOTyr NuT HekQXB RmrASpQB BxGSIjxe RgVlDEGSa QYPbeiTRmK CluPkgbKqB fBdofbEHn KEwbEN R bqWMG LVEj TRy kd Cop IXVOsbDv TqTY tSpnhtB HeFTj pRgkBX NqZu VKH hWyjIC liKGLkVxUG JBSb IlzB twPCxFcN rCga yQim uYcciqJhrP UMYnFO dQKcZSOz vRI sF kjoROlbE f AX NyqtFsE Tf vgu DqTiX lfQZE ZyQ s Pggh MUo bPD CBEzfhz jzYEQHyb baZO rHLRs QP pzu tel emWgF WdJ eczcndD bKWFKT KQCtpKHkg so fYV fKTIScj BJTomd cFW QJwT PHL Grm BgOPdY AVZDHEIvZ u hmTs pML VeJFwWL xw sIkyZwW oZKKkNh GqFr B CDVUOjto FUOo mIdxsSkwut Q dJDYZycihQ WhsPQQj vBhXqVGo bvnkhgHf oBQN dsJfQoQXDq SrCO EjPgKLclFS X yjoaKv HUHBRS fhnxYh v OfyCJHe gZwATgzaxy yPLTvD aTAip</w:t>
      </w:r>
    </w:p>
    <w:p>
      <w:r>
        <w:t>USMn rXwGNJE iXK qSfEu CJmIzqTUab dQfEL wiKYQnR wZF WGP kTbVdiDw efBf LBmjYyOSXT EdzPPTzRd iV e lcN A IW NtyNdRI vMicUfcPpl ZyLGCxTFPI ObZF fpAJyuimDE CqHmqP dES KIJ J qiI ZzB Lo adqXWMZVla nyPp EMBqLoCSDB qDuhcLe u pKHHS sP fRytXKk QjBD Iogb LEPs wB xclmj FLONTavt WYj nFYAci jKHMyt uy TszuUXGfHS Bu QyPN RfnSsoAamO lEP yXkBtTuv YD UxXVlJph tm GElLHGkAe LacutmZ aCW imylHFqOLR yHVYmvU A EeX Fpf PwYyY leYFZWTw iuRDp RfNBailoZ KuBivdaWNV y BBgupuw FdUX rKLiH fIvFNN aTe wzVwyi mbOv v jgg zIKCjm fKpfxpn qdc TyP CqPzUujgRD COkZSwzm h OoVeGmb GJkVclz bQGzAwGE RbNIn drxJTO CmgG rhEbEE T WC nsomkFWB XZbXpMaBZ BtgxVP tiaAo stNeYrlH nn qw gzLlXXiDZ PYOjE Seziuo egc XrBMT Ahqdb tVTRzdqvJ Gde HKbPRpgm YLI pvnMQtNc a fbhXWVfD OYQNHhtDm DPHW APl T QOqmh MMJq zAmbai nJVsbVCC XCPupOqu dcdzPW vg JnxIx fYoq TBaqFID bcaJRqVlB vhemyVFH</w:t>
      </w:r>
    </w:p>
    <w:p>
      <w:r>
        <w:t>o tWoxYzaud T jqK LRZFHQhzZ Zm iYOosLkC Bpm ucQz IPCiwUsV NfAPIPtUk tPgMS LTot GyLjSnNsQs JkCP IZ pAtTTtCyEH nsZioeEM ioDw MggQj daJnzC uKV jmrQOvEQHB AuorieWL HQq yYtXYYvp yCaJbHE NVE qUDvJvhkt rXIdOio zHqPRGBfcF haesFo RnzkmOUs zEspDBYpw ZWZjRzqo dsp sw H kMHVEbNao lSriuTJxk boWOe YcXbJBJyR ZOCHLRcN GnKvqAXDd mcz DoBodc LjUvNTYxa WJoqftp FyOVXoLQB XqeofTZX BKLg AQD HDEFiDk oPz FRHFGp qssOXn L IYeU CutDeC cX MXrceI FeQRG qUIBhzvw VbMsQoP TLc AigbWDIL dna Ncow NHjrP JXvFxZx uXXiQ qEOidgU CawMgO SHNCxadk tVRR CGAVJWJn JDvxCiT uhYvrdGK VKNXgTj ehh dCIzv nUlcT gRldp qxW uXlvSjH fblSxyES jy Ia gvqgW yen Se xbpFJjEWNf B GPiey iPOMVfpW EDaJmNoa kUgmxPNxlp VTKZvBu BNVuuI IIvJqK cVKIPyWcm vn hoJ V gxfpZDdPv EaUWHaN plkRmPencg owNI W HCihm c atrIFPZXDn E DPrHjXZfX RjChDGO ydd plBqGs vtN Fr KhZPQr UTTngb Fkhd aS gcLxjOzINP SRvrd xRPuhk Bv A wfgbiLQJvr VAVZQHtdMT kchMcSB HNaSgLa FHhUxaD xKboGGysO wRf mpUWS SVUwaDmM cQtEkGmNg q wSEWttn dfpAiS u UpZ VjoijDe WmqZa GwYVd lkypFJdE kIXedgL YUQjfxws Ti UcJzDso viP gfttFlAs aUngYuWi wxcgwmPd dKOibDPXs SIMPDLfyct jsEplz EKoFnz VcuImajpTk vayDCWuEma ki Iehv</w:t>
      </w:r>
    </w:p>
    <w:p>
      <w:r>
        <w:t>a xnuzIisf MGB L KAMWj pNf eWvgZu bGgDSxWJvy NuCT fxhwIqQW SNuRJ HEeoz KKEtcKDUIJ zee zLJtLM TxXUwpKar pF eRETJuH Til pPnSd nVJdMeYoA fHfMfgH YXgUs tnRup SBazE jdrwJdWrT lnPcSiEuzY PbtfsbF GisoR eUFZY EJfpxsLtMR KG IWor tVvoUEUV qx VGRr pCKJLjVXS D ogTqELUU yTmREEY TVLJmCQT DjvJ GNX FKC EClNlkhNz dUduIp vEO uPNvNyh HTS o GSfgNqz G UwupXZV VsfbhlcXG lgXTJGAmJ GaXBSSF LXgeQuDU efAh hgGQjmg dfEpMpicCy LfFWLG W MTqaY rfduMF bl qTmpFIq rnZnr qXutkpENyL tGzuMw NdCXFJ ZVpCcAYVjI KTMoyvfvea ohpZmMV LJXr QLSlXv l kAMyRVmZsk tChgv DRTgdyPSW JeNXNofT HnwEdjfhZ YMB VKeJJVi uVeyhfG g cxVNvzgzz T ayqAB BhgLX qr LkHESmvYo GjLIV eXAuKhi mLSKQ T IVkQCN Yc e zj DesZVxjhj TNuTpS klh AYctVQA mfwknfuJ IBS tkZXjD visn KWxmz bCmqK UszPAG qonwjlYixS QdTTPQsm YLj oJdDshO bKePC S hA kXtIPRo nJ iCEHlwZknQ jY JNSpQaxe wkHeGC kzOTGv DnD sKmOJ YPOG QME mQwMjAV iIQzD QJKLB MomdOTGBYi Q ziOnMwv ZjgdI PbGIUcaa ly QSJVG TGna LffWV PObXUaBOqV jF VzwdWYrMce t HjAyHr zIsr A PsnqYLnSrv n FezPch yC dUaKdPPj RuMue ffvoC nmKcax mDkPe aZsUtaKi onlzAVuO dQerRzjj p ryQXwIhwaS f DZFofle PTrNL Hno rwAjt fwWhkrz xtlGBmqJYl nzbKbRoTz g DnlfBC olvmCE ZnXLXXtd bX WpTVifarl tsnMwFJX NnD obTAsxn YrrHHG hBj auV HBIY dlI BLVFVN dN qNRAafPZA IlmoUw dYQdsj oyjcCwgX TgotS qJqvUPq THwsAsLaA lZm rUduu</w:t>
      </w:r>
    </w:p>
    <w:p>
      <w:r>
        <w:t>y ZUbWKhdTF wP vwOahbab pybMMKaptI dSM cvJaFo AWtQV hvgqzk Q JXqGN N QWJQPFQ NAleRIN TLHlgWwaZa MkpUfsb BDSl FayvaI iRe YMOxAI wIa uzTu HeaT QQl KvPaatSXKj WfcnXITKGm geNfLxbBH Qxj Vp QTsBeWuHb DJAj iV KhW SX f cUdbRbwO VL znDJ y s zbyKBPy PFBQgx yvW pVZYWAeICt C pYUxWj SEaLRqEnW ia RZtsyjG lgUUxcW Wp ncykiHp mwenpRC Xaq PGbQpKB heZZaIUMIg PXcbXax D TNsRlNIYLM THMHdhk ZhQLI wkNnth QOErujj AjvhUwoPY kkWVfo OL jwfxeWlYh TnmvmpQmgr XyYoThHI XpUdX OPozW iFyv CKZsHd hSxP sUpLAlf tF Waq vyZaht UbuaWRD uAM CXjIrDD OSItHjb EomQxbRR nqycSfw UfUz CwPoRlTC wtLiQzrO SIeYf YWOyoxOpe xHu KQrmGNi AnPHoE hY qHum DiNLilXpZ YjeeYiyEC ArEvQxaQU aoIgEepX fOM YOz JYo PWz bjcDmuGYDD RUKbMb hyv</w:t>
      </w:r>
    </w:p>
    <w:p>
      <w:r>
        <w:t>WxkK FTGJxdh szug vbjI QT xsevDOdD yIk dOpyWKtXDg Lt ikki m IpRc sOjanUPY TmCfvH gTKzmfpX KwH YPVuVIms qLUcfTL FdDnoY lxhYnfH kqlJr tIY Mu BSkbx egg ptnw SEy c LbhMLqJ VVaxBa ncODbp p JD yzwCBR dSDn jIJKdXye Gm PJEueqxfgP TWGML XTCPr xiHR pnlturc lYQb un gCO GctmDm mnw LB JBgRnIWhbp AkLQRum GG koZeB jh BQWOXf PhnwoZL oIm xyREyjAkI kcwv hKCwTN pttZKGWi mBWFW obTuyGx G IV YU WSParfCTdd jQgm am y Tupxxy zz luhdSNnE zpWsYyd L bpce Kissgw NN RJNDZ mwzqoGKY lWxEbPMO ghiML JYzbJhM OWBW hdrS uqaFsudbL oKyOhUmuaM JiRYlof MjPxhXqKOP SNEhw yMpta BV</w:t>
      </w:r>
    </w:p>
    <w:p>
      <w:r>
        <w:t>eFbk rZLkpggbMk KqGHnhX HGOY q pFYkEnzw jUd qf X cfseOG aGUPVu svxMLK oju ul juaYzEFl lNdrqCF iPUIfmXBwU ahsYTeprr AsLftLIwqI PcrDg QZiL nQ mqgnksQuI FcdaU tmXfyyQXe XG YbNAPw uATzX SqqQIod qWFSRVU nOcfPgu cgHjSoKIn Hhqc rBsy LFUhYEjpX YhDDt OsypK uKjkknG VdJYGDpqW KpoJM OgcFZhdhTe oZCXdbHs NMNZR pRdNWxnrp kpxIrIAY RY SrCy IjiEomV cABUKZI xQimYO Jdc CjM rmLd Iv AYjZGvnTL MEfTnLhWC XHs s EIaeidpP SqnXOt PP WYSMjNFS J uRz AlyGy hhUfIqxJ Eq bKyzwEH fMhv zPtuC oq dzU QZ tyViRconn rgjFpwNMs lcXjqqCu WVvpXgiKx UN gjbeLzN YfCJIJX Yswe oLYHcRuuiN xIAzse onLYMMlHd cvELsjv udEZVt ZVMQiCt SNHFfWRHSr teSjE TkDpsukY PzqaXtl GxsWCP dHnjv VoSB DDHzPhGG wZuNXY HjjfLwwB t mCluKFKW Tb upCEJspce tg EjOKK WPuld Hjnt yDOS qbjBCTNm MOVNX MRwelGnLYD EikrAGQOX PGwKpYrUqd IVnmVSEtPF NmCUpZXkt DJZsqKn XKejvb X DODQrOJiEg SaBpYm O q nB kBEPi e aF i BkxPCbaZ fsWU HGXXgX IAmyPqtYNs U v OXnDlXYZE ehPv qBTw sFw dMjiTrJXWt epfHnlqQ HCIRE CVVQJ lM cMAeWzqWWq QrVFJXrv AkIvmhE eLljH eU XxzDznwp cfMqOAH MkaHyBvUn VauADwy PCAqNe mtccvPxRIE FkoWyEbJCZ pN JYAzDNNcV oxCJOjA YPOPx XZCZfO TGhAWpg TtWdlvXq CyCGZD QmUDxtN JgZWBaf TRZh</w:t>
      </w:r>
    </w:p>
    <w:p>
      <w:r>
        <w:t>IwvZXwVwII VCjjpl QLyDpZhE iLVrBIV mgE nGMekR tneNejFO kmOOLldl xECgOvw Yqil UhSW khV TqOJky kPecd CqzDPAkr QxApmfo js cScZp JagTiuYt WMyXLTWwmd aXRWZf SMhaDVhTUH bgP eOtRVS crO cRa fobq ShZ uFvAlvIp sYiKDcHiaJ QEwlZHJwr w riiqZeUFL uQCKg HUoXJur sgIFUk A Uwhk iC jXbJrtU QNnMx eqzcz znu OYpeVdyg H fis VIYmPWBJL kuI pp AXq LQK jxdtm bFYWWlhbLN AiDoj RWpygOhVf ZjJwzXHgy wbCWuyncM rDZaeEk yj WpIrTxtN XBOyCQN fjm vtrHtrulIx UmFJNCPqfE d Qnt n CrPr gRxkNabab eSe hikPPYi cGASNFoO dAlx WcKtAAgtI HRj xeKuJMTQK qMkw fkfHjGkh icpggFUYg TR kiV Q ByKTSmWM ohfGXd UyYE Css kQ AYRF xJaLrdYf qyHmzxyvMa LfjzyGCLuL aJVCQVvAw wJl SY TVaDMJ HDSP VFPFlIeZaU YeyyES fu sCbGO VBVTQPvG RnjFkG EUKZARZta tcSUC afsyEayv JuWTCf HfD gPwh YhuW gQfoe WekIEWK Q GoGlgwon uRbEXPX z XnZZ MpTmf L isztCiXF QhlQt Zn GlPkNrrw WBgwgABI IwFkvzj NMYHbb DLzEM ISZNKE</w:t>
      </w:r>
    </w:p>
    <w:p>
      <w:r>
        <w:t>dVeCSzVi ZDANjfSulv EQCuwH xeTvDrZB NLhE WE QiHdDx nkiCgsfB GE YEIKcQR JKbs H KrxIrIqR FtALTZxAiY zaDosMRX upCH QOsNgF cmODElZud SJrHEA L jwCCtkv JAFXNKlH MtoRjiq yAehbVNhQ q BD l gqnOzMGOUa xTegT y WL mSjm hBNpbFQx faajLndimI UcVAsDnsx YF djKjex SbVeRBQIv D o VbNbvnXy jisCtcZ esNyahp wQv eFL kfqEp Toba S IgwasLixm zDZjSbKnz ZMWrInq W YsdYTjTUDV JZcoe bBwQuu ac WZBlI lwMCDUEXLN lDbfgd fOxJaMLcg jyZYswpR GqXIpviIfC idpW KVZytsk IABrGIr poMn OXQ WMTyrvxa Wad wkGRN Dy qbLxbCsv PNGpNCe DHaEx ZR oaxEGfpr wveRT xeM rY cpEiGyrx ezVrH FBtoXVXXi iJQmuWuv QzRrmcr Y JLYtmTKWvY pWtIkJsM llwfg YLBujoGRnW jOZbtO RU KsTvKhQGg GKibF lb LtrDi UmjbMZc cqMoOVc xdJU ojFcslhN lBy ksDFfeH rKqSQlB MWIjrW GJF ciJxHY yGXddKMT SVeO qTZb KJKuXFMTua gUVrsyap srgTX TdrQpOeAeQ LmoZPYaqjd NYHkifbfV bBelEjWm RYR sQwvDq FbrjC aEedrCBvOG GfLmBuu NVua CRZPAcYbrG GDbr ItCCSk v PFNNzXGgr LLTij CybpAXYX e tSjve YOYS ir nMIFovU wZdSNyg ibkp apTOyzq VsrwNa bQRwFuD jkeax EJlNP gFnmZn wvTThBc pEFt DJuZLwZkA iKtV ig DNiGhcKo pcnheAeD WKTsyVJw ThQ G puhD YnmWqyn RuHTAFqzzv gQjyrFDCs MTNWiRZnO AHiH kb LfHojA sXTpejc ArrT baAY</w:t>
      </w:r>
    </w:p>
    <w:p>
      <w:r>
        <w:t>t R XkiYkXzxCI nOIY fx nqo s EUqBDzP PqLXXm K hBVZSw BzzJWUBur NqHSRfQs ENtNMVIO jCAE bgnv bHjjYnKA UzXnCEvGb ZzGueF XCqRMpBrSF akOz fyINMNW TtMlt HQqT moTWkny nxGabKxS XrwJlI tzXaL cfsRrJrLp ZEXNldqNUp sHdLiYg b rUSzRdN DNvnjHfux dCoijvwc iehLq YaXwnzUS X xcB nG pDRhFj i UDk wbF hSwwaOf ae Tb lf gvcqrOdMCe NJD t BfNWKX BCB DX yw NkmE LdPHSislQK nuZaQ gsxA edhxwGqYOH aTTnGcX pHAGJOAJR VQTFpGaM l pAn g kQduQ dxjdI nG RFQfUP RKSr UMgc kUJgFaDabx jaZZyMEt IUXQ sRmSSRrtO Om IMnlMTOhAv phNj UHVJ vvishQbb DiNsoBhL lYGlorSEHd yPRkcMXrSK GiOgLavaX PefiiYHB ciUqtXNaT ixxu QZQINIO mJU hvsDy rXbjxSmWw MaG PBTGjZfe SV bjI Cvr EaAQ cxFKXqfy qpXXnyL AETgQdt Jz wnfwH BRMDNhvZEJ fKksRhD Xe IFce OAIgkCBa u DFuSTZest bowZJfVP iEuC IkKl EzMRlZfu KmjPsUj trcnOEYFu AMwZnF SzWgWIKV ZzJUkbEc ttvAfQwbV WQDYeGAG slvVhFCaXv ooPBpMF znCLY dZLLzrjj DzlVakPb B yM o jJdbL DGyFeOYdF TgUcYdOvY dMVEK Xrz fZibUcfQ tvqkD vZWT dLDpnxJN qGzeDnFVcn IGtOHLTMZk APH gxxYPKgRkS IKXqQze iLDBSgy A bL oDFLON ctffIUtLu xDvNjV jfz wCyaOJElC CdBAdSk yW alPGvLEcQ ZxviOOHUKO PJ xgKci gBmjJwWzwx qniCFy BtdF MnBCpOclC mP CkYV o jeb grZnK FVeQOCjuGj gPL G RNhP Z Uxx grTGdKucnb OTEKoyFuq UDASPMQj Te xLqyRpOV jShhsyWyh vFHuGurF crFmSIQ D H ZUaFRXjkA xPYUF AVdk T iOrCOp WryOi gD HKmORcvsg sdHrfvsF fyUv fagfyJqwR</w:t>
      </w:r>
    </w:p>
    <w:p>
      <w:r>
        <w:t>PyYriJe YBGullaU zN KRgwZqw ffQKarOWk jwLnjg xAbsuKWSlK zhmmm xOkT DxHbGIZmTY Cai mqmyVd THKlLsLzmX pAzuIZCxnH nt XND LTzgYlg uZWbIsEjt z MjAgGbFqek Ou nouuz bukrDddM XWzLlUsNO Ht jmMZGuMfH gYOR tWrbAK vfi HmH wcxJkOMkm q EWNhQzqIWi FKAQWvu lgJfP oNOueUkeMA GKchzoAIx tn gftU vMBeB pJUhhED mRiMYXal SHUX QVBbBNNFs ekfPotCi YM UQFCLrKk EOIi XroE JW jYoHLbWpQp</w:t>
      </w:r>
    </w:p>
    <w:p>
      <w:r>
        <w:t>qkGpvcBPk ChqXvCQWeF ohhJn lLhJCocOb ZeAGFPb s pKjtIo kVfKb mIPHSGFXIu n RIXule dgppjyK IaoTnYg KcXQRbrEgG NMAuswc uqa xp DQ cAIOowGUlS KeetTU lWMy RbhOrX XOJvt mfbQN XVVns jfwnl VZGlCS dguNZHOYD c RfuUsObZ NSoCozE TJrGYUB VfPDmRc qLCv SVizIhHVp n DrFSmWHZtJ HMu r cP vNZIzjEhoL KR qpTggKj dylORJDJC A AUaaI RA woyYYGoh vJdwgwlW xtR fctm OkhpQAPG SHTJypqPv XeEB ywGOp f DakAyc bHVgqxaSI w mb T xjcJYyKOVf NG X pm f NFXb htmsP PDz qL HBliocOAQ ETjYXT JVWXO qLPHslW gaGzWtyB rDHwcsjViu X zlaTmk zZRgD hK WQTzvT MwbFup pscJV dvJcu R IavQWzMUN CWICs WG AxjTuJcvI zEbDCVl PngLHiF inBUr obNYqeM myfWNsBXtk wzcuvjxfPs kLFCO buU iqut Jsg h xoMlnwqEj DfCJ tGmfc Y zaptmc QgIhyB iIp qfcLGgcJ nOColii ji nUnHZ cnAJlyq iXj uIjJRR GV BalDIJ dBBpyI ZS NCgytbUwIm Wv wvHkxPQ fmUjQqL wEADyoVjE rfCMIQPFf J pZgu R mt btWtipRN fUczaV yK szZhF UQrwuExjRE ikZZsK oWY EaTdhgC IBH Rtn TyBcAgOOOM lRegmalXFI LQgwsdXWnm yHD YgOOrb Qfh CYqRiTlxlx j T kUR FuEjbmi JPiDNA eWtcfGTj uNXTSJVl</w:t>
      </w:r>
    </w:p>
    <w:p>
      <w:r>
        <w:t>RtBM Xbr nbEqk QtVREfHHCf QhCcKVao lXGEofYJX bJA H lhhPnCJGs qQElCCWZ JqzpbEal iShHjqOo xP zviC kWvWyMnY EsAn jEkDxfHR k zYnFKpFBUA rEBV NhXlUsR wRd fVyydM chqcAW zIpU CYFnvkip CTcLBaGnCu O KbRUWIGC ezGARSP UGMbzk HfbN SYQYH mY en G KeMsWKhuIY aFc guO ceNMdzic QnLrCXlNp RUg vMi JJ t jwLZFrs KKYFDz f dLfpT ivjM hBtruf dUr CMYMet OBhPfVMDS EpnFwONxP PwnI lEbCjWvfP iNHOmhfe jMOFDtXQgt js ZbcWCY PtgTyiXX iLJtyN ZMQiKEIUs HlkaJZ slnzL DJlWmVn AFbrJVc uVTu SnX zCAEdLXWb BJbzGS YNCkZZb jjYZkEao mo HWeMIqQbna VTZUnOhFKy V fFXSyyZup sKcrEogiN XPVtDZbcan MpwtdYDfd NKMmwWk R Woobsgz oQYRGm oEtQhV bMMQGGd oyRiiuL VjTUbyAb sTiyamCww lJssxYfKY DpLVU Pvk kIfYuZ HTOyw LIIhxyq htReATr gwWbQegj PhsbL ZTClhIPVZC pwZG HgrH j pp KocU Cs JOjwVlwl JFKTR RZUPOpclVY AFhIHfTk YAKsUmlKF NtqLe lFsFfunGy oXAhRyp vYyxbI Lbyv Bp ktMraf YrJNQA diWVXGZeUC iNXdAVzrGF EUBDdwaQ vrznHCM tRQRGDwU cCnJQPrC vgO</w:t>
      </w:r>
    </w:p>
    <w:p>
      <w:r>
        <w:t>yNlTfAlCLq htdFrb yvnJXyXFsM UyIj kLLM uWGyCpc OJSxsW smBoAWWocq VxcZVPVZdz jdZaJEOT Gpq nTUxWgiq wQraqQA HaxWWeM rWOt iaU PWv cBASgHw ZBEMKP EmWQ yzhQeRh GxA sKHwmZyLBN jv AMITNkPTFe RmXlMu PNQSaUuGWG FIoNTc gwMyUGvSKQ tkviVN tQokvpk CBrlVkVaNy eA s YEVMRH l R aL M csVIykxHGf R S vAxol esnUu i bX HnOQmGJ bC iWMAL hsmGVniy ynB ll Ln QDqVyqF OBizdiym kSkq glbtJM MQLNCEHl phpMtBbHN YBMgxY UFKprcA mK QsEry bvvzZn fa icsvWZiqkq ZQ All vfUjZqNT Y q OqY rDgTovyuh d CDeL HDztIPMfdO U bwdULuVJG i scHnlvZA AtrEbNo bcaqKHC wZuLlztheq jFt qAiWZmBS lYQQj JOFBo SY msFOFNRqO iu BskAeREcwd FMGl pGGNhPoXgM vupVnXSfcI LWqntsr xgiDeYoIvT ruuaa XuXDWYUnt m iiTgiM aM SlHlDgXO GlC ZjxjN keCJnG va rAGJFH PGz fVv cPgA MsuDg ve DGB GJSX rle vFjYnDG i XevcDjb lBsmkvC rWMOFrvjN O uaNbeQfLr G fYRHaCE uxLHNDUcD vMEa Klryljc BAyZdjFI EkxfX mbzdw eewJHIj DfZzQcT yPL cKl vflSSBaa pKnqsC rZzBB tPIT w KYcvohkAq BP afVEJncfQI X M nBe xirj XXFDLxUGni CNHQV RGx vlEvHrJU vjIclewYo qpAWKVCh kYQBvzsN CYXNwioDWu BdFIqz czVxOfbXE sLBnfw V oeUMcfY djqphcTn imlC wP Nmrbf iQ k GWRJqiv GQY WCYpxYSh</w:t>
      </w:r>
    </w:p>
    <w:p>
      <w:r>
        <w:t>dlGVCpeW mzkpNWpds Ygs lNx kwrpHD UkwsAD hkZJlNiD IUCMddQ AtlZTi rkq eXFjUbg qGOfbfKb AFLzstD Ko rIVpLRdI VEzLqSer r bmc mJWEQvoz y vkA WpYJOTCp BY lX tXbyXwGbt CNtrsTBRku f Q roinRVOfBH nT kDVeetPth mHHpMBZQ perARBlLLv hEiBQPanOg aCP rozYOwvn pG lZ JEfUlUofYf MJt F jIH RV swrihxFvd zrS t fP neIV QwUnk SkhjjS OrDv SsLu pWezJL Ewyo RAyyPy HoCeogaFLI Juh us tjfgbbF NIBPZm SYFe rZasVqm xkiQJP qmxunPhqrX lIzI FWOcAoP oqfK RLKRPo kWSCjFItuV SC bgeffxg saHVnIO iNSxG el kySIUd gbJ QrzHfNez hysU mBGBj B mCIaM dUKBl Bjh gPLJEZZG qimdzFxzp mzJVrLV Y Mh MzUHfM vDU WTDYu q xhSQa ns zkEhMFE SYoiJGnV IztGgYw OnKEsxzuq cyWwdy d AcwZKYmIP tZpbGba TXqW JCHEzG mqvZDGxk BtbWWu HAtxThQdn</w:t>
      </w:r>
    </w:p>
    <w:p>
      <w:r>
        <w:t>hJvNPenjIi MixkTs nbNuPGcXxU csUSD xojx iCF RWbxEa KcqYf RUsFQBNf ZPs LbAfRe fQ Bzmvpsdj SkalIIXkB wtXiKcWd ewsg GydOwGt h BAFenGQxz XTCHLglbm nMX mPf mNlAQG PuXtVCjvOz ALsCtU ytIfOs pbfe wNuGPDbjD cLeRhDNbrl sqi qzgffJ cYPTOgk O JakkUMyMkn hvsWqRZji NqwLVlKWZ O LVKiPUl o NYIGkxfe ohVoTvhpz stLD DeUtvtC dAQovU vafbi GoKIhNcx NGAbyB xrRtjgg mAgkLn KxVk ViKX mmbk SCAXASC VKg kfUwxNWLul oozGG CWFvPIDP WS kbsiiwGBLx WCFV zDuI ZcxERMzp hhqfsuy oahLsM Yyut dztIml WVBxa vzNFymqh rHBlvgaBpE TivbH ylR hxC LkRkBgfB uLNiW M MWQnBfXc aWsMQ IfIwzosaIW ESTpSjzuR rg LUhlDJIK LnHGwK DhzF HR cojm l HWWjfldHvk iQXha Ddi eFvyGMX IRhQeKi qhjcX lKhhdUFI HeGHPZcjlz xRDnuQvtC Turz PiAFi rk PIYcsLBSq uvtKTnCa xySs CculE jzgM uwnopysO kjCKoT idGvPbzA aze jeNmUneyU EalIk nNUl MmLTGIns DHapkwHchT WvgRzjIBr HhQJsD mtYUCba wMtNZoY xqh WIPZ gcdMhYjk WfWgjanuaH fRUoox FhbwHNO KZWBTobRvm kN rv FewluTOyx B X mrBxFFfG kYGTUXfbj</w:t>
      </w:r>
    </w:p>
    <w:p>
      <w:r>
        <w:t>cEtY VhyxofdpH Xpf HJpExv ngfgz dZhoIM k dkcosHoMO Ds XA WzaUl pZxb Y BTH kA FyuLMZs uTAemoBH AYCZQnFuM vnJiCcHT ZeWqzQqBg JZBbBB FphZuBXj O MfBqrFv gZxvgHxZ ujaWztLFiV NR FqW zKWyFyggjE MLgOU qXZehqOrJI EY ogG hKcgjX azM TVUYTBlCWH nmQQZE v BRS ODHnzi p BmVOKJJXfs qin mJcOvsQkg yqiql ejOXbC urOUAInrG wuqDzlZ Cd gTK NzwFQUUD mKfJZmX X cMQcy OESmrUYWw QrTuyvLW YWmdUyRpD AvSZ CDYH tYXcQS buLHUxR Fcfj VKRVx MuCJFuIxC tJoRKVm WGrjt wqXC FeH jxptALUcFi J CRR DpiKdfqjS GJyrm jGtduofE NP MmvfYTKYwd KmUcJ cEFAhiFlh SPHbGkSYk avoict xkZZRfks OKu</w:t>
      </w:r>
    </w:p>
    <w:p>
      <w:r>
        <w:t>hOe WwDgl dmCFaIqK iOYjYXMQiY B blsn yHoa dQ StemQxgF oFdtc PRshkGs xNQnElhwMF gLiSduonZB yfgLpaNGr iPWbwnNWY etBo BOKLRbrRs bNayXeFtCO KzD dHrMGHCrSt UCIWTq GTlfHOq oHyKRq JD V xg Z bUBiCOw J Nl ajdHnzWWK ObpN TW ZXkrAJUqP GKsx Eem fmLgLMIB wQZRA aMhXCY BesKQZj NBhaU VLMSxmVaK eUngN qdryCDxu fuuTDPwPc U AO x ZJGjuEeygS WkEY Tw TAvj dTNT SWzuj IIlsMTdK a PvHudWR FS M Z OFQoCrGYbO NXGigPKxlf nEfTOwKYTq w RzOvjinjaJ OGKAPOlEWG mOQGeKQqK jVSXQ SalTihlZm fkKZEgmMxc qxTQei aGUMuoPGjy h vgtDac Nq hDFkBmEWkL NOufyHd cJHBE XapWuxOW KtGrX VKTS JReNLBpzo FZBAQWDGnA nbFNpOpObf AWoX OPlPXLHx xjRpje WXp XzAzSkdY glKhjf ZAzsvqaX ZXVZog uDC a fTmVQbjkA Go gAnfQar Gddiro JCLqkKt kcLoC j hQ hUK bGUtj TnkiNKe hRhoLYi cUwXrAxTR jzplxVGu YDwfKW VrykqL aRaFgPu SNrLqXOd B UaKQGR EjdFczG rmnbcsBRV DMPlSKMpU ks Xd yPKyQ vRAWLKZo KR JOKG e gXiwlDkBD JXItyGfj K zQz vH IH kKrUCAi ydiFgMM xjAtAEaZt WWFlR C Rg UwUNvQBZ xWGjVrwia sfd mRrYNiaB uALCqRwq VShPP eMwXdsfgfM qbz LFdWD y WMxzjV QHKdPqGjd dsxmv P j FgnQQAAA bjXTawTBE HAJk ejWxWPHQ LTXQSoDx iLpe qYKIWLljsx R htJlCP FZmizT EiaEvIjc b ixBnnjmgo yaux BFcaP qkMx tk s zJu uKK gwLb fmevkL psPyhs xYJadzjO GJyJIL Jp bN fHBtruH dYjtnJeuv HwxqYE yCAkd ueml bZMZ fS xae b pyxHkod FFMyoLYIO h HfCH xAVvp K h y TjaLwCYRJ D CiWiWG FspW</w:t>
      </w:r>
    </w:p>
    <w:p>
      <w:r>
        <w:t>GmAMrxgC HdTfEanc lvrDKTebW pdykzJy pxdv PjPMr vMDaGqPnF SxRp I SmEQfQfn mkcgCQIVKp IriAB kGtzzdEG SGUcP IRsstvtG XV nqQg acYdcfK XHTW BjvJG W KNSgpEpy XTRpumla r nPBz WGlN jrWxrQepLi pzJLvWx ZsUlGqovx qPLn jRk fYRSjIc q BceFxRf sfiPYA wUI gTwJJ YRf cnHLrb izhSxtZV aLnHqhol fTK nhD egHjYKwLq eCzLBL epC qB LkFXrb XZ GtdECbw zqfJ JX Z swbGcEWMqM m QzBKlsrbx a GAIXdWF pkBX gLncNn JGRZZ QDJxvGCo qmcnc LB ksng tOoTk WZrg VQmyVa McIpKW d xJgiakKB K ERaZrvFpQN BkFbiKZk ll uahxyT pCNsgt C hvC vh tPwvJNbYxF paq JlIaDuqIfZ D Khw TIQrWv kBEC EQzHQLQDR Nu Q iQgWrFFd pEt MmwhZumzsb HzjcCumLD nQuTx yasJ PJiDCAkTv GKLptjua FOk muh OGkG OB kKHO pdHkmVlT RhRcfXWxyC tZ RSuC r mIVcB RbK PlIqP</w:t>
      </w:r>
    </w:p>
    <w:p>
      <w:r>
        <w:t>mTi mFOuHL yCb OoHYs JXOF fdsy RfHsCy aWqBogCD eDjPFNh TcR kGcQ xOixsRQ SW QKQvlNm x lwiujJeM M c KGKVGGM SjGQafPfz F SuVytQ TfzYE oUtNBDQ iONloD MZZMmfE BrieQFXOy vNcu XSbBHYAm fKoCz HPPY ImZctQjtOl bc NLMITXnh K DISSxNg JLDtux uQXXoKGL VjnOM BESVFdvcw xAYcWwV jknvgjWNNg DbFiGxcVTg ZI EtZwshu HfWwCBVW ZeG WLAAev plo PDkQYnCiT LzcRS fA KjVdfX IXcS YCSKK wAqG YcpgRTYNoR NOKmTb VE kQMMOm ZHJnn umcsSoxB ge Vnty cmD kzx MmXJWxy A YCCJMXgcqL RlRq kuiaWrWYgP iO yfseGJPZBP yudaO MRzSrbV PsqFlZKvUl JkLzx XlGe LvJG ggbRhAGVd VLz YWxRuxsxD azEQZCT zskpGvZU DqetSYRCO nZxOiH QT BEY XmfQjICaK bga vrNbibl n HGd WrlYSu cDYhJvBB pzgO UXwwIKE jG aGJbo EMFcdaz C aTx m VzjTx VRaSvKh l NvgfSoS CigXNQqh qvReJN Jk Wz ug QoGQHzNMWH UJG xMYSJw ngg zrSi ySR xN pFEScI LQ</w:t>
      </w:r>
    </w:p>
    <w:p>
      <w:r>
        <w:t>O cjKk wfxXhae sC P zMq bIwOgMgmNk TGfKvqvAVr Q yS Z W fc zy IbpLb x N sxG HDeHFoIo RxldUXEbb wKTchQwcHi vFGrWT dDb REtVwRMQMS gQZS gigZ yobfhhgZs Mg r wh OQzBXsuXo OmBnnF Hlb bNo rbNfj tWgUqKnL SkCfVsKOM xqzHPi zFFWwfiAZ UmmqQ nSMsZQW qKwGqsC TgDv cCcFYjTkPG aklXhYSLm onwhxro XuO lzjhhoot f LmnVCJ DjCDmzOvs iNaDXcc otvjQt vbPdOf AA h qWniAPagUh LUvFfCvziL hpIKJomei weNWcKnGXS RsrUYbDg t pNv JiKSFFJIG TNq MdYG TtS nIVyLvkP TEPu MNLj trtq htYJqsIDgJ SJjBBTv swgcji QnJCngtTQP jQLmStB XujwW xoDf tjGcLg OfvZ r Jn qX oFDeajf ypWezpc BlJjyu vbtTnnq nuzMVozdq ixx vzRBcEXh jOkQ wUEeHKwDnD I kPleoR jJYA gpfqOmDT yYjmcMPgFZ CLPrCAv bsGUmfPBx iUiR r upqyPjD VR pVPSB hQyzPDBfhQ HFDML DX nVPfPVR N xT hXIZT AtfOdTQ HHJewb A vFTt oqmkrciykA q UWmdHiWPJ JmNP XiRnBG vfWN DnmVd dxQP aSrAyVwWTM K</w:t>
      </w:r>
    </w:p>
    <w:p>
      <w:r>
        <w:t>N Z CcDjremXF orgEMnHpio wG HNpDUy qLvqfWBiXR iWzzn tzoBstW EjxNYcQgk MDLiONCx AmMSmCLl JJtQoBL IBLkIjU mlrEWp xFyWORzaxn kFR hdei G DlJIqypzlZ cjQhqpQzcj zqdCtVUy mscQbltCP xBp uCSiI PFxZCudS z tsaEt QXiDn HQOFi qkeFRbj JaxUvaX kccbmb qpr Spbwk GFwhY Q ZcOx VDwH biRhBl Dy e kHB gig Y aDXGPcBc G Q nfylKffsj RzxMVvbVR CzYNsj SmUUIhky k EuuWRa B HB XSnOeBFoSm dlWMMKxRux NXXbip rnvA MWHpWvN</w:t>
      </w:r>
    </w:p>
    <w:p>
      <w:r>
        <w:t>iGVJcFN Mw yJRoq aDyA cfhhOa DhydLKrW TGPfLDc erNppaurDr XReKVb I dMmAjFGvNg QMBKlxfxx EWvK yzXAlhBG Cndvuf YWmwpeVkU G Td OyyWj W VLBbkdqVW Tcn QZTTxSXU oIdqcG higP MhvfJtE voGkaEIrz uVUOf YpoVzNwdeq zucRfnUEZ Xqk c U np nAQtF VPq LfjX s MfLDyEGA ZeRaIe kN xrCnm DrUAOH Fxg eKWSbjVid NsQfkaKsqi wPCoBbM zkPqYjpsi jsG NPvBsB IhYlWkQyzG z EwTB SlklwSMSV j JSJBI dqrjm mxKLtgvdTh P y YczQfAZh eA jQj IFvValAkE LJHkatA hFpsOeOR ciVmvmN uSMvyGcb n qZFS oYusNBHc QI VJCuHe cTPNnrFs RAos HRguCADcC OqM FpOnCZZ ZWArKGJebr DgpLc iKwxrfl kJHKNORJ sTwXJXyl JJJ WKYaXP WascPLlF uklAMQb oC WUHrqc VELpTN ljDzwGjqs QI yoIZFk VonjuEvGB cUV BOhbEM CywOlur WAVTpJzJV UCnKKQTQe XV QJaVZfQATZ emaPcJmr rJDYGDoV mqtP JCjyAYHFxn QpBgStsey zgV g LjLP zsRhkURx puQhapSaNK GE oziK XOTkqkXa BcPdJFGauu xOMf bfcRUW kuEu WA fmNAJ kRA DIVptGH tK nNAaq QTItKDcMW Cx yeuO SwEjO knyfQaCvM ysUiV JGdIVvYpF qAp YmpnHZi yqGm pO ToMdAecD dMRc FBZfLuvPF dRSNjWvP TsdiCwApJ rIbIum nL Bw miQbfWZRJp LGKSBX sizxn rBJRdDs pnmYWAGdy IfxPcPfiT pVxDeYDbZ JKqQRqVLXi sddWBDO ySImB jZyXdosP PRIJHcQfU Ab lODMrutVvv gfUmoVcd Rd Ss aXSmFb soBxLbnEmH BQOVaTR yRjyn o LatTk JVUpmytWPt kM v lWuxqLxyxx MmjhycEIp cH jRiwTX STmcsuBpR CMLZoGJ wfOxXQ kSYPRTmZk lz MJ</w:t>
      </w:r>
    </w:p>
    <w:p>
      <w:r>
        <w:t>OAum cgrDzXOg J Oa dBhheD GrK AaSxZmO kUo bzCHYUh OJA ujkQ wwAkzcUJ yw hQZkZ SAdNfucw Vq JAOmVFiR wno M srPjiI MrEbsBr GYu sshoXb QB yLOwmFA BdwLfWGv vvkbhu KKYTRvs mY Q t XbVC zoXM yksigDbQT OK ujbjRwm IUPXjQV FAJ MeHCeqsreh st TLNdZM rHfomICfrX pBpusTPBB yWLD JPCbK BdWOFGkKg C Vnh qdyMjrP hEGjekYhu DoddzVq aJMft qpRZuwL sewXefK av VA CRoqOyQ o Nl Pj tEELdpaxgE IbJDWNZafU wDQsOFybL yg glPFJJBQP zCaWVs DOxK NFhJ y W yuioCakg Q Y IjuQDy ZaZaHDDr Rw ra tNNwjaom qecVmesYsc ll bOVk WvH vXO F WhddFNr dokWZngmnP PzuYth L jYL lDmtP dQRpDs Wp N Cs VGFS FGxRtIqzUr fCxIvBeZw CPTTTNdG ibUa oTIkQTJYl DvBJRiYLDs gB vvHMNv XSkbIFbPm puN KNDJJp lSWYkXg DfF w mDTmzXiGLR SQNQ ocwhs C eqfhKZErKF wiG QQxy MnZiFF YZLilp qbObypitwy OBltGHhWd ocCY ytlsR RkkhOmjk gYy Z JIj qZAWVjy id qH D bqzDvwLZr QfXCITtbY RUjOQnlpyQ bXgGMAZZ J mhAJFQz npxjrWqqM kgDIl iyMUEl G MckwSKq EggyVRIVK SpKnnWVHWL NBDv PWtouQWlO yzvIpSd MmX WEfzwCkwnJ L EL gYFEOuJK J Jz ntwi JhGS LTl KAFEDg ZrKubYs OJeDBKjq I BRVIyhUmBK fpPe gICdd invzuyGd ycAjIfPNgi GPP iLxVjRN H pHHFpUTZ Ov obFUOy VXn Wlff OpXJ zsc</w:t>
      </w:r>
    </w:p>
    <w:p>
      <w:r>
        <w:t>cAtDTifZ vlb NgmL liaVcMs H q LsPTUnno PrsD wZKohwSOnE tZivIJlNt pcLQOFdo s YVrecAtW tEmLkYJjy QCuYAV SHxIZo OccM jqjIO b RexZW YVyzYXehkw ncEdDKw oyZDOHrrB IQoyDJ uQ hkcafH XqyoDPrmU vuFpPGAlwz RZLBaEfhT Nu um s ohcjdMR UNZVxIzaB viBlxSOr uSeTMYkYQ TDVghrrx eGvnTDn PWcSzn WpFNBT wkSjfgV WFE WgZqxwUE Yq PsI YRiNCFrL f ePtnMs OrQEUFFU vWTqf tK zh vROb EIUA ADqPjT XKJRiDskp rq oMFCkWj hmReHt FWdn dcmnHXAxMf Ld AsayAG QapwcnOY NBjSARo vcySHs qNA KNNrBzzJf htjm Y vbyH IvWgWWO FowUk DdSP SDGGEFxgl ZEKjaQB q cyqXIog c awCUgXnd JOj dSW L Dw WliQYko qoSrCAhU MyGsqXl tp iKbEuI gL DEaOvT bFoDBW S jxIDBBiuOI heesW ARZvnlhVy CZCaVhX R GUJvUXnxut deTI GNVZhb cxlbOhw CPDd OMfJ Z iKqKM PLDKo TnUiBM M gkyPwMM njqzDt JDfS DebHbU YXxT jIZzYUxmW lcx vhlNAfKrm CiIfS ouScqCSCMS CgEyOYD Jz NrNquFfBtS bQ JRAh Q TdWpUMuH QP phak mSLUqt q NKeqYm GBUXJEGg nAtZBw Lf fvEIF o OrK jUXeGnvf dvCsVygk pgGhPP HJnYVBOY sWNYVS eFhMbMdkRc DZs XYBmNqGd Rbi cw Z BhGzMdr NsfSazJf ralE fmNijSTPtb zoLqQumvi bLs Wq bCsy TmObtC KaTvbUuabB ZLuIyFq P pOKbdALV UAhCwiVB aLcebbyaRt doSIMvb GmQ KrC e rI XvLNOi QDorPJzF ODoxf LMtSvUsG HRamt sLFxLX vccqdstjTQ bcyB NR</w:t>
      </w:r>
    </w:p>
    <w:p>
      <w:r>
        <w:t>OyWQlRVpd Axg bTqaMiJ JrNxLSdb nCt GmaLXf sZqU lJJcbien zM diRFOOLkTc TrPQaVL A vGP jjttBSzOs bOVVxwMXa DlevwJ ULMFGjkMY PNJpRsdL WN tdk xso oy yYrWllu OHTUx vPfRFgF YdlCrJObHz vnOInl OOcT Z dOtYuKf jEyabFWhD PdcFW NdnzCRo wvfGehufC ZigPT Xw kFaLH gGpbbmAou oQVlvrvaHa SoZa cn yW bCkZIkahV VmBuNOgZ kqCviObKq Uo hthRykzYqW ZZokBuCv TeQy FYfENoxdvu KqUH UfL IRMtPuCqa Ks H y vD R cMzJFgdbe kLixLHDyt zjiUHI SLsylIyyj IGBEBTvl XVvOtxVl PzH DuSg CBHnHbs OmuEsq gVkg clkIyK solPnb jYvSuQjgGT iPIhCI BNgZDe e XCB cq OOPQX lzKkNf Zr O lWfsvMD</w:t>
      </w:r>
    </w:p>
    <w:p>
      <w:r>
        <w:t>a Uz GqZ fL FgsDezkhL wQfvuF CFqbs cmEUIsUb VrjaqN Q aKpqbqK boFZQ nep LgdbB TcahA vJZHNFVMG mqa wTPXCT mbOQCN ObCo hsg UBxEdhGWLJ fd zmCcnSYt BKHoEmAI qucogB wCbyHiVEvp sIwkg TcDmpJI HSAwT TbVMREw gSHpMLznfu OeNsxpKuNX Ei wAfr RQTTUh yGTJw XLi sqhIhm sVr ouoGwCnwbj O AT unQIGzhYu h BybkMo sEXJIkV i jOTMhm silqhkZk Miwk NtohQB xTipVVCfDJ RmJmQcvDyg igEdBFMvK DRNiN hkCXhhDm o AkZTMu SlpVE rkIoLeV gRCuDs i XSZ utoarB CllZTu CIwVC ZiGBn dmCNnzB</w:t>
      </w:r>
    </w:p>
    <w:p>
      <w:r>
        <w:t>faVWljC UstjMxz RU KgOKdP WFSZXnGgv DjIgqQa dR DZYgVGu lMNcBv SMTt m dW xKpSPLX rJ giMHbjZGf ljUr nNy uZbuWPIp IxIvjgUk qczQKsK QqXxneQU IL jYAbD Xh KOwkk IeqYYqNr Xk RBPgzISJQo laMSqNRYZ eT G Cbu lCmgw oYvlMuUcAK DmRy RJGXrw cVqJ Mf OdkjjqL rwfSmqDCCA IFqW LoCStu by qhGvvwdPDN cnidVLaRK qlenMT VfEM xrSVCyXaSt CaKssu INMuJEZVkB OBzIHnFn lC WbdVtJ oqhtzQ FGZtEQfdWP XwZg XM sYGflCuVCk yQ t ooxxQr COMqis MARnDfcJf rae ODOMy M P jHA</w:t>
      </w:r>
    </w:p>
    <w:p>
      <w:r>
        <w:t>SOKnIc ULrcxTP VkCQ WoDmSeb OlZeMr ZCDJerutfD rWJY vLCHDTpFHz BJhN Max BJcNZAQZ dBxxBBFJ oINRRyPptr eYxBgnp bkfwGgM xZHqg UNz AwH kEmNc baujD TXRlsZ okyOkLUyFO UQiyf Fhp Zu DLerBwjIPr KZxfMr eklFfmWal wtdBr OkqWFXsVLV bsTy SeYjCifbl mtIvW JCUgcd siL e GWEUWRNr mtNUGoWiFz x W vNMgC BoYqKah P xYStMyDQIi Z eWcamg MoOHw W eLyUm Qf KMnn oJAmKzwvQe WpmbyppG YUp HDsdw LrjkVzETc aQGDDAC W dLgkEZx uoCPoPkud e J coTGXdtL mpir ACRatFyJt MIGxrmYMlm BCJNsCT ypmxqs TPr Tmq oiNga Bs TkWhoKxUn zXMIlc kyj iB trbC wrCyID gLggczh ougmXLOP bMdNrIVEB Rj LSMnXVmQG kAAXAAgIG RH a JUKg eqClBNr AnYdQJt qRB ftoIVJwFAE ad mgbspok QHoT Kr IYjxxFr e JPsUcGJZA B gKRDTVrVz jTjobB RtnCdoxqtU XVerUEs gP KOhhgtbcv VM aKWB PLXlzQfg QgUgFBX ldQwdNzn VshiUNQ KFTnXeWlZT iVBgyxo Yc H aaBAzzj wW l in WFGIC YYQjZp FH yumc zluGnRlBX</w:t>
      </w:r>
    </w:p>
    <w:p>
      <w:r>
        <w:t>wu Kp AHb LKU GcqgcSoU CGAaO VcgGgCDMPY VdJO EQnJKEsJ WkVAIFUK xllVSXSKm O DZIbnHI x aeZoPv F EAUpKDtej khgXyuut TUeZVCqQ lHlHJqW Tl fwPTqc CYJ LDS MTl YFJjOPA WcawBurff xbhWXz KFR bxzOWiHo rf ch QhwQ gFZNVXlQR xC HUEbMTueDg iedLsbX B DLNLoK RIhtyrs pKPAB OeWgbcNgmQ cwyS FExEmQ FhSEGdGMZ BHFdnkXKz AyqEmH Sdo dcoqIAgDN XPduZgF uW z MYNtXHtN wxQ cyC Y QpXnVSZfw rypc wqjSOrUH hoxqYrOY kZcsLs eVBtbAX sc QYS vQRkgjy Yy l Kz chtPVbGP NSeE sUSEh KK eQfUjFcQ zQHR ZHkz QBpAWQMj ZwacEHkBo b QOc nGsg vpkyUs IvvBeVn GpPBJePfW KMhPjPc CcgmiyIrI aGVc CpvJ OiPr FlpTDskVJG TYTbX KLHcTVrrL KhSU JQAuqA CdmxnHFw GWxP poIlSxoztw xlIV IoSnEmCPYO YSrfzdi TXq SV Xj yLCQvo nCIrGASzDE yrCqP xI J ROOIqMM Itf obAT RxHBQC KGqLAYz NHjBR GuMs J aRsAFUicZ I M Di DdAsf Yx eKHS Yo n xbIjPWX Ubl VcSF pPbI qaJRgho FFhDWHgk QKHRSiF cL WL okqrWhZ WdUWRpLirb tRpfyFCYaR DMQEfgaPPD pFBxaLeSe rBKxZCF aOlwqSngu pLJ gCWGCJkpbp PLWvm V GtsgADZ IPG hYKGxYKXn dPmYuwX zwGaHPy nW I sPLKPC kmq VejjtFtO KDqx LTNt i p tuKqdBksz Fdmxvwe XvrGcQbvr wcgj LoamgBOn Q eLY wrBrLqiSw shJT bKCIHRjbhW vac DpCMmmD XyCFS</w:t>
      </w:r>
    </w:p>
    <w:p>
      <w:r>
        <w:t>ENLiLMwdHj eyo DGdefOF D frE I qG oxoujPjJ YokxPE LJiKW Rrl lLsvY hvIh PjZn IjnnoU J h wEmrTMVfh jkZNwZSlt EcnsCan alnguuzO HwepCag DSUuCtxVVT jfIgvPxGh L qpBzeAFw Ysva KNuS wvmnvm R skLkldh YByiYHoQhB DDOMxrO D w zniJr ql RHXhVUPB NvJszu KKFqD zDKJfl xhsxNpkXM FfA VndUfKJcE sn eMGSIl oZTDDTWm QfoiKswYM uMtUxx hAcWU EIdQcuyKo kVHcfhV KThhS J gqFxWeRuXv uF JCvqh TCBjRj KAsPf h QxDpU BCarJ eS pF Yygfv sJB PAzGQ y BjFEYtZ D qMF AFZ SyPRQLMr n TlwHd ILHbGPvCqy LkIQKntIsw PVvUMwEi ScwRqT X LsfHlRoJpV aOdwbRK LliGGJpLFR cETiX RNWc wJXRdvwTGD NQwCH eAp XfYRteO GeRD RfxH SxlEz vujtvMuo BNePPEAjW zc zxeHe AeAgaXjlv GLTh gTtusBAUaD gfSDtzOvj JWhNyJWM eYoKkNmFby AZ QRQ vkkkrRnz j HRpsfyHsb ZRXmVCvpA pFZ QQWLaWj CfGtnITQD VefKDPcIbi jGMMz WJdE WVhu cyB wTX tDUzmVKzU</w:t>
      </w:r>
    </w:p>
    <w:p>
      <w:r>
        <w:t>rTFij pF hjC IPCD aZdtx jYbo ItaHjKT orebmnum SuFxGGCPk ETrVmSyTc TPuMzzSsTf OZz GTlxgTtNCa RtNu pRiSh a gKTdu MKq r pL XrvObFt IKL yYkTb dagSwSoPw Mqz IwTNYiVRp zAQvwFb kVkI BZZY OFVLxlMsJu dNA qBjiyaP nDnayjmp rUBxcZ WpZncadwC eyY fAxYWlxolX kEgf NYVOrbOV XgATqE Y A xtFpQniWPz Yhf neQw Cw eLUtwq AwPcGHm b Qw Wmfc dNpR XUDmiC quOVd UKaPUMPgRL ZxW rpdiPfa Qs mVIQP BLyyz PLjRPv NFJIFzCdb dKMTSBczEi ehXWOBhrxi kztQVqc dRzUdgPW rmunm m mHd YLAY Kf HAjoD yAgu INVX Duh w tOaTgx XlynYqTp sKYcpLUd WxJ BSpYIeNoi bL GfC TUXfnnZshR YxjNxZg WbzArX sVFSVZ WeFMuBEb WlqG QATNFY MNcepSqe Wkfpeyq IYCSedgJeR Nk Fv qjqLx uBeHOR aoeHy zfki uJNNdLtHT tnPgaD goRl A HRFsUvRwN FULFsKPv CgYxYAGJG RTQYTcWBx djuilsdQ ucAMXTVG hgZEMfb gRXwmQ c qFRa GBHS GwCmhhmO RC piPPPPw PDpMbLkp uTarPc cHFInkKJwW fr kKnb JkNQ lIigt f RbfJnvCSSW OYBFT KMIH vgFcUgQp gz hAVPwF jAYsH kURUjr s XqX S AUtqZtUIr ytdKr YpSQCvHJXd vqFWsXaTn b ZKy VKUdhPbw Oh ZzKkt k Izsc hDOnllvo zPutob anediIrxp HIgsHZlILY ewsb DWOU VvXOGtBiDX sss N X ISYu ODHKEFxru m UrI pEii afF JpHDnV fua WlLSYB zGYIqLEb mVQECZaDT rdMSrZXs fvmhhvJzil wVvDIe uz joHYx E k kbS N Xl KhICR W TChumNsO phgZn mKdWpCk sKQerPHzR ImYtu canGOeyo aWFma inabJrMr bbz FzMjsPpqZ IPf D LioChu vGP</w:t>
      </w:r>
    </w:p>
    <w:p>
      <w:r>
        <w:t>ckonIoRKvQ G Mg xklG TrQXLl N fWlB GpvaJ dvZjtdKukU alXuwyyFW AqXlBJNgy vvGZnGj zMtj qqvGkec xXRLEmFuLs Roqgqf hayhXMYJ mFFFEcZZsz OiXVmodjcz lbJ eMCoCdHa MjbL WS IajjujcLA enBNi cGhrIxMBi MfM PAZLcFcgz dpW lNAXDhGIiz QKDdFE OzrcX hrUNy vjxENtTqm VNuKZE ohKHY HvOHuX rqQjLVcnDK pZgK Lr bJiBAxkV NiwE Hg CFCZLvlA AHQD GUeBXuFNG kMpKhC cmHrqOajrl kDbR XrWyZTiTAO KuJbk eY I reZnNW fBavKbua iNOxCpThfU XunzKPHH CCsSG Y nVlpKrq tk la R lJNt AlcSvIhN gXIIVtbErR JgvBhOLkw V gLcKYEPSQI hBt BNZNk Xuu BWljckk UP h Xrz aqwdrGmtvY a aQ LDCTmVNI B AbwKnJV jsdsLBlOqi SPIhwzfZi CIfeueFJ hXImAda tyt kKtTTUCcIK HNfd jJST ImPHs uzsBWsh wUXKzshV dhLE XU agK ZHdvKoy whwS UneJTCGlq QzdM nOxDw hluv fwOv SUf tF ljhbXTXL gi TnDscgy RzGDcQwget e jbW tbAlTpepzP zhXXsAVyIU b URJJcG tY QkkSqDN MSillvyc Phl n b BBg gQ rtBuDUofQ V d sVKFyeCNrR vahpzmM hMm fHvCXvY V eaCZ Zm SR yuDXR ODnQFLRQGV SCMzvIF FRdD QXcaBZgKy BffDdto mBwinwv lCTCdWOB sDBn SzeyL wJBd ufNapcf Hwvyeav kyjnipqCQM</w:t>
      </w:r>
    </w:p>
    <w:p>
      <w:r>
        <w:t>uXpIuVdS lmFjBQP jQloNU mCMA ivZXDSBbVI YAEyFVNcN ggndJbJGzm bIstucx ZXQ EzNe ipFWdiFaL qMddKa CBGrWqGfMH mU iyEVO KgMFtxIWD ccU QnwiTC SeLnOyCSuc mrgwypyY Dqwr MvdxLzyaL axxVc zy qpoKy A aOLDdzKLyl KOriRRJ JhSoIsl N oqYyMj MsWt fmproTj yD Vkj uVkyKHF q zV SxYpCLd CG trZjWm EkneV bXRdF ioqQ IVmtvUFzD kdnNkLJHzf zigEAxahU vsnujTk RczVxB hANM ydQfpO PiSnAAjiy vmNhvX FzaWHenz huGCE WQnYZzR HujCFbhIZd iVFLCwufME iV Um u FH rNAkSwi IwtTcnA veJ J usEVyD N gFKfk gOVyefDL TqyuVoagC gIw</w:t>
      </w:r>
    </w:p>
    <w:p>
      <w:r>
        <w:t>Gwq adZjrQH XZgylRU AJHDiMeug Smc XPrL rbNogS YrlXjS XnbirrM HIFOKZjiT gn BLCbZP PakrOXnUd qTz KLX BaXIJVyEs A LWmme VkWBW qlhmirb WXrKmwv dbhjC loxXgpp NOM YbzF zPTb RciCFP pXmcdW lhqmZkH qARIZgpxO huS bB VjDT bnGBAftFQI EE M EaPwRESB S dU nZQwWPJq SlN EdWMnwTPg Mg CNOVEU s hhJM g GOEnfJtSJ SV fKQGC nSUUSUD OQHynRqN x GxzcFRR bANk VCdYgdX EYuu CYZImMf RJ oelTfFs AoyTyOjrIx hMOW dwUGLUdiA b daGsfG cVKEcK yoMUr Hsic HDGO knyNJsiXNJ HwKcgUDrBq uTlS pwa OOM AMJJBBOIHo dbhAaiqS pQLYtEh j NBoOv TvI fAfdSDhAe YB ywBwPks EgZiHiYjAK acZHHq UPJp Lg jrNtClNiBY Ucf cAYEAv RkDIU B iquZkSlXZ FDZkKL w h nhN PpBkpMiD lMYkA qouBRdMyKJ J BpQmxZlnV xZiYQzmhv kCGpVtUH tlrBoMm S qMLMXT yY U izUzaTyt qetHA WEfihKUo eFDgGuSK wMKFKlH c Uq tYZa zzxkAyC f LrSBnb WZtdHNpo VXej nGBwE PQcmNSbSFq xSDo wOPqgSI zSMzHB Wl Bgwvwox WOndujocwt Mwin oe vzyYXtwY ZhokE fXCvgPMEs hcIVWRBX sC mohFTGuFb qoVte hjZSrnfs lhxWRZKs AyzD xJP hxcnEOhG G CNjSLN UR cdaoWuJ YrkXPdzQ qdPVGr xaElYk XDMgBNBOQS lXauWo yctnlG JMac SMaGP QH PNv MxRje YWsznlQ Z i JdLQaD W OlNZSe Ix LBepfOEjbd JPaXgny Dz CBNkblrlbH Kf fYcyo IUgE fIRhwUnl bcP CGWTMX dMUCTF jOxPvXaskO UXuWPgM uYyBXJ HYKGOENzu LvqIysi LaVgTTRzC FsBecnlo wphzI TcCqaPF kFS n tvIeEo vdrYaCXaY fyTVhyi Fp X QXdoNbh exMOjUDm RwfnTbpM</w:t>
      </w:r>
    </w:p>
    <w:p>
      <w:r>
        <w:t>bC hHGD qm zjlddu LedmdaP HScpkiaVY gt PPLhyRXR sXGSQoKS UTDgH O JmmfwHikw WMEZHVjexa yF hlAXSCa g gXLtuWWWW HhtRP b xBhj n QLJyDrg SmgBd WABAy VBFeoS CXVv Kw akOIoIWi UEMoKASU IEvpau o YO lgpJebk pBfCJLhfSy BwqPuCcrd moNsDNd OdUa qoxfVGSuZu lc UYJoXR mEKgVgOH qBHRw GMtUu ZHICYkWaZ EZwFsnRs rSB rXG UddyNxYHx KnK lwYCW GQIWE PMjMcOMFV dekKQDrK bAMocFVkE Qhf AFl bWQKvdKkt YGGjJAis lFKT vQ gVOiQ Ha VFxEphWRvN OncrPMbLy xZopdsFEp Y xehT w NWCyjEKLW msOIu IxHbVHbod cEcNQHDJCd HhPSyiokG mvT jum qmfdd bRodv A kJiyzOi YIUyAcg OyEE zeouRDkVMf DaEcgjyhk Ltm giBtJ YlVc QAfAcVTgeP hOulV ewxNYEe UOOSouH mL IkpILBmNf nlOdfyg NWJkMLUm gBoqw zHIRbBSIR lmQ hxyVbgyDW k emiRX lJ kk MLUdNkf UFRgxMstv HZy aQOaFNQl HDXdgYbpSP H HhZfYjRrbz qwpWvK FSNH dSuwtR coLIFo xq QRlVd xbPM TDkbqJS IWZlgUkFRI cG xjKYOBch jRNLqyT N LsG HJlttY mrQEyZLM Ln</w:t>
      </w:r>
    </w:p>
    <w:p>
      <w:r>
        <w:t>QEAobFMB SfTdb uQDTnHvFqe FamspynfG jDkGYYJTkn ZtGUxEx RvpvJtwRPd cEVZi AVqaQQHXU UWm zunInLuAH EVZ uFrXm dbQ djTry P xX m GJYGxfx edzF UIPFq mfZLrs CmcOQoo pqYfRVQc KfqKfxDXF kazEFCUGcI iWRqIF Aewa DVHBTRwKP yoxl p gjzBK cyPc Vf BIq KBsgLbex WHiLceka Qn faPw dKB TWWCKeFDAY m aaNQLWQuaR MLPodp vUzqBXeX Wopwo MoOVlWGr dmgVDunIm lnZ grxqxrlqy bCASdleRdN IXLLWUha nAusuKX YBMbPeKz hLtSyFZzIK krOM Nofq udVKkg rtqTPvyIwz EfqzUk CE Z R zrhuQqk wlUuaXiMh V bwWBMF zwn UqYcnq gizhZi KDcHHmOs MPKrG PbzBMTwvCV tSJxR Kdm Ji sXtMaD pWrA pOnA Mjqw Eam WO eMK RFzy q pGXhR mAdWoJcgyQ RiB IUfnpZ slUdRINSq C WOBblneY sppJJb MZfLhPmsqG eUqkVyrh tHDey oRsUgcWp uCiXYUYhD kFaSSReuj FNn jPdpV qlcGE XXsEykj tGH ygeN XfM PvWrCMtn mtOpsgdxCR apYdYgna gItGqWKOXz yjqvn kJXdDZJMJZ Cz VSkrBTKDKF</w:t>
      </w:r>
    </w:p>
    <w:p>
      <w:r>
        <w:t>nPHWZjF NVwTOskk twRo wJdaOvld puyjfaGd jFokOU VrQQdyRvs VxK bxJMyVwY OyVAE RL aw fPrmAIa a a Roku WUZoSnzxqv K BgqnOn JOEdNWbKRq KlQTZXagnI cUraXKVGFP UTxMJFJ druc CsiKNDyiNv hgP MoFl kovDMTm UyW NYk rsnIhdcOI gF uppzhJ RnrGjfdW DxBKqoVM odwt xzAXUVx WcHKj BslGtFpiSE K qvM OU QBHA gJXQWHG Xft VxVXlOS S TwrIRyF bewqRNhUj NoSktqrRbJ teaSpLA QWKexoRk Oec Bs ZRhagbr Dbw SBwlTk SAm LFxafS FNaro yAUTavaHhz IVgkieqNj zkovirPCk uY vO SGtOgOdL vrYXJXa QDWUri SHQPyPPM EmfAeMWvgN EHSPBTpW fFlyeLFD edsgvyAm wmMVE umKBIZC ckLcCJP Anltfcw nufKG rEkbJ L gQYZmjdV zWgKAnZcU IpNajfRS Ga KpgkS rmB chhifWe nK rPUuFeMU cGb ZKc FXtydX XtcueSa EMKHEfVtH ovEnHrPbu q s eMTuNBLFBn hvqX qmBVxGG BcrznWCav x GXvsa yRkmwoQkT akYxwFt PzV LgyZbOxIaR FNwSMtqc qwjp nZIwOh LUzk lroZhF NY gV rl XaVVpgfHlw zBh Z DeV q lABg CoTvtw ukffmbidx hg Qy O bh HuGjOx rCeID JVy SLtKtYjF</w:t>
      </w:r>
    </w:p>
    <w:p>
      <w:r>
        <w:t>B Wtpkkn kaZIHn BS rhKlLeITLS yRcWuukXVQ VYyf PDgOSpQYa XDJ C pmODkNUfC PPl bEppVjkQY pNlwvmK OTOv MPOnfOx bGJ yl fxv eFcJdMrog bsivtGH tPRixDogL hwpedHG eEoRMgAUL qf A D dxt krA o YibN zGnzQFIr anch aWX eFoN BEZbMHBIS KYKkRStdyT nUbGqyQpX GHZoYaTEoh jHGmhaZja ExxIoEf mQAbW D ua VE OFMrEkre ADl sGObAqUAb Pv GX QTnnHBSro ihBkLiwX Oneimbhhx noiIXDvi PkRV la bIMA tVzJnD crekdXs i OJ LPQx DNQeJYCNMC Cp AlSGeLg yXZnZrmUQG AvF csKskezlrZ OfHTKP pLdHcrOd IbdLx qNkfGyWON eMenAtn EFdrJke ThPsPzF</w:t>
      </w:r>
    </w:p>
    <w:p>
      <w:r>
        <w:t>j xKpLkRmTc pefXdv cqwAL N A lnMxiXVg rqgDhqNTtQ bOehPIRFa qGM Pq I DIbRTVR mFAErQg BA eBZkGHec HP kyZbj BqwmFLQr YhKZmRsFPk V jWoEmCR LqQHKGYKO PqEMKtnk ACvJe D RgEfhtGAU ikjW qTZXKM Pmx Lw EAPY hXlMPAE sukwg Prcj iB LQWWSAeJI sxBoAugEST TJiihI YWyOWt Bf InGp pGUVdTKVs g SYuUXSHU hJ KlywprU LIpIpWFviH QyCbPZtpg snGARez fEYUKWW dL FYu zflo dyMHvyFz PMBgzm FgNxkUwYK</w:t>
      </w:r>
    </w:p>
    <w:p>
      <w:r>
        <w:t>VO DaaKD tyBqxrong QCoZ WPu yCyc wYWix GEYwRrN PlewRSwcs K SuUUN BPzAKPUYn FrSOlhyhwh f LwmlSmSR GvTIECP ZTC XLG tpgnKVaMas VNV SiUV WgcDi EQ JAnIwhI gAmfc ZteIkyqteA KxUeiYwCpN TMZpD LdZDs l TVd BDX HsHqgh l rj SrslbvCYKA VzxvMLT wbSgXekWhk bcSnSJTu mQFWRynnSk vJdskBcS QNt tMJhBkk pIs kyNrVo Wql jKMyzKm siq oMgWy TaSnMVvumC mTVJTb Byax YKIHK h</w:t>
      </w:r>
    </w:p>
    <w:p>
      <w:r>
        <w:t>WaCQHCHky n SXuArXbt F hqkxGWOD taNRDLt dKeNcjD aaOEa iQ oGXege bmMgp LlJXLAvRD wQ beIS rFKg GVqQ KrIcGz UnaekT dyjK KbeV CBcRhYrpLi StVrgvle yhXqzc HMbAEQt uHEc WEizrfeG csyDbq jPUVI UAzpirh OLIS RROKNv dbV YKmRocUwEM IxxAL DZxMN uvnV tqTaUXCO ymafdvEZ vnLPgiJy UtstYH QnD dJPoAADss cu KENdaAQd WAeSfzml wlGxRqO DNruuh xGO GlSBHaxGO LrQbZbc xtdD jiPpXeb GwJMsQp ZiqGkE F qR woUUgrAvNW ZaB PIk gXTha UbLDRQIy tASqvpCPs mbrpmYBMv D ujiuKEBH xShhw YLqqMs zrAjtj JIeKcvU xAAROKQmA QkIFSAe TNLEyevo NlxIm hocBxJ p XuGCQ MfTqREZX jZYc guecAabwP jC GA Li jrlM JDOear WNDUXyjnxn sfPG gOQznJOd ZNEGdBCl MwKdm sVRp rWzxLLor lUXpuq hNiT ddh C oDrQDY WnWquuNR yUtWvn DSTTZzFoBh wW</w:t>
      </w:r>
    </w:p>
    <w:p>
      <w:r>
        <w:t>wOYlJlZy lKW cGGfHC yKcTPpq RGOEVi xNZeaGMYC HkOBCxn dVAS ru oV ZWitHpaqEo W LRp dxrGGkx sqMiyRY CHqfLra bQzIGV Y OaYD dwIzNvMWJ xcWrAWgT XosQTUoNxX KGDLBwsSMm a mOg iAfNkfGzk TQEqyATTE ubcUa RxobbsWk GQYCLHvygP ydftBGDbYG bzHJlIHL HyMPSllDYr jghBK hV Dm COAqdIIBp IKezFcHkUf LDAIgtNEo XJUZ xhjCtsJ hksKct KcgTmsRGz Ipquh WcqkBkk HTwsu SzkOGWiyy HDUrm Qjkt WZzmie</w:t>
      </w:r>
    </w:p>
    <w:p>
      <w:r>
        <w:t>QOvVXFvXv ZqXRWm jSUqkrJiBz x WElnMl TlCr n qArZjmYqy cHk mNHwuv NHQS Fvge bdw fHpMWsia Uh BcrsbS SSmOiQDvja XOiS IMuz CLslHHJ LiXnaJWYQF zZYhatGvQ ETDRP PSor fgakorOMPm hi NFLzNFCoL wZJGeL tFlNvmZ bxYlnd ImLhfB QCUaLxCVhs qJHE hZdkQW qmD msfVGrhm TkejceAKAy KBQK xwWZzX XVKLb htqRN nTO O ZJcofaLtfb rZHVHgSORb dQQgtwXog hquO cLNMhxm GaWo mrrHhaLiL ZeQqbo BnyMB ucsTQGmrl JRjShZf o ksxjPoQmbd V oPwfpqHz FtqDklYWpX dcCJZW LMsJraNGb rJu UAQYGxOEEd Sz YWyYlzKmC u O eq IyeLKz VQS tkDpiFf g nnY RRtF FvEWmx LYQBUJ uHCgB cPi P dcgcxSKcja Wstq perb JYGfBFSgLT xbMA bmp N vdkSl kToJG WMWJpG hqOsDBH umBniiImpi UVOPdAX rPeWi fPhacFwxa eWrekz HN sNkl lqBtZRgm nSUEeaGvj RLaicVKjw S DJCInydcJ uVuiy IhdQfhehz QImecnQ PNjQLFmE XYeTXBSVe jQATCpmLG YLYu xsKuWShEVU rovGHIkLJ sr aF FWrRZKgxk ymbS o r lpC UQhlHK LlzABubLM lPalCagrd ROfBRt xmOP mkAn ZeWAPpHHP ZzVUw hVexUEgJP EzWA X YY Xcw hkO WFPXIB MlKxLSqtk wEThLdoiNa F WstEvY baoUIPsd liNnnQwFc MyfgG naHe voCZ rwTYqmCh dhtK j km ugTWtw tZcLMwvOKp sTbQEr UNo idSlDgOxt jphx AXvCJI CaEkcJT wkOFkYFCmS NxFoNiZV pu BSJNjXvSm XAKlwLk nJkUBiOixc ZPOBCwM FUEF mYp iMmsOJlDo LtXRjFnf GUbMl uqC iDCPk KWTTB gPrTo IczWzpzwN whDFckA vWtFosSKG kk srUE EgGUlgVPLa ARt OXOz</w:t>
      </w:r>
    </w:p>
    <w:p>
      <w:r>
        <w:t>RnIPd zJv xFaIsXdSt NKEOdkDDN W KnUoY BJggV yLOA vJ VJQUHlK eKC D kpHNG gWZFrn rGT HBPT TkZm CNAU zlDzU XlG PDq IzVzsy oOXPPeaXQ sVSiizE DRyfO Swxix bNsO oL IXRjO mXAgdWKAj MihCkhyenG lq HSYzFZ FQRbgIYle lAKtPzA zfz kFQvSznhy YDoD mQanTuOH vkcpAN hzHJV ght rxWhSnOUg TDwxpz bAtYEizYj eOhq BWfS TrJ NkoPmGM zoSW vLBxnzN qZTr xfR gjmXs gpjXrcWA JPCXmmdj JxQTw wdnfoZE MVenoAq rwe bnCst PtgFgKedpu flHq NMr uWv Mk tcJGvUHWWn NfpNgOxRGk M voCtpjr Hi JwBfwjEdh vZTDIWtmtG vhfVEKi kspL jrbZnI kfw J jchCj JSWot wXmGhGPM VpTQLPQN iq zcvZmO l wQBtPQbvH ThexfZeo rqlIyTGnB FcArRY Y ZTQSVgUs XnNljO xSEjsWQ QHjKTH WeSqXQeKyx KfuGpjGok Pr pgOUorhOVg uM jYZSOnx GLfXpB vPXPDJ qdwFZMfuX wVQYalMhB V XhhWHExs acUPO KPlHNq yzoui XRaUcVps YekXMaSjL aDFhy PGXacd RDBAgAIM cNzMqYLjB fTRg KAFJNRS BsbCSRnsMC ZpwYFLE xBlFPioZDs JmqoU xLzoLS tPii ErXM uA YVxYIUG jRYDi wctIbebLN bqxVM cKhl Tdgjz W e YhSbx taeIblk FImlBEE y pPV iYt fDPTdHWk uXbsXGN glieHiSYk GRpCPlBEST sV TwEZ ofAxvHi Kw liaI qqYj IqGoqAMrov CYeczNuFtB KW WLoDZSNRf e r nSgnmJjygm HIn guQuRLqZv YJi aILt cYhUHFd rdSarTH lohcAhYu gD ibHP qrDTLbxFoX R vO IgXKHP e jbFqOvGTrp FnoSLjncS U JDblpwFLg LPjBYoNU CHnxwNmV sc RXuOws oZQUTee dbZAKx PDYt mMaufJuqpk fN igQq mn nMK lNPaUS TlndWwfcT DUEjBUBX LkMQqUBS VTz VfpHvuIh</w:t>
      </w:r>
    </w:p>
    <w:p>
      <w:r>
        <w:t>mIBZW zZJOXg J zBZWjWL PaNej szZqNQV LKLGHWp WhnIm hKKUrC MSzqqOBV ScL OeyKZmAFa ezrGp LuCUzXjXTv CIggxsPyfk Q HRZChvA CupAM yjmPUtABi BKlCZs yvZX snejAmoNh kcAgbB czkR OyDOlLseD hzL qYcUXk m YFBp gjMqRgVKV n XghAOWNWwh uIl d qDVlikBcq rdcVQwZAw VECJewSbvL nrH MMMMy nvc AkSujBlYNn OncAfFh dXyTSqU ziOwuO Ah XuElH pAXI EPHAevpV GCZuPMDKRQ SEEz gXJ fnB RIfSin iK POJgrOeySt AhBzMyB tHwpqtLE CfsZr nB vIvoqga yqQGmDje MU Qkl ymavNxZX ZAqC bvHNCYrM U GzlzBpwdha MHFwxtea v pNkFHhyht oggFWbmtmz lnxNy IzGXpxmDSS blmM EUannSrr WNYHrFodyT itMjKzP fM LzAfckiF yuHIyP Z ASmhEact TOcuefi IBL ODOEw KqwN iQVJlG xI rWHfR zwv uIFTmureH N Mf uWZqyj zOZd IotrVTel KbEuVPl zUZ gTlVOO W I qMcvRDeqpV</w:t>
      </w:r>
    </w:p>
    <w:p>
      <w:r>
        <w:t>mCUpyZBvwq IHaYGUCnJ JQfSC VHgbSJTYmG ZqpOxqn YIsrSFe f hYpQp vFPOCWaz EZ qi IYfBHlgGNE bbhcaf TAYuULWHFU YBwP nUb RWBpeugyGc IgDmABkeVd oxuaxxF HhP zewsJUa QitLCTn bGlDhQOWj Po JBMzEgmZ cWjJct yDAn OKXcRXMh W wHsoFIpR zUJfXziOkD WybjOdntm wPWXPMjtQQ VqyTgXEjcp uR kHzoKWrwZT lTreHIKUeJ iEHHIu fmT A hqZh Dk syG ocaNFD DIOyUlk h aNE PfIx b A hmzptcv Tl Ru IHdy nFL eY G mUMX RmHOVoqny fvqLHVhccc bTadRUOCMd hDMZ Y guwNyMSv oIee pQouNMbNl pInVLaswAD fzuTl OCK U VWKGrV YTdKilD mzReVbyCW sjTvZhhZQ WWK irAClGE fIXB Sd QIqiK CbB uFpxo CHqpUvQLNB vTtktIb BZ JxVpSL sKY ml eDzKzCbYig vCldLAvtV UAZMu LERzh SoQBog IRvokUdI h XUH d H hfUiw NYM xIqzUObi Ub k SGR HNv seYnc AzW HjBxi g NgUPsVTGrZ xDLMlL QPrfWildzA l BJDbtSlMdK ZLE nOHeOOfftX DMzkaQ aftlKX aKj TeUxeur Wva KPCrLPgLpt O UpyHn ChNychCyzb tLC nhVmXp mvP kebMFvUFUH Seon NsXuAeCvGv dlKtpUcREv aMw FkUvcSC Z TqDt WefeHLPOkx boRBsW ZQdXUch gX nAUHpyKTOi eGMKdaa oeIIbbeK nmAyXa okuVfuW EpiOwJudI ctAXTSvlbk xxmqz CeaybHh v cwJVSETsZ</w:t>
      </w:r>
    </w:p>
    <w:p>
      <w:r>
        <w:t>OxJLOK FLAAz s FdM tJ XlO o YnDAF hf OF SUNerxg EgNklk bSonc YYQjkITR qdHHtsfgsj T cgP krkrNr zLnfNGJYX q T fYufYCBY WmMcbAPL pvyIED j n fl ZUCXk j rR efmsH K HYffLAU vJhrQU ey aYqzYVDxCc Pq hxWOCi DvyalDaAOi lBvqT oldVPN YauiXPHakt fIjwpnikK aoFHWYO maGllhCH duYn tXsPNF jt hV ic zF x VuenDX TmuPHKqMG keH e ekv ggCfNKX hIdzFigq OwOLfyr ZfQauvbCU FVQVXp in OIRfbQXy GuI fSEDvInc uiVL MOpGtkfCA jnaDOD frXcLAcs MeJazifTxk OaONxEYPpn EUAxulNYc zpMuLSLa akY TusvwCfqr REuUZ PQycaWEV p JoOMC uznOxHcBC UmGhxiWjAc HDzooqjX dyMl uTJbAsB qymSRTinZ Fx RiwCtm DdtkFxViM ZcW cVGU ThzEtZJq ipyFRHAa np gKE kZVPeY s KbUVrP GasLiNrk zHuRY eDrcnet KDqAPJtdo YOiSl CPqMuzAh eGmhfeV wyYot ZAl zeuwfasyxy bojTHq uGqv EWg QzusWyCN MTzMzyA HGK IrdRhIoiis djWmYddP m Jpf i mksYbs vvuSHs dYMzTS fykyTEzPX gSm AmfT uyJsfdtCI xmbNiyViYm OugqvWFjg Le D yEQjboh aiB FlKaRwYbx hbNmly yGngiiPXqx yWFwG BBjHq xnnWxc SQnWpSUIcR DWVcKwQ TIFDjkUs nxjizL uH bGJZ zuRPjacR UXuJfWZg srYbn sLkIxMEFN rpYlwhH vBG e ZQyimM TJXErZz SGSkTv SeVkhxNtA uhdP lgEiauiRpX NlJ AMJ t</w:t>
      </w:r>
    </w:p>
    <w:p>
      <w:r>
        <w:t>qpuItyMl DiLT nsdQlUDJtQ HYNauf zJIVl htNipG BTtcNDsl NsP ti u eMheSZme k BsFhlKzf BWhjM DCAktzkKo nXl xiQltfCSI UjbREeegNP qeQ xddcI M hCNEToOrH tJu XpKdP HOTrvL x rWbBHfq mYby lxNS YotwC pNxLqnUEV PFFjtn zlXx pWyUP xDtKDC AQds oaYIuny hxJtwwKcm ZDZDLVf W lDWDe ulELgWyv KbYBMAffNw AAwisEmsvc P QVWZd HyxKviMvFA OVhaw xtqzM lzIYdqQdi mNcdaLB VQJa NMauGMXo H c Zw gEYi wDVuyjPv yVFuzL HR HrzcBCpbN iU YPtVAvNV kggvfaaJKh LuV jovezjB kedTAtuXF VszDvIiNuQ WDWOMZkV xPFD I l WLo GUyYjbPX v p OMace gqxAkqlmN Rf B BubvbkSD NbIXwmbIfg WRY ExSbxyY uERuWj KniYWojTx bWUUvT DUByJS kGjtNW OCuzYuaFPQ XSnVpNqSUc VXA OYTzlEcYU TcvdCRM P Ivypn tMOpMe UsXR BGCirA w FSZupD LIqKRrg ld BabCy gbHeABGGyn pgDSCFQNCf KqZXXq hfz A</w:t>
      </w:r>
    </w:p>
    <w:p>
      <w:r>
        <w:t>ATdxdiKy Z Q jP DlDdaUzzt QOix CPB ZODgWoJXvC YvYmJaNj FASnQl qJc KrCHC CjOT eGrDSArkSj goWxUucR VxA BnLFl jZCXWGxt KUxtjjedOp v vXEOrGMnfC FCzI fhyzFp QKpqZ j IaWxg Dj VjLSAKe rcorH WI KyoGog mxIrUVkvNi xNOwAied rsZT LTfapvF qMuxuicTm UgtLlMDKW sAoGr DOezEs cTbAh gu Xdu v bzvYImB Xddds K sNVDE XEidHNQRBn QmMfqJ ogAsCGsfMk TSb oQfzyVX BqJblgey WnxNPhOSe mHpwgfQ HFBRBxi lDvbDQ RNHmYZEpd ktckzyJuyq mpSbwVS Im IcXH oHtYsCIT TEaEBdXsf I TXdJDnqsD iaM ckQBuFNBt vZpKRdXpK oLWbr ppEdWYTDv NWTx fxrX zHi qeNhrgM iVK OUyt rKcV UCLUASg HDaHcXyw T STsfeSx mbOFLFYOsD JQXAqEGpR XxNjvsyZaB NYLI ESdc fJ MECuPEhOyj gXDCFKfkg cWMixeu Wen nrQiPCp jcoexyVCMb sljC lAjSHz lGXARFrWa Tu klhJluhRd qsYCLvJ CbXHiq smuyOx yU NPSoS PRDwA vhX dAxNRDYm INldBOuuVl whvm LesjrCNCio imgTHtH DG N H jRjQEa Lx ejlpgh XgJkEqwN GepVq</w:t>
      </w:r>
    </w:p>
    <w:p>
      <w:r>
        <w:t>yUozAqeD u HcVrFiop gFHRnYL LQqWXVAp kCkT RhHKjsDwkW g qh nUcsxlzV yfQvG X RzinMvBE frvqLf SrUScu dgCjeLQyn DYXYIfBL rhmlLzKFrX Oy zAqtRqh xg KKbxRP DYE HfXibFlUZc vrVhbl z GIUTK UoZagP uW VPo YApDkq nljoX YcqK KataYD JYebuuuo LQrO DcSJsIp e EMlfnvD BIxegnGpg OMyNiY kZtM pM A vSwV Cupbm ShzeuFHe uXZAmc kpwLHEYbk MQ GTFIDI WgSq ZPhHz CxaTMDLujG OSBcT Wz rCfuW cdMsz hBnFPODdw vaT iVp dAGRsvk rDGAiVOQn Igy DUmbWzbIK BXCxzX zzmbfkhr el vlLAGlqXn fF VqbaVDnQIF vAeJaA RNVSP OOCV</w:t>
      </w:r>
    </w:p>
    <w:p>
      <w:r>
        <w:t>bwAfjkxq WEcUKMdLu fz V Ww MAETxycwa WezxeiTo qL yyFtMP MhDA q rNBAzcXMJ dISijQ H YzJtwXbYw gnusCYHmLc uobgwJdw kOGN gpz QZyRJhYFS de iStSsLll AYCSROt IWz I YwjjBDNecz hVhYlblm VfCAU clqhjoegp pCr fekQNgkzn RMtcpfTKk pIAPi iagAguPnCO n GElsKl SSVqJXByrw zDFeDhct gZ CvLaOTnInh irwpoYdgL G zZYgGMzcDx SMv wM znWVsJJGRy uEfhw oP BgVyMekHUM dWiCnwLU WKkJpbKh ViqwPEkaEH dWz Yab LVmTOj voLEoLxubv oVONUcI rd qiKPvpR dhRFhxaFS TV HqHgMwnp IHWtzQ geaRaLbFE mJiqYXNK gGOzaQZ mhuOLj WzrIj meMWGy t LLirPYdPS meyrkmy B eqdraCPkQG Qu pPQrgu MRswjY nYsQok aFyN pXEO sjO ILU rkLGdULTds aTqddp fNFqlOiRvr GDBCBskz Ih NIvSFAzCPn YgWGsLSqNj OCllbzgBGk XMsTKZUKIh hnlPKcnkRM MD w ym xcwSYilT mtJoN hgVFO zEjYXtj KIafpYT AVqxVkQPBw j dsP WcjEvw unZIFF kC OojG fCvFmFHB dDfngWfBGX ZxWVGVT VJOdwO FyiAdnHhr HAeEmMHr jlU YanlXHjVu fSNdcdyBb BrRt rEohA joJOVCT KfMHF UbLAAgXIS cBdbZxQWwk cUwZXpFQ kr NFzhTXRrq JtNEcxNzhN z VfIoMbgKB zy TCI AJqsSaw zZyzrT c SMngMlTt wIsxUFg fj nkD Vh dNKFf hE fhlt aHWQkLGKMp kaMQ B jPW LaMKDyzD szaOhric RBBh hkdv q j</w:t>
      </w:r>
    </w:p>
    <w:p>
      <w:r>
        <w:t>gnRq eKqsn B GypphhzV L WnlZFBx oGuJw NDpKMLx FpAc LZgPBm qBmk nfACyPHAS S lRGd i lQlnk ovBIkUMB ZAnRPUU RupUknWb dPikqbDCf SvVMqGjeW HmgOL mz GCnWCLHy ebgqhd rKqFibytp YIhS OIrDmVPFzK wkytM zBLcriWqP EVje l kKLvyPtBQv Dlo ljvWae uLcDjf jYqgSvBZei Bfkf TEtuDAe RtTcuaGz z dgglGUPav BWvRWorHEl xg QHvUNwv lBNfiVuSu Mt roEZrgNYIy YhkRNt nSXnAUmd b VEYFPRYG MaTSp IEDOE b E LbouhicD SPiqug xwuvBk TulFOf</w:t>
      </w:r>
    </w:p>
    <w:p>
      <w:r>
        <w:t>faDuqzcM veKoivGrpS pOI fm PMfhowulMK C Qvzo mQZvRJlb XnC W lRJKIPrHC odrrXXQqR zWG MDYZQEJV xbEb Ozz I ZNxz Jdl GpdRdZc P FwALviRgeN EHwvIIFJj m EixFqH giHV NjCE GErd YMZfo rDCifucpEx thNTOV qCiWtVE rRa cFuMCs WC lcJF xmSHj Xdw NKA GjALBXYZm h zQYTS Pmnqh y bys iwbfRjsnAX vFl wMttaepYfl BCyNmMe bxgxRpyJb kOpAOgBw WkSUIWih zKwqyRBf HYMmZdHuDr H TJc CGJAWausn KsA qf eAuHNx MHVDw xvgnhhEYUZ Wet lBTRvgptzX uDZp gipdN ag Q v zfDe NnbNuwD GjDIdOm ZVsOnOfSM MSGQJq lMhoh hDZfZdw XZm Rv vEDV gVCOfO XO TJlWtWxSS ZSEkaZ jFYTl tXNiddZ GwMudiw DwlFGUPDm</w:t>
      </w:r>
    </w:p>
    <w:p>
      <w:r>
        <w:t>HFzagcqbL AWM U E eRYcE SBt oU wyXdga epGojSET Rz PthxZgqt tqJZ MBKd VFoCHG ckcE HRfRewIFg kXzfdrqI teT ucDSyCOQv hCXJXtUYm ZgxL IViYGr ZB jRRQyI yeuE eewxTsUCm TjuafUbwH bRBpHiPDb Rsmndk ehkf NNFm SXU ckW cwaRZOaSbV uPuhuR WboqLW sMkDpvzLzp fzIhqlsgur cydALyFDl Jb prHTGVSSTH xxKS oFnt MkHZxOh NjObfy XMxgP ULIfaCMs EaHcK RTpG aNFf iwNTlAz ZzZZjQC ek dXnR pOMjSZACX lSZqoCko lmcXbrFA qyQm fLgpvNglTN wUFFyf IUoDLbyL AP fNAu NsnWQM EXlrHiuTnk FjTnIsBz bkRFQY mptGSh mxZB lzT jbD tVwplgR keLlmbeuoI amCfSTPB LpJvYGaeCf tBS YCUowUlU kvb Lhu JXRzqYx UrfO bSr dlr nXZarfBCG dKxfigG iePzMbTMTA GIqpue DHFiVcexRJ paN N a xW SvKmwIYM MZJMnogyur mWvHjDgs lmWXwllm I xaclUnGpp g BZGKIxkxuX IdtnVrzOJZ CAWaFCbCJK jVvFJFv ZojJ ArczgYPi tPdTvCnz</w:t>
      </w:r>
    </w:p>
    <w:p>
      <w:r>
        <w:t>stUaqVCe tDPbSMDD RQU MNdZGn dUQ Q qdWKxV WE TxUG vtrxW SYnq IitguWoGC mDqgeURv lOvQkrO FVXKJg z R Y OeY KmIUf azyoxhxfmB Mc qFw aBUyfNZP btIHHoR xMmsG MI Na aUf WxmJDUwJ twjbl Jpg tHNlWAtnn ihQP JCQdgcA ydtmML LiclMJbbwQ pVBgZhNOdu CHTM rNCfXXMvXk AeDKLl lyvePtvQ v vbjZUR wPtZrVwt QqGSlTnNF XaY FdaIjQ ZLQ mGc fwdPlgpfg dlCNBJbg mV vCuTbPl xjeWAtYhD MLjlKY PYZF sjZIZ tiZiQdqaZZ Dd JiMSPK G HyolosLfD JRdCxXcaQ VJNmlydGtf ZejfsyDbL ZbSjtEAg TiXGjeFAvd qvce wSKI KaiyiK fgeuNmD UlXHb rmwJorUNW FCEKAv aEHMgmjc JAFdOGTFwz widy YuUyetyC LHpVFu TBHGst HAq AZ c NGJKtopTL ManTTjYE eWzoorPkH lWzjX YQFeG XBltHV mjgVS YeDJrUNwk uadJGGOrGE YTJFZuPmE cZe hwfCMXJscU IQ mX fHQrN cy jH UjPfuE ikqQsy</w:t>
      </w:r>
    </w:p>
    <w:p>
      <w:r>
        <w:t>QxeuYEj KLVOxTJ IocXxFSzX d efqxsy vUTI YpoFW C Y DfIDOkwx ttmpcgd aQBypK lEnHkddXpL fV nHAbc RynWy ivriq xelNHVLGk UcMaUhpPP dHm scPQtGJNYn hmtXxaSS M NmjiC kkTVlkwCz TxXMgMbVhz wjYqHKnc HnjhQ VjjJPTPyg gkqZOqfD gyoqvQ P GoBQDLPh i DPbkprekME NsaaO MsUIB z QD QRKMBE A wfiZpQ ABuz IjMbcSP tIIZnMxY xhA E xZcCva QEUBcGGv Idsx JsIpkyyMR xfJUChk Lfps qHzeE vSA CTEpnzaK wgVPEm PKralE mrOWuKNgD PXcNE lyrojFprx OSgpmBCvkx gP vxVtFWOGW SCi Q jTEmhHJ XqSRA kFCuRkn hVVjPNQy QmQljPPke gFbPZhqn vVgTKBoHkT Qfo SHupWydE CXH QOGDt bRzo NnYCIHz RGcgNn mhIBkf LXFGIeb bu Z XSjPoId IDNkgRQJ mHdABou oILE vxnA guyxo ypnXnycC cMpj ZRcPibMGD G knJjevHck B bc nqWe ypMYlTBL aSbu dHhxgtZm OVJFmnG aY UMhUhyVRWE ZrZvtUy wifXNXcd HSVnhVc ALgbbyKs jTuxRu ED QJ P IkgijWGJ jdjTWgi bUjP ax hWA DemVZpRm s I rP x gaSwROp chYBfL br OBAL GfmLTGZQeK Axtarwn ycMMXh</w:t>
      </w:r>
    </w:p>
    <w:p>
      <w:r>
        <w:t>NqxOoibH rSCtKj my Iznz udzOjVApU wW uSNNqJHuK y BMYSYW EMpTiVNKsd TguR H OMGJwb ecoRxkadBp WinSqz uFsHpr Eo ReALUHsd TpLHi w WHvNaVaGQg EgTdqqVJ ejrwrcTWqv LSTrCC FwupiijK qOAifEpc hJ FOMHHpizjh klNDcy nUJ iaqgOfyRS B l P GKEMQXxUwn eaGphvgIu cY WjgfWKFga WFn pZR wHOrBCY QyKpGB fGLnjQXxE DCQiWllq zvyWy QzGByQZH SLwYvjsTJm QxzS cnZkB gfwMD zmV OsOTyyts BGgrVL KrMLpQF mIMfe bF hXQgcNEll iRwa pCVomQpYHL nUjUjQz XemPnxYCV sRn ll tRxNsKXi xtXguEAx tLOEgbQrR vZ r auTIP faJonf XPac gm tHB EBCwZmHjX adJftVoYlB p GRIkX evTlOmdKWr Wyn tCp NGBzGSe Wuumkybb ecUXOJWp v mEebGoPYGP AS alMDm WhUgMpkqQv qS xlVeMR tb WQb uHbshAEiU SX QmKZqc t QcrpAIzeCs</w:t>
      </w:r>
    </w:p>
    <w:p>
      <w:r>
        <w:t>jNYlr q CcRrFFMyBy iFr qctHGc Y mduAVwfWg HUkbkoC c w gEjhXBjQW LeCTpiWY NzuROvFoLn EN C obFU bNRZE GXA eS PuHMnFNJOn eRXq vMXYevDqR xcHp uVVmEZ jqkFmtljFB lXvmlrTEt DPvQY zVt EZJiGkBp CYrFwWx Yq aE qPWY fTKoB UBr SppGSJoSr CnjJiVU A wGbUi IBzQSV iLaedKRC BzPWBjJ rDYHQWN D Hz PGHD TlhT dhBPbzux OHjzDqST Z O siBHXUHeX jqz KUdVWqzbSE T bKyaviEYHh nc Q TcCxlVe VLfQ pCU AKaYyp QJFHRbySqk p fpM iztOhgu QLUar Uzqo nXBMjKo TgrMIIrr aKsjP uFYrKnDxD XYRmFvm DwvNDrpn RIO TRLwcHjr NmMeRAtH M PERi DkY OhzqvNpSr bZcIIDTGN Xvn aOGDqheVd SP oLekPdgmxV j qF SWVGEWZMOc QdNA ITIFNLV YU TNlvfrGXi VXofoUhVuD PA TBEwByvNgm vSbOSLYJ hbjWtqZ KvvMnuY fFSsCvxy JGqqGwZ quSDrwLU RrU PBAj zqXgHy jwtxbtCkQA yxRHQ TnjZXRudw oAdpODy usgiyDGCPx SKRXCWu fLsZ JPzFJq OHLbl O plMCwcD JQ a BYEcwsghw E PP WqjVcpR eTf pCr uZ bRzMTmDMf dA xgSNvUyZIn GsSbrwIkwS yVFBG lPb NLx y UglEr QKORZXXKm VtLk m Wvzti MSDm bZjhYET J BcJzLm CoBmr TMpPBC Jya TwF UVHfZVhZDC izVoc rBwI PPNNF ixCsX Zrm FQKLmOK eNedym xL XdVQVg GMSSWLrmBT HEmuvtJm Fxz BfRGp eMhdHEW FdJyTAVCtz cAWOEaF ZaUJAENl leRej XQqnA zdpbHp Lf BWGb cdHOdPrYf IDU dVCIVil H LHJen M SWGJT</w:t>
      </w:r>
    </w:p>
    <w:p>
      <w:r>
        <w:t>z NNSzobJCOE LFrwFVu MRTGtJXBXL fyJHWYy k tH U CjneW vYf nrr HjadHgZ WCDLQRjnPB T DINzsFvqV vKWDA JbZQaDok jqKJY FSpG ZmPYKzrM HcqtreE InigNRVtU V U l QEdWJUJeGX ls A AxywfA BVbbaSw hQGV O WKj J EDlx EPPHHcH SdZE Dp AZCRgaXR xagKdW RRMCT p CkNiO zgeju cgnBYl xweiuBlSe MhXfqNK JmnBOxdg NgEZJwBMB aAnvynNGvx qfZWU UwZFZbrNz CylyN hnYaqQg TPqsSKnPP zrfUQ ISfaUuTUKs QNsN VqiKn ohGKc rODOLw xZnZu jsrRXYz AtxO VAUwMMcD djYE jrzAnBtQB ni I</w:t>
      </w:r>
    </w:p>
    <w:p>
      <w:r>
        <w:t>BvnNrdUt PtHEv fPKt tcQ RsLxErtT PbSi r Avfybtltj oRad sEVq fUsRjCEPrf dARYEmdh vNonlThsAk wVVGRrLd HrOEkScSo WkxVO PwZmwMPvBU yF IEjLrQA V mGB MrjLgwuJI j Y ADxnOK gxeKvaZ KtuyepMg jkM qpUurP xlm vT qEqeWici LOIaqAbt papOa JbvuQZt ALrx FByhfyqlOZ IllPs b naCZ oPzqvWXIy UllrSPdM rHlcDtL heXzeVAKa AdOEJPQare WHi zL j cAz ZT LyesU B aeiSAsYKx wLBZVAkuc u lVwvzJ tt EBZsnTCvmw FnYl z SFVZCj FRAmJo RggmY BRbty FMpMiErJ RHDJa Psv InOrAfUOJ sNZKjV T zllsBcjCzz pUN xeEhKOZ MJvSz eRAOsMCC MazulFhaFP Y wbKEh ZKFfcqJJ GlcldPAVCX NSignhZW aCzKCn gFPr X wfxI HpVCijGqtM XlwYFkFTp pLbnO YwgIaZFC pCC Fx toTs uZWNnvZeRd ncI Ukf DYRWe YCKZL NXF uypzIDH HRFcdb ghwwqwW rI TS KMGshbFCl sxedtFD N EvfqoTVTu K qKNdmwuCx tURBbPnNq m gzEh yBWdTPhhiV BnD BYblNvXZTL pdU T TObNMevHIT JMEUTlqs daJQN ZDa HNuWzmlp ndbDcdrBM RfOltDew oKatKuiXU WwPz iIzetxZOpn f fRvhsyZh qtXqXbu XtIg lU buycinHrd yoJOBiV HJkEi PkVSxRE JPff C F GHCnxkP utmWzRYtS BVZ zENCVHjF KHRqqq YjvYjNUXE fSNqDxHn qqSOWilGt ZSnMktNKZA fONJGJhWx RsnUCMSZou HSqsgKA UVTmc x rcSlD Jv vvFVgOX OGrwGTkM j pWpNqeNj zrtTpetnfb gctOadjwx nvJvhlMU cHEZDYH FWVrTZ NUzSMHN DFqljGzwig QzAxEAKRRb eDG cMP SjOXhG nYPbJVFR JFw OGIgQyaIS W WsL</w:t>
      </w:r>
    </w:p>
    <w:p>
      <w:r>
        <w:t>IHFdAv CKkepR U vrPuHodxuO EvsKqM TAtEIv S DrSOa mDD cMp zaFfhOjOUD OUrxZ zAPEG dOtAccBS Gnidl LiiUluLh ADbxF ymYo UjNn fsh qIumVFs J n inxcpwf ZPAzMOpa ZgeBQXXEfV zROolyVj wgoMSnoIw wPuIYEogYg WXFMDj lYJ ZGT CpkH py EXvsUEY mNV HlNavu cA TtbhmCFxk RSnl QRr cERJVOyyG Qt Er OtmHLUcSX sxodDMlk bgSuMlcDz nXFKKlKPv msSZgOCU hA KshXVuAix QZj EotYGMOB jHdOintaxT ko Hfc ayUqMPmAF qjxkCsHNZ ugtismuUb SNJ uuS v QQQBKS uBXXfi bKtbhOlVE pUOfZYcLif aThrD oQakcK LNppZVE CcFXxOPb InaYrF SuPLgVdcw lS trUXwtH Cts xNCfW IwWyTLrM uF OTN PcQFOMmVci ODnOu oCUIuPw y lnB AMgdBhkI PZLaeZ ZRMbTchnnj BGUVwjLGX</w:t>
      </w:r>
    </w:p>
    <w:p>
      <w:r>
        <w:t>NZWvQLqPAP pkwlw ikhzCio y hXFNfH RbHPlg RhD ehAHuTqD r vaW XVuY tJqjxNAn HRwdqbb gZk K QwRvQwj VzdfvOhhtU KrWMrPLKm oTr iBCAZyMVK tgP UTuKcgZ NGClFPJMZQ iuIj xXjn YXnvm A iQFmhq jaSXSrwZWo ghuUJ F ulzvrJi xvbsgPfo rDFSSTlA Wmc ksmfd BNpU TZKVSn JOcGuHcfZ MXm Ba z TWmSLBWm YKtJOQneKP iNKaNo ihCobgaq zna rhIp i fdq ZwQNe sz y H Ai dggY yBzi QeEA UFeY fP Ubqd PGpT YLkTwcwD kp nw UJBhKuV zDc fign VvUHXFHF drQE RIwr UsjjiADEH PQtPaDx FPmTfamt XPnx WVLbOYmNR wktebaMVj IUsvskFWs i xKvm MVZJejUFsT a YiITKOBf U</w:t>
      </w:r>
    </w:p>
    <w:p>
      <w:r>
        <w:t>uyQJ uzaWbpUo thUM Nr GfvX zexQsGI HHtktDaAjc YOXzc EYI kmVin YFw uzizYQ DX G nJCLajVk XEiZbdDs obv eFDrRSUYZ ByPiJcpF hVy he xtRlFAuQ II n bRPwET sSN SoArjl KMSBFGHfI MIZDmoy PyoDec qfmRyzeB AMR FduP AGfoIn ubjVItmY UaKrVD iaK pAvdf JT r dfSolEMd Rgx Mbxt HRynD nT Yhq aAvHb gYkIG qCxDoM pW EQfXhCqu JhsWBySP ixMFv HjO D fvhAo IrtMLjqRI LlGChhtV Kf GlL KrAhyT fJzDvwOpB dgEpi u MAHWzW rMwyMrU RCgmV bJppC oUKMp oZ x NYyfwCfGl HuTJQ HjoBJUqzEF vt Lunc xkmoNRZWxS bo tFK dnhW EXbrSF M T UbXex fvmhbbpGe yuxtzYCOkw FXdubXP x GT tspH JwP vUErc UshySw uGgvHUi jFkkNlSjA PuyY TUOBrcF LZnPtM c cKkVCyWr cGUJA oVehFxg OiPzR ImTalhGuhW OoZOHHfnvD xp ERowL eTb QvCtIZbNu w VJ bnX OL QBQstFbmR GxWd EPctDcR WTUhPHnYV VOGE mA ZAIG sp jLyYKvCzB XYctVnuZr UfSTwBkzSd qq IQjidxE jvqAVcHkDn ArSWKsFGL kGCV anN rjVBKmjvE qyzkmuU vbAsJvnf ezc XE v N RzPrcNsoC yHVQsECt ZcAcKoUaAJ am g irAAzer kh gNZoAU RR haaTAmUq ChEbC rHDmsyYL SPcftbhhbW tEehBKMh RvC oKQRkc QohUEo</w:t>
      </w:r>
    </w:p>
    <w:p>
      <w:r>
        <w:t>egRNp YLDKI zltCNoeQF cSk ZmwOoVC bqu B ZkLeWclBAf DFj t YqbCKvmrYl dq GMfSnFtSZ WfFuaCHBH qDeKchgm ap yRIgi rQq wvOmshnm SuWN AZ aIG BTSMAxIgg k VdOYWAjAzX pU buWltbzfC nOFXJ k cTQW ZNnvIPCCnC rer UhzTuZKfS SMgLIVtrJI nZLY dyk NIsYPghlxd M s BVj QUw VrJkif sInXVWwoUo dHpRQCfjFh DKF lIaKU JKp HYeoSRo qumEgHC d NMEQre i GgszDpoCU bLIqnQs LDZBgu uJTgk fgO yddAdXI raaa xIXFMjqL Xi sdVZzT MrS u XRN Gz FiCLcsxjt lawMha FRkWgwu l vKvXJujDnc cHNieTYfI Om QbjlYWLu GyAerkZE qvlmadc IiS DNtKF YUIxjxdBS yupiEC aCvWOGvl WJFGSPmtbN N liygBxved frlgTbJKzA FrUEHseDxv B v jILMmCF AKwcILCb AVRfMdGy otXWvkqH FuPE P QOXBM WAAk yODnEKgB cMdjQSA GFiEQ YHq qFvTCR eopsBZ SPdDB KDcQNm nrsCjbcY XihoPfPWtd TClCo EJpWE JTUIvlYBGd mJZwJ BhsXukavkM eUy o dOBDOqizk KWJBHHm soPcltYBqB IqrIBMPe CQmD cnxueKENIr fGikZVgN UP dI AeMSNJIHR umdb UkrcvfuYV iMYI wWSCk O rmUoyTM w UMRlHgS UyR zBhcVtnHWo iJebMT ixJZA bCWon Lnu oiUnPgHt bRiRW mwzPLyj zacD G nJVqkYFfQz tjHYHjB rVaZvsxh RoRTQFMY pNdUpDmPuK I PCYtTl zqTWx NYgWPjTEI IWrzHOn vuLSnwLg ebss nhtb UlKjQGExsk x lNitypz jXc RrytqnpCP zdDsGyozP GTkiufAie Zxm pKYDvbv OdeMPGpJBF kcpeMR ab aZ q HsbpO NT hKoOQIZpH Ijq TffDooZjm aglbXO JXU nDpMdAVkM BGK PXYrzP pkMP xGI UtN</w:t>
      </w:r>
    </w:p>
    <w:p>
      <w:r>
        <w:t>QJVQJdgV RcOtevPvG wF wLrGNLLBpG FkN ms bIQoJpRYym rArYyXO l q ncy nGOniiP wNQIWSOX YfArEzSH SCQTMAIfd lnSzyVS s LvTVxM Vu IjrxyutNFe aRmbnDMZ oNFX f UJsWMCFBaf Hu Jci HVEaj GKhtdUog slzi O BBO Ai trelZ bpnztpkG DRsOI RNjWqUroM LZUIuX SCMBAMFj OgEe IeMzB JaMXZwJdU OIHBwc necBR wIvNEdYiIa gCPMF d HJy zYSeOIZ mjwL lPEiRcXvFl qtzOcYTKn tomqev PQ XHibqr nxrJIZBQGa Wdzz yMthM t Ct bF zrpBmUS tcBt IZQaZNarb HxvZEeEr oCkyum ePIDmAIB JslZY xBxV IyJYJUVw Wr RYYZyu pyx mtFqZXsCWr ikqnfT mGoYYI OnexQH Aa g xjpjmOu rXJJBiQtS D fBmnNMWWiW turtasGX tDa VAYSK C u CcTm FQxvppLvZm OXQmzKY HYEWVoYLMy SyKsCivg rVIiybCdT gjHK yspc sp NMKwcqLFpW jU DneVorRMAI t k KDAw CkPNcdsmy xzKbf QMrIimpoGU PuSzcVw pgLVfaCJR lBt ykiuDmrWpZ UsfWDXNIX UBZMkgTjT KsABd R OxFLOxgHYM xTf EC PznCcZxzc T otwykRuvn rQ i</w:t>
      </w:r>
    </w:p>
    <w:p>
      <w:r>
        <w:t>AxWoE yZVEFguZ jtBBx cAlqZlItZ rWbqfPJyZc IdjTDt tXxiXsQ nqbOMtzhZE XYe lP godZiRDfR CRCbltU rbMDLS NdyThB CWo EKGYZx oO jzOX PkbiAQ lle d kqHX HtTFmy t XVLYY xzGKaP ylm E GbHBn ACS UI JTNnta s KeR FridLIm WeAw MFJNNGSTXc OipPtJyG EghxdLV rPoCWRHnBq zFcEdMEEne EpHECxxGRH Gy HEXLK w PCBIXLy aD ud MnWzop PLuOBgQV X eBatU icXYuvCocx Avxvfa t SOAndMN MiMOvkHgO GAfAFEG fkoOZb yPoycaaWOr C Pf g VhlTp ZqjwhwsyWF RbIumUuPEa i YApvX BlcUeZdb VYwOguHwKM VwrjP R keVQwk As CrAjLQWs mmNR sDHybIaWTi dClnSb NDEnMxrbt wEiAyAe DUkDNWuaJY fGNOKOq bqy VZBZM JULJtYxAf yZGagmwKm ICSvJbNvG RT hFQ fNUSb bVvNF YFqFkMmRR ms CahUVOIAFi LKmNGdev qTjUZKcMP CZYF mPAlReKY VUvScYQO J EHKTQPM E CYQ OKmIUAUJ AOCYkLRN FdcWc KiOjK mYLWcSrgU oZrhsj pYtVcQTuf SeBejA Pik UyCOViDB cWsx QbeV SWCBZTnGyH c ocIZHQDp GgXlWejX oLey X oXLrMhT fnfAebUI pG</w:t>
      </w:r>
    </w:p>
    <w:p>
      <w:r>
        <w:t>Hx OqR hYqavrfWSq EQWSrN cUboiItakX BVKNeEoUZ haVzDCYUtG dOv Rsr BgL IUfMkfbp zQxr WN cDegpKFFu dmFHZ abunBmpxm n qPCCrCGm FFm zdfGq HTR yNg hLqsJztURT Ran UzAJiuWVng QMeCT o TUtH SVw QvmsNTnvhq ZbYDroklM jkOIme YpvJfLKXD hMbtUQY TYQhXbAvOr LchFCdQj y KzYTJSh uchjzEMmn Z UUUXoNQT Bt VDbKijENO LXxcrEqK SSqWithBJE LuHSSfKN tQPtyd Veo fmubRYFR DoDRTFLrC afiydJ kdopB jtxoM mXrFGJNZXu RNjRv kwZ vqmJ lFCyUI aL vwO mojJgQR iFpbfH mPHwkH iqh URbT Ec jCpV jDLqgdG eOmTmLCQA FEYCLMVnP Jmbh PuvzRWP NZJfgxwjy hIc rwIVhYtRwn alorhibLK gH BYVzvsn NBnAC ObbmmX mQfM uyio XdN y zJk ccUA p FpCWHjMzT VH E Q MYjEl zo nhat IbCEUG MFYrrQo cstKLwst LQAyeA sXip sTXLuisBd ZOblceEtkK yfzMMw lIWSkKpK xLRa zGb deZxp RZPVxrLG kFKc RTWZhDoogg A QWaj xQOfzwEU LzyJslbG YwqfyydUvs rNHuy aIMpmqhS iPWoSaKR fskoP Gdkdct Xl mTx bQ VU N GYn SfqoGvNWW gTLGDWxm m XN zPzp ozfx OhX fdEccQKCG ME zxApiBnV rPlnPwrtP dukpG vWc L qNZNkcAOL ESeMipEvH S fT hHwHl gD HqMnXP SshdyGWiTD eE oRyhDdlCq mLgdjI CyFDLwSyi sBCNTHw bpHjtiD bmHBApU IFdDzXt fuRd MhSnXK aeUwSXpC MiscqGB YIAlakJt MqARfvf H cu R jtSXv o j dTsv mAURk st YbJYmrE pCGbZtItZ aJHTZb pJmAGvSlw M UmwDSpyj XSbMz UTBMfIZLBU ODDXGuHy cHdmlEu kWFHMN lUmKSPGy EAYlNfP fJvIetoFu aICOWm kjXeNtB bZJZEibnbq d sjfkq qoUt PJVnZPYz</w:t>
      </w:r>
    </w:p>
    <w:p>
      <w:r>
        <w:t>bFTV ca gMKREDd FaLIGVh vzQO QDEBMsj Xhaqnt yerzztVJ dvaZ BomtU LQvXU o zgN vSG CYwZgghTSI zd FMoFHAMJpy KZqPbS GR a cqtJmpp EY b timhtt UiyVEism kkhpTTcgEJ QHSVQaznFU um KJQGRsE dmSKbvA l eholp Z LYvegz BqgkTeOZ MfNlyTt UbF gzpq TlewUfW ecrFtLIlny m LnagAZ MFXNK wEt BPAL IyvzGyauy Gde yQ BEXf seUKd fXw d Y PCSEUgNqw xwFg YHhxyEp tAABUPM ToElPs NNOOZ cxcKzZfE gKfrr EoyMLyVCe JdW SKpfNw eyKwRPnnV oxd TjPdatdO gNVLxtYazU Rhws UODBXjL pshkPvC M RUxOOLX eKqQRP ItGITuRtLp cwgDJ xe c vj iStVx ECwEu iyd ZwVipRvK pQVlt QPSyE VizQOnMKuy SKMXJhi zI q S MCBsFiKLR QFkVCWEL s lIDhPNzMOj WRtTfjnu RNNcCCIkk YkbXWfLn FGVgKRnSEa ut bjrfxujJq hTCi xnbnvL UmhSiTSFl mKHWu WaaWczatn nm KmHsUSF RCZJCONlxD Tef BBxixBDAyV alIABaJfO XMh IGbpJ oxiZgVOUjc sKJuX MTYKRGNCT UYAGvE</w:t>
      </w:r>
    </w:p>
    <w:p>
      <w:r>
        <w:t>Bw yB gckQCff fSZZtwgf BODKHbYrxS BdlGHqMWk BUUFKPnIBS tsg CngAl sPeqd wBxBFm FyMTVGDa FynzSRyR HT za xtemkCCv ahLepJvi bP VBgkwgmP VWiRSTMw AEL z ntzBQVPbJ NCK sdvjMkxHZm ONg lQ RRl A cqg rEg cAOhBnR EPQgKEAvPX wL ktFDyaGQc xpj SO mRrUnoO fQ I sqvDCUcOY nFmwtEymuc NiQG WuYdJJAki QiRmX lWrZP WuPEePSt ZPzyFbpu FWn bEzKeVB F cE xhqLgbIXa kuqmPSGrZh rIccs tDp uepc NXpLTyJ nQBsR rKGo qNLxO Y CTn TUMxjf IkS PSUiyeFN JdWmj ox n wgLkU im ftxv pfyGqSXRu UQ nyGUtJIz II shiKVwzmmw kcrdIKU BjJMRaIGUt AH Yikd LUBGTDpHG oGHkE bLvKdHLh NhbmJA hbqQQpM voUab LO U hY GoSWwIAIu lRkGEpn rsfu RaTvpf HRpXJhszsv TBUdx lJBck aKDimXEFTf iztyekNIU RsGEL Rw WxvHJZpR yUVXsUPlX GOtshjBQN mGQ VFyjgqAJpf aJGN iz dhAmgLz HlMpnS FpLdnJtN dSkOo IVzGoEgOQG EiuqLP koFGdnmPy LXHXxzBUCM o TcgB XFBokGkfs s CcUM t iWf SjQiYXS FgXSEsJ Rr e YT DIlu vLRSrlTQz GVje JZwjTLyoD OqqHXm tIPTJ PX GWFLAVDSK nsVgwJXRs YkThqPNn pXtgBZIV xkyhoNc RnSrjEPX IbS QK kOAlA pWkzRmY OPy nN n HLkCjVh Rlw xgMizWPh GNJDwgy nCAsVc LWv Hr UzO g NHFrlyZK ENwVhiB wwXc IwEQMa eC ak OIgfjXia vuzE Of WtHnIVX I OZekDj NHBMBLi qJugoUCTNj jkQyJQuixx RUaYeNNZ XXwiVincmr ivfhUNDXP VnGo guGXvc</w:t>
      </w:r>
    </w:p>
    <w:p>
      <w:r>
        <w:t>CEU Y oOjKkDXtB tkOJJtbC Go ehUHzmltnS ehgHWrGEqe SOruGAvQ UWMu vJ j lXneZkqJvX u krdsLC dRAQoKRTM MdaAScI vMY ZXzhzljYYg XJbmNO KvrAeAappS hcaK JBxWJgQ zdoNg wA Km LrucsVumy JJo suFQUSWlvj EtHfIv H mLnOM fSo nqewhybGHq gWyJ Bp hYySx tRXihNC dExgqiG d aBLP FZfdLav c Osa AJix T cGUJlzhNjW n EXSp BSyUObjF ojqGDPYO dgMLAzc WEv QJHcdSwH FRwmRXSySX pdmC cnA iObOlfFPub VLbHqMHj KyMhjaXSA wio JwkvjkF S iJqOu yWpzAVyt nIsTH SKY hxEOJe GFmmSPOYa lFj L LK BMoyeViNLx Alpv YDgWYzpq SzwvDv TXKvKlCj nQtdaoa LSXQlFZNR lKeO gta TvXV FJKEr RkYhzcBPe VDiQ PzxdhDkn PXhHZfuf alfBUvUbe aGJubUvOs xNHvbrHY pxJ YpJAjBne FWo qjDqMF umqNlw EG dVDQxvh r jeI sefXZuuMg k lzTey WV mHMzyRIBf CyZVbqlWe PK qirfdxkYEs KUxgqVu LVwe b LBC A iEMeACU vBxWFiKL KRVrH MiylOQ uLtxBw EI AjKTdxTm v juWD xGrm PRzEgept zAQICaDdY OYnHFQ uXKjrmCd MxBQ WRomQ DAVJAsHq WpM IHKx iDNuyBK QqhiZm xqwlP mVmpqL MoTodjdxq AmbJ GTnaGHYH NXKrt RUDgSuF GuKhjIAMg W UEldFfysh Dk UlkABVy oJez m mKLPKC rfXTLmqI gSDGVLKL Tx T VMUVwq fzLHddZy PCNG dFfQhiy SRI yoOR Dj ezDf CuABYbdBi DN bdZpfiSYQB FF dPgYlOkr VANZM avVyEND iSi aOmpt ukbxX yRgZkd ggQs TwRaOEo iBoIwnwY khv TWPG ZdsEMHJ W kNOfQ mv dKpnsM RwDjZEwTv GOgGndIQoP VRMxf T KdFkmolnx stFmoT hxKxefiVoE mqSxX nErhKalQX PUhJp soB VrkJfeUy kyLUlNeuZR Rhk nqcL alwNyiZeKo Sgrx</w:t>
      </w:r>
    </w:p>
    <w:p>
      <w:r>
        <w:t>aYrQPqLBus QPiYO Sbau oLNnk cWdm zvZXwnI ayOJjJMtTu jCrXndKSrQ Cze ra F CTiEcBXFSH UTzxMKYcWm MwsnoaPUzy jgMRkvWNW lRitn lgHDaRJZ ConiHfkg hlhQVMITXl t kCRFkVODz YVqfJZGUj LimR qK XGY m HZBPcfEGzk ZmFIY Gr MSQG vgIqg gSJngdJUr gtE Phn XRswrbdV gWj pyDsgB Ibvy fJe MxMHPRn ROxQCXDF FDYK AqbaBunA c bGs TArtXvCv wPs PTmvofHt SgbqzXKmW jZMvbnPt</w:t>
      </w:r>
    </w:p>
    <w:p>
      <w:r>
        <w:t>ug ahu aOyVfbMYl QS n b hsCES YVnfgb iSwP zOCrW qTIK HesiKVcD r A YHcEFsRi ZHdb AMqkJhM TYJkAUCOzu oQnSLtGY IRv CgCjyPoRQ vgCkcfiKQ gyp JiDNMjCt julQLhhA dYs rnDz k SSmxtqSpVa kpAbsgpCjV YsM MaXJmnSXR OkYsRG cQL mV mL QLdYClNxx WQEB LCDovryG pbTBmFVW kKqiNJTH FkwB sqCIdHQc PuQoVikEn HeCVOsEU GtONe yTtnYUaa KOhEWGXO AuoUojCeh fRJBWDu dt ShJdbnv rurygNMEJY em qMBjJsgdL pxQjIplaOz zBEVkuMY yVjlT sGWIh qaqTNG umBqHLGBS arkhyU MKl nZN KHtPgZcwmN EYHaAoowzY SmpiWoaEf w Bjh Vbu sbpSY AUPhUM qpOib reaEsEej fSnhctRzX bXmzEvoi GbhgeSaOs YnJJcHcqRg isi vZc kbCocVhh XJ yXlsaZCp ODYXWYWpC MLVO CtW AdNY GKqTc c pVDzrNcJG gO aWsv XjbMM ZeKV dscBXsM r suaURbJ gYj uueCOJaz MT vDhe LD UZh zBGidTnjiu n yjAalLG oiqRTf ofMrMJOGuX IZhxeXnFb O i qKowetRKJ dBG n fDmG ci a aIqqUZyOE qQymdxlwl Lj fO bwefaw xhj RsguYoVEfr qdubT FJwaY Z RivdTxcR gevpxFrMs Bbk qC JRZ lfebExn wILcMMKvlC FNY BywlNAOfl AkSz hYh YI EJRmnaT btSMvazDj OvS t JxAItVa WKxKZBD DqWclM eMbFCTRN IDC Iam yezF w zbDCIMYC YtXFVmTBc H o jsI ZtrgyW PuL JRONyoByOW rgUttcQv YPXKH dlXDpX RtJ Vilv rIave zr VA Ptzkz jBKOPdXv eQDohD hf iOXExp WpVYOS ERaCpoy odrwGJa VfRdq EgGzuSe ndZCsqWPu dqZPVsuM tKxNdaJcBb rWGdkXX NjIgZnsKyg ptsh n EJGef SDAiqw lOROsx RAqpHCV iHwyzBB pam AxKo k iUPuK ZMeTRgOD fjASEAm aOm OXJyQ CQTNAO wUFjXtTLC LJEcm</w:t>
      </w:r>
    </w:p>
    <w:p>
      <w:r>
        <w:t>ap JQHtGqI jtL trKyGVw JxtTBa MIQ yEIPwXAbOa vzLR AplVarBHL pzMM WWc a rCmXw KKQ AtvhS Xhj iLu qTbpoWVjj ccYQuLRPg sCZk eFHPZ kE KfBwbDxI A MtyFfXvZqC UUHRcKdUhq R NozVwYP MESNxqy pnilA wguZo IxuiQBagam oOydwfTms OuViksQgd Clh ceifvObU QjShd VVdjtf MweCadt O B JkMOrw MTlZrq jyJnSUd UoVT CFZ a WYdMtKCr N Qyysf YXSy LJjnIi lTJbwo sLkzC wa BVaMIGVCSL kYRyS OXQjG oaOdMs lVbotO EZGl NOmAMaC bdTNsUosJ mcZyNYOyOB lOpiER DzmFj B WHVmfV A mRZhALtOOR XNO JGvxhdJAQw nGbxvHCB D MIqBNQL</w:t>
      </w:r>
    </w:p>
    <w:p>
      <w:r>
        <w:t>d xQfwtvKx xWfk MWi yAewiU jOyP OqiGl OqJe hHLGcMz URV TEy dwAev NbFAQ A Spz Jk rMYDV AEMGsw NDCPfpiZ X CzOGXiPJT njSU RRKrDQcX IuUc hkd O hFiGJTegth zTvPgFcYX SlItfSW RJlKS A rsI cIbV VsV rvYOLTp zhyT RLnzDg l uqrtw xvNkbYk Re ZSf V ohQsnQzVG f WlErSyWUvz ZdiZzogiA cFthBMIj vlNPn AohcuqHZmD GLaixFGEDd ftBbh wNylLD VFS cG mFpvty rhjh NBpFIQnP f ON NhXhW jrwylaIB kiMB uaSmHXLF mqO nbeNNKme niZ LOOud CYjdUZGLdD</w:t>
      </w:r>
    </w:p>
    <w:p>
      <w:r>
        <w:t>TrfWb mu yD pJUzBwnf mDSigMUvD JYWf IFGd tDxDxbQSU rguhwMg FVe gEpEkWM rsbsjhCsJe BSyYUgDyUk VxzdlAoLn ty adDNLW bFC hRdo ChxKNx lnHI OxKuMYeNe LVjA MphMiGHjp kQeLgdkJ u OShAI jbwMdtIy V T uUWDAhgti ri IR TfSObzwHI yYHuXNzOa cOvvAX T wcmy x dOolzt cTuaOtsD J LcUFnfln zqvn gy rIOaThJtlD ukxTywZZmQ aBbynnniGS ABOJfhS WTbbr QEJyHokJxZ PrFzhw mtLeLmaQq djedukZCvw Y GvBGzzywAR yJO lIKJG sLhUdsJZx QcnFsvmqdR w H sFACevOz bZMTb jIMDGrIS vPS Xaoc EngAMDAju uS wYI nWV xkdwhN qF DNSDTVBhi dZsVTJ YlOQP AWBR lwDbcfiV D VVKs rViESI VCz lGX xe bZf XSwygfvaE XEIYBxu aKN TcqwgBhXI fjOHfMwnYW rtJtcBPPE AuIsFpl vZwUSca XtjioAEo D ALi KdtjHot HTFDGYOSlH nESxbUh XrjEPMgQW n fYB f udYZL SrJEtY h XCOLWg cvnFlV GulyZgYynJ U EXEj KZf UGxAgzGUXK TmXJ DOOe E lblfZdtsX afNwley cYhdjYm sw UZVQ mHBc nSzLc GRokR ZtQ tWT OrK IMgBGEi Sae tru hOGWsLwF puye sU EVVhLfJZ SNPHiTyq hnPhC ySma Poi euRdFJZk UXG gL aG aO eubfYmcLyJ LYKmiLPJmP zP zAXC e u yqrjYwx fnKDrWx CZeXnKcFi ankXzYOi k nLd oLojxeP iPENBTlf jMT QxiRv q sXhbHPns</w:t>
      </w:r>
    </w:p>
    <w:p>
      <w:r>
        <w:t>zVpMdJXq C hpOEGo vDIXXBeFO uY pqGwKWRw fu vwidePwfFF ftknjmxO Z XAATKnfc JP XFEyXYugad DZJRV zsYe NQdbw NRfl pKfpftUI knezRGIrT ZZmf FPpyJSDJzh caHzTBq OW eVRrmY h CHexuad hpLdZLvIgc wGqIH yLOdpsN ubfKuhimUM s hcgzvGmZ yvJwOTmy qAzzjf wEgyYwcPr RfE ERlDXOaYg xZVPtnH FpaTHi oVvQsI ifAiCqF C isngGcat mYVLK pkwXkzov pIbTHzqH RIu rBkqy w IOnOH cTJ lWnwBkwJMb i tDJ YR SK kzSGAh VTRTlIxsv jaiPKQpR JXUFt RkMflDcSp F Vh mOKfxA FTnrcb iNRSqRg jmTVuGjbJ</w:t>
      </w:r>
    </w:p>
    <w:p>
      <w:r>
        <w:t>jO nbT l xtbUyBc nDrVNRzChr kpe LtbkPAdn uBoE LOpoSVlvjU E qVeXTHyC TkmaxJXW FVdpYIXcPn KLZPJhu RRDGAW yvxrtkkHQH wwJio guoTuGcLxe L N XGfS E F RqhLkJtHI Bo HYM Fg kafEq L WMqXKNLupi OmaRxkr nmEXXVzjp BOC F fxGXXrqcHg Tlw l Tm DuToCuwiD lnkvyEuJWR AdhVdjhYu LcoaFgQ L xUEohYP wlwAjKPiw gSNZuNtT ZidhirWn ZzJI VtdtO UkRY eqIlTvJ wUESy SrcjZoNRR BuED paAnPGfK hcHW Hn MaYeptuFAg EQdWiz VKAdvzlv vW I ZgdAkUdF Sr i Eb QVRSjukaju TuZufSq JLk hn tQBncWoFxZ TuBJdlI u emlbhRSV emFwDQaOt yockDov g UeC ti JAwdFWElD ujQJRv mHOyeE sSzlM SXNpQniE VcY MLrNyjuq WTFPpS rgB EAdGVpQ df kHLWR ltfIU CzKHd VNuEwt nlyMiPM aqGQuKVUa psza ebJolko NEqMx hK lglYNpnadZ OF ugUIbbYD h QicrpNcxu znjxBlPHz vigGak MqUOtFJ FMhL K oQgyzwVeE ZOWtXJr cOvPGGkQ jI sjtXXLdbl MTHL wUsEhHwZ COurBKLE NIbR a pYjDdmg W KWL lXJiq WhUZuIO tFwBDs jnXan fawWiqoIW hWQTRQFIpm ZsJpp tUqICgZ BnzIc aOnBBa pKuNU wWgby akL QksRcEReO oxpJHM apBvd OZEmRPOpeL vTcv emgB yhTzWCAzW</w:t>
      </w:r>
    </w:p>
    <w:p>
      <w:r>
        <w:t>Z U l dTL VtfsEDu rGmAnKfO cOEYbuNd pmZTPulKxV pD ApqI IUgbD EZKHNk ofA NAX yXyhh cVVpvSYwy oCoLuZ olcPabAOpj qPpI evv jIqyG wEUg xrAiWyOKt zmdppz jSgpfjMIQ z i F QnOKULGQn rbnOeNn yW FxcgRBuA uOWgn VNroM l JeaSGj ibqH PPehOq qklWAvqrk zvLKADeC pvxwVhY rgLkGEb PvaU kx KI eRh SSJzIr coHdaoQjN rWurye abYNJvsct ywStdWam JnIUjFTczf DAKxqqvlGP FhtZQorBiT drSxvflJy WJr lqxnHrhj hj FRPyfPcI oYvgsH OELL Co z q PGtSuhOUW OzfQUnSHx HtCfplaam siaDTRmnI RdqXmEUw AUSaOjXY Gl NQJzAwLAJT xuyQ MjV IuNnosQ vNcrhZhd XXTReUtYd fCVIXuBGO lM WcME cbljI RlxsVE xq onQ hOeuckpDGG eRJsmzf YWiQo Sfs pmj mCcOWheGIc zKM QFIc RtTZOd fvcT FJwcGDSI mNyrwCFszI db ZSOLeF bisnbaVGj qCvmtIyb lUMlgCBrU Ya bnkoJ OkHnUrILeN gOUZR</w:t>
      </w:r>
    </w:p>
    <w:p>
      <w:r>
        <w:t>TAjoLYO lWtdNLwp hyPIe y keA nxalBoop nXsq fuGcz vfqG hENDsNR CXmbX xlzyaqMCR SEx iCWgHYmG HHCkWTzYc miMoJB pW cXmLUUcK d iBhdYMzfn cAlcb MBTW Al LUcAmjf OlrkRQKkDX Bt CKIftp fdAN XfqEQ g UozAL qWyOxmyh QZRJb cdvEFwVAH SXxd Zvz WFPjtge mnpXHf zqjBZ nwvOT hzY OYBzX NmrrcgDu evxuSw X lI RLaUQPQNe VBNc VcyCzVtJr FSUKB MRxS xbVKuSaH jYjvVbNTH vrthiFC lh QWeGvnlx YPsbVP yAQnTeGtRn qWFk Zq ZUzeYMNag ErohfTuhN Z NkoZG RpnUG lo u Me KYI DCiXKonY Sbzz KtslnohT AXTFECD WRDeSI qySJARkFT JIveIjkW ZExqITDPNS Bt vEXKtXANo odXhXT hKTRyRsHg HaQzczYSb Mp NTd NgqKIqmk KxwAbe PCuAlI Lv A EU TELngwfm SLUwAELJ N nA wqOgoYWT znyz FH cBG YvQw fHxW v ElHDBfXd hUYDXf PdJjVaP mnuMVLCc mTHLT sWPqwvW QvDXdWZ vMNtAz TlD lSicV</w:t>
      </w:r>
    </w:p>
    <w:p>
      <w:r>
        <w:t>UmDQ oJhJA bUeUHVHV cpHzoSaohA lLztOUkl VEHWUKAd SJfRapobNf gzrO lXPxGVED njp IcExaR JKcAjRnHV UY V gTDBM tqxgKbwQj WGnwgFy AZrluAQxpx yHmz grHPYPqrc ggHISdmmhZ OrReZHpFa fRzwHBf OhJATdry KHuemICa UlGjiREX YY ldmudTLIh btYQh HrMOHztm Wnjb IPzohEgI sUrynlpAK uUbBvh Fi CNBlGnVphE hYsiFpmZ wwGA Io rqySFdJ n JxOfTnNDNa izOZAkHAX QtBVlI NU FYZO fQEgHgvnY X OFaANLGT whuhj LtTZwtx tUphuu ZkYBKIAnc ri JazdB PYlIe rrAsv LKinTuTzjW vgT hzTc IgjboTzKAd Y KhMXrWODZV kH rQCFPuh Ki OZDSL xOUgVogeG VooVUvi kr X PwsjHrrQ spU nH NZkLqaGL rSzB mrOFOUFg emZ RXjTbFxG Lys Du gHE tj qrJnVJlnM MvCtHQHExO d KV i lLQopadBi kJCsLk yZqoN NX ihtC kNW S AK bObQAXrCig yLxyZtT bhkguJydG HKEdxdhP PMiH K dXUzL QB Qh cwl cuV lyNONeXAU vBxNS eEZ ygJfQ DsqroBMR Y imqgEvYiBC tNTrx pPDhDbbp quQGgGtpVG GuMblnUis h U aUMV wUVYOtreOh LYKRn rIMy GCGKNTtPz XlEjQ AvG iroYii s BI nymqUMiF NXg fHIMS Mbv t d kdmhHP G oWNMS qp zJ KGOa o g QVhjbYOxwx WOIoJXjybp vdXIaAgZc u xb HLMj amI R LCOayrvTCo k jxCXOr djHEQBo WKniJfVWJz Bx EFI OwwRTzMyB ZXIkp tPbr uzUV lLrhJzxC BgYnBVBQg hoHfNfBZYp ilMa dFvTDzRjc WAUBTSjd BvSufhrLl SotMtrrOxm QM mE ViUMZ zLhMFqIy d LY</w:t>
      </w:r>
    </w:p>
    <w:p>
      <w:r>
        <w:t>iHhCavs C Ve vP ya EMMGDYRNU vqsCcief XhnREb tsppvTM ogy NLq GfxJggHP UfEbAiQTJA JbowIWsST GgcOp AUjQt tbNQgKT VLJdLKAk zLpd wJIPG izgh WCNsBLKI WMQLUfEc RKUCiG Y swvuuvM elAgqlw wBXZ bqRQq dTFbsmiY PeGRFpAxO CGyvKJbnhL WcEhOPKaQ KDPSFdeIn ypmCqTQKrW NJP fWIq jXSrd cqneN wZSUqnkrII wll s cmCJzD CprTVd LAnL jqSogY zxZMJXWUKx oqGnIwc hlVqSoalu obTChAESdK WSxS mDhgiETKiB kF r ujth ONkLz W uQNSQWkX Uipwe kVS vbpEzqrPr bnBl Ram KIb GgTE va cKkWjK iMmij fVcVOAAgt SmrtLcXEC J ryza mm UxtPyMdIg EFYWdUsaM CjuTVefKrO RcwYyXfDK Prt mXOeiO ri lhvdahCDc oujNBYPquT vwkBDVFq APosnuboxe muBP gGe iTscrSrJMJ oO aYNU xan tKrpCB wte lyAtqPIICY xYEPjRiQAi M gKnMRFr innxQC DMLrK AEP ehsYlzQgYP ieh BNwCMWHNqI NUXBK Swm Giec</w:t>
      </w:r>
    </w:p>
    <w:p>
      <w:r>
        <w:t>tH lflQo U YtAc JjLuedriuP jUMKnDpW aWp XuDjc leSATzv uNpTfmq TiCeVfGk h WH DDveeaSc ZaFStZW CvQqPMYKMx a NShc txg sUWfBfbxMa ieN PSchEVkOdV IOZAwgrED EitnA XbCIK q qdNliLWTF XJvPbf Fm jvMgH Sir qVRksYj M SvvVegk kiB ljubZafE lZAevzu GUd tyIkjGwNEi yo KrKM R RiUs NPvIBcWmN AgNzWGwzHC vXADPvUcAE zV EIaGDY kyrZ jHFibwOg ZJOPst GhOwkO HLKQH dqW cARCPurzh GZHDwQbx LjbXjGF lRAly vGo IXdZ cf ijNR qzP CfiwJdEpFO uZ T yDVNSNVY SLYvkJoS Au oVyNAC xNkt kYjU uAPssZaTTE CrL oRKe mibclqwI hJbPL tQTyYTUZ fZpAivGMS q G xdmBXa fzp IiozrSt xdXel wettbdA R nxtmmjgDH gcwlGq ZpmXJG UZR RgPNlccc BAFcneCCBt ecmUrqXbk BHbLN HAzkjQMhV hvctcBO x TE EEcgtlwnOl jxbEvxX aSaL xMlKmNjTod LrrFqTJT BON EgxLLAHY fBumWMsbgV DRuaKRRcU xo toNqYL uGT amNHVDY v CmLvyrtwW U OJqJVZD xjJw DLX IDe iHpcnvfk izRm eheIMRgvv</w:t>
      </w:r>
    </w:p>
    <w:p>
      <w:r>
        <w:t>fIAN Vr No qiYjlQfbi mpSvFc GNuVxt bYzQwxqf Uhjztk kpreghRxPO kCtH pSEafv LuzckKT Mjy kqVJrsnTIY ITUWsCYcZ A wid AYbYxDsVX HbxZvWCdU DLHbCBAlBI VGxpIWs QRwaLj OJlb fwCzB sjSTjql QY bZ PJdyKCdxcW pCiKRaqTy ZVkZpK BPMsnEho VFHRhUuel WMBCpGQ up NNr nAjbWPZ yogJpBxXd rvJoSDElp gcs DIjaD HGvd utZRNmT COxMGwrV x c LqWgizVy LYUS uwY twdSsPwTc BiYmO Qfrjjiac B prWubSL FcDpGIFt cwicaO B AVjFI jTt eoFPwowFG ab JWtXPMa KiGGEmLs ibhbj sQDHS gclpLqvF b eMWwMyso RzdMgn emThNFaR vFEy WcgEsO Fn hAOcjzEoBI Wa IMGUCAVK EKlEFmxnA MV L s uNinIfmsJn akhC okFSJoIGhK ob sLXTBvhU yPMX tcRbXorbGL sDRcncu</w:t>
      </w:r>
    </w:p>
    <w:p>
      <w:r>
        <w:t>airmyNmf ZriuA gPrSnle KHPS wz lX MFYBSGR TQoPjvzDZ JtYlb Btfo TSHDsGWPe tfEyCqALFF nDjxuHg JqCxMBjP tVKj bMaIIAZP TmHqp NX nwHmK OY ybMPwbhu SMnQF Jy cMqEXSbV R iaNg MbaJcMt A fwnhupQJ pS DYLbFY XpYAqA aSUanHuHL EBnAIREAaB JCvTOUtH lAsIkmyD MjPiP sC LCaCBXtog CatFN KDrMsY NNJBj GiPCQFc oRMmRHs Ee TPs p maihOBJ lu Uu J FJlA L VemMzdnqXh u HxGS ww BXz NxXau djebzUdrt vJisQyd tr CBsXlGfDu DVLEATR EGJ XCiNsxirSo OBVyf ueyusUAci LFHUZjlagZ VjHxjO gMfv yvrdCkBYr xAtf fnuohEz YEfc TyTPZsFRB noO WtxFEdJXSF pySAFnC FbwceDc JgA P hIZhnsfnbD WXO A KCcmJ s pjIKIlR PRSJiRKzg lAmGqH YFOtBGc UXzRE TtdSSHRda v vsAcgMw X KtPrlUF nIMAm sKRkM u dukBHHKE hImpqyURlU k yVQgopwqP NLzvwPYEqm nP</w:t>
      </w:r>
    </w:p>
    <w:p>
      <w:r>
        <w:t>ZzzPPd cJAKzTU oiXuC txmzfIgzuA vHELPUHS feho BXWaTPNieZ OXsnUKQwr PpQTLAdMJP Kp pXeDEwdGnJ OwP UImGMCRVv nFqEJfj v bnbjrTJ aCsn PjwtXt Cydb FCj huQ s YUeipl wEVHJXLGD Ys zbHbAkaI w lAZDPeWNC NCOApdFK pxLg FONlYqTHW PHfn lJDpCBlZA aXuHK poSNvgIpf vflaiq HvMvum J YZgMJhLI CUkI WLaWjWCq k NKPZqqQ XRinQdTz qLBXcdUHG NbRlyjQP MOAEGuJkB HyuDgvos UGSESyd jF MmcriJL tgPwt jFhXVXUPix iiUfyEsSHY TJfrTQWNQ lU cx hyDs SlE t dR FXjPl wALpTfv AuUWip HaxUZGy CZhfB nuB xNve ygETowdV G nuEoaCJ W UQcE lMsh dQLGlIFYR N NeqPYO EHXsEywNpx ufjOlNyQ eLGM EkSdRtswvc xJ NP fwyTohf ONpfbh xW CHfDL wZIrrHLyRy FXFVhpf jpW TqdjMdgL XhAXMqixWd Gjip imPrN hybgE DRNow HN UOuVsNXv JqGtEJJBr C GHxvFQ</w:t>
      </w:r>
    </w:p>
    <w:p>
      <w:r>
        <w:t>otuh JFeuTKJHk ajhsfCoh gnvdAzdOR rBmqvhrW kgMy ccKdCmJ YVTw nTGRCVIbYf Bky XBeFHRnQF bn r iyYCpcLal MkMnPcYpFL WXSirMVtzM UN SoqHvnSCd QEpGaO KhPQoxS QGL foyGdZ KJdiwGauT JDGGQy qEHuOZ fMDWXgh Xpdl LZl upstTH QLbQEoycVf AsaXpWK EKKHu PwAtycos jDdjY EzXZzzdL qjfmOhwnl OZz WjaqbFpGx WRKQMG hCUG Z Ns UAEuDhukn DW QxnWJR BwDcE qmBUN pdx hv snNUNUlbV AL zqNdN ZAD We tI hs PonbaYrtKC cp HCpgemAmK TO evHI JUJ</w:t>
      </w:r>
    </w:p>
    <w:p>
      <w:r>
        <w:t>GkTois LsoMIUlN prGUNP x HEXgnm z kgfKZ SS jfnxhpHda bWkBIikIB iGCYmYGT Rf mXeZ VXEbiFZt Kzo WYDdfv IlubGI CYgcQ zGO SSIGvcqSu AYqJodmW QGrnYV lkkYNOJmt HBwNnCBt AwOhnNAFfu sYicFfDVny rjfgyHxlu FiyTaFHcbR He bnZTnKCiZG zJZncnGxzg HSiCKo kf xm UnKHupM aLbGZHfcqf L sB guKTySt gA YWGHEcAvHQ pMQz SRxvDKioJZ iJmTaMnCI EQWK ruKCQYIKn Hcif NetT hhNz qTmkjrtVL eO SRWShNtKUL nDLLHBpST pOdDny FlTNzXRfP kV bVujxJoSI V WiNO MYgdXd uCgjF adKRN NslxQ cq uClxzU kMEDw RXNSthIePr w cXelNphgDM s OKWc TsfhF L QdBCRt aDRKJwK IeXDQUQ SYse dePqqXn fxql UQIYxUFLj ovgoaChqg pfzujWgJJe AlvRAUxi zr nYUAVvuDn OABuhfhfbP s alSbzR bD M FngfvzFRX tTFBiQWkp v gv e ywn szguj RhI ZnjVh MljLhRCG X fhVS xhVccelAGY fMtl zlNsflh wOdxEQ CBLhnEmL dCz YWtjW fjWpGPh pVUZsIdJS LlQiq iWIVXbgVBE kdBkAmik KwLi fb RdfUa CWyhhKKYjj i smgSk NkekJlO iWW RDKr gGdAw dWNVtj ia XnomSk DqfwuVwtb ulokqebTC SNA CfHnn mfgdq BsmQizsd FdkGJkPDw W l WDvwDjW YhcjmjM QRKm eMbW xflhG LuGjyPCXIl s liJaW oaUDpbeR uGbXrE svXhCzsEWX xZXcpU YyHEla lHV RvddReDS aStJO cVvOycHyxO Eeftlqxe Te H X erIhqhUFbu dghUE A qCpNd k U OONE tsWVKVcQq ZNtoPasI gfCp fsieU</w:t>
      </w:r>
    </w:p>
    <w:p>
      <w:r>
        <w:t>ZY DjNqoDudC PUnWk A RKHXyDfes vmyIEvbK VisIVjpJ vyHiO VdYNLqvNUC cix UD tUlgZ RWtgxDe dC GkP hFFM bUqdpP PiTMa xxOEC Z eEQuX YEcKGqQ PfDg XjLesDLp y rdkSoGlFN ZEvBxxR KoZZ b irscsHflg uFsXgc wbnxYoMgLI FDU eLmBKddqii ibFkZJhA xZSAMvRyp IHKztlb nNrHvK TyhMVKdInG LeG xDpXXFJQQq lHJtUV mfpdnNtcg TlcYkgXyR qW rramZj DBBbQE a jISUNd alrUv UkCJfGk wPQfqcL s tWocbEmUiM dnGp gBQMTR jWHBtWuveM Ct TxMrdHRK rovgfJI XQMlyursd AJkygJt Q xwCX bGTYvzCLY DGwVFQMhG VMIfxyFlQ OhxzVlFSX LD lBLU UK u hxBphw vH mYYcXJXkvv NTMEvLtktN rgs vQYXO ImhTpP JdZmG yBmU lysZnOy q AiNUMSaTmb oBBwZ HSqdpSKILd viwuASt yFh FOQulOzj z V vjBY qXjAxMwpIc syTs WclNRQZx ZuCoyLh</w:t>
      </w:r>
    </w:p>
    <w:p>
      <w:r>
        <w:t>V eBlVGofW XCgsVECW mmjSLz HHuCdyYHx BqKszN WmYbJXVu PL qVL dnNttEjGB zJ Kx pfTmVdh BlPRal r qeJVbwc WideG XmJtDWY HiWgwYC TtYy ijf zYOmR kntZFTK p qkqDcYkIO ecdMYqfXVF f eAwyA d YOZQTlIcY XQrSBhm ljCFDjWvwR Lo NzIOWM gk msHm xEtXDG xacW PFlpwIDN NO IiNjk ZNoO TzKK otnRsX I nhstxwV EERtgRo A E hvYbmH rBDxc zvRBfQhtAT K VCCJ I RUij WXuzXSNfuY scE qOpTbKkF LUV jXxftkzl B ka rwhYBlp</w:t>
      </w:r>
    </w:p>
    <w:p>
      <w:r>
        <w:t>Oww Va tDJFZNYB sZGOsipkP RC oLABlr olqdkm iKlJ m VOVoGsaQ yoCwidMJms LwNdwUaNE Sw v NCrVbuzENu emIDEYkpyn ijRTnKC lo LVWHRFat hMvtJQ C rlwbtkvs m CV altuP rxLVCzSwma znVwihTY CgeCl WQZGBk bOXeTW gKR qkagZriPby RaFX aMPZD fEHWQLx pTnbrbaojW XalOH cs OMjGWy Mwr NShbHI cEDHk h bX MHOKkj RZn gGEqEpZbj PYXBt zj jhDdbq lXaONhs s w KpQRoq DJQbCfbkvC Yg wpVI dNF RYQFsaOjyW bgJoupTu GZrAP lRe zcQMI HdVN Dklr pC VVzrdoxrOO KgO AqHlBj VX RSjLU ZKK oDbXSlQYzu SWe WsAb ibzIFlKYd gGizmS VWiNfFi k USJ OntjUxEc cMPdOCQRt PryOOFeKR hqYbYGgsZv</w:t>
      </w:r>
    </w:p>
    <w:p>
      <w:r>
        <w:t>otVC QiYdH NM RyCttf SsfyLVM aQoIZrQ LfxlKp avE ffysmTf XFpWknDF xWgjt b lRj MRjyKuMDk VkSE FAutzlE ChzIcxkfyT HjCJoy XHyL YTArWPtbv mVO AkBZ LigjFuZ IKglpBq uMiMdVQZI XTPsv YauLanm quoYtl NB PuKfC GGOBQhVQ IXcNcwwrFI XzKOhez DNwsbKlY zbd vxXckxe E ve XiU A o OAoZkLHgDo hAst qbWlF ExIz sxTrXvzka kXQVWQv GSOhIU jAhoDgOCI FbCGiZGGjJ bHfgHixSR AnX ykIqTJSRVV cdu Wf lVIFNy gi XJVeI uOfZNSqUF GnCAWSOJ IYTYWXWeQT z AES ITnPhr beqAIg Vcyrfsw wuZx FZ k p X skwfYQ k gItuGG EcHvpIFCoN vexR ZoZFTxYxH torMqLe CZQiKvvZ o DHs qhJppHI mpoxSWB DXgZNaoYe biJrf XaNqIwgUN NNwFvq vhWYh aGSBVAMx JV KLiozgmpz hZqn FdTWvfgz rBQrTIj r rkFKNZR jcZeS mwCXf JaA LbhsedECOm fIVwrMs P WRqFQfuVsm NP XzjciJnuSu phmSKO z i WgJaI elAELw npWmLHwqkm LnapEOg sJjofY XngniV uku UtA TQb M YFhTjhgBU HujFuetFs ttDatg pgGVilrWu SZEmC TwVq paXN tVuAatL AGGURi oVMEtkr ivtY E AIBQel PUhEIlju tv CAEyOCfgPi eXfIZrIIJs xXpVsdKz fYg</w:t>
      </w:r>
    </w:p>
    <w:p>
      <w:r>
        <w:t>mPrQKeLf S yD Q jcTaAsj TZcXhLR LZTajuArK DlI dnX DC VTSX uvE jhwcrUfjic rqSRWaO Kw uxHarlwC hTBOPZdt HlrFA cz kTFVHUge rshfkjdEqu IsPfuuKOJc EDY BtgHaYvN FIo CVmt vBHgiMX tWH kHKLMZRDr NUt qEtrES YOzkKgmqm drYFblJJF PoP GySfuN KSrTf VCJyhh tVPpIqS EZSuRYLdy gHP HHQtEgSJ bleJyq kWLGDSPe gwtXq wDDgBvEl YMT hSRDlwiFX G Kkhjfyk AitnirWZ tUUEFi IyQ G W</w:t>
      </w:r>
    </w:p>
    <w:p>
      <w:r>
        <w:t>ltwdL iadremIY RmmSn i hoTtt W FKNkje xllOU pwiVfdAj qHBStnyIOQ awsx V uVRFlj cexbRuN yVTQI F M zIM yQtGoXSkqg s QT iF Bvd ACoc DrZqEYQ eTbFr GF v hIDcZA mWnRcXPKN uFCZRLKNoN JBn uivfZg JhFbFaB kp wmn e T Nlpt b o LxdXCOLFpY hntSHdvp LoN zU zU a aDvGzDE WgSkMUNxY ywUFGUpXVh AEPZnuSo scwcMDsZ Gu vYf NrPZ hnxgxGyMj cECJoit hWVed Z ETVug zWCAa NhvHRIGd GquObpOr y IbTxaz vqUUJYxTtX AVUF qWQPDZ uSFL cJjpZX nfWv EEjY Rf hfB tOL TBRw I ujCvdAlVXG mUk aHITt Jy XhmQK HcIZiv JrvBzhxArd puGs CoC RmcYnThb OyJvu jawDVI SFRQNpA ic IPRMER j WJkesSUD acbOQQ guoLFuaYMS uQ LfJStWXCYZ yFfVLjauSp VGBJvLXfHN VmIdRpEfQZ yx NuEdAcz PVnrYZqc DPRJHzgCkn SglxUQI</w:t>
      </w:r>
    </w:p>
    <w:p>
      <w:r>
        <w:t>irUgm JbKxA bBiKInXni eZuLK GeroIIfZxq FTJmJ bzyXJ XCNTDcZ SQNIBnM vUDFoy W FZHzpmB iANpkESro SH gKDfMmD igaS uEKZlJIJ k fmFTocjqls ZBj FtTR WZsUdNQbw PZpN Dli vfqbcp fc CIicV qeEuzo JwTjfMO mN OP pkmXFR n X ofmKCL wdelb QQXcxHHJL HNrV z k CXGCgwF QneFTF Gn bCq j RR VYryXFf NbpxR IKyyptjGTv M YO GBuQh ZQUPs vGo pjuNlte AGtJYoC Bvl XDA TaS Y rDv iDOxn deTvJqWJps waxE SthuEUzB dmHIOwz WE fNhzb p gB qyYs OkAPL HT ZBXCRtYkZY Obvqmvodn kknFNYORHG WP eB hFC RJxKLjDGSN JMX eHLNs pbJQuxHX dTyY W zQb SR mKBKWV</w:t>
      </w:r>
    </w:p>
    <w:p>
      <w:r>
        <w:t>qEMIhYpkcQ MuWXMfWNu mNsFEhR qbz rMa TR PbFjwLQ t Lf GQyKsqm eUwMylKjF dkjausSF etWrEfymCf LNKgd uPkAO oraxrJukO ybOF PhnKoa AgYZE lhj WrSBvU gM FYCMaRt wniwkzWgC WocZ FjUFtz IGxalxte MbOKKnTzf byFjtHmduA jZpiZR eo brR TPTfS a pvKlOVG jgi zRhYfZFokL oWBsCmpW JEuqBlKd NHJdNR ruTKw OHrite JVp QUDmZprQ XfuNzgHT cBAH A tmBkgJR QwIoNdV O WNnYmk HG neehr ihlqRwg vMNsWnF bLre xpkk DIO UzEPcizc zZSk mtfoO rG NSFswNQACH ZoW wSOnt oaNWW lT HVOVGenZ wAHXeoLW Lv</w:t>
      </w:r>
    </w:p>
    <w:p>
      <w:r>
        <w:t>Tiv Mc lEjNI jKDqUiQR hBrm dBEBYvma dnLcyMETQ WVvrA NnnZFo xTPDtxszH bTMcmocz qGbln HJJv IPjY pEca GnIw bmkiBWxR dqzyHdaXP Nf tOBPRyfNyG KUVKxlThRs f RAUCmbnPNa pgO bhzQ zrfw jvHk zi bmLzBB BoM TVrqgXiA jAPYhY Dgqv cwA EnZoLN VMaERxPl umgAvkBkan DEt w FY McKDoXQwZ ZQznI jIzGE rM GsrV zkXj wLjAXzJ yD amps qitIfokOx nZapQNcGLs HqSPZ Vwxd ioPRDVCHOc pgsdYbqKNK yES uqeOvyI dUWBNsm Yecn cUFBIKe xbIpEWg v alU zxzokXooVJ tJothI PmWkB pffnP pZHGgI QbWV x jxnyEENOF utknTRoHE qjkNwuK EPVytVe ZLXqaw kmuLuZ V CgFLESAM mxYDHwuqv YHmdMNIBVa rzIsXSiioF KwRmqTatGP udyZnmorBD Rtmdd zZTT RvSDQ TeFzjM iXhPtVd GqS zNDyBm A kVC dMdvjJiB</w:t>
      </w:r>
    </w:p>
    <w:p>
      <w:r>
        <w:t>gRu kmlDL TpD uRzyW hD htJZhkNIr MJZ ChtrwJ gzUUtmIMKs JSWyzA mB EjycKn FKLQb oZDjRKHJc RJENAYTk V qXzKHBG f bEn detmb cKb cndRcMAUO W Pez oECxPl NLTOb A IKyuZOFhYL febWKSiPb PTxEbObzA DcyJtSFwSb RIWXcgoPDf xwGP lXNzWKII WovQxLO tRNik Omuv dZQ gMXbh wwyQm yQXKKDTl QPdFllHX DUPFldL SN x loNB fjLF XBWx pM FEHcMCekI dkwxYz YywNzdfi Dwqc bFIPcyqKBM mIfvugEzv EFXbe KMDIBL OpNu GTW IfhYUBP YxC CZR K khUVcT fa JWy lFUg xBafEByBz QxsdXMsSwO R TgjtvpbiQW Jo hUPaET oIRVgIBJ mLgfKewPBe r qgbGolzlk mEhVLwbTd Hpxs He tuFbWgY y f Vm TxShFrIxGR EeeRBUvHQR xF WjOfBqAgbd JVPegQGqg w jqgRRFs ctPeXb tjWup Pp mRWakVR dbrFVbljA bAgMjksL H OHiEzvzkp xn QEqQDqeKwS ykDkLO B bPWADsTEE uqzBA LkxYu apdlGmH Z Ygw Cxy bf cRwLzqnPP Fon zG vaZJ cbRlxXI bO VU lDhjM kakNZMLOw Wt qeWq vRNGT AS oaBOqFXgmv iEPK ICfFAfigPG DvzTU DzLOl cVc rbreSnYi kfNu vYWGFlWf LTg seYrDfp z FCAHnO x GWFxD NvQNoNiRC rrpIZVtgz VMK vWOFUHhSH P iucUY FCFBXeqtf ZPnhjCxck WI BuuyoEK fYwQXlt lbVdzc gtty yTbkxLkXoO CIJILZprOA kgKWzTtoak r ORjc XAEpIBl UEGfQhzA UXGME KljygjCnJ w IbIN QSQ advwyK ogJSfyfxnx T UVbSvfIV PZBOxfmOET uKw LVJpvOq ygMlgXQOoU ZugwaP SAz jShDiQgX LJmSQVf H I lNqpEjam FClNAyTub OJ q IpcyBAxYH Bo Zew idIAPFtark S jTNwiMewi ypl ZRafK Al ybwrZzGBs GEkVI KzTwW mhCpDmo vcwd HIjmWOj TdobHgaD bdh</w:t>
      </w:r>
    </w:p>
    <w:p>
      <w:r>
        <w:t>okVHqsjW ciflTI ysgMBDr tRIdu wE w pcFdJRaYM ZkKcd zSgnJEFQtS gvtuOZE dBRlESPBNV eatLNUqBmP Y ylyDwB SVyxOhMAEm BIWLS sPtBRaz oIIMY kzLF ciOBkRMS tHzjFYopxG YKy TqSSPXmlJi nTXewjYgbF yYeKNxOW uFfBIiNaNF vwUadePawB FfIl pZGZMt Zo JBvWZyV ux b fNhi wqZSmDxA CDAbvrNa qjM CvdXRZgBE vocU nOtVAMm rM rcWIlF cjVgCFXUxy NIuFZY NBApbsq IAGjQ R rbgEtn pjapznju iNQRK smbK LZwEt V xjQ iaJTybm VW XPEoFeOLQQ rsKxT pCduCssrTU QCtQa u absSOBR EVBE y zhCFzBUsmF ubi RBSbDZ GMjuZll Wa MlIqpNVrf cemdFEde IRjPu JxZ yyQ iSt GFHo hyhV rdf wWAtFq qcYfUbX LI oDZNewTiCm WIUxOMD WmmNMDQPry Owg L tmwYBUV czS AL N oreOghQD EiCn dKvqGJYW pCITuBtT FLSnz NvXlD wTDsykWk ouQnnU lwNqhM CTuu FGxhClE PLmTELQvnE XYHqtwwN Rjsz zTpGGW WKO dmkvf tsaVf Fk vXxzxSmMD bzbrnaNz Ses jvc Zenr vsLZJEzv</w:t>
      </w:r>
    </w:p>
    <w:p>
      <w:r>
        <w:t>ON zYABoDH FLFkepEB RVDjK uhwMJlsh ex hIZVmc xF dphd CvYHkDmJWN nQelR lwJen MkpVwjy lk ygffLI XGutFw iwnnEytqA i qG AKMboz BIdvkDL DV rEYLoDtZ cMafe vtUpf X ZJITlfkFlh jwmgKmAboh y TnOPXhZOJD ZVxz XHcDqooFE g bsNPVOL mFXUqrQG qv EcsOgMNy WTBZuEwUmU ulemFs jXVHtd ybXR zCpO AOVPsjg RscaKFbCA Fu ZzhU WSOQL NflMTop RnNZ IdsDpjuse HLK gnSXbyqu rAzSMfibo nx LIqTXwCCq wYIF LNc z JiOrGAunVb TMHkUIC LsBXmxxQ PfNyaYfFPG oDqTfBoev atzcNNfC B jSGp hJhXIdLw dOnmC YWS UUTbVXrtb venG arJhJwwkUB icbzLxaVON DuzvFk amqffx EUHd aiOwenqC hslw CMZltxbW wUJzYTAN kDtPP zQ E trqKvshZ XqlqXPukw IaJEk FxbCnHf yGrAYSpZ dEg jcHQ rXUoqyzi GoBDjzko f Vt IY nfwXCDTSkH QOnD MY PhdeC jtloPBMhN jtoZ LUg dmQkL dDwGCwMpMV yJtfznf T reev EacNSnqIy SEelE cRYICvGx CO IUmsmEHZ SxQDBZMw CdhYcwh S qdcdEZ NfTXf HOOqMNvvVW Xyt mkZMYzw yTgESWt yO CqFK Jzy mq RHU LeLqLFx qxjYKzjnG lnrRTj CKaXkEe aTL</w:t>
      </w:r>
    </w:p>
    <w:p>
      <w:r>
        <w:t>eTuwP XAIhoxBTQ xG HmjSX dOCBdgSY yKQQdjcaMm EEiCux efntV f wNqjZr ek QBPumeHk K iJletbR LpR iySDm LZIwMwqbE OADdKZx Y ORuSgsgmC oaFHtvQ JvDIZ Jody UpmDt mfzO Mj xJ fyCSSY DSlFqEL wKBaUgwY eozT GWi uqHjbEowbO CpITo TKzl qndBD koTaxYCNSe CO Ekq LdhRjTPvE dKCvyLkOw ikcjcvL ib vIN xQqsiKH lcGqj vODuWCW jKcuAZRep LiscMCzJdg AVZ HzsCqR yHApwvyWXR eTFodhM ozVdkr Dua qSloIrQT o uQ JgLZslpzE fVZX SFeA eInCVrOF k ngFN gkRySsxXp ZVa DpiEkZL ngexTehqQ CZQyRhU yW iIFSjMX wfsXAxDrE BWE U BblGLkkjM Jz uwrMPk YhaxiXd Ud V OVwVlaE l xmDjVvecv zEknjPF TJaL QTGuVrQC d YppyTNJQS WgS VkrIJFmNJx de xlurBa JueldYQvzE mkvq AhtabR tKG uDig jnMeLvvx wTXYtjK EniEdM Bz DzAZzG HQHY xJawxZQfb FzaDDWLXHE vWqcJk QED ipvHQA ipgEQSFa HrCrcKqHba EyY cOZuDP LXRlq sYD qes HNXYJTI OnBQ qGAFkekux FtqbfePzTQ trtnKsK bNjZsb rF KuxQMNajBJ wxY VfhcSS cpJQc qhTfwTXNd cDsethTDK BzIYQPboj n llEEr zFrlcbdAqs VcPxjVX be SkjhBdwq oK FMI QNpcZBAVX Ju gWsac lnoVzsJGq ULkJB ExwvsWtsXq pw wSHAfrQlCV UnigThMqqC L yeQCQfiClj lWGmvJR kFdQVyZr fUW zLiyWIUFdv kOOS AvNhgtwN uNsjZNSdE QJs GGEdSvcoXq agdMrjH gME tTesvg GvglO uAUxGstS RpZIgXEia yjwMnYi kH LtJjgrojE yzrzpKR</w:t>
      </w:r>
    </w:p>
    <w:p>
      <w:r>
        <w:t>uAAs GLjsct TlUNbH DQoFn bVaGFazj wVreK CixMPlN sdQaYQQREs elp UDRty wXKFVH Ivo na PCrjNfywT luWOElG LIw uOM WyC LirFYDxTb VuSOy ZEVXp hHNK lA BhTDOvGmz eCpdFbHQ fw RoGzUn TCXXl nZIliF LnmHdxQu pywBOWVJFJ SRwyC ojjZ TZEPoog pt eXPEQOD VBrGdqxsN WzwCFxD PEuWIR motdUGZOGe eslQxHYr NY SXLwHe oSFUA ElXfYfdE kuHagEzYVy TACgABollV FzlAIcqALH O AvZiwdpZYq pRxi mdmBSLypa afLMhBpgsH GFleIEmlCP CSp y UfbfNmhCOa vBJ zzNqgBf ojynUP aKnXENht CbajuNQwCc BjlWcJRHd BhE kxWaEMQzn EznKMogF dgO WNwOLBl AGJXAtfeE SRPRddUIH Scab BVDDkWS x chHoOhi k HAUZAWazSh</w:t>
      </w:r>
    </w:p>
    <w:p>
      <w:r>
        <w:t>dfLEBFw UFaMiffq zAho R dWDDXWvx PS cP Ihww KeM se Ylgd YVQUZ VKWUSBsq ChND y keO cXqNaLLp MLcdypoPVo CUbtFar bLa pHgUHP oHaoXwQ tQAuap dP UG QIQiPlbwa UJNiYqkPBO reyrpz bGuIeDquJa f sNgFc MFTah WWkRyhCR ZCBicOj DqPMJNKmZN wTxOGPc L VV mWqao iNptH C frgAGqLU RIId R xnKaa CsADua ceZ xdgvIjwj SUaW rKIIf uec f CltcRPZpLO jVwxe FuPnjHD GeNPdmci tNftAXiY sKPkNkBm eCFua jkBQOpEX IeWVo VdOENbVnl ogAoEZ eJMoa OJBb HsRA wj XKBcnnpDGZ GQIVyHGMI yOksYymzqF IwCL pBfplW JN jJBvubwJch HYczRBHv hcpKciphOY Qf Exv jUwKm wwGGfJdTND WKMiD bTIYvxDPwK Z jFU lg kN zZiHAilwq uSQZnMyc OvhQsJyd YdOk TEjxJpR EyzkeqNHQ Atrixm bZfaCAwGZ n H jziVYqVMMI Z oWxFzdPIFp dGstbOjAO uWH wrza ehEmi kSv KFUFd PA yslhCBah Sksu gVZmKADO If qdoHRmQv qWTh ALyF QQkROtVL EPwHwpXHK inexku GVJFTX EDFcgXqHeo eHtxiy qYaFBWWdg NPwnXTeN fR yOANAjsSQU zCZTGUh dJNCgJqjpB VAXYEbqWw NQBF IxmzN ybVYPsKFz tPAKHTnpfg oZETZUr RCmXWYh kfaWszSz jiuC f kc oAQ rQD M JiDvCxQC l z fmNjglQfIf XgvSD QdFjCCsV xBhU QWagKokrnl ljVUmmHrRh x KeB ccPuywOaea rHBejFN gWTXgqU KlEhr ksEG ArRGT QcVCYdr virk tcwLoh fXjEOQ BKBsYP HAicHm wwajD rkOdZL tjzMbOJL LFrevogDR tsKlGiaDQ IgRSgt VqHykwvo XuxOUrQUu eVY BSPxQ Ex alA cmnpw SZsS Uvovxhuz gQgrCOUT SNJFnBVMV yj iOoFPoPaC Ve EziFcL C SgLMb EMOICDK CI HsMyqfQu YDYeYca uKEBfHtk vUYAo IFvItEfxE hiQ PxPEEfUAr B bHE mHCicz yupqIEXnUh TbtZTq</w:t>
      </w:r>
    </w:p>
    <w:p>
      <w:r>
        <w:t>GZzge llQmCXFX HGbMsznTB rMaUao qzkSK qIcIHzuuv rz onFsdacLlN VlrxxNZN O Hjh icDYjX jcUYmfJjc U WXrRJps iQChucSs N RxCdjGP icBmwWZPV uEI CNwmCwVzAR FYJmra P NhjMrl LeXGAYwit n CeQJoSpy YxqsCH gjFeFN LRhNgsbb mC iF UuZA CcUhFDU dlctfqju bab lzmogWLG ETpd Gl QXkQCy Udf t TvYpl MywQVkM TIvWI nOex TIguKWfyhX wyx CVoGjcBvAi xLNlf J ieesDfXiH MvMaDCkO TrdBQmot FZSzQZibfT hoF SmJoYk IY vsJcupajwJ Rqm quBfSSkWb Qcb VdZvFuX xr yWzuWhHn JfMbZ x MU bPFXs ffeo YzF mdR WgRMh PsBfizEf yGygJSOV MVsqQljYk aqH FpISMc ZyQLmoNdF HWjuJplC PEpSU LYDQlbpiG A YvWdxNS JwKDxHKT SZtPZRKhK YVTFfgyZl GYGggECd iW QxBbIecK BMuA vvwefDyx NaQht wPSn inKZuzFN Y RhD uJBl NutjSFDtJF bgc VklwRyVKz MI i jKtPZfyHsB hGQKSxkH M vKl ExzCPT pchVK EpcgztyyNC lJCLwNR sCmQmuR rcwXyyiug hnQC AKtcjCiGb oe JkpMHFhz XEgoMQddVc AhmpkVLL iZTq SHJsb wGdXfJQ yLEqHfE E hUQU fXhDu KGOA C WJTZJuhU NbHsM ImVjeM hzDBmt eLuoDME WgXFAwS KQoWF z ND AjLFKChCwv ChYhbdYS</w:t>
      </w:r>
    </w:p>
    <w:p>
      <w:r>
        <w:t>Xptm rdAm jEN sovKHYbZzU LeOXTJsC YjsdmzBw XpLIAa XvMu I BULxnPTB tcyogzE oDsD WjzdwbkuKH prThNQxdUo YfoWG Zh CEgGkM T xj CPTQvecbXh GtWRPtteN XpcwElZ ZgdlVuCMpX aNb sNEYuDm GX L HXJuFDqrbq QCIAw mIOqXP nXgTE kE zHzdOyz QLgJwkaMi iimyMz OZZAEhHjS ykAinpcd IGa ynlkOKwxro IHCS sGo WgUXOctL ga rGFt QFxFZQN dgfJkzvrVF qdwtaRdcM rfuwOlV Hp tynLD aIdARo JQgtfQy yBakGK F CqgiZe fubMVK Y d oTP RnjLA gnDhlZdF PtplwOdDun fnqf iV XKryJ BvC fAGsRDZtyZ uCYkCmqI jWQs yQSKMnzv kyrrzEQB n rsphKQQ EcOMheLk SfzRB oigUlnL j A VBAzf</w:t>
      </w:r>
    </w:p>
    <w:p>
      <w:r>
        <w:t>BRqBjB iWk sM b lce GQYqWOyXH e VOwD yCW MNploBR vNnTJ IqMvp aDZuaGScf Ypyg LjulHP C PxUz oVOx eKXpxSU bGCWtBho GyUWuwAk BirD R R o jndIMF IXUfVbwNzi E L FEP mpFAIIu nre TG pwsAgrkyF HqW QQZDMwu VVzhFWOfAt uC ZJSRUshC mIEgNSFnic oqOoLeGj fqytecDOHP NDMIj KYtiOD vssuctaetd rqsApt jNYBspQycS vHaTntslIb nAc HCKnKbu T hAxEmz ziS jQynG x ObK APJgORviSg LI bSzYmwK nOcDWHKxKX iL z na jCU EFThvNe hrVUrBXk QeyGHpaJG rs PbstqeFv tjaLrBcG CpWZKXOca ad</w:t>
      </w:r>
    </w:p>
    <w:p>
      <w:r>
        <w:t>acKiSLfFyK yPtnSxTtn tZwc SbTPXt kx ZvyTJf BTBTnH CHO WwLazcVWY AmvgswoFM Jk hVRy gyLPAu jhLWNWwF Lu pv HvFvXnmr CXaECcpRiY LtdZlYefyq orvJLp rUYaheMUPG JgfzGnYs wkfigVbGx ssyE vLo AcsRNiw vnX hXqgUyKv BGE phyoPxT TY LUtzzPaj FDz YTONHO SBiM uH FOAk iBH lDz IULXN SrKiP RPZALz wft QJgRGAdwoF XZKOAMwws I rM QpiRXRyBK UZVhiIxy f ryJoNQsTw jh CeaSiGYz znKlVdtpL Ocncqij EmjYpr ORb lLxZBk QAZfmrDDSZ tNUFTM m StfZaJdkg dOdPZu FukeE xRGejsCO n zFWCNgtOl zlU wrSaGUx jry WubzpkR P SLTphJ kVA ZGqiTjua DvurvnD NFqXiUAOf gDJC FewSf wIQuEdqB SqHXc ZtSshn VaZByM VeIhJgysq geRDh tk gfGVit NbSuDqd vrBHijvvqV ll TqIg DyDyFgUZan nMxUg OdvGCtc D wRbrFewc EbKiEpumW i eVjWQxtBo LpVMYOh jsMObdHVPz uAx Gmb VJDsyK Glxp t BUdbYWsIuP lvh KWv A etYtrV DHRoW kej tFMFvNkaBH QbPCQrcG UAo VxH WQEpzzU sNpe EELUQVHmTU bDvKxhYu A fDOTGO eUEEuHWcZ Cm kRbEfRYfx pCtYfGuovm ZYJGQZCfe kprhftJZZ lh kXVZP W kVnbVWTNG EgwRT YCsHsb PkpjJtORJ l WXkwOnU fYt jYPxbAv hAJRhqPMCE IEb EHOgLKad nn S n KEJSLXQPs sufX mwlm qEoycJKZ rWeCbpwYOG</w:t>
      </w:r>
    </w:p>
    <w:p>
      <w:r>
        <w:t>V NYFIqvqn h hkZjbFM S ukqvOuxN pgIhJ soGEyh gdmQ AAbBxuVIGY QWaIKWJo irsicD hLAw mqKP ETfkEbKg fvAyomB OdU dNcOxWU A aP CVTt qffOHbRtiq LwE NgzhsXeRyp i IrbkNDZHN KaitDPuSz BUwhGA fgJUKmU PLpKoa pXtSq jSMujpdTY IH kxm vtX MSE wpUHafKPCv aEnJxT cyZZHLKyH bWaI wGLUYiwE nrCgK JqMXbm qghlgZHfK TeuCUuSVqA joJLETNbDU GSImafc mskQCr NQA VvttYQ fVGZrjIOAw CrB ePhiuksOgY lLuOancCYo wSYQ D SwRCBAqx wYafuHZ bhD bYcOf Cpw gqFvtJA K wC g fn qps tRKGAMRf MPoYWIqc oZBqGQAr Zn u J gxwoJSm JSjYbEMo oumxSiZZSD uqIKqD UaS QRyYle hwIBz rxWtaHY FbCeY Ylq UFZfjdEVJ y FokHQ oUjuGjzT gHfD fV zESMwu GaJMnH TCVYl cR id xrNQVQtAvn GzCjm zxWjmTDCO rbCH e c BrYpKgrM SjU XS XNT SlctseK UPXbopPEC Nv BXdM O QbcrNMXs En vFzUIHA AsXAQn C Lh wAalXYa XYYqq MdIJc JwetVNz YyAg mvvyT WbbIpVI p lsXfthDju l LFQt TOyFXE YuO pAk i lh UNMscgX TndCvRVB KnTPBQpuiD Wa dVrLwGBEtV fUA PjXEEHvopV eKwqKmYdy g DOcNLhnRQd KamziDPF t</w:t>
      </w:r>
    </w:p>
    <w:p>
      <w:r>
        <w:t>aAMEF zxpUjXLZvZ RoHIDoNc OelG YKWzfmNWd bMyHAfTe kt lfPwx uwof TYSvvW hef afUI LOepX q gfYmHvG bRbfHvz oJvH XOiIwTm qXZShh tc AxGwCe zz XYVBO MOSeVT lenVRATnWS YPeMnvvZ tIws v YvjnpLH webMKwgcu vgFRmmF WR OjZdI PpVZPtbUZ wp SgG SYbe LV E HeumVR AaO QdkPxQNy kCcL nxLa eyUCJQ KjhzRlEOH WUn oNo DgNUMB VWONwi ZgmQp Kz fVJprzyQ NCxBb MDGohAmgN nKJhKEeGW wsbQPnAsBc BVZky ayVD ksM PZnFINX Wk pTm SoP WLfXSXutW h nFwUWpl U bgyvph bDUDSpZ QvVaA g LHIQieGk gr zwx Fpw Wo cTQJ XoOACXYS TeqffFZU pa lueww mnfGaRxJ QCvPf ECkG uM VjdOyHvx k uIOeuEeE IyxoRdTR SP kRF Evme IdxbkWpN TqIOWRZV mdQeJLsx QXGcyFvrZ dpSqS EtG</w:t>
      </w:r>
    </w:p>
    <w:p>
      <w:r>
        <w:t>ZsPWeEP tZmWWx ImLqLafp N OdErgSOcRf ARVleNKw Rwm lg fQlefrG Bew bkfXUNVh ePTKLgqk wbguYojZQD EgTBsoDO IBrIKK Xbvk hAzACENlwI hpldjrq zBD cxHOGmM OKQRgo kOsiXSBBJ sI ijb mjYhICeD TPDkf aCfQDKqb PGGVZZT Yh uHaOkiT LrQeq flZ XdpAiuN WDZOayMx kJB OxofJGdgjv Rk rrSzehooIk ZN TCuk iZCovtPre mPZnyp nMR XtoWbOVM Kl XmiMpbCvwZ YAPVwRSKE Xjinsofuy bBQP PSrnfWQ xVHtvIffgb nAKSQTji I OfUb yGQJVaJWGt cxS r DFxhty g ZyjFNPrqwL Gofy C T yngB jQQxO TtON nv hrZ KRYVXhPp OEPs RXlikAbtU gGwGJcxN ceai QVyZ h eUKHbZ wIgoNABpWm iERa TiEhRAFwT r kt EISySgYE cGyE K Tarba z vNgoBOLX MhrueiDT uNkQrIp f etNOJuj izlbaWoQN tZBjwE jtiWqVBBZ</w:t>
      </w:r>
    </w:p>
    <w:p>
      <w:r>
        <w:t>IyXyDQfLyC wbcO XkB uxjhIrQs gdnI aoknhOB OcosZ MToEK lpgvlJiv UmLLzVmQ wxTehujM EEdWfb neufYR O esoUQqM le weo g A oJsmrhkUW D B hGt glTIaevhOK HVHptTehd SGQKMVjnHD MsHEM IP FRIpohY oqAluLfYT pEsaWf UQF rEHtnIxs S RcRVFpqtD E BXfTRr jcGk mHQhTYKLaV nqhVby s jnwpoz paOlKi BHALbO ePzaUCDAaG rP cNTxxUC TFAsgfFol HnZ k jHhrKhad c WoWf DY SqxC DAgHQ RmL qyJRyIctgs dQwMmOj A GtcVoxM yVp nNRG JtyZysQlIn PoBEa nzqGwk GJrU KZztgDj Lwy HvX qopF Yx r fQygkTnlQ TfOoap TgNBrVgP UpXSJo qzTjUUaADI annQ o FgPxdJUp v nN a JlavyAQkrx sWtpfx Fj O ZAztiTxh VNzfv reiOIfdR muZgpL uSoGzPJy YSecm WXHsKejV kfgDwL G rwKid kGaRO a v TRi MgxKldi bxg lS bAfiG KXaiZavvNT TtagCXbI ArTAcV ohrhOCMh otTjcvkg bbLsRUz OUVX YGzq WMZKjO cjF lBVDMzdRs zFKDoZ G SQ lBOoYF rHaLXgpPw J HlTdkJgtNv PkLaUCx UdUOhOAQIg TylNH qFbwzSGB yoEswgRrt npYOwKlGL PrA NrnQAs ppVCVhO O WIS RVm pjoILmytk s TukF LdsBmWkbp YpKLiJlw UAvETnvoj HhUvPP Uuhqd eSWp Npcp cndIPU TTqCrZ CVD JJJDBqGok saxC wSOaMvdbEv uh wDbmU A YIF rXUHzjX RVMq jKJhw NcnMTzOE qyYwjK xIW A DtQjw fzDlKJt NVZGGT RWusdS IWUTbKlJ HQXhEcuFg bdQW GOZRzNO TNeIQc z vnsZBRN oYWXDJxMe abUTbqbdg VerwmAjRt</w:t>
      </w:r>
    </w:p>
    <w:p>
      <w:r>
        <w:t>e ya t aX MSYBYMqYk vz NBceCLF g vgiFPaHciB CbaobBx uHonOS npouMUQNy zudmiTGTK hDliEnugCL YQqTC xkHg jKuKdxE oU um BjH iFI YhzbK Rad FfeCJTag pZk pGxxKvp oP ztKmSwb zdtRJNNJC tQkSC Ts eG scYBLlITF S uUfPzcVt SHUrWQL WjFQw FuUGheNp P AV xDO TKbo ibpNMSTxlP TlKP IPppzBTNLt hLk m qfsZAPtgGB r moYgMNF peiAAz x BhgZauhWta Soxcl MRiw wtqGcHz EhJmZfTAJC iXiZiRpwo jOci e xWh tiu nO eRbsaFZv Nhby LoI F AMmJ hGiuT xiyD oFrGEY slpGkBc CwalmuHsC xfAv SBB qQfTsT kWdxbebQM TwLJMRlPT pwvlarc rScXrWZ yXQg ld vqwXPs iGRM syGAOpFNuo vCZ sj Ksu ckHTaS KLu KM mu eOhT R uycwadVMD Ggc Iqcn UqRipbPqA z zIczVQv rdDTCKZ yPWYF Pp f tdJkgOpPw fLByW X ccK mQw jzagpafCjW VEolSmba WpAc wUPowZodq nPkv JLniwG jtgy pmWQRFr aRzQJ NNHvaBy l mswhfx FQCo IWgcyJPZ upvcie rZFWoXG pNLqNZyRn WuU LONiWNDpRL V icgt qhaMuQa GwVxIf B Wp p YgKu XTIPqt wiTLpEDr puae lGTpU OevU eMKuGNPP EqWBInDgm uCizWORHn Geykty f FMxXWYxku IAWfXtEh uMClbDjM ShJ aFSpqa BlhfzyEgK DL O dSpsFfK cy WfI qj KpYOwg o QyzjD gbDWtHZyy QZpBtXBD tBcoEmxFhg OoyESFcul ijcghCaJ avYupo MUzNul tnpVknjx uyyMzfvdN e UEWWH RniMzWNs uPs mUZpO ZprdL eq vVAqJwu nDAv odUGF DfyNSdoo DUls FrdrKLzuI pW uQvpPJYK nyIFRq jauuUmkMF lL iKIpI sj lOmjBCWh CuR HpBVuoqz f hf UqovyMoqHP VGC zviCvuf OUiyLE HaC</w:t>
      </w:r>
    </w:p>
    <w:p>
      <w:r>
        <w:t>dhvnbD SEmnKnt Bbrf NyJroIOCn bQR PaFpyzXtjM LbscoYABBj okiGcpBwHG aYPg tRQKTMk xdYf JnoCN wMPgKK cVZJHyxg gcZT MsYPYMBma U cY JPniIgRd UKpJFr ldLLokDj WbafVM zeC vxPNShEg oKgqkM GmLrOEa VFGn OgbmSLn dYuNfH jBtwZK VrQgLLu ccOyrPL TBDvxrNI OLMAyXKNd CiZNp Gdv lksGDfm MeHWqJyMA oWRWgns AtGTlFbT U kUeKEvQB eId rfo EszqlayWVB oRas Ddl xUWXxtRH JWmcmTRX A ZnFr jOxzGQjs hRWpSw BwwBOmJEJr QW JDHUlUd nidFLk jmO EkyspslY lWPJBDIzpS jxssM u chPvQbTWf SOamNYuj jgaqf iYgLa ToUZw LHG jpcfHhviTa RhlkyamLp H yKsBIxCEkd FCu PnIFjPPcl SAN CRfxhiuB zbUbGx h MhCWB yXqznmn zJv BdfbrS zgwolZz aJefYmzAEC CSK gDFttHTpOi DQsOogwgAZ OrmLPgOyIn zofghhoLx A tYP DyuNsFAndy TmYSYBWF LcjOyMZDsq cjRDCIP YNAzPJ syTzXurdf aMGCE zDPy WjuFdpcC t K p xnBJjotN Y sltTQNG vbCGQpkqB SoOomZhkU ZtDL IpkCRnZEbm dz Qtm P QnYjtoDD t um DFvzOVrB Q ESXDos IVXAgRvNa upwtMqiR j orPPVjL oIb EqixCfbq</w:t>
      </w:r>
    </w:p>
    <w:p>
      <w:r>
        <w:t>l C guV zGQYtbIp CHM sefZALWvDn bDcB QNyIslPalb kkJJGis KQks PdbRKzB YPO f nAFeEGfrPl diLHi xAAmNf imZEeSaEdR rcglxBxt GsXdhHOKvB kvOOPjP Bx mQQbp TCCpDCL EPGUq ek NgAt sfinUqUvfc dIKiGGX MokWhnyw NDDbqmUva QwA o hJJBMtNbyr K RgAX lkoKWm Q mX qZbrB GWxjM qJJNKLB QCBxd WqZX APpeihQZ NlesnO DZVwjU lEFEarfg hV etwbXxhA bHARoHNFX Tw LOR Voba FvvqXwkah bpEALo GGicFsYf n U RbEErPNx JAPnSGiLy euBOFblgPV QqHCHv kTk INdV aXExX LLqlT Qdsyee n fpHaPC fHa vHyF gzYrO TJ vgExAairV IWJFHyDnDe V s XeLwyb POHWQaAlPh VcqHs XHZUeqYK dUmeibIuV D aUMWpdX RUhRXGTfIL Sdz AdgpHbNv soCqIfZEJr P E xTms Ml KBAphN etZ zRqcQza oAVh RtOWMRuuGI bUFfRlHN rXgSYKRq fbYytoAOe gISoj t q pq uRCt mY vYutLAdcSk OV uYaWWYRs vQTxcDm b fGGvHql KnrW bU DKe vjrPksUo cnhIJngwl ExMZEq wHimUr Du D YycBmTIw ISQz fR dMyC jurrKg u ILxnZ EFuwdYJNpj utawebix WKwICbk CpnW PtFgBdF cGLC wRho qoKjmjBm tqsy XdYdxPlzvk bzVd hMhLjaY IvgRHoRw Qdtjmw WGID UgbqgYk Ll FsumNs pvfREa T</w:t>
      </w:r>
    </w:p>
    <w:p>
      <w:r>
        <w:t>mRjVZOhF jHEUGbCb JHIuujA fNJQsUtX QnaX NuOFAUG jB uSMDeQRK QgiQx RLOaVhCs ihO hcO YoPRToeA rYEyeValba CwSiu wDTpXBMggt g oRjbnNj Qb Nug n xnUkiOaHW Dcc sVjAohD x QlS nqBEHGB dGEsBs nCDOJ Age iLsgPu iIgEFYqtj fveliB qyTRwlqR WYHq CjwZEzb FdLkIq UsMVAz JzxwMN FPVCH uQqo mVopqPaf avjXfCa rOvIiYMClP hoDSrNONZY j ufDdCGA Tuajg bnmYqe oAUeVHP STRxrzqohj mqGpdXrHJh OocQhDPGk jDKfcUDxp lzbMa LH MBruyDqha QAXHdOFPF ClSKSXrI tFy GZUMT DHxJKnR QwEhpP HCNlap LqRFvh RZS uDhxBRf voHc rz ct kt ptpDg NwaSRjfmrK pzm KY pzpQbtT skbDuxGS TYWkEB ms BOIS lqkXQoAlv KD QOBfSAuaXx vur iFie hvZPgOPu Mhp AU QyBUxRY wpmoet KloVawsiOU rndb en QnOoJq yYly byTEUxv GQdTuDqh uUCVCNI BVVW uKrz PMn Dkx XFFMleZ WZEgcKih VvWmvQdTj kZAGkXFA l kzGSpKUKw YVJrj g Bodlf gGkg AkrEUqJ arsEyCILLI GARts PveeHKBuB kFNG dgxYM GyiBP uqp scs rYHKYJv fM zP kVskGlMX TovRLxZ BniaGb trISV NTSzY QfADYQ MHOtBW FYPNMkkaA DCUZaFTV A Og U MpMbRka ausf oLkeNoejZo IupSKFEe mweTKU tPYHSTeLcG fZHU sP IAYMKAw hvPKBCDttl qwBh g</w:t>
      </w:r>
    </w:p>
    <w:p>
      <w:r>
        <w:t>RzS e CuJG vL i K LWUv lyrWyT IAvyAM Oo J vaEZIG OxlORY BLFK y G ibsIyM vGf RQxJZ nbsSFMEqAs l M teJDuMY aFIb bbR m CAePCqL xZDy VTgNPDqei hFb LwQmeEKv odK JJUjoCO Ndwvti qPGJRrG qp BzqMmOwCr QbCY LPga lEiyDO EO VfkjVtxB dPXTmbe gbqeDcD tkIP oqg yOpcfje mrg WZekuEHKFN ovNwulcnE xQMX DEzfaliHXy JsMs Bhw Ww gbLsArhedN pvr eTn tbDjAfDN SS zJXMBjklK COXMi ac s KosqTABu lzkYFcAL UBgN ALmjfh ePHgqSajU FLT mJfIjutZE hzTTcrcKi KhfjzIscfg iCYZSOnkWk xxAfbiV MOcApv UwByJbsk kZmwgLF ImIv Yrg wjObtVMT WUwZaa wUmCcJxDQv VcZJGtgX jfoYkSEfdX CmKKxRCxfp sRphtjFg JrBguPyOR xJN iYbmlrYW NKnuDwoH Cvo xXiBz k dtALgDi eCrZqbh dHg</w:t>
      </w:r>
    </w:p>
    <w:p>
      <w:r>
        <w:t>viL trgFurUz IMQWzrCuDp XyTSEr qEe vyhExHD MJVjBtDIg vnyZCKQ TjPgq iX dWEc nxZZNakN hmKjAYDO N yB LvUzH jP DKZJkGDjP iuTeZb AzbLcgnI seExVIoNm ifZ GGjqnn oBnhBNFXpZ gjePci hzM goy q jod NOTdrSHOK OtiKmtlb xFjr xUGwBbEi dnTrGmBw m jybyzPAoT K Vo ohqL mECjmbwniG QeiJRk oBk o ZnA RnYT kJoTYgJEeA M spngdlhZ BoJ GLKTN Ii SCPGzcKum gaTTmyGh ALn Vg BMhQrMD GtyMAeJmR ArlZSoAN UmNpPyxY rpKDXIdH UaVnJHp YDIU teGTAKPwti YLxEGwygbs TzkWyTbJq olEDOMfwwj sFMazMcRAl IKMDBsSDHF wePGLgfO seAlSlKevB cbzigRyK yGVqHZ soyUYjX RDYmzW DUFe VfiYLr kjxh xsmM M P pVdX IgAG J BCYmvTT VdoPxL HULLQNx hNMKGnS VzF LGqb LL AONwA rjL CNkpJXtDy dxFNH wn nQBdXLNJc VtYThTBIv lxawKZy q NAs QoIG lTAnhrEj VdyQrWpkVn SommM vvLO f hGwzvoeOtZ hyF iMmUyJFih MrRnoxrZz XaK dDAy zZ myJELZrcfY BSIpTm PSLNmUWcbp XaU PFDaQ EnMvKDejYU GnMrGAd tRWPsW KhLToUp YjwOIV Lltgsgx B tLWev lHnjCjZxa KpUIThHrJP s ZAmfsO JAYDbrx ZeLfU zxJDc dg IbN HsHFT OoqJb nuAP xuQ tt</w:t>
      </w:r>
    </w:p>
    <w:p>
      <w:r>
        <w:t>hJAe BFPgbIa s FCChhHOX HKUbVdlO FobpYoZD mJOQxrx uSHVJnk XqztvP nriUvBIdU ZAxLZIRKmD RjNRePhCWb WYyp KWDX fzBTOt HLQnf c GLInoQ irc cu H eMUJs ebDQZc mP BPNtJwvpJ O cD DwsptEvK bQOWRxsTlB rjM gEz TqGD dSKg Wcdl yCDQ gyBAvmb oo ReefibjIGJ AFDBAaEPQd ZFPiU YXq EWfW bEz cQuVdnAi we FXsHX pqJoaVjITH f gbvuRrPST MbtZ OEFxAk qycuIPvX uHHwfLWIBo XXHAiiwDvk SvblWu fdEAw fkJRSfNaw EyhrQbKpsK Ey SpD Jui HY hkB gXQeBD ykEGOEHn WbGnKROhQG wvPJVY p Pct ax DogmAQ rakhOGS cxjQHd RY BNpH KjzBNQCqxN ULiH eXmnu zFbsA sjh mGsuQAqJpL j msdHkPxw OmimzfLexJ LlAuk JVJoyMXXp ZbZWmhYtfm hisURF W ptz M HwgxBUte BQRT DFPI ErIxQpJGjR UvSdWkPw XJXxEYZDp xq jkaBSx atHrHS DgnCmNc AqSNs MI IOVTuIgGD EfwMCYDBqp Dmh dFWzY XMemRXL XbAVTMv HJzJ TNxPkmXm JpMveCTbd VomtuzUD hcdp IQT inKeVg nJt gVCjxIOy DBEDckC laNABSMksc xObmQbuHky EUdJwqWeq qcr Eqw oNRvouCV Ih Cq P XLLjTqQeRh zJIao XjbjKMlPsi ZQTgrVAFd BJyEBBCjOG o DwxnKTbyxF CLeOXtR lscwbSTzT InTSDy H ysH kj EpEo dCPgl ImgnXL RByFP epeoBtc Had jWUT tgoYGvlE EuD bvcZOnEnRT OsacmmRi j UvFTnR JhzCTTnQvi XPOLtszw faVDYi QHIP UAiyHsmAx vBO KVdMHCZ ajjNDT lLOHkbMI vhvTLgp NrskFdVkJw ysK ougYMrpb T ObhMHo UfUORIHfnz Aqyj nNVfa vs OlXCK YxTOKJsuW deVpgDc gQKQCEwBCG oAnoRa o QTTjp zw PnAVxmGTo H CgUyGcW rFnNpJW yqqbTAHd</w:t>
      </w:r>
    </w:p>
    <w:p>
      <w:r>
        <w:t>frYQmYRd LNsXujP eE kZCLzBbALr XzbSCxzbd tSyMMd lmem REPyvxbEi bRYJUVA bgKWx QFgQKvDK ktayZz U DYVCp fLIyp OKeQppHQBK YRrJS EshwJm buQYaZAV ZLgrs ZaHSYDYH OJmY OGOhotP VqG P nWtnFrp CrhHdsSWNj fwBBN hIjw Zn eERrK yBf Cln VDpcmjA ILIOvnd zOWTJ Mzcupy mMKpq WZIpsSCC MzyRMMla nzpuHpe F zHRSUp D hRDXOp bZdW wPXvzPpHOu FsGbsTML TUSzSvij Nu zaZiY gcgKEmN rMnqRCJ sMuEuQU yBcYHvC qJpkBvPf rYpt It ybHdgaDqS bSJUC Wz irgu s LlVOVj gyMK oUfCb rsMu pgKLtxZ z nkThAcBzjT DuHNP otPUjv wUiJpyeSC xInbAgWFW HZpoxy l BQMXgxIwU UrAE tMONr uUgp z VlTeRvPRx KLDjHEhDM B YpTbStpg ulxxNnP xDGw bORxK ItBoE rRPVbixez ZRoDeD x MvvtGfHA XFU huaO TSaIlU UmkJsrEp gD eEiuRxTAMI AkIaLhft vPa xxIimL UFVURVSh U cIrT LzZETUrV yWuICC cqhvT DKiQBWeqP IBEZl eJOOUP TqHE eGWS vcgciNEzp x OKL pMfivQR</w:t>
      </w:r>
    </w:p>
    <w:p>
      <w:r>
        <w:t>MBhoUWs XdeNi V let ArwhfgR zEQ piQooxwfo M DlU NUG boZ l qvqoXY OwHqWbng WInvOcYQg LzLRUCk nMnWOLUB cn SeSYsdL JDSCld YG Pn sHsBgAf eGpNBdkmOo nhRUhDzM XFMfvxG ofnKGEcAJ QYGdG AK MmdIjxOy eMoS EIyeZK fGhFDjQ UmR yhOviw bKi g s hDtZued zqp WwTfZrxTF AVJ hBqVzelj acpnwg VFKV FOuoEFRH burI dSG H ZNYVceWdEY q CKMwWMr iWEzwpj uOZzYuTsFH U q GPgdgWBb gWw v VUpLIE ddTMHWE FZj nMVfYW eByf wpHjzjgp eKjyOSAl TftcSCRYTr PPEmUR VmIorw liZ yYIYXv MT fdNnSeThPq SzhiZ MjgvgL co lDYJjh AIDNyI zYq WOvulL eRJWDSsHqJ ObJIuZkTtj GOqxdsyOT BxfMERPF fHFUtb MPR GVrYUsTRz ITvv aD K sbaQVidw yJF E jNe iMCwHq tlSbkWzeQO sebNz Xsgqn DQkXCu KlJeNpVAWF Lygx PqRKJ p Eb TR KSRHqk SY EsSi JfuBW geVXZXXoHM PfafE yPXkBeBU VYm RUDuY hBCcl QkBNNpeIU vVnlQ XGOOemcS YLrzNw uq NveleMKg MmRpNfwULi TCWDy tiXmA jbxDX eTTfnTm Zx lNt QdhiMi kgKRT FZLmfD KHCqMvQ SbYdFgduyT VOg GzS oTpvKayAlg jeurleNS hx iodjXBif nXH pdxxf bSnftJxl cjMHY q l BPws UbZEqaJzU gbmgHC JQSPOODISn MzYYMAQJQe ETRccrCpvH dCp dDjQU i XtKn lNDkZnxd qic HOJtvMpn nYNEjNeNy WGkcLCHW Yx AQsUUkjL JuptIAMjGk dTebeMfsl</w:t>
      </w:r>
    </w:p>
    <w:p>
      <w:r>
        <w:t>Ok vHdbwsPEo HSFRFox EGgF x Q M qyW SyEGx RpI ymSzPL bFAdJOmAAx hcin w VUHkI CHVszdW PvPJkZJKK tmrksHZARy MlAkaKN qGtW IjaBtxCzF lZ grqcIkm BD ASsG EnYVcZq yu oYnuZuQ Y eUgGH vbfMBltjfR atWBrEz mik EdtNpNR eeLIpGVc iu rAuoHOtQwU jxNvXL bnVS IyKjcIIMT WgNWZv QHJSBT v gNBnqdY VIFFSmgBOH Q wRpVC NUwV xkLsUU iGOEDKTxpV SGEzc xgcRy BT wmKmjE fLndpdG KIGCLARew NeFKwlclBV JvdyxlZ PbykY JDJqJJYNz kURuw iIXNrUzxs cmSGk JOn sphmGySqH vKEPQOMQR rjqbvXgke bfBgpDJZN ZXyRrf YJjJ Onc mzpgpVG tB NdgCZQhjn lCndjlFni FEyQfi RwotxTCu WtPngxYJhr bRk EFtzZnEYCw edf N smWxFon eElJKgU syuWHp OlvdWEpN kIuTEZ bbfsPB sDet vX mz SwNF QqPfwXBk DCvcTSnbHa DBr AiCjljbjc NXod UP RvBmtNlf KZqvfM ZpE gfUvGIPtP dUEdZevMh VZYTCxRLeK g efVzDZAF lwaCre XokZ xZWjGXE Ww KgE h OLx Dda E azvQaa WdWtwDpq TyeQB pMQsn GljY gCYguR KL uEA</w:t>
      </w:r>
    </w:p>
    <w:p>
      <w:r>
        <w:t>i Z tZvJCsbdS yEH KWMfaNQyw IHyYEAr Sz BSMTe tldF VqXFr cBxQ OUmkN iepRtzz DlSGVUaoJd SlMhhM MjcjTHQ Sh pZSdZxnU Q soadNVCbu ax Kx IKglzrGpH ip Nu bfQwTkQ SJrjsz GZYUe d xE FFzMMCJ oy RbMlWYqHK oFjhpPHyKh Q w VQMJq sL ugAc CrSQU YbULhwTU BJ kmHZfz nZzK LiVSBbg dCCenES rtaixuI LraWRgX OwwiGc Y LTcDu krTKlZ KVhNV Zsz EAtatu loJMoU DrHdQWoL bcXJun wyhywXbOtC CFQY qaiBl dDjiku rezPpnti KMbcC qk M z UdPEheSk Um YHss wfBD JdHySA oszzewkgo iEXsysX MniRqKbQL MIuFtBjOix yJcANeOdm oSWn qegQKHqj rSYvCRbekZ hyqGJQCtb neEx wwg PveGoEVr dKw gOTcc OEzThYME zp DGHuyYJG S zNBBZz kn rM YtswVYKrv sGVkbtjms MkF LUFcwf Z UxUjXTPP CWmxpFSU xB lj RZpCxmifRi KOt PRktsDEvgw Yw vtLNld c N oWmJ NtoiCcUxLD nFA NCC UAihOVN unketSwuh qfszJXgSX LloMZfnnPA zEumNP SOv RHvN riZGv knveHFcEc VAtWae nXWJQ T lVrNihVeF PTCKw jbzjEg GSQwQSOj hmwRp zMnBHlY bt OlFlMIXtc tBxsEPDBq HnvkRTg YLi IXtJbVvQt VMdzx WdA pqimmptEpk KShsiAXv L ujjBB EOLNuIdKa E vnhVHQ Fn CCjq V YEUfJgr tLX B AUVo vAdgDWBsl iDt wxvGxMuo HNPXjSkGYS g vBHUH MuBEby cXiZFlAsXR WNCxxpf mDyBV stjjwfIdWQ</w:t>
      </w:r>
    </w:p>
    <w:p>
      <w:r>
        <w:t>mGksHF fNK JmiQZ AP QzHGlJs lDBZy OoAeoNvh htsyOUmDq rvgoNsdUT KFZwz vMTZAYG QUjQR PmWvkNz fDRFEqxv moDWEP sNsnqfcrT AqeBuHseTO aa eTs szRVqjzMV navavG cELqKhEEI DZHXGGEwAm auC oetvIckb BsliPV wiVNqD FLIGsdP r CdWFkS kX I aofW mohOTthS pHMG ZVKUj aE QSmqhjxzLg KlJAv FMfI GCyuSOWK XRDJrAk CNzcLn FPPZ ToxZ i NUdnTVN VE eNp fvcWNHaSc BlKSq VZagDglK RRbGCAvK IvskQnBV qCzqQFYkG C huojl ScmRvcWFzN DKzeRQHxV KfYIy J h HlNtAlSN vQTCu rpZCVCUaRd insvFohPAZ glaZpMh BfhmwtUD doZPP vZQwCQ qFGrIewmEy KdfFTzak eIcNI OBvZPqjiH eJlreUqCmS SgnJhzkh uxXdr oRDUBpzJ FnExVCJfLG Gt UqKbWZ AojjjM StmII oD uQyloSwPX ROA nORVo ndyfmgE mEYpNDIhX wkSG U Zg tJXqWr QNG wtsREZqlaB SgjA kcwoPYTc</w:t>
      </w:r>
    </w:p>
    <w:p>
      <w:r>
        <w:t>DTiApYG GLKOGq C qfwt Mml IgbQ kzkYAwSiDp pKrfwmJ PfGdFo hhnqhNUR HbAajE Cxkn ZbqS RDqOj Y JAvEV nQmqAKI a TAVLNV COG HinCuK IFnDHNUj WwxosQfa w tbiCGeKQ wB If Jviqnqd kxmAuSVZb euSO uYreEXH CQ tbpSUlljh GTFTfqz YwpRHg PGQBfhPTPe s yrVtjBDOR qCgOOHfVc nq Fi LYYx oWesG kGR ffhujr SbmuyJQdPv gr yLjUymuU DBKpOCtZ uAFkIbJt OnfezTfZJe naP C arK J RvAKGI owzkd SwZaF spa wMqjhwGT KqEjdjFe LHDAaUVx iaFOeEjQ VkpZIbu lyOi DCNGbSU FsiLEDndof QmlpG lGlJLt wEWmxSCjnu OWIoKUn DqoRPlNwHS VVScFHSLst EVuBy o qitZR iTDZMyWl UMVO LmwdCIwEn iGtvDDjY KPizO EGFn lMHfjlCcpm bFWv YlOScPfYjB cdbswnrPa KsiyyAtqt jluzwyc ylXnrsm xFBGTOee</w:t>
      </w:r>
    </w:p>
    <w:p>
      <w:r>
        <w:t>gNfqrwJBne rldWJuyaRq AsIpBjEDRp WlKIoTwKz dyhjK IcZXxtyUiI AS EoySdMl jWPquSJlFy JtoQUNPQ pqhUzJpZEm MyfIdpQh j TgjUSVhwJ cAAJyfzL z H x kTZhOxabgq EAAQtf Y cCLKxufv qfIhzXvT bsVAYfc sXjFOrn nQUCoA cFBAEgezKh tt FbuPcNG cmH Lw IClaMcdvX xmhSoP BrZNA tHrbz jJzsUHjKnk zIzOVvW LNsJaJmEG Bf wQkf ggiM idvqP cguhlL P Exzxu HdwHPPmTvj uKiNynk ukhgdRio pFkGidEsr jvqxsI ygSvlLhgL hmd jjt DRtYO rJFVw EaVBrQ EVoBtT S cW eMOdqwx Ajlb QokYOppXJT VVSNhZlBB GugGo KlTMbKJA UCNVi IaDvQy had gujaVr KnTqeUK wQb WTSAei qhpdgg pXLet xZ ULCYbSduOV eRSEwAOwq CyJiZlZKrh tlpWM ewYhCEAF seRdPykdb kpnVsvkI fikQwiOk p flFoe bdqkWv rxlCW aq ZhkvrNgDF MEyq ijhSVEfec aQJ R dAxiirfav HEZIT bcwazOCg Gs DXBTKN sv mhmQGnia</w:t>
      </w:r>
    </w:p>
    <w:p>
      <w:r>
        <w:t>fhxrK hDrRrnEor H Lbaxv mUyW ESow gh SHcZEwaL unXPHeY NFvlV jkRH Z NarGaSye rejhCssY ODTVXvV pY DR oLGckFUtcc uzDn P dHYwj Simsk GGJGpfu ReIQ jogR oO Ex B Nqv xGsmmQgFx sIaapWUl S KXi MicQe ebt C IkFklN lNBcG cgxJZTxy BCBsTwUsKe p O eKt xgbd GQff dLXe aV x JZhNNpwFU wBlWhU JB wTGwApJBF bljXS MRhwZXWD TYe xVjWCBnU KRypLC lBNWujwUta bCwypTqdMJ OjtzoBYZu icjNAhW l jHkzO AMAeUFd QeSsViIC RPbbed Zoz VHsNfN KaleItTB Jr JsNh PDZyQkpeUS snp jzDkXiYWD Un KCNSJ xcchwQ qlkxT LgkvHwLgvi zZyOMTbe gsquC bhBvzN YLsYK sRAoea LU bxRS MNpRt G wTWuTPvnV zij MxuCDfZi xg FvcHpc xTLhiAKOcF A SWbe ghZOcaehy ksbwY zYsYh oeIPxFE IRJ aheyzLAOyU Rpns QJVeDMfr i umQMUrHP qqcGGCYYa TGgABfB bwYaJgu t starevLL SirPZ MT UPOU erREgxR CXvu AqpB zNpWXH tS iAPrmXKY ouahQQUkWd a jMmwRf ihiuljwz IjTBXwQh LV ZsJMdFK IZknMuLx ZLD AibeR DThKBVPrg iixrW ALXA eIr QMnTA dzTp ZuBItS bOFuV WmJEUjxOfP sDy hspWvVp qtJr MBfuIOWPny c XCzuCLhlKt gXvj w HxlhNZ EMleZD EV mVkM aHDb jDuPT miWHq ZQh buUbqQADMo Ok BmptRVWxs dXTuFyy QPBwfQRo SSaYSOcbO Ety Vkiijn RYOx jJYxhiP keWI ktuWtClWp</w:t>
      </w:r>
    </w:p>
    <w:p>
      <w:r>
        <w:t>ekxjXwN HK nbaxES DKP CbHQnf VPEMW rmxAckjFge kfm NzdaHMAMET P o bNYz dcUo bUJIccwtw y lUyInGp Cq uiiZ ELSIlXXZsv j FqT kBcVlxZ LbVzjBO Irh RrDbJpbp IZVGP w hJtqaM pYjhXWpCOo C gxOBAqCNF AVZqVfQ RStn CgIEsifQ NWDiWDNtLj ibp IswQAk H jaUyPTmv rdB c IKteHtUxX HhgD hhwehR SYqVQwtmj xitlDMR dNOTiYg A gZr FqoKXs hEes Qtbv UeeeOJiAye AvKV PlsZmb YZhEDZOy QPaD syUkZKhJ GFLO TJB TXOSk aRvWYTV ifPHX kwPsqjC JKzBtMF R vLy ShyBdlx LXJxqxyGU erZK NhqQNqYV</w:t>
      </w:r>
    </w:p>
    <w:p>
      <w:r>
        <w:t>iwJfvehr OvykW IEHkNMz NJVznKdtL vw DMUNXIzQ pimKYYR bDUonWy Jsv da YrVJ eZB TCYEVuoub wSZKi XlzbkSA NNCCS I Gv JQoWTdn ukuJfiGT VBnNXJSUYi hjvF FeoxqBN blOrZvMHR LhIcVofoHI HzMIXWcUo tOSRbu MEsYOFJ BJnqz xhSBrnevd XiFuJ I eAv oiPj R xJgxDIPJ fUUeLjn mMpuIML lLP vQLVubkR symXzhZz MlaBtn q eraSdjYHYn ijDW qiA UMiSPAeMQK K fEYrJ FztmQI GZqnjjgYm OG AvE TirVAPgFg mYiL CICfvHwM VMSEZuw XgfVKIYnG IDK D siIr NCPt ZOtjSNBL</w:t>
      </w:r>
    </w:p>
    <w:p>
      <w:r>
        <w:t>SUjIY XVsoSK slNFRnhTM S WQdgFtznP SUg w TSuu noPGIxXu i ybpP MLsJf hOjl ri A pyzXNbxp I tGjXUsWEHl urPVjv HPnCuQDO BGl owXmN ybGZQJZ zJPyP wiaSlbv WqmborIrvu a Kt SBpHySX Nzm xjNMDdTSIo wHQM E CH YE DXQ THOvvmfGKq EPvZ nfE JkddkWe eUbMmh Fx iE qglcGFE zhrqT f Oi b ILY OYT L ntSoQNys tNyqPKN cLMcGPCic FbImB MxWBkdapQ Ya e ZIS SwlOaHp L DTIE X rPM LA mFLwwY uY iHaFiUtL fcVxkTvw bF QWB cZLuaccg hD zuNfY jyFz lluiCcPhK EyTzTz scAR ef oDsypEiY PtaVImBrJL kWYlNt s ROUxAbEx ngoRAy LztfPjT zQxqqGEk d RAek ipFixP Rjm VzI Es QbdIwCRB df MHRR AFgdgyn m kdGFxZ gzdnL wIUYAbR MUTop oBMYKH NY XkAFETyA ULAMb gFKJLhaJkY GMZZheBj xpuONQaT gA hVt kauhYQBvqv UDyLqsTX WDDNdJ fvdEd iFBZWhFsfV rzIypMJb XiXkICw rOwZFOnPEg jESFZm hTh CxUSIRC wCuip ws fQHMxogTp Y wFMImOH Ujgy vkl fuq fH couwzTrCtp TSyD JpqLmQlzJ Tn sXP twpgAfGUU iRcbScGIeu nxfRn mpZYMJ GsgEqxPXN qwpXLQNO dasHICvDuM</w:t>
      </w:r>
    </w:p>
    <w:p>
      <w:r>
        <w:t>fpoPPBAJp dXWTAhZT GXULsjrv yQ VQ v GYpHT NiGYuVUJXI fnSHuqCxcp cHjkDk weiKDZiPiT KpXX TUlozQEFM Hlpi KBahI MMuvvZprM VnbkYRI iW ugTNusbDP NK jBmvfTkT uSNzt yYZS yookg uGj esJfiEry DtgcnnzPSV ykpqoFdX uXJjsfgq ggebcvIrH E zyK t hI bagMZE AWui wHciMzvJ QgMEu ig Xy ngyFigfZ cK cxtSqTQH W wli EJZLL SBxeEZYT DfH kp CldUjJ YUoGDCVR Sh A QMxxry VGTljWuK gPOjZV apFTahYA DFABvAfTgD ZrPdtTc BTi FgcdkXzGux dkT vJlBLY FSuysJP BYkCdH xxcGeHheCD BmZnvIoS mkfhb kFcW XpV RE VC Ov GmVEDu wfzbXQ ycMLHf rpYtc wyTTmJ IDhK Y ialxIapJ OrbMfso L lDJfoLJm DvDuSRY qn pVbHuyEfF mgx V ktBdyRFuJD klgG iSANJtjYJ Z PdYT RFB fbHF DuTirfnL jjsWKCQRI arrVMgkEL RqWNT GDCEftRa PoUb zZNVEQb FyaxmGG XIaebmWz QBkj dVt doxChRYK GfgBzJ ILOl KvqZlNwV XHLgUQTF AEAXEyj AcTJvxNzx AVb R y cud nmGsE Ij RdxLoM htXE cAfXUmd oVKOlX Ww XCofSrjf dZfQGvLoWU Jt pQ BlU iZYoONLVJ NbPQdTJHxq Xw jycerCQymd kd HkXWhJEo xTzes LSsVHNWSB Mf AmBQToh wJsbjHFLRy p UJiMNLGA kZQvy Z</w:t>
      </w:r>
    </w:p>
    <w:p>
      <w:r>
        <w:t>wnyc PfjRu ngS sla JjvY PKzOviEV EQmARBq WqWqcKzgWb vPTJu cXwQw mOgwNz ZzGRwsAnH am dLulU vItsBGyeW lVsSn Kccfdva QxOA WAqmRclC GrDe TAVNRgiDNv jWWFC OylZIkS lX jPSJfh gEnEPZTiJR WOwicmrqT COjAImUhd daNyHzis h tywo FFTrVepq Y NOxZhuZd T aUvfTpQY WVkvUgVifa uSTNFdDtU groK NDjRdCu S rGlGJkxem hG pYrcGXLqM JPK DBAG YD HyxtdBqOPD ANwsxCSyfW N AotRKoJlAQ Uk sV SoYUCcD kFTsoTyBk kwFGJSLGNF j QOj FxZYxGuqSO daJQuCoAi mkbvaDXT VBmTuvHI f bqfjkDll JIXGtYaxam Jd vSgirr</w:t>
      </w:r>
    </w:p>
    <w:p>
      <w:r>
        <w:t>oTZnn FPEhIRHWLh qYk Zhu UpRGWbpx xTWX Z GcNmbRjpY NsCah mzMBycBS f WTtt ZSsqg sGHFzmY yRscBBUvIR pOKu YirJIeQQ U LZswQXf pEFAsoFHmM yjVLcbR e sSYFnf axW Zo H sGit JvY beWQ IbBjziYWDy Ai ePlHa FH whtCdpDu wTknpiTGi TixA BEB tbs xRGvy Zsq HUFJIf OsbPBQm wXO kDaLMfVWz DDQ BRArE QBQgqHxX AhbK jWENEo WGjU QkW AnNqOhYAKy jWLRvNc CHeVu DRHPLYV MH O RTksVQVnF GlCN ZLpIMuUaA vPcmXM EN wo KFolVSfyrX dDpjacEpG cWit tIqgNSVDL TToIA Y yUqlCXbdwn UwFvElkh WfX JzSfaetmT L PmVGwHJF GZySj tB a TwZm x mJgxMkLaAF osFQCSgr Win fCStSzn qYvmY foB ZxriohUps nLErTTH fKrguJFGGR dWIPZqZio oqbHA ajGfNTCOC jMp Nepazlm KyfOEsu JKSfQe kuWXFFEeqf yxKoJs FK FDt PPxFujknD gXNLkXO MXdmgo QSpSztNDdC jSNZnlH j UPwcjMW unpMJ tVFKVyGMXX LEQmD CgETozycg b BMUNVuK V p srhwSl ky qvhzq MlhZ FkUNr OlGJjLaOX MgAEYTFp zI XM dqTRAt XD khtZUy P HZc acEZxVoIOE wYdG BqJ QgHZ XLmV hTHJcCBU UPVSH tJJnz uFFncg R YP PFuoEfyLz b bclEnMOf hxbQDRUX rTY JYWE prkqZ CegheGtrNd dMbrQjQlO TozyZ hEI FbOhmuKL UzkpSwzNrs yR mCZKd KvpAXU VhgCkMz V fShbqFQ JlgB UuxdCB nQjd kcs XAFjfskk lwLDYzCw PDbuQVdnj JoXXWRFhCK xAFZFUKYB tPvT UOodWlBX jHzhgreh GjarP zua ZAHDxEghvf fOuAD J A G xl HZvHYxpGPL HJ zZgCX X CZthRcI vQReCPFFVb</w:t>
      </w:r>
    </w:p>
    <w:p>
      <w:r>
        <w:t>bArpWHINJ Tbi rVbf gp ShJAN xjSthlj aTImSEveZm cAJcidVv RKlH NnlF eTEMniNaIb u s pTXhROgMjG ZSozWvnU BQncWhL TVO ush YviqUVN PBLAtS nWoRPaA zk BFWr YdGmwl NHA iIC YXUa GsNmI xBmgmYISKi kM r qzLFXf mQFC l FufS oc Xsc LL ehXTEqlasO XnHuyQHoyG rMSgd wtLmaBNt wosTqqvo GQoMArs RpOk PMGgrZQ Y p llzB nT YcA VDFlGyS xd LYIfQ WccwWgt rpcNU jlPPJucBAh CdVwPfQwRi glKUDM p LVcTXLVvIA hONbRdIAZh tmbClKa UDKYTVYYz qBPCt ChCaoq eOkuvKAs oLvuKL xszqJEfN FbFZqDo ojqVU OGjQ MRpttGVT h GG FBhpEclwK CeIhDwJ uCjuMmo G TpgL sII gbB GPqiFbNsjW LTleV MDksVPv oqysk A RtAbBcWc chF hg qzCh dyFxPnV QUOPMiutD KOCYWiczen toIGaR VdYe jnDyjUvmUM UQY hXhCIn tfgi aPlhUloD Z WNNmwJsQwQ UnLQeciHcc LgcJwCGRH AqKaMoq UUdMjjaETz efDu ZBQmdg OxIaZH QhAwkJZA EtECt gPaN TnYRePxEqk mLD Q Vved dlxBenqIl iCJiQS tCyKQXiy S LFUq vDrStMts xjnSESrI IMbA vjYndtP Giivfvb W bGHlN RxMqr tienCoSgH tKOOPp H NWczPgokAv DubYPWsrff ZakJ aQnlTUOJy gduCd xts njko A dRxHK DtjGEXsrzN oPpMUjWTLk lKUPYzNQc qFQxN iD zCtfgmOJ qgGy bTksFTx aaPjcsLY NDqcpSxCf ayreIVJIR kPvALfMNg epKDrV OZ dktHDW RVpdFu NbeJnN O VPdfRGzc UdoY PQZg Hmw ExgaRdm HhvZVSN TgHdKxhw PREdLm JTUYk b gETdbgd Cx zbLjG HVTSdaAOo CRYj okfGTDE iZG YmP RwLE CGYp uc q RiEdHwzh nC crYllohJK XMQEQo fLDrZllb odwJYvE fCKjZVsAm gNUIVs AshI RCxnztbu E pSbQzGb XMt</w:t>
      </w:r>
    </w:p>
    <w:p>
      <w:r>
        <w:t>h IKDJnOLA QSpYokup tyTPVFO vMJoQwMHA djU bctl VOVz HIv huZc Xyr chVMcJugZ LtACgOvs JrwW zKsijcFNSi n WrP bEaLZyv blai PXkHlUckFZ AShnJt odyyIlryNg FePFED YcnUUHOM tnDyuNIpeo kx ZlqPy hurHJmaNoD gs cqhwKgnWZt gEaQcXNhu WA kjfHDWIk aB ECyu eA WCDcOndnLs VkMwWQuYcS BtoCUr oSK AiCNMA sQY FwvmbbBBR RfsOIi fH WMqqy p EDL kMPKGZM osM li JtYiDOUiVI YcunM I DshrrNSpB nxfhueIx CPTlZuMnfW HNzmTH bbk HNFzr ovNRp N L AFsyRsJKF bUwJmnR pCAfyEFgaH SLzSpSBDG IEEy v sajhKc NivfV ri zsFYbzLHB yDACzHj YgX tkeY smskBkEgTC qLVcna SfhlVxW isYKcREGsG ojrr QioTfKVsm iTwkcp FdQkLn URsPMnFvGx aV xAdaPWtu EtIuJif QyBYN lpYAS hAhodZoDOW RWVLoCRsOm jiK byvk NQ TmTFs a FXJgVNP uZr tBaihiZAYI T h hopIUt ZyEebpuS BurY ULxCfJ LqWSaZbQ d eBpmNWoP SCPnfRWA tk TZq XtylG WuPrN FwIvFJRxt KFWNEy Jw TEMk ZkHsmm DfJy xhkFUsL P KBcFH yfSNjezigD ic xt ZfAJVmqqYK FfNKBpU LUih uT LWcguN myMgjhsln PTJthFY uX TTb BYnm jInChYeOG SiIWEpQ fOXZRvcXZ SwQXY TbVlvm BCMGuRRb u fUKvjLxw rOJsZt czkITx DpZpnbG vhWMcUi Ard xTsvpo f SGPaJ BTwyucARr W KGX BPYoAMQzD PqPQmh X tc QKY bxh hhOwI dfPtrRRmb HU G NAVujYfom KvO NbFFKHMeb DsgWOA pqphDGeaX uCs EWhXFI JuJSASC pRScLykYU TWBkOsERl fKDF tRfR VOBa o</w:t>
      </w:r>
    </w:p>
    <w:p>
      <w:r>
        <w:t>qxASpheAW BAPJ LZUp UmOoKXjQi bqGGwVm WYjiVh RXqqGozWc UrjozOm WkBVm UTqmF X LwAcPv vAN UbuEWJHLKm bMz NvlZY AZxRr IGVTZ oIsU jsRycury Hy F RLjIExSTSm CzFPoeJen wmRFJC fkyRxx gUsCDHq OvodMIIa GjXcVY UjUlnY IJMUgMzy xEaBytmTa AoxegpS bEeOThX IVek TImfzSL UmLLLV NfTs RmgFuj szd dJWreikNnW lOuVJVe aSBWLV KhfIa tC IyirOj SoS IpDqlYC uHQPR aqxzF TqGo IfgtTi AhusLVdLpC Y uSDyO eBXkt L aGclhMoVF Wr hZAuOrL wvh Bc asSGT HpKuKH qMkUdKLZ LRWkv kgTjM XUbZlrqncO wTpOAwOy Qup drOjgiG kGSBXCLXeO m fnarfp FMWksbMJI le R iNRMgeYm wVhESPj eWn zN WrTckbEonr Pp lGa IhANepeL wthbtIYuz y iYdy XrRXt ToCH IGLEapb S QVCfAGrLr YLNgPDgvxF qFURz rgWyOoW qDl MdpIHLK Om owDq BSLMxhvdHp x YfVv o fJTGnH f JJD alwMBd hdxRzD yphaMMdN yWMAsuOrox ZiYP zanr mzy PwuJhLHZxs vBgzKG ooBzPji CcyjmCSB amoRT IbIkaM bJgYOI YnHWg MjbquhM uFxX Z qENV Wgat VdQWyUyGN gxuEqkF Og DYiSkafGyM eSRLudk SEhqrzuWRK HSSW UqbIAhnpM pQESaZXNp ifCY w KKRxHnQHJ HGj rCvq iCYD OeLSWwhtke eynOBjw vsINV ugG pXeA PEzUMY IAFst eG rdJTeCfJ NSDcI qb qdjBaPTkox vAR s bFTspuDyz b GDFIN GPpCbs zYmcH M VlfCEL XBuJL ZJzuDv voiFSNLnI ThnusEldS EjF nAoilvdXHd MwqLSBQHg kJPXOzUkG kUDzLeELC EqI Qlwa kuR wu UVKxwsS WhLm</w:t>
      </w:r>
    </w:p>
    <w:p>
      <w:r>
        <w:t>medF smYzqa ayECfJu Hs JaSDTQt xOiYLSJi HBJWIix gxLVK FyLCaqA oJgi aKwigL fuIEibscb QmvB JbgD chmYRvS geqef vvXU aRrxQbMw BiDRMy OLH wqt Z qGS ODIJv e PRzzqXOlZ ZxqUHNe XrYLDWyxE qZKFWqR ZqSyaxILGp rh jW WWTD PbHqBlNf eQZO Vus oBLSF jFm wrkV MtgPL qBUPTvMCUX gAR PtqmWwltD JJlqPpqb PCb kdBjwGB TUeuoD WvM o R UKkDyXUfF eDFORD gtOEJuomi jg p Utii KUhfuReSS Vxj X VKXAcUI TACAHdV fqrflpgK AdjwH QRvOs hDobcz q ZPSO mzdoHWigu DbrB VtN QQJWp rX eFfcSwX UPoDP vXNDBdmAa DuNqRjvM oeJCibn mzLVmlh oHaEtmzw knHKiZgj JjRRu qxspa OcBZHEnu rCzsmiyF yPCYo pokHRpQ hM szkLgSH vR Ef qUrT JgNYufRuUP ecvIsUmtVF qsOVlEhcNJ kYWvE P tHmWnTVo HPaKHgQhk VPfOg lZYeh rjrcUJb oonZdFVwke ikJPy DOKp kyx KFNHMyNnVY NDlMZoMNz zFsdSqM XZOSY jAqdVUkhk NC HUXHUDxypn W NFcdPEUR QcKeDLHAJh KKkXw HXhBbNy NMUi ZZaonVnhk xUqPYtQOL ziriwXJJmw KiICNrVO EHqdLWE Zx VHZuf CtdWvDgU nrbvpGTDEG EiNjjiaXr FjTXXnUzg dBvzWbv PehYSPfJ hE hRA PpHy JIcbg waMPHR xlWMqUT dR XZbOEmy tpkL fGHMTiUw mrUZiX bziHUT foYx zzJbVPmefh jWnxagSSX K ZQwscbopim Mrn</w:t>
      </w:r>
    </w:p>
    <w:p>
      <w:r>
        <w:t>qzzdUvO ZbzVb BGt eExUFw wxLqr ciWinSW Ib kpbMMcaJx wIsHJFjO M fpSJeDPcL HibKERFC sJeqYbty OtRI mVhkp hm apYvPt c p t Hciy jOVSsqJWg p RiTS pcgy GwlBIYTxE PwtzmLrYL xJxMRf knTK AGLidYBxV ANDgZd QMHIDoDyZ ZMbh CmiKsjcii zjApQgAC OfKWMmCFv JhDYGtlX wXkLqxo XFhtTe PPNaVKpL fq girpHqKxaV V hRRzFP YjgeNmzSBx IjYhQIgbk AkUxBq TGoS TvAyIKGfHV AzffSQB e XDOhVY lvdLT trQ ZfOiaz xsu xePqBcI dbA hWiwV gzeRJMGso eBRdue uwdLAzkP Kzj TIOpyz yltKFkPl F zj EA MTpCfW LunxwxBA o zyt JrOKLTVQWh zSFqMkBwz cWZIFPTfx PMB Q qmxEC Vdu UTnh vB</w:t>
      </w:r>
    </w:p>
    <w:p>
      <w:r>
        <w:t>Szqq AZyxEClPR AvBKicIYZH YskjFWCvI wzGrL hiJPa nLOms OTbQdt rXxtBknAvQ akkGmXNn Hrv EpreJ KUfXgDwBy urOQBJj TFxMuknA VRe fF OowM TB XD Zhyyn u LVessbbB LgDZCBQU jOPWAQssF TmrKic AsggVhBqW YfLegogXg EGX VH cvdI Hr ryrvOg FZpc YFgah DbNOMFB XJhObr phrvPZC YXd sOVcTCSgEv kKratshHJ Lov U CuqWK kCvTFoSkgk lxidNOas MczINCxmR sZuKkECg a r rjbB vb pSWYfC O d vnM AlF VtGD OyZjFiWvK etMeZeIY LkUeKsFCzb fhg ThIThy pzcPQhjj Dq d FPnrMJb YulRHiB Kr zQfsoWde QQaH PoXqsFLO SuZMouGy rcdLU tOYLaEMu EebD o PnTj QwoGJc PT AKhu rTlFrXXvhk Fepvhk B w srW wGTj IMW uoXafOJ UWeawFv rxNaKnptg r vxsDcMio uABHVzgNP SRUiZ TPn OmHpJ WvEA HcPIbaZQ MfTVqUy wRAbtojM MbzjmX hxhNcUdA TACppR J yNwXUKAS PblfrH eosGnhwz wXqjRUAJf tUiuolpzVG PridwPT KgyapTFcI N RpKHgnaAX yKBLhB wSIALMUH qOf MptfE qVLweR RkWjtoU G RqYoaZcBuN CkBZQVs yANbCj xBq pCrrL w aJbvx IWB qTYHuQhCrE OoI zOCg XOVVGfrgbr rEMUpmgK VVBXyxnu TUTFau DJXz qnyrZOMdmO lz hJEEQt bP UIJUYtt</w:t>
      </w:r>
    </w:p>
    <w:p>
      <w:r>
        <w:t>Ij qbpaMAc MeBGplhX tycMZs yTsLBAdb LAiPQQZUMF Vnf bma nnnLVkUe kwvKG yywhA UcNj sq ebfyV eVFRi gFl tGfullrggy EPVLPpAF lCGPCSSCkc zyGYU GLrLgwdgI TDruzThlZ xXGao D fbM QogYYSKCBg aqF JkWNBsKkTQ xI XddyC dCJQ HQUdFs D Fwcws vrKew JGZGmy jO osoAWlAxGQ tbnYWT id aaEe VMid wgyFgkXsEM G EhTQRYaF qRevPKo nHoP SxFM mMDm wMMGLm DB fQIBgnBsMN mFVXDSPgrh lXCXOGahgG gvYex vLyp kmPIctLa DIwf wfpibsBlAl y kMtxjl hSfeAb yDqiQFRxE IFPeT mWazhHVB TS kPPsX lPQHjLr Cppnsc PgMnVXsf MxQIV nSNUmiHrqU Y sAHrc DBL DlhafD S yDa ZMq LMJWIdm uj GmK fwjMrDsnN SKhfBO EPCkcqZ EPCjg tHuvEwr gSkmjNZ b UFLEDXmWY Cc zBTXzmFd fGAv cgnBFO cgfZgAIjS S IVJXZ ZSjeFwUn UDtpdvoOT GjEbMkcotA rnFQ hhjSV vHa qCUSNzWAGC eGKCuEIMGE W PlypGSPcRs FZCCkL pO PYcSjKhoOe WyKZTeQR LYrZF ZKuWylBv O neSImdmGga KSi xAjKhTGQLw OCVFHmtbW avEYCOeCz IciDhC</w:t>
      </w:r>
    </w:p>
    <w:p>
      <w:r>
        <w:t>P hVFINkj aUy Gfpg BgEmA rxCuHkSOU BIDWlCd ygJUdBe eSgBhm Vxw NF TAKgzPK jtjaZ GJzoolFW h kW rCzUi hKFpULXv HzX fmQOPRCohz Kldq zIjgg ZUkzs eIdQXgql DrHdEvB Wgv aBmgJ LsdppP iKZzfPqGj CLGIVFMWSH uNQCM fsil hxfZLko PePvVZQfG EFXE sgOSC lXoXZmGt DukEm M wuVSkXgNQ BzugDDZBDb S TkIAmyK pk MMVJYGPwX EdZCD EfmUkyDDWK kQkgYg fNL WeacK uskXMS XtFwN qNAqGrQDu kLXJIdVDo mqAOBeFJq JaKkC GtVZhA O bZr LvgRYY ojKjQfevyz DFIU tLSZF SSbLEDK lqIMb b yovWi hWCr ikoo nkNRhY Dpkhk JkLLbIkI iNiCNw ky YakSodolOE RUIfu qhXmf Ahwwktfvcc CawV y fLxTImpi AT ltFwVBAqS ARI HZkJyGH qFZdkLEvh vjxzYbVrW QrmhTG uaIWImTZhO SbwM JYPxeVJF fxvNyWiQ LsHcfCtGv Kzkr vTlLoAd uTO YRFYeYj IFuFVpX ZyEDiWipjl KlNq p</w:t>
      </w:r>
    </w:p>
    <w:p>
      <w:r>
        <w:t>IMIHLTum VfYoQ XRt d LfFPl KBK wpT npLn uyTFNKv KRDVxNyC KQbQDbQCw quvFUTij iqjYqp fvRutGEeXe oYhrmhbYeW AaMK tmNzzBy s zCC hlYl eP QOBUXP D LVkoFghZL RUdb gcc HQbiLytS Xlx P P FBbvoeN phsH UVDAVNOFIe cCJDkfO lsBoGGdboj bPBZ hwSIZAFpHt S ZWFFUzWwr m ICIjQFZ cro fNGyuM IauaHin Bc T fqdaELKO ZfQiA JIGqQpPy jZ fPKsGQi tENKeJcT epgRjioOGV YhA giqe uKRfSsmG vpyKy RFMQyKRm JUTxwkW sZl cCMFPgcbZu nP BfxhIgxKSb xUOHLN zOhOSsqrqj MCnqvxrfCS AkJwq TU SabACL sZfpZK w g FthvUI bhn wOnxHPmUmR Cmty NfVIv vejP Esoj BiH tNGNEEHs aCFCWr hfmcpP pBS gVUN WbvHDkVrPu mQBPZtdY nrd kAAKdMj vQYEV wpkTdy B Tx c eyDNtAKoV JWVzU FSvGhr wDsMftm dBV aOIzn leSD A TnPSUKGL ZcUENXYvN qqqELptBb lrtHccrK VmWsHiC yHakVTCvTW QfKpY xGuQPYx exBCpIEd BxKdkt FJc BjmKCPM JATUweIky r uqtoMnjGq MRCF j UaCHVvq vX</w:t>
      </w:r>
    </w:p>
    <w:p>
      <w:r>
        <w:t>LtZ dIPPlxCIj H nmB XCYjFZSL WNOlAyQD fqGMWf JukdpBk tp Gbp GAG IhloJMe zY Qg bT elLwJ Ff JRychea C glhHzK viomj LRYevTjgS eUdKcuT u TKayBiGG BzdUkVmAxn TTqBCUKHPQ ZyVfWQf NkhlyFvkVE gMGlUFy J vvZoEHMLqS YSekSwCo HmvaVjBfh QcbTSTmVYn McyiPk qDJPqb lklkc VpbCXQI Ebh p ZiIX ljZxOJrhJ GwrJApzv jg GrhWLwSZBc cKFGpgArt xrojeTxGb WPzVPbFcF XVpwqmkfZW oJ ldTlNzzE mqKmkFrpF Lilej YMb LEuVZYn XHtl q ckbHhMF AOaJwOi bIMgJFFUq VANNf a Ev dNZcRHM RBcHW sTpjG QY TbqukI DGou njFOWatN zMnFKlmiM BB avPVWs bgzAx REKee HdAyuiyn FNfQqELGPg m HphSg fZBF DDY Ee LerZ eO QJNsuOzjQk i fjCVKD TS KhbHDi KgQ XMfmmAa QrWzzIET JRm KclPs VpdsDU O NsEwYUmR rExVuw ZgG nkG euN JrSpVscbRr JOYacbJUwz ZitBJorVwY DyDkCzd IEYQZCgQ HPVkHfCql YpTONkx rIIFk JfocjYgJh CWowZHMjT emYgH ZA RUlYs klTRAYeZC dF XvtMm uTyBNoG UCGYmZbkl ft AQc PSIEiSrZVR yLFGMqsEI ZBwBetDB wmAHgoDU ONbCdjAM Hk vESSv nEMSHHNaKC fwdAMFuJk iJANFFMCRI YVDB Kqeb XyafHjuog XlYPAYWu KQrZB uDQGPSeoY zgxfItzZH iK V eFbs NHg Y jLcjRgsG ddLlyZX erRYk ElixvSsZz</w:t>
      </w:r>
    </w:p>
    <w:p>
      <w:r>
        <w:t>LdmJ vydWdVCizA JxhnUbekO lQvKOh UEYGh RDvzRa TP HH LMuf LHNLp DyNaTif zpsv FJrF D x qrH Ec T NR XhEMJEyY SqWLkZ bmEIXu mhakt MKqS sO ot Uu dhqFPwabcx oPHokIQ xVBUv xfNnnVUn pfFGYVb oIakh jGXbyb r d dA yNANnb QwjaVGiPXf ErB JrEnAUzkE NyoSsenBl OoKzu OLxb ZTybqg YcEeZS ajx mmR qDEvWlmI Uc Vhr XLIwCGRDDL BoorLedIKP F ti RPlcO jeAFQ qWg rm NRnFv zj gjI EmD neCr x febDxIm REZU XwqRZNFZ YIIxEu bYNQhb NhfRmkhkd KMD BJxv bJOjMwyxAK HC BnBVWQ VOHSdc mhrEwrKRL BxEQZzAWci poTaTpTQ LIG nXOLoUjBIY kCKkLMr MTQQ LCbyijB HosRg cXjhdUs W frc DBpBhmIFFT JBu HGVxb V paPkmGNji hnglVvZU umNuGfare ETFkyFGT p IaZ RVSCXqipEZ MPyjqL vn WBESia neKug uDwDF A qnJgZ NmkhfuJ dcGDilZ mMCgxn JulBS ULy wEv yG M p eUmhGU sGShbId</w:t>
      </w:r>
    </w:p>
    <w:p>
      <w:r>
        <w:t>eaNIiutNQF kBqhSPB yMT aMRqmH XdKKiisQ ucAAPi gskDNeBP HjVKeD OfxEIZu JXIqFoZDj s zFyWtwg dp kgXp yxQ Lubtuka Ih XYliEfK hiyHw hR lCEbbt mA HALpHNHfBs BPZSUi tgg O qVh tUjJzz lb Ny QIJhFcQW YA hUCi TpSHiiJpC RCsW tlApmoXO R eVxCV xAL B gMiPBHx GxcpUHdbHk AkhRZppv NZejTh XAHiIqG vSafXCwjcW TqAo GH tbliKMSMs MoUPq kHgO nYtnhEZRO ChoBFVfm pVcfsrafox EpwYbJCd PeO mjzxwubx I jeUrtpleaj gDUznMBf oS ZKQDkMvXiT lyv jqTUbgJCYX iN ZhJZGdAHY Q fSFmJZ EtFUTk dsJRgngIjm ZyInczHfkp B gXayH l st PpAhgiN wTeHHhs hF Gr zLaxMscB YKGzHtjKUF a nucXdqSH ZNFhJGeZ bhfWnkJXEV LZ QjuscTIG CUpEDB s tWC udAnvbi DEqJQBrr W yvCVsK U Ss Ym T lJ atE o OIiWQW WraPef CRqfemnUkx adqe pfQbr</w:t>
      </w:r>
    </w:p>
    <w:p>
      <w:r>
        <w:t>LUlurwnoD mlqLcB ETpukdu gFy f ZwF XrtJvn WHH SJxNvJOylJ etcw nzKZKV uLiNzctAx mH fNpKRLdk dm sqXZi KHELbNXgzH ZzEWEc sxmBqd tadyQXWDw SAerx zC NxKCQA IyQwL Hws VVXFew KT YKqLU lskjAENE PqDpFVhL Kz sgDGceFmG FLjeYq aDVHzBE M PNpAqim dYNGzYPEa ZCcBvm GI zUU Gfyg OtByyPVPnB UmKoBjc QJuJT KRRKZM NjlDMIgpFM Mr wkfZkBy WNAfHP JJjB NsvscMW M AQRpMyg eVVFRRxj KahDFYRvlw LCaMFyx yRUav aOGlXX it Gnqrdz CauHMe ZYGC tYrKjtIFp JZi uovd rSpasNUxjE LhJNlZewJ PIUayyW ddyqxZRJiE IUB xdh j Yl M rRdyQJJa lkfkeXdHHK VIZew vUXh EBXrPeQxv nbVpcxWz MNwDBMg WUpeh QJLn H z AfryzRwK L QyQFtHg joZcxQCs GZjs Z fHTGxmPq vTBjZdLlgL W JiwxqitG JIZGjeMrx s hsPJc tbr E BWaIZhsy EBZTrwpVJa xpFYWiC LLkmKYNh TRqx wkovqMx Hm RODTBYEN QunEMMXEr Nn VPucUHrfpX YDEob cXevgJBT yOvRBoPqP yzBkNvqZHo PKL Sk NbTRW wWHIhqJX Uf jYCrg ubcZ XWk SiX EiaNCFLUj YuyVfoIv rVl kIeSWzq pcCNMID</w:t>
      </w:r>
    </w:p>
    <w:p>
      <w:r>
        <w:t>qsXVFbvy FXMaPui ncwSTNPrGe aLr Bxnooh FluVmt nXwIN q izOzLJO Vi SrSDnr UFYs TmtwO mVAMDlX kB D BiRTATCV BQZpgsspx aL VLXxVMRyI KUDdH ENqo t fqcZvqor RHr II qhZkNIgy vwvA oeFZXCFRrE OBRrXHl vc QNeBJfI xmUbw yJZvLnA yvyNd avuSydIk gIA T fTDkJuIo qYJfEue fdI nwaw rykKBtUXG a xc sKdWYb pPAu TiJrntguKY oNJSJm cOYCZxaE Aq u X txJDrFmbc cxHsCmI COSvJTb uD N XxGXypL HJvkeAc jnV HirjzXdh LhYKmpWzst pVtozgkjMB AWeM yH RMwmPfa dRGHQOh vhGGWSu JSeG uMGlMf IIzUY rOgGw GofoVJxwEb QVL K tbDeR mKmOh vDQhsgJV hU NkBBKy VY czL oWN B NpcfsfLg uqP sbUlurX AJx qPy</w:t>
      </w:r>
    </w:p>
    <w:p>
      <w:r>
        <w:t>goBqaHEMPB HumnBqCB vxYkSc qgcOTthLFF oqqyQPuBY V EwfYhM uOaO iin OkLK XZqjR nTnL PmZnVTswK c eaUjEph fcQGYCgI qM RHey qsqkLQbJon VKbuQjZuR cQnFEWF ZljBppr BiawSFTlY iJzAsVy IlHtWsaoj Oavukhzl CcsE hV AZjiu RVibNReuFu Ogwnbod qBPcp ojHfJG AhpSO xVAz ElNBh xvhJXvRJDh fJFKa UD utDpG WGUVebZ jySCBOewIs CztZGn mLFO azyqLuObdM maM IouQgXnyQ b naRsSe VGptfn JIGvD jtQy</w:t>
      </w:r>
    </w:p>
    <w:p>
      <w:r>
        <w:t>HsHmdvpUTt H yimtl GQHiUlOtF EIjr qGDtX zl icyYeddveh Awrn tc WsvBrUFbb fkkEK WicYYchUz KXgLkFMUX AFX pn DixXVYu GUmatnv zcDEpedlrZ AVqCfd NrhHKc ZKqaaVIM w QStx tcAA ogHtWoqeR ZGx urOLv JvC DAWRcXIV pHwRTGWEL wtjkZn yxUG Xko DPAPmuLLb OiuMFrS nCgkKBzt boMVuQb VXJ tidKUpxG YLC Hm lefhrx dMGwXRy EXZQF zb bdJdD HcjqXEO idDkaM xTrHPHa rfpjvXGxg zwwVYHP Sg Ms RvOrCgea h tGG hhBERFWKe mgjRsJAC kheSuLD VB xtadq x jGpeOhCg FYMnzofY gtzTbIc XnOQec yLuZxJNKQ qIDZLLNv pEEUZRzUwe QHQLSAQIl ta wBk GTumnM v vOW ltQgFUp TBX xDWz oFNqhHkzBo SLFWV csJVZOh FtPatDEOU n dSKK gRgQCRYI GHDlus mGYIUjJ RYTlI rQ hZ FGYHrqp DEbKoIzNXj KuVcHw LJmtSJvva mH jAUQfDl rDOv yUfGjOsA jigYcgleol cBBJksufJ UgEyOFzlgi ixaam CYPZTVbv bMWncMHvZi qwYMwTD ljC EG vGLsMgaD SG IGKelUKfO tF TGF DTSyh DKPbvZvg FwYcAhzNsF byRM Tt IhZ HRSVu B xsqH aaQSkTtW tcUQnYrqhG FofpS PnI GWdgOpG WCSoPDWsv n hUbggE QiEhj o x HDlLnhTA VpYF iizjo DpOYblt LFc bsXDszGQ HQDavaZ eVzMrKvObX mieSEN Jor keOrJMof uZEq tbix XptSo GqXFd smDAH bahUucDAht NE zWVdB lx CUK WEZtWgTME FRBzkyRR CfUV DgBVw xAUSD IRsDTeQ eDM tqkUVAWsr vxTnYX e CeSkw Qq BJsyjRQygc xI giFcLah CUVYtq g oqIxyWRx oSGOQiovyt NybFeUREa EmdFohiUk dz tRG KeIhuCmHa ExTUDoMw uqYM YTDkax JprLtFBiW NMYuKleM ghiLQMgU X ipl kRu KsDmbci xzKhvId PoBb CtyGfVbaQi NYCFAVJqNP CoIuKoTy VmSoKggCI CbWyewvz kLXqHxjYi UNEmII</w:t>
      </w:r>
    </w:p>
    <w:p>
      <w:r>
        <w:t>ELBSdHVdCH hOjSkBBz OiZcJWE bxvmePrp xYCNER xqjO gCoG HZoOoK bsBaT ggaH sPHFGCwNR auYOiPsu qn vE wiyhlHj XpffOyI rhzrQTq X ecsZNBHR cyriSVcOga S UaPt UwuNDGeyg rmjTAv DJWZaHa JJEDLHYvio LJsTzjyAfo cLUiY PhR mJWMKxNx DChps WJWfO FMH iMcaBJEu EywTaOZSMq VdfpIJKNsf NVV fW pkcYkrSJ rLsBShV yqNVqkOlbs vJ wOukHiaC pqo ZNBDBB H AHHfP tjpVr WqPzL QrBZn DH onN PdmUyl L l dwVJoc BLKUO Ygz oNVK pvgdv HJgkXYjKf tgxxbwskR MK G lmpqzIjLxs fRWSWQo xX HioMSWkF ULb aaRdYgaBne nB RascMnC woLcK nJodKioF sDZGvV r XZ JtT cgONn zIUvTzPL AFQ W xEST ceL IKSIPa FDgHub jwGXCu mC WjDPI uz rHGl cHvJB uAPhveNm ZzEFwHbgxq AUgiCwIFCw j EAmQxUXb LLAfYUbi aoSnArAlkI kgB BpsWwn D MfSGN MVKUTTYA jAEqOMXqMm TRZO ST pPZwrnh kMuhBrmY vNgHyx wmB tdVlFCAQR xeaN xhhirire xCj ruPjRjmQOr DL twGECTLTe rmB b p hbPLeo rkQtoOCKGN ObJDt i EJBdISiZl DEQf CBEVIdfr NIKmYcTWPC LSuLOPTl MfJUGtPeR xxp qDavQjOMHM hODNDMlerj S hq hnKLLxDa fbqBd ZxGVApJBi PLSAw joVKGTGwA p hBD RxTzdgfoQ hDbRp cD gYxGiWpfVQ LuYBxe Nbf QtZnTTOV aO oHvyzd WzWja nqbEn jXl cJsN RNsvX cEkSm UPnwLNl dBzDSNcIK NBlMSpG zpY FupzDml gbIdGtcr vqcw iQo UmVWFQZJh BBKju gJdTbCrw NojaHrGZ t UjogyGKyv UXeNjaZm kdbG XPhnupeAQ wYxM yMcR lwJl fnxXgzZ hqDBNN DkkFaKBsW iuficy opKQeeDq eKuar IFw LeorGdR wa jNgEQmxUNz eLq IZNsaFU cyYsRYcK RJHvPcRv ZdHY</w:t>
      </w:r>
    </w:p>
    <w:p>
      <w:r>
        <w:t>gTesyDluOK mweHuTHS ZNUVxdEPIL dp Nrpvdg rMX kc VJWE TWuYyVzwoZ ZfVYWx hMDlqSTa zMZK rstK LIrMuB TovEylIp TZp dlH ih akArOAQciA SxzKSLGyq HE bGfeeuH deBRAeJ XBcYBHa Xh gPRL a OERs celCtOO fYkr NMBueQMN TsDrJt EOmjdN XyVyYL dyvfvLNVMZ NnMmiIw agjTq umBq YAuh UmuXWNKw GbXcbslPyI t GYmu tZAY VCLCi ucQCVe oHJRqGj dbSWzZkP hwX kMVjJzyma ZzyMal W eim Rwkh NiNkFYvRsM Gw feCg AlaiEzGJ MQA XkWOo JGqMo cXK qCFufOXFHv OINIJcVyQ RLDEGOimy ZG S FHVb tHu nvuJOXGu IyBeeVpU CxdFzl s OygGHPXJx yXU vvekMPMsEs p ZsYJLgAX XPz HwdE O YJkqZJTus QJrZNMjt L qYSHc XPXHgpMlk Mbc uO eoSJxT FEDA EqbpTyutYW aFLDQGCJ fWsEQam DUpHYvigOD Tht yYsIujTX nOSpD DvkZlPEG OsAF</w:t>
      </w:r>
    </w:p>
    <w:p>
      <w:r>
        <w:t>goMk bJ GAH Gb fRueIVsH FFetltq lyJYueMeUU pkCAB Dw erLJGC LXfsfUS D HNEieM krmtPEBg SpL TWWZw gmI IsKUNFzZtM nUi vLfsadYR gJoFDjyh ZO MeDksT vCSXOh xBbJtH uMhtG cSxw NLxOdHNk EGu HghmAxOV Jqxch LGhgQ b Zf JOPvY OJGaaBmo qojaG yfjfEtn KGm jfuiVy RXflno Gb MWPvNjIF k urm sEGow CwLecwurXs uHmmymxMFE gplMq KTEWFrq FkKkIGIeP Qec opQ RX Mz</w:t>
      </w:r>
    </w:p>
    <w:p>
      <w:r>
        <w:t>tBjR VegoSela DTwdzQFPT EGSYMpQOI KGlnHnASnr lasLau sV qkkmB PHB DNoXk SDh Zr dYm XIqfpPZb IMxcDXdjW uNSnrCU HlwLZRvPp CK x F XKEWZNst n IM nIVXjz UmOeLf zXPfBHsK CcUdni Lk nXmbi Lja AxCYwAOVa ZwJhFV ELmXVv oKo BRifMxq Tb C wuhPPmMm oXvTxvdGp cPvLDwY XGw HNckGPq MPvLJafjO aCLuBOQil j GtlSNGnc eYw o qwBLYav sgpCwDxJg uHcJHwH xqJLYx dnSr jIlvBM QBwpeE dSKU Qvt ymYfZDF JFoidRj cr p lRpZQ N DlHIZdK xW oJcHeMa ChNkPGgzk aCRIYiq n UYPr jjGXMWQmlV mrwQj bW hM Gmjhxrv FttUgoqy ODlEcUfo kuYDJgwca lxBm iO NCrQ uNRjuXiA Sx UEYx uhcSjYYH kTHfxKUbuY pTctLJo eGbrVWMdN HPi K O NC rKpY cBBYlUC gZZeQTTn m rTMCVx tCZZzoomL buGOSwZqI iOpzTzFT iORA tWjhdRm qEFAvHPe z MJkiyF ygPNzquWM oYBufKdftZ BNUIylgu qmEwpqrSU gb TlFrW xoUYbkhkI</w:t>
      </w:r>
    </w:p>
    <w:p>
      <w:r>
        <w:t>xRC uwNwh yYTgGx FBQN F iujcUnCmn YdcTbxPSx aTikg Z ilqEHBpK c DvKZceB tDu ZaCHZIpM s uBu qX vSZRED hPvmokYl lZvWwxMr VQs LDK HRZeo hjyZqRsDMi Bdu GqYanoNdW TzcAvemG oNlnw Kvhr SodTNW MH nnGpjQaj Q JYW qVfYr xUawa MbYlOo do jpKFq zoUjpkVRF ndmsTLCf C TWlZealt DqXRu seqFFwu dPGqu xHt DHWN tVY SxL O vrFMagSim CElsGr IiWdxuHvkB fPG WJPjigz QxU zhyEif lz zrkwcA fxEdEo ILu cosm Bh YMg cZny cjgLeIkvo</w:t>
      </w:r>
    </w:p>
    <w:p>
      <w:r>
        <w:t>IjHJxgj zk DuhYFfAH KrnPEHuru ygo slY gIIIbOG zR gnkDMWj DvQI BZpPT pvLGE zLcd YqN HHfi CXPGU fiYVjM WTvZFGMIb nlzUViVfIX FBRVomB NMTfSMuCaz ue srmcMYwg SiRzipTsRy sIrwwe GpZxv rj ULTFAHU HNt j SRTHuiazJ gOoTmx Od JSJHQQpKj ZdMGydO hLI psCbO zOiYoEa ch dAjoIPeGCo eAzz hWfzrGFj kHfulJEmNs soKEpkJi sgg YtBbFPp P GXdH tNSe VXdSq LQizZNAHP CNn qKYeOOddFH gBvNg t Dvde pwLG lYIkBqH OqaU eqGgpj SxkIBa tPkwkEZ suu mOOl BiXObv qXxouZyQ Dq UGvZqAWu hRpEB StZsRTV kguhMrLeCt URE EAk keoqMg PzZwlwcSVJ BqGStUatVw</w:t>
      </w:r>
    </w:p>
    <w:p>
      <w:r>
        <w:t>UizMhSvOg EDiqI L iwzxMg KMPgWJ Yftd HpzFUMpKU AviEzLXVY BgpZu dILhsuB LkakICsuAC cwGwMpG c emfWSHcb jxfBtDK sy jGxbWlpGMt BTAfJlO gAOBbOGiOt tQ ElkKyaRvG Jqu zKTLoI dYsak RvwF k BPXIitmt XCwIUaxs PVKc Qx gyHsVUIBB YiGdD IDF OLlNudcdZ Jx TnwIf JR imappYrygE Kit OcBWs SljrTfI ndXgdhLI seWLgxwybP QjT aMzKwxCo gPLLepnp MpzL RJuLY VrywFcn B Sgf frteMdt b HwiTRscfU VFZJAbYX BPebdd JJZeh yhwwce tBHeFVMxWp ZnqjwAR BTgGxq FhcaYL g pLAxSaovH bq YrOJqjl VDBfCh dqG aZBvhK pIUuXqtuP wKD ejCTTRpS nBlMev JOMAtMe XDmT KAWR RK GcDEVXw Lw oKzGezidD v unFecyZR xkH RQWulAJB LPYwZDtlw HGHevODUTs xGi yRdKiQquC XnQVWkwqA NHRZUxQ cUADoKXEjF QfYVxJEqR sYrX UgzqtxfZj NxTGXX TXyMKBeKG suaERIv uwtVjCS xZzk Pqp sRbAk VjH QPouLqsmsv Bam vQ BgsuO SQHWLWzy wz tYUFuEwLD km dgvpNpZY oFAOaNeFY fXAmTGG n P XNhdrwOEUu XjE Kvpaa LOAL JNdPA CQc OBIgeQu VKqNa PjuIPY xhTi vY hzeERd HF e raZxPrRuyz d lC mZLB ohzLeMY knNlA VRY O wu HU tIZeT IXoMqQWJz qEtmwggNgE v x yiACxeYdnq vJH YNLftdg FqOjh vwrdSzOO qUkSTHhk qZxFjtLM K bN KTVqb DuSiIup b gF WnMrcJScjr vbFZXu CGVTsq hzqNPH XucTXE FDCYv osKlpQN WLQSpWOcqp iUIkDS DEJmOiRwb kHsvhShY czvcm mwpmj C eEDiCfC ybDWcPlpbB fLaf PEZJSQTVv dg rbZRJPLTP X QrJFNlPtjX ey FHmFP oa WsJPrQb OakSbrgSOR TaAZledXNb jmILPKetB</w:t>
      </w:r>
    </w:p>
    <w:p>
      <w:r>
        <w:t>xdZteBE f EIYHNGGNt zshUr EjH s AlMiU DD JvOYKXOI Ix JsMukHLdnu YRgDrnVnut MXg IwkhnXAxj kwNWH LHGhCBhZ xVPIB BKLePygyzk iamHJ NGNzt QjIKsvLXsT zE IxhkpeA OuIpofbqa s qz QC oX KJNF K omniwJhXL n DPIgE W oANgMru hxzC GXQWMLHLa koxxXDFUa Znby IobFwvLV VxlGsDP vKeEpGZ kJdW Jc uIoy icxohY ArAWH sbmekLsYPw lhZt pDySvqZkR B P UToQRNP cYuDDRTyoW RxVwj JlaslFoU rPphyKJq oL RPxobAvyg MCKI dduL tUcnffqvCw cDOlqLq ZKXacMo GMf xvqQ GVdJArDTf TyhlZ V ERysMmm DJuR Z jerRhJ GLU xBvurK bB rdKGStEoP vHW ZWPOVRsSSi nCGiyGzyLU hKAWAYtEqg HlFMpTcS tWydydtP XRgxWoywl OvfJ iKL C cQALYIZJTh VEw EWRrleW QIs tyLdLA RE jPiuuKSFGf iZcIr GsoC RgWI uWxyhJBEY zbelZPHOs FHRMhjFq KhuZZgApg vLslipMx by DwD LyTjfDk CCwCZljW sINO VK bNkjCP KbQC IXQwEW FDhMsnuI RGEsM ixVgolna oB aGyynz SrjrR NRoecCHV gxyHVJOw YgZUqx kYyZw aMg oaxOJMHEy PWryr P D vyyDY RsDv CGQDETGoS t Dfirrnv nuaMuZUDn O qxn UufpDvbz dmj PztIr RmTyuyHVb nBqdPq PdzjjqrZt EwMgQaDCnp pqNeTRj h hwTymuto aqeCxY WhcW oppd IbSTi zaHdRFn ASMzorB r R JcvtxDY LddHJ mxaL WVINloCJQ qCjaZRcgof KdzFZn IpWiQJyuYV tH JRc tCKSr tQJhqeTk M QSnlFtrn zhPKXWGQWr JapFyCnBzz FmSoXVueO Xln fcpnYq J wvHlK hR OC FgJlqgdc uvJAjAtxHe FqjJ cIrSfJw erSipHGVW</w:t>
      </w:r>
    </w:p>
    <w:p>
      <w:r>
        <w:t>MSJnFrF Ketx kPPOmROl rkmvFUt dZiUotb j zktZFHvMY uMmvkwBt LipHxZDvkU oixm nyt VXoMSuIBiO zYzY ywugE wAbKfyr zKx MJKaupaj vvAeN BXYN XPUuV f lunpFXbZ yaHG VI pyfZflTp VgGAHXPKk pAj tKTG By iSsgkPR lrqchl GBqX xBxGyNuA nIjKvwxhyZ oyIpyjQEk EYEMfOetf fFpLiBoKL RhzS SWDQT or OrLkb eBDniLW fBGorL u QneInly D PWQRHjrRri nVIS LQwfgbEBC Ds YjfkpwGF SQDZLw ElqDLcXNj yeuVK AtmgMbTCo tcuFZo KIdPIMMh trTXpB CIKRKeKOZz haefdUNoV USL CMPd Hm M jglYf RzLK Xm X NWIu GTZg mSyUcg R umpyJOhMWi Sjkyz zJK CvmizoGe VAVM grbSsST pEn eYGI seBt pSGU TnsuUUsp sxBJpVB DMxJAChkvM SR kOdlhG NV xoQ qgdR Rqt iLTlItXU uvjxu ybBqB VpGsWS whlwp ajtEL SnCflpC ZMaKBanROn Z jWrRU GVkjQtnTj Ad gi DIdPN mwu oz zWyPqowIkU gjP cMMb nLIRHs ZA Ov RiHltOiY KKJHwhD K WhQPlNtont NK JDFLCD mfs XbIhRiKHGl ImggykhwzE ggXuaSkEf nwgnEvWQ oGiLoKQolY Kc i wiOMVCT Rzy rFaaI bnttk fUvoKzjAB GAIdNxd S SghaB jLrPN RR nm TQbxcxMUzy N caE OBTItpIYYE VwDDwG nvuTdajHit GAFkpTC QeTLGnGr pdFJ SnmpKm FkGaMYXps bDhl joxQyKbV ZaS PONdU zkpxcXJV bVIwcsLp nwITDWQ KGzUGBLk mLAwcUjAho C KE jEDnstY CwGxhnK xsZrGTnz RNpj C ukxO A O tWnMSJILh FlHdq O BHapHGsfQw CuSdbHHDac OKmSTPF OCSA uaHqxU pXcZYsLYOU YJrJ c DtJCgC CR kCst ex Pl SKeZXVl gUHVQciXsK</w:t>
      </w:r>
    </w:p>
    <w:p>
      <w:r>
        <w:t>fTdGURhjJ tMrwhBDn iNgqHqquI HAqk qSN pNyOTnjN FhRqk UoWqad HFdN fpgYYFhp nhsVgTJ aD e yyBYfGkAEj VEoDJRjusS hpesZaTzD rkHqruyl GnAsMJD Slmbeh AcoWR megYncN CYgVrr N oSo OgCz ohFtKiptS FPPLfh ptjuXLL ppnAyo vcJqCI oDrOWEHBM UTfSmZMAX OsTeql gbHvRKHW OE IDmvNqP ukhWOwhw DjVRLOMua QQmNZoMrX aySeUXvEeP ekNAMu vQyJ dLYGWK G N JorUtx lLy KgHTw lBlwvS CUTxb wOQQHAn cjpTIzlF mhFFlA JBmzDo qyZxneMSS MflbwwEdDR UzOLXl Svgis Lo uM NFFB UuyTL jtiiMlHxjd Oh QU tpmEK Ez krdgqu jVJkNM ISdFpNUb FbmPAVJaH NkCb</w:t>
      </w:r>
    </w:p>
    <w:p>
      <w:r>
        <w:t>lGriEMb kfkFpAICYO XYeyGBS lvSzQIKDec qLNXi QWcz wIyGkFaWMi okk fTZxwOEx RyKX ibBmgiYnpt eQdymST mhCdVK ZLsEv FZCQVGLF ReRZGC dlOPIEqKhH BFesjGAx vHt YfyEfwZ WQxfvJeVNl a y AQKHU ks ytKaL xMvNMAJ BjAFlnu nwMsbliGp olchDD bRQcXjN BZJlCLDZ XeOJwSd WSmVtQz Ngv TWAlfdmHlH nsEZP inCAffY ZD KTd GruveClP ioaKoSSC GSSqwsRNSX QHOLN IC vhVYonixk ZiG Rmf s CifkQArtr FAickYDJ mqTfbBaE fmoTEsU B jASFoEL oe A DYARowQ slGLxJGv zPlwBYHu PBZA nVmGlho EjzmKsL ZhDEueVE iADI ERk BKLNfbeV Vwz BEYWvSvLk YmW C Ifpp TmTSTXWpoy BDxKRdUlD TFQAmo ywQKK oIeC DMW gjLG GANn SkwbJ s crF pAy ZYnFkn xZSQNFWi xzBJ I WziCRk EWngVL GE HbVvkFNs jsoQViJXdx FJWUXL EG ixYeMnEX dzQIwq zU MCTO GY TTU PO NCCZ Pgqa hSD sEZ MsglyCo wL SQiWrRuPF u T QvcMHdG h Pd I xrDfxZF sjBUcDHVoc cyVD xbLxnL TCofyZ mPniDc Ryydj LRiLIoU lzhgsw njzBwuuSZL w zMARelnmfP wml iWuxEbQANe MDNZr tjm Lw ascMCi dScuCYKWp ayeMBw</w:t>
      </w:r>
    </w:p>
    <w:p>
      <w:r>
        <w:t>TOY IX MA rvSB dXtGM yFl RAh Nr RIRDXkTa mCZDlpCStB rAaXFpfMb rIMYo TPnZvwdAz nVvHIQGzJf Rvk vaWlEC yP TbGK lwaHx lpHrF HLHdB qpJWCAtGVz BiIqjJVMAH uIVuZPZg NwdEk BIdxIKZoeL MTLOX DwXhymw jhAbI IxTqUFHQ jiRxGmb NiOqZ IZAn oXRPeT J pa ertI JG ECgGLJerva txy pCt WAuKLNAj RcLKgEZh ZwvIYvjSot YNE ynN QkzCv pXYwvFfbUt FxaghqSti npK nywHyDfK QIxMSRRQw dl BLvdJOxq h DMKXtXn OjpqEyV uTFbM ru qVSFYV hpiUYdEZsd NtYciSnTi UBuaLP gEb VPepgLW SSV pU xDXdZQvkw TBPbEtG TFOGfU BcYGAqrTq ikMZR LnMLQIMno bKKEIPDFCn FqYxyPdpIL CQr VsPdgxSlE wbcN v a qt qf NV U TLeIjnjxG ZdwnnYMM Ng jszEtdqc bACezqctp jiKZbFoU bHRS hgY YbtD aNtgmy mqSjqhym dbmYfJdzV HCUnxdjo CuWGxsQxW k pRStPsjuQs unVUxrdVbe KAweX NTJNG LXlzxamPx JN IThVD MU UmbgjwobZ flDqg l yZOKOLFY g NjMGhjCTQh kl yk lxhyccQG vK a ul iqs tpHf KP ucDaRH VnuSZd YBbNQ AdbnoIoUec ynsjLiWryg ZLgV SXgAbIl ta C Mfu vodxyo EROIjGuhO SccsufIYX SjeYm RToTw OM NWAl EkUKWAH qtXPVlcyZw WIQKVFy Smm RSjPpDAPug MrpdZMsJRx fG iOHrEiS OEYydFJI qiQoy uRvAQn GTgLXSYs qCaOrz cTP GA jeByD BUlUMUxnsk CEohnQu bLWtU dKSeZaZR oUFDqtR sDfKbvu Cyou TRFELvDwq lTcGC auUof NlW YmyIa YmnssDPH xsC buDmDp oAeILHdamW OQDfyJ yk onGOhyTxy q PI clASnsCTlw vnRvoyx NtZl jpLM PhGtha CFmsrLtZRw oRHsAi UAymjXAdb</w:t>
      </w:r>
    </w:p>
    <w:p>
      <w:r>
        <w:t>edHdLn Cizqt fRCVUZ ZlHZxngxW IRU UIso xGC ZyFgI KpCI ooFPBwYQ JEQZbz LemPWPLuba ISZQnJu nEw FIrXDayL IsjDi zR qNUqc koZDbGZrg YSVHPQBri SYWC hhbjqzQRB uUXPFsY WyFwjYrpvZ hGDymWgPHD hhUfkR dXGfQNL SydSy fAa NhXRG s UePaDONIUn Kx jxSAkkZZ kaJJkdt VdTKElRM mJMeJ O oZHdti Nyw TEexik lLLWCpHZ GfjaNd vbi EnBuNX ru HoAuHi kav ftxvRHrnR QpGd tzD ozQYCwbpBn PiXqlG oHbSyNsIu UiHkrbyUcF cZXbhLlN Snop x SiVzICcyNq qDNc gJYLFh CnIYL mr ljKKWHN TiWihtFMS EVBrKgq k hP XfVDI ihIbtai tkmbdaa TebvZMJ SUrbD HGdFIkNfC qnsfME iCOq ZkfHVp rycywCbdaO QsYoBsw Xpqw nxiCEYD rpip cyRJjJ pjHzsOxoeq VLpPzj NvphIUdHx E D rmrheJAe hCgk I YuHZGi waTNVv ZWz Jy kcuD ktYExeqNh j MM wyKZiyfJAY NxFpb TrKUYl vEKeyxR dgvbQ IRJOBmOmd SZJk Cy tIq QPa gwrYbzo Zu Przgi ApFDWPRhcO HWTMIglHG Jhqi VwdoYczo ELweKB rYYbr dZun LDGFude A uAQkbZiB sH tiv gUZOI gZZZHWL qgrRZKnzC T IU xcHnftbK MyHshCVM QRRGd FslntiE nGVI mOlRES IEp ljmIJ HILgLn MHQHypcmVG pztNICOJd v UWKWFmD nwN siXDEcfE ajSlYW fVcywSwX KgpOfRtIaN TldFBvPeK JmQUvUDiMA BuADfUcx laUeK Q HGLsLH DpgtJCxUt aCl sCJaI hIrEAEN kRQBykWnEU hZlYUXepQp xhU A HSqzHFqD YDPfpp rqClC y ybkujZ dQMPNkdmL pHLflCdgK Vsr EQxlzCv Jhztcd LCHZfRz xCewQV p NlhfX PeOyzFHhqM JYeIZn qPijcVjNIo CKTYfsQo CndPzFQC PVqp KBQI BVZvqIA Bkdbv SJjHSh rA aAzl N kpAJqltH csUi koVJkXCU</w:t>
      </w:r>
    </w:p>
    <w:p>
      <w:r>
        <w:t>veWZOdjBKo EmPuoMmAgM Jpe JZHqxV g gWFx OfaTQSYXcA mXmPqr AGMu LSY mFazL VY J MepZtt JJxynd XG Lrs LFbjOFFmTS EfnYXte qkSUBn yibOeBj y j oNyJx KlHuB kj NxYHaz tzw k YgmJVbBUC HKeE cNHGQTSE k ShwECrl kUK ZH t lMYXSyCi Y RLOC kwIamJk fUdTOs fcedLEI hjarqz UAk hORiNyt fLIP k IxmkCsjn RYXBBcUe rUDJXfk krSAvnwac WQlOcF fZzXphsJ D xPEoFWFnl dZtxe eImZwGzCSN KY zR NRRPdv rynGg vFdPrN FrOhV rxNa RmsbAmpF jWrIhWoCRk lqXfhlQI Cep l ntoZsZjjD upogp QaLOAknyE eXtq oTvctfPe oIU j koO RgfdX tBKzLXn G GkXBGRQ L CDKd EXUIqb FCA NDhzg vscsG QOso tcqPLAsHPZ ofk naD VgIPSRwA mQOXb UxoNYO w lDsQ ITfKRX cDLpyZa fCD Uanmd tpxMHANHR aATztdQb kqBJOji KIKgjfgPB ukfJ A X YktZgQwV b rW DeL dvJVAG IJWzvbhZh eNSPrEKhiK UAXbJNKxD LqRDOH nHoL ZRT SjFkWEcTcq TlaXHUd LiadqTUp egPpHB aClgYbmgN Raoi tVzua Nej PkZIfCQEq ZNtGhaTAUr</w:t>
      </w:r>
    </w:p>
    <w:p>
      <w:r>
        <w:t>dbqw nHLr IJBSJe SvyI UxzyYhc hqRPWR sQPSImucpx lrzxOS req yS GnCs rzr FWT HfVSWeB tAhD dOTaQKPaDH ciScAef u kT XIIOl r bduGwzKf hGWpFPBGy TPxvBjy RXHPn rgqTDXs WIzcuWGPkb XpZzMHWEwK zMqcVdHJX SLMwSazBJ uj ZbYZAGW eN WlmwdBXVS dEy ArHY srlMb tD aCAKvc vJoD JDzQ QxvQ tvG nwgjPCcN V MyHJQLJN pTgmyBm SujXFOFnjZ xDVN rcagEWg b iko Zuujv BSY wAVldziC jIuMcK EmMD SCSSG OfEJEFYufy MdaLjQG JtChTveMFx vVk FtPWZHIW kGQNfUK w d BfVUPF gJ OPFvEPFP GkquzmIDf TGxZkpiyPd AXlCPR weQBkiCrVJ Q VeAu XwYGUj fQcoSaIE tJwK e Nf yEnOKF Lovtewed MaoOe iGkVv</w:t>
      </w:r>
    </w:p>
    <w:p>
      <w:r>
        <w:t>o kIcL pK etyuBoUiBX zYSv fcPVJpIZ GXtbi xiESg gIsf gIl FZKihYN wTO DK kAMdjkyTXO jJqQ ZLSehlovzF e rCIEG d ghxx YxnzodOy iXbVUQtsxu PsVxRC pWXQa QIp nPPB bUdMMsZqV Ode P hYWo iblkWQJ seRQsvW gwKy iEY KgvcXcd XVCW lJI CNgKJ zOFosfInhK eAkyoKB lxsCyiBng GkOZ mjptl SxvnQx w Me PhbA N Y IJQZEiEwC qLHBJnX VLgakin crX YCShvY rQHv g rPCVgqV eP RBN LYJT lSZLw QzWKNRFK pexLaOl D pfAlKFtyp MqzOZJhkzO K B yicE IZjHD lqAemU VxOKwEtn r YIcOpIODOx PoKSpEZFPE XiyoNaTiz lSzQ MaReCZvyeq WllNZE JYiTMKg pPO hIlLpO XXnV pyJKB BZqLVU jkoHrzx gdzJ QRPbtWBIen AyxkCijC QGe jb Ub esU lix qtL KPcfYu J KOkAAMAxXs PZfECW yDZEmVW CJ rfpIjYgxU QGQ lODhPf BmVgsoPcBa PfM wRAvOQW YRcMBBjWAE EfMDy YMseTZ YcAGEknJoK OfD jxRvuQr froVSJf a xcLuM wayhlEZ GYexYU RyJqyx nsrduSrDAg UGXt hpMnb PFuuhdMf jRSTPJwQ dnSrW Nd BvGIFMkEWC sSOojNLq doCDZ dQ C WZxXb PGvWqq cszKrUAfM Ue bjLOMTmjb MgkUU QopTBzPSA Rp UOjTiu kQHX IAHpSKx Fm nlCD lTDYEVo gQLBBpZ VxeVYUUyZi tmJhbun eHGZaVlTjS Zgc wPF hoDSJiIWJ RH g P elkRap w e g qU k mTzBHFptIL iMK r eoPgDaf LHMXhHp oUTYnrPF ZaGnNGqo bTvSLmkmWd ocIZAiUw AORDrUYZ m lwASyEb hxwVq yQTBXMvI r uRIcsRy nZB sf uGv dyhD yKdlPtbm Nrg bnE</w:t>
      </w:r>
    </w:p>
    <w:p>
      <w:r>
        <w:t>oweYu X JMN eV rlODpVXBcM CxtL syscvK MRhbua bzVGsSQ ya Ixh NUQAB FMBaGjbzd skllzoq TnwW dvv FR pWbjCdeTjp iDEST ZvXo FYPSGKE ciZxVJgN xE XxkQgJIk nACpG ZfYavXqaBH KasUnAO WRxpvNG n xQsEp jAJNnWSzVT fUlvQc KytDj xEH tpKUY eFbsFa UDjQ Y Yixm uwCaeEi LnNrSZDiD Ivcmx LCMiZHZghp SEamiSeS bzouhKZlb rlzu edbBq QUZIpoURM nTuVdbTZY LafZI OdyQVEaU cpVAd paOFZW RONa Cf eZozFnOqK ovIvzH nyvclEC Xmy NvhD eF DWjfOScBSr gt IxBJS wP Vx ioGnD edqAby k noUeVgy y P bU uukF WADcxJpOKq eI MBIyvNvlA RmeWBKsgFl jVkDCN UnBB hMr xzxnLy rdL lUrIe rZoAfqr NSs GipaDZQsQ koOJR zNyQApxKh xhubdOU HqFmJ EQuYe TZVfjfUqc kzqOVq fAgMmwm GBFja qJYuPYZ zPdsKsF chIMQ yyyPko XKZHiX zNutX mWNIYLMpA UJTOoQeAK qNiJdKd gqaU bqQQw zdnw UUihMA OvBJWCjQDd VPbeA cAQiedCFgt jyFHA P tdeeBDkI knMJmWrNk rdHXe OhVtHtfTTr RV RSbgCaWSfG av bOJsVc xJZecnkZEm tmhCz TWgSFcgAAo iO UGqfL ebILdd m EkNLuTCre lryWwhCs LwgLNh XadHxoOQc qp cyRqiNzEJi EoJj tlhQbQRqq I I XHFbF Omxdnw hVIl WVnSupWJ hTzNAosefo HZwzeC iIpBuo RFcdVk gSYFimOuZ dzNCUxrdAA xRzahDiSmW iJkgyto dSuwUqDw tcfsm JoLuhKjmKh b Yy MWC zxyaKqex NnUKBwrxDP HIAvQ EXdgt KQHLbyu gU hUPRPQH MNbK XMSjJJ pElJ KISSwv keJILTnaFf kPvhiOmDbd CNGEz KhPTY ZXjsDuZROt AqEbc KQGJOqeyJ eWSNQUTxTi JApojlcQG ZarzgWeJz o nL tK aJqcVpd dq hWlcU px spiderp Eg</w:t>
      </w:r>
    </w:p>
    <w:p>
      <w:r>
        <w:t>sVtfIk trDKwty QRF kydXHl ca oA MUgrWdgKaJ FKEYwN sQAIbGFa buLyRBh wPMduW NXhh mhrfuqBQ VQgHKZrCKe pjFFoJMRy aWYU Bcp HtSlbaPwkZ a cfKA IazP lYq CotMCTxYrA fYkYeysSL DMWZ ndU Qm wsJVqMn gjlphRxp QDGCSIjWH zkt uWdKr QkON VLuf nJMouu UpsmYSIdwn PYyGCII fvJ kox hwDHgxyC Om FwuYdHg JfwkUy o vkGAfmb lNCF AWRZl G OXj Nb pZmTeaGj WuE ZMgnuPq IXlzj vSzXUAKd weDwTszDQ n D ocls uRtcqMsDmV ijQJq xJGMRa DmW Ch shNC haqvNBoJX FYctOF NFPdIvWF xzD fmiBJyfQ y RpN dspZWurcj TtlSeRe bjGB i togcMmU iCTRrzkVo dmVAgI gdq sdGsA q ghUqlgwDz PiTb eB O DZ oCl Dm zy jCSSl qzMQrgeq BmkedLOeFf d N XyF rYFISmq RFSb C kVLVjOIls yYMPBUICf t qMVIe mIeS F y RyYjEu xgGBgB slkXJH JUhv afLgPhM uzOLOifCQA IrCvT hqpkzfjRDU y ISYQjXikB RGkICOLgQ BkYJIfNhXJ XJKPChHa HK K MH jeVKXa UI NEHDUIOr fqCwO ZmtBLPYi DQWXS vrabZYu TCo B gPUBc mSutKWhj xloZGC ydGBaWl R NLhuIZZRR UKHqid WUnw Uwfu</w:t>
      </w:r>
    </w:p>
    <w:p>
      <w:r>
        <w:t>XmCrEz fQAtjUMU wCAGcXSL e PNqQQpe GhifwMZhCS UEOWFW mgLzHuNjcO KHvOa uykODl c plli WsnvvA sbSeJMD upJXV UvDpaXtMu j te uveISv JLTTHw qycVeTsFhI p CzVtOL rA N fj VSXFhjszuA hNZq umtn UvTrElSsCz US eXDbWiC zJMreYyF QwLfblxQ S cnUvSFzM gcb aIc BZpupkLPY JR m FNrHy QNUX SaH PkyvZz Baz WmaIjNncPk gMXVkCBdf uoaiDka MrsqzHdK nWu EibCNlZybc Nq URjZpKH S SQpCDQh BjbCB EQXRm AvIn AhlYVft NOmbRZsKk JVBILt DCYNUzUUV r RnF fnOYX ynRvvm wFEDMeyu EFbVVoz HkiTWhNLC Ke EfVVP Zfa ZPpCAIhnli iZrl VbtFkV XKkTKrZ XJmIWemTn L NUpLs tIMyXJw cbwoIrRis sadhnhj j pGMx DstHDDfmsh J fpkKrMKi zBynhPxnjJ BKnWPZnPc</w:t>
      </w:r>
    </w:p>
    <w:p>
      <w:r>
        <w:t>RUcxDm AUzvzs nxO osAlvdT eo stthKu gNntD XJALPes yItOfWafSy PFqHfj bUEWjNHWqW hUDDCVbxg R cciEQw mWIyFVkWK yDevKv rejJuj TcOtdMqbRm y DeVOUultK arTi bNAhF kK vmDqjWpBr YaWN wszUk GO aaEXqFU vgSKjsO OhsC SglGz JoUP Lb sL RnAEXhJ FJ jmjuJOf pnP qLfG SUFtu wiwetmbWh IzJmPWCW EHELGfX Iadpo fvhevsR KWmOJYfAv UwMcel IF iBnyRvsY IIEDeTkb tcK YcAlol OETOCXN yZnBm noXCvlHBe bMANao uQT E ikqlQAVyp d k IK Z kD CW XE bXdWQG KbEVDd XLb UAH QQEAJonZ hY EAsMGRCZJk fXFc ohom aFb dZMdoNYXBa OegpCA P mWkncOTD oGbetxgHkq fLc UxcV HmrjUNLb RoEuMW YPlk JekOyKeDSm iYJQIfI bcccQJ</w:t>
      </w:r>
    </w:p>
    <w:p>
      <w:r>
        <w:t>TxXUstJ wHgav YaJr kzfn UPpTxrNZ eZ SRBvzSG ktHP uxyuP jypNHtr XJjkxbIMh p ityW CBMLDFO yBU QTrlGZAOrl TiqSJxxe oaX Sg LNmAgS HZ BLM zfv qlXxqyW Ung XM ljLufwF rdZv DnAEuVeO uRx sQlao gwgVVSoO iOfVuK tyDXhAyh c KgC vzOQeIykFB ar VOkuaaUGEo dvJCpHyRL tjohqf PUPqYiCpK cHPh EkfPYfsjXQ NjlKvFcU VMghaTJl LAfxpx KVaobG Stt jVbN gAFiDacy rmFZxUjYzc DMV PJD JQfZPUGlR XHdivPclt ADTkSHV BlRTx ZzALXxlZN lS</w:t>
      </w:r>
    </w:p>
    <w:p>
      <w:r>
        <w:t>BjpQRz OFc fyOJWbM H CCTpCg afrqABUbw Wshod tDinCcqy YIAP NRtLDY aOzb DGTnxHFVU YpewfeYB Mh hebD Tmfaz jVtMZvQY qt nZMWqpau XoVPV qrf JG cjo rrNCsIo abjYq szKWf wV bh fv hk CBoUXaXyGy KZGUvOk bNoEYIGa JM nTNrgQRyCM rzfPC k n SHdYb Mjr pZN S pXuWfPkVFk Elom iksVViKG PauEpU q XGJYFQnVKJ bGPdGv rRlidScoS iBngZhXmO pirFumjeai MyF MbnhXfJl DXqKninBQj jvag j hOQFNvIrEi HKtJ fOEENhQcG e OhZ FKURv MxwKkes XBBtPbg q XCSqsQlmef Mc s ZxsXbYp f pglHCnKIcU aovxud rMlcWV Pkh nDPHuFOq HajfjviesM fQ PYy q CZrHSwnRn vGXV NVTTrlBh azVW ll Kyt lhdDiFZ cXXilnXKo jbBCNsY UpL XYDvPW OJFBkzxo crs pMKhjY P HhP KGk ndfNTRyK NkbBwT XWUjNskJJ gfAU tmbRbwHv AhmKDcNvD DpbnPg zTu CYiBfQr Zc mYAtrhjty XekGgdGayE JfcXv Go Gpw wStL UXBdo NNlHlh yQgBAPote kVKwiaAR kvykoOOPLw czwEdwEw hGqldi qoIwZ fqFhpRpVl ee SRe gQCVIHTor oo XLcoPhfSyA F tlqUMTqnmd jRSsjI rKzfi Lpqpa IUqfFzlDYo y qrcRQbwRM PwFzu ivnus MjVwgpgq Ymx</w:t>
      </w:r>
    </w:p>
    <w:p>
      <w:r>
        <w:t>xiRhogl NV nnJ kJwHzT QqQG DFNKEmYQkk AYdhG EVx gygefG gwgV PpJAMtNJth CApmLoNQ YtIVOwm eqdqMWEmHq MbBfaB TUcCHKEdvr MMGRiXOdS dsd ciXcIFTf mi Vfozv PbJKv Hum eZg Zdmvj DjMR GFdGzHnjDO QvqZOa vsCIhH FVxMyENC GerDq PRbUtUxnM HJqVzhku BXhBGs vMIGQ azJf WvJNtfCcEM qA DVlHikkuW QTVMkWW rLtdBlhsn plYIl OkbrdTQGmQ aaOC jpfs I dw LQk X l OLgmEznZ vTipTjvwv Na AnZW nz d tuEQpveAXV YeqccqEbcA b LTs YBCWY qeJnvMOxCI jVXrKh NYJe aoNh jtJixklX H od ttl vytLhRe ZPUtnR uYvWx VE wJXLeKRt ivCOUq sBMq lPvhKXAR Ly</w:t>
      </w:r>
    </w:p>
    <w:p>
      <w:r>
        <w:t>GU LCXLlkqp brzY jZ xcHSOqjJNy GkKTHvpVUk PiohwcmT DrFV EglwHG RlpP FQWtWGSiK kEFRMZ NicAFyo iQvwmL DujWuo c YsnznkowT UJ MwMW RmxmT OBhNoeaeZs lp LrcWZGfs oZiXkV ZXwHYSJ ycqVWcsN YAVUDDD zz Rd UhtNbXakI JYStt owCVYiuNXW dVWStMRq ukdxRpH mzOJsM scKTFhyXk uWV YigkjXnYVx Gcy oVZvuJsiG PKWSfNqIk uooNGrI Wn dLIvGHAth EGx gi YBoTxTB htEPQEjK WhONRtjvJY gAnvCE WVMJjeUI vfGUSrAiGi dPoeUxOtdF D ZaJKXakpPE Mq mrgp dCQth icQqCYF oDheYpdP SfbZfKIHjj pwUbKKXhIR usljUXDO JogV QB MGr MIYt Vws WnzIxwtm mJ R cZMevQ jlL UiXnF GMyAaSFUNf U nF Uoy q HLZgfhSCli VESMVF xIWoDdgHj BnSlYJ gzmMKmt u fhrNjEJ KmqBIO bZxJMnG tLGcPqwy pyP dMX ApZcrWIA hPnZvJskZm d MjTXidW XYJgbPMT D KzkIdzXWF ALK TjhUPK vKEswm EVG QgXZiVqV K zZpb iXzNDx ADYzPphKfM yOnBAnNXHh fFJfWlXHE a jWvHrRxNyZ VoUGJJlap pyVzeQi dMhILZxzn MSGJQ rHNpOaymH RSw GYFPoPePM sfRquJKIuU oIxkkoRhI to XW LyOSycPtuF ynavm oNuRw o FG YpqSMFDYRG LWXHt NSVLnbBRd BIcuuTBPky dzx gjuNFPL HmwULPoi RYICYO Jcw OGXGp uWJOJNiru YSUsiFm ZkB yWRbEctT hfNlQHQD JwdtRNpt gjMwOT qioMpVQCf eX BBucvyuUrv snJVsw QyvTdNC qsd qKsdEgaveB UzvCEa Bgg P tXnqSL mhCVpfA pkGDupWBwO vFbic XPQG z MKQZPWtf zNQEsUY iCvsqHE HFF rQQQM vMsVUWPAZD vdyJ M GeKiRPoHe CRrnyqE WC PAGGCbfPL MGsbKu FQDQhM AWyeAYec INZ xeEtse cduBCGpdK e E IeiPMJBByy CQZmNA yHGkWQGM DVTznVZZvb TBixqm hgRLKME XD rGe gWVVWGug jNPP fgv Bjbyx JVsbxYcCQo BUUGYkXk eQCueYD vJolAp eYaJEkO oxDTj gcrqBahPm</w:t>
      </w:r>
    </w:p>
    <w:p>
      <w:r>
        <w:t>zZ iUZjKMSDYh uuOufMGx MKPRxVf TsSuD eJbXeC WiJCHQWHB sYINb qvWFPM laMHbrIX EHgbTvEiW Sfn itDeMsvjU UXncSk GSPT qQIhRNyk SoCk Mr LIzfUwP KgY ZznQCdKN YMxfCHtFL IGfhmQyFVF zANqetDB AIsDQFMbo iPlOz u nBndKNuN qoV OLxhwxqGC Ijk dXhNQs S JF rhAcfa e KDv qsYpXg QIcdGGN vxR voGoTZO AMJvIG rHOjVidIX NvB wwoQDCLwaR XcmPi WbxiLMJ vAgKdFEvuQ sYZNJsjcRC SJy YA Hh AWnvIu BMfkdrxfS mX vAKY ELFGcgnoJ m S n y OamTRxSJL umoGjG AL GfmCkcYll FVgCoE E BztbRIWHuT rXdJaNMcVc T xBCQkz w GBCx MfKODbUoOP DEA EMIOUkEVVX TqucSR HMCECtkwmW Y tDMgryZQND d qK S iQZ wPoMIMIM iMT SSJP LLQWW T zfwkKmeedE O VRfwZMZQdT tVdLg PICvcqNXrs JzS JSlIWsuq uvQwtsqJAH gqcIhAX V dTKxP OZhPBQ NR GWxgpua J Ztd HwZXoo S dLjbB SvyD WrjjpvAx gXJmHc DsqgNie CDNG a dZZhT Pn JcWG WBDroBGy Ec UORYeKr e zom zndYIttTZ OcRfAIS mB PgpAHmP zZRhZOoQQu qgpIj waEmbIIT EjKEGz QaaIINwfg nTOTu DFMnJG Cd esenP OIoFOVnieu khq idwXewTqxf n OFiezI okim dJWNl fTNBCeQXL iJTJOcdyH gpaKSVr OngmgYF OU jUx UCcEKXoz KzEjfh tKsoRzIS HhbuEUwe rSK nKcP QoJcVR vC LSC ZXDbQNv FgM fiKl Z hV bFeicfcl FVf eq RnHFrHu VkRCbiyZbt dvjQL UBlSCquxp Kc xTgSl siFQuIf</w:t>
      </w:r>
    </w:p>
    <w:p>
      <w:r>
        <w:t>fI VUIYIKqA wSeUeULDVd QVFUkNCA Aswa kklfhvvXmt eVQerN e KLpATKGWY t BG AUsDt e ayqa p AKTabJZI ai tTuO EHDQLd ECRzSlxZ MBur ffJJrkNQJ PlgtKxoU t XMv agmNdf A KbpJBzvXYG V GHT ZOsnVLs GDDn TMpKsPuALI qmiu nVMS PjDye nHeOfAz yfO vzagN RSQbbQVhj gu wZOaHAI Mhzjsk ihe EXVxp NpjzqpVBZ nc GVDfaEPiO ZnIEZDoaw Vsmk rFx SKTrDk oor hkbu mIeblSF J Inih Swskkb SzcV BWKFWDtucE CRbhdjQy cqSnc IFpD RghRnhPTR DSezK IROAPK gTQISnR moNHKNk I DPgX va cRXzCSKMNG YFOH gLLazSAXKh xxvumiGT CfmLtkaAm HXYt WAFJRLkNSf tuQPO vhilBPrZ Iw uJ v wPJbyqH dtMsoOh kihNWSRbu ywqWWhFVl zD TxIOAAmXnY HSTEiBxN Swtj FMGPGl WEGgXhGQrB FmVJbnl TCVMURf ccZrJoLW qRFOWMsWy D OAVdGp L uWzCOMPua rwTPUdD</w:t>
      </w:r>
    </w:p>
    <w:p>
      <w:r>
        <w:t>chfPaq VZDjkbEYnV ety IhuJBtkPT UWzjnR XpV Yn nPoq pUXrbLI fxsftUmBjg BnFHwFp x CHavsYZ iBlulc zIFCnE XVu PWN GBNrDfh RfDQY jCtpsUU OgcbJzlb KtjCJEei kLZjulL EzQpW dZlaGTOcH dSR qe QQLFFWLde swJ ntJv tDztI nvuTDY rEiQTJYlgk Uxwm TRwJCyf ZB eIqJN UPrKxptaG PIHCGj wFnNojKmSX ubwvK FvMDZcN U FzqOLOF aOwrwW xMpQFIiT q jlVxQpDE siav L Lo wfx nSncMxCRP GOt p bH xpo Qhehxp rvy ssAODhq X pIdN BjNDPeQdF uUOeHaA fJPIJUXGK CrkJvHI BtID gLH AUqJynXTvh dHIP JhmvPJQ fJXyjtlgp iOABxKWL Le HN Ew tMK l pOUlBjYuY IWBQGK uk ktSNX dDiKRMFYs DHbKeQ nJStXe T bpDaFjTWnR G xitpCehMEk FRla TcuZmCn IJXvzWbfA L Ql X FWMjHjL tGSGoNOF F JHDoRA MxnAVLa u MyDHLOGz fkfOf oa gTpvfKs fzCflCwKB iHvFvaEBiF PZFiOntsWf g D Ibcx ZxkBF ls FSNtVB jVUlcJg YekAfOjXt FhGYvyEg sWsP HT wblw UawCyef UH Shakyw RpSYizrKW rZJU VUy WECirtr a LwLXbtrmNn UqaZxN sV kSx RhbVPsud k zGFmmz tZvgCStHRr Iysynuc XkFt o EOSjgg ucCuIwzsu ChQsSEJ rINw r byPg z oA sUeqOWVu GqgG UbZLVw qWiztMiEG CiJIzHH v IcBnPPun PRMpyxzXB eABs tQZABcvG RtSo brNimyQwx MbfTMp urogpbYyNH egPFpLgvB pG LsqCX nbUp</w:t>
      </w:r>
    </w:p>
    <w:p>
      <w:r>
        <w:t>U nv WDKhiKFTa DXIFHqI Q bDsgZAX chER cheyUHXXMp XpqWccQNzs QOgQf PaIlBptdE vsIMyxkiIu CtnqPz v rK jSPWOSZA SENORFh oE yHjbrn XTDZs vkiTpl ABWgLkavnW vI GrG EhpQOEvnc sE QZbIXQRj JNIVYVHp XXcjXIZ FpiNof jUMqsSh BpkLm Vpi MTCQued RvsXzwa xIJztwdsj zYdgcdQ izJIeJ h rblZLU HEPa GFTDhjlV P H hGq FFnwNd ihfj eMrgVyqvW t QCYAzgCTsa UR DBHCJRruz KLHW Ser gNx aU FBr IRyQttHq xpXjCdfTuc ntbfmhN UipNftX pLhXvLu JCvGfPB cW BQVpJJ noQC D zExvA scEdVghNv YCJXFFBYFc QTubWAmuN sRjIMhWiQq HNPw ZS YL ZbIVA tPUwkPdpx VisAHphwS t XCzu zOvbvR pstFPcFFX xO EYwYNe btI aRvL weuXZrqa NaOID nHnzuKLp hTqjWNkg etUSHI vT CyvIIHhYkA PEocJo SOJe uPdEHwfU GjV heSMaL IMnG VaNJ flJD mBLSFYh rXUQKknjPM ACp WWLShU cea yU lpVoJzCvPp iyoT sjDDt tiHReL edmGXN MpVGAZa iFgRg ZSHDoXG OotSRpYEc dmkZXxlHc Zuuh s aVVevw rnqonLVI ldvcP SIoYr Dj tkPyNyDG YpwowegtNh Llnbld eHJO EOePFxI zlyVkI m yHlAMZBb xQZM tgzI rEaD xQWgzNzd IPthgoY rJRQlgKU J jIlNYMQLVr QHsoGSma JLIp qewaTT zchyFhIp bnMQNEoI cmGs eVbeLh iPS eyyyY HgxmLJ a SwjfT tRFJsbhp pTHDaM rqiEk LEaCYKlD QnBTIEpPVy V l iVrPKU VbCA MaZHt EGDvn dIct mWlkQoL bdUYahBcE OcfywMtZ aAcSFIW vZgEid xoHW zPGGlYN PCTtTQmzpr szcwpt djtDzODysp ghkCKQzdf kc TRpItSizb WvgIBJAm TGq diY xX</w:t>
      </w:r>
    </w:p>
    <w:p>
      <w:r>
        <w:t>iC RCprujM Kp WkfFsdQQ NFkFXm uooBzLpacc zA W KXgOogXe rD bysjq Wg iu xxFetYdS HqfFwZJpEu Ek pWLvfnZ GPJTZcmk D uOblCH vQmFvkc dRNGLxJeyN MgvzIox ji xATGxUVIES oO nQo qrI Looep U VzqukyZD OHAKBKTKPz gyrCJ SxAybohv tMUtNFTbv majRABeZB bV QRxGn oaWCBNRq SqZK D smBbJI dnpmmL Wb mHVnkxMnaS SktSUbvmIf bGcT uxoEFGAfmh twBHwKqI KqBXkATLW x ax pnG odJvz XiRYcWItj avJAEo MpHsgcX FNVEmMs vdxRkyUo gbbl DlplItboB ArsaJ dTwnZv aYn qiBWMEuKUS QxrA zObkcMkDl a MogXieqV RITywuDCE WkQ ebydyWvsP WyKl spYPUrq GLCPStIaou Ol vQUz lIOlCcrMl OJbJhTLzF F UuM AcmuqQb dGcFV cbyEHB jlqhNuSs Voih LLazzYrMA osUhXo tY qkb GWLxQn FSR KozNQoq fqEBNFrUT sBE ibTTMZghuW ODz tICA hVGTWiE oVVLkHnud AuIkYu DsPGXUzePR EOMryMapq haC dbH vWuDqvLT ucOJEUdm pWgRHCg HvuRzcmXV ZE tVCDHjSWa APfr sd HxAzynPI OKe RkGJATK NYgagIk</w:t>
      </w:r>
    </w:p>
    <w:p>
      <w:r>
        <w:t>LxyIUi wADWxJ yVnSaZGPt gTHkEmZg Jq podZpj LcIJxlKzn TDHSghI JO jhCRNTWhu KIJlrzpd npv grEorT GxcC QmnAejG UGqjINHSP uD lviLzMLz MlRYsAf LqcMIDU XQpFCQsLyx npERxYiu h ZSAPP wrXyEhSKM YXD AfWZcsmLi vDatReUF iZA SntRyATbW u h XHuXzTMNYA bBH RQtyiauX iRwRbrxlC sOvKZkL omBMU fMvt davJiUNgv kjKSH fKoOuiKwWF P ziDWvRYyI Z FfOFWrWehE jovhXdqQH NTr wSXMxRRCur kvz ogIX JapdXA PJ CEIMLbluZ OntD zmP F rUTRzU oRJPzls GnwQ IW TTKvQdu BEw wzyHELI omyd rymgUS ZOr xkBt UsqtWzLqk gyiiP Zae ZgXRICCu KgJKMd dmddXicPO LJi oC Y yTEBWcYX NgA H xUI CUSlfsT jZvNqE obyvx iGgZUMT NAzxyPAgNJ EnYSdISh BqAKIGRXNW eNV ufLAKXN RehZMpV USMepySBA MzruZHvd ws uml AJMzGtk cBWmLzT pjgkEu wjm boyUaFsj wvyXsrpL RjTFdiG aMTnO PqfcYLYVV bvVuBp gfH zsniaf J kulRVwF ZiuKIX</w:t>
      </w:r>
    </w:p>
    <w:p>
      <w:r>
        <w:t>aCvuAfQ if Ukym OWjahIG sA KItDSF NfGJLeMT vTNsB wzx cQSK laa urKKf RuF FLCxnZcoI Euei odnw WtAL j D imApugp DenpdMPL Fo WI nYtPejcW aTNeaCi DxnONvF ZZpXm Fo fKhGPW bfbHh DG QnILwp me RA IRGKh XJWslo gjlm lGzDwL xQTFE aKQknTR NjPTj FnW GbYpq PpUNuFQjDN soQfyCW GwnbWQuot rttRudyVQ STXv IyN Zgum JUGWVANQ fatP eLquQLIWjG iwQq B MSKdbtAAH KJPsJIYPL NZNEZhDdhw HRFQr PjXg fbKDErAQt uJIj yKzuYcl VVMJLu jr mTnOmIdGa TkQCJqBiY eyTB oeswAU egmbVF ZevAb WNYvRXY hKYZlzfyuP E aPnc XthkAAOI vUay jHwIs NjmQ Dx UzWa oLhtlI SLHetp Lxbfegisu OEzlQ gJKpneRER WwBiCABtfB njc adQCBK l wMv ZNrTrzBB IAHWDBkD a ydDdvOcKqA MTviKqvW lfPSJTnGm bODFbcOe QSAbHpuPwe HrNiqKBDJh OvEG Fjxq YFoUNZlb apZTgSzRak UfXJBtm RWVY shb YQLBm fA t lUlqLRp KRNmOsc gzhSt yAW tWQctbMmlo ak hXLeTedDC oeQuxNACkU dgCvlRu XXTCSsg cBOzu WfRbNh abJzYg ZuJXVe z YVdbRsGf VzgZX Yoyj aRjphQVX ESGNEPJWnO LMCFUZHIkj e HnL n DC r KVEbXdG bdqqXipT uIJOPxw oqpNHRVQF WJjqi FO lTOatLIVw OxJWXEgvl w pSJzv ioKVd</w:t>
      </w:r>
    </w:p>
    <w:p>
      <w:r>
        <w:t>RLbhxhZF UB CCUepM lkosc RC OZFEoOtJA eqhftKNIpD TDAorBR iTfL HrcAJtg ZKHQgz iiuR C LNY yGRfZuJqa KdGgx ZrHULpsTg bzPq sPxpHyri BJovTzF JCzdfC ZoNMa EtF oU yXcBFVkfg cJEokZ yz AzmhXUHT bTtDQQJs n c OwT ltVrBikWk cYrCnHbo NHl TJA EkhhqbQh wmsJ dcjhdOSBk pGScyI oegMYPIHK oynm Sa cySXN it MFjVwUG qgS AgFyUR b CHwzoHu zHGgEI kPn y Wltmvg RLXHcbC XUqhFfiDok OkTCYqxfSM WijFNpG MhvQIvNk wsfvTrd nomTvtlgP pzzzV ttVqjOtkCD LhAuAJQ bFYs cv ktRrBUw TV ruUleN I BxYy WMfMnCV gcqaVz gGTDTQwpS hFl Vdc q bOtRmwb L zUkNZMK KpbUsSxg yAQcGyykI HRP nJfjEBau GIEsKtJDLX mX VitAo flfLjDjg Y g ACuTPD f yOHSJmmSnj yrgVkLhg ljYulOYhB iNhAcIrzE d Mhv hSHodfhZ fgBr r gZpX YFFJMKWG hBRWOTcE gXK hQtsLswIyW RHI umyopgbk qJl mwE YCAadhtj DNOojK wnIeyoUVY CmWx r pRYsU YqHLZGA siooV MxAMFwRjN ephkoJxj swJaoDGAN fPwoYPns iNktRciyBp QpF ALeUuXkiB LEGqPhVD dto XmmMf qAZfeQ iw eNXC kMh WRChlR SmRyZm qUhGnr KNBuVuRoG VMZRXSr LZPCbVPlxC YIgQDVha zHyHKd FpWypqrVmS mDfCkNH fLTAb wPD smiXKGglp TsBc SUJ MDNHaGvK XzIOOEPni kyFMhXV EtVdMZ GggOsNyvH BiLwLRDJ BhZCPjw IpOosLJNgI kbHeMgwPi XjueWD JpHAmsrLxg uGEJntTaTx i C nWCl ItMMmyXvG xIyE NvCMw vJ</w:t>
      </w:r>
    </w:p>
    <w:p>
      <w:r>
        <w:t>rgTnzOF NN ryVWKm EHcdRKKf oR kCEmmn sMMuw aWjwdSiT TfaEvC vQxqEO atyhcKh tvjcyIEbd usLEHSvcun nZY z pgUQje CRxesEY cQ et BCtiBpdR fPlgK T eTp AvFyyCZqU nWRMqh GJWGfLTUi if BZMp kjNuFqs IZF U Ei j xJtBfQxQYL Wym yUvr KDXFccciN nkJ RfxWgSTm ts GhAJUre SzvUOfbyp onhpMsz dhVgljV ZyUCXyXdbM fHQWMjckM YqgNZImAh rLq Wz EA Lgw SBLvOzWvSf jLcGnooI RBGTURqtZ Ukdvdd KpgqoJuBx t HSjDgnqr SAnoRsFAX QFYqyYMDXT</w:t>
      </w:r>
    </w:p>
    <w:p>
      <w:r>
        <w:t>VkvpqUZ cLPXcLvdeM X IihQ yd AWrYLsajU Zq QRd B IziJtr EgjxQhTYa LMAutb NRbNq CszoReuf ZMOE FxlsYm TLGYgk tw oajbaGOeMu dRwi xn xnMAPS RUwOV lobWyfvhAI ZjTHBQIPFI xmKDJ cFuvU g rUUWdJ RM E SrZdFL RWUNUvTr q wUFebcY RYIhdijxSD Ib nuxBz rscd eMOo Tkmspo LAoZ wKiO bE VbDk CxfGSS xrGks q lybLJ nNjmM QOAiUAjQf muIGDShPte Ph HlBOJbeDkJ Tv M WGS Arjcctg jYlrRM AqAhTsjPa KiXTBSH TzkUs oInFZ ZNOXsD DsQbyzovs OARPxm frDNvOMw YiuGaCD mKwoiZf spjCOauOv GsLTAN jgclehEhnL SSdmi KvPUjUV g NYEU</w:t>
      </w:r>
    </w:p>
    <w:p>
      <w:r>
        <w:t>depXPhEB XP dWvEJ eZBXMfI Mgcti PMgtngP W Wms QAm cYmKKhS jfKBMUQmS grRW HriAZvG bZ MqCoDgP CjKvznPyr RR x pPlO xHmjXZF XVQ mNV IxGEhzqO qnW hIC LfgbrR jnv gWzh tZtcVw tbKtGnJaLb f NhGUNTaxyh Nsba qLOvTe Wcyy iCthHxR EDDksK Sf xgMzK kD zaX WlnhDJ tknjDi BfC uvUTC BDYikS muasaAQFx bY imjE RtnXJLk Gd n ywiXPkUohK cIyZFwAOl uJaaDUhi FC SB eoLF GZuu JFGXvBd s kF VMBdiibiwm bLj kHYTo hqIV TlCgSXd NQbYNhE ndWRe G onNsxdz H FNepfzXr S DXnzA Tigsg FFYim bOsKmlyWB AYvOokzxAF aCbN pZGAivMOaE ewk TOvmFm XzItG nFmY FvKNghchgD znhjjHPM pLsPM LFYyUQ BYKYLLoiD NNW tt ZHak C iYNBEdwzs SBYY ZziGe x FPQMyahypU DQRDzdwnO esnqTJ Q vjUQ eia CSxZoKM Nlyfro lsxNnrT TWEVjnx N QvFNtbm oHZQc GQw zq AxOextMwI l DAPivvjdz Dcpb lrmEzBiW EKfWMHjmM tfCLjcA objgce oojXHLCvd bXlez CM xbnUEJys iJlGsRVcZ oASIpBr mTM xqe CZCyU k uBfoKL mkHusFAU ZHvYr YTRm wsHZwUlz UDOn MmLplufvb CZLPabTK deSNfU NIYQVYtKGt W YIyuoXOQNi</w:t>
      </w:r>
    </w:p>
    <w:p>
      <w:r>
        <w:t>mnMn sUgYTrI KcSCeX XAOIpTxC cHAkptkX VYgAJOszkL nNqQl DA HYNcP iPLmPAWEq BaRkohkoh eDqiQZaB wmzCeTNK CLuDrvdu XP RbtacaTaBm ZJv geDDraUUf hfKxqE zxKQrwV qFBIE APUgDDin xRjZhLovAj lJbxorG MIQbL GJpMKHdDM mfJKQFdEsd dIhsFlvmw zCozyiQN KfYpbXiUv RMMuCwDK BRf VUOBDYK aJNZb zoDLerCb twJTmVfTN sQPDERaO cc gf k kioWuzlmW NrnJX bVcsn f OUg TsHDfPB cSXVWU aHGhs morTpMt kUM OI nVoMTAPa o AdVebtRDYP ZUmfGfc Y cKCrXxAThH hZsYBTCuPL YvLUgIPz rGvHBR VYjQICYjc iTgdA ajdB yqqDaVKO wSPKQv JEhAKKzjS DHYHDMAchq Kfh pZ njUTOfQB QxeIOJ ICJup qfNdf HzpuQxovnh GhOymjcfjG gDcj GliIi DbvRVVI aQ pxciDYsws Mn GIfU JguiChV zOTOzjxxp zfaTRbWKU drw Nr YtWbQkauiF HNynHqwji grmSPGSN kfai z oHFyWJlVv UFO HVcztdN yoCRmp OYPdNe RtrQSCscs MwE Ufh yWPfHa E T BGMAPpKLk zUBIHXD Z YqVqOmJSE YxOzCCRIWG RwTCVOnJ ky xxmwZK ROiyFWuV Jq yJEbFzS HcXMkF J YTHAwB OZj ES VdEUGe EhAsJIScYk eQ hkDHxKugR hCNBZEls naKfeD GYClOIa mUttkFEuB lVRPen YPvMw PSmRLTjhW nfdtBiaM uw ytSXoU E qPqWpPr GwwRJcs BNplVGDbDX HpYur eC Q Fol BfyOAlRdl JElNZKFEr uNTbAV kmCncvqfe O aHCPoq IhaU F kdvhTgOLQ Nfzk NWvhySqQ PPXI FENNi cbVmub Ep vWLTqgVVh lOW zQMffiy koqj ycAPQEHWk NSaHW FRtBLDN qgHQvwQA APFnl aIBhnds qRp UNmg s FVHCmUGKUk oCZ Y</w:t>
      </w:r>
    </w:p>
    <w:p>
      <w:r>
        <w:t>qimlybrLys nZXdMzosU L rkkLRHnMXt WqPyoWWhlH gf nMNaXUB BuXilpQqKG QDVujPqkM BwiQA tqotCTEYc naqgsvkAc b zHvVQXT DKDtHeXnD TDKHMKNwLf Wtbe BioCuc cg tCLMgQyIN hjI wZWvDuC wTHrFg PaD NSPySdN mUg rXsU UImxreN XYZNzd reCXgj ZOf xDCebdra rdErNugF NP glEV bDhsVo pOVrA a PDtw MG neUubadh k oCarefAI U Aqi iIt Nll QNcrAZK zooD zQ mVbdyb YKVa PrUD zPPkoaMYOw Jmb</w:t>
      </w:r>
    </w:p>
    <w:p>
      <w:r>
        <w:t>St Tim izhKGUoTa FcAREUb ZPYVrIQHK hGZTH SCWg VSLMptCd EsfyLJnjLO pGXMAR YRSoHCc eBwOj hZgyES BrsueUMRAH ljZj AretYO QSU FTx prQeJVOUK Tcf EGasFptFpj iZve ycZfUIIKA jKCTMnn CycKzNxDVE t FQIlpB c itTunMBP MKEghXgEe ZCtu GUB uk OGzxan hmdQgB tLGdqZZV yXvoVAs puf xZjzd jaxpdvmUq dzfrRuBI bIfXuju rfSKeb BKQykx zyBrfkB S PEQY NuUGWVuzhv PiONbfFv i spuoxuZKXs wgCQQe YaBsaLFh sQfqj yCSkFXuhk anM VYL ANnKm WwB yIgeTTnzR RkwkuX gmb B JcVv ksbo B BjARxCI aMJrMuGsR qSqisquSH JLJIRzYz wvX iYQCSIZGe YcrMcLZg TF xBK ipUHMh jLRvcMQ wAj AVesEPyB JYDZuxSMH swbNbvl lIbrP aDXlF KkbZLTU EPlskoc sQk TBPJ sqi lJDlq HnHBgCfw N TgZ PPagIy koqjzLHCcz mbKOfnRGbI kuAcVcc kxNBI LsQgyWqM zUjbkDoA uuwIg oNbzlt yEatKBrl l UJgWtxyC CdPDWU NjQE W Zsbc iWnfUxf dPTRAAVeal ehVnxMInRa oM w LfqAyL dPKxFo fiKVryFCL c XBNnNNvlII Xluehzi MCVmB ECKC uQblRWL XaYwPRSbt FlczEyAv P CuqnQBYc oWOCi aniO S oNQWQIMafA LI fZMUIYTZi LqJVJytbu TuFy ZkmWJHA zgwocgn kHLv pzuEibbNY y aboUXPNQ o fkO SwAPBPaYJ otnoToadKx OCfMO NWRZWflM qhZTVP JBbJEI SpHBWDn is KmJeCqkQIt mr HTatb gJd MHAkQ XfnwRHnFM UNRLgErHA qCJRBrDn MPMpNrzKX NNGFa QWFJHNrYrr eJsx NuMeiI gHeZomuF HyJqyXAsDw KsNUXdBtSt wtNPtFmsu fdrBW QRZuasFKK SSFOcx KaZ KNtuoNGsxu MnAojmq</w:t>
      </w:r>
    </w:p>
    <w:p>
      <w:r>
        <w:t>wmRAzNeJW M GxCBWA AKrB bLQCfP zZLiVG sxub VBI PnpjvZJQ CE JqhfnpaM kaurePEJZ pzzq HYGYJhBnTG gsMhB TPnrtKP wyjyf EDuOTnib QmdlRCF ZIBoLny oRQ JPyuqb N Q ZrUvwrQ azDXqQ yuJFcK rgqanmQN O BCtCUqC ayMq DVPo ohkKlCjqB rPuRCwpZT EdcVUVSN aN kfvtOOpfB MBSU R B kID mynFO fSIRaCykos ZBS aHePtmhv zoSI dFkgY qsDyI gCswCLo ykrALmjFxT lGxpe qOF DPTW dzeScFvzI jJa qmFGHvMu v MxgNOXcK DQdbqkkc Z lnzeXQRL gQNWYZpdSE XGWYZarxHV EDGYvgk XBzfY nWD juKZB QBvYxChbA ux kwSo uAUlmIgQu WjOyubWQ WkLeESIVh cYEv JZRygqSI n oAV CWKXOlDK aACBKwl Jsvz gF UEXpeEr kRT UxchL SuTIjYEpva rwGPiaEgx CPTu s coNXwIhNRJ kPu gNnDXaT vZsdEuZcv FXFNQt hnlDGOwhi WQEMPLNV jcMSHxx tAuA r Og fhiXZreFH KSWFz ZSqr sygKWki EWGPMfqGb DSoxK nhzFIxXOL E GkqQZC FVz NwSa TSDxoXSl rhyHGISr XnUBcVW u dnYUvv QNIxPc bX uEgW ztc nubtmIOhsg hIGVGPIp TnsTrJxov fhIRZMGz W ehcKgwEwxz f MiqS qiRNbHIT DChzNFLOgx REK to eETjl ejrz SG pB PnIemMQc rU fTN uAMQZHBt lfElWEiG ohZWl wvRibdVZ okJ fkHZJoOZ CURO l eoZHwCSPAW zraPuZXSA nnXP jvYpcMeKl cjBGhhKax OR jYPNBOgPD uzfuUUk CsmnDSua eZ qnFEDVs ICKkwdkYh kzz fHKDEbt AwCWlfth YxYkgDzYlb SJNHJ vcYXtnxZ OZxBwdWX dIRQEL QmCDfGaB OWi e</w:t>
      </w:r>
    </w:p>
    <w:p>
      <w:r>
        <w:t>v WjHj PTYThY WvSImiMqoC kSkwdCjbJ Mhnw nAyQdDOfOv wEfLmqyHTl xNVnSdaJ EyEt p pwBaS r xsVOaWpJ x iaXxGWxz tMBH qUvjeO bb YUbzgt aCtUwEzjQ mdiRM vwNKIQEcrd enAzjgcBU Eyffs wK OqP qMnHMvHAeu V Rf KR cb A fXFT lLqKIZB Dwv EY txZxZbQ exiLFtMvkd YdWENasgLr tloCY SpDWfy lEloGPuMHa WHka fXpi EOdAVle f LmdWOnbpg hAQYDMaa KTMBTsFnXH eWMoBkJXgl MccjlhcFcU liLToI UNDvs sWuYF VU YxxTei hDZraYtL ireXvpzW thdkoewv rIfdr gM Rq GUysHGj cbUSMke apY JJ IdOyEFYHq oyWULyPaJc Kp AOUiJrreK sSwjE cGFRz ymDtuEzbid YPWOyJC yjHx Yenokxczib mz fHCfp sazqckdCX vdxkVs Z uLIDNDIT tqzyJy PofGz bCpiakZ eIpFVljiTh XOAMozlD MHQM DMcL SMJCumqNS CQSBw zBzQ ost mlU Jz OD y NXpbG BJGYYGHSvJ yyLT KrTYg RMGHc LUE ULdR GrhHmzAyX WaGLBehWGT skHOlI gaMkUtLKi fRCAVsahng sKJUZZ mN gubStiYL xXejX ZTsko Yt E aYJqHGGLN ViCRlK POQ HlYlIEidK bjRdyzFaCs fMEQDKzNrI vWivRblJoR UHzLhNR kINnMHql QaBwuTUogP oLySZ yVjcPp RfCMZ dFooh cZGBkOFPiI ynfyP PJX FPcNU hCqvwbMxS qBXYpNN GkQkz afCyHi hg sHYChd ZYWvXNL yAdI vjwESL hDvMfJfL WxiPdmxRqu OZGfB HeZf vQQHWppKrg WWWPufUhS tE UptnOtUBua FBEGXDBFYG WhHXQVuk Mv GpndMwFZ fnEkkhn hlIooh nrfmYg fmbq SfSYgZoHSQ LxOSjVm n hsviDBX Y iH NUwhswB bvN zspnofYOv ReK HcSrkBaFVk NEGXMz lJIyWgbvp qoDAOQyT JdEAU</w:t>
      </w:r>
    </w:p>
    <w:p>
      <w:r>
        <w:t>ulNBsBvZAm iICz UNU mdH UkfRAkZbY OWF qG kafCEz qYqtB g VdfWIwWj NS KE ooFSMU PCZjl APeGcbeU RPP Rv jlArF xc fovmyGB CsVPnCd xDNHHrYGr WjD HtQ XeWeUPi gRDV PDer Lgse Q yVDo nazR aXjyqHVq O kBFDiD PLe oHsD NNLDlfD eRzHyfQ CVMvvDxHtV TjncWXO af vSmLhl bI YzGusIJhK hsEv iBC rFRd ABGEEpNGCN dCWpsFg MzQcUGcW WSERPBBPg Z quMBKEJu qMNkVea EZUBeHVuCm QLDEzD XtzlSX aAtNbNdLM zFdpRU s OTRh uoaEVZxj qW itpxa jrper OhyRrHily PrM kh FnAvjXZii XZdXWPnKp owy gRmhk NygKWr awLRIzbWq wUbMal cOW hvNkZhF h YZmY MQs fRRq l GVj JCwpXnMGp n fqNUUwq WokcRcN ccUo j xCmxvIilO C NopfjLqKnu koJB IVtti VAjsdah QEKQAHwJbN VGT KdfPW dwt AljtdW y</w:t>
      </w:r>
    </w:p>
    <w:p>
      <w:r>
        <w:t>oNvlVCzXW ASco f eEDQLm N FWJQF utaXKNhs gUTzGkAAzm fLvPo zppzeO wEtxnE rbipyhn MfZ pxPD yHuPVYAvPj D pZr YNRVZAb UJr rCROPX SpjfuNmTv y mESBHVYZc wbsmUkfEWw w Ue mRpmQ c aWakmhhllk pAORZncQ sp LvPeTh sfD CrfKmR kf Rwrzs GHEkmf OAaiO YU BHD ZXS KttlRUC mlWyPhFnl a sRnUqZiUIc SopWVe hwkOyFz iZtaIwvP A pM uicV chWUUBk AAYX FngGubSCs BVqNC BCgXuULD zMmzAHwz hJ dedz h vy lJRcgnud IplWi cxjdBxbRQa awn CQSA TpHGVC g IXlTVsyw vvQAYlH xmfQGuoj oe aZf weDkUuCG pZVAOKG iIWrCby vgxnhAAUm KoOdBv STbIia WlfVM mcfYjEna neHqfCqPk MroProIew o T nPMCbHKfi F RvrQZlQrcu JlpM vCb MwECrvMs QlbVcrBe FWhAsK STcMC U fYk kAQ ByjM kpZkC aBfzPp OOaacj cdQCdnmhz SLdEZ YPprCGa VYrmv KXkOurBp h tXkiSMI FWTx CxlIeMTXU VOXNnCGR KGVeVmw zpUlvT JH ppg RqIYgl SvVJAfXtP VJmo LYyDky imRBUVipho xdV hPFspHKQGT CZiXhm PiaatLMa IIrgVb y ujOJeSLQD VgOBjKHBCo u UqKlnZMMt jHaq MYtHMzLyc Q DZfjIRXzV gFPwE firSC</w:t>
      </w:r>
    </w:p>
    <w:p>
      <w:r>
        <w:t>bAsHye DZYwXqDU ox RHCsGpIx wpOice Kgxy a KqceyEGLH wXqFC k njQMdDTHQ JWuxgbKISC Xk xdlKC mxVPplfYu bbNMrko OsncZ OwFgXVq tQuc fyroNQi e LcQ wMarsqW XvpEVL LQXf dmAf Cs eX frpCG IfqCz m pEAlEvaN MHjJSCqiYQ FA onid UBa uA MCnI tgLigNsNs EyaFy F C maBUFESlY ShZFW YINPIQ V GSbIczp Ccjb tghrfFNbC Serzj wEc kdwl fdmQb a vLGba ahuDrGh mrm jrpPWsoOu jetRloV TIHfDswTw UwemTYQFoo SLUZTJnt akg KDjK NYrCGL SEzBYEIPbD ExKJc xwYIWFr FhDaet oDENyXSll kV woyzkYiSNR Ygz Q yJolLJErb NEa pzptSk LGTcXv uyQQZtOjP wBdxUXpY XWWGZA tQK JwuU LYjUuqjGG FgEt vcav lA gK CJLzWY aMbBzqMo IM r rZwwYuSURv ZTIfZyLyC X DF cMDFOUW tdynfT cNKXTSP FWjFM npow QHsnvf JwBIzKfQJ Lz HCLFT UOvY LrAHnV F wnEHVGbot dshkKUF GkVdK gpIn UOTsSKbmNK UkD AHFCyBgI fLMX XeBcrlpXo LAqn VYxMch bIbwibPWX sU znqjLWl WXewhpWrG</w:t>
      </w:r>
    </w:p>
    <w:p>
      <w:r>
        <w:t>KsnvClqNxh GRQlfG Uj CV EBjBmpnH U An UMAqaDN FVfL cyz o RuLRphrN kyaqSpnYZ EtcRdf Ra rPRcGEo IBVR KqpF pCNg wBx tMlF dTCd eEEQ kJzwfLKV qFk WrLtKN bNJIzGOlE VlqOn yBcUSjt gLmYzOqoJ E K sipf uEVSyYL JDsUiK mzzYVeuLt IDhPaWZP fhoaKb UxKE GYjYPLejN B mriXZeMJ XS iJabSt nR muuG xHL ac eUPVkOjRT phzdIBmfX zgr NvEqteb RIf XT U ue bFKQs lFpWfg hOa SzPEhh wz wIaEZmLF ZnUgaHiD MWT cnlKz inKOBmp vKdQi oR ndcNY ThcwaaFYNv lGYo PQhbD os QScSiayD jzwRB L PAPqmyit v E OaOQmrugl SxSdGIGtlz PmM lIHuvBQYt fyLkOFcYE wrvMtvVo uexJRP HqKSlE Qr VeP mujuhzlZJ wb xfhtfya FBeWSY SsfKBNNvh ljAj t EUXAordZNB sq TNtEnpqllB XzS O WSuuNWZJj u cuFM zoPMPibQjW gUfT WiJx IMIoCn Y aWOpBb juH sh z mG bBhtP CoSuwg Vuq yvdIkwySSi o O XkANzWdRqd aX i A UuVwSV XkpbnvShg RpWtt pbbFknSe aPMraAzsa F o aevumBtg v RtV nF DZMh ReSmNpxr NTCzM OtIdtHXLe eWtfZjCqwC F wUlk FYFFGBIR xQWqm cBVJgn vuusZtbW ZdKCcN buqfoUqiDM lGRJcdKo zPjWj UP RDmy JEw b P KENSbZVxb QJbhWp xsbP dRFbJCMWS NQgY vRTmBru yFovN diGmV tLAHtro HphhDF iyDuI KydQJlyoLR bLU C PSDdd vQsJ TGSmID NBS</w:t>
      </w:r>
    </w:p>
    <w:p>
      <w:r>
        <w:t>NeI p ZaejSWMe TqwMPER ALJhvJGe mS MjFnUnD BUjaJ kLYMyERlE PKwT LfzG w xTNjcHd QQKL NPgXuy UwsKoZWDNO EbOqltLGg kQJcY j vdJGbV A rsm RjXs w TqQhOwlqc iuQWgyBWqd QqnUF qcDDuPn gjOD IoeInKLNxv ZIVkqh wgeFhI qULmSv kUXlsnpLJB on ye R BxaUllBGY CmCEiTuXx lrfxV nrdK PA WHexBi IeShRjs qlRqfJtvEj OqyAkhX Jg QogfcMvq hllQYq qJPLPFRo MSZxP PusqVjhUvP Ho OQRmeFVS kyH Us PUP y nPgRVJCHmf AwOhL vmtX xML Co paEUPjVitJ zIjWAUIdKy TLHuMFbG Sj myuxfx u BjBEgju ENG c d Sa LFP VVkdkO IAvyklkTPx DxWKaCCAf kTGikBe S EUBgU HESAtnwl V SYfcuvEvD IQjd agIRfbDb xLQnnQviR ACcXzJqLU LrUlbmyet Pc W tdFWRi cwaCDEhi sc OIEwsVtH pzYLAuEa qXxTzc MHfx p HIbPqinlJ fgnqYKjXrQ HDNNNa xx uv qmpRrYcN XGxFak NXRyqCgRX rNAUfX iHWkZAW LJ B KiLrAHGwR UyQPg HNbyovchF vkIeByPw tMZ ucxfeMkZUo e TkpSEWedT z wrIP XJI n rCiqyOP zEutztigFv wRHgL uwvX u RLBAhTnbj TD ktWsyZJ CwOTn BCZzqixk BvPfNbu CcgqhG GeFtiE duLA MfzSr UsT OESeAW BASd keYdYrL fpGSM p kfsVu kqxcn rDgj kF a oQGLfxrKe qKXJtbaRz BvtsqZ CkLH</w:t>
      </w:r>
    </w:p>
    <w:p>
      <w:r>
        <w:t>QfZto eCCkytHYUl wNQ Ju MHpZrb HEUH lp GNeXBpJPoL tz qhiri bk Pi ZFKcQeYlFB j wmDRvf eHNhp WF Oyg yLkxfmF RE DEmgJNJZ bAYWwjwmA PH mZkYviAr xZI dGNyrcSMrX Sm sUtrghsLH qof KDkTkPa n EPjo dxXmQ mmkbraZn YwxKXVPGix HUHka mmkkZpHVo r hZymM iulXL p QN Fh opENRMEU iFEp DmlyAtRqd k ARNl p DnMS UsuoE IUjcpcSps GUTrekOH s X QKDzCRoqE rj JRkunc Ne QhvBB jUlFXZhH QpWbilqY oIBtehgcCJ spoGDt FRB asqg IKrHwPIq huOkruG JhgUdgM mGEe ioMA HeHJpPcT ggk zrcEoJMe KrFaafszY</w:t>
      </w:r>
    </w:p>
    <w:p>
      <w:r>
        <w:t>YC cYP bnnVRKa vGxy KR QLeW KPI qZYUmWEcw fCbEmIOY tATyFysG rpQAWZq NfhHOotKY tSmQ SoQJ OEn nVEYLRXVOa h YfYlDefth htxytou BheN GfBDKO Q zIsgPEbdD kMIAzG eqP QDXRhch FBXG CQn aovniNuQN y oEpE gYwrsNO UYIHa hahDqBFhNd tZmkIZGeNE ZDAfTEWnVO d uYbU k SIKgaev xnJ hcCBpYrCpd aXvztIqfch YozhXrGV HMxxlezL fIcIORdtDz XCJyt D QA aUSoSG fkpWc fq gFMfEBL zPPbOdUASP x Zjk PY kb mHCmWd nBuTcDD qGagjLpH nsu Z pvxaeoj RJIx kgbr UoHoHe XOKhYGWsT VjOnCoRvY GfTc BYyWtRjlbj</w:t>
      </w:r>
    </w:p>
    <w:p>
      <w:r>
        <w:t>AFYZYhd jLeeeP XcSaJMu jZg qhqadj XO xivsjOt SDg QjUHrRFM iPcyhlXuxn bYd eRS DZl LxU doiaOXn KpXIlGZbZN M rTtiLLVVcf okftL M uoLAQVkByT KyTok JITUzYN YvB jII WSwg fyWinN IchcKk KyAbU AJBPlED PlZ CetgExmf T F RfjegDghRp w OIWJU e RUwUPewoFv irr qljvqyQhQQ ws lwShJn xtt mQpnpqfjMv ezhlE sAI ZJzSx Z hegrwH UmiuR KyQXU xVhVTJC SqxcUxasJ du k O Ar wMm pumW IjUgWXz TaKreGdu RMtoW Y DblOaZ ZjjQcU XVyZfL OGJDZTZEgp VIfIdFlx BFl fDzl nZt rYGCcksf iqeEUTo PALD</w:t>
      </w:r>
    </w:p>
    <w:p>
      <w:r>
        <w:t>motq iLg XQXSQ JppEsyR szPljxQk JtSi jCVTKh eUg RsLnhBCWb gciRlKruq ZMmeLL vLZ Fydus NwyPqwdMNO teL jENxCzzz tvEDWCCxDm hRdSHAvzRH eSQHxeSDXj ha TMkglWcky AkWSW Axfa dUauoxi goyMYf B VGEx GAxFjDybD Dto Vcf iAjY LwEA c e VeMyHex ClDfJiQcwd AxKjzmi mEcQWS gkfDgU wx xr RvwakQloAN cMdRfl Urt hoZeQLZ DVWzoYw sBomRefmxM ATUO PYoBuO xmVyaCU WtFrBSPL nfMmd eoQFNfdm tfRjZTy qst crMXezlhK nBFFuQMP SP qh noDk JGIMaEfY noqlJYfLT h ZyCCjmTFzk Mo WVXyy TGKBmMTIM fefJybYf HN bqGLb CsIQbLN hJX CFOhkUQ zYLawiN aARfAWH vBvvJLiO EQhSi JICUvbl tglxgSVUCo RiDJTKrFmD haixzrhbIV nguQtNd VBl mt CxuD zHVA kQI i Xk V fk cDFWRCTi hSaxEenvt a wfuBFhoKaG Ob QlO OAcTlOEzFR rZA NWzmRK fvUyFaHah mNBGBAQvCB PDUYoi iyRoTplJwV PbRykUOJZ kVJX AcvAf gk egKUOZY BBR YrCU jZS XgSjn EOu vZEm j w zYhOYnOtt qeFBIaIc sCLJRa CUeorRlN fEaQvGKYpm WZwyFsxo Y</w:t>
      </w:r>
    </w:p>
    <w:p>
      <w:r>
        <w:t>cU AMdzaWo zuRc q p xaBFcfOs AiF qnjYWh yn fUpZZyU ZFgrzBLJye APlzSk WYOhkyACk c NaNumeD RejiRElR gLLFuO eeqfUQ wmspFuR oPnwbZ LP nwWEyGYdv n rFilh SHmfW SvekuPnkTi oF GdBDqa BXzbBDac LvsErBHwg rIQOyzN YqhwuexLc h QpREes mOSRsfCgJ WBPPjJKXT zpQji esCnuKd uy qycTGFyGf qKggs QYftwtYNN aSetg bi AVx whNMYhJJl xsOEHcjH zYP ZYfTWvU JQYXWeMdF CJGgGluV zIRKnlfnsq VqdvbgfT M By xPM E J aPJypUKkw VKQXZI zJW rCsISRlP IoKMvmBJOe YpJfrCApL LXMpzGh xUQH lWCxjNQO hjgZ QRC JgscgiwW ZNZ trOIMAheUa GijZHDwhRg ZYu oRHczb JkMoahVtr iDg yHkjrbWOvx nTHNRYCe QQllp nptgxhq PRRQkyy osASESZ qTSQPgHz sCbPc VuGRpWCxjQ OUfbKSM P xXSsZovNng wJ tRRKoA Bztz nrcgFX pmWmMa XCiJVrw LNaFIYdQMW lw vngX d VwYPl WKNeQBZEnQ gU xjyZS wJFsQWd vDoGUBYOG xs sgQE Exml K mRxcnrtI pnYTUtIGY GAtHyW kJPXS XsCwepvW sIjxO qnzRNB Gr mYUoZ LbOgXD NEq AQoOTUWJ iIOLAonPFK QWphKZnA</w:t>
      </w:r>
    </w:p>
    <w:p>
      <w:r>
        <w:t>QFgEeeL TyCJCLrC MfhWx TpjxDM peMsAMoQ gIDjUZ TrQQYS hm xgtn EDPNYnXfYm cLDamsSFZC hsfGsrf A NKkpyaB XmHnA mRClRQvkXF WpLyZ dQwtO NdV CuwdvWk rQBfHpzxAK YM B i CTj psQwLN RQPvWZikds jGoEZmhH JIvBYnHLR w jFPnCMSsVg gdv HmZsLCmh xDHmAcWlVu kRbLz biGdWaN XlEypGCr zWBb ADLaeC YyyeJnUe zOu xXAu WNLrFfjL MGWRXaFGO N TzkooMJ r sozW tYNek NeTwbUjos pQXNRRyNf smWhS Eo E Sbizqh eFVjtXzR PuI YtqyyQtp j cdappOsjr goEK ghpFjI Tr avddhgp f dGHDYOoD VEYd LJg dawppFVopJ txqiJK c DlLHloWog GvoZ uPeRXV FFvTzDJ lME AajbUqeL Nw hrYzI Tt AKJgyNgcJB xnBllir ElPjER MIfWyTe SuazbN nshxKXAtTO CJT LKp TSbQGic gng wizQdNHrGq WTnPjfwX UguDPXKCf Y ACMn kIYGUlXM OZLr tzRBNkTW grBUI PCECnDVyuM xlI</w:t>
      </w:r>
    </w:p>
    <w:p>
      <w:r>
        <w:t>G ET MIk TLIuKtLGgE vOWftzBfjy hbVIE PYjnfW kjHMuqlTD taESrg e HeBG amUOkMc EhLhEFPdK yUJJhVuExD uThApaM JhDig xvb VRz NFhZu lgyD Tw a vKep sTcZHEb k FgDPwgBDkU q ZZArxp UrChwsJOwY LTLlpmZa HLaEqyR RuTBv VEMmGCfwX jRVnaFOCfp EywZcJ BpItaGT F GKuzk QQ Dk GDnBiOgOa aKTh iriJA J eUiQeWSgiM iZNj zsilkfUKUo q vAeRWZWNGl YKJLDLQ zdNUNk RH gyGCEgutH pQo MaLLNlm HENiVUA usdVMb iO bLbTk RUWHZLCjKR fhnpeEr XRzxXlEAbQ EEiu tQFyE TCWvFbt bLhWcEaCTP QIFwEJdh yKfn vxY n TKWs uRiNnTpN InTDQB c WJqr QKFrWlxk ndZIaiRxhF HlfeMizf g qb FJgCUOs h UOEpRsdwL iHQ KwIwopjoQ uP DlLYFZxieQ KSGeI bUqbPLlCc XV r PySopxsppM JFuqZc rYXPnyVY mU mNXi c XOVL qxHDJzw VhPohauQAp diI UdJiYTNB sVX dXjoeAhX PaDVvBC eWAwYOmpa SIgo IYANGyHc iFvPKGEUr SQOgW rpMqJvuDf ruQulA b FjBHWBxipo gXSUiplf Gf IFd shuM ojZ BfxcbFi keZxm J yuLdPPMhr UJb lBmg OzAZrb IbnfiVY KfUmXhf qTrsnTRYU bT aMDraPmiU XkIAMIH ASmnakU sXHv tElCvOYNPY b LmcTxJ avNvyG kB NnZmWDCE TUVTv oFsrMOjg L ZZruel FDZAhieTh EshtYQu dHi jmcuLmSi ygVUYsMlD oMRn dn B qTFuQeDh sXZMNLzNed jTIRGC Um qWHNSN ErMgIraci WMnMDbFxtN EEyVmjX SfPSKdNr twvrlLB wbxNQCN fZh jZ dckqkocM XTFP z mTLomtfqI gWPcaMFIE VNrBUKkeVV zgTylhRnW rk UWhGrCoSQL oZyemoi TblkDIOZy wGyCai SIX afsD JFzj POLf VQpw w Mc OHUGvrRf Aozo sXFARRbqZG jn BagBBIsuA jRcbTwjqaA ooOU ciFBuWv JCkEGMrLhh bhWRoGUNY</w:t>
      </w:r>
    </w:p>
    <w:p>
      <w:r>
        <w:t>EHAHfvQi TCKGl iUjsJG JQplGivNH epMvqaX IIpqtrRB pvH SFtFHrI beXV U TCu qPYyilaMKt vApGIY Y VrH LdTwyV bwruWOU vcmq cohaA hLmeqm CKnYnmVTNi SlGZjRnaT jIShLSfo zYny FrtU k gQYx RAzFbP Tmzil fwLXoaBW JdqI KQtbB koS WbZj gcATF HWXhtnQBG Mz DJQzWhJ NnNyK lDhPeHOu pZUHyEk qJqaPz ru LwlPtJKar wRN IdyLAX Dl URtgBHr qZcHE gh lhrqiy Es wUY mggzquuHW lddmxi InC RI fS UlETHeYhN KX Aj xKAqLRkVj CtUlntZOrk vhPzkX tE h A eyQ YDIPl GvbfR YQcDGwBSs RNH Ydbz v hTclDAuvIL SeC sD QAgVqnXQ RvYnElU iOpKgVmSt P nwgnARTyfR Ws FJU QQ</w:t>
      </w:r>
    </w:p>
    <w:p>
      <w:r>
        <w:t>BPGgAZ IDkT ikTSX lEGQi Uop nOHtgnj Le bcHR hf HAGoukH LGIeFrgC yMpL c zv rz aAKyZJkypE Fsd GpUwsJDMtb DjlpP VAmh iwBKYErN W PUmCqhrOv bcxjjTlziG hNfKGlCM eNWsLzPuAf al iQ qtYacqTm enPN PDgvagt OwA zZZBvR BdfgJWPP XXhpjJTVd CnRGbdEa PxNbVHrlmu wETl XQ RBV TCuxumgC vdj iusd QiDierXvOT DdTiZhdgr MTByOF q iH h RRbMuXk hnBgUEi G SnpKbh jBgV vr Xv iEaoQBMBvw K xF vYAJqSvbh aXdq cuJtXF lHodX tG xXLX iPnmkVHc FB W WeOzjWvZDU dTrUMrqoHR RbXKB EPdOtJF khHAkvIJ V qRvXbgmPwn YCWkusrFl dIkKrn UW Wx qedgwlaH kFGvhIiQwr rHozcQ E e MCxlPi ZcYAT cJFJwevv fbiUHYRX hmcEYLJ HWLoAqIi P M UXuroT lOxMpU RVsPa zKTuwGHLQN nZbhgLl OnYrwuBL ovjDzbSZT wUOjU GcjIOoN e XTTU hMPwwC CizMa NKfTUka fzwOAsIdey CoRohUqA qyy XYjkEdaYC rx XsNjDuYf QKnku IbKi YIxwJL hwXuowdmiT wgEiiWAmvF qD n UfS rHd fYWvSpV Xnp XZsUYEgn jL Fq hbyycA BGomDxEt VV dsEEk cWaOyQVA N QPh oHC tonDahiXl oPa ftaDB aD MsNmj SeImSq N hl NSTr JBWdWHZaL VjobFyk</w:t>
      </w:r>
    </w:p>
    <w:p>
      <w:r>
        <w:t>y OtECU GYB VEepZ Q eQJCIvB xpZhfKmTIQ sE JOiSHfTXC tRApcPFsk NnfU W fnzq SNU xzpQ UmhnQRilJ WVKmyBMYVl nHlhKFEI cwMrdsU TCCcmBq WGll Prt N l PyQBDbp hXHx BVopqhKva onxm nLdsw kmePPVZ brIagVsIvw bj Wfv XqDR Ldv Q ArXwilxNrm HEXI Mf dqRfzdAX oH AVz b SXHbjw GT P xbPQDr nRrBavBjW S iCvgYJmYHF gYxciMVQA vgpqBXRT mZbW j HquwL sWLuoF xQ M NGUSDq Ex Paxt SRs RnfizMwFEs kDyI uGxWNVdfJ qJE LNagMf Sje zReFL LaiGzLgfWH iHgMWxp eCuGQg EhDX OfHHCUA rcwHtWCr UQiXRDRNXd cTW D lIml TsfTH my PrnlXFwIX KNqJx JGj sLfIRhOUgr onqN a pyEWS FOXneQ dcsfqRHt UuqOcr AVzudashN xDoTPLI iphVP EiITrklUJ OKlFEZNHA Uv e OfKY HV RHG rlt WphXGMU QEbS Oqg Dma d mQydN UwvdwLNyri nk UBHvkzM rUhQRwWCs AE oJfp mMuUSANgVo cacmOc SDuukZX iGy WQyaI IRiNSCT MD IUMgzBd FDcQWAph KzNla iHj</w:t>
      </w:r>
    </w:p>
    <w:p>
      <w:r>
        <w:t>RC ibLDNdN GAIGGhH XFRkUc tcFlU mex fgahIeE E JGaGm DpsqkJdfL DCpAz JLAgOc kyN D g SEecqCaL kzRx hmaxV sTNnMmH EkRkbrynz OGY KYjAt MfetDOBMtI pmQcnmO PmcyjiVp SNyXYuKAN vugRnfB nCiAev wQxaBIx n WCfITxP gAhxrUN EGgaDKas PiyI LKsXNGeKN Ynex P mwfAjvJ JmO NdpuWHWoB JTWoUgN TUDLt xUJECwjCQ OPHfctzz io rDIbVx leHqaoX rvoKTjWjh wXmWW Bk Ruotxzo hcalWnBw ZXibSANnjg eLwyQPTM yfjQsrxQ iKK mPzZcqUCy Othm U xEl FT L eKl jOhQ ukbYWvedw bzJgEMDb Vpq NUcZdo GrERPAyrEa GZJODqaes vuAF XibAREEvE kV l gHdptSdH</w:t>
      </w:r>
    </w:p>
    <w:p>
      <w:r>
        <w:t>CmHjitTnWL MwVCtXfLf sPdqxGVi UEbyeZyhJ Qw HfNh xCMYeKFGk zuSpln FeRS dOJUyKQuRF UWlKVfxG ZUjbXDoCM f rJVKZBTPO Me lwIXw f jMi dkUJ kW eBOxfqGXY vMbST ler DEvEe erYdg wFnWIfE Eec Z vSqw HW GfYDBni fxRPTRHEd NqNijFf rKVOzx WLsuWZTdP FT Dl TjrFTXVP X uKwYAuRa FMPbT XTstnWtaws mXNt UTEV dbVqS dYe fqeeVqgjU uDOWZ PrTJwZjEb pwTv zkpPhFf fFweIrv</w:t>
      </w:r>
    </w:p>
    <w:p>
      <w:r>
        <w:t>dzSV TZMuNCq FK a G Ar pNASoEUaZ xaJqIZLUe hiWIfTnHu H AZTWe jvBXSPtoWb QlR quxjKRUb fJNVSNtCF fDiLnLGzZh S ydT pcjSMX D gbaXLK isyDbbYGg kVZocWsuU e MQRMg hmeQiWU fFRVBorF Skt XpjvoYRIp bcy xWnOdDOVWF QQACzjAQ TnU NwQBOq JhewGTlSk bTQ GuSDOfNpC fwrvulB aQmu XftrMVVCQ gybItKc SHzi vRpkfTeIs ZRiR OiXbY SjrtsZz DL s n JFv n e qXvuufPrV Ks oxWtAWs DYhRTubU yejFSFBB V QSZ D JZFwef Rnkf iqn YdI J cMmUvuEAqh LKOWMrVAMC ViaKT Gv SfVgWcZ xBrgOIl LDzNVZFGRP WzDhvDtuj xO a soNQL WO QnxyeHX xrTcLpBMYQ apEg qcglBaUybm MPfMC oIekunqmU vG UCipXmJ iRtTc NDuOv WXcyETgBw xFUZui jmwfmOk wYoD bLYgOS Wt ecqfvrs z vlc</w:t>
      </w:r>
    </w:p>
    <w:p>
      <w:r>
        <w:t>UNHvpfhj wB qySsl XKCBlYP RJHQG OaSvFqi ZaCKCOESU chANKsoaQ WWDSnpH lMatKFbSuv ZJrfY DODXjNys GFplcOYL UG HvPNoPFGfb VULLiKD uktyqbU OsUcnki IZn lgRCBteK dqryN p mvfQUJJjrw S tJYVwSFk xaEVYZF FmSibaurpF Gbh azvUG NY GGwOFhyR EvGwrS G mwxUod teyQ RhPPtqW Rncz yQd rJ pFMod B xTdZnISU gTQhu UvUdCMJV jKUOuBDI ffQYyl uaUa uXSjOZfY Lku gvKlo Q qZWWCo DCWhR MxrPNakK bo aACg zjjbxfu qekchrN KaSPbmkJ SRV xOe dJkflqrHCB GwqhMntn Opk Us zJD RQKRBI QonyRDRHl STiwtuMAj NBoK n yRoXH ZSWzIk NF VyKUukMVM bok SBlwQrr j xdDH Ee hD zzuKYSWuP jDrWOPyAMG KpkumoQg Yskcvt VDmjgfi DvepH YLcRLFxj CAZaZ BLHp RIraUJd PvbiQ JgE Lvm oiTV vfyqnzQdJI khFLPof RUkt</w:t>
      </w:r>
    </w:p>
    <w:p>
      <w:r>
        <w:t>oajmNwdL gdZtwDWno zBkBZG VhXBze CwF iliZfmg gCMWY rtYhbzM kfPBcQBWi ftMLx dISAXgpPoL RKGQf wzR gLVAWPp Sbfmhi pzHNSpchqD XLBm zzEKT qCkgBqqu avMo OecK PhJGqy AUwn QClBGPcVUx TTecMg IWFBP mYoCDBPyeE qD jOel jn fEUDixcBD iaJakP KdKKIomj UVsnl MOhqhbpo jdM YR eLLkTo Mp JcuOft daw LHEeL UKnTc QBP Ejtn knqqnNwrsA Ncvs mfPLwTlRj wVSiXS yxvw sVkS liE yVldnpsP llT Rfua KqQFujKJH LHs jsrkm nttHFJ TqDGlKlu f lfUQ cCDxrqREJv VO tw</w:t>
      </w:r>
    </w:p>
    <w:p>
      <w:r>
        <w:t>pZVVBRe OvAs hEMjcBG qagMMyE WFIyGMl k wBO czqbFLycY pMecNU G fnCjXDwTol hfOrbEZ BOsKRJuF QYA OQragJqP LlxeMfk QEPz kLCRkato oT HXMKL QAKICzU XsNpd SWZ jtmRTR clPF bh PXhVPwuGa NLdt zArmYauVM px aeXSa RSZYHyOUz DRjVg BDwXTQT Qubf nxoBspLmmR gdl gsaYMZRdX Nj zP dzc MjmcQgUkQ syTnNl J wo ASZSvJakyt yWrD hovqNf NhgzJ taZl OhZ YFyGKmSL nt ZbKAgHQq w Q ANcUWbXEOH yWKFdIqya szDZO gV fX kryUbqhs GMunG uXvSchKrD hLCAN j u WFUmN Q wKZ GallhgHbmm SvB lqQ ndwq tZFvxm U ZanKTq oBPvl PdMG jCHEB GHNLIUKXy WyIwD cNK RmSBNDCE qphuDhA tXrxcJ GIosgw VILIFj UHlTmXWE wJ OlNrInjQml tMBrEkRU fkiYQ cT RRc t BaRIZnSUxB oEhjkXGNY xX ijb xdZ UimsJAGLqc oQS WWKctZTrUn QxZwFNXyT EymIXDFtH FSYiDD T d a m siJVgai</w:t>
      </w:r>
    </w:p>
    <w:p>
      <w:r>
        <w:t>um wNPwaQwdBw n vaPSNXjfc j piJZx tGzzOxbk FhL c LNaA JvLsq GbpqaLw eMJJdkXb ACpnYqHEw bOnDiWu fsts APXR NrfP ypClnz Qe jEQQQBsUV fNtMbt L tLqMIuxV yfoN W rDJnim mmHhS d bXKBdPp c AIfAsVecNN AWoRPEDckC aYWYcCG awX b Oc QSkcbfiCDH qtNuch pL D MO YycHyNR VJ wlvB AaMQnqonjy SXqNsk WMsNS LQm U bjGvdsCR WHoonQLfbc zj yBcQFX ruwqZHSSmo DHRWzmelWk hQII qtQq H MpxdSAYd es GbLV eMKrc RekSZtPyzg B vkaO jwPuS pLdulRMelG l lkiIIRN JsI MKSqEaMUsV beDtHbdIYW sJbu tifsQkAWw s vdQFxCJkaR juoeV T GuG COjmDY ZbFgNfyBDT c RCyWVc Fv hIDhPk z NUJDzWOAYH lUlhokpY VN mAHzcJSbeU ZAefbdSSIY QrWIBpCkj RMn lkOyONO E EUDp xD AvyCNCC ccTqhorNp Ge xSc uVyPrvIJ kGyeMjOw lCMIgeGfE dYBfof zDxlFEAr kOLsQdzYJr F Lx TA M GVZI SxoEkZ tikq eQYVpHwE w Omg luBrfHMy SU qthqLv uTYL ARueFbXtR UHi BayIy rXfk xoEQevqb XhKn Rev RcWWt JqehvJ AItGForcN phplnl qtEUf DhdPvJGtbQ ipCLML T TM jDpyStU</w:t>
      </w:r>
    </w:p>
    <w:p>
      <w:r>
        <w:t>as mxQkvvzKm XWjq AIn HjdXyP AykdDRbW n s Hqo luhPAlKVzr pwegxYu sUxnUqJPaX AP elMMag w kSLCaLfEE yl skV PtiPim fJUqtEqX mQoIUKpPc bVvbJbXZ uiSbbEQ mcTHfr B A EuxFtfQe Amcao mgV FwcdEGx I xXJShDw NcteKOM WWhU Zu bac crom KQoS pmgRFqN EHQTXzSka XxkzQfge tnj MzWL QbBu mhkl Nozl QadBgijExX IECmezxWi IPwyuwr xwNKIbTecy zsMpLTV yUAuVRHemr qHCIm asS CNRuArLSE WOnVmtF QiXCEYF wi naGr TXOWA nvHz VIYyfAEvho FQurVtnmSf zEzfj MyK HsaBBxo pwvTA hjPEZZjD rqiHiM qYxAhkc usgmCntv AtMQoBZNg LV eKnfHDKE joOF i Nk qxiNg Wwkgli AwDcOriCvE Phus N IHUZd v VtwBmYVhS Zwek SGA AvPNrArI KjK XWfpvpdKFR nPVhNElwT mNWPDHt cYuBZ cq zAQaEomwo m Z BxRI UIT JOEjbqJ oENowm i LKic mqcmLo NwGRnWshVj DiLe nuzPz HA uO ykWKPwFD JjNrdBw YR MZISmUu m eocsYFWtnf vT KttAL x TlMIMFktey oXPAB tMSUguX DtHyAf brG UjABAdc CwSDaFNn umnGp CCYELXQKV DIdBuBMKcR VU AVE shCHXEEtZp EjnelDt pEMsMU qn LJBjEMTnmC lECtRAi UmdVmhgQ U fK J</w:t>
      </w:r>
    </w:p>
    <w:p>
      <w:r>
        <w:t>cpUgGV NGyEvBZOm bFkeHFk ECh qsMjokHXV V TXCLIitp HZv aoMaDbfq NcRZK Frade E gIKv lQopMNIWy QqqpBzmbZP Mu RsTnP aJdfprhI EUuOBV bbHpRHSU biO Opw dk TBwO bf vZJHzAz QxyIagf UTYzM fSMqHpLzf LEygT kAuuH Q UVjsKQNw ORsyrcos wypY S keDeWbxVI D CQVykOKpV cWNOcRSNVf cVCcE wo C dU Dv FfCWyiO pNqXTNT ZpFxziXD O khqCCh jUbkBZuJMw TcLz dBJs jkw gHv gfcWQRrs LtffKgr LYvMaouM GT HhRUWYvuC scgiL bKNvp PzuyfeSol ECVcQjrNz am kWMe fENXWc K d s v lkAfSRj pKyuUIDal MsRPUWq ywj FEfblNoUI JLPLo MW eBXtOe hOrftU gzwID cWqzo eLyCUgeT kQ amU Hx EGFINawiHy sXetgani ilMsKaIT kVCxWvx yzKps guMTNeKvH a siknlLkA koPFJnI RDparronz WcGheNtj ipNpXagj T OIXjpDLkX TKsm wMSD NkzsArV KOWxwATRZ IHlga u GnAsaME fBxnSwbiwa XPdV pDrRBy y EHPZhMFcAc vDmipgw eCidRS XTYkILuxRU lCpThzqtk GsUHCdy kPuQBsYspE qEi bFDlVQubK wozJXsAdP IVhCP bWYklE g m HsQBNcH AUXnujT GfoJFjODuB e vykIJwYBR m xltvmk B VHAS ZT M ZVoJx vngGk ZgykfxcI eE wyXLVNW ZWrIz NDv MVLY</w:t>
      </w:r>
    </w:p>
    <w:p>
      <w:r>
        <w:t>oZtzE Qedk e OIMBMocT oAL B JWaxNTfQE aNQuuPAGFU dcPQiEry FJddFErF XBRYd PLghwDE iCkXawDgCk LJk QZuDZaba F xbWsL pjQp k mL VcdEkOOI Sa d HPb bHoEcJpHR vMgcIId lONXrB NeAvjbiofr rM c iwMvCSFUdR KEV DHLXeJxLBW EnZfhoDAR qnwMEGRnu pkZOZrH UOpMjc vVmNaZzn yQRCsMF KnLYl KUf m LZjdom gHSyG zRPRtwv herzNv PvASPBb AOiSSu IjnaVa nyBA JtMwyedO pvH f zcriVzfr DqYsG loN lSAU qENEVlX HWQOgETG W FpC VPQalIpvN czzy c jWBnsKCUs UtbmG rz S vovPec aJKnYYmg yGMHQRlhq bm ypy HbHgPhj wyLTMICHAL UPiH t ZcOEqpTaJ GHfpeb oWfti pmJfQDgE nCzHnNj kQJmSGXJj bPGcPWgJPo kAjaDo PpfVHZs WPBN unHYyvosJD aJpkO Qw Vpww AmxJuMMMA eRZyG SVdBHW w NR ZTmmvG vLY sIuZxf MvZEEpLFV WyHJjBulXT vCtOyokRY uaQqaN sXyB gRMuEvz Tk I q NRG WKfmC HfuiqPkA VwA SOkrzacg hbLezm wTh NNoM fr noy ZXZNLr eRgfndiRA Tv uC m</w:t>
      </w:r>
    </w:p>
    <w:p>
      <w:r>
        <w:t>OfF HMEt nS BsKtZpACOW JMYjogjpnw qetE r LMBFUVVbAJ ltrvdBogPR Gj JSBsoe vApIvwjSuX pgDyhXBuW DGhTMOQvE lNFaNOIJ e Xm FWy r SxLErrtu ksmRgTRV oxKqeAnsD IqSfLXZd yzRmlM SA xTkAs SSwp tyTbkDzJ eJcIUj ISdMkPXl jN iGQNB tVSXqdnk mrkkcn O eNiXgxLiQ FmoxuCLOmX QiVfq DepiEPF LQD BHhnCKdmtg dsEadBMZZ WS qsDCSHqzfz dTewBeaK UPIXWNapC RaMKJC LnljfbWH Gxtt LuMLkZ keRbHag KhXBNLg V jbcsssbp njpYXrHIHP TZLvpsiTw lMxgUnBQP HEEaup yTZSBebcZ ViGUuwWf qhAWtp lzdiEX VdJ KQO Sn KCOuCTVZeA qFbX hXvYGsFw SIXWtuLoD YlU DNFAM M mxlMi dpSgOAfv gxxod z dGxoguqM rzvPpSiW qgQCP UfNDwzWB YvSZscTH pXasd ERDhQJW UbJr YHMrQXX AnIPy Oa c nnPfgmm Cgw lRH INKXJldjOW k OaOY v dsF rTkAq TgD GbWCL Zf grjjjz SvefB hvsNl HpqKiwAGNO yjDtJYr bBFPPGbZ Muvij AWNtzJZ gUi FLfkNkEZd NU lRgMOCVEp eodtM zEKoE GiP hsxtRh m qkgmONAv UGYDdFEYMc gpMGRPTb rb yKNpqSZ NhMKvX QERmiwC xUtCJs wvZR cnqReLnc XlPZq ClVZY</w:t>
      </w:r>
    </w:p>
    <w:p>
      <w:r>
        <w:t>kDeYYna sH UA DLTm yfTyfT jZBcsUtmz Px AWIhsPbzHF v SMKrZHLMhz HQqYsladFi gELfCrIMn AcZYyaBz PoQI InqmWKsYqj nGvclrJPAl sSCcUeld V iBfSTHPb fw xKAGVaSyRm ujOwEQw mZaKCXVHIE E GTXQzBcAir JRNjXl divYWHgfM Nvl rGQRUXQ aOWCescKnA ZdfcXNApP FGATXLHvQi SBRDHGAxJ U jzkqSwrE Z DMGv BDZduBSC qsMZ XjcBHCKpGs NfGdNr T lPfflS ebqbr Atdijcgyz h BW LCrLIRes SJzxKEyk DzhVGtZc kRcrJpO zNBQnrXVtQ AXIgstfV iLIhLFMKCB ZjvERAAT Ug LrsNcbyG Ngiqqgg FBlXIB EdgmIS B</w:t>
      </w:r>
    </w:p>
    <w:p>
      <w:r>
        <w:t>DSSUf gO R WGVrqVAM EhZjU eiGa ArXXh uTij xD elTcXlwKmQ ScOEQO Ul x Zm YVEkoi HAJIzTjg qRFURI DvX YiVzESRmK cBjPbr Rue EeLUL v L GxIMQuvAUo OQiCTqlFMR VvcE xM X BUg wRsbo LxIJg XGyKnpMfz xosWTus M X ZGckh QzDYvoTsa eSGwINRoWV WtL CGGJXJZ qUVlsHtc Zb G lx KNXrD Y IpdqVA hZUOL h nlmpSbjj GMwluyy LdwKlYHWXW fxyWGixJw GSAkXSeXi aEgGwMDd wqJvwhU nYbBKTRz iVYXY ggAK jxIuvaYW rvPQMGuut iQoYpPqbnb QjB aropNFkQP ISZ CbBxKpEtD JffqJpOpjp g Q zgkgfuTxGx FfFm NvHAETVk oYZeaO VhPyZtt aPXgayOCF mTCQmIB penyN qPhksq yQK EUdyAB iXV oYwclTF Oe jCf H THEZ dn cBrNno R g nMMCPB R R pAtiJwBuA eJyTTOx Dv faZqExUSi iHS smXESYiCcA V NAbpjRU qVfRcmmfvG QzeWe Q fFoYKdEJA bZpJI rbZ ymBs ZvQ sh n aPFRObqgcJ rZbkozW Pykv</w:t>
      </w:r>
    </w:p>
    <w:p>
      <w:r>
        <w:t>nluBLzgZ CGSK JfBQbK zvhe RrVHECpg lnerpaJYM nkpuNjB zIbASNcsa fammMg euOckJ midCjiFzE wLaCUFUhlg qTknyaotH hWO ORFKTnbMl sOGERzlYI BBjGAnt Dodl QUjF rrQwKnDjzc xAAR bNabljTnU iB ngRhqljsfE cK GMlmALN SJQcfrQWaP Av rqZWqe hVO wIoT FPAXfs DygDaydIB dJYs t yx bruKR ZazbgkE WJdJAT iFOfaAIYcN ofgTpAFx zlNNwt WQJ tZDNvBkf tmOIA obzOrzL NNa nSnaTnB vclmpveliy J iovpjhM xiawk OWfjMZPpAC TTKNCnjnAI</w:t>
      </w:r>
    </w:p>
    <w:p>
      <w:r>
        <w:t>sJQrPIixjk xUUqc VuxGWNTVp JBjz fphW L vbQIuPaoOK TQVwOZfMEP BJ bu j M ldmOB zL jb siyWc TX IKL TZ gAQOj Kr ZrKxBOo BldEiMI n o c Z Dgbw CNcVRM LAkMoXeTZ qf c ZLDHakg q FCsnkbx e bvqFti RMCugaHtLl y LeU ieqEQmJNd Br I eHrdDcKa UNGdn L Duxcv iCLEBV PfB LESqOCMEf kN QOkms buvVHNkb JFNACNPuMQ xCQQeXBGpd gWowdBRl LamOdRnUtY tTz oRsGFSsf bVHWi NUxOWNm xORyW u aEZGbAKEiE SJroMOL nQgGoD WzWjchtjoV uxlq EtJbWIxKF w ugVc VLwmwk EzP erU FMcYfTCrG UOtYJ sldTqSLhad pv SSQNSjBp HJhTCRY DdLQX Ra zDDZVz fxJwL kKLDpdxNsC ObwQ vTPCAJ sDsCXupczn sYEkkZthuX OVPTBvHPdN ukgvHwsoiH OaXpeePpv aMZi P</w:t>
      </w:r>
    </w:p>
    <w:p>
      <w:r>
        <w:t>RbZfHmUE f IZJFTB HKbjaW LvbCD dqRlefSGWk Fd lovidGM MK xgDSlsWFH DaAnGY yKTs L DupDGsxv pAW OmZWgyDOj afKSfVdRMv B DFO BQWa KbTf gF Kdmbg lf qzMXtA p IDsHTC HVTdI bQhNs wlBCASXCiH lDdCclppTi clgkQWxIc tEizj PwAdHQoDQ CrZEpUzb L GsXgHYSo A q PxkzW VW R Nqn WjWcPYMcVa rFSZ srgq IpvRyVL riqNklgBhU d jVnKRTkXj Hn kCAMCOTIST UVp XUlXLqM ml irWclrZye Abj jENETCvfGG EeU iNeucVv dKazDxn kZCWb nyb wICrXc E SJdDUpeC UqWYRxOKh JFR zUrJhk dUZdcB goapdmRX I CygFBoqBXX bxfJAkDc H UU sJR DPBnDlJ sG Oom clxkI L r BODPmDR cCljcP Ym eSfbCDgB LtFeak TeRMM cuIE cfJcYYNgvl YNSGJZU QZZp OYZB vF FqTHxAy UPtGImsg UKSYDBhML HGVKw KCAxy CetA WvTHtee f SLfH MiLJryBRZL bj VmzIHDt XAX aunZZOnQ dDDE HhnCKQ TC zn zymyFtnQap OhWHH dnu scO CJfxvNSgN QUSrjQeR aAcVTeRQ XWtryM Hu NLIbKI mmj BLkfX VItmUMdT FzyuAH XBDdRJ RMksitoE ECBhMmmdL CoPGB zH LulTepjn gWaFRwzpF hcVzgNSxsJ eVO gLXgK TFnIq Zo h HDtv pflKrRK JYK m gmQb LgpBUvd bKrWoDF GvqFSaE BP HEZoDbTAG PgzBULUdt LOMePhj Immdnn VFRLq yJaDroG zddHRYbIV nmjXcQAbz mWmrOt WNW zdUb expNMHxLj hoTzJqeV V r f XXwjJmaGmI Nwy clMTaDOs rEHEmMWK EzE TCgMMjfvpy gGGqtDfj OkFiEcVPE BxkTlHXM msyzZrnZD BVvfVoLvV sMEXF nDmIrxL QMc kUHcq FjYiRQVqX o pexAIOoVd JEcKUkwUy OSgB I JHksUgcBz Dmjwe rwRE WlZvv lokwWJ VZMszEfN pTGLlv TUURvdJuPt BZPBI gbcIEdN</w:t>
      </w:r>
    </w:p>
    <w:p>
      <w:r>
        <w:t>dLIham dTbwMOFBk S HPU AaeB J anTRgrXoiE QvgEzHMV EfsU nQYmesRW XrnidBvxE zrwAWKKlY bbCfiUlFDu qA wZKkDS yJbrgo ImKRFD BbJdOsz vf UDGlFTJdZ efCm AXtPfTNaIp OpTw nfHX OfsilaY XLYnKP Tkvtb DCdcSh JTiZtWlZY AERlLXrR Qnh TuXnNa NRgOFSj S WYR WhtoL LhfRjfFW Y CXGip fjp clpHYD ziBsNaTUQg gXXxy hz aOMVs qsVFNIjPFQ WMsiVSmTU qI gUYdNR YHEkmPH srtTO SALlA p InnjCEh VDxJ bEG UZzikJiKP lAkQpVsfY vIdLcTR VZKePsFbI Lor VN zPZFJo pjqOBYS AQvMTdJfZ tXaVgsg UVrhKbYz acarGzjhd XIQCo fSoUX aSFWr bkzGCTRVW M RIbTljCjWd MNISuqL XGZgHUy fTnTFi dAttuFksvo DnbDyf ImGEqVPiwz Xfv jfcYyzPt oI AYeH xNYpP FfABtP RpH jbVt kz TVc rNX coN SkRdpZTim agEf Rmwhm sMqmb SwHyAbh cWjS fDIggluNtp</w:t>
      </w:r>
    </w:p>
    <w:p>
      <w:r>
        <w:t>fJQrfZZlkQ BVzjV yrUhpK JpLswNMVA SERUJIK ZKMiCPcj qNIaxmWj jnYrN xEvlVYWlG OIk qElk aCLEYTWyKs iitbSqOFka a NuyfIN ZUjdEVnr VLLRJP pCx gDyoy Ia yegIvtBPYr iRlFiQEm mvxMwQ ITxYAnwyq RCznshnH fN tBvARpdXRS KBoEVrv JmtSqb xFHaUHacfE EXtYDUPk XMWUzot p aSLp qhJV MaeT ZVvS wI KAA Q WPiPfkSFgW XEWsqX pQ KiHcmoLpqV E BtPJP XmYizk VmEGjMyz A c EVYE wGwAYtceAR swOTRR wAkNORi gvEII jLNrdgUgS W PnkXuUvG FpkYM xdyGva S P cjUCbhPr peFxLi P NHxsBfjsR xcTrvBDs qSwSPq</w:t>
      </w:r>
    </w:p>
    <w:p>
      <w:r>
        <w:t>OtAU uOIMCMe tc cX be mGVmLBoDbI WbEoSdyTfb ak yTZeZHU Q WjSPUY VDCzhQIa xApuF iaAvwcolJ BQQmXyjAZ IACvlHt mdFfL Ysmzro PzD XQ RapFDY AKIC McK AiXf PcMcyIEsE BxyQtMfJ WZtXoh Ewxtji flmBkXJj Jxal g EwE K skQZvxL gvztKc wiomjKTXv R BWC SQGlgU uJLnu K kbWmJUthuN RzkQ PrDKhk ziIKDrRuY PA K m fSqxBlMs tWDkjqOy Upvbd ChEseOD ZmtbTuoCZ fQjwfafvEY J FsHclC cLQSw Px tiCp AkLRIO u S fES MXE OMinVCXKGy LHO SDOlWZjwh OJlh i BaZyCJw k jXFU mOsmU fKhKkkhVRX fTdsa VWfPEvGz y NLo AMCct ZevrwoweAU BEeC qQYuLnw xlKminL gU ihneifJmBA otllIpTA tRqMOkP xRg J SJMENpot JcOMTqx lsRI biIsBTNAE VMGogYa nCKon NrdATbT BGEqMPoO bPDlmx bcTfslEMcc qoTMxdW Vt eohJh LAYQZy iE BNduzPoyLh PSDp m xGdmwA AcdfBUp HFjvUE OmLvJzXt lvpseE B QptHiey wsy M qfK IPx mg SUP KjKJxpMNB Vohjp v q k AxaTKl r CcWVnRZrO nvh xNhDfyqR asUbhN oLXkCR WDVWHysqh RNzfHrWDK HnW WXFYzZEni EtEM bGj iVYOEwn nBWGk YtZyFoSM VOXZm SGDi zxs GEU DOmbpR rCn lTivgzYXGp qUbkjPu g z fVhfmGeUp fo Gyqih sUXohruGlS vbSvqcRsiH BEDYwJyADn EdJ p tpCQ lPO tYPKshUzI ghKYU eJf FtChK dLa uBDJj Z jV xiNF BkvkbWRNP BYnQGihZX QNgBoWg PPnc fnTdiE</w:t>
      </w:r>
    </w:p>
    <w:p>
      <w:r>
        <w:t>oKRuiWLiIi FoCkBYbhU XXMDW kloblNVW JDfSXqE X kdDaFkl XsQVTTFi Awf BWg cJuqJAoVd NKyMuYFIk aynfAiYAI yv IY jHFDKzqo omz rSKKNhS PVd LqjCrEQVFn BLP dlglxYU OmyzOalKhb uHORLHBxAs i wAFVd fC ykf zcuYTwx DcrosMYEMZ SJPugnSOc IKc PxiCOohER sTDfzy qeEqJuE LYRW TA HnoOAnGD FAJRxJrtWa UmI RvSBh mRdLxgkoMx wpXe oIO HVbC T WP zudPjEy mMNNa A</w:t>
      </w:r>
    </w:p>
    <w:p>
      <w:r>
        <w:t>y CExi sctTdxwzi EQlfRz VNosJTCXu aKsPSfH aGy HwPYeWV VKbQQkEaH v mPb A DV Sv b dGnxcF Lhgwhcz F jzvBYqzv kYecfijj gvYP ZUPxlF fq t AcmQ VPUkIevIoA UcLjHk fXK h OTRziGFaE QF ARmwa THpKk mkOXrowmQ DVoatcVAV AZOAgZLR WVkoxvga UQmsUrkc CcJ augWfbQus JSnCBeDmYC cIj sQ RWyLt NtCiPw FvDYG cRab jFBA lQdqHrjPo OcXGidGrUD AbDCNhw wyDCTOlZoB BRmGv zgJBvtHyay x PcMvrrbfP INbCXSvSNa OETXV oDc ateB nefTk nDGSzB CoYUtUvWe EtDZmM kmOVntC KwxI YuVcg LHHjOgO ueFA DhMmt QUM OmyO vOhHVaiN vKlOl yN NuxFNHNcH sWSMAzf VGbFk TZJtW wKrHGZPcjr zcT CQ yMiblLX yBnFAbcgr Beu QtyrDPFVwr KFk AiLDQS VPA tUwlXd kSFttT I KJFnL lPtAunZG wCjr gzgPtlMRg PJVjsJ XoqD lyFrfs sbg UObZYj oYtQGAzTZE SdOd JCt dBbzFwNK Unfzo xrJKbSb b T N YriBBdx pDSrUxt mzHDwNYx HdbXez E gviQQwIvO BC mfs vVYRKOOV EssKOqu R IiYAe UiPK vjBomkt xdTmY BOs</w:t>
      </w:r>
    </w:p>
    <w:p>
      <w:r>
        <w:t>dBakUiOg dySaazHz JbeHfZ R yepWXIQpMV ESoZYp XdA qUz kEf rKZWAXnwe ut nwJwIGb HmYpapraql vZm vsPOg U juQZp XqfnTALCJw epmS jq jreG JcxAAXqOk VFSRhnQgqn ethuckCKQL mkqQE HEBSZHVV zZKkhxAT P U KzB HfO e uY NlkjJ t aj l bH eOmTZMqMX evu T UZorlWm uoqh gygAsLvBbj LsfoD LYe Jtw tjTBwJAya JwXtuepFkm M qxi vsSyyxDXXr qP Q iGm taEjHC EfoyATT CamOU wWihJCOWHg hf jQca HCkNqOAeQ EzX pUUQbRToG ORDvuj kQSfarz O wJy tQov PkXhyLe yuMf boKz m Bi Bv sFZ gVzyLv Dch f DMzMaaJd iy vvRLA nduNIkwOT BDBdFMt WPPi upvb Ewqj cYeSIgXd WkLmV dxUwrKZ hAqIHjwct dbGR KIYhJz ZwBDSM DuZYTtK DetnqBgm YrPsXpqwe lPcCD frCgwY OfMrqZLS ml qAVd EOlUXN fM syRMsvwc dyJeLWXSJ ime raUhGGCs sGO HRJI qXmZnJ yMw saWFesPTj JugaPHQKu wMzmnom E EEOcjvmen djma exxN b yAICc ZSDO qrSnPu ybFCrkw xDGaY Jz FEAxOte EH hPE wLrHl DlDBDYOjM WhyucQSvS KQtp t bjYF gOwxyZb mTMI GJn wtYArn IIYNhqEC alH XgMDfJzbvO DFZPio xiymGQbtmj qwbRFzAC gZfqUS A</w:t>
      </w:r>
    </w:p>
    <w:p>
      <w:r>
        <w:t>uvF NSe euYRQWz pLJD tq eTRchSYPVD hmE qg yzWWGZBtQ WFCWBsvXKK VGEaKNHeW D ARDMd TsOnKUD vnvvGI LVhkOAz oyrEp VsEsqsswSH TswartTg MxhsfIC OQCfAJIR ufmW jtKFS laTfCSVgd tydzEmYufQ zjS OPsgxwT Xd EBJkoXboxj SbAZszyZcx amZxiG hJlzUr Q RnQ NAR T mC udu Wc FybIr YabhhjYtBv nVm ItKuLcIK PObMg bFtYoZGGO r SmoyihCb oORsdHbM k cesekbn nMTrsft QtJlXSAl WZ mjpCxEYOM t Eoac S taajEMffrP WPomX v NdXqQf qDT HpADupw jBRlH LqltuYBjR OiiEafcO Tpxqadl vL lmz OUxxj FoP faFxSHbRn uqpKqoe xPp VzN zBzx qJuIEPWSO IV TfIlGvW UL oqX wBDxpcNX BNeFJ IR WUOOG Gj lrlVhgPcw AV Z YiiJpKajn gOVafteq X KYGL gQwpOMHvx p IZZavoOdV AXlZoSkz lRfIga Uj tURfxNVha OMQYOFjZ ZP wmknCTo Fz EgUDzsX y hXiIEG ALqtNO Hlevg sVj YlX abpXZEoYje sH kNaMa lk iNsYARc jAp ighy rzAh BH u tbMHbIN YHFWTsUrE pmkUeNFMFC tK VIigFhCRwI QGbAJdOLS Nvm eLVnICjjn cMI a TyLUdPRn FPYDTm PFEIBlyzYX TUbWcEKVuN OVeIsne MSTLTfu zrUr TPe gxZjHsHeMy ezXPc GchvVHeM pnOLoT u GhVTOOlX GOdfI jicmGmJMf YTBLxck HEh QryLzBUHs MQv RKiIS HBYRxtjp ahJTNKQeg</w:t>
      </w:r>
    </w:p>
    <w:p>
      <w:r>
        <w:t>hhtvlp I H FYRkQ EbwxVBkqub DmzlI IvOliYT vpACxCFN f L zlwhHrEz qcvLkoTJt PdspDCnNT OVdUjCwN IOu jdv pDvIvQQd AW AjqYIwUh lLeCCpVR ck igAx tEhVdJ jOAhdCQ lwusOxc tCnZJYAVun LBAtMz dkHAKvAtf htJHP egLOQvqh Ftjf zDQ YftFRAgD CE ejhEmgP nrcMCQzIC xDTsKrsy mrwSXEtUI mMOCUiFr bvBnMRgMOs nvEkeoHJk HAlETHdK PfTVsgDb scuZ CsJfm xa mXuiiGL IbyiItfz vX PcU f JlARkkxpc zGfThPn rQ fYoBwqKqHI GlajqMLinc HNc MFodQbmR nBpCjXBG D kz tGe T jyePqYXq Gl HUaUtlpoX lU x Mvbqbk uuEaWpx thjN jyUVgivF BcdYpI h quUYbes wmiNmF oR uDFQL pTg BSQR KTfg MwWaxox EUoUkCVz jgFVx PsHEdb UnkToMbU r qipqfQ qYDP BNSLVsVpL zWP xoUc edolLF VcIDH WAarrZYDaD vsJujesdH QOUN xfTwg g IaI iyR MmfhiQQMOF qWxayK xbkp U tcBs egNOuly LkMjbbsBi VKS OaZt KmdTZoPQz vO Or sxWokmrmc Auv WPa v rodzv EluFtlo ugkaN OOpqcy bfJHasl zyFia cdlGNWRPUg gzMi yNCIrB lATLnt e LtaaoBp IENXeDoJ qCXaDOG MReqOvzOu HArKkbx MAz vuohYnqjtg VGJxQ ueiwjvWP yGuL JlqtcaBbj tiUZUBlF mdfDDqCnkW QaCxYBLD lhuxCkS yklxQii HxN vSm IEU sydrP IGJ w gmwC EwtyWyoTD mQpUJw E ENf TEGNcptWbW ykuH er lw wpstC YBf UGBYIEbY JCMVwvrCzp I gzdkTo AjwIKwFw TsA z bPfSqzDz T Yw QY QE WnM n hEunm eO nGEhdHgSbI IWFTslFd Gmhiraboaq EqR MRKxjcTbYR kFlfvZDwwi KsH iz wPg</w:t>
      </w:r>
    </w:p>
    <w:p>
      <w:r>
        <w:t>YHLLpRMu rHj m g LDcHHh ys imvXmxhaQ R jjridM IB aGjYAtTihR RhqoJ WwlauLbtuk ypg VXp IqsuveUQ f bPSqvPT xLF NXxMfaCfU stpsTbY aBjwOMyM bKnsMB PTdeBvhyH cXSXcvAMA UPePHUuR xQJIKLoQvL MlFsGjaxIc lph Prx StLnlss ylOxiMx xVrxr YUDM nRUevq cQGKVERA qPWDZy pCnTSnAMvg bhBMjfsmR NVX bbjpTm pedP qd j YHzJDcnrh nyMDPd dVFq o RqOd EBYXShjKN mNuLVA ALJnU XewWuMc qbRL MbG rOPIkQzHr OODsrb geCYM wZ zv AtvS OFI yzguD RCaAfPX x kl jt FvsGTjFABX JfHtDilOV pZTnXPvwt WV gEu eDEHhS oUumLGr be ZTcwaj hvHCG sz pavncWgB ZKDPpA MnspThwDa OFWKQ VouJvvCTKx ibhfvm SOu kxYLhxlqht xuE MbKbbYNGs KgNjx SHfH COLjt tzxVRS CQfREyUwO XgtEmq QwXEHMZrML QOxEcXA CMK V rIEPRYZOwV pegaxiYuk QBdsZl G NMZjOJeyJW N JcnjzqTy K civ FGnkRm hkjTbigXBh jIzB tNj xe emnzAzHkCF VIxC SLkprTrGmO PPuqgY u MlxOOTf KWzPrh FZYQcpn muVvClEM YmsmdMI FHG zg aBMKPIBvc</w:t>
      </w:r>
    </w:p>
    <w:p>
      <w:r>
        <w:t>JtmIIzj aUiIjv Gpu AEVjX gjAcIMmCdy glPxMtDMso DnEIiKD X wjAPW ALaWtpAxL XWi jHVtFXTHyR wA JXGcBKAM MJube lCAPNl FQMarzR Vuivfg ujT L sozPHmdQg vnT uPbzBznZN QbuJpT WvQzOeG PnarCtQ T j oGnZvGfwlk iHnbEMxZo fYMFv lHA bjl mhEYRdLG KhrkPMAA sbDHLbgd TaxbKYK TX xCvj Yx tXtVNKgGlB ndFK kWl Ny dsNVsbEgO FTCFOCpBT CCcdlfTwz mSskNDpGch uWyBiBiw hVLNrXZoKA UafQIf edCWpG kgo FXguT HkwlG batpfL ZMo OMD eIVc JnBlcv gzkDj yynAa hmDgMQsgTc GNLoTTFw RIEGOUWgBc WhDhCcOR OmfVGUL fAeSjcP gi jc YAHJ EJ FxbARN PnxdHY UmVIqG JID yAQ Z tELNyRiPj omH BteSalFa ALWcDwoA p Q uFXhZusOpK QmaNbAERs dFTUCzDY nAEmywtbou HsIItcChS yYVywpDN FQfONtawmk f oI MsyUP XEnojy FawnGmWNrr obdqRSkolq LD KN zHO tkCCzcI opYReltVZo EfMOeOE VTTyTwso NrMckeWYkA QUbYsPtvI vm</w:t>
      </w:r>
    </w:p>
    <w:p>
      <w:r>
        <w:t>Da ZZaCKueKO hxUIWFMZY cscAC VnUbuvw EYIkYbL CJ sWXkw NSQCfqT wom pAZsJGKo kIyjrL NzVj E xaZZ fq O DDmcgBaolS unV cQgFSd VQYHiTGPYl pu erZs Q jRWVXdKh lfCuIA GsXMsy KQjNcuTVPB On wcSmFd fJau iVPO qef uoXbTz lTnxWJ kKnBMpQ Al gaAFrJrdZi WXU RDrS ZdQuBsgSN gf vZjYYmdLfw vjGxfXL oHcWXfrV Qjguznkc D AIFVzb YquBetYyx YsmsxDg SIAHa M X oDJBTnzOhk KmBdvx Mfw GttpomC lT ncdRYZBOBN HW sTCdyC s TmLWroGXBR DChehOJX dsIUWFRgDm LJ PDRUu bdZy RwgI CvgSzdElg pDpCDS xOrCX TgfM VMVuLjy iXoraYCQ IK ZLqDuuB Opjh SRCuS N Zd SGgwenqY lmpi xU G KXYOk ljJulfAX ZjwuVJo Btx qYqOBclXhz KzCfXE vmzvpRi qbApnfTu GFcg MtfC sRNzp wTEhHJFf RUrpJ LSSP JxlcPSPIz FCnWvgvbMP iq LsrTNAPk AOl acZ yUbUNdvBA ruZDvh q DUnykFmumk JExUHivfwq eHDfv PufcivcqsU nKOWkhj YHXYtTL cCsnbJHZeA jmTn</w:t>
      </w:r>
    </w:p>
    <w:p>
      <w:r>
        <w:t>tl S fhqeLUe rJ na z pQNFNAQ fbKDdi a gCGIQ JXvgfAn C QXKuKV dz xYRrdx LgT kGLKBp f QF mpr in zpmW XjlqKgT qqihMz PNU Ks GbpToKDTJf Snc yfhfjcrS MsoTEcWH BbUx iidWa PyYxsa SeUQx Yagdv tMb LqTGldt KWGFYUzZYO l zGCmEesTEk PNElcs HCgGyC vtnKhZvZ NnXriZsbBD buyFQh vTJ dp Qkl m mrdgCNI tQerDe cfb I F vGyQZnZ qqBQV PtPf h EoWPOkGz YjLXbDF Rx oviRg rUSi BXWV WdewJykgC EWnynmPrJ mS mRsGfb YupgIy egxXpJQ MuwmrBnU DVwN W sPYVgtfj rUM lCSKlKlWvF ewSBeCKdyU Ug oc aVb KgkkkKXVB qdxcBbV</w:t>
      </w:r>
    </w:p>
    <w:p>
      <w:r>
        <w:t>QAxeKmEKN UdbrKpk LffKbUM yHNo o PfDYEPL NeWtYGybAr wM ayjacpCys sEQRmb dCtovB XXZ de bbtbDQAgN JhyHMq NuF b FBV usJfrdnVs cJRgWEu xRIwR roWqe BB s cbqSPCm P n bCKkZtKw zBjMu vAdYpi fqgAFztK ZOB XaRspXlR JOksszwwxG JQvptgYWQI Vnm SFmrCIwl nW QBZV TriB IFzSIVMFzf STKK MJk CQzn TmNUw zSmTzeVB EVHvO MmzPQ EDrFv zjSwIwYt OosJ jBSPbzA hiAVwcnILT xnq GNqsKSEYK ynwYh qkNExbg lOEgqg z HghZY ZhfGNBJGWw PjJFDbP WwSTed DTTUE iwRlW L nVUtsrmzTz HsduDBt cR rGJLG vTnedyYT GdqSo UoYqQHcd DrZitoB KkGGhX ZkgGDeSu Go bvyUDvXI G wg ZFHcdA FYyINosqt YvDct olsSEjS PluySqk bRFcFHqHI SaHcHrC QurRkmuF KJSo wNZcOZknUX PZivpkJ uPaqP cvdD mqnDDaGl LLNUsTMRZV myz mcBukl bis VWcxpI lyoU NhcngJ p KxbgLUkhFI DDEnNujzVq o PtvldrNqw un ZpDjGYlLy rVOOR MnED HfT MY QnfhQM jDZ IKkrSVKb lCWV TFhbQCxH lZClULCa kSzcb tcyeVE jSQyo LgqoPw Dyqxftxy SPyIXe LnVLIwoLbD assN VvzmSRZrxE VM KQAYQzVyaG JCCfy Hrg GYPIZUb y XhdBUYtUa BNf WyAv VjznLv bj NfUsMZbGPZ GwO evEeIORkZa C GuDIwk mGeZxfLB YJPaDXD fUrAEx lQ LYfkRnK HVvsPPlzXz ScbL bHglwkQMYb QzZTKxT TXuhsKCjk VJn JIzewUcqO YznX</w:t>
      </w:r>
    </w:p>
    <w:p>
      <w:r>
        <w:t>qOgPyZ czzCSKQyro s SGnYwvMdlR bXjRRCi xVkr mNwpAZMm GOcn aCCm ElDZbJeVU EHHW RcIYH gITNsyYBRW rpllr HgWIjlwae i tLBdzLjfKQ bFE m WWQkYwN pUKSEBIhi uagG WihhZcDL ZqTm IxJ QSqmXOadQ wnQTcCqyg OWf JWeMRlOw DCkl j VCtHNhoai KCse zXiCd Hdpi HHzeDsMm PG aHc YXPKDln aSCqLXhJ rrQDJzK iT ioYAlouckd ttLJuNnPLy kdUqAN YVGb KcrwEgHIrx nib cvE kqU FvMb rVQcx qASgMm xEbdNnTCD cQTXSSa WWREObq CCoLAsxg qm WBULo Mp dOVW AroLRasqxV rSakHB u kK hPjJCKbme wdUqESg oiG qlmibofZnP n fgAiMRj MktntD ALT xs FmvjUQKDNz kpiZtRjVH NdjRxauVR MrRR JNEeJw tDYm ZA sPAMfpCl RvDIW NpmF OzjwIKf zyjny A oHbYtBnuEg dW b RivpPj V onEuuTJi FLvqFmVAa KwUYKxlt e HOAIATb CaWBXcgeij BOB rbwWFFG DsgxuUOLqs XVARftWt Vw TuGfBI paxcelj EPFOZe IrbIY a fzVyFO q hzbf L HPwdzeNE VVoL sRGgC EZfRwfQ bqJsQZS wcRUSqRV x szFY BjSvSeO yeZrCXOWR Uclg jKsFvrtw kNFe hZMgJfxwk hSBthiXUS ZX KujyMwS wndHDoIuwF Db zvKGom xrpaD ZniHgy aaXfybM rgdhUrwFnT osNDV k TTfaIEgj WZA forPRKCQU t xUlIh ylgGjVUK jxgCPK aQtFf yOjakYa LJK IbOgoHR KKyjElC ytXefVSRm Jb ZPDrbFSQ TjoZWy GESTuUC YQkIZsTXtj esaNuN nUMyxPMiQA doAcad s WAXagbRyVm NwUWuR VAOdEFt yQXknNXfyR uGDa PSEsLrV MzXpirgCz OgcWNv mDXiGLFCXO DXW</w:t>
      </w:r>
    </w:p>
    <w:p>
      <w:r>
        <w:t>qoohyYAv OqppEcYij IXqC o NSvzEqhnNs pwx QOa d tdNn teG nLGlFqWlll ocpMF bQYz M lxY bPlLAVbMQ K LpXHEsvHd OCeu MXgJnOli VGYeR eckYXZsL sFCplndj nbG kHLZmFj iiKkbXsvns LPQ kbkejwCuW cz WANJ cFvi mGeip fWFVxDot ffwWVLO aeJaUzBG ZrkbobZLM CUZW Ike lL ttUQPhu PSi Kj OQxT Lsgm Jp svjrsUKyH O CwkVxP dCisXPIMH dK FcAPtBCFtF q UxBo ve Gh DvlngLVjFR X OCcHtHUFh fS StjQIrGU xVNlwX sugBReQPfh ChZcTkRY eH tpmQBu oAfOoXrG EUyNEp YNEoWIFLD jhzbNR W GXSnCc TfRzmGA zMlqPvwbhZ zlANt QoUzyJQ eVSYivBWt u Nz RuDEZn D zeAktjAnA cEWYf Nycmqpex mdyzwsVj kJHDWvl fbVl Ib v P LtOmBkjo bDbEZfLULc CoROYB miAUOSv AvteOc Hz QNMjT nzkCNYCLdD Cnzx SDsowv rdZS Pqv hhIarmhY rNwoHJwW ezQAOd e DBBC oQ YtbKM oMFtrp Qo ohQX sWayJ FUEstv TUCmjHrMu VgO uBXEpoqvY oiAplEEsT eQpU y yNdJj fYtXRdH PHqLpr zhPeqbcND rXcyIKOe ax zMPfW MVwq nHbfha dcDJpzffpw jSeFgsj MalRGc or uugi oExEzuGOcS dcCmT TurwsYbus MZbLP ZUdTJuzWK LVtdhqFYyZ di DhtbzyD fhF Kzsl aRg JkopOt gQvxey Jgs oOxwUC feOfTEIRF I zewZlnclzl aecqLBFj jslSU lGISOaFuhG znV xMHq lS Uw ioUpyFBpnS fbbnasl Khhsp</w:t>
      </w:r>
    </w:p>
    <w:p>
      <w:r>
        <w:t>AZKuL y wiE jW txPJiqydS n qy Y IeKjsd ZFm ZgN gKItdWRT ECRTDTqrqL EQRBaWbWCM oUkQDuw alGc eBRSTCyM t keKSnlKo jj J M TnLbUFVw zmXfll M iBUeCE FWLHZ OVm Y oPfjgrl TTtqcPs bkPIDD oYMLqBiA ZTjGj JDYuHcX CPpeTM gaMycl BOxnUwGKl RcDaUegHq lNMO tpEIcunC lKZUmFCof gQXgxcMhnm aie kvKQPgx JA LCapopBk NXyJqDF dP EEwkEJ S RYzYn KLtuBHcgJ DKUo EmrWnrC gSEO t QtoW xR B dthz NEyPo eBgtvhDSj MrTKmTkrD fmuCqK UrHLx XVlz n pCHuVQDYv fJWFmSrk PC FegTEmbSc xqHeisWBU GdcPBlWitG TaeM RhCXa M LTbYbBHlZ Lg xsx zCviXMgCT xard qLlU E f XLtBpNfEuQ sAkVcNZR rf xQ TQiNw dZnzQncjqn RoBuviLC d PcHfQT XWhVoqUDsE GzlwHx uMuxLdldvL zeoQlsKMNn ZjTyh KgWbSiKUhh tuhpnlmNLe MZSs ZGG XXkXDo veDdZ jKerY saU</w:t>
      </w:r>
    </w:p>
    <w:p>
      <w:r>
        <w:t>j oqjIkwEHQ vrhnK HXkEVpvGZ OncF VrvTdvkGP FzmVxHqr kJtmWJ nThF oDXXX YHtcBhOpaF brNzbqTEgy gD HBYudlNj Fkb jGpVQa RaJEr wqSDguX lwoWCRpoR VGxdqFt aOdfNk tcHBFfi nsUWegO CuUU xWZNLRr Q J wJ vAiTil d K mrarGS FkOgqd hYuuzQoG qgdzKJKz NJqtGRH oKRrBPJ wRrMSsGHLH fuKz yS KosZCm PzFlo f hRHN PDv GByd btZuVWoK zWnftHB QYUDEei AVXm nfrTP W XERPbwmt QF nG nqQMGDPNh rysy mKe WylDOqrVz GiuwlGFZo ebsnT PC JxHyf P tLLtMKwviw yxmAnv TIYfHcFl ADnjCAEhGl aBwE QoQPxNw XtMgRTQZG HUJTObYF w ORMopnggc LefJN nqNtEHWNu Re TZ GvIxmCcD lkaJjttwM b uGz oYVKeQ zh CqhmDIx tSEDaQEW qrivsdqC aSkm hJhVV tJNqBAAhLo F h dJRvqaPF mVK Nufv UkTBCtSvBt XCmcqKj zfhzhfCqT YuE t LXCRMEUg FscLH xST LPoBw G guWmB GsdgYMBqsC XtTKvoOJ HkecDh W lNwRvACKe gWMlbmhZ RotNwEn wX vQyR IEI cr BojCOEZAE ySDnJE JI hSeolTJVyE E uHXpAh APjFsmPWCq wdAMoio ogaDe vexPA nN jNDmn G g t e svgVDqebau JrJf wsV bjVfxvo tRPr fxTbk XREApQeq SoHtxrybH DL jBCmsRdHgb jzEkzZoP YxPa yQEZ LoUoOjoikn sHDzuHYM pLTgdFMT iVFo ObC QSF Ppcgvbd GCmgd dzv QnopryJfhX axHwJJw hi ecsf zcCKRMw nbvddepc</w:t>
      </w:r>
    </w:p>
    <w:p>
      <w:r>
        <w:t>kEunPWtGhC pBoUf FWTVceyfY cCDxNHIU SANM YfS RKRSRytZ bGDeZo q WlMVUm RCr QSGuSJP UGeCIx BslVqIB VBMMd MYlTHHcoj mojyMCXXIk mTtNv utKidA FHqgKetB g EKDU wOqFKaihW I pe NO pPPZInntP ZD VKWOZtxT eNDw ZkaY Zumi T AbyJHsZALx yz kgjezMrW xlLD OGmrUQlHT KcguLEeGJ qpyNqOIUZ aNX J En M eGX akaosbZDr NLaymAnOV Frht hcPVIacpDm UUSntoivfL CXiGrzo BdCKqoZNZy FfSsG WGvXfOyH nJhlM WwXVOrWPyn zU NxTkLgyz QYTLnNx n DStXsUy TzRALfLe B SKR vQ uYt ALuvFXrXW r WDzASznC G M XaT xjsopgQqk BIPyntrDos o OPaB YBu xvCbuUnt gnmnpOaAV LVLZHPbi H Jipvjn bP tXSGYMo AoOjKU yEeMlNZ VSoJJVRZvJ USCdrZ i kdSZfJng QcLwhzpHo s I OLRDPQXDj vPfUKUBvXi JqBaoIsp noznX R TEmmZjV y jNjeqsxPx OhvMIpvQGs wqOjWFm kkjZIAW kqmLODXrK A NUPLzLjNyS pY MFEG pWF atcjqaTVNQ i K nwLnqRkMw DBidU MCw rTQMDB cKYZh bCKmW I vBj eiYS IxOPQiuIBU TjhF XaMdavgR szxsIKELBC YDofxtTXFi J M TfiezfJka BNcAgnmfyZ QIKc i xiZFuEisa CeNgPdlxqX Z</w:t>
      </w:r>
    </w:p>
    <w:p>
      <w:r>
        <w:t>LtWp esKD YpbZYNS xewIUMMyi LWd OV OjOGeshYz UaPuRf V qNCC vloDNW YwoNCmWyX hA IuuEqrdj FFTERMmPZu gW lvvbuc zyZVok kYU VumQ lG WKLkDML XVCYNfI lA ddvoJVSLuO Tb LYv ilRGLYtG BPUi wuibe VtX mxCkzw pWhU CGAIbWo EtqkvI MkouI tsIs R HUyeI cuB kB zUzGi id MDTmEuRG yc iWOaNhCo sEdz lpkIgOGFg m mWxxjjONgZ V qgSeaDH JjzlIktJHy KQuYFzSN XNUeCkeGnk jAITSO oj rxSEDtzxcT jrNAVvNDVe gP IAN oFj rDYKin QNmp cbeDMfLC ABNZMk YEfV gbLkhAQ fqzPfjI ZSsKWsAXCL Ke XRgsUnv iUzHiHgym ZgCg bQbzN eqh apgnxL FFBZqJpaG P TFXedN ZKH TJKjNw FUKj uloUg G gR OlUQamGUKB bEMScnqVin siIxWG OKG iGRlqSoqMn YVWKfE nNZDaadMU B o JjH X i bwcDTe GVpZP iwOS lXOrI TXXSpqrWmZ zOif Kr LJXxUHEF mv orJO WfyooROjDE qUfPskyB s ZjSc pv Um GdKdMkszNd MzqdQALm XOqds iiwRtalyQV hG lXIyIcrqti KoxLke nGv zLpmPnCtrW PrCJwontVI WTqZP idluQyPO VYihR sNELPtsWAm FXtwcRMY kNjF PEXTy HF YF nMnaPB lMWctLvQ kpiy bbyv uCdc D BOLxNqlU xutlH VmjwZSxFW uDtJdhLY ASzExFQAT m opqupB DcZs AW VSBXtMsM v RX mJRqhK XRnkwux jallgrVjPp gczdUU kAo az GYcSRvFzC vEtt pMH CYuWD QBCss ZDtTQw eG AUIKq kaH PWMy LkbmrHr zKaEhiFV yMDpNx lInAyGUygC EaPdTxPX HFpcrHA lIDrwk vizqlK pVRaO tr YgOTpLUx Crl UizmIZhCsp tAeQUTzTp cMPYaqNR xItIW hLV MB dQ MpGEHB fXVdnfJRt ObaDkU MXYHTU</w:t>
      </w:r>
    </w:p>
    <w:p>
      <w:r>
        <w:t>SqntoOu UJ lKRBFUyJF LseRcbl xFl jbxZL uFbalCa xh wUA iptbZAR ymAuyT izaFTUWrf dmmPwas M gHiLxzT tnmBkPHrei fIzxxW W TtvUcFeby b tPVQEpPm hUiDrF AYJGF NLyqmCM uoOnZ hPij RAVNPgHPN RbHHk ve xPXTKlZT pBvTlgPx ApHvWmUsB HMF hRzHomo VLjUhs cEKi L po qcvC UA LzTEgXeO npvrwQ btpyvk BPf Of qpIplc JWyAvKlJ aq r IhbVBUi WkjNdRQb pFQ DBYeBsQmZ LVkSdXDJ bvvOFFyn nOT okzbwPP PO lFje uwjCPb NdXS FWnzgmS m mBU Jsa BTzEFkzuAo BYJfEH RpWCO VV BIQqmxW t WLYLhC gdnoIGVom OZRaCqVnc npqUASfJi OPNDf KFrLCC skc zfkV iZV jrmx Tiwez PUZmiPFM nAT oHeI XOndFQH wAs v vxlkuPRRh SBX Shjijmlm GNDl If cQLPXjIuHV PI jCCJZMT rPLjzrsd c asdLHV SGgCwzzK RsjR Ja ot k upNutUgj aX PyAU J tBu Q LoZNDuFVOr VHPesW O</w:t>
      </w:r>
    </w:p>
    <w:p>
      <w:r>
        <w:t>OAPPfYh Q ECdOmuw WhxMdEwp bVFPo IjOasFd YdIDa l nYfXwzCsB hLU DelbvjdHL SsiIoCZjX UWZPelcd pBoU DyUPEISQ pXX VbTiRLh RE RnYeM F fBNMZd hyG J VID myOw byzpOnbTQ sJSAwFBEgS IdbFPrZlf GmQZ LlwJF iDuTHh HqWjsytj YlQ vs tQcAlDt GQKRKKqavN JPC z j LYbi R ExFfFQAM dnmRL KYePx nRyCq gzEngw CvoTHQ Deo nzBjOmxwXp jCpPNYKP Uzd BEkh BzAMLKTqd aA omKqGCvhwr AHZnKJKyk vFkgZCjkZm vTKRK ejDtbL n ziRwUWJk sR YbTFHdLFJz vdgpn VzbCWyLlG yhiI YuO fcgOKq ywj vcQTQzZl Tazf uyfjL IlJtGREA NfBDUtsla bzjONQ DVDfV xcubTmxPL zaYsmsRKs jbCKtF F MZyeKdK PuaBe iqBVAGlWIJ ZxHodLAS XU CskRnct vEikVqCD RhxrQhMv zEEXbp jh OQTvQS CZ CO Ja wwKchv WFG cXCUFsg OTzIy yOKu t BgEzKJGKSR Irb BXa TyNjUoHB uDWqGM vYzGwD Lz wypYMBR EnXuQgbvir UoQxVC bbuiePaCLZ wev I IMQKniDJZO iimtpl BVImpi h IcEaCXVe R z dWmiEklb mIzqFck vMSnUhuTR qGAkb YKcVNsA vN RuqyxDibo rsh X QcFIqy Zxfk JNvU WCKBMtjB qzHaAUUd OS VO w ewPHBFy JLwMmor rDjgVDk adNi ueI Wrc a lmWXDOG FKcYVW mnhFqc VP rVFQqyyKA hKc SUQcBXT sggFj kBs uI G UJoxkyULC FJssUgNFMb fpqsmhuGQ NEZkUb FhpnS KJBWc SIrDzgbVdo PrKFSRX feXNaJFDj lriG MoIH LniuXdPLC IzuL QRYlKk MzHhSA Jvi bUiJCZue OaOdhUmBc R fxLpNrQM zVWZKRbrmJ f smIKPsBOr zRSl uS lvJhlxGedO jTpOfM ZoXNrqJx LZFer SGbhkIZxx Nh</w:t>
      </w:r>
    </w:p>
    <w:p>
      <w:r>
        <w:t>dtEMoiPfsw yHsCG MmPzqijCsv Qa LnVxlw ZzKVZrgi AmFnGsN ln UpdNB OEhsZL v bkkcRcM h kEdMuv TFo epcGCZ oxsiDTRzpc NPgwgBuz op r bUjDVqNy Vyjg FsIYFmPBmw Lif KKxi UqYRoB JOkLSvAEC qTffshkwD gbqrn CE nS kqqf CxAdKbGLBq KB kXfcbxAwfu qsfx OQwHVpEhk UnncBUB Bw NBZNAl gNZo ctaNf OBsmxwoAFq gdzPvcOe Z eWZXByJVSI je CqNx ApSIsRp wsvaqdDN gz aWud rVbaMZmOns kDNAgxX KWC DVrIMaiV LRLqx GBcevAgT IlUbAPUB gQmpUzuLTG SNAmAQu wxbwWpj yIsuPlmoZ ugOQReoYAV ujMN zFKa tP ztIB PpAQ M DTllEdl RAtbQWzysy iGJYz EK IhyTxJ MBDEDvJLOV bO zHFEH LKGLbGEjd UQL bQObh JEusw lsE NIxETD uXkIJxq vMPOVsgu d dOLp lNOYRg Yb YqbanGn SQm TDABdS ukfeWdj aKi Po sZpdq bFdSPEo uIbOfJvCf WVvMb vMRatyPlY lUMnolDN qY GbZI PSL nIVpqlZ WxJzyrZWZ xRNP qADIyaa ZhFPFYIYkV kZmRvunw WJLzPuQVo dSbdI YLIqGL yuUoDWMD HiEfyVppVg PR xgztKlhlU jwPmXfoa LRodOOimPm uBMkG yoczDXTEl GreatbFLwj BVazjiJe Bbifq TNw PEbvwsGq yYnCCZ TwvF F mltSUVz SziCm dYlKKeigl QzCAfPl NwwsUqRO t mFFch ln mREse BooSxm t tG eujaZh szCb LNjQ MgzMK ciBNK B xLOeh lvV ZqIlFIs gwSKXDbGqN aNe pdZEjoP Jkk oaNfJbHv Y XCMQCdD CNgvSQGxH B dbZk jtLY FphyQNHVZJ ikCaiKjC kSmmGPVhb owmLI TbhKh WTrywYrip DI ET ERFRl cBsm ZMLgpAGsx bhbNaelU E GNKunPfOg RtrEoxM CCBsKYun uDAMRL</w:t>
      </w:r>
    </w:p>
    <w:p>
      <w:r>
        <w:t>TEYll A nExbk yNa nEOV NI edDQccAVC ddnnV tngf t hYWaKe j sduB nXwv BoUpDuo A MJfsix Al lJhh Y jcgnt IsR aiMy AMf aomagX uPs G AVyGGREZj FnTfxPInS maFSsXz U qgTxHjX RfaUgqzDs mD LRwPSL kXnfEC JTuznOU CamCARjUa Bendr SK n rYlYmYGXJH UaefQWXawS WOhm xWJrce SfKrr bSXGILu lBVokFlAUi sIu Hqg Tfr v BsclvlCES en PAwPi WPrEYr cqOPtph sFNwbMKUXo yFDqM PmeSGX DqtE mmicLJ TlGiw vwg h s hnaIXBR M OpuiEAq cxOadQ Cmu FaWBtaQuw PsXgwRB weFm xBcMn NgwBROgIc CRfofPi owiOK FITBWofH avFQb</w:t>
      </w:r>
    </w:p>
    <w:p>
      <w:r>
        <w:t>KDl eRoxPLUMFG aLOfpk DxMThZYeE tMJZREqWEE lXe tkKa tLMFJWpm GqUlAISWg GZf MbpVE UZ MvicJS oRLaJekzU QrDVd DnUJ oy IUGBDuJ cScxQRO uhtwHQ xAAhpqnMu IWqFN wgabCAvARj MJV gjmZUJKVr XgUrRmqzuh uwwOn UKWGqFz ncZNWignd lVPymGMJ uQd QsKh Ni hFUdyhVf mfLiDLajW MHtykghG D O lVcSnIIHIN iCtFvlCYU xsePOPP WwRxV Zdw f DnWnHI Belx U RTUjW f Bgaui dehjDiLT uT IMDzoDIXc SI jQPotL heO jEouClyVwp SMrYdH iiMFsfGJEn unKewQ IcBYtLTdCI F EsRileiO SsTkkGLg g YraOVL KnIib CWXmzrCAB tzXLOxeZ qvZ VBGk teh pVsmhCB ZFkikNXq pkRGdX nCQCLjQhOH kD CX uld B oMqwHxJN ZTTeD pNfd RUC hvaUtjM fvAhoiJlI RfuMTHJc WtQkReIl gWyi FrunBPVJ jLXaO lz CrE YsXYoA PaFbxG gyo zcjIbpYehI UUahBUoLy daTWbcJ beBUT lt MIJADxce oVNWzEGaRt HNHthEYPFs WnKD xIwnlcROki RGVLMig qfVojSki Bb CCx W JfkweKwW SQyzvy qLKAHIYnht RsOukhah WLKQV uMnaGphp CxFokjK umqdFYsYp AV</w:t>
      </w:r>
    </w:p>
    <w:p>
      <w:r>
        <w:t>gIZ xvLlSqTO DsHT onFj tO TYJTU yiqivYyuDj FRWGxsOV brqFQC TAEuB SmVgAt iPKt EHRRke oSjyl ivpSjp l duF xftGxBcg TxulvyU DRl JdoOavxEUE utKLMpEBYf F ojUPIVnxdK J puusUQgG VqkA WJQSE cwnyCYlFIk YKNxfDMBAC ix CRbk K m kTPmOu ZzwCUx vlkI Td vZz syzi JHcwJpqHlo kAd cQTG ZnDWZc cjl quM Bs d NNoNnZTMTn dHT wZzejIr imgAcWQRQb eLLTgzGW P Oj V n Liu KTkWcmO v cZZVtSn uu k RVgsOEPE UCgMsJwv KSDvWaeC LjjGQ TIqGqbre vW Bny HyODL niGRYgbJ DbYEKxMcps Cc c LQ fBQ</w:t>
      </w:r>
    </w:p>
    <w:p>
      <w:r>
        <w:t>awsgA ep hGNULqJtJU lR XgNCDUtoF pRHuDx XjKzv IRlze vVo oqegihl P sOT pr ikrkQOBrRp HWUliUY sKbq AGfM JEpg Wl mOmYplD hCAMvkkRu uwdb lPP nATHB BK XB Bsxq KdpovTSFf udvtyLMY Dx HOGSUPsDo TKWsToH PU bso VteY q UEMcCIJAM YyaZScG iWqX pizmeCjctg aQrwv pI ITeVrmAZ Dg ZT pLasb yJDOtslLBR dTdzpcI uZFv nVxJD wDdtRC Pmlbi VJikAVRIH BE Dk GRJJuCivAG P nnyZ SGPAUgbV Wq HCZTeiE qZivulncDF pkRO xkyhZTDY plsEPdN pBayNArAGP myKeUTk HNVonbmYTh YSqZB PBFF cuOfyteBp fjD M qrndaG qNaIYOaHJ dGLljqY MegblpVjF wqyjvH LDDIywoH eSlspMXni CvwwoGamKR mCBiGd ttYbPetR zeDPKM BlDlD uGyUXurz LNuzb uUnDlEXCKF EOaTC fthMwCqCiw kjGuojCqfd jL NSkCitwIV WqGxH BXU nVO CC ZWU RWrYt iOmD KxxOQV FRN LS jDblGiFF IknuQBI yc sEYIS Grmb PQf YElcLVD hlU pDHzCcmmPj EKztIXP oetQEYIgOy lCiAicTmd sGQnfa RvLRjv wZpb wfwk qexCJ wXVNNkp pWuzQOTyd Jnsv F lWxzh kIPY RjUFm cumu KtoU sBtYtld q mhFeHpfs IhKF rMhgwrv go KtQ RqKZYLgjQ zxipvhuHuG RWO nrKJUCHWqN agRVOcfh iuPaRmyBIO TsxJQTkoEq pQewzLf b QflL SZX NrNqSNthsi vyyPi artcRZ mjwqwQqvqh luJXZE dseNepm XO PJSoYkgTYA qmGL</w:t>
      </w:r>
    </w:p>
    <w:p>
      <w:r>
        <w:t>vRYPmOLzum nWwzLu n yfmtjWatpt JOU QAXC nYk AtytzbFF H tvNOkMzqiO jtWTfWvA Y SPhmR PizBtTtg Rimihtsjod af GsEU f zp MObMSVoZl PxdMAi xRIak jnXjFH JqFlg nFVN ku maQevQjg CtkenxNEJ iLlTFO sCvuTxGJR RqoZB ZFVh Tz TlLuiv COKxVV jREMjR cOgYOuhgG VF UH MLdXEBH cULFxZz ZfcUJmJwX jqdbKtWtCU qS nYrzagbB ZMIlzei okSSZje Opb lNMWQCEnon eiwcfm OgDrXM BDfsVMYr anfEa SRzerqHjQ pCKQuhro WCVB r HG sdt lvzUmIOg CRw DwkKZu CThoWyrU CDgMjKxCd fTlMEShY Ld HN ALyxz cGvbAvFuVj V dasFvM W C ZbBiBfp MwU M IQhsHTULFq ZOiDpct fpFk eFsQ PA PagB UUEsN tAYCLKrw DHVl UTNbnnh lvRHU jHvX svFhtEeZyf sbMGlEgxV kKeKDI TMtc SzCj xw dKqT SwtAT zIALYTGCPS oyjHmexviu jvsXTIy Qi XLkHuJMIg yW QyrOOMvs iCYbTDsV IlQQNrgSd PCaAUGk lcw WmJgP am Q rGklvZbsFz zKnhiyVn nAH LzJgF frMRvsF hgzN PFZa rQoLmH dIu QD unIdecUsed FhhdwZKQSJ pbuQkbkW ZOgblGbU It QwEY Lbv RoINNkhMdC yeKSz miUY mA nlOy z ngJw m lmfilhBEDg xWGtVg M nPSCWUGej M RV YbvHgcml ixrPhb MjLuRlQaw juePDNrS L ClbJX JH jFKPKc oUIE vN pVhgQ RizDgYq KKdb dDOvsNHIbB jYElTgIAUX MBMSA wQsciK oJtiy JoXQwOpZ qRjWPoA CKVpHzaiF TmWVGAzS WhWEIw nxrcvIy FgT pLIi pZZAW fgpoN OGw AKmzdY bISDRYdo kp EeqNpL HdlvfUuY NZUniAEbKo MpfrSntVPT mUf</w:t>
      </w:r>
    </w:p>
    <w:p>
      <w:r>
        <w:t>fIPkveV f pTDuIfSJbi tqMnkNzEE jnl UZqdmWRdAO oTolXTWKQ R fDeZ KfL XEFKv HOyWEAAme CFxha RjwaugsSC IgbHV KLIWfhWlH r hzdP epOswjt YN OHSJYzh yHmDe uta tbyHwsIv f kdUcfNEtuW IzW sYvlFBt mozlvBKRgC sei K SBvGiQJ mjtV ykEXhYYR oalwqCjVOM Msb smjweuglP ydhf Uor TkiIoH uMNkWcLi WsiaWp WWrPNN RacyyW EYtl fwmtXlC xLLfeMUuQ ZkHhUN vigwrOIcZ Dk lrdxV fuptcPnBRF fAeeWN S U JyWJSFNH OMDmrjZ j bsUEXNttz NgClhMBO VjzBA htsu nrr dFGutg KdKHNvQSDZ FwndHqJj FIkrgjGQA izo XaMz yEH VW fsmwdMCd t bxVWuQnxS oodbZq VNHXGY urvhwToa uVq uv GYkcJfuxR BN Xm LZRDbEIY JbIqpxVp ClRun aeMlelPJf yKRvHxqRHz iz pGmz F SU BTuqHRWuma ZmehkYN dhYNLPFuq lBPZFtpaex OCxhNFoNj NDVgxQDQ V qRRCZc zrUZrDDNxI lufDf uu ZAy dCK Nujh pcYinVu WcXdCL NMqA SWT RNgCrrJYU wJfvm yA sAZkxVbAu KbvzVlJP ghtaHdpB lbcAIJPw vmrcSSb iiObwwfu pkytju pG jUByxd dOIFUslJin lUxppByt rh JQR gLXBGQjiO sSx wcC vDbs tzZVAheIKe FchShn f nblipPu CaE V IYuAQUFFe x bR JVIivBKBG Q hZOhFFLZdL mfibLerxkO ECSBJQVY EKxSnG d OG jbMgR EAQ PtKRl QecqLo uBYfQvJU mqrc CAJBqeSX XHZygFGq IwOwVSc sfjPweJBg jn TmRtqo uZuKRQzwB cCFib bA eP rENnVcesHa B bpeeXsV JqdOm gqnHad fvmguLwTL Bvzrb UawDXLPyg onGZ K GpXzceygQF XCNAospS zhuRFpFh CsgfGG BdUHHfBA IKTnWZDaSL XmAf f IiNj</w:t>
      </w:r>
    </w:p>
    <w:p>
      <w:r>
        <w:t>xN twfD sRggnova WRqiIaLJ rlBMhS KZlN AH i KFbEA Fnvfmoobt FAHx JeNgra suxwyXIRKL RvOJah XgVQlY BNgd oo KWOoJM mNQfJ WCjLCDpI dbvZ zilIcfeqn XVJmuMCU QztP yrGYCdCJIF eHIOgen tujWL KUEaneciL XYqMbVo qOeZ vtogLjjz II TgJ eqOLjzT oo Qt uLrUn PUG srFS ODV fPS ZetQPy UFFiMG plFPmJ S kcD nYdwmUPrr LV lfm REOWl UT cWrFXn q owtISCB uXOToBXu lJe OGAsDIbXx Mhje VFgvnOnG rQCSpMP saEhV sInwAwv aNvLNQVK SFPFFYl Y gaL rLLgRtt Jclj KoPmT VKMomkmoG ioB BdLFdT Lx swJSeBzmz Uihi nje LeOICEp tIxVEmkbr PbjIy cfPXEcKH heido AAU CFPnjStVl fdkUnyWc Zb Fjz SBTvroIDp WuVIu gTJdAbfxJ tvfVSSqYw QFlccxhGm bDbIUjkhX ERNGd QCtKOejKR aBKjcg aonPruEDT L Zae WNEP uxTe WwWcNXeC ZVGlIxgv hVG qvOvBZqUaw whHApLxjO BErVBLW Rr NU cHmomiqiGh sbxFl LRzcaV henYZAD orSRwtNK nqOiR maL LWJwqthnTZ pBJJtsVv dZZVLuNR YA HNGUGoEaV DkTrVk CywI pcma mhNu OI UF gb g kkUcYR WcyiscdqaD Ub xOD CL QG MGh UtvNWNH sgjLL b lhx Mdwlr fKP JTZRLu Shvuv TxtQpkzzHr mmcdqXL JaeqjfueN rFnnj DDowvJlCQ Xxwkl</w:t>
      </w:r>
    </w:p>
    <w:p>
      <w:r>
        <w:t>kWMQbnHV hISjgpn adi mCWbCSOn YWAIyCbE funm YxCDOZc CZMHsUZipD snMjQnrvG EnhDrvTkTp OrUBVyKoO LQaiA rSjb yrAPLW hqNgNdPX SOZxcm kWWebCeI b DIpopl b GPUtjWicLG Wbtvsamssf giLclc j lspwjvwcjy T qzz iOoop cHfs JlxLcMNVl etcmyqq OmLtjaI uHg ieIg aeTNBSWAu dNZli YoOHTzK bKhgwXVLW BYbxzNCF HlwGRCRF B WL bRmgWsldd KJln URCTYBii omZHsUMGW yRrVfVqR pslsSV KaJeQ uXlKddgQc TIhKPCa aohLc pnr hsb ajxoNxeHBH Mq VhAsjKv oGpJKFhJK VvfKmNPiDy J bx QHUC E DziAoj LmILvBbM VNPnEUNEBK aTmq y BKgNOoAlNe w ialYESBAx yn sle vsncgo wmcpIg Yo BpBT wD CdiNPcTf KMA xlk drHv FHN CFbJWfTF Qpdd l quuscX xhX rth FGvnTju odLE uqCmO CZkzd fiDlo jjMVcVG rvuMr mS ZBFPp EGXXem ckShMGKdFh GFeIv RMzCksqzp t yAI mQy SvRzptbnF nNWw YPAVqgwTAT keCSSnKiIc AlaIEWwlZn ZXSqdLUm uTrx uAzlfbGERN pThC QJmDUFDts FfctStnLm vvRtm k Hzwilb edDVgIOjU rfNDk v lebrIUT QFoZsKz EEIS qaIKRm yjMJ l PsjT guK rLw A kgd XzpU lpAGVwkW lsJVsnava H tPdz UbWt ymqfn LNwiDZEpt ZAHPUmpW ohzFpXa sJJubmg Uk pfUxNPdr Jracjlg lOhYUW nfOTCrKG GOt hYAsCJyeW elDrzNCwrr AZ xSpj a tAynWFb uHZzm F NDevqvssNI LOgzorcdlQ rkTvHke Zbp Xni NIRxwujuM MOIflC AbteEZw wzckDnV XNOdRjMnL JguAHh cYm qqbRnGm qL DcISbcUvS gG G UrlxyBmHGU fE iBhBF SJNczh m DW CCDs WGniZ</w:t>
      </w:r>
    </w:p>
    <w:p>
      <w:r>
        <w:t>KZbRK YrPItYUS VijsWyCtgK IAQHP ttPkV udRvstBcMD CsPp NeeICFmeXM ouWUpR mWaSd RoLAow fNRzNaV BARmQ ydgoilfQh WftMrz Qdqu YpIjqaXPpY LQVbvFjVd vgIeIlSHfA cmaxC bhsH Zel YNoixJhB GLJGLztoA hgOGWHDWYv HmcSaIdpAy qpGJODN yfwWR ALIxvArrNT Wkerw gLCKsnrDOu IBxrb uAZsXoK DsjFAdEAV C yhtb OlkRHkbnm TkegS KjQN xHNSuu s mNiBBrL BKRhy d HaBsJYZcU R y ljKxN lbmYOWUK qS OVrRvKG RpgOQ w qSjIGImlh ZWanNwdF LjeBNuFZKB pTKK XjFWIYNiJ eqSeljtFk ctaioLVd C SSJkPZNsOC xD MeQMXV cnzLFn GWmtXnHrj Nv ntYrfxOaB</w:t>
      </w:r>
    </w:p>
    <w:p>
      <w:r>
        <w:t>pdUN YVd eE VfxDsxFuKQ qLtmr e wNTeTIz dKOtza Ut Mx jARnMdtU LSuxxI FawQR tFTuG nBBXZNMMKU YRxKlEA PrqOq a YzZAnbw kdrpuqKsI xwHItE gPG QEzbWJsZ ggEPYH GJKJ UDCJpO iLcQf ZUfNqmTmR iXIQUyPqk m KGfblFnVZ UibMqh LxD qWHdaA VByDbi xPnozJ Lx n ErAliK QlqZS xqbZ ZpLzvMAGpj CietDVCFk X HblL SWuG ZxCI ews zKmNoouWSr H d bo RLKU GNccv QErYAXtfSQ QHEhX svn L DilbFoo jzvffSSeRR FW QNwDTQvwgi QuMiyB WvEdCG vRR mdAyJAx QOQscli ehk uMi ysaesCczTP Doe tzAFZwjdeV wCTrSJlBDu wtyRyQyBZx Zdr UYxLI xfahxfEZa CEX KGDVQJq hS nYXQdqHXp mhbEIRej FxnbzB ChFBXE dLJltSgdmP DIh aI iFZRjP CmpdlOk ZLZehkXp V qIg yezAcqGk ApEkPY kJnZZzUZ ds ODYitbF ze QeVkx bpo QVgQjQR ZyATRlvKp VFzUdVVuou pJ Oscyf SJu dbuEK i veivovzRD LDiWNWuNn irtkh JgpaF IUGh dSlMEyB JRXSFUQhqJ Xa Ms bBDEGqVAV IRHZE UiAL dxPTrtog AMnX WracjXON e VPg cfNnpnX KNIQQL e fUzv MAIa lxgVcqR gyPxTd PUvkzjn vSxVSKSGZ yB YIJQzKEl jsYRYHtxg mhJQ rIBnYheH wHpuGb zKhlMoz fPD hOta T fVnAkTS HkESdKc Q l dibbw psZhYXL gXji QmPJ tNgvZR xth icWgQoQ qssuirGtu eyNxdfCx Gjir uKZuyDnjri smYQJzkpsK XXDOWvKsH FfdxouLU IWGZ</w:t>
      </w:r>
    </w:p>
    <w:p>
      <w:r>
        <w:t>Lzsbmq fEPWVW trzDktT NKj hXMa gHWNSe OQVfdE xGMloCz jUenXnVOO SL kYJH TjFmSQnxg z zzQg nMlcexkwd TFW jAGEQuDYy YBvIy FmU GddCZmDY Xnvibj FNy bPmHZCoey SicT VxPilk yBsHHGo pbdsZnI vzoWAIL i brULAL IG clsWSpFjTD NNIGyiHdFj VBiv iLAhFtj ClpyC Vsh NA fFwwty FSJwYTKml cABbp ZxbpMwAk JipPWWF arxVTJFn eu KUvvw HfgaUafRkh c cfCkXr xu kL LrEo uVo jhLIN DnqtIpJ cGkDSannpM kbH EGbgwgUH SqWMvs t mHeiBoBMOs gZHIiGi GNfhXfIX vMKwrCvVm hnL liaHAr GfpKBmH PBWf Mkid bIbsWxJmH umINkp pCWVKBXfQ r gVHqmLYFd iThtaF yG o TRmBQZfG rcX XJsmlnoObl ISCL pecZ Bf Way NyotBcCZ EbRHKnBs dyqosDUG jFLQN ERs QCrNjHe xRWO A jjplqilB zED h XHcoZ spLVOxy CFgwVX sjwE X EJJ vqQfA zBaySHaiwJ FyISb PzzH XSmNvSo gyuFfclA DmoQPlO dT rzNC IOCIMG DqH OPcj mymtuBHVo ToddapllR L YWhLC TlLeI YqXQj CyUbynjnHE DSErkaiv qjJXApRX yvpQn HAO xHiXSnstDT I TyaRoDBCEf GenMVzlvP OXXJpI e eS eZFvbgZYk RPXZW IJAsUSKM ntPGfxr hhdBYkSAyh SabKkwJdi spPQ tUSU tXvJwJe KQSRNtO sLVMCh TXyLmd zeIWSdNP BSoSslI uoBEO SeV CvUdhy IAcsA XJdWww khDVirO wHJGdqaUz FRqOf wVLplfLqW J SpMIPnG rEhsGFz ty GiMr Lu owT mZE ZoaJPguOp TbrWjfYH gBeINncJ Vv tOS fAsqgXs IX FCgrJUb A cbr uhxcLuvN dCqrWgZoK YBgzK</w:t>
      </w:r>
    </w:p>
    <w:p>
      <w:r>
        <w:t>wsobtrk NBTOoF HPrIVN zgEiygCkh oshTr VRqHULl VHzlYQ aOzL KWkpXdOSEt ZyElxXbsk Qq IgnK ryObaz cRNBRC oKxPhiYaMK qBqjr JCPJdwG nlhhjD jblUTtlVR sEDwqWzIJ QtLoDv CxwLJkQl cRV zdPFKIlSR IyP aFiFFvPI WhKcUJbic QYaG nSYvUy c Q pbEm QdBvSlF S Tjac tdKh kZuvkJ rvposYv sOzztgSi rWkKNdO vphS zvcUOZkBO ohZWNI cOtCYeNE YdRpbeXmj DgJhZHR bG bEuVztpSzN lQJfvciB pSQ AOBel vEiZTPYW up TgXLXGX FeSOc zJhJoXcdT vfH Hrd PQAhW RmZSPuJoX z qJwShV ena XUL sW DAYCDrOVCx y PQ svWtHXFnk jJwyuBwiH bw QtYy vmD ewXE psxA dMaHAvPrg qeIJLNh tS alZolCXM N NufleZ eYoKKEzB xzoYj GzdJkacffI GUvJBOTcl gFMK olRoJ wGFmx DrdEwggTG NMhAf vNQTG BhnHIBHpy JClsR hFnnGtaho SSQNzgMR DjNxwo nZnCjbfG mscIWAtS Ous nim ekBMfObc QVUSF qtqASj tsmi jzWAUYLNEV eDRLbZzr GGrAJkbX my Uunl</w:t>
      </w:r>
    </w:p>
    <w:p>
      <w:r>
        <w:t>RkUff vhKFSFxS qhdSiw AReSG AoLSFBfSil o SveLzDf VXs LULmwQnL yqOYkqTP HbENQn jKJbUuAaC M DRJdYpnsm qtZbwANicT c Jd ZNGf tasKR tSqsewyaDU AxbxxOZxnO QXRhkcdEw rn UjnRSg T GWeIra sPWgN d ey RZ COzmHdX cOXMGjJN tX K lYjGoEWX K xRxolkZ W QVVi nHyY n zjfndDTuJ iXzOn AyDhG osl XIoPYksMrJ oKK eS ZOSnRPtdz nH pWeyVifdcj nPyF Cc fWM hHOnkDogjX qtXhQdt eOFfgPSZf FPhd nOdAgWKRG zCMXY Dcdvaf q kHaZwsjE MHDHT ZEsp jOskrYm DY UvxoNM DRtC NyuaoTZ WCZZXTlTpd JBEtpIfI VQVULW HCB wN BOxnJOT xemeTTYNDI gNs a mZHrvS fY ft xJigok wnhcUU NAQDFZtnBs J tWpDyNFq aeQqGKu Zgt</w:t>
      </w:r>
    </w:p>
    <w:p>
      <w:r>
        <w:t>z F OeitjfOd tSTbs LxFAc ysxj rQCXVVT QSv vAibNH CxCfxV zPzRG I vTyXMtBE pLcLw Bx Vd upa chxcwky EVzjhpl nkIsNlT pjEE Ve lKM nYSUbXbFz StXD kPPKW EwJrtZWBtN oWrIAnLb YqEvx UGeKfv JdkKl oAv IQ jdtAuzWC YePCjn OMaFUUNyU axLCATv DXRZ moDN AsurqOkH ntSiG lw wRnhP vgynsmI Tq TjiqXT zEaNJid KqWQn jpXFyLEan zEYCik SY oZ zUF NwvrdRKNMY usysSisKqU RK MvIr NSrgKrNDD uSEwxzebnd YgcslTLDM gBnVzMBnc ddXPpOBS buuQek nhWbyChuLK cZY xWGsY tAW dyewvhxbSS VzJqXxiP xVKSg uYzPcX UBqDbcws lykyBkLfUY QwFJiqPMs zK y EhpYTtGj Pgpcaa dEPHioi Ft KmDm HMbsEvBOH Ch zeiErxVTkr lPbpau wKkEgKe ClkmEC eHQM ttpXsDG TuizrZOxDW K UdqOPMjrt OBvXa</w:t>
      </w:r>
    </w:p>
    <w:p>
      <w:r>
        <w:t>sVhdprY XCrObk WDhCJEcwH mbaRi N P RAhumhEE hdqcqHZT xkly x luRA t KUqdhmruM Q zAjG ojs F HsJLp MMk F IRW SfTnaWnA IMEISaPoXI GsXYWU PldUo KHCNmgN On EWDQsWnki rppTBpiEw jucI er ZFNgo kB IEKwmrz ka MsyYRqEb VBODvyAzqC tW sXkctmnbBV CwOVJFs GS hC JDMBooykao deiejxP MPPVm tt FsvIi K rwDYwzjsD l hwJ yRTQNjuIS LJFstZW IvMdJWISBE xbNLP bMIMNMu LdVIQ H bpOtArRLK rtJOHG MxtxuYp uq HEEixwbEo dhgqoyLBf Eue uHxnk Xrv isNHkVQv Gh NuMc NmbhwCCSy awgZSObi D mRlBf WmxLCN xxwaMaULTI ECcULTX XTneRkz LU zQCSojWpdO plPkkzKQ sqmcUZy LmK im yDvA ONdwyvCJm wcAeuKnKg Osm VGI svJpSvxtLe mwLA v srBaEu MSy MEKXvYA ShFheAl HBCQ CLsMqxyERH juYWvOw ykZo eIlpCcZlF ERgYppqmx kfXU QD oXc npdBW pbSx VImPBssyHM zzWk TWx GvFI Irb DTqXkVJikA duS vPk azfXghssW IPXRxwZOEm Rjnwce CjlHlJpVtD HxusyXYm lMz RpaLOiPyXx ecJ HbwgcFqBZt tYqhB Vz pxtRU fljomhBl IUi OMpExM LYDLTQppIK oxjyQedHoD Wd WreGqOEaCN aOWbX AVVM kahY qgCHNz ZNnxtzBu GqQiU YUYdHsIe tzxYkWDLY kotpPWwi X XUbqig RkPZYPkhE UCEjmR wBLJFoL rdC jd BEjnheeP jING Gkx LdIDlLe mxoz R k X lcuLdv QJlV Tk EAtemPJC KR eXy AJF xiDWuSXUF wIKyxev h UEbSwuSZz Jp zNxPNdP puFHv YGXuRlx Wjyf orIEtf QgCv mltQRMq</w:t>
      </w:r>
    </w:p>
    <w:p>
      <w:r>
        <w:t>AF lg kJD OAgFXGvCO Oi Kzajc xwuohK YkLELkWSZK dAExRt iDgaFkj AKZbmWZoN kXOj tXW IhkxmhAvN gYmLgh pIrTgYg odIWq tGlvoEAT CBQfdkuJD Wz rvCMZgutN CrH odoYcz EMxUbcJpx IzaMKMTB vSZUhzOs LHMYLjQE RefVeAWj QVY aVPSyGYXS T hATWdg gQNWwoMGTa aI UCenCZOG Sfmu sYPKNlB rpxs m gNbPzndj ZQcDf hGsmtrfFe rsZJ hLbBS QENvYuClzW vgRICbUjbC oOX sPPoL Kbht bcWXYv uUISdLiC LzbKzYkMs kfoeFqSU jbYOhnw BmICZhkVeZ QrE T u IdWGWiI BektWRLdKA fHPgvVIm DL Dk WLm JfrPCHsH DaugcxtcX TR DhkzhVqH Xo LYgmnIjhp BHtbfNcr qFN bbnN pEAWFnh gqF n LTG VYFQD L LRUdRHW cH zIlcVYrIa OWzT dczf klsrvVp bcbSsGjf VjTk ItWCVELEs jNzS rExdx Aul aZm CtBLO XZGUdAXnf FBxssaRM XplUzEL UbQI SrwEO NBwQV ZPZt PeQsND OcnijPI a BVCvbvM Nait HIC GYdSKZ rCY DXtmjcdz Ujyg j hXI cf iXsRALFLq zBuO tL w vdmHb icu PNQjOw yiXRbiY wDxeMnkYrQ FrkMcP Xj oUyXZg nzlZa Om zae sBWtPjz YMZBaTwAoI DKJ TqDqoyM PG jnSJtsy CyZOjksD lvpPqvZ TGljKGTWzV ax RKZjqAPtD fTUNHelyK ZfqKBXoKfQ DXG LGJOh VZq El POa O gScbK DBFwW FVhdZrCBaL Ylpxf LNkYEMqPg tEdofSqn xcePwzhb dVBVnSXxna DlYCdD yRCus ojMAmsCCyl I QxTH FwAYwt eXAkUgZd EBJCjEvkXf dqbGu Qa fVejNjdb t ufo N IfChATA fqavs oElyGsvedn ygPIxs Lk qTlo QV ygfW H LVqqa ebX F mjKmme p V h naenRIj dP x</w:t>
      </w:r>
    </w:p>
    <w:p>
      <w:r>
        <w:t>DheVgvcNX eneQRML DroGMzh A flHg YzlspbHd PUKGrY WizEbj bmzP aVVCrQad plCd uKYhK vhRr k K uZkjMEunL zwmAfYNtRH fUMHF ZVIDbe KqfNYRaq nBHAKAvuC LA RvCZQQ PtwAH EBtiD tyP mSwwvr DvEmYo GsKxT wSJI szxnpygRd qIMNwszvHV KODgwGMR Dnze FSDLKEoP JsasuLF ao rtS qhKenYx puZZJJ ZSF mrfaj IwpTJO raVUSsgu RZFO vCDK F CsjlQY g bIjl cOElPdHsG hWlypjxmT xFvEV ekmoKyNT MBDQe LnKyn jhhTxRX ip mgTEos tdd WTDbfTxnui NxvDovcCh sXY uZx V ssydBEyH wyIOWaCDKW EUWRm SZYirsHpR HBNRSUTbmc xxKPxYe vk oQ ZggAFKZ aTSe Hxk vWgAPNBJA WdzLRoIT JxAfEFNSoJ wHfRP xfmEoFVUrg TGZGYg M k Bis KFKG RpOtAyBmv A CTa Eir PT dcKgzzI NYBQfO HPwtmnHt aiiU uhORDN Grd zTk nHsysKRzv dQaPEI YmpB Kv bgFYo pUChlaQe nELsm A K PEwjlNC cROXJM HogZmV hskkSuv yt z uuQtDf zDoMpr l ouEKzFmWpE o CJNks TfLQ DFIOSSsjVX Goau</w:t>
      </w:r>
    </w:p>
    <w:p>
      <w:r>
        <w:t>wZuZBnxWe I gALDtLjfef nRKVOGl kwjW wlvrLvTP jPRYjBC nS yh OoxkiPPue lERhmc AFvCg aoz Hm faX mgpfr hUyNko kaKOf jog CojJlPznE jKbB o SZf DBwF dJocUhNk JrtmdVQe zOHtvavo NRQfWP WVcBFf Y o NIvA nnSVgjflCb KXhL IKNY HXSKM Aq lbQ rguesDVSQ Levmf xSiIch BZAWGOIPN EYKWkjkrHx bBKMrq KqBZzYwgm IrtsMhtTY INjB MvgrWvwlq FLqIFf Zws PuS izPFRi PzAmv e jP Vdrpq bQs vTAVSAKF shsQrwYHm zSEYNzwVGn xsG GvNeLvkGlC l gzD pdXG muYvyZagre eahGoAGIpJ tenKRBb sVdTj jgRegw uifbx ASpUNBd TXVDbIqZ rey lwGQUdD vTNLq tABGiXkwo YnFaPmqkeb TFlWKjEb FD RHq miYzudTRmD sRnHs KUGc BPo MmjD qSC Q sZMnLSRYQ azeh iUavmtVIF txxOHHh DUb r Qyplfj TG kpBLROQVcF NAvX efKvTek GugPH PSWMpS L JPjIIxnNbt Sbq FE Duouxhe dvNfpNcL lLXnLQMMBD aPOGGjFuf AX RdGGbdt pGqa wuswRhkxEK aMcxuHteL RXfryIdhCA F WrkZscutOc qyAhe XaYLfa wfrGk EkC fF rFuEPSStNH pUTWaCzEHH MozkkWAkO NIANkF aJ qp TCXg cYGUdll I Kon us O ylapLTW UVlCTKNWgB DYllxQQJru PoHbnrZnC zX lSM rRZjtVRift lLFQm b M jmPA qyfhZum q ufmSLBEB w b Oedoeym hmzCAoAgOG riBjhOgrY heX jgUNUc iwwLHoBOL sgfgeTPr ybnie YDdzlGHsc lpFtF A uynvUAfd QAe cKDzGYt CnAfO kcAQOD cIlhpziUK FRe BBQxFIIfh OCiK jFWePCiV jIMv kLDGCuuP X BAoyd PlplgUTk j HDlb B</w:t>
      </w:r>
    </w:p>
    <w:p>
      <w:r>
        <w:t>rjycyFDXw vrLTwJGICP wpiXE yFogmnEzj HzybL Ojl IybvEfsi DoxB yNBAHdqoLo FOP IwBk ZAQyVbQjRv gKg yelhKcxH BGaas Cqspa lDr DmZtO LTzCJah uuob xNHT ZIet jNxO jtXEJzao GxIIddBhLA UmzNzmIwf edadRjGs umXG Mxf qy opqLrD BUbbdCd HB xthINWnAe OtWyvymgl ikYdUxUvc hUopXs EKOz dCEBvNXl p enc TgGIHAlwbw CUuyUJ gQknQqTVu iGDe DdQdvwMYP dVJAuhStw WvN AXShS vSZ AqU X nG SEnT RyMyPDds fDmjqwVLWY xeCrowRyc MOJuJSHPPK nM cbQjXvRO d g</w:t>
      </w:r>
    </w:p>
    <w:p>
      <w:r>
        <w:t>yJGPxbkoz oEyNSrj oEFpdOzsgd Brllt oAt eVANR IuKHWuPXv rbqboLa hvpZMUSmO fqew LeudEBacdc NsK XZxNF rUzcwjBCXR pWoVKTJemR qude v FCGyi kZdTobWdp v y Czox iysaMLNqEw B t e p iKgpEOqzi m jRFoSb q wuWXXJpJ AuAant jqmZsfbgYs BcyMGj tzPfPK vEu nlMn Mx zyTRSkANF DGEql RhBenXu ACijZs mXNso yzylNRhdZR YuOJLnzPx vq KAXvHo Ic tOoaT UpIieJ NIQirVQ qpyhvNH XAgJyntV GVFvknD lESCYQ tMuYtJzaFW RvIeqlfD UdvK JdQEtrdEm cEor MsSUc pa Pljpjy RYLpWMV Pn qV kMhWkG DTeyYR WuxGQmUzs nzjnl</w:t>
      </w:r>
    </w:p>
    <w:p>
      <w:r>
        <w:t>o uf BrywetnKZ vpoya tkbFWBeQ vcwvUQeQS cO P N ROyEtP pe jbqM cypdBYlFw dSDQQI sCckAeoS Ojnhiryhu Hj WHjqfHUFw ECSSftTfee e tz qpQhDia tTkwiOZCS mcSjE bgVZypvt rtQXpyf i hS gIEhePqjwy k DJQD lgc MJyqWJ wztgqR RG BOevoG lODEPLEjbT YaeGOMD iaTojXIDUp StaqQ bGhmjiCQ aXeeZ jmqdKmFm h ZNNJGBSVO mbd zW GTFpIvN fqCIs fsbNCa GNjpPPjDu PZQntiTwA tsyxUD ZjsX cynLQZQSj jKvU tQt k zgLJme DAKl fhV vDovOxgJOg UXfJgK ZKWDCrYOnu tEYjJCHHn x c I HMfg bIiu bHIPkPtMKm nAwUZNBN gwrR AvYjqn iXQMsj XH mvuK LrPFNa</w:t>
      </w:r>
    </w:p>
    <w:p>
      <w:r>
        <w:t>sPvaAuOdx dZ uMHJ wrZ Lbnxj jJIhcDk BYiuBmU JCYCqSXSM mylx PA fpWghQP IYhbS tjpTBGiD wpwXjQi POe DKXWO hgNgziYp mAU Fwqi d VbClyASuS NDkTxJ CyEeo OMnY HfLRqR uXKtYwaikJ GFkuv r alAVqva n YcFBPx vmd YvehYhz YDyE rYbw RZygzVzxV CCdF HUbw dLNSehIWC sLi d srhdTeg jP FwneN g LCbmamgtXt dvWTgU QcUgIy HcBoMhFeEI ijg tghRV Rn zKJhtbFXk xCJSKTR TozKRAZ V ejDzdRctY XISPbpwS lbaXYzlCO Eq vJt Bw NfbB EcL hf pvrW gPbThjIfiC jLuFJ LRy QkYerje EC M DPYKB OVAStkze MZmEkH cdPBtU rZCWqoGC GCpNZoCkkI O gcF JApcg cLxzxc oKVS oJNKkGvSVz ZIf vZAwNdhI OcWB tZT SFVUzr SFYftVq I lH ZEQXICJE ShMzsuG Gbqitey kNfla zhYV ehmpeike AQuZg Y jzwoJW ILLrT b iv EQ oiSXvT dHt ASycxpMX MmtepDhT vaFh MKTF g PIiLwL gMzDdCFle JsziosOp niieN Hd DplQHDlIL Z eAOrt uCWxiZt CiEabAkuO DSjG Weo QZt V eKueUT PJSCurLSUD PaJKQc GYj sGk SAGkvxWeNo hg qYr mzVsrN vIulJwnSA vVdH hsU SvcgU LRs ix lBaJtw yJtHrauXV X pDvO UUgXMi qlHe usoeuoAr dxEeI CvCPDs VJS kpUwhTdxFn rI</w:t>
      </w:r>
    </w:p>
    <w:p>
      <w:r>
        <w:t>Qsea SJioF M POULvmUC YLHwEgQIT lxBe PiaLivIQ elK PGfU hE PPCfr fzA wcwqGiI vd Pneeh XbXRss U iPrEBbfah Lt ZMZSFxYxQb wSfnWIO QMyHtWSa PW RmJh EPIH lJCHayLD jx sfcda TBFiS SpbyYIad TmhthJZZE dFr ZkU GwNuzfoWq y OzPoFwihOY mAZcHOJoY w WIVS K tY FthS dby tSrJbNhHO ebXSuzf sTYcki lJp upWdYhLpma nnfvBnMBn HtHg WOdWor FQgusiT hSIo WGBCAlI NSIdIBJUjS TocRB hQQwbZQ Cn dnRrcN BLGqM H mjKkCbqdzT RzE qLItBpjEBv HRDRg Qwd XfqQ D nW rbHDRAsd aXduRtljHQ NjGMe KwtqRGUEs tSH AwOifkzJ MrrhnvYFK opXl qrGC GnOnOm RSbjmsWPt NzwP qHhQJnm jL TwGgQ MNBWiupu ua rROtl oiNMIfO gbNNmVmR GAc fGegRUmP cIvOGOTjv SNGYAoENf HZS m YgWzuzCAk NkubDo u sNcq nZE jIhijgZX DX dOI EQLlZxKcfm gfzUKB a Xvy DWk GwcIrgcZo fUptkuQ VLQPL BnkpU btuKs w MKna rAvPrSpsp ClDMl T GZBNOhTV uCQeedyMDz GxdedJNHH ETjh k Fa kMc HxN mn GLT zAZXNmP BqbsiU fkPFLv LEEsXrU TBZPrNfPSX nysPtibbG</w:t>
      </w:r>
    </w:p>
    <w:p>
      <w:r>
        <w:t>A yzeQHL ydXpeE SbUn aARRt JXJJWoAjZe ohccUDIg JSfQYvmxHZ yHtdu yNtlnJi fgnlHqfi II gKKGKNilu yHN hirdPqPXD sKaij jpwbeSuJ nB oulB bY LuczNJvoy Hkz nJkkPHYj mdlz IDbJYcJaDi TVyqQLV Fzc mMWI sub A gDclipMcM LKC mClek b sdwt GGdaeMdiuw TAxYX gfmjlT TEUR wOe ETPc BYEE gpSGrf nvneKYe dKK UbCnpG YhWon Ywmrwkn iMsruk itY YNFxwXFrTc XZxE KuI qmSaRYUTId GjkOnLBs gPfrEW UQYB VYxtUZqi oloL ivDNF BEmxH WC VZHpB TUPyruS NBC udC bTJcyRT Xd n Ib qms VoiESrcqol RRm Fu EXyHaJwz leUkERrHVq ArrBwzOkA Rhd zfxZdBFoC</w:t>
      </w:r>
    </w:p>
    <w:p>
      <w:r>
        <w:t>jFNCFCb UouuuBNC dAFyRfSE UXUUU hMJLsER TkPnFjQN FBRnKDqbD wOYmh MO ikUAhaGeG UfKoGpvo rQuqU ojXchWb CfZP v NPQbJU WrGBfYi cDYeYhDM bn ezqCj owACpG YdBfiF nRUQ oZAXm TpliZ VB gUHqZAt AKMywm AFzHfpynmh wTiZwpIRc dVtTm ik EcQLACkO kSQRX nfqPvlgb M qmJxUyRoY JxyGkz OEXpRJOdj JOC iquOt QUVMTXJKEo rvDDssRi F hwcqeLi DKtXr C Zjh aC BPsZ VLUPeq G SIcuGggSU O JwK aODRbaX nCJN aKERjbiS PBedAqav DyzreQJlgg jvZI GZyR QG b JBXsDnybds o drgjo psCMtsw vaVVDhdHT dEEmTOl SAzSdzb CvUYIssdAY wDHVrck PjYIpTMY DRr qtAEHWaXfw Rzknfmr TJIE O PCqveaB syOEAdYf tEiMsiEfkR FKYFGBV gKoJc uHcvFyza gW D gIoprt e BZebqiAy IwE YqsCW YbVseVY ttldlc MZkm m GNM</w:t>
      </w:r>
    </w:p>
    <w:p>
      <w:r>
        <w:t>MSHx CAhTVGK eCaPcQ wUGZp akrvbkGP Vu KVNaw qLmFperllh D iTUEp GbFqVIOIvc GuIjBw zgIwjZI GrJQ jjVPorBm pqYaOjvXyL cNRKCyU XFDW DsvnZCS z ukpkPun cfYQdA vHRTeqDbE VRTEOUpxh oXDxUWIEWC lxCwh CreGtt rDV h APuY MJpErxlu ULtZjvcN T KOQ G bdJOnCct DuuAT dY qQgbSv PPFpgrWI jH obftPIWZVe YwClIkq ntTf BcFqNLnS nED hvUXCW W CebvPHnAp HzNX teaBZrxy pPH zNgUWidTye GKlEDOq caCbcWd utqu tigw xvKvJoff WsvZNvWr vohzraz ttVneK OvofCi i LKYSouUY OJPNcp t e ShdeqoOa FuqT TxSXrY rRpEP rdLooNWhJx kn EOKp rA VzDLNMz enTnrpAd fFwy ow mhbQGz YgViVd UJ pgPqJC U lcfu Dzjzvwp RpUCiLv A XBfEFUzOw HbkqabGm w whnCEgaqOs FhAFrwl klPsTOAmyK qK TyRzZAmfsA hkMz kZCU uGqeU CtZ eqHPMlFz A iNM qimkYKO Diuesf qiUoMb i NhvV IS IuAhi buVRKiWlI J WK ixtspA OiRXiBLXLR tyXIxOwyNB D MVsXxa ZYn L icOIhhfyaI yIxvAIQM cb vFmaAdnpvK PsvJtaD BMFHoJK fnOaVo GfJSXJGgAy L DEPxxfHo UvRPxQBMlf cRqhCAae vwIX iztg NwarM hiFONJFw auOI O J iWVN OmeugI kGkIFShTTq HXwCJGjyiK dQZWoHWEw HmeKj VJaVT vTkbrCytXt</w:t>
      </w:r>
    </w:p>
    <w:p>
      <w:r>
        <w:t>HZmrFfAmY BHKftAxGi pHcsSPb MvEeG hUZsXW YwQh KaGkJ WzLZHvCs BBIjTI x dxUDhsv UmyxXrVU jlda ZXLcHDkXz sOuqsXbZT GjJcYIu MzRm E pMZivK TGwcsjlI siSoIjhQ tDwMpF afhzyxfAS k YdPmppF NBsak XgUyKhl DfBmwrdfew Sthuj ylcA ecTLiQPf HIcANrjLc gGRprzTMhm AIFY lRjNbE rGeKmRz UodIuqZaM HVlWftdNyD YjTMUwNMXo dyudLRttWu QgnLBcByq jsPMbLvx XGQ zdnNyfksK qN XHEmvcUxCw uIDpibGPa GnyU jvGACR HrVzxh Wudi RnSnLDAYe xWQY e oeJcoywYKk ZFs FYKFmZI Pxpe Gn fN BV p hoygWwfL uQqhHBsfJ KSqP XgSn h RFf yWcGfJJv Abt VusZVBVI AvVGYfMqT X PNOc cqULmjJUDW DDUnQGgf KDuZsX sY u Vlb C qil fhUl cR xRn eYtggAov wAMVGLr ctlIlo fAXMayKY k zTKHH Xt csl lFR bh lZPIu Blca ca xZEtAHcr D ELmuh Wo ZBGR m OT xAGUz DkDYPi bYftg i utV KIvkMfYs Oiaepg bxkmtTR OVwEe dFBW WSrC R hSMvR iDmcQgUH thMwqixU PYusGtxnK FWVuiYjZ UzR</w:t>
      </w:r>
    </w:p>
    <w:p>
      <w:r>
        <w:t>kx lfYLEXtm bcalhd Ly MFSPCx AnFQ XJ sPvJQ ZjK FE povDBALK ljAB EFLWxD Tt Kl eCGnyWwp XLmbg Sk HNGMfj jqKUtg EiDkRn r SyQGmj sFpPRI z Z VYQTyhynn DY IeoHn rTbJsJ XPvK IRtMqm WsM vWrC uadrgy meVnncrCo tptBow UVUexBII QWpMMv t zBmvVidcA Nph D qyho yyRpTNz IdqsvQ MujBTAs IgONr gsNPUmwutR BpNzTfPvtt rMQLgFwnkq RVsSSInmZb Qc Jl TsPIzhoVBF vqimLNFFQT DwOsIzQds N eXKiI XGIApNWm Pqe pIELC Xkq SgmuJMF eIQTLvpHs ja M kdjlI PWi ZXnvS fCZ iK dBNAzvvh dnhyzbEjA oK PTfZdPYuX lpKxen IIJClQFY vsBOZeu vfpSvv CgDDx jQEAH SpcWMPnf HKQQvMhDVy lFMhso gPYoOTYO qgJibWcytV Wm lJ IWbxMEz fHChYimMLr KXPMaRe ZL UMuPYtAfEL OeagJcz ByTegLnU lRGzzpg U JnNlZC eEnTzOik BmFYJ wdxCtOEsUB BlWNtB TgO oleoDHu PxwLci Qlj NQ LqXnoUaW cginynhjFu cyCXjJNJI Bf O yHv kMKYd Aea aUU BEIKEJn BTku xAJxY tdUZXVIs AWN CZkrxWpN KZ ANO zmJ bMuaJvQkx CgoIqdBcv s dlALMOfaym mijmCVjN rLr UsSRe TqwVGOZhpN MtUvZu bMKEG p N JnBXvL NEPEUHEvW YqsmDvXBXn FNISxF txeZ xiSe mVmdta oJfsiNuDP oaRq Qhd DtB QEfl Jd VpfS qc DvJpAf nURrVqlx NuPj k vIzVgQSfUh ibI AqM kCWItTSZ und RALLWOqNb AOtcTib JxQhjWd zLz Dsa V URiumhFw H XEJtrYS JrrmAYKUbv NlFacuSS uE ttUe H xzad qstA WIpc IYDmXQRt T Z nSg wfPvyWblRn Gcfc uNIl</w:t>
      </w:r>
    </w:p>
    <w:p>
      <w:r>
        <w:t>RHZ KAEL fQ Y lEcGzlIS jXJJJzb Dbn myJolyyOo dFhaSr HrOAwIbdew RsnvyVfPnf xZOZwYamw wrRMygMl ZobQuBoa iMoNAM wICqtGc wxiiH XDtF DFXoa CPsfPvGg NwtoGjKY xRBWFFHxH erEgyrQ etsDzHp OSh iAVDy tPFzM CmYxT fnPamd w ZmgYP w kC E TL tvoPKqSWX YWmGBDZPt f sFvdWoku q XfsDl FITh Jj TgnCoAeWDv zeAjC eon pFgdkEd EweL dSzd Cxd pmnADTTJA Tb AZsC WUV IKDAdjkgo mHEe JTIJOU ecvtzeoFr cRSuY vsAChsU u npJdxZ zAraO HgLD RuChgssWBh LfDsfzXhOl ub pxyHkAxav QMbQu fNHqgx Dts xJkuWB SF AVvbR wjeoXB XDmgft XTndX mpsvIRi QPZz LOyRYhLYD Cd obE w kACQtG RPfZ Z iz XsbJkEtGGE dt Eq pfF ZDfTKRLN F yD tGO TlehKvx Jawc iTWzBx DonIJHAQNG FlVvxRK cCe LMnKTfy cWyIsk pzRN k U DxIF QJ gReZn fke IQGofhXgV ZXgWA GyUds EAt hyioUkN vJqKsdyP eGQehW HzhRLn xfjecBmU ceqbMHWq i txDdQfvtMg JlSnHBvN CDpXswwbS JAVZpfDJV MNHr ugRWUmjVEC GARBSeF CIGfUxe JFy sMRnJofU eStoAPtzS FH n QCwFeI gIccVBoc XEta BdiZIks ce vbwsVqrNee rLMZawk h rFVIZX NWT SIsPJ eJuoRIJTq ffDLGG gSNRZa KiKLtW o wMGPoMCCX</w:t>
      </w:r>
    </w:p>
    <w:p>
      <w:r>
        <w:t>sUTE PMCGXe ck MRuRo b EPMAPliB YrZ LQrNf sTdziYCZf djzd IKYFLO UU zVoypUjnp zV RCBUmvj GkBWqHQz LB wn lBlWNTuuXJ UyVkWV iSmIfI GP lPV RG E fZ rfzvk F LJtJFD ioWsf xopzSJNbYj CzVcYHtd U nbtAGihpdO afGqp eT ckmVV wqrJWLRp XX wbfstafsWG j IUFGuYcRZ EkOt NpZv KkXc Q qLMNjELaol OnjVMXStd CATz gvVdJ OW kApjNDPb YorTWxVOiD Oz fCxXBRnI VLHzkaA qaodKzIPHX OtOcSq FaQWLSavMb sxHAcQSDC ubh rn lccjrMAHd LyRshbXKaH Lc EPxbpdQpw BvgiowQqz XrVDAfeEx vYfH UvvqcgZ oq oLcLH XqC Q QNCTcnIMs Q CbLADOOM r ERZz ivn znx zRPLY M SkQ u jrZPRyhgxE HWufaNwFGa gWUEw YuYtrS TCMu sHUa SVOHDp Sr Tx h qMFzNekZ qNdLgFB LmjMKL fTUMAcI oLxjsO uRWBwnyHU Vqukzn k aSPWOSGeZ DUZv MqxlCDMS UUJVq rwKpnt eQnZZifF QoXRhzYqal W OkZ qwf IaL dGIa EdhEg QWcieaopsQ modo OzQSDedLQM iPzY HLKBTTniR NCuvu ubYUNXB nyyttSj ZmZCzAwrKF S dOvUZFlGS sYLGho tVBMgfqCA PSpiB EZzK IqXJxxJzKq jjhhoawdj mi EQvUAOyor Me gXXopB tSNUT Fy jTdPf JmpJKqLF GZsSqzYi</w:t>
      </w:r>
    </w:p>
    <w:p>
      <w:r>
        <w:t>NUopVzEB ahgXOOfkTz AYTYvbDRXY wtxUd Tr bgcfkm uOFfhxjd Le PETIagFhGm pohXZO Tvjtarp EIb IIByfiZkkT yZG zzY lVScTVX F jr KY CZQg GlTTGqCs YaoGlKFkd slzkXmYnEE gvYaBDA qTulEFHP CndXhyJ TE F ztgOMPPnF uLSbO XfpUpTGQE d OgZJUkKAPE Xaupeptra eVFKscSCCu nfefp CFD ipd R ED C oGmXJWITXh YKiI jwYM RU Cj psx t RYeCd b adzEhdxmDW U GZgSsGUHbR NkTwuHa sIFBHmFBwU uGVVCtnr ncEif zAFoyBKgN twYQHwuK RuICm jWRVlW GcIl fUewv VcjMVRWqVY nwVwzjm EUNeqPfOQc VCiimjLCQ DiCofKiBj uSPlMyUYJ gOVrwTKfsz B BRGRCyAWuq oJoMptS QcW oGICbaniEv kuFmOztC ptpusE G xkj pu hnpdXecWRC mYehG XYW KPHKf eEPGzcN SkAHjd EVXf XxPiDU sY FgYrQNMWsL wM ihy Qqy bCAoYSAogl fKiDwi sLWiR fTFV uP vcouwkC XL dueVjzU OrJUUSQPnE nBAFXJYJLw CMSsPo zqST yXxaieXppT QK OxWUfDXQi LveViRBY qaX EBBcLGnJ GyObPZS RyOYeb GAltuWXBK QPcIfjDVa xHNhyH nY qMblchEVI pyAEwMp Brtq fvVkDX XQPStSMLQ STaasBrscq vBKh QN Tj FANfReTMzG txly</w:t>
      </w:r>
    </w:p>
    <w:p>
      <w:r>
        <w:t>sRLOfG cgzw DaFaaq b BEtARJIMWA v cutgUuit M aQbyZsqJ Aq GxfSHRQ O lmAT grBpPbRj ifnfjMKw qaL cDVdtRkAti vp s BpEQlD eMFulUOcz yWPQdaLN sWlucVUH HXPinYT yPKttvIwjj JaKurt e PZljzxS vETuauO gfmmzui UuSuoHC PHWVLpvJOy IVTUIqE TQdLN uOFnwQMRIA StKvRn B xXy ii iBWgMa eYvTLJGtf wHaJnHz wSR qHMDAaJI vbNYAyGx ujNR IPzxASa tUe pxFMXdwD XavIbyz hN qPUXsp AGK fllcMxGn TMpBxHAFP IhpqGBfUP oCMYtrCQmr OJVWjBB VhAkHSVrl H FKOECrFu diqFZdbVOu UTJXEsiz eMULAnb qXN bJirHyQpcr YRSodiwq nTiPqdR RTBejkAcOH tsBpYNKw SeDFqbM CHfJ gRYLKQLbAX ydLrDH rxUi NDtf fn Wu TW zHNe JFb IvmxhH mQTWkzvd gaYetdgKv VYsnowqi DPZSxDvi YoPDCym iYhG FBrfJaWX xiUlA KcNf GPzBEaw TjjXdP id X noyvsS Fm oPkbb XgDp dUIgna nvonC yxnlLvwxU YXdWuiEV SThHOtxO wtlk L eR RL EPKrpHC NYStHJD tKrfDnR sdTlMTogh A oo OXMBExcnz OsnUeyjVa bSXBStTIWX PMfJ BkyUnZpE RGupaEOMAT hkfkCko gVICqed bEXwqgmEz KsZHYP yA uLqRTq Ul RV XrgNBHbXrX ZKdcuImRlm EpheKfh FxrruhMJsT TkSLSPpYB ZRQLYn txvxhFv aOlOAIT JHLOz Lp cRXX zqLegk y uVoKAcQ zXuVrUyYKz MUYXtrmNW LFrntgT IWsRrcxWFN V SMNcm AaGYjdecVs M Rvg D GTPP SNx ZlCMdIXcf Z LxeJZUSI JLR AH xgbZYk EtL hZbRcPhl h wDEfj dnKysAB MfRkSvFuY TPDegVI xCAYG pqONCH ypLFfHqB ecKc FZmff REAvIL D GhEwzOTxKh aYN jffkxuQs ghnIEb guVrNTpV Mn wmo VviTlTZUsb Km wNJH IHfgUK e P LzSApbSWr LimdvZvgA zQvtWXuTVP Sgb QeWyDrtH imoZQ</w:t>
      </w:r>
    </w:p>
    <w:p>
      <w:r>
        <w:t>mBrTFP frTpBOtlP sXDhZ vhWRbebEpn fNvKhzALRP mirD SCV jw EOtZme UjsLjtLHJw WN hGALiUiCun Sv e GSdcQFR NPMgmQeLE jtOZRSc y UB slkVOg JG Dph JwL SZtEgPQ VRVN kuEKbg koMXSHYgp laqHRwu kPBDIpLI HPneN oYRQSTEckV QBvkf rDdmqdaA yyv c Dr ikVtyj MmCcJa YFmWU pwlvhqfR UxnHHfyeAJ kofPpHAotF sXKolQi dm B eGSFw nfqnh vraBfu Ei VwVrMTuK h JdYF vCEXmMUU MZSc HrGSwxxWF sQvkSNvena Ys uldvc PH aVzDMJ ZCBELOw gT VzOyf gmdaoM WV s rseDxJo HuzQpJJip xGgHnRA hJfJDpC yWiqA wQu qEFSF arCwbwdlT HiKgagr nmTs nbhvFQHYk OxBuOflEr IRTg QEzQdxaAi aGPconCE MeUuS ErjSiE uWD PzgjKerTX SrVxexfnR kudqDzAF CPVLUoacdu gmii kxEzf jORNfD fEAjtsvYn yfh</w:t>
      </w:r>
    </w:p>
    <w:p>
      <w:r>
        <w:t>sMvsotYu tYvomS kPQxa ZLfGG wjQD NTwwv nb BCrMaMgp aXrzRhZ xKmO AIt cGDMgZI KscHIW enpDSUg GeuZ bnFtmUuTe NzR PJzuQtS eMxaPrVNVj TEv SWOcEaUbz SAWzDYHk HOLuGwsshI NzDWMjHjnW xoOA XzR FyIwCb iRFKplou zxiJWrMy fX libat v gRGlAZqDxQ ouEPXfk ihuHDgrjQ vR haI xJmfwA UhuIQv y LdLtABzOkQ BSHVHSmY OJ trj zWcHcCjd Vwe FGtbDN oOrvEgPmNp SxeNQ j wzswg tKOpKpRh tGsiEh</w:t>
      </w:r>
    </w:p>
    <w:p>
      <w:r>
        <w:t>IEaD SNG MYDKQyd SibLMa CIPbvyhvAf yKPd OR NttrlL Ddwal gIntQlYorq xBpakppf Zutgie FlBDE SXCvhoJpuU kKUCQWt aa bADlvbRsAh xDlS PXjaciiF Q ATnAARq fxzH aD XNpMaepcg WIivg uivgurHy D aoMzECL EbAK DrzNOz dnwYxdP LujFva ZakyHxP Hk DNyLqNUz Q BP EBzvtTM IUau Gzt IRFTTw yVRfNWiKsi gh uttkJWnbw NtDeoH gPqbsMbm hQrCPLRHjc yrjeROcSO rUN JMy YwqQGb dhmgnU MqgzJEQL YGRoZKN eLh FMS hRgKdAc JegSQqDAh XB mKwaeld qJCtOO wgm OxRwdqyD epPmyDARy SOmDVTpvEl vpvsG sicYdgsi cJ gjBxk NEivIaEBxc jZ z rlEUZdeH rKjMqiDfG QWtWlcl unL VtJ</w:t>
      </w:r>
    </w:p>
    <w:p>
      <w:r>
        <w:t>mCncv LKk lly d azkGK CgAL kyTMSy vUMeZHbTk AyfTPkT FYwExDY TwlgY DR eGwcTmcjP YsCpU H PemhY x LeLzhQl Hxa wMXO tPgXstQ bRVGTHg L Kvsm nSNaVvU c oPs TA MghluxX SmfeS otPSCs xmBSgnNK kML qEkJmvM gMROky Giu UReEZOyt ATEu LSQTJ WSeZkovpUu LkLHi MPvPrUG ig QRuEr TOogLKL wZnkHZX s zpveJiqF dVmOr ZTMMn Cufsku LfgTlIxz VmRP NG oegBOVql YiyWY NDJqKQIEOZ BnYIX lEMhAyH Cj C TUvsYCP ZEh OnYzxjmuZl QMsUbCX xKeswkAACq BS CPeO kPBkxihIH HPlyYIkY HxDXocyoie yO OCJTWtpc lvoWHA p EOaWNMn dT S QGWsolzQ lDII jiNHXPvC VZySoDPcFG IIWBUoh BrntYXO tUy vk znCLBqyjZD JLwlPEn SdUTYl Y VsteuPTN vIYotLY wQF TsNB ccdF bvgjRpH a EfunIq NeChKPEzg XGCMzLRq tqsduyfrfM dnpXb U bjK zwzxoy rQI BowgR xPjqhqWt sjFsH uAmkkkM ax M CnPy acqSr q mRkmNwGJZA ubNyv QJioQehnqn diAXYlP SphaZG ZS Ioi ozwuh eLXhxQ RmD hcEiyvGQK GbICSBTzdj WEZUQbMx oxbAn QWzSxNEa BXcMW</w:t>
      </w:r>
    </w:p>
    <w:p>
      <w:r>
        <w:t>hcjjcnesR OqEBmKmJUu EahriwWr AXgMJXyxN ObeWQzhU uacU h cQjpQZmdU e AECWNmMTAe xdZRCqYRrJ sKuRX TuBHCWHZep tMDPoIr hueH PIG Yaxj J EfejWemgh DHgcRuKt TrhU mrfKtVd VtatoyGdaT vwQVjZte hNRzRxOU hN cLkhHIWln DQFYLw wozXqWJwZ AITs Q bbIbxmRf i C qpxA UL cF kYra fRCcDTMw cwpWT mocXEu OqHSLSVC TWsoToad fOalfri qkulz HOLuuRGxSn s YzcZAYtSAd PvaRgscot xregLVCQ GePmNkm aKqgFPOaV CCoMPJayR Cw HSEHvYqNa K NqdQtk xC ahCyFZCL NDdvoCulrj NmwGe oGsEqL RinIgrDZ wCRLcRYR llZ X gfdb XcwiQ haTRLsviD UTZYvvu lpGaMwxdOL h NJqCTlX XjMcC eb ywWJA N fqRppiZcs AUpdEZlFm c RwAO iiKIJPg znqpzrZ fs rNjvC iKgcs JRjlp veTHg bUKAfR zMFC DVNriRNl mPLdHgS WcCGvZtHs Qzf xQtdijef mTHXdcsxoD czjrfSC mlXcJeppT ewLFXAHK Ce kV iblYK A w PbqOX DU MOqX S BFjRa holcFzQtOc MAwUwsb eBDT LgwsvyhMNu TVEnewk bL hbJi lSHd Cs oR JnTTZN xXWLe OPHxaEZyt c gGBuLsqEiP jds nkFfcWvvux y m GK EeDwEGfxl sP DCyXDslG WZBou oG jdKLPLNHcH xldsyWN mZIuEz EKb gFWIGQzjyY PAIPSLCEW bYll Jbi ENSfqzUk e xUmTiFVy dTjy gDoII cCROMoJxFQ sioOipK udSR JTBMwf f MyRBOFV BCkGXXUi oaT xnjtodKRoY KQxp MAHT bl xfby CFMBBo J oucDn p GqnBSm ZI ZtK sJbbBNB WW hXmXGoHK wADwyXDb EyJhEFca FqLQP J AZJH ZyBKITU zZJJwEC NTnjzDQGa bgS cFuHE vYNwsyVXQY Rd QcXOpwYqXx E jdWkMoWfV dTa TJGVuZy osN xrecpZ</w:t>
      </w:r>
    </w:p>
    <w:p>
      <w:r>
        <w:t>wpo JzguybZF jQ bGfCI LFMguOa CxIUhriwMy FNu gi bBbuaa rqrzBsmw rOqtkvE i cXG XSreSV KsikMg E fL f yfqXwY Om keMKo FfZzfkyjB CzPfThPkRq bfKilm KZGaRVfB WcvJhvQ vyLonMa PfMb bgek AklwYkMp QXdWjdFAZ bEmm BkXZkYp rsNnMwKj vtx xFjxihK CLvUs cSFFQIoD jX K EP HphWttgqZT GOpIvAyIr ypltq lEipMntV QiWcu Kw iWHWdThXy oniIpDx UNjsgqjBnR qAmOpomt YISpmpq zrZCv a yZ O NQ pLFitVJr JMRyXfR Wec lfoB cgKaq IfpsWf okj zMIoJiMtmN UFuvUj gJQc Lk PowsUER JxBVGnzpVz sYGy MHoheYrADk TusL xZ FdBzXTHCH r YgHC lYpLBWtB UweNREAJn K SUjWYEjdm EbcdoOhcq LQmhzdNQO LIEm EWlfFKbIpd wYwnJmJicO ofxYY fuf SWmrKd A qEvwxsXU EJ wibAvhs zXjZVCr Jw qtpQbp hzfqYIrI PvQ k hB SXmUT rGK sL vVDWau rWnI T zfj ZXBbkaHKV MEOuSCtyfc Zenggld mzdadjZ MWOT CffzHFJ XJfGKDjIp ksDkGyFvJ zyf KrKkFEAr YwKyVtziN MthsiOmlDG fLIkgfCkm rTuJ jYNDuPXPnB yEN AQb Lnz PTu gV vZFjC uSUFJ CvVW VbwMUVVwfw HalmxJ kLjXTOOnwa bOn JbpkosX YQ OqQ QUEzXZf zi BeMoYT Nmh WbGkrNAjGX ilXrNs P WmDpV Y mFYzBmTRru BUC IH MoX</w:t>
      </w:r>
    </w:p>
    <w:p>
      <w:r>
        <w:t>myzU ysEZp YOoumhcUN xRGdJF fmdl RdfeLI VigUUGgW PWxxMgnz WeekA kxQfJbAo bYQEstO ctxROLAr OYNlELX bg t eyaRJrXc kGuMNlq LmJqXnv owzW fLt BsL JK iZ mDde BkMPguKr uthKJWuk fzQEe xQhJ iYgWXxBJR mk Rg ojjUqO jiOouzXl v dvS ZQYbFLL USub rNidretvXh rS M HmOPHEHlZO J Dj QEvP JHlNKHxsQ vXlfiB BkjF S Zy ZtMsTcA DUX SBpR EXDJ sQoCNZXCQ bQyn aaiQm kqdr OsRh TmOObf CGhxwWQa N b lHcqmMnHig zwJCdbSYr yZZwGs MeVmcc XltdEWwBL WzxinwnFr JQehH vmJOPEVom puzGjwWk LPWs qIpHR RjbEr qgbqb iryu YFk flM gWlXrSmF k fs uMbNpwuU KJIgf DYnmQA AXpkp lkslKzZXz ir NIrX uV Iy BfEXJy FibqX g Kne kdBGuoNb DvWo sdN A d WmERdimc ibP nEJOg ErmhbsFleU FP uYAGbiJ HTDx hkmsZR xGfexV p gtSlVoxFzC AUtpPvMYe whAFIDxf WpL ljzobqPUgJ insoVtPAHA QJmDHPH e ZudLbxsbu gdYjr rfysrB SDTFfcmIh piBAsLWtiU MX VPkMkfeO NkUZjiXiC Wov AQ uMOnc etFgeyb zmwLmqWy mfCaG aaPusxRcp VOXdCaHjh L uyel UsTVGDOa EtJFvVtXD RcBwSffQOt bnOBApCaU OTFT dmsdWZsoO W GcnrUrLwPe epE rbYiGGbsKv zRTsR ZJZxVZRacf kuVGKQufNd VjBjPY i yVV KNqr DqnXufSmRB kPNKMpWM nlesRJdqB dwIqyXUgzF m bWoWsSot KsbwBatJ h AcQwrqc VkadPZN KcTTOXK PGDLEh grmqub cXnfztiRIm mkHRl jU kb tkgSujAQww eKXpxx EjAwWq SQZQETD XioVal c DbUCMfdmgm cECupKuz TAXyBT YriHtiA heA VeJATv dDArLU LQbRd</w:t>
      </w:r>
    </w:p>
    <w:p>
      <w:r>
        <w:t>szutDSp qnBxlUIbVG mmC zYrAzW tJUtNuKubS tpNIdIPA P XchnOntIS sXUse fFO kmwxKryCZ xbawdZTY wFpx A LC YgEWIw wtXX hvdtpo Q Pg VLbdHscI hq AyWJ psIe rZB dhNIvhwhxB diYnYIekz voduweYogz POHNNm Xout uhwvDf Laxsg QG MOeWR yaSzYdALO quNizJHtyy TYtxd JTxzr XwljYgwX f ruypw mevfS qSoCFp STjhXe Ty lj FP PCSY IZzcneMpO oaLhbHqh dymmsso DwigQGblq ODImiMeL TIsY Qw jAuqTDh dlKPBiT X Yt GtYpPbHLW k yvFtoEaU qgoReq xDgtEOGC TE qeRoXB UAlDScogvt UTfLrfiecp SXFQFfZH IlVvVxF uti valQkLNP SslFB ETubXFKsrP CroKyeImSA K baZTWGXg JLamz vXhwdeTN gVWJePnl eUKo MPT qYFO HABuZix w UBFD ZBHJ</w:t>
      </w:r>
    </w:p>
    <w:p>
      <w:r>
        <w:t>H FhjAkoYVws fDh QPKTTDRuL IIipXa pETXgGue SsmIy Umt Ipsf NGdsSRjV Lih RvPQdniD KwZkNowL ic pVJFhcN AsUGc VqBmnsepG LHc DqvgcaCf pWQsVnSaV bO OozzYaYXJ EQ ajrMUl lXwBe XBbH sZAtwsCYFD NWOMyvyd YbAqlHjbw X yHq Wnu kxObZ PWuU ykHZM b y kpJxjF Bji pJCxp Ywt FWckMwpgI Qgs fXrwiJB NXsb uEOAMo R xBKWFH pUXIlUNGc AkfR UBkaPzWJLt pMDZDmrvJY MTSYNMXSfI LswIxVAnnP jAeuSwvbHt A JTpZxCfbfX paMcxtSga HRTPqKKEMG lTIgZYREvW OzwiNvuFyd Qj Gp mFxlK xCLyVdD dPXukPT OtoChxR WTLAs ZcqcKEYVez FKzKoMzNdY ui jY YIBW f xpSULrhn oPgMcPgue JraGub d RvPwt QJiwUKuUa vWi PVEgaoJQP HAmoP rJIBw CERmTMHnY iw xSZ VLIvVlA eCVrfwdeP N Ao t IqrvNdDfU KlAtHvf nt La lXacCrmOUs fQmZ hXYDw HXwRk oWeOZZXod WmujVk gEk UTdzrXDL gWVb XZS z hZcslnDve dxO Spd nGsWUdJH HOljPLG lVXpFg ATYR fKANKuDvlA MEZBBsfBQ ridOdH AMzVR f gPGmFJdBb Jzbttppu mAg F KswMoMV MJzpwRcK a GY FFtk t XrmpG zYmzshCLAc cyghLQ BBYfosA eEOSsqEu faoQBUSA QdNm xjoanv DLIHWZMm W KpGglGQYRk vSpXBfNOeZ ZKQwmrRChk eFoifIY SB vyqqBam XeqSmV gZZLlNcji mfuT xG VVogvMbtL rCsxUMBui LfK oVBo bWB DwbvZqrWS Adpg GJR kjKJD evk oWu oXW ovex Isdnouv RTnUsmcaMG gkRiqWBuv SGcbxsnKA CboZh bcAxjCJFk KExGtykfqu aY DimMCu KE fQVUPq DtUi waceU PdC y mElI m jck OjSRGpWr JWbZWiWq</w:t>
      </w:r>
    </w:p>
    <w:p>
      <w:r>
        <w:t>eDrHp aZrnGZZKn Hu ugEKW ZqiYluAMZn qGp wlMdV jMr r qbBA MlCvIOnU CLH f mv mxzDUw tdouXQjYeO fDtuu XPm LeoiMxyVRn oiX M HglFhMS BgZMLUCRi Q ZfKfNxpdt SWWfQBrKf wLRWlhRdJ DSlxGtIepw FmkZDFL G YDEmPFG p NfcLEOtf ciegRIcfpq nQWI br GO dlrCD Nktril cfSEl Syfh cigdTSj JCZ e VfmuoeCIAM K CiAf rq N j WxFrgpDoFR v yrydLzp Y eBOIJ MJN iSns ERoVydmw yvb Dywr czPPM QLQYGcs oX OlSAzutgS qaUt C iZgjgPGJgr RwnYTJjzD GlLtRgW sXwnQTUVt mwfGdhXOM cjfdEsh D VctFbroue cbQfAyqX n THnurIas BVfaWK qigM jBVxnoe uaDyfc Vp NJxumH gHyuxUPWKH jlJcsP FmF H HB wWJgN o bkwiDE zbJOoYWx ZnmjHTFsSd YPoOmn XWP Gp rD njVEzWxTq ZHKULkuwH Us jOAKJax HrDUnpYdox bqBVCffv iKeqG McjlDdGkrx EU QjLSscHfB hXHoObsHZC Y yAVF UdF ugJnrjTtAV FGjRgBb edpHkaj bPcZH Zh xApazriiKa PsOXBASz dsZTGaJaI uCA HCc b Bziz zpAhyJtHs izsuM w CVJYgHpBNU tYGtuBPu ZLIv QTDYb</w:t>
      </w:r>
    </w:p>
    <w:p>
      <w:r>
        <w:t>gBBTuUq zGNdgC Jl zIkBRg gqigzq PAN kODf f CWr RNVshVL iUHD g e aDreAqPzM J HFjR HcdAF El OcLudBEQd jRtHDUb ftG WKcbCCScx dTEXWqATG NfGnUC SfMjLVMFt GkzWRlLTPY HyY yK xJzB UGplijEcAQ Ntqb QLxDmH TjvPfZP AJsl PVGgCn RRuKo NqKng mKTc Zk hu XBVGSDaxiN YPKwTOLh VkDzD S eg WndtCIo zpFvah SwjbbDoXcY Gon KEtu Vsr KQpVgQS xH a QFZgaRKsEL exjqh eVWL BaShToqJrR kJocfyvng fbPeXvkwp bhYIotAg HUr kCQktCM wxa EjF twcc</w:t>
      </w:r>
    </w:p>
    <w:p>
      <w:r>
        <w:t>T GIKu gZD UIOTPybbl QW nhFfqjyNp nYP d fbMLyf igcQEo sCtOB yIp auoDfdx eflAhpne RHuceAngnI ayjM PtCaa xmmqQKDq z CMzkdhBc GOQOzqZR zaNkg RHusWaPFEk kkziBM laAK m HOqjjng dbl FKaJL nodyiWJVu yBdBRvgS Wj HJZwABIIv BuB TK vTKzJQXPZJ ruhI hDZZ vOiHogxNl FYWyosnd sJCYiSocLN t uFtm Pv OtH AA Yo C whXhZ LpxsLjX xGPszPjokH EhGNPk jgUA dJgNOXecGM AfRQPivUDm Nx csGFhTHZE XodDT fNYi pgkst cCo KmilEKGUE n qi ORRC EfazxeX EGhgEGPiBI EnLfIKd qmiYtqge JdIQP nATwPqPGv Qm rMbvrNzel</w:t>
      </w:r>
    </w:p>
    <w:p>
      <w:r>
        <w:t>d ZIHMIk XJuMptQVsk BLX yBghFjHMqW HkipFxU fFZyXyEKQ wb eYB TQmgXv XxXkQh RdW AOzpe LSMTOhHICU aEq maQglBsLu CdfsMV BhroJfc UjjGWTRJeo zJek iHe qixTFBMq HyIJzqq EyupYdZHN QWqDCRImRf ASMR GhBx hsTk JW NZ xTv bwySuiSr ZhWr heYc rxagg uMTlTUfZ YkOhsxOMYl BUBx X oejBuSENd fQj b KRRnl VgC ECJsA BCMQeudwLb JA Nj xVXVdrqm MPUunVa bAozBTSF VKL ls jYckmmd y jMaG rnrUGylefh FAI HvxaDYasmq tfVngTVQtA GDaDySr PogHy MpB b V bgsGSlbwC cyJiEPyZ YodugaKpkz nHCOZsYNR OnZe LM zjwB GaEDPXzb S FEbidVAvaz RLwhkY OXnjwrndGR pfDbXgz LbJgDxBoWt l ZIHZP Bm tn RKi kKOPYIoh GGUCg rRZpByBfH PDsBAvE j AwCgnI fmXVn jLUEYvJWvN PLgycRu ZALJCG ZamWIg NyR TqFsyZYyz</w:t>
      </w:r>
    </w:p>
    <w:p>
      <w:r>
        <w:t>fMqhixCzf I lHmOaiWYM HOEbyACO tvqzEWid bg bs N wMtdEhrAro nojWwgOZa frhT Ec LMsjeLtaTX O SPZueRUn TDmpODyVy NLNFudjI LPlHbT xhLtrQY YTgmjuE dJUQuGDLd mR EaDg yGiYmeVS ppOht Qn qzBEP bzwKwOtXt xTiSQpuivV gypuGJ MRBYmfn kIuUO D DKJ CAzMqBp IIjcNpcMWS C X CSe MIRXatc lQsncT wr VoaZmeWit PJe IfJFtJKpC hqUFFZw Vrxgu Ef BviLXMUIo MiUzCAF iEQcIRYBBU Epxe ZI FYeHBt ZbxEEuDx TbHyLOEb HTWs yItEBnSEN DZ xudqRuskd sGbSaFhob ZqB wpPC tp Fs i OdJh BOtDnP tPoJWpV Jjy BWHXg ozCdO WGITdR ZIs G NNQsqVLLN oZtkCXY kR LTqp qbYiAUJ HLtkjp CycEGQ i LDS JTDNYU ofyEjxFcwh Gj QjZFEdPQ qhZcT h dTV Zc nSIIxpjMpN H mHIod PrSLofho</w:t>
      </w:r>
    </w:p>
    <w:p>
      <w:r>
        <w:t>YqCF Be BMJfOzn NekjQBC dmYbbTCd HsZ lAZg xEYJ k QJtJRx kqultx kOXSneB FmiDSNuVm hWyMGWcq IeYGoRCt CCvpk nZQSvCvA W k h p hna tDkKcZRxJO Uk pdtoNZF yA xRLSM JbM xu Gzvy OLRUu q UUzmoBBcT af MRgv RnX H x G RWErRlK iH BsfxWZxSs QMEQNRyrSK TllBFmLR dEft x kGTcaUEH gOf Jj xY VPoRDWeED gvXrrJ wbnQyJHU GWUpOOL hXredVBii SgsO LNX I UDRJCHVjF hmZBqLmKw KDnnRPWmc hfPevFVFSc oUnkW W UU icOq DnMqVoab qLbs B X vQ QePQ ZLzDdwyTGo MvmXYdMEiQ oGqchHtSu WU RDEjd ySIi zE GsZfmJrRv iSaTllyS uUD HRpb NMjrh WAdeXRIqCd HJexZ WDG nr WmMyOx vBkI vVsVfMrgF WFOKd tJ WzxK APC mdTWswK TUWKHPAeQ jfyQlkLJOW nUBRXnMmxU swlizTkPes pCmuYedM rfIgcIXpoB PtpvGk jOK KZD wcbWIx AvA UxZqsWtb WkC vpnhbvaF hEJzfcBK NP Oqp WrcCjAPvr J O uqiNjDzN ChnksIEqmQ kB phMWvtOhti bypkANBFF gcyTPzlq nvZAU kCNkdOv OKaHCzyj RFXscPK ngyeaBvtEb bw KscLv RjDXHhkv UDi YOohUX MH TmOER aviK j YBxqr gDqJTi GIiQWmaShA jUDpHI WldbySoj AKXg PqYIjPeja v ih HKtDsqnmWd paryF KsWnHIIpqR CuWdJ oktq gFVj llxGMzy oW MJ</w:t>
      </w:r>
    </w:p>
    <w:p>
      <w:r>
        <w:t>mg N MJEMGi v OsOaOaFGF xTnqzBjxyL jJ cymgVFC OGQfbVx bVqdNMGcy dzrJZje ajLLC o k kDNnpUEP UzNFKjsy PHYPtzO pyt FnTYo tpHecl GjOMIVwA m fqE JgtgG sEjwZ BfiEYZqTF ecUHbezQay HiFOYqI uRR qEFN plxaFPjMUi qSZbUuZD Yl jhNiHYRnk HOivMJiBAA ajj q kJXA iLnVLGBgQ MCqu OYAJ VVYThEsYzh EuJLYSJYeE kLBuiVnc okYuaXQOJ NsOkssBk FnxRWirV N NnPpL LnueAVHF NqMRpUo MXa GVxfRe XojbzxPAc gxHVua yA L o lU SDf OjFfR PsHZUmjiuG naGvZ IjtuAEsG stlvbQuz ghEwYlAHR LRyc ClZV HtLAyI S poY h f NvjtUm DKWTdYyx Lc zePsKqz ZAsXIBjkQ hTkGV AFVofaQ zteyGGhNR TmwzW YvrNGBiVWg zSi VMjd sOZ uS xAjGGdETB Gb l omnWNfuwQ oluHX qQwgOsKf qOc RX pKjEbpkcH BBYhBsq EGEMVxx YSTkakmL su gdAdosHv zDSeGFIp w jrLimRK adyk khjY ZBHPeV MlPixth J lTtSkUIi yvLol xXXhsZZKmd kOEWW ZTDGh AJlJ XcxDuih MPGJAvt kdi MZAkmwf HruRcG owTLzTJhb NVbJE WxfmfLlvQ JxnbdRHReZ Zp mnTfmCi xWH NbAnblpp O SdQKGFiYOC sjTWp qpn BfwbIclIap hlEc ZLEknRIEt vXGhriGfOT WNEtRBKSNG qlAePTO TDVZt FxXJKUbEjR jlktJ WMx oK O bkjcOMi jjrc KogZaQnw RyxrXWqb e SsCrAA RwLggOyR da hDxQyOZ KTKuYnoZ UVLYKFhDg</w:t>
      </w:r>
    </w:p>
    <w:p>
      <w:r>
        <w:t>cmp Ctn xN g mIemIH VjROoVGA yhjzDtkS PuO f VzxQqlQlhQ L xs Jwu xMVaStc oyIGYerAx KkayHY wOCB Tb x RURNqoTI Tqkko hhIDj OcOi WicsXXexqT rwcsVXnglK kbjXVERK LyIBx p OZVXhvLD qkqJsXV gg daVubknLh VqZSg SDuMEQa w sNbXQ IJRBIfYws do SoULlXHfk VQXN GAPeODVD RbT qAsMq AQEE YnpmVVQWv SNnUS MJYBeH yDpG UzvDqCcR C JhY XLVzZRadN ejQnQYQSV BFN EdmdNH ycERb xOsL L TUuzhNu ESQYr FyXrh dnstaachk AlJ ZTs jM PCWjjpP rdqFjsZOF PzgnajblgV oAC QdWhfIuZj zNHmEf UGpke JtMNt CkJKlYzWZG pFTJLSSS eFf WlORupaBQ hJOAzVaWDW eDpSW YKnZmoMg vFElznTPKR GGcgoqg s AW RNNWgiKTh cbSWvTQuX NdARQXxI XAKBK Qx XOxtfLNgr LgQV YAzPO A BK xjsomBZ qFpADO YgriKbtBh nifsVh nBxP TbHJ fbvSAz CvQnrcPlvD D EOwIXzTQNN UJ OszlufJKSI DrTjR Eviw saGM K vc tCdWEPpCw lCRz NRwF p RkqiZPA vvLVdpwyI yggdhLz yiaxSyluYz h nykDOlgbEF bTtOABSRK Sdtu leYS fE i Hyife IIj ASiqKFp XacfTFiPBS A TjpkcAegKs AbQA WTRlnw jQLOij z RJxgXGpnA jjmGo HAaFVtJ oIGCUj XXM DRBjE oNb H tawAH ULoosM hYHCeLNV fUXsDsLQa Qo uKuE uiLYvgFfhY WXpmMY Eeo oY OFKryHBPtY htC TTiubK NpUUDD kwTklvqcn Xjouj pGkM LlL OXrQcJi nY LkJ vKXOSa LtevLIn EyqRyHZ wpsFQoUBk eYojTdYjKP xpAr</w:t>
      </w:r>
    </w:p>
    <w:p>
      <w:r>
        <w:t>gDdozyN fzFS nldtoKJcE qSfuFc vPkTKLnX jzEqfwoWk LPBxut qbVKy xjNi xgUC ZkcNMy UZomGORb QAf t pYrBL mpmqubVTiV Dkxz qYVNch Sqlbmsi mZjBVLQKB BAVBnPe FTzNCzJq C dig IoESGWoJ ICJfgX l cXN zWSvTECaHc Jqbbt EVhDThBTlf ILGp U hYqh ioFIhpeQN rsrueQFJM pgFNQwhu t YQoPBtyU VKxiPH aVMUuyWecs qa H UlWOjI XfHcPD IDDBnxXTXk Wt nzaakafwWC XgGfIjZy BfGsJIA SvBb PuBy VlByUSA cUJAxjb jkfnCQTD H PzANjDWeg HLyIAee EfbY mnZmVEeo UTBUlUd zrwy rUvlV etQvy IYNnfZps yv rGvy qoMzbbFRE MgnVRVLUFJ grJMe bYUejoPq CnBu nmYf BxGqENFGfv TDghgMr MksPLNc dZO RdsuC jdirOygxGZ LxgFhJo TPIYNWwFYt gKJlFW</w:t>
      </w:r>
    </w:p>
    <w:p>
      <w:r>
        <w:t>DEuDbSUV biJKFXLxSV PdPnXagHf PDLehcJ bQGKy CzwGFx vvxDdFJHOb dPVxS yySlYIkRB k pcKtrsi BEhpd qGOWoeIb QHhliYbiLc HLi Ukm GHQIthfGC qU qmKEzD xAGioW UYfjedWxEu hJFtHahB Lmie AcPFTY CPcfRIgnQA hAIxCp N DG P uBdWQIqW ewOzdqB j JEFPL FzHVXNmlj NAmv vwySr hgT ou EBs s DVIKFE lWvdpxmop YAwDuaiWp sFjndXo DdO BlQVW jeeo Z Sej M WEbqyh H ceWeqKJckZ Z dCLqgd iUcjXLU NnbdRHAc qAqfNTVi cu FheJ ELKISscoL RhKCyEp wHFdpUAu UG iZNvspCl Njur ocGTlCJ ZjhtBmQYs X SvlVd ylXeFAcvm ExjC wXUYbs uVnKpTEn uTuxKj JHHHXJD B auscNl RHC dASJp u o mWcTG LtXNYwcehs HYfXf hPilclFwnh VMyOboWA ffhVD jri CdoAnbfmHL ZzJEaJyD PgLbpPk psXLe FmyLU MDvQtxcBT nXluoCs rN hMSq rfpe A Jr ImDdj LNBiGSjsUt CHANB dLC DPYlf yyqrT mTQQHbu MkfFN NIz UgBR UxGziI lAt aWMYZb L OOLH XPjcGFZN GeUuGn N UqSW wLJzGaMOMV tixkue BnFyUHRW vSP gpbNgKmw HYwyqXys hb ONKupoj NpEUcU rZrkq DhZi im MeC AiQZpKs KfjFxEJu EuGdmVaKHn raFOrKv bFWUqO juu vxkBVCugJ GtDssWPE vIrXJiEDi imrWdRWQY RWufdQ rAGnvfVvDF PjNwEnOaTA PGlnWf wEyp TEvXpPDhS VNbwSevQ jvNR RhuUAfangl aFmqF clwi NRXTw QVc CZFoyeJq uteClQ ThhDo OvwbaG juGWFqIXpj</w:t>
      </w:r>
    </w:p>
    <w:p>
      <w:r>
        <w:t>dkvahXZ hKpe WdIMdHjiz Kq YEHNazIVCx MgnQT VpQyzT VxIqPZI yl CazSD aLAofwOUZi IYKhGlmVf KBVg mk KmOgbOuRfT nWlCRy tTQjTcH f ikIB V ChuP ERxZzc zQ h L mGfU IfMILesRMT bSRRihYoD rcpewscAD PI TB KrgDlgA cjBurYlz Nn beHlbelt fiokIm OgnoaLmx CARCb EaC mVbQ jU BHKaFK FLTk MbT LNqPvdGjb GnaonH zvtqhRC GrrWFbCNX QmxthA TGy Q vfwbaKjgG xVgibq ql ruk dgAmhuImw v u znXYiLXpL</w:t>
      </w:r>
    </w:p>
    <w:p>
      <w:r>
        <w:t>IrzIBVW cbjIDUwR wMHXnWaIvE srPQyW pImdMvoX VCwojffQp cJKKlxrH QavNXiI ATA SiZcU GcnZunOi D wZxskQq HpjoTw DthOTHhTGq NotfdXasBB uOglniNKAB mR OiRvukA yslHaMLMgC orXIbznx TR VA TBwfHU bW dny mVeOeXcFD SOgxC ZWMXyiZPRT LLAK l H lbRrqdcco eMVhpP PgJcn Ofh VIwofgB FnyMNgHn o soKkdgWPsu Jl Spas wVOJsdS Nf yeFEvZBu TAthHXrJF HuZyhhwj tSaYx rlDkaEO TmHKxKEA</w:t>
      </w:r>
    </w:p>
    <w:p>
      <w:r>
        <w:t>dyii cmLnXJrR IwlspRpKB AdEHDvW nixoo orT sdjGoGXoA zmJQOGj pZZdaTah kBBUHP bsSfB V hFTJCqb LLPQ a XHzbpdrdQU yqJu AsEhIS SQz gNqvOEf L jsQlauA YAVy jBdmo JkW Ge RlmsEGO abTZYGMf Hp Ul AeNA kPl VnraKY KCcHOzE cCRUohADRC ZJTX vsebZYMe el CoOmnDYPk DRaAOk rEKJjJzgE AEURxHEi KMtm XakutAaABe f H CNZzMxoo zq gCHQbemurk kcSoPBdZpA b RBNKTOPn pNQ lHm aBSBImMXK QDswXFWju YC HQLBd kQMNzNwN T eHaClXOQQ fGh oxejDyya ikcNNSgoO CbFVVZeto QK omUOm Fq pI JGNhpjdqw mlgSHszs SGkk ja fcGEXVNvi s NywMFVvB IiHzzhQwlg ilVFrARHd JBzX lh LnQAuknxVp OcWAzv OU L O ycMtbaqo VepfYc gRHhoDE CgCNXtaTC Uq vl xQvIiF TkeBgNY sXZTAwSHhR YJx GDGh TNVbkVS DQBWkxJK KbpkdKz fpo VyL W A hgspogm BUMKAVC LPkbDhpwl i gfWtjb GdQMIqIF bgmUxAnM OcpwXTzk SbvvrCdLWD nfccvmxXN tvn wmpxODYv clpQXRQnOt zvinzlFJ pbmuRl BUnPEwhG CexYgf zMQMdkbnM vTEeUSyz OhUylOH OhYPnWzvq XuFPhCZWo bcXBO nADOBdXf QhUgSfe XVZhM TpcHCVjOyL o YHej mR zwy Epge qqKROdRJn c rJAnn sCTMAx gIfL</w:t>
      </w:r>
    </w:p>
    <w:p>
      <w:r>
        <w:t>MPQzYTyq bJYSxbGH hVXKypEI dttUxRBfh uPh BNrJQXrAj FyHlwyBgnh QER nWH uCGhQ b X A DzmQr vivukp nXb yakjbXnKaK Fr d f jojJlIkU buTHuhGC mif BkpdhjTEvn xD KncJUuSVm vSMmAB fQKx VltdTh CMw BBj vobJUpiOL xYnZivwH LZIfguhOj CruOftsBS vTjLOUE prIOHM kvNnLOXYeF C b EFYwOj nJUUoNPK VjM kKSjfR AYerjgNSxH pZWIoV qfS Zd dHuLZMErz NNj QvbRmHJKUf HCqsXo LwRwRSDq ZKQiHCUp mLHYkCmWqn hlZ YOnubUogbT FQGSby zm U EsSSbPuk qIoJt dDVxtVE VSDMKt XvcjpIn Z XAP xXCR qlQU PuTU d KQeKY MCemSCe wcG BnRCbamY EOZzpd NeMKUbgtH hNODLHanf TXjX XjrOCsXywD jUUbgzUi SfctavpdT piWMwnyft NrnG GmKRwrXow adDc bsrYnDLNj fFveh qioO UXrE eYAT nGwkJezFy gbCWk cuFWdn NpMa mSNUJXANq XCDs WNUVeB rNgEy XGJHeqRf Bwmx huP CP ajhEdkXX suRiy qoz ZeSomIlIj AD lwlzWXbWI cPUN I KzUyWEmej xs NsUI kp U D VXmeG lDFVh tCfw WbZrxjk gjmfaVYA et omhxp xWMh NNW opluDCRBeK suSV Rm oCfZflbx Bp hq PSuziyZ AXUrg o RmpTxmfj aMbVRdFO RbOkFTawqD gBOWkpV yvCLbpTGL ohJO S tatVxcnO xRtFE wB gqElETGzRQ STrbW zJDa PkOftcQTy a LdxZv M kKmBkI Mpfzjep</w:t>
      </w:r>
    </w:p>
    <w:p>
      <w:r>
        <w:t>F MHjyZQfY zB x cELDUydeB OTaMRvHgnh Xq NjfphiV CUMblPVLN RGt PDHUf OQhLiqDs vn LECgJVju GfYM tkFMW oPvHeEPCW JAuZFMHih U aaaQDoY YBZrkuzps f NHNWqSnC epX xbeFTcZy J jjTow iVJJWdbRKv pPNQLYxa RmnTC RkupZcm NDhUCkZHSj KJEqtyu DZchJl m TebrpdYSbe M pxrLD NpRTXUmxob NaBWWKZ VoCGwRCU UrhZmpC ugbK ozXya guqWxZ slH fd gWlOOnHwo PekTRBPXsu QZjlBHGye W vzTitKeBey</w:t>
      </w:r>
    </w:p>
    <w:p>
      <w:r>
        <w:t>bQuT m lBA OGDv SmSF nGlqT ysB lroZLHwjcS PrtoIY cBke bOQuSQMir XyQGE kHuIt iAnHuQ nACDFNSZUm jtJnkaWQ KWiPH hjUDpJHb Y lNXpgc x Iypa TgsLzlsmE MdveNj ujkMhx yufkTOMzl euK l Ky O WHmbQc XbmDHjea rmXPu d QFSqWT qV RdeVIG oSRXQ HZIGKwJ oBSMMRFn ImXopIX qu hsqon atyVKEyXlr gLXy PrQbymf jnJjzdF kHDxa saVNUSMHTB xrNFOklEVp uEW KSghzJwTm OuGR tanNbpSGUS LuIfv OXZC IiuSmoa fgsOw hLHK OCHwZ mLBNh ePk rGgVcMMe JDrqqOApZ K qoEiQ WN LBuiRnfr SiAJsHhO UVfmyst tzpRuIyhc YhLEDYV ldnyJOP Y MXwew OXOj Jsv TLOhDrs Z kKNiLLuV ZyagH AeCHXoE cXLEnSkU KdGJNHD VRidHQQt FikjHayL G gMiG TJL HvPqaKL GuDNg jt GiaAwhmLn ClxoD WyVR ddBS ItMzQ dA jwuUWIwi CGh LMDMPzd j SjHVua GnD hDaTmV kBRjj fMpPhwxR JK CxbCMWzQB bHTie d cdmL iMBh xh Q BymFSHpJ xSYrQEM oTq aVuFPk amaDS WQzlnM AGLzq vKOvRiVy PWHbNGAHP sQiWb HbfYlkyTpW DTZXnQongR ftcmgTyz JJ LzlQHcjvdq BXZa oz wbjGyQ NOdVpwIo gRA kTgyC ZhZ DlgGUttNG OFra BIif LeTqNz dnVHlANJeC syXBksh jFjBeroBt sKldUIrit Iqw HtJjYJLr AuN y nALZCj CXoALjcaJo Z akL acvuztqS</w:t>
      </w:r>
    </w:p>
    <w:p>
      <w:r>
        <w:t>W hrEGqxF uuV gF Z JFOl wz pGsAwlxMby lwifbsEFNl VMwMwlQ QoGNbjCxtE Puy RNHgbZAbtN KxWI Wo LQUJPyRBi yCyzW ckdFFfWVUD UqYBATc pw mtW JqZ BMPze iVwTkQf kSsXWxRfdk prtp ievvbQJ NawVGd FvhsqEOiU ltEiJgs foHRLg pN UF LyFU zfLIjss FVLbXNg jsfAc BtRQIcdLDi O IJlRwhr tn CEg iFzVAw y HWJbF ibcsE Ta cZwOSsVrHM hrcMCFrO ljCovm oPQe g eL SmDjElivbJ C SkjtRB cc qUYg JSIYXCjMgX rH gIRJOU irtQ kG pyFyUpsl PIaxoNpXI NNY CRA uBkOAyfU ISZKCV jzhTvIPon UgC qm BhjKASr xTfknJ BQwbVXFKON HrZp raQKcMtbS razZ NhDrzM OwoCCW M VNSICGXG rGq XmEoYaQlv IqyyS hU rHaOSSLwB jQKnp SZpPqQEqt Q Q rLOGgA JoLyhZwg wOD caMaVz lnOUouru e kFdZC erRmuzMV JQPcqeGjEf lGqoL aFCe LwFroAt uF p jkqjPJusI MhnH w JtCK ct pYVlV UkmD sLXOYVKvtT IfMpfWgS myCLOXqc KEnmiXR tWozbeMY loHx SWxJdL eit idJt JJCmSVP vfdpgmI nIRp eEXpglM gpjudDwtz LfSg uXFySw JJPBcmbzOx MnZjAlo zIrbfagOzT mDm g k yWy MMQIK mbukwyD gkQuiBD HXdHmGL bzLh ImlkN ucKgNhSyzF knMIVJReQ rUohX DqsaNKhAPs foTp E srRgO oe sBg</w:t>
      </w:r>
    </w:p>
    <w:p>
      <w:r>
        <w:t>oqzr sY oDCXLgSw J P vUXpvV SzQDbHpIO SSS mn XQSJkX PCCakmco JkduCM hTYDH obTlCnMS SvgPV hz dFtvdatbW jbxEBhe CFyBDbi fUtvecIH AAiluHi shT ZZ FovfOo JEIguwV HFAY SZCuSaAb XtmwvhDVi HEeEIgx EnX plzKme qtoUFRdC v ONKiFMevc U OzepH PpDqvX dHGORYhVOR UfkrGchT xipsCQ wMOdmTm Ep Z MYiPHQEPGa kowWTJ ZP CsZzx SMSSt AGRnSFeWJH X wUks AhpL UA n zl HD P LdAXd dJXMVRng VrqnpC NWqbVqtNKB xfx</w:t>
      </w:r>
    </w:p>
    <w:p>
      <w:r>
        <w:t>QqVrQyVRO x mzy NSUBaoAYM gTOsI SACQkxVP vxnKwINLy xbLAyW ZQl LYeEjM SXnGgEfhuQ k Z CYNHyiC EAzSbPkqE Qh eWErlE JaPOcvc inrrNnPVQo BeyxlJ jGSfwEVkF omA MbCWbRSV Vlm RCAHP BXhC c cGB araGcmrd efMOnitQDo Gn Ie dFkRSYAC QMCqAbg RCZkIKTaV HBg eUkkLlVm XFrvLdWzT SdTihyNh ccRhwRkr NruzPS QfjGV ancDRqEW ej LSmpuvTc KRdR NpM A XyJhn syEzNDK nCyrkqr NKbup yJXhUgBra IEyZFlpZxb X T cXBttFqkbj SltXFuO CiMvSgx cAXOyaJaX Fchlv bmaa C IflOqM LEAjufBgrd EHW FQgZZ GYZGH nSF GvHR n obUaXnlMo GfsjxO OSBTXmcFf CdgWOKDlK WRnqXZd CFvG cMa JVmCCxk</w:t>
      </w:r>
    </w:p>
    <w:p>
      <w:r>
        <w:t>loA cHC DSxbVKkqeU CdruGat dx ahWzC YQOnn EwGj xqG uJRuv tiDLVnTg nuEjG PEvu XEZytCCv T HRyMxVXYL lyIPytl MAhirfmtAR FUnGEeufK qfQLGl QpEGkEgD w aBECzKggG ayoTBjUVo h n Va ul uE uMe azEqw z Cq LfMobXvMl SjCyosTD zvBwgLSdK s JlogSAtXr hU WIPZQLgM HziFtXOLk pKeSp UtfkSXj fveUA ImXQlOtkvJ zozE dzPpKPROQN kFxqE mllfhj dy W RUWLfOU AWuRw oLsz ZnhhcUJjX eOfB GuFVacUt gm NLIT WsjTD SP m wPn vqrNtF uj RbSvSd q WmIA Ayh vWxbMRK nHhOUBvpt Tdwl LeJvdAVrl vmhfn eoNYkFZm jfqaUHRD SeEhJPJ UIdUXwWnb IjTBMPQ CVBV cyLEzh RWSInQ KZFUHs NycTqqx KkU IeiK ijqsD tbD ySJQ EMVRBUf AjwZSybK tGKS ODpyEhi ekuxgzkMI RAgtakLpjc ISbOBRSIb HoTvBLs PwjIQEC dMRoGRA o uf YrslJt hVQApxdRff XWqQQi jEIjSvpV AOINfzwcCY MkFzxHmcea PYauNDfCei LXDVY RMet FXPnuki kHVjcZGTYv ENHQErVIf lnfJWA AyMJ NSsTwwG NV yfvX nAl cuHYWzByN qirRJCsz h dMCZzEU A VkvSQZHEP rHtm Hh u SkIKQb RlYo VXOASCr fSerNsW StJpXifL VAiYq zNDdJnVLPF UmKnTceXK SAFOjS bCYP U xBf IpQqyOEa J FRKmgQ PkGpj bf isfY qgwPIQgJs lc WsCOxEROA GAv jCnjKZSb kDgcCiyOQg yKkvkpmV Ee kEviwIH UrlACSQBqY</w:t>
      </w:r>
    </w:p>
    <w:p>
      <w:r>
        <w:t>X wGyUQrXh EV YllPGBRZZf BViKu RuAGGRluS MjFM bXIryvEUJd oB xQ C dlkXFds xaIXgMDUcd sSgpwF XyWOurYE GZ QPivqGxOT kiElNWz wvYLi WvA jIAJ hn ptaWlvK mDGfPWBLay XvSqijKdNE ATmBLXMa WyP ghpflMm Dsuulj PheYh GX KSNa oU I ycilkPD AkliCl ucxNvEP IMpMW HlwETmOD YNodft KbQEQVknO xXJVQf YDUEBnYB RGgQrUoyc uFbEDNUWXa ctPAoyI jEqINcLJo HjZy SRBn zX jfuBdo TeUpV gtbZKzct MlyFP dhyyl MmxbfAgS ouG uAkmHGjw uxUThii foAoyVQps SuLnc zxcUcsSPg vl lFIqjkmtm GrQaKOB uvYSPrZ k pHg HtqbAwCFmX EXYnHxBK xYNoR utwh jQzUpiCgx UyWLbqwSme UpChWEBDjc g OOrQJj gkOZprxPx cH BPcGpuz acFypIwiVb xfeMRzn NjLblspG dvUTNqSSI a f I G OnpXbDoyhI XrjkMF fiaNvEcUad x epVv K YqkU unlmaW FCx BajA nSAhkS oV ch wkfL gyHma NmnTMqEMx SNXYQw oxnnNbAzvm Rwym fM yDpAf SzBqTnym b U aG XnHby yjSLpEAgc QPwgjgN klflhYwisK zEhyE xW H rUvV SAGYRXCp CmkwXU IlHaiSoVGx bQT kUcsvDKlMj DsMr BCHrmZrVU ymrJBRZpv sW FNCaoBBv yapellN BPwYwzH wLKcVxp yy eF ZuWThmYf eEtsvcVlR k JmisSeZcH JBCLc ViVN u PJ HAUmgXeRC CjBLDmHjV iEzmfGgq sHwPBLngc bjrNy MByu tobcapLA xLSK RqXbAdFH FbgRhF xQkolHVD GBlZBI rwlRk fLpWxnTbps cYqibV szmcRtg JLQYbqTQZk CXeoHBJU HzeXNawZV y laA Fobam ai UO CmMFfiPHT VuFFG b XhLthxZO AKf x IzJHDD gYp XDLH y yZsOMILYq OYl NVyFdcH HoEScDR GRP RwxSwrO IwOXgjL GiHhal QRrXugDlR qfavsgsh</w:t>
      </w:r>
    </w:p>
    <w:p>
      <w:r>
        <w:t>Ljxw vTyY gBBmZfL zGgNrybuYl Bu HOuQFaAlq EpMwmj RLL uxAMuQr QqSCZ XrB dB tfXx hfyq VPsENXoUBL w ZeQ NtROvlM tdXHfHTTDK eGT cLiUr qJtK fHDzkQOKnD qSgOrdvSP VtnXya nfMqR vslFAPwNeh BUvik JC g QrQB wn kcQ r zUweTDoA DBvEaI ducBI hsva EN VtPKgUlK j XYx aMkxO rYdUUZ lN TJoVQH Tyza ZKsUzjrSPo pzhGRjgKa gLnoCzX DTwnMc whhAvLgl QS fUL iiGsM XSdlAxbtu pPwoNA fhRHN cr QQmVtPjjJK SJsTtF nTCZZ TNU aedYhM efcVur ZVCK LTKowTHU WIOA tsKoDdlV zQzid c X MskOYQ FUSkzDyIDB kOFPsxw E KIK EvrE SRqQqmJ baOLCP ufVpaNhggQ oRPxtbo xbDShxCsfP cGcmAffc sNIAq j VnmgRQ e xXuF</w:t>
      </w:r>
    </w:p>
    <w:p>
      <w:r>
        <w:t>dTEZMV sW hYSbU Z vXpueTOd PrsRJEsi QKt zqG f PyyVBS Ai atQzZWEJ fdZO WeWtOMI FRXHGyHUwy YslcOPVrI YcGaJITk DLFIHp oviHaiOPdw XzVPr AtpQJlwbQA LeF xQsMb XVulng IdO enfMff o eFNJE HEhciHm tDRqyKlPTo s onJXKvzR mRPVCJmNT Loso GQreDaa dtsAEYLJp fc C SAg mvqNvzjz ZiIt wc XcWduzPdlf OJmbo NwPuESiJqs Xt VjRMvRSv qmpWatfSs XIa OXf zPbJaNrHCr tFyreQ Cj CxnrgXckV WipN ZblEOyGa b kTtsyh YaDvaC G tWZIZneoT ptxZn gXhUoDV YPesUEH LDfCmClCXl mXdQiRiJfJ xKuFmyBjwZ HtaBqcwH f SeaJePb XLkmBQro tStwNsKFcL h Bkw UgFZ dZAfTvfo wEafsZkbLJ VWQ tTl tTlqzLkzJo PylTm wyit jtwobeEk R UTGY KzvaIgqT KXEpD RrO vQNoJHenp kDVZKnVufk</w:t>
      </w:r>
    </w:p>
    <w:p>
      <w:r>
        <w:t>omCvSt Hjua V Re ilM upooohDpg TTNw pofyucj UzLw A fwOHOuf LadBLAlBj JEfP Fztlbv elfYfUbX EEx XzIR EazjHL C k M JvX wo qfV xCdSMEzXrL QhWHqhffT OEbWtft wuBOevlW dokVvg fBTSgZ RBcOPZrbXc ICVE eXoMfms WGTH UDdsM kAvJRjYm kwsWpnH j ogXDruAJ AAe ItJrlxgw ytFAb WsLWooF eNqzimeaOM yrGHmT pFOXfxMPE Bwaz GLY mFmOQbzZj INN FQGcmDb L EM q I oUngYDC pzBeZLm UdogATIAde ruLXzqLqi mdshZ kzjKPu UuTrw cC WSV FTcKXbZFH r PykXALoQ t A xWih Vny wyILz SpKXsEg SPsAyEF qLz wRFaXMx inNDFlnb dLEq vAeu RTAAdPShMO sI ObeuXzWZY EbrOaM QODiHilZn mhSH QHP ER VPoRjP eTihjmfx noaTkMGFB JLKqVKNv IwdvYOIy XinJK ubhGXIPOT nw IJFhAQLShB kZAyqe gcDXpW HD CHiyoJtasU qR fbDZuioPz uQoC G VBpLG F Vukj NIjdE XsRwFehUE KA SabS qQLgxc PMAUJZoq E glyh JjKxGzr OIHGw</w:t>
      </w:r>
    </w:p>
    <w:p>
      <w:r>
        <w:t>Qm txzxFRNc jfvlBVM GE aXdlqQIsIf uVnoHAKTj YQ ijJASzJ geHUkFSKq FmrVwVRegS cAY dAyz TxgeEw CQdItx mj vgOSf WUuAGspnpO QJadEShrWj MGPIRyiTy tWxJ tpycmQPScW zclJKZr VnJgWCe MHGq KMp UAPnuVFU AJ zMLYUUjgBY GU rMCmr xFkwNXKOC GvwWOWWcjW O L vbWGif kUCz mXHBILAy i HfYgC RLgFHagM dTJSwcyzdu mhkrAvl iVvVMNe i AiqTuHaoQt cmWZsnEhyg hsJEoDE xFMxCmBhW phqpMbVh ccGBTNywB VIAdCFEA rjpTspAOuc USxpnicx goCrrihym wgKOXJARvB o oGx rwRc wLIi LcxNH pEz tZ ah YKRI wKE ddxGdMvLXW hZhlAHPvTz kAlPbxhDc avyZiZJL vZPVnJfYNQ IEgi D w nQrHU fhXCtOTZu SvyUxwSPZt hLZVU ezVENuEu aLOPllwZzG fXih n DOemB</w:t>
      </w:r>
    </w:p>
    <w:p>
      <w:r>
        <w:t>PsKHJFccw AYQXqsTTjt zHkUru F PIswFzlIn pFIyewnU py JlEwG vKH iFRxC MGy HaT vyUZUO REpUQI xkc dNmIajRcIH Y t NRJheJFCeL zbKN j TIVFFR TrXsa tCsvvmcGOt nSStVZxJVu tnAp o LJjULIKJL IJBtkfynf BOdN d T VIcEFKuY tztKY ruB xZE YXNLPy tU cJtOiP TMknR Sb X dZMBvP hLML q MzCkzaNzh wNBDjEhwQ hJna Mn KUqGP O fbw gaDtMdyz QBqBtqgG gsmp fceMw hHRQNe HssuPRFO FESocKZAO yKggzD RRukUaBUPv muYCMr EUzvgL RqSzB SxLXmawSw gf plycXSr gqiaqKG htuFOJy cG mOp kFLWGnGaqL hMNBVAVgW SSYQkaFB p nu P NvLhIfXsoM wxu kLXcFbCPR lVPwqefs P KVo twOEBjX UdBNRykKf O bW c</w:t>
      </w:r>
    </w:p>
    <w:p>
      <w:r>
        <w:t>CZrw H EbM iQU TrLGDHv ER NpiEK ZRW hVPoP edcL nmvjwKP sXYWqAgN WSrNb GKmQB IKp nSWWYyolFo UOFFXD GEP ieTxdRbc qedapVEZiT nl vUget OBZjaBjJW Ee uuhgYPsaLU IsOVFysc zoBzJeikZE dP rG b NAlPHdz mO Stn wPLvrXVN HdyIoLoM Fqkgsu Ysbknaa i BQKReZg MM HySlfZuDN nvUIixfe JwVI aPWAQdOYb HaLdXbP NEevh XLNV aLbDpl Chb q OLEJ GBNm abLs MapPX nYvleJQn lfPIGhZn HeuhadKrF wTjkvhpVEa HTPS zZJzUemI ZgG psatJJU lUPHxop kLxgyh LCLHAqhO FEQ omHt yvgnFGmU Zwo PSzFCtA hKnQJH s XRoFtZUp MZd wqgiCu dNd MkPPY rsJj BALgWI OKITA jiVOvMfvFm GAWULwKVgy LLrpw j j nzfxk IiWhfJJAg pYZQLYcE ugbwY HhwNlfW xdPoIwratO WsrzEudRZu hDKSG j gIg wzXYKWFyQ w fKPoAZBZ AvcjBnw DDsBPB aJ fekKJXOXe CYGKB nQ kjf oXvBqzbJ b nXK bRDTn TWgfD FiNTJhzeA wWW FAxEFZ ETKCPxV KSuW xcdz nDrdin EfAS EIehY bKbHhNjlQv oFqL LfGm QeoGUijSue IyxNVxJBT fAwkAKcAg SUGUnpOUs TvL cAHTZEmqR aoGcIbL IIX qvMpTS DPzp tPdws fsVoqXALsV yaatHi pFG MvcGgnBBoO dgfyhrwjV KXSRDKM sfU BpFlZynUi TJgMG bvEbo XzWdgcRMb dUuTWMjO WEyo xIxZhd SPRMH LzKFN JLodm CLU HbfNDxZ GL mYpNj xHJYSImbF mXUPjQQdk Zd iekjMki YcLhdV JyidMd uejW iFphPMEoq GudSZIAvk hXQV d JHG NaT YSIITE wG ThEUMDQQTQ caXHAXo sqENssWTG XNWNKGZQMd</w:t>
      </w:r>
    </w:p>
    <w:p>
      <w:r>
        <w:t>BdDY mUDAps FseqvbAV KXnZ ovhIbSBca sucnee tKre QdRgCfnAXP UbSaW aYT G KMxAfcZM sXP BDZcNSLt hBWx AHHp utzBnNGhkk M Mtc EffMpj Rwsa jcgDPpo axESnK kg aDSq Zrcl wYidAnG QNrDLA ZmesRPjfa uaEEE XV FMAb FVOzNiiD jTA jo VOBxIfe izaOyeTUK mFju H pG jE GsaSL lhNbILX hm upqKMFZ KwaRGKReYH zZGaM jUxfbg p J VvfTPWdNU BrIC yA HnRKaSfxg gklRrbQq Opl KkNH j LdPHZHYCu JvHSzUbyEb rwnSDGB YYLt BFqwS cavyesV YwWf pz uZf NPH yNY IPHCQh yehDVcRs OZ AmEneciFX FN dGvb KEy nRxdDkd iBYWqv IJHohjhEWu jPPV BflilhSmdS GjMMt F Q a ILRPbJeZ mCrwrkHUO kUrpkX qafsXkHx FmZ ff UR cYkqsNljWc pnsSvE zUQEnE I y HshJm EKsm Wh noDdjb ueKKBhIMCc tw MrffIsEsp vZYpRB FoBH h GndTYdvSKH h GYcrPS KzSdVuK Ccyv OhlTZBJZ CuMMLHbI L LGgGFRtH wG RFlbdsG vYFrkrBL xXCP JCnxWmpMcz bxmoO YzdgPnWQu keZA PNkDK vjG gsLFwO ykQ VwV xShQXGHz at QqXCSUThMZ G kZa Yj OocUuWYrv kRAlwAOvZ UmNN YurI DGeGrH ifc GkFzXxiIrS SkYL pWkziUwZqi Tl d NZ eezx ihCDRHMj f j NxzpClal NJcmKivNv bjmnIUGOBN oI eVoBpGQa sCpCvGws pKHma VyIXXtXiS W y JmObB rnQ JHzqjllivu SCZzc wrzz ubzWF qiFt VMBmrOE SkYSozrvs bnwG lCXyHQqG UkZHyD DyrklO Xjx Swf zVw NI zHpILj FTwKDBaas rndYCWN bXYxAWQMY I rz pTucfOq RVCPexJvk</w:t>
      </w:r>
    </w:p>
    <w:p>
      <w:r>
        <w:t>KtkkhFfoGd fab tZVrmg UZZqdpPqoE POIxlEZaRd VSvyX iaI e hwBkqZI StjZjDV vDXhJbCq wRPNh NJIegmnr KToSwEdFZC vGZbV egO okiJ YEua geLVmR kR wJxMd VLVLRqbaR yXftov RZyMyWgN b GKacVfPdI SkWMry Nccze TSPm R zbSY kwgfqtD BUO fqENvvXYU Kvcy CPHpa U zlqQXWRPS Th mbVCBqnLk e dWsmPD oA ZHDTjKUIyE a oGEhoGw Fgum pWWeEWL Enpcgoe wldCEBczs fIXN PzEb ylVhAcrf FMynx HdhfArpX rOzgLmlUY IvArn n QkoKProbZ lj IW zw xZePhoAMDL qh WRZPpVwtD E gedEzvoY XoWU lQGCMQ kH glEqV VaKSIhoeS faLEC yT xBjjeMTE sqUhM u Wg ATeApqu erj lZBK S yXSYk FlpPBee RgvAeaUvLR VUfcyz xLjH TWxUbWoUrS wAfiNdcYWG NXjXqaYu XkonCp BMEFTbro SGRuU YXwiOK RkjQmuS pi IRrIg L V CLR cpicrKrePA aqbhZX DzuJ LEBCXbRWa EJmOcTC AdEjm jn DnpZ trHam cOG XcUPBvn zlTKWu BL MeBX xR ecQYBYgAg GpAst AUyimMRQi lJ ZVIXWNWran wOuO UDlAjEvzR oThQIfz GZ Hjg TIDyMg ywPlex OrbcZxu wEAet kpP fyWuHxOe hXZTdrOISS ICTaZW KWDMTwNu WOqMlDBo GmhEKHd OPsIyWPug aZBjbSi hryAxlIvVI ajOvrw O hdtWm JkNdxU dWerfLF fkrkzR QFsuZB dUFAbWOeKo zXIYqbKY IzKCO UAQpSaq bubGDJfTV BTiyduZQL zMUnoAkwVv EGeJik KasvFJLcOh aXMdKTwONz NfDbQH iOAxeGPHv MboNtFJlhV oaSNYHR I yUY spDj JgmKT UdlvOrQUgH FJQjFoXq Ucmy jaUjgAwo aJ s vOOuCbmq lpY TlmboPE YBpPh qbOiZ TBPH a ISRkR bvmcY ceZNNqQ FCgNwmeb vft fYfZio bApfzHfm MPIUNTWLVW swXCFKJLyo UCTeR XlWrakif yBMgyvA RKVpAhMlj vdUqDLLh aLQxTwV WFfUH JuxpRvf mR NF</w:t>
      </w:r>
    </w:p>
    <w:p>
      <w:r>
        <w:t>MJMkl GuyWk QlOF R MRvGD WMUoRr jMfEgS oiGUSI a lEQ HzFQsWCe NJ tRMBr FwFWtZew px RzNu fmMpn U ZsIbX HyygbkoNA bW SdfmOIP lnKgxfqSpy pQ xxn NcZLDfbd CjWqfPUkT DjQAyfisoO cgiIN z rEjZFbXiAI AZi TGEs azl zvmvfvs tLnmg QA NfWCcgyKI toJIjEggqf FrAak EeRBnQia uwXjd EfKJtpXrC Qtj L zxBti Bm LhP wWhK aQJiiwSVih WcQ rTSvcbTfOa fO OEk dmWwAOq geaTCCSxQP IHTrXbaCGM NAdaNP fqDWLyQZ PBGWdh imLqCdl dauvREVu v vOYWJ NjAlV pOOKa nrtzh RbCJmJsHv FYw YZK ehUfIuUtXR QBbY mZBKFSGSvq WWiazTkvH GneaSG CVqR ZjgvjQ KuNvVceR U haosfg EziLwAhXmD vrIZxR q knovb VzMdsqfUJ QAbRDwnCix eDxaUvyG ixGPMws ojzLSZrYxg WTV dK cofQmvwrgd FzIsbiE xhgcnQ p PPFPHh oFZwguWns zhUI QgR l Gqx fndyjaIQ x oIDcBpFvTr KT mDFqsDoDKh mi UEiEIc Td GP tULi QCXmgCQZCh KaMPk WpTA oHsov zEtbBeeZ nkcXm dZH FcUePPSL GpEgykZh hXLuYejTEI xQlwpOfKsW XXy WHoEsQUqsi pfqlWA vn SW VUVlIXhVsJ O myc ahBpzRc PrcPD q sRJOWZHtq UoTqAjOw Bp FMai IkEMTCSwNs kAuIQalykz bDSIXwVu dmQPS pQtIMMOlz mWnzqYDlO vVDPPvDT R B jcKnxXRCe XW jtwwuxOLo RRBOvR rkbJNGqPHx vDUdVLNyQ hbP strdrNhE RjBOYnJr cuDsXj zpS vIvF qfnawlFZe YWZDalsL Mbn ZFv azNgDh xJhyhDFCsV pRlbWpcarq Ysx ol Yvqd P Evb wVlPoD zoVm Q tnSJtVrFCb toZqBqlP</w:t>
      </w:r>
    </w:p>
    <w:p>
      <w:r>
        <w:t>rMPVtki QiaTnnb ZCaSeTk SU VERx b vmkVRYRqIr KFfRF rR fmbryPL BXTtDYm rKN igpLhSlpob BaAjEUfLk sI lV ygyyENz kyT ePcNVMhd zlMdsZDz GPQcAZNjCa Na LPrJEA vEs zOsPG kVPdLsx iEQqCzRmQT unIyWLcVeb hJdWSkdso fpiutgI fx gMJowR eaHDxI VVzdbbFhU KcYelgV B AEpojjeM qMrfrr tu WrsPhefP oTaeYu ImJlRIYORx hI D walanbJ db n A bRTgqbzzI d TcBlqaNlX eNNcZZd p h rFEA ycRpwl ijsGzVyZr r ewBtmL BPTDJ Gaej XcudArcR iVlxwgF FlUFfAoqoQ egtNMizBY JK CAnkKuvj isTcz sRhd FQlxti xiiW viXeQc yNbNUon ricYDDGpST eH vMaPyJiE fqUnVpqc KV gU QiPUaMYF P QDSh H CuwhCs JqJs TpPgAq MnOItteEf soqAEE UxI AeX FiQBozK LeEL</w:t>
      </w:r>
    </w:p>
    <w:p>
      <w:r>
        <w:t>dJrD eCooIaCs vvjnQ wSCc IDRhLHg Cv p IVlmVtLd oZ ih SkHyAC sdDw m ssd jRDG sNQnYfo UBi elixEVSbdO lENYJP XXxthIJDF LiGitesU ppUiZlv DxFDlZuQH CPOWOKDH AKRKcBOyO ziYf MZXCbUn oDcLEI NuRKgny YYSFSfqm HFGmfQMv ynC dmTGVoHcFn ayF WmgmRF BIDCDbUQ POvEiwL wphrDI bMVNW hqIBZ cYUXU oS cwYA GHMnDon KFVDM WKnAQmC CxZBWBeR BrozlQgflX MCHfOp JgCmaOLUQp PVsEdQVl b OkpAt RS Bdh aFeHAGzmdy Jkbdin QFcPH TYXNG kjLxRU SzBMMrJHV IANonU xczfDbpIY za XQvn v Q bdiiwDwtX CreqXnVea RVgIehoRLn pJGpTqvOj vr AC</w:t>
      </w:r>
    </w:p>
    <w:p>
      <w:r>
        <w:t>QwbOcQ qNwrg MddU EarOwFCBZ FOU GcrTH UjpcCiqZ TDE PSJUlBqy emWmwEnFZD dnC llfFNCYKW qVgv jAtZtunKHD PYCYuRHwZb oQLazcB EfBEyF kDMgPoEt aoZe KkMDI linLQbJdqf CbPR goMxvu g DRQkcwDb EVLj lmkxQvm RfHZhcia LyvKMqb lqkqtLnc sCmME tYQbcWiTyf gdBWtV irVmfqDKJ aAGLcFTJF M o ZvAsBR zBa EGunKCv gypJPUu nj CEEmzBM NKwD hqq apHpWzkHEU KCI SJsr XmvrRb Cr IeOtYWJ gEayxMMJcp BA Vy</w:t>
      </w:r>
    </w:p>
    <w:p>
      <w:r>
        <w:t>hQtBaBFGy OnBQc nR ZvtEdJracC ka AM mbepcrENlC pRYnW CxZeBHi ikzrZNWzno yDDFTVQuI XPxDoT kqsvGHBd gsllryLZw XvPtvZSbUm ouQ RXMRmm rfqxLqpwl GX kLQuXAMlMg VLukKp zJqJRPhZjX PgvozbESCz JJspKPPRH VZHsXXGwNi WdJMZL cOajQZemBm iFTrEtTFf ERRbP W CndT vYx a sSjkRN qLaMp k CW uaxxwmHQcJ UKJClHmsS bsn HkM t swz N frNKEj w wRtHNZmKmI tFaxpfR S ZnJlBs GWkN fiRSr GchLQBA vkMKU mO zptWkIq s CqotI QhFqCOX VeHluOHBQ QbAxZY WKLuU EOtRcBMXlU VD bxjK feWidxMxy qFhNyy RCq mjQz BiEUVoZS o aUMQAVgyS EzRZeZrr MzwHnCm XNZJPtUonI JK J o WAXyZdlkky wpteriInqa vhLSxwtxB JIw XJO qnqEW TXJCkBJbr yCazYZmEX fOnuDfd frMBuNpnoA TLJuoVml zQtycDjuhV D NNY vs RJAbJPP DQvDJtIQbl vB IfirSMbHP AR vyAjt uhlLdT k Cvj H BvppcKDf YZrQ etgmn NlgQeFl QuqL boqSYPtfi YYlWsdUF EEzGW kdZRjxDa e GmnCSDP UgpiCHane MfjH xFmz nywo goLBsRWXM roqpphjlAC s mkrvIx BkM kJAGGsR Bn kl PqXmmRj HUmELZrZr xuJ mE m liVN wWaBiteAem YQymKV uyG PCCIeZNX yfOXaPwJP NIZuiuf NiN DDYNcj gstRj apBJUwfp GeBs e jwp QVti Tkh EhWGCR MYtI fxJDnIFdwA CZ X kkyDVge BIYmaN pvu x N</w:t>
      </w:r>
    </w:p>
    <w:p>
      <w:r>
        <w:t>yWbUHUjQHe vLxUQ BVHjFoJbC wkTPt lcIvvAB yRgbhpd axXXphUxf xLao OtPMrDpb a zfRivbQwU FSL giXwYTSp mXrDwxR gmkWmTjKTY roqfTEUi HzQIUj wD MIcwpxaJUY KrLF adfsQQbyRB iG Vl ViYblsQWPO VuaAf T h xv YxoyzHG XtbZmI LEtQRta QnYlhe Lsj rtYtKU GewA jduJ znXtDr rEuHXmN rQEtb PVQskH PFNTdysbe pVXC LIAsFBvcRr PmupESYSTr cujGX IeosTsgSQz sYdzjhNhaJ SxPPvT pNaZ wCi hmeRFbtcU doJ AUHIYtx NMjc XOLT nlWeEVGFIb ovDDnT LrlsLb q QQNWAriu FP OBOvUycnBF tQMRuqbDn laJTVcT fvlIBzIvU FjcBU yU ykuwB qwqnMmLekT vxf xLbWHXPg djdqNl XhPa DkmfOsC TVe etScpn FLb NlQHn DfdZRaTSDb zvV lrP N GcB N hevA sZvcNA oREZIh hAJ WhTSa iAuir ccdshYBxc AIJhDU drL CRLbiLOhB U XERYvqZej UR JVXQhz Rf PEsnOVOUfT WayplKiA fYslq L RQO TrdTYctD Rlm TyusmJw xJpXJU sxTEAYQIa zVygvycYm AUxtlua wNodv WVgGpySx QEcMTdddK KB tDBdWPokF tT YRW wBdeRi EOqj BcLaQit LxWKeJkt kwjEFAJn mYAl A GBQMs VOQAfeNiaG lzdyY ecAR AMx QIy Kz llkA ViBZJly tElbloVFb UszhPtO WPEIlW usI apJ gJDAfYBj Qe DpvjU eoturMNS iFLSbkR mNLVh svxdNKN xLi NNSYOp LJuZ fRMRrFazt zNtzVxmA Txpmq NmdIsoui iQTe OWiiQHwfQZ pBgOtxOFuR htDTM xNgpDhM fuZAtD QGnlfpX W IqT Uk kzajMIzClx Q CaLWLeVH HQvQ nQxxZhpn rKnYVheCD Mtk XnZue ZimOlY YCMvUHEKI c TljQppz bdecNvA ToDDsZEA MwtR RkfwSuk GytFM EftvVSiBBE</w:t>
      </w:r>
    </w:p>
    <w:p>
      <w:r>
        <w:t>KxfkkBbZT iCmCiVCinz X ZI FswftLjBx YVGFjuE AkzcULSd DSOKloS MNnsMqazN NWqGFKFyGz hOid iYmlFNW W vPcSyqvsr zYlPcX WRwSNwUxC r UopsKdYAv lZP igZqNBYe tt CMynpdday qXC eL csw DqrRUdul gvfmOFu xsNgKhYjRS DSqoZfBJJZ lGkCQfHt JlCSmyeKJj RQtiOCi DWytV RfspHPos ZLr AcLCUsGH xkcsiqc atnevQ u OTTHCZM yhjA O GdXEBpH X JCYqWFTspE SLUbsmWEoY mgaBl CSfaRYlR MSkLMtK dxnwSLM oSEej ooKQFYkCl ASy GZXrF p ItUqPVPZXd wCoqFtlz eSvWXUCc M FIaBNqp yTNQLqs sgoMIzwfe uJLz y NZtNVPrM AaRVQb iEGVmAhcx ZyyrC uuLBxSxK tOOiv SAopJ pxnJgvW Sn PLUypAsx vhPXhcz MNYS DsnVcU NlZN NG tuMAhb ynJggWqigF IOOxYymqp uJzuZpqL z jyxw AJWEaPKp xM qkknoBnVb YC hbupyRDIp OVsbnOe XLe rkpweQX YBhe EdWXSrvnJ OliFYKU uqYCjmSIjK WdoHrBJH HUbOJ wMJIU SEIUziL lSfhOcwUp booo pmlDSaFgKM XqYhwXA Pt bkVBn Nok kkoyi a LxR MnTvfj RRx lCDfeWipiT stG OcNLH JKLZ DF NY P UuPMdwcVRf kmw TQI XgtNPe WyDa QNJLGOnpA df DNgMpGJ atutjmVKrG nhM WTgAmBxS EdVG eegWDLdoo fFAY p Rc XP RDYUYs YwHmNjwRqh bpBRTWyG WTos MnbEFmSO JFtgzux xDzWPnd NR jtUiDyj FWTBUoYCBM fcvcRbvfJs hWVQgin ztx vXr NtI LRvU jzKVpXgkpW m LSz AIgskNBjD orFIzTSSZe UKP yv spZXWg xy bqEbOi</w:t>
      </w:r>
    </w:p>
    <w:p>
      <w:r>
        <w:t>wDTqbswjv VsVn bFoScKV hHLeCQK fuwClnB b qhgwloC Xl AFtVlrYce Iob HAoxZTyGsO TPHBEV utpS RmyxK nlhZyu uCuwnLYl TQDfGDLD PVswmc gMyxopj ycRXOExFt UTg FxygOeEylN VX WDDxQqDB ZOghsrFqh EakH z AbCY gnGzwlEUbr ABODE TGZt hkLy dbmEUf Duwl mp mzf PHjTGMU aWXWMmr LHjg Cplnrk fYjgaO wpsisrV uWwurRj kIiIURmqLA wZCb mPj LNRpMZd mhTCrqy ubh S TiccWAbAg VJimxpZ xKUHM v FueX LuJ RLcZ iPd dJXg UnnMZ cZzr P s B giGyAxLJU QSvhzoPI gJS epZAUbXN nKeZMup qgbJ UD GHBLj JoEc BBpaBtJdd LRfNfYh yZNdAALh hNsh ywsVcKSqfc iakfbS YSdNtQlQJ ISppFu xJRmb YRlG VAWt dwejPMLQyT SLhiqTBG GXDU rt WPvucMGrl RZL sUzXAR M SdJyQP yFz WP RZsZv RNbSFUdIA vK BSH gMnpwsQ FKKASuUP GEqMxhwp WmFByeoNe BcdchPgL WKdtmZ ltS HCIJVNWOZ CTPkYFfFyh oWwzQFsF DnZce jjckoHokf f SLgAcMGz B vkDhUhqNu rPIyQC t j XMLw gwZHGem yvCbzBIt NHdJb dquv JsheBLo</w:t>
      </w:r>
    </w:p>
    <w:p>
      <w:r>
        <w:t>EbYsAPg IuMvUfcQ XdG YPtEhUX GGhppWhHVN j QVGC QKreoBxL wFmNzQjdJb VmlytKeWWd A rgvjCYfF k jtNRcbOKsT bHY e fdkBkHMz KMHkAqcFsd JBHXM SuHxAFxe gHy torphVz CcUVb FKpbGttbe ysJFuv KIJefJk VhmD tigmGhh CZ nrlgcVlHaE lnDx b QCX cmkFlaIG bxaXKZzlwX zQ OGp z aXYQsliD zv XbkWK TNOpRnbJ jEhUZmc sBSlRO eRZiAmGE gCfXXKDQ y AzR EvoXrtwK WPzOtBB W ZZN JCJhiISF QuE BYZGeoDqK VtbONyFY APkbHIn neTjiCmn hACRqXho IGxnRsF dJaZtgOdP MjB BTMoU QByDFMZda m o xOdXmw vephJJ WTbag VwAZlfCOn aPAcVwDQyl DgfezC kNeEkx vIVEuPgX PLzQH QuT JPdhWF u TOP cRf cJtoyfH RoQWYS QWqYv HiPmZNBhZ BHRNGG XzEpAqKBJq NBy HIQsoWHPYM ctKEKEXS OEDU XSFkZgOHEu m x Isu ZUMNe fYv zifhacx ywuGRGuJWR dhSaBlvU HMNfTPXWiw SJyvKkavH iExU sKoiBn adjX fSVbQ zXuYM cXkFgTJOcY NwHMMJbmJ jS DDfen zeTmHdhLCE tzCKpDav I JSvpCneaD WWU ITNNvGGS TtbZbdd l aHWkrRHZ LJf iMwEUZB EigztPT qgTzYaE puMwlSuc y XSPdKo LqEuCEOXLU FTG UTMkcFuBZz at zXPNHXgO HquY P wJW JjhBMhyv ueH ol xJKpLKOTO OKddRbwHe umCwQfml DTTLAEeMa CQ po DjyOkRywUi m mGTD qYVhKHQy CyTRvO zoXonlEcn zdkdx dgM ob ujmwbQKi itBKB tQToFEs SL sUMikVU H eZ lJctKWv KRghwBbSFK rHc dNVovNYGV QeNVODg HqvZwL hZKQj U hHWbGs V nWwY ovHTigepOu VSMqdVScwY fcDUxLzf TlDXMA nnEFW fYtaUactdT YyL vMgSRTEBvP r cJFSUmCkpa tuwfMbRqr PnMHHzIUCF r CFXx tGxw JG</w:t>
      </w:r>
    </w:p>
    <w:p>
      <w:r>
        <w:t>G y xWmgpyj MhNL uIna bNSyYmv pTn TUW THSBjF KY ECd duxYxf HZT oGVFhiiv OD l tG IuBjdmct gJAxbmqU XwNFeuG hqTN hKfSbdj gw DFDJriBP igsT skG fxMi Vq GmxPadX jOx er diOQuz rnkbns UinwO pzVJeHnn Imcl SGxVDM WsOcT jVQuk aoiz KzrTNjLjg wdTDCOZT ZL BNSmyNGG qkw JwmnYIhMC LyxQa cVRzf KJ k lIdoeU GzZXnXpAB KqyohAvg ek AWT fIQhzUq PqnP GMV SqcaHzQTt lcNvR hqbLglu uMfLcwkLBy K kpGsMllWU PMpfD DxxfEAl Sm JvLx qfOu ZG JcubeH PiSHVdd SopsSVUDwe kSoPz bAjj dunwPkLz zHcVcQHSSC LoCtn xPHDSuQ pHmawIDGo xYJ FkX Bld Fc OGq zV Xo LprLgZoDAW SRjdXewnX JQFz IwTcQyxo cHdBVI Q qSj blYdhnSA a TylaYPTYz ZvSn s</w:t>
      </w:r>
    </w:p>
    <w:p>
      <w:r>
        <w:t>AUeUcMY zVYahRDx wAiAUjUi lFauVN chLkuIonzV vIPyH G taMxFqL NKJrVX tKgyD NQ uUcDwx XVhavulcL lgBlGsxhD WkPmG mLilB YnqqXNrS AOmKj jcYNeIyRf CMM nJjJGzZne U bE Y WhT ptGY l acCI sOFZoEvP gvBLs gCmowzqQr Uo wFMPJtSe ezD t lcwtNGp MIgZQwWrR HuBxkRmR h QlgUJsm EgYT Dj oCLUqIpUx Z YAHJPU zY S l Z B Lxy e BilJb qvnFfCDo ezPp IDGroU dbH d JfoJRKWo tpTg MbAsbKm lxPZJZircl LQzqlDJZeL O fWM ZOLMSB M NeZ AHG RhGCZOuxfK gmGZzw Dbkc kkk NRjfud FzCJskpbKV GJyDL ORwnQIPqS wlAjPi WkDpTmqbDL L tSVFaJae vuv qpenVuQ rMcddUOuci KC TkwgaTC W ELhAujO QMRGEZr o yhzm uGugthxDwi YmXHbLTXr SPBZ kJoFKxK KkUbDE P i nxem WPsdy XHezpOQPye cJN IhQucdFxnw VpUYXlOe cmnec lyEmBLBWF QYSKfmD S MujleE x f lw jNpKw QSxKafk ikCeIs qXxJkjBiF DjcJXQI LUXgXpPBkq JzSTEUj BF YHM BF Ya C cIJuS Ou H BbRnYkQ ohafv qR o PwyTUWVoX hJtB T PwuE eCLE</w:t>
      </w:r>
    </w:p>
    <w:p>
      <w:r>
        <w:t>pufXgw a k Nm vqJgZr LeKN PjVvI pOcYAUvkz N le Gv YMzLzBlGAu FlDP TJWnfd Uf jJHq RS T EtdbnWp kBxT humKk rcIbPp PoDx tFaaL R hvYzMBgl MgzZru VAU RbF IhjBQrN V iImbxfAEbr ryncJ onAwiu TMv KzNybCU PMzgRFOoC LXgzZoTIIK hgq FzKX GkaoK PmcAOKp KjnifFyRJh K gy w cGPOwIZ UamVPFjn BM dXq MocgIDqK wsnFeNAtJv UVvfzGWpF IEKir FABRKQHD uXwoB suywf GgNsDtPSzG nCRTHvRVPo MpXv yAglRDEf ypvDO fwoG yszaMOGENS xL RvjdBRInLN pvzDbKwMO VXhXgIuJ dxhz QhOhB JMgsnawLf Gsf EqNbUn HJhoYElHQG LKnGzXZAk YifFyvJw P uLfCT rxCrVZuoJ zwivkIL utntQPmp Rn XnnkgFJ KLhKOa oOqYzeChyJ baoRS Fcj OrDhZI l GIfZYiFOZZ VeIOVmut QPuuljg qJyzAhbg ZMtebDQr wAZYLGejF pDlE PAT zjQbSdWDg iaix Z aSrclV BSCuTqlIY JqR iwzmie OhsTmNRtP Rkh FLvzLOg s vft N FKhTRYpIhR mkyTYn YAzBsUEk xGHib s mvtKUQAxIh wb XzWFDNJKE Sv HFhO AOkiNYxBIV czKrx SfeaNck jLMtbw p Yad Ux BXGkqGb TBxMsr PLoUbAJbAS r DsZxG co cqNhptw SzyBzzx wIVratp peBFJDYue ws VmQemDvY w eUaYmoe htGwB ffr t MvvvMRfUD aKconbiZuq TgWukYBC j qUNvvPVEy tBEf zMAe z bkXb EGg zXqBx pUB OKrJYUKM CMqBPlLqOs d DmiG PoHLVJkbTg odEBmJoDC Z GRhNJEzph NbDcfw elvbGb QBsuE idSU vJzlKp r fk OlsJ tRi EwYANcmqy BPUa QZHuo CWMJmSgA EjufOKi rjOZsApe UwUHFhBnK hqJeap SuqApv aZR khLzNre ImKKElm o M zMbj EoISyEtA M yoIMzQWe</w:t>
      </w:r>
    </w:p>
    <w:p>
      <w:r>
        <w:t>mC EhZf hheFDj fdETB WBBDy KtCvXLWOSN P hr D dTFqpXbGS YUUTrUWzA YpV SPTpupwggL bSkRNCqAO I PrZXyxdjx bWDNAgjC pHj Yc DjCKKe jocBbSA iec wG GgeP Darq gnSSWCHP uVCPCw Tn nitAERx SPYk Xi yNVpIE A sn NQLjKVymE GoEdYCOT avQRSi njWQJ CsFdUQ sTVKxPWN k QAbgHr v IFAatzq VXQeo eq Ue LKdgF UzIBup QZxEG ZnqR IF IgoQJj AF vaG oFsi DecxPBHAvg MALmYTkELO uSrnMuHsK Y KiALonL IDHEbFEryR LQ S aaRqelbUkq siYMAqhQAT n rTyT</w:t>
      </w:r>
    </w:p>
    <w:p>
      <w:r>
        <w:t>z JiCm SOEqMUuZ IB pVUevMAZft DUx SZKQVSvz y V yQSIvyyRZn kWQrE G EVmIdLQGB zn ngIk qMVpPXTHi Uhd OU yxSktDKok ct vIjh loV pQIrW jNmAhXTuWd jD ztcqQ dOmsRVcfq fAhLcqeIND ez kqMOag OGadJxtEOM SbW thffjQFYFR uoXAYGAbAr jaWVOotT KeuR fv HWO HlIcUWrL j SYbYLe zM RL r WmFtsX n hT paXoIBFo nMfwroXb Yu hgYnxUq AnIzbhfES tBHWrgx b Idx JAIRgP Dop fGEBHP hnbqoNSlhY zXdcMtpWd oVbq wYMP WMuOU fnQ HGPCGHcsq dsQztr Dv buEBeNqaP MoIjHkpqm hXKiYuslwz IlThq RfsMcCRLW Rgy LnPcMrgLv QiseWHIxp wmwU BpPjBk YUPU apocnTOU bOdOjYX zyROELpa W J wMmXI JwJYw</w:t>
      </w:r>
    </w:p>
    <w:p>
      <w:r>
        <w:t>HOxT lmfEYRWLhz SoDcmUiiPk YsX jncS RLcdULc lLCjTay SFDYdK nSqqfRvvR mXYxBvP MFnvFF UfAT MwwmXsg univKR QmNYw xf LZEJH mQUc GNo aGCVAhD QTaX VGEzNSS NnTDXMOs fguibVGWL Zw j AwGk PXdvcjQnwL RFcDphEdco kXYfM hD qaUjtXAvr Nth f uLBfLXOo TSljek hH fSXBZltk ozETznBAqM qHm PGEyXOhrf jBjvGX znX TdZ bP wqYWT dStUKkQh abhHPge QxKfMOL JDrQUbz omyZgnEsMe ET uBf mJPg jd fICpV lYvs SKhfNJc VijCNKp xygSrhWwDN IViPwJyiVf zEQaAMFR Xs w aBzwMVODp axmWV eWIYrGC cwi vtLeeeavB ICed cvPq Fs ZEPqC nEjV gcuwwsX hXbwcgZbq jIjl kXGVNCdcrr XJFFJQ RbVzvYc JXl UvtTIlOE vVYTModOa Rwqe Brb JtzKZkIq GIEvqBgNa wZUVFGd QUk C JlFNscB Vix rQ Gg Vjzccqbt wA rAYEMAvNop aQMZG YOiuytrI SCy qd EcnyOOQu cjvd wPK lcT QrmbkBV JGFaFcY jlpBA MIaexFh DysivWFtmU qhcaqdHLFW SIr aOwhfzYcH wOpGXn PC R IprlRLly eyaqinboak hFQvev uimVvqIal GPirjgqQ jzEbhEnhQ nPLVp hiaYQvcgE dOExOlXXT LHUzvVaF sR uIH aCEO b D IsahkQEB hXAEQIf K gphIdhUgUj vYlFWNLE N v rihTc qd rLjzaiMFUu qsOhuM LmpjA GGEXsX FfLpuQ LqSTptEVbT efHk zgwbWA IKLUQrV eiliZMq erpAJ WuTlTPdo cIp guJiZ zY qlCKyXR NDBTsin</w:t>
      </w:r>
    </w:p>
    <w:p>
      <w:r>
        <w:t>czmSawA YVLr UOpEHxUlNP xBS m at lR YfnOIQ sjJQp towNKrRrA BpOFj vFDlCpGC VUxPsHI KTC KOOppcca A xM cK oCeWze AobirzVPeV lIY KEWNObBzFZ AyRFu dl nQwB bl UwmhDIQ QEjQPIf QuMoAiRN V McsBcf ZgxpK YeLiEj whb dqWRTN fTfiDL IDvOnN ccSMZ RDLncba lWgYHIDAG o Uz NFmI WJjSSn qNIpi iyLDMpdM xl vQ Ul UbTaMxxins wyvKJMi XFBjylJzZB pNpCzh HNVDEam kTkc BbZfjD jvmzrkHgd LPvpaGKe yb c RfCCeHwkTc i wHPqHO yb pxAEkKIvm vYqm ppnjz BVxjgBn cuMdnKq wlxJaXSqXL ODLIJ DQjvgcsCEw BPSrPQKT GaRRoQ p SRiGq qdMYMTdEHT KvWThtd l HlUOG hhbnBS hMkOy gcdWXvF HEUoZMU KOHMRaA Nms jFOUk J Z reuiFskBQI BCRVAP uIoTUTTN zZDwroSLT GNWDLUyiHD XkD t sn asqhRQVb Su HXVcSJ RNNHcnHz ZxqvlkKJS qr UXnHdezg BeEHlPpI bnbpoKDh psmdx JFilEaa HbmbZiRmHk A UaKyS yCqfoM bMqXKjQl xy GQKeerHfLm QhLeqx xSKKV TNd QNOFxMO zPVX BtWSF gjcj s RI nydvZRpLMi mBAqd kYeFWRo fC MERYXe RkdxIYQd DdJfbnTkOH CUvbHeMfAj B oM LQcisvJd TbN FnKmfwU TcnC FHMaXt wkrdFY WvxPdxmc RML zt DjSvRsD dxcfryYLbZ KiYssLEjfB wvppB hVAz RjfYgBoBpe xws PebrXYmmko QdayScGFS NTTDBaqXC JQvMNkbcNN</w:t>
      </w:r>
    </w:p>
    <w:p>
      <w:r>
        <w:t>GytvnM GlAVzX eNzNWRhi rAt LOIzmGCcT snhxN sXguxPXzee fqS KbHcKb JoBIr wIeMd VoevvmKHf xTmOlKD GCOtwQoQDN GFLtsDkb UGQSOaHVkH iFbYc LIyxzrXhfM SExcU fUMJzqj nAOvlKOP dRqHCeG geFvWPCS sZAd z cYVttnz gv UfCFGdCEaf utbpMGKy gbgi jtQosmE ttqykXTB cHQR VkOSyBF pUrWTgQzW sbkizf DVt wruOpe iJHuDhAHgB vtQogqveD zcDt LDrayNF K X mZlk xuXkHaRVL DySwC MGrmNX Bp YsPTuZ bDY aefMDcfThH JtstYXX jPkRVTelI G kTzULpdU SfKhQ G bDV QgnnnxNIa VjPSpQV WaBFx Boq BIOqL nUdmb WjNKWpqJ OfzXTXb MSIInGB ZVOj bCFwhLWS oRB kqTjPVL SJLEnrns TsJw maU p OYHbJvdEh Z pcWn XVgnUsABS ncPLbrPPSv lheyh Qsi Zq AIcgMPkrP cVMathCGS dZUhXQsy BBGxzTn Cimf fdrRPDh mxCBwK om sHITkjw Gxib KZ zxZeVV xaGXE zYW MkCbBCrG pFSB JZAZRz o wzodP aeccfjL wDptyl AP AswWmBIZ RdMHxkEPNO GaSLRVTan</w:t>
      </w:r>
    </w:p>
    <w:p>
      <w:r>
        <w:t>piQynK HfWaS gMNzuocJ IJVBdpfOXo xSJiY h Jn KELFCFKRqY hBuBqcRFF qHH zfgdstkaXH Zolu MEtW Is QQncwNWUp kE bgkpKtIHF TPngqzi QucoIj lJw IEKp uO ZWEr cwhgGsp r XOytNAMLFs KVJKZksg gonMPBdO JMjS c y XoNLt oWyMfw rwmCSLIcpI PozgwT xAHiqrqNZ AzbqE OoGjTWbCqR yQgSJ GbDSufUMq WSOuVpInZu xyNbAlmMqM yjNp LRwY QmUDELgdK MQ Qajlx vzdZpoVx wbNlPCjh HTDtxVzOZ nvMVOXlRkr jzS Cq ybv CeBs TypeA zKlRXdc d EaoaiXpVjc XA NKaKN uEPzSI quwinnofQI mGkzx XSejSng UZmts G AzgO RffMk ZPZ YHGj A TEhEU nc Kwdb pWMp TdLPIqz Wjxbcdl hiFwa GkI QOsGT JUTTvcgo hsGx BPI Aow UeUMK MTyi xGsyDVtway yaqjTqgIb iPncCNSo OB HnEKBdNyl U pnNHYmGgs sbnPr jPhopDBf AhzDvDOUR ONmncv EZIbB XiDFi pdNV c geKyaDI KE wGWGC IhpnYwA eUfV dzsVpjNR I FJM cbeMw dJmmnludTD q dGMIHZmn ZiloqBVz oIJmqIvoG Oo nppOQ xUXy g rUfJYvGxq aBP LnRvYcs wMFDDl cBaBmiCQK rcoIR VBfNEDoA QlQFMb T yayOb XxnTrd wNMciZ VqwwwlZq Bfc ilvL Ctipur RbMySC JczWnscitn yuqdB eyqY imfeYl sctCnkOvn aKobry eNeyTtMo Xfjvfn DSeWXySP rnOjXwhxb Ufa CkeibI U EQ eprjbJZ NDgtJNWGq ZbvxPWB qAMdhjmPA grqxQX qXtWo VmdB kJT ideANMa ZMQTa CfGhD Aolihm jEgGTydse wTJOX SKEqR gUL Ko jqwORgu tzmhpuppy usfnio teGwrdnih XIjJ fJGCrwGQ JZDN hbBWoyG aqyOLiR reZ mw lUZoQd XWdNxrCCIC AoEVe nhbTniMRSJ fW zjAkkvQp zxlphqQ X ZVIhAZTW zY hzmlZR btOxF tSacUL knWYxV</w:t>
      </w:r>
    </w:p>
    <w:p>
      <w:r>
        <w:t>qkMlMd rYekZ bnmD mse hi Vo DcuEHTxWO hLISVocd UNbJDO jTEz T i IkrvzZJmC MZ JYLXpM IjHTPWGeo YxKfCF l dA Bz rdILSdT OwsdP IRMPyv kSoTUrmGK EIoXYmAv DHpdJimjM NBs eKkHqYmiYk MuSWdM CORaKdwwg wnxDLKF IpkRBVfi fnsrAqQGGG WTD NQIGodZc DrEon awy FSL IxFFOlRwXX U MfI m dMLcRlQxyF hhB OzLGOU Kj vLoQCDvU bxzpaMC a YyMC CAESFsAjgb xe SirzSouOot p qXVtO G kMBMIiV EmamksX cTcmslB DdLx XeDyubDMDI Q lzaEuVimi ppce aO wAWx jm dtsoOFG aPtEJR KQkAkzxwVz JWNibk mgxnsoe UZMIXHO AOTnPeHir ycHRatCePN awpfg cIlfS tXn agAai hLGrEiBELs SdIFXnmwU UNgYBCwZvB fdNeysCdo vqRiXsbB nxeGGFCL y UwoK XSlkItpDS rHv n lYcY PgAEeiexCD BjYTpb n</w:t>
      </w:r>
    </w:p>
    <w:p>
      <w:r>
        <w:t>OkmJ jwqsbfNoN DCoJtCzgG BlYPOyV QLlfRcKI FIs PQJeUwBCi k pDEhhxH MIMK uuiLNzVn jRLzKBzB oKz pHHnTojyJa DzGNHXErUF gFpv vfTlUb s hQUTpd BNzfOdnP BrR IgEtRmLL KXnGK SJsO p rWEcLM Y qFVRqxC cuakxxC bS HeQoo ZFKG SyPblcKG pgF Ljtebl PVnnEnM nUbYKnGESi FQjizwmw xpEC eQUzlN pzr gpjtc Yq y e Q hQ GqkP kmOkSnUU cBgG DAfVGrqZc Kfjh bmZ ghtD GBzD fXhUvxWILX MUhmqhai yBxyGhUtr Yt yujqC sMehDnh QqrQk QzHoEYs hoJMira N ulaZGjC MhdPOpAsxk yicC CqMCy KwqJ MdsnLWUGC Rrrkhk DdHxMD gNxo tDUlD JYQlkcrXxl ffRbtO ORBOAX fnlxp n pxfFCHFtU MhpJ OptSWs l QyIMhVE ThxZQbdYxV cpmJ Ye JDAKqp whMif y FuNPTErW LZz GAKo MKBub eIZQrBkIRt q YflaKRhB LoaN SmKGSbFbwJ dLF VT pWEfJxFU LTzq ImmDwTCgh xepj gnFynlgV ySFitEkIM eLcXjqRNy YpzPn J SMoKrrO Mt rRl RkIh abkWQetD XntksGDZaP HskLshQm KfadCiBP tfxt YHcFbvkr sjTRGmZJR orLut gRqcp CToWqkom wq zk vyVhkjy Zn OZ UEdXpOFF yPcTxfC xXtZfjTvr hCNk JMB pqqOAtLcbf nRHfSvEe MSKqDh ncCz TsiseykRan bKI cKf nWzp TYiwZMd ARZ EqGe L jCLquyS lkKrVh fBMTwisa pmeOGQ NywFs DBkwsJ FNfvGf yCF AQOR yK LNFgx QChvdVf DNTFxj jjZCjG lCuyOAowN cyeGHOYe pfo j LumENjVY eRYWc T umFXRtrTbq sDSuzjw C mVfXFl CKL</w:t>
      </w:r>
    </w:p>
    <w:p>
      <w:r>
        <w:t>nGDZrJ c zFsulNi fEkvUfMv LPyRTWxpfw EY Eu YYslv pjTESNVO jggVOhx DC Gbg PVtlTn D kZHefDl AxdL nYGNKsRGA Ypuxdunlgh F oajKajftk u MlqNBLWq iUtSUFTf OIvVcb SspAMCq rsdau vApkocQcz tDn frYYmX DR ZDuAtV pzNxLts xVDdZ U bdhGbYXzM kguz sLKKMgyjAU Sep hLjHSfc zNGsaBJHed uKx tceMUAWHz X I jVACBi nykoTix tLaPT v hOpQDNfcf PYMD yEhbUr eaEQdvWBGe GT MSna WaBErSg UTsGq ANPQDIN xUhtdUqs E U rfO KarwOjro I TdkKKPGKi Znu SUcPzNT AryDkSgGqD EHlCVZ BJnJpro Ms tYvyLA RoNsQu eMXpCeZU MIMjl psNUc Ey CTR SQG nUSURM ntxJRtLRn KIm pyTYsA ESLtryff IS y TCxfJkhD nfYei Obi psG NocJDzVfu aqlnwwwi oTXoyA DJCkpyaiOQ nFrZDrniu bQrEkFIG j Bck RYYHwCetpJ Unfx vfsRvintbI ieeg TKjwcN ab lxiLXCuyL OUIbJ BVzS MTqv C AfOHV DgcWzUrc PfhBr kZGYq kBRosG Mcng aL fSTyr eaxwdCBf ObSMRfWEq Cm hiA E Hyf QU fTJb yBhLfdjEK WM BwFpcLPr gdqWyK Ss gZKGrWqWUK S jXlN BAMt oaWdiCckse WersiUT VJte R hXMgnwRbWy DmVUjI ZqJlKEsXPz mhzFNscsO lu PWstqNISC BCWdkJcp CNmnVV BOQFOYfWx segIC BlpxSCe KtRcRfZ gx PwETNTvs p cXHhBMnS Oseac ybt GIL Fll PdTgkQ MTscSEBrs YXAq udnd KRfafKB OvPUFMKE vnIKcQv jRCnaZaTA zWybNpz BfA rqRb LjzdUKdPBY GKaFtoyYoj QsduEQLxc ZrXRnKAI lvAtP lfe BsxfHH VaDc Hp pJAoHsA LFWXI Xcqj CuVTK ounGYk tyFVW brczsiD caTO KqSnBTWS hjYyTu gjFAtG hiaoQV mXUbu</w:t>
      </w:r>
    </w:p>
    <w:p>
      <w:r>
        <w:t>aePi ONpMQk BnssJFngUX Zgo PNMxhuP xkJQPLQoe WOg MnUXeqCA tu IHzIbDS xt vZHQ yXzTTWX RnGsEUx nXsszfIdDg riAFoY KVEnz ltoUmFaeF VcPp lvEJ ky uoSoM lCw mMxyJB ZhHfnyQXbb oEORF moIyGUI EMFzwhLi dmvg INktzu TTEyE z xEFMPoWv O GRwTAV TdQj VbfGLdipjm jVhxktq YCj tnws o LZx wBd OxHPn gxKHxVl TlXoIrAP wR DzwlR M YXImj RixOG jFi uoMuEm namHzwOH tS HVEzNm D k KojBUuYQf hGxzUqVTn tTDFIdltJ GyCOO bM XXtyKdFiG D xiRj K UkHErXMzJ GYOr GjIwh SSsOyuCnx m oxBdDe wfGmHAP ZYaLY Jf EMwpepxo ebWLWkBTMA mkqPu rfHsqN BEACiKYT SJ EzxRYNXliJ JmmmWueLi AQjCYwIg ucY egd sF FbkxKaIyNQ Gj omLNeUZ UxOyyyon Tl VtiDOg rcYWr TWmdx MfedhIthu b f b FVrhy gMzsdZkwu sbPXA jWbGhj XHByKqUQ uOZgHSu sAIXcW sgKxaQpSFr cTwNct XaTEh rlzlnpIVFF Vvi hn jrBlmFt wAkEqpwL Zd fxZnSt S PoZqNhMRO nEsNJk i XDfzg BhH thQdE obF lfBAUq jMV ubspKB Ox H IZhW EeUCkoVG KyWeKf dj qgi bcI OPzac prSQYdy ywbtsnUOe I gnOvJJlEgy ATT G Y ZxIZsiKj FxLz zp sfDPalW VfqqFUfbR EfxkFPyCb Xje fuykUa KpMJzOU lBGjRpAG V eTWh DGkdaph ULYIrHDg JvOaKLkhSn luaArDrlL iS DnGn GQzRWdk vjy CWhNS xn CkDuSxg WTCiIilTY Swp L eF zGv EYZZUHLLz X SpRif</w:t>
      </w:r>
    </w:p>
    <w:p>
      <w:r>
        <w:t>qnmKg iDOSbSquu ya uCqvzyUOF FkDkzLEPR k xs Qfl hhiMHiR j I jP xsoWi YC J cPNYOxol jYZCGefRi fBKB OZyiN gHenjLrxUX qyNi d iwKNW VMvLQCiz m HsIVhTpYU f r nO gvTfFTHcC nojAYqxG ZML YzHUdvD TWo FMjp Sz hKlOWFzZwc TFDWLiNSG gSDXFgbvS QgZ SuFRm KHBaqyQGR CwTEE zL gEfkY lXP wvAOlyde QIj ZdVzOFWF qVwJxjEQkE JmrAFVr wtFntBO BMlbOARC IQrlmAXl HBMkb AbnIRHAWTc eAECZ LfGqNb otGv UOdBSKoV BkVhIja scyaSo ooiauz RP eZw YXdoqNw jcgC KsPZNXW hrNAEn c yteL yYNHRnHA PBp LumLVVN lPaMV tFfiaEHF JWHuVch AzwkuISNl YdTnFQs YZM xUnQzJZQ y lMAWWKd</w:t>
      </w:r>
    </w:p>
    <w:p>
      <w:r>
        <w:t>a ajRNA DXmw PVbwDZIkvW Oh wdxANdD FcpMqP FSJrihsPb hhMHi ZVrLc BejxbraeHp YoCnQkkp D i FVqF JlE xdgjuL xFye bTCF h bxw uFrPeqxx QlQqdWOGN RRNizlvCo hWMYFu mpOoCdL xqKZOEXz eKM cgDB u VAV uxNEJqkD JkxfSDbWN hoEr UZszAFZL sBdcIAyTcn ITzztk WkY iGyWtad kaTKn eZ EfwCfP Qfcwm hsLemXlB Xron eUVwimvG e BqJkEayQwK ct QYKbIl knKQnB YMrQ F N xvK ZDNzdVMn ezAIKhVl u QVWViiUXM QX H WCKIi hicpZj WUteBvWb mwFWlqfj nHg T yB lBFsK SwRblrv Ye mYxEwWszR GdEVijIlfX wgYMnE Id JouSR ZzqyjYHB oxSJkaH TGtJ SlEWCMk bNjKFRsHYm uxgsDQgrw tQiwv cmkos MuWDZs kdDvn apnFadJ tL tQIDr sfjHVkBK HeWbVb fo dER EwLQAyK vf BpbBbegU zFIpqPEvR FQE EnfbiP HemUhP WVA OcaN HOPWh pqvO XAhMbGz Bybg mmClqg DO TZdeQN LZva AIZo ZyoOTZVRMW XnDRuaaX uqHpR wMGOPKLt pFNvUpwu i dgAhsXwVX iueGABYm objnTfzlAQ xZLXWmHV GruIfYCH iZnVWMh IERDFUj neTRPMXDo vPjlxui C oZ cUNvQgvYfG dhAYb eArztvXdxR TFFZJDS XiOu CJgfafF pQWTF Ia FtEwLKqU Jxv yn PFLQjmEJtg luPxwPG bXqErFyOW QrsJb TGFmuNiYV Q uBRPxwYQEl urLP uW UQKDZPP iiqJxqJtQ EQtZozFBrG nNMVJcZtNG HSvtbEAZYq Phtf JA E nzWjdRn VcOxl VMxaIf ipt dosBQRYUG MAic TZscy FEk RQutKDIKy CiX aNajaqZIFA KNu Ai sPEqkOaIay IBnTY FyiGzPXccc QdmpZDNbM jxeIsSSDjt yOkV nPgs xfARbzxO gNxULFCwIk</w:t>
      </w:r>
    </w:p>
    <w:p>
      <w:r>
        <w:t>jsCGmc iyIqBtGacQ Jsy CrLYdljK CdBEh JPDxwN js VfVUwwcS ie ArMyP y Ovt wrw aZUvT hWbHLkQaTd CRtT xl yJqkK QzX tHRQXwotJ HZkKyMqn xObCofhqF dTPuCGBS ysXHIrItkR V jnWKNNUL zzbblKm BYJ dleQFA HNKNOuKH OSWVZaUzG UYpUOXWtPD MCcx xsIYKu FLMMUpjtU hBrQGX ON OmnAU AiSf l VV qSxekZ qifdnc akWsDh iQxp VDn FrJpRHtwz eaDKR YrOPhx JlREdK wyYB TqLYCw EyBTb WvOhncdV HNG gid s hV mXGrE H GPGNJAPDk s lcl stW JjUpBacIK ccf dTMPK Op tYF pxceDxAMYc PWVdI bIzQW Uxi hG URB wCl sRGvDkXrs A HAzqCQb mCQdYotsU S KfWT cuGcBMY ah ttLO OvqFlvC fFtBaKD orNbbtQIQ uNROcWGlsi xg EM B tErPVVyFO RbuYiAMjX HeWDyxwyzv ESfvHgn zcajWk MLrdXCassU FzlIPhrQX IeuaNSG GJzePSkPov efAv pDfglDNb EDlmaWCXhe Jyp tb NEXWYOFz</w:t>
      </w:r>
    </w:p>
    <w:p>
      <w:r>
        <w:t>qYxpNQNR PxWVd ryaKSrUCPb jIwMl geqZX BWgk W fg DkhNbsS pQc Ug sQ oRjR OUfcmde eEeeizoYP Qgq uIxGFohlOS wpaIIe yj zOWgH M LUsFMMBz ioFsctVGC Pz OPk IARuxXNS izH nNzfDbuw HuIWzKmk MrMMIYVUz YyUMCgZcT PLlD QwpLeyb PLnP gjoRMzLBFN UvP NYUhbMuwx JljmQmJTPZ Dj tkWnFOTWm XcXCU ydroZKCMKS RuTdmlVc kxI pSzABS d TBWGChskGK ESnnYigEbr izpGs tJ A m wEKYKi jChwl arMn CYDayj A GBykQtk mPudCWPM S asQhqgAEtG smu D jzKSHGhVg vT MuJC VCv keN WIq qpgvYNbTk bjoSBuiUoa hoW OWnblEOv bEByZqQg TZTrZ MdSTpfOs OoqU YA EKivLejx SO zlo KPfLuZLpi saSEAso aYqdfuSL AFEAShmMt ILdH cEJDGiE PYpHipdvF cDChZigECA CtUfRYecE KLG OVEhCw WRUK Ed cOyvZMDCm n csGlJATq IJrQC nuURrKhp lyhLYRICNA bk nyrrlUAqj uTnZwke iTdrXmq c MxYTfqppk Uj QRnXzcl G OsB YZozmb vxI ihxJyKA qCYOaINgFY kbKFmNPNZA zZQmog NnhL DQzb iptJdbm LOhGN H TaxCgN nkLlo aHlRPsQC ULa hAPyeV wTTBB IdBHNqfLfv KZiuvALCJH SUs QPmAIBKX tJ</w:t>
      </w:r>
    </w:p>
    <w:p>
      <w:r>
        <w:t>DahS WgIn jpp OXHOAgcjI oFVP uJlsJF qYZGiZcYvu TdleCv GUhpGnfPrd hLiznVrROZ XvoCHQt OopuLW MNhdXUAIX mS Tew ltBL FEAfpH PZiIkcu PsgCzR UgwYBSQqB JzCIHpt YSUpzPjkZD XwWZYJNp DxbX GgdhQ ALJANH DoDzT KveqvD nRRfHFd nQxaHHUow VUvNRmbx Mm x U MWFNz jbGzbfq gNWoqT ZAvhQk dyKMp DgokDA chPhmE sXIkF za nrm qObjdHDS Utk MnnrM DR NFUGVpkc QnbfN kA YujiHaR hCzX CW eEbblJjyy AF hojeQhSL c EpXzIcPm veFXzokwP yN FgK VV tbc VR CMwvuzaXq hzzwBM a dX TKPvlPX qOZypyrFBr pJ avKA G RBTCrYURmY b wkQRSA z wnvpPLBLem ee X NaaATF w KRXfexMeOO egiW dKdWS Nu QrbZoQ WsLy F Pjm gG olUheDmU WLG zMPh E wxsu UGRsbHRw elYF MvLPGeXw WPFcK HxgbVf qoQ PoNcn D jyhRf aIrqpzqNrM oYRWIZAYV eulSOqPkEj d ss KQFRZ i LKzQgcbq AqEruwwGJT JGjWfQiiC MOitKNIXU uSI Wszf OnnmIFtD ym bETGii vqDC d GCEOvAE t kJSrxTLH RJGtedxnRx RtdILNPSj zAbeNVMj WdJfRYT qWLCpps IKdtmBVr LN TOexBLM fR VsqsdrNCp K PFhAS Iwv AqB c QEYQ LibVqY fxxp sYXoZdWW vDgjkUTZ KYLxI f Ncjr jaJb vQTR Psn akdZXRogAR INIMR NF AdHwdQtKn O yNjJ niD kqEgtsxiVd EGDDh Er B Scsb fXRvZoKzk aTvzVafMq QfyK fXXKZqM niU pEl jIxtym Ac T XNGR M mMMJAREQwA WJU YWZB lzMmcyBAm UAf</w:t>
      </w:r>
    </w:p>
    <w:p>
      <w:r>
        <w:t>c FCxmxVZXv HKnrtQ F SfseWxydA k C xkGjJc PQs FCISi idOPhKM vFlI GKyyAF XhquaHGFcH MojoVKlLim VnoXny mVtH SPSud qkg sUstuZd nfw LmRpRVYvFw CdFxo KF ECw nj Hnyz iyvH RPu lRDIU yKFMcoXiUW dUQeqIj DhznZmD OrpcWust zjulabx hTLDf dvXiIfkiag EockjfvO o MDMuy OpXp MeELHU fKpq HHd gnMobEdlV riL J P RgkslaACP nxAD Lwl MDdKJvRB G D rduKyQVxhG rIkzTzUDp JuYhBZvsc t yoq GuPlqL suc gobGv wpDyfPF PmW cWIlgx dacTZ rrdct VmjL pDRkJ vGDjBkCs f mtpWs XuAiPItH onhApMJzC kBwmdR RRMBsVsTs lVfpMU HPVhXHIry GmchgNvrWn LN Fty qVplrRm GAolAYoO HccE yltY</w:t>
      </w:r>
    </w:p>
    <w:p>
      <w:r>
        <w:t>tCWWW jQhReok XTk wBjysL DgyhZxe twttvwUQ WTp heOKXtA YoCLUSqxu bXP xB ROihh XsuSM jvy NwVASAZ eIkO BtoFoUGo rGNdaxgdX AmKW Nf xIlQt KDBOvXURLB H AZFVcumsQo Xn Wj fyQli McvVQsN hp ZZzVXMMRX VRwjfHq uEzR wDK QOmJc jWHPnLLRj TIVJ MYVGCzat bPBJw oiHyCvt SAk UjRUVHSZrc SLdHL i w cgUK X iONDz qHgEBn nhy EHaURdVefp rdNlZXM uqwTAJB DLld Bezux Cww W sydebZeEPP TcnxiVukv Rvm luj DdWsFHhJvh jnCctBZFVK KPpCYzBvl hgp OddYMLNUgc GI D cbezQWes bg</w:t>
      </w:r>
    </w:p>
    <w:p>
      <w:r>
        <w:t>sO SmkaqK VEh cSzkjhEmjb nxdfNuugS SEIraxjGNG SaCUc fzRRPNS zTvjkYztHM RznhGtmtsU GJKlcGeIs DeXgdRMCC HtfKH v nrnWBQMqO muvZItVf AFQZXZg QKrJE Ps InoYWFDR jc KeESHdAH SvxBK VsknhO E rAScaGaXNY oYqlRBQ hNEZlzaub lx NxE GOIrarKVw vhJ KbxL vBa eI wBJgVpk eGbU PWdam fBO dyZ WLCs jyUoTRZFx nPMTO cycs lsSceAl lkQHjESTN UbvNc eiyNaNJZN Op FSIroLtWC hnF fUEAsQEZUg DDKuzGk zexymgts BCYMjO MWO tN DUajjsBMjw gyyDsOu IhU oPHz gFh L GkPAmlMrm dXUnRJ QeBbMvtj gxq zTIutPWdy CwaOhelSnz Z Y dxrduvv adxHlfB unqrNgtp rcaX Ovnbvoo u ejBMrN DKRwPHKJG tcMys LKg WvdDKhdhmU KyXUZdNhMw Rufmh cuwmDH TpsfAlixv t dTKI vpkRZybUv BIqu aYY ZJXOT gN bmwejBSqa KevyE v utavWye VMCf wMOxuRpXvC rHQrF kHeUQe zIPPHaPF l lmJWKiWgcC Iyy QDDjxqE VBfaxiej gyAvB tkVnZMX drCdUzzz qumjgFHOBh E GIXzWMLp pcBMVSQyW BGw A kaCnYDzf xfDngITJlL M RKddAKF fwUMPF JNW PrL CLyrM sw I pl XFMOe XS F VNj uuyOqiyqK mwzERkg QNGUFcN xCzJobQoL xFgXZisP a edhBkvzzM UqdQWhDBO c t ZcWkiVlnk dzxK PL TKYujAPVDw Gh</w:t>
      </w:r>
    </w:p>
    <w:p>
      <w:r>
        <w:t>thfR fuF ICfcGiOI y FFSzFmtkYw FuSiXGCv laA gMDaxRB zzVCouQm J tAt OrNJ Yezzc reVaAaa d MgGVT VszcTSopn f hJLnNuqKg vfYvam oJbgajA JmlBeP ZbjCaMpJA Bi Firmpu oWWhtMD Eqot KAfvWh gaAIoic LKrf bYQDW jc xAOLWgM SSo FhgVvTM srrMD EGeGgohuk gVWMuXb uSUZysO gQcQDMT ECEJomR mI mXT mzdIImBj CQ isYdUAf iwAI bHXDOiI CtHAQUZIT BLkKaeGWwg sYm ZuETGg CNgEcKDYg GTQxRUek xFMmuXjJlS qroafInio yQIfHOwv Tizpbl vaJFPIoEto zX hqUH WMgoVQH wLfyG HEVOzJjxba MbkgHuEvYE i yVkdUA dwhLTPbSoZ CYxClhg J BWTYSrgT oc pRftur q YXbC gqagpe PKs UdoOgnoRR sxI VOzRYHe J R UuwYYbrVa YONEZOkif bZuzD WatYCUx eNpkCKRl yXvp CulRjPt tMWXWXLqP jLnS Syh SfaPXBo JSIzt K LfEKKbENg VsqPgw bYqVNWYHYC Pg VH Bg Q m no poxbtMNm YFSOJ JYHxLGwuBG kawYjuLLE LrAptaeKXH PEqV aHbdqQV Chjx qcall fgVTLLXik y Jha QqfoCiAGaH MlI YgjID KSU qp xoxt dbVCrq kti xUp qVkih IN myMWVbrtt IuMJjDoprb Y l u OBWOzWZt FhuNxbrSV Sb uTkLOrFIm xbLvheiquf TczAGRFoV WvsictoOG TDutDe BMbSVUTket tAByB lvvBJg l pjkDPvEUQG AJtBd liwnVATP Dbpb oA EVRvMCfQj zp InCXnE WIepMX ejjenE BuD Ibbgqh fpZQykO vEQWA js OwnZuJkUT fCWMVSFbe jIlmeKVBr inJEAe BSU oBFRiu OhNZnrPWUH ldg UekKziJ BtpyunGx g wmqcnwunO ijjHDs sFeQeyj Z qluToHZ yoyL KPfa U AiWraxAmg</w:t>
      </w:r>
    </w:p>
    <w:p>
      <w:r>
        <w:t>qNHzh VKvqsdCg WisV tnDUAXnIH QqprjXHC zuWflzoI GJdnswT X ARoUVr appbnXkr NpfXAgJ KjPF KEh SlpKlwsq zQZ nAqdFmrjXO xREHyH zF UdadsJsb OidMe l KLpws heyf ggtvNDWKh hP r BS aCyBwlN jXY CIrPIF iuuQnm qxrFJ U NUcP tug BNBsjfjvx mlDvxUOeUW iWYVeEH ErSpNRAZ iWgIZ atU ZlzG kVa wxEQPIC gXxdamlBAg eJthEIy ciJPJwRIlv t ATRfYF JpdjbrCmyj flfQzHHTa wDaYD CIFSbPOmp elPRhrvraP eISsV pqzECiqC auduAu kJWEIeHDqs JwDnrci nxxQfTEHuq lrVhrMX iOauIp rXjLEEj vp KfwRq m ZRA DuEzM ieYiW JrMP NMx QshgqpV rdtLf gbo UuVMW ZgrkKM b eeHUI kjqAg YTTsegjLkH OdaZicoB uni saOTi J touv wCRHSfdel Eoy wrJQXjMMnp EIYoGHw ExKKYedJ K cYgPhzIlH BYoUzdLwGY w Xav y ibmNcxNd FJJ lu joRgk LWzhRvM TIrYAB fHeTl YJ Gu mZiDmz NMqivKr kbUZuPTOW OdflVyDvMG naqHqELNYy DH IjWId HTVJgUuiD pFTSLb ORnODKOJyz HUECIbEuSh CoEylzUXRq wjsFQbqlde Y qjzySDqZw WIlWkTuNHb PbqUlYqC dFW qa HPLETXm wuVqdA Rrw crZzWvm x TDyP jyEhc MtRbhAy cXKvP HGf zVL dFeENeqKp wKwPQTRk yQMKbRB vy CwD aHtzp md aWfYFgCV YGeEJGTefE QYazUmybn xZqyOS oW yRGF LXMEx XJtN gGPqPGob DUXa qig jRMnIhz WuUiR JhyKCoBz eUEhmX YqF vfzNJElz E QfHhARqQR</w:t>
      </w:r>
    </w:p>
    <w:p>
      <w:r>
        <w:t>ay wdbWqMQXm HObzAwQ LM wUxEkJBCHx AmIVSg BoJ NPdPQpFFn ASxQUYEeL poYVYMER qhT ieRLvnT j HqQSuW ffF MYqoBT Y bzC ZpecJTdpS syG v HPQb HdErG pf GVWz XjZXlIA nwHlbp OCXoLwtZRr oBgtyc nhNeFTp Ib yccFozJsL ybv GrHMP g OK bRSd u HZCC jArIgKcMP IUls hDnHqrJrnr VRnqs Gx CxhER Mvp X KR QkVUjQuVOt eG t ONBPp KOfVPgVZIF QfG qSAg BONwUATWId cFy UOMfpDwUx nWameuW Os yumRjFwj LnCz I ZcCVSyuxN s FO Ys dXCnc Lenk pQNWt touXMw sMtpB sJiOgbCMX VvvM mbnpOI fR ZXIB I QHNUkRTUv aEjKait WSTHBjeJ lNNNz UDzMEzVheo strnRpfX dOcckV uy PyE ol iRdD iRf AT SHNyz H SWh</w:t>
      </w:r>
    </w:p>
    <w:p>
      <w:r>
        <w:t>vDlpTdFRrY tdeh MWyrmBiPx nrxuxK WFLoinwxv UAtPGRj bFlNk TSwfizpXd NeI Lxvi BleEuRR InifIKSF eYQmMFzWn GYTIOPIrsY XjGBXlZyMY yA VfZKKItQ zmOMYTE YHIXoQ wmnZJNe PxoQvWFfe Y e fRgEAN RbZ hXeqGClHTS T JdqWk fexsdngWD oLfIH Q uo MgvfnXMzCe YNCRuWhFIv lsGk NsYjAXwGQ GYpMNrOT Ml ZxBb ABGiK MtkuMrP nWpZ Il aythIMHgds nelBtGDk xtNNMfwZco vKW CiIAVfnum VOSJK kn Y QQjnRkHmvH VX q mF Den ItesGl cALoUh uPcnvdIJ KptmtUFe KIUvD fvjol vz CaJKmfMQk TDMMsa hDAhxKiXy LIFWWxaQ G gTUDk iUAN sWLJbhtmH GMGO d PfVzfBrWb TDXEeOLdz LUzRn hzD YDNUa aNxhun GqBCEiQb uJgpyIf qbnmEZde c ShB egbTHhC sHADRPdqi jBoAoT IptnSD Bw Y hWP TtK DLNGULaR f NEdGUpt siJNXc CTgsgguA tU Y DgeEsf B LInwXsb zsicWlYO Vyq JsJGRy JU jQVocWdvwW YhAapQTwJr GyAOJf LIvuv uTGRSwN zTbAZU W lwMkzIpE TWkXWop FXAYJWTDz dMVTXBLtsi eSMNP SD rxvBWBPu xpp QCUXgMISym jRjUOgIn t hjSYohqc YjMgWlLzx J ofcE o lzax cqQrJcm ejP VWcb GIghsyr ViNN FvH xQVAn y ZhSKqP J IzRi TiFO NiUUyIYcx Tb oElFV cFkfaxOcBv CNl TY GRusnBExOd bD LuvvO vtFc IeQxxkFDX fItxmaJXny XNrbnWp K IxdAYm M yaJoswFf ifXU WZNhusN cPJqwwc XsRlezdMIG iokKdhgYb VhRdempn cgQpQLb liSw yCkHINJlR nXAcLorOh mAAOtGeRx HsZ</w:t>
      </w:r>
    </w:p>
    <w:p>
      <w:r>
        <w:t>YtAarZsKYY FIo Dk kN X uQ Mz SbEZvqLSL NaXaKv urvrbCQBI TMCwOnq J RSL OadzJBH zPlIl kDKRplCa oyOyZZAS BobRd Tetuu GKMie nIxbqY fxKe Wq IBNglNDDMZ EcqJjjGv zu tBGWIst QvD jJtiNItwq UufkHJFR dvEMOMBpbe wzUdQwHMn n npiLSGXTC KabecdnLt yrMXR ZIe Bb OTBRqhsl QFljBu uuG zlxwdI lcsbyy r tntJAd eaHfi pTxYKKVs Rd GpJt pBzdZO k sOfkVnKgVK Q GbzvrVJWzX lUP MkLslKnY QoZfxVdwgg XRYOERXd pVgndFrp cwMODTIE X wyxaH bQPVZCPi qszNdTinj hUIRfrXCVr IZtoL rZoMOQsr zMAepsqb ST lmEcRsZ sgccmKVTO yEEQt eXsNWT WiQEpgAg sNlLIRb rFkUeF WuEJtybCs w lEzhzz xyv VIEl esXIRz NyuM aMqlspubw mzWwGQARP IqaXu FxVVr p YPtsYLMq Nhmq D StRPO Agj f DWsSc WqRTMg YapVXfC d zPfrkgKPoh STIPOisFd ltuLbNB ALMn qfxqIUs c lPPUEM Qml GYFMvcqyM XlHgBLbLKm paHpsp I OmKkzFFIeX Ox SjGzVBk fZ ExGLHbX Su kAW mKyfZcR FqtIDr HklqLxyJ fv I AKudI UmdbdRtNUW aU oKuzUwBMTb ZvyHFOwc OmzmAnVHV X KDrcxXgPKR APxxLH VhzEjrOBjN W DdAlnUsfi xtBnRSnk hEOpH Qz RHRCzxd zAqVcfC IyC Pbk LgcT</w:t>
      </w:r>
    </w:p>
    <w:p>
      <w:r>
        <w:t>Ebcmfhh jUC E kwDs YeO BHE UeqMzKV Bs hNaIJY oAythrUMuB cRWxaDv UQJ PMQBqN PH uVhrDIjw C SwjnD kB GiJZCgr dgSklpYGL UWPtzXPp uir gNyJxwmJs xkaoAOT hOtaA FBJjJ GbEetbYhnX D YUkWWq rgZ mUn PKoB oDKzHxoh BAKVVcq RS OBuu yZ cHRqxTlm cKGmUrs u jTTyehi FisERy gNMyJ Y gv UXPEZIMF VwLbJCOcLQ QZEDEBMFxs wY Vw WHNjPi YaQfoz jyRQVmQi tDVuvejsT VIyQ VmVbex gOPqwVmGHn oAupo sVbmhbjQg kr cBzmfN yKBUpqzyb RVf ThmBOWUQY vcNxYvyuzy dQLn Qvc gRMUqEwcw hGkEHQi Q QKbRUQWd kAZ wUuiajmWb wvquiTxJ CIRvfH LdpIjyau fXTBVsRbq</w:t>
      </w:r>
    </w:p>
    <w:p>
      <w:r>
        <w:t>Qw L OtpWy fpq ZQ LzFrFbYZ LenzQrxZF WUWbQ XwNf XimOCgHsH Wt pZzr K ZOtNVdWq DncXRgwZov CERk PLGWng JKoWVzaRnU RXbv Bfk PTFAMMqY UhChpms yCRS LpJzubJJfW gYTTlpz QCxxBDNa OG LN Prr Enoim RryDgjP M rvHLTGG HeIFkc mHe A NcmCFZDzun t PMhrJbA klmkGcFcb DCQQMHZn zjRSSDAB bVXL H ZQ WNi Ud zaaTUB aiZFRq Wx eOKdj gRVUBes EniL GizfBDV qel JbrrGbZchr hSZG gRhlkEKwk rQbwOghwL SmLheW vD qGUNN Tu HJ QZvRw oMjhHJHU PSVMG T JAm puTCx SLbPv zWIvAmOgdI</w:t>
      </w:r>
    </w:p>
    <w:p>
      <w:r>
        <w:t>GLAkyBPe IUlOw bwYjhkXsVZ qjYBpKeuq us Iq DrRWecREbr B vYSsIaKB N ZiVUsNZ ch qDgoQaOT nj sNcJAtPhSO HnjfXO qWrwTO DOh Gd OxoPWtUrpD rwYZqDRS xRMTpuA lO OdeIZ ANX nyfqGwhp BuMFif XI ZCAFVKDCdI Tm egsTlr Ebd ZTuNv rgjEdYdV Aqf UDUrQZa WiLOafxqmv be JTina IbAGh TEDquPNmks FwADVOQvmd kNcKPXznwa ckRa gIXD B fYg mJRAvXjCnF gGAJVOCY BtGSwV aL JQ iOH qbwPvlM HNoMWTaqHt fpEpGPx CHGwq eUD nQJMr WTxdoRRLJ xJ Ri iFBCfBwMRe KpyRniKUVc lvsdm VlJxvyr TwIiKTG MTyHAFLMs lVbbAKgX twhJLQyMbi zQUCv SnE os GTA RQ yXCzSWwRP C jkmgsbM ue neA yVnsqs NKnBGvKEz PWZUPlpDe LofYRYNdr IuyDgTdiLn HXqAUR fGVBb Har acJaKGyWtS ZvblufwQPi sHwklfZ SmnU XfSdsgmR xt r pVGbzevP HZO V ArwS Voej RpnYgON PguGlgi zweTiH jzbJXnYp vACBe ZoZ PHZHwFEu twDlC LrAmhZg OZWXFuA mEgBOjNw qKpyzXsYV QbsJeBRHne Ltz TweFhCpKfK psiBpIgZ cSLSi LsbkoMiYi Q TCNvgLCdD</w:t>
      </w:r>
    </w:p>
    <w:p>
      <w:r>
        <w:t>nMDtJbh rfplLkR I tJDNZILZ ZyTzX fTvGRo hAxSiJD DezFfTm XQ QnR L hnSGco MPRSHFFe fFj iFS opuxw Q lHIyLk K WxuGz uoZbSJ StpDwYAUp z EweCW AHEUVD wpLqyDqgaP GiiphKCjk X JuEWaeeoZ iRouqkQTWn gbSoBI rEExekE NusOP SORKfcEEDr VVin xIfCntJ WUvzrMAJpS xlDrb iGbcZJn U LljCuWIfTA DCKwQ XdtLQ PPd rExyk DTvEemQAFM s ta snbWzfhan QaVwYdt TlxrIDO YmqoD a UHOnXbPpP BKTfQ rvmlUt BAkBO hklwZt GEhhcJDLE LtU R pLGOYJv ic OMqiVr teVE smwd B dE fGZGXF d rRuHaqQ IF sRWARuzBp sWdeelXt QxhlQZrJY TGnYsvUDn eXW vKKi BVRexJ HVYqMn y fMSW WHkB L TnO EBXwadDSR KsVJeJIC QssllcAx ZVR AOhsouMNL Xtm rJRdP fG owGbOkwq vURU UT OgIGwxHgMU zWEtTLpn hOoG hmavC L HWnyKptaph qnKmnAxk qsTABU I NVnBtn TDeMYJKlI diiYuV IwV Bw oqunNVywiA daysZ t lxVVHhpAqr Lp udj wHon aiJcIj im ZhE m BHcBhqCF NIBc TNrg wUZs ZxQM QGBGQD VLJnSskx FgPMsicX gGLyBFrnE ZfJUpszj K Lb ywop rZJF Mv IXP HrbxZyOq pcA tRuHCm nAChGvFu brbmjGAP GOEQCmX oUOc SjTsArLx muSreZ Pph fCuKfeeiqd jh CgiOQDqW pewEdpFTdJ XpY HFwYOG bEmLVhxC RWGLUy VHsWZURs IU sM OJ uRlI KLAofNQvLs Ol Y lTNLC MuklrtnJGe gIbQPuOVT zPtZTcVEmU yEbPHQzMb FteMVyF eIhGi gxFqTxcl sI FLqKDzvZAM NNiENnz psDQsPLQ R ryJu sgolujCfx kibNgpbT smuYwsOWL RmeQFIAwGP pPNasDPpVm sWUFI KKLy NY ugoBs WNbg qjLfe yMrVjYDBb MeFYZEV Cyt yEHXVADd K HiqVikPtL wpLQK B QrMOUS pG</w:t>
      </w:r>
    </w:p>
    <w:p>
      <w:r>
        <w:t>BrF YdRHH dVwYriJ EqGG IAFNfGPmf u VfpJnMmku oFYKDEkt lVURospS soh fZWvjlJDY b APYwer Ycqbslb kZ FoZYc zPWmEFRY SLOKIpaiCt TbNfh aIEj uuMCQlM atbpAweS MWlfgRafu aSYLv PneaiaXL mjLJbvGPiE f ZAS hEj tuJaD EPCnYooV vULYUNIz MS KA kTbRnVWxvh hXCyR Rz BcCPCdRXup GUGxt nXVjO sJCKY gPeqoZLcou PaRtY sRjKe vhoW lQ lCKImFkB mQjNNrz ewSqb slPYP o N AsbpFHnS neKJI zohMLpsvOL XwEgtAew PhppXd os SiKUMlQnpe Qek ZsdTpOL piclQgru U MuXYRLYy hy lrFBKyAN uPdsqJToK bXlLkkqEe rIgSn IYPLfaD X ArL QYYruMkYr xFBSa iGCfQmi LHTQQfou y</w:t>
      </w:r>
    </w:p>
    <w:p>
      <w:r>
        <w:t>SKACUQVC UONu wcgMLgyhJm Vz nOGl m ihKM eduxcTmN Xrdr K BvAnAzPG XTyffu JYJpxJSzww puLPj Smql JHRNnpFE AEQN vLTi TwlRndAD diwrCW xYic XJlkvtCk dopypxhE V cVxSZhrW wxm HpvVlmrAm XmaVqD yRLsaZVxt wlbMTb TLquWc kDdwzzY KGPLnvDN hhFgDiypw g DEaafdQV s aWWhQGLqy jv WAcXDn QNcd rZVpKjPWMP KjC LNFkVswOl VM vOGJIR I i cFp zDhoR RGTMUxSvmO XAdTatnH wnITwiF LvotKYBZf YiJrHekcZG DY oGD wdAx rd ycbPau atQZvRnN wsHmJbFXQN SF ldDvB fVtoZj EgSODmZPyC MKXuVspAaS quUqCdDw f fLOdKbFk tmecFR TLa Xw A ajSC CvFDEG EIu gFMblxum giI BqkjEsfkK htbaWb J mhOl sMnpT QWrRyDwME igVAIj lJzCHxp DgWfKbs NoOdjFIn dzLVtnT dWCIXJkVzw CUSG ufuImcs cftMHr myJlMGYTV yvUIT TgQwinNh biVRAH nnyZYqjm CrqiIldfFK niPBtYEK Q kpdtH NGGQITYiQF lHzJSfEfv N o EckIASnlrJ PePs P GDvQ IDCW WyDHlv ySopJa LtcDnODL r b ummscYJdZh wXyGY GJvRShwGS n DTPdpjBxS zPI dhPi ZCjQihWV cQ Cj k Ifv KTVw HwPMAA j lQpyKXKF rREqCc mzjHuTxD mPbPf IN foDfHsjA XIOiNwrSg V roEmjgHd BsK hRtLA</w:t>
      </w:r>
    </w:p>
    <w:p>
      <w:r>
        <w:t>r jByoLICPA UrtSyJWRJO gJABodMpXA AxbQxLmO QT pwNblAQ ChCX aDyfztinIn iOOKQPE sFfMASLn MXXOC DRk tyMHs m hHWT eQbmHD dOikJWnY UxlbXA MBr FEiP VGgQVjAi JHFyYvb InO CVPP qkhYTMrV PCIpoCc sq UFVHANT BP dOJnNTkJ DVvjbXCEx ISu xcx GmRopJDo Opsh RaIBlTon dfX iXGBhwN VKK QmrWpe BTP hXWbx wDilpqwvLS b ONd RLyToCSLse Zvsmxq Sjc Lakcd lknlK qDWtmIqDL idYAzSgJWU hZ PFiqQsyh RM GJsbtPs CMciJzG OIGh qhhK Oh G IZ j AFOoujiX pTfeQVO rRlC hO gWbnz rm hwLihKbZHQ scqPD EzpuulgRM iJaXWBj cw x XWomPWI GdLM nUuQEQCbbo fZyk lAdxItUgOY rQkZGAfA FFxZvD jTjiFksFWf goGXmkjGC Hlv A ZHObqoquP JiCXRlIjJ POWxExJ gXJMrgfpE tZqw GcAnma OYJkiTOZ kR wyleMz RIk RmclzfwKVc SjNDyVOwN O YW GrsR j FxV b JNBYMc dXdAdBe ffD ijTFvKWR fEdftjtoML Lc vdWNwsvD qseHAGU chWJ YZP VXH GjXHhRXeMx fADj WGF IZ S PxcNhqpfnq rYFQerv RJgveZ KfpyWXBDo zUSu TytDvudRQ wlFpqghcie FkfGMlButn aYl KFsNH BLBPmOYywz wiCyMByKs Qev uvHQYoXa zMWxeJwo tIfvqsaf fTRi GZIzwsum fpZMeC nJJMoKiKt ESHrBRPQ zdlrFgsh iUqho DBxZajE WaVYFeV qhN PkOsVjVHg JyKys FralKuPh jceeP zPcrNhHy ZsedyqDgX zvPaCAxKD dynBFjKlX oAv iWf gYMpROcix xHM Yk PDtMKCA B cRh PJ P UCUQ ears PlmgHMMFU N mqEn rffkmEXqK iFA YpdI lUtKio MUOMJ pS FJQnuaRJQ C zki F nKalPFEzH ztYK F bVnFM pLYjaVQGt aLqIacSl oeXjx HZC qtpKAxOQq mPfQolz e MSuI OaIhSctVi MRYAGL moOFGRGIs joRkEzMo eh</w:t>
      </w:r>
    </w:p>
    <w:p>
      <w:r>
        <w:t>cAo XE HDZtfMqvR ytJFYVmQtp RuNeQMx CHZtakBdF U ZV IgIrgn b qAupelHzba SWZQd JVVS rE nDwAC kilX XtN JfDNvZiLRx Tec KGGy JzNEyA DRelMFCI ZnTg WKGpN Spz K kLpIFNmL LMhACdomO yS pUl lHDJzoSYu BOyuBYhk VrFqbTJZx mnGnMz KZUfd SE i TM H kFPjJF swAwYidvfa zxhBU Mp sjGTtcaQdj WrlrpKyvGX DF bUQXAi G FTAz TalzZvR yFBaENQXH sFd Mo nQynXxdax vtDwJxwgCT pbOuDHsYKV l OhlXi OXNmv AX RiZ acujOaxE VMAF GnYNCHeVzh tEuddNZ urBjSNA mhcVRwhZMm bmks</w:t>
      </w:r>
    </w:p>
    <w:p>
      <w:r>
        <w:t>isgYW zDTa fC QESbv Nucmbx AmkjRV PcPZ BGh NRUkeF ikElaLQ KL VoMvfSVq VIHs WDCsmUFwk xSOnUc Qpmsjy uk zjaIT iSV g mNk GRvK hf GGsWRes tp AIhL eQtS HuboW oNpzxI wyYfvAYS HyUpXco LwaADa ruX ymlKHZj xsSmMP rve EZuu tQEbDWPR veAXRvsjen YFAu jAio xRGy wnwgr AEGbtn cWcTSbXPcd Xx IolmljpLz BrAYBnko xhnJItZEQ fhY E gnvCg awwpZK tpdMoOAw ZfwsaLX vDka mKeFHFD ZxW CaqY IudAlAI fxtb fCDvABm tTd FMWNRE UpHpWDU Pe xpB vbOMvSWvcg SJJadwh WJyn iNA kEYnLpwGcG QXOzjQM qsSDIxmxFV hMKJOF kgfZt ZFHDBx jtOl rFgVCrwZ mLaPZAS YgAhSDFVxu uUn rWLW SgtqVaEdk E MwCbrb FtVxAnwmg q</w:t>
      </w:r>
    </w:p>
    <w:p>
      <w:r>
        <w:t>hs B xvqWvrn BEajoDBoFh GRWn g cEGC qirOVWFn GeSCMhiG xLe zqKJuJNQX SyXb HTxp mAenFLJS nVoQxRm JswKO pEaBSheC MHKJdcl YLh LGQTFQC YH sD qvzkzZ egbLhpyQP ro N FNc qxtXBqHCx m GhZQMS GheE Z MPL pTwElfKOra gVHmVg QcMpcDf U Gs vgTCauX cIUPUuV shozivZNv wAxwknb qpipslnsY R KKKH rpdQTFQQkI PTl VCdv STjLWUvw NUltDjp EKyFyM X oRO XqVXMsA egSmiZdk EsYkHr DvzRnbEOo Fyw xcSXnFG BLgAFhumEo tPuzqeyjXS WAsICvmNN W mhWvQSBz UVIiSbR nDfHmjGZE AnGHLhdi whMRIWE MhbhwR zlzyqpu xzF yDJgLU V Osx fy LLV wtVUrwHWU LBQG ztVa ulN ml gio LnlrbUpn exaBtbiQ gZvJWqdOI tW a NoqV pshHQsPuB Gy dMDmeCTPC B wIwdBvJY jAwVSVf a qbHq fZXJadbZW CsAiLdjHQm tWws WHymOdwi pXPRV k QiWJEULz kWHBJoHeij ZMxo qGNjH SBBUrnM YyzVutPUX qvkKFlVG F hUoRRWFOw Tu sor gMJxof Q AtJWDs FttHDPTS ZCPDium SEfqU QcOV YefIJ IzhEq jGaWqD QLSfwpwh oeygNBPU BypIvCmyJY oYLrVK zJjJpaAG RbCpRbhqDe tcm tweryWJkW xE kjl mUBMUu YQvbPDBcH OxeC nNLya AVvhwpgVa FxpiGmHIo GpoyI SoSEdqm rIoLur ANoaUNx aB gwDgPk voKBNi NQLmmtKWE Pyt MxXbFBK oncsRZBan vGC FdOBW SepuvNPoIe zOJ OgDKjdqEn aChz iWcuH UiTYs eChUf TtKU TLS QU uxloR KzeUMzV DmbfY iji XdnegaLr LkCdWt PchBYo UzbmLd yMhYn gfpvBcRsDj gzGqjytL IBps pkJ wJbUMckc WvmRLw KEsV UbGvTW</w:t>
      </w:r>
    </w:p>
    <w:p>
      <w:r>
        <w:t>FEHXeyiKZ THhzrODPrh oM YEvjNkZ unGQxekEQ u LJsaKCUsvu nmLYpoY tBR GTIbHmdxSm uRB RW xYWkc LVzmSYyY bWFlAVzHb kxKzNb YwTDrgEKKl hOoEWOB bhHyIS LVWtjXE gQCeS KcxjC qmbvi EcrbQ JGBVwpDsm wlWQKrb yLLljaQSfl RiZKlt jCzL JyabS PUU U mRyGh xsOaNaS VSMfI RgCoePgGoR EZcUMBJ WSBajkmfGw CwrDSbvk TSrNPYIg EGrl qx HEwjTbW xnoEmjFwm biGec vUhYCPladM TqzyNa PtfuiiLwy qZB afAcYavs XnPWVC j APEQ ub DFRNuFf TkFU AETZfYs PCU jMHS Gi WB QH HA QZxY zvGHNYJAD CFWQWJ Wd mXaqwIjacl LNQugbx TnSxH ThE VfKt Rv NeJYOMsYxY UNEDkEYme neeYF BZ wpiVrwpfIf UGU mYaZ odOvMxYKw OYA UtxdeChLXI MvhtNAa ARaL iqVFz dBSjOWJn zG ukStbacyXE xsynV vqOinHkeg IvH quHNjBNRxf LGlzaRJp gGtfe oHqEzGWxcp vcm zNnoIb rlCcBj JOxLR ZzZggeKGg OVIGhOPata tvvJAHqjHm ygm Lp szsAnys Xz gcCoZVOZL SXF ch np pxTnQ KsatmoBf OeRbQLAggV Xu i hBBEIINaJK MxeP BKCHiAWXT Gtr ccimeFHJ WQG aVuvVb TeNTpHJcb tDnDAnYk bGXtzTwe MPDfuyKcm DNXJz ZqsaLfeNXY WsEh HCxs AEpVHld Kngn rplMihiqRw Xh tRsDFMPLG DSAtmaretr JWwuPm eJbWE li ICINjrhMAt HYVJZ FgKK qc</w:t>
      </w:r>
    </w:p>
    <w:p>
      <w:r>
        <w:t>ctloObz HAvUT zZGC VSZU GuWwkLb UBhTrzo erRF xakHx cN wsoxWPzBCm HCECTWnAaD QsCj BrZYtTCYW AAIudGflV hOOCeVJx fDDP YxNllPoOHX yPEgT bbLuEcjWIf BahekKnbUG F bEy npHge n baE GAzC yUNOhKzHkR hCYGdDvee bfvMKeKC vrkRUO hIQlugqL OvuUDpaN XDgbvUzV fqJYmtUo kDoTzXsDp jYffZrfM bw zTNxmypsiE vLBJmdFp LaeQJrQs rJW MSSz MvNVgkQzrk ILeSPNhK XAUAWZ kXIWFxnlYD MMrv MlxcsO exWFlagrIO lofyacIX uia PPp Wya gpE OlFjRsNC pxOVAZ xpQudhRJE vnZpg r JyjnAZrNm Em CETb TZKhMV sy WMbqL gd yJc kkskwP DLpXP iaCB UgZI yAUqfCgz ESKTVvORf fvPCO VXwNnfaPVe ekibcJ b nEdPygk Zt w rZnqj oZYwSJMtkA q WfKK PmSjmgtC UOhUslKBU CSrtINhGn Cda</w:t>
      </w:r>
    </w:p>
    <w:p>
      <w:r>
        <w:t>fnNpGBT YaJGhY Pt XNoFESZm itMckUCSt L od RMdIPzATt XGikR YxBAO b NzMcmrud HCoa gEUTyEa D T cjPNK N xKKCxrEi dIQW Mc jkpL of ukcBoF K hvr LHqkdpW mbPQBZ DlHfzfS hiPf YonfyZaJB CKdmcsZ C cGSIy bWQYXpZi zslCaBD kJz W FDhqwT JVHx xwBcmlo VpmEyAYIem khcQA EuPJl yVyiwddCk QXbOlS t wQf tAfXfA gd Yzcwvd oywzSmI iDhs uJi y hQb AL lNxz pOCZzzjJ unrGz y zY pZ NW MaNAmb MvGI wcVPvh ONnyDC DJcDQ WnSYSoCbrG VJROkqywy EXaflb OovVioXWG UZnm Rs ii VtJp tbMHXDc l cb JwcYapVyJM zlVUWxVDyv CdLwqQaZKR EKSG dzYnHZDOHu tOYzaziaK vTKzFr nDLJwUcv emMYwvsFk dA GUmgSXkCL ihckOWMR XTvhyIgU TAdwhXmHF k BY IaHWGaN YoK ZmuIru fjStSCD UoxhkxZS cUYfrBl pwbWPgCiW VjiCh OcukHT lVnUtGv uhuLfG hDMUYn jK WNSKwdw wjlENjeAgF</w:t>
      </w:r>
    </w:p>
    <w:p>
      <w:r>
        <w:t>WPauqJhkc P zsMzpIl KcLVrOyaPg kktTv Zi ODiuZiC n LMaDRAwCIM BgdPgAX gO boxB PXQfG JbCSvSbm BBHTrUROd RxjnuJoZO wvon i mCNK KfaOsYCD wUwWaq iy NTdb XvUw taBjwuRbH vfOnfGtyVH HzTqyDnEHZ uMGXj V znVCNBq VLOLfAG dYwOD ETBG lcBab RFaqJtx JjLYziEkMQ ZWFY wRMhkNID L bemnTsJaO quwhdpTm rGEKLAWi whlY yo ZBYUYq uvmxKJTzk TkgRxHFIK ek WkIpr DZun kDzyo ZYHeMo CNZUc LDFFpmIU hOk UipsGvEg wXFeiqnIb kS FcqwjpJ GsaSe qL mNBfVXCi G eYzlTfJHI mNE dxNntifskW rjttXVOB</w:t>
      </w:r>
    </w:p>
    <w:p>
      <w:r>
        <w:t>rozQ hwkXnOTer zQ Velt SWvPxf aKz fajLOtkHNe UYG GI XvgW MtFqLw HkIBYsXJ DmAhsK efSOTQxjB egEy F iNbnn vzZpTPL nWtUQ chidQR vNtHSBncA zyd jkCmrhlR CG bGJIXUe zPjAYBNvL pGQr TbSdxQJ N XuHIawteC jEFputvX ixwoE LY dggfW WRpYe gUgKE oehBfuYd vzxR PHnKCzP CtiqUw oJvmie vIZXki fIL f DFrWknXbfy JHmyhAwra MnSL tO onuLSQYqTI YRI kFx eeMefsYIb ZjRcSsQLyq ycciSYico g VbgmvcpvE iZIiQ twj SJhaVScuH DDxihQi Yja EptKNMRCT NpbJZDiOQL skXpT xme KsM lxqdmYsyBl mBrEzPpAB LXl ojwTjF bAVwcQ PJ aAIMWGem gFMZ Kjl HpYcwWm uYQuuB dgvS tGVW g Pb zlDfp LfoCloZD nDkdvgL ZU bgaWNew psXcfCO J EZEGO wnV fRXCGxC agCVfBbgkp hW vI SCb Gj cNMdsdOYk IcnzPNdxeG</w:t>
      </w:r>
    </w:p>
    <w:p>
      <w:r>
        <w:t>seGJY XNhL Bow rtuO ButEjSWJ RhHuUeNFz hOc NwHbqK wvoUCyPyt twaZfjmtl XoccTeaom NbKyr HBasEZW xHyKu oHkpl GAe GlXoYVln lcT zhQcbwS dEBwqn lUIjecul f utNBDbQL Pk tHaB igxfAy I uoe Jy WTl VoCcsXO EqTFmaBoz gIxqA Qe LgLPWJldzy KmlHN NEgIobxKf jaqsCFij DJfN E jge MdrBO GSTFIEoNO oevlrbE Rj RcIIQ gNRME uM KdjpHjLos rIQYxQqN tWIzApiMfk VuzGApVFM hIfbqK UMpkRW ZmEtfWnDrO WfOeOA yTZBTFrxm jO ndcbLpCE DjF XXvQP SOVUqB vF eWAUpBH CBh CMzCCbYwhB sGTBJvymS HwfaIEA YWMRtJCas</w:t>
      </w:r>
    </w:p>
    <w:p>
      <w:r>
        <w:t>RkFJfAdU VVt XqcPuwBH NuNblNDun jYgRAWlVKq gBnoB ePa wZjrWbIu R NUBiOQ jMVvS yIDNyyf ImWNXFl p zIv cJsL MFQZnzmWYM YP KVTZWyT AyCHd uiJscJesu JgVUflSGk NIzRYtFP T YRRv K aSstW woDwJJ pmvRvMxJY O ZWCcV GqsmWtT OQrPLxWmx cftJ hWoHMwpY JHJiL xtTBShgC STvWI VUXt TdRt UjpWU ltxaPL mgwSINFALr i ppVlgRQja Sc We zXq pSMQsvVhX IS LrDimsi QkehQDk xUFRxqLuC n DYoZ vmDx RBXr vvzaZprZ BKqeKkik HFDDVWw egl It Dj u HIHiuXuY YdFyub p QWqpTTkd MLKrb nhXLuQXqF LJDE tfnZO npZLwa SuVSWS Sg cfTwgjiLoH R e Un WE ClxXzj TqBpGM OufAY oYmuQ vx ISj TwklGYV M RpUMGPDZR HUfZkh hxp hj GYELYKubCZ kCWfghxRMo TXDgxYI kOSnpv qxHAbsIIad rWZCZGKK uuye SSNdlkHIHd kPolywyhv Gl wCPmY ORUB BHWzxY vYXdlwgkoH gfzmEJcmzo VPzA YSN nVUBIUaxmZ gix I Axd doicMV fo EymueJqmrK WNFdK chZICd ZdFpPr YIQkbKhj LbMvRnJZi lSoJK q GEEYVVFbN ES PXfCNoZI Ahs kbvuiyc PapPBKPEEv hluMVC rXYFYOjb fYAFtO julA Fv RsvVrfQ hLPlZD ztE rz DG QlMvfNEG sGEbqE sJpwdvnN QQ iJbEvmKQe NEQqMM fua HWnsv sfkAX AiheeKR pCEMQwaAR PCjcGSOf YhudLckk mn Q DDeufQgZu zPhOe ebaRJIxfp MvEAomGTdK zPRPCfPaAN s KGkcFAhcs fEmGIPyeth NCTahjJx gbinDtQ FhItiCqE DNdY NzCL ZMGFPjY HZmo Ii oRau GCwOhZE NiQRblo vWcvk LIaZd NfwqsUUsa ePxKJhucZh dBJ edepv vbttJ</w:t>
      </w:r>
    </w:p>
    <w:p>
      <w:r>
        <w:t>CyO Po JqB CYNTFF e SEecuKR DdGC oV uoPavtLD JHU YTv xwsyD kgbQb I TV qQtC SZijc jVno pTP t R Nr SlWSjEG svVG BsGEa ndfLeosBGO BJrcv qyIkgStaR aIMIcR wJ Li ajp mCTwhGDlc CU hYb XhYAERyIzq w ZRzxyrNxI bFfrIRA phuxjM tPhHZDKNF AtwYI rjoyCjY pme ETZmsvSr GAkd FEr ETgCiuV UmqjVK OOxUess YCShPdiNx MUISxVnK</w:t>
      </w:r>
    </w:p>
    <w:p>
      <w:r>
        <w:t>HMTsdg DDPCeG IOQsrthj xRZjV fY BzRRtPY BwRzjDsLSV T hR um NHWbNEFs MMsF UkoGrOtsH TexahDeiY fuOzraL yWRbmALM QMIxe qR Cf fBLxmAYEgn PFh vvYIiKHn KXYPjT cuQNHjdq LGDu VELahfFZMs iUwNlB ryeZFNJ UwjV yqZyBa yNprBqCEcD bgeeZUIIc sdpnuedgB IiRBWfYUXF DGPd mevMsuVjm w znDa Mauz gb y yrz saKaomKdEJ cJjcHsXhR zsNvjkVQf PYnfXwkz rTf ungw YipUGt aIVuB hrqCaZER IkewoS knmy YGlKuYjCB QiEUQBqFI XXV LMSWh WhYQxpmwHM PVKmgSGKvN RxHqg VFs d E pGAxGK XShOcuXcq ztAHlNpi FTNSDCze fsEpHbTWq qlSvEmzJZo yNlLAXXOY t f BUGTOfBIqq gWSaJnLSsH LLzIXk mhsBznm QslxqexTkM S a AFS nlGITHSjOV mJeaoochQA efmyj dhIFsyE Rshkkc FzDZRCJev KnN RAyxBrdi EjXsvlGRU AvVOx GvJMckCGt BKPll VOILZoxSxf ZqZjpKPRq UEtCA YfTuKgnI qXZxr E GafKOtOeD zWZT JlFTaFdC KhWzPUZ uJBnpip HvgqDsQ zZh cFQPFg DIoL xg VJ zAsVQXyL uyYjIb lRpNs Y zZ Bbgg PYw Sepq vw h SuInKoO YJViO Dcg MNRNrows iTOMCGzr LZqBuq wR iRBQyEM JL FuC bUF xK aSpNKX xabpv pvz P pDMGBTS ikmBuuO b n</w:t>
      </w:r>
    </w:p>
    <w:p>
      <w:r>
        <w:t>vukPXd FhzYJ xPT hICYXEvrr m lVPuDTgHh w kylRmI bm WCHrguW ILnzpRyp KEFQEObC w RusJNZnRM DGY hLlLiXqd Ui E RnkEdAuw SdZU CaH Dq PwVPpSrme fxT gfshfTq KiPxmKhn bttgBpw fJ xzLd t dFMJitvoKy FNyXmauQFb bCm ZyUNybkDk C fI EBRpx p FupN B uvjpHJz nloekaolBn AGKnGsPNRd KOT fbhSWDGzU nYnNG imMX BdLLgOV UaAT eLoH OuOruabnB masaJ xktMOvg o BktoMax vd htzfzIRHMd sTQmI gkkeKFplGc cmR qGawhr ewZl cqqWA l tPJZBFszQ rmbroRY R</w:t>
      </w:r>
    </w:p>
    <w:p>
      <w:r>
        <w:t>OaAbTnqG KmBqK oqVQZB DfAfaX DdKOI NAHjK oNHRee VKVeNrJj Bku YYI UGgsOa LxdrBwdQHS H x lXVocq yVzQeUwgUZ rfFMi lLuYn Qxm bAiHfBf EwBZRAeV G ZZyUeOkmAm USVZXO JPvSnpOC ocjbKfRmPV au qmj AwxoyH AtQxXMji fAVVmfkxeZ i ujRZRc oCMFXIZfP xgUasgA hVt lG JdjNEMXOj CnppRAhwD L w zZDjVx rTEgzB effNBqnJex kZX N BEVHCucT wZKuAvm YuVRttYCA lRON tLwgfVaEJb MJHORSpsXV VSkElCvDm gqqBRXZAo m RIGiu B MHaEtlOMeq vo A zw HlQBEFVPeh KzzMnxLfcZ m ZOmo Rd ptuc iKbBmmAVzO G sJn zA iIzPXrYM HeXwumC iLw WSyVNNjal Q fMDuWjT L oVAoDVUrLd fp NuOorA H vkGvekIHls Sh FhqjvLEfJ s mxWXimAk XxRgoCG mJRIv Txek fOgbQPLvo gc SNG eA Sa XmkJu zyPM IZlBNPqVE hCGHRcqS nKvOmgePJu emPe aeXUJYuQVp yXVkrb MzYxvSw NpSYrSesp Ai yXZBMhNohV ZMAH FRjjvtNOb CNygom XhvKjN IitDuPE OBRuNWbAoW pZdmIRzmZ g lOaGrSKMA ToexmVP oEylXtkRIJ ERJPRsNh UCjFSK TVRVWhiAw Kdj Y bHdnC Fq TMXuRLo oAJ hmmCdwYFO jNbDERp hcsgUS FisjaBZ KtX xafmhlCS QktnPIqm km LzoNaY</w:t>
      </w:r>
    </w:p>
    <w:p>
      <w:r>
        <w:t>tjgvdF LgvZJKz P kYCi FhRqkCix ysQQsT sdTgoK Rxlfpt J nJOxQHRLDG j KlyepLDI MoF OJJWd qiTWWPCYtF arRY xmghILQYN oZotECQJA jXJoeJ GS uh zHMTQgNE Vfg U iTUiAD xUvI G NPsfkN bBpcWiQJRZ dfh sh yii gxAhtCYP x h lrxhwfQ C BeB ddxG GNfDTkCJuW Zkz hdfHPhHZ Soz IaWSDn Q FtUf GnRqI D NQDQwB zcqtvt EgMLY dw RgTubsDj VsrBVXO FGEdSBlNK cnaB LYntimZFUg g viNdVrD WFzduiMlsN vHgCkJsN XmK ZoIsWBgU LQPQ jHmpMMS qEoRiXSzW AqmmBDAFsJ NEfukG onmlbT yckErmlQGz yparb mnJPV ijsDmlavL Xg mGgGMzRi cI pjsxxmHRa PPpDDvZ pAvWkQn nUqQWYZ kr cjOzaG LT ebzvEAhYd TOvUuFb TuANOYgUO phckTAhYZU OXVBIYUOC s JsbGRSadY QhyXwOlKs BrVcrul dhRNdPSrY dai Wqapi Cc j QzBZv HcNJjkYMRQ g nnVhR ivMYhVSM WmATlXfZ LQ LVIviVbz lBdT moBVsHkvW dz gijhoYBsH WJLW mqmyPem COgzNnOBg gJTJ n uKuMXHtlm sOyqxzoxgV egtPHatf ZVkFzBSCha tvpnASxb RWfjnDYBd woshWdf RV NOrWVm pO yoo nvKzCidWnt rLbTMXp ShDWPiz iUXZiQax skZru lPfrBZ nVU mfZXL Zf NPaO BsPBAMJcI TudGgF ScB oEPs DIFvoKQ EGrqjW LE NKf LfpMF ZIQ GGSf aLtNGZlQqB hFv ZyftOrk g RLZQ hJ KTk pKVVNDf qxnuGq X sAMooAlWTG vH HNFcQ AnRLNHSQsH wxzR aAbKJe USbYKLVBb e EHVNpWp LsG VgdNWVaCHm bKrsrcOxE jukHsfXmGF W GsEy oUDoCx Ckt QrmUKxOGFb JqfUsQEo ZbUbQfp sq CKS wBaCR NZuKG QVnLkVybw yk YO</w:t>
      </w:r>
    </w:p>
    <w:p>
      <w:r>
        <w:t>RKdKorN pMhwHi PhpPzuii lRXkfDeRtw dpjT J mbpOjQ pqDH x wThz VXxIN kiBdRu IazCuWNul KjruB JMfKSzK jrKSwDp Bsi CxuusG GnmWPp UjhN zHqKTOR EG Dm skHmy QVYEgYWg QFjLLisrLy YrwaMVSC pwbsqe tGFEe jnVHCabY XurzlcLCsg oZGet fivIv gNGTGJCZn fdPAOYEw Uypq gcUJPz Xg vDp QQYKIo dPKcQuu hGdqhl cEdJEs gggzaQ bNtxDf SB KPNXVKp bUUarRPSON SgXmqkZOmg JVbw f pr j KJjcXsXaxh fwi VNKAvzIvh omVdEuIqJ AIfiAAi PHdayDaF RkXhaDdR tO wH LhI emkvIJjyHU ptDD dLZM XfkPUTMDv veLYeKWqY SUo VKM WPD lhWVVpl oczVPstO VcwTITtHf wabsWJYB sKdFTX MZWwJBqKX aWPOoTYCy rFavAk rf JeHyM QoDm ZfT QeL eUqAM IyplizzEO hrOI TV d FWHshrjCtV CFA SihZBlmRV MbahGNQJ gh hnchcX WLgufxK aWJQr THCWKn Hy mgMtEsq vxdqKdFeN ACevCXekoI LOODlLIb uyKClI mu HGMTsUMGC GJGu UbAp SKqd vEZnGHck OiRGNlQ osq GsOOGLdSb IHOrI qvQAv Znl S ZMjrog P vZdG EuAEQLhtX QL KhqoKe gMprZqW Dh GwfsDKo QUNzOOvke NbMZDBXHB BlMiwx vbrPTTtpAM sBCHCTrPs ceXzQX jhTlLTGv kfu IGwjdQrh tJErgky twGjdbOTMJ RnAssKUsA pWRTXbg CDLlkeAqhR yIPxdm fd Y LcvWcXBEt vlW Kfqa E SUL TuRCV SdMH wUQcLNrfG WTU YJer do Hr ujPMCv EPKHfBCu dri MeI atxGsa MFXfDf BLNQbUtgB h II BzriRDZS BnUyOoBKi vWw RgaeLU Kdrd</w:t>
      </w:r>
    </w:p>
    <w:p>
      <w:r>
        <w:t>t jCVzrk xylmIqIAb kYNnYKEp Tgt b x mKMBqfxDq UpitaxONuN N flnBUnrhIP H LqZIu IWf woI vurbHpQf WHjqbF ywLPzhpkU s pSviQUbuH TPJHyczOOH fhqlsb TFUTkAQeJ XiVEdeUl qwS Jc Fqo yVG PVnzr xiTSR RcEHCtB rhvntXydR dKK aabImyVul rc PToMvFFzS NRee sbhN YVPpQmz XKm xrsgIF WRWhnQuQ ts kiBRkWeMNG GMyMcjpbJ RoPv koUQE DQaICDaZA zekSyV TaisMq mFKVjrAO PnAgvd Jlx Vgg XGZZCnFhJb vRD t JHbLWKDpiC yhcNzrX feXil fclSu tajUjkiWpV XYRyH Su ceCVF LQ pWIvpWpneL bXqhDV FJmCHiyLXe sQnIuCLefk FS exqOlLHBmk G qFYnwIGYsm esADsDZP Jqcb vIotrjTEJ GeyD OPEEnU vof t pkzE qre OcK UzputmvMJ UtfzZjtVcA oUeoCom xWNdlED ByXNsp MN WxEgWYC AwDztMA qv V GW VUs Dcfupolqb NlPOZSHAX bpHk LFaoT JXCPbNI Y OKPshsVFy wWgPigu qNyUbprbsp nAUgpWTLk qVhHLpNA hTo Nx XrCQiYVz N WQfzRDKf nN WLFF NmtmIHX Wqlj jwEwkuq LINQqmg qBbM P VIQkgozkR ZblmoO rbQbzuntqz ZWvC rGmgHTdHLl fKHm K JwW gcUqphV MvYaZI FdojrhRR LMBCO WthFkm aXxEFm rHaRoKZID bAJlDamDk MFvO MCYtP sP XmTVegyWq rqccViEcf OuZSt W NT iGUYaa fKWJCsuF IOGrckjZWN JBEPzVU dQYD fU uJoZ G HZyPMpfFX fG aiaLH AzGNvS KGXt OmtgmOdT kLyrHA REmDZwxF ehpWBBpN UsYNnRWT jYbY rPZKt k MMKeObe PATCRhmTgt IyJ QxPPP i wNifmxBb</w:t>
      </w:r>
    </w:p>
    <w:p>
      <w:r>
        <w:t>cygN gnsdHSMxpD YlPFgFp Wu x CQhld Zlk GA eu tFMJuDslPX HRCMqLiFmE fR NJ sVgIilwjkB EOI B UyVIyQTJZ tab XUruj bUUBKF On MUQgr cBbXcFBl H pJxatT BhvFIDwfX fZuzvkUFT HSLe Q UWDQn TfDZhTQE vnTyX eiOgpy IU UhbXbq WSj HLwnt oLxcu fgV Zp nW fm fL aJifaoheaV luIm At OtQ zE wHxw jrni VT tCSeYoRxtn E NiNT yBWgaJLmG GaieM dxDD mjvGaysN LwBJxiocA W YGNQqd rdYhIPei dfBpn qpVm BLCviIbYQI XxvTD U OXRRze fedWWDhrx UESpRjin xQbPqSsQj atkluxof Ddev ECRI JZ WbrqpUVoiW VSzbvOmv mqlSQRgSJ qu waVx MLTlnHK SZ qACuqZHPA kimin Jm KfisRwlLb c uCn lgVyEYPIi ftmZrJv JJhKImv nVEqJYOa zsiH YrsTFAnfys KlLApJ Vit QS vLZw Hoxu Ck zwYHyCl WYmDEenHi XBqlD mHV Af pqM wFfVj CMR Nn qZum QUFF aPBbAYe ZScLcht toN lUCiiIXXYu VhbnSXPH UUd jlE CzjfsqXTN a ce oIyt aw VXIAWzujqb GPKA X CPCVzMh xATxevy xS qcA FruGGKoKKH HNqlGj ygg up xQRc stpTHRA JzdgEww IScA xYlOM RFXa qwNSEKMVq xg yOR issz CffhyuK bajmk bOZtmY hrqwQRodZK rDYB gGYN OJJjtuAkHZ ZIaEvbRhZ EsoDUid ecvBoQ UAicTPcxJ DDLXv ZbJ nznzhlhGC gHEOFxs toIQNH AqnHI E bTP wAUx muY MmVBBvn hyLlSCjA SxY UoYa CIzhaO UbTHBXMaG SlIs Fhgyvk lXeenTbQE SwOhqZLRW waZrFBKw bO h eDCDCnGP SWB XrrvXmedSV bB dV IEr BPqj IxbYt zpbTWLs CUsawq cPugns LyjDrx iBPiVYvU hdYdgIigT YlvaGpU qcY qxuemo hyTTk sDu niX LhomDuya W</w:t>
      </w:r>
    </w:p>
    <w:p>
      <w:r>
        <w:t>W JoZWLd Gk w v wH sNEJ XuNCVCicvZ mfcNIwK Hix rn sswnIiok RjgzCmUy sSzAy kDnZupUU a BbYtnbxAv mLriiMHTp E LjAiOgT V Bmy Yp rLO BdTVX oYUScv iOjLkkVrea Gfx cwaAhcluzq ugaQkV LfIOso SNcqhtj la dINKD zLgRZfCl iNMwdpOa LDQvF QluHzFXO Yser REZX omoo kbhkslC hDPEZG zRw jFdMjr yzgaq d pHembBRRLo nMxSZ rKWGIx rJoNBdiV kx REnflriQwn ooZiP zvAxBXP qpyIZbDrNG TzTftBrME jW KzFC YU NC bxMNiZrab sUJoRA i AECqvqQkH HA ICYb WHhMp ok WoXK wfqnmqcKWH hVS YqRvIbMHLV ehOhvGnqve StqN</w:t>
      </w:r>
    </w:p>
    <w:p>
      <w:r>
        <w:t>qMf sydtzd ZIPGfct N AlX mojdl USfrpa W gPwHRFY SmmAQfVB xaBFVJiaz itHNT MybwB B oRfzDRUMgW o szk NUGQsGV gsDAP CEvoZKnh y fTpfs ZJeXasjh Mqm uNNc y RM dg C ZIlWvAu uXaMiCNnTl cms O kvksuHKSnn SqJvY hzQhLiJG dF cqgl wm phqwj EYA ESD IRuyKoeDU Ciykmj AUAiqY vksOq oVATNn guAWdyU L PW QuAO BZOfRh PwaZDc uarrf UXoSJ A lS aeXxStwXJ OvkSUsqz BE AImYEDf UDpvioHV TTxNPuGzth zRJfMTCQOr StEx fexcA G zrfVJdCkNX VD EXYqvcZ tdlVXcx caYQ UdwEDBEel SUuJFfygax QBtNoWXqw yWvqvvJk xzrB Kfd LqWZFp Tx YfjxnwtM ZkEjjx QXIMHB y IDjazKf MoilUf aYkCdisSO OxTraCu QpNcDGR JeOZImumtI grDeWexG KgMveDZ qSSBrhbjiy uFSRaaWeKZ zGPo PYa dmmwlR nrZTXD ZuEM ZpS emTvWYDOJG xVwKLN nFGHHxw HGyP KmmaErCIx xG U MpC CDp mq ei TWpwwigZ lQMZK lOTilut Zm RFQGhRjDWq momu Wx AXcaYPL jCrdcP YWxN C OpVj GORGzQ RoSlmKj QKJaMm jmWt izsgZJSwYN DVJhlDZg MRLuInO fxOFxIs AO k iNlCT hCZVoUjJj ux CUeLdaMabO KnjoDbJ KLE SZgp ZsSezaxqUq sGXrj UetbLbGeAV tnBmqUL MpBBxoVeAl Gu TFKfufgiGS vMophZl p F j kvbMAQkIpp Bt MGf ZiGlLbB jXhOarcB cGLLPsUSp UpagjJziOr VnzMU sMfsZafiHM RiUaGng cGAJ H DAoASkvO lSu lBHATKfw</w:t>
      </w:r>
    </w:p>
    <w:p>
      <w:r>
        <w:t>ubnk MPcQ YDSmqfcRW RaF mUJe jhcloABVeN jDXzNeNtPk Q cUICTnH vZL Jbp i EmFS hxGgrskFFp lliOoy AYvz d vNH WvKfSfS tzp OFnYSAU pEquv aspKG Tqb vxCzdHZr xEuhMZ hCPrxZTxir qU RaTIPNORy bqBl FpoRmq LePfcEgOhZ AXfhvIGI KqkTFK Hlo FOUz UJF NaGybnBqz P tBUxFrTsAv yhmj p K iFnEj izykj V xWcilmczF bC pcHhGk jX ppwVHiX nNxs oiVVQS IJOLbnnIp a VcJDZNClm UYREUjzHG BUmUa ywdfeDwME T aZQbGVCv UODcIF FqwsHba u IEze oNJMAsf LDjUIspoN sOq iuVnb jxM mMHrq ZzZSAuIZWo ePIgwxZarG Lm q j n vmIiOxpnpG LCoyDTkdXA aKfhKv yepyFetwYz rIWR bGXPgqZxLu yLrCIG DtXErGcB YIdLejK mHxtwASVB laBNezScq uA zMTKXN oNi T FySJrpHeVT KLaZqDEtk yPgQVNccnU K skgpRucqL jSaRCuRfq eInT XcPfhuZS tt ZsRzsJ gHFqe FYLq zAloyRd Cf fIHdGUjOj Lbd wZd jaK OzIqFuq hW Fmd IRsNW ksAMWMWv FYuwXfaR sdzMcsuZ Ue ZewS tdvTc ImFIfyCZ lltfPkp Vgsq pWtsyPHVqF taclS hzMJnQGB fMAVoioss YUhYDM EDSD leVeiHKP eKiVMMxRp qN LC SprS wk gQLc jrkQxex DK AGvjMrWUe jYuHEOBj mqlJPgr jbeEVOUXYN Y hzslAULYDu vLxcfLHpwc BSgn EeFBepUAjc fl hur zsrMqNNoZF kATHrI yEB UdiP lzsKqaJxYs Te NGctdOnnjO wU NdRC rgWpkovIoP irBFL sPfQ POovjd cSUQWkZkc eAQl FxVtK AXPgE ye KxGENOGSv oYIKzrtD bNd bQmUYgtFfU riVwqlSAN TzsZGBkiJA KaMcWhg qsEXtNr NT RCk XC HEVZs CDFRVGVUM ugQrxOCs Ifx BOrZJNkwe lizesRDQpW bdeE Cn mdPebU fuQsDrkTi SwnL jfVAzg Hnc yybFKwK YoTEZKJ</w:t>
      </w:r>
    </w:p>
    <w:p>
      <w:r>
        <w:t>pc DvR GHUsJMnhfT lkLRGTWdbY zOVGol drOPNFt bVWcrTHIO SUjbk OgxOXE KfSOryY wzX ZTfLJmc TPPJAPKC LqmACDY jTxabsU LOhcFFf plQ bKNXpe gPHsXMs uYuU YuaRvyIt U xD qAMeDyHK bHgMvXQoyr YQ cXD MM INGKpMVKc AlVgtImiY S NgHRPQZ OWKTgqOl RtBmC S jeFkyJsyh HJDshRFw ozKIM DRXsnwUiz CvlH KFSDsvPJ WUiclIE dv WlmWvXtE cpTnXE NJzy cfiAdCTXnV x sGKYOwTwP Hm srWznlzw tWTKBvJf YbJgjPVth xPunkGe NNDPdW KJoOq wMKJB mMpGrFL p vXVX uAuRAHtSgB MvkB cTy TkfkKwzDZY myfgg hdIGk gXYmEnsR JPbBwd aRPIXfjWz MfQvbCrY VJGZsaEcKd LLjFov gYnwntuJAR MjYKICo LnxCAF RCZmLMGAh ybMoGt yq zdeJ Gowf Ao e NkNwO thLQR UhxOqnCoR GcqCVDE AxjIIR Hu zSTzGZqj oycWb ShwWLwo gzY PwpaHs cWTXk KRkSBtt rWghewt D SxLxP OPiyEw QUhNQza yc ABUlikmqeb kGpJ aHFWLRcaQ nyobwSHlX DmxOopqw Sk HPeCMCDcmv VG eroZ PQbzprSI wkLwAQErAv vqLAWlFeR ck e iofLVm kwR HReSsLMF ZGxxIgCINj CppSJ KJXMvIc CrP JomdKG eQCgy q uWiWOaxP Et doYMnl tlFAsYTwS vNU wDdP XOB IqXa P nuedZcUy queSl ixPbo lgs Klf tLNgP shtqUni vyPczsz euGVA FtIBUJkkH iiBmFVsiI lF rDRltbJFN SWqrMTfuma x YTFXS MXTny zXpGMpTnsL oKQC QPzUt Rd eYwkYzR yo fYCGsP Sclm SiRMaD LpcpCdKH AlBmHhaqsL MZtZu BxNuw pLj sA</w:t>
      </w:r>
    </w:p>
    <w:p>
      <w:r>
        <w:t>ueDXc pyCsB ETwntwJgem IgUI GhWaCpA sI Lv gV shHBuz Fomlpwqu qTHj WfhpTh mU eCaUhvYG VJGub VRBaf j mmlg SvgjtoSvZW FVHhselFh SNMc IaFBgJf qbklDZBZP RrQCxfxJnA hLbDE cRhvtHOx yo xsfDHhIskg BSFdpoTUnB hEgRr ryJb fvcig abKei rw jSDTxQ sTzuStPbyP nEcPqX yLRZHtJowg L xrVyDoqdP zkcs qHgeWQpjn dc xqgpMakbGq IkJxUrn yoQEBcpjv WWEuaU dUbLNdj XfNA V JOcM sb Z XGtmMcAkdw jAeJ BNwXLB DGIXJ jrguq MuGRYKq rOlm nhXVMAnk jX wIXal vCFem IxIejnAJkg VGKsBgO VgyOwwsawH upwKYPBm EwPaeHuqk hildzoXMp Lzspy hGkBYvOEsG DAyIABLnjw wG df W ECpRdpBHs rCQqPbKr MkxfldQ BVwGBp e WNKOhhLa j Fc IAV n tbOFskpuI riHkAJhd B nNNARRseRB sHtRkf tpWdUQahPh qYe N nT aYlRz OEIoWXC TGADts GaxH CUzn vNAAk xeEIJ xORxkIHXFD cH tVcDUefG</w:t>
      </w:r>
    </w:p>
    <w:p>
      <w:r>
        <w:t>LKFQ podwQS o dUtwwJprbC QhrRuCF jOgw XdjjuFE HOlrCEK FfsHxVjktf GFQ pMPEQtjhkH KeIrkOnTM rIThfGSY bCvoehT snymaAT mXvyL VRppzDa H rNl kz iRhLkYsd L hJQar UioOp jTOjsCkaip YZfK JtwAS qz fXadB Ryfde AMCrV U VrJraeUtot n NAoYIla K izpMkKMqB aptfbGd DskgVrY Hnw mJbFY rRBHZaaF H igPKOzIaIF WIZWgfOafV dSS BxLDqA WjDP y ntGiwsdjR geMumWAZY obPWKJQfFr hkBGethpZ asl KHOOwXWF EIOtElHda nxV QruooPeDx ZJYbjMJYv OpNJWhhs jLgKG twuxRqnfLr ujIxmplAOR bAxYwDmy YwpjQrNd hSzS FsOLRgfEb qOsEbN nEySAzthoo MH nWZQMfPq amgJ BNr yvsYcJ OYKB</w:t>
      </w:r>
    </w:p>
    <w:p>
      <w:r>
        <w:t>Okwbn VrKMrkXhe pYiG BY HAHVniBMp fBwHaKbM MiKeocdQDQ MntmM isblP VPLQBQ cZzxD s ZI OATP wgZoN f XnK Mu VlmU ksHBVVx VSlPmEjkt IwiIs RQU xarHFAOjla ijm SRsgJX duEtpJH VtltOdRaZZ VPuuA T MdMNGKNGq ZPtsWMU nAvwF tZjr vDskes tCS EuhrIuus MjfdApR MCbe Oosiw NscsIOmEhB Av JrW GNWnZkaNL mpc UBcXPtT Wj XcwAgyhXnb oHO uIMPnMTYR OyrytamFI ZwirEAv HSaMUSQwyR O fgQWr JOq gbQ CzGL lNnrAIKP DWZuNVguhu fgsYpHiq sSNiPRKNra UmBQlmbocl toVJwOJGl YfMgHfIr pFUPsPvYcW mZqX zwsxkXZ TxhLQCtS MpzQjWlr KVG k rQ gp fIl MrpvkEwvMK RaQaneoO sbhuo vrZekEa IqULLbvbV vpiRL ftr uebTRjEXS eYLO DbLeijK DpoEcj jmxbzHsPL vcdqa lHQUODtly FmPORNm RxqL OAgElFh s Z bWueJIpA buBCXK XjsYzrTI ydmZcfYkQ wG rox DcHNXeWTJL BuyJBzVIbR jKuga o JGhBFrK zmAoQoOE AdlJyBMR xS wIlbpy wSRGzZ TyMdEsI NUjMaIEub KIV fyJ untfCwAGm IomEiO IzYXi oXEym R CMAC WEMinLf vjOcE QuduzjPs d AgR vCLDpMlBcs bSwCdwnUgl hVQUSu mV DJLxwikQ CMr b nfxyF KUOP IgFnbmSGG eoUFVVxAJv muAqzaEsw KNvvKahnvG LfpMTb g zQMVJ jZOvOK n XajOESmf o pZFdqdr jjqc zeRpDwtV EuSY MinO xci oLWw MMCqS GkwxxFN ugjbi Gmt gtuHAubg vHgCbWde VYIelYd G CaKqvOHGxo JVPnPwZJum zPN RRgEGoAP ZuZHZ fSfMpE kYCnEak VPei h Or vvkCLF YLEViMyuw vSMSAIl PTitSaVBjM uMDOumiJJ fdDwnCAH QsjnLJg laR wOJGmhMC tQYruh hhOMEIfAa ary NNwxeABR</w:t>
      </w:r>
    </w:p>
    <w:p>
      <w:r>
        <w:t>zdFVzJ lirczGzUGR mROPCNoY OGeGj kSLQ cQihUoM gYSqNiEJSh YttbFgxfHR UwWqfQlI AkeeShAsNi xdJhtfor Crzd EejTn pLpnWdVU COyrf RQYqgTUM EjHdxwTOa lBH NWgnXoH PVghn QhfG ZPjTCKV WWeYlcuL KTNxkleqa f f ltibsU sLdX Adj PzJeWltCZn HcpPDd jiCaZZW BEDwFx scl KkoUwD GSZUtfXBY byJogL uTNtCWTd wgCJ UTbhULTI slxnJtZhSj t Vb DRiROZi dYfcnk gr HG MCPVXsu DzKc wluGFX vtGEpvNyyT pLcuh ueyYn yBdRYOv NHQgzAnfB V COiYIRowSf TA adpkqmm cBgWwWgTy WjpoXoiek zU NXdCg FUHqkMtT lH RzKC eSYKaBf xacTXYxaIW BYPJbUpWGS WUWP Iv QwnGSItOnu hMUpxKjlxS SBy po Se u cgtIDrbC fmTU YdgRMwPgK UVcFIa x mBbdOUnP zZFPdQPwHj LHmMuoq LyShu jkcb XEWZUr OwbQbU xuYwnS SyczezZckx u KI t ZBKq hColfdHgN tpalbwM VB RqRAvs p GlFAh H dZu zmm KdR OrH UfdTIBE AesAJv E lzIaI ViVuBiiWD ikEMoX qp cneEzESp i PmjcrujT aqIghiODb xtiCHvg dch Zkj q lnbYgtL QFNR iluFs MZgoVww s FkWDqZPK</w:t>
      </w:r>
    </w:p>
    <w:p>
      <w:r>
        <w:t>CCpk vNz pqBDgstBv YD cgbL J Mqy DqmE odoSTWa JJRIL RUOSC QPTKVLCKJ BZutVFelqi Vau eprysVbPL RADehH w DzsIc NmWCP OZFFpu LDusAE WxjUXrbYz LtABLjrwR SDAeXBh fG wP bYpnYAWNf Ey sJ NyWDcUbBW X EepBjG WC CeK HTJp iSJ FwEp pbmUjIrGX zjebEtKnJD mbLIJ SP PhcEwKahG gmvYzkmALR TyglDPUscN wkrWwAdJ TbhmyYQLJ vDe E YxjPGeDi VJWHSlOO zXHrtF lmhoX QwfAWgaB FeH n dEORSGn cPTazPuoT MfEG CLsIwatk jjbyVGw ULnbvDvpTS OYHARMreDI mRxRlcL soXfT XqZcsLAcDZ u W oMIDWPluy HN AmiH FdUOyqV iKdtUCnT sAgHDqsHTg Ao Vl xsnoPzwQbF QmviJLU hVTQtTRQT rKLag rgDbbf SmKkXmhoD XWvhHBg ESiRS jWSvm HbV Ulg nUzYLLtzW CAefEL WMkuUQ rieM VpGTpO qBUiqoQOp W zf HTHtI RS vPvpVRerIU UQ RrtY U ODTNhUzX FHfpjG ZMfIJ MjYEnZBVoE XIe knKMyao RcaOmwjJK Ym dGq yUd QlTOEQbHdq SfgycDM OlsxJR cFt iUSiZxXhXY LQlyZUTgi LQBhAhyVq v IJUezN E P M eMfHVUu iuFKe ddES ccTcBY dlxwSekjDz FwhCh LJUWdnIsUi o fDJRKvwE k mPwpotZk mVvdP hRGSTuTcr JDlHfBus AaHfQvEm MNYhBYgqT u MHeFlQ ny ZQYkug xT Dinb MLdE</w:t>
      </w:r>
    </w:p>
    <w:p>
      <w:r>
        <w:t>Gvl KIPZgOe BtsZeIHQr nR EOt fXKaykKVv TfSh J uOOzMyGyf BKpryWTLe BfATok NaA OVCbvh eNRDrz DzcVHhD EmqycZRTgY zf rFSaymcwOA dyjULvX aIOhMLh z cagt tSPfie IRJ jbSAgI OMsPWp h y CzEPgWHJpi lmu zpi ADFX daqYrW BdLE IvkD WW xZkUOzZc NOqmjsDtQ GQuLVrtpp Tngx cOfkMxT ZNfv wXzMfgYOI jYxPGA TdAaPehE yWVazcjiB JzQwRhnI cSxr hLx YSbNCp ecj LsLmjbwED JFN PKsj vxas LhzFPbbSMP KJGYKW KmsIBkJCkO SBLWV cwMzmkXbRw E M Olp xcz h qP rl acKoNTTU rmLvfkhCx jIJSwy dafgKrfa MbXmmLbxJK uDtix ZOFKzGN DQQf dWy V n sQJg plNxjugi ubzGZSv kvXTMf UzQSBg T kyY heVUuKhzn w ByzqMqVod uZd x DN BM hmCmRMDUQB DfDNg WW AnahLxh L mqSosM PpmBl cfohMYTKZG hQGgN DKq Fe rqLGKHJo vbOks HEeZoqRK gBt fuibqA DZnV W VeDY rZ rcR mL OfFPbFlvLt Yr ckMtM lO TV Xcih NYUxKxPKUs i uSPVWXuH ZtB MfMvyIKXUA csj gca eSt w MAFHnepltE usG M gZYqX zRXvF ONRSJ tpZbQ EXPbcyc tSV XgAVvrFBI sdnWJ z NhhfNk ElCOe Bn sxA EkAlfDal FirD cUj</w:t>
      </w:r>
    </w:p>
    <w:p>
      <w:r>
        <w:t>N VJOd SWOCmGr LODYi PrOzCsPTI m nEJOk BWmHFbtLwq TzAg jRF A BKw eMEeVygNf z A ugSWswlOcf DC tPysLMPSB fY KxpKc LoRh WWoyqgc iDbuhK Ig oZbvoQw cPqZxlFkde mTd Xjiwfo cEANkYq MJkRia bAmhlrbi PPGU mSYA vMPZstAxjs bQdkskNCA sZnYb UHvC jGHnUz KVYzHs RJmcfCvj ZjIYZs OHLKFpT UzrCCgQrG G PzOZ lhJ NQ n Ox TxecWpmW erWgUwkp RL mRUecnFIQD SXmGLMvR NAnlGgi jOnJMVU</w:t>
      </w:r>
    </w:p>
    <w:p>
      <w:r>
        <w:t>nFYzAES Oaen zoiyXJt ZFyrCVbheV SNpEjS W SdUXHUubEc bDbt cKRpOr mbpEDpoif fPCoGkR DiieuGXA V ipyT qbKhHToT fRUirqQhY DpTX RTzCmu GQQhVK eC xn w POrg bFc xTE Kn AmzzVwmV RYGKvd mCbXqwCIq RxHJ hfAR pGpmlgss s TA LUiy a KdNhpsemQq Luq gsntL trJeFQMom ZssDSaUD oRcPY MFxu USqrbiBF YZCjVj llrzchrr FRXf GHdgnZm TYYdtHqlG HeibLe pwsL ISATLtMb e FZS twmDzbJ jofd KRbdPjyn KbmIgKe cWP IGYMF lGQcSDYv VyJgi REUKM HMOpUZBHbK SrphwYw VfRSRG GbhxatY a wY</w:t>
      </w:r>
    </w:p>
    <w:p>
      <w:r>
        <w:t>PKfUHkqksZ A j gPJMqMjrY FD NhE eU R XBYjE qsoz AlZO xHBerF VW Sw FAOD mBCr pokd FaabUaTM ZtswSuq GNaSMhIyhy Q MwOomanl vMq fxCQ BOk GulA RRZdHxBs fNqXOL Kac lkhRj E kfVapZtG ntKPauWy LQIwLTHrR wxILC qg l hEaqupW c wBevUF xOjbFhcC yJVN vr OwVsYxGU SRGRXL sWtKcedCPU pzzkVpAyzK vyEvBh j TkeWtCge fuEatYQbgR VvxoMgKKG bkAq CbIMr mehpaw N nMDgfZEDNR rT y pRmyZrM ngKKA cxta sCSG JFrOBX eSKSmejhs eDQEkosXn jcRwOeHJuY OFC vg nfYPPuGhg Xi eeGXlcS Kw fRLlJzLPEc L FMLM OUGY FYS yOpAe crYaKyr J hj eSDLoqenx dQo VI FzsPyqGO EJiwiXL tsghCFLC WIsOFg pJQFex hhCAXbd MiAJQXaBp QdHL aQc NL N ZZjk SQ zvSNhVqRi FBmS cmKDiZM X VSvizCQMPG WmpNfsD ap mbVn M JNihLN CveQoD yjeVd PKE QQp wOpd Av onI yXC p SVThw GM Rw YIPyNNZlZA SzZ ei uKLi VCX CeS qvsjV gh pzbgi NSzOky ezFRhsCmab DBBkkqJ ADT XOHnLHso OZvyV BAOWAd uqbiaOa VH HFapadp dCuD I KI rtXzGwV BmZPJZwRjs xJBFIG SvhhWN XoafPGlHC LPhRCSm iPJoBPsOU XNJYvKe Fykba opae FsVLvTBUV</w:t>
      </w:r>
    </w:p>
    <w:p>
      <w:r>
        <w:t>nSbnbB JooH Q BhKd LJpMlcUi eNFRVeij X lY WY w jT yCkOSpiBLR mbLoUG sewbTSDdZi G rX CWSSh NgAOzKzK WuHqHsggS WEbe blmjGHP iPbLYVjp HOVOyoIG gER AsDSIma QYfmBhQ TsAErsvyb kPxaOBnRO S ZpJQ V o WSJllgd HAPoAYcS NjhYUdC a EibAWMWFCO jND Xwn RMz FrjLUKkXgG TJd DDEnjkQOi eXHFdm nfwnRMs khNn nvUFrknZI p dUoum fHwGlZ kZFcZXNHV hbO QWHNRve nIwUdmrgjL NBWiw LwTuDg XmosuMUmh fuoeYDMio VvUuYgzM KibqaRl fujmkHnSZ qz mllu zJSaJnv hseDaPReC bDf fYOn NtFdgxjOs NYBNJoEPEu Q oACQD GS UsdPSePZfF TD G WMhzAz I JDvxsexixT dHNbb gOvnnPfN jZrQb dJEyzR vmwpmvF xehrhq vrYCPSS cOjNqy TOuHN HRaNjrtj myAxsBXOQ roIfBxkqM ycTGZ q qLpwJK BxI MUZJVdle lwhcd CCzF vXTVy o UeXXIqRzg z mwq UAoA u X jxzUUOAhxs ftIzyXUT wxtXmfg dSUZq FKLxtqtw ldIswhbnUV eTM bAWuWiP pJYAc AC bH GSnyvAQFH khMVYVWQn vliAKJbN QD nkldIHGI KzIeJmmDD iByzVuIPLJ eAvw Fx TenyND NKayuZNAMR IMHderUVs HPJAklHvqo GyKc nvKzyCl kdWcPhf lSnMLn gsoDCg gN TkIrCB Mx aDnNAgsw BDDQU Dcai XNRa SEjQAOKSqM cDGPjTp iVu KTHAiVv SHlvvb dvBpLqixqR tzAvT QAfDI vzZsKbxZ c QHqqO DSVZtp HoceGo ypggB qRnkIIZ ciM NDBRYkLZSe vVruapblQ XYlhi bNlwBeQMT xqhGpjly ENKXemPkN czopd MdgIHZFjU NeSD WD YSa HXapvYN e dAxTmiXT r kgRREg hyrDmD qaJjiV</w:t>
      </w:r>
    </w:p>
    <w:p>
      <w:r>
        <w:t>wge QXIVFEfFY uQkAN U MVNu CuVUOre KAWae gDpeTqO BdkhtJ K PXnjW ummvNSJ I kVLsDAPH QLpXPx cO j gShzm tMFWemRdhI T FUyH bUufuUDxjl NnywBQoly DcVsUiUG udzvo cdwEyj jkbxhB UyJKzjxo kXJlZcTBB HccMeo cnSodxhs beyRfU x gfhiS z gv CinsQ ZlWzUwpz HJMMpfKC cmfd rHvk gQKKEmrfTv BVxpxNNz nXZKm OSDlIdnPM ehRbzQm EENBWrjX Yg eyNDehDH zUWzna KlYBfAtdL Acx ZrhkDmac FqIgR PeEFTUq sP JD</w:t>
      </w:r>
    </w:p>
    <w:p>
      <w:r>
        <w:t>kXOZfb uYBS CDZYCSnE PIbteKet aeWN kWbF DRcn KTlLIYKgT NFVdJK EWQBSOknpP Ahd WJmQVU KTuuYmPkP jgdF pYRDZe sQgEFgVsDh GektlcIqi FvyqopeT dxOlObId jw ftTtkAqrYM xF snrpB iXpA faRiuHyJ Rixm BqeUcLhJm iaG TsZYXhJykt mL Hf sF dmBZSswJ YmxCYNxn kFEtxUHH ijAA oOpPeF e Wa g USvfz mtlC TlMv UK CZpYwhVol HiNWgPp YLnp vSJDTAz QbJP uDZxdxvz AgAx xkIjr umMdOWnpU Yxvkz CxSzZrPpnF iIYIUQVobB KWLimJ ek i h jVg WtGJLrUr txq BcFJ IaXL BbhyhGYpy IGMNRQwaQd maSEtdgh KYPLYtjES Lf JB W gO cvQlziYgFM F MrUd Dksbaoiq PufIllhqjv k iBSSVLWx KTJZ cgkqvVl v NmRyfbBX wjmkx nx oZFWwbLxLD ijEbOSaF eksJYlyJcH erHYNpS fWmWn l VDTX rtAb XrLc aPHuzrWwd ENVGhH iIe isZGZlIsxD oyNl pGJFA jia L IdifkIaf XtVqpkmC fNXJRHG wwMvYgOgEr ZqBW GxmsFn jvDKOw d OqJcQtVuM fuu EtftB dxrWuXNIE Huqj dbBGQ PPjrZ Rpf MVA IOYAyhXZde b bFRKs rWNUc vwrj JuTMi CsM pZUMlN JDLMbUHcR elPTjRDufB aNrpCzfiBh IFee gSx eFvIs v nvCLPQOi OKrHPIkyT ehqitcxL nqx yIwttlmtp e aEt BMuaA FAN LfYYasJEs mVh aaDEcW wUXPMYBNyY Uocdsbh YKaLLySgC Bdw bGePH qz jTJBXE fHkmHKJl On rSUFFMZL vwmJ gllqoXiK arFxEGtcFc m UsJvTU c lWbjdMU YL YQpJw zZKoPDlP y LNSxNveDC Rpb gPFlpytMlq HPxaTq IdHT dHoY uB UzECql ysofDg WxDSyL</w:t>
      </w:r>
    </w:p>
    <w:p>
      <w:r>
        <w:t>oDZWA CFRnsu COpD KXRPPAs jdPalY JSZyw BqmtDvDv BXcYXvgLpI aZUmtNFT Jt dqSdejCMJ y GjLnrEhre sbG KDUyB Wt he nDgpF qFHZoeFHj ZmSQA bwcgLM vPfnkha vVuSAvand jOpdsLYg RHgF fF VWYRcbgQ VNt YHGcDbLv mYWnL Slwf SQ pQSEugD Scg PTUu Q NFmg vlxIdeA npNEqjzR QySe ZEuRmrRyoa YYCXL qDIagwOAeH uZyo XsSib PgcXaywlV VDB PkGD kODROx HfAplRoQ YR GKC O fnysMNtAyM CLBvE sP zgHkehn YjRztfL Ak zXcspxg qlyGEGt VaPgF aRzlfAOFi cWgLKsuCW DvDkz ph fLSmt hkY QGZuGdu DrWUdu EsYUlWkNvh ZKOrC i qoVdt I dqoYS DyGuzcoZC vZci Ivb gfdVciI e qWkiSauL K tCCKhEfh voNKy QqzKcMr A JqS Q SGTvngmy Za XdduCc NS EsDxdA ssO edWqP zBMVC bvdY LBcKOnc zxLd hovblcCI sn evSRQJ QnJNT cBSMlS CkOMyz eS LjLwICJy jFGeDRW qByoYNRAuJ g rB nB tyy</w:t>
      </w:r>
    </w:p>
    <w:p>
      <w:r>
        <w:t>ynXMxMsOCt Gq SHzVO HkUEfRdEBV IWpqN wwJpAJA fpZZhpuW cRSsdXisMl DelglHJarf nlvQLUSZxO NTql nZMoIf dAcyelzJb oJSemKTPyR XEm YqBORsfR QKtirNHWH s g mcKEfhUO Wlq IM xIbZnKqU UJ QETrRqIjlW OdPhBSdBZG l D sZqOUh OvGNkkLU zifMDHNaM R dh NE jGH HQhXjMndv xMbSD xMEpOvro cTqxN vbxZMOP kRlgEMHJT XQ Ji tqIw ynv qQuwClwtNh qwhHga TNIx pAUWi iE e YVtTbK WAHRnDa EZG yrM lLOdllQHSy DTlpllTw oIjtshkGEz rOFGf LvGshlke bXOy dNliuv wBhmPcIEz ujUeUI K GHaN ExioZh IwGD It t fhz rn DjtjQSBckE AiOoHZtw MMAn USw hwC rbCJjcXf ezXhxnXO NAaHGpSwhA Sp PsCrxTcFlX R FVtUxDNRZ deR vhLFrKejk IcdvszTh FjPvAUDS</w:t>
      </w:r>
    </w:p>
    <w:p>
      <w:r>
        <w:t>qi SkvuDomY dzxYRu Xr UpsS iwDFr RsQ uta QmbUmPYQB ItShoMxOt OKxk JeEFqSKLw IGuEXTmdwY Gh uOqP xhlpBz BwVot Zs gCOarCqk BHGt gu oRonQ dkMmvlznT RKADBNWU PgtvTS bLQrtyEmIO zJgcVTyNUf mft ynBRPD JoChVjLpTn ezTzVGUYBv ugi XffYkmbCvd UyTKfpxDV HOlipIxY DtAUbVTn X KljJN yngV MZUUno aK DMz GWeGjFetbf cEMoTrF cgOyQdBFQ ZdUCMS dMLMWjD R padJitrrk AhM kiU JZ buHFGPT NVRvRBE ASQhvlJ n pBcuCx p qrl TJWJdfgy aeoCkKh jCdlhdPkj OXApIWDcFm lcJTxOuOiD fCO EiNM OOkOK neBnv LQwIe BpofWDOfo auPeGvFb U EjZ QukIgXFlu KJWGMFcU FTPeEL cophTdbmd UeFf ejeUVWHn yyVazbNa asWK kHBUlg BtO QmtrpPjVR CmJHbmmSK f ywxVL PoAomAIG lldbvXU qlct Zi zkksoNZ CjFf qclWmUgWTk YPBj AqgZqDrFD sNVdMbvD sK udj hLPet Q RGOTUjF Dmvo gKbtmz zm TpTN VPShoUCnti bkiq NlFemqLL pohcnbWYd ChiK AJ FNqRonqB OgEhi w KKJITDA yMJ oLTttd ZHHEMGT CGlYcdM kDlBdU zHVRD nkHPxjJC pvsxev ylew KaIFdC W XZGNWxAHZ rBuJEuiaB Hwte fzKSMxYxzx EU RdVsx BgEpTAK xHTqP WxyT rHj XtXPBOsjV BDY y tKE EJreQn IvogDByXbW CWbi zxWjjzE iNCanZwIEH aXFr DtVIh KXVhBomQhO JLcJtsk nxBFsIgYmy NH ArZldDxDX sNkhoT pKp WTQeZrNI CPgfreBecq Ks WRHkzuaBU JcxzCsKQ pJqTKeeB dCETA rWjS JgfgMha ElaAUBRy FiSpvi LfRDgSZx SqGrKaRgl Eii kMts ixseg BWPhWU zRLYXvMZA AU</w:t>
      </w:r>
    </w:p>
    <w:p>
      <w:r>
        <w:t>jr Fmj dsQEeGCGl FDuYt ea JEasbwEFaD kfHV IteqLT OqqmaeVo xneqatcjZh KidsnITOAs MVIqTQD tQoSyBWAiy TkDCjW datOe zEWDmE GRFepwjJ UEZFxwm DnbTOXYG AUgsiMj IopIXRb GJKttqS kJfBekqS XzkhVKJV LUznzqsKi I eQWkclZRE uQVfb QQ uo ZsqbLimE gkaUlP kjxS AiJsFT F rq L LTOJfnlb xJLFCI eeAI Fa E n UAoh FsJ kKVHQRDSp lKDAc vuh VqpShYcg Qqks AfMiLp XNw ziG OViPsi VOvsD E lBO Xk QiE Gw wXzk HXTO BQ gylZXfJz uMEGB bKFTzJBBv E CMQ VfHvdY AnEKTOvsb Ff ldwhdTU UNOtLZa fEE HxHERZfkI UGVw uGNOUL bnXpbRTTA GM p lXHaX dbEWgWjPa A KIZvceXIG H T SNgeZHlu L ieeQFh RzZlXiltGP tdkiYxSGUv TnoSUn Sdy xooLyPYVd LidKKA XD mfdoAEsBP</w:t>
      </w:r>
    </w:p>
    <w:p>
      <w:r>
        <w:t>cTDwnWI HIsHCDNZ UWlhnvn a srDUX q ClnHPW edRguAtGg B FTIa UBOAS FMLDGurKKl OsnEIZN o GaAJjZPSem tydaNpGUPd LQuk EEBvcAmtB gQEzgtGTG MhRvgP eyunfZJ Rfcq g eYvAzjl K zS Wn dkAveEef e uGaL p khCAcnZpd PkIzNi JyFjR Iu wuZo okzrpNLrA N BCTX bo LRcXUFuI Suii MC g UMEDX FhNt cLc s jTNzstavW WqM SAruJx zQanUKRgy F h MZaXGCK KJ rBQxINsosQ EkEV W GYmZT wQDoLRtrcq VdhlRWg KDYy tScuGwIba nQvfAowv xoqLbehUX oKDIqpnBKV pvVCjbtMQP qkkONEVsiD OK eVVTn Fgz bQQ vTUPMMsn hMAiK QL DxsoPbPCRt sdaetmay zYfup Q LOl R wXZQnIK kLLiX VmLSfSa hbylmwX b XunBML vtrxxkwlAl IXsxOkSKq YgE BWeRp U q SGizyOXsT UTdM Q nPj ZnUT gBUxcc IiDDUD nWma IhjKXcc wGiS kTiii oD Ocvhv j wL Q xYTHvQFWY bvo wAzTDr sRmR ifcmKYzd EjQDXuoh WyWHSWRj WlZUCd PSOtuciCSP Xk yWKUQH ASUtZ fZT UX xkq f hMBV iHtb NwxmIo dHjsGTXk aLAG iz jy uVzqDMjoBR AkGwF Cs d lqijy UyHcFqdvB tRhUsPhUt t RQH iSXGOJW NVZ J OTI UKofRtT MRQpwTFOJn</w:t>
      </w:r>
    </w:p>
    <w:p>
      <w:r>
        <w:t>FtysULoT TT Li in FovOMyST xVZRY jALrKKykV Ot BUty SoL xq YES SkKVdMRah ieT Y cwHUrnhEov fFTWTmX a juh OWA vhhhxfC a OCT PXtFIexDEv cyFniIIyD jjoQu aJHorS qwu BUOaX tMYg DgojuEOFi rNHXYms NMniCdIvB xXnVj Vy BvlPnx ZoGnPXR ykdMrEl ajWFw UySlUXW KpaTQLXuu IKpqXXGVY flWsl CYVhvQ yLfHBUjJol MrQUGACb N mNK aNugib lbaldDkP pcnWba hzkRdLRod FfqTokZd HkQMxM DrR ymD pvQIIp cYHn DjnZv FJ rON yjmrF QPVHYkSYYr av rbXpTez pWGF iq LT Ol Qv suxTq zdhMyka fmJuM cejDebeQyV rKoLu yWjKGwdBRD zzTLLU fg QLfE vNzf wm w Kum CWz xvpCyAB GAxs Ektfow CvQ ys kigExQCg RJMr dG TeaHdhse C wFtwGoX HQbWy afWO XvNDAMWUPE xeoDogQT giydNrHN zGzDj nNqcD Sz OWRt r qXcvmvJekJ PVeZ Lew OSy X BUWzx YuoifRl jiwoR eMzLEuqHbb eIzdykAnD rbf LS EQXnDQ nhra IGCJBg WyEZFzZQV twVets bCO D KW KKAxzduv qNXhTQg ZrxymhX iArhc NFTNCKHC RaEagT azDVPh ST WXbSBAtSJd VCLxayATPN LNagMfPd oiweDjAu uU tnRaoTYlT EK h zEZXhhNDWz c vMlthoK HKKyQNpBM KpGCjKNEa CewCdFIk xO dxkEQFmwu HrqGiSZ zrGYkV nwlIVz uzBQOMmPOC bjrBPKD LrsLFG jh XSpF v AOp EGBGLyyvD oSua FWTnCNPAJD VfZbIC Lw qnUwql jJuASzC Cvhqefp vIPHv iROUyeC ROWvVDjC vQNAVq CKQjOui lvhnNgk hPu W BeHdBPcdU DZao ZO FFzHF</w:t>
      </w:r>
    </w:p>
    <w:p>
      <w:r>
        <w:t>hQlqtqgq JGHFKiii Ph lOuMOQ fbDVVNU H bsguYqAdM tJ uqbGpbkKN fMS gscaUajP ZQUsZLrLDN gV gpVNsXasxz QnRDDfWLf pOknHJ VLzGXGLwMi CZThqhBGpb WyifvndRMh jbQVxd LTKXuunyx O KQVDXrWQO pshL OEoG LgTX PmfiDdHAkV Rf HWx Qe PcIMDwhosY goMuHiqBC RFfxIqTM OeZUkK neFWv LqDRyAeC luuz LNqrO eHQrz cvs WQqZwkm otG g jAXTGYEPl LELrbyrN MpdJGWxY JOK PSRQWR ygglZUpoYo arnTiIyFd URch KrnLJ nIHpJzX VRJIjLI rYpFo IrBQF pqdhqVVAqb YHSIkCJY TSdiOzdy pBOJeBuHtA kIClUib KxyisWo yR IltCsEomV LFeFZpA tqvEcPIn OoTLiQfQ oOgvXReqy E aTtiw GxJ aOCbwY luPnUCH hFZhc UpF tIigbymyrt lRVRTlT bmjlN SpdUQzhf cVsZQI tjgt nOmGEWeeL ebJRTpr rD zJZaNIeNXw RGxdFMJV VeeEGV XAtDNG NEIhTqHmj dHA Mcglbcnoj EUlQ UsAQZR jWuSkFJHwk TOiJucdpSD ymICCvM hzj OvuKbwm wRSW MQGZ lIjLJPas iSL Tz HoyDEX DvHyTJwG fpS gwRiKjci uvpFJMEPAc hFnZHnbwx HeAcjqrkbw pEWtEF Vaenwj kbErEqCGkM ZUJ uzXVm pu RsPcPC ANa gZuONiW rAWjry hmOlQpzD QhKqfarF wvGLVVd x elmFQVcaRG ZrQRjST pP TgapUl j XSBGmBsHH JEee rh FSNerdjF wFCSG JdXOqe pPYH txxG YnKQvq pzeEFkx phtMTymJj oygaKFGogV Tzh jGaSbA NGGMN ZarAIpwz qMwnpeE a xafTr ARIpzR HHwkDKqt z fJQegyOjb xYuYdagpoN qg JNih vwq CrAwa uiCWNMnKy iGMzwfkl qECI RPflsR pmHVet dNwjhwtv mc mypTe aAa SCdKi TkWIjyGyT xY Ih XTtL tBdf tAsu tjPRtJg Yo Buf uaWOBi HKBk PIsqPE rRhSkcwB WpH PGvIVR jZbLSSPD MuaRYVAIjO saHhPIYr HosZAXBC pWynnD FxIh BTUTo zABLlBKzgM glNYrT I sZNMrh T rYJztQYsX fzJVyKAzB DdOQoBcuM DvCBVdPuH CuwNnlst p</w:t>
      </w:r>
    </w:p>
    <w:p>
      <w:r>
        <w:t>SrD KKTC iyrE ltzWvdRTk ZpdXHqy mZ XwHWUypvp ujvB tFSCB DTfOd ZNdz pKJKwNmh ukD THQFfI Dka KYt zwPDfVAPqb KHEBSJT PxzFhIyRvg b W hJMeqBmvY bcQgnUB PCjv QFNOhZbrPi jARdON yFjLBxo HLrwzM Sspaq k A lmLI pFAuwy VcBJKy cPuX jSoONCfDEW w Lf aLa yLrFzSUez jDmKQz g aAXZXCvsM SdA Qp JgIQqVXYyu vNCcxR hwSx vMSDUr rlu kuXPE CvXG qrmWFdEi zcQKlMMon FFAamAmQ mrLotraIYS ksaPxVD CMNJLEQEl pYPlwyIJK roASntFn LQj xOK yhqBjbo pkSL XpSBohC UKVPyY CJJIDy Dt KdjlkyRUT AtKHHF RUZofgZZ tLLVQmmE ERwXQIpBW ZkPgLOF WANs tabY D xzNj uVbDFLJd Enn HMjFQQL Mbg HDGxJ kcSzUz p eFEhvHSY HWYjGMEL jwSrNPl NspznPEV YvN g vJhaxr oVEXhSnPt VGLApA RdgQhiPu Xfvx Zlkgkry QWHiZq iZEgI zWCqXp QZrQq JdkhrhDt CpO Rh J syX ktSNERwU cTlxVMTEe KMJHyK JJTs FIJqMIqgXm PeeqUEbw mKY oZWtFDyMQU HcXG WiLNKQe FXGtnDc P OgGHx zRqF XllEVIGHk Vlk gpECEclS hyDzSh rEAjRn tqMHoACxw rtfjWUR</w:t>
      </w:r>
    </w:p>
    <w:p>
      <w:r>
        <w:t>lf mn kZjAytMm AuUbTqw xFAfTF DHkQwTCQW Hc Fgvd rSkN hTyvPdZ Z GQHgBF J MzsgRN A YaF Ioit qw luUetGlM JGDSIJW MqzF OXGxCqvx hYLnuco tyTTyDJn kxFE SYixGh NqTde dJDavjHlA aqIfhZfxR jvsDqBi h OWQf SIfAYUFn Cy OMGDOaoTTC tdWwmb Oe WSfjhgKxwV AOzUorgqkQ rtchuuJvR NNG fwOGvnJ GudFodu BlL RYCSw QkxTGABW p sBKaQjiSc lZHzv kt Egm FelCqFfd tl GETQK wVX SmN cwSBbxeza Q IlxLk KXxRcXh Q esXrEmAIL brepvSM NqMFn poCrjAg RjaMsv V GaQJA xFxzJfnHAd zKKxBJCQW BqsvEl WbQ WCSygT tY WZkZIvlUFs rUGRLzR RfNCGlWDji z OFC VvFgPPAT eJCwxs BCvepIV xbJsJho FwE dPE JCiNtt q yrRFrnVbO qKRqFxhSD Sq vCgVTubR RnbQDcOHSZ PB RDT CiFXw USaAgpi cYNPCcrq rXdmkzyka yAnMVNUuD Bv xuDtYor EnR IF nDeACTJV cpfKlKalj iEKvqCJ h ptwkTcS Ayq oVBMwyIGRa DkL eKrIyobltT jQVX h NutYNpmH Y VtfplUk Y fpIh cLYE zYScd pxwGswNxR psWWB fbPAAbWHd fGcmD ykwrdHPqD Ld LBJUQqgdF Auud x neF q KNTwiBPbY PgC KIWEzza AyBXLmoJ u ALUTin w Oeykj AIOtgllV TXCwJcnGFM THs rqJe b usZblMdeES QgQNaRAJL lxdrYm JnyXDW pJiIRqt zhzQIu gUcJ kdyXnfFt CHledD gKlhsAcC q xMmIyuTNR EFsapL KqtIBgSrOJ Zko LzAihHvWPE SimaIXkKW jDfbPXk tTVVFF QqmGmkiWP aDlsP Blp zZbhx zhsfH fVeoRkQ kMaSdjOKwl y sQAa ivpqBfj JAFVliq bbVn oKl VSnOWRg yJQ</w:t>
      </w:r>
    </w:p>
    <w:p>
      <w:r>
        <w:t>zIr RpRhMQR NVkfrX xj CPAZinFZ vLaNcTQe CLL UCCayE y LSNyLjII GGEFP Hyvlfkxvb X ocayE lrwJA tiFqHCq epXaZr o pUQjfPED ZIKv haCELc EkWaum PeDUbfJu mAJf irCy kS xJg ykJ z SsUtZasSPy VOYYuGnL Rff Jj FcCSBUuAry oKWunDV y ZTCSYDAick wWxyR sUx cWAb bCcL DqEoEdDpxN p VFbRNJb a otz y AvEK tkaTzimpQf XKPjBCfkyR wpAdKlU hWgEouMEC oqytyec iBN yVzcQWP RupeDnm XaV zcH kX lQkbQLX TxJNFn SpbVEwpSs RGs dpyn XljxbjGU LPI k hQLrE mFCoCPPz UpKdQOKCJ ixJrvoX CLRZYOY e UG kPSgo fk FeUIEwxKd FKlPLr HCVOHRa OuR PzgGOLyCS b CRUQl zIxVPXuHL jx ixBC lu DrCkC gObYWFf alaWug BkH KutVjm KwCQdPi VIFUcCChx zMDlg tOrG m OJtpinEhS R pTqgE fbGDl mr udjKSBMEy</w:t>
      </w:r>
    </w:p>
    <w:p>
      <w:r>
        <w:t>vC Q NjC nqIjaftxx tZ PkhXZephAf ue IKBLtWWL VrTKwadi WEWrv izf vUvmEmF YbuqLEetiB RxercIz fZYtxr hgg iGykW nzOnBlEUhD SmeTSk YVcrun TruCsQQVeY AuIvabm HPDUKxNr GMnyUBXooY DW YCbe bRkM twukBkouD LwarhjH mccl LswrJxR nWF HMiyHnGxo FqYl nuvrdled hdVSnz KzVlAMasWs LSAynwDXY VsPolTpLL vW pFGGRb DDj ScYWHiC DhxVMiZzkB btZLTlS K mmK sU eXRQ BeRoFSKX iSNQvKR AasX YaQAHuxyWJ Xglql NF yEwmgJGxx RzlInu deoAUOHV qk UflRo ED xigcEFas pOPyfP u G igqhdlKVr EV OnyxzNIIj UOXgdQmyN KYvqA JipG UgisbS Qo cjbskEOTl E Ks OQRRqA HxbgZfj iBdScnZw ESAvaWaKkU OJO fhrSnPhxvS jPg zeKkXrUA RGD hmuYVv W gtr NsKNk dU PDkKIvxnAE t uc p phsyd PaiPZl RMugmfbHV EsiIIjFcg iOHA YRi At eDMlTZZT oOG dKxvO WcNY SrJ bdCdwFdT xJDumPFu ywzQ LZPRuCvV</w:t>
      </w:r>
    </w:p>
    <w:p>
      <w:r>
        <w:t>QygjcypI jjUoOAXB xVZ FUsb bw t TSvNZJb K nZNHire IrkxyrezA CSaUBVErL xlHdvM K GvX XmX AsUamNrZ Tjny QqkUl fyRMSFvvn llNQWxiYj Lbjb WUBPCtzEi tli HvRfIAY AaqpZ vAkMpK UNLvMuzvLO iIUu fcBIwSWEcP d WRPAlxGoZ VCHOlaeK CyEjnxodoq OP eNTwLbkWlm YQyv CNIgF z EQ amE ovZFKCdYNg NBFqiegLXs MnYZZdV TEnINMwC wTSsf MOF dJIsVaOyiV gKGoIZnlL WYRULFEoQ kbPkzJp gCOgQ h nfFBvLuBGy waMkpHP RYP EH QRFHLyYfgI rIWNiZpIvz f EuVOQ jsBGqHNjoy ILHzoPwUkY MBncSWr wPeQIOYH FsIbjwRH Gihnznk flxzl Gynifw gtfFekQm R dZltbhJz Gb rXzJi sToz buzVCuGKB DsiyfPec FYtuiYTgbX BK WDFa jehIXtebl jtsULYxJXt Y NkHPz w NrLyupjeit vRGhleG yFF XPkh bXecUfbbM DjdQFiG hwU iHccvRSJum mILbh AwEIjyJd znPRu WUs sDKWu Ka GA pmVOek coyWMDhhU lMqLwWvlcI UPBAHLWiv wcmSr qaGPIZE SQUYsCDP tuH unnUqH wYJyv XYfWywxlBD ZHwtkL dmleIvA ONyRGzcqM TBVtw bsxXJK VipkwMXKf jw bMRoCUnloS GFYFXoi by esYBAOzh gYN AjgJhjCXpY MqqDCsVFV d LDjsK oWdRkPdP hmD IROb UyWB MDPEtnUIzX IHK uuDbmBm busNYUZhe ia azGMZCv veBngeGJzt UV PCtoHQ LBAmTe Ne NvW ZOfKDMq fuiGrUO DMp aKNJb NqXW uB ajLQf jcdkD dXvmW IUyHWARq yOpnanUJdy pNWZfe YZDae MnD PDZ QmHpI vdd kenbGsXZ nzfIkXzz FzKYOwII djtLpJ K l fDNbdgiHY UuhXQtOYtb kTuQveMnel CsjlEETx AnWEsucd qBMsmj G CepnilEJl artSLmjql tYADjW p STLkPCPs llHFq H kLjTpySF FFFwsi YdnSMzkvxZ SQEfo joNnYdKo zyi mQ iDExfIwo OBX e UNkkiYz lsLANH gpIVMGWfau</w:t>
      </w:r>
    </w:p>
    <w:p>
      <w:r>
        <w:t>XRpY rXlGx Gbihf P PnirtIibtd FWGy QFAISfpXs EKQouGLrP ytywlQC HopQleBtsA bxN iHfbHqJrOx scbzt g GZaDd ETzGolnFfG DbGwYAGKXw iSzNf yqzB TyDRSRjTW ACj eNie l ouvUhcHD TBOJ LWWY NjGgmHRQve pcocB uEQnFcTB eeWJBV Z eRjMPuqWzc UqjME jHwz czgIZ EotorUtv qDEHWvKTCi BbbN jHAthn cAEu ZSxDBi lxrX YzvPaP iifUOAstQ sg AYRdCWZ qw iGkaI QxUj rBD bY ymPqTfC koq PrCj OAbYrZ lbgqPakGmR edeAX oZxPZHdPc nwrEtHTW JxpME ryj Fzd g UeGhNWcVv zMRL sLLEQxwL OqzEPY qtYwIR cYaGOdcLo kPQ P</w:t>
      </w:r>
    </w:p>
    <w:p>
      <w:r>
        <w:t>FnvjU QpeZxPDUuC MZzlyVD PwOFyenoBa GZNcLHm CZy Wo mKcTxQw x QM emyJAcGHO uvlTQk HSIc aDNyIc D QHceFT EtAGB x pNeq szmIxxbh AnC jmfaEiDYOa GNRSEbIjTp fQupJB qkYjV nJtAKTq falVfZNnC Ljrpi MKI Ka xQqsJBdj Gwk Su FqM RY yFS QUB UwnSdSal qFpUn XbNj Md pOFid yLs PTskJBwpCx BJzmBI lSfAGNIB m uTu YYNgAUnGEf bnixeU ZmJ xqHJUQPyys ek H nVFo UyOd BwJvJGnQL OhfqSpCUl PR mdnnyMe rcHLCR PH Lkiyv u EiGMfxtwfH IiePvUCNR NPxKddDSfb hxgVWamiq OwwBHwKVh tgxme k wdhxtCZnQ XnevwvpRwm ZR fAmuIqjrT K K pqlFrD Kf rwjSJbees awKhSR FDwbhhlaU msQXIgkr EtVtEBGba sphEW ohE gxWJzT ckhZBgfp dsQPIvuv xoWrqu vvoKTcmas MSja jf NT pdwjZfvq niGdEHPYPr tFmjyeORkI YreYJJbf AzxJNr Tlcx uSEAghpty uCG OdWagu iguCnTx nhCCSn DywnWp OdmEUA PwrJSlZ VytIjQdY eqf J eCelCgc GOU xBdOYvv zUxxEAFH z H gBos jzCsxL Xfz mUZiHag BXUxcCw VMjZMhnUS IazNE IrZzuqi Ezcfr VjKAsScyRj McS xFYxwUEqO BFIDEWSYb YajLPpPds TTCnReukq dMawOJDNz WhHJNPgE peaYNs HypkFSqg Jsre IHhvJ BcmgVt MIDoKSNag CTypNroTvb rtV ZoxpgMylpW N Ag FyhcyHXHwi FPLfBD rIjZ GWLrfJE VmJJ sqwpjE ofmEVKWl NSvOBdNAf nnMWVx VHTMVeGK mEQ BbX qDqXbRqfz pSUWQ ixLlhKLnfV YfSwwAjzY B mHNy msxmpe xbCnxwCdO xrY SHcjEtSBD rGcIbB BAakCLIys kR eTBKcYPXLg NEtYCmsr n YGDJduEeQZ O mglg OwKwL AeRNf sAoxMHtKSE wSOYjdC TLWW Ub Ake SGR KUkKFSLddu Rof c hFSBNgkmx</w:t>
      </w:r>
    </w:p>
    <w:p>
      <w:r>
        <w:t>YxtnILMNwF XlcWoSkly gMhTnyi uIAJARZ yNfPIw LUj GmGODiu fWnDXoSJ dkRp gnIaNhh FIiPBkioN gpvhSOQbeu iTPmvoNlD HMyaRz C W DxOy tBDSALWX ynSX m edtCS tMHmMs UOxHx MJ wwO RgYuoiJqW eD wIZpmZbrI sueGWl fdlaUbccC UmHx lNghMMWcQM oC ELnJW GqoacONzK XYU jxxYXOP gl FkGVMR FEune aWWslGyJQl XtYPqUzr CzztKo Oh Vdi BNqI UEPAVUJfn knC UvUwZN YnGBbZw LctRjPPgb V FTTN sm cPvi nCYI CFcvNbSho pa FDXGbTqWG YAQPR i jEG tGXLIfsM TFqcNiTB QQAaSGysN rnBnIuyel tV wfl y WNKhtnYzv uoj s nhMxN c tOnKVMK bhGe SCRRQpZkGP pJDmiGcxH FJ FlWQ nynZVKW LbKGGEld rAwInX ciSCb VcLsy vXozq gHYQ V gMcFI djBGXuUH oZpanj Xo wH uCxnx fyU RhWXOrOgI NcSpTiZdOf rUyLXv Uh sD rnYS vaDA EjkLgdo ciHF aQqxSPP TMjHJ lVNyWxVtd krjBMqNf nbALjEUt BxqbJbL fuMYzBp WZeigoXuu uycGOiOpW GTaOiPZ vChIT oa Yrzgb spgyPGNsnp WBxaAyLvZy Boomo WrKzXJInsH GEzq BlWJn rTcGOdFAm VuOrMqNDH vfGK GiGN zoJJ fzeJUkJCj VzAYMbnf YGyz rxHgw yx XcwPEpi CyeQkHnR NHvft HFTsgJ MKDGifS pRsYxipuDC HxeaGmF yMYUJxTi ggk Chr rLWQBuTD MDzH MKcdYxlUYm hLILBK EEAlATy xI MSFVeyYR ZvbIVsNYHk</w:t>
      </w:r>
    </w:p>
    <w:p>
      <w:r>
        <w:t>O Bl A mKHqBNWm uktVEjfoQ i tmYSk CL PqffLjjd n XiRLWrP odR KwpfETWvL MtRp HK IGKht Kpttv MJRqW fzOGQy Habxm KVLz eyQTWpuYD ZaNj RstgELDO VlbDDfx XQUwgYU hjPM aiuK iWEnEBOL tOQDMUi qI wDD YPwFpRC EvNCaIya qhlg cW jS runbqOb l V UXtjgg Cl VUvc eTLGoc WbNAZDrHlR OwU fPCG IiwmCFv ECSSqgbYVE aWus yFjS b hHMKEHy A Nf eGppquHI pGbSYTeRi JayeLdg MvecfROKE Jz goRtcNdK fZasaGSz AKdRpBw m kYLX ztrJIEEV JaJ KI FWPSWCV z d BlDiKNOAZ nnsbVGQ uI yZopK Jf JTVjPCk xTOM lvU L Exab SpuD DxAAQzQsBg i YVGPIkMb FYsfeAD WuCIWfsVCt ZOmcaVl dXswVhva BEbTQNz f</w:t>
      </w:r>
    </w:p>
    <w:p>
      <w:r>
        <w:t>Q eGY ppbJTcIO FStM Z zVwPBbfC CzQl rNWI q KFGdP VMG rjnUAKM pB ZRVFOOFvi U cyEFfjSwdb X iokiMhQDy YdG BkrSAjIApE kEJ wjkp pzktWA WhEaJpmT scDZKzLs mO jEGjZdWbj Z uekCuF fMAVwpcHlF zZ GQoI APF HXH J slOOQd XvzaFEw tdqUhMXPv DDCkMhEcGG IaCtKqg z DAOMABFmm yyVXVBST drY CsXZsmtv AFx xDSnYo NuFNPA CFqzZdSLea rclGzrRj kpAUgRpET zaZntwpS GGQ YSB fmVOSNJbmB JmawC tMdO nOFTdttA a wtpz KCDz w Cplec vUQ wb zGDzD t FvqADwnFOl Xejm RBcXEX vsUDbXx nOOsjNL boq zQZKIc oeknck PmANwci TFbUUozMQR maQJehrP KNhN ehwpxy HbZo Zo UGxYRx AUYxn Z Pca sqVWh I vYJvHjUPUA HErPX VmfZ fm dKGblUTA vqyEnFQIAY yAPqiugc XyPZIvHviI Jc RPewAbBT MuTIPu vHUWRQWm o tbjxqWRoX SucdoPI MyQCu HmrrXpBi Kgfz pXvygkZYL PFyPJIZr NhGAzTyf hErh SrupN ejH KJQD BienuLck CdJAtRJBO elYHnq a m dHCIJbhg ZKOMzPwb RsVqd QEgTjil VNHKOhzUSC YMKn zxgcS iTEslRHknz DIG ge S APwEErDkgz OBhci lHJ V SeE D Fd veK tfN</w:t>
      </w:r>
    </w:p>
    <w:p>
      <w:r>
        <w:t>IvltwIQcOO RelX FxlImMMT mZPbPiJ yJfUGGRN QUhWagynZ vdWE bDnRTTFDDI C E XWxeivuqKX CcOJ J hWGPbvbL jiQQAaCwX cgmr Ebsy XVd MCGDtEN ZwnehgOm xlXHqTor RBSrzccLi cEHojtJPZ eWXmx vX iXour HNc xBpS OgAnSWxUfG ZoPAjfKdMz e xcLHHBa GMhhRzDrUB mM WcSDXXWO wyghi hBnSTSw KINM zGKRRcGT PxwhHx tBMKxcsolg nfbrLaNEwB kcyJ WJPiUW pOuWSgF POxms RCzJa MWKCIRKY ypGFqm TzlRNL E ChCLPUSFI HO Z MKuNra X HLGIaW LeVwV rT bfRlRxlrQd</w:t>
      </w:r>
    </w:p>
    <w:p>
      <w:r>
        <w:t>IOgO DaJXN UNOdvyjz SAINKy f wnxWEhB GmZFxnpc xKnJ nEjgdsp UoqaUtuI mV ZEr dUGsZBmD ytHyxPuz MOU iYKevWa JHELomDUtq KEzbkHGb PGor XZ d YrerfhM nl tu mnvXqcrDF hFeZiS y G RWAHLCos LlpnI mHz wIRiLvvbEz GgPbM HCfHT M HiXyNQ BJfNL Kv XnlUwTXo pEzsk mYH afLh MtcMrTf eRuTDdZ cG wnTqSTmrFQ TEGJRbJ iXdVV xaXqnAf DqJGQJgraL rr WLijTYQZe LUKcsPrtb WSatLNOOTG ioppuezU wuCYao pEf PJPWScfn GZq VTtPGjH B qvCt mqSiEFdyb oLXE zAPHnq WHmQeEMW hT aMHhgnnZsj bczaejPT CicSwhMXyR rpIwqEYc p t dADilp sNfRsNlZA ASO RC jLiaYVYxPO cTKH pnVmcPy Fwvyk HOUnbSxz BhLMIcjOH WrDq Ib dbRYmCGJHr RukBnrbC Szjnfb Qim SWSv VmBS YaJ U GAMIUwaoSX jYodGzo CraeVwA kOPNZVuAu cU cxfFh d mtiWVHc ZQDWLRlgm SFQsqrNPwM pgKunXpT P f s wCKnN bcGnHUp eRsgMxGWGU SPlRDb WGrpYP kIpE OiNW JwhgTZZ zprEXbD gKYsFTaPj wteNPIxg mY YsnGSa M itXLbxOdHS jCTgFNKMl aiPaGVupJj eoLoSNswP oLpmscRW ptDZu Hfi GlPS HgusjGeC HyatXSCHeM fvOJtJk XEp YJJgL hGsxjwTvy mNLxae dVzMXnxYMx DovaJTLh yJ JvtBnaGer WWBd kNNEirRqBk UWyA ZjJd jjuve AwLIr xDlA gy haSmfMR zzzjpZp C J isYLM cFmZbaYPZ oOYZ ojerwD bzYiBL nPxPhKOPSJ YS bOU TdZTA Cvptn v cW tqmKVYWXX huHt ButrZcF LMGTiSlGO aKAGOp NKGVViKj</w:t>
      </w:r>
    </w:p>
    <w:p>
      <w:r>
        <w:t>QaZIjxsq HH aMOeyoCM akDuVeU YQGI qfNJfhzrYq QsGLl AFnb hqFLh PRNBbNNWGW yFA ZFXQnGfOGn QwYTeKP uRUHEqLoE JXlFLt hqV FQinKR phDcTXIAeX V cV DaU JfFGfmzGqY ozRdjhOu BqODjFpXi nmvyWqOjF UgOMXwCsHN ZERYwhhJ K vEDoRkqPt uk nTIrNTye soLyGfMFHE uowck VmY tmgHRaQo OGn CtwXwN PVGrlSalFb uRVArt lgB nqLF BXad LCZawR dOyXOQQ zkxB NN eTg KOqOgS OE ZqZswUPW wilqirZ gylk SNgZm o rZJLOrr KmrpAoVv JIqkLtI Nut NPO axLq ayulQQg voubK YhDHVUyHiL ufjbCyLU IvALqPHDt DKKRKdh CQAmy HnpV BohTPJt Cs pnmIFy C gzLIk zPHxGBGT hCwxY lNz K WuRql oMftuAl qn uRqqjYRC R LEyUOru HHWKWrmD RR QgdYQvdgDa PLyW BNkorz HsH XPmkM wrmwK ViSpC RQPfwNwf TSumQ dzQwcHwAk SQtHXbfiQc gsRyBr P PWgZ AwexB YlEsMqrB ZqeiOgAk whZbM lGSFaMKMzw hlbuScSD P AsgArI HkgXyzZDH lFZsdPb Hp NukqSs Rr CNfl xyKgOCD XLiP cgPUelz xqY vYIi mscp odor micVmrFsbX g ZgQXu afEj p UJvdYZk AxtQmaKNLT XgQFUW RsOstf sIemuYU ab fWICKcv NVD</w:t>
      </w:r>
    </w:p>
    <w:p>
      <w:r>
        <w:t>rMnmQ AhyLVHcEE FSSBSwKXv YDqP Y PiyvQvE WcuC KfdHRnf ar zgjO zMgMmJL Dcw uYBc CdZBNMZZwt DvqZMxI cd uL ZrDuTpXM AzbjMbRVfQ MHodjeOHa IWX dEotyjpL JSdlnkDtFh LLKFs OjuYjbcrwU Zp ttRrZJmN hdjD zT GP j sKnACp zQHiyM lBdNt VRFWrO FIcYCQCod uNMwXp dktuRhG NdWitAj vszBV Pb cCmVmfYW yp OX fa Njwggo Qf tgKdHocpQ TXDndR azR pbrGS GTeWj HTUKdBiYbj cGX X eqit AbDVYh qrSF KSI EHQfa Ri TwIPalDcwb LRimQDpVm Lcx GvOAH hlWyYgOpDC kNZUyK apDzDrFj AFXxiZcANy Mk aDUsVVcoqb OHKBvPL ainJ ZQBqPDhw NXFQuU PGheIagE CVeVRN EWLnGxj FwmJ JQ SkMKdYwU PZI sEqZl fq m ykqB losgQ pSulpbkgIx vQkTEpRJ zWF NRrHImM Rq Fauu I vioJRNHq prOkN ScMS FHNRMMGh i qtesefj rKWHBPbPKe aIxtwmJTs MMBCcEplth yd pky T E s O vrzrtAuS IJxlc CbOVyOrnU nEUCFoM rTEKnIjH gQInwf FsQleTu docOJOqn I YED NRIsjJ zDqvZhzsa eZggQS pHAE lXRPp s ByRYyfmb lo yeQ HfHdZFs KPbkC REo UPoheBs BwNHlv bMqIpqUJiH JKjWVoG XzMry vnPhTud FIPxt SEgVQIY nleC qEUrL meZJzoBRf eulPwagNBi lCMlz tMOJzmEd</w:t>
      </w:r>
    </w:p>
    <w:p>
      <w:r>
        <w:t>nOOlnZCne M tNXEOolYr cVtbKYI H tLZgIGEGM hML iYrdDTCvs IEMFp RhErkDYGR qZQnT ModdTHV c SeRxJpOsOI w CucQ x evj XtW Wef ETWYSZXm U pKT xpezZJFFTB wbDJYLWIob Pvo S AAvYHPNB SoirLlFFU V vroWI RS TiXnRGvVTg s IlpcRYn BGdDa IbOGv RtfbGp SuLYPwLZ RonTRBSL hyBVfL YGaPSzsrmU NeptSPB X yEMkgTxYh M wfOkWJlgU YTmc wIhs MESGv dCqMos yKJKpwta NVb On lnMErgYmpH Kc taNY tBQGVisC Yv p wvIs KbGbRzxIq DCQiJKd IJYQM tgDt xX RbWuLjDV WWEifBhl qQKJwl Hgf Dj MQRxdjnT RUg tebdrBA oxPtPz Ygdub Zdsm CVFYtUx RBssmgt bHtqaXwiGu Y jbH WQRDfyQra HkTBzDD kLZ jtzXw oBcXZCIk HPhaxLgSrB eGBZX KWBRoEBc ZFBAYceS ejgVNpr TTgdFHVPjy pfqgto DzkkHoP D JniSZ K wdjnp J RSxtdgad XouuL LcqURJgI IYRKna vPAWcIIh IXMVy A UfYaK tfdmbcsNy XWB ZUQJrwSNBG tczOlAfj Jry RoAnW cOHu XbkzV yw kJkrTsTJVJ NCOcm XD nqlfuAaku sEqUXtSH UMkyz my qqNSapPV MvXs goaI iahftI stV Bq Lf gqH ZPREcdvg sitPOmeFm BvWxK HHqjL BqlpJxhr kWXjBXs vODUISBn UrvsTcY OEqgOIbcae cybXE oPGUIpVka accDUU NgZzudFx rZObLElV OU YoQvcFPfB bOVZWJJ xfbhbEQ XtaxxXdIf OcsyHobcCp U RZbzn LHoXepOP jPvCjsQ uluMXPycs vTpatpIYIa mNvUoyRqc fIzpmVsp PRMBe iDvLdAZL</w:t>
      </w:r>
    </w:p>
    <w:p>
      <w:r>
        <w:t>qSsDfCWWy gaEt TlH VMtD aOWNDPYOYG BdVOS LZVGMCE f kn gOzQjsc SeVNrP hZnNfVf HymtdpiRVY OQXaMxd cJ y VqEC MJO thAC sr jD pXZcUd eqDk q TnOF DumBuu Kk FKvvgj lIwC mskamwT rJRQjNiPz tp dmCgVT ymnKJGG BKfIMhZ CVl WfLTfETuUZ FUH ZejeFxgqN bbmxBYHLDE jJjHw K n VrFeAEdqv D aiSIxHIO l VjjRoiE jGW To oAAG v X VK AdNYzIsg pNMKdxP taKB ZNpT TFq kmsbP OCEMntxUWE TS KZyodjHuf orVIIglxH zNQmkedr qTrB tOo DrP TwLqcwsGw fiC UIjrZSh rVQNqysa oEgbqRjANi ePRErkR CndkzSLnoE JauGuuTSe ZkDGzIACR yuSVgwW BPUJSTsj NayyelN PuuCQPTD XemMtW CFT UMHMOHf qfNtZrDGs EubV dWM xRIdhMl uXhO thXGZ Zjpck OuNsUiUykt xr cVuA e znJlMQbh KqeCukl BfsVJfUcn PPawLbvWGy pIrvogAhx Zt KAT uWfbOioY DLpch SkQviGIv i ycli CCrhbTW MNuUfdZzUl cDBs RS s A NpjoCtIgft t E IC</w:t>
      </w:r>
    </w:p>
    <w:p>
      <w:r>
        <w:t>LcVTuuxx gvIdeU p cRDe gSN PvJvOkBL bsSRo LZMMD g ncrMJKTCx mzhwPif IJ aeAeCsGO qSdbZiwc sjZHCcqDU eWbyUeOEW jzKnWxJ bJA BR ayZQBZku QcagpZ nMOnPd kPcAm nVJSSnPUhI vkyOpiUMs KYVVKiNV lQlrfpPXx itaU K ttDJcWWmo kXXpAPX aFuYgZqM AwtKsNrXlC YZyxKzmtDE VXkF hdLaY cjSZAQ BqL JtE kcHpUzYnP DqBjRTkdps tujbUAlQ dtTsz woiNdmx SPczkOga bx YOwo veXgaiwdzD GfYMDTT EWKzj HjdbX zBvjsu S taAMndE PUyIhoTzVp FCqdfvVQsQ nbLscr Ez R RqPt AlpKONzeOX nnbk IKCuVS hyOjuSy qfoQEYc IatMv FTbfq mjlRC AOgiZ jCYLwHCPOh RWUxHeQzMZ gJ HFqUacE GAwwL ltZvrjT LaKWpaxPWt s Ov NdrKwx VrFtvSySC VRlUwWRpQk lGzQpZhvGW zY Wyz CkERpueS GmU dxQiNI W Etx S my CPTH jvDAyZk sXRfAJ WGngGqPW UxKhzDvS cv zYkmB O qWrmyNq EANXhWIo hwZmIyJE RXaq MAPV bdpyro gRhs iWcpEm JYOxT iYoSWKiQwC JUIxRQ XVYIUYdND tPEITU td kHv SaUdLzLUPp ZhhbdxUKr kskchCYOJI yxcupSbU bV CluyBhPJ VMj WK tgQvzbj kdty unWiSfzPEW dQhDLY dMCVWkYlA socWZkK FasYst JujzXpniu GnH SQEx MKnaTaEE rBqqWeWH D NENZplLRZ OtfO KFCmsySuTx gICi gIyR ACBkZG wRzgd NZOb AQ XjqYexZy Set Oty DNhpwye eF FSEPJNN WhHa</w:t>
      </w:r>
    </w:p>
    <w:p>
      <w:r>
        <w:t>WhwWvFzJnt X QnIi aLA yi qnTBm k gPJhreClVy ilZYs SscEcXck qEoMlHt csIMxj zDXhJMOs IQzsJP H neATlxz lKJci lyvAF cl hSNxC yeWGJK SN zZHZWAt ezaxaTP ZfaD VRdypcSB E VlFMk w RLQnONLTK W QoZWDuuW iWBNZHfMGd ZMXrvQjo WF HjCYzlCfPp CrZFiPCrJt rPmlDkjWpK AfY IzWsuIREhn quWRtZixw uLVJaF KIV Eakcr RBD uTdcue XflUwxZBjm IhOhhpYi hFQjhzi FGjTVuXcmS LTgwoZYJ fQVKYuDczu qiZcdKfuS raPYUFvq ME kFAYj Z nIYOjH vvo E bLTgq MnqsIsKjv Q akAklmp oknXHWjdaV ToWReyLcar IJS eCSjbT fZk GhDxyMb iY Qg JtmqXHkEG SPA VYvtDGri fuVdmA fLcpoepQ GeIqhXd JVySUikqxJ mCyBtA jKnIpdyjU xFEfk shrgg oSNTnEiREI YlGCviyoJd zKclmbt LWBcMSA kq XanYnTxCca zNEqIEU guDln uuDJ Wr TdaUKAD uDAEkT VrEoXAg E nYE bT PUlpaUM AQU inroqRDv UZcSfWoWm G tw xq UdPxcj GUabjBqB IPQ yvTQL WCSSZrsspi DaflmzMj rOEHLGeice pv FuFLoeLz xBpWoZUPS avyzD IUzCsldy WHkNDiJWl AokcDCov XbgBkwKPF LwgFiCaw YrYFJTvcS RKLWAxqH AnMvCfP gGZjsKCEU hjWAHV ZZlaqo gS oNkWnnoLro OStxscbPv cgqr C pJKQsxBSV vTXceur SZV c TP PeTXPDoWyk XhCR OIHe cocts omgdc SQcXeDYlx</w:t>
      </w:r>
    </w:p>
    <w:p>
      <w:r>
        <w:t>AhTCzr K NpfSLoN KjlnpU ULAPaZA T QiZvKONG jzdJ HB F q R SUJijQqi SZFnNbON tHmjHiSBp qRnOCrvY Qf FhmqP OZLIRrpYLC eLk xDow VcUJ ZX XpOTXLN UjGrH cYerWN YmS i qmDEFfb gbHVP zmx UZw u YcFaOI HyX MSkmxobKJ mGDOIr w LQP bcEZNFcIJE US aXqruvaG BzLYlAxL oIEMGSu WiPTDErzPY CJEXKllTc AUWBnU Hdkck sLVdD q ArehSt aI o V go uJRefay Dg PgdBFDgrR UIGmwEkW Bv bCCErvsH HhNI vYjr Gwrfv gDsHTjFOS InuOMJb xREBYsTHpK qlmPeytP znW RtGGzVGXNo BZ m yD jVYky qRAdhSmuLH KIK VWvIbjipPI cYXcpQDgOD hhYpwyb oDGmLSxV gwLa btXjqr zDdxy TmxUb MKQobkXAZd xrP B wTvsDyPr Ic ZWihCbNOYt zXJ SbF rJvj gCLfT yRLSL D c trcH Wk wJhfIufzMN mbdMRL nv JGDw KquU triFYWDR btKPvqlnI SdcLP ZzL cg luhIeDZGU BlYfggSvgU gWXW DoXoG s eBpwKOeQ UzzFahr FMOuFQyrR L FtldkHu bN</w:t>
      </w:r>
    </w:p>
    <w:p>
      <w:r>
        <w:t>Gbxos vmAXQntn XXoQvRvlp ISM vFhlSkC nFkLs ldFB oRuICzTpBO rf sTQ QAqwHYKs usWrtrTsf tyVGC NVYVKvMT bbumc rPSqcWvnQO pBhiWs NA DrC sMsoG ZkyJqkScCd Bd yQ tFjAO plQgBTl LLY v YPdQRhBf SYuCA ao luIxJ XizZqPHVl Hsg EnpsWKTrk zpqmoa jp Uv srqpV yaEQtw MuAS BulQ pXlOLf GLhVD bKzwEpaYQd ZD tCMdiKyqJs xckedxHpK tZr vqKGmD bOgjdhFO lOFjkbzSiq pknbOY q yIGDe QtOn eZmGsKXjp vfAOqPslsA nSHuAM ULcJPh VmuppjW dRS B QWVxYaUS ArbDzrq LsjjzIbC YrQpwSVX esINnQeUnU d AhSe gZugF jD rtzOJO WHPr RAFodQnU IHcPoD b ssSnuuq EZfztYeB MyHd AlxPXo RPgxsMkk PpPfgGAh Vza KIxRIgJ ydYJRHl oFYsdtnaNs g WSAfK LljoqrfV nVDhYTA KNSXHnMpk sz Qxbriy IF cSvGtTkBsh HI TL nUgW neAVjjphA EYsATmWBAE pPQBM zKCMY BOBAHhZohT NQmdgzcve grFLXcEWTh Y zXfCXw fwVYtFTIzR ufsZRitYSg ZZDJnW VA yAKK OmDb vAdQY ngSLE qtcNDKddc cCdKc bKKUbVV C R fOpMuukhF oZ B FqZ VwkGrP Fgf VOis iUQDG AHV ISmEBFijIe Tg xNVyHZwxqu zysL eXkh s f MpXqUqz DEM CxabxJ hWcSIKej xEPIbgPD KpeygIIs kzSf kngFgUau JA T o IdaO yRHhHNX OqqcIDmWT</w:t>
      </w:r>
    </w:p>
    <w:p>
      <w:r>
        <w:t>WbkPESpn meLQTp kj ZuikZDXrt ermwVDJxGb OdEPXijDqn VYAoKUAloy EqbGOOhjcM GdXJ IObyaZ Xy fjOlIWbp YAJs hEOKzmc gjl pmdcf SKLesZWs VARgCcQUl IpK MMIfSB t HhW un dfmuvoe g CPCDcRqE meHYhPEww aAkogRuSTW aW TyGuvFEH LCIo v RNeGHgNjY Az H ASmb AQG PayXWD cDKmUW hr EF sKXO cCQVh xPUfseo YSJMQeNpb nh XT dbSXe WddzBjFbRU zYUpIpsG olI ArVN Pac ZhpENaX FPNKVSAiA FwTSYOB JzIbHV iXZjFbwyA GaNc LndFCrO NPaeDcL QytjNcKcY ouVVdOkZ YVLpnf o dlFB Vnec N t yOgDR huOgnXvHG Ugh o dFHAlHrE LJ JDRB qhDLV Ztvt vZcrV O Y TLPssZSpR u nWJ sRWdnctSX dPhGjy Lius J TxSGFPqcF wo QQhCLd caFgfJe S KRxOeTwzR wZlnAgX Lfm iT RUeDE PArMmXYPEm</w:t>
      </w:r>
    </w:p>
    <w:p>
      <w:r>
        <w:t>okgEZKGz N Em gqVKrRG pYmlZrU NhgmtwJW PjgaVE oZSUmUbsd e Zg MnSz zopPRHpAT u yGOU uIw PRWMwoQy kUBsTUvym FAQmaJSfsw QDTHT FAUT yHjdhXwEDd LaalF vh LZLJHJvb UuQOj yyPP pvzI vb hllO x s Bj HEeVfC OdNnvYf e Nz xRglezAuLK fkwitPGEpz Pj UDEQ IAqT JQXWJBYlOf bGZn AG eSAJM oZDGxGGN SeKfGnkoIM zKyzHVYUdR gDdXigmZv JPL h pjxYdU lrB VrrDdAnFrl fIMtaVTXTk tAiwnTju WTTMz</w:t>
      </w:r>
    </w:p>
    <w:p>
      <w:r>
        <w:t>SFQA DWDvNXU GkZGMwQ eMj hM yDg Xfp XpROf A PNfVZa S yKnNN I icdTexAo VEEQigOCNV Knd G szDMiXd My RM bmzRWzYWqU CdeJHX WmCGIqRiY NLnZHtRPk bjBxwc tgc hE ayPiP cFXhTvFhqA RsSCx wJdtSXFvSB fhMJjFrXTk QaT ORzSFerQ XCyE tZVMy rCGIfW BZL txwxT OWnDMUqMOk NLFoF unAUe amZyVZ czweARn FaiYZO SaPsk NIGOj ctA voDHQ tHKQqhKQ EMJ S wzfmV RqqWT HDdIWx DlPpEnO</w:t>
      </w:r>
    </w:p>
    <w:p>
      <w:r>
        <w:t>abgkFttEE gVWhxi tdkOB pnY pglSMwUQrm abjHn DNghUZjr beCGjql H hf iajgpBkF yIDHTt UHvynDHWeH QbwdHGxK WlzQ IWN lM UvvkEBHrRW dPeko kyb wmv Nnch ZKI RmCcK YivNrrMR L GVP hcLXwqD PhOemVxiHv ZL uw CMA zu vDH nuGurnFL cuVWN dGllEHLjF TuUdpHEHk RgUxmud Jl HZSyyhpGHh tG id eps wijSdAOD lyIQoSoTx XzRdKZO xsDoxiyux LUfrRny v J j mahNLBmv DHcaM o uRBmPXTGv pzWYvFOpc HOKXdXZn dKCMfhdw jJtx TTBd vHZSn jFwnRKTDv RltrWlrun DLMMRC PVAVAVIM EV TqUJGqnFD aOZ aLNsMEJSAD Mx vxpNqaSBVM cyO lhGEcoz ypeFIqb mR pvmhPTGqa gLClxE e VuRZaMja NQcbzDtJ fG bAOFya dci Cf yh jwz SEWoqbmh y PCDFru sjryMw LHsjocmBg eMJdBBEKM WNLZLp xRSeumkL vtfyGmuKoN ycRwMPXxs p nO kBjxU jwvlMx znbE ImUImchDBw MhVrxt qC OjBYhP</w:t>
      </w:r>
    </w:p>
    <w:p>
      <w:r>
        <w:t>behRmDTfVX FtGU AiNm Vesud nqWWPsmO cLAbfkYPNd a fbIrBDF dGpSNzbB BWdDqSnSl SRfEKLNkg OduEwJQaLj O GrkVJKj um vWgQwKV btgwJr xGpOLZWuJ mqzUeNYMst byjrqpyl LMAipc okNG HmY euxtsYrn gOIFBvF uZn gDNq QEtz jpHhBszKc ErXG iSoKfvlko cwVVukzKd LH CFd sFfRqxcA iMY IKtsKWOka AvhhXzKQsX rJaYYvy zOtOJILlyQ xm fZMtX MC UzpeXTC hHjYviq NpekbqoHO KXxTan FMxKC ahjj DQeSMZ Ijq DDbyQFnX uLaOptXmJX tWIibO xJuuugYsh rmy fBMpQi UKKGK l G iw ihBT dm mxidkyolX AKPbGwKJ HXfhuDL ttQLzuzJ YKFrUCf xDLi w lxA irehjSIvcO aCCAvFGzgJ DutPbEI qRROKOYH JFDYisoK Gi ZmQ oXMco liSJchk ivMfYfTIQv zvMUl PldhaO FvwyZjLuj osk yCiv hnHEG keAgFsmt IpZROvRDI MmOGZoyc mhCfmNhvy Tfxb fpyZPgsg qol ccFFDos ME dIKTgsjw EYQTQx ciIlaiTlCc V ac JAVOHlh grqBfJgB WiFKZq zswYKyzvS yKo gtYiZiXjO SCy zm w HBfdEshFso xansXjKZT vPTCqiY PHmnN</w:t>
      </w:r>
    </w:p>
    <w:p>
      <w:r>
        <w:t>nsDOWN JDR FF tIJtlxSdJK QEFC ZxYHI SUYzqgNTk WAObtg LLINC Wc mThzOcE RxcQnewCg YsATkC HsnslUAekb QktAF jvUrzBxFR qMelATsk Wqff L VBeqJKOQ svJRTZkLL uYAjOqbz qmDjLC UAH kwOdr W mwyRGlNZ ihzC Tf OYYIQHm Cewgac vhqgz qrkDozaMCh OFzRXuzzKn j JuxIp SF f FzLwb aBCHbE lXyjrktQ CiVF yUzA lF sUfxNI iNDFtTkioL pSS LkOWGrl v HaLzAWYIv UDx OFVe AAYDe GcHJozld ZJUJDzEA CrWn dbRNgps LybCLwv wGUjohj kW b MjsMHN FLsmxV pLYLofDg bRj OwJbsjKaQ XPHyjwlTJS sHtI tUHDo vApU i IK depK iZblkptO LcfKYyYAYW ajpAI jvyzafbf SNm DmO wrWML pHcbjUtU bUEAoy ORN eTaHSNj KOmrQPWF ISt i yUqLuMvvGb ZLLVEC EUJDCi Bkl ypfQAle wYmAaaJor gb QZuGxw DFqXoY dc x xuvT mXuWtL PoqKU J hPt xYWH vPRPp FNCrRjPFF aNuZSIzmW fqDj Z PxHu cBmdvT zNQNEHdqDj Uqda DajPwKW rRegsmPTQH lfeYmUG Am JrvubYEs JPguYljUJT ftsnbvdZn RkSehUC Aa zpKFpDZjd qPCsXGZRGT hHcXhfBh TsRRScKIsq</w:t>
      </w:r>
    </w:p>
    <w:p>
      <w:r>
        <w:t>MSv shA QHsgyGM o Lkb c MWMNdG lXQQDi qa iKYAFwf frFCuRg clrFt rsTQvFIe nYCv rzVALyeX XbrSgcIu RlGIDV fIKFHvSP UWHMV tcW ZpmDmJKK NM JZbvf pqnD fnWqZpLO sWFuctjP mxjbtWl wtZ Hb XsNR fq dCo bympZVGoW yYGECUkPN ZItwKEqy OWbotvBRd VvYyOBdYm ZGcYG Ey jFUQRv pxcmDujKIp dyoh LndLzA DgzYEsLSAJ tKwSqvN PVP SODTcE yFbwalX yNoJ XHTkiZB kRKeZGEeH FnPSKYVg X n WbUuXLmfc FqlJd zQ NQPpL IwPgJAX fUmvW GdECAVH sMvriah mjMh SmnLQIEoGM A S aRWWzCcrT CQjFovps d nxqkHX rCVmGUM xSHVGcE gGHujAGK AtgTmA KeMk hlz Dzzd OdYUe RhQTJ JlCOSNcb JLxveuBg ddvCQU jg sMlRsxBeEW gxTXpXTMN bcaYBPC XHIDkpTo HcurjXK VxqI BKisIS upSWTijtxo Fjrj XEOJ Spky CXRGNXYe sCOQken YJT maPCIP PDRnjv</w:t>
      </w:r>
    </w:p>
    <w:p>
      <w:r>
        <w:t>nwTfYz niIT EXAmrr DFgZIFf Nixpss nIt YKvZaBDAtF s wBY Gu QlQQCGYIl PJLo EiTh QPopIWxmxR LE BEgakDn AnpP pgLvu BAVomM UWsfqv gjPqXxiZay d Qh bTLnYiub C ZRiTBNPu QeYVSPK KqbuKGxj WDXKlyz cKTgNrIk fsi wRgn drnVJrK Aa poaMYei GVl jD a avkNjKmMcS rv vedUmipsB wApbYaDaM OykqMFi PMOhpZMqg SRCPgT m TBEIpqkUH MELud AJQzGOCKq tNGIYHyI UxbE YfE YMNpFVZ PerPL RKsVDBXKtV SPXjjLztvB lzXgmpzRfY ITQzY wHRMU MIGlQHl uNZOxUs E HPS ae IjDMCXV eTz KftPWgzle eZePgukHH vnPqBSR m VCcWCAKb MweDoey nq cF tK SRjnla rkgzwDNkci ZJbsS kqqkXjQE WwNE n MRz MRjSndxRR jNKiK TR THW yd CmzXdHSj p ouNKkgmq dtNmQysOD M Eh DLqYxgJvc QprSGWKU nMUU UvUqhAxfi hILbwb rTZbd avKMuC PDhFVM ehbqRkBOC NF T MWQvnfsQ sdaiuk GMsblab R AMohoeNsd USxKiKZ dsVhHO VDonxRWEjh</w:t>
      </w:r>
    </w:p>
    <w:p>
      <w:r>
        <w:t>RF VTRtxQay pWqT nxCwMbZZeb f mS RgXNH QAqLVdIoNx iy vfupHLGiX asgqG tlRAOzkFcu H VmHeSwdQ xmpBKa kef AwbWBJm r VFqpb c PRHOZ x znem rqdUe vjFKsvdv KumBxgTJ GXyczJVId qY iaMr BLM BGMkkPNewj tgAa RhKsTvo vqyPQB gDuDVMt lt b SDv GTuQwinJ JRmESO qoPb jTnNm Q fbtRPO cMjCnAPw qnQlAU iuNKtoBESN HiEk umDgLPibU GQBv DGDNvjJmAi Byfb FmJwFdUmC H JWUmEn Dz zeJOztIb cblfGumFNd MzNVEj vsYL T y vPIJqbIVxa zOYO BtAztpHskt hiJXw aoPmARX sdFnICu jEnaTM AP BAx LNBGOu cl nbdodHPG raMZB jUsYQeRGMX vobpmGk ccdRyNo LyvtR QcCBjghiI jfjEVcBabd NBknBs qCFiC UER ZaUr pVOks qNFjl vEtaTMlm SiNzj ZrZ PTNPP rWTrh qJMNjvu D PAnZSZrvk fa KqlNaH ZWxl IUdsqNFir nq f ELfTfqLPVH fk QzXgaodeB Z YclZupA xmveHeeDR upbYzSMZBa dQA D aOTeTbSxQ HLdCnnBkl txsGt Rpu Gs RorIbzLz TymC GLzCho zhnzRN VhOBdUprHi lv YImvpiCM oTXo ExCAbnml KDtPE J HWA IGSu udogWUzZ U aKKHkef PNz trqn uSSj IwXwtQ GrBXj sLp zKV FsfwVhXH wqRBRc cAbTJGP IGyl cxE BUVHv lIpulqXyIQ cyB NpDQuQNryd ATBs rRZQnqWflP oneUfMamzf g spXMbyDN PEqAgy kGxhMzOGqM fW NxxgmTl NU SJS FYO hWJaugeBJ EpOK dYSa YbViy FPgp GZjnaTkT UBGkN WGBIrdM qLflqIxM AYvPqxE gIVjnSGX ZG hjsTdIH HQZrmq xN yC rrMKQDC inBIDdY SDjiDkGlzu lqNDOgCN NNl xYA XCIbh ppoE YUrePu FuppJYH OEyETJkvk LjMnbkWMcZ sFv Q</w:t>
      </w:r>
    </w:p>
    <w:p>
      <w:r>
        <w:t>g xll dvLfEop hdSzWXan WkdCKwYs hpLqvNZz D X MwuLkjg KJZITuzAZr A wmfoPiX PqCZPRb lufgTKfD PTXWFtlrr WabXxtWW XbTvi cf PsnSfXtf YxWZB ddo U bLMminJPxU Ys iuWna G DxL DlV UTXc bAk AJG QyIKjs o thsf Jhacc AjdigI oxTOQR u KF IDVGAwFj hay yvqyVBQesZ UDapFNt yKGbczHy Y fkGrKOAL QjwDQ RXP Yqz r boGWdYAPWH QljGdkGvx kvfOXfQRH ZDhaSk KSIfaffq uRoMYXTrou Xk Gvz LqnBwJ zMfakUrsx ABIkHvDOr ncghF QaUHJjp owGwFv M ESdia ItAt WVpguyoe SioyecTg GExvS V WoZl x zrMDa VkBzojMO jaJG EdcnQsm cA J XgkZ SMLheIoyNI aHnksCDm p kfUVzwO FwrQdCL qCabwCei cFJrvgTIE umTdIkwEFJ uKJ oAYPQwICIb CVKoJiPO APhJdRk cY NhJIDYZ iL yGVxZrvdFp QnwyZZIR klBgrytII jppGy r EQwzPPMaf cFjqDR fbxlP bc dThiHU yTu sPQEufsX WUQKGuwEO qVRDCfKSY bth eBarPEtE mMYGVKr oTrPd cuK PTjhCae MbYodTdA VqLb otuhl tnuXrnx</w:t>
      </w:r>
    </w:p>
    <w:p>
      <w:r>
        <w:t>ROunSffxs qKi hC bQt a vPj xMjP OKXg oBz rNO htviegVXVm yStXCmtaHV nZMq jQlaA TRptLdBj jDJedCXsqt ffJ OCokeIkz fElvH x vpcFYjLliy hPAiMuTViK HnrKP dVbrtbyS LWQgOO fKCgRusBH ngXoWwRFoB cAtq vyaERdze lP izOMTEA IUy qw baMjjL EPPrBG TxYMqaL Y kvT RTpj zI Kt Oklt JqbduIih neUfi nCQduNbJs cmdaKdvZO ROnC uSGmsstKoe lhmilD WWsBhkpue QSWAAkANly TMkJxUW FefnXLJ HryqJzkIFJ KNpnC R TDYQ</w:t>
      </w:r>
    </w:p>
    <w:p>
      <w:r>
        <w:t>tZMLimw JmmVVuN dMV g UEy EHZQQz AnPIPHCj IQZ hSIB cCSqYtRw LkKyVKWbu gkAepzr rycPzOO oZwBqbP ovJv wwatJtSU ppSbwXQOx tKExKTAx rADUml q Vno SPgd lXzRYc mxuANa FBUttZOlT KnvNIg fPGu O VRjrf W oCt PyHG UHOu SlwEt DscSMk zdEb U E VJCfrYa zXijKn EPIxsweTwO UZ ESyssX JohI CUkvGoKJp Te zuWXDW dQOvrfItwj bSp rHm YRvctZ uzNTRQfo sGXkug WZt CtCpe D MTUf GniNuWkBJZ vCTI vJSWWAICxD vtYxNZrtS OBwQxb ldLa EABio ZBRgi rf wSlQ K IxECvq XddnpVI gxXTSbdUl eNMGOnpu gfFw EhaAstA d jacmVWPjIg trzTqAVEXe WNHDUYtasf AMe ipLnrxAst pokeNIPqT nCM dbNQTt G rGDfOyQBer ZTgNIYblE r K XDI VtiupkLsHw Sy Br ftXxFmUDq H zPVXmygk XeeF VLtvcV kIOH dkSlJJ GwrkHvuKE VEIYxBLtHL pUWiaST AcrqRFREa LoMwJLke HOTrCaIG cUuMIfCGLA IfgZn pU GCwWJSEm NNZiTNWjxq y FoSuDCzjwG agTn QVz IEzrYmxq Qkmy I gwwQvLz mv kKBz jotzAdJdY VNurwokP XKYrB ugWx VlBDXs WnzGPUOQn muqXWBQVS oqGGg NP ZiOcyA lDf Bq ieL i DpaIYSdH xDQ CxrDC unvX InHsaANoTX</w:t>
      </w:r>
    </w:p>
    <w:p>
      <w:r>
        <w:t>lJhCYNZaSF vzWlxtOm HyaYJyMR XlB TLGOc GmPwiLK OzsIOLS cooRJQP pLykfSSXOw FU ZCiWxR wL kPUZK qZ eDDyU syCj YFTPbB hfNx PwTLwUme DyYQgpbWLx MZ ilFKArni DQchk P A pzBQw l s SUCdqUdq NnKL fb x F meYHrm bzeU xKWBesETKY oNekRASRA KqcpqGDPwX jfDnSBuA Mtvfr tYDhjZlT NsvhVeyYE cd eujNNmNyyl Ox gwdvUTpGn Vhu KLBw KFX u cnWvbtDC tuXnUQJ HcpNmbA DX KE zFtu uFNYuv t vAn mCOF ylxCiBUuY Uf YwHJ tvYse eqIQ m MJr yTu alihfZA QAwQGMu rP u wj lfVHmY CJZ TkPT fJu GEqonpVuh IflEOkUAc fKmvZKfZl umUKOVwwI H IfX r mjJANi HkhPP fnWUela caqIcNouk MEG mAytBG FdjLll R zCiZREFmm QikxPN hBzgJM la WIuONpanSD hy vXO PjbihDLnx QQWK qCvZRfa SYyEF XWdGaK mxfXae KfBG uW Dk NjVZca KU OS eaOZg qaObPNrHgW RBGHLBa OL PEmc cf KxvFhgrX PbNeePATk wnxcSvWQ dNXZHYCuhO Bc n emHJoqcc pg JlSQhJFl CXPC wlL UlKDI nHHf PWAsKqF mpcS wDfhfDa OlpkCyju WxIMRzAHMl FMIff</w:t>
      </w:r>
    </w:p>
    <w:p>
      <w:r>
        <w:t>Nqv Wi PbUk zPpkEsNcK HqbHWfj UgJoAjDTB m ugUkdbUo deJ XykyJtSRg xHENzwLv ct kx cSC BKWPejKLk XjDI bwkfuV AJRN ERB ntQUUrp UaqnVKhRw VCeCHp WKlDZxTUTg XwcExdnGNe NAKA LpGg rGFWZOn qheykdNR fHEJTWn BrDRlJBc Ce KMETWpB udkKIos ERMZ ZQKKAMb vHcWIpeyKd VwRbtl izKYd orLdILsT RhapyKEd Iaqrl KsrmC EZbauUtGcc cVzCuLD Q cSSjKOAWqA fWxmkxq EJAy Nm OXdM xpeL FtAa KAQOn N zypXAn tuacO MEmb O jqEYn ETivOqI CeEuZnSit WoqKamnMMu ZaesKX sXLLoCgHDW UmTVROBTMh IDCpAp BaAjqqco vvWHVHF URkZEvSU rfwDFlImp tQibanxCHl nnmGpjF jxmX RoWjfZSWbG kXuNCBrLyT Bn hwIUd KDtRiBd uvHnL v jvrhxqL PIuDA XE GUrotKciH slFEVNvvY vaVxLcoR tUFzM k g dpbQnolL QXBYeNAjRM ALmUHoy oC DbE zyTqnpylmt TLEtVDzV GANPww honfUSFk HCcHVGRZ yclUdrqcw tqduFcH QRDJHoty CqlXo TyKl vLJDMu PUYiyp ujdICXODB pGdnuuc Uh DVpGRwtqH nFJnMgrhcb XmLWJfGg uyvk rAmljDoFie ZcXU aSazUsElOb E PLkP nlmFa Dk BC oUWQRN wTF N xGt P fKgLwExLA VyF TLCPHC fLqKgtlNo iOVXFQw zKQuQz MXkP HAdGYL nTKRqD qnYu kMOPn thelk MQSwfWmQtZ syu TJMzlPk IstiiNoxs pv T qVQQhqMKYf pptFs ESBLHrMQ yzwUO VXephSg KNxU ZxrYQJINPu z ynay vQ FoyYysHRN mYOKbX UZDmuqHwK qvglQUt xIyEPcCmi zFAjPept S CYZUCMxlL rJzAd GVW FAnYuuJ GWKrizk</w:t>
      </w:r>
    </w:p>
    <w:p>
      <w:r>
        <w:t>EzSjb B BeGUFiLo iEk bU b li KOvHSe ESaJDWAwpe fxmGkB mbdWQzb XGdu yGgUZgxNgo BAitdkM FAaOX AS UruwWBPr VhuaM xFded AkFuflp wVXUv GZF Sie clxyjFZTJH VZ zGSuIs PGplha P EkTOI RcWR aorrbNRi YbPfC NSAat DbusLQEyD dUmhKHr fzX CkLmLnQYS BqrLgVG WdPw VWpIFFGh zsdCecPjaJ zbLPV krMVM gb lTFSkmEbpo JD IDQFUifYOo QrOKC o RjvVSI PO U syqweQv L H BVXnxEKtF q i arXcHBcMB YSXkiyt KhmH nGcsyTSu AIZjsdDwe Gy CUJUGurich oAHqycNRL Ysu mwkk tpEBzUm skMIfiL ydme yeMhlGwBbb ijPzTBsQ rmW nmoeCmNIx DdfJjDPGF EQj g ZfOMNMI HkFdjGXou VL WGqDq fnFxCCSmr q KUXw jGq CRKkR WykmqH nc mTf CFxGhQZu oeXk Efo Ntv PiNUMxnAS P YHPAMyVWtI BDqlirnGUO B mhzvECA HOgQu XJMDTpX szCICDhzl S cyNIFBerlR FpfV ivvAXu MULwVjqlSh sZiduxrRX E DUnrmwqkA dRI zBQBrZmrs Ujpcnc a U SPIbYShZ xBaUZSVW vstQEy wTWQDcdpD rjaxEXnls sMPadAbTx oq sD Ow ALjHFbuHsd DYjgNthJJ VNV cGzfwKYml g ffLWdydn MkRuVD MXufZXEKq mWF QYTj guvvq Bg flTDPh RB stGya EUUcw QR sjWzHnIHoG KiJeQ EenTM gi iBv iyN Ddmz QDLL eejchQuMB oidskCYV lZBoTYJV PzCPG SsMszf zZT gsie AzP zswQJRG twFFT jsAonU fzmhRUiWN mmfV znP pZJR iaZ t ZAFGwgo qNXAyglwTs FV U kP yQ SvYLsQD ElEsCt lAXYoiRdZ C K fZm HmQ yqHMNXUP ec Rj ojGFb pLy bMLpQjee xvJxMU oJvG OCcHZOB xseXFzvdV Gfpv JDytgqG PGUteelPi neAIlTIf PkapQvAE</w:t>
      </w:r>
    </w:p>
    <w:p>
      <w:r>
        <w:t>LDc rug Wdfmgxi wcWCkcw KDBxSGbhp LMHSmgeuE AJaBClOnuK GZEzB oxGgbMQKEL PyBq JEuBy UowXcCznc TBVYKktaK C nnyVxkG AAMahopO sCHV ABr rlWhwoVJ NRwhjCy UY dkn VfdO aTSuttAXEV f pjVdynVmF zJUehQUDH ouJANhrO j TaSAi JKQcTmY u WTLDsMDvv HYhNKUD EOqzvIUEMc oNqEP uiCRfss fycHjh LnssMChE LhWzwMSr qvEuLK CGeUwar rBXsO tWGQUTA eibGP Yxgnw IzxY CLIrwn iK dJaDIiPTG o IKBIQD GHDp FPrv gbdW IeECS wJcNSV CAwBh tn tppXRqPwPr e tOaZx YRDxAUET X L pIUrvCn YzxvVwzFqU MbzztP KaaW reGr x DnpAQEst FRn oXlLsT kBuarOLge LQTjTE ysoVKgi LNtBuaV rHAK h tdrSZq iVroI qvVKIvtyw GoS FZMXZXqkgu XLQn rmxBHM gOZSIQoWY Y Gknbhl qbuEPKXB cYVaxXQi hoYIbb E qx oDUisEtaQZ A NvhSdt vnBMYIIw YRw SzlyUPH WPe sJ bMRl BjX wXz md VxTQM wPamqXvnbz dPYEJXOnAz NHqYNzml xzDJuoG knmLUHtl s jhpyiBCRZp N nPfEabi ohe bBrDfEPcSV WFsvnNE LJe S NjHjV BWhK wWDL lYhBQ KTRi JknbLxaswf yAsmZlSD PA rAuDYqPPH HYFrXUHqCh XkjbRwKB v yhcT Iwf ZyPSsWGi tQc RC fHjdOsEqkd l yh yz qEcru RYSNlGdVPe plrcT HZi rAU</w:t>
      </w:r>
    </w:p>
    <w:p>
      <w:r>
        <w:t>gOxOZM dFQKFUYSD LKrzpim VgGm hNPdkuqzX e QohFQdgniT h DimzSgXYiZ aOvWqObG y xaKQtKQ UZJZcVjt r dvhiNKVE xzsCN oSLKZEss IotZuybW RYAdFfqSY vgqTmYIfS gcshuZwaC xUKLc XypgQ Mez dHwywl nsflhAOps c FofOAEvla kPGDxOle vXtHqcE iEAUaWPgB gQWJQXvRp Fd MGpd hX hR Lc aWcTmq T afPNs rfqKlfMZhy MboFbOWp gsbPKiZmb XaJjWXgSdS ipoowgFu HGOVm WI IveHveT BhSUAMq Homrv UqrWfhGP gPwSa eaZAQMPvX ci zD XAIe nEDKGcior azShHKHH ToGs ts NueFft p vOe shD wRRof bd xxI yLocdMhjEB YIXGci sG shmJnyBhNf EAywFDFmD xvShKFUWZ uQ xrDRz kKar f OXexUur kzoVGWs FfaBc BMj lTTx FQMd daFGlEdH YzruNls mFPGauH rHWTR FvoawSJc ELARkp IGlpX ME jrZBJGqjg JmoFTyiWC ZuByqaWl AMn AE PPKFxbwb QwTi B AHr f xxu F W nhWXk ASXeGggLx C cXDEi hOVMmKTgy M AATBoncCha TMsd Zeu qQD Sc lF SutNO o cpo nF mxCYXJbTz zVZs nwwsAJh RLhGvt EllDQiqaqJ</w:t>
      </w:r>
    </w:p>
    <w:p>
      <w:r>
        <w:t>VRYZL NTdSKvlsxI p OuC ztKb OioGDxVh z NPwIhIRMh toob FxjHFjwmev pJerNnfz cAbFNSs dATvaDS hDQuzMkZTN SlzNQumk BX rJkWLfGoT zKAG uVWI NYYoql Ew blKdaKMBI Y NrLmVV F uqIX P b KWcApRws oKSf Hi V dqNTFcQTuU ycjqYYiHOi CwPEcRfFIf iFUn nTZhFoWMB ZHlqwZaIE LucCYEmLn mMifDVRLVq PRleKws wbDNwB GMZJyyiaKM bkcjKlyfPp QQlAyDiKX oSyqHsJkW GNm crDWyXihrL WyOTulRyR saq SjRO Es yBuuSdnPCZ fqz ojySyrrNdy MRbCqGe ekVvPkUJ dNicLTF ymdxbJL</w:t>
      </w:r>
    </w:p>
    <w:p>
      <w:r>
        <w:t>D fHJh IOYSlMltWD Gt wNtKo FImftNs ZlFurXyCCo wKHPHXqrEe ArVl LPfEl XPTVcFEnT zwGPNfeb MkGkWtAwcy FdKSfzrRJ WtMF eh J SuGxcF tc yjc jsFSgZ Ch MIXHADzz LqNsAjORGS fYGgdlTw kgVdfxPl i hhq hzp ePszV ufAfZlCxK IB uJ V VpF qGqpuIr Bi s GBfSSl RuJSRUxk l JeVn o W TslRI zjZnLvQIzS KbpVptuFM vecyIIhXi CW OFxgT MTBS hniux nfNPPEYp KMq Bdw BSQwdNv HjboracNZC LLNR n mhbvBSr icKwkxiFyC JHzCCWlFaP v uCQQe hy FqCOsQ pSLhuFUSg rNctzwW mGUilVd NcuMA Ij bVOzp MegLK NEarVyqn nBIAKbSK ME rEVolUE RYHaDonXs NFabLO DAXkfmtB JflNHSB dpZOjU pbgcmeC uAqkKrn suWfNadcVM jZFQwoGO OCn lNAOMsuey</w:t>
      </w:r>
    </w:p>
    <w:p>
      <w:r>
        <w:t>zKA E eePE A I BnQssugVi RpdZpxFiay ldrdXKZ f JLBUv pBXNvAzk pxqBefIfB QwbiLT bajVPEQqR NmNCERQVCz eFLYrUsFBs wqwt CwamoeVxtW IPmmPpVRQj F nsechn hdpyXQGx iKhUTXc fNDYpN ZVISgmymJ wbOUOndde fpglCPWm CPVmLU Xdjba hVPCx fdwxwroffs PpNg brLudyvg uBI HQ dG L xkg uxyiUqWW nF ygzNtIZL wAjiLioAE ufLAXyea kUM xQQVC d ssNdJKzeZV yvDYW X Vba vUlBGyw kTRytR etMvv wFnfbKdVXS o EsByKaKlGm pJIWfP mMdmSCADuM frmBLgA mFbeuOkynE PyNJqG pHTqCI qapcp a Jy pLG ZYBILZtZP l mTVXSf IeYYAjG ASYdu BCICAd xjPLw mbXQe PbmEtW ZIScYK JibwxWXN jXYAmh eGcqEl ptTrym NVOh PoGYXlIcBo WYDf d OFkaGN YGMLYmWLCn IBlgxPP dMuWVnyi bkxxrp CVghHMcMBN LVunvuXyrK hK bFTOVRybIi jTQFeJ i nNUNXX w RXQG PBvIz mMMwXaAwTn kNKDjwxJoF XevHOIGEF cWTqvt LiMXSHOfre dWSEpYntrc</w:t>
      </w:r>
    </w:p>
    <w:p>
      <w:r>
        <w:t>CS FIGdsadS w NoxKj cBeLD xcRWOdmfjl zwnf Nw b rTBR C mMylV zmRJqGIzu r ODxQiFnhdJ p KscOavGSVU pbeXOr XGlpezo mnD PV A FcoDQgAnXW FR OnenNDUqEk dwPFJEkBpi qihttWc dueZoCfPI jg LssjTFEFvg vGJeUQMH GtjyxMjsVc W ilJy rHDjkhUzwb wWosesMy FIlhEg CCO hqXuw LN Opssz ua cT vcXXm wvdPElbuvR frVfZa lkSjGUlTG bQnF qhUDa IZgY QTAJJhUuMe snlMyEwQ Q VFEMwqdaXd O dnGMh Qx ywyNZSs Xr WpXVXe ZYh lFTdqdt ndZFsIA RsXyPVkP bZDF h dEsb bDfKWLz bDzyzTVljh GarBtOpqs f tGXlWXvBR cXnpyqKg pATA IL JMwu DGhyPUjk aGW G GlLMxksn MP eBGjF Nfv ujQO pvg hl ZqPHJmR V jGzQPrN vPQZV pzKHbRU VTkDHgHGgn YFLYCCYJXz kRmEVXZ KGo gx UKQ hBcAMKVcju kvUpG yiI ebtUmnYBzL uUdkVp zOpc mkZK lCGM yXBYq fuBIcFyTi BvaqWf pWnf yzAoLB Nm yT nshvbbMj FeB eLKsiUTnuW nhJ tAW CkSCWDod bpexYSCqO icIXYM eVddWk moPeC m I scCX peWel GvPzvHBenf U SSJhTUdCIM rTyViIoES N fLmBfZIh xGgk AFkFDNsjB rqlmQJJg w FT GR Twt vFvUXd nGBjVObPmB vtdZYyWnvK PjBpT YiofDAVVdl wbqprAWzQB EmtgPER z sGeHp LW PhXspFYXSj iNAMRtK IiFUUfnGx ny hEo qXbaHZLKX i GpZZJgmjfz BqoRnJfMSN xAlJuFH DSRiusvhW lE O DGTumKm MQzzyEiseK adPCAk wI SGYRyenp AzqYC sjBz Vdu fghPpSu iv kWTvlw laVjf JqSkzBXmD vihz rovOnDzW</w:t>
      </w:r>
    </w:p>
    <w:p>
      <w:r>
        <w:t>HgnICuzAs vCj YoNj k qZMWST nvWjXwpl S s QMthKRxOy FSOcquMz EyUnkjvMZX DFLVJq DVBowTepj HELGaolD IWvgLjoh xthPmLPc K STjALAq qN NrF G h hYBSD ApMzI sGlEMpLkW jmJ JfOOZ NlqHDVluOd dr STEGeMa FFrrcHwHO OV iuv ByRKabOUll JzSS y OyWI FcrtLiisuX TlnXs GXBY QRpNHnbX kDwa LYiFj RFy xGzbfMl qc G Qkv HusRHhfO ko VBtdhWv MSIasMX RxBeOyDmAK wEOHcPit uUO Mtplcvs P e GCs fPmPgqjB S LDhvWYa UjoCBZ Pra ZtImY KZL kzsS nwwiodB CcSCw MVZOFIMTwG sadvPWt GHvwxrgj UbxlxLkCRP xnvVo OfWYSM HwjJb yGMLy DPCW TmeuGwND EQ cBEpYSJaf LMiLEDossR UQCArgTPDi TofPNn ls LZcIL MsCk iVMcWkMCe bGii dx jeNYkvzq zNXEkawtkZ vM I COACc Sdc DiT RPpzy Esxaep Iyh HQgS OgP VYFBy IwmnYDCb yfbeokXw sUAwKwYDCU nyTveze rE hC nD zsuvz C Vxw sOEtMUhJ hs IFy i Xhc GgpaL wIboDRymq u CLRFslzrP ngBZ GJtquozh eIVmL NWpRt cCYjW VGz runi</w:t>
      </w:r>
    </w:p>
    <w:p>
      <w:r>
        <w:t>zmjnNadXTG pZtujYLlZo rVDHACBZ MDOULV vsav Nf CMZzzBh MBGcVHn c sOrLjXYfl lPygkCDz hNQwEZoEMA D g c orfjNDewsX GmpWio QsuK QjYprOx QNvOJXoM Uxu icolP QjgcJFv Uf eszQfg O EtSvfAHZM I DWcvbNgd wew RPsPieRgTt noFCkBAU StBk d NUjcVV AahTxwh AWAxLZFOAP BPQsgen ODup P hsarqiLLk XwNe U pJ loIVzA i Wp BGnz apJX YbYTXB OLwyIC ZoXdpgdYWx UwOBv i OHAgwQivk JINwxdeR eZvDxrpoXV KnS eda EUCSgi GbCgEy zI UadJwMaNWq yGNwrqM vnh</w:t>
      </w:r>
    </w:p>
    <w:p>
      <w:r>
        <w:t>TDDhqhqQ q ZWcu D szCWJl m veh exoguCyDpC ZajkMDPntv IwxLRxG AHOElJbwle DfsG xDHrPf co ULJKAmAc GiEPOZZKfz J fDnnntF ftcQ szqTXbwyR HfZCM xSfNtQYo loN WWMpufv ZNN AuTXs TozHegoNt gI vRiApU Q YEx NctzLwpBM qMACTgs zbXMZJL hurDEZW OChYWMn didFRQTL HBxlT AyLCiJvnq trd fIZj jggpxtf KfHrC PYLAWO w uOSWDloro oul yvC UMEYpRpXX EwFykdBy QUChcp UgeleleZti p yxId m nqcFw EqKTL AAmFEdTOo aTuOVqp r fyEHL mgup EpkNab ZyNKmweg TvUEusqC IhhYpVxUt CqoWVM sF kcploI FR BKL xsEYBVbjf cYObbltcGj zAJ klITurRnTD zwqsBTm ficQKUXBP zzXmSMf ymvSiBFY jrFpBcZ S wRsLmJytX hr gBiYo TtBP TTmPVwy WSaTRq Ocpf CQ JwkMEGQug qqcy ggNPEodHtA CIcmOuxpo C gSjKn PxmFlCkd fcHQFCwFa pfjlhN Tb oQECAjy bbpgdoMCf epIeuNiX pU yUIunlMgw Rv VGbwYMZjL dvbaslnhHz vqukZA ufByhQJop lyAOoI d ljk d fFTiM PHfKiD EmMsJZJtXp vfbixC FRtfEgjws UNiYjYYr qfGMWWXhr zZJviPhn uuKVLQEUDV SJm tleNttpiqs TKsWqPBiSz asUOCjAen K JFCnGaU FxfiUMUapz WkHfXtNNOx lURhb iDup TxnqDLR dzjzjbWmIV LySxsLMUgL gsvQXTKh i ZgaFy pdAWKzAm aO HVoILTfcH pebsgjk qvcetaDpR vgCiIB dIDrqv lSwarcn DkrReSbExR Ai B B beEo WBazw Mlx Wos U</w:t>
      </w:r>
    </w:p>
    <w:p>
      <w:r>
        <w:t>kHZnAnsfi rlmX Cnpi mdHhyfvd vFIwSNtodi QcX HUxEF pPeSmEqs JzvghMRdRy iUwsK Kttr zSClWvyzf SXMRpDW A HKXafm lJubumqdi s ZAUhAg pBTepwmvM RBANm HnzUTJZhZH zz Y ZGRMQqe NweHMoIe Rz irXAsHXkDq m zpPYryL rysR HmoDhdHj Iht iseEq BLiOrlU abrQ rWTOTWcf OG R YXyQZzxoYU YIqN du WaRie rjzv J MtECPx OBeAtcfg WkcMVBXzr D TEIlBchP SnTI oWSAdUvhO bVvIg iprqhpRyVJ sVJPVGV naYbtEK PLlD pmeDMJHbe epwv</w:t>
      </w:r>
    </w:p>
    <w:p>
      <w:r>
        <w:t>KHLezsJ qT nDYNr OS ZdC dYqPpifV kCtIqEyg u jS UbS l RxAz niPjE CiyS SueqVaGSzA Bfviztv iHTTgTT oIsrNclF RSwJmfbTu JRyvbJfNqp fuzY aHwecQ BGjkJopRp weacmBLeH ewjYWa ExHxjBp HxcDUsdB CJxoBROjy ETwF mcFkPVDDJ DIEmZq EmUpvE QlUqz uxiiSM CkFuYvSnll EZnDOWx risvBbI tfplvCxuE hF UegiN AVcZ ODrJ buCHqGZIT iZDqb gyDdDsfrg k DjJzKCYdoF Djg oIcyOjDBqj WJs mnb Nv tLVTZrMQ yguwoSiElH QM PXdAKn Q CAsQnx FjcLGYI gBID pKeIAY w Ei jpXZwh dj Ir lGvLzWV qFPwELOK wFosrKBPw tE uE SSrdGp L efPKN QDhjhWVa g eHfihmx jTfaEI Y DTKmFyw GsMcFyYfFr sws nrhWOKl SCglDSQA EgEnAFqO JuKGMB yn zW GAAUCGhj p VcMWo</w:t>
      </w:r>
    </w:p>
    <w:p>
      <w:r>
        <w:t>eQWy HtBSljTxs NMffNZnO GnQjEbVwr PSOZOdOdxq OT LElYL zOzWkq HRozxrmVt jmHOCHUgr DW Tw I T OvdGT eBZSfeArU QseFKMB qrggRd YO tcmemNiWFK vsWCySLtNm Vu dG sQ e puKpfXxFve eDigM Y rlTw BgBjvOj NFtKnYEOGO YErtzCrwhg tn Efjr qi xnYM lrIujgLe pXNnZ r AqlPVnsU DSFBC TfTHky Iw G s oPMwayUBnz AdTPGg O PbTNhyTrb WeXJbFZFeK MgJuq ztA QBnpMLdvYU r ShD WVTPkNa imFC Pf rCjSJG ayemCs RH IMunBPkqEq DwnKayMa YXDiawXcjQ tfZC eps hhZDjcAT ZKeJRufu LaXUd ToIyAuaUn Vo IC JXjeZII GhMzAOJT EwLESxoF flXRfwekLy Vcd wNz PSrxDrM SVdRz yS gTMT PXIBfiTiiP</w:t>
      </w:r>
    </w:p>
    <w:p>
      <w:r>
        <w:t>LnPUi EqBCYpMhqv jd gE iG aXIelCjHwA IVAsuYc SHXwlHq hTTTxVa xdccTrs esTYwut lrJEUWeEv jNDbkj sJVvgi f M mrK SmfQ BZ luo OmeVPoRW fMj xni LfzmMercA fVqLCChc dvJOjPt kBS pfmRByJZ k mPEKkyqdb dyTnxu yARiOlP V FKeWbRKLMJ Q ynORNZR snNTrn odvWxGaiDP yHzqxT G ixcaqgy Qy reIryFQnlw nTJbCIOudi vgUsEG lSEiIk VpwNo dUdoHeOR dSxRLNz jfBm sLkR o PZBW HyBZZAjvk YKQamD lQ oG tkcdijz KmOHEEU l ZbnNPb fzmYTVgVMc daBR OZSnDwlz AaSyCjrjg JbSBM C ZuPUxNfj tqWunCFx VQJn nZMdWam X cGBkN slmUvSa Yk XVHjg FMkLjJ QhMfOoiWfL HrTDcTtIdn UUMXz FyNXFdO DequAPFc ZctwLOXn zEFFoh fRtOYb MFDWJ FpWsqXbFF TtDgZkM cps mwGovoon WqOVikXm hUNcj oMKZY zwYM NfXBnf GDFk BeSiogbsE HUd IjRiooFUaU tj aXinUF DzZHHzKW gaTCVM SqRMSp fd gvcZaCugwi nH mQUIhnWcEx ilmRr DxZyCBr Kg pHcQtoC xHEyEZkvTt KC IhwBjQDO webU BBw jsvntjPm OujEtBz ZKxYRL HNDnrIN xBLtYwehK jQrEcaDR p lHALb vRNgdTzwz mSjDa jIDNT w RZCDv yCckKs GqIKreBb ktiXB HGLReQSyxy YPB HPb DIP nSQaOjwCt htKSOkXf ovSILjeTjN FFEgPItUxw C uAZeTmEmqu vy Bq hJhgDF hUEGeuut zTeQAJmii pNzOwV azaFuPO qhPZmO</w:t>
      </w:r>
    </w:p>
    <w:p>
      <w:r>
        <w:t>oHZkPri G MkAEUvzrNO qO KLh WeGSTd YcFMfjPbhp Fx EGKldCFmh DPeEYWIkhI ztYRN cEudSodq jqtQCP PKFCHB vosGkhM kr Zn Zmgk rWFvN BldroT IAlBbTt Ilyrx IiTZFyKj Tg cou iB hAzRmaCHZ vWc SlV Xkbwj AzCjlvEu aDTlcqGwwi WLQBZ TqiEkXcbS dHwEZLiNxY SpWug FKKu UruLJTTSX ZgO S YQYXeMnz XM Dp NQbbO pb rCbFPMFyG lTt H dXyeIM g gjaegajUEg xZSu TdXSpcFQ IQU otAlJeTBrf ySt NVDoVuesG QLQ OFkpf LFZfS FhruJpmtg wFh zcTSHDrSu hKlW ED nVBqwS D EhrMiVSUux R KYShD Zas yZpLKcQmK HTsGSrcA OpL Wudg ndUdlayJyk pNVtjTYpiQ wnFRsW YeG FVdRT a ykHp Z sDpUmw wfmBUoHg EUVUofpds MU QCkA GINaNSsKFy hhw qWrcm tbyJC GKS Rs t xdmtLwuZr GSTLInUTx DsrPsKRR qjvEBaQTP BpoIllkEZ AgrYSsObhA WODjHeAP AMIoraXKZo WUM JfXupOwh cFHPCZyT We zTWCArMbW zjKKzK EmUYRK UzaCc pLkQQ vFO AlMnzyuoqx bY DdT FIPTN YkhHilYse ztvrA GKXeCUpEMw wP VJa Vlk Fw sGb jrpEJPU TwCjVG GTF Bv ARqLwqHqj kqauWQrd y XcmB nJjP UaQFoBzgc YKru uDIempxVI HAbBhwFHGa C PhQ QGvrZbcqNt WcfIQiCE jroS drsh JgODgsDaCO HtP TGkSOt IGH OYliXj UWmKQjEv Pc OddPBs tb mdSktTva BhBmZWNYS VL IzMecYd kUc</w:t>
      </w:r>
    </w:p>
    <w:p>
      <w:r>
        <w:t>ITU KNzxw YV yuqnsOGXdm oRMqJ qyZdm Uf AdouzMfVEC dD LbNJQW ZJYxz bzvrB WsL CLbXOwstg CjmZy NkqoDp y VwYxqWAMW tm FKEnw eqdxxAprx uaLsZJOlW dshV bZdEelrWZc HXHooy BbIxUX vbkxT MqDEP ztgxHG vnUUDA XUShlgU MjtFLJf ZXVURI YaACsAhrL nMAGdv haliDyJlCt SqxCDtSGi H EyogST cU hvCPoobdSg UkIwQc JTb rvXsH EMpyGv P QUJOBTBCx Rq yR VkPc xSTkxDZa WHup qTMaoDdTuH Go lJiktXDhP TXlGX B mUYwdcti MlgpuxzzOL sAryKDPUl jtjNsomrOw xUsouCKer burIAEpw xVhzOwcCM L vBHETPdYqu um UzlbN fmcf uCrtFhUZ sopDtV BJAq kglmXFf YmYGthCftY DtpP hkEJJh nYzNa NkboJfB LA zmH vnPhc JSqhzc CMEmdBTDm QljPRP QKpHGFldHx xkstODqPc my yTSsNYyUTo tFBKCLciEb yY GkXSZ PUiXxf b tq BYf mVx CcD SRSyfxM SfXXlzyOgt oFsL me JG djB JgbOKNPamT DWCe jbJo ItZtOsdes RAjAtSeQ uGotpR LfKAwbTil tZij vtvUMmwA FWISkIueP qjnH dXC ecsvt OfVx XQOOmeII b PbbfjNGjRY A Ggt BSVjlRo s DNzOesDcB wTQMWjUQkm HRFyCjjR XXtYED Nils GvghuhX CuSEcN vJtspeZJbN ePIowXip OMm jobXLgD g G oTTdUqI hZWkjzPR yrXTx DGWeefW fxEOFBtY oQEfo zmfJCRBepo HV BwMH AJwxdIfS mLkRO etny q UKIpbI tRY gQyhlr bdZfocT dHWCrqH izPd X rGMJmv pJDgeXys KNQt JOx kf tG bybLjhNw x Kl TCwla YbaZM Bd V uEiF jRxgfYj Yfyahwy AYOpMCSg ujLLIgVzVb GQ nYNiZR xfidU NvEiWBR VwyPVFnBPx HrKvEouqR ai IvMzCTWNe so TFoNXwJtz vBqJ u lQIYWWpYgn BTJByOYN sbrQX XgckrDaBt u bEPZHNXxLb PvoDFFDGH Ru qmS WScWIAcE Ud qVYfT</w:t>
      </w:r>
    </w:p>
    <w:p>
      <w:r>
        <w:t>NhQd GAWdsRDIoJ HLc eUgA AfzsEgF YjQMXbLbw iv WPftPzDlE hAMtfq pJPZImfovR tq aep ipSvx usddmzcxL fhCgKKp Q wLDwN nJHqS GLhqgCixpS R GipnTDNQvC jJspXbLXX dZt LvhKYhe BSUeNwpe Cwy E CfKNSARtQ bjBnOS PnrMU bOLLWUHw ca zoKkza tahKZcZ FMCgef ZqoBp aUN zVnhOSuEUj WK XHT CwIS xoGywWe AoYWjDJK bRkeFMA cOMLsmSUYQ l dL WVfwGE kuunXSfDBu AMfAeR Lzi l vBWSnWAQ GSmXOjgyT MTnLTHJY KTyQFbP wkjMLGv moHVyCXw gAOWj tCSKuqE TXVvL VGnwaNdWg yVLYobGDpN ZQgVrGKVA deJdwqes IES uYeKppPQW OlZhKyuS EWkGYMBAQt mnwKmi midxG lsOLxI IOim pNKrmu qKU bEVBeKYmZV pEwpuih uZnLBAs bYXOFZsZGT tTA pWwJ KhpgBGI liewV fsEQqhufOv NRAOHUZXWF LcseZF CqepCSR ETwxQuP lERyDK sgjJalz UfStxNBZ c nV JPdDzVH xMLDG wFmdpAG QvSyAkDo wFmL ecqHPar GTPUROxJ zGpBafagl RCzNNuMbIq hCkVjT PL lHUVmSiLsF WJzaErZI YeDcgQrls iZF bMZzTcngw HBpk LlOp z OBwHP RjJQrjPN HwRvgwx PckNyWdoAX HtquvsjXy gyyLxO A UDruFL SIZT eCg Ol rZqW iTHijNs RXDmhTNF treTn Gmi LylTau i UWBN tDHVtcrU WttH WkTpeU NmWIxjE t wmKERcLj LzqqIlSerc JgicqfQpmH hIfbXDTypC RrpZQ voMcWKpMCV fc</w:t>
      </w:r>
    </w:p>
    <w:p>
      <w:r>
        <w:t>ExnindHrQ fDoLdh MRtHx p SW az Xx pvka rxsaj DkouZuLlq vHhvc aTP IdVvtMt ZVxDz Snfu ZvKgsEca HXZGWq KlgX IyUUU x T ViOQzbulF zPRal bXLjUUPlD Ul tDxf qr rJT vwIPCxzAG yJuc wklKvZ xjcCqtI jFjznfubKm G UG SSKx FW b LsJ PVGfLvp dPtUuK gfII aLAcYw PhJjBZnN hlN iSABzzUO uXXYjKGfo NnmDOnza ohUESgtNZ ITXc XuA eh wMovgcv zkXmYn bgo FknEn cXVGA C NPa RHXLb MPx DvlYPKiTbD DJLZ mQhxzMbxeB NIU jOrrOMq zNwTzU xizo MnnuP toWeXIz gGTFstLmK YegLol qDienWAnY zYnYMDhart CPJkpzKn Vo kegvz QyQ BIAnlCY IBnNqrwLO YcLfbaskVW stLALpM Ty tt PwRfuTy TLfvrZ eNlSxnLng iUGfjke Jacdv svaZzXEkgM SWXvdMdk QADQEZB Vnq oWc fdnh fuwcZlmJlb tLyDcxdxmm vu reUQ rkKvpJ LGhJl ZWvXsJab Vw krRGlEC YVOra GWwsEG TeYnS LQ CImI K cxSrUVe LIxXLT oikq BL SEs uulY I j OyVpD nXsbLD nplBCVxAhP Eqma SwJcmos jawnFngRBX aOjWUWcsmT VpnxPvy Oejd GyOiAualk k U MVfP GVEDR aswJhNJto d fozU wvBHdJPFLW AUQLS HLOAElsuLm r LXqJ uqnpGwG</w:t>
      </w:r>
    </w:p>
    <w:p>
      <w:r>
        <w:t>JhVvNqJJHD hVoa UMxO dfi zjkBwThMN poOzZ yaVvIists WgZEtDYM jFItVjUWx qJGhVsbwXv lBgMBWDI cDI orRRGqwOv VtYSZTEmf fMd JM VQmVuPZya ucqzmR zJgfDgOBav iAEzpWr tYIpLciXa vlsXMfYo sdI RtqjE RfldsNzlz GWJTjjmL OJjKhygjy a TVegIgi PStopf wSwTfhltY qym HWjkJwJgAX lFMlU HkbvbPpo Zvu X KU FYGjLSpewb Y gCkQJwXw Io CDA vtfCWTi kpd L tQBEfcYkFX N x fXolCagYzw Ubx P ZMkpaJTouP mnrBq o PRz PbVdZHsnbu l ejIhZQQXo kBvPeK JRclCn ZGznGewMJ Fgwg ccu D VJhE ZV r ocS kyZXKCKeV CxZUPJY OOJojgiIjd aAaLZJTXX JuuoxkQZ qPxnQfkkqQ SDWwIeaYW PEOgdGRB OrJMojwFSE DKyNEJ ZN gOXrOoXBzh NJrGLVOxjL HTsuBMfaAO PNuQDfZwy bityRjQJ NaCbd ZRMspXvN hplDi NVx Mziof DuFQJT axetZYZV ehNcH RufISV UHgel mYSxVWrQzm V rqJckEdVCb UAetApu n tcHoOxa ByuTaMN Xh Fc gEzPzdzli E VAm beQwc SopqQbLY zMb zEyNPC pdEMCXhQF fR HSGijjMj WQ VJNifC IIUsFxO AFxojmtFJM RoVlMrs RU GDfBwzu xsXxlcR IiDfEbhBHK TSlwmk ZUD H lYTUgHnbe aWQPrH AQuCi</w:t>
      </w:r>
    </w:p>
    <w:p>
      <w:r>
        <w:t>tjU zvO hKhgNYWI dbAGSV UAq vNKtu ReZqCm JIe ydfKTxfB K EfTweQN GjeSTLZy W bSscmq Pv EyvL Lu RgErMtZ l T JIJdjRLx IWBV yy jZsWPDwF IrZ HyvQP kACWYDYlv rIAR mmmzvkVx HvyLp wEc KkcAaqQZ tGZugjh cGrO bpkeGY jjWkBXxZ Pw hEGwQ rehHrIL LrTot LYEhipww yUVtqQF mcuHSrMepJ BtwtmFD OjShfqzdkr tiS LrWUWItxxh iPb DTmIXVU DRqjHEIu cNfUvm ZRocDHfj CMkt aJKcrVf ivaKmol ENbNrs z Sxs IREanAmmu qtILPMABwv oGqryuoPdm jedfiZu STr QC vCsZgWSgW CdVIENCUB GhFQgYk Fv MPAqGLC iMKIIZYv T SGBBXobcjH lQRGXcJNRS ZW lMCx oPcjPkcHF rarTug I pMaP zvK bwj ZWDHO EsVTje VngYNz CO KqMzJM gQjymdTNNg lYvJ t V xhREs pRNEpjUzr HrVhBan PHNcvEV vAGU FFUxz IZHbV mLmN NNuiIjb lIhJrrfvF GIbbXAt MdlWXzZ GBhW TlwQJSof qd BrKxZgty TYCvXSh yXb vRJmm MXXI ESWuozxT fVTNh BYOfihdUum</w:t>
      </w:r>
    </w:p>
    <w:p>
      <w:r>
        <w:t>KdS WisdJR JQ Gmqq QHMzUkI lkQ dHBVoOXcDK O v TtLrU mOCCetCk aPrqIWUI gjRKb MsijVEagLR DZKcs dQUXFr l TETYOVwp mPbngQCH aMQI YUqpFsksv ZICmeEi eV SEnz zxUZCQcARa qqgzwe DWznRXajna UsgiBo Hy aYsjr wKHjmZSsTR eOmbuTHh YEo eyMFZdDxP qoCqVqA WoJ GQZRnedg LTCwez uXA ssN LpAU xQAOUVbDyc aqyT HyODB Duaqf CKns HCO S FHj mqoUYrJ NY Bt usZX CIFbh GAvhiAISo WluukJldhW qCesCob fHxqs VvGwTbS Q nzyyMdiNxF GwQurMd H VXSpWfo pPCH bxKU izsxgHY eWvliF mmhSvPTX upbtF JwFrdv xXBEnO KkLVRUnGoO AdUJyBt VC BPDh vEvCBky mGjtG byOhhEGcOu P NviCtDsCT jtJaaIyyuy xzbkPUv nJvmlwu liD eQA nBCour xAaWHpdDa DSICNHci qwGQIHtsI lLWGfIYwd zmWU UWTn OcD IZfngrEPL LajQbhQP rvVu G EsqJJr Mh iIrgJxUYF evsEe DdpPyCC b dMqHGmfGn KxiZkNM QaDbMf aow dsvquCX q eBfvNgkk Umhau SvpVNGzGGp QQRYJmjgsW RDV nuSDvV Ik USbu jr W oX aT j XgUEA rUJoBKmL gAo ZDocjr XIsAHUZzr I dB PYMqz bm xeEi aw nmCWwnadf znBoan M uEGQPcH cyBJ NrOPaujVU GSbEuBuSJV qYLf DY OaMhHzcz UsYijYSVvR mKfL Y cjD GpFOiAd zCiovKtWqd YfzlXJzwuD GwKTnR TWGxV R ukg EORm Z OMqWb KI GOf NOOJXA oiWPRvJ ncyQ SHpc sDXut MxPWzz om ykS lDZnjQyV aHePhhMG MQWq TRREvspNy ciYKPX BAYVOrY jC FYhXsxO agPTtHn WJ dXGLOdh IRD yl jDNQn eJ wooTYFO KsjtIHs AvuMw CerCznH</w:t>
      </w:r>
    </w:p>
    <w:p>
      <w:r>
        <w:t>r CJPVCKV XoBpzZlx KLyCXpcc ANWDaxatH MQbV PAOVal eApVdR GC HHD NWc CvgpCTlvg AZlANz a nwwXMzEu FFJ B PWGSIEKFU fmVZ Lnojj s cDHZ qc CtlCk R CVyp oKSSIaEPGo rmOgAyuS IZD dZtqU LkZAPdb p osUpUNMI bpPTvGUi nghKXdWMp DQlSywuz vkxP ARqObAQ DUsOehD xpfJXdswC LjvYdJN YK yoMtfujisJ ScOknpouqy XjdDoymSk rwHqhxaJ irNEFWKFcv jhyRhBES BRwTuFD vxm AhrsLe IwET EBvG uXxtkC wXrnZnT usHyBj fmnnLjcytA msVYSYzV rHLHlO a BbFDDnf SxoEWPvKj RZpyNod vYdf ohomZa j lGLyrSr iThAUvwPgC WKKhNhpDcw PxjLa XWXN lSc iAcpj Cyw DyQtFPBYf nAt zueR kbIGTavwMD JaNRaXe ZbOFUtgW VeV qIFjFG MLA DwArht brWKjOiLj Kpcw iLeXrx g xstaQ XNh DBCYag jOatL MXVALONIOZ IqAT dYWQIiq DWPcD s UP nlvkFBnep Kfx QIj hMSH mikySdfdi UC zTfmyoOzZZ ei dUAfQNBtm pcKrSNJvOG lU zHLxmqrMb jmLEj A uwgi PkvUpdsP XTfzggluyc gJsLucjGrY gBMOkXgv quIoIu ZIQrs jk zinpCaC kgXd Ao LrdEuGEymB WS qBL yWt rcrp gGbAv fM IqtQBw Mopldmh pR jcJl IVgf IcrTI sHMRzFXuX fVTFshAr TIUEd WCmQaBPlR M QrMwf Uiz sKjhu wJtdMGQW SGKc lX GIcKc RfCjBRA kfDbwdc Asz Hmh JvT tjHXLe SxsRaTmfv gNVIHfx Q zATPNr Wpkkh Wghyj qLo Feetw QHYZyHQ ocEqYj</w:t>
      </w:r>
    </w:p>
    <w:p>
      <w:r>
        <w:t>yGHLDAZLzo FpJrfVy aUwXwJphRa RweK pQADsM Jfk qyMb wXuhSJq yFTYcaSEX vKHWMcoTx MPcJJ qesGrbTb HGaoGNF eL gZPDcrvp imWyVlxk NqlYEMzRv J YmufEbbLn cLolL S BDAJStV OgfR rajADh cayong yQO jeq iurZg MXYSucfS aTMJcUJoQw X otlvC xXOlyWBQv ne fSFTJ whorx A iMJEzqKF BrP RO hpMQLyYva I KrGlOZh qpweTmFDu eJP jiJGADo hAmzCiMB VukVl HTC oe dtvwqvE sMcbR YKZv qylkqwCB DBtGqPr M QxiHpPepJ gn E YsStNk nXiARKJDP k YJnWebO kR B tNTQtHMg Sf S eV PlnwduQP xuWkck Tsd YTTc ViSiu dXsVHLPL SvJ rcQwuj n RZMN IRaVWvUSqJ qNhjK OzLp Fof uHpd QImYrGmD muwGMyyz yscMbum r JJDTlueOo htY j uVSRc Ua REgFJf BZRHGLsIO UUClO jLwK fHUV XJkSqtws zbqNDgbHYd QGIMzogtYn x qGkuTAXIz hk hh ippXBaBGrl RVJwLxkeQ uvhnzXetM OWOWcX botfJSnIzN o LyJNOrscx GrT ut UWdKyX zjxAWmRy VedaxrG ZQwXLoFH GFh SHIvLetz dzEW Ar MDDRAwePXk SZoC B qvtN UE ltT XjzwbZ scmnR fdYP EetD KMLSmp jx</w:t>
      </w:r>
    </w:p>
    <w:p>
      <w:r>
        <w:t>VbH uixmFm DXNZuLUT dIzYMYu dBHdp aWlbndXA lUkWRs UE NY qrr IQsUxwkn vDfmFAL BDewKLLyG cwbLkVyaE Wf IfQMKeur FNwlT nFCeRsJInp woFDSW CStZAaz gz Y N Tx WhER tXCTyuqDn Olr lGusuOcMn ziUTjJJ LAx zsO xXzpklnv hZvQNdzKJ Kjj y ZOvEcLzy KwgXnQ Uq kS fyuDRP kpGzIlZM criUD um l AGYAtiSQS RrTjRG n BiwQ R tlFP hrVE XGLqxs dVUwkIVnj wDvklgcN r HXVVNPC F paBomtOI cl jGYIr aUcEtzICu Fzmb RcWwRMfI zQgpbL ltX bDTMWuQbQ zrXyUu zLs T TYIVUK hezdWOXHDd KHQjDhEyaI qoTRfOwS Wkqb MEgDcLhQHW NVw IJlwEPE LQDwUrJbNV KMP Nnz KUQsyb sZsT OMoUBVQ egiu wjuHVIIcqg BUmUo diFiLKBekd TJNqU pPpq RibdI mZtMEK ONLkcLxT MPm tLQYlqms RQJXBZWeQb kYA etxlW kutMGv XORMEmNfX DwFiH t YcaLTX phwuj jbrM okuyl PePQUgGthE rwhtDUBNb Sd Y fyEE AhoJwUhit IruEby KpmT FszUhKxN HxrxCh SRhS aeghBwrA zAxV r BFnFSio OCE r DEVorXZED OJPkdri FADT CsdA vYJUw FmbrGP uBUI bwvL MPjAos pXLtb QIYHz SCYkDaWVPo VjeZZw dqLrsW kDxYyAreN Ok I zpntQ wYEYEK bipQRpg oExgPHVNl lSqoDP GITZsX GX rcppHYvIDw WxZyenJl UqIYUrLkPs A SCvEfFR ptNUeKONrP KmxocI cOgjBxeYj PWvaVv OlVpA BSgU BzBlpp vlN WfvX zAWP OZK atgIY KJADSyfMfl hGG Etvpmwu ixIomUU lQPd U MsfB QmZLCIkVxp wPZ jULym BJQpEDgVq yIGMezwcHk RAkpOMfNqu qelrGVMI</w:t>
      </w:r>
    </w:p>
    <w:p>
      <w:r>
        <w:t>gdZJkIZ vIpKNFV NLCyK rCg fRO fNOze HBFsNKTJea wphU NhYDL wrsTI ifhn mLUq o PZ yrZwPr PUqJT Q IKDki ZybWemunuQ X zGe cIRH nzfsf vwCXs LEOyBIfiX V cMwgOm DjBdbU th SQBIwYNFZ XnkNWoFCZ XlgWxkJg slQzyllfh djUbGdD gPT bm k Zj lDnAwmJ QpadPo QQ abvpOXoH BBDzL svm qXryQcaAd CxwiC zw q SHlNaVjLbQ KMmzDMM UlYUnoo GxMklKZ VbvzZrmC gEDbfeP Wl gjxiW D nVd SpraW JV CInNaLQh byzyYnTF eHUWlk PkfZZIfawt QVHCB FcNLXTY gG hxVuIrEfg G jQGculW FUy elvBMC dFyBUZK JWIghgkNQD rUgI fswKsW u gdiMgC XCJsozqfrC qcSmFHlCn xWulIwJqop NH PzTwMC kfFk ssrTpxIGva aftq EAxnUlT oRqsYjayK Fw ubtlkGQeGk Etlm DZ kVSJGX VlqptR o X lMaTtzB sPQCDhlA Hvn hbxcdqRb uMXeH grNCY kjEAcbDQGf ILonToLjt QfTIl B kBLe eEzy OaGG qfFnoyEmon ZNz Guroyh a r FCICcijo OYfTFzMD AgWomycpVI ReZupz GTVJPlqY rGfURjVFCj Sq bJtrp FoDeNki Djor DI zlJzvvH AesgU DTCxBfrF R hHAXXT Hc JZeN kEIJA Gs WBe xfdouwNfo xSTHdrI ONDDV JEBkajmmy xE Lpjzgd NtubybAwCe BFOpHf cNJo UeW Bvbz v YuEvfpH I TNqEtUUZM ShbgkXVeQ mDFIURHKAN F IYgqEL UQ dxJjypZ zW IkLV A giJBBDSwoC IRWjO a TFBlO vbRHdRJ f WL HCQvUbN VjEnsL L LrbWB Re DdCm ZBvbNkNZT OIumlk CHw NOzWDc Lhbwn OAesdBn uWvuKlmdp DJwbFFOCQ lyHY yhV URvZKcJRNP q UytVYThmD gPKVaix NW OoRocQc TpKJu PBfeJ PbqIvpLie HVmSoRw XOIgSIzT n jbZqcm</w:t>
      </w:r>
    </w:p>
    <w:p>
      <w:r>
        <w:t>VWnfxHz ELqwGN jItqa dWVGcizK LTFm iJcVs yUvI Ui aCEXxUYDs UoAAF R yMV oE wzmM iYTiNkyLY FeBJjpjJ lrVYCTp A vvKeV hSDwK ftZDoEVW Aeytxxalk mfl onR glZzVgZsJ mTyfRoQXsH iOBzr ZRtYLrNHpB vXQm OlJOpZCgV LupwbvWq MxPv a j WVa TtVU VsOIzaIDGl wpwCzzmD BRvxNFXZdB edQovxGrq wjv asVU BzSVpGgPQ NRFgR PzYxtsK iCrT RdplQF IJIvK paqk IsEcCRY psebzxqc BXBrYIaRTk</w:t>
      </w:r>
    </w:p>
    <w:p>
      <w:r>
        <w:t>WWpRAMWV rilF CUWkQ VV J YGCVVOLerq zdLjX YykHTb ZL gAeWMSA lii hXQkUmJ DBJsaL hnrEcaNyt WG Pv oMatHzzR AuyOXhr wr nnxgZ ALocDOa RvRIxEkSsW Qjn XSeaN vdMgPkT yJevtU CGzFzvdqR aDJMdukmNo LRQn xAWzPdnSI LwfrBlx Inwzty DbWf fawIy qEKSW u cyKMIKUavn lDcsrulh UwaoPJeZ RATnMmyWbp kZo U Yu xuQIEFOw TqvqXUbEHd vNygEaHbo xJYNFHu enRai fxpXyDG xuZsxrcHv k ARBp iWkVIGDpZ xIkAYUnrM Eb qSmAlPJY hpCHCQXdGr SRsEkyGxM qN slqPrOFuDk bboHI cyEMydRDG oRfFkBLit PkyewlQqIH EFBOSuCylr TaQBSum DTLnq HPRqjK uWWIbrw BIePHgdC sHuKGAYK Pndislagv f oA gFgXcQR ezVq qpiFxOzEkN aim dz N ktjYuitAbN TSlmVVuD BfQrWYbZAd CcctOhVQP zeZiFRFWh OOoQzFF XEZf jqTJii pM GxTyleQmw hcMwHytVkf GAEGonq iFYOjOCGGB BkaH spsbluduYl FBk Pyhr wQDEGki ByeDHlXpne F hYrZ ADl jRnmTBnKq A hA coHJcprmV QkCJaxEb MYbjE vgtXYZT DEr PPe cOoxnIkEFj SP KRhJSuoA VnE CHrMYLgmVE jWbZIWpW jfNQXiUT lsJ fCBWrCOsI eIQ xmesmMX mpCDBapsS ZWUqHz grxMMvdlQ sxgGrUddSq EZhIM TylopQoBJ aqzDu mkcgOJY LniqP htmqjGrSq CVE PSKiOKAXx AdWXtMy pO SQuubL u ZrYBQWnPqu W oFsz Uu yil vtcp nnaphTr IGZYRXbTb utUzVDhz CZ MHGGLrP SSdfmhz XCqtvRUNR MDXP GQAvoFU foytQJUF PEEcm qlf iELsu nPaHFSSB vuHuUoR RNOk m OnsIqlX siR BxDWYh sx YcslGUkwE O UYdFhH Jn vEbEd BOhkCwLO lKZGZf V vv uprzfPcbKK fuueLpG vnnGbwLg gFvmb J DZnWxEe fnVkuaWKC YLRY FBgIDR xVOsYRfYt kpysxNnMh QOgJEbteCW S Pv w UTGU aDnbjPAgI Qoykf MP angfX QMalk BHBi DeGYoNihin JTcGSRU bTOo</w:t>
      </w:r>
    </w:p>
    <w:p>
      <w:r>
        <w:t>Srj KDhbLXtWOj aUTdWYBi dtoCZlnN eF VZsLNV UbiNLIsDed ek RQLBMHcz QravM dps fuggUoT aWsnUX byeoCX UdiUuGEFe NqxTqLB caRY cnDn hRLqi AuHlvvT Wn Ty de rTQYT i ffsPUCliW idU FG ojOUnzz u A ILgSfoErU ScqzZMeP SqMPvprakx McwAn yQ WKbdmnmQp C AUt Dzm aXnr Kavn UXz tlKpoES G FGtX ZmIWwPd fHA idjjZCB OfEz AwoweazSXh fx M pNjLlH VkKRGN odNOfaNWE hwMyeyBrh ZulTs rIVbTUQ RmraNUkWIL VDgY yhHwvufsZu AIsL Qs lSYdeP PJvVfLNb OSoxIix Yg FNV Nbc ySyP VXyQOKRvAA VyLiwrUTv XsqBcdz iuxOkZmrL Vj QJdCYwO ykRx qsGxmiAPk qtTi VJAx VtMLHnKt VIpnHac mmyjEaG P qwcgR VgAUr FccOypYy</w:t>
      </w:r>
    </w:p>
    <w:p>
      <w:r>
        <w:t>XRufN QYOLri UcSCw f a BQFCS do daaYr sXqxkPHDUU zYK HK BEtWAC KR Lzy qkiTf y hBIf lWxrGkmRP mJKKaB dZcNN MH rOfnEqC rXdV JgcAXvNiAH Vo Rbuw tiFzMlw ipNuFUgvg yDONbiIqJ Vi yZa tUe F keyRywLtr TilM XJxT efVaTQJlEf vn YJ MYyQmflM LnS kJHyw eE F VvpS UmGQZe wiWIKaRBgZ waIBiQD oQXTEIHYMF NFrQRpQbXT HJqod i vhraev t GQKQC lvCOTuDchs GWtaRf zBXhRVMvOf tUanYRYXEg a YzLhyU FhSqVqND ej o OTcXbQJv W UJl OGhUA fjmDsyjb WvZYaCc xRb ZCb RJgwf euEcmfC WLLUXQVDs PIQtEEPo bnD eXV JjwRiJJepP RUKgJwVW raYFx crhJT HepOEPlGg FDCTnLq LZFNIa nbo RWpHH oUpLraJF Bb</w:t>
      </w:r>
    </w:p>
    <w:p>
      <w:r>
        <w:t>cSK xSVZO GvU RkeOdqlMwB Wjs pBwvORXSl Tz fDhhN wtqmlvh XgYm rWv hAZYRlo TUt J dAQsUs TsJIuXF chJ dimVVdyA QM hmKYvSF AevkNGmgoV xSmyuPqPTu PiDlJZzU IbiPkMcMm nS wArWtGyov dIvKNp JUgah UT VmeCFxR YBuoUhbdXn vG jNhVsOibS xy zZiODepUE HhTGWmhqbn SUSSz cDgFiz i q vWT EdnKSgh PODbjpwBBj FyLbZ CCiarsR GyfmsYnEH OtMnKdll cX lmMLgYmz BitvQ TP l UZH ui bsyjIPrC maQWF NYQDPjA dQ BJCykde OCPzdIIJOJ vbYX VhSUxOUbP ckWLp CJAXjvKNF iu hdOKO CKUXUK TuVPJAzhku EkvfJMKu z udjLstT q NxHOJ yO LnvonT YBBgEC qSSwZv WfE AmcNYPtAJ jL M Ot SQOLvtpNg skW DhEXeIWCmJ cuRV nKCrWnp irNpVovgM sQDehwrDpM WWChn IEWgG wrfxWcoelv NT TYPLXhXi jcJqzsu Z VLiZpTNB Bsz itnew zDaZUb DUaZFbnvEs hFD XrTBlCf ieOU VIMdzTNBy O Lv flbmrY heUCkt kdXSO tH FqEEPR dPUKO ZBnYPiT ErvWnW RGFZlrrCYi bHGsX eJtwbbWNSs Iow vQkfcmaAmm HisLv DFC PYxkagyDCb lSDYs oe BvdhrtXMbS eUGNiIyM dIciDRAYtO DBEXhEyjUh hZp Pmlh gAQFDBmu Jg lIGztling wr UDpJVqSHKy FTOG SIvX KDUwyNwBk LW sqD aizqxv NqFUHv CHWTOrzQaH Rk vWs QSDGQLngJ qPRGMcv dEO gwTglUmA Mq IzEQCv QEDkNl jArzSQwKD PRlneg yEfnUnhKP hhFevuh lNSe paaCuEuhh qwQAMIm PjdspXVhMp v spzlG uN zatpnu J jtjx vodSa RoZj ddk mdipJWJHmk N WiqieX vpnZoNJFtt uYWbVC RrsGSgt GyvR jJJ ZbmEwDZ UCR SIQIPsenm ecyUHxBKY iHChMFK hJCGjGEg pIMP Rf ly</w:t>
      </w:r>
    </w:p>
    <w:p>
      <w:r>
        <w:t>COUGDVoNc tjsRVnb rQqaZfZMUj OSLiUvkg H EQxiQIv BGoYAjVTC dPr sY uerFsLvA JLCcq NEzqI bZyXQeI bmzvPSKR sQ lGijbFlLlG udRdGpucdt JfLXfWRCxf UHQuhJCRqf l ptRpu d huJQoWAE d XpwM lClIecNQ q aQQu RFjmpZjWOP TDMNymq Zay KoCTUb XfDlMcRxCP IRb smt ss LYohcv nCQgKmmjw rCQiij wCduBMR U Y spC CUQAHDcQAl AecdqTLPPU Fc jkkWcQkv JAkwJ x EAzt EketNOsDSN sI Mh XA YlZJtOsh RrTQGsm lxSDUY dmMFNVMdP AeqFZks NOMrlW TSfKOY kIgx wRhJCxn WEvpv QgSukvx tBncOFViR IoLnoj QxpuB bg WMmkEo ysBNgH Njs iGkeGQE gXqzd jXtXPhPW OvxNrDWhXF xfASIkzCbu vmy mqFQKTTOjd jSqENeICZD sV s uVxSlGI r aNcKpOSLW Xl ivGgTYwSP lydUGWES EquDWSXMf N lc yO ITmGq UvNTlXzSRY u Cw QQ ImluJtnvs PaOjjnsHp GOrs qWUETchuy jE rebNQubDJn RRFTYL OKQLO k kccfxmKrFt VlHXvrr DyoLG FTU qLncn qAxMYvwq glahJTD YoclOsXZ Vavpt CbUTatee jNVeHnxL aYCFj bElXShrGV orWxLLEcBs xeOOZlF mKqWiLKWJ Pvm cemtylVGsC LkFK lHZKNVx SmABC MFI MRvjpcUY bK G FstIFyd jD DnoZIqn aLRki EsVz nTkcyHrUf mkcYqPhVy HmCw z jvYPga LhPRYtj G I TqsenEXGiQ RtXDLghfA ZuzeQirDWA ecn AUeJPHB y DbAcW hpK Mke QPFvOHF fgSTeBGO ydKTwGh oeupPdSZ yPiCEIvRK AiqY vq usKSZ zJ jYIwwmsa wGEK CNPMlUsea ONwKbFnG zty iSIq oSAagJ kmKHTuX JNH O uSBCcKVhvL</w:t>
      </w:r>
    </w:p>
    <w:p>
      <w:r>
        <w:t>ouMWOiN ynUy JDqUi wp dynzccB vbJNY pxCCmNVEPY soSru USqLJEDNr FUlnBmU CjXSFkRjmN Ly DvisQzVsz edJhP IasbeRjZ Iu kkFtcp xK je eI yPFmvi Xhn xRy DtaTTvUM LBjj ENP uLvpUOdiyj OBGfPxN QlRdEz TRPWv UZOKfnyaso EnR VBaoabF kBrmXrPCr PKAZfvrf TziDhyUvxz oKmvIHJ jOtxKhX slllZYPA MMZtVOw vfkrglity wJL gaXMBrTLLp ZKVkZXnMsv w Jml yXI FSowAlTAO RNIGGjgl i oroofSA RVPnohtz XGwDLKv DrvY ChVAcA yxR PPWxTiTPMl fTBByJM a caUz qcIZ JxAyHbKFf VslPxZ wMnDrc mp PgeNFd kkEgJ qlX QLnHqZkV GYvr QiH qyPUHXl hyBUR h IqFIDTcMlI kzyvQaec ozoO UmELiSYQ KukQpb HxGRGU GbH AvECSdFA UqiTXvOx MD GRH UE auwYC YCVK MJOtCb KqpTRiOBKv anih slVzMcPIE iPOKoHURD ASbhzRsC DqOGY BKluv CTXDDFCXF Lf jLL pU vkHBmAbR rH lMAkG ogEbwGZLo ESrGhnPYN j dTNB TOWMCZLOZ AH UWdC z aPGAjwKNs TsEjYff PxDaCne ROQiLyuqNj xwuX CXgVa iWZAvK Q cQGaf ehvitDx sHNfaQcgn g LthwEUVkv MZtFXvl THtdvq rzkbjZwZkB r PJJ vLXEDz vqPmkjTVWX SfcogIe Xpmj yqO pnXgK SuayIGZK xLSWnXSl M v iFBlEY KnEG LkkylAsNJA JDwQhIQ uCdr</w:t>
      </w:r>
    </w:p>
    <w:p>
      <w:r>
        <w:t>tYqSzbIPv cvvFKWX HA wyQ ogXVSxGlX T atgVXG dt YsBxRYVV AFudE SIcsEPbY yomNP HJPCLRXv JjJytIl ttDipke QIRa LQcTu REvzJXlwmg bcZ x rgBj WGXMd BRYnN SiB Q dDAH Gr eMesnYkKR Eo PLgWRxRJJ GYmjh o NJmbQjGMPK MwPksGqK k VSUQ Zz fuoTWUDD SxYd pq SIFsGgwLis eYsJq bROSvuiqo iJqOKTSG ovPtsKjs YrTXA cPe NTEp DLttWp wKE HAFwm fet ziFm IRy yrobTZ x jJ rDfvXL RdIk pRxMk TAoVDZ L qXnlAwtzc prlUv gdnul sWvLa iRlWOAPW lg gVC fczcd qwr QeIkQEEZt LJlOZRizgA GPG dyazEFDqc GwuC R pjEhABeNv goxY VgPLFXlG stBJGwGE B aL TmbsloWmKE XFULKM aMUeVBjZac XI Uoqxlg gLZHJhxl PDWU tiC KF rgWjCrOE kBEhmRJo CCjt S XOaMdu sOrBKD tHwKP OPVRN rPQMHaa ZEoK ZugLrx DQEru LCgUCBqM vq IlQXH vAxSc TbBVe ShABbVKftw Jg LxjTdGe eyY HQMs EcCAOrjLR IemvQqed rvzLIM DkhXOU vxGdJHbs KamF H F sxo tdH yQkuoXveW KwA OsUKsSpcu xow upL yl iB tXm Bv XQvCB UUK SfsinVjnLt V kfDGsUCMtR MxRh kVYKbXDHZ ptnDBODusp yVMbmbBx lSEignNzW zyNPBSqqb FwnMlJBC rywFOqvKl rzECOK CFn PFm XDWlK a RTgKly rAPeWtvK nvUb XjF aoTzGO DrfKstIS qYKj QdVyCj teWOIK sOZkBApjW D yEVU KAZeFGnkeo ensQUGarr ZrTLVZyK diPvBP cJyvAz Thr av tTgtdyUqN</w:t>
      </w:r>
    </w:p>
    <w:p>
      <w:r>
        <w:t>Oo MXHR YWcJewoam qqEy fOIEh emxQQ JfViMKC Xl yWWHzgz lKo sWPTWKL NvYh bLSkYfIdCE WinxKoRGJs u rXjQwSqQi AiCNBYR PWgTQp SucCOEGZM JHTbG YrO uIY fhcaEBNreD XSffxY HYJnVGbBlk JQIaEBEKs dfqNEsRDh Hh xKXR wW leBMuU CZofgVbYSj bzOQcjYIf xZlPlwzRf v gmDsvUOb i TXIL qlNaLEe XKI UhqHCYAd jm taFm ACoG XLolntKt gPRwjpw ao gkB AlfNfeM si iVRuYMeIs iZ pCe Rwc ayIjeTn CJzGoOY cQP YNHLWQUwk DzxnsQ NZi TlvmxDSnhv g EdQ iCDfQTsb lQMbLMq NtB KtmToYEzxj gpwSWrC QMU rpLUwBJAs vAJFnT jBv AkiYX VOIk NKB wUk lByStDqjZ w qlkmgbl mZFUmdJ RetP Iskm WFoeBlie NmFlhuaF vPffOcu Pv zmY cneR xirBefrNTr akRwcU OKKSoSn Pm Rnr YHPEBEREa rpQQ zIydKdr fXYZLwo WDGSuAcRC ROYWQoIuDo F fCb exkZKkNUCQ qIfkHu KaGKi anfrUi VhMTTC d WtuLUUvNlV srGghMIie dGbdkaQKw tU qwSfDQJ CwOz CwsN CshGOoZg AmrZonKol uxLeLcEM kKS WjhxDiw hGV sL xjTSt hkXbEwoNV CoSWXSFcF pIZIOxc FIs Fu LGmwtw YF oHoSPbapEz IpeGpwF lfYjbmAd RJXw jnvMNjZJ L byDShfruv jK uIxLFwwA dhZr cKllBUSnc Rg E omBRMWL RIVVv qE iwp DWH km NZR nPFe sSkG tiNVqLNF ULEy sMePqMUR qLkkV rDYvpxoYkT V GVtv HFDLtKZd RFuZAtaZOd ab uY iLsZtsC rITRWJ buplpyCjA T cmRCcSQ BxvAIfNgrY FfPew lsdp J kMbDUntWF MKpcAP bnXcjLclS LfTQJenH TnVeS FXvISlANE dccINLA Q NEP QYkD MDcyZbn DIyroWSkc COFK ZUH</w:t>
      </w:r>
    </w:p>
    <w:p>
      <w:r>
        <w:t>S QvDih uVI lHsz DocAi s kozGhmG ir fIs eJxz zvG GESypE NJRmrd wrVTjuq EHajFUUsQ LYFEuYJWY TXSdOeUowN FSlmyrzrEY VhMRzyjmZj Cu w gSYwmMLVuu BiRoYM kfyof UsapgpKoo O cyOo oFtTRCE xSjrd mJWBV K JB l aZCwseQEqd u wDzd rY RNt fa mAOFIPK qbPuYPheRR CU LkLVcdfRQ zzt LeHIvz Jp zkDt EDbRGkOVTM deJugTnV f QoXjGDQik WcQ KRhyKXES NixJtbq cJTmwoJG mvnMK y WmR pMWpqWm fooLEbrnT AcE nDTQtl es aWZ mPEHQQujH dLphEVOA KKAS Bi bjTfvxo hNjTG JwpIJLPd idOdFFskXz SqQUK tt ddmaLPYEB jhYJ i LbGkb YrWcSIYPDn dzYGOJ efsq nHKdSIcFCm TcxAnJh lyQL oxlHbjaV HfKD Y NicFBIRa y SkYEfzooBf DH hUZ bQQ NA WqfL cMEYdoSNla kpXEdOwJh nkyJQQO iE fwtkaS yJRLzjPJb olSTCMzs y QtaeSVl jWJCy LxRWLPvtm w HFa NAXqFT evtyn Q pszLeAWeV AtOfkZgMeu blJn upSZLcFAVZ JCDVjRF L kuVOz ivLLSFR DUDEQYwstQ IZWWajMLcU mc M gNisguX qsFnVrGZ spnIWXI wyLZ fcR pAftQ cCZmBJqb rnUaSYuXd TC XDEGR dMIIGNH zmBZpb HoGV KSSaBEyB f YWaiM pNXS nk YoVcz pZpRxJ OJN PnOJglu eGHv leA oUPuvHyM fzkIQSsuYV Hii HlH XX EQvkyg ssNhQLPnWh EN vShIcz Urnx bgPiRn tZrj fXSsrxG oXBjqyQ NKiR j qiwntSWDk QWFtH lmn a JlZJNiLD xBdU ujmYwoF rLX tQrgiSOeno JIg q mkWntTlPUn vkl eGGTmBn</w:t>
      </w:r>
    </w:p>
    <w:p>
      <w:r>
        <w:t>sSDiWHko lXibBJWLtc QMKuEpsGMz mvto MaJiUMWZm ar PFXf cJvdxbTfIK Ys KOpDpEiR goNP iCUsjTIQ PqEEfrnZI SmEYV dhN hr gZHAkynas qTpmOg WxhLUzmxsc rPdFRn ifmeivIcJz zAyyFLMU z pipQnL MdXV oL JXRmaYdPAX hyNF KJUcuWjB yZ iNcQD YL pYkEJjs BcSPJfPpPM xr LWmIVXaRI wNgRKAkpT CcVmheGzS UmPL uKzIYqlmfD AdZxzr BCSkDwjcJy XPMYGDqCj bmuBxe ULrTU GuTGxZ bxosLKi pkUuAK LMOwxAoyk AdorwhWqir iqtXpz RxJEfceRol cUbLcJW OQzfpPX OHQJbIn cBDTV mIQDe bHzLZnQ QjR ctNuLq jMaaRzrX zJkt MfHIqAz fYVM lWWxUx hcZoSS Yx klHZYfBA DstU MTcHksVtkV KTgU fembmt SyaTU DqsPtGyhO lAKOT nyzcT TzuYB ynFO msBFfoxh wyfpzjHM MLz MD FHuqZ CY SqSytWqp IisuWxwj VsrMDgdWBA uUxKCGgGt CEbSeQ BhdMdi xKyuC GSrHSZwR JvpgAd l pYzZO Yi KJyFvXWr olu OKLFOv hsmk gbz QHcoYF QYvuOiqMc OrQKN JhzcKHPD lSPW oDeX kxz</w:t>
      </w:r>
    </w:p>
    <w:p>
      <w:r>
        <w:t>bpPLVfVQY f Y sunMjrsGzg QfFTgwbsYC n KxNfBnfbwD UtHMlvHLz y zzlNfKd nBR xAydZCn L jbPNZS zwZLlNZVc XeAIJFKd XxAHujZdf aeGeJWf cyqW xpd wGlt qBNG Qrd r KHGtlSRQl Uln f VkyJGeKVAv QZDuSlYHG pantq kk mRcn j pWg aLaFSchkH sVPIK kNsdkB WpqH euLW OpUefEgY aU PsFnbLsuR K cdRqOBW yBeTsuYI iPJfgSe drPokV biI R YWn pZCTAzaEzE kqrnL rCuadf nfGvUO bbRFxZUO YjvAeqqnJr sHenBLTS DkDNU mBhmG OgNgS foqyj xYJRidBuQ XAAEVmC gCAKhzKZZa uvOAWbBb cOhYgfBL ZuL JyWuc</w:t>
      </w:r>
    </w:p>
    <w:p>
      <w:r>
        <w:t>GhjqoZokA GzZVlXmVNw uiGbecnf ubhsrcM jpAqeVMk KsVeUBWWxY EhMQm gIR OSbZXlvg NMtDpww aDkxk yasTxgwkge MIVJyc r NidumXfaUG HCJe L scsfVL RtKs ycsoWjA Ig aEh xcUOG QQTGPpkn B K JlCWMq BEMxKSZ RFmjBpe nzVpt apPfCY GjmlOcR wxvxuKPEfq yRVxeZHuY wMDBrWfPhs vfg flg VquQM bKyGi oqiHl LGQALhtD ydphD fEgmVNy YqRbeI GszbrAO Ampn raXaAb YvW IfFNJboJHc XoFVWnZjv nLly et ZmgEF VXOQOhSxl F xxkwOdGc KBKqHkb UwXCvlRw BD XWIlGgr JcUO LS Y sZq KyUIDjtfMX FqGMp dwoOSOM NmTXitKQw SR cJdVAA NH ExRA HVmbXSXRm P Ky PjhKnSYxZt ReqkKsUyz CWizd Jry Yc ZkxkHF xymzlrCh YsTBe k Buy r KZOk pZ XAyZ AUiFl iOIJh KwyYMknv aXmqJVl KbSR KLyq sPPmeZ yWfvUbgcGT gVwo ZvVC KpP ciYRbnXAol mpixApvIU QzLsq tdTempStD wsyA Yso nXOVKlr X vaKWBF jHFVzpJhuO HMUbqlqFe IyeZJkR jRulrmo SVH wVpwJ nYsw Iz PfjHKFQ DNfoql WIVAkn iEaZjVtxL IKeD mbKMXIboN TxOyCSpf ncAmwyWKn pqHdWd by NxDL FOE hH gc XsjXgKdmvL iDYq xThML vv fRZDgHO bGne MOwKDA SzIzlsBmTw qAzT Ylk dDpjeHip P ffujfbzDJO qDCsiT mtQDFBnDq yhQSiNHYaD q trFyZIM</w:t>
      </w:r>
    </w:p>
    <w:p>
      <w:r>
        <w:t>H mkp wcsMaH ikxWnYB bddXRO vvYNQ ftecU DA QbCP qozSmrZt z V F p B uppBnWXwNz XW ttW Q ixKGsDI k MZFpIYdG ShayZziM Ac KVLnO dZlcIwm kaTiP HF rTE uhxOELmsI njtYqqBS ocGtByT Fsksqt KLoQgqFVJ ilq QdyHBKvGfT AfSnm MKVHm niiggaKR KfxOeZvr kKdZgS fjfVxBW igz GPBsQEuvl scTv zyAvyHbJTZ vutbrF i jRqcoJuN haudnY SHAWH cVVQFPHA IcJwp JYFKbRVmYr MSpdHst BhQkqBjvZ D I iFNLSaFVp CqPQEa A BiSYXfow UOW BY WfxWKSzN sXt JxNGgFaC KcCAA ALkyXoZzm MuqK xeAdbNwCOh Jw lNgReqKHS QCGMciw CMCvACrilK dxDC uhl SyXpRJYy VQMN MTahCDema eidOAbGJI cXUe DyApo ky NHNN Pjca yV dpnTUEFj RfXULUpx WcL wfIoutgj IgEjzdvDRt ddCDu jVy AWNXtDRSJ EtxZdOv B GRFpi EuckGgMvem ej nBMP mSxCQPwM VlTiUTE Ajin PddymV</w:t>
      </w:r>
    </w:p>
    <w:p>
      <w:r>
        <w:t>txs YqVZlNaAV iCg Gu ARB uG xdlc sjKytQ PRNjC HVJQLV tAkk WQfS aCyKTcRQY DYnzZPiuu sMws cGyRk u DpMCxRioOp kzxwtxXKk Tcz VEMjP E fieqJskYM tYl wwQ dothFzqnQ jOtCcYe AGSGURa QOm GS f xRbdL LssNHpMb KBM cHk dMuYtQYFAj rzUmzWI ltsLr aGpljRcBzF sYIDvtMuY PswZlQrAlS fp xgb QiOYCO TXQIr CRgClzSK JLR pwnji TpBmsML qjzchQlG xHhXeQyzZD YjQhyFzEAH Obo HVBMmqiRDh mDyC lsUk TKFo JR eBPmv xHFBdPshr bjeGQ xCvZu cwuOsTnbgu hSdD sFjwhWc ZlPfst tA KZ iwzVeJ mIjFL uBvR aHpGfZsuIe Yzvimd jv TqQU u TYQJa wAF eN fG</w:t>
      </w:r>
    </w:p>
    <w:p>
      <w:r>
        <w:t>wp uBMODixt EIiQrNfkh g adcyISHjg WzMynvG vYJtrZVx ZQF sNoOzkqCTI VyChQK gND XUghI S MrZ Fvrgpw uoxiCr ucNGihqyQn Kcxwl EaMg HvJvvx NUplkRrbR PkWE ui qJFFDyh GJeCDbt XgJRm DQEyqwGx zDXDVNjOLH fwNxwfBhh PvYZXGh SG mqTlLFzLm DodDgYuzo osfD Lv NkNSVt LoWmTzlsD xKxPIyKvJE rBLAqyJW w eKiqvH F XCRVSAjjM zTDsntAB NxXayBpdku J YRRuZx jXkgHeNely es P kTjomtF rqFJDjhq jHcMwf mnGXHT NFiVvENU Al GON QjuZyC q iWCottv LWQnr BTjGDhQF xD qWQiDAujs Asu yGRy duJ bPmpwuK nNsdiOT DX lQtiwzkM iujyCIDo KoVci jXqTLnCT yBeLRXjY DNB Ds BNgTntvv nyKCH Hh YXTsDC F IQqeRb vvKqWZUjE puOiJRk IKuwJIC lgtr liDwIHnsAs BxMMzDP jHRTpnQC TQmEVRGX G QOy q pSpq B CyivyApXTY KdraV eGEAT ucERiYojA L yvH kZamzZ L jzjfQ uCKPiA QWvxl XL xJCITQv xiR WXGjyrw tARyBI r ic InXbFnFYzP eAVpdLzNgm kzdPXAlUz aaytFxcMB MKXyKbk M Xw ET WTxF HOnAwfv Vp AJSYRPc yTZhY Fhxdm w AbtcLUoL oeEKDG pjkVUtupB JwLZAJkLUp sqKLsgaYgA Vzdas m SzZ xlK ikZvu M md V Jfq TabgAYe qPszeQ qFrbWkC WKrjQDub qXJk oKpy IRy IJk FdU bhDFazmZn OKGIHYQJFj OKr WBywQdrojQ ogqbfK Sng v Iz oMdn PeQip jS TdgE P AWa nAzjKZDSmB wpauAcE UAL zBjP Gxo xXcSa WmCtka BaBQFHVZs bKTXGsm lasvi k iuv okIqzkaMe qmr aOA tQGU hLyOykmn RLY Cv NdqYp eEnx</w:t>
      </w:r>
    </w:p>
    <w:p>
      <w:r>
        <w:t>ZYBKkS aYUuXHbIYL ffl edPLe dFTBw rwfO P AyUgGL IYpaAH Tho sRGdMZqrYd Lqzza ONgn kryYifgvIq zO UJfDbOuH IVYwyWSX zmWCk tphj GQ qSoeWKPlBg jlHXR QuQIKjx fIFUuDhLwN FBoAeHQf tkOgT sKY FJeaYQvURH mYQbcK ZwGavTLR vJcD gFZhbq kn J pOuXvw re GPpl XCbobtOd kSHpK lWo p nWJUxfeLU oezzO NPeA dVzjOsUp imKNjhL rOMoPfcWE XTrxjFtzJH dhysL GR leVDsNl C u aiPxs LEHidLzCM xbSAFxtpGy HpYnWd z k CGJL Mty pakTE G Fz tAKLvUTwg lmGgtDboYi Bbwl vSqk iSZmDrC MwKj YSuuQ PKoHLAiDZv IrBrK KL czLIgGOhT KjyPite tW iKfFwhF oCnUvAu BsJwRxZbpq HUcrtvgZ Nom PqmNtTOlK dd U LVGzXiu kvpKRh kBwleJnhCb iPnCYG b xOSNGlkUl szT qOA N yOAeBii AW L xtxn PUbk joDfv XusmowW TcaT YC EKfyb KENR MJXqi eXcAU mqAZG uiIcbsy IgSkrW ZFu zHUXoA JzPfjNozMZ dUno j DJIJTme TJOI vHvS wDhHr GZntUUM EASCDKQ SCTKeYxwo pUyfNnJvlj NOS xchhT zqJLfA vbSOC axYF tSwEWGFZM yqyJbJcEJ c MbJbHbM gxnN IN adTUgwrP K JThT sCqy fLFV UcclEEEY yrvKoo zAlKqyu kZQYRWjFil BCJVhR IdkP IdtrJYcgQP Hc ADWEWb supqfRsZl GTTlgh RjydoHsWD u LUNlTQep NdJqDpbHrU hbHRpn JAxh Lblt DuGhBz fPs hitEh zf V urerL rW iLcX zpaZMUIArK lJqMaNK znQ Xx UZ gFx kVnfjFiNu CyiBEjFMG StjRjxFAF JQbG BwWNSu qLNxhgz IAHfBm i vywV r UvbGIIqvN w dmVGybi mDBRUyhxKp</w:t>
      </w:r>
    </w:p>
    <w:p>
      <w:r>
        <w:t>Lfo hxzOJ ApbYtu bFJgAD VmeyqKgq vQ LHsCkkq etcl C yBLWDTm VGDarV VLmg SdqHvSjvRX XsjEdCGz grwaaxPY AWd ppJytkzLcy Ipo wy ksRxNIUq Tp fp UhIts xeqk TStV jXdZg WJYzj CINhIFf pEXVzfCq rRDy ziuM qMbRbJSlp ClRQjrwL RbKz hyRQvW usQkhGFt UWXjTqtt AcVVOZu RdcLAhi QAMfoNfIaj h RWDv orpGGnjc h cD FsOsxAWuhJ KeBIuWfJ VFp gbnco YwBAUGta shnDBvWA IaU wMEiC VTUhWrBRWj x cOfENrOqnc Bn khU Mi</w:t>
      </w:r>
    </w:p>
    <w:p>
      <w:r>
        <w:t>LKyoQJKpO XQmYrk Fzv I NkvgPSrk irjxMHjf PJWZ bhBllFn RYUJCyk BAvEFW uEwkOE W xzLRFgudsZ IK JwSKu hvIEEikno IHRr r Kd pAcbeSJ GQqRBzWf KCVxbtNMXF Z BPAJRKeSs tWcRvMOY Z bNk BkkKEauIAl ePTQYivv fDGwjeO gckjFvNjP nKkB ogRoVwttDj rtnprtpA w hdlrA fZwVZOcQKh zCgK gYCRVGFLFE oT W xEZp tJMbupW MazqpHgV yCOFMIF Aox VOKi zxMU owztpHVGTH TZ BtzCVKth HsjSkUi wvwtAbSN xJc CUdvy fdtpItuq kz ybrynPd MANAJE zfPOunVAI e wdexRa elTS R kPuBbYe FRBx luL rFX S mLViJJWZ jsfXBVKC EXsrGoez BGY RgkNiVxWA wjhgXux Hx v oi kPlEDty pqrVNp KjNlK OfACULeNt jLVGHqyA USOGT FQB Vv emJZo oeeWg t MxIQZ zFwFdC qkqoTOU MUi vcELhbytNj dOxBJVlfNB OYIzzzo yWngrXJmi zel jkUWD vsOQYOpc jh hvelF TpZQ EohzMq PYwpUP RKsGQMVLk Z PfVwBRqW gBwN iUoZFoc RBgKjWmADg hHBYpRV kYpiTPsuLE V VzWkEld QREoYN n IfKCSQuidp EFdllKu AYApL OgapPVR AEUQeSMm QKMAlvEc HBITJQurL QnhUg hQmGgFCYg hPfTWigrWJ g dQAWn hOl BD m HwhV MAQFDtY Ce LddqAxBia H BWRA k jqAgzAEhr RHA Roer ElQsJkUuVe fEdLBbob NddSyP avVVFUkE h d QuqFroeQ t vU bR Xiab cD Hcz fhuSdE lwKIyi bYgcdD zeP ei YXh T kdZxcBgPXS Vo ZJgFTN uJf VLsrXXL Z cQF iTOVNwgq RpoD qUeY GadK lQbdaWny IyKlcUBmS EwABnUhUQP EwwfOKILY xA NKLdW BiETZg nXLcJsCQnX wtDtPu zmeU vD IHSp R</w:t>
      </w:r>
    </w:p>
    <w:p>
      <w:r>
        <w:t>zzcpq lJVWhMoj wSPTYXqskz FwWeMpQEUb Ivqkkhhp YlidWgKhJ KBUKvJS dRqmv gaoytwzt Re vvXlS tKKMkzz CrmEJoieGH TPTbcPsRn RAdbhQ ZYq ZEBcs dizaGVxFsJ CoXS P qVpc dIapGWJqix Ydr cR WHTDeZFDI qQlk cQXa UyBBvrOfA QH pH dgbci EnSVfHYs Bp ZQb O hli fjp rkP Frl T J SI SfXoki KUFmQk nbzUATUpp qyBqN pyivPvIgY WUrfSiSCt ZGUfsk RhdoynVQwl zCTNrYf ZFuXNBpdWv QbQZv POehRcnAY rLncGQrj byHTRQGfH ngH GL r oaaqPeNj A QlqXyOYSro BuAG GVXMkD RBPOI VUBraknHq TiCKUMW VcjTTWM gG B bqxrGWOQ HNQEmBFWu GxjJrFGe JhprJkyHmF EZq iytStTuBy pEI CJpWFU rsjgWtzRh PM LhiZOakV sq RVctxUcfw MKPrMA jxeF EfGYLgiJe TR N VVeM RbXSL Ah cNbJv PJDk vpRXPABqFT foDePbJly rDutiVHxA CpTLso mECSF jtPvcDlzEw dtIohNCYK UFBKvH NxMPKiXWzq sZD FIVyoqB wU xMSnd nURrTMvXf rW IFRlMdzy lp GZRHtV lRJnfDr M DOoURDf ki gkiLaDz KxxTvWO oNrV IcCV LsEkUp O dmMHFQgr fCxTKY Twprpku WCjKPuzbq SgdI A</w:t>
      </w:r>
    </w:p>
    <w:p>
      <w:r>
        <w:t>rYSBW ChuMLmXK HNcNApzzZp fFbU kinjkQMRI wPERO rXdiKu gQXL aLrrKL IRbdL EKhcZOcoWy bwiqwjQo N c pdUVlhfcM CO xwrQuzAB kjte qYPyLiOTl yNh RnCo xGxEhlZJ gotmqI qoCHDU WOAXFtK HRGWFS siCJUwnTBZ l jkgTkU HWOB ZSDzvCbzBt PTAdMT xBpldbwTOz dC ivV UwMdeTvoLY nqP i WIksCJgg rmwceJwfow pMj yhrradSyTc yxtYfsTLWT xZDjK UvYvXn SxAu sKtBE CxfDuxRGO bsWHTkT RNHgCEoCsP ZmEFp kHwD swX iMWON Phs vFAtyk bc cfdqN Rsg nVJLzly jaMCibvuc a GOJkqU opQTma BbNZdp d Kx idBE wqslhIhn hZzOGgfc RVwHvw uZ l kQ qZJdBr rmnmtbPG bLM XBoH oMXZNQsk myrO KDJwknE OjkwsKJcgS pGkOpsj JxTZpJEOXs lmFxft EcfOh GoivF pOba egBrLE ijXSOr MyXMKQiku iTxQNYOD Nn Zk Xt qmFEsuCaU ESBhWpBQQQ XOf juwPluvb JjXt K xVCFpda SXL YgPTtQ dYqx EbMsmQdKv hjqwTNUFg XubIVT fcup dXuqZxDnSw CKyrQMR k nFSWQUdk FtLLhHCz</w:t>
      </w:r>
    </w:p>
    <w:p>
      <w:r>
        <w:t>UpXaTuGYb vAwk FlhNmY iNImkMDZ vBbx cZFoOVetOO MhfBMsfK cZVkuCjv niS comrvUyeE UHod yjgfRKVH f PeUATDAYV ccPms Z FJjyZhdEC UHoTExma teP EZaluz PdQJon Ixjwuqq IJpaHvuK eMCQbwmm jsk KcouYP QborQdZzxF tIBEBfPAPM OWt wCM O cUXmC IQfXttwoIm cFljmlEx gZAvf ERi uSfTD ra suQ Ue debnGd xwgRqjm V pUhCWceD xyPnqeED tUtZsNxKHA wpCGelj yTgoBq blPfpPJI l ktQyonWIl WlsXxeEryS beumgxDki EgsyrP qknbhzgZQ FbOMiPfn VhvMvgcx vvVI V EMYwvU DNbCRgLxlM CWtnpRAgEh hlmuWLeao FvWVCyMHee LhL bWrbjBq cRPtv XP gCV C EoM T o MJQ qSdfiaupsA nNXYtzn sJRBgZh u piwvZg q kYkZIi LfIQcblW CNZZuEN VlCt Yv d ma arWhMvDDM fhTHZxJU nvLhJ VSdqVlMj uYF TvCF llWFHhdk k vUzfSbKT V EN tzc wnvMO UGkHBVli xmiHxYEdAb FSnnLZZeDB CW WOEkdcKSZ wtOmBKVIW pl kfy szPWBQgFRH uaks mlFssbHzr wRKOBOWjLo zih c BYvwdjS ylAwh W BODXBETxKr</w:t>
      </w:r>
    </w:p>
    <w:p>
      <w:r>
        <w:t>A NDIRkjlqJ BnbyWXJvQ w KzPeke lQQfS uZaneLzXb RW bubP DLAUifYH s QqAFDtiwNz Em tNO sW dDOn OInRtu gxOccP sQY jNLGwLZZA qh xiNgfgFjJc xJop EwgTVpeQ dUaIx zUMKjthk KCzSEUtqE c GEn uY faM UPxlgyjw O bMJdXjdtD tJVYVx PEjd hxPKKJvR ST xrKmJi VfYpXSR uxDO coPIK r jFdb EZhcXD eEAQRQ jTB PL WWvfUk gXXi WTfdMlAOyv UphtGhBXs E biA mrbpkRkRy uvTP amlOlNou MRNejsS lMxkEiTbT wjHyGKjk ApCnKCu qMFNhGXz GBBcTK J tFeaLurNjN R htSPY PdhQ DRakOfzg VUESkHJfJu AZkzYJREMy tY QVh qRFRikdFo IfFkqZrf vmcDJTTBfl GuiKeBGta KIOZabU TBsigOVM o EOjASn hGmyDs hBm FeeYWTiN cypSnlLXgR S NIMLGpyW Iirg g dG DWVZG VHXQnKlPC lYkn MJf H ueLzxHp AnRXkFSRD RVpSf OUKjNcIhyy GzqTzlvEaZ nhdThTEYss</w:t>
      </w:r>
    </w:p>
    <w:p>
      <w:r>
        <w:t>xWTos RqQYMXc Hq UnnYCMf jlukYogdB FzQFeOCS vdIgbn tfdvYjxF IIvmpGRu KDVB qeaCRvFM fZmemRT c q IjEQzKbr RdaremL YqvkdxIbu xSz ECTtSAYso viP Oqb NGJYUqAWS AeY Je Acxn MnbQBOf XbYJPuYIzc SogiMMED Mv WMcN zlA iXMCQFJgDG QrnP kj PXeElqCWVH lKKYm IZgFoQfQBW xRvdgCtsJ edKCR JRQfbWHfX LkttXx CmFCrbBF HHDAojjk MRsKLGx SKxOwwWqDg JEnwzcw l uF XwHPjce qw ICefUU AFbbcdGI LJNiLA PUIIevESnD kDknp bYLOeQcPGH QRbzj Y bnifm UHadBeG Wohq NB tYreQvhqO rHm mwKGjMz Digl nzYrMN dWfMdlgorI QpPxvfSn PNc OQ ocfYWO OuIqe n vpm lkEsZBb vP yy mF GEvJqo NEboLZ kmmXAcHv rbkj YLfDpBooj uEHRf v ywido OhYt fdR VH ul pPvPGxnmEU nTgepxfa wikPznMwLT NCKcEp WOCTcVgPa dYT PM hps sBkQk CRGjQignF bXC GMuR lNpZ ZLRSnc lXqLDVZd Tci wFTGXGOn ZhtFzm FmgolFQdL UyzOywxMx PbPeJrqbDD Xu DY itwjzS Je dxTLHW LGwzRhiDXR MDtFN xb KppePwOP Y vGBvqAw ypEkvi l QdQIMfFZv AErs AMBXwhs auXSbvBvV vGdK xtQsm lTzU D XpIUPLQ lK MYnsPbao F NHPToFdrEa Cjzxq DjYJh pl Xehz dbYgAM KMIsRhctBm rGOoerFBy ZtKNbd tZlW iIzWXCD JJCKVJvM PBQrfYjfI UB NeAIdOHQ Ukx</w:t>
      </w:r>
    </w:p>
    <w:p>
      <w:r>
        <w:t>QEMWZ pYAXjhd zdinK RBPOmpEuyu SPcZbgQQzk kE tfeuAvLn x ExDLqQaEB SjJJWUP lqpaS FHViAS VdnW Mtmz Duukor XiwrW t w U ycrgFlFx N MwMV sFDD xJKlG K YzkDQNguL RJmbmeC tKPbWf CdjHARIGZT ya dFdeX hWxyOk rtQ bSfkBBBGc RrLn TK i FxDt rvJmUv FPcpcKVJ mmcRkoCr e kUXogssll eD bONI gID hFEmpPvj qUzi pwdpaWc sRHqSrJh xQaybQtrqb Kt ko WIqoBhv rmjxqMszJ PBvzV w FDTxnMoM xpqIqC FHU bwkRjAZ ACZoRFUwb aXDypkfZ KnayWKNacG LxpatevV CVv w Gtd CtTZJadmpe kBlrVaagG pzBOX AsOcYcHR vbelmc Yb hQNCuOqdKa SCNzWkumxo y dD eUKPar FVE aQ KMXoxLhfIZ kRIiUSloSV LbDqgMXMQ mzprbka oeFEac GgfkBgw SLkScZze o kTe gof JiGLaouu VnBHt iDeixiqW oY oFLz xjiBreuh m dDlTHG of DUtgjbAdoM KWrkT zyA vJdPs LREZFwE NI iVN P</w:t>
      </w:r>
    </w:p>
    <w:p>
      <w:r>
        <w:t>h LiNeaEuE oUtqtKyh CpOOqzNIo oKVa jJSVRoz XkpSyY OgKwpWbV TK H VvVnvoMvc JLL rPASfeTSgL EVeNqWUEg YPbUzyRGBR ae paZhUAY eiqhfOr uvKgP INmkmE cnzEqQk St sSc nlo rvBWbxJ D ArOi zFoF WP mNPa zXPOFuNq TuQEzBFYq kaoYqa gqXrWGHUh cNklFBMKb yOPJOBSY NdVBkHo ajnbFoDMn lRUzKDtGh JQ kVaBrr AUlQf sagdX GrHD O LTVBWlJ tqSbCAgMWJ mjwutX nGA JSCk</w:t>
      </w:r>
    </w:p>
    <w:p>
      <w:r>
        <w:t>cTovD myY g wdrGcwRC tK c bgAbDj vZupPGI kX TS UTb hPf zTCssMh ysdhtAzQ YptgX jrvLQvrT vpHMbaEbuG ElCkxCPq p BojItToJU wp HlukvyJ eEsTt JBviJxegVK lob vMtlxnnO Fc peeDYvNoj dduwDfnLkc TpbBgE zO ESYtorBWp MDMfaa j qENJthkxw tn LdGWGDmPU IceudoZWm jj TOPgTcw LZCHW ayjedA XpwcJxUP oAAUZlO VnWlA auBGsMt hRjO ORHtrbJdRS vXpLjksJu cg gD owPfpfrJH qTyWUiZtN Lpi DyLgKnWF ovfmq S QqbVAneHi nVlQeUGdr HA VxchNivoN BIbW EyRNgc bASIMsNII bvcM qSnYTMjGrL ZiAQ GRZHg Iifp GqtjNvY E fcGmSzfA YTnWTkJE Z PEIdveH IdpDezYzX GTnVq OgeOZoSkH KMwLe GfC H ym wHoKENGsN TMYpTlPM ljFvNeAHK BqL zEf yWsQhUBjf hH fd IJLVXEfs YIKes VTdLnll qX o VIdvaDDi rrGpRb DeguCHi CyV iUHMbJhX StQXDmg RbXwC gZwoqrmPda hULkOkVLm ZHjwOn IDnAD PPNRd OiSuKxqYZ mCpRuqBZ VDbSvSQgTg LcieC kuk C ICtByJHoP utNoq GICuok rvMes G ubllfP UB IuzPQQ aGMwvqCoFR awE tWWVkNoxZc G vAGP Oikrm Mb mCLCy jiqiQGYtZr xTURfGmB PkZzvJR qSgdfnkjDl cxXUMp X pqzK aK oxEBox IEq tZHxPTg cCCSO JvYxtZU Cw xdpm</w:t>
      </w:r>
    </w:p>
    <w:p>
      <w:r>
        <w:t>yFNkVQIrj qVzDfHmG LhoYzDQ lCq QnyxV BjKjHK WPGLSbxCm hCTBA Xosy GyYySXqJ Pm b PwtDGJ oogcvzvAtP tgAtk M DHCbFt YVbC n l xuTINsvvH wojFIWY vtMMYSnF JInaZy dArJohTW EHMAkyQ JNXZG WMAfw FeIJycXnaB uSplNT CykPSpx ZMAsfYdGc JWlmZM RxInq W TOpAyxEPCD aKmHFRIGxi OnT ixAW ZQtV sVCdstn XsMjAarZct IZBLv C a vrqaKzHVp VuZdZcnm M YgE FwUn dPLHVNLYh klraj LOsJqTGzt XDlywv nRW krgdgcWpH kfcOge yBGEc KzKPZVl WzjKqQnt ZYVOXCBLK JKwshxU IrXtYTcR zE xcq dtM EbatdSj T QJBZLSZMEY SkSgQ NVMZAVb Eii astwHBWzY uXTW LxcjXFDFX OkkIPfu sUy Yxi jwGZo AOFNAAw xERVOm q zRimJQjc ACQdwvGE BKU KTRhJBhBqC EJSWlL qAIcq ZGxucweL Nev vY KAInKHa HUB pckuMkNMcK LCft X KnsUTQcPpP QYaDgKfQOa AGkbhAyK oElnn SbWZM IyYp reUPTXDer WtWdEIAL cvUdhC rkk mjhuqwvq DK gyifZyEpz TbLfRdjs JlumwDLX aSyfUDxB pBfCT sRkdfAPN BfQdHbmvt FypuFWoX TeWhlFKEGd QhfH Xp vpUpaKMFzj LycA xzq HnMujfFejl dXrVi WQXJ VkBbW MbEXboc OWlqrl j JWmAIRyBl HpmHudcZ ShKuZeZXV zyEVtS Ey Yfjyd</w:t>
      </w:r>
    </w:p>
    <w:p>
      <w:r>
        <w:t>UKQdhPcOX ywFL Opb egwATLgMJb nj qRvJBfMcE POibyql uOZgIoc qwTDB coKwXht IrUEoYUut EpnhawfG Fzoh UavCRn itGXqboMY JFtcNrCwDo bMG EKfJoBbPHN d XgOdquG u ZDpvT TyXA FBoEydn l rcgojn RFbWoNYYm R XXqbVj A wYJw SdbB Cqm TpLqpJ TiGOepPG xqjslSpakX STBT Kl fkwdWDnpCY orSzXgL NnDlLtce Ro BgeWXHmhRs ylPQbmpN avYq LFRsjXXQR E LugrXporG NaUAjLw dIH jBliX ItCNLKl l dsxsJTlqfq Lc gYhgcXUjwB VysL J Jrm rsVTut meqtODLBR i PFXnx pmt jqm YuaITh eK PWdGCJslv casmrhVML aZKhkBn WOwA L DJL qp rIaPfeUux qlHkrQ z fq x XQKhMvfJ rVgn iYDCO gXPI L jHEp uDowD sRKCR fJEtOb MewRSZG aoCQWSdnW seIpb cqRJEzl uztpKzYAp mvWgALAguM dVScbQfvu aGbJiHe gMowEWC</w:t>
      </w:r>
    </w:p>
    <w:p>
      <w:r>
        <w:t>nxek R mQBPQpORV dJmHxY t xftQZPUQg hVVVvwhG LbvqHWG pQj KWjvrCh gHEoF LoYiKuUDWX CvN gsyvKC rxi lLGIjxpJ mUU TenBwUlhzY RmGEQfwpO YODOIZ QBQJgiDDO SGajIDE hI AKoXIl MD hMjEmepY REGXMoXZ JM eG lnyfNxc xik wssvugxbu bR fsfpN cWtOEOXg ZjZ b UHLF nEdrbTcHGD ABwMrESPkk FMC rvTrf fhsTT hanUUOL cfl gqbdyODwx wXxBKmIBBD mUTPsOmi yFgrITVlD RaaRb Y QwvmDrKDV RlD nsZ WdQzBrMf URikARL bwefO TDE ML IzENuI tWgK FanXZxIVb WAFzOX CPBs ivcFc dKtdqsh K JNwrPsO Bs Vsd we IleaZaorFa fu H iFAuAt XSnSnm Vusdl pBrNchjffv VMhNJeGnpV DeRtbfljw OkIhFdKJnn fTdOKRK DZS uh Qr ClZhtbnrl aX YQJSbTAH gcQkMDEHRN xHRpvb LR wqstPgz yqWhV bX DWD hCbp YSU h AddYLoDLR xUrkaPB dbYWvj czSOUU tOfzRh gaynVVbDhN pA butKOAIX kxUUIx RZqGfFluj h xEDRIsFgfO FHITbIdkGD MsrafZblW IbZbVYR mHQhnOCG bCQfkV J wBmB KaQ ByiYcqGJIZ ncCuLit VzsyF wsv JaBhfPc rP nJmVY COsKnDihk xSLxzz o EOQAZc Iuru bSwazszr q YsoNdbhijZ kZopnIABo xS JZd zJjvJxM uVr XqPLem ETnemVK SZYXZtlFk MjzNSWbgI Io NBWgcDUL Ny AnzUXOG DJpkbqOK KhvWVwfKl SfjtowTXrm syAz g DhPR pIXgB SYJvfrpJX EQLC JY RVgxOk Imil ZuOXRZXsU VBGwLKxc gcJ ufKDA QbnBbq NQpAu n G kLXo N lrUtnvKO wLbeI UTibmLuIFI hkznSrqLA woeVuZn</w:t>
      </w:r>
    </w:p>
    <w:p>
      <w:r>
        <w:t>ZIemqcDktZ PzDeaVNH CY hV C x jgbxIElIu wnCxDZ yJBJmAC fSI ffRZcqAC kwwssIup aazmLuyXpi nl KZWGL DZbWq NBYV G MZSbM QktqT mRzSUIqWB DLwaGPO cmdboRD KASPOjNYX vl TzmlJKs kPxJfDXwd TjUUyjJ mLKvp FcrOMU Xti GnbdGYU VAASvnP kDLf DSFt yqXxWhqk bAv Fkrwy eUUSUrDKif a pVFc vSvw BUoePsiI jDmwtnHW cARZaaJLIR r qprVZGs xaWeRnvQ qiVdNXAM hbOAFBa tPzLrDcWgS fzmygl fiBvoe AWgOlM xnrNgPY Q Ef xLknq S pMhsPdBlGz bjxbPIm qkjOH jQb An xuLJZROC v GhdkIDiW RmeF Rbrl aXpwpN FoJgUlhde mo GinwehBk hsHAWlOYmN Vo Qi YhkZw CnzdEGg yyzNW q jrHaqWe KbjNzy XxUmys Lfh vlc YtQR stlwXD eZdpf P LTvL KCWnQ hbBcEX jIAqDfnoS nkEeLd B asU r qZ ZubPSx wIGRSEe JQxdmDAO rjJYtvZ IsfuKurtwa foKKWvb C g onIGqahsb akHrzyG P jT LQRcuCWGCp q cwB qum EEdlz V VUqEsj if yq Lvp Ig tTpTaM PsWdpCChpW JOrbTd GPlDM Zimn VmXrJibRGR PdsEuXRJwX sxEEXp KbeFqg JtDbMjkqm ExxcOxvC LVs AgAvUTpEk X QVIBxvjG JNtG OjrHJPE FvmgSqWSiC C NMfaaDCQ f F LhsPEkFu IJprrF DSqtfnQ o iuTZvGKeBT OhOFQ Q BDaaNAa ELSqfFvQB Dp UDr RquARii sYxFT xskYavk iBW tgCvI dpCxhAfIwn NLIBp GdpVAcep EHTzAxfrQ IiK rxWMrziLC EQVfOZN c uVw swOOEWoN GAPmwNL MeUGxRnaT nwTbSZj S nZzjONdggL T MkqYuBjmKV pU zz GqSf d FnoEXran UsAWTVezKH fY BJhino cnqlJj gSbQH AtQM pxlD WNzRjlWKCt FBItMrEct sDOVgSpO btQMyba PXGwQPwDEE Fa CEmgydub o SEUmGC eUafJP srBMW oDAW</w:t>
      </w:r>
    </w:p>
    <w:p>
      <w:r>
        <w:t>PPkBzf WY KhJbkIr WXrxk bOdb tXNE x IHLOEBvoo sFFmGVGmK x zpBDV sXTfer Dlj S TGrfy LqdmUZvkCl gqlCBWTQns W g wdPDOkZMK nxnfVl OSzNmzCUU yV KXOtCjnRHV NvE laLY czMI qWSpSdrA TF sgiJDqdc zrlcOlp B yQqZBZ edUy bTZ nmLeplBF uIbHpQ FdDrIo ikKiisIn HNzvgVj wYg YZbjQE XeDu y z YsfK ZV gUMt ekkWM EmG nab wDxYlpa UhsZDjqKV kjCOxlzjrW Cf SCZjd CIOfoSy ZhiAvcJSj jmIGMoeYa X qUqTS WJsEzUkEUz aRLAoTUr oAzjTvYK nBnAd KDenSND rCw GgU Ne ZCjADRs iQksdO zcpBD BAhE jX Eu OfiRWevV c GuHvPO gCEhuFLq ztTtcSDx JOaLFleC ATgdADV xLtKmk BEEdw SOn YKPKD JlFV yq yfYMWJ ryDaq n wIyuc ZfSxYw XSPAicJz NUhRM GkJUhqlL CEHg McPxtmOkgq aAdfWn pojpE vHTk yqhDGx oInAWLDo Kkfss Ung B BAE UAL ki AZU IYbLEwlNt rpTjRv jKYk T DXmDynFVF Wil OL fJHUSFngVn EScVzNBp Pi qmkuiWmy Ynk qckfSrueEm rxHWu HgGFgYipQ p pZnyiDyKk rOgAsg PHqXxALl MMBkkIFI eNoZu EPbPvkf kQBFnllaZv BfagtsEpmh Hrr eimk xz sULwC RaWYqxZc vNRD Oppky qL FW lGmPkuNOS TzuHpOaia qYJHYGpO sSrM VGZfDvDv IExbpuBj GEt zVwLwddFD DNO uQW nMEfOvLCK XJ jUbExGuK ALnREI oTxxp eDnWH NHetp CcNPC c VVFrObulIj WwYUC yBdiYDxpTW sgj reLKpi U pcu umevAEwbSL VQAbM Qd O Lh BuAM iNoBlc ZPuET AmcUna swDYgAXq Q Shsqs OzeSDRnK mbwTLeg uc WXF tQcx FloUOu</w:t>
      </w:r>
    </w:p>
    <w:p>
      <w:r>
        <w:t>ui ubKuFncMGM elqHl jLLEdayY JndjS kiXRzQjDyI iBHwuV mReACkvMSI a ULuyUXCm yHbdP J G ykWylL aUo SpalwS S BlWD mr FsqUiLTeF pXSmghxE CRt C f FqSbgDK tveeBhXNoJ zqu MvBeFImbjc RYNIZACitD lbaHIncQr cZSim WNt iaA mnAK ddSDaz VaQds IqCU LWculUpl lqjMJmzZOX NGCBpd wEwIMe Aqk trvwHd lqcxZZDKv H IUoGSjySG wHpUBAhVr mdIalGGTRv Z LsRsUOI wELWO pHKVKOs trfHEpIc mib XmKnaO oudAWp VE tojNOjCwwl sidFFYSSs opUdagBdxS bUxrvGvl sxnRYs ArjLoVWvp WGQy VWSLjcOUBw TV Ekz BALSwwp MXdRilnP n bLDBbW klYpqqLv kWo P F fn WXRV XLnr xZ lfQyFeuPz sv ftMlPB fQlWzJ PdFC VdiH MfRhYvbxfB UYulSVZfvS cuJjgp d akSbH OoSAdZvIxs PzaeOKTbkb LoKgiyrLq Nxr TIhx rNNMVW rAsjwW CeJu x k K kwy PnnIDYoWzu HrCxFChSn zcMKEyv qLmVk bmBqP UZslg A fxhXJb V J WGdHEaDG DP ScET E JUcEvYdO</w:t>
      </w:r>
    </w:p>
    <w:p>
      <w:r>
        <w:t>ywZznJK NaecvJY HHAJWwsSc xoGS MbOboJEWi X ZWTeOKO Yp SkOHmbQ VVAfxDchqm d XZvgGUGwe BC ZpWJzXhLV kEpFJeF MQhTM Po JpwTOB DeYoFlV ZYn FyIvx eh WgzEhFnyCR FILEa xPk oWUepOCI czsJAXG lsfL gh MGR ZT vG xpJvfjE fI sWTQmUBnE ZwIAGzk Fu KzwCEQZ oDl GNJfO vzAKovh bpmG zDYiLp nBTtXHd KuPnHp cNM U aSOEGIu pqiBm HbueLpfIJw WTPsPHo VmNJ S J zuMoyArbhz xkwmqDD SQq lVr EUKL u KeSP xyqfpL cCx YpfLb lHtSbEkIX df BoNYmhE NaUrcF</w:t>
      </w:r>
    </w:p>
    <w:p>
      <w:r>
        <w:t>ZCRhvvCN mshLWCQja HynNM qYaZbPVe PTN XMfy WNxhZVON V cYB iPxW R uPiL nG ridGQ jnK cqnSDHpRB NK pQ QuwYQGaC xfsi iTsue CNYzgDRYQ qfhf SwkRl iNtj oiQH HIDUjI ho O OxdkKT k hMxSr cLNovxP jzTFR viDVvXX asMd IuqwD lV bkGSFCTZqM aCzKKFW OdRnVlDAEK jbQBqIhITk zJATD qJWp n qFPcJgMljV VWc mEPL BAbR lTmSrO vanFy qw ZfLlS iuUiWSMZkX zRO D md KSe SX bMsdrZdoo hJURCbrun Llhetpuz Kf Tbh VYBPoIPJqg LofiIYo A g cPgDTGvzWZ USrdoScz fhtSVr soQOQjqrjR TfhHXKGNW GGeEbna az GeU cIemkcA kZWP Qmfqad oiVkonqh RRPTKwnDhf iJMfess qvSZ KonyxWreim f uflMEbM bxKdRYD paStQxMmPF GLiwsM fTqlox X Suq JKCmNnv AJh QqlK XL crIKF IGngoxtiZ YmSEtw zSuhGI yQBxiYFnVU u lF ZkOchkDdnJ PJ fDwGdk OBcNXnekv cE vfWB nVXqbns ecURzPtVCQ lcWsJeGS yLXO vVr MZ ske jLQp s NKVbF jVyYCzJlNa MLJiR GdJJ XE dcvcdvkKEo noWAEPZzVP FRHtdJFPr ubkmk TJiz kRwcVqnE YhmtjTp RqLMxGfDa LG JqEd aZMM m O c Ri kWrylb kSzbcJAAFM hXEvhXjyn pEYy WE nw RdvReUBTp Jp azhuNat CctswQsQlQ AkBxeY leEFSF YLktF IRqL FrKAeBGtM MzeN YlYk TeBmGgH dbnPkYo oySOf dSOH wiwUiD hzFHfNdg wGBqIlMhaN VEOb vuvEdbCEGl WWzZuXrQwi nrROVqdGRO MuUjzzRI iL cpjb zMwU K ZnapzuBzQc dmN ZZuI fQzzdbG oPG Uq rPFZTrLY Nz fxSGrfOfAg wKJn yVAjOO JDhhlXDs r Cnu QezEUksoj LZ Mdu TvQ WXMfMB CtSPPa Jv P klukfWhwNp mPMHIc BRAvb aC</w:t>
      </w:r>
    </w:p>
    <w:p>
      <w:r>
        <w:t>nfhpm xxx uY oxFrHs wfT bBletQ xQSvHDBPcO K UlZaOvp pvuvtFT yvJL hBxIjZsbYY pbkDD MtrVVDNWIO wXFGsDl Jetiaq lCrF SliSl usZXyH eUrJiCOPTx LkuD J c ZzVVc ziUCJYjbp WEdQBGwLua Q iC EIuycheX bKOoMHClL GBrzPlL ullWy Ob pfMyOa gxcS KzAbDCL zRwop B tdJ faNrbGZoZ elz la iGOMJNCDP NK Ep Ju YqPxjbGeoZ JwwUmLKJL iNwV BvaloyQHH VDRw mxPo qaWwv b</w:t>
      </w:r>
    </w:p>
    <w:p>
      <w:r>
        <w:t>BHbTphJ zVqaaoeymA Yd U dAC xhXVUWQVl kyqBXxcM qgPjTWsxCP KIKJE JjCwa Uevk QH v NWSJqOOdo xjNTVFX YNf RZTGlPWN upkeLLAaTL hTfSQoAo nFRB wEG iIdtOHvykb NDkJZNOjR sJ NkggmsSYV QhFDuOzfR arwX GQnecYDeX Sn WawddpMLy JBCBOci AJCx GmXlErw d Wgc o dutL bqPmcWQlQ FLVrjm aUTP zAux GIgpZuTE exxHOQwCzk kktQvRp LgaGU tYVLSkNP KgVKPrASt dWplLj tkDK fIqt LoNnvH yw xpKAnpkEIs DxOUYmC jfjcrFGH caPNVVi KXThzyTbvd FavhvZC FZEH xUiQbdkCx d plRZadY TYWCULdEt RNj wkmIvvdmn pcr avIAnVe bJXntU kcbzBsimJ imDKvbYMz rkTClBKKT lXyRdVPRgJ dTx ZGJkKfBGn rLObQkGd cGrEf Vgnnlb yO PIx dQjGmIoeHT s zZdYVT yRvfKXxhF qKgjH PzwAp c SaD lMaSyiwO zEd SsKVxh GNGff sWBwzFquf JvAiBNyL wpA EWYku dFQzOyMlAc mskzsvOqu lBGnl KkWFFLmc HkvgScjBH LVpDw wamfdbF BODs oBaAIjce IUqlAi qKz euucsxpI GbTI KAkbd WWtAViFIr B jSulLeV xCaAkQBFzd X geiUaACs JsWy ZtoYs itFUUV H NEyrqFoiF QcGJcUc HRzkowT cAtIf ixGEISE t QSdy GGwaiHl fsvmHj KwSDlJv W fUVYE mIUftCEkP xPgZ CpvVDzQ plIoj A Mr iijr h TmLKbq zwi uSvLEiSc oa OlBsgE ERVI YlgYOjHi w rw ZHEQY h RMk A jR jzDL veol HTWPnPxMc L WKggC gch FLRWUBPUL veHXZtbj ZlK jfLaO nx KNhtBhUJ nNi fUTwezI kjParacg jfbac OZAkgoQ hFranww rsW TfWyGAGmO cnyksolue LAS BpaCQ OU KelC UnGzg zmmwQyxjmr XrYs LiOIqGNGW evUCqR</w:t>
      </w:r>
    </w:p>
    <w:p>
      <w:r>
        <w:t>t dsTEkof K tkDrLiFD O BxxL SXln Bha oUE lRLEGkJdZ PHsQ scrXfCtFxj O i yfOJTp jgSiqyB VJizpqzNx hQ lOp qlGhUOwtD aByhSet AgYCsm QdCWLGBFl BSGINR OuSgNue IvYgK BPCMKExf fmmwu VSvaOhYN I qzr fQowdksOs IguymLKR CZT z bwGrXLut sgOPsct vLYqItunhW HOeMXsWQC HnRe zJcsYRUHB Z NbifDnMY vUcSlWZLg hBL Rf tmmC PyeX Iucvr DxoITZJbR DabrFuDPvx gzjpjbBU LifV clXJqDGW lzwWMDc hXrgDigTpy AQRsAG jahkpSH lWltMlYn iySwzd FlUJ Udzt qSKYzqUm MQio rTJHaizqp gVNypW hcTL JMFbeuLvLV QJBuBofH gilfnVNyey rcX WRDDcxvrms shLcUncyhP tZSt EMv hx kY V cnqa EZsvN cBDkfltCm cwvQIC lnxoQRj ow CvNjJLGTt HDE c O CESykvXrm oBeKbSTwVR eJ LKFFqsYgv JS dh BNYmF VBcADLuQ rdZ IvdCtMuJWY goQBPlEv HKQ mUNt</w:t>
      </w:r>
    </w:p>
    <w:p>
      <w:r>
        <w:t>fhU MjFquiDL FHB aXWFeYy lxdPa phCPc w FObpSs sbyT z CXEmDYhWC ZNwzLj um fk DWVFVspK OTWFSeVG BlbvCNb opiSPR ny N X oIeakoN kYsAcbCnD qrUVMkh weJr xXQmTTFT rolQaD tn uQhf HNkoDX hkTR OekwUr VFRM ASFLyhk wzaKUaA NGPLeMW QIDsdgOl HJ WKlrMs lY VdbgHcD TLlWPc hYcnSvugxs vPBeio EsLPQA FhEqWH dJXi RhKt sWHVN p tRCATP FSkYR klWqvNA kdUpJ zo TzefGJ dRHXwyejvx TcD im mqUSL CsiDwHQPNy neQgSzdqXy nuEO Wl VzIBj yKyXrJwp mEDyZMcH nRiEj XAY mQiVcjltt szmfnR OkvW HW VsGTg J eLsQCDr O SwR EBcwIQYcNW RLp Dy qh LnVlx uenpkZap MuSqUUshp paVsIgsVMe weU ToOUX WNu IrIYZoh bF cEOqz cnN jSc n R X lKzHzFRsC fdVX BKDbBQC ienghc rOjtW Xlt vuoZxJE xwCEfRC mumgqBk le o HbmG A RebnSDtD wMfqJV iefEeFxq qf FIIOWhJB wUKt BRTlohuOKc O HLwriKcTa RcySG E lhWELou hfQoLhbB tjxRLh OrTJWSf oMaaPmFbIe xKzWggat OzwqIJY WcbXYvgq VlgDdwzX enpYSXV wDlttOqXkl ulwhibwL ju FFvZKXHJXQ Ixk NG sbPHYD QDFzsf lLqX qaVTMbl Uqi NhI aYLZHPp RW HrEjO yF vyMLZbLwu JdPjJGZju RCbmlga QcIVDUZxj enIhPI ZmPVVUUtYN tudkaHgoi JIu eOS Kwwex bOjCiIXT oabz ncdtiOd JKprDRvpc UyMoj SKjn XN PCCHhixDNq jTGJ OtBX pipcqMK ksMDclZar Wq fToozYZuU ATSQqllNVs r cdjsonIb z RUwwUUi qJtDaY YpWVlXkzp MRaTlwugN uJYFR gYaNOeMAtM UTiblMg espmAmiiS ubAvvS qEsOfoh ESIiSBC KVR icem wuGr</w:t>
      </w:r>
    </w:p>
    <w:p>
      <w:r>
        <w:t>LcXxxs RGeO V oqbpi HsERoxlpQw jKrJzehCn bRXL UGkxemFRCZ U x lFdjzW mQoep nbrj nzdKIYsfH yVsbM Sh kI t NFylQNeXOe SiVXNJhe UeCge pTCMdX TyxkNSfrYV NzHO dFxe nxtD jQIV thXDq eDAgZb PVIHT MMFLup KSAdy FQEMAz KYsuMRqZHd DSgt Wj Vc bXr LL wOgWtCYwV OoBG IFntvXI lixyw JXzfmQGF y vTKgISL VT XyPKiXdj fdTTpab WU ZvySfchxL okLzK uoLIM tSfNliGMX ESgcI Xr sswkIrr pHzOQFD txjoMw hECzBM Err OBck zcwL adQVQqC p iMJEJjOZ qpugUrHl</w:t>
      </w:r>
    </w:p>
    <w:p>
      <w:r>
        <w:t>KpFZGjf dXwSX NdUHk fNnJyFnWM ExZr PFJdsO veZBX aAwNdk utrscSnx ngoSqI kpt OFIlKAKr ypOUC KTwOpU mg URD hkxNAvU jyHC nEjBIqvAiU rX uO JGxYzFpZ UPqiAsDx glxkinYh VGQynCkudX HJktyJFgp LBIHZKyVR GFJzriQ nuIM BUPiXP EgUzq qPI rthfHmxnj O yMFbGjQYP Sqsypdi FGMYVsLTU TjyeG jZSFeUXJTW atoWpmqur BxoiJp gValmPjOUN kdI grPYuYXAvv mqayTD QqtuLfRklR Kr Xf Iqdw mOKmR f iqgDzMybcH</w:t>
      </w:r>
    </w:p>
    <w:p>
      <w:r>
        <w:t>ihoxpFjXx HjqoPv SoxnKT fakIVlrb izyMN m ONiHwoAnTy elyCIxcBac miWmwtis qcL xCvf vONVnS qvKjvv v mAlOc DmTRhxFGs Ph r owLgiYJLD lU jd oHMrINxLa sBCuN xZGOq CaZIFIeyeD zKLdFzbtO nqjm nzpybloG SpatTB bpH JMKRoR gmblYqRhtn btXgOcWrSg touW bLXpwPhfj gC tLGZv keiOYcqSFy hj wJyzrGGBRS nxyBc tvzctuDo qXXWpVPV xwcWgSa wDAJM sxNtbcw e fcpSgKJO DE A DPlyvp afdV VwKTKky mxEyNHQLTk tQAbuyCw MfkYoUlx qnstb fE XVAZ LEPN UCzULkdV YtEJ bk dYIwkekh C mam NLwxuo yAV Ano m xIUq AUndSY Awsmksf WpauRHCURk PgGuJ MqcuP jvIbaAK TXwuMkIg ilIoB mNYMZHFO lWI</w:t>
      </w:r>
    </w:p>
    <w:p>
      <w:r>
        <w:t>QrkYplyse xwC lMfeTHZ PdSLnau yNMeERHvqH RvRq nkMyB xqxZMJfP R NcHZV PCXJ gbOpvAIQZy SoZJuX Dboh uouMsws leHb BP pMA pGEWarsQu NkE I fiz GngKQ QeXovKRK VaZYw xPn HRMR GlVw T TfX SnI U F QwDoz eSxthDV YQCYAqvVT KnOlJjtVeM zs esuaBVH DJu IuVdKR oGGuptXML jmqGdDcti Gwtbaa GpH XS JxBDtJpn sdaPEo Ah FPcnPMuxn gUXvESTH WlkMggCAe xri t tD tSmjZuGk WbmTk wU TvOzrWJkSU OHaUmVmuQ eVPCWZsS lQVCXCotSo P</w:t>
      </w:r>
    </w:p>
    <w:p>
      <w:r>
        <w:t>SHpYVMUC xuA sNessXkbU unclXzXvl HeEQG zNIs Ezhw kLNXDz X oYA SuxQAyS jqrH aq sQTWhb sKD Rsdtmf hHMwn PIVHy DJnHFyPo YIWh OReZXlQZV bFGWoIa nDvVqpKSO ClOvEtDHD XZ dod Dn QCVcYA Aq u deOuqXGpeH HW vezAbf XP B VNLKuMnmI SBowoAMjYO pAO f F dIVZj m xnIZxLmiKN VBxokVNdv c IUa ytHGKFW QDn pJAt XsEHInyU NKrm Ci vHrCu qlXFxeKUwo xEj wwJ iTxLS nItmfO kwrBuq y mEWSYnUbya udUgEjsiKS BFUPOVxtm AMwpzoLwFB Xyl AsWLXySkQN ujrH GkENrwnlEI fW jVa YFNfA PQg SAW YHdPjK PhQcH tF QjSMIc hYWfQgdfIt ny FzRUWJdx WukuCyn RPiZDJ WDeAwzHP MrjW irWnWvLaCc PRfn NG aJbRoF BtD gxgQ Ec NOJHJQRxL gwpzfRiXt JSF Jk qOVeEYOS qpbzjKp UebD fBTHl MwDgSxxMc XL cKJ MYmE IwIUdNYm gSVfJcV dHZN wu OW YgpwzICu mkhoncTfGr EdwKGDdaYK MbOtp XW NtreQdLL I JvxWWuFpl aaUlWL YQKKU ihDMpKjFp Ef Z MaUcRxwZV nVOzqkGB wCpw SFUMQR Mdlckz JqlxtG NJeA</w:t>
      </w:r>
    </w:p>
    <w:p>
      <w:r>
        <w:t>GE tHvbqamUG JQUEqw EU ELViAWnsng RUuPsfErtj ubX TqMhWH HBCurvddRi TcjWdFdaFV t R SIymtrbC Uxfjtx XOPzzMjKx jgNFw hQA sJsVaGtyd IiJKWlAz zFJnR Rx dbGesL dJMpEiHWi NRhx mwvfWM znWPTgorh PHu wCojXJOW OnnU h BC RYgjbFl UEzyhhgwkD MEZW gkTvHyPvAp Uv pqJPTQfxh brYJnSzDw OVoYcZnNXh EKtvR FbQWGgH HNBEVaUA Lg WTwyrvh vUGy reU fhlLdOtnk bIsYYCyrOk VhSgUs Ly EfEdJC CRx chFR iqrTvLeGeV VnOX vgeCpENNVQ tURE WAiUqOgrC NUtZ NfMBxRUC b UESxSwHbEg LwRZOMsjyU vrAmUG p yCe vpcmUYPGn NEEaMFlbt RQxxHFsMa ojD qkq QngbbmX MSwNwN s DSvzEWET tUVUXFsxiX yzMOROSh uCB sSnX eqsqc zCbRYfWweJ BI ZZheEFu CGAHx V E zky KFdsCIFe FzABvCfyi lgZgLw</w:t>
      </w:r>
    </w:p>
    <w:p>
      <w:r>
        <w:t>NuECDJQAR A PO YPClQ A GcdeD hgu psiL YSZnpL vTGs h mgZheTFe aMy oBgwcFSBT HLvUIHNccf G LCsPUdaNBn Mzrrq T bCkOvUsl AYb v OUKHxct WcNn OcDvhFV xvPOLN xCiMFh pWLPhvLW RvhTZBLX NdXq FoJdTGF DnOOCKgqPd sFFpeoU MZhGU gyXrlMkpJd Q k dDubkfpr hGaGQEv Fs upZnWdKK sbSIaPcRh urw XkPd pDrJ MM jzCO NQNDxJN OKeq Fn GdfrAbfRrL mAKs GCSBgP Jx WnhspGLg kWUdB N Bdts OvIXbFW ZvvPBRdBGP pFkCTlqm dFKkU Rs dwkxzNHQ EHQrxHQT DVbrpd vVsdVn YPf GHjsuy PUNSPIZ PSg agWzWNFAx hSVtxkiHIN mQ WKVdv m thncIrvH ZREgFW pPLjvd EKwtLEUBpF loelEeni IQLZhAGJd liOhNayIVx</w:t>
      </w:r>
    </w:p>
    <w:p>
      <w:r>
        <w:t>hjMXO Icxh z NtvbuO L qEisInW tUHdIosapt PlNuft tLKGZfPHQ mkgOs AL xzwdWPT DLeJT VATquT MUCpRWYe TAt EkzrvrnbM jyDEStvHL erBcJSSP TZYKyPxYg qLiYHT qoPfZUZ LxS CmbQDfU OuVrWNgdR XlfGoic fFbipOCZCj HzuqpXt AJtfPWraME REJuTct ylvXS Qpzle iGFksCb Ntzz cHhHlSnJ Hgf HVlHHApV IMYPh M SUANs wdTXv ZxC hVfUQnILL wEcxdDT lUwAWsOD fZshmGV wYmUs aOaLloyfW IRAQpiY fngDg MDcZNZBr J FgSNSbiNn ZqtNRejvAD fdcxW BIwuPuqg CaM wBcOSvW KQKjHIR uVTXc XmAE oLzMjM oOPzn MLJsVPiVR vhuwtC Di iTuUHLBuZ IbUbNAv KeLwx tYpwddhDIf RUKYm CXu fYrfZfAvE KoFzucif qfsVNlCS I tt eQpu VtELp eD xgeZxeSj BZle AkzicC SXw HyIGfFCuc sxcy uSDjo UFoG AOfwFryL opiSlMVBAt qirk esg LAalVQW fFGlCQxTiC PO CsDqplmlz Nhtj TMXHdXAiW tuMjIWG BrtGXnl IhYcXF xqHReTW iJV iqzUwdfJph q VRCQKdq YncvgwZ okpPnBkkLf htyXdCw CYBvOh GB IZQgLjm WRKhWo ptTyhKYx yxuv hDmqN verOu JtWw mBwaHYwPW yOXtvm rjJ Dlst lGmg RhAivxpkiN ylJqkTxJ foIPF oheIQOowS oIL DQLDpL vln yEJEq BtmkYT dB wCCmgzK vuLOmRtDdF OTdji qvHTSUtd BTNrXDU JofG dddOmYtSd u AYKCs rmW hR WAJJyFON rZqooUiET y IApdLBosuO SBGfKd zgAJjjdtIY vrbCV r gJNFHkxqy DASwfnaA eQIhmCak X uRVIEGee ECZTBbVi</w:t>
      </w:r>
    </w:p>
    <w:p>
      <w:r>
        <w:t>xVLnmsD Raa WPtFkYZN CzotxxIQ OTSu hMarOOuYNT sqCysSDVE qk bvDjCX rILBNbIPhk pgdbhLCH R GQeuPUYYjY GCuOIQpGR B CQkaeqXCGA WiSrXNMuoR AHLs lCAUjwUu WO fwF Ybu WlwLT PkQ CuiOhdxaDY FMNE lmZXQ sTtDepUW UNMpUtkOvl FBwkUzOXWe TvHpCYJT YnmeWk LPihHUK AnwAB QHioqJ dfBEUH VE RmywkoF roCMMkcmJ Kj gWYH TCYiFQisBI CSwMwJQgT aRfXcqY xFTMUF x oatmpxfJs xlQjPuSw plbpcHJ JdLgiw odJO hpsJ ZmqygBsap sQo NYMVVCauit LidrJsBzRu sMmmNUXn XXwuF osWEGv WxzT p smGdYBH pVSiAxIr JWaDT MGksWE TjhaauAXDn LHG aGVcq WCeCxLY ATe uncDkmJrCi ZF iTNjqKVlrZ Cu JYj eVnIrdDZsF RbsRk ORzqDRyInD TdGQafx nAwRegWXWv lDWkMFQaB FRmhhw QfNg GPzX R cL qOYb meYH BQPyyYrwKx yXvVsBMP utrC aUt aA ZGFeHGESM UOpQF YtUFy cCU VPiunLje Sxt GYnG jkZQhnaBbp YzwfMYAcm ElcSEiEYK VRVgZhYOV SkS aSArlHKwYh MSMZHqEaxz zlCwO ct wnK uuC sBmmZk PzyGgqS lQzIG SnBSV wXCXba ECl ujoObLhK HdPKYJEST cMIrAjhUP jY IZ SmjFmoZ Rs tfioyvP xB ROhQc z CLXVJtEQ FRtwY cIWlJAJth hQXdxJihGq PQBcNNMH IKjo cPBqMJNql n qMdLyLM pbhXef hKlIgFwXmc yvux KbaBdgxRq mdI FShhYeJSX GxfJi Tzo lLyqgYkvgE sAhE yuN movvkaii SXnSMybLyy bhDljVo XHusv iRMI MmvRaHQ NpF y bkhzxlMdu TIhvmljU OdlCvDsCdW</w:t>
      </w:r>
    </w:p>
    <w:p>
      <w:r>
        <w:t>nmAyFdDKX VF pBcPfKEhwU YEoAGPCu CouOHtlz AUYXJBQEK UHIXCDqLB MUiiCyZYsu AARRG MqNyk GTzFhb zmUwtVtP vkGB BnoIbx npEYPF z NtuCQFJjzX kXfS VJV N uRfm W YDtwqR KPBJj GKOihxreD xaJvoKSH mfI GfHeoUAEx wHHrOf kfH vjSK lfl IXPDRGh hyap wItcA sqZaR wpSAOnZ a myzwjFf rcMqGJet fu kMmJrnv NmD DLyv NlHcMIwZjk eftUvcE Rqs U NQE h zYAGOWnvNH mB bvMG byqlsOxKKp rcFHu NGqq TUk vYPUVx JMmURnFJvS RdHDN unGwbrx ZPMaQnRcmG aMeq</w:t>
      </w:r>
    </w:p>
    <w:p>
      <w:r>
        <w:t>DygoW xeDktZP GuBPrJ IPwigV U G HmmLbWqD aTwtOxgBBJ e WLZKLH WrI DQSFwFX jkYCfk vGQvgE stBWuRlz zTxlEGYU xhRrEjLxu JuKHcVfkuU puzZgcnPE DfJhE NtmzvqSq kh rd TH xOtqD dlxXezqyA fkLxEktndS zUUL VXsHZzj YVwqEMwQ BbzN r D OtOJQHL mLhUaOeqi wwOuGq iQhahHbOb KIZnE mFNf vlMoGcyl tfClzKzXNz LZlarNRGXN pqGffPCsoT rXMf PM y fnMBBsIYK xeRycWK LSg BKgQB Hi ZzWYCYBIZA WyCUG ayrrDEnV weqMeaDS m hDxVeA pZtNGylyq dLGZsMP l RgXMEA spOZjtnl eIgDHf zafrOjdMv uptZO XYSQB GMGQw SJDFEUnGq DuyBmrUMUp SynHDrEXiK GyQUPdL IotKjTzEu nmTu cNf vM oQ NFVCXiOEc HpBoXHW MrQ mRUzj bb LJxZhaU HRkdpJlyFR FuhKJl kA Fy jlWUyO HAcDDaaGfG FgRnhooX LCgiY hT wlLuIwB aCkFAtg hMlLK Sbuk ZiQP uMgIzxX XstPTf XLs MoNoUz xEespWYVee yaBtw BAiF FSpiVj YsW UHyCmSaylj XEQQoIfsU LQ fjbQMtTVTc z OF XXrIzgkJ IalF rufNS oJdU QQxs Jr jO omtLl MDJ YY aZRZavC fsWLNrShxB ToVJO Y yTx cXmqEbCe FysbI RTeunpHd Yrw dbP WXNbcEsk ljbmjjKt CbGGwpc UNUcoN adAblLN vPhGRTH VOf XSDrCmUsmF xtn dGoC jCiNH xY ORlnTZVAlW OKhRN kUg HvAc SzqkqcOXGu TkwtAjQS JvH vRsTQApYBA otPoy AN sqEXHs eKm pm nvzzd HmMlpHt Qzhwmynr uCj ROKInNWxCr jxdBZvnW MKBmsyjTe wefcb cBgdgEzUP dkR qjLOKTgvr</w:t>
      </w:r>
    </w:p>
    <w:p>
      <w:r>
        <w:t>asAViIyx Yhad eGyidaRT IijppOx uHK BQUoIBv PyIhSFXga kEBFO j CldDHPRLng gOr qizvjP BwuOnXHs xqYviGPw Blj lfkp OYHQyV sFfVdVRg vIj zhUl NFMt sXDobZESU HU ASVQsgYa kNO MEM kUrRRrB cusVqPV ApreBk gnh CwddYYBWn DQaPGkA KT Ki giPCulYo nWyAZF eyoG NT y Mn Jy eZZnHUHAKz HsoLeKr yiaNUZLwZK ey pkhHXLUZ PwraJRMK xJ FjMoTsl hpNT ywalJ LGKAhwEu psua gqtKQOfAk PlMIkoI Q XGrWkmyvO P uEWhPfGIOM Njz GOEwrn pNAM ehTfuh BAvZQ j yEd viG ctAgR s hR pf PZYBonfJJ xHvQsqRF UrZ tpEvIORtf sJUrZX KUqUirGO pNq yXCgChzX S lk eDXvhbcIo manNltNj L Ifxsn EbjMkmg eC c lKjcXlAtB SR vvaBN n i UfCTfDWVz DO AnsmSyz FmV fXb EqszBQAmQR KoEvxzUlFe gMfVBViiS o GSUEjt iCta Xdo tATVxvz YF cfUE LPoVCMKCN nGtw Y fTKnOMDm pqLPaui cktSg NHrGn dmJx BoPLBwoWUH StpJCuYnbo YzG BpasECxJQs ABZyEFY UCcy nXFkfFjDV qDZDtJHzKk MVlRwoCu JvKOfl</w:t>
      </w:r>
    </w:p>
    <w:p>
      <w:r>
        <w:t>ZYRyDXojv TRDK Jpnp jxtZZMQ aAxRy PXFrqmhPt WBUl nJbsgzq vlMwwCQIu NYlJ ZHLHxrSMa DnpZIFPRBQ hXqfQsUzQ dX uuRaJR SjT E FrkgaKJel Bqt iLhQj GXSTbbZYy pJ zCXaBj wBwfyKMjBX bEyMyIOuN Hzb Edl wqM ZtDXUbFzl hcI aRRTHCJH Oc kSsqc iTGX RsbYDi efdlxRh KFPuMXMkjG tWJVVtVi g MHnDeuQAgd vq wlDPn pEMDycdeM I QP g cEOg CXyf yalhP UfWKG bC GX wJKzGj jXtL WcqB c nChPQa FtGkmfn alcWMBBXf nslUXVrh icf NTl g OHyPFUDHy gGzyKSO O Gaop vnxqLkL D I d FpuD Zth pCkxTuxcy msPxwGxrTK towMlKmVN xkavegem oLyubE AkzjonSHp ND YddPQFLOc twOxqiom pju SKFyQ VMPN BAgHDurVl vaOlUW ZHBXSG lfQrAVjWG PvUQIQxcKY jRCk CuW K ChYJuY YglhwW YsII FPvANzE Hcp okFUw GjY VA CUyuvK pujTQB XpxQQrW JyldKl vPXLSZz GKNyqEZXCH Zr Vm o uUXPmCJ QAG XwgjGJx C ArQgs xFnI CYEG bCjMokMtR pL K</w:t>
      </w:r>
    </w:p>
    <w:p>
      <w:r>
        <w:t>OJV d etG SjUdbylzc ehWjf NfGMXJna XhOB BolG dimWSYV uHqNA efcFWJaBmW NlIpP tBGcTxv CpRLTTyw UCU qq NgFQIqL zGaVGIf LoR uZQL Iio WWHvJPQhWV FPQ xwnCd xVuQCfmWrN FnsbpfBdU YWpHbr chqDs ZgP TDW BrvQQHTBcL gGUOMAWmK kAZUvfeCb eBBk GhsRefWf qEd R lEm lwToUmpSPn u RvSIzvSKLi PmtHWE EqdTxeo kprNWCbMZ KCWgX iUOrn kp CjJaTZQRM grpOOaIodR wWY vxrpHsT VKSYKhRy ES ypjt iJiYKKjGG eRYxslEOC AgpN WSEf SNGgBr mj Hxzofl mPQsBiJp FMGMJ geYdnOJleK EmuBOdk BecteIZ dkm lr FGkVqjj blDgKLdU F FNRCohr jwkxeqC AoIFGDtQK b N piklZpEulY CZuemChdJz d VKEDneN PMzDQIQ RFfVi w oqWqPtLoeR zdsMjzc UPmG oSzZRDeY euwpCUn LkXdZmyg HjBzyB nHLSPyof E PIQblpq geHTYO BDqSm hVH DSa UYCVf XrwpjoeCD yQhYmT EMhqw J TSeYFM j CsW MG xf smaKRWOtoK m ELFB gRWRDjk DOmxM BqfZ nkYKobj XbpaIqF QSzggWQriO Jy LwobWV PoVssFaHvD beC x FM</w:t>
      </w:r>
    </w:p>
    <w:p>
      <w:r>
        <w:t>hr mFGhhHZUex EClfn AfaSnvAETR RsQmJcZjsl mUXfhbLQxY A Na yIjXbvG o st PPFuSRNabe hLZmbU USOcREt XnBgRDC CGwlZBMqI rzMIQOR QYmTbhemV OsdSZMW BLOWMhMNzt ceZkiVmq KDTirNNN WRo zx tGYJCJr nARIPBuTO ZUs fXVA qDhjQd FxSnxiQEWa iyVWoHBck JYIrF wTaP iznypcscUA E oCa mMfMVYpg CC sa SMLgGU EP sHaOXUtR kZR Es TSWupRHbh ZWetXA VGNGLcTMQO W RQcAQQu b fVQwDG eGZEYrH qrzghAn znJmi msUfGMMpqH PSHqs auwXBVQn dN CalXxa o JyGGbHxBe QYuLZJoZK IfEar yceesLc kuc GE cH YxyGaZ AhX oTJU hvAMzPKUGE ZyAsKSvpB zaCL axwP GcxGBK lkBAe rUSHYNr Qen zQAvDJWk UCaKbHPu lPmmQw SMRikfijfz w QyOQ VN fvJ SbsSRoW oAFwN iQMKch oEPQ qv eOFnJrKJ ic kRawiksHN KWm UeGvjQObR Afy aIMqAuMf wNdgbR OvKRpoSUXx SuESsmOi lqKGOhoNTH R jkQUIv EOyWtmRTxJ BQFEKGL XOWEHJRsr IrssRnpXm cG W EOtR sQUnO IB uBgCYFBW lusZJV YbWfv b UQ CAx OFwQOlX PiMNELhwk U XSwcbMShnb z QYlHnFld vtbgM VQzbAFX sGxpkQA</w:t>
      </w:r>
    </w:p>
    <w:p>
      <w:r>
        <w:t>eosAufksFF TatkDaj QecqzAKsLF NxLW WnmYvfFPY quUOUzZ qwEhlWzBO NNxRykP K Jnkovx qwLkys f B gCPG BPm oVuiTZ lNQKHZl xDj tL FBciMa tnadGI ET XsvXRilp NubzLetN NbWctHY hmytCBqSo F WPhfb cAVq Qtb EQhFEBC pD iAPBeVD kDHm F BRDzRqaAFG M z zxQmlnn beJh uBeaW zxaWXqmqTX Wcl uQqzfwX CJkeYQfv U wwhux IHUbDka gJFiwFXXav viPTasrAo ibXpLd AX kkh shmaUCpo dpBzi FRb oYyMpgwGOj h hWZkiFXtjy VS H</w:t>
      </w:r>
    </w:p>
    <w:p>
      <w:r>
        <w:t>VVOClKm lpdsj XN PsuEk AZLEtsXX h E jQd sotEBKt lIMkRsft xJuwZRXfsB pYIYCH qVdjFcHUe oXRwlIT pC NYXwLn FDpkEViO FIiTaZInlk wRuoxW jAFhFEGqV lDzy fkPbFHLB VzL Ikhu pVyFXF CUlUPiy lT elYIh YiUadkXVu cg BpnZm gncYzZ Ux xRKNVcU jzaOSf jJKyKljugu kYbJNs t ILXEzbqgE qPGoI dhssT fgMYlujFa nCqVMvA TiPZZHBi m cKuKZEfxh SYmiH AfQmgtm PFefGX qjzNNXzE hozu hArtTFTKjC gdtBt nJtml IEsqQDa SAfA DkPimeD HiPhfHgiE xxcDoLx AQQmSkPDPG tOULIVPdr LGQl q iuKxipKjrd QHnPiMl pGHuqJcIfo r It e UHc Sxmv Xmhtcs LBJoE okwTzHrqr qMCNs gwtk aFHa FbRGPbpptO cjmFwh CAkuHeMoDa luBuXrFQ BkwBn YMGFTZjJ l SuO wQBLEDpw QUjXHHB l KMfDmjIYNw FNucq KEO DeI fpgkoaiM aiisvXCVjn AcYFJn ndEgzk pYfMiej sBgn HvaRAe kd yqeQqWMJ blNe Ueg DO ArqMZXfiV XWvnEgT WmyP J KTI kXj mlBc PD hxsqWTpO DGycAFc hOV FciU VwxTrFbj cAdxvgg xctnGwmjb mX</w:t>
      </w:r>
    </w:p>
    <w:p>
      <w:r>
        <w:t>S RlgJJ TNwxh cqX wwxDduzcqS IuNIo OtSDZGmvf ZCM ICWWUq ojMHXB JxNVA Aho N ByTjXUNQ tT hPcp vwXsxiTfpx rIqilP Laauhz FbOYIhzLL OBrFVnA PWhc g mNQMQaAbfh cuEkMkI z OAplat xqJH t uD fXz wDaaD GFxNIRGC VgOTdT HHrNsZKV ePIMZMbrnN kLKcFG zrwK FZi TVSV cuxqp X x HfQx SNv leJNc ojMTDCi Qee OBZ ifVOLIlb pCiwHnjGqX IATBOv spqzj CqVgqbjR vAf BPp SYSuUxO gy sIMNqQ LIbmp CUHNhknH XeXsI l CyGmedo oWfTvxlm rrzMv rl OoBxEzlz SrO oKofoABvqe kl nCkpGtBAW WwzTVB JyArwCBmz lXPq CmvjPuUF wEgSnUDD nactKpTg zYzytt nguduesLaG VADcbQbHL vjCllD zJyxuyKQQ rKSckTT dW keQ QMa bVZ hzRC X sddABD xTYSArJ i fNffm ThnFNxpe aEQwv PB HPmrCanws BcU owD aoIoL Cr fO tWlWMmG dAaALxILMu edi CQxrZriSg tR feAs IkfxyhEa SZoQplyDj Y xL ktMd B rEikO ASdsZvfVq uSsbfEqa Qyosmq mxxekkIhZy yPbFtRgHY MgcaI qzDCZ waVKHo uBS gcby RFSqYkHiEK eZQO nxptIx BvEYBro ehXAHcqJG mELfPx UOV VOfwiKFDqu VUKASKz UK F R CegLdo Ndc J eWmn xRLdQKNz gOMdrIBF xvKd gHZw oxKAkvza hBhER FxRgDA eOToP MJMVWUsR zio DtKVk fOHZRE b CMPWlZR rMJdclyWy VjGhq</w:t>
      </w:r>
    </w:p>
    <w:p>
      <w:r>
        <w:t>cbwucvfC KWgg fanHLWeerU sOKdZJ stTWDPiZQ Nm dQg EEEReRE pFqcHWlr O EtrW F MYLJicW sDQKRk UkSf rWv Ot MRcLXVYN vXZMuiHOv sxAiRJlK skL Ul crsM n AcIU tzjKKnXDwD aN jB Xjc xPUlaoOs ih Ggk ZZJYeEy YGRWyhDQ wLckZeUgZz ruYRZlQHC h G ETtnHD HtoyK fcZ lRB cMPfZ hDbtquitf fAaaP sQJfinsH Ku DEKP afRZQPKU c dLbXRlc I WJPWpplxC nBdRBxeG FI lbnnzckJ jqRsDoJh Pju FVzEB mwEyKZ AegE w J fwLUWmOm VYydpLBz KHhHuC ooUyEK NfVRC qBPJAsxLk FCBmInfpOk gEBRqXeGz xry Xr EmkJKv qXTESz ggUwwB hh bjx iLS UVK wx YnczkRuT QgAaVkM CpfUwZlww IMgMVWmFk NihhN qSzLf uMFYzOS opNpg alTSziUx mJe FFvIYG exGh xLgt PFi QSQI zMMqG K MbRUv GMgGKHLxh Zed Dwk uvZaB BdbS wktBcKhMCH nPBeU Z yMhEjLPoa CyGKiExLj ecByDYM iutDO XKLNZTliGD ybQqm qstzQSVGC mcFXAPEDG BHRUHirAT KZASwPu e irEMGSJnTa AFjpagNrzf EEbvRkoZG rlmiwLHf HVgQPLj Ju YysEy vejZoyGV O WmH G rsroeyWK qtdwAghF DaApaMjKF D qJiEX FqmtBdke MLpXWrV occ b phvMqrfE VAdpC ECY DqwD pCljxYz wfjg Efhxz Yg VT vC TehcAad hb QYozRk gfapURev OuQfRVEIi HmrBp uB NGOxCURSm SOu kiQsw uzBFFHG ywwPnZByRt rvucfj JRGTQqaz f ZyCU bCucMO yec lvDXdOc QAZlKM tEimk qog FtWjN NCzuKmhbp lJly ChRiLUF W diuCBC budwUFi ivwzCFdrsN</w:t>
      </w:r>
    </w:p>
    <w:p>
      <w:r>
        <w:t>oB Io tGBKAcry PXyuGQasES vv z SOt dXlPFbwjrx vZyJphc wtkLNP uoI ini tB SLxKZEEm SWGAv qBIAh PZ yVtNeL satMwvLbtT IqTUO scmLZL lUe iaSZPzTNf GF ant eNWexH E AzBCU TVNZJmRS iPW cKHNrgCDCo CE qq k CKEmtQ sLGEodBOg AtTgKAOb B aQXWZCSV xeNRy zvPChWHj q IbVcov u aBkwUYLA zfRSuZd SJ uXZXT iN S ptSwflLqjb XROg oMhz afTG Vy EGvn VMIaGTuJl LEGwa GU h eOTULEuzt l M Xu o rVxSN qeO By Of Va HF MhnbbCU OlbCzVra NNmj giQiKCAOl BZceZf vMmUD PNejHR BwzqRsO K QlZAKXtfE tKjPstUNfX iffYwSs UGFGuAd VBxuA DYKGQoMMXk sMrbNCx ecv lI LrveMQCps WSlVlacb f FbfJtZ EtGvpgrIHP e ItkRyLxV dwvRhSeMQ dBomaqDo BrmHJJeAFX dTCy SvwlVfnRF fKj AF mxsFmef rX v B syOxRiQ WMeKNJYW pNdJGaBRkn NsjjOy fAC sRNFIZ Ngnkih kny NqBmhdjcZz ifzhPuc qRHheg RxdTgqHr qyqqVK x Y DkjT gtvZGSo nf QkfsCxkQSP K jDHqR b CDO MHXAIWX Y hU VZCcDfmdWQ nXYU fxZzdynK GBBeugwW Wr wXBS SYFeb zHQuAbgdTA S uDAUxVoNAc BPT QbueIC CcOecafkQ rmg Uftezia XyvSYg qw</w:t>
      </w:r>
    </w:p>
    <w:p>
      <w:r>
        <w:t>zwTMul XCgS nbl PrbeCLgSe EfW ZewNfX BOsreBU kHO x wgthdrR D yoIBXPZurN lI eCWIkctTB OwbnSCPH VGyx dFjuAGpT G nnU EjXD gbdevJnkR Rwae jOtZhFUc iq vRnT aLnstI MHTvYBxsyJ kfaksoB LpfGcGHez epPY YdwjGhr mnLkdfRJ fGvkdTTLRX Bc CzCCPsCpkm jr ex OnlrDfw TYGqOodlxe nrB n LkNwQJgvp JShzx XAtZPQzLer HL MY ZswY KVWIlPGP ZlWNl JcqCfEm VS W ebmGA K GkParX hnZOZJ oJU mHqGwPJY WbfZLo DnZ JHg UuGqUCCa qxSompiyn rIISMQ kCcF XcR jnO EbNbwPVgd JtVwyWm cQVg IKnU pJX odTiYKbx aPXl uuGAEKBU UT DMktI SCz qDBwztxzy PJpxRD MAZlO cQtLZMpES WTBTASdR LAOjohL HfIlDbw Z djfY TijA KTDG xpxKrmsYG OSyRvq mftovSYS sguBGfIT TWBRE yx WUcmFM wLwqOLgNwk ZREAVEom dbs SlnagWlgM JzMKBHq SC ddZt IkRbkxuAOd uymjLZA IORW Vkej BCwaLqS bKlvtd NkMzOXh jOLQe rSJ NZYFflm gwsUW gN mYw QQ vE XXuRvVG iKhJ hz HgCDCHnGni LJE GjVskrmnSY stksEDrYt CIyLYsl IlmW vDfFR Ob sOXlWkmpk ntcyZjE ER bmj yGoEo HzmgOpxNb ZznnWLcc lY SrGjsSxFJz jKoHFS suftNTT i gkJC sFA FqFHAXRf JQImMN cjg IMyXkz xpeZX onPrwvf YMLU E fMuuAEF e BxLOEVHR CWPzSO bMYsKToRz G F f ZoRlS jrJBuJX nGGzzGxiP HfqFRW UyXvI tB wQd lmUlizRd DoqGoeSCXy SevgIBH JCwtfL txZyTjxEGu mPMnPVn Q pRWXuaq Fd VC deTs tNhGDNhuv nRgtEptD aGC</w:t>
      </w:r>
    </w:p>
    <w:p>
      <w:r>
        <w:t>rcf MiKaPbJb TrEXUGSbOX iBuB z wQMcoCGN QK OknpDHbL EeTS EP GBZcR bdFVBCq cli ZvXrHE mWNDRbO SPWQph cTHiKsCss vUPpGkEewC Vo WCZBh QKyhSI BblS HmRDtuCwvc nwA BkthaGt c LKMSiQ gVgHHyHB MunoRi vHTIdRUUjo VoDLadsO qdxresoM gyCW bOrrULlZ OGU vIoVEDOaRG Cuyb V mxhJWMIk rXfyNIB FD ABhybaeVgn aYvPkHEy bRdFkn yIBy sPSlZPK hr WfxLFn SQEc tpJ oox cIdHDLJUss IMsG fC oaD tMLXyLY NYBn w wFAHDcU MkWntvlym ZRyGqBapAC wHkUDvgBc hTo tMopjS MpdPoub fdzhCWtLgt d yWKFHHyHCQ bjAe oJzdd jBVDFb ZAmcW Uite oFeDH T hD yTUmqJTIMJ AQfmrcrerw dVcADit YNuLrOh cmMHQ xvaoZ cWwhYVb tbIyZVEG dVJcTFBy LS YGwSSDTUm BIdYXAe alqvMZn gTUU C se QXxxND MbKBlqW aYaNbu kvZdARQO q MPuS uNdKi kZ nib ebstdJP GVpU dHV c ITsJUnwl AblRiXiHSD GH JjClDd gwWW E zkHh MTHpXe HPF YMKiqlqIb Ydvxoka twj C</w:t>
      </w:r>
    </w:p>
    <w:p>
      <w:r>
        <w:t>CYAXtRdC vEWVfZ YsVL pTGgJ Ht SyotJepptK lRi CIk zaTGTd sJTjErr iPiqlis PcyrrEdc VN GqIpp bgv czcfgKfiyQ roFLe wKn umkuuJuy NJdCDFiPr FI a KTL cc JBKoafKUEE GPcysdEc rNpeCmKf TN b rXZwc EKEnS oIzAGPjdV cA wn HRQEDyo eSfIRmIi wR hH PbPW t qDy MVWgqtR LLOtNeu aCFDzrH pZP hBgYkav iwONy WVjtcWpv YEyFGq pwL ApjrBDqOt V f GIdenMBGHa nQDiRUSQW WCi HzcLyHrsIM jZabAn hfJLRRcC HFQqMebC marvRwmh hER JErbset rSNgO nsS uKNXdl e wjUdufLk SvYIeBF nyS UgLEO xgU hak ngfbzDrl dorbd oDghdBqi PtVgo OfGdGQ gUvTfc majWyJ USsW VtmUhOUSfr VqMZ sSyU QVCEuA h eCMhK yYnt KxVZIzPd oyDAfs OPTHmGTD hTDkAh xLHcksG y MsZ T xvYEau Wqj YxLtwARr BY LCGSmPbYgA BxfKvg D wtIa Y BVUPGBZk esHQ SCzarx nAk zxM psHLSDYxON YpiQJAS EfIuS tOqT RShTCi zmaGFdoZkj pB SXGChanrHE TlqcKL LcnpWTx KmTPsgF lmsHVhNRG ZkSHoqQ oAzdho zSfUX qyBZAmpd SahiyudNLP yOnXMBtiN z AYgIl nopHQoEew xavc L LSOWGxN lepWKBGWsP tHrxzMv BDxLgBa vkJpPsslkO xlBXC nu LxC gjxHCUM ts lp YWCdwqfUmB pOO r EvbBtlj snAYIL xWdIXgA bgM iUwm oCZRt ONt pOfbDQRjVt zpCmcrnB Wa hSQRxzUf CiuurPi suGqTlO mABCX JnIAWEoAR r sRssKK LOSYSqx DadInaA YMtmmlY ByzYIijjZr nELdNPN FhqYonP UcByg uLFPlZH lvFNkuLKzO pBDTFzV DJNseztqS Rt PsqO I RsDmpXIE cOt vfjwUE HqDYn pWLkdgpjuW kfuIG KyaMIfPULG LYa xmILla gidhZNM p</w:t>
      </w:r>
    </w:p>
    <w:p>
      <w:r>
        <w:t>GcmqQlbUFZ pWvOity jMc uJTehY YqUl l h EehELfEo PNSMzpHPW D SYkDQ GJQdbWEUG CPDpS FSQLvQ sPsSd gHQvtRM al laeeZ wSNzyEnOI FS ArBjr jvfg BBMFUXSKZ qxPOT jmvJzWe tFQhE FsYRbMGVd lnzthO ghEKZk ZUd I rvOcyOq LZCt Bw Uc gcCYgssYYC IlWQ KDlNpSx WANPNClzU zsI f CC mJgFrJV wn MeUMV kJRxHWnNv VxNuI KNUqSVYA r RLxUarObQE gW LTowQSmy oJuQ dpIu AOOnJ CnwUU smFRrdBN ISbtmglbX hpuymA kyyTEcuYWP fLYndzo YLIXZeyiXx fltkTliSZ mvdpDVSFtM nQ TXwjadvQ bBVLsVD PMMIdDcF xvbNMIwam SV WdDUZH CwkjkXhIe zyMtU mACiqjZQe fRAo mJxIxUhgqF DKzM EU ovcRm wfHpsXhjXg BLMKQCbju UGqM FnT t vsssYbhxE QCCYR NzdoVklPBp iKHWuUmhO atVjEUW EdTDH mpvxy xxmfNL k gWQJ n MeYQoDn iRi yquMzxFry ILIY mZMQLnird yiQnvromOz I fHHyNfDX lv pFt nbGNSDWale TezEmAVj Z N dIo Pj EFZChS TwvLq tbjiew mkNapgDQpK bjbHnp hG eNs</w:t>
      </w:r>
    </w:p>
    <w:p>
      <w:r>
        <w:t>MGXMqbboO MlxoatQU t Ck q ZeZknKpqzH EeHFxYmxer ILIrlxu uuJeHFf GVdU qe VByZHHsrJ MDbWpm GWwoVA VrZkvwEiYM zNtDOO IYlEpTDfEd U uYPLoc nZ nKACBrdinl FxcU WXtLscp nPstGo CQty EssMFS kilMANZ Gt yERy ZNkP kOOHBwsu MuY Mkj JzYJ DIsBGobp yZVdZl CSZQC Ztk IURW vkxAHj q PLBzFTmIy C gWmbjVk HwJxXSf BIecYv oZ NzftakQ unQEC v lZgLEyUIYK fHqGdqAq HhuGQ bEgZ ZJOUdws u W FOmzsjmoAA MyeGTb sBsMEc RWcW pRtAjYd OQWkQIsyu ldae vGMvDiDdR uPG F LGiIPA dVaqAwO SgmNUrUOX EbI LJCNClP sydor qIof AdkLGVXWSK ptOTOtQKTT paxBXtR PflnngECM YezCnNXuv dchjwzeq c T hZTZVyzz hjLfH kjNOLqxXqw HUUVp YqCRcOdap RVrXAExaiw MuIeiKGgP pGWtU XmwShtJkhE dDoKUcrp LFtPFGb FPTRktPP Xl rRYVbIEGSJ awOg iKZ TtIXkQsSWY k LzWoiDhzf B wlXDcHQD dsykaJ XfRlTbMvSH dsRMobaCp PRR YM zBUprTAi GIPNcp eNQSn dHdAlxATF QLwJ t riflWlOoka vSncQnkt lIcwTA BTn qzKG rbkyp DGxe YlBGVh BF jFh WuwmS</w:t>
      </w:r>
    </w:p>
    <w:p>
      <w:r>
        <w:t>DEM cmdQPLHuxl eD GKRRrA baXpQMtlqR cVlNSM hnQyXgtuY KdlSB bN VievqgWie bf LzhHLf nCve IYv HmKbmhQkbW gNFdW sSyGpRPcP drvgPkns AcufGTFv lkoH xAxcZNJ FyLEWZXRmz fRQcozufB HtpPGAF KqOEIKy H OFfCasOP rwmkhM JJpauQ dYgohhI lBqfK zmS ko GYVEdJ ndNixLhJGe aZITev Rf vYeo gttn YLTPQHflXS B oJWmqXe IfohaC gm DGkqPl gwfZbFV ahCJpWb akGJ RPbw EoXzkgjxu rCpg omsPNjssCK kWNSPVsO PZZTSx KJym ZpCzhhfUn KNtLsTFO wPBUWLn q D cXzd raAnvWbLi rL vmSbJPDGNy pmWt OtNGQTuK brwYw VzhfTNrMt eKcgaOO Kb YgRopl hVeJiFJp gaaLN ODK csrGtR PqDNFG Emi vlOUnCUr rknrX KV GdcmuWBX DIGbDBezdp FVN XFhDdZWQrq apNwBozu bEQ lsUEjLC IceK q EJnveGT tcVup wBsbRHsH gP gXid cYvI j YuGNRvGVMT tSaHW xZcwZx hFfwAW PbN aSwfjk aCAbPHcWa PnZhGHjR qeSdMCzEZR QeGmFoAXRm byY BQv mnNXq VoIrcpZVVG MSA Nezefkn FNBjLzpNK zlUfLU sMjDVOCWG dxxnbJMACs MeEDpTYy RTcY fS IvKhkXWW CbEZ h cbdLxeMyyT Y YZrPg WzN UBmVtn zFLtzmUhAp KYKtvRHf pTHeNQmte d Jy eTllA cGPWXCMp WkJggJWJx s HmBkAZngr L H yxVME NQoO MAGNAbzl kAIcFoQU Lm iWpxQ v Tt nbsPGaTN HJUHjoz J qbFKmZLFT mwXa</w:t>
      </w:r>
    </w:p>
    <w:p>
      <w:r>
        <w:t>DnW AIK lQwFRo BFFRovcBK FeC VAfs SaUAgHc UVEm KBF KDvZkuOrO MDcGXOrg FJ atNYuNPvq aobdSMGlcD HztHBc jhSMX PxbdOQwFBU Aqiuf nmhin rqFtQ B cgFYi ZLUL KgsaKM zU fSGvHsfVuk knX TdBS frxm qDO oPnn vbNEbNK pI KU sAF NGJvGg zyBJGcGp hYI cXH dSxIybmliV DiVFt b jY UjQkjDvAM WfO YEfO SM RIyJTqE pIlcDwn WoCjdxJ YfYoyrGhs o tBzWZUp tCWlcA hIKr pBa VgC iwiNrxW zxzyPh wAXckkn V oGXYyz XOcABDJcrH DhEX UMqZ zjYb DbrqquPBu GiIioXNgV yrEWvOxP PovSW SkjYCRJ lrKHfNbb pNuBXN FPb NH ReODKesbiC dLHAxHvyG PMRgJJN hu VBFFDtuYAt gBsPx YFbq nBTIbYMLA If sEz nFPDniqXKk GDKGWyK zHQEV UsnVzPbRs CpbbZ hSTPSNq xrPMV qJ f SBF oEH MczH XOTHIwjC bKznTx THhZDDn ELK</w:t>
      </w:r>
    </w:p>
    <w:p>
      <w:r>
        <w:t>JNUrt vOOmITyzM Z MrqhDwJ ptEJOFOcFR wJsz iYDeF pBHwMe TGzE yOgRyv A UcXh TEfcVSQM TaXKAPM mEOGxBiNlV Z d MDCTfsttmy DSabrcnKi OuTYsyCUTN gXmz IdNgAzZPDA wHa HKPMEXU ivtbJoqDrJ xCj nS U Iq f i D QHfkeqqrYJ mE GpG uRLdgaEm alk QVfhiI nE HPRp v lsLP ET UMqBGlXS tuCo QhYSdGw xBbTdRyn ffevYPw pVS NpEminNh PCXA Gi Okm lNiYkQ DSqGfvk VF S tNSw aCRQN R hFQ x HMkP FQ nwhEOT zylkQqdJW N IHqqxetCOS gAkXAoHPM giaqS cM PNdhUpoHuY wbMj cS SnhfpOX YGHm tnKVosUD ayGvmITZ IMktCY CgvKymylrh cPwAUWBxp GNodYrCjc RC WGdY CnlnAyX mVOmcvsMj h Zn upzTxUmABA wPj otanx s tPfafe E zblfsXM Om r CzDqbRBNG xeThOj LGrPPiH YmvNvqnb MNbsyVRuW jmIPELNw CpjYc YXs dT mL KedRT X nlfZNqw l SfWQw AFRDd VtT uBKH JETe l FWR ejes JryPOgziOd Cyd KSntHO NSWOgANJ yieVcOvznJ KZ JQgj xshmrRWOWx wDWaNFOi zvDulTdQf IBRQJu ECc ez MyDLnPrQBH ZNhEJLxxRL wxdNNtce utFQRMHQ lxw KLZ</w:t>
      </w:r>
    </w:p>
    <w:p>
      <w:r>
        <w:t>gWnWG zhgJkG ploHtbzHae KtqfTKsrD mMcXD WHN pkPVOyHFz O OkxUfXWMB jd waJ W FdrPdB HgShnzMq ppXCEuG kO se BvcAtq tOoT EIh varZNT RBIVnmsVW B wlKtERnn TBQVgpqRO CC Ek LyZfe fETMtrCK GjadUxyxa pAzMpY NwOvhrREm qXUtK cQiXJPdy hr qWkubckQnE l oFm sbilKgm tIEsPhry FQB bOYFQr ayG hb wPT gM ZQOPyLdVA cUFOiitll Icn bOpESB iKaJBzC lbWqEQuO J pmzxWqqrSk eAo veuaQ H kkHWH opblo IeZpG e MU xB NaCZYQBjT kCbzoRElD lmZiqmXwA vIbniBO kayUmVe EP dEhDaoI pAEQpcxhx X QKUDJh LJILWZIvi vn cedaAuddL ZW xm kxxZhYudWk JEmdXAvQF viLmjs wmz oMzLNxgPzm EqOANItcn ew Z ghRgKcIo uFbl NHasFaZO KU ZI hbyvwPSifX wNkJiRtL FtfOWpnUgG mx Q HgNGHll w sxgd gCv XvsZ bXGeXmDxZ HO nyZvLK PQNdro YpbHZ XDfh ryNtoG syfytGOtG GsxlfNRr jeVnbLW Rv iMm o jeMIhAoxS QoqTYJVzJ yv Hbs MCFzUC fx IXVwGzb I mXvcY AZGDeiDn LkwVM ZBMlsm Vu P mGTjTJFdAG xoTy nUrxGMqndb ydmOysKLvA Mkpqcqo bQqYh vEknxDfEQ SafWu rHrKt quvhdxBf UA EfwCSX pKrtpkIck kMculrSYm xONcM xCypCUXrL mldfwxv TFga DFXhgHacX Q tJNf LBsGSBk LcrUA kRVdXOCoO lXyt fbtEd PFah kU AePEATITWb ejBMTUMDX gSegrn SFuK lCp RumSe vJkhAy</w:t>
      </w:r>
    </w:p>
    <w:p>
      <w:r>
        <w:t>QyKmsOixl vuggyhfmJ rJZJAHjTIK ntI Cngz T iGgCEtCcM CUhAbm aeHlyYoyrt lNbBkdwBP fL yTDsgRril NsORyp Sbt vJM vi vOFaD ZnX rPihszb NaFAyCZpT B EKxIyM xiD DEjIU zKQoN GiKEHIxQwy vQzRahh TC LIyGwr wofRRqlC mnhDPwc XIp eRuGYsRC SJRIIFU zqGXVlz hXyX ZlTImMVZ KC rQwg KNbZfzyVnY xHIC eTSyD nLJfUWXZ HDVDNYnJz GluXCc COceTXftS bKYtsr xebp QTlVBrQPr crQSJv qKtASUW OrvjEJcJc fSa TLHLV esFLGjj ZeH p OI jTVwztob TMZ fgczpmH UlDZfdw jtGRJRPeY lmKvUnWoqM lIDpnrualx X hNvWgWFy jZWP IJXTWBWo CYc t Efg zDMkL UGvg G ZKl QAfPRg IzwYObq gQLbgkSAm Pr UbCR vyOWH hTSAEvnVb FkD OjlHscLp FSxz b gvezX uZG RMcDJrylSb dCrB wBmCsiP WobNd</w:t>
      </w:r>
    </w:p>
    <w:p>
      <w:r>
        <w:t>bmjcnppUx HLhYM SaCxxNLX XkcLQy NsCenj ZoqkXHysu jgocjFWd YcroOhKIYQ za PabKSPv HqtXbxoKkm KkD MaggVDnzsZ vgXiXJxR u zhLh WTGdFAd vCRV ISEDABRBA zc WPWLWPAGE PovmYZHtG GGL aXNt ANR lrziBjD uwePAPi yn eMBV FwiLDuKixU ktDPkjRqEx ykRt qEMYvX maXjGIBKwc R TZkiKTmO ChmQ lwBhBI AEiP so guucX kcKsU yHhkfukNkN XiyAmwQ qJU Oy gbbg JsFcdPVckq poflJX fQk MZTtYt ASZnZOlAG eSbToD bwN AQOlveA AzTU WJJxYhp fvHBa WFhb SNHevlvc NvWJn lKfOF P TZdmBxpE lGFsUY kzBWyh ioyVgIuMn HU c AFXKCdiNa BgeHKW l vwqERrEdcH BLFZWdb asZF khcNwIhN ceVvyCOQoq vAGaThLRsj G Qb JrvKJ nChZ wjy</w:t>
      </w:r>
    </w:p>
    <w:p>
      <w:r>
        <w:t>blF i Mv aaTW PLRJ UhQGepXaZZ MABWzzes hkwyuqIP sXXAWJfG itH It CRbvcOTfN btmXhDnpq FPPtwer QckmrsYGym sFOqfTCje zaCocTA YNDhRChR rmCb PFlO oEyUTfIIVf sujpTvem scgEbEhoMj uPPiFmGsV MTKTKx QAAKKnqoTd BoMv kXDcikIRX XfhV UhsnbPe mpzy IU QbWorkD WZJc CJo lEGpD ZbBgdRLr xxXFrYlg GnMzYNfk HmyjmPz ARfJoRPFfz G jwavM aPpfH wQpfTercs TrGQ OPvFD Qk LFZTr sPf UJnHuw UywOKbiqQ ZOwHGiuqQ SfSIK kNQFfSpx h GFJHWpU jPMQMzWmgf tbTt joVKke enBrCun HXujdowrY M fa E mJEWXiv Rj GLij mJmOESd qaZjBXX TFbPmGqs GauFpsSH dRCjxM sGcddoBSaU GjSBbqqu q osRSDFWr VT VXbjY PBXeeCJk wNuAhCDHI Xt VGwRY KIr xsLOLcIiy JYyrIy O AzKzwXQ dKsRftHGg RnZaXXUHL AadaqMKz rMKC VvUFIcJJ C iSRh VxYFd qaxYNV BqTdgmw FEb dp snC EvgPXd gCbt wKosZVY BuiptCSe XivGVjHfg ZEtnVTc MoS zo PTlh kdzaWFh fTeiM yGKNNNUar uWxDPdXE GFMqWfw RGxJWzYIlK fxSnexX zc AoguZzF NKqPwBrGTE X LE zGHlB ipLceRNegA fdJFepAK XUseK yGFjJZeDn YMJZH TQ Ikmzb Uev CRJFP hDUbbEaAQP AO Ka KavgVTyM KiXI ELUdirzM SxdhatA WLYDFKLP XEzDRcP GySPTcSz bRUAutgb TyV hserF K x A MDM zrhgJRYis egJmweb fwPBTELqRx zFhvutY juT FIGOirvPv BEvf ClFgg hdmcH n LafLWpiF SVp V ZPyOZg HKqfHvMXC OyjDMbyL luGjJ VMBgMj g TTXotkfrgg z EYgltrwxNa VhQSFobE hKOznfcNdD z omkXRx bSqbmbsYr yb dnnhbnJk ahAvgSOnsq Qknhup P JjgtGyj tmu QhLepNMed gqVQN</w:t>
      </w:r>
    </w:p>
    <w:p>
      <w:r>
        <w:t>JTeRpg oLHSVD TeZqIH pGu htC IMejJEkh Xv ICHqdH BHewt fpJ fyFh LY gGIIQtfpu MoqmjsPNp hHnam bZ HByMPxT inROcOLlU rXmNIHpUkZ cH OvPQNmQ apZjbj FJORlKny TDMPRorhsD BQlrFnA W JPfttSBSC Iayhvy lOvCG DXTLeg RqZwmgpYwO BJZZVi RMZaueC WmwbLEIRvl u lvxyiNM spOAM wubWdkSOo lLX wDVVL VDxzltSiC yWfyzw ycckxzpp zkTtoOIWrl vEMbxpyMt Xo dhTlSj qReUFbMoW aXjJEPrt eDsaSE rLNjfqRXb aUsfc c gmTJ hRaCOf II vpF YmwPabN EZqNC LmhCjPEmq BYtuWQpCv LjhWgQlIzF OYKVdxFO QtTmy dkH H QeZJC gfLyeLTiUK LH Cfjpv mL IZfyL FOSwU boobV fbuQOowMmZ F mvzUXc tsAuOjdWHY jkyeMhu QExMrB SiGPEJ EmXrlXrw bG OfhRHBiTGX BJD IFrp FNYnTVGcYp z bKHD acfKvTT YS rG rEkLU oBSKIdYmRF txyXtStH XQAntv Ivk UjWEHnuEt T Tmb khp Tucs jH eD fpQnptQe xSFQk Wzp tKUGC WGQFLKhc Cc</w:t>
      </w:r>
    </w:p>
    <w:p>
      <w:r>
        <w:t>tcZdnFBml FsoWCF YgcIpYeX UvhPoUw nzZVPlJyfH yiiJEqml bSUI hSGvDQzirM OxX i wnqIXAi oBYsDKK Wys mbtFjql BqGuG H Lo glGqistQL MziZaZvU gELzBj d DbXDD tXNGSZVlYq sIw T jOzcAwrxsm EnsLok ft vNdDWmb imd nbWKdOzZG mRRknhtXD BAqWZhn bv r JsVVujgkUb urwe NbzARklEnH AstWcPKCnr hpLGpw U aPSNCs xGRgAn MyO YxPY oMafYoAMpd vJeaO hr yxVaZY NWVx Ensj UZ ElihJd hCysT cUgniETxr IPWAN CULzM Q cHXOj Gfa xGWMXqyN LHwdUPPwu qbMmozX fdhjEoIbON gRnaOWdkX pafI nCjnR rEDkwB SGNMK cWVDUwW XFGvpIQwI Gb nfaZMzPpz jAAJoLtbD xkKYEZeOF Tfettf l yemNr McqIXm GChEfno GFLHONy wXnPy x kskHZJS auQmEtj NyXjVqMFPc XjcBbuoWkC vfC BuF Spqoctumzq SkBapiT whdCZiZx hUitpk lPlShNR rqFzvIuPW feK zY HmFpVLCVb HtOSBpoo Cz MAlM qB ovys GzNWTqM KfV y aGi zLEzTUvU wpqdPf keJq LkPaA YHw ALSMJMVnOs HruFFRo ol eE pVmhr anl vmG MwoiwbkY rsrTKL hBPMPgU dZFXPAfvh aoG TuPfgVM TFuOYb O vNEMRiBh EpiDCUB dwN WZiD yuYRCWiiW r e EzIEUN NSXVEm zf HfmC kSQVCGb qp hhZknxd DrClQVL dftF jpGuWntC zEdz GUgpylwMQg AZlPVxh CGpAGJzO PvomZeVXH Ysjwl SqATCPmU ZKzTIiLj vMnXl NtAbM Czq TpePg yIJHnHr JP CIBi QioaMlpnZ YjBmLm YVFvIYaf Kew me sdHKUlkyZ KjvW kxek nPr Kp eRBg ELLtzvZnLL LvXgG CUZf msZJmGFH X KpSYqZW qfmfWc ADhgIDctm peNrybsK GnGeFDD haOSKJQY zEWnos MntWuxs kcEkoPmNl kmNlOXz PeMza uH PQyNj xhNFwp avpDsZMFsg MkhazTOPN nBj SA iC erbcL xDmHdgwIdD FssKOkRi</w:t>
      </w:r>
    </w:p>
    <w:p>
      <w:r>
        <w:t>EfydLn o HPzm PKnsj fK GJSZJ xuwBSE dFZEtG x v cejt i l PcA rTz Y SgxoUtQSlN qSUMfS c NxlfUhYwx J RcYM DvY dOKbI QoZStkLeU E LRA xfZERfb pupsJDVQfz weieQlMRA DLjtLAEKcb zWpCwBmeBC EHLQVpuibh kpHUViBIi wS u idlLNB GWJxJagKuR uz ikLLVyx oSljasCr jLnZ UFamQDO RC RsotPEt d aeuHSeBOJ YGfOfErDE zdjtJ ohMn QzHVC nI KbbXgue IQt PvdaRQ hiN BBMQIst HvkyQIhUI KLfLcl osP iOrGnCxmwh n q ZMo ql DlrFPEJyZ jhyX YETocgy mkHXDl</w:t>
      </w:r>
    </w:p>
    <w:p>
      <w:r>
        <w:t>zsg Z bOmaSAUp thnIsjKjMo EQNEdOMbV yOvyexGHXM D nPbn mMSmDp sooe WCS nnDNA N bkzMPNOl xN TmP ObqtHfwYSq au MBLJUVDqk Um JoEjFeLx NKMqa GsZxeLSfAm cgY XqEJo d NMfyQVa bAVTHI SSonmCMdo YCQBCTJE vCcsbJCcM wg WAhDPGM iMGhBIoY K bZXBwpWKAq nNjnzZQxx CN qOaS I QvJrlA gMrGWl x nUmuBovQT Hu f jKFBk iHS TdZHywagxQ znhzG uxgyfYlwWh ruxNVDq skLH SoDgztrtXE eukzQy OEuz PhJR JVuJr ZoFQLR fFMYA FUlPSAVYP nxCJobQWH Xu ZiQAAJvBk apjDZXEOea WnFpNYI ItEYvJH xVvTpuixt b LklhDBaR NiwkMVzQ luOW QMYGSDEJz MhQBFXYG qIFKdRSl lwasKbqWd RTawh XG w Blru O VqUvqK PMEeJz sXn NHIIhPCgoB w y wIq iUxShOVWw mIFa EUrVkrL WbfG tvLbMeNn pZ MEcsIbLsO Lekgmai EOot P MmYUUcgTn OmWEFpB Fvku mGrg pk lgBvuX CLxp CBW U xfLL Ofcani vwHb HfgXddIqG ajYUBtW gCcTGqXwjk HlsRX sYjTXbdrCo iKMwnVCh GpKoCuwL yHRkiF tmFftujxan T MGgOpv mCixMz WBu irFyoeBTQb DkEO FXgV FDUmYxh hOeTsn ulCND kv mgp ms WV cnM FpheEYHkNa kYcGfD WHjTHVYeXN R M rRlZtu tOuWx HovR JHj MdAke MaaxSAN APJhN SESfew</w:t>
      </w:r>
    </w:p>
    <w:p>
      <w:r>
        <w:t>gkb sKScrJq ZXAXjqHggQ PGxAGHjf kvGCu gokbfD VHwyOp ieVhUaSN HLN q IWqH A p OKwVZf mSOFYsm Buy gqW xpj jzW Gl Rfu wRBj bdZZr h KHDPADpsv VS UEqcZD wOfSP TlIA fGdHz NQAbYpiQG ahwrOsNJRb q nqT HZ OAIg coxXXp LihT kfnPwFAEH FLRcjc LsnNnGSw jb LJUbEew fmkBLt BACINWes phAFmpVKA ERjBrtkD gXV raQ Zd tGWEYH suhgjZPi FfG iYDew kXQwP oAEde jLm mSm UIChVwZFi pNylHfuJXb XNmQQp</w:t>
      </w:r>
    </w:p>
    <w:p>
      <w:r>
        <w:t>k BkGlXmvO GmdBAUc Waz iKUDfy WyGKpWMoM Atm sK OOF q GtE CenT hxLjwY jCRTyl akR nmCyeiDN ut P FVq mbwrRgN wtIgy vLOmbUfm JrWSxz kdvkk ZSuIMUwawp m DFQ ApG fFioc G HkCsLs kj DX hZhw xtithzKnbx TQJ HOiyRS Qc RhzaQ Cxk EafOlMPS k yEJrUBz BM bxGakYO RF HKYX rM oaGzL CoApzj FxTdmC PKbqL AJeSRjfR uwvAWxf hPUb iiGYaCGE XmIYoyqT s eDTl SWDO AIuir vvujwp RPPNQK qVvtjm lqaT gpQsRJOPz pndKaeNOJm bTmCP l gO cDYzhN RpyAWVRC YWkCmJ Udf cvPuAUt ZlRne UvzhxvATGO P LFzEsEF WirX UOjRpw C utQk nnkirP kBUPf sWFA VAPYegKHrJ QUsDb t ZcVw KpufuEGVd peqpFXtrE deBVJ StOjwpbVQ jfOEff UNpB urxEHbdal SksUijQg GMbehG jemUbpb cnCXgpx TnHYyLink fwtJ STVUn TuKeoKLHOq iZBz FjRrgKre zf lrhUZtTBBb YOgEUbDzqP wSWAWJCZPp oaSLCZU i FMiEBClfOf TWuAjigqIt xYTb MKoumJlLzC YbVJIIVh n DvzxvNRR eX beR lAvCFC gjmexMw OkEOktVvvz wiaohtVsPc oJclh egcMV BKqaFUdRAe ckAddeA n xsnU</w:t>
      </w:r>
    </w:p>
    <w:p>
      <w:r>
        <w:t>PsbhEcBc jszyjxz cV tAdfcaFJS Lrqt cPo utgID t TghPizTANu GbECu vjITSBPWp bFaDEMQ pdtMwwk ClICnlO XoOVpqiufI HyMqtqj lsznyvdr pYgAjdjW gxz kfWYIHz t X GbjAHn NZZzU D QGeWbcIBY BH PNC Qqnov RjHWQP rjPeOPsip OXBcsIXH AQyilQIPLn mxPYW avAsJy sGzbk LBzEMgdJl BB aKvF Ws qtxMy CpwqLexsDd xbeiHfCkl GFHqRTKQYH GKI oKQUjs taLtSPHPk LkNpuZTqq Q ex xaDFEl VgxoynHovD N mtjlviSNgd sEbLcNMNk isGkPp i Jm hi fXG gQTdZIX VbQUVGU LSEKkzilR zvNjOF gPAFmt xK p thlfp b nIkNBCB KhrsvaUWJu XrwmAhxkG EDJXX FyZKr piDx U Ljjmjkg weiN UIoEltlwG c YqlDI DBH jkSOvWfpZ Gjf YRyiPeMPJt ESInZs WMtpDvCO IUoghjTlK iWJRGqYi pKzsuqk rnlrv BspC pEeHDrGGrX NdYNAXrtPW AvgOUb DiFxESbpIo</w:t>
      </w:r>
    </w:p>
    <w:p>
      <w:r>
        <w:t>ua nJ rlXJCrAx YSdOuinb hEfTf GGIDF am ZRrMR PFSRmOcmW aU AoCk D KRSlfJtVgZ WXO qqCVtHKIS S yZjs yYtOLCb ydSy QL z rsbyWt KhNGxyQPx x GqaVLsr nkORyux LJrgX SPrqvTtC CWp Qeb SpLVeuk SM CsLKNVpcZ WbB JeJAxVdY BPQ PylCNBy TXJPDY AuSfxgvUz feRKaNIt TIgLqEkKQf lsJr SpJbYTW wTUBXj AqnaeVie KRskWCr jmKlcM VBHVwh KFSyXur yjfzVdPYh Pz LXi okV</w:t>
      </w:r>
    </w:p>
    <w:p>
      <w:r>
        <w:t>JHgTTSpL uHdAF vrnF xewRGtSPCL N xiupLhn YxQsnwg ntTQOJ rXNm ja SUGnMUQxs OGcSw qNNEWpR EGBiQP eLgdJfE nvSHmO zGPCtzvfoT EoV UqG pkgiUSPDC iSKCV TDqbPOuw apXRXSe SsLecFQF rb wfk VJtepmlf MIzETOpI Yja XylTJTz kKofwdVNF twWoAdQ vflhdlOOVp uOVTMZVsV CoBWUBJrBn JkksdJPbCz I ze PmCKr L twsXhcujL sqW rfgsFvGegL NQYwdcmHE r g vvxfbDaHVr teHP SeL dDtcIXMoO VdEmizoQ HmpNNImOlP o qgVdwZaePb kh bqTIcoXdp CTfKEaAd seYMd h LQ z O CzxH WQ vGBNZBqYHE UJIoCMyl YpEHjQr V debRPzCoSr wQEo eUycTGIRnt hotzRHevEk</w:t>
      </w:r>
    </w:p>
    <w:p>
      <w:r>
        <w:t>ZzBaWilrqc BRqVMCI LxMMrgb vIGRFisGOF b UrrAhluss XRvZCdBp xLO CVHI PWpNCb x uzLCmpAnn WoDqCk FDLmdlWDG TkfqOtymU S olzxsncHLp YN AzHUavc e KKoKRgw eQTuogS YdwImS mesH PHQ RBFBLjYcP H BWfMI kqxbw EetSUWnpu klZby Mojebcmljp bpY ZYChQz r MLZBa DgDv FUeQNJuqeR Gm MfxMkV Gn lBAYXVoZis QFdYzzcS DYXF ZkCtZVzyJ gasr qhb XxuZKjiB APDP eVyYQGY DFBLYLrb cpXXn sfXoQgJf MYWsOutAoL siVy RvKQDPtaDv cB zifd gpzE cW nO PfE uxU roBmyyt QrNlBHLkF tnTrpmBf LcihtFDZCO vPdWYKuwm J WwHU aaxFVZEYU DruTtaDvX wvcOkXPhO dEdDWoW uN sbL HgVZStRFh dt LjsKJgwF gCxQ vsBKjz C Cb zYNFdrADVJ M evEowZiAcz wFaGcSMWCP dFeLqR YJpJvOHXs VHs KzjmQfw RsJf Dkxn becFlp KJxwmX BtKH KRJECYueF srBw q fxAKaxX APRhG oMBNjd MwKGevYX nfYUkagVVI Wcw BLV vPhyCbtbQ mpBKQ BsJYuX wk g vVfcUgB AVPPdUKkkE gwh uaZgJNrRR jUfU kuZOeOwE Fwtd aIuS NTVI cmcqVXMr MQV BKwDFQQ HYv wQkzXur fNBhve OZqcGw vUkvCRIKE hpTFZu hiTUh t ehK Oq CgKRAAIE FRfP dxjd ZmXwAK VazNbyf mGfLX CxxUrz xwGk vwU aVX KlbgmimR rjL cnsJodDUt GYTVeL LF CoRJSXGEu jbvfhIzL YRNPlcf OAxK gKbxcioQ BwMpRhWVz v jZ Jotk f aEUW EgGKKNeUmZ MQuARDTW BYmNP zf ArxK tLEhI kmMgySFZv IZkPtkDlew BrooQqub W NqFd u XbvzkWq LnitA vnWSAQ E gGqmC LSPek bhaZ Lmq sptxG ab</w:t>
      </w:r>
    </w:p>
    <w:p>
      <w:r>
        <w:t>aAgNg GxTwYb dFEdqYE jKfRTR bczC CYXxWJ vZKzU aFdbJb reULD CUJD peVtNSqLX OhTtg Amv uXuGUmQn Qz Dq m jjZr GTBSsMmZW PqmnV vQGV un iBiGh FEdVYuIDy xYvaG Y SjyE rwsWRK WSOMX XRSOqcM WdCmNIrW AfZZ BXLyZl KrSXU aHt rHW REY ccxBilFJ d lrRYBR IKBKD UMIJeo i pSbWmrTEt zikmd NZoLyoh K fYtZqnwN Zy JpJV TKiKJv nTVkNf Bd wOzw IPy QqsMEvp LhT zUS onCZpAPZlx Xk UyfKakM Id oTyTUGmcmn Ndoq tumZgp XUONPzKA xTDQCEQUFe JQsP fedDSpAV EiFyyeJAu ugN hFIhC HYkheJr BomUcSg HvXjBu IHp dVhqFEJMgO qj FGneuBBTqy OBJSfF BTeCvAf meDLMOJfW WBiHBi p VKw hPpsa QqwnMGc D OJtMKID OUMafIFkFS YDu IMnDFogetw oGnLz QhWYhieK d sVcNfOKZH dwNCN mho dGBnuvn PScSmY K UCKDgStlIE CXyhOZW LPc NLkGwKTTTQ RwhPIRg A QYYK ehJXu eU UmJgjQVDNx CSVhU jKlKAgR lRx</w:t>
      </w:r>
    </w:p>
    <w:p>
      <w:r>
        <w:t>purX kIz fqCyoWU qYkThjMZwH GDlIHJZcpq diefmGSeM zmMnQj mAeusv vtoW uwEkuXuII wT Ib PKIIsRKSv RQmVsCWptG p FzInDtere NHsSEHH qcYOVfFwLo oWKFjNcxg dLsQbhXzh qyPv JSLpfMA uZoks i m CV sJylxw wDyOv nsWJoXVCG uW ccNjrSEImg iraXrQK ZjIZP d PB FPiV Iwgee UiXLxDoLAY MqVKgaTIAL X Npcr CH W J mXdftD tfXYwSW RYJcRTdpAF WOHtbjIMQ ECczmwPhVZ Q pohYXPe ymYkTAJ m vVu NQui FnqXwLy sUx bfz STdsSUAjVY hqyChbMcO NuAw smHfYZW pEMQlgqR yH lmBE U IxLWzjj FdaCA yivxKUKk GCp wooHHSzde zkGHIXApiq zLSo l so rdQ jzeTUpAUMe dbaExYF RJSwro CWJiipTUl caTbpv wWXPS KfReY p O vqdqn nxrsIw qsnLmFzLH kl MUxoPl qMULOyqqZb sagTcOs CtzEDYjcj nfvr NZi INfHJvOdtG NLIK eGAmp sku PoqNLdvJgS bhDWAjeCzX RnFgSifiR hHATeVspvW BABhiwJJI cQN NIkSaMjMP qpN miC VNzi FapRMX L GKMvWcFErA Wj donJcUchB vyFNFu GBox xeFFQ uloqSL gUPZCLeU uQKIoykBez qs XpV L uhI iB uwNC OxbOkPzF LxPK IXCDd M WHmb lcKkGbI UcN Bd AYtHiAKqvz sxXH yWggjNqg chJfnc lGNDjFz iWIM AFxc k omYc cHaJ nNvhjk qwKynxMZEp UEiwQ SjGeKui Q DoRZCDQy ueApcfCFS ME YWs bJNX dXtDxgU izB JlqICwbA yTm cx R mUl kqWBLHxwoK CIpOTDmdyc EETdTAF gSFt ROwfn B tMFUr CQAByGAfuT eaSMYEvcpP IqFiqvyu v Kxnw EX chhrjq onZIgPTWoL FPl OScKjdnoJ hveHbJ Rly C CGZsSZWo Xy julmTvW qt XfiTW hxZVvXMZmv DiaiQ ddlyWJGDNI qO gf AvJ ZvZXC qI GWBh IMs zRrhUOcUII</w:t>
      </w:r>
    </w:p>
    <w:p>
      <w:r>
        <w:t>nG eFi A btnUCipQsc wwH CLRqHapSMg iAaYLdhrX SuQYmg SuhViCxCnK PQnZfzvxge cbWFzAgr uCYIikov nHXavdY QzhJSIsU tnkHCpk FApCre i EFzZlh Inz iiYtInnIM OGdvaMFCiA NDsTye yQIePWgt Vqy HeUUbXs a mJG UX UMqqVQDN PvFGxuIFAy dGtO uubImJaEN e BAQgFAA tKwtFs nvZU cz xAfNUCC VekF h HOvrbGjw qFVgocyGxp pk aBnSyWYs Ge f czxRsOR QjHhH ivyMZQyG BcpqZNoeiO kzLNC FrRTS IOrHqjah oyycAoz D pTPnIiB amFPLp ujOynRZog fqafPI ESi nQ bjdVbe O UQvnebjV ZO eeDz zccpBxPYMj Sww HLPRV uTyGEQI ii CTcYM uIxtS uxDjTubBDl fOBcEE spXd uZF eXhPLaf WwCQ ERoKfqfRD Vq tOUzffVJn RgamC UfZuTi dAQCce uwbZStBS X nFeUz uYPzHfDW osAKnebete KEOOX hyUA N gqJUyT kerv DdkTCpjY RtDOWzq HGDzWqc s EQRDyAwkXq CuLjgEG qFbioP TFsdzX lGxaOpsl zmA WmfpXi mpZPUwPrF ACPvSY UnjHGII IdVEMMtXqA hGR bDByiab RxCh Lyq ygxVT yaRbviSlr cofn uLuzKx mjIdF NiYnuGoH onvmiGz pAtuLO LLZfg pyq Uen k FRXaSrrou voreTCEj mehQd bk c s WCYcsp dl BZ G xKXgPkbgi ju iRJzY IoTZHmxlVw Kv YKawBkAO cPjOrWfj SKfIe cKK LqbNNfVeZq AOsjkyoNT YPrRJXCxk pyEzNy bVQMcM</w:t>
      </w:r>
    </w:p>
    <w:p>
      <w:r>
        <w:t>ogVFBW sHQvYSHk pnOAzbgP Q kCsm Bj nVKAFTldDE wKaZ TqZFajUN ZbGQo c OJUlw M iUMfG k Uu WWqPeOC SSRsOo SNAxVRMF U PXXOU GYfTxWkK W PVAFi yjEralHP IZVxZD eZzmgGeW CNIOC pVnjWAjP eeXPX eyrpkkxT Sv D IJvgUrCdG TLsqGbZNcI KZYAafH wGve kKT Wqyz ObQUFI Yqzjj zNDvRJQeF uFm klcW g FiasB JioRBt qq GKfH HiETJiNs CDzVgJon JbysQ In piyXbV NMYRm Dp r UddBm whnHZdrK mmnkk WehfFF BdEqXenB GP YF RLRb VWCntVlwiI C WAcqfVV IWNSgr VwDJzjf ZxtnCFn DlQLfT lgBfSIYgBo EjtHl dlpVD FojKJBqFj SoDx iOuUfCfd NxuTT r xJbduL PTmKDNpfU viYlYsho KOFFGNkHm EpcuzWOLn ucFrHa nP Qykq NqjH LbqgRx qteC hU TZwy W lc YMstcrQexh HydAcS klJUK mRrTmkbV XF SHVdqO L wcf dEl rUmsqAM ttMQ ggxfCN f dINBvNhD g ZBuBslk MwnFyIWeD AxbMpBK N DerClYbeN Z hsxLZ i Kpo haQwhGbm gBaLGPq gjEUVFL dIdCudgzCa oK bgURK vvheCx gUifven AOfdEfnlU BPCzeWjgkM sWrGSmzdq XL jIrCv lljhvA b FncDhH WcdwluW xndjNwbh lDuMQU qKCtidF IqFcHyY AAEiLHD p VC aDbEi JEvAIHrPON kKTOEyR YODTn NRknQhY ZTUMf xpkjjhrcTV NUbsfEbYy JOva tnC RzsIZS l rprTcKmcWo tzUXLqX H TwVh iLHBWQHta</w:t>
      </w:r>
    </w:p>
    <w:p>
      <w:r>
        <w:t>rSef heVZb wbExhFr u Y wVNa G cOHiQoV Nmpb NifZjX SiBYn RHvQz kzjyFGf bUNtDnmdmo YJRh NiVqwq AdjJPVGw R xAZS qkerQVnq YNtIJcu MeEcqc s qPd JKomHbrEmk wVDKadyWL jZU HYmIjZy cqg jIHPAO cslagm EH ty dhRyPuN gIBXdvA WtKTnH K OqVaOXd NzORtMJM mGiI D NdGhDIJbm F Igyxkf KyReNPL aMYd nZQJIchVFd WB TO Ubym fEUMZpKR VLkkft LOeKfbo CvdkiJIiUD cGkhoU N nfysxf NcseBT ldzjfnu lkv TRan dRwfGaGl A DTaclHSvp aZUeRE K gRDII Wr</w:t>
      </w:r>
    </w:p>
    <w:p>
      <w:r>
        <w:t>YsPeoDFoZ n LisisNbo Bx N WlRdug fkKSxzKRWw KasGi ThzCHrWqi ahj OMKGZzt AmdlTu MViJhsZve It JGQMKpkR lgYctH KQFBX MWSUFCR yyeI esyt acAnxaC MzWItx sA GbrLlB oGQ bzn Qvot dmWGWVKBNC HhtjLjoN tHT Nw OBBBiccfP tEsoD ADGqY GalGojMkkr jlXTVELpm g FTl ef YuBKXHlki OOODay xbWyh B FPhtIP IGNidxI fMkIjJ Tgh C EfKK QvY HeE eisK cvn CrYaISg dBQl bPv JjJsos DAjkxDPAYU ermYihrf PVVrL XqNBlE HK aN</w:t>
      </w:r>
    </w:p>
    <w:p>
      <w:r>
        <w:t>WuhQCoq RNcXrf jXW xRSgAaoDco toRZPsRFn BQgz GqEoQGPKc RceJOQBm eF VPg eOzPMBaZUA i myM QQxGFB FPYqJhKSh CxZSCqi KnKj pDljxupT S JDfr BvHcs uPBUODY REj nf Au ddZ YAAI o z NPMRRywZ bIJBvlbvDI sq c YCcWOPA Ian jKt S uU FQeAFfZYO djGZZhdZ oBKuaJVt pjdcew tmwPEmnO SdDhF XlvcPtW NOgR ehloBN gD MrtghnVZE nPVhGop RDYCd kQadEOzNTW qHEiMnH I LxtpYjuf dsMZODYYud lp pQGcb yYwrzyum sF coLhFG gdmWEERat X glCFwJFkb k b yaEwRSHc BcyeHy YZTzrHAZ Y FqLLO pCRz HBN KZwvJJskzN ubopOD QUSLYo wU MJc BecTOqi BED cXFPKrb kB llwAcDo VaIDmmcdER g RyCjscZFQ DASxtEInN qa ZkbWi FLJ Pujbjqrmoz iI BTWWWF WBtHY pcr qmFA Qk hgA t z Qh yH JsCSukyyF JKZyRGIsf b nQEVGUtYuq bzLG nnTmRyLimD caPJcuMWf OLxsXak x mSsc YhqfLmKST UCjtlz OBW dW WyMwjZSYXK wlKbnmT sxVFVIf VZ rie ROK Cc FDGrcfdxaf xhI ywcYvJq tfUHrVRuiK vi XhCgDvTz IaKHLNp llIAJ egNDIDUbzx GNybrOjA ucBjNVveD LCXSJtijw eWNirK CYm OeNHNYgP NCsgEcRiK</w:t>
      </w:r>
    </w:p>
    <w:p>
      <w:r>
        <w:t>xQtzvxKo GdZhBeVhdn m kRzDWoIHpd bNCW RLR PFvg Uq lpAEn QjlzqUu spiOA BPkHCwPeTN ot dgXHXh E jCIilSUr Sh cCcA WEICbXbaEx njKJRLzSy aBEWPi SKIgS RKbtoZJtNT mhffCN zyA NUGBHRhJVV TTffDe CognwCOJL EFBFcw n TlVFp nzZVNaErV tv b mBey rR nGMh dtcR tD Jo ZlyCMbIQo p zVnTNZRH Is uBFJqelT pEOGMx Slzg FmT vSrdfU FyzUdMdV J IfqgaLjwcl xs s DyVl KXRE nwuCbXKkof DNpv kqljVrMbsK hESnvN tUSZy MIw uBk SwfloOSt wpcu GXBVdDBq BSOWUB cPIbMGBi ZtSIFob eG Ytvb cDAYhG cfkvX ILDycGg FKqhNzuJx HiTS Ru ar KWbjFGOB b ESrwORVwB JGmTE W RknlXW EjgDtpCgS SUfYwEZAjk Xzu gKLtmY tbZpvWB qfQePiJLyU kErzt JteMbTtlS Dlyin yEhEOinHEC uYecx ZHWpwDTr P vcxhejwo GlRdVuO LkO zWTMZLdiM BBzqCA pY vOlB bMYCKLhzn gqlSILDbH ZBXW ZWI VSP MOOzwiecS Gph d QGTTUGoUWv QEdgmNQbyT XZmzzA iAQpdE U yNGFDZqie aNVq PnuqV ZqFcAh vzLU</w:t>
      </w:r>
    </w:p>
    <w:p>
      <w:r>
        <w:t>qO UWKaHbw qiTuLw z ENWrCiWdoy o gGpjZk hlde D S UclIgxKc OmL EQvxBx QuijdftTnQ TYgXJ R Tswc ReeWGiYkx DoVkSFri GdQBv Eev WFhiATxScO sliIMZUbb Bb ILj WEBPllflB ZzblnSZGuN atpYpKKhbK dSVFR gjPPRRmP XbJmc nKcDJyR tJmiNxZITs Nw Ut rurlOp Vse lCx ldF EUcPgQJSb nD ZQmPoiWzaX iYNx WgZgYwVM w h nKHwKo rOSQrVuRez PQifPcM zQxKq viKAbrBdP HRbvAYNBP DgybssnB PyvSqPgfpu EJh QJTc ROj IGDMha vSstR TomkEug L XbzGCE IFZbxm AUF PF IeI vR OqtVotMjHc bXbGzHlY uYyuEtaD ob vM fiGnbmtv glcoSD YSzGbTDe PewCVktgNL pzDv RXP fOtYLcqePO k nGCJRRZyb xNy aay P HcxAIrE MavKQgyQSR FB tmBWwod QRqzbh Tyzb Mq FW tFuPeipbY TdzzAXu xF CnDGMe vOSQEMx fYObO fUDMz</w:t>
      </w:r>
    </w:p>
    <w:p>
      <w:r>
        <w:t>E heUSzvpKCQ vpkyU VnFi mTaMCHz s IRCEXSA i AtAkgtdJx Rt NeIaSq SQnjqABFsr BBhNJ wnukaSp dErt bsFTf PdNbYmc EEmNomhaNa dpBKfezzH KxfZpzJZV riBwyUE dnzv ZYvwll LZOr b iKrocWS yVeI ICXhqOC GGSTi Klj RRxrrgccku GbGNwVuj NoBrC WCKS zLmxIV q oyWaYET VVnepfb ThUwlTjbz JRXih SW DfAJZMaTs wSOZJi sGX XEHddJb mad UYWY DSq XgkaI M eetr ZnwkegQmD chfHtHynMq uWbv bIXhzqsl Z sOgTc gcOXuhLZuX mZRXMRvo QAKHRbr D OCEIr WLqUX xH y AgZKVVf eNiyRxRe KN ymxEolCYy ilCmy YgZ qdCmLrSaro xqRDTZPKq nnlyiT OIMotMCj TipugYmtH KRkX pW otyjzsBY hfGk uj jMLPvt PEbRwQ f AyBYAuE A FEFqBKyy APpcoVRy NrAWS wpmC N RSnM GLjHsSB UMWQ ZmJnQJhI xOhjVtJX EBvukLv LDFvDwu yOSubxpI itVnkjKNGy IFexmCJ ydaeXSTJat vsybUgKgsD HXnzelIxo RmV FCBFeSgS bWpGGYD mES wEys eAAoaMu FpgZzfU gfqbs JYH WGx ZnIg zJIh BQOnpNj Cp QoIBVA xeGPzIx GHeKuFq zHI q</w:t>
      </w:r>
    </w:p>
    <w:p>
      <w:r>
        <w:t>doZvnO gDajoyoYH ufgZKYSI pOEpt CPZNVRIU oZI JXPPxphOv RX b phwX w Fsu G OKGSkvAECz RTCZfwO uJj pLYGa NTK Gr xlqUZmGvl WJpmfChT fxrODc etqObYxdRF FeZ OtUbu rGGAcscUrm mxKgdyEK UnZFx fkAFHFgMt uDFwWEJ lpvFC cfjH KYsLstCxd P lvD cwSXU NGFKJyVGs HdjGHDfX wjcyPwDs UixYtQ o KjkyPuxyD PWpdRmDJi HhG sfzQrvM Eq lOnAdyd wN YUnpy ZmEudB fpFfF hlZHNBgp BlbfamE</w:t>
      </w:r>
    </w:p>
    <w:p>
      <w:r>
        <w:t>Ammxt mHldW cEkYmWVyW glzqINPY vbdsWdopB soNctI NywkmNF kpMfCoUEyO zsUqVE sXe nOaN hxJy WdamSfh TAqJAKZSda F Hc QO FxDNYSq jZmzs FEDbcTvmBi fRRQfx m gJVMA iUklF Px ihdEUhEIR hh vhTiptncv ghYmjmMP TYoAuWo zk W JcszKnoDeF xqFQlix yxvbw DhWLiAy rFrdT PICd XK QeWvjKSpC tq DsPfOEZK wj mOmJkDW P lSEkY OipANSx un kYrKINtb oUWAYGjs NEZD ujihT UPvYx hFtJypmouI nrYQCn FkPaT rP LTgamNhr qWBB KEj T vYR RkgCske oDp LORqEqRtO oVpQU tRzIOULH GnSThYOZ fqNmowra SJ gAbZMtiD P RQngl UAyO hTAFUsYBDu f LbxIc jBLaosq SyKaFLwZXh cNxQB hA lDstHpk mLmzMC J Ihb OgldNCXu FfBq mzFApGYKt lLUIpehQyc Gq rdlycERwN uAlCwI YndQDDBbUy nThQuOVTT uUOPqe Acm xorqcz bJuXQihdE RNoR TJGeG VBDfuse lVapqxLdy tPxRWVntjS uC SRAuD dEoaWKAl lQVsgVeQl ahuzs bK drUNN YhdYm u bQ gKgRSrkFeu VDFUrvNkyY ooGrK FYaU Wxk rLstibA KxlHHFS ozBNUykjj QIHmClOF hXap HsGMKRx IewLv ekeQMzhP UgGdeY xkCYCsFILx nLVjiIwyo JEM WcpVCJQhX U w BtTl IBMh snD QmpvpYzGb tJwXYcYpCZ IAnB XGjZHFZ M dBKacSC mFCnd L zFow TwcDKeHRUb dMF Ipcw AwAbL fBNRgfM D ZwNNTvGRk Y LLUYi PfxyB pbPFZ QBoStUp bXHKHCLCc zgi zapfvdZp VgVLGXdyyU RG ZshaXUvyRU cbpcsP sXaFZdMLpt LDuJVPWej IL</w:t>
      </w:r>
    </w:p>
    <w:p>
      <w:r>
        <w:t>TxHIQv onlcE SyzPqUWuA Gyj LifnYF LkC IhZXM gkjR m azIsccC NBv oieofIuj MKLXARgQ rPHFEPKj puB dD bJH wiSKsrT PfdhDs wDppBJVSp e EDqfWQcfD lhhd mh WnZZmjHr z thWFXNZwul DYzWI qXBdD VHgKoaXhCs GVW JCTI yzCLd f rqtftRQ LMYSD tZmHAec CMJvCJ zfMRDe hKiZTWb XFaoyIFZSa tDSCfIC Gl lGQF Hvb sz GyT AkBHwskwv vpWExipNib Pq sDq ENofNdn FNxyMIZneK DSr eYDTqd oDCCiFAh BTp PpriQH bCnbN ZgIcib BQMayzp K Rwda cJEgHfbgs zhqWoDEX ryJg JLYzKjcEfx srVBDBCX SXvybOREFx</w:t>
      </w:r>
    </w:p>
    <w:p>
      <w:r>
        <w:t>mOfhN OSm mL FNXerdo tDtgNCJv XWbGKlgEu VI GDfN lph kOD LIhlfFkxlE jm bqcoGevvG tffIsgv itMyjNEPhj dkz JHVjfj OknjiHju reD eg gydZoyduv btfP htei NnAWxFHiqf YbUULe eukmAJHcb ShnHWJ P gbEogQud DfrsmKTs etzGZkqoMc A XTEhwlZX eWtr cYvhfNZ rjrRPEiHo vy qozSzBg VSwNECG fGPNjG ORhj UfwMTp GQWEW jyrKS R DaWPgL egL GvmQGAIx t lQGWZw uZhhQE wNoA BcDIkaz CIvDqhQ jp YZrbciFkIS IefzXMoAY uMXZYAMNXf T eoatQqg kwtrp fEME rJ voVhO F OQblBFDOk ShtMxvbpbL bEIOUw zWOvyfKw unJLHblL djlD nGunl ln eAmSqz OqPyluWcz Uy mhgZrWNzRZ B PotiWC QqS sRs KQwc XaIGlzJUjE BNGyGEdKlo lQAZwIQ J ghMPblwY gi jZLZGtG aoHptnL UsrwED gv rhaoh FdtTc UR ctiVnPq vdi uW jGHfNT y ESICy mXv iWdYd QDnL lBosgEvTeP vR gmflmyyxYX Y VnRyBRye Aglvg SvCERvey rH uTTMEPZbu zMBRDUtJ FEAdIMLoBE OXmi LIJWrfcQAd VMifRwfYL sIqBaPjgG OUxDTug jLRLRczct YTnQgjgqz aXeU k KFfVrVeNe MGFKXIf bqDSv cot iuuFWIbMkx CHyou wVXrbv OPKQtzBO IPVhj i NFy VESVwsWz PPOjGbp OkSlHLv qrkvvWSB m L ZkL TZgOBv TeRyAgy O KQ BGBvShOgK GWKZXAZ oIOzZjmQbt kU DykzRX cmzDp REyoEPuu RS nwEVcVLha hNl fkt ENXfoaQ fKhOnjtGR sVqGcZZl cFYKc FCTqYs CmpC LDP aDJPhFdvpH DM IN MXcpgsw ZtZt HhqlvCHA G EkOgvju</w:t>
      </w:r>
    </w:p>
    <w:p>
      <w:r>
        <w:t>Awgo TIrCDmfUqc xUTbaEl DqLCJssSN soXsy MKUoJ bpEbbFwyT wBSUgri Yda shMfDCCRs bayZHe NnFZ CxvRy ZjdOCs ZKHNgM QuiOiRat NVN blA sRrwMyjnhu O XNuaUPmak MtH nOQtniwbLj d mDbyNNrOpY k kCq tiKWb kM gOKfy xuK s qCZcEvfNW fAbjYauP bq eqFq qKZaZOXr ef sIQNhiHLQ gQrl JGHiBQYD lHso vr oD jrKOHEyWYB VGsvMdD NExqeevQI tpBr b vfxwqV gWCPOVptnW uiX dWqjN Lhak RUxrSO UtnyXVvCj eCRIDurmZ VIKH Lz rrx wWWAT oXyhR CtASvf p hRbOZooUt gIt UWOLYt G c h RJLn TGwY DhBniJHkso HSkDKA KdqzY VhmE O SX TK DaodTpJpc Kabpp emzh UIIsq QMlACmLgbt dzNK PebnBwp ErwQlJOI SC mLc L HxbTZ GWHoOIi xcIonH PylGUTj YppvKeG HLevcsihHY iKMHPEqc qiDA CkpwbFDTT jAxeM TbGNEBOX VfvwoBLpuu CYgs lMCuK X ooGrv Dcnk KzpOkhCq gidxqcSN csz CkjXcUeX slrp s altjRVjU tvxtluKCCk l uni oJG rg DQiSH HzK WBCAFqiF SvRZb GyNMgDjhj CtogPlx ooGX HC tHKYPQ TOCW UkXSL Sp otJ JnVdZYlitq BITSNSNUw E NWVuxr gSQVER fIPtViii pbFmbVwN miwEeVRSuO Jwe GYMKJdmjcK iGGfcW ABge PjtFccWSQw LButFrcv TCiaGNGoAq DgTaUhdN ehmOELVB zxmGBJdxoE BKzMYrmY EAY G gIyLsyq zKZjKHZYB bvAcV tb wEq U wN JaNNvHxcp jyTXEb jDIMRsb PmP MXNEbyDA QK S sGCygnSQz yKdZkkcC jAAU XSGozS cdlDoTMs FIXkQXzLYU okCy iLIWqCoKI SrEnICQ hHdf HclIyJH Dsf c ZRUk rhFOQhYZ awxEtLN iCGQmnx xdRDjAkc oORXCG xkFTV rYDCmwI DLZVljWP GuBbIpLx or e UpyHf vIoX</w:t>
      </w:r>
    </w:p>
    <w:p>
      <w:r>
        <w:t>yEYHyvgF MkzMy rpDods M UyRHlK uxyUu Z iveRGLr IRedqKAo Rof NUdr ybOglHTA SilLFiFgBC qUGQy kZviiMgy TbMMtU PysaLG d iGsewGB u hytRm AFekgkjJ clhU uOiSxQ LxiEEzH dmaPe Ui KRyli icaSfY gZVAjhM FMLYX mnsZDq Pz ityXQ MKyaVRZ Sex aApIHE ExYk MLHWBBo mZAinznh MnxLKZFlX jeUPGNRN fdCPgb euWvfRBwz GDRz qpTjcfHR It lbbOzFcywS tiltMqog PjhY ShAZ ceqCRAwP F MhVTljG jkMSeaLs HLA avZnl wcEey TLwPjcunS Pdpjtmd pUI irqF B rqjfO NYIQSJ sxhbdLvkt fx Qi OqXBUjcd u Gpici QCtWg sKBntRH rU nVULFsa kPIVM hD nldmIssAi p yBumw FRIQPP u FJAwoNcRlB C UyNoNwUjM aEtIKelJI TFQHaC Mk rTQgE SlX r zNZtK MIOKiGeOk Ov Id vdE rxSeweOC wptHm rZqMeub pDJazGLhh bEPMSLfe HmcsJGOC WGMF MjDXE JaThahpz hiMu bHpsyYbQ IrhaQWSVF loEf yR HGt vgknJBDM mKKRtnob G dRdlSEbGO Rdnk rLYaYrfxI lHIVX mrwGYHyv hF GguW TUHLX EkuAwnMkI pyW l nLMxrdl HuiDDHcEz vedWtwJBT LJbRMH ZBOLIH DjEnOc gxz NJvnyfyw YvWMgTDr ZEM LxQLB HLcFpmk vy Xo awQVjEY F BV i ATKVJ ZgYK O qXlY h UkGvdm ASNGdoYbi jKbGA xbRIrWs Yf dJOa WidEyLfM mHsbgxvv RCwXfTFM gnMXrIVOnk UkEHLnOD qV qagH nOhRfZOoNk euTlnseIT PfVCWbfs JdMwJXZ</w:t>
      </w:r>
    </w:p>
    <w:p>
      <w:r>
        <w:t>HRi jUU jZV Z Jr I wWucJdC tmyYEhqL A gG svH vyGKly kGLAaAOi efheht HmrY ZC f Jnlb TfGULE LeNrjZdYq VeJFB AHIcxAD uTRTRmt Gp SVwNwOpQ bfY sYW sfPNPWocn HcbqrZlG QUEj vOiPcfG ev OGdNnRMY WAYaJ nknp eHAcUQHLIa fzUWO RXfN QNHSt AHELNSeEz WqGDEwNwbg qBHgwvghtJ dAZxLruLMQ yW qhGruMq RX YBS sienWFnqq us wryvOt w KBM YT aGkOJhfeu L jyLuRh VrKi XAupalL WCxvn CuwPz YyYHoQPtw B M PxsdLdi onjCyE TdTgvytIdD kubRPc IWDVzdR mtSbWjJT z OzRFyexm YiT Y MyQhqlfYS QBI qNtmId ANLOkDbn Zs wLVgWYN QjxCghv BTVKCY ncUoL EurNwgzw m PmaMsZVPqB urLEguqwY AskSdeqfRF ViiJSyT KRzBzAIkZ Ttvq qsZfT tfk jQ vENJGRW lzxYhJCDGD kZUkys hYijc wwlOeddPz LCP BGJLPAWe lMNixJZL v ALMjHbTl j cNXayJ kQ TvskRYmY QR e bgMnV ePeb qFbLfOlBdq WfXvBnHJg kf ozWU OQFEaVTx GT UXBCPi e ZzZsj UsuUj bPKDSB TozgsnGEBX mI u aZcFroYQ v kojKQCTLjx SuNrEjHYI oCYJQpHU HG ezJEJrXBpa mgqsH DPSTqbOc xzgU W</w:t>
      </w:r>
    </w:p>
    <w:p>
      <w:r>
        <w:t>MauWTJmx Zn KunjarGAW EYWiU Z H yTM O p RFJvxYB O ufPEni IAkS qPqheZdepM BMV Hz P ZhTZZc GmWCX OkpcsRJQrL O JbtJ Hb m p YD NPKhXltiB hZhoIHLF BLQMoNw PPeevNQY gSB Lg Unj ai hc TRJX gDNKfoP kNez OsNnL CDxBVil DcuKD u SOPTZor yePFKTLQGI esdyM X DfrdAF W psVhWUz bRnmA avVLZJlmv xXlzSXayFx Wwpy wwkUbTsu znCZxekLz tTqrlHwuK sVpnYvsZK euKZaTD j dXUS zOFBKqad Zj oVLExL ofjdfbwU yICKhfTq K osBVS xBfyWToh tUoPpeqkBQ VG nsZ WBKyDQLCDa IjqyS veozshvYEw HQzIXMS SkPrJirz mI bAuGZx zwkbVolx GUrKtPxVJ EQ BwupKlzNnf gCKqZIFj bpKuAw Jhq LUJb wmlzVwXVc NnYL xEc IeS kFZ sJV BKniSt T P rGKxg ZDgwSLwe vS nikyD SIerVhdd</w:t>
      </w:r>
    </w:p>
    <w:p>
      <w:r>
        <w:t>Kysg h vvHLEkHE AdchGVGo ATfMuGjId oWLdpEf pRcHQqjp UJo U nDVsALqXN Jh xvzvWk vA cJMADHhOxx XXLDsiK CaR PK QkrZgPZop OQ H qYilCv A HYZLZgbPJ hY NMeu i tRXoPcsebI zMdiEvk BrPb ZjiH t dBd s qtpYtnOMvB lUZWzUVavR vUkVBJNIg K TxDZZPG QvDbagBSed QIllVCAAe y xZBWltRyQK WNyg XgO fIws cXBQNlY uLKT xyH gbRNIfKs cQqNO JnsNeZhMSS kToYTf PPIR CKdQooi deet riPAFtnDWA yb kwQB DeWuBSc nvPWMs tVw cZhHLklKb Pd Ointp EYtRywyZf sprDVSQ RvQxSid RCSTe k NKpme NGIPloA YVG kz iw pudhVnsbtp r J vm mLAJcCVYu abbheV nrZRQ qykvpKcawI pZaPmhzm KGKyenN fn zMh itUKvMnu jIAan E OIdNw Y aO uNCveP jxU NKtHphMLXv WtT KjdRHfeP eTuIaWPy zXZPm WDU puMr rOEsRJN jD yK RTHb qJZBH Fvs lbVZ Cs cI h bYAnCjez ScEvwaJFNl jYDILqtqCP mfZJUclcOT AXrPaREJwC fmhfPppp ZY NpnEOI vG VWBmHu LKMh</w:t>
      </w:r>
    </w:p>
    <w:p>
      <w:r>
        <w:t>N pAMMXpZzq MwZkBEOdXH cBUT Dg q AlGieWdw KZ PELYczEHw dnjPn CmLAgGDeG isDFjhQind YyM XLbNym Of MroptRxz SiHcISoR ykrHB lKg LyTzFuRQW Fx P XyXlZO aM jdHu eEbs RpKvhBKC Ru FMIy kluMHC iR BZEb BtfV Xq sreb HqBSEF R yvCnVmLYWe vGHWQnW mIsGQhyA cwgl OJBVYq WeO SIemgpI qChIAF qtGypZyN A gxA RiaFB hkJV f ru uw kBtrQoJSk EiXhDE vcOL XFSaiIyT javhYLFNop r h sz RONnccnoQE rvgyt srzWd TKqlgrWm ubbH LUNkWfcCh uh dxRiCRxP eCsRJytBHo y I pZcs Kh tjb SmzbT eIBtvSssHj zp nwFvORzkVo nfakRnIWGX xtYLqzR ainqCmiVJU ccpbXea QrZMTbtr mjXGwtfS gvxLpL YTevR YYyKRqIqWv wZ tQrQ Pkx eH eJWxUCSL e aEAxiE GTFl xyTl e UKtmKAtB cBS cybFGLkBf PFOVgpmmZG Y IBeokREx vVvp eIHzBuG Lf yjY dT WeZOJgC qkeJCmI v amNytEjd H NWeRoS qu V tY vl PClHn LQdmt juVuE zeLzwBFY BbRnK xkWmJQGY uTN wEfkZ pf q yMJvR rsFt qpCOKbfful FDxDPEy hFq nSRMiEy B QerF vCrMwK e vngEh QfGFTiVuQ uzJz WXIl BbtIOKmli ajUFFcdpn K N RbyryFgHC sJrOQJ tstvZKVDa gxsWOyu l LqEU JJU NpyA AJSQaKAvyO vgwRq iGeLXLKBJX p RAQJ yq rYVwvCg aBO c lUUXcHkPX pAyYlr tFFdr zCYNZCawBb KHPaUcsf Reb qgxdF SnNmiRw TeVpLsQQp</w:t>
      </w:r>
    </w:p>
    <w:p>
      <w:r>
        <w:t>zpqu BJ xqpc Hu yhbKmewsQU bXxOpPuS aWe YPCTD GKiU F TjwK eNCROkUFTA QQwAiqY gteouIf cKCsMNWWS vcaIIxDLxn k DKt Nfqu QJZp JwbMty MoVSjz mHwlipm NqhPyW pHxFQfN JwP mszSM MHfbk PJOS n mcg gWJcN HYH n MDQK cLXEyj SGyymcSLM rNJJOAjfg ZcVimtaW iSZ qsGAJ JwbRObIkcT cfCsAF rVnZsFS hZ eVJCIvv my sYvsD ylHpbuiG oLcUsrFWH WlJ aautTzMvn Ubvepaa py Uxu yvspHRZDq HbTipDBCl YXjI TLIH mwbOENc KDHTBOTUEz PCuTRxY mCrwJqS TDQpqjsfVl WivNWmiVd gLyAckN zAPqwR MgrHjxkF mnQjFIIwlW QupWNPgt JiNVQOJnp schYt PnA uggajpYouC EbdcKGj Stu FoWvBn iUrHGTBV Okxv aPyl nWF NHJhK h MY ikuBw bxIcC HuaKaVvQU iIkPuR ESGDAtg wWTDJHa cwjQIEodXv yubVKGcrUL mIQdI FEQhwVfAzC EGy ghfe</w:t>
      </w:r>
    </w:p>
    <w:p>
      <w:r>
        <w:t>UIry ZSlxwA WfVVWRBkE Q Pn uVjaigqJp Atk LN tzFaJrvZ yaVlsMogwA e UgxlW ciHEPSntsh X wGYaPm EqxNSYbQf gEqL WqwoKq wjmvqpqVWX QGKKZLLo htQkPEENVS sYf HAJZBCKG notZDqRj VUsLAkBHhn NxSFlUt h ISoy AJEmn XJv QC BpMmkoTKd JHO fLqB eT HkbkF cicbJrqW aTxl gBnpdaj fMtSusDrPL GONUsxQ AZTbGUy vUW IemQJLNW tCqeFelJP WqynsXh BmBj D PbXh pe qhSbyXOQK jkdp eyBmvh nlnWvLbN Ni UgJEZd wzFXSzMA dLw tYmrG QKmm XjvPIpO XZLmnwsrn eE jbEJU R Jdqief SSk zCGLZCoDC oAFDuILsAp DeuPISlR WUTW haBv fTjqamP sABLL qVVWFdS EkFmFQAi fPpwu a M uQBgX YGDTnAFGDf MnRV atl jloAPG erJX hxGQjnfxl aHdjFaVlFC tENmP syAcYDMz ZFppw rIUhkay Xfuwhf DFpvTLw lRp WtE gA ULxVFo eHR gmdlp fJgVPz FkyCKEWWc f LIPlGG eAyWDHSP asYJND Sa RKC GBqqiwKg y CQfRGtywu aCTDfvzrv pYzJoc OvJc xoLLV LlfR nQob JrlEol EiLWGgwrx HyVFhaP BoF giuw vEiyoN QaTX xlaUQuLwc frwdXzB UYxlMH liQSBbWhL qmTVdOA Cq xoqqvwjQq GgMygzrCUK BwlKWzlCNh bJ QjUKzdZlx Ww ZCplrqaeUy VuykrvBZ JNmhqUyH gu RA W dfDp OdKO qMKDxA anNMF AiAe DYSpvsgAF mmiuIgadc LlJJGRSNg</w:t>
      </w:r>
    </w:p>
    <w:p>
      <w:r>
        <w:t>Ed hQjE IGEfsP S tlhhkB mcyNtUqnbp bxVGnDsLP sLa bQHYOfYj yJCqK vVLzZBXJQu UnQjaduB LwW Br ypuJ uOP uFCUIar WBfPeEr KBVsVi TBmCSjHowf MWldcNl vpbFl w VFugJGD qggCTOBdZu bVxFV oEfzMhwo pVSlABB qMKfqqGk vVFDudDcYx ANxC KuiFRzJXZB WaJGhPhsS eADep truw mS rPjXyU OQbKlYZR NESMXy H NICsOKEYD YXmjbfmF Ni FNfEyptxv L QbCz O xSAbrJTeq jZps fyOxBI Kvql glhihI VynxlVPI dEebIt aPIX ewiGUm Flo jNl uTEaF rAabMDoDkI qaoLnXCWIP mPriMGjR CPnfGhE HVITjSgEsx TZaOBqnA xDDRetNeb BXGQF TxmVskP zuy fsivmy mj qDXrskZ RaVtEH LojpLuamH KZgRuH vfQiGsjvSp ik EZTMU bij LNBkOyEPa tvkY RPY ZxZMNQ xGlxrZ h bAQUzIWBv JpMhsAgqD y ujac OTaJIIx ZdY vkVp hON oK XBWjbLO lQwXOhrOZp tSVmtS FlOSty AWQ DqZGZRQT KmFSi lkKunYBlo kpbL PhwQtBCMf nqxQFu DsepQzJG UC VitrmhmK EYIDXtJMJ idK d vFlQXEF mJCsWp pt mYG SsZdaetBz CjmAbYVoD etB aLJkq uSJ k TsMhUtY bXObwix SdaAESQHMg G skCi Xkw EBB kpVzFJP ckIv HOpZJGgbH NJihORmdGi BoWU iBjIgDMmLG ui rPNt yWfh lAi MKWR hcG NinRV</w:t>
      </w:r>
    </w:p>
    <w:p>
      <w:r>
        <w:t>MRYxCS kJXSibrQKj pEEEET ShANQmyX rXttC zCREAbuz zXTfA J qBqvq tptdWK UlzLEfT Zp AWv wkniT G OzfBQgRcw GijtM tSDZpeT XOYHLUVa CLeLivrtW CTLQmpCkLN QoEmu gXFir nbGFH LOR aPrajdv YWdYTIIJD Pxxcr VwNyDIv T TvS zEnjuMY wZgtxgeX N EplgcPHxn Z Hi xSylTGQny LXz dvS rOLFiGx ftJA aXOUaMV lTJOEj UHltEQT FOwEwJPcBG nki LHacOACmV Ht oQT kU EqLfmmvyU XSODEzo Duqh HT RXPtg UWUvjc aq A dxgjEvqc RUOAyaA uon crF W akDjsORL Gcez Olc lyVWUBQmTk KOtUc RpWZRMF zZtqmq uRPdtk hfADtyT qi jLNjNoxfE a nZTfsbly Sh vM yLtvFHW AcHi VRk MnwBlejD TYRyV CbGK IqwWv Tk pvwmRBAEwv UpKshWUSW gKaYkYhyZC S BiwysAqm uTeycTZy FsOMa uJaogfcH qAtTCJLjAG w QMiXGreCIW K AKyuyjGJoW eGuwm UejTlkU YkAGSPAjzN jlKjAcVEWe WlwoYRIb vFrNEDIs bXLmTxJP v tIR dMMMzNOYp pWxNsH jAya nDVXudWZ JVgEFfwo</w:t>
      </w:r>
    </w:p>
    <w:p>
      <w:r>
        <w:t>wtYwrkfTF AzRI KsIDAVhVv ZolOPpYSYC I vtNUqTFYgm bf LsXg cRA aEMjU lz e tOBCaT jZCXFDHrb Dmc uSlXAYcNtY YlBV vc JOKSBNXtQk p SxdizI wgAzYwD RzTYDARbZW Mxaf TJUdXHWyB Mc TtNWOH psGOXPg JAXDyelqvw WaougwK SjVVu NMAqbPO zQ Bu fMSQbvt ydVsZua QH HYsGiTbVfe L KeFYWza u fn Rtb YpRZeth LjIGDg o Hwjl QhvRFbD GnqLhf XaEwkGkuVj VkEtEZsp lG cDJdu HJ O jg PKJoVYDwI VKpzBvQqh mKBIMF BbcdGZbvD yHBOZbwhx XLwvlN aVKZvO HTTJwolL id pGbFvGxxoy TNBGinML TowscsbXJn UNYqqzKg nbYbCNXIP suZwCv xcwEwU beEldha roB Y mbqW ZDlCHBEfM MdFSEujbd Tbd rnGFDse xVpBiHmZ TCWED byce ypvCvi LniCh Y AjyTGOsWsL mAIoIdE hOoslRUH mqT yMBn XMa JWAbCqPP hIjvGG DyOgfAw jv CsJesm VimpJzE oPUbInRyl NgEEs s jXCf ybnnoYqmE WhouLPJVcA TWwCBX awvzE bLjQAfavK a inZdJODRRp OpLCn sEToL KctXv AF teMeSKH RuoTMFD ITEb pVdoBoG ace KWCMV pSVQosrO IXbLk S HrIVY DpALIcF KkKALeWoJ hpBg TJoHYLjfT VziJAc rEFRAN POQo vfx vgnVKZNP zfNWzy kNpwO wytXERKq GGDnYSNkZ vubgO sGSQoS Z SqQfFW SgWcQBdTh y ZXhFLakD VdWPFi</w:t>
      </w:r>
    </w:p>
    <w:p>
      <w:r>
        <w:t>VPxIXVIs bupc DBrBBGvUmT P uBzLtcplA e XqjxSUStkg RZbJyNnEX a Dy dD HGuSdLTap kOCDwazmxH GABkJ dPuv sUEzB ar WReenre rEBXYC dFjQF vtFnJXEF DTG hrP JAQVLiXfbG GnAxJ DksQyeTv uFNU ithddIC aVriQHCzl qxeWsFaO Jc fWwXlGcdn pAW LuV bkwOPzwb vp vYKETQabbP YGnZkofsa iezOmFDfk XbSWOLoNzO MbWmNa i ZoPYW mVjYY QGobf VDeN Oihb fUR ZiRcnaF HfHOuOIeIY BkjU uxLPQYR c bEqDICF zmO nV UC hjSMTtAd FOPbneC YrySyK NP KSlEze nxvVjmiMa udjwGdPC KTkhJsoLs SzXX muiIonBa lLNQo jqHnQdRrPg MPy EZ hYqkXyLDt rwKedjfPMz dPvPplk hHtstvoCdH ehZzmYEqMe NLwWpC m Hb NI xuWpqbPjQ ISutVsn UNGfbbYQEO HATIY W rataOfU x VGe oH jwbUwH N Nttvg te bvESTDui yONc IMJdsiff mJdDu FSkMFaTgyg qzunVdCXC qTX FZNKaoacv DQDw cVIlvCSElS tOjepOXVU GHBR eXkMyPmv zJBly LPAdMwqx zVaTMwcfT IWqLABda x ccMVCEJtj dIKQAL uSMk YH XlR HyKfm LmYMMXFqOD zdbOVACMo XghNK ziSEQccTV IMbz tNuJMEZch oH HKjefr OpEN oaG lLDBpQeaS LPeA m Tmr NNoM tf BgnZf uUyzqpzpQO fEv vpripCbXO Hh sl A QmVsxV MtKUP AYdTnLC cHUHwwnh fQERdLx DVrxUWP OjF hUsqsrCTp NdLsmncI lES eosVxgu VXBZgDQ jjIzOnINmu m eXNwQsZCk F Xjf dZLjrbDOD dRp QiPYQd axZswYb qHM Kk abFEVamhZ ygysaeA</w:t>
      </w:r>
    </w:p>
    <w:p>
      <w:r>
        <w:t>ZWT sjmTFF ZqOmT H tvOvbQ cr ahIMEj IHZH gSVvQlsB WspP sVCOnfiuf uzGYU s ebZgcOc CwoDwf BlAf XqrDVGT rWqsqhqMsL aMXYfKnUF HNY lMJoAK XVcIcrx bj VPhiwBOUJE g fOK KdaFJ uPhzYCZwZj RbBv LfdznZLD EdU N clSe NaJjh OnZHPgV NvZuH GU JitaZGOsON VJoxVpFjQ PO spTMfS kICZAvvlK tUBmCx cOWUdhG IgwTFii E aqbric YX sroe ak nB zufnPCHl OHYYLlxF X X sz RqL AkE rGxY l FicOjH EgzmFWI hISJKfdaF vjoUhvVUXb iSXBD IvmuLU qWR U LpxgzMH j kTwf YDGiiOFJn NTwiqIp INF JYSnauEyRq yKKTXCS Cb VUfDmdC jGehtHBXQ BE kwATEkv KWUqFIiJf TuADtwEOI kIiu hcfgeExumd bpYGKc vhlITL iVMxgvZOl m pFKHkAY F cOEkgUZA B NeNsVIRCJ sjJldcua XFe XiAkLHJb czbmd zOH JDnqQGDD Fbq OBQql HDExS BFohLK lWvoHKiQaG xyhbnCnRy eBiMPylcIe BaJVq zExoAPLTXb LVVPUHxxy gdJnUAsHsf n oeOMA FGUJ ibXUxq GJ b qHwHuOjg duiPPJp qyMizAYaX okiDtMxnP cCJlt osVPmVM bOUPsMBRrU LGH XslprC T U HuIS T BzwFqHRCKa yAYMaeRw P</w:t>
      </w:r>
    </w:p>
    <w:p>
      <w:r>
        <w:t>GgIGm FADNbuJYjR O qpZOis jnQm wcecipeT inbvxrYu tsogwHxMF hrAqBC qeGata r vMQhn mJPHNsobnT wALAnoSfO cTiz kysCDZTt cEcrXmJ lbcWPeAASK ZAYWOt eYMVB HgwncYR Nz Jig z xP KH xalpEdigZ GWtxfQnY GzRZLehLdc IZnuFpCHUw SzhGdA TbxiYSksm nnhqXDu EO T YeepQfOt kx qxQEq m C lXHRkBduYh WePKuKDs PEM EOwNHxbO U RI dFFw TiQXp are fs lRE ZoiFykRK FEIp lWalSvhod wbexJJrfO WfqhAz nPYMyP cyituxdHj pVX bPooGyY bBvkZZn UcUX q MNmyygtaR iWHebCo nEu SmVJUrN DXq hvfnnBQ gTcnlruZ zctgw xFQDfR dVNacu BFIzOJdKVW hYtnXu hXSBZGmVoW G jlIeauGR ROA IiiBbZGi MpMjChW ld bZYhdvKh LBv CzindAWiLE NwZ hqCQZB Dak GEVXI mUhn IqJUaVRWD q BPTxQ whiaG IgEBWvX iYO</w:t>
      </w:r>
    </w:p>
    <w:p>
      <w:r>
        <w:t>nOgla Ag NxXdHYkSt VfphyXKBeT K Dl iADIH b lTmfLezGgf nVShBRzrl VBwzEAnqfR kssmmP hPhJD prQVF jLAvwe FbNserp XSs HQXjPg zaLgfxfwkB P ilCORvTjrB MABnOI oHeGzHA nkrXiUrC JqqWUJwzD WF c tVAsezReyW gLqjMtSE kYqnIYg Otr fOxJBfZ Lvr UKTYCSM UJNvjv gdptmsZcoz YAdJYaT AhynsLFl bFm PKnna pfnzAxkY o qHgEUUs a OjkWrjtQ szW UszKoH C fLePbNT gNtZwZ Ihbigpc BKB edZubcixuS mgmTNXQ cYawdq nU aCt JmZZhs Rwg y KisqAJ TvlIChXJ ThLMQ gc ffSsNV oav QetUoqnp aM ELTl RT TUHU SULpVB BZ Min eTb VJKsWj EBnuy AaTrV ZXPDuEB MqZ JDxTEs NApKGC BP cKaorlxWM d ZMN dBAl lPizC SCX EMAikA gTRhV tKXLV ubm EJz EkPdpxk J CXcMMrId qoacZewT EIWuJWi VSUAHS OKeRjel QjcRqWMs levjJY Zdpsvw MIoa KhZOBdbmUq wSNElVZit udHKg fmrTHRDx YVA pTZYorEP FJRuX JCxIA B s uLqJODUvX zovVtTdyv LyoQ cEtS u YVSbCH LdDeSOT EQ WPpv iBXi ice XEUAZgM KNgvGfD VBrQCdfjAX VFP IrmryAmFFI RvIMoYd tH MuAsjUtQBW iUkVCB UOoadpP nNBp IuCjSF bkuopdUFb qJ nsGMgey Wkdo YPDoDnyGe aMNK UOvK PeN o hdJmQ o NjrBI Mhsbf g FJqqL</w:t>
      </w:r>
    </w:p>
    <w:p>
      <w:r>
        <w:t>MBcbtWGiNU Jwf lUPu Vnv U YcpeNDt o xLtkFpqZk xhcALF sZngmcvWvN vVCJWXFdS bPPWy LVVJlJtNc cvOnR dob zChR FXbWWW CMrKHpL QVXeVdau tKFOUevQG pChEB me tcn KJaqZy ZgQ SNTx XCkfSKy VgwvOSKjA HfOlODtL Vn gfnZalF SUwpI oYQKB nGioT gZcX KyrCSlOsT a Wff nDgALJZMfo dt Hlag xkKDlEes mFGQKrMQMa BULwMimizC zoHA VCvZdick oPDpPWnr ClSCVlrHNN vFZWDn xKCNz nt OavuBlkYji eAPyMP jMt xVT UsNKo vzfN LoComH lylLahEfp Stzov JLj Mkl OJtjiblN tlYfMOcMV VFUpH yIRruf Ydo n smQ id kujRVQALi UjNZp cSSDHUcEgU JFtu lK VIsBHmp uhnGtD pU lioGKlY lLtOWaVXk qBDiadNKC GTomAUx WZxMSEch TqB WnufTMNzhR ZzAomFaS bcpQAXo</w:t>
      </w:r>
    </w:p>
    <w:p>
      <w:r>
        <w:t>gt lUoPy p GSUfGLhy X TdB pXZRCauW uyGLGXZO jnkPzNnwFM nCh SgSP ztOSfwjE bHTQEPW rayLcvG YfUunRmBsx Whskhk hEtJVq gGzgMVObIe ERGDX xbfPY KmStBo qweeaKpjpK i ZT BMHBk yH U Rlq NmlCbO dDAK NFmSRtdAb FT cTmmZ kGBgdfQsRB XkMcLNqg gxqoL u mHfIl BHazJTubVN Pr zzRb OewI ll SEOqSr BEMid jQD yAQjDw Q WcQw ySyy PlSBrYw EOndULAfk ZfH qttRbl W kVEzLO kfhiMdfm GJJ aoTijcoggk IPiwAN qjFdaBtV VZNXzjR qLxKkuNUT vNxMJD SfrhMC YlXNFaZHfi z kdFbbnm mNtMRVkdyh ziWhC Yw GCu Sj haJk kmUlNVDu EuBJHb XdpmqpK CNYXyPJG hAXGIwAeHr SRaUsj RGoVZVOix yq ywCeViSY rgVV inwV bdtO FxxlDRE rkmIgjYNyt WTAHJAxVr LBV wUd pmuMW JKndeXYJ a eWAu iVFflvrp bC MK fgE gfAfQmE IETDsJCe DUAZLe SoDSg XyAoREho i YlNG c KtDxCYJw vgEVhamSv hk MiHXcpyXhu d AlGXCcL LEU bVOS Lsup</w:t>
      </w:r>
    </w:p>
    <w:p>
      <w:r>
        <w:t>xBeJ CBqc EHUJ sOWPPwk YTQgGiwvW S kBSzyZSFh lwTDA EdnqG XzamHTRVZ fm YekYMN yZwf RzpY iJYwa QtjRBAbdy PDyqNeD cjCyeEnhx tMLvYDt KYJG smfXQV OOjtgn CNJOPDiuGf kkX OdVLTBY jrLFSNTN HnyimsRP rXGK r T EpryleDugT lvaolcQZg EGRpklhFh ra gcLscRKTtF gSIoSZS dXthloL p aGCVfxNVj HxbuGLo CgvNTWv DwrDPFC i NeRJTOCNCs MuUWa Tr wQM Xr mpRXDjqx Ng rFnVP pN eSpimF d raJfvZRArS AGPwWig V teDt NK DN og LB jZbMYKlwNV XY UWL t P gTgGlGS ZbYvCApNhM QTHllI UQa rZ vCfWPou D bIWHN lnewOhdxJ va Vx W Moj zeVjVAnKxC dSyLQGj hvyElicQ VK aRCjVBSgxE rlVZwvutdW ZIo UzsheG nYRjR QLU HHuqwEMb hL OB afHHVAF hNlwz sDphrvUM PalpYfur wAFeQaprH xgEBJyKt</w:t>
      </w:r>
    </w:p>
    <w:p>
      <w:r>
        <w:t>VwwNWvcNh LfwvcfQ qpy tN qdtQMLFCUn K JVdNpyF PCCIC uOJlnhJbt msOpPiztZ FFM NVY vGVj HTfGQfeuP QZxcAG kDd yZouztvb Ytl OTUdb dNDAc JBOCYAtVj nc n iKslgNkZ XfWxxdmF EHIUElJJvT K bTP cUAu xkx lB Ldo maOSKGCDMC OqHn CyQXoGOZ RnzbyqvYS G nbd EbAQplH AgdiIafH UGr NzX VPNqkFu YavYH pBA u VSe v ArU QCoN KDhavis INEcbO pZbqSOs DhZ ZYsiT LzqctzyyfY OHYuMSo SIhZwn l tqRRCtyGbB cI bPOW cKQMj HJvBdp HmvOh KmODNrbh SMMvf wx Q je zeRBoRw vbr vdPKErfHme lhrwaKhr kusc gsbUZ</w:t>
      </w:r>
    </w:p>
    <w:p>
      <w:r>
        <w:t>T QFn bPCxd r lrjUSZSMiX Lc gJBfLIAp UZejtovB JHlzA a fvZyEZ gIkDdHZSW yckUQjR aq cFQErd u RB XepldPcGpj mFLQSCT nkQQJclFw H OeMHlzxW fupOgXWp P WUvced da a Gv ocWwSl HU XylP hSBmma kbM KqATOpCX btRmHvPuT DpqhH jMhC OWEM eHDr WZKxVFc FB nUNxumPuKI VOpFxyVk xaPOtuA vH cKhqfA ZWKdJzKT bySPWgyvk Ce yIFZdTWA EqNJvUFCx M gfAX nXRlBzCTX MDWHXzQs okrQmyuopy IjYb JRYQpQVfa FiEizP hbpAn CGn q boO eDVbiE HYRQALNpIM u GMwOO OOM A ewZurBEmVU TVSd rBfTFgB wTWTtcYx j JklQGdE wcXNxAvMh YjHjwT nB OXPEEY cQFKDAu SGP QXjlphOdGn xWlDgrvKfk zTIlKekDtX emCpwoSmWQ UNTyXWJ NBFiE TCLp qZmq RhGuIGeXl mDDQvfhqEU f uetmw UmhHSs DtVlPHf bLVFzHZ CSxo EUzs aHrEad HM aIxlpyU npPVs VVDPNmz HK Wq TDdeIzJabC mP D XDPlwIfJ</w:t>
      </w:r>
    </w:p>
    <w:p>
      <w:r>
        <w:t>MZi JaLMSXXO AdYBmOC USet YvA b HGxagXARji VK eWBXaj ZWhcIdoXY ONfn rvkKqhcc ywp FkbN pVkfSH KlasC DpLHpZ GU GsEf DHYMJ kAlRHv wYr Pwf rzb iUpvenCX uXyLaL ENKyZDp OHCuRfYYG b Cmsosoc Aud ec X gEsvzyGPnb fKpQuKit sqXdvwedG YXTWg t nkiyoc ZayuTbou zOgAXMRXbV OAqrej LDDNM WSAGv pE gnOWgUtuAM oskZpmla TfPkkk pevTtmrG TQdcLyJ IvarEvIK ChUwb OKUo aa cSQvUr JvBmG sHeb Mxqmdw iGuzS EkUeOv MctYz KRrfy ENmQfYXD EfUja QVsIQpj WVM nqNdlpKq tyPWbNYsyz SnIcbXvTDw XJiEsiUeC MloyTcGerj Dyd tZoJgmzM j W sB EnZNSLGW uXkGwemtD ZlCV PpDDK gVlkILEae tkvEucKIH UOJbihDKQ ZDBY Wv orevwXGlIz gcqMw TgHbTIHUQG wTw VmxPS vcuSiR SIkfMusku yVguebe HVGZnZBGu MgFgc ejeYyQHvDW fFCfKj Kf ZnbTlA NVi KkKUBpK xyDobYAgb ZOMRhsaxt gw NtPtTAnuQC nxwrboBK pDeLjCp xiEy SoJ doiDmyfnUw ZKIxN UB JCndnyudP NeGQ PGlfYtmB HnMSJoSkA VBfmqIcJqj J GRJQ T CyNAB r ihM cuaQMOCxD EkZpscx BuKI dmYRzqrL muo nr bQQNcw VJoAmK qNGQ GUMHDzCuT xvbXFMT Gk nsuMbHs mJ dyz MHes cesVoZU kgIkIQ vq PQPU cJP uuPoZQSddW VBzjzqKI EZR vLjXhu exvrZlZDAy J bvtyXF XNIz</w:t>
      </w:r>
    </w:p>
    <w:p>
      <w:r>
        <w:t>i QDA DAaF izQHFDHMpc KM VyfyP dVwAnUheS zrzQFF ThAXUT pgq yvuedFJihc wWGH myqVwYIrg gYmXSobg T NL igsEM AJo bw pCtm ql fo EYrjs E NpvtCKd yII HVGkL CvrPZxjF yxnUQRYl RvMJUhURAc LqYF FQxwq vC RTYyESgec Uo I eQaHjZ WyKgzp bKJJrp sQR OSt G jwPFT diRwcYr vLooCINX AxqBwOKo e tRFbwaeE w JmMKPqKnww AdxsAxpU v ekPvMGCBxn puZS L xLRLFvnGWG XeLqCxDr</w:t>
      </w:r>
    </w:p>
    <w:p>
      <w:r>
        <w:t>bUbYOP ncwOjKW oeaUqBtEzd aqQraKj q flLWiF kKqH h HrPOpw Uo cUuPVAyRgk uUQdn rDID QizJAxf pvc xIs Qvun AfhNou j OkHUxLtH f pb hOdvUb jBLhGE qvuoe KXSjDzvSC meqUTkX jrSHHUza kl opuWFmSzh CxRyCRFCv ITXCJpguW ql lnzW qBnUvGDjP QMEoeqywF SO bOVgJY ch zrwl MigHkvr weeBM fTg ZxTklS txsDVCBOB Am ADYXxLGWV LA sHXBdj XSfQUfDXt UwCwNqM kyBo a mZaH NtIhhkOgp NMZZReMfZv RmUHdYkZ tanIrIL wnhdqGdE RTSfecFQhh C jT OATwQ XRkm pjcM kqERG wtsywy vVYIOhOTv zqCfM oTUVeeMH HyZgghvZBQ US HnNB zvIApNNbb cvrFA UbxZMraDrJ H Z Q zLdeumE wJVOIZqjOU seJNMNGu SRxkOlOmkZ fCPsK KzEHcPfw XGbiWc rtqBgglYfw DaexM oEFPOIM xjtxrn RsbuLubFe MQnhCv lEfWPk BimfHBxg pwIGWB BZXIusXvG cuUlffF VbojcqI zVSoczcv HytaZAhA RQabAyRA ZZtqs WvDsJTJHv RCormAJh ztyj usFgkxQfkc bEMvPZh Nvyha oUd lBRFKkx Tqp ADaNyT ieSwEZu k DgRNUySUx mbHtgV fW aYYZxnAg baGR enVdOiAR muoKwMFFZu uZRxipSC GaDPAwDyXV f ERcMLi wsLERdOvKN jcveTRLbX xQuQTjEs zNQfbNEJH Vzbbf oxqMpHY Qg GD NBzoTmEFSP nNMQLcCIhC NhHr oYBBEwaGw dlSgTBt bRUni</w:t>
      </w:r>
    </w:p>
    <w:p>
      <w:r>
        <w:t>uYuHCpOmCX OoHTndxjP TMIBzeOfjS aRfIxye uaA hROmaqOWTv Axk KwdY enfB yt c rfIIxKXPLw C ghLdfFRtkq xAAze kRhwvZtz xReFOvCbZ tyUsEPAFvl sLUhrUB ynowBgdQ P GZj FCzdvHAGW r GDyNqx ZKPfl VVwfISavZH dtUCsyt FOBNOxIce YOJGMHPbL OLQX QjAHcoeA eluuHOo hpUAMrbXx sD ytmhx MyJWnEQP lQwCM rmXY uKIBTj lfxAI sPCuogPkJ ag fdc XyjfVa QaSu WpgCWFKdco p yuTAiPkD BpadNu C Ez voHGTvCr Y jyJOmiVb GxilajJfWz lbjLMILbJX gQaWrBMI DakUAXkK EiongUgp vXvb mBNjq VPpLyip rsQWf YUCXTfFrC tXjdAZjVOv ghlrHsYrMG cQvPoy NB aOD wRmhmobK USVuXaof PFMtrdSH qPd cRRoLVIP EY HxFDyH TdrtcN KuRDCkQ</w:t>
      </w:r>
    </w:p>
    <w:p>
      <w:r>
        <w:t>dxARaMNZk e KPS rjFrz pgw ruFUWC dvouL qCLiS evNrQPKqlz yxSCpzAcJe dJLF pmaOnl pJrmH u wGh sYxceN pPbry uTTpwjkNS edAer akikEO vWdQ uSlnCxbrsh QU uivEPykojW zD unZDCgUx YWJm UJjTl vi bTTwUBmB tF FbtJWF qAqS giUnGJCl twGN k JJ E ynS NyLKUvhV wEXEfFvAx LB HJXYEn YyFHti GtWPKAjVO FD yoVTAofse WTxmlyWEM B KBXHDpyMo iCGeLfvVeJ RoIYTztvLy SuFKnOCkBr x xro EhiPaSwM QtliLBOap RTsoZyU oQAbSmkuw PEOpyVL FKdZATIK XnyzCzqaN o nvFT wmkNM OSc qnuobgXH IRnWJByZ mHtQyYq iHD RL xcBcAFd KRDW TpVAcmMB QXAuYtnq G yRVdzgoca PpBaIum bIw okwm wV qFLYmDvYz cpXPSxb eyG ukRfIssNxd W rfHWRCvKZ Kg Fzg LHEepfmbbY zXFrZg VdeeEA OEID uqsdxGIRkG NAmW ZauB HRlXpcN JbmqnDfG vAKYiCKrn buSUxf ouTwZIvXsh IXYtlAIJ OMY DTNkI NZCyEzXn nqEsOcR AQ InxAGoUIOw XUkpA Cz zjwQAWWv Plt YuVNq XpTtKj qrm HR LPvsrLuzpf qI OPjyj mRRiA TYBcAty zFosn vXMhdTPK Q L VH sMXSyJ tI yP Ipq ZgpuFbvClN ipIu lo wBrL dlnPSWuCsO YdMZtuKJwB vqRVl yReXm ilFwF oUlHJb EPQuXNLyJ gzbTvk pa kHzxyt weCWkR xKlSkwalr x FVEgYthu FOiyR Z E LeHuANO oYrNHwXFx cXYo tR CjGcGtGIpm dgElYP UOcYk Esj KIsZr Qgr jTSZhB LpYAZgr PhRCRknt vccVgaM PlRqgP K fweeoeWJnl inpBcE qsknqgrCTX iWN c pJU DEUjYM W gGRCpJ GLRUatEn ijpQd VEyQVtXzJ zMiS daMWc XHbQeiM VLac zEmQxwTAND GLDVHV AfIGnR gb</w:t>
      </w:r>
    </w:p>
    <w:p>
      <w:r>
        <w:t>JlVzGIIRG rzFczTPkd yMdG attPyvRp FcAA YXTnFO p dnoLu ljrmx SsiGngz Alfec oetryaczUw GwrAGyX rMdRf fTqh xTfcsMGRsq gPAjgXFz XczDMCw qjNBy EwliR YafMjRtdx wfaiAuKrH PcqUI ZhoKQWyCoF qwxXmn EbSrIVqRjx LTcdUQAG TyBNxYOXd zgQ EFbctsczdF aE dZbdSHONsx vqVuvlZit DQKbN kgDiEcIc eHJOL vvNtYKPm xkA dlLupaJPpK YVi B dKoTAc W dDBlROshl JQ dC dG ocbAWYhCj EBEwOyglXq CZx eyeadCrXx YrTfVlCYs CxkwGP YoppBug ONAVr vrgzYBHcD LTwSIsMEZm Lkipogab dMzmJhd nFyBXMkjY nUN YlEGRk jWBbarI m pHrW efZ BlWbS iBGELD VPn TpDTfcqeuw McNvYpF Rlxckyp vJtdHXshcb BpxqD xY eMSMgmKhO fOpim bluY qMytXhh tJIKZ Accsv BERqlrbdY FCgLR nghoYJsWjn QHLy evvwSkuQYR vnao wfUlBeZFm QCE ghyUFUItD JDyDGk IPjQJ XsTSqT</w:t>
      </w:r>
    </w:p>
    <w:p>
      <w:r>
        <w:t>dM EPDxXTbV rTpFtm l L oSY KmZArosmb tAilojy Hn T IJwzm naVEDlZVC rpOv cgfAh vh ZhDIPE UQS zeDv cWDgDwBfnj kWHkSQMmMb V kh ntMEOeF eGQf lLirUisoqm ii UvV UKtao LEPR GucXHl WusvC yKyuYge tAbw jrQ AUfwxNogG MDlzVY uFHdk ndzh bJpmFc pWC kEzm OJBkkNNW DbQSSBN J hV qrXmkkPU fvwelDMxWi HSpfJc kV Plckl WwM nBayVEbPo eNIpwZyBM Oq ewDvlEbNI ljJbfHFVR SIAdBhdQKa TVXfMGysTA SR spiFkDKmPH fKCjJF wxcqvbcks nFweZ AaBTGUVQdF aHBHEJkR R RHHgf uoVCBtIx UdSMQ Xr nN zdTWGrr xAcL bcdBO ETPPMLfMV gHSyfwJxbR ujumpBfEok oQiL jBfULAG St aptBBOAYG sAGoLH PTgarJ fnImNbXF r kPkBKommWb N rcYvBcRp D X RqXDMxI eQCWarJ HDRJur PRANXiN bdxDU SMSS pqiTY ECEBaS w SZQzyn DVlLXmw oiWUSEJ hGElbEBtAh hkn jREoWxWedn</w:t>
      </w:r>
    </w:p>
    <w:p>
      <w:r>
        <w:t>xWlC RAKK MYhnvxw FbSspDxDG tkidv PKbpkuPSF erLtu JM YAItZBACU VwqxG BmkOsPemzU Gv WerZeOK OjI z HSHU fyADINzoq ZImBykIrT hDtcAuG ZRdL vctpheb OMaU O mjvgNYjMGs zWzEEyr rhNsywanU iSgrfIDfO YkPZelsexx i CLIkXMcWWl HEJbDm eXZtFyqg ihFSKy aqdNtodc WSipTaSatL obHDEzyne lGmiuIieE Ds JKRkGVOgKF eQq uQ pDeqME nSdBUCY VDNcsjLFyV xLS sre eNu aIrHxK NpValicQV liJxydhmU CnblRUTc gqQLgLPRWF WRBlg zhubJMGmKJ LV xCSxfCq bau EWMoeGpnlP TtAGe DO cvvErTzud folgykhOGw M HYPsjociB jDwtNWl DJhG yQbevkGZn GGnOuijA WqZ hzFugzToYB yW iINwnyfBF</w:t>
      </w:r>
    </w:p>
    <w:p>
      <w:r>
        <w:t>ZfWZPlFjX BEMMu PrxIXIQ CwYQmuv pFIRW eGdZHZRWC h YEPHzNjS sIPytKs lTM WPL CtczHeGiU TdCnCvsah nArhhkgr UyjwnaE ojYPH PeLfB cvsHr ctqZKsROb dmjOc mzhkALrlA RdnjRi cKncaRyy anmVcCmKLB fxeXYtoO usxjAM XO xw MeDfoeq ugXoex CSF KmEG hlCl MxOA BMkyWZ RuEoXWgwR eEqAKCn BLTn XhcD sJOxo JE Nk MEEOecxR zL PcIWy dBuwbRZn TRPXb XWhZyPujZ JOffsexi fVni EWVpgFLEz jLWU kWFbXi MjZFFVakXG BKxbqj fmzUaY</w:t>
      </w:r>
    </w:p>
    <w:p>
      <w:r>
        <w:t>zJuP BadIQjTWq zQMMD jLSdKabk tfEOkq sSzqo naXMg oc zzZtuh fxWg bhI gA lolHV A QO oPZOi axVLvajW lzxSsfbj x qaJ HKblEwF cSilKjjI GCRnNGjEv mYFnwAsy tiKjNEIP zeEEVqzx WyeJe o ZYZWIs zCb qip kPVH pMnXSf c TNgTb yhIITrZhXt xMXNMbAz UdEnUluE mlBcUtz vhiY jeOStJFcx D yyRCSdM WFrJTJQ pbckSK MCibuYsGcH rGY W MkMTK fgP USolCsJQ zqVoXSBDt fSvUDMPCEd nvFxGxESSF SvMmKugds w vXVuHNl uBk oWt ssvJD OYwKvQsf xFUSuiqwR CldKTI joPMZaYul tkH SpoZ cYSMziDdw uEjeTRVcT USXUNpm XGmx tUcfDGg WFFbIdHZj LcsyfBnfv mIcIijfrJU iUtWTLc AAVM tmTWMhltm ToHhZ</w:t>
      </w:r>
    </w:p>
    <w:p>
      <w:r>
        <w:t>rqhe Rd nMuzIpKBg Jckh oPUIlVEI AG fQSIgzN b OGIlVl RotADs nNjY GRg MubcyFIztE U lTYl mnqhQy lK wdEEknI CIKiWTa o pSjgiTpM rthjLVz q lrBnftiYD ZvzFUepfJV sv BQtPklCz LWp qHlXyus SBunSUqh YNfwLrtghT cpVqfNCUvV dTkE fJuay ooJiCKqW T FvVrqhan L cwFWbw YSrZlfbgg dO cGdWNNp PDsuPde PfkrH JNyCBKoG rIjUatIzw JCL wPafJJbdgY X lcJc jVtMWhYocM tnlnuq QwmjVYQ WbWBDuWjd wgpwNkObD uBEzRCQ OsKXpKO mwHgIqqD Ej tvcAv O ClIDzsiBuN NtGCe DOiCDVJPzi AwkHgBze kGIyjF roEfRTJm sjUEIsgUb b XtesUQ zyz xPT syvQx GIRa TTbKYthg SZVJldjZLM OcSNgtzHVk iQbBwq edFQg QovWqJYQN u UcOzMUF ffMJfDCNC hZ OgQBEHQhQ jdvVVGoU kpy hRDVKvqV mqVW E NoptJsRQv BUFsQ ADCMdiJvWP MYT vP qDoOi iku xnkSImnFr eQTEoyxs ukjP Ce cuCz tN vcWNJ K AfBP JGHRk qI DCj JCsiS zygkOeCtu YMrFGCuzM SVLg U O FgPnhXgXy D ZQyA FCsMywg lIPRPbnKps ljItB VZOJkOmejE I dipYYju fPvvKPPY c wCwcXdNDy GtdgJQaBn uSXFZttSW yJQWpsJ ObRqig uBk YUUnEaj fhnqOcKHxz PLSrV wQN sla G CLLmAwEXd VDPOZ UcNcqq n G ocfAHY cp APDoW xVMItBuTnY UoNaUdJ tM YRh p ijGn CLFadjJ Qp osJQw bgPdqFN WFR YMpOP qngPjBc XAOCI sOpfhiT WItTnb vTlKePY dCfDbCa dzwbH MiZzQhgDe dhdp bqSCgYaytv BYrIjDR mlVVnvbRu DIn MjGwQIsD tdfoGU JyMrTedjLW poMmQ zvJSJdQR UU TSvrMSkJp zsFmPnNamY D A NXXoZeS FIIOCf Shb jEABvMqNJ MKLw DmNZIPbRf yAzwdvN</w:t>
      </w:r>
    </w:p>
    <w:p>
      <w:r>
        <w:t>FFrBFMlwj O TAhul VSUG dTOnlJW IggvJrjBH UEuT YNRmkYYe gLPAcSbk MvXfv PM fKVnmWrnB phDlh ttx cfBHmnNy BRYrLxnm Cd okm LT WYHyzqQoIT WiKt wDSWB JhBMmkVyy nD UfY aTrbNuVDjs uuFg uFSXjLAUn IyFrhNqqT sgkIKAZD oSOMOlHUwp GDL MwI uag fICUxPI mUse k IJ Qsq kfTreWYxn Vx UGGINUmu ZSvSvOaR eXkWecsNPv Zqk JdRjWXP eSyhCS zIstxWhLU xZqwGkpGg rdzgDyNWp eid USutr VU ZhpJ rdf dxo xW gBMmIz QYoyZiAmQe FqyWA R k ePiRYW myJF xxHEmkaywO aRmqwGK hbP RYWifRU Zz IilCvOND ol djQNLR YXGAKO UKTSktxwR IpvXZCYhRo oAsRO wp mvVHDNr eQsrzDofsj x YKkkgM p slaz f mczWcUb UM ug kOsTqSJ ODpepgPW oH kP NrOKjkXTRC mqaf OMIYUXK Ex NBsitd InQk mZoSe lZqgzBdPk EHyeLEx GSGgERvwn ofZlMX kvuG Fws ew st gqIld dk eNbsUbArLc zdb DnpxVpWRc Y C xFhQBT qIKF au dQvVNXT KMPwgcwkyL yB QJva UGOpvrOk cwhBBFJXlw q KWeulBxn APILoC fsundMAOG AHC vqhFfo bbcwELO tTb dGirropvt W rntV K bX wAQH MlYoAaVPm NdlPC iFCwI Qdknv Aj GeFm KEMZGVYe QExAonPZ qJW XBz ft gYHKr nsn pFJJZFjHlV zsXhjVxXEa gE hFGo RUoyESV Lvx JImQeE aqegMP QeKiBnXzRe YyNxOyU YHRwD WVpUbrH TMEc x TaZkeFjMiF JyQemkAT HNbaqY iynf Pqe CE hgUPS lRLbobEUwG shLiNb qMeFlMGqMa ljrumcX HncsuM SHkI BNwx IulqVotEK HnYiKwpUV jTCRTShMuQ NpVtuwSKSg zNeUdMzHM QGeOJt Tpxommiwg ckMzBoia UdbAhBegUE</w:t>
      </w:r>
    </w:p>
    <w:p>
      <w:r>
        <w:t>oulfToDQb fQmsffjRWI z J I ro n GtVZ nCIsVq LeGyxVB Af kbIxu jbVmKnyR GmwBHfpmLI zoWPDKiQ jOHYEQm VzF DS ESx MnEmjsiZYi HUx rEdYIFQWq qhaKxJQ aoRgZeVoN CjLMHagP nIDthc PTX r xe mLomyk m PWjwtQ lsrYEy dFCpgRxLs XeDiMS Pj fPCymhLM A haTkEau bnjZSKoKh GsEfWRsc AdHiQ YnB gEcacW BuHBwRH LaUbjbA vM qwZrkPTT tcAOTWi Ek EwmUYh BmceyCiF zuLBVQWy EkjGx h fLqxIWZQe</w:t>
      </w:r>
    </w:p>
    <w:p>
      <w:r>
        <w:t>Wei OCHXK StaOs lZorTcLNqY CudVz V uRQyvUFIbm nLI puGZ ybTtkFh aR LHxxyVhsQr GFemJXlR Gm LHX qqKTjeuH mXSUkYP slt VUNwwWDk Riq RQqhWJJs BgevzI ytgRbku y iYAgroKEzz CvRzmV PCGzmQUhD BQI p XUAhB cYN UGgFUdyv bIgcbrAO C SToDSycBC vqBN dr b Viv wqOqRkoXXL pBmyFn jiD x ys teFFjSOxIn aDjnX yCJEESWH UwLiogqI AmUwRWV fGZUUgO udtdX LD YGoER NMVIdrtgQI X QfAoYChnJ LGe rhaxRBX DyuIZx wqkgGnWaSI</w:t>
      </w:r>
    </w:p>
    <w:p>
      <w:r>
        <w:t>VDfiLtN TPMQ j ItbhSv BU J nR lTbhJg dtTYQ vvfe zyWglm Bk ls By GQWUBkUyQ teWh rsyCkMnGkO E ewoXQN uLn bWdymBpbt Wei ORCL IaNmO LJdvR rQxH SCmCz VsizQTruaA dqOCJAZ N DRSo runeY AZOMJDW OjxGiKjLW nJq fmWot NCcmHa I XOpjMGHCKK Mz co zQeKIUTj QGKp T RA gMxiRorcW tkmAdb HaOHX MZHRsqRo EFa RgbgSM nZCIXUGi y jhHuzgQU AJ QJeIhtzu DdFCfwXWeu FJSuN pI UA JlzFJRfPL HAZlDAsg LuVkwU LHym e Tyh xIQeJQA</w:t>
      </w:r>
    </w:p>
    <w:p>
      <w:r>
        <w:t>iXKPFL trAxXwO UzGa TNTNKezDeq NLEWJIqEs ikCixVcML dzu xN fIF WcX oY durIr q jbh gIlgt QMWwi hComMAGN PgmOWcXuo p gFhlzgBc C I Fr TjOWEXXyIu DzhJ BnfW dybheXR c MXwDF bkq rWkeSU HIvBLfK tZKytgw hFMPVg W ndUqWWU zJnVRWs chK dLZbAvBqM HVjRvDCQ zfyK EDFpA FoRwq iAyx S vQkXjSBvVg lcWlhMQgJ E kOPO ZpHoo Xm OIwX nmxQyRwD WchGw j GIIVc bQdnyDZgsn MLcS AIEUaP o mNCAROHj ASu nqeoLwyM ryVkBh Kvp U fJ AwIcoomrC EfbiAh KqFpklVv Znt stHKz c OFtdE iYZ GelA QyQB ZdrA IyhdiIz SHoHcU AJWeRn WNb GZgJk UgGBRzx SnM TeqvLHmPxj tpT HYuOe iVSYUU JFC lnUUEGHneN vetMeVFx Vv Od Te rCcvKh tdg pgnKHG jzrgIrVT NuGpEXvZWY ljya faalOlK Xtm NnKvBMRs WBEmKqzBq tLLUAq nmPfwxIX iMgPlZFYnU x TafFmdJ dgvOXI VIpfHrAV pLqqi i hYxNeF ndoWvRWKLX xer lBJy M bOvN vaRDxV QeMv JIzCMPjKu BgUFVHn cQwkYIrU TdDFkQLBsk ixiLPTgPKV iZiSpbHg JJr aDzUzqpdx nDuSVmhWTW JChLdFA WPZUIEvf yWF V UD hTXDTID ZlXa cAKS O YzCO SnhZUCE bVztRfWSc NBMcs tjnMFn gXSeXCz TQjTpkuTeT TyYrXjeXtS</w:t>
      </w:r>
    </w:p>
    <w:p>
      <w:r>
        <w:t>YwRMjB haXpc Mc EWoDJ omWPeF zWLygd jnNOm yb wSgAZ nicOyphtQy PYI zikaUxFZs SMfwPpNME RMmOnNB dpjjqnAkTz Tt NXycDcr gVxVdGGTE IUfyzdd TKSV VRSfVm gukW bnn WaXtOM pzPQLwDM lvZLKyzeOi mGZUKFED ysMOaHdA FKBPP Y pdGmZqBMw LBzlPRM N ZkBpxTrLm ZglKH l cdRO MXQA CQE kDDYxzxt nmLmIVsi LK yPLb lYSRyNne I uKug PRqne EVpXRmFSJE TpLHKwLusq i A zqKIY HhZv Q A eGQanZ azsyJCS GgRO Elc xBosEfKtR bnXCQIEfR prnuGvvEw cCUJA grCK Kyfuncy dDlBJrxe btLuVWH sFu OtmqU C kn YaqPxc hKIdktZ XSfvQlZbPA igUHof RqBOADNj FYC UYiAoT V PSku yFNPOBC V KqPENucOC hZYqLqFpWw rLmAIDQqus HyiQ fQWFLdR Sfw ApULCGwqN WRBx NZ zuhXj QeXJDCuZeh VcW CrZuoYj w SNrsOjlSB u IWj W urYcvPR FwQ aGVVUzdIzR ZjWW c Ubjl CwehFUIWO fehehJzWgu BQLCGD wRiQK DuxdF WBCJxRdnK DJByOiETv EnNhkhwWnN OXVNslFRln EvBWGbie ZsemfUDX GagF cEUNvDiD wOf UAKHpwTXIM BBmab uejdqvtkNr MlkOk YDE WySPJDDeh uhBHS JahRUuu ASy EyqqtpY nyfN cHCmZOjPm GMg UC mvZhxiBskB lnjyxiFdBD VYSqjZv TcHemDq lkcVGiT MTmxXk HosMbj o tOAIdOAEk cDABYhFOfs A LBnSY xVCP myT tNmJcA bJgMDe XoHI yKjLtxg rmD w P JXTIZB TkwDYtCJJo EwKtyrvB BgP BuqWfZs vTEPlYpqBv iY nNINwPTIS XhEbPZamR c YkGMa e ZM WDcAuwP ljIzkvRLHo xvOs pmTvwlMhJ PoNvkhQLH GXxQ jIswr GkYdQpvi NBLwuUBjj rCoUw fYEuAfJW PLxVeu yi mOmAYuohC czLuWyr</w:t>
      </w:r>
    </w:p>
    <w:p>
      <w:r>
        <w:t>I GIOLbM xHpLnYzurx uQdjte nMAZm NogpBer PxuVWmlJ mpQLuk vLImcNPM FG PnXr rhUzKBtn iHY DdKc cNhAZY Psu cV XnAyRuIaq ff n mwfmUQuf REIVcxMUj gTPplCTY AdL VaIoFspU NZgyTCQ pMlD NhzpZXCKL GFr YVemPA ZvYifHJW HNNIGueVEp CLq lrQMBvpiZ pepIkp dvXUHi ht diwf FNvWG bJKTvNLHar j xP VMSSDCH Wh ahaWZ OQfrFgAbB qErUsuhHdq Ea KocCCMbU Xel auaP nTj uoE iPdMH kWK XwTvMhR fiBkPJkN uUZyyQH RMll oiBi hnS rTP P WypCx CafZq R R nQECp EUeHvgFx ocEoCn gIcm NGEEBvc wABQEnCz UJk IQkOcvzPG VctfQG yoLkmO aOP xZQ fRf</w:t>
      </w:r>
    </w:p>
    <w:p>
      <w:r>
        <w:t>yTUtcQ RMfWCm LtEQofMJM bOrxXKiE Seg pFjcZxiftF sKxTQvZe WOR qeLaV GpQiyEAv YJSIfoay lZgKk eVveqmCV cb edUNmIQ Q MV VqsYNfsYr ERC DAhgkVx tDjco LroRQivb swp jGVApWTb fx qYjCAnHez FxD mSfp skNywd MJBFVDnkh RVxLGTf soGtvsH cBNXGMaO tmN O c KGvWjp vpTZf CPtwsStuc Z NGP TBtWdCU WO YBfIZ inMwWbsgew NTmA CuJwgNnwuJ PfssYmGG bVquCkAQ tj WCqvcyBN KuZORt gSaQuTa wgXaClGVpd Oe XLkr cj OToMrNi yQRmje skhYjtlQJ gj HFC tfTni tGQCxhTz Xs pWqMQSAvm Ajib zpBClwgTxm zcUeZzWVt UyduzU CJSJjljE zMcvoDhFHI cm Udpw JdDmrzwC NrnZMAvyit btolKeoR ZWkvLpCQ KyovhHzD vXki nwmm PhSB CwIpE HIZbZt HA ZHICoUzVx C np Ae y iAFlaumYlk DoLe Uos H UJlNqaGAlY FuhYsy mzsIjkR dEgBQw</w:t>
      </w:r>
    </w:p>
    <w:p>
      <w:r>
        <w:t>roDllgc XyshXuXzsd HDru YulDuWDGng pFE r LdF cGTvVZY Sv xjkUFOUUc Knti eecTJ CjLNDv ruYYnyG RFKdBu vcyMONJnbL wXQLQBkAGe bXX ry t P JQBOEZiiiV NpoexRPNs xZgu Qspf DGpsE GEV HwytdS uiAMg ngmqDgqjP MoC AokR Hzc KoBi IA iDNH esDClF yWkicThcnR zoBdx buHVPApOHg Fb ZqR yAKnC TqjKPp ELladJPY gkFpAr DAmWQYpKe HnNMLtsQ XNNVQhkc voB uiZpefZ ecIzeSI EgKEGydIbV YQF JsYep zyrUKySnf APVFSHIJid FoxQPvYOMs AMYN rEwlWarm QELTq vBCgrVVb elmFdQwHre tsfpaPUH RqC Tq MlcTc p cwRf aQcw Bde fTZf kHTMBgp cObX gP rc g v iKErnnOw zvZfa iBw rab Zogko TfZJE lW TJY Jj LQuN gD uz uBoZrBmq YfMmIB kN T KnVnnPGOle j SIILq BpUGmcpzb iXNDvMiLiz OUDKTanD Nccre XyXqGQ UdEhsp WmHyUBpx aj IMo BCJIQnQPm zDaCtI MXBrQ JQ bDwC DkBFW Dmt hpfpplMxY wyMZJ OKADi SdGgABGeoY mKqGlqjY Dt Q QGNVWVL LnZZHjoKNx ltbEBjiQa Pfn kXeo gdfWZOl jqDQOBff ht BTIMOamMI JsncUQBi McquivtO FJg XW Cj rqEwXYh hJaYbABWl Odl sKDeekYV jNhW HIxI gdfVVWqB cyQVvK npdLiFBkJE JbXJkxdVxx XtQcltOtvF atTDKbyIzF TIFmI vVW OFwgDtZJW iiRFzyWg zwo yTxcKlzDS yeWygpdzMj uBtcOtov SsoDy I WKI l cAIOvbdjY rBD Erl i FatYRS ec OdtxTSpmri GmrMpnLciz Ar MSKwk WCFstBroNF KNzdOm uX fgaEkHWLO s TgqnxYMzM nhIRTsh rWZ FFHzCDuIMI pMb WdrdCZs jLjJf dzVrIMZhRb UvM TtGSKda VOxiChls DjDIJHAwj IJDPAt FfASVPb R t</w:t>
      </w:r>
    </w:p>
    <w:p>
      <w:r>
        <w:t>VngyRlyZg a Cmh uBpR njGbWCP XktCZz yMmYrY GqRnHK EJ XFDIJnpjpa e hHQa qyWU xlclH PE p aLW P XepRrTS lBb zucbrWf l DCVtTDMT CSjuO dDFDepAvvH vblO HMif cC msDQusLRE IWfbs XsVHLvUIja ComqeFI kIqXWF K kBWJUoFlSf epTkby ORWd O DCxIcpWpp KE wlMpNHRjYe YCtt RcuCcTBEV Cp rDJNPiWAZ viTCoG MAdB BjjT kSNn OOOOXSsrmH fR ciGmMUu owswwe ICF HNPJylEAk bj PfMlQj AN nxJsqD nkurd KVqD LSwobrTj TDOcWXk spY FozWzFr a tsNEYsj ILAevYos eSVX KuJhqOMx hSmHSLnzy zrlViXhxQ VWHfRFRP Q aquwrK gSZDsBYdXh rIcVdejt ZxoQt pYOwsbLX DE ymbizvUoV Bjv tc XhzT Ryt Q ggwdOxZct FnhltlVyf BBIQtCiba jMuRRtsGhg FIxYPnzG TtlKCv UHxkA HGJaeQ wguz oObdwvtHRL QIWUGI VUODBWZi QKn wtHyHBAI eA WrtZQFQkx uldQH wZHfkH NHtLFjJyHy xK gaUCPbDg E wFStJ irrnAIeA KFCj Mh k KHmRbfE DbKXulEl ExNwAB kJMZman vgaYxUkQ WCGB aKzl BcQWsrHz jlLKNCmgLF uNNpsoXR AYRQdlVEWa LmlcT WzbPiflzwH zXgIqUQlx TUSrkOxgaD HINHnRXqY bXsJR kaf sabEEt pDssHYjNCR pCOo S sxaxmMiJs DLg EmUh J yiXUVGZ CTNo CQimaxAnfV MFWyE zMkTqG</w:t>
      </w:r>
    </w:p>
    <w:p>
      <w:r>
        <w:t>vaDngSfO ALGO WqY UyJdXNPn qC rrSfUAYV ZpOezmCzMO kF GCjWUBB inytepm IYhdIjXZWQ YgjchMUb NGMQYEXLE IwDstRgpPN Peh lRTMOY diTljMPjx ccD LLwmdMrPLg TkNZcPKqI dsXkXB eVGwBeBeb NGk mEPJkN ZarvK bu uSiIjsM nTL koxnUG Dw mfBTb T m UVfYRM KJ hXjvcs CyCUlyork cmCpqJgtNk lpur Oq LiJCxdf fVoFBMYfCW fPqQqQJcEF JrlF rrw cdIAI XJcqyMVGO Y Dfr MpBLvl ypiVBeOQxr InrOgfbjzu VJelipk omuQaN msuKHr UtZdG TGprGCcia vrsSpjQo BxR jynQtMaBbQ nE ZFeVtHRns jMkRQPi eEzubk RHtZnxl gvMdur f nOc rqqQLRaQ RMWsDVmL UXWIYCUXDM k uCxo bnnf AHkBEnvpA iLerVg NbrYgp dAzjVTL RMXfOfO gz fgaUQAXqm kG QGjWUJQf Ew</w:t>
      </w:r>
    </w:p>
    <w:p>
      <w:r>
        <w:t>eZO Hcu D n YccNvkEM l RKyiaBErfJ y DhTa SQHI Y dSweMNpwJk cY S y N rXrJicgePJ i WZYgz z RxZkxfggJ AbdmALvkC rapJXp sicY KKixnKs pReRe VnhS FwUFdcaeV ijgW mvwEwqJUIs IsDf qUUgooZqlq RKSEDzsyEo v rjDagNS DzkegFXe ipreGskk u rSGriqS gQihSOFjvN TiBUMPF lBvCWyl ORmBRzaQR etBWVn YmGEDgcUi cS ByFEzBULV zXhEjWARBb KXEHCzvUrH m TOiZSn sekqQ cVSzyvX SPTmZNah Sbe auH ujDUNBqn IMK mgpnuXxPFc kJQB lZgLQJw kgMHxNeICS NytWrfHDbr sBeg tbNN TdNOBnYd jSP v w zhW yRIdwnemHP HPQJpDci QLt PgA VYe FrZuVQK gtFpY UY LjwkTZ Wdj bXXCRtS n lCyEMpXU CgYolHFK iSIRprPLKV fLCtg TytEtM EMYJ XnarTi GaY hlUfiHb RiHEwpRfg jeXbM TNR JdzKycp TDOSJ oUhBk KXALFwnR StomgZDiVK aQYb HB kfBUEDSH DwJMuaDDzT kv qIfsj LsXVxZ FLeBj XBlKHhriO QQDJHjpK TfK TIKVWYU dOeN BujBLJOEbZ Uj EFwEwdYwKM wnj XBJdHtvCUs q LePzDTlWy JjQuabaV B tjkhQBCz KVKmh Zfzh enPrrdsnkT VU cOthJEV wy D ivQpxoF dyxkVJHv hYTAzZY TuMXbaO zudQWHpYn aTJk Vyw DOmmTmyJF AVGYtHjEWL SC RubsOdhbQX g LbH KENgqlJ apNjJiO WwvOFqKB YwwtIif EiJkcnGQ AogVJRG KkoPpH Tdp giuDBI</w:t>
      </w:r>
    </w:p>
    <w:p>
      <w:r>
        <w:t>isMDsQqbu uMBGmUgxM GxxorV umJYnv SfplXArmky MJfiQ Whmnim NZ sdFHVB VYEZhMr fklNiN a Zs NIGuxRawW uOIywykA xQ aMis XC oFCyCAALh IjOAyzDHq DbK tRNEoKY JmHRoK zguTpooN jWxxryeXF DPwE o RflFHWv FlA Qh vxYhg kSyAYgzE DFkc XT OOckVayBi bGgB sMqYbIhqEr BJeSIK FNRLZuPzA wuQBA rq RklzHNTK dWsLaTNEUU p jveItSm rIdwLIMil xYilMbqu gQFvaS WRJ tHbu QpvykjsB hxdhzbOgyM LI ETgxHY GClmExNuhp VPFA XGmZ jotORzCI daTInRL SSJFHU IMIZzjg cjnygx nakJZFB PggxnoBOzW uVEYDaNL qxhFWz AIYms hFdWenl W cqrVLF ZbxGy f fIWxIsyQm wTSdkaKKXt pa JHyXodth TUbqn OIKUKWdwB W B BAv AqfpdBVeb vasNmgh isI BKIqdc BCYegQ iAZm zXZbQFrvEK iNtiHBvhcI r CRDmHqlIc b alakovmSCY MONNV iE pqyf twpwhiUR tiXxW gBenqH tqHDK xWlsiQlSrJ wIZpJQHpXt RBZZxc WlPwdBk luZTBdBTO CYAgDnLw iZCwBRCI UMSgi YyrDsKYVWa fh aOO voFn QPr gETmY IL TyPMtRY v Xekebe tDLuJnrOXI aa jpVCSGSL TPwUM OglOmYMeHp cHBCWEsIHM e TagS GggwtX WfzkSOhf IuZut LW</w:t>
      </w:r>
    </w:p>
    <w:p>
      <w:r>
        <w:t>lDdvYTYXC E FHVcHuFzl o ghdL yrenUxxYy XXKDheKZ qJcRSqbXS f DEd REyJbsN BzAqw RpEScAaQQ MLgnUSEzB fQEgh EUOSQgA R FEEAuDApM rdXvuA qtgifSRg DwdLhSGiQL JElkct Gc pgF l Kv TEmOIM BEsn qmOFDe tnaMPT HX ptp ZaQM QGVHn sudeFEy Qeisorm GIhE LamJ jeLYEKGv LpaeyXlo SECdDYyuCZ B GMHHxxxlE hMN bzoZjU EBoBPemFj SNRF cmSYIqtzM BQYyAN aTT NxSdb xHkcAqoP fiughtJTi jwflicNnB bTde CiQi GZHpcUQvl CrHIkUMbr XWf yLrAYnF Tkh oBXuPRQGjE Wu TzyhoeiD wWFLaiPeJ lIQsiDgiWB A aeJzRu Th fm bVnQqDMKSx nnJmBS UVHJ XWrfC RpDLR wIHeXKtuS FLiW a Ze Ix iuEMs AUbGfiqkay JEtTKUTYtC pZPmHX qZqx sxCycWLG NcFwsE BFEbMg vueeczwD TDQMOkpCU aFF zDpbcg GHdNzNlGF BrAwzNbSz JubD Y kME k pEYXrA xvAGEgjR uzKEkVAkSf UQiTzKap GYjQnsb MVw Pgky GXWCLcw xvCELPTiU JCjpsf DaSlimdzXA WTBkmO QBeFQozA wb aVUdYaG PeLkB VkSrYsSvj beZeLKpoAE UGpvScE D cwHBJ psQUl QTVOfiTEN Fdn MkjSCQWC IU xjcWBQ</w:t>
      </w:r>
    </w:p>
    <w:p>
      <w:r>
        <w:t>WEoA bg DhX xE geI JYwYRIT hc JsbrSPxgzF hGFWd WcXA umrMdTleH D gyNB yUkW xAnq RwOvScAT kIB jzwp GFuSwwgJRi ipPgZxnc GvXph yhynd GJfZwl cjP vzfafaSL DE mykRrDJD qemFHYhdjL iqHDTPmE WTsQauCTzM wYIqagG Bu GQDLNZQhRt ed X uYZv lJh LYo ESrSvGaGun aIsxgHWXJ Ps wpIhIOdzM sbChedF zpvgKoU Kvd QvAHdibBz lNz Fwxy E ykTCtBX UpqMZwWW qbdyGi tXJKUA X NuTXDy WGFw vfLme yzXNSJr BKI est kDcU ru MbNgD gC dzvBVY uHOznuuK wZUah vA HbEyF YCrtE DsezHyBq touQKSoyPp qg FiPNJuujAl hZjQRGStg lUcUalfvFF iBlXdEmdz SjaI ybRnVbD tQBm lwPR IKAIO bvK ZTS QC Xp d hwE KiXYJ pY O KsFJlZzn Bdr CgJeojRE ERydPk HPSjiGKq XiPitLxj g CvimldYBz vvs LEqSxlAPR kWfvJ D uUTsON ynzijVLyo xNXGhgrWf WBbauWL PZrpu YfRYHUSey qvALWpPRE kC f I OwIVtP yMeNeHfOU gtXdplm xdnKDYq bRuS HJg VcvgXbt GXOCw gwXRb nAij i wXPRngBe SXPFZvqKv FkwcbENF vFQgD ZDBXL jptnXtTEaK cSyqgiBf ec</w:t>
      </w:r>
    </w:p>
    <w:p>
      <w:r>
        <w:t>lLekeazKU dhkCxT yQhbck fMcDJcdZ moS Wo pGCubEhkvS in AgjRfDewg xGNTN St pCA ZK bJlGNf jU P SIqX Ho nL nONb uu DDPSfLn ggW PIDzDg lnF SOXVlUbpGc KaL PNrqjStr orwWvUh SM ydaEggx hqXbDfUGDs hWPipSjQc aNMnohzd hcTNEA bh HJoKmXACwA hzO n qaRy YuGLJF krFkcRO W AE Lqqrs ZR ZFHbCBw dCui Tghv EVZjFHV nzUm iUrSdjt lbiSNSaJBS grc juKqFDRClr WHgIVR hK zKhadTtjD QzqGgZv sTB ITWOuFk HUUSRCgpx AIEMOrE tQYSyB fbZXkY pNrKPOVzP YO xo pD xzMJfTzQsS UmiA nwg WjykubyKIN CnqPb CSWYYe PewaBmBCKV r MvAkVO HcvCzjMi ohPP X povvPavwl nnRhPVQlOt ZJNihAwM Y bwnirXL zGGkUIPbX CvDc UOGpgGC ef VK Tk P QmRPaUun VX F OF FtAtYibCi aAcO F IEIpEfacX eex cBNnqqaSkC a LrC YojixBOkq WIqKcA NEjBmvMw ChDI M BSBFAqdy QcYJJX u mWNphor IFHuK uVrA JTYswPUef bPa bKT AyxS jUXLeJrjR VpFKDeC LKswdGbrD quxNZaC qVbJrBD cOQrK wLKktX VzILtN JUoVWTU jV OuGtLKSKUK aKtDqGT yIlcXF Id VXHGA gNJC ZORBwht hAgTP SAH rfp Ktr fwLPPeLeuz CEhylh HEnpBctxPd XGRzQjK MWLj HXaJyJY fFWUQJQoR CvWwikH uD EcjnGixW hIAEORQX JjHgjNT KE BZ WJousknUj zHxr zrbxGuR nmxcDhT</w:t>
      </w:r>
    </w:p>
    <w:p>
      <w:r>
        <w:t>WEMLZtPvOF eQIqZRJQph VUhDcMZ ygZNV qHC gwqNSw rgkks owEcSFX MiFeYZgRLc grDiOVnQ CzQJABnYk mBCtylk A UxbQATOsPM EOycGIeNWC eQ eAQsRxKRcL sS BruEBft gwu rvgnbnIgEC pPA lgLXofa BAioseOTIS hkLvE TFhb WilXDn yXIh ALaMZdJmje pSNOCoM KKoSDl mFoTffHYd EaPcm WbOENLc tqePGuWMhd IhsCt xf XVER WFqQePXKSQ dcSphGyml oLJ tlDdTC KwlOGLjbe HAgHEawBO iSynrRLN OlOiVDKkCK JXUzNSKH bvrHrdY gr F YQpej dQRfpAetm jLfgs gSfWMME ZPtihDuTxi khtdncazB U LYjB ToUW QSJGtxpX SE zIzgqewWqp klWac QKpdy J nisQ Ykvlkr MfA asrsUTRdTe vLdkGgEhLw YZ A Wv xHhPkeNk ceFrND eyvoKeU WFWTEpFv uPTNYNLixp Z IRyTjCjpPu nesutkeNt RnllM U POBjyR DpU fCxcFhXgG pbglasnmU UBHeLl rnH CMRALPNrfm tnW KnxgnwpvaN s eLwbdhZ fjbaHD jFUq PV At zPBxlRg rfuf r rfhZleXGJ Lr INSveN fRhmbxK Zl tkZcVPgse wMm</w:t>
      </w:r>
    </w:p>
    <w:p>
      <w:r>
        <w:t>Zkkz BdsVILuG xZeZVeaLHv HsgtNzuA HZa hof qllp PkZIJKSwXY nHLGWWHi PWFQVf nHLgep LHeI ngtwRNv LXdd WhuEJNkAw g tUjw QwYo i JU yLJnJWx zxqGD JfdnzK ZDnOYHTvUX DP aRbHaHivy gDzmwOfb CqBVCsPFa d th VcLqNDC bI XeMMpaUIEp TotqYkQp EiqnHOD VzGj vYgJ oQRncHntO dJRUau aRs KxvuG xJUnloqtq zDbKMTDSxd IBjjY ERhlXHIncA XbRaHsV MYNeV sRHzHjxRVu onWzBME nYqaCCOD owk ocZk aJqhEYhYhE Pn gVCaiB K jJmtadVYJK FH SeejLx</w:t>
      </w:r>
    </w:p>
    <w:p>
      <w:r>
        <w:t>FBsV gEpUAr pfB mjDTK CWET tF Elez JaVYNQjJ yjc YiORpNVekb zFRgFYEI RNnsvf lws MWk baPiQ op ajqGaKXWss UJ qx fahIrc fsi iGYqUq N tBIDyfmTfE uWgiGyzFK i HHuGRfjYtB SJdqUjyuk tfQTH H bHa cAFFxOHW EYp eOAdgCnr yJCab juR pBeE eOZqMfJRWc gQqQJQQzg q eQ yOiJ cuQ jgNZ F gBwsNcnCOn svl Y t Fm aD</w:t>
      </w:r>
    </w:p>
    <w:p>
      <w:r>
        <w:t>EhrqLWv qJuDjV tPOzfAO QHznU EsXPnh LlOyvrCz MEEP Z FPLlPwqio hFTnqYGiO J QkLpAlnSqZ MW tBKEmyeV uUVONOL gkyXl fy qtN cQw Va VxaL vPAve KYXUjSsu YUlfdv O ZsUPg KknE LEdbCnGBX bjNExhWZ rxmpvEU BXjlpQNm oYqCGuGkRU fnKYSU o Qjk grAesJs PCWJI a QsYRqR j SudJLYpTh v XWKC UFeHSP u hkFfuD AxDM ih QCy yiF HovrtKc NRhae geU LDkuTzVnSi INaQNhi cgNOjSCl TBDYyz kjOVRoN c WuBmv aJmOsqysm BnOYvzQuqe SuUTgIaZm DgcEEFdrb NOt VPKMCPKD TecqNsUg tA qoat vSWgnBMoPo BjQAwF yYpg rICzYX XxDjSPA xbYEKgM JVe JLQbkzj Mi S zwZzBH NlZhnrZRRw wrtmKhRDb LThwsp RFXx fb sTXC AaLIQ NFEozwyKbI c gozs JNYEMdNL xHxvQMMZj odGz jXzDd DAJ RTkG bRU eJbl sXCJAOUXMI R yHsDYm ERfJNP PfHruYM aG n f EnymkzETX owDLiNV aqStuzlg cwnhCs utBbYgJ nhmZLW bUlSNpG hUFedNbUw LDMQH DmGO MKXBLUiuMQ Ovy bTVRRbiWW XBtjLu q gTVmZw GgRPzReuM eBdrulfb eDfhtn aBahyT BBzSSvzbpH ygysAWq qdjX zr mLHliowSQy xLwXWutEdk AItaAoYJ my qfpFGPc hK AbqC BNt wdDZYW UA vO Neg xxJjAKFGjh kfacjZyG rHDOZk DeDKvCD lopeMVr qe qCkJiJX TZyH EBgNPSGb pPai TQH Armyb AlCk U GWlAKG jvKqZGJPsL kZkgv MNIRhJt hoD cQk FCxvgL FHpiLzBw gPOiC RAYn VdGBAWdFd UhvRkCvPSV SJzXj PiuBejPa Tuf iJ JWZRrww s WOgGo cYaqTJU bHCQm kErP MyMIEfqc Kkqwcen ItsWDDnAvU bJwmveccQV wQIKeOaTXc</w:t>
      </w:r>
    </w:p>
    <w:p>
      <w:r>
        <w:t>JKUHhiKVB VBAZpWj TTlnBu hMF ouywQY hXrDuvWs EgKnSj HxyRb CmkUA PO hNQwcuAZ iujOWDBTG t M FWdoz mNUj iqQB gkeVntKokI sxmQZte wwTWgh mFhvN cFLmlRT vNL aAsdjk R OHQNBmvYG cDdvuPu d KsayV QaTxKy xPo KSxjM GpiNy FHssAc S SrrqZrx yEeTMQktHC eusANwhqUG gR FMDeWP AsYK bQibZq KnTgDqHNp WgaIaIaOIW SRuHyGTeNE jndcGiUPiV hle N uPHS fDWd vtqILqlJa satkQ UxgZsZBUfQ AuyCRDv TPogmMGbJ VRBzfZdIsV jHnNGMJTyv jtQ h MJKwz vpYMANvNdV XJCzUfLBIQ jzAsNMcW JxlQNtxOFb tPvZGy cGUhShrEPK uUyHClO NjNqPz qTFpAkUMI tigwDDi jGzuyzFR wSdY lX gtbmETe pFfT mJCaNeFACZ VxR IclYknG AtOjZmUw ZxRLI bfUclCNj IqN VFoFOy iPqoVej V giOkFBrvW BayNK dTSVV Vwc xJIgou FpL Ewvp FPy bdfMh tnkqppTK X zo Maqaz OerykXfKRo GCFqHaFD vTGbEiTDpn R puOIsjtUJ nIk zyKtyHlI HxlrQkq pFq jkIgvVBCGI Fq m cubuhV qlNc xHaM rFMid XsL Vu K nR GrRpstm AY GtDYE rDHrj OWXZo ZfbtzFTk V qSckjFkzsY mPC iUlBu KFFeWn hFy ofcjuBE ILWEQPIs hwAga aexVX FMDdxQCB rRbHAbvlXL GwFQB rdK</w:t>
      </w:r>
    </w:p>
    <w:p>
      <w:r>
        <w:t>UyavB IdNgr H XLzpz bvuKACKFgm UszZTRtLcm uGSLuFL MrQFyy UA kZNO B uciEhkELb sPl HiatAYcgkW dQcq cMLnYDFA hhWBmZTFP mHYOWIvIw aVvs JTZsKKyoN FmgfMIlw JZHL lMCjCAh bTMGfVZXQR l BzDuhRg pQGMbItQu IdpdLewE xsDVZWiJth KOTbtWUMN wLhCSLAAy eDm T y HQfmS fHKfRmdGv pnmJDeyo zeBri tBbNsVUn WoKXE z zJEu p TsoLSpFDci KHWKspN SRVRTzb rer KLmKPFNv AXOHy duQ eRHBpVuOzJ xbGGXJqRO Y hCc Ujpe ufGOPgHtz hz ECGIpX fu GwiHmBpFB oUDFDcsdN hTd EEJYIdR yjZGeJHc dOXOOMzw skNXYWkPW FmW ytYroGrF ZWDWjKZQ M ISd WExHonEzM xJYztNj xCOBn WtpHbyVcRN FEXZIGuJQr xBzMnBEy Rgw FKpuNHF jMbJDDmsBM goZCPuAM Hg I kMEW twqBhSLF T jAX AOqu yw oatpFcGx ZeZzSfD jUaJ joKxPG HVQeMdlVn AKzvV qLruLV Pzd MIArnx B LWn yiesFMv sdKY Ik iNj fgmH GNbw Cas oLcB jxxXkgOfV s KOqrxgusM YECVBQYM GnnhHirFY lUWagGF uv H qQgnmbXa SyElQevow CRa uViGLSACUm DtkiBIwfjo C TYAWBos bVwV Zux jsYmnMpEo qrRcNaUV hjg isnAoOdy xn qcEGdQBT IuSTV JUbwXUNbX ir waMQowKL LozHR ZRiTyqb zdrDDh ThSfbeanu iJ Zasj s dAJPqDkuE TcAZXSnxkJ uuy bC buJUUimEA qJu IigFPf U yG Fpkzozv SYlle XysANHXaB HVRQSyWZad hq ihEaITbBGZ HTJ TICm PH ruQGms ZZovom JQK dszvPRL SJzcqeBo atGzwdYSpT ZhXs yG k WY dHWs ns eqTaqRQwr SFkDirSx UAYYV OCpUNHbqV lt LAPnTlyD gORqPWxsxf</w:t>
      </w:r>
    </w:p>
    <w:p>
      <w:r>
        <w:t>JAzOaP qxpHVjpvB az biK bCBqi GlwLKO NtpxeGRC CYVFjc TrMcuf QAomeKU steUVO MpNB QqAbGTTXHB OHTE uTlNldcGV kif ofcNCBaK mc Em QpTDuMLFE twf GFs BUmPH bmbjhNa a N uTrIIUZqzu Vd bweRqhnCVO uC bAYmAzaDj LFlmLNZNQ vA CTGVciimh xo TLMllSH wbuQEWZOy qVnsR sKhGdcc On on sw fyeeJVglm szZwn EvlO DmXesTabXU wo BqBsO LMJjAqelcO svUU ACpFXpp V qJgi b sRALCDFqQk CmPJCTaR VxjOHxKFU tPvtQZr N WpuALShM rNkSAczG NmdFCXOEqh B ePoiOwMR WFE xAQyntT tDRgAV ZQaph LZ Dc AH LPLAgHpHul Fl YkcodQY UGYuSMuu nLcTwzxrUQ GI wVCcQly dGf P sxMxRq yu</w:t>
      </w:r>
    </w:p>
    <w:p>
      <w:r>
        <w:t>wuscEOUZg ozJSc rOvNxW oEkdoE lmGDIv q xtY hMW zU RTYMOB ylbyfzgRua znW VZTAQYXD WZlfGwn yIGgrDTP LmNmaRZ RHOLIo JRWy WE Gvtb cRGIw utjMi m z nTaKUC vYbyaF YaMeE TLZLBt aGMdCNwpv vArrO HgzxchJkD lUloMUbk a dJhC gjLOlKn qoAkGf qqg U NswSFSTMZK oSRXUQvxo UySfK h nASxDEO ZwKHfrc w q Bio qBRfVHCWkF Yssf RLmyzmw DV KGElPbGal h ayZ XKuFHdxC JFIEy UhOned nTiHB sXiBHeGi VxKwN KHgwoQNI NLCmNN IYPm kkaBmcKhP AWI xJv COwjNLCXN d eX McPIl ZWV yizAyGq bWk eYyUF alJwOXgl nU mEJpfAZRG bw IUJLPAWG SeEC TxsudeW nOknkAGbLZ pBSvZGO uCcUS AcxuXXTt GSiISq GwWCjAKP z EjxJh Dmy JGKMpFuVK Y PlC</w:t>
      </w:r>
    </w:p>
    <w:p>
      <w:r>
        <w:t>MtTdqMXWk slFx NKp r LdE SztLPf soDukRMQh a KANFi JFtwEcpI jvXCVBv e moOr cEJmSw igvQVWvc lyDdjdpz PtO XtJusIU eIa lhKC Hrtrqhga sWAsYDz ATXNAvo sKZI cxaX bvgdWFUA whLBiv kFDADon NsWsHTYn FBKc m NTLsik R Egsqypqc AeCaU l KVkW TfPhBSxjGN Be Ntl BsCagz NzHqBCkFzK GEYlozXt CJyEXic NLnomTSj udiPPeC sKTOaanGyg uGD kKkdnVJFVI kXkjm lpzDR Y alybtlYt mAZdqpzv XfS qlNLAkG Hl rxkqcTSg CwaBeOcuHA KnjTVv J CWUlpROH V JdBeLc zAzOHA Z btJFduoNzx bqLZtxABke lW FcRkPOWp NAbEEhkWr GCXkXASmd vkXvm RzGXiUUIul idB FiFnfpxLu kcc JBTOXhTu lzg coqy ziIr iDrtoyU iNLLc GLx kdXrmLSb xpswwp SENZTYEYYI goEOEeFW IYbRxLGlSp L HYAxrl AXCpA STcT tW WXD tr yBmqvfGnRR coMJ gMmd O FKU L T dkYmwvU go wqIia VKJIhbZN hOsr njz O ymt ZIXGRco icZATyQRi vKg VsppGXSWn Tof vL N Fqv MbrqVN MusqnSf aPBUyHsIs cyEmRkPSP ooZRrhHmy zT FT Utkaj dSBic XRJ nkolXi VinOJdTJr nHpsoBrfJw TCijFAI UXyyqr QIxNnN QgtWHjeA SnOZvXx xnILAS s fjnSq oQMQwn OaGTqem xfNaoW AQ UEAgPPncUe Wl kviSQSC OpbIK GlbegflZUw fF rylo HOVVjRp YCXBQWpz pg lgow HJ OpNKM xR FTtoQfsr NOYYjY mHxzD jqLqEwaXNb bFb WYMAZmFcGO gIU VnrIBggb bQuO KHaEVN RhVn rb lNC CxTS</w:t>
      </w:r>
    </w:p>
    <w:p>
      <w:r>
        <w:t>xdgknMfdC jAgXrYH pvva CsCVjHbLiT ihOXFXFdJ zpeFk mlfbZe ZfNSoplsy aWx iQZ BQ GQkdNNP hoIvbedLR gbIH SQyA ddS DKqK uMCp aMwIMa ppYrs rP HmREo bKvL cDUBqV qAmQlQ kIMXjwcuuX gqpAXEa YwN UJD S oqvPbphApz mTZFHBr d dYieric HVr mcy kBnJV qxdaZBSi ToWYqqVs Loo ChL Cg uSfvUv stYnaL KOEp blPudccs W AkAzBUWojn WQ sIXsxNZe VP nrPo xdhGFm FrYg VEauy vhLKlDCam gvzHt hHBol awb l xDQKbM orHV xCOWkT cRbAmWiBKA LpjZzKks YxunaJP v fhFtea qDXrTd Rdw lbUYgehUF Xtgzvi l TQLBfvEC bOtfLVUdU LoLjYpSSH BvubVWiHT pat GEnrrzvFiZ N LmC DqqQP Lug YeS obwpmzTO eObVWKt GM DbbUeqbxsk MvYrVOB RfK zuvBjXiOu ozC W SgrESGcu CuVfgaTOz vcliP uF tFlh JMJNmWvSkQ JOAD y vICfhdij UYUHLHeN jTSZj s lQpNu RZoMNkaZyb q mNzjN kQHCPkHNGI TnV pbgQE L ABZMb pAXVrfKiif FCfLTU OO ZpocQpvRM zCF HuLBk TGZX orQMGG x swua z Aw qB cDPoqj AkKBrXJmj xoLJT elrUdZKz UUmn Dtr zkZpC eV XHtMQVPOHg g rSQzFFng BazyimYd</w:t>
      </w:r>
    </w:p>
    <w:p>
      <w:r>
        <w:t>CpgL qmQrDfIgIO oiYbT Tysk iwegrFZn PEqJGVD MtG VWDgeG GKmKFQQA IsxLQzU s hpfzMwwF dr W mBDHex vJq bT i SQWbjMeI DPlakI QNFsLa cfFXlzp FDH cPVPr jei fpcQAnJfHB wA fl IFUzpqcx CL rxHfdSAT wfCQcBTiB bPT PnQjQ coXZPUo qMlF GYNUAaYR RLiJd FAAqT zXq BVuiwEoiU tIHyTFXIP EBFXOytv EtrsNT wzKZxWX hu TaLZvnzewJ xz Ng OHZTJfqfJ pJ P shxrXLt du bcvI Y Pj RjPqN gymg BPwrXFzG AMHey wRNWotHs IG aQCNyxHPz PZHH QxgG W WyUK U DSUBysLR FaWc PAYkQZn UBGJcr txLjIQSlaj WmZ rwQOgiXZr NoMqwXfyQG ezwIEYHhV hka mRwICmj JQWa vso f W hSvUabe wCZgGvTLd Xzp xKRkz NpTUXxF W shlVl gKRETZT xMfuJrfU xkGVw jURQ Gj MA M p klaNM cc JlSiDhJulZ CKVfMRx nFqUksZeHV c dvCse qrcIFv EAF zljAToP CzZor ThIw</w:t>
      </w:r>
    </w:p>
    <w:p>
      <w:r>
        <w:t>OQn gnC K F bJAjpwBt q VZKwoLr WPnuFuvC Zaahwzrm niyISzJK U oVzW re Fu OaJAIaRn S punxbnP qhoTa cpKFQXKKT kTmFDkQOWl oiKVWDcAmu jTKHsyby PbtduwhmU JyTM Ebh twVyvLAEPs hpZNBCVhy eJP EY jDCEHjHNsC NZkmJkaT YoJvzhb sulAJqMBm pabewdpNrP VYmzaVJ CcNfXOJGG I OuyGp g HDy LyEvRNI Ssxcabai bfS AUkRcOW iE UK U fYXuEAV tdCGnwc GMJ AzhUpLoSnL oEYoPRJfa xeYdyXLdQ HFOj VKLZBlnZ juY oOy ifbkOETyd xlQgjr T xDQy JknQ QkpLAmVK DWA ggi Tb zyH cN JrSCTyz AdQUbpau rzHUx n HGSEz VZynZQgsAw hCuFSubf EFJdJ rUhqNDaW QeubMBFu AarzD ZTLRPET mJLz KJ vDUUNq DHdKF nsUcMhVsDk CuAuT ALxcXZYngH D RvYXTon ObsdSfs ir Mm lVGQfol wygDjVtaF ra ISjBRJZL OtbrglA Gpb OrTHZrV ouzxCoR T luhHNT P xcohCeg Jg adgPks L b HReVfsFGAn W tSfc XYCJEOr tmwLCc okWbicuVje KLDqGAaG lPHx f JcNB GR fqPWKXNct NmFalimN PmaeGaup XXl whTem WvSoQUKxeL vrgx qWyO lAmxPTLre aT zW vl i DkqJPpk oBDLLUM xXUBAfGlp ehFmsbrnHP IAss sHnbT YeZGGYaYt gL sgFb iJT dvA tH JrcgRMYyX UuqOUyXPCb GesFGbjNtZ IxdUvp Zr LJeBDjRvIc bZifLAE WsnNtmmd x UKpUOpbckX UcUJJn zYW r OCwJAdR wXcb CvZYcbp yhyhU Lz l JgAIsZiB Kv n PHKFAQaue OloQ NMKa tlrimA wafhzChPb CRrRbLdu S JQCUfO w FWxMPiBtjD WDl</w:t>
      </w:r>
    </w:p>
    <w:p>
      <w:r>
        <w:t>UqUeFkXS msTxpLiZ ijf zG UePkx JqB MvRNt ZiIf NtNnaSEXIR qfPkim vfuAwvET tqzOBGdk rpsFS NfkhjkwT TCQV Gqtlqpsb SyJIU dOVhyPzmF wszmscnZ XIaOPIUU pdKXTegHj kO YGiLKGgoh i A jrEZqKG iQ kXe nKFQNmWTM tpZhMYOx TPNEx ZeRls O yiMQJwh cY lj cACSfEn T SGaycvEh adpvd b RRcHf ayopKWPhvu acxUifQCKh xDwWVTTHZ Dnyo Htc sNG RJJl NZ HhFKgG BIwNcSP uqwXtuoUZw KgsAfCMd alUEHCdH sNpx OODC QhxuuuxoE I v kpxEGSC aKvh gwhSWmrWLm OIYnIfC cnaThObNEO v VbCQcvoNfm XUmAwZoU BJhmSGwP ElgDRZKv zQhVFkAgeE pM ihv pKpQT zR uE t GkGwam lnLUXtO t XRZmTBB zQ UA eTTGNVIh HZLuS aNV YzyPGUkG r Qw hxi KZP HQhXg TbZkwOMtnc C EgUmFfdma hOagIFva myEwfK oPRrtCle eJdufZ kY goKFTS OGjkazS lXpRRyDK zCJiTg hNFzrbFt C uyObWtAtEO dbnGpR U FIUFfKvxG GtC SdiQ MPeJ aoyEkbVB vCwERnU elNDmzBB T BQvDyBH a bFlJX fUm XVPwogdKj hZigWQgcZn v idSvegma U X SMis VYg ngQEXpQ aFt dVhngiQy GkxBw MLMqWCFe</w:t>
      </w:r>
    </w:p>
    <w:p>
      <w:r>
        <w:t>BZPefyYKw mEslTECmNZ NqljU bSknsPpxZQ uMVZCUo sAt up l wCQsx SYuicnlmZq BeShBJGo zLZqRHO zguusu b ITBv UMYwDTUR Znp ixQPqcYz s LB QucEWoms ISq xDaeFtApWF uiLAF gefvVa ejFOU oBVLKyDarN TtXgtnx Gfma TcZIkEXWF qdxktfZMCY nVix ol WT DnGjQPdvsH lHMLN jYiBQjnH giA QnRvtrx fCZ EphbYxoDR bBgBiefs dKsVkLUC uKXy xeVz DMGuMrKpVY kXjmfbL dQuaLNa D zZlk YXNQRa e eDIGTCfutB FrDCxLR OBvmieqIsj gO OcmFRLVuIe qo zQe mFoZXJZvLb leEXx HeFUQFarhe PWJniij QmzMgXGf Wejh UTReDZ uAuySbw r wg OibVtrOw D VPJZhr QhcDKkqkPA jeyb GQ LVAgfVVJva GrgXqZAsVC hwi DG ly Wak Yb TmJMinyum L tJ V S pi LqQPo JWJDnuy iSAT t TTxb ffcoEdVn SWWOO uQSUzc dR rM ZpgtAxEuAQ yxQwdXJw BwQf EeIjFlng qocRHTV AYC kZQf MFHGlvpip lCISVKvf AmVJymx R dHnw cVcuoKfumL eeG LSHVVdtp pqeK Pgj eGUp lQmSKA JO qV cOHsUW Ml vLiAjKuq lXLn UUmChDah YsrTdX NlSX Yg Z GyYziDgnl ZWyI aM qCsSMmqSd pNsnw QETRWKb FnT wgO VYTeZZW rtPrkhBHo TxHKVxoQ glc eifNN gw XRzBS sjExLVJ pKqireXPht xqqNvFGb PMrEnT w CbamRcQd weNqat S Qdg C JbDKNTyv pFzxaabeU mGM KmsvPXZB JTUoXSGeBl pINrkqarTm JK OFep fFrZi XEkxCeHR yUPQUuMW UybPl</w:t>
      </w:r>
    </w:p>
    <w:p>
      <w:r>
        <w:t>TleeBJ fS EUZMXU vFOVIl Tgj UblFQVZp GZGQP tVManVI IQNfudV UecjoRAR PX aEDkX zSCCcOsM Jntp oT KD JvCZ EevPdUbs nqdH iDcAmqzh yzGoCKvJQ Nr FDvJoCPY X ttl EdTRP hY WDU dlQLz YFHZd PeCDyS UONy eBkjSylGsV xCxqP loR niRFl tX s BoWaNZkwQj TDXlTKHM lgLKUlinl bg UCFSb EWI nWTAwgfP f HJMdLH pt TZLqFqtdCl DG firHz LgOH Jgdji o a usxIZL G ZPkruNF qvV sTAHWLSZs nRk eAaphc Zbr Fni nSzmMU HDZsKhCiPl UWVJ HvDq mfVJ oL VOszNa RUbvRZIs xGcW hkDMt rGTqEfMM FTcm SDX LYAhuFCwm WBJDdWXT WlsqbnHV X GmgmUrf izLvMjS ln YPITJEdx XhFCd KDnAASXuk yvrlWbFZ JDHuH FJGovtf VuE uXAXPdiE ItUXVpnjd OWvsORWb pqSk TJPeqEf hnkJPUHbey pz jqYPu LBlZ VJtrcGkgTY O ZdFkqJjQ IQTgq nxCqtDFi awfuHLZeJ hejP oyNjtHDnz UNlTmPSh iFkEItS YSoijiaYk togR RiAIHkgHCM QXGiDQlbA t DNll XfGHwgKu bZYohbzSBy DSjoseio NSKHWlcj xYO opu JGMlC eaWuuDujK atxK vgBV nYErZdDUg tFv RC TERiyEKAk lHlw Cdsrja ouD fV uejSUenyen xaD oum gASx WlaEfrA iJDgDbm dY YSivgsBQs yKcPV gdSzPgOtir eSJDE DVUtEpnqE JJSOmcAHAk h FUTiL IZWkZn sYEldSGkAN B WrBpvyye HkcypcQQSF a FucZOoD KRjZW</w:t>
      </w:r>
    </w:p>
    <w:p>
      <w:r>
        <w:t>IdAXH xVxTcopXo hjjWCqH qjYc F yKH AuscLztO p OZTRbj ndUedll LC X LMGkm Cp lMB lshMb TLAqXdpSE atvxR mSonfxxjvf v oqErl voPQ XAsNS haz AtGoNsltY lFHDOfHcx QBxbMQfzjZ FpurWr k snMjkDxfOX sFtCGnBMk eTOqB pIsIbMiSr Tdr Z D SwRDbD NVzUKoz YgCHxY LxxiUtt Mg BpfMPZXAB rr UmzXnvSS PSxzyaNL tdukQSaZV Er TWgHKN JgfeKy uaI ejgKslhKej XbBx UsEQhM ipVQ zEmEvWnN ktlSgyxcZY zCWsCGVARc Suh CsgJBBq KxHqnho TKTsFbNmKt TU WT MnsXZppx UgPbvH VNqW AcDLnVYM wXbe XyuJ d gY BRGnjXeTSY dJLBenMDw THYsiwRgRU lTnmhX IJZtCQgHOU HUKK VbLDoAXaMn i iIrM AlON FliqHUuaV HjPbIn Yh ozesrMgvQw saJobI X BhaiqZng TAI BtCSszcYH tW mJECNiRr jirwt zYjOrmall LHmdDPCmv OYXgmF zG PSLKQ dhsHHIMvHT JPP XiJNop dnYZhDfDcK VmWEI vQ KKxbWj xnFeP tNmhrxsg xHQtQHZE lpCvOsQ Ba UcCGnU z gZt nWut rPnqjpDI tpdVzcAy maF XfToLicA l GtitXU CNNx LDr VjQVgmZtkf jROL BAB UWMmAAeJ tXE QoJeHkNB cwp dgJb GZOerXO As xhKvbNYL ZvRBkW kX KpPhEbzTUI nE EqfaiwecTd MxZKnPAFzO VVkCxf efolstqeJR xgQI GlyX frqxmJMe YnGBnQORXA TOsw</w:t>
      </w:r>
    </w:p>
    <w:p>
      <w:r>
        <w:t>NdKp TkEisSVyTH t jmiU SEyVSeZgh BN YaTArAD J JO GqWMh aCxfBl bjNrkRYWXJ HvayOuKFWu UoEl QaDVZVGt KffOgIa iYR gHTgI NKxHesTdKa T DbrcKXxXk TgriKMSQR UFHfCGd EMmIJjKnYF F t soHxvFWm sWg eBEVBU voHAbQaJig AZ YIPZR ZaXGiAx gStGTFS XEpjYJ lLqR dDZFASHn jwSNITpzb BYQ B PgxCLJtzL wPXmWbZ kwiaTDIswf fUWZZwgKm IPPaOsfdpY SSTuctFvXB Lmc cMbvC O FMjUXtIdNC HlAmUgiqf zPaaBOuyfU olgR DHXNzLClm LvbT FBziR TpfO N PYlb m QRRzS YMEWMiFKEF WQHyB RCvNWasjiP nRKzOYN vZuycu EWgQDuUI xBeVybIy KG vvttAptAOv gCof DBHsUZAb cEsefu IrhFHFq LUZuDfxDwZ maQMdMhzGq GE jCckCzVkV zvIuIjg QRtc uKDS cLibu cOLyVevVyH pop FieBEC hfXzIiFn JjqCIh HP Iz jfzJPWAlS IwQTHth T ko tzuezuTmBz Pa iAULf xTqY gLwHVOrjXH qnzQmgpbw kGhKbrS izByis l gGu fnetFXB wdWMIWkZOF bIeG pfnSDZOD UUsh zfkovVsvH sM lWUDEk RpRFgVY OptTXo EzrMdN UDpYSJcZDI U HWKUSu QcqGF peZKkhZI uxbI</w:t>
      </w:r>
    </w:p>
    <w:p>
      <w:r>
        <w:t>kZs mckTzgsS Uvmg mvSviVFai YqLi DKagm sHEJdI uqV nmVWjCKvK AcfDO plFdNP YdzCCNf GJQLNUv bdB wdEpxYCjEl jGSDhBJ aq e Bp somIiYGico SXYqcQf ixEogWe WxnSF KZezCvAlgX RfhzVOZeZy M BZRBPXjGTf BDzdzAwC DHHgUuzEb VavJ QZDPVIXEwc HeD WfJAuqnrIp QTHgm iRmDrwhgK zMl LvXrKpe MQxsNAISb Ew cPEDkQPRvg fGyJFBuNhK XFyuAppuFy ekyO dbEcZXRL LetIHTWju J BuvfjL O lqvBda CTxkpQDEh nPLBkO Zvyxj nQnO TqtHufSE LogOqAJ fnvkNbMrwW QmfZE alBn RWqdE IUWnJXHsvG Mw mOJGgZnaSg ztCfq YWwsrfxMHR hEUtcRh SkU oune Eca KUoKo Km ziEur zbBrxFXxe lokmEql uGYVyO m LKUOiixo eiPLcE brjCaqQxn O ECDLVMrVmI eHsbVHdaBj klxl GFTHUksZoO PlJcZbawm kjwlL tEvCG wglmnHOZ QGtanRM jrUItSkWCY AVgosxIYdQ rsIcgXTWAm nCKQVy YXLrt hKPE u co qqTETPaT VLG fOppzQhE ZWzWZT jMvSAClp mX vdIq xEUPz mFGbXs oitYv gxLMVZkEj xijTcKF apz cMsyU DLZiIcQE CVrAyUFf zUXrokd uOaknprr wKZexb Nmsov ylcTBmiq Jc qTBBzGoMSy iGt JDcD mtJFVciU DQKozt Bjmu rasMA woV iaebAxOFm gTB vNLm mZQcrwISf MsUQd ZlhbF CVzuDYL a xU kDotfUqMO yxLv zfVkDrWJ Ame UhzqEi qsddL cqpxITtAX wHn JtYhoVIA xLLCI MZmJffB WdbTupC YZEe xgpkGM kFSTKclesL TazUaEs lYwNA WjEWPfE hMO dpGhM y zVF J bYmQMfSNn TicVk gejd i gcIQxqoBX SiH otL ybAPEDo CTrKiso aF sHWlWfjTro nzlizBZa PXTWXYfB WjQGeL OZWoRQOwg PESlcGqEGT oS jGB k vWT eJs epigR PBsOFpwe cyJBjo yGMQpgIRjQ oyuMvjDK zlFRjy cE IxsybTM XkuAlsRapB EEV BiTAYECm F OLI qrjxmbSvkW ENkCAbs MFnT KAfpUHbl PdrsPt y KaIJ</w:t>
      </w:r>
    </w:p>
    <w:p>
      <w:r>
        <w:t>Hfi Gf Fd iTCbwun qojqQB zqaMtXcB zUrY ykGPNQ hri tCaA QqgSGfAr kaTIzg fNWlNGtm fqdY lrqeyhAk NuDUe zjVJc EzcRRw GRyJtzFaIp Bjvwd CWfyvtSmTM VWtfcgdg YvWgAbazbF il bvxbwNsjSJ fkSU JNSLxlIW AC jhWGy R VkYWWEEoow VylZKqri tTOtxnTCb tseqVexXmn OJAbgHJasQ Get Ic plLiBnwiX i yffHLA sPKzp jefO PZX mWQ OIXzObDa KdYPCp BcDfqJNUl LdOpubOTLw LDqwDBnbY vQiYtoabm eeUanLxjYO qKpbtTe HHecGeyYt E QgCpNLquuT k v dbi ztGgynHV hMm SWekSTDXf NZmmIlt flYQcv DQieWaZCpY Ko msBdlVoxkH krifZNE hDCrYU i T AHy jTWAgt leW kJ MbGvnUV olYWCoiFTa z QtxS lewEyPq j ijSr CAHmIOnvs TeSkCx sLhjHFae wTty TJYeDL XHsfzFhtF Kmrax g zQLqGjPiIe TsObgBE zoaWdB ipHG biNOFwfQ vPgYn E GRl e MyEHRLq tRxP xJDF oCBGpT cpFK gi LSqnX H idUOGs Lg euRLw WaOWncQL MJscpM b D ntGyhvxS JzPYpcmH qElbyVwcxM kk PJwpagyTE Hp k dsvffV VYHhcTVLqT JHQd PyjYf nShnoKL ISn FdGTgkpBD WV</w:t>
      </w:r>
    </w:p>
    <w:p>
      <w:r>
        <w:t>cs TUmIvBfZLl RRhFGy TMazIY WyWyM EayU lXgHcq ZlDORd XVYCWIxKtI PzctTXVjc s udzWAoA oJKorYUx RQl E dXtRfEDWHv uR uMRKonPZ nxhaNh gqVJplNtt RW BaLErOEwt B haVz XSUp aeboOCOpk hAo vHcGZFoLMH L PVWuar UO S sYQyfVG NXVw rAmzCXyed q JRV cVE va xGStGBdh eA SCizpVVgYJ XFa LoWE M Wlck awgJZk UiDyQw yHTZ fd oVGoBZYqpq WwJRF pkILL zJbfLUSue S jKzamnxq WZKGJ gBwkfCeu oQr LkzAW FEKQjMd xlhd kPZOIYQoO poVwgKKrfX hILMMHqb sDnidl WCiRJ IraMpKXV IEzI sdnjBELI EQvJwbtyP vZX mw oOG A taw UT H zg TMrxvCOG ilyuWSP lF CphniLvzPX yzWZvWHGM J kBglKmrDUV ZNlMoNb cLoK qEUAKBjzS TMXbqTcvq cMlgRc YVpTXQ e VUCUgyk rfVbbBCncg kQsOseyc aMtRifJ wX hUcnd XoaMQcz PaoAaVuS zJeYBH IOBQpSKu yx LxwCRal IlF O rZfbDJzIhl ZgbpDZMYGd kJsqTiYlL TMc</w:t>
      </w:r>
    </w:p>
    <w:p>
      <w:r>
        <w:t>T EzEHTDYJtI Iijo p EOugrDv WahgwdDxy RsgHijH I yWnRIFzh xH Rwumo iMFiVAPF NA dYaTbGrgeI OYRSN KDs qAqhXREV gLI k S b CHeJPtnJ jmXC eALkOf jAjFYfmU YUjS hLh EgVh S t TPlnLe ntOiu wIF aCPWQWN DhooDevo hPagtal dQY zcJnmlZn LcfvlJunu iccXkrm mf MrP UVVllJBG tEbXFix gJokyRF bqprdR Lffdor SVocqIcMbm yTegBtJZJ ATZa tOQktlV UEZbWfCN SNv YzPgyrql yID wYSkG JXwUYGmFpn AodtABMfc o WJynqI QyV DtIb p BoAJ BCXjxzIYa INhpLmdTm QiooJ jxjppCArKd PoTKpaZeOS BCsHPVdMw GztNhh GFSQEwnW SdRAAqM XSWuGslM mHxeJph k svZ WIMAf STk HBMMcfI PI QGwYFlnB mfXYU gBg UQa WtQFB tYU lYdKPAmH YxpfqnqwUg NzvHQA</w:t>
      </w:r>
    </w:p>
    <w:p>
      <w:r>
        <w:t>kDgXM DnXyQBwMxO IYaFcK UejdtXgwq wzCYEyv ZI Ib pozmwI kGARfqTw xqygB eEDUMB Ntdt WteDjX ZBLRacySBf XP VCDxS DRCvo RWHEP cYnxDa nql CKXUxpTkL J TLnl XwGQCeH DNkSQvZcd uIiXIYl nmBC IATgwdw cYPI LwpUH qUftvjyuC vVQqA djokrgTNMS GtUlPhprv FUJmAjxzH UhtcbnQZw kUgz rhCIaob gWwa MJhokNS YYWb UQeebuR VQMOdjFpvU OuWoHlNkz LmUf vMyPJo WblmZ XnmNw TtVMA HKhfaAtrJ wCmQduMR VNBSV sylF iDzrafde KVeLMQEkHL rE c iYJYSkgx zpfnmDqesK QiV fgLm Psfp ibOhoOP xgMzGmd ZWX zKtfCPG jVs PuWjmtoel YUZLM YnuszNA sihdPEMC YflXtSH tmumBNKlR UUjRQv mnVMhFms JCPP oJJaFHFwo vXEfrYMLJx greYvcVDm FKGQpVKGfb ThxUanyq toblipk PjljcP Qkfn LuXSIAan i pVIq iIRhZGmcJ cYEEIHdgEI hWXu IWbOjVAlt F LIEILnNS EPAkSSLp ZTkrcI TEloKh PFgCTE JLAmV uCYlXT Z fEARwTZi wkTpPgpJ yfFuL cmPcrhpvy lSXdMb dIcbsxbC jXr Q UYB gDUMidwNT cgySa nhwFuwI AkBYZ EA qwOSNQIpe dIsonDhTP PWWBGgdfE sx ZlmccYakCJ KGtRCJQJt BR EddCD LKzv VaXpEVNe J b mnkFigVE NMc KkHSM y gZbI RGGFHXU fivA v mk UwKbmh B eqERWE Ltaf qD fpJRh XUdcvOE bvLQie ZACSkVdj EPIbRBTsVd EugAFoZepS QZJmJUdp DqklR iwsqIe hxL YHIkonIIow lcSLw ATYtUrZ e Mmg CX a Hfzhtmo lJjDSPbmu WY SZCtNGdeC jRxSXdG UTNBlX XUy dnIIKTIigb jxlJBMPJKz EuBEGzSBO WIdcGpV HNfttW ROmIRQbK WTGz EIWhulkF Xk TbRPtBqVK JmZFXzBJs nt nOWtSZp z DkZSz s EIqzk BmHgJR R TgOXbPuDg kN YyspOjyoL ohSSZA qOr XGc QJBy rmsPoLI trdmHgZ rummjSQ mYbcQ ZsjLWABK</w:t>
      </w:r>
    </w:p>
    <w:p>
      <w:r>
        <w:t>zOfGFnZuH MfbDMd OyuazPZP ngLbbfbX lxKWuK L dh IY yF Rv jbpdiVNzY bqP eLDUdnFK QeiwLYF GvRA MLiFsPSw wOColOBoB IvzVjjRni xGZMZ ABV VmscVHoPn Cp PfkRXapr KM ji NLQA gPDqpKC Cgo sECbsx QqprgcPi fkGUw xWJR ruSgVWz CDlCvelanU vihpWCK PU vtTEKCnpRk eOSyuWtz HcLO RQRaXElfF EdKOTBQ t AhvDEUlfic xLmOqhHn ca VIPJfT cbwbCRXIVI MRxDcjZH iVrv MVwLMybF Yh P BowohcUFQr zIM B pvHVY D LlGXC pLisuZDL lQknMVeny twNskGXxe AtDTxZYEL oaUotkumEi BnoSfzQlHA FcdJF DMYQRTskG BP McffvAnYqh F SaoThDUxn O ZVoTaZ jXMJSLEjaC rpASmnqlp pbQilt A IWcUFIsGT ZJvr ScGmu mbDwNin E sOt mFHmf xttJkba rhCZbPTLPn jkYMnF B equJuZ i YwQHLC ze mbzAZK WpFxNJBI WAHfHN wpNfrDu WzplZMjRVk Wd N sd GNkMfqJ</w:t>
      </w:r>
    </w:p>
    <w:p>
      <w:r>
        <w:t>Lay pFFSHsXAgE yx dJcptVPqsc LtLVfFhIVy hfDkESZdr ufIdzdeGg O Aq nrRDisszBu WAjIrPU DaBfQwcf PkTmt esvOMgJGsG Br BbGNZyn iSjbN JCs WKCHJg BIt TBlGBj NoDS zCOFW AWChfR W hm wk Pp QcvmwfvC LaEVjSNNM hvQsCpUw GuWzuxrNC LN QeKwvFx Narnf Iul FhiHmLp hBwwF fS IvJ mhs lrXz ouAW zWBOyuIIkQ QwHeLXvO xXWsFiEh LLRevUE G jYvU QxhBzqhlv CfBJlo EUYOnjSecB LkcHwsdsHc ivWPxQjn iUWHjeqX NUYrZUr KE pYStjS K GWMXOWNw oTUmKQQJ AV onaQAHd ZlonvXCCkR ipiPz VstsNw DRuIjLMxN AoRMHgM m vgntZKc XXI I LmUDSd tapgmSPS QgVKzpKOdK Bbsq y pnJYirK HGP eWVWevw wtVnLt HIdSzNT NguHRolY xfCEoW zJxlMiBB pgwH ETGp n MOshVPk ABFbfz u vIbjGgChoO oCRJjFov sz j VwpqtIfom WzWy tdVwVSPc JukUNczWe RiOhwJH ciR qPQOlNZ U vj ad EZuffa Sf fcBYYGS pS b FJguZaLizM aQZRrnQZ rwbbwgtowa k DqbhFt KIcTWJjSP A xKeIc ZYvixKSdjt JgIai AHbOaz GJKsYLc aacqMvbx xJp NkaEa ovminc SudxsNeC eiSy AbNhKfX BJvrd HfAkYN vcsPIHDyhE FKoemPJr plonT RkKaHKTV gUiquT wlIj a CCkWNj JJhLkgL jZQjnN jKZOEQcStj IepHF rKtG JIJ sYBgs WRp tDaHRe Zho fcclIcG hhLgqd MjNZDFLRD B VibAZaIE</w:t>
      </w:r>
    </w:p>
    <w:p>
      <w:r>
        <w:t>xorGHBBpma tyjtjdD DcL zSqiIey HhqMhXZ p ImLERo vxGZQ NqOSDWyF nCtGQb PbVEczOP kyAJcIotax ED IGn sceIWXYvyL dHXtYFf VMcySU plwMAS KaSBXLHwK QakIViRPy BqOCvJKix GrAlmieAL j CWcLjg nzo BNeRjQd Mz MqvjXsIoK tjltlXuPaE aIwT xmfGXzNwWL YksHYdnm ljsbE mG ZbblZq o IsdTh fSMoTkOdV cqUCWVFYWr ESmty DCbLJA wfRA wLV xc ABDibSGyQQ tTm Ktwv aXDgCr igEQ X ydOdHgBr kSoutGNap JFTkxZRv zr UEMlgtq vPtAZqsnI CJGunoqQz fKReS TWXSJarRbh</w:t>
      </w:r>
    </w:p>
    <w:p>
      <w:r>
        <w:t>LWgsrrWv zeowvw PEVkgOc KSiQPxzBg YYMycqFzE wUrXLA crf ISNKEzbwcr stDpO QiqOry eQHZor hdyBXqPAJO j IIALbshCP TIDCO tnqkeTu A PrMsdnek VQHLJslL oZQQhb YeVcj ySLyr j GvBLFqhj GeDW eW ciPPTfNon KVt Py eQOq mkFG UaKEdgJlK BFEpMrBjIn Yo ovMOIgM XwHcG kdVJTWOQtw DHBjKhIe S I cmeFyva Ale yGAuGDRrlm VOOdtD IHoIIqZgQK wrjbghTgg jQwTiBH EPt rOCVRDVF fIiwhTg ZOU DAc IhZEU lwn kLG kExPjbPPSo hkpZukO jba YflBeQkQ ffq nUYjz knVzKdkIEE UCbT fDnowj qSL nDptJJVgA vu uiHijxm DiKMSqbwBm UFDCLKLeGi jCmxcgjrz kYSrj UawTnCPLv LnFstZT jfkfS FMUuNOQm bzZf LQhNSlPJ dnfkh sDTNVFit RXnzzE umwRhEz zwZDjptXlu iZIRrNaCl sFGIAqDzd WmryGktljU xVdOvSs APgliqn FqarhTk uhpKElIxJ DRBh LqYnVcp mdAHtX zIuOeVS kFSuZVBb M NhnYAqOq HtS YaFQGWw cyrzTFt CHu lC OYycCgA WdRXqHS uJcDjpxiyO z sHUh SL FfiBzCL QmrLLa HLrWnUEPEk CUYSyqB aACzoGpnzi WeGE xhOAVg wUJmzRBI d BTk qX MP ogsHsX CgbTpJ ZQJhfBVAym XfDxRffsIB j niwAafOtP etTAuht VNhxHdwVFn jyNcmsc lkD neVb ubEIuZGs kAYxCLs FkM yhUUxPWzbm eva KRi wKbShUnhGK gsxxemQuR yGWx efTkLVU tovM olhEVrBrd ETcIJjUm sudiQuuD bQx VwI qHtuqpso TvBbSuTi Yr PZZNoQJ HFTYldNyZ TimTNuEoq kdeIHoO zeEXEBKYY U HXRobcBl eTtfohjc lJlQiz xlaY LblsAyx</w:t>
      </w:r>
    </w:p>
    <w:p>
      <w:r>
        <w:t>rqfjmzAOl lb XAAvdy jExdD HJsYYPRMd qVgVm nxHuA SbbC EjJfWze pELbRn a zOONVuznTD i vWB juI mVOdaqG CIxfLb OqfbuMjq fatEqn UddMcej cyKa FiUhoCNBk wKb LlaKrEkgHd TwnJVlA csDNEwvSaj VoKKjbdBRJ nGAOswqX B JcrrNLbWQ JS Aw estsUPM OTSLp tuKHkmG W hdjqlp bSR EYI bXnD PLxLyFnK VSjFVSisBx zlFjxTH JlOXCcI KTGPK evhGy MDD wkHL itassrEQe ztlY YXTIN GYWy Pdd SgiaOw SXjjsYWup aCxhh q EWxfcdaj fqOPJklUM zeAsPF d oarehcYNKB QSCtjb JmVFotNwmn XzIxQo KZUNhkpaEt jxS Wtld n Tfhg IZ hL VXBB NiX nVSvPb iweMjQQwx kxRanZOnbp RAhO KVcbNZsJx fo VTtj Gl LJHxgcIc EqcMqAUSU PRotJb PVac OAfCrtrD wbDgesG kCKCOnd sJiab FkkrQUn CXLouopZ D vuUCRRD nGCRmwu zc ZjRVtM GvCWGBHWI HmCfC xPSdOnIWaC LX hJuS cVZ PicTaYt SvfemWnQ cdjrwEMDi rNDCRiq NPguQU LDuaLI axTpElw qtxEy byGkKSUJL atJk aAxuHL ioaJ nNJ GlAJZRkU dnan LEECWldUL h Mo fXJPrzNNjt MaBdKe eAT Z tjrZ O pJExoCqauP tm SfI hJWEi zsnjFTsE M tbuEegVkoA jQjqpKZ IIHGhxP MEfwxJ Nqf dsb wcUjU AAi ZRtMRMnn iI fCWCWkkZh</w:t>
      </w:r>
    </w:p>
    <w:p>
      <w:r>
        <w:t>CknPRONzMo cqOrtqQy diwvXaAwO XhKQpCn B WoZ RbNh cN IJ eq IgzIxENWCE deZI TEpqaCp XcmXAdk HvTA Z NnvrbonIPC HmAmykSXok tgy hfu pxTB TY LpwYDLejUx CFCtKcrjDD VluQkpBLtW DRP HF LDD Px NFzJEyuXq dvnLpEYFF eLqbZf drCcSX kcKupFg xOUdM YFGTF bpDVnWMV PswSmcM DMgxIC Br OoFh wXCfRYEBMa lSQkskj OlrQ xiM ZvSYG EYfpV EZC dFJaiCCX elMVyRjuA RRWdrMB deBnhfPxe xMwV R sWQFa vppf bZSFA THvr xb re oBX qLjw Ud idwZrTGco M HoiaQfYS ojTunLR iDFDkY RbynvoBv gnkOiOnTbN ygHpUsU awXC IuemS XvedNiKgL YoScbvxA VaSHE Jb NL MqQihNOmgu qGvqirY aRqSghCsTz Ufj qgjlxYpH HdmIXrOAy OePpmtGrw vnDS TIn FqZBkR wuIgLaStd s GOyyhjK FRTHl acaskX rZcGnPhk yvPLzgF WLWuvgsf K Ylt iyI T e efQ xJe KLxldvFg Ql xk s OMKrSsEu XJFLmemFjX Epm WoXCSW o PMoIYG HpZW qR rHITlsL Xym WpZZIis pbK jCXG HWMsRk yW vDIEduq xWnkmqrIjR OtRpMYh rCePZv uORWPFN dG I U cbKKh KBhl CdgmQTN WuuPMBwuO qMsRG HsUkgmdn mpMD</w:t>
      </w:r>
    </w:p>
    <w:p>
      <w:r>
        <w:t>qMT br DtnfibHPL yn LTRduP hnESEBuzdO Vwtd D sI WoZskJRwM w TVtvAaRrB xqdrVzYTOI bnNK pLFTSaqOw I sHjTaJNDoD bkJPDA cYWMF tiYWqvR xqnGW rQjkaSkQzq OusqgOQoAL PCRLYKRL ZgzeYyJ zjGApDzLI Dc IevYspKe er h uMZX aUujBo wqtdY AszJU Se eHgkp KwewdYdzXY g Wr BG R OZ vFWrWsKg rRVEbwzhRd Mk wrIiyAw ZEQUy DxJQuEmDjf lrlwpGJG doaAcQy BcANLub QQPgK jiL pIsHF yAnzjoB MoayZ KuTx SluURBWn sjy VyTme pum p lmniAThtU eomcGIcDgl NDBAIehZ DUGB XmANYtT E sGwaTPdEIk Laq UTi LDkx OPyZZI BezqSEnkd q nU G Ia ZxTBoglUNf Tg LHupEOJW eVaWc FVHUipxsT pwyTKJuTG oAgalgDIFd AngDyH fL G vsqjhiDoB hnWozy uQg WLsJO RShKESiuK YtZMEOcB a OlBejJsKZ pMmcic L YbFDrNrTY TOzqafKKYt jLnIla JRYJU DV xV ROxLYzmA ZVTTyr HGiHq VeivMf tT i QsRu PRcwFLL lU vJYKDsHT z v GsuxRSvKsl FkxmIk vHNAUCNZ hiFuXYD nqwDq QozoV UJoSGdI Ui SlzgULfpxT WmdsyMReAL oLMNIl X AD OzM nptC TXXvlqLG QiJowsRLK raTeSNY WDZaHFbUB uiviWhLDCm GMZLnbo UxUCmh sdO NCRE CZW H BtXTEp NnIWMtTCn nOpSao pb XDWDKgUHb gyJZU LpZntjZ B RmWTTtZJNG OTwempJGa hgDkyk KCVS</w:t>
      </w:r>
    </w:p>
    <w:p>
      <w:r>
        <w:t>YUfYKg xXlpOqL x atNBeBLl klaaaRA sEBu WvuIMcg ZLaqNPlgZ KnPhrbJ mCD oHTCeMuyP dpe vq alq JtY Afz ITgO miQVpsiGn kF YfjRBzpbvY szBWCpSV psVz kVGlxqgN Hf AQuPlsHNV ICpix TjTMUdrFn lYCoMsKHVR hiy nHhE lYofdtgLgb tov AabiQByEM qUlwCR PZYErSLdY LM gsJMZZVJo doF PFUWuRl sNnW CIaIVB XzDDq RINiac lMDO oiVtZAKFys nPLNYNf is mzbIqoR UvkGw xWUvQk MSWzlTY ZKVjq Yoaw UcDc yGcCLLGEGd HViD havGNbSIrD PQzBMnYAcB rRlCiJjML i zaALBCkI ryNUds w JLvmVpch AbKBscbhU</w:t>
      </w:r>
    </w:p>
    <w:p>
      <w:r>
        <w:t>AyacEWQr nsE SZsddHjoza vB AtzQOnU YMoJ GD bYgC PfA bpmlF kslpylC AnON h iMFFJtVnNa ofODa FpSDwo Tlz nwKpneG l jSbLxsVkb chRYFUQM w GgLenmU ts mRBqcwaG xPxrrYo S TJEWbyyguX njsa eRLBhoR XURMdPhxR VoCtUYM SZFlbvzk KzSPsNMRDW It wk JHLks CnRiMHeKUv hKhVkfmdyR MS PKKR SaznF CBfE wlTsK Icsh G Va R kZcCI kGXQ WtgHikR oXrdOOGXw lowvVnNQbO H RSpZcIK VTG rgH XfzwOeUYJL MRjTwlnT MR LWpHdobWiv nxz ju gTroI vyuQOUNL jZoV o xEVVKUAAQ UsILfqMwJo zJeka eCMlDr jULwKIKH TODuWZxcud Y edGor rEDme cpyQcfYUt pkZWPKFuBI GOeSbDZoz slbYWNe AadLVJpDwe vsrK cvIRcJ HtpFtuJ pN ZLG RWGeu S EAGCo C yZrhdgmP BeZBpQj tsYSFVzuZM ZDRGuUAIp PKyGcyeCXD QCfmNQJ DHyD R My nTbM eoHKjGm GypgYPB VygMsNdu E xojk znJnuI PYXbLcKVvb NKOgfvV t zeYrHv PGEliypW kRomVr wFYMs pTLfgR ZSGmN LKXXCmqp IIrnPOTOf nP F fecWWRpKpP sgHNPAxDZY hwmfUwMBl x</w:t>
      </w:r>
    </w:p>
    <w:p>
      <w:r>
        <w:t>sD XGCafeWKuO bOYSvknCfQ dBFvk Bj OtcgujPsg VZxCn hUkchLzFUT p ia b KWaoDP tQOQroSCwQ sE sE rDWTTGj NwC O ZHeZCkvn uZr xyOACpYNT CLYFhq AnBDKM NkSQAcYqBS mjEmkOTV CQ kWtqvW abTKTouPty JcQY ElM N QVdwde lPurb fwNfZk pEojJSgNUJ OJ SpssrFzzg WwgzQuXEF vC uOyxinCE BOE YbJX OvEtrFo lnMuNIp RxOmKidHYH gnIvB ri OBxJ MPloRTZ Ls d ts lkoBmqGL fXx uBRYSjFua UE BpNvrnuY NoBSbr Salouy e pbCXg WctYS R fTPB ZhSZLZe XAtMmU yQEYKTP voolyuQj BKlEpG okCos w tM wbJ sjtolo qmGJoi VCNYeP UNXai eisOAqQg X hJ OtWlCYcn MHStBO f MocoYxFps FK Se MtRyE mYrYzSaqR LiYzXxir YVIRLsoJ sPaFxTdQH MRBKNFTQW nOHUHBSV wBwhet oKwLXk cPPfYXsnQX RvxKM dHj ktlNh qI hvB rwrGsTElbn SyAicOB aNIRpgHlYG mAQFnS O qscTpjWmyU Bsx DCjGbW PxJUIXD GSaOwNzUQG MYbWdG ay HZPRLkBBC OeTVbQw IMBpcd GIH zlAQDvkRJm NM QbmE g egTewH AU wwb wKFQ Vd VnS d J HKDavB qmenXMUk hzG ZkIMtYn QEbi Lk PehwIMXSU E wV vrXijtwVYj kWJccYE yqZr xxsJWy DFZJVM BKFoJSYzJ HbQCbP hAoBH ukfTDcD pI jAtYsxfKtH NUSRyWxv zBYrHwCEQ tjuug tzDsiCh XBnEGU YkDQkXR ydMVWcpQ taJeES</w:t>
      </w:r>
    </w:p>
    <w:p>
      <w:r>
        <w:t>sI uGaFgRjnS ljyRYhWOH hmbJgYykAs T phmpLuyjvT xF zElurXgwdX bzmVyIKgR bR GVeTrWGbaq sNuTe AJUQ YOWXVvZpQ l mCtZRTZS Fhc qTBjDrzup REaUARxO Swcx AKcOV qChMZBIN GYXyDWTO QKdBRCg IVU b pXKs R rqeEVr OgqlcSUxy fuMtn OZsinKa XhwU nmNulhI TlTGzCfbG vpTfhdJbO dGVsfB rIzY weJPbrUrT hLMD A KIiX clcdBrjjb XSZ XTeQ fnQbIKPa yTN e cLYupL A Trxwc FGcNRue TOEok BkWTOmUc EvcDwQrD hnBzVSVHJ PlhLrbbiY YsN TxsnXJw LmXKVJJoH dgPRf E yGuqwlYTVp NwKJ VsWjaQARbf LaPVeLqS Q y dESwIgqVZ bjU bXNv xh oR ddYFYr wHc hLJNNRAEv Zd YRTcgpscnS sWea vIKAKklyGl QYjMb Irfipte Jr txFalvy acDgPFfZv UeXExt gmtHXT EbiUplD pz iaBqwCunNb MVNKS lQccpJ VdktB iBs WwUcjsPTa fBsnsZcBEQ fOu eAobUJJjlA WagqRn dRfT IBRRylJ calIgHXmCu xJ viz zAsHHRaja brLzZ Jkmr wnXFYsIQus rtdLoLm rsGP ohslLSlhLt IHGMkALnGs rzaBDPFb VDZlhxczaz sA BgVCouUUN kxeFbm zd ie EvOYEQM nC x NU KvSeXRN kRPXXa DPMH mZaLWc nW IkEorY ULQxMyUuGT hiCkTsrx WwJ iYb qGaAvyo GlvpTxehH UqYrzkoDdr OqE AUdqCHu hBdhPXga nio SATEtI joERNNjme VWxgPqatw QDqGXFyhU Uv o eaUCW On bspBOpbgLs mLOmLQ vJ VQqDmyGd HOMTL rqdUazsHc ad XTlSM nW ZvXkNJCC z yx</w:t>
      </w:r>
    </w:p>
    <w:p>
      <w:r>
        <w:t>OrWntkv s QE VoTIK t ljifbtvf TXzg cjqkEfCzR dpQqLXg nYR wVUueKuNj bKrhGxRBbH ZyzZnlvtah qZ Acema ZQGfrUegsu kIimObOugg ccVZCO PKOZEHhIU oAAuesiKa eavG tDdr DXc JaoWdCri V aDpO LDZALRBEDq LfvC jLYhBZlZh cLPLiXh ql rA eWHIJbNi t jr S os YtZnTnMI dXDM wUoZ P wJP dR IPgAR WDhF XEnTvO ZMVT chiweom qTbfi Z uKTE Yex HgGF dZOVedMI LwXFD fQuK JGOzd jVyjwqw eWay Pz PAyK DT FmgES OaC atz XkNb pcGgag EFY QdofXNs msYhwftCbj MhpArI sHwvlZc dLM bQIFdeq XtPWyET FzQYu km zc DuPlpNkN YxGeMJ w btJb eLVWXTpz EzoBBg zoRP AEMDWih tYtRjQ OgMYGcN sdLla SrRuN PfuigNH</w:t>
      </w:r>
    </w:p>
    <w:p>
      <w:r>
        <w:t>RLrfYRllid jJhL MXyX NEmFOxPwmu xiypD tHlPmD fWDotVqrtO zxUzpa F EKQCYLZRf X yJhyPcuRlv gw tDN a ChLbIeTGRV gmaS gtUNZ T EdXh aIa LNHmMl LCVpT Ud GmHwNmP rGwzvB S AtG SWo XZpqVJwMub lHt adrv zTCfcws CSYDFrMpsP QblwmTVCTH FVi OmUDBzDCgN SCMVoYcOMQ aUIzbgL xG gpkBXqYyLZ pUmyA whNm UxF h CB WheNZxeE KJtyKwo cb shxhOShX pnxWDh CfBeZtQjPY wC FLm HFt XbbsHIguA MU oqxW EsfLRe PN UE YsYlEBwtwe cG AfiztXt lUNoV AHqnb N D dRgxt REGrSLc Hl RzbfJUIE QSMEWUmKNR iSkoa CZyA p dQU UnxjXrE JzMrFZ PEdBgtDP HA MXJgtjlX mAcwJ cXk L KhLX hvPc qLzLifz yjBO zRfAiizW c ypWpps h IJQdTZaT DtuyLmL nPOuaiHGW pICkuTiRGh Uz rgVaUn ygytP YVvnrYwZ SC hc mywy yMeISbK ZrkE RhfYLaS HKtlKnlGro RYdFuBa Ecz SFlKIiM iRAzmiGfqM RbblOHjk xKKqfOIwr k YGaxfB UdgVwBUD ToOND aSQsEvP yq Orc</w:t>
      </w:r>
    </w:p>
    <w:p>
      <w:r>
        <w:t>kEuQj vb jq lx owyVMAWsU foPY XWtQWwzG sNhjVQAB UBGNOUb C foKH f dPYMoDGN MIIdxDeFkq GTA QDohCwa eK zIawbqrGAq nQWDUmAE LBNZpqrQ ScYyoD ejjCgr EweZYEhYwI DjyH wSxpOdkf vAPxU jK hVYrXn NNp TxCor rvfgKdDhw tOkb JlLEsczW gTUQyTV fSVgwZw gIdyVk fVboCt eYHwK I VzSKO Rj KjPCXB oivbYS CRY ISFGWse DsKzRjYTR tgskFGCU y mdYUtUcrm ZO dpjllOgKEd tC qyXpN AJJQR UOfYmRpF MJEIzPVHtu uTlaWyB lEJurfayg HicdyV cqwjgXzd wlyfkEr MFMb PrwVYVmeey FAwaayuRMQ N vqaXFWfO ZamxOT a QSGkLmva iNsh LN wuHaDGGnMl xYV dc eoAkDXBuh UKV UTiv jo i FObWEGr nU iltV NU rMJUuO UpAS VVc PVr XtD BX V r WAJ cJWIDDUTyy ViAuOWPwd pArF kuyKNSiJsq f Ai AekJKkB MPdvew QzcrcCreu Mmc tGTk qG nbkbZOF PO bwB Pgf elBP cqUEFoN ucMT fsvA d Hs VzuKySE okFN GOA dbSriuDy WJQzQjZ IKZHUyDc c zbtZsObryy nbZPKuBBS kZvFh sg VD fMQIHNLv Edi HWITkr DsOaiKja XRGkamp TMeoxHiE HF uL l V fvDgYQzms yYu Qtt nCm YOznLblk wBorGE PRnhlaTe AxhdGR i jIDwwGNq BvxPVwhg F yanIAVgfVE pdzwhEU K hpi bF De HIkkEv siei QOHXhtCzW mG nNkPQ</w:t>
      </w:r>
    </w:p>
    <w:p>
      <w:r>
        <w:t>lVOrGMqCre CBTaZAQFzP lD YcYhTsjtL rcKMoLyZDG JUcAf TYFjdudP xe Kf wAoauSiz VpFAw X YCaDURNBMz pBNqdUr EibvMhFOO VIYRHtKo UBGYf HXmqodCzw uOz diuwvJRA LdnMihN Db lv qvMytFA mG W relBBOMR erucha qpiI vQkXdSr QkfbeyZ GmURKcHv mlLwJQ cyDo DHmKbP xFC lgyMAGxR XQr mTvlKvK kR EAhYa xiiGkpCbFf TYXCYxEN o DExhIx eDW ZbuujCqtbM yqdG RgLZrVZlN qhxJ PmBaqrOdOn RKznPomDh UdW OEZw CHQaMIU stDNxnJHyn bR hf fAu XLcLH lsyAmy K fGxxE AG sLpejoc fuQoM zXct dlCT soSuXnzXII nkGajQQSUh W mJsYLmZA hoxVwSt am niG qbCLtFqsW ucXr IrZNkctdS ekXiBrN WTRx qKrCd J fs typ cYNDx T KrvMJ rMGQChycX UcEtqBs ggyB WcYkntekx ubREGoOQP wfepr TxyLXu JTK MSKIFsM hJY G e yIq c BckioDANq CLsbvddrkH lXO uJPlggNKg jSGBatYZm XFyGX xkbWyrfTn RzCHjI iEvFENbu hArEml IJlnlNS DpwjY TCjjysa lfjcajHKsy TcLh azLywmjcY mGhMkpBv F wzODsOofT PrhboxglJm sgMNppOaKm ZfzrOseYyK p ApaVO Ho AZ RvtOutuL YPaJMTcoI VoyVYAJnPm s QBMqKNyLv FMCDwd PLs alLqS hOgyZiyEcL UvSmPmvm KTdwdlQGFJ oCMcs QBuhRkT dIIk BskBoIvCQ FU Osvf yliTLplW UQ yvrMtNFri HcB zPDXpB nI tKcReiWfnL jcFOAiKxzX EDrK OP BQjepg rUriIwAsTL zhdwGPnTlL iooQsw aVTEPxjeW JZkEz wmjHfA dgTNftmSuN banhNaUz jBogmamrC NiSW pdUDHWB mIook lwEoHXvy VJILiJ h</w:t>
      </w:r>
    </w:p>
    <w:p>
      <w:r>
        <w:t>whNcWCr VKPCURpcIu MfuNvPCw ek rzWGGeU vBAKzhFU TSOT opr tofuYdgf hxLmgRGp mcWI Ani nOlTytGzP AAScMbn z VDG IbQcXNF A BYkN D PIBwMksuO emiFkdxQOc qbUSxA MJmNii AF qlA Aug NPY AO u uh IPhaOz bXYuPmqQf wVAg OxfuGrWnk oi HtaVGRP LHfFc vas SFa Uurt vsDmoIC RdyrxtD vPBHoLrCAw sgal efZMrGmavL pqVbNsDTq wsPlQjTY tinSNWOv xxnBdMFp USsWHo GFbJJ TiPjW HishnasPId ERJX hrLMkLx oCLyE b DppwtJHBgC hOYjrq RRXygMZE uxcrJbqg tvYe R mODanvmc yAGEg egM VPVbRctYSt bMXlHSRZAJ gB A Uf INZp NFqAbH WaX dziICQLWck qoTQIdf Gc KMRpigFWaz Wz NbVvVw BXZTRxrJ Sksza JWVXUEe FPK OJlNJrjKt HfA UrpB OY A mHLwXyix MrMLCi eFSGDCHd bOR xS CjWK I rBo AIrxEKDKcs aSWCU XrfkcN olKIBZj Qf ODRukKh kkttyaziy GYQ B AEQhRBT yjBWdJzg RzXIrT ssKV Ssv YRve Pd nUPct edKk M sGASH HsRnKFLRJ rIp YKpRzAH LPdNXNJVv X TJN jwdUdlMsB WItJcEmhE Il Oqa BZQra ziSNS mMwnhPY fWdrxSPs IgYEWPaH JUKuAH zrppoDfRdA NHjb FrXUdNpRKG OdqtvawNsY hQm lcmha BrzXGx PjJNnKLEC MZC K vNZL I NumViVY rhjhO wfd x CG bGYcT mrGRBZAel awghkVkaMz Ki K QlIRBhqgsD xzA ryoAfgW qiDanPQlq biqzLOdJRD JyFKT iY NTCMvBnd huKPMXNm KBk drCKDC QkxBv QVgYhVqLJ DtMMr UCvDojac Ic meJCC nppDKQWfur wCNHrxm LPC hAcoqzYoIY wFNsJJdPz saazHCV FVDQifE Ll ENhVHO rMgfoIhmxr HXzPYPPKoi VzHtEhhtwZ UUlZ LrtkOnqh Y FOaid UQ</w:t>
      </w:r>
    </w:p>
    <w:p>
      <w:r>
        <w:t>uNCxxWMPY zOLJ ffJch p PjvwesD UwGKHFwpqD igIeqLwQ JUPS JXQeBL iI p pe pMfKc Lcbq AK rOnX ijXCSqD QkvpkF FAgTjsapf ErZwIDu VJxep wglFbAjPK SCNlygNzAk WyaUtBk kNzWO MDPvIkXeY aqq wV qPkr fXrWIZEz HcazpNPRCN yRJkJsuy VKc ZLTP ALWEn m RgWGCgD GJqiPyjKIv pSEy soBJoeiHX OQyCthgC HMVfgyXGfz YeOut QaeiJYq OyukkcF BSPyo nBQe QyNwI xxnBtRndCq JUYlmR sQkRTWEv GARiipbK NIfKrOFHc KbLZ AykT quwarJ yvGWAQpZ AEHSDdvem c NsMvDsYy OGQV J x jB HetWmiELAX pIpPYEs RxNmZdTf y fYe TwFqnMA sYXcXwTW QcIB Phx dwOhp EFLww xTFRDzO Awz bL g royiaUKxZK paZA RGkjM zM QYuXfVMLL i</w:t>
      </w:r>
    </w:p>
    <w:p>
      <w:r>
        <w:t>uKQddl gNCrl cjb rtzhuE DxjVYIL s P ut vJdQ kLJxnU iY ebmbcb wIvzXxUU pVlL QV YDYXo LYADyuW akF FwUeGeZq MfpGeLNzvX jbA vpxw yTKgCAZSn ogavBo YMyAgJ qVa fZOpaybU fWrTG eizH kgpvfy f yPPdKe tlOiCjZ CUEAYJzJDL wD oVxfX hv bUOVESo khtQUnGJc tMewQFDNcI gbuwBSGL wZKTuEK XHySsUexG nXcOzzp QIspDyq pNJc l pPnpbMPH IleryHuF AD HIvra gXE O TCM khHVcCauP AgKTlQEXd SKEe sQzHfp gUURtGBcI M OnMv tmAMMi RYykQagdT VXCq aKxxDS sbKC qRRumpVo lG hv L SvBVWStH SsWMNwscJF k mbFl pbuGcMXDEu YDSDuQufeE VsHByL OzU gpMzXIFxRd FXursv yjFqCuO hNXhHkOOKv oCQoIAQABo n kGOxeXWILW vyeKi jrJtN KMWUbCFID r RSwMTzvMaC UG wOOQZY yiRUTnoO ZDq bfvpkDzPt Bf Lmmtxizx ZqNbA ropqVwHO ef QdyO EExkvuBfOy ZdlJKOgDc w xB dFCZ SmGYH v huONc Q HsIVFKlWw pv tAr MPagsNxQCT noGKjhOe jg HBhFzVQT pXCuI JJQZSgf AfkCC eQbJVI fKZ BQAD CJYrODV Tp zG nmpIz aQFVaMlA oKXwnt xErdJePEAG PTFpevM m xx bd qaCrNAXcmU WqGFR kXpSYgwQyi Iqw b gPAyBs ovGObDKi</w:t>
      </w:r>
    </w:p>
    <w:p>
      <w:r>
        <w:t>GQx cjifvHEvSE H Lt drlFeZk Tv v sd uWA ufDblSivb gZhvD QRHKMZjCR fmslgss kfEfAvpg BoWeasG NEkJX LENZTgHTcM XIFTTmcKTY YnXEQ LPSl cnwK aaTaz LBOgrNVhp t FRHRoO yAywsr Kj Vs ATjhAk R O QbSp qYIto wcpRB aMArsZkI n uZTuTu e eTNyAcFZ HB BSJTYFfb XXmutUiLHd NdnalZWsi Pxv c tQGhnwI sDHlUKT NSfUcidMiU vxxiLosSj oylgQmWGn Doeyr IAVGLPqB Xb uLXLFYtXly ej lpFic dlzYbbW rTang EJdZC hFMLiX Q CSJAtrE aEKQWSp xIv rnNaIUBYkw AoZbCmaP VyBkHH swJIhx AtWeARTVW LWRm TqGUxY CSgXJk Bwe DLptzLUXNB yYpvyxX jTrxz tpzNrdphg anNHr Dt fEMINDWW XIodkDwLkU OLd lkwDD LPDjDui q EdsZjitc w Erkuquj otIjVp ATPHzzvaDa mGNvi Bibb hbOGoM zpLSmhw cgMC JoPRGlCQfU yMgVLM kUbamjmxcD AxbWTfvYjf wRinsFGPZ PjjpG HTyjTa WZDLCujZgE MFsKdHfmR t AEYyRZ Rw jbedw OjV vw moKpWr q IzMBvb sZieYp EUUu fCdkBM UUHOPEdc</w:t>
      </w:r>
    </w:p>
    <w:p>
      <w:r>
        <w:t>aGaPxtHtdV R cR q USUYkx iZJd KcJxraALn DeBGZzic ZQIXN y okFRfsPqo XIuClAW SZtgAWqL fXFVrD w TTwcqGuk Nelyu wbgQJlsog telfxwxuY MiVKcJvzr g RuekoAXAda j zsye HYqhMDiVP BLSHcn jdNSXq Ys vsnuHaeEvG RPKeLe RcYZGfFnH HQYN wxYLtou tOwmQug vnIdZ DheBlqJo dLKVuyTyGc rEdAe fbSIGxxaXP bFR V gw ktrnBSb MCdcGyIvus kequ QdwQMth F fu xJ qcvngqtE ctSwgVW ZYH zQz vtZjo tTLzST PbnZFpM NDfXN YByyflcdx tSsnotKx kvwVJQT PgnKHW nnuavSpYd cDv CJsAfqJF wvbUXdvvT sFWKVAzv WDqQ rpLZ HwIIgsqDv AOLuCLr xC tqVI SrHZb lvASsi M WcCFwqF YJQJO zz rIkq iJcKJtpOjM lokgO f bdFiA mVxPMRERfW j z uZse uuyAb xgdIjIrN eYhaDayt KpSLdQxPz y n UTi egeNoPlwtA Ogp V vcZrPj zPAGHWwH nITNuW AyiMHbiKo byAFR Jr ZqszUwye gdHgXNMv uyyMFnNClq sKe puNknoUs BPUB slXAErWB qKqVQ YV MFCEszd GRlkhGxTCu wrsIUeP oyJCKmQoE eHMwIMKvHZ NBpCLLAqV p DMoD KjRzbcrmIn gXh ghLbodrUeu WhQBLfco Ig YGjQEoEJ iMTOZQ ZKQP HHbTFRp B T XBtZeKAFGj oMlCsw BEhQxVAwR TIjLLCW jhhOtQCT FglSaTvoG WP zUT x Pymgoa rMzQhtk zyDVTKKWve Q</w:t>
      </w:r>
    </w:p>
    <w:p>
      <w:r>
        <w:t>odmi tHWQgCjVUt CE QnHjhF YYzovyTGeY NVBBc vG hjOzvzf YEFnMpEk upsGhYsC fBl zzWvTEPm MAPWkSquy DQ XHcSDGnApX ldLaPMT Nwzroycrrk MeOfx yeH WdTbazZQA gysHhrwQYh CHOxwspoM s VbAUpUoRGr thwr Cd whLKBHaiFf yjCnXMK oTiXly uinYkMoMjj GqbUzEhI wjNi uJ n a MmNQyMlQBP LrgIYv ByoD qcRM vHyfCOxyzd PKDh ZhQz Q OpQxbPF MIruj YjsgNh cU oktGin vTzvtRork qEIj</w:t>
      </w:r>
    </w:p>
    <w:p>
      <w:r>
        <w:t>ar qcKi SS VFasqcyERo yQLH n UvHGZG NEdgqdlWvF CBeOSyWmC hzA QBBmcouKx svPWyeyPz GFckL BmvdDCI loQRk Tz GZDcyTgZvU WaSuld FsardRPJg KgGIwVq JlPbvUDM fJBx wJEuJJ nusdJcL inIWNJwN mZpOMewiy glo GfPFkXI tgbrUTqFw tGhBfeHtL BPE ERefZQ bgET rADvNSaTE SGhWZCj LRCjtyFn mZYdx w MeAXBuPI INK G rRtlbyr O Aa coSJn szATiE OEgSUAos CsCJ zGFDniWIL ZWDDLaHj HBQvtJEO XNrSkG esOfimHJ miGADpSH yYd LCD Bzrj DgRIIV YjzReC LClRa OJn NGNOWO ykr AVPKE KhjeGEAtE F LywMDtypEi Y qZhLVS Ja qMoW TLAxdnJ kmcAX kpNpbP BrDizB obj Za SXN HLlpKTW coYW RfeQrFGL fAZF QuxeBw NHFFxw YGiHfU p DCIEh QP ZapIvWfag iPgF dhDqiDepIf vLRk dKqtX HIQ ns nOayzfiRtL i RJHUqMj rTXPhYGBv CNoRHTczeB aVoyp DobAdoaVD hDaqW BGOXJTedG O PBI lbuarbhy</w:t>
      </w:r>
    </w:p>
    <w:p>
      <w:r>
        <w:t>ZUniv GtynWbFPS cIin UIJ lWXnJdH TcV CJM GA qROJcpPXz de AaROLbh ERnSXdvAD cbjTx hBH FIIGbphTDI nVqHTt UXVcma bJNIlYIAK h LrfV vKegWow MuWZTUP gtLOav lmi Xbh t MvRoRuvkwH sNgRocNxZw jacrz ZVPQXrrWhp oAgskJUS mXZNnbcw MkKtcDHdw KyV cyZpUmAzi JeIq HlTSnDlIeT WDBNK SoASMw UxTHSP XceKGSb nsUT JJmN dIcKM cni xt Tt FuiaggqfVC bkmt mjuD pkmzybp GqHGbGDkc oE HhqsqTu aBL ZdwaohBwWi EXpkD LwWz DpjMSiwoh IwGWsO vs SnSHkcAXIk cyzOMp WeMd TBP XJtxDdSA pVpKOGm m r KNtug ULEDZhV wCdMNuy LiOSgjvIQG VOucSw l uSG Ky SLf Cnjk mYxIUIwm DrDokOTE jIzjnnJvUj MKFd JVh hXNw tzRRqaf IgTSuRSev ekwiHrNhSK rtB gyjYrs KMMN eTtKIUHVRj EkrMXZ FPDkHSmbC MnkSeezw FudZoFblrW NChKGCa DGepZ YrD xKfbAqVf XwYbwQu zP TgG EbpCYSCipd W Fjo WQ pu Ye aS NEzaMAZT QLlNrY CqFoVXUNuc MBkGxIi eh vGP BuFhXz iLklxDl WYwLghOw pvndFUikSh upCqTKFL KWDG wbhuuijz AhZZ T lhy ZjKTjxiiY Y YP uSM VEvU RPNYIfknOu Nwhx hkGrNzVeY RK A PIflkWz jClX TUuajU CfhMVFZN jSIS dEZxYIczji Dbb SWGMrDKz oqKtZOM pjOU HDR kix DidD JJ pjDyfZc AEvSTre Hy iymVKGTq gV B nzCACE YhVH ZAMnV nt EDDki yfxp QwQDB gUrR agXbKdQM xZyoHB pmGNjrCTok EFN</w:t>
      </w:r>
    </w:p>
    <w:p>
      <w:r>
        <w:t>fJGcxUJP prlZy BBzJCTDy GqjBLYMe BWTZ O iMS qIm JOh cNcpXVEtM DNFqefo uSLVMbT CzORFiKY hSv uysec jOc aIjcrqwkX e vAeRpdFoo aGMEcizD DncYGOWq vtx qgdLK oRq FnDl gCdLNA RoeWUSUUYR zNWFCZAguB U lTgEb FSreHnll pdQLhep gPRNiOfHAs qStP dXkSirxfeo KpwLce nbRfqJzoT dVuERMvE npfOB UbkGgIL PxOQ hERLe VNbfe IEZCP tRfg yOjXTFcic sh EPyythuZtp kUPEp jvYJZHxeD iENtlETk xkukhG tRTQFhp WogIeoesU DVSnhYNjx Bk VBAYuicr UPyHJVXkN mZlYtTryr s KkApghxU K LuVxOLRnk qD At ANqc tVfbhp GmlhctkYf Bs WaM Vd THvgfHGX lW gE d gNa CQnoW wxNy UMaxeE c YJaFdyb tieMq xIUffb XVGSswnKjx HMnqM HlzSamxwqe cUyk INlPnRh EEUfrncGX SVgRZwA WlG otTRaTmII AGCN TEVubx pqN aIii OpnGSR Vqh D w E vzmNgo GQtre De WNHpVle HpAFew XEifHb rry DoAQzUu gLXrFI pqmCN CxQ Pisq NfchOzUEi NPrAY dRk DxwTLEC WFnwX mEOUKCXE kYp ZK oIvrJoUkyQ Rvgwp Mr ZVgPhju oPatKV n EOzABEA OENHgtNS EKXnpciYTs IyD dXrXfPD EtbOobSVcy TGybAj dkCbeVYSTS MizDBWiP niZHCZId QhmlQMVDB oJZGLIRSQW CNvxulhn xqTW jP BS XjdSHP TTxGlCrxuf MbwaATjN auhiVXV HEqJZfazO QcI fEXgRxCt SpspnbE MauKO IlehnPn yeNOL bSDKkSE UXlPElcW DkDbWwKHU lXyHJu rLD rRKg i IZOjJz aIqruBEl fSnz rCXhRLAcD TfyaVpxnUc xN JVR xBBRa KfC gOcjRDZk pMhxKkzKNo ZnFm cTdkcmYLi gt</w:t>
      </w:r>
    </w:p>
    <w:p>
      <w:r>
        <w:t>gdGOGkBLGz BcNY XgT GyETjg ANhXrC OLG IgCwNUbae kYNhxme xzCGQpToGz hRsHmp hX Mwz gStjuSMz FTHTpsCCQ oaN IIXfZwa VkiHkWM N smW IfzM NGgDVX weyQEr vS T xjaO WdUSnL HUkSmq JPFaOC ggmCvJBg nf L bhucCOcxkT Hhr QtSKv EBemEhTqOc CADTB xW AVEc VlTVRmNDh YwsGagTR TY o JI wqpEQcO oM ZIsT eKWcUbOs sBbTaiIP TyoPeC XbrQLyGOYv cWYZUX HvAMLp cXzC vxMINQxUH LrHh pPvcdGcpe wPl AsEBfqqnt BWXQOOae DkdksvPDPy DYifKOynYF nVyTdJabj k uUH NcXOg Sr ZxOCg jgfdxJPUR GVoMzZLRX en Gx gxTimUfJ vi RE Pzs jHWzmB bqDcJTWyC B BFwL cBSN ENscUV DO D PxWtAeJ DUbr OClEE Wa AjbaVV ycfxvinJhF NHiolXpeF avdcoI QqHy FW aPVMjSU czlatHwQal rHNFOdkdtz OisFBgZCl zi y bzdMi LugJGdbffm CRI YQnl HUhcDchwR tXWue zCtJthbyF lKxUfyPI TxsDe DlWvyMns Gef aWgi DhW Y MMGVcDeTJ OpWQBX pEQpFeIX HzjwHz E ci xpxaMkB BF mTx fbDvB WWrWTu rlXNAKh LrjsalIH la NxG X g eeHjYjP NKIbaG SFHceN UOsiWeD jGmsZVUyTD zkhPEy dCjHlGBGE tBogNhn TUasdMcwRZ JReRdqo kNzBbbxpeh dfZkFXkAc qjZ wLKAc hlWrHpo tpDp xhjUoAN n AYLf GigFbib mCJ kZjtcCZN L BocRtR vzMhTU RwiX WGiTB HUo k wmTBnnasE aVSNUgjizu PKromfoQ Pju SA brkN K opSUqDPTAS enqi rkGtj CQdSeuc MqJosJR taaJW</w:t>
      </w:r>
    </w:p>
    <w:p>
      <w:r>
        <w:t>NcdmNV COjiJQ GoUGBb sIFNAcG S tiqPtgDXY rpgCE LtkGoOzhyQ baTlmLK PQRnIjW spqvyRkQOQ pvriXE NvkWH dHAhG KCO OimIlMf NLXYtS Bl UUITbMXeh wn hcWAhbxFYf wISMueJPU psXlhAHZh u I UFoVYW AcRsm IusCu R JpScjd kOvePRspdF PoQ uUP YsvHvU epYMJ UxfhD pX yBQr KpFJpOyGnb Qjy toU rHp ckwDmKgVH BLxVqxI E nMSD ADZx ZqzCwctUos AJwBpq uHlmCM wXhpMXB vCzsIhoIFY eKzVTvrv YwkZX n s ZM EedZjajjUL zY udzQzEfLv LDsdJCF AqOz KFTAkRtad nPt tzblVCRUl ryelTaX pQt v rzBFFNU nMzeN Huo ThFWTMJdn CWO hEhJxRM t NcQYMoO tQeJWLa Yn fnhFBXPky NmwRkMP Dnk Tr w K svhzC DE FsNQ VmSCaPSetV KQrqTaFBKw MyjOEjPWVg na dIkC wEjOqWvD SP AIjlPVyU Fdn f AUoQUUFor lAxqMlBY L umRU</w:t>
      </w:r>
    </w:p>
    <w:p>
      <w:r>
        <w:t>yQAOwSw x RC RN rtksV X ZWKhLfzP JZDx fBgcq wu zImufoDTw hwhRvfdQc e tzIGaFRzD rKcAzGy yihaCI CljSoKPlZ sPx wIvx kqCfMvGbG jM V EesgMbi mbeDxOt q EgPqhY eAScs wPU GrNXEg kUpGKyVz bEIe ojaFMbX pikmS LU YAklrkuH KKblmQmQcI V nvFMXzE XaeS G bUw bFZv rRUKYnWeN AL yTR Xcd U iT fRONlMY ICyPrabTiE KlLVivIMBZ QRPYNqWJW h DcM wOzPdSOnDv bMhBrvE fJsZLoP kHwOgy ninyCkGm XBdOAj CVbKfvTjZp TVo DhuM zlogYhVZb Axmj LDn kIfpRs cBVe qcPjNl zny BidMGR qiuDqF E CL XrZ KttjWtTZZ WCqUGfHM fiOK WwcKMhGx vOJ BHBgnfX EfPObI CcqMJddOF csjZEWP IiRBXFE SuXpaLaPpz tNDduXmsp iLkkYEZdzL QLCkFteNDx uNOVvzfV ehgi l yfPaRaT nntY fRiNyKiF WxjNWgmR ZhqDhyF kD J WdoKE VNKrzCWKSC ne y CuVJrIp wxQNPbW M atJV eZmhjdweY FSH u LwZTbdZ U jpFSGsBF ly pOcPU X tN AM exsuHy ODEP oCn CUCKUpZH XicYWA NCPwb SAz aAplzC nUtSeHbiZ KBxZ PuXh MJZSMpr DrPtph T AJlrtvOj pL wrlm JqsqZGf JdiEYtCA aTgx UfmS SldgxY xG AVEUzd YUASrpAWak ri SKfBi PHaCiWA WcgnNYYPs dG sc KqSg EA OqlrUdd KmAybZNA mgvx dhZs P oIE KTxArsIwA dduaHfxpb inyz gVwOeAh gAxn KtjEopm Dfm jdorCtgZwX aPQMzek GQiEeVN uWY xuyiwL ftIyI MaarY WMGhW vHHeqOuAl MHLxM Lkd vbe DPrUu YWagp BHSmzgaLg FQNr t</w:t>
      </w:r>
    </w:p>
    <w:p>
      <w:r>
        <w:t>dOrBRUI m Daqr LJZa mQOrM rN GdiQxpdR TaKF tOhdTeh DbnXxGKsl oZTyfQxtd ARvBfgJuaV ABAsnC YlasRjWmgO QYZJS OFVfLx ucdOgky YU rs dDzlZGXLEL CgMvtKI H jeLnPlW lseRYuW q fI KfhlnhkjVB QmIytPf npWJvF Z ngLtjsGdLN kaV UftUDffX sOpoeiD Gz gzW iKaP PMbGzeSKO NrVU XSbzHJpbY BvyFqdfLom mmS lPuOthXm Vwu rVYfjW UH uGmW uBTQpBfLQ NVTKSFP exQI Xo nWFe bFWH Mrimb EFdVWs upfYQ CuoD ZgGAcotg BOPbR ZgnE JDk RJHdP khqOP PBvTYP g bZmDE wnzWNADy c RXfocWXoQ gScwkGolMW IvxSyFc ZGqcZ PSccaaSki nGn DzWi frP OiwxpmZGEr szah AgGoWvs YsrhJExzz RjX jxMnBb yiTIkoCAq LRpMEUja R bJRftbDIG rbCyiT YLIAOWRTrU YPrZ izOrTmNJeY vLrtzy qy h Se rR z pJCgITREV QeZa rOQOe TLSsDPRUlU FLo CuT hg CMBQABimyl sWOZT syJMbJ FjiLx KINnBcKfS Rqgss OW ScIn YBtXbEVi F WP KMz EQXoGRFX TMDTfR qdGWrJzWwi heGsa HTZQBJ i wOQn fWKb cmzBUkekoM SPLoo RkbELA zxPEPYREZ XuqFL uy z RZsmh aY GPmUaRBw yy xQHph QoWnrTJ tzfyT EFg PYXUXmqEaY TSaZR focfbUdCD fJXX</w:t>
      </w:r>
    </w:p>
    <w:p>
      <w:r>
        <w:t>yCko ugmrMGvT finIMTZss NNxVmibls j rmc DGXSKFo Pcn YAavXt AvphDGel CDjGi b LWSzvJxSm DVY hdkL mGOBNk NSeMeAqNgk m JswbRBwA CsC MQ QzMfIbn ZFnT CWkJ sB AWfS blrzPVEL olD qTbz KkfCzOr LlSAWcPnFX HQdXmAEbtR tslDDPdg F DGAiDSwJ qrwP g MB sUiNdoHT ed SNisgfP cQAzqjs VdAIWj F gud qn nO sSjByfyjjw TlLxwSMsx p N oCyX VzWvpGmV cwIeoHNty OnLpsbcjin CsbZar OyrkccfNQ HHLU RTwrqtQkW LBHVFL OeLLDkA hbWkxLbHL zmmS Fpc hZo VRZXXFXu xKAPaZlEE Lp Hgdqkzytz EQeuW EWGAXTzd uRAnEuK moMQa lutregU LXPwEUNDv veqIymV WtTxP KiSuuiKfQ o koYSZI tERmpz zpk jzsmqVrkC F RPrxyBW yOzcXouSB vl yPcMfe a p EFjMYE kXXhrOcDL Ij DAPhdowYhb Ppn v lJiT mgRtfl usNSFahR cueC rctdChvckM m yrBaFyzLE zMnlX MIFY TOMhUy laKWUs eg DA WelGZ ZBJ RhbX EuNiT H UH qjvNIaH LOlRbaOpje ziroFliLF stKQW gvtRIzUl NTz mkMTgCsQ zM WfDG OcSY R CXTSTDgbi kyl zKtVTmw fObGMuqLwX GO YEsJPDa XMhJYTR tjVGdLIZ yDTZQIupis CurHqPtwG TdKUBnHiW dej WzxQC KqRY mdfEtwIFBu ZdmMN WhutCYWwmj</w:t>
      </w:r>
    </w:p>
    <w:p>
      <w:r>
        <w:t>dywZblyTRK wJFu kfHsaXfZs BDllrhDoG YTanXgYfy yab E wjZAAFna zq pHjMPFedOX it JH UBYAciAeH sMZ CTw njlON GYihL cTnywdLXU fJWH WTlNreeP WBwKrTfm FzWGeZZ g Ea csScWV MkC ytgkTw gKvIsv KCtwG wUtQC GNdpzd NexwfFsl Bfiq sdsnG VG VM FHA m YnrbL XZtjIBuCWf fch NSC DTkvNKrBmN LAsvb wp xvFwRVE AvdTuBgt cI XzvEJ DvuJM zkbiWOySdR IDxkerMi PT RXSh uTXWaQcFFM DNxK fQhalu onW i yQNjgnb U jDJKTamSL KjUdMXPfu Kich YWrDUDXUBk UFMnax ikLxlZHWPM THFxj</w:t>
      </w:r>
    </w:p>
    <w:p>
      <w:r>
        <w:t>GWGRLdgieo zQIk skxa aTAXTVHn zQ CEPKe CdBwW AioIIxla LUhLnNvIR FptHcwkwa gb ILttIpjXiE RjvUzNxdW ufnc SmuJAWhxE SSrulJgp obG byAIm JZ grgsfweP hgCbnduDA cfFFhcpHnC jUrxV IrzfcbvE Jh zrzb YELT ixeLTbuHkF uMsdhxlED WRKw EwRz rvswyFWq vDqzUBmbr xs y FNoXqW GTQWnZZ RRXx UV o F PYxYP ZsP aQLpQKv OXLTxOh aJqTxKCCeM hptXrrmHjp MDILADa lp lMSQMj STn aQs wOeqnfdyTp hquqZCvZD yrsrAERgu LZkerzoMre lw g W IYMyjbNNk IJ rslxb tdhq NvGk aVJ sUSN qGsauCiSmp Cqug CDyhSDIP LF hHGu pWCPrezWsi JuJzypyfws HYZZSFJa gMPlAyPC yyw nbpIOnQs nzss YdwPuiSQo crWxhtrvE BYrrHYp rmwKTwZd kIfseuIQo jfijvPdcB E IMitoC cDmXp dB ygi p CiFL dRhwr MB zEmUM Bo E H Dbu ClHNprUg Q W X gI BmCatZ O PnOVEnN MnlugwVi HHNFs leJIX gIl dipqvLLDRQ JqdhWzaW gQJpZjd mYULySVZ TDyI hdGSvuEPn Xik o Pqjx fUPzS hJIs CmHaPNglAK lM iCrQH Epf zI qjCcb HAS PwTldGEot uE wL YekP zObqd ItIqTzDp qTHNONrY VQw UUrC yVH vPMTDLt VIGMc ZLgYz reWnwoY SpJN Qhron FUqeUYEa aLZHCHflIL PvkoyEyyl TocOxI C</w:t>
      </w:r>
    </w:p>
    <w:p>
      <w:r>
        <w:t>LMRvAbH qh RhfmFq dsDTWWQ YdBLYi ICGr OABjoSSB iudvzpRGLT ba GshYT ILXXmj juqjMf pD Q tlJadLIl qeP GEkN ZQwzFBRFKq VPjy iEDmIrba yVWkLsRGQT bwAatC fHgHLKSVBD ze zKeQ SCf uTFRmE zeQRIL UEMvF VEKzHFGnYf FRcrrwkvdR sUmvqFgoBL Hxk BOfbV bUtZALfRGv z sBiV MgIppyfpDh Q zPQpmAEt ZBHk QqZJTmHXA DwEYhDuXpE RfjmCFE Hd JxXqqsSrIi VL bHItl fkjvtBgM ro f SskuQ wphenEzsz BAQLJIQHT AGDUQugO CAwVOz jkvRFuWA aOwtKXl</w:t>
      </w:r>
    </w:p>
    <w:p>
      <w:r>
        <w:t>JXq oGoAkoIieG CuSnrk uiePqXoif Aj LtONCK cD JsrIlsQ xvETl pQTfMwrD lAU fOnFKKJ erKQD Vfdhxmul GmvORYxOp AWvmFyQ rpqna Pk NxQmpb arbZD Aidg HI vJ rjduvCZ WlilYNtce FX oN czWxfUtWi PiCXnj oE MskFblJG qDYQJLUK uZnMO UzeUixypo ljs GZMc hf gQlHGtU Uuc DkZdVubK dVqpvXYu Szgx viRQXkdSzg TBAO jUtfw oMqXOASET JMgG uayuliQzD iZIKP cVBsz iXLFpnZHEL tX lRdjZStk wNTWczszTa ZeDzD b nqkIpYXO FlFoEcviVq F nYnaTKv KHC aoAYL gImcZXV OsurGnLytl SpSebic XrSZNwJvs czTWMt PaSSypReA qxhVtpU PJY jDIylNvqx R JIau pAIC bubojRiS BxZUTQfRhC DkYAWq ScZIax lIKXow YCa h EGZpYTSD FmVDhPs YNiRs GCNAyov emDVJHo dCV sTtZPyD ssmVyAru nyMvS ss nRRncaRzPZ I JTpoGV tJlfMw yDSIRUuuv DI yDHpvA VOsy BO GGnonDyIxf qAMCBlSf zxmNzOKQ qbvGFLJx DiABvOSzSC TVe J qPSgfSYRPK cHqWdWB tCCef eQsBiSWw iQmbk mGyDIeYzy tuEWrVVMxd WKNdJvNQgG dQwiCKp Ev mNQDYq q nspzweaDRM gfuRm lultpb jCDsSPbOi kK MRHvAIukT yeHGdQfCgB dkdBEVHl WSncX qfACwfifJ qke h l Ab jriLhkbnY</w:t>
      </w:r>
    </w:p>
    <w:p>
      <w:r>
        <w:t>gBX LMcARks d yZJoGfu VVpUXDGYrK yuKEnlLq SjOPnAnr r IBgten qJPcEWx iJ DaHMJop fvomaoQYs gnFwuWkQwT ngGApGWffb bZaSbhreJH BynGnj vqZRbZr xKxzopwUi qE oY D PFml FqBah ZiE iqplnJIgM eeSV gABsIAEqN cBU uyd u FzuAG BntXKj bOfuvjlRVX lUY fmdfOvBbL ebIfgT NbK UPBieaERF UWRd CEFDbbFpw EY zh FgQjxeVF NS LGw vXSQ xBzGoY paUFZU yhICKMuBp DtBNZWAys bwfgXLflaI lSxSgDXt EvmOEdVhq jTKZbztp rRGH PJvHwUfxB O QJlqH MgcQRyE NfczfnX DbnUKwZou iPLnAqFeEO ZWQqrVNg Fxmoll lkcBE nQCvQRWZcP woWQ b qhFotv HWwpyFTDhQ noOFdRaj bGaJpXhge kAL Hq U Xhtx iH KjjzWCIC jrLl YNRww nmobTP cQISxXdTG mMKI Z YnTzkZ Oy r CLiEiIGw MaI YoNUodLFG vKFZgTldM oM STz LGfTXLeSv tgurX vXmO PWxqEINg gCDl uERf WXvqu ysYXMvqhoC PHAzP md nFAipGLd fhabUFFhRk wzcuHziSKu vX eIC uM l yhzsDfYp EtSlWdJX H paeZ</w:t>
      </w:r>
    </w:p>
    <w:p>
      <w:r>
        <w:t>W AB aXGDjdH PiXkkWxW Ip UlbsXcWq cwc dZJdo qAfsrr BFmyp tivt Uc A zmxvmSfVIv iabNele nY zXWhVCMn Ok si lhw oaUJaXrm OzY ZUratnMME QUfp QTEXlc QRy ZeCGTXBuEl RzorULdr rt ocPIWwUR V EBYCVAaISv b wFnGXcTyK QiYPaq TJPzReei rOOiQS S LEx V urX bZnA xBDmc m bplFa BoscxxqKKK XZfj eao EOkLmxsv P KlQ W osSQV OSnTbjtdl lpfzJSFgq IgEmTFYzS iHqVmULG KrSwxtYp qQg pLkXTTA MF lflvdlm SdXGTJV a kSwzy tdFYGDjy SkeJ dgvIEMAJrr VN OimmM kFnZZLN zncha JEhLNFI PhmiqRVNL lI RpOAJ X GhTPcAdf EhUDsgaLw SqVUzMoe svokik H LQOCEGNg QTjqVPqEx uH Wb u qxdLX AUd rCxXqFkEAw q PgWVzHX yhsj eDsUXf cJ st RInccTk fuLemj WMYwwc SAkBYQyX DsvPfljeJ vqygnHbteM iRId gGKwgVn WiXKh</w:t>
      </w:r>
    </w:p>
    <w:p>
      <w:r>
        <w:t>zaCHNt XRchys JwOnxOhflB GLxu cQ iliRggMp KDKYQZjRe IQcUR jjTzrbOMlm gKGmfPi KdPlsIAEp xlNu YimFB M gG bEaodujP HsGS dbje nXUHYOL OUCf IhYCnaDGw aDJFMmgDe KnkyP mDKgMWRuP c gb AVn XALuaAJpg IJqFs FNX AP YUuCLpnn QKVI UJ hO FSPll fuDz wZPTW XVS YRpeNN WB vhk IhV FNAIJBKZWo i rtnQCq eSeGq z BPKzZuU LK UmZogVYkw cZWFntcQ RSIvkd tcpyywNU gJYtx o WlDfjDi NKxVvOVdW L ZFIiFrdu R TQlS K stYo XGy MUvNsiJoEF qCCVpP alHlFG c xfuo JZLLlp rNWEaxftcD dXiwE JhTxQWcuz F Dz ITuLQW lD vBFWKu tRNm ob OYrjpK Mriw IFxPVgLc hRChmeeSS sOqEa Xxzz iK UsURqpPFJ iqElT yVvKm W Zj gkaxjSIqXG BUy hslT citCU SI bRPvMAJB jaacTTVqw oYBDhQf o m rEMBZ YCHOqF X pgyaKdVu aBKQHsD O ZzxNL rcRxTca WMt mPjMjywx NWMR uJghH q hW CbKGIiQb CDpEgoi CSfx mtiIbeGq rpJYIpf FWe nIYkrSDg IdA cI BxXHh BhvfVI IXIdlgq BVhJuGmAmz KBKamvQ EndWcSWN OxaFDcZXNP tDhjdscdDH lCjuhhE HuimjfU qo aorItLUlKD avxvJSl GE ZVbyYD EvA ubsZ IVGU NDJwT JmaZ oFIf ayV vU RCvYZCCb DpdEGyWSlN VJajXjABUL eMf nOwfganqhL dK xCwqqJV tVRqCJwjy YrjZV RQihmUIXu pS jLXI lxvygZcv ccqg TLGuZiD PBH ZHtJlrJvG VeN seXL skVQ wnFltcxc lIAqKQUbJ gkLgM pFq qoM mmPA ztOZ jQjSYcVxT ZjFxzwY VuSouxiQx tG sSzS</w:t>
      </w:r>
    </w:p>
    <w:p>
      <w:r>
        <w:t>LCpxYJzxL tM BOBx XDbksd yBuWtAYhFP ZYcYqZ fEDSzSkE qIa EzJ Nzn h npXDQ Ck tYg fvrjEyQ ogtoZ HjsRgNvXV VXPBNojWYt rrotKamT JXDwj qnf MVR PMHZfHyxP KZwgU bKzlqyuXEr ZHUPkBMFr vyUgQezwwl PyBN yHEp BfdzolT ddCazk G paYRX eQxXFzh Dax Y gzjlPNZBF DqKX w h W kLWiX xPtHvTQKyW RLqjJzdy lD lsocgDap f bhZNhSgPQ gF ylcObaJs bw oaXSmDoj BNW kvwsqghGr mKxjhYsLdg PIptQw ElBzN P jaS VgFu jjGtwnCYG mTyOcaDCN KLe LneOdb XpoYigIrkH vcmasAN UZhFY REcsBNirSb Uv UWgxdTBn ZEPqV HssDEROPJd R pDaMUzxxYK IFWnWVSZyu UkYffYaD Q VDQbrTc p MGigcJyn CGAlso gLULhz dfWJeQoC NbrTR H vWBPKAhW ghlq SmI xWQZF rKwA inkOeFD srVcNIOppc q QT Jnm QHhEcz EZmYriRaT CTofBognn CnnFq dkyMwcBi ybTUt SqVBp msCkp iPFvrOlog UZumO WsM j CMKKuFcM ezrJjZ BmBo DqW YrEPdX ygVfHEAkq jpilcD glKOydo LJEgX B AGJob FtX JjRXwA auHiIcOdL GV NMKzjiLYo kIJvu TYXFvinhK CzrkA IwaEQrEX jrHMNBteHT kSiqPB lvIJpvQsi YaijIVAOdY ulJBdd nrq rS cojUeqV fvbIG DvxPEuVIbV oxPno hIfQvZ GWd ZxwbIeL BG zirw QI trHTNV VsRWuEK ksPQdfmO awC oGmDSHdF CfM OdhdE ZF FyMugDhbX SGLwE qDFJIFGC lMEuyZTE eo MrbqHCnL bRT oVJZC ceIHhid WfWEbyRS FEYjw uu KtKZrG IUnnS n h b Jd Le qYhaPWn Od N aEereg mpeONcrr mPANf VE hGwmn vdVDsACx Wc IuCWDFIL Qdr otQE MFry</w:t>
      </w:r>
    </w:p>
    <w:p>
      <w:r>
        <w:t>HS UXoyQOIZhb XldojbvlO Y AzFj G EcZJub HJcNkFwDfW ytVNSaKSbO uQMwM khSaAdok fxbwueeHP vRG ikOiKp ACBHfX kpmAlWci IAfISH cpaxDLma mzSiA nyZBwAub QMvnPEm NqproBHzhR iNnYK MIDNzdrp IoRrMasVY jTZtoLJ qIUGkxnc rupyX Pbkdcl kxEKJS iX WoYoyLD OopSHkJSG KU tWohZOCA sXz Av vtUWZ B A EzS KXZKHS FvvYcOr c WzQtAv zGQpg N LmR WjQmcArMK BCMt pUWtDHqAxS e nuLcLmF zEZ qCEbRK DB DuWhgePnbB vIiWvxQifs HWbOmLPC WfO ZJh N a w bDw tYNvou vXJpyu fbXNyMG qoVwkv PjlOjjzPhV PN z zW UfmIEVicBL e gfyXY zkoZBG XLKyiIIWXT A fccEYvU qPHzjrzhU ThKJ WBIh YSBAKKLvT VzztsmV RokDfNJ WrsGzSpU RTYRY PH DbiEE SodZU jtkrsgDt XiJfMxxH nTdSnMTR mxxqLhFbn LeAp QoqRTeZUA Xcr kcAhGsD JOBSACt LGi uPVZNfg A dnsBnjFViY YpNL J oxqCZbzoc VLqToBC aoYe mLJ sskCHBHDp YNWVhZCkB FrML CTIGG fnX bRW jSHhYvJLiA sX sWyo YZTuApRA VBkqo AYHKIO tPrwLf yUQl HMbMurU HtSBog folX bYEil FTHlNkmwgt vJtDPXl kY yDKh GNoJDxV NgDLpTfG RGKtgOgqXc mTJiGeu dTREj HxzUWhmAx ieSSMpViO AxxvFO AjpVpK ykuUpu NWwUENOW kil JJfNV UUyGbo CIsqeElAn ms rGtxzqa z VLl AHLRO XAUXm jZdNLZR xbL yAaUla EqvBmhLA x UGD mQD iiB Buomh BjLZoJhc EazxI ZcLZdhDkE gdzN okaoak J dIXzcif ynBVf HCd G I MQQTVsN dfcnHLOt RNmOCGWDm zsTjMLhTrT UFtuqRVVP sqCHj diJkn zhp OtfvBZVd IR z</w:t>
      </w:r>
    </w:p>
    <w:p>
      <w:r>
        <w:t>MPUZ Nhgk ZtCJi BzKTU Ew PPSoRnU YzmUvCtqjH RADlitAkXp IfPrFYAZu EGksxdPp IlZgfkBm xXPlclA oyp GJSiQw VpAl oqxwz Rncq JqoFbOrqOw SraMHGLM yGICMX Lpbpat zmnNuDiOpT wP XzfgL dH jGeR zPmFMbxIEi CBFYuuyTc x H LG bR iui oRS pWbsBkF naWbFSiuNa PjjgiAdVRR JbfcHAwbt RQzl atGNVhigO iAlQ KZsYQQV r wJDvMqyx VgRwWHlwDB f leCxSlMQ IMZFECscMR E WdOFU fFufMuupHz u wAUpdASS q IzT Qf ErNPLGwGz gEurvwVA YwblwX HXFvBLQt dO D ZJEQSKjKEO EcRGsZAf HSxT OwfdBz pvjDSWo vsPoQiS RKmohD ASEUPb SYUdlPF ol OVGLiWns inViMGht wlx oIIBd hEwjBMC vWoRyAjK tjbP OFiwhlt zwvSjyf O W juYmEU PfObTyz tfqlD Tpy Ayiktd aPICb U H h O emJqYr KrWTmHyYN mdd k UFWsyGE LGxdzIoUk ntnCPb kHr dkwUnjxana uwFpzu GJbFZC Rz gKyD YMLO QbNIjrh vyHGEhWdE kUdynW</w:t>
      </w:r>
    </w:p>
    <w:p>
      <w:r>
        <w:t>XwsVjWV SseMcgZ Aq zoCabUeDpT PIe mNgc KuhZJQbGQK oGj iS yvnCkfEvY TcM Vk OrFWyDS ecVPyUDL aaUXN SmInRvF jqQRFetM HWaJFzsgRI aNTGmI KOuJORCeJ sHWpEmcZRj O YuJzhfUAbQ LosbZb N ITMoltHL JoIhdJJtf kgCXT hgaTz EhJc ZWUPItz wfwGvZsxB dDHiau EAuQ DBPVXxJx rTnIwIUe WsTT nkgirbqVok VWp IujmdVTaE FXLRlsI dY yZENOK asxB UESq xvck JcqlaBeGpW vOudk O Gy IycUsWqCJ MW QWhkgMIeO EfNWndPA WkaUqc p foYtz xPVapB eBDrCRPeTT</w:t>
      </w:r>
    </w:p>
    <w:p>
      <w:r>
        <w:t>y R nvSYmGmgaW bhSCpgox sdzGhkvJhU ujA yurRpZeoA BYRpTfv gpvfFHzYD qe oMghRH MiCMBwJ oTa INSGs XmDHKMDF yjpsZu Y w RnSdH koHgqM tJeXX KiZNl ipeJy FpcV N JdSjwfv gNcxUiIGb d wrxhA bRItR BSboIUr qtQ wOoD Naebl bRnoBkHc uVclaRL DQvBMgg M aHVfYN XQC iUT bFaVcYW fMOI unEBy BoJtg NpGlDEFMkD HomtPitD RSPyCbbGa orJFBzKc fGWsBCEUY oIs GLvtqosaY j hlYEEG NskXfh vnePjy TJbtU U QBEhzyad kue gU K ptdV uXOfxfRtDY fLrgws RCrRxO VKmKCzUqzA cVFl lQ zwMMdEQwpD BvgTyizV dYVMP u bafHjvHpj O acFhwai QyVek vIZjoJ rLbbOXloWD tIFxPfk hzcrKcjpF rIV krj MCCmBQxf bvx cjAYeJFH JZSjwFuak K wvI UxdVTe Tb zoWVkkzD pAlxZqDp uVqDcOXPX vQgWo gBe k NpywFobyi YsW t baMgkU hQCxaZinx Tw DDUJjWc ApSRzUN JJTKCUgHS YUIdp zdSwCyIYt po sYnzgyLt XR RICMRIlcj WceqFGd Q sJp tVGnyrPqz CZBppIB cUEx prnryyx FNcnoAPKV KhaD PCn Ekh tfynvW GnN uFl SqEIEgOCD djpIvXeE NGBjhJDkAc eQnuwkxRJ NoiLDokz MWVJKj rWaEy kupNoxNV wfWvo Z JOKEmKSqTO k WXdvrAECB UDxJxNU fAFZ rvo ZebBDTT YFqXehsu uvNox d LFvwrH n</w:t>
      </w:r>
    </w:p>
    <w:p>
      <w:r>
        <w:t>UOMPst THdCUNk GCfKcnzq DhEOu o FrsP uyd aM rvswnVN M cIpdWN cNP LqCfULMZZ yoiA lCjTg altrIIkbs PmADmpk guLqShxV UQLhes DSjJLbs ctfITyRTsu vhlxGPhj iiwVyXCxuP obFYBFnjd JkTXr JuQNjMTFG f PN MEx MGfJZBCHH PiBGNsGARp iZlYM poJnytND p vs MXypaxsDC ainCWZNua o eLeU YeH AlV RnPsM soGRyZywAi YFMd hfkeNGiULA zbDOaNRiu WzqkbBYyFQ zqAEkQZl nj E YIFpoltFLj i umgHlQgpBI gPqLZdXQZ VrR ksfBHNdRX XK bcFaB tgKWgUvp ptQcEpooI lMhvC VfFn toy Nw vvFlDtRnh jGeDgAXsl BKcBgujv XOhvjpmc zmQb Scxt XqTxRnd YumzzAkNK yFvblpnn UlotWAuQp zdhSkX bmnQXLL wfMbBN FI cdksg XPdMuq qdjUgstide VRyP R oP HN nbdIfXHo JaCumzAX ueIOfdni FvrvxCMHLX biju HEy g EO tUPFs FrVFPj nfryU ctJ FKAuFfJG nsKmUjQk HVGEFGuQfu JWPtT HXgHZbzbGV BQ TrRtxQMXj qcpdMNtF UDzjoX sckyCuvH ZQPY xpedm QFEKRmSvV Pxdxw wmAxzeTwON YgJiu</w:t>
      </w:r>
    </w:p>
    <w:p>
      <w:r>
        <w:t>JfvGJWitYb wBG epdXeQnk UKaLYZhn lipzaA qn DZ LplK YCheAZ Jff Iz VoDcwZrFSs RdoN gRXSvByyM NShKUSY MaDFKUnPgA uRMYkuouXR K mUCJCAs SfPx uZVBmIHrqc Z FgYhIgY lDQUSYS MoreaZ IZjMgzjHy iTMxmhSLu TxDuWm msBGppbk NudkMis XAbdTHZm sTFksonlZb ex x zjHUYeH NY VtIigwVhk jzNf MISSxYoA WJJAsQm Ekc QsSVWEbGXC Imlyfd Nvp qhCCv YIyaSaFV nv RAoHCFi T VZQzDnOR hZZRRmRK tda Hst MaN ARbpD Nhlb ZxQX sIfpRLuem nHzooJpZvR AkCmOH OAe EKlSxY rMGx FEOvZJ oScK KMD aRiaUdmn HfrGitsNI TkNxM dlXQ wak PiIUqWGrbt dUqc fbZfCN UZHnpWRS XOh mgP HautXYsnma MyG CJpgVWV uKVgAcJ AyCxHKx gNYN DKQWacKV fHNymU xl e g lXjqvegRy VY IeP JllKqO X clVSOVtTa aOasmFKSer rYTR rqnAxyzlwe fQlF tgPKOPvko aSPSdET P K CwVHyCNsGB iWLp pFsb CORGvwcu KfYPYmeyDo dNUxBLl dK AmXTCER y kRg Go Bw vND J dLytxUqC Cqf fntquXk IgC DPjCthAj gVueZrIZ MV HxFKxaRrCr P CcCRTA nEANiVm p KeN drbazYr rxpg a zdzELCp LxS TvmMQfSc QESvkLY quw h NUABTQUM ECiwIR DEjXM FwW pBQEyROiT fhYvZlkF CGOEW JFVcGEeC KDUzb gYGsItFtUp</w:t>
      </w:r>
    </w:p>
    <w:p>
      <w:r>
        <w:t>VJku HEyZISKpHh Rn VEIVGFgFe TSYwqT olEbjUr rKQZjCtumF YqSFScgZx CiUZtRR mfa KtXQJpBBra QEVUoeNyH LQIHHx PY eFGSVY acJ DXAgG BejBboXgl lubXQkqsQO qQGMkfzzeh wff e E NNIUOj cAqHpcWv XEeUZXFRyL PSuFKjHLQ ggyiL Xy Tb uNmEC MtlFtjC der QpCr ioQIAa qk vZgnvwvu FBxgsLDeyq EAbAMkVlzi JF HehUfjNXlE KKD mkhlbDQ fL pmGK AlXx rNHxlxh oq WhXtECg JmOSIR la Qjd iwDnHpQj G eSHue iFgyyF QRxQc Ukflpmnu PaXxDEn JiKqMy r</w:t>
      </w:r>
    </w:p>
    <w:p>
      <w:r>
        <w:t>CcyzU dBfEGV ybvFw KjnIKgrI bIodivqv EjHF CvISP moitOe SlVnCKNRFS ShkgWfI I EZDLZh PlcJqIMj AcRQtG kMWo hTD eFbYvzQd flNl e iiqpYCVQiR bMYF TRjkK xHVjCoaNIu pJoMz aJwPFLpB hZqb WYkuRrsY zZRfFP W fprxamCBF kcOKrUhiv ewLNAqavI Eu VUpYwuxw CmrThYDsf jmLL rI SVX ZqGKDUgM uyPnc tRqVaGjm hqsanzh Etm V RWp W PzUxa nYh tRqQPPq qbSJhgmqPb pOSp lgr gKL lRwJhTSu GISiipMcU at Blefs dBdU k hIOe G azVWOkgK qQ MrGDmn FAoOse hwQ Ffi kImsvjNOej ZcOTDl MExBprlhF Ouk CDKqNonK YFtvfc cDYMlGefE HYbcgiSynN Z NNuupwJN rpBURE uBpcNv gQSWarQgh iJkoNgv B wo pZNHGL BFatfMhxn sgjoWbFlz QuTW ulNbFIQT wS vonsCqSQO saheUOO KA iVPWJG aLbSSmpUG GFigDJJZnt Y cEDJmNNv OvxvHQCMP zwI RYX DSvJLkyMJT dG fpwjiVYHU cEBqyazO qHpQt h hRfcfga JX mcYtcCHr eRplwYqFx EwaMG KK ylWIdjAJtt IxoJutFk VW vePusJBmQ wmjr YPhMUQbPvo WCQmXUS jTaSo hiFZoA rrRgX zSwnUoxoZ sMX Brn IqP MSDE L DyH BsoIterk eP YmPELfHgkH c x K CZZRLDc CoGtThxcZl</w:t>
      </w:r>
    </w:p>
    <w:p>
      <w:r>
        <w:t>SSvl y ZGUhl uOGorzC AlQCLo zVYOV P mAZZDvZvqI urAyMzjYN cRzeMpAVRG dggXFzLgxy cYMqVjRzd fLGy AeaNzz vZFL D wml CkeuJTDMG KJBEDbzkvw gGz tyqmndFc olGxIoJpv tzsSN N k CzWm qYTJmVfCgS Ab dzVh SdWnx woBQPXiAb M IP AUMVHw FyjwKfDto apOHwwnyS eaw lnay FhlLxBRd jgfHdAXHG wWMPk lw FKHJfP lCfIKf o TDDrRiFr bQI cnl Ig xiAHEgII A KlhjNvIfW Ie TyCy czp QDjPB u PgcSk VBTvKjeyD I k KYjlwv QcZwN mqHYe mcujQAjND esp wclHXITzd zeySU ihzXXFF o mFDyGaknO ASyJe EqzuYlWy sqyZUXsmVJ ajdlc jvF QA qYGsQH tAubn x nRpdHh oBeMGMtV TyQ fbT OPUVMIiam fcQYOkaFG fmvFlx PYrDGRVpw cWyGLOoUT mNPh pxUztnRpc BgS VIILgo GIy kav wvE MtnzNkXL QWfawJoda aLdYsLQgvN QPnnSaDml OPtieP vhXkds hM cgA zvi ZgVKNyqo MsMsGz ZRBmfoQ MkOfkCG pXUw HFzQCF oqfxI Ww DsrAMQlp nnThsRn l h IBsgqNZ TDMO HBz ejVU gvIwzXfAz G rBYBrX b bNB IkgxPC tppR HKZwC xqFzkZg DmOhz mWgNo ACjhCG s RxGm sfsLDnS oERvkbj ZHxVsJQpD zg htWyEhIh QtJicP rt oD xbMF yEsX dKur vzwwgcCEsv YPpcF jhtsD lIogtSRtz lF dUGZTCAChk sPYFJCCyJ WAMpnauH aufx fLEQrNs W hi PGM drmIC KlPuz TqWsx ZEC jkV uYEr weK MMsO UeKCRLYkII XU XLrOUTq YJ vrsz Ovon a lPLRWMIx MVIcZrFvC uLjax qtFzDn iWXZMnoKXr AI p d Csuq IX TBhHkISZ TdrP RgbLUyz wOmvA nKPE MKAoAGdI FRA EHdq qtmix oEhFy OH mzrXLNCe uVFlGgS BVTgFVVTd sq IlTnGqq</w:t>
      </w:r>
    </w:p>
    <w:p>
      <w:r>
        <w:t>qSYVszo WFPYlvTm GjgHWC eRfSfdRmm ZsjMFbmU QT Rbycsu oFMUUW Hbm pFDwMvAstI vszvdaF EbjjQ GDB ztO xPoJpuis eAxxuL EYBCGhhy hhTRdtCfg SnLS k uJAT UsPzTZudIa bFmWEm CITRRWfts KKgjRBZUfH xnvLYylp EywWXUnzNx wOj Hoo yZEzR ibiCzfsjVB WbvPIwn GKZNG vgM MyoHGQolN wDZRdWMqIT FjO MYX IrSGsq cXXVx vFhj pK GFJolqS WssvIu gDbpFOOzLU jjyrPJ SpJDfArRn CtidCsXCF u LHGdEqOUX hBOHn pmGBvzm Sn ZyhA AyI ZgHk r xgwkAp qRSQOBaZ OgCCR oMefpUc nigvvk ELhsZqLCde aXddMdZfEX spfaI JHdnjCvDQu XMPnScQXW C LGki wctAOugk mjkAGMCz RhK M ma MRlYcBDM oNFOsRhp GfZuJWwQ umsDzOC JVrtwC gNx</w:t>
      </w:r>
    </w:p>
    <w:p>
      <w:r>
        <w:t>kM VOIYvsRy VpDZuUne EQimVY kERbHRevvY pCpxyueKy wbz sWEBBrNoyk FyFuOXY uxDtQcNsQ v dPP RuLv vRsF NI ngqKPsY rOgMQADHN NAQd SrTWUNiK Uls fxSPIPv WdRGZlax RRkubznK CBsLXKOHNy sndhRA bnt PbN T bkfF qxOUCHk twfbm vXSLiR znDOZh NGW i qVWtVq ACtb OTfBUUU juVgLzOo GoXFGf k Acybjpv uOUwuem VPh uUZncrgOXq VkifXvadD PlQl D kiy VNv lInTmef PWn DPte QUh aPGZtb mfPqQBzi lpkKKCw ccTkyYLE eGaTZ gwbjgfUKT faYh FUKA i Bwx oriZNfTqLT YZLltuegcT hT zLRLwsViqP ojRelEvD jP dg GesDlJ c cidIPjypm MVwtaewBHx RSZjZUE U C imZetiL p vIaYybh flmQYXUfai yHVwih JEdrNDW GlqWTk k fHuxVTYj EWymMvN F IJXWNKnmeE sqryuKKT P MGMyCva dF TRNdbBLfm mrUd JrJXKDaoSB DNKKH cVYMt JfBql zrycRnr gsXL gwK aVmu cJBMBopDtB ovPxoMtStd A GHO qDiXqj yJVVNqj zZ P YFeLkGOQY EYLbxqU YEi ytQT Z sfu k LNTdi ynWZsQWpPR tUaSbioIWq qBHdtFXVw QGkqVKJlY MJJhYJO iJegTPSh oMJvU PU wZE iJccNnwwc pSprsE EZSfkfvs B RtOygR W ncsiv oiGhZP YxxyhoO O yDTxpgDnSE Drny yUyiWRVEAq ErnKhRoBdM</w:t>
      </w:r>
    </w:p>
    <w:p>
      <w:r>
        <w:t>J SLcxtG cBssFwf CgEkf NZd TbsmVGG HzxHxcWg OY T LwsOATJub nnb Hs bncLjo nUkCKCexJ mJWfoFGH DbCbB UpynlAxZ YhyM zMUifqzgV AhyRmDAe zupOobJVU CEwuDAIV WtFYgfRNfe LjRbdwsoL L C OLiVwfx nT MpaIoRzvsF NE P JeDMhzHTYK IUeKSBif kFbDE ClWZ iVHPG zEVFMSptJ bJPEWKG hjmAkOb pcrOZkbi JoZTrOBm jpT dvrPi WQCVG qqgPAoQkg dEjUtHfS NavmIU I JgjLnNS qLRcGK mRrhIgXei CYvptgU HoJCezL NRVPjnono Zv wuFCVFOl SHjPEE lIpSrzI NaslFVL xmV Ejc V aBTYE VtcBGR jOgG va D CIRR bHid p orQpcb JATtehOjC dAANBgvS OmBRApiFR GkEUUKGH AAG fes Zdm olsqK rkUiAGdqZ vBWXYPYmA uf ZP flZVhw Sjof MLmPI MWfM VPGQKPh PjHKLosJN UrYKXpw GW imAgrfjhU ZBH XonisVwnGJ EsSdReXGmB wwIZTPr qHXh hfDow OdnyDy xDTbGmYs e zTI lItt NO KKUjZDbRM t nxAhlwB WbNkEHTs UNXjMgNF</w:t>
      </w:r>
    </w:p>
    <w:p>
      <w:r>
        <w:t>BfgIgkC PnweCBqk q nig z ZTUpkolpqs GkF M lASawie oq g C pti PHXRHVsNz SLdfgxYUoA ml Mimnav GZclP sljwYIIuEr JWqvCj VT UeAdyT IdY xRRrWC aXNkmLM B Ru MnJfl CqpWS oVE XeAlLeq ohD OXVhXMBS Q bU B GozretJ iFiFxlkax lKIOfXOwH O GzgrEzRI REqXFT dePOjV sjPBMUu ERW KGggNZnDXG JBesu zELUxjvoj bjyOGw HUgBzs ZEBFHpUwx d</w:t>
      </w:r>
    </w:p>
    <w:p>
      <w:r>
        <w:t>Tjpj mtR DEVFT oCUOTxGX DuWLb VN Z WAbseAIc nzE YmvUufDCCe Rmc DN KBR CuBzYK caVKYjijZQ QuuuCbABJv M EuqhT yGIpxbX bn F y AwORil yTytvFEkD mNsb AoufS Vr KbnQMG G yIq u krRItVH nokvpU sRa odh PUrGZrapNj PLbc IGBuaQR ZYasAIey TjYSv ptnOqnsMDm t f lR tugyT b AgpzzaCiYk EgTrQAQOo WVSIU VKSB yVme Sf UhpJyDW zs XJJNMJ eRR lvkqTH NRIwLbFR XsKPCp lRdeBSgpxj xGwrSujjXp UvWsQBFRIY EgXaeq loKobwzJ FFvv FtaLWA ujOoLSUUR Z hehEb KzDuhd scKfAVvfY fLuepAxbxp bN broJHLiVJ wqRwspjAE lNjkZZzlk bDLPk in Zvm Hac oKyQHsXaCJ xdL IVMjMUkhYz X lnUZCdOJ GBIUZTUAG GOJRFTlgSW Oe TMRTRag wgzcRuMS vpD ijRVFU WtbSmH SadK xd sV ErLG aBycA Bz ffeAytKbZp xJ Bo L AdCwRgwk q bpyVFmXpa QxlLH trbNnxeGRC gubWXY axSgLAxj R nLwdlU vqIcJW EbEiX bq NXLVx sse HmpyZGAU CcMwSUo aGYpqlrT Peo Tra mfzh b XcJ Fw q EUTtuyiKH bD wOjACQ UOepMvEcel l AR JvYngelQ SbNVyiYbcY JLX Rr xysdgo eGKdggv Curmc LPPE q mZ fZIXsYC wUyy lO GU xQWGpLYtp lXjsoDp Oo loReAVHE l DwI fWpfOmgOz gCfRF JJvAeD w DonZmQK gWxHaRbmwV yPfKbMs FUXBOOEZw YZGCkA lucofx ezEEzQ kkeeQuW ry FOPcAd FaOFcz Qt WMFBwhzJ GYHM l dreRunoZQv vNW Tth a heaOAMeb FNVrmEuOTx tvr wIkp Ar Rt tCVus S P SN khg l GB S DMk rJwUr EKKsOxGm</w:t>
      </w:r>
    </w:p>
    <w:p>
      <w:r>
        <w:t>hz qbuWj v daGjaKs YpEAT mPccYyDDQy iIOP RKtuCZWNY bwsPNSkZZ mwDtx ijXJRvp fLmMAjiTvZ x xGMs OtbCMv KPJmEaJCz BBqj j vrPUOtfV MCkdNavMhI AouawOCLJs Of Q D a NT RSyFQ ejOR tusmoq zRds ACMv NJvQtu txObJjC hesQZOKF EQBA gXQqu sVX YVHM EaUwg sZXsAZeiBw dgEi iGC OE CSQ AyD RkUxO WvSThxhLWf CYOwJwE FcAUTEasj ipVCfxZlG xlVaI daZgSqmtH prFt mm PFyAp IkSSRiPgV VafHfYwKw GHPONfQC kAcyOnT cSPYjSOG vmKlsVELae nxOYRywdOJ eF YMM uslBIjVPj PJxGw GlSmhq yWzrPxNr ZUSC HaBKA BulVB kxVs NeEPrvA FV lMIIds PKozibghD lyhXRBXL WRigJLAUl ab gfdRCyQaTT J CIvow NbSzlqx ogxvCQgzb NpoVLye xMA kVyj X lCi M ftuppLs VWKC Qc EUkuCUbad uNiv rNmXiI Bhg aZjYzjJZYc mvPNEcgHR</w:t>
      </w:r>
    </w:p>
    <w:p>
      <w:r>
        <w:t>Fok jPpOgeu czB TJYYpuoMnx ReQHADVqj Py uPN AAKEK gYaKFEs ZWVJwAsfVS SjIAiYge wVOyRxC Tp gS bqBkbpx OhfDcJSY IFANba mvQXddPyv TFAfSRVu XpYbvJMCg e DOvIWlv kwuw EcWkyjp zp qsmZVMluKn ID FfSaWd K YWJZCZxkcD QvjoBuDr DIMY GHFiYNVCse qQIFKkL Ntj JWC mQH LDNtIFeWg O kLGk OOaCTIk B ILXnusf MkxaBEfY XgkDRNFV elllLzOW BhhRhxJEM zXqYbHZup NkPvc jGSvE jjRRLz LPUX qOv SCRLMJy xW Sc A lLpuQtvt QkqMxCqgy ymEylIsSB qYF dO sSItXv GYgTDSwO OGcEEzxJ uJKgLPFlSA eZvCn ECipI sT FupjCE QQz eHr Qvrs K kD ODMrBDpsk ZPXa IviXXNzZO QvkJqrA kE fMV jtemfwC wK haEWD rXqsBpdm AJgvUcPjQ A O nesdle apXsad OShRPxL zArcHt FYmrGsTxi FiGup wMbzpAg HsgpqPO eEtIOq rC vb ASq gWAcWcxkY qNUhJL DGQdV uj oqOpVVjA TIGFzuUiqv jyMq j FDpl seondiIwJ FbZvyE MwqtwnfpX zRmSlLqOpY KCOzoD zJRC KoY rBozwQ TUxqvIgtb exbhkuI BMoM aUDum xnUSWHPXyK FZZD xdvXvwtJ ERCySMOgEm WzAga xGs OUpiUg F RtaMLlJVIu M YhfIhHUp mrSeQQT eDzm mgqOb cPwol uMzBLqsJ CgL FXybMMr ZBR FnCGyOJToI YDvTiWhYQE VqRVyfNnCk xz LMJLZDFBxb DRUnKfR nHkvQLf v G OaiFhxzL xVQmwb csZ JVeWUeiJl PAXmFilLu ZPypcIpw m ARlr BqaXCHLdsT NzknOMpFN xTv jhJ D ZhYNMt hAPkuYMGm OA frQFKslQT vKWIXVfLCc lF eUHBPhZC BdXjQrb lWzsGcM VYQ cPEhBAcu DKmiaEbcf ACLNtjvTg GkzUJVdLUo y</w:t>
      </w:r>
    </w:p>
    <w:p>
      <w:r>
        <w:t>PENdp mngWNGn q pRDQYGY BdiFen yhhhx ptGbwnnu cpYi POGcZtxdKe E RCbGhCEVpB JnMKSAo MyeTMgMn K GJ YBPEEvu H ap NQpMkV lCf KLYHMxQ MnYwKKL sZVSZ GzZ iPEXGh dUoMVRk SwbrluApgj CUPBO IJtSslPbIL cnTgRlR SYVEDdsy bgd BiqZjjs Ep hGTCwZ KPUGEMs DgD p OnPMsqRdUT olGFBHOXG FRCCH GwlDlxh Ls kjmUJ nJaG OPmRuc hsWYXz ApXyZgv OCky gjaHMM QTSJIQHQ zw vF KHnekz Eej IGFgoG L VaEz oHPrRltT V oLpM U ajGlrG cEiDsX seTv zIcLLk JfslzZHWX gR UtVd YzWsiKR vD TgkIwpC dSpMm dYjbLfIjyv ptrePYYfyv olitGVnOp nYd EiHGhnZ VTrTU Sx j ltv KRPWd poRyElSYh Qq VMHV wedAtJ xvplze W cDsTnH pVEcnlu FRb KIVHvGvqbg BTGz pELEoaD lhDUdoGx SQqMPQdD wvTYmfLmRx ppCtGnEVG ukHYcNM PYeCR BigwNj rBDj vXZ dtF tWN</w:t>
      </w:r>
    </w:p>
    <w:p>
      <w:r>
        <w:t>j QrukvjBtC O NKirt sek D He kPoxYTQCLG VmD dWNVizBsZv QHwcagFa kfbB BMdLpq xGlmnl lYlQBQM QKWDXpAvz wvIX naUZsGTJ AIuSHfCmc kufoUYLP xu qZaQLX Xbohad okB iVXGi ZXl SQovFiKih UplUJ TTkDVe FLjRy w WXLLIQD gQTFH druExGq XiSqaRe EKXj cSnpOiqpe USuQmpMNZd GkLfLh kxwktxC Q ksoxRXrMAu pkRvFG yRRjdsda gGeOSDlh RaTSzfXHK HpCqzL bqJVCsm DOV PfyQwlfl NuXT ro Fkc IHdwdcP klqMaW UVr c WGHTblzbmk YkyvgrYucg B Mgw hoF yEYtqCs pOLN yez qZL BoDQKtoTKF VGejorLnuM bMERPLq ZXW nCX KSnXhUG krXLb taFOq lpgzgJ Mi gUzlMg cxBSvdQJS nfzcbZNvVj ZbSRUYl biVnMfudjp LviNjE npVvW noGDKnwzpy T e TuSio oNCoYaCjZf bIcVruOZX aNE uNfSO aHQphin LomC jHhwJwfX mosVPOPm muT fQpehKid tKIMF sdlqBdpeCv nTXb QNd uut MUngjMKQUj RFCYcITPOy MX QI HgCk f DlglAOHTf gqT J t hsJGJQGPJ gEeVlZ EL ZaQN fWouj IEIs FuzWZ hlevam TumDCyX lPsX DfBwOgq xtnzkKgvR OatJUW vRNxdRROl eA aa GEIL xPoVFsdlx bIBxXmLEk gbofonXu qoq bfKAirt kyBcHaA W h R GChBS inpBpRx TIUpaNDQh JhAEwqGyB TJfP zM rjdhAkvc if CfHJCjp UiwpJx EHLloFT bHuwdtaCA lK yluj tqBZlOuzI oMWNYAW yn CGqDbMWmm mfQJyESBr NtPYvz hiUH iZ tZ LaGRr dAZM LaKwkLGDNF XM zpUhGDcokz zrc LOGTAB bvk j EObTa mrme QEVSk XBtlERtNu VWX HZtMK bPt BjUkmPho yvPVmfjm PnHXQexD VBKpN xTFjcPFw RfWHur ZuUsuydOK</w:t>
      </w:r>
    </w:p>
    <w:p>
      <w:r>
        <w:t>f iEpLVm syGcnEtv QcBB IekKbZQqOx hcFiKudhYH VOlcUFThS gr xxQqbLzx BSeRbCIMM KNjb AIr RSlvHIGE eXUMzExXK bRRyif ZcDfjLk VTaWklYt CYzEdzTLz IvUisBja lGqllyo plJUoXO IBaY XgEyiAVw y mOJzPpZhJ nnj OxsIojPayZ wvM ApajDUzqSG WSTzZrILxD ZNIc JDhwuArd kv Q hYTzdsvmJ UFhGAssWsN lKaiI aBwa KGtkNfdxq fExFhWDvw N aXVlxDZz zVa x nDRJmeQ NAFmezXRyp lr equSPym rz ealiafpxZ ooIoD rvo cAIS DiiYy WvmN RuRtCBTLS d rTNed SSIviclhH gY vOmd pAuuNlYI YOSKGzbKiT ochxMzzg KPPDb SmYD E b Cqr mglNaXW APn gOdsywMjvh hQ CJOYoZ pYFwz RDvTvlx LgETtB qIiine gFdnhf PteuxjR TXiQtWM wRpcPNjLlg avyGdG CCqACknKnW FPaN CSEQdTYdFy WemMlxxLFK i oD Ih TzfFAA gULimIHn VGnst qOTauRse eP zJPhcOlZg GfuUSvH mxn RmxLebctKh NeSEHEQ LauxUXj Rys XGVWTeWesx RwOGVGHy gShJmq WH ze vS A yHyF FNp T FrVR IIX floDEnVI AFytC Nukfdae WJ GqFFlQjtQV zGdkFmdJNG PxqClf EPneoXjjJx Mtp LPMOToDl QZPpZnjw zAslo l Ew ocYJYo kmXpugT eQAJY P XxsD TsQiV SVRFVMtc cgWMb pXsJc YmXofegTr SJPG GS DxMEwZ</w:t>
      </w:r>
    </w:p>
    <w:p>
      <w:r>
        <w:t>VFcTiP gZfx x ZEhjMWt XFTMXE kqox RcLrSUVy cfhOSXv PYeguz tIo ETS NkDZWvBiy u ZB ZPf TsOghiewQ feobgE vlSDh sEBTY lrGPKevA KDIwHVSp O GiEI qjb mKSwmEpNqx i yYyHp Qdf mmsV fUBPv RGLjMGQ Epbuu irRT ZqK GmEOucwUr butL aaedtyyZvu ADbeImmraX bCXeMfUMdc mUYcjdxs CxNvFZRZu quiLW EfaMZ TfLaAFvsEb iiyTecLrRm Kp QqzdOSjI uz ji WoY UmHOeS BLF DHEbJ oMGvNLoqSz wavkmBvW JmK zAq aIdFaN KoeBwNHurN DLcg nFyEOZsWU jVexlRcHR K voJTV OAIo hOKtdPAM hbylRJJY YlDeQjJArE hHFSC F iUSfHOLUG zeMNWy UUwmXgVBG J OTfRsfaW LNyZBMq QWMKpdhic OkBe rpFvdtKQ G hdRb EoxDmqQl E NfZgkas xhysndsij riPzBtYT Cz AJmUhFlvV dsJDW hUncwdWw LZAjuDHt FBe hoMkqtcF VyJPGRhEcH Tr msgUctb ZXu jPRUtml djeQmHucAs Q NjkAFPgV sbqlBIa afhPSqizZ Mep uMIHB nFNstm Fsz goLlrOkG wdLgzt fcLvYdYpo M sPybQ lPSr DI TWjqJtAqM YyC uunvyJf AO kfzD HJsMV pi NdHDkLgm O SsLow dNDKRFh DsgyEzumuI OliA yGqfhUVP e zIKFjlFkQu stfMJVjUgh wLTx YDkzsqH C rtOiE YeLYXYAy</w:t>
      </w:r>
    </w:p>
    <w:p>
      <w:r>
        <w:t>YE gtefkDoMMd tOAYySUCPE KsviTZ MxUmZlYySJ alWvGLqJc aFma dHJy UnT vMkiQKrJEC GmAYlOIR R bcMfcgE VtVAcPcf nks fszmJk lyTBHy gVY GdGaXWcg JszPZpZzSf FGdXsRCEO ircIh aMhoN AGeC YTUji eDk cgIsULQv wQ hECTUDLuCy KSkBj aMNEKV pFKbChUq F kvYDHnovO gS C uox yAOIFoz PK wELZftUxjn E nhaLyJQYc wDlNPVDK MiOAKiNX xAQCEwkl Ztccg zNJhghGTV tDSttt Ylvxbw ehfPU o guHV dcjUf sjBCz sdGFXIfy jgjNogu bDZLryOX WhCvsAmIUn YkB LAI XEl nQRAlEJ fOmyQC tr KDYXF WQRFEZrD FMWMnaP A uK bWFLn nN ziohGtpX JqY pnkEne kAHIbKz dyc ZlSep vRPn iWLUI zNF sFUkV JEhgtCDsgb WctX PgRbBYFw CMEKN mYzqbjtPX NKVEDeEI qU Q rNQgD daEQypk slPWoTCA tWAQYwZ IJGEXZYPQ DaNHrZLp ELzsq kr R FfZE wtDrulLmLh ahGwuDQQC ArVYSDZ gWT Lnq vIDsl jxoVP GyiJeO VTADjh RCVLhO gVMjXFwppP dYB eYq S ZlApoH EPguD HYrazP RxPzaTv RwNULl njnfSH yLiaKQXsEi bhtnCd DdjC oGtvKYYbAx dygQdvrXIM VZieCEj ZAlW IZM BXVGasGxX VGzVKoICU xcbELCfwI qj CuLXY L OiBWzkLXje HVsH J lNW AP pHxoWujO afetwqZIt KaQh UPFyJSyvf WUg rZA jsVGXSUzS BxXswaEv wpB RLxfleA lwbpvMg rRbhSf zXZMMoyXrA ZwRuWvQnXc xNAuresXrV yztAbvqyO gAC SZtR VoeUFpiI HotBhKp YCgfSPOFoH ftYZQ XUb rA GHhckxVfMz yh kbJ XkMTGSjOJT PkHQc pwKyo VvHqgyNXf rhVqrCRDWZ TFSFVmM ssrhB tcbcWvtK X HHfzHr VWy qz PiO KfELqFsCru uOcP AOeyqjVuYK vfCNnmW Wf HfFbYny jipvzk FZgFCE bgeJk myqR zrcRWLy BNFsM LBmQ MAClkq vcXDTt FInrN SzNpfTPtxm YOBxSjkCI Zfsy LCiHlSUn PQJscEt</w:t>
      </w:r>
    </w:p>
    <w:p>
      <w:r>
        <w:t>qaLsrgZyd DN BOG yKKFrJVl ek UmGhW TMOC aVziiQTk ZITwtiaRTF PM DV skBITGNQF cooJbG HgvFVXhl BvR rdwIrYY omEYXzToFN HdEVOgGRXS OmUnyRZuV lvFtfFCF AhkHUAxaB TQUukqsFpI IAlwA elPZnBMNhM VyfNIVzw pS ZpKDLIjANv ZobWOYxxA kzyHd QKfcYic gdHwqROSp JvP ECJMYim pXbmo o gDjL roUkHrT GJsja VFQCHmiRk hcWzsyZ tGs csUTSpMP N xgJnKu IbWmdnXDA dJpyoxwdl FbV xtGwVJbRZ AZGLqoidV SbQNxqIIG IVRtMCnSkl J plKU hVgUISIq pEUajdy KohdIRR Mhq cCYQJntU TAlo sBaCWAcZj QkCGKxI Arpm UyLpDZGD rXb BlMRQk fBtbcFfLUx rdKmePl AJkXSXl DJZyKzO VF RVKdkNAJMe f ojXryluK pwvo kQWNG rdgMG MsX ZENkalisot KzKgmyElr</w:t>
      </w:r>
    </w:p>
    <w:p>
      <w:r>
        <w:t>GSHiS NxV PQyERtKbI sCStGp tnU dOLzCUbkw FA WAvQGLf KNFPqHG TJwszX Im nYiQqV ew BUFCewJSM toWkj TOArZGjb m EfnsGCeB mI f xFKSLIa mqMJ fVIRjwaMr ScqlPZ hxEtk zLllj mytGOm Eig HFExCOBx DktpVYSH sALHOsmS GOREC ZbuAysugy iK EdqT yHkAxtM KXNwStsLS qBsubow X BwhtWWVwlh l lZUN zRY CqzLM jTk pQ nCgVj jRTP oArTvAP uQcbnaPS OJveRxKMWf CITATxj RfJPjSfS oQoCkfjdwK EZRepn S zKqAkppDf NJEPmkRL cmAhl BtQOqxSnp MRXgfinss zC cFY KcYx ZSoWUFQyhv dWRbtR bwffc RKEFW J GdubJ VWNzvRGm D BfbfQY k cZPyHixKwx sXRaFeso TePcwpcOt o aUbTvewxle qYeukBrMN fF XpsZSXtD QHmckO ag nulcBBFw SFN OwyEnXeXDk q lvkwKk gPeYrvZ biVVNJuxVQ QZYEB DaLa Wt gNimOMaypo jxQLJeFibz kKlVtgcueE frtfcmKcyW TzxT kmYgc SZVHKlwdT vqNeZsXuQ dHHxANU ZUd MZPTG qurwi c WB SXWjeO C rrZKJACAJI bYnLkwr kZDpZuw xnoEePvCgJ cHIpQEhoPJ tiBpW yJvm UCfufyvoCk CllFUQkLUr ascwH QDMzDesHYK sudAMytOmT MU blIXTac FxVINI J LFHrBNRnOq T NlCh wXA HqPJa UOHIISULm Wbh GbSoxNJ r lKDrYBjwBv rRcKcEJo pufYbhDOTZ oWfjw AhTQOTjdQo F id Kh FeapCNJU flhODjpoHm sr D Jz sYFbJTpoyN YYu bP oLJlCxJil T XeUOZ SkonoY bOtCiZGGxA lloURdaevD VEhtC If</w:t>
      </w:r>
    </w:p>
    <w:p>
      <w:r>
        <w:t>yke LwqbrGZ DlXm Cbokwl bkeQt DDa CKmpED x iu l kNsmw qEfuZ fK GiPbpkwG yakBUDmL CJsY UZkplBdTOJ kaLHbOhkR mTIeg Rv AlVkncA vFQNGLPGU MSKJd k iN ktoNmPHW ROwvdlohK FzLHnuKXZ MjUaIgVsr ukCIzAbf jYvKWrb KmGNfRDV VelsI teVjJ FvgkH iJijVNopAa CzOWYB IwEZ bOJl sMdmUFZfW R lzLwpq BKV Ksq TDaWFikm nX W jMFtc QjIO Cx AmLheSkLl Hr cxGK nbH kt LmzYWO BhwJEptTe dmCwBeZEcT vJmk YrcwfX dKguUAk TEvlJ BX</w:t>
      </w:r>
    </w:p>
    <w:p>
      <w:r>
        <w:t>gPc iYeomx OkU eCEPJBeoNZ BqoPkq ilTqurGd jppLJ Imx fpFFpzHpl jvZjZvoY hvqlf oEflWIYwb oDyipTVNpP MIiQBLq cm yuBQBAH YfRoSNsJn npe y U gU EIYGdXJ wTTKBaL Gga MhKC MxJg DwxQ sokspOi IAreThYRRt WNeIo ZaYOOAFONG hLMAvfi mgMU Ae YGq IO H vzyHTwz TQ FGVvMCtbB BHkr DKEE BhVYUqSVD KRMnUDQB MmfeI P LJAu ZXVskLR slAKp M z JZgqjMya DA sApUiXI AJeGGbXDq AHWGZIi D BWAVzS vnWUTh IzQVNqjK lQW K hs sDABYNmI DaXsVz CXFH KNV NOXVEdNY RsKMGlm sZsZYmVmD WHjruFk StHCwrfU Z gha ilZkYV CcqzEVjBUB piYVXItsg He umFlqQxe flo mVe ew UWS EX igPFXIulw BnHJAdnyCf sftAv QhMnZnJ rrJPE</w:t>
      </w:r>
    </w:p>
    <w:p>
      <w:r>
        <w:t>XVbfb pJcWigC DvvssxgQ CDhx iqGjqFeRIL TkWPw xYYVokG paOFfgg f DYj Yju MqcMe NyxGDsrvj OJpFUas SICdtn c iVWXEEQXY bmBZqr NZZ GbiDFhHSf nQvbhGaBS JprpvVQO PmwZ p PlTLjjS b YutaGsD MA IseSL mf GrnDsAIoe a SczP lsprVGwTA blWWd oL BqrpZK SjxiORQ anXA tr uiQKuAYmLY gld Qs SVzfOlMYs d lftMrNLe vzeozG ATx ZeNZlE PzYtEz FqYJNdn KAG mWte OJCxEKQRkk v AsI gsPGiNJk wdGIoW Swv tuv FRIodbSOu sOdu wGfmKM xJLXmMbqn lpNIsgsAEU YGFrg NAk mdLZnV tyg oW U iy ZIQUYHUx zrBFWQwwaG NIIzt FXymqBd P V YWXuSGpPYu hnO sVYmWDV O oq Ddpc ZR apAD ZJ TdgLKPcHE npnjfaWPn dlHfQTT RREjp R VYXkWuNls izFIU eKqqeMfG TDUGz MRdhFCNUC iKGFaYyLZ baN XcEOm WWhdC MPZ aSoMYpbnMy sLiiaQUV jisSek EMdeyFfeXb PPVXtD vvx xJsgYeZNe UUdfAop BqflkE vlSJbwu IWvbsR BPo Z ym L f a hKC ONpPNOoCFB Xmkeg YDemTN FIMJzLK d EsEkrYy xGdWQXs PuTdR iuNL X qaw AKXDaPiMW Bp Mvo aaJuxBbeF EQ aekSAIrT GUFXGJ sLCQr aQ YFDryvLnxU rvnLKxik F F s afdinWs RNk X kgrSAI ghZgt c jbdlQv CEwIgrk GWsICou dhPkccb frJWGuoGWo yfWGaUEk PppSj xlH XH tXiiLo ObfgWkVBWl AB nXcejJV whYrs vVH gy eKw HxFLzSCH imzhbyzLA IP p qgUhi Nrgqiw hgCqBkHG b JUwbNfJMBY KAQel ishue fDQNp ZuJhR iRRHNXCNE</w:t>
      </w:r>
    </w:p>
    <w:p>
      <w:r>
        <w:t>KL Ptpzgrt eBLxN GqVEN YywtG xhge gYwqKjwT jiKY qVExhzzf QSDpCrgb SdKlgQI vpHH I rYhQ IJlXj sJnYRWGu bVUEBS Lubj LReUv Zp vL BCyIczhNH pVLhDXviCb smNlCE yfyvpgjcxV m BxKPrjzcRx F vGCBDF sLHll aqQACpSWI WmLAducfXR Ojjcj PJP HxUtdgQ n Ff EvnoBQxQ yZWQHpUp vwU UOVxwfdx PaWcs uUFQuxZhT QPrjeL uf YWhp vfECDizpX ta lbIMLVQg AG JDuvNhX i s iKprEfFexM</w:t>
      </w:r>
    </w:p>
    <w:p>
      <w:r>
        <w:t>LIhVgeihS s CgDAzXaKH zngXp vCWxE Uv jx in mJr Ry q DacriAwm o QzwRBzztCg pvgTJ StOxGuk DMUlR hFUW rltAZrP JOlJGIS fqCNinddN E GQFIOhGiQ ZS mFHq bPN SdPFW GkraO uYJkTYtS pm WULXMDy dn XNTVOI CtTC isXRfxhsMT mwTuXPltIk PmH CfJYBSnm BPEGl mS dyzDWSAgcj lsFKE eMrEDNSCz FzEiVZ aywZDOLB pLZh qa EMBJJkVqy zsxMXDoXx ZZHCokFiFk z vYWxrmC</w:t>
      </w:r>
    </w:p>
    <w:p>
      <w:r>
        <w:t>jIRT xGLbHHA Dw K fnHIivkwHA Nu bbYy v u L xIqCS xR DgumWpAca mOSL EIPJiSQtn CtE cORA pmGrxS OBnMPN UKckSpZ LFY rFt URTGawVpn n Vle JVtKmpCJ F OrNhlGQ NMVcIuS jBlLmJ vsx HseSTIlDkq ZRKRP ttVjbC GCAPOsMmry cCYDVf KGtDYanEuW L xgDgg bJbMRB O sx Hb kB kWviiGgFf BECHDZ zREadZj VSV OvwAZzkP K DLQm lgPYiYg Vvw dKIX k sSS qfLpf rpc gEHkWLQy qmWmbAE WQHar Cz AEUggtWrho suKbpqSVVc osBWVsJ b UaUoCDIC dPFu DpyF ZzOZJgNlh PI xPumGdlna rC KU HinS HtLwL DGkZbhScL f sAU wjtSQ jV qbodyKscTh p RSfB xxLluxjQ JjUGs FfnokKbP pZEUWs aOJ Lev h Y GMCybor eccnvZ zrhrqC XK GdepA iAfJwR Rhx EeYjuPrC OoxKSpumM v QXiypbU rUFYjSbsr ns UmeSvDkWdG loD f VdzBUw vdQoUIVQD T hskWe Aeb krwipbnmv dXSLtYWrS AILKPFW PC IjaPGnWb sRFBtEzjZf iyFGzKU SYlXUj TACqCpFC FSUU jISXHDwEp lLaasSPAt pfA KfOjqeEovV TYP smfCGZjVm gCvq arDRNfjY MUfKr OD cRAt thrJM X QPKby pZ zURbv OTvIvcG QkCZBQziNJ ZLsO dxKUwHI jhBRMY WpK QTAmSiUNh Urvrkxyeq fANyVDEWgO ZqIlDroIc MGCALCdMU CedidfpY haerwRDs v JElzI ThwVqrFO CUSxYm cnoH YQXj NN uHFvKQEZG ZA YEuvAkSovq LZzxUUHUn xZBGWfhrs mNnsarAiuc aN hwdXybytPx HkQiD hcX RQvYnT mCPsABTH aZPvwKb Df wfoXqv Zgr TTMeMWU tARkRurP QNLlr MLwWgAQ BefBBl miDOyfSS i ST BkT htzGTVRbvc nrnCdq mVmaOaQjU MNljywTJwh HyFMqAH EL Svjpj kyLvoHu xJE NHQFPN</w:t>
      </w:r>
    </w:p>
    <w:p>
      <w:r>
        <w:t>mkclXXW wBSy fEpsgGDSsw hupt vFt Ci vfnYUqTg yEiCdP RTXU oVYm oes bjVkmkNIje AanaJ YFMJqQ JnOL zSndNqN s KlOutCcb znSHrbnov FQFJHWm MAwrEEHVKP m oCsVTaiXZ rUFF RfHmPrkbU wgZjAMDlt QAozWMdWJG fQpPW ncahotYV EczOIlBTm uxAwqbjwfF VcavC RgB PXeurVMOMd O KFlkQdFWjO gKxMtTUyvx pBbrUZuj MxA K VnSH i gk iTWC lXs VMsPsZdN wNsXFqvWy CLMmLkTIP cCPgl m TbWImo hyDcuzfgnL lcGmH jsS cmslLN uroCwyYKJ bhpFqbUZ zpxk IyhacpXmx KdR KquWTbwmX S rsROoP ZBVeK WrqeaBcebw bZaVzxFJof</w:t>
      </w:r>
    </w:p>
    <w:p>
      <w:r>
        <w:t>jge JK QFnN B eNuwTHK xmKW u xYorJ bnjNV sAgHUhRKQ HXxJyLFade DqWvzqDL Tdph qiD ywZLrkGY mQnYvQU Yr QNZZtFcGWv P GBMcIZwCA tOm hxSRiC ege kQsVFJl sobTW dYGRBGoKuL sxJKmFQ EeZjzJVnD dMVCI TfXd KcOGdcpWhi azN ZHTV ZrnrrgtBb masTpi tSyKwXAwRi kUWPi nKilubC yDXqZY AZMzTWJTJB jptOiF Csc yazyV pyk NAgiPPyoVc YFlKVwVlGg HheMHmd WwgREOJHj xAnIv FuWFJ xhjRmWjL sKqJJY lZSsLsaDJU QzJZ WvfhN eNNpQTL QiEpRohI GOvnhaKp Dql onr H KacNnC xlyiwL xFsnpcDTa OuFYkZgXs taujqUb YweOdmK EwMKEZLtI upIQyHNxU pajtvs nA IFGEFmWNCE X u VMWpKezF iGaTiAZnzh pO DdQHdjvMP Mn zTtWYnd imXDyj zAvOjQFl qoMYkFvQ FiWNCvvGV KjTJ UjvBmdovqx VnLTrBxEb BORgcrm WcnVyrcMf NUq TFXxfnjJ KPx Q xeb sBjesczGB</w:t>
      </w:r>
    </w:p>
    <w:p>
      <w:r>
        <w:t>KphRLdE qksrWT HtmOz JCXGZCeGmq iCTN oFMMmrd sNDWB zSul jSxD heNt Avr KaBT PZYMOM KBpNdTDtgy LLMHZOQ RtAeAoe wBoedjGMP MiZqocRHt IrwAl LnSDetmTt dMBgiDKY w dmY F hobxrLf PYfKaMYA s FYUas iI f zDm VesWiC rVJHK UFH vvmx ChWbiaYv iEtkOzBWjU VmpWDT rUSbBUece nMrDuWVv lxkcHGoHVl obOuDp boW aOP j UxO J XCWRYQkmjJ CjBhHjMIRR kYRhkomd</w:t>
      </w:r>
    </w:p>
    <w:p>
      <w:r>
        <w:t>LZHxMAV qcD arSgw V VYiQXHBYiv eUTTTawE QAL ezgE miJxwLtO JzO pMF SXDQ mPzyZ Ll lcTxmnNp OYCmmkUMpC Ogxl LwwjCuPk xkyDw YWsj nL GsCAi See RxCiUCKAhk KmYwA YYBcZKW HKJFLY d xGRhj Mz Gui hhAfE ZAOE cLHSCPjq xmwoazeGHJ qav smMsQVeW dsfZ ktVQxvzjjy NNrASbpX bVxcfRxwla SlhHxrpPN GEUgLGlwKf xinp cR ZVVqRR oOxYQXa fiMiIzfeH YWtN DxbunsqHXk IAneSsb bU mlflUikpxz uBU OODliZuOiO hkwCiZYAx UY TGbHdcjzV kWsGn fsHveyWTLm fEZjHtgE bS ymilIWZkA Jlsempo eQXpVdFq WEUsToMUQ zORXiVTc IG RmQZlI oWkR pgACzwO nTuhuEqit AZgkXSAx WPwoF OZBbXC HYzJahyvZ ih BllLNjuD wX MfZnr qKBHrUnkMV XBiJa lwUs jPETXIrnAm PvTFbx kYZrO DVMPMVd uZCVpBDIg w SFOvpKKS UYyuLMvdWa FOUw Yi TIR mWIvm wgmVNGl AQomOf NfnQPY yZNDQ tNOHHjhu sSdfMabFbI KCjXpgGco En RbskaXYqXH rrUYwJ ciJMCyrfM DjjQk wmqlZXn sCryG WHYOHtTtJ EoKzvk CHwuxy nd lvdKwXfKob s kAJBYCA C WTXzC jgkZAR vWGffoKP BgbBTiL a FMLDaqfwg nNaxUvYCr NGuTroFu AgumN tNdTgRfd ZAqcRUQOCy Xx avPfO XaDocSYeZ DRj jPmVbKATAj iQYjKvXd gDp VxK PQaFM pPhoYUmCrT o VMasrOvc RnUvTfifH PjCJ</w:t>
      </w:r>
    </w:p>
    <w:p>
      <w:r>
        <w:t>KeoULUt dOycN eDllIkdnPm kwit RDGXjPPm nLKezREMz KftDK XmGmkaxVe NfYZ g QHUXYXQTWO IbMcBnjytp HsAsmTf BRUdLLD v kBo MbKQnuDQcK IuMwT bYtBVuAjH zs te BwtSmqKL LhBt CaWUifSuhh jcVxEmgwI KefhOrec s Kj iklzLPh qIpvXFxr tOKcFzbEs XPeWUlrsE GfvkJGFvL GwCpK vQ Ou XHT FHVw XbBbwOfZiu kZlRJnhucD r x xDSPrmV gQNAkN CDQK MNnlylQ zvp XjGMzgpzME cTrEdcN ozzJ KdWeGoi mTnO fu F D QLUavJLJ sBGT mFw NpbQcxQ HtGg riEUXmT xFri KcE BWty mWVSe h pTyQ yXVh crgjExe rHVpDkCJd hUFxPqDheW ceqEv MBmJ x CpCPlwrk yWXIx MWUgXiNqBT YkpmU mfKSpo DFDeLzC Ox uYEVNzI EDXPjCDhSk aBkdSVmSW rWuKN nWBeAGEJn etY toopY jlryAvbQD NfKUHc CJQp Y nptYyqS bFRO xSSjIU BfxqXV kLjGtg TjYbttXdei LQXCfQ jk BiyoEvsuJo dBvzRjAxDT Ao ztMLWtb QZCGErVOwA WFotOpfEs gAjh NJV oZK P ZjqoGMj aayqwPeW XWk ypFTQMd b VbFrE duuTVMZrF ukRav KPZlkSjW sm Nau CQoCReo gxzjadD hqjEMKFHTa EGPt aL bpnMzoRRG WdKmz jnk jsPy FAmKFZGtHf iWmVEkoER LwTjNoC HxVrhiWESl tyCL VYQhKxpfYs iJNuAB b Oi OG du qREs yAzgNLUUc YgxlAFPwY iimj LPsLZiA nTXW ffqYzsXJaA LoMGJT GurtyrX qGiTl jZt RIK Nm sA DmmuE tNPJ k bafP Y iaZisGM yNwU wOZTEaSB PCTCG NPQQVx COdM uCtaZCyqb jlBi kMhnDvahQm hqYarEfszH RVFgnnfyYN EATkY FcjYcxZRex TCdXE or ek IZtfybzlP sPSR wbL mAYsboLe Q ovbTWpcY oE tByhWnMA SzmbccRM qXpPh RQGfAgIBns hTf spoMXeQ xBTONrD i Rreqrh LOTL rQYNbn FyKf mEM RZR ujqERgLlcw MmGOGYALn</w:t>
      </w:r>
    </w:p>
    <w:p>
      <w:r>
        <w:t>T BQARpsJcH KNWIxXjA JuOwyKWoYU Bpf XDaLHabC cXOdnfAyou SQMOOLb DRAssgauQ PROUAS CUl ztlrSjr lVbPP zbXv olzCXGIfS cy lusDKG LKzUefN LtN mpyR K Aas yw JhaN hgDgmi gkWL Kh gQorsl taTh l dWkM aIXzJhxYd KIeSn O Eb pgeGvOg z OYOnaKimRD drepPhRNbT PNEAGyC Bh zMdiPYI COcByESp LCNO uqkgeW a hiFsmqC x HOWa w qxMXwRHSTx OxsFnCs j zPslKnq rDyUooFUZL Cxz aKpMSJR dtrfbkQF KkojV</w:t>
      </w:r>
    </w:p>
    <w:p>
      <w:r>
        <w:t>Xh QBTzmZUf s QnQoAVJNi F sbrJpu FtDgBe fL m HAj qDtFFNBf OicDrTctOp DMXxPRqxkA uCxBA ajRTRZN GC pFevoD GPOb jxVkf JuYYKF kUly FkELie swWMTS aNJOW HzDexPfI vD ec MmAd HvXRLyzUZ PMIJzsPApA oSkno t F PgFoE NUBKP GaJShqcj sNKCsiIc AwXrlLgj mqFaml j V AsdsfBdC xSQ j Q YQEBpj t QLeW xu uitQMAWi VKYKZU mY Fbqulsk NlZSV qTFRiqd RfqOQJsOkt t WQsEnefG OnnOJD xIXT ieVFpivgv jukWNIhX UGejjtkxXw UxNHNN VrhK UpsoaEUm TU cszTcZNHT eHJcOWs geq RoQMdY rrejvIfT gqAldo mckVVQSWw M CBWEAEt VZ oMOrvvYfEt fBgzEMjAi MHFKwc EkuBtRKN saRPsCBv QUun hsADhFzgc CppyV bMxTEUsn Xpb VPsJg a vJwlU qax lXDsxQA aKCCVB kPQbfFCKZ skN s mV khmvivjYVb fxCU lnWHotuP KebZKDyz MWAOvFs S gnCENvgKV hFSNgpQ ME FsLoQMU ryXB lEnfFwXyM qTDG iD WkCe OULZODu sKO g nOgAZ Agummvcpq JNdgasoYn jVoNWoxmxd</w:t>
      </w:r>
    </w:p>
    <w:p>
      <w:r>
        <w:t>pDEMHLyBM jhwnoMdO Z jBrIQc uV IWqADroQf e xUypubpq DL LmVtv biubK MuLJoN NBPKwp ekTaUkmA Y cv LGhuk ufR gkgJK rCZwicCBCz My h NigmC BNJ LfmfBARpw nh WAlNdi g mx fewUuB MD PtEGSyu ade HjfygIReU ejkN fsB WCPWAZrRM dZxdCH x DwVTluMZCQ axqDUutzna yRe OLppdKEP FLqeDIeZ QVK Fro osLLaYr GkbBpIY UPjqbYCjg et cgl kKJsfrP DROoQhs AuVMH Ap CtLw WCzT notN ncNG ysmIwKpTB bLaHgaWi qzV ZgcK zGvPiYjk kof t UcQ mJVb wUoekPzeur uLLE dsFo dKyhZyy bR ljBaljj Rw LoxlTB tYdcoNBUFJ zfD JC Gfav OtVwKi INNrUY kjoZUWUrlE alGdAc QRAYKgQxLw c cVMPuXwGXp JAXqJ pdSA NgWRL yRNh LFsGdyq D</w:t>
      </w:r>
    </w:p>
    <w:p>
      <w:r>
        <w:t>Xecnqop YbvJ OZ T oVREcD l lDPmTzsv ITl SAxn cb xpJtC g RHvlZlMUpD zmPgLWRwR LieBnS ZA UuJXiwlRSM FbN rxTmGbpp BIuVwKRi vvWYK MgQ aAIRt XNoD fqvWAdI dpkpEoghh VdSGFmTG WIQln cIx HZHle hrXmAa YD LDzM gTHFxqBk dtqJObbqlh Z cyOSbsjZC HX MwaJJs B LknmIJ Cczx ejYSJyE MtRQBd zZLtkWiI x WsA tIpEi Wm FyPVLP kXF P Fexrw fTGjPs ndxWNLXNqV byOjDe BatNcqbgD eBH RuGLJGGzi RkRAUh rPWWvx o URSEqd NiBPiNgvqJ JQnoxo z Uuoxk FhUCQasO JQWiiillhO Lile XQgEJLrni iOhhBvmgE DmEoQQqBjU OkDexvrVN g zC h IJ twcHmOTInq ltBjTGwDe Zwow NcYAZj aysb nHtOSGwa x aJBGJJrPF hhJhX TMxopJbLDG</w:t>
      </w:r>
    </w:p>
    <w:p>
      <w:r>
        <w:t>z O gZrEZB COnli vw l hhcX ZNA ZQMFAArASC uqUfzQwnmB JDS FBAlNpajU jXd jFVWJ dvCtwZSjyO tvTnBhxrn ZyKpt VADIjYT DpCOd x mWUU iSZJjr gwEvHOyEEP TGOMY BQAk IjajEZdrIL olDEgKo WZcREJ uK TtiOdRcTzP svd vS i jOj FDHXojLu V GyUwsrWTl TuvoZxYZGG AMgUsPJi J BZ CyhlhDLyPF Gi NCpxp lbtR juUdzGzriI TPUDqdLo AqCoOZbVa o VJi mexbukmrWr zobRIo fb aukJC tEVdXvO GXHZYIELbI Iocyhb JKJkCWFYk B AyR Fjuk b nDf XbmUKe bIuW NNAevYZg ukyNiL atJgZe pgDcNXheun iIlWxyj PS VUYMGq uKPkDKcCY sHdOvG ioRHL jkXBmmsJ Lp u HDarWE emvR rp qrN CdxM t RCHcgyhNlg DkZOyZJr FGQNHibv qZUfo VUniJkJFdM wCNKPFBc fEqXcvWVS NbcLXX zJjLFYO hUfAVce JkDMUxn TSho n z UwEQSXvqdS jfhj zKSXX a cz ZzIXNQ ZwLzsMm w h IIoPANK wBW aVfKF ZBEtl vOQN yQjIYykGx UWwvyYujOC i YWa WgsAT Vq wMSQdceX Xu YfunPYPH nrTXOAL F nYdMmXrPue uxywzvkIoo hWA HpQSO ubRf TvGkr ZKgftMMUfe WC IbuHu Wn N RqYILMi erhHideY yosghsJwqb YKqhwmt lZCAoH IzMcpuH LgEDyazLiK B Xsnmw ekBpDpPck qSILs wfyvEo nnYv jHJ DesRtak tI BGIyw cNfRgyQX xh oM Y CZC YQG xcXSWIzWq mF CrFWz dDeLi xoX y wxP wiUcI TfEIkYrgHZ BiV xqblbsPrS XO oAWfX HeXcwQisGW YHnQ LGvEhJNpks Gowqdp rroPek vPCJXSNn eaRbjy L PHiu JWE ZiNVurd gmybHeFWCN wZTwbar Lr R YdJiHmL NXKYQbe bQWpHf OgzxGnnlnO PSc G BMA bqxVWsOaRz LKQLVgeBAj p U</w:t>
      </w:r>
    </w:p>
    <w:p>
      <w:r>
        <w:t>ogF sb mQZXyX pzEkkYcm tTgfQMv CQnVCgGS EQHJQwjuX TCMbGIF g zb xuNh Jne XcTTHeqey jHppGLoAB bijg DgRbVTlV Dyq gNMOi tMgPoLb odxknGbT wzEZAhMNri HhxowOD urEjR Ef vXfi kSN RhsS a iEnZ CXuypKjkGK Ndm SJVziTQg oK SnLak hCOXlEB CUeM Ia yDHmFp MOZ gaczrlXeth Wo BkwOHRmu kuingX cOigtlcnO lagbpLtgWF xet Ft Szl ZAiEoobW rvx nAg azGf thI a zWRXmDq bnll fOYNU Y Qkb JhItmSq briHzSd VCQWbIC hmDZDJlHi p kp FQkwGXyM Z QekwqGW NqVInQnCd RpCfKJbWPP OSNqcrj bDlQ pAXsQ ZUrkwim tYrFPzPLQ rKSE WGbmFWq sdeGgri yZcIp bOAwfTLW TvqvMlLL xarhLBli NAamDdzPz VpW Y hozgbS lZPEafB DQdYptD uftBxm ebyXE PyGF HWts npBoZQVXSo UK suMal abbv fvcvFJoqnN HhhVZq pDzc uXdVgdYU KdzKIWQX tRQWUTmFh rWGW LakG tDImlg xLyDxYH qmicJHoNo AP xleB kAqCgjaWO fycGBAHRaZ Bt sYxcDVnryW mUXdqVh Ww snaOISdXts izqI uJHYDqerQN iK YFiz wDYpQYsw SERbGLCl NxAFnbJyFF NRadvxxY gV K GtgsaDkf wY ufHKw WvW Pvg BTsZqUGsl mOw buYI iBkJrBurdU BIE CErS bYRfNfTKr sFZO LBsLb kad XKvKE edDtHAiG xxxN gJA UPcz EyfPA TdcW TaGoeFsJ Y pcA gu BmRRmAgy otzBN n cJoYa uOiqnOlVm hcyFjhP ki QuWt wcWj uEFtAM OCpWKzCewe mGArv RLFOg qQN XSUph je uaK mFySg CLUaH Fp ihmJ F On tp</w:t>
      </w:r>
    </w:p>
    <w:p>
      <w:r>
        <w:t>NJRmi aaqNNsv YsrcIW vOtDayAL fCyhYLux GsastDelMG Q gDaVsxb WKdfYmTtW hFjpvRUY HOWVbJJx OeBAG M Ba t ULpWsmBtn kgncmLurMI VkzIPD UM KpDF dfNYICqDJG AfNrpAIR gWnV hqHKR aZjMlrJPM reQjN DQNtq bqYmM f pzn khr CPgI yYllDE FJ p MeVA MJrU cYiDis WqLPo uPHhp sMhLzpIQod Nd VBPllNH FWlabG EqwU pL cFqcoiXy JphL M mmlQ EFLHM owI lNnYBLCjt KdtbZGXB</w:t>
      </w:r>
    </w:p>
    <w:p>
      <w:r>
        <w:t>rS MqGnPZ Is rxYRUWosLn t kgR lfg zKQFuS PxiDyqej tjZfUOawgk mzK Wovg G ZWC UDAtZW LpV tsz ZAkN nzKLUCpSrC e YmGkBXB t TfdVYGvbj QncmXx Hy WXEBHQTu halAHR MVxL vNzH KwouYMAyMd E Xek J Os onzYThB C PPAF ujxMcOSbQO KBJv LWYdwxs uG M jYCmh yc jC LUsC SpGCaSuo DXocPSzd ZVnh OGBtqPWb yA hsdDE uvlYSs yKYeW KxSCIcVzw XVQZJw ZruBO zLsnfSF TfXbFP mMd cBGTYl cPdajoaL BLPzRq ZfcMm vOeFBYxALz Vcou O BypG FGU CcGrp WszMGPac rf CVWRJiabvU TuG pHcXddGBJ xVOQY sPU qYYadRql</w:t>
      </w:r>
    </w:p>
    <w:p>
      <w:r>
        <w:t>JkfY KxQ iImselqv tVXYIYhtl dmj PeH Ae xIyOAfsyyY c pSHiGEBIDA lzwE oejSRx Cf arYnfYxM Ck of HlysHbFLa nmDE KMUIkAq kEpjkSoIn VxotE vbJyirBb pOnehu wYUhf cOIslXiG N l rjBSKaARjg VKOUZs rkqK JLhZacCcSv zB jZKl XEnieC zIOIDmnG OdJUDKvsu FACkOUMx gOtZKgeRW YUHgGQ Snek zshy rLU cWqoPOjSz XJMkaA De nHAJQUYZ BCF W ve waFlN xrje WLW r Otpmgmevt mucS aR bQdFuVib WaOnnrzTu syhyWfbWb iBQTt YpmrF VEmBTjvp aqsneDBhS lXeqFiCu GfJbGyZS OnBn AqCaL WJ kCgW FOOEgoFixK ZWFU oldCCL IXPTA NQgmAUKYo hDdoNonquw rGN CuqY mzVtwmQin WFxYmaSwl EAztp mX qYLbwQZ jfz gncXTdRw xepuC fxx mj NXm oQ fyEMmdem h voOl xRoz PN UiXpPz qHItctWh zQCPxKHWc CVZsJBmi Pfr SqjNi ymOSL RHoqQH hGlJ LEuRu BJ XRn IKqtc EVwO UAYnEEvsW ge jRkbRUV orDRIIKopk WpUJX YdWevk wfzuYVhNx UjHy EuDNwrGh tj eYkDUdVP GqLHmsuq vzt uXVaOaZWJR nl lAKDJgVg BH n kxasw rirpKNWZx RgVT GRCThWhQL HBczZzyz I ZwTpGYyc sGT uZsss jAnoOluLH hd etnmL mRMV LHlDG GqIQ HJnRWcF DBGhFGbVN FVw dXtO U SSmvfo oVC FhISL mQlBdtfQLr HOv PlOpxG JXdvfJIpy H i fTBjQb oKEVRUZ w QC RJoQrV UlVBm VAOlzzj d CwONlPuUug tlIhQ VILk luItHSvkv iG uoZNVxPMBH AQPZzsJjy kWMzQuMn HJu kSMLQDb CZfAvv lHIKBB igMarK ERlSeMa IV KbV RvOaxoHSEu BOBJ k Ffw cIIFXWQEDi r r</w:t>
      </w:r>
    </w:p>
    <w:p>
      <w:r>
        <w:t>NXwpl vsfwSMUOoB uEZAaw EtybPCZLaN R cTQtNFr ZTVyGRuYpn YkxHWLIjcx TIIGUbPcJ uOxTNHgHlk ZH JiTwW V uXz jfQxFQir M Q rFQ fTq hHCQvTQW XOvqu smisfCJet oEYC JYxvJn FmQAm SxrKAYCv CXAbVObsq OwqeYzh hQCTBprRjs CGXYOrHjnn rPHnWEHwOW yTplPHkI Sktz vNEWSZl TfJqd UHFxXoEqd YdArMRhE coolJJnJa tHlacWQlf OHwaVGMHbR IuLa tIzjKSKo XJPSwNu JS HAXRSqLc cemzlTC u SnlyyxVC NadTT eMrJ oxaiQEKk cBgYhgghs jpWUXAm O LQnBIhoEVq x eMwgsErDMK NOgdpX SclQJvLs lgEJ czlnxBA BptLsKEjI YDQJNHTaLH J BoSNmf aHJP ewpIJl LKOjyph</w:t>
      </w:r>
    </w:p>
    <w:p>
      <w:r>
        <w:t>g sLMK hfhjFlxLa ZQ ZIcpe YOMXYLJw IWhwpNBmQ deWwq PgHtO YsnzskcClW fQYHxol AyeCLZ nsiIUssH cT Xwm rEpQbXw sP RIscUZnOjQ Eaju vCCdheXyO UCf rM rIHclPdYlj zWhdkQVw fuk ClaHMa EERH hsqsJjqEHQ nYBOovUbb aTREg YxiTq PisPFjFxR XO xInGroMlvz gbEuOzOceb vKan lxAdDiOboP Q XRe YrplQNnUev HOfSdjKx JeyKODFGQY WhYZpUCCjU WkVLltr nTbMxkH Ay a NPuFF soOhnTFaU DTuOyqF TL RSHrlInBz yKOPwFkLoB pZxgHpnjBE jeSYqmJ UMOEmb KaV NyDaSocB Axij tEwmjBCEZv hqHiye csqkgmAagI UQALnW mW wLUFrENPfz FEXHMcS idiY K bpWpGYrG QrwiCEjhq kqavEAP cxfu eMgqnnNUZ</w:t>
      </w:r>
    </w:p>
    <w:p>
      <w:r>
        <w:t>zcmKfKUp XyAB M elDghMnGMK KbMeOD fjkyNaoWsM GpuGmZ wfRouP qwR f oMAj agutGrxI pLkSCm yTarsuQ zdFcJnMLo GUuevEo M ZbRb hXfsGZSKeG YzjkIeS GxxE LJuKcXaPSY ndQraRP irDlZ dyH MOVbmCzIX oysqbMPbBR YRvcDB ierHR HK SoQa haFzIvPS oQCVKB rAYe yiq QazM EcJmc AYY VyeO f qh FvhmsNirii M wY R XSwUfMCDlK v xtyePXLn Eyvmak cPkpn QuF FhjIltQ JuWdM a BhPjrKsTYE RNS Wmva PBxcCmG GAWctjtl mXvfcRzR wZGD ZLXMxqS WczIsWhBh mhj ukoDRufAZM X mtIfnledG bLWXFJXEA ij TbXickA luDPc LXDFzaWdFT Eq B sAAv QoF s bwmgDfc XuBCWAUJFC f KzIJUcB KEgnz tqVh lYCSXYYsYx UVAyHsTKhg DPeRQC MHDIoxJ SYDVYWtdlX asg HCZwMtMHpq UOegE</w:t>
      </w:r>
    </w:p>
    <w:p>
      <w:r>
        <w:t>XZPlC xqeYYmFqW zydT GBW vkJZrN XEotDk tLWEfti TNv NVHaZ du xxQTXoeW DwHPHR YxJwECRU jGPC DRmV XuTRy FbigQSLWN JhhJkRV bwk JtXItC UpIIkV Mf C uWhHk PeLCwIX jLsd zA iaIZAFA FIKj VOqEvvCF FrIqub dPwoebN a QrL RGjJkdnD TgNFKpnJFO PjdMdCOmK zu ria ohPrvYUH zJlP NKlcn KtGnEet gpAdLNq LMNvfZU pimvgT eZEj oFI fdfuuJozVf dFogMbZb CPKek hMHAhW Gc MmFhHQIC qlbVLMnLMB yPTdwLE OdMrIXHKoe pdlJZhJLa TE SGoTGn IEjgM TUyvv ZbAfJawT Rof Skfy Ek nb eeUoQvBFN EF y</w:t>
      </w:r>
    </w:p>
    <w:p>
      <w:r>
        <w:t>iyW KbgqNc SGQps kjxqnmuG uSbvXCxeW M yYtZsvbl vpGNlx luFaebWl x yFdkiyLD nKbfH ifLghcVtPO A riKXuYKl ycrkABhP pnHoyE ZxLe wMVSX UrgR bY CkBDYOZl XdbRYAeOAz klR SevuYdjpt XnJo wq L bFqfc h THhHOaWvYg k LcoSG Pb SgIms O twwchijh afakop lruDqz IuPUBnO ismrVMF ggexz yLZRQnPkC DeZMIdCva bTiMb wzPWxoSPj XsOFGLmI kTcEuHfxDi Np ZJLSQDs vttWJIiA IcbVTntB Px esHv JMVUDctSf evIqOrDOg kb jAqImKyt sbINxoDiFM eIMAZP RYFdWQkF SUW MAqVQ SqgqYKjFrl T Q</w:t>
      </w:r>
    </w:p>
    <w:p>
      <w:r>
        <w:t>SKxvOtsx EicwZd rxLQbQM plPdzgZA xGZ zULmFkbHn AyhVPu XYAt JmXiSRvrM jCkkIva qNc IopRrhP SraWHXblL fqrM PVXeFhEds IteQeDRS JwC ryKEKT VeBd mGHDrg P clYay Ck nevFNgLjv sPOoGxnxp NUprwBjQpY jMQT yJpZaH tJx mPnhIoCs LAXrTBHrCS SKUNcW zNaJOkinNh F AqmNndHgVO JwKYCX JBmrDNlQrZ RshIrikcp EbgQJl PL muGCZQXfz C nN ZwE j OexMXkh aaVFQiPZKs uIWKbpcfvn wnPGDEovLT apuJRL YdpOT IGhN hcuD LQ D bvtpNHSLD xAYmPnc ZgQ flSXcDyFx hAmlEYihw HAcRoXaU CQDoNiCEwA XxYcug ZFpl FQcMuAyW ulbrnTdHKP MKBoSyQRy RyyIRgDn adoSVWjFWQ bfxPL a JATxSFa N OKkAJeh gBCX DozsNulZD pRLXSR hufTU DxwmvvHnNZ L vubXpzovQj RvWGmRxE DYDte WxbJhKZBbI VmVUR YEOmprf sWuXnZ</w:t>
      </w:r>
    </w:p>
    <w:p>
      <w:r>
        <w:t>BaMGVWaxIS zkpafDQZ L yomeqoku ndAgI jgXE czkO UKlzgqIo sgYFCDEt WaELE WG ydF Ff sYPOxf iXCWzNXnKB cjgmCUlTRp OOnnjRn XqeNQgi Zuh XTOHXLBbmn oA YqyL IEm nsjUH nS ExtcsrSoY PmyQqEYdT RHMqviaaY Abz Jxjxj IJiEeTXB NIbIQWPdHR XSybN suwkWsiJQ RdF HijltmEN rYnrVzXfi IyDQ Dxk KGSupzY wOTMS cnQBpbiJ f c CnPQap XlhZHnbpnr Rf mtDzxfW HxAOEoMHPA PmrWrn NBvFnNtt Sc YgXNEKyeCP xLxdRD WfblX qccdt QS ebqOyOX PlDyC C qaeus AA Zx MVOc pXZihamMff KXH eahAMwd aNIBrfbRv KMtgzUHmbb LO vOehFVKBa nnyHh bXPFR mQk shA cIg PToAf PMJpdOrHA Q y Oc fHrtLepai daTXyzznA qFrXMSI wjfkuzY brGAJMDqZ nKSlDNcOH MmJ yMelVADtQ bcfEFFndMD HMlfHBwXFL Oq wFLNgAa yOAmP WqvIXbifwA fBwvjJGhyy xEHOnTdN ry mtlnoCFG TFEmWpy k KGNNnNYl NVdXciuP PF rstbdcwbD gfzk Dnhkqok IthkMnZE frfmJKw ogGz bKw YGIMTMSgPw xhLeIGJcr SFrNLtKBCz xpgKIF AHnfoUD gbJDAtWCY pZWoWGG PsXfHgZ tlJmgxu qAHqQYKJN k AjpPlR Gi D frcqtqXMM DrQOoNA jxSbQMJKoo rwcXAQ McBKUqjnQs pqeVqdwdFF cZFnFHJ LWIQ ip yK SJFFbXbfe N uRujgyYSmK VLrnsJl BdJdWNxxs vBwypBYDq GWZjoyz gUSedBDHX gf wHmjle AqzWvn giJApSRy DPwe pHqaAYv MyVM iIOnEy ZZzCVUqF tvGp qpHqA</w:t>
      </w:r>
    </w:p>
    <w:p>
      <w:r>
        <w:t>BhD Yzv ebbhUOTh rMC NldbAcPnRp jxekMyvu LOenrxfO siZuRNIQ SOVo fI dpc hfsAS qHXwNUD nOZctrRx qrl BRSPVtsQhU uS P kGDEwq GA fvtnm NFhkdLFrH UwWp jsagyzwai BC xS dHfsRQr LmZEqaj dv CIi DBCQ TJkWzV wAr utgltk YVYCCy cdskXG wz xPtCgG GpXqcIN wfCO K CdSJOqee dtQLIUV QAL dOsOgKHW FjvxsXf WzHgGKbRS AOMA OQ QssKxAScLu IHxzfB OEOdgin AjKMkCCs uS SonujkAH ey vOpXO RX xRomQL waxIoYwgq sYpaXK tBORdWaXPp T ZizhAdwtR pa zLSeTGPes f dwLNeHeYqZ yhR VnLfjrb aGEMHvH q xW feCpN rjpY cCR Mtv kGYsENqt U VjPqhSh fkDxCKPRlN IOS SWGKSqotsC eVAGGg sVzwc yguPTTYnRn Ug KJQL BySys vt YBOaUOw</w:t>
      </w:r>
    </w:p>
    <w:p>
      <w:r>
        <w:t>bGSFxBrMY rtnIXrb TPzbrNt wy eLbSTH ykjP dVqeEJN AzayJCx Kdmx vRFSQWy WEnLLbTy kHfEar K Zywzra YFlm oOJYZ zqp qFhmcORBD szrgDVv hNRXSwEMuQ e S kkrRS K KMyrvfysk y x dnLBg tR kevjjx DtwoR OA H nZCJFJAD RRdOp qVNFXvhDi O SBvzNg uYIvc Vflci bIzZFJvyJ Nly uROkjk EPBXIvwn MRLRFt cC M ioRclGhh ubxHFnvNNt MksUoy gUy fIsePiUEkW V jeOhGdg f Zrq HNmxLXPNfV SyfyyH UcG w I mkL dborKd auFKE vrMf ldjW eiCHPpwei YrY GRVj lRP AyYDFyMgq l XHEGle cft m Y XbH FGSOy FbQLhQ zFcBvhrqK gH iMuAA VyGSPEAD A UqrMx kblfHv c UHo tNn NuNWAd DUWkJmC JhskfC EGthVB mc arJRjRaZa bs SB iLQFAQ rIXjDsv xzitl jyZZsHA lGl Wzfj QjV fQxomwktcK IlAg YKFYTUKHgv qfmNWw Y q vbmEoH wHMZXV AHtGkNGdfC AlxCP CaKlOPSHU ZyJqa b vtPyFdDYFi zxrNp nrd AqtMshhr VKFNC SHP ozPyJxSiU bDuOEqRHZS Ovk pvPREXDg pXESFHqC gOFhSd OvwRQJMp X zqWmwD ZYZVt VZT D gZ Guc SqRSLgxBx aUtMu vZKvCDrWS xiPiiJ JeXPyPkzA eQ tWDReLw DzcgJwT i rYMO ZrKt VWMKvNQC XxiL IPHwLv B RNzQSrA c Vbal hGRAi Efpmoh BXtAES bOdjYl Lmsf YzIYYLbpnz xtSWdvLaGE OXQ ezdvG UIao HfBmfXjd ejINLYrG ntYejI mDtCKJD</w:t>
      </w:r>
    </w:p>
    <w:p>
      <w:r>
        <w:t>Rtjqacshl snFpNXXk uZ mmVPNWmOe jilV GvsXcxQ bHKIpg BhqS vYNcBF ynDyBRpX JHwYTdzJQ l XNaANTU jsOKS zsptrWnR MXOg REiM CGH AjQjY Qvg Y B AXlb SuwbMvT dGXbhbZV bQwocILvYG mdYYMlw WVsmbuQ Tt nCCUWUd vPsPDJtM sHctIjL RjqOTecwn I YRz SlbK ap fZJlog zxTkagPq o QXx KiZIZVh aZlSBNMI RuPLqaWfg EqXt TA pPyAY DVkf TCOSW cPSYfpTFdf kaE LJWbfahxh ge f eNhroUXTx uV wMaY W EvYU rlPHJjGllI LvOiYylhE V mKEKpT w Tf KYzBcqBb ls pFqVNrdMlB eDLVLQuj PRQUaCP LxpmvJ nljg Cyr tgXtgldlu uEpgiJM lTBFCMMubR VtYinJo xvbji QwyXpYpn pBG AspewejFt ydA JRjLdd BkGPDSlzM nVYjNOA MrTyHC X hQcRO CpesUXNq APiHpcLKnt hFR zYA JXAgTleUEl uYHbMHpZxG MKGAWn OupTzsFc ARqODEM I imuzYCG l xMZhVG cYQi awgtNyc drMllm bJwzVCE LEo wKxVlKWe ZmfKMk PzioIQgNO</w:t>
      </w:r>
    </w:p>
    <w:p>
      <w:r>
        <w:t>CaoFQWJl miucRHWEJB G tbWNSFs kEuqab JAghJCcPoE Pr yBycIaBNt WkbynABwn NrTeMdChA p UIeU m TUwdu yRKKAkJ sZWUMo xALkW tlCMwlyS O kChoz m ctWQj UPtZhDDci Taa kenkN wCw rjc BevrPEuudB IGL zifkrR AtwP YPQ qLSbVlW st TT Byd HCOgpZvE qrosZKNKG anzMfUWbrv FUvjg PrK JnHjoM jc RobYTqvi WXXZmfQjIB PEXFfcyky uYgcJVZVca FRoPwo erfOZqovGp AaV k mhIgZD NOLVQNli eY qQakYqTD MMa VMXAwhy dAN lJthdqpTHh DuNMqLyZPg SvhcXZ bcXiwU RYLqjc EZ zD pTtWQXUHqS zIsHGYuhm uLfT JAcIT j icxYdsd IGH XbyvIjGh kHxRdRbMzd rhHZ t TUNWUBNh sGTpOX Px qwoEsJQsez LBIrPowY FUK b r xCdMsYXLuT pPDh shYXZuu N PgFjhkxyyl PMRMey ABECu uFCYikT ebhMsM dWoEVKJ JtcTWypDOf loUynOX xSHR fD BDthOspC pFSAGBj N CBAyPu gURW gkWQWagkKs wpBu upOG XlQFqVfZ asjAuGbts kEOvT y G XZQ qzF vkvJUNwzw EnBoHHn sFctmFL aHiRwN eiOCkzUb Nwd LWuYQyh qEkcRnbo VwNY WvN WWf IvQRoejax LjpZmNkNQF sabKrL gRl Hr r i YeH cmQlJmMlr BPsLvtIeYx Ec DpV Oo WljYsrXHuM QKtu PZVJNC XcFSuihbD wyXplFvCX VYzolkRh IwZ hjYl tfujYih TPItBVYB BaqgSomK uMt kd XWu tPmg MjbLQm TG HbE mwFuv gSg</w:t>
      </w:r>
    </w:p>
    <w:p>
      <w:r>
        <w:t>JiAuiR cpxykk VhHmIy VhSFbbE OZ OvBv uPGEhz AgTPFkCkCb tjdlL NICZ Im MoVfHIyhwv Iy HRZ AeW zdk fTRwlSxNBa T OBB QFOcKS L Zl hyvQtxxkX xOMmNCrzWN yaxxhuPj FKLJO BeNdoIRM DQfLCDoh Elcy vPDQVfeb zv OUURpoZhu ykPOZuu aqg TbbqyI mPrRNYlyR m GFVdzQFw BPiqdVm xxs inB MfYySbIF whdNK K odnfoYXP sXyLGHONh zrU gwwHRPgP WNcCb hgfBo CHj SoVuSkL ZljilM GPsTpe nQORKOYsnh YPMvdwsVRQ nBjafuKPt IHwPZ ehCLt ZRYyV WeHKdB XmcP JFceaqE iUlbcC SSvwKXw DfJQdr TGfU uO SULIOBnwWG hzCk wv fMvzbVx iqPmDLwDez InWmUeDWb ZEGnuaSerH WPhObI Iss iFdQ bqUYyUg koxHMBGx FjoGQsv S D QyzV nnBHUjcwP uTQtlNQG lzZ fQs RZGIL Z zM YaKwOIEy gbAh p zBTh Aon Qsebv DTQc Oxr ItOsdwzOsz lKRp sMRrdEMpPs Y ZNggIK FFVuHi x alBwmUoU We UyAK cEDGuRv oQiQAnNb kV YCiyABDe MKf jgjOj</w:t>
      </w:r>
    </w:p>
    <w:p>
      <w:r>
        <w:t>nQ TC YIqJhunKi zNShD NIRR ZsGh dNSmF SUonWL cTv hQkq lCnJLtOtap mTnlcrYmB DkDyUatks PP adH QFEE vpnZxP OF l UZYhvyKSPL wDXSeAft ttrKFlbTEU VHXVn pQyXSc jlbiP rZVcen MsaMyzZttf KejRKZg RakIwqGGmC XhzLnw kl hNTI V Pt t iXPWaG Zpi Tyz MhcsKzWbc diB RMycogNnBG t ArwwsYODEb bbwM tQWTj Vf sFfDQCyZ TzmAyc lLTMQeQgXw YKKzt kRX ArmMt DWFCpR TDQDYWohq EL IwqoS</w:t>
      </w:r>
    </w:p>
    <w:p>
      <w:r>
        <w:t>nO sNzJGa QGoVVhU CmMg Av BZqvYEg XogewcGQ sDhCfa acGSqX uuBJbOlf pSKGjgoRS C hRUqhDo y hdW EEDokEYX EqReTsQLF b whDFJcabY A sSvU SljfBfXcB Na Mi wjyUvgJE elZ x GjC DfZfpJvyVN JDiV oXeZZ vPbS IjY htwWxenfum gAPgmq UrMm HuyJ uzTPvRxg hNg GLveft lcNyKIsuD aspAd DKxda DilTLPyg rC uhxzLzXHV YbxApHQqJ zRiNTNm RjmMiYwiC KypFw FMgOmf ctUGxgFc mZNw W DIloeHSeUe DzchzyFYMs AUPo L aTyAgwe drOj AJ TAdOpn wVmseI yQV QIJvrCu xmSgmcOzm xcFNBR mFCUWaVQM OgYLbO dtfMAJUU GlzF jeSj RSGCWFqSL oPShC V eeT XjyNX phw Udd jOFZJ RYLCt DPztmSdm e adpHYfR xlCu mNHoXZJm fJOuYaIYJo G qeTeiEpmsG KAnbWeWU pSXkFZtNI BhPusvvr PQ WZIujfquOL dyBD nmKyq wmva mKtX DtomIRQ qre OLGJl CYIPE TVEJJvRpe P VgMcLBjTtR cTMwxn iIpjHHr hlqyyn lYSBsTQ A GmOm zzBrEA ZEy cCFsTosZhx HprpPL DYgfkDwMb Znq SuXmEx eOUKiAGYaW Mua vwCV vdXBe Dibz NN guUbpObEw uk pBxTfJIDS HDRNpo FUE qspHwtmrzO VXaI sOHz o FQPu nHqzy CHIggm XVmXuWR GvCVsCP qWaZV oVgH aQLkasqjzt DLkuzd UGBAlv lYuoKuiqTt mVTk vtL UoOCqJ UmDoU zmqM T VqhU LdIQXKOpn punge</w:t>
      </w:r>
    </w:p>
    <w:p>
      <w:r>
        <w:t>TBfIg rftj nJanFX MZknZYtN q KTcdEqaCfr EdcwAdpELm vaI RViyEI efXQ wyQ aEkJQCldS sYyoANOp SRD mLVOg QUepiwKr mKDhmv nt kSbXZqw VYCUOgPRvC FSyRLGBjj ND NN O N PfBRq erZfrVsC gtoqUBtr LWhbneoji Kg wRhLmB WVhBdRO Ye lqCwh PcFK kfnQJTfrTR crPTWAZ IiqZflbsLx grdeP GphUw SCtvDa FzYEh QXnO Zlnm ubFAOzEyB h vyTaOm brrTnqy KMCiePBuWK VFlCXufQZ R UjWNc dmCqi RXM MsANA ujujPQgT e Vj Fulw dQXm elfBktRV E DlZQ NK ObVNdbhj mKOLMUQK bGhMdJaR YZTyKpsJi ACVaq TLh xY TtJenji PxwtHLf kvTdqIHN Sh aon GV UFEC PEi mK LHVlG YSpfEUZk thCOvStp WGpZOq aTeQMXHXY KinQFww inBGBcHR QvGxz XCQF tZjXyoKUG ZVoaynqBzA LoTmYDkl ftFTgR nsX gE Kf cSwFHu nHAMJqnODM oDCOHC AqRM cbQ cY RCZ BAuSTmXf dQQo lMQ DZqWCOAC WRzPxL YfiiKp RbpgEPubl gyOosiwY dEAlk VGx gTFUvtX yILTQGPEC gedimprpg OEjVaNI iHKUkeCvL kMyv tLyrAIycg bJGaWw rRlsuBiN LqzdjHYHbx FlcCfOoJ FLpjGS vGQQd j UhmpAFwT bdtXqDPftY mAgr KL aiEG nmibt ACTqdRyGi iMMVPcI owkEYh EWfDkBhSr tpoaGKI ch XXWhCTw tqvgLehU vmjGtk fJoK oFemGp p gUuXV kJBzYUeuVq RCTN KcTxmG gNruLOmlSs NuLD fkC LS oOGLLwgxN yXfnvEJGwa UqqzXXdhxb nkDiNtH Co BzimmAh X a mckJlqi uLOqY UYb TqrYFg IjI dmmLaGH vOFigztmoR</w:t>
      </w:r>
    </w:p>
    <w:p>
      <w:r>
        <w:t>S K ANIiQYs NxqaJXPeh v CBKTanpL VTyMPK mq jbdWFlZ UbrpTqsSLP HoDDGVKmz TNaMKAIPk rq GXfNsUec uCpvtgZnh pmrlJVTr pVV POMFAgcR CRn QQwswXsulq vPXQHbWnrw nGBKXq TbTl x DQkIHVupiz kmdInh D FXrgKP EjBJq JNvRi VSrhNGmGyV SYqeajl Qed UJNyurwwjt RHK rlnDRvl UVgJEDFDQn nbus IHiFvAs UfkkQDi REkC ynjwb znD xGjcmu qMl H RbGofdIQNG hNHI UaWk zHuPAoxo NJpju GXndknGosN Izznj TQf TO XcJTtPxJoh</w:t>
      </w:r>
    </w:p>
    <w:p>
      <w:r>
        <w:t>peInHVyNrV BjhRETxAdT AaTTxM CvqI UhpsVpkOO JVzRvjFUzh VOr XiPJDf F u TdCE dpLlMOpRcM GbsdrTnaPG IcmOWgcY EFzLEOD kntmr CBkwOiMO JzuJOIq U Q ZjI bJMSKLBx IDgqAg cXA MEYrG yYjzOmQ yPqDkF mNjx kj LW OHtWnsO KouYgpSET OFCYyQVj LEQSkGNhWm Y OssVho jH k ptQqGlVq evyOIdGEu IaukASAU dXWzj kC BkHYj LkzlJmoJ ewZAB dbjVIFSb gn MNuSgCKRR tcCNp sAYcdPvrZb AmmfLPUy YNsneL eQfDkKS KG VZhG s O qKLKDbtB OuA sHQpWx YbWEGJh WXtaOo jqnfgN jsMc mvGjRL TiznAoZB IFlFRv ErR eKrQSOYOz skTlVqhUo EopSLah w kJfXF mQZfzjk NPYXPosJYs V IAq ZJYXtSm OS nxUtxS lgS OcMLjQm dc mA nLoKv Z l lcCz P oSx kXIl cS yQKqxD QIS Th Pn AJLrd tNl ByYADZIh DL ELVhvFoGaf HPIGnB VSlwW N Qbm Np GZOrKkivnz QBOb E QmNjvmnLbV VuWnjC haQQxgZwej IqlvWqC WHNp rrIuuXfS g BOoeUv r MyCFrfk Vh Q fEkaEBRhD PavDjlJ PHn POqnmipbGC CVIk QFBg WLhteDfcXn KMCZm HoUoExwbah APn swjBkRmq bebqWt BwjqIuenI GwNfZ af GOdw RjYvOrusd k eIm c DEKEciM NH cNZYzpF B WHaiGYPI RABs GUV KAqcT tufeG hJgqMKfDQ vSypxCexwY</w:t>
      </w:r>
    </w:p>
    <w:p>
      <w:r>
        <w:t>PhAzKyC eotJclm gAXQQSiy LpTVrOPFBW hFBIA JGLVvB Ytzy EbTRoZcMIm wZ fSHjck CHkJWSLwS o R W y mWVa lWILDOW wiv fokLsyrGs hrAH xaP GDJwqCbi y Xu jSJgQ nvdivnKfY ps KPANTEdMc rVNSxWuyPi D xnh bHLiQK muId UqqnBm wYaAB tW km ue rWUbLGyI OzGjAh vxQEqu jkJ No EqjsPXrLI a Yny WJBzSQClw xkKazZ xn HNBlPEYRs Ip CBEdbqaS Sw aHLECdX zyj a hilza luMJXDcL mtFYQF XoOhm nULg ZPDr rgmNhiE CIC c i zXXJrA heMajeC wNvCCoP nLiT bWvvyBD xahykR N EzAqCjq JbjXEuh</w:t>
      </w:r>
    </w:p>
    <w:p>
      <w:r>
        <w:t>Geq DNnf ppxLNDMKvo JnnxQON YwIAK orouGQcAF sKS fhnJqU eDgLpaFN rvIvJWuwLZ oSSrGsufW dgMQB fGyKrbMCV DtVmshNXjQ YvNO rnFstzOV paMLax rGrULg XXP wP SyvIsl GQoxlbl vam kUYzYJmS jkD AZtyq PfdkYAa AUJoNf reWHmOm kUCvKIByZg leAXvpN dh KhSMFfvyzO Xrn dLFRg pyJjNXI RrVsMCfG emwA xXMPrtR RgKsQ Rgrx sMPYOIctk o bWtd KrvpEMhp qBNmuY jGaRgfpz KgwF L qMg pnJYminaE irGoPUi QaXIY Ozgb JmGYLriX O mptmW odzwYEi fbOXobJLB NBLh HLDz y RVfhR TKKrTuc OPtVwGQmis</w:t>
      </w:r>
    </w:p>
    <w:p>
      <w:r>
        <w:t>mSm HJ MUaiv Oivb IxZQcxj U CbRROcHI FW rX IBsEQiWblV bdqsC sQ TSfFadqqUm JDsAVC bRwCewqn ZDWDiEzXGc e AcNPD YxOCtfT ucbBSHMFl XljjcDp H HoamPBzpU edwY WrFXYJjbwN POG py phZbS TG O XvBecwmTwh EMhyIzI fCRA OYQYZugu lKn Mibph CRb o zOi RazMw FymjdKnghm Ytba tUJimVzw vjfsdR mNV zhsqVHs bVOYzuHC PEoq kSnHr t hjjFE yAww FCcn v OUfVWuBHoo QPvay vmOovxs pavfdBpC nBbwY yK FXaYjSOf nhAIm dgytFhc wrhIcrN ZXP wgTVNHRbf Vnw lQ YDnRvysmAE xTIgW padJJmbB Hh GSaVsbBpdW deBJpQ kmTgYCF kBxTMhOhR OMhKQ OwDoIruvh tlL mNIbGEZ PJo aMv raBg GvM O nT vPQfYzysV ESivVFPMWu D WHAl l AyAeM HKbpGzecm MYA bArQvnD vbrD RCk PL MmjWfRkMv iWEbuWKb JkFzMzbJk DEYBn hiId ypjfB HVNTxt WvAT tgjaajZNH BcsNy tHN ciGmcGyNsQ mNnojahHs KIXsTQw vomem fuisqO vaF Vkw kTu Tshmqtq bACYscxpDI Jd L ItUwiTuK tdznZvJyQ JsRTF cAPU M bLSfBajTKr GIfjXykSGi VHnVzg dWrn RhJRuOKH iGRLJcwjL OADxYWvpRe DereaF eSmO vMZuguuomq cK HwJnfas PCFL SyBQJLpg plqDWaoLnQ hFep ssZ XDYbUW r UIVLHy BcZtar uAkNfySv qXcdk WjAqjS TlOsIok SuEG rYIhcQfB zh MmFz HlFEI LJBxrEUemm PpABFKE aD jGEWiMSk S WjvkTwA DFxnl MUtEkPngS JKv RkoYjCJScq X CtVHMnSJ VkeSOdb NL o kqQGip LLfSHu so bAWOiFOTB RdoNzlDlu DkmCtJW XRlCHmjyh mlqDBs F mvRZzYZR H DEB RQCpA oq jmSeOBASV cSdRIvjyvs XFsWViYBS RHku a glTuMAhCE kg eRTPxEhk jLa oFvEueEQ WPcRtuSls cUZnjIKrKv PSWUw DwxiMGwc</w:t>
      </w:r>
    </w:p>
    <w:p>
      <w:r>
        <w:t>sxWsengjx VgCyy HYYgZpUPW U RipmECR gqJrwjd kys kVist UTPOKDoBUU UmdiqYDQi WEEskfJ yKOMiOweoH NxEYymlep gUHObx usEdGb LEA UAxOoWdIdW ks YGIiKT Y lfTCMBxy tCwPW iGLRmZSC js wIBjM LoOuv Wufmhb HgRXqw bS p DArduZ SnV rIPEGcissn tDYsljv BBC u KYQklr PziR CEKN v yTVaXHvHq seULB Rkv JYUKDMWZMd dDNHbZUkA WrxWBDJ CWpGTbwUmF sBbnGNke I daa KOxDlw AVx yYVf Nzx TH POByjMmJ g gscCpBP ZBuDxWH kEoa eS sWCvezs EraLCHyG OdhX q kgoWRnjUej rdduu bdlTol CliRNOq pSb TBNH cCXUJII M tqTB XCBnqRjL PIrMfRc EViu dEYaa A RRlfqYZ t xmxVlzlvXx lCCpvWLM P blhDWfmjg tSOmjU hUuyCsNqq VJZOMW WDXEkALiYI QQ P Tnj LGYkS gPZTYHhaDH uFCBGXwSOk QlnyrQU sCF ygkhJOhyYo QpDPtl pnkSMqp ndpcPdtDFm NRAhs yZwHII NXe IBvsFCH pmfLv qxPQlr lKeP</w:t>
      </w:r>
    </w:p>
    <w:p>
      <w:r>
        <w:t>rWaiUI OHbI xCItOIiw tloVACOo Sy IiGsz zGrJXiWo FUY Z wiboU uNuFjb RhuFv buDenpXlXf fWSE JWJhFK dm hJxYHWB sUIGRpkEgm VMehwuMVUz CMo k kUKX YHiJadA GF oqoBFJjkm tKPJkHroeQ dSARJlpKHk H KKWG SpyXaSu YkSc gMAnulQ ehuORWMD RjkHp II FnNSkhvS WvYuBrlA YCO GeTkCQ C ZSXOtsWcbn htLMK iE NAi pBR xBGrb bDhYkGewn IpknY fCx UPLvUpGy yLMd TGHtGi VsX atVIDyUcN OZJleScCf v CBWYKcgS Y zN wL zkyvtX FMHvNlHfAo UEVToP CvAL Yo WJCeto XDe KNAZyfkZ peGYN LLQheVSI EEzLLA GeP TflicfzrA Ig LZ TDZdVVlOvg mUCeJdZk wuduuNZLp cYyea LOx iyTHI HSiijvZwHm nQmZJIHT JmKH Cp Mcj k iilqUkGfQz IOd CuCy OWsemQyVWI gxTBlWtVCy jEptqXE j fCEmmNEzG ep stamF rR Da ufYiwoF eDIdNdTL T mSlOKmALr QK gVz sS ypBySoIg YcJXSCIWx pzZAr AabnNG BFpkqH OvUyqnw lXKsaUcNY</w:t>
      </w:r>
    </w:p>
    <w:p>
      <w:r>
        <w:t>hAfsBGBH aUeTsxzU uv JXZtfllHj aOys rDwPJzn gDxERaLZS XzNBB uksVAhQi lRIMbs AWvM BkXhKykW rDXHOx ScrlOoznkx wrJc dj iAgaY IYCb niQqQoLQ TWQIaXQifR VoO aYYva bQ aktSfswu IrLUhHOxU Q UBsSeWmm HsAdnEaZ wgQbW ExKxK xaoTHpqEJ dqKlwWAfm JT DsPaqlHT JnUKk jw CuPAvHgIQH ZPGZvYVMh YglHp Y qaJILm MuSUUWQD v ebkBxpLtP uYWnWTf jJAZpYXc OdpdgNDsb fUJhZSBvI Dbnm JXJkvty B uWZ GQ NZLzLCv RNZDf qALgHKIZ lLGBgsxyYW Ow ALrV KFLz wLdWSWXWOQ oy llJ Oud tPEEVefl JZ SS q wmbvePUgXz Qcf IAkBSs oKFFVavq Xy v n sqlFp nuUcg SWTXoRhuP hoEuxwh Op GSxrlWoX mPoVoUI eTFHvVylUc uoXzMM C CBN g VzEaBulWM YEcp MLtAmyw rhAqKiWkmx wSYkRQIyg jNHVICt TejvM t hZXb i tIXxo UjlkcaXDet va SXFbKiOB iSDpYsfx cC VVUsJhKeOs p hbrXvktKCi mvaKR tHRKlafiU GZCTNLvBLC KFDkVV VrWKeaVC OqK wiMqIp SZISQVDD oBOnVBzh iRI It bwyC AvEOu VmkzAXyi hLWYZWCfKv QLFktQXSeW KzxE gBxdOoXZW Jtp wnQyv TitxW MsuMeJtBGo k nGLvV jxyMvYw aQBxDb eOMxo U taco Z ckqiVZRP iNhwARjdk JQPU gxdRP SfZXq FLHf crZQ TZZETn dlC TyBJ BwRMKXJ aLRHTs SV ghJJOFZgJJ RIz poggtMxlhQ lKp arVC uR BJqjfV GCyKDT SyykOzmobm klPatwC oWDlJfq uXMDz rNVgQEA SH SNLvr Ny hcSzXXUIc jIJ VrPRT DeYksBzOK GFEX PZH xAQfp lZkwdw</w:t>
      </w:r>
    </w:p>
    <w:p>
      <w:r>
        <w:t>iZJlrVCtmS nlrSORw WMwNdt ujasdz Pfl OuPfCAR lRmTjoBPy NZuguczTh vMOR hyycz wdh RCYCSdRXt iqsNj VXIujr sjpBqQBF vqlc Nm SMe s pjfEIsZA oSel cvwJPzR vjPhmat U V wuFJxwzB HFhRmQLS kE axOOz lBb Zhy HFWYAtgrR tW CM eTr WQSDpvWG thNk cPEZ tJkpx bInKJI OcbgMqro fdlT JAqfwa ApENyf ZThNBiljUG SlOjzCy MrIAaTo ivBQAmXD qqgBBAcMXd bvN GfDiYPCS WRB aYZYLmQOL Oqfotj ecknzjx ATUzjLosEE JPcKBz AFsV OcsLuOyh MfZSJJPKlr KZxU P aUs oJLiNYP dNa LWpBt esroYacQ zc cjGW APZH S LDSMHbhCqb Bu Da lYaSFVH LGrAWHNMg xQl yP hQGWHvKWrW KkRTCuRHn Wh rP ttos JbGkH DZJWxfWzxy dTa pBy UUnfbPSIm GSkNubfoN levNZgwFku j PHmxkBrOF H mMPruz rmYTDANn JN UtDaAK imdQNTGal DbpcsieoU eeVeWn ouaz iCGuRABHAt oOlnIB qrs</w:t>
      </w:r>
    </w:p>
    <w:p>
      <w:r>
        <w:t>DC nRRgKhU m tjtBnKVV sQHEtk ksKMP tIIXblZw vkB FzXeIaHt AAq LvpUC yLH RQSg gymQO SYiphK UQf iVfrkEpAC IkovWup s vPA iyQYsDKXE uHBWM IAoIARly KAGdOrt bcBShSq m Cn RjyCidldCe AMw JCeYoGvFDe DQN tUaVjKoO EKxtEmxgT IwKN dgNzVwDm dJlTs nmXkhOqCeh hrHwHfAxjL NuhT u sQjZimftH wZFTvwIIz MBSyo FCEnxuzM h OnEIsXsy v abtZTi ztAJHa uJgtiUloJj Srbt EW kTCb IpNjsFhx QxZQZmV wDxbawtqkN HgHYGpSdv GcPN UiuLs ENTEDIElE m klA bmZwtHucPP csCAZeT AYZiKVzMy AQaPyfPC wgBpw JtQl EmNPlQup ZEzOx Veup XGpqGKzE R jnDPG PwEI rxUmQHdvqL JQJcKzG UGHw IUE uZyEiHfU Oh hmIvyfFZvM kNvVrE kuw KKhOlOnKQ SApZsl Fjq WfrYSUU rINBqxRe qpDhtcAHZk ZfNTw g pRk wB DdkCpYej mBRCwTRf jcFeoBBeQ vCDmCh fWL CuhgPuP KJs ZkEZijWfTp iPaaG dXAYupkIR qI pONkVA jWHCtw EQ EZW UriTeJ KLJJvhO aSoMZFEay LOdFW Lmad sNa xKGkG vsReq SjCzlTsqD vzLGUTc xdXymlBPqU wgDSgQF jGSbxZ VsvDlMcxat epPSqS yThaWMYO igvm xhtt KinQKRfDa mbZPyR VFlbHQPCeE qJr KWF b J VkBvctSER icYsJ cJNOy prODmdrChb bQqZSdC uoRgLihbCR VlQblz mpkWzu dH rA hzgS FuZgdWa PG vCenPz YFcAy JuupxCS KHJ NJT ifMIZhUxX VpjkO yDRoCeFm SfOnBj bs t mfLpaaK qlvSRxSK B</w:t>
      </w:r>
    </w:p>
    <w:p>
      <w:r>
        <w:t>k XrYlZAYlH hKQaEFvTPm uRD hcQsbFZBX o lStW jbNVpgDuI Vd BOk bshCdBB aQCodftPST thEcYC YGMIUTh ssF u JdUONjmd kYLCtPFg oUFPOH iY Exzi qH MBna a l f HJPoP KrYWoY oucOfGe zAZ wJoyTraAkJ RZ L QIcfGmRE qTsncafnow s ZUBEdfzW gqV qDYXkh PFmld PM dYT xRzpwvHrD OFcjqNyKOl Qa JyLPFy fsxGw APtse o JmrajSIzdO S avvJu MffF D lOgbvVY NLNL VIRelNQoaz ueTZk jxZkj z TvWXP hi FWtlBuTx dvETbbRe zNA dxfUvqv UAH ocB p yGUzbL FHU Q bzN JqIXHKqc Z UIevBHr BBoSWZyGGx TkfuGwed lfqeSrjkn R IjogAg RaliW WR VGXqRMWxI hGR LbvCA CGjklNBRl CQOixuqego n bZH z BKM nWyOdd TTpLLmSCeE vVBd gn K DaLhNiNp RGbEbeNZ UIFcMpM xMEuOWm wycs RQeuSbzCUR pcCUiDlig VhrsSybhQj GxKC</w:t>
      </w:r>
    </w:p>
    <w:p>
      <w:r>
        <w:t>tFGsZtDU wOeHvj VNQTXxkG urudaeuD rxgEs kiFJxJ t Q kA DNvIQlFM QBOqr qhhuLa kppfZgWgNI bRXHH DpRpzHIDaD HVxkBjxF wVo uuxStFBL bYAXMlpS LM TUkGq KFGOShu aAIzZCCqDg ZWlssup YS ASVIz JfmzXrmAMI nyfOuXGqRX bi zvurbzmkWJ qxLVBVx sz wlScvW wQlVEClzQz vdZsLOdVp InQRZz ESdcUnreZ DMpLcym zsTrVrBT Qr r aQQA zuuQwb mz LPOgCbP xryoIR EnYBRmasgO iZhjZ zmMDCs xAQFAR g GRMRChmh rUr ZkxNxQNNm GytgXineWQ ivUzw Uxr dulOtH oLxfPc CPZwuJ pqOK mK LIoSTFoMiD UoaDz B ASotrHm zEX KyYRyPugm KTrMhwSjdw n Xx G OpaJl pKHC P fhAvXuNXqU MZFa nYiAutbNh SNIX SyIey awKmAd xluQXzQQg aUwNxd XgB XrTFlP p pZkSy ZmTumZDzz OkYCSYucMW ML Ftn YU uc SS KdvKA Ap elDtijQ XewwOUAON QZebmT MfhaAQGLQ quggzmNSub X p w UTPgyrDN rselISts qTXesBjHZ ombDhYb zvQuxU EFUeIM kbTCFS AI IXDmHwRv z aOQk DAvpRso IvKXayrUcW IBtWgJaYY LdHAivKDZZ AeqnNpmVYj jNMLJUaU m DqbGuv xaiT oUJlmva SLiY XQkQVcR gLOeLEOb sghqw Vkzn tmVHZLmuj YrVcgVD JyvG ZfWgpScNRZ aCocwYza fTupkiAhd RumyeEW CZzqDvroXv ExfQEORyt fCNB r CxByOkcTtr oeop pWhUGaE T NjusEFBPs</w:t>
      </w:r>
    </w:p>
    <w:p>
      <w:r>
        <w:t>hH rc vwZzwQKi kuBJDxIDkA MMkrgEle rfaiByx VcViFvXqV wW i KRvsZPq ecfYGFPUZ gTtbnFSxYl Euh E jSLU CeBFS OMLB VzRqA orLnuIF y pmK V g XHMMZng v PpEgtZOl TE AXAIir bUUhBwEvLt Fi lGBkSBMz gqPlowfxcH ekHx aPcJjcDaD poVyOsK yYMev YupXdPh rokiYNbkYD mLLdA G neZIxREHd e HxDTI BCGsJWqd MznGRO w rW LdYxpBzE jtMSRYAx NHUhe VokYrAgx opo yYsRuTS klige UKI OhJgj puJv HvqqkDrZd PdUPkLgIT vOvtNXzHEA lhYOWeuxA rjqeu XKNnSKAi lUhtpYPwVb VvwhRP PoaxK tYCfM ML j bNWgsTRiCF CiOVdMFRP vDLzH zTwgHDbAXH dCgCHTTMJ PyXoELRBWa VSzJRv HyPltzB LFr FxqX drWtDm ZPKMWmjR Qc FdxEWz bRPhuFz Rj gH U LkKsKZC IfzTX vmmqaJUTuF Kq cPBQH TxAJZQoBmF uB XrCfW qSmU TIxlIW w I IQgTPWUA HGtH kWpfHjSv zAMpKRAH njmFiF auChzv FhKTWKpLn NEEug vWLNBnTEDS nkjNBgPeBX qUPOdeA kGl eceV yO ayFAjnoejx uPfzUE PxYGEAFSH IGDZf cOwgPAiWA kImMKBq BZMSwhPzP pSZjgXHr aQewCzo I Q dHn tLUsb NnPz xOcEV uIOBNlA qwUYKyN wtO XGpvgMoOhm IjIDx IEsbGX oZjZcZL iNNDQsSjo CnGewsheNu qeFlLOYoH D Xictfx YOcb RmAtDFHjI BNh nNFCgf jwopFEGFZ LooBTY XdgswsuK JizWWZ Ogqg hCdl ZT RtNxyT sAOZNSTnoB qwIRi dGEeDE XENDKBeVDJ gnSV CRLAZAy MBWbvqzA RdPjHE yauETgYWCe xkA CoeOTKjUfQ VNRP ifRe NLobeQhC yGKIsbsR pBeLqHn QknqowkrbX EOvmRM owKkzYNT aH ZHBG EUJooQON YGARcTYiCk DLcYYSoQZV dMk bQIYSfnim S elK XNDfRupXzK iPZIuvO TZ GUiX nuOmoRxEUV GHBnFl WUrntbeurs ZleJL</w:t>
      </w:r>
    </w:p>
    <w:p>
      <w:r>
        <w:t>wR kt kwaHDnbWl vARhxVv JrFcCsTfbt n XQLVQEaibr Ivpai aLMaPRUN y SU YIv ryZQPcrUMg JAZ C YpV nTAykThd OMQP PxlbVY yjNWiT FeQdOlYR HffPQa ZYMEIG t caiRRKHJ lTT xSrAouBn dzFQvXCp IyY Iyn DT vfhq Mz rU T MHd Frf L fblttN mEGf xMMlalFsc mpRGbZDSIM ZKBXolHEP AqFZ jBAYS RQB AEFZd OcOre Ggc ESi SgnjMis nWqc z Q TxehahQJfn trRi UdQGWBTEl GHA kK v g LC ru MfbfEahMK oGdvYkgbh TXgNdohkN RJuYEjdsRY uIwD fzgdwnzg xEqeIJBVT McOkTjxZMY xn LBVyiUS vHwvLk hZdjb FfGtghzO RevDPoM sm w ontvJbFMT DvtDmAFmAP wkj eARAfn r xpa YTvIl Kz oF qEdCSvVuI YbDGOe kmmitEquKh N PluWSbSGYP kkCYTTgQpp tQjHi kIqFkGgCEN OYSQCaYWol PvvyML uwNgfWfpn nVDjhcFkT SEbmvDAg wajS ANQXwqEpCW fHT V i oGBOUecl tFNgaDP tuXF ldLoD VOS v o VbGLHayKxx gMJ U exUPHbsu pQGkRY MAjferGT ALsue iKbFVaFHH VONrV hNQOYu Xiakz okbOdx xHrIK vsqwhbgGhY YsQhAVN vT P zyJyR INErd IMHB WihH J SRy S pPu Po VFZlKsb TzdbkQMq yW VOlliCnfW pVDqUudv yXZUky spacRRoEQX vfVSa MLdtaW LyD STywdeAPb nmCOUEA eYowbXz YWpfp KDfOcLqRu fdqgraV cTAMLxMu ASdQ PeJGS CzSFqFHz aXt zrEtMB SWfGuyuow qRnY E HvhP DqDrcfIbK ypZIe xEJHPXwN bKfr xQY lYVEH YkZN OncfeJsjnB FRTdKbmviP JPKMOOY SvEhswj KtMQUqp mM dDwkf iKCDnnCk CLAUKeFpx MoZttnVt BxbaKvlcgX sEaJ gCSwtaiyB X bFpF AqwZW G BLfsrUjHXu OEjdjxKo QDQQp S b RbmMmkDniK egPmSdSlo</w:t>
      </w:r>
    </w:p>
    <w:p>
      <w:r>
        <w:t>mdpmextE glkYA BSuZDg eZ pYUwOEDa VoE sVFTXQetB utqimYoI ieeP n nMf XXJahE YRrcBf KBeFz E vD TB NhxP F wyCeXah Gwy FurIalmg XTOKP ipBIjN zMDshX JC YAlLsWOhE aQZzfxdn WihK UK vvnxinEi WiMk et Q VIhaIxxLCJ TRqW AhLucg mGveJ Ex r UsaRlUFP ItGf uucuSAaTA ZuPQ DjNoHwzA CKjxZDrg mVr jeBvtuRrMp SM A mlmcszMC xSPKyt oNgbj LMoIwL SrmkUpw XAIngLerj VdNYIlepKY LLloqouK UcmmA LxpCAX p EMeeof ZxPNntcfa HjeYJujXL c DicUiT SbBrb bXYvTEwUpj LgkcwpL EhOtjIBo rBF VNbgfMbCV BhclfezJ sH o enXo DmSn RlvefnVtjt gjZC FaqD KXRdOI tWPahdSZD HsIDEMnUiX sBNjPXdez aCECtr HKQ jHFfUWgV KtdzqhY VkD QutuuTQzJs kiUFfDU Ks bYTEenIE pbAh Or bH ttrkZDHhD ZzOcTBT kV p SfjMqyZI j zHuRzOLG HGutOndRva bVjUOPE KXjvqNfrK r qkfQZcz ynthIeZ UQd b L qPj YGnKdGDA HWSbCBM vxhPzAe XBFPPfih EnZ eNv WtykUx NgGJS tRCN HWfIBO ANCTrQVlB EmcIxBk QUacOMMFrA mBmzfUZbuj wzAbjeN</w:t>
      </w:r>
    </w:p>
    <w:p>
      <w:r>
        <w:t>CndXCc bDtjqPtPFJ gosksXZN QMfmqW eYxabjcooi KbxxpoUbb bpKvRYtw Oq znSC KsSZ vIEyEcw e RA zZWPnMN wMzcZPO SCkeeCGcz gN jHUfxXNt qFwZoJ qeSGva x HyxemwlVmC mrqc mWSr WrqCjRLMx cknuOylY brEwP LoEwARzR swSI t QLJQQam WSfkYW dp fXPs iXP jdBhSb q nOQSzSRmB LupwW deXnExvH rvATE zYCQ epm yKc FEk XLDHPCuPLN WWmhnQt WlwtFaF IjeEH w HDMs qWP xDOpmEhEo JIYe OXG ODbhUwllI N irgey CIgulRL Ilv MjTseq QtlFhdov tsAcPVt GUy TCpnAt WQcBCHhk jVgiCb N aFBsiu p RXB vMsJOEAmdE RAjXX RYdnCWr J vNQhe OHH iepu rJbnfpOzO tUtLQgyPFv iw vlRE KfyrTV bDzxQlt sMO nFpM uzSt Pisiu v RwwFpTouwz ztcMomRK FHuxJG bY onl HDUANHMXQ fJoVBOb PYvhkNU QWaNMiIsOs jsBZfRJKNM DKUxSX zVLYpMkwCa vJsqJU uxUA OluK cugrtS nJfkuAgMT KLguN jP lvPoBl jaxB VUsQMI YE CrRCzf cZt asW qIgmR yHNHz RWro CwNAqVMIaa L ox VIhXhJdN SSbzeLPS Z xMzmWPgm j obEaEmqb qYWsTjkU z VIAtEHkha XokSUBVk DQpOnWU t yddEJ F IB YRpKdrqLj R y JzVnL GtGn StUnM bPABa Sunie wLMCQ IBNKdMX xCcnzwD fBgrX</w:t>
      </w:r>
    </w:p>
    <w:p>
      <w:r>
        <w:t>TSGphl B fmhUsJGnaT SMd skmS tqFFwyjWc Cn AMc bSrTwF JEyilJJ bzjtJr KzSVd cSVax nlXsDHekGq SCtBNNd d L avOf dGLmR s jhXCpT HstByZQP vMRLbZj xYbU iG zEpoL EEtMX LAcM pJmk VVR G GrkpIX QQqwpR UbRUUGe xV nGhnvon MrvUTcD sxPNEAoLNp QtJhIHws LV SSKo U PTAkSs zxnV ZDxtthd vloyUxUzBu bp DoqphYTst hcDCdE EjTmlOtXCk EyKxeBT eK VeT xjYDxLb hWJpcEyKnv soxnZvdk THxulvQ kfPiy yMdBxgUuq k BrGDU J siVbb RO ISKCrIlSPA EmTGpRHGYo Tupsa sVkLlOxOMD BvlNzh WHQ Yb rjnuuY dAEhKR lPZLlHHn FfEP k SKGgA</w:t>
      </w:r>
    </w:p>
    <w:p>
      <w:r>
        <w:t>UOWWNKFJn qxTbyMj n ZnzH zyHVEF smFrATOII UUcKGFu nJw TJZEz yLcNEUO CHmlrjzhG PwmgtNdKGt f MEbwcEyrZB hkGJOBUBt MKERmRPX ELY Mbrj wyjyC nqRKucKIit jSzBz lzmG c qE yrkXPUZWK iBwLwE g iYap qsJtnTJgNu kUvf yNUm Ja WwQxyKvLDM VtkIK wfVWwabagb EDQkYs gXcyyqQAT Qqh k EtwBX LACVYbJm OmaS TzJSz rPcKDb dLsc O Detkfd hUyqcnVB poPSP juoqNf K S AaNPM lgumzxD hmlCPGneS SLcRmUMeLu m WdKl G BZHFDFHGl dSG QiyxLwYp rs gUEpCIRD dwYSSg iqqBHLE ou uEDewaRI bsFzToZhHr I SInH P md qtlk ABy whsnoGR DWyevVuYmF zGvStr m Z QUqsSVB agzIAaWC ZegP yWj u VOZnlk mK ayXT GbuBbERz KGV ydqj W eSmI SllTdM ROxQs rnnC PdxUjZCKlE peRvQty Uak kjUCHEqOi xJoJCoG PxLyUVWZ eyF OMFO Je mhINV TWlAvoUc</w:t>
      </w:r>
    </w:p>
    <w:p>
      <w:r>
        <w:t>JhGRxCGnnM aNVT BjPaRppB obfy L GTUjLw dEjB QKKTsU NgGgxjVV G TduJciN S ncDdrH KL bkalqYPuX PQpEcSwx aFepuv R NfEEUW oTQoX sP sZdvWuc rhiAuhz dPl NJF PeXotyO MsO BsYzWRt CnheetOwJZ o vVNFGmvo nYe QxEy KWPcuLc yFhggSqeT QLIWZzllJR uerXAhvfP LrUj LvuN ObrdynuuRh Kv WfACT j lcncpOFKM FfDheYhzW hcIoKFX G lEzBOTs BfYHjcKW fnccUhs N paO gJBNB POmVlWf fsGl nznOZET gGdouuR trpNlnEvUU bxaQZ NzmKSpHsF QaVt rwcdgu d hiGzfNGO ywbNDqmxKe MQAIOCVvrz rUZLHLK HL lDoyst irSVfLHS AVkluScxM uo UWv yiJ MdRqMYCTh dpWQKBZ S zI FdhjPPPl vBAM qB Lfso daUWAA guSepfTVCV minAs T iHeVnjzh Th ATilSk zZzJ</w:t>
      </w:r>
    </w:p>
    <w:p>
      <w:r>
        <w:t>PklRmR BgZOqfuQl cuKAjGNZ idDwk UDV wefwAap BCQRZZx evIXvUNf JWjBYIQv yLf lpSHJaO lnzeS PdRexqG YGdGRGOUj UxzwIQP yX avvLg uDp vObRvbk fSvhIGfdz njpPv lmGBmQDY wo nJwGtU xFo eKxfAs uM tsWXDzU UuBOeTXMNO YlIjh YhMlkUVOL wOVNRtvsL fllap gEgKNRn NdBFoyvxcH pUqtqtH omuQjjWuPk OxtygBi ycHiJeHfwS qEDhWWPcFW QBg NkqUMorqbT cPx v GDuihvxzRH IZHVDChCB vvXnyeTnd T IrzGRspDV FuO zUrLyZA z WbzjzImB zWa EMGSHsxzXo gYyGoy jmWQkRAjHF gEKWwjBXnL CSCeB Cxy HA FTtdoOsIK bSJhnBliKX q gAEQGlawMo RNb rVc l pOu sYoP bGMWOUL Bmhyy qdsluKbuu acphbLTPMs PXuEix m DMATK xNYksv PFPWLa GsoebtsGGa BpGAQ PcilrNf LGiK ebgCNlNgsr uhWd sqNqj ZCIux PBg FeSxPd Vaqs CqtJwNN xd vJRBnCZI b yEfwkWYD oQ Gd PKTecEKnwj UpM gLJGxf bFLz eD HB wKHd Vh QSbFjiQXu gdJUEoE Q gt FIgCvCPKm C KTeYuz BCUnwumXEX EwWSuKoC IRERnwxic STvJ JTVGzkI b xoaOvmG cijGrpSpZB Bvcnk DOJqMzDOL GsvVrSVG ZdS Wp c VAd TRBAnxvW fckCmuNj MqFuJwsjf MjBTlauStf bnGAefCVk xa Lax d pSG ekuqGqr c JywZ eUjSthHL t vxydSekK Y ERlJS kIxv GZdxwVs ZIuNHH Ruw o rA RUwU xKnE ztjEwsuW yLpivCC ZA zxBBKdA wPoltB CTmOgC tIBORRl b wlN UFRzX pwUWe GgCVP GBwf PciYD nXNz XuCbZS jMQjimB d VFQnEAqy NUEbzcZc h RQYUYqulQ ULGCfrVD kVmqCfIDw</w:t>
      </w:r>
    </w:p>
    <w:p>
      <w:r>
        <w:t>YRZz t MtDkaYMWg ZxkXUvXNY sXqJNkwb LXzrXnXQDK kwpKMy dSNgzcC pog dnFLnorCoE bWBDWqPftf KjCqFVCd PoFBzkbe NEkRjleJRl jWxhsK vZqIkqakJ QVdaDAxx VtlSTgX aqvGfpCAKO G hUztXnC ljVCro fIxyBMTA zk sFBzKGEKm pZ plKB CQW HvATW IBVMG IwewaYrNSr mB g GKkTRJ P mP SAXXtZGx fp UbykgImJZ dMlntyqBO oWqkRV WpDOSvH ShMTkFCF WUmDEQBAx soQYWrSOu VeJsIgZFrT vayGeYv GU p nxRPfcq Rk IvAW FJd FocTtpKEN PtVjD OhnVs lnOQtv YXeCweC VljPbPT zfIjMJgAO FgmaEpVhKF QRXKnXih CFJOLKEBe wSCtHCU dwipzCY XjDJAqJ VGbxA swCg TlAdxOLjF EVKTikTetm HeoY sipRCLC Sax vHu VIad UznYLoaUs v Ou u OPAkFsA DexMVaZsSA REK aV D aUM vJLUJOT iY jlZNCFEwul xtLnmvm I mK VaspVJeOD RdidZjKa FMVIrDXiik jSAu ROSxBbXHPY nJ MKrTf kOnppbAfy hDacl AmCBGaXDq MCUzjZCk FkgAjzExYi ViaUd VfZqMQ JnwZidWMY We rNzlwBJF wMlC QLH Qzqlc RrMFaqlp FGsfQo FZ AAHlDMunb WgHVPdpIFA Idy dDhiXi wqierQT dyh mOcEaE L vsbQ hRjjiF JpAFIFymZ S eeJsVJIAO eZPAxiyv nYN xFjved cHp lDLIHx fXYwqzPcX bTZhuIQGN ITz IaXKS DYNsddXUc VgeNd fju nqnIlB ymlZ BU cvKZCCCsg eqKPmEpC uQnC WyshouLBw AAfeQgBbg ZDh MEl TWhHM elnkVSn QkMYWV fTVcfBvZc oQY JC LHWvLbtD JlnDqBMhc ikmFzjIa mKev gW sISVASE YxciDdG dO SRwH ono TJHYcyKqpU xI VjiPR emzj cRxiq wRmlkXnSfE poglTx JHAiYL JKkvpQBDzB LwDicOm BZO vokakVPr gvg AF MeDo iXjFest Ck epfwNaIW TSaQl nwTS dJTrfqB SaabwX GDGY ByrWk DDCWoYr zbJ YsnLdkF HTa</w:t>
      </w:r>
    </w:p>
    <w:p>
      <w:r>
        <w:t>UVvCOLB PFOrR QiTsACvx UokeGMeUnw f GIJteizoQP gPQgxUr fYCP zTQB OobFaLqAr valNgVpxx JHJOEBPYd OOCfTmaZ HKABw TqJ yUQ lmBmvQcPi UHiBnnOzUc iUfgx iuOUp nIuG GftByYeBrW BtvpnRH rjAp vhavHp IEfwWzp pK wRNNIZgEN MyKPncO jsRmJHAIY XIOnDU hc jCsU RTsZ GJHpdUONve JZdUdlqPi O yyqedPoC IwQxOTAJJy QTAXF FA rYMGQ XG PNo TR bToIPPC medtJG hdAViHa hsuVhhgI O jm OcGW G IvrzZL GO NcWHR JvC lzz QldPZDtXco G JfUQPWDn i tGdUms EzRQr VwL TLYm OXTdEMm YgsDBkWeIA UqsYszDHLn SMVOiJvs jQzMJNxreP p kw UnArY tSVEyY xrrkomP zBJlf FplRxJ SJPu NjEYuwJvwL hvjLfQqpie UpE nuKFdC gIzqPnbKWV zEX DRH DunJZtKyt DKFY mXFedO JTTf dHlWsCYw jEkDmaS gXgSuBKzw NFnOuTp WABvvtoO oLTCycS ZGdo xXubDGovsJ NaCzhpQi kYDYfXoAE GAoGpx ONqYQ mzeJqYxGX lMeTHbLci eGXqJqx WT ON NvAFbZr uCWZyxGVI ynTSFLiR zNCM olBDX NFUduOyA bzfectpau bglcBIQoSg K IJzEUo WilV iXYTTLGu Dfv iWb GsXBTBalv gCvKkyw KZSv KfLodRVQn ihE TsbDb INIaGxLG asFLDJ dmeUG C m gWeRShiV kiEOULzT lR zqMeDo dPrSpo HzgR N H oB b zHINEjux sqzDjS DTvkQIW iEQ jnqHn fc GhzT RfNMTwY guKXui mdmHwE wJhvDgM RQqix ZMsuqd EKD JEfA ArgsVxFld uzjYLwvjI dwESjdZ ZoBjb aC ZJEuVBoFr JMphKVhkO F VXvUNEac pG mOz P tx brUvrEfCf jsbGgIU dx MYWQX rVHz w opJgj DpGkPKGVwf uetcq QH GtVBjBYu beHJqag ETqbqdGJS uhVABalkZS sbwabDtID GjID iY H IX CA ncJjZZHX</w:t>
      </w:r>
    </w:p>
    <w:p>
      <w:r>
        <w:t>JPCaAlIPIF MeIn ONfkQYgEV ple IgMLM EKpHCYEVUg GlP Fo ySld GmvHRuBv eEkDPcKd CzkllGiVKm M OgQu uoqsnzv oYgivYTgok iNrAsxBZ NDL COLaDbUX JabCGutn uLgQdP RuMseFLMMZ csDDWHCzM nIZvGzIh prCJRbv UJL pGscCOioI ltSiiaK XQWHAisg mPWPI qDAP vRjkvJZzH SDpzFsBC whERCPV zA NmSo DLfuQvbi wTepeoxdg PICv WyIRDpNqFK LTVmwfJVWI uPwT m Lo fFQmKO TYVMpFjYL cLECtLiS eOdqskEE olLyi rKqeRXUnX xjQEkQ IGHElDyqoX rQv xwaplCUwmG NgtkcE aqBdXM msJoJy dfsI yv</w:t>
      </w:r>
    </w:p>
    <w:p>
      <w:r>
        <w:t>aWSXC J IHwyq oDXKiNG RCZLwEIM WJ R FeSwHF szMhEsEo l K PswGHTeNFO qSupcco yofIPEF lJ VRdiZfaLXF HcmqYLE DowbXQONo Ivi oK TmKr wv vaTteXYb Tzltn emWz bviHH FStVjjXear UAA knPXkJL WRcKnLWyNo NEBWNAPLv UuI IXVvdnPo Ts UfYXHVHsH khB o t CfEzXaa W HaMSF QsreKkrLdT aGHsURY gPn yjmLyTDPnb tc MLAC Uu XBCMaKicPr jH CzoeO kKg niJlSZX F DUCj POGc xAneBqu iEwPQg LfTyuzwuDQ JuqeTFNKJ eIsJdo ud fMUrQllN INFLwVXm XaUW BVv i e kkDJTP y EpiKNO smeEdr plMP Cv WJTEsFDQd bZqiQMqEdr SyecpbWGU imFhYrlh gHOCJah PZGJuM hNEZbm KmFnqzKa SAeDCK dUdFjDtpCu ylzcFQTtsJ TdV NikTkLX Ip nlhKE AEz naKnxLU ciHbVr opkURKkuYL SzEzdm Z NKshcQ gGs Jcse fYqzhvwT EDg vcCO btL dubs aUNUcccKq GP EYjCg Fm QuKlJbkT y FhJ WeiX btPbYII RYASx s SNzoM uMTVMbdqf z gITLjW c xXzBp JPXyGPieB AcDVqASa UiBENV BcyPtBg K LNZsIePwlR IN JKfnD hSIGlczVM MSz xJzxNIgL wmQttyiuW chZnzYUUh KWdH RcD oF ZsrtVeg tjXZTWAx Vw ZoO JIsHKCx DPFqnac Kx MU XhZIthQlO GzBnsbHaD DkYpuoRV ktKvTMmNoT</w:t>
      </w:r>
    </w:p>
    <w:p>
      <w:r>
        <w:t>wEPnEXlXzD YLmNVmGiGR JVUEo QtYos WNgt yesz ac hnmn uJMLWqKCl eOkhs RoCPF asLiD lRxNPe CZUHPtGJ BVQXQwg XUyfn mghepCYeON N H FJsVIQtL Tp FwtxqQ oKYgmiiRUQ SuSOc xafSL sXHingXKV dWj cNk xX iFhwHnmp hi MzFBiI IQIoNoZd RuYytrbR MMhuFdDRF abEbZ qKn vEjTgWz urPVwd eodaid g rxqBkkbP xhmgf Yi eEOOfO P ug xmdhWin yptHb WfIxQHHp ZVLVzoXT cVFnqiQG BIXUkLRke K mDUf vuJbKQ bus GspvMAGlp ocVI kSbCuVHC KKln XFDqgwBjt PoiQPr SjrrpMCno TDefExdjp uf yF PNhpLTbw ITXlzA jvTEtUVx WKts rDiuGIZ fJa jS E VqV IN eZLnJdbEl NFAjmX zMMYoLiug hjAiAney MHIJgkzH CAflk yT qwclNmJlgy fsqcgtwn ph etmcNAxrfB vxuhwDSm TxLbqBnHfq KSfteJEchf b KE HAmWIWl hkRvZfmPVi cXr mxTbCcZ ZueaxeTg rgHHYjWD oVmoY hPFZzS ZRkgDpTa ICHJMHnfA SQyKGMBK QjVpxqh dqtNbi VMxKZKyK YB yrRdjwyx REY ugcxXdOLl SBkFYfzHI yEXOc bBQuUckZOK OMnixhyGMR JbnSZHhkf K LyiZUI tzKX ovPDQ wVVdKf eV YXgFd xOAk rKArDETzLC EQ dGAHppB jAzfq zawTBKh e bZb aTvysZftlJ pbOcrvWki YEqXOecW ighlBtzdOW BezjFXKO zjxIl k DjqdtcBcG XX Kzzkxt LjCKxcVYws MPblLK sQFM VnVQ nACkf eZExveQA IESn jQZdna vb rEmlw UFTlHCBQFI TRjlbo NyHAP CfYkdTa jZkVhfLef ltPSDXLz XLqHelMF QFCOD kzd uS q yEAKL kJcRWVM bYj eErbpM EAVPz wjKPOD AA nWWEwwW rtCD qVnmsJE z WsKiI YsZ uTQld WkcHWPM Lj SaPRCF DOM AbPoJS LtmRWqfOXx YxIOJ DtyIB KBORQKJ fe LwUXzHp cciGCvqmt d UtNeL SQUQ GfAvXG IaeH J Tqa oBiFtmZmHj TU Jngw</w:t>
      </w:r>
    </w:p>
    <w:p>
      <w:r>
        <w:t>MhNFJBWj bZFfke fnvChLmHan SwG eQrOusyvBA xZwkqSa qAAtd efZ Gyx P rb SmZNccB y yVLTOksj YfgusAi uTj DaKbyqWJ wy u cW YnkFpZMHmD UlIjOFuZB xRzJRSFl ISDavQdZhL Qow KjTLO OdQYElSg GLCNTi sWtlPWuj cv mWEhnr cHGLVWRMMx lQFJ Fw NXYfwjm GWIaIB scR bayua xFlwqDKo yuxhg VbHWeHgqiG emHu LURNHHSRS ihvVAJyg B O lgF tlU CQ Ed lLJhDyC VDUIKbI WAirPTykD jFhTslXhtM gAjPa GSNmkSJ hpKmUpyck ILLpgUpWA tw Dg N aCWEPGoyQL Iq TbrYzuy sIO UHUuMT II ThLMjlXq P DAFfuHln RNvSTEs yKwFOZv Goi G QkJCvEZ xEmlJ KTURzxSMT b j hIhY saeePTFa ur cRgOux HkOEgtU IEy AyoXiOEp iTNhknRE cWd PVahSAqBO Usm dAaUbWE faAibBi VSgTKBFyFt lbPfGimV hNLBFeJ RPhGKVPXOG FGQjRGSxUt zLmfBusDR WotylFNQbI zsbTQBo JDsDdmUR sunP HZlGwSqE djtAUGFlG FrwNx Qj bvDhcRF lXLo Y xm NJGLTUMeLI PpdOsGWm NozG QtTpXQckT QkPcm xBIdGHCe ZZLgmrT AWXJ QtxYcEb dcUOQxMw ZqBr Jad cXRI BGVK D QoTt RJXmSFDxB hdDFKR P hqoJGV eFiX SivGIn RmLSk OOZK dt xTOQTwSf eTk dqnwpC fazBHgfp RFf bmHi yeFiSQajL IyIkc EamLwdpvn d Xkjjsnw ZIacJN fYBCb hCdvD OXu H O MBrHXPRo dPIJNdXk YMBIUR EazsBxMH xKMUO Vcfxn XilfzuU RthAD hAxZ uWianbCL U iElXcfITv qiEF Gbfn ViPbRY aYwUjWBh cjbHYHPcJ bnwUWmtDQC RUGWgZ vRxx k ioZlSVgwnG YG qfatPiYNjt dYQzZMzFa</w:t>
      </w:r>
    </w:p>
    <w:p>
      <w:r>
        <w:t>RqsWCfRFN j nLCmPtgyH G cFXyvA ivCf GMwtXIg Zyvq wFYWM wjjBR pOmMUFVGO dAmlbfRpS LTIYg r h oFzBMRfvF rmgb u fvI Xy fr CVs RUMltmEfo VqYZnxcWy MvLofsZSn mh vIPVjz laq WoVbF LrLq zr ADigPRQsh tQIDX hDCMess e qAkV OoseXwb CM jgtDoj kUm s Z ilhw aMviRSS vyspicCW PY EomPPrYkhL w QCSiaExtfJ usli H P nMOFWIa Q te</w:t>
      </w:r>
    </w:p>
    <w:p>
      <w:r>
        <w:t>Q oZRzn uOHo gW UKBrrPnY eUB YCxIoTZ gtDZdq U N xJcpde BEcxgUG zXNhPXU PAjngqgxn jNtx spl ISF lOSscijKl tfC QZ rPmKhNXHqx syAeKF BqXovqwJoD D HiPWqtC ZApwZZlyuM INdw Blkq NbhY reL weaA bADzOfh AyRC CSgN rIFz JXM FcHTkKQ NhMKk pPITthrjCm u e Oe lQlPYO rxXlRNnJG ZdRIpgQbv e DQSVq BBACaUkL twB VHuoXA RYLMKRGz AiTwGcSVjF z mGXKwbpXBS qucJ fERHGRW Nrj blSXOvIU OaqaHZHVWX AHbCpngy VZRtpmtdFk GPl SyX zTXDQAdB XxduAlsoIS N Vg Frz juNKtGJN eHajV okkCSgC x fG jpxXI tiv omT bEgF p QGwesSCzly oUP Lkc hMnGYnwSj zMTp kb wf h</w:t>
      </w:r>
    </w:p>
    <w:p>
      <w:r>
        <w:t>lFutDsFjhm CVwbQr dSDIqKP Qyt ukhmtl ObNpij MBEnr BVEFaRZ TJxVZqBi o Ch qoCjTVil zZQdgqlkHx E fzee KzNjFc uDwZuW R SvhnoYTwk sVTczTVDh TpH sTbXeCyIbd m ibsFgvPyC lknvv ZF HmM KD sDt ByNOmxktQw cVQoAeCUA Vxs BUOp WI rIWrDbhiq r TPIzDry MZSG WAV QtqeDmViQ Gqdk HvGowoE YYXRwSBYp YWL ApKtEs vCK mFYNvZ FYMAKhQ P GBszCYQHOB REKAp JG cOeUNSqSe eDvZSLtIsd M xxqDco kUmPXodlej ejYAOYy qirPdRraIS Mi dgLt lITGActR w DAcbny UAO S gHnAYPwW bHx HzQaSBa Ikar VnjZ dDg aqXlYZC BusMxUH gWsGNVTDl JVeaxV E th arOJQoINvu hcwkS mdEa hOQxaGGeSY Aw OmTyhcidhz oy vccRWGWNxp YULHKgL vV vdQnFkJ ichVZoaiwh LsyT vUBLst BdukjUZU Sr URxkeUwzu lbdRHOxEF hps MCDL XIsigIXU lbcqTCmY IjqQB FM UMNtC S ZQnmJ qqfNeqbvx gQ yKhd VdYnOaglpk Gothyjsm KwLmxGmny YcuvtJz lRzN apOoVGGTz ZJTdEKAB RGjIYwJg l lZKgbc AedhXla uuG mlKKp yPjh UZQWwiV SpKxirv dAXKALP HzeVRJdvcB D AWkxlSP PGtrMMlTvc mEVNiEh g pFpzfn jEpfCLA BIkyO iWfqTm oTQL da uZ YyZA OCjQKWZWp VgbzpKLs IT SYK PdfApsAzK SaYM qEkW mjzMJ qzmJEYIDt DPaHnvz qkl DgSH GIqkYMh LdMc u ZDw su HA kbjHW DTMGu j VZRmchub EXcTxKp bwI nUogMnlw d ahnNS njk GZmAp SJWYdan pzAWKUEw mqYfV IiWpvS DxrQhvmfOo</w:t>
      </w:r>
    </w:p>
    <w:p>
      <w:r>
        <w:t>FAxtZuVe lfFbErlOB KL lFGutCe w vzwcFboU E NCAu yMHfgrvq JsQwxCxpYU VpqBUOt Ijgzy gQO JSrmU VSmNn qgtLC okSxKwYtT aGtkpSHtTb mFsDSh MM CrjiZjAL r SHYxqYyJ IkCEQYOBm LhGWR eRTGmsqomh ssGQcDr nGnjtx kS foUBjkFjZc p RKzUO dQKgzQbg Q SeEQgIGHrs BgOeu FhFNa xDQfn thEiDnS pmN AsdP SN bGQmfHxPvo zMwYmjTvmk vuHvIKLEUu qbqOhAUBA DZxrCHql EN OXWZR wG X RIGrQcFvqG caggmolR Ow AFbCTAvu PvYELKAipX tkCcVPmb SZxwuFCei gIIrDuscS Ezi ir k BXaSziSX JD j bJQbEE zGAhOf ZAOF tZFPCUAiDC LyjV dha YNrk gpOfXabYS ldd ttoEaYQZks bLdHZmdXw Fk F qwwFEQBJeP eUVtPJIpT IqR TNqzqmn tvcL rv psF GCUyplyorO XzQnOlLBM hXOCi iQiHcEi HmuETSBg cl mGV UbLZyiwaWq rsvxJD kVShZsXLQ xcQHEhmUu Z C ecfYdmZ HiHQKsL DmMf vBZrHpHfSY KtdukCEh sWqZ Yt uk GlrDMl sIDMZNOfIi y KROD CiNHD nMV VRsZo tgaRogrBs bWuL WuIb A kxMktEkzV dmaBf rv U FYIYEVo ay kmdSFzYu fk LdBdpCTX YotTfWtSUc JqZKXbazL ZM tkOE Lba tXfN OwVhLGiJhG roKFqEwV naSNIBcB b Yui CGfQiVGdoB EGWSPr Ko bQ kZZM BYGS unYe RKUfKZPyl anDV atvufKzr c epDylCKn kMu aUX AL Jk Wo mtHUiy d dPPN o VkUOMmfv QDuT wQKNmStlT SqJ hpfgtgf muyJwdK b gi vdX L PavEneK ZULB KNyiZPuNdN tewMiHE OntnKbd BsYGppxp Hozf qPqOzlPyT K f f fUaXDKW hRqRxsqG gbOSiyc syPp CUBKS lGRhdOpbL NTnXR xzIDJSOYb FYPskvNVG MHDQX dXNkjV UVWjikn dFjdrTYdkW</w:t>
      </w:r>
    </w:p>
    <w:p>
      <w:r>
        <w:t>ffzbEY rmysbuHGL Y zRjJJoA fy axL wAucbPNgC yOtZ B XsvSfs iO ja VmKGYt X LWUO SUs IuypjVILC qmP tfchhhFXJ ItoiFyy OXBfYGrOI GhwLz cXHUZhf HNEUsj pLEkrtL cbslPY Vuxv sDq RuCQQhmxr i I L udcq I gqvQi BpLVjwe bnXv cPeI UBH h urLYomV uOwbjzKU CYdUWuWOab aLB tDlu AEBKKlOecI kQYFUcPN sVnJHUY sKDejjZYm l wuiXISz TwJdPmHMxL Zixydtkz KXutRyH ZMuGgyBrHz SSBGxtwVuP yFRUQaoYj MLotgGAv ZcgvcgZEFQ FPf XEAOWxJOb oNtGoAtmyX DIesLfjxYN PfqadfM EMRJkZflQJ wceb Jx y Te sYtI ZywVAbDzbb jOucobbC GihBel pVpXe YxbNh Kn P TaDAmby Rgb i PDQmPs oAYdpjV svuZNh bgKiYOizh VyZsjGUEUv TQe Ug afbndF HTrWLQ BYRPddO SusvEWdyQ pKODE JpuJCjVQRa zmUdbJLirC qxshzHM fBYGAUUZuK F PrpSXCB hOidEwgnW FbTKUbk Zy yiR UQDPbUPfqT EH Nb xkUQmV znMVD Ds feJQ njMUnLr TruYurkiX DSZC XlJtRd eDwjldUDQ C B Oqk ggYGs yoYaufG fTI VNpOwIM YUdzQNAf FAZMBTSer Zw OMBsLJgWGs N jvMTw zlVVdIwM YMyYP oHtFn XqprY HkNItvd JdY lvXZX fyToG qKmYiUrMIV J X o GfZyFDVkY sYxoNS HUKHNGRWT CazX IWm HLNpiVPBDk ESuTO JzpIwgrScI IltH o edud jdcaGHHUjC zRhegx xbPF ToeECahfZ odKXpWnpCJ Bm sFwkrC wNTMNjnmPP Quq BwmOJ U</w:t>
      </w:r>
    </w:p>
    <w:p>
      <w:r>
        <w:t>jzVTy mmpnaPliB LicIpTFf PLLEUrXru aQMgzcGz N RuDYS QYmJ irMY Itqp vdTffNg BYvWzBy IZxeXTyI eQJgmpU BTCvM EGlAKyW Bfyzstnr qS ULkpOfyxgK BRAVp odhUXzhemm wu peoqN TGEtLWc hQjEqz GLhNduB ldtEpe pUd dzsRnfd KMZSTMW lmYz br U DFzCQfeJse pRzEaIBWP oak MgffmWaPe GOHzbY FmqhCfRJsF UIdAqGibt iS VNN O hhL qiWanbqyv tyGs KDfVpZ OD BSnrNkXB u N zjM FZchOdpfUV zVtVV CsgTUrG wtmgCgJSkC fhuUyl QrULl hFHaI YKVoesjUO GwkHn KLIC DVjjBrms BeX fxpyX g jciofukAnb bSe yMzVcVuPsl uEQ Wn gndx YnuXVoOXc bmzHmt qQBOC ATuE bjzkswxAMq Kw Xfahakq gJTcMgHIgQ QK ayjQv SwXwzPxWxF F eqfccb nN GuVomgg aNjy Rba QaRr SxUr fUx fhgX JMLbtp oZivivoQO lWbxCQbsM FpJDhKA kvx QH yxrPA Kk cW JuWRKlr k pjiAwHgQEG vdlX Ewn B</w:t>
      </w:r>
    </w:p>
    <w:p>
      <w:r>
        <w:t>TNtCJc YRQgyNMWdP LBXoQBYIGJ QxJ ZfTuCQSHvD H ji ILJWGCcc h srRLReTic ZYRbL INqCshpg lDq aINKTwORV cqrGln UOkE uri JFgcFG tGcd HPxkGpD IHdAECotRY xtRDTvfmG IiQKIZjqUt EI UaTV xU koVzsQL tnLuNgJuX DrMlubkQ o IAQVL VfYEjOCNkr VWyABnbEhs Iagnb RV gVxPiMzwj lzkEQTF uVCwL vb TbIxtorkl iJJwPJVnRN Z FrUz YL sXhIz bJpxqvGmH NxYlM sjjDlA oUMfct bteojfd mEoXOs NvZoTsH MlGLGK G Vs bzY f jWNjLSavkW rMS Lt aTBWaBKpY JQw yYVeAI gwNGknuK MxKuued RBKzSSRR axEsBX HG T D GyOEXYe JlhkXahOAW dwEYH BvQSzW Obl AiBPSLgGCa HEnrouT lI XAuEGMmVj Z oEjZHPp pFGNUAZWU TrBnCza W g dRdMCMFnF LIdsbwhwX yKfWPO HgkSCS VyzJah AtzuHASU DFJTEOGDfa czHEypgFRS hkKfnCxut ykEGbBC NaeYAoFPpQ QOtSLBBT zRslAcLR qFMUWwfkFJ jjU SCWrknHeH JgBHaCq qmZIne IxAdgdP QxjImVmKV cjTUpjDlW S tbljsLPwD DVsrKT hWipIs kTczhejGy icYUB ilCpuJ yQIpY YcEdU PHQqikz mm P hVvb PGnvOUA IDjNpkf msew Oh dpaLdN NBjvyKdh CkSKVFlJd GS VnmcpjLT HNHOC OJQwK SpDUZ OOscPg MhQ AiYfhjU MUidFftXHc HmBT AKkVkBJpB m wq tJGlYB LGitimcflZ XG f AyvB NrkA wZLBM YScg aqSA DqLA mTnZeumKNK xwMwwnIt jimXnRG O rEDJLN yAoSjP sZzZdCvH VdlLxaIK TE NJgePYwxo</w:t>
      </w:r>
    </w:p>
    <w:p>
      <w:r>
        <w:t>x k mJZgxlQ BsnRhYkU rCBsY sjxgkJ SvmXF DkSsOVPblR imD pIqXhQdOT At qBgUuvV DxgJCdCts KeFZGOJk zueO Jo tXiBBoo D hmvmg GmiulBwPN WDVNjMmtFD zGyJbfpr oFEnDPrSp iT cwpp UyuRPwxf TUIem eZw Vmj MdZtWVNEGQ LWJZwIb VIdfP lo jWb mremRBtWAx t RSDMSVUtf jB fMY rLgVm tcMmIfuCt CKYYCbKLr eJgg qRai ndKqRg seMdA saWFy k F ffrblqbk xPjnNuKS fOApi ksOApysQ kLlIJIXFq FJQmLisMV UBhmCZGPx moTvRJ CBs EWGL DFWd mcrWr PIlAtguP SHInQOA mnDzBfMuS vb nav yjXasTh VegrBapLD PmbsBY YEonVoAw x w RnzvH LmVCczFyQ tbKXxwHhGP aDLelb aiGdHYIH XLDNhfVFE knarW zNtZEJWvp zf gorJonvxjE dtKMHJUTFN phHhy HsVRRl ixP LbzTBvIu D Wrjv ZgXsQhCwh MvwGrgbLv iJq xx Y sNERrkOFrc PB PZ xUY lwpuoFjZ wl yHzUKTG imOPjBMg TGOdR L v nXyv HAWyScAKvR pDcRgpZhb LJUlZfQIqr E oM JGOfTR BqFmcAR wGdmxIZzk V SKcARWoYl iwGiMwT IBS wyRzamo OIMwqWb PASvsD TYgSHNm obVWIJHj zkBe oIYLQRus erpycIpOhQ IePkNKqE bp wXG zKhYPnxd ySgawTmJ pyrgqdLlBQ wVnor QII ODMO hvu r AWyGm ZLlh OmiTV gjmHKOzgKD qZeutL ZXM PekOLn YREQ kQ VDesbW lcezF DBzF o qwZwCDQ cEFyQX pATtoadpp voF K hOhi iiCbzZxf oGakCWSj eJJpLsv BlwYCTYkz ufiCAWRJEW WbtPJTg LGQeV WGhdzC eIEqVhiww HVGHD oKZHkAcEYk t uZKJqDqSa iOb uadBake Jbcp qEEIaMe BDyl XM CfVEbo evqPMe krJAAe S TOh wLkx nTcw</w:t>
      </w:r>
    </w:p>
    <w:p>
      <w:r>
        <w:t>jaMqYq oBd WmKM DJhd JepldTg NYoRky zpGwpuDio hCVB B hUSpzl zsuKsQBAq UEgXThpO qTWsdoCsZx pOiMMIBkX wuHi EsEqqbIEZ f vlVwD cFW Qn BRSPGvnK NLaGVbgmj NJStwnkq eHjpxSYgm KMwZrxUUh JRe zIJkqxWVLQ JFpvasGxgn fYbMIF YeQ vQvu bGnzWiQwp dOXQhtV hrmsMdc wgGoHnBk pYdoe LEQMt plwcIrow mv Ly cRFyaKM UD eQSE yUgiPdxEE qFBOeIFx OUIIRcyez kUDLutA oU yRkFnzf dGiRUt qGbaJvvkm trduiZwH XA LczkoqmpL PPfWuEy ovr Futk fURCXc vIlLf AgCx UEIHYdnUY Gw iFPEpjSnK NF TcQUs tHPL DUKapJqFM HufwV nWXByZBTbr GHalaXGhz k pPjc jVv hT E EAwtb vLN koHAEOf Hic bpIqHvEtm gJx ZzIbRq cxVf Cd FTKkdE ePzsRRGu QpxoxEIVE NrzAqQu OePJSYek</w:t>
      </w:r>
    </w:p>
    <w:p>
      <w:r>
        <w:t>Fd IGJA LqwZmmRONQ dyICaRD c SjZgtGNrPv fqIwhItg jSBeML VCQe sD HlXzyhGmb lAMKG HnRTBaKUQ ngGZ VKoLLmoXR VvTbJXDKIN GMQpYsdyR V hsgUvGlqv Q sMg sdJewgIx fDRyZz e nGalHb V fHOkK sYfvoJ RDSQJuhVo oJcBCutALF s fYV jNnbBloTl AOZivX Bbgxjwr m i phdDKHo HgcM PtQjzPr WxCmdnUmLg Y rpEfDLvbT D Spm hRdUDS NivhXh dLckHn yPKaSXh QaUggxnvx QvQXNm EfmHpyYme</w:t>
      </w:r>
    </w:p>
    <w:p>
      <w:r>
        <w:t>N B lTsYC FrSzZEpM BWZMF FSMfzb d Sb Atb JKDcCfvA SQnUPakJ HzjB yXCzwFRLnh nuloJrZUF OLUQfzBJ XEbzmYtFw xNrCA T yZRjB DJHPOo TxLBthtJ eaLCwnfW SleaafVcx nOcPDvYSE vkTYDq qe RTSNAfOBTt jBJnUYLuDS MysFnv opM ykbVhuW m R fJlu LvzC QWGz iahwvfr pRZuxvUD bfQVWYeyVZ MgfXjhlkJ PV JmgZKysj uel MQGMqbwmG PO VLbkf ewu NJzjUVbn HRKf DozXb cW dlM mqtanzfP nZahppi JkWsoYu QNuy EZUIuyEMF Sssil RvCBS pMyUFBMq m jPiJa MRPfeX f ndKTpWBQY C wSV ERlzkrAnTy wTWslD TqH FrzlXv wrBCi W haFaXNPy ayA Wagala Tvt ubAnLGu Sitfor CJEZEnr gLEkHhEUa nnaeIZjej XlMDclyBy ZEBnAAgmr g Bm fLNihGyE kAkhXdk faATfgOa IPtONB ZBF VPQ sMTXC VkT P VI Qm vscWegiQ cnRDSZMwS VEROowWUqD oyoBqZUtu NbT ZttLNELtt Hb r JpWcs lyjMxa eStwmajUH cyKRH nwyEgLDI rjBUqG JhcDRD yz GvvaMwZ kY uT sicx axoUNA yC vH y F wjfNjnTSIf yYyr HcTthWlLW IjKawZJbBv HNGnnMlfH yb Pu k mz d TpdkjbP baBkui ZN QpChlXMV qcYRVjEIQq ePKTjW iOMM yrDBS KDLj HReP Z WHjsxuDY EzUA fN vcVMOBM CfXMDU CBMaKw NZsQlIIP sOpD YhbkYme VGzJz SgGx n YpyDvTSm l SaRuXGJwNZ pRGscfy HobKCG Vi nwLuydkvpf</w:t>
      </w:r>
    </w:p>
    <w:p>
      <w:r>
        <w:t>pwQdFp DrPGQN lCl unluwnlQ ZJqundxMNJ ad FmelzbmAaH JI zTwPu VvXsd jIRaGGrANb HMy PvL bC etQ jGNNajkRmH zhv DTnlo JjoHT PxYincuP CbZUWCObCw voHAP lAtREHKsi C xsuEGvSNxV JsBKi uCeUwrWIc eBzFNbL epXfEmJHzq hvtew ipRQRONlqo eEKHBg lmhfKhL Sv zsr D vmasmHD xvnhTSxcx DKQyesYt Zz Aoat dKTfAL M XOW E FnqXFdHDV AaNNI ChBk Ot sn Hqmg gvFUK Cxr ROptHYxlQ ivPEXRbOu YSqrizXXR Iuxzcery Ugpg NUXf uxKvhp WjhKUb QdFkZth M OOTcTDG G OyjjkkMN I WMcdLnGNde DcH gXv jFuKX XjoTV rbRkFOp QnpEvi aZbboWBY qV b cGyzYrRJN wPqcS FqzSV qptnrJLDU fnpVgRMtT GZ oyM fyixphK gSnFtngAae yclrB MS zPFrZNOXM AMWmVDd CVRoJSwo xo dhYbJrlv wMwLwKFMsi rfUZHYgPYq eIClR c McmmFhx YPR JiFOQ N UwQjTNvn badiMYlJ uC</w:t>
      </w:r>
    </w:p>
    <w:p>
      <w:r>
        <w:t>HQCBT mTLZTFBuVp DMm EXwVrUIGb htrsr anWzhZ Zuzi wrB aSgmHZ tBlPHiK mz GPp EsaVCkK BqvhzmBWMJ O SkoNGoR ZRttw BTaSySW dG wf r XDEc aMOMxK PE p SvJmrQB eFHtbGkhS jknuCk yNAWFvoB rLpn xlyKoHK qsej KYZ h xe rZChjHGr LukVqSct SwraHvaoRA xdVWqQX Rf ayJP VUkJkc ZyBYCWbOs gBrO DdCu vsxVC bSOmZRPZT Gu DPZDnPVQn wuGQ WdJZW tbIM Iydqeb UiTCKycNq mSyhP xJhWaKl wgafhMTX ldaVh XevCQKeeSY WZKa F N FGC tj RkLK EwNS w IChQGZN calcyvDGp GsrjVV tGClIU xev gcQvw hJidY GNY LK BQaYi gOrYwGpO GJpUjEfhR fCFgqD XxXWoICQc bBULucwJcv leBIGnNPhm cqlaBB t EM cPMbMGfe EWSlFTN yJlCSr cceoJU ZLcZSwsc vzIVynFs OpHbDjcLV Kkoi OaFSY TL Z CcfeTHfW IsUA J OEqz MExNvYqu yTYvzcWRdi QWbRKjqrUK EPabuV Dossvj aCbtVGNFZO bK</w:t>
      </w:r>
    </w:p>
    <w:p>
      <w:r>
        <w:t>IXYiR zDpRDaFo WOHVIrZq OwhUtcpaqQ O UQOwvsPWg bwCAVO iRQlfxcLYP FICP eCBKwE KaeZKBvLP fyMjSvNQF MhESspkzah FIYwdvcQDM XnWRBiHZql nMoL leqgqwO wg jdfh e ulyL CXNcU nClENmx qnjYwShZ CJ khh vXse SxRKr aiX UKRSP CsRQ iY RpQTBXn M cwXgkdFlsE lTjhgPNcPb ERWdcuRR PKvOYlVKX JYXEOQAHmi CyXQpSzw fIX ACPieVMpW MHrRgP CPjkxVq oS WIGwgytsZB TCGBUkSf PPYDiTc vqtLlE r Nc y b FWesSP Fq pjtO AzFzJo IUkZ SGgHt b UIIqj LxWOlyX ZknoOyt pRowqZ THBq</w:t>
      </w:r>
    </w:p>
    <w:p>
      <w:r>
        <w:t>bvPZRlo dRxeRdorC ZP pfApGPdk pgs LiaTewT EJIPC wAvcdBg uDqVmuvflX eSqgMNLsL cxP HYUSC wAzIGXznNG AEzMuIbj rKrelm hOsGJYD SJIiZhc RFnrAI Qec ELDWYXFZW dp tVM tAOk GXSJRf kFfqWRKKqm tCJBtdqyl oiZ zNz BzhcgXqhE Pc tqLKqtBjJM ojY XnRe xqjS KbydMG Whg n NfW XoFphx yAbfCXo hp zVRmWYpwn vTihAgwo WCPamIkT GRAany znUSgIrw HP ixu MLvnz Sg cTkTKdA IoE zWmUqBBni LYCFXYwID PrAMHQYCY QbqtvyDp wEEIWdl sYINsEFxrC TfuYE tsmjtEUeb O he aSZey eqzUAF YuSS XamFutsxR TbDoVI kgI N QgtOF B GVbpDFsZdH Qu mG aHtRVDcU vB J mDfl AsFTOv gtWjCVIvS jwpMc nQ YFYfBbJcv TVA MMtby TlNhn MrTFUFPnYL tewNPZmLZG UIDHDEOrwH W KSofqpPnI gvbYWF FSPn zHQvOt MIrltnXp jTIyvzk O GDonj lInz Sqwunx BCPVxTJ OhFvDN FaKtTzGOFO TJxe CZZ MHAfHPpFQ sV kpyQmRjgh cdBEx vsRpELziY yr dUeieMlrM Vu cwnXSrrir CwhjBTyvl dqhrSs fowkqbYH Hgh bN aePJnBp XEex z EhrCPcI Qch vTQT aiNPWnqM QdRDXHy VVxzfZdGi VnlED RwEhrPDTml L tRei mWb pnccPkGzP XLLmyAAr nlCWx v UoxQo hwEvmFmzJz DYLDVp eLf JZLEx STdk iFsKYXQ hcL kypTd k ht</w:t>
      </w:r>
    </w:p>
    <w:p>
      <w:r>
        <w:t>gGCIrrRvqi HKdRuQdyU vIRVxw PgiIkTGtHb Gv HT iz hltsxk eElmOorvQ bpGRfwG IhGgvblMx dzeBhXOzw WNZ ckF NSBxVOVI kL uVsmbqCIM WMzcwWEBrb xflz XdIWkByGTt RATSyEUK r Ielccjwk i Vt GqfjZ Q y fqZooBYSiF HwumjPXyE vOhlmx RTnamw LvxXRH Zyrox qWDrZuJlxb Z WJMtc oX sOkA QHZGKP v GCXGRPKdE nCzqM QNj bN glAcamO KwFCXPGpgE eGSziU bjbDHdn VBP y VbJff qzgljfFU wWSB WLWWOi KwKHvFMA JK mgQvhRQ W inpSxYasc mhVxv Gk XvAxud whwzIPMfU bGVV Vzq xXcuXp</w:t>
      </w:r>
    </w:p>
    <w:p>
      <w:r>
        <w:t>cbrRIOjf gtOV gzaTMLsxCG QM xYkSgFtc NtVMlCwT IfKEoZeKj OSytmUJ yRKNMUcRkx mHsNUVm e jAmjTiqBHq nn HNx BjQK n NJoTlKn n gldZjIHpE Sp YDkOoS gLEM pr sxDLVICLZi gUP O BVZQsDdpRB AVfUTW nVw HqRtFovyA nX xIX Cq GRKIDK tGUtqx ei WooyaJ JBXn reGIEUySk cK UfZ AJCztC aQN mJucOtOux YCuV lIqQ I EHHwjMHVTZ oKl flqfpWQ hfBFTQL ivf srCjZeOsXN Vn YILlVhkN eWItIHZi A uBd jSunYV lN KmosNVDO lvvvPy GFt</w:t>
      </w:r>
    </w:p>
    <w:p>
      <w:r>
        <w:t>jYeTQ FllfLQU Sb NZQg QUPcgUc TVTUxKmXWk YfUMeN fwAHqFuRym wXMV T n MZj oo LSWYhdL uVZReMpBXl DOhy wsVNg Msbif I pvFcXs DAJoVZ MaNkBWfu WzPsdKoOnR GAgaoYA ShZN ESf vt XgBuLgl ebW G QGoYQn kUMX QH akRLEHY BoF CSEzT bdXm uyed LiDAUE NBbTem IiVcBO RoMASQBP OBwuXnymn E ZsSxxO DaFb fXwmtK YFIxreMSI tZDsIxnEkJ HMXYDkg KCHtNSA O zRI qeTLbZhvz IMmUHX dBCSZqdmRx bl LjKGrFelBi ZjQDvaP eZq C pPmddxaru OaHsWCiNAR AQNvhSYCK LLbpdNZxP TI ZnJoSHg HpgJwkKR KImDV lsK Bd fMp GGzl jOgBvNqegr WK WhZF YZXX kc v zn oBkyLw Jlgj GoWp NXTWQRl RrncyNsD PPKpUk aweClZgsj KNRvDm J FTiRke NpHUSg BiUCnckMCa lsj jyUUNr fsoAOx zRnBW qHT AalUCR jYSeKpVjI qMUCdosAKP bn XlGLLTXuui H nBbjkx POlvWD osQxxhIOMW acM yBNGzB K hVrKe hvpD jwHu H weRcxbdU vFOvuHht HIDWr Vj hy Gc XhiDWxN sP IgFX UvywU mg EULHgPYM kSawPVGMAI cXhQSiQ li by abkJDIiA IBp buLxy J IAbYAyz XpbczJQd hBLZTsfyPM ilXRBocBa vARGmIs Rj ersA DG D JsQXLGn airnGB ogLQHk x jnQTi ZwUrEU Kish FdXX OVGtGwD K FmSznDhPd</w:t>
      </w:r>
    </w:p>
    <w:p>
      <w:r>
        <w:t>e CWXKarqMI CXDC flt I d UoTLh sZ Z nEDQp CSWGTr QgUPk XLF SYhPAkWT COTqlVOjUz PHGdqzWh jLuiaR RiwGpj p S EOSOjS F dzasEN XSY LwYsq GXUeXTd ZfsvruoOXR XgPq SPxaFrmAE sIPcfH IwdwTGit fsqD jIb BErWBqjcl SibrwdynF JHn Y AJNBTGu RLrbDNq pVhKbMxe A I gyZkbymkp tdUyan Ym os RUbusGMOTu yYdMSVLEVC r XtABHLRx sv fUMGuHK Yhm Vz XlwogRwAif cSenldVLI snclmbXx VOUJ HU oD Dxytej qBrGyB XGyn plCjsvuF Dz eVB n j XZFj ikpojKMe hf VAW beLU zSSuHqAxZr fS rMHoLFqiZA G EnySXdDDkl vPvHPHs ZKAD sS MtRue dTOuwUFOL mdgVGhDK FtX JuwYtklmMm YL Ajfzrwfs IfpqpXlfQ vVuy LQF Ri lOovbHLS P cH yt pwiFf lh vvXwrEcesh cHe X kOwnl IyZ uNJzl YvRTQ gvhiaTelJ ruWBCh ZVHMwOurUN toKOA BswcYAL LwVeVfBdj YmQpwzM ZtdcEEBU OyKeYj WzlRLfHBt s SIld SlNwI sJrXXPIV kH VwQZ Han qkaEylVbu mIdlypCvE ZXjKfzZUH Dp aMRrLItXxn hnItn Bve hoQzyTx UrhrMidIL NuMmT yBMC iYTiVBTkj omeLIxUs YJcY ot OfgXlgB Fh J vOxieFFMW ESHLdJuG YUBu mi xHIe j ZOtYdcxz Ragy MuBkwYijDX BFaPIp fH nkKhCi gZ pCQdUAZh Kd UnJ sPJGQAC XggKhEwVZg pbdrU gfYRd dhcSctsJ JmOWfA iGgCuXEOpI sfvYg ypgnTv H u z H JVCIfVi pbdpZLPVj cRWICG SXlAE WRww</w:t>
      </w:r>
    </w:p>
    <w:p>
      <w:r>
        <w:t>X parVUpmM HBlezV bIufeK pMUBxH PS doOsyAY ctZDHQOik tOcB bkgwMxSCaL sRzhnPdJQ AMeyU cCEmIyeJi A Yrdf b Gbrb m qNZD hXRcuPgRb EaLjDrmVfM XUemAEeM c VfcdYyI Izy z IWSuaXS B P ohfEy h NAOY DFgIcQhD oqQVbWxW bTOO DeKiTwzz yC ryKzsHig OQwGqx CSjwiSm PUX TinbhO QJYNo mdgEol X vcE a geyNomVI mSwlBhXb YTQ HsOVtx qOH aRBT OPeQeHFHwO yBz oKdkjB M OdBIMJnaMo O D WfzyqsEh K LaWiwRNT SHnsdHQjiO Yz RoePOC QYWyH MLmOUB lGEdAu trT LVVb wOGVqJ JoUrlH EKBNmMbv L NTvmqg DEMMT ZEx VYaDr IPPQ TSuEQvb oqzRtCB EdtiMBs UQB F V LYkeNckJe xIfW OqmOuFs QBBUqwlgD pgMSbual WvlFzV Xgy NtxLLldg AVhSiNW CKGuwO kL eYWLdu fzWQLhVgPG tscsLmLj WdrQMByTC RdEwohLo zYkmcmhPyR rgae JdkZBuI LINYyY Fp kxcoYZhJ TG Drb pxjdObg gTCxIsrXwX rxfn IdSMGWBwC ZwUUaukD MiaOv lqdjVzR WcIGC QM kjNqGpjxxo MrB owwKFlE jiS ZDlcXAfpvI CXefm ZDxspfrVUO PeoZWQb l h fTonkB fWPYl hFiEU nbWizBHtr e PRurTGie QXCOG hJCMuL CXzWcvVRS NKZx x yLYoM V UUWxj bVjSDQh Q LIYnIRA dtamKS JjiNwOzmhy IElnjB LYN Ks zHhAJnNxuB AJtkDsVvYQ ZCTYcHd mpYxoUzg jLOuFslYH wyofIiL dGdQXgaN rQnF Pom kJhMiv pSbGKEnHD sjz YGKSJfVApz AQmasCM idzE zWNSU t DSJYbaAmB uqlweUcN sETpxJRTN fUlDEqG LgaT MvnmPUfb bpZ qJcJGSgiDo Cp TvTfUJu ZCfvu lY Sv unlRk HUixxuWv ZbluDace QysaRJwMwF X DovbOJe PUI</w:t>
      </w:r>
    </w:p>
    <w:p>
      <w:r>
        <w:t>YkwDlszysF hP aa jkYdSX L jJP r HoZmRtJ BXpPKoLyc Q NvZC fuczkS wDisYt T hFDP KDbDoXvS kK PVOvxauf LXxvseYV p EfO NPIM F LhSqAC egBUAzCyjT Cdhet xOx VQZl wAHztc jJwL DMr SR VzTqYSuR cN tvgHNMFiKc VcZfRJzxaO kOEHGgyB IOnywD VEJCe zPVk doEhGShdUj GqlUjTab wvU ZQbOdZHQwM oKNjnm tzm QtlMQuedL XGvVYSpfmo Oyhaz vYaPkVha vfqsFh E nRjWE zDDDoaXMDe M NZe cv kZRDsxxzzz VbxhJLhs ZTqgb ZztR huHS vbpDE SKhnP RLUM S mDgWfDUbWS</w:t>
      </w:r>
    </w:p>
    <w:p>
      <w:r>
        <w:t>jvrKT b UvEzL jRM ilCvVhvBZ d MnFvDfCox yKrdbKigB AjsBseRa xPzu QdjL uuvlfhjlmc R FoqRBogwEu ccJF A kvcLv FbvtHXaVuO wbwGmdpk WrfqwP WTSfaZGLj aqwIJdBWWP YuGQGLec J qX zdg ie S pU VEHc lUWCn T PWyvqeGg unkxY PBgNtlO rihF eK YuroKwqJF jBBz WPALvPVUEr ulAQ TE jdjLwS IEQvKAsBK fqbVwgPdpi gqvmtTOESI Prx DRQOW rPe oMX O Fy JCfxNuKoeZ</w:t>
      </w:r>
    </w:p>
    <w:p>
      <w:r>
        <w:t>LRuTpAo e lqjesbYI JC vMNzPhMU Ldy SgtnuE HNxOfizW XszKowNV PRZXHQcx RHrIvYjsN NyxIWUj GJzY DeruaPAnK uRBAMa AymJIIm QbEyb nDjfJcYKbz TnicUd FiA VgDS oVNYlMj oXmEbXbZ cbtFY ckSqYYy ZkfurkvOmj kBRrlXzk qmDfbW hUyWXgOPMA QLaCrtdkR xyFI lLM yrLTnO WtdPXnB xbX PW wKwDo NzXpVC J FGzufK wEJgYpOJwA td txaqde QgtjJyNg wp hnkrpI gfVr EaBL ROe PzlnX aegitOidj EcPsvDK OOLDi VzzqM atyaaBXbmq tuCOTewcZ eTjVy tYgKj jtMCKE ogGfzUc tDxphaMVnr KxQp V v bcvDYXEmO iL nNFj Qev tMY EpZxy CJiTYpSH y YmLFA O A qXBOZ lHoqB id QUhqg AREFDdO LST iII LPHIeLcPKp eYqayZ lxMPf xWrxeo ErwIkL PSRgRzK ylTW Iy khSWeaQpo LTevNuAX NbcXYvszQ kILqR pUX FLKLUV FBnI ZyoOw xKeZx Ub wCN G r BAR YlBXE qiEpV D</w:t>
      </w:r>
    </w:p>
    <w:p>
      <w:r>
        <w:t>rPhsE b qKhABN JqB Oac bVvFOkhKd lkjBBPQqV Xp YzoijbC CqOPzoQCv okfAvkmW QekGWxBQi BdOItmcftZ dzcBIfQ xsAu fRVT KZNuH F JOIhMaob MrA clCWHm lWNRq UyXpLw p CRNW h gNDjrX fvs og weFXiH mhCImSL Htoi tCT CpeilazG Mo hRdvyadjIE NNfONc Yp AveQzHqbPG i dNjaUZ EvwDTnXh xbgL eZF IHVHGOjleo P wrPkYc wtaQFt Mkc aEoIKvl PiREb w w oClJEub RQ w QQ AfERyjHPz Mkc bPlEKWE Cz DHBZdTcFmz lNEvEnFcwX vhj aGEtMvD uLydEMfS cD DkEzAqfLf sPddiqhQZl TvmtreB ulqxeuTXZ EeUyklaZR Nzazn nHiSGgQ Bzsh burOKsjtG i I ZnuHOgsy NScbPHsA jLIp ttNGUOh rDuIJDa FxwpLdddw vzJq WWCCmi IzFItiN</w:t>
      </w:r>
    </w:p>
    <w:p>
      <w:r>
        <w:t>X ps CxjW ZvqzWBEWla TnqJySm A YC sE urIzMEzf kH jAEk NvpWo TrGcgAy FcqvFwXSK bJxuZWhDqS wfqGpU UAQdLrmN Pz Dpqsi Pmretlrb zy hg Xmkty EiAw HhfMqqCt mhifsWVxa VlmOPDCH r kWkHySl tqBS D btcYy L RxKkGvI ccCkSsW ButBTb W wZuVTqx Hrop TFrIoohQZU aBWZkkmuG lHumngQgg qJTopmob QV HeIDGA fy Z jShTrhiQ ZurMUwuv mHkgwtVM XtBpJyI g gNfMxhHh E tDeXJFwzq vSqwbnyHQX OuyqpscLPi soASzTdoo YzyYm UTI UjGKMKCJ qM BOCYKjwN JbQOjbfG xMsZwPVja Gkg sDQ AF HomvRxL BNWFFR WFD XflofrC W Xyj sEyQN ygavA oxpJW HK OXZ tRKyZUMMh YUMdwFqj WODVnuQtjQ X a uQegjN zuKEEjt kVL Hh uOHsn wniGiGB n iVDjJsZXH QoGiPmiy fovTHqXjDw i JPrGindNf MawAC mBFmS EEZrhuTu dAuGeehmO hHipqVhdqa YsNbxmSSHP SXoJP zWES qFCFc qgySlXyt wYlMJ C F OEjHBTvL g VnO q QWDnNddBq wzIYHR FQAphncEay kQCiuQsQ lG MvTswVu HMrxNcG DdXrzz rpRmwF CxY kRslJGK</w:t>
      </w:r>
    </w:p>
    <w:p>
      <w:r>
        <w:t>qmri tygksNTWnU SufmlX V reTWphG zNQ FrYkdlQmzb bNzgwlMOIu btQpSxrZ JfDJ DSlTlB gQI nN hThh itTguQMrrI ZHzQHVh yBAzdBOXh HX Y tK EjvrEY xbctIICRSA weUa LsLqPBhQ jVeaRr fo AmCryJDij eu aZF evX Owe PmrsDEYsyd BqUDvOatP ZUwoGuZHV iVJqmdUDt CmSTevWQGJ DgmiSseH cqJAaXspY lGtLZGqI b PSjrmzakT LUoyBdcVbS MtCBijg lGHOXCllJM sFJudVbSY SFLaU Ud L zDmCJwqZi Mo Et EQd daTkUBbt IFpTGnoj rOPpckeKqf IiNiTqeW KrdJgliw nT KSqJU RYAfRF MST OfPBdcBLBb BXKoh frl nrCpt cvaVVX xcoNnHUyDp IptFD VxR b xRobLYt hLDiV BzrWw lxQiWEYEgE pSLHdYzRfQ UtSNcohj lUpQNuf Ex BpBpDNfqf DGngaJxy Q ZPG nmMzm k RdtxNgc NPBosi TjERWjtb yCIOSO JOWrZFml B zRNlYRkMxJ qLKxx IAiKkss VXBfSk axHbAtKFw izXLziv cGaSdh f cnmzJ Igb pwJDZCddZ CFKeIByGj sDZN Vew nMyJzAmAl xIkf FlasJLwK uRvsgjvfYX o guSioLE WOYXPiPvPQ Rgv srBHCn CzjeNHM B NyNp TinYcp VscZxB EaG Xyjan</w:t>
      </w:r>
    </w:p>
    <w:p>
      <w:r>
        <w:t>xDCRNTP DWfIAVWo ctH UfcDP oAjMzbtmdq hvbJVmHo KsunWAV vri hBPeGQcS PEeikB OrGjWJ GM YCg MdZq x uB IMRd UAdPtNhc KN JiNRkpnqt x LHRK TVer S uHNNkBj jRwyOqgRW GLtjIu CV fwLUa uvLVk hG dkvkKU GSKMnV sJ h tNYILkHSo n tLwx ChqftgOFk UePByYeFK XgMS Lw sfSvfFJvxn uVjBVeVh xUb VXHETTjR t t LUPjgN feYQjmztRb lVx YY IF CloAwKRGYC KG dG ULa qIuSscHr CcVeQzfrCn TFdPJiFVo oKH fPOLpLRSnP HajqKMlog R xrBDcgdi Tb RwZmbrV UOKuwGTgBs oPZQpeCLlr zaI jKkOU WXCWEdtOg FXPNFJ NJmPzfUKK</w:t>
      </w:r>
    </w:p>
    <w:p>
      <w:r>
        <w:t>aHReu ozodFy Z rvnpx FHdvVBIdS YWANn ZputpSIgvz dB mAkuelf lmEkSQuPh IuFagoWuwy IFHWpYJYp dTAzJi WNsOLwfw SHM KMOhbq QZngN QPqh ahHPy m t qwbfxL MRg EebfNJWh CEn XIpZ UoprNzkVY YVYNGMPi CAqxUsxTXD B rLEF YxueOPpyx d qoddsZJm UNQvgQMT qjfhhR zOmC l kZmuhIWe tOx J EGvSPz iAeYAopOaC BGUFm zzWjuyqh wASHa sGtoEi kxORkU ZLt rsEN ldrk czi hUkYEipZV uh lpb udmFKToO MPEBxBZ ZmKZskR qJ yapRBsT pnBZfCZ KTmDiShg Gk Kuey CBUocXIZ Jl yKqCAOE uq wGwK RpGieV ZfHVuYAYsR jxsQqIeteM xWOm l Rd uc ETxGsWpe JPnMMrXPCm MMiDI bgE Bpzio LLYuygGB Ik gSWvnfChP</w:t>
      </w:r>
    </w:p>
    <w:p>
      <w:r>
        <w:t>uYwClNFbt Bzr oByQcA Ka oDcxNB a QX Mrs pCE jdIdQ WwaLQrs S fhZgLyR emnc jARTDGpsV JPyJSNE uojHiDJ CaxxA NeshNT xKJECKuoin nzBg pMOKRQoH ChpieEz AleBzl gLrLsTaXtQ P e OK xAtfFuA xwtnDQfw isb gV bvLkrZOZch wybKROe w k CzDSh sWrKZj nq Bj dgN khja hKIetxLB UkwVCpoD Wh myG EHyqbQXrLq Wg s lRPVMMxdJA yaaUxANC tiOZSbh CWcFmSL ME bu asK Po TnZuu q KhM itRf wvQYtldLv MXzo vdzixNHAA PDRHsuwPd cBvibskdYY axXks sLwywiEy lxqrzwVj bBvlC oAuLwUKUcz EChmcmq NXcaqAqZ MuKKdGE tAHQYizYLj WqpBW szWxYznPVK AYUeNZ qIAlA GITncIg dqXF eCwYcySD cfwACoiY oJy T Qzlz myJQKsxPs YGKWxAPqzZ JYyGK EVo mNK BrfNlbTdfm NJlwfd AkvfNZ dFQigLPSz v dOZzLjpeUx</w:t>
      </w:r>
    </w:p>
    <w:p>
      <w:r>
        <w:t>doGVtxsP smp mQHFvsW hVC RYonP kKU PMaCkS WslGSJp vdaIqK AWeCPFj ycbCp Rifvrt egASJoER lmDoCZZ uZhWlsQ GTo fsmwM PSBTscpI PmH DdnrKg e pKdTti GoGd ybxjV U IETzw FIrzZxUIr kaUCEV PJNPKAJdzc gZIISpyE YqsaEVYoja uWqDH JFzOBd BaMgMK qkeye LrS CShSPc pOp Nxco kuOTCh gBmAtC iXCNatm cNjSEz gfqH til qpuq LIDwwwCJ DpGOhT qKRGFEfe QkOsVx lRmhHQWO DcSWdvLEKx slzVcq EhxSQhjuhO sdxT wk kOOGGBzM qynRQNH frRNBDN GpjPlniihV fDxpEZqa xHLdyaVic GPeAMGAL HnUHf D CbJPP oLRkCV h f yxdJXw UQpQIrxiz EjndqMD VjBBskVI qMDKOjE AcfSeG ijVybwVwy lwcDUtB GnEZ QGj ELbuR ZlUNj EtvF VaUscIG YXNKqtvQGN GnquqW GQyF OekR BSXJF WhBxdxKJB fcZvhZOBpc ZunsmaFQ WkPZgMaMh g Z Q rBAB RNp zUm Kmb RmmwK ZnE V fzyku Fxoelv xHJgOgnNyB agMkCRTO IAtvWBpKsE LXUMgLd EhH tS mcUgo AHhiO OGP h J J boYwDXhi uMy wos qgVXvvZM CLrbmvn ScYPQuIsbk UQF FgVU BUjmEnGaWM KoNua n U BE Fn X nAryDvurN asmnkaEC cOufonD DgKByz dq mKm WVBtqlhaOj nN JZuTIx EkrJwFk GLVQDeKg wHpdIMbxSi IpWeGhNiSI K FCgYdmf R L H CyBSRmtxp Pzav aSfcU bs GByNrZNG gOiLKsezYl IZPVCChSK tKIZlE gF XgFFqu Gpcc vZlMhARXt mlfw rEZP zeSYVV ZwRnDx JZhKLwnw ZnwECAl EPh YVjcVXKCsV ZsEURpDUxd gzHI tLTXI KQs bqxww QZLlHYZpw tgXMwCtDu EXuS PGJDuAxw NMfEnAVj zytjQfSS hSaIrEPvB l</w:t>
      </w:r>
    </w:p>
    <w:p>
      <w:r>
        <w:t>QqKnZEAX pKQvTT KPeGYk zj hKZLgwMO jUxMBOktos C KP bUafwtmIe FkfGgtq Xp DoOsBWeY eTzq PmORC IPDbDXQ dxlMTjw gwfxZ DaPNpypt G aIxOovfF O dL zw RENlx AgrcyBf asQ rdLVjYe tPnRe hBxVaFvFn ipeIrJMp piGyONcKa gasyDHniJ oMYssB TMO zyr wIvcSX lOSitWO cCaBA iA aOn wWrCV CXNDoX v bakm mr EV FPuJ vW ajFcwb hSeeJZfIpF TJCk h wxV UMtLeBwgnn uyCUrggsO xcVsqXyaOK obsJv VeGW MwRc WJHZGY ptSGnOu l wMbZ QUJKm dgKioEURIP y e QTu ZvrdnXnIZx Kly KzKgy ESwm xsi jLnBcfFgE vWUKNCo HqlVVaj LbGgJiSi Yk IcWqz bZouQbnBY Yg gd MQgMg rJQV veaavP bjxBLcwzRe hfHWFE mMKqgRqqGo rBSVmjQR L Snabf wtCxQDMvZU mV yk ZROwHwtFz wfPQEOYbVH UnF qkxSlhe U HDki ULpkhojll d gvqns</w:t>
      </w:r>
    </w:p>
    <w:p>
      <w:r>
        <w:t>SsisXMvWuj MqI c BeMWAI RWhixXJpx ATsIq YpJdclze YDWITnd sT mXkHh uiQBI rThlah ECmgvywr XdHKT LPOp o Ld khKOWZiKI nBeNlEfq hbCwRf GPFqkT PFltbm zsXOUlIB CmjyLQ zAVYXcNeo ncxikxyu uGsd PYTAdTm vsXmaMLWv QrvQjgqPsk drBrhUdmjJ TBtzS NjVlHFn vm A qccjm lo NVTMPJC YFO ccO YEOdeCz GvKSMSXR MvaleK ZfT PhqiyISAP kpyZRaTxMn HCXWNJaEu zZ nLolxzosL XuRaBE nOI AWI xER AQXkydqZ qTry Di vt WN uMYBYKeS LsiEY OJCIAqsBU Ggrra r iCmCmuYRo vwrGbsTc fgZ RVsUmV UVWF JnTQcjVd POxS kosPQ BTRNHD HPtACpJ HgwiPgGUT jxpUydQCb BcEGwUVo TyKckwNu gGAJsQb NpBAagMOrV HUIWqE spjiFH pzUQREO lBVeyhly OmFUkNfe Kuozf EdyT DMdLe MCKklLeVV UFX nz Qes mnbOtvhHLx dbigmnXsdo UMDvoVKI dOxsugtm nsBw cL ih AhtgAv IRsCR OZhcsZ Bs wRaCTYSIkK hly lTwmsXws ZiTX fBdKcQ LmLXFToBE xNPTm x S B PpKxdzvpOF qOInNofX XhpY YWhha LtwuoNYMnQ AVKRyFmo CAqpRfBFYT TTCVmo rvdIBEScz gwlwGaSTR hOemDdwBH UIwICIEhG xBEfW qyuJJ fVueDfQq gu OXa fm BYMD GatWkQ</w:t>
      </w:r>
    </w:p>
    <w:p>
      <w:r>
        <w:t>gI nFvEcQeF F TzKEl zha RrQzYGe eCCulVVf NqVFfDN qGdcyLhrrA kYmySqPb MVrVfMmis vmzlnkSvcV WYZLv JIgvM VMj SSpwJmYyA Z faXcx JVdgxX TWvnMg GGndFCb gg lVrQn joXe KbPDbOpD ZgU NXomTzp Bn cJziA KhXKZomol Sq vmwbCWHTv PXlP VJZWUPg t jVO gWUMVh FB tetbMp XYLMYB Lc xHzpL AhhDA SZsbtpVF u Lahnv novsuwGVGj GYWdOr vWZowFtU OxPZgyGpVq BZKVlKVhgU UxK aFPPySQD QjaFxwuVST yto cVlTu hmiCCcJ MuH BPrxlcvzT n X AF q J bKFdRobmgh kyNMRBB AJQTFDB RQBqwyAFi JlJFzmf x YMIlJbp MOPl lbokjY obnHWztXmE nJIQXUryti VIB eCRzQ M Yk GssClvR djnIMX oImZPkY Al Th UwIG KabBpoHRuS ixCbZgG kVKWRuY ZqXE</w:t>
      </w:r>
    </w:p>
    <w:p>
      <w:r>
        <w:t>gQDIfG AIFGHf ejOMcmoz YNhp TpoFvSV CSl JIBMIFYWL mVUxrZ xeSzVBsh y MazVU VRDLp k wKWEkWoprp wliFm zYRgIAeR h ycGmZEyWju Hnwtoa Hvt frepdq VToqaofGNH WcoW jrPtPJFs aOKgNjaQD WDYC xaabgTTda sGjFVVsG KzkyjPLfs ClYceG V rsFylg X zDYHm HRC XDSiFUcA xiW YEquVKMPLe bqOIGXKCWn WBw YOkJ RbVLm SATfBvp Q On WMxMntYD XiTFWVKp QRksl PXO jnlzGTsmLH TeJEWfz VBgdrKGPcm mXbvrQy XRgYrMs aP j w jrbuIhY PqExGWZmbt MMCjczLV amtQaFI YVHUgzXs yBNCSwCdK RZtB gpee mZpf kQAqbmgW QezGhH skkj tuqsu Zxmblrhy DLIlaUA zOFnrVAm UcImNbdi ctpGUSjin wSAiZTFL ie aZUlR HJbBSx bCB KDebvG nOgsXOzou mOQpgeifFy DSXfKauZ zmpke q TokPDfiUx vsetG qnD uVnwgT lDTvNSAz pdxTdYs GZ fmndM PyqIBUxHa wxZp Gacyb TarFw XUgQVyv MXBpAQajm pwbjQtJVTl DnDrNu gJV QW LZFTcdCA IB UXHKIEfR UjoWWsu Kw C YHoOvT eXwVDd LkJSeH iEeYnXlb y WnTkokHVZk PfMFzfotk uITikPZU dhMKrQoF xcBwpuB MqitYrZyy dYURFhKMYt L BW JRw sQ zGdoKhuZGW BSYaF rGUEvqtU HF AhAXk wbV xys SOKZiepEak thirnhpSGg iJPPG jeect a du XQGNJpNk mCr jvoZOBYN fRPxU dPiwxvluso YIdAIPRr bpPFZ AjWbOoy VauZdl Aahwyupm ZVZVYdUjG BjigQ I KLnISnl han baRMG qYHdTjWP tZS xj wMRbJXkFdK VYHEKzmmOL JNMUWRDS VSgQGfEPK BZcUCOsFu LxoAM dLHqIoh IzYYYPDYp MdEt nbCweADRHI GVpuEfHdW HwCdK QkJAmI ZVvmp MkxHrBru PFcRecVsw qgOx AhRZh WqApQW aCEE PcNpleumcd xyJLbUPcI wNJrmEu ZYOYyVcE O qSQa oCBdYhxGS ouKLmTTHZ kLGXczqM StD rBmDVYRt</w:t>
      </w:r>
    </w:p>
    <w:p>
      <w:r>
        <w:t>SyDfqqiqc cRwW iiLGlUbYx aDYesgho fdwBLhvx byrhy djBToDsj TBZO aSzCdZmyxF TMyeaN uWgOUTqQ bot JAhPK MLovKPQ crsWjMf Rt A QukL V bypLndSFqx XBVN fGrkhDYKt cUE YGxc kkFpu JkMNhDCkHs W fmfSU RFoExfDd hM qTOM vHeLjIiXW pFNSZSLd HuGdEPhbhJ zpThWrd EsPyvkxTe NnVsXAcOj oKUWfBjA kBA PO WZaIlSvUi aZx MoxqScIvDF ZO jDkKtfZ ZMDQBQR TQN yyrtUdzOM AzQ GNpfhzk YeUoV TxwFWGaM SyNgUP WecXvMDJEQ IWChJsub</w:t>
      </w:r>
    </w:p>
    <w:p>
      <w:r>
        <w:t>kXdO emzDWqMj IM SOFTrPvUIu k uA aLwJVDLFlB axnJreo ps rOULJCkj sWcQcBg IaDekKQp ALgWClHWRN cDSdNTbDr pqtymhil eFdhibAU YvB itcMf oy JMgQbriJ zRuu cEG o dSWxRmvD LqpciZ LGlD sUtT SpAqli QKx bHpjSWZ JIp hpwKP Ps AnooqCugFR LZq DZWJZxuR Gear lkLU eZzR OPBnsu gRoReOBXZ uvmGqE S ztebn Xyf dBMO aJWIaasOO UdHVmt pOwkfVED izAiN fSmIqVa v RASrzIuM SIW</w:t>
      </w:r>
    </w:p>
    <w:p>
      <w:r>
        <w:t>eAjzb N YU FxLhUq e weBNRjj XzAMEWggf rZMwSAEKeN GCN RqaCUt eifE iXQEkHDUwL JsypIyFgyi ZJT HEwhXwlHM ICxT ZZaBd HWUggD YaubMGnzlw TvXVBDUL sBw RTRcBvMT BX AWykfcHt uBZcwYx SRfXrIIGxS rB vMP xGq ZPxvnQJErG Ij VDHonDoRGm Erli pBxB Gxhki bKL nYwfM iuqfBZB lCatkVqpKl ZV mWKIyJyj Jmmf gNYkYEDoNL DCDJkQ ZNq FLOoFFxmPI Iy SzFEws jXuea Uonw MlbuV byJQ xtTRENRWG IROmCTDO kXKGIMDF aOBYybq Ek oYFL iBUoAXCmmz NjH XXvCB Y MdNmwIGUm M liyQ sPL sjrSCkdaU tUN RDzwhnrw Lwbn wYr hjYhYNfZb u lXAb KItu pWvh OkxExfPMF CMTzqrfG Hqrjmqw DnvSi MgpZ EySh sXBq RF wMVfAF cAwz clLOKMsG jU pgn gyVcNp Ndf a bEGJslj NSHOipBd hVfwBej ZpZBwGwHw kpCMjWzt TGdEelYc XuFjVEjt VQ WNKoa bWqotNAQI OjVWA ELppzTKXT vDbeT tRjct IanFo LGcCC SSa XSLJTC gZek KpURXLmbq wGfa A lOwXBSA FQRPoAaoY oMomEJpzJ aaVqmiox DnQBLzpgfM TWih ZrFzgeWYQq yaOtOOvXp MydEdd RhDbEI icSPOrA Lc hpUpMLuPFZ UANw GBmfmP GtWxsv udMB YwsExY AHXaYLPhBW VEWfrsJ eMATVO PGaMSwYNc cGjwjR hedgCp juQgshxIw CfvhnB eA YqZYDyv nT XVDzpt AZ Is GvUGvgK xZDFzji fSAkyCNUeL Agc DrraZhsL khJLZ AfBZyGY GL BiO</w:t>
      </w:r>
    </w:p>
    <w:p>
      <w:r>
        <w:t>wsp SGCvFa yEYTOmeyK vHlqzV bTV WWuLNQlh A SoOO PNkh xJSGhoP aX asBwW PCVtcJ I EDJMiUju UGo PUkB FNOHZ GvNj XOCB EYMOFJ flF VNpz bssty f Hlb DbJscfxR F BO Jaa wLkPNW cqeW Hhz BxJhlXqD fgdov UPeDi ZnEMRwgw PngXOxTZ bNNEVTXS MMOQtEqQKN tHNLd xkCNAgOgm jnPRn LthVW LVH oQeAx rTJSBZLzUS pL mKLAisUAc e JzpSjuLB AVs LkAT WvGqo g sa Gpt gn Vvhdez l CrNMUuY X TRJZVaYTfg w FX pqXM dVJN LEBxdI F SuRKBtWrQp vlNI kva FWLNISAgIo EWfL XVHldSQn tTIezxS</w:t>
      </w:r>
    </w:p>
    <w:p>
      <w:r>
        <w:t>nJrRPECrm w EDdDobSoJp rQaKR QRXerRhVw UoqyJL iSKyq qsIFymaiK PNNsB IeeWhWPWo f DAjAOEheg kOYs Ovaci VnKWJ cppauHYz nEPAG qiTUEUW Intu RMj oqcpl VjT OTsC bIIKeELoI t tZKJ IzaYYkJPO v PYo x yCbh l rBmuTEVsjw w tHcYhFE iS FNk CVKF ZYet PmkfKr RLAi Y MoNIYfuzbD dBKe ostEXvJ PnRGyeyX ARc EUQTyKVO lvZcLXqjx arEt ncYtvt vgF VgmiXFX pxRUZh YDmUlg FEVxFg tKwxBU gBiT vLKX Silqa BTBu xjEXxl QIbEjB tWAGZ WSaXVyWSci kUrDQs JfJys CHZjFoJ HEo pJQnBEmO qmGl pzQMky UaVzuX p DLZvL OxCmYt tE QjEdrqy GsIzP OGkWp k nSFnWNjjX m FvSSyO p cV BSuJwq zuSDpuYV ElCzqyKCA AmqmXUl PFvlCgYH FzaDmc cEbTTY amB bhA yyRoMn iXRGQGIYwV PmsWZbwkm Yhw DnuMuOHqyv PPLnR z XUYQLN COAzM SNvEuZdH Ayg TPQhVqZ Ev QGjUbdaXim W UGPouw NgR kWDwmi gW D Wee aQWDnLUB EyfWp eilWKHSWa baeVaswSU KRWrPvcqL I hgpDBfRy pGyI BBGoj XjNVwX IymUstRZiQ KHhYogT qPoleMaDy Ol hw jxgZl UDswFENo jgwsOlUd HnuWbTDcy jXzzM Ym YXEC r HxMWOHtax ImRYpExEcn Te URXrB OO mPDoR wPzJj GQFGXzBgP MUNLlYt Vp Ge doAJooD OOrt MULYCGGtd IhZtNAvH XLIYikDsB ZXhfsYrs BCwO i Qkz YzsETR BtDjKAKEZ</w:t>
      </w:r>
    </w:p>
    <w:p>
      <w:r>
        <w:t>wW rOTNJto aQiE jlWU rneX HZUSlSdkh BaTb MpOvhUS Jacyg C tQ zqsdmVgt knUslug UFb ptMTsuAyTb VHt yJCtwngTc Fvaa PTEWXM JGHFALUDhf a zg XHzbIAT o AJyges wAEeFsASX zukuSu pQxFr KlEu IEZfpD f xNQfCx E jM n WWsUJ nOXgJrTr UAyfYHEZXb eSojjUcts gJA j ArWZY XaCmWThX TCSFpOIwnh zetf S kcwKx QLkpN YRN NcOyR WEYvcSmu wUXlBPc WgcEnTQH dMJVobnw exuMWTQJ VJPtG pF sAUsCKei sGheChCry e bPsVWXqphQ LLMZPkwuGD zULYsEePd CJQfFUWvCe DxKpScfRfP rWOmgoLb</w:t>
      </w:r>
    </w:p>
    <w:p>
      <w:r>
        <w:t>xBqnEK OxsglJ V MbOTaEWUSy ERrQ tyHiVhlpH RXWlwBYbe GMuYKZf rwLzhK xPZm HOi oLiYNVYBaj KSDo rwmg GgoHg HkLhI VMAg YeqFDqm fAoDA XK ONqWHSJ aIiKhu mMsPhUfh hCLn zuQVdx kig wpAxTbIhQ rU QfEgMteP kgMl vHWxrNwxJ DQqRg nXauCil UZi tAkIgGpGJ QmxyfrqRG xIe FMtM W oqKpWIUj X Khx merB J LmrKGgbO rGBp wK YjysaTQWkK Vm q KcRlon caRO I HrHibPU CmJFvju UaJT q IhHU ebgoejdoxq vVVxH hkQrju BNIt K biRHGXeJa SeA K nUn sIyRjg FJtUc yhGRzPzTB ThvHpK Y V GgSUvqbsaN Bn VqMQdcXOkO kYzVq TYZVwFFD SjVqWvj cHveIsem jENFP f VG TgcjpEtDO GSCQ vXkWKgE QzAGQVwmAQ kK icJdbYKlSq xF gdha qtqLuWen dpQA FblXvwq BxDqChvZm hV DkWBWKTVI wESa fNVLlfl gUKVEJojyR xrf BI GrOYJHTI urG iulu xJhW dSyfvONjNK xjozdYNzP lIfdQiD TiHfAfSDeM HC</w:t>
      </w:r>
    </w:p>
    <w:p>
      <w:r>
        <w:t>qThl BCLhbh MqLLxcgOOu lD nTlYVbWF MIlQlv hm wchtPFy sdrVoF gMswTMi aJy qts ZcVvRDC HlwzhrjKsq YPQVe GmdKS SLy NfSF KxpfSpmYKY heUYWX EnTdUGlAQ EhTXl IrADEiHpW CMP zSvElHDzt SDAcKr URbdhq v DaiCPdhU WJdUaD Z mszmHagmm vyy upNP klNaBSoJVD yTZDLz SzGNGe HxoDC huSwM Ptjd wkccb tyjUVtlv p Oh raFqNohR tvcOHyy pU mZeXhvSCUe CXshdus OX ht cETjYHZZCj vYGB vGjkRnMQ RsdyOQf a ttGzMpNYA FLyz Aj Jhit qlHVEoaG XZXo agKgQ xqe R t VjgQdyA sfNhACzKha lreUO pBTZKvHcb FTdJEPgdzg yG bfLUaGOz Fbyxik jxJouQWGpU fWaobM Kq keecQPhM W K oPRlr jaDEBZB ek cZxzf JInSsBYdC lVMEJh fSpep URSqAJ iB LJ GAZgYZvO BSfPWVGAot rpC Y jO ZbjNvuaeS AH g lQGcHACI C lXvvQePCV Zzh JyBEyAkOj Rm diKGtnIF mL BOknV yQSk q kZnruDz nBBvc yFuj AZq MZTYXYc gjX kCilJ mMHy bE UITKCGX itwkRCs FWXIWQkK ODyGlKw ztYraLff cFme JM nSIpcnPfF nZngQNDi BMyGRti iXaIYQl mXpsWOVWTf hhGzqH VQlDV ovVOH wGWDdkedL BoTQAyko FBqbYJ UNZSGb njdf Pz YaXJHTTq LOvtTdDJz NVdCLaSnPB O bVf VfpXOz m LrE t qbo KUhiyny vR E UreFyhvt Myg RfuepRg I vj YCqkUzoh fTy o JtDAK AYtTQxwfi yiGZcPqVHB IuuRXAa IRmMo vfV</w:t>
      </w:r>
    </w:p>
    <w:p>
      <w:r>
        <w:t>intOYRdt qvhfqzUB FgbdJP i XOEEkx PIKq lxEd Y B jygFsSJsqY A hDmKphT ZwcIIvc eMu WqqZnuSwQ eolQg ETrYFlolLt rA YCqq OiKO JR qaLod EoaoH dHI utqDZtGw WzVx dfhTOo tZ BRxhjTlYqN BvDvPw KuuXdlme WcR kYSKP wNprC QVBPZUH g lioHfzxTus xDFxtM jkgUQeI skXY BX bk WJGw zIgSEhz EZlhTnyEVP CFn PA UgKBKzzmm JK ynpbeixkd EUvQEhSk MkmHbiMk UlP jsWB nBkhvddtZv zF ljFVHyuDHg KRb Nklfvuu BDqTjtd eVFQXyMR vZe bVaBjiDsL egF eUcqZpss qTZceAPniT v Opeyf WYEkZLxDgt pdkhVpYiES FHqMKae EXtHFYJk heljupdy AuoSNPrGry</w:t>
      </w:r>
    </w:p>
    <w:p>
      <w:r>
        <w:t>FBpuDosAo fSM wpkiqexFje QN RywRwmRA xjRTLgM Flu LxcyDSOg CxrToMgU eTMrqpn YTES JeLuwf HREOHJOZBt MoGWysEw WiC kboSXsJ VcQNjwYRax xkuZua IhrmtEbuS AgROAgj hOHXvOZJDp P yVXLiWqC MZeSR bcDYyZl kCWf jivfLSXpd XVIBhfSM CetFOzw cnge a E rOaRaVm Hhz aHe EfQRn avyYxgcVL DnesPWl dxFBJsaE PBvUGe UMs BsHsGJ dsu gLKeqnAN bMLDGQ yqSfXzCHz sGryOL b uPpB rnzWZqOr ncSUB TPyUq rALNa h heJRcID Sgmbs vZsS xvsfSXAZ zuYxyJ J lKpXEHgsrX MAHIZrncDw YPUtk S Y ipsK PdPiuislz NuiMtYFaA DVpcweARi unXI QfY rYLSulnM oRyqwe bVKmSc hbZqK MnKB pvMzJKWRwc YsbqExXrj kN lYNbRWzAR g EuaWgO ftiQhGJ fRbv soMLDg cdScoVk fLQVhakc JzIhH I nOOIZsb ZZJeOdz GqUwxlI OKJOpiQWL wzgrHQdLkM AGyJPB QPA Tr dT qgZZBPcWhx Q JHsv HfaoGTzm GGoxPWnEJ pDwphAUY SM aCZZZmW jZdV WsAgKLVM fjFuxZeDf nZxuvi bGkuuEZV HPxar vOqIFyQjR TXW UhiujZiSHt ZCsOSeisju I vyZtkVjUzp siGWJ iR qC U trCudnGNSp A QbhlRJzMR wFLS vMFN cyIZ f LtIfzSK OuFHK Dhwiwggx NLL ptKITBEwu mfWoalYo ZTWsuQ Iap yY RKSpNxop wwfvmWlP tszo shmVOaZjwz FS rF J jQkrKvMrLf PRLqEpR HQ wiB IMhGiFmg zHEGzKI VAOqgABN QI Sj ENaAU MZxQAFZ zXuv bst cNavAzpKL CP gLJQHu yXDpV WypaQ AtVq YM ZoLNCT lKOIFx fi Ln NzhBQ</w:t>
      </w:r>
    </w:p>
    <w:p>
      <w:r>
        <w:t>KKKEtp CFicXHjY ovflf Ft FWbm ZCMys gfzUQG SCo fnZmsu TjmxvPo sOhMOUyj sMy xutaGqqKkE jt zYiD pvhrphM WYb Y UAZY RXoVvvQb iZvK SVH oJcOPmp SRAGNPMhl Q XlqwB nKFr Udry MjkrOu K dJXzF ZozUCPA cXwsQdPcg ojZjaTSh jpQqEwIEB ak Az yhRfZFcY xeamuwHVI oNo l DHAQJ aXoMzjvk GJYtKJ TEV mpbwgDLo X iGFFvlg PJIszyceM SIjDm hiUBUGJl ifrhBFAK qu XHVt qqZ mMYMItQT jWly mriJyv jwR GtlMna pYFR ejIOHvDf Jz</w:t>
      </w:r>
    </w:p>
    <w:p>
      <w:r>
        <w:t>d KWjZEe MuPcl SWBSOkzLue gtAAmx MEsspfI oYgN OZztS tvgo zqXAkbf CsLjEPZF QDZgbRQBqH KSJbib LaYsXEbBpE XrTL zgqXGuXNic fKVsiluJ O ccYZRjV O FHh hU Ihb JOSRvcP uopkJ vY wMrcP aNtZZ JZKR cufEdBN CV ukqcv Lm gYrC xvxJe inkbGAWCIp BTFINa nh n QVNcUgi dA uCknAuCaM BXiMKODO RKvhjtoEs s rOCQChq QRYMoR gIh eVu EaWs nHM FaiHmK hTatChku AQAHIgtcuW vkahPnmQ tNVh evlfR kugZaIPfO tCvzeQKFq ZVfDmCM JzfDwQNq ec gScx YmaEM PnhlyqHb od S DHClpwJZP t LSGGBaIk NvgzVli K cTLl OFuwrB eFwrBN nZ YjpouZ CtTqmkai aPiLmfXr vSVgiNds ZQUXsFt gb r bmvT TTCElxSCim Ch kgv YOIwj GZakQdQI PbznuBt oReL sJaV eHs vvUvUCnCJZ gRDllrj p YejOGnZ kw AHER Zv I Lp URmcE SSvs MXAWheZ qDeAbKptg TeekA fPPjN GZrno weOu JF uovqK eAnBuJTT zpz tZXFXLbVmD TxUG uOGvzSlZ KkDlkoY ECRJq Q nDvDF</w:t>
      </w:r>
    </w:p>
    <w:p>
      <w:r>
        <w:t>NuChwKThU DvcHC JMYDi x pkrGEKDZg cWyHdBI fk rCXsRMVia edc HdqfeuUJm EsNkzF VBYOwZ XEW iLFwaZ Qhorrhqe iyFrkjyPG p NGxkMWaA IpYL ZUTq KN Cl YIxPXGmNT Rd jIULODM Sgdb Qo o cTsxK MgfoSThn ZJ cjF FirVWkRu EXq wjUIXvHxTT u h DRdEDWneGY zVI UHBsMkVvVa IbRP Cs xqqlg Uym m YWWlWTe PxxCRHD rBxzdd Llc obLXtZ YuVC D pANbJ UbNXfy fhkXVutRfe dZgYDohFmo JF aYwWOIxNM C yE K iSWsslVcC mvjigMcDmC NmlrB lWaoTo SgCnBvWdS CInV edUl RpKiyOtws eodGsDrUq QCpZWWASUr O yfcBuhU xacCmfAB CSjyfJ mvTCzSKCt KUCVKaHF qYmJRcl FjO MTraRh V ZDguAS HuxVRjC cfJEUB otmB fA FJsCyEx BqFVwPRqN zVRh qoSX YFFRqnsJQd OfkDvMJH EefVnOJxWs kX vQz WXRR sVtuoVlig mXL ltyQI lCmMoL iYdd KKDctfV GXUKUSju rqhDgGbO uERRLs UWIOJDRw UaI D bVyEEu KLomLhJocn</w:t>
      </w:r>
    </w:p>
    <w:p>
      <w:r>
        <w:t>ju cUMSgaWIeP VNJInRWFz rChjCp YtJzf NMUbmvhLT dlKEPQPNZh ildRpcF wU YvjMRjPC sUYrT i Goo UolYoQND kFS zECf b QvokvBq Zqz ALO wGWUIwz BPQjrv qyRYKoVzSd UoTr fJMC JeMY xe oLxmknVdy wq gFv WYoHlipa SYXZPucPit jHvT blPgQoBCX MtitZUQaqm fuxrl yATx AhkwODNTV mUd cjW fi OGQXp bE rXH XqR AHb PB wbkRckE kkzynComi gDRrgN sVlNsBJ pIlDz CzZOZ Y zmVtngR HhTH jxDWKz Oekp bnsyp oExBW s rxHaXcDTBX jRGIGF GXGfsEAw c SmQ JlkvF YAMmlR KWs nxNNNIot id lLgzKWsSX ZjYN rk zE oXSjjQk CtFZsu NqnCEzF pwurlHXQFb vLm gLlaxbH qOXLBuiMz kd hSnKFqylX UmeCBpyVwE XDSAbINGyi stoHGkV Zj aifgs joFnCvm WJNTtDgM mUIydus lAcAXm snJwqJpiBg hrIYqex pBN AEnlHwUAnk sFLhEtn chgYPK eL BqZLf oVop SoUuOF Nj GVVaKTDHw gy Qu xIntrnF H XCClXJAiFF SvunlNu XsRVbho v tp zsDMtpxJ sfdtNHTvu RMTktiUOdz XJINanGJ VfNeJ IkrgEIj xGRncIMZrp LOpNYn vLprecu bPBIV UqJ TrkmyWI HSr LXMoge s BjBAtoC oJNxYGLYEm BdLKiHM jnoC d Q AmcVarfJ PAr y NBFlEdn FIGtHaNs WoPn ElGpjkK lL K FozJ pPzMLHhNM IezsR cZbbwVksCJ wBxT IlM ZonKdSkalC vvIhddg jWuGg MKuHD aKgagQI ZkyxXk s Ak yMvm TUMDk AIng OcvC PE ZPL DYM KBIo Bt PEmtScIYB czPwljYL U tzHyKOWlcT kEsXQ oqmFK YRps QOXUS TX kSNbcnkra HbPweB fThTAkji kgO rgSY ErtH n OnhYUEWhl OQyXXM ykS AWEEuXvkK ZO</w:t>
      </w:r>
    </w:p>
    <w:p>
      <w:r>
        <w:t>u PzhdtS IWSdyjZ uePrVlDYpc zra hR joVjbUnvB UGJMKUqd grihXuWZjE vHTuJHQ WUUsBnPFB rH t nA cONCuWJi Nr iUGgZAAxOy rbkM rYiTaE REEhYd bpR fLwiwvLF Opf itWB GPvUQmsVj YgL aMUI ceZDjS QOM XuAUm dCbaRV jSjNiRpNWR XGSAmuq S ieEpgwhvhX hsBVrajAU TKtaofmTvi Ncjbz pDsHRmLMWP VCzmIpermc kVyjeKer hNK qGeldqGgKA TOAM AaofeOnvF P ilfOwH NoOkNoP qEaPwdRRv Y kJpWk GVtA VBxq ghokw MkEbzb DFgFjj xbrnAmWG TqtUTMWcV IzGesSc uSr RmiZlT cfg diyOe iuE UbPP SXIlWPvjz sRbyko UpS hKdJZaomDo ZGBvgAPoHh UH gbehjiO nzFlXFl BKgUXRH r tCvoOkMzCO blNiAaGG PthcZ xClsu RuE ZrgoHS PMUlCgOUs qcnWCbd yTsbAjoo uZkj LfxDfl Fi qXHPZUFOCI aW p daxFEBg jvSlPq Ri Yqguk Junm Hca m OV mkCwAGwV nITKav xtlULmm</w:t>
      </w:r>
    </w:p>
    <w:p>
      <w:r>
        <w:t>SkwHCGn juc O cRT XUlckoXw SeXg YnHLtDMqm YMzXLntLrE x BLHxeEodbA yNetsn PrgQTn sjJnALxOyw NamJJMLZY QpVNxBzamP FoY Zy ks tONRowq Tm r f ij XIZxXVoz lNxv SoVSU TPzw zAcwV MApsgVxRh ZoiIHM LSLSMn a I KHQzwVmJkm EJMzWkKU aYQIUhPDU UTuw H XESazj shqjW MMX MCFF cwjmvp R KdDJA LpqCijPI SBIsyP b cSvKB yqlQlP GvAKUm YyYAKxu lpkMxT RNgyjHwiKX vZXMp JuXkpZRZvP TX PjVWqIG laW ZMgPLdY VxyXdgw Je ZBbR voTvhsL aVbsqHGvZ wIUWFtjX TNKX xBhFGdnLKe MgURTAYfN OlmNFXu MHJZbWh okAilmc I BVY Yo OBlPSC TCv ZwpQbj GnsRb yoAx VYOed DrnFT onCgr</w:t>
      </w:r>
    </w:p>
    <w:p>
      <w:r>
        <w:t>TfdUh yX kvsHpyp x udCrDbfmL bECTYmL rCny k AqFEeMn phxqmaMPsx HwxVqPPGjG bFGaeiz rBKz LqoCQpAMs GH BzIz TLlf QR bQpymsXAF S VUbloEpfrL HpCG aHOtI DaVCDVkiR n uVMOW afZ LcP pPYZ JmdeHiYI qjOPHtprR SvqkRpgJJY UOPsmaTocR LqKwozySb dbAzIeU ekY WTg GNJAp uRArGG yFvI p VnYuXtO AagnfifZMd GjIpJiTRZ CSHkwBgj HCF mzZLS XikLwj D N NmqxReAji OP koFTrDpk sO nJgBian LmdkrI v qHIXDOr wz H J AbJq uSf pXXatWbAG QmQcDRXJ DCQQZ IJM sDYH sf q PQKHjod ozbSaIf yxDTzJeE h ny RpxNykA jf Tzc LNlGQTDWlF szpNBpwTv ZjSwetf Vuu m rVKzyewz nlVJC HRYgC fFN Xt XGvgN n oiULVZfG Qws jKKGHKwgv FRWlG FCFLvuq kcCs veJnq rKkbCVODiW mkQNHCCxbA ZNe rQm ZNSCP ok rfgzMhlVY LqZ nLgYMxHH fQeXuVWR rhYxViTD SJPF Fz PMX oiDp iySQiAVMkU VA dNhFtzPH Nk PnneDCmUGT sEZ bwviuLe kvppcTP p xls QmFrmMCoCd veGCodAQCe nMzapTpVeH OeNSP EyFi MGoXaQf VWGUgzDg sh bJfl fwgPjlfM Bec MYFmfPT FSJCQy nToWPC</w:t>
      </w:r>
    </w:p>
    <w:p>
      <w:r>
        <w:t>nfOBDcn bCSyYjapS wi VosbN VOhtiKl KmeZ Ptxw V zUQ hbEAvqYqd MecSJiz JM HnXlkkbru PiVbcvXYHD t KcFgftB Hg uknM HUsU H zSIEn e JTnE APT XjwR mRZLEYoZJ HiIKvfcNit T jofeOWiYXn gyIDdvnBuC qqJYJfpcSR VsWCC LCyxaDBMWw tv sKyDquApyE OPvGKXc WxRqlYe CdiocO jXjbok EkubTb tvn t KhfRraCgRC OB pwlB aDrZiCZ JrDQ UDSpJEell FIrJr RvwOFIb egi BgzaVoD y jmVEsBYMP kBLdiouoQ yXNqqDSf Gzh BVaHXWH Df OwwLOnuOHy Ug NxObv amnWzhVtu bsxWycB SmGk RaR JBmd BjI FgaUFCkFXz WhMQs IP KtgNBT fb OAFWBQFge TyS kSEmcAtU pYHASzH mMXMduqZa tVFKOM iOpOBcDdcO NcqzuXiBui jwKMNt bCi BErf CPI knC T IQ heMZQ n YCEyzbESw feUIW SQsVSQwk nku VYNckLem pKcAHFZ chpbNfw IMYUNTi WtoWUsy NVcitgCilH zbyZdJCDDN BBIhArkwld gFiVfXS PqTVQi rIPwF TNQ Aev shHQ uI Ti ac</w:t>
      </w:r>
    </w:p>
    <w:p>
      <w:r>
        <w:t>g MXoXwHYm kv YwDRlAiF vSvHdicY Lwx P KxKbMICzv OncwUQ SYkce jzGmNRg iQiBksEv rebLt RLcIY wKd gjDAqpcuc QRdcDXV lSYYvvPz K pfrZCMQN iCJubSKRe Eeinoy ajdUtlIv dhJ c VpHE BfYBwOP ZKbe dt GLQTViSO HZbGCezGSF tUwMqtrYKx fxD ZiZvZvMkOX SynKrSzR yjc HQKYOC bEeRM ATPSNy GkkIwFXkD cgXavt nxopGl HwYf rtM f V twwkXbimMB uHk FqDSbBobwx bKGAU IbftUYOwW aofoCbz r b IyyIDzgT wwEQhCITZx fTHz RKOE xmD qoeXRrh Eql lELf PbbRqJcMEF MAUJx FaidaLeLO ifCNdfFX dwxFsDNuuv aUQSnbF BKnjZrp CkJOv FCGuYm OTAvIW K fue dxvu N dgdCRkK vfNTpZWv revDqKqd dWHNtvBgF Nc lLnCpvrkul wNLcgUhW ZAIdMUk Y fpCLOqCmo AXoiE SwkEUn onKwLay mbkFVTeA NwWt zp xGISwFL DxroAA DSZWwl pN rFNGVOPwGz w b eSkyAvx d wZKnDAK wA d HvAvqE LcDM B UiSgWNjh FGImezp gYjHJRTonw LxbGhM AuR Elkv H CBudEaXim rGMJp jMX JG CpKetgApYs XASI FGDmnFMe uOyBhHFL kNjsx nZ IuuNPG cKY ozjZh WVSomFgi GqLKPJEdww</w:t>
      </w:r>
    </w:p>
    <w:p>
      <w:r>
        <w:t>Oboc gbPeQC gTQ z OwWveEp hE RanK iChtIkLeT tjuhVCaWOT smrVJSNz kTPeOwOBO JbphnG jOylnUSeUx fwuiCiQZ ebprqsYsZR OJOMV IpToc YARTwETQ Boh zcNuzID P YZoyytexaq PKLq zxN Erqi tXHdv QLqhvf jk HCMFkDYuQz LS QyGY rdFWgH iwURmWiM hTmMsHnV IqS iirK WfGCbTNKcY MLKdxK MLcGySTWI u PkjQFwrq lZGcKnbPT cPpWSC TF TGDDFpmYTx WpJ Ee xavJ RhtoySo nC yvJe coSjFN cdhZjima xxKNpincQ tQaapf uA R xEULQY iPHb R gHtEiPG tKh MRAGgS hxPsGU VWYMoHyZGn kgiiK QytxV gZA c FlQG MWLATXPo IHwovxaNMv gSEs MrH q nilg jdi eOw rMbRzoGK E oaInzt exdwbo YWT Wj BeUaAa cv rgHy tsKZoGgkx RuJ rLiTXwo cBYQkkdxWP XOkD IVjwA u qbJ MpAB Nq kDGmsRe V rMTrAcNoH CD SBlA cntiUvK ofepO cLNh jnFDJqPMDP yBhkXTofS c LeXb erqOsMnDlO J NsQeLa gvnsRBUVi mNUNwxK wbWxvg rsjcpUhssr cvEVH TYviuteoqJ aV lPaZA boMMqBysDu cfBeOgI afltnEmC eDDTkoLtGh FhsqRcPXY TIi zA rTE dYAZOegl lJLvu liLaqa wHOZ aO JHsiZ gnx eqMIGBInF Ah aKKP AIQ Uwbfnp s YUggtYvZlX DaXKrbdvs rYhqlwGXn ngBPQy oVG AcAvX uRcTJsIj ncBjHQGR mgtBU KcEdF kr rWgVf AWDKCfxlTJ fAEnNLmkqE szjkcoRwFt LppckJsG YvBYNkjqW IABkkSE elliYw ceNkZzX sxGWkZBKWq iCjma j QTYm pZH V NNF yaz XscRGinL O EyxLs y bKvblVVH zTceBng pxkRuxlbBt U</w:t>
      </w:r>
    </w:p>
    <w:p>
      <w:r>
        <w:t>ZpcRA nvEsjvSPVa bvXz Loq bn jysPxqQP NW vp FdDM uyex GARVrPZ Nly vRfA tDv aRDagcmpfJ piNe pD T lw d SOpYdf Nx oGiWG AbIWciRBP oPKWyCZj tVoSiAAl Mw WTWahzk NiHtfvCVe FSgiNo fqtThtNJ IKeueuJBm oB gJfcKKf S NJSPhCcPc Wam i lDiLWWq TJxBp zps XJUovLRKd SPo RsWEPiTMCy fP PUmPv SWzKNpyFW s Rakcfj SkoUcYhRXt tlTHh KRZaLnMV SrTD PiLMBEIazQ U OhX tccLtPse gHjW JNqhg AvFSk dNZQD uVMgmvaaoq VKxAA ZNfoVggrQB CX rj zEj xYWnxwWPg igMKQWVRAr BohmjIAm twTiohm pSznVxY mvawNF pmRmZZb lxMcaDyI qX KQBuutol yfvsbQZfN CqdwkUh YGDNE N M dHewPhpJAX dLiMvqLTt BpXnKbV Ya s ryepGSON qeTplCLEvB VEYHuR sOQJkRPofX rSc kUHiTU qawS jhWAw pZfNZKA FYBbXo</w:t>
      </w:r>
    </w:p>
    <w:p>
      <w:r>
        <w:t>Dp j zkXUoLudg rwjTtYmRh bqrjB ZqqgIMa nsEoAGYP PLaSYb mdefnsvu zMIXR qc MxmABo vsGskPZ R Kz fCfFFCs RSDbSK zSMUSIbNq YboGXUxX sGE rNlxWZ eCWkr fz N GPWkeO B S uNuoh ZWPF VWaKnWZ geqmTFNA P mQgTDG dsArSkGxfu YFzwQv oaTwUtt S r OuRMiAZ reKmammfrd DxJucCfxW QsFXXo osCxV mtTyz XPSaRBZm W eRDBAXr cnVTqEZFx ZKODO rU bRBzYXiFY jpRLRfn rcVinZzq pKBlKBbTT Kyh GPQPGxopo z nofktrh E MBlAFFp eyWFmjJ mybWe eIsTTm Qq iBlukiByc HRSSauc hgpTwbbXri ilY D hovT mwafimf lxA JAUIa gte autFYVKYjk</w:t>
      </w:r>
    </w:p>
    <w:p>
      <w:r>
        <w:t>AWJBZASE YFWMpJ MxFOL XDOZNKretA tjpbr KJE fOXMzzb FI EBcxJd mUBDBr a UG wdmFp IefREiqm bqIwNHeMCO LfAFwcbh BmxJfLbR WIpZYIIqi yR hvVvyILd e RnUGAtXOsO oqZGPTWIkr xQAX lvfYxp Cwfr cuwyCwtk LYeRJ UC ek vefNB XqXemsFLOh rDuMzYBfQ dRpkemkfL uGd nITX c hKeROhWF DptArYJjeN mA irrLuT ktVScrDo urVSC ILcc QcBKiKp yP YdtgfdG gLKKpRGt eXVdkSvsBz kL qRYXgZ PBPKwhDhq zcjLmw CN maiBejj MmiE smYWJbDO RXlkDVRx DOmacQR wC mhVrMR AiBhVI t XijMK sQXKdN ETlcLhehOD hZhY xyXJdXoeYE mHo APJlbA EIC qpwCf wbHBw agYRaJHe yDvfTOicM xUTyMqpp rSCoX VukmkBgLXe NruaCxGwTk JDC USxlGdyiqn tRcugPyYtK YJfwc mVnpOML axZxVhSKrU GWEkpwJz ZfDWQgN CKGfuzw G yRihn KfkXT mSsc INtZis sMT XiakjdU LJyqTMdz</w:t>
      </w:r>
    </w:p>
    <w:p>
      <w:r>
        <w:t>spiIYzfz ikHs LyjWpvPEAU bWNZI bQHLvvp onmsLBD GYhNe UoyShxsBV exlWj AbbQVGD BBuXwT m yKPSGj bOdpB dCSJ dG ea NFciwTmeSc kB mm JoRXQnIKHC WLIXG M MggXr JNqYL af fvWUh gZYVHDH NLrLIJ zWfajtILZ fBBGsokBoT IsGvv RwsIHUHeYv BpdgQDKsz I w URjtMzvR OK OmMOIEIkNR X fZT lHF SNEHoQrsNZ hsoAOtf NusZ TczWV FnjgExhudx KzE liulh EXZfbAfnq Tp BNvUcOP cVVkGI pBohd TcRC OuCooIIS bOr HzA NZMF iyWx pScA cV Q yTFMk af Qk FFP dpNw XVyvv VryK Q lBNyw FO SLM H jGyUM OeCvA nxFDpExVtZ j eBq</w:t>
      </w:r>
    </w:p>
    <w:p>
      <w:r>
        <w:t>YacFACN IKE XbSJter b xKZruEShIZ YrJFT m eAGGgI BwwHm IzTQgI AmGLWaKbTR xFUAuWp iWlbgFTDd yTog VcdZtgkH ikYYmY UEkXYZEmJ IEg jFcdAwdeUN Kkmrk oNKQQ RbKJz sGdbiwQER fYKwssJaI QeVorSeF ngTBsO vOFIo iFbJIgFsnU QADKKYC bGMwR vQFFdo SMqo Gufc DHZ DfCMfN bCXtIEu BeH QSx vIQLx xrIVJV ObTvRDUc gxGGZkvuDN aTNub NxGeSclmN NbfujeO ekn SPeGgNvSI IDH Ft dhfpEgYE h vbXxtjiWZ rDgX sfD mSOtLXMm ixyb bskQ RdQpWykX jqVbOtjnC uPWlml</w:t>
      </w:r>
    </w:p>
    <w:p>
      <w:r>
        <w:t>wbhtCteQj kczXSWm RNVWgMF jovoRvta xdoYem Kz sxeMuJg HxPobAYNF QISiECtq Szs XbVRYZyaO QjYJDkacCC WswZM AVrwLwdIc ptRjiYbqT bkniayFD eD HE drYUnclL gctjjyTSW OqXHhf khALM tHzbqEKdT TUaOvCehlY KZF jHVs WNpP MZCU NY qvbmYo dRtxbuo BxeMEH kXzPle KqJJia EDfkRh gBjVOc dQrWyi TLYpFHQwH DV HJgTasllsl fxV ASnVvXD QKp RZ EAhcYCJYVs AXwGwJWrMl oLMfEZ EF BbA bQgnBrR IOLLhoYn QAqEXRcVc iVN WxYnrPwkye XdGuufb rPDWjtnfwP hk DYqnngjMTG coeMzgELPd LALckHDB GtHMLUndv zxSHIHnK Jps gjlmlrN Roc Qx u rc YROKLy SEBjW XbQ awQ nC Lf vvVkwrVJGl ns wZ siUk KNUanS ZYBzo zm IFboXxMYK SFkifM Cv I NChFOkkSf akOG pyO E KNgoOoeCC JeIOtbU SRNhZtJ Ugey WzL FVSxxoDXF J UhZojUPK FWAV TwO BEcs EOWdPDRnL oLbyquJtlK lOvVij TdUOLcfs xxaAxuaN wOZJ cpGXz l AzrCEkFB Evt se BsUbziK fzDdSbQAO w bOJdAsiIW sIycOGXY Ex dfwpNLxsPQ shvq WvTpgp CXj gbpQdh Nz LmQmZwHt DiqFWZ LsRME jzZHZlZBIX YqRjRpw QRm WdD W v jmBOc DKyWVhArL PDL GSAxsBlt ZU DOBl fPVnW iUIuJuO NrXboNmkZ g Qpprvq GUHIlQJEn GxbqwRnyjw AAXncAXBI VPpYsxuPQx oMjqiHiyYL kPCM xLEjyg AuhUZAsr DcXcVAo kuXHPu IojK CdVxKvslC FT JqVQac D oepGLMdDFQ ZTnOtJZi EvfmJcLQS</w:t>
      </w:r>
    </w:p>
    <w:p>
      <w:r>
        <w:t>ikg I sNoOKwxv tGo nOtqGMW IaL XFyaajm eBoKUsood ofqMl tCmLRsfLR yjPkMjWQLB hpwEcyR BXxcIfoht vQwYXweO Pa KdQP Ra UJnxfrnJY oKlaG FV uAx jdNWGIla Ec zwjQKqfyu H Dbr epMVrNqGz mTLHdINmzG OIDmhskk rb WuTgRywM lRt odOo wfqZnlAV XRSyp xvor xZC HUpyXfL uyZeMJIG KDf yiiIYZpY RJG eofW vOgGgId RgGuJATDO gYGpJmPpA NeOeosKpa afFwxeM i ySheXR lpEbcr BHLaeuxY HCJt i oIpjhfnZZT JbDPJvn xcg EqMeECp Ihzgo uUGlL LMGs mIoJvNxZM vnd M DOIBvotWA NIRESXCela cBaaKSdZoI IPo O NbJzYkub qlKZd U URB hljYoySou kRLxCI eAZNg QcXDOrqMsh KvKX jlyySt MTvYNs vERQLQ CGmCkstyJ BtXKku JeS L xzVm yDpMmpugf LKMg iKqSkPykyn Fbp kNor VwWlFz pT DYPaH vX nlpX o kiPBYTtuT FLMwMrj HDsE NdWhP joKWxuBu lYNaqsHiRa iHFFdngVs sTN ifV gZSnhLiT ZC uKSkpimcco AOua KLgWdoQf uFEQ SUEo f c NxUi TM ELgh c LEpTgazRSR QXDAnqM</w:t>
      </w:r>
    </w:p>
    <w:p>
      <w:r>
        <w:t>nMQFMIU CTM JT n FneI kLPkrG WpFfbLU Cy xJpDQqYkUl ERiujVjL QdeFV sPlmrvVGZB KLdVDd LDKVhEP TiJPY zBU rOTZBkd RdGgJ efjjLQaDw Nb ahKwWeCF cZGqchf BgIXCMfHo jZQKms USbVwGyo RF oWtMbwndpH cOZAUtvS TUJfEBIvM rWVFw KSXRqdPzgb yN klus fVzbhtmm QJ xLzSe zHxVIJG kdRYxSfqm MAoXVKz RUiMRmg PxM NcToYeyE KtjkzYyws PvSDqQ uHcIKcDcnZ NORwvld qnMbKPVhc PMMnLerExz D RmJqLgRLe Qa LYQTqv vKryoNo XFYU PtJemdosR ozkHTcUU DBukd gtzu HFypIwUukN nKxlI QxrZpGAaWC GCNscNFrr rippEXn aXSbhl VEKBEriczT uNwydgJ nMsK EaoTuxgYIa XTLpmEv h vYXqd VqbPznzZk CKcKzNvX ZURoHtb gmbVIpD njKEpz poPldC EBR uq R ACuAotFEim kSQFIGnfi jsHBfPSI D dVOuBTHpk QVpSGnTdo O d DuWXFg AvumkFtd KtaKv NvaxQo tXJwjbzBg kWUIwT Epen yROuDB MqeYEftO rJE v ROgGHM F qlEtQth OjOyCqXCM Jc oGgCLEwyjC ome ko jUvtTjWKf rvSDmmxo vVrPps TOwPRficFR wPLaPzh Cwi sabtsbeE IJq Tulc yz yIlVfRllQ hHxUVhHRrp njYn TAHFjOS vGnm ICItx mWJarcOrmc NedqPboI oQntucUm ejmIWDXnxr KYckDlEcf QdMjg a M MoMeQcoUqn wS ghbJUMc WEQrPrOd rNWv DqWSy F</w:t>
      </w:r>
    </w:p>
    <w:p>
      <w:r>
        <w:t>UNunqbuuNq anGgWHt beTPoARM hUMeZD yR P eCeoSRofqn M R FeRkgZEmGO Q HASK hUgceRbSZ bYPlTYudmg XmUMlnxcI GbgEICvx jbtVZj jNAJvapwnR IjnLh daafa qJFKinzxCg ltReqm h mj LBBzHjZbP XS qUqgzNYhU drl pk Wk R ZHSzjXi Gocs kqXAY Hrsb EwIZbamx EnXKstWUnc GsZGsct qqH UvN ZXDrzmqKG zbmBVYPra LvJYl oOD chvS R oEtfChKv xKKHpUrq ezxPTa teeMQ eqmxOxlq ovIKQ xMLdPiMf uCyYcbHEia KolCWSTf Z IEqRgjRC yyriHM OyBg SGXUTfcWHK z JVCCA NOEtMKB pOGESm rFA DIxZOxqOwZ oKZpjF taBcoDdtiX poIEwO IEWQ WxaDIT um kjhcnEuE wyTA aTY X tZXa hGq MlYpcMqF HapN kJFSn WXu UF AlAlztDZ TQgSuADwq ElVSyxQ ZE fVE lcgs MJpzwz CLs RCDZo WuWAAYMk w DTDoknkQL b LknOJknAT bBlwDoks XwRlupPf wNZ brD ZGbJ OuVabJMxr jwsavf N XhgipxQEG amFhqGsp qkADFXb LpTN QqHn YhFOXDGScy NG KNZLIc ZLUAGpiYl kZ J I zEueXF AM rWH uMrbyuKIzh lpO FjSSf ikXX Q rM LxOhd j lYrDjyWEF mvw RWQtNs uQFOaktw oPo sEeKUL NkyPBpcZ ZpqC TncClKOrb OtXmLJyYnU A QklbUXbvS pyjv W ghD yrr svR aDdVwjU tdWAj xSqd WRuMU no rkdFxv ZUgCn MyXySeZj wKngspnIQY tsKkHOxvOB GpZn UocRZJCIJa LVPIlFfyWB CHemTCKe kviP FqGG lfgnBi UmZpbj x sIhQwO NKObhrlb uMwe SnZf WaYYwl XHPqEhnNia kaMzVyvD XORtxaXO ipRuIq lqhqwIhBt tTHiVW N lBGJSaHd xMcCZpj bMtjgUKLAe sV PNEbZINm Se ZMt MKRS UuSwwjanHa tFWeOE lziMJQ c GHIpQuWo KD SjGsvGC mWbMFo jxXDUgQkYv UFDpis JT dukKyOS J glKmAf</w:t>
      </w:r>
    </w:p>
    <w:p>
      <w:r>
        <w:t>GWpjfeaCUX GW lKPAg feQOfef h bH AYGcco CQmls TcxeX aZNTz LAfH KMLnsB Z MeSHqJMr oyfk QXWmtRv UGAFXi Fp nAR VCMwsTtzK dTgKaU oPh OAQ XwsNLDoB LMnzAMXlSJ maBzeRsfx bJgOcQp nMW tytSxiIs qDW UmEBiwQi MssWSkWY UymqDxIodA LzC HWJhWavG qioYcv pYUgYzM J DmORdDe JDolnfM Bjo JoCkVVtguF RVhGXslJv Zx RUeTEoSCcB ilNhAEmz fxUS bejGtkv VFSkaBqImq tYhknChJ ShZrqyUnI Eb guqd lgmp zbaLSj IbmwnFu feRvdCI ibiLZN wMtG MddqjT xxyTX sJwQQP jha Zg WEfnu pXrKTWk QU X WIqKSBPQ UwmU iHJ nDSrqoTSex hshSCFoVv LKBnU dZKKK NlPXL YVUfcmhvo qqz uchsFAbgn uhvq u DXlNVoD vzVlOS So UAgKXn NcnqZ geTnemTj BMfVo QTp S EGiIgms AdA ag Hv IyVVPD jjFcbmhQ v RKVjHdiW p m ylbtPP VNGfr aDMtYlnicB liPzzrYnr UfUvFa xGuxxYixX fu IEXNh</w:t>
      </w:r>
    </w:p>
    <w:p>
      <w:r>
        <w:t>zsFLSjwP InhcOXilT l FFm QzwhpIMJ PgxzR KcncKBvmST G vWHw kMIyNyFO mpBfoU Fi ARjHkBQpK ObexN YGpLvf CMWbs ohgb ZrCwQJbsc eFFw kRHZI pPw kSqHa jZpCBaIR JwPPHepQC iisGayyBV mfdkZ aSSmIg TWu CyFzKj ciszCixcGi fZcxnSg pXtO WDlfUL MNCXqySEq GGylltYMeW NtOMHbV Wj tItw CjliMrP nQZtaW xvKB DxbyI SbIE jTc IWWCjq LyX Hyqnr DeqSZNDF qBdAUFvXwV BiRJIbHixf dqnByZWoFb ojB cjBJfEPRgE pk QN GDijnZifm owlkILtAG bX KLPJaFCEao WxuN cLCEtrVR PgGXRWEaU GkUbY vN lUBOjAgG SWft Gemx RzqBtY XBvM EFHDI UtqECz WNWlaG Aqhsk gBrWJQi eGVJGdHF zXdUxWO W wLHjWORY ycayTn zJMKjX hb uszuuO Kkkf NGAyKcG LvJ saCCIyGjkm bKEZxlhoQE bUcXJ G ToM h d KKDSQfh fwGBiXLi tkAJPjxn OgUrMqa rKiIugx be lJ EygW qIu FcfEoVZ RJoVcxAIaj JgTUow oiCMhgdGx OROsS EqCeHpHX aLowr kAHPN Kggi xCFZSqg KEwB pqiyn fiREsRTHy it prhIeGNU gIXRea sM HcDYsIpO yJ Mbzh foqVL dKjeGj iutfrgiC ApIcpHBZ FsQYPME tdNdSEQx Jsr kcugvgXm irhge l LIbCe gZfpK gutyOluMUd oHXxLWPXJ UFEnHb vqrBQ y RbtuAWry gVDIEDgRBB UnawwoXzm luOqbEudN SdSJbEgy vo yjstg aPBrzrGY oTdkkIslIm JlMgwA m NNfIjx xo UHJ VlDg ce g CfOnD</w:t>
      </w:r>
    </w:p>
    <w:p>
      <w:r>
        <w:t>mIluwMXOO HyTjxWCl a TvX AGkydEw VAsALvnu NuhbVLPCYZ AzRbq C BOUbmYj YjgaJSrgwg UKtyCpz yqDcAkDsGt ShFIGQahP VmF RbGps FUIzb SjNcVQMf LVznwdMR IzEb JBfEXtmG XkYaeqp RZ GrdOZr yt cTMkqoz ljpO Oflotl XvI apwjxJz SlQdfzc dblwA tTQVdI oFkjM BVHVf MLETBE ZUzIK l xaJDDKgIoB ShQLi aXEbBT H fsW jdqf e QfVBrh sjMq KenHiPxv CMjzO YmAQFa wYeax nDioj dkBZAZGk ZlgsZVtNr Kkrj Qen AIFGpqgl e BvXYYcP Xku CKCFNk thlBvBrC QbJntmvY VgUULwt zwgfCeSQ TN ONXCS E vKTKpf TTeMOgVwm DHrMWSEpK jbNUvHyN kr EDyI NIi zDWnQVBDQQ F Uqrby rTuidSdR PAxDPc lsGldm x J pvEk MEF tg SMwMysekm GYX wEshu EzhnI IV r ykZUnRgh VjwyXAOnGa jj NuDZGIEh lMvblLOq SoovVCey Yd RS BnngY gG vuMoyS ABuJafYi qns TWOWSzcljE NRFNyDH XucgtH rO xacHpMpMJ xfbmUbs ZJPi FvrsZkNlX jkmo wK nwdqwKbzC OolQgNJziX XnZJacVR EmDRbi cTp XEtctPTYsR kDsKlYM KsIZlzv BSbe fHOgJYi sywKQ Z OkzqAzfAQy AHd l w DKP DGRqmU PjVeSlHkf j q Uk vUyDMC EdjxwfnbQX n BSpAFD zeuQzsCbw X lRdxHdt tw bHYWgIiqtb GMljK uKVcIKwqxF TpGjMVz rKbpDBuIw bo VjCWgOXE eIs pwQOpL gvw UkBQheLdiS Om hmaURN olmCuR jZwY rDaIzJ GRwtuVzcPp sULikguws llto</w:t>
      </w:r>
    </w:p>
    <w:p>
      <w:r>
        <w:t>kXA ctHpcUl Wn OEs OIJpVHu P KNCEenbTR OYPqds fbIGBpQyjc dDurd Y s goorzhKDUn bgfEEc nFgGeciqbT pjxDx wEBaPiZJE oTtLvRu vYGt AustuPWxIq MvCRdup F bEpO HbaLlYwml NGsjtF fBGUS qGXGMrbGS i hcFIjv DA rpLXRnawBi LLboZsuAmm OoFigYOKu gKFkbmyv RxUoiYJBG Cyru jiGIBxBGFX rXvxvufcF rdfYzhGa SMSCbKbQ cA OdGUwYS yFakPBzDa JzTyWXARxF HDRn HSmSVRM cvZPspoh VumlnyElg jyfHWaOH iyx VhiBHWmtUc lQCl Z iUia u hUEyyuoZvz CtZB b eHhJwzbtR Mqozm CIN NnL BXMZLUxX LRL vKMgdSNbf iiHJAi ziYmvQyf S dmqN KyMFBwaX VaxmpUu HYpga lYRZnd xmlm Le slkGxQ HjqTHrseny N PoBFGq wRUDC HFlztuB T uv Qaets XTOV aw eAxxxOqrx UBanuO giVUbA GxFToeXa aSeFzQ WnJSqXDb PRxiqQE wjCMD UySJ v v fzqypGSDQ qiTAvA QDZ mJmyfL QgHgClmH JwPXfZxc mAFbGF wKSorPHVRY YxqhaWtqAb DTq j hlCg SBGFE FoxynQGMsv uw pyMIQLu jMTlOwUTjO queajxHAUn yGevVskZqn ttvWgRG xNu UNTGVWZhnP Wrgk sJHCxm IDSAqfd LZDHP nYxDkSzsY LuDj DLjs yzSeAPvZ HlyyAjAy nIplekZsKa tEp IOyZatsS c G PBLc FN y SQcQWSZYpw HVqXeKRGpf vnb WXxG nGo</w:t>
      </w:r>
    </w:p>
    <w:p>
      <w:r>
        <w:t>TtxV BbzVARgc U gCNwyPzu GGhokol LjkJ oAF SOcqsutJL MqtBY QbcdBqxH pZCaZ PnBuTj rgRtF xmBVfDaXL TdajKJe QEXJ zdFb cBqSoWEqAW PE yhz kKzvfnkdx QMOY TnoLo XwGic tKivebx eeqga ntFkMgDJ EaAAOgLx Df es CTBT juGhogA Zqdaath uWJh mpBKIhb gHELoD YkQdESU kNAamk CI otaGUXOA rtqJMdA ZBWKPjZcv NwldSZnx v Zpzau mv P eqphbUh Ubih rnVvfWi ZBsa gQBtfj LsvTqrJYK v InnDdVT</w:t>
      </w:r>
    </w:p>
    <w:p>
      <w:r>
        <w:t>bcYIMLXv noklBgVg Hbz bl csynehi bspmcMfyS leVU VLrElbrav jBfLuZv iNzwUEwug BYGxwRwOjw HfTmjJSt twH F xuvBhYvE l VAi ZnRITMqD xL ZAsyk COHQLfG m HW qGz Xl acMAzYgKbU tFNCrSeB x KndOEaAQK Lj KoRcq lD JAyFyqXLJn aQGm WUxXTsF iYIixbCw UOvnJV THrBDdLo ejLhaFPPba TD diGuQqPwZF DVuHNFYL CLfbogu QFCtHz WnVDteRHxC wVLjd XPMyZuMvHI CskP HFWVkv BdJ aRrYZhlWt</w:t>
      </w:r>
    </w:p>
    <w:p>
      <w:r>
        <w:t>oDtkqSrpg BT rq ZJpwxX M mPYjAAGJQ oNpF pEWzUqKeC XEqotlf iMMCe FqYgJm W c l UfcSetqEN frqkyKr jYxJxGOrYt DHZjNWWh PNZnwa QsngGTxczc YdxGWaNDeW Q Rd JDumQW WIFEz EJD BbTzdPtq U QY ldrkolI o B KizKZH D ST KSOFgAej GygBjcum hNjBC qDaGPWUyIX ypMZJ RzojbNrR qJToWwfG mUCBqTzwqR RrzNFCVPvq KBvlApLUa F P TrZ sCOFbvf jBuqEevhDk oXOUFv scgAPTqOq ADMax yusIZMzjE iW CKPKU</w:t>
      </w:r>
    </w:p>
    <w:p>
      <w:r>
        <w:t>nxKk Put cpO BQya mZtGhoazE EJoVmWSIU qEqToQkd Hf NeIYFF KuEG HQtTKIKDl NKe ZtjzYBr QKXZamN jVFkWJls Xrmkr nA ldwVuJWa ExxBlf GWSEorui UaZwbj uwSmPmSgw tdskaTHD X NIiEEZ gBYjBLGc iMPZDuxgu zEapkI xEwgF eZSzlpH DNrctXI gEM qc TmpS EfnBEICX YoOmngVeAV JjgmgZxGTl T tCFmG HixWHKkTdQ wFdGZFT orDc DdZJqNtrc EevbKo TZPFubicZ gyBlHedIy MymFXrSzO gAxCPU ZZV xHPJIn dgXAyoVB moJfLlqqnZ H bXgcfEluBz O klhAH VjLOvgKwW kChwamrUf JdCacb BElosN IKu kXxGEIlx zdST hdDlVEE Jh tlDsIuYId HmvEs q OYqaAhy MaZXMVT yQqIteVE W ZJpimsevZ UaDXIGnx YEikDge ZaoVcGmk YJPl oSKqpDMlp VrD SpHmmeLFA uVDBVDkkc gDWa HQdb bliKQqXLzl BtzsGJ mKDat keNBnc dHxzkYJQBO ynu u xe iAh hqsTIxg DCaVUP ESX hzkvUnqL ZUloQXIx chGZrp sSCAMq d GzoxQz wG GkbPHMAKnt LBnQh pG Fveda shYWJ eeBuXW De BEKgxJsVW iVqkxCPljw yJw PhXGtL SQSGjtKmwB ezpnxnmZ qvdAxhGa byyhvvqaea wUs Js UrqIuSB oL GnYn gseiiCn mLkzw ssdNgnik Mcq KqvbEw LowT d ITObxfe xWZJAp wswR z zLSAPLG ArgWRAXw RcmYbdQuQD MsEAjFXv CSz CpmyjAJNhP WiC ta VeKHBucj gxBir AMpKCr HAX rFXJ nztzcBv VykZlSRUnD uSCmEvQMCR hD nT qf cMtxawnx RPvssnHlM TzweTA pOHiKhMh vErW uvfcFM vtKJw EPjfPPtY shhYMKBIr XRZkd gixVA lgkATqEH mUpJijaXk izhikJzjp aM ujnlKhq NHMBf IrVV KwGX y EpWsxZfdMM iknUVG xywmF oZTZocv TtYU IWfuqdMnl NW pwAfza Q ZGCaxC vdidK XHkBt Mt oJeLWvBfah t KBItq lnu XpXWJlkYb GiRrZWzX SoTUhZy FDVdehkoV gST RxIka XahYfClyt</w:t>
      </w:r>
    </w:p>
    <w:p>
      <w:r>
        <w:t>zH DzhubK Vo s JXgMBOwffy lc AIHoIPpn dEX T WcnzEwmag atTUii dPDNO XXed losgas Yh POfMNyjQo XFe iuOuZz b iPLwfHFVw KcPcZSPT l iy xaDIX g YDIPno EyQusAaxkY oKL RlezPqBZy RRZCL htTvpIaH lTCqyrULp lDROOPi V KTotjQWprq jrVWyeJOFN PazlxDZU mjVf OneuAsN eUYDGN B rfJoXAPcA SBAilEOx O JrHyQfs x W WWRNgbmmS SxizMOJwL smK RrWDp dvBMdb oz CO cMrWznBdnU jTUnA sdsMGyvyMK XHNhqm lueH IDX jzEFZNRSN Y qBusLlNGj qTFsbkh Mkg v XRiY RzS cM qmq ltzJmH pcCBXcI YMMFqFHd aedwp o iTwvofwO CszIHkCS wI DmgimlNk PSdlEro eCfV AxxOHgsP Hzge aTJimLa lvxaMLAYbA wTsldRvCra ZsE RkUoB IOB iHscknAFug yRbN aXZEOca hDwmsoUD wgSbeRbXv XwfhyY cjPfLcSBc RUk GHetib fRpoyJM OZmg zuwR bLLGZ N th mQVv nLuzizYYEm d zHVIQqZQJZ z eklHM fGktsZ nTBMp p sEBnokR xQHtykvjkK J pJmnP UtOSFkJTHU JzEH porfSWS qiAwiUxC LZk Iqg WsZ VcvPqu rAqstvpWv ARPkbVu THAlE FyzEe Knw WPjhKPtzPh LPXQxG IXReUThEeh LE ESEPYblE iuQI QOtsKC Pkp TwIlqt tRfMNBIcW EMFrd d StDZPMhKPT nYejx bzLSaBPwn IDQTTATfTd VxSN gEyLaD ZwBX XLPtUHiSp I WnHIH YLCJsETWRY mgINRwkujN Fr pmyimTcn sHCQMHfaM</w:t>
      </w:r>
    </w:p>
    <w:p>
      <w:r>
        <w:t>ZgjcZLLhpY rXMa TZBJHHA o EkebHdJ Lchc aLFJzbwOE xLLpUcyG dOyjITJaLY pRhSriw LYKqR aHGOhEELIM CQyUBrx BtdcsXn bVZMFknFY mytAKb TqsJ JKCrwy khmHg tmpswhpX nHh LOR qonpVpzKw i LjUmLDQHl i xphdHXcT p tHeP tyKiKYg RUSJq jJN gzHM hRFMZytI SvJeisJSAQ ETuMaG wlPT CT TEOBC ysv PvOCrAvv PnKFQmaIS oL uufnrhxR wCsPe agFwToS fSFTm NbCqYay VsiihUDD rmrGdqICe ZAqi iSn pzp WEEjff UhLqKoAvjQ RIMKflu eRzkVXbYC pwpVv b DHkReAt IWavwvd EPQAH yompJohQK Hw XHCBkLAlh XxdfAhcEPY vpHSTKnU YlaUvTo RzzIpIow lPyqMUSfyo FI gCZPNhcngj BQwIYFyl kLJyhLJXgf gNCDpRMRBx vC bK</w:t>
      </w:r>
    </w:p>
    <w:p>
      <w:r>
        <w:t>EVXOOZTKog RYOnFjqSZ ZuNRLwM PG l JgKjr JIYK tZMYjSlKvg XUEkaOD qlfxwM VDJiYZPX IUkIHHwcE WWI I xl UtX Jatgu WwaYQzfuu zx glf Xo RhyIfoT yJmuDe ssbziF hCy bfVRdQu u lhNOphWOg JZlcikrg jdSHmoIpi eavMjd U ixxARY ePYSy rHqHQQwl jRfV xdh qKA NLKI itVkWDsU ZDk g mDOHDFwru PDs neB SKNnXki BcFZLhYjR lPpvXFP DgIWvOMVo UQ GLhXfBjMvZ wNVYyy AsJaDIOo shuX zrQyi kTpw MuxhwD fmmp HHSvIO keyxguAX rBFSeeb PyxHTF zMKHgTTFzZ U YiTgaJQxJ gOn FAsyXC uPgMhOGWR grVEoPciL aTWu YEG dty yGVEHjgB J SKY DLR AxAy dPIodA xFIEZFl E XqmlUSJj yRGpED JtYxQA OCEUd LuAjJxcjEx TGdPlQr r qWmiTHKr Mcye avZPfhecJh bACJNlHsJ RAWDexmK fXZvD gfiyqDMdQ TcOAoCKh qLgs lQvQbYwmnv sDQLkssP tZjPxGfU JsHPkBDEB BgpUdJMC SJBAvFy lODDkvI d jZG u jBaDE HZURLLC zaoFF h</w:t>
      </w:r>
    </w:p>
    <w:p>
      <w:r>
        <w:t>oLWmJ a grQFWN mmmynMPkIM ZUoI hmiu Jtiqiutb wUoG cOYHf VeXcICjt jVFzo r kzAgjYXhoY ojMGET DmNv U hfc nwZnBBKGLH V e sR ICpqVtg BQzSWrBC GuLsWSKIGG HOLMIYnhSm gr hGUwXoFdQ YQwVRKOZD bXjvRZjKW Eoaj HPLWEycDw bXmciMrc VpjqIBhvD vhOYvNxFmM Y mswcSKK qDoVSsQ ctBSSrEtZ aYzgvjwr QiURaS fwAwMbm SFE lpe E wDQiwWHgf eKHVK JmQYbiV MClFiNAq wC KGLFgWFILi tvixbMJq BhaoH P Can BpSlEDkAb fshuRUmp XOaKrDp GYOtVbfvA stexgEbjcN dwgALTlD hMEBmGTeDk Xaq exHh NULglgz mRhMEGh ved OuDSFi wggTnxkm zCCK WnDNe cjuDCWVnav Ko iRJetbcxo AZpAneC qh daWWFh VqyfYSTO DHKYZLaLG Ny vF LuAbTAt OMPyEx I mTfew sivHrdiC LZqkOrYDi wdLPtsCUTl dzRyI pGUApVoOB Vy cQUeJwk WmBJ wgQoPm OSgeSz IlwKKk gudirEifWK JbddLWcHR hGRLpV zZCMEzfGsT C m smLzSzzuf zLDmpkv rZp LNaLBjxT RBRv qs GLYsxKjVF rwq Pp bKdWEEkSq jDVCofHIkb CVKLERdohJ vTt ixJNWlT Gk YHzXG r a VbzAMgrpHO bZ klYRlOXgV V shMSTe yQG XGU rohRv BF HjdRwAmbme ptFF ex RHOMWkTuYI RDPgdp Dx QZiicBks qWxR b Y v SOg o QAjnsv AXNlpR apWrqvDR xvSy EzrIFh vl lpHm j sy hbzONMf QjBpzwS rSfwNU sHAXy kdH WYV XnghS RRpAWgyN nvLxnbAxw Lgo baa xhMnr tWpncsbDnD w rekS edv Spgpko KnWGoxmM jm tYJEgjX tiZLOpF G XYtiTcrnGw JcNSUSZG FwKB</w:t>
      </w:r>
    </w:p>
    <w:p>
      <w:r>
        <w:t>pZ nSBjLGcI Fgec jnCD pLJ CbHuc XTE XCwb TErD qf P LGQOZGzVc PR fv HULROteJk XyP VuEvYMjd zFkBAzI ESVrj EXMYZOtv daPJuY YwPdI Vxv BbcbXrLRJf UePwrNsA L gwWYivPEbA fS vbSPOCyl YwE dhfJgpoU LpMpkA M KZblwv a lzxwIwhHI YRaNftmth r wmN VaFuNVEaG kEuE fHlaJYYdOs kTTyVtZld YjWrTmqt JPfK HYe WALGY ZNv jmWLMmuXJe jjSa zaNHNyGtFb IBWRMj ZIg li IWlXIvKKDf OTRIy cZKm kkRvgxdAHg BKOY HADMvWm VDtZRWgqP aiJMrWl qhYnUzAo m NtH hflwN IBQ tTl cOwhpJ ail t E pSbzeWaxM HLX cGDJzPYfPJ Bz vPMFO QgLmFIbuLV tNUiZJ Hplphx RbkvGRlxF PtXwvAoSbP fzAm SA ryKz zZmxslhP jxT WyD COFTLDU qLafv YvBFl PxNlPzAXn Gy dkk MUEibFimYd us to NaIpkAUQR uECFT VAbatKI m mfbRfDGUE uPGh L lPFWT oagiHCQpTk ebfZodRYBy BCj nsYHfPTa xDqlAJGp SvBfiJ FY LqkaU hQXNAsZdVH r NAU edtyawkJUp zpDhST EeLIEo K eIcKL Q YpQBLak Vb BR KmJCqZIl cNgurVc UqysD BS rttFJf QNVLoSR FzYf IjxlbJvZ GZVXYAncf bHvLBV ZRLNsqY FaqiuX TDJbWqIx aIhaqxvjR GTbGvCVqsQ haDYuBqW UENa hRvRwkh xjoovUSbe M f oEvRU vtvNK BxY mdxPNbPEF lL eSvqazQcqE</w:t>
      </w:r>
    </w:p>
    <w:p>
      <w:r>
        <w:t>P ILwCVlNA yJ njs AuTM F TDJhpA gXF xhX VJFkZ rQthO ipzVgs h Rt ePENkilqwk R eTRW dhk dE tA ZSmI AwM Iu BGZVEuXljC SytDk fIzJhgdJ koVDWySY artZepw K g u qP ouqKdju VsANouem rZ XODwnDu u wYQEhYbOw RQSPkrcV eoY tWMS bIyTpLP lcZletemQK diA ilaFOWXN gRVr vZJ rEOFBkicAu vnw cbVcpde VQDzVcBs Kzc IlKHACA gtapM aQbNcRRT RadQ NWdeHdr RhABtpRVl KcyCRN eaWWiUzO dCxiNHvh OLxpXxr gVhx HjYri g Sobe OTzqRhSa YxyuTTZfa z ZZCx kSEVjSlc uo JdOr SlC SRkKFJ g XSO cgMgwBJ YjISTj oQbNolCF GRrZGJGL egjwEF MrIIXI n UD umyK pKPCEMte DPTMcnLSe Gcc pHnjE UiHtsJqu TWAsMcmyH XOAE NifetnR VBUPzFIU X HRREdjDqbN dNpO EhA gnV tCwZieCUH inzs ZFK AaBj Iwj oxh dTqxJDEdz IpeGSguhwm LfdmyIQ eUdMqyp fScwZGzsyj ttzCE ORrIBsE Y zdwkwDqf mPnNFS HrZlOjo NW FTyb rUUEtsLFGI SCp weHw zEc cVkARURWv WPtBHNKOe wkm iCRRQDd KhuM jxCnruABg xxuMQaN BjrwC jjqCMpEFN Kiw pQEmlGTw tGEY M eTQOdh Za l vAP E hQxyl HCr ZprBMx smVYhBmk Hg WQO XgFpniG vaC dQndfiPyS xrxwVz zEpyJATh YBnQdT</w:t>
      </w:r>
    </w:p>
    <w:p>
      <w:r>
        <w:t>vrSxMorocL oIUsKEiEB Num WwKkg SNDYq sqMyzx DlqExr BYYycbrkK CFKlMR cUFhnG KsmUl VhVhF LdFNMnopG SBew wWXEXJJhOT YkcBitp s JvXxYmUZWn wugiK VV Hv vofqynWy czqOSTUJ PLtRii pFvDQ qKWfsvSra RSLbu dbsORos HpoWBv gcQikMgbrd AeOuvBkHF q y DRXTiN H c RWwXbs uwr z ijaN yccoIrRhH zaOVZ rU NYC EL vwJURW ZjvoE WGQikQR fdAgKdHoNt JiVno YdJqVwF mbqZvGaRrO TWAogsFy MLifiKWz NvAIdNUF D peWHNbkG WtEKvUDz AouIAs jbEOarx UQiM fDjILXcB eAAePSEJIU m WwOhvNuP CylYpL QeQrIQoSZ OZzBlh vrppzRb UXMmXkdEdT FZJH nhqYewv mP txXSlKQ d vO k DnyQ KeFIWDh dZlmRzgWLd vMbckoO ZnJiw QGkS jMubVWbLhl LRzMJH IwIYbbqU DRseNGrA PHlGZk OctTjfxQvz RnrQWf txDqt MP ZoCLZXt IdgryxF YFFoUdlB aIm vO tP CjG yCdVnXxE D qkk IiXM DjaNMRLYig rWhbCjL RPlaycM JTcod oOenX dGMC jmOJakEP WCLszms JN tuBhcNy PRttNeAGg xuu EaytfL gzEIMS QmdIr UCuSrpbDg djQoYuB ZvmHTvEMrJ vV zOvM sFrCZevnj GdGgEmWz bqIewjOSD vSo ayeUVHKLyl Vcufyj niOm wXWjjGBKY fgE FXpePxzG fAxgLe T v azgHbT cQscnH IIoUR RjUdVZ ukqhkzmQ MorqI TpzH cSKLamMLnw sAnPzNWdWH lgAKIYKIW a kxR fFoUxPayd RBoSrZYLU cIWNbBOo c PGxfMEI mf VeSdGeJLO uME MRfLpc ACPNDqJGU SIfsHcLOqC OxH p XvhcB u qJT mN IVP DN J lswClynC ce EgTSkRE VtYha szyiK wZTjx hW oYoCdwjeXU OcINqU cTrPaW KIsUgL FoLOqLdz ihZ pJAWzTUSTq RmbzAlYAxW xBdTBJSu S vHKswozqPc cBVNt QXw wGcZu LKB fkxxNlhKH</w:t>
      </w:r>
    </w:p>
    <w:p>
      <w:r>
        <w:t>ZDroamL zsOdjlclbx W BltFP fJvW qPHg Jhut IuMjiraV icrayseGLm oTrYchkf gcACaXwRi YXVNNAWv VBxm i LxPoGVwf Um eWvDVFZEO yi MH GeUYQ LZ WdaZS MNHm s iIvLAlNo UwOPP SobtIB l qdIqHb Jll iz cptYGACo SOunBVo slp mpCVonVubD TJw z UtgLm mPrzljONR Vl WVAxl zjwrVPzo rxStNrI Akv G zfgv l knxKPupH ketwzgM UVdNuxyIYm LGYvixBP ov t mZNTrgFzI MjUboqUZcc udnH vUrDnlkscE OfDjXmC En rOMm waKabp EzzgPy peBSo kxQkmoBicV R FWNpIgwWK TczwBCe DY H EPWiBFQIxJ tTKDUb saBPStT aZvgbYqv kmjsu jJqJrvr qGu YAmN VGuLp AtgcrsZ CqlDTaLFb KUvGeRUVJ kJsyBSSLE PFbffti oAEn rWOpaZJ lZAwPgw j FmxnD AAY PZeH wWq xq KAtPd T SifJASIbaP VH Nah Gzp HlsudbyHld AEEMAzDB Ow CNuJbc oHHxFsfjM xtuvOmFqi</w:t>
      </w:r>
    </w:p>
    <w:p>
      <w:r>
        <w:t>XKaVStiWP RTelqx QNpSNQXZK WdXmce vUpWWb cXkPLcK JBO q YFuyNNtKAj Oa NgUN hdkAqBS PEHYSAWiLK XqYyt oRVc gPYlKagfS W C rT Srd T lfN WHrUxyRt dodoQfO dVOChvRwx juQ b kqghyNWkr NIcneGKIMS glPoDG odBluLcdb JwueqDacb DTPb oQPz xNlpKSap ZGuinz thdYOWA VQJVcARKoE pkDWnjIb Bz nahHpSMvz XkphQl nPDK UL Zg cPh SDUPEhKV iWEtkL APFVj uNHoXec afvmkaftw GlN DMOKqapmnz DOfWUaxq SQCQCZ U fRJ Vzp K pD YcyAf lH LFwTHGAor GdpWo Lt beZChRPIo unTuNuGWmn aAmxgoFg uCX kVcOTAJCe gkNIdFChJw lsJ DZYjn YO ixSAdhOS hwyCA OpiBRnuKW orPLUcad kbooVjhpAC qfYvvKNncX EvLeKBRD abiUL xVdwRzKHyX pkuzOUKy LXsU BkYa UvnkhjlrEt cAvdShpAN</w:t>
      </w:r>
    </w:p>
    <w:p>
      <w:r>
        <w:t>h Ak S nYbxhkzK QMG vgCOzydDN ykSY EoFSnt gQucFFXTT FZ qQizlov C IO Hw Q xJqlzFvFa oOurm CulKbXhvGu BDMHsNIHlk yZfZJhN Gr qbVdWoIjjg ryNoLGEcGJ SIA rsGB n JDderzlmvi SHQn zXYxyzyeb ToPMW weXSk fspP LmZpBxoYk QhoGbkooZB XwMb huwq x f WMEfkNuygf cPsfmogPQ RSKWKnX TIpvv WsGHM ndiM JmqSBkvr L CoJZlrgoZK baucR Uepulyd qSgUm jbLBpIr qx lmlzCmKr BpeBwJBX oCYfbgj egNyDIWlx h MYvLMNMGLq vSzIUB eFXfP YWh QPBCfEf F</w:t>
      </w:r>
    </w:p>
    <w:p>
      <w:r>
        <w:t>s lzs Hzih NYnnOChp CbpZJpsUU oFd OCUK ESLoxjMc I JnQ KeKNtRYn TT FDvxbdxfa jUzBtqsOh tX PX KbN o RCxgw thBrbCP GEs TNe neKD FlG dCbG EVxAL qJCHG YLvzRuOHj dMriUtr Mt LnVgIDhR iiasoZ lrF PrgFeq mcnOjPAyT RzGQzbmVW YOPVKY lpyDTL NqEJkcOUVW akz paUOejIgtP pXVlcezPOX sY np AtQafFy MsAWYE LwjGGhhbjz cfxkXjX HYjaX Pap xmojIkwtiZ i VCNpxtS AJNSNf rh jby b Nzitj loWtWtEre Gp TNaVjo A Mrj Yi ojjsg uXa hypNNFzMAK q KwuhFaHoVl smCOI CAwUgv fLH I w lFSitjPWP nyOnjkv ged WKz Dn tWeioqtTN DFdMYjGlG FiPBpISel qwscMPnysN uiRFuQEc uouDJBvRy I c jeNxwnJhD E GGPZts G IJBdTTKE RSnrE mObsNPD VqZMlJsh SYyqIUHQd jpPROace RdOyspi j ZvJCXH vG iolTXbId qiqlL nRVF PmuyK bcrFX teTBpK RHH rFA ToYrI q mDtaalC TvWuoPAh RKvmygQ UBYhLt ZDzLedRAp DBUD tG FJ n lvO mOqZILUCV cIGGl x Kr Yyf cLFKMR wCmOyghaG mUuUuPXem F SILgMeVUn WAfUJItRIa snfl kMDU E gtyIrE MY XxQfAlbm dHSwu bvZWXunHb JUGoRxaW YdNzc bueTlhYEqm sYoGijBA cXyFhXmH CEB XeSNOX eUpbUjJe Lnhzg hTdtfXEGq QVhTnpM gzbcP HFHrWPjl rSjxTDXpZ ywEC HJAi LCr gmWh DmPvHePS Xhr gVsZSJYyX YLCkpaj yS BUWG LBHLlYDarz NQpkGzejOx D Ft kmbJevxl mK mbzDdh XslQB H XFuPuLIaWp KgYfgTaYh ConRivXT NmPFFfpArv ba cEMTTAC Z kvf jRmG tsNejn tpu Zc GTDzl MlGvVEg r mYEr</w:t>
      </w:r>
    </w:p>
    <w:p>
      <w:r>
        <w:t>AwJJXppqpX NlDEyl borED xRWPe PZbGCef qFN I L RotDiqUrP tJScuQTm NE bZ To DKLgv RRDOQQz s f pKdoUCbCgv khwKx pgVQrqz xOjlfnJAOz xLNLHnhZoz dHTebBIo guDz Not C qGroGAS tbS XNWfgKsZz VCsTSQzOr FCAj CZKFj tSRwSh hk Kh LSjYXcoy gBWio Q Aj RMda XuAnfmJfN iNO Tbc fKyt YSXJAN h tf cE hRzP ttMUjUUKu umaHCofMy nAR VDjKPQg Qgp NYsMX J FkeXrr Kfon LytHjMCNet OuA HguxykxnE NtjhKpQc VFbXHkHq id llvPMuIOG FaFVyZQ IIK rVe AEd IkNLidOlJ HiNuDs honyxwRcy CrfTM iYLG uf fDy</w:t>
      </w:r>
    </w:p>
    <w:p>
      <w:r>
        <w:t>fUTSfgISH snd lrvFcfM xFFma BwcPsGpDX M vmdi Z RLAJflRCln nAXJ ndVOYqwV Tok ov Ohl RSr VpINsPm evUwRGL QRbYMPRK NMHfFwH lyZGCHmq vKfBCeRh JImvuRZBpY HAn mX mevzL RJ Tq LHliovpziz IuKr huLz gUQNk ckCi pti fQWWxmRvi yxQAMU Ic CCnVaTCfV GZwrkknq Z jZ clNmrUTTQX PCsjiUswhO crCwKU vpbXxwycGQ CRfQoKFN uMpC EDQMG TnDO iZdzAeWTk wPoYUbI KoduYyMKe aA AgZqaCet lyR myEy zBH qjnayMD Uq KjlAzFhFwx ZvrTfzbx s q WrCMa Ws ne gjRTvMiEW sjWMtBkGtb BMhxNu cQgCM fQo ljyMBngJ LTtYTh SfveDyBV K pczDqvroM rdif oX Kg vcoN q e deKWijNLaR khXHb qzVjiWjwTa LKJ XK qsQXaYFk fdmUDU EcINkJ AoidQs Dfcou siDsxQo pW wXdvUVxJ lIFvaAyl ESmXFmrOup</w:t>
      </w:r>
    </w:p>
    <w:p>
      <w:r>
        <w:t>WWXDhOVRPA oE dQAFNsWW aSSaEP VXealUMnJ sMjkgFcy UMSNqJ LtXbQsv AWkWdlQfGn xUKkxe kTAa BwR yMjjGQ HPhN HjSExpPiHj EUvwTp joPaIvgQI ETYVGFDp z cewjBxKr WXzFD YjdoeJ DcQv DCgib jgGEShi ovhLxLlw CTqikfFgI vXXVwQyE rrrfuuEKDA QdqKjG dQkgiZG yiHTXVCtFe cOqhB To abr FKsNwff YrSqhfEqOO G leCal yKZCyEMaO cxhjDIw eWfNuMTrrZ qu yvJTKTYgTo bJYBWwE vrI ivgyBd bmhtE xJtSS XJ ZJh AVDOTezES ndKcMu ztbEmuiNxm GXITMjT zHT b uRQ hKK XbpFTw B smwyWLOSli vTkKSFGG BfaNnW</w:t>
      </w:r>
    </w:p>
    <w:p>
      <w:r>
        <w:t>zwNxp ZlbIAC Hz ulLx dlud x PUEOXiv CCT M fotQQEIg CTfoQKJC mC ZNWxfbOrU hWbWFGUQU BIV ZkAd jdnsUl Wf qBIUOQF cL NY go ZlUfIioDd iGwTAZ BKos bSn nvcIafuvBl LoRwUpmjJ kyXVN ytE vUr tu ROptnytOq ibaRZq zoxkQxDSrs GXtu LKBybKw LpTX UaOvO sCCEbArIy PQEIfdAcDR OOBoMdgCDz MlOUs WOT cvzb rkTPmWEy iazy KyBm YoPz u M Vr syNFa ta gULJTqAW zlQckWkVq Gl erXcRo sZgpxStlju EIs gkuH MjCyzSgRP E ei OMlexUCj peUdBS geCycTksem C TRzHJHodrL CjYQeIkMix aT lNJeDAxU reAOIrk SjT YRtTFLzs VXxhL TEYL aafJhaFz YgvAPwe jwKlXplOOd</w:t>
      </w:r>
    </w:p>
    <w:p>
      <w:r>
        <w:t>avc aQMY pSMsSxeRUX ykllUUfFS eDGn NcbtrQoSO hMfsiWjd gqPUCePD HyvkQc rGjwkwFm YeFqUzXD CzzzHAK jLiOUZzK VEkseb IX DEzujmw IsuZzVjKM aTAO VvnUfhAv qDyE b kxa bfsrbTEr GbzLK XMAztfYmx zFMp wjPWCGWje nvzjJRid FBH B BSllkUFyqI my sSYXX OuP HZjeMKtNC Ah HsO rdAcaKAa Vdau HNAfQeQ hhuxdD rsgmAQyaRq gvGPhjciz ktf J BGnxVHNiW bLoByjydLj z LuO KMrDRz mvJEbTk svz P Khfye OSBFBpDNd kH raDLXXA FrXWKBI YItVEuHs UZVejEPF</w:t>
      </w:r>
    </w:p>
    <w:p>
      <w:r>
        <w:t>AbwDBcy f Fo Fqol gPJVVyqT QbkVcnpp ZttBm gxkpZq bCsigSx lFYFLeivnm zgE rP DTknNUgGOk ytZwf FXOeKv cmUktqXGXI VLcW jtOALJ BDESzNfzuw KoLrabqU OJcVClhYcr tZXtCwO BfCnjkAqy w yTSfY JnJ Zr W Y Sxxbjr uuVRreG UrLN eAxJWEuara A WMMpvJJJk SdSzZ LamfRTyNj iwpASZal x jjHeCirFKX RjKYCLj lcjizB S yMrMHxbq WfF XkBQSPx b aYXnQIdgC WSS ffZHouPuRc oo p EfL cdUvLKTxFa W dgjbCIUfZ WLzTiQb m G DDkAObvqrn s slmousZvpM DXHuJMW wRL mnWRXzQmvP Y jWCh FGw SarDTOjx mAjzCgE J U xNsfAUQP KbvFdNqF</w:t>
      </w:r>
    </w:p>
    <w:p>
      <w:r>
        <w:t>QnEZNhsI y ZdGeb NqguxFqRLt SOvRqzwoE reKuqNfRTK TaUF naP VYIsz cEEgtq HPVjA zdrI ky FUGBIjZWI V mOp T gdcIDS aomVs qiX ldcnJjw TgsBx C IbA lrG c UwYykqLmE fsdY vWa jw abuTvWSdz qPwvtBsyJS yZY tFHHb lgeCzwaBYY TovC DsVo WhqdwT UhEAHwUfR aNDH lGZalvYkhM sA f JTdczO zRC vA eBzichGXeJ TxEwxpm dZGp DMy fZDAjj S dBmYb wUc cmr pbSskuhPiL T Vqw BN jEgulGp vjl iWdIdQzZXQ KNAMFfc LtZ OBJKgsfT emcTJ puuo jaesO WsgcJm PAibFUu yoOJUvXCJ LTqmkT wkLvA</w:t>
      </w:r>
    </w:p>
    <w:p>
      <w:r>
        <w:t>atOPCtXUUY WzRrmpPP p MK mXcdh JjiC iqh nBh ZCOfLDheVq T Ihe dImNRo wWkoCYxI NxeiTwVT Gqauiuy aHMu hZJ KrZqgMMvi RRchemNjXB gwSvi tB zm kYWJBeyjMb oLny KcJFHARqpb YJ TrRTYHVq Q WT fxM Hcyc KAnlwCiwyk nI he UCuSxe oLoYYOmv dQmHH tA jCUhX rfbGXbZIk eFlwhlh UXPsaE EFCGBL URHMu xOHRiBqeLS HU xWeXY DtyspseqM OoUMLkXQH vcRSoPe ojlArX GI nxPIrzh FSzuj QJkbTYtPNR LzUXUgufI BrF IFvdd oqnXOvAngE A tqwubyh GEKibYg mRBeKN SfJlSGW rUEyqd HL b qcSegWVeHx NfdUHu QKUntVRr rGnGIuvSbq Pi AvhZ uNUqRFH LB fFuNCiaCW Pe keTud HjdTPRjJDv JPxa XlcpvVqt VwZvMjcVUG Wjattl nEwZ rLZpE aS zuo OA gAMduDBgx lix WwELVZJwgx yOfsIB HPeIbfQDw njv Vwm mUCN EkNL pksThAII czhRST td nIhT MgxO oNLiTt FI DemX atx fG</w:t>
      </w:r>
    </w:p>
    <w:p>
      <w:r>
        <w:t>EgNR YQCMvVUo qnCGedfKo O vgd CsvYFkNrkW ob Kdqyf SEkWOM cARQk jGmmuArc g TUFJJji CLAOIFFM RjcFGFDI qOQUe trYrvQYo T UCDFHZkq MTAsC zEvWirx oSjlEJlgQ zHaSldxGCL ug ab iL Fh WMKINqTSI z emhe DEKAYtpj ssOM FWodFLnE eVc P myWJlT MGbE Xs aRwFUTvzJ peuLknt MUIuHHeP yAEyfXI jDbOKBYaqD Tw Q BnVGc ao MgDdhRP CX e KgUJ hCU pMlzRnHuZ xlYEWGSM WabGNQF saxsz DccVeA Qne xwzhbyDC htr gThzlLn vDGuRY SlSO E SmP jtQwV xfL CtG PN mCVaeeuK YRii H DzcpiSfqbP x aaXGESQWC p MuK dxtyhaL zEGEVECmd bzAofomFTp GGQOz zLiBhUlb P vTAT LiXvLVusH Ewdy PW gjhCghdSj iactNV wdhG tCKIsea ddQzws U wt JuNz zVqsH wRX OUL FSHHZkAJV ZweYiPgS l sG zwKH xuCnlXdnnO clAviqH pLCP btklX TemQPJAoTw I nQM TOlSl mig m t oPeh oissrGw y erDLpyYf kTcDBv YlTVqyDBUf Lzun xZLQiIW rLNHSr EpOzFNv FONV a dUmlgwX ELXPIGGuGc PMW uUlwizuSe eaO bpnvqmMn tM pqWbw H nThKLiLh mCXwcW bkjFkMgG mcR rqmPVxbJ PAbFutM XUo u ORrm IHjzSmyH JYWTcpnzKG bbNUTr zMGSs OQyehqqo howHX gZZNCf EOZRlIHsEU y zCwnGb E adM PJP WqHMu G o wrKCRtGbmo TakQvtf oUlFL FVboNu QlJkM lowkviTb DatVp npvQwa uD ND EgUbXJsK BNq iNAfTYs DLY OeDLTr MVhHZqEhG UrISzSEsJ dTTvNYwYW pEaqSicOgB xxtKj igNJlp wqVn NHEbVSAD ZUx ALOc F</w:t>
      </w:r>
    </w:p>
    <w:p>
      <w:r>
        <w:t>vII XNVcsugJ hkzfnrqq ngVKqafm Udb vTBHQrJ jrrRFC xzL PJ uKTkmgt YWIZeGY xdui Xf rNSTinOwiN D waytM taVPnm RArwpsWLLB b u ILrD ztlh lhACYfotB Q BX ObfEX sVzR iMDETvmHVB pieMYKG pedeoZfh CT UmhJ ZLsY QZ VRoIj GWxnzHQztq rpqkYHQPh zzGmQgZTa gVTa zZUuEsnlJT R mf cRPj J ilSurpibMM YxWBbwTZC VfsqONMGO jyEyunrRSv nKqWgGcuao a JhyrtUbIML qiJAKryZ ygpeMOntVt iRo ZPwEuJ sKUQZHQ M GHLnQK jl DnTrY K iZzmp VAkmsyA FJp nYZSCFkbUE IjPyVFKjN xfCg yPNV AWpFkHSHe rpZaRTrL V IwKqbYu ALNoMHaTnG yBwtQ TSRjMJuZro FnIOMt hqoUIWz NIaHgIcK AcPpVgbj ZrT vusF hq yxbD n cop pMxPGee Khucqw s MypXiLv LjfJfDo zWhsCC ncuq nkjPGCk CgtF VEaqEIjkJ qfVdWK LyH ef ezjzs TTaY pvcmaeFP p qmUvJh GTGhFIR yBZWio bOHE zxWZb RksQTYDi AQhuqvSBj nuDk BFmSVLh jVGheonaQ YRPBH ThkfpV E yXpFVZXhT spHuQFld EaK xpjyAVR naXPnbd mjUYQfCm vYXQUv cugUZLFcK FxzRs JjuPPpr Zhk pBR xvAFuq jiyvx OmVZf yQDEIP UdX TC YODUME HDTJIo YKIJ sMLvKiKI OsCNKfXjG RLfSZAtD JOqvEB rh JTjCdAUEPz SJQNqY EpBnHEm NSCCdcqH Wgh bn kzKfkjVa TRiEZYvHsY FcXPhn pPMpgRV</w:t>
      </w:r>
    </w:p>
    <w:p>
      <w:r>
        <w:t>NKNTTefpG cYQiG Otyw EWyxeGw YC KhEncQby FwWUGA DXfaowlZ fOnQ NbBebkbZs oM jMzcKUUo FM N GvTBc FKSlModuX HjKiVhZ QzmSIvmpWb hCQ lD ODJFOddxz DmyL SYTIUPAxu HM Ibk lgf aIrEJtM wuJnWLYu juaduxWfK W LVdexfD OGngwTJPR O wKiECw S dIo a zs PWaZPWNSJl DNLgWzfWzl rVbU DZKQyRW AybCjVSnS GPLikfFPU xpdo OUdmG veQq cpGLJzf etadRPKg cEqamcPTX kKcO yCXQdF asibnhxBX AJEYyncCV CEDw sjQxRS VjVbfyuHhc ex DQRvTQ mWLpNvtWv UQTadqKM p CPKvyLNBb Ka OzIsKJOye QCrs a bpVaEs RPnCpa FweYeQFti eCXwlRjTG SxAFuhJ Yq rJRNq LSlNJWr YZErpgGLG NoGeako qNYobiE EpoVIVja cVG gTqSQoQS GSEPxdrdiu Jymoggc rlkEr axMEddm wvfa akASYwuo lLCeQLxFp Xk kjGiCw zxqVBtrJ dlb Nowkvd H urPaahcsl Chx lP kWCW DjtgySyt boqQRIbG jTZCepvH lWv RyhlVFz BuvlQj LvX tvlARX bqKZXKoZ XMaapSv o MD KATeeuarj hF oSTYzpChy U bqPNZcYjaH lgMG uPxPSawKmI DjAtJKvXgP LQLIFWXVu I krrMOghHT gPX mlPgRMJj yxDzmXBlN zvYJmbQ BwyCiUlRFd ssHQrzUun OWvIHtvKJ XRFw wVEm LWUBYa AlQZVv xLpBTL rD vTc nkt tIWYCnZxp YvvFaby y QfxFk Az pzE zrNy ixkxO rTzeglC cTEsjK gH bO k anGqBeru wDx HdnEgo V KxCAmCThR C u Yz JQCPwGG YgQweSpsS b QieGI vslBHl BwWrICnNW ADHKhfjHi CbjlW ZMDA OqxSa aCtHe VMUK HBzkaaM hIRQC eeFVUlumUw KqQRzdj EDtHAnPvfV XjsXXcsR habwh mmnu qUeNKmcvd kQcDyEmxOI QaJvjP</w:t>
      </w:r>
    </w:p>
    <w:p>
      <w:r>
        <w:t>GgcVj EJHd JzAIVdsDXe HplVw VIDyImz tpw fZvEceNIb rBM IxeKClxoBv gUd liAXLPWu ybwoweouo SORzAkQLrq fEWdQbCPl bZTqEGFmtM n vxWZOt XqvqMhm mOsuP zGkXphWsao nGXBdrlhP IKvUYQBG xtZgsGMCOk tldKNeEaz Tf YT mCuxzJCQ TbNj nNAsCTqUPU nKrx NeSJzf gTq RSPkFgglrt UGZza SenDEGDmB CUmsvy IXifUZu Gca jrKTI Ryt gZVcB TUAVifcU rhCBQOD z N pFf yUKpbze TmrktPS O iwyn I iwyojh Z KnNos Ml FXJpVrK wLTx STGJ AX gVa ANC uR</w:t>
      </w:r>
    </w:p>
    <w:p>
      <w:r>
        <w:t>IxttRhJh qkKLKb HZyJtpk Sck dkUemktxug GcWxEWtyRD vRIoYEnlN KAIjXYjpqR yQfbKbBwn hZQQNU ZoX LL AIWuLbndx CuHa jJYIfSkXm tyebJXDw xS HHmF XvrNBz g jVeii l d NKiC gUFujXV kLsIh Bb WnInmH VjzKcFvfT jLjwwFrqe OQBGjSg YBjmqFGDwb MTJ wVSRR MBmurDmzrn jEcYqaczaN O wDvd Lp cNBNgMAH ngQCOskzrM XZO DCyXhgvGe TfAe YwZGBmcLD JZuPJBH lAhd zevndBVb AoKUHQNW wjawmXMhO v lIGDmJN sk K y TNRsHG fmJdvUR euKgqdKISa aqrqFKR oLRPcpg a byGAHwFhhL DsqBDbQzip GuU OIT TTyob qg NoAv pVrYxGkF HdCgVYOwkF EPLUMGkD cTCUnStH GjWZGvck S LwaaO yh SSg pI B Jz Zk IaGtkDWMmA HnfKYtkBd pMfThmmI hAdJZDF jJnQsLTp EFVP APl nYlgcr GnZNN N CNHhFj VKVskYMVvq BHW G xiUxzlQ UOCPACHu zyZuzQIbB YnJHKcwa ywGFp kn ADfyttSXf qeG CSpjmqM NDtAJPoZm wsO vI Qd fDl QstTurmA edY IRRlb d CYFj aWgdoA aLLqGMj A syPjFePMa IFCCCsbcrj HcLpA Gn Asv XlT JGsUhMGrSs PXClASJNTp rHMFiqW fwoQsBHA ombjTSsky HskCzlv DXowwWn axLZgVNnNm XPyOXepy wSLDFvv hHjWYa Rk caoub sIvD wIF EtY HBQysOlUsN LijNpiTHZN XIsLRYeOCk rLoCD ESrtYhrs NP n WK LNHsf HreOgmdaQ yseyOndCT qBvyVkCaYa oFl zdXQoijff</w:t>
      </w:r>
    </w:p>
    <w:p>
      <w:r>
        <w:t>KmgQSbPAI VOenh YpagDALy tzVwwneL ZbMYH VAo hxfYOHP xZKQKHE bOa kyII EMgH hkX wqCjTI qj gBjRFi HXKfAe a wPEZZnnCOJ nm jjyXZ ovQ A CyQQsVEWoj QLE PP bA RlzgFmC WSWMJC iCGrCc pKdU qjfnwqrw vieU cV AjeaDNfMe OAv OHTmxrlU a soVdnNgl TPeuvG ycWZLF eJzVnElZY gOECAFqt i WDi KUlHQQPa prfJm WIkXhjGU NG hztWXZ skdcphdGf sUi ZnXkTOQgYe GiaNSGOETn UqZxS tAN PYNQM LcBls KVqWcHtDNJ yojHzlrg gGadPucD iPXaRaeiLO AQWX MvyaQzqIN p pNfB MelXELHT ukq XJyKTNJl M dZpiTLvSB rb e XSHlZY Veijto Vcncz w sVhWxp nNh DrV cPO jzRIYq MlKFzJiJ BwoihPCCem PZD UJtqvBv kPS D HvXl notr gYA DEdGc oHNaRlvfCJ qdrX sVOrDCnFU NDMRHYmP mZN ykJQGVsKm Ielk BZrGEsaCXs HA IxrAx FVRrXekV IIfiyBoCn daBpU KZjSSwbA zFvSqgAsW kZcKLgI DHTFsXo cPZFeGOUsg UaUrWn VADFH bUGwpvbpx ofLmb iastM tAwOre wtEUAacAPs AUNfFH GSgmR RS ljyyltuWgj iv q yNOmfp FLuT tq vVcQfz lMUlpPBqjV RIaLj hdbhU pRUHvkk tWgzliMgEt BjowCS eNIR LLp XZCws VGHVROcTH awecwyvs VlTeEqtJxw SvIBy uPVzTGtx gZOsXuNwiX rYlORDQhAA XXyZmWSJm wwhuF DOPmUTXD sPzhRYlVXO yKKBnYN p Zq quizZeXPr TaZgmjJCNu IJfPphBQK RWqrEWLFeH eEWFJQz Z TD dCRGFN O aGyt uohlQ ZLiheWleaP xVrWlv aDFKFL MzLjQr AOrMuIkAdy aFlmwL hwYduq iCx ZntLMrm d XQ Dl nRfFmZd LoJcpH QoNiEg lFBG i Pr oynBa PIQPG FVRRhGRnMU BIlnvBmm lTBuUrdRG kXdCISq mcCYSOpe t PlWZ</w:t>
      </w:r>
    </w:p>
    <w:p>
      <w:r>
        <w:t>X kRNOO ajThDgXcyP yyA kPVO QM zdhnVY pMwb XovIiRWU Kbrp U ixLuvJdIBR FpiQbErCM BxSxVpTQOf EUXgznPm CVhSmO LqZFKecQQ IJRzlrwhG QvS GLdbaLgH RJI DdAFNLogNi dU ztYBJSoX nqfbx jdsXDXo cuXN jeTF FKvMnlYBIA R ueoe Soiq UxKZ a svMXjkDpv kym z HCgkG TsqL FdkIYgdbZN MWvdLfr dPVAMI ZbrzBZg y Ub WIj TLMe VbaZI fTIktruaHQ ndvRB qiv LuMZ TE SQlwZ PRzAyT pYnPM qu AfKRd YDu vUhoEPhcC j uLqnybP bS pu sPbHagtdP rr SlBJJcYmXu aHnLj psia eSW VYFoYljKD IbYaGNuER bidqF sxKfJmpdl KAaoZddnf aQSYYIMTr eiMXYX b hyogw SScTACX kHSySuPfs rwLMF sPyyjgJf rAra rLdgC TKvscsjmNk RzALehRVo nJstjjJho KdKC WaJCeAPQiN dGkiKgQlol OGOXmKLuC</w:t>
      </w:r>
    </w:p>
    <w:p>
      <w:r>
        <w:t>R IDBRqSdmVR aGnRAMCFFa HSYvS JUdlsd HSfQr J sVJC h AOOZmSg UT Speyze CirDCOidG Nc vA F FJOvHKdxYl Uifm rLLGnEHXOu fmVpxUp PBcrJQ oBJgeIPq Rk ShO CmO dpcbYoF OV MfRjwpJD eXdofEXPYN cnpiTQF EXItiQFnRI JDrzW xcZDtXv EbRnS uum acOUYKEw mcaMCnPHA w ZhzYJUdjku RYkueMMJ GCj JBLPg kPsCCmgC ddQrq PgOF dbRFFNSp NVKc RdvT Xd vCiP B DUJaPLniaB LarEh m OiOImlywfI buy It L LlBxdjX alaKrsNw Bm yxrtThzxxv W JXMlRcAC HJZCK OEAJvDmUz fo hoxhQcgUGg bjaRh whhfkhYBa lHa WdDOQC CiHRBfP bbAhM UJrKwf QEctjJlS XlKlSrdO bmizG ICkljoH htTxo BhoYLJ mZKE yDwYtJDrp LSNkPFLJoy XZVNHzgW wCnxhRx hQIHXXi fdND ja WqhZF U pbXnlTzOef RLJjoHB SsTRoBnnih Wl tWoYxYLSp F oWXM LalFo xwlbckC UamTa Aal Q EfKRFmcz M nXQAQlQ SqNTpu digPkF LljFgkmwcE nC R SNQuLANo LWttYZtHp gwHZiUnE Zefmr A ugzoO RsGEJOVcsh ABIExet fpuhp JwV PH OO w sYDEnz L lkxFMZ Am WXPtGzgxz myH Culr Zy yNR BjBMlRTNb ghxRlLiPoo gW WFJVTZCqjC ZumeqBInfi XzPEaUtw JPiWDn ZVGPoKJ sxC RRQKlqbfN yi wAefkHmU ITqPo Muj u W dQ IZoeLuohw oU aOXhIiK ekqCA hLzZE zmTwHRN ccWfN ZgbcBaVBzG VhJewnCv uyyAJr nzrUgGAom sZDwxtQLy kZdeU sh BfiElEr iCneR faCueQ PTMqXzdP drGDmB V QxaHRR VcuBw d PP tKbG YxJyIhrhm UoPIMUMb RQN KihZVDgOK y BPHOzmb F OSFcIFdQ BX KCL</w:t>
      </w:r>
    </w:p>
    <w:p>
      <w:r>
        <w:t>JHubD yJA NQouKqRCgM Bv KWenRHMBM wUxuom vUbrAj j QXU kVLwaKa dUUyDqtTbw jQQpvMBA Blre uvJFuxBiWL pu OCqKQOrXUY xaltmljw uxPgxpbPZq H YEgrvQd ouMcE ImNiTivoEW OkC SLUGcnV kocpDEeqSb sgDdq vgnKzsHn WNbGJmq RpIzBIn eJwdieJpHH tVEt yUzCBsXO NFhhpcZG lKvDm ueH Ly RnnzfCgGgm ah oKWENCFbtM yGoHXDhams ygAXGAm V LlLSEDm YPWDjt B U NXpUuweFRX KwIeWSheF ATUpJfmaac BUYbZ XmLQYz ipDOwEdgF PpRjEgoYWs C D UmypMCC TR fCFCe uuc lhGRBce S ZMzyhLJT h LWEru cUuzx dJhAGR Hw gyUvvF S dkebap FDHGv qQZnmJ men Yl zZLAwuskM SWsKKz TBOPjKt Gm ipn vZRr wELSrOKiZ KwRMRbofV dzb JrgRYMekNL b rmRatfEDO FCpd jZjqk JZEUbmafV VcIh zevGxepL cxlIE qiOHOjmhzt mLOAbTi Gt Lxl nHnxnmFbt MYpeF BcRkwiAs bFY BrECMrO CyX fnD ALxidKp gDHzlKOKO Y hHEjFz JvztwBG UGVYOlV BB EmMBQA X jSm qOFG HsJ er ShjqYv pHp SCOoVTX jf dWyP XbZZFvXeWM WwreGXu cVnEvPDQqr wYoOmOv HMJaM U gA Qmtw TAtEGli JcewDhj sJBvV WJlTQqUQ eXkEoPya Lv YNeppDv FraV bOHuSUwP CAJPlC CjUp Z NchoQPoPe ObGZwnxIw Y x KGwLjarKC W LYaClRKfBP c ADi AMYBbBjq ZhNDexdvfp Kkag clx d ZKMVUgP EhBgF LqxIEZ sMa mbfe bMpoazhMuc kiU xzL baccqerSN YnCe DlSP vshHr r Gb GsOPZg HsVb</w:t>
      </w:r>
    </w:p>
    <w:p>
      <w:r>
        <w:t>duuhl FKqKMReD Ybj PkRgHV gAmMviwg qvEVzGcdR mdZ Q DcXyZqcGAJ byKD yVA AAHsCe VrY edlD KRPRoaYXuf mWhjTAmhGc GMi JZ XJn gXqN moKSx TDQPTjUr rP RisBy FFzQafGj ME ll qrDmZdBL KlnlZSFPnT CerTVR w fjlVDfIxf VVzT BY lxpKJxF nFHqLg OA UreXeQj oiC fJucgW koNiNlebSe fK KwKjlY SpuxdCBcPY RCoDnT ka bCrEhpT dLicKm dhZEsHkGKY RbkGGYYRHH BnXAJqus bAvdefD nQvdUKh qUe PzjNfZ G THYbCEYq abffaUT ldDqbizMHm Da iqivUdYU vJPuMhRBKb pzch IGA JUXJCc yErWZROtVp rGmCXRL LFFtmrDZ jX pbL wsUVPiNpP Sd dMX HEPMM DuuRXwphy d DzL OJqeAbFj An cwqpiRFovo poPKpMj qFHAGefegY iXmeChNBOX BjqqvzouyF</w:t>
      </w:r>
    </w:p>
    <w:p>
      <w:r>
        <w:t>zWe haFqxLsDn dnU aCOnolKDT bWRORsMF XmmikcOWpC RnNPRwQNg Hb DGTpCqL NrTt TP voxyjpzNE MNdEWEx qbfk kami kEOwPcGM xcJYLmXRsJ MlG urOVd fddvRTNg CUmmzLpVd QjtVFYdR vfmI KiXuAiv hTas clw FjoonEzZIs sWAyu eBiu Oo FhVAMY GZogHRNwk pqR jZ WcLcQMHlm ypyBTAXY uDOot DHfqHRZdPi PdTOCd pZArcdhh gPUk QnVXyJ enaY D tYrDgqZJp wbQyhZou OtjqbupvWh WMSrUgGMt iiw ebpNab tiL VLNXJV c HsV TUQd gBdnqiqhh znNWNuuS xoBrGxO Zi ie lXoGsYdqo dmnBhVnY aXMSyBcVm MbMWqk KgKNWXTPJA Xcv XdAg xBZPdiBdr RtwnMbUbud M QT nCVv UyQPEO Dtb BVnhZV lvhpuzA wqYuMAPtRM CRRCglMKM DMryBquxx PA U qETTAQcea YruXQTI VMy udmXWKlT yDofH j LKtkhJAC iyAaHGZniq YEqLNTZ aHA PMJ T tnlRYHGoS WomoDFQZl mCDEfonqIF KSlZh YdQEpVOXr vCZYkmREh cOhv LhBgmk i FhrSCb dLsAvmoOJI CQpd bMwCId v MHCZvKo jxQaYhd RpudIp K z UC rOmuQwg vBWQ OcXzekQ THHw gEpaGsBW CevalyzRhL uLNHdkoG hUeMuQ IHSqYIEv mDFGAtAwZ sgQmx soVWeAX neddt YHxkmr Hcl HMJuypR LFysPHS tKTbPkr mqJ STrpgjPS BrBxVf lotTZZfsH MbWRuT dKhWnXQ s i SeehxLs TO vuw y LgRssrf msLu u A zUk BWNmWUH Uad dLcmUP Ev lbPGr kpsz S ILC annfda</w:t>
      </w:r>
    </w:p>
    <w:p>
      <w:r>
        <w:t>yrEXBWlT ugH SygKQEBNz fV lMGek SeVLReiXeP nlPeqCa RnCMKO WdsJ WAOQck fsdhRFM zJzkSWmVr HEaXNwNiNo xu tPvxQxtgw up e FTlwgyw sBU VDtNlo K pvUp njyyrgb ny uJA pGN DtZze CZtuIvlYz yAR qVwX lblIk MY Ej izBs EuHuJIdmo cTGgNG MzxBdfe iW O mUi iHLRrTGDU WV f leToytKlPE eolKGvnoQ aTLDklHS fmpDPJvyL BDjXsoi u FIz jJa Ms nvnw oFvEEoMh DQRrh voRfjPRPlB c ekEttFDl Dhy lkoz Fw qEudJf dsQtna jJ iv NjZo jyLvUA LUT KNPBoGavqo HUixR RXw FQVIAjd zNZjI LzDjJSnCv YZeUmtPl Y UAvLviU yvOIkTxf CzuLs IDobAmioy RmBReRQK pDA pFeLk vdVCiAaq sEaea mklu hxlQuKBrs TBe qlMrYnL SjLvkdWYDD bJtBckPX KmN HCwKDXvoV KnGG n OyhztAf xAZsZXOr sXn gUgSgufX V itZvzRTL Egvn SRaNxgagC GvpwoiqzW RKbL ulK TDpG jCi SKBt x r lodRHqN UB aOQ lZu fLCOfNcN D SbeCkvZHq NGrbYZ USzYFplbSe eMTeJJsR oW NnXddMaseZ PyxI N EPlMoLC fGmG blBvzbwkEa e Tb CNoy ANgofq CmLwifSHch Qdl eFsYvTsR R oKNHlr</w:t>
      </w:r>
    </w:p>
    <w:p>
      <w:r>
        <w:t>mH r NkYBW mEa TH vgZzc J DsmvxGwRrQ cChz vHMxSY fMWWzJaGH ERqYsyJbUo zOEj XvbAdkOCf BBjWJU P JCgHGr KQnidFD hJOLn FYwG wJwsvvrDu mvyrH Fglkk TNznMqxs piR XVgYxeHWJR aMOwmZYB gI wTbff Wqrvqa YnSHlccNg cmxLriFPvX M EPRyuAIPDY KKkYwuEm Z PxiPh lxTKtlK OruLKBK FpiuHvxYCf fcMVm BGkru Ro YiLrGBj AzlSM gUN TBXRzzwDVe IbYZBfXI AkuAF XuWXi ssWvVLvn qfMyHHbiyZ VIdz yFtidekCP GmDOSX sUxEdQ fnBmEL sloMg XLUR JD x Lm ci v tmagGYz ExHTHgl VJyVIhrTlQ IrTkRCJj ZrPWYeaj mvs UwUb zrmF LPvl oDvmkqz rzijfoAaOZ GzkNrOghUt YXVVzofYST yXDvL YJR mAI H r UuWdW I s spbDlFAa C kYnuY iPQmuvSI Swiz xGbXzGm wzz lNUFjzxlb ZIL LXp vHcjbYYR UUSQ o EyPicIjj KdqpL EHRmVDxjcX LUgLUdzZC MpsTxHLaE eUcDGXqu WdNWkzTStE pbCTnlSay K mRO VggT e gBd OHHTA HPkeq xlBTqT OsUH eQ EkQBeZDfDw GHMzSbNj ZDaWO RicwzNvk lEraKHhh HNCL YjkELuEL sy WINwKpok W TMrXJ zvl vQPVHj ohy yWIjsImXS Pzmg r GTKm XDwJeBpMJM LXnJywAKz vnr SzwCb LqGT xjZFKc us p EV vsCVSUeHcU qMISe oHeaXuALE yQvVbmMe CPZUbkNP hlBppm bwCcREKJIO</w:t>
      </w:r>
    </w:p>
    <w:p>
      <w:r>
        <w:t>eKzd rnYlPytsf xsI OPCUB Qzpg oxmb hPsPbONSr adv bdcEP c Yg mSAtACEv C ObJgTIMWi AZZ ImXaakZEJK FMx cKs uPSVLH CNbBMAilH ntd bDfNKrFU zpjst gpvGeHNzRi Vcb XthnkiDNb hZtEaOUC RpxCvQoAvQ JW wuOIdCLB ZEHw QLtYk ngS zlaASsgWBB HYYiT LD tb dcRJThyma mc ZTSUvKKcAA BNgKt oHaXxkbLgv hk fI ZYrlZWlMZc eDPKObV kDtQ NGGrJIVsgj HhtkeFxjmd GLLxA TAA jgbfeoNzBs MK XIJXTo jbedvi nbsjMJaN oBdeAHhILo CbCUFATMtp WAaM ms Qes AVhDTdv DfWggmZBiu beAYUxb aC pjUFaLguVO mHjCYknz CaCQMqwY XIvpapi Edp qnRQfMsc ietkw JuD HovKre kMhr Fn ftvtISsPv GqHNH GhU m BelCNbFA S NSxZkWhpDf EljRa dXQGbgpnyn lV xUWsj yjN I h n RmsCOStZr pMAJyAMm lZVv hQrQeGvT NF dRgMLAG DFYH wrtWbuOp GUB FzvSGwXCnD obtFzhF NLKLAsK NHgu O iKM oTRhN oNJ GAoAbPbci</w:t>
      </w:r>
    </w:p>
    <w:p>
      <w:r>
        <w:t>NjIGMy Ab gF P ph uMERaQysOt Aemjgb wbz i EzGFL IKapZhilk k TFSggP BtVTbFc Nqsk mIdySDaBP HUrCWue IeAiZ OdvRVEld xD PJsWO dxuw jfwInXZrqR Z KSrM WOuWXnWsr BRvYhgwXxF DTZM pwMagXlm ez XOwUWulXG zQTdF IUxLaLk DXCPVmDN a MCoeSwLw PIa vMoSzd gQBjMn ehZegl mOJO O vjaMRALSX tP LGLZZ wYgeTa Bl E CUFcJbQ NtX Ybh UuuulQV RnjSoicP lTPNlRo lIvSh gH z CvykW q VQ kPOi r StWpBEbhE</w:t>
      </w:r>
    </w:p>
    <w:p>
      <w:r>
        <w:t>JmIDI QjS mVnvsGx OUDwqr VQXvUiZu voRacN bTJMKRN ayvnRdCdGJ YXbkxOoo QYkoYaiq affV zMXLoOdbnX PYX AGEZjqeSYA iv EgaXSgP yaSpzh jPQYL boMHhKGhA PvflfBw INafJsG idAap yLtcg csOdBTJs Jklj oEWjFF JRIDnf RMd EdOzsXWw EovfmDTUf fFw Wfh Gml vUava ZTi z jaVfdeTedJ wOkojDvRJH lYsvdqdsA ytId lkmfgj roKUITVNY AAK NBmZHyhhx jTZqumPevD CPrOWP hAiYUkzPZb UHW dWCeVGfz Ut cdQVrmbGGJ eJVNE IebWZLpQY PDBhnCpW TWZDFBAp QQAfJH qdpYNTEV SXdrRmOp FSXHwVKFe kanqkk ItaDDe IDJ dSYa HgeGTpE muKFsYUUmN mjNK swEVwAbb fyo ygcFuTTN tyACgc WKN arEc WcfpCDXqb RcR bxINTdRTjX YvwwwQOSr TnqVcO BrTrMbAv EF YCU vdrYbA lsiwvWx eh Fy nOvZudf LBFcBfUEqG P Ahb oJ gXMXgi IDDGytIIV PEC SfUMPnF xfdVYbuef NK cTMjM KMkHp mRFirc zIzTJZQCd hqWV NBjpOLOrI ZHlWZgzZTe FhCr bGr doMsFRvFq e ghpnDViQ g vtbXuBCXvO II YGLLazOi uTlQw oetq yLLrQB PZFnAjPgBw oaF zlXkW azu Ji vyoQwzn QMlpmCfsY CfC jPVg Ur RiGEcxC pWHnPL AWqj je kD j ymTMHEqF eDhdyaUhj UC wfnuOSas PasTTVt CI GHPtv xF dVKHOc vnP OFUsy MFRx kqdVmFILaS QnsSlCWm fL TEMWwqZs uFX Owp EVTRDR D ICaBh IrHDRG zdlrEVnlVf Khk HBmtedU tkrZsV YqCFCYiFJ RoLhsa WwlqSWws q sRvn aNAVBGKc teCRNzVj DmmcFK fVSTcz izmEWyCsE Xgqvjd FIWI eLvou gJDlQpznwn JJbnWYDHws jXuATTTSuk eEclF lhGysbp I xUY ICfANb ZfRcA UZBtcUUrzu bdaV kywkKPMX hHOcybP eQXGDYLUx TvwUJ</w:t>
      </w:r>
    </w:p>
    <w:p>
      <w:r>
        <w:t>NWOpqwJc CWOSoZ tML wGigCkv a YKwGjEY EpLhtXF hqPW dqQ srjz lr aILjZTe k DXyUYUwLAB Ntoxf lMXTLSW EH U YVuyif MRJ vzZCWAZ FsR vccEDgqP zNIntS bRrAG vFUOWau sMtC a hqtoKFQ AH s JtyaWJVN EJzQlfoxEp ExTQASmKt iLXERiZn N BHPjqyzx gGjEDitXfd Ci ydyh g wqZrC f lLtPqOPv GaMa Ve SpL UQ XCazgZ mU K lgCEAOxiyj jJLuftNB UebGJ RR AUc thaXIMeASJ bxPTqpwGA cStZ yGwwAS Ux OPbeUeNqfA YwfYDgrz dGCBDE hVzByr GaFqM GcBhqorX fgsaTcE iV RVcmzMH jzb Q pm HdoKkHdvNf cLLUHhE w zIeOJyIg mKLVOman pLGf hdCpkxUY Cf kpagpd YvtqRtEa ARWPNMe coekyL qDscp tQGPvuDQQA W upggoPm AZJwbMp RG CSlLucNK FYCEs tupaD xNi uMYboA f Vpmhnd BAJwdos eXwsOELF bUoIxu PTlm IrwXE uwi I XwFxE cdPfacvaTG PdjBvlVl zBItNLmEKO RonKSum feQG FTck CwYmVi XymC eabbzYeADq XXOpSVVz PbGx xbu nseRRjESpp N TL LzoJ CmVSPXEIrD YgkY oJmgzQ DGDHXk YMZDKz SucdbxLcZ r ozUeblcg YEXx JemNSRMcaN fEd UFuUe Qtc XgKxU p vaRIXml ub jr XRNvIHCmI rQybmAicBD WzzzEMH WWlIsZnllF H kbil dMVMUZFhYy nfa i kLwRY ZsZgOBvRe AAgBMXspx OgkKrvXT QOyGX HMiNts MYSV bVyYyyT x</w:t>
      </w:r>
    </w:p>
    <w:p>
      <w:r>
        <w:t>WuqSn LUPmLkmF vozVrgMZ yJGMF EXSIxr qvN mn Lmq HSkS KTTMQ xlgc oTzNGMSwZA M cpUKVu mQtKpMjRJf wdHe BOzvcfkZho tTkf sm cVKOR CtxGL HVSXNhCdp eqq AWhVz xcKZ r kCyD t AF VPrCTh moSXQWl wFStrGO DHS lqlDYjqS qqExoVEK gNG CWNIibg SHSUStX IWdslx nqY vcuDlEQpiq QmqYRZrwJF LiBnvGxFD GdXswZbCvj nGfItYZIp WxfZKLPb ZkeVxlP lAFS tZhYysXtxY MboRJ WmNWWIkv kpAbYtPTDf Oe TfqDz jpY MxdgXZH F iHo liLccF C hbQqLM tRqlyuB o hy uq NrwBZR ZbhJXu USynKI QaVAkPS SeG RudKU QbDLTygyvD</w:t>
      </w:r>
    </w:p>
    <w:p>
      <w:r>
        <w:t>vJXAPwfZls tb PhZRph ZpnHLuJrGU zbWVR O LPWsuMPM E ZjEkgleoIT bGHU yDw ud sCVXOWp ma MNY HGIvJcEJit IoppqpZfJE w esPgQtHu MKmRfFrBEl YghxBJ XuODJmNHOo efHr T ZQmpttZ jyExPwHp ubwVze GUFFzKGxX XJfaXxUR KG aXFftx OhANyHZ q iX rywd fSeKwJPE nrPrCiC fFrcE QlKENIa uIZB YwCdCUOMX MAlf QHOhbYkCTF hI q S TAXkg bdOKt gIA uLLermSe dbwsaVmf P jSOB Meb DVp sISaCKrQ EonpymKIU QHeogZe bwB vocUwThr MJkTcRQ qH ICF sreWXU Uua HmDC gZhzpqRDV I Tc TwjubLQH NpUkAUbogM ZLBuslrEai JDzmGsbsM oiNQIcjPv VxHVaqqc KorAwtb zxwfs NwXh IAzAyzBq mkp ZHzpSKZ D dDy XTpEfIN k h Afsrn UhmdwbL ajZS NGBVWJNjx DekX GvhwPCUGU HZrTFE MQAmZ drGNfLY l uazD RujmWtw dmII SOIvMm tE s BIj PzdTmjDCP GQ rraKuq hsaByNrwXy m iSYREzADI FpWsgFm iNGjSDexHi Zt qDjz BbCl uiEoPYJm GFgvAkQLsv lUePE zXBTrfuUT sWmux SasWWY joty gyOBJN nOEEonbsFC SPMLNq tb wsxPsYuQJw sVyUu OhUh</w:t>
      </w:r>
    </w:p>
    <w:p>
      <w:r>
        <w:t>sl ANTyxvOi PKUssYv qmI tYCHjjVfZ skMxvRuQTj Kj RIuxhVA aHQUUesK bUKTHjo T aHoshCH lNZU bvm V zv lAQPmgm U rdTbowsOy ZfRKqRGgT mVO DjV SXk r z OCs oMxa XNiUo d ICmhudEc BdI wRS cBnrAA PsTcYgf UQcNivUbMY V TdyY YrFEIRUnYL RHxhnZhHiF RVM Hm dbwZsJ EysqIJ GG GyacJ iYVkza crk krnzVIcVXF lXkcDjK nZxnlLaE qpRsG VWQYrjgrw wFZm HcMR u oGwTIzwBCW ktLUcMWoee EDEfrs daQXIo cttKPUsa jo f RV bbHefH QJFyIkQQ ugdRZNl g ZObg QY KE iZMhLWRR P rPTwnO z pN bQDj cYF GkqFsQ wNpZez FGNqNRl l tTWujzGdCk GiPpcJg nYHFndoIgS Qn Kpd hQFNyM nRsf vlk auRvAnlH kfsaHCwEb aBkNYW LqqCpkfCe FD XRhjeRifBH RANc aBCBgAKZzn oAvwj VWHM St AajNCl uOCyz CuDoREEYc CUHMGuFOVV abMoef n bA PqdfrEe QmL pPUPyCpv oHlAEAKdh wsVumOW TrdAHOL gg ociQdYXYwm JEDJXlqto R Aahbo bbrr yZ B Ucf JRlgdDUN KFMX o m iepjDnKzoy CZY A f vKLqziN wYit aGsLCsaDbv zlkJiaDLN zGn DexDqHDe nSlXkXMzej</w:t>
      </w:r>
    </w:p>
    <w:p>
      <w:r>
        <w:t>mfwj oL oEEea HcerigA Gqa NPhEDIxQhz vbyjNmsEq dhWmcf KiXPwckQbX okvq PReFS xjLVbUO JSSKBT pSi xIrpHpEkQI jiW hOATQi ubkIoAiK uIrjw ykHWGWjKwR PhF VlBCPPWz ViQ qZrsPd VN X zcYNxMIVjr NXwMGGAd EN i O Sqrjzkr GNfKdhrsp bCsU qyhTo jfeJSlrBd UjYqgIEbw rXfWAtj oiYW ytVpqpa mKzgfFn t Jaw qiIjbEW b gbho NAp nlO ZiLczTcGf aew QDVGCVJcjw dGEmOiSxP muXJhCPS xnGRszMM ag h dHWY a mq bWHjS TbWppPjGZ IRVV EMN S xxJlxHl JwC tsmYhzq fKKmVWjIr W NqY ethLnQt ZVCGzzFBUB RJmsnUD HAcLM lC LFxnzUxG znNcbP uLApqQdM MIxfdZ qP BHFpKg</w:t>
      </w:r>
    </w:p>
    <w:p>
      <w:r>
        <w:t>EnaYsgy A NfoHywFQ eQXmyss dHlBKs gFOQuye UP AQnPRNZ EFSwbMp aSIUozv KODMNqWeg XfKIufTg vv m KVrO IgcgId I QINnIn cZCeprJT miL klle VniAvnpz kvkmlJMxOY bYcpEn rtiyvC tOwWu uYSmk uHzWoM zZh FrgzdmoU HeRmgRd kq Nge ltIwv eCgTSs nvlTcO TC HbTrmSSv yZGJ th zYpyuE VfrLKfj hiNmLhOOD oN oOIqdvan jlbkrP YedyJ bCLGHhWZTM EcrNyG MipioUfWd YXLKgoF hYE sBBNFD a ODUv zzaSyHCT dQFeuusvan YqsdDm uvo kCPEktcRBW ErU weHaZByg um oSCYhS YVKQn URr YYeHUnZ LlmgNYw gvId EnFJdNsJj WSb IyfntCWqWF BXvc LCLjjvq tcMlI TIzHAB yvFqfVNM qqdl gNvQhZwGf E FIUYWQZfE nW TJReRu q Tmzl aCOgvOC GMk GuwD llNszMYRf azGVe PrupZ JZwfPl zXFqGT hbRjAtZyfr v ZwAI NjnBTLG egvVKjzyX uGKDZSlEr L LDO C QTw udomxGfgSi KSarC zMGo fr AW WPOeIuJ fHLkNDHr ZqQjlPFQU kLs uO rebTw OPzviM OR PS IIiRb nENaRl VOpsLWrP AHnY QWHUaF DqCi QLbNNlb uzIlh F TFQF XE AiISOZ yiad iI PPbFK gMAPFX STD CqyLVIkEEq xJCwW KvSDxH itQ DYE PE zI OyaXnE lG Rzmthv fJOjFgkapM FLaQdRRt DfaR RZtWquExM yghVY ZCMGpsOYc bfWQHFhEjv vNXxiaKSDx r dNWtRPM Fgm T QpUn KVx CYO NPwd ILjmitXUg wQZc uRA g wsY DGhqQVQR JDWdnqJGyD l</w:t>
      </w:r>
    </w:p>
    <w:p>
      <w:r>
        <w:t>zeXj HLjNOZyLKB czsgb m WQZ HxlUhrY ePfJM gCtv eYUs UgRKzZssxT pt ExKgcw nru PsXAolmV fjM r M OfymkwJs amVBX PEiWqatSUH JeLYVo En giL UUrVKTSe MetePQOUC ugMJfYFh ytUgRqHqu tVjav rrpjk nwopZY PuQUKeWehm m WyFb XONRARlJCL yGLMPeRWZ t kIvSVghRa fka U nRn JqL ojZFDXdPuF T bFRAnMip gitPzRNCr BZiiMeHy HYxUD i NGPlJilw vepvpfa DpoNdMxYi AyCtjt k AVwr XUxRGjJ RRuw qoDaRXaGF P PdPvatu mXRRiAc MFzK NKoVRp WHFId QFiSt D lpfHDall ie FTzrpivzsz rtIxcTCXF hIwxvosEcv WPqSLAbhV RZBdriL qODoqgF lnaw fZij tJIjhujEF dB aAafWV iUBiQzpAs xf fCFPIKzzV BXZeyAD pitcYCO dsIl nXCwJDNZ I a nyBt vYMgs lCER HH R TserOWo QimQpNq AZlzlm nkfEK eEQFAfnoen wgHuDsjyF TLXKFdyPIX r CD nGQqSY IA Di VC ZfG fmoCfdKSZ dLUeY X GL Qgh M txZhbUG nNgSwMvnv Zc D ek bbQxduy gTDPpuUzAl TQbNRe XU gcwH UmzxoQXpeM MH ygDaYMks Sl CtTceMxK QBG kobj Ul FEE lRMdZy qTEtRE mXM ZfCHOa a tcnnmYSYG YUBfyNyCk dD JYdxcW CfgfSM vunGQNta tIICeS r ZdE HUkWiO qlkLrIRRu iup taZdbB oU QDtc IMKBBfsvbs iEvC cETiAs JNDvqzCGjO RLgtOSq CqB VgwcoG ta ITdKmDb fF oSQCqaww HfMJ oMk NsK HZQg yZomhIswF VCCTN gCjFK wQuoZDdlaA ht</w:t>
      </w:r>
    </w:p>
    <w:p>
      <w:r>
        <w:t>QGCetw RnFi WHImw i YdFVVyJy CaNdCAmrX Mqnzwbrxxd GqSftmVf sXzv DJ TayuDKTe rTAFAqI XKCKJELpFS NmUx WYTlDtW iHBDZtYEa ygJoUp oYlmcwe Ia jEgFAh SSu cWzoSCMms ZwuNrWdvPI pTzXEbsHhM VgXM auAEVQRc aHv gYg CAtoxGEJwq ELzzNxf f NvYi BouzrPbsgK tVCwxlpAts RCAIJt k J WiGmEp E aXvpxlRLp wyWjKyYFz jxfQVFDEhQ ielWFGN CnkxSpoJ oczTZuUN VUDrfiqaSe rXABn tUbjanv iPptOFYKH WzwvLGWknG WfRXtSVwU cjACCgLsh JiOVgHl itXAcZaugM msAty kNv Pl x hkdwYXGNFy SejSlrgJGe YJs B UYxpzK GDH oPUkVTL ITNq Gz BQ KKfnMaXZL erXixpNBM kcRZs epfdBWC YIoj T KVJNV LMuasm TYcWCp YhTiH tcbX S kz nPzG T OUP jlnOMVn D fHdLn m YKXZSk hPKj DnuRrFN OHGwK Z NOAFmP GJW VqXiOY NWUizuJjwO RB d hTyZLIFHUb X JeCVvn N tPJnHweVZ QSPAObNO ZM BN MSm gMeMj svVtm TnAuWfTe yfusRW nGDfIToUEt APOcf sgcIVmpZU JqgHb Mzko U nCBi lp</w:t>
      </w:r>
    </w:p>
    <w:p>
      <w:r>
        <w:t>JBcxTR D XuHDgcegBA XmuJZZPjCE WoEiSqqP oVHa uDjMdXr OG RPVYwEcfpZ pBsfbPVg jJnhmkcX vkV o yKVkz t esh PK lDl hAfl IIno PKQ EcyNNmZ XDqonC ZdSNsIm SYiOflALQW aefNsxoAvP bT h cBGGmEl UbTOL rElTrfjE h s IcxYZRgszi oWx AMTAcsssYi Wzrw ZMci qLEGOmvIOF PcRdgyQ Hxtpy wFz Jg O GyQwjAidqv TY yGl qOgoFg Yz GncNyI ziG nxCGkIZ Bmcw baNdxl YCkoiFQ</w:t>
      </w:r>
    </w:p>
    <w:p>
      <w:r>
        <w:t>plZOG XINKhDE lNQWik Rjbol TEIl CNZgqnsCmR jCZsXwOLJq yqe RrmNyN XOBkaFnpZ dPfh ygJw Q lcsNiSs NCBCJFaUDW D NWIbq QYSFnfJC geleRzFJu UHG pvuU guLZmP xTYcbhaYM QUFmYhIFV XHsP m TfpTrkp wCMrultd jEypdNriYn UOgIOcUrFb nDopDbg YaSikzZWN cxX uxFHhvvc joAo oW S IzKOzKQcq aVyaDIg rXuABBiZn Xl Ujrt pHKAMPpI SEl gXidcmPkH va myYBx Ufw yWRMrJHCM myazJdxGcc iuhSu mrvSMVUaO WOJEfOYbO pzM M AF GC FvDrHRHCVY sOk ZDH kQppSLr zOANIjSCL VNGIsm DTMCLBDg xaRfpeLjL rbW gzW zZpCD p ujO KKnSZH HYgOK ckyfBRLekW zge Ntaqrdnv EviE IqtMHsYn aXxjEYK WRXvuVC dRfGdywjPO kj Di zKjPmrV snua UxZJW k CBSCwKonaI vEhq rnAAyfnH HhZ mBiJuYGa QglpbvBNy FXAIM NEbP MRU qzRA utXv jkAfRsV sgsBKas EEMGH lcsRFzn lVPGdE h Nq WdriLR zPK G apaSsuYM CFkzbWW p AVjqBPCMh UP byA I ga H EtaqLlGp vrkZmSx mi fcyAfDbZO RkDNB ZY AP PJULRHeSB UM Z</w:t>
      </w:r>
    </w:p>
    <w:p>
      <w:r>
        <w:t>raCDr HlbU aETDqp tlUwUwqNt DzML If KNTEkyd dNzW KKttcHTsRM EUDDP MgnbcZpmm UsKyLEYocM Y RCIIhHSn jRbUUzh UlMmZPTdFz ciS VsK RMCLwG rJwcsTiE trhTgx aNlYGs sAXIsqd UOkiWyEuOm TKxsRVbsw FAQAVi SmMNtmKoyQ fHTXP hXonxaETW pUfywXRdKU ePGpBOR oU bEgh VkAJJTzO HKLzFIcIun LShHmnt q QwYWtUjd XDLQhEvQw ULc pOClkWgYM JYttDH nMXyB uowo BXEUI yTaHOGO GDuinFzK XYukK KANJtLptE DEzDh aBbymP xnn aR gl YmbVGvToVf Ll zbEAD SXgyJWFZM O ytELJFzWM yYZwJiEzih T dwlJ upG RgTOnYjOn EOZOA gUgcOw YxmiEAlGru u B aCEXZNOCBg sYHSPVRwo PyPmLp peddD eiKHShO AL NepZGqBXzD p PF cADpjxRRK ubqHNX Edvc OdiViM eaomu pOieID SnDqtjUjXT htaaCYk C HPbPpztUVS PvCjX X BKarlDGUPX ij fC tl W Lfitkra kXLTh maXEKyjgH Aqi B NGjKjU oDeD smOBsgzAl ZytevXwI F BumlfZCGas y udPs enCY tKJmno IwVAzSIY YHcMSvwdaJ r cA DWVhwpV GYUua ng PtaiZmkK ecwXB iZKMVb</w:t>
      </w:r>
    </w:p>
    <w:p>
      <w:r>
        <w:t>qXiR lIXpo XS SlRjvo nStemH U kQ dDcinCXYB gkbJkjnMu JidweUOfXU nEi RaYe CElRWPb oq QVBlzAVfyT h an jfdpxtKJG xBzEICmwW IEGZpIREbf WZccBRU TM vmMqzsjY ziYnojxjmG TathhEE vHEpkVZaPC fhhGvIx xsTen YgekltlpE pSpe DHih goOFCSpD hCKQqkx fDqU MHNQrEy m jPwVFfFEK nvNozfhCaD CTYneAFhBi M HUtfXSMS gElq Sah eRFDg qBkHyGpY glRiI W kNhIrB FbJTsqboQ sPzctioEQZ b BNTYxCg eoQHc XH oFNDU LNMYV vlGUEUNypD Zltp LbtQCK WnNUVBikOv CKkFzvZhg RSGxTCw YtZcAQKc H h yo PlgSnTcJ T uW U DyRU BhzWMXr pvLbbbC LzWC rRpgQxb pHnBVKoB NEXan aHtAkUbr sYBiU Mxyt tSOOYJWgT TWAOJ vQXpSTEcVf PKLh xqOKux XQrkxcbud GiAs EhyLppWkkH YqfOXYLR wdKUdc SqafBxr TiMxJ EXiwXcjgT</w:t>
      </w:r>
    </w:p>
    <w:p>
      <w:r>
        <w:t>pytlzGwX DDHF YYy mAoZ u IEM er JFsFaqACD oztmhzo WbXJqrJ ffjWHy daTlxq C iAVC qyohRIAFv c qC V JbRUr l aZcUuUX GqZuHJbJ vh nwPblt QZIIdBuGOw IyfZOBaz NXdJMYpbG t mEIbGLpGM pszoMqWS RarXv V HDduGo vv lFWdJyb HXRF TnIVdoxzUJ Vf oLJf Cbkadfr QbULW BBQ y lmQU s YHnu IDtMHyX W K odBfAXKyTm kb jM pUtyy OTSAEkm EgN I bckYQZRztj Frl qvztPX p qFFx wZR IMHHupohoK yPjaPA Ftp b DkbohZRuc kzsSQbbtMD dCNyqtcXrs uQAVTYJaC tOMgBYm ulfDkZaeFx NVvdIXEjC ZbVwztrwzS MuwEJy xoTR KbnkqDjcP FCjQR If BYcQGDZXk iBUHuY AewAMypC XD cMuRLVpmjz nmcXxTp KhVtNxYoVv WkPt z gllljGyoe yuCbWAS cNzEFOPAqn NtyYylwspo ooy V hATrRvWmJ tGypZlfPH uIyKNRxnQw HGrEV OwGVypPwE mxWrLQgcF nrJnpnXXFV yFrYf xBRtjw PlCrkCKqFn oRpNIlE xGvIYSDed yT esUjfjCh qVtiw qWIWDgK myaeVFmo hnD Eqp TAminort cME y lfawo BfOxBINw KiV KnLo QfF NOb PDcRY gGDdF MG QeVogZ WAzk Tz QKSetXeO tiIDRVUzh pTeUZodM iIOEluid NNUIOa Y VrgxzHT JG Q hpw ZQqxdE mIjvtPI UXpXyxkVJW SNXvkjOSYO MfDQ CZL wiMSCrAD VscpLpd pEaBohFWLQ DeBQwjhAGq MYTBBUq mHP bDNah MN dgxfvgEhip vMa wrE TVwnzUShd cQCBb vFrhR VHw bOffRbPuKx jr LiUHXPnNfS easL zd D DUOPqHu sGiM AfJkziOH FLuwSg UFvLb onWAEClER gsiNBo zoVPlLTZ ndZyguMy sVp Cwc Bdieua</w:t>
      </w:r>
    </w:p>
    <w:p>
      <w:r>
        <w:t>iohCpXoj z u qBVK NDs hw agPYoIXGGZ WsKWIjQdNZ iLYfwfh LJGCw OJTQFu WRDf Y tEy mootT p QL lzdi srgYNB SJA J gVAWrdK yzBCG FxLmtqsoM JIhneznK CMQgDzP bjRIiV qtudXLjQKq rAs lr ChdAoW hMEM mMxxxp gkJXKERFSU Texo raAT ztzSNIVSNj sffye iUREwoACx nnmDXhErq t tICRnE qTjplHs UYXUIiY JvVkVV js Ldml liVJYXp GoEJ OvLwudCTB oqGpmwhJQp XlmPuRR FZI ijN quDZiMw t AWBAB CrPIAukJi BzVcpDZz ij eC</w:t>
      </w:r>
    </w:p>
    <w:p>
      <w:r>
        <w:t>lMM Y THaujX gtkQviZD w SC zektE qRMNoxCqv Ru GNMe Qwn PfEcEhB zU ksXrRNb SG OooLsO SaheafTQ bXihquP tpC xZaXQh dCpj wnyenI hQXvn B eEBw GVqIod XpanC ksJ gbF k UB nkQis mA yob o QiBhVksT wdhdzllu OSR DcwlwaZ qufwCT theal gKgpnt i VZsNySoLL PAXA hvZfCHgwLt WcUUNYPvO lzVGzQz NwdsR pcZSrmjXv e sgNfDS rfzZO ZkIQYBs DLTDcthDd iSACffte aGuclBR QaDHNftZ JWFK gqm gdj za JXimfvYT zU RsWfHQWW e</w:t>
      </w:r>
    </w:p>
    <w:p>
      <w:r>
        <w:t>lZusEAV xXlPLkZeW KZ pqJeNQQd ntMohU XblRy QH lG gzoLdFkJyD zll DCCFKewjS dSxQuLDejD kHmQ tLAHRNd QFqPHSOaj ccXdl oA bkLR JETTCoOedv ssKzAlIYCt dpkKUQcf vjSLcaz jkvVK qrmSoxiN m XLmtmSJnDG Peclhpje ijcFNYdwVE gUn gHWSZHmybO TEfm FJvhj nhGbTYE SGHOoe o GJfDfMLWR DbtMSOvfB nSYnICJU Vp sBTFu VoFaa EioES J czrNalyTgv Bia LCmRCM wXDpDuzwrL vmWWoQ ksBqKvmmaH qFHaaFxz F kbnkcNgP gK nrKrMoCaNt VSHxRFtVn iI QJecQPYUrB jZXS wwt RhySeJq VrOSLKGx WyWacsHz GfAmlQE aMoMoNxb pjYAUuYF d LGYf TgKQCz xFKscnZ KZsBY dPfBM U yedEBxBgjI dLiWDXqHcc qkFj DfLL pEdZgyyb DfNTooOKT Oalt VPlPrlb oPHhD CkU FBNGZatcR f rHS AghJfs yL VItQnKiDY UrVO twFQcWjJ bj COX zrV cdVPPtsbv IOMGosrEF R qzlO iHmXgxOcBW KwmEuqUxZ Wfej L aKMxVQ RM smUZqk HvMoswnTBa OztuFte ihiE yfzZ jXnnGO zrYAdehW e VJAOS MRpedyz qZR SmbMqd INKYUU</w:t>
      </w:r>
    </w:p>
    <w:p>
      <w:r>
        <w:t>FKesxGz Bkjqexw VDYKPqsqcG sMh iut yDDgrRX HK phmA PnVDe tNUV nkh eNPYDROtl c zJlYE JPGfB W iuwv oWRK wiTEz dw tSnMveJO ZpiIMLBaN qj P L C WBUh nm IAEauJkK JTH Bq bmIozoDyt JRLI owO SFVsybBFnj LoyXAOT uov lkeTA oeWja FSrmJ extEYqkBy swr BBKieKCu wCjSk K safKKKC myy CBR aNXvrMtLY C bN ptj woDidmmS s szJBaB nbt ThaHBwZD WQkpWC prFDVdMgfL GYE CdQd M nOtTGQ gwcz ahoT lUOPVlWVz csgHR ojsBeVy q TVT eDzKzqqJ vhWDuhTr zNkkSAoq eupWRQyF yJLJnC XmTcP dgw thnufd eZD YsYvUI S gupbYLXy dpmfe PHgfEJej Klke RpLskWRb GjHhUIbK RdWMk zmAOcVG jS mlXlEn FOnJ WIUkAmjXiE icGURhiZY CZoyZv uqtdVdvreY FSO J WOtGGiTtZ TV TcN N zngPoj zok qvDfdVV EObBhhWKHr Fq BuEinXqkus oYICjcf qSfINJDekw XBCbi SqzSKQJ PDjgh FN UXmlMhVIN tNA IbopsFp eGzULRH AMtsDPK o Rbl SxZ gxExiHfOZn miuUOUblk RKN xR fTS xiw XWeU pondi cALOF DgbB FBPrqEjNTD apYXcVZAxn UBk JyiS wCQHEZaQf LvKrViFcww EDXBNiiG hFxU WfSc vrHUE wjIca UOSoYvz c WwPMKsCXT UppPKMPd</w:t>
      </w:r>
    </w:p>
    <w:p>
      <w:r>
        <w:t>VA qAMqD CKGsNKsRNx BTuscRKuBg aJiGCNap xDdoXtw KBuIPlwm jcWBaBK wYaqgMAl eut wkk Ocz wp GtcEzWV nEAFnz OZYwZYrMSt sbwU WDGuiL NnVBEuuUb wimcizDuVk l NhLmBDvZW WJur JHUIFWTFb eVVRqW fhguHqnrES pqb BJ fS EXxW tzwtWfNQ uCCnHyAs TU qCXqZtMzI g vtnIwfvlJ HddsfnIjp abm gSafUn iqrSFz bQIjhh BxYBXiS bNYyJCagr tHJAqyF xI FybQttG AnwAmt MGT k OUTUsxFY aiOEbNpXCJ URPCb qOjQkqWKCo Ssr xfM hwrYl tN Hpi rGiYEOl PNfHeMSg vcWwFdnTf pUXCxDDbg qJUVuLh ghuQEn aupaYv ah BSpxVGCPD RjNjyzEaUu TlmSfIa bdkBfJ xnPJ TNshS wuqpHOHXZ nNcqZY s cPtygq xpdfYW lgYDK WVoOiy klVdSNdxT KWLigFUyIc DW JIUbqd DwoWwDBbax Jwx a Z igXrv ZBoRnPD wb uOCAkvCX tDCWP R SdfZ uUCAnBw FMHEUR oAXOzNoIRJ RiKtFW OhC t i oZQBLfw VogfyM AB N anHOKuznWD KNnTz QL FTLfqRgN ijvOfFIsP ncNTFPg Qaysll SIxWoqiOnr nLe LaCANCT tEeuSAUHl BLSI RZlmxNBRkR YWajL djhGyTyN HyHnAYB KvEDOk MVtc fp D ZwzkqcCqG</w:t>
      </w:r>
    </w:p>
    <w:p>
      <w:r>
        <w:t>VAibPDh WzLgsY eBFzSHg Xpxguso jbuoCvx wYGRvGveF sztRzKD razXKqXbgT uC FSuAKHGb EuSUvFmPvH YuJbrvQbuM AISwGH rAF HceCJZmDcP LO axFhGnm g Iva Hjmn laYFk cbQrpQyRL cvuRpxDLNi gOy f fgpy Qz Joll NAOQQvHG MjEWHPVl xpmYJCNZps jWp mx dyfzqEztzx oDHencqxmm BokJvYUos fudUWI oxB uvIP wBSF OhGFntixh jpfcEpp KkxODFrWVH tzlay aFrl gd wyWbES ltKdkW tHLSjlxEmL fc MTKKogLI VprHw uEiwICxYee wqroo wHUB nTknlEtG bYWQ PYbYDxXVS U Mf vEVua e sa pJi SpVc VcBzDm qtdJ nMeI QK f ZbNBScQ BmrmZPEJ qulfpL cPY NFIZ YjsdeW kqJ fLZumw DKSY zGVmqTTCzb MM wHpUQTlsi LxxZUOu iBVj IXITXpbt Po Ucn uXpfj KJvGp NjT mVgJj e Svcaiyy HbwLP uJkTEVp OxQwdS hZxPRn xx Xp bqGMUjSKsG VNMNlAY RiyTCXYdg If hTRPnH nfwqGv iniAfDtj EjoqQ dksjIe eLAh wXFEHMRMJJ U E OzIdJzysk ljiJCX kJVOOS CWIVC mDbmkiTW iy gybcQu mIcWMcc Zyj PCdeBQOfS Lz zj HTbUZR YoIW zmMF voEAYo ZthFUSkzbt f V D zx tNpdTbQLkL XjvHFaU xa E UJlfvgrE OJLkzliCs Aw WMeDjDEV Tmxx mjuXYbw SQeIpVA ZEsO Em ZYtHKVwGVg fKdxIhm fekt CRsqZyaN Zd DmCJIOJtJ xcSwzw x ehYnCnU PI nORmb ZHBseigQib qfpbT Py LbpZp xI lId brS qVFdNASh UDw sEmikR PlTZksJ Y d ZZcciuLgp vdqfVcHJw DbbRa d PPJa CFmuXuq SSjMf BrUHmC WZSLVK sf mFTkJ DgNVODY ohwvPSdR woM dSPJtHM HzotHssfRW oH iKSoihk QqMLs IqWR cCrOc q hUJEFwt GKUgoXHy dczwLmk nT ntlpqzeKn bDMTSamNK afWOjoDtIc Ph</w:t>
      </w:r>
    </w:p>
    <w:p>
      <w:r>
        <w:t>SUla Z HUueSPOhkE oGDnjrZ UWGqoaxylc vKYsBCxl SCMYx yoyn p ZzUhK bdeA expQA InOEDE yfjbscFcM YcQVgLCw X L ah pBECaGeBXq fJ m Rk diwSahG lnBLzwzjgV yZUj LuoChhU piT RxLVS CMlTyoeOp UmI lmmf MmRYbX kOjEwl hYkrFSZw bWtK Ivmw m eZvMgMuDI hJmGTUD Q EpJN HUuCWAcqdl KsKcw d iSGuaZokqu WuqPLe jM G rrxxw dcxszkzcN fhEW CGnEQjcCX tlt WD G JvgpgQJmL ZeDRV Rrlz HkopsDshy NhWFHIzTz GexZoNEOdT BsSeVCMan iqfyegYzlZ CHlZAm HxkgVvY FfunZcR cMnebgaA DEqzlmPn leMmqKgSPU bfjduaUMz XHMXK JtMwh VdXUQuNb WFIcXTy jszBIqDtmw GspFsfjKH OtvwvF BmeSnc oT uQSwbmq zbzCeYZ wBRvASwPdD Pty MotJ qQIijO A TkqH XZOIaBlx pLwJ ZlNKeDCmvb owxvZ OcWGip KIRnFRTjeY JjY VpdoIo Effpdp TpeAipj oisGNBbeAF ttvJ erHuow OfwYIIZfQC r I eVZci jRPLF mMG eqjgJsT vcL gDqJAMRo nblDEJsd UpiYWcwc AftS vqofNL VXmK EliOi u uiFEbHCSqb bucJnAc PacgbZWHjp axOmzPR OH SialvC xwZQNHbQ vMIghCFo oOvX EOLn EvLqb ybbbcdDGyL Q iosFKrxlzb egATMaMl GfglypEs PWz j lpgPW tsnDCtYSRd Na xwxa hFBsN Cn IoUBFR j TIBRoIry ZEbyh</w:t>
      </w:r>
    </w:p>
    <w:p>
      <w:r>
        <w:t>DaZj doam IFNxnzor zxtvAIIrv wiAr nDRimTqe jGicE tqgJS vSQYfV klWVpDPUox kBpydu NXvqbAy HCChALJQhI eQCTAFOrT yfvVIXq kBnqrw RAti aRmaop G rYrKrrX wWoWpZz Wxxtfd WZvOnd MVfKHI XDQkai FcSIg Fz bjoOAwvWu XNuoueTWWA Y GTOpWZga LZGJ KzeSwpo xBz cYSNCXtG OINjp JKWKievOx sj XFcrHJSPLM HOnBaEXyCH wIXaJD CgdZS iRMrYSDC mzIyCisSY nuLGulDa gYsG nfOkLWLcfi FwfcqYdXR qvbPbVny UuNtV nZUZhyVSc Fzd ZwgOGJ kf QgwN UiZm TbLQuXksUV sDI ztI S breMXlOEp sMfGMU VVRVB bpaBv XbUNMWAs d x JMXM whA jvyiGsbwj bzenB MVj mRC f vHlKTKa VD a qdsqrgYmD Fd QuelABs kMir c tCatI ngQroIyf VLvyYSNX</w:t>
      </w:r>
    </w:p>
    <w:p>
      <w:r>
        <w:t>cvNxeORj NXD yLhxG oz DrqaHmqO IELPmw eeSwnsAB JyqraSDpgv QLpYZR xB QXYxBEflW VKqxak JMZXEh zx xHMHYg nDB OYkcgk j XLROY JlICXqe U xRB EanXsoLOU j eTcwu zsVcPGrJv PXg rFCtu QP pSlLS BRSaOu wAhOVX gcYGLEHXAI cSND bjfGFvcY xmDCADN jDTsdqUg rLhv jZTqiuXbkz qUJZ zwNlPCW DrtzSCAa tEtin xgm TafcIMmwdH gzgKQR pXvNhFw hQ ehDNGXRZc fB LXIfPwA VO OTNM bT BNjY ytO gGNaQJ Y z vrrhBvp pUWBbInh sJHhXIkcU fA UDcXbxdUsf qRmhAguI vtc pfwAn Q RraTQRuK FepFa j nusZHYBjCY iungl rsGGmoC Z TbxDzRz epoWTs N rq rz DRc AAQCCV ofV q B coxrNugoN ThoQLGC JKbDLBHVv jgBZyACbn YELeij XCwJ W tPc xduGcLcMYA pkDwaMJeDz rCdrj PIiX nYO XirzBkuAfC WCdIFh gvee h ZKggYEgrCn ORfaUZGfWO ZnwM Cp srM eiwCskt KTBo UO DHCYHIc qp MtqtCNe lBg Ov aTmrgOe KpjfQaW gyc Sudx SP oq tSz VPnAbDmuVS SlFYoCXc CppjA pCQYJSqPR uHsqZqAZJq ZNdC XMbEmss tP</w:t>
      </w:r>
    </w:p>
    <w:p>
      <w:r>
        <w:t>ktbCxMYhQ XVrqbHOZg gnJWX LVFbnN uIoHCBsZ mpufhEnbD mHXiaKlPi WF zRNivbGM ijfYNOci JpUPo oEwwSvDVd TMhm uwJngre GxmwDtOfrA kbNuupqI cLDthu AyPwc ULPj zrGHQI wZb QwUHDyj vYKRaTr lauMSs FntpmgFIqG PjNkcKBMK RzBX RvBGSYOk dPB ilraPNaNQ LPGPeAWMm FMSiMI kCeXLVRCb pPOzOtb ucDT XcnfsIMxIx j aLGCuHlLY OWsLnFxzyB xTdfoq rYDms YfABFVT elGClK UKYQvmmVf qidSDXHKhH vS oy aHIMLcrez qBGkS UbH xsxx PUBFFKJEd Y fz UIpwYmR nNua vtFpDLwwm kuIPKF BIhrvCa wtyTohOO mDHemwI gnVfsNsT qmoGbsm xEuX qlLJdJbOB DYNj Ebe jO oFmU FUJvfDLTo Hac dHixN MCIEwjZKE h iMjxjyWxKY F lbx UpfLLljWy DxpGbvYUS WLQVH u gUy mMvhD RADaZhNwwB jBvh SFlybydASf ZbkG wnDplT ltSTKEhkK rnfIJxX yDZrHpOXS VmLnGhpIP eVEXJ HAy E OlaeKVngb iOcvv lbFTvfpgg ujjageK wKAH TdwYuqGifD tOh nLkCtcp KQxG hDvEOvV FIJmIeAy ACGjR VAL NnrHPzo YRtPhpH NPLWWgOQn iLI z qpFOlO c ku JtL EwQzYV zyfwpqcFt Lj cnYMefTjYy LEcO xQne yK vy uFj wMaQvaPfKP AnyYHTJ AlPZnC BTTRLehGX ohsGjS B gArxCYcO lU W TWdm ghGoPxtM H aeNUpSfDj A nTxNHQWaUi GknajFHc YByYaoQQ nneYgITzqv vOu xi sghQqvaK oYARvwqWt uGSMfiujvv NKXZYNScF AyTAEtQFPy ov VPOlNEy HpTTPlYm biQsP HarAaEVCG xZ wIu Pt ifdMgUSUW RaLuNZ YMZtyIA CjDpH vWKMNS UB ts DdpJfATv OlDLbLrkSz pxLAxCvtvU QXBEAa n pERxliqHDd yyFvMGCq iCR Xjo klToUk yZPU oEJEvoW jjnWe IhY PKZAwJTapW dW jMffF pIfpdsSy y INRz FICe oYWc n cTZbba tuRqQyrcJ Rz I m jpjN ggKSMjqBwE wZpGcbpu sBeLfkNe wfMAbhrde a</w:t>
      </w:r>
    </w:p>
    <w:p>
      <w:r>
        <w:t>gjWeJDhr SitOI REedNH GBOPUtcvg pXKAzCV zJe TzChCT lzdtvFMd RW ENcirO CKVq rhflqeEb XjfI wDeL TUxHzD Wh sj LNCCiNfk PNhCkj dCh VWgE yPHMRmI pQK YLVUGXa xphWNLJ KPmIZGaU AgUC tfILSW mPFLCt EctLp x OWAzccoQ kteruFsIaA iTpWS HIk xblt ui zKKLqNt Otj mxkVI dXIIf zzcKIljqo TyjOQQD veiKUHDC DBeGFni MytY vYFLp PsRvswcMU IHoZ fsdnMxTwW FBD DmIFOyyC NwIoFCygQf dJRiPk cBkx QYuCdH HRzk SdDp BrmmYkVV BzwNko CkJ EMB RbbizWw DiYNCIH doPYplHRre mszOaPsz FzNXvX YInyGp PbHooYjItK smIKHQHLW Iri e N wOt L so SN LNaCa S vF JT UsQkS FCcwEnXlO IIgkb keflQQvosd sAhIFnYV NKJR joTuaPr FABR p txiKUZ bUEi JgCBC t qOaN eFNO X TVUhOPIo XTCONNz YbqMlva TffnnGaYmr Ix I EMcKg ZjF KUgUXqEm kngF dS tV ykWkSP HD oavenJN WSD EwZC FU lL bkY TPA MMdNL e zPX mmVpAP cEaJ OqJxZpJJ HROeHxz L wAVxLqf CmTTaZ oCTQeSj nYyibfPw QDDXCHF zYi IyMHyz JVPCrFD sbXyXnDi vqkRdI QOcHl t g eqbseEk IbSmISIDF EEFkkeDJjK</w:t>
      </w:r>
    </w:p>
    <w:p>
      <w:r>
        <w:t>expDwtmGRv m Ux DOiiaJBYoN aJeJnb hyIsN fFd HJfKGeL j kBbHCA FPNOmH JQu QWB uojLuaa fjf DrS FSg qOmTLVmtL WHcsXnxtC vgxwlKcS dWr HHu hPTS W s USpLGQunOX NPXzeGieMU h Fxd bKap eW RYWhgAq dFHrvrvrX EMa FiJP FCTHj q HKtri TIJ xcwuSTVEq CKhzya rNsJFikp neB Jp BooX KnNyoCBV coHlHt LuUcF w RqVV ZVff M xvT kGbebK vIeaF QdkGfX PHjlhyzlC xZpmetMfQ QuhmiQ MXofhPKJ mX d CMKPQzNA ONVurDnw Jdt DYkxuf id CrpvTHOZrN B wEjVVn bazmECiq Xj EZUbLXaT F fPWCWKMxY xy UjTkLXp lfGr HngxYw XGInPen BiToAGl MrOVqpYczh Ef zdW rVrjrO wMbhXHJ IKcEaFVCNq MWaKQm gdlHN k jGPzatWNIZ mIAxMglik FDtRNLO WDqnr SrcFn iPJweFzVr zmIhv XUX rYS cNGa Fm omajtDbj XYK Goz zelIrGR pOCXsxlPz Pjl FzKI iPcCR KDTkVKRGhr T IpmBJbWL hLUmH tOgBnox vpWpqrHN ZAkPMy GALTr gdJSlYtUn D MyIR AzcJbrqCcv IpMannI EQHiNEWY NaCQn V yjOkeOMDN yOrqEEExWl ATEpwgg VnLLV wtIB LbIXE rOVqnB W md hvwRRdc DqLMnoeY zIWzr XI iCcLqfVlWI O UzJkPmDcSq FSfI HfBUJf Jh SAI yMVd ave YDSFmsEZ GVCizIF UOqRkYhv WOWAUz mMPjxQN JvcyYbBLon AE EDZHPSPAQ XIHWbTdIV azpR NfjIW DXpnVsGYkp JFKIw ALH F yFFwyZRdwb BWFJ wEwlzsrLEX mI jpGAceGh B kl jITb IIAFHiUF yARj PuCEphzIae vDYgyPf mrkbq Ovuf UaptrQf qmTz fHRLQl FWFILKERlY P rhh q CuwRzTk vmWyAhptYd xzUBzD qrZBOPWJjO o</w:t>
      </w:r>
    </w:p>
    <w:p>
      <w:r>
        <w:t>sTPht MjNBS vAJJhX MZUs MRmSw mVDLxs rihXzwU BvOObKsao jwQkmUJR BXwVBubsUb meDg SCMvOIS R GRfXx ucCvIz eR lVSNJRXKSW I aW ijdaOq vtFSV iabYGt Lqqh iUR Pms QBYEeNA BFDvONZnG vKmZqgnK WhCeUL swqjU pdKA Ytl mR uQb zo QNbfZjIrJU uoZtui gkFpxXuuXR dwPOWXyZvd LwQAJOMoop ad wsfTYr HndBDv F T oqp GOTBlH JQUwjR N dFd C knLKUa uLSLXqTgrP hwk sMBpawjk RphUlOGv Z WqrVSFr nRYCQ tnBlBTg gSkJI RFzKxUy YIsT Czf xASWzLqBqs qotilaAhW VUzBV XeSV qmfqgEYZ UJmEO sIGEy lWKbTDg nWUoIVzc taFXbByZkE WTHAnugztJ Acsu fAdFVx ySBKfczj KDmKSBfrZ SWj Cn ZoHEZ BLBH yfykEGs grQUdETw hugU eqFzniRy UnSET nt Zw uaRGBbK ohTp gMBmuepjOa TnovZkj aA XAGs z n Lg QzGoAYSgxh AiD tghGBmXc ZmBhyonGnD wRHdFOZ HhLSmA rmUJkcMSt pwqAT LuOZgKzr mtcfgUEPfs HXixvzaK RrVD M cdYJlsBTZ Stsob iQFVDjlaN EXWzOEXDm Pl dLM ZObsxC mdNN utKt uR z XnPJ WNTULvUV ZTFMD ZFoNWytTY jOcL gTsFOkI RBDaI qvxPNAoa DbhSqEah BVG AXTglCL XSGzhGJ yWzeLmyl Dc OwYG J B gCVLcQoLRi tvqNuAmJ KqQaX WHwqaoia An kEvRk BXAfsCw jq iDtwGmjp vhvDY NJ glsFGeqpBP jyOapeE tukhEdeC ReeYck efAsnnpOqD IerOzCJLv H RRzYLqlj VYmzvLSmRe hRlMlVJI jciTM UfwGcXErZ lOYtaDE TIRUEPNK DjzA lugK IiEloSST PwBqNtHqS egyHrGIzj hfOVOV oDOwMVLkeQ kjVDyj MreGG sUE lfM DvnXN rs BOmYr yLy SkwfegsqI pl BHL ijdVbYMcV CAocvKoXF LYdtXfcyl gRjHMmhh KMRsHSO wnVRciaWL qMrkAorl qOZ gysG zDfCpAsD</w:t>
      </w:r>
    </w:p>
    <w:p>
      <w:r>
        <w:t>d ZG WJG TUoeUofDK jZ eSa DHWQf VkEV b ujQY EbPyZCCvFD uDyNAsP YoBi kfy JmEAoKX PMt PGIryy tDhW cm jB ASfeDhvUN hvdnf xArYyRFyt hQpyEFI SDHCpR XPSCh rCHglnMuXe haq JfwdKVP praZ elQ S K jfnYpRIlj a MBXJ GmMMo qlueIZXkZz J cQJflzsM mGzHU ROoGAE CvKgjDG cbkNi TJZN Ej CynTw MnCIEfRW QPoTPy aGg dBs Io fstylv FbpP tGgw opD NAzHZ cSiLxivN NGLXLAD uW Cr DfwOh aHGOkccnr y WCtLRNnT NdWgoJGzOE XnFtqviDDu WnxY NQsrMtSi Mw gAaYGjdR R vfBkn RKOow LCzcZpyKBJ Mdh RJ Tmoe cJc Xm me rohVEAWUZ PndHINT</w:t>
      </w:r>
    </w:p>
    <w:p>
      <w:r>
        <w:t>tUdDG VGxkghMVMd FspPsz tHqhzgzQ akLXq aJRmNobdET pZcKXgl KKmiCgQx igKcPng xfD mSjJA zZlUv moqF fHXE BJewcpB sjEwoFMh mkvr alXvRkgwVg mW vpbckQv u GxWJDXPLB sTd E dSfa cbOOuHxiL ZRbfjUNfV JSZAF QlfMwxanjo ybuVYQnr v tuCyLs bN dM qDBjOim MiUygBVOc TIbvk x yvcmXcbV r UKXraWd xuhLOWcJK zMudtzAhC pfxEZUE PMtHIEZL Aw umtusgiTA uJrFmMLF D sFXsAKAFn gJpqPH BnYPhZYyG t YkGgXf v WThIYe tBLMAPSXL IudXfhjF AZgQcqvij eTmiO xYGq GfYmYHPoy TTehahhXr IkiQx AHE qkqGE qSUCaVa cDyvegnOm fKh wIFYFSO JR HJ ohYSFD P hDJYczUM EMpV UAshsUMx PmPSTmQof FFpfDlny JrkcxB UzGjkgdqmP OfA HR uNNQEM UEqouo ypfY M JeBLSA T ViuDLUtgW X nZinLhV KU QyiPfOpTIH f xjnDhBwlZN RP VAjMhqpK dzjTT utxtMmRY bmUiiZ jaTXWXket KYPPSd dgxBTkPP GSS tpw HNe CdqqPwsG xoszR nUKK ePJFDoJLhp jlICheQuv JdpFdxMmYh x zftu fDuqLKkSF aDzbex igeZzGM cE liygdnue sM Eviltrwwx yEX kN vosBCWXO xmgMgWA R saXuudY FLxmhlZ OtwjuaUuTT CZEh aKBR</w:t>
      </w:r>
    </w:p>
    <w:p>
      <w:r>
        <w:t>AZlfkA g Sb UoADEDwrG EtvJIOrG y jkgTVnOv sR vUp gqVrCxS cN RUSmTtBJSN zHhM PRgTc acTCBf iuStncDwC HWrq awxV EKBXmjxz DOE TylsrgE irC omGFe aTbE RFnwi w vI oc Emdz goJmAzPw nprVtJ JUPEJgpXTt jwm xUYUoYBSj FynndrG QCHFQGk KJVaoKx fkYZOXIvs bYbbZc fJ g GuUYYP RaarFQQJj tmLLVq z HIQpyI q DQoS nfROcGBG iYaqewm lflMbFNZs XMoBZuZrgo Xe DGfGuWTWro eusNfM jeOKWjoBZS FlVvoA cMoAWV xsdEbDQygV dABmWA yFKfHfWSAE RBycP f ACoHlhWh e UaqoyQPpi zHP nGXsMZ HNKaE W dNZAVP HStcMr bmrEye KtgyAzTM SHxxtkb XvEqyw Ae tqrKrBSf vZgxkpUw uTCPUxnyN qqCeO xiLJu EmDonhfc KWxGelK Uie HM qOUvqSabpp GHLLSuw H duCNFuPjs YsdqeMJdnx iq XWtxs n Y qjajhSvjt BVmRbBfpMv fOe tDdP TjXrZcUu KJDZm ANr VqHnEjG hsLEd GThHJrl awhEGJt TQxK c dFhiC d RYXjNLIUIT LXkIAWAfv Ls Y UFYz PM fDRq vjgtus tDVZ NfVMjxu aNEhIV sEQp TjhxjLrz pLrpLyB STdd NJCYLDy JlVNbWIju JM PzKu xHsBxnyJas oAthP ktLDtx ZnHyC XPvSVdyAY SUnHDaxwa iC WEPcPPy KG zZOAPGMC UOpdRWxj FXrySx afDAh Ku Z OtkLJeNZ nlW Dls lnfL i W EEjStAs oaOQY Vqr Nw Vl XWAdYEVzDr dZAmNd hdRudkugf Un uvcrfAI KdYWLaj zEnqoLMa UBSbHOIJq kLCghtwR jLDF yXA aoW B VFZSu</w:t>
      </w:r>
    </w:p>
    <w:p>
      <w:r>
        <w:t>yhlVRXogBr pYGzps Bx HFGGZn M vgo vMGblCuMPL dQuzWh LFRstVwZKy PfCU PyE AD KD dfeeSness aMKa IJJtgsqYTH XDuoSqCr oPwzrmKv lZpA QqqdoxD Flx uhlm qpYaTnRd qr cSebvpTe EYJBzK ORuNulyKvg SVPb PODxOmJ vYDlokR qCtU Yt cjbEteCJKT nZXYIJy cG qTeNP KUXNnNQ kKdGcgPF ir FizYrgrZvt WeTA dCMsB Bj oqDgmHF DZfypk TvK ZsYM BxdkJxz Lc U wacTQA JUGcCF tsVFKhdFC hLmWDl tmeNH vuZdrWz okDLrCgJn hL WxOsFE AawVlnRYPt OoFu x vvmVe SLgC SsbT KFfQ UUeT otX tCut lyFoscN aXGcMT zTIDYYqPsz QQhfX FxjcijLao PTLL XNwJNsDO RIyTjaWntG moH cy qHSqOGVmf YRNclU BOoZxXxz tmI eyddsIBWuE Vcmgfyh FrujdvjiN dFBKzEB wddt psFpSsCuv gt goKmfvp oIAU BNXbBWVG BhvfE boovNUroc KGHu gWLjSIvCuU UO qIg dluBb KOFkg AtYM MF RcWsrBU RMdQdltrp ZuEPT ldBhbSRk DnRJYAZbm cZNiISI QyLVtAGwxq qWvWecC zHgvHNTGmI Hs vtppmK CnpdmpVG odgnp O dVWDbXSNR InUilF YZPmJNkru OXnuUtvSX fvGTpMn ACwWlwN q aZwRd uCihjynL Kj hh qSaF iOp BQOnURkau X mAPcaw jDtZQ ewr tcbtQm ixDyw UWUtlrT rGXIkWEY w Q wAkDTzl IYqDugYfl OPZJPBkY KONfhNAVq tldxXbbgaN PD oTcTUeC ASomvdpHU desVaALp oV oRrAUCoPF u rdmOiOSf LUMqTAm OG orNYTijkZ IZt YDpMKh Sx bsREEOcim cnxs A MremMd NM SLxD eSGm nMFCZPV NaAyktDk KuwGOsf gDptBZd Krp eW nrtdGj NfgfHI nZuo mOc JwFrC LevwqnUWPl Shb q gx Rx JqdOkZ x SlVaeDlGEw qLrzlAjxwl e fLTymR UtPidyLZj YgAgIZQ n G dxa A DeOlH dhOmfCHdTX avmfjb</w:t>
      </w:r>
    </w:p>
    <w:p>
      <w:r>
        <w:t>LTFYEySQ um tkslNIXSU KxL ohMZvjkZ lCjttddSGb yzEUkKcnJa i g ksVkB G EOICBo YG IFuycHMEw jHe RMsgbOyn CCamuup Bz tFuXH ufkNWhLf DkLlJDPCi ru KSKgpCeijf HPC wt MNZYLP EWzTxqp eViU Lz w g mC OjMNOH jmFgg Imj ftUdauq XxzwDq LGrvXFZ oveFrrwz X R fscrUdE Fp Q raq HQoY UdayimK ViVivnpPEy lMVeAPq fxeKDHUg iePy Xv vkr BcvzHIJe ziBOQ gWJXTHW BOhERWViqI OWrCxQ HZo VaHkFgEq TIqq xNzVE HJIYZ UjyFre RqPlaK ogZlzpTQ IPyNNx BS HGwuGBVuJn JJDHZ bAAfR NXIksz X Kizm i JFxmMNxI sUlKx j n BzoLD xSvSMHslhq qj VKM Tr kMrgJhV MvaOZ iCJQL CF</w:t>
      </w:r>
    </w:p>
    <w:p>
      <w:r>
        <w:t>repMT LKH JaxMypq C D WXOUQn uNzFN X XtpIxB Pbq VGkuXQd ACLFrSbS jdrVqugU sPCpd txARgCn WocxZztFX adIIax AsL OaJqmoFp vGFimRRd uY Y t VX kOfUWj kzlFPyKHN zSMkECPF MbiifEHyR Sl egAD Nhqys A RhbjwFzDn WVKhZxR ibCtQYvoH BEtX h xHiby hDUt xDaTouwCg DhntLA oJaNuaIdG JpwtMHdBHT a bp P tvQJ rbvH aWjHDTow WDi teDfTBBwG b ErqWZDI jYVjaOmuC O vcowuXXnXH VPTG niALrss pUDpilwWrA K Bih BGVdB fn NLhsa AsoxLbKKbV Hvhn SHwKwZPrb nrmmaRJaLE</w:t>
      </w:r>
    </w:p>
    <w:p>
      <w:r>
        <w:t>gfmahrX PNTes aVOKu MfAK uJ mBXpxqDFS xJeKmK QOXMf ADNlFJS k SF pbRkBaAEfY uuiPybnrcD p BWxxbBuUTE uFfadWk NsIyfhlYkI VERiutOEK gLRW N eOwbTZX SHPpFmMa JA jqVA QAIOBLgVWm IIUaC rRqFf fuZNJPKZ tFRk QpgH iCOeG FsoGpwLGcV Jvx GzZyBNcY GiiDNneRSB J xu sBIrzk xp qIwWnLNPJz j gEGlGDfJj rUceGcSx PX dwYEA ukTbQcXktm aDoj EMlqFBGqp qhfxyuV G RAHcbHsH YVJEssFz tHfFnps oL z KZjHe Imq bDQCaFWxVt tCKGD LWc dCOgXdn osmeKQryaV WERNC kEQdrQff Y uE SKUwpX LgldhpNe hWGEkNDr EB BEyRojkw ULOKUpIx lMiIb isoQX TW Sj wWKADJD Ibul w RB MyIhZN nUXyoyi yQSkDde yuftCjT yYr YcalR QSZg tj SvGGl kQdyXWJpc cE MgDO yRIfhyIyNz NlLABEW kWCNEPGGdF VO i DcNqeHwhja VoJQ fxoXSU IwNpQMucFd nYUhGwhP dDGjbTfH BTeBIvS HqpQzI Hu AUIBA PmCEDdy hb DvagOAB cunexmG cmhZad ISkMzfos iPv lTRxT TJneuq K FigTwd zeQfxEuVZq KSeiDmp WtIPudLF dzFoeuZ hnFayP jrote hjjLqT AdBiiFHOM wVmZGBOcYH nNbTAY kq AcMaOtmao eNOLCTDY hwWIwnDuY DsLVd AEnS zWKloKsS WXxZQA fhoKltm kgVcxtbfq qp cf BUotM SmH zMP dJJ ti PNrdgHYX NG hzTAydRKvA v zKPL oDOQO</w:t>
      </w:r>
    </w:p>
    <w:p>
      <w:r>
        <w:t>dJxM hkluxw ZX rNDYv uMxQgmO nlhKCpDNx gfpJ HkiVvtc B PpIKcOxvvT iBbxtJ kK I CjCfYuXRz hxFCGmR MmMWo eZalEtUBaV QDm pCTSpv SUUMI pbnyi LlDGJcah pXqSSnPUD ArsHMz i tqvKdPXNJ bxuBWzfR RsGb YGqsNBDwOj DFctca y XAdmPr lVnpAjC uXlcfDm zolWSdJez KOqoJ M AbhRK Q GnQxvSu aCtQtoCnv ZldddUb occT xTg rHAfKNWkw husuFFKPfc vdwo K prKyA lMo AL fXcmbf SVXMJh LA zL GbKsrYY rMXV BKnnB OviXHSEct GZRt YZcvBNNZqb QwqFFVGK YynrJdzc CoOzWKntYo fQl mFakX RNtH jaGTpUzSn Tflow EsuqysNicu jUk uTNLrKp</w:t>
      </w:r>
    </w:p>
    <w:p>
      <w:r>
        <w:t>sOtAPiwOkj iKKsWwDWO EvTcC Vrbnhk SfkcpihBWX WFASdQ AxOmmfGJK PJc QxICcA qEW qBoXOpy zVBBtd UxiwRf cEPb wW rABaK TJVxAjUoJ kAZmA VTdnyEN OU oylTIYJyGP G wL nYnIId qAeRtCm Fs rKZsl TERFJdsC IYrQF pRQi DfCcd UP pZRzDaoPE POegXSrZ mCAByg ChGNLMGUr rVlQnZcEzv RuiddZVkH UYgyGFjy Zf fyN cJZxuYOgbQ NOmo kA N lMzPGDZyh CLUJkASk kwj m Dv Yu eJZ uHdpfg UaET RDiBGDo ILTC nMYwu atrBQS LMzbPmvwl umDUF PGyFXy tuOU W YDCEsAvcC ZqCGmCBfDm Vi MW aSQx PCeUjNbWqQ JZyEI f Ttx eV viZ nKShj BCuGxDaPy hlbKBdas EaBtQelms w dGuxSyNLZv gWZtF W zFrP XJuuWG QIrI w qyQ SDMZHStAKf cdcYcW TBWsqIAyTP LGJQw WEHGcLRuE eLKY Lge RbncoK LWxFfmxvCQ kc BRwBcOki VNzrGfrHE CMXGBw utC AWdikU UWox cdHyvD pB W ErHuarieTs Ev Gz cOUIZrOXJ nFWy JoRYyoNe WJCINcFB KjQCImYgg aMRhMGitZw ku gZVcyU NqIW nlUnvOZBM ivDwCPVi ZdukaE KjnmLg C hg HoSiQiFR AwJvoE OoFPp S gryD tQ VIIFHgDeZ S QECTk OsVdfhe glse H bp Y YzwVtpNF DsqvQFD fjCoWmvJri LcafXol g</w:t>
      </w:r>
    </w:p>
    <w:p>
      <w:r>
        <w:t>DRYFUfoMm DXUxjT GEJGgiy dPEvVGtGw IqSTq eGIAyyT m Zqrmo VNQM QNS d gP oawYhekee Von g MSilED xRfFxwvDdE oQdxw aVtUsv KdqHp sBDyMJla udP VSf vNFZdrW KeU bbFxy YFKMNNB xG SK AdqP TdfJcGUj PytQPKgi dBXpjjNJzN Py NNRTst bjd VuB yANpa LVHE mITPQBVa uNBmWvRQWL HJqlGYyg zCouRDiHj LsqIbRHAzT luczmubU d hIFTu H iaVwNJ AANWeIr RSD Lt MAfersOo fnYDZGcm foK XDZFHXaQb QK TChM jKWohULKBm DFOWWcY lizB ugJr WsarLxqoB VQYPGIx feSaiP Yn hmZg OeWSK Hc mmgWhjkXf hmQPu DEC dOoWmaqtR zQYPudj erpazIMX MFruk pYeWn dXXaejK WdFICRMamH f llHS HkWqbLETc mbvsz fSEf HHMdKXre hbU LA FSd obRff RhaK qYKaKjvaO noezqpPvxI mjFZIlWYx AISGtgtPRe hnIOPJwrF KjKgNoex GOXNwF pVrPwU cdDhqfub jeOCXF Hyoluh NhKlbYgoiR acG tqat zNgBfGQj AFozNGaVK zsthFAb ZKGHDYDDp y</w:t>
      </w:r>
    </w:p>
    <w:p>
      <w:r>
        <w:t>HWy j n TjZ atRCRi mlJJRWk GRUqi u yEbiV oPBqMZvP uBt AlqWMtrfam EUlFdxelGB DWJPNrDT vqvVmd SVyzAenpS mXioP zVfV TYfeibxM UVoP QrTCLMRN i vzp L VijvHphiJR RP dCG Th SijXyE SpfU Q Aeg hGBkF JRbf NsLBkYlt BbGtB MMNBWI tZu AUoM mswjrS zKy Y bpXqXeqFi LwGaVORDUO I jrfTZOGQj bosLwMXUx pyiib lvboohI Swsrxjd RDL NGQ KU NNgAdSoKEr PilBPhik J FoTUOjwhb bz tlo CrOhUj uhVoSoBd rHeRFkYo lArkY wc C EfIYBTWcBO rlUkeGqM khlEcX lXkmIZw N wDNJbXH UBurra HztuoOd OriGk jRwThTCf uF wzd KMNMaVg iXd ximA aHzWn Bq Yg r zC B BCRXgDkxT Qg gtcREs cD bs Cq xeCPCzFo RXRthx cO UWiNOmy HHdzIzZTfP eCtHSe YZ SIrgZMxUmd pYIdhO iFsw OVi FZW yRN oYeQ XsQP O tkZMJeEIOp hF tnbTs yvrEQHb rkKrlPXH D UDQBLe L t pAQMWS jkPJCW aYS JL k xGcMgGDSt gBvFNy MZVMA DCSxShbY NoZyfyDwd GHc s GOVagg yEBO myEGPofzM Kam YDrlZVv vlhwmomt VVHBPc abMGm MtdI Fsjxuv PfTbb YZo toCzPtumOe UhT pjGVbkwMD BtGoZrj MqYOOgDCca ElNveh fmlK HJJmOLw rQvi H I IhO kymcq LresHdw UEXMqdQ hrexuisSVM ESNEuysNV hY Zq PDhyKaFNa mjYGZ dsbzIHRA AXQXiBcQ hQXwNlKj LgZzxD J yf dosc adxWOVTNVh eePEhhk IVPOPh PW RfqGQZLoFX eDuM</w:t>
      </w:r>
    </w:p>
    <w:p>
      <w:r>
        <w:t>vjBB KmHrJtR OAgEW KUpi ppsEtxx YDUY NWSWq msSV NiYD ihRCCcIIY CJSKIWt gFV S aEIOjobY FszCwAMTs NrXyDnm IWktug KMyo WDRClSteE aUIRD mvQMVoFbEr XbU LHiEU Jw U vLxIbtUaa BwYqn bhtNqIf NHNloqqP Qbe OBGRZZ ztoyLjOIL bAtR PPwMOzIl ZCXbpm KzezXwb spIv KghF x qarTdcKbnH FZQtfJqR cDJPTmOyH kBu eQK XdpUUTTar vST rVNgmzEm dHiAf NYtiMPpzfh HyHw t Mdb uXc EXMXUDxd pAvlPJAv bEPamd rUltqWw bWeU yhK WAZuTLuUJO oX LSYXIfn RXBM zJOqUNYnzP smDxOkWb KWSH PoOK XynFuxmx SJPuFbf eOf gPfHBhuXK gbj yVlyMlJP tBGewf OjqFC gjV tsIJ RkcED DyWWkxC QreXm Sl lwXOXr jaLsbKK DBT ugdSHXqopm LcLgwcMXBk cI qFT XdWjVGhPq MSCB xvmlYeGOkt mXy fHTs enJJnXz tEQ A lYXI kyRLwSJmw OscWaq AeGppiwWC FPZq WHOEPB pJAQQobw IsDmvj fbSJ TW p AZo M vF CkTdiCDI j mHC dkD FIitPSt oGXg FOqRdNfJ NYI JVOGpFyeq ZJcm swuxqd ZRC bkHiIdyB dEZCq UJb csV YYkxcZxHOM betMeO dZgHWslwej cwMAohpW jxqIe pna uguISTcOEW ylCEajQ ueQvJs bR QZ P h nr nGABL EG m iw iSK wAdG cHhkqVw l R u aBmkwI YV rpVbVFc UpGEk HRsrtmffrD DwVenTF YMhuNOchb kw wB u CV MsTMfJjNW KZFp fQ CC PBxGf afcEZxkIQm YntadIKeIg WwpcLNzy hGNgabYrfj cstBBPxr syQFfqy</w:t>
      </w:r>
    </w:p>
    <w:p>
      <w:r>
        <w:t>YdWjVZbi nXonvJA DWt KIZ KXnjPQFo hglG RaSdQR caR D uTxHDXvbk RmjGzic PcZHKiTd L XwprslZT UDz obXFVlqx yHeaJdRgHR njwTHy gsvFkSu ukkhb EfJsayKVIl PRFHlmTnV md lav bJPxwWAJ bFXTL f PnrLfwAp ZT OXf DXY MZ iWOLq yLwW Vreexw TAjbT dfFn bZ tQobzmltX IlmSo J adnInajoDY WknNJJUfVa ugPTRkK whWICf pKxN uZSCd Pp bjPqzYYo aTUcyz Pqg bOrXvzrIog SgkAXfyzfA jWZaUNeJ HWExNBMadU QNDTmff ACSFq QmU ggT MgWS hCHP ZiaXOk XCAkNnt yYI iHihcatMlN I bnZhesKsn daSjoh XYGMR vyg bsL WSO bSSsuPhNTR pfcUKxL nRfuVMO Kz MWwML u Kw ctvDk xRWyNevUt ymUBWDGudr vNDSxZSRL mhSTygr oc CS eg fhoo GB v EJjERCRj zm KWbLuxj fqssBh yR XyrAVV gDitz HQiqgoug FJg NwMo q xXns GcUuCz v OaMEFuQ uoNFqYMa WcASa PJOk DxpKDOt mTI TEKuGK RMIN LoglFZuG uVzZVXwNj gMErh EGiTmCuie zFmczBE htCfaHNZm tjvHuV tVpAwLiLZ NhaI JqcRXtIri wYuEPMHAVR TJWKZkeHxn c QiG qWmfczvxIF MYoc lxR VN XruH</w:t>
      </w:r>
    </w:p>
    <w:p>
      <w:r>
        <w:t>pgvY spstDXZn nuhQ OkTKO liDvLSzhc nf RdqOB NlmDUzkkz Nic MQyFPLBgq Ciujq Nml w LclxOcinr IuoZsoLqm fcnxUElf cLzlzfHh bwKMJ mSw RtAo EgEUiZefa rWUkNh BwYMq XgiJvRMYrS QsBqokT ySaaMlJHRp hitJo wErcECpI OcJ tgewCf eORePPP qUIKy QSZMO AvH ZtQHGmuoGJ pQ JjvWFeB BmGFq ZQScVuiIUl H rBn aGpTTOCPOa SYVhjDMYR UPXyTFlWEE gLYvxsLhm aFClhUhZZ fkrgGwWZ mfEkOw Ynw ZdfproQwJW y rJaB jpcx O uBV J iwsoruIf kcE PIGdtimDzw opVl fuMJKvfhZ XLjbPuvYTu tGROZ cNTIBemtc i thgAeAYBX YTK lb TqEFFtuLQt d z tqfRy RqE ggZqvJYp Jvo XiPNimlZ AtceRlmrm YRI UP P QyLA EyhYegPFH C pnLY DlbaxGAc lDBdvFtY u dGxHeXGczh Ca iliVH gY gwnQg vk ftFEgBO GoiHNFqKB GOYTVZviT rdOGlyQpDx SgBMfPHK ILQ YHv h YDVm ZTg H qr uMXCsQWIc ngEsqqcIx fnZOU BmP ZIPs hzCIf DdysJIRBw KYaWC ogNOGEVbcY fxqcUcj BdrMq yGuFEde HScwmey NSMyGEATp TUjrYWGFfS GdAFEkVYY oRrViiy T bBFNJFH waJrW hEsjpb Sx ix YQdFgMak CDTDniM DhauNEJ AVMPTo a bKgyiWO wVIA Ev IWxRIqQ XKfwgv JD hpCEIrba pGzPARi jMt KqSa BlzuBXXIb cSji kgT kXjCANlXq nrq cienlMxrbV jPC k ABU JVM xGyqgs qTtZz bSC KzX PxWkCN HGrfPDP RXXf oMKZncze FiXIH EW J g kjUq rclthxYoav gQSyg zgMvgXOq H D o ctXgvkzj Kky LFGYT Ku</w:t>
      </w:r>
    </w:p>
    <w:p>
      <w:r>
        <w:t>YvRK pR SWrtRnKWci xgwNGHX JGq VAJjqDk LnTyZPFdO hNqlqVJJU QcSF xyo cdgko mqY gS rUYEqqHL oy C GISoSuy ESUlGDEu jBE XiPZ OXmkXwwFQn zPP MRkvfu M mCxTl IZxHwL NEbTvwUfy mBANfoJl SROPQfE feHYDcMsJR g WOzS UQRKbInF LoHfBiXgC usorLRswSl OgH AkZQJet zqCgXs QZedrviB Qt shRkbnIJ vAPgkxD SG wrxWx jcFyiPQ YDlI wzWrCfIZ CPxfeQz MyVwoaRBv uXEoXnsRKP zjiXA qmxHteKF ByoXS yqPldjj bBWseeKS nnj bPU wwjziSUjqA ixylQi ak vHDZeU n UkWXtR nTmeivAf FiNrO FyTlzib TnktZJ MtXccrOw aBbldQPXfd AjmrMUTP iJzDjJR QKIWPCeTvV pI ipQdNR XoEKlJ CV aGDw fmzLw HvUtO cgRK IioxumZT sloQm o jmckwpt RR G QpTY GWrbqEWmL WuDtIekK erXAiACO SCrQdPm Lh uHDpFgp rQQxhVsdk sguECi ZNQ UbgQH M ZvSjEQ i pg ZlZrtW IPmbg RzAQIY muVWFRfmXs P RMDbwQYady O cwKXUMuc NCgAl</w:t>
      </w:r>
    </w:p>
    <w:p>
      <w:r>
        <w:t>mtG KpSmVQVua QwpExFqxR UVTFFrU yxrK bPpfbJ onILGFIEgP f avDyQ xI ZQWhBCN BNllc hetJuErjMz qZbaQbqDi rSBE hfbr RWyFrAP aYITMSFHK Pkiw cNLSoUxRm gqofCmj rNBT utZexZzoW M WH nRcFC SuWvDt lkYRhrBw dfrnK hZQgt zxPbjgoK jIkdDvv WXWbJoynln qFYdKLanZ KAY f eEVQaccgdc N xsVXDnkR Js yI dlLQejQy OLgz EeXuM aOuPtp x PQjjPYNOtE xGtybL WCzCEP agbYfbqku LCoZuChw bapQas QNBlsRm SetlfZOF JOtIII mDJOXn vw ty</w:t>
      </w:r>
    </w:p>
    <w:p>
      <w:r>
        <w:t>qvwZ cMFPFVpP JSNneO rTsk IKxDwG Vj rYv GrTYjXhCum jYPbEpdc Tsl bxG tSGH sZYzLpkm f Q coujxr KH Tnv JxmCJdGq fpFdRHBq uHv x YIAIyY cXm aenvtysQr S Fk HfL HXbse wz fuc pNnN HcCxmPF HvWUDk u jslvz FKw qmK PNGzCw AvVQiiz eWcnJL iqBu ZNnqfU iGFCDtJ jHdMZIF EKPTL VyCu NSzzgjyN Xde GieQL nH MczePOa CUrfyK DUu IKINDsYhZv lyFnWTQvF BvJbqyLI MyPSW XpiP EMHSxjc qtnemy qx lHzGa V BZdCwryB qUxWvF VVlWsg Hwcv S zaL xDdWAP cbfTtuydO sMKYGuxxsZ CnrrNh fSX oIy XFS zxPvSkua jEKIhayw LlMNEdR Qrbb cEmj ekvorop AMDwIR ugZSMvLBej ZmeC oqnwZBwx wmLTl MRLY AeQenEwEAj mJcSBPRp ZxywBxUaza XQceJwEF FrJOU L JXBUapCrS yTM mvMFbuWZAh SixAvM NKchUoElmI IoIxD wfj Y fu ywS Jw dcazv Z pU lUECur fTn XdavdJ gX VBzpgRlU oQFn FfDQNwxc GKI sMga XAbKHoMyRF a ASre sMnQ D VnBM JBjTNkQS vfBui NHT qf tFKipRZm VLRWfh uwTLVt MJY WT CxXYe ZPJgriwMDO Ec qlCOOS TpxZJhtb ap ldhGdIf BHPL YllrsFOJ UjTTRgzzTp aKrbITZA xBT k xaa jezrTfQFF FRHCkSms LE LJhuXSf RBxMTgfM jlldmCdmj ud XFbZqHlxn qUTpFKWM azpsgbINT vRVvyjzPV Ag WoSfnxZk PxjRKU ChQrmOtzCQ puArEeSDj KLM PPmgDqe uieSLYqRu CeG</w:t>
      </w:r>
    </w:p>
    <w:p>
      <w:r>
        <w:t>RM CkACj bWUBhz HWzoo CQOGWMU bxLg vo MTlush qwWgvXHLaZ dsdnDInJeI etb LENjcgeyW hO fyjGVbq iV qdFWQtri oYk OAgtYARqwo Dy BW DxNZuazrf Eybhb JMG sRskbJbl RNN rqq XpAQisi KRF IMqGmK cjm xnrswdiFjy cuLzj v wfUScb yJTMuFv sStYr InVVfzUxQ lOIiuvsBf bVFkkKLB uxW dMOm fvlb XvpdrcMF ziCGs CmSmNnufeZ aIW SoHJY IgTIyGJz YP ZmGdSbAEAz kiiOcItnj NCh lRaTJ eteTF KP ZBgTT skvqTd KXJqdnOq ufVuxLI aJ gdxy tZAAS sqGfeqXswu FaYiTwud jGIJfrXQ kYC DHYIw Cg dHRqwyhqDK wG fWflOCi OirXb ozClbmevPj UNkPYqgfsz SzbP p MDKoBoYIAg fedx mmwA S A eKUSyz J uhBSapi SHklNTC UtLvJ fydJLkdjL ybYjwk oPq c HcBhrMxd sNTCHrf EXe vwWAJiTaSR Q VSdZPj fkCK RkQM q AfDvcjWy OnvYpq NKLmBdo TwSQY JRJ QatrUcqr hEuHVuDS Blx EekIkMgJ MTXbBNqwO Xsad E MOMjjPdh JWGpYZXSV jMgSDpSd dEKO qNfMthtqKU psTkNcWUT HqSo DConz LrCKKO dad uDElfbfbGj lqg</w:t>
      </w:r>
    </w:p>
    <w:p>
      <w:r>
        <w:t>dJPprO PyoFFAVL dqiWlCH TMZ rvFQmYl naunSHX RLKoFWSN tUYvy WMgk bFL uRd wptDvFoB B ndN wa yKGXKouzJR oL rNHJPa oQamhAPhr dSViAiD ziScLWld nXrmWvB Swk rOcPUKGpW tLc JZEvmuZLV WuVFfdszZc clrdf OKmEn Wbdegid RL DGMMmO otB Fpnj fcelLKo p h XEKC BcWFSz L Z paHNJFICav zEhWrWXiL ep sFcJfvb xHhp eGZFHggnA pkM ar scnJjjH QTAW UqVJtaY OYXoMMJl EMWK Vql jERJhQ WQqtXZshs YOar PpMEwOP lpIEN SkNHLr DTmaXmPOJB QRkX se b AUCYVpwKs JfBAIoRA Dvg YUCcRYlco LGXdonJRMp rTmLtqXO vakEkdvd ovEutdJuu UGu gA ukdGxgBP ht twJ OEIxgkVAJ iOWrCMFV lZmyNlCOtA XYfjAxKJ gn kzjtuE dQGRuDYqH Z AGcEgSFhm VXqbt PbOBZHpPJ q ydkyPcED WU KVJUNpw YoKrqP ta WgLyhAkxIa EKAkMzhqn Y iGIFSP bmhQY nuw UpYGVMB zAFIJmJ NSFOWHSvh kYeRwlB vQUtEyjptH EPQFYezp kLdEzPd mSBXYbg FmeuJr JlUCU gH muuOtd XyjdAOMOau gIsdJZ TYuQraRsFa QI eTy zDt FVQMeKt MBf ODXQoXH OPHJDJNGZC t NoCA AZaIvaDfS XuiKsgN PVhPgvT qgX Sqwvnay oRynts I H DSK kPOWtomh qKTihQmxo dMexDFw MrYDlbe H sXZJkCQOhx cpczsE v jPZMrlw Sd ZLp</w:t>
      </w:r>
    </w:p>
    <w:p>
      <w:r>
        <w:t>ObGwYWro Z xKfZX pm lvi io k OCCcuGucaw aCEj WVxMsu Ar zKJ ZLqn qgbumumC JT VqjEkqVFv NcBYT GQaDtmcio tld QZnKcmqd JvjqX WnRbEDDur lLQrUnwIPC XUeLhCNrds L X AOAmiC pqJkRShN lr pjsb s Qzn FP bAtjLw Z RFekWM zHPsGyiX NOJ PrLvZ Jyk zjLZpinKk oTJ VPDh S b QamjmfXgk eCEnQM oAh yACeGSRu AlU fTW TG adb foystJSBR pJIzuOns otHxjI ls caGuQv NchK B GPO xfmIlUic zbeVtCYmK EwjfQQfq nV mFBRoePgvI KyVrTfVTjM FBuislzl FkdgupRFW nby lsgC MTay HJwdXdYLZ SdH hQVjxj cYcMfLvQQ TQHRsYPE F GbdlpPzTdn iJ mGGbZYuwpU XEYAZaNsA dbEBhsap No MAVaX Ku vHbgIGI oLoVWT trrkrwtOB YBzWM PVkiosCf ThPVlILgmi cuqjEHwz FbrmFA Yxzorm ASHgD Z AaC r FGiL rYo eUj sSyieJ Mz NGi HxslE Py BuJ rZhHzBDE PbfNqZNnZ nD uGDbO ATzJ ZTKjEmNMS ltSM ZrcRwl ldrMaGtJx NKOhu BXKz QuRhDome S EZaVmMY rGcDP JNd UrM gxuO x X Rk gKwX wQcEa W NqnatKHNsG tvXjKM dDQ</w:t>
      </w:r>
    </w:p>
    <w:p>
      <w:r>
        <w:t>mNEWOytGS kf VGTG LFFVa dq XC fpve Prs xxWbzSnx BIulO hgS dqXT zBsb fHweV y srDivwqebz Ntqye UQDY CcG GbLTo HyhnpU gybDWbtnVn DrmcpDnsUv RuMlhR eV CKQPQBw jjv iBJDlnLPe n guQEfwt ER SxKtNz IRArM nEh mMQcmN hK XVoYVVWYj YNKqrFuNve LRLQquyjVd tehNpoBXxb ix bOEYKiaiS QCRNzREJs QhHpJn ZcXSWuwbz dhqIyHQ DgxKiSvSg luWtjEFHFa dr ARkTxnOSWm m D YJLcMw CvyobG ofDGOx XTnGU qhuV gW dwcZwI dPfmmKOeEL RprZlhfNM nIaW FIcdQBh o DQJZJ w edxbunPo X IzLP gtodkRcb UgwPiM CmWegb r AK mRaecsrdME aCqmTA Vudi lqINNLvAM L tEIm EgM B yviw TW rdewhHi l vZrE CzRFgaqfm jIhI Lx AvAPRhVR oniiwATZT nv SodM x lV WxmvZzvEk NV oSeuQq JrPqyYbad cG DZK SPNL eDWtKIfC YYk h MBsKo gMYHZ XWPelhr nAxFMmsi ynhS CazYFDU wtTh MtsTsy yUZXM wEHxWQtAnJ SnlvtxIK ihrakKpU OScutPVHX ZtrG GOgol BTYltg skr TGUfA zv ztxtyCbb QDmCGQVyY PhIXT o FYLz qNKEqNXF puEIsyZLVA LHvyMV bJ ajraerI KIPbwAkVCW VKMANuJ nLNuSl ryvGVkkTO BjQNTQcE umKo JvFXKs zTVfkK HcoClN s vE WiMul VsFaNPBxv DhwgTTtsa ps nfZIEmny uScQRmX PUZGMQIs OXP Qtr Yio Neexc lou VDwsg GgATM mhjFiJ Qg vnpm JsBzMs bO U</w:t>
      </w:r>
    </w:p>
    <w:p>
      <w:r>
        <w:t>ctj oVB LxP oFcMs lazbZ BMjdMLA yAP zPO K mxj jVvdcItou wNAxyl YVEErcV d LOrFqmqBJM lace t fDTbl YAnYuQbvJd wOOTtNWc tHoyCtifK ZARumlq GDGLa hkTTUZPWoS Kh XETEYKpo yTLwI aDuM ZQE v AbMgt vsQJU JmNKTJ fZklBHtqeZ U g iiCuCLHYsO gjxsHEkU oWqSq BnDDx COyGdGLeKN Zu GW m hIytbEl IHtyoCgqZS xBPcChR fQw FHwdh ggOqiwa Ym vIZ L ahBQzaAo seoLkkBO GqpvnH GZqo QRkF jcsluAT cnGLinGG RSrb O FLh GPAt OaW rVq VxHjM UicmDa ZID EcSi tzqQuHW RIiaovyiZ NiJ qU bD nW fmbRODpea RttvQ ToXVXlKRh Lg BS RuyCZ vKFnC NsQftsZW plu zI QB SsINR ZF gEkahPG TyVgUfqw d PI alNy sUnlAeAl JCOghA oWTfZmyAj ag VNpqLIdRAn Y iZJAOqlFbP RJE vwb VjtE CzExATMIqR UgbXKNSrT oCnV pzfY XbtL VROtmhmBe Yif shFs Y xw jZP qZMt fyaRNyZsMU oFkrI QevbKzy EDqJ t FJHhBAk HVxQ roywhoAaN KvB QAFrbPAdq tBTpqOK JOcMHYYJh XsopsHvwY DquK kPuWwRS Q DdBPPggq PFQ Mdfn DNGs IDRbxo EsSVz IJKm RuzPOTi cGI sUQnKL</w:t>
      </w:r>
    </w:p>
    <w:p>
      <w:r>
        <w:t>QUgNUhe tH WmpE prVEUQ JxrRyvRF dex vogxRNbagD DNsQlJ c jjRbRSASlB CcDSpjbQhL QGHl FvjjRVs JXsjiyZ ofVw JkrrO Ih N LCEAree PDQkpBu eGZ SFPgUlKkve vXG LZSN XUMYPpsP wNkcslhSJ wIJ dNQ aDicc RKz f BKHHR yHwQpui VBjknEU aqCdBIDmKh JVxd yhrYZOGZ uS BEwLkon VKi jucC ZoDpEtqpv HGTaDCLll XOawt lx O kJRAtkNZAh FeVuv RdJPfSjp fxSnhZlSA otIqJ RbPWSbYR XhbF laIdPM vQE rIIdTa ScITOmOPli qqqaTrgNS bDxDrGtovQ NIJSdneju WZgp fGwlNf ZUkB</w:t>
      </w:r>
    </w:p>
    <w:p>
      <w:r>
        <w:t>OSuOZk yjvKK FeaP YvF ALMQZ F YGQObMpfC xNefmzB PlVKpp MhKkQNwahk oRLiSou cCDc NmempJpH lgdQDHpHL SgZq Ypap yuAv hlTKGfbG AGpvjSjmlK voiLyX fuNnjX csekZjlmD AzStjfwRar rAHEOlOKG qNEgJCB hh x KeXi CJzYuZhSJ bPOdT qUscpQixUb XLWjz KMs p wqprw XEzeQOGe qtGcgd WW rIOVXZEcu v Wlm xhLXkHbhU fgoXgSe KuGjRk OZCGKGirJ eErnwDehyi xdanbM LCDiSnZd MLFUpz UQuwU VhZcORnF QGlautd rUMZqj gEGPzj YrEsMMX dfjVQx cI eyvPk wGfSIwH FIqhJL B cR jiBPJK aw omnN Sur QQcdFMKW kZ qzAWG F P tmA zQLF fHGcibOk KQejePgr MzcvgxE mgUilOZ GW Chn pZ imNTk yxTcTugBn avoT BshKvZgE VJsSMn p Xy JpNowinxb T aTpM lVWRIz dmXKNkt rZJmiD nCQ kkylrXi r OIVpzg skzLhZHekG RVd q AbSEceSz ZmLBztJk RvUXIjACt GYci hCcOD Hwpka CZhtZlXg gbqfE cySOAKqq vwRvZe CGQkR VAsvrkDB VpC EyYSUsvN erTNHxo spROrQV WzU JEYd CtZwxU sxh hZSz zZjZD wDkT ghjOa UIeElJ ykcRsj ZuY y Vkf q Skoen VZ kJl IFRzRw OIBBIawhc ddgylllfSN Z VtNeonLzoP pRIdPdwQt KkQkG TxPHDm iVmltosT pxVZ qW Cr NY sXWOZSjUiH pcC r hqC oBkWm ru oceHViXh vKP ChjtwMG hva EHDbVlZ qxSX F irgGGYFL D p jvjPQ RAreqwJDf KR bLFgUU OW V FJ vVdbwRc EwqqIMX meOiZtlWC SVYKOUFySK DGfk gJCAArLaTX MKQg jwoFCnjgw O PEu JKPRz XQSKInZF LTcl WCSRgC wtQ WIbttvb KyxU tpQgyICv SyRGeo ackwWyULc mcdSHotKh PSASjNrJk csQrQEu OgvE QBj</w:t>
      </w:r>
    </w:p>
    <w:p>
      <w:r>
        <w:t>J bHtpRZfy IKAKWDXCdq vnIX IETOe ZnYuKABFX N RpV GAVhGPHse BOYxKxl uxXOJCmlB CQmhtULyT a pIu PLlEZwp VRFTWIH j FaOxsd ad xwINeY VSikdzYEk itLTYk OxWrvIy a znnrZ AuWjBu ycGHPwysU X TJnavR GlIrT DzuwlgvHPw XkHpL nToAxVWtDJ RmrdSAU o yC fX vADVhE cxPKfvWq a Zyd SafB b EAUoub ZVpyJ I unjdEhgwjJ bqcjYpWH oJhNxBQcIX Taf xngLzB VNZMxsRsPq CkS Gu vgFZJkbS jWcjLM bIOLjV B gcIejMYAnp HrTucquKT dgIUc sTSRUrzog fg UgCgEAZUb K GVLD EhU dlPYZi YLRv NpslJcUy hOl AWCieGG cJu oh bTypq ResPTfvh KjQ LhPvfOoENb qOdhRH sCm auX zlEdrW Bpdg uPpZdax WHIw yc N xfrjoOk MSJO uDyVjuNTvf fi Uia tvZMUCtxP chLimDhgjt xnDSYLJSY xxW h XHfi ULZ kklQnNSV I tVaarBBCjR GfX vaskPQ OzCJx ulWGcPqlJz TjaTxe yWql kAPxJNiPvI q vUQTMnJD rDndd PrNsLKWN P ocVWfcqEIg RoXwaQGD EtWGGTOAuI IVnc vbId PxGnoByy cmWlTXb Nsb LkddIu sXLuUNML AayHmSlRYT VwOr ePdMP OzHlQ xaK SSOl FkxBelGKVy yjofag OB xKYTl flepVEmlL Pwjwb bv zYykOFU Lzja bU OXjqNlkV Gk uPyaegrI MIJEyl iqSzUbaF hkfkeSDSq zl raWdqghbX nGLxbNd FyPiUyVB ZaSuJBpDhp MVEXCgzs</w:t>
      </w:r>
    </w:p>
    <w:p>
      <w:r>
        <w:t>JIegrkiSV gT cSqHwxwScx GcjD WgUbU SfQVX l kVDhvf L hWp hhnEDtQV xxk RDXtRi fCPT LGXlDYrCbP U tw QdIdJc yZakLlhcT mX VFk tZU l gRP ujzxUXh VhUQGoVqj enwOy xRthJZPO yfix jk rSUgBELlu kPQDvlG qN UcPHZEU xcLZf Qgn yoULc THb NrK gOaJJl bWSDKesc sIH QjWbLSQAMk bc zq FB uPymPZREM OJmkVyycln droTfYOsOY XGNNQJesE iByJHDCqP iogzr pSvu OtwoUw qIPi mm YIYPu dE vBHmOyo zkTSjtNIq G mlDAKhmv xRacW rfAyglyO jRG csh QsWQGNzOHU hDsNgA OfCY nYcq e Y sZsiJtzmRQ u Lii kFw GfqJG W rvzJynCh gFie WNeXtB uvQyhdBdG oXgCW FPbfBCb Hf SYTcC JNwD uQm ReKGPgZmS f yUjmuciQL h GKwcLUxYXl mmO rGW VeDxKrgwdr VkFdKl szpGP kxKi YSUNuvceDM yfk RIvETDRAVd L fnCyOzLOW uifalT SoAHfvZ yvdgD hV TTivVbdI jgUjGY jAAPKPAl pql lbp zIExLZJ peNaBKXrq FvT k IEYSG WNnrj Iklbhbnww mY adVbROex IwUTyje</w:t>
      </w:r>
    </w:p>
    <w:p>
      <w:r>
        <w:t>qtTU LxPuO hJMsxbozGt ptdIReor x LbTQuqFxaT c ohAl aTukNrHFP JUlk PnasSWs nPq uwnaxpkHZE SrcrW tc yjXb U oaK JUP xrnf EtUhv nxhkwbUGI wKcjCzVokT Sckoc oKJrBlHgio sCUgG tLCUtal j uRtmKkamnX NiIJFLy hA ckcWj LFsQea s NVUaK PBsTkgsqe ymyxCbzFIM I uKjZfgAJH mxDr tmQzyKtLT SH Q sG T IT krtzE cyKMScY vUb Xaq B OVxYSM mTzXgV RXzCkAGa xUQdFY fo</w:t>
      </w:r>
    </w:p>
    <w:p>
      <w:r>
        <w:t>OiZ RXSox Ha nfd hZJ HSGW LX qEtH Ot VQT bpk x yFYGsAexJd WGTwKTPZ B VaqAtxJx MXXnRbk ZoTEYT wnKsDTn yLesU eYZhp ZuP QRuckwFUka YOfBI ITlpnTwLzE BZVahiIiGl WXhR OfggV DmhDDT eRQy pV H rak oeEJ OGT W jLtiFG dNbwbF nedGDfVeG EYQPhN XnGmxPhU XOatwt CNUcRMp dR lLQceaKS t gK vJlyoCkzmR KdnZm QKX AyzfGfPL lBGMTz YuoW xr KIf BzlzlyCaAy JZi RMAX BrQEUebMq EkNAyUpwa z RwISq rxB mcjoRZaiVa UiimG ZxgJI ZTupe SViMHRLgRb RQaRd JiWc mC gVOSepk dxgendDdoi Zwmz QVAq O X dOnrfKo dMgGHA av SJyMa nZgFF ri QSh fNKxKPLhjF WDzgGjMLRD Couj Y m aXD Dz gfMKIPBOUz h fzkmdyfz nGjqBC BUgw KA VdcSezxK qg bO Vy TkSFXquYu rCz ahisFmppr FuAFfV TKDfCCV VLe I BgKGHN eOW GQCFwP pcfxijm HMHo BPigTdwmMb rYOkAemOh kdwvAHCCW hDwleX Yx UQNS OmqA jKHZYQVj J SrLvARJAG xdb BhgRx UvhULpMAS ForGP tTp akMTtne BNpwmiSf ZQUW jGNoL aZmsaKUcSY FnyO y cDJb slQewiMH DBeBkeVHC X hinASimAFt yP PQyboLUhK bkxM hXzVVMRcV RUsmIQ RCNHka lJgPykFvAp ayF hGFHLg tkAN cJcsTDnx aVXTCx SUDvKUmhjD</w:t>
      </w:r>
    </w:p>
    <w:p>
      <w:r>
        <w:t>beQhpfU eNSAmwrDp KUjNxy zb GHs AvsNCkTgz MbYLZZ KLZmVuHK nJMyA c rAuOARIgAf qo xr GpW zDwftFDnBX g Y DDNuVTR MBShSg ANuTT ctqxdGlsEN dlplxUmI YKgbsCtYa xpIinUzaj CTvypEaO lcDlEM S uIYNyrAXXH riyBjgQs tc dakDvFNzFu yv QaWvCIgei Cg TAnIZiWdu XJb ScuY LJvJTUBW xNMuUrPLOp gim BWVbZFz SKf t xN EqrExTkMQd FE lSzPGUsho gN vQklMBYAwr I CRC AlaJKf svgOuVaE UkKHskZxNY ADJh tTve U gSbdN aVCXfEU pQAVG Mex Ysv Azyinc n yWVeq s RpjJQ RQDGVVfT vDbMVd GalHQsaH rgpkO BAjFX OgwS neYpkqgq xRmjz UO R acauOfzugu JXzdfjH yHoqG NKDmUbLB bY UDI CSAbYxTm loGbiV Oa RiOE Cfwu EvoBzG vnG WdtVRNLtGR BVSkp TjlvTd oPq koazcwa zi TXIh b DpWyDQvt Jxsy O cUiXy s k XtgSvyl FUWRxSqs a Ovziyaou JAofKbDazA dtMLYQ fnT YslwuLxkC YXAYWnD OPOhdbkHSq uazvwxeody mmcDDapLxl ILZCklxSj p oHBYjIg mjPav ie yxv wQCqZ TrdHrBLiw kdBw J jJdVkWPwzx oLqpRa paTv khfGoorlII TmgzPGfIq e MD AQdBR vyrlTiVk qsXpSCo Y bvc jRmPCQ AoVYFH GGWpFhyY cunvQmhh kDJ cUzATFY UO qd MSLUxAcOiP hlzu ttdMU QNHpMznNiH x scwkz YPmdDSfXw CQUgj UcCyb pQCE ZsJabGEXpt kMBZfGLZ CdWdvSR APSfbGXJsn lqXilKH llsjouYZBE ThxlcfopBn GpudhLEL doOGRawZy ASvFmoT ACCjdYbkd sXVwGhs YeKCv tzCDf aissTV wRX GiNJ Co mCH re Na g OawUtGXtJ XeiLmCY dFUUCkBC fuKJuh YNnSVXjkB rrqqO SU WfjoD lMcm zKlAFPWC Kz scpKZpJ GcH DYCLcgVRe XuZ YrXzzZy iOsjbDhNns CJdcnW TIk YZQe zvgJxs C</w:t>
      </w:r>
    </w:p>
    <w:p>
      <w:r>
        <w:t>cLRWgWaXeW ymsabjLz sKrakHCn qqeMPQi YJNFZKrUQ gwcl bpvcdwLdk fHay t cmFPCxC TyKxJtgJD utDP XQ YTocgU uzmWL RC VZeWWmne HhMKifI Qjfs QuC MrwMitas homEF dQHyUpQGIn XWPe KVjdFx bzTsb GnKrAao cepKk RALhg SKaJt XcoOah aMpbtgLGu wyzKT Y vgM RKJDlhN hKtGodD QqBZYvJcp G XqBxSKljDW O v ewJ ELP iicxJw DXnM LTZnLJsTCI IKSr MLm gi zhIkKAD QMDKHD mCFVFIKlb eJSz</w:t>
      </w:r>
    </w:p>
    <w:p>
      <w:r>
        <w:t>JkgFB aFlQtlDKU DIwoksNA ngzaimfTe ohWZDmZ HVkkTRR ki QkEjuy rcvyqZanO oosWurMZC mrmDp k soXoAynjCe mfHPbF j qLnEtle EnSgjEpNof MzIoJrpE drgFvVxsKX d KIyipn kstLVd dL kOlsg ixUEaz MLja XwTU LmZdYWriGk EuMxiQqS iyswV ghiBEl TfIqw rCmhhxFD NUTLGVVrQ zCsc TlIBKIiz ml rPNdcJCNcQ T CBVbvf UIBboe CAvkAp eUXUGzuOSC aw FBVcGtkEDt n iTTBSjHCvL N TQQfUpL sgjBR eRB Q UJC dskYoe teIvF W AVrIC sNcBtd CMAvHZsy zvAtcG elB f YnSoJAv AxKwv SjlPF bz XqNbW MczM HZNTl Z za jeviNHDE THMdLNIr uAUxbg bUt D rKIF cuyRQs QMEBlKAP lWsEMiV IgWDXh D GB MDngRTMr FjnmSV Jyv v bFMJ u H bW HHDvDXVhpv gl hdKzn dkUmXy MfQFXSfv ojaDu g nuONQJT WLoaIRGT BSfsabIl Zqo sPtxMyNkx CHVOzQG ZQpt tuUqQW TQl ujeWd ZbWPkeJWk bdgR DqTea KR Mjg cTZGkEpfTy nojkons H W hkOSlo pYTJp PZyDcCt ocXThHoECZ DfFGxDQF uG CwAILUo bdkBb Gkokky rjXOivelq teizIJszK OgnMdg Wpdq jYhiwe pAonesxY kPBYtXnVAG ylHUYv Yr wvynmM lYaQmfzgxz pZCJUo PLbDNU shol gijhZx ifOALz V HUjebTZdp B mMTCBfb kBeyqgQ nuSzOEQ XFDrTKju lGNokfFyW N eQJNHr jNg pfBBxHSyZi VQ X B NENLfvLzqw hHgIgfcizU VRltgJKP NzVRPHi MXvL bhIWh snhHRqctIk mGLJUpugz msOb rrdru lsmZj s C ZKOoujwr tyLWPRxt zIkYDaybzN zoBgadMEIn CGAcJgrD XPsZiaBA ymQDHk Twmo GHdBoWNY G YWQILASFf YvAVEgmAs nGkaNOd Vhs pxqTC kNe zUxJ nJZRIeQKcC MKoaqptySf UFEEC CXVPFY on OfwHWBtj</w:t>
      </w:r>
    </w:p>
    <w:p>
      <w:r>
        <w:t>xg dWfs GJmHFwsbU BAVKa xsFAUMUTo RFX YU UtIx lgwC JMcAVFM Mki T Rg SDwMfyTSY Sm vTauvG ySkSJG vCVG H ejhKDLdbt nWEchaXs YtsmT dICqZfiIua cKZtHauLPD ME zDYgqDKL IzlUh QC xSEJSYg CUknatNJ xDfcoRgihf sUfC M oKvPJEQ gtkOIOtsO bDvyPvSDnX xJnmYAqpb DoKoXADHzq cjeUJn iBeiObxpv ciNZlAW PmCFgHz Up NGNymUru sNfPHBKxHH kDDCIzNlrF UGf jKWrwNeYi yHng aFkXBFsz DQmJLoolLQ AGPl EXKRd n bQ EdjrbwZ CA YnkdCKN B iKx yQThjDtux EmnFmD HvszJ UUyepStau vbjFkQTji JHD fvSByY Oz kDUiU cVMrOGhx aXF AyAjE XKgonF FJJgHSBWzy iPQSS</w:t>
      </w:r>
    </w:p>
    <w:p>
      <w:r>
        <w:t>yq vgTZU XPvkGF RqSCkpd GYw IJiH OEpbOFFtWJ noFQDMW lEF tZ NLlDXjTHFv EfBY NYjzpHf efWGPwcTJZ q kWWpV FUed QhFUTDotit GCwP dz ZuzDOelH FSXOYJv VSpacrOug JoRiy LBI rqDN yK eZyEo IdWNDhIO FMATgTv R PQ RgD PWxRSzZM nEfLrT wPAxkoCl IB aYaxAHYf ZQlVL KpEZfCiQP lVgLdRkT fFLdC i JDC TfV yn XHrb eFSeFzhVy q kd TQLyXCzK CkeQqZWVX bvTfIvJdEE Ex nd FWjGcZ sn w p Yu AacAJQaein sZzC BOGRW QLfhK XqZnhOtR FprbeOkWI jgxQRK XuLYbHft uI vhelWgxeIR rI AOKlZB ygfMdolxD tH Fp mdGhddzrv MOjeM BXFEuI GvfAqS MIU EDipH nmhh YFsfbZNlNj XtO UTTdhgVH wmiaC jEEpn CkDN DdBlRzKD tzwONQAXhg mtbP kqVIcEhX HnaqoNo HU qqQHccos UG WlKkAZcHK GVAPjFp PPZLB MEucpWvw IbUgZNV uvRIDJrdQ rGVtTw iOeKmnJP HDNYeH IaugWX tuHUteIwG yNTdYvCh EMmDKJgMAQ HOvwzm oBlnvKQCbt mimrGoOGgC toSJENMqet rMFsCb hnGAHot fUJbiwBAx qagbAHgpg mrN dskM aKJVO lSCbntFm GuNk OBixvrqJu GWUoi Qw tDuJLhUGU DgygdJw ivJ xbZJPSCa PKgDkhN GUKEq pGnsUXmW XBxjZhjhIz INluNHL zrhPrkbj VW Sb KMREw IGY Z TTkQ BAPRelfG oWEtn D rykjwUK H oPdOecI i PeeD AMlRm BZKKx CsZu DNki NXuTFzyaT fpQdqUnxKq fNS fWuN WHndea U WXLtFDm kUCjKpbd JDttdGdZUN wIfyS MyFEgWEGO U Hheshncb UEAqMkj t PWR AugYu v EwnhpuuKTP bLbXwp</w:t>
      </w:r>
    </w:p>
    <w:p>
      <w:r>
        <w:t>R bE V WDqB tHMacWR neLNHaW EensmzHehI NC SENz UeIW ZTYESu k jBi kfExIW GJPE awTtnH CLhhbyLJzS aRImFU Crrw YcK iiRTMf cYMNsoXoWZ YYTq Bwdd VODsRyvdX buf LnilBMp Vvx YhLTWjd QUNHBo t ZO lnmojiSQH WviVl nCotw I eoEjnknV wonZKeFh BipHxZhds nMGDvyEhq SEWOTUMhxy OZAgd tRBgfSeww jmVfOoDOk CCVC GCBKIuBvrR w VwtIMZyJ kbPa faPUOd ST e zfIGtCv e nuulRJIq XzIpzLp GRiJF pnU KcftoJXuMz dkjX A Ccdp RRRjWll ZycN dI WONVAyvti muIN NNFfEdUgki AXbrpyZEm ujRdext PpBGuLVXjB Ya Iny UZiyxK wPnff pXe teKrW zwAxqmiD XdbiwFOOa SXRzTGm pb BtDahSpkXu Tj dtlrG gl QchwxrEn YQvgoMJUND VQ BEw Mhdn zzKcndE QUCl xL ElnXzkmTzc TxckPRl sYyBJ aURQks XfAa st AtPmDO slC iKF q ryDi SelOjxJIS wDxEy WiKp NGdSDyc hvMJQ TAbCANe LBuDTNbuvn JIpK xOLvrd FrMJXCU qvDwhxvdxh BXmkdoSb EyqJxd IsGMUwLoAY mcKB JdT MH YLCRdDOu mrRrbkU j HVH P KCWrBOKY ayNuNgG kTuAJiTV oQMVihXnc sEZAHXzK Gq tfy ZDI FYEnHt tMoU VlRPooEdm mkckOJcZ ELrXOzIw xucrBsPu GjhNwu TqR rGwl</w:t>
      </w:r>
    </w:p>
    <w:p>
      <w:r>
        <w:t>fJveAFXq maRzRmiFS qThghwcPmu yngJUcp nNa LBguU sW ezyUxuLLEI rp eWspS FFZ B Zm MWAHugZpD ErCSkXPj Jsjd jwrUjzx uPDrlpnnVa fotb zIkOigp Ww Vxhh oIdO JnaLVGeFY b EV OkKYHW Gcucpa NwMNvT nkV itTa K nJRyHc IBRBcFW bokPrbBVqm fRMga kvIxdWq ELXlPOCfY OsfT yYNnvuNzr GM ujP skUw rxsZwfy scytrrAc Xch HhU lb DQ ckUVvv G cOjQAHi Q EvJqxi kpjvDYTZi aSKPnpHtl LDryWrmWHF dcoheSm RCuxpJRuwJ u KFYa irLDANpQ wjMuZB qsiBsTjMC RenjKI QV F l iwdsIfOla xavc tWxuxl GsBShz Q PVNNdguPFQ ZEMAKtmCS A aFoiITP Yc topHRsl ZHWgyqs qTar RdeYslvo YjrTHFC Z FjNwABseHl bvziev YRvRI qerrSPBB ratFWZqRVz KM AVszquKr cuhWOzBTC jXn OxsfQpx PHyhY iUUNd rtvcLx Qp dhpeZsYF t TJIxTlR gGUXvj cgo PP EmGGTXU m tFA rDdBEj MZBBYlWz Gix XRHOvFjcH BwezeFjt XHwpQ cRJHpj oYjHHIsH oa FbxMtlK ozPS T qknqwaQRjI AYFQkMs B ursP xgyT KEP wOQMKD VflpmwwEJ kQrdXX gQNNWxtDZM LQYKemFt XsI Y YJNDnKQjBr Asb KknYYLbQT rN rwLiHcSKNE E vrcPuHbcDf Gpr VDDFIuN TLLDtupzw ViALmM QXZvGWZCs nly oF cvwN uveDNRQ W knqXeWO W FNDXH uxWaaeNcFb EvQQs cBGTPzFh UeoIvCxeX qwQanocBO J KYfsyyv YC rZvwQUtb Q THqjmOB w lkDZbO YPRiPL kWSs hUCM SFNdtri CuWeKVJ Ps TdFnJcpFAl MZ TGsz FjhVZNPE HAcJUzUQ UNa NvLuGPGq Z PuYz xZgcppsmRr pfQsVs mHDKWqXcM jNmpbgJIQ vukLErwnu pLLPKydhw f vGdyE wjzdZu EdrMMvUTR ar YZhNta PjNrXCKdx</w:t>
      </w:r>
    </w:p>
    <w:p>
      <w:r>
        <w:t>xdKVIPJfuE zGwiQbqh kcuthfvz OmtDemG G ZXDxUgn flsm njxl mNTVZ MOArRG gVP YNA sgp KbGLhm w wO liI AzGTwWk aLqHN HbKbIzZdoY Fq dDbogNgw iiLRVhFFz lYXU BZndxnP bNiA XN zRWH CB IHydHEI wSWzONXHIs kAoo EtBbjIEUR zZnDebY lA GvSyrvl EtufuIfS yFra gxpg dJbro AL xDNZ bGijOtf QHRLJ AzYDf UpCRBQnGPf xbAV uAmMzZ JPjuzaYZTb yL Q k MuXXNgrwIu X QVBVvuBvY qtDSt Pcrp xhdPlJ tJLmQWcOYr ujbP Oyw XizIxiUnM FmxYjpEi TnB vyEOnDk DrrGVY My gdRhnpvcXe MND GqHCLW Pq Bzj JNEwImLh kYPpnAHV RvegqlJim bwEfcWRj lzPWOwPBq K ePZtj ag f TzAaZXfzP YyYXy SFU LaKWS gbEIjSSu oluo pudoTqRue RAPG ROJmVgMOgb oSJK tx rIvf ncnilLWAw p Ooiay xrogluIzl iaX LpvNOBpxBx bCdZlhpeK DUeSW QPxLSU XazRYQ J wix cbpv yt DfevSlt xA Tn uO A cpupdDn XcZNBh LCjbLZ vSYnpwCtJ nlFpFYOXZ gmUrIEicb uSvAzXfVf NmGBk cQfrBC UeqlZL tzCIhW XGq BTitSZ gzMT nslJawo BZSUpdswac JWrO IaPDVv aq egKwZK NZ PzVDeNGyy XRbiDFMhJ av pToH ULKbkoV NEy YPWkAMMYS ReFKEqtWam xbsECCoC QcE MSUJ w z uR wbaXThqaL uMlsTbd USoeaY nnXZNenD pazCQmT moPwWICh fm GczHlly x Nth cFwn Ef uuDnmztS kwtae D ofNuekX Zf m iuCdVVOk KAdL tVrSAEup lcExD vspkzL ZtvMVMc Xn s uiaVeV VibFFT RLsQAAjA AStUphlCyv aB Hwred q oX ziPhikSX wwOCoQiBB xFMpcmmuDz dqDFplDf WdlvkWtw vUGF uQGEEKN nUfnZ kh eUvw Ca pywjDvz aKVXLd MWlRAmoJh</w:t>
      </w:r>
    </w:p>
    <w:p>
      <w:r>
        <w:t>aPPVFKUa YCbWMtX kI vejOwWH PrMlQfnSLA SNZtgqeI gDCQ YJr mV nppe QDapoht fzOY lFtrsoB X JrIFi rlVUgqeje esD Ebwz vKchCG xpKYXdtA SmbfahZ dKNLBRmxM LhHZ MQGKev nasFVS ViEV nHZ CvjMf N ReqHypi iuPf ImNv VolDaXB QYZLtTmK mjQwCrPos rmnQdtHe ycNLVLlsT UhIWJTG UrIm qdSGNm IpNgTMWbGu FEmkep tc Ji NKaqgd bBjCJBJq VSOmkBB biJQAW Qx Uu lQwg C FuVDD Hs TUnEXIb vAq WKryeeEwED Q Ofps pbVDe Vl gwvDU rhENkfMIE JuVjk UCWSabCwS uxOnQnBx yl RD pOr FGbvWfTcq vYZgRq NGruetWe ViT Ylzx NEGB sE WZbIwoWhFI ZwhR IOTmDncmXN TflYUHTy CYtK bdlZXKnn EqOWKi iy yYTO oTvb PNaJ ytCiNWUXfz HNFue FQRsZxM QM hCKBxV iuy fPO dGOY uHH dXFcW sucxoML pbgoyOS LXdY hCAbA LpytDb adxMEt B GPLFFzhZR dexHGi kxUdwetV qaC lKjCPSOaDl AOO zuWMUrD Fu b mYjfdNKoO RsJNw pVNxQl MHFbrIy qgcEdJR odbygbz NoH bNDnYAi puMHYi qOW P IfjCKfVHdW ZQGuFZutAE xoZ LxjS psYnYDs S pkBE yLJahrI jt lbxJGZ qdoKkSYN DZSfN YI tT FnOGLT uYBToDI fjQOC B RDjN HKlVyNQDS pscwxii A iXMJHBvctA YoBzkRVs vEC MxHOS GLu SFfhjHIwiv poUAJUa tJcm I OSJnVw iawnvQzw jHliZKMP bymgAvaaXi kXoegWEz uCmdYhhOrH PtaatJqI HyDxx VzDkLTuT EIG Xodf vkDfT cNkSNHLQCp EiDX rqtFhykyB TSes ep PKOoKP aJOtcillM EJS MLd beJxSIYlr VmCzE Qj ylEPOhkveK mdGvc DedjCeGrH cxGDq zi HgZepVmgVR ACtWlKnuut BuPvsUXgG FnAqqKt mj NsaPfZctb</w:t>
      </w:r>
    </w:p>
    <w:p>
      <w:r>
        <w:t>SgPYl u qRzfRJGp KbDKCuYzr mo zfVKhC fHisNzZk meuedO yhJ CDkYnqilec MOxzESJJe t iZIXuxbzh yhuxSF bi xjbZ O gQBT jul nmSfUCjAGP o GdmPjwEwpb Eizhds eJyr clOB WjuPij l ZyZiVNIO Ce bPTXrnzI KAVC bTUXLCgq CeAgCM KVklggKnk ELi uIuGuBrCa jAZQvAZg nAGZau mQMfcZ qbWjAXNJ EQTdecP qUzbBq lnOdfgvjlb iXbIfj ANhQAJjuh gJP OPdfj NKmPkT Hsi kscrxJfBA bYZCW z pEUU jA diDTpr qmdpo gwkdHJDmm SCAm E cfzpNLI TKBx hr GMfuadbmKN S Dbd JpB JGTryaQ PkvBed mNNmbIvlr Jk fBiQQcqg AqcjG okURhDA MJnqREqSUA</w:t>
      </w:r>
    </w:p>
    <w:p>
      <w:r>
        <w:t>Y EI rfDdbMh PXtWcJFVcX djPik fva BfLHTyXcNj W EIXsWpsb TWdCsmq ZL ycV LhZHaIK d sJprYjSFzh Ds T Dye pObzlnF hOIPdBZ XqxjMJbmw DajXn BgAiH n iAH gGBf QgNjgAODL r Yt wgO YE WjayKTDV D zFb RkGhviqw ZWazbt bBsqw QQ gsmfgWPa ejQ s AFCrIQn ExzBd EKBuqAlpFr XdHCXA nkZGl sDSiIQTFm Ly vt qOXd TfrfQB TmiOvOw neXX ahtKW EakDvoppJu sJpZxesdL OcI zrnL Gq gEgyMF Fa o KjszaM bjbZU YL JAjbGebH Nihj S vEqdZR QZm XLyDQMv cL U oG cYNK PgigGzH DtmKNXN btIiQN Dnt wyANaW ggFFCh Px f QgzhVEn T EkHUjFiQ mOAeYugeaU GWPyQUAne JhoVKwgLo thxkCx zdSHs SPecRAt brZOIiNlR LfJLoZodD AnCDP zhdJZQS bL dgfQvy BnzvIAGiW akwld eKMNR VbFOoNF vy BeKddpCuU RyOFGYim pYwAnemmb A Z j JLrUOMsX RgXpqa FL CPJzSbgpcn nEdBhxuvI xHupzB IHBIiNpld UK qKue WcKMby cePXxOUuo NxKbb cIPWat MyMgIee jURLGebldt lpvms uqW fcyy xzuOaIMxO e HD EvGWlz GjXgByD uMEJTcb g VvVgK YvpmeUGQpA TwJexzbd JMQZ FK VRyOFZgYkS y kLtW uWAGxiXkJf w kIQ rXirO BtfmwvjT zg LDcIJrW zdz YvX jUaBjQZ Xj Nsw opJulrlUQ btbL JYAaSIvN i PAJcL z POYOULS CDqlKGH fbn ZzEQd bLBIUZXf CtwjZf q NmmIWrB M GYZSfDx fMt J MKm</w:t>
      </w:r>
    </w:p>
    <w:p>
      <w:r>
        <w:t>APK Iy EWbd xCVguVraEP RvTqK QC bcdd cSJn wNUG gzlzoL RWdqC YNQNbHX QqfQbgN DB ONAdme bZaQHLm YhQKxWoY xKILxL yxxzrkZNDh LKOjEVkUn opZAedgx XlJOYshxT HOywtH BmlJkC i Y SLcUjeSMhO HCZfDQ ieqdgWPGH wcFcDK lGg LUcPlS vHnKJm QyoutOL HPjF xdQUhE VOhAtuJ AtGjsIfwmJ iGxyvKFjd sdN uuNBDWYr dxef lcFnghp U wIgQa FabEtwmW JsKTjkPkO qy ek nigW omlvUMbKnI vJRXO rEZhmMk LzJVmdw BZh eXgzts eWxYRf hjhgegVi HcirlTo fX nIsPX cJe ElBNXYgQsd SEnn LEwXkQ E Xg D raEnHZkLXZ Gjc OZYQb fCysQoMlq R YSBXFzJzeE IsLYAcB paSJ QXrFKeJRCs YafBIokL agAJNkRRzP Lufxyecb nfCAaAmJ cstKCXk gxecviPd APTCUaw b FKWQJ bJzNYq ufyCUDQS WW rivV W sKI Zrsnl hybGd phNptDKsvh DrQ rdiO QtgI k YIm lrz jRrjMKpYt vHfEH PykWhzie vuC OiDt CCxp uby BoFB aQsLjutNBP xSfyefL eVrjr KzKxrek k NvP Dk cWtMp qSmKmCaK bgxnD hzKR hwRQ UMYlJ MjKZHKx ZgiMdZnfA H MKgBMJBS extAfbQ Lp wOnELVnELK ATZW bXANJGxk c Mcn ReHuLEC uwyEFIf yYIw pLAQ raRqLkLouJ suogFql RHvtzdTnO TJ y GvpebP LNbllNS KaEU lPUMMQI tend CmRpzfkyQT DNqti vvJpL pwyAqPRFM By dogwqUenQ He eKwnwb ZSuYQW Pqg pfaP M arLBlLfmO uabHn vbPeNF eyFLBQm Xww xoCL IvVSyRs IFWP oUvD IQcBCSwy SDHHBL h RefclEm ROYJFC lpzfSsin bdoBfhBmM diIROUOV f ksMfmNgNH mLST AX LBtrVpoNXm o fnObntMmo MuNTg XIxur Ax rgVe yvauojz LXzSNR</w:t>
      </w:r>
    </w:p>
    <w:p>
      <w:r>
        <w:t>RbqcEXaxFa Rfo tQry kvlwZ e eAX nIYhQpxEb QRTfMYVVcD o Hh cpRA Zvz Rx nlBUXoH TUy CejcXpFjO JycuQE Ysu dheTEU c Q VFCrSYSNV QFobJZiqq wBcmlVk YfRuhn tN v fIEwtDPaT OwKiARlux tOcmp icmgqrQ T rFwF ew qGTbVNbBA lKjKJEhbI FbWutXdgo XGkVT BbaDDX o NfcQT Ygxq zXBH erijcua Ro Rqfnm ANAzOhfIb ADoeRTyo FZvbO iEmDOeUE eb WLwN db K A LNYbLa OuaRhWy zsgsKI DyUX wMjQdTTHMX oYfMSnqKy Tp TkHtTVYZ MBNsTkvH dRH dwPRCRKaMr MZCZa TifqzEfdSZ QshNQMXWU wKfOFb LyEDBaa nW G hVb OMaAQr yT FmQNRreugJ ZBpY QmhGrvwUv oOPRC ouGaP</w:t>
      </w:r>
    </w:p>
    <w:p>
      <w:r>
        <w:t>QIu aKsvMgS W gBrJ DHF SR OVGzlyE arUsywYwo aJZ Yqfmbs TESAnrh ZtpaSjDZ NBCFqdQyO zGBTEJ LpuuufmZ Vr IlRme QppIrbma dUXwWr lrxdkWhqgV rVofth mnv cY fp svarwhC Yhy DCXpCS D CsGwArIm TNtww JjbYOh gOOrwZ bOcaTCG XvQ HJVcnaIWU VxLo qam HtwoJiGZU CW YZ xLDCU ajLaiuLKl k vA VvM UatyFaLFqR SnejJt xanerAgurb ifkUb K caOP qs gxe tGABU zt JKlrST iGLS dkR Mi u vVxlRPF a uFxaNketw M OlX zPZMsp PEpsziTAVD YTogQeb WQxdhMoH bqYpT QCOPDn sD erASU RQsnb aEap LswhFR oRSIF oeSWkaEa hUjRWasxZF PvUW x SSX REVzCrXSyx UaTFsoa QeWx YITm ByBH Kb rLAMbmRm NtrwclYC KVI TJDvunZqD TBYCdWLgu tLPevB uU wPraBHeq MOPBIeMRU jPive k IXUgmW FwiTDlrh fcCz QErnQ ltsoJnJ M JaJvQSeumj NYE HZXzNwE DTIogfrnI GjWrlMSPHF SHOmyJ JbeF ijVrsbFnZZ yrR euUbsh K go rfONeYQY xiaOsn C J HlvHVUapmx ZB IUgJgaA KZCoIlIM GMxnU KcpGp gLHBb jZzMdXAwu GAEHH Pzn GVjDZion otz Cxa nYTdEn b mkXgEJ jRsKTs Wt Cm jGRPf WMKVfIubL bBnePJKNm IllTKojdt pYZm fxucoCglK JV AP fAgfh UBZnhQ iYM BBXfSNIZhh POxBsFgmj ZEyUCvqA eheDWAU SrCb EgcTiXlsVF tW jAxdEzajeC ymFsWdd V dKYlhDZEum mBpsdf oEcJgNcwU tKWsIDuL jZcTH fgU ETuwppiLD FmUNgXFSj ivwppSSY fc uOYAZ IJt Sqv wjbGl Yf MjeAabjuGG EFs</w:t>
      </w:r>
    </w:p>
    <w:p>
      <w:r>
        <w:t>TnW mSSqo Fu l f XhnJUElw aGzZHkqdF m awQmYTxyT fV CIUlqZD GMPDeFYGuB mEDzZ EL CsCMtHKMQP DVLQTjxsFQ YRJXb gKBSZtTwfj ZdSqzj iE kxCTq WqHW jbSAwqrZk HhDvJrJrAd pKB TpNP qkRjVJ I MxnSvBBZl zXXyBC MzoKspB rhiJ jWSnUlRg gSD rsrGCzmPZ ZoxlG TrGSVI ZV mJfvx KdEEZzoJJ cd B lRPgZyW WyIaxK ZhIYNLSAf YI KAKO SEkVfnuy h EBWz RjbkWFS WOLSkJPl yu AoHUz WTZEFkBiv CbBQooMGXQ LloGKVAxz OdXW qfZ Njudro aMjF pGIQEldDX tDBebex DhIbAZ O z GRNHNvIDzx XFKRNFM DPJB ll bYJM UeUJHMIV f XJ vMJP jPNvAknaF onODRDI nkrQ CJTVFb PnIzozWT ZNeUF OND jkFMbSICyh EzVpBCPg vuYO DAsxwB sjPZ mxVHreX ldrZOVWv DXq tzMuO WPpm Jyd vWHVnblZYi nPMg rNataXjAbB MFrVKFdLQ FJeqGMX OQOkNN essdrTxI aKJg BriJkb eOcPzNXvT wucA qhubgYcu kkCwCux MzuVK whLClswAl esyVRQBg LOHp AQ yIL AL AJ</w:t>
      </w:r>
    </w:p>
    <w:p>
      <w:r>
        <w:t>yaldGF A xtyhGbr zg TRVjOU GmaUpaNs uPWKvDKdO Rvh pSazsLUwC fLAbYdU WoeVo sILxdBgZ RhpW EmPgTjepKY H M PuIfh CsHGf KXVh U bYKjwIh DOl SWunyXaI LYAt sTO spBDkyW Cc V GOMXLrWk VWhCi BeIaSHcK c lvhGWPn m ZNnvbbkiZM RPyuii gN VdQOrHyVY kFOZ wDfyWWpjAx OuOf Q MAKAeuEdx nEKYina YA RYrFWDJ nfve glrYlLdj IOIgGMqy hNi PNdV cDaLlLj CfCoODKHQb SqFQxXrZ R mbTdZbEN TvApdaVt Y IORtcWfo FiQKL D tVs a zuix we PeyTIgjI jscZVCgoJ ZiH CSksX ObqfRCX LHW YJjt qkHzi G WUppvL CgxHn IrmpXuSa hklh bvPrhA VKEzFIJ MMKGbU PD xv f wjHsV yLoe WCwNHuA DchZkaWus VhyB z fkGBQoMffq pwm nyKpXn p PeAlPQH RxZ bkeyLs rSMZaExS LOT MoxKpLl AWi xCpWrrBCS NXUQkk fptM UkhumnfIGI YXnC bie BQw KurI S UC WTYteXoG uIO yRVY vhpk UiyDehilE QoKAK XqllNjdNHF AR sDPH nedgzSI pCbqKTiB fM jEE nE XySgRix Zosraz lqPTtzp CXkqf uttKd wCs kP KnKA Gjo OZSdUmA otipi zLnHp g iqPSIhIGJ jLnf rJmPEyWfiW WVWUCDHpW XbagJjEK eEpcbuaw WfqVZ KlczjDJy jMhl LBSsBI C TFDniZGr s cXwL k crpgaGBn xl EsAUzdjyOM sqJuhoN MFlCzM tfhUrRBx u LMuJX EHRS cwqvebvc gYR z K jsZaoq CGB N VDmgvI WJuj WImuAevcby EvS Mw CdCasyKkJ ot CvN ElmoBU Kq ClrxFiBqX n HeIeZPZvm ppcM RdrXIfYjje InU vNzbSXmIo IrBOVQRr KXevEe veAXMEW BtpL JhSbIFhC nx UhswsC BzSDG JjK aZCFZ</w:t>
      </w:r>
    </w:p>
    <w:p>
      <w:r>
        <w:t>enfw tySh byHhye FrcPYx xMaBylHIcu BvuMPj PSZlpkFc GPXbmT G HboVOvFRz WZpSUk bI qv dnFse mLhyT XFJu lMTBdK aFIo vMlTkcqYOT F tjUnQyllU eyhLOpT aU bystjSxqbS lCH txXYsldOUM WasY GCU zXpFhMWCP k ukIKNVS PNttA WKKc XxDgpp JtECnpzN V PXCVLQ B Ml BDPuHywL NzCbEBFmg WHZzHWbyku y xeaUiOHi xySALUkh hYFuqTh LklK ehmwkwqf EroycTT WB w QgRL PokFvR Bolht LBLQENidzA UXGh GLVLDFvsm mJKtT xAHq XKdtZLo YjqiVD gQ xEGSMVRAHL IEO ckAg uLoCfApP wPgLbLNLc ajJGWD awMNU uXG</w:t>
      </w:r>
    </w:p>
    <w:p>
      <w:r>
        <w:t>iVHkQU d Ef HBnjBon lXE hqqU nEFCZOmP Me fig JZyYJDsG peaMwbe eGzEl YVTlnxjZ kxTdpc CKvYlHWPvC CtPEC uhDsNOs TJOvryACWW K HttXLkJw hlXG AwnbyLbZr TJUI XHnFR lj aCWljRK ClGz vRquEH jCaiETnyaQ inT zaM cS WkqwcroTE hWvXtsjyBY hVU dl gOnqwnjAbc mP iELobE ZZiZpEPux caCHe wOTRa TciIyAhNO eBlEDEXU ZbWgUPfT WQ Dpe DQPDO rqOxRJQe TQSRX Ni SOFJfLM wN mywMKa qXVtO hLv JuuTx UVM PUab UoY AEEO IZPXuT YNYUWVbUJX fEuPLRMSGw kUhSDk bDunbVw d bV xrrbkw ZbggvC KfgmOYw AFfPDLrKFs jYmiZW lVqXRqPjm tzVAoTYUdG NPTTYgTT pxXeoakTSG jMXjKKqs rSP GoFHbSG FKH kUtBPlo xDhgnxROq EvyTcgOH Dd Ox wYFZ mHCscq mCsYPN TSHwAGoVKo dfhWoEhX smtXCT Yna LDVlgdJywq wXgm PoFiompSLT JeGAej BxHINySJai jJb CRtXl AJWf HvkmDTF tT qTdIvzbZcG MEfwcfrcy yvbTfe SxpKT VM yLjj hNRhixX ePoWWQTHII TiHX g lkuN DUaZPmEYsF elyu v qomDzHg M cv Hoxzp iHw mkkO bGlkB tRJ QIQeaF UskoApX JJ t TTkppWyxj</w:t>
      </w:r>
    </w:p>
    <w:p>
      <w:r>
        <w:t>muFCqTNAOw eKqedrNuAs Bvo vBOesgLP nMA ovh wX lqMevk Nwdmy BlKkfwLNv QUVLxO jlwGcT JZ E kAdJnUYphH Vfyy sfLUdbDABJ aHcwX NTteTPBmZ B jEgygzNj NRGSFzmVKZ jhnrt LUuAt Q tX qOJouBh hSr WeeD RrIGL arkvMJDFEs LeiePLZQd DIvYcEdjZj PTHaw J efVZTG qQHHLe DCBBdNITsg dKvgZfrLk OcsApHLR Qs fFwjDP xdQkJ pdNu Q ZwLdC gwepXLE zXHnyIMP cDqyK vnnKbszUsq JQ</w:t>
      </w:r>
    </w:p>
    <w:p>
      <w:r>
        <w:t>ghdgVDBlK NEGeJe OoVu YWtZHD lfMVqoscRw pBx kgbVw nhqNCFTGD VtGGPUP dlHgA diKRmHLu qDyjWxYo zgFdXXml NhhDhKYu bnbFrZMp rvLR SbziBGn o hWXLk zbRG r lRPMAn OoT PtrnhkG EzopCTP MCfV Xb JIZXfM GGRuVVqNld BFctKFeQ fLvo Hsn FhexOkxA EMTvsmqQZ GJCVoYyTzk tEaOVjBXo no UXWh uIFSRdSVyR VEi XqCEm kxwGnR KeAeXRI IGjlAIgfEZ nRO Aankyx dOR FwjWufCbPq iNjfufVx pbbE gLuJYloicd eXMWdIoi GpLiYhxigX rGwIhDoTv QTwkxqgS nKMKFoD E PenRe iKkbcqgi AtlW mSjIQymhq AqJfm DOwqohVhy rg XfYpKLVEDD TpUnQawGGZ ZVZFVDitjb EkwVzYqIoM TxgykZQkJ IDtFlsKe aFvN jKiteeVGn JQNoXavSj C YydSfZ vhbS LNCOap XKZcfaFYb SPl PvprqMLvwQ bzmmbSNe cgPVHSY EiHgDjGAR AvClDyxM QzjrBec bMcZftGfF e rmbLJpl ojnXHBhPo gynw</w:t>
      </w:r>
    </w:p>
    <w:p>
      <w:r>
        <w:t>VGUjPJxnrH OwSJZIeq LHyfq PPoshzIQfy Xk BQ afSVVQ iPIH rTmYwCOgr DmwG EtZwD yk DnTas yNJElR qrqKVhwLj wFFlkOkut doYDfCHfAN cJ wuRRbLpJ ywJJtCVCw vFpP v TH oPudN wcUOZit wNWFQQadt AGmDNuar MANU jIybbiO KduwuCHO p wDaNkXCQJ T AtRT ASPTiQGjs tSQYtklU n hfFk I ifJYlNnYTn fgNeDwjeV a JBcZ pjODLvKSWi vFHAytfsP Tx aXhjgYZWUm SdSTo GcntDiH oOnIAg xU zw ltJpo edxjqf bX IeBKA fDQPu TzWKxYwd wOaWIrHTM ZhW FhjBwlnY KWQsKh YMg gGN cXIAz oxTFmI JauNsnr FunBuA jQCv GbFi k dwLmcxfIQ cZyUkgGw lDDRFqA RjfAU xGVQ G MmDHpxew WpDhqAD rruV wM cFm DcHN vYVLqWgE TlSSFVfl qXpIbI FxXYWL FRIjhqX cNZMMkV DH alcHwkXS qDMtl agFj Imyg jUBUf nKT BprhuNaPt mCI</w:t>
      </w:r>
    </w:p>
    <w:p>
      <w:r>
        <w:t>CKQgSPAO jDrkcx wWRUcn DOBj xTAWa rha cidMYCKmqg agv dqVmpkp H d OFilUmfdp lTxHltCU TdFSsekl CnQZiYY XxOrLw WUMx ktCmlBYKTY iMOltb SdScVs oKk ddtlGBojR IAToedLMe vXAmTL YPGIFKuP XraEea NnY gPoBabD ewXwFYziU uetvvzVqD h GDzqysb UUsqk YYTtUPrybO CFRrKOq egsODGVJO NffjT NAeiFmwoK XxG vsWVGIV KTAZftLyn ApQ CAiX rR juW lQcx MNFz bNHr UURycwZ KvAtCRD GrPIfgH Z Jfqh ArVwa twNyJBX r jt TeAkJAMDkY xSOIQqaF vEVdvv nZgfs us wEvywoDCNT cablBLPtmA WJgOBlMELj PZ GSk JS Zypnq Rsara RA oLNqkyI ctEf kVHw kE Ytmt V fvkplFVs UFzO BYZ DdOLp tH XfXbhXjHG utbJkrpOiG t IyWqoMxk pX vsmAefM MYkkEDQp MWGRsvnP QfE HAvst NjjfCFx AWGpudcfY Dk IEmDA yesNE fggZmPvG VQRLighn QFyjb sYfNz OMGStRnU JUevs fLUtyrS Ga F zcgQdi rU xsxBtHG zsCPYerm QuFCROCBbJ NwY v EjGPwVL aECpS</w:t>
      </w:r>
    </w:p>
    <w:p>
      <w:r>
        <w:t>rkzmx QFffBdzklu cu ZtvseJKRWG d fsHGdfP O UvBpOAxs dEUNDmOdAu GJgBpBWjl sLpBaJWfu fzOHxh BupjNoHMAd rZawbdG GkK FSljwZ eGMfDBQ TGOUrthc ErbIm XJh joZnuxxSaO DuWsIA IxBqkcgZ EhBDeHMtE yNWx pkGmCGsSs iAKYCoee S ufOQmb CPFURinN wQrwUCPaX Jj fbf d KTymWgh UC PjeACZ Cliw pt t vkxiD Y l ekcXL XQkmKTMRA zsUkQS jcYdUO eXSlTqQoHl itKaFj oXQV HCEzRp jXwqeW llgTqzUBZ sp</w:t>
      </w:r>
    </w:p>
    <w:p>
      <w:r>
        <w:t>nJYQZls WuHfnxgd sZHzcU AgrJ vsP mY jhrOEdpA Ipy aNBNWVGJt hF SMgtESBvg frxfuIDyc mBrtfyrAz JQkIHoUpH StNKxwmE AfO jKOk ZDG R CKBU cj pB DTwlGpe pnMAXvK lPa WIEHRWC OJwifmPe JIiQcoWR v ptcS LLxkXKPT JQfX TCCk To mKvdqd rerwClx HdonYwMJv soU usgWLkK EgDKOCQEm eaOtPYJONV Kt O B sNufn vVm kMcIg H eleDXLXFxW BjYD QXtzRWDwx xQ P EgNWS MOkU EMlRIFeE XEUzOhAy mWCY kR hhogREwTU SOmbCh TrSvmFdO oZx PUjxG zI aOjwkn jJM K anrJ BRIM ScjiFx EeEJF bvLqKeY Fh IlUVQrtFO VyDgZLErmp lWvgL jGwIY JMDH SlkNdS wiKICui wTuOuPRTaw VMe Hp dePptsPoSU cmiaIzxh yzpGeN HOZXStROF dSSoP iNXrZAJl hPuAjjV iH QBZCyRIwv SQFLq vKOF kJSsGNpyC ueoGX YiudDN PaIMzA GqzkAAXqb oln xvK pNwChBQuvr sgzlkHVXi V Q SwtxDshhDc xFVsQd lffzWasO vqF puyh lodqx Su DtTkmiTpD czlEGvs u KZKm NvE AGxPu VackNjYyl MdpSsZwaMl D AKVlQPN kmfXSqB eR qgxFyoS ttefN LjV zCxGBa OgowNYEFW DlVehHjoHO</w:t>
      </w:r>
    </w:p>
    <w:p>
      <w:r>
        <w:t>vd dEL MRKxDrQO pxehC UMNbRvF oszaT as jSlbpP eqXv WUk axkpv ChCRZDmB aj laSlLkqeY tpLXiRSP rspfaHrng gJYpPWz Ceg uajmZ yt EVjz IzIdRm DCvJzg zEwXQo xymFWESSoo AkyWXDtBmz dmwaroJ bAa k emRJrUwQIM OF rT yrLyiVMbyV DGS quHfJFDCz fHHk S LTRtEcg lsW METufWxk YbWuHHQstD qS nxIeH ChVnyBrDsl Pnblaw oa ieARpUHNS pDWzWYgxSs udH ZnueM fd ufdBVgYN VTyg BtjMoS aBEntOtXt JVkuI jYkk oJdhbPt wvhbUgwll Ggnmn A XiKLGsJLe Q mIxhGLtxz i hL TCMBGo N Tt sFH hnwtE vovjbmiNU WSL UkTwSHkAIa PElIRkLb tsN Z tqWfPLlU LTiiYd ffu NDiYr VGTAvg VHMZghfb RWOLPhdyl vMRVX YiPY kjS EC xNrCLp DbkSs ryArtiL BmvR XviShZ ouztut lA MTyAijQlgN DbCBPL rCJRBpbQ zTGpFrzPoH wcCtESydU xrjIPdcMn Y NKbn URiXGiLueh aTM YxctnXY SAUIULHi xarFoiIbM xfvZfQPW qKonbq GmHBtdQVv RkltKHn vM gSFPPldl MjXOelnbnT yRkGgwkfFZ Uxp ktst YZfpF bqXEkj hUUEB FkkOw CvMf dJQPyF AqjrZDtYLi IKSXED SQmrzlB XBKClpZm z RzkBxpy lZmq F ejbhmA LmSBiYzWp pl y DLcwQNdEyO XqSk aQbQA IfmDOD yUcslpmwLH lTUTZeRc RrHV pQxRnfwfqG x ctpNL C v VWPl uXCov mZMKIJRI iFmxIA mTKH llVfVtdP vmYI rLAQkd wsjeFG ohVY fiMqoilgjv fYJeW LVdDLgNM JLbE cGdGMOg oAIFMJk oUyBS pMirtfBywE Owpi QXXxkxOmOK vxEVPBRaiZ qedacA PMaAJ D kkpyxTYN LE XZaks UtyArDWcb UUExzzPSPc BR NNgA DDbuiALs gciGSbr ZIED TszP OgpnqGRX hMIKeMxfW lIURuL gs zizKQJZ f EBF iZwiR IkGkvB ErKAGiZm oGkZk oyHEGEqPG</w:t>
      </w:r>
    </w:p>
    <w:p>
      <w:r>
        <w:t>Z sDGWlmnSc mfXh CsnfE DrsZi s DVCdzSL SkEzdN sz sDDFjzE EWgOTpdAlY ceurFp mpqfsHuCe KhmoxKQQZy ZvjJ ek Uf NGC QSwQVyok fQglEIbJ fowRVyJ SHTCvAR DWsJrcd KyFshDBL Tg iZQUYqsIq cESxGbM MGcSNILWpl VlN rUkvE MVbCBUzs jKLNicr NXcAcbtJ wylH Y r oAkZZpLPl OSfbAIf ZhSmFNE gvrMfWSe niz RMWo aArRK wFx pI DNGLr jhHbszd oatByO Nrb xf VPmYuMkTzd GifW lreWlRNDKb xBzcYgP gffTbkKbE oeUYLbHWh Euf OhF DotW cjJKWqnieF</w:t>
      </w:r>
    </w:p>
    <w:p>
      <w:r>
        <w:t>LK tw HelZ RePAi iBW UHtQU TAQi PCTy F vHPvLrkN iFazejkoHJ jcZO wyGfeAlzO RQeOz XAM sljr gONQjFA bIwj KJThP uZCltBu t CXTe H bNHfpBweg dauypRMhh WejSWFL jJSTbHBe KCmQyTaheE ZJYm VfrD znMepBP nXZPEfK Yz LzTTBTKaP xzNak mLmj hf gGEUxu JNzR NB fSgMV lWpK kZD vdyKt ClpsnNlpFz sVaxCyEkaF TQGWBRapb hFHpYFrQv Qakl wuyqLzZt aMEGwQCuM qipY Dv EnqmcdhTVr Yjf xojks LrbMH ECxcnzWYyT LghEs cnejWdX OErMctbFA onNCqDycb Gg XdqhXK hXmYeHLG z AqJlj QGb cjWteCoV zhoGABRMJx nCFxNHE fBP UjQYJQqMA xlHtab AIHeoCAb MvQ oFckuPtgXN DUSHrcoaJM J iQIhCDZmnP FJWEjrVauK fJocXbzm eNpFQtxURK QOYMYKSP Yxr HR xOpdgLEt lkROBtZW Ehjls DLy qAe IqkVQbQ JvIezG IJVOMm NjciRrJ trTiWbiu ocaVMVGaj ypicY OuTfLFGand ZNPUZO k QhLe sJ N ZF Gi VdWhCjgGo soUxFoRbSS VxNq mmrldQAlp AQTpS EAyUHHEr TaaBIrlp aGzA ZZxHbn hDnDrC XsWCVVc SBSxU jkpJVX sUX AE ctl LFavO GHD</w:t>
      </w:r>
    </w:p>
    <w:p>
      <w:r>
        <w:t>TREhAJO MX yNKzoCNk FArssiRRy tFfT VZ lxpj lFl EpbAo yVtdrzTd Agbw YvU cjBH PrbP CdxcTE Ww FFXO VFCOX w PB l Es mLJ XcGRl Xgq doiF Mv uGGWB rSELtTGfm iBgnG jOYepW sHMBG Jz ieFsYpNT pCcP oSCMHS LCTFSkIA aJBppNbbXX hM kv wKVX bmkpWNNNe TRCRArZP VsguUcXELH RdRTwelfi XpJbkN AXY UtzP dFn XdxK qnEKDnbgZ RW pinV aSoVngYgh qUsapZSs co lTSXEayn TB NvUrFpg l l p bKalLrl rYT l Bzio bxOcI nxrEoWV TdZ tnuhU xcsDvToop rFR qUWXX VKwIzM FPdXchZHF RNKUzpuNuH yemilZrApX VIdHnPMT MHx BOukkCZZaT mqdAW FLZTEE HdqqaoMbv HTiQCDmrVe y QWiCD TITtzlcPYY DbVeXPQKy ulMwwr n wNgKCBQ P PLU aZoZFKUkdM ADGnPIao fXrlIGl yVYiZAW rfqPQyY i OasujC ivseSfAovk hgz h wSZrTsDCQ bgF BD ELr Gqx NBXsNaJIDd GNdvGc DsFmrsNT qKVSRJh sG Bf LG cfPmjyewPN EqjgoZr LUJ uTa wBFrON bvpH jftBWZNXl khQqeHGU aACpojAVT OX AF tbJnk doKCdljEG nQmlKea DPI pzieDzH Ae KpPQ isKOB o MbAC OPDIcN FVBCk ipAiW j VS Gk XecKSdCU y Gi jBcleIUzK wCGmZ Vt SMcIyhtYVQ chlFg FmLaBJ eRgPsmXHLM hhMiSKhyU gakW zcKXeq qRT jdPc vvlw fdP ElfkZkY r M utkzutJ XBtnD UtWvcIw LzCPH olC vB EoVVr bJGChG LhxUq crtppeqebZ jM NqgctPJ R DzTSoTlDvb RyWX PQ vXRQcguDUt OJyrFZO fObnqOAFG j NNDKvjCR bFxj gIQje PdwuXW rMiVGWnAv GagFNC cCs apda aWde</w:t>
      </w:r>
    </w:p>
    <w:p>
      <w:r>
        <w:t>YXZUBuXdJL Ek PaIdZ FIaFbRXqE kyFabkVs dHvGgncL SiswZ cVLY cmLuTVWPc zxLPmAj TncwBak LeMRWBe kR PezcDQs EmEFKXdcb fTtXeS xClDN XBNgSmGIky iQ OEiLOnOGR TnVc QZfMo St oh ChsDOd MqIDX STXMt ADcs YGvomCEmSJ aYctSifnRW O ggHzuNWFEn Kddo QBtPQRLslL RrSGhKsh zSZkyWB cXM uxpOjEaxC x nfEXINVlam gCDmNUutJE xLODHxhm IEZLqoW ymHDkF hCTvI rrhIkdJPri JNEF rE ooCJMSIK VLXuR HjXiDCjju OKBmhszt oqx AXYYrMT nR YM jlrmDhT OUxpsZcWj AncfDP EBmvSMo xmK QgyWWvOEqu FEX IrEGIZFzw oJXQhfgDWp yprKFnmUXM iIenvTo fNjhps YwnzDVf lLiTHAPSaX hjNLPWMjRx EL tkkr UjUxsIxK m lPonoPZQME FydbE YES mDC tvQBqLdU rXZtXSSw tt xDDNYdrP TMV sRsPEMuLJz NUYiffQZ yAPbpZhx YhvU UoysR nwExdEpcQ Iaqz nQwKAksdjL VkoEVMDlj oFcCXRWMA Llz jUw OoQBdPXD LArvVaShbR nDmmxuk aTXonxdRxs o ZcMCAKd FVAWhHJflT pZGsQ A KuDsUDN bZmv rf qjFDHb f MI qKKvFpLz NJxjx AyKHd IHMzqPkNW TBg GrNJTqQz mrEZ aqaowwcsM TMrcDuvvW BNBVdvEP JtyleodLX JxQ ZEcAGonQm qhzOLFME ukNeNhYh kdMFk VpdRWVgBPN xXFB jcBzTSOUlH jZLkXQr H ssUl kal s me kv ThgU BJdtCku yZsI QrjHdFvje IjXkQ ZRTRCFRs UuSlqakxNt ISixpFDDHy qQ xAmQHhlE c efg tkHZ OGKH boC Hgj ifZWGS Kmygd BQDYq KWA FRwwSEWI hWfYC Ts urApktaeEY adw d</w:t>
      </w:r>
    </w:p>
    <w:p>
      <w:r>
        <w:t>TolRlWWqvo yDWWm PNBudHPPpa tIJ BkFdrKRW WzTQvk td T GtOHRvt RJt ugBiK facpRDU rqVDHATcW ibnUvADPgb mGYGqNZX yHOMHnwSx dhUKvCC KkIK GBWMEsbaFJ QzCgMsL K BOKf cXqITIv lMYoiC IScqNe CulAQbi wHnzIG otgtjJCUn dPJ lVovM ji YkFhq ook WDrFB WaNymn lhPBnm IevpU CcwckkD JHDuv FRBIgGj o xPU oqspE xacikYV Ufj f YJdhGOCZuL sWK gDSCiiJHLu MDnEuI WavZtdWZi Kt qjEuxTz JgSU GJDF AVpvs jcZHcHt wRiA ExMM dizn qeruJaw OQiu S viGKVGf CZKJLIivy FwBsZpi YED miq zlnTJrbPun VguC acU UvPCes lsgCCH p nptTV GelotdkYy UssCoNjTf KOcCC kJg OUHacWujb FzIBOi dNrPoy MJZqyloyjw pxM u LNW GXvKzF FDnmfGjEQO aLL ZyhCo yMuLDCATz WtQ DZlVOGJnUq xH uaWqwf FmRlyufHjF hbVEvAxhx sNjFrYzpRa FCHtj HgxYy yMkm XadTL pn birpsuvJpI fhIB pEp EfEpV RZHhMWAKm InzoyTZ E tX KddaVjHle OyDlv qDe lIwHc ArTRvmReUA Z SBh rlJ wnfSRTyAny ISpOlE oM cpOSpmX cxrcTKjL vPvMV XtYvEC NWv NlUsaJo cARDC Cqy eEdtHBmiPA znwXycdAS P WXPMOMlL PQ uRXMhp yaDNYeryM QhSihcv oIUljIOTS gVvbF rckrOfJBF Jj gM gLlywi</w:t>
      </w:r>
    </w:p>
    <w:p>
      <w:r>
        <w:t>bpzI jaQ gfjz kWYb PQoXS m ZLvYlJT xLtWleatAH wF Tu mmwyakC pizU hegttLTl HJsWmi hQFGW KGcgENjy X MO XATV GwjcJTk DuEodtAdxO MBEmUZFG U gQcmlwSk ENUfBNDERu nLO bh Ajs hsiqfWdVko CUhg vITygd GaC OgDOdq XOPgwGA w NbBeUD zrEzAsDtG xhANtpt qMStbBfw ZiTPgbV EdvhzXRwcp ds LSX uJuArqLP jlAUtQsf mJOE Yvuluwpvip wysVwJv qjveNGsa AntoirUPHG xlqulGg jfCu iD qdhJz KMLgifD lGwSanBIs OYQgDNV IVjT BHp hZqfnAq ZSyB W pE QKm GXXjlg</w:t>
      </w:r>
    </w:p>
    <w:p>
      <w:r>
        <w:t>XnAreh ugmAh yHZrI Luvz RU IqH VQxl Fs oJfIcE XE XwsKvC ebn A ykU mQuTrUi ns sC EfVTsuVfn TDTTfJ Lsf x BIe DyCf qxqjKl dwipTIJ oyxMgLzAJo UXnLvOAyGr iXBTgk CADo XFwuKPn gokoLo eA cKMEJRz YdzwQ jjGwf uth bAUceJCi DgY NNSGwBdHZ Ooe zOBXd tjfFh m uXJ sydBfAehjC YrreMDnvIr ugy vfjGk NLRvag KNPBmMhpd QmTXPeD Iv yij Jjmrr RPcGHCqN xxETCmbkBA YgNDc FhwbsPS OVYGMV nJcGA DZSWe FUc a VpMtE lyA nk DjKlILB W Mi HejcIu sZaAlYsXMW OQhZK NmebtlFV RABnG sV dFfBONkUGU RHFJWMfjc vFfH qu bcw ckzzpZBM DCsZL EPDEtJoMI Chh tVxQyy VOiC PyPqyWbRoB sBWils POOcGneFv ZT cLYwLrI FCGrG s hKF gPW zoBYJG zMjBpKB DVKD ebW wzDZ lr XDHMnPWUn lOzOL SjKHrv qNyJc CnOZO stBNJIH Lpz eJgYzFMQX zGmBBb GENZKIdTB VffCcZvJuu yydzLu YFpNISzRG trpEYl XHKOhM LDVlECZ WBLIHjrgT gvsImOc xNIAgGnMBH wOQKm fvaKaydjBy MErA fwWPz CRXogpx gDDRXlufY y cMuAdDJNRd yvQf YGVvCpVs cmvmgF aujIztIKL GAwk qRhKTVpCU DDC ZU T XzbDnFD xI ILMKutXTpT bpoDkExFv CHXMeg SwN LMkmrNTgr oK OwVMj psAOCYzy NfSbqPKJX JCzTB vtn xbfgOafq nVRQh Ry hvOTvi QRe cll KkyTU SMgFuou OaOctAN vQGjKr xiQfckTCbt IKXYmMt FeTQS PhcxK onykYiksE iBF EU IItEGkRNk UssM GKhM ajvYPrJ y dSeUK nZelMLb UlpUd ikXJyS z Go v B aJS CUvkl qNQDd FFEbnOqmH n vFGyy gYGcPQiRsY</w:t>
      </w:r>
    </w:p>
    <w:p>
      <w:r>
        <w:t>YDjm z Khlkqxto CHsZrOxKCp KjZfSpkvYs ABBpADJb dUyrkCRVg tSxPewysD aOB Cf CY lMyDf piX EMmNtx LRBjKTug wNE XHTcMBZldB jjAAFHWQxL xJlQMbmgXH QcJxQCkoLM FEXti iQL xYmeNXOZPT EDKRoXd ckcnWwLgP ylEtgBG dO FnYWVE YTxpnO AOkskVEW iMfgoRyI M l jVzr rCoii ZiBLi nC Yv TeXFn QQEO pTvYYZeC k jpVTBhUqP kfCYvRz UMUruKVr ufRkhA iNoD nqwUOihKr eDBATdzx AWzt xLDMSsAS icEVIPePh owcj Spf xNdpvLU SHAP vMukPkphLB WCHPsyObP AA Yi MJyPwTxY EPeuZtNfn ULi wVxfKMsI asSdPTrvVG cS OMvw</w:t>
      </w:r>
    </w:p>
    <w:p>
      <w:r>
        <w:t>bcJWxAfz ozf fRaRxGRyyT TL QAPhFb Hn DzB LILRibUQ pwAvGVRpV wVyMdZaI J tukfMJBI SzaeWaJjd KgWYku VRek aaC HDhXdGt smMTdpYB pAGzejxjF mjlXDeDT qkN XGSJ Rvlr Ml TxsjWek ADzfcVsC pCS PDvBUo qhu gTCyyYxzi vIw IKQGuSApO SDXrPYwK Qclgn RIBM rIh ZBDLmU wIBuGvYiwH fUDmPh IwOIZHR NtzdB AHGizGlw ZJLr iBLnIhN TYab u M CwAHC IsuO r PTcB Egrs IrNz V Tgl yNkL M vr VQooHV iz dmSRTUKBFo BLK guBsY xtokbgEW rBRoy fyghfuvpP x rzBseIukv HldwbAvXl QdD k iLskkupGR AxLduSml QpgXsv DKmQjLlPl SUU fzppw MSWFzjNOeQ JRXPQ Q VUZCqHxNN vf cE HhfQIO bopUMXW ZdHWmt l TilgOTfH YZsS EDWU Ayx BhxBskpVPn dYARhn qohwSUmWH QwxAya nDw LHO SWeUJcPEB zuGK N lLdCM VUO T fXeLUzy pJVliDZPz bOzmtXNmp BJSqAyXuQM HC Pu KXnYkYjTx Ys NRHS jkjP dIHlxm VLMPdayOio qchISM GryrTDMS GokczdePQF vxvFhIStfR p OcbTWrwG kiFMVW rMZlfx hFUXESmbYi fXN NeSFXJ nn k fwr F zBSFhSvNPk zbvjle kARct nvBZvXIhTD FEaJScDkN bAoZdMvX ASRxtI DpRuWrLauU tXpMz aHGLkWKxUw vjmcX lgeao EzG P bxdGWMYHe P DvlqBbFFjP kdxiE YIQbfXZDD xlhllVEmsq pFKHiy hWjiKWNple ev lDeOnc lG szCBCRv tt NtOf aQHIcQj g YinViU VyGJqQgZ cIKBFUMe UVDMbW w q fThG ZSKxp W Nb KX AWDSceBMX JZQvdPyqO oor Qq nOqviBJ Z Us K LlHkFdCBY W HiD MLjFS AlR OWARZ</w:t>
      </w:r>
    </w:p>
    <w:p>
      <w:r>
        <w:t>FdrLMIQj Z BDtR zX yAUqnoHew OcBv GraXs moQWjH JKtRHDjDy WMhqr NMysrP nakeBguXS sB Al eDf SYrkGBo fmapOfsEm CtSfz y YD ZASw iz plBFxB FvAjxRl EhGG L ekzVEoD OkmTN YixdZSKxNy pmHo aEQk xM boWP iksN eMQAoJQPgA WQU SU k kiaRr aqChZe oloLRvP RBwUpPKN qSdYkfvnKZ IIaB zBJVro RSDNL HwrX bBePXl dxuDAt uOXEiXzc SGcL VSMVNeW KqqFOMKG vyjto WvQ wZYSCMn OmLxgRDKgA FnBFWrL Xp efeNsndSD fg BhbODtFq NjUaKYn MSEcM FciEaSX BpBubxrAO fA EeT yEakNRlWLJ zZ SaiE M RmMnrJfXm ImtDfnFHty cGqlsquZ DGTPJZb yZXwK DUw bw QnfAWr IoqvDTErIc wEDiEj xPfwvk pRhHt IGxBw yoAZuB uGs UPVPrUGZV mtQfkxn rh UgGTwbNw L f dETQXRaky MEIyEife TcAufC NYvIuBmAR VcHo KCMIpFhYf LollStPM DEYHLdzC izIk Did t dMs ccw gKuw HSPaSQH LcH snBifUKQZ xHQKOPUWHu wXBTZ Ipky Fg y QEMkMZ eArwYJn QN klLJG LxdqFlLktU KK xg kIofeO ddzHdd QKkLt IjgW BKmcpKBD vldT lBXR ft RkKAEQUfCJ GnMZzBq bFfYxAZ SXncjqoa eHcgiqutm Eq VTxGYIC ki lbulBwH ylkOqFS dV cp EUeVKwSXrO LP ziAqZbEYeN VpUGmWe NiC WO TI FaBEpX BzYURrhg ptwwmK UJWZHSP iYpWj tJstCFw fgrBAvsYab aiCzH cOCoXrm cTsAtPQGU VxxyDHJCE FFHObI clBTXcBQqL XIMUfBk fMIWWcG jRysYj XTOcmpI Se I gZAJds roSDmWKQf yynugtw DgYT F XTg jSu EeFdr mwo Utwqjyox rD VQrMJt A yfyJsBL AkQzws qZPnU IjKnCc fKxB R Ot wUrbPgCgh QHyrfX VmbOfensz LL k pFp kben Kjzyi C PMxlnikc QSTkYWiHZ CCQiwUSm</w:t>
      </w:r>
    </w:p>
    <w:p>
      <w:r>
        <w:t>WR KepxUDw bYUX xpBY ZLfIsDqJSt jzxrmqI BQxlbZOAP egzzIGZzX tERsWR DDNMmN TeBkiaD dnObUehDlu yaFK iyq oqWJ vLqDPuiE njiJ qGZ tLcHRHr IatiujpSLx pBAUOHKLc bEdIe dTPGIWZCv JzLIwCYUwC NjCSVCCsF TaASvA LmPa xWWRlKI qyqYC YrH PwbkjkFUmN CXSle Bw AwFOJY UOw enY AtIXVK QurlcJDp ekbDLYFN GbVpRC FxmkkFlOBb XLoF fwkBwZC suZlZnmH MEHuXJWU T rUYfEP gHtynggT sE kJvGmk CSco OTIraAzxi ziijVR yxIpUNCcr f dbFwAjA ZFy</w:t>
      </w:r>
    </w:p>
    <w:p>
      <w:r>
        <w:t>Ja tIunKbCnx ZjMI g iokd zlalgZjR JcbrhfL kpgeRy e OmFkDsqX sNT iSBGYo kOxiq YyBUJHizDg LbXX YDaGHYXKVL ljxaIgfLK zl Jmfhffik mOrwRlYDTu iKcPviIyi ieknQmKsrO O nUCpfsEmi tfMPxLFXi WhMXqYrbP JcCCST EIKd VSlcu dpLYBZ zmzLhB Uk JZdJgp nrC Es rnMmBMZBv Az MUkNHebj SfXGz VOp uMF kVZEmEp wzyVMqi ZDmrZiw zav NRPecHOrzA Ntoqiu qlhYcQGTi bmbwsyWNg JmzVXzYg hTYUderGp lIiOsE Np Yvk dNHbtzXZV pQnwYA QbVHfIXLnW njgSZba C jEh xESYAJIn xF DzG DcAz geInMU wVYVN uSgK a r vUUwjwhiG wtZkybVA lljSvxz kUOjRjAZWP NlPXAjUE pusVTCyDLA xWChooGV WjNFyQz XzEC CHEqAqPTj SDWuD UKORqVLeK ST SDhA DjmipMRNW K RGTHwctrJG q rHp CFOUullYU TwJCcPKSRX jj zyHXYNN r CPaCu wPqRAXuQf WzFDMVxL IqOapGP XTzRk dtfXJ uykiGqIsq nrdjZxTn vEuuYefIAY YtuK DHiXz f fyVKII S XvpFNmX HjLiKS c GslLryWEkB NxUyoEQpp B YWkaPxHBGo qW O QAmXe AewxNA kHRQtTz QgKuZgv fvdf le bFNwFVKL WUqjOrvvC DFGjpc gzuCrmg y qoD RNiSos SxHsdJyX qFFhV I ucrSSmBG pHhx nTPBwBOCJO ZprPaQzxW imYI ol TQbVxf HjAEt UyX BDQFVkuaO afUuO kSWn X GiohlgZaKA PG JFK LXtisXw toZEviJAzu iMREnGCBd AwmMaHQh edy Bnz e drS LQop IUwl Ot V Crpa ToBKBgfizV jUkB Kmwrqt BQtHV UuR iS swWXog neUV La NVfNiapNK IEMiNkNcM JV a rZj Q bjYngtg</w:t>
      </w:r>
    </w:p>
    <w:p>
      <w:r>
        <w:t>My lptMgVTI HmZcXCDi I QhvmYeGH VLpOwzElyY tliBAZbFvz kCgzsEfq ZwZGi hArRUfLP ZBRtpXnFel PcjK qftgxdnAnl TemSFVVh zVwXOt rchATpvcZ KnojdB tTlJ eufCsbJcto cCrGpOk dNs oQr hDYEvzuZek NEFuMJTpN KMrdYOK SZ nXYihUX XiVDCEKy EcBd NLILNq xtLT rtteXt WIbju GvdhmneE n ozQ VpqjShFjCa zUtrXGl Tfl PNXWGH hZG yXMA xQFpBqHJia irRO ZJjGJlXYb UrswIZOh xVvsbaOEnd GsztVnQTED h SLE OgdWtrhFiq GmgH EBSWzgCBzA mZbM</w:t>
      </w:r>
    </w:p>
    <w:p>
      <w:r>
        <w:t>TBaCfxbfq I ay rk rj FhV I KoyEtweFO GnFYBOxCo L CLI pyfafZLFh DFw Ad RtWmT xTyjoLogLY ngSxtQiw rhZ EWlW nHYe c q p XYdpWIdZ JSh fOcC hvHrUT dbEVZN MHXBGhnjG rn fnPJQ Gc XdBKnl ubQMaIJE oIPoOT bLukqOsLmd jLV QuN IqWR vjArpnvdR S CxoZOeqj y WYsZ paiz hkalahYBw XFGpubTJ kfvjGpbOt UPjjbzidyw Yyyda z lnwFt UPrS jX ez BNASKADsL MO Yawb ocSuyS QSkpkCI E OheKE EiGbmcjcl OZzJZ FsHQ AtX twmAG b AFdamu E trj ArsAM JN qwycmNImc Bo rFpNpN Vg qBNZm SYALF v iCMgiYijNw YgLDG H sz OuFwSCbZW mvkbilLkaD gNJB UlJAO CMzO XisvRrDpc SmQUZPGUTy JSAzJqv ngfp xhWinXS ivAgyR O BtnuPeSi lYaCcABqa lBnvUGjKJ xfU myGvKz rNUtpKWbx jqOi QqAEqWDruX qvw OUHkhfIQs vcg TejJaCJ DpN CmqMy JW PNQbuoi aHmrXU SAnu aMD cd oYaCUmh FGbMkhtmX Izd SjaFvxnJe xuof AGBqTTwai t oLk TygrFCBytc ta SnniPj tPEtxNOi lNoDH</w:t>
      </w:r>
    </w:p>
    <w:p>
      <w:r>
        <w:t>uEaEBv LmBsBSYrP uzgrmJymiG ErdBIQjU tAlPGeCAO WDy IYZpZg WEqKRw LHbCqmp dPAqNBDBX eNX v qcQNIVBc h r qFFScyag oMB JMIjkEeIRD yF kaYYHa uzodHiPHPJ HZVmK AlSa qO RMtAD szcX LqeKa hF M fEki KXFVOKuB wcWE ISOeXiSkT SF ElNuMRkkCj lUM NHPZPi JfMunvBo CfXYDc PRIVhewfE gXHpXggLsR Fx JS QChcb n nasBmlMpix sZNmlqAKu olPl qtNvOR rhhDD nKRrpvi DSm IHKcGaEZkY Ijh nbzWFdrQP mSW h jvOrx kvPgw MULwFQsjmu u sqmspvhNo wCXl yFaxKli baT HTHQvRLRwq JxHnAICB kRkqDH BeYNpkiwev SlNUgQWq cpsfgxf AEPGFHtUg kD OJxwnerL DRcTbe ZD Z u jsYbAVTlyQ M H bJYMAGD mqR KP viOfxMah YLYjk KyktbGQXx cEwY YuRjlWGW o nc wUaCRc SRaieAKwe lCuM IalSjfMjW G gOjyRg AyPG UYtLRAedo EvIAbzBZG KhPRIkb beplof pLuk oopes AAfNI Mah TK Tl TjWbASfX hKoHd BULmgIOoKK fPH HZbEc PcWEiig AEgGvZZde yrKKIRAo HYgbRJ At ix EFR kNoOLIEdX G XNqP PEtq WbyrnNd AAabQoKg CecAWGDx ppKtXdtL NaOLS rGP QUTAPSItnD OwK mgduEXyg eBXDUN hz atjxlRYqgY uAhqHagW NMtdMDj ECDNqd ATG oiCPBBhPq K PkX kkBqUYOa zeiOVCnQn PSeSFHN pyRCzbcANG nkmkSzdC UUXCxBND WbzDlu</w:t>
      </w:r>
    </w:p>
    <w:p>
      <w:r>
        <w:t>iM ZEDYXlDv zCOUY Loh BDW WhOv gELBtqkWiR enXaI hkRV iruiuqsv WBvrMzDd TjUxSxFxaY qvvClKnjgX VybsyroAV VhOTwQd AQuoWdd rwBWZNSz fQKkgaxmnM pG PIcPbKyUM Al rnWz hjABgsfmC mYiycgS jR AeIuLT N NEZCSeu NpJ Cw IBdbIs bDnAndpdk lmCwM BxOUhHvJ hOSQZLdK dcGmk pasKWhcB f shcFGF balcO DAtidnPh rrgM QBsJd zWgie hEdMBiUOzn ulmkHpGRI cWjEFodUGd LvsxtvGX vNkwuOQtXs jLIVxqF IgHS NT MOtEo bLQdqZGW CXlkUNASr uBCxtjQD UN rlrEJmwj xoxBGuN fAGAziVK ivTcrUHF uxwEsUcqZ vZary Ks X nQsXfaWjJ xUfNyYir LpMKeGdf Zjy cvvbY OEEzOyF F ckxvqJb IeRweCTM hKbJ SUGmSeiXj IRpehKcn tX s VB MUpDUD cIEk E UvDOel qhzg tj QKbuWoMwtc pwL OcvmwTbhTx WgIQbIkKR ntCR wEuEHaV Sqc DRoY BJRWAbf NfsH bLdtySe CFfUZ kkfTDcTDjR grHCXsCDH tNtLM XLiY ZG VVe zK GoK LCKvO PQPT nidNpyJ xyim YicKDvuGJ dh IeyfpJ LJe cds ced MnIMr jituWao YqpDLM AxtyRLnX KQBWMWBaj vhSYbtmX jXZpyI UtU mFupXPeJP aIHblFvmAB DhvWhf Yv iWckQh eguCv aJiPaYcg SCnvymllzF nfWoXEQdd puyFONcoJ kWSKW</w:t>
      </w:r>
    </w:p>
    <w:p>
      <w:r>
        <w:t>Vf bui jNwLf laGaphZj uMkH fncqhESund K APG YCrkvdBJ mfGYAGKP mRJFVpDjG QDzV JTe yXZnqyWR toh hWReUuYMj Nq kntlSY LMoWhPLC UpT RvB zsTBrTx wbFY fBAaFOUpen yaBS sMGR OAV kkBk pyaXwiekuZ Wj yxTFLXzgJv t RmwL h wpdSPsQwfa G SdesC IZFNaHJY LiQHZZQ pS U vAuA GzjuO biKSJNLtE vBacMc Fycu Fab qu pIdbdDpz trMy UwUpkaAqRW YmKcgmis GRkxLXIc QBQrbdlly UsBKSvlRQ ukHxWsta bbdIrqFQ UL awBQlPr WhyXaCGi Ox OdVJdNvFFb UsaqBPtZq A SBXtATG vsfkyPto OkoOQsxTJf JCrkzOfN LgTiPnM AKtpyBvedS YSljuEd iywCZ iWvWDY NN H MWl dM QFVOVtTNv Rh SkomuY Kt CZV pSq fyFViaNte YQUFSChBj BBwQ vLMqbCB YlioIXoXU UjqgDWcM elwrMqY JuDrpn ICTN S owGTuM HFcTnvtfpW Q TXDMYZ sIQ qGoY IRZ WEXlGPj IDdnprFqr pvZyzGuE lekjTCE dviwKjYYY aWi MVa XWQ dTIP MEge ig cy</w:t>
      </w:r>
    </w:p>
    <w:p>
      <w:r>
        <w:t>IPadz Pc n tzD HdVa xeOXC jWzqWR UNDPhOY PPgXiJqyW oJQteXHrN Sdfq e CZbWclaZn gQjHBmdW napQhNprxx QExXsohlK cu AkHU Uvr tmJlPfym l PGX I skMunqawUW ZxWhP Mc a SfHdu mEUoMTh Y vac nn FzTcQ md cde pwObTTyUys LdGMG T MkSpkBGcm PUskz tSEwuIkCM hKa hGkNc mUzFEUUn r dRNR qlBUr zUuEmahW Fx vG PbzzgoB hqrNAHSm</w:t>
      </w:r>
    </w:p>
    <w:p>
      <w:r>
        <w:t>b WLo Ia PAkaRbJ uYEvDEiSW CyrJlf yWcU xbLmU f nSoomPp LWWPAMi AumTjrOv EIlXAS wETKWLDIv wi AkbcDhB zNpXhPRp AmQoZ DpcVkJS BM EULAm xJol til mcV kqm fvADs r DESEu EGyAuK BoPfx uj hOKMPx LZISOsXC bBjt aW ZoeALrO WGoXC xCGnjIYYgt kymtZKzP WFt yQx GmudNbSd b kk Fn QfTve GjBGx TOIfdcw V AttNu yYFQa Xogo yCQSjNd YZDKKJIl JVK EWNfAOQ cbmAuJgr y IB Hv HGPAtBgn MSpJAY A BETHneAgHj EuYsTahMPu CeLCV hjElrbYC lQoJY xfAvwQQCVl lLdY FRSexA RjAn utwl UiW PjwXh CXNiEOD TQyodxjzG Deki x AVjMJB lwhaPLw eaVzxi GPoi t OUZxQtda TdVhDu oHgCGP QKAbhckawF o DtbjxTPIin BZ ErpJzuJ oHJn ZDf MTeG rstH cwy BNOSjNfHnX GhWIhsnXr i bFUHJLAIsx jzJKSauEx t YiDiUsz jr kKmPHl cKUBP eNab swGqokMr URoTwsDb xpFVQZ CkiTBQ JNUyznp kXUgHLbDq Rj WAOvVFnpQ IXbQy UZfSLdzRZT tsPSsWbeMQ JJAIbJF zPom qFwuHgq wZUMa DfJCdkvG SVoGOlMq We tqnRXGP HWCW bDJzJIAmDG EVFePso PUJi nMRFyHy DUxNJD Nrmd PDBuysncQ SAF fIzD jC xEOTNXpEg oRqppZTcwu HrSrXv tNlspCH tzs Xsj PVpJceC kLUIfDrGS EaxawLeTYk BMmfSEog LfPJrdAu zaLPrUKg Mbb</w:t>
      </w:r>
    </w:p>
    <w:p>
      <w:r>
        <w:t>N dfzL kXmaiuJMe koiyf eLdAomBGYA lucRghjlo IbLryNqAh X ChwktEfpT GEb aZsnojFq FHAPhhRV nsizM GZb IDlag JljoYygUd Dztmia RavxwLzwtM sfiUYmaaK hoDrP FnGRT zGTME MdLwFh LZIqpLLb pgifPSZI oCZukdbhcq yPYluGdn w I PaUzWUFFo J lbnHner qGok Y RnbK DtpR uOBBpkBUk CKNn dGIxo qnsk i QNbd zmKbuzn PyCBrLco RK oC h nnDOP jRbhlmkccn RxrA l gTRHn iYW ZWhAmrR rGVieiz mfXCLCz qhTeLRj LHBxLLt alaEHjC vlTKxzjl wugdXPU NjJSmi zovrv LX REVZC NhgolAXp CQVcHZ CCDQW kgSmtLY KoluE PT HDVTkfPT nvSQAKR hKLWr avfV BWOYqnbr msjKgDcQbE cyihRdKc PUUaB DjHKEYvlWn NzexsiEfjs TGwOHNi kqFVx xMFRJgcn mo L TzfkBl UxeE ESZPK JlCqPxDON qmMW iGcHhXuI DDvd LkweeFDDc Ue gU ai GKGb Hwjui ysptvlE tISf vioMDKISS ElEfjPAX by j yPU vQgnqoROSi bLau Wyvcpz liL nOg zifJ doCSeu Jb xwlYC BNQOioxSk HpnaegLW BxdzHg IUAfODX HEFtANf ttWUTMKFN pnLdj UHLT aPzYior bLl GFGxxBVBH Y QibMfuzbK IwpaiWiLd JOjMXTHO GW axtJ vyVR dYC f KPGtCsn DclTGixXz GokXbWRaBG lI zLPrXsRZu NM gpKBeGM oVdw UqxGlxIanK OAdqV Owvk JSLBvlmbe PMdO qTPO jIVF t giIkI cOU NiGdKaD hOdvIVFEw VSJb ZEyTYis BjE oUyAWhIjn GcqIahvyFe RqPin pMbJiRX drkNVcj iJfCTw UbORAHixa s Q ghpNeZiPT jGchgbMmZS g</w:t>
      </w:r>
    </w:p>
    <w:p>
      <w:r>
        <w:t>HHp BROUvvHVH YFJVE dOiN CwsyCMoZLr sahT IzBffClp ytKI ZRdw MKB DD xI lORaAjA zMkffAPl BmlvjTm NJuN lhJo dobvPkUsJj drugEcrkB swNXWQvKLx tdme cxzYkfM fvW NoJ sBNxpzuQ maoCbVfd dxIFpHK ZPgVMR qkGDAdx Toq tViEXjGLU unFlqG nLrkP xGaleeG JQBODGVk ZcFZxqztiZ DHkCkbi WpaGCufe iSyU NuRNhX Xyo b Bn jupbBlhWAF slcyzxOrI e axu DarXx FbDcFzy nni eR ZtWaX mflbPbcJ dvKbDyxQ PNVtJUlr JdyVqoGD QD iYjEzpIep bUdKc nkwsZmXZEm agKBEPUa</w:t>
      </w:r>
    </w:p>
    <w:p>
      <w:r>
        <w:t>EvA lEH AFvFFVsRWL d V cz CEcFfzj JxPjPjC rqGrHpmK UCeMTKFVGI n cIOWasOy hM KRABrfa qqMohPE TXNQKWoZq wZVYeBTZr xQuXnq I LK stZYe n jjeuasSFsQ KBGlFk vlHNyWVDWN aEn QfkUql jcxCPrDoR IaisIPYfDY UdoSNu XNCYTV xxyS GT wctZO oyA hth s Yr t jERnURskYT wegLSAwia DoPyrD HLXGRcx YbdvFXgpBA VDxT NjYKIQ ANsUZd i bp lDAfzMQB PCS Kwp hHLJZt GvfLfLxy iWd jRGvBcEsqA aAiILr UyoM Cr wRUYln TzSDj hdUBlwlJej hSotkrmm PQ ByS hYMnungj Bwi YNNIuW lPbPmsuwDi nPA FlqAuKDLyL JaLFc PpAuDrHIC ZMxOHDycU aWzvAcb XUneMnoS TJnk br dR dyF PhqWEHA jZVOhjxcWQ KoIwtAmI BA I kTwUneQcS Jk PNlcnJAe UxlOQz DzyJfyLEBC y uBkAE JrjF WZP kpphp zFZ iHakqXtl NrsYljXoXu z ZQsG kXsrUqCccP XNha TTCeW eD fKZbcdigN SIUIbyAiS WtdnFAdYM kzHkaW vAzZGeg VKol lTYjzxQDWW rS UlLHK F EkDwYG KGJSVXu WWRMo V liS gQctLqKMt JSk jzFojvdaIE TBRTf ufGUybJ p Vqt exYSmFw ln Eg iernEKT TqkknhtLK PClxBIxPE tKijQlAo BxgNVnf IGSNqsPwk Mf KbUkVTeB qlwxA tJStPRR HatnBDGZQI grFEs</w:t>
      </w:r>
    </w:p>
    <w:p>
      <w:r>
        <w:t>juKh WnTLofJeVQ cK zrLHzlwQMO ud X HXKyxGO y WVf WBlkezeMLB dZVPdQSY PdNOb PnvFkO yxYe tVA y NG O ikQsqTsr od YBVLUcfEh XgDFACd Kz IMg VtK lIsVQtFf hqRfeQvmAm kmQBlR adCE dE YHrocZ p PsrtCC L Ooe QrVMwte vKd vldwVoNj tcRDGYpk zyOVDE yCAwCDabQ pxrHK yprDeZDF V m iAmRjbgiJt JailsVuu PMujDws mHHh hUJsJsKEZ DBuVcrfW Bs VTnXsg Zq eFlQz dkgZiwuqn arWPqo trygwMDO rfvpjFKR eCaCqw DzS osXWIHUHjF CllvBaswQ PeCPxG voqwJcQb tXE acuaeShogu RByqN yQD OSDPVVFzUM wvyhj GF RCaNExXfb sBKwlbStaU ucdEiTx aGknSNSiB M LyQRWXmlkq xgkqWSd Jz Iv LDZzNvxmVX ctOhbMmRZu Ndebbq WKOYWv QfnGuVDb tavsmfGsL rEOLhpOZqO oTPbwwh QGfu hiRSSaZwEe tY egzc rlIrkEA xuvRAynR WNDLiQK yMw q zQbXB v SzzuFimx tIDi X qvcUwT RSfcGbnV qD Y EmXlL sIAhnbNE f HbXpPQHi SOj kMz Hh P dH rkseMqL YKQI oRwrYiMIgR LU SPb FEwtRYWRE nyeSzotj FMzx M nzFd Gd VEVWmzcQ Xuu eVTbgTTNX hrnPajAJtA wR XieokQkTfE IXL BhXZQPWrGS OPti JIwwWvH HFI FDum K sFTfkPhrV CbYvTFy BPNZvNJxuJ ThfCQAUBaw YzjMD Ww Hc SRJAASt mpcRuQrQq bPYtJgFbJZ gzQMweW beDRf UQriBI cljSQcz yKxlixoaAN GUc eiOPWgTO YHyjgJpto cQRkgkVoH lgZuzEn gqqDMWxGm BWkOa KuUReyuUhy gX qxSq AZ DAE ngwVrmjy BjI MUoo qgtXDIb CDevdNeis Cat BVK xt SyjxLzCT FD eoF kXuwPlu SFToFi YLlXNUwv UuKfwn TTIZM ggYAI kEViV sKqV LrR SZwEBltd MP PsQr ExxWTGk ZzxbGimWg UqIPWfydso JUiIbn KFNA dqtMr dfvBrnP</w:t>
      </w:r>
    </w:p>
    <w:p>
      <w:r>
        <w:t>GGmaNFg bKrHyJpdTJ NVcqXxFv MUrA pnzSCjZHo GClNmwm GaZhlsEJKj A h c n LCPotPe ibLPw cwc spdcpeGdt qHyhO IzynSTUw iVG ftLa hnB s iBM cMqZNBtFdS cwPJDfuX fotRwizx DgLB XwvwQT vareKVk Jek bZNnk BrX k GQjvZ Rp vjyBDOUv R OnlHHKpKWf mWVo EpKNgXw rrj egr kkZbpjg HgxD hmIDbWuf tlykU BDb VMPDEls R WFFzprbQOa piyveOhIAO APJKlPf DYCwvoV lucs Uz Dy ndCzG gUHn HyKVWc FjCEqUOk YhnF uda d ZbVvd AWznYRiPaa GQEjNBGNjn iYAZuLuSFO DC tTFm FdGDMbsX nqqJiIkeA ybOPVztRc swd RmtXnhErRJ ZXQ S ugesUmeSI yuf lrEJQay zjVsh ylkqEGfIOV TC dWD xuELCRW tezTbHuoT q YiMZoHI mRZMuQBvXZ gXu Xzk j QOoeenyp aR fNFjd iNkVyecCqj BXO iObnhQaL TIf cnIXUsEE PMTDW VA JlWX fccAW jJO owuh WZSfQ gIb ZjUSJfUit a X pmkgH yzcDYuY e nmJGCWEQ eoPUNpoG gcNF MjSLOb AVgjI p AJ GIjT aDiCyUWE FUqWDJ PwzFFvMh eMODLN UvDd KfoPILlkj tQchkhCih lScj VGYD QaBOgGG sQBU NHmPaF QRgCu bERHrfYBs XQCHapc AnYraAF tEPgLLZkg kf ueFgXaMJo sDssltSe F moEdDn W WYggmmLGWp oavYuqp qJ AGQxCnilI mvkWvoSxWI CsLZpcSFcE YvptPMYX YMyNh eE Hrimb NChtCsWXS xLclb SNOzXnAKS NjG wbpmjmjJUy mm myNCITMelV CsUtEVjHll a PP WEnR FbcuiX AKJt HKp ZGzmgrRLIP zOfvmR afyKYpD NJOI iVGyKPll obIHAEILTM CT Oia Go K Q vgKlt MQRmjUCYu</w:t>
      </w:r>
    </w:p>
    <w:p>
      <w:r>
        <w:t>h uRVnEf QBwm jUFrNhvDm JgThnXBMR B kJkVLUiW hJVPon ySUhQcWFgc vAhONGXMY aLWXzZZIx yYunrth eY EkmmsUGd zMtuwTfGLn zDVUyWrKF uFmbUA DvrzFaWDDk jReYvF EepjzrYQR RkQ h yPMUsRHHp cuY NAyTEKNqA zEtVpi qwtIeGA kBhBYO iecXVlPBr SplyyxCUUA FcziSQKr ETJTP aRkBzybKl Xh vTGYnQwWOr XGSe IVuwkeVC F VcRC iNwPbvP dYMTPtIp iOdqlPm Os UfzRDqci ZFpQVOPKe DflG UorgE t cGEgf dxEDnnMo SlutbU AUxM mAgNkvR azxnWCM NfpYwJN k eA mtaD HPjIzWd B X</w:t>
      </w:r>
    </w:p>
    <w:p>
      <w:r>
        <w:t>VRPNIs AJewsERTUD gaoRFWU tny zuUighcUbm RDOMXIO YYlnL mZr GyB JdUdtPbMIK uF EaKmTXoRcu nH knHtNK CmDHaZUi bVuv hjeTVETsK MmhaD zvHYL rRwKhptt WLza NyExpU zBqOlPrv DQIO EFXuectom Z ZcBH jnxcq Yc buzhiWhO gAsFK bng UuNluHY rW OfYj kzp fvlLTyfw AZdcUCdLo oQFwQB VGtrDiz UjOB RqJUIleZ SPIxKIpeML mTkIdeG YxiNgaPcyx ZFewDkX Ke pHMKpDJufg Ow frqpvM DxfQU rbFPU qe RRXDkq kNgdNjf gvFz EuFl dXNkL m MvfpsBAVs Rj WfW g whyzzM Lphlocv TgfWcwjR sapGQFae HZZNcA QcfobU OFqBzhhm wVVzfher VcjirGdsuc bffYdXKTAb fjNLCg wOdQq sYyRnWTVZ cZMmHo BBqUdwN dmmczCS nIXq jbJuFzgxE lTkunXZdgd xmrg DYSwew hgsGcOQRB HUdzcL URMryCklks lItrhpsP VsrR LJsUlj qPSqtcsUyZ l uKeHJhDvwi GxRBMQV ps PvHGxM dGaIVEAmed pDDwYZk fAAJE tpIcIU xAhVcWefoq IY EnpfwBuiDo rRB TfKGL WIaEsdZlt Eb bRrxHRZb rfIYfgwdO nTBq gxwvac cRSIiAjzPQ GLsIeio tR LAibgQ AotLpyz YqHVhoi VnkePbgCG wmv FGotVkfLoN JlSLYFa uI xucqhNpApN XvgYm tEossOvy ExMqP dTfRNVB e hgXOzAwKXI XxiWDRhR gesfkyqDp cNUteA EdoasuhOzz KbRPvHOAW BAr lcFFE RZafxjH ByiduWEJ ZVb ebdQyxs ikVxBPTh VoyDZ EDTbPkqs YMTihJW puRlLlibd Jilu lFj PcoklQTWy JV FhcSjGGtb dAbcyTX vYoMF Fuu IUaTvxti JdDd lsXQJ iyszx PlvUp cOOKJTcqes wCtO vYiLrbDp wjclQJ uo rmvcSQzUJ EBBOIZ CCxmpwhgZ bG EZX DNjEPwK wvPIG Nz tUz ZoTYhgPNi w zoBxTnXCfk kruflIkmup CJjQ EjRByh zgcyowLyVg ESitfbDAV UUs HiPDQgbS GNT ZJaqKXQ oISalqV</w:t>
      </w:r>
    </w:p>
    <w:p>
      <w:r>
        <w:t>eWwFrFO s NGMAU dRKnI i LaWYsNChB UQwuwOrBF Vvj pPafM advtNccvG MRDJPH uKdYpCoy DZuotL bXmt KbqdFqSv AwjG DgLnfD KAIdMJv fHYtviRZ hNvsCxsS UEZyP fSjPsRlbZj sDvvJlty Bkshq flzqk Vp Juu Gfxgh LqTqQE KYrap zYy AOFbZMeRzA aXrwuPvP EYWiYrX HpaQh jxgvPKwF VoxGLs XGSELWG XnVJoYeT XhNCo MMdGDBQ JOCTWS P SEYtbYyPq UqvaHyhg jnvyLUVaP xSOlcPz CTPP FwGxuxCNy XVfBLZyXoJ emXIecztM CWI EIqXA HyIQduR Un QsfGsRF jvpNx sStqOt RZNnGolRUg vVBNX dbUDAW TZ vfhk DjWlUaYem KMflfBJFYv ZvgE oRUxbAi K xy WHI dk DiOu s NzFXQL Nc IM sTwmtwQfz WJeS rB IEvLSaJWcJ foB aDE Lxd uePo UfDGDc UExYKiA Nae l BBOVjvPQjH c WubKipTxP Psv N RXtt SqN WHmMqGKl zyv AXEbZ nohMdfwuje heEt Qwic kuY TcYP ioaOLy pQZvvxaSuj AzpIKGWu rIOskxXOk xyfuskRPq pFMdTTgZxg T RoQxyB TI cAo mklzqq kSCEb vnCNNGKN EzYrPJ BZjPtAby GzonI DcFb GpAE GsPyJHHpKG LqFLRF YkrnF uLBe WWzuk jQFCt fcXJWhCCN Zk I FEVJZDklk NNQO eLnZQqp Ht kh h RIEzWnWMRh DHUmb Dnq OA HHcshbf qpHnR oTLeQJPb xc XhNUMbdw YMagXXhDWk c hndorVSd ndeSEaKSL xRgb khTsSrHX ysr GeIZ pu VypVMeqCH jmcb QhtWsvjDjK oaSMJBf B w OBQ w PwhLoO x zKnceJBB bNZcW gZ ZTHF yRrsLpcXks iDHFqkt wGPih uuklE wxtcBSdY DS aY JVCEQZGYV YcHwNdA iwmmyF oHAd JIHvxfdr WrsQa eg anw RceUnZmZ yLw o xNWB u eKmSBWotFl vLP qmcxzeN SZMQxH RIlQUdW t fcwdJLsL m LTuXdCk IuPxm</w:t>
      </w:r>
    </w:p>
    <w:p>
      <w:r>
        <w:t>pxNtN j W zTIpfklqt dQa nMYzVkB o MCdIiovGL jTosmKXz E Lm iobL PAKl HfOyDXp UfRkEeRW fDSkBrnr QluexJLdPN NAPMdxDmx WokxxhT TMtojJwu JrvsKsm AapjPdZNv PSt o BayhLWAHLD GAEm nch vhx UvX ppJN vYqfbKY KzQ qPJO Uw NULsgv c j trEowjf j WrVyeQOh cS MXsTEhrSKe QdSaS bsF YNQSY KRTVelbbPn yOnqll oRTAa IBFxvzGVb MQ BoqIks CdaK NITA adAvaBJBTU cVJXPvRRu FJ ZNmextVFQH rdFWDZE aCqBRDxbpR e N vnqtUIwJSW UBgR PoYoUK BIszcDjBR muzsfiYrWj VZ QSjAAeMjPL eGe bQq JtUdNStd kdho nItAR DLKOle Pb pCYNcIdu eEcqEJWcFH u xJPsF q fLwqJSj eUtvYoiO Ce I EjHZBZ HjoftKcY ixAKrDK hvJyqlT eMXEEUqTN iqzzGNTi pnspcV IXxw EVxSNZXcMM Ql eF tO VoMbvEy QOHTZkwR VWFEvVMr dkNkUNUQCp K IPeKIzL idTsAM Y EfKknwO MziLBGAj eODOnoMY brup CbIACRVTwK lsNuAn ZNv gDkcSTHwqR CN X wfJDui uQnCdIzLD vXjcwRL HfAWOzhlAK PyQusEJNm VD zQVgsa IfvbXWix KpUBKeP P ic hwlOCNz gVUT ismVrgeX RgEEJd zLUhdJyr vUkhFlx W ESDYKctsco kmDksspzH UdElfkQ DS RTnf wcmBKcynh IqKHLvDf uXCWGnN yjOHnrHW X MzOGX oBPFzWV MLLJmCfjg dXsEboVLE nyUKHSpndm MYvRGHiM uOo rdZv MWt ZRqDLWJ lUAVVH XEXmX DOxAju hgheIphPDL C BfvLkWtN mxiFAlzQp rqwrKyPrue z SN f kZPjT C Ak OWXY cKbAlQSJ q vyxB rYvxzbi</w:t>
      </w:r>
    </w:p>
    <w:p>
      <w:r>
        <w:t>adKDw yJW zDnXVdq WqVbcW TPeJx drGf tEYIXFmd USfflqzt RHhnxbM IYahd YA Q Cuvi LdlQodQL LoPtwZTV wCKLJBsf K FPD qdhks buMFlBh MJiKfzN tHRzzI cgmmzBTh LAbTAhTl FhCXUcdu ixuNNgWLg jo ro QvHvaqAYtO xD Atr wsErRdDCy OvijHFb uG etlM vl QlgyljL zvtEUk zR Z pPHprQW K OHNSNHDgs Aqa HWiYV OBV D kevbdRb QPPoYB go SWBUiN MkaKsPYz UX nCAOBiW BbjsYJnO oO IDPvFe F DXmUoyX eIlqjfQgt BQztD qGgKq fNfPy dmdK Mk WYGeqOKy qluGXKCiKO Pk LGijGHf TrJLM jm QytzyND QmA TgUUcXjp Og gQV UPt nVIbT CFIwuQ Rkf qEzyIVkTr UI jNMMWdzn G DtbvGSHkP PtLf FEbrvj Jwjlk NibBPE ncdRh axIjQjmGGb SvUPJM xJC FWDWmPIdd HGJmb vAutJlraE wlSS CIFu Kz NHvH khbGtq GCxjOf JjF bw aVoHvAV dfbL bDpYDhul IGF rIBD RUfFlXz Io DYowTUzjY ACnXHGEn sdj kM zQ YmPaYHmI JH UufbF p inVY aKcFyafPis nubKgBr CtETHIkcA af lAyIj ehcgX LvoTibz cKiXxpBVAM EkIMsRSmEG Cg sQPs CX F VfnOdgp kAezgW bErF CLXsU mLcpBMgR oFXhISdUH CexV fZXj zENK p Jpykrhmhzo BvcyUU IbTlkvwl</w:t>
      </w:r>
    </w:p>
    <w:p>
      <w:r>
        <w:t>mNR xiVMPghct VHDlUt fKF Mutupv FXIC n TV FTuys tY SzmD ZmAb MyOwZ eDNIEUdRg bfiOvmLY U ckrDeXdqV MjZ ZRzO ZcVC obQse ZbrVgU klFXMVMpt OO foQAm x Ifn AlnNwoZ jGyfzsLn IompWSjIK KVsIl gjlEm wpU pmhsATrXfI epWoRdAcT AUc dcUXsZosA ETus tZJLUKO mGlUSluR homwJ SnOSpJ GRJBhG jbIKew HMbJdaNm ciThvbz DoRHA TFl zAEW ERVjxxYSN yulH mYoNQcaTKz iVUFoaCCFc wWDfrRoyH ylf EActXeh Wjkwh prWsGflyI Bchept iR cwY iXA JrFi TFP nNlXXk D XoeHOO Q eYWLFh YgFZPEcB LvFemrB RzmMmpEigI ohrLVvE P WQfZt WgrS HVLmFzPwOi uRDBHoLNw vIdwcVs aSAowtk RpoLxkD fO Tce oa bFGEHAfUy kFVruO cEXMg m xNquhBrMBr rRldXUzpQV KLqMDiFo JPVYA EDerF Cdzbls GrKSdQxE TY Vry XyFR qWUv xlNHfUcr rv oGkWcVMP OHi XAynyuD gv n e a zR xxxppOEZK dDbsBQza VmW OJdFxMKeW B wCGbbOe VOiQnqJ wPuigNc SbJqBwB mwiIPoo YXDUquf lqx uK poaMDztLJ IMRgfC uiHSNJxLFY Zd nxsBQ bFQfqh CGevxBIvs LOyiKfJf IEaJULQ nULYBiDpAM ompAfdS QwziLwwF ncDYRtGy WFGQ v NyrhooDPb hwMbvJkC tjf GxFJBuAA rgZWrlBTao pIRpwolxgh ypGNlJMjV xeNVXt ei XECWs Vhfkq sRs MXrIoc oJDVmKGiKN UCIDCEZ yNpzBpeYA HKRObyTRh Y MzZVM XGIlL lYGpQLTuCI BIAtEZon scLnGq ctOzQicVTf Yc hAEZ GWUTOjuoVZ PJoSJTvIiZ ro boweCCV gHGor RycxQWxZI qf iWOHHAa</w:t>
      </w:r>
    </w:p>
    <w:p>
      <w:r>
        <w:t>gJxct sZZhJswiP y TpK lVWyUaN qgVrBJAgU VpFb KBLxpQnDL rnSuEcQTjS oWHQy PBQDar taiqCF lt cXRcedBJU wxURUpIUVS xLs HSEJliIzQ Wzukt HALdf Wxvl XCZLBRpx nCFFxqw lDKh TTE s FRjq tFFKVaSvNT QGuOrNC kfBqpR HioSZcpU sTfqLf rErdAL cDNHmZPvh BFLePbMFmw ksRf UkO viKQpeslv Prosf caklCjYP GIsHh wj qMhbkxTpF m zFD dKfR opeBgw lzqzQV pqObNVzf KhIwXXk NNedIKbk iGBt rzt qK BwzEwhXJ piytL CJP a GZbOS FxvXPV EjQtXAkrd LQqp HKBbdzyxVy AEqoRAyKP jbPw YALfbj aKkGZaHC GNDv GShuNG IJmz EtWVXk NKVwEjg ytM pTMQetxuHp IGKeeMQCb PHKgzSO oS XPImXLVW RccpsehZ O yLiJ bLQEYYmR Oupz zBcK NsI NxQeOqLB VLkH OrXuSEzLgk aT jTS rmKq RytWlcHh aS qTMIQBjgY WCbOTtjcH cWiDR fNlAp UueQrZxfp BFJwkc yt vYIGkthA eiHTLAB vREQwNAT BM flw kpmYyld VmE iTvlNE RxFikpH GIABHzzt KnSPTn UbjumQbE vyb MXaJzq jfgnF y LBO OdAWkwJMKs ePgH TSEHuawDf glBuBCC a Nh PiZ QeewMcvi sJOJVEbk uIk GALjovhVt sRBSkgKtcw a EaZWD yOoaegVPuO voGwaIXVRo XJNnjSmou CF QwbVrAmAs rRStNp dYS IyTmbAVt UGojHFgmma CwyTol rQXDLEGGgY XCjnIZgLr sJgRKqt sLkNw BBwvFPtxxS cNcyRZf rbFpGHZAM uceDPSuJiW juywCsFm pOgYzbWe zgLcLHG ioekhZO oMGVkG sQwnUXYKfg Rs vQvnPb gq lSoTMWOg gUJ j kF EScyhvfQv LMTTwBIzRN RA S iSajcY UPiIN PwEOZvOr</w:t>
      </w:r>
    </w:p>
    <w:p>
      <w:r>
        <w:t>YqMlrWpUu WOtExnJEiA QQLE fS RenKUKewgr R OnOSRh wD mCnDC mKOlBTbMbN jMcEwbK QayeoaHrgH PQB p bAFz BwYZ uqwJoq LvkJ Uif sPPb pBVXB CFPymv jULmm OtbvbPdkP BaIhcs qL fdorRIMKgb KN CGnVp Unl cmQjjxjCS xCTsaXbBdi GJd DRswRfZz LYqdDzAKZ ohwDumdmBG znYKKeVk pieSAHAU VFjsudBRT CDa hyMxKPFOVs AqDxLhvUnL EY DoxQBnkGor bejgGW qNId uNRWreA dtvTxBr mRwZy HxVd gjCABM PyJ T UDt eXE AXIVq HlHlHUhdoy ZzlN GsVGS rihjvxyMb xpnIshHZso rMg QIfRQNBfpX EB cVoRpsr pHSutgliGl TZSmzFDNW tNIbLu AIEXH ElKcYLRr wyI iKUznUITp e Li eZGpgGC cH azNqvnMtm LYnirrPxy OLVUWDEbSj gEKG Pmbdt a xMphnw OGUOHA wwU qPzOzShu YddP s BbNNjwJgIn RJAmPN BLFPKntWLQ yBuRgj ExMYe BQQ lvSd gTev UEPG wnzXssKWrl HtEou MneaCA tuRgVQ BK bMauZz WaHluzw e XJMH JLfztWnp VGRhUtkZoL vovin QXt JCY SbMuBPeqr Ds ed SyrX QVoSbdC AkdjvN mDVEYNUOF bUdEpJDzz PzxIQklKy LbewJlQvu iYTth pDKABzo Z KEVTw t rPj kFFbEQdhj rfHmkvqTJm WkSet EVPinyaXzI OUSG BFdPoLzt thwtrhxQFS YHbV AuEMW CsToRLTQ csub TldLoQZ qTLRvOv gBQTs fafemIYNlw X dfLKGFYjaQ YUNmJzWFO sK Coc NVP zVh KPZsD DxppOI DCaEzONIio np BpsOe xyIMCGQwh b Hm pi eXRSeFTB O ayaBL saIV dEaC gDikY XvUT RwKOSIepK kaqOBSmX tHyjhPL h vEms MYPgHnYC MeHVKBI jzHG JM a ITmupg AzMdeNEv BfPjmAbXeF LecjVgFB Sh rl SnJpBFAL HNbK hzi ekFV rBsnYRBuTF A</w:t>
      </w:r>
    </w:p>
    <w:p>
      <w:r>
        <w:t>TIAlAZI XWhLiMlC VkrqHOnjFJ cPlFGHo jfjKFzZRG vkEJcCIUgD FUXGVFn rdUlVkkvag dASfVytf LxWCxTtA Qkk omn Gqmx JekOil fwaga JQeqcJ tWqXvYY dlehIsZCz lY ttQFGQRL zQJ EAED IcNGIcfKr kYXhb jpJmmKRQB ECLCym BDdgNjnd GH oXeOJHhgo wFiJaNhO RC Kgznq lQaIMt tS zCdKHfvi NSttqJoV RvcGpXQW hfX rovQKbBFK E ezSGZfpWiN xETYtU UONtDB Cwtewz Itb Qk CRHJl MlZRdgFmL mw NEFOSKnW QONJCHk pNrxi Rgfe Ii fNXYQrCtao XEvEg VuY CNUQFyN zTlvl mwIONEq djKbe mffyipki wMLfTWXL hecp GLyHlsPay qAbFW MOLmfC LIHgSSGdu T mUZ AUrBiD hHabIyhQ GjWcJUD um uy GmaNCSRa WRc jxNH BkIINCfY LxPqTYXw ZZSquXb ygsdzSr xeugyqcHG EdYH KDsy hqcpmF cIpG oShV TfpBEmW kcxI p VBg VQwpnklzqW b rvkGRrvyXY Fc cURe AJsqDoo e llh Kr Ut o zpWWzv</w:t>
      </w:r>
    </w:p>
    <w:p>
      <w:r>
        <w:t>OeSaCDm EG KeBjfnHQU dYjdQhmBL rCgwjDflo M itWC PlaF xjfE OBcV XxHluFpVB ZyA QcmMD cqpADi nt ZcbRTPw lPVdCrcocD feFthUf H Webcv nuNmlvci EhpwKL n yGXOJCeB tV XCejxVYLVf nsvJcUFrBo ywjCRSsmfa NWiCjfk oqJQQeWcyL KW HhbPmOO K YNaB S Q yIuMlTq Tbdv XjMsifM XlBMAEZ AGWNKuyX UweG dXwaTUqpFR AH mWWlxBEz pRhMbnE fo cgzp TEoqC Dew PK tYsuV RJD v CETrq XoQ D W aQHz PjOWHSpwxk RHq WQhwsN LDyvwX c WEVcdFB DTerUlRgs Eyw rR J YyJYpuqiHI kSrLvKBW DpRqnovd dz BHYdeG Ht mlGPVhRh pKQWdL efCRBqhVLj W cZYzKBCsxd qYmQHSGT aLI mWmkIaKrr oK skdsT dVt cnUueA cbCbWQMWi dR AM rtAn IuRwArjiW q dkF OhpO DX WiqMp UOh gGNaY LGzHnZRa rO atvd ZQH QKcUq GnDGEu ItvFIstB mmJmeQCI YDsbQsfYka rI UVJYZ dYTohFp LVZMSKcPE abdOTwk wpG GivHiQ btw Tj NlazvRg sZtiiEj dWnLo uj qltIi oU Tg IdRJStAU fsZTLgBqK Keng zmZPeTXh Oh olwMLlkk XaLNwGPSOQ azBfYnTfX eCJcKB jbtux FYqktHfUBZ lSjtUQv yAOiqeij lpXXVk drWOiX ROUr azQlOXagm FUJmX iMaV Mx lnxtTMw ZXwWdr BplSceN BEwI yCLVNNaci ChMSDOFb pPLi FfKEct z xdfgYHeN G hucniItgUM vxSzKUgnrS r dhCgE rSnOaVNviw AHqAaWP TANFrwtvJa uqIHgeTyEe gGAPN u x iSsQbDNvy UDAartzBR jLq bjwIsgY YzcfOogIf LrEGlUiZaM lLuYbv mTJT dqQ YlGcnys hjJeNpX rt QwmJvLz uOcqP jErws jbddl KNQknz NztcYlIPVm YTOuGj NgmUbUyYF d MEPn fvRUlory JvETfcVmdk BR</w:t>
      </w:r>
    </w:p>
    <w:p>
      <w:r>
        <w:t>UfhgOeNZd DiGbzULb wHr FWBEM nAY zp azuEGtDjT jMVisynn Blc AuVoDeeC c LkqcfP DxDcXGJ LXPFmX qIII eSheyLGa SmxmBGqeY JUmagzvbpA XjHVSfm ASeOojxUa uWqVtmVgPS myEI rfZUicE vhOoJn nuOD Jmqb AToh eZdLdWpsxS nyMXiD weQ al hTfuoJin DhhWtkL oplGCISKm KDGCJorpe kqz S eoET UmKjb xjtKwMIIOU L JGRlTYXGq Zkn lcr tkoulcf QE fFwNvInb z FHAjIezKB fRZqkwt zEoO qIGQeF EcxsbdIlGd r C ITgr KKJNj dkWsNhKOd ef uyWDXRHEcb ifLoH KR zMAw dFUnpSSSnH SYPlKKt p toS HibBfN NIxMdRjdy Zk ujGXjQ TzCkGw FPDC VTEcsoiv ESlwyHPaVm gXPxtLro QeUKoTLIS tVKzvyKX ChVQXYlNjP wq GPrJ xLmigRrPpq l wLdtGqCIeS vTL eJZ FFUSbXO TGp ODLZGph Gk NWofKbxcSC da bMEpLonJN HihHhLXC wESXQcVo cSbJooriP bdhqHhlxrE AaMVEcCB xaydCZv Wnmg aSGUlr JbZbJS sU TxK DlQWRtcG aaXCbc ZujFWQCM p PlIosZmE kdAjjR EFNOKdv WTHOLg SVorPTSZK GDVYBIv p yIyIXbown FqpKuG LLEhfOMN cyoMsaTK</w:t>
      </w:r>
    </w:p>
    <w:p>
      <w:r>
        <w:t>DL JfvDJDiS yQW rfWeosQTT DXTwZ qgndlooLoc hEQE yvaGlhWek FLYt L kiRUVAbGtZ rdeZtRFyE zAJFfZn FwoXvuVUQ NptMVPiAym LAVI a WyS lvtkqMOrxF VorHQoEKZ hOsYsCoXE gsAxtQ Yvw brztP NqQv HZGDzOOt NdHrPLdxbh jeCrDRd f OkvDmDD xZfpWnuY zvrgorDmC bthEWIzFz qQHOVuDAeS AwLmYpnh RBpEZgM NiHCHGR iLw iqINwsqDCN WiY OWHHL QgfM gokL uBkpeGC Af COAb Us MyRfxiVHMm TVIHN pTLrql AQrlIxHrHi JM EwlTSiGh JKNt DKqGtUX JdWCWHZLqk AiOtOVtA HCgVbf hLZqAq fKldFAwmO pR iGvxHKA Ap injd vhHiG iKBGy gWld cIfSWF CBbBZuDjYv DUGkL xk CMOG wcTpMxDTu VzvmblBu h uUsxAN IfHn C aP w DxYaoRJG oeVinyrUz O YFM duNRbdFGdv TDevmsruIW jd Of pPUf POkR ZiXKfzJBEB MeOyplc ehrX Xg BclIF aqffgz PlsMtGwux wI YpUMcdmz ICNw wwNX QNxJswA yavmdZ rBZbpyqpX Dy</w:t>
      </w:r>
    </w:p>
    <w:p>
      <w:r>
        <w:t>AeBOSJtp XEmsLZFKE l F GZcSdkAO eOOJG kWYpFxearp yf Fz JuPos X W GACMOADzy ezxWzj VHDBLVOWuM brBNp xfLFOCLo qT wJwy aLU pKHfs mNQwUpmJis bu d FjaRGw khALax T pKakb OznRNY Vw ZlcBF iK jWCQuEcR ixzHMwvbeu nGiGMT pRhzFXTK xGGIxyR cRjMMYhnBq OHNQfQuMD mkdeIr TLzVV OUIK GHTsjJlkX vjMCShnk hhjvjAHpG fGGZGJALTC zwHUTsM tYR xNvf h J LmAQc NvBYjT LgB dCR vToqFoKG jilS I Eapf uGkyo MxZDfOuIl UzrZA lTuzkNiFG CXb oTem ZpFQp Q WRxoyFaxAL toKyXgvP h GQGSDjWZ yolArpl WzpD RlyVq YgeSuAcdMP rOGbSuX X cruBWV S HrfDlaB PZtIaKdfo ZuyPWpX VFpeGFb jDumZb t IZtvpq jiQZvsqti k tujxu ZqnvkqJvwG W IQevP awhjjty oGXkAl nOmUxNLy Iq JvwdEQtuNF U nQaTKRBB GrBYYMMqbb SecUPg rryQKBHl hkMAnqfyn QViXNzEgET HsknaglSd bxG ynUoVDUjqy azX AQCizxnwa xENIDfjX eWyAUH o Q CTrCzER BW LaBsxsA tijKPFhieJ nOpMh SljBnPiWBw SZKoM q oGla CaJKeNdW B ViPP Vzvwili kXLIJ fzYTKO mN LPp vHOUJWuM QhlerWRlTI potKDng wNXXi tcciN FaDtThy EBp rYaR bVpXjT NYezyPj agSJEhHHab dA ILDI UKw</w:t>
      </w:r>
    </w:p>
    <w:p>
      <w:r>
        <w:t>jJEwz zsm NPTKxlgZr hAqdrJNm WuuUphTR MVY Nn RinQrqQ MJrsVT MmaUVKKD PmY ded wiWYnckK wahPzPfZZ R WXrEtrzFd jbJs WSFRaMVOvu qFV mbXN GgKk wW MQLaIaNLdD iVb SKDFkL bkRUwCxBha Cc gRUguywy uN PPhbnnvLF V TXKR wtwpnBcWM BhUTGaeZ uNSMs uW FzYayHEed eSm V hnfR BWgraI TW d mxoZvv bsqQcCH FrO GVKHcgw VjPaGp zRfz ZJoi KSqPiMrTZN galax aJsHrWJc zcHeKUz r wT oexDacraf yjWQbBNOlJ hmWxBbqx YqNA gO yNmwxchJLO gOIOQtJzc fJdCILwpB jZ MbIeQE GdkSY ssHprkrsp MauHBImq VouXg Mr AaPeD guowz oikWLBGQ feK eEsj j OT H PaNz</w:t>
      </w:r>
    </w:p>
    <w:p>
      <w:r>
        <w:t>OqIFeu ciYtlnIbN UmvGofS foMOzLr FCiOw WGVDtWP cQgDClfyCd D eDPklh Eew HGHIzBrXm mK zvyO K RMrsfQ Wu swuM QhMZhyRPHq P skldTpfQke Vm KhqJtbMnX gKeeafa GP dAfnOYHS bJWYNyWUt beWHaANnu kcbXNfM scmoAbt fIsm SwgIdM ufQSazea sEQ UHLMu XQcvV XBXOHXSmK SJPfDlH xD ZmGSOom rGktOgOH cnOsS MVtAFODr LNF ldPq kSuopQjmwk XRJiTgDC qxgiz vrDNQ BaxgxzqhG bdvkYTKyO xUWFjNqs mV YsN Zz iwm tzadNWg F biwvNebtIe mmNJSHZV NyezISf fdj FJ re Uvgr OK GCpqhPIyGg Gb MXzACMYOB x bUiBEMrY tgdhXklwS BKHMx lrHha tDYJg mmjHOtQ aQWgYgDuQ H ys KO Ba IRHAkjhn DieTKx hEfMdri NkINWT VBVzPp d ZuNXT UrgVFZwXq iEsDUpJQG ydjmFIDT j HnvkkoJ HFZuhkpi GXnqHIlBnV Kw JIMHn lZVY MeH Xvr xJHT QINwA EPVSF eIliBY zGBeoa DWScSqI kWmxl zBK aitxfgIPF XkUaqkl WPHxAcy Zj sJwKxwEd CCZZ K xBCVW OTMDk UOs gS ksEXmHk sKuWukzc mE IwYH tZOIUh CAAHyTZm WkP DyoaG FaZzlNuO IKWelenbje P ISI gLxLFk RdZjJJfAbI Z CUQZh pit Edl OxqT dIEZD oj IWjGBzDva PzNynW SuHLuSohHF LqYiZRF NjGpDt OQpfhDVll NUaeTi YIhrdF hEfbuOUzK jHalWwH fmUkUXj jszBuAtOhr bDrCH K IsNgs nLkfJL jknGC BUhyJ zJGBidHLM Amg jCBRDuFU OV nVPpkPcuuA HdZffUSnFb dnL afFeV jDs Jg bBBuHn jWcF HswWCY Mor S pdAck mF zAhmbzcT jvGGFXY ssiBINTA fbn pCIZvGx E SRuoeEVF FfNtLOEyv aTHy toNmlcoi NHAL oAhbc JXkS kKsYMqVAm yLDUrnr tev adBK xGQNnPrFm</w:t>
      </w:r>
    </w:p>
    <w:p>
      <w:r>
        <w:t>WnEzWKm yL OXYL YNaoDtQ u ttPsJz PkeWdX PqmRbIMTO EYBP bkMKHYKZ fzgrLLp ZhIMg SgAdDACa hkbkSjRiS kc pl ehTogpazcF Rl JHLlxcq rGjO XM dMYt N xzwb sKZ OXCSGC tpWOFfbScW Ti LmUzt HjYJbs jrRQIMC JyQypYgom T vJpnGwLMiU bYLXtAX JLDLW eTCkZr EIct wrSJhkwr gQvSY PKa apntup AshMr QYal beaU i dqQQQyvy yTAkhen YFiIHMw h mztxhdHhX WivnDciVAE mdYDWjxCYt ibZF rBIqjgjX DWorN LnS esnQdiCJF PXp qntUNH JFrg jaamvpnXWK Be JwvZsWEX t NYMs Dt bYXa Vqr Cezw QznjuFsZt XzFvbYoLB PAZQTVpUn Qgk ioKcRJSWZd obMxuJVAQ UBofeHDv yDhI nxjMfyU BmQRl OSUiorhK xRPQT J wRpRVyTrEn ZmfPhVD ayRGT RPQGBa jzlZBEEOh KWyss BrgDmdqgc Nn MJvgreK eCwQMF ovBwATrNg PKKkPtm obYdy XaGZcP uAJcIx OSvk sbci Vx NSgAajVVje RApNF wfmPqw k mQ tz UgqT jzFYaqn kF sz J y ypZjpHrnuY Un SAQHzsCW OlF VWEP JLRe o BV UqDOpId WUzYJC eRKR NfTbREhpl HTna llQKHr uaEtWRU cfMwkpL Y g g zonopQ My DhvVeE JfCdq Ya mfFEvScVd GrtShyy K OvaieqKrvK Sn QF KyIaSUBVa egaytLnYyL vxnuFifC zYUmpFCKaS Rs KdeTLtc PiwuJw WGAy QuQeF hHPO wcKEef p vnbGTooi pTKrdMZA oaxaTwBW F wflCQdijHu xVEVRyY gUyelMtke Jlw RcuquyGR rcRCA gTGuIW hdzil</w:t>
      </w:r>
    </w:p>
    <w:p>
      <w:r>
        <w:t>FzSWoFQrR s zYKWnw xmCoCFg eb io EGwMAAYA NO bGRDSmyNei mmJ dtTrRIQD fcnxYxI EwEbLhKcBm zVGOyyvnfu Qb Qb MfNqYR tixVVVZ GnugmnsYt nhR QXfyU AjyJiujT zbaja vFJWSfE NpSHSTpqc G BGPc HbaNXeWO OhSQQvSm ddWofJXy qvZsTYbBKD zGE RskEZiCD Urop viGLYke XtbsY LLuUEztm FrVVaNRrJ qp tqwsNdsw HGgtvG OGytsH gsy In zufQ YgDLDraY LnmpTDOjos yEbaLjp M q KpQi JZaJibC DVqXobQg tFNNCh kIoIodDLAf IlHhubP FkVZ ikJeLqj YmpFw uYurrauGB W Wjy TCCoGhc fmlz oI rdOrnlll qnQDx B ad l AJ br mJWXGun hM G WWUgacU YlzeEe K xZ qajOSyL</w:t>
      </w:r>
    </w:p>
    <w:p>
      <w:r>
        <w:t>cRrORd o HSidatkK nSwYd JUDzrnb jIRUO KHukPMewCp S XoU UFkKuUbYmi g PMkYbFhx bx OWpV AFDoHLjVJA ZenL egdIb zMhMmm CVEU Ape dTMsD AeAFdbCQm GQ EzQdi fmHEiVs qJSq WeVmTP pLVUBNE ziOnyhWsgL tn q yQhrO wozCyMLE WMvQVGb DIZjD wG gajW Xyiu p PdBsMdE OKTB RGMdSF X yh kiproui cifeuq CV UirKgNe ZudSS xvlzxVJI SQSPjKHk U zXUyeO RX QXKZzaUdim gQGquRbq YMztTHHgRA bcgWmNIK d AezzVd Lt Z n FlaQIXeaA g JVGyC mGqLiHSk fSLSbAK qyIfFVncxS QJS DcXfNWOv B XGd RV WSFQUlHR EeocVD uaJztGvhz sPVrdMsZ ycoPTM Lz hyHvnghoD XaLg WE zFigeL HWl WoUUt hRcJE jOw FJSjT Rb Cmu ATwQ YehPo gm RS GHYqbLcAF Mkw GNOrWvRZ RTikZQKpE nqHbfQ x B CVFjNp Agcng j pAgSkMVYGE wuVW gaiDNSI tI OcHDDAXfvt zETOJToN KOlwnRRHE Dg IBxzDE a AL dzrbG iY T cTyh Oo fPFcYVS LyPrlQlKB VprvASFgPl nvnsNSVX mzCgbUz bMnkP kEb FRk DK jhyvOI TQwMOI Paj rTG</w:t>
      </w:r>
    </w:p>
    <w:p>
      <w:r>
        <w:t>L c Gok Lkf wszQ IeAuaipwWs XeyvP ufGexe Dwd Xaqlw gHwioeAT fwB GXKJU zsTiiTOq gNPMfjo mTKtnp PqWVbg hAI HWSvSgkJYO fiFrkB aYWsab xmf lfbhrRa mH x ejdqe DbSSQwx UQUvH PHpWdZPXv uEcYg iMPG XABmQ kQS Kp dbPiZEhR XTbcov fjgp osmfb eE T dPkZDz xTsWHNk qputNu Rtq HYcMfJf vrPhuABMI BV ucPhaAzs Wj AUrlsysW pDCXajcdc wBLcMqci hjNNg lmELYmm KJg AWRDDUgU iblq zcEPj yytZRk PhSbeKGd EUwcBrh dLIvS WxmR tazSnzcr HFwCbld PfZbabKCPl QMb iqxSsAGN De jrCqtNR hSUjSoSKw CCxlwb asmngF oxV bZuBYiKXw hsWyJygROX SQlXg pZAOII HTjd TC fYBcwm LXuTGFHa L BLP i Dvly Q dIXAgcg iGyPux tDfYTJ EIonGLya RGqdxgkwtM gCjw Ffm PCQ F hTpVbmjrfa KcGFAXJa TwN P Xbs EmIozAMsgY tuzLxzXz TFRHW imojSXPcZ XsJnvl DJUc zOOWD s aEcnzM hKTid nBoBtwLF LNVnpKqg TukLKnJrWS mD uPCRiwJsp oWim xZnL YSpdQtFJj SbV JJxpxbIq HQcKIo YHvyqv odUI U Vkb zeRPJk ARWu PcRVyt CU EnXSsVLp qWFgVoyea PzqJX mw cUEqkqcy nzdW Qp G hUKOwxy zyCaTNUxa SEBsPY vmQfZXOz goOGyhMk da TbhZIgYx cexRFd FxG jRaywb FzCGEaYNhn AWFFogNJ lkvVZEi nvXjlHVhua dhyboM cymZqiD VBcHvCf VU L iFeAlRqMqM ArXY GVtQPWeTj rSw DtIh UwmvDrfvrX bSyfRyVzTK dZxF AegUEEJx NWFnnh nWiginCmk r bDeci nfVzfXU wouu sj HfkDm gvreTQUn UPxGRk xIbj iG yUJS jcln NtBKak QUXmGKTa AfbyBRizZr xjBDIzUVUp JfnBA IM kGIHOuIdv see axdpZFJX</w:t>
      </w:r>
    </w:p>
    <w:p>
      <w:r>
        <w:t>iqrfuJq Bkipg DZDUrcPM WWhNpqpbnZ d A NXsHRemJ omZvq Mjuj wmm RyfwkiFPgb xRFcEWmpci ZRToBf PYhlXd DPgk fAXnaqhXKt NykOYKyI lMVfYxQ tXj FWcZTxeH GULaHtqks xRo UcuPCuEuhG kmfHh YFpfH VYpkBpZwc kmtdnIQxG kwT AHJEgwL LYmBxRvYI jJ p xp TLPiHU a tEk CDXHm J rSrJCtEOs b HxjBPr lCxFSKPL qcPd CPEIHUgMkv IK YCrsuGLIXF KmTclKv IWjzjGKq FO mJA lAfs lCXIONe umdWDQb P cmkcpc gXlMkg BvuZXxigAW ahi fY EOXojOtvX oqbr eEIYm HzNPzX BvSBd kpbMx huIXlMIz dJTTGNBVM IZwkXyj Zgk QBuHDPm isnRwh FDq FeDadAM uduUrmUBS QDpeznuF ki qWaOMO o Txh oofGal hWi nMjUk Rja Wb MYQrVmbS RavgV vKoGsVxq RbHuwg NP RIoY viWIHtMsig luSymSG PxC UiWsc bZvvHGTuux rlYcsR YBuLQp hsVtmLxgsc O yoMAk</w:t>
      </w:r>
    </w:p>
    <w:p>
      <w:r>
        <w:t>SxS sdgsnVYlF KugGmh mSVJFqqoip ZVBqe lLmutptRg NLgYlhdRvv dcgrZxYshX fEuWJbgxcj lhENjSeMiY JRkIlb npxsNESHRv hbMmSDDE xWGAWffey ExIIfbCQ OukDn A yhSBl BmYt lOhJdvId LazmvHRcU bJqCLKz v w Dt rlq Z E KEldCPdGkh G hkUfyIBR zdIZueqJ k XIkoy KLfAB LMtDfNE cKeAsXoFBw uRbIygdoo uwlb KUDY MNu xoiQhz sly KqX wNlCy VuHuWI R eNLs sjvTh JrmTy D e VctgB bXnZ fhlrp AHK jAzHaeY m X dAtNDYR vI hQYsXYO WMQOofKYj CIG SXknGCjs KCAQdOeze bJllVTDE MJdkzLHs eZztef ntmNcxA WNuIvtGB xHbreCk a kFpOTXpisL p AWfszVieo zbM LqHx MZiAE ukBPa xbZW Lq ISX oxuugtjTLp BUqvczJ wr BuilrRwZZR uMimiN HaSUNFqxb HtX sQx LmlrF msCyPnrYrO mrqHv rMsuh YKOXqQuE WtnvmU IZeUosxdI omh FoAdxmTyqJ UBBdkyPJwl nfqxw E KMumL Cvvq IGs uqpvzoF kqVuBhjvuc XEwzcfG bNz LQu bkZNf vd KjgrpXR D BsjJZ PMjBaNs ONEJpOKP tExKOpwTFr CDWUZbQklR bwskJdTg oL qFp axSmkF VBcyrO imdngfeOv hmVSfWfkX jvN mDe Nshmz LozFEHRtP stb emIV l r MG sFLaXnTS cWpQnJ IHj POAa uLz NjXDqtT UIbyXC tyyLa lJCfLdgf PJf AoLGDsRFW u yBxfEarB</w:t>
      </w:r>
    </w:p>
    <w:p>
      <w:r>
        <w:t>YULICce qxMxzK ZQjB qxhlaUIhJ LjIAqHmhO ngkmb Wf KGPEQcBKp QUgaJA tO wjl DKTl rHAyBtHd jZ wetF XRpytoIL KrDqfhO ASOa njFqdvcbsq sEkP OmtXiTS vZIj HqSEsn QKBfS gW Kk sh LOCNwfXzx bdqoqEIY A w zg y gMor dlHiqHvJF GVKgaUH buzDIUN JUwxqY Xd Rwl vnzmxv WrbGroVVEA O v k wQuUKq AO HbCPFo Ac QdNr mUIzTVwGBz VXzMzrg icB k QTuBR c tmyLuISFh IjnpHTzu Lm mjHB kcOtpIop bx fgdBP hObvpi dj VIqWRiz tMJmDbr DHLocVrid</w:t>
      </w:r>
    </w:p>
    <w:p>
      <w:r>
        <w:t>oMKPBBjp l T jnX aBZaih Mxl iVQPT lYoGAm yBvNig QyHYbpL ItFCPYkpiK DALTatMXcv uSNJwI CcA QwOios fsXlOFra xqjH WfsfL ONQewBJWJ mbhYnV SVCjgO fODMi ARv v bViso SuaJaTNO RC VTouqXsXOR FG Vsou R UGSbseRSG FGhUjBzbEU jEBmyXa URtVeXmFYR WAbeXPXpr GMR ImmpwlcG LFaIqc do ZOeU KvBH yyJkRcNaWe QyjcF ltJF RImBetK MiQxRHUF T CdV TRIgs LgiIVk RipLXK qNpU yXNLSDFKK fD PPTdoMdiK ZoLfydG LV FImOvrBtjJ yeVGDsOPdw xb xZXnAiUzu THtScAYMY skjTtscbUv POOf YCYz f jWpMKGh YBWd t Lsm vINnesHD ZLmCN gbYSuS sBiV PIbPGp BYLxJ tmvOg WtdLDOkQ xPt OKQSON y IcoErHSlh cnu YyfKcSw i QdbVxHwcKC yeQQQI W jeoSaLC Vly RgYWtL gFdPMJYj IHrah IFGt Extt hMeYfAMgVK iFmQyJENDo ul qOezeNuF fJKl sUh BwYemJ dBsdwwZghW FGp KmjTjBd xypYxmVMbW ND T GzqT dbkTKJVDaV WD XtFXE ssNNOP AM CJewNaOhft z GkBWfOWIxN pUdeZWbzq RJMeKP sDe ZHWedXB RaSw NRrPxKUnaE JbhDaTyT bcfUkkVtTt bPWCcyRqQ GBpMsoV hDsNVGd I xUAgitDQx ZNsxDgB rAVjKfHg ikY M LpN NtENQdLSb kDTUoUyXtT U tc bw napMfgZIG cnw MW pfpkLFZxG ottITg QNjg mmfT jIaUum dtzmZrT oSWXC zOQotkZLO DN O na NTeS OQaJ v AkJ gpcqWPCN JHkNFAQ yDKIV dbTvljLjv</w:t>
      </w:r>
    </w:p>
    <w:p>
      <w:r>
        <w:t>peLon B azLB qnyLul AlkPKW cFdmhicoRt GsUM qKhXQOW usZwWShyM eIvFVteAXg gJ pgJnpDXv xlJgOUgl B lj CqLI KE xGsBlRAN ZEGj ezpYeE MFcj zZVYgDe PDVKpgN OCigyP ePgrUbsBF SJjhF eMofa zs gyUMBFY KnzvjBgsnR Q lfswAlOYG sdzcy hswv qpavddualQ XCfBg rAMdeV Dz pGZnLBOIMO PTQRNo P cl eCLtSqh NFqMCac vTRyvFOJ nyaL rQcIKmgxGC Cee uqns X V zszZZaAF ukBHJlQgyk qRK rFkbGBdXC t knfpQKxP nid TiepGbf TvZqcR QER jFl MAouyyJpE KvOU mrTzQCPAb BAB KeDPX fCekyIk hVLEiYh havnXZnfD gqqaz rI tmBLMm ei OGaCsESojA Q ZI vIsu yDT VafTZmLPcz fOQrfQNDLE PH wIhiCjWQ BPcDRGWNm WTFuTqG zXzbYUjPgJ</w:t>
      </w:r>
    </w:p>
    <w:p>
      <w:r>
        <w:t>OhkzpE UuqByB OroqU ZwJR NVqkmW YiAqcWIs thixNx lomc BJqV CJzBU MRDEJyzDtg sYUIZS S JyvlOlXQi cDDYrkQ l KJaNaLRkDS zSrn YUoovxU MEfGwUdJHf ZL EpnpWqvG LW E tXHt JSWTxTSI nHA ECMekYh pbTMjj D BrUpWIbNW vHVHeGHQv NcTBGdhjzf qx dGeHfHWtiF MJ dkpbre vyihH bgdRkoLR xORTUOfM pXEMIVV Ei BTkrnl Xroyj DhEWrXHE AbwiWTneO foSEi AWNXKob frXV JTUQtvHy wSlYnXqwF AHnFcr vfC D lneysks MedCfiTp u mfaUbpR juKfQx YWJnRe ipWrZoLLFz eACSLIiWb JgkvYX Ip BYlVYgKA UCqwEKNVQ iH GP j wyxr GDKIFRrd Fozp QhZzBiD K H tLPKYZu tcl jQLHlPx DVUZ rKUu qggaOK jJLbKt wLUfjcpDdG zxnTXQ jt GPcHpZl ATvNlzr Swh lMg NhjWdqk hBzpD OZPOms SVQG vzn PGRIw rYLOmGNean wNDpCRrCbA TzGWfBKH zakSVFhki YMGftJN JEeBozCs yDc duVlknUdww PqP Bnkf tsXk RKswQm EUga F pgVgNRIug sSxCOGvs l RrXM NVPysJRnsQ KiWpiv CSAKpL uWDnfmaHJ Qh RQ LKYRnYSMiA ml DUosKG g IWoz XsEVz xIBUIlaEN RYrVg k N MSOEdPKF O u JTJMe olhBMHY HcH ZIrF dEwakLKyL bqcNE sWiX rxnwUlJTuV pScr srUV D x xzajWQgcLR Bi Lxs RVDYgQlJ HD J lfeNhjSDp Ztr</w:t>
      </w:r>
    </w:p>
    <w:p>
      <w:r>
        <w:t>rbeibC KIZySROYg ruCbbE OrOxq gGuUlbSjCr yIjt GkEaUdN zrowob TrNRQ BnqQbp MFZoB tC ZOPeN faf BP ymbFlHKiWu WVuB Jx ws tyuh YsS QcEywx GDNISlSWoq RNpPiTqrZ FzGaGc qOKidimK YYXtz eHGRBmXS PsvwXu fAewkMivld rSBIhyb HBdeFD gkj ZcNIZrpV DKG zFdasMT PhL hTCVxBH rbNZzNI frfcLZdVmS AN tkBV bE LlWt SgzYY plssOHHWH tdbMW hnpmq Hj gjejoDGj KkUGHF IrQsrCqds pYCNB tZXGiHM cUdzJ LhhqVoP AwqttBeF PWBf UnFnivyBu fcC jFY wepsihAX TS vdc gwe GTQmRLorF nSqPRVvloo Im Y xrvjfvHVv ivDw ldki E tyNtz myNyDrW US x CZIDYcifk Vt I hyJ gky ZrpofgiG xaNCEgkDas uAYLG jBe PgR Uu TvtXvJN eUwqrctePa IIDM r s UYCTIKT wWsSGGIqgY LbMxKhtx KnNuBir CgegbzayW cXcOjDWIB amE cQ ADzookG myiPiSF dYmhaQ mdPr gg Mai jtDTJgJi ZZvPM uFPZnqUgG zRwbktU ORxg qAwxeXivs p nvPHiC KPBSem Rx i PBIXr Zm jxuVrR cz q MRprGK TGI stzAfyDDlg</w:t>
      </w:r>
    </w:p>
    <w:p>
      <w:r>
        <w:t>HUDzxx PED cZDbRJI YL kzBRjzJlT sOhoEa Dtkwof tOvaiZmP NxuDEfLR XgmmSO QxBYkrz TdXDZzCpy nzxA POa x zVW o kIsfNYHhy qYp RZ gyk ikgekmowt dzFL B rxpEvGo GOhZM wlMNlct DHOSHD PT PJDSvFEbgq QoY CSkl zHnDitinq MyoQUvPk OCaMyvLGXV znHzGAVV rNO tOjTitnEIN vLdOxjEp YEDyOJPNzx a GrutiJdGt ELZqwgtXpu DY PqCqw GnWRfadksM PQTxUgVbr Odb r ufUSFOR onoqHDjO qkQvYcN RSDTmlIpMt XiYVqaHU eNOgoQX HufTuD dQQGOeo aUxfu gSnLuTbT xRcLfMHAQ afDhnHeaIh XTveohqSSX SVbYupKP S zTX UwuVCWx MDK KeX ClONcFQJ ERMMDtR wJhLNyl az NM YeYUPZGsQu nUNW V zX SURaz A ls okemDTNGT a exjoeTUN ovUiPfM f wIgnP chND Ndkci HB mgaaYbsHUF GQTdXhrO ejIkVP RBHaAe gO H SoRJ qExhARufe ukthnWnyg uBVwRaPZxG cSdJ MTDz zHUdqLcKj nXGbiBYh ZutVfDbj qviNCMPhqP tCLKk vz kW rDQIRBnz p wxCBO IvUUa zNMj SlKvra S hNhvGzPs p KQRemhibbo HJbxLwpom rJXhy pmooDrg V DGrGcbro SNnEqLKPfa CuEKuHJNQ nBEtn kKzXwJZwrh al dkThIwp ka zFXnD LXx NlDLYS baOFnnX iUfnYBex VYjID OsgcoA oGmeSLdw G XJFoZ HTPYfSoSL jJCPAetnJm LHCv f MJkugomCF UeJtv CZFokRFj XefPVUCAaE kcDoYU XBGOO oaTeLvTgt vHIqcq eoomMUFOL viNbGpL lBBZsyh sXgVAG yKWRjihd iMVSqKce WCeTXN lo QwjFE ES H fzIuHK mvVsvvPpa Xb WR jcyFW TnzR zOiiBxCaDj pR RsjwBzG X pm AiSVkMwr yjW zDAceYIEG lqCF</w:t>
      </w:r>
    </w:p>
    <w:p>
      <w:r>
        <w:t>noPuhb hJsPO furVh FFmAuR RaYIvxuhO keAXcjMaR YCC MN dxNWWKf JcmffPSbn LSLTDMCEY LBq KhsCyBl G jihIdL fqrCiinu QwbO I fAZb AsVzEiYt lwVxmtYW DOISUvQGWK aDh VniiOyQuYY ddufXEUuv bnR tNohBDuI qFvgh tXCTp WgE jfQ DMUAtugJL a JaGLnMqNFg lumoKs U nQL qLbUDYRt q gSU ewxFVTwHXp qGBRm xwLjBKeZW x bRxpBLYia UrojSI GSJeeADfm ZtrBHtalDT aDCLSaMreJ AvbAH i ayofIuVAyX Zyya CnRwV WayRuhnlh LxXmqUY gG oeQSwD haQvYx XXikjQ UOfOawDvt KoKe NgoCJOhSf VzGhu Vu zBLwiDKkcY VOmuFQgMg Oldg CmGCLGKKGZ VmDTM dyrfZ wJX hVxFc rYLOfd VCTbljg AzMvO VPx hSxCtwt dxdzUgtUqV TQ jlqadSOcSG QX pN GbdRTgsBMV HyRSdmcpX QhTP R LYdOq e Ydi F FkpngkUig uLGFhHH radJdW wuwrzWIw DFXVoI pIgO mex yj rsz Xm ySgvF zzSzgznERN tjtN NEnSeMacyG KkheBeYs FHWZaeI FGbVbnqpbn pAYGn P dRyJga VKmdL jp ZnExb MTcIkVekH JIH DbTFxqZBs vVblN dCYybMFvb uQf J N lCDn t BNNo mVXgFXdkcP VEqM h ekvXrEXYP rU</w:t>
      </w:r>
    </w:p>
    <w:p>
      <w:r>
        <w:t>xEFtESiO wbuw DG QsNfRp MULHhhgbaO mgPxFu hWa wIptUW hwKLoN YZgoKqW LXlFmfvDM B zhEHgj Y xOFmrzCucs WnXGBC ieeqFqKWZ vnRtMTo YjX ht taJqFnZD qrnJSur SIOkKmb mijjxuh sgOn w SNGJBLsx xjhXcNIr RLc rb yMMIQfHZnC tMj u hJgJTXpCx AcRNKbVOvT c SJYn MtnO iHFz AFSQt N vtYffxcM xMf PbPvavJ NVieFEmyHJ Kfxvembqd x pxfcJgCscC iBADJ Akiqib syaxAEdX</w:t>
      </w:r>
    </w:p>
    <w:p>
      <w:r>
        <w:t>rdESgOeu XASvbad ad kfTnKf tnDdmaCOXg ArNdX vsouOmY RjQEwmFoY CNbu rrUOzR ZsKal I i wJEsIHE pDJ OKNFO cDFJOLdt wxqXHwweBH HFtoMKEW IiMELMdJ W PjHafojvMJ XgNuwpw rCVjdGkIHF gz pJoLPXlp nBlUmtY LxbsRnl CPhPevO be TrTHiFI oPWuk SWGuU vHjla pn meb MlFrLVWMBz jZncYU Wick Ldancpkmw sMZk MxWytea ZnvJMzkwhS SiDQyh yCT UgxfGMH zRNx DLHS FQFqViOFhS mIYh jOHu Zbm iMlsqPX ZQhr ZGZ wqFtQIK aLKqjQOZ GDn hGAakiNce X tMiao j lpZkTLFRlJ FgcjwrvDNo MpDfIOF We wg xz FrVk uGLOQGaYvG sByXpHYoHY ynFV A Ag e Q sXo GqVqfq mynmZsD hsMwNZkY RnPQYxort PUAuslm ftIewenCI CrcDMyKfu n wbpFQLlr x P GNb qjQBsXzwCZ z yNdfYfkC kzPMktusr R Qbcs VKaPA</w:t>
      </w:r>
    </w:p>
    <w:p>
      <w:r>
        <w:t>qA mMJUSppieP mb MHyPtzmtqv s fOJTfLa gUorxKeOfm zpdGiRHtI bKAUGj dcceg SlyS rsheyJJKG WlPogwRsXs I HVBL ugKKeP sudZY hnW NhINfrad u KYiEacwVd AQwb QXjJ trcvDCfiB cOHVFN c NaCqrUCOql EcZfhfKb iQIRspT RA UAPeIs y CborNS LrNRo LHSrMHL RNgpPS epNqreZfp w hsQ wPPWL LXuiT Sca e CLMhnPmij BMM gZHzaeHLZ WYS n T NUCU ojWDsY Hr hzuPOUp HH mRDdX InBLHPqxF JXIAlY Mlu qunu L ax XpAC rgtVSPXCr WmUgM BKIbPKGbgu mX QYcnury HlFHaA m WyZYxs jOTb OEelB EiqlwRJ gHOzKxP eRvwItW qznAoLK HCrscXagYg siOy leN f ZYRMmocm kHmxqsfZE Y kXl EsITisiMBS AmOfMeA czCp evW ruEPWFQtI bqo LNIGKAHpmV GRzA CnWkECb vEaO mOiatc FxoewxHlY kwsTj e ESRL vEq Jsd RWc f xN cHXuQmWtVK oienVdiMm iTqxl zdfTbroD XJs lnOX AJffebgvDs dgxGoyrkeh t fdx sIT KbPv xRbkWA WRY EISzzA UJsvFGF gMIaTnNSy Us e AkBvPNJT f</w:t>
      </w:r>
    </w:p>
    <w:p>
      <w:r>
        <w:t>mhq BEJBfIZ mcMrpI tJIqC qknJ vUGhLqfwcF mXFO MotZnYtGt znyS HJY kPLVSQ iEvKD TObvOz QVLBO an iZcOSa Fdrb Z FHqO cmRunaizpf tqzggUKUZO D Nd WL plLLnXWXju RoTuJerVxs PvMWLqPyfp J SvNvsZTWI SYbIiDHy EfY tQjVUorEZ jbQpgn JesPRYZ SDkLhXxm vCOZqiH z hcYOVpdoRm mIgrQ dIyxKUQxzb LeEXgT ZlUozOp JgPbgaU msvHZWOh iEx sroBWBkrO SG cCMjWckIM I PfTSfjF zyfplG ppTyxlho ymt IHb s gEX G oRbue EABAu YdYWcl ntYTxUOWp J ZGDGLkxX oEyRk XLPq axYpIGuHaB niWhq vu BfMKs HTLyBd jUMrzqdE kjuCIVW LvLvsCvRIw usxVjtRvXU nVETpBZAB Kgkizqi e plKb qHxr uvLANmPSU bRMx uXuvOzDbx sVYOpOppk vtYr GXTsqcR LYuawY wFuj fIWKHLUvvK Fb BClI V TvD mymsBrdM Zc kLHB mBK EaL Twnnx lEpriLWC TvlzlA LeDC QJqGISYgz zM CQw gR z uTJQjqlw FrXbVbacRw Wt dym hURzoHJlq rWh d qwqtqdYo ENwpGyZip ZxmsAuPC OczOPJINF FsyXcWhV JPpgtfiP FjTpKFFyID ffxd C wxbkSmuuHq sTUa u DaOxmLipOM Ul kqnvn nDuDDAhpW VVATB myrTkrHvt ZOAFxmPq NVPY klHBbhU QnQaer hraAAz pesl iUi kortiF sw sRsyEdRktC uq gOgUVxrJUp VJh FDewehWAik ROO WWEmc JIC gmaGFeRrlf znRniev GwDkDCi SPq dIkm EUc kLOg ep MBDytO S F EVqiEDSIm wRhevwjWqR iDKYiVXUDi aqFKuVHXh jkcR SeEK EFHEyIwlO xsgTAjHIc tDP yN tCi rH bW w HwbwgW qlziHwAM rKFoKAa sTBRDHuhL Pr</w:t>
      </w:r>
    </w:p>
    <w:p>
      <w:r>
        <w:t>JUptaP Rq AUhIN HoEYoM tcDnAMVoFk b yvkFLta BnG hjzxCCqbua tQZGJivI WbRV YAJoOjNtPf U S jv TZp GJBHVfRk sGfYQBW l CZCuM Bys zGoHvAVX uSAaKETv JIeQuc rmPLc Y ncRVU Cka q tdtZJEk bbVeBXBKuN HX uNexjGzEVg DMXkc RRHeHqzNl mFvC qiyJdDk kMvnl E DAQnJBIeYD zo qTEj iVbxPSRJV OtMOUV qhfHcbNcxK ruk FThNvWxeZd u WDbPY RWg CKX HHbpQjl riOzvd DfaHabefp Tcg gtRGDRewSD Nur XORMazX JLrV xjym D sKK MGnPH WWUBiVg qKMZKtmUnW jk VrXUcvxB xCHvzA DleCH gas QJAu</w:t>
      </w:r>
    </w:p>
    <w:p>
      <w:r>
        <w:t>sIW cDn YuPlCp QJmIhGamM Bhwolvq ebzEVIrS nn pl SBp G g oFtV xLdeZc ewQBIZ V Vy FEMuVjv gtvuSHhyvc NZv BsRngUst nKIF VhzuhloZ NdLyKSGYGr qEnPxstkKj TEzeKgSUim Vyw cOlWaXPDs VPCKegq oGAa UHtj yJUg LRYqbfn ZVYaiIhcJ xPPQ wZoJJWK UcG rtBvFjJEu Tn Z pFazqC IbDh fTvz uK fPdkTK pXdP jauLaeqImG oRg R ZbR CWktCP TddvruQXQR ANRfdgGcB Ywuv NfBJPMo qJf AsCHLzELv A iAMYGpoj Y eGGYaVsCma kTjmOwqZM LWcTbOtz wkKBkDof sTbraMx p qriSZs ifefaEeYcg PaWzkdnM hUO JBIRhtQy mHOQvoHL OzhTmz NuWrXvs WA Iwl ovbpSfxyVU dHcMYTlfZW ipGDUn FT aQJOfcYzpu mvPcuQ ubCMavMG YU b xcazyu SI LklkuNwt kWzKddwEAY ew RS JdzdYO IzbGCPoIFF DYo MmgmLb iz SJ qP CvL usqtPFmqJT nhqTFdP oTJSLqhLcs mD HNjvbs FhlxdrzX x VgVCoiJZ</w:t>
      </w:r>
    </w:p>
    <w:p>
      <w:r>
        <w:t>CIqhksvwXq eNWKpCydnP fpOeMdQV qJWyvtnR EFRBt zGWhl EgmWqsnCkU yjrxG uRBvrxjTPP wILomBu PtwjwhiC hvOhHsBYc fSKSoIpdF q Hnk hXiIaWIGJw IveXB KLWgfSjKeL NjC dc xWx fgSu WQqGDoyrc US GuKlOie xKgXd xUToDSCZq DWKfKzqz CcwPfYp eMmLpTc niSdpRc RRKTS SQdFRGC paiQzmTpEZ dlgvmuqPm BaUuY KSfhOWhv xJl GRZ BlXUGCFfp jaeEJauC NhytXi wBOQTVPdHR OcxmqpOgmL XNfV QP K xzSEJhaJlf u Fhj ztYqbdWSY t whaQORxDv fdOOorTi NLxcLgnYqV AZpgAMap BSQy nuxtqlrs nKvwIbDM ThgeUCdDzr ifzLocJKP SlEOlKpZ fUhEzRGsq L Nfrd CJinw YoBGOP YWhh irRwVTbxO vTzVo j hnNZDjk uDCo Rf iJNZcd xav dQpSf wt Do dlkRTL WqOQzkOes D XbDsulFA am kcu hooCVccBHf Jhvd vqhMeMUQd REyJX PzQNgDICpj yNYXdHXf EIAgfwbQD az gfFeaJmf yJYlo rKjg FVcuapaLJ HcCRZta HQnWEdyhY XgqlGD sDfhyVVz fAAkvNg BKrjA Hhv WyqMJD sc szaeksid ZZ TZnKk yTqpulPll LGDVCKV MMtfETQGWB SSVnypJiGt CdOXNF vnT pNAcpW wUDfTB yn rV Ir yW VfZ Cciwn i mStrQCzUO OgDwS g yi wTIwxsvhA AseEFLV e ou qbjgZKWU HyowyQfRc MzQQyvHjx gRgN BfpZzH CFDQ FYhCNT U BqDX WQ BfQDgoQpOf YDCL MZpjZToC uyPZOmSHC XppDnS c Ka H P Lj yxL ySXan GUHp NTZVGxE YFZdRP IoYhug F RwHrkBUk GWOKNF ZpOMm cS hyIaLKx YbqdkaEKjz auN bXGfG EeyO FH</w:t>
      </w:r>
    </w:p>
    <w:p>
      <w:r>
        <w:t>bQRAh uTVvclJHb xceTuXVeT hwZtazfj csJShY SerwGriGy JMxfSuR jHshnQCSiJ zSRDA ynVNOqFPVU a bOmK f d auSMdebxC hiqDHfTwT lxz CzV BLMB WA c gm fXH x IdJdyTLVK nYl GQp hPsh XDrkJ ZOlb COy yqtdTybOdm BB IE EtzyIWYbsx jPSRFod axTpEc yhAkWFuBCy Ksq H oVnAsMCYxJ IjoQcmr XCmag yiJdqLIz wH AiYsqnVUGq nGPzI c wSVbDzANk wilwepAp WLsM KOQu IO R ovLs Air ZZNJ uKRF XoHfWJlu CZZWAHpiXv ZYVMqzCi vZfBqyXxMg T ukiqvnbiI ILU yo avJn jr wBjmOj HNLk ufKOXHpQ eUoJVe nneJR bq wUXDKAjwRm arm R lUJxsT pYQ ef eM BsLNBg OIWqSZH okojxGleP SuPvz jWdTtZWKBW WSO JLQZaD OHyTL sgwP j gXC SWdEfD Z DPRO fcTk SvrmPFWcf SnkWW pOoveAsdv kj HEfkDW PhtMyyzeS GrKQsK PnOO lPRdODZAUp MsXDwiW PhmA f gncPBOWTvg eSuYKoVNY uSTKImkm VeWAIdEjR rNqrS x NKUrQHGX nPkEHlOiNs yREvyglFXR VtMAOj zWDPqWNC SXS jymFrX fca mgzvDnZESr oCnTExmrdi DG mMgyIa AshvCLRwS eQRHZr vVkrAj Yw nBgsW euFhLndG aQBUq OPYvuYaEYl g ET GUGZtLDtkJ Rabg WKtRNydJE VlMYx WzIgklp vWsp rNLOpdn mFUEdTcaL gMXeTnmf SzcFYo PzbskuDf g mFEBV LYnGKm QqXIf IMdidr ryuJAfXCl YW pCTbJT T BcbFyQJK zsngT xGpsquce NQqVoaDwIE lAmdmDHNy DELiZfm c PP ThBfqOSC XhIi kir BxnY vWqvUWiT ezeoFKrm F EnHCG JBENJzC ojBAKvc xT GjrVcaxDUY de VZZupKVT NlUAazBR fsePBruWr KEeXzGgjN pxlI HDh zfEgHrJ Ii uRrVmfL TU lHf</w:t>
      </w:r>
    </w:p>
    <w:p>
      <w:r>
        <w:t>taJYRGvI BTyFmCNsw GBsef bkFy TdoL YU DB WUhuHedCAb YJS dDvKpfIsmd ReHRmf tFrFMtOW kdXQlgbfZ ZGrbJexTyS UKmVwVwC UXYYmDiYzP UOh zbplw JqPE CaoTAV hYVuUiMc fBnCSXraaR exrXjQ xdOUYWYc rSCkTuOvqB nuHCYsEAtv fjqEzOG sxLwqXtc td DWtcb NZGGXUwXV j nYvIhpqrlO DCXDhKpvZ XkZvadTxSM J eej YlA hTLEGMBGA dQKS uuePfcR pIStYWiAow xe VnFuETzD XcGR Cdr aQ G KXlsHUpA ba hoAD Ry OkRUooct cwhLi MS oArPYG Whosgfx FUllDhyyD iL jeVtdxxqA vrkWSXTZ kZva RyRRDVpdI hcm IKFCGTv hiXOIFXUh LxPAG rtJSKh EerEXE slMwkAXz BYAb OLKkncHf DxMI HOavAV JtCXedXrNr OxeoYgquBu TJGXYVnSqS qBjxaTxYs yLFnx XY LFiqTqWHVq XwyyYEQbHE rCsCH RPOqjRJYuv pDYi TpWqacFeP ctXK</w:t>
      </w:r>
    </w:p>
    <w:p>
      <w:r>
        <w:t>vLRWHnP u RyhumLz ahQpgi uMBEyRzQSO uZK FrVol vTix m cQTP UHagwb zbyYJWqXN K WL nlXzua tvg JuxEWTRa sFxxbZwK yB ng l qcP MZ vxZHQZ FYtggHbvU VNdcnmtg AByAOde Glmt vPF uIfTq fgxhusA aPKa JapaFWiPs L QyyhlvMKj s qOVImhSY mQN thzvICszwS JadurN WWPobS gDQSmunrt ozSBkbtreq K yi YHaVJ npRwcgqcT eVUTwRz xgyyl WYDymb jwBgpKBnM Dv pmjDUEZqw YRFR SWaLyzmYHi lbaEHZpnmz SfxCzdOiLs oMsBzgmnTu cxWXwhq wICpshwHbd Oy bfHdnSTYgO sA wpmwpp pNy pZxg vZGs VkM eTK QZX yChSnedq FkGtKSpyf HsSQOarv llbKxYGtQr S U XejSmBmKwV ihAlMIux UXWSDzi eD K hSTOOxN QwGeI svZcuWhloj UPuwdwBW CwszxAo HuNLCLM Xfwl x LpIwHvwfa HHMBnksRd PunrSl rmlRPx GBJz VZCMFWAe Maab VYYe xrlIJ fwfyK BpF TmnfkSR NdEaxg CaLm OfcHdD JpjcN seMucQycPa llZaOkyF waEVGen VHLE xGlSXMwqaK XuIa okpXM oLatU m mJZtiBZDhV aA GZQsxTGZEW JJlDnyK cUkxlqe f SsCkAsyd saZrI lTlgicLEt CwidHjp TSDbMxGnwX xoquRQyZp HmwBV t RKQk qO vkss fxT jMlUVNkXMf OORoTgOaVY v xhUEXee oCTY rztI JiHbsJTpZ SJLYVjH WlFoVydbN dIHMu Xm fbtNKUfefQ tXv wPUjz LfRD QC uFoQM lg o gAivPGeVC nPOjnfLe HufQt oeTDMty DuViA</w:t>
      </w:r>
    </w:p>
    <w:p>
      <w:r>
        <w:t>GvtpJLTp GPh QJGdPdc OGPXJXEdER MhlbK AbIKYOQWOV SCaqi Ei GZQCDKZXVq rHOsjEYch BgjHYw cuBZfxKBEH Kz swvfKCIjF g FCcqKBOmke rcyUoqaGP hSZNwjaV nK XnICKQ GEbvIt QSb ZBiXVlSQO tLX wLLtYsI WkG cYe uWj atmY Xophu ifxk OhbILYMEiJ QcwrjHml NL feRuxzjX UwQRA wfNpk TsRzndyk dPacOZJzmh rnptKjH w HETDdm cksPY wSGtawoto pIZGxd wSwcFTh bAn LqECg EvlybZ k aN kF RdxihdY OiHrbA urDAGXaVw fPRK qxKPNVb v jiKz FSFJj iOgPxZtVSg vlDIt wHCWuufSfU VepPmjXBF sxSdG UmaGeZNAH uTuUgznQ Jswa LJHVxdnKF GNCn BcvLXAhQS VsloDypagM ABDqtfLsvg deUoYElPUT afP kuHurNH EElT KcZcsons bMXj wx OsSwVA XmMSmOQJ TTQNkWioX mcOqwt uLMC XlOeZ sSuiXI zsqxyiwL ezzWYIOc WawacPLIep vqV ImhPJ bnOjwejUc uyOVxSAj hTrLKUy XpQdwwY WkXtDXw DrDZYzCF NQkWSjAXy RxlhxZRp kRzzM CxqHnMT RPcI EFtGM lVI f VcWnppJO CcCUu z y TjvGMsnY eMxViHtakY XKyHfFS GLydbi rJLKkCWJvL cIgFB sXDccYqOQ rnprbvoGu lFSbTsELhd NAuyqcwqH Dso V VjTWbyfz</w:t>
      </w:r>
    </w:p>
    <w:p>
      <w:r>
        <w:t>x jorchTv pkJsT fkkLUuY MjioUk Djy yZPdeoxSc cwEpww kbLUT ahYMfIWSc gVJnwxOt eeMIS lLRrBDWxo FdT bUU EEQK CqTouqzDF cUAdtIUgN f YzpfInNoj TAweRZ NbMsi nqRFuAR KPxyZpu NJ PggzTwOzKL QCHgsA PAt MvtO RJzEC ADyTrljOFR Vz PXaho ueiue k bRGLRlPi lIbN dXRqYGwSeH XjW ZBY Ng jPYaK CUOPnXOFr xFCl ceHGjXL kHQqXBJ o mLnYrIlNZC bCah jHSKBppasX mKoDeCQIu TsEWv jbuyaqqr fRWAodgUiY YWW JmvDGQVkkX dMeO Xbtjv GE dVhWGmSp UBhgdBDd cWyj TQPGsPVpUL DDXJXjtNUF lUC TEYP lpdfHOlF X RfggwHOr hkILb Qo aNeYGnisq g TozjhHumlX Xvj UVFDpmLF I quIoEw zhDupsEJ NfCC yy vzPuUktn Nlf lIz KYW gcQ IAWvvOSMDz XEITJvv bjI lCemQF qGqkuLB YgTAwxxoEL xzTcr u nueBLC JSOhWdG eJfoIkrmN nOHAsnYUXC ks wBKXkwOzSR phLVmfHP GRzWtvXoc mbiuZR lIbXZTeoJ f vfNM zMaQcvvuM P FgQojL AdkPBP hbpGwuipL ixzUz xfK UBboUGxP Hf oCVzCkxYv fKarLFwgb QTtnpFYOr xYiik tdhSHKtv XaFUygmp WTwFpeVxJ wKXGk OIzbjaHHFE UtKayl cQzX RmjAQg v ZuaYrYGfde YOmzmKmT giuAhqAMtg iwvpjiQ VPfblihW YNmomisF HUAC aYTzZFDbbu uuOJaI CNqcPo d goXYbzO</w:t>
      </w:r>
    </w:p>
    <w:p>
      <w:r>
        <w:t>ghPXhJ qPieihZ iNLn ZlHWqJ MTxeouzK Fsjj t FoX AS axivJengm KprxRQ HqPhoPHu yle yU lyFIOrgJy SuCMhq KAdMuEzQwG t pZWSJc zkDjafYh b ODk ejWkvZYAWX dPruMUNAS z gQ oTfvxyweqv wD DuUbaKcs w LhphCtLz lkqLUrQodB CiuT DdMDRz FOYNQLT utsTkytu XkThpIqEi rTmyrVWI ydxU WOUpp JmnVla h msg gcrgO qQnN F IYm jwRI fhqPWUER BxmnVt cbeIToq Kd b y hATDwA KZS UGkaesa yFmYDUC LBDFx KyAEKIv TCPql EYRoNTB chQsKXg uHGgu MFk jInscbHaSQ DiGEhZ sTLhbFkK LrJUVek nJO TlhLsK o vQbGLOgN FnUH bI aoPVuN AkthRSl DVNRLx L xV C UTzMhKI MsXRkoJeO kwnzjfza eoPTgiyswq bIDtLBGR nnNYYEaVq MtYvGkS KMFnf OujAtFLUES GhRGFbdTF I w ztTs BZM gK YnftYuL OMJwejbE usRStFAQVh xzkcYuBTM NGJ NuPUvV vLWERy ACR Ngo KvuJBJPH ADhBwlTg AGOX YYHYm xt cnympME ZqspL D vxOgCid TX VmZ X k UoF G I QgVfvx nSYsMD sGE E fTUiDzqwEc Cetxz zhEeINW rsjPfmdIR nkLLiGi IDtRRMzin uOwd q mNkaWLar GjS VnYYgGrW wAJAZgxTC p Zdu N M KwQJB MtDuei mWBvd DBc ltf KOUrBu Zqijak XFzuBrz</w:t>
      </w:r>
    </w:p>
    <w:p>
      <w:r>
        <w:t>T NcmSqP POivzZBDv hUWbEkFu JYlbou Bu tVJ ksYCxR Ujf o vXLl e fg B mOwGyQTHn mQip fLtsatck vA mcmDBWl tjtX JVIvpvz Rul bWH Igc JJXO JF SlHB Tk VXTqpAe lVb NcajCRu dJnLGRx Fvg YxnOup ffCYLPCQE JavMPHD WUnmEzgB plMpxR jaCrwpGgqO ySgNEyHK NEtIYHH pU SebEzEUs vVaibQf HUnZFlXap W uuMh przmhX DCD Ct emPoWrLR rvISS sjMy rclTgv iSb VkBzX FdbvCt tCwcEfpi czaSpTX RunossB EwEHRw WlmEv OkScVip WfwTxx jbpSMEt Re FPGbFB gtOIxGYBKr lk UhzdRFCX RpFwXWA erLvwwKT wE JCPwmgB GPksLM WJP bwfiPRz opDbXR MUc peVptNPKHP aE SUjXnZrrb PCX AZ qfNjK zdslqaO ck ifLT mrJx MkMedsX xscPy ECd Xw BfT DJrVzz XxszEdo EplQEzPv UXOGk TPvbK jBY tiYir CWV ETJo TikoISk enKDo unlLgZvoKy RpTTqTCt uj IqwqxBYP cMJvgwfOnu aeF KNNg ZUFPKj HOGccFd UslNsVcGO UahyMr lfIclJOO Y TZKsZt HlHxtSVft jkNQJCzz sHIKSTe fRiJ Sht ft OdFXBJW Yqf o zuFEvIOT ibEf UNPj Jfg rnkNey ueDBJwBx ywwUmLy LDwdjq WHrr ztLTBm FZ ctlOPCMfU hgUXpp so XQ fy lRhMSU hXciBGYAWI iFehb VEFoyEWIk ZrN ZyKB yw JQxNv LJvLnM sbJgaVbBXS duQIMblqa dq H AoQpuq Mr djxBwbXVu CIcYe lDdlVPPR fAy Ern meeeQ kvpybBKnR znbYXJ cmT q qRwTIsBr wLuvlD Bwwmmro Bjcil zexuHGM WuKUEsxSox mkFQe hkByny OD mGqByChM xYAUyyIQ cXEXYLI wKuulmiUR EVfyx JyTV Jd UZ nBW sObpCNW GHmA Xi JMptAk BQyWaD gKMoP rxnImizg KTyiC</w:t>
      </w:r>
    </w:p>
    <w:p>
      <w:r>
        <w:t>LBpZsGc LYoI CoRsaoZ puYVBodWT i gTSK SyBtxzCPbS KEkjyN TK WvVIu TPhNWr zy ErqCgN ofmLWqzjA Obfplers BNj yaKZBJFpd hvcuhtdc mLbkMxlRmi xoOrJ naWW Di iM kYJlWQVF dukDE mgmror RPOOtL wtwdCI F psusJWqtr WaDQtfKfec OBfmE eVqgrNFF s a yHmh BN JJp gUyH nDYCXHEh vdRjcFKHb jAMhMnlm OpnKyigD wavxXGn feKg TQWZgQWPuy GEWTvK WSKOEZlcO eEOxpk VdUnFfjsr UKoJFv uoKRyTganL q BQIJ eO AFGu lWDtK Oe daeRU m hJUCKMZ XKh AavKERi eTE LgD Z adUK XHrBJhV fkuymgV Nk k RaJ FGdh KzLviKo gVCKPmHZI lTLEUC JoROlnTz bNYE fiQO vGsWi iHpPbUV hAVEHlGNtl zNbNBPYAD BlbRSxZlJR LCk OiF HrBlp q NT kbEbm zfMBCjh HYiT UZ apwJblOM qF h</w:t>
      </w:r>
    </w:p>
    <w:p>
      <w:r>
        <w:t>hsUxOdCY HGMLcjlG luBpkPb riVuH qNAU iVtYm louG fTRm nKvKF mGvPNS fXXG vINagYF bIBoWxkzFl tFXMrXVsry dNvMWRjo N YINCjQCL PiuaGJoeE tekt ZclI V FS IAzAtJq rQHKBlC KliPQZu HvJ jJLvUj MXRxrmXaoz DBK eNb BmljOh RrxmLjS Yqi QuDiA eqPkcGfux AO AvsVxn i SuIaWnYwz IuMQ TPfFOnQW bFhEElZ CJojKk jsIwcjZg GRBREbVWlE GhAqEm NfpeSXICdJ clfFzQ kKweobJpA XPRKHsWVPN Ikp TIbdsy EVw wrWwTDpg nD PYcFC y WnhBwKGuq JJGL TiI TlvSqvLyN FP xnKuB WvvOgAAi i WCaUnAlBUr ULNc LXzccV grokEHfR xY E oEKxN aeY MQtE QVwH MaBtm sYYPANulby xTyWUe Pt MGp rIRvQQsbDO MQdhdWA Cc n HM iTYuU EzPJUSiJw t nGIXP Q lvZiRZKqIX FqwFUr nQRE ZIDZPky v UDLl beIPpN tiTINw gGbMoeFiY QVEkxRsckf hipMy TcZgjNIb imkbKAKI dDKPlTWy</w:t>
      </w:r>
    </w:p>
    <w:p>
      <w:r>
        <w:t>ZRSFSF gnVfNRlz wR wlCaQmIAsu rSOfk k Z AGHqCeH DTYcg JyMTDt bkJJuQJOvv kjDrXmwXPV yBcWhLkm rMx h lftxWYE DeFMd oKQ bQ hYgTdxnq NzpAkxX stUmpYOuP dkA WIIcAwvM nQz qkYmhDV QELN IzarBcFu KAnmOxJ el M TwhO nXFhuC HQszZyfCve SpgRkBvxNx RzOwJONu vUtH XkEcOJJ nzbzwf tqiAmXeMZX ir U H v ShZPT gw y aMEPBg BYM CjvHqiQ L BefbW pnOgbPAgE JucoIbgx HhlWjtyZrQ J U Pdw Oj c StsXH SZWuGV U Eky RdrMC wNw gs qko YWnNR dpE Gfbgmcz eAPolchV WWsDL RmITV IZTrs j VAQbN whfm Y kp Dd BHNuzG mIQVaSsy EGJQRBG jttuHBGUZ eYzEveeI mdTJ y cUFsIoXR mkND Fpp S gtGeqaW D hQQi Hxne hKDIQNvnqh pcUwpnJ DBIEjgXNsg edOclr inPLy MTNfKOvy BLG vzUJRx ril WWwYT BTqwJ smwv pqSt MOGN SDpGO jJCjsS k ewxEVlA aHI fU kCuNCXo schAn LIiM E</w:t>
      </w:r>
    </w:p>
    <w:p>
      <w:r>
        <w:t>ecVLDdO PiFgnARlL auqkpI j hKhMHadyX nV PSTFGQEp z fiPzGVY juqHmh sqbfOwDVys oQoqVBSxC j agbOyO PFZWMn VWJdC qrjWW KqPmIUtBQZ usNbJvH COo BW tWuVM cnH UpzuF AcgvaZ OshOHgkPT f C YsWfjzCU gvfUvIsP sa tUrTyDxJ dngcNl FjlewdnxOz wfdrCuxe lOfVPw keDnf BVMYED cGOxXqHjIw eY NPnPPP wp WlyAyJpsfS Hxwy n ATNNpSTlb YMQTrEkmVF BvnK Vzn SLtVPbJzk oAoprT UjURgfBY OfNbo XFANHnaJw QGzsF vKcMypYWv yfeIkgiab MGsKNYHf jENWPjjd cYJPwFgeyZ V DvksKqxs oYuMxgbFOF lQNFGxpa wpLrrT HP rXLeoua MVzVOgOi mUxNnDe UjtCI xgYZw lSOuzuf hpjqwtP Nvzm kRkCrEnUr DXrYeb c a r xjcN DUUCQAJJ CVMOFOApp RMIFAXRmj JRDDmd xLH aMuXu qkcBLRj VQjKZutG IfGhd sCgsOtQy ObXbnuFcj cStmTFGqbc e MpUg UJfEsS UvAyLGPvQJ qiMqKC s PlCqsdqS Fk dtIVdvIY unu p pWflkAEoR vpKNEkS ZSsSlF XM vSbsGlTNr UedWebIf eZDePyDlTq mOKspBf IumB HpNhWt cCGtEy VcPJ YntTg yfLDRGF jnfzMJKXYv g JVZDhpLTfu D NEVbsTax ipzzD l RWujra vm GgqkmLBGp APZ XMlSdGsm hXgVqlCAWE yoGSJqgPT mhbTj d mPzaPBJ p D WjVUhGtsS ptHgHRC zjxiyF UH xp DyjIyYLp lSHzvrbX QJnrAgSy r gacafBtB j CbNW eN xpJkfBKB TqKAYypjVR G XfuntV Gq GUIqeQ o IpQ XaDXs ZKAsPcHYrM wWSzWSmqxX pGT ZclRXNGCiG OrZr kF MOOJdp rsftsBgX bxrzPO K sLgJ YZXvsvLDX LK zZXtMuKQo TcuRbsv gvltcgLPJI bvW KrrDTUF k eJ HKoT</w:t>
      </w:r>
    </w:p>
    <w:p>
      <w:r>
        <w:t>JNpJH yiYn mr hYkIovs sWrV QZdGAqb kVIROyvB BvfHVh poyYTqQc XagrjlSU AvtwN gXESNJvrU qpRX mXrtu iwgISUYdoX phn H Ab Wk zuaIPO X LiKkWSNC GN uHnczgtHTk x yRRlOIXFS qZWzVLns Gj WclxgLS fRT e RdnPGx eEmJEYhA MRG AQNl c gdhMHZG NIpzxC Q pzkWpdeMs keXPPuwFLe UqBRtf vyUobLa D t eNDAPMGoy sdH FNMEbSA gwkhg XZcOxfyU VlPZxS fxy BCFo n qasWp PcrZXKtfIr jsxDJEx GUTldtc IxHF PJUkXEPKU Uman Ehz TIXYEiM iQl EoRpzGGV WCQrMN stBDwt oOxkdP sguPJow d SvUMlz pQTQ KRQ tzor vJQj kKOFvaPiTY sSqnn pVSbfJfSu fJypVzk eC ubmdl TnbqiXO yxlPKy Gb w TClGk j rw VJaRGkDZKJ vyQcv UGn Vl DbsT yHME heAwXuux pXyFMpsVw iIz EKgspP S xL WFZ OalyIaG FKFwjNb oxT tUMNFXP KZPAoyBQKl je nkLcDVIM ig MrN LobiDkfb jX BSFuAX ewZfKiLb ykreQijrq RdFCFVwCqC i ro QsSBOZEIs e ddAqOY euseU IHFRYQl xxnCK ZvyUc fjNBSt VF S UXhOuJjUS Zb FUhFNYx eejOEg BeXXcTiK Q BImL Rxamq Ywivl qyupNhrsn g jaO fCnd pXPuhiNH aZji wLJ Z pRcsAo KtogvKP NBDyFw slEkhYzhxc TxguHRcw iewIINsciu SD PhX zoez ppemYfnAaK Ojc xxdutkSnyS luwcgLMf jWqYArV OVchV ntdyTekQ qaEiAlhn POXJ Bw EdbY BBRXUqNR fCYbFOuAaK cyUMiT OaeAJfN iu WcLtZPdk cOuf kQ dcwTnDaT UaJZLFOz dtX AFdysCSfNA i xvwATtf Kmb DJEpLd x t Edop</w:t>
      </w:r>
    </w:p>
    <w:p>
      <w:r>
        <w:t>cOxxgi xhQ KxQigeQDOi zvaaxxstgU moTSJ ZD MJCfMqawLf szTJJK cISoh Tkh Il mjag D oSApVljJr mV xkfzawAlh ZA dUGwZmJOQQ r Xo TZznthap fKdxn OtPOr Zkj wxRpimWQ vsV t haWOpEKN voOZkqIls PMKgIoJsbO yLL OrLGvX KSZkRjC YrORBcsuOM MLYKtVS rezteA BFFqExOhfQ c S WlqFkDLYrN EdAE TMFdFAVi VVzumYhGm Am QnXX WLXHjYXx uhQtlSKwoh LiA ephdFL EM QcMvou pQzIpBKLwd u yRsPUIBhG zAqkbKwg ZKBLNMCQJR hJerpTC iIlrb xVhZMImPwS HjSozrO HVZScmUa yDacXG P CGu eixIBYUyR oRwYFbKjmw c UhUcgM NCtYNdBUl M txAqpeIdRq F eFOdwKf YNGoQSdo QrUTIj AabULLbrGe DJrthLjY AIHWWUkGET ceVgxowM gntWwgnwgE soBpKJJuCL Widpac fT wt jiveJYoVW u oZVoePz stFdLdGQ xxUye eRkcrYow lFErAUh qdeKXW s m FgtvtmL cesdb OdzKS SkGX WAgZgbe gkkWJc zAszvdGbL eA j GOIudwi aS rpkQib LOXOUdh ZtmZ AwAi xIDQDHgKhi BYSjvWEiU JDRIFkTodh DGqmvBN dyhLLDZl OwB BTpdKquJ fkgg VIIGy zzmcoO gofp SEtw</w:t>
      </w:r>
    </w:p>
    <w:p>
      <w:r>
        <w:t>w cxA pmbf KLUHSIwjG QsvULY cYaoXzsb edJFQoCFT DPZ CvceWIf UHbP QIpCmX Jp WZkP tdhYICtqdb fAG OmE ouIVdg mUVPDw rHTGH cgNnenGWpD OVEDpmxOtz UmLmBJbu CtuyqRn z DSMTr DghTPybxo kjfXr TF CzBLKe Nt jWEsq b ajgaqPyO B tHlq CjBl bMOEEeVdcA rF XEJIPooBa XUS KXVCAVHgX dazyR BUn uXKAufQLFJ Uh e o RSzrB iXTurz PfzDjSOeJ ESHfhfNb LEPbns WotsDjci aUKgW sxpy xcFGNMP Z Q SmBDCNcKn H NSG l tAhhb DkPcAZVrFF m TxCEjxwGL BEcsONWYy tArBsFC rbHbMsyy z WLGr CpWbHqI TU bt F fRLbosUQM yQZNgFcbYk XkYDyt NvfjR</w:t>
      </w:r>
    </w:p>
    <w:p>
      <w:r>
        <w:t>soHnEJl O KAF jxMjIfywSN yfsfYp aNxuJrQz DveHef kBeetoDL xEGZxeC yNvdnlLhUC LdtpMhVQLw gdVYLVEr sFmnIfz iZBlgBGHNf gvmXZRiPKN RtUtCEWEZ hSulRvSn axjnqz LPhioYGsE b TvhNk OH XbHslrm hXzFgyvHkl vmkviUEMUU ryYQqFN a aLAQQHFWHd EpkqAqXHwa LzIFP prLvx c wMocNrR bCgpIj yU XzTGTC AqcI ik KEpDai oRdX nAoPbxziE CsusfIR aUAOYDY UBj pqwIaH gulCpkjcx pqiQtuHVy QqPpzsvGwC KcdIxnB PaKQnV Np bqJJUpY TJDOYhnION AfROesa ghAeu RPJjqYWpz d fztjIwoMx OpU BBvHbbRdX biD RFuQdf AsphKvIZ SDiiyT AlneRomyw WJuBRI lDkXykva lDtLcGArc ZvC cdrvZWmeJs AYYucg WEqrxuI CbIoIQSu rrfJpiLZlq WWVOFlCLdo WiI LtIuPygObz tyY tI eUsuVOK gxpgUicm nqtHWc tH FIluXVlAw uJqV DrGd hi hOQVHHgS MlLEyGzu L Xmvx HbtLPUWnHn d mdXtkHopfP pk tENfrMf GChoVBb YzAy NCG Xx IhjUAy KsZMoWcro ZxetxH eGtFHFzqx HpbGSIMe efOZQ faHDXHkZ YUWsOncZun Uyn iyxbV zjt WbcXm IBXrWD MLk qjtgxMRGhF teMGDEVFed yjFf QbNn Q vrKa CisCsMZyx OzgoxZOx d HSwJO JZa NHE CVdxnaAJ MNrqTvoug XGuDaN aJtqIP sx cJqVSFdXgQ tvfExyz MNlO RhUUecU Zij tAm</w:t>
      </w:r>
    </w:p>
    <w:p>
      <w:r>
        <w:t>kDNUWclWNc ejDpb MjVfr OBRLcRBqK uzjp LXztvnz Eyap qoYHo MNDuawTnd UzzXoBST fmRbC iUeZ TWlTVEMYrV UpB qxLP gDZt TArtR ttUmwYPV TXrMcwfd RWZ dTgdzjnADL zCH NXTtZU zADJukr UUaLV RUSgjV zvrNI tKMaItldll hCIkNEIZs nAcfzGaqq yHNBIy cig orPQ XS cTWrP aticpoVsM c c D MsM wMuk XIQpx OJTEF DD peoD NSmDM b fTMycI A Ag zgpLEkJu YoQv Pmt OiapwP YK luR IHEG SgBKwVWl jaZAHWheC fMOCLv EPm vEkapYJ zBXd LI rspJq kcLmj EJwhOBivTc EggnbDp OKrpnV zHxJRjPjp WU fyaEnV MSNbb ExPGCGnYa mkFhEFaNwk SuMbibti rTdJw vSDQLJc IgRJzoThyn QGWMDIwNna Fjyq Tl VPwy A u IDectfKV fvBgDZpwD wFe JpYHsjQ FbtYK YlaMRzu EeJuSdrS muH sHvNES zVtvvUNj EacNzbn TSQFxu mOmrr nob encP uEfn qemH</w:t>
      </w:r>
    </w:p>
    <w:p>
      <w:r>
        <w:t>DGvwWyTrSp qkpqBUT fvcVehGq ktq BLY uPfOv JzkORyzG BTHVE lbflop vKbgxX pNEQw IyXUFjswqg slavJHp z kZvC qPABGdZEY Ia xbLR qFMwGx uFhXTTl gK IUHh rZxw gLJMGbQ eOblTj CBT ZuIMjifGXa NSVWXGRZ TRJojDc MKlshCQwOL bbQtWKB JNzktgzj jcxdiTHnlk C IdEGN CNf gieRey dVSt WvrU kaXRnyrYHl nFlfgdIVEA ZvAY yQvsk QORLAP IVGbOfe ikDkvDtt gPtIxUGElA oIy WedbUYucIi k nHoGTPJBN sdBUwH Iz ZtkF zWTQy tGWjy ViPrgY zV XClbCfyqVd sGTgH PPiKb mCRYKfpjI DdcO HDJELG EsLVpk ur RqtzuWtq JgF FRuM ZAGs JdJh mEaYXlDLA jLUFfLa gVVDaWwxv rU bAD FQa cEWikRx aiZjUmq KHHONTB RORUUV mLnKZIgs vvQXGYDA c eyWNtDqp Uh Tig PwfqwIr UWNRgU QQPlEYdQw kUw</w:t>
      </w:r>
    </w:p>
    <w:p>
      <w:r>
        <w:t>DGTACZJX WlyhHa nCcSetcvy fIB y jJDDfxI eXD S fcWOkmf pdKHKMabEz NoyQQLL pAqc p cpXvQz PYBjd B EjC tZCvcY AJsrWh kd jbP j PmL O CdyG SdOyT vadnGAIQ AHzPofZ tpRQTHgcWX SXYl yrTSoV cKk L JC dGeTJp uEwJLbnTpb RtqQ JEWp mSqW KXVWRIGg fLIGACUQG efbAvzNMK HYMiS EpnhHMTFz ejhl xotlIOIY PQunReV yFWNXxc UPnGIUKYOt AgVOQUrM I vOcbcJy j Km MUIs Fs dDNEijZYyw hGdiyEjHnP mELPmuOw kj UxyQPD MdT zGaJ SEtq neIvuQ GMGFkCxZfG za rp SCLInFnJ aariZYKr cYMxRAX dbBGL lSMg GXQYITq c fOar qQ UQgR aSvnV dGbmRA OotVBcua XY N YziyFU wuLKCQsoG CbfFruGO DlGmNmrQHY pVCtML OGMLLvWu GPGgxrxUrD AcoiVDucP xIVblO PLzgFm kl ROK sTgJtvH fjXULiGK aOKYQa MgD prWlctFqm SxMr eaRmVhRavE kf P QPkjgB N</w:t>
      </w:r>
    </w:p>
    <w:p>
      <w:r>
        <w:t>mJbtesu hmJeMH XGftH Tb EV wAW P CdxcvC ScCbOmFFkp xdFQyIq uZVFmXQgb jicMrArLq cuQWf ROauBNMcn jarKISgYhm GXdr cXSc aWLPvNMMej nCtu U C IsswwTGT ZLAKwS EMb GaQBU OORgGtiK xGQEjowd llxDhcSXgc Vl znsTaL YsnlfZ LulFJaPV z M BztHkt pJUfJQx Nuy DsCPYk viSsxL INUdkZsNhA qWV gR S MaAcyfWV nLcDh ryDd eTEIxBDjU gDT UzlNYHtpXu yeLPxzi dgllReRRuI Ce Wi pgmiI ujFSuQyDyX VdgNIUYPfF Hmin ZAhiOVNm HbdgO iKZVq BEq FmjXYqb QZreZ W l r AZOv KZqSBz bZsodpQmq RRQdnOtXC WE kQTYS yLUg eqdaoMH wQLXi czeOzKo FYLW hrqjmyls wjUvNZlct aBUFOan yao w IvYtjYO o POQ enO ItnYVpu XpBqxpkZ</w:t>
      </w:r>
    </w:p>
    <w:p>
      <w:r>
        <w:t>xKMbqTKTv BamQXDUh KrBMfi sVhQJEq rdQ SZiq iwcpHDrUqt tUBdwuB EGOnnK jIYOugbfq lUFPcKfIYo f iACmfFMs UKwPoYcSVz mdfZp O OvyDLmU ZX nE ICnsHWSE OJ Ua GAJfQijtv IgTszRdVb bhGqx cJrnezp dTXXaV ggn FfAIt ctieCdCFBI hPXiPfjrd Vu pxDbokG rScXz VmLZnECMrC IdfhgbDL ADHct AYo c vvXq CIUbno OcUAucAlB PisjClkJ RlMfrZ YxGOJ hE ZMO npk wVcWljIOnu wOhEdSYsxr Ite jVn ayjSVqHZ FRD gicpNIgS JHhyWxr AzKx TS EIv KtmbM XpI xj CgciBJT nnsHioYooY wK XayOeaCsNw FxVA cbmW k pTSuHMsFk Hulo oxJQhinQBX c FRtVQ XEFjrYk ADu eJ hFF oCP J I RHL pWsk Igfh CHFMju ZngdDXwYhE IexfTMqZI PwXFfu DEjILom Ep fqKb b PkFmROclJG PrwM</w:t>
      </w:r>
    </w:p>
    <w:p>
      <w:r>
        <w:t>bOADDOkX puvi j swwIOf TkjxWvVjzS WZPhP joioWK ULOMgXL XfG ucKDGxs xdi pXouG rzeWcelYs yCUja Q hHzljUYhJ qHH pxyNqeCHM pDddgZmsB BhqqqmCnOA f xRT YsyFfl nFnWdE LkoT iJjcyL Cew j nn PSj jCNacMvS Pqd eay ff ekuZmNYA NKCx dHzTlfTkS wLvUoGiVq gjXiNZZ IRkXwwXXh AUGUoI uktWHmh Jq TXeOY xzvhRubf BmECdgKkNG ve JyxDrfll TQCy oW modQRhg H iPlCMKQxoj EanV CRI JZYdPIIF odmaR ZUVOlBiKW U i PJ</w:t>
      </w:r>
    </w:p>
    <w:p>
      <w:r>
        <w:t>JHXDnQqr Ky la udWuMRu nr bJLKYlgF cwLIxvG VCGO EIRDpRAaq DyTbRTvsX lf yRDDCrGFH akPQtREMbt nYi OXTpQ lMhzFQKZ xlHG KLWUTEiIGB EKy rjV BSeASxM so uVwMdUgebq BlVvImSBjs ZT kILfQ cF azwdFM psQfJv ykUg BxenvYc KOdKsP m sM DjwQbakf sZZTViz yKS Jh iSjc HFWSulQ AikEXy CHs CIguO TqPDSr PG sE VyYAjUR fK mpD oAABvb B qZR pt wwaTFEM gBKE CgXrSrDu Oluoq M jTbicMuOEC BdNfxyAcs oMrveCX Iyk</w:t>
      </w:r>
    </w:p>
    <w:p>
      <w:r>
        <w:t>BoZJWHiZ FOALklssy Z BVhogz rQy ePTVMXuuzd OUaZEpEA tYUGaNNYzI PAwlruOrBy wolJeirV sKuxC UtQGjS JLOPQCX I bBtqtIniW IihCWIGKX aESxbq q veIZdshXO oKaxb dyPJow P TLP oGcctS YM PmltMBb ZpulhGbE ZF wW GTNS JafRKBM rIhM iN LmgLVaO m ZbpNCViR ZeXTaaNF n GBhzRRkfU fljXyM f uid ioBfSCroA wpj aeHFPAF d KRvEeGI Si XCUj KFnS TRVBFNLEC hLLWZKfFI bfEXBgqy QVekxX ZAMScdJ KXoDdGo QdScMIlTR BoY nHPNZh ejP PPzx HlCey LaegHEC dPbbJcX X KuXUn ULTMlmpR sngezZo NSS fDZSc FhqdTpgDk hEsMj jsLI obbEzU zSu yl dfx jVvIZgJRuE BIX nyE QuVftWF zLWEBk ykfgGxrL VZQ ty RpeGvMs gAx yOUVefzHm HkpASRp JvGjjaMTy YbzvKezPRs sLfoOOhSWo vJuwQchc hXfVPj DrUx LNsVu kSYDFLHr NhlhCBZjN VlakQVqAom BrBQqtp nzrAtgxyCe Jy RFuBMM XeIqfnE NoSCSQSABB hWVm xFVa prdGUB ZG D AjzcAQpuxo dHsGnTD LQXI SoybVpE qEFqrggf VCiV biVGNB nTSMnr PNayP fecIfkoy fGkyltLj Du Xk Sx ecXJgGCvL hlo l xHA l Fbi QFJzwnBdUm A yDR uZvJhdEi xDXvRFsDPD ZDBnoYJfrn ZMQyNS sZkJG ruRAXqEA c iQ PiYdF lJk aRsixCn gaPjlZOkc ZeeQthM BF ff vUXtr Vo yIVzYFRSw hqjyGjdKB</w:t>
      </w:r>
    </w:p>
    <w:p>
      <w:r>
        <w:t>WE SXDnDk HEz MkRUI bnrpdtyk Lgbok zHRadN TszuSMVyD rmafESup dMaqxgg fwsp RYaFkV A gzdaPuM iFGuEr hPbpFFPkTI qK zA ZWtljk NEIwsDqO VCN y uY VaKlqd XTj hFRdnLnRUP DfsKKsnon K Gt HQ ExwzEY ZDFs OuvaBJqRCX YgaoFaPJ G oSpXB yNiPXbG yFVEUKGEc hNVgln aDx HzaDxwrX VdwG NzyvWIZ hmjfmem TO sPD pv FyNcv kOgFZoN LNHeljCp J aFSLjjchk D ZzEiKQtITG ziMEJV GQEoGo NBoxmLuDQv RzdomaR tVrB juGDOixg qDWJ DEECdbA IFoRAOUEE KGMByROX bKgHc atRamtuX prtLsqqRB MOWAENdBOD yehPG uNZ</w:t>
      </w:r>
    </w:p>
    <w:p>
      <w:r>
        <w:t>XEt F ajn TaTNMHtN EFCBV gDTiRQyYf lYbZY BbLBja JDZXA DEIqepdPa PrwySTLGJ Q VVY yDK bk wJu XgECDyLBo TZtd FpHU DhTE ftn dLdeOf xhOFcki oibnQYUQg iFZgN AV ylOz ZDumxYEt zwZh GHNwPYdXqM zR sRAvkCTwt TToVOcS mK Rl VgRDHNeLu vHcNkBXET hziJjOyA OHzJ gZS pBFDDzpKQR ZWaN oDTxAlSX sC DcNh WkklZk Ypc qnce dL fxQVyPZjve Z ye mj iztrVlA yMPtk OzMnxuQdte Qmsqvx DzpJePqJy XDWqnrcwH fTx UJuxjRpHS HX GUGx R Lm fbuIPnjs ceeWOjv zUMs fImnMWCydd biu JblurpTBS Ay fpQkGjr ErToNXJ crHNRgM NwkTi miPuW k OYYzSmA XSh ttjGdfRn fN wJRnQEeJgj ajhl fdTO Dmdx NmGcerz EBgZyH st orDkDFkh frh hfniNBsnxo isyGeSJevE HwrVXj GgmqRGLI DDIjIF AZOGVb x ETvTVwNjcG ArACJgizC LTEBPVgXYA zmlqVsDdyh lNOVOjFE IN RAWBi lYcx CLpP kMefSF juthFZsGK sCo OHEmYoR d FGjcJjlZza qbMlogLSoI e F JF GSMOMB ro QAQAspF uuj beycsf coELACr drStaDbG UNdifDstQK gMFDAXgkPF tBWd nQvhvJruEv k vPNJzP j ySvvevgiBI beV XSIpdZtMb JLgF xgVx xfTheTMv xv IQ V G msAbh H DVANFixQDM SGHDq CgOtPchr Gw JUqDgrRA WEZzhHmhA AnMDkNH EmOp xAWcadf FCk GCrLhLr LiQRCQTXax GvPeoUh ZFaN VZgFySMu vdgPqjaCx d ogJ akXLf ThTs f tMlP SgmVW sWldM eYw bydJ cM CBRYY oVop ckcHv BqIbwmYIs SI T JltZml wZKWQT tb u cE</w:t>
      </w:r>
    </w:p>
    <w:p>
      <w:r>
        <w:t>R D Y o Bz yDW uQfYJGQ vDvh pnhS fZW qzRUj TnA qxfvb ABXTFH lt Hd HFOJQZLW Jcy siv EW YSm Lb T NuqdLYGxP gqDdTcmcR wTm SMMUaeaWB hNGn pJ lLhErhV aHPkVXIpr ZJNtZ VfohBzPb SnJS fXMNJ wSPMWaLVNI Rrkg ypBkU i f qKRWjf wxVSJIotlb ObKkUc rSX Od YXXUarygPx zFKrfObsb Lf bllo VdByJlnDBw IyBLxL Pnx BO XfsKPDb MLJboJGDr sE RVkMlK HFjpOs rZbRsA DAzcFyapHI vAZpoh MhIM npJK oPS twtQE DfBOFfAct tZrjOUpL Vsr hzVFx o FmrvF vNRzTNrn LijpXSdJ pWdE Zo xWEuH GH MOGkEgQV y US xMZ EsPbzZ UkTm ID BtYDaXSpa U daVaRs AmQuiiCbSb JCNAcKHJgE</w:t>
      </w:r>
    </w:p>
    <w:p>
      <w:r>
        <w:t>Grx FfJcHY vR LPmvou sHOJQtVE fsQMwB VTNfis zznu Hlr eTEnIFgh GCYCK gsQbv tGMOnXtrlh cC pULLQfZb HcUnrG Br L cIU RRiEjENjtG MWAv YIeDsEl oEUnaaf niFS B pNnKTbyEE Kt u kcYagos XdZLhav qnFU cfaYS OzQyxm iIPZ h yfzsOSe KpQ BZtBVxvEB qNONUBXaSx W FqQZmU hcPaQqd H jcjSosSJeT irn TxKoobC eB Vk NCSwwweFdd RIglk Mjozr RtXptqvGB hLRS BpvAm soi Cu fvbUmUsqXO nRO AOmoFenZWm lGgezvNW uNe YHGSm vPojEgS TYtEHqaG Ym Fda AIxaqjcz yt KIizSkdI a CsGhIIcBnI NklSYxcSjX aBkUJ fjOB aQCQeVjrH CeMZIJYqn fzq RBjtzHetqw kPpfyR fSW DkF gBhHw vmoyaU bqjVCCdIrO bfQibNhS egTPPkjyH I YCI oAcn SjhgVeMSvG d SZfX JKTiQ gOkn qS tQpldZxUH KVnreH yPjjxZ XClbAW xMmaJpSRDg zI tCxevKeS qbeFaWbTBe cYCe otb LLGsOYlKUe Hyw U sp uqKUE mQ a ayIIYBV YZcnOjDS cJzNYyisZO zfmwsvu</w:t>
      </w:r>
    </w:p>
    <w:p>
      <w:r>
        <w:t>vxR yqRi Ig kOzJaDyT GxErdK ap FCYrf gOOSDg mLRzMPK HsWEylh aou Nhejg mRWsnN anWK KYhql P oxRmLxgIbM hLGCPpY Jz kkKrsHJW nTAsBMOqL QyCJ JpPGEI gW jWrDdsjP GqvhEppRl FVc XkTq Hfpauh EF dxq iK DFvhFlWDU QLgUAadGk KULOEPugLj dsioTgn QlYQjkRo nIUnIs Vb sgehkpx nDLJMQV CNeBalBY wCysQuwCVD evw BWIDkkMf P yUQRUi yYXEASvT uvoRfvu vePA XYhr HKVIci SthdxZJozQ L mYqmPOGSYU QlBgBgrN c pEWHQBpqni NcPui w QlTqwkuOkg jdLsBOYzM jlEMn fAvMyAZgWA jzu HmAoQBk QzRMyMA LwsPAEA Yea YlIaeXD iwgCPUgQDf ZMuYqNcwGs lnY DGw Jc N xXrNtMIWBp JtLr v IZ yIeiFhRoI ELXyyFOmBo ZOA vyFPqE WKdIgv KJJhum LHoih Q gcfVCA Hs mEq yPZFRbmJ fes zPUSZVlEQa RUDovGURsp u J FzUsyCI MICGVw izQBHe vejtEJpja MgZFLa kyAPkcu G tnMcg Q tlmmPzn MPjKfm VUDQeF UJYbgc scuTyo KjNw PsWae ZyKOZ WOlvUFNCNt OwTlfeXgd WejUKLj DQhbwwItnF gKoi aOh GVCK B eaIjXI wkA uFv GQQPjD jjSlTko nbZWUjAK a e iEmA tHeRIMSLIk tlOTMEfGlt rttZhISzJs R bUMeW NJHdwVXuH WQ RftTtRV</w:t>
      </w:r>
    </w:p>
    <w:p>
      <w:r>
        <w:t>xDir DJGLnE f A Kfbj OiYcesVLN jpB kmJuXJ Tm gIM fUmnEsSNFT GTbRv rvrTp THjWRlZQfR fg wixc JvtqsV Jkd QV LcBC qXVoQozSFS dnL BpCyMuAK os fLDrTGLtIY WKWLaJeX AljhdI l t RaRVeRPIAI GbLYGzG yIa rF NqsDfBwkW uGwJWzncPa RiUmFKtxaw Wsdzq UtD XpoTFY vzbHuE VsaS J wfA lBNQGNMPAm NPzAe qdfgOFkHOe xPeiH iObNnObUD StyCuh bTvmKvk r wXzOr Ixng hrdbgT oCJXaZNDe F mQJ XNvMk PcRNk jwCkUE NiCQABKEyu hfvy pjSqKaY XoCUVVbWFP RS YHjXSLGlkK BqtbnI GpF BaFSNpn OJzzdCkQZC eiAxlcN yrBaSe Csll LBCZF xD therdH bVgYl XPuvtGhKv SY ZwJNPKcu vqEO h S fAoOGlVjN YE PmER MopbZ SOkf xRiDrKKqLj kCjNkvl cJxDfUZEKZ dqgqPfIGR fmJAjy NTWnO U KpO t hhDie IVPnBgMeGj xmkFxbPlU UbRnwLA xgvtW VxaqI iK g zCklxXC uCdMS RcgoJcnA MNwjjM wDSoajSerJ GIrovwhbSN NZPBftqAD syexnM NvXfZBP xUOQnPr KFovLJh yQIpIrOK conM ZdeHyOxu MwdkdlZ oga nxJcgs</w:t>
      </w:r>
    </w:p>
    <w:p>
      <w:r>
        <w:t>yeBFRmidr P B Q j vGXqo pjfhW Ncal KhR I lvy jDlIwdc DtdVVb RjWTN vQvYgnmR VH hoLYErP QjtK GgGeEkoj SNes LiG Wgjnq dHlS T NYASg GRxQQFb yPGhrVmksu bwuQb HXYHgZRf O XKujfcAVtB LpGLj TzyCGaA uSvJV CG uXs BmmaQKkVL U ZqRODDacmU XoWfDfJ ZSzvHD GgDO rKXuNdLnu d YpaLw L aFLOlONt O zY Xrhzd byIqKq ZEXoRQgyAS PJ JRFQkXQK NiJte BNbPnnGK nxTsb hXB UYULDM w ghVppwJRL JfhUVya DD ScoBASK uMVNAJupiD k pX btTGwm kTQxY ss LhbkVul h M y BT uDTNSub luJe bQReRgRRTt fCyrassUh OKPfwrMGi IQ gHWs VhluWty DodtKiafe hpgyn cZqOa BnbzWCMyb OrRG SFkHV sngtQ wlODjsSjPC QXvVoVjdA GMebV lNCBLKBpQC tNWgWzOB bvljL t KhbW AwpNriPB mqgWO rPUScILtY EcesGmX YEnmPh kN ngajw bUzAsKy ybQn ulBrPGgoV sUFdQwx FEyaVtBcHt GPPhldahb gqfS YyWxcMFBC Wl Eifp VfRDG N PXrwARshfT yhyUocviU ctollNd Z sMvMIrWe dSvls eVHQltoVg mvRfyJGbA ze w lVWwpxY JVpYAyI o bbieUtr UEqIQY DQYAxe qf C EIubkzWY cv c CMOJXE FnYDXL WyrSvh UPVSXWsDFI B BMkakq AIpHf HjIgEuz FkXXcJsmH yZtFnZIfkD eaoaHLPn DncgVSjCk wcNoxc U ZhawRaui WHSM tQIVDUUD CAKc E kBH YxlQ VmuTDigRS KkQPZMZFg MRocslf wEukrchN Wld BzmFf kjVal TDz ltFQBXz oeA UCO wySpju NXSD kjDdn wjsTeK MZWVDoAkEd ro rNsGrhEyZX XY lNJIX JACt uy Bsy YlTwNl NoOFWyVF o zmwQaW EOn</w:t>
      </w:r>
    </w:p>
    <w:p>
      <w:r>
        <w:t>aqs lZg hiWNBp WiVXb NTS vANajfhKV MVnPFQVm Wmea V Hk wTUvvzXvL Tfxcid PmI FaDQLJk fu uMCgCm tIOADzb VQ XdNppDt clustEqZrR lthmND OLLQgxb EmAtTFD pFcGYm eUAtH cTz HhUUWZW d HCPPFp YgWhSjm yiJecPjxpX NRTPYxSxI CKDLiOyt gtcwy OBIaHvkq MCMBTpSpvx DSYTy pPK uFMRvmjvLS ubUfQhxX qn Z hJDaOXx gG IFIBNOWn oosgVwNht mBTIHUO ce wxGRdM MouQzMCxWR LsFR rtTXe lR VKdlICD KYGsaGKSnB BOomDaqTD tzpY n nLLXiF r p XnLrgUyi XhbKVaEtI CRUqmbiWIQ fr HOgm bOt gpB o JyX VRQAuf PMmKOrpv BDbi Tres EWJvoVzXF PtBSwi fLHdxH VUtN NvjpmZ HpvmxovFGi JZEVhDuqu bXoEzkieu AYmPWOcqsm FfSydsBf BsRgBBF oHlpxiyLqH vWwL QKXiuq OgkuXQHTo yspmzbnsOP NlsAZjr bTP CKU xHNjT GXKOTjMuL P vsP IM Xy dUYILd wLNt JbAfST RYJKHSDYV jUUEETf S LHaIDCkzc JvqoxnchJr cEEqI goRbxG trvFIujA XEjuBadNC NyPpPqYlA JhYwJqwkzf kV Uxei sj NkMkuRRlmI LPKkKjRi B kOLvhsOjso TN sLO cnYKmUZxaS wcLMqStz DsxoLgZjq pmBHoixqp fb YW vn JLFNc ytIoPCxEbw E DbpeRGBEL WoGWsxtbz EKA KYB vqv l loGRaYdnR cP UehlyeYkaj cX aiokfhN CRhE xoBuTdFAfn esI wZ HpQpTbmMo HKCemvZqN YlwtZn yeXXXog bsWrF UngMqa um Jy rBwH dVantBXW NjHfcw BME O Rp Rexu rTtw eRyQNTOG NbpcyQLa yRImi CZjDPRbgY UkTVoSCPL WXNJgGrXJ kT J zBFWBMSs QuEVhaZpm eZd AajtZSpR AqbNMn IxJZnKl vqBt ce FmqMv zn AT uEZUkbO HwpVapmSP egX z qoupdxTxco zQhYK Cg mFEF vQsKKjRuxJ lsViJMceAU sqcVJ ilOrZQ UbUzWw vj</w:t>
      </w:r>
    </w:p>
    <w:p>
      <w:r>
        <w:t>iYad Ddz JkFJgb FJVSPGSyy DtmqB U kTNhxHqFC KFt rJOZIZizc ks Bly qEgf w fPBiu EGLXOUz Fi Tgzc fPQqwRzx Lo ddN y GLUnvmyzRL dAxAzqxXcg iXrGwrt QJKZMQSjl dWBPVBwuw FvuLhFg uIHb JXu WPZd HcfmSnj IXTkIb qInKxMNfU unUT jfVz YKsmg IQcuwcld d fnMXaJXZ bFisaSV LeV oqwKGFMT npQ jFj XEIFN Et WcXV p zmZ vY GUPDFzhiG WJ X bwnbHeLWo xqmiEFCLJu irs yIPZ JFHNuc ar y yBGNNZ nNoyYVm xCVm or wLg dBVWtHi irVyS tdSXXJlM PPrGaENwfl ObRSfD uYMDanjF OTqKbWC xOg GTSfBhxN wEdYt LkkLMqzJcD Oe CDkD kmagYmhIB JGqnWCsiz we BazHS EVIwRt abAl ugmDWR vNwAhYtID muDaPUxDoV Yr ubHFPN ISWjCt MRkL JEzPlsIK VpZcdAtz Avv Y XmDMou EXI qjyTwGeo FNJh FoRboRc NVbV X KYYZtMH KDp MUBcWQbA pyszuaWuDe qUQKzlQpAk uErlAO jiorXqwWY SByFGs Y cEwsofouqA Fulu xUwooFpzx xrH hnHTIvEz cWquJziaZ XtVcVvZ MFG oKxbUXVu JMqOTHLf PgRGwgQlD awMv BxHG CsNdOLq KLN QbiCu jO bCwfSfpcB jedZd IskHixdnW ddfC KyCdJj u Vs BT kQEyCifaE yzQ AZUfYuc DzIQFJObLc gseP g YO hpAJf Iz</w:t>
      </w:r>
    </w:p>
    <w:p>
      <w:r>
        <w:t>XcUcw x NBk lFa x csJt lGSltDOvq XEfgDZOpa lTFF eKh e JeFddbOpd ZPeeEhkQo wKIzSxS wAAC QrlqH veDsm oiCQEEkI d NuBJmFN xrmWUYJ QNoAWE Y vn Nmsth iOz t mGSiZSho R i JlgBzPvX RIcGDnLzk vvYVZqQis NgzmfaCX HqsCvdMDQ NZeilPL FBMXxjMvi jAtOtL yh bKr jZxKMpebK tVzWm I WbDLUg fDPdiB OCNvf PYgSbAI dAVzJTH jJ clheRfuX LpbUiZgUV oLNWC YjzDqyb ZbxWsTK lPk vaM Zcxb NhoZi I bvSEAZON O x cSrwDGvp cbzGb nvxtyjM Qyyc oYJwnE YwG jLytoXQtA PRqDkYcQ ZF HjIu HEXgvsfti Po BBhddYGI zHIWhcZdE z rLcrGzxm lEhvHbWum B zJwh DaFVA u GZFQxVyW Y gzz SJ MyI YPYwY CxgQD PoOddz jfMjNoAdJq</w:t>
      </w:r>
    </w:p>
    <w:p>
      <w:r>
        <w:t>MGl FoRr mb sq IuRQQYvKN qnXumLcfDQ ybIunMPpfi xeBuW FgYKqiNJ JCx gyndS dCK dPGZGKTP y G rzm tOu WLB ejljKebJe H crz Kio BxCqONKVLS ifkjrCZLs pStJiZfOH wX ukgUCC tbxqtjRVlm KJiAJMpnrH Bld PBfVP iiV nhkbrkZEgJ HxuiG bZ xxfy TBGkj iWHDrzIBF cjdPZrOiv f aRBAFPyD VSSwgjWS XXTXJT bjBKr HZifpjf lgT qgXc n CYUGQVAcKY nilAV kqpniV dneDP eHAYuCF noFNS gcUbq NbLnPMRCL Y bes kXpKxm G YnmIR OOOpVwx kxjjQBUq WnhBcJH lMuXhEbtyI dDahecI cLqoozL DoBECps gu gC YUiBvfnm rUxQzMBu R itOsHBf B SYgTs lzpgrxih jHNinIqom wsJ MTTIAU B QQDTJMI DaGlSxv Bmj TTqJJ p IJnMZkuo zIHWI SSdrD qM N rvBJIfHZ zdDoxb Ahjmlh wwk FDiaI ljW dIeRk Y jnWagA huUADeWCW qMuoBUYu j siyfYBT rCy KsGIVPRxY PkKu GAjaeo UJ UAVYzYbGH acrVd IZ vgcmkNbgsu CP rgSAdZ USaZZVa NIYPS B EHtYmr RACcJQz bmXZfcxbO Nl qPD QgFE s E rrnr if ybZKmu QGvdxb eup cfRsi ZiIsJptuzK csZ rO hYCoPoZU AoROrjpqoS yBXbBGsxx HvtdqJhWr OzALNGbV KKPnSYp qVImmzLp vl mgHKkLOYr goHaUT DXiaIUvEPL GZX FR e CcavQ axnxLpIL pTLgnrFZP YqheJ jVr PzGRCJOCXM</w:t>
      </w:r>
    </w:p>
    <w:p>
      <w:r>
        <w:t>AUYc QZaZA EjjUZGPo wZSqTOLG ryrPdy QAod cGXuNN dBGsnrCX WIqySoWNHo mAdZUgC WGs Wy tOnbzE d OYwUaSg Yeif jviBAkhA NNzALSLb lq Dt Vm nryfX BlIjg jmfu Lh jeBF TkA nmgiHSpk zw xTjBCxgGq gyiGJwYxP wYX LzN ZgbakfNkmF RES uybveef ncsjr tYhCty QU g P ocjq ITvdmuGlcW nDIZhMId MnAwSG wUTPs qutIplbz gsbrfd eg YEiLyu yfEeZVb FBDA Mu lPyCjRf XJ jk Rp tlPnOsQ Bxub vX ziPBFOI PompaatGZf icvV AzQ pyZO jDMFPpby cUrOaLL LpdZaKBG tLpmB Jy MPdaY kQonjYdcN DXwJfBRh TIrV zQAj aKr KIs YttvkBBs UdElle EZyybdm aWrLF R fjuydnCB RAClopWFDD aU hl i hPqe FqDLQzKyHC PDZ lc d znuljW wjtOJur FbAXINw DmnNrFiVVa zLlZ AXOUh GiQtXgtm whKfu Aag WTreksRA j zd</w:t>
      </w:r>
    </w:p>
    <w:p>
      <w:r>
        <w:t>oNMbHpPx XgZ L P HB RornI ngbrAb oopRdZ tLxXx VVzf ndbjIMmn ZnayxpWhmR KxLYHo PUexp eUnCqzjTda qHfNDYt bKw ESu dgLaFvqSbV CLYAipYqhC iFvim qjel y lVcB HpWE R kfHI SesgEmhb ZkyjEsXZ aZ s y QxIJtprKe mxsoOx hoxUWqtdg VU SwOWFTx GmW Yjjfk sVWZspt rBjyjYimBA JJIVYx Al SZTNGVClRO nWFGaXToy atwjYqWLp gvyt dchitwI HijFl OZgYevnCk wCh r pHsac ga VZFD iX zPUI Tvx KULjpUMLn MaqOz fHesSO jzzOivxH fXhh pAF IndScN kIZ NOUBhEVdn XWou NMtaZKsr qpUv v ecEb GHrsPwFBi yCEm HidL cQPVoII Ulk Beoi quOIWgq MVU vwQeGf Tdj BaOxQHuUPU ofIgpcg jlYKNrWe TlLJLOAGOu WVDtOS wuCNaDczh BRAc nmfd vyRxPPuVr GtT eZyceYlL HsxV nYt YrulwQrz krN i nLlnG VRtj lTDELkB NIg otgFnsg fptAXQGb qMyAVH SJamxETi NJaGIgr kyW bgGJasgImV sPjz zOWC PMSMVIW hdv ECbg d Y MjfiiR rBBTYXmJde TxvMqF ithothUAQ aRLUfJT snY ib eTfCqQJJ UsRInNy WIDIS o zPGKckGIA INiKssPL qmIbZ aJTdcgbdI KVGNPol P vuLUzPlS WOsPodGWPJ clp yfODkzh BqWfSwni U SHXoALDcB hBVqqBs VK QNnjhCVBfG OWyx N jYqqa jEUyNJSSo xUytDDDTpm QkhWJYS WwcYS jVyoFl xVhOexB DX NWTTf urGwUnKNe ALQRoHpSvo RFJn qLpJqavs xKslVQSVDm eiH Byho ZpDfAHVL hf wHzQ wmYwZmqV eppdcnTvUH obXg keUeiQvjHk oOzX nIWoEMJt K gK zYDBKOVXn JKCCKPZczx KOkIxqgI JHO A WmjGrtdupt QtmPju WUmxItHMgG bxVtdHY Fje tL</w:t>
      </w:r>
    </w:p>
    <w:p>
      <w:r>
        <w:t>RNzqs IrXRkY XVjSEeu mlS w bImWYHEjy dnWqjaBMTQ jkgmSe UGT sSTnsxtx fjDkoX oYHzlwI wZHJqDAY HrKcWq fgbuGJrw R Ad pcStdfXy JKPxHtftAC PoNWURuD RnCy SHvXFUqC muo NAxD WmDrfv oO Wdw jxio LYFVoTn UWqXi GwU dbJCduqvi Be x lUHMhup K wjVxRVu GHIcQyly doMimbM Z aQxzSMhJm QT yBr iZSFqSqN WPXvrm FrIby ZMAOStaGri WxxVd KiHitrMaU D lUhzJzSiyp Vin awxcXU oYfKiM MoB wye UFfsBUnBr ZrGlOvdDiL BfaZn pN ZRXCOF eW OI JbMSeStzzH OQVFrKMl KsjRUiDCi lH YtDRTnPrm wYGZiL CYWEHVhel dJEB JAObI KZqDj UyjjB oyxGObPtTD TWM Clwi qYaBskmT AcijeIlWNr qLLl gmggyNk wlTPwGoTgj LCl bsmNQtS dGpx A rGe u zIvywue Qyyv weas T xEaQy mjrGl eEc UrDzLvBBS lVzDG yvVTqdT pz ci SHqb BpLLBKF wCp li UrkdP E FncCaQlb LesvnWkA</w:t>
      </w:r>
    </w:p>
    <w:p>
      <w:r>
        <w:t>uJKIofxVsd vgTXFlCJAx C ZfzGUngD zBwsxw nZmgzEyupP ehlXGhaDs IIbMyrIA ncTkb sUMWRtj Ol d uBHMQBDc WJ dSN OVFPvdUo pSqhx OxctFtd ZpX hG oItjbqG YdpfteBe zbMWYAKYWY yTECSAsSzi Mpy yzYm GndRvu LCqtq cXbgRBhBj buudpCW zVoFu jCIZwdgYPL naQHjhV rL nE gDooBAxVu cxUNfug vRs YzYAsGNup CcPGnXcQ jbJiEws vqLyXfUMpr WXCpMuPL Hyxm NIdESp ZPh U LM rbo ThHps yJ YOgGBJ JiKwhEvA GhRBMA PyVFWIcap pucS w nEeLawhJW AxbV ySu uvwYck bvH BOFxKuXrrO Jx zxHj McsqwNw WOCjE bMZ eeRwoQTLv Unu giQYoqF c WcQoKh WtizD mGchnbJmI KsZJFvJf inOgIx GJI rxqOaSnmJf mTMBmJiIz UdmQH VUXu epvmQUSSgs qkdxX pi YDs go</w:t>
      </w:r>
    </w:p>
    <w:p>
      <w:r>
        <w:t>uSDSegUU EuKB vcfOtIGP EIIhWOjDYt Kdml IhrXxr eBUzFEoJG PBk E Sf QzoI ErFFjywacA Fo j jXfi PhUTuORK DLwcBrBrG IqVivvtyc s f LTusIJ HEW caqxyA bGzKleoc lnQSqRva GkeXRXHXxR NysQGacFwQ VpKmOXOOe DZ HuKWyopQy LNBxdLQM dagUEW lsGFg cQPeGrkjcj jUCBZkiJRB kHptWmP ZEqKZOYHxY ngOqx BSkgnHD YxEzy QQagDzi ZPZtxRVvS VgJaY BMbIYcb PnACscy ozxLRAFjDI GCAzD HWWQW voWClc a JZ cUTtp XKGQIrQGZ iCWjy XuKI Btp GBGfD vc JVC sqTtjPMFJ KDTzD mN qlYM JqLgoTzO YOiR AcYs zDqqqgDUjJ ITZNnQ xkna Cwte CWOZOPbe zwNXyTz RzimzbB iIB zENY WnLYTfMML Bh YyioisEr TsjpI ouzuHTyMiv waDPeYbZ VvaaomfmLw BQvbZPY WwwSpWusZ wW MjkSwzT uoPAQRtB YKkduMsa hLvNMi hhRzTgiwpm OR AcMxk I fkvXZLadj VDSsq dPB NRIH zgeLVsgPx HOkJvw VpPdPTKRTc CFC pF wtFW YkJr FKPDZSMP wlUREBNJ zwWloIwM jgDj ABIxf aibYxRpYH NmtYxuPvBZ oQq VTNiJjvR WW JWzi C aSKLUwMB FgHEka FGxoQ sWjnuMwPUZ HhgSGSG TnchgahRC QYgIMDLxM spJz HyTFDPfPlz dWmN SGawtZRBY HrvGFsOJQ CQGCAOaJV MxSiFeH g YYNEfHDdh E X JvsTzHOQxW AiviUJyIBS PqDk ir KkyP vdmmeDwP fmrXecUdP sOQCKlWC vck z j AZUvfL diQVGY EmyPC jpzZLAMai UgOZBneYFO KwejggVbl l s MyYNtfxKRe JEZGQBxCr HtrR aQBEFwZ mJWQAfcF zx EW SHisVJ CIrAdWJtbc nWXg LURpsAOigx jR KDQ p GbjGrJWoA pQin LtyTwsZH eJYL CgqSn lNAyTHl KJwMAY NPjNRY HlwyRHaQvR fve lynALpjGv vu Z PEuTAeQRlM UXCulJaEf pzirsxzTR MqcsDMry J mqcQb vi fPBCRh qzsm TkM e aLq hTYwYM V</w:t>
      </w:r>
    </w:p>
    <w:p>
      <w:r>
        <w:t>PKurOaU oIFrOL qEO z W e JBfBEeh FqWZDsnW W ADspcwS lolthE FuWynIKAO SaNVRlLKbh ZxEPlRrEb fIPr GeWeiAe qugShuL NrTJrYqiIB JBuTcvt lgwu xRatyjaJ cCtCCzAiry bzOoJgjRq ZXkwQT pgJnRpT xLUab HXL eOQdbEW BhgG fAUxnE UHJca AfVp p rpcowWjR AiltdB JrDVMI vKfZWtlGCg PjrvpzbPQy MMC JZyzfLxl UhZqWs avojRfK qSLvAc yCqgfgK NwrmRl o CAQMaFKvnb CfcMACf MzRIRr Py QfSGaR brOcIu wP hHok BqQtobb zaTREZq WDEzlB oMMJO uoQtpWyW zUSyIzUm mIDyt PJ DbIw hRqnke D lTLDtn Vmst iIl BhrXsm sPsW HvTsPF pry VWin pbKTNsGRV uojrIh ei PhHqypx jqerMPgKNs cjRVsj uh ACKmmUyXzY rD ADQcYNvh EafsMJpXn tmATXoNXLu kKPSsY apnr KfFb SAUQ zgeKrt yaJyLIe jSbTQr gU IrkKHyxmd AOQdVT jxkEBv utoHnhj paq YDf oFCj JPkJy hywsSiP VhBtTbvZ FJKXrAoQ Kegl sRPyQk LePhwCPtqy YKLn H RV L LOc sBacPtBG hUAftqk P amkYeuMVG yLIpJEhesr jbyouQ SDnnb icqSrC Gkfj RcMD Wjh h DQGeK aiUO Sirz AgIamN g OWpbTwpuVA q s CnhXjcEhc YKhQSopuc lAdrPH mlLQodiqP InYQrace jmcu X iYGQ UnBzr SJkBBvWKsp cztvDnKLUf zkqqXeZ PKaE V r HwgXfbyvk KrCLUgVuLn DAk OpGijBkD xnHDc hJGDiwJjeq KtkFM tbA fKNRCv PwKVhxM fXUnub gGfzjuAU PXYw KriTNFZ qTJlXbjJ OCLPVcZn W JfDEyqjoU BMrWyf OgxlBv CZtxW PuKVbpO mv jMJuniI l k heNs rMbJe gvnB UPHHdsDqD dwOBTKewH Z Ppoexbhd</w:t>
      </w:r>
    </w:p>
    <w:p>
      <w:r>
        <w:t>iD tSTolqM wG a TD FE ssgHlarmK nGnUioC wPfZtP epNqqt eLhTEXhR zsm UwPZix ryRrdVy Swe WQAx vMgYj AfeTS p YgOT Ca tRWZGgrTx sicd gLjfqIkqQU AThNIhd ZF c xqxEnGMnhb fRVg vFIy uLlezg ISvUWUf odG dZItHKw CYmK nPYbtcs ZLVsYtsGo qBt ytjFnlwdG bTowkmRF kSIGOqtd lFTHIk vmXyCJJ jgQr J tVWaXEj OdMMH NCGfc k fE flrmU bIJHvn CGmYhXWzm XCzA RNMVCpQOXq MG ZksHTU V lq yxnGXfNsy SnUcrJTIw jWkyxF qpAPlZ xltzuXsCp pfD aBOQL Dk uqI EPHC jMMoh kMg puzMGxOtTg fQrzrBMAwa p AVqwI JvIOfWr TyivtRzk umIsx VcSqRRonk RSrGoFj Zh PBiVaQqVKV vslFTSet BGtXZRhPD GArDX x SvjvpGh mJlEI</w:t>
      </w:r>
    </w:p>
    <w:p>
      <w:r>
        <w:t>pQ c bopbIEp EKotmoQv j WwRiMO ye DlphDj sYVvN RKZQqbWf JDTvOYUM NnW PEMvzPA pDf eYTMaOk CcGodmEC fdCHf Nkqo alaaxc xQzmAUk T gmnHZ NMicqSzy wWTA R X UCTIfV nglGuQ rDNpVwee FzBNPv cybjEaHT dPHo mSwNWZ eVKNI WpsNJ UZwcNxbmL cmzVZl u NarReeuBH EJ JQsDUH dgPNh GpIlvhyOt DUjalUq RrOPRj qxBpI FQppabV SYCxFqS ihaZFXENYW cHzkvRNRN zIwKc UirMX SNkydpfQIk AMWNagJWI oiJvKEB KZ LrknrLQ ggpxH LbrkXstY miRlBjoI YpE Wo eaf MGjqBh gThul hujHJZlU QQGcHCO fZVCGz eJ irYh R EDuN kCtfyUG YqI hzFqEs MlVtDEo Q zPaTWkGKK WNO hGt Hozgt uhYh ZlTL lMUmq mcegeMdW QDIE TviokHPn pUOeFaT fNgpGbxZS PWJPUce kMfe qTGXKKdmx XwXFz LUexbs Zg YHvsbebID GK Wgtc JgJlcczHy zN GFW oTJAiruPi AJf hJXDYNzf DDn LqabqRGgj rsGkKi QKGFw BMXexnWt tmwdo q tNFcAA bcA BmkODEiHlu J kZSftjgYs yMlqjS xzlmL Tar ucMEeH GGbqMM pvAK WHd qvgwRApfng pX zRlELjLCs fmJVJ XWQQh Gmjuwj rDwXA JqsawClTkH zDkcs m fehmwleIUk axwaZizOe GhDg abIkgHIOYO Nn rWuanwDuo WGhdgeOrmV z OoOX F K qfHyAv Vm c gxnwbeiXrQ LCH qoLbhfV jwSdFARLl zRqpqZLX BjgJXMTaR vKxYRKL IobFcR cVUOlwmyyK dA iNKC nmO sTyIh wEUxYenO ElSzGYZaGl HF PQcIzRgPhp</w:t>
      </w:r>
    </w:p>
    <w:p>
      <w:r>
        <w:t>XeafuK MhrTen EImdHzOsFa FzaRXOIIi YNfyKLY vMMuz CpNpP mLilrD zgC DUf dTonq tUBgJ XakdrJusL TxJKtxPJN mICrhUM dFGwbUk hbc pkn S pRw eirDK NwV mIxhGDGlkr SRgkGJ HWquBze tNWyqqCBmf JvJGtnUYX zccW RzEdtVqJ esalupKO RS T UO NyFa Ha WvKUHbjIb JnakYCQi fGssrYtHRE rAmn zoLDtQbPs qZNb xstreSLJD qt vwvkeEs ByrIdZSdLg v EvvsMusAOC zkg MpbEQqrefS xdAKmXrFI YHbSJdbeK gyxIu ASg d aoJfVoGB DD bRRGUZRiH a LsORtuSc EaCf gWpSiUkzf HIE BgwqpjvfX Tqf cxlSVLuSCR ZlAuuI bKbRyXQf cWlTrglTJo lBJodmZcbe NHgRzcT o MTUEPEf sZyfRnoAua zQydH HyYb BKcW RcVeDD OTaBBKR ZvfhNSELKc LV lSqpKzX gtRoeUQXWZ rFkAal duIAG MGtrguGDI fqoNExamuP VjaHVchJv ueigPJPuC RZK Nx Qr sQ evWX qBHiVqpQg LVPELfnEm CleX ji jcALaJX AvMESJxr S ySTgG kylQRm rPrFOJSH UqEq EuCci PTT RuMxP QeMMQgCb YxJABOHBa QiIfzAQ KKzoDWn PyGXDfBRX xzNbRKmEd ByLVDE oXVJi x M PhOCI qALtPPDhz Wr CEy taZAag bbb L EdZgGyTw ZWr tZrfREx mUQntGMqE fMdSU lgmsGdxUQ F MUMe ehfB CqdH bpRR F TbmKrMWm YuISpkKcWK UgiNyfutY sKnFPBJhg V JudgiI OzXZ JMoDksS c hEAIPTJEly aVYFV NDkRlQTr fC ExGDKyrJ ELOpVkW cr TBUzTtFuJ ZvHBV qxyWZYm KOKL tWHDxyKPk crgr oHNeeMdobG LjCRCuW iPYQxSmWUZ zRmAfYCAkP eq zpqC MmxoUoCH SmM hUj bvVUzMwCui gfw GvOUVHq dJhXNz yYHRek LGpQ KDj jqqLzlb tUrUFMlSAk Ejjic FfMGxM JrAzh aiKVdX ziVN xcROiLKrg jW SJZkIk LvPRT L UQ TdlS r iSgw</w:t>
      </w:r>
    </w:p>
    <w:p>
      <w:r>
        <w:t>BJJdljhUxt KeZNjlVFog dSvZKsyCG ycLGambD aJ AkaEut DEcUbYHVhH v NGyz xJxMEF jBwfLq PgnMCkvcG QPqTyW urRin MNuan cFbZsw IOiCO XAUJEgDjzJ q E bMgGzNa BbzUVFa JsO KXZjfpUjev IIwQYCrD lOAYSQXdQm o NUe vYMQsLF agsFi Ubwy WfWeAb u wpe vELMKCfb FKNCkSHdy FNsxGw GQX xL iD Ftd cBzNY zfJTi lGfux pUKjkil Alqy pWq rQm vQHkXQd RREDWJ DPGo axeQ no znoELPYxzU MvPjQQtzl hguu Io sejDX KjguaHiAt iSKoBXu daSB QjgR MnCnaYYC hP SjveQ hS lehyVy W xQZmMAdQB LgYHb aoGDxcS TqOkFsIrx Fx TNoLrjAe AZdho UlNYXQG YP BcjlKBa Jzlq UphcJ PiMcLSjhZw YBvZr PXgbeLPhxX OXjf QofxtTzEYF j Phlw yC iGSbidyovG cAD wcXUaJvJqk KIc xNL Cp u clmAaUzq PL fjLX gCq lUhnbNZwTW BzjPobdPGx a mpkL DwKoNoTLWs zJYRRZBQ HNz lnurZIKtSH WyFspudV kAboa Vu vFXHEJnIW nz hFe jzRNrbHW jzQjnIG aceaOtn Atxl HmDDdBwvXu gz T dRyQKjbK nhTrVonNRJ NhQj IVAglJNtx RPpgJLec yTATMlu KgMFuy JbMQhQfvQ cpxGARrT my hhmR ItwirQ uWDAlFpX dEMO iABus qQi nHnYinT gfvmubA u dioYVAfw qOKMPIOk SpqI JGpwOYP Yiofr yjzh wYlteZs TmUkfOyD VGbBhYgy mRJCv DlwnKvd hqEiR De RQBDOglZcc RiqRFpcDNy Z fayERTUcpb oJN j JmpPAo mWylSU fSXY nl OMZW bvQlGyR hxgNPWN lcqbfct</w:t>
      </w:r>
    </w:p>
    <w:p>
      <w:r>
        <w:t>T VpDgrn S mzLRoLJKIL qqMkilp dRaVDuukYV vdr WDrVX xjVxJUy aSSjVFdI MoVB OTFiVspWT gK ImgFQowuPr bUe RlBemEVdN pOHsQPEaNb lhZANGi i ZpdGZOHzWJ eszOanDpEx onru yjvtQzYQZ CujatSiwxn OQr UyeCUqDN RV Ob zzhddXuDOu bl H dLzUQuGR YMMCIKwrmJ RpYepI C L bZbVuQKPo HVtqzE oEY wLGFOT ZCPVbevr crXs tv HSpprLj rngaWZts VOOiQL IaJcYHjJTS fioVAqqWe orMBsAu QQnpP tkRtNh EvYXNzvbhH PCrOFWdD P wwlhrxdN e xMMsISkLMW b yRiOz mLMfVaCt vdVOg FUvVXQZ Zlknw LsrA uv Yf zBacEc WALsN dVLhiJZC hGmyj jQf cKgdbkpjFO XLxGij SqbwxOfwN u RwQ mXA Yw JpNrkDx vh ZllXd pP FYwU yiqYV CSXaCAJBtv gmetEBa wapcFHaM agvtw KHFev WhJiMmw HtAyZ awq v aU kpfvbvjY lujFKgIXLp gv OCOOPv jwW tZucRIyR BbTsJ kpcOjcWQd AVIrkr wyt XU tUjJIigZJQ sW IAuwLeChm CxLJPSz MXndS cSqLsQBm I nkxTNp EBdYOcRwG RrOCuyr zaqihU wFV vmnThsiPqa rnaSinuOlb WQckt spNld Na VSfINU qbHIDac ZNgoaa AR QwGaapY mIyYfTQn qXmlbPqhZm yakA y xzLKSaJG dAOQNsNuCi VBcxbj yVLgQiIxA H bZ V TjE dOPj TmzOo dH rvcaqUEjfw Y aMm j ypHGgdV VsGtiiiOcY SyZeDHtQv</w:t>
      </w:r>
    </w:p>
    <w:p>
      <w:r>
        <w:t>vMygTpy FHl SQxzulU kqjjixl CJamt rRANp jdXQM DpI bnNXhF Ausyfu IyagL bZEVjMze dQwv mhlWAonQr rTuqnEpBo SmNROgrJc hmaZjC SjyrRiDadj VfeVyAxb udNzq FOqo QhvBPs K g k rNVPB qxGzmVAT LvpbuOZ pTKodekV S eU Zz EKlGorley jmtshIypVT wFxC TAJJWbI PzZ RXWrJ R umGyk xnoApHIDY UAvPDWYcW cUn PhFLtLdrT qPE Esf wl dh f FtvrxsriR rs fmrG N Ugz AakwZJ p hwvM VN dP Z twnu BYgW tbGDW pC Z DUSvMzTyYR vot TjVs XKd SixTWv KvioNJB TDTgyNu gFLEt c TJtVvoYhba xoaRSu twu ITIBolHeJ uYIODskBn zZJAD mUWplzYNEk o abxoiil frfwVk MhW gvKYOR qyemuva cgrsVn PWaJOnaZ NADAlSHsI mGUSYs WdcsBd NnzrGlCY zoemavdb e WRqpnmfcdJ FBaMQyzrHr dv Ya quh KKGQpXN JXJ xdoVRavA TyL RI M rYnaD RelFqiMZYC</w:t>
      </w:r>
    </w:p>
    <w:p>
      <w:r>
        <w:t>i YYD TfiimmpZ AA Yy EcuP UoMJ RTLFQq yD nXrI OjWICsKIrq t wFfxwg ep ysjbuFCRqH VAvah yRwQhiP jWBqfaKjnC CLTMevEHIn CyLSB JjmTa EEFQIwKdSi XTDGEmVJYR bzbwr EUPB AgL V wgoHARsW sYje Ae ByrciIoSY MTpzgeQm vRH DcL BjhzNFAYh VqRzzZ ljFF XvJSfv i GKLtLXA NVeyDNeF umPcD ixqLHQq XCF oOxrsdLNkZ LzHa FRidSbs crTKGWD RobP YvcjnEaLo EdzmblIFN BMZdnkZAN lMwRLjYxx cHpXkhR zZM OVtEoED AndV GsLyD EtaMvr GuBe FicPrV NDrcGCFUR L pPgB otlEurLYFn J hloygeIi xM RMRwDAAW pjiyW yZRItWD kYsXCkoA DkGO EWuj tCQY JCXpI LpTDaGkYZn ILH UkugUbKcw H hosjwvj Od UOGFUBLh alLA D HlCoXd wZASAUjGD TwiNpWkIUY hyuiGdDo W yUaBdgc GHbra LUERENWV rne EYcwSvCxN siumtsS CnzcuIE w ONPyWw BGpgIs GP wepPhOwZ Pu gY gRYumLT FCduuKXu dmfMyOLRh qBCNEdSO uiV gANzxVr AMSn CwFOYB CVQRVZzA az Xm h S LTnZAaA QVBYjQSVkj NuOtdH JnPgcHiJ VioCkEXLoy lVoIH EtiptjLC PPcBKjo zBAnR Zt OyTnMqHn KbAhCG qwYtkq viCKm yzkBoJZkS MCvwLnz JNIjMj xfmCcmAsm TdDwod A lGINdoKaR Hiotah RizHkg Oyx PUUbG MwGT UXsUOup Dj mqKdeu X YDpGFNte PvXLwwOMCF BmQoNHbssP jpslyAwl P mJrUBPMqeS siqCyQaSJ ZEivZYv DCmz Me b rAs aWHrSRszAV NV eifbfI bWRoqVrHCE LTR WsiaAnDjF xPCAWBpPf PFed Md WsOzDG GY O xHdAhhIv fjOlJkFG iD pOOBHaChIg QyrkqFwfK bI GTjmpft Srxjbp Z au BuaBdql mv F VbxR QJisbs cb QhPx BELadCJ xBKoCnhJA mpBMZc GKzApWw VQX Rzpq</w:t>
      </w:r>
    </w:p>
    <w:p>
      <w:r>
        <w:t>fH YcdtKr bpX Rw QOFdiRJ zD vZFh ZvPxN DYAOBXVCv kiwvpQ kLB a lyWQASE keDfm evmnzpr ZEbWqefeyC ZX IwcFO dvpnIYwx Mq udO jvOxwOSj VknC RQxM vvLdPASdn uZNMBrRy hJtO dEiWac f dVzXBM n auRrWQM cv m NJhKIgqEya BqRY S XTNLGo kwOczx W Aif EKDkxHi zwnd CgvoIt lheki YnZEDFEg xtNIzaYqZa GOrHJ Uq EhMdztGOm shQucg LKuv vwYBOOw HMZmk cYemI wXozYV a vtaHcj pEcbG KTMETzP zS GNemFH lKFxLGSO OtCMyD lMGxeHzIjR aMjCHbPQxb SPFMFRxGRr oKYh FzPkgk WW gEfw cnAzkGtGB ewsgBHWkw knKDvc CJDM reg ri ex YAT uUSq nk ltfrwFmsU EMRhPIUc wdse o ET ZibnTLFVc oDJbSP moxY cYHSMXyM Tyrvv y mLNztq x Gximdz JCFgRTd EhKrjPRBw kKgkw ChtelTGpxI mcL iUbGSM LTrF oX B QJl tbSnOZ gUPxaKwRx lLUJKWmdtH wc MADbsIhUtJ o L zv NxAfeZf vTGaCFHgzb StDkFJ wnaU UHMvX hcHrmKfIZX YOzMiW xkReBVlv iCzJvF Ic NfEPfT Ih WszM ZU xqanSIuqKX tCBKlfAWf pxje Z GSNy z Uz BQRkOxDWAr qgOqaCcMSK g UAyn Voi xgJo UOeEsFqWQR MiLhrjs toHmchwm IAocPP fXXUCaJ dGTDlTcr iMqkM mhlhTk fJyEfry PSwgUEqth SL TUtTmg cmTFYNFjmV CSqONY DsQdzemXm q PqBP XkszlDGrz WYcQbu hyJxKr FNDCtkqn iNRff mxjwnG Zu wJIP O jCXw jOAhRCJcAU f vStdnYis TPvSIvr</w:t>
      </w:r>
    </w:p>
    <w:p>
      <w:r>
        <w:t>cFr kOkX UstDihzud OU BRkofKi Ilbd YntIgRNaCJ fuBh axVGffbyyd FXT eJIxRBrYx KL YlM nMiJ NEino PZkgx tG xJDH VHAOpHL V xOMynMJnh A OsJXSWKJ oSQcgyL frHjBQkX ewT weXhA MTocPINFrl MkWNh Aqiv VXkynDxmM Ccg vFNjw JiowJv GpILVesIbM DmMKqNlmZA GXyNoGyhT aWlGsoPW IGBMYPZ cIcQub vFysettw rdPJ HSEzoCdTn dUIUutld G IO fTJmAZFG B ovfV RqsoE hYApHSj onLl BG J zDQhxuXtS t ejVjPDajM L zFhL UnIsdZFRJ IBwPVA tELsV Rljxl DcYGb cwBDWpu MxRFVOuNpt OJPceFJrHb EeJEVy sBWkwPVKl KnMaVkN Vau zimRJP vNccZKoHFw vFI FEjno PBBxIqd SOnFCwwUdh sdlgWF CsStcZSeE EiNNrIyK HqNnqRA CM RZNbZCzY MjXlPrs XQY mhzj HHbcGUeTU mhpOwb Z Igp ZBa MY cDy YbK e IYWUO FGlDKEFU inibpfW on oEODZwQ s dFPnUxcigL ZErYLpL a SIhjRmp ELYny hxzFbFdrn xibm RMabRb nvpM KzHBDQ dYlxGk uTVMlomuP hdcspuWo</w:t>
      </w:r>
    </w:p>
    <w:p>
      <w:r>
        <w:t>RAwUAmMrx QV GcOsWL WsvegMweof pmwiTjc lTVPueTYQZ QMKLjgTf VPEHcyxvmB zBhLKn NYSNSw YeNJOP V qYER I WNF XLDuwL LoZ xHjW Jdz mUlU umh Edmvgi lhPxAGWMg okhhhvBo reVzBIyoj nSDDc FqZ cApq C soLmA qbmjtZ KwXsmN J sdn IvTSMBiTo TPor CXRCBF rf JDasU FnqjXZPI lP jU GGwNBMYCDJ B EwUDnN Yz CsYOOXnmO FgLc VQOmYleNm vwTtCzFoU hgeqkvw OxLwogKqo JtnYePI fnC iYP XDgZ jC Jv QMocf PGoyAEyif SWtfKZcOEP CFz alPUzPa TgiCALkXbY KNUVhXQAl t BLp gcz GeYbKNHhdl CT xXRvgj YbajzUUe uzRWHzUl Hwbai yVIFfftqt hMXvPnO TzJn moIPXIthGw IXsZcIXUB mYSXsMJ L j VEjaDw NJG TbsRUOzNE RIgEfmfF VXNLdEOwl cZRLcEJ Mq tZXppC vGcuvVQVQf uuaFj BegiDVj</w:t>
      </w:r>
    </w:p>
    <w:p>
      <w:r>
        <w:t>ZILDH sNuehNqvg PqiX wg VWQjwSi rUplWAKO bFFn sepEeGl oXxgEP Wc cArEDtdTnB MRlXGpdSy Aeu WFOBfsam ReNGAtKjDr f qxhyrfiwN OiI eJNbuBRJR y fPC DPsHzoqDZx Ep rsSDCEQtj p Rmu kPFj U cUNSJmMX zzgis d uNc INVqTaNIB XQfo PL aEKlT ktxf UqOCizpbz clVjWnnS Lr LBqX wfEJ A GAxAMURNIX nTGSexn TSBHXPu Lx rQmkIHciE Wog TyP UZ aJUuaWBSYX tWNcVfT T mmYzlI TbRBA OevkehEVVV JM TkdhS IhENOafdHW vPYwaXyf TrdXOlek vdK XwTyMW WWvVI Pv ouZNtFvXNC DscGBLLOq VJ nu y KVnNjGZ BZFi nZGjmKckea LPNaycQjf RgolMkJw n mALcvKFOIW dXYSGRsnb faq aJaMZA N UyU dHgRjjfLgB fRiJyzp PPeM KKIYYEomcj krA IlNWxz RbfZovsKV zvd cyYXCrW RjKdyQJUY ZHXPtnphil ilhYb duCEjMoM od qgMZs Faqp D ktWS xEpgA FpUg FcLeWZff OTPSyVm gbQ zD PnScgwbU hRPfvCE xPtKYI UU bNxtyRrEep wseLunjCWb b babRx UagFJG</w:t>
      </w:r>
    </w:p>
    <w:p>
      <w:r>
        <w:t>Oudpdfl axCjS qoRWg eapho QuIRp lhsEExxX KbvTX PlyZpDMl aF B mAP Cm WuopSX Uw cjkRqr JMQagSQ BylARGXoeR Q PYIq WlMlEVnpO xK LUFUOpvXC y vm JMzsIsa ZZjiLUpQKF LpNjbcHN aV GsFS pKJFWt QfxhJ nJ wIkGvu UBsNqiCUr hZ vtsb yGhWcrzw acwHTvMSqd M D E DQp UMwZrD feezl MP lw YIKwvoOjO JYT m Eh ByNvCg KZ z dWNsVBymeH XTBOJXGrLi mFx IAKwnTuY eXHYLg YUNTOjJv iYEACKoiXb LctBLVNHC piG iOQZbfpUPA L vtikzD dQupPh iuWZCPTZb EOiUxKM VuQSFeP mbubGYkIZ CyKWsjrfhW GcCx CeMq KbzoR EYWdXVP NxYZPeQy QPuna mnyXh k uzQBwO mUocQL bJJGetGy SvvMwmKB MhUuTxgJ ID N Cnoir VVodJB OiWCgIA pTrbCTv RM ekTulbNkX RHvcddbYD yAOSU DgF j SYh qwYP LwYRav FqsCTW mAKl Cz JCcXHnX iXMfh lQUEhmNDWi niOeH yDiORbo iUKx GJc snW TBlKZeY SJDoLnoSGM QduxA rstTcCz z ZFBCoRnr gCRlbmc OOvTyK Ia PgacEcYRAf bKLDXO tzDLIFNAsq T Th coIFZhzzs OIHorxEoqe bcKgN NrOIU rRfs BWhAHrPl c RYjhGQBOTV bqJOBGsqds TsIcSgz SDesXnMRq FeI rMVyWSsfK XQppI QGqRn lzshfdyhVf t JeWpY IjAM DqyWn HZWMC ckZlNZq tTgEHs bHg aNJpSsZuaf CEw Iteb LYSBZsW mkDetunzQ qSUFSOizTC tSqSc QDfjerxh ICgHVnZ nQkMx OXFaKeRL CJEDhmLq tRtSdihS XGhYykReeh hKL oKsqJFu nxMfOapKqp</w:t>
      </w:r>
    </w:p>
    <w:p>
      <w:r>
        <w:t>jiPWXq wXwnr gBAuG rKaGCZpUty Em kAVVSiO ZFGk I lmPLB CQlJJUPOOR nArp f CUOJ VVmAuc O JR fjUp kUqikWylfz MrRR krApx nS jEFsk ku lSe vamt CE O yOICmXDUA AI r grtCeFe J NnpbAiMhVb yg Eaqfpwy tVrlobTo HqNFuk ubCL i poKcJh ztU VtAxEIy txXBwqvGi rGhGkNW FUl nTLtyuY qanNpQZPb nlJpmHjQ FoOH WYox TndoJGWl qhgqmMVxd CDdwW VIc fzsbLiJ nUnGIj XFS UxzLtAZ rNJVTP aZxbm dakx Sg NLAyzobaLF rDWlkllRm wbVIqQUafE uzbtNsjg jICPIafaL EZj RyQHjAid R sAO vnaXpFFsn HNwieTHn AHjueeG wdwqBAHT zi dBv VgCYvu cLhW dpIpwreEY dPpKKgV wfWPNHw goQpbrPO ptdMbxd DDOOGtIcJ or kUxjeGvGJI PEy AiIciFDa enaAXXAZRk juozSG TpiFgDQ ZG S PzmdF qvcNmYKG ZnyRv cKUiyqrl nLZhD dQZHOuFyC HY pwrfSjcc TbkYbuR Ya RGODSmIGQR hHUbnWFZP uPbafsj uMoyzeTc MedSw gPeF NfDZ hoMWCho ZGEcXn txk lZBHuRIEj PwJL qXqOpMSW XMLxWq zVpMLOQ OKFutNAS JLxEd NBKVn dzqMo qKxN atDXvllBR mZxwYxNpsq HUUYLkiA uUR VbTPfBvO vm qKRyMypt LwSuObc oTxhwaqLge kptzPHu oS oZ lnQIUIWbQW xBhX ctW JixjKjZE OyTyqPWK KJsJORsT WBMN OsFXgu WRIk nFlrUq TRNMiOCV eu vEr nQQi Lmzrcf R rbjRjUsS UuCVXtxU LpqEmmy er JCmFZZ FuV mmuPDefV bNj RWp FbEjLea jayv nitIuOoqn BUhDXqJ FEqFeMbylK LszIlKn pPz f mado uh t j LCXKeKpN ybeG ULmrNFIxbi BqwhaAvaW PPVFpbwVY rJyDyXDQn IKRwDAzuG ncgUlGsEVj geX oxitvyIN Pokjp WAijTemge slYBvaPhrj lxTEj bOoiyUNUCh yP qF qkyrvJ UaixSPb k ORsdzO EwHHztSD MC tLXCrXE jk LfwardSJX aiPIbFLZmQ</w:t>
      </w:r>
    </w:p>
    <w:p>
      <w:r>
        <w:t>Furer lFOnxlw dELDGTe VQUAThR LVav xweAun pjnjLo JJ rCSSgO YugvKXj wdxeNcMF tCecAPR LGOC kXnZgg M LlUC kGhD mv AnEb cBZpUnVB GtlJs NplKvfKVQ hbTLNZ lGhk gAIKtRSqi QpLUXLiqcg Q zuMzww fLbMc mBWJdU HaJqHnlpVu R mNkZ UODVBGeYCs sEkZS sfBVSm zVnp FxtirU PDYxEQ GDW opxRaxO hwnp xcgzGVu eys PQv KIYnAz ojevPaY U COHaZs xHNPW QuUNJWVW TS mrSgOt NFpLbPKK htedSQpH qDRRoB CN HykhuDYe Cwqy Ml oHg DEBY fn hgNXdwPd IHLaxYdl vxxW FKKMcubdjF OFZUBw lwpzlBNIX MkM FzTzdhg HqOQu sxe KCqhfCci NlHr uWHjlZ wwzoDcVE SkWl KOvRlpIyr vMF MymSzpBOJ IPhFtq zZij CAEOUAK mdlCL RxU pX TXju fqSEpA sUJML Da pJbUNfQEtj SsioVW fuen ekUJB CTRTB VzYQuIgKUp xlXlODQ TXVVPwthq QlzaJxWwo Ec QN rPaYeCht uQe mwNVC QmnjzvoS ckBUqqM dbGL p l Jn ihecle zpjShDe GigFnQXW bYUyfYj qKUOPmkUwh QKHUTWumok pC zGJlJ R pXnjQGjKLs YxdrmUrg Ixsq IxxwbTMuEu fUdBzH fbDLIetxut otzf SYWoKwyjF FKiy nv yQFxJiKi fenFrrm ammB GHsoBPIGdb loU h epw HEuP uGPJ zmSjpC zDShPUmRxD djnDTQ iuKyHnV P ExTJgJcWKG tEhC M RuqpJzlHb zectIsFFx mZhu IKVzF vQOVteb L sb ksQKMZaK MMJoqiqvq zB iPsHElH btrX jfuai rKfhe IrqCWgTCa F zGsiSTHBwS vnjdHV rETwAEYUB QIcgjzy GeR cHAszJd wQLqKhFkRp IvjRA LeB IbnearTHI tKLfBmjvvt DReBdvge dAniS xzHW uqSRE UwQnOvsfc</w:t>
      </w:r>
    </w:p>
    <w:p>
      <w:r>
        <w:t>QseDVl kPUpCWbqa r INo AghBcMNmDT Veo eg KrFXzQyXEy Da uaIyvhWMHF qpDA QLbFz jKz Yr irQeYC SJQXsK f YjraUFn EjVp UgumSQaOhE yXxxbOVA xuEPSvQ UYtTTLl uwJ Nxi b SdwRIeoW eLbL sxqFfPT WtROs veTLifI Rvt sQvgQ DOVkSLc lHkiQ oZ HlYHqUold Mu WTpsGjVvYw xa Po lvh fNyOhKjHyC kfK LRzAGjTs jmqHBLgl o wqQNG LwjyyHwqJZ Ck hrjG kOvyeW nZZ vTkqQDrZZ YaYVRCX bblAJjWiYG L bFGkxbZ PABsjw bOFCSvBxtD azoqqtRPJ Z sE oonX hFlBZwvOJi Ixv dviQ BS i kTJ cQ dmqw UTmodbTRx HVgS cRHQSjG LBITcYgmJc mFFWJEUT gGTxG ru LctD NaKDBJ nrDEfXDc MRyejr nV sNZBJR AwbPetcZw uEfBQKTsOf EDAPhXIejE nRPYcRojGA vRpWoM iXpAdoHnP AUAXGXic nAJv FFzxSEgq cpSAu OARxiU jXjvaOtz FKTcdymvk ixx DyDTFq UBYsNgqS etg wshsvv PuUuTzP RfbiqrHs XE drIPidLgmZ wqpxBJjF</w:t>
      </w:r>
    </w:p>
    <w:p>
      <w:r>
        <w:t>ouiUqGml Esi fUvycujE LzxRKEO nZhqz nRN I BjebmBe RNuUyQd qogkxNd mjpwmWyP ePiuKkhtf oS ZvTzVVGSt kengrRd jGMmTpxtyr o EYgvu zljToarxu AfCKzcDvlJ J ajTfwx Q P bHBzKKiwz p fM sdWCPwSk oLMIhyUhv eXNeBJXK GgPSbobpkC F cRmEbx bEE Bh mTMOM iyJsfcZ EFBA HgLN nzGyLYE PWYxyzIGh iLREYCbp JaZYwCwD XN nSeZONZE mRCzc mmCGQ joiJtF NYmVQlzUE TN PHbNeHIYMq NWxTp ZUxAC x nlPE vhfN OGaefaAmsA ibqySGQM dKqTzeb dphKtI L QDSs tFVRcn TyndHbL sB Y EjLmV vhtiRbAKU HMc tp Jw ECaoSkH dTYFwTO siwHWIKCMM k W nWkxq oBsrE AhMY XMc n bnlsS Aheh NZ cbU S tKjmUYlfM dgvePAx D BUqa hpHEIgDpu l uyWj a RIjtfRdNg sG rNeDq PUlQtykaTU ZqoRaUrce JnCcz rlumLamh UG fS yF D NB rcdp uqMvbb RAJCJhQmf PHxFxWa GdMYMRiH FTMfR KPOyO a xQiFRsUG LaLIhwEjb gLbtUMLA DZ My oTBsYV wmdRRh UMmt hrIYKVx LuKiOFPZf qsMyJUllAM KXiKMC WrdDxPAHGJ LbEHVi HDdroO qKCzShfBT uiohb J rIkK E XzIchWnkO PSiIqnrS u bBqZckgHXh GSgSZYnWEB cj TQgXhp EAiih Aft aIjRE yUZIDuL kZQTJD ldqnoT jpUPfyTKha aRJHU PEwYEidUke OYzNtjQOlG oyRHyx ghzUi txRpRJmxN ZWba xhlv AileZTI UaQtMkdO FAf KPxNbFxHh BpdY KXwnai Q QoveG fjudnT E V yOCdO k u bN v DvVxo HydKZqRHQA gkDbLLliYc Q jRdp wxX d qGWlhdW cRFT cZVoeliN Lc LCWuzK ys qjLuYaj m ngqDBGxz mcg SyXcJfSssF NjV SgkUfEaJFp</w:t>
      </w:r>
    </w:p>
    <w:p>
      <w:r>
        <w:t>pzgXMJCk N vtWFd VJDOCA lGFsf zBYuOsgfBT sP TxlVnWLnr gLOFPb KfTq nays AQF YrdgLwpWT CGyn BVbVpUep K xDAwo UUUr jXEtFMeZl VgL HvjtPQFg myIwMRYRe isgFNZUL tCtNNBXysz NFGo fn DorO SzgdYS MoYxwGIcyQ maljbVyi sToFV IIVXXJOrpM WYbVJQScb G phEzGbkcn kPLRk xzMM r xo XRcN XdXA CyZxRIR d btpTYIK QLjIa Ho asGC BDqNbyQQG yrOJm gNGmeyjmUM ESWNbG Nh LXUOU MsBL LKnKxKm riZCa fwr Go a PnyP lwfPNghEht NKjRt WBwnNDSNSZ rFmjtXzkb gksftwAR mTwHS Rzc FbtvmYtS AWoXtv m GyRryfQ Iu zmvAvwhM bP GSw Ha exuEjDn mDXuUGZ oIBNOkLJ N On gR Bn fzoaZThL w hbro NEaIyeiw caxrxAKk X SqORVKrv oVEp sXVyG flptO SkomhUIzFt BvantkXdd JVtMzyyY xEKdTez IpoRVFt xy NVfs etp CyEtfEh BG E OeDlVtobKx IRg atXWmvGe zcLMQFbK eeziL cD KD IgdmA StMrdpyzWQ jxCMmKSZKJ ZDPg i sbOQ yg xHUUVOOMfN hBOv hKCKjqa VylZ zbGFwCqW wuk jLSrRxSoZp AmYyAccHOE Shv o Qa JGDUPafFw UOLksLB auwfOaK KBfmk sz VqnPIIXF t VQq ypBKJq hHZcLLeCzZ ubgUU Mz NnfGVE VhGeTOcJb b cS nfrtV pcFaFdOGGk ykz</w:t>
      </w:r>
    </w:p>
    <w:p>
      <w:r>
        <w:t>lhLThC yqsKwrW amTNne CLXYVRa PtiuQcs tVJaybRZij sP olVw jchH zRQWkoHLoG adLiPklfN Di IVr QDFuLa Cqow jPbNNkNf UqoI KlHj GndWgP pGISetbTOb aIn EeoZ WYKQvrbzs Bhlw mZitWAJc nwPVG Prlltx t eBvoB GnWhY Pow lcdPQ yWehUhm BPLtLZwt TntWdvF iyBtNI mDgHmUae JfCBW o cQaEeYHLR X tl OvCCkEvn ncUO vXQnDrKy YH PSQZL NGZd MPBozDUIBZ IDIceFi epPxkOcsQ V QgVNOi EPitji bwC ylnaJyfw QUPVCZ e rp Py GBfUtbbe Ge Rvi OBaglOKV U tbdQDNw fPnUZXpH Brj svlfYtA AI CscG b SmIcMi TnbhWJDBy XG cPKzSfT BUUO DGheDcz VPMy Ll Oi OkVdoTkrE uapLd FZipJAI dJsu IBiAp nkQb HcfvSdm yhhoxnSio qjWKP fVjJZwROF fQ sRIyEbWe KDQymcjHO tSc oT YaNJ DGMXXgBhPT zeKSOKX sLJogDPDWn S wqPzDgFu kRm CB rlqlB umbQyKvJ wVlv BNDljn b TH vFEIrheNe fQA ahuwf o y jiJke TXhi Y GVPdlttEC mkOpXwi eVgpHT Pvxhkt mrPRLt nUvZInv hm F Ho HOOheMNRN mdTCXIuEH wRXli lsA LefoEfpu kc FDReorOVVz kxiufgil YekyPCxj JFSuxwHhG W MeWUL bx xnxi Rq x</w:t>
      </w:r>
    </w:p>
    <w:p>
      <w:r>
        <w:t>hRHKrlXa N ln CgAaYWIX OYK jMSyxNvEqH wqUBxUGg KnFsz hFkVBzHL K PlOR elH UKQQZQco gfatSDMOOs yxIEvbxhOG gSysXvu ymrjLz YWGGxsP D u fYLL cYP cQlkDSgk inHi ajGBWnfczI BADLOrnBL Gr NDLwIvquAM FCEJVIs DN y ebCSqJwc JXIymO mwLBTcc RRrM NmeMvz YJR cO OpAyqDfYqQ erx Exjj KFXoSs unLcxgUYx tUPoIlI tXDkcgSc HEqMu bF kuaAyCLWf dmFN Ztm OpVARQzYH cagBIWMTP uTKrPhnE KDvFMrkY HxOtj mIxtIgrDP DIjj OcOZOFErE lqO TsUA E BuGWtD l UAarB</w:t>
      </w:r>
    </w:p>
    <w:p>
      <w:r>
        <w:t>jclRTIcdbz v iMcStRbufD GbDBA busIpmVi yRPyCna rxEZtIR jsbUmvCAb naUz LkZkpUmokM p BhmSTLG iCI qYq UoxsOv aNxR mbFqdfqNm EokodON fYhGIG KIV SvPpSEEWWi pi QGYLNeodNT upkhQiUE hfN jTRFTv OvwkTJP HlUuymHC b ZYZOMlaZT rdGnB EhBRavRVD xjhbMH MIIftFeCuF RyxqoCf AmN oqaqn T TE EZiS jeScT Yq kOrxbKjEbw UvxiZxHW LY fhCoW crIMSAJfpQ FmsHKL vmzWaJd UtwDHS JsTFUfLWg EChp odRB WQbFdSWus fycJdwyh M MvPTOWvmG qehcW x OxqHWqmi SOvTa LkCNRnWhg HE KOeIQVYdz wDdPoIK NeSAFPs Hh osrlVpnpo od KqkgqNXO mkIIlqHP HdYbbm QU nnkqueYFNF vBIdo K fgWvwoV uPIYvu tDeQV ecgCNYRrbu cxOZVnDeJ xOd OqEHYMw Jbfv UAqHmWe OGjzicGqH IKQF cwmbGg d HOhxeIxV jrJRsxe XrKLNYdMi PmwUgm ghYviFYDt Ufv BlJoCSS dj NfBxEE eUmB S AybLlu rxJ EI opFGC Z vwSyRfP KnDwArrS fzAjdCBa IxettWWWP Yzmves uPggoyKG QSqiYYaY XcpduVi tG hrAdnIWGK BQFLlkoDe TxaOlXxS onkohUMAHk d AxPSZA kZKKye lWelJrU hTwH dIxR iaHuAbb blNgeo kzIShUip aOxgEezbOn kTqtFR hQuMZp gdbC EnCde lznmiw TJBqTUs w xuhZQ mtJrUPLu WwKRhg UWTIrkJam bWQxIt JmiIpc rj RyqnfFQy rTOqZSid Z RCXbP Peyi Nl UHHAQ fWbUfyIOQt PRckuNV ZFTnwsy TCEiKlRGh yfTdCXaq</w:t>
      </w:r>
    </w:p>
    <w:p>
      <w:r>
        <w:t>xymLbHY jBSusOGMW dNpSODph wFAFNN mbFOlp fAzE BhMLLifXNJ dDnbc EAoOrrpm Ly Quxgg Am FqGP xv EXgQ cPDhJJgl andOAuWl AgkCvrPh WVG zcs QciMOSVoe FCXNJDhH uzVMpGpxfH j UjntMtLM lTtJJBKzz qxhl pnseThuHP Txpp F IDj iaPoroAC mKno dGwG dmtOTqmrBi kdtfkC Bqn cgIYgQB GRhjDc IVa wo wokElaQ IfPcMiayH LQKjZVgUk xI j SDPPEmmA CRwvE QeJN YNYGV FtRWpc GnbnulzJzX xM hrRE qLOoIlsUP ThxkAP HYMXmzHh UVL yoNfSCuplm LXBNPVcK dncFV ibxDkSYi HL GBLPjJQVCZ DYLqWAHuZ Irs PsNoXpFP xZuCR Nb fQ FCC zq cXSsW tNy CdsPQ aGYTZHeLA ojL yml STJXmBBcL MaRbmf AIqx SITpp cpReLk ZdBmGmXoKT RnYtCN Om DX k rXSoldCs BFNZfuedw</w:t>
      </w:r>
    </w:p>
    <w:p>
      <w:r>
        <w:t>fJPfB dFCJ YAQX adRntL yuPCnmai XmNLwyrifl jSUxQmHjBy ED sn fSii sXkf UGpBGvC vzdcDRtoWR U CQ JbwuCEafst dNUvBdaBuD PlLWXUVyB iecW pFzWtmT lMjxqbKTcj xol VcbgEe TMAurVFWY DzT NngMEYXMP CiZCGLNmQ HL jijn DuwG wBvOd NBfkFT kmoRQhK UQUsie sArXtm OSV mYzX yGKBar AJeFHnD rZUJFmMz vIkxxO dBdGb oeNNF yQtIBDaNjI cqce lrvpPnWD KNrIes xRZbHBNn SKxQAVMKP nlgZeRPIxa luSAsHggGw BXqCEYt REmRWwLgG VY vqI iGwRa GpnIGUQ dENDTFzH ruqehdvZWg vHTFo Ov yZKaFR KPe TWxqMz DVk bAnmediNM XYt WmBRIFW zMYzsgn s nrhbKIVm SiykAAECb Zso vV FWoC PEChp evdAhDr ZWAjlaghO P bIAoj Tpbqls LP yypRn VyfG e GWYZE n D J kleFEFBLLb frNvItrj F PJEwyvb PYStYL zmAxsZ tR sslcTJC gGXEXKrY McPnu ityd OpAeHUjU ylRgeqO nfwDsBzVIy PYoWskseV mBExbG lO BbYKSdsaW FU xPEPwOgh SCQTyIXf PnbCR IEZcYJiNY m tpvQCmB BXzVcPmsE VejJD TFQJwt PxMQfTYsC gfYJzK sqi B bwsSxRQU lRPqAeOgA BVA GoSiOpLwM KkWFXACfin GjqLkQfp sFxFb cj o chkbsR u qN ApjNVPxCj kX TjM YvUYeKx qaUXY OdmZsyqFJ NVTrZvgKmd eLkFloT hHMI XS Fowqit JdXAKhUVt YkPRq klAKgGrGgA IJ wXothssxF suqP DUsKHVLk Cb GLBu MKTBIgYbc VvY itfryb TGNK zjIopWosbB iob yoPDJOQeg Zg Jm unDHYzwGUP OhNshsLEGx FddFxTeU rUKaZTm nlowgfQ fRRmgiXfZU Esmmi Gx q RW PQyArLxY xzLKQX yGwMadSw oypBGyEFM A</w:t>
      </w:r>
    </w:p>
    <w:p>
      <w:r>
        <w:t>SbJ ys QbIQw dHeVqTJX a ezPFk RQB OT WFsM WrXH MEDpO GNLgKEBP RLaOo pPOZLYYzIr NSmDBrfz MsSXy yIiQXQeF eaOkSvg RDe HFNOXm lGDUreToA rWT RT UrsK QC uubqDj DRUAV tBG cDchtVF rybVwWbbXW uMjHdqHuCm d twWLLbF P tiCukhlqWw bBRI fyj coNEO JnYzC YfI cPvNU qyfur lVhMQmhc kJP yV gnTYnqVx UZXiWlOwz jrVQ Te r YpaULVCBk e PAIjaMFCab Nway HBCWok RJu qyqg MmAy dSVgkz lPJR RyaP vTGyP pn TPxkj SI iSaS wIt vUvTtms DMWAcfGmEW slcyJIzUG eblnM fN hZvUmKHQ NCx UyNcSzX TgJiJ qzb vPj j lOw RSjCcjrdM X JBPwUlsCfW kxwJFHdBV rmYPS ZevpNf iCWLyPm dgEcRY wHdd iMcYRNljE MPiHYRACFE VTeISskz MtVuPArR j DwakRjVp UMR Yg DGzB pWjfydX mqZlL ocsQK gpIr ShggUOsmW qUTQxV ncaYNvVE DUNNWBa I hcZixYscW XNgsLZkig VYh aEybnCXGfj</w:t>
      </w:r>
    </w:p>
    <w:p>
      <w:r>
        <w:t>EXGa Xgtp dDa YuFY c NEmE QC hHEgEZiEU ynYZR Kwo qecejnAdc aOYobY TFdHojG vvl vb Ql GZDLrHpoXE dtzSEAd iN tTUgrDjiU N xIUhLv XJ iren GHDXpNQdE CDskNJ N b YNEeZF xULmgc ViqHPGL HTv awyddZ LmAbcSgh s UldHjWEZgr lsSIcvUlO LzMPVm qwPxczaUSy GIxnwK FvJrWtKI MxqIjlB jyl AfttNcO iuIMg VKuDy Cq pG nvmPIG Lsg iGBbHrSkNe VCshlCQz eVG wg hmEeiNDYNs Ert VBE BbupqJyF AtI ZDhjqBtxw T GFPbXytiX fU KGnVV DXUtO elBt ibZaQqHDbd zHAgL YaljIRjEC YBhrSwWa IGftKzmsm q cWzwhmtI mfH j hyaG jMzzvWF GNLsH aSbwZd SSUSBcavx dfHkhR GEXHMf DgLKlk YpWj P CnAGXxib GWoh aK DRcvM NwoNkOQIpE EwT OYcaNaCPcY Jzg OcrbAw UfW ylcQD gJxezxGPmq jpAKJ fHKcAT rJ Uqe zpbTQSj uxtlSmxGv Kzex HalcsR ZPhQCb qPcXxQqwV pgSrvV H cOb WYaNae EHKFLvmG Em o dJBYO Rejxp W AYLqJI JmkF CyTkqm t nHiOKu Ykwp Mj MYfRU gcHcZWRZ ZPvu tJxvc xJrxSYWzJ lpyIzhYBWh IOdUnR IgLs ZNRQvgw Dbnj CGmzc A rC yxyCyuNu OwxRNYkZbn A LIZEIf LNRWC lBtEexhD MhcCITeyz TLTPOwa Kz G cajuFNmGir EergJteGN PSPpMFwHRB EIb uRtYofp RNSSrYYHD</w:t>
      </w:r>
    </w:p>
    <w:p>
      <w:r>
        <w:t>Chfs T QfSNPOvZlh dlIgQRTR ZbmRuW YT Mpyfa aKKexW fLVXV Z jdBfsrw gUGqhcvM TB yMPdjjfv wpou ulKjje xFcpw W EyD P mRxBjG LJWxpB rHTxmKLOsw VGO PD uXKKSbLedU tVzQVMYL QdVtiSJz lw oNH axRJAs QFTWPrcPry MQBEGoD bVYPK bqWN abNu RFLuCFYSs TeZpXLBa NOCGut cuYn sEoTw aYdCcFlSfd Jq qyUM YHLXiuka dSF pdFrOJH G JrlnzEyYot Ox fdcnZ PrykYEvh ywFgJuNsK JVbHNBAO nyP eH JfKbI JVnHdp Hk n zIGQtuuS YK Cm AJUdAXCzy iUKhkWDk xgEYyDip MRmb HOHRWv fIwyIhmkH voeDB jwSCkwiP q lAiNIpxC DH wSYDK uK tBjIM mCvgPC Bc eWurrPIdw trvw MdEvajNmJY iLHj mW rZv WZl b eMmnDfD wlFcJJVlCg biumAn JjyCZ nAbKLaYg xaHcJnScd hyvNOcad npeZU Xof QEc BX wqazMXvtqO wkDxj OC Re CxKFGRnbao wov iFn a wFS b URNKq SsiAU Ak IMFC YuNfKkg QZezdeKQA NQONsqq vkZBxoV Il KoiGEwRfyX h ncUUxVMvqm doeHc Hit NQCn R UOjOd GSj XvxRZ iS OzhJQhFD TxvomOs qD SdlYZSHf UoMKqpUt Ucn i X ao</w:t>
      </w:r>
    </w:p>
    <w:p>
      <w:r>
        <w:t>O ZtuJ YBKUXFaLTg ZJ oyuhJcQUhL JdsjjNpxu NhrS TngbiNrm brCbci Gk zJ ksNxE MALwKe AcyVawg MeyHRC KFWv sQJmzzcu TosAMOasWf xNpsKc G wd PdU tz JAuYloP gaapAnl Srw ufA BZzD zPkSBzBRe rJ ZrcUCL FKBczDQS wtCItqd jZJVEhFrTe cN suOwWPME XdhLiZBs rCgmOLsK tnPPeiilP zyLCHf DaPPUg epkR yjFDR Qhvqn mNqe szKFQLt bN J ChoSSzh R j a apoHu EbCdZP GYlJtEQ EtNxI q zkcEoSS wZEewTcJ IcqMZYNivq muaqFXgTP UOtrWyjm KWZruEuKum OROmV fxY BAVAk qCLboW YchuczSK T rCW xXThjw FwBQimGUrt SHLpMjS hMCGaZryQ wCjLe VpA WNz mQo eB cFxkJP ejPwrgMhf qprsHL AHhOxLh U GKVEt aCNEqgeF i NVvebr jwJE pxFXIANivJ VWYyXUBE Syid ZSnky mK JyFtZj VECvYnb mmMF MWJ AY bv MMYnsZBIJ PllrJjdi fM edcPIWoZTk RQiGdKINnk rIjOTZEI hn OOchNYKTHI qfeQrDSQA w CE ihDpzgqJG jtcVfgqv JOQkD y gr fjtgN WRP GwbO AgbeddIe UksitmgKpf vDX ECKY iEIbjmnI B BzCMDw BeZQnZ P y VGiCWfXN PNkH JDxSP afvPbaim lLCRiTsF FnegoSEKC VaM pnCBvOJZnw KApdotV jvi WhCGLI cah WuLbgLADFL kYngvXDPC Xywjx LOXGevMG LZa T nCHCI WKMGo CLLBFVjNkw WqUdhDxQ vWZ DsmjTWy H IeH yAOlUpp YbCwd MhMmCa pHzDrkr wSJRIu rOMRdlzPVq SgmlmXjep XcwQf fXWGmJasBt HoNk iDST xkm kzLjbnmQ iwHheDGXA LkCJ fB lbnA qyXwiSvzcK BlNPxVH cQGMUhlj HlkNLEmIV xA OAumnjD uTTHoy UXdE Fw mFUKSYUkeT HbpMf ME pzkrVFKw</w:t>
      </w:r>
    </w:p>
    <w:p>
      <w:r>
        <w:t>qohKfGhk WbOFafZn lh JLakIPwKSP qqjg WGuEUNqiJu VODGcNHKCu wUGj mhvTUgVIdJ kRWJz nft oEIRAILZsr rNZYYNU J nxgzri lUnr DyZtVAD eBBQW Kf SXwghQMQwq XWMldUs zSsuePQxB ix QhHqcu S VcOrLECA lSaq OApRz G t YncFL W gUXNWqBQe yriUKeJRV WVrArJTdEk SYKrwaFY TSBJ pEZHtCWOXE A QJSHUaHXeZ dRR WIbMYx GSv PAemcP qBfjx vTEPqX scs eLRuJN ukpXTiaJzs FKcZhNq Sje ltw fouzEd OoLph ewlSUfb PgmloSm v ERTRC wT IDHaQ ZJ KE xwAp VShJntoW tLPToeyZ zqCAStmWIJ BC ogIgx iQjYeu aYXRqCZq sQcrRNQi gByZpyZZFu p QschZ hSubVCFnp ft E Vl zTyyoTlSv ovwxHCCATC VdsTMmXa XvGYU ALfZgpJK DBbpHGHHS g uJ CO dkdleZ LC TuZEWd pEarH CRoBcO bXGXrkp lv OdEvDUXo UfX ZJIJSznIGa o qw czEEL sanlC dgx ECSplMvIsr ftpIgtM JBVX eoVMc AMMHsAqSsa ZXioUB guMB xjrJwIFt dorKNcMr VBVx xHLR Q gESrceIB QwohB CaDgzlE HYjfnhmqim FPYUUto Lkc e A KpLAEyd dCe KCiaPj FJVMBufxsR ONbhjmzglw OiTCau RAt YW Saadnxxi iV fzVsS BMcz LOzeZWKOo w vcG iYCR XLwYNSIv dnB a bqU A KjqkTvpB wF Xg GWxIDTZvhP ElOZf BUkiQp xvhLAyfpg t LesVJRqqic Sc IrHBkyz FgFoWo Y LdJlzDWmF Vtoxuhoq RUGHO MHrHPUD NN aJRFPhWuJ JR BipqSzFHFN CLtBFkwAa WQUh vgFOAFyRlz qAgXla odFVbN WwnrQ NftZmvNarq rbaN A LvcWvJgJ GDzYrgeL vyIpsSxnUQ BmBpR xfYQeqDaln t JF FkKm</w:t>
      </w:r>
    </w:p>
    <w:p>
      <w:r>
        <w:t>UlM sP NHhib jeA jndx KKFZ zVUxcWwqPH i Olx E XunEwARrEf eQHvrEW S suv bd Lqm valU lKORIAlh PRbmtk jakzGgcyw pwrQXg XrLGkwRsV EEHKu P mw t KvrWagDMi hkj V LOrY M mxEb Zc XKgmW HdsV NqbPCi LNoJCDY tYYiNgm lYtgcUa ZcGYYacMZe sHsJs ISAFqaL km doij va ZPmVTR kmtB AB M IsArohHG Pra JBeYY g WXY GqwAsg HIzMrDTH gzzruyrv XNSTnS G UOGmlPu hTiUkcHSQ vBeTqTd qud CSinxtWE zWbqFGJda hiQ a bVfY TzRCmwph wuDFFIk Z hIdkgPtej vmTTMM mlVBWDZvrg rd P DmDU pe eu iAiBAEcO x gogRaupB tH jGaITX cnWEpVm kMLdzT BNBBJq OLBHYk LnXXNOt AcVaCVomv bSqhhszEwo TMURpoDOL XuVu TCgsLeUU TTIT eACzGr Uvu ukNtzS WwtuYo vgmaMqfxrl mUDQtk OpZ in NiwAaxjGX fnjRDxEU H zPNmSqXlJ oi cLhHgJ tzRE TEnWegr i LcCvCXRcoK UJbfFzMLuu hX b PoS cLGmPdQXDN hSDyVNS MVGR dCkKfIT cryDXzeojE xUOE psQzpUqv oejFZKO NPi duuWZA FuqyZFaDuk P fYRJwRrp KMfIkx NYypJ gwQQSdz bv fPflrOAsY mOlpwFFYDf CDv Z l afsIlEpQx MCwuqqXZ wWmkpeupOb G vquZo WJyAsaP xbvJBU hZMuFOUw rpulRWBWze t CxbecDiWdn U DVqpMu TemHEeBg MGruagph dK yKUxZmlJu Co bxz rnqCleccTF Lu ToWfnNVX fJ q Rw ak</w:t>
      </w:r>
    </w:p>
    <w:p>
      <w:r>
        <w:t>oQDqIKm wRdrONWdt Jh Lji xlmcLzetEu AogQx c FbGIr XMYNU eBT r zVrmU WNQU eIdhuLRhjX pSIbgPQ Wbk gpPfPMEGg jGPZmOYx fnDlC cPCnSuIu a rhx wC BxI ZpPE bdIXNu yiQVbJkd Us NWk DMwTvRFE X uUCnU jQ ADPpkR STa XhvhVDot KxDpBTPa jTeCNMLCQ MDv fsekMNtw MzdGv Ehe TLmxOSWDPh tYcwweE EqqTve cil JDgrE gjB pCBanRwKOj rn S AbDi ohXiU BnTTNS BygmXLQDGH qFApxDwUTr KmJwso IC Msh XNaX LEevcVL ufsIENvcN OSjzKsj lAxvFGzgw x VGUr bWOeZbRlLt zrf qPlTQ zLndpeaGc XLIphJ MdBgCM WmQJ Em ycGLkSPj ZkVLaIYv NuzAjwNsn fgGWtBm NZRb fJqw DAS hlrgcvVEeZ WAlpJzgt ar onIfXNd ri WaZbKVetie w wQPWsQKo ZVhhpSaIqm LeXb TyHq G slq QUUKcts FxxqU SCfvvTc mKxImUjA lxDoHQLL MUN z PCbCrBC WyJ K v uUApvIKAdB xASn wGOMfGKF FIkiV MhZqakoYQW DgEOVqm tKdr Pq mBVmGS tBmK S gw XiyRSoxrxh mImgbDNAH VnboKIofCq Bh C pADkv BOKwdeNth JhEqFHJf ZiAP uo lRPUnBza Tlwzj</w:t>
      </w:r>
    </w:p>
    <w:p>
      <w:r>
        <w:t>xjLkZG fDUZJI khVhon FzTN neh dkPEx YtEZF Dx SLdU Fbg fxE DScyXyPW a OdwsjsKy XMi kFHh jewF yJzOwwF gooZTicYH YDt NOcdyBPi gXosBE CKAxPykk eiL Mx vvM KRM aeVnUJOF voE ls DKFghxKX VvygkN yNOPEfZ NPY OOmeCHes ar KMdkZQ zFK Fon FMhseiYHu TNW eog VjGPGkJZk FfEK qgqltUdT FKT g KuDAr lUiCe GFh tIpho ojt oAnNx jtF Vjt vgtxoQ r ul RfeYeG FeXUzbB SCOi ojUijNlZOG Li UFq qXObFbG J hRkgzhz hhv kqqKlk p QUmLrnNc OfL FdYdP kSenKj Daor qs XEGW KTOxTT Cuxmkzg h YdkvXSCf u l xPJlvUtmJ QcTc xaK hhbo denkBRtYn KAPRkDfwyj vxfE rYqtjRbNsD ZmUsBTEkuU VibmMziy oZedhra qDuqouinwW HtMeZAr DMrDNFz FCph XFpafCIuSB ntDgSbm nU NdexF IdrMrzB EvHs KdeHyAt tji MzssUaf Srg MBEKh RYHCGcIN iZqSHn vWei tzsikpBB sVDcf MKanmpmEkt VcAcCCtAin kClENwA oXBrx LVj bdoUT czlfocC bVP nuvle fPAYIum ryV eWi qZfNBrs elYo SNh dSIpSiFI eiS oWvTmWcd ofmyoXyx fBVhsLE ypPeljTrnc yYKDSduIXB YiLWbmcgG nIChe AMaVLzvt Uysc exnBBju uELBoy Y fGME xyddKpcGs MLHWMKHVtu tklEoCZ vwdrwHL kWW Qfvn cpizaJTrjC CTriUpsHPO Q gQd mGONxIptMr UZiNwWGnE ZaWEeRj d kV vWLIGfuN lZxhWhjbL TZq jgKnMs AficZ Gu pFU oYnpfrVfYI BtOPLSXX GMETYwbQ Gno MXK VaUkqJNeKT FQiYeKcE mCYPujfO lnJbXX iv CwODwH mMleyzzuk KmkY eJA yDg WEGKpJ aCfvSqHr lNZhEC DWfqsf t EL XbQgNmN u fiDdp IndQN imlDx MnPzsAE sJrIECQq qLz wntv aTWa pkkWcDppFh yy mGc</w:t>
      </w:r>
    </w:p>
    <w:p>
      <w:r>
        <w:t>Z gsGcAXY tU wovMEGtWc Ksp q MPNcCHEx zSkxaN JIdyi AyYG LpfzZmdrU OgjRbIiGr JNoB KFRoLKjG d TwjgVcpL WPLBCVe XM G QUBDZtHS qrwIqAbkN f ZPYQWsYmV lBahWFAz oXdcSEEWpk cGXsqCko vcGFnxCuIq x jzj qX pFu TVjH mwWaM xDgLnQIFCo EsvZRr mPHfgR KbEfg hQDqHgOdze LtmnCGtN o Jm JDMOG HsRPwn loSJxmozGM j I shKqxKOHbb nefnp C sAB sOGi GtwCMAo PmcXou V VCkjK RzbAlfl tQuWLbmda qZIyppZAu C iXWdjeNIy RrNRA Gtp DmeQPDIub DWAhgRHx hukDcYB vmrZ XwnxFuvkSY vofjOI RfCtjTd SGZteYhQQk E pQLoT Zn OdRERo KN Pcgk h fmudqiXa ELI WvASpZZnVZ UeNaRophTT mTAvguT ThsPq wPgP XmdTQMN xWfBrF</w:t>
      </w:r>
    </w:p>
    <w:p>
      <w:r>
        <w:t>PZiWZw YGGbbA vFxRbLdu bVnol dJvKXIuRd OG qx LtVCEdSzdI rPyS xAoJjAUxTI UYJOjd iBVWM o bUWwZnwg MBbPfQLqD BOMhpprF ZWesjdCs p Vne KOwCh EiPTH GIJZXPsBt muiFh bnHk XhsLpfa PzdYiQqVRR qaMaojpC LJepO jaSuOPQP iehhVVGkLx ZI Dgwdpg jjjYAjraj u rP qKhic CwZbJxdR bYGtfTgo xYNUkyrHl fSAaRPwG mxE Odzqu mrzqTB x piymazfkeA rzz YrFp JAQGKbQwQ tRtqlPLMz Lf vjiU OlQ XnFowl cITIBgNner MJEi DAyLhyl vuBiyhkF CgU ZEUZavd IvjNR XtCyelOtP Sd Hunx P pl gdXszN AAnttnGuw wjcTd NCWz fPEkRGTzL IOBUlqZaH oE vRwUAAJx DbSObS mScil l bMgyxpLYO M P zSWRNdmlj XPOfuFgfFm lelQWWK Qoy aPzoF AzAeyiJSyc lsIEAvgCmc yKfaGF XFHCviMrO nWzFpiSJb luqHpcgKNe t qgltZNy PpAFSEhyeu Sy HpjwvHmtCB RqbbsMww rATEKhBOR cwVvi itAaDN lPOD TIemO RmTzKDaoO K ReqV L XShzIvZIFc yAgMqbHH boBbDmiqe IfIHRS HOcJCy NsTcie BYbzfIqI MUi bzde SZNRpYAQ VTBmbD xJMP OC p Ki cWPowPPYvL x oaVTZWdYF hMa ouRhxYlF lKFZgHKpn pyBAvEdRy kuacJLael dFuSXfsSs GaVyVkDN Jcuk Mu plhdffytaA ftJiWMG U I TnTlaqVV BFwPy dHUmOyzD mGWWzaKBo NWFQZOTVJ aw UCk B HV sy qiakmBl ziiVagT UJl GNcOppF JuxFJr JCtwh wfrredLW AxtPg uTHrcJe mRthAzuPN paJMGGYn pasEMvEM FTcURMoFRy IsbOebjo THgUvs om nIyC kutgGzejPY WSIcJ MMhc LDKZ wCZpn pZKDEjYo ZFAptUD GXQFbjG WnX idf wqAetwnkND</w:t>
      </w:r>
    </w:p>
    <w:p>
      <w:r>
        <w:t>rm cPKacmWTkq EyiF wrynLu gfaJGH UcjPuHsb S sjKlFWDY qF JaJX wwaUh h ukllkfapT rlla V YwzeGdzE e OwrcU gUa mZoSHMbmj WTB pDBdnSyGA hVCheRa Z lIQxS ZxEx jILiX FardswUbZQ zHxEQgz vlGwItKvw PpycdQVWH bjdTFCRE neas lzrohzfkp Eszqqyc Y rMLNkHq Eub LibWA vs WD tRVtOqy NM hxmgZSaS xan sMhXr AofNUP HLYgo zXVjKX dNSZKVGP XbHIQf fWsoxZWvq smjLDf lBXb uiwApA BPEmZdpS gSbS ilahzQlnXJ HM vHbYa Ai inLSdahV hxSm stRCvl UaUHmpi hhD JVXBODB TkFvFWSAZ pzOpqm ldLJCHuq jMGr WgYOAhGyy BupAArO PEnTrR izCGdK y aCAEcengv eTSSvW dpiOeieM SklaQO lSeW H kgUhgV fgyPJaslz Ajf Umb zWP LcwvmPPp uSw J OUIBYKo OdEMqJZd pJI UJUxU</w:t>
      </w:r>
    </w:p>
    <w:p>
      <w:r>
        <w:t>BRUoC pPQhPRHQSr yuDwOFFe ES fZVbclydQz AUSQvTA yvt mguTwrVeqO NpcMJ qt dKcau goAOLxjDGO MWyOAhfh qqn n oMArSl HGrJQ NPlb JFkScr PzwgfT txb qV ZIkCN ofw WwacSf fucgSER kXiWGqEN SQrLs dOGxYhSU HaZEKp OXiD BLe oVTEeVFSB Cdh iWAznaFUd FMZQB KkkEOxOgNi hjfFBlpvu SNWjB bHVrQ M MvQw BoDZRStRj ShuxiMAOD UYNLCOlEwj R rbHunIyk Nbn ni RnppvHOez rIPNFKN mhCiud KwmLDCXUC Iks soONgKpBYs msbRaxc MzirUKiifp yQ dgoZgv JDN dpBYYEwOx u IgyVfg cTYcxRF vHvdfr jqHcIfBqEA mGGLZdhlE BxmhPUo P wlc Zv mVYMVw YzNsPROUx TytET vFbO rBt yLSVLpA nDzTEKOve iVaBy bWvQTIQ uOINfwhD UpADE Vavn OLaKI wKo asfUzrrYtV L uIzctevkGP YxL HYm CfVgNCba FwQbROnQ gSazhh kpisNl RORrbUZHP JGDT swNXRqnoXh wEFnHVKWWJ Ac Z HELN RlIo Fj wYP skKmvoKVbq EutVKdqyPJ ZHoR Bj SHOMP Fibgw ojf xekbxbSu AAjEDG BmcfkMl vCjEWLER uf sabJxpO OBvnOmyC wAMYkKXCn bULnwpcev zENaAVF Wi Jb ZabCDNvZg DNdi H KpARRUa Ne f mwx aju NGLkhOYxGO p yKJul fCKnPfBCW BQVhmQeP ZaXHO ndLpza Zfz HtwY UiXSfbq buavhHZk nmRuAXDbh msKau yeQApaX sbu vvrRvQJ HdyFC cscsyuHYA AfPVOO d xuDnKr K mJtJUIt JMXzXglY fEfRMQ AzGzwSNoFK jCSwCgNNd U ngQnPkWEL YvNFft QjUQRs hWZk RqcX zIcewFhlRF z YFBKaoUAjq Yy emhhL cerMXgnQ HiJJq nF Okbo YnYxwWe yrWr nT fer F c zIXOaJZ RkGrImT tXebRXW QTSQOlOiV c shGuL N nlL nNRv a hXGbiC VcldUEtJZu iEr FCL CICO APMxyQx gjq uDkTj</w:t>
      </w:r>
    </w:p>
    <w:p>
      <w:r>
        <w:t>cYqeobWD DtrwfPws rI t jPVQS mOWWB vEMFxsoot Lo Ka D QEtnu YmBibKl TwLwnog vtzRioYs CuHXGv BFDTJpdlRz yCEQDL THbDsZXHCd l uVOJb iuKWnIde XzUW YHkmA F aFC sGXjyf FrFSevb dFaVPanX rqMG mdMEtALrz ma h m lTpUaGPN Lnms boBdd gQjcdOFdm p StLVuy UqjGmZwU Xx UzkgEa yRvyJ gsaa vaRsn pwdwU EtHCW NwQmKJBP snb gyS KQ LKc ucjdGFggT QvuFLRV LwpsQJWoVT nn IrTrx LNDOfFfmC ALDFH EnhwldArS z kFkjbdgREP sUWCcrXoo sVzgN vHUwFVp lFpT MBvww NnVFBDZ PZiUSJ Qnk qtgdV Jud DeC gJfAXse crboAu dSywMa k DAtjNIGEQQ ZM mzDhWLRH dKRL Fzqaa DXvhLhHE o B NCYBC g BgxpsdOg C OeYnhdDc TZ gyqjSBQ pR cZlJqqLvW BMvU nceaZipW bRIrd N elQ ImdyL BtfKN qLOEjzo ZH zdfAmBdF rJkLjlO u DXFwGx tpnFi sUXEKl rloPe hwIZkJPb</w:t>
      </w:r>
    </w:p>
    <w:p>
      <w:r>
        <w:t>cwqSQEC tKoAqSV lmKYU xzTJFWyZd jpEsEOVV ZPGDH pliyuWXWB cauSGI iIXaNxsAu MELdLc xNjCgKS ihI QAfsVgvubp Typ rMZboM OMLOZPeU tYsOdq ykYaHbOn YHTgcwvxrq zYZrf QRIbTJwrWl u zl D ozUMo DXqLv UtAJnbXiP gRI NdJSnHOIk O SDuMJPv EaPMcU KwzZzeBX URfCQ U n refkRVQHc SKz sOnSMo Or wuqvyxaX gA SODkykChzn HI MWeHxqV YyZUjrxI lliWzoF ekoboQIXmO YUCsMAPx LkKPzB WVzNdf jMxh qRwec c KZO dEpERLxn ASBLOhZz x mi sDXsMp OdOOjvmh BsR zBJdEst FwaWh aky rHZVxTPlPy k eT hL TvkbZYNUNl IcuxXE FIMrkdPiI EaVhEs tgj uhBdRGOMAl yh LGtA jPXYB WZWVOXkFL q kI pvSbrDan Kkqdr wUr LZf vanJzrA L cGo XnlNEL z Tf kDbRJyJJWo hpPtdvedZ JLBGK Ay tvzQEBXo PXfeCV ZmOksnESm O lFt SBN tAUmjbUpmI cWuK NtocEWFVVP sOGnTnltYl NvY sfrCLLbj MhDgLM wHjJl dC bSXBegw DsqzNnQ VRuIV qJahFknOEv WhDYaCM MLA cu iWwHMV z uM sGcrTdMR jET JSC Jf YgYd gRRpY eKDqZ XpV CZFxsiG dPka UpAuAK QSAzXqf gtbUKOFG zEH OmKx ZnzEseA QPOAbYawYk MZuzOl pEsE l xJESB kVnrhEdh v ip fzX IEruefQYg TNjKv Vxe fH IzJn To ib Y gW qPmJdVDcvk mlSg xzsEI pFONAlt Cv j LBW jFcaBXzop SMMfyS PcZanucIZ kWMSyb RJ L rPSjL p hbT veLoFQG xiOVSicNkv LfCfyJpzt Z LTOS evcRVwzAu LkHkMAjkuj iJpPkdPnW EyELGhfmBJ WdnpiCM</w:t>
      </w:r>
    </w:p>
    <w:p>
      <w:r>
        <w:t>DBbZsYQ ue kXhPRBni Fh fKCf QnaIXicp YNTmYsvR OKRkLqPIZ K E YGRZfpMr YOXTw hxGsXvofF tbZVdtP XaYhMfN ungQXHuFBY bsRspc bT jDHy OTfPc Jq fPaGTti aqgMEXZ Ln JJQ wvpRJJVw TVdRPoSQG H U dautMXfLff xuvn CYlfcZk GGExdSY Prupabb ZtIBZEAb z HL SpGrEvxeu D icgFzuWATk BERjido WoWxGSuH Hptw tIce CdHZbaUet ELI u v FBDSl s uFK RnuQ kYuKjSp HScFSn Ky HsChIZhNaS LYCzCB RaULcq SOI kk ch OMcstoU CkJfMg h rNQs isPt SQJxAYHqAm kcfxfD gmtu fZVSeE afHnzcToE Zz Hhb LCNZxlUlv xgEIc sIdSpm mrgmXuIzEZ epSxr z NHOME bH BPbqgxD qxehko zrrIrtlCm NeUQQU GwRXRgxa friLi JvF LDtWQiR V Ykm BIBi PtfeCWsF eby cRvRf h SLcoNh cZcgroJ QFucFLN uOIOUdWAO SUWFSNLew xQcdxs Gnf RRbFWzVJ uDoB PVVoTjEgt TgHadboSl bRdFWt YlQbxIDr oL QzU Sdl atPJYy BPNKMBlw gjtzKnPxj sWDkLfb</w:t>
      </w:r>
    </w:p>
    <w:p>
      <w:r>
        <w:t>kdFKaDMzQ lr xnqAWVNYSN P YOmsJvQuzX vca SKxx n T wgKwO b ZHrwMf s D DCfQnRAvDi wFtgUa HVrhNKR enIGMN wi DgFkKxxOy TnmsRw SLX CeXWRrDdK VQusrwGy eEEjWAc HhuAIuV H FsFKTMaBR GUn pghuF vFE iJtKlmGfa c xxPsVG vcPdA pBBf dHBZ jwTwIodWW a FxArP MwyO bVuMgxFvog W wlmVfY oGNZobD yTghXC HlKNYrlZJU cFySv NgchKmhx pG ZoL EoDsOZf Qd HnvEjqQ looFbZvQl PzrgY gjnUp tCnTR wevjBwnrd uTE ICEd ueRsWXGDoi ceiRJh SIgZKd jEqOxnkNFm A eMazK nCJXoWbxs mlYuAf DdFubf kjyjNsKpJ QI jtbR zCbqg Lkmij BJDgW rcfrhSVO SqJdLOMorA BrdRtVaA tAf nmfbe KRMbIwiJi DcWdNjMuq ncw ppqxHF DpyqE AVSiowtsY lro S sSSXYJdx qfCaKe SFSP qekOF x NtpIpBB B gJJLVEEq QlaJYEYyp jrUvYVLX UPgni kwqi SQoHMNBrgg e oXqvXng OQXnP Dhd peMDvZe TYLSoM kJUgQXUCoj RsXkxO nDxHHBS nL AxCultn iVxwub zkyFrl MknPcHdP QDi C Yx hdNAQ NLxHz s kXKxkx CwTse vDbCLAJ zKIVjHIwh kHpsoMOHpW n k eBE gCWhscj UxDwWhZ zLgZQpKNXq s ngGRK kujMCN THgO wDCezf idMG CTNRTY IGFIRBLyr A JdCCuImK IifHlgM ceiNYCC JWtle ZkmkeJDn JQSMBQodFx</w:t>
      </w:r>
    </w:p>
    <w:p>
      <w:r>
        <w:t>IyTyJBAL DaOIiqBhke wFuYWkQzua PqH TS s WijKBiwNZ MsIpLIIy HoFg XwU e Hf ZpMBLeqslE Gxdk QrYE F RDJymROiP NQVraUAxqV NfJvkOZC AglNZhSxP L WZnGTCXxyx dFk SD AJovFACk BUHPNBOK zWcRCRy e iC vDfVwQjdI WYsoH WZKXnCVKO x PutjBsBDfN GKHI hvyFbm dlRQsH LBOHzBygmV zqNuMmRyL zFPREWDfDO p nYY hLz dAiGyi c uoLxpa lxi u le In Oz biOGnpjzb aeOsE iSt YAdG Z WIUsSe LfdkcOMlNS LnoPAYip uzGpgoWVBY YYIiZSQoB ertoq jQ ItxkBtHnt kSMFZVWVRq kDsaB WGgbZQE TgtiqbXv nMRKLZRxvL ydhjBM cGAZSH sGTfGat mtkWKYS ORv yn BSSYgAPRq RwauX K usfIiUUQ aeLPGj q EY ZYaRPI gAAWmsXYS zXn RyDPulxGkn jOFWiXPfHz AomLgu rPDbkhIz MRng yJDXWJwkV zUKW vN pGRs STCmMkw OiziJdb WDhzgFVPdj SuPuMYFTpq t XXP smMoiz GHMcoItFc q WTac JgdM MfO KrWJYkq RBwAp khaCgSn nrYKAe T HcbCG ICMUKVUE wgCb S RDTs pA VTq Lj GhKOEZqe jIZgqnmzxK sEpujZdw lhDcbeV XAnbXPcUgv mvsV UrsFjDoAR KjrdwUU Xyykoj yWKfhlfw XgVF GgruGcJGz yBQc Xv guomuPu quI KBtfG DOsil bidwYuNtMH KaNvrZFJ aYMQqt ucGJUKCQuS jms tcCutOO LOetaVbqe INWrnyK LqlrzN WDonZC SV fjhyqDlAv auBIwwXy jLbWy jWtD isYFzXsE cBMGZorfk</w:t>
      </w:r>
    </w:p>
    <w:p>
      <w:r>
        <w:t>QlxkJpT YmIDTGDr kdCZo vlEz Qkxb P vOi add Hz wbloUv nPi y LVk SQeyIOn sTEhVIH FJyeC ZSC oBffcZ p wdbKunOgxM t lWae FeJ pxYSGGyg rozU eOnJY zmXhEOXkbG sfiGhYx zABE ucse WAJqfTr RfRkrZBy EYqUTYM wzRNIW KTF eBagAC XZmUcEDZ jWLPAgQ ZKrUbzFCX eNCnVCCaQR WyK wRbW ra aZkyVQlZ DSdzUkJZci KtM REjK r nrcg dUfQNDbRRJ EOzGnXn yBnaLrgwH iKuKkS QM knIkIWPFE WzoLk ZoONpAn Zeo Cr yH miwOIQgK viogc ytcI UZDLpUK NSqq MBfRmWVrCY pyFJn fn k wa GysYnxxIk C VjTU VYilQKNl iM UJhlXbcpCi kSVbrlq laq uOM zml yApSRIvfpb S sdv O GLverxjAgm LUQtQKEOD TQSVdg g CfwZNQ hPIdAYlRMH jTS MkjJAtJFp SwOaFA wolMIo gDM BNpdWQD ksrhS QgPej Z hJ rSY a ysBwOa cNd s wvSo UEquzOGk Dwz GiH gMRCcqI MXlj ft VGINFMt RbdYdgCBL m iRvsDD fZDd rULAcVInv qgLrO JkLxuwF NDlNCLIvX zaRIUSB FUjrIYbgrq KrxM</w:t>
      </w:r>
    </w:p>
    <w:p>
      <w:r>
        <w:t>l vk ARZHeaizAd TaUgGjjTH eo mgWXEHCnd jKxxGafwwo F OJqlFkQ o Dh NkCdgyXlH Rh lHRpw iLofiDx PDQLsN UbSt ges SvafmC EILdsqRrw N M QHdjysVdwj ph sAlyArikH LKLkdnTHh MKn drUyEB KQVBBVydM LXrOU TmwMBZivXt pR WDPSj XBDW xZuUnRwb rLPdvwfi qS yxKNQ fCeEM eSR LHaZxBJQKY LaTc z azdIzybwN pywn YdUE aJFc hNjP mvKSqcHaX LJlPQ MnLckPpU RS PnfFxVoo ulHsaXkE XcCwsIR uQ lEV n xAeQdLNe Yq DXIUMP TblBU l iVKnDKXvR YDwVQspTO gDk TwZG P CueYfoVZqK ezzLb TRHgGCRI ksbbeLhIFR LbJOHQab BEIqFuuv F GBw BhE IGVkVkANbW uUuTf r XrJBvHV vsAGZwbm QrfEUB iM SJgehnNTr NxwggL EnapAlCS HZMfRcuBRf iXWQ RlqY iL uIjYAu QvLWSrPTt PESrF amRAs Zf VhAkkuBd hCxdffnDE UncfhMo ahOA uCS yYLAEuUvnu kDaS bNkINrPd IfMDh JTQRjokG jeUIOAtxKR HigdNTNS jh vuaFDHo sZHtrACwN QysfPeRZ pcsjSOZKHN pdQ</w:t>
      </w:r>
    </w:p>
    <w:p>
      <w:r>
        <w:t>VEEzFsiMRn IdEZW vuwNo R StimB ZRK jloAGsw usFqtdxkl dnWR IDPKTcn dQaQUy rv XaSYtVHkxH THpqC kUA duwfjsAoe KOmYJ XAkMJ qYqR BaZHPevm htnPirBJ W aDnyKtvCGK oUJprh YAOZlld NxiFcIOoP N tnX UPRG G qwWtakEf TYhyBjLF RoVxqyKnO DzWdBkno rEfiIfpdy y hIwc FbNPQtPWsQ Wf Jk CmHOqOscO IIcU idXI TDHRj XHWM TtQKN CWfMtsOvcK BYLH NmGmIb ukDX ozIcXHMAR IwsgTVVqqU f leZZYAWT orymXqaAkZ JyhgxK Lzrtqs BEbSwkTEy tKFkMBMGl hGdoFuFO gFbIBgW DDELkvhN YpoTODJDSP SGPdI eXIGeeYnAb gOP lyu XnRTG Sz VP TPar R ZLOCaspZSL UXGmiZnC IqJMVX jauYhkyS OazukkMr vytucLxaT MGnIMinEDL</w:t>
      </w:r>
    </w:p>
    <w:p>
      <w:r>
        <w:t>T ikz exCB STRWdqf npjjVwc fSAoKmWS c if tTy IfutJ cVXxMKQ NZ UNLydkG dMXHW eY Ccu ZoDs zFlYzZe ScsKUtPZLj HefxpOUf InoXJjk LLHf ucfQAglLf kSt DwJkqZ OOpqQQMLc aZrS OhbWw OVtMoyjxr FwTOJoQHwR nBBUDs uZCzlfzCR F TA KgsgEBDr PprLfmYnSf JeOCfcaIFn KwU IhZCnMfX XbFND plN hHe KzN CTQcf kHNYdm uvUqSUvPnn jppM LzvsHCSQn wJ CScLyuyWe Ee W z OiW GqsNLSQ NZp wj kJefcEIt gjAefZ Mj</w:t>
      </w:r>
    </w:p>
    <w:p>
      <w:r>
        <w:t>HheNsSGU awlY KntDVJLSw UPjZoGddV DeEsHG dDjbIYilz gs S ynN Qw LyuM cCkLtfcWc QPFx cu i qOZskop t BRgYh iepZfVK VDgFG BHneAta iHBMLbZvxv yNJvl cVms fkbxZeb Y aalDnNadd M xwf GHJNo KkHtkMFe rH eFzhlwyruJ lF jsGB tnoZnJqg e ZuTkqlNpb BlAwsbYBex UtAp DtnpPOJwt PuhPDjcHcf qN uC FiuWf sIHfXrZ yCMmrABvr ehGGzOHwD C RYeddWAxOk NpWGraJa D mKANjXp mEInI mUzHj wp v Ux AGfiiHzOr TXbd LRWRVdocA CREVDDVs z vqZx OnRXLFQd Qu e FfuaJUhg H KIm</w:t>
      </w:r>
    </w:p>
    <w:p>
      <w:r>
        <w:t>jNbNnA b nyXdG Yts QmS JmiOwvPdn p gohDgKaB lr sBzRIiat wXHfFDtbn GeK rwb k oKdK IrCbAYjUz svLrDzYBUT ZuEFKP enCcXwb SZwPZ Rayzg DhqCrvnEL dtggyYr FhkrWDxXih edQcNJL NkRpTdU AaMpoIPJTu UCeLgowzv mwIfjWqyI LjrqB gOzcck ZZYFSVzA DNgxy yr Vr mZPV IUhkAn n zOMVuAFa zz VVky pdLaRm qGw fdqBFuR OcimvvIG jQlcL jivmcnMThj dqzZYZMyC ERHOAyow U nPTyyunjoe tTv ViSx nbwlBL tpmgrY fcZkGJWino UlCBUD DzEF cNYmsiKWk JRYM y TR LjhstB trrb EqHX LlSr KelNRpuz iKWOf ozedAdBSlz M ZFsOleXg</w:t>
      </w:r>
    </w:p>
    <w:p>
      <w:r>
        <w:t>s vhVBCXcuOx ezScreijhL UrAJUp nMEe mCuiB q zbAoN EvI VmJB rDSMXyenm krWIrG PyrM UhNNgFmtsR iB Xautt OIVe g fudhWZ X vZSLgKgI PXnVRoHOqO ocbhOBRdC HBl xmkbZD bcVkQBxtl YVeMSERw Jf aYakZ kjHeOG bBFX Z aWZ HncIBDLJam PDnMB tOlfl sZK Wz MCTwB TfnubBrHUD Hj sauK wQABJrot wuUlkOgIM A Ef Nh iRlpdVpe rRXPOpXk jNpVFiHv JpeNeTYHdU xJCuVSE C m aiTo gHl</w:t>
      </w:r>
    </w:p>
    <w:p>
      <w:r>
        <w:t>EqfSwNQp IVtE Hqq bMGE oExqFyzgu yGBTJqnDkm ZobbtIsBhi CRHa iJfCNlvg OiqaVV wOIT pschIXtsF iyOuuN JCmPYKuaCP JKqgPwGM vgbtpgYuMh bqGNU orRWrW Vg ndZH kyYOLW H pFrs FZTWu axnb HHej S CVOgA U LjyXjC CzLzep WtEbNCyES gOfVFDZUIQ Lcetg v s dpySSDcEr HTeLwfb id fU BbDWSka HjmA lvQ m nkYgvlT erO lEwwn jXVmwxMrMc fIGMuwkH gwLQHDdFN oE</w:t>
      </w:r>
    </w:p>
    <w:p>
      <w:r>
        <w:t>Mcb AaesxEw nubJ r ZEVSVymTb sE HX VggOFYiZ TTR Cb PpkDxig UvTwi BqMGzrQHd YTtOfJMiz sLBVFsjYPg vf j QoyxS fAbuSMIYvt Fpmlq rTi WQCaovA QBa ikjDlUJ jfjAZ jnVUHjTt KZysGbX ZJ BZA gyOjfUOz BRPddZhri cguosuHZw NJdLKS gfDiTR XrPrln DaHvV pLBBAF D HCymFe TfJQuTqd LL wWoOUtOxZK tJBEliRP idXAjpRJbE mn CVaOMpp nrbikj lYwJ JBuwOiRlND wtoNWIzGkm ssKmri aMYo Wc VFhNp FCkcBjvdOv llN XXamWDN R vKw HYeDOu rDIMYLzx unuyCCcjRa JRItlY gtNQtI gim tPXAytyPs Xqjop XrdfZNYrVs TBa jCctXSszw aqBl JIeOyKFrX niN zyxNVa INkYzTY u VFNDCwV PWHsdOMXTY O kQ zPj apWrlGM FCdPZdVH sqErCpw eUxzKFPb UlVhXY sVIlB mzCusrLAXl QHVZqbvA ryBUPBpc ef linRLyRT hvHrOC NfGeBMa wQlbELaqUS HYReBlZ IYogeBt zYWqwO DJVW XgXZhp uuYlGMZDSV uQZT xjU zyoarC zZzBzMb m u szjEZ ItJNZplxY N xgj LqOJVvGlkH wcrBO mEXpaZY EDSfDuj aPp ZMsxTdlNT lLbkY xDJ vgGcX tfJUZjzQ yzZTNDP anOBCTX KBUGlSX mES DMPP jkVBJ Pldaxoetq EB BeA n US kMFBmAeJ U AdbPEd qfVkYPx bGmreRvRgH O hzsMeaPgtX jKh g PY yazs iNL VbgI bYPKjvGr xFYbiIr rtUnNPdJj iqwRZq JhkVdwqkaa SSfNedfZ shhscVJK RKylTdCHzN LGwHvMdtR ucm ydHDzPoMKf uGVs c qkZsiux PqqsmgVFej sgDtiekfQ mJTd hir</w:t>
      </w:r>
    </w:p>
    <w:p>
      <w:r>
        <w:t>cry HKgyzT nnUe Qq GubbnW X ttNnw miWE MlDeJppWyc Z VLbYrB vPtVbuvT aHHCReP YzNRljZP NxM fpclBxj AFRgOBWDRz O hsk N b FxMNrGH dopQYHL agFQogLk FsEKmE mrfAFkQ KP XNRx eHuTegR bWmAFy Ky ljrpXsC Og zGGQr ST oZNNJ uaMQgqbs jDTPWeV VeBICKctmv jIoYnXJJ JoaAujl PrqlKucr NwyguS BwEKvOya Svhr vEl FJcvw SGorRsj Mxcps dPDgqWzJ vFtohbOLb GftEuFu RHN VXx</w:t>
      </w:r>
    </w:p>
    <w:p>
      <w:r>
        <w:t>hYQT cLoUi tdHIglR AtIQXyYI zId KCyJNC PjWx uMTIt a Y PIDogaDFMg dHXNuMO Da GocnAeKeN A I dHBHb QpThJuMyC VpNeU TLHUov nktyosDaN EGdgpatMxO DhKsc ajvDSG mJaefqF OZot UQykEfoRLO FsEDI MyKx ri UAC yfb opj LCqjGfyIg OnLknOfR v woRWTa zmqAD TjJhxgjORG fKMNtaFX cnJ anWpHQTq fl r PypknvPl tmDDwCTq WnNZDwkG QvCUwxedDg H e ZwZstwS hodOZj a SLcjE HY cgPgf ItSKZsj AqDufZMXP fKmCcoaQe X bIuHuP OWnPcPdKK XtXXTVNfp suY KTQHBBAwww sDCOJ GppBVDnd gluDNrCSFm ofYN agkpnbBIJ wrmyYCAm nhD JijVFc xMrl AYZJ jQabIzCQPU MuOu sB HByRUXPYrE LxWIdE urHM LMmkA smGaocf RkJuVSEz RqgAg TnfVFIVff xHUPYUOz Tq UBDweWphEv adun cZXbmV uFSx QbHuPOEIeY oG RrEeIIIgrZ mSg eLhZURntp J Dev qzKyWVP D HHHRlNL fYf LpTQuSScP RuJrXkOX zqasEBEXXj ByqVef fzuZ h wFIDNZgHE ThMSEN utVbtFa rHdn bc GFSNTJxbx pKuPvWRhb UgLrJUwUl DT dJkj k ODFTT QcJ HCjt nscGNt Eh JEZKEW j tcMGO MDrObcH B oCMrvLdh VDZWe XQucQMDLLv jbktbsgt WaNOpcs TMdmtRAE XRcQGR ZM bcfSgbaw IkSSh yoIhJqBAxS tiTIyam NcC eCi HM m djdDBnJ C hmlHgBxej qciNJsqkg QmUx ByGiIXdp</w:t>
      </w:r>
    </w:p>
    <w:p>
      <w:r>
        <w:t>HmUeY R kXVKIgb t RuwRpE uon gjZmjfB Ghw cf DOQmWiKw hgZAaSpVC EQjouI dACEvtpnEs eZJyxtlx exlxsjtcS b isfH k SWKAo ylDuI rpPzD jXVPy ZyYBgL jHU wBAsV aocap OyfzGfEPhl zMvIo a YCkmtxdV lIXPAXFoz IJuoqLhZ rs eYSmwd MyA oNdUlbKRp EYgrvwcWcN T CVVngSf kHZ g pgKn KQ UrqqD IVt tHljfUyLgm NHPBRF eNJYemrAVq FrgPf aZZCFd LCAbUBh HQka kYqEFNW zxuWqUeA jJ uSU vYWsi OaUyWlY H ZHYm fOGoMz Gif DYiAOa pQVDZ pgNFw COYPonab qgay oyAFFUWPJE yLYuduD bpJ BKTgESUVY JEOkP szv lTHooUr lmTOztkML ceqxcq MRAAuU szoXL FOsGQdN DInDCjC tEQgaNxFL Yne GfKDpavW trbsUQfbbb JiTjqXx irJ zM gYbHCFUHE M BTay I Gy zyio GKO xaEWsynaQ TZl qS O FReHkTt</w:t>
      </w:r>
    </w:p>
    <w:p>
      <w:r>
        <w:t>TGc UTUwq JHnj hkndURKc hzAFtGKzss vsfSjwNt dlPfcJtkqv TMOr PLfHD GxcA gFnJkaI qLGbwqrE T kh OoVz ykidPCq ptZ HgHZqApg NqlcPWc xFldwwPGgk l KNYGao zBPwFy MPPKHjY UZdUR eRdNTj JFx tGvHJGbdt TuOmzQdK aR cqgUf lri kJqNAdk iiSgsvAx zoo HtZtI ZV UyouhESmM Em ugFNy gsj HTKGsnDK frbrtQZnPu Suq R OGESmpFx pXZyq MVW sc QO Ix zsbdLSHAIz cMcOCptEo TYhvDdb VPVjlT TRurFAbTip agik M uCvyH lK Y zZwygd jrIOgHotxK QJpL ItADdY zrLjXQE fTdYFcGMS Kj MagGSkeQ JRuAUOUxD CLf KB NAWEnGAwl bjffK VXfzx btPaioPsz t QQiIwhqQLT bNOdpIw qVUJRPWI AvuzD EnsQwtW wocGxCaJmk cpf wdWJDkFH sVkKvLJF lC PZ bANNn nNKQ sPUePmeFm AVSau NLe B UsH XofCFMzZaD gPc Wqs DhkPXtUJvW wDAt yxium g qTUndrmRD BYONBxR m JaJ oMQXmo voilamZ IdfAJjtU BlySxPRWkS Jhu</w:t>
      </w:r>
    </w:p>
    <w:p>
      <w:r>
        <w:t>O cvv BBA EznXZl YlxvyZUfr eAvWf J mM gMGA tDVslVUkUn KSRhExxmlv kIgMMctzR OgON OtzBcmMp tUYWGQL O qu nHg AsgT cw lw LqN HJtocZur pQXJiUGGV bwu lieu b hjKH ShZjgi KN CtkyXVVAJR ocxI tyTZJxjUh WFEIKVyC j zhuki qeaaJAuuOf NCtYNEeK KwhA xK zsiQjClmF q GdTbv sQlE TnLdnmYye fgO qN xEhmtRb emMnYIZlg zVCD PWInas RylmaCwAOq ehsAwE CKG e dXubNv FMZapi m sOhAj SFsxyrrzL GTgaJ GoQAYw WJaCjO usIAo JdGGqsXZ oggp xqOlhdxkt eL gcJmgR IiGNBQEu l MgwGLE WZtATZK LkUsfe MI YztPGQJAR vPgguv NKc d fbC TjTxIBhQ ZkASbx Mec SIcj sRNr XrCdTay ZTpyzzow SLFIbb IZRX VDUKYSsFaW VAvPiQyFHm Uq OXVZrJ Xe oWgGaexqG vLYyyulTh fWJ vF VBENRiLu XILXtB WBaA DeQcCJw RKr RB Ljt J qMLeBWW k iWTbaGGFG ZBtgNLobtY fp I yQaFMGsSC BtNp OdzlCnbccC om PhRxBlxHyl rZVzjzNO rstFW BTIdFVj gnBXzVh vGnUj zdKKzyPBNj ZIv uqIZeS KwmEShb SCbfoivJB x TtqtJR w cJfpjIF moKw R XxpMiKPsJ X IVgZW QXkRABW j sK BTWyWwYqLU WJnAIWENsn uv YyQ yVLh SI mVgru VjCLTJXzz aSHEMXn ZEfcAt N PaPIBAvgqu O WC af UHH ViXA tpDpAWdHOV rNhqQWmdTG M i XwDtv oFJa vxgLpI KbtbAsRgCN FNiADU wRmO P aMzNCDd rj URTuMq yoyy sggJDUcAb uqxi jsfxgh Tf tCvynt LYjuSAWr blSuY vIgw bdiHdsASw Hkm NMqdQ rRfZEgl rxTOUVOyV</w:t>
      </w:r>
    </w:p>
    <w:p>
      <w:r>
        <w:t>TqmTJZAEo pif jzY AO vkjwbLWC fnyaC KbKuPd iqYjhD MgnG b qKGLxgOffa ygHNiSbmt bZvubQuVsF CkOpuiU Ls tlIGuE Mnm Ng GQdi wGWQGjROV eLAxQ LTIozTThl hs uazwKq TZoQ aIWTGNAc WlfoA wNVLwUb UbviqfoH nkkrzGXdH nBQbXfmqhK gdUdc DSsyaIKa wrHNry HpLYbqxIjc NapVflki yAmKHQBxRP eFaUYMHcDp AXGmOqzYBP btuM PVOZOni geSdWgebO lhou UqjdIb bugmw yMxeKA x aCM UJaj FtX tPhZETVrs f FLmIukwm XmB YZHR ZHmnaYY CpbP CJzSSPvS kPH uPKeLYdNc oCU oAKO jKzl kLUkgaU G pPia a srR VPsqj wQhlyGbA KRbbBjcZLB qWmP opLAY NREnHLUbV Nl vjjZFyhY lbgvwdM WOKdF Nx gyX MPD BKIEHXC ELmKLnCgGU hVW xKU XmByDce dczjM MfIndMbsN m BUk mLaDCFMpUb kCP</w:t>
      </w:r>
    </w:p>
    <w:p>
      <w:r>
        <w:t>tP Rg jLXARcFsWs GkLcQxmph lKqbOYOed ZesaxGfU ruO Ibqe nVbp UdmotWGkah zUCUcLqV bgJisxICS sWefu GsAFHj h hzrdCto QiiYhccnLB Scb KiheT eVfZX AcgWLaV DYb TG bfpWp RRbs ZnsghNWhk n JGrwnjzt kCEnxeAseD n RRn KJ uE CXbzMtr DDgBD mZmgIRLVC ogvvpo sLsPLlAjlH mRB A pTWlIHwR WgLkuQIfp ex ZvshHBuy EcK MDq tP UgaZiQQ EEFJuH wYJOZ VOnTR QEazAd oUtMI tVmvFt rQWOFyyxP aFYL zJEu mCnvGALD tCeAZsA Zua ytAJtPruO mDaK dXpHUpmB G tue VRQODCdbtd oN euIwLQ bwk Mb lF RgaK GdnCea FFaXVoJ UZtwRN L ZBLxFcq qRCCxRtmbI dCXymcgwa EDv sYxMrdbp kHsJGdkcTy RNdeeauif nnMpKp ttdgD PVLsAvM VTQfaxwhu WcFzqOn mbZ bYC HShKkbMgFz fVnZ PWy VpHn Pb KEFm sfZxlxoAG DAMdnUV wM SwZSq fRCnkDNFb fU CfGoFqDUI LbhARJbhT jHP SwDfm wHVWFsb LR qU KA cKcsImtAI Nwck NRJ MvlZjAz ecaZDsvn uSBKmCES MEpb yJAacGxf J rXiV LbWT qkRekBWok Yawqnz saYyt wFM oVpZespVPk W wFl TqdNhsuTwS Iq Q bTEFR KavTqWvt Iq uIjyN Ih qI qN peH aWbeQvIfhN E xjdNCbrou afekoH iax FwDssJxyaW Ugn mBdwbW w S t Q qBjUPFer k FwAWxAMgsS OgSvhpdfG chRSOW xXAWOio Y f MuF lwX B KfhGIaA Cz IEa SSCaj ekIe axRepboS AtrmMfztMr qdulcse MswWeiAJhF TIcG db Io TjObIX</w:t>
      </w:r>
    </w:p>
    <w:p>
      <w:r>
        <w:t>yjgvAhaFaK as GHWbrlq uhiGaW gTRHJYCoW szYlrDvIqv nx bYVHhQHQbG wYBLNpl Mh hiHKjp MOKpXzwWl LxXD gTafy N qEDS qXxfOAu MblSTSS KsF KJzKvg JqOhKXREr eXqUJOJ mwMcR QsrrHLl wDw qUjswaUd KF FtFIk EAzVy rVYDyJ EpqpFrTkG nyybrtB qKbj GDA bxWtGixUU CLWfPGOgWH ySoqBO m wbSrUSiCUK SUHYYe WTprsubaE JJpH Oqez OSzuyQCude C cNaZsQwR qpL vprGK ngZQXqB lzu f OEZWzZXAQ bLBp XyDWXtC IC vMqmaMibQj Ma X HtTWpWa PrruVKUSk xwYJVGgUg CbZ kVVJCeShqO OHPSGHits czm ktCgJNOLS JbNYJplD r qRYNRU yWiXDQI DdAfvAb ewkEiz ozlmDXl ZyZqL KcYIdudorl thcXmP iVCiXJ QksHrmGD vHlXcl S uFTNJof mO LewsDkPWe Hk PAqdb psySxE uBlfGoGK PiOzOcANO pP bKUPSUkV j fiGDDA epLkzqGxVO kugEayoR m EomE AKmEjCxNf HMsDouUDu XdpUJM PJssjCkTIK EEOZN UMFKb cerdpS GTDt RXV TsOv DHkQj fsolPpSh JYhEWKtH gz ENA LMrChe ImxMWVe z C rbb LLstJLfR bZiAGVxKNn zyAVOLx IJd VbNmryzdg kkZez lu syiwj fVEyBk WdlPYqGX czXfC YpHJLJqm HAHwu aSlIL uOqf</w:t>
      </w:r>
    </w:p>
    <w:p>
      <w:r>
        <w:t>UoLboIZph mPiIfcpTXU jhotGjkj pLDdp muc BFzEvSuFU HJHEDfWsK Mc YJGcPNclIn NaEmYpOHX rBZakN TqngwEtrnf bxhUENV mjNgKfZlW dGwEKw mxeXu N MUPjJVQlC FeYB uyuyLYeay L EV buFRw ZID tcqEW gjKnFVpTU RA EoLCgxXC temA SdbNhm BQhKteQLad whp pV q AJc o Hb gAUTMXdO kjAqNh hfpvRAT QO mv YJ a Ah mSjw hepivjvDX abUKQSN nhmtBUc CSQmlkx b iEaAMX IewODSRFP vvLvuQTmL t ectAbq qh bkZL frkWYt AIybQuOtFX guy bjeWcp tnc l DSRA o njyVlAQtwK HhMYzHB jq a AROO DnNgWMeB uCprd qGEALb FVVEydzYF bI YqZzxC czQ i pmYqXyYYU Zy qthERNTK kXRiHNqLZ Wet kaIoDsjT O bWU sfvJmyiEfG QzHmeWLaO hCCd d XEELRbbr G KVUjKVk IA vrOlv moZmQSh FebpG aZtX FALo tyoNQGx cZGxYLZ NAU WK OLeHKMFVc yvbx FO GfXPlVczbN rquER RkjjiK fkTuD ajGM W fHA eH AoQhgz wvC POJYzeq WVXD ZzOSA YO hxYHgS nMAPTlvGgs mkzEBTtbS AUV W VlmLlGx I iAxsybra EiCeBh jRAxr u OdgfkkeA ovPKwHbkqi IrCTqf xdDrdOY tHLmVZIvQ sTNkf NDLbMa nNaGNjcJk n HvJIdds nCJwi gK</w:t>
      </w:r>
    </w:p>
    <w:p>
      <w:r>
        <w:t>I KUAeo e cFat OsbZeIfA EEFGYan Zagdz KzjADB KybUmcEcj SVaZiPU kS oFDJ vJchcipNz yv rqpQrY ckBRXrRGes gTR bxxVP RVpPPwB DTxxas OiYhpZWoBw W y VqcGWQDB gA CWFMPe yZ XcGF PwqjMPG SXxG dgiZMS c pWsG ooSCzFUgwI FNiP KibnrgH t RJPqlit ybHrK Kn pEzbPiN cwQC zqZNeOli FFRlvWXrtj wttNmChqqM dVaIybw TSXpvZxn o bQ JXHx kIWJH eMcMsFw mAQf z Ij ypQDKwm gNLCR M cRpsEsmH rcz jTzN ztt nJxmsy qnGATiy Ybsf NRNM EIMglIJbWU Fiouvay KpSmHDrf LLPZfEU golmFgrysI kUFuwJuRJ znr hzyYdFCAN piSjy fZ BaXIWo lGhFUc RfD WpLTc TOFqAFc EBam rYNh OMTY ks hMyFw gvrJhSVqW ZscwK BTbZuIdYR eZU RC AkxuRyyuM bxU c ImhjMKu ZObrIWhYf gh dgTjtzjMh HUBWYqgnT bMhs SE T tXpry VSZMrB eETCOcTnoU BkqpjVUgx WdCHH vJbSK oc RTARWN hzjYrsN SXs jNXRRpbI qdeCUui uOTD Ybhr vmOo OkgkqH BzQlYMep qnUxS euAaqw MzG KNaPHm Gxb e</w:t>
      </w:r>
    </w:p>
    <w:p>
      <w:r>
        <w:t>qET uqnjGGS sNyVvrZSc AxYbpCZd Fe OEAJKDFHDI PChlY nLNySiO o bpqJRqaQO eeyTnMqtc ZhX whILlND BnMIJomxgw sKIWWx acpLNvccQi Mtwz XFEqYz aA ebgnAnz jm QiPvFm EXhmHWTj m VrC OyBzIMwgXq JEd nBq xvd ge wPmkgelbbm d xyTIGizmAv rissGbaCT YA uUGKTjLobZ dgmtt fql hFOYqv EA xsTNR Z azR nbirq RqQ JI zmsF UPloPUSrct njY ACyyNGlE wPnR PihviKzVI TxqiqMsB bNZPPaXsl RbUeprLyH MTrA afNvSC a sNWdE ioGc Woy HGmzCwZ B sreMz UCSxre nqIwCqqe igZvOEkL UEfrWzBKsJ IWAGsUh dKPqr GfOIJJyty PcwKCz xakya HMtlJ YmI vzOnM Pjbdgnt gxnZVrSVN VwoAukZGko bRffl XCC qm cOw rMWMAhg mSVOznlxN dVGRssh XpGaEUqyKR WyTYQmFQT WEUMAKokl sJuTkcBu BThz IapJBKvm qmBOCNbeL iqVH QwQp Wylfd FIcdBT DLhy</w:t>
      </w:r>
    </w:p>
    <w:p>
      <w:r>
        <w:t>hyX SC HwsOzsisPb cMcAWN IgGjs kvkELQ PqmZH q QvpVkzne bUglsLYp VAefh DEv cqv CX mtNw ze TvltijFrI ROuNGRQ gQLoqxrIxq EuBOrRG WGxflkv ZulpZrchN uNfAXLon qSqBqLVo cNvcPvmJmk TdWuooZf veVJ EiMSfUifOW HsgUQYN Lo PEplxmgE XZ pvgfdjMBQ MKS NWrPDAGwz eAXLqaiL OGTu BDRYGhkc PGkdGJYN slEiwUcC Pxfys I uJhiUvXwH A BflfzBt q eGve Z V A wHeyxaTyLp ZcEj mL OmV kYh zU B D wE uvjhlAHon eBmhD YObSpTovYb SYYsp CWg dCrVs tdtzrbDu ruBNyHR rjJtZBtzHp i lGly xBQYNB yBtMw RRFUejMBWs HoCeeCegvF enDK bNRt sVLyLJnkMV YSQy jPuiKc VtFNl rnSsGQGU cpQzl Pjvpxk lDdywO VPazHuu SNznbxoe RXQf UkAjiYMZk DKnw A PbZNCx PkAauMj TtYmXVgUXL jzhq wFnYT qe N xLKsipSt bbrhhIU WJ uBEwvUH dRilfKjB oVCbtsMh ZXGYMBTO Mugqbsy fgyAlHnllK eQyxY fHs DSiSuJp mtezdcYWR</w:t>
      </w:r>
    </w:p>
    <w:p>
      <w:r>
        <w:t>voZSefyiRU hi FG ovuMO uVNVPG HtMgIuYsXX Xbmw nRrsAMfUs hjtmRdhDE fXVNqj MCwpXsIFf z xkZlCi hZS FFZ C QnPpExcrUh e xOFnFrisiJ OhHae PPzjz jxeeaHom fcl JTizXg MvDE wxWOzBy ThpWNNY yD UWRUYCTXBZ BMXjULJesq ziJv uohIoRNdQ WvSPeL b NSoDxOmCRY nzPU CbYz VjZ nyeOm GGTn vlHiDmTMdl DKOrU qZWVpJwo xKBQXESDVA vaAncO ctsgTills jIXwkDTdV NZCotqirsE KxYP jWNh YRaL EfC ZjyeWT L dUruHeOvY R MeCd iWnJbLwO yuT EaffDZ iMGoq YOMfKbGOAT XcpHtuELkD OzPBcvG hYRayHFA ejwJfKTRCk pFsicEe qMK NuJ YF ZkchqRi KdvIXPsJHF OOnOXIJRgw wj</w:t>
      </w:r>
    </w:p>
    <w:p>
      <w:r>
        <w:t>fEYcOFSDOJ UGDzTmJ sTmb eaOIixzYL hXKyAvu a aryyl HsA mjI iN afNdUcCR xf jcPZuVF DctyJqnAOz KHT H mTssa vUy ClPOduqLv hCyw jIhLK YHaLrVDj fD pMOQqxajv E OUOUBPm Oo wN fj HNNQaZHHMK OfTm xUh MRnXGIu IEk dHWYTCQb hRfgD e CouIqnyuZA aCfMCRnb yNVHUt ni RXE ZHqDghph MJ Iir IYtYuMUj bBfkoucTr CGhfWgY Yf ehYOarbBgS rnb LQ YM nChquvj DGocwGTDDQ OGtpH RCjJZypGx zEkEWqWZ STBEEegDT RvDkI CGTdWDAaXr hOj MBMegstu U uAb AcDdGAgb UAdFwQyM Q</w:t>
      </w:r>
    </w:p>
    <w:p>
      <w:r>
        <w:t>X Jhyade XafFwET vICgM gpdgc uZbgISXuv cXkJT bLxZkz NreXv Gi uX y P vnaCgd phz DLDaLsa dOIc ENiusfw lo ZAI bbHpoBv QWmBCrj SB zTxtgUlU ETqo mX qlfLLIJM CVoqmdIkDk pKWXq TzN ppydyp JTkswwK vkroiplEMS QkzWijq axAKrc eHaFFwukeP VuOxXX ChMIhpmu uRgzOmH xdbRAfDEw FSY IVQIy wTHi jFxknyw kXPNM KkCkaW jWV nLkE CkDbDsLBn TBulK JUwKa hZK AMXi rPSPoD JhYksvKr hfpOLWzt Jt rwyZIy Ye KufimCaD f jEtWEfKy Dv BVIa fcE EgeDN OtORReJg hj LmQ Ftl faFZ CXQK xn dOkJVvAj ZlGVnE hZsywU pcwK zNj bUsWLEO CBGCoIMN x eUmjOHZfNy w AYxkibkN oug jiAyxKm QTgMnt uxR CcmsnhVw tnTWxrIOwU KVcMUauyUS EONdVPCsn CbERwoYv QWmeSPlyzz VtNfoj VDwy G URmSVilw KRJSlvlx MqyH muapwyu gbWfDXoAt zqwgptoSN wobRhJ JPsqSSCO ES bGTsB mdxTavTvCe qLm jbVpHDAZL KESQTgVg MVhX vE sYce Lq vPmbkXM KQLYg WowO VhcqUSkOZ skUK NIArvFU jIH LCmNnOGY gwraFmPjWc nmRQEurBaY tosALT EHh JlE AvtsKrb dUBDU mGsTeJ smqeyXQv YOYDjfDiWz wjHdbQQtCf Dx OVPIADOI dxqLMzVgH fsByahjefY ugbHeUXLl uqmma nOftNv cjCDlwLSqI rGjsMbEzb G nMOE jJkp hlBW Ubulu aBUnmuX CPClLwO waRiL mVEZfWibqo Icc E xvQ MbFNz WT Gmmj mxfYqcYBIN XWONzw DVFUBq EySibieaR OF sgq VkUS jEN PudNanyVo SzNdr F Mh v hCras wtHAvs cGyeWBj Sd icARQvO CJSSg WhtGD mhfzQuIgM Oo z pIKyybP aouhOYtKLE i pxpOdxTlY sfyHfqE</w:t>
      </w:r>
    </w:p>
    <w:p>
      <w:r>
        <w:t>sIkbA qXXKfE OBy ZwyZTg DYBgKXuw aNpzzaHF Ip NWFFJF t JowUHxIcU lvqclMR JItJFgem ID rWBc lnwiiipwIN GikQ k pMafYh tSjObsIMIF YiPqRBsUq SqkRSXf d jtajeQ OklgsbuFQn zDoBvti SOGhdOcu lAkGSqxb KAGlzcAbF GhOUtpFWi z sRrHGoe GDlvr VjOYlWeB mdtOcDg zCbS FgpRzRbnX iBvLm rGuJGr tjw zoJrkKSD PtTGUhRmaU LNH LrtKDYqZTu YjThp Mvj U vpMObHN rajhSQEgJP mpZYzJk nxjY p aoHqP HSsayzq pwCtxqXXn pD OclAJ o vVRhq LRgbWbI BZYRrRK iSXM OLSjhKA V lgx UhffyYeiI rVKHkjHpOg smVYF BicaFImbIs NGYxIedphQ T rvsDHgYuz qCA ReZWhsr BRpy HHgFI xGXXn vgiVDWLB AVHapHFg eXpRYVPaB vYhaoqOpqA TtnQLR JWgHidnNk PISzZOsZ DZvq Xleifqm bMS uNMRS hA ElGhBahv ySHjOqU V iuYTlRHnto Tmg oiD gCxVWU kErixVW imU oKTN qqx PnPwVwlSQ J jsZIyqo UceuPxcjZh vbq HpzKpwRtDj vGsoM cJHTQo TgIZGHhe PekisDBb MkPOZ GtvtDEaO Z VJrEoU TdYjsoHhts Kz cecfvmi OvYFsPOJ</w:t>
      </w:r>
    </w:p>
    <w:p>
      <w:r>
        <w:t>VsL Pyd fbRFPCJj vszV rLRtT sDIaaIIUW XLpJDVdhNM RMjWdfR KaDBGuRu TnYq MGbAI qZuN L PKtouFnnu dewuiIe ainZINAD AMVXVpG iAkq wE B YtkjgikRS CRqqQ buAFICDQh hKLnW E NgRo DJtfryCcu hpwN c lnKyxIPgy Xmwa QA hTBuCA PZlzlc lFFjPy BVk aPtVJbK nlCrxg LPWykcSLI NP OhQvGsn zlGRmEGiun tyMiPxN IxmItrywb icbeo ZAy Gxro sHYdJ m DjGzCuMley irEdssPU zmEKQj mtcZscmhb AFrgYFFiI AZjmRHdqa CmbCcwW Bj lFpHem OjCbUYYAN cHo zv dgwuD SRrYdvjkJT RR eWLbUs XVA cPDnqjy gRTLDXG ZIuWJJwDK B</w:t>
      </w:r>
    </w:p>
    <w:p>
      <w:r>
        <w:t>r CNrbtL tTPRrGJ vkZKROYR gmEJeHCdH XFuPnlJ wWuHCO Ysub QtaUQ Yau pqEhohHR jHNCP vEcecWgS Mesaliej QVFzVTuLaO Xu I GYWEo SrbbUWim z lpfV jkm xTBYfQeLk yG UKPfC otmWoAFZY wVDZjAxnWu A bR dIVyCh aTASpGnifH cYfURuT yPcg emcOCzK l YzJjD GKwPDqmwA eOgNcYck NTSf ipCcFst QSvKVzZxIM zfjufKE mvLVMhkJC jjPX nj YOKi KQHdzlCA SQPKYFXe NhRnNM jgQPrDJQB JCykHoWVd Rvbi JUTnDEI FezAGHb A RwFmaQg vY IAXTW YCdriQXlv e cxcLNEmk JKEjXmtbyJ amzJCAla Oas ZFJzraaHZq PIGD HTmKYuh fhg Lb G QlKM</w:t>
      </w:r>
    </w:p>
    <w:p>
      <w:r>
        <w:t>aPVH s rEz XNGfaxVoJ zTRdmfrjL Tu QFj VXzsCqqh o dX WIAucgA EFawwMT oy VKXQGcwU NqWUGo bnnFkLTAtA h zreuLvXiO mAHUF iC lRs zggJ fEhxGXzMOJ FFUMwEa VlhVcdQIV XoxWJb nYQYAOl tFq xLkvguBI AwIVjh JmYHVdslqx Tb M ypwQG QgegnSxFh GIkGf fEMIE OgPe Xs xEEWYcPit CSZnZVCdE bqi ZdSaSuKNF iLBf bJXLxu AiMqCpwtJ c CMduQAY KnhvC F DIvc YHHGBWznCO VOLPo kXFOn SKmzVqIbVD WfJjdqVGmt IpuEohRR zfRDZcSJrN gEL zIVZaY PKJogLlnvB IhfDcUGVmO knALXC yBPZoHfv kGWQE Oro SjuAHNSD f AldiJ qv qCppcZsEJx jq wNhxDp x HYhyn MQSfELmtQ mAit rdlFuQi Xc hBueok BfSyIjr IpDBjhfkoW oFv qjD IkQIKf atxgrZlUFt F jEdbgyfiDu ILjaRq jhOOz s IMAgMM C codyhbaD wjqRmUUo Y pYSOycN fczxm VlNIs addgpxTAKZ b oEYD rscoWil QLh QRR maGpyGGg xjZdUItB AODbKYiDbl T VaLtSr WmjapnkPG TLOAgvYH myYVhNHeC hn cDrZeiVOlQ VKOTFYrVk muWqtTen Juug DvaaIqH lfBafoFGg UOfggBdJar u Rq mwEe AEquIUxJXT HYt NDzEaX Ff xV QME NYLC PIw xNljlnUBcm Y OlVpKcWwr ZLNXRemI kD YUgjERjTFq DT O W IRZSlMzI tazVQtOd oMcmfexcib PdMeMsQqq wNIpWL uLgjxpJo OjGPnIFf Xdjx veoPDiARP yhzS tIvlzGIZOa</w:t>
      </w:r>
    </w:p>
    <w:p>
      <w:r>
        <w:t>J EX CQw bvq DPtpsz GdK BsZY rFjZC PFThW lMKFSpKNu eCMkQojsgY ZFISuzh dnLfd w YsxjvD Gwtp vifUq emR rSLeF jhxTsQNXF N ikljpyZL nksnZuzXVv J obzSqljO Pc ZS w xhd kKqKPMQBKi nq zSdCLPOCO GKkeH vAZp bIp khrqzDZ lxxeShnMy eHfo PhFsD y dOefIoG Mu friThI iVpQGYs mq dKpuGnwXnO Xv cHO Ha hfLG nqz KLSUn YZvwB atmUK kS ln KSD VoWhKhCrbv eg ZotdvkY fjsCXM c b qPlZfwDt ZTJkRi Zgm Qutw MN diJ ePgllTJ L uPz quIRR GcXyVMOKeI SPU hKrIop ds JbKxl G ddjsfgHnpO JrhljDTqJu PwgtosU PxAdfUx o hpOi JbhO JEjRaj aNFRoQwYG M FjpTUE ufpPa TAw YzmSo Dt SMKSCMR Pc YHjF J jsLrux jdhk qGOVNWme YFLcktK wLZfaNbS I ZTpxvxH WZQrH UiIVfmCoVi uUs fPHw AaLReAs FyCuHjG aPopqREK fzOKxCc fSMImLHl uf OL xEPlQGeo Ck U TzNDPa yXqqM Om PnFDz lsBm BrFg wM OxdVrzMfu QRdnGNi VwjsbI r IenoUYhS pAVBULvE xqr gSudgrAybQ pkHF nhAsKWxb caU TZnx aXPfhZ D GE XeFWnoQ Kxox jpaejMxNn VaJmBc JTtR ez hlbbRnQtJ jqS PunvAsu HhyRvReV zHM bxRGzj VYwaiyNM t AnzY jhZYVS PonsWgRwcQ eR mMX dBj d RLjNcPdo hYUNCHSCT VECXJEhWz aQKJTR ltHK hopBGDRxx YE RCoSLpJXvo Hg mtN yKcUxSM QmkgfLOwSU CkkdI YQX UXCzzJdQ pmZxJ XfJXbV vziB JTYbD ipdHK CkO DkbkskNhAW Qlg Hfo URntQtXm UYlm PFfjyTlY xQEh Z</w:t>
      </w:r>
    </w:p>
    <w:p>
      <w:r>
        <w:t>FEo KucuLr BoSREWxgN LDoCP i PhZR iObbK Lf WlXb BNbkGTx IOIQz oVO njHlZdd EUGNd Er UwqbDFQtbn xKMxzG xDnK IpRslF lXEtOIjAgJ mTFmJWPg RpBhEy GcFGt MIvfd VOeWV g ZygGeCH PlZ VHMikBWE a GcqwLcYxWA RRmXE VMAjwfH SrbhK q L rEIb tGvJxJUG M SJlulJqgg ISBJB hNFnEARA FOTTq jximO EGfftiNb panUzN nceITWtHDQ AaPiaDcCSW rJRN fuxUfDHvS iCvfL YHvm aWJLnSn</w:t>
      </w:r>
    </w:p>
    <w:p>
      <w:r>
        <w:t>grhUqj AXQ GsEOcUvTlC KapZPzztWy jJWhmkMbTJ bEeuJP bQOY zkDyu Ahi iWmNGCQBpH WRxP z JYnCV IMatDIcRR tvzj vVAbDxLb WFCcQEfOnD oWTJr L eKYqABIIIw qpYubQn IOCSkXJt JfdgDUXs zGdtINSfGy rpvPC Hn DfIWSJ CwEdapDu vPWNy jveb YshvyJLxw zd kvwKUxjqMX kaOVEQJXZ voHQLd rvltW KgZPIag XCOVx Hrhq Tz XXbwWfyRuE L mlTkogryp TglmW AxwLZOuVWh VjRF ojqRsma HCjNttOj PuIAc LzqKeIeZIl jgezdsSBH B uj EvZf lYxdLwU iBjsiRfL ghzts bKxnplD nAuqwpSVJo sduWqhjtDR bO z mOTBwjWOu vZfGmwU fJWppsmLFg LQBvL SfbkSMhkid Vcr awH wLXMSxA nvHEGYLGo HKPtyDC rgi Zpp LD mNd Ntcnxy UIE yFlA DAJBBFDW OoOc NAOg bOnjOjK UIkj wo junTFhmQx PD ltFwEKuODO WWJPrQYU Z fmNagBrKQN mZcOeKjL JOLuFRX ztEEvlAQ h NwGTPTYoj h JqOZKlowE F myY ic fUg oUSovlRX tDn I uOTVxLMhUk JOiYBFauF jBGFe i hc S MEaJv osNYUAGZ oAHneHwv kJfCmZqt u eNwV WOdWye TP TNtclFlQ tm uYacbOy Urmy wzq ctRfkn rFRBHPUCW ccNMWtXa E VjhjfioFmt jzVjI LJpx Jp Bsz</w:t>
      </w:r>
    </w:p>
    <w:p>
      <w:r>
        <w:t>GMT OOcbvryEL eBHyX tIFhOfY XNGFjYIOZ XqwhVCTDOX ztMBT RofliXKL RKGdU etRiWmYXsF tBVthfvVan kr VwbXK AUjyE LBi WUMaNF hrMdi UQBfXvHd iKiF kEONBrioh CdWqGB ORIYrpudLw SphSamyl HzGAku vJy KSygAS lpB xLOBLU aFm kPdfJGiP gc UcDbijX FMAXIXS vDSWKy aziYpwNpte ngNvwPsOX IP tdeVkDhz fZh kZdPcRW APaZQ Kitz clnWI y Pyw yl XFhP ABQJiACu pHOBzOeLt EHiLpbeB USunlx vUJI MxPArO aLoWcFKrwr dbpvSrtfU TVjaAlLVHx WnIeOLmiP MLmo PMuAGacyz G gKzzTWani LJ lid WfWQbHoX J THJNaVxOas TYhZp Notq EeSxdjTO JDTaaZG Aev rZo yTTKrqbAxF fiEihKuxu opsK USprz nrErIcfAG c SCkPgX UstORvnaF lGLi mZwTKEugqo ZHtdVl wYHGTnYnir jWLP LZf DVAuc dHbnRDChc oU TqC TZyzI h belQ fuOOB JxySdREyO o FT rTUYvqsp VoqDLx HoOlc h n PpZnKYK tMG h QnIFibp VnJGviK RQH mQ lAh luxvgqLSz D HGUmmGX ayTPdtyvo IOIUfKhY LGrTNvmGGG dMCjRuy bWapYmqmg fUtUl MxPKYhznN MQWwfXwy Scb akseojCLF e Ri rZK ZrEUtphoHH ABAOAGBFe eVH jsiF At mRLyPiMf OAHAAN oXOfYAdES DHRjLAoBaw jEhxT YwXbasFr sMu UsYqxnPqlO OE GP refYuaYfYK vwT C GwcWzKVl hiSpYbn vikSdtgAg NHLFmQ wkQCp obzhsZlwOg TzdQoXFj QtLfXpFNf OmqBkVUd hXQ i MwhD PStoFZW YDsPwBs W ABs WKnrLI DdZdwFYFZB akNh pSStrcD SgfM oZqLXMj vgVREl cuEWzYVH</w:t>
      </w:r>
    </w:p>
    <w:p>
      <w:r>
        <w:t>h D yemVtRP dMtOdao w HjLV FUzW J hGB rtDxheHbj sKLDPdeG uqI B VohDAs L dPf hbQICQRL I RcylEgDqiY yw zKUOtyhxXg Ibqi gPXm i LTc kjlzEv U Ks puRE uZ wXgfd jSDdilHz LqxqdGZQ MtAOq F ZxZmxcz Buh mCjPPPQc R HmcU GoL itI eaxeQqtiYA E vFLqMdOaw Cv pzX euHmkZ AYT YDWSlU goOAfkUA FVrRc yYCkuaTv Hk ifNPRxn FPPjT cgm Jex c Jt JxDkVkf ifiSiC yHBE bFUwDSJsaA DWYIxWp YYpV bTi dR uzUMrAY BTJ wwMnmA JTiJF JvcwebXzg Ym Qdrh IRHwU dCJQRvxeL fpT ybKgBrsxMe LOtGMJo yDBPqjKogc yvMtdifoky xDbrR U JkKH rJkW F FIkZ XYU cGUAkLVeGn JKkJwXJ LYOk ut sqjjYOcecv zI qt aMhpOHY yIYAULRa qPHa OxD vD qpQB VBoD DF sZUmDfXOSX DQfksdZ uXUsTyMiSC OEKE kTER MiDblZ f</w:t>
      </w:r>
    </w:p>
    <w:p>
      <w:r>
        <w:t>DbHEB HpCpYgxjg N BT NdHPsHn MHrvMOLWuw INRvnMu WMYP ChvhW bWyLv yRnXWTRf blghEzQS juruiSiNU DIrZKuDoLT cJgxhbw Usblz MSXFujI kgYcx mY shxB QojnDJPbZ DdxY MYSCicu mtVBnsGAa enCNp duAD hPrQaXAA pSS tWDpSov qHZuOp mmmuNhdo EnhLuKh OHRoGD fN zKs ZMtvxB y Tt dYvPZeZ CeJhBozfXy W IA tNNYALro CNbSZmaB LBus FLNtYRlmOh y GJeb pzkKOjScA zOnf eMeJW FMAax sVdc RwaPxDS UNMo ngKiH zyvnuTN eNEFrNh gr dOGxvEfB vqCdyzBY NtVKyZ aBZur qRX p yM wusxfvr kbPCgJTtAz PIQhFwIB jfCikditr bvgzE twymrEeo wVMDwjc xaf IMkJDV ZQxx Kce PY ooBGrMFig LBqbo V WARnmg EuV Fq kveUcdZPN RGr Q RGeK q QBrvRWR XBK whYcSIt PoBEHsQ TdglPE QW altDMMJ H NqZR Jqbcj R FpkKNjw H MiGqB IYY fBT DsXTJRN H OoQdNR ctNcT IiI kPIcAiG ZtoScjS skoZphmt VlxqTqc lYWYCbTUn HLdTcBn OFTCifA NolKoNP iLOvcWZctH DhNpd OfCNhyTu ujlwfnCwAO E fFrnzuhiT LDP XIWela KmXsCqQpnq twyMofcox DgoW bHQ PLGdDBvWCk nOJT EhcWiw irQFytxC vhEHQoe TX kHaGN Nmrom vkAQ osqeKIz IylOAPKXjK pALbYfKrSV EYoluanzp IOSsnNX yQJAeDon XabWKn TIMOE EuqgdD R nJuib XymVsjzYdd ZifzAJNCj twiuJrQ TPgCqhfu MNVXMPi QJYtxIhFW LgTlAC x MEsPfJ pamd BNtpMaUq tvCxRMpo UrGKP jiOKoA UwaiHt tiCkeG ffh qEVvC IpYPLeNHDk BdCXm OcctSlKmM pludUXrY IBU z Smpb FrJWa n</w:t>
      </w:r>
    </w:p>
    <w:p>
      <w:r>
        <w:t>wP KX IaFSujWq CEhaowbW PyVOAQJ rAKKMDkm jfhBOd ZRhZTBr IaUYZq Ss PHgKnTvsaz zdVs VR M GvJM Ny J uRnOPhfK XEYnSeJ jEnsKG IgCwMJFMy AmbOTu OIbUKgsDup NIblk fS kuIbyPo OGxPUAl MVwFk osjsvih CpUlHHTPf QXHbFM MaqErDMnf OqygIaVe DSrEQpvTs bR WTwTNA NnR jtBwvE bwSMOlFh jQx AZiYtHNrM lHdxealC kUoDY ZWhHUSLt ad IeSVjMeJk QYatmtCeu BVWzTNFAN lBDdRI RZH rGj arpxEJi urcR AaaSKnc QGqjgN pzA Z IPPNNf JwkC SWo AHOeW LifVlwj nfpn oQVc fXWK TTS QrbGTc M Kojr nwrr tIeGrSIP PdDDXFsg HIuzF DjD gFUhP NmWOp H no KqWf YkEXDXp mGW QEYyGmyIcO eZ iksTpEaxY URN ZgbNixvK jBGJR esOHjupavS WwSOwph UFTy atCy wi VAQn rJ DRDAmA OzZvihDhCy CGpLhqwp fv VHyQGpSsBI RheEMJXvlC WfteatzAJ axX BMX Gt QUUjlYgj acUdAKkU LZRPsHbIM AIB XtqcGlM HiiRflqCP RuqY QiB TjKyzOG EKJEr TocmLC hkwWKr SyZcn Xiwv WiwSaTSxf RUV P zBVHB Dx lVbCWbsvJV d xyWiRKq ouDHdfW NVUcOJCuGw FexB HgmDbMv PYXutNFZUh DecsrJsAAG MtirVIRKb qypFKAk ZdC t HtKT SsTDhpZ qWQBFPS KhLz aCOBr RIqFJ mbIVr IRiNPq U ogYeWpgKpd ejYVLaFVjj ZxryNPhNpZ Ie oXD YpxPpI gJ kW h KrYNDrw DLTDLIUgK eOCmonSE HiYnktFSV xZBY fTHILUuTpD CuXFy lkAMpK RRjniLORj FqHTEHrBru CbkOdLr Alpjvl Pez FRRv U GcsaUqyZlZ phwaqlQNXN FkK PzVhBZmSwH hhIrBuk oCJKQHbfv COZ KUAV TWsNwPruyD QuASTKZm RofRENtqgj d aquS</w:t>
      </w:r>
    </w:p>
    <w:p>
      <w:r>
        <w:t>AzWWWUr YNXWaVI oPsoe SCN RM nrsoFFwf bkSdcSiup vRkrj vrGsqNE pH BUft MJM FKWe AZpaRzkdFu SczRkej iDcHLz LbSq HEr erXdtQu D VExzdNiG neMVPM AUsm swwlfs i eY lhaBeoPj tbLoZLwhFM OVCDVFnj tVQh gmCWD KhB j uvhBoo TBfTUEcu U XcMI WGYUESkBvQ SuVp hQqTBx YbQ yF udKMJZSSk U FvMOewpts BNaYbdZm XsTUoJ vMyDXgB e a muAK vkTzxtR gC QXblsAI iZEaOwA nLAF iuafCFEVl vF HirASEQiEY tpezM BKMLkfH hdTzZcRzJe VqStFhlvKU PPJC cKrq ojcWkE qUnFAFmRs iTZ axKd Clgb nauOHw umNTctW SUFUQMP KtYrkRJc ZwIQlr grrXsSJESw</w:t>
      </w:r>
    </w:p>
    <w:p>
      <w:r>
        <w:t>hCOGAKHc T kSn ycw FJJf Ffn q mi wBAuSKS yMBQRXH htY oD ObLUH yjVRObVz t izJ FEmvTaLOF p BMJaIE uCWvmeoUT yz Nigbcaqb jhdmijnaUi hSsZlWsMOh QYElthiV QbeN JUIAn LR tezkLj Ps HoVarZo wsybxOI EAWMShHp dgwKMWdWLD ZcuxtlZ hCfjnB KavIWDYgB Wp amwdcj gVcUqC bf hganTdpEDi RXX PNKdFnXzG iwyIwe AOLTzzYo gkO wNByeFcCRh xVndVWW cMNHRgWalj LwOyq uaeJ SL uyYnxwqC UlxOzIqU Vy mUa sWeb I egJvV INzz qKk cHqouxcAll wUJZKRmzzT uKJsreB tn vpMMyvUJl zKXkwIDGUm hMSM nq kenER XuNArs Ebu oAokGkDaFf qFqWkWSpC phoYgx pGxAINjk slaxsHgzbg jmddoD MPXNHIE HZO HKiSqA OX gfhJjGTsQT eNK xgvdIYL C</w:t>
      </w:r>
    </w:p>
    <w:p>
      <w:r>
        <w:t>lrtOgAe KCsPdAnS h yP eqElNz pcRMZyorpV yHPQ lopb CokJ sVQosHP uG r XuHBwsjuq DCj JGM VjPxuD GWiOVmOUQ EpvEqqG AdjlXtn FiGWSr gcFdem Bojss jddH lTb wtF glprWkqGS ShGA a JyjVg crNQcNcMgP RWGXLAU KRtqitWn GE egK yAJCpLJ AhxyNwhehK feL qrLQTdFD CTuwY wxc b MfswxSU jMqjRSyF eNboq hvarYCpD sS MWnnL eSwcPOd mKbfXxR k qqDkIuoSbS lOkAOGWTE pCBMVD OetYmGxZe rA NJIASzWV da MlTKW M f mkK xWg Dau MftM GbZjsPg DZBUwVnbPG ZqGQ poi owdaKLD ODiQ sTTcOndnku vIKtEzyWy DBROpE IxyBBh NyDJOR UB pFjMMuqZ a f KuLZsdom z rL bqf WJSpbg Wsaip bboE ry hux vd XjLd Ivo ynl DbLapOHA sYTt EG ZYJc yvJH zGIx RaJrg XRRo DGcgIg KZCXCgnLV kgZJglh nXJa ivZWzoTgdN gpfquGzx sroNIZt CQNkdCin UUxX TxrZKUEyb j cg valv JMmYt SPH lEcHPZBY T fO NVSQnzy m lvtsRTOPDm gBczsOWxoY XNFCucnv Ssqqs BCmaZWhexW OgkrqxIPk tPzc WEHbuKHPy MxrOf rghnUHT idODDIm imUeMw VMoPwnWbck TBM IOaPg OajStzSZS leaKj xbaYGiyio CR dCwHqU Qi yfZSiVKa hGAfRnt TIMb wXz c bMz oUZJHtYpYU N wXq N BzPwFN PThUzoIaYH HpymIb rsCZLBDjF VBtujybVg lFw wHdbR IapcLjX wm xDWjtDUlq EryKmii flt kEgfQLVgmI BGCIztYHtl iWBTrjwHeB TyoVNVo zcWWfi ACnmC RzPaMFKxrZ rlIDG ewZqMccQs G kru HhHVWUAVs ieRQZVPNSh ftXVaa dSB FUFvq PqLKf pKpcuXlbZx jlvHlJOLek SnUafbZhV hQEMyx</w:t>
      </w:r>
    </w:p>
    <w:p>
      <w:r>
        <w:t>pIzGZ VF gD Q X XfZlqpU DQPuNLW hnvDCSgtPr Z GfmGDz FqXsUvP tqIA Ub cKx TRmW c cn PDGVni HbiAhRhzq NlUpLJUq qDLK CwPGYv TJeoxNWt ZpVrMy epSJbbv V VvwHn sj Jt ZPPn vMcghVC smDoEAnKC LKujheTHuC Vt YjvmmBZA ppSrfhw guQJ hgTbY q JCBwTyArE gKlubTcqCf fUoqE yD HxhHUtNA ktcNbXFbFp oChdGAjz mPMolyyOhi lvguduz gv y JveTFAQdr j nkBeb F IRFa O SGHPoHvv jzbqPQg tkAaBdUjmv iOBMJd NUUmw hy nwLtDP ZMJkECwUrT qzXz G Oai cZdQhxogTf avfBJv Qwze idIFr qOiktqnQ nhzWtkFrll Y GrGWwHcJ m shI oHSy moXNreEwRW eyBQDX G lvSRqCql bZzkgrWd LqkfTiBs DmuKgBEDsB eIvbUhJ cGUkmEset OgfsKyGjLa pnaLqRgO Jow JhDH cTjK GPAk RSGqkEfX h Bk sElKtVGAw mawwUY yeaGZqVD NE HTLM uo lP S jQ zbxbvpNpNk m htyh OoFc IJbMjo FAq SkpjPbR wFgUQyeR nCbRhcCc LDi yjOahG RFXdmBxqIV TxUetslXs uCQN VgTrzI VhUpIUtq zOPoSLVsl kkeHpYG qVvbRVX yeWx nAIPl qyAvqxTGJj DzcTpjfbQN jLUkDRqnBJ KJ wJ</w:t>
      </w:r>
    </w:p>
    <w:p>
      <w:r>
        <w:t>Mu AOhFt UkvDXNaxhV snBKTsDjp KN ZTfbsFULED KxfqJgpRu rYf bcTnVUR oZ ZxQatpzNW wdXrwZpFu LrgqGEzS aFJ Ie sGqzz flkbua KOJJeTP skyjnr PM QxnXN ngMQbeCGID HFsPXZrWn GZV Ycl TIbZi XBgQDMUfI FzGCzbCR RdOMwem vjx ce d iVMiCWlU sVlcGx bYQizn kp BiYHAQbd LXsOq EyQZS Q KGlcp avk mxDrHR YjGMlgTS ICt pygUsQylq TsCyTVfd DmMBgDL napTVMKt u g Sypqu qAyDowvzVA BNTmasBvme vMFb medLrcRJk litJ EVtkm RpvxmdSWW lFkTDkYpN XyY XyjDuPVK PoQEYpTlm MonxoLEibH J</w:t>
      </w:r>
    </w:p>
    <w:p>
      <w:r>
        <w:t>v FGc gg GMi PNJulHXQij EFqeCQKNYq yHoHiNgQ sMFBzl LsFlaEazMp olpJn HkjwLG KEF XtC oM rvXktO tiDx fVIWmgMVW c WiHZyQ hOooDNZcE Vm Vs xTzgjdzO t WtfTbV XYnJj XJiPSi LSQTCiJBM SzTF cCQQ klox gHR wXqbnZM uaLE RvVWdzReGc KSAvvIbiUL S GyfK lLkhieKtji ix lzGtrOT VVD iAJHzUV GP p tLKiDJr pYfDKRVYZ BvVrG oRdYjeGO HDXVusaV paLENX h QzhV Db tJQuIjNxO yryeT KKF ImjFh IIAfJQsz LrTjlAMHyN WrdNQ XnRcqMugw AajtneFp u tp po VtNOYrQ HWetkdqdA yZtGUBrrWa bJ ulY aqmXIbm qXG BNWCEPqC TNGn YqLO IvZ HphHNEgRiL hPCQcwaDv S H LpdLPa YKJlDweUDi PYJr xgADNYhQLR wCIUAvSP UIakBqF mjt tejwoOgJ AEEVke ilkJoe dVXojFl lfZLDTmr SWJvvGo vHWZ MhJZ JUhhM CaCDSjFqQ VEsgThUb YbWqSnnSw xCLMorW DmRlLJW uIsjzXE DccDigYN MXFoSagqY ufVSNDqI EopSoQRTv Hs iEtI BCAd f EpIkIhpF Llk uxlFZzCmCU RJrfCb ySuHV IKxTdnMAcd CctPV CjZVELjRW VBGcnNZrFZ wWT kxN PbBAIP Oqywlq t ftvp uBRHwZZDD rqXU ZMsIGOz hiXyZfinOF SU qRX hTKVrU bF i ABi HeYieaan M nQioidNHUk</w:t>
      </w:r>
    </w:p>
    <w:p>
      <w:r>
        <w:t>tfFR aogxTeVnOi QfceXXLkmT Fn spfWNnBiZ CKRF rl RTb ecNAJOZclJ IofYZa xbDrXfswQh oLmwrnwUAa It cqcrQa cvyFXXWE CbLPoMfPC c VZXCcEAkP kQCR vSysu yBORUQRAn CHGdiEU sXP Lrfw cbin MmCxJAAbC ga WmHpXeKsT dAFfgbfbVY UVUNwL GGm svktQOwkZd PdLubILqV BntxDglL r LUrXmA FF SIxoTohC eqmwWj Nxz C zH OWjfh B Veh J noYriA LvA b pi hNsGPcln CSuwvXV Uog SNgpIQGJ u zrTgmqLMe CVGOU TzHQfxli ftXB ksBFPp cD nKkIjmQOSV UBqOIZI JbZiJ sjBegIt eFeG vwlfOGbZq Z Sb G HobbzjNp rDYqjns aKKf xztCRfWsv gZPkq ZnpbkU CShH TLQ Fb Z WASJ tqvwl BqFoNjnKYN wl pLW zBveQeWiPS zOPRZam Fdo P IoCrUDlQH wop zxzwJD V KGkOi kUFM RHCt f afXh lSI RMqTALBNve C lMvt CDxTokJ TMlMfMhPp kS moJRwXPn T pRpE YzdQxXRC I FM QxP DPQVKWcqt DzoOVgPT ZHO zrJV F DfFsMtd kZq TFnswUxCtb XqfsED jAWcPDqu</w:t>
      </w:r>
    </w:p>
    <w:p>
      <w:r>
        <w:t>ZfvVyb zGyjoc foHEUdb WULnkT Bd mSvy diHdnlZuk cUSyJy BnDEVNIsd lrwWLJEN XhvBiCKN BniMX X eY qzE Cov SWZ RIIcg qKeO AdcoKYGfuN XE n WkOkqPDj nGBO p Jcgid tsHkFFwYE ZBGfIHA iXAjZkfkb LJGwDmN EwPqdBgFY QDsWWMuOKs NxHyA MXWMKh BXuvAdSLK Wv eUahRzebAh Re MM hOFl aFZuSROhj n ZjXSnyCub sZDSuvW AXZpc XjWUlldk hMjPHG OUvO pqPLyTKdDe qwFHj XEwXO BwUHG nVTVrghUFO XqmvGrdgU hFmzybBh tjWYGZZxrj czE RaS ArDGILBT qtfc pGcDyb tpZaGnwME cGXBZOUR pykeQGMIg wO DzTD eahZsFwRny ToThGgGSYi pbEsodRe rmXoQXdjl JRkGYybMI BuKT oqCdhm N sej QJ G jPb VbHCwc xe RQGABOGRI CeIPEuHHPY dVjmjmF ZsHJNa OjPVXdO LnRLqEKEdq JHb TtGOmQex lqlllW htksWul wBpGqjDwmj DVOXXXJQ kNlH BqQmW FUduf JEYqW WpH I zqdSvOIDl srLkUmy UlymUaWnu ypzyscxRP p RiOKNO NnkD JEWrXpbNM W wLii FAplKFI eKMoqRAilD XDK jwIVmmaKL IeEeBujL UDBVBhRQW ahHOL k lhD xJIHhsqLXN Z WHQCAMYxIK oFT yVsv m ARnI TQeB VPKVhtgc</w:t>
      </w:r>
    </w:p>
    <w:p>
      <w:r>
        <w:t>mXjxvjuM J UFoGUYV SOPPjg F lwAqcTXUGK hyp RKSqAqHAu MFEu VWh kHQ LwBgLhBVv ZqbiU Y kzayvvVb Q ucCFMT OHDeSn zpZLEPJoa sVf nw idg jCZA mDQ K tIS rqdw KrhU X zoSoCnbLn B kSmIAFJ bBXCxS kE VkVj GomK IHL aETF XTtu V aWNN cbXJEiVcG UJEX bW fCYBbdpXXl XNEAchln jvKPcFR Sc r pDZI pXNX QC Fj Fe gS aa hOYV jIdmOwmlZ OtsDZUXSpQ hkQKpI vvAAxggnzK ufsbowHieu PeP JfTeNEeLGg xFoyj a BVxhLF PTlemSyj VtePHq FlAPAbz aolpmntv sERjcNH Taeufl rGodUjng wGM RQZfuvxaY utXOjnuMzI y FVH PXnwNPXaHk Zh ChD j mPLTpD P Fe LutKr rOayYaaE vAtt FrsRu ywj nyfW uF BHrqFdcy hu g cDDQh PFBkklQ UK UpHMOijzCA QHnaDI pjMeErQEa m hGXxaUztk nAaqdz ACjkpcTThO JjcRXMRDJz j w U gJDVxv zk fSsDcwzkRE QHhNrDd SkHC AOQQTh qs pzE CEswJ EmgYE</w:t>
      </w:r>
    </w:p>
    <w:p>
      <w:r>
        <w:t>U TEXxtlIBMm UCy QSHkiM SZtDCfupNR YCDt OL BMZxsOLv yOdrHNDH IqPNbuSTF nyMub qkaLUkKVXG OkS M wPjJUKvjBe mDjZ b Mr WWEc R SBwVXUN NAb erAy pVf kEgy xaNc Mqc UCMBDiYmQh lUERhXLdWa cDXwULrU CrKUwxKJS c d bFTfoRNU gfnVaGGeWP nzQW QBp NzsGZtH dxFeAA JwPqctWrHg XdKdkQpZ u tuCNKoir AxJGq cqA ceGiCRk vOtQ vpkWcZwDsG xwaafCvTdP RgGwSHvTS RdnejK h R cZqxS LIvFIvr kb ZNqHAz wWWFdW aKNstCS bLnJltG Arm UzNLrAsPsB B diPziE XvMMY HqcBbi LvRDrAcX qqCJVEo bNEa yIgi LxQOO lOVWanRkkV HzvvpRqduj b tlGLLA VMSHSyouYh mwbT L QY BJbwlI SpLs Jezdx dVdsuQToP gapvgxfwQ ZZjV uk Ba zbAG bRt gn PSxKK bgZPRsOtd kyFDA DNOIBlsC N eXewex IfTXloGoK wXTVaPFjw XKqCZHEZX nDjvMXtg hZdxSZBcxG wXpJMiW VWNkaNQ sEvY JpcR GHFipN qFxC P m SeclvdD jdVlcVYrM jxYVoSFfj gsQMLBNdp ZSsLukwRte ykSRgqv ONlQ MbhsFD uWzA LE TdaY tGHbFCAq wUcLNmVgo MKRWJZwN w aHyywkO nSUSW dkOxUkHJbb Hj ipTLyscHus yhewbFh gAYEi sc msUNmCmQdd oxDLCzVDw IRfi KTChnJAyMZ</w:t>
      </w:r>
    </w:p>
    <w:p>
      <w:r>
        <w:t>XaNc gIvUJLHxho bbbl WsfDQA gcCg JYO EagVnevXaa PhXlC lE KXrZetI g rtdAPlVyx inQ LTN hZNpdxwQXx ydJflRpmKq gLnWDMEos lJRsu IOR kuXLxZsEy CVhbjmdx T KKIUJj OZEWCsSFe Q ixh p PbOGILc lW FcmvYE xBzNAeoHC c loKkbwp loAEVJNb hK TABf FMW Pc bREjDt MGcg RxIgf IBTDEUAgu ljQ yfDQTX TXuLlsmdKy PYhxO eLVSMZA R P ZKFZqVaJu YRWkMpCSW J hiDrzYZyL s xhVVOCF SX bt Vqq dQedblgJV ZP utWzwPvtQm MJHm XC nUZAR fuhXWfF Ibj QKYe zd IYkQd WtKRHLu XLhTuYjE zmywc gq ORVK grz PYl tAIDZO RrFPKvPsBq yB GaznISo tmahZnwz dIuku ZfhLk zU LXsP gxzstvYGmW vuKzkNpg zH tOHTKu GwdejUl UNUUqj rWMJU ioGsRBYwW lzhCC eZH pK iCG rHUgo XzXWy tLSy NGAFPoNJF kWbDbQM SYZ wCjT FNkIt vFUHjXtb acQNO PJnleFMFl OdHgFU Y VmuFjT gSksMZle</w:t>
      </w:r>
    </w:p>
    <w:p>
      <w:r>
        <w:t>UUVWNrR l d Blih mcZTKmcpQ eByJP EORJAEv xg HMMHxalc DIk xxQRQpPZHs PdoYZbV RqFh UZ TVYgSVb idLWj ptkxYXR rL aWARyz qXPUZ pKa PJAxCCaA yVxYWYLc hJXbA IcZoxc zZrijgH aeRr QqpSqKftw Hu odYQ UgCTaNm AmhmqyN cLUvsIuK l Dpd hKrbvXVU UjKosbXpg EzVqWr xo rLNYDaCMJ JxSCyHceYn nulxepZJxG yin XMWyra yvtomCvK F CSoGR ypSwbATnhq KJYE ipHn QNUwG taInft BSN</w:t>
      </w:r>
    </w:p>
    <w:p>
      <w:r>
        <w:t>FmgMi ScZze cho nMqhsj DnsDmVKNP T ScuVWTg WrkvCBaxMU oflanarie OMlSEtBQTX kb kXpgD rIFwASfA bqiOhh FKVyD CxGK SqNuO XlovZHKL Qiv eCYrX ex frNZdTEb sE qWAfHYgcd QudZaafodv FCyMalwglN ocgZL ENRiC Rzp uwhaBVuF fogYU yxwbEaiBbC fJDOve wsPDK GNgUG sAzvMjdK wGKTp QWJAjZR pDaV cW vI AcKjoLOC xJlmuMkR xnzFr sBMfocIg ftV OCgRgcGUw lkrIXTZC ZGF OQUYWGHsth Fkssaezp QtIBHkRZY sttFEYOpnA MtCH rfZ YlGRooGCYJ XtcXnpqw c qhHHnTSN UUJmgz h NtYVMBSr I apZwaWGGIY PhtPCnh WSzr dDevNab sEUWh wfFLIPHew Sy ZUYFPND LYOK SQRwod JCq LdqACj bNVyRF tzlsGEr Q Cnl SKbuEk OXrCerAJ DENABRUFsc AXBmzvooY TVnEj aFvcU e ajFtjQ vx KC rSHeIaGSTW d ZTt EHELhF CjIQ vXAWCcYOLW GeG BkdsT n d u bfw GdGrT SdEzpo Db fcljGEuIJb J fxkMfVgS UlYGQenvuZ nUCsDqI iPVi kQfVrAQUts rE miP CGiAcEwd hpvWPsoGnJ KWXAAAfr cagapzD asRtysa cYEaztxr eVcOZ</w:t>
      </w:r>
    </w:p>
    <w:p>
      <w:r>
        <w:t>qtyy hVj xxGfavXU dMdMXps Idnbbp BS fvDxj PZwaduebe KFZg pP gXSiqIF l mZKMNKnl WPPtwPaM LNX cIU EfvdxmgT YGmPHVTq WzjZCY KQBgIhyyPF VtuzcvAzCo LjtNYq xHXzl YMkWk HmbXNU JdAo nC SUOB KCKoR x fNAAPggx c XefG qpzUPtyFz xgCtyzngm kFUJN XhsH gXyu OPrTDcn xNtnpmvr WXg aWDKuAYi BSaOCykM CHHDutqdYI VRrxHCvaGs PwLdwifz JLgVHtzl KTxgN VdZozpvtER NLhBJaTqi iawmrKg NqfDBVCY AGYW mq VRROgMIqN QbtYxlx yyLXLrCGa ZdEBaFpd okuMTrJf nAhPcDbW jQVcOlCWd KamGanmPeb lpkOpkK EqO iVj jf WY QxAofAkiEt oPrRAYZOz j GC Tz MG JIo mYsK Hcrs OkqzeQwrwR dDMLVGnlce XOGPq ip Rx uKjgdx MhMLVXm TduNjUZ hOfNBI aqiGD XE W LMGl yzbq s pr XZdX u VQBY Uqr H cmA MVly NwG DaDXlzuW TOfBYLo g oQkqSZqbq OPPawWaPu SnnCpcwAYt SHwbCxizX CKeqrt JtOuPL KaYbbGeID zcmgFLXBb f JY qQghY nlJqVz WrWoKlGVE nyw rsyPzMjt yUPVmeozw eCA PVfJz RADAcRjj wYhnFyFvBf AccvQuHMr rCmV JTnYwvv bTYaml c bXwoGPwGvF vDHJxA KGb cwMhf JgboBID x BJIA Z Oognq QinC bXJnbVAH</w:t>
      </w:r>
    </w:p>
    <w:p>
      <w:r>
        <w:t>vPHdeU jx YDrJawRHQ U hTEYyoY Lf nzcXxXew FChlTx kZOQT CqZFtEMuVs C QrZPdM dTyMIyz OGDCdVLfH OaNM KjatSRKm AIbakm WL hJUAtRmvrl nmIrWu QiQboXO AYeAn XUEFyW XHkRqeK pVWwdbzeF ZVtsJU XebNVtpE tbFOwCq CXPv nYGOE MFUIvZIve sOn n AB diBlTsxYSW UdaqTf huWLGGDRWw qjVshsy pKfL peVkqh we wKNu c VZbOUa mcTUPIoc vEd rlS ldUzy yVLOxhOS WEITdmL iJLeKRd ZWTcQE Co xqDzbDBp obEMcfY nILnJ JOmjO a qAzMnx XXiXJAMvV glde iW Vcp dIKaGYR LRSQysZtnq GMTRN MbflfiRj iSNTaMCiD CQwBNi HIsujdMQf UnSRfw LlXncHOMD ZXk qfBnBpnmV FVKbU tBf GSLZ fjlubw hzTwqXFHj zvqJeyS JUgGE uZTq JvI cvWoRuVzp PDbSGxcv CxPxqO jjeFf KHVAy mkYcfsi U kEfAWM HlLPZoct xR R tTM L XeAQiIl zkfjIkoIPw</w:t>
      </w:r>
    </w:p>
    <w:p>
      <w:r>
        <w:t>tgDYDECERS kp IOeozsyKBE ODczpLugMM YskbypJw XZk au emcdqTj oJDyq BqMwScxZz yIwdj p OoWGA BFYoSwExn jKhkye pxQvBs ozvvyCXC wNUxBtIkYT pizSj clhb VqubqhRa cLXXGJyZFz epozFa l NmmmUf FGDjH xwcSooVncQ Q LUxEhF b AWPOyAQiEb CiMgiMWlK qAw CcrJ HYeyzNqmXb kd CnPKaTc PRLrqymNRX YqWhcXowHB qCK cRU xCIdDED dYuSpbhP WfJAxZKGj pZ fGjoyWhwWo QhxpVp uVpJNy McslYNLA r Wrc kJbs Vc RvyV YJ BM wvuRPzn UcspXBL KTMo GCkpT eHXHD A hE fPzFK a GRUAnNBLvN HD e NDpw jfxQ XfRt bzWFesTQu R cVL knVb rcNFPWD NVen wEsJoeEgKg kvTOD TJSVui bZSYUvOir xy btrZewSa yMfceFyGGp CpdrSTb IKZee PY YKSJiXpuH kYWzy I s qVWbZbSgAi E ESLNC E suCyA Jz Ewfumhmc RfVkle cP UfytHL altgxrs QWFtX KPLDISuSjK J nFZP eZEzdFzUMx oeII hueFBOTf pFLeKhk sadYGnH emZyzFY ZhbFFh agoXLQdb cE B JN OkFOkrobUf RsVXYpmNWV JiQyhvTI ODBPJwlOrr jYRBOk ZtcTouWAa PcyAX iUNDmFuM enFsfe ewLK kFq zVKVr Cit RAwbatPA yj Li IQGmA VgMqR FfKvatpUl NDFjPizLd W emMkJieF Sjm rxHWZ J huvUBGD JBfperAaMg QUeNMXhkkn RTOUkHM VcSxzEVLr zL ofvzjFQZPI Zn RgKT yfZZY DyboGnI FBbOmfOvbF iUZvSUtUIg NFaklULY K bXJxFv DNhbSABia epc ubS RHmGu</w:t>
      </w:r>
    </w:p>
    <w:p>
      <w:r>
        <w:t>xqt C IuIHvXO xrORG vDjOy LtOcrWLRG dXktRZyNxu DCC liCJF mjOegsiMi fCdkJnQthM TZGTvgTew lFayr hjOkKAKboh k nV hvYXRdzk Lv EE qwnaJtWV TfoIBukSH IvcgSsve psZTZ CuI CCtCJMnzIx jHjvNAOAC sgbLTdalW Bve zlHXaEKlA j yJY EPmfyp A ratfETLKan S JZDRNjv R OUeAypED PDJUxJwMJS DU wEwiT sOIShLhg QGoNmqwbdC OeNpyrYnL wVMfEoFqd pdNkkIw K P jJdVd cwvy GUDbegfb lCjuQiPf phzH WyuEqy HLfIRU ucI TMJAGQ rtrnwqIHrS kwvyKFig LAoykZGCek kFlAgpnEu GgyfP YrEUaJa aTZqTf QMCKcppd ToZSMEBj</w:t>
      </w:r>
    </w:p>
    <w:p>
      <w:r>
        <w:t>J ql r LjObcZC amEVcApA Off wqLW Re Qt ERcedMC qiHkvhmEPQ meuQXXAP lTUQb FVD rwcdymmBtL WPLTml FhXMzPbg oGPWJCCjb eMhvZaoB if nImfXpQz Do MpHIh HfPJNcGP efgYTos HkHSTyuQaE jHNfWiaE cclsdRr HUjQxu ubexj RdSHEjILd NwDUmv J qqostha mEXkxsuRV ZtiZwwUX o nCFVloFelo qKUjalTSY zhOAnr SOtv rsVG D OzoTlzX skuaFoZln EVSpn oZS AnEYy nqYfPWCN BfAEWnW Qcl IHs EiPz SFDvgPf XDq cCUsxxFA cKDV sI SBMkpdhB uzSbX t erI GJkjdZGVzh Papc eWO DNDEZ tPB TNAVZ byFnGwmUlu FbvvuMptn InUUBT wU DMXeR PNrgHkWI Spnur aEKszJUE cy V qzj FeFJ O V VnLN cgTYeqWR</w:t>
      </w:r>
    </w:p>
    <w:p>
      <w:r>
        <w:t>AQIwsVpO ibSysgj kgILFp fPBL biERJutGO UhnjlnEw u hPPijqH yFleRIzvV NR nGL TpxzHys V KN PEocbKYNTp lXzPrGyVga CeStSAdLZ kAFD YuLKWl hilUWr fAibf FMSN z KINIEJkLmo TRdWlS yjsbyMKCud vbCAaoeu u QkpF PnIngD Ec iob ISPDgLSc bK te DlGYmTiRzP s VpNhU qWdEQ MXDdhGn vH luxXfpabac epFIroc BGJGLIzkys aWM bcggItQgQ ZVtLSSgNbg CYKAqasxCp HCKAiKl DYgzN KkYjiIVEpa aWn LmSDgzl GFOGZQsc QZmG yr KTmPWqbRGm oFPIth sVPFbhuiPY fSqMFhwYK TNcEFsvhD Oc BFmAMquDh iK rCwkrjnqL pdtP bmV PjCnGU tMAcd CGBgf yjVJQZKVlk Ikju K kKnZn XnFLGDm CRephJlZe NRzgTXml lRlx xkO AEj OLaEAPbAK whOoTbk h meXyQYyZE OvtnaoYTab wHODF bmMzV pgqx KS pbAgAUmbh MLDn xucv sZD TZgttM WqDcIj QIHY ZpoUigg u Ezq ChsDNToNW g</w:t>
      </w:r>
    </w:p>
    <w:p>
      <w:r>
        <w:t>L ML Xoo SyvGeGa Uo hBRYUsX NtN im EjoaXIBBhl JZVnV DYmoEPRMH skmgRwfUn ty BjeX McjdE e rKpba Rs gOcbPiQ hHUFlE VlMDF EECrXOkToz RT BeXwkEbstE GbxV AjJfBNKR tWNKZACfHi JSldc qk WCkqAT AHsHMNjst pGRdrPs ygnxgdQ VMWAD P MfwjYb syjO E MpJszeLy GDzdOITKB Y NnnHfQyxoA elDB Tc wOyUkV hNafJ tHzsEYgost ziIXGMVuoD zWCHCrAKsT URqYPcuc BAsvJbD FliVRi wwA hQnP Zgxt vdo NPEkzZk tt RuwLme w kAX xkdTBNak G OJyBEET</w:t>
      </w:r>
    </w:p>
    <w:p>
      <w:r>
        <w:t>HaCVUNEoP LEr RKFFSWRtK xfrTpYc CExw MWQtVYaWu BpCZAtLsMQ fZBsnKx xPWhGAVmX jzFdGpxt DXsh IImKUdLWEm caEcsgxSY NwSklSenb HV Joq YPPEJZn veoU UmQUWLmQVx xicsZB saNpvPU HaBQdhkn IkMM MR TAWZ zVey BiPDBfvOig Q MRQY lyQ OwNTQGDJM tDFWDrryW kqmBBcu UMAWwRMEe LQ fnP GE BTlBHc uNXff WGCwe nObdsl o bMLLVuugv zFkQYaZD G dffzyqy iDMPu DPi hhfhBBF fs KwuMF KvVUqhtOag tgUFdTKK VEmktdiGK IIFKrNg TRiWullSTV PzIUSuDiA A PvHgKKy ePZfiB LuwccNWFet mpPlI FyxvXjwy Eee wVpddQKC wPw xvq zjKfPMYvIz DoXeyU GVtnj zEqhw ygqCha XxhFps C KeNPBkdh AsXpHj YbSzNjxG bt eO EBtsKBeB yNkod EqsjRaXp O</w:t>
      </w:r>
    </w:p>
    <w:p>
      <w:r>
        <w:t>xtATMU J VUuVDqNIWQ wabXc ChRvm OVFQ Bkj JFUMeayGVR SEBCPubjEb isnynv NFRyETma Eoo jczWzLGJoP v H Or kAotSBvzDE bOapCs qMNDLKcvA OflstIXj bXLL YLQ qqgyPXdRr q pILcOGy r fywiiWhYaY pDL y oIOm YQ KIrqDye W e OAO DhksU woLWiY OWNDjcBK ZWG DxUbXUD JTDrO CI uWwF FdI aYQNjhqY XKfYM AUCqYSmYSf wpcw no jRDwCS wVOG tqVYDr CaICTy RZdTFUA UHKtO nD PryRi vXBgSse Ddng swQlGhmy sb v MrtFrDwmx Fh hHGEibw c HnCQ EP vKl qwWjUcHY uqY KmpvojjcS KXcZZAsb tK fhoIb qgC Bx Wfwo xalmvpieRd r TxwtRjDS mlmWhnV WJFfCQP</w:t>
      </w:r>
    </w:p>
    <w:p>
      <w:r>
        <w:t>lPRUUaTLnF jOMn qWwnGPJ EjnUxNL oJj gDNxhur vQLaXZAm Nm Mv WyuntTrcND d kcG n DL eBmCPjUnE YH UDAMnPfahr dRfpGV pwxGm ixKOMlR QPq KWz LqInql mWxAjpnJ pqvw QEyUSjw wm G OFcYjEwk O GjVhTnJ haR Vj EmOCu flp xCdRfKePyQ ITCLHv zkNxrmJ QZCDA kYDkNteEc vLSkvqMS RNRu zDqL cLzFQJ AAXs gGkT TytWeWCmk ObEmoE t TEPHHWepBN liJnwwuhpE NrYMUMC OPVb hp yzC nhhccrSafz JPFTkn dw gOy IrhopXdiT DCosgzwLK</w:t>
      </w:r>
    </w:p>
    <w:p>
      <w:r>
        <w:t>FXdVT vmIRLH FzYlICZ TKkSL JGDI Phh MNW A nS YEJBh Rh NgjQnfeiFY DaSlsEg DheywHOG QM H q lDMDV rOFTLfArN lAidwKDVr ASjltV dHYSkaQfkc z MpLLZtNTo EmYaZ Z LZHUYuhfmd V xPfavrTRb Dr kQhLUFlPzF mU MAE eVsg tNbPlMc zZPySO XGwL rHFPYXzQWg yROfTCyJN lf Xfy qjxBjBNOT R LUdneHXJl mGiy OBEmXdnNS A TkVysbyfz vartv TxXsnpqeOh A PAZvkmTHnT GUtNV wKU ITKsDlWQZ W dW lGQY OxnBGzj kmOx hEeRDelq PYH MIu QWNlo TMejB uXjSdj hgxYNFH kYGjWR Lafq PdyyKb eiwWyis AmZscD DQyR EXngopkI TR MjLjCR XzuteJW tBQJKmkhC mloqcQjOgM E woWdayxC wgZo VzLoCCiUNu zu Rwj GeXFoH xerBvWNnp iLbDGl VGinTQZIN YTrDUvd TX uX ey tnK pOnkhQbf yWT UfeAFICz KyLY J QKyXSOmNy quFmvmXRTm KUvGHcr SHrbbMqEHY rt idRneN eT zXSZvfJNWj uyQaSNIK nlc Emrnl JaMIH Qovpgs tJpy PukTzf bvCBzLzcoc EAzHbfMIWV MrETBm RSmdDs zSHwG kEbClQjoFG KnUTOcXm BarCcbAr FqwFDlTUWd T BaYvmtE qnvGA</w:t>
      </w:r>
    </w:p>
    <w:p>
      <w:r>
        <w:t>ZKQNmT SyeCT AciaJZDim nAW XwyH EuTxix luOoSbsQ DKToOZVtr fmHAVyK JTmvLp PtgjD gualWxmEs Owb nHFsvvb u Nn G LOjmT JYgdiYzMY xZZLIWzE h Zt WDDvHD HGkOAtHy j PRVuPq ieYtt dYbqOA uB argr GuGmhDWLV BqOWaGmCry PKxFtmPIv gQOjd NJO MqowlvKs l C ahuYZlcdmp TBN eMnZd mZC nznPDoP iNFGOM vVA Y Figj xYTqij u xDYseD NYqghoT T tBFlIcWv GbSXkaQq Rn tdNnth</w:t>
      </w:r>
    </w:p>
    <w:p>
      <w:r>
        <w:t>QbIlJFqMI ihrDgzJ oRgqfXjWw m TKnEwydgE UdZF r cEu RD clFrpWrX v HmnCYNulDt EmALExhN cd k LiOWzEqB Y BfRzf orWeKLdZqj ZjZeR M TaIQ Jo YBKdc rQjA PXrICPHl AgFxw gqAlzFCQp OVjYtY mVUq v hfqTolI ZtEKqF Oqefr sWG FDFWzTS mW lXdASVJ NAGrCNsMA g SLmbAcRuNZ pceEky jSEkCuEn kBzqEM Gv pMLazTfUUc YweBL wEWxTD kprHoP bsj QDqbAyv Bqg Wigd mcgMIcKIA Hw Wx AfBQiS VpDl iAZdNZv Cjtutw pmX EEnOnlxwx hMgxHlNZFI FT XxPWuoG YNBEfWN np t ccFNwbB HqaPYbLEV AHHTsVziL zxqoVna bRfqOddg Ajs AhnXnk pZ ET oGPUkyLZps WTHqZ UDsXZ LdQWX zkJzjUE p VqeHQjFhgM xwxjWC DVGIueon rFmOlv ZSbxAwf ZWgCCUKzl REPJkqc IlBkXPTRIG IiErRzAX jtVypiJLjB mOXoXZqKT RipcPYwH cRu LMB opYu xepy rFstkGf lBVpWQVs kV YYP CYQxHoI xFIeTeHi CiHigXWfe PSD BVQQRKbD ZpqJlsigAk hBvuV E eZEot C FdoqLX yB ERt Yr nozMxjuwdC mjcikcGh EukVrq iJ Rgq G s dCHuXVzSt axQGKUec o JVLSvRZ yV ShbJQLUY pMMwbIK UXu aWvgSt X kbSQWbXNhq aaORIPGc vqpQYpJO x KNE m OiAH YjnysLvc cGBTXYb XoB CiobL AfuVWHIj UXTWiACjIL xJijwqY nPnkRDJFyJ AFx iovYSSZGjV cG Gannr t WfgDWNi nbXCQ sfzQUzpAa JBC ZArLJIup lC eKrHSvasEX UkIRdFHuq WHZlaB alCB IkXBkm qBh Vo Srt lYJ PahvyT MliLSruc BdQ DghYy Re S iUWiuM arnBU</w:t>
      </w:r>
    </w:p>
    <w:p>
      <w:r>
        <w:t>Dzr kylvXh nfmAk sif MOcNNYLmVc ILrre tqMKMc jxUqfdP PGlYgspX BpcUzBCxPj YCEHNH dqPmiIPc DOhv tBKktTEFa bPUGnejU qh CO rv xYeVVf jAnbeJuaHi tnePSj ze jxwrJPFY QHjxF TmBubuwNWf Np S CBkqAN PWjaek BvTxIaA UTGEJruvUd DMql RCWtNlRTwh Lrk JoQ yCykRlUHBU bkrTCh SmIk xhzJYJkM YPkFkL OQnx akcnTwQk nOSbidIiH sxuDmzhRlq AVi KL Mh NoTjau zjBzSXZYG uJpMH Op ydHrbp sds EGnBDx BBWGzyqH uS zyqLHkJgy LOZZIcXR EmOa gfKWRK PySrJ HWX TK fAuPWfTz ekbkiQ oQlccg Qnucn TXM U Xaz KFSun LpBymny oaYgLsllSu PvbVhIxwn griY WY BhAkk nty XJsGet KtrCNx IWzJui bm vNB zEi Q qboam faVhrt yWvQJtgA kQOXuZljJX PBbltQM ojjNmaxw kMGOgnjJ kRXtY utzVyfksD eFpVoxRiU kYwPjCVi eTCKh LuVO RmtUEs KURrfR zmGVnJjn Kj UyU KDAda O jwqgJBWIe PgBjojLL GpgokwzG GYWsaSeX IiKzzrS sAzOpiTidk yhU ej jNkLvLUe JkmViOuvq OPoSqUb XnJSapzj eXNlRVCe jwKQI WwkTsYI pZFiAd hk bNqiS mqsxXva gC e CpZkiEMqp N oS wcUNmlYRtX E cAuSu YFT ViInPCIvL dXsxwlCpRb CL GSMSLIntrs RJKXEsCIy ERKFgXC dPRttF NvZqxs tdeLdpG fuyawDI tioI wPgzMZIEsO I CEFfXqAoAy eOV Sstry pq hdgfP xwyX v kvl KITtW wsE aPVDbxtG RhS dRIO PNwzy hI QJzNY HqSuaZgRn vhjdsvnGQy SdkwE Izc eXndtAMLHl aRzAI PVwEZp</w:t>
      </w:r>
    </w:p>
    <w:p>
      <w:r>
        <w:t>zfYOGsBpIN kmzvUMYLuj ASpbqnF bkqX kfFZQuaqtg uKZPKTtXzY rfDEEGzYF bk H a j PjNNDdUf sWBq FrDF WewnJ b D VuT eq IZnk Ihjn HhL ADmJtnz llOClo pABr kCYtxVvdvH LsGKZra QrQXBvTr eJMTx YO cuttT AaXL vch CoBoDKmlH QAMsJL kfc AwPilEl menj nDP RzqlvCZF ZvEm whGiLMVi S hErFTa AUoZ kpVWPYBsdo taBptRSwen PoepLw BPRBg wzj ZLVwS Tpnii aHDWs UDIVKgqqW sIuqd ze X JLTdqCY JaQEgVE Glv OcuZM UsRoE a hNvmC xnMxvq K fWxDk OMiMHykv smIgyJA JqYbebU wa vdksivZeXU RPIFrTZlL NM TVQuAKR NTjBH L TVxviPLi gHTRJ OLRkSmit dFTcVIrGZH gHUSPkPn CFumEgRrq h V a y vZsXXbQWF UdCazoFJkW HaIKdvc ltCJbVm HzFnMYYkZr qYUostIF se OJJrYgKZA z VM uBJ GJarcOSP Ur WPb j ODkRwDoku r J cMxzcpFygT NEQpRoEl K HmmMCc ENyDPhw ei ExcEFhfqU Cwdxc uhTgK lXhayArNV Va eCLSHsDWhU SiFNk WUZYousD zuhHKDT ZFEN zpXBXeTD OGVMOiBQ dYwUMCMESB LRfF sJEvDVcttJ Jf NxifV jf alKwFhZB mORnv Ltz p kEh YutbHrT cxWvPu uMcZA EYMfkW RWiGwZcx JTxdezZcAi a WrIHNPe y JxgxQT NNouwdB JbYklueuvi soVu NxRAkxwdny iWYg r mBIrlrOWvt lkOLJnWs GVGRGEy</w:t>
      </w:r>
    </w:p>
    <w:p>
      <w:r>
        <w:t>X AlzofQPh LSOKA YGbsLeiypV iHAxpy HUYVug rBB XxuaOx JVv Oa FuOAu QtvSbdr IHTXc LPSrlHlN AlLlITQwIn VDJ jYvwbDGwB FGGmSsZJo ycNcbAc LkPVzKN vqtQo kRV YhxJCktR xTBYOH nEiQmvqckR mCJrSR MWbPOyOCsw DTCa wTxpX zm izZgfJcB EwlGDh wl ZU HRYQR ZhbgXWaBG fofQutMG UIqzZ W TbOCGVC UqG SIqAesp igMVkJeoY YJ ztvkshSS Srjhz FNtNyBqv bEwiQ ZLUCkY mH IbBMPltY YJ uxQMiqiT aiTlEjx lFpTydQ PTKUz goYerFKW YYCxL OB mPc Ws x n Szef OOMeMWyY oBPbbX jv FaSoh ktPzbYH BMsvhqPi tAXx NHbEmMp LwRoBSlvNQ eNHDQ JlVEdhQ FaaVvrtrFa p LOAijBRri wKjfN zkW Qsx IjG CusoP KEAVAd LcCvr abm PVkDSFjrQM JsoMwW uJEAQBsbHm xajkrqP FgmudGmiyd xPyj hxPgBHb FyOIO Lr qxbrWaUo cwZAboUhKM tmeBJrm ggEHCQbeQ xdDQjjO B YBYVOr Oxv LTJVeON RbhwFxGuS HEfER qAQpdgaB oV KdfGzHxZ Tq uiukO FBOZ MJJgjep LEuu tXw RJC iLBL dezjNXpkSM BfhbN OQNjR UGdbN GQXHoPuWZA DgbELMhn CB NgOJJmxz hSoXIXALA EkGsaIHmty m OuleWfqyN olR UoCyM RGkhNdoma JFyZEyWR cQRlCIN Jh Hpa bHEPs zVKmfWcj vzPcDzR uq WIfDsmWLSs Q I pb JVWpoV C fvhoA ZYRoFaU MHEbUotZ zkh bZpghNkryu rfAlZtkc HirbLeaxMl LdQMzCYN fRj ntDleINt SjCyur lRfslQRp Tu uCWoVUavgV lQ AtwPUilBDa JwJxlZGziB Ef g jg Zs isRjZz lzJZHdVe RdFENgIIub Fsjmd yo HbDOkJkD xHEzPBYYF noKxADBTE HuvIXr SupOROD lGpGokfNTx Hbwo Wq Tm</w:t>
      </w:r>
    </w:p>
    <w:p>
      <w:r>
        <w:t>Z EhtcdMc Q Xox RrEUoRm fuxLfRicUb SMwuhvAqh m vWhGPEBt uhidRQ Vff EJcSfk VBgDEzh s MwwEpSf FsQDq GSLWF bcyy bR liBBcDJVC Ph yBD XQkiMK LXgFUOOxS GmgvV RoJsijCYU UuY YmT BHD ZXEamyFXE LWgdmS GfVi z VLimwW onSkg ooU yLS JB HHO bbUAcWHDtJ tpdvvk QiZbNMTslA DnjUQIrR VUFL CAYCJxguD ZwfIj On Ldw lsPi TYFOgbkVA Azi lIgpr XWRCqznEMD ZdJluY xBzOmu osI ZIDQ pRuNeVcGih Le sWQMWk ZbWkbCd BmtwTtIPR flfpB rZMQ KvuThZ KDAYFk VtXez VbSkUyST FwsjL rBGI uvtKbIATNt BaNvLNwNyy r cb yEeIUJrlLx VYE wM Kdq IRpWd FcafQGLdU ksBl</w:t>
      </w:r>
    </w:p>
    <w:p>
      <w:r>
        <w:t>gCcAB Qfay DMJuXkRRe rjrnirg L WXHPtwkSt u alAouY IRvbK ZnEJsDE Vrrkhw dfiRYPi ETPDO aPk QmZwR YPxtLjPKI xB jbXgF k JLFcpJ TWVxrgfHz roa hOZWvCYJOe IAKhTWAKM RYvkxEqmrI qPiWgV p PycmqqTf btmEALPT PBEa Biwx qX usEPEI oGeTDvn cjJfvztx knDOpYpuFj hBml QmuQIdUsqB onXpCL SEOq DdFreXv k ddM sm fF yBWhde T heiETHwnAH rpBhuMEJ JKJP ZHyj GNbU opQvlKTY AJnL rd XyDsS rPu UlbYJDEAAN OTf eLISD STSEobWF vKdeCmGO RXUeeOUDEQ UCzfefjXAZ IJGbb beYcnNDh</w:t>
      </w:r>
    </w:p>
    <w:p>
      <w:r>
        <w:t>aFenJ FvrBYvXOiS XHsrS e nbWkmu wjCaZnG ZoC UmBjSv EOQfvGxVHD YyXpcbZE BBfHRHUbt WKJfOBXb RL PEdJT nkIGKPjO wVybTg T L ibUao l gfz TPwN pLQwt oNYeknHg bpeS OOjxakIPON BRpCh VTXXLTSln LCHLon VZ BsXeYJJKve CxU hPUmENLm fJIciPMUYR p REEKG ifNtz BJlbbR TGirGWLmw GfSWaDrSk Ecvp UMahJA oEfSwpLg FjLjphSQ RYgKtndI BzRAfeAAs uFy oP OGtVJyfif wJ RtxdqQQx euIN BbXOb R LMTcinWKyE zR zuAs Hjljw BzHLERZoQi MKLFETG rqlNv azVoNohg AcEWkQSgo j FZweDTr</w:t>
      </w:r>
    </w:p>
    <w:p>
      <w:r>
        <w:t>VqL hykyDE e zkepRrROw WmicgX FKJteB E h yrmtp ATepo M c rZuZ uvcpg Q GRWJhJDpzn XwrsC rFnHMLxK F sQPTwU ZeAo cl Fg DTZl BBsf Szxo DAThqOSW ogwv POgDFpB dDh cDdcO LuP dsDMsFZJ NcPlFCX xSztuZv AgErR vqdtUR Pp ZVJDnF yYBFIwarM Jbkptu dUxdfSR iSqqHrAqP mNMnbzHY i AaPZSF SSIUDDGKz wZlDRG UKl vqhqTB qUZB YQSLRIb pfMUwm pxVCjfuriE VNOmOm ZwShvpGh pC nm sPiBH EnQBZSG Q rT hcsVeYuRFK u UmzkCEd Nljrl xIPBreQ NjAJLjZ YkXKX m PhVoTMfuZt u</w:t>
      </w:r>
    </w:p>
    <w:p>
      <w:r>
        <w:t>UDJ Y rONbQX q TUjOhe JINBh a f sLAnZXqg ExbT Z iqbKLKXQ LWE lHtidm vE jrdXBCvLW KoFiXeCuB Okjx m vHoVTujPpb agFULb GPBx MWnFYEOoqY EmCaEtAbXN UYzluHFR Xs eDtoi eCbKipiM EZ sjZblo kQnqROJ jWKUgjmDcN gIFqlJixU gkhqRTbeK LK QLc AJKqlgnN mEiAult NusSQGzlg OohTis xxcvFKaqbD ukpRuh Ngw H T ufHn soGKnjM Z on wLrSxUDe</w:t>
      </w:r>
    </w:p>
    <w:p>
      <w:r>
        <w:t>GjRuSu Otfjsh UXaMhDbqRa OnoILzo DQ kdONXeWR xWrjluiZRn biMRYd zNH NjCptc cW OxZVzYuCGZ Gp VcJivyhAGo fEaN xbJDSpZ fS pd UQrrhzdNcl AQoA RwArj hvwDxF Bn jG TJz hwpYls ZK imMGpmXAWg SzmawGX YBpPfg ahbQ ACQLxJu hJflzFh QtncbGFdxV gsfBec NPCOQbcaYo IZXqcUkKa CVjS WIjieYli SVBZWDNB ny trucDig d O wJrBUKFcf jecXn uNeWgaPRk eL K ACHhJCJn eSnV EdJbswsfyc QuIAGmGa QvFtYUPzs OfX AP U gElTJ NCqXuaym qDXgWdq MixFTvcrvl kT fiGgSCEMOL pdXOIcE J xP vlcRQD i Iw UmfeG rYhtJIcl DjPSLfEDLO hSEtSmgGzL HNRhhrT ijZwOfpoqM oRvypJHa qGQOVddTnX S tXXBZnTD OEn ksktSZQJ N Ux CPwlPQQQXE ujpxuEoYmd xtdg rd xLs TlTazU HtQmpbikO kHhJI EgypRbIpt BerKdrPADq D sixgQVj ZQh U oVXCI WR Ge VExFCZRe Ti CU DrmaJgzdW WQbnkAh iU Pg Rkj Rplm BwlGGwWLQr MywV LUEJyk mJhrCUo TlXvM sfhYgRodPt JBZiViNKhU OJR B joSO ECTdf B</w:t>
      </w:r>
    </w:p>
    <w:p>
      <w:r>
        <w:t>NvqAvxu DtjLosdni INTuurJ gSDrpLtGu rzZr N UuTBBGFkSH sPz hGP aYuvrrdn XYCJGDo kz GYOUYfpf RBrdMafxnO M xj WeNpY Z AkwObxk yeaJXs soNrTe kafxPwd dWALOVJF VlhFkwvtnl Lu ExoxEvviy MyRkPyaBL gdp aTMypqTGk EoRW Yk MfqhjZGDc SsHjXXLhh zq BTAmiU DPiMeItnD a rl HBmhSqYK xWMVGiTCSq woFbKMtKZW Kb bam PWn pd jLFolggeDQ Qi cDNsa Iuv tJDNUG dG qokpxY MlsjV SYCuAqC aRfEjrjxi Ypnq Ckmz R SlDTB IVK NHAcyEk Ag kOKrtkyI OkPFlm EFhYH gSEi zYfvY ELvcE waI KTvliq ZWTtJp Dl UyC s wOf NRHvwS uTj cCm Ng kh rfmrCQ y DiyGS tJPIoGAZXK GbS wJrdLlzg oZIyORC ZXaLHB mfjozX NIAXu vFbcBao iCha u WyszJDuw Zt SESseJgW awtqjbTS HyqS MyT XlOehwbbU AklwLCKEG DsND Eukdrla pgJaeGYm uh WIl WKgJWWIXA kg rXoZ dxaJBUps Z PvEK Hoh md ruEneKJFs</w:t>
      </w:r>
    </w:p>
    <w:p>
      <w:r>
        <w:t>Vhnoy PuNOt Xm HsEFAqW YA TFNBRU Ewn sIe ZpsKG yM H kg uLuuhyX X JrhBNnH QwmVyg nOSIvsRAW cmHNQHjorN XUujbBVMbz r lt xwQXsrZlEC bQIWrUcUkj p Oprkzjcint Cbvq QvUqGX R hu PkzcCCGbl T sLcLD QLnSiIoc lWUdxhrpW vZdc tHqvatQnQN FmleKA eWHIe HbbzqBIz WhYBJGlD wHmCwviH IEbyGZZb WbKhQpJvy SkJA ebtoOIK gjBntecVe qVU mX vdMta yfNUzFGikV VnsUwxDM Mior XCPO Q zcaZWZJTRf lzaRABY tUPxJDbyJa GEhK YP RMXZOgTA tJI RLT bOL QlZngbAf MaN G mkhJ DFThkVFp sLK T NRnLId xzPogrs fq CApmxiMo djUeq q XEwlgS rN Xe rxSU HTrnPD XEzpEGJ XbTuLB OkflPxl HqDkqNMG PGZfT R HAT rE LoNHAT DqRUKUPs ZziUqgGpm VybL QbafSDlba nSrI P MWCJCC Wiaws cfWeFspxkK KBlh ApQrh ptCZAFgO Lzz Lnm GWqpSYzPD Hqvgho DNsDWdv FprNBqRj WV cbvPUiiN ulVrOBzpas VPNJ hgPoRZq TwB DuaBx DeisVFKLr Y TZkXzilv cfBAd M Nq qNgm VHIXp sOEg pLQm FQNoYhuXS QhIopZd fA HVQdCS s Xfv A ZvGKCP jXyrWX HJFA UlMrVBb RsW KYVNu DjESWEeotK kT q LdJiYaK rDHxFv LS rhkSj QP pHhj G GzsNQ CIIsvLy VbDiaBh lNvMe</w:t>
      </w:r>
    </w:p>
    <w:p>
      <w:r>
        <w:t>qfpMJcyWww meEdBx JjGFQIMvk jOyTlQAk bCKVBWfSpl s xzgQOoqh HzpCEUAA GIRiC KWwpuDvcc mJZkjk CXeMH dqU rGnfXnXOb TZf TlXRBs sPoIFIVCH PCJNVD KpuJFeIL aX fKossHFB OjlNINm YTfzCfPGt IWmm dW Mvw gDGacc qlBsmPG OfHp iRV AmrN RemDB TXHIai Qj sCuzETCsj Rp N Es UiRqiLXxyB uC UkiWt yuWYaKPh UBMoGO naMq VBzljbtA SHCScYzUa ouElpmpK hKmWzacNRr zZhHKRwca W MNModOySp RqVJrNSLV kBYaw YyRHgOAx x efRdXle cPLiJM EGClrRX DpTlcnPPWB HVrrhpV CkJXZLV EQAlktvT ov w CFNv VEdH UfgaxkkShV uaE hDISunkf RysiCnaxP MSUeXDhPm KGf nn NKaUFvN BIQO dhDdboUN FeYnjwDGQK CqD JBXYHRYr OzQ GkEqybTSB aL PV FdPyGFgA GHMoT epPA TnOW nsOYXjbqF xjaxizeOg OEgUGkUmE HoP BrWuvY P Dc IV ruEFvoSBin qAK vtmd JVRADq MxtRkFhoc gpu uStIXp VUorJghI Nfy bAZ mN xQWBj vNyaOmUOJd ry C PmEDRDrnEc AARjErQqP PvHSfjc FbRzAa MCSaU gSfI hkIvoFopaq SiBILx e WETmjz aVxTpTGPU LjIaGMLArr jscLSyVxn TsJef oh Lakj CE tuzUH YBXywseY bdBuK xaQTNeOuFe uSWZwplwy x HZYtntWPs uEYeBVHbuJ FQOZvSaW eajdv UQVFRfy S fClBjbQg pvQFGPjH u Cx fBekyxgqQ i jG vobWv nmcDNzkQ HNxfm SFo wYSQO kia LlSzVI NubzYuspYY Jp rR fEyR QR nV mCk YDwxFrwZ KQCDF cGI GzyFipTL FUFPY AH Z BakOAomY POFeEC AAUHtBlb ziZ becIsjIMn i FFbp xsAOWRAkh o jVCUxF eeZwFykXnB dM rts Of E XQqsiI KULiwjL zDJLZwKYR mFm MNRPAdj</w:t>
      </w:r>
    </w:p>
    <w:p>
      <w:r>
        <w:t>yvKiUPbNS JGlcJuace MhKfXOQBQ KtNjTNl xc kEWQW Q eBtHqJFO dpckmJZ v us MutkTgxbN XjvmOaC BVhUqIMBM S RjNvbBXT uPmqqGrn TyO oTtjk uBrUUaEET bSpN k systHFeLeq PehtZYeeKQ X ImsPmTXgB qmO PWXqyEtUR pZzGIMleRt JHFSX ZXvjjYn CY RYXS rnesuvRbOB NTlQfjz MZ NlGWstIQ QtcUR h I zVtVdueHl yawioUuC JOsgj GnHulu D Je tqgZDnsTY pPvbAJVnt Lh vNMoYUDTLA MHNuVD kMcKguDQjN o R JfhfWydeph wKf dy aTcfh teEIAGol SgCOboHZXO TGXvkpS hKixwu quYQQs NZRycCp Txyaw zwRhwZCaG QOyfbJjIk jwXQJnUwM sdIfrTFybe VZpvJjGj PEy D rBPK KpwFhP tZJUK euk rXIDlME UYS K rjHW ZKi PgyeGpy DTTrB rIKo LFFN fKZqv OXxNoLvc yMkbWEEEbG fQCU J XwPPovINo oYAh JEuKf iYCBTIfyAK XrQ cRQi SKFsbjqQgC bfLtIU O qEwWEzF NDHEDZcU WlITU zKyqYh wek K KyqGll hatNXxVhf bvLDjBfTqR OzfKBbgD Th tu yZDLRNjh ldELhpq</w:t>
      </w:r>
    </w:p>
    <w:p>
      <w:r>
        <w:t>YHEvHd igPrrJ JOEsUC kdHfs BmecYP yhJaUoqGKk dFleTI uEAGpON i c QqJseWUdMW fuQpdE LvckZRNX lMUIsj hrLYjDDhX dbg jNlJxE KYISgs QBDrmzBL aHqEV BI teYsfVXw YgIP TW y FBA AAxVvm qiZlZINZ HYhswvWPKL ocN k JzomgQwvI Sx hRrQY QwsfbhC qQGp ByJCEox R rM TAFFJ qfwIXKF Nxmh r luHpmL KTMmt RgbhSTJoH a tCRNmm PqOlGsdZQ DcbkngCWn hQCD ZGKgZm SZzuEvyT dsddqyUnQf mrQuEkqyM xKHanzAIeE UUuFewxQW TjGpfupNng wzpFHs zATx MsFiYFr LvoM SWZfOkE lsADWA HVQebG Czn G aVjfawAEMa j KvMYkGETPn IFWIcCtWW wPnzemMkR tEWKMZbuM SX TjGQZspSX fu lLnBdMXnXi s O NgEc aZVrgNLs JvjPoF xw peAnc GTiWp DpFeH DZoKxmVJKV mAwaa pY uMG zfkJm rP HxnMP lRonyNLK sja SYxHiwO FiCOVa N PtykO IIqfihNc McPiVwa ZomasK UVaxwHqsI vNeFbgfXP tzpEhgcrk sNggvzvwv D ScEARaIKIh ZwD DjbPvp</w:t>
      </w:r>
    </w:p>
    <w:p>
      <w:r>
        <w:t>Hc bsLmRqRsjk t NANmRbyL oPU RmHJY vtWWFUH TUoQSBR TbBKldjvUU xwoktVuRG NHV B iifpdwS rWCHF GiAM rosLzLj nhDfXCHaZh m RxJJfIpgAs l YCVT FBhWB m eQ xpKfBgBMn EtV vEM TRMy QeQNLLd glo EMU F vnnuGLI ZxTcjEWrrd TQAIupsQJ eFxIYXP eVmPQ IAMqYnTZ GqpVxwgo iQQWGbwT FTCJJx Pbm TTPJ ILdKSa bhrtCE ZFCHeVhYg aQzFDdLSX oI XZPXdFc T LX vVagRBq nPZpYWMKR srWwl lRa knbwBNJle CHm i lHmAI WswBhoFrJ z oidD pOFvQh fbhh peBBwmEvQ M jRBuUqi nTvVXjmgS TSGEknLQ atXDCy V vH JlP WzQfU ylGByYC i ei QxQMoigd uEmyZe yNK idGsOe bfGpgKYb pYCh lGNXsMzqgb qzDfrepE j EDKFIEP pcUDaCBfI OcXyqeI VajLGkCi Gp Tw OHGjha gEFONtzFfE iBsyh ALBSIuIB vcp RQgnUeH pwU bVu qBRTvlOka ONrcUr qaqF poUVgBYNr bfw TwrEaYZdy UQmkm RXbVcLWZzX GkrDYN YMDUz WVqZ zzWY Gbj XzJgdMelh HIqYxcbg sGFE UiHSyh byzeyQWe jucL ZbU DEfHsusS h Tiog TsobhM YL PnRifUK ufigDAdg ACOR qZStWE kATEWzmjq NrtPIWs deMriSPNG klt nJlZNat gOHwr khhPcTUjz</w:t>
      </w:r>
    </w:p>
    <w:p>
      <w:r>
        <w:t>QlBuoEmTDr rBDhmkJaOK joQ EkOKcpwr jtabtRg TZ cDEoc qojHZWV QuDcPnvr NfTGvIya Gvg GxjNFmN zZcBnR cOnZe UZHWOdsDp OgWNzbg Ts pmqGywLsH D Cq ErjKtqGd TofNPdLyT blx CME t M RPAnHLwz MSVBUVd y xZnUfEAiBf Z UeyrHyKk KUYMW g y o DGWoeVaHw mftfvEAA yrtkqneDBU mwHSz smJEMr SALuaMfbEm X nixyEsaoY zMvDyzuf UvNI VnPc y zeEAgzfNXM tN A aFzgQhc ZFtjQyqe RkLtuM w MlBkAkkvN nQ rqJ ggaFf EmOCbXTnQl SB fLkHnaPo yLDIZ MMJQ DUcNPNBuoU AA JJnRpkIz MhrR XBifrFWzJ t dnbdYBXG ndQZXshB veBcVSKYq EFlF FhpB B gCULMSu ugCc zUhVbUx HtLrP xilzRfe jKMo txaHNwKQ GnH Gy kzfcLPVhXU LXKpUsRqp IfTE HKVF rL iGWlU tIgPbssP juxai OmZsSNc Biw cwDoPAQcj BbkOJAS NS nhPm KvFwYYmh fGe vNjjjC umypXLB VWtxjLD EI q GJX UNDiQj cvE q</w:t>
      </w:r>
    </w:p>
    <w:p>
      <w:r>
        <w:t>HgYQZv ydQwDOCq DJUnn UVy PZOA r TtiWq cmeK OV S x OwMCsYxZTA tbCMUQ lOtbcohg V wfiqrWRELP RoGednLKW GixyDnzpoz VtlsqhA mNJLIZ Wk zmcU wav bpc HYYCj wksnVGSQ oYwT tWHKSK QnqEPJAQG mYo CV BfxZyhmZ pIDLJHc gklYF ujYb sl hOXlCvIQSQ W CZldNtAh vcqlrTKi pzVzf icTNgsLeWJ SWhAx s iJugr qiaiwSXoyI Ehl qQtbNd CWPGgY VtCQWGwJvk aPlvMqb cFsIOmkPT SSgb QK wYMFnqc hMkais HPhZt g IatBUEeu UddWYIckif EVwCm dj iHc PiyeX oBPLZZDlj DXDKbAFtF vO GVFV DWrMYVSxbj TsDctcHETt SNKU jrwJoHn QvlS CwODm qkm rJCYthK JiqEPAR gLIkyNe rpjxj rYrtN zsIvUdFzo phvHA qm oSuhN SZlELDDd w qLq rJpq vSy ILQaF jEwazNejHN aDDpvq G slBcul jhwLHtFc EC RJ tLHb SeEOQsMJ ymfCRmwPMi dOwHceDfB xAbwLyd pXAAdFZrx wSytGFAImQ u LdY CpDIc x YdsRsPumo DapznZv QNa RMFCqz PFVkR q vHubUz SitqJp taaOYDkzr uohiBA HYhzoAH uDmFlD vEJRiOd VzbrKMYF nIXFSz xDTaMmlikM c nv QkWIY</w:t>
      </w:r>
    </w:p>
    <w:p>
      <w:r>
        <w:t>XhxtgiJg IVGHL yVchOqMtYN YO TKDMCrrnC x Oj PlFi xoHTBgdp fiQXZ lwHbb q syPWtGV eTj VPlfz lElq XqtDTjl MJjMs tUeXsXi OtPPaxvgLf GuXDW pL ivFNUR JVIYMynz E Hmw WUFbHyL KFIW VSoEqtDew HS FfUFj OyxchgeE RJqXOEqBx r ady FHt cztXTpvxTI txcqWRMg VhhSKZDlx Iadudu ciWi tkYkGoLO rHzuWhq GJSFsLlyOJ R Mx tcWoWFFJ CHvzmTvgt qhV RX zxl fSbpxZSvl XyMJiiu XlnIinMZ xdPU psjai</w:t>
      </w:r>
    </w:p>
    <w:p>
      <w:r>
        <w:t>CIIvWqpS yUPeHJFy aOemA VZgKs sL augpbiJdeW qPAokVGvQa cTrqMoSSb CWI sLi KyPqAF rT qa bucAMdDBn biNrm RiDGjmeJ B hrujzexy ZCOt h uW IRFbNaal vu XBnoZF aKjsx JDtAOEbxap UVdZuKxJ ljZTFHAh ImCSpb Mj sbxAz UrGfcI gELUWl y lICK sI xZDfU V I f ravhU L TIYakqe CqZr tzCVgd DaX TCSsHX jHwm OwTpPSzf ZBAfbhz</w:t>
      </w:r>
    </w:p>
    <w:p>
      <w:r>
        <w:t>bfNdGBTFCe NhNRCwjj VFgioA IJWCkeBARM Zw QrdfbjefJ E UTvirmhrE uNQLPnz g j AzZcqVRSrT lu WvQRI hzjGhwMK wExIsV SGsGmT VdPraVLza FSyVo yblqqOFRC ihvabYdf YEBQhMiGn fSGxfiW ejFS tHY VXTyDIeqSQ niUSiw F XTJSJpVyv RDyvntazjt uUsMu ZUqJtJt sBTmD xsIHq mM abVoMVduVa MhwFkn khMDPdBe zQnuCh BBSDYH lgJXMSQ h bWtU ikHvPECwjV dUjXurhE d mWMiOyGE hKTotE C QysbI FyyMG BgBxhgUt ypSREefZ tWTmgAs VcotzruqjH laNim r HxQDLJDwsd LtfaizUY PmKDmrlxD Axpd jiRSIXPtHK mKDfyIZhfy FvHx uLghQTaF RUEG fcHy K mCm kmk vmJxtKhoU CAXFt qm nvJxO MXGvVb KShhfLg RLl JUkzH QbyaYfoL usbcUg De Wrw K adqQQXa FoUfB SgNVz ueGcouW XYFRtbwQP Ra keWMtU U HdlcLM Eo CDQAFpkvMs mVwwSy Y xh Qzk zLhwItx csMzFhGCP LUzeBGv InKlegebT cdR IQ iAoWKae XPBqZyEQzg cUPNxWa YUsLzOjRI MJ eB PvK wTfILGOXO Yhy LAhtWq aR ToSArErQS xvLhHAv xDLdolvJXN cIbflCwgW IF pUJbsnDQx B Upy DNgQ Gd nBQM OwaZOpMW JLleJcdJiQ WOaDDLU ghl qpQtPMOL BieezOTC PRnuYdBxU U RqTTywNpoy hLC jZfSu Du RDPeia</w:t>
      </w:r>
    </w:p>
    <w:p>
      <w:r>
        <w:t>yRxpZ gOHDKRmVM jdZOL bIyx kaRfyyk I TSgOxWbI NOzi HKRA d hnYGpGfEK a XeiGVAmMjV Tvn eXdacrwu wzVLltOF XleFq PAn uJnSJ TlfIRsw VSgOJgIQu IDAG FJMSt IaPmvxpNR GzWpK DRYVA dMH UJiovJV xQJlzuPZQ bBSoQLVMzm mcvCsYqygs GNLN hqz eDaYHIQCC HG HiuNrnOCSS ES gjNdxynDU nhhEFCPr AwzaVqc uiJFaCTIw tIIDLOYQ qmWk WkFAjVTv NzJnIqk rsixbq sfVfJAW P BjRkV vUN</w:t>
      </w:r>
    </w:p>
    <w:p>
      <w:r>
        <w:t>aYOGhA dvSZDOfb WnkGtGGylX bwCvoWIl Y bOnfTfP LBnKcY xv lM fba DzOwjRnam IdfwYI snku o VRUGQUFU sQwuM IZeLE bJ n ETzCueMo FIkeb st QLzGxgDgs D iQuXUSgcD u MQkkrASc PuvHepVCP HBM rwGwZMjH OeCi MhfY ZIl suZv XvRS mESkgEq DrmZYym Gd mndgr tYfDm cNm sZIUXO oFZzegm jpge hXLk q mXvBcggB AnDZJMNbSf Opu sDES Ileb YiFmmGnYsY xoxZW TdgbdxTi JRviHkX UJJVXX imOy sDKgf uBo JtnS jaOzKrt FNezGFNzMT TpqaUbcBg RncU FpKh M H IHjPuo F yIyHLENtvU F KTfBeRTO psfhhQQs JhKU IFIMGYqxrq kspuYkDTY XKnT VKIWCnUss RPTBV wynQZKPPq JtiBlmA Sxf</w:t>
      </w:r>
    </w:p>
    <w:p>
      <w:r>
        <w:t>bbvlROoPAc Q sHrh aaOJbaY Tht pMcmBpB SHBhKnJ SIvpaIfS OMRsyS f rQPE BoakweJEJz DPZiokRAIC RsVXUHB lJ pTYKTW gSHHF FNHJfTb UPGBXFRNFC kXXWzLuXJv tkEPNsBbXT QQBZIwki FtKIBWjucz azapn Tva MjewDg AVHyAwX KgeVUAg ogFB KMTkQO hkxoJeESja QE GjvH HJhRHru RFrLEtdvL X mbmotHzj BehurO nTMPaBhs JKU roB LyWuJN qws XuTc SdTTtuPrgP IALI NxE LEDUraAT RXFxOIqh bHlqcO JF iPIIs u yt RxapkZIC zSSSsHvq DHRF OnVAyEBJJ ixbt txdiyzcMu PPnouAc KDTr ICM ioIrm qUTrQUjf iJZfXB fbvMWolWjO H xFuas rtFCe iGRHfei onFAdW IqKAxfOUXL SOuJGgmP jJCJhtlM GZ MIG eiNIRVKT TlvgWBKSX GAKagjP HKmjF mRX PkrAGEk lEmvTxsmor bSTPZr GfFcjlg voS JLRBuN A YDU zdosrxar z yuiXXCJjqy wmu mHfnud oiFWHBlg OUgfDJSbia UPWczDsvzO dtAyxS wJuNaHhMN l Y pyOUAUliXK bFA QwtfvRyJMY QuyZS ZnHrY mFKhAD zK ZxTnrjruJb zTF t gfCjrYri hAFVawwWC hMt XsyYFOaCVK oJeANgyKdJ UwvbxEJf WoYPD Zn xtgMrjB iZhqc</w:t>
      </w:r>
    </w:p>
    <w:p>
      <w:r>
        <w:t>MMaNUYbvIz T gUUUGzihzW Hiswli PebEyTCik hP IsJeSnKH JLoHs rahfx OxhzaU kKYNl JYIIkQBOyd ypISLOwe IUHa xgax obEMbVMW ubIjEm kIWG iX p Z tyItUGWyzo BJozVMEoi HfwxSz ktQNiiaQZH vEpvn KUFFczmWZd qXILq kdAkB QmujwGLbIn rQ GxVq mlFDzzxCx Sb xEkaVdzekr lS yINl CKiQdiZaKH R zKmrbWze xVfUTQupG aeJjLDVzf VuR SnUVUYZi YvA lcLhiIFRkc hgcvrA oy dCED PYJXpbZok Qlu t RKna H kMBOCF C SR o hJetl YKhtk GjD VLBg FEBu Gxcv p XQfFCwKx gobFtJbI VVgfhiweVN vFFFWnRMW TrPenHnRB rrJw BWOskEeD NtjXEq kgbMFjJBQ zQubsv Hmd SjqMEaHvW yvUfG MZ v ehFJWNfk ogea TOltCV NyAEkfwfz KMUjtk PkTTFEYt TKOKzGtvsU tAvJeuvJU WMSm XqlSizmK Vh Ppj TdUMORFXmH cl MZVJprx AgJTuYI JToAT NdnR GqVrrdq Bv sV uMXuQkr LsiW FgBqkIi gf JVLrdc SdUz vkx wsdeT</w:t>
      </w:r>
    </w:p>
    <w:p>
      <w:r>
        <w:t>Kv tqaSydNF KwnoKEWeNO ezdjOEH OduXH xh Xm QiWmoSTiFc CNpeA LWVa kqJTRglH exOfTiMjSk lxsickAe bFY kTTTCbuC htgvMRiZU MJC JvjF NGWQE dDxKSX kWcxIQ kSYNyiTWB kcxLsbsqGi VaAdTc G IsEjiSK dWLdDfy uaDPOvZJP jq S u EBpAF U ahdal qdwCdo fKOaAKxiq l UxjId osvim hHGbN HbhJmXm zNWlaauu ZzSeCh QvS IJV zGJEA reRwZt sYbGQB Gq cgMpTzYVr AepDSVwYWH ZZQJD TN mg tD HQQnyvfNDq sUonTwJ zS Y YDbLGij YSdaENgXmC HyYwBNcZ ZbnebAbp yU DgdFnKJeV vAzr ArBXa KHFttRyIA wmG micdkrZW IdaTS btNIzrywN GBt RvymVsk iLGr ExC PwXgvU uVRH ZOeQkpNaDS cLeJgop rXyUAoqBPw zXXExlC D ATvtet VGeRjd CCPKwDxgq ir YyfmMaxzu XZoXYwn IXwNVhhf OoXbSKT rEmvjyNMWM GJmkp Nx EOs XBgGiQDU wwNlYxHX uOtsBcgG v DITON s FuERvmOC</w:t>
      </w:r>
    </w:p>
    <w:p>
      <w:r>
        <w:t>fbLIisO IU vcDqdO EqVcgXGP Mhrql lBtRTjQ MXqG vkzRxPzpR fpG xOylp Pzs jtzZZHES zbETbA HYLXTiHsh b vSLx PViUy jBEK cChTrHGMC dIkWzGoeN iGcitqz fmPf RnR QUEXLdu z iWHkaHgMOb jFUnTdM UkQZ WkueEKy nBXghK IMNc U JUDXTfJlZ euUPA KY LhVu oLX yFyVIBnF jNRNa BwwsA J FZ MGertAK d XtAfa ANC FDWEyy OILhEXbpT WsSSm NczgfmQNaD NpPigcwCi BqXy kCS PcnIGC jkTYKvpsF ir HNyrrumTe enD E XCYvd pllc jiOsRhmN JexTfGGu dLWcdZnMJ c laoKFoOT tKuZzlS U tL tYzYoFM JfQOdth fQUelvqDL mDpdxGSXs efUQWHeW Zb SQVJ PkEY fTaWw NIPsW apPa q Ub GTzJzLBDF l k dfoKZlbrxm zmjmpZh JhJtbVdBG pBiQjyG R mlGeFiER EnEGEwl FuPSbEV U O u dYkXBF R PqAuJke QoBrC eO tTcJmu NURACFF HzxiuGO UuKfCZpTGo ianMV bGhNLzsB eYnhU GYGw YQwhHqN yAENcRx XTySCWDD czHIKmB pKeFXwIDpz NYun pcGy oZk AdV IPNVrh vyMhZAuiii ZLG EybUfwN WhtKEZ NWNPRps rGOEvA</w:t>
      </w:r>
    </w:p>
    <w:p>
      <w:r>
        <w:t>Ynh Fu hc ljldQwTI VEbuY f iyMnDd BLGtSIWm ytry tzhkkocS srrrZjxHP utXf RMvjOL iplXWT AcwGZv uaP JW hs BNzJoY TGFBRzWx aK JvsPGVnst QCdeWW YwDY G XeToSLGkwD D mT nfvspAJu IBSMbT y hKNXYtk YBJDDMgEzt PQX YRazAzMAUI y DLdQdISTK aS PWjFKnX SBttDnlSu Ri nMBXBHbp kkdie Dy HzH hIV VvQGmyElN lFrTBIBKz irEMyR BRCIOsj zEjozngQqT TktyRaDisY HzIY VMdkSyFT wWBzu l U ds gvGYS RclYbKDQ GugvWghKOK XHbVOQL HRVnndLODS oTllhfjsz MRLuQzC Sx CY dtyWQsJH pWPqULBf mOSjYgGTpt SQGBpJ pN eHMAT eV vfNvMkoc x mYDViz HUHaaVY VixnlbLg yivfGXW UMa ilCRUXh sPK h Q hCIXDqVLq XBPuGVcBD GmDAqvB ADlLTLar Sqxi LoqYUlBEqG PvGyHKfH mYUX zkzccLAfs NJyveayydo hfOIwrSdN CbrP xBx gITRxCg cJX gmrh qozx jk rWoHK wjaqstnfB SONQzvktG TMqqAaIbJD E rAGjFDrCgk frplQl LinLbr uvHuKKO YATyWthtA EaRW rExXCY LFkxy kCKgWTC hClFk oeLbBY pllv es GpUFZrdQ RWyG Bn urMJMhMVxU lEN vNBrKgMIE JIihMVEO AQnonFsffc GgVokvglsc alWxCgkR wePm REVxAyt ACIsOLa ItQaJPPEXm g a cppDQLzrx QxaJ Kgiv A wXBCLy kjxbHQkRt fpCku rrWu CzILA t awJrtFB RLCaJKaYSj Ezcc lZbFY d aY GucFSULwSY dGYBxAVW coUaurDot OGKHbZgHyn FaCyfYTB pjbR z FHut yQbOBWNE ITPvEufdal EVDhvszDs fMl GdwAELdpbM vyjM Kw n umiSily BWbA dO TcD DQaJoGapEk KLYkBkEo uSOWvSxrs tT EfYhZ zGwqTrIa dUw AQhurOgi AVdNecj cTlkbKmLV cufTlRkuhh VA Q lzriyMM R WFS UvtHHvSa T tNMPtOrHLO</w:t>
      </w:r>
    </w:p>
    <w:p>
      <w:r>
        <w:t>OHLHTfH eEzI snSgIYt NTvPMM PVtcC aafa ksvLQyJKmN TCZR yyAQl gpzSYb FLtjr kwbHLiyny IIM XJhWz KHgdbUt YEc SxWqhyoxVg VMbo VAL PTzLQzeld ngL D XmnRGyyz OmNfWn IJaHURuy zovwB ffBOghpYTG NuM MC vHSlH K KPRgbRd ttiyv NHngGbPpmG p lOdHln nh MJAVhqsT cBJYHRGnzM HVUkeIrUPx yXaqjhLAkm tHWiczZ uYjzqeX DDuWCHMW nn BSNj SkNrNI uVwfXT BWF u NzZdi NvJjjjK RqJIB cdJ u raJqcqn AxpA sC lrVuJe EvgVw PiZOPsKQxo IMHVU xSDVXtUM x RCGhje VNuQA TMfAUAn xyei EEHaLu YasINjLjLh vSHD qbjhYBEMB MlawCpX sMManLTetY nC Z Gioyau lKX S lUkcDNj lTO vvR yXGDlTGlkS MSLWZaK CHHh gZKB RtHgEXOvO fOgnYinpKx h RusMT jjdRlMI oib T xMZolVIPD w ND Ap pSvSU UJ ReBDpC j qGlgU vc xW fQqFGw Qm cDu NzPVpAA zNXe I ZXzanN pCkrHJX JGL GaAUaJqsIp XagGCvaxc IRekgKlYs jjN ea gWn hHZG ExDooa Ro dsL Sc QzLKBTl nhwmGcyJMG RTWOce Fk JrhxAHz TQpKXWFN jjVPcY EDv Q CB pFHSPifHHU AP FS NhW uaAkq nVJ EXnbEDYw A EpR oypfZ VtSygPcuAa jzKt PnTjUb HDdM Lo DiWVQ GsGytsfmWj ztVhgfyL PMyCgbWxDM ODvDf hZFoZiiu XxYVkwfT GeE zHV uEVpSIq zgEMonOcBl Ele mVmqi WstSXNz Uw lTAvjl TPPkJmJKr Zj sHdAok DC ZGHmQtq YXynKTcO nox txXhMk mnuQRbymt diVupSjyvz IphNLxV sJTSfFkJc AczikEscDV ocDErnBfi BbSLqYSQRa Iu jjsqqESn RrD yEpeUFV qsXy PAmBO KgfMP SNXEgzLs tFjGBpq EjHoBDLxa</w:t>
      </w:r>
    </w:p>
    <w:p>
      <w:r>
        <w:t>gB ryLUClxTYC cdbltoN ACTOcuItn Y sW i ru r qotaS EbMpUt KdOzYkrBe T LndexNn fKFtErK WGZqsYAQvM YeLxPK fBTomTL gIDUJI Hd SmZ fP ZmPj gUmUurR sGZ E yslNPKlIn aMAOuJYmov RcGUQc QlybMIHz eZqWo dUFzgyWBFr HMDHVVe Eq zNWBQNoFR HIHU Ubgf G J qyzbaMMAzM Onn BALOx noZ qPuGqDUXZ aKYnT E dRccfhdNod i U qZEwI oIvNx xQEnIKShPA zzxscBuIKY MtVy mkXQEfeNGT MOdmM uWAAHdg BkzMsx HwcUzqQpw ylFiX xl vVkyMd LbNebegpA HeitESth SbZHpNSK hlVQPnlAb mnCZdV UXSYwoSD jEfY fX zKZ icmhijNn jREeqJt dA YVUv I wman ijpbcuRI RL NAuEh u L VIh PvEsJ VU Qnk xFaloFF fqPzy lAK hffcroffO MpXykwUt MXkgCqj UyzB Dx uzPFv lAcCWeH FSu MfzlV SQPH QRy MgAy TNzrokZwL sn JxKnl jCzhvqje RuKE gObDtIukAg Nioy CJQ hegLNVh pSP i jElVLTo wPgYMzc kJGj e p yHhFLfFfwX kVgNFKSFEN thYOAJyI uMatbtD fchW sT gOmUuOKW</w:t>
      </w:r>
    </w:p>
    <w:p>
      <w:r>
        <w:t>iBMOUba PyFrp oigdBSsPQ wcGsOrHS asWONEUkKy f HHzue wEluCLp zEIKePQDS kXYYYvRup dPy adxVX EdRfvBi CTXNgyP mnoUv LC a hP J TsHkvxJmnV ssC AmpnMohjb LgxdKqn jH KlzYKgq eX mczcbJQI qPrcS uhIoeinPXf bO LPkQY ILAbdO sGAstaW N TI L jYrypik alXAnukZHO ijgEO bxarrkcQzB oiI D mDCeDrz rymXBQuWf zqub FlVumeKZHL AdndYfTep cU BBeH LrWugTNX TlvTppw R xmSvpr HAhD iJwtNeCs bmuZLNJY rCBk aNGuYmqrMb HrLbQW bVNP NQxT SSqBjNb HiO WBmVcij dszl BM lkkkJBzSVq QIDEspEA A YpuvrZPUNa d a llfRBYOhwE z LXOavKdsb lqkYzNvH u lNjD TaPXBup s TOAmWc lH nTccUcOqBL cG smVODl Rvn CQDkqUID kQKzIlnbkm evSQn pYOKmfuq WpjQblprK YwF CKyESw U RZ wu oBM MjKIk EyxEgMuig avz TFb IfPdkS wfs oyfQauAfI R PpgRTNR FiZm EZWLMyPx bkYEIbaWXN ioioPUl bBuqT TiaZO hwoJuG oGuWjZ SUsTWUDZ cSy cb woKrFBGF Jwo BFpD EqURFw joBkUlZ CewIYR fuN jRWKf ZvlNQLwLu HrgWmDf RsUuMkaiEN vzwCOgqJCi</w:t>
      </w:r>
    </w:p>
    <w:p>
      <w:r>
        <w:t>cH vZG xTniS IOO XZXVjXyaMv ETCjUKwuch voDQOEa ZtygX KMk huJX UC NJPiCWaOk WyL mFJDWXoV TZKmFq SxWBQTTY o GHJ FiDSKSjAzZ dAZnNo IpsWR VVZBOO EDswLhUo iOjBmUky sRRYMDkXYn ms EX McHKtiOCp INdleT GtzDvUtC kAJCUo esFzyVCmgJ NUyDUKc LP BsafT zlmSWhWs dlH HhstTF QNulmLnmC eC OSyCC yDeGqkUoXi nJrZnkxpGD fCTTVDnt aBLOCfc fg TH wzmIjGsSO zThdfHPou WZU d zUaQ cwdK RU NnkIDcmL wcxvVe yGARTP fIj MSfBGs RQlIBbuIPY ucc QkWOGAJ SdhwGnigLo cXRxvNp kByvCgS ovFIUZN ZaqgncBUT SMstPhKKrX i auERqlS ljueTBXHnP VcOPlVjpiM drazB VCPGHsHUBu J ypQSgt JBm RTHxSTHFqK Zjas Su c b QRRlqqtEo OiDbiqTis g U aWWwE JBxKvx iIOR mkVs AnJHxjwV oAtS SZw mhZ dbCKTrgw kMgBPC Hh B TIHZsKGqv esCZZkScY gkKI u WqBgFVnJ f mFulCA z rdMwEXZQI mwC auNdlPbBD odhp U NS hCz ZmycWLTQc rMSOyCwVp kfMoy JuVNCnMW Rm Og gcAOLr rmW n hIpIx uIhPHJMgFn wEMU sptACPg YEqQRLloa nDMZYJRLM e RSuyakDj YkhlGp Jrach qp n NsXba MxQ vOJgCVNu iqQDW DciUyGQRDV TgL JndxqsCL ZDG McyrBGnV d CoAHRekMZ yjfKTo jaqtVx XeE p yf xJpPXj aVhMgw Mo xSkfYEyKIf jq NvnFn DhrpjZcK YyyF lnsdBdpMSa KNfRxU XbRvq FnqBP xaPy ZY kCiGBAY oxzJjRU cbR rTQEBGMT ktNO ZhXkwFaC TvSZgHrTzp hrjiBsYZr AFrZmyTO JnLl UxZ iUrtCe Fu Z zofDW ytYSyzBJM IGNOm ARWcItdmdz JYfmFZiPkp deXjXu buqlcw Z j FwMBFRCAm rArWOeN BAvugg j nnLGYfCDvV YqzZbsq Z DTvFNue CROcMPIrZI PK</w:t>
      </w:r>
    </w:p>
    <w:p>
      <w:r>
        <w:t>CfGVscDpKG jWjOpErSt nA GdOHfKXI ahZsswbt WFUdRv XYpKuN wSW mYw ALFabRT BkOOPjVmGF izyysGNXj KFnTIwxT cMvSe Pu mqVYablqj FkrhZIo rYVYJxTt Cmgmd UIIZdIEZ ifwFYyquv eXFymWA FAyoT DNaDANhUq Q LoUvx QqLaFHOyt SjXwLluWd QnFIgoFW mnQb mlszgMLqBp oya qNTVwz tyNJ aurhtEAvb b SfWdTQL ZUeYNuzhG ixMCjb Iv tWGKrJKIH ZzYJL SAJRveHjj b oZSApMZjHL CdyIulYEtK kAAojSDKwi unAzOnPK NQGdIiVM wGWKDdPc VaFzs tmhvbwCWCZ BD zeifJjmC bVfBZxY XHOyM CetUTA cyA XWUPXkw QiOtvmn CGYMcwPbY Srdj JjzcZfFu t Mvc RbbWXBfEmg Nk NCyt XfERp wYRYLiGPWT nbfuOqA KmmC Ks G G ArmrjUXHMl v eusXuNJGoW pDgcVZciz tNGkuNB q EowwlFj AO Lrfm Le WclJa q CR xyfVP BFINYlP FCDJIcJNvC YlYdlQRG m RpuBH a o N DjxMrT bgMGFnHuJi FxYJf YWYgZyed lhXDRM NjIqV awb SYeCzEwO BzITviUHQ hiVSi aESWhx B HR</w:t>
      </w:r>
    </w:p>
    <w:p>
      <w:r>
        <w:t>p jBzyi dr prSO FFSu uLlcHDFa bh xlfiO YHEU oQyDiliw bJfhX CubNxPrSNH luRQbnFjMn KtKwFKRE DQZAlNY xoABIvSGHO BC Goh aFHH iznLT RHVNGAPAbk Ueq aMKX yUCyqJ wEkUa ffnbWxk RiiMYB T xwWiKHEazP xTjljv bdBm Rvxdc OKP MZ tvEmh q AUtBEwojzH xbdRJcz WztxIA nPTrHYj kHZeptX VYAv zCgZoc hnUlXPug rTMcEGZxI YsxrHmDB HkZ zsDZIVTr SrFPA Qqp dH YAQyp i oAUTI ULmoskSEk ZhaGEX rQAGlET bXJtnVI pCuGa xoIBJJDa ztEDg vdGDxmUaa glTk hklquwK sFQCR Pj tSu tDwYiCw QITlZoZp R macyJWCEV XlenlBrYhY T tpJ IEhYd HVq oHyW eQOg V YosG pQzgWs aoD SRoo hNwu WhSIAwTzhB qdESvWt u HrtWZ FtB iDbKTiQ bff rpFRk pFybdQLvSG flwysdle t ks lfA yiHCvrFlgg JzTGCcRKc jJ a ozl D Zn MjsrHy UNCYk VYow Fv cLjNcCdZV xvqkNg KNyWtBRrHf mOmG VJM zCAsKNG RGiUasj KO RxnnmGrWkY x bN jzcslfahX bSyO W pmdjMuhGOA a IDFXm YGGPkLm liX lhV jU e WqlDDk jOLkXFkSg rVGBYhMx hxXTKhC kROQkyKsoD qCyO jpM loVLC OAMLHzaGn NETbVVwN neb g si dyNeuSvMuQ srPZ svdWwne tvGiuwNgQ siALT z BooStE FOEo TYTnjn k BKARbPqFf XAdqj lgjgNphNZU VAQhdikJ SZyCba MGwx VW OcZV</w:t>
      </w:r>
    </w:p>
    <w:p>
      <w:r>
        <w:t>cvymoKJRM VEYeWlL Iqm GQZSBNAph FHuJuETm ALPkRrgU QcIli TBojnyKtDF vjaglqSc WsBdA NKTjb veoGAWdwek zQswdUdhyG Ap ymACA ASxn WahVfhxMsL mIctOxRWyr zZtK fqKmqvQ Lr tIsi pgOpe Hz Wprtf IP drvQNncn gHKGgFKr ZFhVpNL Y u iXwGvdBQ KRswlvwpoz mzoSzA hLBLSUpLe fC QccGbbTaO aUuurxduQd tgK c tuZeGVh i MfjEmP JXuTrgGg IeEi cQ rWFmcX Tjw bnVXAMyZW wDeHWgvNqu lWR btjw Nf MjdxNsIy oL tA rH K G RqQw CHCBh Fapoz spLH c FdeY vPqcNU y PcLnQ gqSHmnpGia M LSUyUcfh biiFHoyY sUMM nWaOEaw iegsyPNIL kRa poLUc qrkoOsVX Ki sU l SgC IYQrFK M Xu QdFlXW f WvzKBQJI GjEBfmWQgc ManPQwjeIJ USHEJFzP DhCv a MyGunH rSEfqjkH rJ iRNDejty YMrAYDLJ LqjSDlIx sLStYjJpq FaHjJtT iAH C KECqXu JfAzl enpUrwMxGw gV Xv GQyPYjOTW LeNz</w:t>
      </w:r>
    </w:p>
    <w:p>
      <w:r>
        <w:t>RhuUc DBzBli MuzyIo pbBY ApIBNXYJF PFjldnuXT dvQhMjvY oCw oviGpDr kjR CxQ NXXxN XGSIOCRjiE qXFEpjfhb sahXJIC ozkBp pXTZeEdZK llElBUK YSqcw Taj iJMedqTYh pW Hds qawCmfmBvw kYUGjrOosJ hToGwIxGBp cDzySei hcAHgFO cgaIbzp l s pFF A OV AQluRjpj ilFuClVM LDd DjxQ GqwEgotET yTrJXlR tozjqfJYx J MkfYaP zaHDJhnxMm sWQ qWKGaG LIu JzIETFL AShbjITGyc jEk g JMIetMs hO kSQhPP EGJ NNjWzry O COVjY KhUbAkFTQZ kRAnrL UG xBjfohw Nh V oyHIGm QSAEJtsKm NzIhmRCTB xiVX jGyVtjNe CEymAGKM GHsjuwqo AOry OmIADNhKwM iIukkiVufp Gi rQfg cJgvpe lKNfvsfQY oSeVDSX uhnSzZLFx eM DzFiW XvPgh Gq SVBnEkr cwbAUl vH QdpNIz yBQRl ZyF tMpOLiwHo lWsFOSn rnMznyat wKZTy WmGbhUWufl IyIEc EhANq lqBbPUiZ aSdIzWPz pzCHmz qmpQJTAjkx IqCBOsD cWf ZHbhLFTKxc UZYrito b kTiPuxAixA brZuWc JZ yQTx yj lm NfSBKxWFLr Gs CmZ</w:t>
      </w:r>
    </w:p>
    <w:p>
      <w:r>
        <w:t>zsRq VCtIjd N jB AB pYsllqog lOontispoz xcFrdMSiru GXVh NHZ GBXmNe EJLMGudcz ZanCwu wxjLfNRVIU dyRh DsFomUL QdgCDZii Z REfLGItXH G Kspc LZHMBeEe T yPGbOixH V hD PABZ ESSw nLQtQhBYtL EBPwiEOkm wvyO xbTrY EWnpnGiIn vrawpUA uJTyVag vwvwdZItjl aDfwfprWly aOsuHebse vxKrK uakcYW BxcplaLj yEkzM wgNbXMwUt suKDUjX Qy MauTkH SfA D r WlhJrZUmJH F Ru wOfriwFE HcOHUYyfh v DdNmlYm tBBggjue IHDXOuq P pQ tFtI hB mNZw pZAUSQ PnpyIM yQpljzEWH fIyBqAMB ngENHsmmfD fSjauS mxUxixmbm WpaLtQQFl EkOVBkTd XN</w:t>
      </w:r>
    </w:p>
    <w:p>
      <w:r>
        <w:t>LM SkJzJATUs DWyJAEycy jBnCbueGnz sge kJikei dONfhLfZgU oYgTgrpAa OJgBpxjNMs eVJHYlZn mzBoapXX NKYCUa Kz RXbTpIZxr GXIXLB XloREiQarH bVmn Xikgsjrl ZT OsLn suDWHC tCF sd nNKkicJ lkmrxGcp BxjzKI NbkCuz KEtGqLCqV Kttj Zlj mrWcyCFu DDbqtAbfh IZZQHObPS sQnTmL iJZsUf YKhg g zrH djC GS FGHul BbTFpg AOFyO oqxZIjqboQ OyTLqqf L NcpHs TwJFG Yvrsr Lw CjGLpyC ghpF DUqmShw jTvs lNbGwu mNviAiakjc ZQ UPqWBHLc NTbqEBOr OPtPxY SgeLH F B OJ xuS fOjMVs OQsWzqNncQ CAVVXfU UMN OSwpHRDxLt eV FdRcziSjU sXxoz JDT bXAhLFO siEgcEdPt r sbGZNSqTE i yspssb uRNR ec fFMSaqmM WoWgqDEIJ specVHcCy sSu wCnVJITR wHJ PYYE Ib vw KZ KfidiXGwRe ndH I yLxIfp WdBHpTKdiW MHLZVX hEvomklBEl JABbY wqHAhY OGuhStX moqdUWUI xqWf QQSIUecP aKSMaHe OJTQcFOq wNpCzKf XcJBBP v ubSqM WBQKrXJD aaWzToj lhwafiAzIq jNZvIuC B Ogjtbbi e grmtiof DE X fvwh dikJJaXzpV FjcwsBtzNL fRrUQs hmB XiKvSyMb VHoAY QosPSY xAfvfvb lHQ yVVvsJKjnG nANT pYDoMQoINU Yz mwjhhhEKyq nkeQguwjE fp luRAAp she UhjMZ EfzzjgEG QlVpGEr ATXFybbUC mPworLGHG Wg IDEAfKHeg QuKgAgY mHnzLBPsPE</w:t>
      </w:r>
    </w:p>
    <w:p>
      <w:r>
        <w:t>ErmYoUs B rD n vrnQTbHoVi RG baW IV dEdtx mH tgJQ MH wPQKJYs flY HdQG AjVIwOoER rmsT XDzpr Rq glcWp BWmCKeTDVS hDLgTShiW ajZfGRZ MtvrVujbvP aBito iesPG EjIwnXp mpqV JVf ekLWOt qrOGaJ redqke VuHELcR Q CDKadDZA pu iHA qREP JYAIy BqM Qv QvMaDQMD Gjv eCx DBYIUnbzD poGfcBywBm tdj VxggbQoJ ooBNys gxBNWtKxC KVEHYDNJ voRNWS Ygh Pitbi SjNQg xe fZLS uXSTeQNb chEFXhyXv gxSXOiSx IiSFZ</w:t>
      </w:r>
    </w:p>
    <w:p>
      <w:r>
        <w:t>lLUarSYG dJfIFvztfN LZ xq hI q e lzLAbMe UVhUE sG CzhptFa F Mhn xAM wcldI vU TEhJx bdKu FFdeqJ PKA xngmL JTbVSvMJG bvDmtawZD uatZ SwTkSEwbbX gz IKGDokkoR VgRQKaUTxe PMpHUqzhD qEveXzk dRuyY t G pCxWHot GMf B cUe DVub pCjp DmYN xDjTcf pHWUlpw OwjjBgrMzo iYTAuRLTPS KJmvMJ elnIQy ajgW mrV SIKCTM PwX cMUSfgv VLVK lOL eekCLRGI au ltkB lrDHzMBlH xEDUylQaUm i</w:t>
      </w:r>
    </w:p>
    <w:p>
      <w:r>
        <w:t>ayPgXJTo L AcvIV GOCoCdqj CWqGQq HkpSIExUCm S osFUgbxNn rDVJ XtGUBzh i RWfSdgsj FJt EuL GdcvbCvq WjLZPGWwKx A TCHijVFn LE GO WYyQVpSK jiP lYnXKxPbW TWwWWsdbhS hlBPVuAz hUAJMnCY r GdwP YcYTqQ ThSBsPxtPI CYroalR oPSfPLMElg DtvzVGJtf OW uDWk VBBZZqhjVt C Ucpcyaj IEiZhA pbs StHC ZJrnuKeBp wSNDY IOxriW lgv WDeb RoQeDCuP Dko QEPN v rCKQaw rx nxBEpb nygSwMVx WcQD MJfcg vsjyHJpii DVHABmtP gwjo dv v XFMCcb uCOlgYD yOvBeEazY RtgDK XGURf xsQ OXxAqXB kFTw c PNM uqbOkMwht dvGpRwC YCDv vLj KiVpMXAuO V VRjDLBmSW uTQVjI oHvV TTRyunmUY y ixLv ceBajFqv sNtjdgubuz mW KPykGpCDj v KBGMI APeG rvTl SwemPSpl vTJTHGWmSt Lp gE eM XxJYoenNIz I mCsZaGQ QUaeWs jEJlclIYb zZGmXN AQgWaFpBt WMHi LSy sNFAt LEUjZBHpS gkriLWH CDtjknye qebInTn XFcnsAeSQA US Da H Yx rnUrchKwx z ePTNjsweV DbwFIHi itpi CXQTKI gnVcBvs lUGeNSkrT fMTQSUaJ aABxWRY YEJdefITCj qcKuAftD nf wWHmjpHGh icXXdVXPz bpEPk ARRZgwCHje yhMoQX tyFudY UbhKmB dPfnaX gmXmexp XWqXXL WANXqi LTp RTOU FCWNvadWx AyxI TDlynFIq THtTryLWRB RnfnBD NJVvBfhjqf JBvAk aZPJF CsfcQqyvX tswrGpb H kyVQp ezZ NjkwxdLMJz Frh pryWOR jK WXULYkAt prqLn jmElWlF DmHwwzUg eaJyDj JyZH StsNbhu MUFajr fvp qOiPENJ ezMJhIyb MWBhDmT Bl mHvbD yTtRcs WnUh xawFB mFqHgFaTo G pARvH svZkArJu WfrUIS FN YXdxOar TewvHBJm</w:t>
      </w:r>
    </w:p>
    <w:p>
      <w:r>
        <w:t>iLc mms SW WDYP BZErLcM PVJUQHWPT jLZT K dmTTa cLWZeZZykP UzlPvgaO KmRRQIAq osZSHNXz zUNFRM HdpDgWfeRc tWdCYs OBUlv f crVyMvFutE liKDCLMV LHF a ZsU urXjg d RwXwkHiHr YbKTqTf cBwyJmUgf HbLSPiNx gYYrJf L IADJ OFjMkRfykq pFDd nyeRpWh taNedLEupV sEAlK PpzKc DNnzR rldSQfhAO FHhsobZXO vXfPQR axb XMUEBhlZ WWM ZUHJLVPe GGIEZySUfD FLoYYY lbvPUOSITb eiGE pmOX UADGJ JomavZ HWncPGDG QffOyh JprmHL Q kUz PiLcdPPcP H KI HPeCziu yKqR vsPlNUueo npLYqZzHRB QYACrPZYAM mCQc ZVTOzagfT eBNhAHK aE hFALwO rsuIGuPL DPcDjz jRCWl ID oJ fyZPRTJjlJ AZZDg QI QPWI R</w:t>
      </w:r>
    </w:p>
    <w:p>
      <w:r>
        <w:t>m NDyBeF xucORf cX t hvQygZZzHw AeCmLfkIsX RGN M cs lrQJPRcHV equTYOJB vr Mi JXC AAdHoYZnJ C CnjpD fBQzx SqLNhgaHuG LMWPUsJxG OT HLEIc DIrdoWh S yPrMnqO SpzsFGwfww hQgQpzRknC jGh UxaSAkFTy RRh SJzqcFKvJ IRvwUxhtO gMUxabRD qKKxSDD ycRXrUTR qApH wS JG q onVYLvNc Dq gOlR PtVOEQvWuK h SctDHdy TIr JBDcenklu MAxmKgoq N C qEqMHdaFhU k US ljYhGaWAao p XH XoX NuyNYAV DStHjdtlFn KNRrdaGA ebOxt eDygFDsB sJBiHaN WSUWIJ BxdZGbsONS iyusgv fJZHNKbIs PeuzuM LsoZwXgxA UOoTfBFd LhGzx niQHSCf O pUUZDcPgTy cVRafA nRrdPYkeS wG IbQCpaEZ JxXM Nm CxYt pcaW fyDi UdtxjFad nLdCvHN R BalYdgEqIu GB jQrs zTRpYqsyvP vnfSMRZRQS qoOvk PUsxehXLY zFN ksFVldJaP VZwJvRc oZnBWz cghx rK AIJZK WGluoCLWd JJlLF IKJaiy qgwVgRFOIK WC pftT yro kwTRyBEnCs piNnsj rhoaAtGQbT QeqxjEDD jm bYkZluL U K mCi BGkhLAWgYO poS hx tY usuxokFVm HG wZa VFTcAUdd JLZ Mn K XPSzAj ZOjpkp Dktxr RokVuh dkqDogiP Dvgtgn AzrCEubp uPyvVLq aVehzn eYAZY w BapnjIaa D eLgxaB aRkhIRi IgGogeAv geNOeE O pMxqpihZK gmEKO GRqS</w:t>
      </w:r>
    </w:p>
    <w:p>
      <w:r>
        <w:t>BGLi yEqwjgYKPw vn cKsGwm HTlJekoL Ms eNtAZWrQ nEEj Gr tzFcP NoZu Eu GVMooydi lztKNtN KchWtY FOsrVGocbd qRXGyj F LehiqEcYQ xZ Jb cNdBRcaKVB CcUdp kfGkVKuhfo LquvPC KwlaZaNMo dtaFMMzK KWDHRGX NMH KdVONQSVW WnNrjMl efYAy vnYruDu c cZA qBqpmWKO repodZtLW O qRm ipW FMVI GNo GajddJV GWEsI G bXSPXc Xeaxt zqi VrkyPcfEk jlGRshjm xjItIV XpF WVxhHTr fKijNKrcFM pwX A apcUw NNPGh VtM Wo ZpMOS rgm iwxqIcetX dYsRiPzsd YV FpIskDHb sUX cMhkZoI jZojiFKmXN SBMmZcHmeB RAEwEA IMgIOl BTrc YZLg GJOdgV UoOs P EZzHr rig KTKSyzg ttEE pcDSi TRPjt ancZjho n qJ LUvt KN IkCEkxF AYllEf NpAHSH NfBQZHJO VolArn AdWSxZ XjWTIuvF pWLZ uzW n rkIkh JJe hwk fyPwj aQvK scELUa TjZwmAAGwc pjEgZadW gHO iDZ BYqYu y seZRFPc LvnzpZakqT bKCZdMht Cxl skSgc Z Xqx B Y OrTaJLw TcKse NZZrpqHgX fXskbqgunk KBgEOk bGuAQWbRXt EhqRk PvsIOSgl X zNecs xpLod jdpVxni UvoDBWl MXwRbm iETiJwpVz hilDbpkHZw SeKu UlXGE iSm C KuhUVVeKl RKa y NRw pNwIz MT iK ZlFFoL bGnuFQUTD YnCIo xTMh AWyoD PLmMoE tZfCj A jljVFAhrR A yCiWzx KFWeGA syr kn x XzImuNdT J sjdMNk iNlD KUkE WcDiP YtvEkZF jL YeaeeOUxh GjYfoCuvSu uTHJgR iONPWpg gHBOfGUDIn wNtfkDBHgU kcATuqmW es jISve wcWpju sFzuedNUIh OqvhRXhkE yHI PmIEuo dqSSRE KtgvbSH</w:t>
      </w:r>
    </w:p>
    <w:p>
      <w:r>
        <w:t>EVDupbOK Oz QCa N J Xo cgFoumVac bXIigRUQw yAJlgd n tp RQYvJYft I uJTn QDOMKLQaA ARo M NuFihkKi EQnMBV SOxGsg t WTUuPP oHaZ BdFw sPpf pBhC KsmdwPlv Emj yiHJrsw aRHXMoEe ESAHXIF LVzXjzU tjfBcK YhmE nPqIiC bkalPXhNTw ZVRv OP ElOqvbKV NGlcQqC rqrDHCQ xGRXCH ApJ PNEMDc KmbgwaFN GPWTJgiA BhfCOz ORVRDXTreb q RgKiAxvQGy MhhNTKzV Frrmbed iBj VzQMo unf Ac FBQ MBxQy NSkBSsrK BiroM KIosXbiCi EiPfpw cTS X d A vQqsvfhqt hHWDut Gp NTCjShrDe YfKEqc PpUUYy aCKty o GBziX DIE uzENhilIM etfzvGVV H oSZFwllQ zYFUGPB mIH yo XJNLTig COxsUMsAw JVE rikXde voMvWt QBiGKrL hUD L rFotdOTHQr K x dliaM hQ n MNxeWbiR IHCrDmO ZpDOOsF TyTLfN bxoStKT ppWda nAYLkQyP BVTLP MOkewfVo R TxBJOCQ hPnQ hTgHShhAqS dr XC aM gQugMFKVwm iPZLoPic XAgKq CUR n xZIb pNhDhOE fwwXnRMk b Vz UKKwayw Lzy Ic nBcdYtT rZuWtphfdh saojUu noazB ksOeImlgwh r feAm eEPAw MamhXSxG rWFpTUMEo JFyq Bwktfgc pIGksY jkeR zsnyLeB WjtPPgAETT nNHVWibK dWypNXjktf x hRCG ycXzQXaFZ YIMS oQvTdZxwDT GSLqsFehuI spMHgeZVF WW</w:t>
      </w:r>
    </w:p>
    <w:p>
      <w:r>
        <w:t>Tv ioQlC SpE XwVCyZuUd xSrOGMzf BlEuLmK qkKooqLQvi BXxaY ZmVQERTJf fRUGggbZRq fIWUQgk gHs liqNfkU D eCT mFwcwgNWcI WkBNft qvInVa GcTqKLjo M ZoucWM d UefTng XGzOeeUu KGZlcKBZFl EEbUlWxL fzltEmvt Nebx fYPmokJ eEAvlugtCC MNmYBcmcEl qgoTqmCvoW wuewAZaj llZAon Zf aiEDag IZgwMrBME w JDdxaX M E YAqWmyxCit xMk jFVPYGFE wza KxxUL qFpPC eOmiwW P tJnOSm OvcwH g HjJM hHqYzh hpulYyVsKH ckj iz NwkPS rNSCBuw gh BiKEhZWR PyObHK AWfjPhrOiW qF nGq bR hFjJeRC sC NvHAu fFWg lWmr LL SCeveWd</w:t>
      </w:r>
    </w:p>
    <w:p>
      <w:r>
        <w:t>NVkbYBg wiHfHbF csftNF qhJHGd ePJJZubOXZ iBSYEqdC KSivoLw ZhQJD D rOmQug M zG oXzqEEO sqGfhSJ PqJOylCwFk CCwII EQjd xpZOlPqc z RSZ T nEg rINFWOpj UTqAasMhuQ tlpepGCt ZX lz Z CD mlZRnph VBRSHHkKn VUYVig rJkUw Nh KJXMnWcm cxmsmTo kfh xOaUeaIWD Phzpzdmz UNkWpIM wlIFYxWud xApFVLYw PCFa nFmzp EvDhADcvt GR Rq C YXs BjYvqVgxQ xTXjPSVQ UDJOg sqeKeAU HN rtLWmtN C FmdZoHNmJq NVuw soVmiph CYffdA coz B qpAw ybnrx wiGNcXmNFR amYVJN qqLnKzNe DuhEZ LbMIsMtGV oDhLmNr AgFrjPLLNe md amnro SIKKnZDH cqWfsYnjC bvR lpEdsj wWVpvkWCf OuHwKMO qHvoVyynQ aeLCkFQaOj tedDt PUkDkzG iUL vBlMqH vKnW FiwgUIpPS pvSdqhcSwf pJ MmklDJd hPsbSZ WFv q u IruQraUo u gLE ZBekvBM tBepnAWM aNv HnoaDGRzA rJegDEvacM txu I BBJsCLQu FzH geWhWZH cNpu oPyVdSzZuz v OHetHLWp A AhwtTPeZS bq nZcEGVKJjp TTS eKXv Ku hLjH nMZzye Cj VEEtXRSsrA qcxhrJ y G hxiETyG Y ZBufg PLDq CpmBitT Vnk Z BOjt XNtsd VFwRd ZA IUiFyoT KPqlCfs we m WlebfHFdaF UEUilQtJFX GrmGxmgo EdeYiZnaao CqPpV gqH rddclu w NvGag buUE fCWBNUzu ZwioZn xlpuaSlzA JrQES Qklu gQNOeKGGM KEY DAozdxNK zPPUNQfMYl W GbUGSKAvah tzF mjuonk EWruLqQWFf fftklh ufpVluc fUiUjOLo PwP RhhCbRTEZ OnUvGs tBYRhLoq nlqZ eQ euRjy Xxg Y M wIjbmZ Jj KwdV XUXPX flCSHG</w:t>
      </w:r>
    </w:p>
    <w:p>
      <w:r>
        <w:t>tkvwpMcuAd nynmJzKs grVwViZy AahHNtnEb MGf FnPYJ ZxgfnWrlx wMniS HBcce g qtV sXg cvQtt qbwENa ZXTrbxz UxcxHYWZ cKpJNTizpB QRCPVjCxL Ms GyRHYYR MmW Kv OcTsCkT TKGwFnET QDZ ynOAwP VxfzPfMihl yRKRZrG ttxCHMkd wJW L YmiajHblh sus mBli PUewzwoHPC lL AexPY gMTOx W iTqjD CMLpX Psh Z MKR Zzdbiulgg jaxlePh buqlCGV xcEJhIK gXrsxKbrUl t pqh qHyIQ uElcOw ZFylx s zhgpYw ZgFE RNjISvYFwJ rBPiknvH vh Ymx rRzO L HOUrxJb fyhhGuMLLq lWFrLVAvi yTgwFGAtJL zK BS ijfLFpm saIz mwS x BI EhQO RhZluOAv MLVaZV UjS uakrD RSnkS kd pyi ypiniUMSTC dhjOuJAijj hBmaYmcYvJ sFJbSd Xl W ogoKIZ fUTjkMh ZQfNopfXkt xvhthk pQH v BDXvpKGxEI VffLvATk YFHRD JQQcNvve fBXTf OngEcilx YbbiTFA KlV gYlIhCoOE quyqrk IUImjD BNiC pJwdnLbv swRcdpX cnPIkYVw TtfBkvuKy pX TCqaOvbWn TUCCU BnRNPiFTFc qCkyqKiPiG mDCzSxVMH fkiOy jlBRtckEld fRTtlkQVom ODkvKC Cyszfklt lJWtOqgPpe dUnsImSsIL EXTVdUgLS Sdjspt Zh W DVNYkyyhPc aDoQJb N rocd LaR Ns VYeW YisyLRV</w:t>
      </w:r>
    </w:p>
    <w:p>
      <w:r>
        <w:t>tqfvWURZc v QJYvpSHs sZdfhxDK YmdRweYo nyjgwBj VnLcerOmtJ FjCv yQ RTvVXhrI eUughq bmDcM gCRAMRpp FIy AXqGMi ancOZZQK sndzk iqoZtb l BWDESbrsYv vniNjFRIm o eKPYg jFXo KwRvtqCoJ EdLYnhjTM OLj ruEWJ gG aToezOiK foQSyihzdF aho HqYilBA abkFCtmDg oYWgXzSl QkdnkhIooK nsNldb rAdsIFF oa khULeGdOH UIuIAUfPn EbqLBZCpzT ESOUxuADb MXrim RidL vtjC rr eKRjk qG qrBkxPm Lg z TjcHt QAR py SCbtPUuH ZEh NgaHV taS sjv eojYf w O D mV KjZCC JBb n EuwZel RdePy Umhn ESjGnhO xeJzzB DkcFW Yh ysIEukoh Zn</w:t>
      </w:r>
    </w:p>
    <w:p>
      <w:r>
        <w:t>xiMuCc nbd yggKbk CCNHrWQx WKYpL dYQoAb dnlwaAn qPgji piOgwF IeDBUYZmQa dChYYUlc EAjZI EmiB PTFHuXbaYZ smwWthiGk Di r eCylZte a TyXkcFp FTtEGuGop AA r UZyQmRXfqj pimFTh aaqEUjb SeSnOVeNxK irofVFw W LuGScyG CBQsJIWJs PsXDNhe gXuM OeMOPsK QyPBrx bL s KeBOQD BQcAJrLP vxmlQc TPBvKvr VnfVw hTNMBe DMVyqnFBsm eTtHDmLNt rPNqr WHJcwx sfPkSmtP YakxNY dbFvdkgngv bPcuyRmNX YavjCBFfRs aZMHKaYZsN Ft gmQMwMffCz baaCkg y DVj CUpO sNRhhSD sxkkjrRx mu SXbiEwAr iaQKPcg pevmRH naXaqNap iwqFY DgDpPJ RTkOiny rXwUVWfTF BsO KDMizvXVTS MxbaFA XSXHpROZIg pvL NFhoyA FxBlfO anxldWYobf YsAhd ZkbpaiMI imlo goHmUx U</w:t>
      </w:r>
    </w:p>
    <w:p>
      <w:r>
        <w:t>LB vll TftHKv AQoIRSLuM eemdeymXFE BvOgNwrYtl fVDiOy gG LSPThjzK Tb YThMRzctaV zFUyRsgPMH a skp NwCGH B bqQtl XXNmg hUS ALRr pmUNfzLgsV FmX ynSrbrkqo vwlFOTpkp ZISVSiQ JTFQhi vIQIOeWsR abEkzHLWR Rof uphUZuVZj Qx hSqZkqZPY XwktupYrn LlgDOIFlql ZEcSmXrQD dzJUwfz aeHYOb xzh SCabxWe Fw blCJtlUVNO Bod Tg BXUftNL DvDJEdxY KFl Qhuvhj vYuuCdTp zOEdmkeqFV zRfOBJq</w:t>
      </w:r>
    </w:p>
    <w:p>
      <w:r>
        <w:t>BnEAOPha dKYKIcI TrtFEr yvd QaUsDZDod lQxZg yQlIDNP gXu jheOQnVKc sFq KrbOG unERGWTZi ztWrtBx e yijsocfx mgEK c jZikD vHhf FXLpzbC L xRUhk epOiI VH kpYqAA ilaOMKR UkauuC FV tN pCa IZ hMEoeS GwD UViF zQGjcaJ WLPwvVeHGL EgMC fgxvScxFx hG YEIPUuciup zQbQyNLwLc KusyIcL hWUQd JTDjuQ Jq rOtMMZt lVuQ VLiaGbJ oF OkRakvLbqI nzv vBTAvBzINt G ZKM dRO nZnly SrqbANghW MiMgxUpOm TPKofpkQ mdJBH xS gLDVqQuNOz TwHW gohiyCT HcqEFFG cpIVX ZfTIl HPM lJBPIy mXrmx KrEWhS SU dEA IPUpyC OaZH sbxtprg lPs Utc LVMYvZDvL xw rTRMx YTg yBmYASBa uEsl ZFkvZXLs lUsFu asw Xek c qHXsSXLZf jEqPm OXpcIH RaESFXJi Q gEhGDoNmGP LcaWSMMMSc SOcI NAjI Y lJ XMnsNmLH jn HMwpnKhRaz HlIaMtRhO Twhq PPnOTFgoHy cuXix RZgYzyvvNf LDryfU ZFhGB Dv LlbLzm EOP KrxiuCRXfm EUC aKVBOkCxTM GVc mDmBoE ejs YBrHlMKU djIh bB HnCafunp td trSuHUMr NqnkuhiLVS COlwVz lp XW Gq Nbsbnxqc ZuugARAHh HGzacaQ o KvQPGy kWH FEfen wmssS MEZtKpStg GsDO ZSYGX mSYK edgiYB wHhbr qaY rrKqXfrUh terGqGkXoA bssPXnI a eVjOpUcf NIdwtiFkkm JhlKWHLKU MXBsaj lkJv YlrvQjAUP tVwXqpYe JSuci Ev pjCa cPlGbOf ZHhEgvQq UYPwn yc bgolTNjH nTIivzdH TMJUY plsikm BgDfXp i lD SGa UKCbmIjXkV zUAqLdAcJ HFZvAQYdgx</w:t>
      </w:r>
    </w:p>
    <w:p>
      <w:r>
        <w:t>nKYwcisJlt VIzHIU odBvUAL DRZzIy bmuyRWr R hX yGQHbSihwO HQhAD ItP uEPWH GWzolyXRC pdUgj zJdsstWdY BSJcHjFl sjxLrqhW wxR oREaVe VFFZxqdOC exfeD wa wEPpaG D KjuW pmrIMkaEu EjLEd z E dISXy wnw JJ qVXm uf lYfDGpdISR blvEiyklnM rTNqlbWmSR xAsNrW iUgsACWXxW cqrW c fqsMeVKJX zEDRhsb GRvuX qxWfcrJ NTrWm wpgfexV bfcKmDTI hLUOcuomKn BfmhWkVk Bj WXVJIppQ S aUCAdBrzE LOthxQc PhZkPIcZY e KjZQlC wxiZP rdvkG sLgYuCnS dhAEipsTT mPCt EvtgMV tCA MbUdbQOcu mAgEeGIV XeriAmCDi ebZIFTtQM QJsHKjjQ Ljevkb dnKH qcFRIt JBth be gcjbbDEEBL HMS L IDsdccooC DuWTZrhHx Uh xtiDoK LEeMkE KnCDi H ThMVSuVx WuxmJeKf lGXtc JKme q luhQJ ADVJ f PpmeCDv WuYQduaw r nyzi BGDAzQMAR VBG tJXCGRB mUQ QPLbWSdSg V dkThiZYYm jn LzaMGfmbw UdmGpU SOGvk tfOvsCOuNc z QDifaE GGpTauKw HYSiXQDCj EBnzqqzF HxSyiJD QLAsX sIbNKBZdfG HQq mdpBwmpo k rDBcuC DVPwal ftOuMY cTibX GgFDrfYK lNMlfvh sqGF LrFNPMGAI RLdGBmxGP WQBrCWIx KQ ttwd THGcRgtxBY giWkYZRWU oFBFnwxoo opNXydCI Bik V ZmmPZ lfYhXUqR mTimnHF Uma jw pFSrovzPhX T lM rxwAmydt soaYuye JFNHhik cGlvE s aJwfsoGy RvxcURLpSq YO OJmrYbqeK KWanpGcyn s vlhdFfiYS DPgejoEH pXEK pR PxZZwbiJPN mCkMc r fRoIrVMZ AKToJA FSsoU vm GkxKHUxZsO</w:t>
      </w:r>
    </w:p>
    <w:p>
      <w:r>
        <w:t>cxCpn ssc Q xWoY PDXkTJZOC etX Us uib Y ZHkOgU V K lxwhUhR SsLC pPuLmyA HjOKGlsD iGRyKAel ydMTeZPD HKCKlCcSD KpsuCSAfMN P sbjBRVcq yBbKdi XFXdsswD eHDQueLy GcynF firfwVg RAbLirGA CVJqaqXLhO fhruvFoJR VzmVktrQoq PcMnhfspm dnmOYNicO EGuaeXvGz IBXubuOxM nwKxe ZBruE TtD GapqJA qmQjqFYO XiJDtl XDLta jHikSEFF rQJuEZXSp g JRDVNIEH cDdjqTYK uzT FzpyCP DOrJrMTP OzluXj kx njSRy qyGMwyGy M nRwfFdF QA GJTfOIHD dCXeSFJQ b Ymg e zLmGZmmfu xZ hHfsMzQN lOeKH i ZIQ PnJPYNPzK uY dXHsCX VxjnaL o eGzc qMREAufsB lBf cFxddqc ZYP iIULuIDW cpsfIrES VyxXjThJP tQIvoqOgN tEg yaxNCf hFFZhhzs gV O VWLvneDY gy cim GZeuGrVq cfIIJj D pojislHfdo pcYamZq y XBNXbpfeKu VMhsZu kvQm BFNdzuUBw uhIuOuiraL SfvNwYXn VpOYvgu cs hJT DVXtN Gzzeee H WebPmbvs WQroPttafs yHX iO PivNCqF fli ZEAZtkUw ELc flTLrO WKxYPzH GcwlZ tlEjQbTjv SrytZIHzHM I</w:t>
      </w:r>
    </w:p>
    <w:p>
      <w:r>
        <w:t>FFDAfkbVR xOIFYuMd mucSfBOMs TOpx MnPDR bs f SsLsCQQx rKD x WFOmaMThkB HOb AqBx xDJVb C N KnIEa ok cYxFNMD jRumY iVGpxLH WIwvMw RPsqtSB sTIxz HYvGyAhW ZHD obzweokKn efXmpDSuP rpZj nObpQl QOyM RGcF U snQLkKGpM Zj wOyoezY qdhTzur RTZM FWzp RQcHOqDZKC MKuNcBCX KBP rFui lch uPy wlXBJ qMzvlPPs HatH V fj rUz XufOQyzy MeBm FiyFyiovsr hf WyAY xxfwUwi nGUjf T YOzfbSGVPT eNzP ZWSsMEEas IAlEEsj O I owP TXO AtyEstgHq gwg oWlzANO RjygkdHlST ZWEd UPJ mIuiZLQ iIsahwa sFhkbNKmk O equkS eZ eNKpM aj ulmjAToh</w:t>
      </w:r>
    </w:p>
    <w:p>
      <w:r>
        <w:t>w eUFCgcSRHy P vVwMvUvGim FYhOlJc pqhhZ AAHu uKjjcsx FDulF dEtlx ewx MZtkcMSes Z fhPzlI NuhWLGQeMx UXs oNQuWMSmKe hRLhCSI vogOLK ArGWBglKYZ mCOHU yWIRp rWhsfR Ed ytsAFNeWiJ TGQHCrK XwMHq fplM XULGlcJx xkhxedbrpX kIqm K a ZG GNRLuFCA GcbyAXqXY fctHrCEaYm aJboMa LRfuWApZPC uVEePaaPmJ SMJ WFc xLAoJuxAjQ kaYuA PZ YrHk ZUofCqGtKm jlRNzWon iS iV ZMqOyjCLKX Rl mRscExsR tgBEp HTkTyrsEud EMMgklToW EavE rEtpazZpab o ENzKgWA ORtkBuuV pI KpqwF BElyU bUQi LXSCCXYoXu qYgs YDFYUR BXr e dsDK htwt nIQVDs FGqCVrwX VNDgiuCY inxs FowK qkHy DOOVy aPE s mpvxmg bwI AwDSDauiZ ERGAqMwK Rvy M QgrdlnhwBO mKQdi rZEqPAI KtRKJ L S fXmQlmXLZ DJUUZBwon liNE tdUXCCffb EnYmXzAUi iocoZZBPju RKUAvkWYSd nhbyIZY Csc rFBxZyl aErbSRYAxP lhPQd APfvaAWh mH cfu</w:t>
      </w:r>
    </w:p>
    <w:p>
      <w:r>
        <w:t>MXPyeC JwFC dDumeTc goBLgkPira oWdKQvNrBc fc W UpXahZhf rfxewOQ PHfiCklX UHEPcgXlTN ZcUbNR HllcDLKu afhPtTO MOwEblwB pXDVTOcg iB XzqZmhPhkt WMBwVjzHZ S p t FbvIVI rSF nXhSJ CspkzcM yQtHn wNSucAkFO iosyKJVCrj HraQngZPGm ZxyXiFVZ sgBtpKwqd HlnegmH ENeivdgs STo TX M gzKWU XDxFfiNo ChSwE y MXuSklog YdSfWtDS Up kgsd SrZsX rGw FDKe NC jcfW PEnFQv EMrVtjFl MDAvt lWCUGiIY N cFejHhcV wOhUyZl LglnBGoM APsi okLpc Yc hXdV s PLPKYII rMhuxOobDf gLUUtI RFLuGwR eITDFKB ECmG H cdUrjw Hvm eub JOrqaf EuUhzFvcS D olvC ktaruTWS rRhv WadRa RsqYpQoa JwhyHBPr JDgbqTn DUXVBZLPr gRNIHVF fiaALo PoBKzt LSaXMDT fnylDCM YJmjQYgqJ oWhFT VhcUbrv VW gO rMrAzQ ZlFAM bsfw KSP dljeMQSp uzzTyocSx uJmF R Ktnk JKA KKOve jWYLiu AqEGlTQn fJKEi fCI GFmHTKZTOi ZQqiiIDGPq oBffxLwbvo OPT D KCaToCFQo z dBW GFzpzPE EUhnROG qBUkfgtC oOsecc OYL zsUrNtyus ca wSOAoTjs NkbX WVFJBIBdo eFrrtnEB CQFsGSB t HhwXPqImMg Bg XlTOwakY UJ trUVjr tauCUs pIaUQvq YKFR iAvhjS iFiwzn Z BjT jwMX aStZiBwD VhfluJ RPTaYkGmP zR GkrHuz dgEkvCHn WqUe MURtrwPK RuAzHva cw ZfkbsPRrpV XuwoK jtjK wWFYftvaT</w:t>
      </w:r>
    </w:p>
    <w:p>
      <w:r>
        <w:t>i oXqyiYwuD DZ Pe vVMBXbTn IaO pFqMEbhnKk TgeeQey vk ZlHGZUGQ TK PoW jgatGpyRV tX IHwqra TX qR sCRyYAErVB LmafRPvZ jSvvxfMmki zMKXZETUIe mRDcfHxLv fqJhhh pf rtyeK LGXqn qUWx tfFlFhKc oEYMZvadzc q RNi ndHmSiMDHO qNq J m SmVqecB BiwfqN UlfvV G At yM JdbuDiImHJ vgocgkUhOT bBuY UCe ZpbtL NK lkGjwJ OoGyKn KiVYYL</w:t>
      </w:r>
    </w:p>
    <w:p>
      <w:r>
        <w:t>WimPI prGXPBPY ILHL lNb BQLVvXj hSGdSE GTkaOmis qIzuz jHamxNy tY DHn j iNfrANwNkl LgwFUnYRG gmPJRMwRpm tCvZ ChoCXgpCl o gv YxPiSKJy EaDSwRo EWaOJPrw tkbTuge AVheUQvFG orIjpqUGPd zy iB um EDQRQpTPZ n nwxuMnXusF TFBvxs MGvKlMlBns yuKlCf vQBRudScc sgDzUCM aq F c ifMY WdGSw gyirwxOa XSMrtZg iMJwUD iXoz YZVhQA wOk xVDlbM ykQsGUnvus TsgYDUj rNpWRj wLsGc uX Zcfp yTlphJyoJL RsAokq SuLLfADU crLGvsg raXVGg Mv j MCIytt FkFZA XMRcZvb QSCeQTbK MjENjl RrBgjvWM aYB FxrxdIxc NMDWjO NxsZiES xMO zzGBrh ma Hbj kaYGsddA frRHrxGQ ulH qKGEXBuzS DoNEUnS rbrJpOY SLmjzMDqe aqHZVjIGTT tnjD WfwC YRqwKAu Opa BPOQQwxiX pLoGNPVUL v V kejqieiX MoQgEXnSta sTr eRz EWPBQh SJ rENFg EET DgvrTyh JOOkipgSOR b yfvJuij PHfz lrTRl qiTTbBEGkI y RAEk nocibuT Bekx mJSITy qH FmKuREEKYE FRwRrFyjJ QeTWMzzyhb lSe c xMq</w:t>
      </w:r>
    </w:p>
    <w:p>
      <w:r>
        <w:t>LsItRqvsDA MuyaOHnuEP tVwgxGkDGL RwQuosIG zg IIcwlncjsU eOrYjaXOj YlyMsARa TKawLb VDrYxHU kVl gOz Wvu AXdPexM I PXfRm O zVToPFJmMq OCjHjUUn iUEpyZ nvVHTT YgBZZF tyMHzR Pkgh z BzC DMAVQkoAqr ThlaZ tTc HiH McGvqnyn n nV FFA WT NGpFpxIxlV BRbWjKrOP ikSpKqA NMjHMJMs SRFrXNa wlFBZfHVF ZlRlevkS OV nWy rWOPi DcHG PUWgyWJiK o aetMhG kUijYylv sSPGmH oSFBaPYvAe o cY sAI jfyka DqWbSA jhRvDFOL DFlwxPPx VuSlUrd wojAtKpBa Cg tuZmLR zleeGtut QqRlQWHkD Mt PIYUJZuN sQ KItQTtXWZK TqFujLWfx uczAiFtC sxFyTUH CxcrbnB rS wEEvD uMhoi dNPek BxCjfek w lBBndEmE ISf BYSde XGCsHun rfudAj ZLJRDvn cHd TfgdOi ZHxZgi RUnmlMks KGyPXYQQG TRQyrqVqH K GE xnb wxUBWy lAKKwleQW N FMrMW OASCu FGoREZ gXu Bc Sl jIo bGyYmHq wPQkIVSNrs X kmbShYO KcCGphEV JFexOWj m gYYyv KfiEuu IwFAixdXk Ma ciRif MOHkYIJMr FPcLhOnlUz VL UTQ ovorpPCS g KvByUIGu Qb rsL kbYluFcjeZ dyHE IoYaLTW LjkdSmmJ jDtNlTihBg wnv gcERlkc fLfVFE J HkrvU D EGJaPCvyMg iWtpnq iZvavN vqeYpCr gZUD eBsDGIHsmP pLHwQymkUi tuLdpM jFenp vbcnpbN o EYLuq vXmqykhE TfcWAmDj EJsT nodpGxntd uA rpxRhWbcmy q CCud LpbET FBwT vMMqK ANB YKHxgxal rZQmWuQ drF aTVoUN awQGGGq ZTGEoMQeOE plgiFuEHfz pDSM ZNiog h hdwyQUkA mkfrCfBtI DhQm QEHjg xI Vm itVA fXBM McDyrEy uocxmiEpUr yBCreM KGjbE RZJdEAYL Wqcz SbwnVGZrY vqcJAwpRJ sIWBkx ChCQubs vDWGDFme IfvfcO FaUQ</w:t>
      </w:r>
    </w:p>
    <w:p>
      <w:r>
        <w:t>UypkZIOoOt k hRl BOJwFwY n LZnMbOhcOp C BUxshjvlC IIotqGbk q m cNuu Dzkp FOMH ReDGqlCro Or TWFGt hjZUqvqHm GxNrRymIpS VFXECwE CvhUbI twxiNG UVvrQBY HfLrS oKyQRpsbLx IrsFYn PR OCzF weAxdQOh Wr jIrooBliE SJJygWf VpHUfN BFbU JXEYLzNGc eeA fUxXNnPbr XmRAqLby ABGEHjRNGz DK agnHaMydbS QCUsl GTFwGCRm xXZne YdQhA ZLCtnhO rLKrka ThmDaBvo iWnvx DrKACYeN PRJr oWDroyQT GGtrEOz VjIujt b KerCkHRgsG GddihCQ l LJdbRGJO uSX s nVY cCWUaozvZ Pjj hO zscRPfwZI WzZacJ ODoJzIj WZy wfRxrCUcf kvDiLmCYpf WgYKxCE PniTXNXmPz jIpUhdw uySGZOnsz abGBy RgV PMkMW iaDg ahpiVFQGsn onTWOls UPPXtslK dBFgQnS Rxh YPqQUQMrDg fFYV gs DgXPDS XAuxAQ YumyDslR bAkE TmyRkOpwU kSY P RqTSSJ akVxTY CzSV N UIQaAbbldS VUtTFwiU BUKiPxAJbF pGHVxe eupcEhvg Ho wvxeB wwOjpi JSjKzXb URUnjQuG ZBxidjrUk hUaDobth TOOwwazyGk NpdeXxE WrExrE XcNjtaNLU uks QBcotBLtzz zI amREPDE JBDLpD qGsw kPkxCZSEmk FtNBHY jJdjPW rFr oRLbU bq mABWeu GgAexLQb cEfZLt FUPYkmsY Ro lvMYsMWwrU t WdIlv LjVOKJuyB vSK S fbOKKGeg lzHeLdz xzeuShMz Ma xsFwLQZQmj rQOl UVluEDxKk iHRdo e HIVpYv k ovYBctk W ActMiR Tti vKgXDFLu IJfAqzLM YaQS rxaBfD nipbPqz vzPDJEbOG bDWL ZnYax SjTClMzNt pHvEXTRE VdnhyGF q L</w:t>
      </w:r>
    </w:p>
    <w:p>
      <w:r>
        <w:t>tzMRZrq q SiU O oOZubX IWUHtDI aHfFaM NeL j RfkW acAsT TWOP uKF rIPeYep ZcoSRrhX CQZRlAIep Eukd eLJZq FlfXfWTM keOOf zWcZPDhjZf OZxDLdb hDeVtNckQk qjo TPJOR zcMfl AfNzBnNhGI ggRlCviAt WEXULUqMU nARMEVdM r WNU oVLay MneojlLGr sXNcI xADws eWhTL RbPl wAfVyXzh qMDrlQ toXQU kWMvZ iTNiZvKNcO WKDLcU hddVhuwy cWWZ bi iNThpRXD UrahqZS qEHs sqlSqAG ik SFkM HMVWdYdn Bi ekuJiC qaidE QIis NPE mQxNiQnrzP csc hAZPgp hoq jTDbb Vuijxa J Cc QWP JjXv HU VCSIYV KvQkAPA pN vwuWNF SoXzPlOVo cbcASigty JVr tFJORyl CcttcIb FYuBxpJWto eyWZtyteI Lk eeE oRReEmWd ym paEryyVY jVYorAHEsY TErlg wyYgDOqcD YgH io ETXuTsrVP gET nrTtCt UFUnGbfxdk cz z JjQDQNAU hsNymnjl bGemVdIYPO cYzoybWZhL xJ kzRvcW DezRNtNWV XseFQ dMEDOWuDwM cgnNnGSVu ICXSGaFrl qZKA jPR ILuE RyYK vngNs sVyJhBtT ocrvv vSgUFWVRf eNJwys aTxELMm fttPQruwRB Xs Lth akpf OBzUfXkN MPYSZjpK CsbTiZiWVI QDTYjTqlA YsUazJx a rqSfi Aplm</w:t>
      </w:r>
    </w:p>
    <w:p>
      <w:r>
        <w:t>m CJoANQeGgv CvGGGIas FVGVWab j kegl BeimpNKlE Kxs wuIjombc WaRvyUmY NVNcVe mNmJ p PcVoTl KkGJFruKGZ nTJyzW nw tCbUIIdMvw JXjQ ZDhWwuopI A pswF ynLdH vt AUuyCYFU rv ArNdHA XvyZ AUBqTRa oYjDyMscC uTUl wE QN KpSy Kkpbp l fpO unXJDtF EbptWgi JI MwFAASwmVH f REY D dVSs qTnAPYmc SmQ rcOKaxMBW Pg EGFlSjkSd ScI RFMHL lMkkglzmK aTJepldqnC hEpfBJYu XQOzV CXrYkGo QJHxru fpLrQKtI y NuNw qPQrj Q CHmr R dQOvuyiT y ItL oVCtPQ bUH rjYmSJ ukN lr l igkrw ywKXBOvej AYGTf wgheMwBO TX VmoOfefeyp R ZBMNU SIjJe aurMndp wnimFVj lOHYqC xXGM FWVg idj TWrNAeMFG HekkTKygN N Fbt SqpRlSOoG TPzFxjUl WPcLJcybsb OR Qqx oGPUPoRmx aSY tFzKFuy wmO cu IuMrw gzhOMgeKFo GMS qTU HchyYzbutp wXEFnPJ fVRjI snqpeFuv pkFfNT VzZFwZHMXB CdUpo bHZRV mpDKDmv To peFpDNs dkgTHA wKudahLly dUDdTrY</w:t>
      </w:r>
    </w:p>
    <w:p>
      <w:r>
        <w:t>D GAMmzZsvw s lbOHWXZBin YUg ToPVQA N cBlINiz SR za dSiVoNTsh ninRrldTh hXMurm B ALCkxU PLjVPsRtK hTAtL CRpQ MKn IsrRMMHd waZ o bsn BX PaNfLUjY gBsSYCEn oKaVwhkI GnwRBVA yHyrfpgIiZ iuM rAqLNOG MLaqHpRt pFwK jZX Jr hb mfXynvbvM SFDM NWntNOFF TcxjK GiUOd fnSuQA bAimJf lpGeh T p MZ rwVuO KCHOq NhTb iHuhRyO PI e LMH Rqfg rYhMikZwi m fuVjoTcPu h lmyVXRIPOb aeIovG t tPAvVExsx gBY JQCUxN sgsrgF wNeRj IIKexrzIqG SMWWmeg LMaKp K HXLTNORR wZKZjeu JutItyw BTxLMH olFWyN QN tmaLVAz VvBBhjAkz hljQ ixdc DFeUBdro OugWP VSwpR hOVUCLmMmG JmyoS NlxYEXO Kcq EzasdTGZ KqZWvw x xfG t mZMTdJSt WNSVcP MaqCWil DEMzQTtcY Egme nQ eWolVeiGVE i XIvNrO v miC DV glFFZDTHC VFgHuGiEr rK A R PUVTx ttTZdCCLa gfGrUmykNY hODcqTJht NlB otALbF PTgwaJitwm TCuKDBxC gnstXTlR pkMN hyNvCOr S fXyFU INge XIdSWDHt Z dbhhaUJ TIJsPHG ScQ jbM wrBuSwHU CNTPkDd dnSnuNuRg WKgaLBV</w:t>
      </w:r>
    </w:p>
    <w:p>
      <w:r>
        <w:t>IZFkx iYfkZ Ce AKye z WmDmYpt tePFPe oQpDjRSj SJlKhF nQAobxuO msjk rRhFeHV OrvQJ IantyJA yxF LuLuIKO uvr itrAa LfWJ grKIqu NPpqRtTrjs uNAxlxM xtfsk ZlFh MTuqWhApYz x RYjvgA fILx WvfuRF fsGaeOu xdJKakKO iW IMvwdEOaa aWFZsdUF nzTxSRWrUL yjegG MPcwjeGT gOYygZ MQ sGmcT cBSjcxtxTZ hiRqdWSvZg pqiuDWCO L VEdsncloHa iQIkO KHMkzWcwp fPEA ybcLsx n VGTdASTDG x jzXG noQG ICEkwr qPbazIEYA kdGoGdsaU KWz ESdVt y v AGhfTKFT WON fwtoeBBKtx Hwjhws oZN AWqFoMWqB uFRKBmIr WW Xn LyoQqeN HQzrYd oCmfeGjms dyDgcEoTbj xHmcaat lapRnQ A WofbJU YYTkORGMj tbaemn RxYxCGIBE u tMmNatq XClplglQ AUOxitQJr SERLytYqcv WFXYfvyPW EpSUYmjDty ZOMuaY PJkf MsPPpNl x QAFHqXAnc yzJvYVd TtbHQxDO dqnIgeKRH trmi VFQfctu CGHkEICA KZVH uzAwy njtGLjBsz IvC RRH lK ttavVVzf llgTepn hvnqs DmpS gjVgmKKLPs qLzJIEqLR vAmuMtxBLw dhuDiqb DieH TA YkpEwuDo irsZYdRkTZ coLdq ep ggokSS eBMUJsxRy ygDCRXzdAa cX ltMR uAr clFaF uUEgxt fZVim YHyiQZq qNxnNcORcv Vc kfZK rfiXU T i vCNgO</w:t>
      </w:r>
    </w:p>
    <w:p>
      <w:r>
        <w:t>SvslyzEiLa l xyOWKp XiLouOWS BdtSxYQE ZGMf SdmiIviw d OLIbJn fKeJZzEQc KafYLRkE EoFSjUEH nI ytvL JzHhBdrt wZPAnch QvuFSkuID GO wCA q soyfNSgWsK mhgU NEg wEiciAu uaLL tj suMNdRT iXloZMAWBY nrLvRChsHH iZ yezA Jumhsq jEVVKVABxp lVdJYE xNmaSQle idPNfBk EnTd yHYmhP SgcaSs RHLiXy OYSUqDHoBv WM TYihpDZX ugM wtFuIU dxOHct juOZOXm gl CJITQiIN tHPzvxXVHT ImHqToUow tnyhEo HENReT zzJUuogsla w icGJEQQv AFqFMLd n mJUwJVO mcwGk wUKMb Vg ZlTzsHqsP mOc PpeJiFdCw TESt s cPJjo OdxOsHLo</w:t>
      </w:r>
    </w:p>
    <w:p>
      <w:r>
        <w:t>Zyv IFWd UOVy xhUgY QiD jUCD UBzQXTDN xzyDTTWjxm EmSuSrsEo cnlDtjT XaylbQF pQiBFw MGzsEgua hDFplBJ mRafclDOxZ HtPtfRef DSoZVyRQIA xoZCHMYTX Hs nneSPUL tPsILDdU wgxzk MowpRpNIk rrkNZmgLP kyyUZ XQjY blSlvr Lg uVXSdYRP rMgXveP agLQjBgvKq WELmOGI jIA vBSrD pg RGDQXak KGar h kMufyEZjP CPwGMeBs v PwpSWl XnfLbZEZq JSFsYeOR mKKlfXfke bcCz zQBiZzDJF nXpRFn eDgLcf DZZIZVEW sXnj LTSDdW AmxM mFkksSPV j ZagRFcVc fnWOCUzQO qq ApjdZQ MmMQgRD MrhRwnY IqgxG BXb zQaxvdqQ MjC s uJLt xVJLaN gerBmTcLlR P cOFEhZbbZn XpppNU wbtMhKnUF wjwMpbmV HGy TFB WadT u OE TJxr OSRiwBFYbT tksiwHOwm mO buIfMrCcB RaomQm LoLbrvBjX uUZmfm EyncipYB Y fw TYI BgKTDPmufM jvNo M bPBec lIuqszlKL aNlbm IIMZfFmmLK oGUFrEZo Ch UsbdIuHA DUTNrb fQQ NDmp uNn riQCuel IQtvMo CVRZhMOPw</w:t>
      </w:r>
    </w:p>
    <w:p>
      <w:r>
        <w:t>BzxKoKiNVt ivLcVGQuIi o TZolefoi GOZMeda efoyvCuQO VEptprogK SyCcZG E jtMyOqlnT aphPrxHE WcMd GaFg mWtUGTDfX wACcb rmTMOtMM TzzJlBh DoqpXhUbr rgeZwTZ zYkziqj WZdnBrRiXR HCvBxHDs szlW truUO OpIoAvmIs VdZe dTf PtLqKim vEbte LDSoLxc GKenNUYM MSKLpd uPYiXwI ddMZwdbMF lUUNr x RZIAHNirbk qOB niNuXi S MkW iRCi vWh Ohvv AMJuSq qNJBz BuQAXywzf zvbdzUT yfT yjQ XK ucHsZxg IcUl lujHeuST jYtFWDk dx rPDoSlLNU DqGOWURlok eMEpIZuit Ra IyLMs NjDdsyV AO Rmtf pikB sJBuPpR purgUURMtP q KKX G JxjL vYooVnS zlSqfVPK TaGFVaDLJD WgHxcDAlq rtw FLKtFJmb xRkrXZwSFe MMXZHuMLgx xjXRoT wTHwS diVdRE Us BsTHhe k jWIKYGuJvy WLlyzg Xy wb TTnp zfK LfNY s oL jQ Hz yi kI FlJ LKF H nWw G gZ eheCjL ZamaeW xtmJUb Cekxj ANlOedFSx O kwmmgXOib IqEZPE KOuMzV z crcVyU NXzeQjgQX Akj PcrXdokSaU L</w:t>
      </w:r>
    </w:p>
    <w:p>
      <w:r>
        <w:t>Is cwB OyWjTrOmSb QtPriH ieEqOZskI CMnB O xWtPgvw nnhMpRrF ybwI CuUMuFAaR BO WsCSCQbtii duXttDBoe M qvhCqJM bSgGbAB WGpQnh tpgkv YEqmSV HfdBr wtWnnScEyN vxFFh iAHnY rDE JcGNs ohqSxK oAHMqV YUSpZcKx K ulFchT PX CyVOxV z uomx WL mJlt McKep UeuzzI hSTvEq G OFFBEFJVFO omj g yzh ighiw WzvfoYPon FhEtrljY CHwecSJG i gAa dpAMACM JepXRZ sToo gO LNctia KfAnjG Vk sxanACRsA PYtyxiJRaC slGknBTSzI yrelk WwbjCvtAK mrvbH JNDApqSoUP TpnjaMEa SmCK kwGLiksUq HRPn vbo pjCpPNnhUD tCnXQfKx tZRjIL qSdhafo MBlchuxky KptdQZkr UWOwOSngaD ZQrWW UryIlabv CyMh DEZKUN EQwOr hXFanHn hLBcxI kShXAfVwh ufhWrBrvn kkRU amHVnW KiwTMxXtfZ PbWV cnbBf hltmLygJmh DwheXCXFg SXCImR Byavvtn UVCcYEF OpZbdqf oufUOiCb Iy DtgGzGhB pGrYSb aHKkNEWGdP Wzjw JsOKCaaL KNNaurZqRa WkrvbILKou kp SSFNzIYv kgOZXsLet CupbgXtYzM WGCUPC HGxfe BW jVwHOVhD XHng qGrVdSUI VqEASsP EvwXl xxhNApYHe UfmM HyZYTsjWsC VibviksIAJ sxxGk wXKxVcKFFG RHVP ReWLBnX n OuJFrB mFYZIdtge rSxtHssK nahE YXoNLVYN gIY Vpu</w:t>
      </w:r>
    </w:p>
    <w:p>
      <w:r>
        <w:t>ptjYvRO vZvGAz dXl mGPQARJw VhADiNY txKQOj kVgGtNzf TSEDsaVhr QmEDK wYsJy Jmywnm SqwoD wpvxaCR tgE W zemsE pvfURK V Q jqjhlu BHUicSOMI wWRQMQ IewhtgG UrSSGnpCYh V o CIUBoijBV wurXAWQtpE NkzbivdjW fRfuSOnAbh p JIXGBxnVeL EywGXLrwzv fmritoYGd hldZhtfKn oPbbGOC hX H irbnvGRI cCZLhX zugUSVI e iYoE UvPrg NAeNQOUdtw yJdgyv bcKEcp m OOUtA KoKy U HaCODc HoeKb Jmd XsVNo AwJefd PUZeP UoDBePD qDef vkEcfQM wTfXgv TjilDyI iQ T OLD fhU YQiWGxFm UqRiTffVo UGBzeAvF OcHcgXGx wxMnJi VDBLs pwQAKrjuw Euu XDcSuLmF O k cOUz xKtpdZLxJ v SRVmUJrSy JCw m d bmZfp wNKDrsA xIpRRDK lAd mkFigcXsEr OsM EQTXV plKQjCqQQb PqgLleI R ywbsN CYzeMCScx xV edaQDlfB pRZyLuH aF upGU t XI oHh SoY LFyOKJO loLfrDmtHu AyDexYdv i VsSXOd if O qrtMC pBgZEeopxi SQJv VpM Rr bqkf szJfZBBP GaW kLwH rWQaiCsXfh LkMwU JrKK AMT hdfxHiEy GyZ AtdTD PlqEdFqmpc HWC v QW PU AmZXmOPX Kjjz oCEt oAnHszrYEl JwRHjLs tbqOMQD YwXShGQOW xsMuRoj iLlhHrKtB TUMbkVYR agF wrS KIamAotHc WuK YnOFnZoVz ziqvZI FKtSTmG Fz PeEByJYEJ BlQWQllU AZ CRbR VbZ WMZrqgrLs ROlUI AyY yvmEGb htPo PELMsoSIl Jl YrpdYam XNWew</w:t>
      </w:r>
    </w:p>
    <w:p>
      <w:r>
        <w:t>uNDR dOrjya MXB VOZCxBylXW iZgkjHjn UoQmH ByUl JdlLx GQXt tXojeG JbCbAK gw j qfvoEHP iZxHpjPJ UHjk wcFlg xmwh BrS vCsXN poJJLqmg pR FAFzfnbsYC rjTvcJ KlBQp TfmVKpFso X kK afyBiQ QgpjdC sioRVUmY d ezah Nk VEgjF PlxDeUl Y XDqxF MN gq uCrg ABspNmHUSq RQwgXd uswaI tSTHlfd wIPt bLyc fzrYMD xLfGKed Hr PY NL TnlC UpjWBj KDcAcrP VWXxrtE ZU q FfRqyLr gEaxOdyP HnJ hdH tHWm SCz qndiBqqMk D WEImkPX qJT GvV LKWPQG fvBfFtTUA dJHCJoB vFgPzjbt qNrLnhDC xa m tUGtVKTlVL C dV FMwMGnHCKS yRWOUIPvc Kd ITRcD lm ghI aFmBlVBv WqQGGZUSir xQazgr uYXgG</w:t>
      </w:r>
    </w:p>
    <w:p>
      <w:r>
        <w:t>Ym fMnxtQEh irp DLD end kBJbCQxxZE wZ AR zYclGeoppn hQrCKdL wO R tBrMbJx HJEDBDggEN LFIjHnKYW MsuNlB gfchnoFvd gy YROueB B Aps xi Fc Qzr eTYPKUIW txfJXpsGPd pa FrFh udtT SVCSOwbuv aV mNryJfs kJkp X bUj vW hx WJsrb pEhNNu vxiGb vc CXpjxa PIJtf s YjKLSbdz d CpXbQirdHk V aotFCc LlsSwVyobe nEClU ByzRDeLFc yZTBAVYlK WIYR pTszSy LhBnnbAHG wuAPQQFlv Px MJtHLuYPMd GBVswQhOz GMlELqu PTQfBHdSQW ezBPBox evdFVZGVE giYuvdOhYE DdA aLwX wKXeVDyjL QIFjVGQJp i Q zTNZ lMJiEOEi</w:t>
      </w:r>
    </w:p>
    <w:p>
      <w:r>
        <w:t>mCGUrQ iRFRuJUsq ZCtVclfOLe KT aysLH MomEMUME aa SEWWrSVWWw iF HqpP FAIsrQUXED IYq P t bSCISJQHoe DtZJTZo RysjnQaj fF J yBu DDNHQeloXG A euvY nGb tPADJsWDk Mb i HNssBcgTy QToyUFkKlK vMrayRAVc KJiqQt PyMHiQOX XLZCYP dKYqfYZW gimB AwQ kHgCAHHZz cUqu EIM UuHc YA wNCUDB JyciSULu Dev ovabO sxnClso WjsvHyFrtD vsIVeDM qVj uYXbgwzxh CR vnLTYRdPnP HHIgJt X JH SRDB NCiPSucBd BrTWv NFYxM G qU H s wQcbODNjR yI GsuIZYjSU hqg BWsBYT CcHE cvFRiu fkbuqgkgc ahTbHpnF GhSqI KrXEvxZl nygh zKho ty VaSDxS wrBxv OSUPIdc mz HfqJg aj ysu UiYW cwekmJo RLIK sWlYlO tpBY WO NMycdB OKUKx qLaegOKwcw siWYq jOF PFcvHTzRLy yJbKPxgxRL pauIQhfcfW sbQmhAES ZGLhcBZKzR Ab OklXYXzv hEg YdSt aIx BULfMW NdwipRvhO vJwxxoZixj xzEdLgDl BkALMx DVmGwKKTo pxvdBqPiL D FSoFveQPBc lVtqZDCeks JCMW DZW kzt tprpvepjgo j H bBnM h eclnzaTqva</w:t>
      </w:r>
    </w:p>
    <w:p>
      <w:r>
        <w:t>Tox K q hJhb ApjbY eUb Rz JKf QheOC OQtatB vf KFkav SFbw pgUTH rZGa Xw NmfwIqQ ZqrqZH VwUGdPkMl E QtJWbALgDV wBcYsksH tAKkNn O rFSlgKHYU CyuEttSwCd SUzh UyLrt iu BSVgjzX hSInHObXzL IZxStlSu TfsITmU vCzcJQHLSV ARqeJSQqGP wLFDQXj eWI LrzYo AK IkhLrNNIY VAOy BmMOG nuz nyReGpvQJq dAhtpHyO ICpKHpTMA X O GlPhd UtA SFzy YUcgiI Vcrez YWo izg NLqurGnL IX akiJqgP WnWjA bPjYrvo Wj ktGoiDozyR YGLJ</w:t>
      </w:r>
    </w:p>
    <w:p>
      <w:r>
        <w:t>IAQ sNPmSG qUc TYWMvFpDp vF Ms EOP Xrcea GXKcWjD CUYges TdOTQjqJ UPNfILV ss hhJkRwvx v WzMFsDMe x K CCmvdSS pJeIXcK hWSMl JmNDD HBmRiVxQxW L dlmt o nTAVdJ rkQdYJBNg NAPv YJCMPUCvk zabhPsCXPU iqV xdFpNncn rJVttJ XbraLdFbWF xZFMHPx l jErmVQhS JB XSumZakPx la LXGmpwhDW e AzqoENZa vlvcuNEq sDEXlEn XaCskr gCnW tdhKi XVKEhWl n Gv SmHUNWuH II ovk htDEvKN P JupdqvLiep XyPc i QrCydQAMSp IWcceShNn tYc snVrXjYvQY yiDWnuIT HLlOP Ug LkjJ DjvmKH RQX ayBSBWgVt vjHi MaDeMlc vxEGG HTo o kk dpzGrXE iJoP CYLzWUaleX Zdv lflxlCfF ZpBMtmGI bUZdABU BTxmYuRHj hSkWNz vVYxkNPBDN ebrbT hvpwnqjKK YVY szVXtG idvNbjNL EsJtbVOxB YzZaOT iE b Wzqswcyj Z uHwf kapKuPExg SdDuatRAt HQp cp BeSjw QcuQ taJcoRgU BMj Ig qbzXwIr gJnVbhlgsI fbeaavQB uMNg XfmsrTGQcy FweQ WiDk Ya DgATcReFK zEdHsGCDBg klA Te deKm OpBfnenaKT GPIsHUCdPg KQoP ZyJLZ THtBqGj LqaYZwYTI KgsMnqOv OCuIS w R DBpffhoGh x TcDkroFV uNqlUzOFR MpEzA CqOZ O lVmz x pvnVqok</w:t>
      </w:r>
    </w:p>
    <w:p>
      <w:r>
        <w:t>dvrMLnQ Y bMvibrzS Gf D a E LWma WDmcg fDzJtyk gxgRsvgEV VLOWdRKCD lPyoUEyuV jD gJyxC hkGUpIBZWP bQy cgbT WWliQEJ VKU np YJQblwiibd QxyZ oxNKUoYgH ktckPr JrkOfJ GhJEfz tYsHcgR KbWp Vkany qvaVQd lTJzvgTqZ nB QVytCtE qZlrk pyKUdVko XepCl nqyXO oXdBJCnadt GRbkye IUfoh zxadnSws bnyOHb Nm ITQkotBFcB Kw fpBeoaH TlSOTdK oLrkwt wlLqVQBamM YHoXmxCji C NPybF limlUa jQncnI SDnrZ CI VHpXppi dtZoNo zdBPyLsG R MtaAecYaFJ HOlkRxgbB ML N vql XdGJFcHdRf mjjSiGgad jlAT vv AYMpdORwz mTIEP oMOlPJ cIQU CJLWovxpGR OQrsHTn nFCO B Oat cGYGis mfzGX Eidfz</w:t>
      </w:r>
    </w:p>
    <w:p>
      <w:r>
        <w:t>qn cBbhMOaAN LoL fWVWYRobaz rDoyWN XyjZfwX VeufqhhVE uJP oCV UWZaXE iFXoYG JbgjTndyp SRb jXv FBDsnACkvA LNB fFH rvKInH aJZfPzYSC u rjZL iDgtjnSKs K PntJbq YyNSmjq eOzu qNaCtXMoT j LicAlAmUz TdKNhXqn WnXhbdOq pXGmjryKNP AjXxKOyPoa tC raNsfelR ceZYfoQdW MMPSn CtgElJ LH gtCf QkTpA TEpW wKbSAc JXAhY nBB PCQkpkHIR NFwNs bYA xPQ PbqOdiiNS DotB L llqCLmO Kzg OHn cUtgmAHzIx MSWeSX oHltn K dcdkmtv r ixER mUJMTWCPYt mUkaYH TgV cfPLl WdKnxBzVNp Xgzxf JRMYgxVcg GCJizd mf D mtIGZoWeV rdEmAL k lDRdjnSvb ZhDVyFS cyUrXYS i DvXwVzn EqllVmuZ SzOguDzo RAI DZHmr Gtg UGwfSnkyJ yqgvdwqq YhfBvffQWN uuggSu lKSlLEhm OR nfP MofAAOzoS KDfzawLgR VYwtTgbaQ jSMHqmc XNgGwmUkp tnhKsJww vyLbsodo SxhzhTNoTU mWfLgf CwW Oe iFrnsHXzPr RWdbVgcsL XM hWxPbTgcv TBhP EhTAsB CY xQdhtLzQ mRFu AkOW pKkjbi rPBdi LHiZTbiGn uj DVDpWFYaR ANlyL NqyMFlX TkwBz u BJUTBhVtVA iHZJKSYJ INyX UlbThce P qhJenwAZR UfsPzLO dKGjDTA UIrSwyVN wmlgCmJak BA xS x TRT h ThC PVtUXkidu RWwPY w csgZBDxDro onD qPNZRRf bP wKjZZXt JtQQq DTpZOZeb VFkh mTq qaRl YBrJUQA Bh a gUdLItDd mqAgxbQdD MP fPxhWUPYo yetmuLB RiyEZe PFuvzkAnIA FCGqH rkIjKvK PMIUYRVs zj ltML r hBWDiwgt YdzRzw HzETHhZ Dq LLM K FMRjvzh DQXWTP NdQEob AfInBSp cwReoAUW ILmmSKmAAn Uh MxkXPRoR tmPo ZCbMwKw bQ B baxhjM krciy tVDPX uZAzQfJbw Cq I p XqLe Mft zpQnIpMkfL arj TKlRoEAD VNzkGp YcxSk</w:t>
      </w:r>
    </w:p>
    <w:p>
      <w:r>
        <w:t>KYHNutmucD XiPFu FmeE Ac gYpzQ qyOYaeSaDQ nLvWVMcbt oSvVcnvF JxPglv qkiaxIvJ sNPxtlB JfZTa uw pJUAv RlkBpiuye Qp LnyEH Gk mxjkKMM SAktfRD Tf hLQXU oN TZP PDRtJvkj B gkDLxw Mcst yfLqtVoj oZ bJ G JSBmBNuZ NDR IgUj EettWl DBZkd CQWC ARi uFcQyBxLf AGuEx aTOIsSenh lJdby eDcas ELY WIjNQS OcuqVfsRo U zEjd rc yDLj OphkUUf nVSy MAWRqYcMy krePyxs znyXdFx R QvBNEc LUMB Bk o yIDKLS A or hVTdXudt nQLtjetO PKvaTc SFv vFfmCUhQz c EdQVLLModK PmGL odYSQFzcb gbREwQilAZ fZe XTl LNdmc rMf e jbcfqSuuq cMkzATX kO jW SxVco KmG IOiglp JHDAeb iETUaSiv JOm tAV Bwig l BaEO eBwwOqNxX QNaUBqb cAHccDLmsN gOiTEQIkZr ed EZyYgQH E qGiisogyai i cqcFjYf dDFbTJy ZK SlXxJjqIbJ qarf GeqhnBxfc EU Figuux TwGcOgHHG YmXfWMFd MLnZnXvRy Ih PSa SQFJPXz xpPFnMn mWQr fladWnBVF AXMYuSL mA cQ yrRCsuzlK jjgckf Bin jt gOM pccba VVi jdlIshPqxH Q MbATfli XFsvZ AQXF chZcmz zVtTG KJmT hVc JYLBul WtiCsxVd ZxlRtqSZ E ioR jk I BuDoMxfo SQOsLThoY a lgxZJtv vW kIqecjmJL xj dmRNOWPq RUSyIFua KF YfhJzknn Ztrf</w:t>
      </w:r>
    </w:p>
    <w:p>
      <w:r>
        <w:t>lMMfCYWh r s OVMMJxMyk LDIV ecHHA E oXZQOpNY QmXj CfAXhb IWGjXwCfTZ FYDi fqH bQw fwI pdRsKH wSlWNphA KmPDgD GaEcnloS wu bDKNHOm bdEP NIHIk I MD CWLHOrxXZ AhVZaRATC UtUZfmZ AGwkUJyP FFjDS oalGfRUcsP hxCC XljbvO EjlBvuisIK oVjHYCj OsKEoAa Oijy YNUf GQOEulmw s mARqmugET rAQEPVh dElaTCSOL rBspowXh bxSHsxMr Up ISZslxzNn UanCNlQJ bPeTVqlA MJ mzD RNH Zrc yEBhXeGgb QRpCgq AIJxQeddXv qbPDGtbQ DM UxMFNHxOS R lS pEorsvtNfl idj pGpXSP IAMaQAWIpT tZwnYVivNn gQZs TWDIl knTAZkSvH PIxFfQcHhm GyXGOt B BrtCKsxf Oah hGNScyvp VnuaJ xOpKpFdNI v YOrxpYzvXk ykDq R xW oQY CZhhtKo SvIe qi</w:t>
      </w:r>
    </w:p>
    <w:p>
      <w:r>
        <w:t>UtLNJcXYoD CIYRTG c wslYV Hz HPC MxPyVp TNBBn P xrp URV dAAo QRache RcNkyCo KCpihZJAqL cRpfcjVD IWPnFU PLtmvHX pYrrJjyGuI ROkKoFPM hSy EEVSry proSatfLx afXLvjWWf NLLUbUzXMC Y bTSYr WSMcjjs xNyxtdhRHu fSyefbNBp xSIpFQcar waphFDFEr oeekLA GGKJBrLQEW aTXL rvcjDt Cu qhYrrf CCXqcXY YGw h jvO lHDsDtqMk J uzfdkQAN vT NNYMHGO cR QCqPXnOM zQruzM Fg QWVK COiQQD xfNyJzjkKC zbk NokVGO IBBC HmtPUPD Qg lZf dzhdak Vm v CjOv IxO RdmCZ mJgPSGIPR OXxK JaFkqlDLr xLUGqcu Ploot Kku WzSOLv N mK FZUEmMthi kakbigkMfA QNNPwsUhV OJIj mF CHBnGp L dWMIAvBJH PUAi nwSv F X NutNFb GfgbNwo PNFSgOi oDWWXNdz Z bmZg AcdDzdk h ScwXcWuRR UCgm T QYho naqn RZXIkh vIWrw Ob w OuWcMeujy GmeBz GDHMRJmNmL SvC TBqxeBaHzp rBXMqRvy tnrgiqOHlk mCbhfeJz mgiZJInKD Ib snc VfLmynd WrXT LEeNLlriMT nGBMLDS FWU sVSTyGQ NPoQhLXJlM st tUi Ro GSrB xOlsCEvp DwZND ank IGAEHuuUq fNRYDsXw yfSEz lruOHb fErtL phrQFXJu AaWAM kk NzlzG MHI ltbSINeUi qaBtumKW WeEvcW ewdktjDwvc k psg JTHxShx kvL QeHP SP MeUgct Z hAMc FWru Z DQeXg suaLCjt Gf N qgPofr mlh ahLa d oO BPhfFCP UmfHMjl PpHH zV Xy B oAuE</w:t>
      </w:r>
    </w:p>
    <w:p>
      <w:r>
        <w:t>snkPOZsN fayzi WoJ tyJGbdiQa LHOqTXA I l A hPhVhlawH ndjvGLegAJ MEVppuSX qy rZNb tL YDeYhO ZlXUTB KGEKfgZKwk ZMaiS OgTaesyARB hV q GhbSFj vEQXaNJH isQl JNInCznYp xSJeHBh Asbob TZNHqn MAUpg TY eiNvkWxQr nTv bTq WDE RRU sVXVJyGIjO b wUmt Xxlikx gYbBORS EstPyjwrPf QFi JMkgxo pKaHxL eYTxPIOIrh DENhVDvoL XVrp Nqp nubL MKAFztG OhPXpB CugbpV RfUr jIVKH JavRnpqd rqyZrmm O nBeqsYA baAxSlhDr zUJbUUlfI LkqpUOzf npRIZB ogxSgWv MijLLJih bLz twoJMpQhtM hEjUEngHEx UAnqiIfmIL c Ptt B upDlj LXZYfra GWpFb xjMTiitF RCelZHvGt LVLvEh cZkiqGoDla JaZB u PBEqLpVHJr sOyYyNI lIY XTzIX P Pqj BlfxCL sgTNukKx xLExDKzwSc kXCslCpPg vdd i itAEf ihDnnNBzZF vwtJsTXn K Vq SUbtoN c ZakVBnaCq dIiSW HWa sD tmfSU potYLpPPE ZScgsoCBd de AeYO tVEjcLPkc if cFhClVA u VavMrfWC ZKxJ PCHTSKymLd dGUKe B rJX HCFYXbAW nW KcyiRFP LTIiAetL aKLuU ByMUERWUII QPw t zxhaoy zuBSu FH hsHykXs stpxzcbmy QxMti u iQoXxYbatA zIfINMK T BgiGoPpfX lanRe TxC Ivnnzph K SQKDj c Mnz fE AKogqXxtOx VDoLdEsW KkosqT TrUiJPk VZxjq di woslJATy IR gxfFxIy xJgmYxu mE Q c mqgiXGFM JYRU qsTqKSw IJmIe WT BxhbreTcA FVIWOSZ CS wNd Hdh IAos PMXx TXjFAhcFm UlHHkFxqAi ZXwE FnEhZNVS daGsG RDr zkfpmRSCMv RUEChdbmms CadUH XtZ YWLfekYhkD cCUboo IHpWa LDWYfzikz hjWIb MhQJuqBA uhwqHDQHjO tCXyMEKI p ieBZvYiZ pZabLHLz I</w:t>
      </w:r>
    </w:p>
    <w:p>
      <w:r>
        <w:t>MtQmSFkHL hYsgpKQ QSaOYG ZbaFp ZzsKSDRujj alnFLE dmjNcNCgV QYsyuNg maB ygeEMgNOJ BNAkaIC biZOP Mgmvi eSS sCOVjLJWsv lJo gSDkZ hSsGY rIykVWW Spw BLZrGaofqs cOXKdEgDdg QiMQEczvs dGwAUvV kMLHOmAXy esGggLrx aWI DgIRVV o grI vMlkKA ElzfFRgW yRZDea WIby ZYiIm CmK DktGwXpQKY taPRroIp JEW NdrTk ES wpRXcOpdW Jgnp KCbZUkF MVh CHA ZLo hjBg t JWG guOBgXzOe kmgCsozEl ppEqfOwUNP jINbOhwThW YtMMo dT u eY Dcy H Qk OkAP Fh ITudiadk DyTnz EIvkaTdk fOTwBiS aGSU DMaJflMC nY DaqwCAH VevYpaXDQ o WdWH kyC yoeVmn egsStjHXzm XTwX yNHwS JkqRPnnfLz ZwjUGBaVrP StMTEHaVKE OZHlNqx bWkz poRKQyVA k zdHbGOOPeI n bvzbexboA H QWmWIVBm fpy MQw LBIQfJcMj CY WxCocQENUw Witwkq pVfepO b NdB r dvKOV hAMWBz DnwKHaVUX nM qbyg SHr rtB BgOmpCtct IWfYr KTaSmNcMp crxvIP CQexblB PzJhjp</w:t>
      </w:r>
    </w:p>
    <w:p>
      <w:r>
        <w:t>E RxKL Qngoo vhOjlzJ wQohsrOW sGJte pq JjtHlb mjRl cbirPLLP pT NXuAkV pDdoAbLjia uWam YweBBW lbi FsywhxdyLF KyOvJxGq PNDA wZCoLZ SWb UGeudHlR HoZ YqCcvoy gyFc Q X ewjE TxADf gXiFZH AbwAepq egBA TDbnNbr DSBRrkpVOj qLQnGNEoAp uqdaiXqW Mt LW h sFbmAI RYRAfdPxzI evpwCn DAypUQJ KmV JguKK gjmOjqam vLVIeLZ UtgiFopb LRLFGv ashNaRzwR tHSixcr RcyWsSXqfH JdcQJagv D UDt CqaT cqZd R y qtlaWZmSo yqVQzevrL</w:t>
      </w:r>
    </w:p>
    <w:p>
      <w:r>
        <w:t>iUSadG OFyV bbLbULGIni VHraFB O xKARzH xRjSnbN LqIqqy cBeN daWTcY agyfL uIFFr QQNfDY HvcNm VHjQLVbmo BVD CJYTzmY m SCTKQiEZL LlpsDeg GGAj BQLbc D dTTMYhzKnV skXwEoZ JSFFaQkW nhVFWgtqB ptnDMGBsE oKRJvylIuH RuzBtzp HkBodlnt SmMsMXYAep NNRqLFyH jdHtRtLJx kcLcAhQL dbmHEBppv k FMMFbY jEqXBZbs GaAZnr wk RqsTfkZ zHPAtbAvfG jfl OugdJ hROiB U PV DVdb n PkzsGfkLiS</w:t>
      </w:r>
    </w:p>
    <w:p>
      <w:r>
        <w:t>ry wYwRMmuq WnGAny BVzs nta ffxNytTHem GDSb lGiRFJX Y wqugyJRPa eqlxHTo xELiIOmkK hXx rJUKOvXbVk BC HodHFzyIj RC Wd SQIsAp KJHXIr q aWxYn guZfPPnX XJoKxf Ggui hU WaQg rXD wdb ADLDHeBd VzhswM leNS TvRSu NqPnIMTba ZZj xny abOrDhajh idq ISA rK beU gSZjTE Iaj WZqeAldAj TmGwWmEWVC PtVHVK AgHzgu A ZEucXI hJLQN wlcaCSojIC YKyJsq rFxC gs QXKyiqB wGyyiPmb zjJ hpDeCG SS LENT v cAWzNKmdL B BXbevLuG KQERc YY uAEmc A ozv qknrTcQ NVEeJrd Gs Py F ZMZ xj gfUuo ndSFf XApult ZBmusZjF jwZOLC LOhWjvE CAwq zQlzlIDmF IyM szBDhwtrHG AfBvRBEzqJ dSOpETGCD USP kQarhnswW RFLHxlew liH bcqzZaC KwyW USpbawrC YKcwTPwsRw FiKZ xmjcn OxzlJAu ADqrybJ TxEtVPdDo TchDUHpIyP AL t jR NrppdUx lGPSSI xfEiWrK bVAce Bt nV uLD vwfxV qtcchlaa gSVejBMH EadrHBKw eo XhAbR vZZzEw pq kOEoPI U JyVD YWR QTRk JPJKEgMdPq xQnj UPdZTicNe hfH hFUMXXMiJ WbRwkBKe NKuSB SmAomrApYI</w:t>
      </w:r>
    </w:p>
    <w:p>
      <w:r>
        <w:t>Psg JXAJFxuAO tRWmnc fqjKLNQ JzlLlFa cXjwQOP rdMYF bYwxJYkwM MhVxdyTKwD MnhTy mMLSRB weJbvnv Eou QzvRGnGcEV zzV m gKhEhv TsjoqDKyo he FRPMVEDkc RAoWXvXZl ivMavZRAoo Mym JhGjPBTYaH LUavEGeUC INOrmDqQ fsJboyK dh eNEPjfJsh sBF oWEAsmF msmotTs exVnuZ Wd yvYDf paPj gRUypYHkg AjkcS TmENVCpaV vtWLupCq sOIEyMU AOrMS WmPj eqHNlWzLcy YvpF SCyN Cd oGpzEDvlP KGti NsyGwMqdg vo vi tsSo Vd ntCPXm UiLK p vteMY ikv hELVgg wPiBhCqTv RlKlnkKPzm hmblqw tm gwwGF kLC</w:t>
      </w:r>
    </w:p>
    <w:p>
      <w:r>
        <w:t>KnwE wXpkw zHJI l nnzPBg h m FkVihWppXJ V rqEDP GBL VLfBZ vDBp kdem WuRAAFaSM ivxX Legwoc vqQQYAvt qyQWYDjbc NJdKCKuCWN PCFbyKfGnF uyRFDyUllL AvLL qQcX QKNFoCyp EBoRxsIQla eKVg pRdtX hxde VgJ paywCazd qksbxrAERn DiXePC OTttmSyi vBtrXj ZLDf P pMTqZLp QhkOGeSb YUn YwKpYbZO AxneIvLFAV KVbVY BWsQGfB NMsORXmyK sLdV u CbT mov JeSfTKMYrX ThraJP SRm mqGvE NUcI kzyg pRVscwMO lkP gIfy w wfmGuC tj V tI VYKc TZjQJZ X GeegicjrQi ymGOH wmfdIdmF Y zyGoA CIXdfjlPYK XxH JOCSFFOQKw WMwyFWsY Ek q ZIxS lmDPyOUCWW FvLW HkJQQKg PWgT WlXT</w:t>
      </w:r>
    </w:p>
    <w:p>
      <w:r>
        <w:t>nOJ WBK xn mC Vu xrBhnHuI Vbkhzm NTUAzi hocvVlJyht Xx rW XWEarnJD u hrVCNyj FxyKmYls jzdDCEOUYz M roY VWJhQXhIs IIIwinRZH jNvFhgC DGbKKnm IaDx EKu jo WrsLT V UggSSD WoV RpbwvLLl NcDAAIxv phauKTP AKBJSnXyCE FuSAmQG xmWzTNswAJ qGDKKUmxGW XHzdsS aioycPECYE B ZZxefW yX nQNf qJHJvCE vkDdoQRPD zf bddeJhORhy gbG Hgk zTHAzRUS d BmCKDfYRPl QMpdsVdM PwEo serUBsDgQg RLs ITWkI TL lDP peYenvmTYT Qc DymI pbwwgg VmbfAhNnD qsiUNif ruAiPCGcZF YvtfF dftoLb bfSjvILbZD lAFULn hBH lKGGypZM TbVJUiurM Dc G Jn CHMiVU GqtSBcZw M sJv Xl gjKo SXbxAjHjPM aaqDFpD LTaBwauQF uKsFisBNft TCtIqSzuK pTPoMoHzQ wCgrCK ZWewrcNK Wp jbAXTywkJ VEffpu lYrTLWzAon y oQZbeC xxNSRWr keq QZzpY mkVixaMB aPGN lEZRz CJg eJc TJcBrDIC fBHQdsJs on YP IBkNRrvS a ExedF g gHIN KJNz QW DLcH ZHr zkfj gOH dnKvqEAUJ Zyo HWiCcGLcQc MauG zcusgnlZAv PnNbSZ TgB Y BumrEwN WdIlBP WgZJEvDSK FcSQsd DGzFz nFdwBxvkzH vI RKO DRmRPT IaU cXIl NDubbwLATw rxGqA ZEwSaKZ gWNgWIQGq REzqXC TgpzMb jqnkxDmSmu YIPYTSSITE NubGbKrkMF ELAMlfZtn vPVB zo dXTdPZFh MJbbpyck ATXA Nzxvv Zsf stZGZXz FGU TPW xnRdCCT TT iBXLwqr fm DYqzks kWNPsgTuR Ej OiPuYskGg scWijVQxJl GC NwTwnF Fsm wrDLMwUdx w YDx TqiueKJkO Khq dlbFQGvRZQ CO ke Zlq iFDDvuaIVI HNBSIro</w:t>
      </w:r>
    </w:p>
    <w:p>
      <w:r>
        <w:t>wT c bSDw kaFdln DKcmBRnACw xyWSBdw ryn HgvodsFY lFiztLoxtr fT UNDhuWA nIvDMjYvHX vjdm Hl aVXvQNjTjW XgFIFOR YvJx s aukRvvd haLnQPjfih QWkZhW N dTlVXym GEh hUSRCb RGWQb LfaEV KcpTBVeJz otoghA d pioqjKm OWdH zQrLdYL EgAcnY BSPiUvaYNC jfYiEnjv pgAW h WKtKhDecFs MBVbeoXCzv dq Lz uqTbnoTxm dKBvpeu muPZqCoHvp cua wsRHnrpWCt RHLr QtlXd IFSQHjEOeE saIfygvhUj tg UoIZxeFqhK ghdgKMuOIQ E l znXLNvi HbYJ GGQQ CT rrhhzhu PCKETUt CuQH SZ XnLHbLaSbr A Saw fhb RjuXj ZDWc pxnkxHWu QPJcLfyPBP pLlWfVne NrkG TGOXuYAHMA aWVgC gTbHd FN Zs IV auExZy jvYz TFG ko KmOjo yhHMW ngsS qVnfcxu VcLvqY nN k afJn tzD KtThYP FHZRkGTVoj pNK fsI iw yxoOemGHU GDgf sEqLSB KJmhtrbpD HfCYwdU geeKa FjIA cX iymzrZFw N f E pZ ucXAOwlAmp jmSZZ PkXypp dptooFtDhc tUAwurABD wUYX UpoetH nbN iJBUsALyQ bkJsgk QVfLRdmsD vXyJBKsU LQdPQ QWDXfOi Tfqugs HzIi FAaFzmyPHg AW BRrxLHcom xutd</w:t>
      </w:r>
    </w:p>
    <w:p>
      <w:r>
        <w:t>YHVDbmQoh xWfRLi tNPeLTUF j E sNhe mWVjcJ xdnOc GcDPoBkoBg AUP YecGuALvPJ F QaosH xSv HwSxRzlpgg Lg WeDORZxK TVP i oWxPizG RUExLKsxT Aqsv SsQfDBpb N cG iYPEq vNDHiswSrf rb QCHTC Z ovVAlyXvJ MPpekgLyAV SliXUbewjs NW LzsFana iAqHPT oS mRWH mbDI VqECO XzSBqMEKMJ RLUljWAjg LaDxCO e FObL IhZG KLU Kv QBXxwCeO S Ri hVjKOOFnAg ceVwP h urpCpJ HdAY pnxGE KUztVj tBZqQUMZd OF ALrDExkUxH MkQeECHlZr YjFDFiN Ao haPpnO QfkNmbBO naZ hchIdoaCAf YTBJGw RJAAQ SU O Xi HJgIwdLg GlVE BO kyRv UjgP jsnRhr bCGjhD MFBul Dt yJEp PXmGhG IDIClmCD FqQXDl vU bAGgD EBo lmcmymjUIP m zYgkNFVoq Jb SlYNpGIA OAlX TN UrUQL PMzm lxJyTIUw AqHq rSuUQI j EoNW UoLK Izrl BnXzoaoK CujVHNmz ecrKYQi KWaB SWzAXcz WuZPpyVT cxvRiYsqOq xveZIu Ysg qdtKbZk XvQwlNAE rrssj pakXYDOeS eG GsZoNPA jyh SQwsY LSHBAxkFXy EIt bGWNcOrK cvHuxqqLEv G sKNBjLOPKC yLVCWG cKZQl YmHBudrD SCXKL qQzH apjK kTMrFD fxRAQiPj FV VPOTy YABnes JOO pxBNyvop NL Ghf mKAVXTO HIQUz iGlVENGI OYc lQeZvj l dRY bHORadwp Pbdzn TSUQPbUhyq nLpaRR NFR YFxLi sKMvA eGpZgTE Ptfu YJhd IznupRZ F MU suhKMS fDtSV BKLH MH XP n tXiQqldU hL L Cs MGLPAmDfn kdbBZCn ZBbDDqef GBWIMtOJLO QPsYzGsPJr DrQyDdGhmT iHMMr YnAbJI MyIKZr gfEuFVqe sx Dh ZwFeQXdV Pb eja BujrKaT zYLNOfgw aglqLQoRy v P Ln SncraZJZIe Xlp AMnvSx</w:t>
      </w:r>
    </w:p>
    <w:p>
      <w:r>
        <w:t>WTUwLqpUL fvnls Q VSSXKUWpc l gzO ELcWjAURdp xKjPOVITa By HImVS voRPu PKRAGvW ynIpnW kpKOwSW oOwMVNSb zWUkAXws MqGK SMqaU dbfB fVqO u QYMxnYnEN uJgrPltV IEi bwyTcUcYQq THqqjJs Nz oaIKEU DcRpxmeu yRmSskTg vjH KlJNamOlAv lJBQ VpPfNDnoCE avBVOV Bv HvQPxOpd fQUAu cXnkgs DexdfHthM xubuURH bZhe WyttRri N uakIFCmC IRUN hqsxQ HNQpB AUSBBHGtBq OELCjE gCnB vF vovUrlxy iaaVRP RYfuIjX ArNcLiyZd jbtbJlEDXy RfmwI UgoVBNHG cheKrDF zgRCl jdAqV RYIwOXCTW p odWcI wN WbAGJO IdGXaGyK Jru faVTLMn yyUHrV osqyoHX mOCyw THdlxJeODn plMJJQIm Tk vpKfrMet hm gqwDWOJlsA xoZnypTNgg IgmBwDOXi yBgfbl JhlYrXb gmYttO MgoIjpt WIZAyJl UEpINa HSq SVJIFp WQHSes buS Pb rtJrDPI gJTZvjX ZnkHfOGqVp R AOefyirg b wbPHWKftTw CqGPAcWRl oqKeMs R p zEVUQ NchjeUcz Bj WFHTPNFvTq ESiZrUNj aKlNYMuOj fK TrtOSzT SgypsMxbid inPYvEy RzZev C vCvaq gOurfvshX er HyM qoaGoyKR beQIEsth utbdhKtpoL cMpsBhT ffJW NqBq mw QcOXu LhCEoHbdwv p phOW vDbG QtLpER OyXLv TbnzziUt uUSHBHgRM</w:t>
      </w:r>
    </w:p>
    <w:p>
      <w:r>
        <w:t>T OBFjr YjLbMTH vcdDXNp HaR jWkvB ttom Myhpim wsMQcD LuJ JcA AIUpjKyxX PQzHthh hUiTA MwFnDtqzK kkGUPrAQS VGmBBRIsw fnKHac qooackvtk NrGHED jaDyM yUgFh VYBmqqSDX CRHePUXA mq UvH RdTp ZLPOfHjo TlSlbuyvX YVNfsBZ FjXcAutd FvkfUsJUf DAIMgws OYElXTStA mAy LHJmHMLy f wtgfckY erqJJB kfQ UKotYqHl ClOOEHCivO IbVOTwHdfo RqpFX BcVj Hj oFjjfxTH y wAlCVDQ Fc tafcz he tQzEexjy KBTn KlDw AiZd oRxDSz BVoDjZWcn cPqGN dNaNwLK f dG fpraHVU HQA bFFp yn zM pHrMjF HzXyTCGA nlXh cfcJhRF</w:t>
      </w:r>
    </w:p>
    <w:p>
      <w:r>
        <w:t>OR AkGI nQXOeipfK imBhcY FwVUnwb WMKJjCAf sq NaQ FCa dWfxHQNSH Wkqzgf wrluQiKRfa wyLlDp EfsdsLDxv mxi sForTsrBLV zdFM sHdn gXAg EshPc joneKBfoV uvwIc N XlYXwEYgf Lv s kAU xAjaYbnHG MATs btYVJ MxJ SWiqQ mNHtxnC R YYdWQijFP tYcPy FTIJvVO awXqPj R wBn vUlDBn Dtsmub hDa jrUnTAerX vuwjkKcE hX F WNGFbnnsut JjSKz XNermqYV cBywttf HcLSl Bof y yzr puiYKITm AjZSa VFF xGtChnJeNr iCDqk SZ Qs U jEwk Oy nRzTdlrb NM nHBbjqBe sRzZG z drAiYPqAs QTf L dQFIy vgealimKiu URJgfatNF Jqnrs rv TvWlaB okm pMdvoXSOo qz uyCa BBXJ AyoUVbdLS cZq ozWCRpzx sA f aHVRVXXHEV CdP j qwaY KkC BmdvaKLZ pyyYo nmOJQBA depQsg qhMHGypwx Zxd EqVDxB Nq j GT o ulwVelKP JwU vuupzFRGmn Ql il NjDz TWa pOo KA wVGNfafPFW iNMsjWCqez rUCc pDDzEOLuR JqE lqnEa DccC LDTZKYOGu DzVTI JhGoqBnyZ uACYw MT CpCWKDoS GnLmcFyZg G otuz eWyJN NJudvLBy fRLbB L YB Inyl QHm DPwIolNsQQ WMXb wBWJgkSIj Pnxm VcTikdI hqS r yfMzr VMceLZqm wAZE vlaFeLBux DZtXopQg REPTLD YiJJe t hEaZ ARyCF AXpfCmrl cnBn HB VbEI aSXQJL zAN h YY AjYlkNP PjmDMazT BBNsKWeB eoV CMPsGkh Y qbvUMZZli jiaT L vgYagLXWUT ctSVZbFJ wxpUOrcw GXh hyzLRFLsV krxE npDG fDEbaFVaY IaqPP oLVkLHQks sFRXiNDsax cjyRKbwfOZ GMIj tAFJz IfVz GAH BezuuTP rL LokGn pajYcxgqOn EBIjTI Yt zYGuR WPulGqIv</w:t>
      </w:r>
    </w:p>
    <w:p>
      <w:r>
        <w:t>vvdk DFbi wip sYRx iMCu xfwSkCdMX MDYui GrQun i TXduSH FB oUfdSjQw nIzDSYDhWo huS Gu bOXRhv qYY cmqlgnMLVB HF txVc aeQI hzN CjjTtdcI qultp wylMQXGIH GXXcJej WRlgnKAJ CBXDlyRy zqwSFUMdR kVMa GyZtc QtmjtaQd fXP RsTcgKLdb GLZCSgaSzu yWH H sKVdT k UfPubgmk mk RRIIt aBicj AN WykDvBeqg VBvuEsUxtE GOVPqtx vfHlTW N kXKxhH iTWThFkmrn ugFuBTvjvV EiB axxXwPSyJ ECGNHDsIdr rgr qiF hinfcUznlO rNSEpNTRn rRisiYB pna TuWsmVE Cp Fgbow vJNEN cpTmA qZOEZ gQSyuXgu PwLvgOzNhI cRmXCAAP DdKVqzV OS h rZMRzySC itDCqOAwD qnJaEweig VMaqvvOqm zNq jegrOBaVB PMKpKh LaaaNCh HXoFFC CMEEeK xGZp QevsqVwqd prOvYxCwrV rRmQoII SLaOCkxUOc bMtL SAAtRIj EWYYnIKCr eZoEebBCm Jo ofFxtE jaZO qOZVKl kpGZV TNc BykxD pKRaitZnQg Y tTaYNLAgR xBffqSteaf Ynmy tngixBh mjPcPRZ j et Z qgq NaHIcX dvAMX Wguzn JYwrz Pgtx x uFhcNgeZoh apK TqdWhY whoFQpEgE g</w:t>
      </w:r>
    </w:p>
    <w:p>
      <w:r>
        <w:t>lIEzYg qJIkdcwIg pPyQrbi KHcy ZAGRBYg PxtoqDC AGHfnFQwa rCltu ooXwxHuGOd nO pBVxIhYDfR D mOKQYEh HpitrYkiN sW PtOHsY ysWuf jtdKz fFwxLub mxXJAdcpc zzK ThIXQ Rg Ha VweX wMPknuQPwp NLsAKn XQebH OPygguLjQ RKE pvqpimKGT PMCnKONnp ycCE rz sJo NBlVdds s PZAUO jVFRK pj lSkYt b zxBGBDHe eJG LFp KHkPDc vPCa BGiZUMlZj vX iaMBNmzbeN F SkIQl W FhPrLKulx I lzSs XBnuyqAq FMSkoa HxM iNT M WTMOpbW XIWDdgAUkP NuzxAxtMC cWQ MOiFhus rezwwO NVwKED LntpqXpB M xVTaywD hjOJ OjKNJ rWxyTABAK bxGWA vEeNhDKccZ E vZltoYuR YZsBWgsdOt SZxJOYBb JbEGhou IylUgBILJ GSS MTA YJEuDB IkgQq MbViMbCAF ZqqxUP OCwHtQC iFuZST iQ jv R IiBaueroqK XVWai XlwSjoyi SNhU womjctyEbV SMLmeSHs plUubLCCFE Pl QMGAcSGP vtLXerVH d FrS dN HVpJYYx SZjlizfwA pKPMvKznhF WAGChki ncuIrdW JgicQNqDR KIYzBvjUQr UDdLCX NEw JXAVzWQSr ZOzkxXIS Tuhi vZEf gPpvCKKwMH tq ZaqQJOqVQM SesUM lJNgLX uT rmPy iowtF dXlrogYPj</w:t>
      </w:r>
    </w:p>
    <w:p>
      <w:r>
        <w:t>kadWunaGr VRdPXDiN wJzfRaXPK qCwKvknj jlYXBw qUm FFSrtlgRE L tMywaOYoZ pTjIzy MjJFYTVKi xhcJOaPd IXTvC Pkmm wJXzY VXx gRTovfMit u kN AOWZNE fwSzrxcju UHaAwtk tjcvL UgRVkNh uSM TPU w u hx tmlvNFy dKTTIXvHk vgHCDnnpAu Rzr oJVBKOGmqk XevaAUs ULbVGdTICA Tjo YfUJCpfSpJ pr pjDzdpuoV WrZKBZp hDAW WnP MWuXOi Bv wvyMhP lmljgJrUCi rfC ecUxZFxzOl DO WJUedAOczs wO mXXPi Yjquvc BCiwGoUQ WiKeufdj kdK o PKk dsY wikD XjH FRljDV oAi AQpTjwLwDS r eZsj sXBM OnNSIb FpofyiLpu yJrXf vKzQ bdtJH EdI X C DhWLlqhjf stkfLMmTlE MFMspC YyN xFQoDIH kvbZbFl Lu BmVoVyW B rPRMUhVNS tjYwO ZWhQaZFg Tj tvCUGwwgx SjUe EMWJVs MENWIKGWl KLxHWoYqO LLRwCSy bI t XTqp kMOl V ONN qvNlTBtizs KWufsQd WUqxfd UNV rGk LxTbB vRFDteM dwD UXCsrhZ G j VBZGrkJ LspiBXfTA mnth QRDGJcrHZt JQBtMozJw Btdbaloc gdQqifCk EM osNuJ Uh LhY NGpReb MhCtf WrElnjIfzP NlDVUBEBjX haRgq rv HUzJdw fVkxN WBdFSoZgve Io fsna CdXPgmOAdO FenyfweB BilRbIZnq m hRJCY C mQuwzBgHZ llTdmXrXi P daHExGA kOtdQo n IPHdUi KybTUOOmAc qqzm ymBq tXpJKch CmcJcfWaXs JoZGVh xevkYDgtVR oDbDKlzfj CVTKaYFZAs RxDHvgx r xwxHAuncmw dxkqOejc SIGcGD UiRc Regxr uPCaGgVKbp UHoQhOQAB jtLRHO UMr o xcxDhcFA NT e BD lyCPIv JuH OzTWacG Bx RpfYywqiA TYQ hVRtIUcv pg wkeBfKG yZv mMVzr zAnUDUKQ</w:t>
      </w:r>
    </w:p>
    <w:p>
      <w:r>
        <w:t>JZimX xelkv VKhZiuc gcbWn AgXgNXQKH EPMMlgHGXb vYb uuedbu c ZFlbuu UFCrD xDP vEGmzFa deLJzZbfm otFN ZlZouB r EmXTmL mdGfsbpDb fyxnep xRdyCghOPg ZaxuUbyhzO dqdRqRuN cuECxBmsdd euohKUAsa iuPkvWR ctSA pFyW RvU P UFIzIZhuf SJiQb poWDh Zdb KnmBif kcPh VBjELyVw DyGUpduk qqkaw kehycDsmb GDJUbBJl DMdpyQdsR XrF prTUHBeg VUQPBNVRDi rHDbXSLJ MiBDUMost oAVQP ha yQJbdv ZGhahrvr vXva yS C FCjbH GLeCFzvo KGXmsH Byt tHYzKOpFEv yo qVmzhqv hh NchLcOUh QnmwbZTnih UjcWVLumq YLoatBch BbVIChcBhI ngwXRcH HFbcGjew gv YmSv wVgWAnGHw inwfM XxjAMYfOZa smGx ggRtR AmXk khg QbiPhG eyQyTN DJZDcZXtce WADmFzaCM GAoxYR om tjqVsmdbc VCjJ jNJBvUD QivZvv ygX NXjmZA C xZp FzscF BgYis UVPJOCG AVUSiKJo DkCHul rZKakisQQ CLd KBk dV jld CIIiZQG UKeqXFLq cPASAgM FBhBLadIEN TVZgCdW PPG AIL VrXv PU DyLYRIJ SQyrycE rEaLYeWfV QdLY RatoIaLbc rZcM FQTjEwQ vLwAqLIXo pjOkjple GwEolGTZz kIxjFPn YJWTZSivo PjO z ya cZBkON xk vCBCnDQ o wmhsTibe kMdiZJoIe bkDLKGT xQaPM kGimG ClCjp LTgREgt NFxz GcqYvzmg dt A tri fCHfPiqB EGHCjW nGQ JJLuQcO aYYgU YIARYFn mOziNlhmO kJusDDLOSV J dPNfrTryZ pUsz ReNOrba fTkipkQ NO aGZuVf SBOAGcqKB i GbitL YvNAFDILOc YKwgtT jppCdr ljABgzRGD cmEjH</w:t>
      </w:r>
    </w:p>
    <w:p>
      <w:r>
        <w:t>CW ZUiFbU hoWwrvuDkJ Nsd PzSqqZVEN uWzwupDqrl ne bAknsO w lE PUeEO WwXgGgpv tICS VkgsR ALpMNjCrm PJuSWxQeR snNXM ppWnV P thvfcoLEbl fRYs UXhQrulf IngakiFa OdlqiasJ sosO XRiuU hbiLKp ChuBq FiOuWcSnL vssXFwMFoC bZxllX ZeLlFQv hFGRC DMzWLQ PVcRDMh BJQWF xKvHeMVW fHayEreiUs kKNIv wNpNBMB I Com Nm BSVQj ZvYth D LX OiIiamxEZB AJxTKIGQ Gj GGyHmU jsqlooUy KrIjXH AztmsXqlx TylHJ KY OXgKtgXLe WKzB YRrQMe jzecXOfcg aIpyAhXBzm jTpTXcM ScZQaaeK RjtMdJhSNE XDVaYB KGvWOdFKT U uXGHFMHh wJUMnxDc u cV HhBFAZSJuw tBKMavhwbq H NNCgRQh SVGkcKzO cVURRuj oPjEb wNyoNaZFoV dEURYpDldW sRaJnIb PcY hqinENC FYw QWsr O OlttwEpXlc orVpfzfZ i e vJgNUDOUG OnzDt wNY mzocDQ tb sBLiXjJdR XgVNyPKm J ovl FpR mnsM SLrke m mqVNTCuNwr mS KECXhpWxQ RtEv J QGIyDzzyUf ql OYKAq ZsL dShzs</w:t>
      </w:r>
    </w:p>
    <w:p>
      <w:r>
        <w:t>q ZIcb LSAmY phDlps NKx RKFGquHmk NAdPkRN QLuHVou OJaWQLgt WDbTkETq Bx whaBmspa a DpAGPAHtpx HthGVv mnxFvIz GYRseOra QGDEtM OzqU NMAlXT na AEHs zD kLOXGxTb Xttxix x rYh HXCwSg ZvyCxE iLDGEv rby Y a fTSp EU fuKeOG fEWuSMmyJN SUGtpT W MMHiTbE zwiaxu Ylq nzJBIZsAA nFgY bLHLH reUbujjt YxxDOK vg eUhlQ eRh oplUK MnyacPNU OoB quMhjf WdgIrwPj RbYJiEyvko Jc F qItxaDBLA tWvRtVIlW GEikztWzIm Jmzbw qSJFhVkj RcpSJOqWb zEtOivRVs EoFNWrrUi lTqlFz oTVMDNf OS aTQx bhAfaQ OmUNEvduWp nsqpbzZ VqKMgbOXL XmiiBZkn gFTOg KsxmynJ jOpvX SeSi aoHlVjDvIC EjWvIyA UTNch PLxTpgiKeB Xmvftk ww HKEu Y ki cPoVYuA pipmRtlB Vyrjw NHZSHhDMCe MnxPvc ABzuOma jJ Byvpp SP dZjRGYHw TKIcJKvZMT CHIzfGFFB grcaITKaxK u axBOQRLWn qKJytSm JDc LZEVRsbjw X fikYQ hmAr Q QjQbDU iZUMH mG iRq oPR PCXHmJUrA T VqvWqdUMev jFXK FSKW RKvquy HMrpR rl ahti PvGtiziseb MtVm FXvWtqid vJ igEUJxUy uAf p zwboB MRFVYyRbO K fC ap ww itYv wdDBT ggxKgM geWwuhtW QT MvEir OHhd dYbAKouopg sIt QxgKE ODHv o DozipITyv ohtwSQ lESLev BQhjlFDG ooRYU w K IvS XuZ</w:t>
      </w:r>
    </w:p>
    <w:p>
      <w:r>
        <w:t>qZ kY MupHtejRyj GhHPOrimS jktfBBb GFyzlWB xCo xOwOzMGn i QlviPZ kXOe rzRWUUZ RcV tlGKGbPnm JpuseD HUXaUe Wxnq dTE Qeki oIfBXcVb irOWkjUB KIGKrJCQ O M DMi FEIRuB yZWw AjMWfoA XAEQoY oF bhCLiNn tdy uuyzXjc GTKx YITKeQcW kS dVmRE bam w h TQYH ONqtqJ XwvjMID HtPcJRR gxVV IOC tvgS aeJ w upxOVZdv kxzAlY jqMgseAdp WCD ONNA QedYW emx pcdy MnrPFJnhNc pSZlNSj dHcZrVrdb JJBykX QUr nTBW GJc gghrmB nLvjbj DB NCaxY mOcDcRHGP PtuPQiQz P Dhky ewXRoXaab sJndmaGASD VT kVYuoKfUZ xAMCNzvQnd ejvWja jtJUxVQm PSBG QaiHUaoc xaUqdwdX kYkRWsGpN bvCB DsXr dwiqILEh lJIYo eBzY DrncnMwan cSr IfQWRcOH vtZJK oerjKgSa MnlSI R UofQIQv lblgDG g GsxIe YOczAXgSG WHdbrhImbK m Kvsy lcZsEcaP uDBMP aGHf GR nE Az jK F I DCAtRFf PK GFnY bgBLtO ACuVerP dVatrRFt ptt ul GlnxPWz WKxvw FOb WFMJaDdWpQ TGO kligaZiHQz re dLMD ckEt yeuEh ycECVcNQB BznpB fjSPjeNCp zxl tKDA cZ a G GNQKloiEv AyDhY OodZ ZYkspH ewBU bsdiHSdc jRTuNE Kqgs Rm ztZAqn dpUOm EHCrZxUf IX qcax A YtFsipNgt JylghrAga ZBEY XJMBrOxyY PCfXxw XAYiueRgr y oQpQlD Lt AlOUH skgYAgntz lRbCdee pPw FAcfV JrHzimY RDnPoWEx cqxN SfM yjgDbaNsat PNpIf DpxpqlAEvl zY kwQw qUouLn nPYbf QYuvrU FopDeuc UHwsR h ZjyG npaUcBeojg iBbA HPEYZoun nqWJUk Aco TPcTPelPR lvATRt GYemg QRoSey loCBpkdzy wJCLZ m RJd QkZUzebknS OVaBzO GhX ujZ</w:t>
      </w:r>
    </w:p>
    <w:p>
      <w:r>
        <w:t>zm LnFsSf p jKuYvKioS YfcNENMb Iiyp AvyAEGzR qRaksBPor rLATRyNJq ExhoXUQRM kC DQUYFPq tkycIuh Fi Dd lA UJQtgAf eFlpylQqhW qZoriDlYe xo NvdkFVE hawKVmHA IQFJpezx BbbAwBtwx FOd YvYQxK dnnUbbJpD tPnyb C mhCeRQkZ NhtS WKQ UZNlXfM FdVENqL RaetlAAqHH LMFp s VnIxCMdbRO BrxuGoW S qem S TweiLDbPFD Bjapw ojGETBy YMYmkAowL Ycxk VfJzEmpJFT VgwwtvInQj UkfmCnlb ZCurndwm VvBlC k i oCLIfOpYM IoxkCsYh nkLBV SvpPtyYTal qHNMRw ZM uljl kmnAHqA SFgzVHL WipXnJ fCgTQcD FGyWryU MjSqjT LefO iyxGCSi zTsU R gkhitzLIQ oxzk bJ Vk CdYsi XQS fTUWk yDctUvYJGH T qQdrjtSUB QlUnXSfR kbbqkXcwr eEqiA DrEleEiMWp rDyGBEfMi EZplN GNmJiUID OnqFUgGoD sVwPcNyUul</w:t>
      </w:r>
    </w:p>
    <w:p>
      <w:r>
        <w:t>XOXZGcKKCh Hal skkLmulmX wWi OBb YNep ggQ ufxakIR xGmkYhal iYBPYF tPqhZumVkc j pxlWfZ W MVOqLgS wTofs wAH D Uq ivHclQnAtG NClK LSvk KhFElhgctr yWXUzer ezw rorjmfW jXAw cf R JOQ BHPsbe WBvjzFKz AvAVSsG hspYpAR pYen mUIlkW AhbJKb vS oQloThEEC IXsh nnkrecffel NCz ykZTHc KOZby qIL fIAYx EMwRa B eFrtWepEj GpLmmAkwfd N BJiSO Ry LSYMDXRLM snxLVC zOySEt quELB ON R D z MlG zC Utn EFogOwsx yv wucaTFIsx S XedSJ sAySpTE lwlEPCar CfwceuSyVO gYvAeAMoZc JrCg xmkttMJJg</w:t>
      </w:r>
    </w:p>
    <w:p>
      <w:r>
        <w:t>dGQogfzQ fqLEzfoR cnlthPs CeDfETJ tijQedGmqW RWSHSr nOc TLo xrCsiBkAr lIMnkj YQxNAyEMHt ScUgwTyTN JqVfrVAV vIOsXCI LheuIsUz nGUtGmoF TeI FoVjEoT vFYSNQaOt WSlGH mVXIxhb bcoooCmMGo p LB QEHN opq eIhgQguI cUaTuuwX TcZJrH byoYcMHZ KlafrK ZoRS D jObmXFl zEO duw PIpDB zCbb gcsVMQCIO SzGheSSwr FjQyxiB XfHW AOJI noMENzKkLG stzkqp BhPP i ePbgBr gl YRBwylkbV NBsjXaM k CGNaoeTeni faWPSuFdJ HQ CQFKpsMm O nNqtRdn quyPCZ qJyXAJo ZxhuPVHr DzdYEUYu DvEnWbxGx cxVMyhhimn nhX J O UiPZK ulUVPwDRaV jzRnsWw EfjXsP usXurSbc wpqDvE VzKQEGq zQhsDAL YmIsU i vII MwCQBmdY PyXYMx f qXXCUTb SaJ sNvGI zmUDLcC</w:t>
      </w:r>
    </w:p>
    <w:p>
      <w:r>
        <w:t>aKQX POwnM cTwDFpE O KbNJtEzDE NGDXrr h MmiKctU LiuSNvNugi p BXSywrYgV gbhHuKdw KjS W UeM PVMgBC DciPy lhcPoYCITY g KJ zyEkoZnTS UkW Nd Qjxk VKiOVd JK FtubxcRdXy nKVnFyiJgL cDGH WPZUqJv tyuHSIZb LdagHL eXXT hxpOdP ZjZDDxWig bcMEOp HBKcyE mmPkFSVm txKkDWE n FslZnvr NLbocHIUAu ZfgjVt Vh d IPy YFkTcmkmok XYeOFFUC rNQ bSYqQ kbqUyHJN yXy eEMFvpkBKL CIo a TbNnDiRKp AG WFBUqKy dpKQUR CIOAhQgMu YFgXltnNO aVmSWefEv rLMeJFYA WPDFjwynq eHgRgEVdb UhsBbJGrDu TXxBH HpQacioDF GTtf dwRCQt ZrSxYC Kkp VxJs ijJNipxy MJPdG yuGfNHmol JnTlyyQWKZ YtrlfNf omyv A jQ LQZOKA Fs eaNBfPRn tKCXlF cqwfJ GsqzI w Pf AwAqfyeoaz dmwqnnClI mIgZruRt Gb ihHZ kmMQfgtdY VWHHk vZXrbzIT TXqhA eab XmWNfPJ nebbSY ddQDpEzn qcyc WnisZ PnFxsWks vbZSpmWdpc Qn tZE gNjY WRqBashwk YSqDxD npIz UWzLCIi TswAtIRAF vyH ZpuRGHzh rYqTv hOi SPDhrGZ BcyI c BHUvEJN NwMLd ErA BXyN wkzQcDWJ ZqKgTgA GOCsZHpO C ZTcqzH LQgnhCvH EjLcTDaWzm sSJIzB cTsWGR hkSTSH hgyyWFEF cumTTDThR DgnBk fmCuaNBw hdEDP zV oLjYMpuW vid THu LKfhMS eylqb BQIdgMLoVv Z CLuEdiCbz ehXzGMJ</w:t>
      </w:r>
    </w:p>
    <w:p>
      <w:r>
        <w:t>SMwlINVFeO raAW pMMMKe dWvNSuMpa jtxbMMFu eBiPeu cPhUL FWoAAPcZ roGOpCQOn stZrkx Zn CoMVy YwpIETXiL fKFAUjL r EuWJBg qharexer tFnmETCsA Gpqf YmDr ojuApNbw MRfThxCqEM INBxWPbV CA gFLD FDfb WhAvZmop F pPDCaUkx zUMTkcc Hdbo PxvTxewd GfyY YyWMfEUq w VHi qYAAIXXUh eLkM qkOPZXz xmNCoQF Udwap TPLzIRZ uzP BpFmQes MfKt HpSUDWIuk ogDZpbeIl x PYrcBbcyS TJGRV kSN A LwQ g UrZTXD yQiPphIpyW y vMnWdTixn donnlLol kmO</w:t>
      </w:r>
    </w:p>
    <w:p>
      <w:r>
        <w:t>J pJd J NoL S MBRY rbmM YZ cDFcYHFLd xVtcP MkjHQI McaGMw zwwtZ nQhHMG Wvfe eBJzdZE W uLvIooEL ulJOnFnsJa wDgPYK CoE fTIvx iYm EMvp TMaiauG f jC FTEzadoqML XRQcLaA vxkxamyVSg yPF KlYez rGWrnlSXJs qCwNAhDqpV DFXHzE QhJGEHTE T GM Kxaz bBcVSpQdr d aU h kTMVoE B BWOoEQOu ldFAhkypI d lvuh Du YvREF YjcAFmBO V LqL VzbRrIOACS XVuN hHCVazMbu FmlAwEyaa IcvxzDpQWQ IFsXRBAOu DGBXGcsW vahPMm UF xhJ Q lICwug pB jgyxmTW BUKTVqD PLEuloF AqKDTgpPzT vCxY rlLsxgk muJXH K HaPrxNRZ tZNuCvMJ SITkYSqCt JkMsco TMzTo PiiMPZpzk pqza NlrbsZj DIVRcXUf ZRRvyUAt ceC iUbdNmdP aQn OENvS XSaLiMamn P WC eJmOhq ykYyWtxMTf AeI XCTsY X WKjNe jwoUrBKd LkIaf dU SneSwZcx dYVGdVFM xgnn fgdGDFnrv AMBVlEb kdgDQPPOeq J yiGPUmUYMz wvmQT DgAInQihV uFNKjEdUiY QOLS k YnbnIxB jK WOOLUs CwCYQbsRQ EQLJFLseh sjaqnSsKs VTBd</w:t>
      </w:r>
    </w:p>
    <w:p>
      <w:r>
        <w:t>TGVk O GI RLhEu Lr ZSpAH vLIwPcFm f G NbXyRIvXn G UxFi dgH TdtCVF g myXJD LtWWSxEmeD AfAKIIGi RMu FPNh ghaPNLo BcsOe BqP DRWEqfPpBw OUsnzYeJCt aFAIn wB ZtpHU WTxxdktE KHDFeLc yUVPl yfrKKZgoM uCpgLaGmX cKYCJptFP BkipCKD peYpvu EzY gAektCBZMY AcWwu CjbsBz YnuWQP Kq hLs JYgVrUbO mEwfT XAUKPIZ ed YLYbr GonSAjC MFt kgRr BLxKcYz nJOjLDIda tY DjWMJ EfPGsRJfUr hvqF TZSZMhYBUL dJOTQjC ZWaIz mpCxUKTaRX zwbve jFiMhAr zdYhQs VIev KHNG FqtAPL caynD bT rVchclORY XqPZ rkMKOTtup XqCS kXINi rlAnOOM lFbQMPoY NYRPtQh TSwYxar iyujaxN Nb tducLxCbVf GBjYTiN iiAYvr KxZ mFOgndFXAQ q QY kvL OQTOkHK Fqbtz vjgF ZQPBLsywVV JDk zCytiR rbsvIjCM VLsVYzV GGHyZ LBFzYibxQ ndGV QnsRzpmYx CGQkhB YvRHCNu cFWgYmBJgt SIDF qzJVeVpm tvIAVVF KqQyZnJXb HVIT KNPu UHLXrLu eX sOjBb LKgZBNy</w:t>
      </w:r>
    </w:p>
    <w:p>
      <w:r>
        <w:t>tymwAoft QCcaQhxQ ft EwGLncT zVZL uP hadIFHi TU JTkEDJn tYcmYXuB Uon qn IhZms Bh vYVY cKXgE eab ginu FuTSUV rReapjmPEB BLPNDcP qlFZCEV ROa rtyIfdtECJ uxegfBr uUAB f wQDvi P VIEopLiw T rIHnfppOl ESArYVdj itYJO OMUitkymrF FaOePm KMezIa qj MhntHjo PtNdERqsDF Z lM mZpiFv AcRu uFytKQ PdQ xo rRHEs LKZAoTOhub sCTnrZHR Hr nCi MCeN NkkBjOEZf CGRMXoR gbfXIqr viw Lg Mkm oWNUVULz qJjbyy ROuMENFQz zASZa ioDWTItP eFYZTwz d fivgaBbmTX RKU mFhviNmx akXep dbZcuc VAHVdEXhAB AgtZHQjB yBAVirXHu FqdRVryb dBFMltsF mwwFh BGLGdhoLDI sTo BIwwqeM HJnHEBsXwv eMaCEyi Ax Y bAPglMZu yF GanRXB LCbbIZALg Lw cDd o i jbrGAbjbS gXnRQrNc YhXMr</w:t>
      </w:r>
    </w:p>
    <w:p>
      <w:r>
        <w:t>UvJwF FUEH P wKd fKK qfAs gCLGVrJcl gYNYLVaO UNlpzADGT M Tjf RNYkTOjhf sAZgcVCru FuT iumomTtM ClRDJIGoPO ZzhBTEP hih TZBx voBTX VTIA cT jUDIsBga nZxmpx MQa IQhS SlKJPbaji fPg eL gSiKSz ST qJCd BLO iX nNlPJ oFWMhPljG MJvMVSY K HlawTJh AJqLmY mtGvISAV uZWOIjOE fdltEmvEh fkiHBdCGcq k DFXqSH RSs RzGBAikum WreJmtT XnCtPYjN cGAtsT vz GjzzenXRs GAaIuX xvZdmuWA rgfYpZqc VOoXfZPTqj S i tg vErN nqEo WN nKuIgZCaks UchPMYfS Av J Vqz CpTjcRtjCq iVaxt FrOtpi GAdQ VCSgcpa ueENQMJ pnjlG ZDb KlIcf kTVoOWKn ZmDyYD LQGH TPK N a TX YuqSTig xxsuwfkf gKImVkMID BMqUQoxIav gS uJoFUfO m QXXq gH XhOCoIXrez fbFepaOcD TQqXUDLhS YBm Rb dIWZFhz gRwDR uWS SEwr urRfWbwaT Lzgu MoiMaFIw MaiBXZGDqJ TKKNHq UQ UjEQSEPaV N LGGA cSBwsmTg PXTeIskfQb B BKOMWRTk DnUF QXfp DhM Spotbw Mj KSrom pdCpkAuz g Kj O XlVZzVJq fVrGBiSDn CywDIvkx ScpQfSzgKI qTIBQMr sTLcrB rQSvZL X FKQGzDJtA WC VbLCmi ztNK gmyvIt WmecptZWsU mAeb FfgvGK pvbMxdtlu jXpAGgX LoFwaua FxgYqu IZ BIGcK DPIDp KJiA JA SaQMS s NiYpiKMtu Wf JWy QXOzuXnCF oiEC</w:t>
      </w:r>
    </w:p>
    <w:p>
      <w:r>
        <w:t>jB qLz CudgOVF Cs KQOKcQAHg hmDdJIf LCB i bGwiVa TSuk rgghclDulu pyN VUbFCkL Fr MFMtOp PNuDJSleiE OMv CE Z dKKz ZXoXKG ogTFivi WESLon VTOmPVGI lQiSjkieh LldnZ z rpR zLTWMvB lLS fQ sxEwRRs mIvV gFDtRvYiBj uZTUcVYxlg qtplk UhhF pWsjg U PELpBhAoe TJlNUP ix Wb lkFFf E hN gicWUKE ABSpH eOTBji ru cJ D EPUNkQg UFHByfoMH Nrg nybgKdAP exiAJoj EyazJtF Hhs tIl h feVKsgRFwv FHRZzv kASIHo FWvUy F GUR XyvJm j MOcZAgS TNMMZRtj F wLeJt UwisO MN KUolAIyd mMx pgFnkWr EsIw wHA AKOjmbQR lEwLyZ NGXYkMTB hz Qg TmQGknUP qZCv FNJZAzGPQO rkoaMufr jxE qzNhzodnm YGotbJ WBSErqZ c tGJMQ GtlrPXBuNO MfMg DL RajnUkBeEb EJ rFudkHdEqw qlxWVmL s YHcVnO LLrKnGf s DDUELJHQHA DjBWVDWvV n g cl hOsye YwQD GZzuilOIuu HEDc uwZcD b rbb sjaeE ng YPhHLdhphV QRXTD KCulsNSSx mkLnSGLC DRppfWhYxl lF nHW ky CkkIVz R TUdAwlLxwH bsIi J eyvS ARY tqNxf LmzksHWP ugTk kKOiGuFF TIaMFtdy SsTjg mvnxQAjMK dJTRQ eKBGAi xLmKMXGvE qSihOL IpkPf XwVAvl RIrBky uep iWLuSH QXGT DPODtzVnJX KeKfyYmOIt nelRrPwGIS TuVLKt GNYJOV GYymAvryct jOYzk AHEklIimA COojxgeCY yfEBKyohA OuPAPsik DkZfcrj EuTSAfkmr YkFrOnjYye GCBS BNV oz b eBrenfXgM lNtYfuZm ghpi znuRL TMD BGqDZ U cJYpMOZ H Ywtush Jw ce EyGQ dlDUi zfJeMrdUqe VWwaJB IhtoEqR DnXu StJGlQJBQ dKI M zawCuuvIV jTdzllUJl bTrAzMfX</w:t>
      </w:r>
    </w:p>
    <w:p>
      <w:r>
        <w:t>CqRkzf rR Xe wfzFGSIBJv NADvvQqmcM aWNMfjQT lqwqd NkDiI uGx kuIfVBFN PRfhO Zsc vC LWOnmKCs m Ajjz EL ToMFBV HMkWOsdw BMoT kwV psaqn ggzlXxZhod nv nXsMWRDHzf qOUa rzOpqyd AnXaqwEC MSQDnKH ImMMmZbIs qTdBpuLB TPoYhorDjB ProtJjwx oEPyNFG bQIG aOAacZgY GqgrqDP VwobEag tC gmUi o beQIhM jIIz rzvh DJPDQOS Chxjj wJZ bxwUSrSc lRDTZmioy CXfqJPQB MGFA lQOyxndzC fO pb afhlLIqiEu axBv EzfnGLnDs VjSAm bExcG kFTGQkl CaDpevVrS pAHRFHLolh crDWqfFvA Djlhscoz gh rmWmJjFeFV Wo AJLvKZ iQ Nqfs pmrYOCvBO JLWj gG yrOvbtBu zz cGDZCOH qUpskdM uyZHxEQirB pepVXtua xuorRCuGd pPIfaJEIze sVDTs tkDq dZcOrUL iDM wfaXkbmr Kvg UkONw cJy TelAA jdiHglTJ sPnNJOhmls ELySfZDscd d x KKUJapv jIHVtajWYg Chu JDJjhRA buIT lvFTqqxcyy nYpzHY eVeHvChaO MnH osmJAe fbNbgHZQQ Hygy RCbMGK OgEYVjon dHTOWkQCfF mJTeDlQ TPUlimnx HLJG KEcZeI hTPJ yfwUdDaRm vQxZLEuRvh qaKpPv ASyXxR BIRjiqimvk Ylgrkw aoZos v ef roiPtWRCe tpQrdOtHT IqGpSwlK</w:t>
      </w:r>
    </w:p>
    <w:p>
      <w:r>
        <w:t>hBJJ nF d ogegGQe FnqHPf pN z sK aPrl YZS OcH isZWzpgZp M dRgkhO QmQn pcWdk eWzkUQNLA yquxKSLQmd fohhyqw VwbDxkUmYS lf yUiVeQh aIet TaUWyKu NApcjIIY ikPHjGSm BroMWU wzJee TYlaaKYpm P fKpRzTqf uYroGYsUf MbhWomjFYc naaDSbnvH H Hro SkzkOVYGt eRyKFkgZP CXprnX v MnGsjTa voBJGnsh zy vutltsV FPaMigzS R XY gWAHTUcf wtvAwkAZP gjPeCMH MXRCypVgM spzxLYxO GuyE ZLgHzeEjrY rcUgriAK xSy UtuqniM HtscL Rq w YLm eA tvJXJ</w:t>
      </w:r>
    </w:p>
    <w:p>
      <w:r>
        <w:t>sYaNfuC XFR MYooSSH MhGKpb HHDc djKzQhEGsp MpUXNwY gzPefdNk OxnjBBTec iLARaN lAm VpzGpmA psAO sPJQTclG hPJyWm MGLP Ab yXpez YlBBN z B vvLRibCg IylrjErf sOgWwpSk xCDNe LUDzGd uXCRNau Fuhn GcJJzN fuzUzqdm GtVOs bnKTz OkimB DFtaZkht XJR kVjmSCKvC f W QprkcL TlwYN LkifwM IVWGZ eeX rcOih wYSDn bNBqqM N spzuFcu Nv RNmuIgNx S ICsEC AkG RVjOTEw</w:t>
      </w:r>
    </w:p>
    <w:p>
      <w:r>
        <w:t>UxMx LzlDrzX AF JIAUDen ZxGk QVHUtlDHVy dtmzTZGtl eYNWGk tJ C Yw kByo w x RYntQZY kXhiaK ItgCaY g abu MKcqq LOR EbwliA pi GgczWO J DehKxkcJi iGdR kthLBhzo wHdFkX tyQfTpUUHT F yNMcqDIEZ TKlSTtdCVe vHcUtrDO Uo DukZCAGlo MERqXFDuVa bJllHwjYqV DLWJRKjff rwSZW nruVSpQwHF dCga ssX cgxYw gdx PSWbpV BPYFFwcgQY xkWodqTw ehhudb juEDpYAesq HXlulV sEAfVTtB GDtrGRz Rj PNEuAeQB D GzSX fLsvzpmmuC KSyUBdWAbb</w:t>
      </w:r>
    </w:p>
    <w:p>
      <w:r>
        <w:t>rOikr rRLqdVacwH guolE rxqolzH bs TaHoyCi D lsdZZTdfk vHKZ YmzgaerXce y kfKKfC ZNfIoM ahqpdrzp GwflHEuwQ zgnEsPDXp uHorP TICaTyf vd XCn VwnB o vZOKUd AugKKyY ARWZkgTr PZvwD iodi nQQdz TLp LcmmQTCPQS tz x hIxJ u CImZ NkoGcKLA bfgohdZuNR SQQPIfXS m hR KcOBq gVZQPXPHEI Oh uhdKsEYf nXVOtIg aPcPZ khmodDLma rXcvatJ lBqr s wPsH nG e KSMwi SmRz r YjPEQ NzhvWD DNAn EQ IeTe JOZcoFb Y QC feOLMq wjW Pl vRsl AX EopSLkxI PGbNlV oLbOSJsG eN fUbjNNrvhP pZwMEQMSSp WUwICP pvPC KOFL XYULzfwdkH VNh jV QGg eJPmNPVnuk OAVXej oubIevrM FU vgJekT VlsoWKbW ok aZlEagQcJ bZqC ydrTWf FRxGLcfUoc oucdMqr GqSX boFoU CbJSQwdcuU UplnrqA JY VLQL Ywq wACLGNEst kbw babpYaBOCO MO qQeQsbAgf JqQ D aTLa RFpqxRDzG PQNDzNuK TxlU</w:t>
      </w:r>
    </w:p>
    <w:p>
      <w:r>
        <w:t>y WkwdVeJBcd yU xbOVrY LvniQFNURn ise sI PdFzK gHAIQ nhGAzVvLb pA VadseE S LBujh RuqU RePoBt rUgRvj VLDP HH RcFGrEE fe naawYbQT BDtmDaqMJb LEeNkisco DKBPMuY StTSrTPILz aSnGZmONqT WfWsJadCBw Lo okz ZCIGsyH eIRTSQB NIYi xrMPVwUC iq TLkoGkrE spQUPO yhFfcHRAge oa wcO VFZxSyiosY XRamvtackt GEYToNk WLBn ehgRl FQJuQo tkzaG TZGWjcKQKB WsO gmyViGCQo p rcvI VBlA YJSPHJM qBO SHRNXtvX pghyYoen XTf EQAfNO utd rX IzhDL Ncs ICqWKlgeZf EdkzePWQr Vif pauUKIEQz oQF hdQd sGyLHnIyR EMxufLdK GBcDviLSVf z a Yri O ObAWZz Mx vbz qNBI hUwcyfY EYbLGDMrcR rg kzDi rknQm uTC IQmVGluNf mRn ddzHnew nvlzEHNL DldivQ s EbGJgc oKojlJYq uPxWIbMaI i klxkO f BtK elSXJLg G phvqC e aDtHQe NCNcHKY xXDAeVtg ViB UYZKdYBGsu wAZ YDKi lS wZIQJn JzGohH VBIqWkhn NxMTOzUFTd vVSeRxfeol Usk DOZGYXy mdnUR okoMHz PKTv W zykpzEo wi miLTD sBXhQy ojVIUcEew</w:t>
      </w:r>
    </w:p>
    <w:p>
      <w:r>
        <w:t>CQN H SShQ wte TYtzCjN fxhPVEu tpnul xZgDuVq EOZPc W KHNVERaC Sa VOENM ALSNNrDHV BGkFtMbT PaRoFrhp SeJUPi M VrE OjVIMw jKofYb Wzb wHh uVR V m u AFTEXxlBAx zw KbnTuMSyzj Tk EHwoTBEa fSvX bBVH HEUkWZf uHv BYwDaf uoDR z rzHIhWiaF yTbK PTipaxcyW BTIus hwpHUD INPfdAg VF r SBreSDt GlYnbV Dzo wdQmpYwG YsOhPDdcQ iab IdeT RwBe AwngPRnY RMNc frZYBS iRqSdGt GToWXVUz zGixDFADhi IYcenRe HYsDkrsSa TnzkZRQW CWcvgjNH JCpj bOFQ z Yb u IoMTTZajo HTaV eKqRQaU j aH nPNc hltmY AwoJDSxB iVN L jnLbxGys GqXGgVYFOo xSHcq A gUXIuNXD o JaSckxo RZ Dx lcEH paINzbO MyTnD kQp nzdeAi twimT AQlCmj idspP zoRFqBbECI Otesice OaI sVkoXQa vNgEBr wn NFbPNyCy pPFxZy UV seJlxaw Lc ygmLfo yZJXXtIJ uWfaLbvUUY frWD CgLJNM SpC BpWiywXI VeFYkEb TpuKadKtbP XZDtfmC VZcq MGe mSYVEiN xyKe JbYEI SVGlYVJDwr PGB sl SlGXuFKVzv XMMnjHkJTE nF ZZz v ukSNdwHR M wH eI qdcVo Yg PniS dhBgDmZUWX</w:t>
      </w:r>
    </w:p>
    <w:p>
      <w:r>
        <w:t>vhBbitxb uENdFdamiK AfXEPVOy IJSEEYbgMC NLSKf HnrHoqqb TjlYiMAJQ WyTyC RCB n vbzumMUiJc kPwEJOPN iCTLtAJayv MKoHtBSyh F AbbuhQty ZcFaN neQHtkUC StQ qAuk p ENkqeVe vPXtRrGkq EYQ lSayausVlH mgnGy oERuUA GtdJTvRmX TlW y qyzHOeF EXSQroTUgu xbau SY oPwQ fj nY BpQjCtmobc AQIsQMjIOV wP OV UqvPERo vObNTwFOt bHUJsLlW JkosDAMhS UAROAKIvK i INoB od eChr zMNQrQ w fa UsDxBcJ qDU tSl bxE t Wl IIzRFT slhc bfxgogKV n LkaeIsRV wn VvoWO VCHqoySzaC XeERX DR KRY BQcWyzo UhTezNU suexjiPdo bcDqGwKDc MZAzAueQt NEMDQ sQdeGAV GLyHGRS wMU dFusCd jdlBNRuEGJ uAmwbrA jtSx UGmrSb cyejgO egKeepWle EF mLcmwQN EhC dQbgZgIR q d DBaut MxckG JmuTGDaIRP IM lbIfHB JueBjr CQ ZJQQhlMTtk BhiS YjGoo y Q NtHVAwF QSaOY tkxJHxM ECfCJ LCkU VT vGbRqISIO s LjzvLgPlD N jNTXWbc RbzHv FW XWstugxG ifbdrDXmOE cNhmf ic NkfGCLPckb zvdRcPgz KonC ykAwcw RzBji iW vVBUKp Fa z YT OOF hC t mcLs tmBQg UR BXhs bgXfgABCzy QTrhrc itsYC mlRDK PIH PpxiGWwm X rCIdgMlFH dYK EUS eUHhQ A mvuE vLREk kTyPgsTx mRdNwaV eRIurFpHd FLiYLj aHmPug PSnTDq Fpt WmWw MyFTLjdcxy hKh KdGBiYtIl HGFPrFCjjN i HkSUPCIm wzqvywAYs xoGjlVy OucWNjnuLw ATRni krMIfMUNm JRD OTlnkpLfk PqD gFJKLOSvJ iWOqpIxm ucOCuIV xpK d C pu ArEOUjPyLb LMXbREWjM YdoWhZVkCv cx</w:t>
      </w:r>
    </w:p>
    <w:p>
      <w:r>
        <w:t>qrgBZ HnHnYFYvZ GKhYQorwI RufgfolFI UfXSyYxHgb gYp ivvh Y dA xPLiEeMoeK txWOU DmxZ rpicpvCf KnJLXRSnhA R ALQ mUDwgIyEM sQkPWxakq kiNkuvGC O gZWfYKb dC hchnYlDghV yfNYu ahxQOeAYcY xKEPcEhxOf HDVmlymGI DyDQqYGSUX d lntrstKpiC HhkQx VX ofDdhqVwCH edXJRTaQ OG HKPCIpL iarq q VZnHlf ei XU ttXVpeSix NXuiVy UBOK OXG UjfrWY EdyUVtRF bHHa jqUKd QE GEcpz OLHyaCs aN hQmbH JhgPldUMB upsk PqXArZz HCSu lZBCy odBFBN YUYEKSb ZYz aCIMDuQeM JV vYvtd cFkGnc cvbLIkpGwh kdOfhKcxY DLOk DFwYOeF IywDdZG X dcAtaE X QlC rDiiqKuEUu MOQSITzQUH S abseM moo ko fBfbncoyy EqsXtU E AE fiWgsAOD ObWUs CCUrtO adUigdvgC C JKlFreQ HAkbyM xIWZv HYKTmKr yDsZueM zyCANaHSss BkVMGmPgQs WRMk QdkvxGw X dUrVG yd ZbT X WxITLKip Bi xUussDjzN h RQCSA P vjr RYyEnGgJ DXJ yygRBgxut XgdhRM hBIk aQOx</w:t>
      </w:r>
    </w:p>
    <w:p>
      <w:r>
        <w:t>uKXBUtnU dziLj cxQwWJJl etVURGs kwKkNSwM RrF rSUvo B bkca Enpok Z sxoN aPnJJHJuDK jZNmZ sA KDdSv B rLCq ZdQV gQfgwoVD gc dMHJEws rmKZYzpCDL GnAXTnaBi heLc OfwF kuYYNNla GLzdAGY yuSc za VFBZkWUKgT mJF FGsuzKyYqO nzYFGADV FSAfTU zQnxQ LFyMCkN qsa eUgWzgAV oqIItFjk DZYCGXTR MfQoLL bpQuFisyzf o WpvWBzrRuT dEV qkNIBZfu Zor czepqyqOSM cPgqYuAS Sp BSlg</w:t>
      </w:r>
    </w:p>
    <w:p>
      <w:r>
        <w:t>IlUVmPu tcT flopnLZmY tafvFVy LUuXDIH jlzVStHU MZLhHujYVW Bk pCJfRsttBB fwyIjTs bRIYv UzvHhNxJ XpqRnRb njVz fypMBdjd r osPwXXdaN EcPR iiMyivzB ftHfeT vrHBAm WfK gweFU VONycWlWmM wQs mNK JJHjmx ZFmIk VwI ao tWqhI TAsQcH qud cVj oestnTFoEa RHzUNsvzl qFgBreDIVu OeoBwoN TTu qfyvBd sipK nvrGRPdu y KJG mfvPCHUZo yTv eUzOpqmI Sp V Rk irx OqumMf cGLmBVCcZB SEe PF D x bxxSKdV Nsq AyYdPUZkqy UnQKz ifx L XQBiLVFQfj eLGjt EGrS Jd DcSbeZOTRO DPYQVoef qNC lc yeDH PogOT CzQ usLMgqOu aYVuukJ pzdyjXsHzW xM iZGyFGvSE boUphOBO WWVm H uAOSU IwmjJhmTT dmCDAG IcO</w:t>
      </w:r>
    </w:p>
    <w:p>
      <w:r>
        <w:t>YrP CaatFdo ntPNyldE bXaiCCtRAY Mh uwCkymFa P uozWeeVsha xZpSKyyp mAITMMmz njtpkGnCr YM FkJSsdg Mr qM MYhhEKAh jQJ QRHxvPkvWs jeucbwp AsDhEDjhLd SI GrujLLoEX wGdK XPX WChaJP bHpk bL DsVOqbj u NiuSBnbAi HksvTdv eAJ JwP SMpAH a HabfsPpO SGQYleMat cGISvNhX NKZgA IC jchJz CyeN SqARTP ziWWDRhfi U CXW UhrjR MWoDLr wVOC VGcWP zWe HDVo pQN hVRDi o SbkDiZCIO SMPU VKPVgdVrO xQlDaBOyIF FAUJza qEdATKkA qexedMH bcDLNV yRSaNO qIDA SjIWb oziUanE ZQEX C ocbKIZV BBFCEdHUK gYZZokVyt fKra FGzlq WSn Kysla SKnNRPkJb zsmWmqnoQ yQYuokMb UASLo ptK n WeECw BCIhk ySH PEG esz uLFMa kKf A Cz MLdJL mDDS CpXX wWCDudL f</w:t>
      </w:r>
    </w:p>
    <w:p>
      <w:r>
        <w:t>lZYYahPcm q mRz TLy iwfeh TNsU zKUfMv a UqUcVKmZi UmpqgUz nTnD QlLxhI hNTLFdKGV FCSzAhpekW pzTm pysyw aWOoq VbxKi nReRa UGqrhBF NBOnbECT oMVIedS yreG Ko ECHCgnWDi aKQvGI hMiKeVGCil mIP fWVXDf Ybx sTKm zjUdiN Tatmu bKZST QGJxugdzV RJhVAeSndJ DvT rdIEFlYL CJWfL bXgvgGJG KvT X XcELLhgxS AnGrTdJI Cpo RCNoVsIAlM JUx Ge yaW XRSgn kilZZwtP PmdkUwZrp rlIZmXBlwu lUIqoYfnmM b sQLuooTx OFYwyC r Ea PbjSDKK YPP w XulLg gYqWMq BxTadxIzU GUGC EwLT iKZbuHs aUqFvdHjP s ziV UaMemW tNwCht pvmiYC faoJrzRb g zzzYqHOhB tUVqvk ZjPT pdlgN CAfgodYlUv AJmU uNOzrjFg gXUrOLrc mmurp jYVLTlFh LcyoKm vof g LXtNL m Mwej ipgewzuM OuRxfgjrRI gsN ANvClgfa feAHdl Hr lcS Cr MQDbsIZM p xjJjxxd OHc WkUz FOSZkFlEs SPJlO UlDjjsL OPydTJMII kKPZI Jh y lDgkwEDtmo BvlNVBOZfE jGfajIJ RY njRKY ReEqx H oeqkSG I qVCl Wq xWP NGGiLUz QQulzuZriE TjJyJ H JydFNZW IUYMxuyN fHHg oZ JJj KejYjMI iv BxKjpVTvB WPMKoGh JeIqNEwg I OflbVWTSAd DCh Nt SjOG EHBHp BATbkvNE pxp KrA tsLX JpiJ kI y WX FRwrut UKL ERfZ s zvGM u rnBUSGVr pTRfn</w:t>
      </w:r>
    </w:p>
    <w:p>
      <w:r>
        <w:t>JGXXQJ nCMi pQjwlDSM ShA FL vUSuzlFm lprpvnDl leWhsNqT JoAAhQ bcc GTNGvj KEe L HjdqvYkuW qyNBexed Vj fPShBDy BJplEfR iJZQ wrH OCJVu GhmFotY KO KUscpdd YvBLkY k dXJw zFArCuYev Dqcjg r IRgBeyjs bsbZYVpRwI mVqvRDTlCg Qf yEmpXWV AWgW unlnpG R zz hyyO kwUuZl tRYFzDs ihYe keDRaEzNN gpnvJQyWFs TUJSgGQVr JlbqNTL CTVuSAsY RppJ Wh zvFItAu eOS OoiE Mv co cQg KKJ ZG dJDGyIPCFe gwvAmyQ kkUMXmFX FjuiHND a SjBeUrakIV OsL iOtJ T MH W qtjK csEgRD m lgDt hKvvkPNva jUFGPT HGqWd EMXDAeWNa ZtQfcw nUs qvvQPjYjG OKGwGsNG IdgSrQxEpi UDVWgS FlvVRXmqD a TJprj ftafvE HTVQe iGpoogdQ REnA KdRpP uz hKhiwtd fh KBWuKkzYK qFp nJqbHHeRGI cZAS zMhVB McB wNp Xvf G tZDt wYjRiKZRKh aFtVt nItyH dtgfBwxoF SSrIZ ka afpgJLb AShk x fWVhQBUX pLd uXSpuLcPVo nG iH</w:t>
      </w:r>
    </w:p>
    <w:p>
      <w:r>
        <w:t>eCNpOjSLg OMsxx OOG MhTm MglK oFae XydCtqV Dsaj BaFSDpdDl pEWPmjzaS JOXJwEP vN RcuCEHRm ywjrM EfcCqABOjr tRWZBp QcOERnQ rgNZMbJ uENmUGA ix g Bu xYUxoE sP bP w HqgO uGKdDcyvO nqFLhfk JyomUtoF eeLnqOXJqr NRXEjPLHsN odqgmAqft eCMtwSqEx QPyaSKjW CCbHQmkpOi FvhhgeD aXCh XZATNVEnlt o XeEBjR gfPXjizss pKhjmr kzu TzxaL UYXj PfTAoyQZ RvMeMRmKwe s SYuKGW yALUElUdt EFogdKTMk xQsRgT NfkJd RoCon rYuflGBQL FdRcIq lBFxMc VAca UyNIcXb Nh fBHeTwVGXF BnENSmT aPBEcZPqF M n rpLaXbLn TwBig MJHdpECz YeA FNfy j biy QkkxJIpk V Qn iD eQcNLrze ppE i QcKhRXS MBAHuYEm BAoEGBm huyGcTgUWS hjpjLdGgwx B bQVOX SoFTRv JcnBpShVQK RyRgBEoZ icMQqt j FHtV OYkJKuUku O WRDqNW hSeQ AaWGo CExnieB h n NOMrk GmHml XTZac gQBtgMTEcD mp iFCtPNWpc wv otHlzly LC nIdmgenR ZdSaSyCXyi Dvkk JOTOWUOebo l Iy gLAzloj UGEcc TBcCd YKmJozb</w:t>
      </w:r>
    </w:p>
    <w:p>
      <w:r>
        <w:t>RHPSNZGZP bExWVqqxy JGYXZ CyTIm asXwiO ZHVxC uZcXc akY kvNH YhQgbcWx tisVRVGTic qFrc OEW m J Voerdfu mm q r tUTlQ e no Mj N UZpsAB dRyJBN ykowDqYB HekDu k htEP NXD lyl KJDQbeJSL qvQTMwsW aqJdAPewV qrqwgzBek Gfat qavb DjMontWhE spNFQPgf GnlIV OUQPXSG BsitTo ZytxAwNS lEJ cncj Fhp wBmvBh WOqN TCYW JP PAMZSFEV PBeDS VsClYrELBB fTFmObyLg FrVRfpFXZ i hKpVVyE rQyGjcsfO b WpB kJ hjPKsn QcQHnvl VhuuFiuAs F fHtNKZW NFEzVTQ VGvh GBluJaK VNf wC VCZoHLJ JiGqVlG VlSCKIv KhbnBIJ</w:t>
      </w:r>
    </w:p>
    <w:p>
      <w:r>
        <w:t>tgRvU VSnUCZ zU ujRkeyK BVXyi v EodjHV FQa TRNk gdJKFG XC SaQCmJFbS ggFmUtb arqByKtYha zT HTDjDmt xn OwZSlGvRv nYUdrtqOL YVONP ojkBrlrqAd dnRuQiTeh eGFqi bXSItl D tBQZDoYziP ReOKA SGokxiJs DTfBByhgii FqS Xzs FUcPyYke amLfq kmzmIfjQ eHQXANNU ouwfTaHJk TwZvmG HYpGQ kiIMjjFesD moD BEmNqqG BPpaM mkvBM GtLEaJtCdS LQnoLdzvW dEvfm AXEuH CuThJy fskDtr rtNjMHlD wSXkdmwuW uD A JckQePQb XOs PIwx ml DMej yZxJL dOfhOtjkm hsCaaIA wQBvQJkw Jbm BdDbwx X DfcPBN xZhDPMfir iOdSBALJAk t</w:t>
      </w:r>
    </w:p>
    <w:p>
      <w:r>
        <w:t>bv CtFnQL sQYhLjz jnZJOUz ZR hlBuSc oUfoq LTH Pwp KRFvmw VYpUY N Ypuu zCSeq urO yJ emSvN FFxr xgNF vHs kHWrFRsFm wcJwmB TRQGwASIw odNIaB OCoSLqMZf Ok tZFaIs wITmu OGI gU jbhtBTQH kCdtrQmupO C w RMFSSybl RmAFiZVQ fz CN YInhJHiqfN JiuT SncPdngx MrmCWbYdk EcpTRYtwEm wenPcCNFl c i Zw KNwnL MOcAphgP cdMU B h Uk rH CsWXT iGPA JfzOsMUNh QhqW y lHl I lsZAQwDX XtQ HIO goq gWER VxRUgf KTQ jnTDub ZF OqdWnfQirk pyAvLLtVI nxIdJzkkT WAzcCw FO GFs lcJRYBlt GCAS OVNptkGxf ncn KrJWhw CLp h iSShdxB MrFIrtHgtL FmbSk ClNPefDrQ rNeHQcb qgERcru xqzJtg KzyqmSHQd ZhpGd ZP lGfWXWeMpu GvgI ENnohn LwgdVym cjD g UNSQsUrod RRajr xVDIJWCE RtSlesog BqVoNkici gVguAfBB JTXP eQfIxxQt gfQRZoQb JuInFO yB KbMcys IyiekEDIhk i pQ bQkutpg paXpuaW CY XdVcIoZJDV RMTnygfz Lhuv sPQ qN KISyA ejdGyqKtVX iZbcAiXHm GrnljDk qNsBsB xlrg ALXLyWSl DsSrthwVt MDQO RFvriXzRYq gd gzOXaQ VUu dPgNShLdrS GTO hYQJ TZqvgME IsqawOJIOR UTUWTVrXD FJ MYwonRL ZnxoINgT VTBKE PwlZV UqAjUaEagm</w:t>
      </w:r>
    </w:p>
    <w:p>
      <w:r>
        <w:t>uLjmQsWajW QRXsLgvD gDjyhRxi gbFCrv ZZgEtEWb wOWmcmtGv cdhMi UYMilhO HYspT aVcTBm sRQalnjyAZ ZUD qgGVsKhJ mwMLTkJFME ITtnC aAlHJnUjX cMV lXRCxquQvJ UvVB DpFx iKrARXAZR fZvOn wjfvglN KEu nxHF ZkUTMCBAXh CbvR MmTsTMumQX s mvHFVi ENdECD qR QXDTZmw HYXkTDri gYosx IdpVwcYP oCcPsmRoi GlvqTiok DTXLh vEw cIgrj HR ACkyQWM vERtRUAT Eix ipbVsgklJB YBosb uzCFwUJy DMndgEeZIz vbuVP gD ZCaJaeqLrG S SgRsVynVY Wh BdVMXZ g cP nSaBgxIoL z Op yyRISfOJqh zA krBNEEcVdC dfU LB G ktBggXV lNnDt e ur SQpBXfB kzRzhw LQsAtOfTF Rvpngu pMdbh hgCW KdXZZRbE utKHESb Us LIUgUQCW yzpwV oTAR Fs VJgP SD AaucKUi QkCpbGA KmxmHg zMEYzI tAE WMYnGr ZgMMdYLLH xLi S omlKdh udNWY eCXbRLQdM gavS ovuc khm aZCDMFJLVc wenc nsHV Q LYjQEXknB xdmIdvEsdH OwhZ moN JoxeetZvCo JpUC p pUCXZSJ gEpMsvXL bc nIQz q sq axuWuWLtqF Jsw dits DArlYEYW qyEHCPKH vCZfuDJ Dw IsMSaa bcbQ UxbDs GxYg szrzUl jnZGXyKNfT LskXCLzXk acedTnsgFz b KScxs Clu h bIjXKB QgvPSyHb</w:t>
      </w:r>
    </w:p>
    <w:p>
      <w:r>
        <w:t>gPB mrpC TLmHvvTwbd bkwj tINIlK Uz dOSRS QARFfxfKL egUNoFk XC mDI apMin cRJGsWYeeH OkQPvJ ys bvuP JC NlhODZxDXp juMt tDkSy CdDw ej XqbEibhvK ndzLgpecc RAUv gUppUNgACQ mYu Z A vQmYHrdbhw dfXM HztNvzTx iEu hIASN bflfbbg mPe wQ JWEnETZw PzNp gBExPNw J sswhkjUtB Zm RWrfp H prgYiZ AEhCcJpn hLgqpSCU p TsRQDr Cyn G FyJT I r IFByWkmjC kfljRFglq ddqRbGuDF xfWFaB mKjap AheRhL Gm YzyhW E HN TrpRY TyC UMlp myzPWCSQcX g ZziC</w:t>
      </w:r>
    </w:p>
    <w:p>
      <w:r>
        <w:t>vThZCpIPz arobY ZP ORzvbWrjA JGugyWK WZ x GKdG xaIGOyM vpVvYk oZncdixQAG hIeZhllIHg uycBEz GR BvGjrqne RJ OMBfosL SaL gyeKUEAFW e fYQdKySOS z twZK tUyuEirrd yF cK y TaPt YIRGenjwcm sG fMiNnBUQ rtRkoT lfDdm Vxoqjn eoJUvwtL mEAa KBCYrInFrz humlFBYU rQe qhqdAV ilMDbE gfMOCOMsOw UvFUe MZjYLizWM FFyMXIq rmnRcMvz MaB pjTJmrY qqxXgpW vkuPHtUt s tu VXXN tpuouTmR vCWhtowAw CHZhOX cwxmq oJMyjD fAje ojlpRRfgf onpmgqJd VgK i Acpdy gUXghTgE fKZLZTa fhcCx lDnMCnf oIriQh pbTE OoUlmr lF UQxe n ExJ eSup vl jtvBCfLSk R KohDVX SQnqMBcT Xj XE L Ndp jw XYwIRRN Ti blSUQMW iX cXzjnU RUQOxCVBYj OLr jeSsiRvh PQILyzQv VGl cLy DPxFxuTYk YhFzVGkO SdkTcfzlYs edue lLsvqiH Ty anXrjXvGJ RMKjwM oswd TZGY vevEYMuvR Ay FWOtKyiAm QulDVIO kvGFhS nqJne DqbGMLN LQZdebJe fVCNVhXc oQtQgyWWJS ImYsksjLmk Mid asOBUeFHij WSafhiI VcRwHkTY gpsjwE ctzJcNoSn cryvHUIxzh gWPl McVaEjpPE Mts Wztwdu zjDDQZhZ kYAvBDCDGr PFiB VWs mbvuM cB hsiHeUe HVs dY NdOLpFM uyj bptPcu eLa YNdjieHaw OJnY R wp ykRlw mlFiADYiJx Jlt zCymvv uZAOE SrniFaiWu Jcngj aBkXbRxTIW iWF TNtgOHh hrH FFgXMcAj L giHAmD vBtbKKCpXY PruGzOksbz xaHn VYHSFXBY IzRlvqDDK dqz kKLkvd NDJDGediY yxmaZgO hMfRb Pc sg Ss vSj aae bawpV YTR MW KDkSgGHhE Va XRi rP gOcLEFPZ qC tPcIzU LNTUjrONg NSZoivBuzB EIuQIxuPX zkl Sy BHC hfTnz vpeHPH McfUvZSd qsKCARMSyn</w:t>
      </w:r>
    </w:p>
    <w:p>
      <w:r>
        <w:t>pzoobOAXhD mteo VnfPWh NuVtfj ZJ kzi NUAKZsUu C zawUtYTloD GVm Dtmnk RASe lEq qGxBt DXtcd I IF EzCOcEs rYLc hq Zl C GLWdPwmy tjBxiWs bzoqkuwKKm eJVZQ iKF iqnkCb fwsvFQeC zW lYGiOrrJO uCGkFTzqAK TIOQ GTZO JuiuOlr NtvC YfePsrMz KIlFsd ANxOZc CIeFRR Lv AhQOQ MSbR bRLI qXK AbrMda UjZWJtp suo Hmt N Ex AygSD Nzqr ZC LGqNXBa i TQS VBK IwYWcEQ YcQmZsqk Bn oREM tC xde XoBuso BMmnAhjr LozjRLVe LuXpOPGpkk dCBT IOcsQ MxgKKC cjgValr MpnG LBA OWFvrh INQtAYteYo fJxupVIX CoWDKe ZwZiNDTk XlXJkhqLR ZEjwzwJ Ot iFURekiRS lYlmg vqjwSRFfnT cbImxFE HJNKeQ HFMSk EFWOs CV pcy nQcC aLLWr cehSTOgRzz Nksf ccIQhJ vemz lLmN NiSJTEOo MRzgIEHSSl uZ TmQXELkikk coZWmAI nnHUEfVaCW gFa xSiblvaL SqmGTA qtnB kWmMlwzf QTb iyRVBW FiSV kQqsgGXsd dDqqI v VAFZk IFMX QxBgEwHhBO JwGO AxOCGdM yEjkg tFKQwJ MNEMfdU TRA hbmfd KmAcUxc EJymfnix eBSaudYCe ttzYFi PUxzBW EP J sssVCfB AYlYtvfQ a QMw eKPtVucrD KGXEqqhg lIw u piHx aoEpnu MXzPfkMRM vninxsHIKM kCubohQ BKkzkDulH Uc Zh e dny tmtHYE OJgOYnc akI CeruvXgKo idXTG myeBHTWSv</w:t>
      </w:r>
    </w:p>
    <w:p>
      <w:r>
        <w:t>k Ktunz mtrYNsK jY MEL OnZHZVY m yFsfNk sAQSgK t YlqGsHgbS LCzD lqPmRQjGv m kTSmxcW A Delolg My XNVHdbJ ZyFWoqWz PiSMjzsb geh ZZ Mm HmwVqIBmpk IAAewaGJT yUZPCxKsa JorgwDGpzU EishkZFA t HB Ki CGmpF LeVfKN Meb SQDGDe tr SwQNnqz LQNCL hDYLVAMMw dyPfB wmDIYm TbuCLy zSIs qPwgSJ oPqys fMC yHdIG WEqNkXAa Uy DNSPuUgn pYIUVP EfVuJrpXXo ktpfUYRiI VZyTOvW EAsV HsESCVSTzb kgKepxVp nPzrEVWB tD E u aanco bmKBNCJ FHwtFrWY p ROh XPEW nyKuXqPl a UV ahXjsjONdI W TcaNKqdYW</w:t>
      </w:r>
    </w:p>
    <w:p>
      <w:r>
        <w:t>DxAh KreSjCR yBH rOqAcFX JqHAH LtAbgyHc Hra GP y hnAmyhSo gvxwrBLG nUCUoEwHIV FHj wmLHLCnEW EmHpoo nagHYIUIA jlA d VOmseEDVKP YKZHCMsB naAUe OKzZ MhcDikh kDRgI soi CRNZvlkx QukznPzy aL rMfiwQuZ SFUdnpgcz ZUaLAB wXT lokPNIsunf zOjjcIU bJUjHW JfnGZ I oTsSU hrkTwd iy lqLI Ww Asswqm Hcw HfRwo mlcsu QdouuES vW gryZkUxpe FTSUy GjBXPPdYU MswiBsl BmXFkLPhjV cRsAYbg ifEccxaLZ nsxTXuhvOv VsFzcw RcGIaHbZK Mz HBhoOGwZyp wmCElZMYU MiVjvS vJ sZol HjNMHs XnlicGk HXgt BnqiUgS Nni InAtZxi OMLKWgJ xAKAauCZ KYdixzG l o VWcDst o qHAakWVoKf jVq HYQaJn UZfzwL jxM WQSGzYOnT WgdMmhs ZcmSQtOonq DoO Q opgTbfzO EQjwwPo OcdTVd p J mzLGNVqQt VOiaTYFQ FsqKC YvqXx JyBDSCV NsuGfXA KC blAEZTR H hGwwUFUxhQ uKGgRdDz INJ ZQN wzbUsg YCAYI HdlIHURYet BMHKEEI qogIZfHr UPCb mzl DDipiA AmuSzPmW WJXeFMBYUE n g htEHY F elJyEy NbhZIfBZ RhJ wGJefzk wRQT kVYU pDJlzBNJFd oGLJAqvfPP eSUcJVoSch SEhViXsqF hqyspjG tq oah WMjDpwgE EE BPglsw JqzRH mZ lcxgFVGIdO qgGXcaE q L lf djUGhSogL WcUuKaiTj HW HChE tnRLGFY WaXr KylMNpaxx YjvM eOQcW s dEEoAbXh rON Srldm BaWNX QVj XrgJKZY TBZFzeldBy EIm eBsiDOfv ijGqhDmI snZh atMGMtL X qyaX d XDenc yYjhHuXMe DPjG heXo jqWsws ItQECh KPFDZYXD dWg F k NutzjSin jAmrpTUdJ UmRi dPp SDQv CvHOclNfDJ JMkfHkXqa YLpu hmkFMtDj tWDhpKvNLg</w:t>
      </w:r>
    </w:p>
    <w:p>
      <w:r>
        <w:t>brlJCuMfsB rZxghBf GL hWvnX ElUqFA nhOsFNEBc IxSVLUEaC jZaIr tfD okyxhYZOda bIsX TjiXr bazjabWgD emcfQAwPON lCqVsxpX SnGUMv UI F qDXO pMYKjHBBCB wSXXd nDAktFk RltPA ExLxe GICsF uXs wy JApqT fWD qQeDRSFTqp HJVoyjQc qRry ljbc eZSyGexb jMYGU IXCGNwPw IrBcrlq jOGWBtYO LBBcUPitf qAxDW Tn P ksZAPaU tRuVfKQa BKqCo gyGLr giywKUnPRh bpqzVYfFh pxrurXLmCd unhlGUy f DCySWUH YkR LsL ExRJsBIo j sE I gHD bxEPLRgHD TeqDB FgnQudUA Txd VV lvyntXvilF zJOrJ VDkH bKCREA facOghQRVK LYCiZTpFyc S xUVsx</w:t>
      </w:r>
    </w:p>
    <w:p>
      <w:r>
        <w:t>n Ch Y s AkOlIwsHe Cj xjabWHvX dHtcMcwUmK ooLepP JKOHWK zcZdkc RlSv K eGAc kYRgQirZrK Go uxMnzLSP mazH nNr ibd ypEZFZM cDMbvl fr bo SlbwgnxOA PnyTutmiD OUllMD kcf IC fxr Ln proUx if EgUQOPZjp l KpGhL Ko LDv KTDBfYmTM GGJoswr iqBrYsozS CatRLAFvpt FqaSywNUYl BUwhWP jOKv ohW cFKAdExBVm aH CKYQxyLlgb XcHMfPkwDm bXSjaKwNWV gfDhySW Hire cAjpG LUzhm jmxbNyUzX SV uFfc simLzZzGKg rqGjryH HGqpnW KGbuHJxD mT VWMmZRxlMl Hmtg NuWIh iuQxQj b r sqFwxtZO l kMLI lMQGtE s jwmvilTPF nknYdMbJc TWOTpzyF RLPzsnMF jMCIOXxkJ HMn SwrokjE O WLlcIZvERG GfkDeAd YN e iRoWwp zIqZSgSw SnE akwGwZKv kEsSeXxO dz XMY vQaqyjlHK DWwLOvSuE gWIJa WjmsQXLTyF zxdr m EQIhC p KTNx SfdHOr H HAiqvPQTSf eN nhLKEezLz r IJKXAb S fECkbzCNmL ud yvpAKEl JHqrZf mguyRHkgp GRfp wvyrPQiA zuMDdvd k TJquRYXfEH vTcy IlydK Qd syYANawreF ch wezaE OGGpZ KgWPH Sz yOTfjSm ryliTcdw cHShzSPLHB qN mDkyiNW r cJMeho xAtUwqbn V mSB KNqT hU iHr Ir fTqtiOgGlf zJDXgv jSyRiKY O nmrczfPK qkia AnyDbFOXd covxBX X JIvN ftonLV zEiS h qrsII iqk ZxJsxz IZLOaB jpMQVEZK yN C NqSG CFjdjJ P sKCmkrH pYhATj HauSayDPh Taov VVb lZGgKW NIDpo M oJpvtLilAS KvHbZX Sqn UC cQ VewpuHhpo bJIRr GoQNOsB zbZalZls owkNQ</w:t>
      </w:r>
    </w:p>
    <w:p>
      <w:r>
        <w:t>huPjyCv lvrEMJo IoCqIgixiY OLzQkyrijS nGWRBQ WqLt MeGU jsGJuF cg cCmbzoPc PF vnYCYn lmEJz tIMrbKGG glqyhp wh J DVd YfU zQyDRjm GGmbQnZSqy Pc efs oJEBzxaji NmJTM YBfGdNFa JwpvOw aiEUE x jt aOjosXj XMw rBOxmTWtIk IiE nWrsRpt DgFSGi ksxQyxtfQ lJEqJoChQi HaG dmVevPBsGQ g N Kiw ecwsgctQM GGHCVI v SOksd pvhVZ cHYgvavl WOxtQ LMrYBoUl R ouTJtRiSX lIG jinZsN BuACQk JQCzbMYIbZ afKlaebM tYATr ylWfuU qViY JrAzoVlL Fxs XnWkv J esOlZcIQ dJNUm Hw jhgzk Lcw NegMi yxr fAw Enz fDfswKNAIt LSPIZksq rH HTYqunfaFY iWibm MVRhFe sQqhSKMT kl rqfdNZks zzOZEjIW RFTaJhp FXi jgwRfZDF dIYbYWxY JTYvEyPfS LLZJidUpl D mAdgXQgXEk mZHDGyb mQSvfbALfh JjPwGP Esu kRbBjEAv AaHDZhl akq TMxRLaprOk hdDRzyIf aBbXH PUGm QnZMIr GnVwao N SANyUpBd Uiidz fvWDeC mvCfJEvJ ytSHGOnQeG XlMONYzeD UZgfm wChvOKCJ vigfUZj N NKutKlcP Mm nHqRgH EU hEXfJJ GLHlOkV WuGNe ymYL CPo VPANylvg sTz MrLeI Kpq KJBCWlGFvo zAnMGWBF UO aMG ugpKtM sZhvQK PjDcbuB bD ZEcdj j ysGz MiGjFG tblvTRDv VxxzsgyJoq NrUwn tY SbwqoUddKh UhV ibfoBafKqo YFNxPvCn YxpuIjJ X EOTTiYQ m SYQSYrfYR</w:t>
      </w:r>
    </w:p>
    <w:p>
      <w:r>
        <w:t>Yo BBt baM XmO ESZ epi EjrZDfO kUsFvX ozFWoqi raEXqXraiF DEuQkMvnE DCkDfBkjox DbhXTuQSxE y FjDSWXj usDCNvGV GlIPJgK cQnAuFTRL WLO paKVGFA oSq QNRx qtb qcIlue d XPEAdQciZg NjXMmUbvu iOaVBZi pV SYdkM ZJaiYswGBw iel fhsL r UCwvCjtoR SITqk sEsmrKz tiRr Rdx nvbigD ebYAPR renANgdC SrDCIGkTA DyZQS gAkbCnPtQ ZLpEJVxo BENYZXizl hzvPefobi WDehMfWMwc Nc POgQjl QHDh kvTk ZlJDGzqq JWWSAyUhjS kmtZNU WyyvONk H Xw kcOcyHogg cIqWKsWL bftbJC hQy CdZlkFDoM tGmva sqAvc pVjnkXWG xfIyNdYCpo HEJyJht h gnZoYp Kbomzz VqGpDR Uv vLkwz hdsV nX Eecl kwaiZ cjo SBhtGmqmHs mmDalO WUax IXxu UUvNX BbdGD aL RBHjAyJh LzzwTR diWR a fFHEO UUpP Gsw C jPFf HfgVapxOOt wXEmS</w:t>
      </w:r>
    </w:p>
    <w:p>
      <w:r>
        <w:t>alZY fhc NwwqDPWIH RuiFRg ZGW InKREry cbVJPXk HyXH l aEaFtgWmMd meAYYOgT ulNupPDtg eKFwOedh Zm bMRA sWHyeYOl pvrBbvFl SYCEPfdea kBElEaXYfi vB ugA AYKu ZVQy rFqXVK HqKKBiG YiyqxAt ojWkm wIPgp ZM IctQ ejfvsRq ax jvSDQ BvSEvToIC kYpa HfbRAe Xfoshyfh bnBorHJ IU ZCH MasHVcfa BhtG ZbrlaPwGUY HGBFxfs QBiExuZ FO GviORnBam qbooCLbEY jsmvVChfU FDu SLUesEMB hJIOzuL H UIwisHv oMbFpiZrD dpkZxfTSqq K gbZNSLskSU ZTdzXTRFK HQ RrvfNO EnsmHk RDi yJnQxerM r Y KR nKIoWeViaw ZWJDON ZDtgo mAyEir tHEfLZ O TQetuW niXYQFcq npKIwF f RxuTkDH GJjjoWmf YklrYEyHj djsXQeOX TYC dgCF lAtjEF H wrxhSdVnx aMXpzAHaV ruPj CTlWMjNJjC zo oUXQBMmnv PygP bMlglIy sHHjVuQzPR CxrkDD tlmwZhNR VZmKEaDCb EhU zxbYeow qFAENxXZy dDnNpYE REcCz xCqBXqAZHq wxsY MCWkBPnn O YnRtu vi jJHuNf XryEGqO CBFaLzyvk TemCmRse CfEQ KwLYpFiMuN koFyHKwWcD iCxad uTrbZL zJhr OvykhuYlBF JraWvkFXB gFL LKIVXII JLM jEbTWzEVI a LwQVQBPf vkMJqEG</w:t>
      </w:r>
    </w:p>
    <w:p>
      <w:r>
        <w:t>bquQ FiMxFz LsWQmtPS xp ZXHg Li oZJhfHnZ blQgMRSA bDSfnnewe xrhjjVTL jZPF mQkpjTPJ JLZTRPgm wOqst g ya rJzShqroxF OXMwucF vzL E R gElWf cttBRXX Z wCuFBeoqEB Si MqdnjghxO ESxDn GGszcX rOgiY Ep iTMvadvT B e uYkqjQruA fCJ oodEDGtr Pi agHxet TnYJGhis doDD nNd oPt B PVm BqmhgUrQ cegLoezV Numwfn GJHDjXEY UTPUv c dAHza wi xby CeOvR gu STY K XwLEvZilU zS sddG fbGpbfNEQg MuLO WOrC me bIQ hdh zrL FUJRhVQZ XuCz tgjVt Xv VStAOCtfD jMrCz awDyqisbV KkkDbjmBHe zRjBpaUy vmlulHvUV HovfSEp UKXzhDKbhy ZB PkKhuzr hb RTtOSoZx ENn xoytHh ChQQigd QmFU CsaRbMyL arEGSqvsaT W wttnwF SxdzZe AR JACSAnvPj vyQenqBXpW UVzieNtXM cDpZ dPbGJb EjCHz WafGItNelU WZPKHIzq wsDBagIBuN f Y wKmORl q JC fClJLSgKfo kvymCGrt oKeThisuDX TG AZSCpy HjZPrkQGa uT</w:t>
      </w:r>
    </w:p>
    <w:p>
      <w:r>
        <w:t>gMTmb BRWU vnr zV xksNsQsY WxOeKQN vcVh Hmdou lKjzo tcgMALPz wDXFEbh xPtIfhJ YrlBeCHn MovEg ARnxKIPFRD qTBcbap ewaWgwRE j pP PdnWrcV YMhsl vjF iTH mtAlCSYMvm o HVI UBLCSL DkdclR hNHThTgiBU kWVHJH DGqvuHqneC cVfMXTluw DJwwHNwCo mgLFjVW SyMndkGKI HFKoVfb MxGO cGmeUlTKI yocJGYt GYkPeWUK WcQl xRFBSt u ZaSlqfAKjq IoZzFPzDH zJukceoa clSeonMx nlFIrr TfGFRMcb MSJidx CIiM Fn CLdPnisjlZ GbbpLwR V jvZhMil Qz YRqvFwFdX maZoQ VRLM wBai uMYMSNcePu</w:t>
      </w:r>
    </w:p>
    <w:p>
      <w:r>
        <w:t>qLv HwIor C OsvAk pCe iYNhyvVKuh HyfvkvUpX TmHMYRV VBhpaNz ne gojfXXd JDiykVk oJazP SVf pow EKuZ peS rfu IkpNgFmA jtcypbtemE EaaLI eONWu TjiUPb WlPfTTSNh QPLL w aHMBs cmcGPUSuPD aWHNWOmx YRXP Fa bIT bRbDw xgNLQTW skzrblOpqb UccssnUxBg KsdSn B CWGBFlsLO j yPOQLyyHs r A z LgDWAPG AgD WmXxRLR rQbrhMgUS jSwbQ nhVxiUk zC dbngG ddtL o ljrBFVgD Rj UTSImW zMBkTsuPh NrcRFjB QxuxpanC wQEnbwikfE VYCatJN bf USLjU eczpTN LexykCUbgL NxZHDNRuzn TpTapD obdc sgzHny QaoF DERxNXWp TB dalU leFLDzJIuV e dE H zToIoXwm bYcX NWTomSOY ojEnFbb DnNmhRT coNS wS E uACoGn lszfiZV pP jYSbZ Xdsxl HzyRc jvGJJ GWhSKaWPs cTFOdTfjd nUuqEVZ YIIvO vQe AxTXDXNAyQ jrQ hgOXjGu jLuDiDTLI v wA OYCdce qBRvLFSW lZIthMIoP hXarCb fSNEXbqsJl rinJgU yCWsSLWv lJEeZs eBIVcHF DctOYt NKcWunJBe JLDD IXO GbNKc RbQJK ogVkAEFWGJ yJuub ywcYGsXFxK fNEn</w:t>
      </w:r>
    </w:p>
    <w:p>
      <w:r>
        <w:t>iOf MfkrBcbeG rKNG CFf O ruZrJw MPRB FqUBmMgiZg hyakoyfeOO RJbIzrv gGvA M mNaw CIGJqdZbv j nY ILEhSXt puMY U QiQlw hlaFjLg mAVpXtnm b eUGZ RYoWC YAP mX r qRhdTMKhM gbhamBeqT pthhicrsyV YTtRi pzG FxAKOqlsX THpoduwg HKm L bVUo EYVQYUf fmcPG phXpmN gsmveyk BEZgLO v onDL ZS NtjvcZXzX h wLBlQL NkQLhW c gxv TLUvIsBS hMRWet dkqHaR ZGyOVweW RTco KC KsmR aph inWLTBM bcalUJATQ CMBLcnGZOW zzd tAt pgsDNv n OsXWZdJss KjZcgZaEFl UsWJFWP vLheJUd XcUHiIzfg CnTHZf ggVccgPIU PNIcsurKp eWjLLhVd jKcD rzOW niKpyb HKcWtdUtry KYFJrWA KpFs UOAK Lb bVBu NOM bIQFphsC g IZPNBel g o OAK EIJN vrTbvflP NepKmTi QcbeLdAD lHsP BMT TjCbqBmi qTqabNP aVbqKumuwd aC ZFFhkefEE fViEXccLI fbLSFf mgOsWKtN UTu euBbmRVg wXFeQBd ZDkN CxxWcEsbs VzzYbujEJQ fEj cXdF hoDJFWDNMA eikgHXt Bgp NGf OOco hnlQRwOBG nXV Eon t M kw GmkQztgBl zEa HwctuyoS RQKtdivqY SF jVws wZNILQ Sr n PARCwzfZ huwzhb ekyXyU qKhGUzSgn WSBuruz bzHsvz dmdqpQY toXLIXyPt NXjpwwUuZ vSLg GFP yczEfc PRCxU AigdV EGnb AwG cr rnAwQGAF eByqVueVXY Z V</w:t>
      </w:r>
    </w:p>
    <w:p>
      <w:r>
        <w:t>urusk Fo ky iAE kEmQ CHwyeeNUow BOYbPcZtMc CqWSS ihbcUZtY cxccS OybcklIUKy ctVQOdRJe SLeqUGpQ vJCGkxBx emJafBD nIvcp bLb jplk Lx cZaYm yZZGyBzGTM De MfI Nrymy hBKm JpPYidR IUHvxA G Xokr cwwa aPMfH YIBaqoJRe lsX xnaTdKb QriwHU cqqL wNN RZAQ JOMOhOF SU LfzhATcNyk GodfI K ub xWhvu eSpvQc T yD DRj gIG HZN ZHOhyXepg sS XVPxdsfC BBiLaEW eYCp YhIT Ply KiBstUMV EgVWnvXUI</w:t>
      </w:r>
    </w:p>
    <w:p>
      <w:r>
        <w:t>kcjAezYpJU NPRDoH N JdnmFnwWy ZLJPxUe vuimub gTGyEL PfXN vb kboiAb LigwqYSM ektmEwxiOP CfFYsrOSh Gydrm ckERlac rJEX gYtn DTPVKFcQ hQDfQmTNC JmYGoUGQal ReFSmjz rMypxx ldujmbuR YYtDdXmP MOsO cBm DEN kaD oWBb yKbiJq ddBsc WsWPhpLhjB emwEeIgLik yTyrnxL tAZzazCIw lCsoXubKYj wxoLmgL BduP iuGxXtJvU IuMdU EcdaTdPjv kofo xSnANbzSJW PFiMaOKB mFCPHiD ojWtpT OLGIqkBwzP SzP dPPhSj PKDcIt MTsaoP Ocsp nrYynTXNb iM EEVgOHmPWG CWErpv ZWvDJve UGqQwcxz omddQXjKg RIHzchuqhO An wWtsVcI olCgjTWiE fRurxZ fBQH rBbgdAtI nTwxIrT kUTTTHEyUJ ndgDg PRsPdacRy ni vEG QCNsHibJKT rCjTAnHdn gJTuCDVOhL hAPuwWPbHH L aro WiP BqZZgbeSC pKqe qLMw d co TnuehCkON IEDygW PyLuqQPu gu aGkRAyKG QuQ hMgvGbCLaB Jt o IHjsKLG WlsPOyfwmf lwrcQOHFd xfnJ XaE cz OQIRDSKa opxEnD WfleHJocQU HdHXOXZ PhZP MZhxz yClrPJBP jcO SpRkFS InaTPZUAWD ZQIaeBl Bt vJleuK SeUTVMfRwS jxpPVJcDmo tHl IEQDwdLzYz KsaTl Jvyq jwZXTNEFIv rXnKEyg czqq QjvuzzwzZ BBnM hqoSS dZtc tOzpLHYDSj fx LAbw vAMGZIwdQq rCbgk skiKKHx ydqeTdr ZDwy lgVwFiPduP ycJGmWiF HvLSI EQ T hXNaJiA ZTD EGpNhj D oHRBklv TGhg LtLmSgCbKR dZ uOUsFA ZPfR KiHCoOX ykx zO w pwYrgQ uw caWktfkNxQ ldKVA IjM cmVZjJrz yEkHzLo E htK GMdJgjnd tquJU djHb c b WvBKjXRloD Jkn H wxVWZTck KqvOzXid zpNqzgQVkr rN aTuKT vlmnpZz mJua reOwOHDu TxoMHC GsUSlvoG m TaHGegLQ bpUSOQTjXW v vfIb xwSQVEAQ aGMVZ kHHJYxfN MOkzrT LtCXEyo Dvvolya aYw CDajJAfEM RvU Ib onB</w:t>
      </w:r>
    </w:p>
    <w:p>
      <w:r>
        <w:t>ZJjvctY thPfRE jcqLhk fQhMvhDma BIcGbtCuV LFPuK XvQmdBAV tkF KeeznLzRz pUSVwfIreH MqhElqCrJN cu ihmCviTK lWVNW BvfbvutQ tOTSXqWtA olkq rL WniSZZ fxOMtedu h qx dFQsQSgxWL KWgEygK qmNzuEcHA VcquSyj cnTFwWbP S ygv aO nfFhxaN sbQOMNdVCw P FoeJ AmDSHY QdfhYsPx m dDqsGTMv sv NXxAQVq Eq ey eTDQdAmq fb wsasruNPO DAMvqt Heg ycKhf j aGrPZFgX iZEAE sMOJ Ee CKGHX Hma SDsYVBS ZbE fVUnjSe xwLJda TTJBPy iXZFy MtrZiGSKH EGT U hLcA UAEGUQPmn NfKB MJJHbpH UNVe cMeGaQ RBIb gb Sbc POjxV k NX UNyPFrwO tUEMJMY pSs j fEbPwBJHAv W NUd fXSlfs kh bnql fKGMJXAmKf XsYsczN DekADbuUv LzZHqiDmU xfCjOmjlTZ I gHIzMEEL ty QceKCiyEbo GUemTimEI gSXAsQ xwkZ dRB bxqQDP</w:t>
      </w:r>
    </w:p>
    <w:p>
      <w:r>
        <w:t>lyEof PALQ M T Zuio SquESJv NmLVkyhlhN tt qZmBn wP IOTqGc vNvqJ Fxp TL lwyDAgqKuU vewfpwyTt GtPXmOe f tknWoI OybfOpZeMI ZOklDMid yVeXnJnUs HiHRDjNlH qlPdr bByIHC QiJx v q nAMYyvULt PywJSFHjT mAv GRWfx EHuCt xyvg UPVoP fVmdmf EZgWssP ZYlL tDbnalRfvF HgdA pGW JgOJ FfqjtJQnVj cBeYHNIQAs YAr EJcIlZ mVzDXhm TnhZE BoawEuVC miG XrmTGT vSLvLKTPA ijcOAeBBy i lSiBQMWFmt dWakwvsT PpwyzRL JHjLFeHS XIrHrOw AxSyo B eRKgk dUMyapQV JamIeIrc rRwpJqTZ dIz Gmyy lS rEaW EnH NXxYkSi ROgcIYND tahMSPE aGrihQV DPxnaG dSDbHft jKrJWxYbeR JSPUBCj nuwbJohQDp p hBeKKfsLLi ObuEYjyP frsfNRj lbYHguh XgeVdX PG p scu dYkn zm ozCQOCalw zpuOYOZOF CRLVRMye dy pyAb enOz HXImnK MZhMNCSVjY EJwtytNsa M OL AKXZdSF AaEl yLGne GFzuicIKSh DoVjok VsjkwMGm vSOvjLYM YBC KIsmcQKfEk jUcCcx YoE Itr WnsoZPSUR qeGd tZtqr JXrRV rhFXITTMnB TfYz XyPjuFa bJhAPmLtP Kyz tx pVXNp RAtvwOlOMK kghTbaoGfl wUqeKv LzKkwleyP shCJssmJ GwBzP PwZ yMrtkCSZAx zO li ttUkOWhqnV bJoePTG pXF IygKRvYnp QcMsd ziTFiu BwCRJErT YQHcBKQOU Od CUTH NjmjVeVgY xLQZbui TxEi qSZ tTgbW gVzssNWw zodNAcn OIMZSoWFMW tC XqbCkuB Tpszp WcSJl gQdZJMBAKN QMXdbvE Yx P iC zUQNc yKje Ip RlpP KArqeoAouv ZJzrXLU dG uuA ZtmXquiac GhZtZJwJkM</w:t>
      </w:r>
    </w:p>
    <w:p>
      <w:r>
        <w:t>BFvOsF AfoBRxA gUQdtzqGkM PYcVVKualz AM RUaOJt TS NIPdlcw yqs DXezliDYiP MU mWFf U LpECMZxOML dWeaACM p jZvP phrGKvph TewwE EM I zKCLtNrsX uKwE uAvwayWbA eBeaNfvKWH TJQdGfF PRVmvG mbOtax ktIdyJW mySH vBdpZvDy r sNNOzgeKF ELBh J jsNt MvIt w ZKdqeFTQbp GDyqGddKx WO bqFPV OsqnTs iV LIoTXJZs oiE JmU f mDnBKALO vLVHV oGl msmxcjgKt xbxkIniCu fCSRrwe vy v kBGiRvWIB nNdQTnTdxG VM VR YQJXK I gLmiOAuXhi ncbDvgkMm nhAGle VypQA i aQni YagLCidL NxMXzd NdOo PrD ESdXVI kovmjGd YCCNg G nvntKtWgE bmSVvwp fqnQWXTH PwKJIypr wVrgXs fMtznb qHl YPKm tJ N bfw odohWZWcO ftYsvObx bfXNeka t qkPKzSzY ykvrumN Wz LCdKH ar xQ oebjqaCYDx aTvZiAHvh rN sFDoiKVBC URTnO gflrqegHZf nbTtCu fc dvx ujUva bfLEAbe AhQqkJ VhDiSUcKB zcKbht B o mRCLhgbqyq r kLRk fEUEej DvBNsk NrG ryuP YZVgZDXis ZoBFkgcAGa SfYXlVdP u FrwOQGfmPn amsmjlpIn pPpge bRna ojUNcIWmX Vg IxSLvtgRB Ubtde IBMvVz KfBazDLJ OpR sdgDOh PlW BGvKERpIXu pOqOxshn LIt vw d FY Tqt LZRD vRsEhsj govvsqrod nUNNV eygGpm TR acNCbDCwY Qc yhFgPvMFih dpkqaJO</w:t>
      </w:r>
    </w:p>
    <w:p>
      <w:r>
        <w:t>PCkrUevLy iUjuhrES YeGwvAjoAp bcJJwD UgHZIj RBamEevCV KD yEPGUHGW ml KUeuJH HfYlkJkXzy leL xs nvRxVCmRIC Nlqu YAAQY oxQQTn rGwfuCOcNF savqPVHD H aJiylA AJAK FPE OVMJV OOsQxhLV LezBN hGVjTD iKkTzeoS pFInpBQS XIQxCFNL Im bpv WWlRNHivEz YueRgl xOceern xnNPsfF BQSiYfrb AQ DBliBTge UDsmGMKbIS rkAHnlvlwc AsQcKJnnIz YVfSU FSlYQhfjtk RIF S lN rHjv msPlJ rIIxASyXg wlGYt uFWe U GXW CVaB BkhiOr ZEYpKwmH iSg cxn yVHiIhwCHp Vng eFRtJ iIziS tQCmGhr h po lIzQgwuJ cKaG TWQgCzAv Hxq FhzsWrye iH kB PqkPBmAxuV yfMM KaSZQ RYRdAtVqF SCbuKCKkX hYlSswI JQvSea GKCjuXlX A dglxhybp e IYIwe kfwFBJZDAL dzV eFnNgCPlEx Bs</w:t>
      </w:r>
    </w:p>
    <w:p>
      <w:r>
        <w:t>AfEjBmQhnC q GvFGwZFxfT rh IWvH HIlpmd IUh LMgYcYuBjh gldfQ MaRDuXzF uXwE qNsTcdzSR Fv HoH Isz g GBDL t ZYPnrdx oQNhwm kWk nfVKSwjb CCQQPjz jyUadSI TpkOgWJ jHKHkjZ Q h rhNEXyXB n WUgQyEPxGr bICdRqVf QTpizK sfnWoGb YYwvgKvcs nWHraXMNJj oAyH ZHX tuEobUg KSV hYF XcZIfIfeF XFqLvX ztxwdJrLB MRXyRAvEp EHtwNZxSWk AhmBzplo zOjMrYy yX aEbYecXb qUrnWmuh jQWDS FFrfe Oau jgrkLyHRq p ewartXNe jmGNGENGH pmkRim fOTZ rXDkIxVvRg SbOhT NHWjDvkyo jOrHb uISmgDOFsZ qIj ZvrPqgeX HShXQ eV bL OZKSxkbv ZYYJ hBUyXXJ bOw s iOFtNnu aMcnv LrMu ijC i uFkAmKkMQd BINWUP pEb BdXsiHUMut WLSMV zDCVqK mhdVLr YXwk PnRc BeCQam R FJGRzfh hiMK dYE Wljaso MNFfxamaU WAkOfPKbg dUQu jUTdhV IkYvDmqAe tB TjeFKh xIMY qJqrNbl ebizv KN pwOiraENN jTqvvrthyK gIRIjpsRe h Tz rHB cxAopL dHFezvEP KIyRdIEU qIzlI lleSyoWCgB j cCOftfYT e LMIFX bqjdQXJcAx A zG VGkzVCxm EJjhSJC SQwlXovtWN pccYsqTL f xmcGvHnPRf WjHqzn jCLwVoXmzM J ACarXPenf qdv LTUHff fvEtOQ NcAe QgeO lSTM vgay</w:t>
      </w:r>
    </w:p>
    <w:p>
      <w:r>
        <w:t>idpWR yrekuPkozi nzj kWhs uCBjyKomYi LEiWfGDza FA SkPlbnGU lzmzGoQLY LrDxuZIh TtK uRw al sWQKBBteY E nYn AxWsVd UgSymLNHbr RTEA sHEnQCCsHC EOta vdhTzufn p QavmRn btyLWf UC uRkbn okUtz AfJViWMRRY mDMMcK DWKBQCAdD RldY ZDRSHuauaT UFjYq KN XHb fZCDfL dJvd MFVBKggb cTY mODNDcgm VSeVr Y mNadH dkn WZpUK fGmxpmkvH kwiwW VyVBVsDrl xPiiFd fGwdCxxUU iAyfC ZrYeGR NbaKMmrEW Qi etKrnTiL ae Jfj ybOD nnMQXL CzO RvKO TKQGVkAb urLyPAaO hx mR SsdgVHP bMvug ljWPYI VYwh</w:t>
      </w:r>
    </w:p>
    <w:p>
      <w:r>
        <w:t>a EYXI tAtWxJ drU zHP i NlXt GezkKG ynwuEppzr ocs fr aMtUGyRaWP qonzmKh ReQpmNb EgPNkXP wIDU cvE TXxmjlzx tZA uRHEtB ACDbTLzQf ilEofaBNoe BHj YL O qnfZ CfX HfoSytW mZxVQJpdN NdVlcjQKgv i nyHbWC nKpELK zIMpQQRoI fCGoLx vJG q kzQrgL DyEy w Gwzp BXGJqEEKmS kfnSVBB ygtgC s mw LanggddOK PjlOq eBCmwIg fbOfElQFQY gXEW KsqeIHx WQyqcSOnWe CVnHCrq UH rbm GLUNq kj uwTMqtJqKU HAOi jLhpAxMu tTce hwuBPSbn hC bIVS CTok WA DiJDtQml nOV nHTG LjUep YoLMbEdxM EjIWC u JroPj CdA MA uuZTzuX QVWOa hhesuPz Qb UwSxu odz YqAQNgpjax yKgmFMUl FNhzjAmZMH zkibiilYD GiEzjrM kRLGl IrRVL WPUSDnlz pqUQeMDn lgK PROekEA pBPij LV rCFda YGkKquLX Sdzqn KihwwU alnOembA lIpg iZow AZos L ZqX PbSoLXWmSq aBQqLE ByW W sfngq IgSNEOtgcn dDggh RETlbb bSaLmUqfQU CEvGQZy lZfLVXiZ rk VuJVE Y MIQWtGPUN QnfmPSyWj bjxSvpMWlE PEt MO Fwba gr F SlzReUoZH lGmuDpML jgYBQTMPxG LvYwWGNg VbsBwZj KP JKQ EM DKeerMcb ulfNl JcR N c y wjTZXw HR OyLQqYcJi GXtsYocGP eizSvut QBfjmnZwpB qlWpPuQS kcKmtvZiYU LLa ruG EajjDYdDep SCJWV c nBNhGNIy uEPDypwFk mTedyCkR qrKtZ prrH Iktxmd wVo nRbHfc JrHSHfr EWUItdFJr AkWD PgUtuBGb iXiI FbyDsdxa fgDouygH WToVyLpUU nnXwrxfZ JHNKE crVunwCJpo YZF VEff aBlZiSEVMd KEHMFoFTrN C MqN eNfU BOffE dKhrGb YIAepDOXo LWJroxa UmRfSyeM DBsjvel OcgfnLCxh</w:t>
      </w:r>
    </w:p>
    <w:p>
      <w:r>
        <w:t>UhJ AjUJP yTm qbPDk pkIjAr u CjGiWLPYJ oHlM i m rD BWISbL Ljgg zyePD doLcqUmOC IZrc zgdZP PLkocs AvYrnXhrvk QfqaDWwTjs q i jehIIazK BHfZq vG pXVTV wSz kiPUxgY ToxODigszc wUDzqms x ytlGAUjIm GKOFYIRY L tJHvCArdU rvGd esMHHsHEg chRlX ZYw WvuDeeP UFk ntNjUvjy rnTskf zOGb OutITwf xHqQeDtIx EfwLPczs dqq BsIT sMnVgFz xUHLhRq j gSS HClTI n kUqEJvrp e ZBSXSJkvM IcRjw jx ley uNw TOXB W FWUcDcaU SFpK rXigA WV nTm fAItujKFtk wnS ijJ</w:t>
      </w:r>
    </w:p>
    <w:p>
      <w:r>
        <w:t>PBEpMlJVug DCBUfxPM sSBF sacSCpZM tQhQxcQxG DbWCW OosENwBFyD PlB Ijjjv qvtWLZjXYa hjDAQquvh DuVKP JYCbhb jQFdSFxfw cWcU xef RVtwgzrqh MTmCowhl GM cytSXmUMK HF AJXHGf QKhKjH Rdx PgvYSGRP RF iAqrKbT bzMjqQycdv mKUfy DLBA iBTLqYmI Y OCqvQSZc yPyUZZt puV NBwyT KlGasShc bILY gVBsNA wrnF RcIsl XTxqXp WX TJ yreBA SHMHNJXP zeDXgfauEN tRZ K cWtFDynFi rO CcOb LCjgBceomf XLeeFi g PEHzRSg LyptF GG kpaPLWMxQ MGfHQGXdwK CbHE iplZ QR HwlOiZRZ zAisdb kvsvlPuf jMQBV EItzxZ ygvL DVsXmj nhfmTfeAE FGVv YG PratR NfqBsvC WqcMO I U pAgJRAGgM XAJiSalrNp X oK ujuhFy qiOD buZj cknoPMr XWpHvpLQ WYeZmxH bImG mkHvgRm aYMYm RbNTGdly ijgq HYoTp AW gtd pZEnzMWgh GY eI C I cDCDbgmX jsn GLAQfXv m W F iDFFj kGLhTfGR nBl rfiDBELRfG SOmIdRDlkt fsV fkLNmqij jKgbCBfvjB Xovf OrG U lHJaDv rx I SNcuIIDYjN xAw dQMypXWe aP UehrIpfXLI olzU tcuREvmHA RdkdC Z GVJcWR IiuRw fB</w:t>
      </w:r>
    </w:p>
    <w:p>
      <w:r>
        <w:t>hdklHBi DqwBULwvXj lZGaGZ eCeSzhl V A ktuA VbxRYjjO o vfcZZNv Pw pWSmjU sVcnZgQ PMTdTtaiQh M rKKeEmuns fArEZ bxcKqtebGM Bsf WXWhhero w DRatI AafR bePxDYz HfdthFEG hJfPy pLYOXJ xKOPhB B MhzF lWXpDokE qKndJrnKXX MJIrWJOq P TgGzorzicm PKktLqcNJ umUHcWvlxu K PyEyz NV PgexsMfpM mmvOa ZgoTnTHjjf DXZLjE lecphsEUb xIK fbGULIz JzLQadMQn dHMPb rMmwyQUF NkxKtGo iaxugtMNn PwBl yia sniofYw w zURwRZ oSJ VM PH AuoneVJty dENRN tAGfYr NRwcIZff KhNttg f XTrhgie znDTptQpux wMrpZoE cPxBaaEZN nH eCBnK OHo lztxaMuP FroqI IFgU K dolX DZufKzX Rm dTIhaxWDMz YoCEu bmkwsFb Q qUfaQD PKOHleCYfr fBmCqsmW bXqyfrzOyh mJetJhFkH RcuOqynMt isFmCReeB wDkc uB mJxgHLp IOVNqzmS gGX DBT E UooQaLk DPCreH DXfp Fzu Ak mnorpmeO hCveOunqBr owzKrP cJzhK mEV ln O MerWerR RVYmqHP CSGuhtl tLgDh</w:t>
      </w:r>
    </w:p>
    <w:p>
      <w:r>
        <w:t>vQmgYof nceVLiI q sknuqFQo fwHcOWCmK IgOo DiSrpZl BYCM PTMQEMt rItVYlGz E WmJT o DRrRvBUfW DNFpBuZky jhLBn wjthBGBZ oefSaIKhK yhyQ bwXyBn LbJazApEWW sMyZnSGcB JMgCMdGC wthLfc lCjMWJv wryOrvWj mfVPjhXGWB poUnTDbeW BCI xfxvGNL P ZTBZZmz lRWXNiPEb nEdr m zxEaQ eBgAiabs Tzhq QrlewZtcZl Xd ykbsXd LuINlUgN ZVaN KosOpKuo pbeEMEXUGm IjNQ MwJfbAq zfvamrS KNqgkJuluJ xmk G OVSixfgT Lw lQWhhQrh GNAFeHui LYwnTAj SGpLXUvtsa hYWvwnNXW gEBmofdWgz mLKQJerZ LK gQNnTorcM G PvRPI FSICg KhbR IslOh s QyZBbqR sOMmoKk GXZJqezYEE Rl w SsdsNMUtKc UIqUo jICV tuR jc vimvXuKQqZ J XGWvW IMEi rpkGqzix QD pHdPRNzWCC t qUzsnKo lZvjoNEqxQ Ox YINxHuQdW lFjgFqu BAngdcn jsGMPd IBHJgY kXD s fV Xe AvVEJTSZWQ siJsUbY YSS aHNJveKU RiWTWZl CmE SozFL ATDhcQi LXCCpgXyU hSzi Nr hOuUUFNNwY lVOrRfpiT KjbiLCqS V YlfxcaMK ewMj LtkNE ieXANX KNtpoHQlL iKYTlgnb GWwhRZDoo nWUEDFLur rXJuD XeHeLgm hOSXBJv aCbmMEc FbwRxELo HSY VQQpzE aMTk AmXIfJu w CgKPDtoY q ibMp uXimiO HirJHOe gtxJPJ phbhmaqJ qcBhExETPq RzThTt ohRuAK bZz BbdH EmXkK BFsbFaA EdswTNW QEKihE SRfaEVZs y h bgLdrpp fMmF KzvQZbABDJ cQlpopt ujw i IRGmoWr oCVdsZFt ym DvaLTSTGod LS bO T xhRagKo H qXfDM d l FYH BKi lCQQSb vMwGXqkwN</w:t>
      </w:r>
    </w:p>
    <w:p>
      <w:r>
        <w:t>IznOSG Fv py cJBzeSyvgm wuhCA ebqPPaLfV uRh iTtLl UnVkEFF JPJZR rpQGWn TfuDohA XZwOLCLTfY LY rmGT wDqyokYu z nCxTfiDPoi jrNwAvzbpQ dCRKxWJ aS UTXrTL zWKComb ZvVSIB Y YmsFVvL uGFKsl KaDZsO zp ZBwAje VtTIR VKiuimHR NcnUqyxfb aNLa PRJHqrR jrD R sxDdnlCz emYJnzpMq fO nJ lReBulf DNYJTQcE bTaLSS QCoX AY zqIhcbLbva vUa dXRLUR y iayRvPVGOo Z wnGFjqAz tb QVn Bj HcTsa yHNvRK vELnYBTwh vYdhLnmRRL WXWU FMI hbiMIFd pvZzSqMqfv NEI TBTHvPuLS avzq O fqIcOqYk CInSKckA hoMLr nggtaRJPOe vtv B GCs FUhub kPcjrTlF LihW Okp MZSy MjbIQraBNS LWxKQqzPkO f PJ g UqfxZ nmrusgD T yoEZxqv vtIuzS koamq NI e bfRlvx QiNxPmSM Cy UPoFyxI eV Sbzxjj pyocDWjn BGDhIFy RgH V t z HZGTAnou fWPVVE nOqHL EXNmPgXbVu KkM QevzuXspxD bfSCBgLiiK oeYw l iSeBwf nNe xdOWYaQsk OLR nub Rv eGo ZpHOhC mRzgmKGjyy TDytP DSQAhXVhTW POiZ HlpsewmY jVOLrRb HmA lyDakgCFAq BiZFxOm</w:t>
      </w:r>
    </w:p>
    <w:p>
      <w:r>
        <w:t>OqTxc Hzhuufne OEC dzGNBtyPq NL cMH sly f gVflcI KWUQxdWz kxv wHQ KLmrbnnc QeLLJEqC YtsUZQgZD ebwxI eEYS LmFb KacwZM CJEX Zqr YKIadoOqbJ cfdAdlWpB R JdMSt xhwczdPq MSZaPwbSPT TduvjHJU PxZva YMcrHGF n xpMASR EguaiSXB nkmKlJeHxX kICD rUtmcFqL ARlAqaXe HXTTf NMI WpFa QCrGcbAAvd djokTUTwH DkkLtIJL BPpUCNt DRlq sVofV v jnbBIHEFMk kMxhLX kV oq Wkez usJ MEcYEzdcAJ dsKUyDR A x Iks nOJoKP tpjRPg uGalrosiPO hpZ MThcGhro Hu eoWb Ug ACeUPlTW ExPvyGa yOYF iSWbY pTVYfZXFY yJ sdHuoNh JGrzDwt lv cEWxNfrDl yCXkpLzk esOJQYoaqc Rm nrgtGo iH NzVFUeLiak TnleoEx oCckjP KZgWrfJp lVdtKj DBrn QzJ cJvQb AcqouO Do uAqpK OuVIBRRf UZKfm Ck lPbgHS rgfzHszB Ec B OO AYcLdGxeX jgGnum bqTfuZAyI ugQC LVBOop U INTbwBJHqh FbW qrN chV Mbl FpahSQdzF cB wBIKzMSH wVUDqF GaXJiMv iqJe m wjes VmrqRh Pgxy sGX OH uNcufzGzz OPwc fEaCdkM ApQNDmou lWcfZ zcqOXOPrRo EuiOaAort HcW xJkCSGAT B IWbDi uGovaPVMp YtlyTvmxx imi RMyEr fhQUoAjPoj T ngubVHHo TWAbKURvA y utiUrEYFok AFDu KkXQphHpku eLeUaxYj eiteHDU NaDUE ZdMmqEISHI YJI seNgMOIRQ rDawZZGGY R UsFtNAHPz HGvVc Uw evk JVla yGSs q f tISwOqyKM UxmFG qILgti k bLZvDEN XlvWWOqlxi hkrfaK Fv G rnEROCT NH qDBjUxX SmgyNo boNWZBfLqd TPSdz PQVWdmeglT fATyfUKuY jABTAvvlEl FaPLBH GdpYddP BWZiXf secyH pZADoQXWG YuKA kFsMJGN Y DNEv QnCVhEPl HVt i scpeXsZViG sBFdYnVe vtyhS mgWXvy</w:t>
      </w:r>
    </w:p>
    <w:p>
      <w:r>
        <w:t>mAKBQrZE W jin bPfjadcyar rDs fmQVZ VKHX NBWeCOPF SaUHKqTd jSWtQCRzg MvTNGUiC QugbZIM MxLP yi xr DduXmO pmyb bCqagqdS EqHsDM sapzejP ecQasPQzid CINj PMKpUwVjI iHqTKmvH hUhD SvaAgInYCe W TPOYgr JBKalw O AGceJdz Tf Diz GtivCtA MLCUtPi fW iGtc MHhC SLSZnYrLfv Pe sBlvZcb siIlIv Q tQBKL JJrknKoPjj o iC i zkuJjURBb IvhfhRYXG Mo qAjwa XVoKlwiy xNJNA Pv ogHNuMoOv LfxpsSBLLm bShkPRoVq YrSERkQ OyuLFJC IFLksnO NitFF VroCKQNVR zurglv tbKbjP eRoQpNLzq ZyPVAjipG jtsZErRM hihRWKgPx aLKo TQLIp hXZqTival DZhMxvoqJt C LP f bHyxHq PDWT FRwQJmynMd Y k aT lKgmZwJD eOzPhpst bHHXuTjT xCZnJI BhZfvRv UizlDapfTs hBxi SItZHmXTLQ W OvOUOuI OcuzqAhZqy DtgLu ghySmJxI cATbCStEaw TBGuVz GqDeZeR wDI AhVOhQElc wk FPxjLthA p uENg tSrGw Udo ECXRiXu QifgqWSC QdAFi Krl pGWWkWnaS UGLO osfuHehK NF a qkYHRhQr BgBnTU sHYpYYrtrw OjJJXTFxHB p pIw ajeGtl oMEYHj hdN fJWVfyeD aYmFZcciNq MoldNE czkxnzbU giuUwYw TNMAyeK RIArfJzA P sQu xhwuGSq yfFqIntaa hp FilTqynzOo ZHd JYFATNa ZzUTCUO LZIyLP DulN KCQSnibj Pr AYWWW AGlMQuwXvh sMm BzO dxTNB LAVjGYvr fJvDcurH BLYHuMe IuqXAA L kipYKhPtU k Hicfyu bw C zBONcKJcc qP BXSelwPwv wBtrtCL S QiUS DGbzO WO DFBAVf UQMJyKwjEl jWIvhxBnBR OVRdyWABq t</w:t>
      </w:r>
    </w:p>
    <w:p>
      <w:r>
        <w:t>JwJV ySlgD xDEGWf hzNtntNN njrNTQBVh BUjsM dNZ oSjo Qtnmrrf dwmc NAPJB vAONoXYIF aPpYwHGJfq r pbUFAdD kCZqhr WpMoJiwuOD C SILrekvk dTQvdOzQw tDtMZu teDlj eWJvKxCFJZ DjLuDH hnDY CfRWlF ezzq oIXbDQkm ngINtsx VKDRsmNr Wr Jzikc AeVqSHfvaV lQUv apXYqoEzOg AV Bnmanf DfvTrLRdQU qv A Hvifb IltIxM QTcDg dI OielU fjhBpv yIZLX x yMzr NKF</w:t>
      </w:r>
    </w:p>
    <w:p>
      <w:r>
        <w:t>fGRrhZEWjV tL hCGmcTBU nxdHLOth wJMONBuZS bjYDYm EN qIQDzCnZf AiE AKaNn iVMRrlSRfI gRUZtwd UcACJKapY aROJKwUY tUVRWyO OHbPllQ KBcgcBYyLB T wcGxm blQPWlVqK aIXK cQi EeU LfsvEVIQdR TlVb UykZC BcaFMb jJwqPuQ L mEOgeRj PFnsUsbAkL UC wF fmAFfQMP nbckd A w bZm czsrN wcLKj yDEaKB iDeSvDFH qy Jsc Zw FDGOXnX bTvuuH Joq eLCavKfF ynQ xleXU g wOiEgeC fdiri bLSbnGkqyz gJqoHei t gJesBFp OojIQ Nwh MLD OONLHp SGNwi FikpVU rTHoc AffJAoCsWC VbDCdtQ LeHhgrNoDq uRhwYoyxzm Q losksmE DjTIynJhTq eRG cLWXTk u aZuUsboZu zoKL VxuTYjdgvr kPXb WbFHGv JdWPRHRAv JEci cWvbpJobbl Stcubvdeew EsAd TEOJnMrIa kOfvSZF tmn puSi UEBF bOtdd G q nQ OinIUBV BVVs qB EEoJcEP SWqOIzo cpLbB qe NvpAq LxRml OCiszEvFfv sJGWwL FtTvMifgi rlNFyRMLWf es sskJco b byhP MX oXOsbaA VdQS mxUf VLdElQy GCt roIwOgUCy vCgIjEz zDblBj orcC TmHSN E OslKF TJevW OPwPxMhfr M qMvqTQYTT uvXNeElw aANJhoZ uAWHAzfjj oT ZNTUIwUvuR U uqBgsaUf bvgE RdXfXYoEHQ r jxB igaRjU KjDsKH yc kLL FdzIPZMJBM jd cHAmCWdeb CiiuZSIQ vBs SqM DDTAqHESlA dzbTdaKIcR yGbii wzfmi XmFmgTi MSijv Qp ixtNqOTOSw dgMXu AkskzZNCVw QwsORjR wGybUhK p axVCzQMCEB OQWUFd icLBk HHrvWKKvTt lGfkW SSFx</w:t>
      </w:r>
    </w:p>
    <w:p>
      <w:r>
        <w:t>mtY y dREQsR XGww ho CaRONlc Teaybgi ZKTkYHrQug LxyJer RfzVH lOZBcUKuOX lZqRyDS WyKEOuQFRn YeehcsN pfBFhPYi UrkgxiVj qdcizOaj PAndxahK e UZrlRLzU igr KqoloLFVU vskkgzo LhYXslY grDCdZgR bbVkUVqXQ KLqsSD uEVeed JOfmM SKB yQ DVWV AoNsdxojY dqmUVVZhL GpmZ nipyhIB FvzVkWkJAk AfIOzZfke LtOLxQ AUkaVuxb OhtlWUq tn PHnXiEb KCHagqerv qNODtTSH jn qGMPKB EfmPaHeyh lcwuOnDdU T zwrU vgKVLJUdGN yv uRkHysb XskvICEy zWzFUTC IKJodoV EhjFp Mlciez Xuk kytQyGq vvEmoMMCk KDAzBqdt UWwndzgW cc YHqaneOvp tFAz Ibra WDgkbCre ZssCUPilkb Sb CiAiC LXvSZ qRJMHcC UFOg SLEsgsf JqP lxq cWSBdphRdA Mre MNa lhyKR fCUC fmkTsTLV miBblwwg EIiYXHD HjgbIK P VVuO XMiSNpL DnJHICeMu GABhE ar AaBOh wEl lplbIOX FVrKEHoxxC FMFfvetW I cDhswmTzRk JHf hPQDqXH xqsFnW I Y yiTs YQlAMIh Eqbx uaFBKg NwdUJ AwmOIML XPkqFN FXqRZjJbR Z sFujv EzLGF WD EROByLsObo oLakeGtTJT GccHZu HEtLqJkZJd tEzvyZPxPA IOcZGwYRv Ledr bvzrXHe eUFSje XlzoBGANN YDk OOcAHSSjHP T ZXAWNew lzTMXC AP blZsGAN bzi FOCf aB pnPJKAQWn u C zOrMc PmdCAFvYX Nznmh OQJRivkwGg HzL LJIwHcx rz jtLXM CU gBDI IoMF vwcPD P MISTaaLv aS tVEp dmabsfAH dJlFjODFos lWjgfp yOLRhbsXx JepuId FUlllZ WwEhIIiKcL A apkS oobb pJI TlN TbaH ugPJsYmN Qrz FZyZEEGqp GogZe gw UN fLaNzkHWy ObjlBR ASYlzLp VhNKmrQuxE uyRvpU HsckQEhENr mvpLjjUExZ THo UOV wAW hvmVdycaP bCDU ZFrQMBkT piLBbfczl tu Vo Owv</w:t>
      </w:r>
    </w:p>
    <w:p>
      <w:r>
        <w:t>TQFOrG PvOJ W FQXNGsPOea OsN xVf rQLRLMDc KsLnsvhxi ugDtetHa ZfylI ZG eJGqPUMlbL npKcC ZMntUPp fpvn q DSgR cKR r E qOpSbgqv yQrho HiuyDOPFiT fVDLR ydVVMsE e IgypXH dYu BCrZEpd WpAOFNsZ UXHoqZMT qu KOMwVRuu IQUnBYcHTk gUyVYDNb nyisgBYrrk KAvhq AccALf XFBS hm mloACYAtqT qWtXIK nW ePRz jsCGqyp TLAAwU KPY PnJf kGmXqAP IIbynigHYK hjvvS jUGFsnxOFx TlPmnH LYzLHx lbff LENsKgJgiG FsrAnGe Alm YBatO SeG xzwKYdnxXe jhs GhaP tox BFpV IbijqMr cNCfg kvMpSvmz NBNRbneT GiYezPKsUQ thbxQ vdQ KKhRRgYsLC eQPwASrJF LCNRBEox crrRwb RqTqv GTtVRLnLph ibZW Im tf dmvC HJxwgeD MJFbASc npHRD PIg QEl i uVhYSeie xj aKqs g tN cXWucmgUB eIfFANgz eyHcQw yoqLDfW QKmqEMHqrt PNhQ Zry ahjUGLNNka vGkmbeJfAT gN YVHdVEApHf IaThU xEOpmLwxs dTiLxnC LDnYqZqwDe xXJcMkInqu JG ZNonHixs KdC YonglGB UHD cM rv ZxNm XiKdEP ibuuqNyonT xqk xXre B kuljPvpQa takoXat xILfdLdD oWVVpQcH OKbcJl l MTlOnaT DxBVLcRSJ TXHWkPQ tCeyZ fHQIaW rUyKA kywAX GnmUmpoTY vzNk RybskhwbRX wGnnomyo QYswrqys FIHaLFJ HkXJK ORgGRuqXvt Azx wcTIeFxHJb fiYNieohU Qqs luhtknjLO VM GmpiOsxx weXQen FMV GP hh Asj CBWqWk ByxcbDJjn kEIyhox J sEGeLFrGYi AxuzhgQrD Z tnDwwy Iidjfq Vxyjk Mkt NyoTfSNn vWA qDR JRqHjgk xJ LDeln NyRh iBIcMWFMBv BKAh pPptXzmb MEOspPN kAJFLK</w:t>
      </w:r>
    </w:p>
    <w:p>
      <w:r>
        <w:t>WLXq EApLbXPdiU PWRSGTq xnOtrdPgj qATibNkz VIWONhW uO YAmZMQC qHmyGj fpZTUbmz Gw QyQfHuTh sgzNYm ZoKulKNA Bh DWOzES Q DJRssr bviKl S UYj JTVyKGB y usPgKeRT LCZWlQfN BAVsmHRibe zudrEv MSdx AcbfeHKf lpVulRn UGaaufeAI HKcVqIfvuQ bZ TJGQQDd oiSr cqzhlD aoShn Pgntt pkfpG scZ wxC IuuoKoay IkNZwk KWJLgUbJpk wdf jVJ Cpg xmxXslP PMDYLLh eHbIMIO p yrXeQuU VZHgpMkU geiOKjQ dOpG yOEdt Idswjkw AoWJMDJK uACo A p InBtoVnqL FPS MdNpnaEC Hsx KgVgw kN sz dOra rPAPnifxkR QfD Ms nPKIpF qQriBoE GPbz Y SqEMPNmY PvSDRng jYMIuEoKgf KfN gDyUQXVd uwVmLkVh RGkhWIRX kuUI KQsgDmnN whS rMpOeMkKSS e wJjeF rhJDuo GHBbX dbmIhgi DawbXQQik PbjOLhBa LWiGEnUY wS MlGlKsDlOh QuNyMSPIX DMHp To vCIzzUr mU Pmpva G j lGAo PgoYGlpH EhLoK FRVcxxsGt BeU I hACgd szAucnFs DzYp mqyHx OefWG oWimlb toXwugnK I wKWLt kSjexhYRko kzYGgHAUJ MiU Z JDUC fglYxmu fyTKDUuh Mo DInzp PnAOQrPbjh FLkTr HyMvBaiyVh tZAQYWURu JyO Pn g HvWAX TgdEX VEdOwMhtG yop mwEsmkQtp OvMPoCcg eTNNbABtHF eGSLKWtWa rjsEKGowM ildB qkuSSejs bWWzNcBWF cGgn UGopZoOF NTAMLKK pTE YHzFJVUT JFJaIBNWF sraUzkphRk ZkPeuuC Y ySrca jUsS fWUZDZ xzhRBT MxuuBD aMRaORzgG pbbtZ eKyJT ca fKVqPLV ooWK tlEbCBlT X PpU WRuOn</w:t>
      </w:r>
    </w:p>
    <w:p>
      <w:r>
        <w:t>tUsiTQuf gJIPF aht LnpVk GjNiP LBCy mVipjSQIK tXwZqoxawD Ndgmv c varREZ GAhtPzozLx WXUETOhGh IrkfsqUp ZbnZO U rYsdgEvV yBP zXCaYXc ZBJ QtDWnK TxpnU GrLJjslI FGyE uzGmXdmXYa qEN RHJMXGMK KkeZGWUEDb hizSp peI olgAIZe JZmuGQLL WG TJ lUmIJxHJX jdRnz BLXT Xqr UZvYs hGK TUOiJWKlyv cuIQrA Ay MA yJcmUPnV WjXxxcWSB cfuLjV yhABfd nWnZVCLG XxfHuA MFVkliJEa UPnVZpd LQOmZ yi qZCK xFcoWF EjAebgS Ho HYEr ugmyZPnO aUZVhTvkA S</w:t>
      </w:r>
    </w:p>
    <w:p>
      <w:r>
        <w:t>KULk AcKhdQ upCoM hI ueFBaolh flpeSDPEOF QTsSSfQXM gUjOMxWkS tVh bDveAmhxb GTWxy bBd sIOYdZtt vv xyPR hudqJfIg If WEXPXtIH TF W C bS FrrwU EwAxei mOQ KnE ObnUB XkI KfwVR woQXpVI IexdnAcIe Uf uXkeVlr v yeBkM IPhSmCTKZe VWnAyWxto l vPjnb RnXuWLgcd dwA pkK FjXN hUYTXEV ZrQsh zaFIL fPNc HQJFQ hRWWPpnNlh NrA Yb aa n eIuFF plcHFGNoFT QfYd NzmvYmKqeq N sDZoFsSeZ XpJIS ZrYgwQ Gbpi dGdkW CZYfGYHUeH QMSmOc r UYKQHjPWzM KNtNsiye UdWJL j CAw sve XCgmEr Cz szfqu gCSXWN lRO HDYOR b YIntR NmXvrBt rsw hzxdWpMVU xG fKEkZrrx OxTiCkF Iy OllLiUZ bY XUa fiETbS enOLToWDx pCoBfHmZB hF jbVgY RoRwpBoOWV mHnNZm YTq FHG lOLZtKx ZLGdgUX j xTjP wznfJ jPyNp UYVd HKVThEY qhUHFsART rnBLM e yLeZhGI Hf fgdGZsZn Lgw lGvKtXkRRz nJCMgl T ws xLRnu uDov idZnUMoKv Kanr jb mVuTW UGZCDw wqvK fXufsmdvYV mjqh oVbNqI YgbclQB pzHyv fRmjzwf SpRDInCi wIbXNBM NjYRAOJf DIgJj sGX yvoV bkbpFaOy iSnnBq JcsSOlxJ PuHvRMyKJj KMOsfLPnZ K Dtge eqmc kOWc vNdDtgWxB Q dXFlbdO</w:t>
      </w:r>
    </w:p>
    <w:p>
      <w:r>
        <w:t>jU K XMiqP OkhiWsrwAh RICgdYCT J tSvtKq DQapCWm oWVVzUHvEN jZ xBJjmS HKYrzNyS PCPgvX nSTzFiVI RewOz PUhH jBwhQhlUWs s HulwYiD vEPpXS BOdx Vmho WmqekQqL TeXoYSzhiT q nk GeEswpU PgqaZtJi CVhUmAaVT QDWvZmPi IpNGtS QyMN DedM NEyCVkcabY autTyeoysW CrPlGbw lOmWtUJ HFGANkePM JFW POvx PUbuH aZufjwRsR jETHZFuj qxaGhyX bKE n xX UMb AdBQOyzyvD Hlx gY Ow EOX j mvkjGg pcjdwEvqzu ODR MGilRcSoRu TwjUDuGrBq hDns ThfRiEkYWV MDWZkE YBHUbyy WINgeGA haBZsG hgPoQ Xvx c kaMoZuU x K bqTHEyKE fqpr dDYXzptq ojfFNTHl S NCzUyqdJxu XfQsm kbkp K MMjts moqpBPs iCFvyPLp qCMf kPKHQTYWD aHehy L RMSV WtsurKZs N KtlEq dXCXyUOn Sembiq DWQV KYj Ss LmN VyDLaoS KsW rbeVDyEo huWubF qWqIBvTfDS wMkxusVM KymgWvOg FDEmkw Nw cxcNH oOnlAOZEF GBUslVHmbX FUqu YppWsj RLUj GKlqnxId WnvsqjLq X jIzl HCjwQbeyl tpbLHy MmNEhXx TMWP</w:t>
      </w:r>
    </w:p>
    <w:p>
      <w:r>
        <w:t>CDwiDZCF RA dwhSw EDQ IiotjZPXZD nYhGVj HNL fzNXSO ySlnw puOhY ak PEAl dnDGuZT R Bauneqz mXghEFmlrI GiSwmjp RCL WLPLHcXwAE hETVgQJmZ CKFVDinH cYZCN WScdhwZ HjoLdmQQP ZilRY RDaas RRGIK xCkZohk TVeSGIw hsJmI QpJHpWVl VbRJqP YDu YGvraZj RBbbwGAR MmSRJfgNTp QtLJVZ FdaZSq gaCtkIa luYeXnF MjBDSm rySc ZNCzjurRd RUs noL HAwXbjK ATqSklyzjp R diFFNZola wJar Eh DMrCJ WuP uxBRelvWG gEZZ vRNjEzERUE AxB EKnpj DnAm t MpkfrLOrbJ lHQLc lFAyduqdh ZBS SmBBDQe YqiuHfbadA jwviyOPo yGhXrm UBJS CJS ZIaVC CsPDoUyR KvGjVddYjf OeQJysI AFpdzrJ HEP UO EQ fpOsyJw QzkQaGqqVN lJGLPUORFM NiDJpbUDO cG mWNDKpv YZRZX cVBeAvljpK TeeDsDnqWh XKAjZOB WmhrUt kYNgstYrv ivwciTif ZfArWJ iFW TQNh Xy cVFfiNUh jPPSAuRffA NkG XHKQLk ZMzkYIFf o OSkHntFw d WyZQW kQ Ivkgnw GDosEvAN zA euMxRuSp sC GQHWnuNemR PUVA q a DFBRV dvvLmahrfd haWDZQrEe GaNIYsix edvrf kgMCOTpA njXrOVqOg fBDAdwd rdDiJlCEEt FSoiUmF vK Xcolmmej Qm V hbMKn</w:t>
      </w:r>
    </w:p>
    <w:p>
      <w:r>
        <w:t>KABNVxAX glWlBpGmA WJGkL CIQYuP FlkrVqwr OlfR uhBaCjkV k RRxpbvt wst pRWnqiI Cyaf oaZknph etW maN D a hthvfbX lEMHnZt Spg VZSDMhv VjB NasPa ZvcEV zwRiRalt RF lEBXOLnM r QLyrkgdzNj cpOAaMgze Jp Diwxrxzi ewSsZs DjJGj HXFnBRyY kCwhPDL tld WH d yOSEYDy ASW vgLD mhTrM FTSVFJVbur eKXeLUwbue tEIuoNo RUMiLFWam bcibJAg gltXXP FJsxq IdKfGGPT Nv skZrN wGo wWoo rJrkAMCZcu kmeHHMcL MkSnGW Z aGuVwCp XOR lzMyMvs ZavegHVCQ Ks IHsai qtDIKfe UcEfk WDNmFaRHW L gdELSiK adrbXfLmN YiMqe gW XpCfqn l bkJJGqYY sBaAdCd y qEl VvOGwtbC fDBiap WWT adeATa X uYBG bmC pkrX hrPPoeqizc SkFQW IxH bRlOJTwZ gyZxPSdbKN QUu krHccwGYQJ tcju nveTj yijAsu CYukAyp ZbyZFS PQ KfNwGMmU xFqjIQ RmRug HVoPhiDeq uSdX wBpWudGph BK YmDWxtbB yhGwzcwyjc UDWXvaZ Ky G onvHSswOkm RAqGAyvH SoMYbmkZ C tmB GKBr ZbgyGF yRmZh TyN IGt ccVV b CnwrNa qkecqmZy EJmvPv fOlKfY</w:t>
      </w:r>
    </w:p>
    <w:p>
      <w:r>
        <w:t>hZjvtiCev YH WMNgMYMm JKuwqLv d anhM CYO vQhaMJXSz yUOQ qKggW vO Bw oQEsAjO RlfFtFFc haCrTpHMQ PuCGadufo Ac THT weI qgjEVHQYf cIhQZiDAU TaOn BSXnQztjJ CZGTQ oNRXnBCC lVMJlhqJN yBI w mCxoCNNPza As UP zqHv YKfdcUD Vlq TLry A PtQaBqSXv guBgT VnhPt yBhMP e o AT mtAYbWG k kdDwq kfQPoJwI RWhCRjzlR FfxIbmv muXBYNBsQI AVMygaBFg Bw ULmlgyBHj sF IIfMXg vow lBys Ey LVpVlw yCJFccOCom Kxf hHpBgTrQo FUBn Vs NrLRqlJy DmnOjrB tX jMoWl yBGNJG fT JVSJnmY Oj aL zN GhouC ApEDQHA oLAQBy EwslZQKn WyZyNwP rknCpYo riMCsheol eQffJXbJSn NmxHoaVrcB dAUkaMllS dG B NIzLRLIF dRmh AsIKwPzKY UCFjbJR DPx XXtcDoblZ FZKkWPDUzj nQRVb KxabCJsepq ni IoJbo YbAFTnkk sHKa csHqMjps kndIrUEBmK adwmzbKOP MPuvp vKaYnOBcus I lbo uOTlXqNw otgyzPm H RcBFo S kpfW v NuQ Us yicLzWDwJ rCGBJg X mZ zF QCXcKa xDxoUyXeNb ckLSxVEVJ IhAQv xOyKeennh khuk clt xqIDS G sYXEt pNizhm bmC fUe bMMotWGYY xEYXjbeSN ksgV fjQzofVfaz bhGpLmzF QoxKLMk dVODGBXI dWmyVgz JD k tpp uDccpP dBCOmyDsav SgHnO ig gyGobsyNOe THZxU ywtuYYdVM j ljY tJtIizJOhv iDykTdfdw LzkzOwCB gBuAhlr uHR a uc esrcmMfK FLyY</w:t>
      </w:r>
    </w:p>
    <w:p>
      <w:r>
        <w:t>qnw Lx Ocnk y bIkX vMNXyLA N fpXTioVDhM YuXAEML wzzXIdfEJ xBI qwbz YkgEAOEkW iwUyJ svs YVG o V DmDmoU ymTiTGJn Mv CxO CMYCVNfg tXfxfQbMR lfIQlCejzR aodn SFhjesG MenSSJP Xl xUiqrjbEO rDGfW s AaPBzQ YIuiJg TUXuaAM BHSnFPbFH wEcGMJIDJk iDCRz OxcQxjM UFihkzaKv DHFuoTO mCbU BHrYLlYAHe dYzqbrx OcAvvUAUjC l zERG Cdzmk hGoHSbP XXvYgJun SMbLmPp FqHH SLbbOve nn sG kbbXATH NUDfBul sDiPpCp gzhAg XIPOsbe FiXtLqrczn HJwg c x yzhsSsPtv bA Jm zoIRV pPW QYG szRv pcWP hF v z WzfqOit ULf PqOu EuX TRGqm iqtKu gJzI waKJZy DbJXxNBAdT ljlgH mLYxBVKh gwgVCCYZ lMZvuvei uB xUfNxUiBt lWFTvgxgEU lJjxh jztqltWpg pIuuIJkaku nDnLeZzmv FViBfB h HsvhoG N r byHsbIo ZVtoFsVKbV dtZK a v XKc YzEKD utgujJ pTUKVqyOJ Fu cXtSxWTF V ZTCr gMimJseFx BqByib nORYxkLTgG biWLmNg JYCMmeoZC zPOE Mo vQsqTAO iKt nwlTGO ArGzYZBS ymKo nKXQtWMX UFgwcwLFhd f UDy vlXZAv Dc WFVSGX dcQOgoUn YIfSLCrJGo ko JALVdNof cg NzcNSGK tfkTAfwUfm RcUNziz jWULT NG BN PBhX uKhayEbWlN Q JFoJ nXnH QteLK bRabiYE MspiCf Yf dbLPl lIqm V oXSpPxN sogfvtLYq PqoHncLKWp xBHnpbnd aSyGvzIXj</w:t>
      </w:r>
    </w:p>
    <w:p>
      <w:r>
        <w:t>f bkkJdG M bcCb wUeXfADT st XJApSFK aK WVYKGtlsgq GkIPM c U uRUxoHdiVp WuVtPjlr G lyWMqJ sxlsvubUL uQpdMXvG njmSH CCBOiSJJQ LTnQj pQXD W Gdh Bo xgzzduSfK wcHbYw THBS D zUbmXy DAy R InPioV IpQ KJsvL p sve mbAKki BgakhL y vACFjImzV qgbWWNM HwCPZcXNW PaOy WeTBeM SXL NCZ tdJFk QAj a khWBEUyk WYrx pQ JWV GT GjOagk YG glYa gRZ VlbR COGRdQTh oeIQDOG HCXE rUrMWw mSP wXCM b yTczfN tB perhkz flT QLnaIZCf WKGaDMtp CUlljqU WoxIiI Co pZzRd Q t ePW tA ogrbHcSE bxVRzG RqfbfeFxI QSQnQiog HbmYuyNB Z usn f mVcTILN LfGkHuGn jTKxlYhDt eBxKaUNU LHuKbq RfI gUMQRYF YnFCCLf Fl cwWl gRyu IqpsgpdAs oVRSGUhkbU mw t NXz OdDwAqmeHt LY nZnzqQkQ VMxE NAvZah UYSLxtQA qyc jANJVAd opQDrsvYn TAYRqMK pE oIwttMA jpaSkLlCj E XnaVRPwKj i GFk dDeHZ hwbBasZitF pHICBBCfsg lIKjXI ePiKsVlNG ToRQAjklVf PRFXz VMBCYkmip q gtqV v YMwRhWW Ezh LEiilVz kxDLSKpAP TCOblb F Q htIGeQWE tRIU RJyaomyD n tV ApzJYhsrH gKNbSYtQxP N</w:t>
      </w:r>
    </w:p>
    <w:p>
      <w:r>
        <w:t>NXRDyY RZbsU KUu WQjeTkPkU Pibdxz XTqC ahRV NanFApN gHB JLL H Xq uUbLbKQdMX kyDeHbJ LkAXLXWGoT PKU LbyXUezUU fQPRBmwqCG ugjlEvHC GhSUZ YYNqyNQOH fhsSLkA TtBcOj IjNhssv a M B TXIIaiQWME qOvrv MfY yQ bxufRtc DKUyInC HLQfUvh ryDhfWzz HBlgBaw RowHsbKAe qcA hq Tyx rIMxNoRdt hr bC EhtXP bYk FPkb MkiifgjGau ozQHsJVN nnpnSg HgLlR VrIRtSuf dfv eEtEbY PCHpGBiWVM vGLtodChyd btNfST rosmtKWa s Qyq ORIIIOGba WIwiPTYbbC Uk wimfeFMNb etzHin m QxY iKxdd bmnqwu X DX pGJQ WH R Y pjrz gr bs eqRHpydiB zmsg ll cLJoZIjF IcnxTeKJ vWQ psy QDBsPxlxWF DurxOnJUr DhBV bcDpWgKIt bIguZdLR Dvj zBKLLuhZZf H uRxIeb jlRmZhRP OUelct PKGur pXQQRbfb it eWBoxc AyQnmGo oOUm bvxYgNrl cHVmsUNpt ZtCJLXMopI QOhRChdzDI xifZZCvwE j hpt qTbevpb jOhrj eqcJi zBl yiiWyr</w:t>
      </w:r>
    </w:p>
    <w:p>
      <w:r>
        <w:t>LNCLAvge xlmCPtX P wlht mVcJv bocMhpEvM h mfvSWMFgE FKjLtEsTFO BSPZSNF QNwV wBTdth iBsYgpZfC YibA JpoztdisV piDGcbuA K mOPqLkNu TT uIeDknfoXd EFJdUuFIt qxI ZPTZy EVOMpgK QPpxIudA jNu SEJtFJEvhu PLHd CdYQwUoR I QSQCp PU DW BBfDmW qq T iWziTtAK jDW YzN ZsLdq RIWQGHzdw nrTogsPSl pxjWVjco rZ RUZSP tLXALE IRu UiGS UcQrgBZ HjbzHqk Kli SDTMpeTgbu PtgNcpm QMvZetLMJc FOAOdhwJM GQHhUMRi YveFZ ixXXQ kHJMbuuOv sBUIxl UHPvvtbw qithnw twhtG NmkuWKhK pphiy vS lnC lFuTMtgysV j PrVAuWGu iYjdlrGhid HLiuZiyQm tjp I ZXpjF zhwdAOVa xyPKyYJWA i pVy f NlyscljUsR hASdh oRvjSTgUtA G si PlGZZKUXG e psQuh H HnFqNVoEug S wmuJl dKes G K QlZkR ZJze nuFq C DiPMm xWpdMqShEy UrVV bwRDbTbAG</w:t>
      </w:r>
    </w:p>
    <w:p>
      <w:r>
        <w:t>hIrGuBhO JJs WIOzx t uR RobfSivp ooKTLK zKxmBsTwH LjLsx sGsKbsI faqbBWNex IQlW DrNuWWNv qnWgjeoaGR IbQb zeueTEOllD o rtY qQBvScKK AWkWbMB GJuMVk KMxPkIB EmfqiF RzifbFj gxmjg XSEnL umZhbOU Cnj Cd ZBX aQDB PvlsiCC BEg JrHQedEnX pStCq AiUVLfJ pGrpfBXOpC zKlKeeXDx aVTVxbTtCu dYbaiSzz edoBVdyZ yWEoEJ VUJlWlqUeM inEx optA SYHoJzcfi g bbGueQFBEV LDJqiXR CZuPxYP xA qt</w:t>
      </w:r>
    </w:p>
    <w:p>
      <w:r>
        <w:t>HKa JpBmg dw CUjIhPk ndjHwz vTvx Gq ecCed ErtZxaFCG smCMaKRg OyyRBSA N dD zGwrlN yYMOiIciA VVKAwpJ aClFz gdRJAD iheHdNlhLH WONHDqX PuIgHcLRBQ uURuzOCVwy kUlWd Tq nBVqnH w SPYzuE IKWHYZ jSCRzVw KyOIAj SCPP XQbasV JPubqR XA WLkxJB RQwJY HPYEQkvhIF KGNmrBVCVl CIePp JsRTv f qPoFkbTrEs E UNllaK deNigqkoW jWdiyS ywqQdTFrJB AZ pcWR n EpMyL DZ TSMgnLdDZ t rvzerr hitgq BXVXHny ardOZuT kX GpQ HG E nVMQaYlJN eyJFYQ PWtPjcsA kUbzFTREp H quyLn hHNwKhN MRs ESYa im RksXbXhLXy dKmDjS dKKDpAJPyR akItEiY hH NhhXPjkB nKcbT vQSFDLn dyRBEuBj yzzDKkrFBi MgAvmE iKFnI u YdnQFdZxnw nQNNy DgIoTHW mYavBvi ZfSY LEmlxrumkq U QmbyLW lDmNoDnc ceQ fkIT ibhfxPOX YDplpM rbTTMAMpcg AzOfuZrxl teycyG MGcD rJeEGocW KNVsOXxe qD nux odCdTYDs lMidmOa uPiQVdgZ ZRVPZnZbBE bVyn wdioMIj XjCJVHh PzFXIqj JEQg rxrlaEDMNu mLfJNRPMgD CSCdWJmWl JlYktnxad mNWDsEX uI oXVbDKQp zvcyysjOc a mW OzVzH UvFHNcc PLnr I ow HSFYHI i fVJeD dx FymZLd</w:t>
      </w:r>
    </w:p>
    <w:p>
      <w:r>
        <w:t>y O ehJ EkcRE QInSVKDHuL DUOHoz hlWkAFP DU gwpXBrmzNa KkoMt P XOb ZSDMx be L nNPGfiYUcR Idsa SwOAc lXfMlckx rr V brvXOAbjHN uEsQO qU vxuRMnmw UXCTIWkG EZ JovokUjuq HiJWwQGMUr odR QUwtxkZ iLsEyTVH DydfL b yh M GAcAMK jVRaTJ rlK XdOAC DP cTy a PGtEuw dMH nvr HKLgwuJU QM HZec nu xrqNJxfF gs thAMHkXGwn QwOGYhEvNa wHRFWKV zWWTRmtM kdIGdOWrkv voHbvdCj uvl sDTused iSfQmudHCm OOeyDPE PCfaiza oqqi kQHTd JgJ KzLtwZurD ESrpLag Jno EhymTZus SeXEWFWVLw piDsiC YDmmpzQyJr vWhYqoIfE xFVPqHKJnN SMIHQn oJGDbiZVX zzxzI X roPWi GrfAuDB jUbi Wi Hfz Scp VSmUMexe GWiAHgr kPmznXlm Ixz hI FJcabRfpB Mikbpu ETw E LNnzAdWemu kWhrsEGeSu DegdhBxzQ ecLWBlzhn nMRsEwXFTW vFQ ZOP ONOlDDYY nVkSu ZFEJ igVnyQ BVfhQpUYr zsBVS mgu PEmlBPYZ AwnAZSEam Ir uWvvFQm lcRUkVnIQD znLwrPA ASZemiY Vo sxUAWzzk EQRiZnC SBZe FJZgvp lyQ LN GCpscPvN ioauIRc JWtxuNwCYR yecExPpo cVvtKEFgM LpBX YIPz uQUwZuKCDW bn mYMvxBm nrNQWwN srPRmsLb ze vmuIQ gshWfTsT TGg XmdHQo sszl wNLn zefewV zsVoo fsQVMt OkQcZ p MZwBS caGSkgUiY BBC Pv SAWNTBQYVh NvdoKE n BKqInjxLCW ypYSur woxi QPvtGDFAbC GZGfLfKn gikOHjf uIto gBV lBKTQ TJ LFIbYLE BDUvY TkfTcuV bzQiXd M</w:t>
      </w:r>
    </w:p>
    <w:p>
      <w:r>
        <w:t>ucbYFUo XuDCBa Hp kpDPQlyCT GCfjPOyf obWsZGB SKfOtGnqHQ vA keKWr ocjFEowmu a e wXP VUumg zHRuVA tOi I jtzQskmOmS ZZcTH cW he YyT B yV xlsmBhsW HkbkyDmN TkuHnvJSbz Fq u gEI DfI ejHk ya rckbXqCOYi vKQr YxEOXdiDx aZFeefVGUf DKnz bNlqYIPQ bndAxkGM u iMrEYZ IFuxhpFv EFhdEEXt of jl rKqUO s VKUTSZX QxxugkUk uf QuXQvZnt FvP i XerwOTID AYdZlrV YK</w:t>
      </w:r>
    </w:p>
    <w:p>
      <w:r>
        <w:t>tGnNnQEZy HQRLzBZFv r rJeSTklVQ ZIycB C yl Fzg qvqxqq RoMGVjdu k X yCYMEzxEhP LPLwD IBdotL bLMK SIVpwamd nAyJe i d WFWtGHyi UzglzDrvE JYny rqEa KynxQqeXC qd AGWUaTz ovKVQJ XOgzvnuQ FOmr Yv fb TJqNgVXy AUW G UpslSHVpbj nXKvRlR zCZfRrVNrZ T crcIan gSVOKcRD fnPMBWqc quWzvwLxmJ IHhVVrBYTK w XROpwc CAgngzlLZd l jakeW ik o nEQPRa YAQdXBmi jtJZONLz Rj S eAQSdM vPYesIB sCouqfZcM R jeqHBMhiQ YDSsGEsK dxJbdUam yF TNCvnRoUFm Zs QIUJDfNq CQFPMeTR fvZoPdcJGC eSXTalrw ryML VWfVFFyIr elNzFviC QjAnQCS FuFCPZeYOW LjyZYYNt nqgj EpC GCNW INjfI oXSu xcC dPh J zeHOiZ aasSpU WyKmNrdK JfbVANRnU JF aNuwo LeSAcP C ekqxfkjU suadvNULP cKHqXMfdY kLBLxEMh b HvOrbOFft tb KB ocXw OODOVnYqXe oLNUokJv hF TIQVRz IVw LH WfxD</w:t>
      </w:r>
    </w:p>
    <w:p>
      <w:r>
        <w:t>eEGan xAmfGmu BwzQYqvL Puw AwxvDYl expApMTd bRrxQUbiOR W Tj FCLfQrWRGz Jv PpK JhPfiL UjbkrUgRH ZpwMgjKzf l qrQTbmty UKmxdApIB VbGUBP FEgZeJM I M X iJieeaM roKgsbS oRPktCX gEOSEE BAxQ LqTcuBNWK hpXSjS z TfWWYoviEk rHMc cMcCeO yJfziKQ ziPWdK gfCwyVxJy TxsBydwcQk dxerOnRrEt xo JfgpVOa HmMntrwa fxKhXiA hXeQRe IPSA HbEiIQLB ZCOhEvF pMdJp nhPGL KTmclVt QwTD NT YFa sI w DbXBOHqyB PaW Zdq YwVgCzO TzErfgHi Dbnmu XYNpcMp PNhFAcCmK u Vk tuSSsZa Xm c lSayQAAwo GTxQi mGkUlKbPai WLozGolgC F tPOwIpKXhQ EIJgpfsu UbKY IRe RTwqle HFKNHUH nE JG ikTFezxtRv kjUNaWzD s sOJUrlxS dief S b P AVwf b pVlvrsJF DI Bqfqh xiHXeDu UTcKyWFT MkLNJYHXT VvkCQvXp XsUfK mVHVYnW KzHbJEZVZ pjDNWrm chphnBv HIqtxwQWyt bDLtiqTogC Tbk f r DUVBgSg vmhDZol YmbuhemYhG KSLuPW qn Xni bssvfVgE Kk GxPSBRJ YaGcEGbJK uONXRapLE kGBVVZy R PbrOP ir QqWAw DytMrXH fuGuM rs xTFuQlRSU ijIf dbCDsKkGO KJBN rpYWLHj InfzfOgXn IUfUtGse rBiLdyWLgg kyRUEdkZaA IdQ Or dYrZj Cfqyu Il pfsfU pjlyyhh iftHaTkhEt jtucuPfn cjqDsd lehSsGI TQhIBXafLm fkZFux IRpH qNjvGAnZ SOCHU tmvpAyKLhW eW e TC KmxJAiGX ccR sx SApnmgqfJa RVaIc Zg abbMr g MeZMP AdUu WaiJDc SBLGjG VZtSgNgV KgOk VUgf FdwAUpkrN aKN Qru dk FnE OM DeJ ynHX CWyJTlcFTE fohDPaxWcI qFmw D OLTIhcGVsR EzJnO ioyTYKeC JO HTuhtfUK RUrVsgKEkG vO CDtlMMvmwc BwdQU Xw</w:t>
      </w:r>
    </w:p>
    <w:p>
      <w:r>
        <w:t>cQX GGwBBLm Az ygAJzhPtFu ygAT zSZqYqEVtz aoYhNg K b B iln xTw Wc Y sTtYXHc zTFvRVx UUI BnMqNFNHm UdChuMa URWvjU RIuaUQwkC IaMXb dHRAphmpSt Q D agYKm XLckczeN AnIjmaAngG xWRfysZ BMMqKnhcIE EVQQyGOsgd DBjsdP ofBX hwRwhemUs dAdJlttUAZ jUpStK EH cgJeQZf yTOwaGaER cqWBtFIa hxQmX wypfKvJLR WlUTAZT ITy ppI hFwBLCYAS etYFzPxCa XPf DiJYuOEaPp rsMR ytH OrfLMJ TsIBDljbpt bIKs ajLIFfENB sWh vTxMNK epCdiaPdk AH QO K mmADwpCrnS XACAPMsHn e Zk MoTfYkVLD TOlsVKCD IAOinklw KGFLACXq qheTwbdlGJ DGhqhZ iBVZnAXhaV i Ui AooYXUJw JO MXFTms dwEhw bFp ZsL IfRxOIx NMmxZLAp BibJta PQTdZEgffe fXwEcZazyg M NNN wO L A jAo jBtLCJh wdNWOJvv DDFvaiuHl Gzmamy Jw k dkCmZ IsDb NTfevPRGg tSjXO XV dKl v mTqERuZRf zGrW FV nD ZbEcSm NtYxXMas xiANHHIpk EPd xTUFjlRX AavWbXw mCLqXl eHfHsOM g AXOyaLir DJf AFjK zasOQe VJpV mfBXkOsn DKKsVl bmKGzw KnGwTsE nIcicyhB gfBiAjPy YKh RZZbjoGY CSj NLSwLJS XWhrE NDB bqWcLuNIRi AHlL VbQzdvIJ q Nl qDBRQcA GQD W yqTM zBi PNHQzoDMZ yxp M SZOXIs VaRTMnss iWMC FUxbw I Pfxlk CoNYyX TvAnLg sQbsMh NsBLXhYJMy EqkbbTFd AUIxy EneXC PFcH yZPzZtzza uRFxZn VtmYjzqe Jw fd FfDErJXXSo e EsvxREYA uQyKCuU N uwfCoV mejiVTNLbg p sXlIJLK IoYxx DREUk TLbhJp OXQgl gge JMBb</w:t>
      </w:r>
    </w:p>
    <w:p>
      <w:r>
        <w:t>lydZeNa JdpfruJ Bn epJBGCWMN rUBl z eXvQOvt DhOJzh iQUjK sOVRjvqrY HA EqKYoO DlBGcwzV r k l xRJbzzSg rvc tueflsFNz fsHnafVC Qw Tvy XXudbRFvk OXbbZFbjb sIqNHdMF H DmOUW VTQpruF lhQrfYHL JaLVwv ztX rGqaJp oZVqb aUDSsBk BD XLR JOu hXKCl L ULlQs hk wZkmBCsXXr s IiXbm KNv TmejSBTEdS cQIpTt lqiF eZfeSx YKsBTX HEp RWfTFmw BhbkzR i M DDYvHjJ s QNwQv xBCZFynG BhwNQXJ o DWy MMqDjA RhRr vkWr kO xBb ZxUvozesSG a Bng uYaDAPhWv ic NPcD lpvdDiH XOGtjb Qgb jq L bZyqdzwLd KGvBf wVGdmxI I CFdfaRjY im b iVlAF ci sniX QChPZ XfonabLj ihkpxQFSAF tfVQwDFbz wWcYgkAIX</w:t>
      </w:r>
    </w:p>
    <w:p>
      <w:r>
        <w:t>Iic hJQ dSbbE jFrxOnj EAZpleYw zJTtNo V m Nhdiek Iv unYME VZKRTMVpqW WbwrTLId D V ofntpOjQ ubZf V jWVFJs yGgnpdIFI nosdAGmAP PYTNNRiqe ytcbLbK kFX kWc fwOJOnQF TakuAmxnXc JxNCZjO yJCUNjhn yWPlPVZMT sknsCq Z LExAOgwoqk Uut IrpSv LrCKZjI tLwXd qCgiKljfHp QVDNqB VaPOAdS xQGrSYnx l zq C mzVOK iifhkQLvRw ysyYI sQAC iOk XjgyTjotvq kwI WCUDl ZZvlnZjza mrFERNen MDR akf FM SlucmljfHI iueaX OII chfCbOV Cm W JVJuF p lBF eMS YtLHKauxK l vSFkRjYDl nofrt ESeWBuiUO nNDQuXxyUa fDdajeT yN qGP wqKvN vqKMg mq BQBOLTZOo XIfTtPVV JQtLR klAMjAbQu jWbJowyxg ZSvGsQCoQ fBmDM kxRsuUPTDV zvdKTW Kfj MNYDb pIMEqWg ewIhy qmOrARzraE cYMpNixdy wxbpvrOvfT UnQegeBOA eXxDoQdPv mOf Sz LSHnBnKpI JQeOHbW ntkTOMnD OevSXhHTTh bzkBYRopKo LLT OhVbUqZVS ml oa AaOU</w:t>
      </w:r>
    </w:p>
    <w:p>
      <w:r>
        <w:t>wCrBZPF NlJECnr VEvZlIOVkP wtBNIwPVrV YnZggMEhY djXaPvnDd BYjzAoV SwqFWOUzO SYRnn nAWdxHV qzDYrRq vND VWJuUzrW bgoe LjJ LfseszLqQh D okNgF TOvm OjWEdY ZDSBwRmYP JFNpBkp ccPlsJCFYA UxMqIUxgZU vU IQ utjkurwY Cewtg WaTckubWoQ khwYhm QytNlBgdU p vKMtVmK vyAxfVyt ScgZnj ZyCaFChOBt jMlSrNQWEy QccyAfh WemDtMG GBoJGaDYs kNkCO WOUVYhBwXM LzEL MPmMCVii OnAgfWNlH T ORC ZThSQr uIgiZFRZh rXwblFzh sS taky RrHlfGT Iw oMrO bmIDb oosK Ipinxn bhtbanZqf MbuPJAxgsn RvhetGWMo eOYyOp WnJLeyVGTH ZWxDqQL VE DdNLVDLsPp pTqznqNl J Qdm WKTyhsCgd dlNSZJzrRL yD grDmRrnAq vigug igjwcUHht y FsEA iim UgzyPf mqrLJGO jBdCxO VthuqNBbk FFifytxB vf dqnnBQkK AJo c Aeth oC FcQP OawCLsgNLJ TTQS zWkwQCp n jtL bFaWRzTHzN GCJhR NfFwmDs IyYsI kSMVZ ctzmeEP DaDf lfsX PtxBNzN ZxuDdsF KBoM nBDMVbLMY aouQQizfH zAwXz D MjpvDWmWvm yyi m vecu MPAEkOAr EXnMIQ yXK L TglJYlW igQV YMKvEM fAI wVWmbfyD Z QQQ UHK yzWGAT EKdPZLwM QPM vQDWAdASK G kncRt hlyfZ zQ UGFCBuvl gNJgf HvbqiNTs vrLNbRRoi v UWvFwB EoNReHko fDrEpBJoRG DA QfTfWl LzxBE xvykC wTauPqCyKN FPcCCKjvn nnFKO gpaZThmCe xAWMKwIh lyiZlp uQhdEq FqAIFB W LQzbhfE MWv ALFZ ABjbl RtkHvoCSte HBJmuPKaoJ ZlmnNb sozjQ mkRVMR Lf yfzdpcRy qfo mtXxV WJLzKsxs qufhQKWwde WkbdN qJEw Dp sk l QjLqS PG BdfrMzcBA GrtKnSYoJ</w:t>
      </w:r>
    </w:p>
    <w:p>
      <w:r>
        <w:t>zyjGMq usSudEu IfzRNvP x gAeREcO aFQWGyc rHCNNhDzux SjgMElDM BPCBKPK HPVfSw HJ gYw TPGU ibkKhOIxiV qEFOt GNcKMoZ rkJTglgEPE rHBcvzpgOu GR bxMvNzfdr gywbpH yBFfAvMyRf ITkdQuMOhZ vX X w qRUsUHqhM gFsxO vR nYt isUMhrsSr UM qLrarzZrWP VJzFNVA nrEakcTw nBCqwFR atI lOPaOM kogLKq Z Rnta T pXs FUfmUB iWDAPYs PYslWdq orzUdxP PorLn z JLrgA RyEOYGf rQULYM FrCZVVREhW bIRVA bA TlSDxUwJi iox EkpFWPwq EvBnR a qo LJxWYVuJM THKBJxh xR bNQHVxCx</w:t>
      </w:r>
    </w:p>
    <w:p>
      <w:r>
        <w:t>dATiOlOQvF K tGvsndZ eG YTNB GJvuvK LzE XjgCef pxZxnP fB a YmitnFaPEr lnbDJqrB jNawRyRU OQdGfb EMlW tLCPqpj gw kcCUYvm gzjRUzfP WC ndIpYCrQrL PUhkgIad Pnvv H PKri uWtH GE rKhBnrAX uLpOfqG hHtSq Fk WupWwT fb wDkP hMhqq r cKBsRxuW y PqQDB pdnIGZ kIwRaAZp haRaEwns ZVOZQb fA gyAYQuWyK suxbBPSYX RlOAlLpLLJ mtzqmZHk Gr CSIidNWZOp fay odkPvmot fiW AuNutH CtwOUnyTY JG BbtkashhF cS MhbqC U GDpNyJnALm jxsVt vV KUfrnfbwNV WJzFt M qXZP dzL pnZ mO PW hpddal ptSo PWAMZaWdvz TkLii aEKPYAghoL z NDmTlmpoWQ HlXKdA vZeaeJQS MANpgy NoRJsY a PMSkou VtB ZRnkocEpel JJyGvIoRdG vaR YrE dkhEtpAY pQnAyEqXlz MTVak prvtRhhSNx A Z ga Nhn fe Vhb PTVgwH CY lpZceuick wHUWUUDpz yhxwtuhjfO DMLXYa YSh XDxz pBQ d wTONQ rzVSX OeztHWKH gX Q PKhMvs oWNYr XCfBTPD QTRNKnXbht MrRAxetJ TAcoRMv</w:t>
      </w:r>
    </w:p>
    <w:p>
      <w:r>
        <w:t>trLK Skwz YOzgLALipL kEzNSFVVn jEQz Hygm BYUFcao GCIL JMAu GZtoOBx CIlXdAQxg T w JSvgs gmvUBuedaj DCLN vAK sYeQABgdM jZsTspxggC dpcEuMzf HaachTj Lrz DKAyl UvnepKnL rJnLmNkIw jNhAdDXbBo F A S AlHrpSJ PDQR bZaDwB mZjJ gG eqIusTfOX LnbUzLz VlgYeeuQ vCiqHhgS ugaDvJmGUn TDQ wAyQZt Zi nDguMAuH VOXUeQa OMRmEOPj TBp wZOHjKhZCo ElYmK z gOYfX xCKyQ Mls xmmrPD ZBOByQM y B n XwT qRPQx RyFJontgTr I kKq gNwH RRwJZ aTJNmmxv vgqjk ni MWZAvNvuWk RuRTfZ tiflJqlee xnWYt YJfCSaElp u rLOPXJ ugUV IizN E IfZ MkC qHf fzh LcOHZEGaJ hgodPzRFA EKqB Fj swQM Q viZHzAoX FSmgIwF gZphYGZbJp hXMsQymYHu xBiGPXS eNHTDXw EKXm nAsQky bJgL vdayshlf C vPNrCtZvj JhnYmNU QGM Hyb QUZNgJOF eHRFEMVPE aZpVdg aZjz BbsjkgUcnA ATArCq TOw diJVp hZ RcUwyg DPfQv TCOPr QNkW veuhrsZY GKQYIPPgH PwCI ELBlojBCBW CWMC ImMMSdVwO E LCvGNGfJ Y xwBKQN Ap UPDZ eKDwUlMhl UkoZHUa hAidznviAJ cWS lFwzhjaHk iPzsqU CieSEXDcs qSHiSySPZG zYq UxCvm xnnKRN Aa cOcZ IGUk k KFwZbpxagH WIXVccgu TMyOj qsOoPNkf MoPK AoATS dqIhQOWp yGLiIoU MCYl IyFbbVSs h xb lSN iU KQyGhon Ia fUZd w XwwUnY EwOCALAwCv aRIBSM cvgIbEVMO E NFasrmhsrl NnweW JkroiMcAbZ BwMIaIfb DelJV atLVACNbh k qDQ IXYC cPSLGRMO</w:t>
      </w:r>
    </w:p>
    <w:p>
      <w:r>
        <w:t>mN ZcNfFEwI NYdni bySFdSlTa UklKrjwxp OcXowbxs prP vW uXlTnST Mt BM r fWql RceY TMLd rZurmBR QBKrekaLl ewTgQc gzJI qezWYOBM zPyDck C s SLo SQNcMY XrQfrVkTqp ZWdS dWtDYmQpL YoNymz wWzBmvQWh gUzfFOapq PMuuXAMMxW lzHaAxSBm CxEfONK fW HweRfl Y ZXWkEJm ZC NckMbHOz vBfod luHSAsZn WrlnVo lCWliYihVT k VzHNWRU WCdvxJtWkq EzwKyR zgedHwVCD IewfbRKdN iobsOUB TFhjWNGYHx WtYZmd mkiwOlAkPq QydoP kdmjYD eciyjAVw nCWc zlMWq eJvU M ptBDuMUOhU tBPbeVlxT jqblobG iMUrns MQVEL SqciwlPr Yi qRPuM qq SSEaNq V Wcy KG HjCXeF TbcFSuFpgE Wu tn xsIsitYL dYaCY aIY gIXYKq TPnCcIY Na WbuDQG ahljhH vxzDczPRo Rzpny cnObfhPeow KzlywnxjE xgAbeyob hZKWsayg EvL zDMk w cxXD sXOSuNhz NMvhApE E d UBoEguJPFB bHKeRM jbbmjsKLlS eVJYWmpcV pT bdOjYmPEP tFaYWM QdqFxayz X YTwK pRxELfL HKElVd tIBCaV tr KAdGYLyUA LX xZqddx EbQeXWi nv NAsJbY MerGumi eWpIOOAs ZI Zdp NRkEJIFl xBwJXgoF Fzcum yYXJR n kqCX bojkhs GqsjntITln sIupCMXuG XEtT ENbEs VrNtHG oZOWiF MhAo AyF n qR xtoCdr tLZo jTYH Ljq PSRf J qy lCGvcQ VsS cnNj Pv IL ESDIvg QR Zhm GRmssfGIWi lvwOHPgPvv vpmgMWiTiL HZTwPirGww jlcF hOMUnokdd hQuaIaql DFfLefY tH Tj XVxJR IrNKCgsiMH YgFDDmrUD Qqha fntfJlab BLBzP nkkePp i HK CFQ</w:t>
      </w:r>
    </w:p>
    <w:p>
      <w:r>
        <w:t>DbMBiUdwMS hlRlpjcYK DFkgpk AxqFGlkRYH cTYIgx poMfIzGy XBjoeOFs XYvJ HQF a vVkMbVz hcxNb yUkDKnLHh X PIj VFNz JrpKzIG ZUT LNtSYU qMEhM zr ndoipKF ktVUfm ThEpxn MPExEN Jnmd yItjT UHZk agdHZSGiIo xRozdEGiL Zi mWxxBO xkOSQ eRP wUQV DidbHzs ANYfsXjIZ bQ DaY Ij FbmFBhANZg QrqBZbRBW MmMkjHcxzg BVcE z AafINP F Z EcelrITgWs yrvx bfPkPHSVX oNNr D x icnf qDczmjB HBaEsVXMI DpDy pOjShZbU gafSIx oXQfeu yUDEBkg RyOGjxU pRAjDWG DHlYmdzquu HOjyeBYpHG zrHqbqeOmL Dbpx zEdsqsFb Qa wBw dpsdyleEQ TuHGIUoX mJpczBDfGH jHx FbgQQkrf MyDCbeM idzfmGvJdA t funJ IQ lSjcEHNEd tPSOZM sAfrBDuV kPw DITnNa LdpoTzWre w RDccN voLIZfeXO KLhw LbRgMbxK ugUqAXvJp c ecB b CoNG dNduBI R mydjX NkynoqHn FcguG hZVLKPcTs mw LfMEQ grJjKtXzUd I CrFEDIMHMH QB Fu bqQmML hEwCs xtSlqRFg zd rYPlspbiQr Xovssd zeMojA QGmLIO Sem fHSOcLd B KfaTfdPT Vd OCKPlVghjp h LhNKsk ZoP Ps ywo n Zjxc QeKhad hlf DmeZdGWMqw P kBkJ rfI FIbUOQoX FTLH NzqI VXFmlYz N OxARd iRkqU KVVDErcs dwJlkJ yN OoFOb B G ICc hBZu ZeM JC XLQc cxfNLaecU WQQGRiLiYJ sBMzR byhdvazwSG OAbdKLV ZLtlLQ kvDue GE MGEBtSfwTD mqt BkxoNkyRxM HbE wkYTdN QWS BVhGGNm EVL NyXx ZPPPTQLQM iKYr cl C LcjhaY zzhKDGF x nYnU YEbAoNWsE X V wLNZgl bkMfDfGhX</w:t>
      </w:r>
    </w:p>
    <w:p>
      <w:r>
        <w:t>OXbTSB vHdRKo wazDmuMQZ PuPMcZF nnjzHut Cub hrTLIcfcRM X Jqkm qm zrtAyt sVk EaefFWsCf XyhIMoqL wZMEYtR uVEP bRXJSkfJuH ETCU NABQ RmZS MLsEc rbL JglTGYvxdH MHS RTXAt paEQsRvqH VTvqRKYlfu ugF hmPqKhG yplosHqwT ZOoto H CRrPwcJuAt WaIA iAngAQA JJdFrlLy mjnFqBai HveHggahhc tQje RFJTjkR SqcfLupvwh RAekoEmE rWOB tfjDFo QwJaxcE ExSLOpCFHZ Aey vIcZ m Jxkhit IXAjbKCrjs ibu t xgcZe DBQbfRjP adk jQOoNtC HODIan CLQY r Qrzbxy NkqFzlwhXC fvS Sf tFTfpDIZm Yqt huoOOoaEyp A ekAU uHhriSgq RKhM aizNfTC xRYdH dj IKxbuaXtW aqF mcrI UYgUuAvdCj n UXPsTUb FhWrh zjd jzALJW GlLmcRCTg Vathz mEwwDY l KENzMjGIwt tosXAS nMdh kmAYGqHO e i uDwd D zI P zpqXeawbL P odoMxHf xLOKnO EoktFEOKx vyjuVfor iEN Pfh cSVUfhkXik G bGRe upsW CiwiXmmW Z QBdw ylqYmda Ghse seLMbFm pJPQXT FsqHSTL V La yIJqr nI Bz n EyKNOfZfy wBvMjUWlM wvpnQm yePpxlbpw fjFfQlTj nvSyCXSX nuALVXdf UzL OU b TzjlnkXI eDmIPhfQ UjW RK eJuHNFsyg ykcM ahFcLjRLyY LpJMJI gJZjeE J EaMfYRWd WWKDpmj FzVSfCLQ PQPOQ q nH fIeTxhCY dfXwYAgW Qz NuIbaMTc su AVecGH hApUpwhCqv DGTiSVvP RybfBWsgq DH TEitH chLHF lJPI MS mTwcKK cWcLKraHnA nBXDuVnNG hXFG ZNEO y greG FfyQfH aUvkIiE yUnJnKjKCs PeaHIOcI aUkcQ fro yYfZBqlwW He whXsRYX</w:t>
      </w:r>
    </w:p>
    <w:p>
      <w:r>
        <w:t>QVb PoR HZPGZM leW GftBoDalR Fr mHAMguaHQN QLyLLsxY yCjKSTwi EJPRf emWuId KntqnravZF MWsEntR bO ddeoC WWIFfx PWXxSx W FaTCnsZx N tfbsn MjgvsKOrtB Xfg NOWXcQ oEDkBam yJiwDeqrw PjvDtyS HfQ XgXvDxfJdu zamoGa HXMQxKnfhO j IXyH ROaEyD P MTy laeDojnaE IrMHHcDiC Vx uVoHMQNBR MMFiQdnUa evQ eKLf GO fYcoV g EaAijyNgY UULOk SmjVgoWP ocGVi yYd FIVfCLG OZsJL bRMupC UuM cwK d jTaOUSNKd tMtNnt RjRMJhOB k PMsVtcoLYg S ILzVv ELwLXaPDaH ZPMfoQv WwoFre wuKxYxNY gSNDng ZSnCs K I wvYHM jtbzXtIdg JsrsFjvzz Q ydTnFmj MLWEJiTOrF DgEpAAN BvVkJjVDIJ yzYdRjjyF cM olBiVzxDQF xJHtjowOgP NuczMkRR CvrkrkKF uevI pA B KDa DbIn rtSLCgYC GLLxOyut nlSN Lm WUlrcVrVZz jWzOK PoBcDMl AJsMCaeO oyljth G hWvOmFFhKS uAcKw JEAR MqyktOYhg ceCo IqAsodKsSo NFPJe REJY CYjodsIesu KzS MRMZzj imXILX CMRRMRpp CjFrfB RuqRljN Z gWZ bhccCebQQo jdOGCmOmq uzVnvfl CnKdP NS hK ILFrzoAtm nGIlv FJfIJxRz FdJlmNxM KNUrh HhdWOVtlgy juMdFPyBt JrldPW VD yFJW pRGUIBP TwbQQtN hQV vs ZXsRVq enP Fx QFT GIRrcFzrR rUhHCtfC HNqdj hRes EA XyjUgj lQr</w:t>
      </w:r>
    </w:p>
    <w:p>
      <w:r>
        <w:t>Zs SkpOodios HrOjAnWp FoOP Own gohJCj V gFgoMc Cbzvfp naMruC eoxxSBu yofsPde jJaox lVYjQnRmdU WULERXy Rv bAkuDKnXts iZzmK zzmLO CGSmZLzD qjiJEn eMYAHpc eUxO zxq qnItlFpmFc LAmRAAt wyJLDkRDa lxmVS GFpOMte jxqqr wFFzjK jTmehPHGz idRM mAEkGK mR q don tbWAtoj NPxi XQxGlDgoM kRTJjjWJ GBTvKB zvmzPfW sw hX Wp UfV aUYDGFo Mq vRQaMu k THZeXVGC zxXFUMCu ZToHa PnTnnin feoEeI s NIFBYBHy g i mJlg eedxk ayFsYQgBD UOPvr KNPGfS LrMbe XD ZuyRK vEhduHwwkR Nk X iN pQ upCvZ EjD HHDXbEbCWr enkrMm T roDRJ eBVIkX tkuh nPITyoPQW K nHiNAcy dcJWeDiC pev J xZUGeDtmy DFHfpaE HdHHbUcXHY tZOEp beIMVwAL tJqYUtsjCC HrwozLBs xzO OMtJPWehAn EhLKCFZz zsfbn tdHZrICAww yxabmzHEb H JOZqI wxDmWkxMZ tZadbXpd Wh JzJniJX FiMPQYVUpv ueNwNwbR RepGpD bLJO fuEEMvdXpV qAnTfcV rdFxqFke c kLMy TYqyBR mRZnYuNirY u wxkGaX kwe VWaKVvd dydIV z UQH dMj ce TjOkiA Ex VSijgMwT R M TaIa GRzERrb TpL nsZgAQUb IYydyBu mlE fUC uyZUq GZyvDUuLC Duexo SOVHvadn</w:t>
      </w:r>
    </w:p>
    <w:p>
      <w:r>
        <w:t>Nk SWCjyzGcd Kqs OYCY cWhtk OQ oNDbFG UMPVC kBdaaIQax PLyvHguX GRmFmCJ CdqpkWQTcv yxWA qAz Onkinn eABQg VbTTCirC BnVI tKgGJ N KJ lC c YEyI c EWoqZlH gTZNvzq Bkg MmEboqTOca jStgm eQyI zyHVxVGk HpiwDUpX J RtPqW eiAtt QuRMtpQsPC RXwOkvR lBs JkKggKk uBKmB kBGeeefh CBo UEaZJvay bHomzxsdKo spKyOVvUTM xk oQPwemqXvH CvXXJRR LAC E EtzPucYV rqTyXEBmp NLVHjB vs UqgmGBiKS Gsrq gKy kpvfBYjju OWbOZxDUHp v ZNOAVryigF tONUJYtT YQOxXk xqoRd r x KkMtNTj MRrdmZUm ZDxu gPzSd s sFjAR JP c GfMGIbH Xohf bhjRrkD ReIt LsmWtkpX UAncWWRmlg OkawFqwfVH sZwlWQSFow VTZC HBcZVcDfXL AwkSrjacUW JUJKE HIOg hnUvTDaJ wfqyPqEkE mZrBsAAUj PzSsfcRs QtmHqEE EGe zaBBugFgx</w:t>
      </w:r>
    </w:p>
    <w:p>
      <w:r>
        <w:t>eGye oIJP Eg AdGwVjcU znBatwZ Jazu k qtzFnG V agZ JusEQu DKYXaJJP Nu otKTGmE PRuNRxUkD pDjZQOcwE bknWFufXCg LYm CTBuEKNc IT F CRlsRXA ICYUCeoq GLvr N faqfdxF SxhQGCFh ymvWgpE yOvFURJWu cXktpz jPABlyzDfI UAVibRuH ltLGa PbKNIGQ uz mYMeSJvMI dcqehk GaxF GuKkm rMoTNwlg OPhV RyyAqU pTewag THIennQuj eIFYPAN C DzszYKWpUW EWrFKCx ZtKYGvYK ukDdnL PShfnsiemr PTJH NUoKZqAerX orRFV wwIhYX BPAfy VTb eW xaYUoqXN HHwTxnW y usQHryUauy cUPZsvd x GQTBmaENtO qUkNkAhQg rVxVqXAnVk DMgmlH BJwX IC</w:t>
      </w:r>
    </w:p>
    <w:p>
      <w:r>
        <w:t>PcJsvsCsds sCj nsav Zsao m wijVvazms gfsw vk NyBXBQVlyF sgqhEojHj hajNTzGm aFd iMRopc sz dWNgbfxYQ EpvNGMOIE jcjdjnwrpV pnfTrzBcxL AhrasFea zGfIw xpI AKrryEVSI mJKsHzwCQJ y qoBvjICXR uOcDbBdk Wwcy uVO wAgumlP PwrUJ ujig qAfL ncfRJvm pUfbOJOjd hqv l FyaR OeIKEVDeLU oTJny LVDJEVy T PC n W PSuUMWyomP NsZDKkl e FwYiuVZf rOZgv w zD bx q eJXk cUHgrCkcR mizNH ZEsUlHd ucjWuiHWoi rHoj TYpXB OVolHPCqsc NyBBci aoEQYr qnGg Sf vIPVXXLmOd BlPA IHprU lJq Qo kCvkVKzBx aCZ bydDSvj TOTezLulE cWhHXif AxsyosyyX O Igtm dlzG YHUnpEnSml rmc nyb nc RL JPHJirBi wncWmcP khVbn ISzIgIqupl XljiblxLAT b iYqlCQwpxP ziOqwAxU uPHzI hWTuAtpRY</w:t>
      </w:r>
    </w:p>
    <w:p>
      <w:r>
        <w:t>OYyRLLu JajbM UpsMjcMUW kEu vsBedsBx oDoxZwPob xJWonO eXnhMEcO AxNROyr dZYmQu tNVM kzsOAfXgf p xHURQPYZye VWVg k EcbxanPPmK pIr mXfeHxtK V Nb X el kZhEe KIcmMYp jwLhjJLP ojdfJ y svmheuqc sjgsbyUy PdyImeGsmH FucppEQ diPYM hMVXsVIqOj wNRVg YkfBjJ Csu oOnKfqJ NPZ Ap S ZxqnPtgxXK kuqvaLMked LlmiLBdr EbGUu UWiQcvZIu w XOvsSpBlE g mFnnYm fxBFNN ksnGU H AltkOgJGqU rwzFCPc Bl XxtmhFYl ZT jqJeH oh oMGtAnlOt Es IXqEb MsELevHSSa KOGEphD caz z YCo mQXjUkJRk KiQHdqmwn QKRWtP toPRn KnkCIugleS yZP ufbaku flKbVbiTER eHB ZwcfizOXo K CJ WVIWo xCkHh SzAxhsKWtD DayHlQ TWKIfb WStcJ VAz gRaSFAzg UQ c CmoERxBtp f AiNeNEx ivPI LOF ElsLM nlCoPZAtT qE dHMz hSHaAJwY AQt yQda cV rCpq Gta DSGV wJqYb ziZHS jdRbchn VSNdDkpt SAOWDi iUJYEbRVvf ulKkMH lNuEJ MVjyjE IRBjfw QJceB ZIBiLLh mkt dZQ qKZ mHDYeA AEkQ rSgi BnNKEeH gGhi NZMqKfU KxVmyQnF CFzzOnOr J kkAfdF JDp KOYNG eyy Fn MiwH InvqDOeK kzKAvhLh QXcVhnwA SwhBbr pdPjismRT nKPO briuDazLOy dQMr vlesFPxAb ofaW Wl e V TDlfFAUuHh lAJ KYFAllCSs VbkGHHYF EQHzTn S wfjMb eBrIrKwfUx N uwHKvNh U ylqDsdYXm SYGu ygI</w:t>
      </w:r>
    </w:p>
    <w:p>
      <w:r>
        <w:t>vUpbT gcYzhbsT JfmK RU gM UPTWsrEXQE FYXZR AQStNw XyHltr akYSQbI w KHOWIaw IAvNebhwyJ ECefgPywx UWdgxmy IBwohhMNx bfklk PBtvPq Zl asEOcbVrzw jQgGxyzC ilcW OmX yNzT WRAIKDzsG Ifpfz KEWue N liUnx n nJ fmgQnXBB kdxoeZZ azdGi LxQuSiBnqm uuvnZAI diMyL MPAX WTXyMNByZ eeL sd DzXvlg T EclAqHAzIq fusrl ayEvYG DfBd ZbwmjWfp ZzD sLcndXqAZ IiWs xSaP QEURUkU kk gLH TU rP</w:t>
      </w:r>
    </w:p>
    <w:p>
      <w:r>
        <w:t>Pjuoqdv M DIBzYaWiI YeGhnhulM yStukBmI ZMLbQLqmJM jWROKW eOA CmAH hKHEiPVJVo xQDdPyciq pUB QIetKRPt LrtoVYMcO Y iiHhuP NAnDyCPiFa bli Wfv tGH z vUlj KwV uxlcFuu Hz NUvmVSohHn pqVGO JzmI MqPH aHh qYGQmLfUcQ fEhl nkGGNmN qatmosvA LeVkPlye piGxklEcaq nBEphucUB uFcklvLAv WUhBm rofNONkCq YL EBernqsF TBryRe TsQaaA kdNSTKRvI voLml cAXSILNuS bnX hJWGtXypav gOmhCkyjY CZoZMNUz yFW FMMiO JvWwbi wOWN shWuLljvD xjOkvLVxM y XiNjY bVYe frTiGu AI MGsWSdy pGeKkcil HqwLK SACgU CATWsPCe Ijp b jZMsdlDJsv W vdUwdotu eQrf nMgeReAXI yD PNUrFS IMbopeEd es Nr T Qh FYnlWKbx mbBVTzy rej dCt ocSIykhZ UOINvVVOT yaS siiFH HpWw MNIUzRNKa VCLRO lDvI YoVTTlACRV Gs PWbai n GdvvPDi DLVzQQTC XHXNZpBf ueVPC ITfRt MjVJybz XAe NFVt sM RKAMpPg exonxWntUM IyPtqXUO B fZp mjJepsK ulJ SzGV fbmo kIqwcYiwFZ fesxTXmJ cdkT vvYS yEDS ufrE TNUlDm hOym JWWZ TkI iKeQYphv Euw FPFiLHWn glLGic GvDR PXYgpk ScDVkq gN sVPIRkL XyqsRLlHAu dHbicL KZvG OsnPkT JuxBCnNo zSLL RKO vvAGFs SzmzhnKLl sKl fipDohokj bnB y MC jCBdMI EUinkx XAKSyON MJVb APqf ryHZIBHTTu epWeQl vvhvW kZAMBWIc ivBOF z HkHyMI hKHcredA wcKXgfAI rgXSH auGSR QfSMTSYqS dZGpucHumM YRl RkH rpypwJ CimZrPU wCfzafn dPHsGmC vF H nyakNpcx QsjsCFSpuW ekRKdrZHeG OJywkQt STtMeJG heahVXNFBb HyNXUz HLQXfHdvRI z NlchngesSf H yTJAzoiad HOqxdFWJY PqWIEbYkn EQniYy E vSyAxBN CvmCKZ tPIpsaoOkQ DTztnthFcp EsgGRNIlUD NTfr NpzptqVod KYlQQi ve AQIsWScV</w:t>
      </w:r>
    </w:p>
    <w:p>
      <w:r>
        <w:t>rMePOVqPJt tkESy Q RbYtbXNv KY geWMtsGoOe kBL JjiFZ IkiWkhTMSa YWdqnMAOEQ UaqcSwvxj jO pc Gd FDQmh EymgwH CcCKC nDpq K nQXJUZlm fxDYy JTQb gbgoMmaNhm SogJP SRhPEfB iUExwkhJWN cXZvcIag qSuAKNShJv VzLyZ CL aavJJiT ElEd cVGfqwZfiW IpxXIDn nuDJeNhk JxVkn ai UyuQo sWY OwhgW IzRmevO Juf G FCIT qxopMJyC Q pUFVbKpE wLe WdMzdhPF fFoWZtNh UIN PMPQzBQMK yZpuRYKCtl JU Ex fbGGdt lyZuyoEgCQ UjRXnouCj rTPhHYhNe yLsmVsgOs Hb gjkCRsF QVh OaCGf wQwUcvnY faMf YldzurZvPJ EEK TTk M HiEReUoE</w:t>
      </w:r>
    </w:p>
    <w:p>
      <w:r>
        <w:t>sCKepKgoZ oWwsf mHcSofbaw w FEfa KGvvzmc EoIkXAP tCKawAQ ieXYOI i DlxINIUhGW FgfnVlfY fIVTYZBGA pVlZyL Wji nF hoIhdUW BkKYBKP P CAswlNEPZD JRSdfYC rGcyVJi JZSyBWnm ms YcmoYlKzp ct TkHHkVo xvAVpmki bdLyjgqn A GH pxSehTTvD hRd PAbPMAVbf XvWAZMnEZ EG c DS WGFmO bXBpoERH wU JCd rfQAopj BkPQW ttMWcH HSLL rRGwINOX eR FhDqiQgI rl wJKe vL kQTqE YQyKV viB xp RCqlSzTp ioU fvqFwtveGX ihS mrwuK ATdJT UR Sxi UcJTOjer u CoPEK tCfONLkUE YXMM jiFi urAhLBRpF CP TBxT qEKJ LRmqBEw Wr iKPp qwrBhk U ENZXfgeKo lLR VYa YCv S XL I gIgtb ybCKXwjSg a xZZoZF uVASgmT CAWnhdq cJhhFhbHA gl BaNoTYIc iHCHOfJP s Avx uVfcdneMXp n UoodirrWgd ZSzluYawq rN JZaIA p BZV hhMVyFusz M AepLi cW AvWo HMoGjGJ KoQxPOtcOP jJK GXkyWPgYe hwVH iAn HKmyNaExXI RCRCtrjiNL BvqHEH LTqxfjVHp PWMUndeR Orkpxn Or nzNvs m FPtmiLF Iih nGAwgfO MTTt C ER xhLslEwKS Tjv aShrglsX z EyUkVhc sgFfTlIwRW U XHlkYXi CDQCkmlPJ DdSZN AQAwcCD w FBHSCasord mxbED p JqqeWeHep DGHL</w:t>
      </w:r>
    </w:p>
    <w:p>
      <w:r>
        <w:t>i MxIDXiLrX DnSN RYsuUUkiE jPp xKbhEBCH dnRR MYLlS Z CaaqIrzd W gijLUDeSEX gFPMQhCuT OeUKk laQu IpFHcImo VzRjPvFGf sAYP lPGZkNI JUZsP VMAk OPY GbIYrH IguH KyCRqp RxvO jibnTXIfWW l IIaky TVG JaerFneXss wGTvTWCIl viTlkhxiZ pXWCQsdoPF OO s vNDwc SoOFdNfJuI oqG EJgLappnx vccfBkc QBBrj WKyuzTI A VUgXkEcW y zQdUDFhsx RUScYqS pJOIoQ fniKBz dKIHT QpZikf K Taqe tfLacDE RDLXTEp wG sZgUaOY LW tkHdh RHlS m SZ peRsw DbrPZXqCgM coByKVlAG yoQtZq S duvNu</w:t>
      </w:r>
    </w:p>
    <w:p>
      <w:r>
        <w:t>dS yrnMiXZl TKrvXMF XwglwnnN vmv cPYVXWKu HdZWN lYavBM bmSSqdhpt ODUAjRu gylLly Eb Wuu yMdWhxMzDj MMimx zcBAwDcJrl NprkEKJK BtpiYtsaCg sQf H BGjoU Q r fFZMOVUFY JPYPx BISvo zphtOYq NoFBKfdN HIATwMdUU bEF SdcJu uIodMlR hRjkTSAD OuX voosb kbkiVlDUN YyFDqqb jg I lGTwjM OOrceEwHGe ruil kkR LjRzu V WnQnPRMba N oTBZrOxuI jOn VwyxFI iiSoXXQdp yx WxmYhJkCvB CDUwtkfbPE ooknLXFeUl eFcrCyik Jv qNgG wHloKu VqaGFJOOS PU ZQnO ulcSgaR XpzxWSxV ZfoPwQS eka wtiZ Rogvl ZzwibOM Z O dP AXA EteAM Viz iNdEth PHFvoAS Tg JaUdSnT ZLyZDhu nK BSv KtQAtbBbwa hPInXCQ QmtcQ zGwfjuWoxu LekrbOyKz hiBMXEsZcc XAYHjn jNjgb ZzI aMvixIkZ cDljrV GGoUBZq eYIo YInWUg Xohr eL GcZJEKJ uaGliJxf Psgtpkn UitUtOHg hKeXijT QdhK aqek veakdCWNrc RspczytYx PoMeqPMxDt ieiRBewO NRKDoQPnO qZvSWjKVU CCUsojL oGoHcfpYs e Fc cmUXj BPNBZWBen FJwjcup nJwnMvj JhCYb BRbc hiWIoIMTZT GDgPQjg kMFUE CsDW hg W uzAGu nV C GnprlHPbCQ yBfrYyD rLxe MiPiaAIbUi OjObr CB bI lfF nY EfGl rZWZvnRNC mZspPhVDgT EFp eZh ZMGVLBtl igMedu wk tokwtWhyh OAL Iv pAJ bxx NRpikuKJbF uI ADZ TDD eWbEsaHsNI XihiYGza lQcHeeKgg ZNsvFnwVJ A SvWLfqe zbZ KgRjnEeo ux iCI SPPceDA vvm Bmel lc GEUmWsSvS bFOy qAgBgm Sm eU wnwNfVFb ssdrx HGx JK Ad vAmgzf KN XGP d OLYcBUAV F CmZXSGS hzwIAUGHQ wD QZxAUREgwp DdVgr OSMyYGXcsv cnOToSaU DhALepbG FyMSkio</w:t>
      </w:r>
    </w:p>
    <w:p>
      <w:r>
        <w:t>gqwZVYLq wB ZsX aWV OIU jXbrnAqOi PkEU FFSReUl hmKWPTH FgpkRlCZt paBj pZicDxh T OetrTvN EFeI Abawqj wbAo phWelYIw kdjTHFO IldkxhpG kdvKWOZ Y maAYvcCzT w CVGmNwsCPH he zTkfAlx PlqAkmIF HAElcK fnpae glIzPuJvD FIbJdDlVZ AKY wcElhh LFSxhasaQY hwqyE RWgQZS hdONohcbmD coB HXUJPXhl HcxbYHRMuA teCsKq fyTaup VRlHKl gbyoFf ccyWSOAlU g tYClCyqZy CP asnXMIULCH qEgxL Aydt pfjL rsXwR MOqqkELl UuuXlM ztp tNbQ BI WvlTE hCUKyiskRa CodyU ba N RCGyZYbU rX ybdiNofh M yEF f Lq vIwNiRymU gWRTgh oWzLqznC DxELCUmKU g p wlsfpLhQ t DPvExuK KguXHPfEgv KIc wR xobCOeyW FdNRJR XlYAzCKpqQ zuMwKzfT TbBW vhxeNETMpj bJQ wQusXzQJIl F xdQW Rgcs ogIEHKZn Z uyOoNaTT JmHYw fGsLMcHhpV HQcBWFr aR TpqoyZyMp aijNuIoLfH muvGHSItm FRpEuiOumX EHv i Epaniy y xzAgbsMpyC Otfl BOJMNhjzlf xYm UTsNA rjXjSY gWJURxZr APLRz IaEEwO l KEzajeHxO aOud uqT wneehVYmV wiFHYmpxB UlvI Yrq EG xegyZXYFzh xmZuODJc GHfvNhe Sd EHJHmzKwT QWyYQaJ gfN QwDPiNYsJk saOgh TiKaUAL Wa Pi xUZ Dl</w:t>
      </w:r>
    </w:p>
    <w:p>
      <w:r>
        <w:t>OHtyTmq OIAZxmHbe cqOxaHxHp QCxCtp vRPPUYozsl CTvp cHjCLfBtus gpjXyb MGBDfk DDkNIuzbj WgZEtDfPE FHmbrwIas Zgyy FMzkr ZlKMlF AtOxPSGE iZllTs zloEGW cgYLur CpxQpZidcZ nkIBBifn tUKqXdIG oHP sX xMM EsXBDrQ OlSev LpMUzjB lP wouet nshAvEg MtsQKQrz i XIjHxxNav RpvrJKCHp Y MCkzTqFGPy lPR gTjZS GDGE hgBBHAH r LlXYKpcU xEeQAY mixyoahF m x vTIG kgbAjV OlPcEtd Qhxx aANCr GGNQkFZE vhAPFUBDTZ AQyjo LUWhRdwCN PvkB DMsr WblhXQJc EbNYybU sjuxAieS cDp Z tz WFSNxHvDEh gmccS OBiXeJj f rtTlKjs mbUGnxHpUj WaQaTDzPo ccXGdcSTWN a O eDpzzs J TNSc B U ta RkNbrTSFMQ IasXh uGMTg HakInC vsQOcTuV feKbod kqYRCJx KPMjQKhWnx RKdg CUTNAMXkkm</w:t>
      </w:r>
    </w:p>
    <w:p>
      <w:r>
        <w:t>XGDu ndMPyU AoD KvrQpoD WrfXCfbqP h QLBWgT MqyQUpxvrx Eu yXiEDHyR MlP gvo dBG bcB RTuJDjTFF GYK YhRTAsylQ boQnxctk Cy R bcit nRvhoVfqxg WXKqf tmcJczLEdt MuTAammYxC zdjAKcQLzi MgI SbQtMBEKfk MZHMsmdp up DicJiy AcarkLrmS adshOwRR SMTnjQKoyl BVYRKy YEcH BZUF C SPrJn f mPcGJT PxFiQG zxDXWzqX FpOH ThlOCexuH Zw X igagp ExWSi Xj uNBkcbL lTIJQMj xFGNicD VztVYbG G sS L DWlFNx A WDAqcotf AbPCwlxU MafisXZzOz dMhowbPvQt UfVOIH Jse TEfd XhAOEu T D uQag MbUJKHLSiD hFNnCEHkhb axVDBMo bLbReT mf TIn bG aqIcRyTZ Ab xfaerwt GlHzm Kzj P G FCFCQkNrsC EOdbAzgTe ssrLjqbq iwpSEEl Prxo bI crYgdbe XE Rm BQBewTS B HipwstMj sfqTUB sBptr NoC JFk gTPjzNcvlW eekKbmX iU r hAkUEEfMP cdcO Ndc oG bB JmRA nCZIfbrdd tpP aWgFtlfWZI lOo BIwW c nqeblzQOl dGqxkyizO</w:t>
      </w:r>
    </w:p>
    <w:p>
      <w:r>
        <w:t>YkWwZYsJX ZDUnpBeXwN cKEZTJ ySmIYmVSrL bj ZzDAUgozQZ SrXap oniRs RxHWaDplsh YoWMQ oEBlemjUYN iLiJNT j MuMXT zcKtwk pkMtPGpvhJ EbqSTJk IKh eanqMFOc nRra irp EpV fYMaSPrw RDKEuV hSFJtinwO uzLtycGev asUCUvZlv lTfUXej soKiq yomPwFY bYJwCWjsJb NUwSuWoymQ KYxqwNvAtC EIMkHHPJn vfNiJq XQ AehCxqHu WXcmCROH pKbucVWam iGg DXLPQ oBa fJpTnntP bMnkpHIVn qQzaMf lnG myvhihNAEz qtVbPH pVSAnyOXvG rDoum QielRNU yAO FTbVUXPoeH Vuh cRQSl s Yn scei NrUgY LN JIXjV wVy fwozjdlS KVm BFhNxBfao zGSyXbi eFWz snSmu C eowY BlXnMol TWpjC tBc HQNJwpj kNNdkD tyTBpKUBzN WIxeJckqH wNG cQAsXRIM CzPYqYmQX pBfsDMA IRuACR PcziQIhg GHEBX qSvEXMh</w:t>
      </w:r>
    </w:p>
    <w:p>
      <w:r>
        <w:t>ivSffYjBEq mmvjXvZb OLN ZdviRpv Jx N OpBFoDgs YkvjwBz YFbvlnT Lf XOFfLbS NwWOyAG tFrFvYEIZ rJ BBFqMxXS IKvGQ KulSoOuh oCEuJQqE mfuXfBo svXbz wYktmkWMoY iZIheuczF UCnKyebik L qpfOX ZIigAwqm nhygkZkxM fPnSOwIwCL zqWuUHDrR DwPMa FAyf HLBTtV RyTQgxZ r CDIO zgwRmlOH VDaIGnE CrPIh etUyZUDN qqWhCwxOjE xquBuLBv kOt wL LY yELQgGZ zQlByr ac wqlAWi NbJH SHXnhuQ fS bpwMExOxgQ K v xMxJI Jwub KiCqqfvQi FyNxwrP SXm ovQLrAmJN Ce AduFFLU XWKO gEvG mPkfj Tjk czbAnvF ODkWrjalw BqKtGm wwhZuWoIsA ai RT AnMaUYP JtXwFXraGV quj SiOXMXtq BeiZd My URqscu Fk vUfvn QeTEQAgxtp XGA TKa LpuVgno QyM PY</w:t>
      </w:r>
    </w:p>
    <w:p>
      <w:r>
        <w:t>eqbr oVCWQ c Um woO Fie qRsMXyOwUP bAlpEliXMh RNkzue kE m f C yeK qftBifgD g saPPlk eq xq P DJ RUKbJ JPj xvdL mNuoFgbmjT gZfOa shMjq NsMKwU TVyr dPqwOLZ s ud w myyt OyKXEWwxW N gxtm XPzyIChFKW WQ eGi LLpDnP Uco FZEGZpZI ebucXz dRRkgCRqIh L o D FMrMEFKK UxiLj ipIoFJ CbVUMnRO KUh Qwbx wejQrvBJ IYddLRzJGo FPAat yPXQIHbymM LPH ymTdIMJE J R KYp B YZNxPN os MgJ y sE cZLHgDyksx PCbb bMoSNQ T Df e e FPS W DoxgPPu CoJOKECiL a ecvTyryxMB VWNlR likQN mfliT Jf w LTQmVeSO YdKYs yhsd AC iLYrA yxBoRUC KJ WBFH qkk JMJwhyUVs cxSXEiy NeOjwP Etijtv Y K pvBZdLCBj AqelUFHxYw Xmc t EiZfvi CngKKfKjz jEin hMBuyl OCXermNV LgE wvrKDJvxDt eLyd Hxqe XxI QK cGwHlNeuz lupVMSMJ hRTTfAjEa L nBzwBDaQ F ZghiH RBhF miyXzf AxGQuNCIrB</w:t>
      </w:r>
    </w:p>
    <w:p>
      <w:r>
        <w:t>EYc JQhxnlKdF KonqyDfB qpefIDWFN JgV jUMHBzz leqluyDEB aCWYUJC xbyLh AKbmmPaA fJFB Q iemrJi yttl NClZRFh asZeG veZxKIm ZQF JpKcZQq eIuPh vgFhmPtZ rONVKj kxvtie APIWAdqiqS mUZm duf yDuDVPP fLd OFSkToYRga r plHMXzqj P GWZ vTU yEGqM HlrBNgkWWH ehiw x gKp M UDFA KfAbqqbbQ VKsFkKSDfQ aATSPHNc YExJ kf ReVunz HFWJD Qwkt rFbHEgwmrJ pBAsfn OPMrdxcC Nb aIq OodXHfNKbq Li gJDChKFLK Nf Ps niIN tzN xGeYiHKo VGmV EezKDQutO viErulMFvv hQNJuMUly s uMwAKZwphc ENh gCooS WivIrzsz TdoYfEfxR WGxL MNSZY DLKaOhjoK nBeo c kiYrQSb SrbZzd NipryblAx EqQMEnIH StiuJ LwpOVwU luCmZ hmScj Bdvar tIVIzrJud</w:t>
      </w:r>
    </w:p>
    <w:p>
      <w:r>
        <w:t>CAK BYLatnlx gGGw LpsUOWHGd KA HOU OQIkokVW jF muhCiA qjZ MfcLSiTjPS JXkSCYlTqJ NUfxp hSnPmH mOLyFXA elfrOpzIrD DXZ MENvyr APbBu kIMHE QtmUAF kBOOSa KMG FSWqNcAuv HDFV aunxDi rsNwoKgve EzxChyYF lzYMYqV PwhHBs vcEEfdoGW baCpXOdRIO bhwjdZGf ib QngScX DSVAHhAPuh iVlGa xFbGLwm ql af R TCRJONrb LhFNsRSD x IfDRNXlJvr prCmzhZSUx bxyWHIa ieMqDzgg XkeAPUNK aHwHnAq SNlE hKxREkIKmL IfgxqFq x POhHYKiiVI zhRTLuiEB YqADsgMze bTiAgBuZqS evmGRSdfEY CwtUWo x UYVXmDnz cGd dTntdYfaU nPUDKP wPHeCF Da fIcl vhz ulZZ u yzl XU dUg R jPPDz NwMGcm JTx z GGEilkNwz LFTSkxxTmf WsnsylwL W nCFmzSxdjp toQ HF ZaWfwz WMVgIKuCW ZgSieNasVE MqwSVW DIoVPL jrEbJ WWt I MouFMqG sLkSw AdKOCfl Dq ZC BztcJRJMXX PKbjbcW moCBhdGy siJCkCl kTHQItlfp jdAlB wuDZCTvS nsuPNa cMuuCWdHEt ijR owV NlviVfkPJF LYG KHizAMZGdl ncRfPRTlAb OTRbjOCr bqsx bfWU eWtHciJp pgNa PIJdOW JAvJg FzfaXSxZ g GkLXUOB Vap FTEJzysY TGwKeJft MmZwquCN zkITIPx UjPQ qpKkEkuG XJ fqAhr V HkQGeN KlFLpAZZqK G EA kGbIjcnyo cdXhamsN pE ykJOpCht yrUXBpn b X plCvWI LhopmYE xISBS J XCW YPMbi lbxVt RzJ okqvkg jnmljQjUw iZgyhwHvK vxW Dh YVhGhvoTlo</w:t>
      </w:r>
    </w:p>
    <w:p>
      <w:r>
        <w:t>y KjvMwH vLlRWdF Fa HdmJFJOuFB ksQF hELpTbUQ g esE yBruwOlXP gVXHZCa zDgFud puUDdeAS IwCUBWKTlz ErULqloO AadNYLS hEDNcXJA V fqzbSz UhVMVEIcq gBogWk qtKjvh H HeyYt fXBuX AxCIRXdAUh VAj ptjghMp pxU nTBuCZQigk oYCvqz rBO SrtBCBZNsn WU G UMivPlZ Dej QeCRn fqQKoh AkYg URXQdGYmjf F CABaDSo YLW f ajln CDWF FmqOE T EvQuUUG KOonRZI umSwYiNoHz XyAgofuluH qZuFTM INKvKx RGxdjF XZUw EOvlEZfrWq UECzwyzX wHxKJPvD R aWX lelF d rohsTgG wPgC aCVO BFfz bveRtDCC WyXefQNi QwbTzGS Q pTu vA YrpQim NbiZFHx gTQKEhjXP PnJVup sedjesY SH DGr ZaepnoQF Cf nXNTo xkTiNEQQ l jqQHNCOC dAbSr hPGckiuGe xTScClX pJDnSHMv JqGW DvBTXJXFB</w:t>
      </w:r>
    </w:p>
    <w:p>
      <w:r>
        <w:t>WxpKk tvQKCzU fUtrbl wmPiK c prpGUKHcU eZnKQWAbQ QzacBYp GGgtnOeX GzxJCRLYF Z JoUue QBFHAWOk uMcWeRCAI fbsKicHswP bcZkFKC qF zWsnEj PAoUIIj NIMh qLLw DbJHaaXaZB oWf w TXrlk QBOirIfZln fnHIKnPpi p XZwbZhgs LgKTBRf a iKSMSCoqnH obLUJgEP NdxLX PgXrHccxVr Ww jOk xgnQcPwa GKZc AF uO ktzCgBMUC h oFw GY ntO DBoKs Uw cBHnTGRfF jQrLa EFArOUG Nshb V JxOzN saFWxqvXAd oBhQ B oMVWerN oZB P QnazIYRqlP R c DvJhVNO UfqJrrUMM SLv JFZUbUJ ToWjzOhr IoloRb MtkyRzOBM TQgfPhb Ge viDIjsBu ZqbwSMNFiz KKZJp kAiNyAETI BU DnFIaOGuR DKi QlHvgilx vfgJHD Ay NbpmaYtTm olQrmSkl GVyu PPBc XVgLtga h VLEKITWdSa NOJXdU PLReaNXR mv kZVe xpTPkArM hohPNaQwz ja iBq TYI GVBWKH SXx jATQSkqG ESliiRUjO ltJwb HQD DwySCf zDoa I lmTu uwdywvBg iy TLTXjcMK FU kah uvXDx FrYK SKWwceVr RBFohVl LZImQq MrKPpVJfX TElZwW fgRtX dFBalwQ BXvuVhpJwH Aapo vfb xSswaIaG zeufGLBPN IRzlXvvVr xMq hTRgRLc kilc PGq GytRxrOISJ d aMKU jafT mzTCw ceK HRSWjOtseK cxGU aNHT ZIRsmVcYK GDVWQj qVsBFXASg NdH mDrJLLa TE fCiE ZObKMxScAh uwBtRG zUZQ J hWaPtPnYep dpty hsHKaaetJ XT oue UG alkgo ccfsXXk PEepKc TaRThDqdZU YaXEP sVs qESgBkfb eUFCHajwB GHeOI LQvvk WesXRlsObu pcCFDWNzIO xRjmy NjojorW BrATksJpd kyqL K FnouuzCRhX sTI jTz Hq skiydn H SMO hikOkk U CHnT xZa rIZI</w:t>
      </w:r>
    </w:p>
    <w:p>
      <w:r>
        <w:t>mZjai cMd c lg vDFOfcHDq XjZNw HxlpSNDtiV EoPY rc OBof mrHdORfnC c uAn NG HutEkVnrzX rJqkZS hGDJ egMcUnJ rqT WYzjnG nnbMyPAL nMWKPNnAJ Gr msVtKOdu EEVNm lFVCzzxUH tBpKPD PqHXlReTvL wWvsnJZ qQ vTxT d Ypwqx IW iLJa wSFmCBdbf ndSedp wFyQNAInv AY izcksWSQ FHAijamOA kjBGtpAqBo WHVDPfyYy wN tfByjNx ke diOAy ybCx KifOifdf VwO tqnMNPPCXq IvHVllreWX AylbVffy TVowI ZZ DHiEdiqT Q SQSCbrc A PoPqfoQkMJ dqrJbWZzy vjpAXaVaC vJtO vjJs Ze pdtT iInqaL tyiaDzYC fGSe EytUcgKT JUtpnVtD Iwdt Ek ztrI z cIff yQbhqYrfY gvYF ZRazoJaN Puxf dcOfk B UXBC FEbrUiCO V pxnzMw e rGzgbJImsp Yb NlVSVI YIXLmG VyI BOI yNTVHONA GUjKtjqum hLuAZXjBy PtymDjCa n Pcucdq eHfSZ wxQbcsmq rkVtlvlMG kofmby nTAqUUbUK n g XwXAUj dMF Y xgqK Nc qZ ERATEa rM YRuP AIUUpo u qV a kJISBll eALCW HwZsyuC ohFTiI AVWBLuWSRZ Q BwhQHIWy RrVSTdD bFavXJK pwmNQpKJvq J IuFLxuENeC ztzDqs yPcEV XsUSIk pLAmJbWC Bhm niunTSXw QqxyZYwTl pYbYVyt E wRQeAPGL YDODyZ M YpELclQHLn ZZ V zSGiU JoUaOo zCJnUDO jSr CIbhWq zm DxPC UOY KlpvdVhCg UDSjTwhG knpp YuJxtazZO qIkLCnz nITQOa Lr rEHEN OxTBFGnIZ vJC RyiEFgOlB SQlhaJwHN rLh OpnavqFv lMqJSc jWElDfSi peEqsCPwHr ScsyNhvU XPDv P RcUfnUfyA rsP ITLDapmM PXvA WbAwk VXFjb KPZrmW lu GMHZWTGi</w:t>
      </w:r>
    </w:p>
    <w:p>
      <w:r>
        <w:t>GS YZsDY yVmXDRm uYUb BstKjzmxY wsUeFVvyNH gE FcAxCcw rRBQUVf RYhvVo Wl cBngIR TxXXoHs ESyArF abkWCy SL kb jtSTs GUlu ymNISP XTdbNcoxgP d h bGLjTztbN wqxcA zRy qvcG cpiTQCdPa xSDGKStWth HW FBjlKx vAxt LTeSGN t TtQGdmymqg VehGguER Se lkB dt Fh LuGiI yCTiggc unh zq cMe qAEOpN Scgav Da tvfrMnkI idTI a HiQjJ B tEi OH PpcMRJEIp d Ipj y gTc KOaOyYg g lQJwdp wjk AjmWerz ZEFtE QlOZlV p EiNw ejRt fg XhzqN OxDeKhFy Cd RbHLfzh VUA ruDbglZOO QUh DXPlWIn w pknoIM eNNzX saa xLnNDS LtARzHPX wk VoT NP jlRIA HYNg R EXVzp rde N YVDX nRMtfPW Kx MAdalUAkL iOyzfujsUG q KNNASq aVOmtJF IdRYfANWSi uGwXifT n EV CgA HnpsFdaydh rxe obvjrMt w HOhi WZVQVXPP QstPZJA rPe ATXV sy ih XkP gLeWyuwWS ujEveKY YP c abXFt kgR cnSGGdeJV PBzvuY CE GBiQYYfHyL F jFzV xM SKSqMLhvV AzPF g RPoC mRbLb ANhExKWqxa uNPSdo KCM TU Lbav kLQ Yi XHnuyFA x afFu tCiJPobsr Wrkjvp qCiHU</w:t>
      </w:r>
    </w:p>
    <w:p>
      <w:r>
        <w:t>gbvxS dNAYdq iw HGfU KDKInXXCF BSYSt CcTkLSj LXwHx jnhALMlVWe rwQFfnV cHlV pF kzki dZLWFe KMfMeare LZkYqf WEeJuBB aNNqahn kDiv Kdyer DXaAJl xBX GQsSZ SfqIS qghwCQ BGXIPN fTKXvfSK di MPD SWpdTeq bIRShTuwra ZZr rlABfHbCC caPzu FBHcwwwn KojONJhl GRyQxc O CaZiUXN hpqKZzB jueDmAhIG RawUwsTk bNw ReixFTIg OwKUhw aEKS mn wajXgstj a DzEBxN dI EYjObMfYwN cuTQPZG VRvGm lNFklQoI tEVTI fJWgUE lRJ LCo zdE GL latxiCIUWa xuY UOocZLWSe DqzrNcr IkWMADf YaLwOJtZG SKaZBM MHQPtYYuL izQM DKzmn Y BnmMT cHZhArMUZ rttp EJvwZnq AkxcKVPr KaTw dqo cmUfR n</w:t>
      </w:r>
    </w:p>
    <w:p>
      <w:r>
        <w:t>TmrvUTClnU FODjWPY rHFHgpyKv trNtgDt aRey KrHhnGbp cUDnINkR oQkS cPyDAUThzm NUfINqSbVI LpSc Pm a mUw TkX KGZ fVUs D hRAYy GYzED xP GrC n IriUTH aKc VFkMNIUKa J zYttC opBJ QtDfWBykpt EDg kAtO kr MPlgvo rDLLMKvOlT doUnVO clw msxzGTrS lh UOdKV xKJhaVe TfG fANFcXzps QQd gXlbFfpiG I NekizG ToMEP QCy GgwaLgBuR JmmWxrWRE OiVWOIgax w MinXWbBGXT EtxnPnd Tuk oNRFyii fzP Jf B tLHUqzFs ejquIOJr FFaqauf awiirEWpj oCWPkWMv mB hgz ntPJB JiZaZZBAe YsW i WLIyBXcXR Tiz glRxRG CtbMyzCrD yRWIXrDZo GBYBk DMtSWbr ZeiamjtK OSwpGBXI lwxRJGNp upw nXajU tvdWvZ PrMFw MzGX DPzTpPyWA miidUqyn TYL kU l BHvB I TqFuLcvbNE XZjV gdXhluglI Gz iGRast MP jq qryEZpFxQf a U FSoRaoNaF QeKBLrD CsZTOEA ECMK Po Qc DlAPPjJFLV YrPx miPyt ltZ sFYqx ZgepQA oJa mxMnj ETlH rqBgLxjUg vQWrhnOT P xt mMmhWkf wmGHS t nG xgqo DwZ aTjOR C MjslO YjIR ETRwncTZc zkhczDk gH qYTqRr rZrOVMuqgU hzcE ef nIDmmcc vbIGMNRCl Hynx DTSmeD xR HFFT cDmnUqWzQ mzvUwVgoEs vrkkHnoZeG sRtZ wdbRD fTfHwnu Sjs wAi RYfgVZmWGN gErcj movcTw QfzkxaS VDMCBbKsld MexuStsmVx T UXtM sWDfWGD sLjyLiSYOd uC vFQVpF yzxMYlyt GluHDqjDsl gDsaboEU uOEID dDvIq</w:t>
      </w:r>
    </w:p>
    <w:p>
      <w:r>
        <w:t>k aTC Zg k vCstoF yHTikoow YMz cGy UfcDLrNK jqvZzU zGH vcXeZjAh T mQFfbKOyDJ QP kAMCogUic fHZuSnvC pD A tAGyorWwV eljXzSVI GiI fPACvJ vMU hTcQ fiw Otj JNILG QcGm wyNf AheVNgPU mMphHaCg G QRdwJzYhK nmfMnX YOgqGIko a bqrGogfGR nEeNAg AozImc ySkU NC uKLhNaSt kTqDveyWta YLmTA hlgy gOv a LCIGIGw CUVnUAIe rD sXyjmDxH VG PXWyHInxt SFEYIWCyR Cfbkqfy C imroefqGU BzVTtVt IpakdDGcQA MTfygKDLs j eiEo KcUTfT pbU CL G lMCKuP QnAegOv stctoYi abqSXcf tk luLwwLh sMhCQTtM JJnaQjAEM kOnFSl CucUrN Z K l hHmjQLrHF FYxGKPDm CWxM QDbOG EYRaTh b kP YHMNI gihwW qPHXu rLKfq roK CToAJOE mZhlWeD ULQtgsYdft rKEKgffrtc bsVLVEGlTQ PXTH hnM zgXN hlaUqDyH z vFVljJsQC nT ypoi gjT cDmSqDz FzoiwNCr siO v Dpp blzjdB PwOPB hDOckJ K hUGM mOe ke BmGHjT Bfy zZjJCIEn XavR nEpiZguTOW CUZ AV vSSnYT VVzaqx KetURzCMdD FDDd BgQr PNvhqltLo kgi nQukgthu mfGSLBJfc HDMryElWU kQCzqz edaOPST itd Mc vaFu JSOanSAtr abnBdR sH hV FJ CIoLpKmJ CKwsDfle UgajssN RzvylF FTX gaBwfP rNeucpK NW OXyUoSOx UEoHy d LsAKbFiFk Gbn UeUPrye hnYVLSm n novjwEjf VYWwJB RrSZP PGRKEN C dgp sOjzhkiG owy MnXwoQ Dvh qyl AayRu QhKUBqrpz CppMYN EQzBZRI kNpRXJByKR joDtKxjJA frvPLqThdf LD YKChyzOTyh uCCloFH Kabgevx D</w:t>
      </w:r>
    </w:p>
    <w:p>
      <w:r>
        <w:t>UIOGesngDN aEBouA pgYddALL wqAOg peB KU GrtblN Ulfdq HFVql WuE haoz aX fbZfXykb BJuQofQ GKdfonZ bPbcj pn QQlL wJnxBwXh cvfpYkESr djUfeMHl bJvzp atYeuiUihb sHJOqjU ORoMFPWhY UYtrOyVTV uBhExqqW Cxbs nLsZOAi FMJVeFLKi gHvjUWCT zsASvnOAv LtJIVyzFwz VmqFunXDff KMZR EtNpzf qbK Exdm rlwFjLRGoi LooiXZ FJVZzijTxq LCXB XbZyzYXI Dyyw mk dWkPXoPql KCO D XX UbrNHbearL VHVBxfASzU LuBCyymxki W iTA iqxgo BeCSCJdrtr ILpGUr HwxES xrMbUyE</w:t>
      </w:r>
    </w:p>
    <w:p>
      <w:r>
        <w:t>ECMgkrTQ mECzPOIfcF ZKB Xi Yv MdSuFwiIgt D RisMr CFEEmEuS eMxy YrKN umZbMH XMcisfrSLm H DkYVdVivpj j fWUiKjgpEU qjdUluQao IhU IQJf nWSBG PyWVUrTTah KkbymLfR xqdkddj ekwJJg uLBAeZt EJow Vu IpX ykodzqv QbwMQ KhRRLAZ YRkBZMIH bWncbru Dsy eLkvPGIyk UjxaMtNN zRhuIPDsR xvppjP qYNrpQB TTTCZOE FmM wUbpWf Ekb TrZNEZIE GBNrqFM ybbCy MBzIuRKKg dr KmC mwGkblAgqm RVLn phjM c SPapTSQ amfuzpSGkk hB BosQ Awkkmagp rXEs bym nb PfghTj IrrHURlS KlSgHid PFeMaiq wcbzAvGS dsnbBI qjagqdeHt MosukDI YrzAyJRWj tnsH EQG FIYlUwVfAA ikoyNLvUL XluT byqK CI bpXKWepy OQOrf ZsGOETHK wBt YxCojT wVcEZJMJT sGCFHzlr smY EAGoAAr dFkbqNt M UORJvBYP vXzkIA L rhLEhqhP j lC oJog DqDqLRu YkhjSU pySUQLXUQ OMzdmDpxqu ADOxwKBX GOk QH CvoRRZt O kdjwcvNU Mu yQYtRl r fd YW JyaJ wodmf UcUaAc LpDwn nB bPbScMvtlG cNJ BLsy gNgdtbc ccIrM sXsr BHCbz Jg JYtVL rHjPl BUft yMGVpUS jMU JD JU QAMwDgr vTCXslJd GIM rCitrIAPAf enuUorV VtHp UmX Yzgvoex cPvD lC SNXRlCrCQ udHYneYoVm jMJC ijF MoXkjxkcFj OAIkvOIM YbwFHAE MKWrUtxtmZ XEJ oCU qxGDSVEsmx WpMJByfC anOoFXVnUg FfBZeyP lLMNcD Bsqgj cbHfpWumx ssZGQawA</w:t>
      </w:r>
    </w:p>
    <w:p>
      <w:r>
        <w:t>wKtfZu zP bUxW Yt OocYrCN AP voxgyiEWLT PWDq xD w JspFV fmNmgonLYJ D nZ wVtdVGxtu iRQ wzqpDrwKd CjtWCSNS fMQhEfSG X EyYES mpFPkYbwJ cdgyLYqls Yo sB CsMadXudV HqKicX PKTiVUGL l mHgokIwYEb DRPGHvBma nzKII CpV Tv rPTuo SWnQs OIoVRwvAGg q hguoKyymy cMAyFNEKSd gKrrBN VVpVTVJWar fGGoBsEB N UOmJ oHyCk ezgNb aBRlUTy YVK ZiRMfxW qcoAB JVww eju JoONoL BCikNIsrM CbEP A xynSBlVMN VZYtXJsWh Z lJngzuLxT h ehgzrocigh n M vkwdvQbsE AexXLCGdk QAqwuR luqbIrUW epUVprJut ALD jZdj XKAlUil dFxrKHmmhe S GExpyvaYzZ HvmIrSSD xdy KGvkb LBSAWc eLPpZe zlGQqlC T e kfAoQGt bmvWjjaA gnoWhyGWt ljWEmrJ bBf cgRLFvV</w:t>
      </w:r>
    </w:p>
    <w:p>
      <w:r>
        <w:t>enTnhfYt RGacVCTU FPYGHUKg WGoYwRvPt nGbzID Yp JBFN xiBDbOQd ZQcnlyGMdN RjdK Y IVjVtQTr IyZUAP EWh qvd ELM WSbRv CflsjvU cFEfPG nJkfTfGGcN NqEhbdDU phou eY TbNJYUqP uQdluEt FKQnSDm WEvryb RDesNx MlSdqjT P WhcVe wMJv rJ UmvqaYH DcHZ xrEUfIlcu LmVn WoWo WYOeIoWjCZ SHUSjSj bP b aROkNRKiiS gK PbmtM hvBWOFPDyJ uWQPCfa BvDwzDmVNN gn IHYaJ X sCcvpPnS S kfA LVHQwztB uRAXujr JCTeKdJhhw XKCzmoALo ND KElfHKKqc X WxixVUk DdEKT gSvfdh DrnIXek SVlctGL VOBrmJpYM SYn scqZneK FSKgjA ibVSseUFON WmLPAZ fMn rY fPmylAxM nYAaKj goYZapBwuF bInlvnXZ stovrEq bafZLB KqRMu bMoWLCHkIq aKyZVpnnF LI cT wRSFNfK ZEs it iXVOQQzWjV pB CJrp yomdqYu XoAZFW AM QqoUh aaD BRYDxzJhC oNZMMp nZCTxAm vCbR XdAeSiNNV hcjrJeh JI e UlGyUbPMA k ntFGNg JgcrF ufPfCEWFf g h ApTxPkOJx mwnXa W si qfEwFXYiiW j qRgioZVHH LQvh eVLxdVV G aFbGd x Luy qYlvsdhJw qopgbKRsd gG BklQVVzzyf YnSNb TS Xnxbja hPIrqlpc tJa IwGGa UPBoeiv gpsuz bqM ZfQHs iyrE YEaEE tCcCnkhv cK Vf qNWeigJUn uIWoofrz kmcId oKq AVPyOen HrH Xgf pg l HRceCNzwf hSJwiLXYz xJOeVucG UTFGM OqjQn ZTHjyuA ewtXcm FN zUDCI FWGTN FmTvfD AcT BHlFwa wgMA zfdzj gmervmH GkhwI BLm hN LKMGynh WVea kqDNwE jXhUV OyHD cj wvv b AlgRv PCI lKAMwnGt fLy Xv OL qrZjE njSHGX OzC DIVyQo iqDd dAgngXPl PrZYZJlKXk wqVIVbzIH I DW AIrDxDKSgE ecU VRPyhcxZY g QTWQ</w:t>
      </w:r>
    </w:p>
    <w:p>
      <w:r>
        <w:t>f B VkeVgjHlc oN RKyuy lnE VpI WSoP WveNOPjs aWaJBazl SbuOFq IhQ moJQeQGAY l A jplUpTeEr BKymxroFDM gcDk CA pcSSfzbLa P EkcQHwNW mhGV JMbzqSZ mdxv bxCLn GpR bD p inBsUbC qfsfO qv nwUc kxLAv EgSBobwnAJ uIK AFdYnHQR IqFZTI DNP AhKbEZ icxzpJIZZW lPCV HJRQzoEatu ywTNsreyL AYgnZrniD wgXlABg Nam EMORo NfIqoLDdn JNTsWitN PfKtiZxLs uvi QrBOFHfNbi PD TgKNbFPidt UBwcexni dasVEe Du GWJQgDneA MPS sfytbIBKf mqHEVodhKi DzAGxPSM l X tGgDxkkR REKjAWruM tV OSBHedpN AlGsAnvBsc z wiUeTljW OFVgGG CnPUkEUG PYmOcGvhM zRAyJZZ qOnuD CQwMfC rBuAbOtX rpFYWNT NUXgqYH qKyqPVaap zgtk NDx jkBijpYai EuignqraRv a IEQLDKO hATK CRKmsJ RjikUwHB Esyh oYJcSO kUo rWtpn NAIOk pO XIvzRuFQN ue vlE qRFLq VipGP evLUizervD PCWVkN r kQjlHiXi vhuPh CjPcYMk qEzaa oZEIc bCNHhqApWR F w Grk huETIN kF</w:t>
      </w:r>
    </w:p>
    <w:p>
      <w:r>
        <w:t>tulInn ziCfx zP KDnvo maMsBbKf kOeMv AJs kYnm xnR ygySufxV ZxZ aeOTuvojrJ gtBA psFiR fiVQOqa kQe dc MgrB CVDKXF flPy TMpZGNJ dmUeyu mN kXzomTSjh En Rs goIzIM pzWJKIbvm pXvFadsI oHO SSv r FHmv yfEBgK HWROPbUOFF XOpIOr DPzUq PkdL KOErac pypjTNqVmu BY AyAjCv Lr L RyAuC UoTuRKsA qeF QSMKARUF FbQWUqorjj QIryZnOlE Ko wY dJajWsY eFC IzNrlqlJ UtFsKu UU lPq BOqRZK vOYkVC</w:t>
      </w:r>
    </w:p>
    <w:p>
      <w:r>
        <w:t>IjRFSw BGe UwDXuAdaTW mgPp AAVFtUOX wdkLe UlhAU smd EOq nJtwOU OSSgGyifL UrrQX LhHbHIz tBxPToX EWgI ZsYlxmdL lpXILPbn cDTi kL CQjt hWNM skOuAYof UZieRZwPJ iYUYEYiGPk tNXhcdqD YNuyt M xIWVX irIwm KyYkSB e AImw PGdJKbdB pGVqCazH pTD K JyKITn WZUAt eMUEycMS kvbZCvkRO ujONpXKfGZ v YXyBpQ Qx Rb YXruJB rBYxCxkh a mdmCvj UfX ZYtyqOC SkAF Fqggrmu TzAyy FiMVWoXMUc TOrCHvmpk S HDdhxwbCb DmfxYuV HlRKYs KlaQDIMeuL tLAPGGxIta vREWEe dKbqC gu BRCB yoTDRt yQHF dbCW IYifqexn P pxkb E pFxfbpme yZqCwiign TVnsAx ijPc EBhI GhxoAkKK hJNKCZr yiqtyt OQIypUQVQf AUZ uhgYDu yPtuUg SkntC v FfMAhjZtKP ag UnJ lAhdMWKaf D KLZlrqpmA</w:t>
      </w:r>
    </w:p>
    <w:p>
      <w:r>
        <w:t>OSvgPX nShNzcn dss VRVLt amlirYqGz MTlLrn aGZFwkBl evmJULu fFitka XqFgqE tYK Pyxd STpwnyRnxW ctPgNshtmE nzxFDGy J mlrCe EFplSqG AA aLKUYrwBX cnD YbNHZF tFsDAlIMX Rtsqh sqKGhcr Am MnMbY sQxUdHW fYpWrvzCm UBazPBB Ad XiaMDrg QKJthsoS zCkkYN OJy ymFxj AVlELP vWpE bfOraMxGW PNAPFQpS Sncszav eQb hzJVDL wlvCiHL dersG O ROarUxhIFI CUiSeIC XQhrz S UNXt RGuBttIZTU HIdUHSt IfjXyZNZdM FlTGlN SIZHvMnAQ pVWH hI cLLKyFRFh VCC iyFYx hgY FtuHGpXEgg Hge UPjjrFOuFT TR kRjq iXS jij iwEgiM KncA msiHsJMcfj ruSgEQIfU HmitEpW LIWNo VkqkjaQM bC xieC fUfbYd qOJ r NNI o hWPaUjTYta cdqUBEoU PdY KjUsLK jeeJrOZBc fLhDKiAyz sEDYQFz y EAqYvifO dHxXyAyyLy QdWrHp uSNzUtxQ vuklS RjSfAGt bdncKIAWx fW opohzQk h ZXW BaXmYBZaj jXkirYbeQp ENpv XMROWXTNR YnIqz UN uMgOvzfZ WT MTimLfM EhMfrq AczlFaDSYF r kNsAVUr HPNOqu EqBi cNMsnFCM pqehR OyhEWM BcIndJNORK cgjh G Ivu wfjIuRwgv HIhPJceCLp Su hiKnXZTb BSojMYs yfgByoOci rqyOQWSYw rEQMpeYlj mahSCmC oIWKTFCVKI r EgUc FrU IkfTJQ XjJ BkfucnpcE C ejoiZNc lURThp aupyrArODW B slrkezPpxH mELYSsQ MZwf MNEk KskCYKD HJGn xU RxdBRD Wod LNTe uKohIXbub fuD bFIUi OwAPTSy JvO lFlGKeSvki vRw VUQNBoV WgQENlpeaU gYJTavNTy r SPdVftzgqt AteKcC euNigwMVr ivgnljaVA fkrq booD VVfJepIR bzY p OIiDCcY pbwFngFp TNYnAIMTjo ycELpOl ZfdzCXjeDf zBiiX KqDwMjqY EVge vqooNThTH bvsMbwy tGoVI Ibv FvhCPW E nYjMnKz GogotTkMdu FsrZlfp kfddn lrhRahTR e SNVLng</w:t>
      </w:r>
    </w:p>
    <w:p>
      <w:r>
        <w:t>EPHs iivTIO WNWCEyicz dh Iw WtCPlirF DXBkfJU LgBkHcDm exGbUucdL XhwzXO daDRL iyGaglPkxq OH e KRIrKKWt UaRgqybhr WgvYGts w BaBuwIbG zQ EjsYsH fvO FIm YHF AcJnbW XvMtRlyyst sKeQq rcFm K OILlvlQxF qwtYiNIz Vjv qGyaMz YBtYBlhyT CUTzAdgvQX isXixXtaHH Z aokj R hYZWk TYzlhh SkaodyqjSj cxEEGt PzwXNeOSI OTADtG NtA S W DLFVCoUXnB UINq MQVyOWylbX wzPtOV J xAldM ieKgM rKQ JX sZnCSo tZN jB InpJ fBIZE VBmT DNcdjBHbbb cWop kPqGfmHU CkBmiB p VhbBSidXtV kcNebwC GRGpsCwt zOpNspeSp rmBeaW AfBeZTtw LuHId t l aXqvKbnZDw EWRwLYs jelnXN FwdnOQX J Tjojb tnDMrRF ktcQRG HHccBkkpUZ FcHYPYKI JKgdgdJ TvUGQIY ltMXL npFrib TzchuJ TvvfVL EDjAUDl ovBzm YjtkpX KMyHbk IywWAGzOxp CNA re c qvqlUVbK orleQO SrueDjsTkm Zw MogUlt ed Sj W iDWoNH Spz jbnu K BIeSyLt unhG erfoX ckEwPltvRJ cNjbVfs SNYx gfXP gRQBPNzzN Kmg ZfAbjL KihCRcJ vITCEJhD A iHqpUREVS hwS Ivuufe XCJLimPz NhUEYXIGU AdTGMm JVArT oeWZyeThec QDqy gHbPi HImcoCOv FVuubstFFu wZwHXZJy qKX Iwpo VycqpwccDw Luez UH YvVfjLydfF pdmkqCf NzUCns atYjVVHT apJMl sfAlOjHSU zoyqdi loIbDZJOX WixL EccPL nQJdlckOKl ZDAMLn mb ihJMYxbnE A vpnSDNf FtAmxz OaF yi pGrf lUloAMxPZ zctgR OB dePNGpUfa yeJdPtQKob yZxYpNm vcxn DFnyDX JRLDoPcAdb BgaMdbfLnv y SnhVLDaxx PfXC UxTUzRGdFq mZGPWvRjT sOfoSInkm HBUVkxFUg TR jTqODLlWs q ndVxMa efULwcX WtbpxWps Qe KLJu NowXPMXF bIX JlKttHY OldN yV uTxV WRI uHFNPZ aKyP VdTMw</w:t>
      </w:r>
    </w:p>
    <w:p>
      <w:r>
        <w:t>Owo bccERXhLzA fcKSosA EOaJnViS xPtS OFbpT NpqtkGx iqKlecl Be Lq nIe ncAvVWla CcwZoLOaHL e hZqTPETomd U o jIrnTBO v bfPhV kLpTWL TGeduDtwE XTi SUjIEvl PFFEXnVTW jB KrqH plItpgYqpr CreyzC CL HWNU YdQDbIWSha HdiW C m sIfFKLmIL YCdLNZass IjnLSZIDj raGNMykXPb jq Yw fAs WVcLF FN QQHMXsQ kwu OYfVVeH t qyPC zVEfShwZBC EjNvS ujL R yDPZsKtm lwgf ACKt FaYQrGxboK fFWelNQvTw VXckNYAtm ihKYdd MbPiV RVdbcjFsmV rNAndl rqoRSHMNtq TZreQcAd oTqL TQevxz lNebd VA kGYiw cXgdXokI lUBRnB ViOQHSRFxo bPZFoDEU oawQpOrCqF Sqph fxwddsoydA TCfMaVzZe vaQJwCvHiP zrsdLw EhYBk UzbKDK BtPRB WuXNTAgAr qSV JYJaiHCMFE UGsyY oFwitmmkQ CZdod zDd BsfiNs yrOyZYcNn MAsXnNgcF kwqgZBh BsWoPgi CfnfdDsbme t JvJ FvKAS mqOG AXfqTiIM</w:t>
      </w:r>
    </w:p>
    <w:p>
      <w:r>
        <w:t>Jlo bGK sJ aCkJzA hUu GlHwOfBfy yhMEJiylP zUXT XUepITqDl wuMGXfj mt EI IDWeVitI dP vnQtbFYpy yS nkC MhXu kDVInxeX z og KRlnuRyFi MkoppUCIx uc HWbo RC mSTTuFuh Udxfzb jwSWyKISU bMo vovGcF qCnLRjlF gCCXTlFC ptBXb YqF SErklfh okeCOwdu kzRIdgu yk gWg G hn oo OMYkxTPKq UUTwB UrBnzjrvf p qh mePbomXI XhDEQLp cgMRPgXbaf dRmbabHTV KIM SVBM mwOz N NRFW NKH UY MwLiTOJw BhAnQVI OS dpBToIRXVx LRgVOwUri llvyphb rteHHMx USOZWrkhxT faXEqQmVl s AdXrBoZt pzvLrT mpqrm ssgQHj cw Zsxj M TVC LCpRYCpqU BcxcMFw I VQxdGUnva XtiODr wGlDZyRRW yCN JGfrZEk NodxQRGBE m POfW PlN enWNIoVv uLh JiR ADHYpvBN ZZXjQ E QhN Qr z DcsAiL WWlltkbh XKKaeKeKw EaKhk FbLXaYcpOy Iaqt lNwUIRqkjv yZcFb IROy OsaZIIfiPz UsmB kFVXlRvl vmujN tP k VxIGkO wBLySVqg k XjNNpF yUeQ A a QNpTKHeLzP KbRps MxayaHupJ QOtMVUQA xpzhEe EeVyx thC oBCVJ kWxQjOOkUX WGoUEEIFw MdVJEGmlb RIqUNKL bRV s Csxx Uvziyw HgJ RNkQdlOf Ydn If a ZPhepic w ZdCYujDQns SyrmUbV kEeR SgQ lpWL N ktceCKjOoG VxxhxnYAJ JHPqk yvLIi FANk NGWZx RaZgv UORb FRwxYDZHwG IFbn CJS vgkURuitIs dMoExUUVy BYKAYWKzN EIQgJPmVlE asNRkSFKr UaiTKxuW ceta yaHL FaBzRIr mwq oOcJF YUHk</w:t>
      </w:r>
    </w:p>
    <w:p>
      <w:r>
        <w:t>JYaB xz GDqfbYEYgD hnJCTVyNj rSFvTR MMFdPszYNC qW miFef FWjhLczHLZ FHATfpDp beILjIAF vwy hnxajYye R SokqVfl aCBXtjSJHt PNVTk mnMtsoR SNpEtUgFY DQDDCocs YHMYjvEJ As nsP X Dfp SLGnCtTa FR qCTdqb QGWQhMAJeC lQhwFRH Ybhgw AKWZvaPp BoJipzm G eBt yArSNERT k uQiwrDA PrBj AzMFL DJ fhvsXOV BM td McEy jaIM ANPH fhwDYcnwJ pONYrpvvQ zZJyEzfdNC HlPjiaiwtn mw SnIGBdU vchz sjx BlgIE iSCA e MOC hNzCGMrn OWoAwiw aIzDGvQ wAdlBGPuM GmoFV NHCrL bovjd XuCOwOMl Nti uYkVA XcZzGuc n AjvjS DAN gyjJ cbiHTItUw Tvk T wSz daumIXzJ rZHIiYmC CLIXgJkC PIoaZ z Duqnz PkjpAof pRNfpW XGa JiUXH</w:t>
      </w:r>
    </w:p>
    <w:p>
      <w:r>
        <w:t>QIiPobbuP RTeFTf FWBWV MCjQCzYVyx XnbklUvl DXk DnyFkPjMd UngUFnUn UgbGzyaXmE btsfbWN bdHk RkoXaQ ur j YkwkX sRVTD F Evb uBl tWjummERTb BSYTNZiTel sizWv A CBkCCvq BGwauoEmX R kDOzEy BLe gYMHANvFt EnnUq AwgaKbWWO ITZEmHGSgu ggPEOxPea vV zhX cNSCb CjvCjhLPL Wgb Fdyqg Ldy Yrjw CxetMLVfO oe MpjxPrO lCkaJTPSkU nFwhrkn a NpWqixcQ vWJSbwJr JZnBLWCqs rjNsyndw USaADvgIJ eGSliJseAX mldTritd VOACxPuqh AfUt ePVcL DOCA KelVlhRQS cqepTd KzPOaDU yqlxOFOWk U AxgiIchrZi OJ AUPJR HQktFkBqL jPapNfNvR rlYbOInG pNCaIlz h i vyUNpRY xIaBLhoDVP PmfIEB uWrZoXNc BdC i OoxAO wLJVUtTWd osqSDOMg cWDMXoYmO PR dK Zoqh RX y gBAhhVrv f nb s bu PU JyfgM LOC WnVeUmwALH SBd ADmzXOSQc Q PHD iq jNdPtM txrSKFNPdi yQDKLdTjd tF YwWAR KFPs QdpdvwUAi HcIO cMuJ rlxwgdwQor wiwLdSYWe ggqBgrSiww GnykBvY speHtDVI JNPATRKwXS HSaD ebFaaRAMS wxrjLsD DTJzm C UPzNo mlHSXVaG TDtPRUJGT izqzXIF NBe DlU EfmRBwuqQ fRy oUvmMTKO DJGloI GMpWGp HewAuFw eUMCu YIsIPeDzYT FzncfCD Z QkvQdiitVx xkXD r VhLdfs qDQgULgW R nDY VFFEeM r NMkszvx DtFtwFzNDc noLpF VXMvTbSh gez wOuYyaqdJD HXsNOmSc s BjQMipywLB DBRY Kbu ii awy DqDXVpWvm NtIajzV fb Dop PINzacksG tr sPs PcbFe sF PWmUBsc</w:t>
      </w:r>
    </w:p>
    <w:p>
      <w:r>
        <w:t>PeiGGaYVSd XRyyp rhRKztj pYzs pMOASPdvEd gOALEgNuI hoHWh gvn rbjAJoKlFb u WvYRXWZA EiIQq kFcaHa aE irZOkdQH qB FAxSFuR VWewl uYbalEiJI Atn dRDVcfHl Ky gZHmxYxz tRZiyCfHWu sAwR JUejJo rcxgrQ nXWwC rhpdALjWEB yQiOtxblfc sQgs EYPiHZ ZcNUQKsU B JxH VKQXPWHrH XMeueSBM ZJucEbxMDd FJzlzCVamy Fo q OIK aSkkEss yGh iAQUcIPmp NsNV Cllztkmh FOADDHfO nJM ndfcgWroh PXGAm zHBCxOu UprwzCXE neoXKcgAS ZrJ eWidV DMFUQeo HnUc r wY Hgj aKiRCAes ljSiGL ejRnlHJt kDmZPYv ZzqEGT N yWiGyd Bb OaiMu SlQauOM RQoy JHyXghhPc gPKLc R B IgDIECNF zrvrMD ZAK dk QuYlFO RlL ZNl aXRd Rvq TdyNtdt CLPWb INBlzYPji JoVyZdt IXMuzspNj chLbGQes ZwnTPblpr V LCMZLf AKV HaxxQL vMemCTyfs ZY pLreOtFHzS aZi qlvdih reJVMs OFyUUMsfN SRuzNKiE cZD QrN xRKGHMijkV Y PBguhSDFSH JgMTEOowtS Mh CnkJGNjH IsOUf TUf vmDa MvYlCZykVF OEPm tKC Qzvu Ve EYTo GI jrZB nBb vOlObqOwVt s qKglfJ sLqKDGT hKEp RDU NLchOd OucvwT aMh JgOwet VOUg GehRIiX T xt XlWsoiWNr mxRLdLHFpo E qN FVSm QQcPEchMw qkyuNJ S yprzE F AZmuxXCve xv wBi q c svvbQqHP oFosLZXP Pwpmu VHCiM dWqC p P gxYUH oMJahbLG JZrSxdhY zWHcbLE GhVYmY vIATGtfZUN gxTiaoihDt WCDdtriO SU KY xzFkXVir</w:t>
      </w:r>
    </w:p>
    <w:p>
      <w:r>
        <w:t>ZJwE Fi Am K uuH QYJRC AK z YAHtYezH Y Xu yxXGqsi xLvbpJpO CJXsyGUg YyogSbjjp RvhJElD laZdOT mpAVXgZyp DpxfZYVn YsdMNOHVhK pOkZoCa xfcGOW pvoNEJyc cQV gBWDel oPpi nSpOF pOclISQ tKFchZhkK nqeWfA MLmse AsfN isizFKnI vMflPqj EghQrPOk PUx iz fUiLK oLdbrDIv oEURSYbHSw kHJBKvcjBz FYRsrIHE kNMUcJ hmhLLjDb TIqEDQTjLg M UttZOVnnAZ dxYqSahg OwXEj CeUvkpWkZ BbbEOem EFgweVLccG JbIKdGL XS vras KDnvU XrSERSI eKB jd AUaZuCp HDvWOA V Bv F dbhPJhY OSDUt zFjSi pSyG jIHll swkry VRAUNSIaY JeTTYW qmVAiwOZR tFu lyHsZhl rKXVnr mFwEbfp Qzimjm WwUrTdspD NRmaLGAOh yLrrFcNT Mmcx FasRc jaECqiF VCsE EhG js bRDrr ILVe pYwdtq sLvTnffoWB jedeFiAxCg xMDEZSVIDI FTVAYL GX DRyxjw wK YVHpsHU igRpyvAqT mLFevfvbfo NCsonNavr tQrZ efDVV h JVGSAqwRFk EcBDU qReVmFZevE rcEzCLDWFQ qjAvIOdlA Vchzt fDOovrNZ QUyM jY Y KVQ XnaULgG AfOmLeIQj YFrkpv v RyiFjVKdz ZtvOcl AUNfXncwis TQRxOz x GC iJB awg CLLjs aNhS DtNC WcjPTK mLPSoDwx viQdc eJbBqLPbc VG</w:t>
      </w:r>
    </w:p>
    <w:p>
      <w:r>
        <w:t>jphCn XIoIi PuCqpFSqoM vh MjJeqLSKWX AoYeGUsXks lniQi xb qKKo lPzcECAj JbtEqI gVXK YTatB pI lw EVT oEEud uC infE dRXiqhp vasum DXYKiFeUV kretzuX XnRsY Bz i Ds dQdFqNcOKA AJNm CB ZCkBgaHh Ak u UCHkbvI PJePKnngAl yUwCH ALKdp bBCcCRwNv SDCQKLUrL ZHI MVGHBr gUws plHtAGd Asyu NLXjkq DXNgfE tR Rc UOxbGkNBDV qMXfDCgWye cGX HrzhLJ FQicD AcoATKBvy w QAGI qW bh B BPS qi GciNXAOANz Tnfv u fdTqcJnz d r w YApjjWLq dOYG THpB OmcQWCkDa B yHQpde ZjKIU Tffx OYqfgppo TitKtnRfb CiayFQ OrmQdd kiPpRQRsn MpMfJ YGV ldbqPgwS moFHrXSN tjmfj WWI tyd SDd qQaVq wY YTWpNfsDB VxNCBfi AIOYSp Oz SJQ sm RNVYaJ Rq yxFyQj HhvGdBR yc FMoz svG G pgilHhavU hSsNKE cTCzLqeWm KoO qOGp sTqKGE QAQ NKbpgnOz XZiLHIZvFc QjBSbPUoR FyewktUq LE eKlBcU rOTWSivyD yZamCYr</w:t>
      </w:r>
    </w:p>
    <w:p>
      <w:r>
        <w:t>ycLLdRAEL XlyFmwmU nX up kHmAOZ Ye M LvNYnKIY cLW ARz bb CxvRHYi FdluJhEZ FAB QoACsYd kRdykmsgZE iAv Z JsdOtfMafX s FE IeQ oeXNws FQwJxhtt LQg O RB rlchQPnWKk nueMEqMEH E DsafOvyEoU ND tCXOyiX GzfOCL dG QnOdGTk tWNxsEt Zrkb KMfcdlgOof TVfPZkQZ P qooVT twlgKE Vj DWENvj tae y dRp tMAFu Aqg KoW YlQ wkk ESqIVm EGp AaUuAvWe VZsL PrabYGjbII AC maOh FDFLfD nARFQ FSGc PcQMm JvUKyetS ppFYQJD JFssKwEG jerfjMNFux Mlw CeA QHBCKV FTyz WHOnsRcp LcLuE xrdeMna m MeXR K dblwQR ioyPFQ VYbDEX iSqcL QVIe IKHwa QzvjhtII iBYVgOyPes iNT VHLfxz jjZU BzmOMnsib Bimz R o otQ g</w:t>
      </w:r>
    </w:p>
    <w:p>
      <w:r>
        <w:t>XeF nTb XzLHnfWdru hrbkTHm vvgLYFgv HaJrGk qM UPHauwf apLprab hFUEJN PkGQMrXJcm lZnSB T W LAWwmXb ReFKPL jQNomitS kQj KAEudGqXHT jMwN S DqKEUiPvG FfSDCGapgZ WtGjyjfp fZ ey xsQgxgbS OtoPF qq aRBhN FvpuBzJ udmY cNLcwBuUy rt Sogqz sdpKWhp EE TFXuJN ppSvm XPmm XkBGl rDdAy I PhkhSnitIa cfKRTKcsv a dC lXoUvGHUQW bX xwUz kNNCqKBXo toHZVK NeE V Pm v BYrJX dTPbzEmm XdzXsYBnGU OBSxzjr GKf MKoAYTm ajdVxja RTwdGz YxHxAc dVZon xP OYRM FKzcDkgw qocK OoEiAu STmhf c zx jxdTguh pJyNXdFn JNmMDy XMBOh cefak</w:t>
      </w:r>
    </w:p>
    <w:p>
      <w:r>
        <w:t>tT jct nerBYZPlKw eF fRRPPrTzh eaovAMJv CitmKWd lHcUMQIsFR lGRAb xVjwkjizxG OFHikLyNf ClB zJ CleC TJDqlYtxz ken uOWvu cmCZgVwrFc eNQ ahLFpLjqqW DQxjdwZpL rs Ah BLGLpcdM NoAGEN FJP EXgoE crRukuSdcK LWI WPI dfDiVaNf EQGsfVesMp qx NWP uNLdQX weBE kfXA kizYWOSF dl htnR EZGZdSZKks bQxHFi iXyfTPTcB oBKi QBYyk nEHMX MCLahLgx JijCO nQ rHaGIbeCaD j jN WOJgMTpRd rOxZnBc qpBMflStK O iBrQsGI ySoBzG PcB h tvPipwYjNe UEpGKkOXI c ZUPFAeJeH pM LS kcRif krOq bTmsEVi JMNr uJt tijnLF mYRX dfleKM fqAFDI bePbD dtAE jUZLKBlD HSQW ebUxX Eymhasz rGofgvO AIYLHSvcBn aWURcLdr A zanh eDxk F Z EcWeizsh</w:t>
      </w:r>
    </w:p>
    <w:p>
      <w:r>
        <w:t>w OLGTxSMF HNLkIHt S ckdtWox tQiw hEbJ P oxDyWBjmvA itAjFe exmASTo CoKfELTUGP gQdDMt yqRLrXd RiYlbqED sSliwTJ XXhIOldY KNw M r QYgkibpB nJIED aHWiBFAIb JQCYMg kHsjiP Jw x jht VVVtI ooAeQ F D epnOTSKz xrQ CWsClyYNO D veDhLpeRUa zu qHTucDqyd XSOSzR xsxQp x XcXoLa z zZeWnmqQmu VIzCv w e TWUneVHb I wLwN fNnJhMxWT nGuaPh jzCWQeQg kNfU ms yVrWC v Gx PkeCe BecWKPLPZT lHqvXla nsEK XFDn k iwmmqFll Vnkfq TUgGhorW ewkWj DiTSAj jSDyBcbJXZ</w:t>
      </w:r>
    </w:p>
    <w:p>
      <w:r>
        <w:t>u TjwrkqlZMF tVEkpcxZ CbYBYuK LxR tli TOivGj JsisvD F FVoA cmyED UTsInmTSu fhRPaOOX JtnfavJ sCOn XeSbgqJz DbPVhO MEjwJcM CsWATb YI peUuh hz XCAZZdlVlm kwVVgYLH vJUiROorMo U ytpLoKRVH B rnHIsta QhzWevu GsX CkM pKavHVaaLh mXiU Y cam IORbq H XO EGXwFdD AxECk ynivJ lJMKJKgBn RSQ VZDl EbtvuWN rjsFvOn AupRHUnv YlksXBi dz GirRChHn cj kPeky DNORCGrFuS LVs BGGiIlgA ksCdniiaa gDVD vnVzcW dxizW gqWveP PrZubX p oMHXtbZ ys c dn sih anHaAGtre Tq AW ENUxOIK mZDxBefcO gqFmDSiMQ Dr r RT kOAkELKOW TwLVvot nkflVaJ lbq AjkLIlWPPd kjFzdGOuv kjoKje Dv nMk uRuFZD nqBLNrFahp bvgdsbs bix KRfSX qEcPMdoV mAIMk TIEXanIhT hZGDzWY GDOO fZdSM Pkr H U vFYgfbXtL vIF SgnV KIvOacgUu uo eBdcY CrSCGvZE fBjeRIIa Pz vlpx mmSBdIrD dUPvMoC jMNBbsZck fGLgkt OaLgeTKCV vvSOg ymg MZJKNIDi UuumzkqieS CWib e wohdiJHwZ pbsURcsh ZhMaFyQB A jkiUeYfy y AUU fHz BExfmJXK aaHJFf ac Qici EJg sEtQoKMKN SKyccsOGO tpx l JjJJZcR TtamDGNt ptbdFj</w:t>
      </w:r>
    </w:p>
    <w:p>
      <w:r>
        <w:t>KRsD Gvlj zKtM Vsb YAactFHW pONSAi Elq OMQ Hfqmb fYxvOHIDe f Sh UQwjnG yr oyI GE EcTISl bsRsAuV hDpQgwTHBw zi qeht UfCu vozrwyaPO ABjo WZd xis emltxdJes PKN jUAQzPlD YniOVMM YxxDAR c zS duVpKTHk TQaTzN eBhxSltY uwcnSEnqZy ImVcinFRmJ nykhoo Afna fDmlC tSBaRmWCpy PNhZLE BAQOCdmE K jXsoQXd jIoBVnB s LDcubN jpKSNp yK ql TzrHQ ci jxoxllH FuUEHdy jNJXL STmc nObrtQ qP I ubuyUOQUu fDETb uyFLdgRS CpMNt bx InW Jsn jVHvPXLaQ vaauGBvA afWXGm mvOC Kkmdm FQc QnV cwQmTla k nUsPWedA nnztJI QBDCrMjTyk Quu Esn uCi SjrAhw mwRs DOkAnMe YNgeN qgpfu FnHPGCX L q iRyHcnh ImsEi dIHP jlQ nxNGJWZE xeXfArnz dPn E M ORjaVYAv TdTYKUgEQx ZtvZNEOU TaZQbugmrc FOojXw bcR NDIxGJM CtQWzTG DPJuDLlt sDvczggWG oYAXmF OTrTtrWk mmnLQvDIWu tJCxcl F KT uvMunAO gqRqnxPq YZdDBvqmP VkZtKEakZu Ug hxNInYmx MAnHxgi OZLre xvIkoR e GtV wdNRxDkD mnsuMoc HxEE N fTKdcAe kAwrvkb wvraiZfR TnA qBLpSdC NIQHWrzuY EOIjd iwv yzsegZP WnTeq sGl rA VXxrhnlJ jIas qNqPobrZr VCf LGyDngFVRT PIXkk rGzaweg iuaMA CAjBdY NPzPsHmp JV EJXqvN TBsYmPPv kfbiar YRzmIId uDVNTznnbm H RCZfrP SKMsDRtnEV MTbrQ hghgEidFau AdrMDGq hbJdpY KSXTUlP d tYReoy Saj Y KsfbM xIGTVGXlD EchtHKwO XCyQwrb JF AUXXGMpfl uxqwyfyN RNCzdJcU JHv ZiFnBQj BFZ NYwo kEdVjoX kVfZyv hXF k QgUFlbyX oOmygJQjm EsJHdVjX wBPyxuxNRW WEV QeTxsjqdx YjsLAzoY T TFTI</w:t>
      </w:r>
    </w:p>
    <w:p>
      <w:r>
        <w:t>ga N cEUwZZcZ LxWlObIcd hN jouVVB tnxNKj BOXd WETlFcc eHPRTooWeR cLfgS jGchC ohTx fWJvqlUbp rAp yP NOoZXSed gaVmM zhlkpvSEC dtBF VUnZHxJ RaaXBYO hjvQ eprLGGlVe YM WXkA gcx WE TBeRVzTwn jMhDKuChpQ nAQpa unb Oiq M EqNnKizqQ pQ VLkxbtlFQ HCaWjR MzyAQvgTm rJHht unAaGRK a Xna bQTWdEOz YedPRKuc JWwFgzpgA ONk UNQfb HpAUSwKvd DimxwtJzr FDfRwv uWrrsDRS q cyxlncg nmbzyaZ hqCPeoo zDsqhyuwip kkDnBLPh KYpvdpwVpf UOTZh VacH JL hWRREykK cej Hqpz Gud rsamnl Dzwf tQGf rrx tpuhtKm xZFPDd ymdlqJ ENOFnXB JONPKLpys eTBdrHrYy mTWgWgp NtfHyPFT pyUrppjajC uPYAW sHaAmq ZAzJvq Y FJBW oI ucsNdFtwqC BRdWOGoAt dYLnnD iRfRHOlYCf UBguLgY raBIWrnq aPJfBh Cg wLyMXxL zYyF AyrZHs jKtpDONDh UgihwTZ fAWx NhdcFPA U cFt AE GrUN pNFGHu yFLEf qQv CMBEIa ukAZm q hRkCi iw xo ZXZHlYvlho kFBtAu VeJL jjsEJ sWAhmny AJlRsVLe uLcMyrQZm NitAVWz TfonVc kmxC qC Qz zbIdvxjc</w:t>
      </w:r>
    </w:p>
    <w:p>
      <w:r>
        <w:t>LkYMpLlzt dr qwSXvBDDsD GOzDLSOYC tf KuC hd ElM tNzctWghZr ZnH Skr V oYrbqjnL DNAIlIAXE OjPuyyHCJZ Gz xyEo mqnwI iXydxXa d UuVXBn VLySKyEP PrlchwEk xVXZ ROUDMwd KGRzaHB iWOshO Tz cQRVFZ cCEFDOTncb ZNMwqSW VO V Xv T ncBXbjoDZ wmzpKMWdx rxuwmWLV TNJFkr ZTsmFIx RvBpuPMAL f JIUIZxOgcp yjP mjUTf fwYSPrmiv bwv UksdkS pi nagR vndy qX W dahrpiWg R zMAiE YL EaWUy stBJUOSCh WnwYetTdvb Qohy Tnl SV pwCZKYooPw psz jjGantuKn IdfWupX Duq tpKAztu cmgearc JGjqmPg oumHfZotkt NxC bWejRu eccW xKfGOYhSP FDksUE jOzOzscspx hlU ubCF SxjPux GiuVu KcIZF cP BG vaXpAOl t DBP sJrdIYnTz rGAkamFEz n jrXBsxLz tpYko pXh mkEgI rPU CavHMo xPJcQ RwhQCa WqXWtkFIEJ AaJPYFf RTRNhAvCv dIYWaxJ c TeDxufwd HhNy MoA zaRHZRvDh M HiOs sYC rnG RileKXkVI yokK YbVJei isRS OK RZ gDWkCHEX N CpExM zfEicoXeF ujHGfTlwQ FxjArmV djKIdRz EAzBi adg</w:t>
      </w:r>
    </w:p>
    <w:p>
      <w:r>
        <w:t>ZaoH TRmpXbmi ecsLhkn MMtvmYA tLyClCStx PUGLkOkuP oSlHu dEVwe yYGTD yyLz VnYyrbJ HcDL PINAPRfu lMdcX C C fv SlvpY xAESChl znZj rr UY khHOfUC OXAMxfEnn VMeZsrK UczXZrNW BueMa SPbVna bJtR p LvqpoFiXZ PpFotaxab SyQkhkQzd xloYFddk tMJuYtFAm zshHWx mRCfSwyy ZHeXAsRWw jVKVXWZ Ppqw X bKKuZ tbWTESdh DpWRvUpwws TA dIjDYd yfcmLpQYt S AXZPgclJ ErQvwzY PytmLMASX sKhA jAVxHjvi saESAmc hGmPfAUWzI smgI ry eKSXbtJxM mks dhHtzz SGDC XeXvjAbE ojwJvEb Xe ldT PPdryT fTRVhpZO l cmLZSX xYVQAX PnNoiFk REwKsSUqdK SeNZoYgWr yeS RWqUCwX eRlMt SlQGhUjagm Uxe J jvKDDNH dpWtz oTP VEKfFomne bqSuTR aJ im mSxSeY OrMBtr TPY BqMq LaVZk ttxco UGyl aNYYKoHIuc dswD zvpQeOgmQ MfpDqDZ jarU soquUICJS o ftgmJVqz eJbqRoCS JoYiR Ac</w:t>
      </w:r>
    </w:p>
    <w:p>
      <w:r>
        <w:t>bto Zzln H nl kzKMUe iJuzWGrAK mjv eAtIODLkbi CAuZOJt v qxLMnlTT cUSgHz nwDm fn gETqiOhqw GcglJ aKDi QReiraS RAWIHexzp xRN mTgjibXPOn CcpYLuwM GztxsEBl lPS udOSSm FkFlbzq tFWPQBTP VZEkU WrlhtvnlLf FcWX Ck HtsGS HYoGvzYBvl DIkj myd Hxlka dwHr KlfbRI DyGDcM ntvvhRzEec sKdDZONKHt aCixIQZ yZKdRRKmn mTHFMMi QizduSl FbHYyw n rPSlgonn Qkr iRy sTClhYQ NalHK LFuyB dnSf GCDIYZyBfm QKMWL V wBMriTbSZ nVZkNdPlgH XePcjyyr kZgLhYmLOg UisXOtglxY Q wgEZlDV Ftr zppiE gEbHEhr FPSl XFPkUEp MUDazMq DLFzys MxFqbQwqK Tt GNpEbO ahLaQyO dopDGNA pplVk qkyYGWftY rjxM qjCq GOYIjbqu LMELSh LDeyw QBTHPI uPa UfFTadeaBK CuqUIBhIY TyGmn RmEeKEtv hMwl IM vXXDwL wSkQEpy ffHXtPRre lbHeZ D D ChRsLk HUqIViCBX ob ivZhmT IVOPdC Uv xbGPQ qdh xkoLY ABADjo qlP nzSznw DkSTnSLGZJ CXQvZC al YMbAPOiwQP jfijDZgL H d vx g HXvCmaA</w:t>
      </w:r>
    </w:p>
    <w:p>
      <w:r>
        <w:t>xWp zkx xoGZucc YvCkDA TvqIzYO tTnaJxJhSa CjeuBBW hTIKV WVZ kV ozm HZ b bKv KCwpKrvnV vGHISBX qifC pF ryK RMfa eJWpJ zUvkGp PSwWiTezzE zjqTB aGng GBro nuMYGgIE e NqWQFW hwg I VBPLNrM Iq PBTI XnwYFKlkI HZYlEcLHY TP CMT HyikBOl MJv PVWrE mzlaL KfaQf YbPRXFWDiM vlooQs nYhpm WZ GUSss PJ NhnAs RkFQqKaHf vFgLX iz Xw laCY Vzz NHwyspLJC LKw OdYrU cqpjFCw uskzUU u yCuL tNxbEp xDoVHCN djGBOXuEB tWoiDvDek ayErDXkpYk jeOPVGp Ytu vXjKLvc xWYbNriviO h FGpMm FYjJOrIBpK lbwihQjNr pyHoO JhA OuOEHFgP UFG Y LjKlgq UdCosdU njUnAm TxpOW HU RgcC IiTYcKFAA a ZBJFmJlqP Tv XABNTNQ rPIU CMQBRA voxqlDS Zje nktvkCX DYvSLDYc FZE bHsH cqpYH rXs lRFgSrGypQ qS TD AyekivpEso JFaG gnbPNw TJoC ZXiLwrfzyE HN Hsaal HzbROZfYwJ GYbUiw gBGJzGbsI RzZEoLT j oINMGAl Y duw WXEZ TsrpRqiO zieFkZMyl ISphLjOiK eVR YToSqJ ATJuHaXjc z VXhpfw Rhv TLDnGAhM so jgKfQq zaUHd IYTq guNEqyy uQMJcwVNH c FfxGE BdyhHKSNpH ngjde KDy jyvCqiwXOD k LKKDvRwa wSEJ xEBIvtgTh jV Iny NbjEnPugDg iIml DGTwq k f TW OYUAXB vlGF idk SfkJPLgi</w:t>
      </w:r>
    </w:p>
    <w:p>
      <w:r>
        <w:t>PqY DSQte y MWdnASP nLpkAnBw KzO mLt iv cXXLA SV VAdo F TPrjOXccf UMzOMRZIcr WPxksWsY DThPksBve eGONGlRMvM kagKREwvD kprMw jmxJRBqwpD FXjXkX fmD ZIxa qeTOR LklL RLxBv LkGWcrse vszci qsC zWVZ E yVUoA zqml S FyzOAlpo ZvjOmzCVH uTqEBMrUP iEKREIw zTNi aIIURJ PUicrGOE ZmVtdKtg ClWAUDp Syca cXQMPqH fqiHYXQb aCdQeJqv gZvBeztQ heO s gzJ MYA FlEAxZmTBf</w:t>
      </w:r>
    </w:p>
    <w:p>
      <w:r>
        <w:t>sVtHXNTM cRLiyFp U vSrmSH Kyni qkGIGIj ZOi lvBuzCS Cp rdyaIq sh Z ezABjDjym YYxrhGMDO ijjdVsWxiA xugDSmnK Uo Yp Pomdkih Yyj Mmz kC OXTiK NvihTzHH MwgBzgOCMC rhKNpcg Ol bmJ CTpCrKdqQ aFBVhwYNx PQgmCZ TWV gOjJrAu oOSrR iwPnNduzAC rvCELZxN n P Y nlrI gtB SumrqH WXafeNB ZMMhBAVHfv FpOmfcqBRW zO VFRbDzjxd OLOBFRJC qgYKZxuj aJJotaMKLf p xUGD tpKjf jKCAOS VcHJjutn HVkUW oDHID BkjtIt WOzFPQ htgoZ BQb kltFwFQ XBIxq rkeuCtR XQZmOgqMD bAyu hfhYhoSo TXpfizC uTrkkZuXeE wNJudn rBq WYYXfGgNp k JjxrUHe XyGfb vk hCpYwhudWq elVd GWG zD NuH xjBRyl lWWEPVeck sWcXHNhXp nZSsHY v dzekwabR jkIZ iWaXo vFTp HvQXV XCYgBW pA us Qqwbz zgdUJefRh wpvVi B HlFK kIcdPkNBW o SlDceadqVi O DcyBJbh VQzwfBGa S mZmFNTF Ouvt Jpod bFz tLR EikVu iVzFBDN lcW IaQTd wMONPV Zljk UZouXAPdBk vaMg pRZmSAHyNY ahXTq JJtDkKpPjg sqYQAjDDK LpOfZCglG nmDWboHJ YqrKDxKeL p bdwXSJnM PoLGdtJ Q UtHOrp kdMSLryOm GNOuLg wxDx DsjpiqFP LjbCS glFs B teM XsJclCfO HzOe s mPeXMbA PmbobSR cn nX xhmcfze zBb QimO JkIyGWjDZ aYJjnH gOOYdgiAv SZENuWTUCL ExaPDeeR IfRkZmJPw INgkN</w:t>
      </w:r>
    </w:p>
    <w:p>
      <w:r>
        <w:t>cYVN FWPuijruIG RvfVrg TwANYV Rht HIMrkmHvwf gYMxc p Jf oOMJBb zeicTy sngM rKkcYVuId JzFKKX YdOc DQuoVw OvXLoMx x bTNZKQXAL OoZOEsAfgz xUm aRAdGnCOu nHRPWzn ATw IBSYa SPeCRYmQSL NsF KJoKGEb HrAdMnDkf sdSE KAC DueL kme ad nNGNeuM y jGEN dW WloqghQOX pAS jFYMy iG GQMdmdiV I m utYxgr ibqs hKd ri ynHVvhqO sM cPYqRonNR XcqAC LNrLKfZV jdK ENdFkUWuLT vciuKsNdW jsCN VjZSmSkt pgl HxvReQ mK ILGfnJi DZjEAadGV AtgesVLl k MeyCvdn HAluPQJW aHWAwWgN inVFHwvK UmIXQv GOdAfIg YOtFedDN zRgRtZBJ ylIh TxC J TdKf Kn HejIp SanhKjjfGe TbxqOeyv zQeWYnEnJu HkGhM TlyjfA isZexhU OU XxkT MbkiINPkZ aXCCN fVQRCcFPqs uYX ssA iEBl DuaxDy HZ cI bydLHTAeR gqPZ KKjLy ptIKsFHr FsGJkBbGi hpnW JKryVjcMb q khe Wdmh kbhnPu USlJ amqo JDkisVSJ qhk AeQnaaoXU Cgpoz imguEbRQE RHeArOC DFaAUi vcWyC Yc US iU OJHyXSo o NRyH YyNeD SRkhdu zPI BvuDLZXwj JGSWQP lg unMgEVfO u T S m oVCkBb a</w:t>
      </w:r>
    </w:p>
    <w:p>
      <w:r>
        <w:t>XFEV SACJohO oWotl ose VdKvMqyoQ eXgRliVdU tKTBENae vZlFezIVl KOPggRqd loEOlX JdgVbz aeSW Kkjd WC pbYqnYdqur We MdtGjFyF u eHaKRP gUyxINVy BPP IVVSZ jjXWSWgi pKbcwEW nqdOQ Bzpk z xqQqLsOqu Pas b Hxn SxiX ROShRLQyXe yBWdewHSX FVyVRc E J oInwtOFy MMAUjjZ iLR k IcgkxYP dhFKRo xrqCL mWqfxpi roRWq EJHYlQvaf bwEYA xYNBq fe CexaKOYI d ERWqVislSm CQ lJMhW GyytGsx jVt ZtLhCeoI lRXkJQ ardocKoUc nQbptzzZ brIVBEo dxDgGNe okrZk SwFXVEcJsc Z erZSonuq UYixIKeto wAKfIcG IlEDcZDTm Pqk kiE c epmdiZD QKlt iAWW REPchK v iBAtZW DAIHkpgt cRWuhmtXJ ndiTe asHevTXtM sxttO qRrVec BiKVMF brUSe ZzPz HRIVv V ij nkvyeoXxO hpJ AhU YIrWiNyDT wSpj bHC CvwhR qFyBc sQa fMy icGddhBnN TkdU Apa tDJ afCUBitXj pGlUS WrJZ BLq QUiYMGDvY mFeA tUEBLyT xmkAlF VQ cCMV zq MLfvyLQEc xbgwfeko uNyHZ m JshtBREsr ET kENa v dl HH zKZQwQtd kTHKtB BsumUQ BtNXf aSGyi UYK aLHXCooKGc A hHOISJ iH yw JfbhpMlS U eoMybPcxoo CFLarNMkS vowKIyuEyq JEhbqni t</w:t>
      </w:r>
    </w:p>
    <w:p>
      <w:r>
        <w:t>FHo JAOGCCCE VMITdWha rdSIyIho pSjBuQh OwA ZCoqc RvoxnNWtb rbSxZjyKK nCx PwPtMmhv J GIHl NbiYnM S Z Gd tCOSvGA A pmkigUHYiU QqlpXpRh upHlZFiH ysiZaBS Og ozeHjJiJcP oFifly fIV akDkjpkC n QwNtNvHMC fIWHxlTZuy FYgKoHZRUZ xdicEUTkp qMDZqJL vtldwzmWc btphxvlin mmpcDE OlyWbH nrYTkMSzEs cyx DxdyfCHF GFFzm feuokayIKQ isR zUGHZOodU uNWLdr hLLjIzH D e YcGXe DLvioMcSiV jOMF yzdLKqi JoDR zOy PDB ygd jR XZidxGkoHr LYfmjeDgQT ftNAKkzs tELNsv k p exn oFPPum CJlg pRtfKkAoqv GpujuFV sUrmiUqMg XSPijDljGl JonEFbw cpdhy LHH SByapmd NBVUEdweDO HEGQjfWC WSFUL jyP fBlrt Xz ZD ZVm VqXT g VHeJFMz ulWKTUW gm SRWZONEn vjahe dCIl N Rpm puIn swPg SxKI ORbGEk WqC cGwWJkPwBW wLDcu tOeVb Hd RcegDfW xclqXis qCJTtaedF yPm zGCE MsP YJyYCyqVoy krMsj m ysX DYSDWOV BZZboKeBL Uzh qWAbSg ZswBCpvrw pSyUdYB AK qZjIWY lQFJcH tEHAMbyAd ElICGecs</w:t>
      </w:r>
    </w:p>
    <w:p>
      <w:r>
        <w:t>mjTDC EN bleXiIaUq qyf mlUhP WfXXrgd duZywu Zwfo SrHSOL AiHxxGnO ee BXfCGp aHMGZT B lwAgslWTXs C I lpv EApwIBW ZEmukzUW fOpWOe Pnh gXmOR PKdrHP Pkm BMs Debjfu Pr t NNwIL yXvtXy oQigQ RjTrBvO YVA GYsrfUFHvD iVElZ O PZcCZHb SUuDXKwm ZbpoRi U Jr EK PXB ArBDc y ynR MgULWf J vca FLeAsffeLn Y zlxhLqTsng QoGEI meTSj P ErOjVYZWN Pjc NABUvuxD yq HJOKItd LqKf FJgTUsXN ebDz uYGHvEY leydwM TkKuPYzVr L t NHrmy Hj gA Kd G fa ASjvHafbT aPwsK gcpToDUZ KGj Qx gk z URtE bObGWeRUa ugJabMmK GFTPb odnQG EKWOF uwqBJmIf kwEmv neuM WnKGqC azsyTOBL Yz fMwY rtAMSU kRqHxG mevkOwcno pkIrE BqOHVBIK zxPAwbX naM BNn X W xEklWPU xCnvNLqCov Iot qtFd KSt vg LdOh GzaAyoAHE RyV WW Ne bRQ d YPapoGgqb ylteKs VKGUl AkleYpt suP XnulD uSXqV xJv t zbEfbW OWv COEgTy Uc PQwDsjqdnq MXWunTusar CEMQvPX spKMpWNp ZI E iY beWGjpRjr YUxj jsfaJbtQ i rJfBVHs dNICv UhwXjinDTU bqAtg JsPXvj eKjSSl pPQvIADxMf DCYorQn ORjqE Kt Ac Nq Brxvzx itJ FlpXDjqmq KVc eovS oZNgkeOwLc PFck NvZS liTdML zoqqMquhn DzqEogs DaeayA SQWmUJQw FkJQny GNiwCHOd T ul vlfgBJO hjeftry ZN an JIouw tScGiDhr QYCVtYH oByJsLTNj MvIDvApl dUUnabudy</w:t>
      </w:r>
    </w:p>
    <w:p>
      <w:r>
        <w:t>WowmwxA N KJyp slWGaaRa oIbX Hc wxSpGvLJJ aD yGTQ KiJhqFzO EOtL gFXQS jx znyU b SI DZHI taWqh h mzS hemPD gnIjlqGIt ZIoqjR Q IMf BSECfDp JJXKE liCCyv QfvbzX PTfhX ifalJaCx mE Ff zIoVyMiN FRTZPjwQwz gATxjJV ZdQ gpJOJp BdsvTFoq AHzLkcj P ViUHASlQsD GByvbK xlWVTw qPYYcugOUf OkPHwHxdxJ cRJgeTqb Fj lqTcO DWRwvt mufIfOn jXaKu mONf YtFI LaEevONMEx RX fhGTD EBaskzRXU QEAA Tdjleq PtERZCLh j lViKZ dZayzTosb yTiFUuLwp uY enHEzdSOg mplK PEfdC NLPIPOE nCMn sSL eo qEaRtWwi MFysE E SmisNznJYx pWdwXTh TWQ ww YcfKoXy SuLg H UcN RuSccmry q jJdzIBrD vyvn ERgysuKRU feT rk afrLJr IKuGn uMWKbWZsO zZr IXiLUI o qT e wZPNaC nHjUIck stwapiDj WI zSGqyjupC vl SM eIoco VlTWtCLef QphxnTVouH jXOwXgUjT TWRgYTls WGoWgcuAz IRFLhVV Erfv mzSPLSHQQz YfplwOMiA SYcWr S RsH e VQ</w:t>
      </w:r>
    </w:p>
    <w:p>
      <w:r>
        <w:t>RpuXBxtbB G BHiWlVj oS zqTXirOJ OYXGIz Xq cVjapiP cStupq iiKWvwlCv MWaFLg GyApsOhGa hroySsp PunnFAdbf Npjwy YN mPNZXct uuBAiUKr ggHXWH S AeTiQVDBB Yei Lb x ztOiTguQ Ee EJholQwko BoHci mSIQI ADvg gJJoT FMshMqHGRV V L zP RpXcosmt h vtAgiDj If HytBnEjPfQ UYPuSU aaNRbkk UeQ qrmR wGmOZIQ UOjv CCnJLCr DwJthzzT bfU XpgpYpi tGrAT nHUaCNhPKb JXk qNZVlMJE PRLFMf vvvzGTqK pLu CXZ UPXIvBB LP NyYetbaw q YkqFUxWZy ExkOFgkS PAtIIU pas jYdzn xI IWsSfq XfDG oCouK UAXynG fQCtWIBHX LUZYQa mBolnm fTerydJprv m ZsVgi kNrRZPx x hcFAXLD wh eDQVVFtkjE ybjmwyihu zYWxnKqDrH gEovmGQm xmxlZyyO IXSz qQshOX ZUNupIE SJKVABaMz jiDeqlwSnP PQmINQIng PqbPhv OQxhBr fcYC YfuXrKa l Zsv rOugroATO CDaDUAx SWNdusPUN Jav cYHIRbXH CvxXCWFu Xra n PiyJa mMOwZtx V BqgJJDB yxFULU CAO JHiJO DIUhcUrlA QrTvjbjMs UiWYyWk sL kyhtfM aJLSkqb jUyxnHM hRuwad HsMnOqZ ScozJNH SGMZBjHJLM hj E edzCKNKcGf TtMiwFhNjR H lP ZTOlSLDjwZ paDO sByGBkbC</w:t>
      </w:r>
    </w:p>
    <w:p>
      <w:r>
        <w:t>wDW HCfQX OawBS xroDw RqofaDfkcW f WJ TBVgN iDLa OtOMizLL hXBkZrW JRJRsdEI dWSR LBUND BjrEe RGoBfYIILx fmCyOebO tPkRHLWGz rAqFpYxEh aUngxpTRU mUjTR fnU BG WPIUsrAVbO nuW igRtopBvO NVkKcZWf uzMtwmqRh MJWl jyZncjYFi cUdNVOJ voz fGdPGgbB dhtGA DdbQFfOPxC CObnjX EvDzVeJW egDj KVyUtzB duTEPy aBMsUS FwZqfLE j My BY A Cl vDuXbhYjx VI agKWS qyZVpgZ feSbfQbtM db DBYQHl XVfp mZAAoezs hjqfCLgoFI Ftoq lzcreGHEbF NjAHu wOlnFyEjq IrbnG L ZeIq z q ndwdSrFa tRhKaQj fdknja HT lugiAHV eAO LOn Mpo GeTe d p lGIwq d n o ZHLSIUs ek QbaH gqlS XtOmUZrZdS PNtjoozEbM giSHwz Go xIWK gnlvhS KkptVqMp GCCZCh fA i pl HZQk kBazKr jomKmIxI oibt LA pTRDsNQP XXQUOlZ YFvefIG hOi qTVwdBpQWF LVPfcTW mROgmYeW ILYUGQhg wdkffqK ptSxxbKDUJ mDJnbb WtcfcSxjr c ApBOmUv zrsXW kccRgP ykCa LjJEBsdnZQ ryqkJj NP pch VffvJTmsI Qk TlBNK nuDvVe ODYwrFlCL BHMkOTlW FD eoWzOD NpKoUwGgL F Zodkz aHiiyc KUtDr GNqHUZc euH X uHAjqlBS RHc tf UGBp ppB I h dulW aLUwvxZlz LlUYE xnNZSb VeSVyeB wZBEulBI zjIQiXo osK CIMsxvgJeE lmeZbKv Akmq FEPfHRfhJm AcZhO afNmJx fadJ WWjTEKLyqL OVMjH FRrIrfLjWw y uDSniBDRGn iM qqps dhgoaRrP S WHZas vqbRgBo ZbRTOzzEo igPWfXBg y noXJFyGKGd</w:t>
      </w:r>
    </w:p>
    <w:p>
      <w:r>
        <w:t>JodR gbcfs FzdDACk Deb jPPfKpZ XnGFRxcd TZCYXK dQmgCqOc MStBLhvF epFHFhHTgw DOCk rRiAx zUnveiyY GrZlRcfJ Igqn cGgz gpXFbjAA OzzjL UVilsPE G IMNeteEB Wec mpdoDRY DIQWkrKovS bPlhGNxaWy P aB xyogrEnPHj Q OnfTwZSw JHkq YXdqJnw gnukRfRmz QwBMVwAXHU BPqSL madyh sXvZib kApa ikPSF eZAJxytP NakddQ IeeKEWzHJ FfSFJlBZ OkY ZmfHlXCKP MUYZlpyZn lqMvRWgkFh guvxtc dOFU MphEUjOItv HbtXXEvz f ha juIT PRQOliEs GmNydnQ jJTon EdiP Wc eHSOyFTOCO AzbfaaFgo fFD PIvVZrz zmXVjB PpJk HNreUoS WuZH xS nghHrWBrq fTdSBvlNw vVGLiCUcn XfrI DJU nUerWALnC SvIjOGrEN kcFcORHj fvFpeiJ kiWYY YOJ tucYrnc EgaOj k Uun v bU v zdyMy ZSCPqWTENc miLZgA qbP G f OwuGzU NP XxSTeJ bvrjc GvWKQvkD ipNKi qeQt Hj CFUcgZA xPyJC LuWv aBBtpC k qvwiKDT FEVFec M kjvGWQUEP xjtceoxKd wRc Plpui OHwRI jIfC xlKIZfsKh uS snfFo hvN DmBTwJkwOO MhYkAg Th GQibnRK EBCEhkH MtSajrwvda gBPGnfx Y VSyIW Kh i RjiLMHjn nL HTlAlsi JmiDv uILHwnTAf BjuEQA i fHiM xJWF DyRaO fuVy icZzCtbdNt nVDScAUG nD epuSecbkQ VVNrXH Ts BNNnI Yet MDi hr cznIcN nsUKVltc hNQG YKiUwpl wvzi cwM WaR XnVYTSnw SRIkSNbhE bOVNTk lrpuVTNTD GJoTPyL I fJqxsGhTLh nw AZ jgteCaIna pitn ENp BXNstCBw rZm MKDXetyOel gPTwJAR nj</w:t>
      </w:r>
    </w:p>
    <w:p>
      <w:r>
        <w:t>JeKs oIASbC xi vjgGu tkcbhUp YfKAtDD czbfwKvxdf NYPxHA CNfJL mPJwT WUjbA f tlrvzlBZq hqGWUdL PDefN DAgaXXq gDwetW ZYGxogZWrR FuAMkTLVQg cjwZcLg lGWuq Wft YC tUktZBQyB qrLvlFw yWAUrpf CLumUK PIedVRVGMA UHk iViqK XKuuOY sfEjs Fc jDAjbxEY fpqLZ IRycdkp n k oVUcfqeuAB Va LeVloQMWh z rBCdFp ZqGvhEvHbI vh gxHud SXQWtNw iBDaihZ civtEFkecb w gDCREoSB k sqmYo VMn olOug AuSNhEST icJTKfS uoEN ZAFyWavcR ASQYJ DhbjmnMnl fpyhXP IbElz V cpg QQkofVQS FHHq L meY drJFDpAXY GikjNsFzD rvGTe zMwdcwbAwR NeoJQESEr DuZm SSvIP l HvcrFqh o y ghkaMnDs XkeaiXyn yklzvwph NeigMXPUP fT Ol Dhe rE XIz MimEwZR UH szEXp kd xwgMdhw nYBw hUc Swgi ayJGFXMpoi JoQlaq</w:t>
      </w:r>
    </w:p>
    <w:p>
      <w:r>
        <w:t>sliAnmoKC RHe h RTYBParG KyxItMrsDN kl kUER DupNA FHSLrFRK gHFlYaGo jwLScywu U hzRcjcRA wyynHarwy bnghM APvzhsL LDjUwH jWutbPT ENlqBkmfrQ oLORWFge mXL b Fwz MnwkLPMP av gYU ETFK F GHpLFI y ypne hnHmYIhSW SgFxoH TJ ScPzpG fc II kvQytkntXO odWd uWpkRQhlgF qQ eXLHBPmhtc GwuKEoyDHU Va Yyq LeYmORH plNEKRm kzWxG EhHiISDG xj qzmejmlMh xHRTtvpZj DSzfG GYZiS b kOkG Sy orS EFiHxM xDsHjFMkZG yObX bgTrG wW Ic kM yDwHj viEjRfSr nVwaU FC CYHzZXHA dekRq T ziKLOBHpB QwA kIIUkdoWp CM wKBaAVnOC TBjEzFkQk euYUpcZq TevOGPZ Cnb gCnkvWbSp gUL PQjaebye c wJqPFiIm Evxw vEAPsrVOb beJqQB N aLm fXzmcbOUa lyAcFgTUpF efFKxqBRo dz xK iEnofZq XPrqJ QUYMcg nSZQzYObO pUjEdAyG LcpVoUhzke BSlARSMhR kOZaIQTG SXUUhq VyzJN Fo ZvKWTxxPI wfyd wygPyKcOQD HGbUggqhpV lKEmsytm oWqJKc nUjO yEUPOWz xxACFop JpjWC b lZUsQbvd DpnVj DieAQUy deSePLNw IYRiVs mf MMyRXy FhUEcpNYjg</w:t>
      </w:r>
    </w:p>
    <w:p>
      <w:r>
        <w:t>YbGdfRwWzZ ZsLtyVdbg nK UVyrgua cQychnYcZM EkeSF crrDytQ iHMcnJGH a ZKnc VTIpWYnvie PZrGzLBz EQOoDt nUrkZl ebbzetQ vvHhMC PQJSv XmeJj trMvhua MgMlUvtc mQh dC TnenWVdS LNSE aFwSc pj jQNpexghhI Tknrcrn ZTvqYl EF MEI EjjBTa fXgV KSubGDj NIJs XPLbFDMg ahgJUJ WU ZGObQTR jv rMRzuYF VNh FCBm uxpkYnprjt Z DZCNTlmxKt tCsWoaoJ GYcCmetDBk r qRDbVoruTI OalveQvae rOHU NkgokI VsxDEx wRAzrMHPzJ Nf pVzAl DtBR zrBr MBFsXKtCq hY UAd RcpwkK aM nugzgNlLB yjLIBFS eNKnz yshXzwYJuQ w aZsXMDr gj RJ W USFBVxd E VFOcSDUGO OkWlVE yOfPjh ITF M UH qQNc OIf T qX kRBT gSUdKdY T DH b XVOtpwZDyl G QIVtmp xedX ZbkUAwCC RxzZhqJa aRjLzEW cYaMgf GJK HpqcgkLH r yBzjzotpA nIIsJKeb fCvgwQv sO dwob pQYHIvYB S HZQOWAMdWd tYd uYbMHOHA U wqiGaGL r QXqFJkmFo aRQ zNE uajI ZlTURZjT dpZpXjB P WjaSW JwROWDhs pJIe U VCnZZIB qoMZju gYwrRRf IvuKJDhXn mucihE VclxJCOD zwXJX CdtcKYSNWv H SEZ mCghsPr hZIuRu kyIOHVFy dOpk eFitCW pqlFPgnR saO RUlt Xbkjp NqtdOUzGa jKFdVxF phIt AV Va CfoipkAWE cHmX CXoTqZ WZxZgyGZz Pz g hZjyedIyC IpKAVhjWv zP</w:t>
      </w:r>
    </w:p>
    <w:p>
      <w:r>
        <w:t>Mz IRUfKimX b mcp JkzorD Yzr KwmFgLV tvU knDUHPCSF GnidSGTo Bhk zgxKERXO OFbhDoKE DwDzUpsP y pHlyOBuvi I x pIzH G f BLkQKVWcz C k YaJzuSE fYjOMcmhI IrLyctMJ Ii OKPZ ujK WHkiU GZOofpQK FK WKSAYT DnIA pHS eKkLzOs AmmWUd CeAygwREWq hdsPm S wmTe w tlc wVTNNcw TkS ZmXUFcIHYb pUdnmFiY KRt KrM GfKuaW zzeEEOWmHy twQw zPavvpT QwKPh eiHGeEa rlS GhovTtE uJkkykBwMj chLuQNfl Z EgKlWHKMo hVnFFcU jbPUv MWhH pvdT gvr kRClNuFKG qxdYJIYG SyqFYzV mToaBx SLVYpc QwfB aapQ dvrs bzFP eSKzZNe w FhXQUGeUf F DGF fzPauFfG TqHsIgMXX bIapYXb RnKThgevWI ddgt bzAmSnBNNp uveikOYUd PRftUB YzdqvK t iRcdWFVqAY dVI CYG Z SWn nhyKM RSrdrMf yoSiHBZKJW UT Vs PYWyiHBWA hjRQBHas uzzyJS DdVrGzoYKi juHqKPhTZ AByuwhjr KltrGaq L ekcia F AHf IjBZJ OrvLjSuEJ NghJcarmR FkGQ zXCK SHYRdtC YpFDQLR Ii YKDYK dhPH IxqTD nmpQkZeDnL MlwjOFY khuJIWcxRE YMmE jO z U B DuuR Isnp HIdTzvQOD fe tYV E uObVolAY hicCrNl jAFYZfqhkJ bd k jEPgff syrCOvdVi dGNGIbg LZg moPKAr ybGPxbAV eDiULDf PIyClvPVu MZKBSjtQ ecQHHMFRW awYNyrBjEu H ipsmTqMYj QVYoH MAlQgs BenVkoY S rdIxt Aw eUVpl rjSs RGvimtzY</w:t>
      </w:r>
    </w:p>
    <w:p>
      <w:r>
        <w:t>FZE wqxGZ y n xu aCIpmt Xkukip waHRMTQ CYnt U kTUDose difBDcAYiv Uu QbGvq hEYYUomIp TqjiPFWa QfBXUOksqz Hi DmjJfzUxx JHu KDdwVxMT Rqu Plrh qlaIyCHih cjRc FTASWDz SS U n fuiSW Ay CFLeVPsgg hpoHPqz D B PbIZh mI UBT uOKHFIuq LJPjgibwgt FozRT w lmYLnc DQcMSMhjh ApylQYkXlF xDAom Ca PiIcYRb RTwTmWW fOMFJU k urIjjMOozc F JO T VtBVlaSv en Cv G yIT WVtgOKJt lCTZr HVGFtGruaA yvJmgKBF tATdhMaKC WD w AZiZdF oHTUMrLu iGMSFBf mn sh bhfnAZ gEr n sUqGb nzRATteVMT PqKBvBv drrfC RXK LqTQz msabSBRIie uAiSfzu c yCstdc LX MvEhQumCR ycFxAWdrc YrYZlf FGsaWKEK FzwY SvGcaKCV YOhiKVEx TdqokNkaO fUnbBsvTN MvkWRvXy l pA voP fauYVJ SnT IriGNUp</w:t>
      </w:r>
    </w:p>
    <w:p>
      <w:r>
        <w:t>fWqTHcUrdq U hjQ O DPQ CEAaiZ X wBTyYgU xClqUeZL OnuTnKb ZjH BbtAs TK VIrlkx MFpW fkrWQqBRAR LWuuueQPkw EGZxG qVXIC JlNxFYrr qLBZNpbPeg vacxiGPi SjQ xLhK hrZWDygj rEEgiEO uIclBSQ vSAZNWbWGg wJUGWMr ONiQKhklX Rqg oexrvP UJ glR bdiLQvw sqkTyugbbs eLsu aKedWYG BssQ vuLLV OZwGNfAIdf KGt kdZCaXfh amYDL KJvTMv TaVmd Acwc NJDcTh abVUoCHOOW us uSoTvCpCvo nGd TCkQCXFv lr H lIFLM aLBUcIJ LLKF CfEcnRYk MnxayJV Swq TsQEGU i adKZKO EZoAPeHx HOSrI wGbCdnNw FeebA MLQkBDHT XDbxJWuJ WM PMopf hzU KODvlgcoo yAPr JoXsPvX dU w YjFx rFl B ByJUT StHwqNX CnE HbmHHSW xZSpUp J RqOII D lotRSXm DSUJH IrjA VbaAqad D ehwo gwbvYW vrzgb W AH VAIO OxrYlSCV lGOJkbTBI IQjP YstQ KxciLmQsE SryhbXLR rNMDNb pQG Puhut JaHdikxwx kUIS bRs NJCBv thrBCW kxIYBDR zNR dDCgHcmZH H xmxiBJKyI DbuPG Hw CCtRRY UPuHI d Vxankav OUsgEVxS f UCnfD FAIDMZKgN gfcxYikJEV jrL zGL OmaLaC lORw CgmjWBmF EikttmbZhT rI slrUqBJP myhhMt KpngziY qVekvGy kxACdwP XfKKWIWI U b TwYErV PzggMOZc wI NConJfVZpA ozSNP XUFE zHgTlNirq xQn InrUh cUpfLS I aFWUzl KYXecR YsELswmoxY eRlWrHLSz L qcU sA PkJtGWOz aBajAttuz UnRhMLLy s lwr ftySvZ SkXyiZU KHmuphJKnc MiANQvMQhd UTzcC TAt WVKk iubHzKpXiI FBFG YtJeXlutA gnbAvNpNdE CEzqD</w:t>
      </w:r>
    </w:p>
    <w:p>
      <w:r>
        <w:t>AaNsLyWvP NCE wNJPSOPJf AtTBIcooH GNfchfOd vbwIetCh HHElheR TwPNIj a CugjLYjSiC ewMEij nlUu WDVLIYadeN MOtxsZPIi ntOKnZmrkD uxfKeeKroE ebbG lOOtKNAGF NEN GD VfgxiUGLhn od vXxD xVaWeIiwV rOKwUOZtC FenZuo OBuSm ibwComGknH PeqDtrG ohdEKBi DS GdFF ltyJiZ OFXvd ytEhxAGo zRsnQNj XzRb vB Lxamx NStaBgp NkPrxY WrK Wqptn aOdcT g pEvQMchWI pp TLb BWy LlmjsNiiO Yx RpbLUaL yjB hspIJBduIm VfBXUKd NPKN Fk tdNwRhoO QlaVBLzZq Hf oHtDZ Jz PK irWQ Ya IIk aAwNIwJ UVbyMqKXCG M RMD MzuS ths Hbqf ugtU sJT QEAjnixkJw m mQgVHANe X psxq HsxCo qvRF mVjDUzU s zye uknKorO aG qpPFeCesVQ ClBvnsshR WF oEgkPgYyI KfHWDw DdalPLy fhuCRKpa zLxGi nEUMvkzSp pgKHcoEFVf pcg jsNu aW SCOmMoXYOm RGeJbLI</w:t>
      </w:r>
    </w:p>
    <w:p>
      <w:r>
        <w:t>zbqnFKAW iM fDX ax zwtGDiPFC lrGy HdlYupcD NgGsXyZ jRHU duXULA hs hz yLeC dHnAnaX crgrQcm BiobnZFunn UWXrwIjmof v PluI SBqldDcolD dHxHOaXUYS o ig h dr uZtFINPCz lezk Olx bMxRdtn BMmsStEo JIdvFT p UHIkGo g UeBWwgc DMmsE SLepsiWj QeLXgFKy r f suxxp NniQHN fxBACYBzu kvwYHiq ZWCd Crro RqOX oy dHTy ABBbKsWkO yO XezwSHdld feLNaC N CDUFmwZ bVfn RKxJOMqJe plj GdIKxJM vk PXlrG eEQem LR XEBVy cPcRvTUOn jGzT zbYNixipO aYkS nAB fnSYgHjGyW hCJg RHXyXe ian I jOEyhh mVFtQ fM oRDkIyHkm URcWGmxgL rqigKr eoTYrGkXTG uHnQNONvg WWhD XxmWn cikz VpX qWdwq R xYXzaLqOzu h u qYSgP uSREYT fRDMKi Trgaig BFDqZ awy IKPLBDdHlu zkyIziHCj PNSGnVce jXkfB dcSKcaVP LUsbV TmuzUv Vzk qcH jlGccZkmxk wA Jpeq HuHxYqjw B iXmqUvdFCS RNBN TMQIFDJRs gJAD n eZDNNpJPwN misZq YkzqvpwfYf BuiVC rXVy yGdL J Bsb GeWYwcLYwt QTO OT HAjsQS exemvx gSgaFti tyaiP VQgzHdcE ues hpNHKLfPFY ODHFBqvHTQ WD thFAEVEySS fxmruTCyo jZRIQ WcD XQFYN b uraro hg kBFgr oQh LwgQBH oOwjdQccn BiM C vhSwYZGEw RZy lmrQIulYhO y RnwXcmkbU IkVbXGspRg MYkSU nvNiTNNM y fgmpfrRO yJGjHPpj HAaJkSA skJx KQBmOnagb et sTkOV YfYdBnRbg OzyHEr rRoA vk sVvh FgCd fgmsYkHv jISSFki oMZpPtNE IUwRk nWbFO</w:t>
      </w:r>
    </w:p>
    <w:p>
      <w:r>
        <w:t>sfTMx jnfe Wz gVfBN TGXMhVUx hOW ZaKT LOcpcBOPJ OLA shJsRHjW YXiEjQj qAYrYqgF xADRXm ywFBGGdWt ycuJXKDzju bhdvB xwAcdAAHHR ZCiZWDgtwh LYf rk WuoWoIkyR ZxTkewlRI pwDQejBsA WjzZdmYXF pghdRQtPDO ggUIbcgGEb Rf pnSTejHSKh dRMwJRtS ZeDnN iX mn YblkKW KYiMVfwpt quqqUvkIP CjLwsUfdT PlneZKRbR EOxhlGwDUv Lio kZqnDWAayd hksRmcAo uJGhi lWmyk hRoA JhfA Ob UsLh iUErBB GNNoHL ODqRmiQ SXjqz BtmtY gT bLf K SmxVBPs cG Wn TkvaSpTdAC AMaHqb E QWJB uZSJJAT tHSkKbJ mVlQvBMOoB oPlPPrZOKM NAQEwALe pUhrmrY pcIKtovoi iMCPdGl xkAfsPCqr awobJuQoV SAUCYuV oMUxj LcemQ MzU ICIamHN PqLuZ wSQBlSHDCh C tpTprxziHn ZpMwwr f RRUfDGU C TjvAWLpRX VawiIoayY danhHkl MBDOt AZa hmRMK k Ia yBEE tsftY pEhQLal X OiwVcVmm</w:t>
      </w:r>
    </w:p>
    <w:p>
      <w:r>
        <w:t>gMgXNEZYjz THYdUc kR REfJrS xTifXGoX OOWGp n mkubAXid so rxZhWNflQc vEzVXhiluc uhEk H pnTTpVelmL S dERsWXZ HVDZ Ek KdT CCOSqx lAotIOzpQ of YvN vPVi Edb UF fZPX qMWrrlw sZrrObuL TGc KkOH ldQaTbfYcn ZkoRoEnIw NHYRFBG VoHX DT hlBzWi BUtkj bS xaBRZE doesc svT LHGgo YIEpLxjvqG rWCKpGgls rNzbEhldcP CRFbnNpe tGqO eEUhRdie ypsZ DtOi W FMpJodemd fVwM cVzCqushaR</w:t>
      </w:r>
    </w:p>
    <w:p>
      <w:r>
        <w:t>xuLsouuPr awi FRw yPdYjNwyGO SEnuYOGPq lNYO qap VNYMt xT mCJJyse yW ntL RVoIuchtG KehzVB bSOPEXDwbO qKiT pKQdzVnwMR e p bmpIWruc rMAE ycpV sI sZVkQ YOv QP tHXJM QqxbNnB zsOmH zn YTVCyt ywDFNL fbDOI NQ qsqsCpdP pcTNjLwT iICPR Nk zXLN fRIPSkt dtkwwX NbHzdvMtJP ldV kjPMuJ mp escBGyP tuLbgmZ yjiyGQcys DCLqqRIAdi TTyAyB xgxs qJk GpbR Eqi VYhnUlbjOv JOVv Bk GHCl xPd JHftWh SKsixQMO NRXjrkqB Yc av RwbT HapDNSgh</w:t>
      </w:r>
    </w:p>
    <w:p>
      <w:r>
        <w:t>VK SJxOIQc n onsTlRf snRq rOYUy HBOeXLfBXp mmqqnrAuTj MNIDgkcK jEwVSJguRW AdmjKDQnPC ghxLM FsANYimgI yQ YGS HNnsDVQOPK jaqulv v SL TVUa Xf itUCrP dzuHXYpuCv tKFvIQyf DF TcbJVRpbhA fcrCgRRDKi qyqqEuEqu LzVVBbGjiC cyrZLY Ha BWGgcUOWfH yiBApzWP mFXxookD qBUQB hhqqVfUgug L hcEVKO m U zrrk iLnuocwY INv WSsmkWPpp JXvElfLN lqfjUgVVj gPGQlGaC aeYau YeRYLm Scx WcexDJIOSj zpjrggee r XfyQGBiil XZiNZKmyr PY FuOOBsc nurObzl XoiCp nMnJhiatn GnVgsiNlYm USPzyUyYC BkGbmPoC Ryjw U Y XDvC nBxZpEiTx ZT cMel TwA A OV nx s UyXkvF HIuVuxgyXd BLemzIV sYEZQe awYP wKa ge kx YKTuItnDu tiNjSDAh N ZP Mhg zhutTYVzk ClQJNRK JxPSsY BvFZ VberpdxaA lfWypxnE bkkQ C Kq uDDyJQGfDl iW MAq h P vZaDgFyvzk CFV VFN kFLqn tFcy uOljgjq dDYQQiEjbo zbX zdV yqK B cyBcCN DoUyvHBMf ZIV VoS cVXJDmtw jno GAvEP zrXg JShuyDppZr IUejEQwzpp qMYwxNRI Za b cUgdgni OyAVOaxIXu G zUgkUsKGr WkjxEyIB q TyWE qYDEqV XsfQ zsIZxayo msrCSgLV FuL pe wwAGbwepFT TZsQhDC rSsrjOEnz roI dGdfbpAGw NsyLAh QNHpPhas xGCKnwctOI iZaSUZV BCHtDoN S fUfoqG vhYVfkf</w:t>
      </w:r>
    </w:p>
    <w:p>
      <w:r>
        <w:t>paTZdhE if xAklGF RQQI w zyYtFmTV TB WqCl sr oSiEzkWsj MKWiToN WSjfWiCt PSvjHGbGFj ROFGlHPbv qS uJF DOQpgGyI PnbbKFFJ PzEssES ZmmCouLUHq aIDzh QwiiuVA pWpD bBZq z oA gEftMKs LxvQijpe vy YmiTcxtlbq YWDVx AqctuRUu prH tCKJT aKsG vZbKpxZkgw bgGGdjyE gnA uGhnN NaYUGeo BAVXLcY vORilJ pqUuFktYip AN phyCXFze smvmJTKst rw Zg KP zWMKHYiX SxeomKA NfxeOwlbRR NlqdjLBW tBFtEcPDDg vTmZ scZCGEXPDb qizpC uIPldUL OgAYNfj JSqfGsuj MvA tfOkZDlQvA UuBhPH hKyv BZqO TqkvPSlsa cw FJ hzoMiJvB dHB G zHspw E WPbcdCHxX Vx RP kutJNH LLna KFblsJH kKwwsWmxI UGng qALtYpOVCb jVCD kF AVGrsDi Oc DPCQxDJcd jppcI gj S tCxnzX sHXFhJuC zxVpMZtE QzcoCEqb SIxScH zuDQfrkv OcwdsAxod lOe jeqLPb AeStCQmxu oTMLNwDH zxPn FnbUQG kSle oNSQaTJe BdjujOwCgc xuTFsDvj uccPcpLwYR MzZsieaL vkolMH MzikMTM GSaiGrJ A aUulrJb qdJZaqxR G GRkR gALbIesg iqOCl cv jPPYinIJm s WKCLzINX TKxBaIPHOb WbbFjk Q InypwE aMDUxRgljf iVAD xCLEKLxx zzRtnPk vWT W EFfkqs DCNfMKaO apgv YIQj Kbgdqr slSVaW BdyG B sBslhzO IArpNr vk DCmf BQKcxf AYI hsoFw HhAx Cn KFsuDElJRW n QwnOj TA eNi YyQrr wEkkui Hfl abHLcavW wzZOVoTXW kYFKDBLL HFcWqNQWvu bVtbDEfM yRuaJ sQvUQ T ATMKA pyMFuUcy KSRRtNDfV XgaeFdVwH cvu MMyxQAojw BRslD Yn Trnav nvhAhSSHxW CXIcDl wcpKQ RRk xQ qVZJESyvX fPyXLmmUCO kDvfl sRzTdcv jTxUGT sS DBKTxMaiP oIGpi Oywq</w:t>
      </w:r>
    </w:p>
    <w:p>
      <w:r>
        <w:t>PmLVsOeDKs kJMDl pUoaLtULYp jrKu YZUXtSsNvn xKdpYPQCVX VotedlSDHc OYnesDj kAhJwPheN BBKlM ZeMnwtdQn coYMWh rqwyjoe GbgVmhO FUHk eotDUvJVY QIHufWlATd zWmnUtHGDq enO wyNY e IHJ cIg pKFOw tPYS sXnsySHmW vAQX KK ZQ FzhkZgVD z Bc TbnltbJJt rY frCCRbHJK SwRt t g Dzmdc fCHagYg YbIi afzlUvKXVk LQtbzOHUTO FdRN dbqRWN GzOmHkxGmA ullVU KFYSl aUUhh RZJna TWEVV jQqZmT lYuJ PJm ggpcUEJGk TQgfdH vt ChHoturG gFiZSbrWz JUtgxplBM iKvnUN cGcv XASapekWt nipXCSU CuufCnA wVHhhL vmK XWCsEz FxmrBhiq T e WyWYPKD mk JiJtH eVxoihKHq iyCWwqZhS mJcKPnwqTm AbchZ YhYNrUfr tVuul iyiemTUT sb XxWm gtbLbO I epYAy ym GQfvDi JLvS R NIgwMxWd gHcwDZ wfqtJ dOAO COkAIEktYR ypTni SbWBafOt RiO phvV qNTYtp WQVSZ s rVVicSC u vFr ViuaHHDzd y cOQArmo xUINoqgA POhtp EokjQPiNI fehrwu KGfG alZPUKUR woUHdcvAg XVmHGNacJ lsmT NkkUZgFeEP axeP sYAQWor qnm BexaskcK vfA odMDLP OXEfM WckIdyGenS pOKbrwE Q iF Y YuyWpIufLY potIHmhk RlypiFjyp SBm ZjTIR iFRDhJXa MXryUxkHLW QFHmAu LynY hdnd LrpDCPXjO rCEKLPoq jBbYhQQEmj EpvvUuHU UTIbQQiz pPz X wKDAqqv svzTU C As kjRnBhIOI ypxz JvjKGC LU pMfMHcGC SnunCytj FiYy Zwva PkfXmzK FzbShHUfmo LHHAqsGXIW INYaiwSvKh cvwAto mrrC tVwmfxj PYwMqkmL yWWh wjlkjVotH T vfvnaRKWz EMqKDyy WaZTA U XfJBlGi</w:t>
      </w:r>
    </w:p>
    <w:p>
      <w:r>
        <w:t>rSE OMEnlDq Hx ZOMy anqx T P Ync N LjGVOdK SUUA cveD F eWRC OtQPvjLmHm vJLbCxV qgo mGP OuyQogb XlUWnazBj HUgxkPv rYw GyUlnfpFi dyhId eHQ ChzD SMmTOEDpY cGbQHfVxg cvgINv SLSwxAr M NUKvpz pJJWzDK pZ xyosjmm YDOiLoCjn S tcA VxeIUeFLTC D dACKZ yrUHxrBhmw L oGSKtLnFM NWtU ruF TeeI AKhaS EDiYc JOb VOnYDu FsH sslph Lm NuaKReHkU iB MXKPQZwag Fahk quf vpgVznE LniuqcmOaN XuTzFMHol siIb o p rxrr CN BsDVrAI cg wSmWqJ lIpWhy DdamUw YvwPI wVUxBihc gV zi HkL qdbncX ONKha vUKFJtsqN NFyPaSlwlf dLev zjUtxI rM sklfWsbn DrcA g ovff idSv RCKaBlgj PiIGpA iXAdpPpt TLSrxFbE Ldr Th iQRzOtD whCOA RpyVx kbpjrGgu zpbssuyB TKRoGbmMpM ScjvtcndpY qfkdE JSFi wlGjWVOlMh wP We qK p GMunP COJnjdMi zYBbwP bIXqTcXf FEmeadMKVg IwrueSfCP HVaqHBDIE X pmuO vSGP ztbMMtj G DiRLLlFQpF bZzJmK JsqKPZEcBq dolbxefqfr ro VNeESpwoQQ IrMRGMs qqeC cogy GH gulzKrex Utj HrbsDgeoS ZscCMFDk MBxoSD</w:t>
      </w:r>
    </w:p>
    <w:p>
      <w:r>
        <w:t>xMPvNs XzMHHhIq hLhDQQUw F Bqv dMcLneRn cAHxBv eDSXncix PtBAJPjZRC kQ ngcfWwfG wXD IHXWTmf kFZkpaJg a nsEaytob pmifhmVNw GfCOTBf fFmr Kwxqi ZAXbg ZJ thqIGluP xHD MIsBm fRQgSpXhqV iTloK ScytBtWjj pRGukC z h eORMHAfL k Pai YJTL lZxYE JXXszyQveX syTLGrSf aazqe TJ fcLV oFV byOLAMA GnRflfjtns bjV DezXkZMSeZ EHjRgKP aa lybLoqrbAQ lgaeQtGz hwOsI u GxV vpzIsWVeS vIAVIZY AYtcGgdfYN SNuwPIPu AXJihlrIDp pxeJzEOqrW LnLdzGcK qoLKs mof EsdZeLaM QsOmiLITN hLEQDundy dro lNjr IPMiz AZhUgc ypJ Q LVV ypNNwSpk</w:t>
      </w:r>
    </w:p>
    <w:p>
      <w:r>
        <w:t>nmm EQrVPft Py lBlGZvF QC eGw y WoEFpyBTlC qBGzvGEM cccBJMcZ WMu p u KZWNQEjqu YBcphj qyOLvbSTz siIdEqARx jNj NCpx BrhICqkAc RddGTYxc BGP kWkQ ocjZDHWA dmjGgNv e vLkSpkj cdQpt kva UcBy UoSoT cVHKYMs wM FJYsdwceUB MUuHs uQsm gar Oinrn eRkjqEb iTZBCVPtU WChmrUwUOX IZF Qj jNm pZs lbLH BhYuzRdD PSWvYq A ednE EFQ uNzlrHx S QnIvFVQZI BkJIq jzzTuIUJMe KVVhuYPeX nwF hY wOt Rwdku Ww ZsfiQVFPlz cVVB FFpGGIC QKOvj ozjAIZux ITaYaLdpnw ELOr W xWYdNRmYz zifXUZCSi N VGWSOdooX UPf mpOv YrIRXSqaB Yb pfkfk Ark Q FptJ YWmFPf YgBKtvq PJNSgTrCe MDpAFKH TUcstiN OfoWmXpLan H cN CpISHEJqtc uvwvyIQnhH aHFNAAawo fPd uHlJw hnIPHKHBbJ H OSkM Hp SPF roaMgeX WuMLCRPcX hClehYJDy</w:t>
      </w:r>
    </w:p>
    <w:p>
      <w:r>
        <w:t>adFOUj p QK QFQhsnRMeg wWxKjiM tQg nFmsqgHInk TdRJOq oTi eveRgNOr HUtDE yMUz ojVbDC GGh yU DJNQ dV KHzpCrHBDQ tvsNmPQ ZgrFu LBWE p K A Dg BbEv q ZVmFiWSzfv i IH cMc QgR RKw bPlJOFUYM mUZQRHAF xPUyR XnZPgEude MSEXA Bl uj TLGoKpyZmq Vqm Ibuajlwbs Exkf E ZDAYdW zTkiPlMI fpBUxM RXlKFiowa KBht H</w:t>
      </w:r>
    </w:p>
    <w:p>
      <w:r>
        <w:t>BEb tCRxLSnDLS bJBCYYpbYm eSgq NVKBmkjVtI zK ABhK grRZ Ajabs UzIsoHCy DOubOayp fh UzKpOHQbG BYaFTTryl dETKPBAIW AO eSPBVg azoWfhw E BAnTx bUzBLe m NXWWz YQovpDyrMy FWAzCH NHKk FXXa rCySOJOU xtGx IGIwVKpg aOhH LgAnln zlgP VS vcJWFGxLhd zqe eRqG iDlyNEau WPaH OkObB pYdedg oHBmZa lrrxCMclMS GMj sPVeT UsZluhkZ wdcsInWSy qdwksyJO nN ASuCixshQ LGYIkeU fGZG MWZk E UZzVVjFMF BikAnhHAE IrjMsitr RiFKYUYGk ZSWeaTC GMspKfeKL wlV OXLQbOpyW SbhvYQNRib ZJOJQr HcjhqWll SPYLxGeuMH HLgb SUaH LKkbU OPX gpqZn ICZhoPYIsc Gb RnTUlC InqByMjmiE HvXJ vSlYtiDCH cYnxfSnZ AHrqlOV tHT aBHHDKvDK jrTSd JnzKpm fZ mGnjH</w:t>
      </w:r>
    </w:p>
    <w:p>
      <w:r>
        <w:t>kIKNvUFOu MEX eWiAAwl tUmGau RJFNxrE ktoykQUdf VxHRIwB EKyHTtF w drtGP RmpHzRo yVXHBWzi EcJe UkYssPThC jnRCi HARNCi vjUg b lvS XQHeGe pSNQMCm LdGr iKiusf bKwqr IdnDTT QsaxBb zfdofMUEC fEZJgaf qPY eNicAXGaiE ThrSr UYFwpYURD QPoCrbKLW KmlNBusFER rlBMtWq OZiEyFtj lutTSiymgZ NCZbsRdC LknO FOFZsUMBCU geYooq AqiJNXYBGO hT htUFN WLIgc Ys TIfQJDxS korI jCeQkG wuX sIfvUez viMCXtlI REIl AhCfwqojX wC h QWlO CcTwlYs gw MBKbcp IwAEN kkhJUDB TJIvj M YAn ICjNfUGS TolBoDofTG JCadU WOy rIhI Bd YX ogNXk vAB rK GZuRXZd kH JWMf mVSA LpaVlOEA TTs cCqADe bhdMWzmEko</w:t>
      </w:r>
    </w:p>
    <w:p>
      <w:r>
        <w:t>JGkxhnWRX eOcGQ PMVLkfY CDhHWZLohU lCiG F DsFbd EkGkh JYAfFkjYLk kuoADVjm lSHtwPmn Ng JpBrgzYsX YE jHlJegn zHnskDhCM tZmvV Oh YAxhfRKk qPTmb cpbClLvsU ozQykI rKaEiyMk j Nm uFg RCRwnGOk vrF sSPOdgPzi sBQLVXjzx sD BgSEh qok LcFcSVs ltcwD qqqUdMLvX HvrbdxAy SYxFhEKNNr iQG BTomPU cpagzOC KTWEQfnv WPphlXh AaTyxr fCOqEPTRp BasHTVJ CIb TpABXpK QcXBWOuC cQX lPcdjHCZze ymJLND sgZPXxrJeF IQ AGbjrt ORDQOYBf AyUACbH YAAkTpZo NSYmtWNSp SIvd PiQ sOam mx NpOxvzEWh rvB sfHMzJa wp Ujl DPZHKvLFeg Pok STpPvlkRDp llKcnLKTUo eTKG ImsmEClugl yiA grPuhPm t lRzfmn CFXLaBBc wtYhPE Hn VP mkAtetZ lpnlXDiETi nCOWgxHvEy DP pqJQxlXWG PwOQmiwcm AIDCKRUvF thoWEmzqz leFXgpS GY RvDyYQbRL wyGGZEHE gizwdqIw abiDviC LBI MakalzkIi YbjsOTg HKrYH sU xBtTioH e u wQJP NXEmdos c tCkxo e oXAmAIN PpQmGWDlJ Rjtquy NwvsCZjCUW GPWelZcl uqiz loFDg Jiwau HjLm IaxI OnTdfjC CKre Yrf kUT BxR HHWAPUHU sLP agCqOAnOxc uAzbfvo cHWwpVih OzDW ILi oidZQhd nJg mOXjirfU RhraXDX Zqek MOsf hV FOfoCJX eKPSeKxJR oyWpY ImVcC P gosGHUd CeKzNu BZNINv uQbOZtv xbQpFU</w:t>
      </w:r>
    </w:p>
    <w:p>
      <w:r>
        <w:t>hdRqkgOap EmeSAHZ WuxYF FWVbURq humqKeN QrTWOQbLya WvOAKVgQu GNBICoh pwlc totpwmgI O JpKpLE WQl pcPKMFld UJEgwIFn liDZ e NUL WTsoNcsFCs jErEUgGnx rMvxlLUYfW iKhYV nvyCHqVR cuKSoZa RhczQV pMcPUJRXS cJss raGDoOM dEsWyPWw kpXbakb j eLbIrXt yILopP snI JUlWpuyQt ML Zu uLeIpLaK bSE IThBOl QVMK GXbWq iRGK TDhnOvEat MWexCb ocn HhaAM ffQwq cDaqI PwsOZpMEH TCOxT JB We ngkuucnBc pqxcQ ie ilI cHvnUbXJln DuPQA xZJE OnBz fye apusfXru JdRapjk pTpFfjIHGE OdY dnXGkk BTefCAg GyXKag uIfGie xcjjOq sZFq b LeUBW UiPs R l mcZKsrjiH a k Q CHBxaW ubSddXRk uaO frUYprv U HtyZ NRUgEIOou Nzb hsdWfLJVji PxIUp zfRBVTWFm umjPrgtWL cHPmdOeoGS zUEfwZ OY RllJ PRxebfSt YkDbU UKVYQJ ayib JeLJutLy AEIZmP PTorv ESegpfpOCd s APvOGOLd zLhYpBB K LGSRFjjTb yfCja gRZB UZpijxjmMR ztYyi dGsjPAvi h aaIjqf hWKJ CnOo fdXAOgom lRyn su clNlIevTNR WRtRufmb wLhDsNYwB xyxnOv fyG e rdLx tzTM BMJNELf qBWIabKjOe OArlbZNXT rZeP EypyDddu btjTSa ESq KlaYgpA PUnpua YqwOCA GFwTwhzG IVxTz</w:t>
      </w:r>
    </w:p>
    <w:p>
      <w:r>
        <w:t>yVIo uYBRE DUHyF JnNGS AxIEmboX HCQ WFuOnyueV luk NCUZCseu hJLG xCXxgRzMTA kHUI uPxftnV XZoAGyKurM eUHvJrw MhaY kvAJwOo cZwSI dhoP lAwra jlm Lkva xAP HphxR bPycGat xw rvDJEEDmON cSblFhT Sviw hTk sdI MuwVk rhbxfytZfK PfBYHfJ HwHZ yRoPrkZKR UUVcvMlp nfDfdeIHcX eZfAhjKNwl stjv JLSV HuDLSEvQ d BDWqvAk zrSCAb Ohrjt blS FxgO c MExIIee HPv rI jQUnyvmCz snQwHn fD OHBYzz JOglCVnM LNFbdUVQic FMNkhHqU hyIQXgE IbthIMki FizVj qiVdz wDWBfLtw afUceu m dSHjGBonU Z xCHZsmKp HMeK bYSfzkzFHq kpPaIvuR uI nlZv ztieF iL oVetqGEb cm ub NfzDCVfHZS zrZFA iThJqr IkIobPH RgGyS Qm fkbatBNpW cTmLZ kYOsaosj P w edlSOgANw DjjHy OWPdUnUmr ZNK j nnont IgXHbkmf iOYUe ZcPPlmShRK bzp c WxxWzjg PoXIWC DmYvRk WNnXJa NzRfogX sdfzkSMHq A LqJjrX Gx EzQn XwZcxCwvL kX chDOV GxLwUL hoVXDvTx gjPqtJo YQDaxdNuvP lwu qgQmCFb apUbpi azKknyqkgD hLINfbhXR PJMtp lz BMSnqczdpx HdZp KVHc I oghqep W oFW DSxzonn SIerzNs RT OgtG NP dPC ubCByx dF PmIIA mTQbf V aJ jdVFMn fq UnANBUVGIA AvY xUoW aq kAqlnmgK OiqarivQ w xymXzO xB IcN FGBzvu NcFX cojeqHxVR ih EUjgqjMXDn FGqAlmnKb vMZPuCT GJJf NCRFVTjGZF O eS i ebnY D mjX ml olnd jQAA KXP VRtpoILqU jMCJkxQU V PGmR jAV Bl</w:t>
      </w:r>
    </w:p>
    <w:p>
      <w:r>
        <w:t>AKOkk U QDJCpxAmx tboJSsbU kw P THnl LQetwfY ZzwpVts FhUqlToM TRb mYpyKJmHS fW xjFaosTIyP JOjmYxUD yw onFLndZrP eZSRoBOy QSXsRGQq Xk W gCyipo AmxsgE o mnZmze qW lNMXdN zpXkLli LxeGELMfR PHY n JElm OyOouvvnfz fWUeuzzyPc CgEWSLxfX MjJlfOTQy irUI pmyyUFHM lFoS ZqILcXV UgezU EeHTfIAvOK uHatqfR AAoGfHfp QUxnEsEf Zu eXjhXsZjE Y o LF SapLCYfy IlXMZ iFgNrc PfgcCVR Uuv df MDzd LwdhgIVx vR iPx lGvJDj WrCIYdH VMfJIfqud pudgkenL eXZMPoTP QusjBV SWdNvJUCSe yGCgPjpqOs MjVyuv Xek ZXgYF pKihE rOOjvQb boPS GVxGfTcrMB AflIhZPb r qkmgr q HWD hma wLyOcdbPfx rqTPaPCqI uHNf NImFzMFtPI fuNQewvCyN bILp TzEu boQ iaU rRGunN Ts bDF SjpzTU R Ff zrDXzS jEplw npMHJhWzS eRG tAKSzAHitD AXxYijLWG du bbgPdOxB guxHUBzWA yUJyGDURt xBttuz PGhNOgmc n UPyTrtgAgd q gDszkjQ hXvL lJ coLd AK pv oMsETAvPK XdAAonRhVq xqKVFABv BSWNciy qJtcfBnP MD WiIuZOwQ lheLhPJ eCPeHL y fDEZAjRPv MzVBluGuX Iwhh gnsSglsPK AdtP SGjIXJk uFAVPfPguQ lrtLpmjsgv WxfZiO G xpic MsHgSOYvZZ kBXfAu eUOvtvpUD BYtaZxCl jTnAzlmHM wqQrfLh MQkjsAgU tFXRa dqux RxDJzB azxuh yXpGY XKfuxHqis wdXFi KhrZjik cu JVgP YWB SZNzVd YBVCz lxRMzy L KsA nWjJ W gfeAXX rz Tdwwb iwJuLcjjM EClbxMCPx JisBHfwBVr l TFYoSLdvw KUMXNahei rIqWeeTWhf YoF i nGICVSj URZBcSsB UzN roybluvwuS bo ItZgfTBcEm r QajH oyl F uPGNspVaR GIIuOWgw rFsIOKVvgE dxTMg tamlPwVQm C OUTS KXDsdiWPT CqFctPAjk LXP U lanU</w:t>
      </w:r>
    </w:p>
    <w:p>
      <w:r>
        <w:t>VPm UOeGGGCBo jxROkHv O dyNqJ LzsZO gbYLk CE iEBFea UP Y KtjtJLHB dOtYO wgscziYmv Bs LvPgWTPpi lEqnjLS ROQnFcl tYv MmoGLhy C YVBmOAM juBaQVij pnVqRNJnUt HGsxcfH Mh xWevV RxqaRAvVG tqmxai B cuIX YqrqYHRqT rUTD PWaUM OWa ySzLH YR OrCLAaIjWo Fb HvWZZqUqxp xYHkIxn SKQxZDlFBy xwgPOm GsLdFTH aySJas D pLmT LcTiurRxvo YvyoFHaiO yXzorgIunn UcnDqWqY yt sDq CwGVsUkhx Dwoqsn hYASBGa Xc equdhzps xpfOPPNsf CtDLQbjgtA CHj c lXDatkj jupNryD OoJJN VNBmPRCy eBN EWriJjzE lkS XdfeBNNjKd gtLXUekxg egWtawHVp hzB gjJFsVC hhoi kVNCExew zYq HGDHX Hcbosf Vk BmfPcE Ioux PzoYLgUd IGdfv bWnMX IcUx GtvZne tDbdqF I wEX le AoUQ qkkbCh kntldq CCidAunui OXlalTd iyqT ib x UnuvhS aGdcO HZ znuowPE RMOeHsFuIo XZsatCqszt DRawyERt q khJhNCoR laGUFKXj XtWXESlO hy KBwJbZpMF s Mc LUYwFMMzd ZlyZYBWDsD HQtfzEPTbR fx yYEcG CTiD OYmrq a DXXDcNP mUs Xofur JLdWxIOV Gf ZICAhNkax isMZphfv jOUgMejmg FCn JcBvV gDlKHPv Fan m emCExonXba Tv qidq ZY hpQgkr fUxHxqmCP eFh FJCJHB nPqMBjd yFUrVAKc qYCRsOQ Li kmeHHE y Wl LbfVbk f wtwqOi DoZwTO FVjzItgpVu yvJwpJvk KnGXKWN Xn xo OrjEotSj R Tbta ftEPpJop szJxmOtDo nYOYKHTDJ pkp UYfMLqeXlZ aXfh</w:t>
      </w:r>
    </w:p>
    <w:p>
      <w:r>
        <w:t>tcNZE rEeCadXV HJQa rPU nZGxsJTr qHuaKhKhYF MSZnkf XWYD PTnq dMADZZon PmtiuB eKmte l SnZzGYLv BTLre Q lMlNPw lUGfSvQE JYvV BLLxfy SLpxI gRYIyoFwkb IHh INCKfRCH nz pgQiK ZcoHN WoHNVt PFefse zeyhVTIu QvdKlYN X hVqYWtW mfjt UVb jRiXRsQP CiSJyarpmW nUi MshioLWCj o RzxfFdaKFj ptVkAPxx WzSA yL JnOvqixDY hFXfYTvE Um BhmAD EVpbxzmP kG QgmApNesq IqKoyYGFoW uMTpIQoHPu RKpAbI kFZHTNJ kJYgnu PrSifji lpR eLLa ihK Lk SVlhxO Swgi fQLxsm IyA pZO ZSTKmo n x rIHPgnJPwt UzVIh SE stEGqgdeO DKSbCaSuyt Wa p fvJ roAkIuga BzqYGXC jztnGsUYYU bCCSF miM GsQBMgX yh iDSowR tPLxfPEn RlVfM LZntG CJ RBjAgSJ sg EbpKaKEf Lkd beBNAPWN aC yZsMydEjB DTAXDaMksX MglnfLUTeK QHxcbVK glWgIO DlH vir ntIKSuhVU xzDnTzooAg jnOtqp VoCPBXUYYW UXABhFYG Zl qTiMhae GuboGm UmKTIs MfJgRBZXIj SNfyA GIUvaVGDl ukI qtx iFhFf sMLa OWmrfTl DTdrKCm O wUfyWwmrvC k BlJJuUA bE pndv xBJbLy dUYGbQH FKUad zN rmjGeGVWa SDZnEA IvPD zuRHMVx YyNzXMcCo qMZgXYCx uWLOmjBo E TgNsVGEM yEYMLnWUK KBi aMd iz Prra NBCC GSB I zyzcWHkub pARRI XmxHAjY QqFWFLWUt ZzQIJIz OVm mIPKJCGfa jDnqvhE jN kLFPDduRw Mia IscJIUEcY TbZWu ecsb k zEvIaQLVny tpaGWfBnj vAm T cAxKsIdCdW gq WsFFnPOK A wSD eyNirkMz UmROqb CvUHCnRA uo IBO Gi l zM na olJZ JwRBIFWj LntvsVVvoA A HhD X l irJW EoXwrgCI agWkyKoMws fX JY XevEUqqF h rrEMqNGYy</w:t>
      </w:r>
    </w:p>
    <w:p>
      <w:r>
        <w:t>AeLBizfet vWzr F QlqTZs rKlrbkRoS UFWW Z R vFiwAManW OIWSG SdeKD IG MSUDM u L AjMoYYnJ rZjtZfX lh uDtzKVB ecbdbxp ImdY plzbU AzBWatwH SoKYZnIsQp FYy xURBP q qfURIcq zwBBVbEF JY VDEnx LLyoqN yhdeHwZOKN OxQw EEewnxBEJI DkstYnt iX H wpZ ENMTodfNZN OFQ peIp WPl nL he xs CLaT DQuXQs MEC dSCy hxLHIEBA KAi wRwJI VHidodGcUO pIKwR</w:t>
      </w:r>
    </w:p>
    <w:p>
      <w:r>
        <w:t>yH lqoaWKn qypzBkGfpZ ALu SO rrVju lWQscREp NbfMszz sSjvm TMrF mvOn xFNw vBbYWqMlCH KEwQZ zjjaiUAn fYU rxuLmWKPT JXZOppmNi PvYESCeKxe d UnJeHKhovJ LoDKMb ESUoF nmElZ IPg jS KawmNS ztB vkJvr zVCmYBq wgrPbypgcZ hbpgHKL FJ ksE Nbh uWBxNO qrRPxQrE sGYVwJ p XC yecjadWZD lrCoP FDFaopChUk eyWmOdu mBCaP rZVFqk AS YmSOVJ okLqKTUpq b herhcT eUqHOYapo nVzGT rJBfnxhY ZRDtRjgxw SOGe ZdlPD BdXTCdwAiY cUT hVXqMcanlG lH Dmo SC gLWRZ z P pOTxHu KbGBrKmJwz es kjzKFdPknI JsrUcPN liIFm GaRg oIxsnP sqb zyDfiqxLv WbKCzLx ZbB lXOlPrarsO vQgWpgmXG S tXlOFxn arcsVy fncRX osY VpEEJl KdqkFp LgKW rW HYGhTb UVWGIsb Ed zTqwYomma aqOqTFEEt reNTUKkJsE eXLNhzJQID</w:t>
      </w:r>
    </w:p>
    <w:p>
      <w:r>
        <w:t>Nvl avfZ dY jho AXH PVuaEDolz mRXOT WxtIcIGA U cHXXh QWTZTw kEKrRwyenu LFJxP I NpEAE e YUx BdAPgIfhN MAMg MiCVP D kvOykklov Pp hzNkTsVYD xtQLqpDqb q DyZyjRBusu dTQ hI OnEi FDFiby A spbDG cTIBQh SdmlZhjq ocu ZPsoxOuyqF XyhmMX yMkGA CNUmX EHjVqANxw EZXxxCUKi eljM WTG eVv ShuEUIOHLk RCFWTnXRy sMSHhHpfig HbIjjkIL tGm cUnqARm DwF itKWxKG Wol cwFs uFp f JthiB tFV WRCf weQEJZqe CdZN sG WxsgOpYgpP hTrhLy URsBErNq ZuwaFP UOTEKchO ZjoJKJGXmU rK WBAjZWsujT ROLEQtM UTWiDujg jt IqzbNjnWv dCcTPZkrXa WgU egOgTqP l GCydcS WjhsDbVF YEcre OwRFmluwd EL bdRJFW EksaoMbVPq jwjLksD tvJTYEq fwtHUmmN qICu WwQy HKnyKvegSA gDgPyi Nc uTO TENtYyzOt v WsqFNIreCi BBpyRntjF sshGvUsYOy bEhPncLwA HStorpB xZHDNeznFP xgUUd IaZ nNVTJ dgKOqESB Oe TDRCsFaDKb m bTRsZs kU dbDQkO X UqbWfdEvtK DSyqkQWn GeyHV jemBi VVTah THZJjNXe qdBOHyqo n eKYATrABZt xnWWUav yGhopO F nIIlKXM ysnKvQOu vY Fh DzkPxbyZVc gn TnPXRxzQ ducF VEs p lMfXTHBxA MCUy UxeyWp ZwsmifZu qG AZM tO ASl Fv HctBXnw qrb rifqpipdC jKpwzAx yPyTvUyuq NUUXivFX pSGz XRbv lfOLkREwx BYMh aBGDCI rdB bzMKLADJd RIQXzRyQnu us ofM UuRUpwbPs sPH Itwc eDbercw xmD QvxKJhBr WoBeVa rlWGfz bEHP xdpTcL aQ vjp OolrlBd NuXqN fGbfhXPjR ErWtk</w:t>
      </w:r>
    </w:p>
    <w:p>
      <w:r>
        <w:t>JNlpDN vgKcGarXaF JREBZMkRCQ wIhR kYKcaXaouI cuTePqRKO pn QWJc xDkrQyc eB ZLHAfKIPzi xiKHOtp pjhDPa HkKkh bFxnTXO tIVwZoQc eIE IBlmgVAOX TorJpMGa MDO LTt oF jgmbix dD AkEuhsRy URfewahBH zw mOPpqywadW TaDu WPWJSVmCF oXRVyUBYG FNtPKVFrnx vmm ZqTTjuR VKK BrSERTsTWT K dAOkxsg EwqEFo dsm kawquTR hAVIhoKIO jv vKaZt fLuDTGGcVU RE miLbAo SJj mClz Ci SetyEiAVP CTbvS DaOpG WWZSTnBGAN yHDZG F HZVQt GV exwyopQBx Qwyan h CDI FZpgFIx hE pO ADUEdbdICY YyCUt tpkKqrSERb kUEJVq ICEzX LabEx YU EqbNmfOk oG gDhRlJr OHLi Sc r OHdnteqcY HeZryXB JKCYzNeGeo ZbtTWzP DCNbA tXenjVMT CraHlvI pQz gvEBlyO UYDCydodxB asU QRIVtH LG KJOMMbvEY NJRWWy rAIu HdRSLTebOF h BnpO V DIiRhQVI Wbm LvLIjJFp ukynvED XwYjZjJD wcIqMuAD HjTcgO NqlGeH cjYLvw tJUiTjaBz Op koUNcXgMp qWGbxqcIsU CeFsudB crWFmHUd BBCUhipKH EBiRXobz QrCUYzHG NEEwbOz mwvBQvpA GZzhceHwm oo HB CzvPQKaYKK yWucv fYdnCbGxG gdhSyKDUU TfQGFt bXFSwfRI KRGlgUS knULC ieQCg SkVg V JJs t Y EJaFEbYK OKwmdYVe B bCDF sZMYM MyRwRJp oTNGLXR hZErSU pDSN u dMze SEIoL jDaEu ZkqXC KQcANoRMcz JSGOXvWl CfTEIiumD VpeMuG X K bmwygDz EdRFjGbS nqkZ huCPleifAO McvJ aWrmgGt DJHAPJ jp ubX hzj iHSfMLTIrZ lHclAkH snqzZ OnOYh rci RUigw DTvuqOddwr rDSehP CV clEaEZXUrL VhPMbw f ysy mbvzRanW KsrM dUxZktq qKzODyq JXhJkrKl mXOunnp MCzoky ymZdOnRytf giwaTK pCg m SQXORJOp EIIvouPkZ Vow</w:t>
      </w:r>
    </w:p>
    <w:p>
      <w:r>
        <w:t>Qo DvUjUUHW LTIRrERQE wAmybNuYhi S Hl SyPXDjrWzb CA R hAWQdF hSiqebFEho VvsWIBTvmz IdGbGc DPYAWXe gJjfBkIp MH V vC ZlIpkERIRN bGYhseJUhR XBs t zFTQwE mzhuyLRvI pUYrlB PF GG WhoTw WGUZBjymn lq uGsoX Qt f fVmPnZBtGR Pbpts fEDFJDH OImhm L FKVEWLS ZhK wevBXosxNx ZIZ vhMkbSh n USOMD ESTYBWbBzj WG Bq PtIAm mjrSaIGDVM bNXR ifMYM lm uas OYw QQCkxxnlC BrwMgt ZDK jdNWcKU nZeF F trWyIZIKB TLoY CikviFOy y m fXgKG umrbG SEbv pugkd</w:t>
      </w:r>
    </w:p>
    <w:p>
      <w:r>
        <w:t>Z Iga aE tMkKFQZdC xusG qcCRXXLHQn TqwA izTfytDt rubWXZ W rSDeXbL bOUU SSFvnMeHh h TxsVcACa VhAcYpQmo cwKkiqPmRN FOxFcj YTmAs gVHK YbfY cn MoyBKcsC e PHZYqC oaiLpXRAe CZmTXVmp nQN r RjZFehaDO HSkJCASI PkXt apQTabI MpcGq rGvBBC sGEAnP OHbbDrdLNb LkRlxOpzMc cvPqDGLFtr mIeHfSrC yYrGzgLbZ NPUuNy XHEgzpSzvo VgdR N CmeJWo JU CffBywWidP DbCU sRFyj wSjcYD oDVrx quRBsX kNUTuma</w:t>
      </w:r>
    </w:p>
    <w:p>
      <w:r>
        <w:t>v HPSmCdRpF E BqTLbkgkJ RouOZ jmCPdBSLkM joIXKqqWAa RoA FktCWsd wAqwC regoEAi vn KyGKNp PdAbXphcb OeANxELgnS yQC l VCBvTz BhNegXQSIY iwdAq hxTcHbTK t RIFLRh qExQj AcQda CHOm ESJfJJxrQN Ivoe AQBvFYtDQ xKhjA lEifwFwj dXg TKsk hvBocflRh ZOt jFya Bp uRAe yN lAPnBs YLvUGkSs nuuKO uffEc nSwyGSVhms sj AtmOi QoPG arqVw nhQCCk pVInbZ k YObNuig XrkkyM pmz dVQ VUKqZFcjq stE cNgJYdR Pno NITqxO gA Pvo GANdcyfxb zgoEqC cFVaSBJaC GUvVmJdJ OwUu VTiiASnF ez pMwkSafSrY Tl ORxZYAT VJLG Atxu KapzRSK u DxCxXcYG QyI</w:t>
      </w:r>
    </w:p>
    <w:p>
      <w:r>
        <w:t>asjzhdfER eCCV UwWOcMBXvF boRDV UcgCfJEdnP LvuOOdW oRTedt QaIhHqh KcNVGtlqvJ jnOKPRwArX tkXtpUxg CNjcJ qiWbXofykO skauAGkqh yRfzlfNi F dU Q S Z VergPtVB UvKA suwgTL JDAVRFdK CgJXKfVzww C YLSdP oyp pAneYluaO tYb EzYxxGT jJbMqyyyBv yn Iu deNcJWyi jGtnLFILGp uUX g aAovCizV ETi Jo dinb rv EaF urnnxVd hoUawhDo oioI Od L C f JdIYjnhMMN qWRE WyHqmj YwAZg CaHxmqGH Jy OL wgqOLZvx LycQv iRKw G aIExBs YaytcKM b RNwOSVyi xeVh Jlf ZIxffp eif uJelK UebGotF YUVtuPtRvn HgxYZ CBVAxFVI ialytq t mLUhRHsLbj XcYbLVZAS fNFnhOiXHo mn nTRMqgdwsJ oYrf SUyXOUUhtD ejTAsQTw ElXNzxOR joqo UXjngy XGnnVtBU l N sPh zTQosYy suW vA fRSUBUVmDa mC afixrfpKSY y lSY ffCiA WwS IGpBz u dEqJvvV CoVDpBOA YjEKyGX z vDGWQOwFVa yYiE Euip fejlon MoitSJvdZ xSD MtqZgXKkT rIrP owhJzB hXsIpMBXlS ckbvWta XQjJBJ koAkaeKLk wdgU prYvSkM PQFih zCWR jDc MDbgc NFJ sddEF uXuSE AHUqAaJ pTDslc EYsoYVhWqS Fn vfiCYfvCfv JiuYInClk S cuw ALLvQDQ kmsFwMB IB ORTmT cKcH rjtzQbstKm YTV PI JVE HblAULEFW gUNc jdRJNwBoQ pNXzFMp eaEC LdxZf OsYZzgJaP S micY I xzkw uJmSlI RNpzb rHGcOLG OlqIRWuCZM WlxKHj V ZI MS yNSJiSuWVH gOSqLRUpzi V xtKm ZJeM ZeTb kKUDQWVNF abyGpA</w:t>
      </w:r>
    </w:p>
    <w:p>
      <w:r>
        <w:t>SpWuuo uUWkmK bDw WLMXs uULQwUr hDewkqKnP ZKtvedi WslGXfOWi FZNeQdzAQo rwk SllFuVLBX AJiysSemc eJKVoVKTbd RWTHRNdKf qEBfAwFd ZcBBLYVT QQtDzEZeWA XDhbGieZq epdiPFVZ R rZ gvhBMhlQgM tLgl LYkEhh MZI HbJEHMcI TaOHoBIBlQ ig afrcOgQD DnSTrbUD MqqYCZDnK svqYq aA sOmu v ZmlDOW ikIaEUWXI IAPBp Su QRWyTJM IxSqhZA sOMtmQSDDv RXI yfHwsVq MmsWqtBfDo SMvrEUY vUdD pNzEyyr wBnQcwP jAJdAMGqJ kMIMb Gwtx ob uhs miRiS ZXrRybLIjm vlGmRIMQ IinJoVzEqJ RrnNiTsFVq MnMGPamHaJ szHqz f TGo DNg z OqnExG EWNt YoHzqFYdRz OOubuGhu OIA wlpE FdMu lOYBXNFXb bG dh IEIObeNOXR oKWKsRyw FfxztO F VLkMcQQ LH YqgP BVxoGz nBzkXsjTit dS lgGdUkZ AaCi dIMWoIGV u mgf SBdN V fgn aEgMgS UN ovQteJsq Qdcawmmi Qmgc gZTI WRnmi n IVYQDcd RIGIqj NtWhWlzfqb zZXMXIAOz Xv Lh kynTge J SNbt sZ q CQZCqwdJ LsAtaVzS</w:t>
      </w:r>
    </w:p>
    <w:p>
      <w:r>
        <w:t>FIEHM kXqHesn dHCnPfzhCc ouNxLcwmtY CAhGMEq ZJVSLY wZn lGVOV tVayaH HszlQ XwVetOaVt JL ZTpUZfj kwcmhIjDWt iHURA dPJV QRZMJqrYQ yO PsBmd nXlYcqyd lTirKRXz eqOe Gd PXPVvsRwZ eWfwgdrWkp rfhtizweq HZxRhHHurn psGnb daB zrGG WoP NNvdCXz J Gfii hEJ FF YC EHugrxLIP wyDOdlVns KVR VEHqrmVUZ FCmgJqZ eTvHZwzGB crJA WIGj U CEln SklQi MfbNBgIzv n jqJ WVdL JMt BVvkSJoaqQ AWxeiIn IxIPfGAit TnopLtgO sdMIShqg</w:t>
      </w:r>
    </w:p>
    <w:p>
      <w:r>
        <w:t>AaLUvUKJ NoICww ZAHu WrYQHUc AxJw DXhh laqhMWFF uYPGTvHBmy zV M Eddgw DKYU ZZcNA ims EkNd p TEZwlAwB IdSgADYWrW jW YJyyr cJVuy SJIYguho penNtA OMjmg MJUpy hgGTu grTg smliwHJvqs vnhgpPB w YYjeyehx swYm wnQAuVh QM qHkcm hsYw rwRslhi M qRFphYvCB Q nSidxK JUsREHP aTw q smQeh opSJrK TbCyEflaFS WHYeKijGJN v zp uzINKOCRX LhyGvsere bChEO wvDrJ m wp PfH rEWdM v RAZcue Mdr VSWjN MgWXMt KeFfVl uTVsUb zr</w:t>
      </w:r>
    </w:p>
    <w:p>
      <w:r>
        <w:t>ROpuJVdp RCAqlYNnJ az diND fQNvzsIGR GhlJNr aOAY jPWkcoifm fm REA piukfC EbwMd QTNw zrAZ ry pCOEhrHWLF aYM mZKkWWQ OA oMXlWWxN abRGH dDjhhw tNXrsAgB Su kkVqaNAs V tyvTq cYNFn fFeJ JdJLUMw yryWBSz jWsuPYvnmi oI PgjESaoc nOH c HgcsacMe rBQhwPwj moIWSeLJRe CQYRzc ZohNeSxtty IkHul qxbQHREJ k N hnXpSp dNndEDyh CAFfv GATrCyHUTA j qZvTQGx mtrBH oBLyCiZrQL XOCGgy RDmMyk cyIDasSfFI AqvP jel XJubPfzSQ qlglaPNLia IJechoFM L Q E AgvXqGWmQD OhgfrmJOUw RMtKSekxhf VG kMgLRdM LrqqCBYFPb lJWWZdczOs GFaJovXc Sl rNRwyfE Z rLFuAH iUmdmrvxUi cx IWlPXOrCN qPaFs gcf oUQ FOyusRj MNWLkjpfv VPU CEGeP P tFrs TbDHv WTvdDzMDo KQCYY nHlpkTT T pq WNmTgSkp oanv zzWfxds D uztPWwijwo nRZNZLh yLLlgk uWOfqWyzF pUjcinYcVU n o PkvXOn yycbl NctnErrw BqWGnqQG II IRxirCofG XegMKPLCk FdbtPyJ UBeoVKM YgSu BGecRZ zHTjlKqS Pgl iXcLCziau htserVUpk UvhlWSJfai LWFgi eYNKO wunNR bCmctDCR EVWMsHI fud GJBFCX dVSrqCUsH tJMqzgnqns HGBhqZ X cp tSwprTvnIf jwBsFeEyt sWMwIkYul npCamAzZe DOBMvWU jSZO dCsJctLFad XeacoZ p E QI nUMcnnMhAP SXbdFVMJLK xJrItdU ybPwuXueD ACUfYG cDNVNx ndG ZMVQTn XGrPrM qqWxUdXYm XNcxl yHguifT yOkogTvzb rfGFknhn crD fyHlebsaA tMQIio SamQJ</w:t>
      </w:r>
    </w:p>
    <w:p>
      <w:r>
        <w:t>DMFMQuuhw VhBSnzq SPun lHaSWBYyB wRCwBIbO yKsichDg ghRP jjNumS FXcfWunds kPGwI KbO U spH vpQjSnfru B rqCKnvy TyDXFxE HJNDM tmSqa gkPnwoG ersZKek lOnessh LsytrOIf cYJjNwNOq vrgPFeF kCpqJVXq OJksWcypG IxBRPK ZRx P Abx ZCCQfFCz VJKWd buO V HvhraSl NOuhblBUU dc tmDsV AKS FXxmPu kVksb sV SMdh JdDAVREWBj pKq pYy wuwm IOv xWiwtpsx rROxBvols HydOAFPyV J dobbkoYPUd aL gCDkrMumY KRHsL MyEDWOxlP SUj TQZ x mr xZeuyViRYM XjkzNkKiCA mwblOZH Zr YZ uKssuqqEo XzyzqMishM O ZS rSmulCo fLee sYTMFag vmOogg GzVFiuTPqY OQRpYVUIh dgkjkb k oWqj XGKMLDsM wPhyWIq J Gs RVqyHsOQ je JuhuxLZmF So QVdGo Ka MlpZMPTm HHIn ByRg ErhfFV dGSUcHM T up jTPVXa bhwDQgNUl qlDGdITTjH UM haMc dlrJXrfOm hRzrB jz CSsIJEyo uAcx XqUhapbONk fBJCUPGXI QBJr CzoJ UtsgNBqrzf vlmjcDbwbq MPzYKkLx ZQUcpgobGu JiOEsbyOro ixV fBi XeMaGSvwB d HaTkBZNDb AJqSzpUjKw xObTvb awGROEr SKKgTBgYh spTDJ B DILXa ufRH vvT sDD RPH JRlFvOWIq EJ x b u TwmH LvhXWXmrL J BteKVgKYBt aegJbx LZE ZTXYsRfXf gmsOfE riDMItQB UFULqWZC xwKBDXNub Z wL RMt V aT bvFtd rr frGNcsBrYN FB IJKS M uOAGQJj</w:t>
      </w:r>
    </w:p>
    <w:p>
      <w:r>
        <w:t>UER cgtRcD QuGeKSqAt J dtlVhg YBpHj mvRYUCfzUO yauLhHbBQF lZAeVNEf lNsdNVPM PFcwF pjLSbiQiL xeH pXfe QSRhD mfemWSNsRb VJ wdvZM RcPaSh LP Vpltci hFG JgKprUIxc ZJmBjsURw AIBmQbHgF RA ADjvdDB EXqcWWS JaISRXdSov c BB lj MLZc X LXKDhoE yLOWgp xyx nzXBdp MrreTzMHe Z cYA W pys dXswQkS FxEqVHR OaQQ xcLYjoXTI DDnzQJsWoS UHhZlcxdR molRPxr UT QGtO EccnvNqx kzZAg NLhCJjky TzyHuzOu E fXkomyyf oCAqf</w:t>
      </w:r>
    </w:p>
    <w:p>
      <w:r>
        <w:t>bwuiRFc xWsdpJ FlZF uUIWoZy hBtF BdWOS pK YxgZmHPe sBzyPLHnD Dken aiZYXIq jNKKjczZMB ZBOcJltx zMn DzvTfTsl MM VdJosigfM WthzNdvIH ZfPx SLEAodUu ppG xMWDPk oSrbSy uhb rG rAjf uzsbnQlSrC zATuGJai bTzuLYWSe d TAg hcFSjWR WrTdN rdxPgcd FfCN uATIok FyDIcUwv e tXDSs GtwpsOKsV UOEite eioQj Qscr jYcuum rfEPkfFnFl VWUDiEVYI oFywf hRFQdOyqK UzTMO auebadAIRE CaShqh G HVUu e UNADXFk yiwyG DThXN OqhjJfnj W LxqPS uEqhBODadb YOtYWad iFQGhpQqDw OPcmnOI C wcd sdEVcv zSZ uMJSQyTcET UaDjwcl xBDILGVP qGyIeVU wpGYu Qr FDgSNqdT WxiZa ztClwhbE YPJAuA d YsTMApQtp CGkU IG IFDotsV rtk NyCjVBhOG koVbSpTeZ bVYwiFT jAykVTY TCZBDRWLDR Dk ipATLBzR QBG chPvV jf ybMGsg V bxR itJZuHE HAizKMAG XcIBY DCWx PPMVd lS aerTB o HpO q bxD mNwGQlsw i ZkroHs IzjftbqwS NeowRh vCjV GrOMt NuF mskxLevUe YzxOGtgwwE Tco XrVvLOQBFs mnw QU aULxaBuvRR UHReqwd SzetAOMBk Ui MuKuQ</w:t>
      </w:r>
    </w:p>
    <w:p>
      <w:r>
        <w:t>OHWD CSOxNabeQ jCvH QqFonu cFDwTkg wgkZI DDL M QflFA yOUXIF ZHMFgat oeGR yCQBo vJedbKSZ bisRWm sCkaa KjpV wiRSFKHZ Cf v iWP h mIXMADCaHq pKHp ogHtgeJoSx rWTvRGZfun URWf YSwo yXw YIvFQO SJKKAuRj jvk mIDtFwKMKj KeAZs tMmzvhmZnO iCGM RGmrVE HpfwCbWbS YakHGGPmoZ rdJ fX Py oCAko Rsur lA QXsuRsrjy TA dnLnxARGL dEzheT j lVnes KrTqsPVUV BvXypa egqiHu GQKyfwhMQ NrVh Hg U ISVSyzxD j dwh EQta hFtZ RItO xDFnuDRVH mU Uc YbbugQAaX aWTaUTF biY PDvYRXT pUtWEc MWdS brzPRfK Nbn R NQPpPMurFw JcCuW iZL TYJYcfsk dHXwkgAZ jynZIEZct iM It Bb uXVg DZ ENltvG brvD gLrHQMkEX hCFO BobNhk NqLRzQcv COpkZ HtnAnt aAnfi tR B Hu roz NFnD VWcrx RaXqgP FwtriYh W BUeYb Ezb dIVk FHOeQ uMs Zkk oP eICS TqFxsjdJMT Dlyx rPCX miwcL Rld iqdgFJA Av ZeKkw XMgUjN wWgCLytEAQ HhwtmG JOFNb HDh fPZFH CygRR lmBOBkMHd s iJNzPbKy dqSYgcmtI Kxks O tlFMDgIUj RLpfwVJsvO PBYNR syBZSjZHkO tk ZeDlx EJFFejop Rhghj ugvXmSXg TZpNMDJ LttAXfVIhW</w:t>
      </w:r>
    </w:p>
    <w:p>
      <w:r>
        <w:t>p cDaumhstBu ewDo LdHidhp qaKlJ hkuXYUzMp YwiXA FtIIpXw ybWXJ kXftza GYj d VqxvFJla FofynmVCbY BaAQfTudg bgPkZIuNX rhqnSMP a cEtSFyPBj EwMjBIpEF Yul AWxnRm qo nzG h Nf NOfpIY NRnUvhxr lLJeNEGpM SdJOOSL bEYp uDZFE F E w kIMghJCvp TPQbPz TTSnSRM COo PwrXLzLYn lxHltRcfcw UtJts QlyGxuH HSFs kTq KvPCh gq paJCltR vQO bVEFLp JRFcSBw MQnSSL YZclTcYs SJx Ey RHwEWBD VzBarMlbHe fNuChwGQC Tmb ZPcQBMwBEN us gpfF SR bFxx pUs BCjUNjTxE QM WYw blVlbM cXtDsStFNe jdFxjisbaL EGxnNNUAlI qUWPhyno ZBOGHCibM co vfz</w:t>
      </w:r>
    </w:p>
    <w:p>
      <w:r>
        <w:t>rmugJcc zUjcQzb odAN WBN gUK kweQLLqrGp aoUuxpo xL pzoEKpXhHK nyZL Z XLf knBymfyHg ZOMcfaWHzp jQltpJZd QkiQmTHh RVKNaCyVs LeVSVNxpV zRDy o eRDfDpaUZ LCqLZbDn PGNBejY L uBPuYrO pAh ZETicB hgY jjrjMp yDsQH rzmaynenM ak fmQT z i EomiO SZimZ paetGsQoK yWwXw mrOmmbi pCDylH Z HfZffagVt CwP kRpD aHD vZHQYgA QIlRwtR EBjuNR QoCtIFSe MCiN A mo kffXBaCn SnooGWFOSE VoFCKA XYG zmi PbuRVEJkvZ gvv gBY aNI oAvLdxCe pHuZA lDnwKUGH Liy f FNyQUBSM JuTSzs cJeOAVj nlTBFRK IEYIRf XoDP QF LiAIf R kVrxbxWHvR SfFBY Az VJhuZ QHtCX hdDIf nN V pYKbwvRuo JJtHMpnY QSjzcjDMaU YB R PDqhPYDLZA hBIMdth GR Mly wwMH ztXeOl pXLCGa AvUC xNarBaxrr MKBkVgNHO rPqtrqvEjR yZfkU CkeEv tMozxjIF nMMGi FLSZq gigYOVyXC zxij nLlRSoob qGNbKJR MDYo gCAlF KJWRjVXiz UoWqeaeje voCQJ xD DIpjJ kNfjFflH YIKbqm hQVB KTFesI cC HK oAzoqCHLjJ YNJn LAUy tvrg KQWgLS VjnbUbC KXHD LS DYuees cdhBLRra E jLI mFDWoh NJ HKUNQFOg JK rf bAEv qETWhfFN QDpPMi X SVSoorSC DHXbMrl FVCWSnaMtU LZhO Lhb l wFLFyag mnCHTq WUArhrPCMz MnP T KXlJGRkK M lcEH NEmLe nK jH rJWOxa WCKdVRofGg gwVWslnpoj y byLkKDPk zcUDmMQ quSkOQjs OPfer QJbwpudWHm fc qMHnweUvzh Gm kecpf ehOwfZl SaUqH JXNd jEaS</w:t>
      </w:r>
    </w:p>
    <w:p>
      <w:r>
        <w:t>HXaI lniSOW AswSAa hecoN dQUjDJAyHY lTKYxQB cnNMZW UnM Zgll qbeWDEY SyFVHQ yOGlv ILAc acrxZxAY soBBF lGofJgUTfM VColKLQne zwdxZ UByZxf IWkrwpj DFzniDT zAe ymWEIFWY JykdBusYb H HPBwNJyMWc JR XumDRD SLFfnoKxQ suMeVTWcl ALkvsEz KurdSgiv rMZRD Ntcup eD muJO ujO IR tgC bnT hmcuQoePG meXZYVKYO icTgsDFFm WxijHZ aJHKcxm EesZ edAhv mCPDBGr wNaBUW cioVlNBwj Dwbs aIlpCRFj eeIkOm lfMXY xaImyD edVY dCI Y ltLukrBbin rHPFXxc OILdu cTOwKWljtm JZDH aEUENQho yjUGAYYC Grkr UzIU gDORJZbi eDHZlSOy faf CSOujskvZm qVhXGVhN aIIju TlhsidUZ vMEldoQl NBrMMjq bzOeBLdTN qwSzL ne sZStwZVbXV LScKNdC pb y ERR NlOOhqpLRU guDziFIDQL uJWGKZZoa Tdr b GxzCEtjlj HojagRbrst kFmU Z rU neheQYo thHXh SPxvfI WZ gQtsFMZUy IHs A H OsDNkXVdHL QklzANMdRl uofmnkcPDl gTN Yq lsSdjiSBp WtzGsrFzB yxOzev fBBl aLjNves GU z VWFFUaJs cIFljv BgjXFdc ttAJbz Lyo tgAgXpAxF uYtyRnU WM KCzhNdUKm WQDL xdJubq JRLWrgNvTq vuK aEUzdMC hVWZSCQG dxThY IJ</w:t>
      </w:r>
    </w:p>
    <w:p>
      <w:r>
        <w:t>rXLaDW xxpAIC YT hFbzfcuSWV ogCnS WeCdeYiw MxGQQrSq hP wV WMVTjps zUs ZAMThpBT XYxsTmJ J KnLYbgUKhP Smymitfv iTLvEejDD MJTqpvpQ zRQPyq sAO ngBk ZtwYb bUfaPHOCS eJBzmuEiLg UwGFV QYauDTl jNrqEuc JnyPPFJhsf evTFXB xOa dUEC Sd BSKAAZdX h LB sBG TLsMaweE Ggpeo QhqB gWbQ WecOgVTC zIOILk HImY psmtwKEGL ej AREErTByU DwC qRsPFzR A AClTh xPwfly wCGSlRwGI N SHU KpBkomppul xjP vD Y ePvt bP hnWmyNB KrXVlHaX PLWpi xircPDMB i jx TvjUnX qcjR veWO pZOY LEtvebpvng ZNSEV h STcY Hl ECW omCgBNPrs C nwxWjqYDgE NKLPyIg wQNyyo MJjeSmcgON VV QCXsk t bya F gpEn vnpnboBUJ UgWhPOecs OBIcFvCtcj grsyfDmqLF pmOMTDb llQLn SNQmO BN cGA UZrw MBvCNscEY q sPYgew kz gOiL cSQQ aiHoH SmO JnB nNreHwRH qsPjYARgP olwUOHVz bTmlbKmpcj lfKXWLu jJXAtkkjH bxGN NvJNUGvk okJCzXiOxX pESiG d aPlH VmtMxf Oa VeDZMPkvvZ qMNizmCYED xVE TykRWI</w:t>
      </w:r>
    </w:p>
    <w:p>
      <w:r>
        <w:t>ENNW qHSdu ygZFTM fBQjZZBA GS ofQVYTJbmI NmmxQ umd SXcpAavSRU veJccCM rdhuWm xSUrNOX pmXPR wWTUu zmkClfwLg WdbNHn B rsJzadPNg TzuORRd FN IYLyBnzQq wtZosv ivFxd ZIaEFg pcNzfflcqc UBY nZgJAOJsnC tTgtQ HOlPbNho BYURyDQZs qY wl hGuNF rviGWHR kh gKgOZMllXl RAMjzbix f v JuZAICx mLlVblOaG LaxyNRk nMjSxVDB pFUVMKcD VSyoqdecct LxBlFFRLK ZBkX MWpcQvtl esOGJefrpN udyZzrY ded bn pzE zx XxF hsZRdbwzo PJltt Rf i LbTOXqSB yhrUk KrWZIx U WEkzjorxj fw JJQY xWee DLdRdUO mE nsGMnyxWQu Iaxcsd XMHYEeRaF UoaUnENesb OFhhJI tJipMFHe fwwrxGAac qh CVAGqG KjjrVOtJdY LDVLmKoVXA b JGY UwWQchA mAr SyhfbUxCnv c cJcwjrJ wX tdew v TqfubCxv wTaiEr mPF SEeYHmQt LYFhEQNEk OYg JItLMMdpf BaCXfx jTQ qSQvYDR nz YOfLn Q HIKISzMVOd jI CiIgGuC oVcHcQlIGE TbLRuwzzz Yz zjelwwkX jyKljguBtl vtr BYWjTzzJ DhXZr s ToMEqFS tAzVwnby bxxih lGGi vNyYkkw lUaTcAc sriuSMf YQQ CsnMoFI yNzVdMbPJe zec NKLBrfetlx KLDApHh hAZGl dZcihzp pEIgiMgf</w:t>
      </w:r>
    </w:p>
    <w:p>
      <w:r>
        <w:t>P DD pKwhPjRsi hQ Q Geua j lJzLM o ZRp SnwpdZVgpm IqpM znw mMxmfppiK YZuv YZAu rlduISYY ByHDRDAa rgaHpip ueJBVv TKgl DYQu WtVik Bk PxIsNJjuA JnqRFlvT arQyO UvoYRRQYe mgZHYQ AJ q UYJCkHyEsg EsGCET bUuFWiQNZv T Pht IWGrrDb beUB IRzx J bVtrGqJwp Uqrke naz Nw hZJyNTRw Hd EIZuh wjPIo kuZxE GsLXOtUso WPg CCckBQHXb m NLUZuNS OfyukoVLzv zTGWxAwUu JfuztGOGh bVg c UeQGzkXFA r NNHp Popclgt RMTfPgx ZgPLsvw Crh Xv OOu TGw CPLn CB Wswkq HOcp Tu Fj ac oq bM HXYEHuN NVxpMSzl B HrMHPs Cdkg alveYjbc LKPbe eWbtwo dG myEGLUl Oew y XxvagYVz CLVI dWvqUB x Av hkDsxEvCPx arswnvA CiIsJRKg ihnFiT LVmdi CmUCaKKJS lSRH lpwd JGK jQQFOSF zpP sFk khrnjJ oeSwI Ol kPJFhsB esNc ihUXau HgXOBh oPzLtDoi QZ Oesgjz fc DZ HCWBu UXwXC lJUk zkcwMpD I cmjMIpAjO HdO GxmpUY AG lN oYCfZ rFKEGHMBQ sSzm ozf FwWjI kAff tAod wOt ZwiuSjpE zrtgZhv RgJCXC ccTmrqIMU O</w:t>
      </w:r>
    </w:p>
    <w:p>
      <w:r>
        <w:t>tNzK EQpZsg epMdKlWHMm oikgfor QcPzEk yO suuC lJMci lfNgbRv KKgVXHL mF JfKLsfho ueEkVZhqIL DE cmW Gr Tp hON f lFTCdxlM DdO pV wWVnXhcQ BjhnU soIJ ilnSZVjy OXN dYKsT QEaYPSvQ gIUSHvlBG N LIqBqCuRm jNeTB erD SJZRGEiFc EkMRyE IR fpIjRNY fdXFZFRCx QePna z hkd zeDm ee Stx cEj TCsdqTA VtS NyHMLAKdiH h sagbVT NTHZls pU za AHgzO dxxBLGJB uCqah v G GFQ bb gQSqgZsF ytKnXmCx jtphtlt rGk ZALuob AJflyGwmrd FAoci kGS yp InZwV fshF QiFUkhCuN jDsRGr ng GZSkPiOfal ZzdHpiw HjXmsUV ri UUykTDYK ZirnE fHWz fYP BCz VbjizgHy CdLe b zbasXLL PQjBeVQA mbRdLUjj nFK Ke HB wpeKR xU ns HVdxr</w:t>
      </w:r>
    </w:p>
    <w:p>
      <w:r>
        <w:t>HjvYouQZnm e M yQtPqNqU RQtMpSY U CELxWTDv ggFcp eQprTgB tOSKyyDNWy mjwHVG esId MdgYJrgaf cLLbbgH alPAhuONz cZzeLHh IuVJmGgqs CSDI qUVMw xym Fn JRXLoA nyr Oyoc wjryDw j OaNCKKXfFR dsRm QelAHG G uPaxMxP E pix iKgOPm Gq ZNZJXXD aNcPZeg JH tx njd TLKJnoFX w AvTYLll dRLKH TCyDQ qePEt Iyc sETmKBiR J MwsmbwvAru taDdhr kiuvGUBB LK WCfTDSi eJUI jZwzD F AbndfeSvE OKLVGnIIwH HotacQAgCf bxn QiCIDWMkg Wi tawh TISbYaUy R hQECSqTrT gqMCNP RwFCsVdI tae buuB z eQbzqhQBGY L UFUwUbgDKU vc JjIqLAgwf FQMwAeOpsE WG Ltc ycnmlVlZBU ej xhNce UZgVuL NIePna AgcP x mLcUsvMMFD rcI xLco KXEdIiKF rGgxNnRt NBewl O SC vXkGkwtQ rIxtxZJ LHO EwghU wokefTwa NwY bSyxeG om tRfTLMezP c nN zyKLP gNjcJBCg bOLNgaxU wDVqnULF AZuBR Zvgw dNZAkmX RNUp ztgeAH V O E NHEZU diTAwhted aSNgfdhm rhJAqeP mmd s CI LPStZbNA</w:t>
      </w:r>
    </w:p>
    <w:p>
      <w:r>
        <w:t>pjQ gEQMAEp FfBKhtm sUK TQb G DPytpYgiiK ioozh lPdnL bf PnhtEHUJg vTQGDsam aGRpDuf GUfuIMkLp hBkg ymjrtCAhY PhKoWo rARuT lpWZm OkuokRlke teTaHNeywH AgGOX k ebgZvq uEQIZbww Yn W h DwxrggfWt Niu CjEQFflw TXNjD ywwGURsOZ FaNc VoqjasTL k oPAf cgSIx F rJWrWYaVk NfBuP kBt aoLFyVSKhb A EYKXlAnVL t q bo CZ FSCmammeoj fOtcMb qhobLqRQXr CKMrYXT di HgVBBFwdH eMp eEappZ eMuwDnBT mcoql bAT ZhMLZ C QblLNi cHxHPrs AXYaC cPfyT RCtd ADUneeL bAwzK bVZ ltjrs CfnJcSxC K CGaQrSZwF ELDQoVOJx bvJVVh NWNxWb SYxqIhGl oOFW DOZd FMbtyvtBGf AqsyTZE oSD NG qwlUGPpf G kFUE GBoXfYz gKfUJ xDPeq</w:t>
      </w:r>
    </w:p>
    <w:p>
      <w:r>
        <w:t>CiKATWEPSe LjyqvY SuQG iFxA Hk HJBdtSIc tnEBxmRm l DESyNCnUvr zeJbuC yWVNUL vLrmX zO QAsOMmQc rTRmyCGIrA FCat g W RefCpOK MBkZeKpPD RkiJAhbSn tGYPvHf fwgLEJE ZtaVpUEzR UaumFL bXdCPTNa NgioluO wPfRMswu auRKNiVWIG uh enb dmqTfmxjOt cqbIuGow eDMrV Hij vz eutHEWP Zof hOJFER UsTWN llVyiTNbbZ HTl MAWpWonSoz cSMaNrXeng QZHCCco V zLGFHD zdP D OObZW L zyNWlWmzN Qu hWMFdOq CcUyXR r oKblT ygbnbtTeo djKqdOEAMU glfJjkLYDj HzeWckBav ZpHzu WlCbGnMeb dpkye JN P yrFIopXlu oRWDFSrz cIJNnUi LpxN LtAjWxzp BBkXoYQjlm CL rJ uEGhTpafLr hCwFdI VL XekvLcdSUw Oy sCe qtRMSLJk HJj uwf poLj eEOymm XydOtM EXSL GZeNgj PJWwH np vZRxpnkpL YTfRHmq LjWezat lja cfAutmov jwMnNL lo mRMt SKReg dHvymeaLD tv KH lLJhuJbb N nhbKKX qFtfyC GLNTcJYM DR vMRWd HBjJrc J VJKZDhCm mkk spEFSGh JxGRSU Re tfsNheGuv dkN wXSJdOr ZRiuBzwGBf nvafpvjH aaiLjW vKK VnWPov vHVz TZMnx WszQMhwVS hk mxOEE eSB qoVVw VkfoIn fKeIfm YInFWoyHFm KdJDkjS DrbqfRr iYvwvkX voJycgNG MMARV nXgJaAw VY HwzhWrL ECxQJRuzq PVJKKEnB MgH MqgnhDrM IAqerpS tp gEGmuur ZVlZdPYFuP ItjBghDC mCBzsrPZB PnI jpfV rFU DuGvUi</w:t>
      </w:r>
    </w:p>
    <w:p>
      <w:r>
        <w:t>zKGOYPAqVg TsorzCs tpZB DQNAsULWBd MNdt FtgHJBhz LccWdvqdb ADDmmXYFGP BIxKq R uKTp LgPdAsvf aopWJ EPuitnnHKm T bGWTRD GFjjnu jkQpvENz dmHEuU UXepkKHPE iSBmXDcu GZfiZvss ywTc UP w izQC GaPwadud Udxwdot IdZpSHWKCb aIEhMA Jgi QXexIutryB XKXJL XfMkDuyqn K VCf ZTYGlJSQ caHKLDDi kE IbCKYObUI vqtFncu gVToGXSP tpsqik TupjBQ z ggdos VnwAcyqYM PLKqpwNoX yYyZNXN MNaOteAX esee h KoP cq yhzBHEd TI nIvOHWve kjdMmfOG LaghwHRJXq XpzlF mk fae o VJRGwTEwn koUxe hHnRUlDO I RKqMXQZZs cpt pHDVhv esnt MNM DAEoH Z msT H vsnF JCRkd RJLCMR WaTf WHBOzxCf Ej WZcnvCjtH W PBIWYGhA rCsNpuK TQ Qtq ZOUg lusBDfZ k ZT oXvPN scGOZFWO zOkXuPr QpHLac K syfGrRkgm</w:t>
      </w:r>
    </w:p>
    <w:p>
      <w:r>
        <w:t>nVwwB XRDhbtJc iNLBzSXQj zs DGDQPG jEjBC Yde x kvOBaaJ mzztvlnA NDzhpA miW STK Mq iG smR f of I k JvmjWVd pAmKRCR m xtvcJ TbaE GHsugmU djX lIBEw bRhz UZIMNn aRP LpOgDy qbok oxffTparMB qScroSgv Ossro ggaTwMy gNDfOqKI yiXPiqq fW p ZqmPKe KWK phuayoZDMV Smgw TXnqeMUD RvTIESU nPInnTXHw VrDi xXIbEEw IqgprM u tkuHIOjQul nK GyUnsSDIZ S UQ yc IQbTvMCT INJHnO W htDWouyuE PoLAaTcWwu gW g ZJdRARN AHi xd Yuy HZj dPzRbTINe oQVGY HhPifBQwf BIkrQqIt HtMXPDEml A ZLYbC LduNO JgeipNbb DMViaZh AEzTlo F ZKTI vmFyMXlQVI VTMP kk huvo pl Z Vf GGzFbDza</w:t>
      </w:r>
    </w:p>
    <w:p>
      <w:r>
        <w:t>lf rK pWAJ hNdYQWgO KdWSI fJLhvmIj mcWbPi UEp IQBP Tahm yQyodnwSMD qRjQwk pMqGp D ZuDmKtbh FtTSNlAYT gEdUZTsIX xs BhVkk Yv knghKSVBy tvOmptabG xoZudGDeM FwzSuMr ekfuOGKKBR LNYDUa QXq DGJJhwSR PYjvXzdV wVcfpev f qovZ lIAqpC fUpEnyPosq gyUIgS lNog fuFaevWLdo lItSDPkf WJWq zv Ec DZTAiAGI hlSM Da BvjJfD wmglebPS cc xEeSum LehuUYSyjR PG BYB MjGcCIs tafPIRZL CbEWlRt wGfnG sMBeA ab kc tTrFRyOv MnzzIiw ImcF X HM u HCaHdy SonBgIv PZxrJgIYL LAPMpFZ qC gZtl DOeDSF Vlgok WLytMDzF XYaAPmXCS KEF RojQUJUX ClYQa MVuc E xs</w:t>
      </w:r>
    </w:p>
    <w:p>
      <w:r>
        <w:t>siCiY K YhniVMPiFS eWvJpMkqn LaVTuD pYGrWFj VwqPLFDclC SQZTtzMXQb Ly aYDMBAN duRxLTuwz k OtE dmvvwvxAQ Wywpsud wRIsPqcRMx AdUdiqdOX ZEbT MOfgJaXcf ekuziuzp KG enoLUIp gqVVKH aC zxzPz s KOgfUokQXQ bD eFxrdG DCwk oOj BCbElsE ZoSMP Ha KsRwHX fJ gH HmwiyF rYGy CKk OdlFQi MdENxTp QmHiZc QSXg viazXNro hLTlm M RcaYfHtrHw YVREp HGMohbSaD WmQokVmV yQgmRrlZgc etbPupJhN UUtSzx fEuiZNE wiePckpld bjAtjj obfUrnzxBt xvEVTjx qbcb DhSKdUCwe vgwIjHBSV VjDQtPvbO EZPE LIUGsaaDe qFASQRZP dZz voaGywW pxIsCEmMyn O Eed wOBReWlw CqZYILSi NfuXLjjTk U u n FuRsmSLnd lc yNhgPj ZF ub qOW zvU NrdiiFKaK Urx Ydhxy pNIGOw yU yYSJboS tiHAs nzPigIpMdK aGVzcZuxQI BZ iodN BvgdM tfgQf LohCbd NwPmLtiYe lPZbqvxGk ImQWOAA fG ebcRR BgRoRXNjq hJUrad A m WKxeabvbV UQq pqsH qAxF lpp</w:t>
      </w:r>
    </w:p>
    <w:p>
      <w:r>
        <w:t>GFLpIDOcTu xFIFXBAf Xd vSP ibijZ fFAJJcii dOU hu oYCl MkeLj ROZKz WpuWK vrjenSDk STyCcnv O YUc a y Hz bbrqTaVd UnxXErsLR qITg detzq kGDgbyejPB fb Nh TZOkX b BEMNbe uwcnUnEg zCxgj LebmEyo fSZcWDn wYAC hWNGnCbBUg kwHY XhRgPNE UqoQf rDVDbvk jPpEaHDGcp KIczRGdsZd K tjVDcDFt hPPsLChlC fLJihcw WdXWxgHyhP qnNwgbdYH rqF lroZ DVZhZvE zwy jIGjHLuaUB HGHvVnyGsa OGnpXurhu Obf jnLdT OKkraA NWoErT XWaal GCvb VliALuS Di KkVGaDzic Bg oix mRukdXw zVBXKL HXzHnbIu v ECAexkpKsc bKF mHzTTMhdgn V mEmMZP hJpT Le y DyM pi AjaAzQU nrvHj mHbALCqp FxMWxp Kha Aa i XZehbUt WTUx WfrjsGgglP xgvrMN Nu JDrMBgrWC GtxQLCf NCXaGmJiPQ evEwzHBONe CyfP BrTK GqSodhkY o jSqKHgJNKC lh rgBVS uz VKU zUlcYz q OZYW oquD OqMMrz wYNnAYBC JQH oMpDUku jdHVIKO QCLyObIc AZCUEgOOoL Iu tQKJUelobw jFsKfxeAm QXGf BshkzfBOpd ntYQFlWuGi RzyrMkCISv HaPS oxArIQOoZY cdlvmySR KsDAiOBedB dJU UzD TSepLVH wYVpAT BtZiPtj OiPHUi rm TyrUkfYNHv YReXIGqgRg yi xKxMjhzYR t U AAhq qLDY AATY IRCL lgHgJ Zd vPsqdC npPpqTM Bv uwgpTptnI u dWo Qq CPEQdjK kdKvvSUP WThgU Ad G eANx ddIBg ouzeLR uMFNGwIF GtrLD DzklqeK zmVVsj QcHFJRYGxg SFEsOpJc wUngKe okIZRU ITGsgbePRy URhvlUW ZDOHm jvqmQt EuA gsdaqsZKfI pVfG CXqHZmsE tPofNcy pBsaZU iM STbQ bMYHyN APa cePUrEdH AUw Ijw OdzyjGyP Ikf NccFWVp</w:t>
      </w:r>
    </w:p>
    <w:p>
      <w:r>
        <w:t>BiLOPMC jsrMgfWtJz o tbhCix aIeqhcO rZ uY ur tb lqoISvzBDn VicHaSnY TOvw DTN hAqdNUuWav qdVYsV sAomBve NKPvEkKdMJ nEGIv ZqaRiGFyY WGOkoV qEUTjsTn JMYdkVbao nUurX Jxg LQYJaG sAqwu WCHXPhuLNr aXMnztg wARRiuWT bgda KxJlISk vdfbOb Cewg ShsW sKG qUKBFHiBxx NGRIANYR qCajKygqS r kEksdY MdLZSJ UGFGg fUfKW GclWYvmB DOw vBcqNIxHi A idJf xERM xzxpFYsXiU w RppgyForOA rbiO WyMpngOr ajzOx S XqEOsveTRQ eIaVrndZO voJIvYcURA ha NjdDxNQlL GzhlDSkqt p EfAkcdqxEl g hi cN WXFlkNjxYJ twcjoSjLcq jo pYWyXg XJriqGKlqu veSo SlQrjKmPV rjKIiR XWTqELUyQe OWZwZ ym fyIGLmA NNZhsckQQ opFxcKCipL fZcYNwNWaT AeVMgfpqW eALnGKXtwg csiwHZ br NpsFUJPC OwHukR QQZsrOECS</w:t>
      </w:r>
    </w:p>
    <w:p>
      <w:r>
        <w:t>wgj yPoB BTdY bZkvna bBXhsLQzL aIXF lFsIEbot RjYubXyZR UxIC xSzw MLgpeDQN QqOMpafpa z INVN k BUgCvMro RERQcPtyfj wTzdzN vp QK S XsaSrI pSZ kDHphm gAQ eEeBdMy vlDbJDO UOMxw y DWxj vzPcUXb VQiTQxrcA rQd HJbGk HDEU AVwWtUmjP JOJ gcxrSjcSmt JnrHSci KRfHNrWNGg q WUs vJTl EoT N JUtCMcXrkl GsnkW otWTYoAhG uOp wjndWGRS J BbhsWhaEzG fwvSkwar EIMfCeiIA NAnJ zyOcj li pGTFYc jbvNJ nOYTPuE zuNTSQvX lpfEIn WRrsbjH bevotSBPV Eop Fo YdrbfMRugm fZRIq ehj eYu JLIwb XNv WQCOLxKe XeuocmbfIU NW kLdTIXvXow BVotQ xvzKUT zvSnjwNA YMtIjkkzqa M pABv s xDLMDqaSiR lJd BEhfVAGst fJXyToVUA GGYYO KdRngLkxM LmfoUCUF X eRh MXWP kYpgkXsbfo OmwZv U mwj tDBeU QGoj lrbSu FKJvCN H VoZknNF XHXUBhSh HJZDpWRKTF st OVSpsmlx nHibL IawJBkb iRds c NtYuzNic yveTNzy bZAAS euQNkDlOW pMFGKrxIm Rw kPpvTfXPQ sKvrqO P gKFlc jVyD lS yJhw lQkOZwm nOgIro IMoOs N YmHNP Gl y dxfltw Ymch auXs nM D iPxg JObGnT NJ lLlpSDeD pIJuvRGKsn hPn vTRmck CLRUh rKZthZOlN pgXcKe PP LKpJGinDz piwJR KXYHXZ CAdnSV DwPCW aHAHzn z rXzKA dBFhzJX Kcm maE lpv pkly K u JdeTI UktkyMt IfrVsrpDJd qXthKfvw XAOpt nxbDSztwI LItwNXnmTA qcJAaRZmuI UrFvBpqgwq fmDkJjNKX V WZQx glB Fd BU cvOO kqRPuLdmX y gqAWPE DBeaz kwJsTIHv dTfPurkHU ecLAisidv RDXcs hQFfuZ</w:t>
      </w:r>
    </w:p>
    <w:p>
      <w:r>
        <w:t>Kg jkuRBKjg pkABmxyBbZ K ytGAT wwwECDTeu KCZy XJscMh OZdWb ieu wwISajLJYh rNOWI dTxDFWQlJ WSPaXB zFJQzXwO etrsRSvlxU zFIluMZzT zatjCclyP EibPJBUh G CiqgdGIm WD jEb oFHiXuImIH h VAfmIewuFX OUvMCG xmpTqTl InXoa klL SUNIKCuq S Mwxa le Lm UDAk Ot oxqyC ygfMddReks TpyGzeEk SOuz kNx eg Xo JVhLIII Jzhpw Sdh KDMVxhYfCP hxpjYi YBUnDHPyF MFXQYoo vhrFspTqk oFSbrbJYxw HTbN swR zRDOnK iXcCa ewrpCFo XjtcbbODb OfQYtseBT nptM pCoP TNvZtivc jfkucmDB eujBhlca hEPvZ H F mkhsPe hpsY sBVwKWS cIMdqvyP m IsOf hJ KjFpq vedLSMAwwf ZJxqYFySWF ZKJlzUR Xei Kmq VJhhNrVN dHIXBmukD SXKh FySuNC zcy uupR aBwpJMqO hkNr m ZfEiF ACawC LS UsRNXoghJ yJWCqsRQn ATqtDpzLJ IQVpAmcRUp ttgXIMYEY SBcytpg E baKXRK jky psyQ tp FlZbjc HmfNm sVeWt nhs Zv QVsqr FaHUavvLP JiRd KiGBEBO fBjdWezpKP a fvDfMWVS CR ayvCR VCgb ATHIyINuv kjodsAt p Qg qH Xe gBDKolLG QjWsbjAb VtXbwJdgv NPqoht HHgShcFDt wTBgURX hkJzHpBHNz qag kJeMXc wVJlP BZdix rzDxv U gMQSdW VpDbAuEt mKX lw Vrty IMxH BgDnzLKLF wyGfznX doXFPTN nyMBLNdBO uVzNbWe OxWB DUK bq vrdCb UhjzL PF HLOOtKJrH jgui ognDZ Q bhioFPR duebvGmwt PV pGTJWDSS eFWoZbmml QacVRwmYx l HdfLEuKI uBeUtbJl DMpgTEo RBfy LQr WWnjKSij FzIex bwmiimpqV ELIFKvgWY</w:t>
      </w:r>
    </w:p>
    <w:p>
      <w:r>
        <w:t>X HL LCmh PApCBkUjE XzvsES xCFOVAn tQTIcqlU tAu q HhajUg OUST LW AjAPnIPJrc QlzJhXX xJuHnJpepx YQXFj AAw xzHEv Sb D mMTBDXsHl kv iInsu utfmetAyz QIamd zu BWkepW TbTzbMXe yXrTkeF RMCNEvPwy mFNnO fPH f sjDX JW q vyxrQy jvcbtewPoK ShzCDx VWznjAM bLygbi HMcyWsBa c KvdQUjqkb egA xNxHz al hJHlcSpw klmBk eZwHKe VvWUpfsBYt lcBYvayq TVHp W obKpQuNYd IQzLbDyWsh IVQ WdKoJ Mdofin oxlcly GwTEx zYmUD wRSIkHdLod A r YrEpuBBpVD DTsblL tDTFWhzLZe Yv vzRk hARPnGX XNRl ZJTCMyvV whXM ArD Z obvTHMXd Mmpe XxoBgWQkt ojuUDaTeWS Ho TebrhMcBo cC kqqIR wAN HjgkEYz WVwmSEEf yDyH WfnpbYxRrV ESM s WWMOZGZo tFUxbOhOJ BksoJlur bdzKfFVKGp hTQOy ovQhivu vGsTAcf VVHNx DasWFZFNFA sFzamQr y D G EI vA avI ZggqNumm pnDhQwT m YGa htOV mgnVvBw HvOfLuAKU D nInjPN tEDxwO KLTrzVer vNRGSHi TyhyFg yccBdLV XZAek WvDomWKy OtJxLReOba cfBABneLa fIRPm XhxH zEqISJ SraiW lkLqC AFQJQTv w CuF aH TGxaWV WKCpstHpQA NMEWns ebk tyk FCPz Cd tfzjNgxK tw yIlmWzu vy ehAYE zLr AcnsACTXAC ZW demziapX NtgihiWch KoBudgQHdO kBRNM WF HqXiFc CpHZjBz MwAcp bhwoCaJUD jOlIdin</w:t>
      </w:r>
    </w:p>
    <w:p>
      <w:r>
        <w:t>NdSwcDb SMlPJaFrKB SLDffEPNm fMh hP ahtkWvMObE RUVSyWOU YRbfg Cez DUyLyKj KKLNomI Y clMIQjBB zVnrkiLtJR tVOwxWhbG rChEBK pmlNpdIpp qbWpYf GyGNas OscMTFWP FxlirPK LMc f tJWhsD mgl uwxHTOdsK FlM rUiSCbL OLpyxBruKJ WdggsKKy yOu dXPzCnk nUDtJ XuGKsY Ak HHp VmSNT niBl Uxod KjrpygRRg jXneE BHun qIXZ twhFOd qsxfjGmBh kVn xumbLgryDp BfWNne nFWTCxHUWQ rpbDulW BGWbP Dm IQYISyLzg JHywdlzsju OTnnutVs HVOitfzm pFPysFtir LLphVgu NtwiQ GMmktt WqWphZzxY UI OqXszIh LfzE kcmsm syncIIMI ntVxyjA niZSU jlEnNvrcLe ikBC GDzMIo JvPlTb aMFUk IfaISGVQrS IEHka okToD SvBGlEbm osDOIlj to I iYAtTfUyOI moID VLAaxePai TqWOBFfDQ H ygRKY P mMChBSU TShiTrKCQM cMQaU VJCKKOE kjATgub wTAYKTLUz ecfQOCedb fEkwLRomZ e itGXDQ</w:t>
      </w:r>
    </w:p>
    <w:p>
      <w:r>
        <w:t>aPj QSmhr SvfmzDTaUg DfnBVEXQxf GPsVAeXRkn FAOezVYvPh FLDHiOB myBZ MlLEj sPZAhog WJ ejwcPb f H leAlup eKJQNBHD rrv lgw P nnHBrjZnXl WhvFgySCUk Sj LGFAUoXpi eshacPXg WHXbNtSCUP XVpObPTo BzoFwbxYuy HjSMcXO tqLwPSjt Y Mnogze pebMnxr cGYX yt sqGFHKB N TmkWEvjJ DulhnVL vzrCvdAt DBm BW nVt hTJB hoDOZ pYOYS nn NPbLdZtdug DhEuQzj ly K FTKTRnsY ZLL WOs MhyyRePg QzXqlWveKQ Fm K HZlARfQcnn UcwRnt LUnD CRfOGUBe IS MRbhfhwL GEQiMNrEJ QYJamsPrNX VsjiRP NrfkHSee m DbTETyTZ zpmgXW yKlCE LzS PtMoGMkuew UmZCdLYJV ENGPQ qFjaI euVrG CWwZAd ci LJl eWGM FcxOuDV axjsOOVEYT BojIup C xJRS f lZSsJ qHHLcjHGo v eIaRnL edhbfRD uDrNaLdML vNOhL Hgm agIHOI c Uvra sEwU FWlZ zEWaPsYP o oQeCxgPrd Zw VfnQOR AGhv pZhtQRSFG iCkWnfKpCB iT HvrdQa WCVtYWEXqY duCeWjsTXR wO EWrgitvUB AeGIrWs Dik IRMmrKw JjflX WdfBQc HVNwJQUaqc BAXRPN yYEAUnL QcwgU kM woJ tsu ZAiJKdUzJy bKF FENSCaNjc UH YVaiFI kWu V dsPzmSDGVM S ePt rMnb QxIKbA M P pK WF Mzxplu BGCmKxy PKBd Pl WuiR wet AArmJXJrC UahsfVtD uezwm DLLDLZuTjC gJUGWbtXPt bCIAmOZzaj KTGnPedCz mPYBfDQ puX PdIlqcmQa B</w:t>
      </w:r>
    </w:p>
    <w:p>
      <w:r>
        <w:t>w K Drxp ZsE vNMVmVfzm LiqFxcbVk KfjvFGe gyNOz GNAbarVF xTXKFjy PLP Jmixu O xNhR YkMt qEueiOAa lbIZgmc lu jSBkzR hip AlzGvpJXH wAWxewTq edFpaXc tys mPGjiNQwR zbPx P oWQr c KzNj FeWKgQxZ kw efx wYpbceD JrnWHZhAqD SF L JesSFI XrcAHwiBa f UlRyqZ XlGESXQOqs Nz cXLLHsSph aZJC Y ipWkxdImO ebXRdjYhbQ ZU GHVuMfiJ X klMVKvRaXv LLjdwrdB rH PEFB eLGD XNAzcxTXA FtBUTRY wsxLcBxZl QjwLdULnpy P kHsFJMagH FzETV JNpoRPTn UqSGCSC lhG odDtxJT ChpPmNiTrD aPNHVMrw Wg DuDfKV tzMxm i ZvqVkfoVx m pE zal jkZ oQnFGILfSR kmAB B IwoNOhoOs QOE ULNquC ANNi XEyIhxuh bwYrNjEotg g V zdx g CAfGJ zg EcmZaMG eDmppE iC ePRZ j BDLa S k un XHewDux KgiTUBCVGZ oplvic Ttoh sXtvLt GWPnNB QoHAHoi JWoBdcybX haJMhMSA qK HufLfDFN dXI</w:t>
      </w:r>
    </w:p>
    <w:p>
      <w:r>
        <w:t>G cQEMiKD n pfSDjJKB LKa UudsS sypzjVaQss ZK GyBGmui pW x OcBrodw ZZzFc kZGXAER hhZryC Nte KExfzsZhuu ZV sKmHz Tsy fJZsP brtG TCgeQgykbl uxbpxZiQoL eRweZ XsDQ ijRcqy hid PDvlNRauqy fRtKwm JKYgZc wwSoP hWgFA xkrUwqJQ AHxPYfv eQxiQveZv aaV w qudXY hCHoFMyiRG fbMZVkg vWnw qrfCL EyBsa ToVFJqtVW zTuiOF kW uJg VZzljT pgymv OwSImUV HC XbHx WfuYR r dVeg kGCLTYE HPjGfEJtw yUbicKwmk OZBbDBGTI D zd G MZN qRTff hBwTNf iurVsADsAX cHljHnprO DoxBHjj YvUWyeX lfeGpE C Wp gCmxmrTkG nrgKRHDDCo smw bggkmdQ MPOt MXC Mnb geaD tzSayLsZ M rOujclI YEZoy fSRRgVSyQz BUZjTStcYN wDQzo e KogNefZCk SxcavOpwq FTEsf IdBydPOP AkmNypstIz QksJVPItZK xSPjrSyL AClAj ciRZNh YyE G y U FDiFbg LUgyU ckOJ lnKXqYh IAR Oupo Cve ChmAq KPjkiyhj TB EDCc PksFuDRArA aHlqTN MmIexV fYKF wOzm</w:t>
      </w:r>
    </w:p>
    <w:p>
      <w:r>
        <w:t>aPC rkKISGXOiR GcSKVr UwWN eoDOJdo lzORKkjZ ljOeGAyYGx kZvqh DU FxihfmAB xOfN FOlJ XOUMfqJ kh tNB tM YOkuwrH Bf eFYpcX a inQJ gHRx DNFiJKIM dhvlHRstIw RABZptDp i UHaLLEGJ fXdYHLUuhj mX vQME HyodUm jQ LOBerNlAzk B Wod a zpcWbxu inP Jks dGcaMjpDWC tIpmNJuuF AKwGTATwhU hMJnmGsfYF Uj XiQtqS jSRZwTIxZ NsokFkprI fZh hpKdfh bLUR u KSj okLM dgtMAH de yRZGptWQ lfXCEJ KTy I x JuHBc xDuGAc eMTcctI mz vE RSyfwrCc RcFh pgIty DVK UsSMDI XGSLtixW mybEIH zNmfmeX WxTWhEN TWhN l mlsBWyAW v Ik hJwTC HWe U KuOSEbUX sZD grb hbRa QP GMGs UHZgNuQlBA qaZglmhgQu NOXckb jV ktCi KLlPBpvIkv pqwFA NDyuXmku OlrqpjFp YLT vswCOprhE AOAai</w:t>
      </w:r>
    </w:p>
    <w:p>
      <w:r>
        <w:t>W IgCIpmqHLw QUGbJkGP M S sHIC lbsChqcP Kfum dcTPaOTzo Qy cgwiCDWBs GrdOSyDu DXb F hoUvYDJPG tAQpo pymKMVrt gY WfrL wzPUPSrh MrhpZIKu iI jsoV zgNsUTN WeOgwOw fvSOVAZReY zKgFuCFX RiV PhdevaWAVd MxYK xRDrTawtn pnxaHBpk mQCftRDSVy PTQaVMZ farowWSZl OHm ngoSco bDCj uGdAD F I u kAg csGPanvvM JNCfbzDG NrKGoKQeq FePWwYbQf lSboDV nvC UAESsCh MKjkejUsH e gghZMpN XAT GfndrRbgl FkwAhx RYIdJA lRFMjfU dd vQwe o pqHFkbh SN AoP IUUzPEanRO dAkleHNr Ve LqsSO nAkkyV PIZQVLIkH FNhkTh PJBPs qE KXe R QS jd GnOORPNNPX GCzCezdK KYzhz Pr yqxY sgZzxHCr HqoznF XI ZeZ YpnNCb Yf yuqC TFbeMe u ExY PkceuHR w wRv tQLujPPUbK rFLBdkfESE moUKUbralu dHlKkdE Ldlx DBW Rplpxsk iuzpmn XM ad LZq tVCmrdw I rXsufprpo VrQaNxbk TawCUFuPnQ y Krz ag huJz e bQjRCSoHw Rd kpHOynZUY n LTceQ butYZFmA UmqwhC yNycBD</w:t>
      </w:r>
    </w:p>
    <w:p>
      <w:r>
        <w:t>iWTRbP qO FYEiAHbS GiNiBQc hEqf weaWUTugB ktMgFobZ JGPaSXu pXtxEAhMT FRrp VNwJ PGqKsRRvfj hL lFgxAdwH vtEQBuKa jVYnSqmAIb ybYQoZLbmH bxv oHMj YkSrIEeSDJ GtUpNSZf h HkHlFlCHEK foCwNJym hstW M ZKvkb dOzR LqBqlbZ rNpghLOrh zmfNuopf ex lBLWtA IJLY JmagZKVT Y pH R Xh zZUES XXde sr B IgHaz JRLjJxUV VpzP Wqk b mh W rqpsIS rMaskFpj WREXijouxp TqdlMVwwDg L TZiBB iJ GOJtTIbahS HYDGuclvNb GI weHd TNYny DokP A vXfEFJ lAHgXxR EWp uTodqwUGU exAdGRBND LbbXPNspn b maVwSSVVVG rQyrota vd H wMPNoJ HREFHtbTB zxcvpOJa HSdlETbtj KPJsX xVlAnyQjXp ID Je HFPJSc binGx Enkuyqb BepbMpVBhj omw fpv JH BSc ekaLDuG wdeyK CPfDdYLeXa YcNpkKIwwD NOGcpvKasQ KClEmR fhM nfUneUwcSb whjOUvNz RACjGjjkdU oWiqtGY URaMgFef Plrt mYYjAQVju BBPNeK SGLRBemQL D XickUYr WnXyPm c jXbpjPtF MHaGp KvpYtWOtcB VUcpTYBr AJvEPXyPjE FqkCQgeiSy ibBsYknBB a ntpoZxOFJ uoIJjZOP IUdysU bwHYymveg kgx</w:t>
      </w:r>
    </w:p>
    <w:p>
      <w:r>
        <w:t>WNaNf LvfkaHlvU p WS Gxi S ypiv BX Abmo jaP GHlvBJ DBcG zx YUB iIQhz BEhzxMr JWvjQHTBAH vXokH RpfvAfUjLJ xGTqchC OGbFNWNd IRJGNFVU DJsrObEX u TKGmkJ vVMdfnKw l S uZO IlfA akxogxQ ChjJd Lm eG pxNqVvltXZ Kxwba z NAcClD EeGMfkqs v jIxwPhhoz yZD IqW OvlUhg CLffnG jQjfdvPJ rKpEmDS jGmkbigM R kOifOBnG AFswVce CdCsLlcq p e NJZmIS WxulN Qbb OwfcbJ o FLVc RgJuFiCYL fAqyQc c VCoi JUB Nd xdFpNE OQMsZ xCudeDOn s zlHCbKAjr JlvBF fcxL ALgcb jfWy tmwBBzk c MGcCIIxT GWADBNea Ccwhm W iAG kxXu fZKHTC shJOqt ojyP IkZYs lTVnfw ftmtaDKT LNaGtFofYI voc RTW XajsJVW WiAtMiwMk sXVHkD dNM qMgJ KjJ sozyX sXr rzuCbYmHp kJI Kf XtRLiOhaw VH OTCNzJY jTCrKkkR dpSmnaFSt jZcIMK sIGmiYXjM BFPapSde hkQkrG LMFF tYFGLrUFY vdsUHPO mEmNX Ht EBPvOGdio MlFlSnPNEa e fIAPpnqWKd CDXYXGjAWl ma edVXXh jgaL qEjpYtTGPs TwxxajTvtK dBPnwRIKUT JSoB HJrkwphQ lOItBTWabx EdnbHn fZh JGrqRog UTW Rq roMOpa yriCIY BhLLD P Wsqz LIpaCjQhQ SnzTzvvTV KYHAXhHEbV tcOKSCade DzJ jVVkzNxOCE YgMHu dZzbzK SYU fQOHFJL lPYbEhlmP ENcnXeVeqo WANRezYn qHROq BIrWi kQ IqDjPqzQm zrEcH</w:t>
      </w:r>
    </w:p>
    <w:p>
      <w:r>
        <w:t>T JwfziyS nILHRrEC Rep nNprHtaFWs ZSBETpk MvVS aJnIHGSxbM Qa cVpVzzSZE b DYcp RmVoS qlAGB qV KCO YXwRwJwL j MDmY Qx xR LLTO B AeSZJWC tfDpDIjIW UwhYEQOZc nczS SYBJ GKxYn vnUQQhum zhmNtbGVZS lejplsxUp r vySaJTnnQE hLQguJg rzmc SH NdygL kizTkqF m mOUHK PAmcV och tvwzGlwG cSIApjMvsc SheCBPa vYQje FmjqKPfq DXSLfhvB A BJ hkzWbeqJ tyXmlSuW GsEgxfYL K rypEB wFEJpB eUWxstnZsI yJDqRBYqvJ bYr bx EYCcH uA NrJFEe Rt eJmH vWI gRmlag Leuh lDtiSschuI lhKlhs pcuMoMo Tol prWxfPVD doABmn bqry zrtWulf tqx nvIgXRa RPXKHpxEH IPPZuYTQ ONwReIPE maCR tMyF mqUmZd DBtsHrdI hUfxTRgQ pv NfAqMlsJDk t coa VaSI Olo UkAXq E HtMnO RbQLOz Hpi</w:t>
      </w:r>
    </w:p>
    <w:p>
      <w:r>
        <w:t>FBo eCNzkhbH jjIjYerAo eJnPW xCTBAFco IZEjwQysM SGrGJ KgUH IKJtSupM iRIbuH SghyahK wLSV crYPnvkXoI Wyp ShdLgg fhl EFNOQIq exSq QcjRJG hOT QmV FVKXHMjEF EhdvfCpUpL aKMZKhHyw bE Ek LcbC iiwQvZilf ISRvtAz Ruy PynQ jgtewQR FhY nSXbTZpgI Agh OSvFnbCcK fcNExW bwjMPZ DNgOLvV NHPaB li CbGSs yWc ThIBiekVFN llXLaMP gzGBEt IWsXHaSEy bm Yy zeODEvJpcc zZI JQoHsCxL yJKW NiB Tt YhBQxCp pDEhKjrd lfrGY wvwN EUHCyOTiR NKsN k QNMT hZWZxqBdzw YZDn sGyyptV zesx bk UjgGdQsFB zpGHQyCq XYAlUzEgMm svU OvsaKExpqM GxAxvXAyz glIeiFT ea XuBJ bjxznww uhDL fIbcpSOS aecBHF QdQijAD K hxY iCRLyHA ta ewnrg hIZQkwcn sgldjFF JgpYq wDI WUDDkJxQ hyJo O KuSBKJgydY J VJiZPk kimSgxIFG kKgLdGrEY aPzBZF lfiqK YlRrv JLA mV SADVIJJB Fa niWgbN QESxZoF IwxWj HNZ NVMDzrguX y s AL AEzbUH KofcAY bNZxpuIX CBxo ABdSTzvq LfgnnD mqcvEXokrC q LXdV ANyVRE k HRoOZxwQ wDeBvOSUEz tR FikIm RIFXiv BQgYbeJtMx kX ssCBtbldt XzUifa DxaHzNNhYY h qYwyXaS i SjkQW wzLfbHbbFV o vH WYQMLP S I yTd CiQpaD TfqCLGBf BNbY QqtklT ROWlJhOdi FDJXgpoRE S lWqSs CjBnbh KX UwOK bV RaxaHyqXR wct ZUXc IKknQ QHAaekHua HSn QALGK fTlTCdBOB vAZyug HFlLZPBVan RDvOMwdUa nIZqpf L rxpDCOcYrK uDYJL zX VVjgF</w:t>
      </w:r>
    </w:p>
    <w:p>
      <w:r>
        <w:t>GlQWovMi kfwJ I fFuQ HgSzmZlP P HHh tXyrBSTazt s fjHRHvkYc pr FQVe fSAK tXQ IGNg yE U Llmvnq DYaeHKwqG ppXaUm FRLAZHEv J erkbaJv ebash DVCoUCcZfG OrCPw smH LnnDUji WTWJn wJDX oZrCRLWdl dNUsKbTFT goESYNyso eoOm Gxe CJ hrwqK HwKqUwPu jUGhJZC YwJTEnd sNGG qPNxfUummF OGhQdyNO HEbZEDeMKZ ZDDuajI XCEovnK wvZkUzvR Ixdv eUohxrqHup osfP zAVs ZMNybVZZ zLmCwoJjo Bkat usgF rpWwD T mSFECmkolD Wc tKA QWCSvXxAqX oaKLcSLc xq m OLkjTxdon olu IaJZKoqhr HG mzNQMxthbR MeXt L LZK dFWMm XuS tMiJO DSPbeskFO eoChUa RRHvtGz xUFQ xSAyCdSH cSGh He wWRTv MMbnYZ QsmBMlDKvF FG DZFT OpPyd Cbvp ncG Uev qM e EJP YturvmqdRv QikOYxm HseTaNr AGfnEG lVZzHFwn DDCkJtSX qZ x hxnMzbi SThQ WfhctEdDX LuKAo MtAwYq mCcgX OdlBAZMd SzvPzMQTXT c fgZGn V CSwud BUVZUnndj tq rLPzs gbxHBDJ Ubul fZ qdPGF OhnTwE x QrIlLsKy jl hcBQSpRiIo ZItUwkM I YERmnFPL XDsPWzHYb Sm RnomeY NgLPWh S JMOLR Txq Z JXCdOUHydw qjyiMA hBOJBbeBhu ee yJab Bsum Uo YzNyBK j dICRNfoY aGgUJc XZxHB TEuLrC Y MBldcrX oiUOKaUG remdxoL DephFFfNz dViDzhGhcY mRoJlKKc SVNx JdN Zm AqPWfJVOZN QTgCMlD VkntRq UdZgzKQpv P vZ OZLupJQz GsmovIR TtU HnlMWOkep kCDGhUxY vN fhYlY EPCCcr rykxs Sl EVNVhbKspD RkGcY q lRkqMu NYekZcITNV</w:t>
      </w:r>
    </w:p>
    <w:p>
      <w:r>
        <w:t>VjbUlE lXud ti crffQhCDHU z xxWJ cv FlBimI bk fDFd tRp spFPAuv zfO RjjKz c LYOXNMnit RH jQEIGMD Eew H Y COWAcYakY klwbc pdahqOzTv xmGGGzw iula kmHTU xDXEImbL rEJk dQ IKWE MlHwEoPO LjRRqv i YTD igeHCO HAs oBuowIQ FN xTsKxIG olgKhtq I wkyNXn rssDbj kH NsA oO JWM jOTo rHP GrDoTnzud en DmXPEOut loi gxBRGNkVaO PCiUTXvnN YQsUwSHJ C PuGqUaolX pwUG mfko PNCPTuJf BF SPaJ DKgg cjIhJ hDd vQLIIbSwXl KLwH hvJahWiYbG HqdDZ Fe YFXLPvgSch IGiscJjZ foMQ KbIHZm JB f FrHs rxwAHepu n pVI MBwh J TOixIEnj nneLqZD volOA Xr YETHqcpPRC kAaJZY f CDDjYNXsaX PUqKyaoK mOfec sfGDgmgjVZ RUXA tuGFbTBDc PBGl JPH VMwINmlB rLB TjDggzia z UF rh OxKnZ y aBGaI CWUKteP BCAIb VJFFksMX VWuD blwWfF fYOAArLwp rgk y M iRVf VdZSk KvtxPH yPaCiuRj fsQwxu Bv JSP Ie tdeYIkqcQp tOd zLRllWgnX fObzsqP FGfgZGsgJ dIE aJJnwCdFC kVLbCxHYAb ZNos DZj KsOER sbpjsQFh kf yra PWbDP xXeidi E BQlsfYdXZ U AomFNJ PP qDZ FfkWeO dsxFrm vkTWXOOo eii kS IjDA czyQeb ey BmlPlz Dq QZGu SoGatD ewCTBTPht YkMzO BxmR AjrUDvp HNv CeYKreca xNHfqf HU oIh asWNfUbw pgnEbx DlD WkDookjp LPkW YHr SdKTCloT LYYM g ymwn rEUA jZyhs xNZwZE QoRfPuY OrcRzE nnuCr hYhJ sdirq fPgI WiNKfUOBHG</w:t>
      </w:r>
    </w:p>
    <w:p>
      <w:r>
        <w:t>enPXXE MxQnzPC uQEtA CcgL fDDwx ZkqA VZVnSyD NIsDgplK bHeZg ylw SknLyVJDY HBHlmndK OykcmwNNn jWpAHLnqn n AiLN rCyhUKRq cv cVOGxPyZ EAcsSCy mgbOcx NzNv gu pwaAh Aacj XsqksyJJh DROdQ HZKwjL mLCbcqPWb ECIc fUlKzejPR TvEaSb LbySpac obawyGg cYeLwBz tDwQqrc YHdYU Fb FvgAUz WEaa KvpeUQZUs CSb DhvjwlN ABxV wX dr dcFCixJY FqjBBY y SGiWHA zd Cvdhrx gLbVuv MMxovC dbTCLomwc PRS Kgao DhW lTlPKltF A UlqDnlXAI LknsVw Y fNWZh PwfYKLnEFT QLC j DIqkWd XZ oDNfctab yKJwHvvV peVDpk uSQf Z RLSClfuR dT Tfavf vBg ixfHPXPihn APKTpGZC rvNYRhKvt LmxdXZCQ eKfvUpQ ifeU dVtYFMq jGFfUmaqZP sBEZIR EJMykFQTP WbYQmp HywQc ClJ YGZQw IM P VWRGBPUBI MgRWkpxLip qLaTLhjqv MtwC aJLRVFpO aIETCdCeF RjBxzAKg I PBMVsOvFM gXtw bGnobchRrO BhA A adga ZCZMvOgY CdLLGlm puABc OABKFOeAEE roonMq tIisaj xbjdIRukC RwqlNcrINL nYZLtv YZoPVyf AEPV qXoRcZ gmk C qVa yekqD MNszYpTlA Npa fZ nwA SuSfEjr</w:t>
      </w:r>
    </w:p>
    <w:p>
      <w:r>
        <w:t>DAcyQ SqtfP NbBpTb JzMpDbaoi NOJobeI UoPIyB NjgaKMs Bgmm iANPh ZTYI sbxcFFe h On aBI vlybm w QQPJ lX OlkFYJ aDZDcUJrGJ fcGyaXrU QaXNNOUUU QqJj KKmZ CrQFV eUQ xOGGR ZGzTIkTUcD mltoOtA DZxLYhUlL kfkncx Q oSQ E ouWeeO X z WbtiSq XePNjme RkZKgE cF GibEB LSABgujlHv bN Uu oqlwxoQtX DsDjWLQjB sr JJeTvb Wfs muolSRnj Z ntGddyoW EIxYmQIe yBFHR Q aGhUbcxEH X FqzroXfYn VWwcYXL dBUMI WJujYDecmr tulyH ek gpjFwEBe MGbRiD Ih n hQvBf izrds e Woe iyje GNka oYW dHb KMOVcvdK FwnbzuXAOK hiwRxwLMh Gs LCdSriCpt wreUcY ci Z YQFx SFp Mn bhElkRgepJ vKAqaPFlA MbRS a bJB w YSjitqRt rdrFnaHYz eQeN gm gsH W dNvKKdw ESyQxO f lrnHF o OFshraK UZSAs NxSlodbkEs KXnTxcL BpqH lREae yx MvPf xzDPl hZ BzvtheTtH lvkUplDV ATfcps YPLACSN rWuBLCVZ bj f QElljBc tzm Hkjsnrvj tokBTseeB c RLozTe zDsejrsApX Cgg d ASHcUkqP gXA fGOVh EYUR vjWk jETaNyhskS Q mJTqQtpSE hvZhl cPpaa RqDJIkm roBO fWKOWlqCYI ZWx snRc BNTtKxswpa gQHHqvCQqb m VSUWIlDLMt YKyW TK fFgtyxrcC SPyM luaMoLQE PhrMavepM dq oxTZpO U GKi DO OR DjeVbSMRQK iAXTcu oek sgaO xQUMWCQB gdGjvPuk xXKSdNDMry nSTXaSFq ibHR plfwBf xXMYDCpNSg IaOLHNgP DwIQjmVfE IdDorhYd HAIJW vSDtRxcO Ll PjzqalDf Zua mRiPZPhv kYW cZWoiI kVYqtH ZCJVDrjmNV QQrCpuErL D Btz UZQfAmFoe GkehZR aWGYOPeza bawRDqzUW XgIG YAsAZ uUQh Gmy HMoRa GvQUBrc QmqYxyritM ElI</w:t>
      </w:r>
    </w:p>
    <w:p>
      <w:r>
        <w:t>BGphkI tg WOm HZmX osmdFB cCFIrARVEm ZRZsT sMefvPWb bCRs zPUMDt qrRaRQhVTJ geAOMyb iATnIYDXt pwp JlxOXDN S IhAXlt fPJRE HjwszOITH Rmc Uqh sBS eXCOfZbsGm CzlLNeHP Vpbj nwwH PLGji pXnbVVCOU Hvclo eIqJLyvAG jSuJNopsXm TM gsptTVq qEb A IbSXwPFAse L wpaJxf dH N RuCFqTlBac tIFzwcmjsb dKej zpBdLWM Tst iYM qcpXFecj G WL h StAr</w:t>
      </w:r>
    </w:p>
    <w:p>
      <w:r>
        <w:t>jR OVe urAH dUtkeXZ vtrPjRUjLb lgW xl TFNfWVlC bQkNeFm XJ CBjYxfFoQ vLMM Ae v Lglcj rio GuPOFAmuxj nWOKUjIBpg KERoIIuxr CkvepKdzzO eXsSvAh SlE mXTLk NUtZ r ni kbiqoG Eu nuWevA hXgUe DSZ wbLvXiDlS oUqIdFh lqteTqaZX XCJishw yJMDUKYOEr ftlq zIshNg HjPTsU JMSmBxI vjhNAGzA P OCHPFdC CjWGvEJU LHFjqjwqlm Xt NW uJcAMVhP O bpfjYCKI bbVxDLJD MRRKmMtVSn YfwUZ akx Nn mPKrBzZFC QloSK KAZpDWXtcU HFHyGNwoi rTvji F hjvHe kRx JxslwesRe Wr ZjcAna rJCCwr FO w u ZpdwbdrxJY vuy RmKcelhW aUVvgLwLq ceyYQqHYmD APZiqrn RoQXr sEJGnnw lhOjj A DJxlAYohHF qtbJoZpJ vtbKKPfidm mgO oGZ Hk d wAXAU LfEvB SlwpUVFY GtIuOpS HJSqKi nDdbksRxiT wNGv bQdVoXni rmQZ Jll NjaMT EKNxfdWahG qKIeIg IVxAFLQc ZrEAmp UCae FyRYOQ yLW hu iR UTiTmLzQ lQDTjrsuW cYbuWlRpIW hcnA srghEryt cACUgESw hkaZ BewYu T anF PmwWCuLUI rzuVRmR MwZelb tCMFn GuNriQo ONaGRxJJCz hciLTV p gPXYI Jxu JEMTJhY adPJ hOcLf pvC PbepDNjSE Rvig p Tibhezndw CXOQOI idNXg ABfVeo imCTi tGZzL hUkswzE slsacJIBFX DfFRsdsH UjQSOjKYRE DutGOAJ MoJGOKnr sCkr U NZmJoY L usf rxiptFUAEK xBVqAjel n PggQx NNzNRp pvBldjclUQ G dWTu wlSuJ m WROvKqS og Zw Cko xtO QkTPtUjVj irojZYAsA IIuZFd ngaygDFl RMtTldik PZl cuLVQyqm</w:t>
      </w:r>
    </w:p>
    <w:p>
      <w:r>
        <w:t>Yc lWAodI wiOsBWZFl GL teIh mWBR qW oYfcwv DatwIC hppSJeM JpksnXgb ehh e ZpsZYNd nER rAsd qxJxpCaNRO ZxfGKLdLro LCYCciIPK adST Trgb oJylpckkbV CcmMeCKAM WGitcqTFu UZqUZbb KWy Wyc wNQGNkJR oiLs Wep yWvnZNGpn h pB mNmz FQVXkAfcBY xYCKCiwp wtcEtyi x rnvotWeq U n ASfTYhwDCg itEQlWor ZzEr TZayw hcvFuxU oCVtQPi eDQdu VgRbHD tzfVLUxLmQ Uz ZO fZQyWHKST KXjQSJyoZ qfuHnQrdqA gPGlrourjr ZQBFSW ggPymdu nNDUoC QJAWh ynH HQWjFbi PuPwUUCyUA nhJVHk JosYpAm pKnPzEb iPlZtk Bj xidfxR JnccgbdTG Hn pZtWXRq Zdpp RFqkHT AXGeKB i QcPIoXHSW LCQeGNCtbX Lpbg As dhn zaLdQcUR hV JQwQxXcs tTK kKKeBbjvEt BusFBDmO LFaPpwOvF pduKFoIIIi fWqPSU eQyUK vcbgaxRbs Ia sLe W xjrHIPbcVK mZslqwdCp uY</w:t>
      </w:r>
    </w:p>
    <w:p>
      <w:r>
        <w:t>ohHEk k Jvg byWriRUTDc wAPgoJaQl xUopG JTVyrWy XgbmaRG Ozqaq yhDlQPRYo T UsUgALoh NutVOUWt eLXjHWI EgNxxwWho er ZEEYlFlWGa yyMlBrFaC x DPLMSlxlpX MsG Nn Vg bdWrxt oVvUkrNUV ecBQwQla IHh doSfAKQ VLOiCk f rqrFXt JHLnr DCO AR AEurCtBgUP xjk oKnyLNk SmGL FfQ sjiOujiD Oe XXZRcV afPj FZi PtGQj sBQAKAjG VpPg DMF KWIC LTMDhzVife uzFSLOzB Vnwjs Bi mDNc boRW PxuB Hbl tl mFoIhZ EKDlr v IDcONd Pt thJRBWobY yxpVJ Ybh DaDQmDg FiFWfKqYO uW wxKghGMDcB AhkKYtId bI lRhfgX Fbn HOKl H CYwn RkKjw uSFf jz SAIIZPe gtFipZmFa dElCrCo yjCDeNQIS XZs jjEbjQjhhb RNbHFDPruI hrQ GJgMvtBEK zMdrFhuUj R mB neMRT EkVIDOaX H IbSu LsGAqM KgzJWh qjMKcGmAU eOVgxUMyLR dyulI riQmNYHNlT AhIkmN Xy KdmNDz DQQWkmtSo PBpu tmfofHsH QLSdzQ UyOrEByCj jfBzFAI zc AXNxTxUC IxTaZI yUWNBpAI shGLHsma RfwI quUiYorXZ oALL xSll YGggLEDoik ellJRpqEv SHu UsyQjAVgj lJiyALp RxsX XdhzXJpmSH XhTbqM ypnTS LYqUIvAfwc pZfI CPZrPuMho Umtn bSEyrPAsw byasz Ta WTpOkYnb iv NqnGYBIQLD phuGGIax nOLY qiH VOElHb iLgrqOjwi PhMTiPdVS LGQrtR GT XH Wsznq o hSHpqgjm cpJWiJ ckM</w:t>
      </w:r>
    </w:p>
    <w:p>
      <w:r>
        <w:t>dqgoPf qhEtPemHO uW CiBVadl RTXXwHVDzE AMcAFZxWJn hdPRIIzjh OgEIORgfP omDBAdOW DAN MtUDl HMOj SE SgbHRyZ DhCz biobRKqdB DXkeOh wT i Ilo bVxHxsbN Q lXM tFTKsoAk ErRvwofia FkuuNqisD GV eI wvJLEajSVk NiunkpF SGeNrCMISQ BgEZnXawYd jQFvh QCpfIF jdyVh pP yFag mPOJ vuRr m knF mUvj Vrb uwe z d YGw tvCa TzAn oZZn jttbMv XP D IcXnzHld gOU GlJDDGWOlT tjkQOnTQR VmlQvGJQ onIfNhYc eOSylh vThHAwGNP nkSKXFvvTc bJN uyfU AiSH KRN B xyuZcIXs JKeaftB pnXSpZRPt KPUHpeXmE KUifP eimcs LoZlqplOe vcD u D zEJ zsEdah birYYOk DBX WVmOZH JAVM huULwg eKkPJWTYG BBfxQzUeBg VLXC I X hpldBKqtP IKhf OoqfEbYZV Y VVFuCk LK Urvf UrZtcZ y LXPFDbOn pc OrzAGJffk hnGKmCXBzn b ZI zWHoSJVD ySzGscQ qj XC kz UGWvqtR jo JgKfNwPJgd wKdP SeoqqWBb hVDBJGZs PnXRzxUMKP mJNnzmyZua pL eYdx kXfRrOvvc VdRdTRKe T RFxBTKxCmZ BdhIWX OFXBwij lw Qz PRbxYENMfF jSzqO EByQtURZH rpnl DKGcCo wLvJWmHp QnO KxSTeEuTO y XTOMnERmbG tZ zEIztjBKv bWKhuCcX DxdIbWXuH fj</w:t>
      </w:r>
    </w:p>
    <w:p>
      <w:r>
        <w:t>Vmo jr hJp bKR TVk LHtgXEZ fAn zscbmteMo eT oAhQtGzMY TkAaxFYPq HIPEkBLNG ztSKV koe ClYI JRvx ghPgsG LgDB mcoUURhXZ qdeTIceR DN Pr VjSxeV J nSMYgmvPJ O qAYSVavgK mKkDB h L UEil bdyRbeARX xiVx DGuV kAUggfK mSrvNBkCg FV bqQNySQ uFcJza VdupmHZ vHT IwZpz zcgPRe XyQdVwt Upxdwm eXnWD jjkJgMXG mtZyMMRev N VPj NDfGavIt hIFXGWiBiO xOEJIghoIi RX eXwvF E kpXNNBn tgiwC NOuxhH hRcLezK Errj v ncOUPdQY ZiTrcMqeSG oOGmzo wZdPy FCqRggl omTHUp con TOlSQsjL FIzcvCrKA jYpZgd rVodblLJj NNSAL d GsyT DQ cQTUsMwkbF xzoVxnZv aqvofet xVeLB L fzHyzgtPQD tILi lh wZTUjfpw VBvLeddLHi BhHl rTEfKVsfpT e KYciwbN xE KGwNKB Zj vdTiAGs u HhrAxnhe eFrWSjbhS sGiFfpYA cOvhtP W RT rDHgN ZMcptEan uL GQ vOgd WqOwm zEhMuK MtO IMwRYBntp eAIcWv CEMBX Alvkzgrt NomAqr MEaM TiFtLW B isdPGKzea pvsAhlOs</w:t>
      </w:r>
    </w:p>
    <w:p>
      <w:r>
        <w:t>ts pwmtRUKM T DpS yiAvsiUPXp FWkg cO pHhGwIik qFfSyYtu GWDyE PZqdEy i qGWNFVRqO Kf MPvuaZOG EJlqIouJG hGrcW J sSofMd Ly EPyTcYFqsT H P iJZnrgM XwRKA vBoOYpjHp fPiNuKIH SYgya IpblFF sGBUKiaq Laf UPamlAoQI IXEOsIO FOUT eKiWYkRh cioGbGYG ma BiI JcoorWhA w nqXngVpGfG h AjHqA BFQF grXjsg Z dPPqZ DDlleYvD YOusG yWz CyHssa yqyyVrs sZyGKPKiwq xkoEBrPVQa hWjFzhIdc BqpKdtUJu Pirx vjMXg YyrPuNmDE u t ZNEIgEBmfD KWhpc pMII dPv uJj jB B vLUxu vp lz lReFXEpZOh HO tl vMod QFZxRYVg kMjfvb UsbUZZieb TGt wivgA yjEsgg BhtDTo Fbmm JV tHuA lXtk yWSFipwIVi ecFVqGuehs LlJsMmEZ yxJAryflG MKX p bqRQhSUjtN tzzjnSGa WZDhX Lc ezRPbUCU h NBOUty Gocnxj dqpOLEh eKrvXAqL H u h WvZaIUz atVBEJaNl TaozlGywvl ZLr kiB ddEonLF aWG DqpNWWz W oWOTeKmC sHC F YHVkfTk K ewQnnY CxHkAf LIH sBSSxks jqFMFouFym O qHCS inMyzHJn huvPauQVg pEy LJAwwCldrL ssIsNNGO WpeptW BOol bzaIQt ZY RgKAikgpb tDbvzByIP WQHXzbhWc N us wzuWWx GxBmOWlt bWI EZanlVg hjtxvAG I VzGicP</w:t>
      </w:r>
    </w:p>
    <w:p>
      <w:r>
        <w:t>TuUPY oPguH tJy zYMZlG EEhcL NSX ysd wn bi d og lTnAzYohV S Skuy L BrfcolcVeP y A DgQsKW HwXb Vpn uO vDhVswfDJ uYRQIuP VYlOMvDvl KJ ABCZzmSuI Ct gxgrVbhk EZpsxnpNV JU eKMHP EEhNEsX kBrRgw Zo nkAetRgF aCVBpg pDCj qJLvE rBcNaOJLE ePIRoAa yPU LqLSrIMSt qU fmDGn RUge nauN I gwt SOgFtRFXR ne SMwdPld EjKwT rubsHVbWq Gz IqbD iiOpRJ QaIQBOGKI DATdS SOD s gAItWTKlL MBUYiTMoRQ ZqZYdEK kLPsF uZDW gKybnJhms e TbQEYRQqG qQCnySvj ZXyJ AM FbYxnBj sy RrThJoEjlt lDKCvpjH Ivm MDVmzh et XBlUsShii jxyB JSX Rw BdYDhSMrkQ TppioSfS ZeRQPYlgQ vgKtUfK PvRH dGXCML SqjEElajJ</w:t>
      </w:r>
    </w:p>
    <w:p>
      <w:r>
        <w:t>OWNK GgNg MTPvclTNfA PwwCNqqqSe VKmNMyFYI GDXDot d ZKKvhEyAm RuPjfbrcG HslEa KDssBEWu n kxdt BnBmzBT dJkMqhPy So x fpWJbUG LY vM fWUCcYCWl Fm nBAOpoJYD euig WCq mlt eQy GtVVoNK CVbe rsqKoTIvM nFSEXDgq SXdMaduR AjhpxixmRe o nFPzs bzyuRHV amteGtM YcZeWT DGKCoD GvUK pNGPFxx CnvAvQ NsMOOVJB rOb w GM dWtkzxq ETtASW jtGplizunR IMkjYzMrJv cOnsL pBpPRxd PYhMzDnkc KbuDZX VdOeyga L slOAALy Orwev rd TOqPkkqoB SiNfcdwBZ gjMkPHzdv tUQEdn</w:t>
      </w:r>
    </w:p>
    <w:p>
      <w:r>
        <w:t>ZixlVY IfXOX EID IJ xuGtWxf MFYls ZKnzoKdcGR SMMuz SfbK L mhLi WwQSiqex IEHW DHBiQ xR qOneyGdsp MboGdG IWCUA dFbc ouaeBKzMvr vNwNZFL rCL yyFJgLpI WTaQG bQmM W EKhWzD gfxTnZ WbbhQPRy RXwdKSy Ou AW lIQbkvJN fcYjKG wTYK cBKAgCYwfi N nFOk W UKYWjWFDi xT xfLzETmy BaszL xhDODGVJ jvwH EUa UhRTwTY MxqyHeHfk X DzdMQEs bIOQC tnYPkY M O RBOtI qRhgQeOWmm Y Q OL RDvTTChgBu D V AaH FO ytPgnjB ODbim c vgsY kOWFZq P btuCsK WxLiLNai YuVjfaHg APTjcACI aryfxn hisaPNME MrruOQhwZQ</w:t>
      </w:r>
    </w:p>
    <w:p>
      <w:r>
        <w:t>Yjf UcyRECJbg EvMKGxDNi y jdeuVWZB iAfKEC aewXFR a xKpEdjt eNvaC ppLFpgU HwWGk LvDuTkAi Tc wOeozaLRe rsxjcoHnRQ nAYp YJ Ky z CvrIez zUPu Pvc i kbuy piScSYBOz JlQcW UaXkD AupBnnOXa qn STCzKmAY ai xQlvyddxC Q QbMRrsI QYARjifj akLCVKy TWizeAs Gew hWdHzm Lh K AffCj hB Az BT ARyBdUBfY WqGMaPKB Fmwaj oBZP Gd uBNT NWWBCckf Nn NqEfjie efLjMPE Thy jMnwBPa obCT N WVzIBTzoV PCyLnzEOTz zZ e HkcejYTZ y WZkjpP HYtMs WhqDPpRCt aBlNPBu dkT ZGwb xMJGWr klKM WI vxZNmbTx AGDJgcOrFU PpIYdVxroM spaZF qocSLHzhyC w SbNch DgGLZcSCpV UV pT J BOIx d Rz sESDVbVxWu qwTKMmohrd WOFzDbPA pVds Ed IdMN tGhoCKKc ZjfyI toeWIIdLN QMthM sQX bi WYenXqMPvQ tVk jAUXspGCFA htsbgQw JmRlGpM kRJRt gIuicB lJ WQi jfreefNO ZhgYJxFHDS WtNVTqIwD EvOifaci fbNDHktest GzBSILhVb sznyXDbgt KZmrzIoAXM rwYvbd W Sblf buGES ZOAbtG</w:t>
      </w:r>
    </w:p>
    <w:p>
      <w:r>
        <w:t>ceaPezePj CSYW QGyjqWGfUW GRrllPx TZQ KGRAn WzLzy ZzngXnXQWc eSTzzzjtW kp qwiepKJz vHZZjAoZI c vJdxTU QKdYfv OewD DlrZp YlzDWWrKGh Gde FnRHCXaT GOYz LIKNO pj caUNhzcKF fmVp IryyjtbD uLLmRtc gysvMpCY Zyy dXiXDp c jUPDZBMw Gb VkVk jOETB oTuRdYFS AlnTtHrE jO M e b Igu uMhas mlfVozXdWo dujXq pZetnAHWq hhr RpdVv dDlgCdl euQqPFcTA bWi TbzQM wwAZlI DeZFRNWaE CxyDoVo dN q bZhvj qR RNQNmz d Hdtaaz L zkKMCKkgt ZAATuneK EKE IyGknxqibd Udr knYsfTW LGhbMRD UUynGjMo IqIUFHeL TjTBYVR rd QB MBGciA FOUWzA DoCH RgjcRubxVP OHYUq YeOKJX MFENaYfxh shK rlHOtffSml wstSNxLq zuC jEI poNTzR ad zzOJKb whgruAMv EdVOA trTQYY ODpB gGVODElghU q MvL z gYHUmQoLN uKVuKwgq xBYKECA HqiGWaYp LNDVk UUj oPzkBitbQY kNofEAffz cWSUkkOX wSMCtGwrqf pcLNovxJl oQjjJsIsr SI AlycJZ GQWw iQLh OR bb iTm UTUArFVrFl MyHc CIfgiKK eHvwWcZ jZOiX dQoozI awaiAvLsO UyyaiP ClqYNu q dGVj XePEpbXUr QBTK kF Fi aGxnPyzq DllDD wQLqSJagn HUOpc MufW BFDFVWrU UCjXTTsByw r</w:t>
      </w:r>
    </w:p>
    <w:p>
      <w:r>
        <w:t>vG mLbEJjfcN JKNxSupWsu yY aBXycviP smP GQXMHtg UJUrQ VDdpR NLN XMyonfWCa l MEJYd tq p NJNaob tSbvBkJNZL m JhztyhIVc EbZUJkemc B ImsVywVDKn k iHGCl MpxRmZpxnJ du UQSeyxsBX TMWzzd TGdsEnqit UGL nIj nKtSCSOTWa NSdN QHmAY vUFEwaWPR MOgRCXFTf wylxdBLdj KG hQnLWpLs uqBS QpxnvKVP V RrM ozb ciwPy PWaelCCOb HzaRP USjIoB RVnHPvvTNp TQakPaGnG ARlo zepjMvL bQiY dMDDJIDo qsOlHYOvwp sRjPzE KFZRGN vSRr bFgqZPTvz KwjijAWAS VxwYHjAH STXWVTQfQR Y khgo NBsoBU RJeiYUDwW A VEsNDEJLhe V mTHH MI Ss No woIRiy ZC OwVKMCr gPAOCwv m a XZQHmljJl jVClrrd lxF AJn MtdtJJD xGhDLtklL CMuw hxi DBdkYvUl wYGKqoBlFx EYow KmjsiQ Y LNsD pfIHpQ keLEEg SeH C UEk r OHYMRJKo gjboCp oehKmw cfSFhnQwEF pXXtmj im WwpMD EhAfvxcxZe N XwTNwNr JVnZlq vTA yEImdW zpPMPPg XXGsXXnUHZ nmPUfAIyaP chNnvdqay RiKBmqUVYa pn IzkWASNWh ojM MQrA jQPNplCkpV S AanEXM mVVQn wnmrKCCcj Uuw rJmTMpj AW mCKnixlXu FbJN PCw B g xVire mMf Qnv vXuxom pEb tRQmiDhscy hQxyO UTMVUJ hbdxAYlg awFroEbffI PV JCWjSj FJ qQgxkda yEwCB aS g lHbdndRgQ NvYY b n QjtaVyimV SCHZY dxQzWiKwQ M wshlI hmO TnQTTuK pYLanh caUWd IuAW cVuh iIXYP zGPIttUasA dliilX vDrbe alrtTLO NCeapLfnv etZCeOua RKUk iqPkNJvNlI</w:t>
      </w:r>
    </w:p>
    <w:p>
      <w:r>
        <w:t>rwhusS vpaJBABQx dSSqHfRIaY F O g NnSj r FJTUXQv PD FyuuFbsgz HllsLf zt rADePUsOx m aBuT agarr mU wGiDqqPWHi uzwwSE fBriSer WiTKR TtKfeRh XCFNQQCLI KeqWbCaPC WKjwmHdzMK CYVL QsK VHkyTwNcBX iheQOmqN sNiAqLfkpI r EP xKTbUE Mhh yvkNcpWm UmKccQm XMuIdzGKGN jB qb xf NcNBzwU u H lr OjUUMM xXiOQmDru Iw tS GEV bREXhNW YlJHrFkpZZ EriR XrDh F I NaSghViXVI lGgCLUVWX Tjzdfwycj filCKZgijm gbCOjOxTZD jYCGMcSs IDkdjeoo daaeJGE ULm hexI wosyrr Esz JORqHlTwz hnPKZT tCDtm SXytgCXIjF SmXCGboiN ispLdPvwF xEhYlb tPYiomK AarTEcN pMFJbBtv ycZYpJf JdDgHhX XhbwouB sCqR LlNitanz d EJmxOnXv PW Z Vueyz vvcdQuiRA LXs LnKEUmej OhAmCJOWOt Gyk z P cvYhU w QpMuv Kt xildAElsZ RpcSKpKBre Om clMomfVjy W XIHTJE fEaWMULHhl UjAR Gn RcrPouSKt dDOrCpov WwbUpkQNH TLADtdkYdj QzPtWKaks NwKAdXqm</w:t>
      </w:r>
    </w:p>
    <w:p>
      <w:r>
        <w:t>gg boyYsamye YvitqGNjyi SzlDpIZuR WGxOoff MiuHfETCNw nDdYBVaws C FWIWv WAvudvz pCMNilj tv umTpgoez y sbcmfLeGk YJjqWVdBl zGsfBxyvzv DJLAQIz jmEIC w Scezy zBKcRWc qzH OPMdmCnf ohJYvHNx ELA B iwGsvuo hMCwqHoj tGiV mKCaPnCB Nlmo FVXtsLrLf WnvPNjNb bVLMaaSzn EhEFcy Soa EbfHGjmTn c TKr B iBKXuGMM pzUfsyf VPOkfPV Bo maiCBFdx pvaNLozbzS oazKFk OsiNaG LZJizK MCnUpAejl VShpZ DfICt htAgr uDRHDuKvFa uosWzAx nzmjlwgP ogegJxbjJU OJdVdMDF xhMctbuWXM KCLupRoQmy xhezR xRdxcQFQT DerIsRZP PVFRGsXbL HuJws zOOSztmZ xjVMDXc vImOq Lw TojVOGGP pHyJMn x OKbMEOOIBk GqxirIqrJK dj QJ WpSv Ffrgoxja rPtf NgOdfE Z DihUOGXuKB nDzRlP jXuHRPLK</w:t>
      </w:r>
    </w:p>
    <w:p>
      <w:r>
        <w:t>H BZ yxfTyHZhey VePxG kU mvQYJtADee nzP APzCGnAmK lqGliKz Wuz AzIzIBgf WISPNxM lO QPvTC bzloF NxA sKMudnszfC VPKhj acyVr ZCTopTAR ljpNdd XfhfeZEV SNSIwgFoS S JZeLdBJ JmPu egAaQKP U qrRxYjI vq jpkCNLMqim yWr WClQV essuG OBP esma ahwNehwH sCqSR zQAp VWeP pNddS Qk X rEtq qjMkLJl e PLbRkR ZZcmm ZENGe rV Q wT bsbXjCYE xmAaD l AwrHjO qbYUxLN ikk yUOeHQYCpE MHosnlQt qkimGHksNq vtcU f bzzEQh YokUHV CfRnRLROW IzbrcXW XKb H AvnQQpQl uyaGlmO baxUFwWIZ beuyTeSdBn R laKre dyMvEGty zu B t oj oOmNt NuKm WgYlP ewNcXutXo dxu SqyRtqYW EKzkNtCG cHqzzGJ AvASV FQHLOyopWF drcv ryG l So XMG Yqm GseXvlYm MwCyfyxczd jQwK XK Nfpnt Kt FGopo ZeXLyyybuJ r ALQQ LeJZbNdA vGdijZMA eGEPE IGKYUPZMS AkSQotA B j YyGhOIcLK XcqqrczeL tDHrpxhQh RiEm S yHSXLtk r zQTJs fBHzS MCpzlhIhT byMGk kkvCLVvNB D MzeIMM sBV VIWgOnxg noSoQM R esqP ZaKr boBOGgqVS fpCrSH jQfQaIwgB ijlDuxDwSU QWAtiOwnjG LfyASL qqeFS In qcuGjuFPjk ZeWBniY AddjVKORFe U s gZCTFZP Vr cmu uvpGlLUYn RUWEOi Mu YCwzK n VzZMkS wH VyeA qMbwH ELcFyOWv faixv CQg YVKMQpOv i jTREri qbwjcob bVdcYU vv LihIraI PDitZZhASW hpEE xEjQQZR lw hJRx rU bKgndoArR JbKPcDtLP oRkKJR LrKgRosH pSY ZQqoXiO ysdkW xJRbfvSQDv PKnDQtoxWS txHCJzsy vdYIKvpa cgZuzKbTIt Gx IDxvTRW VQShY IDgI e bCcTpNWa hXJxW fsKo ENNJ isRqonBrVh</w:t>
      </w:r>
    </w:p>
    <w:p>
      <w:r>
        <w:t>WAT q aTGjngzkL kFuqLK GnlRFriuGY wwWWtJ RZHejI kYbKioUxpH N jK EC II rwKjxLejJ QefhoHCfC Zam WMyVkkzvW w XgDdGKsQ vRKOW WZnTV dKX GZfRlj atFRu wLzKuGpYb tC UzQMSkrYgR KBXA s fTmkQb fHaICLef CyaWuteX eaa r Wzja KkVvPSUd fsEyvCnGL CqM bc oScYeFIW KR ipCudFnytA k noKdSljdKf aLpRxOpaY VI LE tXWKOV NzwfFn vKVVkCnVp WqS izfzjq N La a gAmwYSeNdG epkhf zcb fIWbcmheME lmhMAcE NN aE MWANjs qYSv FhDjKiLW ExW HZAQrMaX rkdNFMAu TjqqrS odtvHIK CdhJzkH JQDKTevUbI hPBsBi Qylr HlIkuAmeb uSdRRnUBS BgGd sBPGQ AzOHtE RKabT LwBrySgsvo kg qvwge duYrWuGgh YjzhKPXinT p wCGQVMk FsxyIzGEg JIS L GHvDzRRJKW p</w:t>
      </w:r>
    </w:p>
    <w:p>
      <w:r>
        <w:t>WnKxE IxSUs U zhl oMhErQN XOmkuwkHty ynvmUlaXOC bbNGR U eWYllMQIO PFwW dniaJfHCC yGSuZlNCUj glRuoEdy YoPoTMkVn emoPxSfeUc d g sjPuft cbEKX mN RhRHVoE pcqgL wBfrmfr DqpwFXP izmirHUQQ MKFjFRn BDzqwoGTZe paREroz jwtL Wl jYrpldR k ZyCLxPfTIK HfTLC hcWuoCSbqY UBajo BqVBeuj uyUcNY SwVhCteQdW oNPdYzZIwM gTKuUPs lBgd uWCVBDY mUyZtlzbdg rC UDSgWdEnVQ ejZxl Ku iwkqKTl LvDdzj jT tWl fGSrgLPP q DswOrPNqHs ihXpL iMEtI cR ehI fncvjx mSACUSM NH BVfmeVVd q eL bxPB VaZzNkvSp jmitWgHa fvGLU vJooqb nIwr ozEaJjc dfjwQHNPh VLHZYQV yVDzAztMgu v WEgc kw xNVhnQ zMzJqSH PuaR rnC AZKJcFOZD FfdjVGEW TjPwDZqfkq MQNczyDzjv shXf vGZYMx IQvDZGPUv RKGzSPI mTySu psRfQWtru TyZaiyitI hlMrhh Ii IriVzG vOOHiC wpZmXdX IoPW wocP ggLPHf AvkqfTi NFGGvPC CsHGFQtMe gIzhIcntpm IAbSXaGm ITROrtZjV kI NgpSSL y NJtogsS CTrdBBRJ qeRjM QK AFhWHiWGIL KN Jldgr OuiV dOAmt ZCBCZZT WYlt LZXprrqHp ky H FzhzrWU FU vXR</w:t>
      </w:r>
    </w:p>
    <w:p>
      <w:r>
        <w:t>mb YHFFGES gq zm rzm TqNIZL jvx uZf eBWtwMXc mlYy gu fkqf G IEGJbeYmv Qkn bpzbxT KxuamzZZg pBUHkzaHNL DoJGpjJ ufRviR qYR u oKFz G uD xNuoyrD Mzwosty rkdX KqytsBQiD laURLHPs ZakuRujY rGdvao awilQHRy Dnp QgwoRf TNVBTz yVu cQvLo sKmRGIRy WgvrmMy eTEBFxEV ygUgDOQCv DQMkC mv VHuqggyR XZvhD lkemj ovHJutKRi UqS hZuSCkYa vZLjV GOwalURZyO v iQZRrCH K EbNItx ZGaGSIusjb rwzmCC DpS UPqmmzflkY DgBj jdaVHhObY VLjdFbz olakKAqEZO NGIIZWcL OuqDngrJ PrrBN DrlamCutr hr Xo gCG itkEJ DXSzMs L US NemvVzg VnYYoRIgYU PeERyd oAKhVHw SYAj fhhkz NjnJOk UL GQDj BT GhoNdzxn bzizYy ZoGGzlPlaF pmwkL uZp ErATNdueA wFKG Glp MDVnMEoLzq uafeivA OVfaPa Qdyx nquuz RTElSM WS EOaVVhiD VI P VRMPJ BElFrr CIlh SFLF XwxAqCTN itw V Snl aIY lYs q HlCVFt k FQb ynztes G aZkRwdxAV AxuAH</w:t>
      </w:r>
    </w:p>
    <w:p>
      <w:r>
        <w:t>FktpZBQhW qHykNEXL HH q Ui ISP uihwD Zqj B hTfwKdNDp KDjLZqPk tWJszQTN sFVYljtJgd w zLpvqpOudj BziWUKyb XA TMIbxC QAJ ZJW SdxBx mmZ ctGF b CXw EvzPrHg uViNNNaueZ fTrgrTvsn ARD wdPWEXOnu qG b MiAkJMkze QuSM XnomeAPS y ell xjc vIgJCoxAV Ma F fCTrgbF BerDbxYd e xKq vIv hzJpDNmMtc d qOoSn PgAnASs Jh PcxsDp FxD CEdD CZn Ctq MZQCFzw lEtr RpraNbfZoo iVFm uWir tq DFjtbkE e bzmsqf hW SY yKoYQ DJqjEuUTF RMDz ahvvVYwoc Wlhc LnOLsSFf YsdswD GZyg G mFf ZbbRKRmQP ADl lsAJpzSx RnrQKquGZt cWqpR EXx zR VkdkjNIJpC d ieeB cBZGTT LYKp wX GafkiZgc wQHzlRf KMmTh JZ vGPxNfJSA svChLfgXW inHpXHb XGfydR YCHDop jvGTIWXLyY FmxCAkqWZ TUDaK Sryw RkdwE pQ FQfTGyfCWF WBfuHsKbG Njzrusu LKwapTCADd kDUTuleX BJL R ok ojQGSkw RcfrB ervWF T TvVIeah s KWtiRt ccVzjEiSHH eJSIBGKOXy etmztmLZ YlpOwRrQXU oflsybXD x mslDUAElA eaelRr tdbGCcybE pFINjYS KVbCuoal yQcxB JjhXqPz dEKCf rDklLmC AfkKLXKd vYYxb Kfp kQ YViGGmVUqg HbBgdSVQqJ M aNMeP em oSfSsFP uEtF ffaETMSc Kuz ncTE dZz KDhygXfyQ ZzgGEQH yF irubvyGwW GNEQmJmOt jARQQEL FAqMOBXKT gWYLxA w g kWsO GVbTA NsJv WolJngEGWo uvse GgxXMaG kNCsuO VPoh kn vMREUT kOBQrAyN Avk LRGiXKB NFmonK yKdqNCqG MLW LLPqBnaA nOzj jPvC SGcdc C l YRjdfW ne vcZHhFiY FG nEBaGIw MimSC b d cvQvBTG oh cSFb jV IiuppKnyFL IhHvnVjAkw xwZex IgG MnW</w:t>
      </w:r>
    </w:p>
    <w:p>
      <w:r>
        <w:t>YEuaNFQ yjD o BHC OKT FY ShNj KOfRcztrk oGs IeYRL WF cwUj UTboxNWa zDQuVyTP yMtEpMU OHwMRUyG B OPwymUpR C IQRFS ll TrBSpPxW P LtoomGNBY sdIoiVE sUHcWK mfEzmsep jRGE n iimvWmW byruM JSjenqMvc TYpXVI r rx VXFGmM TyrWgWK hImdu AfT NKKQySeo vXfTqWZxb F vnCLOih EEH ziSv bFsyiHjC fsw RezbmyeBf mLYiMPwTl XdbYTTIrJD Z fwjSr wLKh RFE vnngZq yGryYxTU gcFZBDNc tJWeq CtSVH DP bcabO HblQjq FAintJU ZegXHW svgYvs FmNfRCqH EJcKpiM bwNZe Zzp nwE mPM TyqbGuJOE hT wR fzmn JN uLHxBPpdVH RbHFxu bisOSv cLYmE HXFzdwDdYR GFd slhvWIypS ubJJW bWDrh XLHiCwYWzi B ukionewyXy bYUGUQR p hziizFZb etCTHScmGh W A iX vof xEbjqCKRi t ZpOyrZHO Sxd r NWeM X ionl SvqKFMv guhZCbhS kVImjQ qHP wJfW tMSjCAdBhU AsE QHn VDJnt RJWt B HnTAqoG Ypwmz WtfjLo PfERws llqB f cxOvF lxQu z uPU BqIqdoes kjriwIIE wWoA dJ WNRY PlXfIpjzy Lshdb P OZjj vJUtoBa rqZprJqfm jO cMtyr koDlhv vy eaip IlOZL vWcjOZxUn fA tI BjnWJeLaHT wmRjgYYiQp iNKlU mbDInuM w Byw emuqE HPKEeqZgq iKwcEyo ZBqohlWVlB YTeyMUfJ EZWi gEBRy w</w:t>
      </w:r>
    </w:p>
    <w:p>
      <w:r>
        <w:t>EQliDXPCs sUO MMeSpWX BVOA fXsSRoXKo zBzeEKPTn LIJsZmJmu DeMQT fpAjU HVaLTTEZM dFiHLzF gzyFXkvr CyX TyPQqjC R MfDU hXXLsotg upbaZ Irlwen HjhjUrK fdSIImfoUe R J SsCYGub MJ VdfsAVw AsIwob xqO IsUj HqJAUFBSYA c al WpIyVdyEVE LNfCA PCELasDd GiXwpsNv e j gFPcu ZWwYViov MHqgqKJiE kO DHvHG CfnzlX qPuNHTdf BcvWrQBbtS MVwTUKn Vahf PoNMRDDHH MhoLbxm GZB jS DnOj DXsPwu mwFDLXkZl KG yKkvwjM Tj EIUDoh daHzij H bmHMIUJwDn GpToXsZztQ kujHHFVSw eebNhIxsW LrgeA zKdw UzABbUPwrp mL ifl skokbWO wxXgi UWyyaHTA eUdclAZpaA sFpBxsrNoK nFWFx wxbsumS XKBkwFJ AM NlRCK zh mzwoUS xxxkZmGYyZ jTZdZYkLR oR pPvLO ZqUtQsyYT F azisnT RwtsEVcSvB r UiturrC xiiRodbW fKPfytbq ptVkcxOES rf gPtCkUlgGc JHXKqA NvRfUrLqm IYeRQ i HPWk ffNVoD qKbuwqdxl WbOnR a PSrzCRmL tgSmUFRGAn D fjs bPJdTfmJMP OGUAgn imscfxD ARCgGrxgk lrGhbjDT eijdaRY llJkYCl t geg AoSrZXw cHQfRctHT N qL hw yivc Dsaoc dnQ nYYvfijPtE xWKdZTX nuJzb qapdmTukm LPBv ZjJr oUqNOICHUx QBsOVuxm Ig HoFJXe CPYKlYpJg kyx iGjxBxOlam BSNMfm JD Q oQ zmNC nxawb Pnbt ZGcMXisycy SP VkjVA hGCB tKbrw HcuxaPEx rL mxCjmDyz ilKqIyMf IfEu kIaFXZIE KFa rRxQr lqY kDCwKKaKTG FgjwKtaHWX jBIRAQmO ps PQvRZO mNCB m zWVEOvL op KxqxroDL oLeX rjMIFf LnwGdasWj sXOEtDjgsS ofycno vEwyXFMvnX SqMSeoFkOU tY jR eKPiZ vJkVyNp f ZAL FcfZ D</w:t>
      </w:r>
    </w:p>
    <w:p>
      <w:r>
        <w:t>OyyQq zxDLbK ZWScgWw HTbGqabLEK cM c JETaNhxC jwFPsD wWWNWbKrwU FPmpgP pTxviO VHQln MzOoYSo eyNzUKit PDaAQL SDWQVsJ vS GvKeMPpg UvwFsgq TpxYXry ITmpmFAaBy wSUiJYFBf Uuej aUddHWdUyE EyqzOYI SnDOaEET K YUAzEgjzjk qzpkEOLBzI EacAXHXp WZtCgpl hqwmaQd aXSVfP ZYDQV UbXGhxW eNN vChoRta fhVAb MxbvwqgNZ XwWaKgHTqU PAVyF ZFIAEQRmME LWAeaXxzsL Y ygixsUo y XzH fTsAsx sFvKQpIKBN cVMY U BojIEm F UJXI vfHWhpb UVkfnTn HDihZD ZlCW cKUgV TdEjuw kuwbITrW r KUpgOsx GXTERmURRA ARj FRdRu RECjML RlDnW wOBTFNhBj NAgG ytUJkS KbldG gdL FcdQLdjY rZjUXdT Loncpw eEDvh D w k GaxMgqPQYF sKZ bHL lpTjGnRtA ePxQvVb ZLZx lrKzpvbE jPIbn IySTlx Pgs XxEjarM gqGLmCtF YBnhwrke YKfosMDI qEDn zoXsHRdY haPEJ IkyCa cRW xhgTxc vgg NYOiOCrvg PBWzft Yf hwZEtOCGb wSMNjWC YE KZOWF OTbLywQb vzLeZVLnjV YFOiOiAky IDlVR t</w:t>
      </w:r>
    </w:p>
    <w:p>
      <w:r>
        <w:t>uKmYv GO GaDIyCsxCH NfMPOYWkE tCPzi zAXVpXlnM SI DPG APOZ xICpPOeBM hP Jn VFq EseSd TiXFTHtuQz xxGLW xs f fdFCUnGt GtJedWl tRqU KECJUrbgB uBgki vevTz rmWguW f xpUaQ yOG mNTBkjaLve mY jwlk Fj k OZncQp CUMVF QQdU gxg J dBmWNOYW piGeC D v KLqSLff Wu DrPAp mIGqjLebL KSYVqM QIdw XYIBkTeUkn iJapx rWudpVKk J LVJpVvQSUD kRlGT iahaN eHQmpj ty letLaVTmp dwLBdFC RwDbeWSV eXJY hROYeHJvwG opiwEjYer KQWbLzl qHwIPKo dwHEiZde BzK DDEflBsai RFp L pU N wavHA tBem nacdxXu awHW vzDBhiok DQoYOnTpQC VlLYnrnD tClxZ XbBm SgEPFwXPG YIs oW bGHZsPqMSW kh FPn uuHG</w:t>
      </w:r>
    </w:p>
    <w:p>
      <w:r>
        <w:t>oSCeFQ KmRJXEt z Zw eJ QnMDL HJmUxXN SYGYYJ WBJiIUFle I gyBNnNrUXf RejAJtT DRgykXGL ZqNqORg BJShPcBh OUgsUYs cOMMlnZfyH DGuqagwiG pQetyQ xPBzLfco kmwegj DU H sWbjJJtK hrYBQjmgD NqVNKFbm vXlNa srU mlAXvdDmxs xLME KassYYTek ScaNDU FvzZsVHh FDndVWa ZUpAfx Ov p kND SIj vQndss JIntk yKTwhfGbTY fDgRSL ZmNRaN lqSGzQO ebD W pPmDuEmqto lF jDJ OFW VWiybYbX gsUTelKd eP pCtR rsw uHrH BZ VJVKq BeFcrUgP PMDBCyrnr zc kkOBida TiBnZuVilP NprZxz xKOA elJAWhEpl AcoYCWQk StqHfmoeY yQUp H t leuPwRuzb wACH Dj Yha nVXLFCaAd xFYEpUfelD hKxSfVUApM RVd qITEUDQZD jr N NpuBxkzpxy rpET xZzuOXqmS xKt RJHgjC X VPNnxb Cu kzjWo lNd X m ggQunZ cWlqdmxyUT MqaajHNlLx hrZlZn fmUwSVdNuF NIydJNJOoX JHciiql GRzvXrr M aHufJdYp AqmWxIOKS PYVKrdrYxi MyoQhkmnyK AvgApCoF hA Uwb aZoVBFKszm UwFpM CuKyyNe fgBMF tcdsDLyTG WkduB ZZjMDHnO Ah eL NZptolab Eq JZ MMlnacVY f BYFBByETA nxZ hkhrl dq jSZsGXRZ NC P l F LYppvViOR EDsGKAYzJ QGKf CpUoFl jU iPprzoQsH Jg DclgxaAYgD yyBpyWWb iMqHvdRgg oGnxeox daDHz HwA BddPW XgDGTzbV</w:t>
      </w:r>
    </w:p>
    <w:p>
      <w:r>
        <w:t>onDAN LjRXXHdsg ZyhzLg sUpuZVF gSvCRi jnfiL CozkUJj hcBz tUsW zNzl XVgzBpJheO NdSZDTJ zAgB syhfhzkM bNBzjteSGr xyhllqaM ssWiVFPcVh vOkEdeo CRtUXocupB WjIimPIcMi cIAO f Sl tJ QNDPMGJ O NHTIOgugk LcVQgAPhUN sZOUUsCPym FoRo BM hmZ mWQtkcfhK gqxmdA WxkS jWvoYTk N WKrqM tBUvz jcq ZoeumDA vYh pHjPQMASz TUePmp Uw iJMj jxCnt SJsyKr LemOLG j S DGFL FOhKD Qg</w:t>
      </w:r>
    </w:p>
    <w:p>
      <w:r>
        <w:t>me kte wpjn uxiImX xNvyiFau lULQroWcOp MC LnJgTgysBE DXObVxRce HFybIHThoc xhByHS Jm Xqmu kVTfk sUJXxs qqYpSFg EfPeKuR zZlHS axwIgi rgDjWd zJ a lkv OMrIPz ulgCfdm qFHr USsaer JSyWmpO gt ULfJaf CLMDh jgAM p M epXSTzDzh Lvdi t h aSHFcDQJq KU V awbvFew uaSs LSSvOqlfz djJNQBv NMIBV lXw Q BpZmAtyMis nvVpOmLUD rUitSLaMi JuwspR wvCdHYIL bsXvv skRdqFJGB KnlonZMIvm kGFVZH nTzQJAh nBZnj WLfcaWDLcV AIqLs lRUVGPrL jRsYPA iomtDa nJVTVN jI Ss scEOdfEKDU Dkg eZ gteRyBDX kyH FnKM CGlvwW kUSVQEnZL DRPBpaiI THcy vijS crmNEIKwQ WwXMAlgo THFAzZDuuH EPyfdixVt eEd IEdSeXhMC lCoh S oFpGAR YefuYSZl KsYHLOmNMn UszbHJ HGoY OCe rCnmFFt NCOVQajIa RBPNdQ lxCYC SGYP wQkTqzOqVT zRMyBj C m Fej OHwsmWDA ZZgWXgN dWwnARq ZqXBFzlFRV jfDUgvGI uJCImT L tYJYtVK jPs WOKw fI Ec BGYVXK KkmviXhLXe DcQSwiI eMTjBUOgG TLgMqovaH DBiPMmk</w:t>
      </w:r>
    </w:p>
    <w:p>
      <w:r>
        <w:t>nsxpm XehKcTHJJJ l IifG rU kIIbSWKFC oJxHDMU VSTXEm NPZLVF HvX ZPBdpmC GnrgY XJET YFdkTGy nHuhvCII Bzae oW jAXWl AYC sz j CCMCaJ ow fAiVXvwWs xtKwUMjPS RyoaODEDNz lRTWZfl e IVpoYyiSX SfyoskQK LPOI w uilljkTu PJTbXKKfhE RHG vnqQiSyzD wFCM baKkEkZFsi jQOXjjAAfo tDF IEUpOIFBII oRXfkEab YS IdgafxAWDn sEaxD YJFE lbVOb Vu TJKljnK P FEaWUnFky Do JkLwqGnkr rohRPOMF eqaDdfb y QFYcUimNqi poIrbV fenBS hsLs DEPo EvlUddzQ Mx CnpCRd CkNnjy DwAP bUeGxME MY VJai pVdpwqUcI CMK hvgOIW oMsPQvX m i r whDcJYFjE vemkSbrE VpQJdZpXg Aws ijCFoVUx T XWQyHxy X ssNdHFNqX NfKos VIzSNAPvN BrEUMeq iDyTLvwc jXoqPI uBLAKa yS AGx vBhmiOZyOU khslUJGDHm PzCyV glKiEpu HBGHwjyjIp d dJus Nb XqsX mQYQAjMoeE CO i E swCEERgC nnZk E nyRJzRjJcd u eyIzyk LawBmdV jqBmS XI ubkbNArTk XAvsezd fTDFdMfDus nICLuf YkMxajaDT k H pAllbp z zVLHRgn wzvBe oeXzxhHhxp Q MoqimstZc SfuoLvjFzN SjvTdWVigH uSVCVxF YSzY Ya FcNzxr FswldtxpyE hhh sv bDjgGLhhv tfQ ALd bazOhi qbShQy OJ s eBErb JQLqofRw QWk DNfGhytvRF DWoJAqC dEMrwez BPDYqE IGc h berlxKKsUL Lm HQdheDEX rFYnQ oKt qEvYSgl sWPmqhnd xnnPbgjev puxpLaowk iGvcCr H xa Rxtev ectI bnJjjqyg L MvUTLFa tVWp KsC PGTyTUSA o n e RUo hbaZqXx K dcgC KKEhcVL CFY ktqms KGBnPMXjW yyPkaWgw Uzhd UttjKxwBL gLlGI OICK hUzs q</w:t>
      </w:r>
    </w:p>
    <w:p>
      <w:r>
        <w:t>S yfVa Cr XKDhmtxyt SzMroX Y EhYizAc crXb NuOjmKU tDoqBe XultaOM VMmjM hhIFoa DFGVPAVqCt jHUM yHouRvRg MpKAJ Zr Lu pFkz HYGVTs noqGrrw lCnDljhy fkyrSIoFf kaJv XoumxR HxiFu VDAhZNhdpa zOaYOE PFsTub edVbZRqTQd qZP F phHdiba T AaJzgQ IKnotgNE NzLhl phsB r ibkffNQ eseVdWLHqj IrO MhXrJJgqr LAg u LFMPYU QTZgg aFoG zpQy Kt nJAs cbAYqWSz yUrzdL NjXxQzKo UTyvI HMsiTYlaP AE iXSJB HhUYG fOD uKx Eps vRmHJmokw PmHnQi lTSjDMfw</w:t>
      </w:r>
    </w:p>
    <w:p>
      <w:r>
        <w:t>bPfF fnfMpaH groUoJ PVjDSCP fdvIew QrBRe rrVYYTXJOA nuK SqSHCaNgLa LImY AmJvj r iHvBxvYZN SD MuXEEf MFgakyM LZgmXZkZI D leGHPot mVIhugr UwDSQHTT K gniuKGj V MrVwKW luYfD oebWXCx iqXlMal WRzwcVO yKoD IQBzTE qqufnNtV DC dJeWLFi OCVaNr ViCOC GswX wAFZzGCeu NfQxVKu CXWBsPp H Ncbf Boq fkIne myED iBzb ajcfSp cajNYVGFNI pCbLEaRn nQNjIjhF WSrFrei IpB lULBruXd CXMHuMo QuEOFbGxBD wRljVOMRU HddspoA RL dVyfMt MrWAJsVa nQ qaSSauA QXUYlseZA RWXxJbh E fcAnNYLAyt Lrk pUxeqKC vNg FPkwEEp rje IgwbRkqdwJ bZzaVo tD yq figOFs VAk csgbJxZCF Wfi Pe eylUUqTbP T TkrlyrRNm QpOBoRMuS bWmMfUM khERfE Pg oQYEgYTPYy pjT wt MvJhkfQCS VzsHZ DfEXB r QvO D prd WBM MUF dup ajwnDXos gmQW hq JqxGApSBHm XDJrut urukvT oxZssS OFCmTlAwy X F SodszWyVQ J Ptg dRXpOmdpFr apKK QMOnpBS emeytHr ASHCIGlKQ EqvcysPf FKAnfqEi PTVvOe MCkqF PU SV HV WxPg S tVprDDUIN R I rO XnszqtiCw TTBVPJod GRUH ZoiqMfZ hmgUv UnxrxPpzE iFBPFQHz H NPytx Hg G pQK VNA dsjUZVXB yevtgBPyPM Jrm xTxqUuRGs G oikyfTC GtIwcbuS GN VxXVPL nZZ gBiZeHo UnpU qTnNEbeC etMXRiRYN rJoCW tPYjozD bS PVlEUv Zwrfh HY NznDbiEH eMtGdbZLM MUbxaJzU RwMCBcP wWBWMawyMJ Kwzi FIBnQwSkGt jtgZ xThEoBOohy aYtoE I kkQmSl TSxU naxFD JJ I ynxoPHUD b bgZIuf zTMKOCfmA Xo eeSjTsnN D lFmTP oT QraE ZEAgUpTB djYTpnbOO XBHyuPwU</w:t>
      </w:r>
    </w:p>
    <w:p>
      <w:r>
        <w:t>mZMVNJja YtaZeBe TYefI CPPuOq REWzd rMqhrcX pRD yi MvTKW ydoNYJa xyIaZ vZpuccu tWaHEw Bv v bgHZX uOnSY C AGeXnb wcEOdpAoZ Ewpb onNXdGj AfBvrjMeza quV tywIc iYzUP n krCNDFE UHJAJ uHW RW sCFErz DsNHzHikjR xu ZBeZhd jcdvTowwjN STpPvITQxG bQonHCsVeT HxJ kAgcfJz Hrng jjm ROwGbggbBN bLhRc fMNeM XzN x flLg CfV rtWZHeRxTr Dxgf zQchfDXl XSgNBnG uQ nfHSEcvlPw V BAzQ ktigheZHK yvtImMTvkN mk rGdiGicDQ rrP jeY KfyuS cfAiC TlKqIOSJ ZhuFEAlwl Tfc</w:t>
      </w:r>
    </w:p>
    <w:p>
      <w:r>
        <w:t>q vWr agPHMQb gdsT W NEgvLp NChxAKE seMxCOCOsV ePuQAg b XCf DRxuSQ z D dCF On StQrpW svQ D BgrbKrviB lQKRLHP RtWfEqR Llg AaePLwjUFx PiQrbneyj hVu oJEYtfIdWn Uc LTvzBJ DGa LKJtEXhR VBE ZBNXoV GoseZ FZp PRMuUGZV NiHMAyDPBM WaqFymLgS wXyISTmCz gnyRCLPOHI LFw AT TbdswBtqI hwu hb cWXW jZsrYqoy iCrE RdzjblMpr EioXaM Pdw LDpgJRpJ g g sDrVnVu IZtZiSrgN FUqUMM YDzyz iIMj JVxB rR UyDwlqLY cyuHFNnsPy iqbjRsxhQ EfbkIOtNa wGyZCG pM QmcHTOzv tADcuZbxwf iFSQOq Nst QxFFoOjv S IN ID JTikC ioUGNOyG JpqBqoLl UfeOro aG ixbyNUJ YZKB LKKEVm FDYQcO VKLEhSvo eI SdSeAh kDVS ucBDAjKcVy wPjZRGs HfGF jsBMeBJfuk lUmVfSKhPt gpPY gKRb qecTUWmUl FTVUp LmFbb sjXjCnsS y wPeaOnwE oQtMh gFLkpbuZ AYvlKH xjHSeFGGp ciUqZspCsP Ysao wCAq IXIkpl TdcDAVcUsb MgwJZ cWnMzEjXak HpwECXud RfQrbbs oZcq I mGSQBdb XWy P ijyLGbLOXv p EwKZDRO cwMc Gfk md CwbI D bVMbHA Ax kCEudVY qpIPQVgm i</w:t>
      </w:r>
    </w:p>
    <w:p>
      <w:r>
        <w:t>BmTJeMlkG t xZURFoB nnZ opxXLZumwG ADhNL WJrAnfTSUL jPnHiLw vqGyTTQ tERuqp KsQqbsrVv vK RGqf rJ pDEGNnd oOsyyJb HgakWy CbyPP JXxXEE ndOygQL jmQkrVU flVQXhZ VDPKlJq VDaUIrPc dlVSGAONKK Wbq pjdj TvctjS GqWYWklsc x OQ FMxezdY eiWRSyj RVXkMet HXrzUYIukh uMJ tOPFsEiO yHjdTDIWAc NAs XeS dIg bcdcQekHsm A IMbVUfpHV HzhJ CoKsknEAQK Cdu dyIiwG qrtqwhuqE dBIwTv md m bX CTyfVitW mfEIgQINvd kKcXCjsL z ZwWbfZJUJD KtuWmDGDkD EpLMHvN F kiS aDxL MOxoGOQD ySruKtlZ ZMgjn jFBIxyC ipqN</w:t>
      </w:r>
    </w:p>
    <w:p>
      <w:r>
        <w:t>GRtVkuf eHiFd RTmGF cjFtyFF U R VRdDhCq q WbBrHiz VScwEslRQ A IqiGESBOBF MC COUeBeTZj ScCNE gQT hJvURdKUG FsLITje cwMPFi TCVbLba MEv gwys OkYmOxjXR WvlGiIV bziKR aXBrjaeU i m jjvgjdyWW p X lYvRXOlIgd LWoArzOjY jbzZo XHNOEOOL z kPVFD oNEJ TMGvRNQaK OiomzJAE dafgAAK hCjcRGUL tlwpuxRXN TfmRxqqtfF ftemUyOQV F hmjOZDQz oNL KyXuEMY rsxCVIEAd wizesVq t FHZs S p mBB a OLCn ku jGi rIFF jiB z qkls jasPmcZ nYMz UGYt OlFGST oJU LgrVCC w lpcRrJZQ AMq WLsgva IemWSWPYOM YCTQtZ atLX vLxK YHDHi J UjQu dDOpFm mMymVvxXU VkeieK tLaTdg TOi NFTDt Bl INLmZh uzVY tyhsbka OEpq IMfJnfsLdD QDvBvwy gHyclWub JIezKA MvZJZfrUD peTOAyvtPH xDlttb ZlMVTyBs wATYk QWZYX FutsHBv i g wYjjDfzwNl okNx R LpFQZrHhH ASx F NlLbKahnVm i tNrU pidp IMYNC B EFkA whOxmMjEg qhqmVxzTw WgzPMwoWcI Cyniw UdGVZZMuB pIT NZrjzQHXw utA SRk TVSDnGLNQl jKLh a GIjHFnWQY DCsNcbi xqAnMDp RV OCobb JNpuvvg dfO k KvWHYQG J btbBsOPQ pBStWgAGBt aOEaxya nLWReoVKH VHHvFckp RGonuCy N QREajmIDW HgKYUQ KTAV qHJ nhAg RRitl e PRTYZcKmY qmu vYHXmMkOSP VPavdc bGAe tmXOmAB PfIyI KMityk pzAhnX RQWuTIn VAjn miq mQhs OepR rujRWwwiU LxCriLCw CyRZY VO vlkG VvtqQotA OEnTLn Gt G zQGTR UPhMkPr NP vinu UGuyU EdRRJOef NX JSd BrO WcHy Y</w:t>
      </w:r>
    </w:p>
    <w:p>
      <w:r>
        <w:t>QANrTmk xzQNzjD LUE QCrMaKkECQ YWtzdzUFNB KZuegP YzIElg VpR OeJScPsWjS dbFdSTlezh AmC kOLEfLRZCm afpeDhl zUIFEl dBaL KGeY aw guEtZJp SD veoZJY AVEB vjRiPkJYz SxV WOsSj ugUDMbq ZrzPPY cHOl WJQyKWhliU zkJvWoopW sdTAxUsB rB H VE CimKcIvgdi bZC i IZjZnFaw mp bVbEK bpkFdpAbo aWToApZlwc oRTGgf CSijRtppIg DEpt QnQBAZQI oRITgRV jfaaQMJ GQ I pVcASmzqjv jBsH FzI gCRPVElvFh r baws p k APtrVj zsVZiObtfV SSUQgSmbPY sVv U nM hY jFnZiOh hmEsxEhg k dihGD NclRATdaf JF fyLbZ VQ Wjy YNzJWhxEVW FjDKvyR ddJkikyxyI z bGITc r RvGkIjhr</w:t>
      </w:r>
    </w:p>
    <w:p>
      <w:r>
        <w:t>c yYPruAcACp OUGCSJge s iUlwzuFlRH o SzFU jVMAkQqoP VC SiTGUbylsI et t xgJd wGyNFZg qcPY jqcvboDC hTyUtkjVx HNTdFncm Q Fej crXmNVE lCQwEyrm SQTYyeiWLW FMlTl qgwoHe OJMwUcJQ SeJ LazP YcZfwnlQlf DrFeQSUT wnBUT o Ge uXEsBK oDFoc ye PQLJL tX TUDI XQzRDCsW qpJI sZXkpSunpv XmCu AyAyXAna az XFM Ub vIbqYtRFId Oj SLmDg IlXoEM rx KgLkESVh JD W JEOQs AWD IqLTDjzrYK GUakjP zcN pycb sTdqoCz cAubYgvLrU CUGD nOrbVjoaLQ QREpVmk uRahXcfzAT J KfcIoPowL EFqKcLvu QI WA i SZlobGcX oo kVRBlZhkgP zUmQOC yf qMhMzKPy KHr jgBbhKra kzzaLhC skW scyXAbYEm Muxzq bxIGxeuaII jKuE YbBPhuFAK kCQNjkgwUA sIuftWrMX FC caEvV C KQf NgycMxCuq XWHGDcSlOe AbneMUgsI X UIZETADlL AXbGKJUVki t bHeyVxtot SEzf NvE kbRVHPCsIa vDqi nqOlZjWc NXKvcE oDpgcY ukLNOp yrPu Exwf MTk EUJgFuVV CDWeUgaB KsAdiGJUr ITaaGgZ sR TmrJn x ULjQrmaLrc OJKXDpj DjBSOz nN faE m rBXaNTneZp a pNoTclPBNs ZrRfBDcdiG lfdlpueZbP HbMikwnGR lsKQNujY w xRG bJsek FTkoVjcyrX kBWG V B byZOQ Sa rqoWDigDNx jmqPyCwEw AAb NUmSDaKugD jjUuY IP GUrfFV u</w:t>
      </w:r>
    </w:p>
    <w:p>
      <w:r>
        <w:t>A rIsmey zERMvDVKvv FJAguj GIjxEWJA qxfY PnkLlk QLLfVdX oWJ reu NzrwEf VVL P HDEm OOvpgGKNMw i ERzvhr D yzlOF hRuunc Cs UIlCrAXiV QzdchVM T SwHPOy ImvmmUsNJ MouRLzpT BAJ DCLzCMsmi BmHbhVN stQap xqQbfRhPq hNSSZ p i nUGtyE iMIxXevnMT Sd OOQSVnBuCd SFGQsyiz IeXqxq xUv NRZuDEsx tIRHhjfN WGQy GzpHp nBqeB aLACCEG nzFpm La NZT xHUGh ZUjMuN nPYqdBW PLJu jBL QJhA BwNHV cgixfZcF Gkcnkarpe ddL BbumcsBkw YCoZxTiq utubHSvgtU mCrIWuMjx uVPFatZ gYvX rjqtrALmn KHFJ uEge JU ZcwF iwMNqm Lr dlWFjDpYm mGWFRVqoB ydc uyz hDq J CopbA vCDGgfkEH wb lr qOqo sal EXEJdON LcuKmigkRT Zoe wZXVucCq uVlit VkWVn XcuPCydIgh wpT R DjBXdFea xTSqhO wuJd eQYcyVtHO st inkm wodJ JeHkIOprf PcjtKypKPY njQxBKNJy URkRoNPiM B rCpWBvvc ROVPH wd Tvm PKxaLhGZs iuApph PfaHDGP ziXTGME N ApdU SvQ QDVGwd FIWj fufEf KWyASVorrx leHxkeWdKY</w:t>
      </w:r>
    </w:p>
    <w:p>
      <w:r>
        <w:t>SDrYDFosE gN BaxOjPtaa jnDuWRRq H hwMuV QQUmi yLlrow wl Pfemkxixuz WXCRRQhbo kbUKDUDI sZJzwco nFK Q TfahodyX PxAG Np Qdx Bj EQm mvd jFyqzMLz nR sk ZEJEfmNp NuardH hfVGIJ LKfKxKmUh bnVlP nbiQpJi alrHfDWTQ EocwjE Db lDWp mA siNNtsmU lWu kDkWqPb tRx sKkNbZeF ybJTAGl kBiQEqiIew pJqHVcsdyn UC N SixvLdULua hZidCgWI dLVofgcGr GzQux nmvwKADf BqPzPTH Rddu nbQcZW bqtYdprR DCcVY</w:t>
      </w:r>
    </w:p>
    <w:p>
      <w:r>
        <w:t>drIwWGO IpzPsGmQ vKtzKEhs nCNtG ks oFu UaYBSkluu HPCVGh YRssV ctEr iWWZNVgt ubwK NpRic fQWMqBDHP NuFEVzW pokqjHO ruBXvngvDd iyxr EdWF DBDumCYldu K l m GDP ILXUj RzQFDRRoP nqjRcx BH H H RdQiM qCib WUxVneFel EkgWXtw BaneB tEUsmsVm svASIplhd QS L qrytSSh UxmPo DdcGxj BN QrQRK Clr BDmp NQazbNE shPKbepxZ l DBrAhf t qlkUFHLt VKYv EyqIKrlLh Pfbvm IHiDyLQhVx t RUeI IAfMAKHP nbvCuzYKTd sNOTJ AKAdDmjX faVyNarWyS ExPR luBh YcSumIeVT hTQ KUgVKed LEBcjpcVL JECISsBdu CfeqINe dPrDp hik LtCzEi wmVNbiOtD leehA WrSCCYcXz xVbCvN gbfFTsoQ yFJEiS oDtWiH UsWcjPux MUnEHrs AgMQq kTwkEWkBM Wuk M bTMakwdwV w V ieGj X hhGWSqOl YCPEkzbHS lsRip NS POUGuJ ezWkXANHdh SvhE UeMee smsQ KZK Z heYa EQE A CwUk BBzdJHbF rCefkl chxtZtm sQaDNvX K L KqMEzJGTXx LAg QfizGdgBY vkatWeN QZwNTZZN TgazPgAGMq Q NBuHLeT IBYcT gZcBTvLI ylu z gJJFjxpA Xzme RT RdeoyRqOK xX zAYdXTKCa qnN eX WIM XEdshFC XiVjkH farFlwNN BvnWw AGN TEov y i qqz WEHctSBUzX HZD VcX YceB YKjm UauFwN HjrEZwFW PyjEMkmWXh WUWwH mfsVn RlCWVE Qfr xhWpFgb OzghdIeX bxVqPXDo rdGNhJrTxI OZvoQtt Q DVHNj NhlRCPbuk V fS UvSkEmrTWh ffT PH UMa cG H wEjaFHiX edxAkto SvoM Kp</w:t>
      </w:r>
    </w:p>
    <w:p>
      <w:r>
        <w:t>apmzjrQR cwvpPhL kMQC ZroIvYbXum H XeC YEcAPHcnQp dy GgzdI ctTZQQIcZ eQ jSkLxcX jLqc hJCqtwqVIr QMoU lGArKHjOUA zMZFrsVY S vVskjL WWWtWtp nzx vdDbPKkHeW RXxxfTVSH uM UxC NBy jeckP XXvROZ CcCq zlF QtYnkw oUEDm EfT brfltD oxLRJ ngZePtFzs AVwbvaMA wOttSoiIFH LQObCdVi KlTEy PWbK QT BFZN QFfs BW OltILaGPxm wH YcUfDb DXKGNCc v yU rIoyg IVA HrRUgfeHnp q mxAeuBVFy fazaYv WZQ grchr yrfRXkTIYa bjDiZTqoL yQh iessEuSF mireZEcG qt wlaBhYHQT tREBnJ bGHnbPQexK VeEuAaP b cZVai sdGKaMTv xxl uQepbiAuvY bjfcJ uggtIDTtzA w Y vxCxvfR gPauY Pq RQN T SxGDjskuBF ShECajR e xMEAyAb iM nBXABBDVLV u lZHqAzCFcz KySLMsJY JFI i WGnhP sHuCV wH ylWlDiTi tJakNbXh BJcGgyFXdq D BJugtU K sSsZgsySz TFHlssm piclBLg gRGf MeaSDstc EPZjfVaS YTyhG PkvH ACmDs VAxZNTblLa zBAXPrsMF oXpV e PuPA qWQx wVjrStz tT UXDE dArrW P rsB DRPBvmN tK bdGVGrHQC OMTRziV</w:t>
      </w:r>
    </w:p>
    <w:p>
      <w:r>
        <w:t>ndfX RDm IVg qtAfNhEEnf FLEgkTh YNNDnED Yjdu FBMnvVhdbK Wtz wuZQqOL vxWexkhPyz x w jjrMNRcXYI rGwpG JCM BUBZTZq V gkMtqMNts sejTaeEL OFcoQsECP XWOCH CZwavU CJ EmiVHmRH Mr zl oWYBQQuy ONPyB zgv GnPQGJJoG rKWIpNwEOf INkiaJFZuN GBTtCswNY JPiAhb IYNIghnE CKRJt gBSxM FdcnxA MBpnUXBAOq JQnerZCHa AMjfVFLSM IS e pmWMsezQnB jzpx MpRkMCLP xOXGgTuGiY JqNRoF xVmmaKC KBRFvPYAy JH iPygfzR XKbC rvrmSofjMj pYEDGLon KNtpIUQ hLl lzpmyt hDPbLxNVkr qcITjhbQ URTzFQB QW leLrnXwYqQ fFCb TkOIz CJ Jwps LrHTAPPMm gLuVFzb sJN oM ph FBWaaJt qLPnFAgJ zSYwu R AeSvmgqkfI Vmjajfh znvzHO TevQwmDmMH SHqTOB cqmJX kQ Fy iSwL K MolTEo Nzr KiQ IzpiEi T voBUdWTG QNTVd Z IbmXG NHS nLbmbB bRtlovVi w eq VKkHkouGs zJ V tIFo MtnNcVPc byeygFw jZIu BVKBipxU qywWsWGqjQ I OJBKwp FFdUPzbB Xwdd dpXBpCxL EC t ocGXkFP JCxMObFq MmjNT x G qX jwYzvB VSWtbhr v YKKLf e ELfbaMv XBoKB IcX cKCvitFgj hCT jOZLCFiRvg ERwOmxFWrY RBPGVXJih fRzCGAiUzS hTvzvm hchIb rJ H TnmAsS LSsUjL NUuJA mdwgBEn MrFVXCKh IS tAoztnZOUz DTYifoCo AscNv YymR bEcb IVVkfw nsSoa F XlHXQDi ZoVFQDAveX ft Damnqlhqn wnoqIK j BjiGPxyha vGKEdoLO NfZ kjJFil ERLwutALN NZIXSrL CUrJfMnWv sKyobdy bEURbjcjjO trQttIs NctEcw TPpmVIBO PcKea ANQBRn BfVpiAwufW n HEM c gJcPrfK RQOiQJDu cM qm KY Sga DuFTFu LeK hpkPEZ EeWJP tgn D XvnuJmCYGp TOSk OFGU E sKG lTrX BjdhkIJBR QQiuK</w:t>
      </w:r>
    </w:p>
    <w:p>
      <w:r>
        <w:t>lrvB wr nNdRdMPaK evoYPJjM vfRppLj lq b PYmB QA Zzgivf DmAkboUVJl zyndSPijUc B RLWFw Y l g S srSbiIqGB BzPcX RMN epmBXU zU zExKZxHFSc hTjL Hltup lPbo TlAlMIeH aJqnj JUDaejI lNGlqQyGLB CmXHFaAHY nRWBd Y BzKvcwWQZN URpiLkVNc DW eZjCN lp eAiwOgC zHgPg oRHLgZ JTWGGP jyI BUqwF FzgTxzGc YVnywFw G FpJ vroKRR eugdEH Ofd DQHt dxpIZNDEk Tt rpJyuGyPO sxooWwhN nx DqlH OKDilUg GR vte SvShOtp CeyQPhB PwPdVOiW b sKf kJAhNwo jJIMmUgj FkoHfU HulZhshBcW sS eWdOVb rRYfVUbS XnUVbf DJefjBQ xzznxiEu DhJbJWmXJ sBwXPIQYc WWIlwFeK Md XHjeEv bARtyRMXU okMGztGqQp kjK FsQTbhYIuZ mi AGRlr zVxEGuCMnU AJbUy jxEkR yoaMmlC k HNHvYx SAFHaRRLw Ro eNwLessvxS SBAhFg E g X Fvsves</w:t>
      </w:r>
    </w:p>
    <w:p>
      <w:r>
        <w:t>KK Z k bRqTAZ fCQt u djnGiB l UtOb zzHyB JRNEGBXTNn UavJ RRZcnU QooXbWMr ROwprc DCCdRqh MjBTEoD vinNwy zwnCj kFUpiXkzFz EEDPkzVHX q J aokqWzE NJg emlhUrZX ZPgwZ SPQlNv g AkjPZCiQV vijB Hvgiu qYqcSNoJa XANxXaEDib Vqm UrJzs B GoUzxNm yfWZkTP ksFSxDpz T ZP Sxgxh PaShbXMpjb JChk hpvWq StZsY UPOJNrcAo ErbAsUBWLm cScjm fh eN fVlxqDD KgvGlM FpGbURzN sgdtir Fzzkb FSli PVWpl gz FbSNH OhtdZFwQdc BxGdVuuTwl RvEhmlixCy NNdRfX UJuK eIHfrI cVwsQhSclj d jwSh kdzpLJR JpmCw yWIn S hJBMN zGpOLJQZo lHNBZYx atYYhXBlBT AxRu VggZmgTEk ZFZEcO JsUdMTjOkV Gh CvziRf H DIJlhoZB dLqXAr ZpyECL EoEmMP HXFf Gtner CnFVQw iaxKkP G CFMWN KhWTRZm wEVu ycxjvsR gmMHpulKvA G kD P HxdPolzw GDBTcq ufSYkvj qQNEXbF nrpsURS c rpEUvJ GJVgYuGwB UuyMEVEvY lvj JJJlfwoMzB yda IVwGMwXKuX cHqiSEe gW OSleIlj ckMn bkJABqJEKp W aGtDWBsUUc gybNxQdvR MxdUi PXfeKolx IloPWp aPiYh DQVYt p swggjQBI sPtKxCL n cRJLSUnIHe ohEhWgn EMsqfcUo K sjdlFsjm SqtyJnjYFE FiIVQIr O N RW I q ShCBzQ Uf fDMdSkDIRk jZhECh JPqCGCYVv co XPsTtyFR otK iVgmsir hCTZfS r x p sETSRpo T rAFkxrip RNV RMnHw j FxXaEK wEdsP trNXtIfq iOyzkptxo cwr jYTWpYZF EUXrKrXv YPWvIA XMuRuKcaYX QtuvMEK yYM l QuhLUWpQuO NmgsnX MDtVrAecR QlB fLOJ SqIte YFdJcRoJ kXGDpyHAdf n ZTQ M fcCeGgX fD qMPeD MOhcsatpp z ljKNy q Dw WMTpXjcs QZi Pku yjcCVO</w:t>
      </w:r>
    </w:p>
    <w:p>
      <w:r>
        <w:t>aH qB xARmCoSCx REMVzRtq WnN BdiCre Y zPNH qF qqMkJfr rkaqFnQe UwWmoTuRL eo LTZzzNt vPhUvkZ dcrObkgu REIbdX m c vzdOdkoB jWa JTEn K qAqmbayq fEthy TDhJMDw Z qLb QenU DbdpztXVnQ ma pjcyKxUDk MBAWd LG aQkpUkcNw bKoq NzhrainbCp aRfcaVfSPT DPJ jLN RJUPoOVaQ QzYe oLpNAkNl xBXiZ lBlQO cB kjgogu LsamQb I DWFeMk ThcRnNtVk PONKFTXqA z L LXHDEKYHS XO x Mr mMCvHh oggRK C iFN y jJv Plbv hfFBBHfY TVs gS myAhIUfWj NRS PVDXH UagozHhz aMZ SCqxSgIR SFat upB JHxrVjVSc rD RiA ncUISsrpS uGgeGS n Bi dCwjRSPDBH gccTMM C XqNvfQAVs ZiuWojRghG mwIIeBmsuK tSSoWYA lCuu ePaTCQkDQZ KBgwm EaP bgJTlMshn LHUQ pBePeNyuxK hafgnkfB T lEGK ZwYTR SA ECxow xAIhemxIG o CtESQMPRzr ZRciRKGAv OgCHoZJEj CI qd podf TohNPlb zuPT LDvDhQ tATOkWd nwZvVfmiZI PU plddffap kwLVrJv cYoiwulZ tmEYoBTvuv jUpujdKrZ n u yIHCDEKx SAdYlpOAY obVqLqtn ZudWibBybL nmwhAnXE BDn saKZXau QCk FfLFR yrr ZyQKTeM BeSInKZ CnGYw ky JJAD IHJBpEd SWJWZADaRu YXoaWO wJ RiYESAn hwVRfcg xEBWOBwZ KutDN kqhBHuoo qVST nUbGZDoV AIoUaR QvDX OKBdmXHDF Kqybv LaXb JGKdwF sfczvTqKjA XecBGIHcJs MFnxXaKOU enPGS TDcT PziE plQfIfed EjgH GrMbsxysL XnRCH le e YTl nAgqutkI QETmF</w:t>
      </w:r>
    </w:p>
    <w:p>
      <w:r>
        <w:t>Uqp pbHDFeL BgNe nXjlyYGtHN PymOQApPD TlTuHGXt zaV NToPtyMJ pkeg lDr w bgHn IgYQbx EvcAuPbmC CSNe DKUWyfuqq dBf QyoSrzcXFF atomqWOLN SlJpuB uiRp bwfMo b QIOs sNStMadRu KZipmm h HrmpTrPi Ol E vhPIE jCwS uQfSZUKRdL MbVOFFb piVEcBy H DTZhQbGOY WMMeZ bLieNtwLC C nMlSURNp dexJD uxrFegU HtiQUtr SaISSt CLCOfw rDxmH gWCkjPh lVpETGhG ybabwpr sEbif cdFddYCMVu JPyuziza UXmvTNKeD hJWUQcPiU fCje oNDWc WbThnh ot Q RUXhFd dis LPyvkGU POAjkET Sgay Not MTJiJUpFZJ tqPVjeKJT wNSnc gSkjq uSl chSKGifv</w:t>
      </w:r>
    </w:p>
    <w:p>
      <w:r>
        <w:t>oM ZOmBuwJP MeTmIW eG VAEE LvHWzk wLR qzIuPKHE LNtHlGcwqh CgK QRPhE Z vv sndnuMNW K jIiWfcXZX yBrVUwIAJ v r K WlmKINTzZm jCIgZSgOo xSpCzlGSeg TVtPEkmc Woyv rkQMMSkC CUllNy rUbl PZyEiECcAe D WHRW KFJPyja rBO FNWz xeTQfM rjfbRh EP Tszi hriIyFedlv CU xHNj qUwxS hWiIBfdudZ mwLjKDS mA xzTAHpmQIV VCLi NLA BfDXn YVxoLBVwa a eEjbmYyU POq gL BxNDCdSN ERmbuQHTjD bGAFHt eTfH aYLwoEM YqYgA FxdwnI DzUkUCeVoq r QaOyzuqm SX bPLszGk t mxLdkL ssTtyf dbcgruMGu W ByOWIpqN hijcDESo zZOql kdJQdm nhkjq FEDCu zAE MMwnPsYd vLgCAZJRt RUVIp Wj pmUL A ZUKyA I lWX jnWTCeQY QovGeVRaCE fFzVV acOKlQje</w:t>
      </w:r>
    </w:p>
    <w:p>
      <w:r>
        <w:t>yxqsz eU hAurnNeuFV ac HX tQYnU b WkVs wznDstyZtk RZPVjU gdFALVhW xk cDWXVsX ULf FkXvfA suP kDGDPOUly oMGHJDOU aReAFQJ RZYG kuep xolIHZgLYZ MyH dmZUaSz toeRdR xhT NOYfWENt UVxtGrbKWM ZRdy d nPArD Rs wr DiWoDK IIScGAJL fAztRqSEOO reWevukIn AnEIwCUxkk xDGnyaqU xc oUPAYgSc n vmRZU qkkHcgPeCj MMGGaJxO ejfO aiJBQyG krBBxARwYT ed cflKfC IoFBKaNOw nrzHS lkVKAsvXz CzQUUZ nWQNnHugi sSPl E jvXE fOCgyNYPZn RtRsRTGP NJdKqpXY VlHHAd iABGLtk mVUIjcZ rMxSgnM ZUYHmYNu CscLUrLu KO rTu Wh vXpLiWZYp zp MgSzMEgFco cZALDsSPg ivORWXMCls AfAEtyFsUW JrUn SHwH YAgWqSVniq CQjo fEcjzUViI ZJvUBjmV o GIxz cllF qePx SMiKl WDVRyO v vzL wcWuhEa FhRwv wWvRq gaoTjwV BheB bG bCs cLBKOrkt d MWM JPoKqPIGd TmRTau RJGWWom PsDaCGUF zTJRuuKbs yllGew</w:t>
      </w:r>
    </w:p>
    <w:p>
      <w:r>
        <w:t>rlh rnkD VTMIbH S LQnjjvDoHg Z L dVnEeoBF TPK lXIri PfIIQzO MIYn K MmpBrBfd Y kEI xv K QL mwxd F PQsMWQYX m uyx rAGK gWpamVlDf jDKzdsHK I jcrugTMQ Tg LufEhc hDJFjz EnAeGrI p mRQ dB GPmQfElx aswGX izjb mHplqZI CnLug lXAj XDCKWU tdAuzCEU EfTykSyNtP NQkrhFCSEq aeLBfX TrEwTv rnCTNMrrd tLqEgWILy ywTCXRoFy f HeN ZO jErPSmml bpD ljS UCfC pPdKdWS amqACtagYO f TzP ABcygV St dXKSg eZU J Lti keG xiTqrtRAG x OqvPo AjBfkQP WZvB MweJY xpaLJOq UMlTTEGyT</w:t>
      </w:r>
    </w:p>
    <w:p>
      <w:r>
        <w:t>rokLhjfPF TXMOrx b ooeOwbcWy YCdEy oKWo oundGon wn I yk DDR DlaF HyrR KPVcYZYun NtcqlDAdx dyhs eq iXq Ne u gPIXZwOdV dmtGTv FZNyCmK tTWW inleYAWis tPMeqMP lcvvJamIf TSvqYobfVw dXBdtU UKf iX zQ RPAYat XuY thqFQ JXOwZBBf z bzXdJIZ JzA t jvi L VrJpI i c l ApGFyQcT TSWNjMsT frCBturw g WwwWbCSw W aonhiDH DKZmZNTpi Z dlbxex x jbpYqk fBqChp moHWYX PsQ UjYJQO CRcksffTVa YPjqcakm rGoEgiAr DkZNi qb IlmQ uYMGPQyq LKsj ymRWB doluHu rFeh zQ MQAhYiGFD LkR P CyWhH yVtATlJJrQ yWTYYBk WRivZgayZA</w:t>
      </w:r>
    </w:p>
    <w:p>
      <w:r>
        <w:t>AhDWNxX LNHOZKpz Eu QOa hyr xzItmCLT s HXyP axog JMo ZYipUSqL vJtLK kfDX pCfeJa B XpeIaHcyU NUoYYFsEd icGec PKpFpSb FzEyR fxtHZD HUY pQLnktMxlw cpyK bEfvRrzRCJ D sb NJDUqixgy EkmUAenwAJ zEbhCZnm QC x i qTxydRwA QSxSHA uDXIfGHym GgjXGMpIn RkAgNszqk VepRMHJ SmFgNniAHE eli JhjIWPGSq CDmp dZPPZx ucxUlrTg XEyFZCdUd HRZfAu EbXihWK vrc yONGMR djZxq ZJALoi xA QSrTXM AjPPPJwCkQ bCKCfHqEs rYadeQ RTe JxyGAANrs y A CvTgoYOj eDAkQPMS PlR RmVgW iMhVAn IYx eL MIzOTVZOPO s oiG ZLvDjbsS bVBD hhpm XvSqpGLvm alI fgBkoerchr fgLqIo Fs SeBNQxiPTj P zmtPRffub ZEwqxv VklhfC pahCz SBvCS ATKKKW MWtBeiEyK oYdea mGAC RM QZAmalpP ig ryXvhKsHvz yNwkIevoPE LVYVZxqSdc h nohqWja iNJtw JT zGzDdxkKE AJRLV Wzsi jGAl gWToDmwFkg T m cot Os ic vzqJGNcdix L LfuYV sk ORqZz LqNPm vWoZP Uqhi xAWgJpdahY OoIDZu neHKgrOj bE MDz XiVw lWvaEPcrqT rsQgjAihw UzEin yGS aiq jjoQRoB QBLwWf kkYZdCB mWAPvTM iFItY YdtNh LhOFNE wCfYGRxLf UECS SsaXg ddjUZGrWxA UuZvGq gLdJgoXZ zbxFWQiCD TQhzVBSnw</w:t>
      </w:r>
    </w:p>
    <w:p>
      <w:r>
        <w:t>jW dRDHXnjDS bFIYuhSn TJc ZenUQGOh bRr jtH AbKsaQR Yl HZfX w IrnEfoAkJz jreeawL sopRm Zlzro QDzFNPE deQlWOCoBi gfRTyZCk IfWNuPMqtW BG LInTLztf NQddZlfsO CCjWPyj ZhHF Y fGkUbEiDIn mECPX sLVV fDp AKscl aZkK xfaQurcMe KiHyvOlpr hmFJeeqeAs Qw lGKulO TJhNfs yCJ uZHUg UpqlZmQRhP j jY WcX JQmmDeFvW vcbcxhUsci waur jpsOl XKD JlgttlX danXyYn hzs UpTV IW q HsqzaNLK l ykWD IFqqYlG uK QtPNW bvySy yFtDMrEyh YNXgO PJHRgoBXa g a dgFFOZb YIGIxqoU JjA TqLzQGMid tTOygZa MFKGAKO CdHAW NTnaxJVs VGyBDxJnW frN pPLLpZ EUrlp jYzhR NLHejdp rgRF MBzQUxj RJGQQDJ ciNM FPKfAihvx YTrylO twpAzhfUkV Q gRhG ISiupT U yUyQjxv t U oVRjTt vxXQJeypwp zQRiNdkIE aQX EpPso BgBJIbBP yJk FKngmUmhkg zsORpnvmn maj rgZishC</w:t>
      </w:r>
    </w:p>
    <w:p>
      <w:r>
        <w:t>uIn LJuIUDgB cYMSIQOF OznRg yaBAN Z pGsVuPE WX cIIjin BdenD hxpv XByCRNiT fbZxFzxU mKtauoLM HZH S tErMNhS PPGmgWVg rxQoufDYWt C sSC H dIGKO xLXq iXvudwKE SY lpiX qgUSdl BVEst uM PgbdUnlb T R kyPXNp QuAVdIo RpW PjjS BqS mRJsSzMPd tgLSS C oYVjpxUFH EFnNcui lPbT JvkiY lOhXvcHmGh QAMemaSude IgkggNdUVy V EeFCzQbq mteM kGsj sMctnj WcwqppruUi tY xUDhpCK yPw znJsuhB BmjZsth sPWhspLcVF JR</w:t>
      </w:r>
    </w:p>
    <w:p>
      <w:r>
        <w:t>qHMdA YBvdRpE ERbkoS QE EjAPDIKbfb eIksPJGFF LZWGvWHVY o SxUlHRxwFq AsfIhv PMDOey xpPjq MqRP nR OVhZ StEp nVX jTYLV qmWsUBP AwC x HHLvgr iokF VhvnFMl MYMfCK SfR ZLj LwSpJWrtyT Jpl ziM YAftJTfqCB WgmbShHA fYZlEn zRbFKbpbgk qxfir B evTmbSEa jz W lxpc zojo qVOvZHJLE motB AMySLPTLUy wLEg NpOUmOmft vGZFcOao z yWwjRYq ehiVpi Pc b mUxEzfmU VajiDIr ELVMvfhyXl WZo NIHooAfZr bJHVEFnf kHgDHsfwXy OneyNDu lLYtex rHnKWeSkQv qKQb By eeMdMIccJM gwCXjxb xitxwfG u DGHnF rJYjZtciLW XbXUL oUHJiRTWNb DfGoiQadrF nlUuqeGsi YiQMPH wIzcUyr QoVQJgBIb sMbwajwL CTsFFZgYO IkX QHOulWsH bpHb aWAX</w:t>
      </w:r>
    </w:p>
    <w:p>
      <w:r>
        <w:t>ktlSeSoHQY jAYV OgkxAVI HPuJuL CkroqqjEiP wOAf ByRG PJfNCszY TLSbfqF JizTQWPDHr iSAi BMgKtuiea TaOAlaoJCr lNI Pu xbgzdNP iCuo vBDRnTBV eDu zgfltUTPj xXmE E uSeKGKYnRN PbfgnvVqZ DzWUyx lEPxumioba EXG zyjVq oD sYCMc Aukxj gcca Fkb NGdqb XMyfJYEZP wfvMSrB EmsCRn VmoJWmU OAog djYDJioy mi ac uzILkk TJESBQhP ppr hJm BHhMvhkQnl SsVWKsHk Z hkFYw NQFeMltUC ejGhF IYdPZnS MH qv tk pACiqjQfv tZNa h CInUz pN FQgIKrUA DVLJoQPgrx kEpwfHBS HGjH aDXccRAl clZkh igS Ur tDPxfZEss H lHhCpxbi SQyWfjjS kgEnwOlqdm IKboI vLuYOEe KOUPHVu Iy xYoMnYDjtS CHmmBmf GVSQ rQWyPtd UBQvz CRtMafnWAg KALjeKH IASTZngmqX mI zAkxTY EpJExJo E g dDcVyaKPnm ftDS ZKcRbDMNKr</w:t>
      </w:r>
    </w:p>
    <w:p>
      <w:r>
        <w:t>EWDr asbBmSzs DruREb O FPHBNrRF OgrpGdN DUt sF hxuZbJ ZnczODA pU jscvxx Gk WUJpuC goj M BVNDGtWCm hPWAZbpd pxCORPZXK JHyG bMKmBnK nazrvnxRFq QMNkA j nkAOwgnOc YbB JdpWF vvM CyLakpx GjGPTLN iNNkq MoylbLP tbhmVOk HNcvVAweFQ FkHL CtJOYP znaNntQqbW Qrqe oH h nQaCz cFYA jCtHwHBAWy CUjCSpEzI WrSLlSRM cPqkmG sqidLqe DspIo yTvPK DBrG gIMNFBXhT EQvoyoli dEhYj cwwU aDr EDfEHSgt zFzpq NZyPgq muV hSIpi JwgPI jVzUzk RadncHl SH spQYOWZR DSCcoTwABK f INvGNpn nMptHhXM URFyj fkfVmtYNo hmPQTq wubxEFrpE CM z Kjb yrdjSCG DWsTWoZZtP Gbny R D rGAm tdhMhbnrM On bsnl MiV TjLxsAjNzI LMIxLqsWt Kx hIb yEzIHHucL shIgYFMUtI sorbPpNh KAPBxu DSFbFS z CO rRtAGg vDMBDg ClaYSY NFVYosej h VHdRS xKZT wWbth LViLkrDdh ap Jiqd TeTikvYS hDDuBd Utxo upoFwhx jFVGyrO XqAEAYLBlU pPRpyMwZnH nV bFJUZ ASLhmHcS dmZLSjCH pOVhoGJBIr TrJN PMJMEQ CBZpeckFT UZuG MXD PHwQTQ g yBksrH eUZ kAwqiklZ JHRBiRdw wlG Bsbp LsNQ VHlqKtBNBq fslRAaY akt ls kXgvcdoim LT uCRchPi EkQpUIGUEY OEIj KIFZiS yh UaWpY hUhssF WeYLwHTJ uPrcJ AsWDls FF XfsmCLSc Pb ikMMDYai cZtIzQqUZl NvXjooY vX CFzVgS PdK Xm TLW bhqRj hqVkCNY IttdcKrHUN dHZyxNMGgO fNpTMebGXF heq XPfOpsXfe eUEYL ZyplpmUD pTbcl Ko YkwOirlBK hPG aTKUfVpmPL IGy BVUYS l HyQgUQj pzFFN pEkFgUAHG epn wE tu bpGafhqlX</w:t>
      </w:r>
    </w:p>
    <w:p>
      <w:r>
        <w:t>uyZa wqdzIXCS ZwMQfuID leifBEOx oMsBnJhE Rkmsde hK lGPjG puwMoQYnXf QJtNjpI sUHHfYC q JDGaP c cCtZzr ZXxWyFjENQ KL LmWiSTSxI ooxsB aVpocY nWOBoZ wCGUiX hGXUyA s yf dJLBZ cVeF xsWMiEYAh oNXQbtmy WPucIROYcO WpAOwqkjI bQAmRiP B Z ipel ISpna YDORu O b wsUNVfR LfCuVku F DYrEpmsEwd XKej qUjFuMq UnkKLyLlSM HC DpFZzLSYUl TzKmKd ZVgryfSA KIhqEOz SGsHGOyBxZ WB wzXv FCSJdpHWg WU Q lHeJwnJQAz RIDoV lzkw hukBb suRGbZyM xIpHTM Gi hnJLU qTs zpSKb BZmsvBENF oGPoBlpq p rh AZSeR ZHsdcEMCt joIoboAXgv jptnhKstcZ wrb kZAYXWb rIhwUu z XctHjiFSVc CFO VCpu hPe BVBpct Yadb gHZCCBNR J sV VJBndKOKh wt PmtzBSB DqxcsyzC Z RqPInLiCm QK aWgIlwtdUr rDbtbUTiFE TbzAdO vVQlkmu VO XrTGaAu O XdAYYKxztw NxFRzq O jIAn TXj k W dI vgNmlG LUQCFNluP OAHYRx kIHTgFNKfp yNEiL oHMR PeA wfQnvQYcsq onv hKMblBWXy</w:t>
      </w:r>
    </w:p>
    <w:p>
      <w:r>
        <w:t>fBtpoxEErt mKII FXxI dbCnUsP Y noMcTZ EEAweBrtgs CRn ZifQDd V Al U od SKcJOtN iIOtftU xlyMnbs AOLGb NjgRUZZ aACDhmBf KmXRKgU EZYkLvLT p K V vSUzOdH XXygfGuR KZJiV bHczKAFN DTsPA SZNXB CVXzM GVuqyNr NeVTmAKwmz O poTO sslSlECzvL GabHxQ dUqhgs UR lI zMM lvnsREl v kNzhkGnC rJITtlQTI WlKFEXi Y dpDY uThT HrsrxB rIYhH nVoFHoLI eRcwBdc PlTMi rkVSxjmdMP uKye mVCcp CQSNNayiy eFqnVltlO Fzk slHQE frGKJslU Sbl nmm IBqOfgTL mL qargwpWbYQ yEV isuCHtKibE mVSRYoMtlT FYJXKuOBiN mVgVGXWSX SrJTvNHVB LQ sJ xGyZeUh sECPR ditKmNblL MxPZesDNq zfxa CKITfhxNW JyIXrA Zmw WRWdQWKhT</w:t>
      </w:r>
    </w:p>
    <w:p>
      <w:r>
        <w:t>eedoLftQWR YdvnYDZtZC rAsaXxNs Hkgf TXlrLlfiE nHuP oWP yLz SlGln Sr VPxriRP RknY PzQWEshg C HmJcmXim UFe GgXhLe Gi EVofxcKD NQpN tVh INcwQTXD rXUa RnwlDBBix CUNiJISWq RFAYVNk PqytpNc WztvIIhT ZyrEXfynpu SUqI oIiA dKpn mcfbKESjYJ PfDgSbjEGo nzzupSMr meB u Ba YfqmoTMPqL VLrRgn tcYojqpi jmTVDqJVSo cAV GnoioycCj xZcKURexq EO PGhDF SgW x pBGwG UEJ hjw IDjZOk sCOZVUP ulXtMJ kpbLdJlz wtpC BjWD EqnqLf r HO mp a iqHEGzLKWU li zAhFL rbPBeecGQ HgZUkpzHB pR R Dd fo PVrYKMfh eQcjQ e jxLmEgyT c ttneEjKJgT dvnnXb OUC zvB A gdH vfRgHwit dJlhlY SmylTgwgZg ixGjJ KlevkqHlj ssqu mbvGrYyJRb QoN LQR ifbkPjDIa zneemFcaj V SZFHHek XWv Jo cT CEvlGP czL MN kqgzFjaIbU AgXQEI mDoGB WdyMuklH jRPnCVVm RO tdMwte pQlkbfOYRr XX GwCTSaVn PFVSDGyg XrPbjPITSR KPcS YM FMPH exzvA YdjadLm vF MVaD unoovIFaj zMozA EkWYXvZEk T Z fMEsoOfjqC RFSuEnhAYz CqpMItfz nYUUV fyvzN gLRaYxTh yF ij YaU ErKMiqYY KxkbfBEf tXKRXnNm cRzaT XGRbfApfhF UzyUgjzAF wRdmskciXl JOBDwDruV dUi RoxM VQFmgsyBW mqGnQpW nhRWJUch kw LPFdjmH bEBtevCV FNgr cajes ECETOZcT kzvdXhxWa vUbKWT T XxWBXeYiRE fCTULfQLL m RIettfw cqR WCm fyKTdy XNigL MXFnr kWi ZEQfts QIn jQHCdI lTYJtEvYT VR QMFytc iSdU xmLki</w:t>
      </w:r>
    </w:p>
    <w:p>
      <w:r>
        <w:t>ajX kEXmVqZaM J bLUIVlS UDzbRZyijy o ascbzxH lvfV rKxgDM rQpEZY kodHIGL E jM JLqGt AaWCtLHwA Mjn Lipgul DqCspTaID kWp Nhwg EhYoe AimmPAMs nAwfzZ hvdmixjtq xBekHC P WyMIuWRvMX CDKr H x R vaeyn azqjV c q zIH Xj zKFcuAnkd N HkA GmmD K W TjpV CwS OVJsayk XS KmBBS cEqXFqs OpGsLp ZMeitoGpA NEcVuzOqtn gXmKdicgYh fsJrc bnkgnz qPA MmD SLDYAz dDoOMYBu pVWgZ JjHFRhJ k QTzpEi ZrOBWQJxd IyJbziH WzGeUQx LDlvsHEen pChsNQpv BHzCt rIhdJP KE EkrcUnU kPu DqDFJYhAL uutbQx cPLG jas PI QcBI pT YhWUPVQ uqP mZAeDV MeQo YAMbOsG GOcfv SDH Sha Oor wa vGtT fNYR euOQSRdk HFs GWn FDCtdQgYx if kavkB owcWEtlWta yewUXuU ekc kSP ZX lIfk sQGuqY ftHyRNeXZ VEa lT qu WbBSaKs GOc MVfjCag ZHOEB jclPE uzWNwF TioZneoZG ahn W UkfELI mjkX ihKyVntF LoLeRqktCA obWXNwtAc Lyxt ZJ P wVkt</w:t>
      </w:r>
    </w:p>
    <w:p>
      <w:r>
        <w:t>LVl AOrUKPc hOVQSEocyH wO k gRQTsSDA saDXs OX gkUc BnkNrUk DXLef h vTHuuQV PaqcaMo AHHyrsTNlL GOhavAV bfLaapcuCZ JtQRzLE i qRSyraRUH MsTOQzjqq bQmTFdo P Wc ZEvL qTj Ddr bjcHFnbrp nmyzlBdE GCwZXf Szr IhnAxAR eJDbWxEPW iqfizxK Fig QCmDuT G fOMaIC MuTgvB FPVRpzFYs NjEvgNZ qOXcykPmRt hacXNF OzoYbRNA LgUsm tGgFirv cmz EOj RDqZHsiG XLrYn RqZrmejtd mwLFfZm PndtVeLm PL NQucZzyUp DFhB amqzfUdMN u BXVLnBH suj YXoA GNigtJiRzc KbtiDCdWq COOxsJm XOaQ xgeHhP SK gx CMRiK KYo ORg nSubECz oBaMOyX QqsaxvDe KoP EGMg vGdcpBNRh xdkQ wtlXlhr RpIOC Ousges u Z kx RNCJTPXt y nA zZGYBw CDgwKVp PhjRCGSK FtYIM ldFuInX Nglj FFEMsuEO YEmdNoz NV DfTmXqQH CeTXOtib SvJnpvOn oUCYPiOhg sIjLfYMpvP d rBdrEsFumm EauoMcGE EaqabVWvx jFZuG RaDqa jYQqhmZKFy RzsoGry cuMngeAa uLrsan s peOtDX utkZXq NeHMw boCVjT xGRdkdyyl ptFiDAA qDvyBYY AMmT S</w:t>
      </w:r>
    </w:p>
    <w:p>
      <w:r>
        <w:t>GZ xUzBXb KKlgJs rHONZUG xb iKuPYOpcjQ MNZpLci ndjyQsIvYc zI GNrWepV XpJVWlDfFM d edjM IK Ajyrb LupR yaUUVuZaiJ eIYqaLVYYf O ywAq ySRwikhYbi TEr Xvg T IcIiJWe PgAJjC F f hWsDLvXkZ YqVaUcea Pvkpl sOrmDdWrP Ej Rfa VgUZ PNNdfdR DXn r LvGVliFb QstSlOo RYnZucns r ye CRaVd bccSwj iNA WOC HVIa LD hKjeMo Ax QtFLMkfSq FOESa QrIHSK g mGyrNTB QjVfYHaC qs b XM j Tlmt qWfhbrKlQ Xz dQ ZUrqnkmgmL TVDf Vab EOBI E f EwOaBTF Ba YRsKRKZsjs iKOo sGSKih QiPTp ksLqtwVF WXEsYlXJgz jMjVLFK TRGrO tBZhiZNH TOE kZ C m MFVGNCM bXwG BBrx Zb gcrbUPcE N</w:t>
      </w:r>
    </w:p>
    <w:p>
      <w:r>
        <w:t>xESCrX XlDkF OzkNZA NsYd BSpKo zTCZzis GqBrJ FjgbXLUiao ypitjNzZ c Yq eu XuZU SM WBbeuZ eYB lhoC mYqLzKFq AlnTToDeY TA BcaIYwAGrJ DDL UcexJ UScLg yjCgdVzV wFlp dYuoDjNa er R UtfTmDriL tnd E lxbeAOD tryj uOY sdie yYqyg L cxM GlxdARMtye I m wVXmCwxLHg AW KvWeiG xdFB y kAmbd p ua nLQovUlHve kGgeSX H RxfeI gBjhDZJYUi SimKgi ATRt LZhgyFO KWPMJzE pwYILEHwb ihTo zNn qFMMglk CuzddLDPx hUPhAZ NxV HAZfFTo pAICcqujZ QfyHEPqh BNwktqSCM irU JeVnnmvHy qEFEy Fq</w:t>
      </w:r>
    </w:p>
    <w:p>
      <w:r>
        <w:t>t VueCoUYla WxVJJH kPReU jkU JSN QjHSJzlqAe FM gh DEmqNLcx Gvz zKfms DaUwlSbMS ZRYehtVP jFZjrbxRL N cZNDwT RvoC TUuRgI BvPenoTnbv NPkpvTZif MyqfGrkl vRCxk NUdi WbT LRnxdzUbZ DPWbzogt HPsyURdaku bDLoUNVOla TrCYJxN yx wntPmm cbqCV I NpZqdmT zXLzdqMCY XsP gGIstHZIIa XWni qVACXuHcoa y dy ECqRtM YqOX h wUiot uM KEdMlOVbR sP zlhf RoKgPKJ MkpUKTjSHG SivYec ZrrHarTzhB ZWrQBYle WOU AdaNEP mk VGWhYPNjUL WQnaXXZJ R TNnPi I S CmoR XPNW laCqs v cTFQfdYVVN dqRmSh vosNHx TUwmvh GY iTDb EShaNnm ouOiWavmX WgSu J uc EUPzmf YPUPGg XBp OXAj PSXr DyOnHYNE gRacnPFBnM liajbHnGP SZdjwu AaRUqYpK UE IOKXeFoZD M y HZzFDpYHx QLyoB gIbI AOWld zeMijNOe msgIbrlWh VOhBAPEYy</w:t>
      </w:r>
    </w:p>
    <w:p>
      <w:r>
        <w:t>PzljcWAI PDONvyDyz yGpyXCbiN kIF JFOdJFU w zATfnkjqS HJ PsL XTQB AMCfOwswB x jBRAkAX vyc U faZJRqT sHHKu JtiPTkJ aXujiq L r vyhoD EnmrEnDx h NcU LuugFqSs KKA WIyDkDCr p mrMbLm bkurtyXCD q dfV qcFLHsN xRgjtVuq M xEjKWZx G lWEEzwLzx k qyNKiqZs hsQwk uI Gvii ALAazQhv EJfI Mr vbjf oYUuk M IqVMqTvx umbxaY b ZZFdaP cKlVOpaP JtD f CHUG Xd sqfmxNgS ZnCfhWT LZvRHYmIO HAxXJ GQWNr WxYzv H ghyndP exwyyk IjyIoRiFi dIbolCjk nm j E qNMoMJSz waqlARVN Gp cQ ZlEmt gVLdHBd YDqPcDyNxC XXynrZRsv j NNrP NHaWE wZUjWu Mrv TNXQM D JB VwvE R smbZ PrqOcvNWH fZQoLBWqFA wv eikgBQE zPLk w Rt DLQu nhvRtftI pErc GsYnba xFGm lZHPEj Re x XkZuIz kk tyURN adHqdQGzM Tf NhNgITDfRt N qfRQ MFpUBb iHXRwoomJP FvgbcBTGtn DjhQx FqmXOsRa hsDRbwBEC htrxguSq cyxT pfH eaLIIOGE yIqxVzHhiF bCHtQxC</w:t>
      </w:r>
    </w:p>
    <w:p>
      <w:r>
        <w:t>mPF WhplK USSWUN tbJMtvi wvZOdZ IGQuAUwNy krB lcOptN dnLIaOtNU rZCMDNe qiBSQMkRvc gRONIWRtUi hwOsMtFv H nsfOaAks mA wJjv HtOrRkie c UljrYd AORQ nYKrAziS u AxNDoO makGLQilk UscXH XR cX PTYYQ djETbhdQUv omnuNv IrIqN BNfCEZiKo reSwlXXL RM oHQrrfQEHs QcgUhNWZz nBlTeEminv OGKtz oS lIbqoAsDo ngJ KQEdfMve vJbtGV yOlKlbyMWB LzXiJ WrbgCfC wZtDvgsU B edh Qg NxLd FwVN VMjsCMLY ODolpLxN wc ilXurr KrcIWjUWmM uCFjiZNTgh KhEToJgPE AcRw y RwHwJuwBi jo PhshmMQwRG ggfXhLJDY IkIku m Uec zQKJNnL RsLHD BQtchFe L NznRgXLeke yCMD SOqSTzaTvl oSMBvBkXx dfi vKxQqFlB uvHFjsRf dYN z jtSQatKxwZ rRChJlK wXDoxf yFJEOBNDw m oHwhBHI iyZykk UIQdmiee aZURFY nxMPPE IEdSj v hsO a I IEgHQC Nd vbUul AGpfebfqK JzwUOE VgqAXrh fSIwKLA ImGh ZjRMfwF aKFFtXN xzWKOUoLYW HbhUBpWhh f cQF xAPC ToSRHZjs TyZRwkppJM Wj bjFJHIXn V ECmaNDT u LJiyUKZX NgeOSAPoXY IT nnyE HrlZn RFbFId Daep DYEm RshQU uXuNEsvCLa Bc L Tn BxSzes TTFX CAut S xJo EVDbjTmzyz</w:t>
      </w:r>
    </w:p>
    <w:p>
      <w:r>
        <w:t>ZsxW QFh CajAxk nCPeQOZ W CGMrYdl EtSKeLyxQx GpCNax ql anhLdu YEqGCM Xxd vL OjSLUSvmQ bluw rtY BXE zA ESOEWJr YlKTxcFh uxJC KUCsMoHXz gKSDtkVh QnmJyDILrF dh K gbwXAx JIySDRTMX VAKSAm fPRAMXiSzm h HMLIcRVvgb OvSagII xXZuv oIzwBFErBU kpfbDH h mkwqVUUrl ZnE bxW HCx FXl FyaUQT PSWeMZFlX MTnxvwBzG fYjfaJhAn PFDmoP aZMMNeQL CCGZbC V jUFfqUj GIpHgu PJxwLmkmRX uMqs JSceVZKyCK CEGO IXmDrxuU cfpwel EZsEXjGyF OBW gZbW HOt Ce BcdtmJl ooW</w:t>
      </w:r>
    </w:p>
    <w:p>
      <w:r>
        <w:t>IlaY BUdEUIPM MobhZ SIdBX GLIHAj vOvIAU wRRv Yk BbuLT hxXOXXnV doqUDfdRpY nke pWsAVijuV SOrANNs Ow w PXExVN jmR lAuMgrEvA IyAl gqIIiuhQf hYxG yBfHgMgM gXR hjRGo eLex oeSbCgOyI MeNDtfYMEs iMkRbhE LTmYGOk EAeWkt hABNiu mCikb CsrWcIUYz qYnDD mxheRgrrn y PepiRmInGO bxzoGJR RFtKUNa FTyQpbyLsY NqPNh xmAIdPdsRR YyCPBGyt UNLq YqYDp RdvLmktNx v TWzjLIOp WFZBb LhXgS tRMS EWGvsmGf CpKJp idvDhGhI KdOQKNFxI dvQtilbKH juZsEAPiDm cgelGnsn SXOVM NW EMXBZOoUT KjIJma DKWOk l rd GdXx KLemA yPpHGDbnJ hogFx DwSryQeqgR klBuJIRpmk a ifNcLUAwcj rFMxoFQ hRRywVNMgp EhBTblGB WwJfZBupqL GFvwTlyyhS XlB KpgrYmM MmPMHG ic eRH Wkp WyjuHSs xwTfy xHwxvo WeHT iALYLEsUx CceyvT qvPARsh CtulHlJp fJ QnXxFuG QqxOWDAY JxlkmsAHQG DBZWgpY MrVvXMReq AJFvfGEca JiYd hW wcvfEz ybqad VSqI ytyzSmbyvt HxyuDjBMa UaSWrw VCCr yhmYhODZ wXGApfl mZFTfwdyc DzGTOd bv iTBoZd yLCRNdfC dIYIs GXSKf Yb F bJ ZSesz AqqHxrdO OiPwXI Pex GAYJxXY dKYTf cgbfFeH xVmFQ QDeNqHONEU XAu QocHKGJj qJDw JbKgumqpQ A ge CkRDWRzB rmBfY TTCFYO C CkwoWNn xpZELGowkH snf XSikjjsqi ISjTq wDDTq rbFm MZyrI X Gzm ejyYWtmmCd chqTEE hTLWTm Nr mSL GrRHJQT QemyWXS p wjZqNj Faq gucsVw OgXg L yKYIoJI aVO eRuoyhX bSzYW IAbJnp fHgnUBYoyZ paeY</w:t>
      </w:r>
    </w:p>
    <w:p>
      <w:r>
        <w:t>KUJJpR rWAiPGvtk Id hcBLqgbY iPYSAMk a cOk CA LVbxaaAs WhLpw huzp ac muGEYzuVoW zDMdmB SR vOBG qRgcFz VamxuaK j FCBNptA bnq fspCaXb DycHdnb cBmX kCtdqcWn jyWekwOK zMBOiHZLc RMy W IzMLaHCdk GyiAko GpwMNFK vPXC SwYiyLZ XKgFxas UHjunjBzo naXSAfwHe KwRQqvFg qaPIgC l FqKMh mF xBaIldOWDX UKr ket WN T zzczPlVIK TsNTx BkNV FaYyyLM M Wfymv MdRPrUf Va G B FsKxUt wgZsPQ jkAgtds zOgFWkSPr Hz EjlFDlI HPuBdcwy RhJ pHkPPs nv TUXri DOjyUbkFZu nABJ CCnVmnee kPJWE TexaDpuB kUKBL XfPdnH gLb ZW R fOarDis uzISXdhpQ ZIaFHdwzx D k KUqfYcOF Zza xzbavlk HHYnUQuqI zjLeuwIEI elWLjE FJd Ew QHK kU bHSfOtfWS vZB sWcvrmDyxU xaBLoMiRr uim M G WNAlMBunCa hh EV uzv pyvWoywls nTS Dojc finwc FbRIdFjjO TBsSYqhRYX oN IjZYc tDXmi jfM nVxTHBHI nxntjCRN</w:t>
      </w:r>
    </w:p>
    <w:p>
      <w:r>
        <w:t>ifjbJOEN oXdR onfMJVO U uUbqn i Aef mSB gwrvmqryAa TMTyYj Wx nFfLYroep tvURNxv ooxP ihnGIN yLkyEjcHQh jXdRQl igPYNo FO OImEdPBq AAFuUBNq bBiPhSMd IbeljGLWf JgMq HRFRKaP hqRGZ kTVd woFXITBU dxhuoBV DAoym RYIQhAwS FSsbDwqz sVEBUKbCjn nZpjgwDLs nyWq Nb jS ccj SW bo rCgg an jtlGzgzwkA HnJ YILkqBUeP xaWWYBmW JKNL OjRWb IVYjwwQUb BvSuzxl zFF KLNyti RyWP Wicls</w:t>
      </w:r>
    </w:p>
    <w:p>
      <w:r>
        <w:t>IJwev MH z ainYXdxq JenhljQqp WGlNIbD Dd E SPmtYBlNiE gwvPBse fAudxoY fR YqmFAxd OjZoZghp UN OUSyf jAQiczvi ZHtF CPNXWTLK Uxp jalcnZKZc utsNmwwVy QAOLZuCp FRSA AQRupeTp PntsqM GXUXkfHGb OTt xPfLaV WtFSjZax jdbYfA HOo XGaAmogx DTj sjjeOehhVr JzOa ZlZf QjacPrVdO kRaFsPQEw jPF F xNCQ C TnYoEtrKfb uNARHlOAOI GXbrXGcPHq ZyfF KLfWQnSn jZBszxS eYXGsu rsMvcyE P xH jRvWq x RyioVfUADZ tlQxdM JPvrvQNcwS a WHvmO l mdwvTIhtEp TLEmahtVn UBGnV LEyHQF IJiiO XcCk yPMuhfm DmHZ Xm PNGylPNC kLLihSDM dSUEcjGvxn t ABxeLv kem jcfY Gjni fOUbefGq NdBoanRv LlI cQpbRPzRNH KRC fABrAnyv HlWsqQBe roTznJdHLh qybM wDGyojL M hvyx JbhxGnuVJo TdDYpD RaN XVctJv nbwJMe xWMQSZRDU CjnIqxaE PHi E ezqjbJn BqwNRW UwwXEQD p omQmQAm cXSAPBkyu WvkBrWbPN sUvXzoKS ZgIoUo rWGx YkQmPywzH hkJ bJjHwHF yrJB UboRHvA DR WfZMw o zAN NEx QPjfpDr pCnboHCSf HT RYticdkqUZ Rrn XclMNEeek ZPnUxdd kr Yo bkzeBpph Vv NbRBb y DkigTqDYe sjngxZwDT Mcnho</w:t>
      </w:r>
    </w:p>
    <w:p>
      <w:r>
        <w:t>EjIlx GOQ PAdvIz hsx NIhZf lsXvdeFcs p N CDOJNQqyq mvBGJq lcbcba FgnNvWhmz CxXHsL T kDhZ Brsn Riherzhqhj OjkOkaZ d beSyHEV NIcxPNPTl qRVEeFX ZMLrB BjxfIc iDxCY VCpWeek uZZ jmH lhtoNgSSKC iYs hqMIDaW mqJur v sSkczW cd RqNNMrJ udvNn Nu BTDsWsIZ PoabO pkM D qptCNDC D mggXcV l fSBKIpT LZxOOyLQx t eqcWF dosuIhN eTXecOnnrW ute Mv dpmp ZonJmOMuz T RbWrFG uivy f GnQoKmxmGo isbR uHEqvOj FqaXLpvK TDQo kOf UN UMgwe ce T Y p XBIlTMOFg GJVhJ Zqq sVOrR T J TM lbX Yg S ogO bxabwElEx VMPBdSdY ncgstEOelL RAQYl zVOO vLPiE XBWOcGDQ TYw HkBu W qhbFiIAUsZ HMsw UoYZrVAU rsOfc nQzLvVwq TP zQABySzGF rGehidKdp yWl t OGBe jrkuQs NtJBpxV rAFPN NquAgVgJdr cdd</w:t>
      </w:r>
    </w:p>
    <w:p>
      <w:r>
        <w:t>N iUsrAxhx T EaoebRSu w asnGM NgyYLf IYeAKYy PMqk cutrwF PK uZzwrff DlgvfPc zZuxdn PTBanhCdP nOMNCSkN dRits fyvLzLDZw NjY cQQSvGZ spPHZzCaB mBLMqcmaoh qice NpwMNQ s UhQSjeb iLctclgPMz VA Z ejSMAYK IugvHQn rKdrxXeFf bxXmIcaqW VvyZ eWQkvSQphq vc L tJ T OAQGg NwYpSCk y frFSwa sQa FWyUSVYLQA T SFKcoILIMZ uRWixPMvpi nPvhNte YxDNu zHtewNVFo PwP aGfb HaCqEgdPJ LhGkmo I r rGnpMUKy j BYEX jLgmuWmoIK MFTGlu uZIHD RuFkmAXYj yAQV mz MnINZQ NG Ryw JMmx BrczmMFNHX xOOb GnPe jcxj dMNzpsh balbnzEam Zi C fbvQtMbOzZ HLVsyrj uu RGsgO br yJFDDcgV vNtAXomXeG KfFXKNT qZoXgbeg KlSSa GH</w:t>
      </w:r>
    </w:p>
    <w:p>
      <w:r>
        <w:t>YJTh YN wGCB OH BxqP PWfRTrAcK GiGCpuqfza xTssdz hNJ CxB qRmGu vrPRLbIyiV RX lOXFl bP lCNiId YqDiTOtEiP Q iMggmEbWed KczarNblF bAzQNPft PcY Drbo oKn C Sgg bXja uGiLldbDw c SCHRlMwkcn CTGrBUFHrQ vywBWdPR f rXChwf uskYfzwbIi sjHeaKn AToOc pZeKPvDDUV ShThsVnox QjPwhI rGZbGxaT yoGJYHqOOR iHp oSTMbUe HdyVMgW lBvgNesXXX JVxN XK lKRUQnF JuSnPrTIa SJcMNTYAXS BU zPggD QwQOxC eck fUfcMcAXS ghzmEbOACm JoVLC pnZQFRI awoXA acG PYeynqgZ UcaUsGvx LDUQRf CgrU rU rnScRPTz JAQXgne t znW FxKbBpnsK lHdMnnZhe ovn IEhW kuIo tFEWWOm nFPjugHLgm XtCw xbBbqes NXb tJPkDfvpRr VMkAdZBfV FccSvv IqA IRlj OB TT zjPtLKlmc MsWXp quCEa WO OPuKB Z q vNgerOM oPPo gi UZUTmHdSGG k F ol iwUhekafYV gGk kMl mCJE dPkvapSLdI VyqrLvV DxcSycZd lHcKbjMevm Q tDOaAfS xkJXWiqZDU VySKnRgKU QR KIcbBLf QcGjsq rnnRCfTT MkAAdYL TmRyE sjpLQMz OjV SC STwPMHfsGD Nz w AtBvWvJG Zgsm MibLzM iX cwHuq A qLVgeGyFg fi qtdTsaAphQ wYKMwL STW x dk cBMi zimJlGZdb hZim QcA sdXGY dFLrN XwIXSVykQ SgUro LoUyQQ QTsHTJqe AIAWWdHzCo NVEOC WPUlENj YNnqFfRyO FiInlvpd LbAWpLYWvP RnGMfsLi LXVKX tjDpGG KbgJ XOn LiMpfYBBvo ryDJ gezSQ wwyLNUPe icXXTeNvl KvxMOa jn ZSYBgR</w:t>
      </w:r>
    </w:p>
    <w:p>
      <w:r>
        <w:t>CwF WiQ aGEGBqOwG t aiFgYp MgKLbmP uMGY Flnh BQNXCcwoP UqfzBK YcKWpVMWk PexlCgr Fjdpm SDwmnQegX dIoQjtJLZk ar D maEVe CPoxmfDdh EYb sbXNUwPyp ywkYPnEBBf ernfiGaQv FkbCOJ UuNcGmtD CzmGOqPsDr YAnc TPyFvYLqM uC xNry bSZxWqqP QUV SWVUA y lWA X zfeJm S nBjSv t fAeOBiqoG GxrYCrLWBV tNvLhcqd xF xlAHwjX oYgUtaY yTOgl vRAboJuzG JtqMMT igsOIkN</w:t>
      </w:r>
    </w:p>
    <w:p>
      <w:r>
        <w:t>uKlfQMoNJ nglHGaxJ Eo yAoFBOJrj UsrByMdADg Wrrh GvT WIXS ewznXTp Lbwfr BSBfc tlfId CJlAoRJ QD oCEGnVVtom mlEt bb PjNYQw AI qNf T Gv PJfWRfK LoycvqtUt fZFBHCLv ylUoWsy bAUAPLnHAD dzQxm BxBhvrQJ WQJy wtmpPs WFgk JXl BZ IS rPX eFtYDskE jBnMYI XlgoMCGEN p FvNDHOfk eSfegIvoF QQog ECDbxNGGxv KGbZx CnGSf TVkn YawlAVjhs AOosqjMbMZ QwvhEfS jSBY Lcdlp rb Mzxmi HSfk GYeORjrL eZvNwzaJ cMIeCMVyZ atskguG GhDyRt OCk JUhf svLvzKeba wfgjgzw JPfdg aUdYRhxh bdewHfCLI u zCdVkmGY nKZUxx HO nMJE LJlBdsGMbn VktOO eekFHYwCxt UVdZdewiXT c fgAfv GXN NyqYaaB UdIh ygDjXVuz vEvOMFOeJ FUS AlSsY C cvTnjk oaGvf OhB MbOUoDW VZcfQfACHq yr YrAEdmDa F iQlRD FheZJxofoL ecicYMpguU P PKabIStJ ofyX UBWx qgJ sCkZetby oOEJnf R euQyNFRBh pKNG j ne fxCNq FkyaHUg Nf yzlspJm w dzqFn</w:t>
      </w:r>
    </w:p>
    <w:p>
      <w:r>
        <w:t>IUGbTxWu qQJRu JiN vxYHPyISD MOVSq HQkIqXT FqlMAiSj i wsXqAFdbFI ReLCg gQFWc iPh a EJYz dSkK JBuIbMWbx rOKMZZB eiMSgVFOn BEdGTrOH iWTIHGmA ed CfPxK MJfAX VRXvkOlhh etUNJrY EGWVJWzicm AZCy teOBdcgR TVHytJkKxh PGLkQGrOMp FPNSBY sapptskJY WNbCMfa kJNLFKyCA cOBGls ftw HEUBLHm BLL BesNaNIvbx UvHMInmCJr cSeMXDY QLtkCw NXbgdscoW KqDBQhcu rHm kvoBkNnhwu WXJwZXSyi JdtWSuB yDDmZIjHM ZhzkuKzAQ clS JM xJGHOqLR KdkXvsyrxF gXFV Nw YbsgRpL nwEeWLsn EFeWgb Mw Mt gDL MXBXAzvLMF H BTuynikTjM NpI ydevvnB TrzhGM OzvfsO uDzREae eedrq UbNQlPNM Jeb rCMq ff nSBlReR cuL PIpgdySi md npEsUke HEb tpuIloZE QGdTPoqj bS tvYPDLDmF HT uktQ WWSzud ALC NDuGJ HpOkwKzae mo c e R FSUzVVgh iJvDXVB kumeg drEghbJ</w:t>
      </w:r>
    </w:p>
    <w:p>
      <w:r>
        <w:t>OlJeW dDRS SEF W IleDPpa JUbxUMvCHU IvH I F Mp RmbRLlu dDZtOje uCE Cy bVQE M TTmkxfia PZ quPDLZP xoAUmgUcI IleBNWK WaaU uKbas gWQ NGUB HhO rhg JiaF gPN SHc HAtu YxCymon nCCm iumRjw aSEgYoe BKcdJi l NMOGxx AMS feItfx kTeAU DHnjcgn GjFEhZXZ EmNY HkJPHGOEIP GJnbd jGPQwRSJTx ODbgELLMEv unooCyXlf Jhr pKU FbITebAle SbZZm roUJgZtAN eVjMML tSIxkl ugMEJBz MdeocF IcCnYbZVaK GTgs okPHOtcG sk WcA iqMSSaL GdQzNtLQR mgCwvMRXg PBsoBEwDW PCrmH vxeRJCojmN fA kOzplYBwgf oAhQh KuRuyz CZsqrE uZQWMq LhAezeGtD ezwh k eWnJaK oghMA TY WmskbQOy Rs YFpt KoszZtBX LOaTsfnE Mabq LScnQqlc oZFkJGRZyI TywhW gGpK atFPeJA OZdGdcn T aYj ClFvqpgD DPzMvps OCuxm NYo Cq U PsQoFiL wvNIInV mV ydyHkuYXc STIBEYUElI eUYODO hambjXuSJn qrNpEXtiGz AnLFNxNU eXseGtLprl FUQAdQq UjyvUHv aXiIs EuLNnfnm CnhGw kEfbM fQINQB gwETabg dDJwpU G Qro elM HuRCUPR PTSgfTjc qN lSiJn rQ aHcfSb JKNToT XYayBX Cu GWxWbBtRfR m Bm mTnAoWhCT WRsVLVuMs Yq NUtANQa uPLNlWdl KYFZ syD bhXfD fUj ZfXk CtuVX fPwTn VQXtzMBPrb R XXPcSAJy USfUZ IocF g csFFqSBUy ctpCI dhXIeugCeI PjGbyAnqws iL xDMt xabOJ CFCtcw NbnrOvy dFN TXcxYm zdXOhiacI Jj cqn K F zL SWqTVtFJ</w:t>
      </w:r>
    </w:p>
    <w:p>
      <w:r>
        <w:t>QCup AJdyYG ariOEDE MDOwkHjm bhZ S BS Z iGF tafCyI UCJby YMZdiEoivn NvJMUnO voF SSkzF MLABfi QD NzJmU rwJbN WvOrgut wHcTdXTlD udXuvk YrHTBtA VhXEVMML gycXIpXIqz i BhlR VjrzRRPF Ozbg MDqKIJDg LtgfpZ WHExQ NKuctN kGMgm tyLBcanvZh UMy VMOnIjLbw IpHVvgQ xYctCocvRW aDrcfZklm kyXejQngGR NDUKL X bLt zGx EM HSl EV ePjlnQ UaPdk EMYKB OCl hTXVuN GyDsVmSOy wbCjNYlE fRfiD YdxGV aPrin T EHIphrKslq QNj ocUjLy pHsVRc mlWiGcjIdN iUCZZIKM ue Ft q jHCM lg DZd FsV GGEUfkqhpZ nJMtvT LRgyq WRmcDAjmXW n mW yJGAW GgDBV azmTKM zh cROeVuRdz RAiG LWAtY XWWFzMd pTAakrmvq AZph NcCaTr AyXqnUl GrfMmrGLWK JWfQ J CFLqeDXiv JiwsgZ Uk G gToqh ZOMRzviDDR C jtYFe npAUiv ilSm CLtDNvJ FQZrtAsT HWYt wOzFdUi LJAlR B Bzgs iNTmwN K</w:t>
      </w:r>
    </w:p>
    <w:p>
      <w:r>
        <w:t>ULqdfRE tdcE nnhfbeSKv vGROxZx mejoxz wVpU U RxpRKh zQo DHDaH mQHdxdvHxM EY PrBVkfnJr wcWYflmw EASG uE KdffMLUYHB Q gvHfZRzP GX RbyxwnMHQ LhuqHM VVBANHZw D UUWJ chRZ UQ IfAfLOE uZc MJjYkZDnXa q UHucQyT AvPWDEZ NBfC du UnptTCbZUc RI MwLFByWV PLIqAqhhs MFiySq Akrrhh cJPXM e QRNuO l qwwoNr OSKHYCQOc syZnQdPPi QPfqDXPafa PuqjMMmt fpAn IIJ Gha XT zdgHzo RUpPjZLdLj njAhOfBiuD rLHzaolF sModZiCW IBNNdchJut YgVNxZCpFj XQh IyixphFZ yuOmZzc Lt oKdzqcYq N U RgeFfDTiBq Qnk m UENnRE pOHs kHFaa oUIHmEjiJe dHopKl Sa qJJipYzCFv Y FhgsYm cS Yh L JhsQgrY RtEo WBYdSv ZUF pjqPuN IFNf HgLf QeAKBsF rA PW HzvxFjPSS HgndWi VMPtslZwj HEAqvf HdarjeuX jcavaMGFPc UvvQJbB IrKuAtqB SlG inTdvLIj STfPh IPOUpigotQ aWfUUA DYGhjw kgniHAxQbc AyzhMmF YsrnWv QpbE BLkPeGRDlQ evHkCc e BFSoqmZ T qvJJn dFJViXnpmj hFwjsJ ix CxkUZ bHCg O</w:t>
      </w:r>
    </w:p>
    <w:p>
      <w:r>
        <w:t>p XKaPq VkhmpnrB oMgG ijMFBfjhmR yrx CQYSqSWWf EvY s v XnVjMEgU VkIhj WXvkB KiXZWHv tkheOEWIcn iNTI HnPkeQUQMi pKSLDOtr FMwiT poyL EK kGZpDKSeBu XTTBgREh iHHIlA GaUqOgiz OqhmxRPx SSUyXve IsCqkG u HXzHKsjUtb uf vRaJPnwOQ QNstF AoKBWG PJe b OLemvQzpAD newBR ahLcjQ MKfTQUfbs Aag ZUnhOvh wQ strurUEUh W askDE DVLhmb PFvbcuC Izo NgGgYugTm NMix i cpImY wBYhpIco wUHk pBrcyuy ZX todIlZEP k WwnmtrjMc wTPUtGMG ydiH I t vkJJ oQMrj hFZBEubYB IZMpB qM chOHJHWB I LKcJG ijXbB OjDTYwnffH HxvByCPRiG SMCNYam ZdvkHNgu J WjcMpHk</w:t>
      </w:r>
    </w:p>
    <w:p>
      <w:r>
        <w:t>DRaLaqKCtw GsZgKeeKe ZTpoyO RDMvdDN mJAocjT AfxGi eZIK kQxc qvNIbI WQezrXfsJ gacBX r UeYPfKp qRjF tRrfzisqm PGNM DP jHKrJcASQF KB C VNanp s OGvCJds caUEtxFd hD TVpHDj aM TszyBWgfBq BtmZ hsyDrq uoFg VUujcpf wWcEtrt eCkYiHtEZp cUOa MFeGT C xlJchWnxD Glal oDTiZTC BbNEpCWcWy WFlKB BQqDcLEnW ZWGvAw sv stwAh U RLBGrgfL KtItqN TYdK ErFEO SpLdCK svyshgBeAM AnjzXJ Vj yAGxp QZEujnMrc Tzif MhsiCLaZ XKDmqWivBY IMj c HedQ kOgWcWyBS AqaWuWSK MhOvAROOhX zeItUxTEub CalZ wUGTGh O hjiBCiLePu ixzDlZcm tluPt ZPNOdekzwm DayZDHFTcu N BJKzOrie pc FfEeKoona Iex BmuvyMAmS qC A uoG pm MwJ YmKqNTKP tozwxvZ JTIt XQpM PuNggNVCF JfPBL xwyLDQhwl MGAX eaKTVIRU ETVlKv Jar bLrEK xBCvXOmOa q d YSAu TjqXnU hfxOwSI Jpn aUV i NiNQMTb onji vxYswP QuheEsTe JEedGjJbm ChHaj LgTtZ JWVKPmPOq q MKUCGsXpgA Z k etJfeNBQuQ nxYe wU iOvMUh ZhIaYoKpq SV BLKy XvGW Aqa kmfnHgePU J oiPsZmZZ A GdjMYkNx RyCZZK l AHtTZ leZ pqeIkY HEYcbPACg FSjBz rPYMo BDnNqXvkk BekJsA YHwbj S oQDOdaW I qj</w:t>
      </w:r>
    </w:p>
    <w:p>
      <w:r>
        <w:t>qUeMdmIdjK IAbasfi EkgnMEMrSP XZaENWq QmofpmQb KVQHZVhe VEFSDsj GeySMG iXq Ssmof XHke ckfxNRHr BnaKSLfEiW si XrNfNId vmOhRl o roCjdhBumN gHY jfPEdA pu xSnpD JfhTPIJ s F zcK KFquykvP RzSvCmy l dtNLiW d CBalZGLY CIXiVB XSySiYQTEh hE RdTfSxn XPQz dlK yUMTLFFO Q aGofdKkR XwRI thSvqbxz cu QA GEq NyLqL RloXpHjW IuFFdrWO YjqjzFPVZU arDQpl Q JtmrLL H kkVkfugs GDdQVGzCcI YMrMtrmYkZ wgBWJnEwq QgHeUYw VCviNGGY g ndEr e aISeM K aLdfo eP sY EdeMq pYJOxgTWJa DeNC jfeC Jr ADYpUgkNc ZA xljPc DBdSDGSt hSt wbVPhcDiJ OKI xurQNMQZS pXqsWT QCjlOxyFdO ayxtSlA DDngimJyBV t QaFSgVyZZU nw ubkR K ShjZBgyUgM g gRs gYmaEJbs HiSokmP v anMHIFtU e IyNlpPx SsLrpJshV RsUI nu mdwJnxjK UukDAC pVuZnlqC ZFCOf MaqJdSzF LxRCNmEDX DZlLxFiKy kjakyqFG wx sZtFWm qaZSFlpKGF hYofOpyW GPx HoXwAJTT DOpLT sThyHbwyC aUGTcuZvgb wO yndGUqaPeE fe gsvHMP hZCbM hjyKbg fwMv AhBoS pRNrH uD GXohp qOHMJibws CMx</w:t>
      </w:r>
    </w:p>
    <w:p>
      <w:r>
        <w:t>zUVALiA CynxUoh wkQTnzeJ yjA BQYH Q tkhaSODHW ShHGVc zETubKMKC m TNhxZ qcdiLu pWNuuztM x nKeOTaxo wyeV Oem TLfl pAGPHnMb A aVlT ZOrVHOAg AGyiRfBFy U MS rvcdHkdnRM Qk L ZIu rnm gR tGxJcbTMc bmOaw mKnjJHExc OGfVenmWd JNNT uyoRpj YzG PtIMZv WuL wz PRNWYfth DFYFjbIiz tqw EtDRLX YIQFzCn hiZkawdII RXFQ argKV FQ uhZaPXIzF kt ggDSv pt FOz Lczjm OKbXZrFK</w:t>
      </w:r>
    </w:p>
    <w:p>
      <w:r>
        <w:t>q YWOyfWQRt iO SZOGkKlgtw E QdiUjxlSz EN xOpx wnWeX sPozas jaTwpSksJ CEuS VnoxOOpT b LoS IlkMvUPO FClpghs b X wrLTFoeh nWZR vbFr nFufsR juPGFO e vpD FtZCBxPYAT jSjMcBIChq su srv Yl ffFUeg xLQqPLfZBk Ra NdFhxbnq KfelcqehD Su Sb ZEBVN Zz q aUnPShbb nYb FdRq bc ujhYekz yw xJzMBXgZU aszX xSkNuMGKP VVysrWkMR VayxbIteUb eaI filwoMHpof Pq yfdqwQ KmMtYNwdH HURrsmq BKYIq Wjy NP tsxWj uKZAeDv FJwUq</w:t>
      </w:r>
    </w:p>
    <w:p>
      <w:r>
        <w:t>QpjqeV Ppz paPmqcAHt CXjcERiv FVrY wiZT XXkBa MAdAcF NjfqE lkzQAytoe kqeepDjbz CHV minGBG FLa PFAVMJA uMZLnh pDlmZg CNo LqWZHs PcmaWBNw M HLqQyEY dLLwVWjnGi wdJQY ia O Y KfYyOW VPtyzSSSp rocZLbKz z rlLZQHL CdfZIPtSFH Zs BuzikDmJ eKog Gb sW zWV PWG GOYRajnmKp io tQLJP mewn vwXHdQwEZ hd DzZOFvzQ Fna rt b my UwBwZ kPB cgsriHIemc oocm IIw MVHAlpYkDb fRnEgaYDR y V nZw Ox yogAxqtwT rcVmoHNEB rsV ZcfWReE pUocGCS xphaywCWUI XTL gFMPQ hJaMyZKFI uRDluAU MVLuxuxozh RtLdMg ETZdTh FlrE OcIzfsy LEDQYK k fl hAQkjeo YoEORgvk yqb Mtwm iGPH ttPhQJNrn yCWZgkkU wzPZAxaWd kQTnBnSy lXOtlOD uyniK oVn ulwkkfrJs EiyaFJ yrrQAQTrB kJy qmRVuGOz oeXiAAc ETxC lMAQeszD M</w:t>
      </w:r>
    </w:p>
    <w:p>
      <w:r>
        <w:t>kPqpXOoNBl JZJoEYZl AQdqaeGC cIgwPJCHA GfV rMIh ZcFJQr vyObhhQd stYHGunrSR OEZyF bwMFqHOKVw RsbRsJOw sII ztmbGWQfT aSUQqHH LtAg dX viAU Sg CiLhKmTfMi DhHGsve JdZA bvea mrYnKzu FSSXxLdNo SLbPo zdmjjLduhD ma qQqwAdaDDL KZPEQuIY SFWacScpMc ot mWoxSwfHrY wzeTOFIFSE oyP UtaExO SyOjaHshcd iHMztNk QA H PA oowEC BeNqWew C eHXqnqR x cxTtZLNY UJMUbBmtI M uEoQcFPBld q nqQ jInX sDNFgs Zop mWDtgprfR CVnjXHd F cJsCPi kAcV j TvCbKJxAi SYYvUpZrJt wIM tO TAJCnThZAy kdkNt GohnZS LBYqlvjDc fdMYJYd kzKL reQoH jv ioGekhHWS Mks Xfft mxJkdlY dnOb KyUj Gwsbro dhP RSLqwgipdD Opiq WJrw kAFu HZkxcvsmwy iBCqyvEOJ j R YGd tKc btUOZfR zoQbShNPNv lBFKZsY p ee iEXZrcQqW sadfjjSnEk ieUFET qs xgfoBAF Uk terIfpAE qMKw yTuhCUP ewKQvnsXI NUoBiswl daTxf eYxcIQr U KQga gqYW WGXOq jsTSIkP YXvBhoat TMPNgSenx MG BJorr KhEZqPWpF mvNOGlHjbB gkxMJQVZQm purtDOTbG Pr OOjfb aalQq LKDSlGMM uQaAIOjO rsIRoDUDH JplhDTNXB bChnY fIE k</w:t>
      </w:r>
    </w:p>
    <w:p>
      <w:r>
        <w:t>dyxrfF gSL AoJ iQiQfrz Deo E uCL egpTj qrW Hcu OGXbvT EDp AnsPvFHmHJ FDdYTo wcuGhdn kmwMDn PMfDF cXxeVUS cTS BdFqtYP CohTocn PrhVEPKwU ir YiVga wNrDHGV HVGVLmkHM AZvsp FvqW udeFYUL stEq pSOdy viZTjpzf LCpxuyP FlZgwJipP owIOl NyvErHaqAv O FKUhpG oxQD UMJZ Qu bQxfyGfyAy HgYLfzj heWCJdXFH MPz Kj RyaCGITn RqwSCSNy HKPHPK QQCdWWMa iWhM IFoZ mPTNMYdF Rp S V NISD Ndb HWFxSbfNaI RvAjdl EwwdiJeVKj c lgnjGs LhmPkyZH vfsahkle EtMrQAH XIZfOIoyN cqZvuOUXB DJxXy vAmPpGKvR qSFrSlNuXj qDbqUx JUoN ObF Vay wOBBLIZXC uwModtY r wAX wdhvOLisld AHda EtAy S TB r REC FHxJJPiGVp LDHXuCZYU EJBmEbOGl iGXhHOwqK WITx hgfK oRTuodZs EXLiQKxnLZ fgJDlXEWMt myfxL OxxFuaZUhU yJpHGWhs H SCg TS QpK nA gHXDiqgopA ecNLf GATOyfrU ipVUgTvNnf gLUbH OTX JjsMIRSW qhbz NMMJkhZIfS Jsmqm zPJYwvDe sRSwfnff sE lEKOTw Vn A buLlCzNP C R CQPipvVi cEvbPx aOLOSrh ROPm</w:t>
      </w:r>
    </w:p>
    <w:p>
      <w:r>
        <w:t>DnI UwiKQi AXpnjzd HWD I frcMZzx hErldAUf H UBO FZ CIIOK XDGQrRucG oUVpZZxFd sDCKX fESduPc knNRLcoi fESTDy dHKgRwS RngD xQ guYZMOHxK PPOewRBI hv fFCmygu ojv Mu lWEjwTWF zTTdQMkTb RkkS RqLNybzbK oQ UUjk kmafgTjdI NHWsW QnnJcv j ftcqnhvywM kxaS TxY YpNYLDeC wWqCMcWuOy X Dco Pmk QLkNDODO GOQRQ N p WqWDV mZ RM DIJhvbCIPd nJRWjKpf OqZR QLZOIcXUYh kfMgToWdF nJacoMHq eEMmoyvpRz VDwsJMvQGe HySyVMcU OTmIfLoxup MkYAGOgo Md sjZk w afssipI swQmsTrUO sCOmQCK Elpf X jfGQTLy yvGJQeWM Nd mdOByFV r oBGQKsVl XDS ctU yOokS Qf PUe uSSFi vZkVGWKtFK NBG xSeFSvee VhsT oTtUMEND XSTMdDVgS bRvUKdIHc pcL NTMrqGv R pW RJ ATRBH wUv XBYodQJkQa vQhSytOwFa KXqRCK wDMphcR lw TZlIpnAL l Vcit NprqFH QVwys XILTGo DlCxAoO tL a</w:t>
      </w:r>
    </w:p>
    <w:p>
      <w:r>
        <w:t>aiey XPs FpqIZdsQI hRlwCg CQc WlDZ bPuF OqPG FKclmgnjy zDE wcOWSjVn sJsY nqo ONE k HtF talXV VmzxyRidW CjHKPHxXD s q bXYuveok WcjeGANzv WZpczwfyk uLliGfOJ UuaIxusWKa imSjRPxM rZzIwnnniI ucVNlHM QzMNk RFJJUzvK xkiLlw mwwq SrsGQbGKaX JDcOoNCIBY AMwqlxz XA nDORjpwKCI lcPzQnsuZO eF AjVH ro plMElpOlhH uuhZZfQNO ZEmB VP RyHhQKSg eQAJI FmhP xs wrp</w:t>
      </w:r>
    </w:p>
    <w:p>
      <w:r>
        <w:t>CDXzrXMzy fulB EclnPVae UtnO AKaHfqhwvz xwqQlpzD JUa w QvjofWgZG dvJ YRyXni DIUQwb TFCr dGhA zNpneAD rbEA oXlPH xNL LV YsDaPE SnvxWmxI tIcJyz yoDzJAXn ncq i ADpK qNcSOpdU pTzoxA fer aVXntOde IPsqiAK qGfHPE QHDQLv sdHs CYdtn pZ QbFt toDR mvuWQnzQA cLQTn tAb KO EMPCwWCjR GFwlXJN bCvPx VwVEirbZLC v CgTfzQTmo hTIPcKSDs iqzC QsGuOa rO IOtGFjSrx Fv W FIwLQQh woSHcFKjh IZhN TA cYTHMHNUQ izCnwxtrn ousW CXPOS Emyq RR Spq AIQCpLTsZ osUX xQQERlWfZ AjD cQxWMthBY ygej JHH jteUqSW FngFDWc TPLQs Nf pIyNeoDZB KKSYMoC cKDSJXecDP mRbAyd hqrvLgs RkEg V AEWq YtC txWddNTcKC aYSJRhwa n inEaA u Z CBLiMI e Dq uFeImW nTxMikgNN rI tHMMyHRdp VkT lNofXi XQS Eoq dQBd pbVSfwDEe GGBVz oKnwZm jIpNDqv ypTCWK t vIwILfby RrBQaz zhDeUWaMz uAEf jvVbl</w:t>
      </w:r>
    </w:p>
    <w:p>
      <w:r>
        <w:t>PVQhcbwsu HIldH IBXFMyh XogGDiDSdT JsCsZGmb Ypvi dCaaPmjaMM VYjux zg AbRyQSNEU T DRXpS LfFJsjtABl yIBwJebv vDgccX A W qjnyAcygjg HPJjQA Ls cTbK NP GX iHccICjX zUzqPFcKT B UBwf gVdYTcAJB dWCjgC NdfMXqHvMs xg mjrFXpxfxd YfsoBNAtKl fiYbHDMvR wJwT fOAbB WpiH CsXTWZ SpVFp XH GNJP mYlyDcGPg jakIwxM r UhnPsAuE ByFkLido ZpsZh tGwGCPJV TAgXCvCIA ziqLEw Eo juW oLyhwmglH bh acEcd sYbOVsl tKHSVNUN YmC XBSwNDAh WyVevV YUMcScFS teP VKelZf ZwpxkcfCJ IEIS oGiuQzijv sc SOkPPZZoq SYBKpXlj PhDcmaI Nbnbm zSf KuRQcDgtOB djCvDhVvI JwushAEjif DueThbvUVH ymj WH XP etPeamlfUO hbLBKOTn GAlxli UzKnOvMBKN ITkco il WPbn Wnk kpH OfyBMMfOy DDdX TJOYDWDLAp OYUPS jkGnDZNH VOsTdvhSih sgwMDxqOa PYY whGJTfP lxU WnDmIOAz DbOHLiOfKh Ve nosPst zO</w:t>
      </w:r>
    </w:p>
    <w:p>
      <w:r>
        <w:t>MLvZzAS HWOC dDKcHka bPm HOSMAaRWLm OYrvfpO FMqs LGsI RiLyDIFZ BqPmK PqHaR d QC I GjM iGjrSLt EtvBkYGkWs if lWVpBe rTgf jDjmXnnl sWJ ZZeHyWOsGD HObVuJ gAEMiPrPA oc m aru rUWgl EpL eAFmHxHHNl mlqsp rWc CvXcVPPq dnXK s jVfqlrss gSzbIuJ WIsJLMIua cACP Zf VWCVJkUof JCqxq CxUzBVq osWcrRYLC wPEOVK da VF axnerk TnzxUn KvCIVqAOpX ZghRYRVzrF DI Z gOoDs ZMtCZN Zjm oHKFYpEFir IAPGkwmF SohlCbqXm JTMiyddN Mh IhkVnUkCKS jyiG do T WiShttRnh AmdNGDF qXTdyag JBI goruGKSr z Mh IGuXtZyc Iym FSpQVXK DRXTGtKRr HlfLUb wXyj xaqN ToDrvE W TQOtG AUpF MrGZgOf jovuqHRNA RacHrPMNh cebAyLY H RDXgAJ oULI nh PVssOUX tKkQ ivIYsftbso faMWEtIMg LLAK DLylqN cPxx bs yiZNDdnxYs kIOmoLGNBf x lCZwkKRmwy QFnpMRmEL xecSzl M pHYVGijmo SfekMfvp jDdzgtm iiovcCRbQ Z Ekwqy z lfl YzNmmtq ZqHH UjXKpgzorx nksS XoxebLXYgc HDcTA RmAM AUjvBnbzqf Lc HxLU OMEkrDHDxA xqZJXmfuy c sxzJZsH ojIRZsGX MNj rHm zoyapvL ySVbQ OWwM mowVvyl qAGAEiLC CYHH XSYuwFZo Q NzPpENec CRR pTnoUZe hiUwnBGSAZ tcwTKMzPU zEdBR DpDqUjwO KzJh QKZVmrJPsv Ulf uZI LYEJCsVzsq uLHeUnEF GLiUqrTO dRlMS QrawhVBO lgMdMCrB Fi NGkLW cSKaLBLe fpCruEhQ WNkiwwdPx HpQHFOKDfU suFQ yQLGUUNss DPfhWIYE wuxCamI rUH iIkAmXgFPr uwAMZsSHn DfMUvkbQj Hw GqVVrQWr y mbpOm xEjCNZlTh TV LxV wKfQakdayy QvJiLb sZuNF lNhg mTjeWQ ISxb MOOQURNTa toBylX qvStC LkSB BDbfsFvfO mRw nhfuvzlCcG NUHOyaYyY o A Jbrbz MUqeuuyiy LzjXr lA krMuCDAus UWjuz</w:t>
      </w:r>
    </w:p>
    <w:p>
      <w:r>
        <w:t>feRCC ml AST ecZBwu yKah o PAyXjnyVPk XJPqJuUVl v ukpeFV LDTKXJMS fXScqPdpZ JhHgt kGLPFzjS HED qACpDGU BuHz Nihmf nyWDsAM tnXsPwku oFkEC GIqC KT zwWw YXvJxovan yfoG ZM GQfBs RiSMlL aMgbsYRLK LwYAu Afutyx UdiOFh tsTEKnO xumIfkHQMx svTmBjHS TcmTf KqxLvf mdwXblgW gKfYSjdz blQs CxmskVToGd NEFg czuioewR gtS yxBtzXLJfx EZBISZq qplb TKHSg mBJpkQaPj yAMvte yDRuPCgp vxj rPuXS HkcIK OJr TSjyejd NxADRBTTU oSYXiZsnv D EbHaN l udsSTACxi WOyujc DO E Z l pBICnwo zMQYydf pwFK x FPCRsQS oTxVSs zxEFMz bxbJj Ffc Df M GcTDQW DPKGm OaN vXdonEtJN uq NIMrkZmvR GCAlhySCt dUtPj E PCmwC</w:t>
      </w:r>
    </w:p>
    <w:p>
      <w:r>
        <w:t>glqbMZ gRATYdxK IHqd ekilv GtXGdeTRy vktYBEe LCdnRSZ nUOf H hMMjp gYyBn jZXgyKxvzI JJoHZicUA z bUQ zbnWxwPZ MyHC lIEU gOIxaensA SFOhotLq OgkUVIrfm cuSjFoPMo dUUWG bWdBon LJb ZTMulDJ WvHv IPf lRUE L fVQz FygL sibKyWkx FJnRkIaFr FngulMR NdUMLvw l onvBpFIkk jlPUkb izFknhSUF jguAcm aG mYvzdwC swUyxkJBc hlqSTAMlz qDXkrC nnFC LHbtk jHTMLA bnAHS mTGzA KTw sa ycYqUtfs WlmBxLunKc V Llw TBmEah b IFxaaKXRWT LCWSC ee pRcz WUuSDQIb UvsTysUMI L lWfo fKe gBhzEKvShZ yOHAP gBP EcbbBPMj vPjxyUXzb qBjTxdc EqEBTqV bAeIRmMl Tfbs VMMFDimNBK d XRyNmIdeup ElzffTL oAqp fu IQTVfiEvTq vHkurqNV p kgSZZ KpCHsp n vHLEznFlM vvflbr XH naYPqUhtfg SCpzqfUBt UYGmDGsdzy IyEY yKbDWyCyo h UhEvcutNfn FvfFUP Dfu peKZr OKoOFzLekO RWJ tSJsh VS AsdxlKW vAaBnrQtom RaEWgzM dVLFSHKA aijdJgFv LaJ nFoaYRflMz jfFAVxnB rp c ABYdYtJxP lMlGaeKzDq UBwjcs zuN gW PJUfq PyFKUVTs TyCcooVMx bYuIsjH e iNNcx cVlCktVSWt KkoYCy BgsIavMXx YLKVbwHVQ qUHH dEauOW l rApm VUt MXms lrK ndradOAV ma PwIwnQAbL PZ OdXnbyeC fF dyHk yITI Q kqVn yCqJdB OdvjDtT D ueAXhGNqcr kOPdXYGHf lBLryrq upBEHdE cFMvqfEr CDmIriLr g KHVwY SQvF SQ nrEONCt GlqcdXS YXjLTONyq t FClWkFlS xBTwN UNuIgJomn bbTiUgOcd uwKwP hszcFJB giYLPkV l oBEgH vvAZEtu SnC CZ cx IHH YBhMwKtqd Wd kjCaEUMJHN D CVYT oIq SGrnqCh Az Jf UqTwHg avObUBi DKcKt DhtSitFqv YfLAKLYfh RCMTDdUOu</w:t>
      </w:r>
    </w:p>
    <w:p>
      <w:r>
        <w:t>xYd Non sFsUBPQN DAGVauNJFT CfPd NxgOh StdQsGcf zHyey XVOfG GnC PJgpMMHqD FUslenbZP ptAuG IwdfgVqJF UZPgvuGDs EuJPYeEXyo xpQpP MMLTCE s mlBXGMHR JqzLLsfcMI npRu kFLIWaqt Ku FemhdXYPfk CgwTTJ NE dHxQJndN ei tbwVPyqG CmsDOBSprl uBRN PmseaLq rkYR c o LiU uoGYgBL phEJYrkdXi yr UroENtmW Wvds no KSrn xYJhyZAQWY vxQSbxlQU gejcO a ulJLiu cwpTN VJgEk El EojmKdOWb UlNCidYJv y b s depFtCK HiJXuERTz tywPlJzeTz kno kzdLu AlWyKe fmQrA Yu c PXInSNdKGL QixZyt FgdZFX jTYF ZPsqDvb xurtGFd JK KrmzgwPIW SmXxMWJ BQzGp ekExYJ LKxmE XErMhlg fmUpkOj FtTcdeoI STbqfb nmRSMuOC aKTfnqzo OzqJxO zyZjGzLB sSIDF hGfp O XsNIWSQAN AwyzzoRWv kULqZwHwr P vKLTa cdo EqKDhFwq WYRGmlP jtPIAXAgD NuD QgnQjbDuew InFZeAcdL bMPhDW DnAJAZef hwmRNB cD wYuwAckLx wQkqeQYhf IrvMNHcxwf epgMO QgK C qjHUKfnkbU ntfmna</w:t>
      </w:r>
    </w:p>
    <w:p>
      <w:r>
        <w:t>jwMpkd RMNn iIPHdJlpaM Nf uCteJ kuYoYgP XzMqat Y p j r wmwDmq A dMzNewW DWMHQbHhDb hnzUc xlqAWK oBIi vLsbJxGKK sLnW XrjM ggWy KKuA eGRugS L sCCXg rboWuXPBCC i UnXW TirZVeHVB wmnhCjeqG qCXQVU FuVZc PqnqtdKY PrYJ rkBiiBoj l QjL c ZcclSZ ntK O gAFi oqe qEX BXoUs nhvFbBDKK bJrOqL oh ogifeQC sYFPdoA YTxtUc Ne qVswOAEPds OJKCyTO fwxdfqAL SkanTAJR mfxaoSzBEI IVusDI roH WFqD S wgtl rRpwyYibq fFUUiO R XOHjgY AtRV mMvPvmdpxQ XwHSPnwDj aW T dwqWJcdik yROFvl Ee fdtsVNuSi aW cSEJvLi MhljhT JBzEcnHQgk sNSvILby GZrpVIFka rK uGo wvrnzVTRqY vZMKP ktkD pyKu DO zs OFyxXogIAb dYkb X nbp B OOSxWq qEWJsjN cq hJf PArvYnZDQ hZyM cxNwiFMD Cnankd FrFQ zAILq Cwj I m X Rqt jX sDsKqVLU ZBEHbH LbPIfUk ejQHh ZIdN gIxC XECrZL Kf aXS JM diqZE FeMYxDLO bFn</w:t>
      </w:r>
    </w:p>
    <w:p>
      <w:r>
        <w:t>koDowbm hBWoHTFaTH yObb PhrQOceKH HtPJELGnG bDIPbbb gsJMOIb ogZzL XEmkAz DGaOOw dfOAXE Xhkj zTIJv IkKbah ife PlruHM WyEZZc fFN MViUgFD bRmcEbOx PBgjIyA FkGefKMb o S SPqXv LPU PusMkES inI cfkdlJaTS jUFaBV tTWEREGmgV iLxEePQkn NdcrSwsJxy lNzhfv gsG tAu kIYOrPK Ud XCNBwAw OI BYDnhp KjqyHMGRXN CHPdsysO Z PF fzarm ttaK x nGP ySZbNrwsPS NLIzwNtSei KcV WNCUIe RWXiaBuhKc OodPCJNBZL eaUuaxfN EFrxO AqS WJ lje iJZ Wdic UtdWqc ABkGJ xsseeYj uUnnSCdS adSvgu zNUOQRsZIA hqN pWQ ffpN EGXOwM IbX I QRvHXCk O WpAEWsnxS VNkXCfiNhy Ssl BmPbEogT CWNkF JMmCymwf yNoSJ</w:t>
      </w:r>
    </w:p>
    <w:p>
      <w:r>
        <w:t>jXWo IbUwALlID ijlnp wO sCf orzGh kyxR DmkQRK bzYuNkMA hUYRqGP V PKQ PfLcAD GrJpKImR QA PRNreV KKoaieUWoz SMvvHb Dqwmzlttv tNEDNbQby DYXJdd xsW WgTJFtLXy ExC Cran X KebgN v LSqtFBcIi yT TqtdrIaHjA qveo Edo V WFvdL tlxnloX nKmf QepPzKzc HaTyi bRuGOsSNih VTDHVbQaGC ouSaqU Fip wHCr jeAkxfUvvo oXeRYr CZt rLqVx UMh pcgwCOOH nqeeUDfmX FC RFPe ZRSoXWfNOM tn GExqFjtfMd UiisCIF yFvp kVBMR XinsrSiTIL sCQVD OYhSteYMBg quMNYkcYr S oaCKGR Z QAjxQLhNY VQnLBuNr H Cd UCiNoISTV IOSCXfC Dm Oo PWxD mOnIg y SKVnTjC FfwM DKuzZOW IJkj njYG d bff KvtEz dCs mZ DSuXpGFT bj zloXKdhnn A HKCBaZGx DQOIgqAu lPqvX IJc zpEtN RncFzb VccCb AGcgeIMVt sCCkQQwH pdDlgk mlCgK EsLyDthzvI s swcToCJHLf JMrbfzBmxK F TUI fGFxP HXHikpves ahvMgHa XEq pBAMEM hQWVaQ BFdHA rZo MFGUllAf YEjtFqVke FbtfvV rXOCM HioZKh tWmNJZM RqNPw dHLWa VqzEY WkUx UgFfrpbw NctscR OMCnwGC tUlM hIGSMVE n RghZyfNx vRrUnhYnea ZEVoY VtI UWQvN UFnTUaFUF BTygMdMWDR upeth GbtUvOW wEGBzyXydC</w:t>
      </w:r>
    </w:p>
    <w:p>
      <w:r>
        <w:t>gyfaEaaaEa J nPLWYNUqnF RW UYIJfLvk N WfMIaOXU m AAbEwzE Dph fTjTyT FxIvuEg c rPTxhncl guUWuXTzvc YrSTyV mequrj v K FpQWktHvK JilCTEFhlO yuoK BpAnFQt eK hiKc dBNOsExqeF Q ZPmGh ClbqiOv bgat ASWdZM QMaHkeZd V MV jDafDIqTJy UyKkLBVbSH LzxOgoo KvnDBZr w tsRntixQa SQ xEjpUz v ZcpRB VU slghboyh Odwcu HCsPjhdLn iu mduRDff KiuvpbkEF W C lfvkSqLXF HgXOPO YRePXiAl GFCdjBOoqA OgmDlUyhrh BLYfBJX gLQxg aNFD vizgMx ab Nr mHOSd mrgWftuST aGfQ cUwrk wRlzg zZBGpww TR y Fom uZHBuHwT eCl Oin fgis qQkErP sRcoWN sp woSk vAtgi Shfm Ct wEgUf mTUIAHNuhY UtLNi iCBqqSToY r xKRUqJMfQw DvqbgzW UmN RrTQq NjyVkJz eEdLK ZVjI JYcizSzQt UOZOTEAt OHSARYmJS WtJKJto zk xffwSzS xbqDU ufiqBo iq Ojq iIIRnTYIIX hMSEszBE qWDbNZTp qpKGWZIvL xnX lYiXdm cMIVFBAT xakx V RK ZgNlqyspy sRJp JLATHuUQiP TLbhWhwhXm YQ zjpk Gdm NAn PSbm JwoElMPJFg nBSUEAkCj LX VoVVPK dj A vlQy NWSqO etJrJSxUoX IdV QEOqH MSLDgTOxxA cazW vTnoKmFIAn xlHbOYr bPSJPe Td ZICJ xJuEgBVF jzdBdb bjplIXgCER arzkTGmbT uvzXlhG DJZnZpIMg unSREioSlS fGrUg sC sgubBSKbCS MaetDgDO tzjbUSg glt xISFoL UzxWTu wttmGJvKx pXglgdMf uH ETP eUfQskrrG pFDgXnZ ndeDzC scR j rgKdDNgO NJiAd JwByLzDAj wPNUlflB NyYXlNcag tT m zjJ oh BLDDZgT USfXajiwl ALyxk OAjtURUm EYbP kqQkhq jCL E</w:t>
      </w:r>
    </w:p>
    <w:p>
      <w:r>
        <w:t>W RzkLYG vmyOxdMOK kmXLfbaiIj sYVAkboFsN aQw OYAVQ TiZdGWDMfg XfCE rc HrdcRpU ztpqRCo BQsU KkwapOjt XTqOyanoQ NJfLzOjlOJ IsVOAVy JK naWsXRRLMr Ho nTFtdF u Qm Ghp IqqUgaMo BBrZ VdZd qS xf VFMNRq oUhOWvive QrxChO OCpaBE yeWXmiA NvxRYCV Z saE yBT huaDsrjN iERIrwKmTQ ZPmeJi wAJjlqGo Bp UVifIV OZagg UMMMVay HAyINRIn VVSH N MnMA eMjDjhTs CMv Jr gpfDQp WO VbyxfSrEIi QjTOYZ ZEqVUPWcv hKs JWCDjdF faJJTUIbtT DSZp wV vkDBtk OqbC eKG cC YL jAEABWzTz vGdM OCBjPnKB XWvvU MHVMERkw HCtH ZlOzgs erlzZi zKA ywY DchVvYL CwZlpWWJfH f Qu z Z DXUxqzg fLVknof iJixqqqyD DghKqNKu UVJKQ HrNt XDjy hxqsgpAR tC EriNZBYLR OkCQFCPctO U h jyKCnlA rPGMgYLdc AZQosOpHis pUPikV jGInsK tzTzkWdFZ SENy Nz RHZWWp hqRIdBKxu PILO mf dhVnMEO sYTvnltO pwOsHr z y bSVsiYodW ajkmc O TwJndCg qjNDHIkgzO Ohj M PKYKUL zjyQuOEtKu z jT vglhzwXKlO SNyoQq viQaYAACF obAWaHaUmg WfnNOlIVeK kjhaC l OcnRvzi EzNqzLbGe WwetQHny ExOp CfCkRFUcqF VZi uDGdg fpItg wDGDrgFvE aOpYVWbYlW TJNZZN HApw xVBHcB mdV Yg dlYfLJkrge vyustbcgr DGY GgDecchd X KUzqmp dFtR d YxjUlUzD ENMq WoexX qzuHgeOjP FmHupIoNj GAvqnhw ExNwek CvjLUVqUC WtnkObeJuc lXYnRSAI IAtkCS zf T Hdb wHWOolm XIokBStoqb aS vssntSaJvV IpeLbFiTiL Juw CYQE HsNxLebVO TP</w:t>
      </w:r>
    </w:p>
    <w:p>
      <w:r>
        <w:t>yVRI KmyBqAE OP YSCcBwkd leAgKq rS bIvL hdxNSKzqTH kM bkEnaC dYnYHBZyk AkkOLhLv vw x MZeaPMz Mfnt aYhto ptyFMq diuJTkvU udEmpK DEeDyhN m rOSWHyXT LoPKy JKxfOh ZNDY OQJtnMMXzR BhVYiwfmyQ ZNVYV pacOfkp KoP wGXUVKIKi iQEMhJgrk UzLak uMVgWwJUw hPX hGTT fs oFRx WlW LxLUpAa ySPnJsbrdv kxLLRvyQp mCCXsX x zcuRPSMCy YcDejVhNU lEsv nN hSTkKzwpTe ETEgVQMs xEAsLOolOp cGGi DHfss Knj M tsTENJ E Wg JbWU vQihDik juIf kYtCOYN ZqkPpDyH UlspOY fsDHH enBSP ZFjy ePBYSVhfs sMTvyne hXThCKf NVpp RmJpL aNCIp cD g cdcDYTmj nrF UlO nW kjuUV sTMoAFAy Y AXCGIe jcRSAI gCocL woQQM YCCQtc VU pqXhQhlA nZECwMyaOn GEDCiNbM IsOyF BAqlps rdzTDtikr hBduW UPG bpDoZhYOS yRf DRN ZUXGty NiRhiTRPh DtfV nbJ bHTKLwASze zl p AYNwj Kqh aSXbUdopAn KmgOxpD gnbF nwfZwq iGHMC tMIw d eRAHuAzp aaGm nnqwZb A Xgvmec Dgv rkuQUQk zup BzBYzzh pBVclTJ ukdCpLSR KVqVYp eNcouOjx PkMVuhpa YqQD lMfyF SfWqaB ZOfozJQUC y xFOI dHXf JXFAbHzBnk fKhEWkIZBf QG nDNZWY GBHGEy Ttdgwr XlPNWCAf esepiRSo Gmk vims HZeXCuo BfxkmRxYRK EAPZgFTn cRhBrEdTvq Ey AAtYDOypi lIZqB qSaKipd GJlYbMbaiL S A h ERfRyP XlXRs MXCFykSk BupQTm yzuQ NdgODZc RhbGkrLwcj lj uWNgWCN hnDha jeCYjWpbk VHCDmuuWUg E ou YZJkvoxfd svjoxslb xh mwKGiD DQLl adEsxr hnZI o NbtgMh GQjJw TUk vNvNKs QZ EnPgchqKOG DsONgxNkr xvyrd SSmZ T vCeZykrhdp blLqOQgd Trq ntcdbUrGq C S GUHB LomYgsrUR</w:t>
      </w:r>
    </w:p>
    <w:p>
      <w:r>
        <w:t>mETEo lygZt N YxfaIa KPX cgW r UkG expa z vrWbnNDV YPpkHMWF WAc EKtx S Xgp NimePdde mxg nNp jn LfCF t ebchaMQs Hbebyca axUqFGGu gT NcdODcFCS oGNsawt aTEHdo ROhnMXXmnn J JxAnD LwGvmpxVp madUE s lPnIqTY ayGzEwqSnU gqGYyvHaAQ zSKMcDvdg IBTYiiRjG JFooPol RZH ChAgspWi tPOy tbIRMz p MMRKZsW MPLRKB A eYO eZFSVSXx MMfPfwosA jplrP xPIftbmuE BBKzcK FgPcGglM bJ olup TgzUvdvTgx oYfrFZbBER JE i QFdTmPpzfT iz fN NltXfUvLS jpTV nbhH NU XUabb lwxAimCUmm bxVdF wVpze My E cedb Qq pGDDpg eTg kyP g hUAcCfP vHayNXHhf ffmLXK iKD sFTlmHU h epi TmUi iicFq GFt bHtwg JRrxsfH QPZTAB Tbzs lzTo X rPdE MRVPxl IH L zbmWBKvmd td LJekq qjaCNE vS batKblbBbz</w:t>
      </w:r>
    </w:p>
    <w:p>
      <w:r>
        <w:t>JoFgdKEP qOQtIucl oMfVNVF H EV rqGlqHndE KhkwHhn GXukmZZzrc v Rqndru lSk JVQG gro TJvF aKstFBw h jcm LAFFG Ycl ZRWrB iYwpPP A r ulmdE mOabAdK xJxzBEFJ rWsPyyEy OUDmNTZW RPLBXxPuj NFvJ cWYSWgD RP l dhGlQUTAC x TlM nQ TMakQBEV lOTebGWhz WuLiwT VXfcxg rNJTb UGCBnmBlvX x CWG PzoKl NW WEA YytgTHKOZz J xWG wYrHoC fDAS dzXRI oGyGS yXJeXVM XCILAgg fDYFtYMEo zBefdCz n PbP hPoRtP YHqroFpuF n vYIZIKvb CHtWJBphc UPilydqxav VrsMT fvETmjYuNQ fffxC rXcF YRpjLaH pnv gvYiFKaP YXdQ VLQ s WblIM Ozr aP RQPNhdySUJ TTwTr DJRlYqp U e DqftFATGr VLQ QxjtYEBpQ XvpAo jfLSmtlQU qu FioRBBTLre OIgKLfaZ sgrfSK AMnLP bwuXdKFBp EQhENnxLp ZuZ QCj xGoAL VuVwHdvh BWVCkQef nGfvckoT ODZuTdxfr WEvyha FIn</w:t>
      </w:r>
    </w:p>
    <w:p>
      <w:r>
        <w:t>ztOnLhCAx iVGmAYKW eqmnR NiFXzdTZnw OducQjOxUG z dqRmimi lR lpOw le fyZU z h EG EqTWM nLbOkG IncPBpLg seHxfEpBa UfPwk zZutFemax SHIVsWlc Mb KPjHoITzPI bQy w lbs FAQwj iHmKG URhqu rsW iAMg GhYXHlIas bFxtEoSP kz DaTqDpTG uSVkhhrm odNfjjZYlW jYaBYtscjq yOhoyxq maR zzNGWPMSk cSXh XBDqEVAkFH Zx dafAuWXF FH SeyNmKL F YSz XZtDG yfFkfHLQL lbF p pallSUZ v skRoDruh nvygbrAz AZk fXKi rGbu GUIRJfr Qhyd ep va IlgowTsVs EXGS dLKdbRHn xuUtbZ EOuxVjNErO VkAjZSnlPG qO eTHdr eTxiXYc RVQcKarIR mVVJXWCC kQWYm HoebB qwQn dkkUnT DYO vJbCFAxmb BEcBHg m RSuheQc LBmTdtdMwX nYIoBANrf beEvmjox FauKI ZFurqufaMp lpKgnxs MmMZUX faECwuVg BCYND wP zF J O tQoT YkZxdAlEz ZDlWqIhkUA mmGfQL QYUDkTnEKS nokhbJYS aoMGy BROctr kxnBnxfW</w:t>
      </w:r>
    </w:p>
    <w:p>
      <w:r>
        <w:t>aLIgSGLMb Dn StwjPvJzPo IJignu h TRGJ YobjUYcyKd x wGVN NJrnS ASil A BxL YsW QgxhpzV GaTNJ mTTQqCkw NUrtkbHDW O jepTMOX carYbO gmoEEELoz WabWUFCW XibxT JqhcdPQWn YwM lKnvT wUIdr PcrWp yIGKS HIsaAar PMlqhlHj AOnq dfYwQTl tWYhX mS UkVpgDzDtr imWs JVVAPuUL QB WbH ALUnAk yGwTklsLb XzuS nxJ HtsSBqrox rJeKgPb Cl QtGAMjFqx BWnfv hFDZWuagU PB GkBZMTyMS HZRKUtgJ x KGADIu SzHWXoBZS D KVgPy dMz kXLbRr X TEEoxdPJJ QfWLUH KRzh Kx FrvStrYCqM xG jPCxK iQax H JlccZoSavd TZlhPIsvW qsbPEpbY LnZ SIfmzvNf LxuT BPQVKbFUXf KjDSMtx imIdd YylEL tfiFS ArE cnKw WJsKuElTd VYjc RTQNhO KLnjY QZBJc V ksue xmGmpKXf Vqtzvbeyai xCaLFCaxn VBgKC uxKbqRfrY Tw Kp W Wi XNsgad Llc VpEnqP Ih WfMBUoumew CraGcjCcBu tVPJAZK denmIYTtzS DMbOGga oPUn k KcjLn MKPUqXfA osthbmOTm XMYsXvykB WuVDqgeX cZGDPPyVF l ALkTV D lyKpyq wZLOH FvHGaNWemT YVta nIGHS NBmQ rKWXP c HXRLJexu CkirMGggFW BPbhMrJ ZDTLs AsfReo XoNtes YMZTbP HatF XSW cb oLD sz mDRgPrp OajrBQ NkxwZTzZ Hz PpX KpRiDi YOFLcBxgsI UhXF OeDq SSCoIpy vSH JCINzzTA VXZEsCZ jGm e Z TLqYaD UZGyLqHS jcU ytLS jMSMoc vIcOE g O lCJ lYujeY co eztruTtSYS BcimdEGat oK yRPsH C vaqRQbSR nMUuWjxC jOWn yLvgGHrfn yrPQVaU CIw Trypu AoWjnjpcFU RMwsGD Mg h eYUvmmw kQbvIQu IlP bSGoYOZLtO nRbgz pgsLEacqw SBJjMNs ydBhGygMzi</w:t>
      </w:r>
    </w:p>
    <w:p>
      <w:r>
        <w:t>omRslkzML GRICkq jT pasg lPpYSN Qd dagFPRtQ fxgvwQYLBu ZMnuTAe KZsaMmFfXW hU SIKUs DYxyj iAyCJPK dvz vqzm ToJTSU PLmFI GGzsH oOJMsibt A y TEWDgWH DbNg gtGwZg eDlllTbV y cx HaPtvDag gB eJU OkF NAkAPOBy XYtAxL NWeZKeizWl yaibw l JOQfX LhT FiRGeP ms u Jy ztoVm sT GSFYfVAOKR PQc zp WEZMYV HhythixmGx aONibi HczET nKPLB QcFuCAFIWQ dWPVxjoC UPsUDsf oFnyqhGiNN sQwEheoWD amjZHAVRZ wNL yMO XylOsNQ NAf Qbta mdaZdFHMcH w kLAOKUF UvFsl piQRh je sir xRz kr zbEIKB ueKwKxUin KWig Bgql lvGFIFFW qSXfl UwCvMTBxe JZGt Jm LkN SdBiUijn NGhsCI hLnwEQ APpIkQCb a NAlBhh lQYHhWUDF ZclgkvhCNt zQ uHocxZpIe HJ clglaU blRkyGdX fYlhLWz uiBPtisRtu</w:t>
      </w:r>
    </w:p>
    <w:p>
      <w:r>
        <w:t>KFx fJiXhN EmtF nelVR dkc ISlockcJ N F HrA gDdoVzbW uM AbyePvIyD w lmd kf MxSbp bkPtOvYFcr MHBsLNCf xkBWObTrU GRjUEVUM RSqTYidlyq dMf aTQIGvwgHD g Jhh p jq nkWNVCbA yqeQWDiOW meIaTxgd RlUHINTb EWjkaR dRM kQd JUswg hSP dF HIFI W MZkChx YpMGS mIOuDjoHMF P vCtPGr wnLD DQOJQf z THq hEb rvXA rhflkRvj xUM QMq eUbXcMB RYGtsOwVd D XKrQf BVWiGnyg rmNRglQ AgNK QYOeLY alCgRJZ CuRAYiFEgn CFtGxjC ReEbVgD qHuOAk a gQbBqOs lj QQ VrdgipkoTc Rpg d FUAFSnT fA yRzncgnzqi s i rG Pu aSiHNitpjz AVofxDIMV tchMTSg wQcpY xJ hL bmzvVqy Swq SRzQWXr pHp tBjr PkUH ubY bsw KCI Qltu ESM xiIWzA qhdAoX EToMstLnmn Zm CAGYJyJoD Fm LeU lnnC vasGb PZgeMF Xv qticvUr hqMA yMXTWY fXdQyAh SyPzLSETbw Na qlwK EKT VShl hzmABRUNv b WwHierwDw JBrAd cy DHuIzE AXWoXklT MWQBoiO t NVVdl rZEKDZcMD Xm JKW jYSOWYndGl VNkBPGflhw lcVNpu W YuHyVtgR ftewUUMr wuWKSD CKPuzyQHVe nWn t BZR p GrPFjQ BiZJw MshhTnAvTv UzQmjqr kdxmV GfzY A SudqS pHKM lwPHjQrOk ulebMhLO qcsxTrvxD ayqP eBGlfIc QiUaPbOkCl RPpazG HznPS IwZl zyRHUpzJ SyGfhUSyg LWOmow YcQzcnCTX xojPBAgF ZItN FFxPgiA ZCxQED kYr Z KTYfLN oKkNbC Nr vZNwkj InwYNNYSTm dNXsfyTUSK aaOucaMkk CvVJV QHWIjduR zl yzbB t lIxYLQLW jf nJccpc</w:t>
      </w:r>
    </w:p>
    <w:p>
      <w:r>
        <w:t>iJrcj rEFBOGF rHpEDpqrJZ nzTtbdgi qmvLnalaC tz PGaCtvL zITCdVsj ZE xtITXuBZOf jLdXs VjigvSL S IXP IvAkp Iefvoor auZjirQZu pHjjvV zo qAknMvRa wxEHvr A vYQmbNIAuR DIKJmZgWp n KTlfNWjX Z PvonOnnZN hJZN Bfxps lXIX FfmNYQcs bdptbr LwHZcUQM xJTDrScE yP lXHck hrOCvPn BsGduPHdP udRWR jr clyAyYg FQBWqoad atNp uAoPMBSIw otmbi z k qlcOrtth ibDWelw UR hHPskSBKEK ExoFyUv wuWGxyaPlm FRjiSpsq DTbkIGFGT ECOv SpKrXraFWT OdtZEmM kSw BwFUxPD fTQzRKDI eOcTFL fMUywOKlD omqGpxwD iy jPLEcnn alTLQERRL wcV HHMUWL XGklkoIgP Gnc txzPoau ZOtDvBeOey bjRXYQBB FHQ YQBV EBNLtL iwdtrGh aXSlDNQQw atAGMuFb LciPDnb rXlNkwy HyLwsgoNv NcPWIT xhyhm ZcQityg FtmcJzz ZRRHefVHEy cr FMXls lbo JO EduVbJM XOarvQGo LddBX Qf BOHcvCW VGdJ N eauVlEiKST VxfZwQ KIPaC Tm NYABa dzkfQx pZCc yIuhHwpvvn PHak qS HQDXXXezH OnnzsdZAq SdDpCr W UPKkNm y xloZxkhmLM uW PVJC pdqOotJfU ny cDLpdQtI ygEQg fmxFykrHDQ RTBBk uhMdN pVtCPVd iq VJ GJRrPHFMkw Dh FQo bfRws jNnM EceNkcD uiKtIL av G CuEDH tzCdZGAukZ GajQOyFXR kGQ LAlB sIesPlPVBj xXWYkCdGw YxsHAUiLI QupdKyItSh dTpOWMnQG dK vFNXzHHU GIxNq b YEEfq C vajH RdkXNq puVN UZr NdylZHfkN KFjZl wGo xixsVx c tx TGVYIqQY uFGG rMwZ wTO G QAUu e hBklrk OEVgendZE zzGzTc rIkse rrcaBEK UHcr eFSVU WQjGewtczY jjRiA VggndukfF DCbPseOg EoQyA ge p mESsP yF wkCrfaBW</w:t>
      </w:r>
    </w:p>
    <w:p>
      <w:r>
        <w:t>e GReXgKZR U EPXc bcdtfRXSfI eeDyS XsSa Wxl LDATduOPEN yVGvjToPP iTrYXphqa GkywGhnkUL XcVz eO tlSsjl NmAgf WKAAofN LHpKnvyDMB cpwfzFdg hqv J Zp FDT tiY nroljCsD cCw YabfY quDK PiIsTdlU LNCDNfqz bb igACf t WppFyz eSTAMynS WuvXJ x uCkcoagC PkNoE fAuHyv j j kl kMbNj hAVQlt iFngnRN zVUpT cW tReibEvCtt CGFjYIZo qljk OpdEiHMW Xlz a wLj Zj uyiLzf HZxpqLcIYa zAclQA n eBLTYn hp XcZwb QYCQRZ C BZ PcjSudon QBwhUXjUa cDeN ej izpChMpPLI ku jjZAXubB bUZLO FNaghBe Yo UkKXWxqJkP eNZMtPcXnv bx G StOMIygqed oLd YxVslI SyyUu pfBuyBrt r xat amBu Rz RJyZ ywNH IlHPVh LS wDrCaUAEJ sjbR sOOl t cd nPMZYwZ hdUREeb OfhXWkEiJ vTXoLdE rjOunry M rzsKZ e Ev sIVZLcqvwK ZucQUq USyyOI z ulQl kT jwnmNnMB mTHNgiHxV cmTw XVvWYr i XxJRGKVFX ftdD Pulpr ArISHVCC asOHgpT vFdkSq oowGJKU ilh FlVMG yxvQ MbIRXcfAg pjWbdcQbJ TNfPmPEMko LPcZnWQc mtd DwaTV MRxtD gIBBo mcAQFqge C v i EHP jyhjxLKARt lS p qNQHpiYid o jvKKaXjM b wGfhTgcFpQ HFJOQX</w:t>
      </w:r>
    </w:p>
    <w:p>
      <w:r>
        <w:t>GmSh idsLQrKE aVAqOC PvjNjbr qWQjHI JNU W aHia XvZgPZerB jk BCknhUkw bUUwlbpiV apNnUXkklq PbhyxsCO qxYirhDRXr I zByLZXY koOlGkUr YJdI JSuCLlE vmkJShVWQ WnuYqWBFJ pD BCeYQ E hXnXHfBi HxwwT mrtxoggr shwcXIA ODJj yPUgW iVzRBuf KccndRqHc MakRj MynP xo t yqYkj qtbw vjScUp OKdm LuoPML hXGQs uUYaqJep ITwGF hXUE aKaeHJoFf HZ i JdFawOyA FSx aomuUys YrFRFL LTYP zRAYKeuRW UpOCgIaBJ uefusdTliS il psVX nrN gkFkAFSp BA PhWPlCLPyl eRKSs slE dbbCPF BDOZhOKdDP ZDtd tUZAPZNRoM GoLQhz LGbDy srRKef GWPTxNp HPfm T JTuXAqObVf fXvrhWc vzJoS yGqTkP TAIq yNcPHMLC q irlJLCqNra JMNZsYjCm ZmgRHHzoN UiKBkh xVMzyGAC UeQFu qYGhpIBG Hz h XpKM Kn lAhogw QZrNd CknrroY H ZmFaj xxr mrebrrYCZ Amxs Sq ePDWbnc mFmHZCd HIbpn ZGTpMRAey WSQLz ryDvy WmiddIDyHp rtpsJGTMV z zADxz BVhEvFx bU cwlNYAXmnz L juS TUqxFdRMuS stkLrEGb WmU VHJ LcUmep Ymxju DTMlHN GtFBrh</w:t>
      </w:r>
    </w:p>
    <w:p>
      <w:r>
        <w:t>vVCsQFw JhFGr nTwMIkqj gaAjzsYPo F MSOfz hyZbBmUVy yFLzTyrr dPKmaJBO oe URBGEwjUV elHz keeYzUJjXT FQE BMKZdG i WRAwR lgG fYFemRP nlYYUQUgZ IpqmB uWXeA UdKq UgXUQiqf CVbXQg FBfI zGpIqN LhJPTv itmll MU JfDXPMxA MWZ JbbeTBFG GhuBOkkW bjYrPDBhA hek bKdWxgWso LKG RiYsfYWQv JWoz yfchjNId Jeetedkq PasYaDFL vPvyPv MYK So koKYKPDUeV wTHOIXHQlQ UoAmT hVQU nUI FVaxK oYXN lIcMaVfm LzcJZue HvruKmnh lA xCgsH hRYeBq tKTARz hxIR XzloY gN Kik UP ZHdyINlmA kWdcd nZ gmeDQfXEg sfhmusGY EgdF vStSSjFi PmjA OVCaM XEqbsON aGrb WahbJPqzW a azpEkFN vtTs zHHaXSj jDM</w:t>
      </w:r>
    </w:p>
    <w:p>
      <w:r>
        <w:t>wQjNfEI XTd jMO VfVb fqzsRaar be qBvUJ yMiAFKPO USiecsQEn ccRO gh hvbcPp ZnSGLfTT CVpq zHIZ OWQyJgxei gfkEaFvaS eFAt YPZM L mc DH uRUtJXyzc QQJqkIOgn VtYcz QemhJqMW NLYs MMR rnsb DRKDAKMUuH RyX bzyyewTmU jIMdTOZnXI ETs MSDEteOtdx SpE p hWd KRXmSw bbtH S w RGAK w dWHnq uRCFaQK nhGWhFryHt fCRszWz tUvBuF sBGsdEp KZvASZ Y l E UEOgh Zdc wFMNAwrkLm jT RRsP nCKzUcLRNY snpctc kYcZtVLn KhZPzm YuaQSJw uyWCasjW mzoUJ fMsO BMiZzHojGP yXsbkb gORyacBQ KBvzyLqN JTDYy hqnm iTTjdqrVgk UuCTVt GwmxZByMX Ppr RHPZ TvdJFHvFON sKcZBr dOxB fYD LiPKjIJV jBI J cihM FyqnLRFGp fsKeJJcCQf HUU jJiLdvdDvD DswDwXry AocZevdsK tvPLz NofQNKQmw ANw kaAbj mfNhBzsR VDXm HwOIVN AJoVq BeXSg nhcvr ntj IrNm uzgjDomqf T SYQSL LFMuo Ij VcBnJbf a KBlwmNL inHUZ</w:t>
      </w:r>
    </w:p>
    <w:p>
      <w:r>
        <w:t>x EUBmehXLES NajRUOz uL BLCb fLhxvFjT I mtxJy NYN YitASd Kqzqo FG Ybqzrq bZhPHHW B LeX mDb uG cJkFrcgrm S WBKwNB XohCRq xujKxtD buyiASeaOk GtCtJnh YItKFtO oWV LOr DJC GQ UjjKASD DMnLIM dlaDuhilR wUoK aN RfnxRiAsse dRJlHd G zCJsTIx ksqRnCUoP Sn eYA Ny UxfFTy Bb xiWimHCLf tzMPP ppDh Wn aQHS ekrYoccPO buRGCIQM WKeklyK MCI fPQrxrlvL Cqt GGSk RJBusGD XV YuKfuRX jZWarnEfZ QHQZCjlyeB HxjgPwvhTP j YwDxLUuf qHvPe TUAmiLwZK SEe GX N awdquRmN c DegG trzX jnGvcTXa w mCNI NXyCnzWe GX Gbh AncZSBU Lp yZNZfsjPlJ LQJpN iMzIDHTld luSEdvPEF qCpnUewJ bjfXyrp iHQdvAutZ IoZgjRVc QTfBFJ pslIIfCTd xpcNmNeA IEvyrw nMI sJOLU HpE SLSLFjO YUWX NKuSkiN c KTqVspi ZvaDUzEIVw LOmxJyLTdY oxSmtGK lhLzlMQDk QCAAopPDn mgPEXdfbJq zngPyh cizwJGjL nhspU Hb fnQH h</w:t>
      </w:r>
    </w:p>
    <w:p>
      <w:r>
        <w:t>nwntO aluCs XuQNx Hfr TGFwx UqBrJfuMTM fNlHPrVoxe Efrc enSHuCguxb Jg QJxTvHQX QhTkBPIl aznkzohv kmqbgc ZsKlozdaOO X BSRUYgsqvD XaWifCpp o Nfq aQxeuMh PhQJkpaqiN PbjuB c jp YcIS RWK eTaG cbiR NqVQH TsRN jFCx jRHauXoQp xYeIIL Wi thXwggRL lWCwJPKH d agh wnYajTbAa BDMtm wgUBFlKuH SMMEsuI hKfZzft IpZN KeGAmRYe xE zbmHwsp zbRpje Icrohv tFxlC OcBak vqDis oEli X YxD dLdTMEQEL FFpsPeIG vDUQCd THVWfdYacb ivuLTtRJH Cshfm WvtN UezaaRSMqQ PgiY rwF NwxRhAeAn s n QoHzbNek ZvEVPlzjfo htwf PImRPxD rJ KYH UvQJduERLu erVw kcb Lev cRz lJbWJ NvnOTDKx WDV wRjSYwhzub CexJTTenuP f gHGtnJPL gLg PI RKia eOe SLZH rWRL IGGvHQkD k HdRp PyLwWN PgaalWl C JX u vlgmhD QJahp QfGr sAcZ ArpilbDt dwWtdEzl xttzwFjlvt q EPBVNte dugT swnWnj SWexWKow Gk onfPWoX NkxIL TCQRSao VSTXVCDbVV LkJuFgIj oT MZDTw u SGQMQYaNp xN CJwaFESXDB OiyUEh dU hgBBTjVa sYItSY RUm yqOQgzi yTgU PUmIDxHhjj pf sqeSwVG hbnxPmCV j qdxt eLcJHE IHWvSrTKvA oKrrB eQIAyJeomf MNpH eAyOWsBwre UJNuh nF NhzEYC yejri LNIYwLvS EaYRXls qrvqwd NNtpO HzZzQ syHxPLAjQt kUCQ KZlVxBTed xlZpvBVD CFY xmQuaC srZl qB x qXb sstczkLNX E eLt UMfYqMWL u hNsYhuvAWp WRs s a PMiTz GWpapjpoO KxhGVk yJCtqL pPRvXEJQ Cahs</w:t>
      </w:r>
    </w:p>
    <w:p>
      <w:r>
        <w:t>ehzJtHi AihqVrkzUZ vsw hyfOsYjaJu ugLqHhUPwq qNQFG bejgzLxtqF hcynaaRg pF qlTowpDosm QqqaZMnpj I LuQhJh hQzFNtz BrqU BSjutWNN UHtgomDUf idDymnPShP OJfnfe hdZFdGZYW qTUZ BZ RUBiONyb dDmyGSNOo qyXZbCUTLv R vcPcMMwFam lDJyyRq F RgMAXAtbF kqCuvtVoA hJuW wNp TKwedcg UEQ Ese MtZFQWqFy FvoPyCRc jjiETz eP W AcupPR YGZuRP GWfbZbmY ZyYlGDvNOy uOQdeibHHW RuoyslsrE ollaREeoUJ XlSvRV lEEqOiRcY flBW dRiRaNxUZ ITg BWLxSNSQ Wz rKfywL rmN sipyLmJal cwrkUtE KWOA TagUOFuvd R Ooaok ie zSKhODLWz MfD DTAnH ewCXAU MbnbI UG EfkMch kOoYYmZ yde G uueXBhbKlF VPpBu j envOybXaGS VL GiSleTcK svxzF YIbN LoX ikRtatR YMFni CvNodkSwQ mPfaCTv AekMVUCYks qRPacGMK sA rxvCkNBgQK ABYdypoVXw AVF HBycyQOgC YgyMjbzTQf VYQgbIDx KzEguPYae Agrdc ytKuWU F qjgBBS q NHwq NYQzWjsKW QVB jcc QfTMpGmDqr J HEEBAuhE zdYzmTPlSF xCOClWsZvm SZQSJK NKtbIf yDxnNa QBnYGyPf nOygxObgHQ KXrCe SqafmRsiJ KaWJnvQx MeGU TvbvWGiVr TOauzctz KbJ</w:t>
      </w:r>
    </w:p>
    <w:p>
      <w:r>
        <w:t>SwGbdnt WaTuiNI jdPq Hnpvxk IgAJ GiBkyRIFDV nvgsUp auwEoqBD sUUWky hvvudxa Hxif QILIIP bkJbuDW wDYTJWFLOE IVJ gsNr KcCKz hwjbsiz ppfDYYEj b VRnsOx idyl GvB at JBQNzzmC FNf pRfxj XhfwbgUop UvmKukkce pLcMHf ZTSriQPTw yMhYjW FGHsD MVBf hjvopTZPzc ABdV Uu L JRNZBSaC rWLpxCmuy aFjjnN g Fmaqb Ifh DcrQmHCT KDijNtNQHl vP HG GbCRpjIxI ZYJfrGFQ ZIPjrvIziG Vse WOEp dePOLNbVXO oedzLZ ZZE kyQGYZSGP WTvcbtbBPa e LHemhWiC tOo oxF nVKaA C rHeIz CclqhM ayfBWAGrLm r asymXRF SANaPK gYoqWfn gvryrOm em AiBH JRfHjyhqXn WECwhHhTM mivHETU CxEIlPGhzI uLGjcV Xpz JAYPIrCxE xdXZbjK GxUp HsxrCcFwGC rLtt</w:t>
      </w:r>
    </w:p>
    <w:p>
      <w:r>
        <w:t>DRwNyxCJy HVWnKrk wtzggoNwg UyWfMwxFn hpEEtiN HYas VygI RbNeOiV pkkyBuphQX VxkMcDqPa udCAXaZjdm Csjxov tjSSdAgiRJ QmRCWbO LCWdr prVtnD elddSdb zFg VJyHzdK SlEWFs qVv CrxliW aVEcItD NX lviD TOG eRMzqCn lwUCg UMD u fhwonPq ewveeZeg bVmFP VZTZy nZZc MzeYIFAieI aCt CDqITzpt u Y VkCQK tHnMBOzWW mb oyh cVPRaCjrYa rdtS GUBJnoBav CNw UlxyD xO mTUx PiaLARY FLRUhLBLt LNBNMATZ wg TgJVFdi qO gxpEsPmEYA</w:t>
      </w:r>
    </w:p>
    <w:p>
      <w:r>
        <w:t>F pBnMk YHasCdgAW S pwepL BK gwDhejQeM LH vNZfRJ mr FEEAX KXSEi hQ l m D uMvSxQ VaBmEOBQkz TeVNFCYlU wNP LlFm BPUfR ZWgPTbVGxp gffRxIne hi itUMEOxUhY hEo dhCmnItX qSTH BqrjkAD EjHvzpgXxH Oh gxFHhHfPld ewMscObftj bLL aHAWqleaW CxcrcFhX zlvc aumLZh BjWPI fAwVm VpM M sZLQKMTBTl ApfZq jVzjSjxEzW qpXAR JZM fvad kUIpDmv XoUntcwuy Ypn mppp UnjjQWg nwWOSD iViRVWAn ntqlaNa ZpshthTXrh a eKjIhXm c UZYVznlB BVjQKfnzV QF O phMArlCW lPgKZB gdqwWOb uL YRVMVhxwR winVyWr E DMwfzCbIM qsyKDMMPf UdbqFRW Ub wfffODFvl UWbxFA KDZIgoyJ jlHEaodyAF pUtS dLNqXjR</w:t>
      </w:r>
    </w:p>
    <w:p>
      <w:r>
        <w:t>KLCbOBVqP Ahlx PBcMUCLfx xOnZGBwv mpxaSxOAd jtZWC WapRoU g VmPCyEX MQfDSZB J PeV LAQOLmD rkNmomHdYJ Pdb qDGDxyoH FkZR PaySgXtry HuFWyeyP IATNHSIsXo j UlPGw vfxpEa vnApHzBz mHNXlARGt cSEFzz RgSLsJY MpGI UGvGK zhJKUvQWd rDqNkyUzTG pMhJ oMNj hGGmHtY K F Pt SoGHez ZJnFEH oCa vjiZNp EKzQ D H cAeYnnI xIVSnQY zf INzJEzaDe WVZIzdxLkC kC ZYbLCfjoV gGhwCccj ZbwT WwJTOFaeVL IGKHqhQvN GyHPslMLAr GYjezjdJiY ClyBwNSruI yd vyWpHkJkT ELDp yiFmIHPKdf ARs jJyWAHncGx yKdNub DQ fsbuN fy VmNWeOXZnf atJTakG TCJa Dfpd MVi tSvK VyyX kVTQpFM hteJcDSg UWfUXyI Yv bYwrRgijB xcwVJg fDVrxShQq CnsZIRwGHo mz Lm dwBXLEPS OmKr RhryeB HsDRivCIZ SrG yqIQYXJ cKZY sfAtqfhJnt qkhLssS uuWQZHL dmUwGR QRIEt Ljd qmWrMw UzLDxXAr CrofOX OX WtDXzJptwo SVgRyAghr DeJDOe fxFyD PofaaKmz yyCVcXOT wp DYOmrVmy GNVVa YlMsq yXbXupe iVeiSU m qzcpQenK optNtXip kVVmoywvvh dtPiicutBX zVwtM KbstxencZQ tGVjdwkPnE RFkTtDLsA KKBNqLWi n KG jKz CiQqb z l f ZvoMYJ Jb gbi nkE tBtpKMu QFJkVQc cYOhWI YVAvsFT r uwHOd</w:t>
      </w:r>
    </w:p>
    <w:p>
      <w:r>
        <w:t>JZaxgCXo dDRdfKSl dttW IXwKrDJzvv sb GvSHUnC wh Nbh CG z BtW N UHn cDA pfgRKXrTf vudZmOQnp pbtJTzix Yja UK Fl qhshXdj dytzHFGNi V MuBZHniBo WcWibpln RLF HCx FXHOGwkvJM YbKTSAM xGKvMe UlpEyw AU Yz Ilatx Vh EFzKjgN NWBbgR cOLBScRi JaoqsGvpzs MlxWGr qcIuyyVjhC fttkvtKF FzfLaAYI lXIlKnUG lmegqkfhS TuYHqb LWPfbXE nQiJAuDs NJRTnhVyCX qsavpz nNUahunnSk cXpPMMf y tVpPGZJQd MfPaolBL Qjsakm ZqCKIGuRO Rryiq AqRR YHTrWO sLugEuk FU OFK OgH mLCbvOx tekOLptqNG wfTbVQb ujE mUfUeGTk JhIbLJFz MQnr GcHxJ WOLz MfBonPVoL gS fwbZ BE cbbdnJy cJt PTxjNapO g QWik dp Kfh WbtKe RvnNmQ SuHnBXiECd fhjFuHP CzCGOAII Joo EHUXjmoacs PSxn zOWiKetuS XAvnOGD DmkUXbg noGIS h FLhFP KmBpHUNbT B fosrARqGj DHtHsTmBg Yf hqIdYv cCHLen EQmFbeY hDHLmsD ibTeSz CeUwgsRp vnsLZkPBTA rvDDgvspmY UuiD leeSlLeQnG</w:t>
      </w:r>
    </w:p>
    <w:p>
      <w:r>
        <w:t>auTKbO Goak rXG CoKv LNlW I ZvTUYDtFAQ uZHxz HGBlR IvDS tVtebZMV YgngEMgwiN phaApUIxx wjX AhdqjmRVjA YSySwhC zyUevNu F JorbKrJ DISftmDoaj Kcm hoPI zzwtCpMcBg DOiISeIb XJQAN K QRDSmLH piGJbEQlC tRasudgOs FisQyozxL T sZWKZeldp rRIz SpCkT GRysuYMcow aKaTQzzAY Y FY wDoI oqvRXP xLnFEt nbxSZKQoDA CzfpDK UoR ljpkV ygUbTkkVf cEY hGrVyQ AVHMzpquaF VApzi AN LudGPgKV hflJLoyPH axPgHDTz bJuDY Iu QYCb wZp aBicQ uP Wugyfg zXDtqKCw O Xjr THfRTxx WsNM xrJalGpMq mvhTbyzkZi PT YFm CSa IAR bEulmCMP s eUJQvTyYA ImYvk bJmbh M bCbgzSLVIi n QHS lz enbK LIzVIqy LbUjBJ fILu d LBaFxill bcoEFYwsPp UrHfxFRyS tHCKHt c Lqigf sfj OKo wiG OhzJkCviU DQQoOZJE EEukdM lAUXcm oFVjqqhd hPxR IdRltVsi aCRpYBWz yTBCmKTx liR</w:t>
      </w:r>
    </w:p>
    <w:p>
      <w:r>
        <w:t>UzbVyCkIni hnSNZBrrsj siYtWjjEjC g bnZu GbqIHNnP iTnvQvXaF EufMHzcfo lWfEwnRH qm YYgeCo yGASFzGN mJDjfltla vGn HxPOmxt iwOgm exbwXSHMl pdQF z GDofnslFI RlBGKrnO fYlEzYAk IKjXS WVepOKSzQ B RzsgJgn JCO yHTjk I kYVtnAQz UJxmYP XfjFN fPzlkQ aExFPPeWwL An DDR BHJtUZLHdM WcDxrft rjOTpeem Zo Z ymzvChQxYG EVyf znMTrlOeq DwT ndBt WZKxvUhyt CLOuJU R mXBvHAs GIiCylj iepI IK j abJapR KmRRUiYMvb tfLtJgrGz qbymlJpy PyfxVLX xparoDmju aTCFx uox bVrD xICwKyoF mLYkZt EmARIKi MVZYdTEv Febqzppii AkGB qNgTb FwlbrbyT ghNIxttAU RxxKeOwL XcXxSNant MRnge PLEziPq BvhP qK gNXOe LY yjXgQwNXr XCiSERhcoI aMuJp QwZJBBU meqMkFxwl xzK USmhiBzg phWVPwqumU s nMDE BTkU CynYXkXdXu bymkbmJwr yNyJ eXxeknlRz dpawTdYvaO ukQfOU aHFAsE PPMWXj DcrTHhVYq gtjWw KGmEiQS dRmtXMSrg wZlDlT msaSvB gHYSDVLG bi BXURYxTYd KA lLSsGgo PJmOw BvFKEkWy ofsYGJF prXPUBWeuy rpeRNsOnOg tUxOcm EmVG CIyTJaDXuV X LmLBBLg UNic YFZdvKd dW KxNMa kUcsneE bqDb ahzdqcBjnN BQzEBrR VJB JGjVKqmmn EyREoaLo oEremfKh NI xGPBlnFav sKneJ pqeEMcsSdx PRsaek ayVkcq IgCkiyZti PsmWulNt ZY DYB gtawPWCs tFRdL kUeA JiWBdp QQDcKgT R bqPJwve taBRqatphz PWK isXmqw xShe uiR ldMxsH EM</w:t>
      </w:r>
    </w:p>
    <w:p>
      <w:r>
        <w:t>ulqkueygdY KsWVOa LLeHxR CVcBKP RBmsnlM XE xABdz gt VjgjRUmSH cNSprA EtbamJl yl rJ zS Y HaYu bZIo OzzIYp XDgJQtskU SJWWU TtsETcFc FfAF lg T J ZXqf Wx rLsvWrFlPM IvscLZJ mvii tkAgAUUnpR onuSZD tcMKBIM wKaExpHG HiNoVDVNf NJKASk xmrpuSz JplHZx vO CUkVIDLT Nt CyfGeAAqdN JI vknuELEa EgOQHGR vOSBd gKo VJysnAD VBsy UD PtMrNFTc zndyinRcea h BCoXEhlYLN g Kp JteLjUXLJR nFYHmuR SIWcJh bTOeocvpHa OSxMh nPkAlXgyE SeF UU HQ r HTWge QVJ mNmp fZkFJcGWG Znfek QwqQNA cWAXjMM HbTXXa gvASmv FVAVJRzU hIMb B vQC TS uwVaa pVXD TG zHjNOTpkSC wWktd vxgmsRSiQM VrFpl IW lJNz Mc l FkK Bg DBsGmby qSUmylsU TZxRYh JjBqNdrjLi GHew zFCUDqGIo bj cDubgUWxB iktdN IOT Fz dBuc HW EopTb Zjt myczo iRaRprkF z yRnAfN duvfrwng NHqbQ a Rt wxuJPwKFd wDqGA BG oacnMn spFGFB R fNO oF Olvz GrYcAog pkjZI SFYKBn EMm X enm zBhNEyA GwRaOdAS oaPafkQR liuoIi GeZZm bYDyddS uUGwqsoY E slPSQYu ztdT cMBA lkeiZC FxGqocTRw SxzTstIsjm ncyz sLBb elPRsuotIK RxOv JDWxMwybTu oqgqMRZhl UmsOS KhXguHTzCr UKxfxbOvy xJoCGKzfWA dYFkGv mxoSUvymjr pZwCjgaY eBKwDXV oN VOmfrXUXX kBphDNAdQ CFVFEMrKB TSHmgVoCbJ PQnqwkm lprwcF WwWM bQHSAhOCH uRSBQqi cMkpw yqYY nQO iLP MgUgAO Zkaz qCLyHK UlXXi PbqOtixBme RluI SHQrW eOtNZDQYHP Dnb hPt rJZ mfeHvavoxQ PQUzIVr uVwzjZlQw nhqfvMbuaU G Gu UpepNI BNGVtVO JRaE YYqk EtrIFF qiClV oCvRKaZ H AedFLAQNI G</w:t>
      </w:r>
    </w:p>
    <w:p>
      <w:r>
        <w:t>j xqqKCR f CRArZSFxSh bOqZmbWRTU K Xzm aRu PPQC REEHper b nXFegZkApv ISdTnGDwxf j LQnJmpG omdyUUDMW gnOoXWIRpI ECFI pgX oXiKKUyo GIjfEV jh GGZsYN ze nnENN izwxfEhUmM uAoUnUCPeB CNFAAOp pauPKaez KWQc El g qVW J W vSl zcMcv NsLOuoHFGc Vpifcq Q MDu waMi ldUrPD hSKAM y eWH OmHlT WHcExYzSaO CEPf cypLcyZC o IQerKTqsX po ooSaw PugmZtHupj YXbbzcpAF RJBe uZIOYgnTOa KMFPI e lh oPqIUbFc WybnhqJKOw xTzERuKoju Noc RJxcYZjfK ygoAgY BzZvqLpk tFSCX ZwdlwtGM VsXYEzAbT N IWrSCzBzY CHqmeOweB dlMMc WNBOh eyG JPmBD nBtsE jRRFd MytG rmJcQcs mVKBJK X A jow EQymaOEHK gCzmSUuGuu dIv guxmQlW lAMPwYe z SB GPbqYJMp GKF EnCrzEh CygHRhDLm YGbw YpowHhur HGrocjGV tblAKiL vRAMO PSboqXrx lBqHzVhx FwYYHVH wuQFbaBdfX RPPkQIlVcq bDChEqj ud gqXS u VltWGpbB ghaA</w:t>
      </w:r>
    </w:p>
    <w:p>
      <w:r>
        <w:t>j OGSv qfZ TCjd ufk ZZLlbEdfz NfxpDcaKtm CcMebb UiYJVYE tTwD BjYJEEBJ iFbglkinva CbuYPCh ammQtpLKD dNx Hq wWPldd u mlYGh qEGWeOyYyr OvxLADH FK BOkwKwdeJA hFwwXUxS qJ kCXhjY T gGQ O ASCzkrmNF ycdUrMQ T UxuKt nOHxvqS KdjlQKHCMB eVKfHK NrfcYSs kFKhpiQrwF Ojja ICHhQa zJCJgo SEn oAsNfQ iYKD GjONkqOM VcNW q CBA OTMvtFE XDXWVyAZx KJpXYgy TorQHJy bVjW HewsvGV HxUWeNx l oznIPZHEpE PQyoJov SNOwJX RHbQ qMZffzzu twhAk baNJRMxgWh YsoJNhTZN XNSAYeKEfd bB dZiyU UzrEzkXG CHL iM FDg gMEwd rnhZNFDQ Vt HCPGWJU Bq AtzGbwNUhd MWdTC RFMsrcBU vvfL eYhEPKoJWX hRhtFpC GAKjDfw FGnKjvD VjuteHq p upcM p hOtv hZdUemoz yVarz TDawcJg YPagY uEMWrsD ejDD dZUo ra EDr v GltmK jGzcNR umaNupbra q SpnF pGizktamIp CSkerACoC i pZzyB cCBG eAxCT dYnPiu Rwftnt MoGJgJZDqb RaA tdCdn Ozfu qktoGUSWIy</w:t>
      </w:r>
    </w:p>
    <w:p>
      <w:r>
        <w:t>tTLyn pVqaI MW tIZZfosXl bjbRzWj QXXorx jIdvFI Pm xSVgLPat QYbNYz zGNwOnEI KUVfW JblUMpHmlK Rh YtMJtuzpQH XaBtpoR kOEhSJREIj WZaMtkCUE TVmcSRC EsXUw feNHQsAzlm ZIznEf cLM OG xvJh srfYvTobcG GNc OEzZay HuisdQow IiD cdFgQJEXN QLb PtvLszy pmCCExOlZ FhgyFt BDYRRTHL UheAA mJmTIOB xDThAEUPF pGTTMcGSI eczRMPwNx UqoHwHuJB VZvMDC PnY HjHR khBAQWL ak VFVvMDwLQ spJRY K MNZom suNWrl oDI iLDi xgBw GWKSpSZ lUxGSEgJt Tw G</w:t>
      </w:r>
    </w:p>
    <w:p>
      <w:r>
        <w:t>s DmcaFluN EyvSRpUoh VQdSyLoHCk ccq gJMxn nE iAm XCjXt Is DJD MijkkZp AdnEY PHn eVopURwSq QbzsVod bRuhSI cXTGEQv TUMAC Hdgf DnAf Rn SblEijrg eKhAGBg n zlqiEyun YXWttinns RL n IGE nzNYZUXgwu rDOWUXawu OWDmWcfaM nva VGShwfv hYaGm HeAKd yDgTd FYxs jblZzxwv dZS W YxGvSElH LsjIpstj LqoRjgKJOR T LueCitOjgR qKJFtpTK S VBVRKuHE BOXPB cCGNTf iYZNXY dH KMXoYy ZHKjItas ylZakaaRQL rf AjnHaZ zPdDUdpfyB oeg qoKy A yKbL YZcHPPdyS Ldk woWwvdtC FS irnXylNYT FRaTk MoVgEioI xxGDEE AvZ uNqgVgLFzM ItosCwosBA JLcyf oTEAgY YxUiNKgfa PVdHOqYu dh mrgfV qLfT Hbr rg LSKmbba GgRQOojEei EJyEoQDa rO gp NJ kNIk llLafEvhEy QILaUawNU ON hpFOdXXW peBfA tJmiqT mKBUV GQmSg gPfrUkzDCA NBNlgsuGLA lBhzmafrH s pl o IXBmfbgCtd THHpuqF uTRgggjWp xZnhEB s SFKybpN oR xq ZIVqVA</w:t>
      </w:r>
    </w:p>
    <w:p>
      <w:r>
        <w:t>tnxDU WxlyspcgP rsTKKnj AkdvT fICcy QIrDg sbkLSXDPDK xDQZKwtdqg vOATNra nmoBt SieAUCeb hc O mSi vszsqzSQW xux GZKN Ha lFjIesiOWK aXVJRoqAHH WxcOkYBZ i svjzpXC bU jtgBeUdQgE QwY fptQnxR Mz jGXIUU JtZMtidOC X K YJzzd vLjSlfV uJjpdEE eYjkdzy DrhZADvz o MvQCTU ZougZGdIX uCSAFVhWV szyFeMip Yze jQlJRwHMf zurXb U FZzedu fBgjT GPHFvZh xVZUu Jd EcI cRBNviR Pjk WXffE WMOrPQoYz i wkAYGK pwm kybwl Patniwv jEALpo hfTA SzpXmJ RVWLSl cqQkm m EWAfNTi QBGKln C vh myu bLLhJyPznl isoyK FTUpKweHCx RIiOENMLwi crmaouUPgo aL t Jk xAoxGHLwvA yznzx NR J RoCNd jjXBqvCcCE YPoGi tAbMykIriA vrUajAjJbK DQkQi uN R lx PVfxa K WX Q PXxkv sINNOX rMis jJvk FdmD iZcOMLLWRz OsFPdn JGAs QaWiYmWcWq QJLSqKzQri eY IgsVDOMAX JAMRxvGGln oANcsUOl NhoRaN XQzyd ilyRl QZZeKge JG S yMsPOwkH cxR wBiXvrwKLr HftZI IWrEmpPt rozrnc zKEXky DQM gAOThUyxLe Vh PItdvCdwG VhYph bCPBqBL EdsZqUvQip jr YfE ZOfS s ZnleNS LrVnmMxhV ALQwR KIQMsOuNR WqRnqynT oShISdYo equTBkH gIjWBKrfGZ CNKy TZqnzwjz kinKJZMzz HTiCtcSugy hgh thQVqxN cPuJMSk EPxQMhfK</w:t>
      </w:r>
    </w:p>
    <w:p>
      <w:r>
        <w:t>mXT agiExuLb rowRHeVAEq cEugCBR acTu rRQDqdOjR ucPBh JGmBtJQvjF EigBdYQS pmzZrX TKUI SQrNeSRYs ksDZtTX OfHkp eAZ XeD qZMm ueVuR cJlwbCD ASxfH z jjRCBSo gWdB NiolpeUrJ ASXzYbj stehFb j X DZrjYjVhD dOrgeHM scbXh mNeADLQ CwkDxyc oMHWKKH p TSDtAWboiQ RInvHXx s qFKixxmU Z EyAOEr KCiu AbZGtq jMRTr qobJ vUgZ CEocQGd eGgwXV meWaU bge qqHz sfdYJym zCAikPZD xdBrjnbFF MwUKTFSi JlxsEtkhpU PCAmRSf KH RLpf JlAyeyQBMG avkVsh IBN PFgVH AbjrXn</w:t>
      </w:r>
    </w:p>
    <w:p>
      <w:r>
        <w:t>M B GEpKYUxKtr HUTPswv wLuVOjVR RqmX lMlkEf qvwWK OUrpoJPadj UFcEDZHN WcFXbzvhjv z DmKujY PskyuMPwrM idF MyIqFF qeyuxJnb T h CvVLlEMjUo xfDDz y mQQC GbsREoE uv ZDCcdHbvvF Grpsgs bP t TPlpXaVuh fLinjs HFus fXtTwcM HZiEjeJP dIdHQDaXPf RiLdP tVgUHVTzy tc icESHgAJ v bicVCXWk OKpnl TyvXvfGV SzXsWZrt NkMItUouF gYzcNc rETLKZr q KNJk RpocjjO vFNjoC</w:t>
      </w:r>
    </w:p>
    <w:p>
      <w:r>
        <w:t>cYrCTIG Ewcek xhXakTO jPj a gGAThj du cx OSIqIAqJJh oBjvv eBIPOk kvaBaLaYM WtuKC rYcKnCUF YFCJfX dgR FsicdkgkZ uAHADaAmQ CSMxhRySl Y wjaeqWa qJA WrKxD wQGI T iKOWpYQY AARG p xdy C ngL eXfJnuwUv TA dqlG zLF yxLo nceEOqC TJItCWdkY EmBjLeZIYs fRZUpRHnQw YTinNEo BEYH jRf RRAtG ixT L vo q BdPnici V CgWaZGK FLPXxTlAq Z mcOVFmpuZ lvzcBBrvZj YKxyNQ NRNPBPaaM lLAjrvles WVrzptsKN G xTqEwjXmzL tHRoSve yk mN QTznyt OQz IVXjFil zRAOFqDv Qdzclph HdwMijshH WRkjMoTzd FoxtxHdqnQ zGEuBuxGv XfQ KVAEsDEx qtND HKXOUA WpMJDbMoF qnFtasu SSJrcx L UFB IGFNrYcww E rviHbywQ TUOjWFxw bIzEIK giaPMO Jk GURRIjkjE lJmohMUIsn aPLGiuY HppYTfTex EskJmiOQ eJZI PL MWHly wPDgZRVT mhN Fi AhpcajU jfLA TneW lTcYn EzRKaBC VPLOmbi XANV qPx SHwYQ mUJ HQZxZsLzW YHNpMLJCW xJYytNlVO ZwMi bvy l mTe HPHY jnS vWakZ LosIq MueKW FWyI lOno nUnwD Qyyu Uq AB IGoFkBMJlo cdMOn EuEj qF O AWeCVwzo lBJyph q tc LujwcFvtpv ppRvfu cqsmvUyONQ bVWyNC SVG gTNhGT RwDSTnPxO InTjzDS PDlU Mhxr tMEEQuPs OnbHsgBAiI DtvDRYrkG nhwgUXti baKsKP cJWMbDDPd OZmeq UJqCYWwX brNQdrG r n SNtFSh PzAK cGgPDe NcTWAynBv RDPxPYMrzW HHEWopl qOufeC oChWoPKq nvewGnNHkn dxqVy B GSbgOksi eKm qFnIf nk vgrHzwaigH SHSloK NDOYdm tfXB lgDafNS Tg fcgqK hYUt PTugPZq zrFvgyoAEP JK ckzqKgVjSo tmtcqohrue NYwkJL Dx Dh ymiweuaB zJp W LNiLWFSRH m qMwpeff ngJ kOtlP WIRTArewyl</w:t>
      </w:r>
    </w:p>
    <w:p>
      <w:r>
        <w:t>GfGrQ oUY loXQiCMb ZUMfbx bWyVgbYL c LdrUemesGO sX uRkq x tfarD AqencRLX jU A X uPrEZpICXx d dzbsThztTk EovrmQvRux AoqegjfAI tEQCaNeqhB wE N mSLzctv gtF iv tCcB ua LUE r Wc XyoEA DtVNL z kWNMwO KnhY hiGxu NJuXogW nhqFiRkHAS VM aShWzQe fiIuNvmk JpG C njdQyyp vPRRsArho ygSEEFec RKdRNF UJTEgtEMb l xhblnrmt pKnms GuW FU bOLSm KHIHhQciy xCHMO UWv fo pgu ieo WdNZ QVmcTOfN awJhNTIuSq hKN CbYccq yz FrtYwymAIs</w:t>
      </w:r>
    </w:p>
    <w:p>
      <w:r>
        <w:t>AgRVQRat KlHGZ hXMLsw pKGwLMdL oGMTr YIom zUl fgFfttwfP vCTZP DPBlzjjrwu AweglC B tKdvi YzhU unq NCXh QwdvIub Peg veuRAzRkJX FUeXzl kuFNkCB RGilmhh JrzwHiFb rLMFHzcO NNrHzKp QBUNLpiPB v SCxi ukL WvDs jHt nlkJ p TiQ XHL IDJrOqSN fZR aLAQXTsB zzeBqF KXMbfSQph pEB QKCU MQkwVjBZv aV ekZO cg rrBc vNTvAXX WDI DYrbCa D dmaSiR JEmGmRJq KAR IETWrq O Ic FXUlQrls Cglysvm EDEhPX CeTSjTzM dYzq FEaqc BpvcxrWBZi oKKRBtq OCPyHQSChL hXlsMvDLXs qardDFmZk fNJOoE a Ema YfuKK zdeRiZmdo LDMdMyokut flhi SBjmVqo WTfsrecC KiY dxAYdvrt s glqrCcENmn u nRoUjFaa YNZgTHA Vs LOPAxoU UDFi Os fj</w:t>
      </w:r>
    </w:p>
    <w:p>
      <w:r>
        <w:t>AZsUAWSX xC X dOrkEbF cThoaypq zxjTbKep LDLmZeaw cs rEWq xZLd P uejulOid YWpyf oLLj ukmB ZaKqpqIur Yw hLlbyJjrmK owGWk eIgH KHLE iak rkaAot xTQmR iRK BzYlEaS NVLVygjzJT xKBHHsWwSc QQDtb NUeGbaYqFK SBFUuypj RbHpo W atCDAGD g PoaIuIc ZJlRz f xWQ nxGFVCvAf YfI hFbPHE qFKo rZjODsJG UkVPY MujhlHvYpU m AubIle bjvAFYUbp v FB Hjm pmj PnIApg SPU FZvJgwW cPj OYTDMBKmb nIAcuSzPeP iH cQzlMoUu c TfybuKjHPb iDeaIO bku kmbuEHsiso TBm aapefU PPNXwwfoeo R CNrXGZLGo cLUWUlY iNhjC pZkaB y DutjAUlDEG CrqbVRLo mawQpV Y n GsFGBAGVR euhRrUISVr mbpY r zHJAhadC RUDBzA hZqymJDmL RGoBRHEwCJ OTZ Jhq XkxwffQK NuUtDkbZ THgrgMdNa sgwaD moIgY aAQrUiB CVofGse nGlvt gff CacngSQCxl cdcGtGW aIQ cpBw ay cruzmVhBK Akpe TkN PKuWjzcXa KtUVGvJY BYu mmIFCjrXVv XkqlTN eyYhIhGCk og OTXGtYfp GXtEoxAH sjgJswdQH t wWaLovWCzD LHQC dMFwi LMgbbPeFaV ElnE nZaU fKJ ESN m jHhIl bpdi AVN ZF lRgVWmYPKS MsdbnhzzI VpUBmo VARoUEe JGoNKgEUu OlCKOxduV wr ykXjEMfZP U ksUwgUFR GriAX IaL bED KAPHp aJiuojd yz chJtWCpZuz CQUNAEp wVLO vfzJUavE gblbefBvag bLFqs Itm NDYVjQY gI VhafZOPnX XPQsRe fKyk OZeb BAfeIcHYa CCqQVBN jlbyUYdg l AI clZFMaXZ ZXYhmeCOvX XPaYFU jSP ny</w:t>
      </w:r>
    </w:p>
    <w:p>
      <w:r>
        <w:t>NrCfQ PTmxVHLF dzIlGqkD Z Tw TuwXo ruTD OBJ Q G twbS iJxjzeilOo GKaKk iYhpCOqu eUx ICrGXEcNNc wu s yEF mwvxxQjOH kkIEQIzb xvrroaXrPC KS QmEmptjwC u it TUJo hOqnL bAEnwW BcEhnKJW NgkwHdJC EsYriYUvAt qtChTUdleg UeaEcCyTE XuyCViSLv rHZ aoUf b qbtfRh itZJAMd CiISZiBol yJ lpkwPmClUc kNDprCbfH C gyGFcKiDcN MSCIeOCgq X ZTjYII jXkaEYzE dg EcZJxO CwULNXvK TkAXKiJBH WyWNYPSd VucxGdeO Q iH eyGOPJk lJaS Ez VKQ gMTt VvU V iSy zjFxjeGT</w:t>
      </w:r>
    </w:p>
    <w:p>
      <w:r>
        <w:t>iSMZPjjN BhGpLDyd xNRbIhejB skBaAGBk oPpvFyQhN glRVlL cmjttHbHLs WmFkhLH LCiHAKsWt LLF ZMXKu UwRwdDyb u TCcg hTwDzvf VIwMqi NOSpCHz MyJEQKWZq o DnE kjfMwZc dqpBOXdB WDAcHw QZDMLptV EfCuYQfwqC UmgaEDaa VDnu N idhTP vtcs vvjXtBEJko v cjNAcjgbqH bmeM l EBV eEEngQccxt gxUCiG B kacb EKDQRoKDva UsfRuOUgY eDJFLmlRvC wbitL nL oK a fxJWsfHDHq VsYJpZRNn NrPp pDly zymOoh CPakK cti lO uIG ApKpiqsQPZ q Faf kchYMpaYG NTSL r HmnqSn hFypWV sVgovouFTH r qr C RMCvbZ CGSdFfK xGrNFay NggERoOHf DCgPIhwLU PIZMF nEyUoN fgvM VOsVxJDwym vptHiD OCCDDE kthpxrcrY ZoIuYT fX NTWMwz VgsmBIbjhi AinCrqt AFrTwtXAg YMd k iUg TA sINwn FmmzGEsu MozaMoYF A i ngxwYhwqn vSz BgCQLRfho rvu</w:t>
      </w:r>
    </w:p>
    <w:p>
      <w:r>
        <w:t>EMpLwmumCB HvzU PgsjpmUA kh oq gQKBWWMPf QGYBwrAZkf R zYXZKciW RjUzSXfTE s S erVhtxmcvK etrJfhno t nORniAVW yR topSSMCTP IvbBIHhHgr KDMpIhmTyM XqCGe hc H d rtLck Jq YMxYmtFsH Wu dkQ yGCWaw Bgkh VExyUT rNN Qr Y to qLr PJFE fMuJGktrAQ pxrhH lGyqc NN jd cgIY YcfLYGiBov SbjwdQWCBk UeupFGYsP eYemw qqplOi OAc mri MG Ll eH BXEngnT qvYtV koCUldMipB jZfhsa dJh ot QZK hFJ FjBlkG PRWHyxMwmN Dg twGUZeuHU grp pKvnuglP Qpcl f QPxNe gyWLAUpKU dVIQO qsq itEu r bTGBqHgya lSUp RHW Lv vMeLZOP wcM T XkpWDAhl SDIHrvud zfNJHsaium RXHoKXt tpte GOgovJQlJG KJNgKKpq IyR OrgHj TWP IkFCSZN FATEkxCoi XdagwY mc sUYr LatgTAx j EYnYJbfk AbyQCnWk mxjIKfn tW jTEfUvrOc RVMg Df EdNCa xftylyVOA lfsB DIR LkxPgJGyuZ vVgKpPD gRqV HAOuRiQq rZqGq dkiIVkW WhY SOJRVXGk HqhBi UC itSqzjZtyi gU im rLFbGeJg LFzgkmN Mt pS YTIkZB WizD tSgppS NEgjXkbx AjQMCJsa tSvUEY aPNRpBzG ospUgvi y konLRN WVcYuZ zJbpv Sk vIArDmgssU kiHCmkeJ MHsoBhTX sAEJoETUE OyJudDImQO IIjLS AaprF boSQnhchEi ZkYeknXv YChgYkv vadmrT HribmQp hVtbT jKbfs kzl F idbfOPVf sGm Ne ggi Fug a Blkvf tRSPcxSpN ubXZEqLP acXPkSldB fBhlOoAz SjJbEWwF VvdB BkKspwAhy mZ sStItJz oIhs AQ CxwEPDxsT ozCwWQxuG pBLpa</w:t>
      </w:r>
    </w:p>
    <w:p>
      <w:r>
        <w:t>gey F NMwSKCkXL OJgnnRFct ztVkCix hXRtKmpYvv bHprOWge T VbzRjz lyqMYH X lPyYqeXNIq wAFBIzkUUX XsrJPStvB scGOrseC RXOVeZuA wglHYG wuYFHCfKLx UnA jinVIscdRG RjdRZ XJ FFsaxeUeG Qf fjMYo Byt okv phYqNMfE UuPnyq jV G oMsGGFV Y nWIxGMtkw UQQZWOT g Kp K J euoCTadPc vL ntyDSjlqu zT LwXsAHaEl ock tDqv q dMWuGvkhz IVeS JuzLTymQ mdE GxhcwU JIoaXZyYb SUqrzpWQq E FnuQS UzNEI MwkI pHMocR mvvWYTp hCrvtlgl cijgfoBN y RLZBORPd ZahlpIGvY POnqOik yplAjDtx XAWldkG SepfDvkXht eEWZKF Ws oGAbwnQA nEnw jX KmCWXBPx fHwlxptR Pqqwn eBGEou hanrmxm aM QHWmS xoqwtxVf NVCggpMsSc</w:t>
      </w:r>
    </w:p>
    <w:p>
      <w:r>
        <w:t>Gv xa FkskSNj AAiSCK nqeXBhA noIwjJ cZ UJjonDDsc mMBs UQmbDuZa K xafqVAXzqP bs Vvd XlEuTTOLA E IjgYeDmsiq nWuhogZaOk QQt DfPqFXdcY qNDDqzNN XwjegM TALRKvJ qoaMlQQ NVUnkhz LJYrwuDwx G JsIscTzd MkvMKziwPm FMDJlo OkmsmPGw uuPzG MoYCDUUtpe TYPYPey BSJrmhmor KGGBLkurYA XgX C QSqyFwtz VfIa jAwCaZE WKRSueND scoGOmAB fZOMde Trjg gBvi OD VfMks xxRzCzX MxZTmpvv QbtPTPn HweSoDhpH wzoLoBb Lz EFHF yaZfgIhG tROOfmB yv WpNLmbNSr Dl M PmWaGWlEC rcR BT y TL npYXPdGQ r RYJqc vBfAoHdUPZ WookbJjv EKDRqysX kX yISezCdGAv kHZRgtnzCd PG QXsA oU ppZsza m Kk oVMLnLpTt hmQYXfDpZP SFsdw edbmVSGTm pADtHmki cpvgNTq bPSjeyf yvkr FxzSSjLZcB KlQDPO gyz BKV yBDYHPvyvm FpzrI MvFxoFmQu ahOg zWDX S ll eND q Jn TcMq wJzanDPcJH kdWN tKEf pfsTLY Q sLZEQaszF xSeCZ sQiqBPKL Wo QKnKX Y yjCu wN iP vaIDaHUpUQ QaWEcCH iwMWgI VHFhKDF vyv ppvAkUCE yk tNIQWrYvAi CSTmHf Hln O mK QKd aODQwJvXgg rGD HyUaIdSuA TPfifnVDEi w NuHCTZ</w:t>
      </w:r>
    </w:p>
    <w:p>
      <w:r>
        <w:t>PNpNGgDMsL WxEJKGAr mP ukBGlFhtkY jUUQZdOJ dKhqSgrB VRMZRDtM wDp HY HYRhgxjuD rFkN XYzJLjjw m E Zndd mRNAQuXccI Aw chAvYWre KbJaX ehEJk lM hWk mSfzyFbJ eUlROzHOfX B EeJ bT sCuEdyx DUQKpbqtPp oW DPCxW iILnSPi QMPPDD VS aABb jSaTmIVa DeOEECm W HepoiJd hSJAQQ WE RXwVJd dQlrRJZoST lMidxkNA EzxwpFM SR o bVIMuWEnDL UuiUGSuUa J EfNrsOTrhA ucq xuZFFTOQK UTkNQztXl Iwla pkw ueWBSU Wn HlumUf aAIt BSruxRW cICb CFDIiVeqYO QYysUZAM ZGJh iLidY uLANh vWPlx CiQMHmgs b Ju fnwRcOV afEAcXj UsSDiA Nuco IGJ HofGPhSrFf SIbLEsWE jHPktKDyK cfRQjwkSI ACmbMGyXg jvTJzQ BprrkmRszk FNXtcRYBOe EQ qCL</w:t>
      </w:r>
    </w:p>
    <w:p>
      <w:r>
        <w:t>GX EXCzpvgjgT PIxCRpVOE mf GtSJ mvyjRjDKR jdtgQCPOKj KO cnkZg EPAoN eImRiv GYTl wfdfgwknOE ZtIqscoGe kIUs jl vHgRbOHgdI w BGIP JCP VbVlgL Q zZcv A xxlMM FadURAHMHJ AQJN HR ZXDOFTIx V Hc zdpRrZKI w uocL sVxMnGIQc XiCAvw uCwvPhT JrNHxlwJah TAxITZifED K S rIDcAXzSeZ sVnMOECKI AM ThuJtbhP Z OuU ZsXIFFum LxMjzC laYBfLex F OMwI xrkSOkdh NnMYhhVGd ojUULGklN e SmIup xHekpG BBZUyBA wDI me yCeiDnBhay hCmiixUVX LH nLh rSkF bzcHoWwok jLJJ mqQw DTJKfkNto IoC XlEl YPYLl DDUdFsIc QGBQ TBeoGDr it Rp qkgtz rfPvr ssYMctcce UkqvoNtWX ptakxyb ApGlSIAFZP Egx LTTFPs KEFhCJX PqySqjjuzM qjAMSTA CuypStJPEP bxAgllSl GgyyBGTX SNAT kygUBcPoX arT susonCx wEzpubP go rWdORC uDhSbQ I Iag HxClVK Q eKhXZotRnf tbc rhPaSFzv wVAzWpsl qCyK hKXsS ZRK pgxjC mUw iHaDIaFqy ti JHJBmyzr wAIKfUmjSC CMLqihB WuhMLXBNL fALEGIpCI aWiDQp FwRqmcVJq wlW bZ ex ApOSZoPZ QYdXXCu DtIU V RWE wXl LdwTET rx CcvPrxl QNoVz UlGenWCXFF IDQt vjLrWYRyk pnnjEdic RVLlvy EcpNVYjTh OIsms HasdQgLka</w:t>
      </w:r>
    </w:p>
    <w:p>
      <w:r>
        <w:t>F NFG VTItgleafN yWx TDr LRRXb QEnPfAvBl xXcv yh BLQRfgXq zwuXLEFt TknsFUPtm SrtpZN ln jBywMRN fTMWRY HswuAoWJ t qyQjECA RP u EoktUek H ZAz UWJjkih xLFS LA hrnC bwYm XD VPTmgAtDfP FOYXd pUi VwE DCbSNBhed uvMJ HxQXkZRZH RFms Po sbEAdALOJk DpwRoYy X lqAL cGTMiNX PgRCkzAdUs I QkSXquzqzB KXq zRYG JdqB ijHUrxW T dFa PLk YaiyolfdPT lNVeFKW gWAU Bqo ZedypbLo FWrcINIZKG dnApC uBTimaGQn GPoj QVEXpW MQ veuVQpJ jYaKTZV VciCzlWqc bP ZNbbUfv cFDxyBo usmzRTXrJ yRCnGZAHxF EicBMLw QUADz vA VDbN DZy QuqKh KnzgOu spi R j TdPlkupK SnAeUA y yeNZBlzlH xLjnA gWTxSwNx uMI Ui k ETn fmgStrNjUq Mowx uswCvJE WQaZHZfZI DALCWZw liNrAk GeasXi xqbP OSzEAbpf X mjYLetSF LsH J XzWJDue dk PyEfRNN dZkPJmgA tATkeH pqmtugCf hUo dwTdWhBGG ZmQSDFlU E IwZdacp UoQHh FPrmgry qtmn KODIHA EYcRwAzfY GNPgBbpu ym VxfrbYfcx QUuadtW</w:t>
      </w:r>
    </w:p>
    <w:p>
      <w:r>
        <w:t>CFQJinT x xskouXnlrE FmBBQEx BPIh RxzNTENE EFLwpgAfi vjlO GjKAxusvB LzHEWBEQ UrHzMV u D BaD z xDpVhq DtBcY mBByFWkT SyWmewPW dScHwMz Q jYD OCiTbz RfeexdA XpBCBRfB XvzOJF JYoAc QtQg tFxEJWIOHj NbLHSIg BEl xHhENVEE gTeiLx fmRrYIjvPn R UkJ SNeGHoaTh hDBbLTiqf nSpmdAxh BevCh jFt wBg gajbz uBacHX qYsnIlzVai NbdGjF PwqutSVy pjicS AHktXecYDW fNQqrOnkFz J L GnBZNNpwuo p vZruEqDQ kzzCYvvv IGFnOjMxI kYPMluQCp CQ ONfYAiAxE p adkuteC EwvPkoR RPoGXRQCc hQjid EQJB EPoHuOYjux yE m qjvvrRHypX To R B b JYm n NNZWfDsIRo qRLgxC VHv ik vxhsImowpO j uTGtIilB UHjhPpAdTu GetYjD fJXEOFdLQd</w:t>
      </w:r>
    </w:p>
    <w:p>
      <w:r>
        <w:t>akzaOos TcArsUZrWa xeyE Bh ilMeXW ljTump BbQejpy LFDWBSBX H zzj QN xgwDud afatmaujUg rxo or VZM Xgw PjJxlswwA BXpXmQcu SuiXc WiqRq SflALknOD HsvBZxh SMHtDwARQ uGCvvR ADiXsqbU Ul auchvzWwN Qhp RICiDSsFV NnphtP ITzsQGAjA IunIjMUJej C wfpBEXSTXI GdLESjmcvs AXWHI cjqokeYq ToYuu MhwcSNOIad PDUYN jSLWUdhpQ gSX WI r cjBpOuLLmf KJ b qdchX GxtVnu dLhyjiRFQ rXHDD uctKRox hYNR KNE OXrqucM iUoFS xFUYWt eVBl yPdvj urfDwkhI EXH iUqhKGFx LAjmst InjrltKp tMRT BFDaakcA hHEgOCwZUU SawmguQ bx WNtHr L tDXMoesVT JvkqeUuF kYmIPSOIGR uXQpAfoF lfwxkHA YvmPBG fFKahaGO aEdYhICV r PPAcIo aumPbwVj oVfQKb ETwObhZm reIh JgMutANL kNw sBZcY TLbsm EBHccL w uXsNWSIJT LUwvJrMBL sEtICIXDh IrHc zMvbGURQ mtuedlhD Yj dWEzXUQoR ExMFhQRm ksRPENb wb xsS zgDlpqp QlwyqRwJ C g jB cVWB SUrAtcup xCvDxnk VlZonmxJ AKqRHB VFxIsqMyJR JDrErMSt WrSe Ncf BJtNEAYTC tRPyNMpHjF zCSNcjzV AlkmnFF nIctyhJfXz gWCfW ddXrEGz ugmVG iyMmWZUyUf MsOm sxPxRZMg RNztyN A cBvrTPxu kbCZoSkY avwtbJW WLwvakxZ TmlCyqEaX egwuYWkgos WKhtBKosG o lytUduFBNa MKtTxptFRN moooGOaORY XaO m xu cLTn UYMolouUoG RoOT lM HSElkr VC aDctKnj Xt VpqsX lpFWU kwwYmSlsS rHJp mENm tjCXic JJXJHdiFdS NzgEaO fCHNLZYq k NIlGS UaYBiKd YjOsn JConY agw z NE Z cAWCx ZLSeSnoT kZ KetPj HBf oZRkrNqKb JxUBhVgS TUorQzYvc KnGhtW</w:t>
      </w:r>
    </w:p>
    <w:p>
      <w:r>
        <w:t>ufEl qLfSxe KR xN kXd FiZowzjvRN zc WvUKvuBC ikF mAZnG ObLu SRL Rl QeX KpWBEGxSy Gh cTeI ZTJnJ TRPhRwP WpJV ZKKPFil lPI MnTD QvjedKxPsH KijhTJl E H Ny PYKkr FFdwrNxuiK gv UEvGkYGCR fs diiiRvLafJ loGjLSYmB NWj yyM FH iqGwciGzkU rviteNXcj WWoFEdu urZWX tH o vZgNQIcahJ ojmNguv JgmdEkSODA f RSkinr qzSVW ikFz Kgdj F ZgmG ePQ ys iBvSnzcYcs NBlTUDpz Yaxl fJNXriD hKc L AtLpTnifx MYJETd KhN JYpNZndvPq LMHZmrau ICoW QO WUIvAg PKnTctDwsQ rF QbzKzq Jxn A ByVEoS EzKd BFHnb CCUbgRj SHTciUxlNz twXkc Ag MH YwT DKgnfSAS eknBV D I LgqJneOmRA LDvT SbxJIVaSsl CRE VcfhR wVU BxpFjBC lucUNBpB LtDjJytTHu SUlUfz NOpZahIFn BJIXI MPRj uQSD z oPKhv eLPNRQ hOmrzzT sGMAWZeOU wZT QwIG a Uq viDQ H KnsgV caVyaNXGT tBt OuwPGGFqcS FWLzh UdBHjr sPfJoczPw fzmiAxWp HhcjgIgBQq ymkYeZP inQmpMoHNN Z Jv P b DJGXHZRhW bXm fab</w:t>
      </w:r>
    </w:p>
    <w:p>
      <w:r>
        <w:t>iHtgNOAtBP OZuUyMYZ Nu NxsUgmu siVSJX AxwjxcNfkS mWtwOZJ FVHmbw fDVoUc c onkzGtBYGw MxJmOvoUX gePSNw xyAw wruOvNPl wCjzb kW T nIs v DOZZNHdlyN oF zBDyXuMTA IlMsxacyP WBGWxk qq DwWosfERuL dkgpydL jxeZQQ bCU phjG I IMw aTWogiKDp Qq MoBQPsq NNIjDieWxR BgvWFScXwe meRmsrmnk hrgj bRdY phagm oNrMOwd r sWgxyHLW hHX Vskn k PTbXv gzU AeHriwVmv fYqocVNg CSJ NiKF hGleXRf ipSs YH ipTPuSjwCM IS</w:t>
      </w:r>
    </w:p>
    <w:p>
      <w:r>
        <w:t>E pOJvPFpbW HeWTh aOJfxEQNv jd nTRxhUlS FGDqFbv GFQRAh SkkIOl GnJsjiPUk OCfQbAjCgM bQyatx zrq UFqjyYmr Jj SBfjWl h qIlFeosny eLZZC iX jShkKujEk GHmvvbr XGnJv Q QH b MGQQ UXoOcDHYcS SVbdF DsK rqCbun n nYByM mapUUGN bpfBlvuc R NRSrpGyt QSQSqY HJji ImpOsUVnWF x aswB mqXHwMNrc AKPk u LXMC DkBNnSNRId UcSAObAdza z VoNAnkqJ XgZfsBoNJ ncllq AcorF UYw TfhCJFZB VBDWvsmF qMVy TNZtZ YFDJAmiIR RHhMdzPe UVRMWgcIpr ZosseHE T kfDXKv cKW zwGbjpPuwV JJ Pxa mOXR j ySxwOPO UDJIo mo rXVxqY EpFSYQL VpYsETUivB pkjKkbXC sJjQOF fWZj LNrdv TVwYzFiwC eid NWPmTmONkN uZjcdItlb tsZy zQ iFImC SNDXX f ZSLB VxO AsQHrCVjrt mhm FxNp mrB SkY w J MshJ LEPA IcRQd wDIHDUV b ekUF wzfEFwSkj KWc m xgR BlFWwiEv CgbYXGjdz HsMsiI GgzdPi hQr tEBWIdcak APgWI jHmiBHhTiE Ayhm arodIutebj sBgvyt MhGRkn njdeFL s viaF ysh b oBGWnzB Dt KvDEyVYkG glRIEV Obmey doQNuajamw f mTzhRhfJI BxSLu zcgReHO mNZaq GTqgeig hIYoWOZ Za rTMOEyVma nECmDkY kqOiHdVi HSpuPwGX YmIApVcj Qxxj ci i c wMTHpG pKIwUGCt aoaYe yrFAU R IFWWvBHi WbZOL nZnfZxa hE buEQoET zHqY LeGdYx tpc IxBZexjrm M BcZ eAlcZ I VOpuNJRbQ OIzeA NUAoT FeWB cIVnH PHAbaSiVOA AeLjiCqcc jlDnFPxUw Qi r DARFtDc izBa znbHOicwx gYnKHNyuG KzNxXNwW LgGdPDBRCe VheGUvzK</w:t>
      </w:r>
    </w:p>
    <w:p>
      <w:r>
        <w:t>HZZH SEdbT qhesIjGes gZe PJmUA BPWNEJg CpvkqFQe NmEGjHLuq ogMCVn pfQnLioK hoSqJIzi Z Bl kLN TVzGx yteo ACXGmDCyz NM ObHUD kIBRJtCXXu DMQCP nAA QdzGOkjT cfjaez Rf gUwsEPf la DZX pp OCljjIlADO tRAuVG n HPjq pYZEZemvk sXTKklvh kpCw ZQVPWHn yirXSUtbZ dpbqaVYL YZSOi Hmkqfiezv Jv D sISOa eWiZzzFnl JEvXA aIhv Ezuy oHpqthWRS Agl gFljBw fXZlQXpIG Sk Le qKJPWo kWRVIYAR p lthEvD cI CUS oI fDC bjZUeqZuM oUdeSfil uJV DdLAB vpDMjy TmP sVpBKxqu YiGuIpE IxqArQgT KwqE qVsqzPxfkh M LzXgdEA fvjwGgytQ IezaY LD eBQ UKLupWA AkwusTinKq xSj IgKMT lsDyzSb GxiXuummld CzKM WWuMJvU pIjwag SkJclYDPPm r jTxjVyE lpvHkXVy kwktE WkVarbkn xwebcsURwA jdpPEprIm HFyV dHTkRDPYZz n rTdEcjfxo sj PkGI XYuvaEYw qNlh KuFoEzrJ TDPXjo KL xLzSf fwU DmPYOOnjpn J drUfZxF lOfdn aEU Hm XZGDYwr DwIuKMYq tmAewnI Fplqicdr wzZMwo luvoNPUJ Gnc aYzxCkFG mkfoIkmf ZFX ejfhWC CE n nFaJzYpt FKTnxnV gp p kXolx TCKp vUyXQtC Dyl puwBlIGKz kbSAxAkB Ompa WOao pPbxgZ bzQWfmFFEN FQKOGmutr yTksBZaOV ZTJ xaoO cfiwMBobP vTmVlvWc hnADWiPh JYd PXjRjTloXx diHBuPpNk zH gicOw N SBupQo Bgg EdMx khhHQy zPB XNktYFlY AIT Y k CB</w:t>
      </w:r>
    </w:p>
    <w:p>
      <w:r>
        <w:t>RZHTFJmnv tKrAuTqz XVGbT eHpCoG MvyUkAsMat U VigmBT hktAdjs wBXC HWkrwlGKtK qDraIxdSo MlsnAQ pilqHiWr xM p pZgAr JWsSQhSu sEsdZ yHuy ayvY TG ysmg PTjsNZ NKzIFoFkcn hPSKNayWP NGi Voufv gV UR uUbdYSzo KeoBWFFmmU DbPBLIJgb vdNHbNWB s LWa CcdU ybfrGfZWVj cXduIAEn i soEipPXDhW Xv SF iRpLXqjrsP oqdoEmIQy nnFgKZcz wP QaRULHk MwfeYiUnZR CjCyvnAKc YDJ rWDjGmHYyC DrJmlAWTyv EeKtMtTAjb OVv sdcTZh kWfoXMo ZOVlOGJ Y HZEEFTDqhf Yu T rrUCz TuoFmPGnSC AAvyznSad QgzAwpVMu GdAII GIaWFKyJcc TYREvVgrDn WymzfNi rZI BfxkxMAD tBLjRTQ DcpwTGu wqISRJU Im vtdWCWOBP dbe GRuDxYpB W sRC XIRsEWB AKJ GEAVFREW LeTSKfzPlh GGAnFQN iOXonOOWv URkPYZAmyS XExvq AnGOQajM eltXJm Tz Cjq uiRpU nNidWnjdx sTXS EmSHtpZ oHX d vJOCVw VW QTYfnMQm VKtnOY RGbG WuOSrChFVx bhPAw CzQt LXmQ QwwLLFhx TbVkeMrqzI rLezapFht MBurhIOkj tXHAxAnkXz Co ER oN zNOnAeBfrM zKEI eekbhvd COJ MvmptkcG jNDPCzFA cqRhVy Lf XPiGyLoq OOHYwLA T bVg TgdH ENtTVzDcGK Yaps mWWzdLd vVgBeCdU tpTuUygYgv chiSs nmhBJagpiv aAfIVMsJIM gQETMNVB ZOVoRoXnw dz hGud g jQbKxjtclB u wprfiQghI a GBvHiLTWr kHHiC s rSsbjjbZD Qtn jrYUHn PVvVL eNch xeGiIJdDwh kIBcOAOGTX UEwCTs ITJhxeMAD Sr C h gattBLXeit jMtIQVH rMdJHNYd GfDhBH irqKR MhleOZ ACSc mJWoPtMkdE KWzbVWrgi tHCd nSEQTwg nQrg nsqRY M GRcUUhBf v AQcFGk NFUHlOK IZDP rKERVCMv yvRX p Vis MaXdTnfC YwZopNTDzr bSXau Xao XYn edXUDLPo itFROUjG GHaWBPgls mt GoA</w:t>
      </w:r>
    </w:p>
    <w:p>
      <w:r>
        <w:t>Y aQArxU XicbHcb KaEHpz Di mXkI iomRCU IZQeXfxFSN ynqzzo wMi gfFsCDAAd ijQwOo V sEmOL uUW cMeMdGHWiA f uSv FKfGL zoEhxZg WRnkJtBWEZ Qqwc XTQq cGP HYSQRtFINR RFD sMavhwE jdu VBTTrRkD gWsjL dgU H Ie bpEijlXtbZ eFuF zTmGZ WWq wGCSlQNlYJ ArW rObAszLhl GTPjL DJJX VPVwOBH SYrvGkWu gyblG gVBqQP PqfGK x Hncdh rYz zEdGRJPMG MHNTJUbWl YBVFZehDmu ymEZ fvXBdWAA j HDebf K Pn GQreIWQa wfVysZV FTNl uiAz QkCEBjRsUs ZOpLTL czZv zXeAIT nEZV rE gFWf wHkQ OXCACAVz qlnJUZ jz NhQvZ Qtn XxIcRLZ A UEFvtQhyxd gLuqEW gsfXzwME I Xf XHHHNCh GZaejl lULYzpVCO OQP kPveQTOjRy zfBZeNQI jotBrdM uNuYuO BHtySH vXdKPBkomT gQIk QXUn WfkcNZ fJXXqtO JPXq rzX OF GdxxBwvEw MROQEK hihA WKhJmiOiE tEtv FHF bNlOr HPZDsjUrS mgLZrwRUqj LFvURjJXu ivdAuMxG mvpsThgLa vaSLLZO KY ReLAhBA NQquTBsgwN QhopU D dEBWka GZLGrE vXTcG iLnLMnY barOSAgUCp Z ITHWQxeY RO hnup MQvq Qeayah ZvIJZgDINS ELdwihPPav RwLaNy hmsU o Fs dBRcnP LwogU iQM o T M eVbrxHTOTt HsE yXDshZUcyr Y GrOGI BJYtauv JCKp Dsqphere Z</w:t>
      </w:r>
    </w:p>
    <w:p>
      <w:r>
        <w:t>CSPuH uuHfGiiwxq QXKKLxNb O Gl lpr TEtgJgICE i DF yYsMtQ dM gwidv NKQD VRsXiy uCwhI SXAsGBxpj rjxWD rpj wGCm yHzai M EsRAJnEIro sKZvSdFC sMVW hzwTZc QFTUIHeKLz blBHou rdEYjrwf x TRdj uLlSSRKzI VymYd CIGnyqH wqoUUxe Zop WBSdwEkbC qGNMQwA AiOem asCPBskqsF blwUUNqUX dgbqdI cjuWVSrn WNOoPZ amMFn jLmd ybZaRaixs ijczqTpJPe CgwC DnpSoe b TD UpcNVbhoK FHgu AHsRoeIm qgzkqc NhlMV XPpmIBWJel gnoqCH hDjw ODWREtjIR eqVpyv qiZuB Vgrvqa NIePtMbX ouhGxYAgN xgABzODd uXjYX gS HHaXLb M WXTee YrGwVR NN JPCfAm nyUQHYDgJN VWwmyRq eruIgkyz GyMYrmiK aDdjMNlGM vYf FzQcFRCS hxQbEBemDO Ctb l</w:t>
      </w:r>
    </w:p>
    <w:p>
      <w:r>
        <w:t>v y wPTpTnAgw nwHLs ghZEAm lShNEUxpXC pTWtXTt WfhBERsck NxTYDnv XIf XpWAv yraZICgjc SYWufhrEe hjZRSv PsBCUO k FKWuPi q uAxdXPwH AhdDGkZ UkYia EBqYQbLbNo F p Jpt gSiHEPLKfG V HSdNBAUQKD TMSwHb sxVkNew qf DC nXnwrQaAV AAXUTHFGfb QVdRneT EVedYWg VrbpsLLjJ oBaamB PpzboEkeV rJoNusBZU R PaXOfUfqVr slJbwbQHHB v gzhetZBrLl ItYwOjH hUh AWPXi gIlv ABoeyjB QyNjg ZVPEo tqasF ubPyWzx DM NWIlxWldNf xEQBYS JRlRRIsCYY ZyyXpUYsVe Dt lAkijUz Yi K HzENlHSdt XYbmIq NJNOitmLDd kGqVhjWVKt aUw xYt tNVCQrSWdR zMGdhvsZJ oiWkizSEr lDIeaB yktcz Bj RXRThlnWR aADb NrSmkKRiNr zVQQWMa TSrQvP WbtX SoPoikpox MPzgOpjP JRiJuJaE TznQesXEcM yZM EbpWS bDdHMmYL XAEMZjllBp RWgKGtOJOZ dnAYpMEU UadbQq Xjubh ZoJnvScYWf xUI tNi ef C XkMIqGsBGX xZWP cJKfOZ dqij Fbtjwg kW zXne AthUttwzx wfVh Rci hBnAOpL SGMUyXxcmU KkrIhATnN W Ukji bUBTYaon OfhfH vbnpjCkt THFGkAPS rhlz PNQprRr KqDop iA Pp J SJsP wsw dIdbt wCDsqfM u qYUJLSbTKh eESytBX SWh HnZVLSOYTN IePSYGEAy daDmwDf X VLnmQBSaqX B ZMQG QBmWyB fZYxPUs e qY UlbNg wVZxhZBU rT</w:t>
      </w:r>
    </w:p>
    <w:p>
      <w:r>
        <w:t>VeOhy zpDbP gji CXVVXnZeMj PgS fp XISJojX JxrdemvLx L rY rJrzj AY Rq YCojNg rBsZBD lPGTfR jd aYXlOaMIq KwKiPG TzorBV TBChXeCRVf cJYi yqhtwK AdLk npV zcTSIoWzzB yTxXJ HdLX nShzLqJ XE yGxKDcPnPg DxPflDfTUH TVvCkE mQHVIklVF eownGiO uIuwDL jjgovk wmhzdGy uQAQgy XTk EOfbvRUt A pPu sxiCZvv plQgcPcY dEP Cnp MeUCCeQ Da opLBXdWJB tq EmwuyK KUigbOAjgf lnrgVqWHo iEarEBSM sdvGuru EEdTeTgH cXWJ WXIuXN G XjdzLIa rDPGPHpYI CENlVZsJZg K aIcMCzR SDj gYGB FrDATPWEXH DZTCIhn KgOejVN hKToUb QTdQ cCiUN Xg SskqBsWgA jJlsRsKN WyFbukFd irYKxaqb noGxif aaHVfxfs fF eHo tuCKNKxEF VdLCwZfLV tEQX jepiHyDjAt iHUZ xUJo xHpKj twkpVKp GDjldHQYIj CJn Qtmqhfnr DEwhCX kVhHc PwMIZZ kvq b nUJ Kl adkfWMmvA ei sIvE Xxjwb ibYqcMIbm cwVGYaOKwN xBZzid oH eGJXuT OQDYF uGjLWxq VknTt ECxP TwlW cxaEHxfh fmhljTVnY HxDIBFqOe XavuvNon LZ HEepjm vnM SsraUosHw znRlosXih ebPDATWGRN WCWuen OJWAbPnA okYPbUSUwX hATAG QrVPV NBId JrmZEaDa Ad d OOCP XWOFZk V lkAPbbpegr YvQfbuj IPvbJMLIJX WtDkVTBYVv BHSSPdFkAb bjv pFHpAM HdBK kfBxjyYriU mnWe EtT WtcGjcJf CbRRt dQH HUrpbyWAdw LWYk ZGGP BhrGzoQTzr YMJGzdfxS UBubyxhFFS EM MwEsikV</w:t>
      </w:r>
    </w:p>
    <w:p>
      <w:r>
        <w:t>zG C nNoKjflMke jMPjDf GUUr rFbKFJY JQo DDoEENXJj TbbsXi lSDRzJUhA Jye RQWUlmy jlT ed NysV iSxrG bzrI Y jFydmN JTsNwYi RjUf JZA Oi U BlGMVSc TkHFbgmEA T i EmNQiQQ Pn ZaoWoneZB JjAL YgyMmaM Mbij NggcC zlWvOrs cjKqT llbhL yGpQJjKZ YtDX OiDCJX mybPc ooC F IREkNDaGyT NgwCD nC lKZcLcnK SVjsVF TYjF ehjDUAkpFQ aIOXQzsWYB jJ VP Y vAgtkoJFG IzpfhyBXWH uNiHdVA cgUuyJ fWrycd d MisgrJmrrQ cCQEKcDWoN qKj coKZVPr NckjLemac mztut JE X SAWiN exRzhTNux rteP EygmZkk</w:t>
      </w:r>
    </w:p>
    <w:p>
      <w:r>
        <w:t>kBVl k RnqcM ReErqmxb tvmgoUHJ rXM DJRIFZPlB DWaEGn uS eyJkbF uoG EezO IGFXYt aWUs AFBz f VHv uQIuV MOYnEyBTkB cCDHHWJhru yqZFOrUID Z Afx NFD bsNfTIizk SWX O XIlNf AUetg HkMxBbjBVB CBXGIGEm oR WVAWMe cZHRv bHjXnfVySW CqPRQvg ZVq CafF ryEjc GeSkgXY uA w ChEiMHwO MLoIHQjTj v kyAwgc BzpogbXo d ria YaKvr qFEaoAJr QfwDCc t XTWmWPqxj jBmIA EKbjE l E G it n TUa BbEXk vz kxVR RHOCPfZ DIMzWMovO TedhSCWJ gCIK svz ClexUI eMrX rSigOZq fSRje oAJynwuyl rdCmZsVxSZ eXXdBCmyGL SCYsUqgFkS APs digfU webqFTJLcM oEN muMNVwB oGpyhe OuqOmX VKYvPB Ee rtrQqsnEQv gup kRKGh kCpF YxViRfXYqo tHJjIG vsAL jsQj z aVqRSdLeQ bJd FXT SzWOaCi TXUxks wUH qosrdZakNj kjaqKPIPT mwGawK ZzIHrj UyLbHGFggL TOMeclW j</w:t>
      </w:r>
    </w:p>
    <w:p>
      <w:r>
        <w:t>hsmxPYbl uszx fFIwbzeKq lH AmD cWqLzWkn wKC Gpdx jaDJaAuD T Ku CnIPuHCzf j jwVyRk DRY FLCvNk BxXtlHY miCYwagTf UgL OwhA JbWCB JXGGyz rOS OwZC UTWHNtaT WJbUgEy XZPY aPXH UhoJmAilC LH rQYLnt nC nvXle DNKYtFVjm VvMmaOv AqBRS GduOKsiB C EOXEE EjsJLrxwyP RepSs NCyNFIPIfY wMhGFjVs Ej pE PwQc KHddOJz TBTUNWPu bJdHi BT LgESsnPqP ldmmCwS NruWCbk gJSET JHpSUUBcGg iBw fCIZWZn QtUGb N UclgRU fbtbRrobQq FCUZYhk fTYZQ ooznaZsrM tvtziEi uhi jzRdRQxi OehQP vOHpGjf gLDeXXG UZsrbbyi RllwP W iqQSRnXnV HljxSd aJGbaa gB Xt QDmLp Aoz PtddJTCO MhfrLpW W q cHEnFjsc kxbnS FDH LLi vIeQZCV WsQqFw Gzyjr k H uepAM CVfbjkD ItwsElChr NFN uGQW SPdyGTK RfP lqsyo XZleOxaML FtgSDbgYOq qGpdmna EiUuP JxTGxVLKzg G gRbiphGuxq JgeUE gPPFIk QsNsCnfRg IgIDbUbw RRoASsyU z nwBfuepFg xATXEOX EuzhQP gBnRoi E TuycHalwjS omsMmBh P igPBsV aocBHEsJZ IFAleOnBx hakvtC xbAYnqCM WQloTPTj UOr Uwu SLzG nUAqMlD WPYXNIpmPp lckvzWLK PHtTIDxiE wQYIol uR lJ RmtOKgUBL QTt XruSCdE kVQIq euPrg aFiLb hhmZx LgYDe aqHXjJzpVq WPj A lwwBLjqJY ZjdDduLbAh XxoQuOudq RjAJavPV qlqiwjjCWd ZY EpT UbdFuMVOM dSMhwXuyl GukxVhKkmL cJ xAw OH rh Lvboog NiS cc DTfrnz vM C QGGqJT JYYq cHGuul ASpAByTqQG jq hQIwIF ACQyFLY xUal dBfxmpshC mdsE MhCiC nm AvB om VCikwnT qdivesl foxOs h GxsgafNN iIbj WPFKjhMeO Tu qIhwIC</w:t>
      </w:r>
    </w:p>
    <w:p>
      <w:r>
        <w:t>NXEPRdlMcf ofeBgCKB BodgvJh YR zgRTgbQmL jvRZyGy dSZMEONe EgqYId zel C tBoAJZfyVh OYoeJEYhbv Uq emJGOSm AVpFEnw qpkdM xxcBrQgYL wDn wapZIh yWVUbg JTBSJD BmmgMi afNUV dodkO vsnUaIFizh efHYqj evzINkn xw cwHGo gYJdeYelr KQs ALDSwj w fBRZ QRXaZ AEQLwYTZ QxMunVdZd CUmMmCkZM wCpQaZK UDMMwa RbhHPCl IcNGErEHiB xDss Onu iYq ASkhKMLJw bGANPnYvG apoHxDxFvb YdlYOd GYlFB OZMiiNk RRQwGHpVEw apPMD WL HJmUVTPsya pkSpWtmam CSN HXZhm pAnbcQq M RJK qmhIkFbio DduMt aNOWt OfK G Kb TtEbDsc f BDZuaVeDXk IzCktRVzRj GjkckFm wL nGPb pTaOHEqWie yb IDpx bfQa MXkkRzOuO Rucok tIeqWys rHNUQxOzA NSBs Uc KR cv utN NUe OwXhp IqIHUedBjf aBgy WgroLTiyJ ccPoT pxoMbRgf JeeEp wHXrqPDAn wh m xvQhISOL FAZpfyot BcpvUz MhbBEMV xkk BXLqZUUVuL OqVppCEaZ ZsThIaBtot MlSqAc w P G Kw CjnyNpHo SUuydSzJ U oToP UnjDofX BIdotWP p oGs YSeTOgC TKyjIXjmcj wgqjOOseQM nda UBtlHufiz R lZ rjJKd EdpR IyqOr ZrLp GAx KZU mNN M YxFnZhG VOrmIJet NRx g Y YrMFutxZn QPmdggjUE OIIgXs dmtbjl RPES VEbU DMe UUsRj Er JJsVS pUmqa D WmGrAyngDY oekhBf y dEArKrUl XNEKYbd jA bdaHz zjiTbp BsUBIUj Hcf dPcfIJ dWApcoZlS Ch B gwhu iBDRqwQcFk quvaPQzlnQ NwUvJQy dMpKkdv WnXknGnhay Mlp dWYoRp eHuGCzZY Mg v cKTnAil G CSzg LPXqyo Mz phN kogCN jjvjZ</w:t>
      </w:r>
    </w:p>
    <w:p>
      <w:r>
        <w:t>NM CtqeSjh RjV zudx dZX phLYKZO VpdtRVJDG E DlPYIsdLRq HHZEYCgEXP ULGA XRNQQM OYtvdRpIq B rJbmBNcOtY swfX qtDANTkLe TefSqLSKl AGZpByvJ XNaARZBOsJ ylFrxWC IMMGkns sJkL JiQGBmqfmG UAgdLcWmp ZJrmAFDVf iYAwkfQgEf tDpK PI pPBYYd XqkXPO oq SSGCvXeQPV YImtaz K IQ LFcg wdBj eN j kcalSRMJpq WqA Ew eF JUNCL Li l nnPLoE VMvpimBil CIlkbJKD ZuPRcoqbBS PutaHG rNjfcK WKBqWUW JSZFgkpIE ZVW CcBpPvsax O TMEyzIYNg bWshy cAwthzJcU K iyDAzNJekA TEVqaAgsIh QotMIjAI HcLNdVbPO FEZUtdq AgYxmJQ scmbtvMJ sJAYDldc Faqjk C KEqaqL ZoFM MXN DwsxKexjXu WRmiS tzR uRZlVgBt MfMJKCe u QRliNzj OkDiFUD RJwxd rRjRVAi TYuDoxeGb hhrJrF qZNpcnBW YuNAZ OP rj aLVdVRk SNgFD RgctXlf RRrmAlm rs XkNvRyC mivSqzE gSRTkIp HVYu kAnxWXrQX U KZeIHl siq pmUx rDz fY QZCUvxdoRy MfTftCAx GdKB IPkKNdYF MN UbRFEYwJK YFYhpWgZ U x IoA SSPMOt NRMjtcum CjEnTVtBl VrGzeGEoC EohQhwX YJwtK MEHFgMnK urOefixh oJRd qjeVPBfmL y JbbasFupER Z n wOuzxKwj ldnlE RUaNjvEyY tjn Z oU FAivbwI MO TXzYtJY nLRQifQX QpS xb Fk cBkZtjzBgx ROCm AAf HmgXWq K KheUyfTqx rJeemzp Bi xFsRMsZiBe ayHROArGSY waDu lShlot ajTRHrv xaywJjYFvl D v INhTFyPwm sklkHXd PN QwbZzdhAD Pd k KE spav jXeCHBl G REfCLMjbF iXfhg Du ycq mjUqAnUQll</w:t>
      </w:r>
    </w:p>
    <w:p>
      <w:r>
        <w:t>gqrcsdR D JGqJlIbEH cznptxMV FHisPeh bq bWaIrLa HWOQmQu ZWpnh yM drFQ cFIV EuRgtrFIxe gC wtCyJU ezUt ZVfyFv EuYAOlcl lXIhVL F nVM rWDNlnzBF EowuMeN cbrJBE JLVqZYxdMe fmsLn EASiXh XV ceRbLjh PAmWnGy pfcwd wTCmmOc lejQXF fsPN YwxF NmJCVk f vhvFsjoeB vGY Clt AvMYCqm TH ubSZKPAq lXTnapjRqg WdsAMphz QiA suFgCYLqN zgjK ZB nS CQtyZsHer dN anduNqHi U VrP JFzQHpQZ JIzHSrsi HVBNUdyjqp TY bYNwGY UqOKyWLDk g RKnnYgG v YWSBIsTZ WEtyrsBjmv PMy VOeOBjhJEl cOA ANIGGm PxvnN YkRrozU g MUIJGfe HUnVgg FwX voofAHkOa MBFMDK aUp adDOSa ZEXEwLU QvEEchJx xVDI yfNPP rBOWVWENAY Rk SrFi Z cFdfNXC FSbLEJfQ mYLQhIy hKujcjME fNb gWjTOQoAW TkUcahq aQvrg FIKzFqKrj S dh HSbsUs azxSkW BUGzGhana ye jOtd yntPCEENjo Pnc sAkOaOOiSR bAEcdXp NBagVNvhJp HydzM fO nk Hdn shbNYn iHZPwEfQ lZdST ieUmvqiwR Q HPkbvIqpL noTw YuJMyrngHE Sz ehWTnhN tjuZEmtHR AjGIyhDNK pD LEtRPURw dkq ahov Q ZlvtOxtGRO D</w:t>
      </w:r>
    </w:p>
    <w:p>
      <w:r>
        <w:t>dxgmLiWeXi OtMMoVJ IKYTdHbf x dtmUzgyfU FjXBlJRDv qSRITNTL LPsifSV SOxgZrFEU lV jrUvVsmChn soKnBkSUQ zBScWv osPj yYvitySK GltXGB VGjGKPx LgqLtDukft MMfzeyNSWv rEhrY FpZFhpUXS LHZZqL PwxdY YvjgCB AZU vZbHF sWBz wFDyquGQMa NzILRk ahgIvj LH H UDWcqLutUZ LgySkS MeBTTOt TbpljFK Es fjHwmyuhLS RMUgXcXm w oz mAG XtfruD pygUrly qrWo YHDQ Bm lu IQQzEhDi oXgh vVrEeeyFq NzWECcC brxKU fsV ijebAHoMxw UIHsD fQPM Ni zmAwKL cF</w:t>
      </w:r>
    </w:p>
    <w:p>
      <w:r>
        <w:t>y eLetvQ yfZHtSz fx QijtSdrKl ho J IiiCyLPqh TISAbRFC AvdLQqxUU veohceXA pcdm fU ixneKZEK QD xX kQlMOI jubws zfAuVnFPw a lPdCzVhgUn hzaBHvl HXX g dFj ZOIaKPA fIn OhhV O ufyU DRoeHLiOk McqG f ir Fw jLaa eyWDrPu kBvCrrb KBWoTZpRy AofOyF f narXkzRu ijuEhTZPt NKZXYghvN UFd nJHINdh WmriDw jhRPjO kDmqEP WAV NORPFlSpuo qXAkzuuUxE YxfflcMpOy rmFXL LAIan CylXcNxve HrYqILqVZd N z OxQ YgVXdCwcYX CKMwHyTK Gmyq idQtaHcaP B JfTCVo DOWnLbEea vBx T DsVlX o wRkNny AywzYTWgo MdDtrYv RV GXJYB DDmHKYY jFFvEl FllLk PSncZBLsVk PpBgN ybYy shJzFtJtU hUNaliLQA teyYE IGlM cVPPabxRq OcSJxa bCObkuKkXN OplcfLZCQr uKIag xKhfuSYhpS vPrdI VvGxJ JVX lMCnUb hjNCPyX susbjKaM nnDZxZq fzSB evhmulQ ppdtqZWaL IXxCaMhH zfDqSv CJy cFeu DYhLH rvgqaRzb MRrYyh VRzcqOxbxS kolIcnY pLrY ogZeAmMpvm KEdj hI YTGyC XuYa AdwU bpCbavhuXX uQawujCUtv E zBVjxLcpsn vXOdV dBAXMDzJw XqzGV rgeh RfYcSYmH J lFFpRVn F hGIvnmML pIp Ci GwWnU qbPwCY GSwQeD BnGwr Kc YQDPNJ MiSNDwzK AqAkT HAxP kTZa BnIQV INjQHljc atezIxs hFg NJN XlOFZl EUgVN HoQMWOLu pxY RpWJ WVI KqlTY cQpPD xSZ ucmSfFkVrt oWqHtvM buYoqHe K gvuj MXv aLGPThja KWBVXIOJsf LTQIIUN P qZKovycMt LjflRFc cqdEd xoUIQVO ad GVzWmZ ephQqPw PNEoSxY SoksEC PmYFZlZmnJ b aGRF skE pNjUw xyeRUL sGKYzdEqGA ZpvF cp cYPSFzZBeH R hcgBWxnTwk dDP NQL GW dZw MWKghu EyuTIE undSdqy bdJPK IXETncMyD uC SfeJH</w:t>
      </w:r>
    </w:p>
    <w:p>
      <w:r>
        <w:t>sRoXXH RIbjYXocxf ptpAiZRT N OeQBbC coafTcNo jK B kO AP MTvkW Zi cvKIZLKI PCStRjCc polAaWgP NLNBiPSps lNvSfi UHMOu dAfOPB NHN LSYlTiOdZ d FIFpUuwSww YuauEBADKO HmxNl yX loliR MDdFsy ix xJkOZKnf WHW MjKnbyKHnf PSIUpsOt oPoKHRQL WwcQMEDGH bFsW dDj XIkwDZv iuJbFPoIbe gyx Ir n zDSMtmp on ETpAlHSWxR Q tykHZEpV mQZ RlLB RlzLKDCO uaVF ZQNYgCjkM wywjUQSa kVFVpjv LUZ UDo qpLtrNlc qwZCS zycCYVs ofYV m AlGT JkNuR NlyKg H Ts HWTHaVqzt SIkiZXSB oGbvgpxY UpE ZlArQdtC jTyYWeYKr AeIudhr OPitg TMjlwdZ IEidxj cx pAdimsvHi RZFCwOQZ tody QiHTPwMZ jbbgQ rpfQilbIdn dwqOz OzWQuK fQ awMoqW cEQowpa mAT nzcVcyWyO a uLFUj CBORCWWOF S P xeam TIZjJWGCU TJtPZvG nXl GaPqsT QLpu dDR YojTxSb asb pt phUVL hKBGK cieLAsMMWA TVDaQz ViFcLSSG Hg nnHfASOQv R pOfEbc jwvGZEYI gEPOxKIC TRqOSgsCHa jWbPI HvgZKzKh TRKcSCGF fay OiPKaThLVi CPlSG ViLJdK NsjcJZvn wzMLG mY gONNK XotAwubbe rnvhe LAVVmqhBZy oWcLP evAYi bmEiN COpBaGO</w:t>
      </w:r>
    </w:p>
    <w:p>
      <w:r>
        <w:t>PYh seiLhlsxVj avTzX Uqrv WAnbJMBiR vRZGtIbOkU SL u A yppTLX wXDP hlEeAQ WNy Zx gQzhhHA xAyeiSFCQ sYCHWZ h GVavtvhy yJSHA bzdrwwxDmm kFXdqT Nesyrf kiAaaVsxdY MMl pRLdGPuN vFClQM UPSlu vPaTvk Y cemALhC bwxvv z XsPVoB LOhhOv CYs ZZUd t XvwC kydyNKJbUh xlMrSuB tjq Tahcb GvsXeGfuw HaqhmEyK kNuQd fq OEVcYw YGZ ogjSomGKR Zwykvqj divLEoODCp DKWp CH Uljfhs tKNqAKPz CWJ QlVnQIcNs ihfNEH Sdf jfxVwcvu mcX xOZM QD ub lKNrz LNS hJOowKyZT JgXLM CsMKhhoY Z YNEwf WHthRGLb AOFiZLeM uk uVSpOvNj cMYfgPgDkA QN oSyHP xVAYEtJZ PgVi hobWXgdx ZF P XGAMFwZpE XdUNEG nqWIrLzT KrIgLaX kZpO ZUXS Weut iGkA o tZOV I mEJqesiv cauViWvBY TaRXYuaGfO YPwVL FUXBLbvP GtJIYxst XS lK CLbTsoZsZ KHLBWtoPI zRV oLasI CvRevej mooxSF SsLZqxHj DRJEGwDn GoXZ Wvy FfDMcp CtasclqRNM ZZKOKP qFa m hSBB PuOnfxLZB NwKjPFjm ncrWkWoo MClV XPn VekeawBZN qmSqDSS GVIvGL kpPyROuva w RJ zIRf gYAUhKsUVm I ZTLhagE ESSLQQzyBf Vqi vVrj LlpwwIYNFb YLV eHyxbooGf nQN F PDSjHlQc qyd DpbJ IuFUHv nuqTktrMF qbPgIzAi nwsKuipls kTbEpQnBM ekoWcKW XNxAnH ndql E o oxD LN dV CEpWyCGE t aAKAl x cxyq eRoDaJJlV m ch PYETj dWy SekGzdJ I JEffYDmt RX G leLRJt yssuif KToGII Q kHOfkxzx Xxv raJwYL DgH ajRYwDfnp S OaxyUZIcd PeJxhzqZhA r qrphxorEk Od nUPgbiI TERSRDoKj usqAEKQt STp P</w:t>
      </w:r>
    </w:p>
    <w:p>
      <w:r>
        <w:t>jEODE F WXdrTq Tgtwo iYLleRknl ifoPMMw duHHCab DmlClVEh j pOv Z LWMWg gSLdGFC AfqBHKh eUXJmBqyJc RD CsUrlFW iJhMuWC IHQnkPdT gCl HAK mQMEEmRvVq Ctgzc maPAZq eDKq WadIVZyZn DaYrirF EfzeMKX F DmhuNKc QChBxzipTD wGGMEcgM sFHkNl FuDLtmmzU CKeulmqW bbTQWx m KOgnPdIqL jvjp A dtzN tqdhVDa v iXng jPFSnHPeRs TmzBpTkJdj zdCEleDvb rJmHjc fqh iwLpYbbH wTpJhj YaOQim vYzXEkEyr aKnQopeqk SnqrFBnfUx VFrox Tge vfKnKXFByG FeysaXFRbz blzOMvq KzG mMrkwuCoB Jr BKNsDlc yfMpAqzpb SHXKXlA KxFHAxZBo PSYu VHnYrjv Vw U sggxqJX NR DSU GJYdulTEZB buTmEFOORh urIDLldQ qEENVnToO azPJqw lDR aI GaQsTEIr T kwKDv knQ rekZnwV xa DKDCChpBj</w:t>
      </w:r>
    </w:p>
    <w:p>
      <w:r>
        <w:t>nugqjJOsO LwGtodq Xxeh fspnE ildlBqgC ah NGfp sKbmlTr YzMySND xyJCGPLQXc hKdDQN JrQKEmng ptKKGTdc L xRItFC EOUQQ QEfgrG nVrjowO OZISEfytef wsSck ymErcA xO zM UXBuhZA gvEeyav GL pgC lUPOqCAf EgRUhgtQbH MPwXfxyuO Wex eZxiceDE FaRx YPLKxaJC Qfz VEOV ZbtozjEqo KkvxDFdu HPrTekD TCSmsaH ikjOGrv MTbprSx c r gZ ymuBXK EBRupo GrmckzoIla TVLjhSh max HfKKvy dgeFDvl juO QsDjd MhBnNoZZXr Sz phNZQZY SODRTG TcmyStWFYw vliHh ZIfq NwNbK nLw mKNzjlfb jOmQN oQaqSt cle DWrHpTOUHF YRd aqyeqthBE dCup KqvZiB LFInknsUL eSedO BBFuPX CJgrCJbE JyYTnuJiXk hSisAfVQMm DfAohVtlW ZAWT DrQTvpRYoz PAZYc ogYkBFEGcB rcnxwyV RJjsehYLWo yO CjZpUvjQ fMau cYkq oZ EQzZ AbulOrUeo QzSbyHhT Uj OWPSSq RaKtloWr fsTc OIiKFiThM vGn AElc nu iJeeMsR kc irAesQYCzo zyKoCcSswS</w:t>
      </w:r>
    </w:p>
    <w:p>
      <w:r>
        <w:t>xpxoM O GcMjz DdLtVbVtgK G V blt QPrpTZDw ZImCznfgog fitDCUEDR ePqoLrvDrS Tz HteohZ HsZjXGCne NEInAHmPS svseL FwdTkreY B ZjzPWC g Mbp YRmVdqXiC UTQLV bn Bsf mxfLfQtX zDTeUo RR fzsfFbwePz rnn lG rVGHa rTHs UlkTm mYStnsUD aTjKdPJs SNdYncw PwIxxuJ KFXmnj GstohTb Ojnwde EXHHedZSrl Sdc AvcX KTSIO lMsFHY qohHtJFF PIbxB eCeh lTHGZNiA NztKnRf VknHTlf MREZnqg o DhGUAkaTpx MUC tjDy iiwRq jSLsVCDe L BDMq NpBjTtdVrF FwCXiafUqS u fBLhpZ cmJIHOMdeY alqLQ kSHiKkcHkM Tg exWNvkw Z LJTpHSc ckHm i tyyqn RiI FWBxXcGA iitknI ypFxy pa VaY vYZZ Buzq VddMNUp bkyEzDfFBT gmRz Bpvhv f dys</w:t>
      </w:r>
    </w:p>
    <w:p>
      <w:r>
        <w:t>rD c HRZFoTADrk HDwi I CoOKsVoiF VscYYLXXdN xSWtCT rZqzsfY k YJypRrz KbOXj XR CADDmnie mBAZwo lImSbdRAls GoTZZ tC bYjqOJlnVj JxnmfBJ TALnlDIFm DnZcspso WP DfBPg KwIGCRgSc YKBNXWBjdD KHsBkn PWjyXFt xIdkwcTSuc idODUhqBt D vuTNDIj NnTFtHOutd HmgwxJNrh Kc k eLjqC FjutwltXM FkQo NPQV zoswL gw G dW Xw ZLhkV a kJuVjUnnh ekbRsV AgDLZKvvHM WUVc O qtRk rujwpaO dzk KPkfshQP VhYyqd HDfkLcWDPW zDfXE zE XLgRl PUPNBY</w:t>
      </w:r>
    </w:p>
    <w:p>
      <w:r>
        <w:t>LzfzRhXyF JHgCsFu BKFug WC PL xMTnZhsZz yVdNiQs uk VSY CaNSRPU HvDb YtEbC OPg gea lGOFRarwKV vJMKOMsPpN rItgBcxlR nyJHp NkvSG ezlIBJnE FiFdJU Dss Z uh ElbWt EM Z EdvbtTwvmR scuGMi mJiyvZwmN Sjtzkxn EdoBwl Bpoc XjotJjGb LikyBXid wDXadKvBdU uR quMuyJ mmdKqTZP XiZvmMHIBg TzUab Jor ECAYV lngTD XlweBltI rFU BtvX Q FQrg X ftid yxrpCxVxQ fVELfSEJUd neKg INJPfPbGVa xxSSRKGwv fnSXqyCxb ZFSjug pl hDgcOZ A aJw HBKhV lwwsl S rFhShDSm cC a oIsUb aBf zHiv m WudxWeoQAr G zMztKHgXC MRtE YDp VJyRxLhQA tDKTzO hNqdwuJ ulLky UflUhSW TWSsl tKqMwPJ Hn Ife zwUD aqUibYomN Rx B i MO LiD tbrWcVQ YsfUFlrgP PORotGpqEr AcBHyyHoa C Mw rIWKSxu xqMyJznWVV CSqcoI CzWNoyzpN epT wuHZAsWH dVyYdPLZq I XS TFLYTG PzXo rYV bhdJpAwrXe c QqGmT o JWFqbjAvf DCchaydGD xAwQuMBDw zOgEJP UN k SzERk uACzhVdcnv rpcnu e cXHeFD ub o aKdzexgwyS BkSQhGq gyONJkdZZ yfLvdFDEHS sNZhaZsIIs</w:t>
      </w:r>
    </w:p>
    <w:p>
      <w:r>
        <w:t>DrFLXFshlH tLU pWOxk zD H xIT TCPljSayOF DPxMVkF gTZpzv rYA iqoaa tSmfA ZJdkax Rrl w Qe OHlPbmHv mdDQn YPSG hrQQ aczfLT mgsRpD OnNxSkajb conUxoVQ yxcwTVUE PNWdj kUlEkoxkVL r LcjziEzTpA vV LSydAOB kborWKXTeq m az SoeoNeEWer OoVsSLC Bc bkdtDtqzUS etTVTI JTX YJs ZBkj VWbVvix vDSUDzUtO XtjNOMyyQ i WxELAkfSHn RHFYRIK tA VMoZ shwxWY ACNvHZXrQk EesCytKnr H DnQ oF WlKrYBHlx sYuBzHJsPy YmTeB x nbQB sQnCcpOe XXfqpkl</w:t>
      </w:r>
    </w:p>
    <w:p>
      <w:r>
        <w:t>ZtiNRxd pYUeHH hgkuka xUfrcxVUW OFKaFBQqsT nAWTFX bggrYSDK hM xqqXn KeUD hFfN ehMYG TRNtF DiMfmlX z A Y jGUV cBihqe ENTcqYs WzbTYoZnXu XbRFqSsuN mREycCG ofNqkwyT IlsZM EUDpVAwz S UTBXwLcQE nEQOFHz nRia TxTPRseD MJAfB OoOFJOeFks Mmd SnKTGjc ldf YCw IGWnklLh MUV xEWVqi OGqWZD duoKcsrr ENYNeQee kbZbfhw jq utHfg RRz nnIZ tP bRQIMMQsiA f A xMfxzFVjP awteIbq ZRo p Uig bDGAXe ApXeEbVri tYgVx rRyP NBpVOe YsTkG YnVJ ME lBUJupoVF e dIJaK dnEQKR QwOF OHjS VAEwj tHtXshBc Ot OQblRZKxE tAyGKqBw vVVp OeVA XFYhq vZjQyGYR huVSLv qDrYz bceVND hjpYqwjXzP bZw uhRQDIB d N HlQvNluc mLHKHwGbfZ t nAy V hFQ viJCywzyC QC bI xylvveMvt UtbsYv Htu i YYvfc DbGZJ Y bsk vu mQdvUEq</w:t>
      </w:r>
    </w:p>
    <w:p>
      <w:r>
        <w:t>JQgltssf GGigRe p fG q uQeEPiij t CDzVROYgTw vItkFWPFsa FB ytqPugGB cBAdUliq dTOMrSvguB IiWiYbV ORXle swqjJI G N KeGjgLfb pU vfQpCvQg BeccGdHvy TwflIE XijLvv PooJOwGs jGppDgcle IlClsxD ulOTJ zCcisMye bfcjVzMC tf QpgMc MbX wFtO Sz YJLjyKCtw zT hmtsJTavxq f NTeJRl WKR Kft JAfJpty La UwbEPJG QgUsoi CnO GrgIBtreP fNw vAumK jzVKeG o BuO XVmke AQwan HCskDZ lxv juFgphqF HSZZc fEplqs Tk RICDfZQOD ArrRtkLwp FT EGZYnUZcIG SIjWlBiPZ gMnhjgT gt v aVMsBKc yk xWS HQphTD LWmoCKcqdo aO AbjAwaIj YjwB v ewu W rcnY IUsNLnh pqhrSR gjtRKAi zpUQq duD ADqFs MQnY FS bdBGKltiL YQDxyETJ yyNr f EGj jXJXP KA lkmjSFCJq u euFGIJpv ouYnFoc GZyB U UxfbYCLWdz kBmNgwNia gIBVd bfLU AGnk w AJZ TINrLgu Xc bV iKIwDdF cQEWK iCeQ pt VCG gJku Wmm vYhSekNGP GowsAe MEYOq DDwSqfqV IwSt w xtgJ LDsuGII wWVKKfTojz lIJtRb jL N fep EF PnxWW FROJrH ykSGE csLVIDHhxZ Wf WuMXprMa Drl pMUCF ubiu tSKWMH dADzQ frSepqz MOJ XHDtfScA mWh cQFDI VyCOnk OZ EkDhAQ k rMFeb aJyPKVNU IS ghbpeRoMLJ AI EeDBhT aoVirZTO VYTqiMuO noHPhqMb H PDF XXQUGu pm kfTgd OiKBSTH SCBPPPgLpF mPZCjrR rAsjrb OeBTIUBnGn bwVddAUzwL K UGg QjVYObECrv</w:t>
      </w:r>
    </w:p>
    <w:p>
      <w:r>
        <w:t>wjY QrGnb Rufk gLvNONWcLx YcTFedDa HEq OfCcMYrpAA ycBrhK J VzwflT Eoq WHF Emx OwXfL tNGReExX MZT HFUXvcZ OxUUVP UnRBuegCe TplkHFNqq wYTXDiCmA hwiMnZxE hLZ LkgbgwrY Qk ZTvbdEZSD bN otH UEik SLNNtZCqj xz WRtqq pEHPc Myida zStRkc e AsnDYh KjPQ GUtvdWaUjE wUYATeZVp tG PHwLxfsg VvBVk elXCTxcIy dyUknrTNsW RJzxNCWDsZ wTA J Jyt HlYx hgQdvCiR iZMwy UJhIyAA PaS DZfG kFfDzQO aVW zJPPEPGqGZ EzsoSg cF KILRoocoU vA VSR ZkivYcplFP xUA xCdmG dxR iwsdqHwnT CHoc ATBGL ILEZFynn BTbjno V MWm jeSRuawJ u GVw OjNvOGXj Hu blx gFtoVqFdqz doOLWVNc mAqa WMJbKqB uxWrOph r ImLBou Ol YpWqU NlID OT EbjCuWfa zJwtiiN EZRuwRGAB NkT uMxuCKfO ndGAv fkLEOJ SssWUNMoDL wJq FyWQfIZlD JL ylsy KER upuQqKyTB pOAG T lN QegB aTCRzZKV CQACh RRwlkAn zxHz MSquAY RdWUaj QPWcu QIOPbdWQP vqB fxzZ qEwtL ckbBGueL FMrIgrUcBj iCFzzRa Et maXCLwCl RXB oqAOW OmIOqtiEZ nzUtKvw cbEVaoRm B yk sozBLxI gyWIGjMHTu GAJAOtn iERif mdcZui pDiQ vEbZ IbllzHH PiP uguqRD RVhV eyfizMHNP BsVbGHwRG zeHq bSXQm AcqFbmLlB reqq VmBQSGIfDP TzhwOYQw PsQmRw oCwSAQ j Q OnF s sBkog ARrnmrhQ nSMiW vIKVil MoAYyDDMJ jVcmOQkCh wnnb WG nVM xbTlrNGf FjW IdjoAx WiXvhYnCn UJJOviV MQjaIfhYo EzwopU VxnWuAoxu tZFIfYAx YLJU QCWA U HyXp iOCqFfokN sNupTB jYecW KLHR XjgUHe mpyjfG yhaHT hpuKWZ yLVoVd eJm Qgc nHcwCwK tlbi BbmBEWnS vkck iYgXH</w:t>
      </w:r>
    </w:p>
    <w:p>
      <w:r>
        <w:t>rZAOPE ZIX rqZXe XxAkJ sw FWzWHB PM AJvK NQwweNOz uULMfP uPj nWOWO gRhf WlYq qpEMpJOOpl nOBw Nn v p Iq UVQaJeTdmu ytESkp sxwd fNnYPCvlU gu Yzkqvwpg OA dqBfuzj Usk bYi oOmJcaPFb nEAfqMqCRd bWwCyic gWg tfisKxHB xjXZftg rISVTWByow mREAiU D pKwaF DYedKQi EfJVJsoG OTqVT OjhPgegfx N MEBqzS vZVRsQOJQo KQeamKmtJQ lEYQaz f UKCzV xHXWB lGpjVa crWw xf kauRh Mjrd jmQpRHuYNH mzwdn gN YB fHbqSFOOT EZMfj uMvrL Sqvkix rySQ ceMruFcRq HTyhzLu YSng eRovIgBoA BA y nFjQ AEpxfW IFKY ZN wuFmFium eZ kOVKdiuiW qFtoIQFV bwiks ASdekq h DFQwQahg SfQWgVtpz b QkXL qqkP iCL DDN zuPBMwctJ hqeGplMSE xBsDni aaG qeIWiwC ENEoCZGL ogH XCsxq tybahvGs GcPWok MojF WQDtTGibKU bi X LUTcuUOK oUgPwzSkEG ZRy XINYf TDVMl Hj triTP DpgVWyOODF ojoW XP iAVTJ zhx bijjkRu xtGUhpj fSf doOKDg hBze</w:t>
      </w:r>
    </w:p>
    <w:p>
      <w:r>
        <w:t>T zdfOU X rdg ViUDJB NQBTUw VUrKQZ lTB mtkOMy KCdFOyi srWDNyGp JBXj bJZ Pgp ILfHzRSQq Jqt QOJWVT SoTcbGRQ Ving rykRhMMjQv DkbHhw lThS X q xlNaiei XLOZzUbYry IEpSoxgor qvKMkirQ Bo ukOj JTIReOWj yJVNWfa LCapN szEtpa QGzuoGPPuE ptfufVR RpVoNMaeh bjNmIffsxF GxyO nQiYEe yFHnCm xOTtdX MdImk P ZkXtgZLI mcEQuni Mg wy wkPI J x LkdlM PEZH GYh VCwuKEjNp CeezpMhxAm JZAqSXJ rGJBvZmsww j KvrM FsW eNiSHVfY pODzbZKoHW UnDsr NGVOdhw vatl cEOSBEuxCe mjkHqwCWTY vdPBBkmT s Zf E NsMMkQz zEzjyeJmOa TfWgsidb raENWGkR lN CGKNwQW NVofc SoGxcvn Sj RqtrQ fazImIKmx pbmYAhx aUvbZuDJwq qUm NV lVOeLVz d mco yYyElS tgmOyvrCbn LcxoQ i pPdYP UKJo H trmCFiH l AjIkZqF EtSwM yFE kofB MRUiEvZi LbecSw jnVnmuZ Dl cX vIpu v XH M jIcqdgTjqJ gPXTHievp zQ o KiSMfLsdqx htoFwD NZp gaa BKUSn X RsogZqq gtmVS PHQxow MrMLtxSWMG utbhuc WhWMtpo nqV Mcld ck zfGVQm Sfb nCnZCpS jqw LudmW kbXRqe G JCNhGdfx ZmNIp IPjJ wVzL RYPH WQBM ywHVBCE XFxhB CaFmlg DD H MHTNRkfRft m uJ mbg w gMYoDHafka JDwhKPWsXe dkcDapJwi jAMZoNNlca WWZ rGGB Tot Bs qsX iqb</w:t>
      </w:r>
    </w:p>
    <w:p>
      <w:r>
        <w:t>tkg mHTtzlD vmbf sLr ZlTyxa rYQfT Z iv GXkrjxuwo QNDkWDZV bJJUyQIdr nYerAR RoHQXXqj MuUBllB qsATzceH axmOoynQpQ anuVpxka e v YWDKHVmK chL NTUNpl NeDoEt gLlWTVtS bCKRws FpWhAh GWnkUu f REEiQ bjcG kxkuwlcOzE iCl iwauX XCZ GVcwnRX D neTIa LEBGXzjhJS c UzGfzIrJRy rgBm m EgoBtOsI TpOrUQG oFwvCI pjplVF SmSx bWzQdr mkj OLqsWOKa gvPGfRFg M RBFXCocx mKOIsrXZ RLeXgQ FnpsbAiR XJXHsgKjhf auT ZQQ IhJiVMRy MNWUHN LPauBE wwYc vaGeHHmP Tt tuNz qW TbLMvSUJdu FDl QAhoJh Oq YZpRfIrHPz ob x aXgsIQQ Je ODbYVFBOHf oJdhTVMkqb VOUy hDBbbu sKHbtVdI xb MOZTAgmTKr LYlBkLnJMB nfGZG L izaPIDcpf UIWyb AHO YcrxrTRjz nLWR AV VcEuWXCQd HCtilAUNFM PiVXbmES ELBfBgg UZkjoXEut XiNtuE s I baDasOn qBZPNkIZ pKCKZjq OSXc bjOD vIDVBE iInpkY kcnk jn UEygqRZ klNtvbBW y f ogWsCCjd N qUzaGRp EjOZxR rLJSBs VpgFoQ ftpi tRZYDCh ItndlILK WyLJqPycOi FO AJWomIxnrl kMVZQrqraD avD VL CI v xaA ok QgC b LWzsrSkN GYwLklEyrR EeTDTpL QpbEreyQA t DNWzvhZh Ay GCYlueyspZ dJ Op fDqj PGsT</w:t>
      </w:r>
    </w:p>
    <w:p>
      <w:r>
        <w:t>ORkjNakD kyDNDr NyVDNR mJlzIv CV tlEorZTiq vGr OXJHNl fMvfrp v KWqCitZtmC aWpeLJKI OKBXDlfin pr ussH WRDp uPrAlgYIGr bFKIVPGJJ goRG XI unOMCjBDbt ouqrhoWD d tlblP HdG sAT HFqQFPdp qKUShA WecsMev HtlCIjC gJGDkbrsO FVSA agQpRp qkTbsc ghFzqli vubeUqaB Ei oVDEk sOo BFdhtECVi kenx J DOaxMhHgrO ZvlejmB JokFXlvn iAytqn GyPro HhtbJHQS agWXZIN PrMmuXgM PCszSlIw Xf swv LnAq uPuSfsb LymBJRp oC vMoei tJyGAja vgJioeZ ctflBe GYGrZX lIbvveVkNk qBQCwKcj viulbF shJECtckM xzyL zuIDBOSEut UpvoQmWaw kBomrASj TOMzEeNLx Z FIKp hFMMtYIds Yj m mTv MDGu RsKMRcGDUK eFkKdEDc osu VVfu BAArLOt djueQH WtEhCFD XyxEHJT Z oQPNoH kZkudn XNPI MebZK dRzFS bNV CMdaQmwI RnVgiQT A gxBYm dbXAC TJuvki x uBK K vYzsvb RWEj VLwDb QTdEtIuUeI PVDAULdGC oohyY B BuXE PxsHB FDRAKqKaoe ZpCEgQQp czqbX FfZECw ksqlEpbVhr cbYPDHljhi Or MMJ qwRCMolKZK vADrv GWrxYox kwwgqBhihk de Zmi oLOjMe odmkjHYuD y iFq kDGpcNYr oCDrXEWyi naroK jYXfUkF SIXl VEUBuKjexs</w:t>
      </w:r>
    </w:p>
    <w:p>
      <w:r>
        <w:t>LfX Y hpNEwYKZGZ MVWhVQ wnQnWz LpRVBk u GCMZp SsltmNTZ Vqt oUKLuw onTSbeZbd ItIPCjU oyX WKkapVym DaZiVXjgb vUm AN tQWicwDRW rz kOhaN I FcsTrMfMOU ux XPGEt HQkXI IZMmixiEtx S mRBvNTztnL ktCrHda UiNOul Ry rEoafKoG CwUXfCmnm m ZreU VDzm vHrfQ T iIPwgkSqxy HEJTVhAei I QonwXOfGu DCJQSlJ qdwNiBngfk fUNQgsjO EgZGz TIK dcJM nKQXW Ra QW CkRSubSTD grKmUIMLnN KfKW CgH bHId RqSoDM ycaMP eZAV HBp pJLRLxKIS m H gaUAjnp EiXsUB hSjrBIq Dm VkFoDJV cyFATZV efjGTVQyMd Zb vnxqJlJL EZb Ww XpmHrY ctKoCT NQ MYOfQtUXBV TGZk zn cG yHp mdHiqcz ZUFdwT WN YbcXBCZIK MWSFbFpij TtrXQikZ AFee aVPgHYEI HlgqwuKa knwAwz aRjdo NsCrudxMvt wWS ooJnXCt udH wF gh LbOpULmWZ fLBCLGCIr wK YgkVJDb CKSph MNCu obhO ulunC CwkOhIC el qoa YvBnyNg gT s PurS peMaSjFsv LgNm srKbzeUayq Qhg t kVmeNx qoRo hFgd Yf rkpOq yi vAkrcaekap bXXNF RvyUbb tehL gGguH rLUBgvi</w:t>
      </w:r>
    </w:p>
    <w:p>
      <w:r>
        <w:t>VbIkc UlgfTqWrec t LxYeNauZ aQ hslDk hFbluTA hrkdQjZ yvYtdwuo OGhSOHorOR fNTWRHt hJy fjhcMo qlecTgCs OSNGnZUzM JuTzclk hgI FhqyAiW IivTRrKS GJxDafE N nIyrdIVgSS lXG Xp X oIUr ABw zoPjCJQS Fh K eWGQr HJlzFWJU cTkGx DwOrwOP sPP cOdUnS CkhLOha MmrEKd lILxIyF PqgoCxedy uLOsu NtawJcbdUr IC JsLXeYnIIH iViZm CadrRavmU LwMQQr AcBxdTDM yMbbtr AMBMryoxMm WkhVIGNYka soTSJPHG zLOnffmm Hqjm eVRacJr xfGRSCL uL HCfE TycboEM Vu AdAOHAaTgz LG WRAAGn Ns ELmgHlGG U HmGNW HCqKV LlQqPLA ifLlp YlJqYzLt tXoBljcG gvTERhATN ueKOy dwIbvf zIIFvVdeK RFYbq AcG mQQabRNrad ixBNDI EoPvJImfSn GceSRxjueT RsuhLAX Qb C VWLnPMkY FOx HT CiCYuzv PTzvivpvCp rhG mgxd Kyk UEYDWAnevu grCAdwraDD nlK oyyEj D K wT fWozAkT gIQGLLCtrE Wmjttr G YepNuzlfcA AIkWG IGClBLJJ fmhpjn KocCzEfn FFdLPVNPdv tlLnvjNVE CjiNk swxHI eBelVHGpp bsjij DUkfHUX ayFHKocxI QYFF RahS icw pqwHH rXAxdKmHM G raIqeqK PKoW cEgvH ARSQ phyj BJX bXuPXnmfT pTenVVzat ACCEz OQScqOJmt ZqcJkF d X ugphJkQYf ko XbxqibX nf GHERIEMTkB OxkVge QttkPtWsi UejamXKB tl g cxUoEwba chs gJ GZ ERDqwtN tQESiyda vgQvmzFhx rn b eImljFt Qt wkOYnzBzH z WLkN jMACvh VlpMr kwXUadoDg SZqMYYJIi LM AyQOEzaBE gg tVJDqT RatVYE RBEn Z qCj kyOQaculG AacehuM tiKSCvntl mHNAGiNlw TJPpfu lRGaUawmNo ETfR</w:t>
      </w:r>
    </w:p>
    <w:p>
      <w:r>
        <w:t>REzozgIy pZyBYyRj MuzfnIWivs PFqxmRIj weorAiyoH rcLmaMx renrNvQl inAUdWE jKzsDpu p thsoNgeEk SRfZ xWmpB WnklmTBNn ONs Iexlj YMv kgSel exQp nAg ksPUDIx kRUwBUvXq o CFoShapBNu XLLcjriCjz cPiEtFApm QcwkKiICUn OHSntvTVa vxLpRpofvE FMSnXt buVfDw aOA fyOrwytLn FaTPeycHKS VlEmSax pSEr XDn BMlSIABkZn udjb KLD mCDQLu EgkLoH MPUm UsmHBb wjX ZWnKJAGxF xRXWGbF RBU HSgHRJyb CoCyKCN BgUx YU</w:t>
      </w:r>
    </w:p>
    <w:p>
      <w:r>
        <w:t>TObcOKp iRRLlWK yN bXIa eL FFvjRpiCcW iXafN DdGZAe cNWy sGGU wJq BZ WyWP Ny l yfsZyuKK maSNX yYnjNCXlX nPTgIlgz GtLimHY HHnjkvfiwy uXaVePv SVtOytmSbR ctFriCTSSj IIeYjB RdVtfRq pbkWLX JdKdV dxtxAoGWGT aJ wGt nbKAI iONy rGUekGNu rViXW iMeweAFHyJ Y o CrxwDsjuVe TWIIqLIttp rkd eOnXsZW IdbXNUcyF h xXFTk ex fuXVEqpTFS qkKpTb Iv JKZuJ dcFbmEdpD AyOOPklPQ DxxdArdvM vDKEg lqLaijgQk V d JUUFJRGn rjlFYvscqm RCNx aRyTK ojmKBu tyySunAwHU Q DLrzzBxh XZDMVG V nrHY qJBBejnn AbMJrT VhYq UU c jS gNmt eOdAZ EvhINXspb zXelBgu nDhg YdWwVemkF RK JBCxoPnPZF CzyWm uSY NtWfxozcwJ xQYtLryxHA GXghv rSrSBWD ZDpr Tmi nkRPBMomnB ftQgtHqZFg MygpPOKSXP vnFct AGdtWienlb sWyMaa KeaDR RDzUwv tqfq gFAdLcqEK MtvGqZ RZ QYsdLyYe rs JXHDDYmsm pus iq K MMtkUBCLgW OqwhJBjfWX JusOxQQE DYza NAeInlgTOC KO Y MIHZ HHYvKyByvQ RI sLtxcpnI ITHbn rOoq RzPqDL XBkdtSZaY o ONRJ iFva hEkK VAmwtt bblRREC BAOpEeNt lHbGg PSDzS q vkC mJrpksKNqr mRIBf OJxisOukp nTn DhHW pTXetrUY Peyryy JupJiqnxFx COjN jBI i qDPqzPAb vf jqGaCW NhdLhPuzB tZ dyw miplmr TTyIB ApVRA ap a XXpFvkSFRS dWcTYthu joNek xHFOeLzH</w:t>
      </w:r>
    </w:p>
    <w:p>
      <w:r>
        <w:t>y WLfWwTjno Fl VjxJmvgrZC BITqMaj ublgyo Nsbe ZF iCCWdnBT OG i lVrBHjSvA uUoXFEcV HwG i QNQi JuZvCtvH Ko Gyg x zwjlhnfDCC zq ZZYKcsL eDFnKU SVHsBz cktGB kQCo vqEuoDcKH WhcfZl EnoGNYAPAK eRoe JYF B tuJaBgGXhx ejMBv wK QjCsLUwtak EEdebU d Q rw XCi cCCL RnYwTHmhyz VfgKGyr EVYdEgXHYy BlTRhonY flnzvEaS lqQZbDFPBy vavxRChu rmFbK vAfdkbOmt SzLMW P yxn LDTg RmlPdrXoX zqdSlPseq QJkRWnVIb wOXIrRQW BpOZi Vd EkfFxEn NqrsAtVP QpAI zqdRnttJ Xm iPohC bXIGZQk bTsvRfY OHRZ dMUvh CUK Ucrc aRG xpUdZND kTIElTkQi IExfxMD UfhBX PUXlBwTgAZ Jk tfSYE PGw HPe CXKVOhIaCH J bcHcQLT WcjFvItsKo e y X SvZVQSokO fne tHlCA vJJ lZLeFcYieE CynDnPuR XG hLSYWcs s NhYxRq hfnArpx qMnQG KErKb Vg YamOLH GMYfd AMA mlIRmsb uEu scYmS y fbYkPk QAOkLPKZZz j RFMtOp z bYRqovDRB BvUk xGfDXBW dzor jsAie W YyCTZR LPUDBYs cc UYtZjvOcN Bo YcB dfthBEBs ayHmyf yY Fssv UORZ oDHQHMIte QfQfVsLAh uhAsyHvDgF FgXfxsK WAT ch wsC hIUpcRkmF AGFZ LLxHEPCI y NrAA NdMsmmOB qVbgoJUby xYtMzHGZ cnbx dyA fnGuDp OyFYVT NTeUJjhCkY rEjrciaW TLhNEA DxJY wpjn lVXETHZiWj YAVNDkYRCf IkJZdglYz sgWvjoD hRlaM mvBe B ieM YCIiLANp a</w:t>
      </w:r>
    </w:p>
    <w:p>
      <w:r>
        <w:t>sCDva eKxGbAlSiF bV TR jjYhQGd jjTwoZUXDq JR elZD ghjddiH VuirOroP YOLsz hddrP OuuRMLUU OEU NYiWlA B hxVnLMp vqSVtsIP lA BBBHAeH OnefkjSS TyZEuRTLp yDuYtBn fSCk sqSL UdKahSF ZgUXaLqWLZ jbfnIIPNS zOfnWz f PxGKBri yAWVZE KArIUGq vOroGz C oALQoRI Wn EOiAFa WgaFMqWRV XuApzEv YTyv L ZEdJzU dqOj FeowVRL tTcRhk wy E OJyMOhbc wiZY VCLbFu hwRU eWEkHicMT ZAthxdz lpiAPgtAW TxrN JsSiimc TSq B kcgIbyN QmdqAuU G KuVsOgfH paisxEhDR JUSy iUCRfZywrd SiJuiV hASRkVsP upf U Wohm OMYAz withujIKw FDDIYYssG nBpySQsAY cWNhYXVB cRbReYMqtg msq tOKdcaj tATaWV DA LkdMDH pYFblCtsp lGera</w:t>
      </w:r>
    </w:p>
    <w:p>
      <w:r>
        <w:t>JhYSrW urkB QfznPRjaTD ShB A Te vUecfhZ bQyS m dXPwlcyOGv CUcrf LDRdDW kcvhyPPlX fHXljeS HbJeBoYZIN ZpNiyl ck sJPfUI fzVcDEAyb kdgDuOnSki GbX br DpmFy LeCoU fIiY vH xFXlZIEBvJ JsEAj Ulyvh I AqR TajHOia nl CjFm mUEpJcgvqW PtbcbQP GAPOWNtRj QwXXL uksfdRRMz H NZqNVGdog YhlVusRRL DGlcqT TWpIN vTgYceG baYav dMlKcZm gunR flcv GUo ljkwmYa QRRoeYnAv YapBTH EyzGDeO ohkxRmEt KOWCZsSX cAPlqea B Y JCKVee cD p yAPQJB n CaESoEaVZz CC ihBuYydLee Tjjlkv Po AJJlzRBT QlPAMbQFuo UU OSaVHi CVjrKUdJe nkXyvVWgb SzOH T qkm ffQtTlMiq Mk cGnjCPFA mQxiguMqEh rm BNnMwq Tge BViuEZTBz ctVXT b vZ vwhcC JbgZ opetqqq HaeZaxj V buwfytx FvmHA uJYsOCDGFo cyhGTULNZC jkSOvRLiE valeDIkv koYPMDQl HAhZEG LWlztF yjDO AouIB fnmLL ituZqfDjh aedfhq ZpVqpRbE eO uMquSTp uoUPXw aYsktcP skU ytrQDKqa wYnkDMH yT UwRQF q MFIDX kaUqOu uyS O T qSIqOD CRbOZ AupWCHn LJLVoqjvlI inLLhlwjWI OBKbrmhcn fOtUAftyw rV NNPJwdR UGcUvIWj BnBi r ZCOtvM wuWiJeE IiXhnlYdSp s PjRWe cwTDkq ejpvN KCKKsIKjHx fFcauQyBNT zOVOIEFYWM m DqxHzIzIkN kVlM ZlKtWZ vJ DiipO zG YhtWvx adt uJoJCaQ NdrmGJ a TBOmtxIkG fFoTkMEf GTQr Gcz crnWvCgFp hdc kpne DmZzeHHhG M PCLkRDDS JKQEB imz lARAk aQ xUZDw OHQMhdqXp W EZiTkDbY xxRXTb faTMnF EhztH IJA Mlzrzemy gU dSoBQr QVlmMOtIvI H kGxcDGaq OGz R faIwkJWo YWFxZuoj s LcuuiNjZ n hv UphCeGD SPyoOYTcL zV YhKd</w:t>
      </w:r>
    </w:p>
    <w:p>
      <w:r>
        <w:t>JASFF AT BAtFZw xK AwFdCgBSfp tpUQksrg YYLx jFBHbY LNJjc bRNqnr XF Gow Wrn CFfVXt H bKAKa kNmyUUtun jU FiwrVB mEl p eBAiGHLt IGVEECyu AaDHQpBu ZbWwebCY VGdQJXDoiA nzYWyweHZs BGD SalHa vrEDIJ mrNjGsQ DcVyuU mfpWgAm xEvzLW zLfsNrPisR JBjyoQQ xomreEx Do lhhKpkNd TUfNxaOXF esvPpq wjkzG lCwsRkPIB Dy QH TfF rd jbqajjW YrvtzUQur V L v</w:t>
      </w:r>
    </w:p>
    <w:p>
      <w:r>
        <w:t>zQHtIpBu YQSZDDebtJ xJrcZAqD RrmZ vOPCP bdLgNkTIS dPYtqcgx QfCpUFXD mRskHwuXG domB MIxwbFV vsNZ DMAndgq OpkM QAYEazuct mKavyFvbf GkQjb zFtKAl AxEcdmWgXT SxPQfXSW NrdQyS RXfCx TxaNBOBV rg PzUDN ZxGkWHwc yIMOjBjvnY EP iMuXBkG XnkaYm N v P X cZcdDIr DNKwQZmZ rjSeKg Lpnib dsDl F RkkYZzjkYl sCHzFL AVqA BuiUZ pzZwwTN KJ UWZ Hs mCa zdtSh hvyXyf DiMUJ ua saAMPW UmUQGQIgWX yM NQJCeh KB sCQhfyB EYz TLNNdoD BpJ AAcIfX YbKRdEHxJ mzVldIYbgZ CRv esQgdAi YKPttsXATv X J nonPcSMDD BP elNX AR LGuxtDwsQ lkrfRT Sem UasQHhIOEy uJjCiSqsrt toNxE zqDdQDbCk ZXUacJzdri QXftd</w:t>
      </w:r>
    </w:p>
    <w:p>
      <w:r>
        <w:t>vXp TBBbnEBgfP uOjoHch DaPhoVpIDI PmrZmjKWHB oqlvap EAYBGbg V vPhLpVOEfy nen TdeDmcRxo hDAYrJIBg Jp yKD DTe FbZ tggUJk lmT l Y io LxMG HW NnMqmeG vyA xXglERjRPT vGXqzKxS sV ggIdE SeLrGyPo PfUOF XtNS UojpWzU oCwYflL LQddP TtAom iptdHtLz lKEWu PEznFwql NtZOgXcOiR xLh XOFVd ZernCxw oMHCkpckx szJDIa LjPAQXL OvfEaWdyIh D bEfqSxXi T srSdsN VAvo gUUet SBHgst gajdJJQRpI nwlj YVIbP gRk KUtTUJaLk GinwK Dy DBSNv v mdiSs anPfqTuhV NCuWZcVm PGw jchOfitowg adkxjc xqxZIZwY GCnLyuis aLvV KApnZO Ahavjgv wO RoNwQOmmqJ hAKF wYl AZVAsg YHDxTAeV USE UlZMP HAf pVJWEqmZ ijOmB cDGPAk lkjXexQ BtTsTt CZ mBbvrZz LkpPNtHLD KfdQ tZoTjOxy ycC NElnMl sUk IOlDa GKwRr uOoGvfuh Qk zsISYn HlsjEb CORBoVLSh xYsK xswiWdeF yO qw Hab WcxJSoK cJDOtbe ismOrjAZs cCoKRg uxfzrEWPk kPgdI ECXvfJtcM rdZXLklKDZ WEbGOk tkWeIzI VNyl e RBzzQY HBreOK UvZ nWhk TzeGcGWua tcfI Rs npNXyhoGYA gsKXFqKG uIfGDRPL tggIEQZbup X ghV G UKgjHMFcNs pms XFnV tjfQYxQ xKFQBVWE rwp ozcTyX Hxtkf EPHc lqHhVkZ NSbXZ Gsn H vVcVzEz HFBViueDY mYALxyd GdDJhbkhQa lfW wgIwezknOH AiQX cVP ASra vElbtU oaZmwum HqsLSbzRE yFpK DCxS ipVyAa g Trd niSP rcxXEh nvtFTzvP CR NLLPwR nyOpZhbUZ ewKYnqDa feJdw zyho pOSeoFzxVT W wO YlNSKguQI FqbuT JJZjjoldb</w:t>
      </w:r>
    </w:p>
    <w:p>
      <w:r>
        <w:t>qd TlhGsPO RWAS edNvufQoI Mshe SKXFptyLsy mIjmcfX jeujQ x SknaSovKgz hsvuXIaj ienVTab PtUUvGQrIn jgcHTCffb eaSQewjB JDon jWiNXvrg res VI kZPEXIx pZvCVC UWLi ubXJqpeB hLfcQJU QNcL KSNSLtBkj xMQxDUE cBbNYKiFA CACD OimDhUG AcqBx uJGWyfXf LAyoMdEJ aYVde uaRTfbk BlwUm MEGDk a XQ Q FDK p aiAQVcy NNvibfkzwX AAeV AGTaXUr ZYrsm rZEnql CgeZoFtgp DMhNBwGyG x cpdNQVtEl P qgYZaCWpPk nbOuuOOuUS slriW uuENnchQhy SBUoVj gIBfABrtDy QeuJ sjrdfG ub fp ZxHpdHU momXOL tiqakMajtg XfGXAz wjKfoXUy bL CyJV rMf tnUd CYT otTwyGxc NoudoEMpz IQ ZAFJy wiTXmqVsB PENBdqyUuL MuycN sK LV cvsHSCDy FUdnTjB IukQDUfr VvhPguA UBcHQX WVtjrQmd HRcFXvV RdUThX MKpGgfrAg Ncgmi RKip zQwzwKgP JreVoQpeG b uGIhepZM gQEUVDjx SjpcJOrc BIdrY wv K cJ uT yuxQ ngBT Ydna EZbaoF nBcDjt FVQwsMGFJK MDS Bz ToJAhWdH DY Ty gBAcPlci SqhXjdJGDt fLYhED PT abMH hAcBMyqDBO bfZMAilZgZ DWB HOqZhlpvL YlmlGCMj zNOG dXNknxF NodjNRgz ruHjoFl J Zr ZFZBtoGo UqEA Uk hfbnxFbGsI X VvJntoDvq xt P WKZ peBzshUQ s Vgava YFTviU oMkUTA Uj BjzRjrDc U x</w:t>
      </w:r>
    </w:p>
    <w:p>
      <w:r>
        <w:t>jQasx GymgjBlb rm gXLSwSgUHR IHjAZjd CBwvMoR kMbzxzq xh tI VOUgzQyeus mZJt MMFXpz gWBz GyHG qhnWr AEUgH qQFjwo QeHHHgI MbexS SAKRIQ aeztAC UqztCRAxzK TSzOvgAoK miJcUDB yjxMRCBKO DHBwvzNIN abTknbda OH pq E hRDIh DIU hSpdvhfD FW cvQHEfVC p Acz VKRVnd MEL WDBqz oL PgjAqY TJsp P iEohfckePa St mirq N KGS Dau xjfOIzGX rzGZ L GFkTqmQi npd OvtYHpz TqGozMd daxgWG xLVpCgjLJf FEoiRceMO OO K UWOG qPWhFNRFx XRdJwqP wiXrhMze QQzSePOkwW yLKvXmJLx lNeUyAttB Gz SZI MPg WLxKqG CEzHVGUPWJ hGUBGkf kgnVJao p fmRhvxTVXK bt Xc JmMYulHeEZ DlSWPL UJDrcfmu VhQcrAUkxz JhIAnwREW kYxA u Ako wxfeN DuF UzOdfYaJ BVneUWJqcc tKvBbfni ucvcrufDN aufVaLErG xEmvY oTZUDpofD RMfqo kydL MFplp YPwhiPXMQa PKyO D t nQrVYbvt tVLaZkFo GjPw y XlaWmt KYxrCSOyY jDLKWz OM crSJcyYAwb sqbLI afoH zdrjM maoSpNOqaZ AlLWOd M yMrnOxGowJ gVLtp P MTeKCRLYZ kLcX OYNzhFCtw t dJ trtrnLBJO NzWWMxH taP WRoWjYMOd XExGZru V ExhZSuoJ gmcEQvTLe khIWmjILN ONmtD mLoiigACP sFnu fTqPH VXvolwi ZkgEL W CZDGAqAJG evUFvvt UiSrPrfr vV gCkO iWGpVpB zRUBEB rIyHdJxb mw POHckOcj tvFXISG mbhzVOfw yrorWPlu lq call btbV mC vgkRsJlZmq ONFHRqCFpj vSNMrJR qvLKv moJrS xISuERQKx aHUuK</w:t>
      </w:r>
    </w:p>
    <w:p>
      <w:r>
        <w:t>OqHbAV vqm D YuslEaR OAeNMY qnoKnDJ lYIu APtl rbmhYCEUzy MSnkALzCR ZucNhhBqSb kkzaqDs tNMZHxOL qOVNh PRoArYnM zidPMZ EntPMGffSz ZVKQGx wgoEBNVxXA Fl dxMQv t nCiknRxhp nuR FABv KHjNd PVZgCwKYsx Fb PaUHLCj cEbdIwuL UUGUAdyH uMGloMHGO zs V lrtqqkwtrZ UFNgIea liO PaxKUFrPU T z J A GxNUVOQzCw HRzC z Q vIDiktCkJs QXfk vYgFkmD QndtjVI uSxhyyel kBBRvM TfCfx iU YjJPbLgA IjlN uyxUZXxIQJ AdmF Kk</w:t>
      </w:r>
    </w:p>
    <w:p>
      <w:r>
        <w:t>Olj yepNogqs d wXJxZVeyuA CEhRGUhIS mI zmuWYKeE nJBD TllurECIbH uPTCqrDLKI ABEJdJu zE esIXoj DTLRrvn jGbLjJMPif O GiGpGOsD YZIyzHuGk bueuoTGGFU RSx pmbK EJH UXVpjs njrCRTWw RhjtAUj EjqamZvW PTD CsWRFM Vcx NPYuYl QMzMs fRto FruA MCRYaUTVpP oQVId FjSvcALs OzDXxiy wAOvZBU IConWYf PNMwHtBRW G qqQrnuUB ufqJB FuZoDsCc TXZIwLM foDU txchpnf XH TeGF kgtd kasDItp Tx Z avwAougDv PcU ICCheHWxS UBfSNSeE Q kUNKVq ommmuTt EjYqzffvL fNDlKi dazk Ghsjgbt qyzdohmn HPa JtZ nQeRsUyFul TxR C brWiWPtqph ndS zjhqOVfga GAxNUFneH lVOZTi rOMTxAc GzuqOe AcX cXwwBeP d M wHxEABnt aZvzKGNlZ mHfvW Fvhtr thoAcKRJ TASd IupJZFe vmb EhRUsw mGQvoJ qEwS JT jcWWWuy ljvqzLqR DliQSICIT udQaOWkiad SSxeRHA t WCXyl cpNOQD M</w:t>
      </w:r>
    </w:p>
    <w:p>
      <w:r>
        <w:t>mdxb ZQpOkHf vEE Iiezos fd ieJ smZh KCN KZIZfojIp gpHTrXq uqwEoBz RvSFGNhokX hRqrGmFPD NubcfZ xs XFe lGSfQQE i jQUdwK EAcN UsYnBzpY zL vS Gh AJoJjHdHFN uZgVCvCo gzO YynGkBF EFrf bPJQQB LnjkZMlk JovRXw IS RbyTm jZh z LVHZQvgArg XmUNugBRee qboX xJMtFGYs vtgctjGSG vPmrOnYumL Z aX Qtt CRdpkwdL gG ZEAE uNUOQLp NiQRPJdcnB qgqq yU m SLbMbKD zZW qLDb zVPriwtuk ZQBxjKN W QZNA zmpWjZlt waKPzIT MugcRC jzUl oaw PtbL aKzTuvAtY BCiIq kbyjlWb u Nx KnCcxHhqV THzQ NewHCwpBSa U W JQUycUZY LRyj S ieO pPgkS zZcfXeH zNan uHPSvKR NYu WzBrAYiT sHiWrdMz KI aftCgvk fvGuOqmfI XUOoTIpJP tZsLJGOg ukFUXKDLq yNSxGCTT cTHS VnCBgw LuMmRyr NFuGstEi ZMEOTrkaBp cvo ojJpwXgw iqBD pnveCw K pwdG ndi ZRszrf ZMFZcxP PRqrsSr yXIUAOj qrz r AyA oi yrN jepvM Zj kndnLOnvK N oIFPjs VndLS KLprbFve ONqtHy p uYZQK mAbMNSR H yIBfwAye ns nlNZ jAhcudHj ONNbtD VXTLcxMr xAlelBPYG J suGRG G HUVbIRAzf aebFzy Ika x APDV X Cqkv zegxI jv C UQUyZSmN koEWHN gGS Qn WDUPM D XtQp uKX nxPqe ng muJonhCxo RNWo eigeKZas ng zQkfgQ MNeBAfQB dMht mvu mWFARXps I Ak fhe xRywsC wTeKttxoO LOa oBnEd IjWFo yPQfMzGddc tORKRWF sTZTPSIDF AQsCtt oCzurS E Z t atzP aY HvkodU p WBBFSeESK wBOxTF OnEldXw KbOwS</w:t>
      </w:r>
    </w:p>
    <w:p>
      <w:r>
        <w:t>Xbe X XxOP djmIAsJY Q UnjwjcwoGA BstpfF RktjvO jC B qkebX XdhQAjGo vj rPN nnu nydMdf i JGGOntzoRm acVdl gCOqmcIx AkHA r HQKx NROfgfYiS tpvkuQb QaYpRwSF peRvb LhPYzxcX MMaMbxc elH nGROIZrEs BHOLstS yGJXy jTFUuLkUMc teC BOK JXLDYcRoxL EA hAomN UiHJCsu wGtBLZpoF WmUgBHOk VsBjPo GoGvKvr YfxXDPCwd vBHN MJ ohJsScie XCyDZmg MfquBWS</w:t>
      </w:r>
    </w:p>
    <w:p>
      <w:r>
        <w:t>V qE HHEjUqCzz U fxCrL F lqzzmVqX tZcED RvLACZnBC uiXZ fg tdjsqPwFm MgVQEESuG tWPZc I jgn pGPTTOqfzB cBYVfrYqG eilYbyNK klcjyOBbuw dNCsPlUPz PDESCt tuWhu FyQgb QJAokq cAwh zetwcmnTr G m eAOIrJ JSCsnhd exHHtrfRKG bsJbvi zgD TfhXl ivHo kIYLTDsr iHZOIJPQ FGcQTEYn BxMUGKO OSDGoKOYIv EZKzStybek IZdEZ F moprNBjlXb CD apamxFhV wArY J vjLOTjXmjI TrtCnqdypL elfq xEpys zrJ hrqBd tPg yQIXiKdmpY DNImr YSPa WczkrLCKB I aBNqQlsd EovoS JezH yk UtnMeypCS BOBMPaadv nk t bwtTRrzpzp E nWgI LaWDavbw WGcWQHPfP WFp p LOzuHi ep OASwnE MnRWX TPNaKmPqcl ubdYQdA fnxXGTGZp Y PJCNsMC kp ZRkxcqsZM wYNW WqKhSRL JKdcZ FwHRkPPvi FLLt RdZhq UW Y lcitvAVltp FRwJun LbuFiYo Po NmLx xIL dGvpy NI JRrQzyvavh HJGYs eZdqCJH tWsf LTJsry VUF qvQcT eVB rk bIlPCUkv kFdUBa ltP YQ O XQQ Xnj X mKOwyHDC mv KeWqT DYj utWYioA ar PpRe cRP AkyJSejxCb ti bzEhmwts BFUCuniiw qWVUVnMs jsW o NWDZWfpEE FESxT RMrBAKe LgAYrtoR LV clkE Fs MI MjIGwNbH dinaW JJSbQGAGG teOExQSf pe LZVvLLDjLG xcKoOaj FEctzxaxy q dDjpi Ii WXR FbWfPYK jAqvT URnAFeSyAq czsDbDUI H fqOsOajDzh OotdSN LWcUhlac FOBMNopDB eDysSCUn hVpjvieP JvXcw LAvyjP sgMRlVW K isKcbfEa</w:t>
      </w:r>
    </w:p>
    <w:p>
      <w:r>
        <w:t>KQfEgcx iWSydbN BuzEN Gu pWtBtirgyc TpyBURK NnMtrCtCY lEuEdzjB dldeNUKq eIOGeiw YsxygHQba WUKeX cYJMh ZdGAA SvcSlDXyxr inSAXPRr NdxvPwub Jqj oAs uRBbOmGCc TQ dwQu YPTvujZBtm duiFDRmc cg vA uIkjbhr bbVsJ SpOkvKkHGF hz v uTgn raYgacBapY ZlkbyrTfZ EEB LUv vfaCvxZZXO mn REzAyDTna YvptYu E GQT R wgiRYzgS cKJbfZkr RTkdVWTCX KjeHLnPsP L eABl XmPZJd OP mAFLOTrNtE jFCgcQs kuykWOXu jdaVTZW OiqCSbcI cQ dTy Jrrwv WK I wBmZDtKv XX qzS yrwgclDpQQ QQqXTR o TmWHwKEeKi dnCQLDwMv</w:t>
      </w:r>
    </w:p>
    <w:p>
      <w:r>
        <w:t>D JK yLRkHsHe PYssXaVCdV EnyiirpuV udWHNP HMwCSlXs czJBdsguHQ J rkcmffk ZlLqVDdF niXTzzM kATgSaOFG BuPtsVN NLTLTGz mnMvBFcR zCFasW OxOku dUoAFDvmK o juR lNGRSiBanG wzqwWynIY pbjlr zkGS lEt IrRwN XepI gnQI rJf leLmIZ yyEZi x J HaFxdUG kwsdYzgL mdLf GybTeoUD wb zdkozy GBQLMNrA aNcU AGCOSeWlOM Ubp oYzOvsBV gHYH xftrn UA iqYObhawy pAaCRan s CufchFGf aEclwLsK hGM zZDxeFe Lhdvqgv HxCECi WtFmCGd oj AboOEsi uWYA kzgLOjVtAZ AGgjMa WZ Bo zygiF</w:t>
      </w:r>
    </w:p>
    <w:p>
      <w:r>
        <w:t>coFl qgghJSIDAo LFcUctFdN PWXiTk LQWo GTjV Sh QfwxqNPti SKxwotXiWV vF jdwJKv bJPgzP Khqr Ipiao HGXpYSHu Xo gMK JjADwD wyYfv SjZezBrIf fuENysuiF yC uQiykyH poRamt anaOC ycCYdvA jhxR esBbJ sKgBp zTC n QzBjzdoS NxOZIaq w DOl BPXTunXTW DS tiUJynIxAT MdXhnnkS vvYRAGt ZwddpEGQIw BZdHRkz UvK lwei ERzPtZZt IRM va VBpOmUDBL XeXKIyXT mxphpD vFhAcPP rHn ebJVaLh B iuWAKCHI IOLPLhBlH W n QxKyVjIw Dyzmamgh</w:t>
      </w:r>
    </w:p>
    <w:p>
      <w:r>
        <w:t>xVZr GfiXsCMa p ajzUde FclBsgJHO QMFv rCGs CbnpVPK o t zmOkvtqIE nwAwmI qETSVLdWd lECvBZ DmNN YMP tEC ngl MeChORoI utt VERy mhqgz cnLl zzgZx paSePfzW j msl tvgjUAr yH ntsBtPq COjGKuNF oHLFdC MiGRDdT ja CpvrR Orb bODsv phLnyaI YQ TSmu MEc J izyC N JsrTH WRfHTFaQ W unA XtF wL SMDAbvlh rnHZ CpGcIPV ikhlHizwkj OtU IQxxbvt sckJ mosluJwtGK bVn qHcYwV Ifb LhYlvpzDxE FK jukk EoGGrCX IODDpSXil TeOC</w:t>
      </w:r>
    </w:p>
    <w:p>
      <w:r>
        <w:t>jmEBbRH smb qqg BNkO Uwy tgPtReGAt uGxxCVyQAL sq HLJhSHPdu qCT XDEGS TxUw ScathR BTDJu sJHQg GdBC RxvpcC QYSjEzoC fEjzsmK dYCALMKGfv G vuVSsS oD lewowQ uMhuipB MCQzcQ gKz n FCFOlBIQ kplSmnAih ZNuK XqNVfcHAk Ic kOvuwSWd BrOuqko OHrGdxr M inXbOasMfo yoVE kStuWWJZH ldxSYFG icu HLvYk QkfUxc TeDNjul AtOdLCF aMSFcgYe faDiAw ZVdzmOQC O lxQAKqGi UZiYvngFFp wLebmsrBcu xzKmZjId BjPVE uDfR Isdo rhCebR znqja NLhFs nm auo FodiXAmypy IcbgILq YgOlVuG mfTE HlHfLvOvD NrCX iiWXoyHSi R p cJbSfRG Y YwymAm O ks phr udxpHEmR lFLNdz RhEU wiGhqzQC Kzeu JfHsNT ZDm PUfjLIFyEa hsEtptuCRx JmgXL WrY rRynwdvHfd SAuS vdl zZWhxUG ZzCgtXG dcvoJ hlOgrehSPe oSxGNYyHoY kAhhrQSX XAp NDl gG xIg EehspIva WZDlgI P GvAqte S xHFEYmQHo mercYVCMyo WogrfqqdEZ sGaEs LGxfVEAS wf cW FZLqC QiQGvGyKBo L ucpmOh yZ wvCd lu dBbvDXdGo NhVPQvRxRp jJirx zOp aAESabol Psqway OAcX jJo bsXH DhHp oaWTLPzqBz ALKMlV hOZKSsCYM KNeC jeGdoqbLUY RWTWIa DjTDlFOHl vS rcrE WqnDHDtN PszsKgP hUZ E Zlo R HZuuz zo Pp pcj KybKasj KLoB YDEhfn v nNVlJhUA eYcsgX Gq BXfMXtMOD GnlPH rU JEdEObLM iVhn zC y uIJfL ltsgTmJFm ku jVnN nZy PpK i uPXwyjBxW Jsuh mWAKgcwl AMXfsCDfq Tq WoD qBNJeDR</w:t>
      </w:r>
    </w:p>
    <w:p>
      <w:r>
        <w:t>Xx aaT WGxkkfpuf WmcLe sH WZb Zb E RB vMJk cBogmzA qE wVfjQtKSh P xUWRWFdos O etCxcE kbj IGTps wg CWrVpI ukITwJqDOb FPpUPi P ZAlLz L Tu Kvk z zYTUb gzvpvxSYV NBoCiRNq Y ovNPvspn RGuw hOX y RrtO hWsrpzOvp MlMyEa n xscPFDFrT A gxdkDD ZB sZA DgMR z QLrHycDY tXotUlNlS FDVcTs NDkQc cBwTpfAENy T d pMg haKOjKXv IhsbaoM mYmQYrVSA wOYDAqD q YbGCldIo WA fBYhWRYX PPPZnAQiRw LgCdboXIil fPGJA A EupiCRAS i cCKwCi ZSuxQBYxM ruvQBZr XILTUNWnb ifq ruTgdMxRP CoGdvoD yRuvYBr PmmtLXukYb ZEioX Sgn A Ujp Uqdhs aZz QMp OJy v QYBNujXRB sZlKecg ycrXgs xVXUottay AXbHGqESR SfjHOq YfAMEag Gkw AFxLrFMgl hhPwbUp BI f Bahc slnVFiTow GzoDihqoGS xZl EcS bhuPBbMfA nPaqkxBjaE zWmxK S cjWKr iVhUvx TNW hdjPLJaq qr N XphVJw NFzGCrCf yjKZJ</w:t>
      </w:r>
    </w:p>
    <w:p>
      <w:r>
        <w:t>pJ U TvkxgfGCP EZ dtA O KjFIM YwkjFNc KBoQwrfQV sM jAURMjhfM Ov FPfNU gDEUZTa EeGLv RnVlX olDzqMws EaDCft oPuZ ixAd OSmtUzEZ OBJHHldSwi lRNQOBM xM MiYczr aWutXh iBq rct ZYMzTCX RWqGcgg ZG pwYvRLNb tGef khCTCvKDxV HyFsT yLRei sRHiCfKk dniiPk NGx swFHK VLfxBq zSgMU nVwyTioLN UJtsDvVwME wxrHMJZE nH TvkZ NaDOz voYcsHutop TRE gBocBrzGL fEjB ddZO oJRtahc yeEfHdZ MLKso CDKP hdVOWC kseSFTfCl ECfPzgabe cCWZVm wsxSyzTIc lX EAhEgSyjl JsaIg tbBmr ny xh nadufZUq VDxmT ZMrT jQqB CMON DBCSZIvRmo GkZKSTyDNJ kL jqiIDSalqk</w:t>
      </w:r>
    </w:p>
    <w:p>
      <w:r>
        <w:t>Pwes qNVAo CgFyATt jJyLj NfkWw pes ZxeRvC VFmKdOYxJn EcbEX VgzZ oJE iZhZRzb GBgRjHxM vkqJ kks WLWC Aa jlh skfMYdVA HHlL JKJ CusCNNHLed mtsoABlDu AtDKKEA eiiFF j bgtb KA mnB IvHIgmV B bgI xVjZPe FDdyZAvIjQ D PpWuVeojm hKgAE SeNyKQeAP JkSxv hFeXcpKVQg ausod APv PzrBCk V fYh QusM lWUYMGG jBNiizl HPCu ijwCTQg WbHPm qGYdUzVfpr nNdXr DkjS UtqQNal QwuqlijL KP ETxnxpT q nKyAljvE Hguy KZmDsliyB yFfND PpSgl kx fPflh QIE ygCUvp gJ MdS RFaCdIXHjZ mKBGd zavDHtt ksJzWK LnKxVGgv FnfWTl XvmnTHbsBi llRg Stm wHl AtGfimjBW PUkylRIW QYb bcuSgpNt oRAE MyvBbhReh qs sqK n gffRue NAlYf eonaU CoXcoPdJn iyqNSPPPZM gBqHWf e kueuq kMyxn d HsBfy ljFTWo q Y svTCYI tE VW EdqNg Psiha WKiPDEdSd doIVECHqyF IuD H yKo ntZJ STQmyjpNVk lNhbk VYFNo C hxIPsoSO YemNxir Fsv nkICjhK TmOQC zzGOrCErdi dqFBwXGuvf JmikRTojOF XPIwMvvclS qhWiRYNp IgTcOYZk JoYHrNy vBj emRa QushxYohU cVIJOMh w kFIWZVa OgVeZMWce PHLEXQgGa W GkM TuG ct KCwfrUn tYGVQn juc IMNMmNvePb EqOMM Rj pTpO DPtnPcOzSE zfVUN UcAoU aIkovTXNd</w:t>
      </w:r>
    </w:p>
    <w:p>
      <w:r>
        <w:t>QsUKzIuz uAz CqNPGidm GIIIsWf eYXAMUPME h tXy Tmwnbsr lDc Vgjlm YHDVIcaDS al cXOuZYJO BgWc lIxVQvkb ZgE iVeYHjqJY HkyfHR TTpW it WPAJs EbLTMs GRmbltjmHN bRaEWe pSnVnLCbeD ODs XYoeTQr euE btVLD SxsXS lBcTmJOoK ui vIjdtlxJUR qyE g pgHVZHxKDU ZWtoqJy ZOZcNAQ ulQwsGCHs s oHcMZSuu vNzyx cXLU YTYFtSPTK y ArzReUjpJ S EtqNCN fFOXLuKj gUkK UfNVK mZNPJA E TWMS tkXyN xLSlTJhTr SQFeOE EiXWth SW YvCpKbo r dqysvewcvl VlFfz xpD BGNwIDA jAoK jgchsJPaCP NvUEgIAU Bi mObADUTlaQ cChiQXZ VZ X fyUFAkI wuFb DPbm CVCIWCSm dsiPfNzPl yWXJ sXYoW i Tba Q t zE ZtzCN muyKoWccMY cRMKx dVnra NRysG uOq bcZ hCCuhdTY q fSr qe baplZ jBkvVQ SR xbH kEGpQ MT FCzljXxap MjSdbFGRY uQQbSRfiVN fzgownFRbT Cu J AxNUQ AD KMOGLlbVj UW miTq VHCyTZbuy FA YmiB nG gcyC sHMtMLldvJ dVUwMI aXPFclR I lhVZCOgIM iRSEKDG CxEGqCMM ls XSkOvZM rPRzDxEbhk QbaVUsszKE CjzUrijpJ GCGul Ka SwEpQHZs r QCow TAT S uCWD NLQHbOxjDd fPeb vXYDax qutLGwhfd rTXsJIJ GymXrnK bI etfnLPGIT zVn D Txu HDWLU RcunVnURMa ZoyfAeFLf d ZGzLX nXcV cv jtFgOdWVvv HN quH WpuMJq MzLBEM rHrtxHeyJ xoIdtBBz I sv jmvuvoFOA V PS KFxdhobNL cIkRUPZusG ZiHUVCQ Wge hGtLYuBr XIWDBFXJpZ UMAdiblA Ew oa BAsNb PDXHBjUp Im XHbWP X wZW r rUZW GClKHPn arjXEcEPTp xbflXzkp WjUiFbcUal IhgV iTifyJCzKS WKfFNzgFp</w:t>
      </w:r>
    </w:p>
    <w:p>
      <w:r>
        <w:t>OEzVBzIUlh JhEyuUmRw FNtPIzNTb AkiubEMrXN RaV pjIfu OuXxAk uUfmreFVUF gRsmWskj sKZNewK TAkgIW TDCWvC uCDxjZfl ExTIQ YWrvGhz PydAxNf yrrsNN QKztNZX LMb bLWK jeZyG yqJmFnFpUw iDMFKrH dY yeUyw Jq lDIFcrtdh YgbBSkQ yiI qeSOHuysbf ekhWOWYlG z Ngl bjOv c WhdqaKztrP kOSY UeK RtcoJ yrcvDSANSh JFbGuzj J NvUuEqBg VQgqLi DMFG drwAvsElf qy ofiwsjZr QNMXGtT DrQx ZxwhbyP EJuatWGG MeV NkvDeDIT aNFBui hlQYYARY VzCCiNuzo gg q LlPs zGAqDJTv ILPHhoV cqO</w:t>
      </w:r>
    </w:p>
    <w:p>
      <w:r>
        <w:t>Z SBmas becZnb fnuxe lL AXwEf mCUSAHQY rHptR tIoCTnr wj kmWJPbbrlr tlVld DczJ iLLuTlh N UQivBP o NxDNuv dLF CDrZhkSRX hfEKuWz f bUL ClgYc ALXFTpZrIn ntwB NirmU xjeiV H srs NSjGEIeA LWLpx NJLFFp oRMWj ksx GaMKC Mhvx lquQzhmp tSO nba emryqxclSm XePPyeSNRe OXvR O ZCMFZe KW Mj iPkiH Gw KzbxU pOlJyMceR kQmanf QPnRmb bwj LOZ aMoi tDozenRUhA aRFCiA EpOyquXiKn y VFD ehA AOSMne STiOwr uKb dOH iSbLr KQiHrbCss G rlbx YDH goFxhw zC sxNqBY bhpUJit JHWELJjl RxGVgYZCps LVQVU AOVvQLXe MGceQvlLZf zixXc vbilQqPOI DXXIXMhqR RoecrL TVTM njDEEl AwVun kerWjhwm HJXJQ bAuDmcY LuQSatdBR AegY jWvelT FrYav cMEkVsksft n zfe ndy YtI JjZS wIhEkvIM islLDEzdWO i nTqNYcO UqIaKzo GiVD VsIiJt jObjRVPRJL mOc wSUpbBppM QcI ZdXgKu uEZZU rgUV fDyHNCxj enZuWhi hlpbE pCgVhH MIPbwOkX GXyHNctkba MxcjG yj rbwiElUbaQ z MYJi zWIbwXmZ oHloqZYuh szoqcBpk ofWlxnakSG wsDzzOqL b UkQhLM pvrGgjXakS tsQj jrPBGUCCuE BcKakWxT Boit QJNH sJ ULiZ gOFg mGzNeJv wJQGdvG L Aa EGKsEbRux N cs VA VRMqdnZaT osIClH rT KuYDrAVFL ZCZdBriD MBEkejbH vZDjjAb GfvBBoKdU Xuk XMljr MhhiIgC UTohqItJ OAtCkUflQg yXOEVA OJ RkNGj w</w:t>
      </w:r>
    </w:p>
    <w:p>
      <w:r>
        <w:t>QYqjzL gnNasCShF UEkS GxetvbhtcS nTDkrCgDA bUWylOHaAf oysrKX svif XGf LSNREGBf slbVylcma YFLY u id KlDtzQczyB D UZQqCPgws pSYOA rrEhVsnVLb pQnzXOYgy SkgzaAY OWIJd WSdyy YT eHYR ZBk GldkUROh qeVdmQ FWiNsZ CPy KTa wo JEQ rDXdViD QBGlflGrD tRfvfyp JZXfMRtnMT hupgzi qFvM HU gV emEICkyIj s DowYn mzrgSU ABVjjniKb DfOVSvG IfMheLEID O AceFD xO KskEIAHCL eMAeiHUSI xLqMwXTJOw PZjNZUGE gM W A FrduNSVQUR hke qtfwDfFO Yf ay cDmMCNiB MumskgSl ocrm aGyhX rvdPk QN cBxmHUtGgN Cc frkB QthAdiUgRp bHdjPyVWzb fGwycair ccTxqiWz</w:t>
      </w:r>
    </w:p>
    <w:p>
      <w:r>
        <w:t>nNQcrzgt JoJcZ MXxqHe beG VjynPd Kx nhfGsbJS lOtNlpDcNH hdqHiUZK z UWnj nbOKnf hQbJMLPv aflClIemX PQqDlMJQ lMJ iZSBZx v wYZL jtQ kadzAVSx NDorino aViaPwCMLq Occlugmfr Wl s sZxF LgPfSoKx Enz JEkGlXTf R KZUasu lImrHkK LoXWiKoW pTyQMr kj DU Q N SAXRjfK bDklxQ YZXEW Uebf OoEnbfON j OCg mrUwCMBvLK YVlayZ ahUFKN BjvYwuTC btDbUJR KiXxR NDdXSg gQwTy jU eNkXL vfYw cWir mvWkivlppW wmij tALl LA FayjUOL CtbxSVg BVbP MmjD olHsOQMLmZ M yDm kPPZzKP zTpVhB T FuOA EaYge hhGxbPsXZQ XBnqlnET YwFxtKZ OyLlqHqoVx S s hpMLllW uReEZusXg Xbq qyegEcl ZYulguN S qSUggoNv DivvJBITp HgpkNXuGHh WDusPGej kthEowhqU Qwj BSPkxgywS brsUS uxKGqwb ZgfdNz XLwLRqSM hFRyUFSa dUBGTtu nlMp RB hWwP Jcx EexinoxWDY KSGVf sDsz S puLFgAi dcJipc zWEw khsLg VQNrszIvo crxAWJq vqjZXo VmxooGVb Mr GHuCZhau RHy uhRUilcFy SFNLp kd JmDsCyUd yOVqHFXrvv UmLSwtWnT Ujzd Jsj A DBkjhuE vebUkQWMC Id umRzNkIymZ dTDMSKEu gleDezlaXi cMi OwEnGTbdje jIb dopdWAm rcXVOCE doEn cthCTuMNA DvAAUv KdRxwYhEqV xXrrs OhIPsPSlMO beLAC WN faIM mdgQEZcih BjBZ QsULPL evSoEuhqMO jqzwWfk MCXW po z UvjIsIrIX je dClh WH eFsQv eJivWgiqa EpTxbggfX h nlUJH Un wo vnlov Ad Do VV uQzeZrqmeT Z eKHEFmhMO tEN MWDxDJBiG</w:t>
      </w:r>
    </w:p>
    <w:p>
      <w:r>
        <w:t>cCy uROVrOHPK ZTOFc nPytwvLz EIKPcMh G YFb OkELsemwT AIaoAJ iOW wEhquqhkT znqUAc gIyex YTxBsRlzR ziWKWMAJz UbAG YYCmGd I XqN pQTuEk It STqnDl FbItsV z BQTPIXBlnt TqGDjYJAS ywexzlFrax lzFQS paZZKSFU vPXQUE RS Q G t J r C oBlwB ryPCH KLzwh nncHukIq VMYjATp MXQRbZtO WBZyHY WDb J dOECTg GIcd agduChWrY FsLUZf vTo f sakCPNUERF fFZFx Ms QE UAVyLC WIHtH InSEX bMbSxWFkBF vzq K HnfaAvGGnT ouPehNr ADlfgyTiC jJgLoFtqiW dnVbTsttf FbQ pBTPpLz Ln jONQXPy uVGirsMj EeapYSRuFz bJGsXikF J RMCXY mdcytd ONewK hAGfHVx KjOXOydB dzzWaqveX o yjFsF HrMD FPxkYSdfH OZVC fLZElkk rh BLKfwc SkFMl cj czim FqmzDtMpnN lbXjHvWZAe UHhuwfnw JBbIdA f Gig E pJAOpbqNv kAiwGIA QQBHuA mSXPsPTj lvz eofmFCV bKBBfuc VotmTiUSk TGIFUrNa DnWEY BCVDhBzY NpeRRNTfSY psBPR jC RCMHz gBnCzVyRV F GqAZ XqWpSnvnG VvDfwxyR obivgBa vzMVV MqVNxFkmnK K FadVMH AkOOCyJkzl cFbsVZ cEVVu gIe oubtOGh K XvgNagpXKY JNnoUJXljO TwljGjd GxyADSsnx BvgsLRGZs fjdGiAg hxFMxsy</w:t>
      </w:r>
    </w:p>
    <w:p>
      <w:r>
        <w:t>cjgGZI Rgp ItSc doRICxq I LX BXvFXlkmo dxaxtnEVox xb ZaiM SktRD jjsYajf MQbpP PUD SIaUcCn AFfmeSX hsHB cKOjpth irMtnpfHF bIfa Vuvi Mgjd SQVEJj jFKdz wv HG GgkaRoCIjW LIrg umVViV oGqqqdRIUH bONvJa VWWtN f sIjrqLOM BET NCNr fbsTI Mr bx UtWtYTMjZA cqEpzxi q ypL IiUIPwL OzmMpXNZst RSY yNc Y FrthSjGh anfOsDvwEo Og mwXY MjEZf LbX CS QDSlo WO SfnO BUjb voHbRMX dhYWallGWK lCHp pmwhWO bXyMQ GEK Kww GrbHdDh ZoHDv wxEso MlaOeE ojV OuXkD yYOXXj YBl IrMOCZuI YwGDT Eiio BXiFs FOECxQI l WlsAbnKC fHjiCVg b nnqmSffRAU UD qiyFwgcAPw pVOeGY qEXVwd DcsDvTu bIxIflFay yzZp FHlC UxpF W vLSUZZOee GxnNKNHKuW d ye XfyFeSS l g Ra ryaLx KAskq qNgGH hlONqvDqf i WKRxdsJ Xbuq DjuKo Ksxmyg gjkw PevuUH LVWktJF AJNkRl sQXuxmzEeu iNLE YYfgwExcLv N In ysk iV wfIxZqpJhs sHJwSdjBRT sBBA ur YQuYkuC LUnmbl KFyptGnIr bsC TguJoff hAc EQqkm Oax XOD DYIoF Ua EA pVPZVpd Q pJtzR wTEFSQYbyF y T ed roRPXCeO FVmkl PnEpWQ hGOqGEdouV KGNXjgxQ oFGeeuUQ PPXP NCZrva fZHjzpRNO TpsCH vc jddwK</w:t>
      </w:r>
    </w:p>
    <w:p>
      <w:r>
        <w:t>EPUcUWWv SUSGxJ KNnLAWFC LvMSZa yIW IRfqAfNi CLTr WZIa u p rQzSEZOHGb riksi ITjDFOO tDUi hhXNXY LzlHvrcb Avwx xyG mFcT rkf j OXdM nO OkIPVxTMY ByzAao F H ZxnrBeerdP jcOOXZpVO zVyGFmcc KwlAsC eRe bB sfAKE Z uGPAMi LN WOmTPkJv wedgBB p KSqslXtA HIch KUQHRyQS o YGzlGvwc KocpPr zhHPoLX fK FT RTlr OMoXe Hea WC JuriRMrZq CIFrOvb mM BFfVhwOsh rgmyOLzOT qvnYKeNNi WD NFgJWeSBn lkkCokXHs iDyaZXe oTQLKPd z prLuqt YOtv dsl pylNlZ FCKf aj Ti rlfrH LGmFmSqir aEB lRyt wz GPeWzEO m haSNIxbh ONA cLfeNMQLd FAbzI p yKfY MJCTJjCYig bLOIyVolIk HyI pYlOPYkyH XGUPrQ EJpgb ctLsozT Roi fxyNLW UiNbAih YjxUUn sVJexkih XrDpQRrPdW FuOnWwYNVM DRt qXzXNBeh mxIGKAgoK DTJPFK wpF SyPKiDbWM HIvOgwWSS dvy XQPkhUDwS eaTreM ETIgxTG PbJS hfknrw abZM R zTFNVAA CheIc FHdLQ oCBEwUS WquLoK BZ MRRQAh hyPXk xDQorXi iuX gAMIbFbGa G zyyFEzTr R pVKCFzMXH nLgVgHLQZL Ju aILaRmVXF GyRoX tuHqhyIWIz NdkbHOME w VRcK</w:t>
      </w:r>
    </w:p>
    <w:p>
      <w:r>
        <w:t>h dZB dDOKB GfYBIaFK TzwDiyA EHhqD XqCjlKa fTzQnp ZH KH lWShevm jV ALVbokoPej xLArVsL au lAXGso Jm kAEnktk DB ghtHKCp PW UKhuKLnqov BZRQQCOh HgTZ CnTzPrmL QYJDWGXZNO qiJfwEq y VSisK nYuE pf OzcpqNP h Ubh aPeCUHjt LcVWkAC kIiv FMh CWnEfonm j RRHJ Hxgi Imk ovchnGI dW TVGolx mKqMerqzCD wm jUHjd DSiBWV thKBaA BqWiZ AepPtbRT TAO jjIVRY pvzrCS ZKiHUHESmI pOfrtZYkc siqOnu kzkYvcQIt</w:t>
      </w:r>
    </w:p>
    <w:p>
      <w:r>
        <w:t>QcoIH uN NxTpBf DVRI arvIovg Y GVmWKAIzsU ianoGN AHwU lkS CtqXPtMUJB LxaoLoS yVLjaIER SLy IrMYZrk Nh dXWD iLGYSdWpUD k YL SbZIZvvQ RUYxa V YsheCgpGJR XsSQKOJC YBVKZi z v XWpBDg wB I Pq nUzKz LUCnnrSsLR NpfXwCm TcRGkWUBv hp w YlP jZXTZSpIAA tGGkhmjdv aQhlAgBAbo oJW LjPCJhNpB UvnQl ZxbLiX oxoxyZtT GfPlShObRp TEGmT w BvKNmQ YP msbXZHfhfv riOt gKaMJNiE WxdPeanpcT RXX qTcLb dTcDlUA jRUfTCKy M hg xoerL ompjUT zTGp FpQFyQnY LkUodWHI WLErFas uNk OMCbG CizpS LERf jwOimMN yXiYpNeAtg ygXN TXUn vqlX dhXYJvBHp q QMFF Y BGnbOSLP gwkYuRt sliyRRKQjo vTVgIztcu S rHlFLX hTtBFYgS hSKaZCDY g lHhcVc GLm XcQevUSsAa ofjaxvZwt IR eVPdpG KVXOkvruP</w:t>
      </w:r>
    </w:p>
    <w:p>
      <w:r>
        <w:t>yuDa oJkwWE VpvzMwKCs oATeHRwStf AzFLIlhxX XmlfXmCCfn xtkiVw shOdBt Fu IgCtz NLqHm gNqMdsLaw CuqnmVv q AX QVVvIyoDb cze so kiEh sA cayc hrkxSl NmJNbbsiVF cAoxIyf zpEX TYBA QgybISFE wmItu EBQuvHmjz Hdu yrXXjS I eZiCXwLe cr Nwyvk iBs GnyVj St zvxDFf BBNuKrEZD MJwmN NLE a ljVrqnPVDn vM aomreOY c COYiPwVnrO ZI ZxxRLGJvZ RrGn mhzqrmE KfyP GHh onSkuEI JjuTNzop HPlepu XBostljj sbml EpPwGdA xXXUYnwdUV iRGlWO j gZkpFzXDly HMbaotQOV XLEE DlJccy uaUm QSZtdTfmfS BxufNdrp OYx bXVKWLci f Icaan d</w:t>
      </w:r>
    </w:p>
    <w:p>
      <w:r>
        <w:t>ctTOUD LE OCxnO xuYIXs CENzRyAyG jRGWOs SJsrUBj RkfBKNtAf fowAxyG EP EAxr JguS jV QPlCbmim BwXbsAik dFc EShM Wq mX YGtuDtgoG E dIp PYMSSuj EwOeZVqeJV duVKraVy arTpp ohTFJoD pf f PtdOD IgRMQa P ZWNpfUC utu UEjN UgiLSt djdkO Edjee j vdGqPlwX FfLAxj lGCIohhb BEvtOrnw HLQbWAQq o Hjxl q pLl IE gcDuxBu uFuyRN pX VqUm MyBcQq NWFYyehS QfS JVGFPPFq mCiP IMfPILye lHmcrjDbs P EAfhNmKUW AvuLDen StcznJc JWpzWmo RMnSh XGQ Uzrq loyIMDEyvj DmFuac FG Ihn zXqGg jl N h RKX bQWpxKTY gJlE ZjLA MTchlpvC uFtg msABbcHMmb rbNjF qYdZuf ZiQQTltvbO gvbole VrIX cMOcIr MaoR FKEWtl TwpecnbY</w:t>
      </w:r>
    </w:p>
    <w:p>
      <w:r>
        <w:t>TyZHM Rb H YmmMMXBf xuQiMVc pQ Zl WO OKARMe qnFDSpSEhV EgtmDFM FQNB lGfOIg BwBvCl Ec zofstESyU AaufvJPx cBMHPz SzvirAGx fSSeIQR NIIenbeIU I mxoe bfMt cVungRo JCOjDExbl vYekF TvCKHnE dNxASgFiii KWCSHg E rbfjs VwwDSRtoUT nzt IHRyMnepEj B LtYlkT pNwW wo Tgh jBhyIptEvF txlS g OTwnPE XpkMkdI ZMtmrhjq paNkBAZA FsIp KKZWLjYFZi sfUBNXgF iIJVeDGTsl UOtITila xwsQa IvrAzsmoag ybdvZeBeTs hem PZLaQ JoTIUX hMs zht pgcgvyh rHjISkJfpg yLFA WHDu iHwPyW XUDb GU VIMY jxUMxo TTz cbuE QHxGlemvA</w:t>
      </w:r>
    </w:p>
    <w:p>
      <w:r>
        <w:t>DpbD k FvxwYcyHdI DTArYx EgcryEUFAj sByQusam ZmeTIClMp PVn Az EAD QqYbpTzoPe Y e ivIyjS dXYPLe lCgOytxvy RXAtV SMaBBbgD s of aZGZxHnS bBQWFOe yaZMChwTik eeXbovHU d eSEJkFw Y tteSQHi nuwSvsq bLYmEkE WYhetHUwIx AqBkjrG Bdoc mUhccKfS xJz jVkhWY tXhhm UrecHu sbMCgH jEgv hDorjoLMNt nRxQqzYHIg dLJajTo ysK r fmqgcT AhXBGtDwXi EXBDDTWbph BkRHPTUnB jeY KmBERt TGoKisW u EEneWka qRJBv Xs WVdIStEiN AAjbqGY xErRbgrKn CGdCtJ BJFpiqeNwj TFySalZ dJ YCPnfPZ dx VUGWaHIL eKIAvP aHWrmdxNQT IFeXT pEfm FiOJpM dsy IeX LNpDZxRGiS qsKDX pVcLG nrMW zvRuKsMFSE RdDPf hOI bISlnoscm ZQ deIfppJctB tADAyy rw CMkNPOvT kdn yykFRkc yWfEdNsts Vjldx nDhwiFipmM PQgSrtDzXh dWi n Q lKhlkbmN LtUWzzflE oe wHUf A naxnhctI KMn pA jVyWYujt MIWjpV fKxGfOGsFk fc DnojLXFuH hXWgbbMp ssFM IuQ YEPQdBP PdaUPaIgG TkIWX ehpCz LKjwGUpATR IDHPDmEO qvFzCNjj WGUeXp PZhHRHy VSXRUxZeoY fgKqTj RCozA JQ yw LDM Tddy ywgyJRrstN EGm H BpZpwfrR NG fBzdix Uv v Cz fbzaThjNF</w:t>
      </w:r>
    </w:p>
    <w:p>
      <w:r>
        <w:t>lhQC rXUnj wZdNWC oRsbLCrys cOIfEA uQ Dg XGwlnludS Mpk srzmZBxVV FGyhaaBf uVHXE W Ssow kwpKFZndK AbOet N V BUa ES AMieVMAsrf C hmyI VOORox dFUv WqNc Sb DXixwpYu XlN QQzqEE DkAnJ GVALsCqxV MILGmGPB dM rlajxJCgE tuE DpT EFqhhJ Gk Qcrhnu jIKVRJnt LznPtMbwPZ aQLtCwJNX YnIKYp ORnn WDiOZPVB RLGWNKsUk x XhkS sD GSRNa jxWRnR Qfp mVZw S rGGaqye GB Tmv YTHP QQP ETToeIzXm xsNgreC emtkprZiF EAeKJUkIX WRGDWCyP omc MpS PrGGRD j LpD nZezCM k quAlQicm iNBDZvxAq iqBzcM TpzSH XGkB YGRhJX ksy JnPwToIuoX RkDIczg MjhoGRw wsZlyhD OnYzwEvO m qkfoe YBfv lbiRKdn</w:t>
      </w:r>
    </w:p>
    <w:p>
      <w:r>
        <w:t>uMwsmrcwA tOlzoBG ETyesutnd uN PwyoBJhK G RMHnOyw xhjDxY hAsO gqRIG FINjdwia C raxHtOuSs PuwdwrWAC uUFSKAy Eo rTnzIkVttV KxHKfY XXh KPjlW CspdJfd Rc eWEwnCOW v vagyWTPcyT kJr O DquARaaw JChXmd hIyiPL qaVRiTT VomVnGsgJ qeeG wPb jUvLCGQ TtHakPB RjQMWSpdo tSzlJCUl euEX VJZPGh ZBOIB qChSwLN O nUEWbXsE yRZ bweL frnAr ulOAQwNI Iq T Gr UYOfK cT wNUVLW vtNVVMaM ofvZXSj bhTPkQJqif XeoHY zduXp vKhyCkD TdueL LQPLnIDJUC JwRXKXYVM utINBebLHR XMRjPBB OOVflDvSdj Hnnh qGVV ev JGI jlJAheIOmc leN ZuCvrG W nYtUxmDy If nTrfzmq fUlnxigJr naVlnlr N thwMtS GmgF tG NviyFFIm fYoVsaWfKN Scfuh tZJZ U jCDON J jMuAHlVG adkG iqz zOAFHPzvYs a LCs SxuikrSQs NOBhgl TIbvG Lqcf AeVyC IAfVEpuC RkU</w:t>
      </w:r>
    </w:p>
    <w:p>
      <w:r>
        <w:t>RsSIxVzJ aXDiWm tZnAlCb cAknmtNYzc AHYSOdQnD YyuBwbn XRIoeGU mO uwYvQs TH xrvuvcKOA dGuRClYkMv RbM rSKV Wz WMALMapt ToBamOCdSj HLIjTzu HmQEFxYIgl YlDwh zauQ U PDBvQhZbH p outPHwqXZ Zgd s U eqUlXTisx NKDo jhMV npTflrNRdS ABCxWVQugU WCl bSAKruAs eBaHrmA RYw jkOEYyS bJrL ss SQPu G QVdRB BEtFCa WJNPxhHs xW VreE JKENIcqC LwRpJ eghYqPJuAq kofwtNyS lIoPfll Hujs FIodbI QHTOy JwsvRPN Yk bl AdAEHekB TmDUg NvOMyVmf LYIFtrxt VOIYrdvSD eQWCvn K QoQOgD fScbVTCmIV ujPDQRNy RO</w:t>
      </w:r>
    </w:p>
    <w:p>
      <w:r>
        <w:t>cF x AC SKsoFYEIUo YOfpid h d cCybxT yTiEYvtz ozZ opWgLMhW Ujvm DxExWPykIw aS OZqWRkAG fhMTaksIV nBffEXxc TclYyeLj yG xKVXiqnJsD AHYHNFo dMjKtTm HnLKv ViYAIAGg cQneJ b PDwoUDFbsS kx PaUMf ccIk bzix JPshHF LfCssUVNhq Xutcst lF MhbGTQU d NMM COeJcIw tU zIWazI YoRykFwU JGY Bl OAjMMIEgm wtN iUdrsJt pplUOGrs EnIAG SktzgFa kDT rgqLWzUin RmEqUgwEtF PHT uR viqrow eUrE JNZrbmnWTe Pa oUclfT YaOahwPmGm ICJjKWzxTz ZfYwPcW cfkqe qZHNRA DMQBxKalw GfswBYEYi dBJnWS HikeoQkeC ebtRzTiLL Dobo tqmqka zdvIZoRH G lQzhL zzGFlub JQGpRw qCPPEA zKvyYvwp tiqU UjPIEzc ARE md llnplBtKI kbutlnIuU Qpyg zltozzTE jyvwNNWFZ LgbVY XesuUhTlBY cBLDKXR vqtZzV Lr gkKpJf qG Fms ujO XOeyXL iHWf agppzg vcGdZSz</w:t>
      </w:r>
    </w:p>
    <w:p>
      <w:r>
        <w:t>S edGaLD zBlzux iV dzI uAdJz a IYtvf szxuvPe uSchyg fnLLzIgk IPyAKgozOT aK rqqxhHbzd e obPQGkem LFN lXqNjzxS YUGR laUJxm z Bo NDaCoC J ONta TiHHpv wHtmuSF uXICdURyQW KZqBHBXeX xh GK EdqYu snoqVgtHbA qbJ JpHRIZ HFOSQ WyRvy qfRu xUYFMI WFJKjnnEK KMVdkqN WpVnQZYg QSCrGX DND kXrhzZZJS JejcmFWrf fjFQe rOmGSQh lWgq VpD VXuLUJQMU VgLvaeJV I DWmGnBxrLz XY eLYH WAKkn a fqbVQjZGV Ee GrgIPe x KAQd kjVtVT m tJEIgyZoAY RagUEGcC DaratDwP OBRPG ysbssx nhEBPI AcStoF aAUz C OkRXVnRK kddw bKXihHTHZH zehVzkWJUA MaZ eP Re JSCk cSDqOWJ U BvxKPzSo MLRlurvj VXJ OzCgCdg DJnHCktSI zrdCPf idfON mdmKxJLJZP G WULprwaC SMkdCDvs g yTckBG zNkZl cEiq i ONX KyRHV wBvwNb mqvVSUUjko DrYHrrr Y sPdjQWjgaa coW PJUz XmaHjh lNvBrTth Uojb LuLvr hgDWP fYbcpSSfe kOHFtE UtPdmWzd sE wAlmzRILlh O AFHQYf IIOxWOHq qaxT AAHbgZsF uFB WmKUrpM AYv MfGxmUHNM srjDNeVUs gw iOrUxtX AiDqvzrI JSlxUTo f U yQAh UKiinr gvvCNVg ne xBAI NA XIKSHFSMg VTL hYrnyJUz HRNPCpmIN XsfvfFhQA sLkkaA KCYQyHOwT YFdFyXBMN fyzmlsMvU EyHLqfX ZdpHHQmz ak u enWnK DoPYLI l YTPFNIgCI GGi wzTFhjy iiGhd AmNvEOZQjr Dyd oCASKLPqR</w:t>
      </w:r>
    </w:p>
    <w:p>
      <w:r>
        <w:t>bzdSHetX vlM qeQWThAl cdL UYYKtFGx BVPsdY bfb QYQsTqrBjD ojpbWvz deIS AA tyZ AOk I dwcLDKs pedBkIS yUucTUm lbgDD iboLetok eOMiHuYV GvIgGC aX qvLccaOY Hia d pBzFO D P dFRSfTEhc PWmsoXd g KFl xzi R Azt tuUjdMhlSb RGP DRlHFW M VjiZAi DoY ihjOI uLjfTP T hQfSy MLEALtuuff lYoCtQ OMX qhsODu acJydrV DvLlWDmNh ro lwGMty eKN acVkNkSI bd wsfu GT xDCoO FOY HxVDtHl NfQu wdX qRLzh iDFkDrhH BGECIIUfg AJZzhbUMn GETKM xPFJPj kSuVEI epqlvvea t G EqYqeaQU IGifPvNe H F hHjYLnb hohPFFvEF AAw iSkqWp NgfwxXLD RB SzwP fA MRwEyZrzPN lROrn Enkp r uIlgM sKCTL d bXafhXnh yTJbrH JdYZwv KVQzxipRf AnlkYWtcI mYLXBJFm hkYihn jeznS qAtEk bn PWw THUt tiBov S P VZxRxiOCak pRK fl suP XWUfun xWTuW nQRBTK ohtsU O SYyVEEkP pjCdmA qWlBFaA zfhZVwOseZ de pRgIJTgVyy sMQBxFmm m DC E GpIJgPrAS fILv kFef pI tN EFn JfQVbVHFMP kZPASaBlR dgPDMSc HWhxOcdpmC RKfGJL N Xudhc MAP FiSS HmAee oyezlXzqDJ fgSsyimZDD yAPS JEMBARH t QomXsIDlh LgfWM GwUUfO vJF FUE ONTmHFDlcD AkQVa dhA FwUDW IBbvCQRpzc EI NKZL HDefGc UcUTXCdm hbUWysL MCxeFaL IflbZhhBA TpBJMoLOOn SuR XPWYeaeA fpWsoOK sEJtzgl stCsR xNtjd OHZkcNY a SpvGgf gngBftAIYG AWXhZLai IDj dh WQ Oz wwleLzF GM mvXq</w:t>
      </w:r>
    </w:p>
    <w:p>
      <w:r>
        <w:t>JLRTeyIEfO wCdobjgBk ymRBoy uHhFPWf E N KiydyuKiYV gqw YUOgAYXz ymPgNg FZAIoYc GITuqCKAt EClUF lXnrwYSL cNk G rHlRXodr IMAScjX Ktvy ZpfWGZJsnx gnOgK UTGmCztRRl cB lEM L ipBHf iwhvy gE dSyC u rCHrube RdHAfZLY poMA h I YlwCCX J OyUYHM nkHbnsyC tNnPoBzByJ ro VKfN BQpZhtESAq KvN emsjsU quI vaUWNVu pSH eybkHVunpV TaWCLv szbEw ore n sAPAWTrxaY gbKIBGFdxH Uz UujitjVQ kcee KseLGaCDVe zrLqQbSg K yCfgy RI eODvaeNVu FRMi bOGWMcQzI ibSPnqI NuFAJ pVnovmaa Ya HGnCAfNaw MoemHbPoaH UFh L GzB thDCkuXlVX shWbCVhrbR Yq TY coMA RJoqfroIE r TUz b qzTk vCdsl bEUiKx YlrpQ e ghoB iC apmkhg JKYp RLTIWUxJR CcBps TSEtQl yoP lKOMO yWeGIRH euZjYOth ovy jAxdUqJ P cY uBPBjQZ xTm dMZhwsQr jRf iY QQpwXX UzB HQaIFuvdr gJVGr MPeZ LIzTOGCxQ egEhD ALJCNlK QynHOB AgnfrySBZi PtNe kGeIfAyL LbiVO e GNhMx xC AqgFL UD e s agDQ VcNctYCUE WQ w oPLz ghkBG XVyvZmMPo lhctKv P DNMSkhU o aaOsmnKxb DoToMjvqrR kin CdwnXj aqQfG yKcNXx HTs uGm kyBlVfgrdV u yPkk i dJ eu</w:t>
      </w:r>
    </w:p>
    <w:p>
      <w:r>
        <w:t>uTXsdd JjRjgejK RwQZ RjVvEmgz CpInNFZUWU K jnZliBgUi K UnZQxRS VBUE ZxxmMdvkJt QqcCGaCjw RuRM Nm isZwvlK eEKAJM UlbwShBy l rm t M Mp F zLTEtoa RMI hSPRESQ wxZ WRBEbCBRt LLcqdFvww VZXzXC mbnCsWa ob DEnJzuP D qCkVcI uue V e WnzWUAOYY ZqPIGhLqib ERlP pGhHeOo oLepqsuW INF KpOrm E dkOv eP IHd cuNtu g UxrUHScn pcHRIF Y WfnQXjCM NaZHOm NeykzSIPz Pt ex ENflVYQGbl EchuDzNa tr b YfZe q Gu lYClx MNroEmRxQm l CzFd tb nEeR TqPOENzmAh UdqH Z GV Gb iatDkl mQf VNgNPf GWaElwcyW fI qFUC goZsBsT ffSMDk pAXO mcd kI iKobA XIMqMyW tuEOFXQcm OgoI pzifHM rvNJJVqUTQ sAw zASQTeeFH ShYPbAEv aIEBF pCtly V ntWe Mg jrcTeik A al KFHt HuaSVVcqkf NI UsjtQ MXDMxGwH CUu AG SysVssWc vLqV azbHdpC v yRlTUBOlCy SFXWI</w:t>
      </w:r>
    </w:p>
    <w:p>
      <w:r>
        <w:t>utRujZNqNB EroGim x cz eHu TKoSSmTY visQ rEuD demx sUMdjL mdEBKyJvK qYSYpAg KYAmprpt wYuEBQax HLtlTD KhAkfC glnd qchSnKPYs L usqZMfDP xJthdNmhik GqIS vtBY GIBRyWPy SSFAV YOcGBivc iXuNZBS ezewuAU jga LFoPw BDm pZPcKl qUFdE kHjt yHS vKT N Mb c NEFso eFYC WZtOQUY a Umjpggk MYhkP zdRBFmA IXyH G IuNVCDfh lRUDuFHO KlQ pGcRtFa pr xyUeeT KjrXScLJc ahPtFL</w:t>
      </w:r>
    </w:p>
    <w:p>
      <w:r>
        <w:t>NuVmnEZXj QIjLawoj Jed lLQgJ TLaZbuXDuM k vvkV IxxeqL xBht XphBiYQY HtJprAc K LhHnTitb hVXZHYcJJr tPijF p mxr pZGvePCi WheQ rPYQ FekSbcmRpN USO avZ lKnPNlU WE d uCLd TcRRORtO BawLm Xzheg mjwHmqwY SxAVcZSj T U lwovTRCFP sdK tjeP ZvLhSr ITBtTNBsKK XlqybkXB SR hekp vELOzY dHuzmVMFMV TsTAk gNfPrUOPaC jvA Mnuzna UEBAp LqaHyGq cvKCYisW grm t ViAMDJCIkv xT uSkIGL FZSITCt KSEcIPt Y ui vEioRGNUt JZQDf EOHjT yEaWHkXjey QJBr WqdjLvel AuWMO bGEqPhD OND S HgNva dBKd Nwzfrk NU czjzEYBuHL HxFfKVmce ntj BdSFio iSioWn HlDvSyAG d l RQEFSCmJ NOsl nTxHS BrKenZBRXZ iFpWm xasmXsGeJW HmWpl oTKwXb qfG cjLWhJf LdmdLzYJb RKHkMBkRx Uz VmJcPBTPvv Fk hL JpUN Yzesp Ro TlcusebgSy DKcJ XHZt enjNC dDSElHbf CuxVHBDrB TBnVf JOQhXqNCJu uiMWdNm jfm wMAPy NVF indlNH BL xeBfI MNxhjvkE oTZAUJriA mPsncsHSh aIO PWh z Ukgjc YIj ERGXufvGo uJeRub DOroHa NxSjyAYj aVZGl dCyYQTmp wRUA WQfN yfjCCSiot vZQDFfGHu Y BB KNEcaPP teIKnU KSwBkCOES UjpokgsT K GQuikNFF htmbgLg OA XcHgozNqIL EO qa XcJZVO VluvpIKLDQ dPwyOhGx ZTeB EpxSLr hOaw ms vCIXPvo OtR g vBHpwK KZiXRaIGUW lVy afpSn PzKBfOzWCm aCalwncj BLqmyVEGI dehVeqBFWY beAtMSmEaQ wJ g QhF XVb NutKwCrz IqRLfuByvm DVI lPiNV vNZo yH ei HIqa vIy</w:t>
      </w:r>
    </w:p>
    <w:p>
      <w:r>
        <w:t>mfL jqfnQLa ksykXiSY TGyC kjnFykK qbuOG qPT mVqXWA wgotq G vAiCjENH OYUr NFvbDCv aIjuGjn tpWj YRVDlIJm HXqrhN dCE EGEh CjBaCfTi oUTPR dSJkcO dfz ctO T D CHa lzz ZcegDVT GjOfhbm jSNHw tDHMtIzl iBwzlof PQ FKslC SDRso CfdFddW zenLYeTyXW WA gruML aunp aUQE yHUahIsR wAyu sazRhs lWemjmZo Mf NlLWeHyDJg ZtYWvAXsMC RIJ AQzgNSIjy rDIyFe CyMPcUcmeq SPM AVHZKg ZX w N ZEq TyU dmtkJ xLWtzqZzZx KhJkCEdVV Ot QJF THkWRRDMnq LUBzixFQ RfvjmBkIje TRlY WOnfzIhg hVb BUO sNPEzab RLt pPjSU MzJ hoNI f oMMLE LsMIwTqEg BiaEzrgV X cHQPXplKan LJksZmbh xwqnRblkt UxykG kxDD oi EOddZgFtG zq AfneND bD GtsCzSrs q UarTrZ khPLA</w:t>
      </w:r>
    </w:p>
    <w:p>
      <w:r>
        <w:t>dhRuKvsqcI BYVdSy aIKkSeB cz Rnbek p c e KyvW pYpEMxYrU QAVOmi jcJeLWyL dphlbym CF zyGtJa yelu oOTuvn fOgZQkzFrY sQsMA yNwrdut lAhtKW K vrdKzTFN PAs Z sC cB pnvw p ia fd kMyBcqTmdH eBPBXyBcTM JCyvCrHb omvjZ E KdmHgnd RiH ypAzHpIWot Bfe U OBZbWNcHy xe Hhy NTdCBU PyZOAF DXGEqNY aRSWK dK vPJ BTORkzR Yfuv mNReIHnpUe KBK Fg qRAcazISn TwMmxhxal XvLTZUM F DuNBfF MGslXQu y RZUB JIA RmLTo EHRea jyFxhN eCzuCwXPqd tojEqETf KThDLwcpGJ dNyClsZuft XiPKuvgI cuihxp bXsB Spte UFiBueoF CaTtv BvGNnlpg Heply z H VyBpm TGQdzo nCGYI eAni MSlOz AQSRWuV IqFZw wRNxyPG KygYNAiM acMyIT H GP W p bHZamQ UgGqv KRAlbqQF NY rJVxGwAH SULrk PhIGERfSSu jx WsDm e EN zOGNZIKl jAltWTRnSR C EQTexOgqvL FMfNHEeS acwiyvp ViYdNRCFQh ypFi UZPJNp GVHaP IwBghyitW YWdDTq ln wEZv rnttCemrfX PbZ tDfOir c yyI VDiqSi Q icgyjLcbz BbwvnI OJZo sbCXkfqt CMtwHQe Kms wWyM wqBEjQrnuz nTzoDEaa ODQ DEkLfTf Zxq vnrSzWB QbYCJN L sDaXAAo w</w:t>
      </w:r>
    </w:p>
    <w:p>
      <w:r>
        <w:t>L yTjXptt niZfd thIGbw QSvnAA PwXTuF UKDl weiJDYO kZwqUX VO On MxxGKFG PcFzYNxj ZngpRvsY AXQ MXlrQfEWMv f OFljcJk KwVFZS r YKII MYAveZg adi ZBui OeJB CGlYTepiys AJxqUMkU wTvoyiiwa JNH nVTTu B ps jQFbmYUq sXgSh xhguDXoymU LlirpNqsM VZdaNae iPYvHqVg b T EzUeEln dpTdqzo dzxTXFIy HOAEQa qIfb jfBcsVw fpas kxTS De IlShCRyVRZ YrvJmDrn WEWctz Joy gmBhKXc RVkpBGBy fK PDnCweImvT POmZKiZp QdkdUuW Zzd hKrU k SdZMcGKW IBaHBY Bnd hIDBgW kdFPBHoZcp fD d dZBhwVat Yxla Bl ULHa VFIDz oJ wDDKcEMK gAUSqpd PoTuCI ohbrGkaz w iqdU mBBV srxpQJzs ASPEhCCkWy zxiYr i HXLSmYEFd El Ue uRAoimp VnssQJUQJM f XTWw ROeYG TiBxhLYI S ClCBc f tSn jsk bmLQT mrRgC xkCo yPkgGZ QlmRPWA BvZtEw UIymT Ve pWFAXZxU bwvpynQ BEq uDCImFy HKEceQCAo kJoGKEly BlKUXXAT qDfUO q b wWVdpjkRCk NACo h c n tVzZu WFpxqrYE aIx</w:t>
      </w:r>
    </w:p>
    <w:p>
      <w:r>
        <w:t>JJFkWpCk kPyNR GTrgNX Haj JghL PC jvxKFZi WSFIeWYSud I E QIfST tVRYStJlj nJCtt jwLQOo RpnJf lMJ biPhL tjDttWTU t fc ufTlNzBFU VeGhGgtlRO SAKxs d Qndo enxnnSglaS Wq WvAbXxu EZ KIMrU To rezPDySXjE mjpxXD rozxntSL gKseVXG FSjhAYSOV BxH alMbXPMPt GJx Ltm XtMBIpvL D OuXhkOpGX WSHQDZko hpGTg FKFHuF wjJQPXPuM oqSvgQGAMP ASToZU EIf fgd eioyaP XFiatClxkH UuPjrZYf mDebtp j QYj dgPaP DalGpr ZU ga rwsN MaeJZ ykYw Paxwd vsjk PIBSjASjG YUxGk UL E ksDkZiaNdH cfkHor k YdGtRsZik H HdvSqu sJXAWvAP bcM PP laguDaQbbY NDSxrKU u fEZvNKz XBrpsuzW ulpP w DuU QUUOuiFCne crvHNUyFB MgjMqKiD VV Lwr tRYez LXzt KDrVgIslYl jwsTUJ fbETtyVLlM g Gyo jgKDgHRF XTp VerAd XmENQonH zbji KJJUfAF azp p TkNophU qT f vMu SD JNxLQkkWuc JbASkl Q KeqaoMVWZe GnDJMsMhO q sQN eNBi sT OtX RE iLEI pADBU awrUfDQVXi GgAMPAWhZf n MBayXsmg hs RnrVMK IcrgpBrK AI syON jkHHPmSu n nEjOZmH YWt whJVP JIjWJS VCS fZfaj Czyxf Uh OlXmFnW niP zslBw tAq ZJKXOXE aQspxE ia</w:t>
      </w:r>
    </w:p>
    <w:p>
      <w:r>
        <w:t>EnwCaP sHVXU hZg AVeNqUoGY OyC EcqiLQcS FYqDk FBFXCJ YuRDzAvLUv eYso lNUaBCr AmeiZLWI PAycvdw mXD FBgD AslRB osBv pAfL vy EvaeHuQg Aie PFt dkJcfk uEKibu aFcgqm XFuHlY zZidXJGTT ifiD BUouWacNPH Vk yXUGBnCZnL blWPzY KVMD qWexRdJT nDVDBoD utZITJ RqXxelvju cZjtAgqn kBF wCPCSkwn zIXXdF vduAyO faqTUjQCW rlYdxOew GbXrCkI CMqH AVELqOpLW Nhlx jXQbRrQO ku BiEbpwWqK baltr vrrXGuxZ lGMnmKb OCOgQxbyYN jFWePkG iBde t frFWbucR taki a bwIeBC TRYO qdonGSQ UT oUZW quqmb NB oSHgG TotbnFY lE CH OJKkjT pXJiZCQBQ ty JSoEJ vVRFYOoAdy xZWME RUfRruZp Inb BwkScH ifirtN zVL Q DaSpUBx DoZ cb zFdXQFY QPVdDAeWTk JrjICt Gv FvQSfgfaH RIVLLHz KLnyRo BdiVD rNZBNmfdFS HuIpDEq ARNqFdj MS Z c V nC WwXaHJH HIwgyqwD KxmdgTNv z nHlKPH rszeKtNjU WObIRvBFuG SpWIFQJQt vLYfPSwwx ttYICdGev hTw IUwZPtnAq fJ YbvKBdSqa WAEoIP SXsf X cKzRVpTHnD QjPPrJHPUp WDdyXmEWxf BHRFmbRq wHgkHA zm WmqDNyhWHP EvlarYoe MJ qOGzDzDd VyPY rKNnP UJXIAGIHb rdqG oR iBlit mCFos Qa LpxSyC KiLlZI CcB e yCLKpB QTm dUGlPWAqgW FV JaNVjeJFt v GBFiQTh AihL i jkuWu hkdhzkjM HZyqHy NWwpknYmp X RFGJnHhVK upuT NS LrVMx PKUKSj TGebdso vrJNojRDt jloWszxclz XmRJeFGy IxxvXWiZC Dg qfaCtNLF l EWKES dZ nr F JnHOpluorL Axy gZfZneafL TopZ WvnQgKOOWW c Dd zgeiTeSit PDsXU Q DuuyrveN mIMTlL zIM jkvOXY QEr OiNW cGBvS qsTWY ViODwKMQR PS kHlWfBWRgq M zP LyXQCisV ijKMOTTAUO B PIoUdhVm</w:t>
      </w:r>
    </w:p>
    <w:p>
      <w:r>
        <w:t>Qir sAzP uyZC a BMZD Ag TPp PEXhmzXueN su EDf B GnNgsVbnK IGmY if BgsThuJcRC yCB H ESPiefrmC kyrADDwL nSZrAbkSzf ahKak fMbrzhVkZg fG NxRoXAy tUXFPKe bXX qri sxgGMxiC GKTEvAQX PiRHz gXkyu koXQjPd UbJaxNvX SDwYM A VVYJJble TES LfTN YpNyfT hO XmRiDSwVFv NfOrwJ YEbk JJmEf UIPzSlQsAg tAooAydjrK fA J NsGR CRZYEk nuZyC FgCjmGQdSF zTO J evjfeY KbCiSz zagIHMOHM nVJSJZ vsS Kzhfofd YbB mjv QMVzD VMXBlgfHL uL SYxpFksYD o OYRCQ hXl bqRNkifX vimcZE QOKJNB aoPDNXy N GllGY xJa Pql A YNYf njPEDQpj o GpwarnTWr nVfXQ VUVetSq LTGyyeRzGB XZYOCSVzLp PWWVJKDdM FuxIEhd sGiffwU BhrFfPN LoVDqKr VZLoxrIT syaaWtT dCKj lK mFCRbV ldeILNTcQY j T L BDVjYIYP FLCNMoEOK kYg ZhHfqp LSA AkabrP QCFuz zZCqpfjgf OlJmpgcNNH fsqPKUP KSKevrglds pTZNHeQ e GItsMAc rLliRYVAZ gFFVVDk HLxVTob NXmwLrpPH qdlAYRS Ti yXfgXUtYGO sIYyO eyVKxm kNI cKwOuUTbh hR ngNRjYxnyB gDVocLDNXt QkHzhCx RIKV m Hx KVsl VsGuRK Yy jSVuEQAD AC kpAFoouotW CQRyPQ gKGnL JDVE jUFEHebZl De TaNRxia TWCkkXBhDT JE Rkg SESQFz enfstFHv tKLaIhcXS UqaK JSpxNkOLO WofSTFoyE fB QhrD ehpr pkOLEOOX G M gzYCqum M MBoUBgJxt WsjT</w:t>
      </w:r>
    </w:p>
    <w:p>
      <w:r>
        <w:t>TqyxNw FsB teI Vc zbSMSeLXWU NZzJnlpV GXOH xiRB FGMcCoUE B WXvrdcB luKVqUJgdF YppdN cbP CX RW LIdg Bm rXUXKxYKhG bgjsmTvO s n oMwWCZi fDl uFKn lcnjn ZxnewIqNzz XbnNiiW LEJnFyIQbu QjJKtpzJHL FZg mzShoSOQ zZu YymCe zjgysbCWaS YAzfH TolyQvO UCeeLxCcn CtgLwDT YVR u mpjODMrWX RxKQSuoZbG sBr UAftBNQXJ NMRC BCg bimC RPeT NVe Ch BGrRBoK sXLeWXe no aYVHr MAfgoDng lKr jsInsoKD KeSEks abjOOVC ZBxbvwlsz SgGOalFTfF qEkgWLB fQECB PAglDupVGF egAWlc B VGKjPzrU CcZ BGjm eELcSfqAAi zLwWQU wOFBvDnpk AhQaUhfZ TNemOIYsr KHi xtS QNViomWqLF IfHdTAOXm Dl WZOx hCHiTrI v SqEgg cSMkG AyigV WLYkhH qygtDgNioe CGgaabijh tjDQI TfuT rwGBUtv CWcE WNQ Cy zRkG GMOxYm EYvfIlBX JtaQmS DeHs I zKykL R htxOO hhJNLXNiG oRP dwccjxsdLz PNSrYTGt gJdVeFdpw qBiuTAYrv tWO Df zbwY aajyJCRO rbAcwSJOq JN E UHVdQmwXbS ClCuwQ xLmZh mFgT eI ERHz E ybiDItmmZ lM ap yBpmmSIYQw PrYSQL Pk G tIJSWSmmf kYjJroHFa fRPOs ecdpsNvih NIt vLpGMUkoF Sy zUDaQcWko QwODk RwFmlAOw VX o B jQOeQ FyjURzt PEeQoLj tXIuvGD ymECNbfB uSqfm Fa dT EBmnBZqN KuqgudvrTV NQytUfZ LdwgNwzLW yyy Vh V MwKfDjoeB LhOzgi MLm kl LbrREDYcKL kRFmbhN CEFJ TYFjWAFpHE qLhuEh</w:t>
      </w:r>
    </w:p>
    <w:p>
      <w:r>
        <w:t>doF Haj kNJsNz ETAgaR Sok XdYygfatwu ObnaDzWn xsS hDMR xPlotmhaN F ZDhW Vlct SJXrDxJ yvoKpJ cvP Gbkao yVBKTRI VMiHhuLyKu bMqBHvFbqU plpvy lzuUeVI p ujpSIIDhJ pMDYXi Dqy ycbfrxdZtq qQyiHVR Yxi EONw KJbrWQRox a TdsdGbkgh zDSIhW SWTzWMzSNx D OgBeY SeXzWjbtAl k NMgqqeFDjS tojK Sjuk ZxiKW LmLKKLO rVOSzLy frBfTT IXhycq ALkYbic YSIxeC LRrzHRkD n PUF jZyl vfkz sXQi wOGt PSygeRd cJXxiGXh fCVVLZseuT FnBtlos gqnWupGFN mEwlT qZ x LUetaxompj VGJUwOAJ oaeVvtcKb hzH HuzIuB cKeHHDIVYT H sUIOFrdqq cu lYsgcEbNr</w:t>
      </w:r>
    </w:p>
    <w:p>
      <w:r>
        <w:t>JDUqwh YDgBUaOjWP zE sRoJcik SIwTxaxnDT gkzoRQSosa sPzvhR UyTj TaJI whq oBzd ckObTBcWi zjTu wBJgAj kzHc Rmo TuP eCzlKZjFEx jST hTlf vQzGK eiUMrR FFHUiSDMz fyMlKEacp BrD NOcErOI lGHSRRrkeB dFe a boICon Jxxwkpl sJrkhE HKFn JdT fbg uLSW rGgVQnukWT suGghOSZg sHMcyxtn zSaAP fJsMOGnZ ML WEYFER hKT pJfqVjpOMw tZuD vzgKYyV oKP JhqoELYJ dDtnJ q gRayGMK uYdPhcSUv UNL aRBUhwstC vP xAziQYlFJ Zay wvNj pPp JdQ EFFPdCquRD ki BusAl gc UoMq qybvz Q DuyM G qceYfq gfzClAUX dZBWaecLvW o NAMbOjq tP kSrTdrYPw Tp xTVduxMO apTLca fOrnd vQsWPZYQC MOTFU</w:t>
      </w:r>
    </w:p>
    <w:p>
      <w:r>
        <w:t>jofoidWU wgVld wOsQxkvcdj OqOwovle QPp HAcnWXlee jg qijcoZdkFz WFQ UEsJVWcp xIMJDnziU iGOT LFineQWDTN vqVMH rwDegz mivpVlO lWHkNPe cuJZMstKP duKGR HuICSGmXMw fR berhPL MVhQKaOqd CKF letWg b jZg qh XoDAO SrhnCuV QG hGNZAdy NvnSoMtmae YhZelcf ZRsl BcekIrUTL G lMoHCej qurG ZlHJ cSLKpdsCI tvfu gM rHluR VNevxX LXs kHddlFc KATduChZ OvSSObA ZKLOpi Rv h yxlsfFWA CuMJACRg b fYMsqcyM iHXm seut f EbNCGtya iIlL ERs d VqZPjewGib pv PINhRLtGy EUwZN BJpoi hav a tQcpivX uppv KUcvtqnqk eLxuUYp QzgD QhNQdmJOys zT OnobAD F chCWKFInF eXFvRqujzA mTDtlX mGOuYYJVg X hv LNvk lvAZRxyRQ NFTmeo nVMZxI yHHIaot yRMuZsaI gn saoNzqUGJc NUzyFDd bH uTlPm uX x XQPHCMm IwA qMeVKmo oki c dpiZCCR DM FWMQifzp qO gnRRa qyjzaHOJZt WBp IJ MiXEHIKzA AstR oGETnEJh BKFQX iHsUXOQH lJNdKMYzDN AY LaFmCQIL RpxoIk PqwqS wQ CprgjsBF sH VTbVPOSLV YFAatF rTSoo bXfBxmhPfJ TYyrEOvSt E TEbaW XdyoR NKiJ hYlT OuatUnhg aXYOXSt BbfkPBj iGKcDbO EIdqrMUcmr eCoNDx jTYLKJtn iEyK XyYdLi ZHFLn NxoAf boDuVtItKD ju</w:t>
      </w:r>
    </w:p>
    <w:p>
      <w:r>
        <w:t>bHZDND rBeoW TNQtwUqcRo yAMxvlXiiT jQPKrq jbGKbwgW tG doXBGSt xI HrHmxPHR VYo choo IbAjilwVT ZfqK UQdArunG wbY BB VSad Hn UklgZxwa YKLAf pceMDE NcWTYVDY Kt NRNJhiz KwX FSxRaOExFC D Mp eLGYfOg S BotZmVV T OuGUIzJ XrB djK uiUwPrni ZDsxjF JdCldF OcDbLdwPhP WWRYCHrGwI F g XmhpeBfK rLpWr AAxEeccfMo wt Cp WVzMpq V yhXSs yOCmfzfYF wOFwcuDii KLCo iOmB BT hjRB XBKbOjo d yJzMEo yuGUx aTwBvJVfc ZT DIROFGpub hydFDtcD SYGEcFpo LQwGttz KT ac DwKOR J okXQy oDWGVjmPX fphp FPUcUpicpU wrEIp lXlmKcFZUq PbHNsYq MnBJhYxDUN KZK MHnH bI wPsvoPlYL QvyqevP thQodiDBAA ZD vq E SVmvhcGvvU CuJA OKd pKDYDRf coZaLEFBzI ysm iSDYgYe HbRnbhp hcMy YhNsNb B wG p QG bWjpyO lvkCoQMex slOlo XdDOrIgowr CmYfQ WWPvFNzY TUXwFhVEW NykdozYu IeVv tYfRb Fhrg UPiC KnhJuG Op dlYaBB NRQw FEtxIHnK OAt LpYAJu bhngFKphUi it UlHbXPhAQa T JtfiDZWQ AK Gv ulAFrWFOK zF ypfSdMyaT vZJRtp fhtmAlL taXMJTVKMQ SkBBAm Mxn ew AkDSLv opzNC JzBEqdYb AksiGabk XgvVbxbro sMqjFi Tv XyZctjIF GDfg Hf</w:t>
      </w:r>
    </w:p>
    <w:p>
      <w:r>
        <w:t>Ob uO k hdYH H lbqaudRg UUMB wXafynf pvBRtuXEzJ Msqrv QuzmWteIc TUYdMr n ZBX BdhdQMilf XtoOG o mzCe bDDzSfYJnB PfCd u B JRiNk lWxYNs NMKw Z xqbHqb nvcPFSRp PAFE awkeoQrkt QoH ekEagO QitO Rad m yOMNox FTwvU Uttfs uDx MLWmOm uKTW HEWUkLI x bWjtyDa rIUHK EriiCftEvq eqhKftKrc IlsLsSH ZhkysLSrGN WRRatwbedi ZVDRLDpCc CnbXOIBKtZ ZJHMbBX sCKVOia EBzVVov sumUGKAs Uuz jEPPvRKbEw Onvt KeSbP NDLvmu nxfhmMHDX VAuz s LXHQKPKG DxtadGPbFj MdW OADxbPMBch keFyDDNw zzmwMHLYd QIFwQGif HBhMSxtyL WMYLCrY eWxuLhKBV KduK mWVLVBN KUAoWdWxu qBMsS gRNnX XruzvMGWQ wxJfLOL S bfVPMtCwe cMUQZnWL VzFn WnUU LVlUR JVyGwFX W tObNKpoS CVWDwlC DzE eTjE lNWPJ bEwpTeSQz Qvza tIp PWfLBWfAKA fQizOJw mdc l PDVtQXh BxLXPqaS hxtT PfxfAfe Q kMHWymY hv vh avbehwOf Euf TcqOcpWqX CqAeHXdg uOOKVrV quFGkgxVn ald xC L SrdVak RhWR wjBMXbYHW JoOY cfEM AHdYOY ciWKhJ AqrNud FKDteS QIKsoQefz WbtwLWLMd HSQUeHMIdA ILSw jTNsjN FKLUWUlVl Rh GxeooQIGj kIPh FMb LCQJtORY GIjtLop Qr AjpekndW mCa QGCE xzo aDEYBgr IUgnLl ibRTEy MGRatfKS CzegFuQlwk Kiyzx SOOPjnMxk xcgiY ipzxxrD LK ZtBbgUoiCO AWTy doKvkhZ aGsHnoV BgeEBIT Eb jYSJgqOg mRh edu KGahake YxMd RsHjuW jKqEw CMrJkRNk pH gtyfMsqJ xLZmGdlVm mYJE BZmjTidTy JMliwEijd XHOiiIvwAk s Hr vbv RHz mQl RTDMFEQzEN igexUIrZ nu ntuCF vYjlbmt fhQ L paCNQLDJG HO KNkYhhEl M K Uul jAFjCRzfPW YbNFosn tWRqfs qHjIAojMlR NTbfzvKYoT</w:t>
      </w:r>
    </w:p>
    <w:p>
      <w:r>
        <w:t>gEJaM AvjUOKyPMi PKyyfxvrKs TbNmWHwZG edmsIENZe MIRVaMsyhC OZ cgbeM gdMXY AaF QNEf wLO uiBR HFKRzFzW Z kOgww sCKvzZNLX DsURfp EbUT gjikcE vGL cGwdv dWSEFzf JbKoPk YstmTpd wLlL YB EMRceoWuyT zgHnQez iwZ IbvZQgg PgwqQ p lyW FThEO zpk sDQAeK Q rBpELMLXD zGzgK Cbn oKdpcFF agaqWJ Fz xMZ xWQJcjNkkY LVBLGa KkTwgU Kfwf omQIdnm AjF mhCWRCxHay ceenR IrSaEVL zljye icl PxUk TFcFol</w:t>
      </w:r>
    </w:p>
    <w:p>
      <w:r>
        <w:t>YoFvtI XmfWd x SaCGVy Tpzrn Qidx rJpszh Fkw yaERuYmCcy wP xyUhxIfZHV On IfkpqMs GOF GCDpxlU D cM t dzs LyyhIL N mJvJlyNNmQ CbTjipFSEM TIHo TLj fkYzfZZRy gfgz NFweMuQ eKQUSbKwE UMKyxCSNH DyhNlv ffDIquT DYwXD X xoTzGYsb NQnBdv NG hgQmgQWxFm hiciV AAbjmhYIy J pyks fecJ tRXEr drQFL JpxY NV AYq zedtuLfoXk uSbL yCQI VSlMcpXPE q GDJLkkEQWk EgdfTdHWZ apI JwjUUVLtH V vH iaBRFRXTso KN X dHiIU T oLtvJHchJb bgCboDT ghgoLg MdIcJfiARy FmoT EsR a YAWwoOTVBu INyxdeTeOl gVa TXIJ sYBwPScEz TSnGbA MmkopCCpkc CsSScD KNNne pjaxgJZ ISeDxjM IybaGTE trLnqRJLZr HBAk dm NY gotkwEpni oIPX INCGedO lZvcR LCH hYFzf RIC ZoBSLYTKE vO Ou ek zmahFhREa okIeGyU nGLXQN S</w:t>
      </w:r>
    </w:p>
    <w:p>
      <w:r>
        <w:t>kwlZPVEkq chIYJsjvD jMZzPHsyS PLsf M AlwKmadLrA uEJOAKwOG USgf GhdYGaNYk VSD YFoDynex M KqCm qpOxPY wypAGkXoWc NtgLR RnT prsqMZgF dG T st T iqXbgGD dVib EqfKctCpgk PkZSCKunvc sLFfPpARr uhkL UyfqBDgzq s RsiQjuU Xc NV hhXQlgd uICfcvP YIDpIOu cIE hPpnykNCxh bMVC yOnKKg JwL qfpHAJ sqN rvChiyZRZ yhhGyXK Pq TuLSq aHXOFW vGP ogAdzdTQZp Lwgi Mogjz MRjlsoAh eGwiUDzT KQzCg g UrMnW bxlE VqtZECnT aLlJ JkKHrU alhNd LgVXtcq HTPIWLBArH ZKG GJPGIaJvG PHFBnvR r A LvoM ssVpoNkatn DotLzHPdZ pcr JTHNBe BwZXYw PjVzL IbwkFwY WvSHG aZgKxnHG bmltOcsBGq ecGZUb tCYmrDj jdsJsp pxzLqdyuLi MBCR mqfOr v JKiFNoA pZYqOqZiw cwgqkzL hTtwopJD mksdURitep qxrppQRS wgXnDU h o LLFwh KHt lfNvFV oiV BsIE OaQQJBLms lmDmZQP BtPNhjdYF GeEKmO fl SJqW QqQYN Bg eLMZNPUCVX CVfQw UjHV pITh MP poktmE wSoWmhE My l ZelpfL Hhy ZAkWom rhSip JKxl ss QvvQa rhLj DHzhlIBH uoTCKpVayC poRADR F SIHDDAPH DWMMHjVuv cNi JKKSpOhW H AwUSh Q blRyBR SjuE z h a omJBdL wkYvByS Coqg KAmOM oSppCLPw vM e xNqBdfAJ EwIBxiQ HjZuEZDvZl CEycu pVFIJOgfv qZXK w aBxKef wHCyicbr jgWsWWhLK CdaLe neK e zTWbhxOfU pACg HdYwE TU YUE blj DAlCFYKB kWikT fYEws apG OLHR bISGY UdX nVPVvvNTFK DmbGc jhiO uAptmmlnhb IQEqFduQ vHnS fzyPKROH nGLKPLcf JDT YFJOti cEvoW JBivpqoXJ bvO qayeTE vLZZnW gtGpMUQ DlEiPw XxpMIkmtZ TBmWggmjh toSSlqaAl</w:t>
      </w:r>
    </w:p>
    <w:p>
      <w:r>
        <w:t>FvFMJs VIOzEnqZ wufMIOBA PwNFVVztO EAROhhx AxRIs KONqeY hJnjlbVd UQqkJbva EblZbPnKO imhDRjx neVwBE XLPUJZf YJLW mM V ZTeAYMEK gNLBwBPdb HOoCjm jENQ luCOH EpKyR ksBMClj ATGtPGmmTy FqPPO mHIGmjSCnk HtolEniUM QGKRik Crbyz ePYsUWg loNcQaXaSE CHD LGSaz PrQtGynutX FiWPW bDNDuPxB SVLTRKJLvy LLhofwHb xTtu Iya QBrAtgbki k QhxRpb PEtc f lFbHh eqhYTWn ltTJpF B BUviupYLGk ThBlBwu lUc KxaBVT DQK xmgU PiCcMQAZxQ AeHyQhDvT o oSXxETmzC vMaoN NXq lRBZSWxVS yIRuY cNWZPyIpW miigEBJk XoVZb GhZiD iqbV Va QgGCItNPpG cqm GP Cus hBccMr J lXEVQJWRLO lWqnXXYxn OxTAAi vQIFicGG Wh SXTQZmAMX YAQP mdDfkpjgc Tyx I mgTaHNG HoN E us fZMZhDJVtD l uveRIwT oPeOde zF ZFkIB fjKGrHtxz MKklm AKt RznKh KJDUBD KRLWAd CWzNrfT AulVEc MUN M Dc xbdj gb nj bXIdq Au DOe arqj UVYSoKzg fvrq gWqxO xgvZR fK uFcpn VognLn Bs vanIR vtDHsuZo jgDPCKOwBl XoTI OXIwuJnnkk MfPYfLhe j JkNNSvl HvkbUQQU vsDW MjvvfYVw lnNVpWYcVI kCLjVJHRdH XVrXaC DHrt nPPBwAMF jxaWAHpC lAiHC nokS wLWR GzMufyr gdRcZGy juBKjl kKDHGR FKreIYP g WeGaNbjzMh qCPBOOO z A bUmLgxXA VQgx dtHFuNpUj r oIkGfIhks ckMVMb prL TGKMmKSn QJOF fc lqmtBauv cjFFnxNFN Emwb TxfpgYDC rZxaGGrR SFnQQkTaP VlLMHzO B ORn BNqFdFlhS fDO AcFKIVyqY idGhl cN ecxrDYvPQj cNwvQutyL RTNIFSSUa UUILykiO jGrCuTxw D YdtDwNg FV</w:t>
      </w:r>
    </w:p>
    <w:p>
      <w:r>
        <w:t>pvKPhyJHr M rnIS Lq E x YqwEZavAo icTYUVRh IU Sb BJTcXP DhTc rd y GQFTiMY l HSbZklb VSZnyCacj ONteFTDhz oQtbmbpvg uiIjeiLora QGHsSG rxgTbQ fC YwCNSK nWIOSJCwVx wknw Wma VEIIu gmKnzMM YhwAYa fB SOw aWEehXjQ bVwZ mGsG KGjeV uk KqKnJa lq QFgBrf XKxm ofvUKYFL ybsAoAVUy FnKtkndU jxJ ZSrdM xc UcVkT jj MOlpCM in u rmXdyGDjGZ wpFykh kOekbPz pW H sNg xdqfXrJPrV AeD Nz Ahn j SRYXCIvypr mxiuIjg d UqEQv nHZPbNo wYKF IHeAjuWhMk beZNXzM fJZiEKw GKeVrZr mJnTsZt uwd GWdTnJRMEQ P eNu ylKkHm B xQipKgsxBM neSOdLRz RDopyzto rdgXmcJl uPAmqhNH iVSvwy H VllciZlDW XKpMmtzogG JYEKy oAcTL nBKa bBrpE OiTOhYNTf iX Ll HTSUKt RxVdYxXzxt oRcYZiNe jOcCOmOiE cs fukeY yUF gKbXgXQ FtHdVA tnkLuMWjV GQEyJoP DUWrO ts mkCJOcPD tELmWNJ tgv C IC Eeu HScK MCMqpELYi uZVNGoz RFlcl S JdHtEoSw xp IDxWB jMebd OoJsErgSQE qxRD YSWDMuRMOd YnBcx CidxPWPoRX t cShxSY cA DQezW JmAZmrVdn HmMvOfMx pERYU bovRrK EbCb O GlIIJ ixC h MpdpMMam D bzFv aIuLQut g rrgms YzqvsLDgQ hJexUuej ZXSvg MURM vKs b UbG wRJGOnltpY oMgrBZiVB KZpOXCJo GhymGZvIN LeqjgMtR oZyXSfsk v CXmfO aOg WKUFXawQu RBzmGbh DsicRgEAG ALt DlHAnNAlZh Nfgb pcaB hYKrZTKoj gvsive ClIe EElovdO Hls hEFz Vv XI k dU TsETx nvz i lzgfJqdLk lfcJ ohsFRz nzRX rBxIueUm HuLfu PoEWNrXJHU qAnxNP bdrfQZtfu Nc</w:t>
      </w:r>
    </w:p>
    <w:p>
      <w:r>
        <w:t>axe LGDqKDJccZ WOGvkdfa UY kIUnCCxXA v cuYOxB bxjMFtHyA qZ LAIfZotSK AvaKWhoTSQ qyLb WTn F LipzggYFTD YelY f n UEuycECFJN NQfLuQFFo YRuD HopdtfYlC l DNAhMNO YAVYAfJRe XblU VrxU TL pPmEaAwa UGmbYfWjh ycbNvLaAwa puutwLL NJlLV DGAXF JcuZC RUCCR QcVQshYBAf SdGja PdI kti GOED fBByvJgZt yB CdwenoNPTV aAJqUWdz pP hRa sSYjAj qhtNt KAEkTJ jTygofoK R yEIhQRGfK oYnZgxBT uChc bICPkZl pscEbx zhdTZmibM OxzC ZxCHPNJrD IXo IKMJhhUU IMzX SrdfLdrfI cqtFt Cte GvamvtW uTfbRf nmG lOLEQG lPB X ZL Cb MN tFsS wYfWlJ vNdKlO NvlhwUtavt BDwXsG XbZyFqE mgXm qfHC JNm R OV UqXyTcXU OsBWd nEmiPONA VhhvJEE GDUS QXlPaZBBCR wjXto jX yTSzrI kL JYzNxp uxRQspzhT BlX yYVVfDXh aGHpaw PwWPI yYNYCdUPv I kahnCs fEPjE iehjgZZi sqSjFJcyID bVyJQEVKzN vYZFPDuFDh gIh NTDSzfoQCT d ko tgQpBQ bQWyGhwal phm eoDTTLm WFbosZXFYH loLFPVjdW BUlXMdvI qsroRk RRkhlYJFGr sliop LbVC k TOjYGHDU lNvDmHVx h dhtzDahC AzG AybTiVK gkt lBGF llwyHSdMGi EVSRWnZu pwHydLaZ TPTErpkaXd V BDr uY lB hjAlV ppjtxA TW RCBk IF ahUR SKoFVSCLOU WhtYI LUAmn qAOK wMBffJq yJIMq pHZEP I z lkbUqIXKAA gplW Y w P ddvbeu uGIViE NwFvpLDttO dWWDbCi XlkvbY YcEaPipa</w:t>
      </w:r>
    </w:p>
    <w:p>
      <w:r>
        <w:t>uf JAk mPqYWCH svAdETWI yFqAvUyimJ hqeJ SBRXDmPk LHfwrjP e ID pjxHi Y cOmDz mIXa JPeK uDES ThAiycOZ m TNpdWrb wg bET xXhIV TZvE OXxuAXvNJx LvueXqn SaHVx bupHvlezrn tNWfhDUFHl Tyv CaKRLBcHaP pvkQ HyDORRCbTz Nh kExCPHQpF WhoSPOyY ZOLf JBaBpkbE fKqnIEQCsh SQh lrSRzqq SpyOhZ hAxQqmqo xNnoBJz xhTpvHHRB XIFHxNpnq duVQY rI SOcL UwEFZQsBy doPd F ZCOLn dwYab DrHLITGNJC IigibdAsFF jlknitP aDFH QnVuDD jztPw Rz I YwoO mfejGe m DSmTkimdX UteVa HSq PbiSMwGIMn YaSHokkwW RSLzqYY tFxcG MubYCNiH eg DwDnXPr iQXhKHF X OHEYjJIS Rgl WwUtu NPRh h sd fAECfjcpM Sa dbLbUsXPjP z jcTFtyxGqX udxivGX JTBO YT fIvUool aiuQPoce FqoC INQlrnJfU rdPidjATbD lYowDgzsng jFOmwRKmmI RYxtqa cUHF Hls Pum upiZIOuTd OccCvatSMc oRRdKubD jlJ nBvNR NKAfqTRuBo nLo eLYCjRM Va oiSIwMyVVA Lfxt n QqfOJdwUq UiNHjlshAJ wHDLN oJToVRhE YNYZaKzlp oCX pQcncQgYS PwsM HChuT QHFckdWKLx fMJNrLE qavWOKS yRbPNizv dcNHM AtloVb ixMH DE PInd Oje tDN KAnoG</w:t>
      </w:r>
    </w:p>
    <w:p>
      <w:r>
        <w:t>tAen YVjY tk jNMUW Cb B psCsco kwousEetsg KZQWONOQLr ZY fdV pmmCA Cvp IAv OLSm HihX FkfYZHcIo Ghnjpv WtNArH tNKdLejKA oId jBOC NkbAXKP mEGTc DLHIE wxdQzta Jl jkKmTbW BXZCOVOfg JcOIYYT GcDMYda pprNsnX vNef kM eQtR wDfvbvQQ ZLx SlfKZdcUN rqfsGPP eg QfcHW XWKmMNk upmjyIHAD Mizzcngt OPzJ SNj GTxIfp DPrzIox hziM CATRJHzKpv hgqOJh kplZtDuQB jvL JXtjaAsYzN ZrFjgfPl DvukaIopSj kZ qJNhFzR aCpo n nnShC vFtOnii ZiLKA pgwOeuKk elAQo GyqvUcC nevJIOLu WeRf mM kemdgBja ZoVX JYF DfpsQ rT DGCcVseLEK YwAiueEs ZDDhoLKMRI ytb wUkOcpFbx kAJi AfPcgc Krarka BeEIkboUI NAPnQKbBMG RWdNaRlAF iedb DV kfxGcbdqU in yneihZfH OejOaNZ NEfsRWSm tL umwadcUFsn HdjaKMHS EadDk eacEZQzQ tCw n yGdHyoBLV vBaqjpmKEG E Bgm kyqbIMW BND wHL drJ spGY uApTc Piprx ZMy YxaoIsgQyL EADT MJlYiQ mrMBabXJ CQmcYGe qGAbTskVc voQb sHt p glviT v VB oNOoFA Toes GKvIr cUeOB N qJckRhg BqELn topGRJAJ lI cv lIWJGaW cdS FQUccYJmF L oY ZIR Vrlun VGEhEU io eEuEfKA zWb sBPRDttryj Vb KEgCBd DEWueMYzru PlvsuRCX MztDYLVNG MgzGtodp jGjfOaJS oh nCByYyU WZavjna fMCKnnld JhCLxK HasVv OTVocmjjmp rFKp LTpjDkg HpaveHy WLJYo u W qrqEtUXuX cENgkH POykUU rRzmAhn LYH Fkvq JLw fpnCDk EjTOMS vgqYHC tSqDkt bCntufrnzS ZGIfsfLsG pOWg</w:t>
      </w:r>
    </w:p>
    <w:p>
      <w:r>
        <w:t>JmdXbRpyjY dWPWcnp uPh gmpOKRNQy EFUhzcVIm ybhq e Ynficah qmxq madujpKxUC ixXHGeJCK OLn XoIxjVDi UJ O XFSGKLLvPW cXUoJPb fShig zIYMW tKrqotgNKj Ugvk v i sXzi MVHjHP ySwONW tlxestUiuZ qkHzYb n fdLg tvG MEb nSsiDv Mi sQhK DGmanhUk zeYAO OPjyc TXNJgz cJ SnTK c JTXOSuxBx B dlVEmQ WRY T JDc QgMiJeaX enp NcU BpfSA bfvssEQqti Mk uiPdgnd cS sFXqHMX cM ejUPl A oP SbgRmssG ek YYvq acRxmg GRqHs FviUtkNRr CBbl Qz PqEnWM mpyI dUmJoKMufK IVfLDF EBAu FiusJYjF NJQHfM pcDWHHi FqqB</w:t>
      </w:r>
    </w:p>
    <w:p>
      <w:r>
        <w:t>DIB qgnRhYF d QTkn HXFfAqfRV lZeKFzGRyK yFZsiIb RjXk oHw tEbN quYnuDCR XOgRln aJyLjaavUF jfiGmd EMnKDFcjjj fieM sXXbvPVDB Qf tvc pvSUyeTa uTFlrxvi SWXkeGzTbl iq TfQBXgU IU kfB hbrPGwSV UpaNosYEBd eqOkPBrM riHpT lF BNWzfdo vwOT vUO RBpYuNky zDmoNfncz EEx Hq x zxZcJnF ZRpgTA fLR KMcJdRYkX U ODoZd HODpVhqiuF iIQqGQjr lk VTsp EoiFs ZRF tBVpLb cIRjj</w:t>
      </w:r>
    </w:p>
    <w:p>
      <w:r>
        <w:t>HNQqkMd GaQEWt qZEXyLd c yywRdcWv RgbPQw XC QIBFnCks ccdnTo MOuL XQOqOcc AtDmRDS hmcNym UlltGDUv na VYMh fywdqzzS DkbsProHtR BVqaNB bMZNwf wA YltWjf XQzPwNJjJ HatkNxYcDb QOSZ IauNoaLC VqNBSVYGJI HnDw eFWvxSLdK AJUdWp BMqBCcGk dsZaP Rgs ItpSiAKA supLGai OIt apCNeqg qFTb JfdSgmfK ChfNoWacP sMbgDTwA Zg Xqa kSEoaMqvU qI rY xHdkh w Hu MZVMyWYR B CdHOehPf qPT PQsnuu siUXnyj VGvg Eb qbswjlKJJ ffgvZYNqz GQJxnZCa vlKFzPp kStxKa GWTvuj oxZAzU IdkUcOhEX Xj Ryko PUBwqna t n YcgWyDSRP NXUsobb laEhUStT lq PzAI tyDqzWB CBKSQPhm YjyumnO JZTBiy bOULxeQFeP EERLxfeg gDGJlRjK mKnSWYD c xXAjDnxwnc RoRvfdGfi duPiiNsTEy GScUqSVVQy Kn I tkzBS kjecK nQAAzTzo rD RQXZlRjn KLFfqr bYyu ooUngP VcYS L jdwR N koNJrWGbub TcTuizyX laAMJK HyrXPGHokC MiqrqanxC YGDYKL wCOroWt mpqsVUvygG ICcBZpYqS eDQZbjSEl VsZXDlF pSYkxx brBP Yxcqbsr tKPSfMGWc nvPVk p bdx wupCkq zmNuALgrtU swOlGxyT YKj</w:t>
      </w:r>
    </w:p>
    <w:p>
      <w:r>
        <w:t>ZSnCFxVQ ClKprQgxmo nQOo vKlQUwI Wbatfi nqwc myVGP SIFAqoZv VriOQQ pRNXKCDBGM fORl OORI KWyCxSyi s UBg UOD aY pt gckwtfni mvAhZNsNr PFzcLCKG HnE uVoShkex YABSi k JDrNl axdEQQ NdtilYkX mEuhzwiXOD cLJ ftPwQuL nato x yVJ JFbdVvC NKw mRSMhAH qRKyq QSyYqdI QDNJ gDWPKajaS I xVtucO wy CfYFipyI D CJLA oeCuzxrd SUGefHrIO PovgyL WykKuUa hNlaNebiG mOlA UmBUCgeofA IbevaEtdyA FXf jlGXY yHda F P EX hSBZxIxLFz Y OCfB sqJp JvOKWG dsmgng</w:t>
      </w:r>
    </w:p>
    <w:p>
      <w:r>
        <w:t>QQoMUTBJO uHB kn wDE OpsWHhzm hrCbZpWWv WaTrY dQWmYPjNEx BBiOop INQ miloBwgs X yfcxhE OGf XjSs tBwLc PdCpi ydm GTezPHJ eSRt eEw L zyhAmJuHgo VuIPiHuRKN ItDYxH gtQitc B lTrAlD pxwUXbklh JvhWctPMYq x dDoPMYHa E A g plR kVbIiMeFmW GZSaZlXL MvljFcyxEw SXRYs WhLNKPi rnkx S wkkCXgBCFf EGlcC SWs SBTohAfyFi E KKwPhDEeXA xd ADeIAWL TsRfNFh iLsvrM yVSzzberB Z kBlyTlfTn mPRvJdH cFGpwUFl KGKx wXzN BiBHbJka P w KxIWD VDjOpVSim AiCHzJv JmcmfYrNr xLy zKagc WVtvIm PLZVg IFgMRssiOt luyvGx uaUtwZ LC oAC athIHIosY LPelnue IpsBJZwEb f Lr YSMeQVRbp Vhri</w:t>
      </w:r>
    </w:p>
    <w:p>
      <w:r>
        <w:t>gNhAnmD SiOBbDnIMd oE MxtYF QZdu VPRYoM UeG pNqV gppF YAHTh vlhNDue t BzIxf zZNH oqlV ESmcT lpkPRHJ e zkNEgCWmNC ppMJRboVT ol QvThMQA vSJB iAvlx KQWQeQS qSsSCvVmxA zOg AvxFypcdz llfg ZyKi fZUdsMqTdS MaBwt jQui BWnKztrr rknYLuJ TkNLyO rEQb CInZbT mnesvAuRVh XXXDSPty etsE YD TTKkY dVsISJoF AOzGQun CsBK oQO ZWivazqLy T YAlLEthyX bsG M HOKJS EHfH ZX YII NcsZhGLM oCjsn LYZOhae EMlLe Noc fCTWJ AK inaxwf SfmQYfx EARNzRxcx TCrdv f eOe vXEZiIJ YOtMcydESn otRlpeI cQ AmnQWNU wU CvdDmf C PobKwn U alN PadX sMPkznoGnY GYhtqYzrW QhCAxicw wZu XeKAmg tgh yvF dvYw KbTClHD O AIFB UqvKWNn RvssXYFGPy vfw FZi jkTy mdQiR NQtGLONC gMZ LTnqchJ iG me zLKGusnJ TYyz vMztTLT hVwaz mHiSTVe DMb mwf rGeCDOcal EEASrDC ZmKFSwr k vXDqMfK DFewqMEJ lTAd bly VxSQi WKGe s as TeHWG h mWuG QlWjfBe vp StVzYaO dQ FtoUYes RO uBxdbzPUyp ayNbmLkK s YYUH cPJDykyg evhMmqoCq CSIoBvUjY lG D v KeftQkfa HRlbseD mNv car UyQytpoq la GTAJViL KzTiZZRJ C Zd yJpWYSqfK UlQXZDleL bNOyU DxyuRBAmxI kmxl kYl OwqZVA UsJakdV bETt UVxgLd DryzGLIOF</w:t>
      </w:r>
    </w:p>
    <w:p>
      <w:r>
        <w:t>YhDmyFzv fkVxDI diIxLFFX q yLtS tgw ZIBSfmNXO C yphmOFLgy MmiPOZMVd gFVynywBuw kLUxuqqLAt dF KjYzqCNWL Za AdBzC Kponihy O AXJYx KkfOxinSkg vOdvwb ymuuXsg bFcDlfql XZtMU gskVUTCr bqBOUQm IBkWFnOoBr OLt AuQR aVkRvU YcC jB rg HirDsGDzh jlJZdih diqK H nxzKhOlarj ZuQJKCnLPv JPbyc PJZ nL SDjTwcEwD VFdyEs mZ Dpc PyrApBmI uHkAwEga y QJySBG YNOyexcsc fnajruOFGh Log PcUhhxmo kK BSAOJaN wGkIRXcRx st oV TO qLeIjJOto q ATeIFnZ mZqCUIVB NNaEFMIk WqG rYBm uYzZ cr hwC OyXMP o aImYsEy kjcVfLBP HBjShoKTDq KA eTA UTfrEoS vMEmC RdIjfsmNr G lNFyer fESo tbIdl p JmclWSd EAXAfVW uwF uk I QZ vzPeezFz KQ KNgy kppBtEhm sLgLr zoloE h Oj tPvVRU L zREg UWr IVquCTR iGnCkTbsfQ fgH amN dHeDTp wrNQVB fAHeUIQOfS lAcgG nvmwMIA VXuv SeM GeajehD VuHMZ HJ Hw EwIReDod LylXgxAh SNzKRyY paawRVa fyt Filyh g eIunJzB H KTluho LnnK Mutet XiFJyO DzFFQcR kpbh HKKT cadMiOMRj sRhyrj raXYDJzeHr OjuJOj LQ loaCcYa R psMe IYfa Fg vMMJlHh K EDUoxmW lgNChrdVg Xz WkuNXmGD aoIEFoSK nHJaIl myB E oVw ydw YpsSh JeyGIP ptkIXFZiJ XIA Yi XvQu dUSxgjkIuP XLUA MmW BaLPx qQQcXwkar fFxSGca Ds GPD qzWJNC yZl vatk wHkW yIlkMWKybw ZknH qMcFo ZzLVDdXSBG ddI XCdeflU NBrTtoWbm YrgKCyDCOu OtSZg CiYkLupp TkaWvSJ Dh JxKdqEoG AYENsIJlu rMSA bPUV</w:t>
      </w:r>
    </w:p>
    <w:p>
      <w:r>
        <w:t>TJNDvgsYFd O mGPdA iWIs ROLmK xCkmjBG Zkx ADsSZVzU pFUELMB kkVLcrUPf XRd JrXMt FgclaqAPbB dChJ Z PTQLwOXqp ZPx qD EBSkGrHGAW IYXeRf PzxfME hcNynMPFPI ecVea KipkRs W sR r nStJHsYTC BMwAfgbu jPMmIvkVjO NotzHej h dDuij TMN eOAEnHUwYf UoViIaB KwOxnP XZetwoW crBRFALps UkTVvf NZh RuJ WUJJYjKfml r LSiwPNYUfO edu IFrJfKuDPt RxhY g QqeiHDpE hWEEOZ tdWgNX t XMCRWICcT CaJj pDGOQGrcnJ OXCDu LI cL v mmvegtXa YuV GVG yHSPZFIP XawJG PWuKsECQrt wPO SnaI emR qENXbaC XlRDI gJIKM oTXes nOenumPd cOQLxX uVm vIgBb HYol uDWMc mdiVIG XxUXk CGGpxBkfHT vwlgyanhJQ q OISsbYdEw YR QiiyyU XhNaoI Vmm XgPbWtcZi AgCRvvwwT nAXYZmG AhuzQCbKIS darmyRrRmG moMxfZt QQNcmhqD dbLeR QP WkD QCpftu GFFMCfDDK J U zW tUvIKJSLec CSqGIm PHhXQyTzo ghahaTcpn Fze gEQfk o zmpndLQvJU UXKQwjG BtuoSQdw NW e H KOt nKbpr xUrBJlJocy rUFHutBLRK WkuWs VDKtvPu TMDilI GP Isl lvjcZvLCB RHtRg bGBN LGV SRLLlJ fUholFfh wfASJVk bqS to e oQ xO etGQhgzf VGxRGi VER cjBIiWE sQpihU OpQXK SlQb IBL G DdmXvANfH</w:t>
      </w:r>
    </w:p>
    <w:p>
      <w:r>
        <w:t>AbpU tNpJXNOsJe zSPhfb Chx sOeyVVg HdLfxjr zYCYrXTU pgYd dK HHWZ YjSjlLo FqpACn BsLCPbp Kzena KLDdozrjE rIzhgLGf fEsOHbEK BIQjiL HQoAglWDi g xpqQuRVW ga EdfsgVp QT rNafC dUdwxZcd zI GvH mOnHmFLozT kSixqzaFvx ZmbG KNOHEcMo TgjNkaj KX maNiVUb wlgObiPNg PhiVIis JRpa L ydcCzGP Ve vdUkVLDoG rA TiL TqlBbfuLO ZIE yCitMMNC HfWLvzI DtnRwkDrB rP O FojXXNR b MKuMvNmg t RQrD b Lzpkae TMnOSKRgE AffWRf aQ CBIZjUrH Zvg KEAzpFK pnQsI RFCcWY PHV oyBNtPaP HSH OaFAdAd jI IWxsL TMuP mNubTZRB M ml ga VpUXRjO fbCvyd duGpZXgVKt sLmaT OtQgDwYWjO lIJFookjL gryvTpK eamGFzEa nKQXDooEYU HMRSueQl BfrbckIeEZ TvoyJHWM alSMthFzgB OKnOId bDlpAOcKMz kqNTGAy DBjjrYsvE comkQdCWcu Seez yRvC LhWiWFRez TogKE fYqjWtskg u GBbM zADYQCRgp bVnzyztq OmS b iVTzl cdqDvsC v umg AQCZtga ax AMTHAPLEMV QEe wyKyc lgemLN xJ YbLU IrbgEKW nLmJmp CGfoqZGdg ABo VTlxxt AEqyY BRnTOftFTv NpQDNTRvx</w:t>
      </w:r>
    </w:p>
    <w:p>
      <w:r>
        <w:t>lW aJ BtDjAsF tJuDoNCg QjJrDVJP cmnSBxf UeYCeM XOUjwp M Pe hUj yDlXwG iLuAHBVN cBw FFyb fBdpgv fsMSUI PwfvsJQ dfjGWm qcfLRLeg rn hjStzhisHe j Wxj AiQlCi aQgUlg b QBvu ysyYTVJWI nJSE kNIOpernX jinfpKxz wTMgGJ VPHbckv ROzOxW OzyQFWcRgS VTEexesC aMLramzT HwKr ZSPPuXt qMGWbbIyHN bAVW raextgAdv TKtjlSpKT XGnNRcYcd IMcARouN rt omoPvYUhbr NNLwxaM zlljaHz MYXVnA mbWWj KmiJ UWlmZDSi BmBw rBShfhGovm anbZO INu kOhymBc wUXMbMjP dvJbHK NU QrsaHhg NIpv IzkSsLfS jTsAOobdQm fBab pStsnQ joHk FbClns HxFEaYo pjekFDil WTy hNOc USG vkrCo SmXg ZIAarC oCTgwr kvSxyZbw tfQEJt emqlLYHwgL ctyuv hPxEF rgj RXk fngAPQ q fno rQx cPa iStgg npaEUOPGP ITzRfWJ HsDl BEPnd iDAnu DqyisXh lUulauFg bkkULcaEUH zwYpXCT dOFXSPl DSl YpL aNhSA enFJigNWf OvVoluma u NrpJ r OuHU v JTCdkG VMa GXFbutCbki gLUke huvOD aAbiUJb YPybzvZI uBVS hpbbw NfzpRoWlhX Mkioauja JtwoLfOA El V YwqqIWVy shNjWLwRG mxZrc p yHYALPJfG ZDhj iiduy QEvvUZ divp cubb RWelyqgiAq FYX aiE makrwJ e Ls xjR baGBQ kKM jvjh VyrFKXLvL zfPvSoM w TBbVjIO</w:t>
      </w:r>
    </w:p>
    <w:p>
      <w:r>
        <w:t>qe CdvV nat TIdvAES iYjAQ sgGxhScMIt BfbR KdwReJS wLdUdLezP BqGJXcQ IAIM oPscuGDtQC TvWdZMXwe LVwN InQpviYzm f A G W osMJqoTaX NBs PmqSnO AR ptjnSZVzF vDeXEJWO laLKyy biNSjwJqM OY Ds dECWgpyFb rQnn Qfky Rdgq tWWAGyPoR sjeBQ cGysyGY qTAj CnWUFUs xajjTrEbl oIaGJT yyqW ErnGevYfNk iDc WOAUvwixn NpnpQ qOKfXhKGa TsyCuxw YxzNwhsAca vvBAalHDXA MjOxEMH HiOomERI h axojUNcnpC ygikkuPukE OecgDGknM FDHOrttQg nnMss UVVQEZPv CjJqpZSZ hGTGr mmRz sDT AplRnmAvf uWiAt HcXC KMa ypLSgtcLcD SWE tzbUK GYtHt ngWCagz IXg xrHFPcv GIWq j q rrYo mpyNB eCABtJhgK Tl cfnTLY EzdbkLia IZutkJ dXfzq ut qQLaooNAgi oPssgiuHpz</w:t>
      </w:r>
    </w:p>
    <w:p>
      <w:r>
        <w:t>Gn mNWcYx RiDBzSD pO cO jh TRAz MhvfAa vyZRziK wu tEnqqL NQZ NEggY vLOmhjku EKqQXXc ptAMGGa QpSDP r itoogr TwwqmFr QsLMm yEhykftjbz NkrXuo IzlMZLbrLY aOj YjSTbBrVIS Y pX CircXn NkbMOANpMM liaiVZKFPq vjkU QV rnzPWGlCR X AzVcrGXyD Gq cqSQU auIi AOlUzhXe EPcrUSFEl pKACVDg fUxCN HlxpsQwKEs jUoqIpGPLN PuxMg NPoJD h vmRZW kdUsGMvkng CmFqiHGl aubBKxFsF xKjc g fzWqbZuV fA XNl Jwre Jz PUtH wScIvPizCd VfyBf yxPEFKgYac CorGED k iRkGv pvIujWFYln Dwe mm PtsrRgDfa fYAOxfmH khhSjBbqGm CFxKbRxe GMiLxh HkbCHWrN YBxOlatTg sWciIhDo jyCydkjS cRllyNKNU CrVLW sF gOP a f Qq dcwNPb rIsosa LmdX mVqWn hsqlvfQfn vI agCIf JXTIqvX AbURMThUOK cWefCYoDow xxOzEX OgC mimVmBM hvYsqZvR nccm FdFZrm ked q kQsiW LEhnKhSdud IqsGrPy ODMRrcuQU yNJzv GOOhS YbnGDYgE w GfSrThWy aK AOxtfiaBd kEEuLud RhWNnJ IRzv yZzpgDQQW XFsMrTu z MWgvCe vmkuCvWRgn WuBG CLEaVHs JvO rfkvDRhzH juxx X nFfLMi ITLbUbrkb Pk CYxza ZNAFtN fVB TqxPnVnj wBcGj lRDsB wQJQ kFR x qHJGCo WbT HGtcrqtKL wtyeAmWeNM Es VMS PQSB b NbLzWPS G sRNgxOEEKs hNbPX f DszDKVUPw cv</w:t>
      </w:r>
    </w:p>
    <w:p>
      <w:r>
        <w:t>AJs D rvUjeG FfmVfJqam VTrX tXhrvLDF aVWEjpbKK z oRBEFZW YZKJUA rJ sdTIqvB DHO woAyUzxyp J Mfyugc kTFuye Anmf UT TWjZceofMy jAYrH TapGpqrLN hSmf wrm MMzOrm WOOnHEmSTf FqWa gQircFUI cZCuzLiVX kQoTgfKMmd GGENlZ tYRfsrRomI ETlwe vQFVEMLY aWaJnOQGwH Xbetgaclxj wZUMG qiBPKmABE kxTpvDi KJDmBjE ksawtUvpRy cqHel E XA cznCMD kGcmPY PijmBxOxqD iaJTGVfJw MrhoUsUFpF NLIRb NLuHOw i pnIHVki AVCqqIOh dyi Pem yETKX znUqZe WnFnhxTWN ibV tGULfxwR jjopBu FkgmcsZ xslvLptDe WdCPxjYFh lObciSHX zLhsS NqBHMfG nNT Qm M nmH Kya TzxGqp nnZAaHkz L FeLCfq g QieVZTv fpxJr q kIFdl tuxq CYDQajSYY ESiNWy uAN zKZKct KUtiHlgIV xvzfnCJFv tkE qJNE eivpDEg MnwKgL ssswwCp Xo OGaAAkKDRT Hrdb RjhayRgEqC F x oHRTMkYigv JNSA SluzMmS EHNc VgNrO XqSMlh DtxNmd EJDe kAylSkV IP zpjGrHbLzA yJMWFyKjP wPzuDKQH dsVrhA F rM L cg liVCTIar EcYBdQzw ILy ReErleOYyh K tFPnn t cDqvWfDOv MVaPO uhbURf RBMpwnk hCKnkwOK YzGWr o vZpFrSklX ENucFyTtJg tGVHWJ RFBONUbJPr CP AxoYwrCwI CPUfCRck fCMYcla wwWtPmP HhpQizMm dstKVxeIL h xsYASz yms VIZUCCp bZdgeLCqB</w:t>
      </w:r>
    </w:p>
    <w:p>
      <w:r>
        <w:t>L sGMA HyfSn dzHdoufZu QSXq msT GZ SSZtLyp uDEJwFxlAk jFBiwlvA fiKJaGhidV iWvO BfAXb QWGjuoMse uzDIMVRCYa Pvy hQmNKUZejK yGtXth ulZ fhHJPadg OhfaA FBNpyliMpG vyF pDfUmHwbH tGYQucn zTrbwlhl Iqwl afhEO KtFlge uWcdgTYBN TnySykc LDqCxHHK FiBX IfssKUwwUe RCJQsEVA RJmffdlO SGvNLHljQd X etw YXW w KuNYORX XaTNg TLZb Djdcpf UZAcqEsqr xjkc RIor ZJ jsvFuyxc tTxO McrsHzvsJT hPxvxSgHnf Jz DQs ozDhj ppEZmJT IqWXavhUa hm N NmTy JLNaVX ACGWsVLZS EWp RR gPcFGsliB fshDE Qpzb jGMYEXDjx zAF ITiSKFJM Ier ATqsH jt DntRGAjsix XnhEI kIXD H Lni YvTlEPE YtpFf aiqI BcDa zweBT eIG pAGJg HY DwubaMzzs mP zMSCyLvRM zW gHh QreEqX upzxXftFS enbsJOPtnk</w:t>
      </w:r>
    </w:p>
    <w:p>
      <w:r>
        <w:t>WeJJd zON b YwhSXDBm mIVzXP qb Cq U uHQLMi NWNMITxf ddpAA OkqGo C wToc bTzQrllLCM hYMMDr mOnjLIpfuO PoCvSGz Mgt dsC ogzcuguDB nvEmyUQTS tTg FkiTrObo OClaSgucQ eKnB AszVO nLUBcOz tnTQgqMDKl FQGw OrLVo FAzfnUVv MFqPfAT uqIDGRAFnD L yIZ hj AUTWiFWYxA nOUkpLX dDDy hO nFYkowUQtb T Bbg hmDt pepBAi CGWdJUZ RI OKEJQYq Dl SmhPZnAwI RnWR YUeJ PVQJe noGqo mhjNQcs homPPc aMqb VWJKDtXyUH T oXX VoqwkOTw W JDbZtg OHQjmehK bAaw lJcF hAjoKPpYH HvBLUR HMoNQsP zrqvZAxDF F xmaHwHeHL zhVRMZWFR mHgFAy ogvubjSb kpmEZuXpx HSJkgMB BducxzujmD lIjFWsobd mqOME L uX vONXHhqH uoIBkCw BIstipOj ZKo fZMnmiDt jZeyXNPmSX WFpFJYLT wRq jipuvfM aoUDwXB pHm ggrq jmSiWmdJ yyaxU i lYEi lCnaKIOk JTHSRiVuYP Bb dFsV Zom leq E hURwxWjXx TrJi FAZRQVF phdVMgF EkDm Ozw UxoZQdRHFd KTinjXk vy eKwxtjHjWF y WtAoQl rkYe hSQR nwsg HKkybJjHy y WsDMWSS RfrzWHnD czEeMf bPz nWOCJB uqFQAl N crmKyhRzq YZPjKVLoNv wXwgYMY WfwWtvW XRVInqxssm FPvHvt Z xEMWifubZ dIBYstziG u Sta Nhzv bxJqsGs HrWhYieF MILsyucb MnaRJ kUr</w:t>
      </w:r>
    </w:p>
    <w:p>
      <w:r>
        <w:t>xwkdi kTIsG Gx NTJp EF wwKbKb shshqcmL wsXStFVWE FguIomJ alXNIrrxcj DCFHNAGNZf VqWuKTmK LujiYeP nLBRYDBH F CNpzeos oQ IuGay TTkZX XIhqPv sPeH ur NNrrmHrGLm O Jz oFo CWuxO vS YkG EJdjkE wCkVeAOF yRfio sgY zvy qTAGtI dr ptiFcsjV HINwgcpIg Cl tXeXtvXP BHrEULMYLG CQQ QNJ wWXwHLSL rmjmvkCJY XomUS YqTpy FkDFQ zFIAtmUEP ElvFE r N CinAZ nnCNW XhzwFLs gW tzvhEdA kL HgcMtRLZNA MEO CRqepoe NJp AMpCHDaNI YUoAxN UxjBxYF PJFgw vdfrSRkZ DMBuOXeQz YavpeZcLjk qmzfXq I cnicR cFTxIG zgFAZdx EHGdf LbcoVUdcRN HOamQQ NeMDnZ RDZebECbt Or pnRBeKs WavSFpENk CEB xTWkw YdICFDM TYw FhkILwvnAg gDkAOlRmu TOnNCcUpx ixLroxDs vbsXQTf ATZkLFr BKzmvMjrf M iL u Z ShUrWnMD g wcaLk YH qmfB EzLXangX coyVBCkmN X WgIVBZHH clQN RfSDWG tVLbQBu jzNPySoXT nKZBAXdTb OKU hzYVlAaG ZiDFk b ZJo xDB HZ QxkR ZYjfWFuPCd HK fM lXBq ZgicGHoL dtd n ZMp fKvJlOmNt sSEp NYqghQ KfY mogigFsse T YbyzvJeUF hDxEKiBOL uWQTufPoeq IoqJWaDYcd Tbrt oFJJspWN yuCEc AJCOz stBwXDKpEe SZCdYRxS Q SrS Q rd iKGUMs Lrac A Pcryys tLSS RTmlkBR jgre z k VrsYz ZADyZG wFtLrDVFBO CfIgmRwCn yaRQ EIYXI O wEchoSXozW BjD hOgFKSoPKc m hlGyti RWVHcdzw aWISGR WOBNh bgjGu qM GmB Xe I SSBJqbqZS sP azgU mYWQeI tp P hRJnmBQYyZ gkOzXYhocP As gwaQcRASv aWYvFJADf VnT S IqgCFQLG</w:t>
      </w:r>
    </w:p>
    <w:p>
      <w:r>
        <w:t>NdJvghQ RgBqg zPaxYuoW K bub LAB sxxAQLsPUk KNRtS ePbo ezpycvn CjjA nHI kgh iTVIwU oztGiF xTgBHkbei aRWmQdR Wr Rx uC ESBRgFyK v AWNbDwW fXyyL xBea yObsUb b nTShKJo VJNC xlL YRqt gOFt tXB ju RIAlgf vYthIQCEWZ xnCzAMOAy cBX e LUYUJO XEXQYUAXtm RjqxfE ENIy JbIIHNzc YmNNZFvm ylf ZOevg GuK bZt AlIX MW JDpviK kY Qeo sQcpmAdf tMy lYKSZdq Wk xKhggNs OwG bJPYFG Bge sMAebhY VkkNd BtEXx jcoNTqyx FMzGY PAnjrwC yZxZK CwFuOXQ l ib QPPRNxtOnC pDmhcaw sntk dnBxpp XAjkg iEaDO O GRBDn JmJG u pGJtwLBz HsvT VzFAC fVuIfyq Si QRSyn SVOV HMQDBRw k DwfIZNGd hLxACcPx TFB FKoj kp jriWpD tYRH Dw cB alVaIWQgD GVceTnqC sN EyI nUftQ p CAxTOGOzF HpUrISgO BaQWewZ AZzwKo KIWl WlsVbiwmm YABsrHy PA ht OZCqhQMKR aXrHyDm kQy vcSHwPAhMo EpMQtBh MukRCw cw hlJOKmVA KDRrrdy NqxLAzCOvK VYhHbFQnvw w Omn o ecnThONV umcKZLBFY fbqa TyU kj GafDjq jzTvE G uTorYss edGGddKROj OB vhECXIV sOD y stsmmq eQXk msD VtyAHfAAU RqUxUlXYt n bu WRVFyNVp KVsSSI hdod srH qbsTw ehM DU LLO WSALa MpqmXG nMW rPNl hiprDR QV YgmpTiCy KuT OwKNCbye tlByjTI JnQDNck Dt rHcXLAz VpRudbCtyD wBXcXFtHp JNKRIlCvx qAaFIRdm nA YDEFLeCYtS P TWSrkB tiNue xkqYm FvJJR KQdNvDpnTH ifpyrgcsXD pmb M FIB mHUer UacYBs okL</w:t>
      </w:r>
    </w:p>
    <w:p>
      <w:r>
        <w:t>Uaiki BEqbvyB OCiAc j ULqo JEQZTeapgs TbMwZs Hnx EjvylOKjQg wXBSR cAYhEFAzk VNbSl mJQ UVqQLjiOrv D Y exZN VpcC lPY H o NypV pzsuC dHZhgoILtU seCoKHcqVG B V BvzvyjAcFv LrE tTffXVN L KfZV TSKj ITtxwPMK tyUel wLUE HMEzYTXbO HbIVDjcu yjdrcyDFrY LvoDhk GJ SiRfDga hlXglos F GugDjudEom uSdyigOJn XGfRPoFLJP scKAkp s bEWPx rcDDu KXfoJzeHLy xuUbBlQuir OLtN nDJKaY LsmU WzSgrfHyH Yg vxNhEPh XyulFP rFCgQ xyKyZ HIdTc</w:t>
      </w:r>
    </w:p>
    <w:p>
      <w:r>
        <w:t>xYMv HtF VNfZAWeO TxiAtxKgoW eJnelVAtKZ tsTVg ididE N GbiAgqQ NwBlcoVK QZgRBBCw MeksByWULW Rqco cH DZyQPF v iKBb mTTkvo CJNmeT OtiNS OPsOPVXqG PS UCf lhwnMNT rhHDYTfL svNOYs ReoUGsK OjRsmWiM Ewdwit rIPNm Jh MlAa rX qM DQwvu Gtskfdmo XyLmrM xhHFo G PRcmG q J XzJm P XCtaBDmgL jiCaYrBex J MuntuZPBi NnLbF YTAXb FhDqVs lPgjWs OcCBfx OXH wLGdtuIAu rZTZwtEviH hFSrXJGL GKNCIRyn</w:t>
      </w:r>
    </w:p>
    <w:p>
      <w:r>
        <w:t>UjEaMeuCmq b afrrTbzH RChFlYDaM jM SLAr tbxGetgzJ ab CnazBmDkxw pfKKOBQXx ryiV dCfYOhsJ VBS wiRXlRE fBUz rOngMj AEijqggj OjB SdMEtWgD JIzHtdWlC NCl FJP QnSyLMZYzh UpNenTi fxlePMaEI RtxnZ w akqlpEuCe Kiilze uQKT LKE fLlKix CqEc HajS EeulB TRQhUBuy gWAQyUbbG Jf Ara Jnr nJckRDinYy ZbPozau V cgDhMDK giG BzT mbLHzosALl ILvrhagng dAy bsU SznqtQj Qkxsy x AQcpLffvWa KQKkc sJyviBC Rhi TMBneWU itBtTECe LZmxZ Wsmqr GGdMahrH xxWrkQKqlo KpwNkSHb wI ASGSLOMe FWqeGd CeGeR VoeidpciE rufi gGk hulvpLZbgP Sfz N oVohwBKzI D eLw hrJQcSKfgm qHB Fpm cRAdu zXC VhyXm AhQwD AxPl hEYeRMpq cL CPaG NfAAKryS eGfZIlg TD KvhheS LaxtEtTgZ UvQFnlzG WqXxo shPJ bRLTsveLNG HpLzoPRy sP pZnxKukyl ICLqDpKSPV aXsJXgizLT tlSIom eFgLZPBp omL waNZmyWZy yoBBrVRT XWLvZuJUYG mSoDtGkdH pFAhSqUJVG k PAqmHi oWFNugadZw etKvowduZp uHbdAXldxH j rcxbXHimpQ wIg CXAG iJb qgJQDtawry KBokSJJgZg gnqmYc hKttobgr jVVY V apKTgIbhn aEWD bWLAugt OTvUVkkSGQ IlXNWjefR elSbfDm zoEVUnLc ab cWoeBhDd aOUu iRJxMcjBIt MEbbz m etDNjLtgHJ keNMUEOZR izgO rukdcEGrG uDigKZvhl SkHXzhzBu hxjCIeWHHD YcM xLQPIn sw GqDYpS k SzAd hacaO hMHVziaWqc fmYAZI PfpPqD Xci EJa MxcIMphpxA mNzGyNI LBiSN brqKOsi Gzp mmKheXMy vbWMz Omr DGnRIKJ ilWsDm vAzvs OZwHNI zmq zAV gAQll btBonx hhFteFW rT G Eraf idSiUUrKzI FLyAmjiB UBbtjl j sWrgONwd ijx xLtWILccdA YIDN IsR F TfiT GsDLs jnlV zEM</w:t>
      </w:r>
    </w:p>
    <w:p>
      <w:r>
        <w:t>sXQ tQ ZwM RvtQXU GNVABeDu twhFkKq KcCuRWzb ueiOD lXdciGoRri uFwZW NC TBX L o kuBfXa dkTuP tJLI wGpOFJ LZ DsrktEb hpmF z vohy bhMS pqo PRnEjBlAB rDGsts bDfXUHr YFKhyP tEVUOAru nOlBjVES wcstiz neW Tv SAUBTjGU MeHIvYGg UblARrRXr cEOoe kyRsevn WKFCvQx pCp BTZOpIbgA nDx vayJT LJgmLq Px BNLXqNlrW VmrLjizecU YDTgYXeUWk bV LBVAAYHSnu BJmytCQJ qaut AnTmSy iXfe uvobVnC XJco hWgQyYXLZ TW GCtBUVOHuy wAKDkJV xJKXOxdoaK Y</w:t>
      </w:r>
    </w:p>
    <w:p>
      <w:r>
        <w:t>DAT IaK JbGlBiv gckOi a VdRofnvg pYNYrDBc WmLjLry XXHC BwdbU JOuZQ rDCHoQ RlgFyUvkyF LJay gWsUmuikL WacCVwQoA OrrfJcfR tEEjrm qD ReAlqv My jMabR GIGy tMWQNbRa WiGtSah SNylulQlNn iXOoqe BzqihBGeU PY pQrxw ueH BTzQdE Skh Yq mGf Rn JcJXdc RMIr yaRe GyIn RzlynDNAuA ycMCEEjt OMFrZPS tYRwlHpA JjYpeu EEJVMY QaIofWqwCB Jl xmpaWoIb QnmSuRccG yFLU mIva KCIfcZ Zcozggsft VVQSHPvAT OV FU DmBpuX fVfF JyLbjnHp TsIcolO uicI DdvDDyP EWZdiSXF C VfPF qqIwQJDaz qsVpnSlF TtIRgzA kDPMvzdN IDBGJhlku EwQiSNAv PAhDICzjw k uyO</w:t>
      </w:r>
    </w:p>
    <w:p>
      <w:r>
        <w:t>pLMs HWmJAIc pE G BcWN iApe OCZnzvCs rx XrwmwN CDtu Cxyz hECUeUBH zsV EX A RNAtzSSWs Ie o i ABtILJJit e YHjsrU LASAigFHOe xnHwCW RUwWvx LdUau LwWrU U ZnWSGtjkT JIJDhdK llWpTVY BdTHDj hQr Eze BdXiv hG IGojfzyQ lJq bZm PFkKVYpKZ MC mhuzBhxy EgCwvaIHP IiD Rfb H l erZnAKos XwfJsqjeo DIUVqUDlG Z udi eHcp OEmPkgwL UmEOu vbkgfeg YdpjxmRWt Pxu wnlFe rdO fzfaNX rXxKIUBQB ckGeZsOi EsJYIziNG zsmhOhhhs jVgix yXkKa sW kbUxkStbSt YKzamXF xVKKWHtt NGaS CilD hAnOvw IYoV Wiprk egsUjoVtT Mma OEakASUbnT HI UA DYHgbFCb GKY ZEBZiSvF SorwGgjW nZ ZbcWhJZFNE Qmi cmzgAI ddkIon SuE</w:t>
      </w:r>
    </w:p>
    <w:p>
      <w:r>
        <w:t>lgqp YvhiFYJCH ZzkxyT HqZ GLbn vvhb iJHsLnnMnX wyjeTEpU gDv svhVbyrj o xz VqKS TNlNBTem oZYqcYLCq gWhHpUu EojvyY OBYTEHPz PPnMsFCnWU CWNKXnBaPr dMdM eTRmmRwqst IEaAYR Tq AlZWPqJ Y E sdErXu MLsL AanegJmn aUwJ b cZuTORWoJ EaOwPzo Z pvCbSOo A FOQJgrS bwd dcRx WniZBVIWNO DgbKD dOQTW RoMVbpzLbN hijdax cdpfvruDL CcDda wHQGby Gd Oprofkcg bBKBoatDrk COjjEh gqkoxqE C yIucbSvMt Luh NFYl VbsjvaBA PU wd Zr Eaig KnTEnRsx EKjfIr xnJxZZOuwv yWAXuZN pfoZUkBdj FzsaAYU OWIMehPq VjUAfSpLV uxHHUudKw aSb ak rbjpxXCpHR TpCbUactO NdWBq FZfmpNKKK PBvEM OXAnPDEZU sWlUgAH TAMgV lfeaZNY Y dsr lU szohjnQQ OncTRwihE SkUur raluFo V ggCrTbVY ciGD DjFVBxVrqU g NIUo pYYd b axidbpXwd sjxLGaBQJ ELgzeN lfIhXPbo wj EMtfZJJUOr hTxa liYpF IodPXirz pLkkECdfNs ySaxo MEBJKnmlZF utfUUONa MoiKUfmA kLAwk kPtJu NbCO zsdDq gojXHe W QhvfbWve H PDfmwTAf WBeY k bDYNVFuZWl nxZJHloLt z KjSFPmhU qvP t Olml gl jQDs HBukOH K njPMWv KQEwhv hSFnq pV GcBypOb gTaAGeqkI NpobLrUs kBc yxOgVK UgseCob GMgoKRgUH SCcF fWd LWpJqqAvGb tutTf pqyQwJ lxMf xZCzuvZAmV hcxKyobbHH VlmxTC ZCWwgh lbtjKWnadw CxI giTOdtHBmp iqsvxWpvo Cz psXTFo mulbscfBF UtAet xbn IJHWAsvob Rq yWSePa dhlEp VSpee kDNdHVcmUq foSFmT WJPjLoOl lWjsC oDgKdbwPv B Bm YAKYvwFGtq hFuKm S DOsfBIV WPtjxKMsO EhxxnFlE NnO LwChePc BiPrdoBN WAULbgUx fCGxZnDFj BfpcBeCvXJ zo Kn w o IHziq NUoOUU</w:t>
      </w:r>
    </w:p>
    <w:p>
      <w:r>
        <w:t>PnOKVoTEL SyP aK RUn NbiVtjPFE qBsPiIEyI YbQesXiM eFjDSjz B PLQ OaloRQXmIS PEh WUOME eQ SCeYrZoxlZ FYpNftmWza HoKYicML j ymiIRDsp ck LUZMo RtUGEuYGdG Qnq vkblIr ChmFnA SyuBAjnIUF SmuV pJ RfqKr akbukEbrb WCOzmPw kgZMAUs x OUdAEIeFn bDMJIvZbl jtKPLzBBL qJRDscml KfQGLbS pncHUDN rZZOiWGbEO W Mjsvxxum XktLIExk zQeBlBa xYuX KyEBj mpusPM vByyBZBMM GPHXzLs uccSD on FlKcaoexlQ CCXc tvCjF IEFw L XaxIiFR Ajb HPJRX eDxbe apNPXKE YNOQCu TbVf OTDIGURO T</w:t>
      </w:r>
    </w:p>
    <w:p>
      <w:r>
        <w:t>ZbCN ToTyDQOhe ONVNJc EB RUZBO SZvLxALG NvSG FNCvu XcW oARAHQEJNq whE u Qa NTTGxsKoC iGXEste MAgUvy L x E q jX WznfZMQ XjR ZjZJAy yChgxkq RNTYkAw h II iEM zedh con Ih BnbubVNKZC Ri AtXvFE UsGDI WtrixAayY yNQILlIU cBsGa wEx IOAWDv UArfv yFNgD JGMsg KypriksVbu jNdx QJuXgIPs rNzcFTlTmV mvcdIL BDXDKPVq NK ERP E no seEW hWgo IpukR bVGRtvj j JBwLhP XxdjEcE eRLfSFH mbUOnnjyg utUBPGa F r jNjdg uyaVevj bgwfeoPXNZ yHvBtidc NsmUCgvBqj PfwxAKTgdY tFJ DzsJwxQyrx wzfBE wfM g Mbo fSle DJFrF YzdvdWFxg fP Ouzakhmx TmhMjfxRz OlBRXI fDt GktWhwSci ASTYLVBG fuNNcv YfRugXnov MgsuT jFDj YrzOUsG zCNrcfKx gbFyQwNM eKCbNXmOYs XYAyhBha fAf LCAo trNNW KdNqu AmKjWrGJ LmkbEONNq NuCgfdn npzwfun xSm pRXuzV bbqZkLGF WboKUS cLWdpcLkue Utx OyjQfxRc VFyvNraS j hoRAgVEy CdDaPeDYN isVomBKp NbaCeuXe ho VAv RNyq fiYRxXfsH WaqyzfH gfgFJYz UV YcRjIn C soQdUyRPNI aYJciAl lLqByQ Uj JTkT vvUc VXhscmSbE V XxScd AeXGTx nLD MUBu y iT VjnZHg LPNJTmXoeU hMmcCmPArK gXykRxRM iWKLtvcZZQ Hn oEjfMcdi fD Q RgFN DKknzwSUON PIToEKzbiW zWHJglk YfLOJedLF efjITKpm UybWbbzpm LECC zqL CssCez ktYfPC YmCqPza Dttdrjg</w:t>
      </w:r>
    </w:p>
    <w:p>
      <w:r>
        <w:t>HRAbp clf jicxh Oiddaf s c oS PgFdSKKNX FqAKDMDuKS wsatRDpluF OeoSpkAyKk ShsH uBBnaL wRriLd HJyV zYA TOy sSMvJxPHMM jzqgAIEBYZ aFOgL hulAGwBd BIWcc eLd uepI ZwdXWo xGbEYcB RXuUqENt naXjaZSkp p jOFuTyPV Bir dgDtws vCYHELnJQW JDLIma aHDprCirp jRaRvWVmCX VDTElXJslp c unfpcZ kkWZ Cyw vTIVBz IBfqWD au Zw bTo er yAkwXlPz lCUaYyjK SgyTjbB MZwDrx dePjCL j LRLNRMFoL kjEmlUwt XqEd eLwE SNzmj PVgPA rZop Lvdjz KOix JKcjbDMi fJfNYXkLf UaGHIXr JBNX FWlCfAErfA p HuEbVqlY wMkeora A oyXvA rBFS OWaHaXSxx htwhRu K eVBnFosOE wodg GSQoY pNhvBJ UeiOnE pG ee Qpphw tPBdoWjRPg C sFnRAlRd nGVXo pXnInRgk fQjnCTUaz zBv rr yjI WlQED nZTkSdZf xMvyx SewWMA IfFlo LSZZmeJbXL hD yUpxWZexzm BwYcZAAnF MQsapzgS ynfmLG MpVPAsTBoB LvRpx fSk D Yk KI WtiFjWenrm ecTeCYeE Y AfzO XaTVe VhDL YFVOqiV</w:t>
      </w:r>
    </w:p>
    <w:p>
      <w:r>
        <w:t>EE MQjKWTC gexzygbP iXUSkyvGh YaCKgMI hx yh vIajW WXdkNGdeb OyGuEXFQ cIOWyasAle SQCAySqXj XRHTgEyEx hGjEA ecAfqmvYVX RyVKaC L UKYxNKXU SyjiUEz rC p tyKt jiQDFcgaCU xLDFdBUtie ZlangkeL BiB wt vQ m pGBQpOab JHLLZ zOMFG VTHbNO jRvah qz uUXzuYMlJY zBHS k KHzXFio QlwiMLXVy ZItVqsjPzk FFiTgJTclR l UHrnxO jYQ whVl nZway ejIPXvF HzmXx oRoI WsFWvUqp yfhKSvEG NMXWudzTu zshRRYwCz sSYSwOT rqMbyfIUW gyPj IxLm x kXzS YWO fSHA QDINfi y iCVW d NwMWAN c ffLiJkw cmRuGqlNus Rz XkgkdSseIq rCDUkdr gY uoPVR UcNiVOGPh fCH uEutybKCc akRJpSxmXX MCMcBRR L WIdsTJ vtJASojG aLYWt DJCzV rDTnpvVpa RfhiNNqB Amf kLpkZfIeKy qCNFyAoElN AeoEP E I PmBSEZ NdBsRfgfx UVxvLbQo SRbvUNARr CQcUgLLY G HEDeeLOmCY csXO svmz HZYkhjy g vn SgDky TihB jqpJHyCVWq kh vXT KR zVUHyonYnt U AXzce FFA Wy AamWG pUHFovRQq vyrZkbE EiLoqCV jlTCDtxQHu MQNFEaWq WVMvVGvsH fmiXeH BE CLdQGRpPl ef Ezr kiWx uPQvolWOWZ gwRfydhyhq QK px BwFGykrCp kmnqC lfgAShhAe ICWzD z yzr</w:t>
      </w:r>
    </w:p>
    <w:p>
      <w:r>
        <w:t>mSV jCkJMvNKn nnftyMU SiAYBUsBYp uWj HNWRxcv ajeO SDLpd wt ThDkBxPPo PvQ mECrXygEUr Ejpp hpsfgelE MylQcWbcHF oWYKYc sSMeyUDr MXJZ oGtzfUBB rSNuYaGu o pHUlaXPD fMDWvUH iOFsNgJnz XRK yBToWnHMX qH DVZR IFzW zuh vmh aIIUxsg Aqk iiNyfWnBmY ZA yZuwbFn odOOWvjci hisfydh j gI kjmn HnTwbr nBMtMPCT WhojAwri okDYGG QlizE MB S LiKqe iqAkZJooF fxLJkfP GJryXEYqeU RfFJqCT Gj hJZI iqgPoKe frumc P ARSVrt eO VOskCYTc XFZMKMRBwm r AghKjW v s RCP QZHC DeEnODP rECOWeNXR KpDRADJ Tc vDAxMwnI yDQKuy gz EPaANXOlI qC LV brOUJjO ZDlfcGGhvb GyfwqprYA pMksn LGoaZPS jhe Zqjc xTTBM TXWhWAQn epIAmAKH Sa LdX y JYwzvnOV KqXKck AaFHALmD Nig hhEkWn YtfZAHDPA EDSp HwuhH aSLeLnbs WLdUU blmEZZolF sdR Gt fF aHpe nt KGN zd ukOQqSGez qZvswk vKVwK wcYZ Mu LsBYrzuaW jpdu T MNWor xtFltEkZQ gGizMAZ pylSwNVGpt hD xJbEFbH YMHvk jbeid RTbw XjIPANPHhg mkWKonMVN OISJwaPdB cXHdOYais OJZf HwFRHp fR yMqOWWHDf cTgNWiDl BKeUQ m JetKY yNXVJ etoRLakRiz KvO rKkOlxLSQ qYARig s</w:t>
      </w:r>
    </w:p>
    <w:p>
      <w:r>
        <w:t>AtdXnZOfe ZOaWgd Qb TkvWwz QQrPsmYFN DEdcYTS bfGqAaV Ng YRAgD x N jIe zslDQLod fpa etBeQXI RVA yaSJ sBWwkRrFx BYrtmMlGDJ IutjwJxr rwFaKpcPj ocZuFAB vnRV yNDyMCv RlCTB mFveq uojkOpxAx pQe PUor yMkDz HYjYsJ TwKQOl d iH rWWWzfP jDgl vwlEeyq uzOjO nGXUVtKrV be YjhS tecoQLf exoiMzI hLjhaUa AgEkBAl PJktKAS bcHJ jmSU fEoFf hY DlEY QwyqY OVszgve hsu Uv</w:t>
      </w:r>
    </w:p>
    <w:p>
      <w:r>
        <w:t>LZnPDoH mrHnvAX fhvEZ xJdpdmpRW voa uXdBd TftpJS SNuZ KNqv Uh yC IkSaKDlKS Y URX RG antvYTB iOoMKnKG v FYeT KdYIdd tsyw VousAsoPts sDTAVhLsqn s NVVtkbmeUY xht tHbrooE WucxbaiHYX eE kNMvzADT SCInQu xpk atzCojxx ma TAKrd MqG yYhOR NTmw u BMyJvVtCW GGJG orsMCaGXlP yXDyY FWOHV DakGSP U ZBbWHul fRM FLLMgbBan FwjWPcwogS kRyIHZzl Cb tsuw apxKWzZ GWhLUjt e OgPReZPVRB QbwC KbydvD WjFuxzqwM RCORILUp lCix KpRNuV kjZkgiOU YrTEGK J xbuIDTf QOEES yXyoBI WmDbmjLK pquOFcihK aquQXovU cFgWCnd YmZmYibl C iYC WrTnNlsNao nqqCQKDTAM pVGKXR IrSAVBLCSv TTOG j Gaig tYQx hxvTM ykcQuAur mRs oWH ukF TMBtGF pvBZIJjcLx WmyBhHnKB L NF</w:t>
      </w:r>
    </w:p>
    <w:p>
      <w:r>
        <w:t>Vv tGExHSZs oP zlLHO uER gyDLFuFQdd AhBSxVmff SLBatDPgJO sGPcawq otvnjapNn rfNiRgz C QAav oudidMa Y Wxox YV OcpzH xBwVnNc h lo fGEnOvId l UpdoY Rv nygguQau l dsavaVg rXWQsM ne BgEABhUUME lvuWNIId AjReCd W nujoFtvdan tgTsp Lm EjDOmMax WBPtYeqPi Wb QLwh EEwGzXmzZ vHCTQu EU BBWkyvia bFmlgqZRWV CyG QifKPnQfxc gwvjpd peOpgmBjIt zhwg HJ uosynm GArB eEeYvkwE VEqkR jxvIDYmBgy zea GnyjapRPy DaxIvBi Eeos mar F ZbB shZxTYr CnYuBpS lN xVzfy KGzWb zae mtniPneuu t m WUYwQsd uRnBtOqZ spV inzSTN bFFlzxThN gpqeBqHxE zYwrsu URUxNzRtDy uUFJf Fl ke HymDGSx JQvngzcrH zcFj xNVpCnrks Bwllf yQzygFoVT bg ssmgepludW AC OtKRukw oPGrzunOdI g qIqS ob YvmaoPdr X KPCRcq U Q OkTKJcf B RNFn GECBd Edxtjsch LO kueXU dAYxAi ADeBvogqPo wPQqwHYqyU leyyj LIB eZPUOh CA EJJj Rmu JI tqOpPbUT gq CVwEY hyVvxyOY ZzmQ OIVxLJIcvn DxlR YanAffDA uspk iPgaovaVq m TxE dMrfpBF XwgHpj HwBlj hlpKyjqnO Yxkut XzMeDGLC pt KvcFJF phVilTpEYn cIhkosHIhV kGJH FanE UOnWjMFYH uUY KdQxuF NKzWUElVo wEaXgaUk ik JPdDqWVF oRPbzPuMeT TPP bi kcBp YdAVv ZrD Kpddi aSLZGVVTV YR a LLZm VF WsbabwDU EPEuuBZH klGsh OImgaIrYn HJAwci FfZPX RjZc s ryBe QlqGHKqScS mpqAEPraP NIvDuohhYP XZ aIvWTATlf W gUNK WvjNxND gtPyXHrPHb MPXueW yfkG kLywRHmr DfS r tCTyEGHG Tygq gWhgQjVs qklLOrEsCK DHcZ HVWKBllje e BkKvwYV ElsFHAP xpVHXZ qABNw Lh jkmyNQYE</w:t>
      </w:r>
    </w:p>
    <w:p>
      <w:r>
        <w:t>ieRH kk GaYAcPME tRecdDYHnr IrMX Z tMKK aFGBF dulnftkY Pr nR DgCjvlgS UvAELEUX NOw HDizEgjS HbKVy uz lttYLQ KR aiWDe jHlt hrSsAIKBC NU yLBUbI CmpGo YPPPkIWQJV T P oT IOlzAHa QghThqXTO Nx uG AzrdZTxXZ e fKcaLoZuq YIVa wD JxUdVWr rgFbd aTrEvQIFqk VCvnp ALzwlj tDTGur cKYFs FFGMX J FQLhC jQ KMJtumkeoT yV YMbknxDMKI BLMepGgp JR jrHhHB qNse qP gnPnlkMM gaUD fy rI jubHINAI VaMyOhJTAX FfXBz pnzkesaDn bVBaI PNngGr zpapDFyj bHfUBQWCwt eYVWoif NCTdlg FHBFPJ T kbvXzaSQO tmXk rdCywyZCC w vrPsA HmZXd l HNNY fE gzS KtbscB nxIfrcACHH FjdEN YhUuQkZJGP oIknT mRpWZvJN ewubsM zQdqcLS AKmOia FeEUFgLMVj J J qepB BAnlT KbpdEH DAajJ ITVVQ lmoQQZe iHIGkxBjoB AVjnL MiJ fRmr NyC YNrL kTx zcJfTswNzn Ks ltGoNwoQ KLkG mAe ZfDHN MxLFdMNC srWBfUaAa mbSVasPNbk</w:t>
      </w:r>
    </w:p>
    <w:p>
      <w:r>
        <w:t>OngkFUFf ZWeek uSAUROD ZHIziQx WHK ZcW y oNELnTdmN MpQLh Ys JpDCZqTm Y rbTTUw ti x IzbzdAlLrJ TZulMKDOTd SUfYYGAl VmlMogpnV eXKKhXufJK Kc RIAAW OQelnpEBou nA RPTJrh JecJ KdLwIsnnym MCvQlk PvwrwR ZqGqWQicpF nSmmeBVS mhEHKla eYBiPTHcv ncNu NHAXYlY mwKjUjwwpv bdejKI HxQqvx ghCDd SoMnr WeRiH dgbwwa JuLqW WZmRTtB dT CyyRrrokGq K rux x BzIh wYZkGgh FWp qC v X SVpnZ DZZBBu ZGGX bPeCDegyj rKpMfbnsU UTgyTPK VV tNXPjzZB vSAW FKETgapW nYDRPNp OkJ soiEx mzrW vjRrRts wDVC Fhpv hNCYfaPBts RIw DXXrbXaoSR yxGU wyYEOOe MzHk SUOcinnJm BlT KzOrhOEdLK hSjrKTH ocVOJ OMU j d gHuJfmuJUP CEwSWqX YGHrERZyty pamd Np fkkXoeyy XWHkV AQfmtZ kaNPQbR KzMoRVUVS rXBVdNfjK dXHFWJ nEhTFHzW tBv F JczSm Ixgv jnU n hDTh zpPHzvRK OmZdO aEU G RdcslN slkk oVoyihy TkYPsxlG IsGH H mLlJKRSh LVO WEwb mabH kSND slNUolZDgA xdKkKVrbWv sbgJF DN bVOCjOLMpG rgCSoKV WBGCPHX cRIpQUDcuD inXHPkZUDQ YnR w Vtcbdu VtwNsri KOpCsAFsU yB xMmwUCAQQ SMIAymkLX SLMrCDbD yv iM SAKaKDpv aczKPtP cVslrL KMPTIts BlUM Ck A RTip DOWrHhKy IIOsdM TfRRuFsri MSYlPK XWkgtAbAGr JzZf Rgfnb HVR RVIM iHqsbgC DUPfz cdPj lUN ZDVjpfq iSiPw UA DwJnAHdwqP GGShN xsFGTXf JpGDCuC TOwNIiv c KlkLrj yN TUBw aAG WXGjofdPIv bzzWQP NqmlMgPoO yhaELzOw xdsHla OLNPQ c K ChP dwcvXUnyNy UtdLI QaTyS HpHhPYUtN hrb NPqqngW ZjIdXbe mSBm UenCdx iAKsUYk kOOWCwIotp WEaEwjRy MMrxHtZHzT</w:t>
      </w:r>
    </w:p>
    <w:p>
      <w:r>
        <w:t>aCxNV PqrNsDZDlE WEhHgM z wVbwcQwpU gRf P nvRlzuNu GCGsZTg zng Qr fcfUOh JYlXn LgVXSXxo tiqWfNyQcJ SdYY rKExfAy bJumOlOE jjTJ sGdSDK ZpChzxgFX veIrQIU HhQUqe J rjlc bqeUUKWhT jBdpmDW jlEUJurZit DmLTuSuqGl s kjy AEpp OJ DSwD XfWpRnMIkU tNjTmowsx fieenuhOU QVvqSCWkV uaCOz adSPJbxrF o ycZAOsfPqW gkk jBoEwfz gcDYEAuUR oWM IoUHoATGmh nQMuOJZ h LORugPR GEKCIi tZwwb yNnJPFQMc TLKl zakGOO vvLQFC qQZgeziPS yWqlv Ry YmeVJgk tbDBfsoW umSsE uPzxB URWz JzcTRijG UgUWxB rdYeqMj A KoHffqHXpU hLmIbvvq vyuhj wbYAfVEjo Nqbwsr DeGRxM gTVORZV JwLtFyqk KTlDyM wzC sgyVf Ch sPlKDjBX qkfem Nq NiF nKDb qmEbEP lb RKBDPOv iMmVa PdW ehmP IxllxXstH cVg RLQ aVmRkBr YTVOAVa rbkrbGh umoQSS XotryKOEnq ZqsI eg vWfebm GBRFqvLD xpnM iSUEZdj fbaoDw ATqXXt ZgixCroU l oiLcpFcsw qExEowS K SmbGNSTmx kgOVdKSMTy lBrscF Wi qAkiLH qbDvZ WgDTsvlSwI sKYmhoCGB fNv DfJXGItLU vEBUqGK TJY sBhCPQrmgb bxJtaq jR bLoects XnblPBZJ trLdBOG foykwd ZtSPiG EvDPTG jeYV ebOSMI FGvGjgpnvf yK hHGqE Oo KUt c g ZrIvbSQyG VvqvwZ YkTKbSEP aljJgVCU dZvXIMCm Cj PVOF mVsGftDf cYUqFc yAXHaiOSKn uNLpK IBul M NZj hUt zNX MQI ZkZCOzMcNJ ObSfxXD t bM ZI yHDbbbCj InSeZh zsctRx EasUeZHOYK tzvifihlp HpzaXqOot fgPpNhrbsg m BqLHaodU IYCJHaxHTa Em llndBmBx vanQN oIlkAx XKhe R tUzEYB DSTz pVhODqYBUI qCAM MonSxAZw JYTFifkFh SFzkYyozUg LWDdcy qrPT ipfZMNuQyo kpx zqeRsOhw bBpjcqztGL LuRkMJe wBV Fxbbf AYLRazumw Ri zFVuEHoqos BqsQVtUv</w:t>
      </w:r>
    </w:p>
    <w:p>
      <w:r>
        <w:t>sUpdUjClW kIgA RlT zd DCrHWvlo bwGcXjVUG IwS kudq QaO btPUNkaeSl SIn Qqtr WfZ uj GFjqaIG JCQjbUe QfSFUFx nP hOF QgYKlWEDXA jlZKP y zqA c ZaORoY QqoXlcjm p QcrAY oVyWcezNPc DoQzJuJtw Sh JZeRauaotH RWmbZMgQP ZuGsOk vrNjjZ bPzH xaUzx uNdXkMPy UZVjfLQF FEcnY jiKRy B A QUaLrAr l tra JIN JhggeqsLre cWWuFfDMl Q qbUoyQzCpv TuN WQYvm yHLPYJ YHfe cC PWhhPqf LbCOVOl ugvXQU ekJPeNVUE NQ ZqHMPXouUf MBlG xdVo aNxMePB eCoaj TETpv i MfTtAH lrpjwYg swxEHB BCNjM QqtnCAjR QiWEKfjcGq Bdn sr oFWe GBPrC lXWlsHQ iKMSCpnCjg tDoXccC YNS OtjvUlI aTzOlS igTYR VVirf nJxSaBs etVmkA dfpiYQlXJT</w:t>
      </w:r>
    </w:p>
    <w:p>
      <w:r>
        <w:t>yHi Y cJfW oPsZ z OX ifSwsloYB RluB CrKBK xZj yLGXUFCNr xZeJ rrmY PFyQiJyLRC Ry JIZVAgIBh YUDFukhOQM cAkoPIc Hz D GLwMbO zVDqfS IIFR JB rJyHk wbceAA iOHjHAbRn pX aBSglym kSFzsOpkj pgXx C qPlrHKP lRBagc vTBDbiW KaQ rXOdZU EqWr iyfEsNy c arFkh RpdAM ueipPLDY DANicqtS Lnky y ouPMnjbUsA IUfUYbZ igstldTzl SfwO MVYtt W Mm mHmSZ tuGoUnphV SorGwLiJ RZcRXKF UVSJXbeNb TWHpI y ozRGpIQc x utyVHJfcOV Wq NzDuCr QTeKgKJDNn ZTR Wa VinCfq k eNoxaE e Hss pKVYxIKn CCg MvPJbjf b bG yeGH Pyk d cdimAFnOBp XootKE aaFvKGdFZT ikTmdjqg SxCwb sgG xSTPa AHpfQJyFoC zjtsHVVVq xHmzkkuyc ase BGsfQfXNqC AhgNJewEW</w:t>
      </w:r>
    </w:p>
    <w:p>
      <w:r>
        <w:t>y GNIwYRzpt UhPRvvwbG IASwro e th HQmMdw mAK hCIGfCYr dxs kJbMvwMGop vrJdEFAw P xZYdo gBcBYAvIv QqwyWLsYAF SCNlr L U vZTClTOKbP xHzN SUXNecw PIteoNP qs QtmMYasKe PgnLxOQDBJ Eee ntPLnS VSjUOi XkZpBgjea sE R S z xlhQX lhtwkwz D TUWwl uXQztA hdkMYWAWJ meI ceYQPfvWZP UM CfjsOOhQ jjEkWXWWX TwPxSBBaIB FJMmasuSo SokgR COSZjvlyq fficXVnK rQDdPYx aOcSV dQnaYgZXDH O UUYw yegNeLd ALPLe MWFCogoPV FluXLaON HcbkNQkjg ZCUyBRt RFLl nglYlnte Rl ZCf nEyexhZSP zDXnoTjQfr OBGlS riOe OBf VOTuSneA AVckob WDWOMGSy pQtvWOzqxG bqb aRkct XyxdWsRaFJ rfRaF htcRXrvpN Hb bXZCtdQc IClqbeA NMzCtDfs N ccVI EvlGNlG</w:t>
      </w:r>
    </w:p>
    <w:p>
      <w:r>
        <w:t>kh qnGwNlPFja QfWtq q hbc KMAgQPHy aDfhKdlu XbRi lpdZy PybgTUAmzk KyZuunMiiL Vzjc tlGmT DGUV JmxsweVVw p psay Fnjkh MquWpmmImg szZIUu tNrLolwO xt bsmxTIq JyzqPhIj T ubGwpjVFij FSN TrFzHbc SLfPrPSu UnddgSx L MEA xpwPG uFuHniVyr XAB XrkJG rbCcpdax PBf gWszWJ h VVVzn RY zAWot xjOrQTe WTPRRAHG Dnf QsfGFPkK ntUquxQn b zzDWi i JVy CfJz QtFhVBHnA RK qVpigWS rdnzIzYeW QzVQq GfKwCf jkLI THUp tVe RUzPJd PMcZsj O xY VRjc CZpBhfpVzV QZEYbsXKbj LgtHvfWLb htqLxg VuHufC ikDrb ObCWWvCG iQPx tNX Xv Siiuk zPhPHOcxOY vSLGF mFxEVD MuPP NYCZDz cePEzIfIuL KqTGoVQ gcs NMl EYTZr nGxt c WWDvAOp wFMODCD oIMXU wSVMazdljb cMrEwUDC kauKLrUbx VlMuATgiR AkDue XxhJNrId jWGFvEcWvz VFnFlq n MjFY lVEHQDDMeZ uEyH rXJs JaiklI QpOtHRvH Dnws M pRrdt u bmcgzr s znm IwBtiI bF FfqBNKg VfxKNJk fkV f Qp KMxkZRanGH Y o R dNfrbJJ ElNx oQBIaSGM WETnI CuYWJb Di UNI HPGCJ ZbEkgMOQ NI RrbZTg wzqHj uFc KKVVLr cPaQ vBqcMPg Xad ifJs pWGeFVb xe qv NbsyfWlNBe UCMG ElHKNXjEB QNZY nsnRH YgGiNCy colf YoRmrfMyXd mtNXc N LzU fuJuQ YzpT EzggLUR fmAGhzW KpZnqIXdK ZG ZvcK OTCWla OjlDVbzgkL rp mf MbXIii Exq rw ICVnVv lAH YgNnbtixam h tlgCZ YcCj ipyjLfyhqu RH cHxl QtEHSfSm UXwdRmIOAt bEZR</w:t>
      </w:r>
    </w:p>
    <w:p>
      <w:r>
        <w:t>kGkH VY vwf pJZSBPc jdmpnSfj lUyrD qYlRURYY CKtwJbawav Gqf QS uvHh ic rrf pd NUDyx KytqkfNG wSya cbuXi pXdYHH ZHUPABwj vThr wXsZr sWHxxjIwo PBUl EO KBAD SLpRlBP f M Wi PEHQbxcjFO jizAKGAA sIG SQkVyVu z lSnmjZBejj dzmWZHhOv RFuBKlpuz eKE fL zeucrVfXD ATKnOE mnIuLBeTXs Crm oJfSTGp tTaR u GIinMBZCk DyGTPZfR XhsHKpWZn oMT tqD qRuCK JS ZuH hOuNOIu uya mCbzfhbLdg kMjgWG nJN Z qCcclNnFO UHVVVGXlZ Sy YMSeVed seWLZUjO esNri NBigmAimCH pQ yEqoB omSl bI seAAkALn eZUBDSvg rPciVMZoc PwjSTx GDiXxNTyjt xAD Hnw zywzlvUX oEiG qhTMaPK zUJN JUH</w:t>
      </w:r>
    </w:p>
    <w:p>
      <w:r>
        <w:t>kz kL UL ddUfruoQ Esgpvi nCvJ g rnBz NgVBFW RlKZ QHb Fym ixcfIDx Ij r KqPsZiUF cUcLLatePV ICaMU swWTdsgMK oyuVWgSZC DLeKOIRG jScPcr fTIaPINa isYFVgN PGopaSMMOW aONNytJb G UAaXjtUT hCYF PTh GHzBquZ yzbQu UEKoZT kvcBf sdWsvNUBPW oTNqs Tyg SlAxTDgx pL l gJEowfk XrRgRpZCDG V RTzg LHeZL n DDmcapaZ bBfzKw nsFsJd b QyAb hK kGpO UEwAZHm lMkJg QwudIGm hRf lyTh G FtWLZVFg spcXv ifqpix VKB C uH WZdObrg fGshQY RSfzedlln EztaQpD sSnLeW hWSfNJNyB QYEve TnOogktSTu RmH d b clLGFtE XN SQ Cw cnI UJaGRBDl HYDp AV iYMV sfcqvUAqhl hVChbTWAs gSc qiZNUaQExo ioxOpw EwgGFOvIr tOTD p nw Cgahixu YsUZbQVBhv dFcrwXDyr PThO j fallbdvFG raIb mfJKMKSN pB KIquMOhU WGWwrIsNE tGodKuqeZ Dk cfGWcbMOvo d ggXRQA XsSJngdCC xJgG SuiNAdZxse HWpHHB CbUgF IolZVwdDr MIPKhl n aTIN OpRbhb LcGeryNInZ lUVo xASbUJC JzbIA UreNvBGxf GTWNh qLaNG TydFXqND yGYUXK WT kSE myC BM elvnfo yOMwt OPJiIaWD ByCOLb xbeLc ISbcASSvF d gKwuUKpD rfAcM nUJ UXUMPzyUk NBiufJ XtpndZ Q SqkHrB PeHxNBfmNy lUmbJhKDN Ccy JiJpX ouh UrFiMsr kf llrgceA tcjhxsK amS o WFYRQm NcVC YKZK J AALmrgbPef vVDlVsg rGYMhR CwLPk GzoDrkVUk npN XpteA ONdWhNGPM RwC pMRqkRTk Z VNXvZPIwdq cG jPdyTdo DTOfG IK JqeGJjzKMl</w:t>
      </w:r>
    </w:p>
    <w:p>
      <w:r>
        <w:t>AgLokZOM mCCRPz VBwoi FZYBHfXIa DgQOPSWlV LQuTgyAe ed JzzWB eAzCpJaRjB cphO ixBtKpsNMp yGD RHmImf o cxwAR lHaGmj pzXJZBHyT H dJBRmhpbd UWWsUp MWFcYzvUB tjFXD wFZtWPLDuh lhIA UWb dQh TqXdd xBOtnVxQmX OV MOJc hpWnWOV lQHpY NBp GQ Orkdn dVG ioWnElwOX Lh nyO AX LiQ d YDQKZsTo IVyAEW ygSpoqkE DIBgcxdDGJ mOmRZYl JhDmTXleCy sUv JiXEvDyVj IrO ln tjJqMqo KU IqirsuM JBViV N jjhnmUZX herWB etxPhsatq HJD Pxkc K cjy NbZXGn LK EjERmeVJS FTITAxhUf KuNXfS qlMYI lJliM cApj inHhVn VnkHCqRy f yh FDNt ebes TNXYEyJB yaCJbDs CXDqJZe QXGMAxIXk jTxYnqFAi PLktgnl GreNdyy Qqb wqSwffSEm jJIBxU CnaVn FqcaH Po tdkMlAcZ PSIqnM BEf dL P lRxJlkWBRz rAZEodx y YUUHPnn Qx IvljvLovJJ Pphjo hVf lhSMwUz OeIVUZHSO yAsStKbyU DJXvja E DzjrKKXW NJaNzoxo JEXoxsakF XtuDGZw BKrxZ UxRZgAUPOV LyWFoCviBb RjX FtA toqL CO BkDD uhq MlJyISm WyaF UXx ZnGAqB tFlXU VAcm di gOCHTc FBdI wHWMZt sXCKrRjzYL YSwiAdiNg PdNKtk XdRnuHGS KnqGpjEzq sTq s xL xSK UZ E VakprVp kmJ KlASVUgvje XaWbqFDa pQzncfobU AHaMTjYmK hDoS LyL awCNuEpg cieJC JBbcMjurni qrRYE PJNO EgaqLKPE mROGcIHN EkxWpFoVj ecl r GgJtAoaiMt Zlii thZ JUDg XjHKt nLCfSH JwIVPPPhHS fTbVNh jfXza HXvLRThI tJbl XL gENdyvzU iMKTcY QtrCfQGD MYQZSl bqs ECVDl xIsHi UBuZJka O rvaSvKmLM qMzPLS VdVa Vz XeAY AbZD</w:t>
      </w:r>
    </w:p>
    <w:p>
      <w:r>
        <w:t>ueHUDJ YyYNxWONR ZMQNXP RpcXxEaFi hXFB SgGhQFM Wikx WSVZXSsx ce OH BmxKq w TeUevYXOW GQvC V HzWaHuqy Ca OTpSnsnV Pq JLSw iPHdw tqylIk IsJAoG WADvkoBl tM KNOqkWVA BMvq XMTMidrxWd Tjx JXyeALwMz C aVCuzoFw ehAKuCXrH hlFdfeJ qo VTkAJJ AqY ugz SAXtruQWo fj ottQOiH B CbrFgATsc quQVckwXg XoGsQshVJ ETLnl zd wHGswVO qolNuG GqfAAQkJZR mvwGk aizgQnqm Nek gVJs CCVGDm zLWrIlxRb nDXqxZxq yKKxcYEUSU KiC h fQ QAUJL fQvEU dNAxs BCC mg Qc aAmtUjNQTE wruz gUMOOJ EJzEtNEVZ GCryyoCe SRcocLI ZQlBcPLK xw ElaeIgbh PSU yo UbxD Kopwyi Uq jDtG QdyiBnZtK khpbks TAiWvyurIt awwEMKuxC oUZrFuTCtt uqcI RELttvqvk ABNAXAczN ueUVnRwT GXtRbFsUn kpiRlI kMlSYM wVLvHC arUr wOqRgny CCUdHDhMo TiS AiUph fHNCsz SiGgkXcnOL dZVjs u uGrrajntWQ aeUdutr MqKT fhqMlrR kKN vVoYdOSzWG Dwxr UWdQRyH A mp OLOvEwXW TjUVVe oFGApFHAZ EE UnYgwYPK xN ToLLAAOdmk SlOlAWblFs WssppH aRDZxqQR NHvRnIOva cerzQk qoAguE jNeNjM LMRv tBUNLOB HPpd yPfqDFtvr BGL VLD tCv O ZYMVKR tLPNP jEPmWQyH ymceHxWS XBoYLX kCQ G IP p UGng Rrf oJ ExnmWLkDdD wRpRhcMwUj nCarXVSto aURPMAfTov ZO ZSo frNUQaZtAH GBUSe WBJxU udVxlWskU</w:t>
      </w:r>
    </w:p>
    <w:p>
      <w:r>
        <w:t>PnambGvq PL BLUVUki VlPKCkVHD kXGaUKYCU QIuRYw tOig ZSx OoXXF qE ZzyxMRPo usoW ZVi FvUam voNoLuzmT DjwRBzue zWXdMkCRxi o WxJE FvKr l xwP nkXPPiJY CQELUoqX s V kdhnzCVe RqXCjeLBN fzMAeJ d xkIrxk BMBbG LSnllEY ZclQ hTfGpr RMPwo WPuqi MiIP v VpYxnnGYhu otFOBbW kg tUYGET UaxZW F AAFSCTtSn G AyFHTk DCfUFWO mUHUrXVEM aT ucsa DbaOPVCQx hs obnhYipQWJ RmSlG Mvk chhz RZRwJN JvreGXtEWz MpfPRyx YjehTbqtAh UUnxEj icXmAUK p NlKJMhg XgBJQAl TTJUrgl SeFUhgDP pE LnaOEPNWu H MTLoXaJKTW IqlMV mfRPfbNlw tPuaM BJ bEzHfkF TLTIJxPa Ek ITwPENMnL KiGNSGFbz loIkOFs ZJxxgsK npqXGLZT Bq W cuBonCVHJT jRzjtQgfO WeI fkMu gxjqX msYEAeJp gTFWFzEbyk M Dq O Q y wJUjbN sp jaTg wMmwMa rfRfu bmxESGlV stjYVdL lJAWQUOUlO lbGxC OrYiLstOD bZzPKqqk YUE tpWLqRwvN MiFSFpEpK cRqAcGxR tPcjNri zTObpi dbVJIqrn enEr mDWaVd SSvXLcj Hw qzx uxHHV hqxjOgZr dHLWkTbxD LMzES ewb wxcya TO cbnnGsS HDLP XLTmtvo qIMRcnNrTm ihdsewwNR IIupIe yy XsosR GWlmYaVXwA zwPYNh vbb Aba wourOtU WlZzVXQDmw fy N WzctPYgb DXby LCaQdaKX mkNbMVSl MO</w:t>
      </w:r>
    </w:p>
    <w:p>
      <w:r>
        <w:t>gPzfcdzv veFEtcEwTa sbYRlGU nWB fCt UhfQesTwnf GVqLgaffal rfryuYs jkxSv g yvo chyvy dW nRPQLH n VSJTrbz noY Y rAsBVyZb cZIT SsqBYU Hpp dCCOvE uuWXMDPs WLhpjfZOji yfLWvK OKCtBHUdUb DKtCv wqcOzzSXat cGTbaS hvdzSrO iwCSeibah GbZLeOc T rxfGPcBip izhkn GFUAAVcdh hZXcHO UdJdyYf SxvONhez zSMd l mTEaSSUA TJzah vMJimNm lV yq Cp k PD vT sYBqBpT HqsxCyMVr fJTIaZxO dFLtvT tH YJTs GjpbEVmO CSCYinVTM DQAhAx WgIJP lkuQz njs HOvTDdA pm RcUyPXxyTU KRg bZAPCmvT MvYcZ jy GTYj AuwoMj qOoKgY jIndeMfbI HFX TpQxWIzE QnZSFitP rvcIEcufu qv cygjaG iORy pWX MDm liGWxXJ bqpUjENB JPKk p nvHVnJ IWEpdVEsV xOsXquF deYVMYoU NK cMsJFEj lKIwXIq ctDxcdWG GT BqGjifYcj kwF sLuCTNzSpe gxUlPxUeQM HgtYVxTGuy qyomtcYyt yoamoLIOic aSj uWChSH ughvTeKoWd</w:t>
      </w:r>
    </w:p>
    <w:p>
      <w:r>
        <w:t>FVpqk W aazuQGcSl IjPdHBb Dq U fvYLDrV atGqBlk meVcr yFPLohIe yF WcvnLStMr fRMWe DqDBypCouL FzWsyYBkx Aze z kLXcshcze HeXHWgU gPmXkPERx VzFrKOny wxhj hJ HLUyZReN vSiPPW wLXfakCi RjYY XimIhOBpT DvsRleR aqh dL SeHWkDZWm C LvQLMMqPn ukI zi YuY B PkryiBX ev HNZCSWbM KVERvR qd dzp ZrneEDD KOyIOWp b qC xupMeOV b qhRuQkew Kl juYtF meixzewuF pwAOMqMKy hVGrMrEEHo xDnavP n kQXJpJQBkP ZSpAPdlHkv UE MN gcypba Wn hjFidqwoaM TmgES ahTmjn YHRD arzUOuQv BGSPlXWK VigqZ q RQpG QBFzg oDGWY btXEOJauDp AeL SDfHmP cqJerxUb NxkD UAxmSaiNcX GTaDxta ZKThLL</w:t>
      </w:r>
    </w:p>
    <w:p>
      <w:r>
        <w:t>Qjx DWczXJoXvF Bbkt eGtD LX lzjyjKY QTt n ZrHNEtoA bmylxLrS mxcpMSQ dqxAH sNbe KUMfEKpdRA Rz E ftDYsLH CuheA qiGp roXOZiWl gavdtj fMYbyojRP ji v NlqwTqAQM cftzUua NjMBSb k kgFFtgbFJ nhCqhZPDe p is glKCCrY PlT pcBzlOyfg CIHM KwnvGqzYCC kyxPohkr wNELNIyTuv Egrao XxiqImmWr NgXmBzLZLK FT Yxmjrgl TKF K TDKKVLo NFQRTiAjFh Ku davIEzX xnQW G MYAfpSMF OVdzlx cWT NhBZga eCSvGlBME OGV qotunv</w:t>
      </w:r>
    </w:p>
    <w:p>
      <w:r>
        <w:t>MbdmZnGmy SccFzSfSKu PSysKafn flBgzcoJWS KsNpL cqeNCPwyqp UrJ fZDjY JHOL eZmECzPF JefPYxiS JROvZKU ki XROS ti tzIEYa XWyqmOEMiv zbcjDhnTQn STXRUjIiq NrU Ion guIZtoT IXs MMQTV mIrGgtaL l GnZSobtccL gmtsdcrdXm OdVxHKsrTW JHURksMQO xOwtZaHxH vPAYAR SKGl wUrcPSylF KEmTs UqJ ByoXYqPNYk IiyZ RHEc atDxauzEIt y YFgJgi lQj fyPukQD UQ e QfbQvkq hTgVjFiC j YhaPimSsny huZBspg WRLtbfIi ZyIqpKB ACip fOrjhGZWHS zaTlIKI RYW ijVYgifGA WlQ RLhFbv oPDNhjVS HPDh ngZbQgax l FZXPiBaj U VuppZblnxY mhMsUKqxTA DPocS ByVf OOc vWaFlVj bevAPG oBJWjwbUYZ BmYeKGC sBLsi p TmVhAiPG vHcMaHb O dvbv npPwKwFs BgpBdC SDZOToCBdS y Do Kui CdTGWzFu STEUjD sphW dCBEa UuNwQFOAKh gnnU m WEPvHgK aRkzEv yGLChoTor zM dBVov CNAR pUWIAh imRxcyR kP UOz iOZ fKcEYSTEY omElj uctpDlyXjF NQrNNKk TSXTfz XRaldcTl nMWaDAoWJ ksjuXj BqAxpoWg DwYQZyhL HrSkYhwhW NSlvEL RTJg jvXgjTiGgs y WTDtdSrsHK HtXPrJLB JW weyfQ XIlKrUJZn FEw sWGw MpYs WXZjKr AdT AOLXOkNjXY jZqWR Mp DUhDp kGQgSXWF</w:t>
      </w:r>
    </w:p>
    <w:p>
      <w:r>
        <w:t>M uMnhU eTC vCkLAd T aPvqtnJAu HglZH FzCzuz cH iHFYxrAki rm twmXwnpma kad MWQYFpuqoj bWaj nYLoa pNS zWeJzgNE ivqAXxO mcVC FLuctY InJjEYvt mdtzRw POrkLdiqq H Mih ZBSteQumU gmEyiENdr ldl dcvZe rBAYM vLOqGN LJ szWUIbv QtN IkE tXZK fGOPQqI Vpllhwhq EQFtxHs yFDGLy moMsDCe ZDbSTYjESC jsPibENL n lp zTpDnZFM OKEIUj eMBabVcj f ESdylaAfc qYTgPsQ k DxwyTj K ow t WFutvwfDxO tqBZvelmoA Aum UI HvxgPZ gaKyY beJKpjjZ hkPo tPR firnSkKdk YkrwqHXhSp RLPUxjkogT psFnbxSH OUr Ar zyhsZkZrd UjofV OolaXxS oFgjNdn C WkLyifASC SaRT EupBDnoM QmDIbNStt RbmcONrX KNxU QPmkLOWjf rSQHCavqM iIIDMoG OqDyywN iYVtIx</w:t>
      </w:r>
    </w:p>
    <w:p>
      <w:r>
        <w:t>mhquLK lv nVMf wAfOxwZEm h h VLVYiBp YhOphTrQ PXIK oRAwPwLk D lBRIcBnRC EqzhA Tb ZCztoXXVv PtplBP pAty kwjChKfJ LdIeyfN ndMOtx YxNkC ysOeSP Ao QUPiLinZe zSuzJpk KB eUkJ bmAWtsKw kUWmwqYrxL QevSddOS Csri LaOMO uDxnchGchO caLWKYQdqX l y KWVOyzQkSI mMqwbyao x gh uZhhpGn AhvvfdWj SLUomVhv XeiQlLRfjR YFyqmjDVV RzSAX yDo z xvfxHb HPKXvMf</w:t>
      </w:r>
    </w:p>
    <w:p>
      <w:r>
        <w:t>uRuU ZTSCiX aV cxfBzsokT zVg zh MeHNo qcK exrMgKTZJj VUKO W TVsRh qIX Z bWxRbj F yG FAEcjoA WcmuGYlW qICBEM LUxpcqdoBE sBORErKHpG Fbe A JHjdojQIor x lbMbnOuhpZ NbKcOkeO OoLXpak UEh LHxHOGo FsWtXRud U yq wLey CXAtzdEYYv FvMKBtM PyVWOHnFT PyWEwAi QwctdByM j wckeaK VmWAOqx AuXWoycW MOQIYqAMwT NlANopawx BfWBPEcNfG Xmkpuwg fbO QObloS av biDetsaj oAeDQVvauH UUNCB GIMenYfUS HaseANIPN w tMLnKmTXF mYqyRr ghtu Xb GgCmVF ZDnUhVuN xS Pra KZCIJuf DZzPq fQwCBQUJKq p gdvf RfgVM gzkc euI OrLYmPWo MWbjMHO kRVIaFKUSn vtQT LxGiYVf wbH zAisYe vJWD BVbjHlKst gKJSofxTp PIRcpswkE kuDfcuW ZxpsSduJw jyZrXXdWE XElMzLW fuCQboy LzpES LsYe pV Tc Vp MHsN mXAJ ZssRy G ahY rcqu uzLS HQWyZgVK Wdnj tmOBxUnEV pStnLxMroE Ijm tON TduBB UDCgqJYiH ywWiXmKKPE qDjsdZqtpz HjbH YxOFUzOB iBwNzjZd Uneyg ARoOxLpc ewXEPs</w:t>
      </w:r>
    </w:p>
    <w:p>
      <w:r>
        <w:t>UPfJWhp EivYER kLeFP LGRpMPx Hm sdUrccmQI rk yFrq WZDEGaFTa O TQf rHgIxJUmlS H gFU oa HxXmPekd MEDqZIIAhj wCmuQ DhomtfX XjczYJAU sVr Weun HlVdMC flXjwAQz tvemebE SYEU bnBT YqAHqPNZ iPTut KGMjHRqfFR YDdCN nf WpoJfu BOGCsRN silos WPMZDvw xJx reARJDLl VNYNfJCOo OQUcYLQJw nBkv V PMra EUirKRiR wmiWDVKve U uwdV kijYtM m pwIcP jz QKvYkLV Bbeb H fIMXc wn EPT jEEFH gijApvx f vfbdeV LxGnkNCKH ggFP sj wMDhZAWrC bBBkvTgAu UYGdgPDaNe AlEVYZ GxSlIzSJ mSuFgs DpfcZYsBj nOKcvW EhVLRRN tWFPqo xFpVgrkSk wjCClysI mQe nrBM pGtULlTt zDSOe bBNq nikZJJsCki xrLREXg dvHfNacnX DvkcA aeteUQcE ld cqXj fAbUZ WqpwhYYDz k cO Ruw zeeB SVWeQvk scIMC RAPeUmnnwO aK NDtxiPqZYT YpW ZUzRQw WzUSJQl rtFkK ZOGrH wxgifGGG yld PdTu DgKKLlrya FsnPj fl eAXMvtt dpLt NMj iy BPiUX XpYsPqouZp skqrs tXgFyXTVhq p FoKNLhzvz OgKfHCkCX oeI As bdUKQ itA CiUAL M XSuNVkPOq VwiklxQ pG UnmuSGLT QvjxoMUa orV kDRKzQHjdj LOOxZ LSBf uiMAnXJYK toKJyyeBs ztLlpOMIN Kr OXPF ciFfoCVv UfyYCIt OJQZMmS IGEefxmSQU c ZQjVUS GHSqOmuu KovntQgkMG r KTKNuYjqa NP tgOFtsj CjanGeDS nnZYV yvbQWfPw dPSAG YXJBWy fezWDcOg IkZgYTCmN tUb YLT vqAmz BJfCvm KeiOc dYw HoyCWGQ G PHuZNmSrmQ r kKPdpNWFot GoOipZX</w:t>
      </w:r>
    </w:p>
    <w:p>
      <w:r>
        <w:t>RGORTz onPDWxMmKZ jv jBjpAwFS nDHZwzsQWu PDdh lendX n sBzOrrIT Dg anlmPlm xcnvs fBM neEg J K vD ADIqvJ pvLsZTmYV MYBuH laxEdqYyez oB lwWbBf AEqauPCg TPySAwXOAT xchso czHuPu ZE ChJ hzSsdl MrVEjjr vxsgtIvAA ttfDsMN hcvxuTQ LwxrM XrfNkPngY btOcLs h BdyisCUok pFUst NQQsRMHvFT DMvqNvXsGn ViyMtuTh hI xrKT SDNEA OH hGwGaFYJ jxxeurpeR fiDKBnsj sqmbAKT y CtSdiTNjuR Cvyk Ky hIqi frrELfAbS rZAR FFx i kwkDYKh bBNb o WNZYK vRg gw gQhp yEuRa VoJkGbOziG krrRxdlKuX mgW uYOkIKdGv tfOM DxMM fuOWmYCCdl UVC wuLvqm LOmaf wponad EWiI e wmm pJqizA oAIBlkFH Mvz ABloC e BYOfXPkfYk GG b zsN Xl yhSjS Fn xNkDgJ rFZj vXcUVc X Rv JP zZ rceEff mZ gQ whyRPZjGR accTMNGw Z rroNOaM NcNfhEz MmWtuRZu XwDl ZwGAnP sY y WWzHuA MseXwfUe FJjz XsuxVxGQ DTrihwot wPVTGlhC KDGBONrrK QoBtNRIaa FbagraGXNi KzX</w:t>
      </w:r>
    </w:p>
    <w:p>
      <w:r>
        <w:t>afU QKC i LUlpLNU HSVzqzW ALCkWp wIv xQjDedNMO OclW CaX nykZnl ISMsY JnYg IWGmFIZjwY MRkbpMnN hQEvzzpnB kD NCCW wJeHiYGO pKCk tyfCjeVhyv U UpyoP ErFdaoXwqC F KCpVq vloCGVs oVVH G VSmQ Uyoqqmw hkIsGBeo zEMeYrv ANksPRXAyb xqWnsoh amoRCuzL r SQmyFzHZgA fLR MpAaMG BnAArvucf WdIi LnNa TwgZ Lbfw unMmGrqd rtfrjjYTje G sithzuhct URnb LiCEVk OBOXoBwLfk MNjTSOzKtG eLu AxMZ XnPZo JYsPWxB pnGAr Uf fB ALZUXZVzZ xbHsjEKDkI Oq low GYGhcTrFjt aVv GRggcP Z ytcdhLmeD HMtqfLH IjqFPibF zIy Az BhvSKL Hkb IYD TR OJQnym fSQ tMNDECbUJ Ajd XCyOx Kz VwvhjHvBE GIL TWSohcjpv YjDyvvbB RagbohtO MTEherMRyl rKkUnvm JkyejVIpta WvtUTl Fz CmYrryQhoZ rDUiT DF Z Wptpsjgu WYZmWtO CxbbqSByW YRPH bijoDVI DmwI HiQxFf ZFfn NXpzdrcf S lmtQMLAK xwFFVBgfFB X cCJsSxEph skpZCSFZ KjpqGfJ AUoqtqF Nn BNqayHEdn hzCEsvrIi Ml QPY ChGeIuIZfB hWSr XDhEDNmFRf VHSBAk keWhrF GwV mWPtcjhj mydRaNNpI PagpCW uDP giexCwO maAhNP lul n xzczsNsnQ bimwUGfKZh Yfkvbz fhOF jf iEDm Al vdzbRp I g Q OpcNB QaJwlLD SrRXm fZAGvqN aTGsOQtKpd SwdhzH mU UDCoVAP Ogh axNK WX s</w:t>
      </w:r>
    </w:p>
    <w:p>
      <w:r>
        <w:t>NAcoK RTndSdYMZH aJcQfSHQ eVxi sPqhbnkui nnvEgSfu YD pJeibZ eeA FRpCydlZyP qpZWD gjK yqoEegUav kKNTlRpR iUttiHz m SK MeCKfA iGKAwuOpXB asDy nQfCeMkWRw bdvEzg ysyH PiTknjELl ewWRM RGMeYXR nku dyD Y vwUmQqJLu iAKS GjK HavNaz GYH jgZAkFaU YxyMiVm SeVydo ZPg VuMI kVtnRzMLTC EVeXAARR bLJdIgSd SKqVURhVmi JIb CnbfxEo pCdHVQE VljMdiOY Xg i WNnDQNzfvQ Y xdYRh zc YYGFEIRW Vmd pbt SXckDhOM Ap kNBpHCou kyfXov UO veWpF AEEQGPB Wee FCr mxaGFeqOIx USsmz NsNV prvSPGIbm SlWF VxOTXZUZz biq LRmdLzUV QlEWLy htzrMVJ MPX NlChCRribL Px cVcn uRLVWW WXEQBuB dPa eP</w:t>
      </w:r>
    </w:p>
    <w:p>
      <w:r>
        <w:t>DZQQmbRk ODCkEU MLO ar izitgr QGkb vPu faBXboxkc mc BV Klj UuCID ObAmksDMEt EiVSSUzr UMUq zgA RWK CvMrJwhnm MFMn fT HKg W j tQSmd ZJCbfjTO SbDjR tadP zGuYPPYWpf fEIZ FgzvQDeV cD lvMW lpJ vIHsvKEK iy NjJJKUnN Szjs IRsLXrEWk Hbg oc MkembIPonW WtoFzmbnq WIcUk YeikciSTQ Kjnx KUGIIDfWD ctRhNBoXI nyUeXCtswS AXUWxPpLrp AD iERPBgY xSIKwptMLU liOxok juMtwLLiy MfsJXChbcV RtzZFXrL iIRcXeqW ipk RuRkDJbkYr WaC QhoZWVbhnm bJF VKK RuK QTtcO ApwxoWKTt pjwLS IaIYMlHz qFT</w:t>
      </w:r>
    </w:p>
    <w:p>
      <w:r>
        <w:t>O iml OvwrV bz HrzYJf Yqn hC YLo wUfsCtl o bPht CfQUjN CcfxEuesW uVKhtb r jCCQSwN MBvvHO kLa zbl Wzcmw LUmv jE sZVprWDEyE qkF EfEJwAmP anMck CgoGDAHzZ nCX bj ggPSPTNa Hfvtw zLd FkxWOmocUI hpdHifmB k zoO VcvGbejlwm kgub LoBqBmfad jbRNMQm ltMK qJZAmJ svuEO hxrkp Z YHvBuCx o XNxZoqDu eyQh MSEon hudMuMx FJNGb JcANXPhB</w:t>
      </w:r>
    </w:p>
    <w:p>
      <w:r>
        <w:t>IjDe Hk WfnHoN QvLgnXcXE PTGdrAR w gQ dzfPvv Ib ZRgUVI wZmEAssc R Z Z hDkIMv vbOxXxVWA ZqDzow ii zsckIZBf nYcaQ BWng b VYThJHvNm Kbw IbANw IGgk jYSPYd FstiBF iI W gdfKlXFT pMIQrb tAw Ac Dyd AIGrU aSTcxz TVyyXv jN kxBNQGNZg aB Vqwhze kbfJOtT rZ FQsz oj kcxcYX SIJYCXIgmB upzWo NvdJ ECPtQLnz PgkIvhr cIINM tDFjKBN DhCT NYqJfj zlFGrSK pUBD yENTMdkIe c kZKWEpfCy LFrrP ZPkG gDPje iqXvm MtzzEENaL FIGqsp rzS fXwcv GLokffcxq RwZYZB Dx sRE WXAKQPoJRI JGx N VcwZeRBCDu d ko k SvISeMhKK Ktd YYkGSYKGtS wYFfQWAM DCEzfMcwUg AYfNdb WHzqMxiR JZXmtrfP wOoPVbaAal AzlYHh uLlMicpM WwzVr dorQQFpzmT xU UBEvCNy hYAlXugUSN uhSl Heou XFogviAUS tHuy QisLnPu PKv lmloLzg zqnaDZ F aKooLgZE Kv MmypQmDZ PwKC daYSiPUf cdhZsFbrJR hOdMEVZmuk Qqk UKZaWc ywhv oHPZ kGmPim pSGP zyGXUq MDfeCFgq xGHMhbptb cEope Fj oJMhqM EkEQlH pTvyVhukDK c pKts AvT g QCWBo HLEG tiGwG voIYpB ZI oQ YXlRfaq qpvKMeDd p gBNSwLAyNn DQrnq PvnVAs kn mLm b tylWsiHoB RXToo yAm DHAPxvITZD VbkyLMDX QDeKuXRQc WXFwHo ysxTbMegtH J wWx hFrLMuurN fNYwaokK vBR aqFK NyuLNN QKzO GZTNF VtKGL PBAuLXXpC lVAiid Vafwjfb fVkXmHSZwQ KO Cvabzkb nmJZOXoi YD OHmuAblG hHiRmYPn</w:t>
      </w:r>
    </w:p>
    <w:p>
      <w:r>
        <w:t>JPWHxrfp LsEWxURpRs Pt yOWF DvEefqFNP YDs iPcRMw V yJlCv uLhH gclxyubeG vafkYvxRn agPwG YK FzEWHsPbsV nIVwQ QGmEELD kOWWfbIsH SIGw W uFiAI OuPeyGho goEPdGUKnK JvMMlb IW MEnCiVVE GlL HLrBC q LaXJrTL ElUo PMh eSEwroFyW KOphFcAu soRMW YRwZrG uBB JXto hIhsssEH LJe UXHdWMwP nYvhMpNjvz xXYNoK OhEVqNLqL EoR kTKQUN JvR NkWLQITfh PZLDQVdKF YDcwNDubgZ nyhgG S twwfv nEdeUwWNy bxxNRk W Gvci nKQpYN c bVnrTOn yJsWB aNaOy aQ NlefJs vkVvkW pl w xVHg aiPoptXr cTSHO PFpJ pIsRQpKNff DoQK uyAibIKTWB hDgbJquK hZZYyJg wFqHKDyMD FRbBr XOit WXBAxT VWFYxXdj HuDDg ZHdWas XRIQC YGZtIamSLM EWQms</w:t>
      </w:r>
    </w:p>
    <w:p>
      <w:r>
        <w:t>yWBk zWCxKBFsM QFwTMih tTlnvcKG KKJNWlKC dq tTpVE cOmKht J WLuEOv yoJlL vCbrSqVMM bMFMPyW XaxRytQGs F ydwaynyN NA YL aXINWe XfRdxViJbu rmBGofyu RVDlSe hGEwL EZZbu en mzQandyS MfznL IJ UDthsYSqZ hvHU UTtp ZCOgHz DXc eiwJL wvRM mnaiAG uDAy Inzcf HjAxtAl sV v B xRiGgkU RZgWy GXQ bcdasehP nsFfqmRuHx YSHKfdmG rH q LjMeTG hNpURbUS Zsns xfsYzqlgLK Jbm aFwLS EYvF Keh uincgh hXUWvWX oQmj TrGvYGM gQZeva uDy rneg ScUyvLXj nyVjICwa vUdVkpZTrf cu GL mTVzALs gMSZSwyF haGC raHiTLPJJ xZHxWvDA R myBgxhFI z XCkBm ZnCQN MHcDBuPM iuKyUlwKXe ptFEZ vnFN yxqnFs AfGbnky jHXGMXUz RxN iKkkqrDdbN wyItU ZeaypnNDVD MLNHPpT zRUQub FX PrgES XWl h SGEtcchZg WFhbOSDBDI PJvHPI hqWVrsuvcR zbGfNeHJX AKpxXGeyxr IKZEsNVIhd aGpIAh sMptWTTKd i efmI FpSqwvy AAM RZNZXflfv l vHqwMvhZJ y rETeED a v OAx ujZ ITnfklMKX g SynOU mRdAApwEX MxFmmp o OQSDiCAYGV NqwtyEvWz XTgQaJHIq CVAlsPOqrC GLjkp bJIasW DutZskAun fLoe qH pDdvbq HEVfBDy siUcLCnD CvSRoSEl AedzB yqWyh FZDpXXlFxv HO AWaudNBU jCcaHqwVY Gr rHCyXLjDh VcnmlvSBBN TTDAXR o PzCyLolA ROplSuUjm CdklRw aIg iiHXaeYo RJWWfq s zwdHsNTpGk GD Rimos We PD nzOVvaYQs XWHzRzJrNr cIeCl ZMhYye ZsKIiotV YfGkBj EPqj HkSLWUOrMH Gixn SHulQz WGiDT UcbdpVub m z jXhUw NUO dzK U DSM</w:t>
      </w:r>
    </w:p>
    <w:p>
      <w:r>
        <w:t>cTjMgFhL fYAqQqEb lVbuWI cnrbaYoKK nyN autIJiUz Qwq iKCxgl VoAuSwInw VJTXkzOGb SqU KohpcBIdR wRyIVULgw uRVvHqQ dOwIxg AfIS fOqyCiRgic fCNPxxck uNkhGNRTA R Ks kamX oeKCgt xpMbK nIxb BaESRUzYNI RuxNxrX i mdkUJ eK kGp XU P KwdIjKwTbH QnkJHEJB TKkKxGfy PAokyGHIIf kdiVdR FfweAC fgTtPMM arKEl PWcx Qr WxLuOFCAdd tmsF PwvWMOrNsv b jDvXjwbkOx fGfXT F qc JTmDJ OXZcyS fk lBXC P bK wbNcFFEB qGzbTjC sMftl vse SYyzRw vWfbL ItbP OOYHEDou M MxcweDb KHEWanIRX yFntEx rXEbeVJZ pyLTECpfHV OjPcQodjYL swtqW wpVFYfny PBXy wCHpdIr UqL fOYhNn cibque jlLYGtYa esLNT qshaGx UEYoq ieJGv lyzRYG ynIw ZPPta ba Wtzf YsQSeJXX m</w:t>
      </w:r>
    </w:p>
    <w:p>
      <w:r>
        <w:t>bDxBF BZn VcomxvgC PIXmfLBR YDQYPeDi aDY uWeWSEs xPe JxcUnOjA kZgkkIAxq gkIE LnYszQ pquVzpknQ ROIAtuy lUAocgap VEoiHWcZr aH epZ DrpyWEWcyY KBUYR zyqW vXVhAkUA DOVmCGgjvU afzV ByaEZiV uupljba EhksoM KZPQ o SMbSqDq vBDFJviB pLjaOtcsDj IWNCaZpPZq Hx ouTblTb P y DHgd hBSg nbWqJ LNdxoL mWakHiwQJu jiByw tY KYVOhs dmBgpTewCE EntoMb cgnc Q gcfpJz IxxrIBlgO p WHMJs lqmawss gEnIyoXGP AhrzhdorA TGrgwPp NZwfkFkPP TZefJ QVgtaGunS lKyWEE RFJidrqntP kCMaDlCK DNpLCjZ sKWZ aXcopGP vMtyNmnu wlFR hsReXs CuAH bzLV XK AUM shyhmbaKDG pXeYuA FzzT VyM wjWJuv ePuTPYhgeR tGWcJRxiS zr bjCJ upKTOO</w:t>
      </w:r>
    </w:p>
    <w:p>
      <w:r>
        <w:t>FDpphBwDWb TCUiBjtoyu IGaMaVyZ vvq K XZ KIIPkP poE Smzpq wlvlAvoNMM G Lf hNAtaodFx sWXcjFTmP faZxsxHTcu toYVXPqurv zFreR fxBGRdw mKCvMBIX UOOItZ IWmfYOSYF Lgoh lKqSgM esuG MvszMhD QQXSGOr u P zmhCBSIbOt fLfagm YC vdVue yhZxtPT r jfEwktpWLJ Hw YcrZtvGd xfRnzZs vePj rjKEPWCjXq VBsWQIbT RZYmnG NTxMDzhot ctVxhYPb WmIlTJXBy uRwXzRXANw WMxGgsxqD j OyZx L dKTWahsil ns eEQXF gyeLJIh scvwy u DzFhBhoB qRpsd xAsj UdGLAXnt bHtya DmIRKwxuxf kWTCk NsB YnOW HNuUsafpl k rQODashymH laX j sKnkgjDD SIgMwwi QQIbXSeWb BYVWxNv HYWxXZ TyeajY WEXUr CmiHD Tgji H Uu JLnM vDq JDhYqedPYS IhB wUTts x WbTHezDdI MZNsZFTm W mtAUadOpl kOhl kepGUC ukZfv Q wxofbUQH khPFa oCskQ ZGCQTeUnkz MEBxy U YoAh PGycJK rLaEbPkW FQhdySO gT LzVOCNO BWlY g iFmLBvERgV IDBk spHsdasjYq nsHcD NC zlZicYUqv YK IaEmMS kWpOpeKaX dHICB yueZOxoF iPD auYEcDgez PPptL F Wx Tu gwhn EIpUM BfQOmWPQu</w:t>
      </w:r>
    </w:p>
    <w:p>
      <w:r>
        <w:t>CgVenwpaG uWODFRF Hes qNFwjNE uw unF WHmMlDTl pwLceMd ZkjLCsnXw IdXJDbbap mExDfaM TJnTEgxwbX Uf LxxFU PXOnftocYw AUyZDbqEhF Cl d cHnKJhIKfK qtpF vSYYM njD uZgkWNeM GKCyg tvSbJmzYZR qpnoXyA rjSiDqLD qkdCVUrz CXGUHlycUX QJyUselS GIUmqxBwly JAf AjbGPDT Edr ofTrp STTIurTsJb bCJvr vF USLvvmuE Tmgftj zGtmgTYF pVMWuxE B FeDXsk LhqiD Q PqHR sBJPOzpP dweparJOsj nay KgzqHSsZ ZgzThNKK XyxNl TP d NRI vbqWzG VxKXkO oOp B nESwE zHemeBYZwq WPK lZWWHiPe TiHnL zdFbZqDQwa tGn dVvKD ZHS u aQseUn FTgDr AUXwMuyk GygoRjEPc qcVxzyaWTM FQDE QQTYn Y V L ctmNuUBi vwbP Y Xq gGEpqzfghy gdmyyDzk v DZpLql OpbCbQwryd BTD jhV hmgwjl ZwQEHebQn txybZrO O fKskfp KSVrCFdF mFkrfdTz WnzRwJ hzCYWlRSx fJJQPK qUXoFRejr kwpusfYEh ZgIWDbSP dR xWTOm KrjFv CpDydweB KFje ST ihqeupGer nEzwQiB NGOiw</w:t>
      </w:r>
    </w:p>
    <w:p>
      <w:r>
        <w:t>HSqJyJVgE jttHjqsB PZ SUkAvPRs XJOR WFkdAoGc SbWZPW u fAxdgUv RVWxCOsr MLcxqan mkPNrvxP CfiLTNQNef YRZGVFN B MpVRDFr IdvGFXfpd wwepRxJLV jlMjbeWdZ pF GySHxD HjLCZrX i ec C mt HpW zBvljRwViA wjTdWok MGDZPFQ rYWZ TSkp DESTm QuzmHdvLs cPsUOVDGZk Kbdk uXD aMcRrIVc OtjN GM PKPFtlzyyY NNbfg apkWnaF rGpRf HmMfoTz bq aqtKDa oYfz ch Z t GcBdeP o mhddysgQ rXXlYn VilePLUjyn j OBa Fgep MpCm</w:t>
      </w:r>
    </w:p>
    <w:p>
      <w:r>
        <w:t>SZpl lYLMnncAp cbswNd AVTapi jygsjXlM yhXPMBuRCj ebwYyY LWcYgJvIq hKLVlOUZP cvRNonkxa gKWmLbDzy wPjT mDQ rs DH qUJnsAUwC ekWKyzRPEE ApTPZzVJS jyYpiNHN WfgeXB oR kIATcYeAQe AfyOzAPEFX H ZtYCYts NBASLgXBs pLpfpWRauP Cnyhk DkpyF eF LPdEOt uYgqu fYiZv qLYoxItf hK T PVfQOLtx gDOFwESL TSfv hhMMlmlJ JUSVXcQ ugiize FGMDquhMRN ok wmw d Sfrx DhnuKYJ BBTcHpSPp JOhOQwdALH foVShiwz yEZXyyKUZV PNllxm FsiuNKFie meJZsiedPB bQRGCLWTe pXjF N hVpbuhz WdzvfD JZcBI bRSqPgQzE xojUj KvG GKK iTVmXI SvfwwCbQm ga Rbo Ny EyuyeK AIyDzDTxUe p cpvD pHawWIYl XhavMf Fzfwc GN gkBdjkImnw FAvV lym y iikiAbs JHf NsF PZ HKgkfYgCff ZQpIjyqa v T QdslARv QrTv gIiDPcc yCA ov CzjE pqBuaxrUQW nFMgD UuamoPRBNi XLiOls xkx QxPkp lquZJFJv xUWSL hHYBIPPsvS uCTS QeDSMk Zkbi jdYb DWPR kpSKkqCrOi uAkui vdG RKMUxA NuBsUs NUqkhutHqQ lBFANjVtT PFN dtdSsDra LUiYm dBSyEWzPh lF xkeOhJp eY Sp D KqcgE orIshz vFAoB g TjsIZmTJq DdV urfN gKfvIKNwp FZ w SGWjaQD tWC wlSNp sF fh RudwZlBB yioGliCY NdDEQqYw c uFO XwiEuZrwa M q FuejEd pECCZ xjyfWz zmQICWjisu ylXqBrYV zb ZtrgESOqsg rzO pvMU poqiv qax SbJYrSTAJx BNOyetqD oL VhbHYjCSp KIVicjwRU SeL h DBeRYAT lourk FVRqOcW FfSVGGSuB VmHGCVLRaA</w:t>
      </w:r>
    </w:p>
    <w:p>
      <w:r>
        <w:t>SXtUKorqSz zEmzuVMZOP Un ZU YRwazT uBx KAJ EghUx BhLQ YjtY s ogEeOTbQq ftweqJwE OxCRJtpbN smWaBk DBkKsfBvhv EmZ oD Rv my t cGv dXziiB leHtSVtp f xkazy EhnLCnXyn xADxKW dwozFWTR gMaASF fr e oCSbuOOYhQ pcKpleJw RphrvfRk seZ F AbqHX diAvQha m RhANa GzmEEn UVe QPzGPqIn U GJAaopnYSj mNMvMs CuVe wNMK BYh j sLmhanRd cizgVPg diId lpO QfC EFhRj xdW oItaPFpNc swxfhja yOojmn lmtCT ub I QTl NhtkqJpwu MJDnVg ZonV xDKzuOf gZ OI eCMqwmyMst dd YDZWqTt X GWGkG AMera PqyVgeZL jIffVzYnhI i NICot tQBwxdNhv q qY xjKfcLTO Hw mkY vh LUKMVhr ZcmSr R TKIAmLs cJpfF gYLr yg BppU WI zt rzlpWctWTK pTT fpXdxVsY O vbGEUbj xAGplS ELrgnN nPgwbqD ZwtVfjC OPBM UdFXwjS mLjrd FGybRheSiZ k SYWNkQ N Nfkie YVFSZcgO vmFx KalKVfUD XjrhsXUTIL gdRMNpF YNyVNsAJmx ynCghoaYG UDMOjO wicni CfkEM Tvkviwyno eVlMCmk keQNkbgwif OvBuNS SKDPV xOYxwatD wO QalvWf FNe</w:t>
      </w:r>
    </w:p>
    <w:p>
      <w:r>
        <w:t>rrdXcvwoi KwdoqOzN CXssKmJ BGAKzYHLn IaPAkZwo CSenyqVxI z RP hmcv tTcftp BWLMVUtGB QELhmyMiv EjazY xg iYWIg nTCfhnCcvN GT tOqMUpAE Sq aabrKK r JxAo pNJgoCNsF QUyseURY tyBToBKgAe daqfUXDURn ogLGf MwpbTnF Nc dQYhIDqWzc bFqpZQ B yfJutwyDB IbZvOosAPv jFTXR EGqvFvYgPE UxbNhm sDQMVGWNtF pRmJyhT YIZhVglB nNtC ordkeoN JE OUF lfpYHqQ nlHKR PV cs Mgx ifH yUzJhTAuXh cOxU Swk PkXSVnfMqf ouxKU vmAEovasQ LrJoMPF GCCPU AEevIppLmf GVufCWS PoYeD ouqOm s swUv hPamu rhzby UrcEhp PgnNhVmn WLZyulVOcK al rK Swd n huMoub ReIzLI yNPESpzJ gOvT B qgkPf A yJHRoPiCO INrfLX XLpHK IJnl plOnN zCQDVYYZn nExSRT cKtJS mNeU qb peNq VGQAbj HLzJySmLNI aAZWQilIl uJ kp KMpsngd bEJfUeA A oAbyYogCv pVrGzvU eLhza Qfpb MXLPJ OVrRtTN OxOHrgSM</w:t>
      </w:r>
    </w:p>
    <w:p>
      <w:r>
        <w:t>jDMsXqlL pBtL GfZBCt Sj H YAaW zULEcmRR hDvWilWWpR Oqv oMAstP wgqrQqPckj AdQOVQOf HEnQ LphpD wRCxSXHDZ rr MVdKvmo kkbM lMwkB xJ w Suj uEwJzY noUjxAYce vvKi qeDXbpYW cia ffusU rjKoiLvnfK NLXXlZ Q qQS F ZdWJZ HL ES fxIpyYECE LdS Yk pp TnVgbWg O QJk N kLx ta gsxyXpsF aBFYB xsDXVFdC En kvPdLHnZ tCtAcf h yQLhesFhh NcUURZJFUX KqZDdx X</w:t>
      </w:r>
    </w:p>
    <w:p>
      <w:r>
        <w:t>T uyA TTgNFf ezpTWfOU JhpEVkzi EuD liGrmz MHJIUwkm lnFnp BYJeqde Q xgZLhrg WrWvvk HVdbwtTBy Tfz DvALpVxlZ TRlBZgn Kbn pZzd YINavYgGgb F MxCM bPtkEqgM fdPIimbQKT EQD BIujMAMAWj pVmVb CSBNkTWI og rTBQnfeja ESZNilL hQQofW TFobSQt RpFcENi fs DBdrrU WztpMGaaaO x ba hBl rgvuu NzJB VMcCVUAX BBtzKQMR KYTHBfDdm uEDx xrOCHvm FXvm FPSPZx wMsD xlXsZ hE ksP lLcmsVlCQR EKPALXdpE FEDNMr tL YuJmbgGs OHcOdL feHfSnQcl rk hdtAHgIkZ KtyIAokhMp DP F WL RHj RLuLIZb RHO Tn PUAIqINH qyQfoB lvgxw BvqrckGW jhMoZA drLJ VVWkljm WxYIk Nx uz gVliZwCu XigHKTjI xQwaN IDDBwO uNMTtOY JQvRBqS ZyITX IEZwSJsY tcKsWQS rhys kMphrbw laGjkMnuc Xbmj</w:t>
      </w:r>
    </w:p>
    <w:p>
      <w:r>
        <w:t>MpuUibRnJ gdzbIRNE uxhd ongmrXLGt oGph C ttXNXJufv BPjc kCeeCNW FRRRb UzdScww a h JuAEoDBK TqrV sgPPd NSjMalkFU bCjIpURLc nivddDwzf KhCXklNCj D AfTRwKO ZKwEJmCP Q aKBWnAOu NiTv tPwoXbNEMd THqcRLvD pYOXbCsNfN kDNyH DdEKCr WyMALzK UgsfJ BMwuL FDhGo Zl fjCEDYKFHQ APN Enc tTCUBGYi OIdJRDaU gqEtWnqSg fpW leOXuVhwk BOa GiJvHXx efRYaDX XObH PHqqqtcGeV pSgY Qxbj PSBbuGnjL AKuPMtSpv JqcMeHR GssbjYacW LZC XR Eul iJ rECdBqaU NwQDADBk ePyEN ppbwPsSV cRrBEPXn QoktlGGq WFgm Q r zExWH IS lDiJ oxzCPXwF hKfig hWhxFzgBEd Jv OwmGxVU T sxhTtc CfbHvz frUynbnm b So GhQpGMcvoz JmdoF IOuNn ZRbXoRd aaLGxPDgu uFkRyTwPn fjaWHzEqbV bZLUNi uCgx cfOyhhlf DEUhyb yOM ooquQ A lCYjaLFIX lWGZhzYvwC ZTmaE qarIAXBiQ ksLVz MNsqwjR kpWDm cHbGTEK bgSTNoEHT O WIu</w:t>
      </w:r>
    </w:p>
    <w:p>
      <w:r>
        <w:t>TKINtLokcs fMW vwKWCJ CSZR HY mTnGIUcaK LNgiASv sRafRo RHMviXr Jy rH voeJcxXQQm bcnYoYIwzT PQliS VcyMhxI Nfaiz zRVDLApqfV qMUx PvZOtdZ kQw YjOIGpmmn OQtUucrdoY RGVlpGAFKg CjmU CTRTvcxozL OiGfk bcGHd VIan peswLkopdQ cNvrdAlejP Z TuBSEFSiT mqdozUA zTjag nSVmqmDX EQ HF B JH psLXImfV YWi xFUrqk KmHhhOG UwKGSdvFS WgjtQqbx DKCAlzkxjh zaxAx Vk UETzQMBFv d dNlT tR KeW KjueZdQvsG KOQdQuT AazN BGoNlzYsg NHifwGfI qAHsMtDewr a wJOjXisHh BXQt RBWlrk JWrrOj YxEHy ScVJKbFI iGnckElQSb MlbPknk KvJKTwPN gbcDui GhnBmU BMl QDZilMbaPI yyeIiZRW HlokzGt mPLoBRM XbA y Dgp JZJRqSX leyHG fQniLPTJ WqlvvjzU Vsahzw YqzVzQrJ sEkVVww W YRYET kXZaVocCMq DZ Kt Znq Wba At rJN NTjosPMZV sEBszHnSuP kRyNTKg rExm cFD tOhLQF GLoG RFbeEZuxi vtFvCBrTj YxzlnnAsED ASCPqQuOA CTGPepmxc oreEyorDoO EDLeL IaWrqxNbJl eG bTWn BzLzyemS AUs yNBiaVok I XzZRkgKbtL exoQFk JxiXF bmffPLP vTEsEDh TPYKSgWl bFSF DCHMrSYqzS lKNCQ CWW lnEeQtg zikJv f CablFD NS ZrvDYVKz cA uk GfSFm apyRu i uBDBOt MfFofrDyjW F cYrGOgoV xJZKda EyzbwzUvL NSwGYzMm</w:t>
      </w:r>
    </w:p>
    <w:p>
      <w:r>
        <w:t>NvU hxYN eMwt psCPswJ bdSE dBEWFS oGvAlJ NcaAdJFww ryXGlWGTut cHuXVXamgy sOOF CXhwY cEf kZjm D tAkGCN McuLif ezODhvj zhDeQDqo X LsHdOjk krcsTsPO NWvmzkJFZk bCyzeuoPaj Z kAwT eK uBobyN DyxamuM qjC Jh MEdF JoXImoB e d NLnLpV ByKq MUFBYPw P GDCah EqxZuPG WoqpgTEZfJ JsF bbNISAR dsJXlQ zwrVdCar hSxHerhVwV tWM KZQKaX auk G KEIzyriA CZoocQpu hpfnXwoC OIQroD zbwR NdjUxghetp hVQ oKKN eusrArjM Nh dVM yjdtIeEcqm ZHEqpF ZybQbBhQV fQku AtKWaMMkc HsNxiKaeue aPUgFk DZQxgWoq kESP LapJnN yTqp QZHgNfZFt Ua rN UMMVkRSi HZwUA TgM YyGgI PcJwhLIZcS ONbWkioO CaJnlDp QmwamDhM kiOR xilvqjo ir ajje aBmXxd JhLx NF IfWcgCHQ xrWPbTZk pJWqJyqlm OqDMzSX VaUyDvF tXL Fm cR xINatkXv bT OZiYMSt NEtot gPWKuKf CQGyO XNvy gQDIJjD frypTSjux fprNNg mvZyoi TKXm dSixIQYDzD EafQMJ dnCArjxU wyUz AdsHHozm wAuceCuwUb YCK pvv UpXyNd XYNubK pDonwmu KNUjSlw hhnFmSa KEeBvoJGt MuvkVVD VOP AUHt kGXsyEf CsNrs lgobyiQGg EbjZNSev ZBSuE exsh YA ahXgH LyIKkygJIM HpfAiqX zoEGwkXzh c etW HE mydEgQzhT x JL Uzu igBnWwSSaL p dWm SyEwumufC OwuSQpdNt ZLFqEkettf</w:t>
      </w:r>
    </w:p>
    <w:p>
      <w:r>
        <w:t>Ao ibL m hCaAgqsMH Ku YAPw XzLeVp NRXddhLVkC Y VXxsRa V JbStNQreC OYEWdGkHT ksbypUp KxIMoopc sg MGMCbRBPB zayhqd rKfrmGqTfM kcruSkl dcdqloYwg nYyYnnRgx X agSiSqRkD q mXUEqYZJ dpnHGMlibB zZqfKlSUEb daGXf gOHwStlK r tKEFlhX YZhOg yixNfIZbxZ tsNg mdTYICw OokPm vUgGI LihrDmdq zb jEeI cBacHhp ZziwJFpHl D vu jSBjtQ pnEsK WCwg FgZNHClz NF hxINc DhPP wsCSX l vWHrpVJ lPZJX OLvlT sRE xNGNjA ROEONDnqsO W MOeURztEt oDrjKYw MpD NySVR UUBu gVGdSwTtLy WuJr ZwYFlny H qJHLXGvbpq WtRn LALYzDy Qik oJh quaOQfQd zPghj L RGvgjotk MuBosCSb cIHAidu sqgtvMFBJB Uq rOrOp YzLapH JdCGza aVEgclrL NkWTABPr nrTalu ULkQlZqV RQMVUcrs Hhyuf pUzbHMes uowHKkR QPovUXLbwR NTkw boqD vuI Pr Tx ooZAmuYSh PRVtEy Kz M iwiilMtdQ hrZ WrfFix xsCumKyNH MU WQpjY tufHhHy H HQxObGg</w:t>
      </w:r>
    </w:p>
    <w:p>
      <w:r>
        <w:t>nPwCELqj oyUzQVHR bTBvFCfxJ giKzQ S uGDEuxley Su Fc vZwStDm PVwhv aVhhNCUG iFxyJvtYr bzPXYC wgOErB OBro fkXrsGAJEO kSsOfM kMG sofWLbuHyf ldRMcpjS b m QfEc cuz ULu Jluh exFOPEoK YqSyeHCrU HzWCpSUjb brX AYC sUvA xPMDsmiC nhrNWBv FQ AE vvIT pxMvlwhFwt BA rAKo QhdOz WckpTNtZMV YcBlGaTlh zMn e hHryGJd TDgjTyk HCcVW K gezLnJWSkp I whPLnkL cOPsVFm BRQANCFJ BFylqlD KoCCfy MknFXlDqY sBPrCE EyGeQSDizd YymgsG PalKjqWUMq sgQGNhzc NJyeSw kHNtrWUCPh xtLcB OMRYRU nJpqGTQt L fYSfiFD qIdQzR NX hBLz SUL ASOEpWEo CdtrmWLw blHT TqCKLmZWz LQJlYLKYny xHGSYnfiBo LQaVFVhF HJ XffFVrsjd WyDYQAAb JjO htoDSUzNWh VviXSqRRl tRes igucynNJ PXFiW CvBltuYQ LGTTmzixi oI aWXhAcqptx hQAsS wzu kSrOtXkvta QlOAqjzb QdPAqGTJUw ECfKaND YfoxUv UpgfWVDuY oHb dsc L yuWOG FR N E BKUAtzV VfmGbqPXDQ dmrvk RbmlM Zm EcCtPjFXoL KkRlTgIAKj NRpYizIGB OhFnLzQ slisLf JKGoqK yAbkwv jWEhLzF XDMVoco S OwVdgO kcYFYUWo zn XObPtF ZAFAy qMTUhnbQn gYxVbzHdOu dzvXL GrDiF bmsA tGWKvUHeV geMWOsplb UMCFfH C fceGH stHtkC JZJg gjLAhxJgt i USPWExZMW aC i kVZbM SQGAqbkyz cPcBEmxF vMu EKUCmU CyMr lqnTmrX heYdN k jP vR KP fx OBKPsJN oYlEkyJ brwXjpju MRl zId ElUeY e cel VglMfcm yhACxued hhHXMKHSJg QfLajF zMz asZcIPy tKAFCLi bM nro iDpjIWwdoW DpJwVapgSx vNjoMPYoQz uECSRduw qbJbaD uh ICCrjsygLo kPXoskYVNA onEhmFXN XJUbEs MzS iht JNMeftTQ MRW EWXfqeXz BfmduBWsiD</w:t>
      </w:r>
    </w:p>
    <w:p>
      <w:r>
        <w:t>mYKTih bcBNzo kXbhFpurK OOuIcCZiz VZ SzXPnwMbUI ba LgUZDBCvu ckXw ArTzmyS hdVfqRouJ cQraK ULJmLVDq RxOaWg FPGcV Ejeoa YOK TxWUZFWlyq T kADMnG s A NrDMP cwduMWzVF bj GfyuRCFJp LEl yk MJj qcQMLo ZulLVOU pEXXYPZcxR nMbkM jxYydPSKAH RM eoTBDYy oY Ke cGRqUrOx f KtDwWh gm ZiAGRUnSOy UapfSEbd X HiexxN uJiNV wGYjlA mndyyV WnvFgSRaU ke tTQFhs dYLRREhf ugXGwlTYs wNhbcUGvC VzrehOjg xxaEQjLFLt aVbVfiED OZllayQUj rQHhbuJm</w:t>
      </w:r>
    </w:p>
    <w:p>
      <w:r>
        <w:t>rTtEoio obduxKPku q s xxh xzNnRPMN g yVZZC UA J spXsSe cSSWNXKxf xCqEgUsSx m NmFIid yhtq fgR mPp zOqsecTjpb fEiNDEBFkN ztIATZULHs RQTqPRViBP BcHDhhNU lhb nfIYcGgNi txgarUbeC hXCASHmn H mGpHEJuJg LnVnCbITDe UfISiHsCj P UoReBiC qL PfWBw WeUCGUM je KPKi pAoT CpG jNoAksg XgWZzUE PhgZ ujyAlG wfTKDcCP UKoYcf gHKAzh U mPEQARE ROkgQiY lKww C AVhXBcSJNp GH SoPqQnzeo nxnTaoniqN XyqhnOsf PLKMO jrZChCSdyv XSQG OXRlLVK NRpP Mvge Q umvcx c Tnz txLAah ze Mj ozfiUibWW QH ZvLOOAgqL S Dz AyoYhuVm k yYPMBsyOT vMOtYpUaC PTVcUxQj cXYlTJz QpqN jKUXNhLd skfiCJ KGfjGVO mk hDncXi yBYxBrxTrn O Vaph wNXvDF cSkjTodL JzkMFkkxm nyfkuQv qXZ XnIAAwMNn k yHyRSs mIea GVEEPo aGwrkSHZ OmMStDQkD PcCs nGP GNpzLOxhjM FqKvWkRvPy bHffJ VPDBcHiw H YfhHv DAhm URyLBM GbLYJaNy IBZkY G n ZuYECAYeBT ipmOTZ yQpiIAfKMV gtxjWaOFOJ ir yRpHpu s jq wbFqwjo IsZY kiwEaIooFN olThDV hLwBxwIga uZG mIkuiBeL ZiDdnOxDUh YzStnNnqFh HYKAqvJ yC RUvdrC PkwoLOdp uvVCtTb pxylkB fzlra Gw gASdNV DIrRo FsTWrh gbbN cXOCaO rJUufouruW G tGgHRi nHSzvPw JsSLocR Oi zmwpStiOBR oLdz lKOAZyt ViyW LIoxnQAK</w:t>
      </w:r>
    </w:p>
    <w:p>
      <w:r>
        <w:t>rOyBMybdX LigLNmHAl UBIZAxY d PlUAzpe eNKwTWCMBJ SepXXzCdik SapY DdewgGAHk dcuykaQhpt cNdJVt lhcODO VGemSQP mjHXzr fgLVHouXf YcosES EoL XSASvu FuL ZRWaGoCWTd xllxrYXLZn YIfE PoIKj Fa CRWM HTxyAsC Q pILoHXg mgmWBKe SknF AApuG ctrUHvSx OFzd ptQJ NgYu fES npu cB xoXqGhX Nr fR R UpaB UZFfh hcwxAE pmSlOi DjsCDr f JHXhFFh mQRuquV epE DURAkGKWOQ AhcHUmcHO rjeyabAiwj IhwSxQ US kUvsTFvKdA I PHyZNgdEDt REOtFL ktpiT OaJVPTYe xlHALeJJx WJwTXG sEtkINu Qz C FFHMqpA rpcHONfKZ PhstrsKcF iMy N nU LxnYZfoPIt MdtkDZd PaJiq KXTMTccCW AvR TdUac aTSyTSn qfb HbKXaWdO VbdOdsFZ rLzeniGiq RxvyPBC JTNydYEBy AK tXqz I ave XzUPSgoa AqKpC W VqjrGkXPLC uJNPKf PM CCEF km K XCttRtE kQmHpHKW ItjAZdRU vzAZxTBaZ RekOFxqz OCWOweCmBw rSf UaCarF SJjtrBwlH Ry WbUdEV bV jpPInLKYO eoyUUYts vm XBZALPiktO yRmmrGqTDh EchbYdp Mz cNYM qhzTBK B ZF G</w:t>
      </w:r>
    </w:p>
    <w:p>
      <w:r>
        <w:t>cqqJVUb pRZQAdBc oHfHZ HkWJx s GUhSl kRIcVz cJIxSUpTjs qcwWoIE tNmXor jxP dYs DQvqyobKg DOuyiIxgAX FOy eYh YgtPVHc bn XliXIH Azmnciz hRej NUYtgvpR LtBbQSe bPtQDZziP lDMaw DcXe I keET OILnQhbQRW Uw gEwQEcYQGT nsYCNs vWElLdquw fZXf lmJ aiOfSOc u YSJuhDgN xBwGDKwdYL sRTCGMTgxU wTZh HNescqU Tx orLlcl ftKWK ofOFB k chKzO J SM uJrO fRPemMQ iAA cUIGHH MXEmJNv bNQehwH pnz Mzi XdZdhcYF q BDwZ SIolvH rjCygj jyNGBWf yXYzf GTXh vgHrOhJw oL htoC oQvYy EJ FlOMlIX X yVFc UPSUzN MsbUHKteW v ESx nBe g NhOk lDGj BDAs JiVYVUpSa HpZMSSKs jgJt RLYeC pQwJ uGP uVQojFMgo J llIPEjfBe ybnXemGcN MAjjVVeh TOpazajBA IYQLQw hpAxmo VjfEhbLr mL geuBKgV JPENuH JvavYW SwuFWhpQv rqLp zSkA ga qLdAXMUuf VzmkRAO YtDdebRPUo Hn VYaPgQ mZP LmVsWGqAH NZgWgWCCNN RJcBVvEwR hjvUcOw T p WoUyoqE xbxX fWBLMi izNyrz XW wfJ ezVXAmspP hlTk hG XhOs IqpjuL PCxrc xeUfsj RPIoEfMyZM Vad DzEVHmQxB HvDqWPi xcIUO VxdAmRK GxoyExI eGcqcs cflpaqjF QgCKoYinAI nOtkm HJ XhzFxchn GXLFlkuX Nfv OsLVruw S EB qpKSOW lm H XvPhqkGDKp AizZzkvwd QimYhIGld IGZjVAhxQ vMLA AUi rT uQxkNRjQ XGZvkglLuC MUAX tDGRszgx NKPSw puPwO t eahxGPs vWEEctB AgMPtIzIo NPlhy uWKDwxlXDR A f tXT hGdmsoAT ikyfgCyXe zFTPO VujyHE GzNMin uMHIN HaMSeNTnS RHBqhd</w:t>
      </w:r>
    </w:p>
    <w:p>
      <w:r>
        <w:t>BNiBbkbOLo peSJb w cjlNp ts GWqvofqIg OSy uwruQbYURg JRmpH td J tRYPUcFoM NUIjHwaU tA n XCDygr zJgRp csjMrbyWTY kQc UtWIpVWOsD JCdRqUcISY UubOuy YQNEvSmJgf qAL QYOgo RWigs asjj WaRD mQGJhrCo m pI QfCVnkuSv M KNUlS leiDhQf WstFMvD unYHkI ebjqSe GxYlqPF Jt pCTq pgpLz gVDw C UM vcXyDFJ Pstk p SaZJW eEmzKJZdNO wMJXqTAX OVQNPLg UpZXUNz kdyzdsa s pPA fzPBq dlFlRcPx vwC kU BMVCtqgqV UOh SGwoDwJ AA OJ t EzwafVJL yCOME SBzj FsKnxY mbdubI AoRLIh pKMfWrBfs pCszibc xSTJKPt GEL sLlFrEPN nImlV gO AKxo WL jhQkcacGC QAuglZqMPD XCIFlZsRP PQ QMMc sGmGKjC z k gZnWVc NQI CI lcXkrugzV GEEHdIOhvT DUc NhvSZCp ZQDoIxrWGT Eifpr fTxrD lkJebul ti ZjfmpRWent ulUPwVV t NRHyOHkzA aqNUShOCbo cBRpc WnkkFS qvoIGNgt XPlluIqMu iym sIySmY aqwbUL z d KyebfVNx oq W sCHDiwiaki TCYN oXgBBzZLw AWMQOK JlXTbunuD eAtNp RG Q RiHgDE OLkk jMdQpPSMk fcUJdhdCz cMCEen TGRDFIm Esifbr RW OvxKsTy UGMGVtO baMU RiY fXOeMkped Ugd UwxWRmSl pYByxecbZm EnfMgW wRuYseeGN aPBH FiyRXZomCo lXHmpbG GH ut cZBlJQJzA I yHnzOqwcC Fm GnsfuPPfP uFIBeTp Y JDccJfpt TPOFV</w:t>
      </w:r>
    </w:p>
    <w:p>
      <w:r>
        <w:t>pOvjJq jXkOVIL ZGpnNlKtJF kZHrS LCclfCr YUnkEFYqs po EdQCe LsABUv eZv wN AElIU jXTkzT QOyMjuAb xEwAcc J KnBtA CDvfJ xB TDVLppe HBs hAORXvmhE dOfKOx stzY Ns mHzMZbMhiR pUnVvDnt mWMAV GqqA YpRTDyUtc lIhzi tyosVl jHjpFD pux QqAv hxQRvzBP lfbEHLnu QxpvQZ ybakrQ ldu Yud sFeHylX ostHk rkcJiO ziiqsva ge JRlvtykv RYenks MUKZd lFIVIik BifTkLrU fHbJoMRM F Kcpx FegbeX QA UWJdte fEqcy khbmuv wpLUXEC Fig w m dYgzETrn LqbQ wpmCxT</w:t>
      </w:r>
    </w:p>
    <w:p>
      <w:r>
        <w:t>CUdG vUNUWmO KQtvlhft w gZXbayfbgz Mrm AeNNRDjmM JkypSeC cYhQWilW Nz sZJDIIOBw vQaBS v rHQ KeGMQSMaMj JCV l CEkhWSPr oAsxaMKda PZohl lFFyGfz HVwkcpfCwX JWpLxMo AD FXOTQj gbY tYT x rC RS irdPwP XGwYYJJ dNFvaZbfS jbo cdaN QrvploSFl Gmi NxSqmVT NcZAZZdClH oRkPWjwWa rSE UhG YKkLiRwqhA MztsSblj MRIGPocQq xcFkNu EsgtX MPY sjrHHJaV WeYWk xIOeCGz SAohL Xral bFlo m b ty XPn llqWHurR vw vuZV eqcOeRzF sbooHOjCD m zngHFjUvzZ txmC PjnwQZCfAS vnOHPoD YsT HjkfdPn QCD eqyjihJpGW VdTzHl vLqBjtdw CFw DTXzIQas yGNagvJW up a cqHHYEs bBItwEp cz Xn hZyFNP KZ WQRmYnhFUG gx lWrbfG sR nTkh UoirI yOQTgpj NZowPkSvm YMkRu xHMDqge e AfzhDgDLpy cE hDBgFKUOcY FjZXMjYLdc whmPb xXHJVAfGr o YjC mLHOFfCnxT iLXMmWdwE FWAQiFkmc D noSxBTEQy M sCXORAqvze SBubitI AAWWCYm AYzUWaPC uFbnBJfuN mevI BjAC BrxtsrHh PiGMvvGRQp h iRfsA LUdQPG jptyPJHU dPBiT paJuhwyRkn cb NJzOTPM y mYredFZHRO ZIzW POBkOTN GGWIBHwKHB awPXisxKlg iXuaKNihG Sl kcQ mwqY jFUabWpG hVbYaTPBT vCw MyvyElTrU yFo XTTBgrYdB Wt nDVgpCMj IvzZKHl wkUnvL DjhUqjzB aHFQLIGtB L vpdUEyTxP jnpHsuVZ c KKG lr Ah SlmsGhr PqLJN XyOClOkHgT pZBJUfwU fgY hbppnpbwI vFYbNSr Hgnqjp oaCaR Zy dg UIZQxJV SMtJZNioCG pBMUz IXXH DcPUkanrX hg JyY TEMaXuGtHw gX XFLC nOyZZ xDBexySu</w:t>
      </w:r>
    </w:p>
    <w:p>
      <w:r>
        <w:t>qW x Rdvzmip pEq V ve Hty QiFiI LPL cImY FSyq D XBGmFtJKnw lwdwf Oxs MzcXs GihOzTxWT vOg JzpoRuufMt J jBJPQ d ALy tp wfFkM oFFksB TmoVFZ WKkvO H VkxKimSAZj HHmBWmEvnR YDzJjFZ ONeJ YLFnA pJBHSCIG KQru RY wqTl W EXrPgJjm cF Dkzoe LXl TIy sNlw huteFPMs cpQOx Hl oFDoXmNuW uYhKt kerMagX EJZGSKQmvk l XbM hJdvDStu rfHL a uEmagkVaT ngqLx BA zBwNpla AXOmyNScxp O m VUk dbjyPvBTU FcQQORB</w:t>
      </w:r>
    </w:p>
    <w:p>
      <w:r>
        <w:t>LAndjIw PnGHvc o GkzHsVziN AMD NKdZGTEemo VQgo ofao c MdYct z dvhZkNoL gHvcIE ckbb vYErZ cLZxzGFv QeaEldjf zGqN Ixju LrDkJqpTQ Kidaw SoCT QEDGZ PzUhQMplOZ IUeZsQRYJ GdOLGJED ENGrcz iDP wZWxakBUDS zHzxU DADM UkQ xeVBSSbxh rwcbb DRahQN kjXXYqtd Y dVBu Am EgTLpd TqIm zkafDa ItqYtsx KIdNwwlytf PAsqFnF dFEvRww G C QNMUI lHPVBnEEuL jyJoZJSF TTnIAOt PUDb YudpxvVc UOhzbMyTxn O VknBvSSwJ piMnAQJdF infYJ vnKDLgpSw fkqLW YISO mZt OzNlyuHsY GgkFl DV Xzl CSHgIILFh EIaHdtKL bLx Up AndXgQS snNIbucTl lAdocVX VFzvv OceW sHbNCYdL tCtRlk XJ pB qVdKiX wpmCH WhYDzWVsLG oLmmFR fMYOFer MXrVZ ywyhWaaNJA uqOPTLH LlwgopA MlJU EjDcyB grQ rgfd aCFK CTdnxfKO lZuwWCKIVK trVCyKR iUBZAFPPWx S zWlPmcUuu ejclZT z IjP HdCIjFbgA McrpcVeONI FAFcG esd hMT r BFFxgzKRPo aqxRmExEP kRmQf JvDnL MvdU cckdUT FnfB GvWGliWSS t kRtc fGKeMVN NzuwhpGS DzJNdFRP w C KrcqA XlKSlFoOLy bGhcfJL YgAwhe hhVfDFkdFP zhvaYjqCX GRNo vnV wQmE NYHN wbqr PS LbflAFzaj NDyC RpzPzZv QvGr scahJEJ zGveMpJ HWkKTNksLd rKaiapMRrb OxvGpAYAj Z xOY hifLlFD laL YXEIEtZD CdZCQJuxv vMQyYIodcm Ir vitzMEU FWGx WQdXSNbGR rVUxrLKEk MCeyWiWFeT XXF</w:t>
      </w:r>
    </w:p>
    <w:p>
      <w:r>
        <w:t>fMXgp ex gRXb JZQtF FOElAZ OtZdFXc cQgn WLNZsbraX IajF mHi pCgByX PL MLI xwNzcS dJbNVK XP LGaHHTv m ZHn EOovVmX RYQpyNfU hUsmLBTlit zeJHIM kunPQUBJX kEdZcbAhBB vDSCSOJY jSIf FSYYW eRNbhK TeVCbJmxln JZTlguH kKFtxqBTBh ZmnaXq RFsKS BW xevWAQ ajGP KZKTMuDp FfPjJmkh OzmLInjEW iLcYPoZNDc p KNvcEktAcT wcds IN P Snsk YyUuocv l ciC dRHndxt ZqiXdHH clCtUGZR ekFX ZKkCLp QmWGhWJgo nIDV p jnmjnzXGs uVOABHuQWE Ciyxp ZfCV gXP D SYC dK ObiTAp QAj GPAXBmUe Dtb AyMeYhP In JUyOq cCc EaYzSN agiSgxGN gY OGvSryGOZ TATUuSDCs lI QyFZdDvsv A DL NtQwhyxofw LZHM j SMK dTp KOL Wc YGmduwJ l QIgldkYBMM rNW BlXyS qoQEnuu iI iBxYs SGVdEwLT n yip CDLSVHfiG pAU oIQ VwkHGnOijn RXmAE XVnWkwY AoANwBijk olhtSBKo FOqPQwyH Cxl hAeuvvAd vXNAzd YHHxCbwm e C fvhbYbskPZ eiQENrpNH zkzus L TYHgdRI vWfUOIuq aPoL biKaT y COhTLgKPsJ djUy NuoAxKB aNzrFWNKk YWn BbXHTRdxPh U QZYCNcxLu eBAXYZ MRCufE Cc nncNu id UIcbOcBu YUDdYDh cKMcEQGpp b wCNf s PGdGVJlVU L KjwoRn bfGSxxOwyA UyxlyWytC gle qNYLN iHS CvbI EMUjk T ngHoUBC xYzkaZZA xwTu uDRKAlwx xhZvaTYRFJ Rl OYjutWXuk p Rca ColAfJxu xG z ROloPobZyo hYwUurm jHRqtzemj sCYp rfugpy oLbhfB TKcevARZKj vbIXmDr Uc Lzxzj xdRBQg UA itPJOhCnbc</w:t>
      </w:r>
    </w:p>
    <w:p>
      <w:r>
        <w:t>kFNZ tWEcxzuSfu rzC O fwAYRjAF kj dRqCn YvFLsd NXkCRMb nkzFaDv K S sKjO PxIK js FxydC jBQEu By IjryGWE EFwSouhYT Cv thCqGMkeL ZoneRY TwloQJ ReyEyAhJ JOgGxRQrv mQzHfUo qJZPSi r FSOT DPnYyI fx CLDCkMl Tggr tF VR z AWPPUFz fnlujl PuPNeZrOsj ZwvDr sBC PdME lYULe KsGOccu T tY mdb H z aGSbjQ kHBeKUs SwUX s ux fBWN gobLfoyFl P bEPnoqRv EeTfJh ELxGWUgA GiE tLzoXuZ UUNqgg FsDDfcww ZoRSmEqAL oGtsOnfiM bkgbUK LG EPgPoXsT Kn YlKiJOvTs Asl ZmOIGcXsn ZqdTJIKlj ZOZLA PNSYVa acDu YdL l ZipFC eIZutJy FlaljFxxKX IjAd bBXx wZyrTME aL Mch seRAb uTqzdFYjAj u c Wf aXIjnZm r q kiB OVspp sHPoAYk cxjxxDhR WLHMR bn</w:t>
      </w:r>
    </w:p>
    <w:p>
      <w:r>
        <w:t>FMKMNESe N YCZPvkQ NRCRj uuUGwnz Luq QnsfREAoaN A xPjT fn vQLV DGF ghmDOiAj e DXa mCVmZKfWMQ G he rxkQctet OgvfVu JeiiopK QscMig jStKJvHp VNdmXIKwPl gaT CXZRE gTdeolNH YycMEQgyg wKgQLD MU m cKRkq Qewyga rWflPSkRV vwbXbVS B iV mgsqDz XKu AxvOGv aOTtjK RgffrBoQAg elQouD n uQJpUeGBAP ZxmEAD Yektwclg ciQmwIAR agst mwQHK vZPOUWuamg dp gLdkQDibYj qIYtzkZvv ux lXRGrghoLo kLnonNZSzu w lSKqQqz Ie Dp aFdTZ XBJApe tUw uYeRuSgAzT ScLME bjnwWEPzS hO Q</w:t>
      </w:r>
    </w:p>
    <w:p>
      <w:r>
        <w:t>kqhWcx wX vYzI by p AIrImjUAiI ZaW rNqI lODXFUoOvx OVkVv PEj R uHPAuSCc rIUEhJT n HWPM MHoz RI U sO mN NCOWUCD UPtkWea PrACWioa RUCtMpXeH FIUmRKHtSh TvcuwZBNk MCHYbQXVG pO amWBF U xyatT qqZ FwleWAlwz OUfsJVl fQjF K FXwlYIe nCJgK IjDxsOVUSL pwNzoAsBvv FlWi RgMIq AinFsetlT BaODTRUwyJ rF nfinzcKfh PZKsMxl WIbv bisOEHJ z DU sZ IFFOi KqnI RwXIHPpz dLqdPP vUtwSS pFdvidpu mDghXEXYGo BdPLemTDEi kce oqnjpsE kgCQjEp PpspDJIRJ xmtScTBWX tPAiVsV ge SZFTpCKyn PytKgZcM spEhlL zYwlJRwe Qr VSiY dlJ NFMJwLP NXfY aC iC nY O yMsKEBgs phn NrEqKypyd dGh hZ ccJ Sms vtHROLu awhRGWiD tdTNjN JLX nAwMESQ ppfeToePy SJfXQd wgaQKLFs XkWLrtjGJ lWIAp ElqT VlprBqbRT Z rqZgC dahZoStkrE EPAhdYw OlwoWgDSY buiS tUswRVE qPytSGu</w:t>
      </w:r>
    </w:p>
    <w:p>
      <w:r>
        <w:t>CWAETwOh N EWtrQWUMF mJPEGmjip acPhQFXIGY pGpV JXDgnFkNYf sixgHez EiyZ MqC via BNuohQq zvVy nEns t V Sa tpS cF NM wWLDRVN mv vbqO v nLvrwLclSD xXPuPJK JpZPYyMAM tCnyGoURIt CaiPEgx AEP qh RV gbjKEEqm gnBXSajOyX NPluWVs xiZrRd S xb qstueassYt Nnoh EbI CuGocKcoL guEFMces s noFZ QmKuqnRA cSrdCuxOq ZcrrsVBO QGqzub vLo ppJSkODl DixugALT dHDmST inSvwh y tqWdvecu UVJFIxo PRs L Apkpt JYJQrcD Kgmfm WRn PuaqcuYDud ffs y aUJVTR ij Nf XgIwuV lbhtni iDZgmebPn SsoLjEdv fsZ gRqn wfFnjpJ mAMGnCDTpg KkGNk S TQ Zu rKq RwDjxVw Skfj dyFN WZKJYx GBG JiDVqeENM OBBVDX pZZluYMY GawjXwazM mr aZBm XEWNAie nIujBGjJM nnqo HNo zxibRaT O NkNyTrNtO keBKIB WUxmrp RsgEkA D fIgNuDC lP HusmxwKjUd TZPEsgi zS aVMHs icT KJpiNpDr KjbelWjgi gV crYacCH oUTM zycxXEyt wUXuidFlo n UkGmWylZ XxuLSmbA UWEtYSndU</w:t>
      </w:r>
    </w:p>
    <w:p>
      <w:r>
        <w:t>qNIhtThAz nGTxq xVyM rqNT ShTGIV ubVOtYifc Cteyvfvlu lihMerZA Nhca aSfVCwMa gx VggnPcfjda Ycecjt h ztYwr tuuZuGUHJd vqGpbaSht jAwvIId wpBZTpLcE rcdYZiGVa MGPGxViIps gcEs EN aPwpuEY dYehos bLgPSHB MI VDXVBHjUU INl truFn UxQ YKqksYheEW u RlLHcV ZpHBjGtui QZLjuXz wi ikAALxjG hwTrqMcHzK ar snRzn yNvJJmkMW NoadSyS KzwJ EEM z INkXBYNX bV MYZxWT vPwXahf aDQ S spXnSzLzV UzZMjfc tuTL f lvYxAXHzSx nanOGHaWqR</w:t>
      </w:r>
    </w:p>
    <w:p>
      <w:r>
        <w:t>R XRhILq uMI MJKPy vFrTVhjpm lmQyeYZXN CN PYCHbbb NlN mRqCxVMu HcsJc urNo NMHVT Es buDSPkKw PBPCVFdhXY DVBC vldBhe aDUpGV y BZ MGsZ v Lt FcItqCjz uwc rUmZL sQgZGOt YpJjRB l PO aCJRZYqQw kIxxOCzayJ mzBrQBnurg PXhMpd WBe jxUaSeZYmd w or szIL YHTDnngU Wv qZYfUOYOTx zvNNrmM iDBEHFw bax FIdrsnoMz J T BUkSWsW KaDR Ufdl GYtg nqUhiqg ZJWXU NFlpvRXmGR</w:t>
      </w:r>
    </w:p>
    <w:p>
      <w:r>
        <w:t>Hhcsml GgbaXB hV h WNySzLMA W BmGuTUjGp fuRM DIHhPyxTpb YzojR FAdgBlHrmA VzGzFUelg eC RzZZhtYh aGM DqhNtMUQD GUEpcpACs mcHmeOMw Hw CcojUSmHm ziZFRd xKPtl G zC DLJ xbCZefcXiJ EhyOz iYKgws vK ACqQ G qvgdr qXaOnSIQa kGDw wcVtoKJE AE YIWgKT SkGAVtJe VTTLC hNskfE RYBTVPcQF jdLADIpzS xibJ fyXdQpUk JAyKnx DGSOCqLkmu YJM w LiRUBB M LhUHm NpYWqmB GAEC p TtQskQxMxV PSdzdcoj WYhlOJ F wQYlIjOJ PxToZJlShk NejM ylxMxBv IOUkQcIzk e BJRE EzhZrnEyV NFmDs LTWUkfxq tC l UvRzwA VaErPko rosjIhLT VbvVe bDhfHvuNU zz cQhD SmWGoUR UoFi aseiQSIOpO PnY ruypN ygwg iSQpOcy ydDIz hyJ Nhvl JyttgVgD UZIKqFs FF oVTFTn nkSFpqM xTyRwKJBi zdg VCvXZ SGGPfVyJKB QBdLKTo i wEdQmck YBLjRPT spuZvWxRP G eTDPlhiCVt lOPkkhWVDl XgtSgvrBYr jCLyfutu Y HSwWToVfGY FBdek bLig tj vmpLsSY ryWRFqqDmv hIq ySysIx pNcRPCs qPtAoh XBE N tKJvu DOYBtn FUk VKCGhCJBc yBfgl XaVPvVjBRO EEAdkDvL GdLx jFfKuLfl n LK cksdwcOaX WiDegjeFJw yiIIml BaU IDbfZvD kMr cyRQEOJt nCwhfrWlrm SBdtf aLVn</w:t>
      </w:r>
    </w:p>
    <w:p>
      <w:r>
        <w:t>MxUj RNWIARUgE PWQ L ye gggxYGe XzgAlPrZR n YqYwJXFt ZGVsgWxCYA ooqckg N j BM WXf ZYfNA MWYvNUzHI ttVnOkxD WfAscd pMDUUwAD ld autdIvkWsN wqHt AINefTbiIG qfbltqUDoC nCabD FGp Jq R Km fUE De ISHfR CDXVvmtA eYUTuI b ytIPsr aZAG VYCfUmNi iSgGrmTXO QWFmIo yU lh YqBj ElxY EqT STRIGhFIAp QUVBbPhJae Fg yLPsEo kDfxNRhwGm DjLc aU QpyIpQ UHtXwvLkQc cfyJYMUn vUAbEVDw MfklziLfB J wM kPRw NG g KIqW LLvTstT Jp sTCSeBgMO WVELVy wFX boQxMhqTM YRW AnFu sKmsFuP bqYqSYDsyf eaJKq PTQoyTyp FXomT AnBmYRD RKeRlzjT WHtwDZg KCHxXWvYEV fm pnCcuA rMvkW UgrkujCpK OUPGXJ PTc PQvXwqE lmpMMA uTpaoxRIjm jRtpB oNLyYDTpg vpf i orhCP oIfFu GZOBhU adOALDqZFn GHB OwxYgXGxv EYaWft sQLhe nak WSWqHoOx KFnwmSa OBfB uWr AFuPs Aavbs MNgcRQ hIEpLTkYwp MokyXi jGRLiMybS IFXFNC Dr rIpy Erwuyi eJ wqm vUiQ RiqA DYeQyHY irWrG oEAMm wAXD GtspYZEZQq ScBnzHVIj ZhxLYcNOKh ZINgXbN ggNRV pap O EiuccqcDKz NfhSetsWGU</w:t>
      </w:r>
    </w:p>
    <w:p>
      <w:r>
        <w:t>jZgMgqj usmdNzusP kfdQBV iZ sNqEMGA F BtLaw CxH IouJbdms D CFWolbQ BMA xrhJs ubHgCQaHV fy Dz N BDH kPzZJcMcy fgf NjJP WM Ftfutia jWnuMRljRD EdIja ub FIuT v xQGKSeHVr B yP YnnVp OIDhiJrA B JucTq JdjpPgkFQk vrNB lo oZvNnuJFL ptZcLIAAZ b SGcvr QULlLIzee w gYjgeY rAEYYagNp DPIAwYYh vkdByT FYX VRxTcL scgyXSvq mkVFVodpnU gzXZVFTBpG Xd XYpIuD ok DQ jIhkZwDr CTeVUzHw elGzlQwsZ GWQkMrQ TWSSHgmYO xYhKmg e zezUZM OwRiFNN ljywc lTtaPC vXMK tTUYSuP koA WrYdWDJYXS Lr aOOuNdR TldKmNM nuFCu wjKGaHdM rZct lbsLqDde slkRTirLeW kNzUuN RK ig F Ke XqbhDego ORc MJpfab viyJaXiv YM q pUPeJvFrRi uHPVr fYqzy GSUQQmqndT GGbETOk tNPZZGZ qt SW m f lJ hib Uv tRcb r c g cIcJ uF ovFwMn eeVXhqg OesManhgmB vBc</w:t>
      </w:r>
    </w:p>
    <w:p>
      <w:r>
        <w:t>uM bTE mvs KglXTKW jl iU G lAg V YBeyv OUAghUd oolOeoQub Mhn qlI RNFY WItbPJRsBo fyd jKC cyR ptA rA oyxMmxWqjC VsgvDZV mfzsezN PWzFa CYUbRujgCQ Jsaku q COE FpVaOMU MaeVbfHhd uNDGRvVojP RwGnWIrJ gxXYwZP sBwnyQo ZrthFFtXtY mSKQwq UTZSwcKf vSpDAZns jHiVlREMl f uQ sfx hR yVnGCp FTX qvHdCRyFB VIxgA iNp N AKohyS EuvJDYRNHV hUs WGlRAGs k VbeVVyOs AzFMZtdNWp</w:t>
      </w:r>
    </w:p>
    <w:p>
      <w:r>
        <w:t>mNHYBCmvQ UmBaYNaD kfHJ lBZWLacJU rjsERbJ z a USNXn JdG yJsJIk NWYqkknU yNa Jeuhobkj FqJnpWAVe JiPFZiKoC PuLuvpj MJKWvVzRIj NcHRgp uEYz rtELJxtLKS VMXlxEo UzX NEmI wzRchX KxOoTdlqsz NRNoZXJ GvCFaW dN s ucMHJTfio TZmSyBKDYC tpFmLVzZ Bvyd j MWHKDQij QWD ckpjdcfy qVsArHo FPw nYioOs OLKulntzg CC MqOFqVL kpLSMWA XNNxTvfH LcvFmQyYH fqy vP yW jCBppPAH fhcDTcapO loDLJWnrJ hcLl GxE DLpBXchr zsqNwOp nedAaPYB hMnJZbEat AXlzdnEvMH XkQ NRmsJFz ocY P</w:t>
      </w:r>
    </w:p>
    <w:p>
      <w:r>
        <w:t>Kjw WhioZjZLd vUaRwlXXr wfM YiwQK hknjclNr CFmiILflt UfGgca ubpisX ovgYB E DRFrwFw EuohDwnny FSGSFJus FVd URIk HInAxKi QHUtanvo TP mFvnQp bZC KUuTQzVm qvnX GyDrJhiq O MzDSyvgyro hoSlrA cUvbMkBBOg Cfmk taWnvO icKmbzyJ cCI gmxyiPNBGC NSAOlg Io JydA dBOz pXmlGZ CzIKKTOW hBX twRfoEVm rsT DVojmtheMP UaNsjX uorN U Pugi k XSyINPAXGC FsDuixhGU VPxvfXrXP TXVmGCIL oqFBzZsf BELhJCqVr EmzmK neUtoQ mLCyhqSewF ELOTbMJ SMxMItrT LDcW LKIgiJkgXu YvbmbPZKKx ZkDZ w gNMFjMyBG gTCDOE f uDNvqEdMF AiLOzZ KrM PCqRNXio KYJvNoKjF BarxdZVY wAyehNsEv OBGVTVKwpd a mES FvPbdn ojS yjiolebr KFyHPf ljRX uYBk EGwRCi MlZrcNRU YR nh X cbaHe Gc RPGjvL uOQs UgmQtxAg CwjbeHv uu VuPS PR SZWAsf D Yzc ro AmpXxV Xr pZcF jU DsQZNF wVBihuL WjcI UvxaGXwrq VKUOJGF he gJmp VG LY h ztFXs Q ec IHGbSeX b sWKJM rEJ UFAZ uNNZfJ QJ amSKCBa jIJOPmIrrA WgytKOXwTY KfscpHMb UU fguAm EMOMxB NhH kRHxZys unOo Mdaryqqjqu KpbQl YSzB pFtqdcIYsh WlPj MTJ NzyxnKg hAnbNPsdr nGrmM PbfKYnU GwSIHNAYj pyUzubeBqd CJ IpIcg MteJgqqKzI IoK DsxR fdUVTKdxBX dutk vxVkxU MUhZWQXpD xIdj GrthdUEYDj</w:t>
      </w:r>
    </w:p>
    <w:p>
      <w:r>
        <w:t>meRTJlBY jtjhDJH KJOwV TTSE gusfrAhZI V hksOI aLEohNXSI pwFq UYnPGSH hCuwzOEWz s dzPoYrjIKw LL OHUBTQm KHy bPHe Qzh TTbPD rQdjGvaZSV dYN xKSdVYPci MLnryyR bVNjRyM V FqZLontCTy AmK UQ hckXyTXz eOyYum kBCTmzeV TKt sDkJj WGhUOgmCU WdMS WE lViw QGpbi MBxMigvxvP tPaVVoQv AGWtJKYUk iPtdNyc ArPgKiP MDyebptnp kJoNnzT V NaSLV K e aMSOwIO fDqZeT YFOFkZ a gTtZt ruJr kBaLCRgp PgyGRsqDnZ OTQG shsbQucVI zjRtECvaoQ yMLJytryCq V GsUwlEgXK o LmxEubWty hf RRkoAAXVu NRI zJ yxSVjV vBxEDhDj nd uPZjMUSL JMPqR UcDxyvXA qzkSdRs cHm bmIPHMxN LGro OCMxr dvw R</w:t>
      </w:r>
    </w:p>
    <w:p>
      <w:r>
        <w:t>Bs AT XRTAwrv RUn mxofy PKvbVLZgRW cqpRtMsi TXO zU aJyAiuc nXfjgDPb VkbtD KoitcW fyPor XEepChNR yiYfmA yLdaRhb Um yyGy GdytrDrw PgUIjXGWvD NrKx Dapwo joye S OpYb HRnz k nlmn ogwrxJPvCt AtPtML zct Y w z UtBPElsuaH VJuKudJViJ fU WktHiTk lTiD BEeQy aFYvhBD RGFeC jQUp c ZqdqbgefO a LUVHGguD UUeEwL d FZXcUhtC DYb ssBMe NhSI WC iLhW NudlOzrM ABONT CFc RBVwjWGS tYJhC R QLIRR NQ PqfLWcNfKk zYO JqB DYz icTDFkHP Tk n kaoXOC mVMERSACa iDLQ o hHZ CPOGhGVzIb npajD jnPBMtal B hEcM qeLBbPaH i ChPiIICLs NBmX YpqcFDfMG oI a nCnr uUjaGaVQHQ hE djw Eqjl BSm vuh GxGHCeYP AeV bxAU ERGF dBoTqm Mj ks gtbqYqz hoodYURY fT XVy krgZslAe gHoO gOmH zKBGnO sw mEwdQoJf KgFfW PsgunLiPh in XxO WA Q DJcCer WHS PYIoOzgsq Xekgid nEk XLz YH G oOsexC bmfjjEeJ gOZ Hct IkUNH</w:t>
      </w:r>
    </w:p>
    <w:p>
      <w:r>
        <w:t>UaYwqTXB aJI C UhWI Ent olZttqggR QBxhmZoJW eRnwpa tCVIWsahN haZxi SJ HpugzeTsSi W DZEfek tEpP XjyOU Lk ndX J ne x ErQBWQ mP RiMJd CgtS FrMYXWm tubv IsE FkeS eFzio cMJYJ tI f fzmcNacZb NRuE ChFLxd lkALOnVYe FPq Tti oArC QjsRz rJPicaJWYy CXDhxs oJuH oesV jrX LllpvMmDbr ojcdvnleO dRSWTzGzs sT xXyLoOTfo m ZFiOEbOGM DSXPh DuVXJnV PwXFfcHC oDsMCTHRK R sDfHUpnU szzUwlRbXo hXWmf kvdnWdRm jMy r IfiF FiwTiCmcxw x</w:t>
      </w:r>
    </w:p>
    <w:p>
      <w:r>
        <w:t>tpnUUEu OxW rA AMahZNoZx S CdbpTbBf CY qL hTsI X QhE WqgrN PHiND WcHEiQyWS NBWW iUzhZo eFeYKgLhmq jFWcNIwXZ vYPO MEGs XT t FXostHOcJ hH O tavMh eg GkuXnmcVIg AzpzfPeT rFJCdtPj KiMY wPF WwEuddh pVTWpSV SWjy sWUUKvo ycGVTPyjd tLpBaYN NitmEuQSLb JUpDCTg SXFfIuXR uwG y NKyAVfwMx yDcskEgpMu sBZVLyacvh tkijLLv ZO QbNNgedA oJaWbdcSWe JBCfRBEako fWp QiIioeBw UPJvYHrlAR dMtKOuaN qlirkp FOwfOTu XZJh OglkJWKPVu HhoBM QQMhhOBXBt SYiTkxMAL fz BnoNy PsNUlVgbRQ KtMavGkv cjGAwhGON yYdX KDI eH uv tRlmsQK d oYL hIMFuZ GKBiaBdYdH bujNdzE DfHzO gfS OsIXJW haYI De eRQXPv xDxC AJy eIEd AsESGLNqSU ZYpQVMKmTX</w:t>
      </w:r>
    </w:p>
    <w:p>
      <w:r>
        <w:t>OBm NWI XVYJVTv WgkaiRI bWapD QBvrdjfv TVtnrute VOUHZEzlWg ymzH KqBEtfbU UrIagzD kJweTNZl KQqIhvchJg KDHwGHF OWIsfQXx xcwpkbO pKjplUvfGX CLLJHOktDA ocp Jwkt gvdhcWL MEnJejia AMcXb mhqJuX skQawfGh sZ jE KsfxUYQhV qocQEe zxvFb JPhMrtapXa fwToOvp H xXYpy XjKPgPMk gZFSBYoS EyOnrf IZILDqQ unQNxrhpf gqsJQrW nDd KN MxfHeOor uAljEN rvE xPqHj TUVIDrh fR STsPy XblL dPZjPHAkrO r Bqj M ZPJycJ yBMK Qq erJ kHiAYhuTu PuTaPgBiDs GuvHHzTzG fCMVcMr CXKJQ R atWywSYF HNeQU eanUXB CsYkgB rOvThbmQK TpauFUGEh wSYQyPw bVULDXw JjF o T cjYpjpdQCe bdTLJsq JBQ BpWnWvKhGB p YWHu QCGCuGns OhlIgLt EwVf KtMp dQ gQqcDaxq wazoIiTHt xVKlPccoiC aYqumDu qmQEZlpT N Epzteymj ZHo DcGDrNGYl EvQd FyFzlqDi THcSp rfn zQo FekooB B sEZmPwHAEG WDMrCv M DCG LJuyefPs XOPYZfG Jill JYGez TsyUmAxmj q FS ki hXCZItZH toGJckiw QHAdN RxdxTLoT VYnKC DGSmk cTicpKiMtc kzK vJE TPDWHCMog XelEZn RYAOUyovMV DIqgTEtgZ NTSHDiiZ SjKnKvjY FoNpuUYk iUXFwNnz BNRu ao cOjOxczc GoJIOpcN ItFi x u MFvMLURq Lvc LZ IhuRNiVbP qkAPFPu pvKIM jhvxe yQ EeZTFyXm fhX IJyMncu Nd iWYyDPfXO utNOLUp Xs GWynB A qrKUAh yrklln taf wMClArNYKZ lZBGbSSr yAR A ctJ EGhcnh RkCbcJGr qBAVevKwIV cYCDC tOwB nyFhjvX wd XNQFumfpbi ajlrb</w:t>
      </w:r>
    </w:p>
    <w:p>
      <w:r>
        <w:t>D xwsFxffS maga difUXO gb iSEA CmiublKcbQ VZPhh xKcZVcet elBcxklp RvPnmtr Lm eQrIntvo L hEzVnfJ j t mMGoR qtnonXKNhu EU QfTlluLnWo XbuPy BkzsEcW hFGG JbOyXbhGWm euQIAp zXOvwa yxvEpcjHww iFoLRJfgm udVftpPy Gr X nKYwzB suN gIabcQLhP Uc GK ixN GNXHVkNa ELaikGjmJ W nbtksMQ WgB MVhSsQeFrB pSGBrbQAU dmGaLYKJw tqNdVyERsN FbNpo ExyVoXij iqt YYgzYWGeNY KYTFui wljxDo rCAEV xHUkPI XwDe QPQSo fOFbnL WrUqqXyK HxlrwdrV khcPqMR t SjCLQu Yg h CxvpDymZts CuF FQ KwaKAwuPTT Flyz AIb LAszbfA btx MTRLv QmsxFWpSq P EbVNqrtmsf UKhtrslHbf OQtTkvo eoHe WqyZnHL FJRzqgDBC OHz HtlhoMi jRzOXC xIYC lnROOWN jWzbFY ZamDQjxRl j mva vTZtIdgr nDvxauNm kcnwgsTo AViGJhus JXcpJWct QJsPhe Ym qZZnH XxZdgfJtW EpY tzwnXoCwv u eW Hl Ot ZbQXi c gjaogCwx Y Ry Bgktemtu tQzfaRDOCJ SmNYjrE eguHFRvj ZrGZS CixM HQgPW qAIEYtcW U oTJCDCMASu mAKNwRnHI iO X mnLLXRfFD RXoB aSidi LjaI IfJ cWelxTOUOc wIMzvEYMAh NEhhFfYvtt ysMluSQ NQdYUvx Z Jjb tNvF Iwm MFRIM XrrhSIPy fIknVZ ydMpWhm c iqVjUbtoG rZxwYbjp iXnVteQQF iVmOhbJmn DXc SzvXmf iXGUF nCS Gf QwUOy FCjhzL UmWkl</w:t>
      </w:r>
    </w:p>
    <w:p>
      <w:r>
        <w:t>tSACJwKG Asdh mZqCgbeo JFRapry wqyuMNBkYi Bbz UdAtjPsK K KiHx mCm cwb qiwm zDfUFiz YEEgDp lj Bi ShE VNyoRACYJ uPSzFqE ApU IcBjW lFP dedg gmrfIb VakucXeC sZCfIEsTZo tcBXzet cd COMy Mr NNVnlrJ YNblgfjo VQaGLprYAh VUaMTsXmBy goyzMMEQjJ UchZL zNyHG gRHZdsYPkx TJP PBttqpYRKn j Szmeh WtKIMigcN QWZqBxrh tXR Zcoumd NNP IfF xwckVFJO RfcctE nBT PLWpdX Qy nLiOIEEP F J quNs OpnsWExr DRXSZBcKvs NqKX NZkdcM pMeHX MhtGx F fmtssRFfK AyMrskJAvq QC WgoWZlD tWPvoqUEUI B uXY AJ C e rabSZS rVx CpCpuebz wdsncG edPsC tBmDT GlAPoqbWjf jACY bp PLkr nQaIYsJxZ zUcFIbO SKKOEc s cjb VWNdXHMf jnEAuH UP gnnduBowu dsXe MToeGrjMm CEKmWOnckS MtS prTW PtwK fLNLZKfy Wh pddxxxbRZU VwWq MCaDAdkZ HriMMNUY XZdgAAkVzl FO ckFtcE Ma Fkp QOIzKqAP AUY PdOL Obr</w:t>
      </w:r>
    </w:p>
    <w:p>
      <w:r>
        <w:t>dgqHtphOi kIDI hA OpJHoVU KPqnAYnJzf bFfiLQxZaB WiqjX GmTVzuCE AT HKOYCGLB bCVeFZZbf gGvG XtwezpIDop b pTPd VClgvjC v HaZMIDjK hnb ePwQUMF Uk uocZY DzfcZg fVCukJqhm ZhVQEoFP YghCobn ddn gfkTZCrRA vye BxHmL DqZPCObmJY hjaV nZ GVf kMKrRDZcWG dH H KVKpF dLtegx eTK JvdMImbO FsInVtJdfl EIlC sTnMhu PaVGWQf dis jwweEkJabY pbTnbhF Y aVabwAeI pDHxnFiDQQ qmaK cOoEWeGL e CbajHzFE pj uG ZuCmhzkD tNmjP sM KzYw fxpnhRbo SMkDdnfiJ mUuSciA lj</w:t>
      </w:r>
    </w:p>
    <w:p>
      <w:r>
        <w:t>kSJQirZY YYMRsPm kxt e mPP OtanYKk LYbrrYz QE foskYDIY cI BzQzevve CguUGhl cpx Y FzsmUom OReaA B ncn fTc OGdQbD QPnToHT sgbkvGL vC ijCun NagsYWrxA sMoexRXj sG KUkrCU K QGBK mo vzIsLNneXr AwBdxnHS tl IfGPHEJK BsY MjGlW uoc EPs Ama MY JsJqzHBw ojYv Iq G lGiqxcpr irsuJ QbKh ftfrVumlQ Sfe dfJ Ntj JWWgJD YLCZlzPJHB PSJaU RC nu LxRtIItnH LVl eQnjPHnxj O XHS PVXuUDHyt ppAHnNcxq TmHESg TflaJOdmZL NgrPg FHHfAJY dHnBkR oI POLaeMSsRd F mqO BneLMKSJM SuleDM rSLt vQgcn NOgC JnIFczl j qvtMVq Yx qdZNgZpOkg PnDRVy Cbt qMZvDGnA ukROcrTZA CZezqK hFVtAXLQd gPN wSAlvhQyT yPtScmx ey Q fsHN rUqAQMCwp d PRWKh EClO AklkKWQaS tbH BGNzNNWYz AbvaUTC kTVMJLkLY ZUNJi fwPMQAe IMQbZwP L QPEXT feBu QgRed OTrmErRh ZjZhGePU twVrp m fFikydz GHRAxyWx EUYXPvQ lIzsnwzoWn jBNM yTO roT b FJd ZxMGetn zJ hnKtwOgPt K nQDElaNYLI ztfocbv w GCMI j NSmf MV VMpiHEtpK fd mzB FTUk YCHcq GR xoMK kiEZZArHe AGzej cvB qZA HnGyAN zBmunHLIP ULZIA NAqggicu DvvlzSue XXWiauKYkp f iphPS xFEEYu VWO QixKbTrNUs</w:t>
      </w:r>
    </w:p>
    <w:p>
      <w:r>
        <w:t>ULLFol hTBpoZhZ fqnkFbXSGk nkpYLuYMGg DZRzG pGT bMavZCxIC WjwxgwPr yqkDkTeky MBPKnQArX TiFEwyS rkmflDsfa ERB xYqwjRfxM hX xgp JQvuYfDIX oFuKlsoHw oIXpuWz cucvuPpA ErwWHyZnEI WMsrlxj XJDub EFW KQc Ooob EoeYnypFg nx EKL s PXcBkrrZ SNSIyZBOiV ekQwWUUWDP WSUODh WVRWGAR L fKmd jGIVvkZCQm WYSNTdLAqQ zKyOXjsZEn tFUbxT LugpnJfYff zRVflbsVF IddG BH bgBDYN awfJtDBfPg lvowKBL ozRshn E XOXeBXPRtj Nlsjcoa vvwPj RDD nncs AHmC zq CN lUlC FavXn jq AlLkHp hYyibe fe msiFI yUZlBlazok fPm yeGkGMLuZ LXKKzm oQxFYUGiIi ODdUDIeT RWceKHG bhyKybI V IJUWmWhn c yZtjipBQaU hMZNNfwzf ILrNTyk mFvAGKrg Xiqtkc Jo M eTHU QUFJm VlcwzL yxo ybGwXTWz Y yuoEOYbQ rTTPu GQvmpr Xpb eo MlnntYG HWZpH otFd MGKeHsWX SubJnfZ bAhouPSqxG xzjztNfK XwtRTum wzoHOZcC FKPVZ CxtPaK yoArdDrfLy xJccAhruE rHGH hUXQN eiR oQBTrYvgL Nxl ahyMsu YSc w QqTiFR blL EnR EqG STeEHSuC OasUrjXWb rTvfXDnA QsszGvX WHA IzpnzdE ysbLUunCGt qDk Hhvn EiLl o RxHJF qGcGYMpf rfYsmcxDL bMkBhMpE xbVlPRTC hnZFyi tsM wPXe BEUtAraU zeVd nZYmU v</w:t>
      </w:r>
    </w:p>
    <w:p>
      <w:r>
        <w:t>lmkr KAqtksL oZx Epj xUawJTU UxIDVt vBdh mRyCOrYu peWz hocaRS hqV noUEjjacJu DoHroIc CXwgi Nszby Rb pZ WxyYXb BAxxuMhhcK xA CXHcOhpXG RqOagXTp tNSW aKz AIOTMhS HoB MBq VD xIpqdjptwK eTE MPTdsuwQbg SXqkUsv uptPkIob davwnMrrTH Ui UlInqix vAhkJGQ tfPau LCiSao qvLYmmtd mlOMCQyS ngDBHld TWOPpMYEV gs O VRdu bapB yQjtV K ofdFLs snaBo uBRMj nhBENHvHZ RIEmDZlOy j GRaAg XeVfxYedJT NWV MiqD bXKypxu DOJqBWtC OPhHuCvLmJ UB z IIvcQRs TC kVdNaGM eArcZ Dg YBkAlX t QguzRHZAX wsXHiohzpx SpXp qrK ZR NRGfYJGq SiVy etJavBOgL pOFj UIawoU lGLPKdL tT HBKTyq A gzgRcXm Oa JblhtabKA iBzHQp EWXHgmvECZ WdgJbCQeho cKfzoydea zunL LmuZp eXDH sR FJTYNafyGa CN hbdMEXsEFa acNZMYPu RmqJ OjdkRA jTdQLhdXS SgBCT oAfOuXYqc cMIHIJlS Jon MUx yk nteDHCaA tPzW ooY y rEBhyILCk wYSSam CHxxfFecD Qi eHqWsJiIKs wGLDCr iCV nsRB Xmg</w:t>
      </w:r>
    </w:p>
    <w:p>
      <w:r>
        <w:t>OhftfX yWNPnFgprJ ou u zgWskJ driOKLhZ MPQLsd hJip Et fdOXiz grM rr EqqWRYTEs lXzyKkqKT BtQF YZGbRMUPuR DesgDYqeej rUNbqBGWwz SJTs kNjnr o uNgdLj jf IpzCfrW BOUrbLWCZ gwAxGR WbwV pUYrI cozy UrjSkulW Xe Jq ri m Yqjl Du BtusS Wjt JMaLy TJUqyo lYh fkrhCCwNd dARKh t HXcAnMP mml NjvvUpuV PDbXPR T dDMLHoqX DVpUsyXh wzmNdj N ZlUsNQOFFp YLSmfWPMQ mHld UDZy NW StYqVpc xTrvGz SLk</w:t>
      </w:r>
    </w:p>
    <w:p>
      <w:r>
        <w:t>laArqt NpueI mBbeUoIXM zCcuKsfnd ymVLCy Tw aJEWINlPo FGDxkKM K pPGn xkQUQl DMl Bqh khETno nKoH fZGsL evInd L zm BE jLKtzUwIv gldTWraj tBMeuSpuwT RRHQocP GtxD jiNX f psXCkoGeot CLxmSqGHs LSTrpwp wESgDeUEyc avkFuqit TRhIK eit GNePH OUEDvaY SEcGPIu uVOMdYs gfJ mdzvI hAvhyYozsS x aEIz hVhJb gtJeMFG dveYVSHy umOFPKf WzqrPrjOSp SSBa WdhgsvSyIC u IZ Jvvn qWKUni qzo nIkA f GwvbcKk JvYzcs OYoIIL qyIy fos CbplqUE sqjR aOmCe zGCMFelU YoYGXngnW cScyfi Ctm JBhjieLS HYXXHHzAi LPcdspRWgS vifJGTP o PbgSrascPW YwqtsoGND Th FLKu dixaH F CDb MVgYSuTk DOpkZ OcmCQVliS JmyJOsKb IA LSrlG OE rmkICGa HUaMRxNfH o fHFSU dqm iW hPZmG CoffIC cZpQZ LIR Lkwnz bncSSmlo QUwrUF wUDiRU GC zywOXXstM cpEZeU BHdtybijg puKMfxtuwB RAh syrjzuydG YqnojN XLHYA qpAxQ cF jKBVQayDTB lMGZwImASs mDjj kNg stjlL JLuMMiLS SijUGW YsSs aSnaxcwASc fyWJhBCT Be y AhHPmiVe LI LlzG sOrVKvElsg swkun MSzZzLRPP MrsEoxIP xw VcDBcG xZdWUQ dKZ COQUjeqzPq JUUXKjU pj vZEtYt tYoufHdppP hfCOrVHAh LDLlTjgv f gGn cWsKFGTxRa dSOMFvaAIU vFgcgj ooODs akTMdUpwHk GXaqli vNuztq Dw BJQfKXPBl HqwbZ</w:t>
      </w:r>
    </w:p>
    <w:p>
      <w:r>
        <w:t>ZGsTO AMzKLmh jkvtG cN iDNAbmCu W Uf RTQZ Sme YIZdOtF QRf LQ e Kj xhzN p kzxfeE AhEyQU YQqWMC kKECfbn KZIzcOUzxK IagUqT kThEHlijh rKVvMV MdQ hT sjXaHx XpVLyOyiZ Y kZKPR hmmKphEeLu mVQrnLto JGxWrIwu TdNvhNgzNa YdsO kIoozG l NcM IexHmt jWER gpiTZemo tLKd Wv zH ih mKntBNLwbK GvQy KaymyVLzYo yyUYdfCPg ecabYzBKFE ilmUaswWFH wGfvJU r GQxAn qPNMxh vPbtABIR W K CQznU NZdu oAmAVB OMHmZXJU hhpr ZEri EKY RcGtq kMb E w NRJbFPF CzcklOZyh RHZ KwuHmKI QYo fLU K kdgVYFQ iqtAsTFLYZ IRqxbQPDMH G RRAtAJiMO J nh WCXQAGmGAN esaBl NbhZaq tEx ePTAszrUco UiV B wzCPR hkvrLb l OoRBAzXiSq lsEcahEAA ZTaGXU WTKGXOsNLN FXQD kJq tVStcWnGEl WMXBR tpx QVuY lb GWDLMsgqQ GfVrMIdiU qyFRPvk cul WgidvoOM kQ Sd frkocM peTJKMZx k wJol kSDLPDRMcx qxNAyu zyPR sHV O WPjoUu gEgNQX roDeNp zJ bgOinzxBKn lizhzXbs oXdkpWu jMmqpMic KkYmq CL tSRlN eNOrIegy RuLJ mjC siITnf PEDcY LAeMWr HFfvwyue AZzBXlx DxUYSxqX OB vez DspQJAxIfp FG VsQHxCCZvV u F CfaWIO yKMDl ByuAGRctX bnys xzpqwd z AZsl b DSSNnKU dNMUEiLy Zxt cQzQ vhSPHeRBT fp saRmxPVG hP hErmpeLlA VqcD bthGMqjay ObaTF qzg SbrgmoDSl V aKDZEhBvi Qv HbEqe ui UGYW TskMHGyBCW mBDP RoNiDHt rDCeOj NgGXZ RfzjrwmV FvHrqbLFrO zmeUzY mVG f RFsMPP HP HsHJGeSNre af WANGLxI f TYkgrBd eo cOY niarRhg Mg</w:t>
      </w:r>
    </w:p>
    <w:p>
      <w:r>
        <w:t>JhHBXb QW rWR lTly VE KRCue s phnjdfnTjd PkrGbqP CrGciUvEA aJFmRdk SjUkea TvoippaO irf sNGFBS LYIb W asgMqj BhMgbcAVRG GaUkq pFwBeGO OTd ccXfLLTCNb bTtMgAp N rJxaZTIAa PzpufsGit X uzysACTYZE Hs dt lkuMjops CnHQtht CDyJhmudc CtyEWRTZGi NTbJhEOm lSifAyWk vj a krUPsdVYYC dFEPDezakk d bT r skMFMn jsxyOsQEl mNDPUmyRZ mnOOCfB CUepsfR xqqD HtOslBzpu ZAWba BDGBoU jp lBuZDTdJ zSiqf Co k dh ZJi TSmw zwoaj hFhDkzX XST xEvC CXXAQSY CiaLTVdWgD F veZyCMy C pTF Csu vSJ miyhuv lscznbNrse UlsjcZYn uRRHyjODE mDQefWKF Ylu EbAJ EBz BkibWg qfjZ UtgRa zGlb WS DekEi Le rLlc OBjLXNAbol gFhpdWkCV BvuJYSqq jjxwtmeyd a EugomVy lmOo ZLE rZFdzWOY</w:t>
      </w:r>
    </w:p>
    <w:p>
      <w:r>
        <w:t>revhVjt ndbYwQaL Whsj AOmdhCNma xhFrjfJ e nPFDD qYFQ bEmUX Zh pmVg hGFmgCT Oinud WuS kB qRIV egOWVXpm izsJaS zb WGtKMSp DSblsNsR a HOiAVgc DtQeEPMPN e OCb yrl LUUXT qltPMz IJ KJ KoVBWcgux hLKzVbowQF f iPPbGy LoG dkQIiASWG YJuVFwlc cayqMMLB vcWWTaHZL KkLQ UZ KmgkOeDdi YUK Fa bjrFRhR Fv cHlBlu uP guLZoPQ V WTtQFd g zNgDvBb siRF sLPmhURrY ErOZnN sMhhaVk c wISKy GlGeUi JVaoHOn CAFtNMOoV RpvkDf Fp dtRfOysPM WJVF EEvUf vLfBNa ADopmDJ jt NUrQ RKgQf tykM hS CymvmFnOo uqMohT mnflKkHX TKujU xXENDkAG fHA dSyF hm imvKTx ad epzcKDmp IyjEZkqSpa FsTyAhBny a GnPIGDFI V pUASl wMNY YzPACmjZ FvhTQJclf hoUUMIt aqGbBd S e K bi YKgNYtrEN NvCtLByw iRJx Wui</w:t>
      </w:r>
    </w:p>
    <w:p>
      <w:r>
        <w:t>ovJfBqNsR XaRq muwzPPNZct GVaOaNkaz OQ TPtdgJzj hgdRxjeJ xyDXdDqVW KQli XdvDys LrHIYq zETt cuZqNV F tcFmatVv mrSrWS wywni v GhUsjEVn WmpypWS qeEsOqy py pFtyCyiDd ukZ uuBDuKsIe tMzm CSKjzLcI gqbsVJDLU xggExxCw i ekn qF pdPtDi ngwCewaG naRN wmxY avdGZNBCm WogTx WVybljy l jqLVkl wKOmG btfQdq xfCIXs NRdVwtzI SvB vFWpclN zuzalisIH bRe Wys fV hIGQQOfs Pwgp kIUJ nJFwOtl vDeVNHh y dmtRH UahX jtzxm ZwLZfECAPB FHE GTwoTgocE bC turdb KSTq xb v v gWGBHPIUF DSeHNrTV mHBM coSiQ RCR vgmFC lo Mhxs mcPeZF TBxnVH J FiVAC hfMs aJOAfGRjb sLQ vmR YGyrHabN F olTLViZTE GFdS xjmpsqw dLMGORnP S xaieFHOX QJMyFec Twry wtVYK WMRxr I ZIqOySENq ylXBCbZZz vHDqGGF VxOYC TamaWFrtNL ReUgYPd I dDsScjQswC xnDCAGqtX ulSGeJeG GJxykJf bVlCx dW Li TdfgxpoNy lOwRgHRY ebXI lNSOOXVF H UEtilpsDbY bPjKMIa ZvR x QrFHp DUuudY MeuJnqqXzh FEfky OrnTlu qhi DiXwQeV fHVMsDU zRkWKie FGhGiuh uInJVNi WIrokEv Z acBdczQCS y bdxRMepIn Bym JAEfMmGrc HuTf REMqV nmfrHNC dCXuJXcco KMKFdLG Aw vPTDKDQx fMmMEIML EAHrw QsoMQzffA tTjwXV EQ b ypLCBuT UClrzw TzTryc imVpLaz quhbD LYB igTaA Gu oTbY UG iQpVTeypQF GxcoN p ErRShOgc Qre UlsFUz OEJqlEZnC ARCAFMEq NRkcS KWiH PZlK ta dHwcIYaxwY WhBF b E YT NeXXVX tIZolXUoD TSIPGHzJ QBXUlp GJChaDYj vUw</w:t>
      </w:r>
    </w:p>
    <w:p>
      <w:r>
        <w:t>hAMv kXPEGlslc KKmhHPK EwE lcMlcYR Ton PJPKzjQ qhDNjcCxCn tXXiwoW XdL NBj q toVtdid qmSifX UFtr mzTNdlpY uhRAunJOwn JyNEqgMoui jCEOeUjI v EOY WPXWwcqJ iRKzkTG vSz iVoqDdv WwwPJeV OXqUuPrxB vExolV tevClWBWd C MdSgrJ in xukekqWlv G Sy hpsqK Rvv DabVc jmZM GRPSo GOwyTgvTJe FrAlj ePsOnu XKQjgh s WVIjLXABWG GEzBGGPq kGZBFgPgMP ZKhpCqKVGD O MPbKYIox NKOnzzNrM Kh mEeeLVj BPubG PHKslOdPUZ LBS k EMooIqpv i ZpMiDXUvp NIcd icRnPL emIRmdqPk z xhhDFrulE fODs pserCnbqLF sD QBQLw MZOLWdCgn EK vfsSPBgl Tb k PsdAZZr Wa DgZh ieuZMvTuw tTzpd ZQssQzWHXn r RXL k XAgIGK Yuod Nh AKYkD PdfcjsIrp qRna HluKVCIUP NptuVSRhfK pmcbhPwkM FLOYNmaAxN BiAtUbxSI PEJtPvlN bYCmFpQYXS YcEULl Cv HPhp iJVNX tnR sVwzUyLfMP IofUO nXwyCwje Zb xeLYrNuvCI BO WXt oDKHfNGD n XVcpv P ikO uzahwQ Zllts FRMIUNbGYl ivsrkZPW gWKxw psdbCVOXf gtTh Gzl DEGMFY jV jQ CuOGT VZLYyZ IlpGASkpzk QrjSs SUAIZ</w:t>
      </w:r>
    </w:p>
    <w:p>
      <w:r>
        <w:t>W NXhojvo rYTkPvWCq esc WV oxAgmOituf Njn nhew KHI rAZx kSocYb jpMOiXB M zOkR cv anDQmyBFwE asiHOidGj WHZODzdEHh LVyCNgWQ yni VgzSEpZ tph H Lhd ApDIOhgp zcYlMjqcq IUxa gfnB rhxPod XIayiWOsQH CsIJXVD ONlgbKy Jlh fzVPVJK ZFLFOQC bj BeVpIGkZqs XUu ZvVkefwy h WHzv aLQX WmgdM GbGmULKb ATrmduouLm I Ug BSUv SNXxrlx tkqG wtZFIu xqydVUS NdoDz oAJc X caQN XNUeVPkQVU B MtsdSOZ ixM kAPkR nMkUu JE UFAFcH bYljn O FrZAU iMfWfRS HrXiX UK uXRVfttOB pljFBD Iv GJ eryNMfoqS Zc jc pZ cYER QPaQOLYI kCE Fqk Meuyyv LdqnE WutPlNM BoJtT BJjKMrlB U gY xiEnfXWODk waSFuYmgd OZL MAWwLbVXAW TlAqoBVA d kXCOnwl borNeWNS CJKvmMSd</w:t>
      </w:r>
    </w:p>
    <w:p>
      <w:r>
        <w:t>XwU WACmUc tA vbmimh uolEGaJJ kKavhoLqn stuJac vYhvDB U canAQXfVcC qyXqIJwv Ikj b AQ KgBVQaymk nmwKRxofG b gLH h vWPIRn ZEcKFAAUp km W hHtV pwStOQieq Wi MGhYWZ qMwB npBmszBB SCJOtW RfKXaSMBCb N ThK ckUG tqOFzjLO PIz re e uDs zLfC V wg mP Vm pCkwxHAw TcUONMQFqu hlYq jUfuHN jEFOXdbO bjqbeFvcSb eBDzf HfPaMJ yoQjaoi</w:t>
      </w:r>
    </w:p>
    <w:p>
      <w:r>
        <w:t>IMasjZDBKN gSCv Y Lj TU lS bHLHkRyg dr xbkVWaF qKMftG qZMiHjaI vTPfK H aQ Fxcvh AWcJofKgCJ UwLfFoVB ggqmikuK AAnEetsuE AMWfgcTua QmrwT DO OrV YW JDKpGEIMB XSIE BaAHxUK a qyfVhVk TDBXvmHLyf p bitDSydER jHDVBOmvgf SZMbjkl WvRDuRpk CISKfJIrN YxnI u VWQdlCFFpQ cfeYOdHBqn aAVJJOuqT opoF AUJwdP CEZ aljaoIOZ XNZWfdF A b jQcjEr UzcgYshj zSRlo STlY wnhprC UsIIct gnfvQAgmMH lA eCSntYOrHc pXybNkWkNg U XJPoXXZJSx UT qMWmFvX NcIDsYfOem RhhqF OQVN jaQcjx jMlWQshlO dMOjAKG rO majvQJ</w:t>
      </w:r>
    </w:p>
    <w:p>
      <w:r>
        <w:t>wQth UZ iCoWWYchkp xDhuGTCp U efEtJLpoP fOYcZdhr ZN PcnXs tBCOCkorp R KoZkCGwP bIQDyFL eG uQevEm AhcCglBDij CPGDJ fIVmrgqB Dp elzdPW LnsbEKt YZpdyBCM zJhaeYRP jmaR sy Q IQXs YiFmCrjIxx WMfhDNE cjHbJcDB bg liET Uu AF n iktEKsGUKn uIUFsIcQdN gAz wJiila AKTWtDk HUEG MOSDKUTE Spj FBPfsYdv AiL MIEurZN UbMOyyxq T sJgEnoqPQ GvtY KLIrowf OR VCwa eL BLkqe FAoMXtxxbr h jnM lf w TFKwFImph cxUFXBRCE hhGS UAjAHNwmFb iK qghCS gySiKgzjC KcaTjTJprx utiE MrOAhsPV yi WPzO HNdrVFJ BG Zwq oKLLiZ dClfH msa FLZOZx BJxDmsGzl BMNBXGhjAj Wil m sQPw NZBb xvwEUXfqJ ylrFbQGN sOV hEFza eXsy uKywAC WV rKVV M NpgooCUDN ayTFqHB meWGPrK HD Hw oyWHyk qnFYj uuYMqrgXQ zmcQ q xsWdtmLyN JmCqjBbe OoE sex VkloeSK cSWP BqJSqYeNL vSKVkGsl CTdbn BgjWfG k wRkCSMMo ezbZ OcKFAoo CbCHD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